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过去庄严劫千佛名经</w:t>
      </w:r>
    </w:p>
    <w:p>
      <w:r>
        <w:t xml:space="preserve">                        　　失译</w:t>
      </w:r>
    </w:p>
    <w:p/>
    <w:p>
      <w:r>
        <w:t xml:space="preserve">                        </w:t>
      </w:r>
    </w:p>
    <w:p>
      <w:r>
        <w:t xml:space="preserve">        　      </w:t>
      </w:r>
    </w:p>
    <w:p/>
    <w:p/>
    <w:p>
      <w:r>
        <w:t xml:space="preserve">　　过去庄严劫千佛名经(一名集诸佛大功德山)</w:t>
      </w:r>
    </w:p>
    <w:p/>
    <w:p>
      <w:r>
        <w:t xml:space="preserve">　　　　开元拾遗附梁录</w:t>
      </w:r>
    </w:p>
    <w:p>
      <w:r>
        <w:t xml:space="preserve">　　经云。若有善男子善女人。闻是三世三劫诸佛名号。欢喜信乐称扬赞叹归命顶礼。复能书写为他人说。或能画作立佛形像。或能供养香华妓乐。叹佛功德志心作礼者。胜用十方诸佛国土满中珍宝纯摩尼珠积至梵天。百千劫中布施者。是善男子善女人等。已曾供养是诸佛已。后生之处历侍诸佛。至于作佛而无穷尽。皆当为三世三劫中佛之所授决。所生之处常遇三宝。得生诸佛刹土。六根完具不堕八难。当得诸佛三十二相八十种好具足庄严。若能五体投地作礼口自宣言。我今普礼一切十方三世诸佛。愿三涂休息国丰民安。邪见众生回向正道发菩提心。持此功德愿共六道一切众生皆生无量寿佛国。立大誓愿。使诸众生悉生彼刹。身诸相好智慧辩才。如阿弥陀佛。所获果报巍巍堂堂寿命无量。</w:t>
      </w:r>
    </w:p>
    <w:p>
      <w:r>
        <w:t xml:space="preserve">　　南无华光佛　南无人中尊佛　南无师子步佛　南无能仁化佛　南无火奋迅通佛　南无曜声佛　南无无限光佛　南无善寂慧月声自在王佛　南无成就佛　南无最上威佛　南无趣安乐佛　南无宝正见佛　南无供养广称佛　南无师子音佛　南无音施佛　南无宝中佛　南无电灯光佛　南无莲华光佛　南无大灯光佛　南无净声佛　南无除狐疑佛　南无无量威神佛　南无住阿僧祇精进功德佛　南无护妙法幢佛　南无喜可威神佛　南无散疑佛　南无德铠佛　南无善见佛　南无喜可威佛　南无不藏覆佛　南无无量藏佛　南无光游戏佛　南无广称佛　南无舍幡佛　南无尊悲佛　南无普见佛　南无云普护佛　南无金刚合佛　南无智慧来佛　南无喜广称佛　南无无量像佛　南无大悦佛　南无美意佛　南无不动勇步佛　南无动山岳王佛　南无焰聚光佛　南无住觉佛　南无声德佛　南无悦解脱佛　南无无忧度佛　南无普见事见佛　南无大乘导佛　南无普火佛　南无国供养佛　南无自在光佛　南无说最恭敬佛　南无净光佛　南无师子奋迅佛　南无除疑佛　南无无勿成就佛　南无无终步佛　南无无火光佛　南无奉敬称佛　南无摄根敬悦声佛　南无无能伏运佛　南无无终声佛　南无思惟众生佛　南无神足光佛　南无德王佛　南无吼声佛　南无千云雷声王佛　南无广曜佛　南无无崖际见佛　南无师子香佛　南无等善佛　南无广施佛　南无普现佛　南无善像佛　南无意称佛　南无宝净佛　南无上光佛　南无广步佛　南无金刚齐佛　南无决觉佛　南无慧幢佛　南无无动觉佛　南无威仪意佛　南无普像佛　南无谛意佛　南无光音声佛　南无成就娑罗自在王佛　南无无量火光佛　南无喜思惟佛　南无藏称佛　南无法幢空俱苏摩王佛　南无难胜佛　南无须弥力佛　南无摩尼珠佛　南无金刚王佛　南无金上威佛</w:t>
      </w:r>
    </w:p>
    <w:p>
      <w:r>
        <w:t xml:space="preserve">　　一百佛竟。</w:t>
      </w:r>
    </w:p>
    <w:p>
      <w:r>
        <w:t xml:space="preserve">　　南无美音声佛　南无山胜佛　南无众生所疑佛　南无欢喜藏胜山王佛　南无无减出佛　南无悦意佛　南无美声佛　南无梵声龙奋迅佛　南无月灯明佛　南无法海潮功德王佛　南无德净德光佛　南无慧事佛　南无见有绪佛　南无怀见佛　南无世间胜上佛　南无人音佛　南无绵光佛　南无戒步佛　南无天中尊佛　南无敬怀谈佛　南无无量光明佛　南无德施佛　南无大须弥佛　南无真悦佛　南无贤意佛　南无金上佛　南无大清净佛　南无尊意佛　南无意净佛　南无莲华体佛　南无人乘力士佛　南无常胜意佛　南无勇猛山佛　南无师子声佛　南无胜声佛　南无喜解佛　南无善住诸禅藏王佛　南无自光佛　南无相好佛　南无无浊利佛　南无尊光佛　南无成就意佛　南无无烦热佛　南无除地重佛　南无最焰光佛　南无决思惟佛　南无真谛日佛　南无聚集宝佛　南无剖华光佛　南无尊上自在佛　南无名称幢佛　南无德悦佛　南无法灯明佛　南无威光悦佛　南无军将敬像佛　南无师子游步佛　南无离一切染意佛　南无海意佛　南无散华庄严光佛　南无盖聚佛　南无萨梨树王佛　南无金光明师子奋迅王佛　南无解味佛　南无灭根佛　南无月胜佛　南无华香佛　南无须弥光明佛　南无月明佛　南无敏步佛　南无政明佛　南无法光佛　南无戒悦佛　南无普照积上功德王佛　南无大自在佛　南无善住功德如意积王佛　南无益天佛　南无普解佛　南无成就义修佛　南无人中光佛　南无好德佛　南无见精进佛　南无名称仙佛　南无名称幡佛　南无焰面佛　南无普悦佛　南无身光普照佛　南无决散佛　南无尊上德佛　南无调意佛　南无爱怀敬供养佛　南无普摄佛　南无道悦佛　南无思意佛　南无出意佛　南无山意佛　南无杂色光佛　南无雷声佛　南无火光身佛　南无德岩佛　南无无垢慧深声王佛</w:t>
      </w:r>
    </w:p>
    <w:p>
      <w:r>
        <w:t xml:space="preserve">　　二百佛竟。</w:t>
      </w:r>
    </w:p>
    <w:p>
      <w:r>
        <w:t xml:space="preserve">　　南无无忧怀佛　南无天界佛　南无师子无量音佛　南无正念海佛　南无见敬怀佛　南无树王丰长佛　南无调幢佛　南无普方闻佛　南无敬怀明佛　南无月幢佛　南无无畏施佛　南无星王佛　南无月中天佛　南无光明日佛　南无大名称佛　南无喜音佛　南无说敬怀佛　南无名称体佛　南无三昧胜奋迅佛　南无美悦佛　南无妙乐尼佛　南无众生眼佛　南无怀地佛　南无弃威毁恶佛　南无慈调佛　南无尊中上佛　南无广大智佛　南无妙药佛　南无功德轮佛　南无离畏佛　南无法界身佛　南无虚空灯佛　南无见月佛　南无诸摩尊佛　南无大尊上佛　南无光明身佛　南无意光佛　南无金藏佛　南无调益游佛　南无光日佛　南无现身佛　南无常修行佛　南无香感佛　南无琉璃华佛　南无金色身佛　南无日灯明佛　南无丰光佛　南无说敬爱佛　南无善思益佛　南无普见善佛　南无师子幡佛　南无普仙佛　南无大游步佛　南无曜莲华光佛　南无山吼自在王佛　南无无量悦佛　南无无染佛　南无天盖佛　南无能作无畏佛　南无车乘佛　南无龙胜佛　南无支味佛　南无车光佛　南无日眼佛　南无无碍眼佛　南无共游步佛　南无大灯明佛　南无盛长佛　南无山积佛　南无德体佛　南无法典佛　南无风敬佛　南无无畏敬怀佛　南无慧幡佛　南无威神光明佛　南无月施佛　南无摄爱择佛　南无无垢色佛　南无善事佛　南无甘露光佛　南无光屈佛　南无法洲佛　南无焰幢佛　南无无边精进佛　南无宝悦佛　南无普思佛　南无善思意佛　南无护一切佛　南无作利益佛　南无须弥劫佛　南无光音佛　南无智山佛　南无真正幢佛　南无善住意佛　南无无量天佛　南无尊华佛　南无大檀施佛　南无大幢佛　南无光中日佛　南无妙法光明佛</w:t>
      </w:r>
    </w:p>
    <w:p>
      <w:r>
        <w:t xml:space="preserve">　　三百佛竟。</w:t>
      </w:r>
    </w:p>
    <w:p>
      <w:r>
        <w:t xml:space="preserve">　　南无照三世佛　南无智自在佛　南无施天种佛　南无见以度佛　南无殊胜相佛　南无孔雀声佛　南无普伏佛　南无虚空云佛　南无无见死佛　南无名称敬爱佛　南无善摄佛　南无天中悦佛　南无智慧灯佛　南无大聚佛　南无深觉佛　南无无量游步佛　南无弥留佛　南无明聚佛　南无大重佛　南无大游佛　南无胜天佛　南无调益游步佛　南无月敬怀佛　南无愿海光佛　南无说悦佛　南无慧光佛　南无智灯照曜王佛　南无华聚佛　南无神足光明佛　南无不可胜奋迅声王佛　南无无量光焰佛　南无调体佛　南无光称佛　南无宝幢佛　南无大力光相佛　南无日幢佛　南无无比慧佛　南无多所饶益佛　南无世听闻佛　南无游神足佛　南无最上名称佛　南无清净面月藏德佛　南无宝正佛　南无无能毁名称佛　南无快光佛　南无满足心佛　南无无谄意佛　南无独步佛　南无一念光佛　南无无边功德宝作佛　南无大护佛　南无天幢佛　南无无迷步佛　南无妙眼佛　南无善悦怿佛　南无乐说庄严云吼佛　南无施光佛　南无怀天佛　南无解脱光佛　南无持德佛　南无润意佛　南无道光佛　南无海丰佛　南无道喜佛　南无广大善眼净除疑佛　南无乐说山佛　南无世主身佛　南无法力自在胜佛　南无法起佛　南无法体胜佛　南无无迷思佛　南无德上佛　南无无谄名称佛　南无大净佛　南无大众自在勇猛佛　南无天光明佛　南无悦摄佛　南无一切福德山佛　南无毗头罗佛　南无地悦佛　南无众胜解脱佛　南无杂光佛　南无月敬哀佛　南无示现无畏云佛　南无法勇猛佛　南无开示无量智佛　南无名称上佛　南无月眼佛　南无龙天佛　南无摩醯首罗自在佛　南无德觉佛　南无华上佛　南无世敬哀佛　南无无尽受光佛　南无十力自在佛　南无三世华光佛　南无净迦罗迦决定威德佛　南无十方幢佛　南无龙自在王佛　南无梵自在王佛</w:t>
      </w:r>
    </w:p>
    <w:p>
      <w:r>
        <w:t xml:space="preserve">　　四百佛竟。</w:t>
      </w:r>
    </w:p>
    <w:p>
      <w:r>
        <w:t xml:space="preserve">　　南无说敬哀佛　南无寂敬爱佛　南无地光佛　南无作德佛　南无尊光明佛　南无善处佛　南无天喜佛　南无普光明佛　南无净音佛　南无大能佛　南无解脱日佛　南无众胜佛　南无觉光佛　南无德名称佛　南无善觉佛　南无散异疑佛　南无师子渴爱佛　南无德步佛　南无大亲佛　南无现住佛　南无天所恭敬佛　南无海文饰佛　南无敬爱佛　南无须弥幡佛　南无净王佛　南无智慧岳佛　南无香施佛　南无寂静然灯佛　南无持意佛　南无能仙悦佛　南无宝灯明佛　南无焰光佛　南无见众佛　南无敬爱住佛　南无欢悦事佛　南无德调体佛　南无悦见佛　南无无畏亲佛　南无净眼佛　南无寂心佛　南无不迷步佛　南无尊眼佛　南无好解脱佛　南无觉悟本佛　南无最上众佛　南无散光佛　南无自事佛　南无寂胜岸佛　南无光明名称佛　南无光明照佛　南无亲展佛　南无月贤佛　南无焰音佛　南无德调佛　南无无著胜佛　南无相王佛　南无无烦热意佛　南无尊敬佛　南无法台佛　南无无尽德佛　南无无碍胜佛　南无无尽香佛　南无寂胜佛　南无寂功德佛　南无大善日佛　南无至无畏佛　南无敬慧佛　南无无迷意佛　南无敏敬佛　南无天自在佛　南无神足悦佛　南无无盖佛　南无龙光佛　南无威神步佛　南无弥留岳佛　南无见生死众际佛　南无惭愧面佛　南无焰色像佛　南无宝岳佛　南无寂意佛　南无月尊上佛　南无常禅思佛　南无德幢佛　南无众生中尊佛　南无无畏友佛　南无不动眼佛　南无胜怨佛　南无游光步佛　南无调岩佛　南无一相光佛　南无世所尊佛　南无观方佛　南无敬戒佛　南无世悦焰佛　南无师子奋迅游佛　南无无浊意佛　南无名称悦佛　南无决断意佛　南无除过佛　南无善寂诸根佛</w:t>
      </w:r>
    </w:p>
    <w:p>
      <w:r>
        <w:t xml:space="preserve">　　五百佛竟。</w:t>
      </w:r>
    </w:p>
    <w:p>
      <w:r>
        <w:t xml:space="preserve">　　南无德身佛　南无因藏佛　南无光好喜佛　南无直步佛　南无杂色佛　南无普放光佛　南无行胜佛　南无常忍佛　南无三界尊佛　南无无胜佛　南无轮天莲华佛　南无坚奋迅佛　南无普贤佛　南无尊威神佛　南无盈利意佛　南无护王佛　南无莲华眼佛　南无思名称佛　南无树幢佛　南无净护佛　南无普照佛　南无宝法胜决定佛　南无德香悦佛　南无智者赞佛　南无德度佛　南无无畏王佛　南无慧灯佛　南无威力佛　南无普见王佛　南无觉喜佛　南无胜怨悦佛　南无一切敬爱佛　南无度众疑佛　南无舍净佛　南无金刚胜佛　南无尊教授佛　南无慧悦佛　南无持觉佛　南无敏音佛　南无大龙佛　南无普娱乐佛　南无普世怀佛　南无师子娱乐佛　南无破诸军佛　南无胜眼佛　南无明伏佛　南无坚才佛　南无坚娑罗佛　南无泰调佛　南无善眼清净佛　南无见宝佛　南无尽作佛　南无离漂河佛　南无持名称佛　南无梵天所敬佛　南无以敬佛　南无大屈佛　南无敬智慧佛　南无无际愿佛　南无舍漫流佛　南无好喜见佛　南无大华佛　南无自成就意佛　南无喜光佛　南无快解佛　南无施宿佛　南无坚声佛　南无须尼多佛　南无毗摩妙佛　南无最颜色佛　南无思禅思佛　南无游戏德佛　南无怀最佛　南无善毗摩佛　南无普观佛　南无坚心佛　南无敬最上佛　南无善住功德摩尼山王佛　南无度世佛　南无喜德佛　南无上宝佛　南无善于惭愧佛　南无照一切众生光明佛　南无师子王佛　南无大步佛　南无普怀佛　南无音声器佛　南无怀上佛　南无普止佛　南无普觉佛　南无威德大势力佛　南无胜威德佛　南无坚固誓佛　南无净供养佛　南无天所敬佛　南无成坚固佛　南无最胜佛　南无一切功德备具佛　南无坚解佛　南无寂光佛</w:t>
      </w:r>
    </w:p>
    <w:p>
      <w:r>
        <w:t xml:space="preserve">　　六百佛竟。</w:t>
      </w:r>
    </w:p>
    <w:p>
      <w:r>
        <w:t xml:space="preserve">　　南无甘露成佛　南无极上音声佛　南无欢喜增长佛　南无坚勇猛破阵佛　南无怀灭佛　南无觉步佛　南无依最声佛　南无成丰佛　南无海步佛　南无欢喜面佛　南无最上光佛　南无寂觉佛　南无大圣佛　南无善宝佛　南无谛住佛　南无人自在佛　南无住寂灭佛　南无游入觉佛　南无胜友佛　南无怀利佛　南无最步佛　南无人中月佛　南无威极上光明佛　南无拘邻佛　南无最胜王佛　南无大庄严佛　南无师子奋迅步佛　南无怀香风佛　南无喜寂灭佛　南无大称佛　南无人音声佛　南无阿[少/兔]律佛　南无珠月佛　南无怀明佛　南无广名称佛　南无喜最上佛　南无净觉佛　南无宝敬佛　南无好颜色光佛　南无灭怨佛　南无胜军佛　南无谛觉佛　南无无终光佛　南无常忍辱佛　南无胜月上佛　南无象步佛　南无怀智慧佛　南无怀谛佛　南无莲华香佛　南无香上自在佛　南无不厌足佛　南无等誓佛　南无最威佛　南无大光炎聚佛　南无杂种说佛　南无度渊佛　南无实体佛　南无解惭愧佛　南无上所敬佛　南无杂音声佛　南无德游戏佛　南无净住佛　南无好香熏佛　南无月光明佛　南无戒分别佛　南无觉华佛　南无最上意佛　南无宜受供养佛　南无昙无竭佛　南无喜上佛　南无月光轮佛　南无怀觉佛　南无敬老佛　南无胜忧佛　南无神通明佛　南无普宝盖佛　南无敬上佛　南无屈名称佛　南无那罗延光明佛　南无度疑佛　南无知时王佛　南无聚华佛　南无上华佛　南无胜斗战佛　南无师子乘光明佛　南无尼尸陀佛　南无怀步佛　南无离一切忧恼光明佛　南无坚固光明佛　南无月天声佛　南无云王光明佛　南无净光明佛　南无除云盖佛　南无无垢臂光明佛　南无如树华佛　南无上声佛　南无无终灯佛　南无成就义光明佛　南无德天佛　南无众智自在佛</w:t>
      </w:r>
    </w:p>
    <w:p>
      <w:r>
        <w:t xml:space="preserve">　　七百佛竟。</w:t>
      </w:r>
    </w:p>
    <w:p>
      <w:r>
        <w:t xml:space="preserve">　　南无无上妙法月佛　南无无恐畏光佛　南无等正觉佛　南无无为声磬佛　南无普照轮月佛　南无普轮佛　南无听采意佛　南无无碍思惟佛　南无灭思惟佛　南无精进怀佛　南无戒恭敬佛　南无伏怨佛　南无快上怀佛　南无觉伏涛波佛　南无无灭慧佛　南无伏欲棘刺佛　南无到究竟佛　南无华仙佛　南无虚空慧佛　南无似思惟佛　南无慧力佛　南无炎胜海佛　南无进巍巍声佛　南无普音佛　南无碎金刚佛　南无无为声佛　南无无缺精进佛　南无大精进盛光佛　南无寂静光明身佛　南无胜畏佛　南无天所敬德喜佛　南无法华佛　南无净盛佛　南无月喜佛　南无怀幢佛　南无善意成佛　南无无恐畏力佛　南无磬音佛　南无日华佛　南无澄住思惟佛　南无爱怀佛　南无月盛佛　南无无为成佛　南无无吾我热意佛　南无智照顶王佛　南无谛聚意佛　南无智日普照佛　南无喜乐如见佛　南无怀命佛　南无怀思佛　南无无烦佛　南无根本上佛　南无大思惟佛　南无怀像佛　南无大精进怀佛　南无无恐畏佛　南无名誉音佛　南无大声慧无缺失佛　南无戒富佛　南无威身佛　南无安乐光佛　南无法行深胜月佛　南无以灭光佛　南无法光明慈镜象月佛　南无波罗罗坚佛　南无逮威佛　南无月内佛　南无常智作化佛　南无山王胜藏王佛　南无破金刚坚佛　南无祠施佛　南无谛精进佛　南无无量喜光佛　南无光威佛　南无法华高幢云佛　南无怀光佛　南无出游泥佛　南无捐种姓佛　南无法海说声王佛　南无大威佛　南无法雷幢王胜佛　南无德莲华佛　南无法轮光明顶佛　南无幢光佛　南无法智普光明佛　南无无为华佛　南无大胜光佛　南无无为光威佛　南无道威佛　南无净思惟法华佛　南无法云吼王佛　南无虚空功德佛　南无最如意佛　南无须弥最声佛　南无自在怀佛　南无无为称佛　南无法日智转然灯佛　南无无碍普现佛　南无帝释幢王佛　南无无量香光明佛</w:t>
      </w:r>
    </w:p>
    <w:p>
      <w:r>
        <w:t xml:space="preserve">　　八百佛竟。</w:t>
      </w:r>
    </w:p>
    <w:p>
      <w:r>
        <w:t xml:space="preserve">　　南无清净身佛　南无月中尊佛　南无喜施佛　南无相好华佛　南无不思议光佛　南无普飞广戒坚视佛　南无离愿佛　南无胜贤佛　南无及曜佛　南无虚空心佛　南无惟大音佛　南无决断音佛　南无除三涂龙施佛　南无云雷佛　南无虚空多罗佛　南无德思佛　南无无垢心佛　南无宝味佛　南无十光佛　南无超越诸法佛　南无觉无碍音佛　南无天华佛　南无等见佛　南无月称佛　南无大像佛　南无不扰佛　南无大月佛　南无威慈力佛　南无月威光佛　南无趣怀佛　南无住善度佛　南无淳精进佛　南无光勇欲佛　南无宝离慧勇佛　南无菩提佛　南无成盈利佛　南无悦好佛　南无行佛行佛　南无觉灭意佛　南无师子奋迅心云声王佛　南无无缚喜像佛　南无持慧佛　南无德称佛　南无须弥山威佛　南无快明佛　南无诸方天佛　南无无量思惟佛　南无净戒佛　南无善度佛　南无端绪佛　南无现面世间佛　南无善光敬佛　南无具足意佛　南无世雄佛　南无正音声佛　南无威喜佛　南无善成就佛　南无无碍意佛　南无无垢月幢称佛　南无摩善住山王佛　南无朋友光度佛　南无慧台佛　南无普宝佛　南无知众生平等身佛　南无大愿胜佛　南无快士悦佛　南无恬憺思惟佛　南无善供养佛　南无德聚威佛　南无悦相佛　南无大焰聚威佛　南无光华种种奋迅王佛　南无快应佛　南无戒度佛　南无最视佛　南无寂幢佛　南无大应佛　南无广光明佛　南无无为悦佛　南无巍巍见佛　南无名称十方佛　南无降伏魔佛　南无慧无涯佛　南无如千日威佛　南无必意佛　南无称悦佛　南无上度佛　南无可观佛　南无无量慧佛　南无智炎胜功德佛　南无栴檀香佛　南无世间灯佛　南无不可降伏幢佛　南无摄根佛　南无思惟解脱佛　南无胜威德意佛　南无如净王佛　南无难过上佛　南无忍辱灯佛　南无妙见佛</w:t>
      </w:r>
    </w:p>
    <w:p>
      <w:r>
        <w:t xml:space="preserve">　　九百佛竟。</w:t>
      </w:r>
    </w:p>
    <w:p>
      <w:r>
        <w:t xml:space="preserve">　　南无聚自在佛　南无作诸方佛　南无无胜最妙佛　南无无为光佛　南无无为思惟佛　南无过倒见佛　南无名称王佛　南无胜根佛　南无日见佛　南无德聚威光佛　南无见平等不平等佛　南无慧持群萌佛　南无自在悦佛　南无自在佛　南无慧意佛　南无德山佛　南无以净音意佛　南无思最尊意佛　南无净德佛　南无戒自在佛　南无深嗅思惟佛　南无拘苏摩奋迅王佛　南无寂进思惟佛　南无娑罗华上光王佛　南无勤群萌香佛　南无寂乐佛　南无德所至佛　南无大精进文佛　南无离疑佛　南无决偶佛　南无须弥山意佛　南无净身佛　南无无垢眼上光王佛　南无能度彼岸佛　南无毗卢遮那功德藏佛　南无慧忖佛　南无听彻意佛　南无如天悦佛　南无思惟度佛　南无至大精进究竟佛　南无大身佛　南无杂华佛　南无尊自在佛　南无如空佛　南无觉善香熏佛　南无尊上所敬佛　南无欢悦佛　南无莲华人佛　南无莲华意佛　南无自在德藏佛　南无人悦佛　南无尊意灯佛　南无威神所养佛　南无谛思惟佛　南无解脱慧佛　南无除三恶道佛　南无泽香忧冥佛　南无湍度佛　南无摩尼清净佛　南无意强自在佛　南无无畏娱乐佛　南无快觉佛　南无离诸欲佛　南无胜华聚佛　南无大结髻佛　南无天自在六通音佛　南无威神力佛　南无人名称柔佛　南无断一切众生病佛　南无最音声佛　南无坚意佛　南无力通佛　南无眼如莲华趣无为佛　南无快断意佛　南无喜音声佛　南无天悦佛　南无竟见佛　南无疆精进佛　南无断一切障碍佛　南无无垢思惟佛　南无聚音佛　南无无量怨佛　南无功德舍恶趣佛　南无无为光丰佛　南无娱乐度佛　南无一乘度佛　南无调辩意佛　南无烦教佛　南无意车佛　南无德善光佛　南无坚华佛　南无聚意佛　南无尼拘类树王佛　南无无常中王佛　南无色如栴檀佛　南无日内佛　南无德藏佛　南无毗婆尸佛　南无尸弃佛　南无毗舍浮佛</w:t>
      </w:r>
    </w:p>
    <w:p>
      <w:r>
        <w:t xml:space="preserve">　　一千佛竟。</w:t>
      </w:r>
    </w:p>
    <w:p/>
    <w:p>
      <w:r>
        <w:t xml:space="preserve">　　过去庄严劫千佛名经</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