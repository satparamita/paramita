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佛说逝童子经</w:t>
      </w:r>
    </w:p>
    <w:p>
      <w:r>
        <w:t xml:space="preserve">　　　　西晋沙门支法度译</w:t>
      </w:r>
    </w:p>
    <w:p>
      <w:r>
        <w:t xml:space="preserve">　　闻如是。一时佛在罗阅只耆阇崛山中。平旦从诸比丘。被袈裟持应器入城分卫。佛行向富迦罗越门。富迦罗越有子年十六名曰逝。时在第三门内，遥见佛来。身有奇相容貌端正。心意安静诸根寂寞。项中光出影耀殊绝。炎明炽盛。若日之净月盛满时悉照门内。逝见佛如是。心中欢喜肃然而敬。便趋上堂为母说偈言。</w:t>
      </w:r>
    </w:p>
    <w:p>
      <w:r>
        <w:t xml:space="preserve">　　金光色百余　　希此所见闻</w:t>
      </w:r>
    </w:p>
    <w:p>
      <w:r>
        <w:t xml:space="preserve">　　今来住在外　　当给其所求</w:t>
      </w:r>
    </w:p>
    <w:p>
      <w:r>
        <w:t xml:space="preserve">　　威仪过梵王　　光颜殊诸天</w:t>
      </w:r>
    </w:p>
    <w:p>
      <w:r>
        <w:t xml:space="preserve">　　哀我故来耳　　愿以持与之</w:t>
      </w:r>
    </w:p>
    <w:p>
      <w:r>
        <w:t xml:space="preserve">　　其母闻逝言即告曰。如汝所称者，其人岂贫穷。何为当乞儿耶。一何惑哉。今所言者，殊不合义。</w:t>
      </w:r>
    </w:p>
    <w:p>
      <w:r>
        <w:t xml:space="preserve">　　尔时佛便以神足现化。放身光明彻照七重门内，尽为大明。逝感佛威神。复为母说偈言。</w:t>
      </w:r>
    </w:p>
    <w:p>
      <w:r>
        <w:t xml:space="preserve">　　譬如人见火　　端自投其中</w:t>
      </w:r>
    </w:p>
    <w:p>
      <w:r>
        <w:t xml:space="preserve">　　不善向佛者　　自贼亦如是</w:t>
      </w:r>
    </w:p>
    <w:p>
      <w:r>
        <w:t xml:space="preserve">　　天人中独尊　　至圣无复上</w:t>
      </w:r>
    </w:p>
    <w:p>
      <w:r>
        <w:t xml:space="preserve">　　是最可供养　　施必得大利</w:t>
      </w:r>
    </w:p>
    <w:p>
      <w:r>
        <w:t xml:space="preserve">　　今所有食分　　愿取用与我</w:t>
      </w:r>
    </w:p>
    <w:p>
      <w:r>
        <w:t xml:space="preserve">　　欲以奉上尊　　此欢难常值</w:t>
      </w:r>
    </w:p>
    <w:p>
      <w:r>
        <w:t xml:space="preserve">　　其母即以所有好衣及食具与逝。逝持出诣佛所。以头面著地，为佛作礼。却住一面叉手白佛言。今我见如来虔心恭敬注意于佛。惟以加哀受已所施。</w:t>
      </w:r>
    </w:p>
    <w:p>
      <w:r>
        <w:t xml:space="preserve">　　佛应时受之为逝说偈言。</w:t>
      </w:r>
    </w:p>
    <w:p>
      <w:r>
        <w:t xml:space="preserve">　　汝以伏悭意　　能善修治施</w:t>
      </w:r>
    </w:p>
    <w:p>
      <w:r>
        <w:t xml:space="preserve">　　今日供养佛　　所念莫不吉</w:t>
      </w:r>
    </w:p>
    <w:p>
      <w:r>
        <w:t xml:space="preserve">　　逝闻佛所语。即自说偈言。</w:t>
      </w:r>
    </w:p>
    <w:p>
      <w:r>
        <w:t xml:space="preserve">　　我不愿富贵　　亦弗望释梵</w:t>
      </w:r>
    </w:p>
    <w:p>
      <w:r>
        <w:t xml:space="preserve">　　但愿最智慧　　如佛而无上</w:t>
      </w:r>
    </w:p>
    <w:p>
      <w:r>
        <w:t xml:space="preserve">　　尔时天帝释。下立逝前说偈言。</w:t>
      </w:r>
    </w:p>
    <w:p>
      <w:r>
        <w:t xml:space="preserve">　　才用一布施　　欲求佛者难</w:t>
      </w:r>
    </w:p>
    <w:p>
      <w:r>
        <w:t xml:space="preserve">　　道常世世施　　积若须弥宝</w:t>
      </w:r>
    </w:p>
    <w:p>
      <w:r>
        <w:t xml:space="preserve">　　经历千亿劫　　恒行慈爱心</w:t>
      </w:r>
    </w:p>
    <w:p>
      <w:r>
        <w:t xml:space="preserve">　　不可以一施　　得觉无上道</w:t>
      </w:r>
    </w:p>
    <w:p>
      <w:r>
        <w:t xml:space="preserve">　　逝即答天帝释。说偈言。</w:t>
      </w:r>
    </w:p>
    <w:p>
      <w:r>
        <w:t xml:space="preserve">　　譬如大工匠　　欲伐巨木者</w:t>
      </w:r>
    </w:p>
    <w:p>
      <w:r>
        <w:t xml:space="preserve">　　犹不一下斧　　便以断大树</w:t>
      </w:r>
    </w:p>
    <w:p>
      <w:r>
        <w:t xml:space="preserve">　　斧斫稍以渐　　可尽太山木</w:t>
      </w:r>
    </w:p>
    <w:p>
      <w:r>
        <w:t xml:space="preserve">　　剥业从微得　　求道亦如是</w:t>
      </w:r>
    </w:p>
    <w:p>
      <w:r>
        <w:t xml:space="preserve">　　明不用一施　　而得成大道</w:t>
      </w:r>
    </w:p>
    <w:p>
      <w:r>
        <w:t xml:space="preserve">　　我有信精进　　必为世间将</w:t>
      </w:r>
    </w:p>
    <w:p>
      <w:r>
        <w:t xml:space="preserve">　　天帝释复为逝。说偈言。</w:t>
      </w:r>
    </w:p>
    <w:p>
      <w:r>
        <w:t xml:space="preserve">　　不如求尊天　　释梵易可得</w:t>
      </w:r>
    </w:p>
    <w:p>
      <w:r>
        <w:t xml:space="preserve">　　鲜能应佛法　　佛道甚难得</w:t>
      </w:r>
    </w:p>
    <w:p>
      <w:r>
        <w:t xml:space="preserve">　　逝答天帝释。说偈言。</w:t>
      </w:r>
    </w:p>
    <w:p>
      <w:r>
        <w:t xml:space="preserve">　　设使一天下　　满中火洞然</w:t>
      </w:r>
    </w:p>
    <w:p>
      <w:r>
        <w:t xml:space="preserve">　　吾以身遍投　　终不舍佛意</w:t>
      </w:r>
    </w:p>
    <w:p>
      <w:r>
        <w:t xml:space="preserve">　　假令一切人　　皆共贼害我</w:t>
      </w:r>
    </w:p>
    <w:p>
      <w:r>
        <w:t xml:space="preserve">　　愿常慈心向　　终不废大道</w:t>
      </w:r>
    </w:p>
    <w:p>
      <w:r>
        <w:t xml:space="preserve">　　脆哉释梵天　　彼皆为死法</w:t>
      </w:r>
    </w:p>
    <w:p>
      <w:r>
        <w:t xml:space="preserve">　　愿归一切智　　勇若师子雄</w:t>
      </w:r>
    </w:p>
    <w:p>
      <w:r>
        <w:t xml:space="preserve">　　天帝释复为逝。说一偈言。</w:t>
      </w:r>
    </w:p>
    <w:p>
      <w:r>
        <w:t xml:space="preserve">　　快哉得善利　　乃有敬在佛</w:t>
      </w:r>
    </w:p>
    <w:p>
      <w:r>
        <w:t xml:space="preserve">　　专精向大道　　想汝必作佛</w:t>
      </w:r>
    </w:p>
    <w:p>
      <w:r>
        <w:t xml:space="preserve">　　逝答天帝释。说偈言。</w:t>
      </w:r>
    </w:p>
    <w:p>
      <w:r>
        <w:t xml:space="preserve">　　天王且勿疑　　于斯无上道</w:t>
      </w:r>
    </w:p>
    <w:p>
      <w:r>
        <w:t xml:space="preserve">　　精进吾匪懈　　会于世为佛</w:t>
      </w:r>
    </w:p>
    <w:p>
      <w:r>
        <w:t xml:space="preserve">　　于是天帝释默然。时佛为逝说偈言。</w:t>
      </w:r>
    </w:p>
    <w:p>
      <w:r>
        <w:t xml:space="preserve">　　汝已于往世　　敬事八千佛</w:t>
      </w:r>
    </w:p>
    <w:p>
      <w:r>
        <w:t xml:space="preserve">　　心常愿大道　　欲得安群生</w:t>
      </w:r>
    </w:p>
    <w:p>
      <w:r>
        <w:t xml:space="preserve">　　后十二亿劫　　终不堕恶过</w:t>
      </w:r>
    </w:p>
    <w:p>
      <w:r>
        <w:t xml:space="preserve">　　但多修德善　　恒以兴尊意</w:t>
      </w:r>
    </w:p>
    <w:p>
      <w:r>
        <w:t xml:space="preserve">　　汝当百亿返　　作王遮迦越</w:t>
      </w:r>
    </w:p>
    <w:p>
      <w:r>
        <w:t xml:space="preserve">　　亦为四天王　　每辄行正法</w:t>
      </w:r>
    </w:p>
    <w:p>
      <w:r>
        <w:t xml:space="preserve">　　又当为帝释　　未常远梵行</w:t>
      </w:r>
    </w:p>
    <w:p>
      <w:r>
        <w:t xml:space="preserve">　　后生兜术天　　然则道德成</w:t>
      </w:r>
    </w:p>
    <w:p>
      <w:r>
        <w:t xml:space="preserve">　　当居千国界　　中央得作佛</w:t>
      </w:r>
    </w:p>
    <w:p>
      <w:r>
        <w:t xml:space="preserve">　　名曰须弥劫　　一切莫不事</w:t>
      </w:r>
    </w:p>
    <w:p>
      <w:r>
        <w:t xml:space="preserve">　　千国各横广　　四百八十里</w:t>
      </w:r>
    </w:p>
    <w:p>
      <w:r>
        <w:t xml:space="preserve">　　宫墙之严饰　　一切皆以宝</w:t>
      </w:r>
    </w:p>
    <w:p>
      <w:r>
        <w:t xml:space="preserve">　　初会说法时　　六十千亿人</w:t>
      </w:r>
    </w:p>
    <w:p>
      <w:r>
        <w:t xml:space="preserve">　　为弟子得度　　皆得阿罗汉</w:t>
      </w:r>
    </w:p>
    <w:p>
      <w:r>
        <w:t xml:space="preserve">　　再会说经时　　四十千亿人</w:t>
      </w:r>
    </w:p>
    <w:p>
      <w:r>
        <w:t xml:space="preserve">　　皆入罗汉慧　　所度佛甚众</w:t>
      </w:r>
    </w:p>
    <w:p>
      <w:r>
        <w:t xml:space="preserve">　　三会说经时　　所度甚众多</w:t>
      </w:r>
    </w:p>
    <w:p>
      <w:r>
        <w:t xml:space="preserve">　　离垢入净慧　　悉得无所著</w:t>
      </w:r>
    </w:p>
    <w:p>
      <w:r>
        <w:t xml:space="preserve">　　是时佛刹中　　无有乱恶众</w:t>
      </w:r>
    </w:p>
    <w:p>
      <w:r>
        <w:t xml:space="preserve">　　皆悉向道法　　一切行忠直</w:t>
      </w:r>
    </w:p>
    <w:p>
      <w:r>
        <w:t xml:space="preserve">　　疾病之忧苦　　都已无是鬼</w:t>
      </w:r>
    </w:p>
    <w:p>
      <w:r>
        <w:t xml:space="preserve">　　时人皆和睦　　展转相念安</w:t>
      </w:r>
    </w:p>
    <w:p>
      <w:r>
        <w:t xml:space="preserve">　　天日三时两　　才足掩土尘</w:t>
      </w:r>
    </w:p>
    <w:p>
      <w:r>
        <w:t xml:space="preserve">　　寒暑常调适　　度人若干种</w:t>
      </w:r>
    </w:p>
    <w:p>
      <w:r>
        <w:t xml:space="preserve">　　族姓之男女　　若欲兴善意</w:t>
      </w:r>
    </w:p>
    <w:p>
      <w:r>
        <w:t xml:space="preserve">　　敬爱于佛者　　供养当如此</w:t>
      </w:r>
    </w:p>
    <w:p>
      <w:r>
        <w:t xml:space="preserve">　　吾今敷演是　　菩萨所当行</w:t>
      </w:r>
    </w:p>
    <w:p>
      <w:r>
        <w:t xml:space="preserve">　　面于正觉前　　即得佛慧眼</w:t>
      </w:r>
    </w:p>
    <w:p>
      <w:r>
        <w:t xml:space="preserve">　　诸佛无有数　　经法不可尽</w:t>
      </w:r>
    </w:p>
    <w:p>
      <w:r>
        <w:t xml:space="preserve">　　若以无数敬　　福报亦无量</w:t>
      </w:r>
    </w:p>
    <w:p>
      <w:r>
        <w:t xml:space="preserve">　　佛说是决已。迦罗越子逝。天帝释及诸比丘。闻经欢喜。皆前为佛作礼而去。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