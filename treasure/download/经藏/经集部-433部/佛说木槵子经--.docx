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佛说木槵子经</w:t>
      </w:r>
    </w:p>
    <w:p>
      <w:r>
        <w:t>失译人今附东晋录</w:t>
      </w:r>
    </w:p>
    <w:p>
      <w:r>
        <w:t xml:space="preserve">　　闻如是。一时佛游罗阅只耆阇崛山中。与大比丘众一千二百五十人俱。菩萨无数。名称远闻。天人所敬。时难国王。名波流离。遣使来到佛所。顶礼佛足。白佛言。世尊。我国边小。频岁寇贼。五谷勇贵。疾病流行。人民困苦。我恒不得安卧。如来法藏。多悉深广。我有忧务。不得修行。唯愿世尊。特垂慈愍。赐我要法。使我日夜易得修行。未来世中。远离众苦。</w:t>
      </w:r>
    </w:p>
    <w:p>
      <w:r>
        <w:t xml:space="preserve">　　佛告王言。若欲灭烦恼障报障者。当贯木槵子一百八。以常自随。若行若坐若卧。恒当至心无分散意。称佛陀达摩僧伽名。乃过一木槵子。如是渐次,度木槵子。若十若二十。若百若千。乃至百千万。若能满二十万遍。身心不乱。无诸谄曲者。舍命得生第三焰天。衣食自然。常安乐行。若复能满一百万遍者。当得断除百八结业。始名背生死流。趣向泥洹。永断烦恼根。获无上果。</w:t>
      </w:r>
    </w:p>
    <w:p>
      <w:r>
        <w:t xml:space="preserve">　　信还启王。王大欢喜。遥向世尊。头面礼佛云。大善我当奉行。即敕吏民。营办木槵子。以为千具。六亲国戚。皆与一具。王常诵念。虽亲军旅。亦不废置。又作是念。世尊大慈。普应一切。若我此善。得免长沦苦海。如来当现。我身为我说法。愿乐迫心。三日不食。</w:t>
      </w:r>
    </w:p>
    <w:p>
      <w:r>
        <w:t xml:space="preserve">　　佛即应形。与诸眷属。来其宫内。而告王曰。莎斗比丘。诵三宝名。经历十岁。得成斯陀含果。渐次习行。今在普香世界。作辟支佛。</w:t>
      </w:r>
    </w:p>
    <w:p>
      <w:r>
        <w:t xml:space="preserve">　　王闻是已。倍复修行。</w:t>
      </w:r>
    </w:p>
    <w:p>
      <w:r>
        <w:t xml:space="preserve">　　佛告阿难。何况能诵三宝名。经历万数。但能闻此人名。生一念随喜者。未来生处。常闻十善。</w:t>
      </w:r>
    </w:p>
    <w:p>
      <w:r>
        <w:t xml:space="preserve">　　说是法时。大众欢喜。皆愿奉行。</w:t>
      </w:r>
    </w:p>
    <w:p/>
    <w:p>
      <w:r>
        <w:t xml:space="preserve">　　　　佛说木槵子经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