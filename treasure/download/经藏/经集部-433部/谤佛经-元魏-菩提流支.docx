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谤佛经</w:t>
      </w:r>
    </w:p>
    <w:p>
      <w:r>
        <w:t xml:space="preserve">　　　　元魏天竺三藏菩提流支译</w:t>
      </w:r>
    </w:p>
    <w:p>
      <w:r>
        <w:t xml:space="preserve">　　如是我闻。一时婆伽婆。住王舍城耆阇崛山中。与大比丘众千二百五十人俱。菩萨八十千。尔时会中有菩萨摩诃萨。名离忧悲。在大会坐。师子游戏菩萨摩诃萨。智光明菩萨摩诃萨。梵雷音响云声菩萨摩诃萨。善作功德宝华光明菩萨摩诃萨。师子游步云雷音声菩萨摩诃萨。光明威德名闻菩萨摩诃萨。无边智聚思惟庄严菩萨摩诃萨。无边宝华名称菩萨摩诃萨。智慧光明辩才说意菩萨摩诃萨。此十菩萨摩诃萨集在会坐。已于七年为陀罗尼精勤修习而不能得。满七年已则生忧愁。心尚不定况陀罗尼。所求不得心生疲倦。既于七年离痴覆盖。恒常经行求陀罗尼而不能得。舍戒还家远离佛法作鄙劣行。于佛法中心生疑惑。有如是过。阿阇世王在大会坐。</w:t>
      </w:r>
    </w:p>
    <w:p>
      <w:r>
        <w:t xml:space="preserve">　　尔时世尊于先已为阿阇世王断除疑悔。阿阇世王既除疑悔。一切忧恼皆得解脱。于七日中舍财大施。如是大施满七日已。为听法故七亿众生俱到佛所。彼十菩萨诸善男子。于佛法中已得罪过。亦在会坐。</w:t>
      </w:r>
    </w:p>
    <w:p>
      <w:r>
        <w:t xml:space="preserve">　　尔时会中有菩萨摩诃萨。名不畏行。得陀罗尼。阿僧祇劫法忍成就。得无生忍种种辩才。能知一切智智之门。能说法门。能知众生深心信解而为说法。</w:t>
      </w:r>
    </w:p>
    <w:p>
      <w:r>
        <w:t xml:space="preserve">　　尔时不畏行菩萨摩诃萨。从坐而起整服一厢。右膝著地合掌向佛。白言。大德。此众会中十善男子。已于七年为陀罗尼精勤修行所愿不成。舍离佛法而作俗人。善哉世尊。如方便说。此善男子令速解知。</w:t>
      </w:r>
    </w:p>
    <w:p>
      <w:r>
        <w:t xml:space="preserve">　　尔时世尊告不畏行菩萨言。善男子。当知如是十善男子。未曾得闻谤佛法门。此善男子曾谤佛来。是故不能速疾得通。尔时不畏行菩萨摩诃萨。即以偈颂问如来曰。</w:t>
      </w:r>
    </w:p>
    <w:p>
      <w:r>
        <w:t xml:space="preserve">　　我今问仁曰　　光明之法王</w:t>
      </w:r>
    </w:p>
    <w:p>
      <w:r>
        <w:t xml:space="preserve">　　若行菩萨行　　恶业云何净</w:t>
      </w:r>
    </w:p>
    <w:p>
      <w:r>
        <w:t xml:space="preserve">　　无量胜智名　　十力无障智</w:t>
      </w:r>
    </w:p>
    <w:p>
      <w:r>
        <w:t xml:space="preserve">　　解脱无戏论　　说菩萨净行</w:t>
      </w:r>
    </w:p>
    <w:p>
      <w:r>
        <w:t xml:space="preserve">　　我问无量智　　我问断恶意</w:t>
      </w:r>
    </w:p>
    <w:p>
      <w:r>
        <w:t xml:space="preserve">　　我问无比尊　　云何菩萨行</w:t>
      </w:r>
    </w:p>
    <w:p>
      <w:r>
        <w:t xml:space="preserve">　　已脱一切缚　　离烦恼破魔</w:t>
      </w:r>
    </w:p>
    <w:p>
      <w:r>
        <w:t xml:space="preserve">　　知众生心意　　愿说菩萨行</w:t>
      </w:r>
    </w:p>
    <w:p>
      <w:r>
        <w:t xml:space="preserve">　　如华开笑面　　有有行欲断</w:t>
      </w:r>
    </w:p>
    <w:p>
      <w:r>
        <w:t xml:space="preserve">　　说法断有意　　愿说菩萨行</w:t>
      </w:r>
    </w:p>
    <w:p>
      <w:r>
        <w:t xml:space="preserve">　　能与无量乐　　善功德善行</w:t>
      </w:r>
    </w:p>
    <w:p>
      <w:r>
        <w:t xml:space="preserve">　　于一切世间　　作利益安乐</w:t>
      </w:r>
    </w:p>
    <w:p>
      <w:r>
        <w:t xml:space="preserve">　　已于无量世　　为舍所爱物</w:t>
      </w:r>
    </w:p>
    <w:p>
      <w:r>
        <w:t xml:space="preserve">　　象马宝百头　　无量妻子舍</w:t>
      </w:r>
    </w:p>
    <w:p>
      <w:r>
        <w:t xml:space="preserve">　　以忍自调伏　　乐戒功德行</w:t>
      </w:r>
    </w:p>
    <w:p>
      <w:r>
        <w:t xml:space="preserve">　　决定勤精进　　意常不忧恼</w:t>
      </w:r>
    </w:p>
    <w:p>
      <w:r>
        <w:t xml:space="preserve">　　百种苦已尽　　所求事究竟</w:t>
      </w:r>
    </w:p>
    <w:p>
      <w:r>
        <w:t xml:space="preserve">　　愿如应说法　　除断众生苦</w:t>
      </w:r>
    </w:p>
    <w:p>
      <w:r>
        <w:t xml:space="preserve">　　愿说离三垢　　云何离不善</w:t>
      </w:r>
    </w:p>
    <w:p>
      <w:r>
        <w:t xml:space="preserve">　　愿说菩萨行　　调御益众生</w:t>
      </w:r>
    </w:p>
    <w:p/>
    <w:p>
      <w:r>
        <w:t xml:space="preserve">　　尔时世尊告不畏行菩萨摩诃萨言。善男子。此十菩萨本曾谤佛。</w:t>
      </w:r>
    </w:p>
    <w:p>
      <w:r>
        <w:t xml:space="preserve">　　不畏行菩萨言。世尊。云何谤佛。</w:t>
      </w:r>
    </w:p>
    <w:p>
      <w:r>
        <w:t xml:space="preserve">　　佛言。不畏行。此十菩萨乃往过去第三十劫。有佛号曰观世自在如来应正遍知。出焰世界。不畏行。今此会中十善男子。于彼观世自在如来入涅槃后。皆作大姓大富长者。造五百寺。于一一寺置千比丘。时有法师。名曰辩积。得陀罗尼。坐法座上为众说法。五千诸佛皆与辩才。八万亿天守护供养。辩积法师一说法时。七万众生悉皆不退阿耨多罗三藐三菩提。一万众生得须陀洹果。善男子。彼时有王。名曰月得。自共五百婇女相随。俱往供养辩积法师。敬重法故歌声作乐。种种宝花散彼比丘。栴檀等香用涂其身。以五百领好衣覆之。于七日中一切乐具尽心供养。如法师法而供养之。当于尔时彼长者子。说彼比丘毁破净戒。彼恶业报九十千年堕大地狱。于五百世虽生人中受黄门身。生夷人中生邪见家。于六百世生盲无舌。七百世中。虽复出家求陀罗尼而不能得。何以故。以彼往世恶业障故。</w:t>
      </w:r>
    </w:p>
    <w:p>
      <w:r>
        <w:t xml:space="preserve">　　善男子。汝应善知如是法门。我今已说。既得闻已。若见法师实破戒者。不得生嗔。尚不应说。何况耳闻而得说耶。</w:t>
      </w:r>
    </w:p>
    <w:p>
      <w:r>
        <w:t xml:space="preserve">　　善男子。若有挑拔一切众生眼目罪聚。若以嗔心看法师者。所有恶业过彼罪聚。若断一切诸众生命所有罪聚。若有于法师生于恶心。迳回面顷所得罪聚。彼前罪聚于此罪聚。一百分中不等其一。于千分中亦不等一。于百千分阿僧祇分。若歌罗分。若数分中不等其一。于譬喻分乃至忧波尼沙陀分。不等其一。何以故。若谤法师即是谤佛。</w:t>
      </w:r>
    </w:p>
    <w:p>
      <w:r>
        <w:t xml:space="preserve">　　善男子。若有悕望供养佛者。彼人则应供养法师。若有悕望供给佛者。彼人则应供给法师。若有悕望礼拜佛者。彼人则应礼拜法师。何以故。以从菩萨生一切智。以从菩萨生诸佛故。</w:t>
      </w:r>
    </w:p>
    <w:p>
      <w:r>
        <w:t xml:space="preserve">　　善男子。菩萨何曰发菩提心。既发心已不住欲乐烦恼不染。不住一切非梵行事。应如是知。如是菩萨入无色定不生无色。何以故。菩萨不随三昧力生。以愿力生。如是菩萨解脱一切毛道凡夫愚痴人行。若有能见虚空色者。彼人能见菩萨烦恼。</w:t>
      </w:r>
    </w:p>
    <w:p>
      <w:r>
        <w:t xml:space="preserve">　　善男子。譬如阿那婆达多龙王龙众数摄与一切龙体相无异龙三种过悉皆远离。何等为三。一者热沙不堕其头。二者不以蛇身行欲。三者无有伽楼罗畏。如是善男子。此三龙过所不能于。菩萨摩诃萨亦复如是。一切戏乐皆悉具有。于三有中欲烦恼苦不能覆蔽。应如是知。</w:t>
      </w:r>
    </w:p>
    <w:p>
      <w:r>
        <w:t xml:space="preserve">　　又善男子。譬如取鱼众生之类于水中行，水中见物，入水不死。善男子。菩萨摩诃萨亦复如是。行于生死，住凡夫行。常求智行，修集正法。心不迷乱。凡夫之事所不能污。三有之苦所不能于。是故菩萨摩诃萨。常应自护，勿谤法师。</w:t>
      </w:r>
    </w:p>
    <w:p>
      <w:r>
        <w:t xml:space="preserve">　　尔时世尊。而说偈言。</w:t>
      </w:r>
    </w:p>
    <w:p>
      <w:r>
        <w:t xml:space="preserve">　　若欲供养佛　　若欲礼如来</w:t>
      </w:r>
    </w:p>
    <w:p>
      <w:r>
        <w:t xml:space="preserve">　　但供养佛子　　第一供养佛</w:t>
      </w:r>
    </w:p>
    <w:p>
      <w:r>
        <w:t xml:space="preserve">　　我说以衣钵　　坐卧经行处</w:t>
      </w:r>
    </w:p>
    <w:p>
      <w:r>
        <w:t xml:space="preserve">　　如是等应施　　发菩提心者</w:t>
      </w:r>
    </w:p>
    <w:p>
      <w:r>
        <w:t xml:space="preserve">　　如是供养佛　　如是供养法</w:t>
      </w:r>
    </w:p>
    <w:p>
      <w:r>
        <w:t xml:space="preserve">　　佛为世间上　　皆从法中生</w:t>
      </w:r>
    </w:p>
    <w:p>
      <w:r>
        <w:t xml:space="preserve">　　是人孤独智　　与暗眼者明</w:t>
      </w:r>
    </w:p>
    <w:p>
      <w:r>
        <w:t xml:space="preserve">　　示迷者正道　　将向不死处</w:t>
      </w:r>
    </w:p>
    <w:p>
      <w:r>
        <w:t xml:space="preserve">　　若一切财宝　　常施一切佛</w:t>
      </w:r>
    </w:p>
    <w:p>
      <w:r>
        <w:t xml:space="preserve">　　虽如是奉施　　不能报佛恩</w:t>
      </w:r>
    </w:p>
    <w:p>
      <w:r>
        <w:t xml:space="preserve">　　若从今已去　　常供养法师</w:t>
      </w:r>
    </w:p>
    <w:p>
      <w:r>
        <w:t xml:space="preserve">　　不谤不说者　　则报诸佛恩</w:t>
      </w:r>
    </w:p>
    <w:p>
      <w:r>
        <w:t xml:space="preserve">　　尔时不畏行菩萨摩诃萨白佛言。世尊。有方便门令此菩萨净恶业不。</w:t>
      </w:r>
    </w:p>
    <w:p>
      <w:r>
        <w:t xml:space="preserve">　　佛言有。不畏行。有陀罗尼。此善男子。若能出家专心诵此陀罗尼句恶业则净。</w:t>
      </w:r>
    </w:p>
    <w:p>
      <w:r>
        <w:t xml:space="preserve">　　多轶他(台逻反是长音不言长者尽是短音句)阿制(句)阿车婆坻(句)阿那(长音)毗丽(句)阿施黎杀(诗债反句)阿讫吏帝(句)阿那由系(句)阿系(句)阿毗何(长音)离(句)阿婆(重音不言重者悉是轻音)婆(句)头楼唐鹅磨(句)由多若多(长音)纳波啰颇闭(句)尼伽地(持债反句)忧伽啰系(句)侯侯迷(无诣反句)遮波丽(句)娑迟摩细(句)三摩提(句)余(长音)知(句)那耶波离舒(长音)池(重音)帝(句)</w:t>
      </w:r>
    </w:p>
    <w:p>
      <w:r>
        <w:t xml:space="preserve">　　善男子。此十善男子。若能诵此陀罗尼句。于七日中一切放舍。不食杂食心不散乱。不著诸色心不分别。舍憍慢意常诵不止。更无所作不与人杂。行平等心常行利益。心常修习五阴无常而不舍离。常修念佛。若如是行。于十方中现见千佛。</w:t>
      </w:r>
    </w:p>
    <w:p>
      <w:r>
        <w:t xml:space="preserve">　　尔时彼会十善男子。闻佛说已即尔出家。专心诵此陀罗尼句。七日精进随顺摄取。亦常修习念佛三昧见一千佛。彼恶业障忏悔尽灭。尔时即得一切智门集陀罗尼。灭三十劫生死之业。不退阿耨多罗三藐三菩提。</w:t>
      </w:r>
    </w:p>
    <w:p>
      <w:r>
        <w:t xml:space="preserve">　　不畏行。当知尔时供养法师月得王者。今无量寿如来应供正遍知是。阿閦如来应正遍知则是尔时辩积法师。尔时谤说辩积法师十长者儿大姓童子。即是此会十善男子。彼十长者大姓童子。尔时谤说辩积法师毁犯净戒。如是善男子，随诸菩萨于何等寺，若善恶住乃至失命身死因缘不见其过。何以故。</w:t>
      </w:r>
    </w:p>
    <w:p>
      <w:r>
        <w:t xml:space="preserve">　　善男子。菩萨具有四种净法。何者四种。一者修空。二者常于一切众生不破坏心。三者于诸菩萨常与利益。四者说法不求资生。善男子。此是四法菩萨摩诃萨清净菩提法。</w:t>
      </w:r>
    </w:p>
    <w:p>
      <w:r>
        <w:t xml:space="preserve">　　尔时世尊。为明此义。以偈说曰。</w:t>
      </w:r>
    </w:p>
    <w:p>
      <w:r>
        <w:t xml:space="preserve">　　若能信解空　　佛说第一法</w:t>
      </w:r>
    </w:p>
    <w:p>
      <w:r>
        <w:t xml:space="preserve">　　如是清净行　　行常不放逸</w:t>
      </w:r>
    </w:p>
    <w:p>
      <w:r>
        <w:t xml:space="preserve">　　不破坏众生　　不说破坏语</w:t>
      </w:r>
    </w:p>
    <w:p>
      <w:r>
        <w:t xml:space="preserve">　　彼人得成佛　　光明照世间</w:t>
      </w:r>
    </w:p>
    <w:p>
      <w:r>
        <w:t xml:space="preserve">　　此第二净道　　闻已作利益</w:t>
      </w:r>
    </w:p>
    <w:p>
      <w:r>
        <w:t xml:space="preserve">　　于众生行忍　　莫作破坏行</w:t>
      </w:r>
    </w:p>
    <w:p>
      <w:r>
        <w:t xml:space="preserve">　　有法善无垢　　施发心菩萨</w:t>
      </w:r>
    </w:p>
    <w:p>
      <w:r>
        <w:t xml:space="preserve">　　若不求恩报　　第三菩提道</w:t>
      </w:r>
    </w:p>
    <w:p>
      <w:r>
        <w:t xml:space="preserve">　　决定生悲心　　说法不求利</w:t>
      </w:r>
    </w:p>
    <w:p>
      <w:r>
        <w:t xml:space="preserve">　　如深心怜愍　　第四道智净</w:t>
      </w:r>
    </w:p>
    <w:p>
      <w:r>
        <w:t xml:space="preserve">　　复次善男子。修陀罗尼菩萨摩诃萨。阿兰若行。亲近闻法。著鲜净衣。独住闲居。四威仪中常思惟行。以种种物布施法师。生正信心不随他语。不生疲倦。常精进行心不谕谄。不离念佛心无所得。善修无相如说而行。以信解心请佛忏悔。随喜回向恒常正行。不越威仪不畏教诫。依止尊住一切名行。于此法中不疲倦修。</w:t>
      </w:r>
    </w:p>
    <w:p>
      <w:r>
        <w:t xml:space="preserve">　　说此法时三万众生本未曾发菩提之心。闻此法已发菩提心。五千众生远尘离垢。于诸法中得法眼净。三万菩萨一切皆得无生法忍。</w:t>
      </w:r>
    </w:p>
    <w:p>
      <w:r>
        <w:t xml:space="preserve">　　善男子。若诸菩萨摩诃萨等。闻此法门得福甚多。若以七宝满于三千大千世界。于日日中布施三宝。如是乃至恒河沙劫。若复得闻如是法门。其福为胜。若复能行五波罗蜜经一千劫。惟除般若波罗蜜门。若人得闻如是法门。其福为胜。善男子。若复有人于一千佛。晨起日中日暮供养。尊重赞叹如意供给。若有得闻如是法门。其福为胜。</w:t>
      </w:r>
    </w:p>
    <w:p>
      <w:r>
        <w:t xml:space="preserve">　　如是善男子。应当护念如是法门。我今付汝为令拥护受持读诵。解说其义为令书写。乃至失命身死因缘。应当护念随顺修行。如来说已。不畏行菩萨摩诃萨及余菩萨。彼诸比丘一切众会。并诸天人及阿修罗乾闼婆等闻佛所说。皆大欢喜。</w:t>
      </w:r>
    </w:p>
    <w:p/>
    <w:p>
      <w:r>
        <w:t xml:space="preserve">　　　　谤佛经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