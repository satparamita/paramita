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不思议光菩萨所说经</w:t>
      </w:r>
    </w:p>
    <w:p>
      <w:r>
        <w:t xml:space="preserve">                        　　后秦 鸠摩罗什译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不思议光菩萨所说经一卷</w:t>
      </w:r>
    </w:p>
    <w:p/>
    <w:p>
      <w:r>
        <w:t xml:space="preserve">　　　　后秦龟兹国三藏鸠摩罗什译</w:t>
      </w:r>
    </w:p>
    <w:p>
      <w:r>
        <w:t xml:space="preserve">　　如是我闻。一时佛在舍卫国祇陀林中给孤穷精舍。与大比丘僧千二百五十人俱。菩萨摩诃萨五百人。众所知识。尔时世尊。依舍卫大城。时王大臣婆罗门居士。及诸眷属。供养恭敬尊重赞叹。多诸供养衣服饮食卧具医药。是如来应供正遍觉明行足善逝世间解无上士调御丈夫天人师佛世尊。生处成就。种性成就。三昧具足。智慧具足。解脱具足。解脱知见具足。具足十力四无所畏佛十八不共法。演说正法初中后善文义美妙。具足清白梵行鲜净五眼具足。所谓肉眼天眼慧眼佛眼法眼。善知此世他世所住。</w:t>
      </w:r>
    </w:p>
    <w:p>
      <w:r>
        <w:t xml:space="preserve">　　于时世尊。善降外道尼乾陀若提子等。佛法炽盛人天宗敬。世尊时到著衣持钵。及比丘僧眷属围绕。趣入舍卫大城乞食。去来进止威仪庠序。视瞻容豫屈伸俯仰。执持衣钵皆悉庠序。金色妙身光明照曜。犹猛火聚宝珠日月照曜闇夜。三十二相庄严其身。以金色足蹈门阃上。当于是时舍卫大城。示现种种未曾有事。如偈所说。</w:t>
      </w:r>
    </w:p>
    <w:p>
      <w:r>
        <w:t xml:space="preserve">　　人仙来入时　　释师子蹈阃</w:t>
      </w:r>
    </w:p>
    <w:p>
      <w:r>
        <w:t xml:space="preserve">　　现多希有事　　净心听我说</w:t>
      </w:r>
    </w:p>
    <w:p>
      <w:r>
        <w:t xml:space="preserve">　　盲者得目视　　聋者得闻听</w:t>
      </w:r>
    </w:p>
    <w:p>
      <w:r>
        <w:t xml:space="preserve">　　裸者得衣服　　狂乱得正意</w:t>
      </w:r>
    </w:p>
    <w:p>
      <w:r>
        <w:t xml:space="preserve">　　皆欢喜合掌　　观佛无厌足</w:t>
      </w:r>
    </w:p>
    <w:p>
      <w:r>
        <w:t xml:space="preserve">　　众鼓自然鸣　　箫笛自出声</w:t>
      </w:r>
    </w:p>
    <w:p>
      <w:r>
        <w:t xml:space="preserve">　　雁鸲鸠鸳鸯　　俱出妙软音</w:t>
      </w:r>
    </w:p>
    <w:p>
      <w:r>
        <w:t xml:space="preserve">　　失财得宝藏　　众宝物出声</w:t>
      </w:r>
    </w:p>
    <w:p>
      <w:r>
        <w:t xml:space="preserve">　　时地六种动　　不信得净心</w:t>
      </w:r>
    </w:p>
    <w:p>
      <w:r>
        <w:t xml:space="preserve">　　胜觉下转足　　净莲花承接</w:t>
      </w:r>
    </w:p>
    <w:p>
      <w:r>
        <w:t xml:space="preserve">　　触众生安乐　　命终得生天</w:t>
      </w:r>
    </w:p>
    <w:p>
      <w:r>
        <w:t xml:space="preserve">　　女人妊娠苦　　安乐生妙子</w:t>
      </w:r>
    </w:p>
    <w:p>
      <w:r>
        <w:t xml:space="preserve">　　无贪嗔痴恼　　父母子俱尔</w:t>
      </w:r>
    </w:p>
    <w:p>
      <w:r>
        <w:t xml:space="preserve">　　阶陛妙庄严　　多亿天雨花</w:t>
      </w:r>
    </w:p>
    <w:p>
      <w:r>
        <w:t xml:space="preserve">　　众生无病患　　脱一切众苦</w:t>
      </w:r>
    </w:p>
    <w:p>
      <w:r>
        <w:t xml:space="preserve">　　善逝入城时　　一切受安乐</w:t>
      </w:r>
    </w:p>
    <w:p>
      <w:r>
        <w:t xml:space="preserve">　　各谓我奉食　　各谓佛看我</w:t>
      </w:r>
    </w:p>
    <w:p>
      <w:r>
        <w:t xml:space="preserve">　　人仙福德力　　非我说能尽</w:t>
      </w:r>
    </w:p>
    <w:p/>
    <w:p>
      <w:r>
        <w:t xml:space="preserve">　　尔时世尊。于舍卫大城。次第乞食至于中路。有一空处捐弃婴儿。容貌端严极为鲜白自[口*束]右指。而此空处多狐狼狗。见是婴儿舐已而去无能逼恼。此婴儿者是福德人久种善根。多人住观生希有心。往来观看空处弃儿。端严可爱欢喜乐见于是婴儿。尔时世尊。见多人众往来空处。知而故问。告阿难言。汝可往彼看。是诸人往来空处。何所作为。阿难白言。如是世尊。大德阿难即往空处。见是婴儿容貌端严自嗽右指。谛视众人其目不瞬。阿难见已便还佛所如见而说。世尊。此空闲处有弃婴儿。容貌端严甚可敬爱犹如宝像。观视诸人其目不瞬。于时世尊。于彼婴儿起悲愍心。观本善根知已成熟。堪能知我所说法义。又知众生善根成熟。即往婴儿所。到已于一面住。向此婴儿。而说偈言。</w:t>
      </w:r>
    </w:p>
    <w:p>
      <w:r>
        <w:t xml:space="preserve">　　本所造恶业　　今此报应现</w:t>
      </w:r>
    </w:p>
    <w:p>
      <w:r>
        <w:t xml:space="preserve">　　弃捐此空处　　婴儿苦如是</w:t>
      </w:r>
    </w:p>
    <w:p/>
    <w:p>
      <w:r>
        <w:t xml:space="preserve">　　尔时婴儿。承佛神力。自本善力以偈报佛。</w:t>
      </w:r>
    </w:p>
    <w:p>
      <w:r>
        <w:t xml:space="preserve">　　瞿昙犹故有　　见弃空处想</w:t>
      </w:r>
    </w:p>
    <w:p>
      <w:r>
        <w:t xml:space="preserve">　　尊在道场时　　不知是想耶</w:t>
      </w:r>
    </w:p>
    <w:p/>
    <w:p>
      <w:r>
        <w:t xml:space="preserve">　　尔时世尊。复以偈答。</w:t>
      </w:r>
    </w:p>
    <w:p>
      <w:r>
        <w:t xml:space="preserve">　　我已知于想　　而我永无想</w:t>
      </w:r>
    </w:p>
    <w:p>
      <w:r>
        <w:t xml:space="preserve">　　以怜愍汝故　　来至此空处</w:t>
      </w:r>
    </w:p>
    <w:p/>
    <w:p>
      <w:r>
        <w:t xml:space="preserve">　　尔时婴儿。复说偈言。</w:t>
      </w:r>
    </w:p>
    <w:p>
      <w:r>
        <w:t xml:space="preserve">　　若不得众生　　毕竟不可得</w:t>
      </w:r>
    </w:p>
    <w:p>
      <w:r>
        <w:t xml:space="preserve">　　尊怜愍于谁　　谁所转悲心</w:t>
      </w:r>
    </w:p>
    <w:p/>
    <w:p>
      <w:r>
        <w:t xml:space="preserve">　　尔时世尊。复说偈言。</w:t>
      </w:r>
    </w:p>
    <w:p>
      <w:r>
        <w:t xml:space="preserve">　　众生不知是　　无我空寂灭</w:t>
      </w:r>
    </w:p>
    <w:p>
      <w:r>
        <w:t xml:space="preserve">　　为觉悟彼故　　我行村城邑</w:t>
      </w:r>
    </w:p>
    <w:p/>
    <w:p>
      <w:r>
        <w:t xml:space="preserve">　　尔时婴儿。复说偈言。</w:t>
      </w:r>
    </w:p>
    <w:p>
      <w:r>
        <w:t xml:space="preserve">　　达解空寂灭　　觉了空寂灭</w:t>
      </w:r>
    </w:p>
    <w:p>
      <w:r>
        <w:t xml:space="preserve">　　犹有众生想　　如来不断耶</w:t>
      </w:r>
    </w:p>
    <w:p/>
    <w:p>
      <w:r>
        <w:t xml:space="preserve">　　尔时世尊。复说偈言。</w:t>
      </w:r>
    </w:p>
    <w:p>
      <w:r>
        <w:t xml:space="preserve">　　佛悲力如是　　觉了空寂已</w:t>
      </w:r>
    </w:p>
    <w:p>
      <w:r>
        <w:t xml:space="preserve">　　教化众生故　　导师演说法</w:t>
      </w:r>
    </w:p>
    <w:p/>
    <w:p>
      <w:r>
        <w:t xml:space="preserve">　　尔时婴儿。复说偈言。</w:t>
      </w:r>
    </w:p>
    <w:p>
      <w:r>
        <w:t xml:space="preserve">　　犹故有颠倒　　如来未断耶</w:t>
      </w:r>
    </w:p>
    <w:p>
      <w:r>
        <w:t xml:space="preserve">　　无众生生想　　如是生悲耶</w:t>
      </w:r>
    </w:p>
    <w:p/>
    <w:p>
      <w:r>
        <w:t xml:space="preserve">　　尔时世尊。复说偈言。</w:t>
      </w:r>
    </w:p>
    <w:p>
      <w:r>
        <w:t xml:space="preserve">　　佛之所护持　　菩萨生精进</w:t>
      </w:r>
    </w:p>
    <w:p>
      <w:r>
        <w:t xml:space="preserve">　　为不达众生　　人尊发庄严</w:t>
      </w:r>
    </w:p>
    <w:p/>
    <w:p>
      <w:r>
        <w:t xml:space="preserve">　　尔时婴儿。复说偈言。</w:t>
      </w:r>
    </w:p>
    <w:p>
      <w:r>
        <w:t xml:space="preserve">　　此是痴庄严　　若不得于物</w:t>
      </w:r>
    </w:p>
    <w:p>
      <w:r>
        <w:t xml:space="preserve">　　若法非是物　　何由起庄严</w:t>
      </w:r>
    </w:p>
    <w:p/>
    <w:p>
      <w:r>
        <w:t xml:space="preserve">　　尔时世尊。复说偈言。</w:t>
      </w:r>
    </w:p>
    <w:p>
      <w:r>
        <w:t xml:space="preserve">　　此大悲神力　　调御世如是</w:t>
      </w:r>
    </w:p>
    <w:p>
      <w:r>
        <w:t xml:space="preserve">　　犹不著于物　　为众生说法</w:t>
      </w:r>
    </w:p>
    <w:p/>
    <w:p>
      <w:r>
        <w:t xml:space="preserve">　　尔时婴儿。复说偈言。</w:t>
      </w:r>
    </w:p>
    <w:p>
      <w:r>
        <w:t xml:space="preserve">　　法无有文字　　云何可演说</w:t>
      </w:r>
    </w:p>
    <w:p>
      <w:r>
        <w:t xml:space="preserve">　　世间大败失　　非法作法说</w:t>
      </w:r>
    </w:p>
    <w:p/>
    <w:p>
      <w:r>
        <w:t xml:space="preserve">　　尔时世尊。复说偈言。</w:t>
      </w:r>
    </w:p>
    <w:p>
      <w:r>
        <w:t xml:space="preserve">　　我不败坏世　　我不非法说</w:t>
      </w:r>
    </w:p>
    <w:p>
      <w:r>
        <w:t xml:space="preserve">　　众生自倒惑　　我解脱彼结</w:t>
      </w:r>
    </w:p>
    <w:p/>
    <w:p>
      <w:r>
        <w:t xml:space="preserve">　　尔时婴儿。复说偈言。</w:t>
      </w:r>
    </w:p>
    <w:p>
      <w:r>
        <w:t xml:space="preserve">　　结使无根本　　亦无有方所</w:t>
      </w:r>
    </w:p>
    <w:p>
      <w:r>
        <w:t xml:space="preserve">　　又不在内外　　于何脱彼结</w:t>
      </w:r>
    </w:p>
    <w:p/>
    <w:p>
      <w:r>
        <w:t xml:space="preserve">　　尔时世尊。复说偈言。</w:t>
      </w:r>
    </w:p>
    <w:p>
      <w:r>
        <w:t xml:space="preserve">　　从于妄想生　　与颠倒共俱</w:t>
      </w:r>
    </w:p>
    <w:p>
      <w:r>
        <w:t xml:space="preserve">　　为断彼妄想　　婴儿我说法</w:t>
      </w:r>
    </w:p>
    <w:p/>
    <w:p>
      <w:r>
        <w:t xml:space="preserve">　　尔时婴儿。复说偈言。</w:t>
      </w:r>
    </w:p>
    <w:p>
      <w:r>
        <w:t xml:space="preserve">　　心性自常净　　彼中无垢结</w:t>
      </w:r>
    </w:p>
    <w:p>
      <w:r>
        <w:t xml:space="preserve">　　正使多妄想　　性净不生垢</w:t>
      </w:r>
    </w:p>
    <w:p/>
    <w:p>
      <w:r>
        <w:t xml:space="preserve">　　尔时世尊。复说偈言。</w:t>
      </w:r>
    </w:p>
    <w:p>
      <w:r>
        <w:t xml:space="preserve">　　如是如汝说　　心性自常净</w:t>
      </w:r>
    </w:p>
    <w:p>
      <w:r>
        <w:t xml:space="preserve">　　客烦恼尘结　　无慧者生染</w:t>
      </w:r>
    </w:p>
    <w:p/>
    <w:p>
      <w:r>
        <w:t xml:space="preserve">　　尔时婴儿。复说偈言。</w:t>
      </w:r>
    </w:p>
    <w:p>
      <w:r>
        <w:t xml:space="preserve">　　结无有方所　　亦非方所得</w:t>
      </w:r>
    </w:p>
    <w:p>
      <w:r>
        <w:t xml:space="preserve">　　云何名为生　　愿为我演说</w:t>
      </w:r>
    </w:p>
    <w:p/>
    <w:p>
      <w:r>
        <w:t xml:space="preserve">　　尔时世尊。复说偈言。</w:t>
      </w:r>
    </w:p>
    <w:p>
      <w:r>
        <w:t xml:space="preserve">　　犹如空中云　　可睹无真实</w:t>
      </w:r>
    </w:p>
    <w:p>
      <w:r>
        <w:t xml:space="preserve">　　结使生如是　　虽见无有实</w:t>
      </w:r>
    </w:p>
    <w:p/>
    <w:p>
      <w:r>
        <w:t xml:space="preserve">　　尔时婴儿。复说偈言。</w:t>
      </w:r>
    </w:p>
    <w:p>
      <w:r>
        <w:t xml:space="preserve">　　法同等如如　　其生性即如</w:t>
      </w:r>
    </w:p>
    <w:p>
      <w:r>
        <w:t xml:space="preserve">　　法若是真实　　非如不可得</w:t>
      </w:r>
    </w:p>
    <w:p/>
    <w:p>
      <w:r>
        <w:t xml:space="preserve">　　尔时世尊。复说偈言。</w:t>
      </w:r>
    </w:p>
    <w:p>
      <w:r>
        <w:t xml:space="preserve">　　一切非如法　　等住于如中</w:t>
      </w:r>
    </w:p>
    <w:p>
      <w:r>
        <w:t xml:space="preserve">　　觉了是如已　　无过无功德</w:t>
      </w:r>
    </w:p>
    <w:p/>
    <w:p>
      <w:r>
        <w:t xml:space="preserve">　　尔时婴儿。复说偈言。</w:t>
      </w:r>
    </w:p>
    <w:p>
      <w:r>
        <w:t xml:space="preserve">　　若不得众生　　瞿昙和合谁</w:t>
      </w:r>
    </w:p>
    <w:p>
      <w:r>
        <w:t xml:space="preserve">　　先观察法本　　从谁有烦恼</w:t>
      </w:r>
    </w:p>
    <w:p/>
    <w:p>
      <w:r>
        <w:t xml:space="preserve">　　尔时世尊。复说偈言。</w:t>
      </w:r>
    </w:p>
    <w:p>
      <w:r>
        <w:t xml:space="preserve">　　过去及未来　　及与现在世</w:t>
      </w:r>
    </w:p>
    <w:p>
      <w:r>
        <w:t xml:space="preserve">　　佛知觉了了　　为众生说法</w:t>
      </w:r>
    </w:p>
    <w:p/>
    <w:p>
      <w:r>
        <w:t xml:space="preserve">　　尔时婴儿。复说偈言。</w:t>
      </w:r>
    </w:p>
    <w:p>
      <w:r>
        <w:t xml:space="preserve">　　所演说三世　　及说我能知</w:t>
      </w:r>
    </w:p>
    <w:p>
      <w:r>
        <w:t xml:space="preserve">　　便为是大慢　　则为自称誉</w:t>
      </w:r>
    </w:p>
    <w:p/>
    <w:p>
      <w:r>
        <w:t xml:space="preserve">　　尔时世尊。复说偈言。</w:t>
      </w:r>
    </w:p>
    <w:p>
      <w:r>
        <w:t xml:space="preserve">　　我不自称誉　　亦不轻慢他</w:t>
      </w:r>
    </w:p>
    <w:p>
      <w:r>
        <w:t xml:space="preserve">　　如如等显现　　是故名如来</w:t>
      </w:r>
    </w:p>
    <w:p/>
    <w:p>
      <w:r>
        <w:t xml:space="preserve">　　尔时婴儿。复说偈言。</w:t>
      </w:r>
    </w:p>
    <w:p>
      <w:r>
        <w:t xml:space="preserve">　　如无有可得　　非言说相应</w:t>
      </w:r>
    </w:p>
    <w:p>
      <w:r>
        <w:t xml:space="preserve">　　非言以言说　　是则非是如</w:t>
      </w:r>
    </w:p>
    <w:p/>
    <w:p>
      <w:r>
        <w:t xml:space="preserve">　　尔时世尊。复说偈言。</w:t>
      </w:r>
    </w:p>
    <w:p>
      <w:r>
        <w:t xml:space="preserve">　　凡夫随于想　　如中生妄想</w:t>
      </w:r>
    </w:p>
    <w:p>
      <w:r>
        <w:t xml:space="preserve">　　为断除我想　　如来出于世</w:t>
      </w:r>
    </w:p>
    <w:p/>
    <w:p>
      <w:r>
        <w:t xml:space="preserve">　　尔时婴儿。复说偈言。</w:t>
      </w:r>
    </w:p>
    <w:p>
      <w:r>
        <w:t xml:space="preserve">　　正觉无出世　　善修无生故</w:t>
      </w:r>
    </w:p>
    <w:p>
      <w:r>
        <w:t xml:space="preserve">　　于无生法中　　佛出不相应</w:t>
      </w:r>
    </w:p>
    <w:p/>
    <w:p>
      <w:r>
        <w:t xml:space="preserve">　　尔时世尊。复说偈言。</w:t>
      </w:r>
    </w:p>
    <w:p>
      <w:r>
        <w:t xml:space="preserve">　　无生现有生　　佛出世显现</w:t>
      </w:r>
    </w:p>
    <w:p>
      <w:r>
        <w:t xml:space="preserve">　　此是世谛说　　非是第一义</w:t>
      </w:r>
    </w:p>
    <w:p/>
    <w:p>
      <w:r>
        <w:t xml:space="preserve">　　尔时婴儿。复说偈言。</w:t>
      </w:r>
    </w:p>
    <w:p>
      <w:r>
        <w:t xml:space="preserve">　　犹故有二想　　世谛第一义</w:t>
      </w:r>
    </w:p>
    <w:p>
      <w:r>
        <w:t xml:space="preserve">　　于一乘道中　　瞿昙相违说</w:t>
      </w:r>
    </w:p>
    <w:p/>
    <w:p>
      <w:r>
        <w:t xml:space="preserve">　　尔时世尊。复说偈言。</w:t>
      </w:r>
    </w:p>
    <w:p>
      <w:r>
        <w:t xml:space="preserve">　　我不道相违　　我住不相违</w:t>
      </w:r>
    </w:p>
    <w:p>
      <w:r>
        <w:t xml:space="preserve">　　为相违众生　　婴儿如是知</w:t>
      </w:r>
    </w:p>
    <w:p/>
    <w:p>
      <w:r>
        <w:t xml:space="preserve">　　尔时婴儿。复说偈言。</w:t>
      </w:r>
    </w:p>
    <w:p>
      <w:r>
        <w:t xml:space="preserve">　　悔过于正觉　　我上所言说</w:t>
      </w:r>
    </w:p>
    <w:p>
      <w:r>
        <w:t xml:space="preserve">　　是佛力持故　　我能如是说</w:t>
      </w:r>
    </w:p>
    <w:p/>
    <w:p>
      <w:r>
        <w:t xml:space="preserve">　　尔时世尊。从于衣里出金色臂。起彼婴儿。尔时婴儿。执佛手指从地而起。尔时世尊从彼空处。将是婴儿趣向正陌。是时大众得未曾有。于世尊所倍生敬礼。叹言希有。如来世尊得成如是胜妙之法。乃能令此极苦厄者安住是法。尔时世尊告婴儿言。汝业行尽汝可忆念本造善根。令此大众生希有心。现大神力。尔时婴儿上升虚空。过七多罗树。身放光明。此光遍照三千大千佛之世界。以此光故。释梵护世。及余百千天龙夜叉乾闼婆阿修罗迦楼罗紧那罗摩睺罗伽。见斯光已来诣佛所。到已顶礼佛足。以诸天华散供于佛。供养佛已向佛世尊。作如是言。菩萨光明不可思议。身出光明。普遍照此佛之世界。令诸无量众生得于不思议利。当名此儿不思议光。</w:t>
      </w:r>
    </w:p>
    <w:p>
      <w:r>
        <w:t xml:space="preserve">　　尔时释迦牟尼世尊。即可是名。此儿当名不思议光。尔时婴儿不思议光。从空而下住于地已。以佛神力自善根力。其形犹如八岁童子。尔时释提桓因。即以天衣施与婴儿。便语之言。婴儿汝今愍我等故。受此天衣。勿裸形住。尔时不思议光菩萨婴儿。语释提桓因。憍尸迦。菩萨不以衣服为妙。当被法服以为严饰。憍尸迦。菩萨所服汝今善听。憍尸迦。菩提之心是菩萨服乃至道场成满具足一切佛法有惭有愧是菩萨服。调伏成就一切众生置无过中。坚誓庄严是菩萨服。办诸事故。质直无伪是菩萨服。成就断除幻惑伪故。勤加精进是菩萨服。成满具足诸善根故。志欲喜乐是菩萨服。成满一切诸佛法故。除舍憍慢是菩萨服成满一切诸禅定故。欲法闻法是菩萨服。成满般若波罗蜜故。不起智慢是菩萨服。成满具足无著智故。作于利益是菩萨服。悲诸众生具觉知故。舍一切物是菩萨服。成满具足诸相好故。护持净戒是菩萨服。成满愿故。调和忍辱是菩萨服。究竟成满梵音声故。牢强精进无懈退心是菩萨服。成满出过一切事故。得诸禅定解脱三昧是菩萨服。成就满足大通智故。不坏智慧是菩萨服。成就断除一切结使诸见障故。大方便智是菩萨服。成就教化诸众生故。大慈是菩萨服。成就救济诸众生故。大悲是菩萨服。成就生死中无疲厌故。大喜是菩萨服。成就具足于法喜故。大舍是菩萨服。成就舍离爱嗔心故。于诸众生无恼害心是菩萨服。成就不恼于自他故。敷演说法是菩萨服。成就不自誉毁他人故。如说修行是菩萨服。成就断除诸结使故。憍尸迦。应如是知菩萨法服。以法庄严生不裸形。尔时释提桓因。于婴儿所增加恭敬爱念尊重。白言世尊。愍我等故。令是婴儿受取此衣。尔时世尊。告不思议光菩萨婴儿。受帝释衣。于时世尊。右手取衣授与婴儿。尔时婴儿。右膝著地。以其右手受取是衣。受已便著。尔时世尊。将不思议光菩萨婴儿。于舍卫大城次第乞食。是时大众。男女大小。长者居士。刹利婆罗门。王及辅臣。见不思议光菩萨婴儿。生希有心。亦为见佛礼敬供养悉皆来集。尔时世尊。次第乞食。到不思议光菩萨婴儿所生母舍。尔时不思议光菩萨即入其舍。前至母所。向所生母。而说偈言。</w:t>
      </w:r>
    </w:p>
    <w:p>
      <w:r>
        <w:t xml:space="preserve">　　母无有过咎　　应当自喜庆</w:t>
      </w:r>
    </w:p>
    <w:p>
      <w:r>
        <w:t xml:space="preserve">　　是我本恶业　　今生在母腹</w:t>
      </w:r>
    </w:p>
    <w:p>
      <w:r>
        <w:t xml:space="preserve">　　母是我福田　　哀愍所生恩</w:t>
      </w:r>
    </w:p>
    <w:p>
      <w:r>
        <w:t xml:space="preserve">　　母勿生羞耻　　速往如来所</w:t>
      </w:r>
    </w:p>
    <w:p>
      <w:r>
        <w:t xml:space="preserve">　　母今得大利　　腹怀妊我故</w:t>
      </w:r>
    </w:p>
    <w:p>
      <w:r>
        <w:t xml:space="preserve">　　如是之功德　　往问于导师</w:t>
      </w:r>
    </w:p>
    <w:p/>
    <w:p>
      <w:r>
        <w:t xml:space="preserve">　　尔时不思议光菩萨。语释提桓因。憍尸迦。与我香华衣服所须。欲奉上母。母当以是供养于佛。当发阿耨多罗三藐三菩提心。尔时释提桓因。以天曼陀罗华及以天香天诸衣服。与彼菩萨。尔时不思议光菩萨复向其母。而说偈言。</w:t>
      </w:r>
    </w:p>
    <w:p>
      <w:r>
        <w:t xml:space="preserve">　　受此适意华　　天妙曼陀罗</w:t>
      </w:r>
    </w:p>
    <w:p>
      <w:r>
        <w:t xml:space="preserve">　　妙香及衣服　　奉上供释仙</w:t>
      </w:r>
    </w:p>
    <w:p>
      <w:r>
        <w:t xml:space="preserve">　　非饮食及宝　　能报父母恩</w:t>
      </w:r>
    </w:p>
    <w:p>
      <w:r>
        <w:t xml:space="preserve">　　引导向正法　　便为供二亲</w:t>
      </w:r>
    </w:p>
    <w:p>
      <w:r>
        <w:t xml:space="preserve">　　供二足尊已　　发净上道心</w:t>
      </w:r>
    </w:p>
    <w:p>
      <w:r>
        <w:t xml:space="preserve">　　我长夜常劝　　常数数时勤</w:t>
      </w:r>
    </w:p>
    <w:p>
      <w:r>
        <w:t xml:space="preserve">　　其母生喜心　　毕竟不生耻</w:t>
      </w:r>
    </w:p>
    <w:p>
      <w:r>
        <w:t xml:space="preserve">　　往诣人仙所　　礼已在前住</w:t>
      </w:r>
    </w:p>
    <w:p>
      <w:r>
        <w:t xml:space="preserve">　　华散如来上　　奉华及衣服</w:t>
      </w:r>
    </w:p>
    <w:p>
      <w:r>
        <w:t xml:space="preserve">　　佛所种善根　　即发菩提心</w:t>
      </w:r>
    </w:p>
    <w:p>
      <w:r>
        <w:t xml:space="preserve">　　坚住菩提心　　问于释师子</w:t>
      </w:r>
    </w:p>
    <w:p>
      <w:r>
        <w:t xml:space="preserve">　　怀妊净众生　　愿说是福报</w:t>
      </w:r>
    </w:p>
    <w:p>
      <w:r>
        <w:t xml:space="preserve">　　汝以此善业　　不生诸难趣</w:t>
      </w:r>
    </w:p>
    <w:p>
      <w:r>
        <w:t xml:space="preserve">　　供多亿佛已　　当得成为佛</w:t>
      </w:r>
    </w:p>
    <w:p/>
    <w:p>
      <w:r>
        <w:t xml:space="preserve">　　尔时世尊。于舍卫大城。次第乞食已。与不思议光菩萨及诸大众。出王舍大城。向祇陀林给孤穷精舍。世尊食已净自澡嗽。而起就座演说正法。尔时憍萨罗国波斯匿王。闻不思议光菩萨婴儿。有大不可思议神通。闻已庄严四种兵众。向祇陀林给孤穷精舍。诣世尊所。到已顶礼佛足。却坐一面。波斯匿王白世尊言。大德世尊。不思议光菩萨婴儿。为在何处。闻有如是不可思议神通之力。时佛即示波斯匿王不思议光菩萨婴儿。时王见是不思议光菩萨婴儿。形色端严殊特于天无所畏惧。具戒定慧以自庄严。如是见已便作是念。种何善根修集何福有是妙身。尔时不思议光婴儿。承佛神力。知憍萨罗国王心之所念。向是大王。而说偈言。</w:t>
      </w:r>
    </w:p>
    <w:p>
      <w:r>
        <w:t xml:space="preserve">　　常修慈心净众生　　无粗秽恶修正念</w:t>
      </w:r>
    </w:p>
    <w:p>
      <w:r>
        <w:t xml:space="preserve">　　摄身口意净梵行　　彼有如是净妙身</w:t>
      </w:r>
    </w:p>
    <w:p>
      <w:r>
        <w:t xml:space="preserve">　　远离恶者不自造　　增长修集无量善</w:t>
      </w:r>
    </w:p>
    <w:p>
      <w:r>
        <w:t xml:space="preserve">　　舍离一切恶诤讼　　彼有如是净妙身</w:t>
      </w:r>
    </w:p>
    <w:p>
      <w:r>
        <w:t xml:space="preserve">　　恭敬佛法及圣僧　　常恒奉施众妙供</w:t>
      </w:r>
    </w:p>
    <w:p>
      <w:r>
        <w:t xml:space="preserve">　　不毁骂他不逼恼　　彼有如是净妙身</w:t>
      </w:r>
    </w:p>
    <w:p>
      <w:r>
        <w:t xml:space="preserve">　　调弄呵骂及毁呰　　于他人所不生是</w:t>
      </w:r>
    </w:p>
    <w:p>
      <w:r>
        <w:t xml:space="preserve">　　叹美赞善不说恶　　彼有如是净妙身</w:t>
      </w:r>
    </w:p>
    <w:p>
      <w:r>
        <w:t xml:space="preserve">　　悭贪嫉妒及憍慢　　谛观己行不毁他</w:t>
      </w:r>
    </w:p>
    <w:p>
      <w:r>
        <w:t xml:space="preserve">　　彼有如是净妙身</w:t>
      </w:r>
    </w:p>
    <w:p/>
    <w:p>
      <w:r>
        <w:t xml:space="preserve">　　尔时波斯匿王。白世尊言。是不思议光菩萨婴儿。成就如是胜妙大法。有何业障。而生于是淫女腹中。捐弃空处。佛告大王。乃往过去九十一劫。尔时有佛。号毗婆尸。出现于世。如来应供正遍觉明行足善逝世间解无上士调御丈夫天人师佛世尊。大王当知。尔时毗婆尸如来法中有二菩萨。一名贤天。二名饶财。贤天菩萨。于无上道得不退转。得陀罗尼及无碍辩。获无生忍。有福德威势。少欲少事。常乐独处。逮得神通。彼时饶财菩萨。习学头陀。为贤天菩萨而作给使。彼人恒往聚落城邑。多诸事务。是贤天菩萨呵啧教诲。何故多造是诸事务。而不断除。数数教呵。彼便生嗔忿心不喜。以忿恚故毁败身心。败身心已嗔恚骂言。轻贱淫女儿。私通所生从他人得。不识其父又不识母。况汝当有戒闻定慧。彼嗔骂已复不悔过。又不舍离。结使所缠恒有忿心。嗔贤天菩萨。时贤天菩萨即便舍弃。既舍弃已倍生嗔恚骂詈扬恶。以此不善业行因缘。身坏命终生淫女胎。为彼贤天菩萨所护。不生地狱。淫女生已恒常弃之。为狐狼狗之所啖食。大王。以是缘故。九十一劫常如是死。生生常弃。为多人众之所骂言。是淫女子。被弃空处狐狼狗食。大王莫疑。何以故。彼时饶财嗔骂菩萨。即是今此不思议光菩萨是也。恶业行尽以善业力。净于结心悦可佛意。是人恶道悉皆永尽。大王。此不思议光菩萨。已曾值遇六十四亿佛。恭敬供养尊重赞叹。是诸佛所常修梵行勤进求法。此本善力得如是事及神通力。大王。如是黑白之业终不败亡。是故智者善护身口及以意业。宁舍身命不造恶业。尔时波斯匿王。白言。世尊。彼贤天菩萨。为已得成于一切智。为故修集菩萨行耶。</w:t>
      </w:r>
    </w:p>
    <w:p>
      <w:r>
        <w:t xml:space="preserve">　　佛言大王。彼贤天菩萨。今者在彼阿閦佛土修菩萨行。名曰德藏。尔时波斯匿王。白言世尊。若善男子善女人。常应当亲于善知识近善知识。何以故。世尊。近善知识恭敬围绕听闻善法。闻善法已得于善心。已有善心则修善行造作善业。趣向善处得善知识。得善友故不作诸恶修习诸善。习诸善已自无逼热不逼热他。若有菩萨自护护他能得菩提。若已住道有大势力能有所利。佛言。善哉大王。快说此言。大王。菩萨亲近于善知识。具满一切功德善法。尔时不思议光菩萨白言。世尊。菩萨成就几法。疾得阿耨多罗三藐三菩提。获净法忍。</w:t>
      </w:r>
    </w:p>
    <w:p>
      <w:r>
        <w:t xml:space="preserve">　　佛言婴儿。菩萨成就四法。疾得无上正真之道及净法忍。何等四。解因缘忍。远离断常。解无我人众生寿命。解了空寂修行于空。是为四。复有四法。何等四。过去寂灭。未来无来知。现在不住。三世平等。是为四。复有四法。所谓自净。净诸众生。净法。净禅定。是为四。复有四法。谓寂身。寂心。寂道。寂法。是为四。复有四法。谓以法观佛不以色。以离观法不以我。以无为观僧不以众。净于慧眼。是为四。复有四法。所谓满足诸波罗蜜。不舍四摄法。善知方便。说无众生而行大悲。是为四。婴儿。是为菩萨成就四法。疾得阿耨多罗三藐三菩提及深法忍。说是法时。不思议光菩萨。得无生法忍。欢喜踊跃上升虚空高七多罗树。时此三千大千世界六种震动。大光普照天雨众华。百千伎乐不鼓自鸣。</w:t>
      </w:r>
    </w:p>
    <w:p>
      <w:r>
        <w:t xml:space="preserve">　　尔时世尊。知不思议光菩萨心已。即便微笑。佛之常法。若微笑时。种种若干百千色光。从面门出。青黄赤白红颇梨色。是光普照遍于无量无边世界。隐蔽魔宫及日月光。断除地狱饿鬼苦已上至梵世。还绕佛三匝从顶相入。尔时大德阿难。从座而起偏袒右肩。右膝著地合掌向佛。说偈问曰。</w:t>
      </w:r>
    </w:p>
    <w:p>
      <w:r>
        <w:t xml:space="preserve">　　色相甚微妙　　杂好庄严身</w:t>
      </w:r>
    </w:p>
    <w:p>
      <w:r>
        <w:t xml:space="preserve">　　圆光善答问　　以何因缘笑</w:t>
      </w:r>
    </w:p>
    <w:p>
      <w:r>
        <w:t xml:space="preserve">　　上戒行无畏　　胜定慧庄严</w:t>
      </w:r>
    </w:p>
    <w:p>
      <w:r>
        <w:t xml:space="preserve">　　示坚解脱果　　以何因缘笑</w:t>
      </w:r>
    </w:p>
    <w:p>
      <w:r>
        <w:t xml:space="preserve">　　忍力及十力　　忍勇进难动</w:t>
      </w:r>
    </w:p>
    <w:p>
      <w:r>
        <w:t xml:space="preserve">　　乐见示四谛　　以何因缘笑</w:t>
      </w:r>
    </w:p>
    <w:p>
      <w:r>
        <w:t xml:space="preserve">　　金刚身坚固　　那罗延力尽</w:t>
      </w:r>
    </w:p>
    <w:p>
      <w:r>
        <w:t xml:space="preserve">　　梵音声悦意　　愿演说笑义</w:t>
      </w:r>
    </w:p>
    <w:p>
      <w:r>
        <w:t xml:space="preserve">　　梵身天在上　　不见如来顶</w:t>
      </w:r>
    </w:p>
    <w:p>
      <w:r>
        <w:t xml:space="preserve">　　次第合掌敬　　以何因缘笑</w:t>
      </w:r>
    </w:p>
    <w:p>
      <w:r>
        <w:t xml:space="preserve">　　树王下降魔　　得无垢净道</w:t>
      </w:r>
    </w:p>
    <w:p>
      <w:r>
        <w:t xml:space="preserve">　　知诸众生行　　愿显何缘笑</w:t>
      </w:r>
    </w:p>
    <w:p>
      <w:r>
        <w:t xml:space="preserve">　　转无上法轮　　说无常动地</w:t>
      </w:r>
    </w:p>
    <w:p>
      <w:r>
        <w:t xml:space="preserve">　　调人天龙等　　大德何故笑</w:t>
      </w:r>
    </w:p>
    <w:p>
      <w:r>
        <w:t xml:space="preserve">　　照明除闇冥　　无垢遍净眼</w:t>
      </w:r>
    </w:p>
    <w:p>
      <w:r>
        <w:t xml:space="preserve">　　功德如虚空　　以何因缘笑</w:t>
      </w:r>
    </w:p>
    <w:p/>
    <w:p>
      <w:r>
        <w:t xml:space="preserve">　　尔时世尊。告阿难言。汝今见是不思议光菩萨。去地七多罗树住虚空不。阿难白言。已见世尊。阿难是不思议光菩萨。过百千阿僧祇劫。当得作佛。亦号不思议光。出现于世。如来应正遍觉明行足善逝世间解无上士调御丈夫天人师佛世尊。国名净洁。劫名无咎。阿难是净洁佛土甚为清净。如此他化自在诸天宫殿。彼佛寿命二十中劫。大声闻众其数八万。诸菩萨僧三万二千。阿难以何因缘故劫名无咎。阿难。彼时多有百千劫中无佛出世。是不思议光佛。于彼劫中最初成佛。净居诸天欢喜赞叹。此劫无咎。此劫无咎。以有如来出现于世故。是故当名此劫无咎。说是不思议光菩萨时。三万二千众生。发阿耨多罗三藐三菩提心。六万菩萨得无生法忍。五百比丘断诸结漏。心得自在成阿罗汉。尔时佛告阿难。汝受此经持读诵说。于大众中广敷演之。令我正法久住在世。亦多利益未来菩萨。大德阿难。白言。世尊。我已受持。世尊。此经何名。云何受持。佛言阿难。此经名为除净业障。亦名为神力所持不思议光菩萨所说。如是受持。阿难。若善男子善女人。尽其寿命奉诸如来。供养恭敬尊重赞叹。以杂色花裓如须弥。烧香末香涂香。幢幡宝盖。皆亦如是以用供养。复有善男子善女人。受持于此不思议光所说经法。读诵通利。在大众中广为人说。如说修行。是福多彼。阿难。若欲法供供养如来。欲作大智慧光明者。应当受持读诵此经。佛说是经已。不思议光菩萨。大德阿难。一切大众。人天龙鬼乾闼婆阿修罗等闻佛所说皆大欢喜。</w:t>
      </w:r>
    </w:p>
    <w:p/>
    <w:p>
      <w:r>
        <w:t xml:space="preserve">　　不思议光菩萨所说经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