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佛说六道伽陀经</w:t>
      </w:r>
    </w:p>
    <w:p>
      <w:r>
        <w:t xml:space="preserve">　　宋 法天译</w:t>
      </w:r>
    </w:p>
    <w:p/>
    <w:p/>
    <w:p/>
    <w:p/>
    <w:p>
      <w:r>
        <w:t xml:space="preserve">　　　　佛说六道伽陀经</w:t>
      </w:r>
    </w:p>
    <w:p/>
    <w:p>
      <w:r>
        <w:t xml:space="preserve">　　　　西天中印度摩伽陀国那烂陀寺三藏传教大师赐紫沙门臣法天奉　诏译</w:t>
      </w:r>
    </w:p>
    <w:p>
      <w:r>
        <w:t xml:space="preserve">　　归命一切佛　　及诸菩萨众</w:t>
      </w:r>
    </w:p>
    <w:p>
      <w:r>
        <w:t xml:space="preserve">　　愿开正智慧　　忆念佛功德</w:t>
      </w:r>
    </w:p>
    <w:p>
      <w:r>
        <w:t xml:space="preserve">　　归依三界尊　　身口意三业</w:t>
      </w:r>
    </w:p>
    <w:p>
      <w:r>
        <w:t xml:space="preserve">　　所作善不善　　为彼作分别</w:t>
      </w:r>
    </w:p>
    <w:p>
      <w:r>
        <w:t xml:space="preserve">　　彼人受果报　　无有主宰者</w:t>
      </w:r>
    </w:p>
    <w:p>
      <w:r>
        <w:t xml:space="preserve">　　三界天中尊　　愿起于悲智</w:t>
      </w:r>
    </w:p>
    <w:p>
      <w:r>
        <w:t xml:space="preserve">　　广为世间说　　我今闻彼说</w:t>
      </w:r>
    </w:p>
    <w:p>
      <w:r>
        <w:t xml:space="preserve">　　如依于轮回　　观察业果报</w:t>
      </w:r>
    </w:p>
    <w:p>
      <w:r>
        <w:t xml:space="preserve">　　佛说恶道因　　贪嗔痴为本</w:t>
      </w:r>
    </w:p>
    <w:p>
      <w:r>
        <w:t xml:space="preserve">　　若人行杀害　　彼业随缠缚</w:t>
      </w:r>
    </w:p>
    <w:p>
      <w:r>
        <w:t xml:space="preserve">　　决定堕等活　　五百岁方出</w:t>
      </w:r>
    </w:p>
    <w:p>
      <w:r>
        <w:t xml:space="preserve">　　彼彼等活者　　重重受生死</w:t>
      </w:r>
    </w:p>
    <w:p>
      <w:r>
        <w:t xml:space="preserve">　　是故说等活　　父母及亲姻</w:t>
      </w:r>
    </w:p>
    <w:p>
      <w:r>
        <w:t xml:space="preserve">　　眷属善知识　　欺慢若憎嫌</w:t>
      </w:r>
    </w:p>
    <w:p>
      <w:r>
        <w:t xml:space="preserve">　　堕落于黑绳　　炽焰粗涩绳</w:t>
      </w:r>
    </w:p>
    <w:p>
      <w:r>
        <w:t xml:space="preserve">　　缠缚有情体　　如锯解树木</w:t>
      </w:r>
    </w:p>
    <w:p>
      <w:r>
        <w:t xml:space="preserve">　　是故名黑绳　　若堕于炎热</w:t>
      </w:r>
    </w:p>
    <w:p>
      <w:r>
        <w:t xml:space="preserve">　　猛火竞来烧　　焰焰相接续</w:t>
      </w:r>
    </w:p>
    <w:p>
      <w:r>
        <w:t xml:space="preserve">　　令彼罪业人　　奔聚都一处</w:t>
      </w:r>
    </w:p>
    <w:p>
      <w:r>
        <w:t xml:space="preserve">　　烧燃苦恼深　　是故说炎热</w:t>
      </w:r>
    </w:p>
    <w:p>
      <w:r>
        <w:t xml:space="preserve">　　修习非法行　　恼乱于大众</w:t>
      </w:r>
    </w:p>
    <w:p>
      <w:r>
        <w:t xml:space="preserve">　　说彼无有尽　　堕彼极炎热</w:t>
      </w:r>
    </w:p>
    <w:p>
      <w:r>
        <w:t xml:space="preserve">　　入此恶道已　　炽极火烧煮</w:t>
      </w:r>
    </w:p>
    <w:p>
      <w:r>
        <w:t xml:space="preserve">　　热苦受长时　　是名极炎热</w:t>
      </w:r>
    </w:p>
    <w:p>
      <w:r>
        <w:t xml:space="preserve">　　猪羊狼兔等　　及余诸物命</w:t>
      </w:r>
    </w:p>
    <w:p>
      <w:r>
        <w:t xml:space="preserve">　　如是行杀害　　而堕于众合</w:t>
      </w:r>
    </w:p>
    <w:p>
      <w:r>
        <w:t xml:space="preserve">　　堕彼恶趣已　　众山合身碎</w:t>
      </w:r>
    </w:p>
    <w:p>
      <w:r>
        <w:t xml:space="preserve">　　痛苦不可当　　故得名众合</w:t>
      </w:r>
    </w:p>
    <w:p>
      <w:r>
        <w:t xml:space="preserve">　　若起身口意　　而发诸烦恼</w:t>
      </w:r>
    </w:p>
    <w:p>
      <w:r>
        <w:t xml:space="preserve">　　欺诳于有情　　堕落于号叫</w:t>
      </w:r>
    </w:p>
    <w:p>
      <w:r>
        <w:t xml:space="preserve">　　入彼恶道已　　暴恶火烧身</w:t>
      </w:r>
    </w:p>
    <w:p>
      <w:r>
        <w:t xml:space="preserve">　　叫苦声不绝　　是故名号叫</w:t>
      </w:r>
    </w:p>
    <w:p>
      <w:r>
        <w:t xml:space="preserve">　　圣贤净行师　　所有财宝等</w:t>
      </w:r>
    </w:p>
    <w:p>
      <w:r>
        <w:t xml:space="preserve">　　若贪若偷盗　　而堕大号叫</w:t>
      </w:r>
    </w:p>
    <w:p>
      <w:r>
        <w:t xml:space="preserve">　　若诸偷盗业　　感大火烧身</w:t>
      </w:r>
    </w:p>
    <w:p>
      <w:r>
        <w:t xml:space="preserve">　　叫唤出大声　　是名大号叫</w:t>
      </w:r>
    </w:p>
    <w:p>
      <w:r>
        <w:t xml:space="preserve">　　作大功德人　　及与父母等</w:t>
      </w:r>
    </w:p>
    <w:p>
      <w:r>
        <w:t xml:space="preserve">　　毁谤而返恩　　决定堕无间</w:t>
      </w:r>
    </w:p>
    <w:p>
      <w:r>
        <w:t xml:space="preserve">　　持罚骨髓碎　　受苦纯无间</w:t>
      </w:r>
    </w:p>
    <w:p>
      <w:r>
        <w:t xml:space="preserve">　　身命报等尔　　是故名无间</w:t>
      </w:r>
    </w:p>
    <w:p>
      <w:r>
        <w:t xml:space="preserve">　　互相爱憎嫉　　并及相杀害</w:t>
      </w:r>
    </w:p>
    <w:p>
      <w:r>
        <w:t xml:space="preserve">　　感彼恶趣身　　手生锋刃甲</w:t>
      </w:r>
    </w:p>
    <w:p>
      <w:r>
        <w:t xml:space="preserve">　　如是铁爪甲　　甲长十六指</w:t>
      </w:r>
    </w:p>
    <w:p>
      <w:r>
        <w:t xml:space="preserve">　　暴恶炽焱身　　抓护相损害</w:t>
      </w:r>
    </w:p>
    <w:p>
      <w:r>
        <w:t xml:space="preserve">　　故名锋刃甲　　愚痴邪淫者</w:t>
      </w:r>
    </w:p>
    <w:p>
      <w:r>
        <w:t xml:space="preserve">　　登彼铁叉树　　大身铁牙鬼</w:t>
      </w:r>
    </w:p>
    <w:p>
      <w:r>
        <w:t xml:space="preserve">　　丑恶身炎炽　　逼恼恒无尽</w:t>
      </w:r>
    </w:p>
    <w:p>
      <w:r>
        <w:t xml:space="preserve">　　复有铁乌鸟　　獯狐诸恶兽</w:t>
      </w:r>
    </w:p>
    <w:p>
      <w:r>
        <w:t xml:space="preserve">　　食啖彼有情　　复生剑叶林</w:t>
      </w:r>
    </w:p>
    <w:p>
      <w:r>
        <w:t xml:space="preserve">　　割截于罪人　　叫唤出恶声</w:t>
      </w:r>
    </w:p>
    <w:p>
      <w:r>
        <w:t xml:space="preserve">　　痛苦不可忍　　谄诳妄言者</w:t>
      </w:r>
    </w:p>
    <w:p>
      <w:r>
        <w:t xml:space="preserve">　　吞食热铁丸　　而复饮洋铜</w:t>
      </w:r>
    </w:p>
    <w:p>
      <w:r>
        <w:t xml:space="preserve">　　重重无暂住　　轻慢若欺他</w:t>
      </w:r>
    </w:p>
    <w:p>
      <w:r>
        <w:t xml:space="preserve">　　铁牙恶兽等　　来食身上肉</w:t>
      </w:r>
    </w:p>
    <w:p>
      <w:r>
        <w:t xml:space="preserve">　　受苦俱胝岁　　爱行非法行</w:t>
      </w:r>
    </w:p>
    <w:p>
      <w:r>
        <w:t xml:space="preserve">　　堕入洋铜河　　大炽洋铜汁</w:t>
      </w:r>
    </w:p>
    <w:p>
      <w:r>
        <w:t xml:space="preserve">　　烧煮或浮沉　　又复自愚迷</w:t>
      </w:r>
    </w:p>
    <w:p>
      <w:r>
        <w:t xml:space="preserve">　　劝作非法行　　往彼铁轮狱</w:t>
      </w:r>
    </w:p>
    <w:p>
      <w:r>
        <w:t xml:space="preserve">　　而被铁火轮　　碾拶身无数</w:t>
      </w:r>
    </w:p>
    <w:p>
      <w:r>
        <w:t xml:space="preserve">　　或以铁磨磨　　或上刀山等</w:t>
      </w:r>
    </w:p>
    <w:p>
      <w:r>
        <w:t xml:space="preserve">　　若人说邪道　　破正法为非</w:t>
      </w:r>
    </w:p>
    <w:p>
      <w:r>
        <w:t xml:space="preserve">　　满道排锋刃　　令彼往来行</w:t>
      </w:r>
    </w:p>
    <w:p>
      <w:r>
        <w:t xml:space="preserve">　　业力令身大　　驱逐聚一处</w:t>
      </w:r>
    </w:p>
    <w:p>
      <w:r>
        <w:t xml:space="preserve">　　四面山石合　　如指甲拶虱</w:t>
      </w:r>
    </w:p>
    <w:p>
      <w:r>
        <w:t xml:space="preserve">　　若坏修习行　　远离正等因</w:t>
      </w:r>
    </w:p>
    <w:p>
      <w:r>
        <w:t xml:space="preserve">　　僻执心意邪　　定入由增狱</w:t>
      </w:r>
    </w:p>
    <w:p>
      <w:r>
        <w:t xml:space="preserve">　　暴恶蛆虫类　　恒居粪秽中</w:t>
      </w:r>
    </w:p>
    <w:p>
      <w:r>
        <w:t xml:space="preserve">　　罪者游履时　　食啖于双足</w:t>
      </w:r>
    </w:p>
    <w:p>
      <w:r>
        <w:t xml:space="preserve">　　种植压油等　　蠕动多伤杀</w:t>
      </w:r>
    </w:p>
    <w:p>
      <w:r>
        <w:t xml:space="preserve">　　重重卧铁槽　　热铁棒捶打</w:t>
      </w:r>
    </w:p>
    <w:p>
      <w:r>
        <w:t xml:space="preserve">　　若起极嗔怒　　造彼诸恶罪</w:t>
      </w:r>
    </w:p>
    <w:p>
      <w:r>
        <w:t xml:space="preserve">　　死堕焰魔刹　　具受一切苦</w:t>
      </w:r>
    </w:p>
    <w:p>
      <w:r>
        <w:t xml:space="preserve">　　破结善种子　　身口意俱罪</w:t>
      </w:r>
    </w:p>
    <w:p>
      <w:r>
        <w:t xml:space="preserve">　　智者勿作罪　　地狱相如是</w:t>
      </w:r>
    </w:p>
    <w:p/>
    <w:p>
      <w:r>
        <w:t xml:space="preserve">　　地狱品颂竟。</w:t>
      </w:r>
    </w:p>
    <w:p>
      <w:r>
        <w:t xml:space="preserve">　　牛驴猿猴等　　鸠鸽鹅鸭身</w:t>
      </w:r>
    </w:p>
    <w:p>
      <w:r>
        <w:t xml:space="preserve">　　行恚与贪淫　　获报斯如是</w:t>
      </w:r>
    </w:p>
    <w:p>
      <w:r>
        <w:t xml:space="preserve">　　豺狼猛虎犳　　蝮蝎及毒蛇</w:t>
      </w:r>
    </w:p>
    <w:p>
      <w:r>
        <w:t xml:space="preserve">　　嗔忿我慢深　　获报斯如是</w:t>
      </w:r>
    </w:p>
    <w:p>
      <w:r>
        <w:t xml:space="preserve">　　乌鹊雕鹫等　　蜈蚣路多虫</w:t>
      </w:r>
    </w:p>
    <w:p>
      <w:r>
        <w:t xml:space="preserve">　　罴熊猫牛马　　龙鱼孽路荼</w:t>
      </w:r>
    </w:p>
    <w:p>
      <w:r>
        <w:t xml:space="preserve">　　如是傍生等　　增益恶三业</w:t>
      </w:r>
    </w:p>
    <w:p>
      <w:r>
        <w:t xml:space="preserve">　　坠堕焰魔界　　获报斯如是</w:t>
      </w:r>
    </w:p>
    <w:p/>
    <w:p>
      <w:r>
        <w:t xml:space="preserve">　　傍生品颂竟。</w:t>
      </w:r>
    </w:p>
    <w:p>
      <w:r>
        <w:t xml:space="preserve">　　障他布施福　　偷盗于饮食</w:t>
      </w:r>
    </w:p>
    <w:p>
      <w:r>
        <w:t xml:space="preserve">　　堕在布怛那　　饥虚为饿鬼</w:t>
      </w:r>
    </w:p>
    <w:p>
      <w:r>
        <w:t xml:space="preserve">　　愚痴悭鄙人　　我慢乏礼乐</w:t>
      </w:r>
    </w:p>
    <w:p>
      <w:r>
        <w:t xml:space="preserve">　　求食又无惭　　死为大瘿鬼</w:t>
      </w:r>
    </w:p>
    <w:p>
      <w:r>
        <w:t xml:space="preserve">　　自不行檀度　　劝他作悭贪</w:t>
      </w:r>
    </w:p>
    <w:p>
      <w:r>
        <w:t xml:space="preserve">　　而堕饿鬼中　　腹大咽如针</w:t>
      </w:r>
    </w:p>
    <w:p>
      <w:r>
        <w:t xml:space="preserve">　　悭贪深厚者　　护财如眼睛</w:t>
      </w:r>
    </w:p>
    <w:p>
      <w:r>
        <w:t xml:space="preserve">　　贫病与佛僧　　不能施少分</w:t>
      </w:r>
    </w:p>
    <w:p>
      <w:r>
        <w:t xml:space="preserve">　　亦复不自用　　父母莫能得</w:t>
      </w:r>
    </w:p>
    <w:p>
      <w:r>
        <w:t xml:space="preserve">　　死堕饿鬼身　　浆饮永不遇</w:t>
      </w:r>
    </w:p>
    <w:p>
      <w:r>
        <w:t xml:space="preserve">　　若盗他财物　　施已心生悔</w:t>
      </w:r>
    </w:p>
    <w:p>
      <w:r>
        <w:t xml:space="preserve">　　亦堕饿鬼身　　常食于脓唾</w:t>
      </w:r>
    </w:p>
    <w:p>
      <w:r>
        <w:t xml:space="preserve">　　口出恶言语　　谤毁于贤善</w:t>
      </w:r>
    </w:p>
    <w:p>
      <w:r>
        <w:t xml:space="preserve">　　堕彼饿鬼中　　口生于火炬</w:t>
      </w:r>
    </w:p>
    <w:p>
      <w:r>
        <w:t xml:space="preserve">　　悭贪与诤讼　　恶意窥他财</w:t>
      </w:r>
    </w:p>
    <w:p>
      <w:r>
        <w:t xml:space="preserve">　　堕彼饿鬼中　　微获祭祀食</w:t>
      </w:r>
    </w:p>
    <w:p>
      <w:r>
        <w:t xml:space="preserve">　　或入聚落处　　见彼遗弃食</w:t>
      </w:r>
    </w:p>
    <w:p>
      <w:r>
        <w:t xml:space="preserve">　　呕吐涎唾等　　而恒为美馔</w:t>
      </w:r>
    </w:p>
    <w:p>
      <w:r>
        <w:t xml:space="preserve">　　自行悭障碍　　离间他行施</w:t>
      </w:r>
    </w:p>
    <w:p>
      <w:r>
        <w:t xml:space="preserve">　　为鬼恭槃荼　　恶形生脓血</w:t>
      </w:r>
    </w:p>
    <w:p>
      <w:r>
        <w:t xml:space="preserve">　　伤杀群生类　　自食与他食</w:t>
      </w:r>
    </w:p>
    <w:p>
      <w:r>
        <w:t xml:space="preserve">　　堕鬼罗刹娑　　爱食鬘香粖</w:t>
      </w:r>
    </w:p>
    <w:p>
      <w:r>
        <w:t xml:space="preserve">　　虽然施饮食　　少分怀嗔恚</w:t>
      </w:r>
    </w:p>
    <w:p>
      <w:r>
        <w:t xml:space="preserve">　　堕鬼健闼婆　　作乐诸天爱</w:t>
      </w:r>
    </w:p>
    <w:p>
      <w:r>
        <w:t xml:space="preserve">　　若爱于两舌　　斗乱行嗔恚</w:t>
      </w:r>
    </w:p>
    <w:p>
      <w:r>
        <w:t xml:space="preserve">　　堕鬼毕舍佐　　头面而丑恶</w:t>
      </w:r>
    </w:p>
    <w:p>
      <w:r>
        <w:t xml:space="preserve">　　虽爱行檀施　　而恒苦恼人</w:t>
      </w:r>
    </w:p>
    <w:p>
      <w:r>
        <w:t xml:space="preserve">　　堕彼恶趣中　　为彼母驮鬼</w:t>
      </w:r>
    </w:p>
    <w:p>
      <w:r>
        <w:t xml:space="preserve">　　自行猛利杀　　教他猛利杀</w:t>
      </w:r>
    </w:p>
    <w:p>
      <w:r>
        <w:t xml:space="preserve">　　堕彼药叉身　　亦复恶猛利</w:t>
      </w:r>
    </w:p>
    <w:p>
      <w:r>
        <w:t xml:space="preserve">　　父母师长等　　所欲多违背</w:t>
      </w:r>
    </w:p>
    <w:p>
      <w:r>
        <w:t xml:space="preserve">　　堕彼药叉宫　　勇健行暴恶</w:t>
      </w:r>
    </w:p>
    <w:p>
      <w:r>
        <w:t xml:space="preserve">　　悭贪嗔果报　　饿鬼药叉等</w:t>
      </w:r>
    </w:p>
    <w:p>
      <w:r>
        <w:t xml:space="preserve">　　苦乐随自因　　诸恶不须作</w:t>
      </w:r>
    </w:p>
    <w:p/>
    <w:p>
      <w:r>
        <w:t xml:space="preserve">　　饿鬼品颂竟。</w:t>
      </w:r>
    </w:p>
    <w:p>
      <w:r>
        <w:t xml:space="preserve">　　天及修罗人　　福寿有差等</w:t>
      </w:r>
    </w:p>
    <w:p>
      <w:r>
        <w:t xml:space="preserve">　　乐求生天者　　坚持八斋戒</w:t>
      </w:r>
    </w:p>
    <w:p>
      <w:r>
        <w:t xml:space="preserve">　　快乐寿命长　　远离疾病苦</w:t>
      </w:r>
    </w:p>
    <w:p>
      <w:r>
        <w:t xml:space="preserve">　　于禁若破犯　　少分乐生天</w:t>
      </w:r>
    </w:p>
    <w:p>
      <w:r>
        <w:t xml:space="preserve">　　而堕于修罗　　部多为眷属</w:t>
      </w:r>
    </w:p>
    <w:p>
      <w:r>
        <w:t xml:space="preserve">　　虽不盗他财　　纤毫不行施</w:t>
      </w:r>
    </w:p>
    <w:p>
      <w:r>
        <w:t xml:space="preserve">　　吝惜广悭贪　　而为守财鬼</w:t>
      </w:r>
    </w:p>
    <w:p>
      <w:r>
        <w:t xml:space="preserve">　　不盗亦不施　　不悭亦不贪</w:t>
      </w:r>
    </w:p>
    <w:p>
      <w:r>
        <w:t xml:space="preserve">　　决定得人身　　衣食多辛苦</w:t>
      </w:r>
    </w:p>
    <w:p>
      <w:r>
        <w:t xml:space="preserve">　　不盗不贪嗔　　守分而安住</w:t>
      </w:r>
    </w:p>
    <w:p>
      <w:r>
        <w:t xml:space="preserve">　　美味施圣贤　　彼得生人世</w:t>
      </w:r>
    </w:p>
    <w:p>
      <w:r>
        <w:t xml:space="preserve">　　寿命具色力　　吉祥而无病</w:t>
      </w:r>
    </w:p>
    <w:p>
      <w:r>
        <w:t xml:space="preserve">　　恒时行施食　　净信具惭愧</w:t>
      </w:r>
    </w:p>
    <w:p>
      <w:r>
        <w:t xml:space="preserve">　　得富贵端严　　广饶资畜等</w:t>
      </w:r>
    </w:p>
    <w:p>
      <w:r>
        <w:t xml:space="preserve">　　若施田宅等　　及造僧伽蓝</w:t>
      </w:r>
    </w:p>
    <w:p>
      <w:r>
        <w:t xml:space="preserve">　　令彼心欢喜　　于自彼身中</w:t>
      </w:r>
    </w:p>
    <w:p>
      <w:r>
        <w:t xml:space="preserve">　　一切随所欲　　若施于鞋履</w:t>
      </w:r>
    </w:p>
    <w:p>
      <w:r>
        <w:t xml:space="preserve">　　供养佛僧等　　游行得安乐</w:t>
      </w:r>
    </w:p>
    <w:p>
      <w:r>
        <w:t xml:space="preserve">　　常获车骑乘　　若于旷野中</w:t>
      </w:r>
    </w:p>
    <w:p>
      <w:r>
        <w:t xml:space="preserve">　　施水作泉井　　而复作阴凉</w:t>
      </w:r>
    </w:p>
    <w:p>
      <w:r>
        <w:t xml:space="preserve">　　令彼无疲渴　　当获于妙花</w:t>
      </w:r>
    </w:p>
    <w:p>
      <w:r>
        <w:t xml:space="preserve">　　吉祥广严饰　　柔软身圆满</w:t>
      </w:r>
    </w:p>
    <w:p>
      <w:r>
        <w:t xml:space="preserve">　　若于传法人　　舍施童子等</w:t>
      </w:r>
    </w:p>
    <w:p>
      <w:r>
        <w:t xml:space="preserve">　　后复得为人　　聪明多智慧</w:t>
      </w:r>
    </w:p>
    <w:p>
      <w:r>
        <w:t xml:space="preserve">　　若施于药饵　　当离一切病</w:t>
      </w:r>
    </w:p>
    <w:p>
      <w:r>
        <w:t xml:space="preserve">　　若施于灯明　　眼目长清净</w:t>
      </w:r>
    </w:p>
    <w:p>
      <w:r>
        <w:t xml:space="preserve">　　若施于音乐　　口生美妙音</w:t>
      </w:r>
    </w:p>
    <w:p>
      <w:r>
        <w:t xml:space="preserve">　　若施卧具等　　当感身安乐</w:t>
      </w:r>
    </w:p>
    <w:p>
      <w:r>
        <w:t xml:space="preserve">　　若施傍类食　　长寿多色力</w:t>
      </w:r>
    </w:p>
    <w:p>
      <w:r>
        <w:t xml:space="preserve">　　若放女出家　　眷属获增长</w:t>
      </w:r>
    </w:p>
    <w:p>
      <w:r>
        <w:t xml:space="preserve">　　若以田地施　　得花果流泉</w:t>
      </w:r>
    </w:p>
    <w:p>
      <w:r>
        <w:t xml:space="preserve">　　若怖于轮回　　亲觐于贤圣</w:t>
      </w:r>
    </w:p>
    <w:p>
      <w:r>
        <w:t xml:space="preserve">　　所须随供养　　精进常恭敬</w:t>
      </w:r>
    </w:p>
    <w:p>
      <w:r>
        <w:t xml:space="preserve">　　善破于烦恼　　当得安乐果</w:t>
      </w:r>
    </w:p>
    <w:p>
      <w:r>
        <w:t xml:space="preserve">　　悲愍不悭吝　　辍己而施他</w:t>
      </w:r>
    </w:p>
    <w:p>
      <w:r>
        <w:t xml:space="preserve">　　定感富饶果　　衣食自丰足</w:t>
      </w:r>
    </w:p>
    <w:p>
      <w:r>
        <w:t xml:space="preserve">　　如彼四时中　　随时行布施</w:t>
      </w:r>
    </w:p>
    <w:p>
      <w:r>
        <w:t xml:space="preserve">　　崇重具仪式　　当获一切福</w:t>
      </w:r>
    </w:p>
    <w:p>
      <w:r>
        <w:t xml:space="preserve">　　偷盗他财物　　自己作所须</w:t>
      </w:r>
    </w:p>
    <w:p>
      <w:r>
        <w:t xml:space="preserve">　　违背于真空　　烦恼不舍离</w:t>
      </w:r>
    </w:p>
    <w:p>
      <w:r>
        <w:t xml:space="preserve">　　不作有相心　　依如行布施</w:t>
      </w:r>
    </w:p>
    <w:p>
      <w:r>
        <w:t xml:space="preserve">　　如是布施果　　无为大安乐</w:t>
      </w:r>
    </w:p>
    <w:p>
      <w:r>
        <w:t xml:space="preserve">　　如人离淫欲　　童男等不生</w:t>
      </w:r>
    </w:p>
    <w:p>
      <w:r>
        <w:t xml:space="preserve">　　远出至他方　　无思无挂碍</w:t>
      </w:r>
    </w:p>
    <w:p>
      <w:r>
        <w:t xml:space="preserve">　　若人著淫欲　　心行无返复</w:t>
      </w:r>
    </w:p>
    <w:p>
      <w:r>
        <w:t xml:space="preserve">　　狂乱自耽著　　永堕于三涂</w:t>
      </w:r>
    </w:p>
    <w:p>
      <w:r>
        <w:t xml:space="preserve">　　嫌弃于女人　　修戒薄痴爱</w:t>
      </w:r>
    </w:p>
    <w:p>
      <w:r>
        <w:t xml:space="preserve">　　复至命终时　　犹如破毒气</w:t>
      </w:r>
    </w:p>
    <w:p>
      <w:r>
        <w:t xml:space="preserve">　　若行正等因　　不舍于梵行</w:t>
      </w:r>
    </w:p>
    <w:p>
      <w:r>
        <w:t xml:space="preserve">　　精进得吉祥　　天人恒供养</w:t>
      </w:r>
    </w:p>
    <w:p>
      <w:r>
        <w:t xml:space="preserve">　　坚固不迷乱　　无饮酒妄言</w:t>
      </w:r>
    </w:p>
    <w:p>
      <w:r>
        <w:t xml:space="preserve">　　出语常真实　　获名闻安乐</w:t>
      </w:r>
    </w:p>
    <w:p>
      <w:r>
        <w:t xml:space="preserve">　　种种造饮食　　供养和合众</w:t>
      </w:r>
    </w:p>
    <w:p>
      <w:r>
        <w:t xml:space="preserve">　　当感善眷属　　同生不动国</w:t>
      </w:r>
    </w:p>
    <w:p>
      <w:r>
        <w:t xml:space="preserve">　　互相作承事　　欢喜意无违</w:t>
      </w:r>
    </w:p>
    <w:p>
      <w:r>
        <w:t xml:space="preserve">　　观察谛理空　　不欺不颠倒</w:t>
      </w:r>
    </w:p>
    <w:p>
      <w:r>
        <w:t xml:space="preserve">　　苦恼永已尽　　安乐而解脱</w:t>
      </w:r>
    </w:p>
    <w:p>
      <w:r>
        <w:t xml:space="preserve">　　若好於戏论　　歌舞著顽愚</w:t>
      </w:r>
    </w:p>
    <w:p>
      <w:r>
        <w:t xml:space="preserve">　　我慢恃端严　　欺夌于贫贱</w:t>
      </w:r>
    </w:p>
    <w:p>
      <w:r>
        <w:t xml:space="preserve">　　当受背伛身　　喑哑形痤陋</w:t>
      </w:r>
    </w:p>
    <w:p>
      <w:r>
        <w:t xml:space="preserve">　　疾病镇缠缚　　语言而不逊</w:t>
      </w:r>
    </w:p>
    <w:p>
      <w:r>
        <w:t xml:space="preserve">　　罪苦转弥深　　无因得安乐</w:t>
      </w:r>
    </w:p>
    <w:p>
      <w:r>
        <w:t xml:space="preserve">　　寂静心恬澹　　一切善出生</w:t>
      </w:r>
    </w:p>
    <w:p>
      <w:r>
        <w:t xml:space="preserve">　　报应果不虚　　速成离苦道</w:t>
      </w:r>
    </w:p>
    <w:p/>
    <w:p>
      <w:r>
        <w:t xml:space="preserve">　　人趣品颂竟。</w:t>
      </w:r>
    </w:p>
    <w:p>
      <w:r>
        <w:t xml:space="preserve">　　谄诳行毁禁　　毒害斗诤深</w:t>
      </w:r>
    </w:p>
    <w:p>
      <w:r>
        <w:t xml:space="preserve">　　广纵于无明　　必堕修罗趣</w:t>
      </w:r>
    </w:p>
    <w:p/>
    <w:p>
      <w:r>
        <w:t xml:space="preserve">　　修罗品颂竟。</w:t>
      </w:r>
    </w:p>
    <w:p>
      <w:r>
        <w:t xml:space="preserve">　　弃名利欢乐　　远离于亲眷</w:t>
      </w:r>
    </w:p>
    <w:p>
      <w:r>
        <w:t xml:space="preserve">　　持禁中下品　　生彼四王天</w:t>
      </w:r>
    </w:p>
    <w:p>
      <w:r>
        <w:t xml:space="preserve">　　父母亲族等　　种种作供养</w:t>
      </w:r>
    </w:p>
    <w:p>
      <w:r>
        <w:t xml:space="preserve">　　远诤奉律仪　　获生忉利天</w:t>
      </w:r>
    </w:p>
    <w:p>
      <w:r>
        <w:t xml:space="preserve">　　慈喜无伤杀　　和颜离爱憎</w:t>
      </w:r>
    </w:p>
    <w:p>
      <w:r>
        <w:t xml:space="preserve">　　纯善守尸罗　　得生夜摩界</w:t>
      </w:r>
    </w:p>
    <w:p>
      <w:r>
        <w:t xml:space="preserve">　　多闻持法教　　修慧求解脱</w:t>
      </w:r>
    </w:p>
    <w:p>
      <w:r>
        <w:t xml:space="preserve">　　积德具威仪　　获生于睹史</w:t>
      </w:r>
    </w:p>
    <w:p>
      <w:r>
        <w:t xml:space="preserve">　　若人自出家　　布施坚持戒</w:t>
      </w:r>
    </w:p>
    <w:p>
      <w:r>
        <w:t xml:space="preserve">　　令彼大安乐　　得生变化天</w:t>
      </w:r>
    </w:p>
    <w:p>
      <w:r>
        <w:t xml:space="preserve">　　上根有情类　　持戒亦最上</w:t>
      </w:r>
    </w:p>
    <w:p>
      <w:r>
        <w:t xml:space="preserve">　　功德超越前　　生他化自在</w:t>
      </w:r>
    </w:p>
    <w:p>
      <w:r>
        <w:t xml:space="preserve">　　持戒生天上　　禅定亦如是</w:t>
      </w:r>
    </w:p>
    <w:p>
      <w:r>
        <w:t xml:space="preserve">　　智慧若薰修　　牵引复生慧</w:t>
      </w:r>
    </w:p>
    <w:p>
      <w:r>
        <w:t xml:space="preserve">　　善恶业果报　　我说无虚谬</w:t>
      </w:r>
    </w:p>
    <w:p>
      <w:r>
        <w:t xml:space="preserve">　　由善得安乐　　作恶获苦恼</w:t>
      </w:r>
    </w:p>
    <w:p>
      <w:r>
        <w:t xml:space="preserve">　　老病死轮转　　果报自如是</w:t>
      </w:r>
    </w:p>
    <w:p>
      <w:r>
        <w:t xml:space="preserve">　　审观此三种　　勿爱须弃舍</w:t>
      </w:r>
    </w:p>
    <w:p>
      <w:r>
        <w:t xml:space="preserve">　　求福远离罪　　了绝于色声</w:t>
      </w:r>
    </w:p>
    <w:p>
      <w:r>
        <w:t xml:space="preserve">　　通达真实义　　必至大解脱</w:t>
      </w:r>
    </w:p>
    <w:p/>
    <w:p>
      <w:r>
        <w:t xml:space="preserve">　　　　佛说六道伽陀经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