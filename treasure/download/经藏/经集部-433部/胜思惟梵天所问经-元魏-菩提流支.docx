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胜思惟梵天所问经</w:t>
      </w:r>
    </w:p>
    <w:p>
      <w:r>
        <w:t xml:space="preserve">　　元魏 菩提流支译</w:t>
      </w:r>
    </w:p>
    <w:p/>
    <w:p/>
    <w:p/>
    <w:p/>
    <w:p>
      <w:r>
        <w:t xml:space="preserve">　　　　胜思惟梵天所问经卷第一</w:t>
      </w:r>
    </w:p>
    <w:p/>
    <w:p>
      <w:r>
        <w:t xml:space="preserve">　　　　元魏天竺三藏菩提流支译</w:t>
      </w:r>
    </w:p>
    <w:p>
      <w:r>
        <w:t xml:space="preserve">　　归命一切诸佛菩萨。如是我闻。一时婆伽婆。住王舍城迦兰陀竹林。与大比丘僧六万四千人俱。菩萨摩诃萨七万二千人。皆是智者之所识知。得具足陀罗尼。得无障碍乐说辩才。得诸三昧。得大神通。奋迅无碍。毕竟得无所畏。如实善知诸法体相。得无生法忍。其名曰文殊师利法王子。宝手法王子。宝印手法王子。宝德法王子。虚空藏法王子。发心转法轮法王子。网明法王子。奋迅法王子。功德藏法王子。能舍一切法法王子。钵头摩庄严法王子。师子法王子。月光法王子。月明法王子。最胜意法王子。一切庄严法王子。</w:t>
      </w:r>
    </w:p>
    <w:p>
      <w:r>
        <w:t xml:space="preserve">　　跋陀婆罗等上首。十六大贤士。其名曰跋陀婆罗菩萨。宝积菩萨。善将导菩萨。人德菩萨。善护德菩萨。大海德菩萨。帝释王德菩萨。上意菩萨。胜意菩萨。增上意菩萨。不空见菩萨。善住菩萨。善奋迅菩萨。无量意菩萨。不休息菩萨。日藏菩萨。持地菩萨。如是等菩萨摩诃萨七万二千人。及四天王。天帝释王上首。三十三天。夜摩天。兜率陀天。化乐天。他化自在天。及梵王等诸余梵天。并余无量天龙鬼神夜叉乾闼婆阿修罗迦楼罗紧那罗摩睺罗伽人与非人。普皆来集。尔时世尊有百千万大众。集会。恭敬围绕而为说法。</w:t>
      </w:r>
    </w:p>
    <w:p>
      <w:r>
        <w:t xml:space="preserve">　　尔时网明童子菩萨即从坐起。整服右肩右膝著地。顶礼佛足合掌向佛。动此三千大千世界。观察三千大千世界一切众生。而白佛言。世尊。我欲少问。若佛听者。乃敢咨请。佛言。网明。恣汝所问。我当解说悦可尔心。于是网明童子菩萨。既蒙听许心大欢喜。即白佛言。世尊。如来身相超百千万日月光明。我自惟念。若有众生能见佛身及思惟者。甚为希有。我复思惟。若有众生能见佛身及思惟者。皆是如来威神之力。</w:t>
      </w:r>
    </w:p>
    <w:p>
      <w:r>
        <w:t xml:space="preserve">　　佛言。网明。如是如是。如汝所言。若佛如来不加威神。众生无有能见佛身及思惟者。亦无有能问如来者。何以故。网明。如来有光名寂庄严。若以此光触诸众生。遇斯光者。能见佛身思惟佛身不坏眼根。网明。如来有光名无畏辩。若以此光触诸众生。遇斯光者。能问如来其辩无尽。网明。如来有光名集一切诸善根本。若以此光触诸众生。遇斯光者。能问如来转轮圣王行业因缘。如来有光名净庄严。若以此光触诸众生。遇斯光者。能问如来天帝释王行业因缘。如来有光名曰自在。若以此光触诸众生。遇斯光者。能问如来大梵天王行业因缘。如来有光名离烦恼。若以此光触诸众生。遇斯光者。能问如来声闻乘人所行之道。如来有光名善远离。若以此光触诸众生。遇斯光者。能问如来缘觉乘人所行之道。如来有光名益一切智智。若以此光触诸众生。遇斯光者。能问如来最上佛乘大乘之道。如来有光名曰住益佛来去时足下光明。若以此光触诸众生。遇斯光者。随所寿终生于天上。如来有光名一切庄严。若佛入城放斯光明。众生遇者得乐欢喜。诸庄严具庄严其城。如来有光名曰分散。若以此光触诸世界。无量无边世界震动。</w:t>
      </w:r>
    </w:p>
    <w:p>
      <w:r>
        <w:t xml:space="preserve">　　如来有光名曰生乐。若以此光触诸众生。能灭地狱众生苦恼。如来有光名曰上慈。若以此光触诸众生。能令畜生不相杀害。如来有光名曰凉乐。若以此光触诸众生。能灭饿鬼饥渴热恼。如来有光名曰明净。若以此光触诸众生。能令盲者得眼能视。如来有光名曰听聪。若以此光触诸众生。能令聋者得耳闻声。如来有光名曰止息。若以此光触诸众生。住十不善恶业道者。能令安住十善业道。如来有光名曰惭愧。若以此光触诸众生。能令狂者皆得正念。如来有光名曰离恶。若以此光触诸众生。令邪见者皆得正见。如来有光名曰能舍。若以此光触诸众生。能令悭者破悭贪心修行布施。如来有光名无悔热。若以此光触诸众生。令毁禁者皆得持戒。如来有光名曰安利。若以此光触诸众生。能令嗔者皆行忍辱。如来有光名曰勤修。若以此光触诸众生。令懈怠者皆行精进。如来有光名曰一心。若以此光触诸众生。令忘念者皆得禅定。如来有光名曰能解。若以此光触诸众生。令愚痴者皆得智慧。如来有光名无垢净。若以此光触诸众生。令不信者皆得正信。如来有光名曰能持。若以此光触诸众生。令少闻者皆得多闻。如来有光名曰威仪。若以此光触诸众生。无惭愧者皆得惭愧。如来有光名曰安隐。若以此光触诸众生。令多欲者断除淫欲。如来有光名曰欢喜。若以此光触诸众生。令多怒者断除嗔恚。如来有光名曰照明。若以此光触诸众生。令多痴者观十二缘断除愚痴。如来有光名曰遍行。若以此光触诸众生。令等分者断除等分。</w:t>
      </w:r>
    </w:p>
    <w:p>
      <w:r>
        <w:t xml:space="preserve">　　网明如来有光名曰示现一切种色。若以此光触诸众生。能令遇者皆见佛身种种异色无量种色过百千万色。网明。当知如来若以一劫。若余残劫。依于如来光明说法不可穷尽。是故如来应正遍知光明功德。无量无边不可穷尽。</w:t>
      </w:r>
    </w:p>
    <w:p>
      <w:r>
        <w:t xml:space="preserve">　　尔时网明童子菩萨白佛言。希有世尊。如来示现无量无边身光庄严。不可思议。方便善巧相应说法。世尊。我未闻此诸光明名。世尊。如我解佛所说法义。世尊。若有菩萨得闻如此诸光明名。能生净信恭敬心者。彼诸众生毕竟定得如来如是光明之身。世尊。惟愿今放请菩萨光觉诸菩萨。令他方菩萨善问难者皆悉觉知。既觉知已发心来此娑婆世界。既来此已问于如来。供养如来。问答如来。</w:t>
      </w:r>
    </w:p>
    <w:p>
      <w:r>
        <w:t xml:space="preserve">　　尔时世尊。既受网明菩萨请已。即放光明。照于他方无量无边诸佛世界。于是诸方无量菩萨。依佛光明触其身故。皆来至此娑婆世界。尔时东方过七十二恒河沙等诸佛国土。有佛国土名曰清洁。彼中有佛。号月光明如来应正遍知。现在现命现住。惟为诸菩萨摩诃萨说清净法。彼佛国土有菩萨梵天名胜思惟。住不退轮。蒙佛光明触其身已。到彼佛所顶礼佛足。白言。世尊。何因何缘。于此世界大光明现。月光明佛告言。梵天。西方去此过七十二恒河沙等诸佛世界。有佛世界名曰娑婆。彼中有佛。号释迦牟尼如来应正遍知。现在现命现住。为众说法。是彼佛身所放光明。为集十方诸大菩萨摩诃萨故。梵天言。世尊。我今欲诣娑婆世界奉见彼佛。供养彼佛礼拜亲近。咨问问答深细意问。彼佛世尊亦欲见我。其佛告言。便往梵天。今正是时。彼国今有若干千亿诸大菩萨。现前集会。梵天。汝今应以十种清净坚固心游彼世界。所谓于毁于誉。心无增减故。闻善闻恶等以慈心故。于诸愚智等以悲心故。于上中下众生之类意常平等故。于轻毁供养心无有二故。不见他人功德过失故。见种种乘皆是一味故。闻三恶道心不惊怖故。于诸菩萨生世尊想故。佛出五浊生希有想故。梵天。汝当依此十种清净坚固心游彼世界。</w:t>
      </w:r>
    </w:p>
    <w:p>
      <w:r>
        <w:t xml:space="preserve">　　尔时胜思惟梵天白其佛言。世尊。然我不敢于如来前作师子吼。我所能行佛自知之。时月光明如来国土余诸菩萨白其佛言。世尊。我得大利。不生如是国土。不生如是恶众生中。其佛告言。诸善男子。勿作是语。何以故。若菩萨于此国中。满百千劫净修梵行。不如于彼娑婆世界。从旦至中无嗔碍心。其福为胜。何以故。以彼世界多有垢染多有诸难。彼诸众生多有垢染多有斗诤故。即时彼国有万二千诸菩萨等。欲与胜思惟梵天俱共发来。而作是言。如来知我行菩萨行。我等亦欲以此十心。一心游行娑婆世界。见释迦牟尼佛礼拜供养。一心定意游行彼国。尔时胜思惟梵天与万二千诸菩萨等。头面礼拜月光明佛。于其国土忽然不现。譬如壮士屈申臂顷。一刹那顷。一罗婆顷。一无侯多顷。到娑婆世界释迦牟尼佛所。头面礼足。右绕三匝。却住一面。尔时佛告网明菩萨言。网明。汝见胜思惟梵天来不。网明菩萨白佛言。如是世尊。唯然已见。佛言。网明。此胜思惟梵天。于一切正问诸菩萨中。为最第一。于一切善巧随意所宜说法诸菩萨中。为最第一。于一切美妙音声诸菩萨中。为最第一。于一切美妙言语诸菩萨中。为最第一。于一切先意问讯诸菩萨中。为最第一。于一切应以言语供养诸菩萨中。为最第一。于一切无障碍言语诸菩萨中。为最第一。于一切密意言语诸菩萨中。为最第一。于一切无嗔恨心诸菩萨中。为最第一。于一切慈心行诸菩萨中。为最第一。于一切悲心行诸菩萨中。为最第一。于一切喜心行诸菩萨中。为最第一。于一切舍心行诸菩萨中。为最第一。于一切善问疑心诸菩萨中。为最第一。尔时胜思惟梵天与万二千诸菩萨等。顶礼佛足。右绕三匝。合掌向佛。偈赞请曰。</w:t>
      </w:r>
    </w:p>
    <w:p>
      <w:r>
        <w:t xml:space="preserve">　　世尊大名胜　　普闻于十方</w:t>
      </w:r>
    </w:p>
    <w:p>
      <w:r>
        <w:t xml:space="preserve">　　所在诸如来　　无不称叹者</w:t>
      </w:r>
    </w:p>
    <w:p>
      <w:r>
        <w:t xml:space="preserve">　　有诸余净国　　无三恶道名</w:t>
      </w:r>
    </w:p>
    <w:p>
      <w:r>
        <w:t xml:space="preserve">　　舍如是妙土　　慈悲故生此</w:t>
      </w:r>
    </w:p>
    <w:p>
      <w:r>
        <w:t xml:space="preserve">　　佛名智无减　　与诸如来等</w:t>
      </w:r>
    </w:p>
    <w:p>
      <w:r>
        <w:t xml:space="preserve">　　以大悲本愿　　处斯秽恶土</w:t>
      </w:r>
    </w:p>
    <w:p>
      <w:r>
        <w:t xml:space="preserve">　　若人于净国　　梵行满一劫</w:t>
      </w:r>
    </w:p>
    <w:p>
      <w:r>
        <w:t xml:space="preserve">　　此土须臾间　　行慈为最胜</w:t>
      </w:r>
    </w:p>
    <w:p>
      <w:r>
        <w:t xml:space="preserve">　　若人于此土　　有身口意罪</w:t>
      </w:r>
    </w:p>
    <w:p>
      <w:r>
        <w:t xml:space="preserve">　　应堕三恶道　　现世受得除</w:t>
      </w:r>
    </w:p>
    <w:p>
      <w:r>
        <w:t xml:space="preserve">　　生此土菩萨　　不应怀忧恼</w:t>
      </w:r>
    </w:p>
    <w:p>
      <w:r>
        <w:t xml:space="preserve">　　设有恶道罪　　头痛则得除</w:t>
      </w:r>
    </w:p>
    <w:p>
      <w:r>
        <w:t xml:space="preserve">　　此土诸菩萨　　若能守护法</w:t>
      </w:r>
    </w:p>
    <w:p>
      <w:r>
        <w:t xml:space="preserve">　　世世所生处　　不失于正念</w:t>
      </w:r>
    </w:p>
    <w:p>
      <w:r>
        <w:t xml:space="preserve">　　若人欲断缚　　灭烦恼业罪</w:t>
      </w:r>
    </w:p>
    <w:p>
      <w:r>
        <w:t xml:space="preserve">　　于此土护法　　增益一切智</w:t>
      </w:r>
    </w:p>
    <w:p>
      <w:r>
        <w:t xml:space="preserve">　　净土多亿劫　　受持清净戒</w:t>
      </w:r>
    </w:p>
    <w:p>
      <w:r>
        <w:t xml:space="preserve">　　于此娑婆国　　从旦至中胜</w:t>
      </w:r>
    </w:p>
    <w:p>
      <w:r>
        <w:t xml:space="preserve">　　我见安乐国　　无量寿佛国</w:t>
      </w:r>
    </w:p>
    <w:p>
      <w:r>
        <w:t xml:space="preserve">　　无苦及苦名　　彼作福非奇</w:t>
      </w:r>
    </w:p>
    <w:p>
      <w:r>
        <w:t xml:space="preserve">　　于此烦恼处　　能忍不可忍</w:t>
      </w:r>
    </w:p>
    <w:p>
      <w:r>
        <w:t xml:space="preserve">　　亦教他此法　　其福为最胜</w:t>
      </w:r>
    </w:p>
    <w:p>
      <w:r>
        <w:t xml:space="preserve">　　我礼无上尊　　大悲救苦者</w:t>
      </w:r>
    </w:p>
    <w:p>
      <w:r>
        <w:t xml:space="preserve">　　能忍恶众生　　说法甚为难</w:t>
      </w:r>
    </w:p>
    <w:p>
      <w:r>
        <w:t xml:space="preserve">　　佛集十方界　　名闻诸菩萨</w:t>
      </w:r>
    </w:p>
    <w:p>
      <w:r>
        <w:t xml:space="preserve">　　听法无厌者　　广为说佛道</w:t>
      </w:r>
    </w:p>
    <w:p>
      <w:r>
        <w:t xml:space="preserve">　　释梵天四王　　诸天龙神等</w:t>
      </w:r>
    </w:p>
    <w:p>
      <w:r>
        <w:t xml:space="preserve">　　皆悉欲求法　　愿随信乐说</w:t>
      </w:r>
    </w:p>
    <w:p>
      <w:r>
        <w:t xml:space="preserve">　　比丘比丘尼　　及清信士女</w:t>
      </w:r>
    </w:p>
    <w:p>
      <w:r>
        <w:t xml:space="preserve">　　是四众普集　　愿时为演说</w:t>
      </w:r>
    </w:p>
    <w:p>
      <w:r>
        <w:t xml:space="preserve">　　有乐佛乘者　　及声闻缘觉</w:t>
      </w:r>
    </w:p>
    <w:p>
      <w:r>
        <w:t xml:space="preserve">　　佛知其深心　　愿悉为断疑</w:t>
      </w:r>
    </w:p>
    <w:p>
      <w:r>
        <w:t xml:space="preserve">　　不断佛种者　　能出生三宝</w:t>
      </w:r>
    </w:p>
    <w:p>
      <w:r>
        <w:t xml:space="preserve">　　为是诸菩萨　　我今请法王</w:t>
      </w:r>
    </w:p>
    <w:p>
      <w:r>
        <w:t xml:space="preserve">　　名称普流布　　十方菩萨闻</w:t>
      </w:r>
    </w:p>
    <w:p>
      <w:r>
        <w:t xml:space="preserve">　　皆悉共来集　　愿说无上道</w:t>
      </w:r>
    </w:p>
    <w:p>
      <w:r>
        <w:t xml:space="preserve">　　法非二乘境　　我等信力入</w:t>
      </w:r>
    </w:p>
    <w:p>
      <w:r>
        <w:t xml:space="preserve">　　不可思议慧　　惟是佛境界</w:t>
      </w:r>
    </w:p>
    <w:p>
      <w:r>
        <w:t xml:space="preserve">　　我今有所请　　悔过于世尊</w:t>
      </w:r>
    </w:p>
    <w:p>
      <w:r>
        <w:t xml:space="preserve">　　如来无疲惓　　愿说菩提道</w:t>
      </w:r>
    </w:p>
    <w:p/>
    <w:p>
      <w:r>
        <w:t xml:space="preserve">　　尔时胜思惟梵天偈赞叹已白佛言。世尊。云何菩萨其心坚固而不疲惓。云何菩萨所言决定而不中悔。云何菩萨增长诸善根。云何菩萨无所恐畏威仪不转。云何菩萨增长诸白法。云何菩萨善知从一地至一地。云何菩萨善知方便教化众生。云何菩萨随顺诸众生。云何菩萨不失菩提心。云何菩萨能一其心而不散乱。云何菩萨善求于法。云何菩萨善出毁禁之罪。云何菩萨善断诸烦恼。云何菩萨善往诸大众。云何菩萨善开法施。云何菩萨得先因力不失善根。云何菩萨不由他教而能自行六波罗蜜。云何菩萨能转舍禅定还生欲界。云何菩萨于诸佛法得不退转。云何菩萨不断佛种如实修行。</w:t>
      </w:r>
    </w:p>
    <w:p>
      <w:r>
        <w:t xml:space="preserve">　　尔时世尊赞胜思惟大梵天言。善哉善哉。梵天。善哉。梵天。汝今善能问于如来如是之义。梵天。汝今至心谛听。我为汝说。大梵天言。如是世尊。愿乐欲闻。佛言。梵天。诸菩萨摩诃萨。毕竟成就四法。其心坚固而不疲惓。何等为四。一者于诸众生起大悲心故。二者精进常不懈故。三者信解生死如梦故。四者正思惟无等等佛之智慧故。梵天。诸菩萨摩诃萨毕竟成就如是四法。其心坚固而不疲惓。梵天。诸菩萨摩诃萨毕竟成就四法。所言决定而不中悔。何等为四。一者决定说诸法无我故。二者决定说诸生处无有乐者故。三者决定常赞大乘故。四者决定说罪福业不失故。梵天。诸菩萨摩诃萨。毕竟成就如是四法。所言决定而不中悔。梵天。诸菩萨摩诃萨。毕竟成就四法增长诸善根。何等为四。一者持戒故。二者多闻故。三者布施故。四者出家故。是为四法。梵天。诸菩萨摩诃萨。毕竟成就四法。无所恐畏威仪不转。何等为四。一者不畏不得财利故。二者不畏毁辱故。三者不畏恶名故。四者不畏苦恼故。是为四法。梵天。诸菩萨摩诃萨。毕竟成就四法。增长诸白法。何等为四。一者教诸众生修行大菩提故。二者布施不求果报故。三者守护正法故。四者以智慧教诸菩萨故。是为四法。梵天。诸菩萨摩诃萨。毕竟成就四法。善知从一地至一地。何等为四。一者集诸善根故。二者远离一切诸过咎故。三者善知方便回向故。四者常勤精进故。是为四法。梵天。诸菩萨摩诃萨。毕竟成就四法。善知方便教化众生。何等为四。一者随顺众生意故。二者于他功德起随喜心故。三者悔过除罪故。四者劝请诸佛故。是为四法。梵天。诸菩萨摩诃萨。毕竟成就四法。随顺诸众生。何等为四。一者常求利安一切众生故。二者自舍己乐故。三者心和忍辱故。四者除舍憍慢故。是为四法。梵天。诸菩萨摩诃萨。毕竟成就四法。不失菩提心。何等为四。一者常忆念佛故。二者所作善根不离菩提心故。三者亲近善知识故。四者赞叹大乘故。是为四法。梵天。诸菩萨摩诃萨。毕竟成就四法。能一其心而不散乱。何等为四。一者远离声闻心故。二者舍辟支佛心念故。三者求法无厌足故。四者如所闻法广为人说故。是为四法。梵天。诸菩萨摩诃萨。毕竟成就四法。善求于法。何等为四。一者于法生珍宝想以难得故。二者于法生妙药想疗众病故。三者于法生财利想以不失故。四者于法生灭苦想至涅槃故。是为四法。梵天。诸菩萨摩诃萨。毕竟成就四法。善出毁禁之罪。何等为四。一者得无生忍以诸法内观故。二者得无灭忍以诸法无去故。三者得因缘忍观诸法因缘故。四者得无住忍无新无旧故。是为四法。梵天。诸菩萨摩诃萨。毕竟成就四法。善断诸烦恼。何等为四。一者正观察故。二者远离未来诸障增长诸白法故。三者得善法力故。四者独处远离故。是为四法。梵天。诸菩萨摩诃萨。毕竟成就四法。善往诸大众。何等为四。一者求法不求胜故。二者恭敬心无憍慢故。三者惟求于法不自显现故。四者教人善法不求名利故。是为四法。梵天。诸菩萨摩诃萨。毕竟成就四法。善开法施。何等为四。一者守护法故。二者自益智慧亦益他人故。三者行善人法故。四者示人垢净故。是为四法。梵天。诸菩萨摩诃萨。毕竟成就四法。得先因力不失善根。何等为四。一者于他阙失不见其过故。二者于嗔怒人常修慈心故。三者常说诸法因缘故。四者常念菩提故。是为四法。梵天。诸菩萨摩诃萨。毕竟成就四法。不由他教而能自行六波罗蜜。何等为四。一者以施导人故。二者不说他人毁禁之罪故。三者善知摄法教化众生故。四者达解深法故。是为四法。梵天。诸菩萨摩诃萨。毕竟成就四法。能转舍禅定还生欲界。何等为四。一者其心柔软故。二者得诸善根力故。三者善修智慧方便力故。四者不舍一切诸众生故。是为四法。梵天。诸菩萨摩诃萨。毕竟成就四法。于诸佛法得不退转。何等为四。一者堪受无量生死故。二者供养无量诸佛故。三者修行无量大慈故。四者修行无量大悲故。是为四法。梵天。诸菩萨摩诃萨。毕竟成就四法。不断佛种如实修行。何等为四。一者不退本愿故。二者如实修行故。三者于诸善法大欲精进故。四者深心行于佛道故。梵天。诸菩萨摩诃萨。毕竟成就如是四法。不断佛种如实修行。说如是等诸四法时。二万二千诸天及人。皆发阿耨多罗三藐三菩提心。五千菩萨得无生法忍。十方世界诸来菩萨。供养于佛所散天华。周遍三千大千世界。积至于膝。</w:t>
      </w:r>
    </w:p>
    <w:p>
      <w:r>
        <w:t xml:space="preserve">　　尔时网明童子菩萨问胜思惟大梵天言。梵天。佛说汝于一切正问诸菩萨中为最第一。云何菩萨所问为正问耶。梵天言。网明。若菩萨见我故问。名为邪问非为正问。见他故问。名为邪问非为正问。分别法问。名为邪问非为正问。网明。若菩萨无我见问。无他见问。无法见问。名为正问非为邪问。复次网明。若菩萨以生故问名为邪问。以灭故问名为邪问。以是处非处故问。名为邪问。网明。若菩萨不以生故问。不以灭故问。不以是处非处故问。名为正问。复次网明。若菩萨为染故问名为邪问。为净故问名为邪问。为生死故问名为邪问。为出生死故问名为邪问。为涅槃故问名为邪问。网明。若菩萨不为染净故问。不为生死出生死故问。不为涅槃故问。名为正问。何以故。于法位中无染无净无生死无涅槃故。复次网明。若菩萨为得故问非为正问。为取故问非为正问。为证故问非为正问。为分别故问非为正问。为知故问非为正问。为依止故问非为正问。为修故问非为正问。为修见故问非为正问。是故网明。以何处无得无取无证无分别无知无依止无修无修见故问。是为正问。复次网明。若菩萨是善法是不善法。是有漏法是无漏法。是有罪法是无罪法。是有为法是无为法。是世间法是出世间法。网明。如是等二法随所依而问者。名为邪问。网明。若菩萨不见二不见不二。无相无相平等行问。名为正问。复次网明。若菩萨分别佛问名为邪问。分别法问名为邪问。分别僧问名为邪问。分别佛国土问名为邪问。分别众生问名为邪问。分别乘问名为邪问。网明。若菩萨。于法不作一异问者。名为正问。复次网明。一切法正一切法邪。网明菩萨言。梵天。云何一切法正。云何一切法邪。梵天言。网明。诸法不可思议故。一切法名为正。若不可思议而思议者。一切法名为邪。一切法寂静。名为正思惟。若不信解是寂静者。是即分别诸法。若分别诸法则入增上慢。若入增上慢随所分别。皆名邪问。网明菩萨言。梵天。云何名为诸法正性。梵天言。网明。诸法离自性离欲际。是名正性。</w:t>
      </w:r>
    </w:p>
    <w:p>
      <w:r>
        <w:t xml:space="preserve">　　网明菩萨言。梵天。少有众生能解如是诸法正性。梵天言。是法正性不一不多。网明。若有善男子善女人。能如是知诸法正性。若已知。若今知。若当知。是人无有法已得。无有法今得。无有法当得。何以故。佛说无得无分别。名为所作已办相。网明。若有善男子善女人。得闻如是诸法正性。勤行精进。是名如实修行。彼人不戏诸法。若不戏诸法。彼人无有法得。若无有法得。彼人不住世间。不住涅槃。何以故。诸佛不得生死不得涅槃故。</w:t>
      </w:r>
    </w:p>
    <w:p>
      <w:r>
        <w:t xml:space="preserve">　　网明菩萨言。梵天。如来可不为度生死故说法耶。梵天言。佛所示法有度生死耶。答言无也。如来不令众生离于世间。亦不令众生得于涅槃。梵天言。善男子。以是因缘。当知如来不令众生出于生死入于涅槃。但为化度妄想分别生死涅槃二相者耳。此中实无出于生死至涅槃者。何以故。诸法平等实无有人往来生死。亦无有人入于涅槃。无染无净故。</w:t>
      </w:r>
    </w:p>
    <w:p>
      <w:r>
        <w:t xml:space="preserve">　　尔时世尊赞胜思惟大梵天言。善哉善哉。梵天。善哉梵天。若有欲说诸法正性。应当如汝之所说也。说是法时。二千比丘不受诸法漏尽心得解脱。如来复告大梵天言。梵天。我不得生死不得涅槃。何以故。如来虽说生死。实无有人往来生死。虽说涅槃实无有人得涅槃者。若有得入如此法门。当知是人非生死相非涅槃相。尔时会中五百比丘。即从坐起而作是言。若无世间无涅槃者。我等便为空修梵行。为何义故。修行正道诸禅三昧三摩跋提。</w:t>
      </w:r>
    </w:p>
    <w:p>
      <w:r>
        <w:t xml:space="preserve">　　尔时网明菩萨法王子白佛言。世尊。若有于法而起生见起灭见者。世尊。彼人不过生死。则于其人佛不出世。世尊。若有决定见涅槃者。彼人亦不度生死。亦不得涅槃。何以故。世尊言。涅槃者名为除灭诸相。远离一切动一切我想一切发一切戏故。世尊。是诸比丘。已于如来正法出家。而今堕在外道邪见。于涅槃乐中求决定相。譬如从麻出油从酪出酥。世尊。若人于诸法寂灭相中求涅槃者。我说是辈为增上慢邪见外道。世尊。正行道者。于寂灭法。不作生相不作灭相。无得无果。尔时网明菩萨法王子问胜思惟大梵天言。是五百比丘从此众座而起去者。云何而为作诸方便。引导其心入此法门。令得信解离恶邪见。梵天言。善男子。纵令使去至恒河沙诸佛国土。不能得出如此法门。譬如痴人畏于虚空舍空而走。在所至处不离虚空。此诸比丘亦复如是。虽复远去。不出空相。不出无相相。不出无愿相。又譬如人求索虚空东西驰走言。我欲得空。我欲得空。于空中行而不见空。此诸比丘亦复如是。欲求涅槃。行涅槃中而不得涅槃何以故。言涅槃者但有名字。犹如虚空但有名字不可得取。涅槃亦尔。但有名字而不可得。尔时五百比丘闻说是已。不受诸法漏尽心得解脱。得神通已而作是言。世尊。若人乃于诸法毕竟寂灭相中求涅槃者。则于其人佛不出世。世尊。我等今者。非凡夫。非学非无学。非阿罗汉。不在世间。不在涅槃。何以故。以离一切动一切我想一切发一切戏故。名为诸佛出世。尔时长老舍利弗。问诸比丘言。汝等今者真是沙门。所作自利皆悉已办耶。诸比丘言。长老舍利弗。我等今者。得诸烦恼染不可作而作。舍利弗言。汝诸长老。以何意故如是说耶。诸比丘言。舍利弗。我等以知诸烦恼相。是故说言得诸烦恼染不可作而作。舍利弗。我意在此故如是说。我已得诸烦恼染不可作而作。舍利弗言。善哉善哉。汝等今者。住于福田能消供养。诸比丘言。舍利弗。大师世尊。犹尚不能消诸供养。何况我等能消供养。舍利弗言。汝以何故作如是说。诸比丘言。舍利弗。大师世尊。知见法性性常净故。</w:t>
      </w:r>
    </w:p>
    <w:p>
      <w:r>
        <w:t xml:space="preserve">　　尔时胜思惟梵天白佛言。世尊。谁是世间应受供养。佛言。梵天。不为世法之所牵者。胜思惟大梵天言。世尊。谁能消诸供养。佛言。梵天。谓于诸法无所取著者。梵天言。世尊。何者清净堪为福田能受供养。佛言。梵天。谓不坏菩提心者。梵天言。世尊。谁为众生善知识耶。佛言。梵天。谓于一切众生不舍慈心者。梵天言。世尊。谁知报佛恩。佛言。梵天。谓不断佛种者。梵天言。世尊。云何供养于佛。佛言。梵天。以通达无生际故。梵天言。世尊。谁能亲近于佛。佛言。梵天。乃至失命因缘不毁禁戒者。世尊。谁能恭敬于佛。佛言。善护六根者。世尊。于世间中谁名财富。佛言。成就七财者。世尊。谁名知足。佛言。得出世间胜般若者。世尊。谁为远离。佛言。于三界中无所愿者。世尊。谁为世间无诸恶行。佛言。能断一切诸结使者。世尊。谁名乐人。佛言。无贪著者。世尊。谁能到彼岸。佛言。能舍六入者。世尊。谁能住彼岸。佛言。梵天。到平等道者。世尊。云何诸菩萨能增长施。佛言。菩萨能为众生说一切智心故。世尊。云何诸菩萨能奉持戒。佛言。常能不舍菩提心故。世尊。云何诸菩萨能行忍辱。佛言。以见一切智心无尽故。世尊。云何诸菩萨能行精进。佛言。观察一切智心不得故。世尊。云何诸菩萨能行禅定。佛言。能觉一切智心自性清净故。世尊。云何诸菩萨能行般若。佛言。于一切法无诸戏论故。世尊。云何诸菩萨能行慈心。佛言。不生众生想故。世尊。云何诸菩萨能行悲心。佛言。不生法想故。世尊。云何诸菩萨能行喜心。佛言。不生我想故。世尊。云何诸菩萨能行舍心。佛言。不生彼我想故。世尊。云何诸菩萨安住于信。佛言。信一切法无言语故。世尊。云何诸菩萨住于闻慧。佛言。不著一切名字法故。世尊。云何诸菩萨住于有惭。佛言。知见内法故。世尊。云何诸菩萨住于有愧。佛言。舍于外入故。世尊。云何名为菩萨遍行一切功德处。佛言。能净身口意业。尔时世尊。而说偈言。</w:t>
      </w:r>
    </w:p>
    <w:p>
      <w:r>
        <w:t xml:space="preserve">　　身净无诸恶　　口净无妄语</w:t>
      </w:r>
    </w:p>
    <w:p>
      <w:r>
        <w:t xml:space="preserve">　　心净离诸垢　　是菩萨遍行</w:t>
      </w:r>
    </w:p>
    <w:p>
      <w:r>
        <w:t xml:space="preserve">　　观不净无贪　　行慈无嗔恚</w:t>
      </w:r>
    </w:p>
    <w:p>
      <w:r>
        <w:t xml:space="preserve">　　行智故无痴　　是菩萨遍行</w:t>
      </w:r>
    </w:p>
    <w:p>
      <w:r>
        <w:t xml:space="preserve">　　若在聚空野　　及与处大众</w:t>
      </w:r>
    </w:p>
    <w:p>
      <w:r>
        <w:t xml:space="preserve">　　威仪终不转　　是菩萨遍行</w:t>
      </w:r>
    </w:p>
    <w:p>
      <w:r>
        <w:t xml:space="preserve">　　信知法为佛　　信离名为法</w:t>
      </w:r>
    </w:p>
    <w:p>
      <w:r>
        <w:t xml:space="preserve">　　信知无为僧　　是菩萨遍行</w:t>
      </w:r>
    </w:p>
    <w:p>
      <w:r>
        <w:t xml:space="preserve">　　知多欲所行　　多嗔痴所行</w:t>
      </w:r>
    </w:p>
    <w:p>
      <w:r>
        <w:t xml:space="preserve">　　善知转此行　　是菩萨遍行</w:t>
      </w:r>
    </w:p>
    <w:p>
      <w:r>
        <w:t xml:space="preserve">　　不依止欲界　　不住色无色</w:t>
      </w:r>
    </w:p>
    <w:p>
      <w:r>
        <w:t xml:space="preserve">　　行如是禅定　　是菩萨遍行</w:t>
      </w:r>
    </w:p>
    <w:p>
      <w:r>
        <w:t xml:space="preserve">　　知解诸法空　　及无相无愿</w:t>
      </w:r>
    </w:p>
    <w:p>
      <w:r>
        <w:t xml:space="preserve">　　而不尽诸漏　　是菩萨遍行</w:t>
      </w:r>
    </w:p>
    <w:p>
      <w:r>
        <w:t xml:space="preserve">　　善知声闻乘　　及辟支佛乘</w:t>
      </w:r>
    </w:p>
    <w:p>
      <w:r>
        <w:t xml:space="preserve">　　通达于佛乘　　是菩萨遍行</w:t>
      </w:r>
    </w:p>
    <w:p>
      <w:r>
        <w:t xml:space="preserve">　　明解于诸法　　不疑道非道</w:t>
      </w:r>
    </w:p>
    <w:p>
      <w:r>
        <w:t xml:space="preserve">　　憎爱心平等　　是菩萨遍行</w:t>
      </w:r>
    </w:p>
    <w:p>
      <w:r>
        <w:t xml:space="preserve">　　于过去未来　　及与现在世</w:t>
      </w:r>
    </w:p>
    <w:p>
      <w:r>
        <w:t xml:space="preserve">　　一切无分别　　是菩萨遍行</w:t>
      </w:r>
    </w:p>
    <w:p/>
    <w:p/>
    <w:p>
      <w:r>
        <w:t xml:space="preserve">　　　　胜思惟梵天所问经卷第一</w:t>
      </w:r>
    </w:p>
    <w:p/>
    <w:p/>
    <w:p/>
    <w:p>
      <w:r>
        <w:t xml:space="preserve">　　　　胜思惟梵天所问经卷第二</w:t>
      </w:r>
    </w:p>
    <w:p/>
    <w:p>
      <w:r>
        <w:t xml:space="preserve">　　　　元魏天竺三藏菩提流支译</w:t>
      </w:r>
    </w:p>
    <w:p>
      <w:r>
        <w:t xml:space="preserve">　　尔时胜思惟梵天白佛言。世尊。云何菩萨过世间法现住世间法。而不为彼世法所染。如实善知世间诸法随世间法。而不为世间法之所染。教化众生令离世间得世间法平等。行于世间而不坏世间法。尔时世尊即以偈颂。答梵天曰。</w:t>
      </w:r>
    </w:p>
    <w:p>
      <w:r>
        <w:t xml:space="preserve">　　我说阴是世　　世间所依止</w:t>
      </w:r>
    </w:p>
    <w:p>
      <w:r>
        <w:t xml:space="preserve">　　不依止五阴　　得脱世间法</w:t>
      </w:r>
    </w:p>
    <w:p>
      <w:r>
        <w:t xml:space="preserve">　　菩萨有智慧　　知世间实性</w:t>
      </w:r>
    </w:p>
    <w:p>
      <w:r>
        <w:t xml:space="preserve">　　虽五阴相应　　而不为阴染</w:t>
      </w:r>
    </w:p>
    <w:p>
      <w:r>
        <w:t xml:space="preserve">　　得失及称讥　　毁誉苦乐等</w:t>
      </w:r>
    </w:p>
    <w:p>
      <w:r>
        <w:t xml:space="preserve">　　如此之八法　　常牵于世间</w:t>
      </w:r>
    </w:p>
    <w:p>
      <w:r>
        <w:t xml:space="preserve">　　大智慧菩萨　　如实知世法</w:t>
      </w:r>
    </w:p>
    <w:p>
      <w:r>
        <w:t xml:space="preserve">　　见世败坏相　　处之而不动</w:t>
      </w:r>
    </w:p>
    <w:p>
      <w:r>
        <w:t xml:space="preserve">　　得利心不高　　失利心不下</w:t>
      </w:r>
    </w:p>
    <w:p>
      <w:r>
        <w:t xml:space="preserve">　　其心坚不动　　不随世间法</w:t>
      </w:r>
    </w:p>
    <w:p>
      <w:r>
        <w:t xml:space="preserve">　　得失及毁誉　　称讥苦乐等</w:t>
      </w:r>
    </w:p>
    <w:p>
      <w:r>
        <w:t xml:space="preserve">　　于此世八法　　其心常平等</w:t>
      </w:r>
    </w:p>
    <w:p>
      <w:r>
        <w:t xml:space="preserve">　　知世间虚妄　　依二颠倒起</w:t>
      </w:r>
    </w:p>
    <w:p>
      <w:r>
        <w:t xml:space="preserve">　　菩萨黠慧人　　不行世间道</w:t>
      </w:r>
    </w:p>
    <w:p>
      <w:r>
        <w:t xml:space="preserve">　　世间所有道　　菩萨皆识知</w:t>
      </w:r>
    </w:p>
    <w:p>
      <w:r>
        <w:t xml:space="preserve">　　故能于世间　　度众生苦恼</w:t>
      </w:r>
    </w:p>
    <w:p>
      <w:r>
        <w:t xml:space="preserve">　　虽行于世间　　如莲华不染</w:t>
      </w:r>
    </w:p>
    <w:p>
      <w:r>
        <w:t xml:space="preserve">　　亦不坏世法　　通达法性故</w:t>
      </w:r>
    </w:p>
    <w:p>
      <w:r>
        <w:t xml:space="preserve">　　世间行世间　　不知是世间</w:t>
      </w:r>
    </w:p>
    <w:p>
      <w:r>
        <w:t xml:space="preserve">　　菩萨行世间　　明了世间相</w:t>
      </w:r>
    </w:p>
    <w:p>
      <w:r>
        <w:t xml:space="preserve">　　世间虚空相　　虚空亦无相</w:t>
      </w:r>
    </w:p>
    <w:p>
      <w:r>
        <w:t xml:space="preserve">　　菩萨如是知　　不染于世间</w:t>
      </w:r>
    </w:p>
    <w:p>
      <w:r>
        <w:t xml:space="preserve">　　如所知世间　　随知而演说</w:t>
      </w:r>
    </w:p>
    <w:p>
      <w:r>
        <w:t xml:space="preserve">　　知世间性故　　而不坏世间</w:t>
      </w:r>
    </w:p>
    <w:p>
      <w:r>
        <w:t xml:space="preserve">　　五阴无自性　　是即世间性</w:t>
      </w:r>
    </w:p>
    <w:p>
      <w:r>
        <w:t xml:space="preserve">　　若人不知是　　常住于世间</w:t>
      </w:r>
    </w:p>
    <w:p>
      <w:r>
        <w:t xml:space="preserve">　　若见知五阴　　无生亦无灭</w:t>
      </w:r>
    </w:p>
    <w:p>
      <w:r>
        <w:t xml:space="preserve">　　是人行世间　　而不依世间</w:t>
      </w:r>
    </w:p>
    <w:p>
      <w:r>
        <w:t xml:space="preserve">　　凡夫不知法　　于世起诤讼</w:t>
      </w:r>
    </w:p>
    <w:p>
      <w:r>
        <w:t xml:space="preserve">　　是实是不实　　住是二相中</w:t>
      </w:r>
    </w:p>
    <w:p>
      <w:r>
        <w:t xml:space="preserve">　　我常不与世　　起于诤讼事</w:t>
      </w:r>
    </w:p>
    <w:p>
      <w:r>
        <w:t xml:space="preserve">　　世间之实相　　悉已了知故</w:t>
      </w:r>
    </w:p>
    <w:p>
      <w:r>
        <w:t xml:space="preserve">　　诸佛所说法　　皆悉无诤讼</w:t>
      </w:r>
    </w:p>
    <w:p>
      <w:r>
        <w:t xml:space="preserve">　　知世平等故　　非实非妄语</w:t>
      </w:r>
    </w:p>
    <w:p>
      <w:r>
        <w:t xml:space="preserve">　　若佛法决定　　有实有妄语</w:t>
      </w:r>
    </w:p>
    <w:p>
      <w:r>
        <w:t xml:space="preserve">　　是即为贪著　　与外道无异</w:t>
      </w:r>
    </w:p>
    <w:p>
      <w:r>
        <w:t xml:space="preserve">　　而今佛法中　　无实无妄语</w:t>
      </w:r>
    </w:p>
    <w:p>
      <w:r>
        <w:t xml:space="preserve">　　是故我常说　　出世法无二</w:t>
      </w:r>
    </w:p>
    <w:p>
      <w:r>
        <w:t xml:space="preserve">　　若人知世间　　如是之实性</w:t>
      </w:r>
    </w:p>
    <w:p>
      <w:r>
        <w:t xml:space="preserve">　　于实于虚妄　　不取此恶见</w:t>
      </w:r>
    </w:p>
    <w:p>
      <w:r>
        <w:t xml:space="preserve">　　如是知世间　　清净如虚空</w:t>
      </w:r>
    </w:p>
    <w:p>
      <w:r>
        <w:t xml:space="preserve">　　是大名称人　　照世间如日</w:t>
      </w:r>
    </w:p>
    <w:p>
      <w:r>
        <w:t xml:space="preserve">　　若人见世间　　如我之所见</w:t>
      </w:r>
    </w:p>
    <w:p>
      <w:r>
        <w:t xml:space="preserve">　　如斯之人等　　能见十方佛</w:t>
      </w:r>
    </w:p>
    <w:p>
      <w:r>
        <w:t xml:space="preserve">　　诸法从缘生　　自无有定性</w:t>
      </w:r>
    </w:p>
    <w:p>
      <w:r>
        <w:t xml:space="preserve">　　若知此因缘　　则达法实相</w:t>
      </w:r>
    </w:p>
    <w:p>
      <w:r>
        <w:t xml:space="preserve">　　若知法实相　　是则知空相</w:t>
      </w:r>
    </w:p>
    <w:p>
      <w:r>
        <w:t xml:space="preserve">　　若能知空相　　则为见导师</w:t>
      </w:r>
    </w:p>
    <w:p>
      <w:r>
        <w:t xml:space="preserve">　　若有人得闻　　如是世间相</w:t>
      </w:r>
    </w:p>
    <w:p>
      <w:r>
        <w:t xml:space="preserve">　　虽行于世间　　而不住世间</w:t>
      </w:r>
    </w:p>
    <w:p>
      <w:r>
        <w:t xml:space="preserve">　　依止诸见人　　不能及此事</w:t>
      </w:r>
    </w:p>
    <w:p>
      <w:r>
        <w:t xml:space="preserve">　　云何行世间　　而不依世间</w:t>
      </w:r>
    </w:p>
    <w:p>
      <w:r>
        <w:t xml:space="preserve">　　若佛灭度后　　有乐是忍者</w:t>
      </w:r>
    </w:p>
    <w:p>
      <w:r>
        <w:t xml:space="preserve">　　佛则于其人　　常现于世间</w:t>
      </w:r>
    </w:p>
    <w:p>
      <w:r>
        <w:t xml:space="preserve">　　若人解达此　　则守护我法</w:t>
      </w:r>
    </w:p>
    <w:p>
      <w:r>
        <w:t xml:space="preserve">　　亦为供养我　　亦是世导师</w:t>
      </w:r>
    </w:p>
    <w:p>
      <w:r>
        <w:t xml:space="preserve">　　若人须臾间　　世间性如此</w:t>
      </w:r>
    </w:p>
    <w:p>
      <w:r>
        <w:t xml:space="preserve">　　是人终不为　　恶魔所得便</w:t>
      </w:r>
    </w:p>
    <w:p>
      <w:r>
        <w:t xml:space="preserve">　　若能达此义　　则为大智慧</w:t>
      </w:r>
    </w:p>
    <w:p>
      <w:r>
        <w:t xml:space="preserve">　　是人为大富　　法财之施主</w:t>
      </w:r>
    </w:p>
    <w:p>
      <w:r>
        <w:t xml:space="preserve">　　若知世如此　　亦是具禁戒</w:t>
      </w:r>
    </w:p>
    <w:p>
      <w:r>
        <w:t xml:space="preserve">　　彼忍力勇健　　进取大精进</w:t>
      </w:r>
    </w:p>
    <w:p>
      <w:r>
        <w:t xml:space="preserve">　　具足诸禅定　　获得大神通</w:t>
      </w:r>
    </w:p>
    <w:p>
      <w:r>
        <w:t xml:space="preserve">　　智慧如实知　　一切世间道</w:t>
      </w:r>
    </w:p>
    <w:p>
      <w:r>
        <w:t xml:space="preserve">　　若能如是行　　彼成就三昧</w:t>
      </w:r>
    </w:p>
    <w:p>
      <w:r>
        <w:t xml:space="preserve">　　乐于寂静处　　则起于般若</w:t>
      </w:r>
    </w:p>
    <w:p>
      <w:r>
        <w:t xml:space="preserve">　　随闻是法处　　则有佛不空</w:t>
      </w:r>
    </w:p>
    <w:p>
      <w:r>
        <w:t xml:space="preserve">　　如是诸菩萨　　不久坐道场</w:t>
      </w:r>
    </w:p>
    <w:p>
      <w:r>
        <w:t xml:space="preserve">　　若有深知见　　如是世间性</w:t>
      </w:r>
    </w:p>
    <w:p>
      <w:r>
        <w:t xml:space="preserve">　　则能降众魔　　疾得无上道</w:t>
      </w:r>
    </w:p>
    <w:p/>
    <w:p>
      <w:r>
        <w:t xml:space="preserve">　　如来复告圣胜思惟大梵天言。梵天。如来出过世间而说世间。世间集。世间灭。世间灭道。梵天。言世间者。我说五阴名为世间。贪著五阴名为世间集。五阴尽名为世间灭。观察五阴不见二法。名为世间灭道。复次梵天。所言五阴。五阴者但有言说。于中取言语邪见名为世间。不舍是见名世间集。是见自相名世间灭。随以何道不取是见。名世间灭道。梵天。我意在此。是故我今即此一寻身中。说世间苦世间集世间灭世间灭道。尔时胜思惟梵天。白佛言。世尊。如佛所说。四圣谛者。未知何等是实圣谛。佛言。梵天。所言苦谛非实圣谛。梵天。所言苦集谛非实圣谛。梵天。所言苦灭谛非实圣谛。梵天。所言灭苦道谛非实圣谛。梵天。若彼苦是实圣谛者。一切牛猪诸畜生等应有实谛。何以故。以彼皆受种种苦故。以是义故苦非实谛。梵天。若彼集是实圣谛者。六道众生应有实谛。何以故。以彼因集生诸趣故。以是义故集非实谛。梵天。若彼灭是实圣谛者。一切世间堕邪断见。说灭法者应有实谛。何以故。彼说灭法为涅槃故。以是义故灭非实谛。梵天。若彼道是实圣谛者。缘于一切有为道者。应有实谛。何以故。以彼依有为法。求离有为法故。以是义故道非实谛。梵天。是故当知。苦谛集谛灭谛道谛非实圣谛。梵天。实圣谛者。知苦无生。是名苦实圣谛。知集无和合。是名集实圣谛。于毕竟灭法中。知无生无灭。是名灭实圣谛。于一切法平等。以不二法得道。是名道实圣谛。梵天。实圣谛者。非妄语非实语。梵天。何者是妄语。所谓著我著众生。著命著丈夫。著人著常见。著断见。著有见。著离有见。著生见。著灭见。著生死见。著涅槃见。梵天。是名妄语。梵天。若不著如是见。不触如是见。不取如是见。是名为实语。梵天。若行者言我知苦。是名妄语。若行者言我断集。是名妄语。若行者言我证灭。是名妄语。若行者言我修道。是名妄语。何以故。以不随顺佛所许念故名妄语。梵天。云何随顺佛所许念。谓不忆念一切诸法。若不忆念一切诸法。是名随顺佛所许念。若行者。住是念中则不住一切相。若不住一切相则住实际。若住实际是名不住心。若不住心。是人名为非实语非妄语者。梵天。是故当知。若非实语非妄语者。是名圣人实圣谛也。梵天。言实实者古今实故。若佛出世若不出世。法性常如是。法界恒如是。世间涅槃亦如是常。如是故名为实圣谛。何以故。非离生死名为圣谛。亦非令取涅槃名为圣谛。梵天。若人证如是四谛。是名实语者。梵天。于当来世。有诸比丘。不修身不修戒。不修心不修慧。是人说生相是苦谛。众缘和合是集谛。灭法是灭谛。以不二法求相是道谛。梵天。我说彼愚痴人。是外道徒党堕于恶道。我非其师。彼人非我声闻弟子。如是之人随外邪道破失法故。说言有谛。梵天。且观我坐道场时。不得一法是实是妄语。若佛不得法。是法宁可于众中有言说有论义有教化耶。梵天言。不也世尊。佛言。梵天。以诸法无所得故。诸法离自性故。我菩提是无贪爱相。</w:t>
      </w:r>
    </w:p>
    <w:p>
      <w:r>
        <w:t xml:space="preserve">　　尔时胜思惟梵天。白佛言。世尊。若如来于法无所得者。以何义故。说如来坐道场名为佛。证何法故。说如来名为应正遍知。佛言。梵天。于汝意云何。我所说法。若有为若无为。是法为实为虚妄耶。梵天言。世尊。是法虚妄非实。修伽陀。是法虚妄非实。佛言。梵天。于汝意云何。若法虚妄非实。是法为有为无。梵天言。世尊。若法虚妄。是法不应说有不应说无。佛言。梵天。于汝意云何。若法非有非无。是法有得者不。梵天言。世尊。若法无者。彼法不得言有不得言无。佛言。梵天。若法非有非无。彼法云何证。梵天言。世尊。彼法不证。佛言。梵天。如来坐道场时。唯知虚妄颠倒所起诸烦恼染毕竟不生。以无所得故得。以无所知故知。何以故。梵天。我所得法。不可见不可闻。不可觉不可识。不可忆。不可取不可著。不可说不可难。出过一切境界。无语无说。无行不求。无有文字。无言语道。非识境界。无字非言语所说。梵天。彼法如是犹如虚空。汝乃欲于如是法中而得证耶。梵天言。不也世尊。诸佛如来甚为希有。成就不可思议未曾有法。深入大慈大悲。得如是寂灭相法。而以文字语言教人令得。世尊。若有众生得闻是法能信解者。当知是人不从小功德来。何以故。世尊。是法一切世间之所难信。何以故。世间不能信如是法故。佛言。梵天。云何是法一切世间之所难信。梵天言。世尊。世间贪著谛。而是法无如是。此法非实非妄语。世间贪著法。而是法无法无非法。世间贪著涅槃。而是法无生死无涅槃。世间贪著善法。而是法无善无非善。世间贪著乐。而是法无苦无乐。世间贪著佛出世。而是法无佛出世。亦无涅槃。虽有说法。而是法非可说相。虽赞叹僧。而僧即是无为。是故此法一切世间之所难信。世尊。譬如水中出火火中出水难可得信。如是烦恼中有菩提。菩提中有烦恼。是亦难信。何以故。如来得是虚妄烦恼之性。无法可证。有所说法而不可见。虽有所知而无分别。虽证涅槃而无所知。虽修诸行而不作二相。虽有证法而无所得。虽灭诸障而无所灭。世尊。若善男子善女人。有能信解如是法义。当知是人得脱诸见。当知是人供养诸佛。以曾亲近无量诸佛故。当知是人得善人护。以为一切诸善知识所护念故。当知是人信大妙法。以妙善根得增上故。当知是人善得法财大妙宝藏。以能守护佛法藏故。当知是人随顺作业。以能善作所作法故。当知是人种姓尊贵。以得生于如来家故。当知是人能行大舍。以舍一切诸烦恼故。当知是人得持戒力。以无起心破戒法故。当知是人得忍辱力。以是人能舍身命故。当知是人得精进力。以是人心不疲惓故。当知是人得禅定力。以烧一切不善法故。当知是人得智慧力。以离一切恶行见故。当知是人不为他败。以过一切恶魔境故。当知是人怨不能伏。以离一切诸对敌故。当知是人不诳世间。以其不诳诸如来故。当知是人是真语者。诸法自性善能说故。当知是人是实语者。说第一义实法相故。当知是人得善护念。以诸如来所护念故。当知是人柔和软善。以同止住善安乐故。当知是人名为大富。以是人有圣法财故。当知是人常能知足。以其具足行圣种故。当知是人易满易养。以如是人离食贪故。当知是人得安忍力。以如是人到彼岸故。当知是人为能度者。以是人能度未度故。当知是人为能解者。以是人能解未解故。当知是人为能安者。以是人能安未安故。当知是人为能灭者。以令未脱得解脱故。当知是人为能示者。以能为人示正道故。当知是人知正道者。以是人能脱未脱故。当知是人为大医王。以能善知诸法药故。当知是人为如良药。以疗众生烦恼病故。当知是人为有大力。以是人有智慧力故。当知是人有不退力。以有坚固毕竟法故。当知是人有精进力。以常修行不依他故。当知是人为如师子。以离怖畏毛竖等故。当知是人犹如大龙。以是人心善调柔故。当知是人为如大象。以其善能调伏心故。当知是人为如牛王。以其善能导大众故。当知是人为大勇健。以能破坏诸魔怨故。当知是人为不畏者。以得远离大众畏故。当知是人无所畏惧。以是人得无畏法故。当知是人无所忌难。以是人能说谛法故。当知是人为如明月。以得满足诸白法故。当知是人照明如日。以智慧光能照明故。当知是人为如灯炷。以离一切诸闇冥故。当知是人心坚如地。以得远离憎爱心故。当知是人平等如地。以能容受诸众生故。当知是人不住如风。以其不著一切法故。当知是人能净如水。以荡一切烦恼垢故。当知是人为如猛火。以烧一切诸动念故。当知是人如须弥山。以其坚固不可动故。当知是人金刚坚固如铁围山。不可坏故心坚固故。当知是人不可降伏。以一切怨不能伏故。当知是人不可度量。以非二乘所度量故。当知是人丰宝如海。以其多饶正法宝故。当知是人为如大海。以尽一切诸烦恼故。当知是人为不厌足。以常求法不厌足故。当知是人为满足者。以有智慧知足法故。当知是人如转轮王。以是人能转法轮故。当知是人如帝释王。以如是人住持色故。当知是人如梵天王。以如是人得自在故。当知是人为降大雨。以是人能雨法雨故。当知是人为降甘露。以甘露法雨众生故。当知是人能自增长。以得诸根力觉分故。当知是人为到彼岸。以能出过世间溺故。当知是人为入彼岸。以其能入佛智慧故。当知是人则为近到。以其得近佛菩提故。当知是人则为无等。以足智慧增上满故。当知是人为无等等。以有闻慧无等等故。当知是人不可测量。以过诸量非可测故。当知是人无有障碍。以乐说辩无滞著故。当知是人忆念坚固。以得具足闻持力故。当知是人则为能去。以是人得义随顺故。当知是人为得善意。以能观察入正法故。当知是人善知众生。以是人得众生心故。当知是人勤行精进。以为利安诸世间故。当知是人为已出世。以是人心过世间故。当知是人为不可污。以心无染如莲华故。当知是人不为所覆。以世八法所不覆故。当知是人为得快爱。以诸黠慧之所爱故。当知是人为可贵重。有多闻慧可贵重故。当知是人为他供养。以智慧人之所知故。当知是人所应供养。以诸天人所供养故。当知是人是可归命。以诸众生所归命故。当知是人善人所贵。以诸圣人所归敬故。当知是人则为可求。以二乘人所供养故。当知是人远离所求。以离一切二乘行故。当知是人为不谄曲。以无点污谄曲法故。当知是人则为端正。以具威仪备成就故。当知是人最为可爱。以过世间一切色故。当知是人是为可依。以有威德得具足故。当知是人庄严具足。以有诸相庄严身故。当知是人间错其身。以有八十随形好故。当知是人则为能护。以是人能护佛种故。当知是人则为能收。以得不断佛法种故。当知是人能遮诸恶。以其常能护圣僧故。是人诸佛见。是人得法眼。是人诸佛佛智记。是人满足三忍。是人满足道场。是人能降伏众魔。是人已得一切智。是人能转法轮。是人能作佛所作事。世尊。若有善男子善女人。得闻如是甚深法义。闻已不惊。不增上惊不上上惊。是人则得如是功德。世尊。我以一劫若余残劫。说彼善男子善女人所得功德。犹不可尽。若诸佛菩提。如是难知难见难觉。能信能取。能受能持。能读能诵。为他广说如是等法。既能自住。复令他人住是法中。尔时如来。告胜思惟大梵天言。梵天。汝少分知彼诸菩萨摩诃萨色及功德。而赞叹之。如佛所知。以我具足有无障碍佛之智故。梵天。彼善男子善女人。有如是等无量功德。复有无量过于是者。若有能知如来所说甚深之法。解义解句及解字者。则能证知彼甚深意。随顺不违。随顺相应。非不相应。能解其义不随名字。如是菩萨知所说法。以依何等言语如来说法。以依何等意如来说法。以依何等方便如来说法。以依何等入如来说法。以依何等大悲如来说法。梵天。若有菩萨。知此如来五力行智。是菩萨于诸众生作住持事。梵天言。世尊。何者如来五力行智。佛言。梵天。一者言语说法。二者意说法。三者方便说法。四者入说法。五者入大悲说法。梵天。如是名为如来所用五力行智。此深法中非诸声闻辟支佛等所知境界。</w:t>
      </w:r>
    </w:p>
    <w:p>
      <w:r>
        <w:t xml:space="preserve">　　梵天言。世尊。云何菩萨知如来言语说法。佛言。梵天。如来说过去法。说未来法。说现在法。说染法净法。说善法不善法。说世间法出世间法。说有漏法无漏法。说有罪法无罪法。说有为法无为法。说我众生人丈夫法。说得证法。说生死法涅槃法。梵天。当知是诸言说。如说幻事。应知以无决定故。说如梦事。虚妄见故。如响声说从空声出故。言说如影。因缘合故。言说如印。不转入故。所说如焰。颠倒见故。如说虚空不生不灭故。无说可说。应知以无言语故。梵天。若菩萨能知如是诸说法者。是菩萨虽有一切言语说法。而于诸法无所言说。以不贪著法故。得无障碍乐说辩才。以是辩才乃至若于恒河沙等劫。种种说法无尽无碍。诸有所说不离法界故。不执著差别之相故。梵天。是名如来言语说法。梵天。云何菩萨知如来甚深意力方便说法。梵天。如来或染法说净。或净法说染。菩萨于此如来深意应如是知。梵天。云何如来染法说净。梵天。以不见染法体故。如是如来染法说净。梵天。云何如来净法说染。梵天。以不见净法体故。如是如来净法说染。复次梵天。我依布施即示涅槃。凡夫无智不能善解随意所说。唯诸菩萨善知我意。应如是信深善法意。作是思惟行布施者。于未来世得大富贵。而此法中。无有一法可从一念至于一念转至后世。以彼涅槃非转法故。若无一法可从一念至于一念转至后世。即是一切诸法实相。诸法实相即是涅槃。持戒是涅槃。不作不起故。忍辱是涅槃。以念念灭故。精进是涅槃。无所取舍故。禅定是涅槃。以不贪味故。般若是涅槃。以不得相故。贪欲是实际。法性无欲相故。嗔恚是实际。法性无嗔相故。愚痴是实际。法性无痴相故。世间是涅槃。无退无生故。涅槃是世间。以其执著故。实语是虚妄。以生诸见故。虚妄是实语。为增上慢人故。</w:t>
      </w:r>
    </w:p>
    <w:p>
      <w:r>
        <w:t xml:space="preserve">　　复次梵天。如来以随意故。或自说言我是说常边者。或自说言我是说染者。或自说言我是说断边者。或自说言我是说无业者。或自说言我是说无业作者。或自说言我是邪见者。或自说言我是不信者。或自说言我是不知恩者。或自说言我是劫盗者。或自说言我是吐者。或自说言我是不受者。而如来无有如此诸事。梵天。当知是为如来随意。以依何意。憍慢众生能舍我慢。梵天。如来依如是深意说法。梵天。若菩萨知如来随行方便说者。若闻佛出世则能信受。示众生善业色身果报故。若闻佛不出世亦信受。以是诸佛法性身故。若闻佛说法亦信受。以为喜乐文字众生故。若闻佛不说法亦信受。诸佛法性不可说故。若闻有涅槃亦信受。以灭颠倒所起烦恼故。若闻无涅槃亦信受。诸法不生不灭相故。若闻有众生亦信受。入世谛门故。若闻无众生亦信受。入第一义故。梵天。菩萨摩诃萨如是善知如来随行方便说法。于诸言说音声无畏。应知亦能利益无量众生。梵天。云何菩萨知如来方便说法。梵天。如来为众生说布施。得大富故。持戒得生天故。忍辱得端正故。精进得具智故。禅定得寂静故。慧舍诸烦恼故。多闻得智慧故。行十善业道得人天富乐成就故。慈悲喜舍得生梵世故。奢摩陀得毗婆舍那故。学地得无学地故。辟支佛地清净消诸供养故。佛地示无量智故。涅槃灭一切苦恼故。梵天。我以如是善巧方便。为诸众生赞说是法。如来实不得我众生寿命及丈夫等。应知而如来亦不见布施。不见布施果。亦不见悭。不见悭果。亦不见持戒。不见持戒果。亦不见毁戒。不见毁戒果。亦不见忍辱。不见忍辱果。亦不见嗔恚。不见嗔恚果。亦不见精进。不见精进果。亦不见懈怠。不见懈怠果。亦不见禅定。不见禅定果。亦不见乱心。不见乱心果。亦不见般若。不见般若果。亦不见愚痴。不见愚痴果。亦不见苦乐。亦不见苦乐果。亦不见须陀洹。不见须陀洹果。乃至不见菩提。不见涅槃果。梵天。如来常为众生说法。而诸众生依如来教。如所说法如实修行勤修诸行。为何义修行勤行彼行。而诸众生修行彼法。而不能得。而不能证。所谓须陀洹行。乃至阿罗汉果。乃至不得缘觉之地。不得阿耨多罗三藐三菩提。乃至不得涅槃。以是义故。彼诸众生。不得涅槃。不见涅槃。梵天。是名如来方便说法。梵天。诸菩萨摩诃萨。应勤修行。为令众生摄取妙法。</w:t>
      </w:r>
    </w:p>
    <w:p>
      <w:r>
        <w:t xml:space="preserve">　　梵天。云何菩萨知如来入说法。梵天。眼是入解脱门。如是耳鼻舌身意。是入解脱门。何以故。眼空无我无我所。自性尔故。耳鼻舌身意空无我无我所。自性尔故。梵天。当知诸入皆是入解脱门。应知正行则不诳故。如是色声香味触法。皆是入解脱门。所谓空门。无相门。无愿门。不行门。不生不灭门。无所从来无所至去门。不退不生门。自性清净寂静门。复次梵天。如来于一切名字。示是解脱门。何以故。以诸名字无合无用故。以自性顽故。梵天。当知如来即于一切诸文字中说于圣谛。应知即于一切所说法中说解脱门。梵天。无有名字言语说法。诸佛如来不说实谛。梵天。如来说法无有法染。一切所说法中示解脱门。令入证智。令入涅槃。梵天。是名如来入说法门。梵天。菩萨摩诃萨应学此法。梵天。云何如来以大悲心。普为一切众生说法。梵天。如来具有三十二种相应大悲。普为一切众生说法。何等名为三十二种相应大悲。梵天。所谓一切法无我。而诸众生不信不解。计言有我。如来于此诸众生等。而起大悲。一切法无众生。而诸众生计有众生。如来于此诸众生等。而起大悲。一切法无寿者。而诸众生计有寿者。如来于此诸众生等。而起大悲。一切法无丈夫。而诸众生计有丈夫。如来于此诸众生等。而起大悲。一切法无所有。而诸众生住于有见。如来于此诸众生等。而起大悲。一切法无住。而诸众生住于诸法。如来于此诸众生等。而起大悲。一切法无归处。而诸众生乐于归处。如来于此诸众生等。而起大悲。一切法非我所。而诸众生著于我所。如来于此诸众生等。而起大悲。一切法无所属。而诸众生计有所属。如来于此诸众生等。而起大悲。一切法无取相。而诸众生皆有取相。如来于此诸众生等。而起大悲。一切法无生。而诸众生住于有生。如来于此诸众生等。而起大悲。一切法无退生。而诸众生住于退生。如来于此诸众生等。而起大悲。一切法无染。而诸众生染著诸法。如来于此诸众生等。而起大悲。一切法离贪。而诸众生悉皆有贪。如来于此诸众生等。而起大悲。一切法离嗔。而诸众生悉皆有嗔。如来于此诸众生等。而起大悲。一切法离痴。而诸众生悉皆有痴。如来于此诸众生等。而起大悲。一切法无所从来。而诸众生著所从来。如来于此诸众生等。而起大悲。一切法无所至去。而诸众生著于后生。如来于此诸众生等。而起大悲。一切法无作。而诸众生皆有所作。如来于此诸众生等。而起大悲。一切法无戏论。而诸众生有诸戏论。如来于此诸众生等。而起大悲。一切法空。而诸众生堕于有见。如来于此诸众生等而起大悲。一切法无相。而诸众生取著于相。如来于此诸众生等。而起大悲。一切法无愿。而诸众生悉皆有愿。如来于此诸众生等。而起大悲。一切世间众生常共嗔嫌诤斗。如来于此诸众生等。而起大悲。一切世间邪见颠倒行于邪道。为欲令其住正道故。如来于此诸众生等。而起大悲。一切世间堕于颠倒。堕于险难。住于非道。为欲令其入实道故。如来于此诸众生等。而起大悲。一切世间众生常为悭贪所缚。不知厌足夺他财物。以为教化令住圣财信戒闻舍慧惭愧故。如来于此诸众生等。而起大悲。一切世间众生。常为财物屋宅妻子恩爱。而作僮仆。于此危脆无坚之物。生坚固相。为欲令彼毕竟定知悉无常故。如来于此诸众生等。而起大悲。一切世间凡夫众生。身为怨贼。而常贪著供养恭敬名称赞叹。以为亲友。众生虽谓是善知识。而是众生恶知识也。为作亲友真善知识。令其毕竟断于众苦。毕竟获得涅槃乐故。如来于此诸众生等。而起大悲。一切世间众生皆乐行欺诳业。田宅等中邪命自活。以为说法令行正命出三界故。如来于此诸众生等。而起大悲。一切诸法皆从因缘。勤修诸行乃得成就。而诸众生堕于懈怠。是故不能得圣解脱。为令勤进获得解脱坚固法故。如来于此诸众生等。而起大悲。梵天。众生弃舍无上大乘无碍胜法胜涅槃法。而求下劣小乘之法。所谓声闻辟支佛乘。为彼众生令知爱乐大乘之法。所谓令知观察佛乘故。如来于此诸众生等。而起大悲。梵天。如来如是于诸众生。行三十二大悲之心。以是义故。如来名为行大悲者。若菩萨于众生中。常能修集此三十二大悲心者。是菩萨摩诃萨则得名为大福田也。具大威德得为不退。为诸众生利益应知。</w:t>
      </w:r>
    </w:p>
    <w:p>
      <w:r>
        <w:t xml:space="preserve">　　说是大悲法门品时。三万二千人皆发阿耨多罗三藐三菩提心。八千菩萨得无生法忍。七万二千天子得离垢法眼。</w:t>
      </w:r>
    </w:p>
    <w:p>
      <w:r>
        <w:t xml:space="preserve">　　尔时网明童子菩萨白佛言。世尊。此胜思惟梵天。云何闻是大悲法门相应说法。而不喜悦。梵天言。善男子。若识在二法则有喜悦。若识在无二实际法中。则无喜悦。善男子。譬如如来所作幻人。闻于如来所说法事。不喜不悦。如是善男子。知一切法皆如幻相。故于如来不生胜想。于余众生不生劣想。网明菩萨问梵天言。善男子。知一切法。云何名为如幻相耶。答言。善男子。若人分别一切诸法行二处者。汝当问之。问言。梵天。汝于何处行耶。答言。善男子。随诸凡夫以何处行。吾于彼行。网明菩萨言。梵天。凡夫之人行于贪嗔愚痴身见戒取疑网我我所等所求邪道。善男子。汝岂可于是处行耶。梵天问言。善男子。汝欲得凡夫法决定相耶。答言梵天。我尚不见有诸凡夫。何况其法。梵天问言。善男子。若是诸法无决定者。汝心云何有彼贪欲嗔恚愚痴诸染法耶。答言无也。梵天言。善男子。一切诸法离于贪欲嗔恚痴相。行相亦如是。善男子。所有凡夫行即是贤圣行。无二无差别。善男子。一切行非行。一切说非说。一切道非道。曰何谓一切行非行。善男子。若人行道千万亿劫。然于法性不增不减故。一切行非行。曰何谓一切说非说。善男子。如来以不可说相说一切法故。一切说非说。曰何谓一切道非道。善男子。以无所至故。一切道非道。尔时世尊。赞胜思惟大梵天言。善哉善哉梵天。善哉梵天。若欲说法。当如是说。</w:t>
      </w:r>
    </w:p>
    <w:p/>
    <w:p>
      <w:r>
        <w:t xml:space="preserve">　　　　胜思惟梵天所问经卷第二</w:t>
      </w:r>
    </w:p>
    <w:p/>
    <w:p/>
    <w:p/>
    <w:p>
      <w:r>
        <w:t xml:space="preserve">　　　　胜思惟梵天所问经卷第三</w:t>
      </w:r>
    </w:p>
    <w:p/>
    <w:p>
      <w:r>
        <w:t xml:space="preserve">　　　　元魏天竺三藏菩提流支译</w:t>
      </w:r>
    </w:p>
    <w:p>
      <w:r>
        <w:t xml:space="preserve">　　尔时网明童子菩萨。谓胜思惟大梵天言。善男子。汝说一切凡夫行处。吾于彼行者见有行相。梵天言。善男子。若我有所生处应有行相。问言。梵天。汝若不生云何教化诸众生耶。梵天答言。佛所化生吾如彼生。网明菩萨言。佛化所生无有生处。梵天问言。宁可见不。答言。梵天。以佛力故见。梵天言。善男子。我生亦如是以业力故。网明菩萨问言。梵天。汝于起业中行耶。梵天答言。我实不于起业中行。问言。梵天。云何无业而言以业力故。梵天答言。善男子。如业力亦如是。是二不出于如。</w:t>
      </w:r>
    </w:p>
    <w:p>
      <w:r>
        <w:t xml:space="preserve">　　尔时长老舍利弗白佛言。世尊。若能入是大龙密意所说法中。当知彼人得大功德。何以故。世尊。闻是上人名字至难。何况复有闻其所说。世尊。譬如有树不依地住。在虚空中而现根茎枝叶华果。如是世尊。此大人行相亦复如是。不住一切法。而于十方示现。有行有生退死。诸佛国土处处现见。而亦复有如是智慧辩才乐说。世尊。若有智慧善男子善女人。闻是智慧自在力者。其谁不发阿耨多罗三藐三菩提心。</w:t>
      </w:r>
    </w:p>
    <w:p>
      <w:r>
        <w:t xml:space="preserve">　　尔时会中。有一菩萨摩诃萨名曰普华。问长老舍利弗言。大德舍利弗。汝为证法性为不证耶。而不能如是以大智慧奋迅说法。佛说大德于智慧人中最为第一。大德。何以不现如是智慧辩才自在力耶。答言。善男子。随智慧力。佛说我于声闻弟子智慧人中最为第一能有所说。大德舍利弗。法性境界有多少耶。答言无也。大德舍利弗。若法性境界无多少者。汝云何言随智慧力。佛说我于声闻弟子智慧人中最为第一能有所说。答言。善男子。于声闻中随所得法而有所说。大德舍利弗。汝证法性境界有量相耶。答言无也。大德舍利弗。若如是者。汝云何言随所得法而有所说。大德舍利弗。如法性无量相。证亦如是。如证说亦如是。何以故。法性无量相故。舍利弗言。善男子。法性非证相。大德舍利弗。若彼法性非证相者。汝出法性得解脱耶。答言不也。大德舍利弗。何故尔耶。答言。善男子。若出法性得解脱者。则坏法性。普华菩萨言。是故舍利弗。如汝证法。法性亦如是。舍利弗言。善男子。我为听来非为说也。大德舍利弗。一切诸法皆入法性。此法性中宁有说者有听者不。答言无也。大德舍利弗。若如是者。汝云何言我为听来非为说耶。答言。善男子。佛说二人得福无量。一者专精说法。二者一心听受。以是义故。普华应说我应听受。大德舍利弗。汝入灭尽定能听法耶。答言。善男子。入灭尽定。无有二行而听法也。大德舍利弗。汝信诸法皆是自性灭尽相不。答言。善男子。如是诸法皆是自性灭尽之相。我信是说。普华菩萨言。若如是者。则舍利弗。常一切时不能听法。何以故。以一切法常是自性灭尽相故。舍利弗言。善男子。仁能不起于定而说法耶。曰颇有一法非是定耶。答言无也。大德舍利弗。以是义故。当知一切愚痴凡夫应常在定。舍利弗言。以何定故。一切凡夫常在定耶。曰以不坏法性三昧故。舍利弗言。善男子。若如是者。凡夫圣人无有差别。大德舍利弗。如是如是。我不欲令凡夫圣人有差别也。何以故。圣人无所得一法。凡夫无所生一法。是二不过法性平等之相。舍利弗言。善男子。仁以何等。是诸法性平等之相。曰如舍利弗所得知见。大德舍利弗。汝生贤圣法耶。答言不也。汝灭凡夫法耶。答言不也。汝得贤圣法耶。答言不也。汝见凡夫法耶。答言不也。大德舍利弗。若如是者。汝何知见说言得法耶。答言。善男子。可不闻如。凡夫无智慧如。即是漏尽解脱如。漏尽解脱如。即是无余涅槃如。普华菩萨言。大德舍利弗。如不异如不改如不变如不坏如。应以是如知一切法。尔时长老舍利弗白佛言。世尊。譬如大火一切炷焰悉皆能烧。如是此诸善男子。所说法性悉皆能烧一切烦恼。佛言。舍利弗。如汝所言。是诸善男子。所说法性悉皆能烧一切烦恼。</w:t>
      </w:r>
    </w:p>
    <w:p>
      <w:r>
        <w:t xml:space="preserve">　　尔时网明童子菩萨。问长老舍利弗言。大德舍利弗。佛说大德于智慧人中最为第一。何等是智慧。而舍利弗于智慧人中最第一耶。答言。善男子。所谓声闻因声得解。自照身相少分智慧。以是智慧。佛说我于声闻弟子智慧人中最为第一。非菩萨中智慧第一。曰智慧是戏论相耶。答言非也。曰智慧非平等相耶。答言是也。曰今大德证平等智慧。云何而说智慧有量。答言。善男子。以法性相故智慧无量。随入法性多少故智慧有量。曰颇有无量相法作有量说耶。答言无也。网明菩萨言。若如是者。云何舍利弗。依量说法。尔时舍利弗。默然不答。</w:t>
      </w:r>
    </w:p>
    <w:p>
      <w:r>
        <w:t xml:space="preserve">　　尔时长老大迦叶。承佛威神。而白佛言。世尊。是网明童子菩萨。以何因缘。号曰网明。尔时佛告网明童子菩萨言。善男子。现汝自身善根所成功德光明。令诸天人一切世间心得欢喜。其有福德善根熟者。当发阿耨多罗三藐三菩提心。</w:t>
      </w:r>
    </w:p>
    <w:p>
      <w:r>
        <w:t xml:space="preserve">　　尔时网明童子菩萨。闻佛敕已。而白佛言。善哉世尊。唯然受教。作是语已。整服右肩右膝胡跪。即于右手白赤庄严罗网指间。放大光明。普照十方无量无边阿僧祇世界。皆悉周遍其中。地狱畜生饿鬼。盲聋背伛无手无足种种诸病。贪恶众生。愚痴裸形诸饥渴者。若缚若禁。贫穷恶色。老迈垂死及嫉妒等。种种苦恼。诸有悭贪破戒嗔恚。懈怠妄念。无慧不信。少闻少见。无惭无愧。堕邪疑网。是等众生遇斯光者。皆得快乐一切欢喜。无一众生有贪欲恚愚痴憍慢忧愁患等不得快乐不欢喜者。其在佛前大会之众。菩萨摩诃萨及诸声闻。天龙夜叉乾闼婆阿修罗迦楼罗紧那罗摩睺罗伽人与非人。比丘比丘尼优婆塞优婆夷等。是诸大众皆同一色金色无异。谓如来色。时会大众皆悉如是。身中快乐心得欢喜。譬如菩萨入喜乐食发起庄严三昧无异。时诸大众悉得希有。各各相见如佛无异。不见佛身为高己身为下。又以网明童子菩萨光明力故。寻时下方有四菩萨。从地踊出。名愿力起菩萨。名胜贤菩萨。名智月光菩萨。名不可降伏菩萨。是四菩萨合掌而立。作是念言。何者是佛我欲礼敬。即闻空中声曰。是网明童子菩萨光明力故。一切大众同一金色与佛无异。时四菩萨发希有心。作如是言。我今实语。如此众会其色无异。一切诸法亦复如是。即发誓言。若我此语诚实不虚。今世尊释迦牟尼。当现异相令我得见供养礼事。尔时佛告网明童子菩萨言。善男子。止此神力。汝今已作佛所作事。汝今已令无量众生住于佛道。尔时网明童子菩萨。受佛教敕。即止神力摄光明事。摄光明已。一切大众威仪色相。还复如本身口无异。即时如来身相显现在师子座如本无异。时四菩萨即见如来。头面礼足而作是言。如来世尊。智慧境界不可思议。及网明童子菩萨。福德善根愿力境界不可思议。依彼功德能与众生。如是快乐令得欢喜。</w:t>
      </w:r>
    </w:p>
    <w:p>
      <w:r>
        <w:t xml:space="preserve">　　尔时长老大迦叶白佛言。世尊。此四菩萨从何所来。四菩萨曰。我等下方佛世界来。大迦叶言。其国何名佛号何等。四菩萨曰。国名现诸宝庄严。佛号一宝盖。今现说法。大迦叶言。其佛国土去此几何。四菩萨曰。佛自知之。大迦叶言。仁等今者何故来此。四菩萨曰。是网明童子菩萨光明照彼。我等遇之。即闻释迦牟尼佛名。及闻网明童子菩萨。是故我等今来至此。见释迦牟尼佛并网明上人。时大迦叶即白佛言。世尊。一宝盖佛现诸宝庄严世界。去此几何。佛言迦叶。彼国土去此过七十二恒河沙等诸佛国土。大迦叶言。世尊。是四菩萨发彼国来几时至此。佛言迦叶。如一念顷。于彼国没忽然而至。大迦叶言。希有世尊。然诸菩萨光明远照。神通速疾甚为希有。今是网明童子菩萨光明远照。是四菩萨发来速疾乃能如是。佛言迦叶。如汝所说。菩萨摩诃萨神通之力。所行速疾不可思议。一切声闻辟支佛等所不能及。</w:t>
      </w:r>
    </w:p>
    <w:p>
      <w:r>
        <w:t xml:space="preserve">　　尔时长老大迦叶。问网明童子菩萨言。善男子。仁现光明照此大会皆作金色。以何因缘。答言。大迦叶。可问世尊。当为汝说。时大迦叶。以此白佛。佛言。迦叶。是网明童子菩萨成佛之时。其会大众同一金色。咸共信乐一切智慧。其佛国土乃至无有声闻辟支佛名。唯有清净诸大菩萨摩诃萨众。长老大迦叶白佛言。世尊。生彼菩萨当知如佛。佛言迦叶。如汝所说。生彼菩萨悉皆如佛。是时会中四万四千人。闻已皆发阿耨多罗三藐三菩提心。既发心已愿生彼国。而白佛言。世尊。若网明童子菩萨得成佛时。我等皆当往生其国。</w:t>
      </w:r>
    </w:p>
    <w:p>
      <w:r>
        <w:t xml:space="preserve">　　尔时长老大迦叶白佛言。世尊。是网明童子菩萨。几时当得阿耨多罗三藐三菩提。佛言迦叶。汝自问之。于是大迦叶。自问网明童子菩萨言。善男子。仁者几时当得阿耨多罗三藐三菩提耶。网明菩萨言。大迦叶。若有人问幻化人言。仁者几时当得阿耨多罗三藐三菩提。是幻化人当云何答。曰幻所化人无决定相。当何所云。答曰一切诸法皆亦如是无决定相。云何问言几时当得阿耨多罗三藐三菩提耶。曰幻所化人离于自相。无异无别无所志愿。仁亦如是耶。仁若如是何能利益无量众生。大迦叶。阿耨多罗三藐三菩提。即是一切众生性。一切众生性即是幻性。幻性即是一切法性。于是法中。我不见有利。不见无利。大迦叶言。善男子。仁今岂可不令众生住菩提耶。曰诸佛菩提有住相耶。答言无也。大迦叶。以是故我不令众生住于菩提。我亦不令住于声闻辟支佛道。大迦叶言。善男子。仁于今者为趣何所。曰我所趣者乃趣于如。曰如无所趣亦无有转。曰如无趣亦无转。一切诸法皆住如相。以是故我无趣无转。大迦叶言。若一切法皆住如相无趣无转。仁复云何教化众生网明菩萨言。若人发愿是则不能教化众生。若人于法有转。是亦不能教化众生。大迦叶言。善男子。仁可不转众生生死世间耶。大迦叶。我尚不得世间。何况于世间中而转众生。大迦叶言。善男子。仁可不令众生得涅槃耶。大迦叶。我尚不见涅槃。何况教化众生令得涅槃。大迦叶言。善男子。如其仁者不得世间不得涅槃。何故诸菩萨行菩萨行。为救无量诸众生故行于菩提。此岂不为灭度众生耶。大迦叶。若菩萨见于世间分别涅槃。取众生相行菩提者。此则不应说为菩萨。大迦叶言。善男子。仁者今于何处行耶。大迦叶。我非世间中行。非涅槃中行。亦复不以众生相行。大迦叶。如汝所问。仁者今于何处行者。如佛所化人行处。吾于彼行。大迦叶言。佛所化人无有行处。大迦叶。当知一切众生行处亦如是相。大迦叶言。善男子。佛所化人无贪恚痴。若使一切众生所行如是相者。一切众生贪欲恚痴为何所趣。大迦叶。我今问汝随意答我。大迦叶。汝今宁有贪恚痴不。答言无也。曰是贪恚痴为尽灭不。答言不也。曰若大迦叶。今无贪欲嗔恚愚痴。亦不尽灭者。汝置贪恚痴于何所耶。答言。善男子。凡夫之人从颠倒起妄想分别生贪恚痴。贤圣法中善知颠倒之实性故。是以不起妄想分别。故无贪欲嗔恚愚痴。大迦叶。于汝意云何。若法从颠倒起。是法为实为虚妄耶。答言。善男子。是法虚妄非是实也。曰若法非实可令实耶。答言不也。曰若法非实。汝大迦叶。于中欲得贪恚痴耶。答言不也。曰若如是者。为于何所是贪恚痴能染众生者。答言。善男子。若如是者。一切诸法从本已来。自性离于贪恚痴相。网明菩萨言。大迦叶。是故我说一切法相如佛所化。说是法时。四万四千菩萨得柔顺法忍。尔时长老大迦叶白佛言。世尊。若有得闻网明童子菩萨名者。彼人不复堕三恶道。若有得见网明童子菩萨身者。当知彼人一切魔业不能障难。若有众生得闻网明童子菩萨所说法者。彼诸众生不堕声闻辟支佛地。若蒙网明童子菩萨所教化者。彼诸众生于大菩提毕竟不退。世尊。愿说网明童子菩萨善根功德庄严佛土。佛言迦叶。是网明童子菩萨。随其所在诸佛国土游行之处。皆能利益无量众生。迦叶。如是网明童子菩萨。所放光明汝见不耶。答言已见。佛言迦叶。三千大千世界满中芥子尚可算数。今是网明童子菩萨。光明所照令住阿耨多罗三藐三菩提者。彼诸众生不可数也。迦叶汝知。网明童子菩萨所放光明利益尚尔。何况说法所利益者。汝今谛听。我当少分说其功德善根庄严净佛国土。迦叶。是网明童子菩萨。过七百六十万阿僧祇劫当得作佛。号曰普光自在王如来应正遍知。世界名曰集妙功德。迦叶。其佛往趣菩提树时。国中诸魔及魔眷属诸天人民。皆悉毕定于阿耨多罗三藐三菩提。迦叶。其佛国土地平如掌。柔软细滑如迦陵伽安乐处地。一切诸宝以为庄严。世界无有三恶道名。亦无八难。其佛国土无有高下瓦砾蕀刺土石等秽。妙宝莲华以为庄严。彼诸莲华皆是真宝出美妙香。世界长广。迦叶。彼佛世界有如是等胜功德集。普光自在王如来。多有无量诸菩萨僧。一切善修无量法门。悉得无量自在神通。皆以光明庄严其身。得陀罗尼诸胜三昧无碍辩才。善能说法。彼诸菩萨光明神力无不通达。悉得诸通无畏辩才。善能降伏诸魔怨敌。彼诸菩萨修行念慧生惭愧等。上妙智慧诸胜功德以修其心。迦叶。彼佛国土无女人名。其诸菩萨皆悉化生。于宝莲华中结加趺坐。禅喜乐食。诸所须物。经行之处房舍床榻园林浴池。应念即得。</w:t>
      </w:r>
    </w:p>
    <w:p>
      <w:r>
        <w:t xml:space="preserve">　　迦叶。彼普光自在王如来。不以文字说法。但放光明照诸菩萨。即得无生法忍。复照十方通达无碍。令诸众生得离烦恼。又其光明常出三十二种净妙法音。何等三十二。谓一切法空。以离诸见清净故。一切法无相。以离一切分别所分别故。一切法无愿。以出三界故。一切法离欲。以自性寂灭故。一切法离嗔。以无有碍相故。一切法离痴。以无闇冥故。一切法无所从来。以本不生故。一切法无去。以无所至故。一切法无住。以无所依住故。一切法过三世。以去来现在无所有故。一切法无异。以其性一故。一切法不生。以离于业报故。一切法无业报。以不见因故。一切法非作。以非可作故。一切法无名。以不可得立名故。一切法无起。以不生不灭故。一切法不实。以本不起故。一切法实。以一道门平等故。一切法无众生。以不见众生故。一切法无我。以第一义摄故。一切法钝。以无所知故。一切法舍。以离憎爱故。一切法离烦恼。以无有取故。一切法无烦恼。以自性不染故。一切法一相。以实际平等故。一切法离相。以常寂定故。一切法住实际。以性不坏故。一切法如相住。以本不坏故。一切法入法性。以遍入故。一切法无缘。以诸缘不合故。一切法诸缘生。以满足平等故。一切法是菩提。以如实见故。一切法是涅槃。以不成就故。迦叶。彼普光自在王如来光明。常出如是三十二种净妙法音。迦叶。若有众生生彼国者。当知是人能作佛事。迦叶。彼佛世尊寿命无量。迦叶。彼佛国土。无有魔事能与诸菩萨而作留难。长老大迦叶白佛言。世尊。若其有人欲得清净佛国土者。应取如彼网明菩萨所修善根功德庄严清净佛土。佛言迦叶。是网明童子菩萨。乃于无量百千万亿那由他诸如来所。发清净愿修行功德庄严具足故。得如是清净佛土。是故迦叶。若善男子若善女人。欲取如是净佛国土。应学网明童子菩萨所修愿行。</w:t>
      </w:r>
    </w:p>
    <w:p>
      <w:r>
        <w:t xml:space="preserve">　　尔时胜思惟梵天谓网明童子菩萨言。仁者已得从佛受记。网明童子菩萨言。梵天。一切众生皆如来授记。曰于何事中而得授记。曰随业受报而得受记。曰汝作何业而得受记。问言梵天。若业非身作。非口作。非意作。是业可得示不。梵天答言。不可示也。问言梵天。仁以何故而作是说。梵天。颇有菩萨行可作相耶。答言不也。以菩提非诸行相故。问言梵天。菩提是起作相耶。答言非也。以菩提是无为非起作相。问言梵天。可以起作相得无为菩提不。答言不也。网明菩萨言。梵天。是故当知依此义意何等处。无业无业果不作不行。是菩提。如菩提说亦如是。如说受记亦如是。不可以起作法而得受记。</w:t>
      </w:r>
    </w:p>
    <w:p>
      <w:r>
        <w:t xml:space="preserve">　　梵天问言。善男子。汝不行六波罗蜜。然后得受记耶。答言梵天。如汝所说。菩萨行六波罗蜜。而得受记。梵天。若菩萨舍一切烦恼名为檀波罗蜜。于诸法无所起名为尸波罗蜜。于诸法无所伤名为羼提波罗蜜。于诸法离相名为毗梨耶波罗蜜。于诸法无所住名为禅波罗蜜。于诸法无戏论名为般若波罗蜜。梵天。菩萨如是行六波罗蜜。于何处行。梵天言。善男子无处行也。何以故。凡有所行皆是不行。若行即是不行。若不行即是行。网明菩萨言。梵天。以是义故。当知无所行是菩提。如汝所问。汝得受菩提记者。如真如法性得受记。我亦如是受记。梵天。依此法应知无行是菩萨行。梵天。如汝所言汝得受记。如真如及法界受记。如是我受记。梵天言。善男子无有真如法界受记。网明菩萨言。梵天。如是相记如真如法界。</w:t>
      </w:r>
    </w:p>
    <w:p>
      <w:r>
        <w:t xml:space="preserve">　　尔时胜思惟梵天白佛言。世尊。菩萨以何行故。得为诸佛授阿耨多罗三藐三菩提记。佛言梵天。若菩萨不行生法不行灭法。不行善法。不行不善法。不行世间法。不行出世间法。不行有漏法。不行无漏法。不行有罪法。不行无罪法。不行有为法。不行无为法。不行修道。不行断除。不行世间。不行涅槃。不行见法。不行闻法。不行觉法。不行知法。不行施。不行舍。不行戒。不行覆。不行忍。不行善。不行发。不行精进。不行禅。不行三昧。不行慧。不行行。不行知。不行得。梵天。若菩萨如是行者。诸佛则授阿耨多罗三藐三菩提记。何以故。梵天。诸有所行皆有所是。无所是是菩提。诸有所行皆是分别。无分别是菩提。诸有所行皆是起作。无起作是菩提。诸有所行皆是戏论。无戏论是菩提。梵天。依此义故。是以当知。若菩萨过诸所行则得受记。</w:t>
      </w:r>
    </w:p>
    <w:p>
      <w:r>
        <w:t xml:space="preserve">　　尔时胜思惟梵天白佛言。世尊。世尊言受记。受记者。以何等法名为受记。佛言梵天。离诸法二相名为受记。不分别生灭名为受记。离身口意业相名为受记。梵天。我念过去。尔时有劫名曰善见。我于彼劫供养七十二那由他佛。是诸如来不授我记。又过是劫劫名善化。我于彼劫供养七十二亿佛。是诸如来亦不授我记。又过是劫劫名梵叹。我于彼劫供养八万八千佛。是诸如来亦不授我记。又过是劫劫名无咎。我于彼劫供养三万二千佛。是诸如来亦不授我记。又过是劫劫名庄严。我于彼劫供养四千八万佛。皆以一切供养之具而供养之。是诸如来亦不授我记。梵天。我于往昔已曾一劫及余残劫。供养诸佛。尽心恭敬尊重赞叹。净修梵行。一切布施。一切持戒及行头陀。离于嗔恚。忍辱慈心。如所说行勤修精进。一切所闻皆能受持。独处远离入诸禅定。随所闻慧读诵思问。是诸如来亦不授我记。何以故。以依止文字问于诸佛。是以诸佛不授我记。何以故。以依止所行故。是以当知。若诸菩萨出过诸行则得受记。梵天。我于是后见然灯佛。即得无生法忍。时然灯佛授我记言。善男子。汝于来世当得作佛。号释迦牟尼如来应正遍知。我于尔时。出过诸行满足六波罗蜜。何以故。若菩萨能舍诸相名为檀波罗蜜。能灭诸所受持名为尸波罗蜜。不为境界所伤名为羼提波罗蜜。离诸所行名为毗梨耶波罗蜜。不忆念一切法名为禅波罗蜜。能忍诸法无生性故。名为般若波罗蜜。梵天。我于然灯佛所。满足如是六波罗蜜。</w:t>
      </w:r>
    </w:p>
    <w:p>
      <w:r>
        <w:t xml:space="preserve">　　梵天。我从初发菩提心已来所作布施。于此舍相布施。百分不及一。百千分百千万亿分。乃至算数譬喻所不能及。梵天。我从初发心已来持戒行头陀。于此常灭戒。百分不及一乃至算数譬喻所不能及。梵天。我从初发心已来柔和忍辱。于此毕竟忍法。百分不及一。乃至算数譬喻所不能及。梵天。我从初发心已来发勤精进。于此不取不舍精进。百分不及一。乃至算数譬喻所不能及。梵天。我从初发心已来禅定独处。于此无住禅定。百分不及一。乃至算数譬喻所不能及。梵天。我从初发心已来思惟筹量智慧。于此无戏论智慧。百分不及一百千分百千万亿分。乃至算数譬喻所不能及。梵天。是故当知。我于尔时已得满足六波罗蜜。梵天言。世尊。世尊云何名为满足六波罗蜜。佛言梵天。若不念施。不依止戒。不分别忍。不取精进。不住禅定。不二于慧梵天。是名满足六波罗蜜。</w:t>
      </w:r>
    </w:p>
    <w:p>
      <w:r>
        <w:t xml:space="preserve">　　梵天言。世尊。满足六波罗蜜已。能满足何法。佛言梵天。满足六波罗蜜已。能满足萨婆若。梵天言。世尊。云何满足六波罗蜜已。能满足萨婆若。佛言梵天。布施平等即是萨婆若平等。持戒平等即是萨婆若平等。忍辱平等即是萨婆若平等。精进平等即是萨婆若平等。禅定平等即是萨婆若平等。智慧平等即是萨婆若平等。以是平等一切法。名为萨婆若。</w:t>
      </w:r>
    </w:p>
    <w:p>
      <w:r>
        <w:t xml:space="preserve">　　复次梵天。满足布施相持戒相忍辱相精进相禅定相智慧相。是名萨婆若。梵天。如是满足六波罗蜜。能满足萨婆若。梵天言。世尊。何者是萨婆若满足。佛言梵天。若眼不见色。乃至意不知法。梵天。若如是观察内外六入。是名满足萨婆若。梵天。如是满足萨婆若。所谓不著眼。乃至不著意。以是义故。名为如来无障无阂萨婆若智。梵天。萨婆若于法无所受。何以故。以萨婆若非受法器故。梵天。言非器者此名无物。能受盛故。言无物者则名为空。空同虚空是名萨婆若。以是义故。不能受法。梵天。譬如一切所作皆依虚空。而彼虚空无所依也。如是萨婆若智。皆从萨婆若出。而萨婆若无所依也。</w:t>
      </w:r>
    </w:p>
    <w:p>
      <w:r>
        <w:t xml:space="preserve">　　胜思惟梵天白佛言。世尊。所说萨婆若。萨婆若者为何谓耶。以何义故名萨婆若。佛言梵天。一切诸行彼萨婆若智知所谓声闻辟支佛及一切世间。以是义故名萨婆若。诸有所行平等智。知诸心。知诸行。知诸慈悲。知诸学。知诸发起修行故。名萨婆若。能离一切诸相。能破一切诸觉故。名萨婆若。如实知说不说。如实知一切众生心行故。名萨婆若。如实知一切证智故。名萨婆若。如实知无学智声闻辟支佛智。如实知一切种智。皆是萨婆若中出。以是义故名萨婆若。如实知正行皆从萨婆若出故。名萨婆若。如实知一切药故。名萨婆若。能令一切病灭故。名萨婆若。能离一切缚故。名萨婆若。能除一切烦恼习气故。名萨婆若。常在一切定故。名萨婆若。一切法中无疑故。名萨婆若。从彼萨婆若。出一切世间出世间智慧故。名萨婆若。知一切智慧方便相故。名萨婆若。梵天。一切诸法方便从此法出故。名萨婆若。尔时胜思惟梵天白佛言。希有世尊。诸佛如来智慧甚深心无所缘。而知一切众生心心所行。世尊。彼萨婆若有如是等无量功德。其谁智慧。善男子善女人。闻萨婆若不发阿耨多罗三藐三菩提心。</w:t>
      </w:r>
    </w:p>
    <w:p/>
    <w:p>
      <w:r>
        <w:t xml:space="preserve">　　　　胜思惟梵天所问经卷第三</w:t>
      </w:r>
    </w:p>
    <w:p/>
    <w:p/>
    <w:p/>
    <w:p>
      <w:r>
        <w:t xml:space="preserve">　　　　胜思惟梵天所问经卷第四</w:t>
      </w:r>
    </w:p>
    <w:p/>
    <w:p>
      <w:r>
        <w:t xml:space="preserve">　　　　元魏天竺三藏菩提流支译</w:t>
      </w:r>
    </w:p>
    <w:p>
      <w:r>
        <w:t xml:space="preserve">　　尔时网明童子菩萨白佛言。世尊。若有菩萨。悕望功德利而发菩提心者。不得名为发大乘也。何以故。一切诸法无功德利。以无对治处故。世尊。菩萨摩诃萨不应为功德利故发菩提心。但为大悲故。为灭众生诸苦恼故。生诸善法故。解脱诸邪见故。灭除诸病故。舍我所贪著故。不观憎爱故。不没世法故。厌患有为故。安住涅槃故。发菩提心。世尊。菩萨不应于诸众生求其恩报。亦不应观作与不作。又于苦乐心不倾动。</w:t>
      </w:r>
    </w:p>
    <w:p>
      <w:r>
        <w:t xml:space="preserve">　　世尊。何谓菩萨摩诃萨诸善根清净。佛言。善男子。菩萨善根若生转轮圣王位处。不得名为善根清净。若生帝释王中若生梵天王中。亦不得名善根清净。在所生处乃至畜生自不失善根。亦令众生生诸善根。是名菩萨善根清净。复次网明。云何菩萨善根清净。善男子。布施善根清净。以舍一切资生故。持戒善根清净。以除热恼得清凉故。忍辱善根清净。以心不分别故。精进善根清净。以离懈怠故。禅定善根清净。以不念余乘故。智慧善根清净。以离诸见故。慈善根清净。以平等见故。悲善根清净。以直心清净故。喜善根清净。以乐诸法不生爱故。舍善根清净。以离诸过故。不舍菩提心善根清净。以不贪声闻辟支佛地故。</w:t>
      </w:r>
    </w:p>
    <w:p>
      <w:r>
        <w:t xml:space="preserve">　　尔时文殊师利法王子。在于大会。默然而住无所论说。尔时胜思惟梵天白佛言。世尊。世尊此文殊师利法王子在大会坐。云何于此所说法中。默然而住无所论说。尔时世尊告文殊师利法王子言。文殊师利。汝今于此所说法中。可少说之。文殊师利。白佛言。世尊。佛所证法为何等相。佛言。文殊师利。佛所证法无有相貌。文殊师利言。世尊。彼法可说可演可论不。佛言。文殊师利。彼法不可说不可演不可论也。文殊师利言。世尊。若彼法不可说不可演不可论者。则不可示。</w:t>
      </w:r>
    </w:p>
    <w:p>
      <w:r>
        <w:t xml:space="preserve">　　尔时胜思惟梵天谓文殊师利法王子言。文殊师利。汝不为众生演说法耶。文殊师利问言。梵天。于法性中颇有二相耶。答言无也。文殊师利问言。梵天。一切诸法不入法性中耶。答言如是。文殊师利言。若彼法性是不二相。一切诸法入法性中。云何当为众生说法。梵天。问言。颇有说法亦无二耶。答言梵天。若决定得说者听者。可有说法而无有二。梵天问言。如来岂可不说法耶。答言梵天。佛虽说法不以二相。何以故。如来说法无二说故。虽有所说而无二也。梵天问言。若一切法无二。云何诸凡夫无二作二。答言梵天。凡夫之人贪著我故分别为二。若不二者终不为二。虽复种种分别为二。然其实际无有二相。梵天问言。云何而识无二法耶。答言梵天。若无二可识则非无二。何以故。梵天。无二相者不可识也。梵天。而如来不说二法。彼法如说无如是也。何以故。以彼法无名字章句故。梵天问言。如来说法取何法耶。答言梵天。如来说法无所取也。梵天问言。佛所说法可不取涅槃耶。问言梵天。于涅槃中涅槃有取舍耶。答言。涅槃不去不来。文殊师利言。如是梵天。佛所说法不去不来。梵天问言。是法云何听。答言。如所说。梵天问言。云何如所说。答言梵天。如不识不闻。如不识不闻如是说。梵天问言。谁能听如来如是法。答言梵天。不著不漏诸境界者。梵天问言。谁能知是法。答言梵天。以何等人不诤讼无识不随喜者。</w:t>
      </w:r>
    </w:p>
    <w:p>
      <w:r>
        <w:t xml:space="preserve">　　梵天问言。云何比丘名多诤讼。答言梵天。若比丘是好是恶。是相应是不相应。此名诤讼。是理是非理此名诤讼是垢是净此名诤讼。是善是不善此名诤讼。是法可呵是法不可呵。是法有漏是法无漏。是法世间是法出世间。是法有为是法无为。是持戒是破戒。是可作是不可作。是可得是不可得。梵天。此名诤讼。梵天。若于法中有高下心贪著取受。皆是诤讼。佛所说法无有诤讼。梵天。乐戏论者无不诤讼。乐诤讼者无沙门法。乐沙门法者无有妄想。梵天问言。云何比丘随佛语随佛教。答言梵天。若比丘称赞毁辱其心不动。是名随佛教。不随文字语言。是名随佛语。又若比丘灭一切法相。是名随佛教。不违于义。是名随佛语。又若比丘守护于法。是名随佛教。不违佛语。是名随佛语。</w:t>
      </w:r>
    </w:p>
    <w:p>
      <w:r>
        <w:t xml:space="preserve">　　梵天问言。云何比丘能守护法。答言梵天。若比丘不违平等不坏法性。是则名为能守护法。梵天问言。云何比丘亲近于佛。答言梵天。若比丘于诸法中。不见有法若近若远。是则名为亲近于佛。梵天问言。云何比丘给侍于佛。答言梵天。若比丘身口意无所作。是名比丘给侍于佛。梵天问言。谁能供养佛。答言梵天。不起罪业。不起福业。不起无动业者。梵天问言。谁能见佛。答言梵天。若不著肉眼。不著天眼。不著慧眼。不著法眼。不著佛眼者。梵天问言。谁能见法。答言梵天。不逆诸因缘法者。梵天问言。谁能顺见诸因缘。答言梵天。不起平等。不见平等。不生不灭者。梵天问言。谁得真智。答言梵天。不生不灭诸漏法者。梵天问言。谁能随学如来戒。答言梵天。不起不受不取不舍者。梵天问言。谁名正行。答言梵天。不随三界者。梵天问言。谁为善人。答言梵天。不受后身者。梵天问言。谁为乐人。答言梵天。无我无我所者。梵天问言。谁为得脱。答言梵天。不坏缚者。梵天问言。谁为得度。答言梵天。不住世间不住涅槃者。梵天问言。漏尽比丘尽何事耶。答言梵天。若有所尽不名漏尽。知诸漏空相。随如是知名为漏尽。梵天问言。谁为实语。答言梵天离诸言论道者。梵天问言。谁为入道。答言。梵天。凡夫者有入道圣行者。知一切有为法无所从来无所至去。则无入道。梵天问言。谁能见圣谛。答言。梵天。若于诸法无所见者。何以故。随所有见皆为虚妄。无所见者乃名为实。梵天问言。不见何法名为见谛。答言。梵天。不见一切法名为实谛。梵天问言。如是实法当于何求。答言。梵天。当于四颠倒中求。梵天问言。汝以何意作如是说。答言。梵天。求四颠倒。不得常不得乐。不得我不得净。若不得常以常无故。是即无常。以何处无乐。是即为苦。以何处无我。是即无我。以何处无净。是即不净。梵天。诸法无我是为圣谛。若人求实谛。是人不识苦。若人断集。是人不识集。若人见灭。是人不识灭。若人求道。是人不识道。梵天问言。云何修道。文殊师利答言。梵天。若不分别是法是非法。离于二相。名为修道。以如是道。求一切法不可得故。是名为道。如是道者。不住世间不住涅槃。何以故。不离不至乃名圣道。</w:t>
      </w:r>
    </w:p>
    <w:p>
      <w:r>
        <w:t xml:space="preserve">　　尔时平等行梵天婆罗门大婆罗子白文殊师利法王子言。文殊师利。云何优婆塞归依佛归依法归依僧。答言。善男子。若优婆塞不起二见。云何名为不起二见。谓不起我见不起他见。不起我见不起佛见。不起我见不起法见。不起我见不起僧见。是名优婆塞归依佛法僧。复次善男子。若优婆塞不以色见佛。不以受想行识见佛。是名优婆塞归依佛。善男子。若优婆塞不分别诸法。不戏论诸法。是名优婆塞归依法。善男子。若优婆塞信无为法僧。而不离有为法信无为法。是名优婆塞归依僧。复次善男子。若优婆塞不见佛不见法不见僧。是名优婆塞归依佛归依法归依僧。</w:t>
      </w:r>
    </w:p>
    <w:p>
      <w:r>
        <w:t xml:space="preserve">　　尔时平等行梵天婆罗门大婆罗子白文殊师利法王子言。文殊师利。是诸菩萨发菩提心者。为趣何所。答言。善男子趣于虚空。何以故。阿耨多罗三藐三菩提同虚空故。平等行言。文殊师利。云何菩萨名发阿耨多罗三藐三菩提心。答言。善男子。若菩萨知一切发非发。一切法非法。一切众生非众生。是名菩萨发阿耨多罗三藐三菩提心。</w:t>
      </w:r>
    </w:p>
    <w:p>
      <w:r>
        <w:t xml:space="preserve">　　尔时平等行梵天婆罗门大婆罗子白佛言。世尊。所言菩萨。菩萨者为何谓耶。以何义故名为菩萨。佛言。善男子。若菩萨于邪定众生起大悲心。于正定众生不见殊异。故名菩萨。何以故。善男子。菩萨不为正定众生。不为不定众生故发心。但为度脱邪定众生故。而起大悲。发阿耨多罗三藐三菩提心。故名菩萨。何以故。善男子。菩萨于邪定众生起大悲心。愿大菩提。故名菩萨。尔时名菩提菩萨白佛言。世尊。我亦乐说。以何义故名为菩萨。佛言便说。菩提菩萨言。譬如若男子女人受一日八戒无毁无缺。若菩萨如是从初发心乃至成佛。于其中间常修净行。故名菩萨。世尊。若菩萨从初发心乃至道场不动心故。名为菩萨。坚意菩萨言。若菩萨成就深固慈心常念众生。故名菩萨。度众生菩萨言。譬如桥船渡人不惓无有分别。若菩萨有如是心。度一切众生。故名菩萨。断恶道菩萨言。若菩萨于诸佛国土足投地处。即时一切恶道皆灭。故名菩萨。观世自在菩萨言。若菩萨众生见者。即得必定于阿耨多罗三藐三菩提。又称其名得免惊怖。故名菩萨。得大势至菩萨言。若菩萨足投地处。震动三千大千世界及魔宫殿。故名菩萨。无疲惓菩萨言。若菩萨劫数犹如恒河沙等。为一日夜。以如是日三十为月。数如是月十二为岁。以是岁数。若过百千万亿数劫。得值一佛。如是乃于恒河沙等诸如来所。行诸梵行修集功德。然后乃受阿耨多罗三藐三菩提记。心不休息无有疲惓。故名菩萨。导师菩萨言。若菩萨于堕邪道诸众生等。生大悲心令入正道不求恩报。故名菩萨。大弥楼山菩萨言。若菩萨于一切法无所分别。如弥楼山一于众色。故名菩萨。那罗延菩萨言。若菩萨不为一切烦恼所坏。故名菩萨。心力菩萨言。若菩萨以心思惟一切诸法。而自身心不坏不损。故名菩萨。师子游步自在菩萨言。若菩萨于诸论中不怖不畏。得深法忍。能使诸魔一切外道悉皆惊怖。故名菩萨。不可思议菩萨言。若菩萨知心及法不可思议。无所思惟无所分别。故名菩萨。善寂天子言。若菩萨能于一切天宫中生。而无所染亦不得是无染之法。故名菩萨。实语菩萨言。若菩萨有所发言常以真实。乃至梦中亦无妄语。故名菩萨。喜见菩萨言。若菩萨能见一切色皆是佛色。故名菩萨。常悲菩萨言。若菩萨见堕生死苦恼众生。不著自身一切诸乐。唯除法乐教化众生。故名菩萨。心无碍菩萨言。若菩萨能于一切烦恼众魔。而不嗔碍。故名菩萨。常喜根菩萨言。若菩萨常以喜根自满其愿。亦满他愿所作皆办。故名菩萨。散疑女菩萨言。若菩萨于一切法中不生疑悔。故名菩萨。师子童子菩萨言。若菩萨亦无男法亦无女法。而现一切种种色身。以为成就诸众生故。故名菩萨。宝女菩萨言。若菩萨于诸宝中不生爱乐但乐三宝。故名菩萨。毗舍佉达多优婆夷言。若菩萨有所得者则无菩提。若不得一切法。不生一切法。不灭一切法。故名菩萨。跋陀婆罗大贤士言。若菩萨有诸众生闻其名者。即得必定于阿耨多罗三藐三菩提。故名菩萨。宝月童子言。若菩萨常能修行童子梵行。乃至不以心念五欲。何况身受。故名菩萨。忉利天子曼陀罗华香菩萨言。若菩萨持戒熏心常流功德诸善法香。不流余香。故名菩萨。作喜菩萨言。若菩萨喜乐三法。谓供养佛。守护正法。教化众生。故名菩萨。胜思惟梵天言。若菩萨见一切法皆是佛法。故名菩萨。弥勒菩萨言。若菩萨众生见者即得入于大慈三昧。故名菩萨。文殊师利法王子言。若菩萨虽说诸法。而不起法想。不起我想。不起他想。故名菩萨。网明童子菩萨言。若菩萨光明能灭一切众生诸烦恼闇。故名菩萨。普华菩萨言。若菩萨见满十方诸佛世界众华敷荣。故名菩萨。如是诸菩萨随其乐说辩才。各各说已。尔时佛告平等行梵天婆罗门大婆罗子言。善男子。若菩萨能代一切众生受诸苦恼。亦复能舍一切福事与诸众生故名菩萨。</w:t>
      </w:r>
    </w:p>
    <w:p>
      <w:r>
        <w:t xml:space="preserve">　　尔时胜思惟梵天问平等行梵天婆罗门大婆罗子言。善男子。仁者今以何行为行。答言。梵天。以何等行一切有为法诸众生行。我如是行。梵天问言。一切有为法诸众生以何为行。答言。梵天。诸佛所行。是一切有为法诸众生行。梵天问言。诸佛以何为行。答言。梵天。诸佛以第一义空为行。梵天问言。善男子。若一切凡夫所行诸佛亦以是行。佛与众生有何差别。平等行梵天婆罗门大婆罗子言。梵天。仁者欲令空中有差别耶。答言不也。文殊师利问。胜思惟大梵天言。梵天。如来可不说一切法空耶。答言如是。文殊师利言。是故梵天。一切诸法无有差别。是诸行相亦复如是无差别相。是故如来不说诸法有种种相。</w:t>
      </w:r>
    </w:p>
    <w:p>
      <w:r>
        <w:t xml:space="preserve">　　平等行梵天婆罗门大婆罗子问文殊师利法王子言。文殊师利。如诸言语所说行者。何等名行。答言。善男子。以何等处有四正行。是人名为行处。梵天。善男子。以何等人行四梵行。彼人所行非是梵行。以何等行行四梵行。彼人名为成就梵行。善男子。虽于空闲旷野中行。离于梵行。彼人不名成就梵行。非是善巧知于梵行。善男子。复有虽于楼殿堂阁金银床榻妙好被褥。于此中行成就梵行。彼人真实成就梵行。真是善巧知于梵行。曰若见我见非智见耶。答言。善男子。如是如是。善男子。若见我见彼非智见。善男子。如人如实善知金性。则知柔软不柔软者。如是。见我能清净智。曰为说何者是我见耶。答言善男子。所谓无我法体常也。善男子。我常无体本来不成。以彼如是毕竟决定。故说名我。曰如我解文殊师利所说法义。若见我者即是见佛。何以故。我体佛体无分别故。文殊师利。何等人能见如来耶。答言。善男子。若能不改我见相者。何以故。我见法见佛见平等。曰颇有无所行名为正行耶。答言有。善男子。若不行一切有为法者。是名正行。曰云何而行名为正行。答言。善男子。若不为知故行。不为断故行。不为证故行。不为修故行。是名正行。曰颇有人不见佛而彼人慧眼清净。答言有。善男子。诸佛如来不见二相。彼人则有圣眼清净。曰慧眼见何等法。答言。善男子。若见一法不名慧眼。善男子。慧眼不见有为诸法。亦复不见无为法也。何以故。以彼般若无分别故。以是义故。般若不见有为诸法。彼无为法亦过慧眼。是故不见。曰颇有正行比丘不得道果。答言有。善男子。于正行中无果无得亦无正行。彼处亦无修行一法。善男子。亦于彼处无果可得。以无分别故。善男子。若不得一法乃名为得。善男子。若分别言我有所得。彼人我慢。以正行中无增上慢。以无增上慢则无证无得。曰为得何法说名得道。答言。善男子。以何等法不生本来不生后亦不生。为得彼法故说实法。曰若法不生何等法证。答言。善男子。若知不生即说彼知。名为证法。见有为法一切不生。是即名为得证正定。曰以何名为证正定耶。答言。善男子。我及涅槃平等无二。无有差别。故说名为证正定也。以随正定。是故说名证正定也。以毕竟得平等法故。说名正定。又以能令得了义故。说名正定。以不戏论诸三昧故。说名正定。尔时世尊赞文殊师利法王子言。善哉善哉。文殊师利。快说此言。诚如汝说。如是文殊师利。汝说此法时。七千比丘。不受诸法漏尽心得解脱。三万二千诸天。远尘离垢。于诸法中得法眼净。有十千人离欲得定。有二百人发阿耨多罗三藐三菩提心。五百菩萨得无生法忍。</w:t>
      </w:r>
    </w:p>
    <w:p>
      <w:r>
        <w:t xml:space="preserve">　　尔时胜思惟梵天白佛言。世尊。是文殊师利法王子。能作佛事大饶益众生。令无量众生入于涅槃。佛言。善男子。汝亦饶益无量众生令入涅槃。文殊师利问言。梵天。汝谓众生有数量耶。答言不也。问言。梵天。颇有众生如来说不。又颇有众生有众生体不。答言无也。问言。梵天。于汝意云何。汝谓如来有生有灭耶。答言不也。问言。梵天。若如是者。何等众生如来令入于涅槃耶。梵天答言。以何等法性。文殊师利法王子。如是说法。如是无世间无涅槃。文殊师利言。梵天。如是如是。如来不见世间。不见涅槃。梵天。如来所化声闻弟子。彼人亦不见世间。不见涅槃。梵天。所言涅槃唯是言说。然无有人行于世间。亦无有人行于涅槃。梵天问言。诸有所说诤讼言语。如此言语说何等法。答言梵天。是戏论耳。不说众生。梵天。若有戏论。然则常无我慢。以是义故。于无物中而戏论也。以知无实有戏论故。不见戏论。若不见戏论。彼人不行世间。若不行世间则不异见。以不异见故说涅槃。梵天问言。文殊师利。所言入涅槃者。以何等对治而说涅槃。答言梵天。入涅槃者。彼此因缘不相和合。不起无明。不起世间行。若不起行是则不生。若不生者即名涅槃。若不起诸行名为寂静。彼法名为得证圣道。以常不生。如是名为说四圣谛。</w:t>
      </w:r>
    </w:p>
    <w:p>
      <w:r>
        <w:t xml:space="preserve">　　尔时平等行梵天婆罗门大婆罗子谓文殊师利法王子言。文殊师利。如仁所说皆是真实。文殊师利言。善男子。一切言说皆是真实。曰虚妄言说亦真实耶。答言如是。何以故。善男子。是诸言说皆为虚妄。无处无方。若法虚妄无处无方。即是真实。以是义故。一切言说皆是真实。善男子。提婆达多所有语言与如来语无异无别。何以故。诸有言说一切皆是如来言说。不出如故。诸有言语所说之事。一切皆以无所说故。得有所说。是以一切言说皆等。文字同故。文字空故。曰如来可不说凡夫语贤圣语耶。文殊师利言如是。善男子。可不如彼文字言语圣人说法。凡夫亦以文字章句有所说耶。答言如是。曰颇有文字分别言语。此是凡夫文字言语。此是圣人文字言语耶。答言无也。文殊师利言。善男子。如彼言语名字章句。不分别无分别。如是一切圣人离诸分别。是故圣人无名字说。圣人所行非言语相。亦非法相。非众生相。如鼓蠡等众缘和合而有音声。是诸音声无所分别。如是善男子。诸贤圣人。善知一切众因缘故。于诸言说悉皆平等无所分别。平等行菩萨言。文殊师利。如佛所说。大众集会当行二事。若如实说法。若圣默然。文殊师利。何者如实说法。何者是圣默然。答言。善男子。若说法不违佛。不违法。不违僧。是名如实说法。若知法即是佛。离相即是法。无为即是僧。是名圣默然。又善男子。若依四念处有所说。是名如实说法。若于一切法无所忆念。是名圣默然。若依四正勤。有所说。是名如实说法。若于平等不作平等非不作平等。是名圣默然。若依四如意足有所说。是名如实说法。若不舍身口意。是名圣默然。若依五根五力有所说。是名如实说法。若不随他语而有所信。为不取不舍故分别诸法。一心安住无念念中。若信诸法自性清净。离一切戏论诸因缘行。是名圣默然。若依七菩提分有所说。是名如实说法。若常行舍心无所分别。无增无减。是名圣默然。若依八圣道有所说是名如实说法。若知诸法相如彼筏喻。不依法行。不依非法行。是名圣默然。善男子。于三十七菩提分法。若能以言语建立开示分别演说。是名如实说法。如实说故。是名如实说法。若身证是法。而不离身见法。亦不离法见身。于是观中不见二相不见不二相。如是现前见而不见。是名圣默然。</w:t>
      </w:r>
    </w:p>
    <w:p>
      <w:r>
        <w:t xml:space="preserve">　　复次善男子。若不妄想著我。亦不妄想著他。不妄想著法非法非非法妄想。而有所说。是名如实说法。若得不可说法想。能离一切名字言语音声。得不动处入离行心。是名圣默然。复次善男子。若于一切众生。知诸根力如是说法。是名如实说法。若常在于定心不散乱。是名圣默然。</w:t>
      </w:r>
    </w:p>
    <w:p>
      <w:r>
        <w:t xml:space="preserve">　　尔时平等行梵天婆罗门大婆罗子白文殊师利法王子言。文殊师利。如我解文殊师利所说法义。诸声闻人辟支佛等。一切无有如实说法。无圣默然。何以故。不能了知一切众生诸根利钝。亦复不能常在定故。文殊师利。世间若有以真实语而问言。曰谁是世间如实说法。何者世间圣默然住。当为说言诸佛是也。文殊师利。当为正说诸佛是也。何以故。诸佛如来具诸根力善知众生诸根利钝常在定故。佛告文殊师利法王子言。如是如是。如平等行善男子所说。唯诸如来有此二法。</w:t>
      </w:r>
    </w:p>
    <w:p>
      <w:r>
        <w:t xml:space="preserve">　　尔时长老须菩提。白佛言。世尊。我亲从佛闻。从佛亲受。汝等集会当行二事。若如实说法。若圣默然。世尊。若声闻人不能行者。云何如来敕诸比丘。行如实说法。行圣默然。佛言。须菩提。于汝意云何。若声闻人不从他闻。能如实说法圣默然不。须菩提言。不也。世尊。佛言。须菩提。是故当知。一切声闻辟支佛人。皆悉无有如实说法。无圣默然。尔时文殊师利法王子问长老须菩提言。长老须菩提。如来如实了知众生八万四千心行。汝知不乎。汝于此中能有智慧。随其所应为说法不。答言不能。文殊师利言。今须菩提能入观一切众生心三昧。通达一切众生心心所行。自心他心无所碍不。答言不能。文殊师利言。如来如实了知众生八万四千心行。随其所应为说法药。又常住定平等相中心不动摇。而常通达一切众生心心所行。而不思惟无障无阂。今须菩提能如是不。答言不能。文殊师利言。如来如实了知众生八万四千心行。如实说法药。而常在定平等相中心不摇动。亦常通达一切众生心心所行。而不思惟无障无碍。须菩提。是故当知。一切声闻辟支佛人非其境界。须菩提。或有众生多淫欲者。以观净故而得解脱。不以不净唯佛能知。或有众生多嗔恚者。以观过故而得解脱。不以慈心。唯佛能知。或有众生多愚痴者。以不共语而得解脱。不以说法。唯佛能知。或有众生等分行者。不以净观。不以不净观。不以观过。不以慈心。不以不共语。不以说法。而得解脱者。随其根性以诸法平等。而为说法令得解脱。唯佛能知。是故须菩提。佛于如实说法人中最为第一。于圣默然中最为第一。</w:t>
      </w:r>
    </w:p>
    <w:p>
      <w:r>
        <w:t xml:space="preserve">　　尔时长老须菩提白文殊师利法王子言。文殊师利。若诸声闻辟支佛人。不能如是如实说法。不能如是圣默然者。诸菩萨摩诃萨。有能成就如是功德如实说法圣默然不。答言。唯佛当知。于是佛告长老须菩提言。须菩提。有三昧名入一切语言心不散乱。诸菩萨等。若能成就此三昧者。一切皆得如是功德。尔时文殊师利谓平等行菩萨言。善男子。为诸众生八万四千行故。说八万四千法藏。名为如实说法。常在一切灭受想行定中。名圣默然。善男子。我若一劫若余残劫。说是二义。如实说法圣默然相不可穷尽。然说法辩才亦不尽也。于是佛告平等行菩萨言。善男子。乃往过去无量无边。于不可数阿僧祇劫时世有佛号曰普光如来乃至佛婆伽婆。劫名名称。国名喜见。彼普光如来喜见世界七宝庄严。丰乐安隐无诸怖畏。天人炽盛。其地皆以众宝庄严。善男子。彼喜见国土。有四百亿诸四天下。一一天下纵广八万四千由旬。其中诸城纵广正等。各一由旬。皆以众宝而为校饰。彼一一城皆有二万五千聚落。而围绕之。一一聚落无量百千万数人众。充满其中安居止住。人见色像心皆喜悦无可憎恶。亦皆悉得念佛三昧。是以国土名曰喜见。若他方世界诸来菩萨。皆得快乐。余国不尔。善男子。其普光佛以三乘法为弟子说。亦多广说如是法言。若如实说法。若圣默然。善男子。尔时上方药王佛国。有二菩萨。一名无尽意。二名益意。诣喜见国普光佛所。头面礼足。右绕三匝。恭敬合掌。却住一面。时普光佛为二菩萨。广分别说净明三昧言。善男子。何故名曰净明三昧。善男子。若有菩萨入是三昧。即时得离一切烦恼。于诸佛法得净光明。是故名曰净明三昧。又前际一切法净。后际一切法净。现在一切法净。是三世法毕竟清净。以彼清净常清净故。是以说言一切诸法自性清净常清净也。何谓诸法自性清净。谓一切法自性是空。离一切法有所得故。一切诸法自性无相。离一切法诸分别故。一切诸法自性无愿。以一切法不取不舍无求无欲诸法毕竟自性离故。是名诸法性常清净。以何等世间性。涅槃亦尔。同彼法性。以何等涅槃性。一切诸法。亦同彼性。以是故说一切诸法自心性清净。善男子。譬如虚空若受垢染无有是处。心性亦尔。若有垢染无有是处。善男子。譬如虚空虽为烟尘云雾覆翳不明不净。而不能染虚空之性。善男子。虚空之性若染污者。终不得名为清净也。以彼虚空实不可染。是故说为虚空。虚空如是。善男子。虽有为行一切众生。有不正念起诸烦恼。然其彼心自性清净不可染污。若染污者彼常垢污不可清净。以不染污。是故彼心自性清净心得解脱。善男子。如是名入净明三昧门。善男子。彼普光佛。为二菩萨说如是法。彼二菩萨闻是三昧。于诸法中得不可思议法之光明。</w:t>
      </w:r>
    </w:p>
    <w:p/>
    <w:p>
      <w:r>
        <w:t xml:space="preserve">　　　　胜思惟梵天所问经卷第四</w:t>
      </w:r>
    </w:p>
    <w:p/>
    <w:p/>
    <w:p/>
    <w:p>
      <w:r>
        <w:t xml:space="preserve">　　　　胜思惟梵天所问经卷第五</w:t>
      </w:r>
    </w:p>
    <w:p/>
    <w:p>
      <w:r>
        <w:t xml:space="preserve">　　　　元魏天竺三藏菩提流支译</w:t>
      </w:r>
    </w:p>
    <w:p>
      <w:r>
        <w:t xml:space="preserve">　　尔时无尽意菩萨白普光如来言。世尊。我等已闻入净明三昧门。当以何行行此法门。时普光佛告无尽意菩萨言。善男子。有二法行。汝等当行。若如实说法。若圣默然。时二菩萨从佛受教。头面礼足。绕佛三匝。绕已而出。趣一园林有妙池水。自以神力化作宝楼于中修行。时有梵天。名曰妙光。与诸梵俱。七万二千来至其所。头面礼足。问二菩萨言。善男子。普光如来说如是言。汝等善男子。大众集会当行二事。若如实说法。若圣默然。善男子。何谓如实说法。何谓圣默然。二菩萨言。梵天。汝今至心善听。我当少分为汝说之。如汝所问。唯有如来乃通达耳。于是二菩萨以二句义。为诸梵众广分别说。时诸梵众七万二千。皆得无生法忍。妙光梵天得普光三昧。时二菩萨于是七万六千岁中。以乐说力无碍辩才。答其所问。如实说法。若圣默然。不懈不息分别二句。互相问答而不穷尽。于是普光如来在虚空中作如是言。善男子。汝等勿于文字言说而起诤讼。凡诸言说皆空如响。如所问答亦复如是。汝等二人皆悉获得无碍辩才及无尽陀罗尼。若于一劫。若于百劫。说此二句辩不可尽。善男子。诸佛之法是寂灭相第一之义。此中寂静毕竟寂静。无字无义不可言说。所有言说皆是无义。是故汝等诸善男子。当依于义莫依名字。时二菩萨闻佛教已默然而止。善男子。以是义故。当知菩萨。若以辩才有所说法。于百千万劫。若复过于百千万劫。不可穷尽。善男子。于意云何。彼二菩萨。岂异人乎。无尽意者今文殊师利是。益意菩萨汝身是也。妙光梵天胜思惟是。</w:t>
      </w:r>
    </w:p>
    <w:p>
      <w:r>
        <w:t xml:space="preserve">　　尔时平等行菩萨白佛言。希有世尊。诸佛菩提为大饶益。精进众生如说行者。得出菩提。世尊。众生懈怠。其有不能如说行者。虽复值遇百千万佛无能为也。是故当知。从勤精进得出菩提。</w:t>
      </w:r>
    </w:p>
    <w:p>
      <w:r>
        <w:t xml:space="preserve">　　尔时文殊师利问平等行梵天婆罗门大婆罗子言。善男子。汝知菩萨云何修行名勤精进。答言。文殊师利。若菩萨能得圣道。名勤精进。曰云何修行能得圣道。曰若于诸法无所分别。如是行者能得圣道。曰云何名为得圣道已。曰若行者于平等中见诸法等。是则名为得圣道已。问言。善男子。所言平等可得见耶。答言不也。何以故。文殊师利。若平等法可得见者。则非平等。文殊师利。若能不见诸法平等。是则名为见于平等。</w:t>
      </w:r>
    </w:p>
    <w:p>
      <w:r>
        <w:t xml:space="preserve">　　尔时胜思惟梵天问文殊师利法王子言。善男子。诸法平等可得见不。答言梵天。不可见也。若见平等非平等见。梵天言。文殊师利。若行者于一切法平等相中。不见诸法。是则名为得圣道已。问言。梵天。何故不见。梵天答言。离于二相是故不见文殊师利。如是不见即是正见。问言。梵天。于世间中谁能平等见。梵天答言。诸佛如来。问言。梵天。云何能见。梵天答言。文殊师利。如色真如不异作。受想行识真如亦不异作。文殊师利。如五阴平等名为见平等。问言。梵天。何者是世间。梵天答言。灭尽是世间。问言。梵天。若彼灭尽是世间者。世间之相尽以不耶。梵天答言。世间之相不可尽也。问言。梵天。以何义故说言世间是灭尽相。梵天答言。世间毕竟是灭尽相。以是义故相不可尽。何以故。以是尽故不复更尽。问言。梵天。佛可不说诸有为法是尽相耶。梵天答言。尽法相者彼常不尽。是故佛说一切有为相不尽也。问言。梵天。何故数名有为法耶。梵天答言。以其尽故名有为法。问言。梵天。有为诸法为住何所。梵天答言。有为法住无为性中。问言。梵天。若如是者有为之法与无为法有何差别。梵天答言。有为之法与无为法。文字言说有差别耳。何以故。文字言说即是有为是无为故。若求有为无为法相则无差别。以彼法相无分别故。问言。梵天。何等法上有此言语梵天答言。得无为法则不分别法上言语。问言。梵天。何等言语名为义耶。梵天答言。所谓为他令心取相说彼言语。何以故。一切文字名为戏论。而佛如来不住戏论不依不说。文殊师利。一切言语本非言语。是故佛说一切诸法不可说也。何以故。诸佛如来非彼言语而得名故。问言。梵天。诸佛如来云何得名。梵天答言。诸佛如来非色非相非法得名。问言梵天。诸佛如来可离色法而得名耶。答言不也。文殊师利。何以故。以色身如及法体如。彼二如法非一非异。诸佛如来如是得名。如来如实真如得名。若佛如来如实得名。彼则不失。问言。梵天。诸佛如来得何法故。号名为佛。梵天答言。文殊师利。诸佛如来皆以通达一切法性清净真如。如彼真如如是而证。诸佛如来如是得名。是故号为正遍知者。尔时平等行梵天婆罗门大婆罗子白佛言。世尊。云何菩萨摩诃萨。住大乘中而说言住。尔时世尊。以偈答曰。</w:t>
      </w:r>
    </w:p>
    <w:p>
      <w:r>
        <w:t xml:space="preserve">　　菩萨不坏色　　住于菩提心</w:t>
      </w:r>
    </w:p>
    <w:p>
      <w:r>
        <w:t xml:space="preserve">　　知色如菩提　　是黠慧菩萨</w:t>
      </w:r>
    </w:p>
    <w:p>
      <w:r>
        <w:t xml:space="preserve">　　如色菩提然　　平等入如相</w:t>
      </w:r>
    </w:p>
    <w:p>
      <w:r>
        <w:t xml:space="preserve">　　不坏诸法性　　是黠慧菩萨</w:t>
      </w:r>
    </w:p>
    <w:p>
      <w:r>
        <w:t xml:space="preserve">　　不坏菩提义　　则为菩提义</w:t>
      </w:r>
    </w:p>
    <w:p>
      <w:r>
        <w:t xml:space="preserve">　　是菩提义中　　亦无有菩提</w:t>
      </w:r>
    </w:p>
    <w:p>
      <w:r>
        <w:t xml:space="preserve">　　正行第一义　　是名住菩提</w:t>
      </w:r>
    </w:p>
    <w:p>
      <w:r>
        <w:t xml:space="preserve">　　菩萨黠慧人　　如是解菩提</w:t>
      </w:r>
    </w:p>
    <w:p>
      <w:r>
        <w:t xml:space="preserve">　　愚于阴界入　　而欲求菩提</w:t>
      </w:r>
    </w:p>
    <w:p>
      <w:r>
        <w:t xml:space="preserve">　　阴等是菩提　　不别有菩提</w:t>
      </w:r>
    </w:p>
    <w:p>
      <w:r>
        <w:t xml:space="preserve">　　黠慧诸菩萨　　于上中下法</w:t>
      </w:r>
    </w:p>
    <w:p>
      <w:r>
        <w:t xml:space="preserve">　　不取亦不舍　　是名住菩提</w:t>
      </w:r>
    </w:p>
    <w:p>
      <w:r>
        <w:t xml:space="preserve">　　黠慧不分别　　法非法为二</w:t>
      </w:r>
    </w:p>
    <w:p>
      <w:r>
        <w:t xml:space="preserve">　　亦不得不二　　是名行菩提</w:t>
      </w:r>
    </w:p>
    <w:p>
      <w:r>
        <w:t xml:space="preserve">　　若二则有为　　非二则无为</w:t>
      </w:r>
    </w:p>
    <w:p>
      <w:r>
        <w:t xml:space="preserve">　　离是二边者　　是名行菩提</w:t>
      </w:r>
    </w:p>
    <w:p>
      <w:r>
        <w:t xml:space="preserve">　　是人过凡夫　　亦不入法位</w:t>
      </w:r>
    </w:p>
    <w:p>
      <w:r>
        <w:t xml:space="preserve">　　未得果名圣　　是世间福田</w:t>
      </w:r>
    </w:p>
    <w:p>
      <w:r>
        <w:t xml:space="preserve">　　观察世间法　　处中若莲华</w:t>
      </w:r>
    </w:p>
    <w:p>
      <w:r>
        <w:t xml:space="preserve">　　遵行最上道　　是名住菩提</w:t>
      </w:r>
    </w:p>
    <w:p>
      <w:r>
        <w:t xml:space="preserve">　　世间行何处　　菩萨彼处行</w:t>
      </w:r>
    </w:p>
    <w:p>
      <w:r>
        <w:t xml:space="preserve">　　一切诸世间　　悉没何等法</w:t>
      </w:r>
    </w:p>
    <w:p>
      <w:r>
        <w:t xml:space="preserve">　　黠慧如实知　　于中得解脱</w:t>
      </w:r>
    </w:p>
    <w:p>
      <w:r>
        <w:t xml:space="preserve">　　黠慧则不畏　　没于世间渊</w:t>
      </w:r>
    </w:p>
    <w:p>
      <w:r>
        <w:t xml:space="preserve">　　不怯心劣心　　行于菩萨行</w:t>
      </w:r>
    </w:p>
    <w:p>
      <w:r>
        <w:t xml:space="preserve">　　菩萨黠慧人　　善知法性相</w:t>
      </w:r>
    </w:p>
    <w:p>
      <w:r>
        <w:t xml:space="preserve">　　是故不分别　　是法是非法</w:t>
      </w:r>
    </w:p>
    <w:p>
      <w:r>
        <w:t xml:space="preserve">　　黠慧菩萨行　　无法可舍离</w:t>
      </w:r>
    </w:p>
    <w:p>
      <w:r>
        <w:t xml:space="preserve">　　亦无法可起　　是名菩提相</w:t>
      </w:r>
    </w:p>
    <w:p>
      <w:r>
        <w:t xml:space="preserve">　　一切法无相　　犹如虚空相</w:t>
      </w:r>
    </w:p>
    <w:p>
      <w:r>
        <w:t xml:space="preserve">　　黠慧者不念　　是相是可相</w:t>
      </w:r>
    </w:p>
    <w:p>
      <w:r>
        <w:t xml:space="preserve">　　菩萨常护法　　以住于平等</w:t>
      </w:r>
    </w:p>
    <w:p>
      <w:r>
        <w:t xml:space="preserve">　　平等即是法　　以不分别法</w:t>
      </w:r>
    </w:p>
    <w:p>
      <w:r>
        <w:t xml:space="preserve">　　世有佛无佛　　一切诸法空</w:t>
      </w:r>
    </w:p>
    <w:p>
      <w:r>
        <w:t xml:space="preserve">　　黠慧诸菩萨　　不舍彼法体</w:t>
      </w:r>
    </w:p>
    <w:p>
      <w:r>
        <w:t xml:space="preserve">　　现见佛诸法　　所有法体相</w:t>
      </w:r>
    </w:p>
    <w:p>
      <w:r>
        <w:t xml:space="preserve">　　为于众生说　　以住真如故</w:t>
      </w:r>
    </w:p>
    <w:p>
      <w:r>
        <w:t xml:space="preserve">　　诸魔不能恻　　以诸行甚深</w:t>
      </w:r>
    </w:p>
    <w:p>
      <w:r>
        <w:t xml:space="preserve">　　黠慧不取法　　遍知诸法故</w:t>
      </w:r>
    </w:p>
    <w:p>
      <w:r>
        <w:t xml:space="preserve">　　求知佛智慧　　而不住于彼</w:t>
      </w:r>
    </w:p>
    <w:p>
      <w:r>
        <w:t xml:space="preserve">　　智不有住处　　非不住异处</w:t>
      </w:r>
    </w:p>
    <w:p>
      <w:r>
        <w:t xml:space="preserve">　　诸佛慧无碍　　不著法非法</w:t>
      </w:r>
    </w:p>
    <w:p>
      <w:r>
        <w:t xml:space="preserve">　　若能不著此　　究竟得菩提</w:t>
      </w:r>
    </w:p>
    <w:p>
      <w:r>
        <w:t xml:space="preserve">　　其诸乐善人　　布施转高尊</w:t>
      </w:r>
    </w:p>
    <w:p>
      <w:r>
        <w:t xml:space="preserve">　　舍一切所有　　而心不倾动</w:t>
      </w:r>
    </w:p>
    <w:p>
      <w:r>
        <w:t xml:space="preserve">　　诸法不可舍　　亦复不可取</w:t>
      </w:r>
    </w:p>
    <w:p>
      <w:r>
        <w:t xml:space="preserve">　　一切世间法　　我本不可得</w:t>
      </w:r>
    </w:p>
    <w:p>
      <w:r>
        <w:t xml:space="preserve">　　如实知诸法　　非缚非解脱</w:t>
      </w:r>
    </w:p>
    <w:p>
      <w:r>
        <w:t xml:space="preserve">　　佛说是施主　　无所见法故</w:t>
      </w:r>
    </w:p>
    <w:p>
      <w:r>
        <w:t xml:space="preserve">　　是等诸菩萨　　不计我我所</w:t>
      </w:r>
    </w:p>
    <w:p>
      <w:r>
        <w:t xml:space="preserve">　　是故行施时　　不生贪惜心</w:t>
      </w:r>
    </w:p>
    <w:p>
      <w:r>
        <w:t xml:space="preserve">　　诸所有布施　　皆回向佛道</w:t>
      </w:r>
    </w:p>
    <w:p>
      <w:r>
        <w:t xml:space="preserve">　　布施及菩提　　不住是二相</w:t>
      </w:r>
    </w:p>
    <w:p>
      <w:r>
        <w:t xml:space="preserve">　　无作无起戒　　常住戒法中</w:t>
      </w:r>
    </w:p>
    <w:p>
      <w:r>
        <w:t xml:space="preserve">　　亦不作念言　　我住是持戒</w:t>
      </w:r>
    </w:p>
    <w:p>
      <w:r>
        <w:t xml:space="preserve">　　黠慧知戒相　　不生亦不作</w:t>
      </w:r>
    </w:p>
    <w:p>
      <w:r>
        <w:t xml:space="preserve">　　是故菩萨戒　　清净如虚空</w:t>
      </w:r>
    </w:p>
    <w:p>
      <w:r>
        <w:t xml:space="preserve">　　观身如镜像　　言说如响声</w:t>
      </w:r>
    </w:p>
    <w:p>
      <w:r>
        <w:t xml:space="preserve">　　心则如幻化　　不以戒自高</w:t>
      </w:r>
    </w:p>
    <w:p>
      <w:r>
        <w:t xml:space="preserve">　　其心常柔软　　安住寂灭性</w:t>
      </w:r>
    </w:p>
    <w:p>
      <w:r>
        <w:t xml:space="preserve">　　悉灭一切恶　　通达于善法</w:t>
      </w:r>
    </w:p>
    <w:p>
      <w:r>
        <w:t xml:space="preserve">　　持戒及毁戒　　不得此二相</w:t>
      </w:r>
    </w:p>
    <w:p>
      <w:r>
        <w:t xml:space="preserve">　　如是见法性　　则持无漏戒</w:t>
      </w:r>
    </w:p>
    <w:p>
      <w:r>
        <w:t xml:space="preserve">　　已到忍辱岸　　能忍一切恶</w:t>
      </w:r>
    </w:p>
    <w:p>
      <w:r>
        <w:t xml:space="preserve">　　于一切诸法　　其心常平等</w:t>
      </w:r>
    </w:p>
    <w:p>
      <w:r>
        <w:t xml:space="preserve">　　诸法念念灭　　其性常不住</w:t>
      </w:r>
    </w:p>
    <w:p>
      <w:r>
        <w:t xml:space="preserve">　　于中无骂辱　　亦无有恭敬</w:t>
      </w:r>
    </w:p>
    <w:p>
      <w:r>
        <w:t xml:space="preserve">　　若节节解身　　其心终不动</w:t>
      </w:r>
    </w:p>
    <w:p>
      <w:r>
        <w:t xml:space="preserve">　　知心不在内　　亦不在外故</w:t>
      </w:r>
    </w:p>
    <w:p>
      <w:r>
        <w:t xml:space="preserve">　　身怨及刀杖　　皆从四大起</w:t>
      </w:r>
    </w:p>
    <w:p>
      <w:r>
        <w:t xml:space="preserve">　　黠慧悉现见　　名为忍辱人</w:t>
      </w:r>
    </w:p>
    <w:p>
      <w:r>
        <w:t xml:space="preserve">　　于地水火风　　未曾有伤损</w:t>
      </w:r>
    </w:p>
    <w:p>
      <w:r>
        <w:t xml:space="preserve">　　通达于此事　　常行忍辱法</w:t>
      </w:r>
    </w:p>
    <w:p>
      <w:r>
        <w:t xml:space="preserve">　　菩萨行如是　　众生不能动</w:t>
      </w:r>
    </w:p>
    <w:p>
      <w:r>
        <w:t xml:space="preserve">　　勇猛勤精进　　坚住于大乘</w:t>
      </w:r>
    </w:p>
    <w:p>
      <w:r>
        <w:t xml:space="preserve">　　是人于身心　　而无所依止</w:t>
      </w:r>
    </w:p>
    <w:p>
      <w:r>
        <w:t xml:space="preserve">　　虽知生死本　　其际不可得</w:t>
      </w:r>
    </w:p>
    <w:p>
      <w:r>
        <w:t xml:space="preserve">　　为一众生故　　庄严大誓愿</w:t>
      </w:r>
    </w:p>
    <w:p>
      <w:r>
        <w:t xml:space="preserve">　　法本不生灭　　何处有灭相</w:t>
      </w:r>
    </w:p>
    <w:p>
      <w:r>
        <w:t xml:space="preserve">　　本际不可得　　颠倒见起灭</w:t>
      </w:r>
    </w:p>
    <w:p>
      <w:r>
        <w:t xml:space="preserve">　　法性常尔住　　故不可思议</w:t>
      </w:r>
    </w:p>
    <w:p>
      <w:r>
        <w:t xml:space="preserve">　　若能知如是　　不生亦不灭</w:t>
      </w:r>
    </w:p>
    <w:p>
      <w:r>
        <w:t xml:space="preserve">　　菩萨念众生　　不解是法相</w:t>
      </w:r>
    </w:p>
    <w:p>
      <w:r>
        <w:t xml:space="preserve">　　为之勤精进　　令得离颠倒</w:t>
      </w:r>
    </w:p>
    <w:p>
      <w:r>
        <w:t xml:space="preserve">　　诸佛常不见　　众生决定相</w:t>
      </w:r>
    </w:p>
    <w:p>
      <w:r>
        <w:t xml:space="preserve">　　而不舍发心　　是名精进人</w:t>
      </w:r>
    </w:p>
    <w:p>
      <w:r>
        <w:t xml:space="preserve">　　思惟一切法　　知皆如幻化</w:t>
      </w:r>
    </w:p>
    <w:p>
      <w:r>
        <w:t xml:space="preserve">　　智慧不得坚　　观法如虚空</w:t>
      </w:r>
    </w:p>
    <w:p>
      <w:r>
        <w:t xml:space="preserve">　　从虚妄分别　　贪著生垢染</w:t>
      </w:r>
    </w:p>
    <w:p>
      <w:r>
        <w:t xml:space="preserve">　　为斯开法门　　令得入涅槃</w:t>
      </w:r>
    </w:p>
    <w:p>
      <w:r>
        <w:t xml:space="preserve">　　为彼行精进　　而不坏于法</w:t>
      </w:r>
    </w:p>
    <w:p>
      <w:r>
        <w:t xml:space="preserve">　　离法非法故　　常行真精进</w:t>
      </w:r>
    </w:p>
    <w:p>
      <w:r>
        <w:t xml:space="preserve">　　是等行远离　　以得无诤定</w:t>
      </w:r>
    </w:p>
    <w:p>
      <w:r>
        <w:t xml:space="preserve">　　独闹俱不住　　而常畏世间</w:t>
      </w:r>
    </w:p>
    <w:p>
      <w:r>
        <w:t xml:space="preserve">　　乐住于闲居　　犹如犀一角</w:t>
      </w:r>
    </w:p>
    <w:p>
      <w:r>
        <w:t xml:space="preserve">　　游戏诸禅定　　明达诸神通</w:t>
      </w:r>
    </w:p>
    <w:p>
      <w:r>
        <w:t xml:space="preserve">　　心常住平等　　等空闲聚落</w:t>
      </w:r>
    </w:p>
    <w:p>
      <w:r>
        <w:t xml:space="preserve">　　平等无分别　　常尔名寂静</w:t>
      </w:r>
    </w:p>
    <w:p>
      <w:r>
        <w:t xml:space="preserve">　　常解知寂静　　无漏无分别</w:t>
      </w:r>
    </w:p>
    <w:p>
      <w:r>
        <w:t xml:space="preserve">　　信法得解脱　　故说名寂静</w:t>
      </w:r>
    </w:p>
    <w:p>
      <w:r>
        <w:t xml:space="preserve">　　来去皆平等　　彼常住平等</w:t>
      </w:r>
    </w:p>
    <w:p>
      <w:r>
        <w:t xml:space="preserve">　　不灭于平等　　故说住平等</w:t>
      </w:r>
    </w:p>
    <w:p>
      <w:r>
        <w:t xml:space="preserve">　　自住平等法　　以此道众生</w:t>
      </w:r>
    </w:p>
    <w:p>
      <w:r>
        <w:t xml:space="preserve">　　不违平等行　　故说常定住</w:t>
      </w:r>
    </w:p>
    <w:p>
      <w:r>
        <w:t xml:space="preserve">　　志念常坚固　　不忘菩提心</w:t>
      </w:r>
    </w:p>
    <w:p>
      <w:r>
        <w:t xml:space="preserve">　　而能化众生　　故说常定者</w:t>
      </w:r>
    </w:p>
    <w:p>
      <w:r>
        <w:t xml:space="preserve">　　常念于诸佛　　真实法性身</w:t>
      </w:r>
    </w:p>
    <w:p>
      <w:r>
        <w:t xml:space="preserve">　　远离色身相　　故说常定者</w:t>
      </w:r>
    </w:p>
    <w:p>
      <w:r>
        <w:t xml:space="preserve">　　常修行诸法　　如诸法法体</w:t>
      </w:r>
    </w:p>
    <w:p>
      <w:r>
        <w:t xml:space="preserve">　　而无有忆念　　故说常定者</w:t>
      </w:r>
    </w:p>
    <w:p>
      <w:r>
        <w:t xml:space="preserve">　　常不舍念僧　　知僧是无为</w:t>
      </w:r>
    </w:p>
    <w:p>
      <w:r>
        <w:t xml:space="preserve">　　离于数寂静　　善思惟黠慧</w:t>
      </w:r>
    </w:p>
    <w:p>
      <w:r>
        <w:t xml:space="preserve">　　十方佛国土　　悉见于诸佛</w:t>
      </w:r>
    </w:p>
    <w:p>
      <w:r>
        <w:t xml:space="preserve">　　而于眼色中　　终不生二相</w:t>
      </w:r>
    </w:p>
    <w:p>
      <w:r>
        <w:t xml:space="preserve">　　诸佛所说法　　一切能听受</w:t>
      </w:r>
    </w:p>
    <w:p>
      <w:r>
        <w:t xml:space="preserve">　　而于耳声中　　亦不生二相</w:t>
      </w:r>
    </w:p>
    <w:p>
      <w:r>
        <w:t xml:space="preserve">　　能于一心中　　知诸众生心</w:t>
      </w:r>
    </w:p>
    <w:p>
      <w:r>
        <w:t xml:space="preserve">　　自心及彼心　　此二不分别</w:t>
      </w:r>
    </w:p>
    <w:p>
      <w:r>
        <w:t xml:space="preserve">　　忆念过去际　　如恒河沙劫</w:t>
      </w:r>
    </w:p>
    <w:p>
      <w:r>
        <w:t xml:space="preserve">　　是先及是后　　亦复不分别</w:t>
      </w:r>
    </w:p>
    <w:p>
      <w:r>
        <w:t xml:space="preserve">　　能遍至无量　　不思议佛所</w:t>
      </w:r>
    </w:p>
    <w:p>
      <w:r>
        <w:t xml:space="preserve">　　而于身心中　　无有疲倦相</w:t>
      </w:r>
    </w:p>
    <w:p>
      <w:r>
        <w:t xml:space="preserve">　　分别知诸法　　乐说辩无尽</w:t>
      </w:r>
    </w:p>
    <w:p>
      <w:r>
        <w:t xml:space="preserve">　　于无央数劫　　开示法性相</w:t>
      </w:r>
    </w:p>
    <w:p>
      <w:r>
        <w:t xml:space="preserve">　　智慧到彼岸　　以解阴界入</w:t>
      </w:r>
    </w:p>
    <w:p>
      <w:r>
        <w:t xml:space="preserve">　　常为众生说　　无取无戏论</w:t>
      </w:r>
    </w:p>
    <w:p>
      <w:r>
        <w:t xml:space="preserve">　　善知因缘法　　远离二边相</w:t>
      </w:r>
    </w:p>
    <w:p>
      <w:r>
        <w:t xml:space="preserve">　　知是烦恼因　　亦知是净因</w:t>
      </w:r>
    </w:p>
    <w:p>
      <w:r>
        <w:t xml:space="preserve">　　信解因缘法　　则无诸邪见</w:t>
      </w:r>
    </w:p>
    <w:p>
      <w:r>
        <w:t xml:space="preserve">　　法皆属因缘　　无有定根本</w:t>
      </w:r>
    </w:p>
    <w:p>
      <w:r>
        <w:t xml:space="preserve">　　黠慧无我见　　佛见与空见</w:t>
      </w:r>
    </w:p>
    <w:p>
      <w:r>
        <w:t xml:space="preserve">　　世间涅槃见　　皆无如是见</w:t>
      </w:r>
    </w:p>
    <w:p>
      <w:r>
        <w:t xml:space="preserve">　　以智慧光明　　知一切法性</w:t>
      </w:r>
    </w:p>
    <w:p>
      <w:r>
        <w:t xml:space="preserve">　　无闇无障碍　　是智者行道</w:t>
      </w:r>
    </w:p>
    <w:p>
      <w:r>
        <w:t xml:space="preserve">　　是业名大乘　　不思议佛乘</w:t>
      </w:r>
    </w:p>
    <w:p>
      <w:r>
        <w:t xml:space="preserve">　　悉容受众生　　是大乘菩提</w:t>
      </w:r>
    </w:p>
    <w:p>
      <w:r>
        <w:t xml:space="preserve">　　一切诸乘中　　是乘为第一</w:t>
      </w:r>
    </w:p>
    <w:p>
      <w:r>
        <w:t xml:space="preserve">　　如此大乘者　　能出生余乘</w:t>
      </w:r>
    </w:p>
    <w:p>
      <w:r>
        <w:t xml:space="preserve">　　余乘有限量　　不能受一切</w:t>
      </w:r>
    </w:p>
    <w:p>
      <w:r>
        <w:t xml:space="preserve">　　唯此无上乘　　能悉受众生</w:t>
      </w:r>
    </w:p>
    <w:p>
      <w:r>
        <w:t xml:space="preserve">　　若行此无量　　虚空之大乘</w:t>
      </w:r>
    </w:p>
    <w:p>
      <w:r>
        <w:t xml:space="preserve">　　于一切众生　　无有悭吝心</w:t>
      </w:r>
    </w:p>
    <w:p>
      <w:r>
        <w:t xml:space="preserve">　　有智者住此　　无垢之大乘</w:t>
      </w:r>
    </w:p>
    <w:p>
      <w:r>
        <w:t xml:space="preserve">　　此乘如虚空　　无色不可示</w:t>
      </w:r>
    </w:p>
    <w:p>
      <w:r>
        <w:t xml:space="preserve">　　若有诸众生　　乘此大乘者</w:t>
      </w:r>
    </w:p>
    <w:p>
      <w:r>
        <w:t xml:space="preserve">　　当观是乘相　　宽博多所容</w:t>
      </w:r>
    </w:p>
    <w:p>
      <w:r>
        <w:t xml:space="preserve">　　无量无数劫　　说大乘功德</w:t>
      </w:r>
    </w:p>
    <w:p>
      <w:r>
        <w:t xml:space="preserve">　　及乘此乘者　　功德不可尽</w:t>
      </w:r>
    </w:p>
    <w:p>
      <w:r>
        <w:t xml:space="preserve">　　若住此大乘　　彼人离诸难</w:t>
      </w:r>
    </w:p>
    <w:p>
      <w:r>
        <w:t xml:space="preserve">　　得值诸无难　　此是智慧人</w:t>
      </w:r>
    </w:p>
    <w:p>
      <w:r>
        <w:t xml:space="preserve">　　闻是妙经典　　乃至四句偈</w:t>
      </w:r>
    </w:p>
    <w:p>
      <w:r>
        <w:t xml:space="preserve">　　不堕于恶道　　得到安隐处</w:t>
      </w:r>
    </w:p>
    <w:p>
      <w:r>
        <w:t xml:space="preserve">　　爱敬此经者　　是天亦是人</w:t>
      </w:r>
    </w:p>
    <w:p>
      <w:r>
        <w:t xml:space="preserve">　　以舍是身已　　常生人天故</w:t>
      </w:r>
    </w:p>
    <w:p>
      <w:r>
        <w:t xml:space="preserve">　　于后恶世时　　若得闻是经</w:t>
      </w:r>
    </w:p>
    <w:p>
      <w:r>
        <w:t xml:space="preserve">　　我皆与授记　　究竟成佛道</w:t>
      </w:r>
    </w:p>
    <w:p>
      <w:r>
        <w:t xml:space="preserve">　　若后恶世时　　手执此妙典</w:t>
      </w:r>
    </w:p>
    <w:p>
      <w:r>
        <w:t xml:space="preserve">　　即是住真法　　能转此法轮</w:t>
      </w:r>
    </w:p>
    <w:p>
      <w:r>
        <w:t xml:space="preserve">　　若人持是经　　能转无量劫</w:t>
      </w:r>
    </w:p>
    <w:p>
      <w:r>
        <w:t xml:space="preserve">　　生死趣往来　　得近于佛道</w:t>
      </w:r>
    </w:p>
    <w:p>
      <w:r>
        <w:t xml:space="preserve">　　若能持是经　　智慧大精进</w:t>
      </w:r>
    </w:p>
    <w:p>
      <w:r>
        <w:t xml:space="preserve">　　是人极勇猛　　能降伏诸魔</w:t>
      </w:r>
    </w:p>
    <w:p>
      <w:r>
        <w:t xml:space="preserve">　　然灯授我记　　令得无生忍</w:t>
      </w:r>
    </w:p>
    <w:p>
      <w:r>
        <w:t xml:space="preserve">　　爱乐此经者　　我授记亦然</w:t>
      </w:r>
    </w:p>
    <w:p>
      <w:r>
        <w:t xml:space="preserve">　　若佛不出世　　无度众生时</w:t>
      </w:r>
    </w:p>
    <w:p>
      <w:r>
        <w:t xml:space="preserve">　　爱乐此经者　　作佛所作事</w:t>
      </w:r>
    </w:p>
    <w:p/>
    <w:p>
      <w:r>
        <w:t xml:space="preserve">　　说此偈时。五千天子皆发阿耨多罗三藐三菩提心。二千菩萨得无生法忍。十千比丘不受诸法漏尽心得解脱。三万二千人远尘离垢于诸法中得法眼净。尔时文殊师利法王子白佛言。世尊。如我解佛所说法义。若有人发菩提愿者。是为邪愿。何以故。一切诸法若有所得悉皆是邪。若有人计有得菩提而发愿者。如是之人诸所作行皆为邪行。何以故。以彼菩提不住欲界。不住色界。亦复不住无色界故。若彼菩提无有住处不应发愿。世尊。譬如有人愿得虚空。彼人宁有得虚空不。佛言不也。如是世尊。菩萨亦尔发虚空相菩提之愿。当知即是发虚空愿。是菩提无愿。出过三世非是受相。若菩萨起于二相发菩提心。作如是念。异彼生死而有菩提。异彼菩提而有涅槃。然彼菩萨非菩提行。</w:t>
      </w:r>
    </w:p>
    <w:p>
      <w:r>
        <w:t xml:space="preserve">　　尔时胜思惟梵天问文殊师利法王子言。文殊师利。云何菩萨摩诃萨行菩提行。答言。梵天。若菩萨行一切法。而于诸法无所行者。是为菩萨行菩提行。何以故。梵天过诸所行。是名菩萨行菩提行。又复问言。文殊师利。云何菩萨行过诸所行是行菩提行。答言。梵天。远离一切诸攀缘相。离于眼耳鼻舌身意诸缘之相。是名菩萨出过一切诸境界行。又复问言。文殊师利。言出过者。以何意故如是说耶。答言。梵天。不过平等。何以故。梵天。诸法平等即是菩提。又复问言。云何菩萨起菩提愿。答言。梵天。当如彼菩提。又复问言。云何菩提。答言。梵天。菩提者。非过去非未来非现在。是故菩萨三世清净观起菩提愿。梵天。如过去未来现在诸法本来不生若本不生则无修行。如是起愿彼人无有处所发愿。何以故。如是发愿行菩提行。得一切种一切智智。又复问言。何义名为一切智智。答言。梵天。一切悉知。是故说为一切智智。又复问言。以何等法是一切智。答言。梵天。无别异相。以何等处无众生相。如彼众生如是而知。是故名为无别异相。又复问言。云何名为无众生耶。答言。梵天。言众生者但有名字。离名字性则无众生。离彼众生则无名字。是故名字不异众生。众生之性不异名字。若有菩提异众生者应有二相。以如菩提众生亦尔。以是义故。不异众生有菩提也。以不异故菩提平等。菩提平等则我平等。如是平等而得菩提。彼法无异。以是义故彼无异也。我常平等如彼无我。是故无我无异于我。如彼虚空无有异相。如是平等一切诸法无有异相。</w:t>
      </w:r>
    </w:p>
    <w:p>
      <w:r>
        <w:t xml:space="preserve">　　尔时胜思惟梵天谓文殊师利法王子言。文殊师利。当知如来是实语者。以如实解如是法故。文殊师利法王子言梵天。佛于诸法无所修行。何以故。如来犹尚不得诸法。何况修行。梵天问言。文殊师利。如来岂可不知诸法是有为法是无为法是世间法是出世间法耶。文殊师利问言。梵天。于意云何。颇有人能修行虚空知虚空不。答言不也。问言。梵天。所说虚空。虚空颇有生灭不耶。答言不也。文殊师利言。梵天。如是诸法犹如虚空。如彼虚空无有生灭。一切诸法亦复如是。不以说故便谓诸法有生有灭。梵天。如此说法无有所说。一切诸法而可说也。以一切法不生不灭故无可说。若所说法不生不灭无可说者。说亦如是无法说也。何以故。如彼法说以何等识说彼诸法。彼识亦尔。以是义故。言说诸法真如法住。无真如住而真如不住。</w:t>
      </w:r>
    </w:p>
    <w:p>
      <w:r>
        <w:t xml:space="preserve">　　尔时四天王。释提桓因。大梵天王。娑婆世界主。集在会中。即以天华散于佛上。而作是言。世尊。若善男子善女人。闻文殊师利法王子说如是法有信解者。当知是人能破魔军及诸怨敌。何以故。以法王子文殊师利善说诸法离一切相。若有善男子善女人。得闻如是甚深法门。不惊不怖能信解者。当知是人必定不从小功德来。若是经典所在之处。当知其处佛所住持。若有得闻如是甚深法门之处。当知其处佛转法轮。随是经典在所住处。若聚落城邑山林旷野。塔寺僧房经行之处。诸魔外道贪著之人所不能行。若多供养过去诸佛。乃能得闻如是经典。于是经中我等获得智慧光明。而不能得仰报如来文殊师利胜思惟梵天之大恩也。我等常于所从闻经说法法师生世尊想。能以血肉而供养之犹不报恩。我等诸人于是法师生世尊想。我等诸人常当随侍说是法者。此善男子常为诸天之所卫护。世尊。若人书写如是经典。若读若诵若解说时。无量诸天为听法故往至其所。</w:t>
      </w:r>
    </w:p>
    <w:p>
      <w:r>
        <w:t xml:space="preserve">　　尔时世尊告四天王释提桓因梵天王等诸大众言。善哉善哉。诸善男子。如汝所说。如是如是。若有三千大千世界满中七宝。布施福德以为一分。闻是法门所得功德。其福胜彼。诸善男子。置是三千大千世界有人。若如恒河沙等十方世界满中七宝。布施福德以为一分。闻是法门所得功德。复过于彼。诸善男子。若有欲得诸功德者。当听是经。若有欲得身色端正。欲得财富。欲得眷属。欲得自在。欲得具足天乐人乐。欲得名称。欲得多闻忆念坚固正行威仪戒定智慧解达经书。欲得善知识。欲得乐说辩才。欲得三明六通。欲得一切善法。欲得与诸众生一切乐具。欲得涅槃者。当听是经敬信是经受持读诵如说修行广为人说。</w:t>
      </w:r>
    </w:p>
    <w:p>
      <w:r>
        <w:t xml:space="preserve">　　诸善男子。若有人能行是经者。我不见其有不摄受。如此一切诸势力者。诸善男子。我今语汝。若人所从闻是经者。若是和上。若阿阇梨。我未曾见世间所有供养之具能报其恩。以是法门出于世间。世间供养所不能报。何以故。以是法门过于世间。世间财物所不能报。是法无染。染污之物所不能报。不可得以世间资生饮食卧具所能报恩。</w:t>
      </w:r>
    </w:p>
    <w:p>
      <w:r>
        <w:t xml:space="preserve">　　诸善男子。说是法者余不能报。惟有一事谓如说行。若有人能于此法门如说行者。是人名为能报佛恩。是人亦名恭敬于师净毕报恩。是人不空食人信施。是人名为顺如来教。是人名为越度众流。是人名为过诸险道。是人名为建立胜幢。是人名为能破敌阵。是人名为师子之王。无所畏故。是名象王。能降魔故。是名牛王。外道论师无能坏故。是名医王。疗众病故。是人名为无所怖畏。能说如是甚深法故。是人名为能具足舍。能舍一切诸烦恼故。是人名为持清净戒。究竟一切诸善法故。是人名为得大忍辱。以得远离我我所故。是人名为大精进力。于无量劫心无惓故。是人名为具足禅定。心常系念住一处故。是人名为有大智慧。善解言说诸章句故。是人名为有大功德。以无量福严身相故。是人名为有大威德。能蔽日月诸光明故。是人名大力。持佛十力故。是人名大云。能震法雷故。是人名大雨。灭烦恼尘故。是人名归依。以至涅槃故。是人名大救。救生死畏故。是人名灯明。离无明闇故。是人名归趣。魔所惊怖者之所归依故。是人名究竟大道之众生。是人名得位。以坐道场故。是人名得法眼。是人名见真如。是人名知空。是人名为安住大悲。是人名为安立大慈。是人不舍一切众生。是人名为背于小乘。是人名为向于大乘。是人名为除舍颠倒。是人名为至于平等。是人名为入于法位。是人名为安住道场。是人名为破坏诸魔。是人名为住一切智。是人则能转于法轮。是人能作佛所作事。诸善男子。我若一劫。若余残劫。称扬彼人。赞叹彼人。说其如说修行功德不能穷尽。如来之辩亦不可尽。所有功德亦不可尽。</w:t>
      </w:r>
    </w:p>
    <w:p>
      <w:r>
        <w:t xml:space="preserve">　　尔时会中有一天子。名不退转。在大会坐。时不退转天子白佛言。世尊。世尊所说随法修行。随法修行者。云何说名随法修行。佛言。天子。如我所说随法行者。谓不修行一切诸法。是名修行一切诸法。何以故。若人修行一切诸法。彼法不作亦非不作。若法不作亦非不作。是则名为随法修行。如是行者则不行善不行不善。不行有漏不行无漏。不行世间不行出世间。不行有为不行无为。不行生死不行涅槃。是则名为随法修行。若不修行一切法者。名为修行。以世间人有法相者不如实行。若有法相彼人则无如实修行。若人不能住于法中。不如实行一切诸法。以一切法无有对故。如是说名如实修行。</w:t>
      </w:r>
    </w:p>
    <w:p>
      <w:r>
        <w:t xml:space="preserve">　　尔时不退转天子白佛言。世尊。若能如是如实行者。是人毕竟如实修行。何以故。实法行者名为毕竟。如实修行非是住于邪行道者。住正道者有随法行。世尊。行正行者无有邪法。何以故。诸法平等无差别故。</w:t>
      </w:r>
    </w:p>
    <w:p>
      <w:r>
        <w:t xml:space="preserve">　　尔时胜思惟梵天。问不退转天子言。善男子。汝住如实修行中耶。答言。梵天。若使世尊所说法中有二相者。我则住于如实修行。今以诸法无有二相。是乃名为如实修行。梵天。而我如实住彼行中。以常不作亦不戏论。如真如法。如是修行如实之法。我住彼法如彼法行。是故我说住于修行。梵天言。天子。我尝于此佛国土中不曾见汝。天子言。梵天。我亦于此佛国土中不。曾见我梵天言。天子。此佛国土非是分别。无所分别我见不见。天子言。梵天。我亦如是。亦不分别。无所分别曾于佛土见与不见。问言天子。何人能见未曾见耶。答言。梵天。谓诸凡夫一切未曾见圣法位。若能入者是则名为先所未见而能见也。是法位如非眼识见。亦复非是耳鼻舌身意识所知。但诸圣人如彼真如。如是而见如眼耳如。乃至意如及法位如。亦复如是。若有能作如是见者。是名正见。尔时释提桓因。白佛言。世尊。譬如商主入于宝洲眼所见者皆是宝物。如是成就不可思议诸功德者。有所乐说皆是法宝。皆示实际以是诸善男子。不著我见不著众生见。故是诸善男子。有所乐说皆不颠倒。是诸善男子。有所乐说能清净本际。不见后际。不见现在际。是诸善男子有所乐说。若无信者能令生信。若已信者令得解脱。是诸善男子有所乐说。若憍慢者能令降伏。无憍慢者令如实知。是诸善男子有所乐说。一切诸魔不能得便。其有闻者过诸魔业。是诸善男子有所乐说。若有未生诸善法者则能令生。若有已生诸善法者能令不灭。是诸善男子有所乐说。现在烦恼已生能断。未生烦恼能令不生。是诸善男子有所乐说。若有未发菩提心者则能令发。已发心者能令不退。是诸善男子。有所乐说。能令一切诸法不断。摄取一切诸法不灭。是诸善男子有所乐说。能令满足一切佛法。世尊。以是乐说能善降伏一切外道。何以故。世尊。一切野干师子王前不能胜身。何况出声。世尊。一切外道诸论义师。亦复如是。不能堪忍堪作无上师子王吼。</w:t>
      </w:r>
    </w:p>
    <w:p>
      <w:r>
        <w:t xml:space="preserve">　　尔时不退转天子。问释提桓因言。憍尸迦。所言师子吼。师子吼者。为何谓耶。以何义故名师子吼。答言。天子。若行者说法。无所贪著而有所说。是则名为师子吼也。若行者贪著所见而有所说。是野干鸣。不得名为师子吼也。以起一切诸邪见故。天子。汝当复说。云何名为师子吼者。天子答言。憍尸迦。若行者有所说法。乃至如来尚不贪著。何况余法。是则名为师子吼也。又憍尸迦。若行者如说修行。如是说法名师子吼。决定说法名师子吼。说法无畏名师子吼。又憍尸迦。若行者为得诸法不生不灭。不为法生不为法灭。如是说法名师子吼。又憍尸迦。若行者为无垢无净无合无散。是故说法名师子吼。又憍尸迦。师子吼者名决定说。一切诸法悉无有我无众生等。名师子吼。以决定说诸法皆空无相无愿。名师子吼。守护法故而有所说。名师子吼。为诸众生令得解脱。发菩提心说如是言。我当作佛。如是说法名师子吼。若能清净资生知足。如是说法名师子吼。常能不舍阿兰若处。如是说法名师子吼。若自行施化他令施。如是说法名师子吼。若能不舍成就威仪。如是说法名师子吼。等心怨亲。如是说法名师子吼。常修精进不舍本愿。如是说法名师子吼。能除烦恼。如是说法名师子吼。能以智慧善知所行。如是说法名师子吼。当说如是师子吼时。于此三千大千世界。六种震动。百千伎乐自然出声。放大光明普照天地。百千诸天踊跃欢喜。而作是言。此不退转天子所说师子吼法。我等得闻。于阎浮提则为再见转于法轮。时佛微笑。诸佛常法若微笑时。则有若干百千万种青黄赤白红紫等光。从口中出。普照无量无边世界。上过梵世蔽日月光。照已还摄绕身三匝从顶相入。于是胜思惟梵天。向佛合掌。偈赞请曰。</w:t>
      </w:r>
    </w:p>
    <w:p>
      <w:r>
        <w:t xml:space="preserve">　　度一切慧最胜尊　　悉知三世众生行</w:t>
      </w:r>
    </w:p>
    <w:p>
      <w:r>
        <w:t xml:space="preserve">　　智慧功德及解脱　　愿为演说笑因缘</w:t>
      </w:r>
    </w:p>
    <w:p>
      <w:r>
        <w:t xml:space="preserve">　　佛慧无量不思议　　知众生心无障碍</w:t>
      </w:r>
    </w:p>
    <w:p>
      <w:r>
        <w:t xml:space="preserve">　　随应说法称根性　　声闻缘觉所不及</w:t>
      </w:r>
    </w:p>
    <w:p>
      <w:r>
        <w:t xml:space="preserve">　　惟愿最胜无上尊　　为我演说笑因缘</w:t>
      </w:r>
    </w:p>
    <w:p>
      <w:r>
        <w:t xml:space="preserve">　　舌净无垢月光明　　如帝释王梵天王</w:t>
      </w:r>
    </w:p>
    <w:p>
      <w:r>
        <w:t xml:space="preserve">　　普照天人须弥山　　及铁围等一切山</w:t>
      </w:r>
    </w:p>
    <w:p>
      <w:r>
        <w:t xml:space="preserve">　　惟愿最胜无比尊　　为我演说笑因缘</w:t>
      </w:r>
    </w:p>
    <w:p>
      <w:r>
        <w:t xml:space="preserve">　　大圣寂然离嗔恨　　天人瞻仰无厌足</w:t>
      </w:r>
    </w:p>
    <w:p>
      <w:r>
        <w:t xml:space="preserve">　　一切皆蒙得快乐　　愿为分别笑因缘</w:t>
      </w:r>
    </w:p>
    <w:p>
      <w:r>
        <w:t xml:space="preserve">　　通达诸法如虚空　　水沫电云幻梦影</w:t>
      </w:r>
    </w:p>
    <w:p>
      <w:r>
        <w:t xml:space="preserve">　　水中月等虚空相　　愿以妙音说笑缘</w:t>
      </w:r>
    </w:p>
    <w:p>
      <w:r>
        <w:t xml:space="preserve">　　离分别相诸邪见　　了空无相及无作</w:t>
      </w:r>
    </w:p>
    <w:p>
      <w:r>
        <w:t xml:space="preserve">　　常乐禅定寂然法　　愿说放此净光缘</w:t>
      </w:r>
    </w:p>
    <w:p>
      <w:r>
        <w:t xml:space="preserve">　　不著文字言语声　　为诸众生常说法</w:t>
      </w:r>
    </w:p>
    <w:p>
      <w:r>
        <w:t xml:space="preserve">　　不著我法无垢慧　　一一法句如来说</w:t>
      </w:r>
    </w:p>
    <w:p>
      <w:r>
        <w:t xml:space="preserve">　　智通根力皆具足　　华光智慧为我说</w:t>
      </w:r>
    </w:p>
    <w:p>
      <w:r>
        <w:t xml:space="preserve">　　如来世尊能永灭　　生老病死一切苦</w:t>
      </w:r>
    </w:p>
    <w:p>
      <w:r>
        <w:t xml:space="preserve">　　那罗延力勇猛力　　降伏一切诸魔力</w:t>
      </w:r>
    </w:p>
    <w:p>
      <w:r>
        <w:t xml:space="preserve">　　能与众生无归者　　而作归依法灯明</w:t>
      </w:r>
    </w:p>
    <w:p>
      <w:r>
        <w:t xml:space="preserve">　　惟愿勇猛天人师　　为我分别说笑缘</w:t>
      </w:r>
    </w:p>
    <w:p/>
    <w:p>
      <w:r>
        <w:t xml:space="preserve">　　尔时世尊。告胜思惟大梵天言。梵天。是不退转天子。汝为见不。大梵天言。如是世尊。唯然已见。佛言。梵天。此不退转天子。从今已后过三百二十万阿僧祇劫。当得作佛。号须弥灯王如来应正遍知乃至佛婆伽婆。世界名善化。劫名梵叹。其佛国土阎浮檀金琉璃为地。纯菩萨僧。勇猛降伏诸魔怨敌。所须之物应念即至如兜率天。佛寿无量不可计数。说法无过。于是胜思惟梵天。谓不退转天子言。天子。如来今已授仁者记。天子言。梵天。我之受记如与真如法界授记。与我授记亦复如是。梵天言。法性法界不可授记。天子言。如法性法界不可授记。当知一切菩萨授记。亦复如是。梵天言。天子。若佛如来不与汝记。汝于过去诸如来所。是则便为空修梵行。天子言。梵天。若无所住是住梵行。问言。天子。云何无住而住梵行。答言。梵天。若不住欲界。不住色界。不住无色界。是住梵行。复次梵天。若不住我。不住众生。不住寿命。不住人者。是住梵行。以要言之。若不住法。不住非法。是住梵行。问言。天子。所说梵行为有何义。答言。梵天。住不二道是梵行义。问言。天子。住不二道为住何所。答言。梵天。住不二道是即不住一切诸法。何以故。以众贤圣皆无所住。不取于法不度诸流。问言。天子。云何修道。答言。梵天。不堕有无。故不分别是有是无。如是修者名为修道。问言天子。为以何法而修道耶。答言。梵天。不以见闻觉知等法。亦不以得。亦不以证。于一切法无相无示。名为修道。</w:t>
      </w:r>
    </w:p>
    <w:p/>
    <w:p>
      <w:r>
        <w:t xml:space="preserve">　　　　胜思惟梵天所问经卷第五</w:t>
      </w:r>
    </w:p>
    <w:p/>
    <w:p/>
    <w:p/>
    <w:p>
      <w:r>
        <w:t xml:space="preserve">　　　　胜思惟梵天所问经卷第六</w:t>
      </w:r>
    </w:p>
    <w:p/>
    <w:p>
      <w:r>
        <w:t xml:space="preserve">　　　　元魏天竺三藏菩提流支译</w:t>
      </w:r>
    </w:p>
    <w:p>
      <w:r>
        <w:t xml:space="preserve">　　尔时胜思惟梵天。问不退转天子言。天子。何谓菩萨坚固精进。答言。梵天。若菩萨于诸法不见一相不见异相。是名菩萨坚固精进。若菩萨于诸法不坏法性故。于诸法无著无断无增无减。不见垢净出过法性。是名第一坚固精进。所谓菩萨身无所起心无所起。于是世尊。赞不退转天子言。善哉善哉。赞天子已。语胜思惟大梵天言。如此天子向来所说身无所起心无所起。是为第一坚固精进。梵天。我念往昔一切所行坚固精进持戒头陀。供养诸佛恭敬尊重。而彼诸佛皆不授我阿耨多罗三藐三菩提记。于诸佛所如是供养恭敬尊重。于空闲处思惟坐禅习多闻慧。愍念众生给其所须。一切所行难行苦行勤行精进。而彼诸佛不授我记。何以故。我于尔时。住身口心起精进故。梵天。我乃于后。得如天子上来所说坚固精进。然后方为燃灯如来授我记言。汝于来世当得作佛。号释迦牟尼。是故梵天。若有菩萨欲得如来速疾授记。应当修行如天子说坚固精进。谓于诸法不起精进。梵天言。世尊。云何三世平等精进。佛言。梵天。过去心已灭。未来心未至。现在心无住。若法已灭不复更起。若法未至即无生相。若法无住即住实相。若如是者。则非过去非是未来非是现在。若非过去非是未来非是现在。是名自性。如是自性即是不生。梵天。是名三世平等精进。能令菩萨疾得授记。梵天。菩萨成就如是法忍。信一切法无所舍故。是名菩萨布施精进。信一切法无诸漏故。是名菩萨持戒精进。信一切法无所伤故。是名菩萨忍辱精进。信一切法无所起故。是名菩萨勤行精进。信一切法悉平等故。是名菩萨禅定精进。信一切法不分别故。是名菩萨般若精进。梵天。菩萨如是信于诸法不增不减不邪不正。而常布施不求果报。常持禁戒无所贪著。修行忍辱知内外空。修行精进知无所起。修行禅定无所依止。修行般若无所取相。梵天。菩萨成就如是法忍。虽复示现于一切法有所修行。而无染污。是人名得诸法平等。不为世法得失毁誉称讥苦乐之所倾动。出过一切世间法故。亦不自高亦不自下。不喜不忧不动不逸。无有二心。离于诸见得无二法。于诸众生堕二见者起大悲心。以为教化诸众生故。而现受身。梵天。是名第一坚固精进。所谓得无我忍忍于众生。起大悲心摄受众生。当说如是大精进时。八千菩萨得无生法忍。佛为授记。皆当得成阿耨多罗三藐三菩提。各于异土得成佛道。皆同一号号坚精进。</w:t>
      </w:r>
    </w:p>
    <w:p>
      <w:r>
        <w:t xml:space="preserve">　　尔时慧命大迦叶。在大会坐而白佛言。世尊。譬如大龙若欲雨时雨于大海不雨余处。此菩萨亦复如是。以大法雨为大海心诸菩萨说。不为余者。佛言。如是如是。迦叶。如汝所说。诸大龙王。所以不雨阎浮提者。非有吝妒。但以其处不堪受故。何以故。大龙所雨澍如车轴。阎浮提中不能容受。若其雨者。是阎浮提城邑聚落。山林陂池皆悉漂流如漂枣叶。是故大龙不以大雨雨阎浮提。如是迦叶。此诸菩萨不雨法雨于余众生。亦无吝妒。但以其器不能堪受如是等法。以是义故。此诸菩萨。但于甚深无量无边智慧大海菩萨心中。雨如是等不可思议无上法雨。迦叶。譬如大海堪受大雨澍如车轴不增不减。此诸菩萨亦复如是。若于一劫若复百劫。若听若说其法湛然不增不减。迦叶。譬如大海四天下中百川众流入其中者同一咸味。此诸菩萨亦复如是。闻种种法种种论义。皆能信解皆为一味。所谓空味。迦叶。譬如大海清净无垢浊水流入即皆澄净。此诸菩萨亦复如是。能净一切嗔恨害垢。迦叶。譬如大海甚深无底。不可度量。此诸菩萨亦复如是。悉皆能入甚深法相。一切声闻辟支佛等不能度量。迦叶。譬如大海集无量水集无量宝。此诸菩萨亦复如是。集无量法无量智慧无量法宝。以是义故。说诸菩萨心大如海。迦叶。譬如大海积聚种种无量珍宝。此诸菩萨亦复如是。一切皆入种种法门。集诸法宝种种行道。出生无量法宝之聚。迦叶。譬如大海生三种宝。一者少价。二者大价。三者无价。此诸菩萨所可说法亦复如是。随诸众生根之利钝令得解脱。有以小乘令得解脱。有以中乘令得解脱。有以大乘令得解脱。迦叶。譬如大海终不偏为一众生有。此诸菩萨亦复如是。不唯独为一众生故发菩提心。迦叶。譬如大海渐渐转深渐渐称意。此诸菩萨亦复如是。向萨婆若渐渐转深渐渐随意。迦叶。譬如大海不宿死尸。此诸菩萨亦复如是。不宿声闻辟支佛心。亦复不宿悭贪毁禁嗔恚懈怠乱念愚痴如是等心。亦复不宿我人众生如是等见。迦叶。譬如劫尽烧世界时。诸小陂池江河泉源在前枯竭。然后大海乃当消尽。正法灭时亦复如是。诸行小道正法先尽。然后菩萨大海之心正法乃灭。迦叶。此诸菩萨宁失身命不舍正法。迦叶。大海之水则有灭尽。而诸菩萨摩诃萨等。甚深正法不尽不灭。迦叶。汝谓菩萨失正法耶。勿作斯观。迦叶。如彼大海有金刚珠。名集众宝。于千世界大海之中。转作金刚摩尼宝珠。乃至第七日出之时。大火猛焰上至梵世。而此宝珠不烧不失。转至他方大海之中。若是宝珠在此世界。世界烧者无有是处。此诸菩萨亦复如是。正法灭时七邪法出。尔乃至于他方世界。何等为七。一者外道论。二者恶知识。三者邪用道法。四者互相恼乱。五者入邪见棘林。六者不能坏不善根。七者无有证会法者。是等七恶出于世时。此诸菩萨。知诸众生不可得度。尔乃至于他方佛国。亦常不离见佛闻法。教化众生增长善根。迦叶。譬如大海无量众生之所依止得安乐处。此诸菩萨亦复如是。众生依止得三种乐。人乐天乐涅槃之乐。迦叶。譬如大海其水极咸余处众生咸不能饮。此诸菩萨亦复如是。诸魔外道不能吞灭。迦叶。譬如大海水中众生不于余处求觅水饮。而即饮此大海碱水。此诸菩萨亦复如是。不于余处推求法味以饮服之。唯自饮服诸佛法味。尔时大德迦叶白佛言。世尊。大海虽深尚可测量。此诸菩萨一切声闻辟支佛等不能测量。是故说此诸菩萨心犹如虚空。佛言迦叶。恒河沙等诸世界中。大海之水犹可测量。此诸菩萨智慧大海不可测量。尔时世尊。偈重说言。</w:t>
      </w:r>
    </w:p>
    <w:p>
      <w:r>
        <w:t xml:space="preserve">　　譬如大海能悉受　　一切众水无满时</w:t>
      </w:r>
    </w:p>
    <w:p>
      <w:r>
        <w:t xml:space="preserve">　　此诸菩萨亦如是　　常求法利无厌足</w:t>
      </w:r>
    </w:p>
    <w:p>
      <w:r>
        <w:t xml:space="preserve">　　譬如大海纳众流　　一切悉归不盈少</w:t>
      </w:r>
    </w:p>
    <w:p>
      <w:r>
        <w:t xml:space="preserve">　　此诸菩萨亦如是　　听受深法无增减</w:t>
      </w:r>
    </w:p>
    <w:p>
      <w:r>
        <w:t xml:space="preserve">　　譬如大海性不浊　　浊水流入悉澄清</w:t>
      </w:r>
    </w:p>
    <w:p>
      <w:r>
        <w:t xml:space="preserve">　　此诸菩萨亦如是　　能净一切烦恼垢</w:t>
      </w:r>
    </w:p>
    <w:p>
      <w:r>
        <w:t xml:space="preserve">　　譬如大海深无底　　此诸菩萨亦如是</w:t>
      </w:r>
    </w:p>
    <w:p>
      <w:r>
        <w:t xml:space="preserve">　　功德智慧无有量　　一切外道不能恻</w:t>
      </w:r>
    </w:p>
    <w:p>
      <w:r>
        <w:t xml:space="preserve">　　譬如大海等一味　　百川流入味不殊</w:t>
      </w:r>
    </w:p>
    <w:p>
      <w:r>
        <w:t xml:space="preserve">　　此诸菩萨亦如是　　所听受法一空味</w:t>
      </w:r>
    </w:p>
    <w:p>
      <w:r>
        <w:t xml:space="preserve">　　譬如大海在世界　　非但为一众生有</w:t>
      </w:r>
    </w:p>
    <w:p>
      <w:r>
        <w:t xml:space="preserve">　　此诸菩萨亦如是　　普为一切发道心</w:t>
      </w:r>
    </w:p>
    <w:p>
      <w:r>
        <w:t xml:space="preserve">　　如海宝珠名集宝　　因是宝故有众宝</w:t>
      </w:r>
    </w:p>
    <w:p>
      <w:r>
        <w:t xml:space="preserve">　　菩萨宝聚亦如是　　从菩萨宝出三宝</w:t>
      </w:r>
    </w:p>
    <w:p>
      <w:r>
        <w:t xml:space="preserve">　　譬如大海有三宝　　而彼大海无分别</w:t>
      </w:r>
    </w:p>
    <w:p>
      <w:r>
        <w:t xml:space="preserve">　　菩萨说法亦如是　　三乘度人无彼我</w:t>
      </w:r>
    </w:p>
    <w:p>
      <w:r>
        <w:t xml:space="preserve">　　譬如大海渐渐深　　此诸菩萨亦如是</w:t>
      </w:r>
    </w:p>
    <w:p>
      <w:r>
        <w:t xml:space="preserve">　　为众生故修功德　　渐入甚深萨婆若</w:t>
      </w:r>
    </w:p>
    <w:p>
      <w:r>
        <w:t xml:space="preserve">　　譬如大海不宿尸　　此诸菩萨亦如是</w:t>
      </w:r>
    </w:p>
    <w:p>
      <w:r>
        <w:t xml:space="preserve">　　发清净心菩提愿　　不宿声闻缘觉心</w:t>
      </w:r>
    </w:p>
    <w:p>
      <w:r>
        <w:t xml:space="preserve">　　譬如大海有宝珠　　劫尽烧时宝不烧</w:t>
      </w:r>
    </w:p>
    <w:p>
      <w:r>
        <w:t xml:space="preserve">　　菩萨于法欲灭时　　大智护持令不灭</w:t>
      </w:r>
    </w:p>
    <w:p>
      <w:r>
        <w:t xml:space="preserve">　　如彼宝珠不烧失　　转至他方大海中</w:t>
      </w:r>
    </w:p>
    <w:p>
      <w:r>
        <w:t xml:space="preserve">　　知诸众生非法器　　黠慧菩萨至余国</w:t>
      </w:r>
    </w:p>
    <w:p>
      <w:r>
        <w:t xml:space="preserve">　　三千世界欲烧时　　劫火将起烧天地</w:t>
      </w:r>
    </w:p>
    <w:p>
      <w:r>
        <w:t xml:space="preserve">　　百川众流在前涸　　尔乃水王于后竭</w:t>
      </w:r>
    </w:p>
    <w:p>
      <w:r>
        <w:t xml:space="preserve">　　行小道者亦如是　　法欲尽时在前灭</w:t>
      </w:r>
    </w:p>
    <w:p>
      <w:r>
        <w:t xml:space="preserve">　　菩萨勇猛不惜身　　护持正法乃不尽</w:t>
      </w:r>
    </w:p>
    <w:p>
      <w:r>
        <w:t xml:space="preserve">　　若佛在世若灭后　　是心中宝实不灭</w:t>
      </w:r>
    </w:p>
    <w:p>
      <w:r>
        <w:t xml:space="preserve">　　深心清净住是法　　以此善法修行道</w:t>
      </w:r>
    </w:p>
    <w:p>
      <w:r>
        <w:t xml:space="preserve">　　百千众生依止海　　海有非为一众生</w:t>
      </w:r>
    </w:p>
    <w:p>
      <w:r>
        <w:t xml:space="preserve">　　菩萨发心亦如是　　为度一切众生故</w:t>
      </w:r>
    </w:p>
    <w:p>
      <w:r>
        <w:t xml:space="preserve">　　十方世界诸大海　　犹尚可得测其量</w:t>
      </w:r>
    </w:p>
    <w:p>
      <w:r>
        <w:t xml:space="preserve">　　是诸菩萨所行道　　声闻缘觉不能测</w:t>
      </w:r>
    </w:p>
    <w:p>
      <w:r>
        <w:t xml:space="preserve">　　十方世界虚空界　　空界犹尚可测量</w:t>
      </w:r>
    </w:p>
    <w:p>
      <w:r>
        <w:t xml:space="preserve">　　诸菩萨行虚空界　　不可测量此行界</w:t>
      </w:r>
    </w:p>
    <w:p>
      <w:r>
        <w:t xml:space="preserve">　　迦叶当知诸菩萨　　勇猛精进坚固心</w:t>
      </w:r>
    </w:p>
    <w:p>
      <w:r>
        <w:t xml:space="preserve">　　愿欲作佛度众生　　尚无与等何况胜</w:t>
      </w:r>
    </w:p>
    <w:p>
      <w:r>
        <w:t xml:space="preserve">　　斯德宝聚如大海　　是可供养良福田</w:t>
      </w:r>
    </w:p>
    <w:p>
      <w:r>
        <w:t xml:space="preserve">　　是为最上大医王　　能疗一切众生病</w:t>
      </w:r>
    </w:p>
    <w:p>
      <w:r>
        <w:t xml:space="preserve">　　是为归依作救护　　洲渚灯明究竟道</w:t>
      </w:r>
    </w:p>
    <w:p>
      <w:r>
        <w:t xml:space="preserve">　　能与无明世间眼　　得眼则能服甘露</w:t>
      </w:r>
    </w:p>
    <w:p>
      <w:r>
        <w:t xml:space="preserve">　　是为世间诸法王　　是为帝释决断智</w:t>
      </w:r>
    </w:p>
    <w:p>
      <w:r>
        <w:t xml:space="preserve">　　是为大梵行四禅　　是为能转梵法轮</w:t>
      </w:r>
    </w:p>
    <w:p>
      <w:r>
        <w:t xml:space="preserve">　　是为大智导世师　　示著邪径正真道</w:t>
      </w:r>
    </w:p>
    <w:p>
      <w:r>
        <w:t xml:space="preserve">　　勇猛能住大菩提　　是为清净除秽恼</w:t>
      </w:r>
    </w:p>
    <w:p>
      <w:r>
        <w:t xml:space="preserve">　　是修白法如满月　　光明高显犹如日</w:t>
      </w:r>
    </w:p>
    <w:p>
      <w:r>
        <w:t xml:space="preserve">　　菩萨智慧生增长　　如大雷声雨法雨</w:t>
      </w:r>
    </w:p>
    <w:p>
      <w:r>
        <w:t xml:space="preserve">　　是无所畏如师子　　是心调柔如象王</w:t>
      </w:r>
    </w:p>
    <w:p>
      <w:r>
        <w:t xml:space="preserve">　　菩萨坚固如须弥　　一切诸魔不能伏</w:t>
      </w:r>
    </w:p>
    <w:p>
      <w:r>
        <w:t xml:space="preserve">　　离浊清净为如水　　是有威猛为如火</w:t>
      </w:r>
    </w:p>
    <w:p>
      <w:r>
        <w:t xml:space="preserve">　　是无障碍为如风　　无能动转为如地</w:t>
      </w:r>
    </w:p>
    <w:p>
      <w:r>
        <w:t xml:space="preserve">　　以是菩萨离限心　　拔我慢根贪嫉等</w:t>
      </w:r>
    </w:p>
    <w:p>
      <w:r>
        <w:t xml:space="preserve">　　如药树王无分别　　世间八法不染污</w:t>
      </w:r>
    </w:p>
    <w:p>
      <w:r>
        <w:t xml:space="preserve">　　菩萨为如优昙华　　千万亿劫不可见</w:t>
      </w:r>
    </w:p>
    <w:p>
      <w:r>
        <w:t xml:space="preserve">　　是为知报佛之恩　　是为不断诸佛种</w:t>
      </w:r>
    </w:p>
    <w:p>
      <w:r>
        <w:t xml:space="preserve">　　是为坚固行大悲　　是用喜舍而超出</w:t>
      </w:r>
    </w:p>
    <w:p>
      <w:r>
        <w:t xml:space="preserve">　　是能舍离五欲心　　是常求佛法宝财</w:t>
      </w:r>
    </w:p>
    <w:p>
      <w:r>
        <w:t xml:space="preserve">　　是行布施为最胜　　善住持戒无等侣</w:t>
      </w:r>
    </w:p>
    <w:p>
      <w:r>
        <w:t xml:space="preserve">　　善住忍力健无匹　　是勤精进无疲倦</w:t>
      </w:r>
    </w:p>
    <w:p>
      <w:r>
        <w:t xml:space="preserve">　　是行禅定具神通　　能至无量诸佛土</w:t>
      </w:r>
    </w:p>
    <w:p>
      <w:r>
        <w:t xml:space="preserve">　　常见诸佛听受法　　如其所闻为人说</w:t>
      </w:r>
    </w:p>
    <w:p>
      <w:r>
        <w:t xml:space="preserve">　　善知众生所行行　　随其性欲根利钝</w:t>
      </w:r>
    </w:p>
    <w:p>
      <w:r>
        <w:t xml:space="preserve">　　是名善知方便力　　是然慧灯得济处</w:t>
      </w:r>
    </w:p>
    <w:p>
      <w:r>
        <w:t xml:space="preserve">　　是能善知一切法　　是知众生得解脱</w:t>
      </w:r>
    </w:p>
    <w:p>
      <w:r>
        <w:t xml:space="preserve">　　修行坚固如实知　　如是因生如实知</w:t>
      </w:r>
    </w:p>
    <w:p>
      <w:r>
        <w:t xml:space="preserve">　　是于诸法正观察　　为从何来至何所</w:t>
      </w:r>
    </w:p>
    <w:p>
      <w:r>
        <w:t xml:space="preserve">　　善知诸法无去来　　常住法性而不动</w:t>
      </w:r>
    </w:p>
    <w:p>
      <w:r>
        <w:t xml:space="preserve">　　是见有为法皆空　　增益大悲济众生</w:t>
      </w:r>
    </w:p>
    <w:p>
      <w:r>
        <w:t xml:space="preserve">　　妄想烦恼故受苦　　为度之故修行道</w:t>
      </w:r>
    </w:p>
    <w:p>
      <w:r>
        <w:t xml:space="preserve">　　凡夫分别我我所　　行于种种诸邪见</w:t>
      </w:r>
    </w:p>
    <w:p>
      <w:r>
        <w:t xml:space="preserve">　　是能晓了法实相　　为断诸见讲说法</w:t>
      </w:r>
    </w:p>
    <w:p>
      <w:r>
        <w:t xml:space="preserve">　　无常为常不净净　　无我谓我苦为乐</w:t>
      </w:r>
    </w:p>
    <w:p>
      <w:r>
        <w:t xml:space="preserve">　　凡夫颠倒贪著故　　生死前际不可知</w:t>
      </w:r>
    </w:p>
    <w:p>
      <w:r>
        <w:t xml:space="preserve">　　能知如是颠倒法　　无我无人无众生</w:t>
      </w:r>
    </w:p>
    <w:p>
      <w:r>
        <w:t xml:space="preserve">　　菩萨如是修正道　　无常无乐无我净</w:t>
      </w:r>
    </w:p>
    <w:p>
      <w:r>
        <w:t xml:space="preserve">　　迦叶当知此菩萨　　我所赞叹诸功德</w:t>
      </w:r>
    </w:p>
    <w:p>
      <w:r>
        <w:t xml:space="preserve">　　于其所行不可尽　　犹如大地举一尘</w:t>
      </w:r>
    </w:p>
    <w:p>
      <w:r>
        <w:t xml:space="preserve">　　发菩提心若不退　　三千大千供养具</w:t>
      </w:r>
    </w:p>
    <w:p>
      <w:r>
        <w:t xml:space="preserve">　　若复有供过于此　　是人应受此供养</w:t>
      </w:r>
    </w:p>
    <w:p>
      <w:r>
        <w:t xml:space="preserve">　　若人发心愿作佛　　是则恭敬供养我</w:t>
      </w:r>
    </w:p>
    <w:p>
      <w:r>
        <w:t xml:space="preserve">　　于诸去来现在佛　　亦皆恭敬供养已</w:t>
      </w:r>
    </w:p>
    <w:p/>
    <w:p>
      <w:r>
        <w:t xml:space="preserve">　　尔时胜思惟梵天。语文殊师利法王子言。文殊师利。当请如来应正遍知护此法门。后世末世依于如来住持之力。令此法门广行流布。文殊师利法王子言。梵天。于意云何。汝谓如来于此法门有法有说可示可护不耶。答言不也。文殊师利言。梵天。是故当知一切诸法。无说无示无灭无护。若有拥护此法门者。为护虚空。梵天。若有菩萨作如是言。我护法者。彼诸菩萨非是正说。何以故。以此法门出过一切诸言语故。是名菩萨乐无诤讼。梵天。若有菩萨于此众中作是念言。今说是法。当知是人即非听法。何以故。不听法者乃为听法。梵天问言。文殊师利。以依何意作如是言。不听法者乃为听法。文殊师利答言。梵天。不漏眼耳鼻舌身意。是为听法。何以故。若于眼等内六入中。不漏色声香味触法。乃为听法。</w:t>
      </w:r>
    </w:p>
    <w:p>
      <w:r>
        <w:t xml:space="preserve">　　尔时会中三万二千天子。五百比丘。三百比丘尼。八百优婆塞。八百优婆夷。闻法王子文殊师利如是所说。一切皆得无生法忍。得是忍已作如是言。如是如是。文殊师利。如仁所说。不听法者乃为听法。尔时胜思惟梵天问于得忍诸菩萨言。汝等岂不听是法门耶。诸菩萨言。如我等听以不听为听。梵天问言。汝等云何知是法门。答言梵天。以不知为知。梵天问言。汝等以得何等法故。名得法忍。答言梵天。以一切法皆不可得。是故我等名得法忍。梵天问言。汝等云何随是法行。答言梵天。以不随行是随法行。梵天问言。汝等可不明了通达此法门耶。答言梵天。一切诸法我等悉皆明了通达。无彼我故。</w:t>
      </w:r>
    </w:p>
    <w:p>
      <w:r>
        <w:t xml:space="preserve">　　尔时会中有一天子。名曰无垢。集在会坐。谓胜思惟大梵天言。梵天。若有但闻此经法门。不为如来与授记者。我当授其阿耨多罗三藐三菩提记。何以故。以此法门不失因果。而能出生一切善法。能坏魔怨离诸憎爱。能令众生心得清净。能令信者皆得欢喜。以此法门除诸嗔恨。以此法门一切善人之所修行。以此法门一切诸佛之所护念。以此法门一切世间天人阿修罗所共守护。以此法门决定必得至不退转。以此法门真实不诳至道场故。以此法门真实不倒。能令众生得诸佛法。以此法门能转法轮。以此法门能除疑悔。以此法门能开圣道。以此法门求解脱者所应善听。以此法门若有欲得陀罗尼者所应善持。以此法门求福之人所应善说。以此法门乐法之人所应善护。以此法门能与快乐至于涅槃。以此法门若魔外道有所得人所不能断。以此法门应受供人能随其义。以此法门能令利根行者欣悦。以此法门令真智者皆悉欢喜。以此法门能与人慧离诸见故。以此法门能与人智破愚痴故。以此法门文辞次第善说法故。以此法门究竟善巧随义说故。以此法门多所利益说第一义。以此法门爱乐法人之所贪惜。以此法门有智之人所不能离。以此法门是行施者之大宝藏。以此法门是热恼者之清凉池。以此法门能令嗔者慈者心皆平等。以此法门令懈怠者皆行精进。以此法门令妄念者皆得禅定。以此法门与愚痴者般若之明。梵天。此法门者。一切诸佛之所贵重。无垢天子说是法时。于此三千大千世界六种震动。佛即赞言。善哉善哉。无垢天子。如汝所说。尔时胜思惟梵天白佛言。世尊。是无垢天子。曾于过去诸如来所闻是法门耶。佛言梵天。是无垢天子已于过去六十四亿诸如来所闻是法门。复过四万二千劫已。当得作佛。号无垢庄严。国名宝庄严。于其中间诸佛出世一切供养。亦于彼佛闻是法门。梵天。是诸比丘比丘尼优婆塞优婆夷。天龙夜叉乾闼婆阿修罗迦楼罗紧那罗摩睺罗伽人非人等。在此会中得法忍者。皆当得生宝庄严国。</w:t>
      </w:r>
    </w:p>
    <w:p>
      <w:r>
        <w:t xml:space="preserve">　　尔时无垢天子白佛言。世尊。我不求菩提。不愿菩提。不贪著菩提。不喜乐菩提。不思念菩提。不分别菩提。云何如来授我记耶。佛言。天子。如以草木茎节枝叶投于火中。而语之言。莫然莫然。若以是语而不然者。无有是处。如是天子。菩萨亦尔。虽不求菩提。不愿菩提。不贪著菩提。不喜乐菩提。不思念菩提。不分别菩提。当知是人已为一切诸佛所记。何以故。若诸菩萨不求菩提。不愿菩提。不贪著菩提。不喜乐菩提。不思念菩提。不分别菩提。则于诸佛必得授于阿耨多罗三藐三菩提记。</w:t>
      </w:r>
    </w:p>
    <w:p>
      <w:r>
        <w:t xml:space="preserve">　　尔时会中五百菩萨白佛言。世尊。我等今者。不求菩提。不愿菩提。不贪著菩提。不喜乐菩提。不思念菩提。不分别菩提。作是语已。以佛神力。即见上方八万四千诸佛授其阿耨多罗三藐三菩提记。</w:t>
      </w:r>
    </w:p>
    <w:p>
      <w:r>
        <w:t xml:space="preserve">　　尔时五百菩萨白佛言。希有世尊。如来善说。若诸菩萨不求菩提。不愿菩提。不贪著菩提。不喜乐菩提。不思念菩提。于菩提不分别无分别。如是菩萨。当知已为诸佛授记。世尊。我等今见上方八万四千诸佛。皆与我等授阿耨多罗三藐三菩提记。</w:t>
      </w:r>
    </w:p>
    <w:p>
      <w:r>
        <w:t xml:space="preserve">　　尔时文殊师利法王之子白佛言。唯愿世尊。护是法门。于当来世阎浮提中令得久住。又令大庄严。善男子善女人。咸得闻之。设有种种诸魔事起而能不随。亦令诸魔若诸魔民不得其便。以其受持是法门故。则得发于阿耨多罗三藐三菩提心。尔时佛告文殊师利法王子言。如是如是。汝今善听。为此法门久住世故。当为汝说。召诸天龙夜叉乾闼婆鸠槃茶等。咒术章句常随拥护。如是法门。若诸法师善男子善女人。诵持此咒。则能致彼天龙夜叉乾闼婆鸠槃茶阿修罗迦楼罗紧那罗摩睺罗伽等常随拥护。是善男子善女人。若行道路。若失道时。若在聚落。若在空闲。若在僧房。若在宴室。若经行处。若在众会。是诸神等。常当随侍卫护是人。益其乐说辩才之力。又复为作坚固忆念慧力因缘。无有怨贼得其便者。令是法师行立坐卧一心安详。文殊师利。何等名为咒术章句。</w:t>
      </w:r>
    </w:p>
    <w:p>
      <w:r>
        <w:t xml:space="preserve">　　多轶他(徒结反长音也自下不言长者悉是短音第一句)忧头(重音自下皆同不言重者悉是轻音)隶(里债反自下皆同第二句)头头隶(三)摩[齒*齊](猪皆反自下皆同重言)遮(正何反)[齒*齊](四)摩衢(长音)遮隶(五)失离(重音自下皆同)弥絺(六)樗(长音)离弥离(七)侯楼侯楼侯楼(八)垔(长音)婆[齒*齊](九)鞞多(长音)地(除卖反十)佉佉隶(十一)佉隶佉隶佉泥([少/兔]闲反自下皆同十二)阿(长音)僧泥(十三)伽提摩子丽(零制反向下皆同十四)摩(长音)那(泥大反)娑(长音)婆泥(十五)跋大(重音)揵(巨言反)大(重音十六)萨婆留帝(十七)婆啰(劣我反自下皆同)婆(长音)伽帝(十八)辛头丽(十九)南无佛提(重音)避邪(延加反自下皆同二十)遮(长音)离帝丽(二十一)南无达摩耶(二十二)尼([少/兔]界反)伽(长音而重)娑尼(长音二十三)南磨僧伽(重音)耶(二十四)娑婆系(二十五)多波(长音)闭(二十六)避喻(此二字声相著)波膻(长音)多(长音)尼(二十七)萨婆波波(二波长音)尼(二十八)枚(蒙大反)提离(长音)迷(默帝反二十九)萨婆浮(此音重而长)提避耶(二字声相著三十)萨多(短音)尼离池恕(三十一)婆蓝(柳绀反)吽(合口鼻中出声)摩波菟(三十二)摩何(长音)离师避(此音重而长三十三)钵啰赊(世何反)哆(得磨反三十四)多多啰(劣饿反)堤虱天(痴怜反)帝(三十五)萨婆伽啰(劣俄反)贺(重音三十六)南磨萨婆佛提避耶(避耶二字重音而声相著三十七)悉缠妒(三十八)曼哆啰(劣饿反)钵大(长音三十九)澘婆贺(婆贺二字音长四十)</w:t>
      </w:r>
    </w:p>
    <w:p>
      <w:r>
        <w:t xml:space="preserve">　　文殊师利。是咒章句。若诸菩萨摩诃萨等。欲修行此胜法门者。当诵持之应一心行。不调戏不散乱。举动进止悉令净洁。不畜余食少欲知足。独处远离不乐愦闹。身心远离常以慈悲以法喜乐。常住实语不欺诳人。贵于坐禅乐欲说法。行于正念常离邪念。恒欲头陀。于得不得无有忧喜。趣向涅槃畏厌生死。等心憎爱和合离别。不吝身命及一切物。无有贪惜。威仪成就常乐持戒。忍辱调柔恶言能忍。颜色和悦常行精进。助成一切众生善事。先意问讯除去憍慢同心欢乐。文殊师利。如是善男子。行如是咒持读诵者。文殊师利。如是法师即现身中得十种力。何等为十。一得念力。不忘诸法故。二得意力。方便善巧择诸法故。三得法力。以能随顺修多罗意善觉了故。四得坚固力。以常不舍如实修行故。五得惭愧力。护彼我故。六得多闻力。具足慧故。七得陀罗尼力。一切所闻皆能持故。八得乐说辩力。诸佛护念故。九得深法力。具足五通故。十得无生法忍力。一切智智速得满足故。文殊师利。若诸法师有能诵此陀罗尼咒。住如是行。彼善男子即于现世得是十力。如来说是咒术力时。四大神王惊怖毛竖。与无量鬼神眷属围绕。前诣佛所顶礼佛足。白佛言。世尊。我是四神王得须陀洹道。若有法师顺佛教者。我等常当率诸亲属。营从神民护是法师。若善男子若善女人。护念法者有能受持。是等法门读诵解说。我等四王常往其所。卫护是人随在何处。若城邑聚落。若空闲静处。若在房中。若在家若出家。我等四王及诸眷属。常当随侍供给所须。令心安隐无有厌倦。亦使一切无能娆者。世尊。我等四王随是法门所在之处。常令其方面百由旬。若天天子。若龙龙子。若夜叉夜叉子。若鸠槃茶鸠槃茶子等。不能得便。</w:t>
      </w:r>
    </w:p>
    <w:p>
      <w:r>
        <w:t xml:space="preserve">　　尔时毗流博叉天王。而说偈言。</w:t>
      </w:r>
    </w:p>
    <w:p>
      <w:r>
        <w:t xml:space="preserve">　　我所有眷属　　亲戚及诸民</w:t>
      </w:r>
    </w:p>
    <w:p>
      <w:r>
        <w:t xml:space="preserve">　　皆当共卫护　　供养是法师</w:t>
      </w:r>
    </w:p>
    <w:p/>
    <w:p>
      <w:r>
        <w:t xml:space="preserve">　　尔时毗流勒叉天王。而说偈言。</w:t>
      </w:r>
    </w:p>
    <w:p>
      <w:r>
        <w:t xml:space="preserve">　　我是法王子　　从法而化生</w:t>
      </w:r>
    </w:p>
    <w:p>
      <w:r>
        <w:t xml:space="preserve">　　佛子发心人　　我皆当供给</w:t>
      </w:r>
    </w:p>
    <w:p/>
    <w:p>
      <w:r>
        <w:t xml:space="preserve">　　尔时提头赖吒天王。而说偈言。</w:t>
      </w:r>
    </w:p>
    <w:p>
      <w:r>
        <w:t xml:space="preserve">　　若有诸法师　　持佛修多罗</w:t>
      </w:r>
    </w:p>
    <w:p>
      <w:r>
        <w:t xml:space="preserve">　　我常当卫护　　周遍于十方</w:t>
      </w:r>
    </w:p>
    <w:p/>
    <w:p>
      <w:r>
        <w:t xml:space="preserve">　　尔时毗沙门天王。而说偈言。</w:t>
      </w:r>
    </w:p>
    <w:p>
      <w:r>
        <w:t xml:space="preserve">　　是人发道心　　所应受供养</w:t>
      </w:r>
    </w:p>
    <w:p>
      <w:r>
        <w:t xml:space="preserve">　　一切诸众生　　无能知之者</w:t>
      </w:r>
    </w:p>
    <w:p/>
    <w:p>
      <w:r>
        <w:t xml:space="preserve">　　尔时毗沙门天王子。名曰善实。持七宝盖奉上如来。而说偈言。</w:t>
      </w:r>
    </w:p>
    <w:p>
      <w:r>
        <w:t xml:space="preserve">　　世尊我今当　　受持是法门</w:t>
      </w:r>
    </w:p>
    <w:p>
      <w:r>
        <w:t xml:space="preserve">　　亦为他人说　　我有如是心</w:t>
      </w:r>
    </w:p>
    <w:p>
      <w:r>
        <w:t xml:space="preserve">　　世尊知我心　　及先世所行</w:t>
      </w:r>
    </w:p>
    <w:p>
      <w:r>
        <w:t xml:space="preserve">　　初始发道心　　至诚求佛道</w:t>
      </w:r>
    </w:p>
    <w:p>
      <w:r>
        <w:t xml:space="preserve">　　世尊无见顶　　今奉此妙盖</w:t>
      </w:r>
    </w:p>
    <w:p>
      <w:r>
        <w:t xml:space="preserve">　　愿我得如是　　无见顶之相</w:t>
      </w:r>
    </w:p>
    <w:p>
      <w:r>
        <w:t xml:space="preserve">　　我以爱敬心　　瞻仰于世尊</w:t>
      </w:r>
    </w:p>
    <w:p>
      <w:r>
        <w:t xml:space="preserve">　　愿二足之尊　　慈悲观察我</w:t>
      </w:r>
    </w:p>
    <w:p>
      <w:r>
        <w:t xml:space="preserve">　　我求佛净眼　　愿见阿逸多</w:t>
      </w:r>
    </w:p>
    <w:p>
      <w:r>
        <w:t xml:space="preserve">　　度智慧世尊　　即时以偈答</w:t>
      </w:r>
    </w:p>
    <w:p>
      <w:r>
        <w:t xml:space="preserve">　　汝于此命终　　即生兜率天</w:t>
      </w:r>
    </w:p>
    <w:p>
      <w:r>
        <w:t xml:space="preserve">　　从兜率下生　　得见弥勒佛</w:t>
      </w:r>
    </w:p>
    <w:p>
      <w:r>
        <w:t xml:space="preserve">　　二万岁供养　　尔乃行出家</w:t>
      </w:r>
    </w:p>
    <w:p>
      <w:r>
        <w:t xml:space="preserve">　　既得出家已　　净修于梵行</w:t>
      </w:r>
    </w:p>
    <w:p>
      <w:r>
        <w:t xml:space="preserve">　　贤劫中诸佛　　一切悉得见</w:t>
      </w:r>
    </w:p>
    <w:p>
      <w:r>
        <w:t xml:space="preserve">　　亦皆供养之　　于彼修梵行</w:t>
      </w:r>
    </w:p>
    <w:p>
      <w:r>
        <w:t xml:space="preserve">　　过六十亿劫　　汝当得成佛</w:t>
      </w:r>
    </w:p>
    <w:p>
      <w:r>
        <w:t xml:space="preserve">　　号名为宝盖　　国土甚严净</w:t>
      </w:r>
    </w:p>
    <w:p>
      <w:r>
        <w:t xml:space="preserve">　　惟有菩萨僧　　为讲说妙法</w:t>
      </w:r>
    </w:p>
    <w:p>
      <w:r>
        <w:t xml:space="preserve">　　寿命尽一劫　　佛灭度已后</w:t>
      </w:r>
    </w:p>
    <w:p>
      <w:r>
        <w:t xml:space="preserve">　　正法住一劫　　像法住半劫</w:t>
      </w:r>
    </w:p>
    <w:p>
      <w:r>
        <w:t xml:space="preserve">　　清净胜妙法　　安隐诸众生</w:t>
      </w:r>
    </w:p>
    <w:p/>
    <w:p>
      <w:r>
        <w:t xml:space="preserve">　　尔时释提桓因。与无数百千诸天围绕。而白佛言。世尊。若有能持是等法门。彼诸法师我常卫护供养供给。随是法门所在之处。若读若诵若解说者。我及眷属以为听受是法门故。往诣其所。增益法师势力无畏。法次第意令不漏失。尔时释提桓因子名曰善护。持妙宝盖诸宝间错。奉上如来。而说偈言。</w:t>
      </w:r>
    </w:p>
    <w:p>
      <w:r>
        <w:t xml:space="preserve">　　我常如实知　　世尊前世行</w:t>
      </w:r>
    </w:p>
    <w:p>
      <w:r>
        <w:t xml:space="preserve">　　我亦如是行　　求佛一切智</w:t>
      </w:r>
    </w:p>
    <w:p>
      <w:r>
        <w:t xml:space="preserve">　　世尊于往昔　　无物不施与</w:t>
      </w:r>
    </w:p>
    <w:p>
      <w:r>
        <w:t xml:space="preserve">　　我当随此行　　亦舍诸所有</w:t>
      </w:r>
    </w:p>
    <w:p>
      <w:r>
        <w:t xml:space="preserve">　　我今法王子　　受持是法门</w:t>
      </w:r>
    </w:p>
    <w:p>
      <w:r>
        <w:t xml:space="preserve">　　当数为人说　　以报如来恩</w:t>
      </w:r>
    </w:p>
    <w:p>
      <w:r>
        <w:t xml:space="preserve">　　受是法门者　　是即与我同</w:t>
      </w:r>
    </w:p>
    <w:p>
      <w:r>
        <w:t xml:space="preserve">　　我给侍彼人　　为得菩提故</w:t>
      </w:r>
    </w:p>
    <w:p>
      <w:r>
        <w:t xml:space="preserve">　　世尊声闻人　　不能守护法</w:t>
      </w:r>
    </w:p>
    <w:p>
      <w:r>
        <w:t xml:space="preserve">　　于后恐怖世　　我护是法门</w:t>
      </w:r>
    </w:p>
    <w:p>
      <w:r>
        <w:t xml:space="preserve">　　世尊安慰我　　又断诸天疑</w:t>
      </w:r>
    </w:p>
    <w:p>
      <w:r>
        <w:t xml:space="preserve">　　我今当久如　　得佛如世尊</w:t>
      </w:r>
    </w:p>
    <w:p>
      <w:r>
        <w:t xml:space="preserve">　　佛通达智慧　　授一切智记</w:t>
      </w:r>
    </w:p>
    <w:p>
      <w:r>
        <w:t xml:space="preserve">　　汝后当作佛　　如我今无异</w:t>
      </w:r>
    </w:p>
    <w:p>
      <w:r>
        <w:t xml:space="preserve">　　过于千亿劫　　复过百亿劫</w:t>
      </w:r>
    </w:p>
    <w:p>
      <w:r>
        <w:t xml:space="preserve">　　尔乃得成佛　　号名为智成</w:t>
      </w:r>
    </w:p>
    <w:p/>
    <w:p>
      <w:r>
        <w:t xml:space="preserve">　　尔时娑婆世界主大梵天王白佛言。世尊。若善男子善女人等。其有能说是法门者。我为供养彼法师故。舍禅定乐往诣其所。何以故。是等法门出生帝释大梵天王诸豪尊等。我今常当供养如是诸善男子。如是说法诸善男子。应受世间大梵天王一切天人阿修罗等之所供养。尔时妙梵天王。而说偈言。</w:t>
      </w:r>
    </w:p>
    <w:p>
      <w:r>
        <w:t xml:space="preserve">　　比丘比丘尼　　诸清信士女</w:t>
      </w:r>
    </w:p>
    <w:p>
      <w:r>
        <w:t xml:space="preserve">　　受持此法门　　是世供养处</w:t>
      </w:r>
    </w:p>
    <w:p>
      <w:r>
        <w:t xml:space="preserve">　　乃至有一人　　能行是法门</w:t>
      </w:r>
    </w:p>
    <w:p>
      <w:r>
        <w:t xml:space="preserve">　　我妙梵天王　　要当为之说</w:t>
      </w:r>
    </w:p>
    <w:p>
      <w:r>
        <w:t xml:space="preserve">　　敷众妙华座　　高至于梵天</w:t>
      </w:r>
    </w:p>
    <w:p>
      <w:r>
        <w:t xml:space="preserve">　　于此座上坐　　演说是法门</w:t>
      </w:r>
    </w:p>
    <w:p>
      <w:r>
        <w:t xml:space="preserve">　　若于恶世中　　从闻是法者</w:t>
      </w:r>
    </w:p>
    <w:p>
      <w:r>
        <w:t xml:space="preserve">　　应发希有心　　踊跃称善哉</w:t>
      </w:r>
    </w:p>
    <w:p>
      <w:r>
        <w:t xml:space="preserve">　　若无量世界　　大火悉充满</w:t>
      </w:r>
    </w:p>
    <w:p>
      <w:r>
        <w:t xml:space="preserve">　　要当从中过　　往听是法门</w:t>
      </w:r>
    </w:p>
    <w:p>
      <w:r>
        <w:t xml:space="preserve">　　若有欲得闻　　开佛道法门</w:t>
      </w:r>
    </w:p>
    <w:p>
      <w:r>
        <w:t xml:space="preserve">　　应如须弥宝　　供养从闻者</w:t>
      </w:r>
    </w:p>
    <w:p/>
    <w:p>
      <w:r>
        <w:t xml:space="preserve">　　尔时世尊现神通力。令魔波旬及其军众。来诣佛所作如是言。世尊。我与眷属今于佛前立此誓愿。随是法门所流布处。若说法者及听法者。并彼国土不起魔事。亦当拥护如是法门。尔时世尊放金色光照此世界告文殊师利法王子言。文殊师利。我今住持如是法门。以为利益诸法师故。随是法门。在阎浮提。岁数久近佛法不灭。尔时会中诸众生等。以一切华。以一切香一切末香。而散佛上作如是言。世尊。愿是法门行阎浮提。久住于世广宣流布。于是世尊告阿难言。汝今受持如是法门。阿难白言。唯然受持。佛言。阿难。我今当以如是法门嘱累于汝。受持读诵广为人说。</w:t>
      </w:r>
    </w:p>
    <w:p>
      <w:r>
        <w:t xml:space="preserve">　　尔时阿难即白佛言。世尊。若人受持如是法门。书写读诵为人解说。彼人为得几许功德。佛言。阿难。随是法门所有文字章句之数。若人尽寿以一切种胜妙乐具。供养尔许诸佛及僧。若复有人乃至供养是法门恭敬尊重。而赞叹之。其福为胜。是人现得十一功德之藏。何等为十一。一见佛藏。得天眼故。二听法藏。得天耳故。三见僧藏。得不退转菩萨僧故。四无尽财藏。以得宝手故。五色身藏。以得具足三十二相故。六眷属藏。得不可坏诸眷属故。七闻所未闻诸法之藏。以得诸持陀罗尼故。八忆念藏。以得乐说无碍辩故。九无畏藏。破坏一切外道论故。十福德藏。利益一切诸众生故。十一智慧藏。以得一切诸佛法故。佛说如是修多罗时。七十二那由他菩萨得无生法忍。无量众生发阿耨多罗三藐三菩提心。无数众生不受诸法漏尽心得解脱。</w:t>
      </w:r>
    </w:p>
    <w:p>
      <w:r>
        <w:t xml:space="preserve">　　尔时慧命阿难即从坐起。整服右肩。顶礼佛足。白言。世尊。当以何名名此法门。云何奉持。佛言。阿难。此法门者。名为平等摄一切法。如是受持。名为庄严一切佛法。如是受持。名胜思惟梵天所问。如是受持。名为文殊师利论义。如是受持。佛说是法门已。文殊师利法王之子。胜思惟梵天。平等行善男子。网明菩萨。长老摩诃迦叶。慧命阿难。及十方世界诸来菩萨。天龙夜叉乾闼婆王阿修罗等。受持佛语。皆大欢喜。</w:t>
      </w:r>
    </w:p>
    <w:p/>
    <w:p>
      <w:r>
        <w:t xml:space="preserve">　　　　胜思惟梵天所问经卷第六</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