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佛说犊子经</w:t>
      </w:r>
    </w:p>
    <w:p>
      <w:r>
        <w:t xml:space="preserve">　　　　吴月氏优婆塞支谦译</w:t>
      </w:r>
    </w:p>
    <w:p>
      <w:r>
        <w:t xml:space="preserve">　　闻如是。一时佛在舍卫国祇洹阿那邠迟阿蓝精舍。尔时佛遇风患当须牛乳。时有婆罗门大富去城不远。时佛遣阿难言。汝往到婆罗门家从乞牛乳。阿难受教而往。便至婆罗门家。</w:t>
      </w:r>
    </w:p>
    <w:p>
      <w:r>
        <w:t xml:space="preserve">　　婆罗门问阿难言。来何所求。</w:t>
      </w:r>
    </w:p>
    <w:p>
      <w:r>
        <w:t xml:space="preserve">　　阿难言。如来向者少遇风患。故遣我乞牛乳耳。</w:t>
      </w:r>
    </w:p>
    <w:p>
      <w:r>
        <w:t xml:space="preserve">　　婆罗门言。牛在彼间自[穀-禾+牛]取之。</w:t>
      </w:r>
    </w:p>
    <w:p>
      <w:r>
        <w:t xml:space="preserve">　　阿难即往到牛群所。有一牸牛。性常弊恶无人能近。阿难即自思惟。我法不应自[穀-禾+牛]取牛乳。</w:t>
      </w:r>
    </w:p>
    <w:p>
      <w:r>
        <w:t xml:space="preserve">　　尔时帝释知阿难所念。即来化作婆罗门像在牛边立。</w:t>
      </w:r>
    </w:p>
    <w:p>
      <w:r>
        <w:t xml:space="preserve">　　阿难往倩言。婆罗门为我[穀-禾+牛]取牛乳。</w:t>
      </w:r>
    </w:p>
    <w:p>
      <w:r>
        <w:t xml:space="preserve">　　语牛言。如来遇小风患。汝与乳湩令如来服之。差者汝得福无量不可称计。如来者是天上天下之大师也。当以慈心忧念一切蠕动之类。欲令度脱一切苦恼。</w:t>
      </w:r>
    </w:p>
    <w:p>
      <w:r>
        <w:t xml:space="preserve">　　牛言。此手扪摸我乳。一何快耶。前两乳取去。置后两乳用遗我子。我子朝来未有所食。</w:t>
      </w:r>
    </w:p>
    <w:p>
      <w:r>
        <w:t xml:space="preserve">　　尔时犊子在边立住。闻有佛名即语母言。持我乳分尽用与佛。佛者天上天下之大师也。甚难得值。我自食草、饮水足得活耳。何以故。我先身以来常饮乳食。今当生牛身亦复饮乳。世间愚痴者甚多无量。我先世时坐随恶知识教，不信佛经。使我作牛作马经十六劫。而今乃得闻有佛名。持我所食分尽用与佛，满器而去。令我后世智慧聪明得道如佛。</w:t>
      </w:r>
    </w:p>
    <w:p>
      <w:r>
        <w:t xml:space="preserve">　　阿难持乳还至佛所。</w:t>
      </w:r>
    </w:p>
    <w:p>
      <w:r>
        <w:t xml:space="preserve">　　佛问阿难。彼牛母子有何言说。</w:t>
      </w:r>
    </w:p>
    <w:p>
      <w:r>
        <w:t xml:space="preserve">　　阿难言。大可怪也。牛先甚大弊恶，不可得近。有一婆罗门为我[穀-禾+牛]乳。牛即调善。母子共说。</w:t>
      </w:r>
    </w:p>
    <w:p>
      <w:r>
        <w:t xml:space="preserve">　　佛言。此牛子母。先世时不信佛经故。堕牛马中经十六劫。今乃得悟闻有佛名。便有慈心以乳施佛。彼牛母子。后世当为弥勒佛沙门弟子得大罗汉。犊子死后当为我悬缯幡盖。散华烧香受持经戒。过二十劫后当作佛。名乳光如来度脱一切。</w:t>
      </w:r>
    </w:p>
    <w:p>
      <w:r>
        <w:t xml:space="preserve">　　佛言。牛以好善心意与佛乳故。度诸苦难。后得无量福报。以是因缘。佛不可不信。经不可不读。道不可不学。普告天上天下皆悉令知。</w:t>
      </w:r>
    </w:p>
    <w:p/>
    <w:p>
      <w:r>
        <w:t xml:space="preserve">　　　　佛说犊子经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