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大方广宝箧经</w:t>
      </w:r>
    </w:p>
    <w:p>
      <w:r>
        <w:t xml:space="preserve">                        　　刘宋 求那跋陀罗译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大方广宝箧经卷上</w:t>
      </w:r>
    </w:p>
    <w:p/>
    <w:p>
      <w:r>
        <w:t xml:space="preserve">　　　　宋天竺三藏求那跋陀罗译</w:t>
      </w:r>
    </w:p>
    <w:p>
      <w:r>
        <w:t xml:space="preserve">　　如是我闻。一时佛在舍卫国祇陀林给孤穷精舍。与大比丘僧千二百五十人俱。菩萨五千。尔时世尊住迦利罗华园场上。菩萨声闻大众围绕而演说法。尔时文殊师利童子。与五百菩萨释梵护世恭敬围绕。往世尊所。至已顶礼佛足。绕七匝已。却坐一面。及菩萨眷属亦坐一面。尔时文殊师利童子白世尊言。今日如来为说何法。随次续说勿令断绝。时大德须菩提语文殊师利。世尊先为声闻说法。文殊师利。我今请汝说菩萨法。于时文殊师利童子语须菩提。大德今用菩萨法为。大德须菩提。一切声闻及与缘觉非菩萨法器。须菩提言。文殊师利唯愿演说。诸器众生自当听受。文殊师利童子报言。大德须菩提。汝今能知是佛法器及非器耶。须菩提言。文殊师利。我等声闻因他声解。岂能得知是佛法器及非器乎。文殊师利。我请汝说是佛法器非佛法器。文殊师利言。大德须菩提诸入正位皆是非器已为法界所系持故。若观法界而不舍放一切众生不堕正位不共结住。如是等人是佛法器。复次大德须菩提。若到学法无学法界为所缚者。舍一切众生焦然结缚。心生疲倦怖畏三界。乃至一念不乐住结。是等名为非佛法器。大德须菩提。若有能尽未来际劫。发大庄严不怖不畏。行三界行不为三垢之所染污。于生死中起园观想。欲乐诸有不集有行。如是等人名佛法器。复次大德须菩提。若无欲染示现染欲。非为嗔恼示现有嗔。不为痴覆示现有痴。除断结使现住三界。导引众生无有自高。荷担重任一切众生。能令无上三宝种性。具足不断住三昧门。如是等人名佛法器。大德须菩提语文殊师利。法性是一如一实际。云何分别说器非器。文殊师利言。大德须菩提。譬如陶家以一种泥造种种器。一火所熟或作油器苏器蜜器或盛不净。然是泥性无有差别。火然亦尔无有差别。如是如是。大德须菩提。于一法性一如一实际。随其业行器有差别。苏油器者喻声闻缘觉。彼蜜器者喻诸菩萨。不净器喻小凡夫。须菩提言。文殊师利。颇有是器说名非器非器为器。文殊师利言有须菩提言。何者是也。文殊师利言。大德须菩提。一切结使名为非器。一切结习名为非器。是名非器。是亦说名为佛法器。若断一切诸烦恼者。如是之器非佛法器。须菩提言。所言器者为何所盛。文殊师利言。无盛为盛。若所盛不漏知是完器。若所盛漏失知是破器。大德须菩提。犹如虚空是诸药木丛林之器。然非是器。如是大德须菩提。菩萨亦尔。是佛法器然非是器。大德须菩提。犹如从地出生诸树。以空器故得有增长。如是大德须菩提。菩萨从诸善心出生。为般若波罗蜜器之所增长。须菩提言。而是菩萨何所增长。文殊师利言。如虚空增长。菩萨增长亦复如是。而是菩萨无有增长亦无退减。何以故。不增结使不退佛法。须菩提言。文殊师利佛法结使有何差别。文殊师利言。大德须菩提。如须弥山王光所照处悉同一色。所谓金色。如是须菩提。般若光照一切结使悉同一色。谓佛法色。是故须菩提。佛法结使以般若慧观等无差别。是故大德须菩提。一切诸法皆是佛法。须菩提言。文殊师利。以何缘故一切诸法皆是佛法。文殊答言。如佛智所觉。又问。云何如佛智所觉。文殊答言。如汝初始后亦如是不离如故。是以说言如佛智所觉。又问。所言初后云何初后。文殊答言。初空后寂故名初后。须菩提言。空之与寂有何差别。文殊师利言。大德须菩提。于意云何。如生金与熟金有何差别。答言。以言说故而有差别。文殊师利言。如是大德须菩提。以言说故言空言寂。若有智者不著文字不执文字。须菩提言。文殊师利。凡夫智者有何别相。文殊师利言。大德须菩提。如佛所说以业相故名为凡夫。以业相故名为智者。须菩提言。文殊师利。业有何相。文殊师利言。因缘为相。随其所行有差别名。若无所行则无别名。凡夫有行有差别名。慧者无行无差别名。有无中间名为圣行。然此圣行于诸凡夫名为非行。又问。文殊师利。所言圣者为何谓也。文殊答言。同入无著无诤句故。又问。文殊师利。颇有诸法亦入无著无诤句不。文殊言有大德须菩提。须菩提言。何者是也。答言。须菩提。一切众流入大海已为一醎味。如是须菩提。一切诸法皆悉入于无著无诤同为一味。谓解脱味。须菩提言。解脱何事说名解脱。文殊师利言。大德须菩提。以何因缘故或有缚者或有无缚。须菩提言。无智故缚。文殊师利言。如是断无智故名为解脱。须菩提言。诸法平等云何说智及与无智。文殊师利言。如春热时名为热水。如冬降寒名为冷水。然其水性无有差别。如是须菩提。不正思惟烦恼所热名为无智。若正思惟名曰为智。然其此中无有士夫。名智无智。须菩提言。文殊师利。此义难觉。文殊师利言。大德须菩提。行二行故。须菩提言。是义难见。文殊师利言。无慧眼故。须菩提言。此义难入。文殊师利言。不得底故。须菩提言。此义难知。文殊师利言。增上慢故。须菩提言。此义难觉。文殊师利言。舍离觉故。须菩提言。此义难脱。文殊师利言。乐樔窟故。须菩提言。此义难思。文殊师利言。是中无相行故。须菩提言。此义难觉难观。文殊师利言。是中无言说故。须菩提言。此义叵得。文殊师利言。是中乃至无少义故。须菩提言。此义乃是智者所解。文殊师利言。解自心如故。文殊师利。如来所说谓利非利。何故世尊说如是句。文殊师利言。大德须菩提。所言利者名不可得。于是事中欲有所得。是利名非利。大德须菩提。又复利者名为寂静。是中若起身心之行。是利名非利。是故如来说利非利。须菩提言。如佛所说一切法非法。此何谓也。文殊师利言。大德须菩提。如佛所说能知我法如筏喻者。法尚应舍况复非法。若法应舍则不名法不名非法。须菩提言。文殊师利。如来佛法可非法耶。文殊师利言。大德须菩提。如来佛法无有决定。若无决定则不应说是法非法。是故佛说一切法非法。须菩提言。希有文殊师利。新行菩萨闻如是说而不惊怖。文殊师利言。汝意云何。师子王子闻师子吼有惊怖不。如雁王子行虚空中畏堕空不。须菩提言。不也文殊师利。文殊师利言。如是须菩提。若有如来种性菩萨。去至如中从如出生。闻一切法一切音声一切所说而不惊畏。大德须菩提。凡有畏者于何而畏。须菩提言。若以我见为实有者是则有畏。文殊师利言。菩萨解知了我见故。于一切法一切音声一切所说不生惊畏。须菩提言。文殊师利。若其菩萨知解我见。何不得果。文殊师利言。无有菩萨得证果者。菩萨之人唯观察知。为趣佛智不取果证。菩萨常于一切众生修行大悲。虽知我见不堕证果。须菩提言。而是菩萨善巧方便。虽知我见而不取果。文殊师利言。如是大德。若有菩萨为智方便界所摄者。而是菩萨虽知我见而不取果。大德须菩提。如大力士执持利刀斩娑罗树。虽断犹住不即堕落。如是须菩提。菩萨若于一切众生。有大慈悲大方便智。虽知我见而不证果大德须菩提。或时天降大润泽雨。是娑罗树即便还生。生叶华果利益众生。如是须菩提。菩萨若为大慈大悲之所润洽。菩萨智界还生三界。示现受于种姓生死。为诸众生作大利益。大德须菩提。设有大风吹是娑罗树。觚枝茎果便堕于地。如是大德须菩提。是诸菩萨为大智慧猛风吹。堕道场上毕竟永灭。尔时世尊赞文殊师利。善哉善哉。善说菩萨智方便界。大慈大悲相应说法。文殊师利听吾说。喻如大龙王生于是心。兴起大云遍是云中。雨热霹雳至处皆烧。复雨大雨为生长故。如是文殊师利。方便菩萨起大智慧及方便云。现行一切诸凡夫事教化凡夫。现行圣行调伏众生。文殊师利。如大香树根香。有异茎香叶香华香果香各各别异。如是文殊师利。菩萨所有智慧香身亦复如是。随诸众生所应闻解出相应法香。然大悲根而不移动。文殊师利。如毗楞伽摩尼宝珠在帝释颈。悉遍普照三十三天。以珠力故一切所有皆悉照现。然此宝珠无有忆想。如是文殊师利。净宝珠者喻菩萨智性现一切事。而是菩萨无一切想。文殊师利。如如意珠能满一切众生所愿。然是宝珠无有忆想。如是文殊师利。菩萨所有净意宝珠。能满一切众生所愿。于一切处无有忆想。文殊师利。如因虚空火得炽然因空下雨。而是虚空无有寒热。如是文殊师利。方便菩萨住在三界。行寂涅槃不为结热。在佛法中无所染著二俱利益。文殊师利。如因虚空出生毒树亦生药树。然是虚空不为毒害非药除净。如是文殊师利。若有智慧方便菩萨。五阴之身犹如毒树。信等五根如彼药树。非阴结染非根净结二俱有利。文殊师利。如漉水筒若暂一塞水则不漏。若复暂放其水便漏。如是文殊师利。若有智慧方便菩萨。住于三昧成就大通不著诸界。若暂起定现漏诸界。随其所应而演说法。文殊师利。如极好鸟善护氄者不自惜身。如是文殊师利。住大悲菩萨。善护众生不自惜身。文殊师利。如师子兽王无所畏惧。唯除猛火。如是文殊师利。方便菩萨不畏一切。唯除声闻缘觉解脱。文殊师利。如伊罗宁龙象是畜生道。能现一切诸庄严事。由是帝释福德力故。如是文殊师利。菩萨乃能作于畜生现法庄严。随所应度而化度之。文殊师利。如火燧出火宝珠出火二俱能烧。如是文殊师利。若有菩萨始初发心乃至道场最后之心。二俱能烧一切众生一切结使。文殊师利。犹如诸树有种种色种种香种种果。皆因四大而得生长。如是文殊师利。菩萨以种种门集诸善根。一切皆摄在菩提心。回向菩提以为增长。文殊师利。如转轮王轮宝若去四兵皆从。如是文殊师利。菩萨方便智波罗蜜。随所至处。所有一切助菩提法皆悉随从。文殊师利。犹如迦陵频伽鸟王卵中鸟子。其嘴未现便出迦陵频伽妙声。如是文殊师利。佛法卵中诸菩萨等。未坏我见未出三界。然能演出佛法妙音。谓空无想无作行音。文殊师利。如迦陵频伽。至孔雀群终不鸣呼。还至迦陵频伽鸟中乃复鸣呼。如是文殊师利。菩萨若至一切声闻缘觉众中。终不演说不可思议诸佛之法。至菩萨众尔乃演说。文殊师利。如旋岚大风。阎浮界内树木诸山无能当者。如是文殊师利。菩萨演说不可思议诸佛法时。学及无学声闻缘觉。除佛护持不能信解。若信解者是佛护持。文殊师利。犹如日宫所出光明。净秽等照无有增减无能呵者。如是文殊师利。方便菩萨放智光明。虽与一切凡夫共俱不为所坏。与声闻缘觉俱不为所染。无有能呵菩萨方便智慧光者。文殊师利。如波利质多拘毗陀罗树。若叶落时三十三天欢喜踊跃。作如是言。是树不久当生华果。如是文殊师利。若有菩萨能一切舍。是时诸佛皆大欢喜。而是。菩萨不久当与一切众生生法华法果。文殊师利。如调弱树随风动转不畏摧折。如是文殊师利。菩萨善能随顺众生。则不畏堕一切声闻缘觉地中。文殊师利。犹如水流顺下而去。如是文殊师利。无慢菩萨亦复如是。流趣顺向于一切智。文殊师利。犹如大海始初安时其处最卑。然后众流悉皆归之。如是文殊师利。菩萨除灭憍慢贡高。然后佛法悉流归之。文殊师利。如金刚珠能破一切诸余众宝。而此宝珠无能坏者。如是文殊师利。方便菩萨调伏。一切声闻缘觉而不堕中。文殊师利。如曼陀罗华无风之时香气普遍满一由旬。如是文殊师利。方便菩萨无圣慧根。慈香普遍一切众生。文殊师利。如曼陀罗华有嗅香者一切病愈无诸苦患。如是文殊师利。大慈大悲诸菩萨等若有随喜。一切结病悉皆除灭无有逼恼。文殊师利。如佛出世优昙钵华则便出现。如是文殊师利。有菩萨出世。诸佛法华皆悉出现。文殊师利。如阿那婆达多大龙王雨遍阎浮提。如是文殊师利。菩萨如是。以大法雨等心普润一切众生。文殊师利。如彼阿那婆达多池。流出四河满于大海。如是文殊师利。诸菩萨等。以四摄法流注充满一切智海。文殊师利。由有大海阎浮提人有诸珍宝。如是文殊师利。由菩萨故。令诸声闻缘觉充足解脱法宝。文殊师利。一切诸色皆依四大。如是文殊师利。菩萨所有一切诸法。为诸众生住解脱依。文殊师利。如山险处生大药树。不能利益诸多人众。如是文殊师利。若从声闻法调伏者。不能利益一切众生。文殊师利。如大城中生大药树利益多人。如是文殊师利。菩萨从于大慈大悲中出生已。不舍一切智宝之心。能多利益一切众生。文殊师利。如暴雨水势不久流。如是文殊师利。声闻说法势不久住。文殊师利。如春水流便得经久。如是文殊师利。菩萨说法得久住世。文殊师利。如雪山树虽复斫截不久还生。如是文殊师利。如来施作诸佛事已便入涅槃。三宝之种而不断绝。尔时大德须菩提白佛言。希有世尊。今乃演说菩萨所有无量无边诸法功德真实功德。世尊倍复希有。菩萨闻是真实功德无喜无高。佛言须菩提。诸菩萨根本自净故。闻诸功德不喜不高。须菩提言。世尊。云何菩萨根本自净。佛言须菩提。无我根净。无众生根净。无命根净。无丈夫根净。无人根净。无身见根净。无无明有爱根净。无我我所根净。须菩提言。世尊。何谓为净。佛言须菩提。无缚无解。是名为净。无生无灭无去无来。是名为净。无妄想无分别。无高无下。无作无不作。无闇无明。无恼无不恼。无缚无解。无生死无涅槃。是名为净。须菩提言。世尊。若无生死无涅槃者。云何名净。佛言须菩提。是净无忆想生死及与涅槃。亦无染著。须菩提。犹如有言净于虚空。实无所除令虚空净。如是须菩提。所言净者实无有法。名之为净。若有闻是而不惊怖。名之为净。须菩提。汝今净不。须菩提言。世尊。我净以无垢故。佛言须菩提。若无有垢为何所净。须菩提言。世尊。法性清净我已知之。佛言。须菩提。汝今能知法界性耶。须菩提言。世尊。若离法界有余法者可知法界。无有法界能知法界。佛语须菩提。无有一法离于法界谁知法界。时须菩提默然不答。尔时文殊师利语须菩提。大德。汝今何故不答如来。须菩提言。以我本不发阿耨多罗三藐三菩提心故。何以故。以我本不修习无尽无碍辩故。如是无尽无碍辩者是菩萨有。有碍有尽是声闻有。文殊师利语须菩提。是法界中有障有碍耶。须菩提言。是法界中无障无碍。无障无碍是法界相。文殊师利言。大德。若其法界无障无碍。汝今何故说时有碍。须菩提言。文殊师利。我已证断故辩有碍。若知法界而不证者则辩无碍。文殊师利言。大德须菩提。法界之中有可断耶。须菩提言。文殊师利。而是法界无能断者。一切法门悉法界故。文殊师利言。若一切法悉是法界。汝何故说我证于断。须菩提言。声闻境界有限齐故说时有断。佛之境界无限量故说无碍无滞。文殊师利言。法界有生耶。须菩提言。是法界者无有境界。灭诸境界是名法界。文殊师利言。大德须菩提。若无境界灭诸境界。汝今何故无境界中说法界也。何故说有种种境界。须菩提言。我先不言有碍有滞是声闻辩。无碍无滞是菩萨辩也。文殊师利言。大德须菩提。汝今不得无碍辩耶。如是文殊师利。我得是辩。文殊师利言。得无碍辩何故默然。须菩提言。不知一切众生根故辩有滞碍。知入一切诸众生根是菩萨辩。是故菩萨说时无碍。文殊师利言。大德须菩提。汝知法界得证辩时。是知境界有碍相耶。不也文殊师利。是智境界是无碍相非是碍相文殊师利言。若智境界无有碍相。汝何不说而默然乎。是时须菩提。语大德舍利弗。佛常称为智慧第一。汝今可问彼当答汝。舍利弗言。汝今可说。我欲从汝及文殊师利听闻于法。须菩提言。我今不说。何以故。我曾见是文殊师利游诸佛土。百千万亿佛前说法。令诸声闻悉皆默然。我今何能于文殊师利前敢有所说。大德舍利弗。东方有国名曰端严。彼中有佛。号曰光相如来应正遍觉。今现说法。有大声闻名曰智灯。智慧第一。时彼如来入于寂定。是智灯大声闻即至梵世。以大音声而演说法。声遍三千大千世界。我随文殊至彼世界。及无量菩萨百千天子侍从文殊。为听法故。时文殊师利。住光音天发大音声。遍闻三千大千世界。时彼智灯大声闻。闻如是大声不能堪忍。从上坠落其心惊怖身毛皆竖。即便往诣光相佛所。到已顶礼佛足绕三匝已。合掌向佛问于是事。世尊。谁作如是可畏音声。我闻是音不能堪忍。从上坠下如旋岚风吹于小鸟。时彼佛告智灯比丘。有不退菩萨。名文殊师利。现大神通来至此土。为欲见我供养恭敬尊重赞叹。住光音天发大音声。是声遍三千大千佛之世界。一切魔宫皆悉隐蔽。时智灯声闻白光相佛。愿欲见是文殊师利大善丈夫。于时彼佛光相如来。即为文殊师利现相。令文殊师利与菩萨众诸天眷属来至佛所。到已顶礼佛足右绕三匝。化作莲华师子座已却坐一面。时智灯大声闻。问文殊师利。汝为何利来至此土。尔时文殊师利童子。语大德智灯。我今为见光相如来礼敬亲近问讯请法故来至此。智灯问言。文殊师利。云何名为清净见佛。云何礼佛。云何亲近。云何问讯。云何请问。文殊师利言。大德智灯。若见法净名见佛净。若身若心不低不仰。若不低仰正直而住。不动不摇。其心寂静行寂静行。大德智灯。是名礼佛。若不自观亦不观他。不观佛不观法不观僧。不观难不观易。不观作不观不作。一体一身。一切佛身等入法身。见于自身同入法性。见如不见无近无远。大德智灯。是则名为亲近于佛。若如来所为修行问非不修行。不见有法不修行者。见自及法入于修行。所问心定无有散乱。问者问处及问讯法俱不可得。无所贪著。于三世中求不可得。如是三场清净问讯。大德智灯。是则名为问讯于佛。若往来问答不求觅过。随顺所问如来印可。大众欢喜不嫉他问。有所问时。令无量众生起庄严道乃至道场。大德智灯。是则名为请问于佛。时光相如来。赞文殊师利。善哉善哉。文殊师利。应当如是见于如来。应如是礼。如是亲近。如是问讯。如是请问。尔时文殊师利童子。问智灯比丘。大德智灯。云何见佛。云何礼佛。云何亲近。云何问讯。云何请问。智灯答云。文殊师利。如汝所问非我境界。我随音声从他而闻如是所说。文殊师利言。大德智灯。若不解是。汝云何得心解脱耶。智灯答言。因圣谛故心得解脱。文殊师利言。云何名圣谛。智灯答言。独修无侣名为圣谛。又复问言。若独修无侣名为圣谛。云何见平等心得圣解脱。答言文殊。我依世谛说非第一义。又问。是世谛者入第一义不。答言文殊。若不入中非第一义。又问智灯。汝云何言依世谛说非第一义。若其世谛入第一义即是一谛谓第一义。时智灯言。文殊师利。初行菩萨闻汝所说则生惊畏。文殊师利言。大德智灯。汝亦惊畏况复初行。智灯答言。都无有能惊畏我者。文殊师利言。大德。岂不怖畏生死心得解脱也。智灯言。文殊师利。怖畏厌患心得解脱。文殊师利言。是故我说。大德智灯。本亦怖畏况复初行。智灯问言。文殊师利。菩萨云何而得解脱。文殊答言。不畏不厌菩萨解脱。问言。文殊不畏不厌言得解脱。此义云何。文殊答言。菩萨不畏百千万亿魔诸军众。菩萨不厌为于一切生死众生。菩萨不畏集诸善根。菩萨不厌集智庄严。以是义故我作是说。不畏不厌心得解脱。尔时会中有诸天子。以种种华散供文殊师利童子。如是叹言。若有住处见文殊师利则为见佛。所说法处应起塔想。若有众生闻是法者。当知是人摄诸德已。时文殊师利。语智灯比丘。佛说大德智慧第一。是智慧者为是有为为是无为。若是有为是生灭三相。若是无为则无三相。智灯答言。修无为故佛说名圣。文殊问言。大德智灯。是无为者可修习不。不也文殊。文殊又言。云何大德。说修无为名之为圣。时智灯大声闻即便默然。尔时光相如来。告文殊师利。可说法门。令诸会众不退无上正真之道。文殊师利白言。世尊。一切诸法是寂静门。一切言说是寂静门。示寂静故。时有菩萨名曰法勇。在会而坐。问文殊师利。如来所说及贪嗔痴。是寂静门示寂静耶。文殊答言。善男子。是贪嗔痴从何所起。答言文殊。从妄想起。文殊又问。是妄想者为住何处。答言文殊。住于颠倒。文殊问言。是颠倒者复住何处。答言。文殊。住不正思念。文殊又问。不正思念为住何处。答言文殊。住我我所。文殊又问。我我所者为住何处。答言文殊。住于身见。文殊又问。是身见者为住何处。答言文殊。住于我见。文殊又问。是我见者为住何处。答言文殊。是我见者则无住处。无处是我见处。何以故。而是我者十方推求了不可得。况复有处。文殊又问。善男子。若法十方求不得者为是何门。答言文殊。都无有门。文殊又问。善男子。而是寂静颇有门不。答言文殊。是亦无门。善男子。以是义故。我说诸法是寂静门。一切言说是寂静门显示寂静。说是法时。八百菩萨逮得于忍。文殊师利广说法已。从坐而起。礼敬光相世尊足已。出众而去。是故舍利弗。当知无有声闻菩萨能尽文殊师利辩者。我今何敢与文殊师利有所论说。尔时大德须菩提。语舍利弗。大德复见文殊师利。何等神变游诸佛国。舍利弗言。大德须菩提。我昔曾与文殊师利。在于西方游诸佛土。见有佛土大火灾起。于彼火中作莲华网。文殊师利从中而过。复见佛土火灾充满。文殊师利从中而过。是火触人如以坚[革*卬]栴檀涂身卧迦尸衣。柔软和适甚为快乐。复有佛土空无所有。文殊师利化作梵宫。入于禅定从中而过。复有佛土极为迮狭。其中众生造诸恶业。文殊师利从中而过。皆令休止而不为恶成觉慧慈。我当得成无上正道。为断众生贪嗔痴故而演说法。令诸众生得慈三昧。是名菩萨成觉慧慈。大德须菩提。我于尔时曾见是事。我又独处曾作是念。文殊师利所有神通。与我神通等无有异。文殊师利知我心已。即便将我游诸佛国。至火灾土而语我言。汝以神力从是中过。我时尽以神通之力。灭是火已经七日夜。我及文殊乃过此界。过已复至第二三千大千火灾世界。倍复广大在中住已。文殊师利而语我言。用谁神力过此世界。我时答言。文殊师利。用汝神力过是世界。</w:t>
      </w:r>
    </w:p>
    <w:p/>
    <w:p>
      <w:r>
        <w:t xml:space="preserve">　　　　大方广宝箧经卷上</w:t>
      </w:r>
    </w:p>
    <w:p/>
    <w:p/>
    <w:p/>
    <w:p>
      <w:r>
        <w:t xml:space="preserve">　　　　大方广宝箧经卷中</w:t>
      </w:r>
    </w:p>
    <w:p/>
    <w:p>
      <w:r>
        <w:t xml:space="preserve">　　　　宋天竺三藏求那跋陀罗译</w:t>
      </w:r>
    </w:p>
    <w:p>
      <w:r>
        <w:t xml:space="preserve">　　尔时文殊师利童子。系心在前。以菩萨神力。于一念顷。作莲华网遍覆火上。从中过已便语我言。大德舍利弗。于意云何。汝神力胜为我胜也。我即答言。文殊师利。金翅鸟王飞速疾耶。为小鸟疾耶。文殊师利。还问我言。汝意云何。而是二鸟何者为疾。我时即答。我之神力如彼小鸟。汝神力胜疾殊特过金翅鸟。文殊师利。即语我言。大德舍利弗。汝独处念。文殊神力我之神力等无有异。我复答言。不可为比。文殊问言。汝云何知。我即答言。声闻之人不断习气。是故我本以不等为等。文殊师利言。善哉善哉如汝所言。舍利弗。乃往过世于大海边有二仙住。一名欲法。二名梵与。是时欲法获得五通。是梵与仙以咒术力能游空行。时彼二人各以自力。度过大海还至住处时梵与仙作如是言。欲法神力我之神力等无有异。复更异时从海此岸至于彼岸到罗叉渚。时有罗叉出箫笛。音时梵与仙闻是声已。从空而堕失咒术力。时欲法仙愍梵与故。捉其右臂将至住处。大德舍利弗。于意云何。是梵与仙岂异人乎。勿作异观。即汝身是。我即是彼欲法仙人。舍利弗。汝于尔时亦以不等为等。今亦复以不等为等。何以故。以偏见故。尔时舍利弗。复语须菩提。我又复念与文殊师利。南方界分游过百千诸佛土已。有国名曰一切庄严。佛号宝大。我与文殊师利俱到彼国。文殊师利既至彼已。而语我言。汝今见此佛土不也。所经诸国皆悉见不。我言见已。复问我言。是诸国中。悉见何事。我时答言。或见满水。或见满火。或见空界。或见丰乐。文殊复言。汝云何见。我时答言。若见满水便言见水。若见满火便言见火。若见空界言见空界。若见丰乐言见丰乐。文殊师利言。汝之所见境界如是。我时问言。文殊师利。汝复云何见诸佛土。文殊答言。虚空世界是诸佛世界。何以故。汝幻惑故。见满水满火空界丰乐。舍利弗。汝之所见皆各不实。生灭相应。虚空世界不因缘有其性安住。如是舍利弗。客尘烦恼污染于心。然其心性终不可污。大德舍利弗。如恒沙劫火灾炽然终不烧空。如是舍利弗。一一众生恒河沙劫。造作逆罪不善之业。然其心性终不可污。舍利弗。若善男子善女人。能解知是法界性净。无覆盖缠无结垢行能恼心者。是名无有盖缠法门。若依此门一切诸法无能覆盖。解一切法体性清净。终无有法能覆心者。大德须菩提。文殊师利神通变化说法如是。我见其为诸神通事。菩萨不达况复声闻。尔时大德阿难。复语舍利弗。我亦曾见文殊师利神通变化。大德舍利弗。昔于一时。世尊在此舍卫国祇陀林中给孤穷精舍与大比丘僧八百人俱。诸菩萨众万二千人。是时兴大非时云雨。经七日夜而不休止。诸大德声闻。若得禅定及解脱者。若入禅定七日不食。余凡夫人及诸学人。五日绝食饥困羸瘦。不能往觐见佛世尊礼敬供养。我时念言。是诸比丘甚为大苦。当往白佛。我时便往佛世尊所。顶礼佛足白言。世尊。诸比丘僧绝食五日极为羸瘦。不能从床而自起止。世尊告我。阿难。汝今可以是事往语文殊师利。彼当充足比丘僧食。我承佛敕往诣彼文殊师利所住室中。到已具说如是之事。时文殊师利。为释梵护世而演说法。即答我言。阿难。汝往敷座。若时已至便击楗槌。我从文殊师利闻是语已。即便敷座住在一处。看文殊师利何时出房。是文殊师利甫为释梵护世天王广演说法。名曰分别一切身三昧。不出于房。我作是念。文殊师利将不令诸比丘失食时。文殊师利化作己身。为诸释梵护世。说是分别一切身三昧。文殊师利亦即入此分别一切身三昧已。从房而出。入舍卫大城次第乞食。我时不见。魔王波旬作是念言。文殊师利师子吼已。入舍卫大城而行乞食。我今当蔽舍卫城中。诸婆罗门长者居士。无入出者不令施食尔时文殊师利童子。随所至处门户悉闭无往来者。文殊师利即时观知。是魔波旬隐蔽诸人。我今当作诚实言誓。尔时即作是志诚言。我之所集一毛孔中所有福慧。设恒河沙等诸佛世界。满中诸魔之所无有。我此语实魔蔽当去。令魔自身作居士像。于四衢道诸巷陌中。唱如是言。当施文殊当施文殊。若施是者获大果报。若施三千大千世界。其中所有一切众生。给诸乐具百千亿岁。不如施此文殊师利一爪端许所生福胜。文殊师利。须臾之间立此誓已。尔时诸天遍开城中一切门户。令诸人众皆趣文殊师利童子。时魔波旬作居士像。于诸四衢街巷陌中。唱如是言。当施文殊当施文殊。若施是者获大果报。若施三千大千世界。一切众生诸乐供具。经百千岁。不如施此文殊师利一爪端许所生福胜。时文殊师利。以神通力令所持钵受诸种种美妙饮食及饼果等。不相和杂如别器盛。八百比丘万二千菩萨。所食之食在一钵中。不见此钵若减若满。尔时文殊师利童子。于舍卫大城乞食已足。出舍卫城以钵置地语魔波旬。汝为净人可持此钵在前而去。时魔波旬。不能举钵生惭耻心。语文殊师利。我今不能举此地钵。文殊师利语波旬言。汝今成就大威神力。云何不能举地小钵。时魔波旬。尽其神力不能举钵如毛分许。怪未曾有。语文殊师利。我之神力举伊沙陀山。置之手掌掷虚空中。今不能举如此小钵一毛分许。文殊师利。语波旬言。若大众生大人大力彼所持钵。非汝波旬所能擎举。是时文殊师利童子。即以一指持举地钵著波旬手。语波旬言。汝为净人持钵前行。时魔波旬。尽力持钵在前而去。尔时自在天子与万二千天子。侍从围绕。来向文殊师利童子。顶礼其足。右绕已毕。语波旬言。汝非使人。何故持钵在他前行。魔言天子。我今不堪与有力者诤。天子语言。波旬汝亦成就大威神力。</w:t>
      </w:r>
    </w:p>
    <w:p>
      <w:r>
        <w:t xml:space="preserve">　　尔时波旬。为文殊师利力所持故答言天子。愚痴之力是为魔力。慧明之力是菩萨力。憍慢之力是为魔力。大智慧力是菩萨力。诸邪见力是为魔力。空无相无作力是菩萨力。诸颠倒力是为魔力。正真谛力是菩萨力。我我所力是为魔力。大慈悲力是菩萨力。贪嗔痴力是为魔力。三解脱力是菩萨力。生死之力是为魔力。无生无灭无有诸行无生忍力是菩萨力。魔王波旬说是法时。于天众中。五百天子发阿耨多罗三藐三菩提心。千二百菩萨得无生法忍。时文殊师利。共魔波旬持此钵食。置迦利罗华园中已。俱出外去。我时不见文殊师利。乃至食时犹不出房。我作是念。文殊师利。将不令诸比丘僧众失于日时。当往佛所具白是事。即至佛所。顶礼佛足白言。世尊。日时已至。文殊师利犹不出房。佛告我言。阿难。汝不到此迦利罗园而看之耶。我白佛言。大德世尊。见一小钵其食满中。佛告我言。速打揵槌集比丘僧。我言世尊。比丘僧多是一钵食当与谁耶。佛语我言。汝勿虑是。设使三千大千世界所有一切诸众生等。于百千岁食此钵食犹不能尽。何以故。是文殊师利力所持钵。文殊师利有檀波罗蜜无量功德。我闻佛语。便打揵槌集比丘僧。时此钵食不相和杂。香美众味取不可尽。充饱大众钵食不减。时魔波旬。欲恼文殊师利童子。即便化作四千比丘。衣服弊坏威仪粗恶执持破钵。鼻眼角睐卷手脚跛。其形丑恶在下行坐。以此钵食复充足之。时魔波旬。令化比丘人人各食摩伽陀国十种之食。然此钵食犹满不减。令诸守园作使之人赋食疲顿。时文殊师利。以神力持令魔波旬所化比丘钵食不减。手口俱满而不能咽。气闭眼张悉皆躄地。文殊师利语波旬言。汝诸比丘何不更食。恶魔答言。文殊师利。是诸比丘在地垂死。汝将不以毒食与耶。文殊师利语波旬言。已尽毒人当有何毒。内有毒者则施人毒。内无毒者不施人毒。波旬。所谓毒者名贪嗔痴。善赞法中所调伏者。若与人毒无有是处。又魔波旬。所谓毒者无明有爱。见我我所。见无因缘。见于名色。见爱恚嗔。见我见众生。见诸盖缠。计著诸阴。起种性慢。执著诸入。常住三界系著所依守护取舍。若来若去爱著于身。坚著寿命。不净思念爱乐染心。多起诸过。违逆因缘。断见常见。谄曲憍慢。妄想分别。示现诈伪。执著樔窟。出没卷舒惊畏于空。于无想中生堕落想。于无作中生死畏想。于无著处生起畏想。于出生死生起缚想。于使流中不生度想。助菩提法生非法想。于邪见中生正见想。于恶知识生善知识想。违佛谤法轻慢众僧。不舍憍慢增长诤讼。实不实想不实实想。于欲乐中生功德想。于有为中心生狂惑。于生死行不见其过。于涅槃中生惊怖想。波旬。如是诸法于妙法中名之为毒。佛正法中无如是事。波旬。甘露法者是名佛法。安隐法者是名佛法。无戏论法是名佛法。无过恶法是名佛法。无结使法是名佛法。出要之法是名佛法。无怖畏法是名佛法。无分别法是名佛法。不执自他法是名佛法。无讥呵法是名佛法。作舍作依归依洲渚作守护法是名佛法。调伏寂法是名佛法。自净无垢照明之法是名佛法。正向正趣法是名佛法。无诸妄想善调伏法是名佛法。善教善导随宜之法是名佛法。自说说他法是名佛法。如法调伏诸外道法是名佛法。降诸魔法是名佛法。断生死流法是名佛法。正念之法是名佛法。住念处故。正断法是名佛法。断诸恶故。神足法是名佛法。观身心轻故。诸根法是名佛法。信为首故。诸力法是名佛法。无能降伏故。诸觉法是名佛法。次第觉故。正道法是名佛法。正流入故。三昧法是名佛法。究竟寂静故。智慧法是名佛法。贯穿诸圣解脱法故。真谛法是名佛法。无忿恚故。诸辩法是名佛法。法辞及义乐说无滞故。明了无常苦无我法是名佛法。呵毁一切诸有为故。空法是名佛法。降伏一切诸外道故。寂静法是名佛法。趣涅槃故。波罗蜜法是名佛法。至彼岸故。方便法是名佛法。善摄取故。慈法是名佛法。无过智故。悲法是名佛法。无逼故。喜法是名佛法。灭不喜故。舍法是名佛法。所作办故。禅法是名佛法。灭憍慢故。不断三宝法是名佛法。发菩提心故。一切安乐无苦恼法是名佛法。不来诸有故。说是法时。魔王所将五百天子。发阿耨多罗三藐三菩提心。而作是言。世尊。是所叹法。愿令我等住是法中。尔时世尊即便微笑。大德阿难前白佛言。大德世尊今何缘笑。佛告阿难。汝见波旬化比丘不。阿难白言。见已世尊。佛言阿难。后五百岁法欲灭时。当有如是恶形比丘。如是恶衣著不齐故。如是下贱如是无智。何以故。后世比丘重于结使。贪著利养多营众事。舍诸毗尼越解脱戒离白净法。其所去来。重现法利。不重后世。盲聋跛蹇。老谬无智。著种种病。是等皆来于我法中出家受戒。以重眷属给使人故。不为重法。阿难。我所说法如是正直。如是可爱。当于尔时。不见不闻诸天忧戚。魔王波旬当大欢喜无复忧虑。我时问佛。何故魔王波旬欢喜而无忧虑。佛告阿难。以彼恶人作魔业故。魔王波旬无所营作。何以故。由彼比丘无正行故。若有比丘勤加精进如救头然。如是等人魔则求短。是故阿难应勤方便。未得令得未解令解未证令证。降伏魔党炽然佛法。护持正法作法供养莫作放逸。是我教法。说是法时五百比丘放舍身命白言。世尊。我等不欲见是恶世。踊处虚空以火焚身。百千诸天而供养之。二百比丘远离尘垢得法眼净。二百比丘永尽诸漏心得解脱。三万二千菩萨逮得法忍。释梵护世及诸眷属。礼佛足已作如是言。唯愿世尊。久寿住世勿使我等见是恶世。世尊。若有众生得闻此经。终不更作懈怠非法。亦更不作魔诸恶业。我时闻已闷绝躄地。大德舍利弗。我见文殊师利童子。成就如是不可思议神通之力。及所说法我自亲见。时大德迦叶语舍利弗。我亦曾见文殊师利希有神通。舍利弗。尔时世尊成佛未久。我久出家。是时文殊师利童子。始初至此娑婆世界。从宝王世界宝相佛所来。欲见佛释迦牟尼供养恭敬。尔时世尊在舍卫国祇陀林中给孤穷精舍。夏坐三月。我时不见文殊师利。若如来前。若众僧中。若于食时。若说戒日。若僧行次。都不见之。过三月已。临自恣时乃见其面。我即问言。文殊师利。何处夏坐。即答我言。大德迦叶。我住在是舍卫大城波斯匿王后宫一月。复一月住童子学堂。复一月住诸淫女舍。我闻是已。心甚不悦。即作是念。云何当共是不净人而作自恣。我即出堂便击楗槌欲摈文殊师利童子。尔时世尊。即告文殊师利童子。汝往看是摩诃迦叶。今者何故打楗槌也。白言。世尊。我已见之。欲摈于我。佛语文殊师利童子。今可现汝自在神力神通境界。令彼声闻心得清净。勿于汝所生不净心。于时文殊师利童子即入三昧。其三昧名现一切佛土。文殊师利入三昧时。十方各如恒河沙等诸佛世界。其中皆有摩诃迦叶。头陀第一。悉打楗槌。于时世尊即问我言。摩诃迦叶。汝今何故打于楗槌。我言。世尊。文殊师利自说是言。夏三月中。住王后宫及淫女舍。为摈是故打于楗槌。尔时世尊身放光明遍照十方。而告我言。汝今遍观十方世界为见何事。我时遍观无量无边恒河沙数十方世界。其中皆有摩诃迦叶而打楗槌。欲摈文殊。是一切处亦有文殊在佛前坐。佛告我言。汝今欲摈何处文殊为此世界。为十方界。我时即礼佛世尊足作如是言。听我悔过。世尊。是文殊师利法王之子。成就菩萨如是不可思议功德。我从佛所成有量智。而欲度量无量智慧。以不知故而打楗槌。佛告我言。摩诃迦叶。汝之所见十方世界文殊师利。亦复夏三月。住王后宫及淫女舍。此间文殊师利童子。令是波斯匿王宫中五百女人。不退阿耨多罗三藐三菩提。亦令五百淫女五百童子。得不退转无上正道。复有百千众生以声闻法而调伏之。无量众生得生天上。我时白言。大德世尊。文殊师利为说何法。乃能如是教化众生。佛言。迦叶。汝今可问文殊师利。自当答汝。我时即问文殊师利。汝说何法教化调伏如是众生。彼答我言。非唯说法教导众生。大德迦叶。或有众生以娱乐乐而调伏之。或以护持。或以威伏。或以财摄。或以贪求。或现大庄严。或现神通。或现释身。或现梵身。或现护世身。或转轮王身。或随各各所事诸天而为现身。或以软语。或以粗语。或二俱用。或以谪罚。或以密益。或现作子。何以故。大德迦叶。众生有于杂种之行。以杂种法而调伏之。大德迦叶。我以方便化众生界。然后说法令其究竟毕竟调伏。我时问言。文殊师利。汝所调伏有几众生。即答我言。大德迦叶。我所调伏等如法界。我又问言。法界几许。文殊答言。如众生界。我又问言。众生界者复有几许。即答我言。如虚空界。如是迦叶。众生界法界虚空界。等无有二无有别异。我又问言。文殊师利。佛空出世无所调伏。文殊师利言。大德迦叶。如人热病。是人种种妄有所说。是中宁有天鬼持耶。有大明医饮彼人酥。热病即愈止不妄说。于意云何。是中颇有天鬼去不。我言。不也文殊师利。由饮苏故热病除差。大德迦叶。是良医者多利彼不。我言。如是。文殊师利。文殊师利言。大德迦叶。世间如是颠倒热病无我我想。住我想已流转生死。是故如来出现于世随彼形色应解法门。知解我想断于颠倒。为彼众生而演说法。既闻法已除一切想无所执著。知解想已越度诸流到于彼岸。名为涅槃。大德迦叶。于意云何。是中颇有我及众生寿命养育人及丈夫可涅槃者不。我时答言。无也文殊师利。文殊师利言。大德迦叶。为是利故如来出世。但为显示平等想故。不为生不为灭。但为解知烦恼不实。我时语言。文殊师利。菩萨所作甚为难有。所谓观知众生之性毕竟寂静。为欲利益一切众生。不舍庄严不没不出。众生之性毕竟涅槃。犹复能发大誓庄严文殊师利言。大德迦叶。菩萨庄严等同如如。我又问文殊师利。愿说菩萨发大庄严。文殊师利言。菩萨摩诃萨。发大庄严有三十二。何等三十二。菩萨摄取无量生死发大庄严。如梦空性故。菩萨灭度无量众生发大庄严。无我相故。菩萨供养给事无量诸佛世尊发大庄严。同法身相故。菩萨听受一切佛法发大庄严。如响声相故。菩萨守护一切佛法发大庄严。解达诸法平等相故。菩萨降伏一切诸魔发大庄严。一切结使性相净故。菩萨降伏一切外道发大庄严。令有无见者解因缘相故。菩萨所有一切悉舍发大庄严。一切悉舍无余相故。菩萨集戒头陀功德发大庄严。无行相故。菩萨忍力发大庄严。无伤相故。菩萨精进发大庄严。解知身心寂静相故。菩萨一切禅定解脱发大庄严。舍离一切所依相故。菩萨无碍般若波罗蜜发大庄严。净除无明痴见相故。菩萨方便发大庄严。示现一切所作相故。菩萨大慈发大庄严。如空相故。菩萨大悲发大庄严。解知五道虚空相故。菩萨大喜发大庄严。无忧恼相故。菩萨大舍发大庄严。离苦乐相故。菩萨修满大神通智发大庄严。犹如掌中观见解脱无疑相故。菩萨不念诸法无我发大庄严。不畏堕彼声闻缘觉地之相故。菩萨观阴犹如怨贼发大庄严。知幻相故。菩萨观四大犹如毒蛇发大庄严。同法界相故。菩萨观入犹如空聚发大庄严。知怨贼相故。菩萨不著三界发大庄严。无樔窟故。菩萨决定摄取诸有发大庄严。有非有相故。菩萨大悲发大庄严。不退相故。菩萨为大医王发大庄严。随诸众生所有疾患施法药相故。菩萨为大商主发大庄严。示导三乘出道相故。菩萨不断于三宝种发大庄严。知报一切佛恩相故。菩萨知诸法性无生发大庄严。得于无生法忍相故。菩萨为得不退转地发大庄严。舍于三界一切结使。及舍声闻缘觉地相故。菩萨庄严道场发大庄严。以一念相应慧如实了知诸法相故。如是迦叶。是名菩萨三十二种发大庄严。菩萨摩诃萨。以是庄严自庄严者。是四大体可易其性。而是菩萨于无上道终不退转。我即答言。发大庄严犹尚不退况三十二。文殊师利。声闻法中无有庄严。文殊师利言。大德迦叶。是故声闻无大庄严。如诸菩萨乃至名字。大德迦叶。于意云何。如大健夫以诸铠仗。善自庄严执持利刀。有怯弱人粗自庄严。是二庄严可相比不。我言。不也。文殊师利言。以是义故。大德迦叶。菩萨庄严。一切声闻及诸缘觉之所无有。说是菩萨大庄严时。万二千天子发于无上正真道心。是故舍利弗。我见文殊师利童子。不可思议神通智慧如是无量。尔时大德富楼那弥多罗尼子语舍利弗。我亦曾见文殊师利童子所为。昔于一时。佛在毗舍离庵罗树林。与大比丘五百人俱。是时萨遮尼乾陀子。住毗舍离大城之中。与六万眷属俱。供养恭敬。我入三昧观是尼干。我时见有百千尼干应当受化。我时即往而为说法。无有专听无善好心。反见轻笑出粗恶言。我时唐苦于三月中无一受化。过三月已我心不悦便舍而去。时文殊师利。即便化作五百异道自为师范。将五百弟子往诣萨遮尼乾子所。顶礼其足。白萨遮言。我遥承闻大师名德故。远而来至毗舍离。汝是我师我为弟子。愿见纳受垂愍教诲。令我不见沙门瞿昙。令我不闻彼相违法。萨遮答言。善哉善哉。汝得纯净。不久当解我调伏法。尔时萨遮即便宣令己之徒众。此五百摩纳。自今以去和合同住互相咨问。彼若所说汝专心受。尔时文殊师利童子。及五百化弟子。听次第坐。受用尼揵戒法。威仪殊胜于彼。时时赞说三宝功德。亦复赞叹萨遮功德。令彼诸人心相亲附。复于异时知众已集。文殊师利便作是言。我等所行咒术经书毗提遮经。若读诵时。沙门瞿昙所有功德。有入我等经中来者。是沙门瞿昙有实法功德。何以故。是沙门瞿昙所生成就。父母清净转轮王种。以百福相庄严其身。又闻生时大地震动释梵扶侍。自行七步口出是言。我于一切世中最胜世中最大。我今当为灭诸生死。空中自然出生二水释梵洗浴。人天伎乐不鼓自鸣。放大光明遍照世界。灭诸恶道聋盲视听。当于是时一切众生不为结恼。安乐无为。婆罗门相。若不出家作转轮王。若其出家作佛法王。而彼瞿昙舍转轮王位出家修道。于道场上降伏百亿魔。成菩提道转妙法轮。沙门婆罗门。魔梵及世。若天若人。一切世间无能转者。所说真正初中后善。云何初善。谓身善行口意善行。云何中善。学行胜戒学胜定胜慧。云何后善。谓空三昧解脱法门。无相三昧解脱法门。无愿三昧解脱法门。复次初善者信欲不放逸。中善者定念一处。后善者善妙智慧。复次初善者信佛不坏。中善者信法不坏。后善者信于圣僧得果不坏。复次初善者从他闻法。中善者正念修行。后善者得圣正见。复次初善者知苦断集。中善者修行正道。后善者证于尽灭。是名声闻初中后善。云何菩萨初中后善。若不舍于菩提之心是名初善。不念下乘是名中善。回向一切智是名后善。复次初善者于诸众生慈心平等。中善者于诸众生起大悲心设何方便。后善者喜舍同等。复次初善者降伏悭贪舍离破戒远离嗔恚断除懈怠。不住乱心杀害无知。中善者施戒忍进禅定智慧。后善者以诸波罗蜜回向一切智。复次初善者谓四摄法教化众生。中善者不惜身命守护正法。后善者善巧方便不堕正位。复次初善者如地等持不舍一切菩萨行心。中善者以善方便知进知退住不退地。后善者于一生灌顶正位。是名菩萨初中后善。</w:t>
      </w:r>
    </w:p>
    <w:p/>
    <w:p>
      <w:r>
        <w:t xml:space="preserve">　　　　大方广宝箧经卷中</w:t>
      </w:r>
    </w:p>
    <w:p/>
    <w:p/>
    <w:p/>
    <w:p>
      <w:r>
        <w:t xml:space="preserve">　　　　大方广宝箧经卷下</w:t>
      </w:r>
    </w:p>
    <w:p/>
    <w:p>
      <w:r>
        <w:t xml:space="preserve">　　　　宋天竺三藏求那跋陀罗译</w:t>
      </w:r>
    </w:p>
    <w:p>
      <w:r>
        <w:t xml:space="preserve">　　尔时文殊师利童子。外道众中渐次开示如是正法。令五百外道远离尘垢得法眼净。八千外道发于无上正真道心。尔时文殊师利童子。所可化作五百徒众。于文殊师利前。五体投地作如是言。南无佛陀。南无佛陀。余诸外道未信解者。见五百摩纳作如是语。亦皆效彼五体投地而作是言。南无佛陀。南无佛陀。尔时释提桓因。以曼陀罗华。各与诸人而作是言。汝可以此供养于佛。尔时文殊师利童子。与诸大众恭敬围绕诣世尊所。到已顶礼佛足却住一面。时诸大众亦皆礼佛却住一面。尔时尼干外道弟子。以曼陀罗华散供佛已。右绕三匝于一面住。文殊师利所化摩纳。以文殊师利力所持故白言。世尊。我等今来不为见佛。何以故。如来者名为法身。世尊。我等不为听法。何以故。不可听者名之为法。世尊。我等不为僧德。何以故。如来圣僧修无为故。世尊。我等不为功德。何以故。是法界中无有功德咸称赞故。世尊。我等不为修道。何以故。一切诸法究竟道故。世尊。我等不为得果。何以故。无叶华果名为解脱。世尊。我等不为知苦。何以故。离于二行名为解脱。世尊。我等不为断集。何以故。诸法究竟无和合故。世尊。我等不为证灭。何以故。一切诸法毕竟灭故。世尊。我等不为修道。何以故。离有无故。世尊。我等不修念处。何以故。一切诸法离处非处故。世尊。我等不为正断。何以故。一切诸法离善不善无记行故。世尊。我等不为神足。何以故。一切诸法无去来故。世尊。我等不为于根。何以故。一切诸根是离义故。世尊。我等不为于力。何以故。一切诸法无力非力故。世尊。我等不为于觉。何以故。第一义中无有觉故。世尊。我等不为正道。何以故。无有去尽世间边故。世尊。我等不为修定。何以故。常寂定中无娆动故。世尊。我等不为修慧。何以故。出世间慧无余杂故。世尊。我等不为三明。何以故。彼此明处毕竟无故。世尊。我等不为解脱。何以故。性法善系故。世尊。我等不为沙门。何以故。离结聚故名为沙门。世尊。我等不为婆罗门。何以故。断诸形色名婆罗门。世尊。我等不为比丘。何以故。法性无坏故。世尊。我等不为彼岸。何以故。六入常灭故。世尊。我等不为少欲。何以故。乃至无有少许欲故。世尊。我等不为知足。何以故。法无取故。世尊。我等不为寂静。何以故。身心无失故。世尊。我等不为知识。何以故。不与三界共住止故。世尊。我等不近亲友。何以故。不见有二故。世尊。我等不为阿练儿。何以故。三界诸行皆阿练儿故。世尊。我等不修无诤。何以故。独一无侣名为无诤。世尊。我等不为乞食。何以故。我等永断于食相故。世尊。我等不畏一切生死诸行。何以故。不见实故。世尊。我等不怖畏避贪嗔愚痴。何以故。无有妄想诸分别故。世尊。我等不勤断结。何以故。一切烦恼其性如如无染污故。世尊。我等不出我见。何以故。自身非身故。世尊。我等不净诸见。何以故。诸烦恼性如如相故。世尊。我等不断颠倒。何以故。常乐我净性解脱故。世尊。我等不度诸流。何以故。不见此岸及彼岸故。世尊。我等不断五盖。何以故。是盖解脱所贯穿故。世尊。我等不出诸缠。何以故。是真实际无缠相故。世尊。我等不为断悔。何以故。不悔真谛名为沙门。世尊。我等不舍离疑。何以故。常信清净解脱法故。世尊。我等不拔忧箭。何以故。为解脱信所贯穿故。世尊。我等不为涅槃。何以故。一切诸法究竟涅槃故。说是法时。二百比丘不起诸漏心得解脱。是时众中二百比丘。先得四禅住增上慢。谓最后身轻慢他人。从坐起去作如是言。是所说法与诸一切世间相违。我等本闻说随顺法。而今闻说非法非毗尼非导师说。富楼那言。我时即语文殊师利。是二百比丘从坐起去作如是言。是所说法与诸世间共相违反。文殊师利言。大德富楼那。有因缘故。是所说法与世相违。何以故。富楼那。世间住著阴界诸入。是诸人等。欲舍生死趣向涅槃。而不能知生死实性。永不可得即是涅槃。不知是中无生死行无至涅槃。忍是不知。言与生死世间相违。计有四谛者与是相违。第一义中无有是四。又无道无德。言相违者以住二故。若已住二便有相违。道平等故一切法等名为无二。若解无二则不相违。若计我者有增上慢。有增上慢者则有相违。若不作上亦不作下。是平等中不作上下无作无不作。若如是者名无增上慢。若无增上慢则无相违。如佛所说。我不与世诤世间与我诤。何以故。诤讼等事佛悉断故。何等是名为诤讼本。所谓是实是不实是正是邪。如佛说言。婆罗门所言实者。于汝意云何。为是虚妄非是实耶。正也邪也。若是俱无。汝以何事而得知也。尔时文殊师利。于二百比丘所去道前。化满大火令不能过。随所趣方皆见满火而不能过。即以神力欲乘空去。上见铁网而笼遮之。时是比丘。上见铁网下见大火。不知方所惊怖毛竖。唯见趣向祇陀林道。以杂莲华而庄严之。及见多众趣向佛所欲听受法。即便回还至祇陀林迦利罗华园向世尊所。到已顶礼佛足却住一面。富楼那言。我时即问彼诸比丘。汝至何处从何所来。诸比丘言。大德富楼那。我是罗汉诸漏已尽。成就四禅具诸神通。我从文殊师利童子。闻相违法弃舍而去。见此佛土满中大火而不能过。即以神力上升虚空。复见铁网笼遮于上下见大火我等今欲问佛漏尽阿罗汉地。时佛告我。富楼那。若有大火能避大火无有是处。富楼那。若堕见网能出铁网无有是处。富楼那。若堕爱水能过水界无有是处。何以故。富楼那。是诸比丘有贪嗔痴火未断灭。以是事故不能出火。富楼那。是诸比丘堕在见网。是故不能出于铁网。富楼那。是诸比丘堕在爱水。能过大水无有是处。富楼那。而是火界铁网水界无有来处去无所至。文殊师利力所持故见如是事。富楼那。贪欲嗔痴诸见有爱。如是诸法无有来处去无所至。从于颠倒妄想分别欲贪自他。由是故生死生无我无有所属。若无乱心起正修行。于一静处庄严修禅。若得禅已不起憍慢不住不著。定心所作观察诸法。何法是因何法是缘。如是观察如实而见。所谓无明缘行。乃至忧悲大苦聚集。是名堕邪。如是无明灭则行灭。乃至忧悲大苦聚灭。是名正见。是无为正位。无有过去无明可灭。无未来现在无明可灭。但不正思念便起无明。若无明灭不正思惟更不复起。若是不正思惟灭者无明亦灭。无明若灭名毕竟灭。是故无明灭则诸行灭。若正思惟如实观知。是四大身痴无所知。如草木瓦砾。如影如焰。如我所说。是身如是是心如是。是意如是是识如是。是心无形色不可抱持。犹之如幻不可言说。非外非内非两中间而可得之。若有比丘如是成就正思惟者。知一切法本来不生若法不生即第一义。说是法时。是二百比丘不受诸法。诸漏永尽心得解脱。尔时萨遮尼乾陀子。失诸徒众愁忧不悦来趣舍卫。至祇陀林给孤穷精舍迦利罗园佛世尊所。共相问讯却住一面白言。瞿昙。我数数闻沙门瞿昙以幻术力夺他徒众。今乃亲见。令文殊师利。破我徒众将至佛所。受行邪法不来我所不受我教听用在意。是时有一出家外道。名曰胜志。在会而坐。是胜志外道。以亲厚意语萨遮言。止止尼干。勿于世尊及比丘僧文殊师利所生不敬心。莫长夜失利受苦。不乐堕在恶道。萨遮尼干听我说喻以明斯义。譬如有人愚痴无智欲求索酥。持瓶往趣恒河。取水至于异处。以钻钻之甚大疲苦了不见酥。如是尼干汝诸外道。欲修断结受戒炙身。威仪法用悉皆是邪无所能断。犹如彼取恒河水人。复于世尊调伏法中而起嗔恚当堕地狱畜生饿鬼。又言。尼干。复有一人生便聪慧。欲求苏时取纯好乳。盛著器中。以钻钻之。用功甚少大得生酥。从于生酥转得熟酥。复因熟酥转得醍醐如是尼干。佛正法中在家出家。具足净信多有解向。勤修胜进速得解脱。如彼智人为得酥故以乳置器。又复尼干。如有二人。其一人者。破彼一人百千瓦器。以好宝器而用偿之尼干于意云何。是人为损彼人不也。尼干答言。不也胜志。如是尼干。外道弟子如彼瓦器。破已便入如来法中。如得宝器增而无损。又复尼干。如有商主愚无方便。将诸人众至于非道。复有商主。有大智慧愍是诸人安置正路。如是尼干。汝等如彼自称为师。是不知道者。不善道者。不见道者。不能说道。是故汝等引导众生趣于非道。今者世尊为大商主。知导善道。见道说道。导诸外道安置正路尼干。汝之徒众悉在于此汝可将去。是时余有万二千人。还从萨遮服道而去。其余住者已逮得明。佛即告言。善来比丘皆成沙门。尔时佛告胜志外道。汝今见此万二千人随从萨遮去者不也。见已世尊。佛言。胜志。是等诸人悉当至彼弥勒佛所初会数中。何以故。是等由闻如是深法及供养我。而是萨遮亦弥勒佛所智慧第一。如今我所舍利弗也。何以故。我知是人于我信解。以我慢故不舍是见。尔时胜志语文殊师利。后末世中多有比丘起增上慢文殊师利言。善男子。后末世中法欲灭时。增上慢者甚为难得。何以故不能修行得四禅故。得四禅已起增上慢。后末世中法欲灭时。诸比丘等不能住心况得四禅。是故善男子。后末世时增上慢者甚为难得。又善男子。增上慢者凡有二种。何等二。一者信见。二者禅慢。起禅慢者。为于利养及名称故起增上慢是。信见者。起增上慢谤佛正法是。增上慢者当堕地狱畜生饿鬼。胜志问言。文殊师利。欲知他心是增上慢。当云何知。文殊师利言。凡夫人者欲得涅槃实非罗汉。若闻是说惊畏恐怖。当知此是凡夫之人增上慢也。非是如来实阿罗汉。若从他闻惊畏恐怖。当知是人即是凡夫是增上慢非是罗汉。是犹能净报所施恩然非罗汉。若无一切结使烦恼。彼无所依是世福田。若有一切结使烦恼。则有所依非世福田。若在是中。当知是人为增上慢。一切诸法摄入涅槃若于是中分别观察。当知是人为增上慢。一切诸法不应知不应断。不应证不应修。不知此实。当知是人名增上慢。胜志问言。文殊师利。无增上慢者有何印相。文殊师利言。不违无灭。是无增上慢之印相。何以故。无有音声。能令其人生惊怖畏如师子王。一切音声不能令其惊畏恐怖。无增上慢比丘亦尔。闻诸音声不生恐怖。何以故。彼知音声犹如响故。如彼响声无心意识而有音声。如是如实知心意识。一切音声皆从缘起无有真实。如是知已不知何法定名为声。若闻佛声而不贪爱。闻外道声复不呵毁。闻善净法心不贪爱。闻垢污法而不呵毁。善知一切所有音声前后际故。如是印相无增上慢。无高下印。如实印。正见道印。入一道印。入法界平等印。如不怀印。不违如印。住实际印。第一义空印。三世等印。初无生印。观正法性印。如是等印印一切法。如是比丘名为无诤。闻已无疑不惊不畏不恐不怖。不得于我不得于法一切平等。尔时胜志外道白言。世尊。我今从是善知识所。闻是真道大乘功德。世尊。我今从是文殊师利。闻说是法。发阿耨多罗三藐三菩提心。善哉世尊。唯愿如来如应说法。令我闻已速疾修集助菩提法。逮得无上正真之道。广为一切无量阿僧祇诸众生故。佛告胜志。菩萨有二法。速得明达具足大乘。何等二。所谓精进及不放逸。是中精进谓如法得财一切悉舍。不放逸者施不望报。皆以回向于一切智。又精进者正断一切恶不善法。成满具足一切善法。不放逸者谓坚持净戒不为后生。悉以回向于无上道。又精进者不惜身命修行忍辱。不放逸者于诸众生无侵害心。又精进者进诸善法无有厌惓。不放逸者进诸善根向无上道。又精进者于诸禅支心无疲惓。不放逸者于诸禅支不贪味著。又精进者进诸多闻无有厌足。不放逸者正念修行圣智圣慧。又精进者不舍四摄。不放逸者起化众生。又精进者身心坚住。不放逸者不得身心舍离著法。又精进者慈心等缘一切众生。不放逸者不得所缘众生慈法。又精进者教他众生发一切智心。不放逸者观一切法皆悉如幻。而不舍离一切智心。又精进者发起三昧。不放逸者将护不令堕于漏尽。又精进者如救头然修集圣谛。不放逸者不随证灭。又精进者为满诸相集善无惓。不放逸者观于法身。又精进者修净佛土。不放逸者净众生界。又精进者集三十七助菩提法。不放逸者安住寂静解脱之法。胜志当知。菩萨所有善方便业。皆由精进而得成办。菩萨所有一切智业。因不放逸而得成就。是故说言。菩萨成就智慧方便。不畏退转无上正道。说是法时。胜志外道得无生法忍。心净喜悦上升虚空高七多罗树。三千大千世界六种震动大光普照。诸天伎乐不鼓自鸣。天雨众华。尔时世尊知胜志心而便微笑。诸佛常法若微笑时。若干百千杂色光炎从面门出。普照无量无边世界。上过梵世障日月光隐蔽魔宫。还右绕身百千匝已。从顶上入。尔时大德阿难承佛神力。从坐而起正于衣服。偏袒右肩右膝著地。向佛合掌而说偈言。</w:t>
      </w:r>
    </w:p>
    <w:p>
      <w:r>
        <w:t xml:space="preserve">　　智慧福力华　　圆光导世间</w:t>
      </w:r>
    </w:p>
    <w:p>
      <w:r>
        <w:t xml:space="preserve">　　三十二相华　　杂好以自严</w:t>
      </w:r>
    </w:p>
    <w:p>
      <w:r>
        <w:t xml:space="preserve">　　行如象师子　　精进力勇出</w:t>
      </w:r>
    </w:p>
    <w:p>
      <w:r>
        <w:t xml:space="preserve">　　世尊何故笑　　愿导师演说</w:t>
      </w:r>
    </w:p>
    <w:p>
      <w:r>
        <w:t xml:space="preserve">　　其言如雷音　　佛音师子吼</w:t>
      </w:r>
    </w:p>
    <w:p>
      <w:r>
        <w:t xml:space="preserve">　　迦陵频伽音　　柔软梵音声</w:t>
      </w:r>
    </w:p>
    <w:p>
      <w:r>
        <w:t xml:space="preserve">　　三千世界声　　诸天及与人</w:t>
      </w:r>
    </w:p>
    <w:p>
      <w:r>
        <w:t xml:space="preserve">　　欲比佛音声　　算数不能及</w:t>
      </w:r>
    </w:p>
    <w:p>
      <w:r>
        <w:t xml:space="preserve">　　声闻及缘觉　　并及诸菩萨</w:t>
      </w:r>
    </w:p>
    <w:p>
      <w:r>
        <w:t xml:space="preserve">　　智无与佛等　　不知一切智</w:t>
      </w:r>
    </w:p>
    <w:p>
      <w:r>
        <w:t xml:space="preserve">　　牟尼智力说　　为于何事笑</w:t>
      </w:r>
    </w:p>
    <w:p>
      <w:r>
        <w:t xml:space="preserve">　　人天龙修罗　　闻疾得菩提</w:t>
      </w:r>
    </w:p>
    <w:p>
      <w:r>
        <w:t xml:space="preserve">　　心得离二边　　亦不执于中</w:t>
      </w:r>
    </w:p>
    <w:p>
      <w:r>
        <w:t xml:space="preserve">　　一切无执著　　等同如虚空</w:t>
      </w:r>
    </w:p>
    <w:p>
      <w:r>
        <w:t xml:space="preserve">　　一切无能数　　过一切世上</w:t>
      </w:r>
    </w:p>
    <w:p>
      <w:r>
        <w:t xml:space="preserve">　　我问等空智　　以何因缘笑</w:t>
      </w:r>
    </w:p>
    <w:p>
      <w:r>
        <w:t xml:space="preserve">　　青绿金色光　　红紫赤白色</w:t>
      </w:r>
    </w:p>
    <w:p>
      <w:r>
        <w:t xml:space="preserve">　　从面门出炎　　如恒河沙等</w:t>
      </w:r>
    </w:p>
    <w:p>
      <w:r>
        <w:t xml:space="preserve">　　普照无量界　　广远如虚空</w:t>
      </w:r>
    </w:p>
    <w:p>
      <w:r>
        <w:t xml:space="preserve">　　灭恶道得乐　　导师光触故</w:t>
      </w:r>
    </w:p>
    <w:p>
      <w:r>
        <w:t xml:space="preserve">　　若放膝光明　　是授声闻记</w:t>
      </w:r>
    </w:p>
    <w:p>
      <w:r>
        <w:t xml:space="preserve">　　若手放光明　　是说辟支佛</w:t>
      </w:r>
    </w:p>
    <w:p>
      <w:r>
        <w:t xml:space="preserve">　　佛定记大乘　　一切智慧道</w:t>
      </w:r>
    </w:p>
    <w:p>
      <w:r>
        <w:t xml:space="preserve">　　光利众生已　　还入无垢顶</w:t>
      </w:r>
    </w:p>
    <w:p>
      <w:r>
        <w:t xml:space="preserve">　　善哉人中天　　三界所供仙</w:t>
      </w:r>
    </w:p>
    <w:p>
      <w:r>
        <w:t xml:space="preserve">　　愿如实敷演　　导师一向说</w:t>
      </w:r>
    </w:p>
    <w:p>
      <w:r>
        <w:t xml:space="preserve">　　断疑悦大众　　以何因缘笑</w:t>
      </w:r>
    </w:p>
    <w:p>
      <w:r>
        <w:t xml:space="preserve">　　千万亿众生　　闻已心欢悦</w:t>
      </w:r>
    </w:p>
    <w:p/>
    <w:p>
      <w:r>
        <w:t xml:space="preserve">　　如是请已。佛告阿难。汝今见是胜志善男子不。上升虚空高七多罗树。得无生忍合掌礼我。百千诸天而供养之。阿难白言。见已世尊。佛言。阿难。是胜志善男子。曾于七十二亿佛所。种诸善根行菩萨道。修集无上正真之道。尔时常作大转轮王恭敬供养是诸如来尊重赞叹。常修梵行。悉皆护持。是诸佛法。阿难。是胜志善男子从今已往。当值无量无数诸佛。恭敬供养尊重赞叹。常修梵行。令无量阿僧祇众生住菩提道。过是无量阿僧祇劫。集菩提道已。当得无上正真之道成最正觉。号智光王如来应供正遍觉乃至佛世尊出现于世。国名嬉见。劫名一宝严。阿难。是嬉见土所受用物。犹如他化自在天中。彼国众生不漏色声香味触法无诸恶色。彼诸众生互相恭敬欢喜悦乐。是诸众生皆悉往见智光王佛。乃至梦中亦常见佛不离念佛。是故彼土名曰嬉见。于是劫中唯一如来施作佛事。佛及众生寿等一劫。是故彼劫名一宝严。阿难。是智光王佛。纯菩萨僧九十二亿。皆是初会得不退转。是智光王如来欲涅槃时。先当授彼师子进去菩萨记。当得作佛。号师子相如来应供正遍觉乃至佛世尊。寿十中劫然后涅槃。当有无量无边菩萨僧。佛涅槃时。以全身舍利起一宝塔。纵广六十由旬。高八十由旬众宝严饰。无量众生而供养之。尔时胜志菩萨从空来下。顶礼佛足右绕七匝。向佛叹说不坏法界偈。</w:t>
      </w:r>
    </w:p>
    <w:p>
      <w:r>
        <w:t xml:space="preserve">　　色界及法界　　众生界同等</w:t>
      </w:r>
    </w:p>
    <w:p>
      <w:r>
        <w:t xml:space="preserve">　　是界等智界　　今授我记已</w:t>
      </w:r>
    </w:p>
    <w:p>
      <w:r>
        <w:t xml:space="preserve">　　受界烦恼界　　与空界同等</w:t>
      </w:r>
    </w:p>
    <w:p>
      <w:r>
        <w:t xml:space="preserve">　　诸法同是界　　今我同此来</w:t>
      </w:r>
    </w:p>
    <w:p>
      <w:r>
        <w:t xml:space="preserve">　　法界及欲界　　及与于三界</w:t>
      </w:r>
    </w:p>
    <w:p>
      <w:r>
        <w:t xml:space="preserve">　　等同如虚空　　我记同于是</w:t>
      </w:r>
    </w:p>
    <w:p>
      <w:r>
        <w:t xml:space="preserve">　　生死界涅槃　　等住如法界</w:t>
      </w:r>
    </w:p>
    <w:p>
      <w:r>
        <w:t xml:space="preserve">　　是界及水界　　地界风火界</w:t>
      </w:r>
    </w:p>
    <w:p>
      <w:r>
        <w:t xml:space="preserve">　　阴入及与界　　眼界眼识界</w:t>
      </w:r>
    </w:p>
    <w:p>
      <w:r>
        <w:t xml:space="preserve">　　意界及法界　　是境界同等</w:t>
      </w:r>
    </w:p>
    <w:p>
      <w:r>
        <w:t xml:space="preserve">　　不授我阴记　　不授界入记</w:t>
      </w:r>
    </w:p>
    <w:p>
      <w:r>
        <w:t xml:space="preserve">　　不授名色记　　不授内外记</w:t>
      </w:r>
    </w:p>
    <w:p>
      <w:r>
        <w:t xml:space="preserve">　　以音声故知　　导师受我记</w:t>
      </w:r>
    </w:p>
    <w:p>
      <w:r>
        <w:t xml:space="preserve">　　音声是寂静　　佛无有心意</w:t>
      </w:r>
    </w:p>
    <w:p>
      <w:r>
        <w:t xml:space="preserve">　　作心而授记　　我亦无有识</w:t>
      </w:r>
    </w:p>
    <w:p>
      <w:r>
        <w:t xml:space="preserve">　　得受于道记　　如我佛亦然</w:t>
      </w:r>
    </w:p>
    <w:p>
      <w:r>
        <w:t xml:space="preserve">　　如佛我亦然　　诸众生亦尔</w:t>
      </w:r>
    </w:p>
    <w:p>
      <w:r>
        <w:t xml:space="preserve">　　授记受记尔　　受记是真实</w:t>
      </w:r>
    </w:p>
    <w:p>
      <w:r>
        <w:t xml:space="preserve">　　如如悉舍离　　不坏于法界</w:t>
      </w:r>
    </w:p>
    <w:p>
      <w:r>
        <w:t xml:space="preserve">　　安住真实际　　我礼等正觉</w:t>
      </w:r>
    </w:p>
    <w:p>
      <w:r>
        <w:t xml:space="preserve">　　同入一切法　　如虚空无作</w:t>
      </w:r>
    </w:p>
    <w:p>
      <w:r>
        <w:t xml:space="preserve">　　学知方便故</w:t>
      </w:r>
    </w:p>
    <w:p/>
    <w:p>
      <w:r>
        <w:t xml:space="preserve">　　尔时胜志菩萨。偈赞佛已顶礼佛足。右绕七匝却坐一面。尔时佛告阿难。汝受持是经读诵书写。于大众中广为人说。阿难白言。我已受持。世尊。此经何名当云何奉持之。佛告阿难。是经名为文殊师利神通所持。亦名灭除一切诸魔外道音声。亦名采宝。亦名宝箧。如是受持。说是经已。文殊师利童子。胜志菩萨等。及大声闻大德阿难。及诸大众天龙夜叉诸天及人乾闼婆等。闻佛所说皆大欢喜。</w:t>
      </w:r>
    </w:p>
    <w:p/>
    <w:p>
      <w:r>
        <w:t xml:space="preserve">　　　　大方广宝箧经卷下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