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佛说佛名经</w:t>
      </w:r>
    </w:p>
    <w:p>
      <w:r>
        <w:t xml:space="preserve">                        　　元魏 菩提流支译</w:t>
      </w:r>
    </w:p>
    <w:p/>
    <w:p>
      <w:r>
        <w:t xml:space="preserve">                        </w:t>
      </w:r>
    </w:p>
    <w:p>
      <w:r>
        <w:t xml:space="preserve">        　      </w:t>
      </w:r>
    </w:p>
    <w:p/>
    <w:p/>
    <w:p>
      <w:r>
        <w:t xml:space="preserve">　　　　佛说佛名经卷第一</w:t>
      </w:r>
    </w:p>
    <w:p/>
    <w:p>
      <w:r>
        <w:t xml:space="preserve">　　　　三藏菩提流支在胡相国秦太上文宣公第译</w:t>
      </w:r>
    </w:p>
    <w:p>
      <w:r>
        <w:t xml:space="preserve">　　如是我闻。一时佛在舍婆提城祇树给孤独园。与大比丘众千二百五十人俱。尔时世尊四众围绕。及天龙夜叉乾闼婆．阿修罗．迦楼罗．紧那罗．摩睺罗伽．人非人等。尔时世尊告诸大众。汝当谛听。我为汝说。过去未来现在诸佛名字。若善男子善女人。受持读诵诸佛名者。是人现世安隐远离诸难。及消灭诸罪。未来当得阿耨多罗三藐三菩提。若善男子善女人。欲消灭诸罪。当净洗浴著新净衣。长跪合掌。而作是言。</w:t>
      </w:r>
    </w:p>
    <w:p>
      <w:r>
        <w:t xml:space="preserve">　　南无东方阿閦佛　南无火光佛　南无灵目佛　南无无畏佛　南无不可思议佛　南无灯王佛　南无放光佛　南无光明庄严佛　南无大胜佛　南无成就大事佛　南无实见佛　南无坚王花佛</w:t>
      </w:r>
    </w:p>
    <w:p>
      <w:r>
        <w:t xml:space="preserve">　　归命东方如是等无量无边诸佛。</w:t>
      </w:r>
    </w:p>
    <w:p>
      <w:r>
        <w:t xml:space="preserve">　　南无南方普满佛　南无威王佛　南无住持疾行佛　南无黠慧佛　南无称声佛　南无不厌见身佛　南无师子声佛　南无不空见佛　南无起行佛　南无一切行清净佛　南无庄严王佛　南无大山王佛</w:t>
      </w:r>
    </w:p>
    <w:p>
      <w:r>
        <w:t xml:space="preserve">　　归命南方如是等无量无边诸佛。</w:t>
      </w:r>
    </w:p>
    <w:p>
      <w:r>
        <w:t xml:space="preserve">　　南无西方无量寿佛　南无师子佛　南无香积王佛　南无香手佛　南无奋迅佛　南无虚空藏佛　南无宝幢佛　南无清净眼佛　南无乐庄严佛　南无宝山佛　南无光王佛　南无月出光佛</w:t>
      </w:r>
    </w:p>
    <w:p>
      <w:r>
        <w:t xml:space="preserve">　　归命西方如是等无量无边佛。</w:t>
      </w:r>
    </w:p>
    <w:p>
      <w:r>
        <w:t xml:space="preserve">　　南无北方难胜佛　南无月光佛　南无栴檀佛　南无自在佛　南无金色王佛　南无月色栴檀佛　南无普眼见佛　南无普照眼见佛　南无轮手佛　南无无垢佛</w:t>
      </w:r>
    </w:p>
    <w:p>
      <w:r>
        <w:t xml:space="preserve">　　归命北方如是等无量无边佛。</w:t>
      </w:r>
    </w:p>
    <w:p>
      <w:r>
        <w:t xml:space="preserve">　　南无东南方治地佛　南无自在佛　南无法自在佛　南无法慧佛　南无法思佛　南无常法慧佛　南无常乐佛　南无善思惟佛　南无善住佛　南无善臂佛</w:t>
      </w:r>
    </w:p>
    <w:p>
      <w:r>
        <w:t xml:space="preserve">　　归命东南方如是等无量无边佛。</w:t>
      </w:r>
    </w:p>
    <w:p>
      <w:r>
        <w:t xml:space="preserve">　　南无西南方那罗延佛　南无龙王德佛　南无宝声佛　南无地自在佛　南无人王佛　南无妙声佛　南无黠慧佛　南无妙香华佛　南无天王佛　南无常清净眼佛</w:t>
      </w:r>
    </w:p>
    <w:p>
      <w:r>
        <w:t xml:space="preserve">　　归命西南方如是等无量无边佛。</w:t>
      </w:r>
    </w:p>
    <w:p>
      <w:r>
        <w:t xml:space="preserve">　　南无西北方月光面佛　南无月光佛　南无月幢佛　南无勇猛佛　南无日光面佛　南无日藏佛　南无日光庄严佛　南无花身佛　南无波头摩藏佛　南无波头摩须佛　南无师子声王佛　南无善住意佛</w:t>
      </w:r>
    </w:p>
    <w:p>
      <w:r>
        <w:t xml:space="preserve">　　归命西北方如是等无量无边佛。</w:t>
      </w:r>
    </w:p>
    <w:p>
      <w:r>
        <w:t xml:space="preserve">　　南无东北方寂诸根佛　南无寂灭佛　南无大将佛　南无净胜佛　南无净妙声佛　南无净天供养佛　南无善化佛　南无化佛　南无善意佛　南无善意住持佛</w:t>
      </w:r>
    </w:p>
    <w:p>
      <w:r>
        <w:t xml:space="preserve">　　归命东北方如是等无量无边佛。</w:t>
      </w:r>
    </w:p>
    <w:p>
      <w:r>
        <w:t xml:space="preserve">　　南无下方实行佛　南无疾行佛　南无黠慧佛　南无坚固王佛　南无金刚齐佛　南无师子佛　南无奋迅佛　南无如实住佛　南无成功德佛　南无功德得佛　南无善安乐佛　南无天金刚佛</w:t>
      </w:r>
    </w:p>
    <w:p>
      <w:r>
        <w:t xml:space="preserve">　　归命下方如是等无量无边佛。</w:t>
      </w:r>
    </w:p>
    <w:p>
      <w:r>
        <w:t xml:space="preserve">　　南无上方无量胜佛　南无云王佛　南无云功德佛　南无无量称名佛　南无闻身王佛　南无大功德佛　南无大须弥佛　南无降伏魔王佛</w:t>
      </w:r>
    </w:p>
    <w:p>
      <w:r>
        <w:t xml:space="preserve">　　归命上方如是等无量无边佛。</w:t>
      </w:r>
    </w:p>
    <w:p>
      <w:r>
        <w:t xml:space="preserve">　　南无未来普贤佛　南无弥勒佛　南无观世自在佛　南无得大势至佛　南无虚空藏佛　南无无垢称佛　南无成就义佛　南无实声佛　南无大海佛　南无无尽意佛</w:t>
      </w:r>
    </w:p>
    <w:p>
      <w:r>
        <w:t xml:space="preserve">　　归命未来如是等无量无边佛。</w:t>
      </w:r>
    </w:p>
    <w:p>
      <w:r>
        <w:t xml:space="preserve">　　善男子善女人。受持读诵是诸佛名。现世安隐远离诸难。及消灭诸罪。未来毕竟得阿耨多罗三藐三菩提。</w:t>
      </w:r>
    </w:p>
    <w:p>
      <w:r>
        <w:t xml:space="preserve">　　南无无垢光佛　南无乐庄严思惟佛　南无无垢月幢称佛　南无华光佛　南无火光佛　南无宝上佛　南无无畏观佛　南无远离诸畏惊怖佛　南无师子奋迅力佛　南无金光明王佛</w:t>
      </w:r>
    </w:p>
    <w:p>
      <w:r>
        <w:t xml:space="preserve">　　若善男子善女人。十日读诵思惟是佛名。必远离一切业障。</w:t>
      </w:r>
    </w:p>
    <w:p>
      <w:r>
        <w:t xml:space="preserve">　　南无一切同名佛。所谓。南无日龙奋迅二佛。</w:t>
      </w:r>
    </w:p>
    <w:p>
      <w:r>
        <w:t xml:space="preserve">　　南无一切同名日龙奋迅佛　南无六十功德宝佛　南无一切同名功德宝佛　南无六十二毗留罗佛　南无一切同名毗留罗佛　南无八万四千名自在幢佛　南无一切同名自在幢佛　南无三百大幢佛　南无一切同名大幢佛　南无五百净声王佛　南无一切同名净声王佛　南无五百波头摩王佛　南无一切同名波头摩王佛　南无五百日声佛　南无一切同名日声佛　南无五百乐自在声佛　南无一切同名乐自在声佛　南无五百日佛　南无一切同名日佛　南无五百普光佛　南无一切同名普光佛　南无五百波头摩上王佛　南无一切同名波头摩上王佛　南无七百法光庄严佛　南无一切同名法光庄严佛　南无千法庄严王佛　南无一切同名法庄严王佛　南无千八百称声王佛　南无一切同名称声王佛　南无三万散花佛　南无一切同名散花佛　南无三万三百称声王佛　南无一切同名称声王佛　南无八万四千阿难陀佛　南无一切同名阿难陀佛　南无千八百寂灭佛　南无一切同名寂灭佛　南无五百欢喜佛　南无一切同名欢喜佛　南无五百威德佛　南无一切同名威德佛　南无五百上威德佛　南无一切同名上威德佛　南无五百日王佛　南无一切同名日王佛　南无千云雷声王佛　南无一切同名云雷声王佛　南无千日炽自在声佛　南无一切同名日炽自在声佛　南无千离垢声自在王佛　南无一切同名离垢声自在王佛　南无千势自在声佛　南无一切同名势自在声佛　南无千功德盖幢安隐自在王佛　南无一切同名功德盖幢安隐自在王佛　南无千阎浮檀佛　南无一切同名阎浮檀佛　南无千无垢声自在王佛　南无一切同名无垢声自在王佛　南无千远离诸怖声自在王佛　南无一切同名远离诸怖声自在王佛　南无二千驹邻佛　南无一切同名驹邻佛　南无二千宝幢佛　南无一切同名宝幢佛　南无八千坚精进佛　南无一切同名坚精进佛　南无八千威德佛　南无一切同名威德佛　南无八千然灯佛　南无一切同名然灯佛　南无十千迦叶佛　南无一切同名迦叶佛　南无十千清净面莲华香积佛　南无一切同名清净面莲华香积佛　南无十千庄严王佛　南无一切同名庄严王佛　南无十千星宿佛　南无一切同名星宿佛　南无一万八千莎罗王佛　南无一切同名莎罗王佛　南无一万八千莎罗自在王佛　南无一切同名莎罗自在王佛　南无一万八千普护佛　南无一切同名普护佛　南无四万愿庄严佛　南无一切同名愿庄严佛　南无三千毗卢舍那佛　南无一切同名毗卢舍那佛　南无三千放光佛　南无一切同名放光佛　南无三千释迦牟尼佛　南无一切同名释迦牟尼佛　南无三万日月太白佛　南无一切同名日月太白佛　南无六万波头摩上王佛　南无一切同名波头摩上王佛　南无六万能令众生离诸见佛　南无一切同名能令众生离诸见佛　南无六十百千万成就义见佛　南无一切同名成就义见佛　南无无量百千万名不可胜佛　南无一切同名不可胜佛　南无二亿拘邻佛　南无一切同名拘邻佛　南无三亿弗沙佛　南无一切同名弗沙佛　南无六十亿大庄严佛　南无一切同名大庄严佛　南无八十亿实体法决定佛　南无一切同名实体法决定佛　南无六十亿莎罗自在王佛　南无一切同名莎罗自在王佛　南无十八亿实体法决定佛　南无一切同名实体法决定佛　南无十八亿日月灯明佛　南无一切同名日月灯明佛　南无百亿决定光明佛　南无一切同名决定光明佛　南无二十亿日月灯明佛　南无一切同名日月灯明佛　南无二十亿妙声王佛　南无一切同名妙声王佛　南无二十百亿云自在王佛　南无一切同名云自在王佛　南无三十亿释迦牟尼佛　南无一切同名释迦牟尼佛　南无二十亿千怖畏声王佛　南无一切同名怖畏声王佛　南无四十亿那由他妙声佛　南无一切同名妙声佛　南无亿千乐庄严佛　南无一切同名乐庄严佛　南无亿那由他百千觉花佛　南无一切同名觉花佛　南无六十频婆罗远离诸怖畏佛　南无一切同名远离诸怖畏佛　南无须弥山微尘数一切功德山王胜名佛　南无一切同名功德山王胜名佛　南无十佛国土不可说亿那由他微尘数普贤佛　南无一切同名普贤佛　南无过去未来现在诸佛　南无栴檀远离诸烦恼藏佛　南无功德奋迅佛　南无胜奋迅佛　南无修寂静佛　南无上寂静佛　南无住虚空佛　南无降伏诸魔怨佛　南无百宝佛　南无难胜光佛　南无自在作佛　南无日作佛　南无无垢光佛　南无自在观佛　南无金光明师子奋迅佛　南无无垢威德佛　南无观自在佛　南无金光普曜佛　南无金光明师子奋迅佛　南无无量光佛　南无释迦牟尼佛　南无静去佛　南无寂静上佛　南无普光明积上功德王佛　南无普现见佛　南无金刚功德佛　南无不动佛　南无普贤佛　南无普照佛　南无实法上决定佛　南无无畏王佛　南无无垢王佛　南无乐说庄严思惟佛　南无无垢月幢称佛　南无拘苏摩庄严光明作佛　南无出火佛　南无宝上佛　南无无畏观佛　南无师子奋迅力佛　南无远离怖畏毛竖称佛　南无金刚牟尼佛　南无饮甘露佛　南无金刚光王佛　南无善见佛　南无尸弃佛　南无毗舍浮佛　南无拘留孙佛　南无难胜佛　南无阿閦佛　南无卢舍佛　南无阿弥陀佛　南无尼弥佛　南无宝光炎佛　南无弥留佛　南无自在佛　南无宝精进月光庄严威德声自在王佛　南无远离一切诸畏烦恼上功德佛　南无初发心念断疑发解断烦恼佛　南无断诸烦恼闇三昧上王佛　南无金刚坚强消伏坏散佛　南无宝炎佛　南无大炎积佛　南无栴檀佛　南无手上王佛　南无宝上佛　南无善住智慧王无障佛　南无火光慧灭昏闇佛　南无象增上佛　南无截金刚佛　南无天王佛　南无一切义上王佛　南无三昧喻佛　南无念王佛　南无光明观佛　南无一切所依王佛　南无善护幢王佛　南无发趣速自在王佛　南无宝炎佛　南无积大炎佛　南无栴檀香佛　南无手上王佛　南无宝上佛　南无善住慧王无障佛　南无大智意佛　南无宝藏佛　南无放炎佛　南无迦叶佛　南无多罗住佛　南无智来佛　南无能圣佛　南无过一切忧恼王佛　南无一切功德庄严佛　南无成就一切义佛　南无无畏王佛　南无一切众生导师佛　南无不动光观自在无量命尼弥宝炎弥留金刚佛　南无火奋迅通佛　南无善寂慧月声自在王佛　南无清净月轮佛　南无住阿僧祇精进功德佛　南无无尽意佛　南无宝幢佛　南无光明无垢藏佛　南无火奋迅通佛　南无云普护佛　南无师子奋迅通佛　南无弥留上王佛　南无智慧来佛　南无护妙法幢佛　南无金光明师子奋迅王佛　南无普照积上功德王佛　南无善住如意积王佛　南无普现佛　南无释迦牟尼佛　南无无量光佛　南无放炎佛　南无栴檀香佛　南无无垢慧深声王佛　南无断一切障佛　南无无量光明佛　南无作功德佛　南无普香上佛　南无不可胜奋迅声王佛　南无降伏憍慢佛　南无毗婆尸佛　南无尸弃佛　南无毗舍浮佛　南无拘留孙佛　南无拘那含牟尼佛　南无迦叶佛　南无释迦牟尼佛　南无成就一切义佛　南无能作无畏佛　南无寂静王佛　南无阿閦佛　南无卢至佛　南无阿弥多佛　南无尼弥佛　南无住法佛　南无宝炎佛　南无弥留佛　南无金刚佛　南无持法佛　南无勇猛法佛　南无妙法光明佛　南无法月面佛　南无安住法佛　南无法幢佛　南无法威德佛　南无法自在佛　南无善住法佛　南无法寂佛　南无善智力佛　南无弥勒等无量佛　南无毗婆尸佛南无尸弃佛　南无毗舍浮佛　南无拘留孙佛　南无拘那含牟尼佛　南无迦叶佛　南无释迦牟尼佛　南无阿弥陀佛　南无照佛　南无胜色佛　南无乐意佛　南无大导师佛　南无大圣天佛　南无那罗延佛　南无树提佛　南无慈他佛　南无毗卢遮那佛　南无栴檀佛　南无具足佛　南无化现佛　南无善化佛　南无世自在佛　南无人自在佛　南无摩醯那自在佛　南无胜自在佛　南无十力自在佛　南无毗头罗佛　南无离诸畏佛　南无离诸忧佛　南无能破诸邪佛　南无散诸邪佛　南无破异意佛　南无智慧岳佛　南无宝岳佛　南无弥留岳佛　南无降魔佛　南无善才佛　南无坚才佛　南无坚奋迅佛　南无坚精进佛　南无坚莎罗佛　南无坚心佛　南无勇猛破障佛　南无破诤佛　南无实体佛　南无昙无竭佛　南无尼尸陀佛　南无波罗罗坚佛　南无普光佛　南无普贤佛　南无胜海佛　南无功德海佛　南无法海佛　南无虚空寂佛　南无虚空功德佛　南无虚空库藏佛　南无虚空心佛　南无虚空多罗佛　南无无垢心佛　南无功德林佛</w:t>
      </w:r>
    </w:p>
    <w:p>
      <w:r>
        <w:t xml:space="preserve">　　南无放光世界中现在说法。虚空胜离尘无垢尘平等眼清净功德幢光明花波头摩琉璃光宝香象身胜妙罗网庄严顶无量日月光明照庄严愿上庄严法界善化无障碍王佛。</w:t>
      </w:r>
    </w:p>
    <w:p>
      <w:r>
        <w:t xml:space="preserve">　　彼佛世界中。有菩萨名无比。彼佛授记。不久得阿耨多罗三藐三菩提。号种种光花宝波头摩金色身普照庄严不住眼放光照十方世界幢王佛。</w:t>
      </w:r>
    </w:p>
    <w:p>
      <w:r>
        <w:t xml:space="preserve">　　若有善男子善女人。信心受持读诵彼佛及菩萨名。是善男子善女人。超越阎浮提微尘数劫得陀罗尼。一切诸恶病。不及其身。</w:t>
      </w:r>
    </w:p>
    <w:p>
      <w:r>
        <w:t xml:space="preserve">　　南无无量功德宝集乐示现金光明师子奋迅王佛　南无师子奋迅心云声王佛　南无无垢清净光明觉宝花不断光庄严王佛　南无宝光月庄严智力德声自在王佛　南无宝波头摩智清净上王佛　南无摩善住山王佛　南无光华种种奋迅王佛　南无拘苏摩奋迅王佛　南无波头摩华上弥留幢王佛　南无法幢空俱苏摩王佛　南无莎罗华上光王佛　南无无垢眼上光王佛　南无无垢意山上王佛　南无种种乐说庄严王佛　南无无碍药王成就胜王佛　南无千云雷声王佛　南无金光明师子奋迅王佛　南无善寂智慧月声自在王佛　南无善住摩尼山王佛　南无欢喜藏胜山王佛　南无普光上胜功德山王佛　南无功德藏增上山王佛　南无动山岳王佛　南无善住诸禅藏王佛　南无法海潮功德王佛　南无称功德山王佛　南无一切华香自在王佛　南无银幢盖王佛　南无电灯幢王佛　南无月摩尼光王佛　南无波头摩上星宿王佛　南无无量香上王佛　南无觉王佛　南无上弥留幢王佛　南无莎罗花上王佛　南无因陀罗幢王佛　南无师子奋迅王佛　南无俱苏摩生王佛　南无微细华佛　南无说义佛　南无无量精进佛　南无无边弥留佛　南无离垢佛　南无无量眼佛　南无无量发行佛　南无发行难胜佛　南无无所发行佛　南无无量发行佛　南无断诸难佛　南无不定愿佛　南无善住诸愿佛　南无无念示现诸行佛　南无无量善根成就诸行佛　南无无垢奋迅佛　南无不住奋迅佛　南无妙色佛　南无无相声佛　南无虚空星宿增上王佛　南无栴檀室佛　南无乐意佛　南无善行佛　南无境界自在佛　南无乐行佛　南无乐解脱佛　南无远离怖畏毛竖佛　南无清净眼佛　南无进寂静佛　南无世间可乐佛　南无随世间意佛　南无随世间眼佛　南无宝王佛　南无宝爱佛　南无罗睺罗佛　南无罗睺罗天佛　南无罗睺罗净佛　南无宝慧佛　南无宝鬘佛　南无宝形佛　南无罗网手佛　南无摩尼轮佛　南无解脱威德佛　南无善行佛　南无大爱佛　南无人面佛　南无吉佛　南无曼陀罗佛　南无净圣佛　南无净宿佛　南无离胎佛　南无虚空庄严佛　南无集功德佛　南无师子步佛　南无功德海佛　南无摩尼功德佛　南无广功德佛　南无称成佛　南无大如意轮佛　南无无畏上王佛　南无俱苏摩国土佛　南无功德幢佛　南无威德佛　南无华眼佛　南无喜身佛　南无慧国土佛　南无喜威德佛　南无波头池(丹本作陀)智慧奋迅佛　南无功德聚佛　南无寂灭慧佛　南无降魔佛　南无无上光佛　南无法自在佛　南无得世间功德佛　南无实谛称佛　南无智胜佛　南无智爱佛　南无得智佛　南无智幢佛　南无罗网光幢佛</w:t>
      </w:r>
    </w:p>
    <w:p>
      <w:r>
        <w:t xml:space="preserve">　　若善男子善女人。与一切众生安隐乐如诸佛者。当读诵是诸佛名。复作是言。</w:t>
      </w:r>
    </w:p>
    <w:p>
      <w:r>
        <w:t xml:space="preserve">　　南无离诸无智曀佛　南无虚空平等心佛　南无清净无垢佛　南无善无垢藏佛　南无坚固行佛　南无精进声佛　南无不离一切众生门佛　南无断诸过佛　南无成就观佛　南无平等须弥面佛　南无无障无碍精进坚佛　南无莎罗花花王佛　南无无量功德王佛　南无弥留灯王佛　南无药王声声王佛　南无梵声王佛　南无妙鼓声王佛　南无云声王佛　南无龙自在王佛　南无世间自在王佛　南无陀罗尼自在王佛　南无深王佛　南无治诸病王佛　南无药王佛　南无象王佛　南无灯王佛　南无树提王佛　南无喜王佛　南无星宿王佛　南无云王佛　南无雷王佛　南无莎罗王佛　南无坚固自在王佛　南无功德聚佛　南无华聚佛　南无宝聚佛　南无宝住持庭燎佛　南无住持功德佛　南无住持无障力佛　南无住持地力进去佛　南无住持妙无垢位佛　南无一切宝庄严色住持佛　南无自在转一切法佛　南无转法轮佛　南无胜威德佛　南无净威德佛　南无圣威德佛　南无大威德佛　南无师子威德佛　南无莎罗威德佛　南无大悲威德佛　南无地持威德佛　南无无垢威德佛　南无无垢琉璃佛　南无无垢臂佛　南无无垢眼佛　南无无垢面佛　南无波头摩面佛　南无月面佛　南无日面佛　南无日威德庄严佛　南无金色佛　南无金色形佛　南无可乐色佛　南无瞻婆伽色佛　南无能与乐佛　南无能与眼佛　南无难胜佛　南无难降伏佛　南无断诸恶佛　南无难量佛　南无难成佛　南无俱苏摩成佛　南无甘露成佛　南无宝成就佛　南无功德成就佛　南无日成就佛　南无花成就佛　南无成就乐有佛　南无成就功德佛　南无大胜佛　南无妙佛　南无无垢佛　南无离诸障佛　南无婆楼那佛　南无婆楼那天佛　南无勇猛仙佛　南无精进仙佛　南无无垢仙佛　南无金刚仙佛　南无观眼佛　南无无障碍佛　南无住虚空佛　南无住清净佛　南无善住清净功德宝佛　南无善迹佛　南无善思义佛　南无善化佛　南无善爱佛　南无善眼佛　南无善亲佛　南无善行佛　南无善生佛　南无善花佛　南无善香佛　南无善声佛　南无善臂佛　南无善光佛　南无善山佛　南无功德山佛　南无宝山佛　南无智山佛　南无胜山佛　南无上山佛　南无光明庄严佛　南无大光明庄严佛　南无清净庄严佛　南无波头摩庄严佛　南无实中佛　南无金刚合佛　南无金刚齐佛　南无碎金刚佛　南无碎金刚坚佛　南无降伏魔佛　南无不空见佛　南无爱见佛　南无现见佛　南无善见佛　南无大善见佛　南无普见佛　南无无垢见佛　南无见平等不平等佛　南无见一切义佛　南无断一切障碍佛　南无断一切众生病佛　南无一切世间爱见佛　南无上妙佛　南无大庄严佛　南无一切三昧佛　南无度一切疑佛　南无度一切法佛　南无不取诸法佛　南无一切清净佛　南无一切义成就佛　南无一切通佛　南无花通佛　南无波头摩树提奋迅(丹乡有通)佛　南无俱苏摩通佛　南无海住持胜智慧奋迅通佛　南无多摩罗叶栴檀香通佛　南无常观佛　南无常围绕佛　南无常不轻佛　南无常忧佛　南无常喜佛　南无常笑欢喜根佛　南无常满足手佛　南无常举手佛　南无常黠慧佛　南无常修行佛　南无常精进佛　南无尼拘律佛　南无阿叔迦佛　南无金色佛　南无华开佛　南无善决定佛　南无波头摩光佛　南无华身佛　南无手脚柔软触身佛　南无日轮佛　南无闇(丹本作闻)满足佛　南无相身身佛　南无胜威德佛　南无无垢身佛　南无波头摩花身佛　南无得无碍佛　南无得愿满足佛　南无得普照清净佛　南无得大无畏佛　南无至大佛　南无至大精进究竟佛　南无大境界佛　南无大海佛　南无大乐说佛　南无大药王佛　南无大功德佛　南无无量香佛　南无无量精进佛　南无无量行佛　南无无量功德佛　南无宝生佛　南无无边功德宝作佛　南无法作佛　南无金色作佛　南无胜作佛　南无自在作佛　南无日作佛　南无光作佛　南无火作佛　南无无畏作佛　南无乐作佛　南无灯作佛　南无贤作佛　南无觉作佛　南无花作佛　南无华胜藏佛　南无俱苏摩胜藏佛　南无忧波罗胜藏佛　南无波头摩胜藏佛　南无功德胜藏佛　南无快胜藏佛　南无福德胜藏佛　南无天胜藏佛　南无香胜藏佛　南无大云藏佛　南无那罗延藏佛　南无如来藏佛　南无功德藏佛　南无根藏佛　南无如意藏佛　南无金刚藏佛　南无得藏佛　南无势罗藏佛　南无山藏佛　南无波头摩藏佛　南无俱苏摩藏佛　南无香藏佛　南无摩尼藏佛　南无贤藏佛　南无普藏佛　南无月无垢藏佛　南无日藏佛　南无照藏佛　南无光明幢佛　南无月幢佛　南无功德幢佛　南无离世间幢佛　南无华幢佛　南无宝幢佛　南无法幢佛　南无自在幢佛　南无宝幢佛　南无无垢幢佛　南无大幢佛　南无月无垢幢佛　南无普照幢佛　南无弥留幢佛　南无护妙法幢佛　南无放光明幢佛　南无善清净无垢照幢佛　南无善清净光明幢佛　南无善清净无垢光明(丹作照)幢佛　南无香光明佛　南无虚空光明佛　南无大光明光明佛　南无宝光明佛　南无火光明佛　南无日光明佛　南无月光明佛　南无日月光明佛　南无无垢光明佛　南无火轮光明佛　南无宝照佛　南无宝光明佛　南无胜威德香光明佛　南无种种多威德王胜光明佛　南无虚空清净金色庄严威德光明佛　南无一切法幻奋迅威德光明佛　南无清净光明佛　南无功德宝光明佛　南无金光光明佛　南无高光明佛　南无放光光明佛　南无俱苏摩光明佛　南无香光明佛　南无甘露光明佛　南无无量宝花光明佛　南无水月光明佛　南无宝月光明佛　南无弥留光明佛　南无聚集日轮佛　南无云光明佛　南无般头耆婆伽花佛　南无无畏光明佛　南无法力光明佛　南无无垢光明佛　南无清净光明佛　南无月光明佛　南无日光明佛　南无树提光明佛　南无灯火光明佛　南无焚烧光明佛　南无罗网光明佛　南无大光明佛　南无称光明佛　南无普光明佛　南无无边光明佛　南无色光明声佛　南无虚空声佛　南无妙鼓声佛　南无师子声佛　南无云声佛　南无天声佛　南无妙声佛　南无梵声佛　南无云妙鼓声佛　南无法鼓声佛　南无法鼓出声佛　南无声满法界声佛　南无地吼声佛　南无普遍声佛　南无师子吼声佛　南无无量吼声佛　南无无分别吼声佛　南无惊怖一切魔轮声佛　南无降伏一切声声佛　南无无障碍月慧佛　南无法无垢月佛　南无普照月佛　南无放光明月佛　南无卢舍那月佛　南无解脱月佛　南无称月佛　南无功德月佛　南无宝月佛　南无满月佛　南无天月佛　南无月轮清净佛　南无日月佛　南无月慧佛　南无无垢慧佛　南无深慧佛　南无戒慧佛　南无难胜慧佛　南无阿僧祇劫修习慧佛　南无无量乐功德庄严行慧佛　南无无量功德庄严佛　南无胜功德王庄严威德王劫佛　南无离劫佛　南无自在灭劫佛　南无弥留劫佛　南无须弥留劫佛　南无不可说劫佛　南无金光明色光上佛　南无龙象上佛　南无爱上佛　南无度上佛　南无法上佛　南无金刚上佛　南无威德上佛　南无无垢上佛　南无龙寂上佛　南无宝上佛　南无胜宝上佛　南无莎梨罗上佛　南无天上佛　南无波头摩上佛　南无香上佛　南无放光佛　南无乐香佛　南无香奋迅佛　南无香象奋迅佛　南无香象佛　南无大香象佛　南无多罗跋香佛　南无戒香佛　南无无边香佛　南无普遍香佛　南无薰香佛　南无多伽罗香佛　南无栴檀香佛　南无曼陀罗香佛　南无波头摩香佛　南无波头摩手佛　南无波头摩眼佛　南无波头摩庄严佛　南无波头摩起佛　南无波头摩胜佛　南无月胜佛　南无身胜佛　南无惊怖胜佛　南无鬘胜云佛　南无功德成就云佛　南无宝云佛　南无功德云佛　南无云护佛　南无普护佛　南无圣护佛　南无功德护佛　南无普遍护佛　南无精进护佛　南无精进喜佛　南无上喜佛　南无实喜佛　南无师子喜佛　南无龙喜佛　南无宝喜佛　南无实智佛　南无喜去佛　南无善知寂静去佛　南无大势佛　南无甘露势佛　南无金刚杵势佛　南无无垢处势佛　南无不动处势佛　南无过三界势佛　南无三昧处势佛　南无定处势佛　南无不动处势佛　南无高去佛　南无寂灭去佛　南无师子奋迅去佛　南无善步去佛　南无无尽慧佛　南无海慧佛　南无住慧佛　南无胜慧佛　南无灭诸恶慧佛　南无寂静慧佛　南无修行慧佛　南无密慧佛　南无坚慧佛　南无善清净慧佛　南无大慧佛　南无普慧佛　南无无边慧佛　南无威德慧佛　南无世慧佛　南无上慧佛　南无妙慧佛　南无快慧佛　南无无观慧佛　南无称慧佛　南无广慧佛　南无栴檀满慧佛　南无金刚慧佛　南无清净慧佛　南无觉慧佛　南无法慧佛　南无师子慧佛　南无虎慧佛　南无善慧佛　南无宝慧佛　南无胜慧佛　南无胜积慧佛　南无勇猛积佛　南无般若积佛　南无乐说积佛　南无香积佛　南无宝积佛　南无宝髻佛　南无龙髻佛　南无功德髻佛　南无天髻佛　南无大髻佛　南无弥留聚佛　南无大聚佛　南无大炎聚佛　南无宝聚佛　南无宝手佛　南无宝手柔软佛　南无宝印手佛　南无宝光明奋迅思惟佛　南无宝火围绕佛　南无宝天佛　南无宝胜佛　南无宝高佛　南无宝坚佛　南无宝波头摩佛　南无宝念佛　南无宝力佛　南无宝山佛　南无宝炎佛　南无宝火围绕佛　南无宝照佛　南无放照佛　南无迭共花佛　南无妙说佛　南无月说佛　南无金刚说佛　南无宝说佛　南无宝杖佛　南无无量宝杖佛</w:t>
      </w:r>
    </w:p>
    <w:p/>
    <w:p>
      <w:r>
        <w:t xml:space="preserve">　　　　佛说佛名经卷第一</w:t>
      </w:r>
    </w:p>
    <w:p/>
    <w:p/>
    <w:p/>
    <w:p>
      <w:r>
        <w:t xml:space="preserve">　　　　佛说佛名经卷第二</w:t>
      </w:r>
    </w:p>
    <w:p/>
    <w:p>
      <w:r>
        <w:t xml:space="preserve">　　　　后魏北印度三藏菩提流支译</w:t>
      </w:r>
    </w:p>
    <w:p>
      <w:r>
        <w:t xml:space="preserve">　　南无无垢杖佛　南无无边杖佛　南无法杖佛　南无宝盖佛　南无均宝盖佛　南无摩尼盖佛　南无金盖佛　南无奋迅王佛　南无增上火成就王佛　南无增上勇猛佛　南无勇施佛　南无智施佛　南无然灯佛　南无然灯火佛　南无净然灯佛　南无功德然灯佛　南无福德然灯佛　南无宝然灯佛　南无大然灯佛　南无无边然灯佛　南无宝火然灯佛　南无普然灯佛　南无月然灯佛　南无日然灯佛　南无日月然灯佛　南无云声然灯佛　南无大海然灯佛　南无忍辱轮然灯佛　南无世然灯佛　南无光明遍照十方然灯佛　南无照诸趣然灯佛　南无破诸闇然灯佛　南无一切世成就然灯佛　南无谛宝幢摩尼胜光佛　南无净华宿王智佛　南无俱苏摩见佛　南无不散佛　南无散华佛　南无不散华佛　南无放光明佛　南无千光明佛　南无六十光明佛　南无观光明佛　南无无障碍光明佛　南无放净光明佛　南无无边光明佛　南无波头摩光明佛　南无福德光明佛　南无智光明佛　南无月光明佛　南无日光明佛　南无无碍光明佛　南无奋迅恭敬称佛　南无无比佛　南无功德称佛　南无宝称佛　南无无垢称佛　南无无垢德佛　南无坚德佛　南无无忧德佛　南无勇猛德佛　南无华德佛　南无欢喜德佛　南无龙德佛　南无功德海佛　南无净德佛　南无净天佛　南无供养佛　南无净声佛　南无净妙声佛　南无出净声佛　南无普智轮光声佛　南无大声佛　南无云胜声佛　南无安隐声佛　南无乐声佛　南无妙鼓声佛　南无天声佛　南无月声佛　南无日声佛　南无师子声佛　南无波头摩声佛　南无福德声佛　南无金刚声佛　南无自在声佛　南无慧声佛　南无妙声佛　南无选择声佛　南无甘露声佛　南无净幢佛　南无金刚幢佛　南无法幢佛　南无住持法佛　南无乐法佛　南无昙无竭佛　南无护法佛　南无法奋迅佛　南无法界花佛　南无护法眼佛　南无然法庭燎佛　南无法自在佛　南无人自在佛　南无功德自在佛　南无声自在佛　南无世自在佛　南无观世自在佛　南无无量自在佛　南无意住持佛　南无地住持佛　南无尼弥住持佛　南无器住持佛　南无功德性住持佛　南无胜色佛　南无转发起佛　南无一切观形示佛　南无发一切无厌足行佛　南无发成就佛　南无善护佛　南无善思惟佛　南无善喜佛　南无善处佛　南无普禅佛　南无甘露功德佛　南无善眼佛　南无师子仙佛　南无佛眼佛　南无合聚佛　南无疾智勇佛　南无善住佛　南无实行佛　南无师子手佛　南无海满佛　南无善思惟佛　南无称王佛　南无住慈佛　南无善夜摩佛　南无善行佛　南无善功德佛　南无善色佛　南无善识佛　南无善心佛　南无善光佛　南无师子月佛　南无不可胜佛　南无不可胜无畏佛　南无无量佛　南无速兴佛　南无不动心佛　南无应称佛　南无应不怯弱声佛　南无不厌足藏佛　南无不尽佛　南无不可动佛　南无名无畏佛　南无名自在护世间佛　南无名龙自在声佛　南无名法行广慧佛　南无名妙胜自在相通称佛　南无名妙胜自在胜佛　南无名乐法奋迅佛　南无名法界庄严佛　南无名大乘庄严佛　南无名寂静王佛　南无名解脱行佛　南无名大海弥留起王佛　南无名合聚那罗延王佛　南无名散坏坚魔轮佛　南无名精进根宝王佛　南无名佛法波头摩佛　南无名得佛眼分陀利佛　南无名随前觉觉佛　南无名平等作佛　南无名初发心念远离一切惊怖无烦恼起功德佛　南无名教化菩萨佛　南无名金刚釜奋迅佛　南无名宝像光明釜奋迅佛　南无名破坏魔轮佛　南无名初发心成就不退胜轮佛　南无名宝盖起无畏光明佛　南无名初发心念断疑断烦恼佛　南无名光明破闇起三昧王佛</w:t>
      </w:r>
    </w:p>
    <w:p>
      <w:r>
        <w:t xml:space="preserve">　　善男子善女人。若有得闻是诸佛名者。永离业障不堕恶道。若无眼者。诵必得眼。</w:t>
      </w:r>
    </w:p>
    <w:p>
      <w:r>
        <w:t xml:space="preserve">　　南无十千同名星宿佛　南无一切同名星宿佛　南无三十千同名释迦牟尼佛　南无一切同名释迦牟尼佛　南无二亿同名拘邻佛　南无一切同名拘邻佛　南无十八亿同名实法胜决定佛　南无一切同名实法胜决定佛　南无十八亿同名日月灯佛　南无一切同名日月灯佛　南无千五百同名大威德佛　南无一切同名大威德佛　南无千五百同名日佛　南无一切同名日佛　南无四万四千同名面佛　南无一切同名面佛　南无万千同名坚固自在佛　南无一切同名坚固自在佛　南无万八千同名普护佛　南无一切同名普护佛　南无千八百同名舍摩他佛　南无一切同名舍摩他佛</w:t>
      </w:r>
    </w:p>
    <w:p>
      <w:r>
        <w:t xml:space="preserve">　　劫名善眼。彼劫中有七十二那由他如来成佛。我悉归命彼诸如来。</w:t>
      </w:r>
    </w:p>
    <w:p>
      <w:r>
        <w:t xml:space="preserve">　　劫名善见。彼劫中有七十二亿如来成佛。我悉归命彼诸如来。</w:t>
      </w:r>
    </w:p>
    <w:p>
      <w:r>
        <w:t xml:space="preserve">　　劫名净赞叹。彼劫中有一万八千如来成佛。我悉归命彼诸如来。</w:t>
      </w:r>
    </w:p>
    <w:p>
      <w:r>
        <w:t xml:space="preserve">　　劫名善行。彼劫中有三万二千如来成佛。我悉归命彼诸如来。</w:t>
      </w:r>
    </w:p>
    <w:p>
      <w:r>
        <w:t xml:space="preserve">　　劫名庄严。彼劫中有八万四千如来成佛。我悉归命彼诸如来。</w:t>
      </w:r>
    </w:p>
    <w:p>
      <w:r>
        <w:t xml:space="preserve">　　南无现在住十方世界。不舍命说法诸佛。所谓安乐世界中阿弥陀佛为上首。</w:t>
      </w:r>
    </w:p>
    <w:p>
      <w:r>
        <w:t xml:space="preserve">　　南无妙乐世界中。阿閦如来为上首。</w:t>
      </w:r>
    </w:p>
    <w:p>
      <w:r>
        <w:t xml:space="preserve">　　南无袈裟幢世界中。碎金刚坚如来为上首。</w:t>
      </w:r>
    </w:p>
    <w:p>
      <w:r>
        <w:t xml:space="preserve">　　南无不退轮吼世界中。清净光波头摩花身如来为上首。</w:t>
      </w:r>
    </w:p>
    <w:p>
      <w:r>
        <w:t xml:space="preserve">　　南无无垢世界中。法幢如来为上首。</w:t>
      </w:r>
    </w:p>
    <w:p>
      <w:r>
        <w:t xml:space="preserve">　　南无善灯世界中。师子如来为上首。</w:t>
      </w:r>
    </w:p>
    <w:p>
      <w:r>
        <w:t xml:space="preserve">　　南无善住世界中。卢舍那藏如来为上首。</w:t>
      </w:r>
    </w:p>
    <w:p>
      <w:r>
        <w:t xml:space="preserve">　　南无难过世界中。功德华身如来为上首。</w:t>
      </w:r>
    </w:p>
    <w:p>
      <w:r>
        <w:t xml:space="preserve">　　南无庄严慧世界中。一切通光明佛为上首。</w:t>
      </w:r>
    </w:p>
    <w:p>
      <w:r>
        <w:t xml:space="preserve">　　南无镜轮光明世界中。月智慧佛为上首。</w:t>
      </w:r>
    </w:p>
    <w:p>
      <w:r>
        <w:t xml:space="preserve">　　南无花胜世界中。波头摩胜如来为上首。</w:t>
      </w:r>
    </w:p>
    <w:p>
      <w:r>
        <w:t xml:space="preserve">　　南无波头摩胜世界中。贤胜如来为上首。</w:t>
      </w:r>
    </w:p>
    <w:p>
      <w:r>
        <w:t xml:space="preserve">　　南无不瞬世界中。普贤如来为上首。</w:t>
      </w:r>
    </w:p>
    <w:p>
      <w:r>
        <w:t xml:space="preserve">　　南无普贤世界中。自在王如来为上首。</w:t>
      </w:r>
    </w:p>
    <w:p>
      <w:r>
        <w:t xml:space="preserve">　　南无不可胜世界中。成就一切义如来为上首。</w:t>
      </w:r>
    </w:p>
    <w:p>
      <w:r>
        <w:t xml:space="preserve">　　南无华藏世界中。毗卢遮那镜像如来为上首。</w:t>
      </w:r>
    </w:p>
    <w:p>
      <w:r>
        <w:t xml:space="preserve">　　南无娑婆世界中。释迦牟尼佛为上首。</w:t>
      </w:r>
    </w:p>
    <w:p>
      <w:r>
        <w:t xml:space="preserve">　　南无善说胜佛为上首。</w:t>
      </w:r>
    </w:p>
    <w:p>
      <w:r>
        <w:t xml:space="preserve">　　南无自在幢王佛为上首。</w:t>
      </w:r>
    </w:p>
    <w:p>
      <w:r>
        <w:t xml:space="preserve">　　南无作火光佛为上首。</w:t>
      </w:r>
    </w:p>
    <w:p>
      <w:r>
        <w:t xml:space="preserve">　　南无无畏观佛为上首。</w:t>
      </w:r>
    </w:p>
    <w:p>
      <w:r>
        <w:t xml:space="preserve">　　如是等上首诸佛。我以身业口业意业。遍满十方一切礼拜赞叹供养。彼诸如来所说妙法甚深境界。不可量境界。不可思议境界。无量境界等。我悉以身口意业遍满十方。礼拜赞叹供养。彼佛世界中不退菩萨僧。不退声闻僧。我悉以身口意业遍满十方。头面礼足赞叹供养。</w:t>
      </w:r>
    </w:p>
    <w:p>
      <w:r>
        <w:t xml:space="preserve">　　南无名降伏魔人自在佛　南无名降伏贪自在佛　南无名降伏嗔自在佛　南无名降伏痴自在佛　南无名降伏怒自在佛　南无名降伏见自在佛　南无名降伏诸戏自在佛　南无名了达法自在佛　南无名得神通自在称佛　南无名得胜业自在称佛　南无名起施自在称佛　南无名起清净戒自在称佛　南无名起忍辱人自在称佛　南无名起精进人自在称佛　南无名起禅那人自在称佛　南无名福德清净光明自在称佛　南无名起陀罗尼自在称佛　南无高胜佛　南无光明胜佛　南无大胜佛　南无散香上胜佛　南无多宝胜佛　南无月上胜佛　南无贤上胜佛　南无波头摩上胜佛　南无无量上胜佛　南无波头摩上胜王佛　南无三昧手上胜佛　南无善说名胜佛　南无大海深胜佛　南无阿僧祇精进住胜佛　南无乐说一切法庄严胜佛　南无宝轮威德上胜佛　南无日轮上光明胜佛　南无无量惭愧金色上胜佛　南无功德海琉琉金山金色光明胜佛　南无宝华普照胜佛　南无起无边功德无垢胜佛　南无起多罗王胜佛　南无树王吼胜佛　南无法海潮胜佛　南无智清净功德胜佛　南无乐劫火胜佛　南无不可思议光明胜佛　南无宝月光明胜佛　南无宝贤幢胜佛　南无成就义胜佛　南无宝成就胜佛　南无宝集胜佛　南无奋迅胜佛　南无不空胜佛　南无闻胜佛　南无海胜佛　南无住持胜佛　南无善行胜佛　南无龙胜佛　南无波头摩胜佛　南无福德胜佛　南无智胜佛　南无妙胜佛　南无贤胜佛　南无胜贤胜佛　南无栴檀胜佛　南无胜栴檀胜佛　南无无量光明佛　南无幢胜佛　南无胜幢胜佛　南无无忧胜佛　南无离一切忧胜佛　南无宝杖如来　南无善宝杖佛　南无拘苏摩胜佛　南无华胜佛　南无三昧奋迅胜佛　南无树提胜佛　南无大胜佛　南无广功德胜佛　南无众胜佛</w:t>
      </w:r>
    </w:p>
    <w:p>
      <w:r>
        <w:t xml:space="preserve">　　南无清净光世界积清净增长胜上王佛。</w:t>
      </w:r>
    </w:p>
    <w:p>
      <w:r>
        <w:t xml:space="preserve">　　南无普光世界普华无畏王如来。</w:t>
      </w:r>
    </w:p>
    <w:p>
      <w:r>
        <w:t xml:space="preserve">　　南无普盖世界名均宝庄严如来。</w:t>
      </w:r>
    </w:p>
    <w:p>
      <w:r>
        <w:t xml:space="preserve">　　彼如来授罗网光菩萨阿耨多罗三藐三菩提记。</w:t>
      </w:r>
    </w:p>
    <w:p>
      <w:r>
        <w:t xml:space="preserve">　　南无一宝髻世界名无量宝境界如来。</w:t>
      </w:r>
    </w:p>
    <w:p>
      <w:r>
        <w:t xml:space="preserve">　　彼如来授不空奋迅境界菩萨阿耨多罗三藐三菩提记。</w:t>
      </w:r>
    </w:p>
    <w:p>
      <w:r>
        <w:t xml:space="preserve">　　南无相威德王世界名无量声如来。</w:t>
      </w:r>
    </w:p>
    <w:p>
      <w:r>
        <w:t xml:space="preserve">　　彼如来授名即发心转法轮菩萨阿耨多罗三藐三菩提记。</w:t>
      </w:r>
    </w:p>
    <w:p>
      <w:r>
        <w:t xml:space="preserve">　　南无名称世界名须弥留聚集如来。</w:t>
      </w:r>
    </w:p>
    <w:p>
      <w:r>
        <w:t xml:space="preserve">　　彼如来授名光明轮胜威德菩萨阿耨多罗三藐三菩提记。</w:t>
      </w:r>
    </w:p>
    <w:p>
      <w:r>
        <w:t xml:space="preserve">　　南无善住世界名虚空寂如来。</w:t>
      </w:r>
    </w:p>
    <w:p>
      <w:r>
        <w:t xml:space="preserve">　　彼如来授名月光菩萨阿耨多罗三藐三菩提记。</w:t>
      </w:r>
    </w:p>
    <w:p>
      <w:r>
        <w:t xml:space="preserve">　　南无地轮世界名称力王如来。</w:t>
      </w:r>
    </w:p>
    <w:p>
      <w:r>
        <w:t xml:space="preserve">　　彼如来授名智称菩萨阿耨多罗三藐三菩提记。</w:t>
      </w:r>
    </w:p>
    <w:p>
      <w:r>
        <w:t xml:space="preserve">　　南无月起光世界名放光明如来。</w:t>
      </w:r>
    </w:p>
    <w:p>
      <w:r>
        <w:t xml:space="preserve">　　彼如来授名光明轮菩萨阿耨多罗三藐三菩提记。</w:t>
      </w:r>
    </w:p>
    <w:p>
      <w:r>
        <w:t xml:space="preserve">　　南无袈裟幢世界名离袈裟如来。</w:t>
      </w:r>
    </w:p>
    <w:p>
      <w:r>
        <w:t xml:space="preserve">　　彼如来授名无量宝发起菩萨阿耨多罗三藐三菩提记。</w:t>
      </w:r>
    </w:p>
    <w:p>
      <w:r>
        <w:t xml:space="preserve">　　南无波头摩华世界名种种华胜成就如来。</w:t>
      </w:r>
    </w:p>
    <w:p>
      <w:r>
        <w:t xml:space="preserve">　　彼如来授名无量精进菩萨阿耨多罗三藐三菩提记。</w:t>
      </w:r>
    </w:p>
    <w:p>
      <w:r>
        <w:t xml:space="preserve">　　南无一盖世界名远离诸怖毛竖如来。</w:t>
      </w:r>
    </w:p>
    <w:p>
      <w:r>
        <w:t xml:space="preserve">　　彼如来授名罗网光明菩萨阿耨多罗三藐三菩提记。</w:t>
      </w:r>
    </w:p>
    <w:p>
      <w:r>
        <w:t xml:space="preserve">　　南无种种幢世界名须弥留聚如来。</w:t>
      </w:r>
    </w:p>
    <w:p>
      <w:r>
        <w:t xml:space="preserve">　　彼如来授名大胜菩萨阿耨多罗三藐三菩提记。</w:t>
      </w:r>
    </w:p>
    <w:p>
      <w:r>
        <w:t xml:space="preserve">　　南无普光世界名无障碍眼如来。</w:t>
      </w:r>
    </w:p>
    <w:p>
      <w:r>
        <w:t xml:space="preserve">　　彼如来授名智胜菩萨阿耨多罗三藐三菩提记。</w:t>
      </w:r>
    </w:p>
    <w:p>
      <w:r>
        <w:t xml:space="preserve">　　南无贤世界名栴檀屋如来。</w:t>
      </w:r>
    </w:p>
    <w:p>
      <w:r>
        <w:t xml:space="preserve">　　彼如来授名智功德幢菩萨阿耨多罗三藐三菩提记。</w:t>
      </w:r>
    </w:p>
    <w:p>
      <w:r>
        <w:t xml:space="preserve">　　南无贤慧世界名合聚如来。</w:t>
      </w:r>
    </w:p>
    <w:p>
      <w:r>
        <w:t xml:space="preserve">　　彼如来授名妙智菩萨阿耨多罗三藐三菩提记。</w:t>
      </w:r>
    </w:p>
    <w:p>
      <w:r>
        <w:t xml:space="preserve">　　南无宝首世界名罗网光明如来。</w:t>
      </w:r>
    </w:p>
    <w:p>
      <w:r>
        <w:t xml:space="preserve">　　彼如来授名智功德菩萨阿耨多罗三藐三菩提记。</w:t>
      </w:r>
    </w:p>
    <w:p>
      <w:r>
        <w:t xml:space="preserve">　　南无安乐首世界名宝莲花胜如来。</w:t>
      </w:r>
    </w:p>
    <w:p>
      <w:r>
        <w:t xml:space="preserve">　　彼如来授名波头摩胜功德菩萨阿耨多罗三藐三菩提记。</w:t>
      </w:r>
    </w:p>
    <w:p>
      <w:r>
        <w:t xml:space="preserve">　　南无称世界名智华宝光明胜如来。</w:t>
      </w:r>
    </w:p>
    <w:p>
      <w:r>
        <w:t xml:space="preserve">　　彼如来授名第一庄严菩萨阿耨多罗三藐三菩提记。</w:t>
      </w:r>
    </w:p>
    <w:p>
      <w:r>
        <w:t xml:space="preserve">　　南无贤臂世界名起贤光明如来。</w:t>
      </w:r>
    </w:p>
    <w:p>
      <w:r>
        <w:t xml:space="preserve">　　彼如来授名宝光明菩萨阿耨多罗三藐三菩提记。</w:t>
      </w:r>
    </w:p>
    <w:p>
      <w:r>
        <w:t xml:space="preserve">　　南无无畏世界名灭散一切怖畏如来。</w:t>
      </w:r>
    </w:p>
    <w:p>
      <w:r>
        <w:t xml:space="preserve">　　彼如来授名无畏菩萨阿耨多罗三藐三菩提记。</w:t>
      </w:r>
    </w:p>
    <w:p>
      <w:r>
        <w:t xml:space="preserve">　　南无弥留幢世界名弥留厚如来。</w:t>
      </w:r>
    </w:p>
    <w:p>
      <w:r>
        <w:t xml:space="preserve">　　彼如来授名合聚菩萨阿耨多罗三藐三菩提记。</w:t>
      </w:r>
    </w:p>
    <w:p>
      <w:r>
        <w:t xml:space="preserve">　　南无远离一切忧恼障碍世界名无畏王如来。</w:t>
      </w:r>
    </w:p>
    <w:p>
      <w:r>
        <w:t xml:space="preserve">　　彼如来授名多声菩萨阿耨多罗三藐三菩提记。</w:t>
      </w:r>
    </w:p>
    <w:p>
      <w:r>
        <w:t xml:space="preserve">　　南无法世界名作法如来。</w:t>
      </w:r>
    </w:p>
    <w:p>
      <w:r>
        <w:t xml:space="preserve">　　彼如来授名智作菩萨阿耨多罗三藐三菩提记。</w:t>
      </w:r>
    </w:p>
    <w:p>
      <w:r>
        <w:t xml:space="preserve">　　南无善住世界名百一十光明如来。</w:t>
      </w:r>
    </w:p>
    <w:p>
      <w:r>
        <w:t xml:space="preserve">　　彼如来授名胜光明菩萨阿耨多罗三藐三菩提记。</w:t>
      </w:r>
    </w:p>
    <w:p>
      <w:r>
        <w:t xml:space="preserve">　　南无共光明世界名千上光明如来。</w:t>
      </w:r>
    </w:p>
    <w:p>
      <w:r>
        <w:t xml:space="preserve">　　彼如来授名普光明菩萨阿耨多罗三藐三菩提记。</w:t>
      </w:r>
    </w:p>
    <w:p>
      <w:r>
        <w:t xml:space="preserve">　　南无多伽罗世界。名智光明如来。</w:t>
      </w:r>
    </w:p>
    <w:p>
      <w:r>
        <w:t xml:space="preserve">　　彼如来授名善眼菩萨阿耨多罗三藐三菩提记。</w:t>
      </w:r>
    </w:p>
    <w:p>
      <w:r>
        <w:t xml:space="preserve">　　南无香世界名宝胜光明如来。</w:t>
      </w:r>
    </w:p>
    <w:p>
      <w:r>
        <w:t xml:space="preserve">　　彼如来授名无量光明菩萨阿耨多罗三藐三菩提记。</w:t>
      </w:r>
    </w:p>
    <w:p>
      <w:r>
        <w:t xml:space="preserve">　　南无光明首世界名无量光明如来。</w:t>
      </w:r>
    </w:p>
    <w:p>
      <w:r>
        <w:t xml:space="preserve">　　彼如来授名药王菩萨阿耨多罗三藐三菩提记。</w:t>
      </w:r>
    </w:p>
    <w:p>
      <w:r>
        <w:t xml:space="preserve">　　南无上首贤世界名无障碍声如来。</w:t>
      </w:r>
    </w:p>
    <w:p>
      <w:r>
        <w:t xml:space="preserve">　　彼如来授名净声声菩萨阿耨多罗三藐三菩提记。</w:t>
      </w:r>
    </w:p>
    <w:p>
      <w:r>
        <w:t xml:space="preserve">　　南无法世界名罗网光明如来。</w:t>
      </w:r>
    </w:p>
    <w:p>
      <w:r>
        <w:t xml:space="preserve">　　彼如来授名胜菩萨阿耨多罗三藐三菩提记。</w:t>
      </w:r>
    </w:p>
    <w:p>
      <w:r>
        <w:t xml:space="preserve">　　南无贤入世界名宝智慧如来。</w:t>
      </w:r>
    </w:p>
    <w:p>
      <w:r>
        <w:t xml:space="preserve">　　彼如来授名智香菩萨阿耨多罗三藐三菩提记。</w:t>
      </w:r>
    </w:p>
    <w:p>
      <w:r>
        <w:t xml:space="preserve">　　南无优钵罗世界名无量胜如来。</w:t>
      </w:r>
    </w:p>
    <w:p>
      <w:r>
        <w:t xml:space="preserve">　　彼如来授名昙无竭菩萨阿耨多罗三藐三菩提记。</w:t>
      </w:r>
    </w:p>
    <w:p>
      <w:r>
        <w:t xml:space="preserve">　　南无清净世界名无量庄严如来。</w:t>
      </w:r>
    </w:p>
    <w:p>
      <w:r>
        <w:t xml:space="preserve">　　彼如来授名宝庄严菩萨阿耨多罗三藐三菩提记。</w:t>
      </w:r>
    </w:p>
    <w:p>
      <w:r>
        <w:t xml:space="preserve">　　南无觉住世界名优钵罗胜如来。</w:t>
      </w:r>
    </w:p>
    <w:p>
      <w:r>
        <w:t xml:space="preserve">　　彼如来授名波头摩胜菩萨阿耨多罗三藐三菩提记。</w:t>
      </w:r>
    </w:p>
    <w:p>
      <w:r>
        <w:t xml:space="preserve">　　南无波头摩住世界名智住如来。</w:t>
      </w:r>
    </w:p>
    <w:p>
      <w:r>
        <w:t xml:space="preserve">　　彼如来授名宝满足菩萨阿耨多罗三藐三菩提记。</w:t>
      </w:r>
    </w:p>
    <w:p>
      <w:r>
        <w:t xml:space="preserve">　　南无智力世界名释迦牟尼如来。</w:t>
      </w:r>
    </w:p>
    <w:p>
      <w:r>
        <w:t xml:space="preserve">　　彼如来授名宝牟尼菩萨阿耨多罗三藐三菩提记。</w:t>
      </w:r>
    </w:p>
    <w:p>
      <w:r>
        <w:t xml:space="preserve">　　南无十方称世界名智称如来。</w:t>
      </w:r>
    </w:p>
    <w:p>
      <w:r>
        <w:t xml:space="preserve">　　彼如来授名无边精进菩萨阿耨多罗三藐三菩提记。</w:t>
      </w:r>
    </w:p>
    <w:p>
      <w:r>
        <w:t xml:space="preserve">　　南无喜世界名坚自在王如来。</w:t>
      </w:r>
    </w:p>
    <w:p>
      <w:r>
        <w:t xml:space="preserve">　　彼如来授名宝坚菩萨阿耨多罗三藐三菩提记。</w:t>
      </w:r>
    </w:p>
    <w:p>
      <w:r>
        <w:t xml:space="preserve">　　南无月世界名宝娑罗如来。</w:t>
      </w:r>
    </w:p>
    <w:p>
      <w:r>
        <w:t xml:space="preserve">　　彼如来授名普香菩萨阿耨多罗三藐三菩提记。</w:t>
      </w:r>
    </w:p>
    <w:p>
      <w:r>
        <w:t xml:space="preserve">　　南无娑婆世界名大胜如来。</w:t>
      </w:r>
    </w:p>
    <w:p>
      <w:r>
        <w:t xml:space="preserve">　　彼如来授名大胜天王菩萨阿耨多罗三藐三菩提记。</w:t>
      </w:r>
    </w:p>
    <w:p>
      <w:r>
        <w:t xml:space="preserve">　　南无一盖世界名宝轮如来。</w:t>
      </w:r>
    </w:p>
    <w:p>
      <w:r>
        <w:t xml:space="preserve">　　彼如来授名星宿鬘菩萨阿耨多罗三藐三菩提记。</w:t>
      </w:r>
    </w:p>
    <w:p>
      <w:r>
        <w:t xml:space="preserve">　　南无过一切忧障碍世界名不空说如来。</w:t>
      </w:r>
    </w:p>
    <w:p>
      <w:r>
        <w:t xml:space="preserve">　　彼如来授名不空说菩萨阿耨多罗三藐三菩提记。</w:t>
      </w:r>
    </w:p>
    <w:p>
      <w:r>
        <w:t xml:space="preserve">　　南无远离忧恼世界名功德成就如来。</w:t>
      </w:r>
    </w:p>
    <w:p>
      <w:r>
        <w:t xml:space="preserve">　　彼如来授名无边胜威德菩萨阿耨多罗三藐三菩提记。</w:t>
      </w:r>
    </w:p>
    <w:p>
      <w:r>
        <w:t xml:space="preserve">　　南无寂静世界名称王如来。</w:t>
      </w:r>
    </w:p>
    <w:p>
      <w:r>
        <w:t xml:space="preserve">　　彼如来授名勇德菩萨阿耨多罗三藐三菩提记。</w:t>
      </w:r>
    </w:p>
    <w:p>
      <w:r>
        <w:t xml:space="preserve">　　南无不空见世界名不空奋迅如来。</w:t>
      </w:r>
    </w:p>
    <w:p>
      <w:r>
        <w:t xml:space="preserve">　　彼如来授名不空发行菩萨阿耨多罗三藐三菩提记。</w:t>
      </w:r>
    </w:p>
    <w:p>
      <w:r>
        <w:t xml:space="preserve">　　南无香世界名香光明如来。</w:t>
      </w:r>
    </w:p>
    <w:p>
      <w:r>
        <w:t xml:space="preserve">　　彼如来授名宝藏菩萨阿耨多罗三藐三菩提记。</w:t>
      </w:r>
    </w:p>
    <w:p>
      <w:r>
        <w:t xml:space="preserve">　　南无无量吼声世界名无障碍声如来。</w:t>
      </w:r>
    </w:p>
    <w:p>
      <w:r>
        <w:t xml:space="preserve">　　彼如来授名无分别发行菩萨阿耨多罗三藐三菩提记。</w:t>
      </w:r>
    </w:p>
    <w:p>
      <w:r>
        <w:t xml:space="preserve">　　南无月轮光明世界名称力王如来。</w:t>
      </w:r>
    </w:p>
    <w:p>
      <w:r>
        <w:t xml:space="preserve">　　彼如来授名智称菩萨阿耨多罗三藐三菩提记。</w:t>
      </w:r>
    </w:p>
    <w:p>
      <w:r>
        <w:t xml:space="preserve">　　南无宝轮世界名宝上胜如来。</w:t>
      </w:r>
    </w:p>
    <w:p>
      <w:r>
        <w:t xml:space="preserve">　　彼如来授名大导师菩萨阿耨多罗三藐三菩提记。</w:t>
      </w:r>
    </w:p>
    <w:p>
      <w:r>
        <w:t xml:space="preserve">　　南无宝轮世界名善明(丹眼)如来。</w:t>
      </w:r>
    </w:p>
    <w:p>
      <w:r>
        <w:t xml:space="preserve">　　彼如来授名乐行菩萨阿耨多罗三藐三菩提记。</w:t>
      </w:r>
    </w:p>
    <w:p>
      <w:r>
        <w:t xml:space="preserve">　　南无法世界名波头摩胜如来。</w:t>
      </w:r>
    </w:p>
    <w:p>
      <w:r>
        <w:t xml:space="preserve">　　彼如来授名大法菩萨阿耨多罗三藐三菩提记。</w:t>
      </w:r>
    </w:p>
    <w:p>
      <w:r>
        <w:t xml:space="preserve">　　南无名须弥顶上王如来。</w:t>
      </w:r>
    </w:p>
    <w:p>
      <w:r>
        <w:t xml:space="preserve">　　彼如来授名智力菩萨阿耨多罗三藐三菩提记。</w:t>
      </w:r>
    </w:p>
    <w:p>
      <w:r>
        <w:t xml:space="preserve">　　南无名波头摩胜如来。</w:t>
      </w:r>
    </w:p>
    <w:p>
      <w:r>
        <w:t xml:space="preserve">　　彼如来授名胜德菩萨阿耨多罗三藐三菩提记。</w:t>
      </w:r>
    </w:p>
    <w:p>
      <w:r>
        <w:t xml:space="preserve">　　南无陀罗尼轮世界名香光明如来。</w:t>
      </w:r>
    </w:p>
    <w:p>
      <w:r>
        <w:t xml:space="preserve">　　彼如来授名陀罗尼自在王菩萨阿耨多罗三藐三菩提记。</w:t>
      </w:r>
    </w:p>
    <w:p>
      <w:r>
        <w:t xml:space="preserve">　　南无金光明世界名十方称发如来。</w:t>
      </w:r>
    </w:p>
    <w:p>
      <w:r>
        <w:t xml:space="preserve">　　彼如来授名智称发行菩萨阿耨多罗三藐三菩提记。</w:t>
      </w:r>
    </w:p>
    <w:p>
      <w:r>
        <w:t xml:space="preserve">　　南无智起世界名普清净增上云声王如来。</w:t>
      </w:r>
    </w:p>
    <w:p>
      <w:r>
        <w:t xml:space="preserve">　　彼如来授名星宿王菩萨阿耨多罗三藐三菩提记。</w:t>
      </w:r>
    </w:p>
    <w:p>
      <w:r>
        <w:t xml:space="preserve">　　南无常光明世界名无量光明如来。</w:t>
      </w:r>
    </w:p>
    <w:p>
      <w:r>
        <w:t xml:space="preserve">　　彼如来授名大光明菩萨阿耨多罗三藐三菩提记。</w:t>
      </w:r>
    </w:p>
    <w:p>
      <w:r>
        <w:t xml:space="preserve">　　南无然灯世界名无量智成就如来。</w:t>
      </w:r>
    </w:p>
    <w:p>
      <w:r>
        <w:t xml:space="preserve">　　彼如来授名功德王光明菩萨阿耨多罗三藐三菩提记。</w:t>
      </w:r>
    </w:p>
    <w:p>
      <w:r>
        <w:t xml:space="preserve">　　南无然灯作世界名无量种奋迅如来。</w:t>
      </w:r>
    </w:p>
    <w:p>
      <w:r>
        <w:t xml:space="preserve">　　彼如来授名无障碍发菩萨阿耨多罗三藐三菩提记。</w:t>
      </w:r>
    </w:p>
    <w:p>
      <w:r>
        <w:t xml:space="preserve">　　南无种种幢世界名上首如来。</w:t>
      </w:r>
    </w:p>
    <w:p>
      <w:r>
        <w:t xml:space="preserve">　　彼如来授名那罗延菩萨阿耨多罗三藐三菩提记。</w:t>
      </w:r>
    </w:p>
    <w:p>
      <w:r>
        <w:t xml:space="preserve">　　南无十方称世界名佛华成就胜如来。</w:t>
      </w:r>
    </w:p>
    <w:p>
      <w:r>
        <w:t xml:space="preserve">　　彼如来授名无缺奋迅菩萨阿耨多罗三藐三菩提记。</w:t>
      </w:r>
    </w:p>
    <w:p>
      <w:r>
        <w:t xml:space="preserve">　　南无金刚住世界名佛华增上王如来。</w:t>
      </w:r>
    </w:p>
    <w:p>
      <w:r>
        <w:t xml:space="preserve">　　彼如来授名宝火菩萨阿耨多罗三藐三菩提记。</w:t>
      </w:r>
    </w:p>
    <w:p>
      <w:r>
        <w:t xml:space="preserve">　　南无栴檀窟世界宝形如来。</w:t>
      </w:r>
    </w:p>
    <w:p>
      <w:r>
        <w:t xml:space="preserve">　　彼如来授名观世音菩萨阿耨多罗三藐三菩提记。</w:t>
      </w:r>
    </w:p>
    <w:p>
      <w:r>
        <w:t xml:space="preserve">　　南无药王世界名不空说如来。</w:t>
      </w:r>
    </w:p>
    <w:p>
      <w:r>
        <w:t xml:space="preserve">　　彼如来授名不空发行菩萨阿耨多罗三藐三菩提记。</w:t>
      </w:r>
    </w:p>
    <w:p>
      <w:r>
        <w:t xml:space="preserve">　　南无药王胜上世界名无边功德精进发如来。</w:t>
      </w:r>
    </w:p>
    <w:p>
      <w:r>
        <w:t xml:space="preserve">　　彼如来授名不受戒摄受菩萨阿耨多罗三藐三菩提记。</w:t>
      </w:r>
    </w:p>
    <w:p>
      <w:r>
        <w:t xml:space="preserve">　　南无普庄严世界名发心生庄严一切众生心如来。</w:t>
      </w:r>
    </w:p>
    <w:p>
      <w:r>
        <w:t xml:space="preserve">　　彼如来授名佛华手菩萨阿耨多罗三藐三菩提记。</w:t>
      </w:r>
    </w:p>
    <w:p>
      <w:r>
        <w:t xml:space="preserve">　　南无普盖世界名盖鬘如来。</w:t>
      </w:r>
    </w:p>
    <w:p>
      <w:r>
        <w:t xml:space="preserve">　　彼如来授名宝行菩萨阿耨多罗三藐三菩提记。</w:t>
      </w:r>
    </w:p>
    <w:p>
      <w:r>
        <w:t xml:space="preserve">　　南无华上光明世界名日轮威德王如来。</w:t>
      </w:r>
    </w:p>
    <w:p>
      <w:r>
        <w:t xml:space="preserve">　　彼如来授名善住菩萨阿耨多罗三藐三菩提记。</w:t>
      </w:r>
    </w:p>
    <w:p>
      <w:r>
        <w:t xml:space="preserve">　　南无善庄严世界名众王(丹生)光明如来。</w:t>
      </w:r>
    </w:p>
    <w:p>
      <w:r>
        <w:t xml:space="preserve">　　彼如来授名宝面菩萨阿耨多罗三藐三菩提记。</w:t>
      </w:r>
    </w:p>
    <w:p>
      <w:r>
        <w:t xml:space="preserve">　　南无贤世界名无畏如来。</w:t>
      </w:r>
    </w:p>
    <w:p>
      <w:r>
        <w:t xml:space="preserve">　　彼如来授名不惊怖菩萨阿耨多罗三藐三菩提记。</w:t>
      </w:r>
    </w:p>
    <w:p>
      <w:r>
        <w:t xml:space="preserve">　　南无波头摩世界名波头摩胜光明如来。</w:t>
      </w:r>
    </w:p>
    <w:p>
      <w:r>
        <w:t xml:space="preserve">　　彼如来授名智象菩萨阿耨多罗三藐三菩提记。</w:t>
      </w:r>
    </w:p>
    <w:p>
      <w:r>
        <w:t xml:space="preserve">　　南无优钵罗世界名智优钵胜如来。</w:t>
      </w:r>
    </w:p>
    <w:p>
      <w:r>
        <w:t xml:space="preserve">　　彼如来授名无境界行菩萨阿耨多罗三藐三菩提记。</w:t>
      </w:r>
    </w:p>
    <w:p>
      <w:r>
        <w:t xml:space="preserve">　　南无宝上世界名宝作如来。</w:t>
      </w:r>
    </w:p>
    <w:p>
      <w:r>
        <w:t xml:space="preserve">　　彼如来授名法作菩萨阿耨多罗三藐三菩提记。</w:t>
      </w:r>
    </w:p>
    <w:p>
      <w:r>
        <w:t xml:space="preserve">　　南无月世界名无量愿如来。</w:t>
      </w:r>
    </w:p>
    <w:p>
      <w:r>
        <w:t xml:space="preserve">　　彼如来授名散华菩萨阿耨多罗三藐三菩提记。</w:t>
      </w:r>
    </w:p>
    <w:p>
      <w:r>
        <w:t xml:space="preserve">　　南无善住世界名宝聚如来。</w:t>
      </w:r>
    </w:p>
    <w:p>
      <w:r>
        <w:t xml:space="preserve">　　彼如来授名药王菩萨阿耨多罗三藐三菩提记。</w:t>
      </w:r>
    </w:p>
    <w:p>
      <w:r>
        <w:t xml:space="preserve">　　南无香光明世界名莎罗自在王如来。</w:t>
      </w:r>
    </w:p>
    <w:p>
      <w:r>
        <w:t xml:space="preserve">　　彼如来授名胜慧菩萨阿耨多罗三藐三菩提记。</w:t>
      </w:r>
    </w:p>
    <w:p>
      <w:r>
        <w:t xml:space="preserve">　　南无华手世界名宝光明如来。</w:t>
      </w:r>
    </w:p>
    <w:p>
      <w:r>
        <w:t xml:space="preserve">　　彼如来授名日德菩萨阿耨多罗三藐三菩提记。</w:t>
      </w:r>
    </w:p>
    <w:p>
      <w:r>
        <w:t xml:space="preserve">　　南无普山世界名宝山如来。</w:t>
      </w:r>
    </w:p>
    <w:p>
      <w:r>
        <w:t xml:space="preserve">　　彼如来授名火德菩萨阿耨多罗三藐三菩提记。</w:t>
      </w:r>
    </w:p>
    <w:p>
      <w:r>
        <w:t xml:space="preserve">　　南无忧盖入世界名上首如来。</w:t>
      </w:r>
    </w:p>
    <w:p>
      <w:r>
        <w:t xml:space="preserve">　　彼如来授名上庄严菩萨阿耨多罗三藐三菩提记。</w:t>
      </w:r>
    </w:p>
    <w:p>
      <w:r>
        <w:t xml:space="preserve">　　南无无忧世界名发无边功德如来。</w:t>
      </w:r>
    </w:p>
    <w:p>
      <w:r>
        <w:t xml:space="preserve">　　彼如来授名不发观菩萨阿耨多罗三藐三菩提记。</w:t>
      </w:r>
    </w:p>
    <w:p>
      <w:r>
        <w:t xml:space="preserve">　　南无一切功德住世界名善上首如来。彼如来授名普至菩萨阿耨多罗三藐三菩提记。</w:t>
      </w:r>
    </w:p>
    <w:p>
      <w:r>
        <w:t xml:space="preserve">　　南无宝光明世界名须弥光明如来。</w:t>
      </w:r>
    </w:p>
    <w:p>
      <w:r>
        <w:t xml:space="preserve">　　彼如来授名善住菩萨阿耨多罗三藐三菩提记。</w:t>
      </w:r>
    </w:p>
    <w:p>
      <w:r>
        <w:t xml:space="preserve">　　南无一切功德住世界名无量境界如来。</w:t>
      </w:r>
    </w:p>
    <w:p>
      <w:r>
        <w:t xml:space="preserve">　　彼如来授名药王菩萨阿耨多罗三藐三菩提记。</w:t>
      </w:r>
    </w:p>
    <w:p>
      <w:r>
        <w:t xml:space="preserve">　　南无庄严菩提世界名高妙去如来。</w:t>
      </w:r>
    </w:p>
    <w:p>
      <w:r>
        <w:t xml:space="preserve">　　彼如来授名思益胜慧菩萨阿耨多罗三藐三菩提记。</w:t>
      </w:r>
    </w:p>
    <w:p>
      <w:r>
        <w:t xml:space="preserve">　　南无无垢世界名宝华成就功德如来。</w:t>
      </w:r>
    </w:p>
    <w:p>
      <w:r>
        <w:t xml:space="preserve">　　彼如来授名得胜慧菩萨阿耨多罗三藐三菩提记。</w:t>
      </w:r>
    </w:p>
    <w:p>
      <w:r>
        <w:t xml:space="preserve">　　南无云世界名奋迅如来。</w:t>
      </w:r>
    </w:p>
    <w:p>
      <w:r>
        <w:t xml:space="preserve">　　彼如来授名自在观菩萨阿耨多罗三藐三菩提记。</w:t>
      </w:r>
    </w:p>
    <w:p>
      <w:r>
        <w:t xml:space="preserve">　　南无华网覆世界名一切发众生信发心如来。</w:t>
      </w:r>
    </w:p>
    <w:p>
      <w:r>
        <w:t xml:space="preserve">　　彼如来授名胜慧菩萨阿耨多罗三藐三菩提记。</w:t>
      </w:r>
    </w:p>
    <w:p>
      <w:r>
        <w:t xml:space="preserve">　　南无星宿行世界名乐星宿起如来。</w:t>
      </w:r>
    </w:p>
    <w:p>
      <w:r>
        <w:t xml:space="preserve">　　彼如来授名无忧菩萨阿耨多罗三藐三菩提记。</w:t>
      </w:r>
    </w:p>
    <w:p>
      <w:r>
        <w:t xml:space="preserve">　　南无宝华世界名胜众如来。</w:t>
      </w:r>
    </w:p>
    <w:p>
      <w:r>
        <w:t xml:space="preserve">　　彼如来授名妙胜菩萨阿耨多罗三藐三菩提记。</w:t>
      </w:r>
    </w:p>
    <w:p>
      <w:r>
        <w:t xml:space="preserve">　　南无无量至世界名无量华如来。</w:t>
      </w:r>
    </w:p>
    <w:p>
      <w:r>
        <w:t xml:space="preserve">　　彼如来授名香象菩萨阿耨多罗三藐三菩提记。</w:t>
      </w:r>
    </w:p>
    <w:p>
      <w:r>
        <w:t xml:space="preserve">　　南无华世界名宝胜如来。</w:t>
      </w:r>
    </w:p>
    <w:p>
      <w:r>
        <w:t xml:space="preserve">　　彼如来授名远离诸有菩萨阿耨多罗三藐三菩提记。</w:t>
      </w:r>
    </w:p>
    <w:p>
      <w:r>
        <w:t xml:space="preserve">　　南无种种幢世界名月胜功德如来。</w:t>
      </w:r>
    </w:p>
    <w:p>
      <w:r>
        <w:t xml:space="preserve">　　彼如来授名断一切诸难菩萨阿耨多罗三藐三菩提记。</w:t>
      </w:r>
    </w:p>
    <w:p>
      <w:r>
        <w:t xml:space="preserve">　　南无可乐世界名即发心转法轮如来。</w:t>
      </w:r>
    </w:p>
    <w:p>
      <w:r>
        <w:t xml:space="preserve">　　彼如来授名不退转菩萨阿耨多罗三藐三菩提记。</w:t>
      </w:r>
    </w:p>
    <w:p>
      <w:r>
        <w:t xml:space="preserve">　　南无无畏世界名十方称名如来。</w:t>
      </w:r>
    </w:p>
    <w:p>
      <w:r>
        <w:t xml:space="preserve">　　彼如来授名智称菩萨阿耨多罗三藐三菩提记。</w:t>
      </w:r>
    </w:p>
    <w:p>
      <w:r>
        <w:t xml:space="preserve">　　南无自在世界迦陵伽佛　南无安乐世界日轮灯明佛　南无无畏世界宝胜佛　南无智成就世界智起佛　南无纯乐世界功德王住佛　南无盖行花世界无障碍眼佛　南无金刚轮世界无畏佛　南无发起世界智积佛　南无善清净世界无观相发行佛　南无普光明世界光明轮威德王胜佛　南无高幢世界因慧佛　南无德世界那罗延佛　南无无垢世界无垢幢佛　南无远离一切忧障世界安隐佛　南无贤上世界远离诸烦恼佛　南无一切安乐世界清净慧佛　南无无量功德具足世界善思惟发佛　南无平等平等世界降伏诸怨佛　南无无畏世界优波罗胜佛　南无十方光明世界胜力王佛</w:t>
      </w:r>
    </w:p>
    <w:p>
      <w:r>
        <w:t xml:space="preserve">　　南无如是等无量无边佛。</w:t>
      </w:r>
    </w:p>
    <w:p>
      <w:r>
        <w:t xml:space="preserve">　　南无常光明世界无量光明香云弥留佛　南无常庄严世界降伏男女佛　南无沉水香世界上胜香佛　南无常庄严世界种种花佛　南无香盖世界无边智佛　南无栴檀香世界宝上王佛　南无香世界香弥留佛　南无普喜世界智见一切众生信佛　南无不可量世界无边声佛　南无佛华庄严世界智功德胜佛　南无善住世界不动步佛</w:t>
      </w:r>
    </w:p>
    <w:p>
      <w:r>
        <w:t xml:space="preserve">　　归命如是等无量无边佛应知。</w:t>
      </w:r>
    </w:p>
    <w:p>
      <w:r>
        <w:t xml:space="preserve">　　南无华世界无障碍吼声佛　南无月世界普宝藏佛　南无坚住世界迦叶佛　南无普波头摩世界观一切境界镜佛　南无栴檀世界上首佛　南无实世界成就义佛　南无有月世界成就胜佛　南无无障碍世界名称佛　南无安乐世界断一切疑佛</w:t>
      </w:r>
    </w:p>
    <w:p>
      <w:r>
        <w:t xml:space="preserve">　　归命如是等无量无边佛应知。</w:t>
      </w:r>
    </w:p>
    <w:p>
      <w:r>
        <w:t xml:space="preserve">　　南无光王世界智胜佛　南无普畏世界月佛　南无种种成就世界功德微佛　南无种种华世界星宿王佛　南无广世界无量幢佛　南无罗网世界罗网光明佛　南无无惊怖世界净声佛　南无可乐世界现宝胜佛　南无离观世界一切法无所发佛　南无常称世界不断一切众生发行佛</w:t>
      </w:r>
    </w:p>
    <w:p>
      <w:r>
        <w:t xml:space="preserve">　　归命如是等无量无边佛应知。</w:t>
      </w:r>
    </w:p>
    <w:p>
      <w:r>
        <w:t xml:space="preserve">　　南无常欢喜世界无量奋迅佛　南无普镜世界建一切法佛　南无普照世界普见一切法佛　南无一切功德成就世界成就无边胜功德佛　南无无垢世界智起光佛　南无无怖优钵罗世界波头摩胜佛　南无波头摩怖世界十方胜佛　南无花怖世界华成就胜佛　南无天世界坚固众生佛　南无光明世界智光明佛</w:t>
      </w:r>
    </w:p>
    <w:p>
      <w:r>
        <w:t xml:space="preserve">　　归命如是等无量无边佛应知。</w:t>
      </w:r>
    </w:p>
    <w:p>
      <w:r>
        <w:t xml:space="preserve">　　南无安乐调世界修智佛　南无安乐世界远离胎佛　南无无染世界明王佛　南无云世界断一切烦恼佛　南无普色世界无边智称佛　南无坚固世界栴檀屋胜佛　南无无比功德世界成就无比胜佛华佛　南无宝世界善住力王佛　南无十方上首世界起月光佛　南无龙王世界上首佛</w:t>
      </w:r>
    </w:p>
    <w:p>
      <w:r>
        <w:t xml:space="preserve">　　归命如是等无量无边佛应知。</w:t>
      </w:r>
    </w:p>
    <w:p>
      <w:r>
        <w:t xml:space="preserve">　　南无善住世界善高聚佛　南无无怖畏世界作称佛　南无爱香世界断诸难佛　南无成就一切功德善住世界称亲佛　南无成就一切势力善住世界称坚固佛　南无忧慧世界远离诸忧佛　南无称世界起波头摩功德王佛　南无花俱苏摩住世界善散华幢佛　南无十方名称世界放光明普至佛　南无十方上首世界名称眼佛</w:t>
      </w:r>
    </w:p>
    <w:p>
      <w:r>
        <w:t xml:space="preserve">　　归命如是等无量无边佛应知。</w:t>
      </w:r>
    </w:p>
    <w:p>
      <w:r>
        <w:t xml:space="preserve">　　南无焰慧世界放焰佛　南无吼世界十方称名佛　南无光明世界自在弥留佛　南无宝光明世界大光明佛　南无常欢喜世界焰炽佛　南无有世界三界自在奋迅佛　南无无畏世界放光明轮佛　南无常悬世界众寂胜佛　南无波头摩王世界无尽胜佛　南无普吼世界妙鼓声佛</w:t>
      </w:r>
    </w:p>
    <w:p>
      <w:r>
        <w:t xml:space="preserve">　　归命如是等无量无边佛应知。</w:t>
      </w:r>
    </w:p>
    <w:p>
      <w:r>
        <w:t xml:space="preserve">　　南无无畏世界普胜佛　南无十方名称世界智胜佛　南无地世界山王佛　南无地功德世界波头摩轮境界胜王佛　南无然灯轮世界善住佛　南无普庄严世界大庄严佛境界佛　南无倚世界作一切功德佛　南无欢喜世界毕竟成就佛　宝功德佛　南无星宿行世界知上胜佛　南无盖行庄严世界智起光明威德王胜佛</w:t>
      </w:r>
    </w:p>
    <w:p>
      <w:r>
        <w:t xml:space="preserve">　　归命如是等无量无边诸佛应知。</w:t>
      </w:r>
    </w:p>
    <w:p>
      <w:r>
        <w:t xml:space="preserve">　　南无法波头摩世界波头摩生王佛　南无法境界自在佛(梵本中自此已下皆有世界略不明矣)　南无月中光明佛　南无香象佛　南无阿弥陀光明佛　南无波头摩山佛　南无波头摩生胜佛　南无栴檀胜佛　南无宝积佛　南无智慧佛</w:t>
      </w:r>
    </w:p>
    <w:p>
      <w:r>
        <w:t xml:space="preserve">　　归命如是等无量无边诸佛应知。</w:t>
      </w:r>
    </w:p>
    <w:p>
      <w:r>
        <w:t xml:space="preserve">　　南无无畏作王佛　南无功德成就胜佛　南无光明幢佛　南无无量功德作佛　南无功德成就胜佛　南无一切功德成就胜佛　南无波头摩成就胜佛　南无炬住持佛　南无宝上胜佛　南无金色华佛</w:t>
      </w:r>
    </w:p>
    <w:p>
      <w:r>
        <w:t xml:space="preserve">　　归命如是等无量无边诸佛应知。</w:t>
      </w:r>
    </w:p>
    <w:p/>
    <w:p>
      <w:r>
        <w:t xml:space="preserve">　　　　佛说佛名经卷第二</w:t>
      </w:r>
    </w:p>
    <w:p/>
    <w:p/>
    <w:p/>
    <w:p>
      <w:r>
        <w:t xml:space="preserve">　　　　佛说佛名经卷第三</w:t>
      </w:r>
    </w:p>
    <w:p/>
    <w:p>
      <w:r>
        <w:t xml:space="preserve">　　　　后魏北印度三藏菩提流支译</w:t>
      </w:r>
    </w:p>
    <w:p>
      <w:r>
        <w:t xml:space="preserve">　　南无上王佛　南无星宿王佛　南无无量弥留佛　南无虚空轮清净王佛　南无无量声佛　南无宝山佛　南无种种宝拘苏摩花佛　南无胜众佛　南无无尘离尘放发佛</w:t>
      </w:r>
    </w:p>
    <w:p>
      <w:r>
        <w:t xml:space="preserve">　　归命如是等无量无边诸佛应知。</w:t>
      </w:r>
    </w:p>
    <w:p>
      <w:r>
        <w:t xml:space="preserve">　　南无不宿发修行佛　南无金色花佛　南无宝舍佛　南无种种花成就佛　南无放光明佛　南无俱苏摩成就佛　南无放盖佛　南无称力王佛　南无净声佛　南无胜佛</w:t>
      </w:r>
    </w:p>
    <w:p>
      <w:r>
        <w:t xml:space="preserve">　　南无如是等无量无边诸佛应知。</w:t>
      </w:r>
    </w:p>
    <w:p>
      <w:r>
        <w:t xml:space="preserve">　　南无无量众佛　南无上首佛　南无无障碍眼佛　南无破散一切诸趣佛　南无断一切疑佛　南无无相声佛　南无毕竟无边功德佛　南无宝成就胜佛　南无波头摩上胜佛　南无宝上佛</w:t>
      </w:r>
    </w:p>
    <w:p>
      <w:r>
        <w:t xml:space="preserve">　　归命过去未来如是等无量无边佛应知。</w:t>
      </w:r>
    </w:p>
    <w:p>
      <w:r>
        <w:t xml:space="preserve">　　南无无障碍发修佛　南无无边佛　南无宝弥留佛　南无日然灯上胜佛　南无智成就胜佛　南无优钵罗然灯佛　南无十方然灯佛　南无贤胜佛　南无莎罗自在王佛　南无师子佛　南无宝弥留佛　南无毗婆尸佛　南无妙胜光明佛　南无功德王光明佛　南无华王佛　南无无量眼佛</w:t>
      </w:r>
    </w:p>
    <w:p>
      <w:r>
        <w:t xml:space="preserve">　　南无如是等无量无边诸佛应知。</w:t>
      </w:r>
    </w:p>
    <w:p>
      <w:r>
        <w:t xml:space="preserve">　　南无功德一味佛　南无十方然灯佛　南无贤胜佛　南无娑罗自在王佛　南无师子佛　南无宝弥留佛　南无毗婆尸佛　南无明王佛　南无上首佛　南无月上王佛</w:t>
      </w:r>
    </w:p>
    <w:p>
      <w:r>
        <w:t xml:space="preserve">　　南无如是等无量无边诸佛应知。</w:t>
      </w:r>
    </w:p>
    <w:p>
      <w:r>
        <w:t xml:space="preserve">　　南无大龙佛　南无香上胜佛　南无香胜幢佛　南无栴檀屋佛　南无香幢佛　南无栴檀香佛　南无无边精进佛　南无十上光明佛　南无波头摩上佛　南无惊怖波头摩花成就上王佛</w:t>
      </w:r>
    </w:p>
    <w:p>
      <w:r>
        <w:t xml:space="preserve">　　南无如是等无量无边诸佛应知。</w:t>
      </w:r>
    </w:p>
    <w:p>
      <w:r>
        <w:t xml:space="preserve">　　南无宝网佛　南无善住王佛　南无香胜王佛　南无与一切乐佛　南无示一切念佛　南无不空说佛　南无能灭一切怖畏佛　南无不住王佛　南无宝光明佛　南无与一切众生安隐佛</w:t>
      </w:r>
    </w:p>
    <w:p>
      <w:r>
        <w:t xml:space="preserve">　　南无如是等无量无边佛应知。</w:t>
      </w:r>
    </w:p>
    <w:p>
      <w:r>
        <w:t xml:space="preserve">　　南无观无量境界佛　南无虚空庄严胜佛　南无光庄严佛　南无修行幢佛　南无成就惊怖胜花佛　南无贤胜佛　南无清净眼佛　南无大将佛　南无上胜高佛　南无不可胜幢佛</w:t>
      </w:r>
    </w:p>
    <w:p>
      <w:r>
        <w:t xml:space="preserve">　　南无如是等无量无边佛应知。</w:t>
      </w:r>
    </w:p>
    <w:p>
      <w:r>
        <w:t xml:space="preserve">　　南无可依佛　南无无量无边佛　南无香弥留佛　南无月轮闻王佛　南无妙弥留宝成就胜佛　南无闻弥留善胜佛　南无净胜佛　南无无障碍眼佛　南无无边功德作佛　南无威德王佛　南无愿善思惟成就佛　南无清净轮王佛　南无智上佛　南无精进仙佛　南无智山佛　南无方作佛　南无大会上首佛　南无最上首佛　南无智护佛　南无上胜佛　南无现示众生境界无障碍见佛　南无不成就境界佛　南无无障碍光明佛　南无发光明无碍佛　南无佛波头摩上成就胜佛　南无观一切佛境界现佛形佛　南无东方说坚如来　南无化声佛　南无波头摩胜佛　南无宝成就胜佛　南无海弥留佛　南无无垢慧佛　南无智花成就佛　南无积胜上威德寂静佛　南无离贪境界佛　南无离一切取佛　南无不可思议功德成就胜佛　南无现成就胜佛　南无无畏去佛　南无香风佛　南无无等香光佛　南无云妙鼓声佛　南无功德成就胜佛　南无无量奋迅境界弥留聚佛　南无香胜弥留佛　南无无量弥留佛　南无无量光明佛　南无普见佛　南无无畏佛　南无得无畏佛　南无月然灯佛　南无火然灯佛　南无胜修佛　南无胜众佛　南无金刚成佛　南无智自在王佛　南无智力称佛　南无无畏胜佛　南无功德王光明佛　南无善明佛　南无坚自在王佛　南无弥留王佛　南无虚空弥留宝胜佛　南无贤上胜佛　南无梵吼声佛　南无宝花佛　南无波头摩成就胜佛　南无栴檀香佛　南无须弥劫佛　南无胜庄严佛　南无宝盖佛　南无香象佛　南无无边胜佛　南无不空说名佛　南无不可思议功德王光明佛　南无无畏王佛　南无波头摩上胜佛　南无常得精进佛　南无药王佛　南无安隐佛　南无无边意行佛　南无无边境界佛　南无无边光明佛　南无无边明(丹作眼)佛　南无无边虚空境界佛　南无金色境界佛　南无星宿王佛　南无香上胜佛　南无虚空胜佛　南无妙胜佛　南无方作佛　南无妙弥留佛　南无无障碍眼佛　南无金刚坚佛　南无炬然灯佛</w:t>
      </w:r>
    </w:p>
    <w:p>
      <w:r>
        <w:t xml:space="preserve">　　归命如是等无量无边诸佛应知。</w:t>
      </w:r>
    </w:p>
    <w:p>
      <w:r>
        <w:t xml:space="preserve">　　南无火幢佛　南无智积佛　南无贤无垢威德光佛　南无称力王佛　南无功德王光明佛　南无见智佛　南无波头摩妙胜佛　南无成就胜佛　南无宝光佛　南无宝莲华胜佛　南无远离疑成就佛　南无众上首佛　南无拘留孙佛　南无幢王佛　南无波头摩功德佛　南无放光明佛　南无弥勒佛　南无光明波头摩光佛　南无胜王佛　南无法幢佛　南无无量奋迅佛　南无海须弥佛　南无妙见佛　南无释迦牟尼佛　南无不空见佛　南无无障碍吼声佛　南无无量功德胜名光明佛　南无无分别修行佛　南无无边光明佛　南无善眼佛　南无南方普宝藏佛　南无无垢解脱远离垢佛</w:t>
      </w:r>
    </w:p>
    <w:p>
      <w:r>
        <w:t xml:space="preserve">　　归命如是等无量无边诸佛应知。</w:t>
      </w:r>
    </w:p>
    <w:p>
      <w:r>
        <w:t xml:space="preserve">　　南无西方无量花佛　南无无量照佛　南无无量光明佛　南无无量明佛　南无无量境界佛　南无无量自在佛　南无无量奋迅佛　南无普盖佛　南无盖行佛　南无宝盖佛　南无星宿王佛　南无善星宿佛　南无光明轮佛　南无光明王佛　南无光明上胜佛　南无无边见佛　南无胜王佛　南无无边境界奋迅佛　南无无障碍吼声佛　南无大云光明佛　南无罗网王佛　南无善得平等光明佛　南无波头摩胜花佛南无山王佛　南无月众增上佛　南无高光明佛　南无合聚佛　南无不空光明佛　南无顶胜王佛　南无北方不空然灯佛　南无不空奋迅佛　南无不空境界佛　南无不空光明佛　南无无边精进佛　南无莎罗自在王佛　南无宝莎罗王佛　南无普盖王佛　南无盖庄严王佛　南无宝积佛　南无栴檀屋佛　南无栴檀香佛　南无无量光明佛　南无光明轮庄严弥留佛　南无无障碍眼佛　南无无量眼佛　南无宝成就佛　南无一切功德佛　南无佛华成就功德佛　南无善住慧佛　南无无量步佛　南无不空胜佛　南无宝步佛　南无无边修行佛　南无无边庄严胜佛　南无虚空轮光明佛　南无无量声佛　南无药王佛　南无无畏佛　南无远离惊怖毛竖佛　南无功德王光明佛　南无观智慧起花佛　南无虚空寂佛　南无虚空声佛　南无虚空庄严成就佛　南无下方大自在佛　南无妙胜佛　南无有佛　南无华胜佛　南无善生佛　南无师子胜佛　南无成就义佛　南无师子护佛　南无师子钾佛　南无善住山王佛　南无净弥留佛　南无清净眼佛　南无不空足步佛　南无虚空像佛　南无香胜佛　南无香山佛　南无无量眼佛　南无香积佛　南无宝众佛　南无宝高佛　南无善住佛　南无善住王佛　南无净弥留佛　南无坚王佛　南无光明轮佛　南无火然灯佛　南无不空过佛　南无善思惟发行佛　南无师子佛　南无坚固众生佛　南无行胜住王佛　南无上方无量境界佛　南无胜王佛　南无精进胜佛　南无断疑佛　南无善星宿王佛　南无然灯佛　南无光明佛　南无光明弥留佛　南无光明轮佛　南无称光明佛　南无高盖佛　南无香盖佛　南无宝盖佛　南无栴檀香佛　南无栴檀胜佛　南无须弥聚佛　南无宝光明佛　南无坚固王佛　南无净功德佛　南无清净眼佛　南无无畏佛　南无远离诸畏佛　南无成就积佛　南无宝胜佛　南无山王佛　南无转女根佛　南无无量行佛　南无最胜光明佛　南无罗网光明幢佛　南无目王佛　南无日月净明德佛</w:t>
      </w:r>
    </w:p>
    <w:p>
      <w:r>
        <w:t xml:space="preserve">　　南无东南方观一切佛形镜如来以为上首　南无火然灯佛　南无空过佛　南无花觉奋迅佛　南无罗网光明佛　南无无量光明花王佛　南无宝坚固佛　南无初发心转轮佛　南无华积佛　南无千上光明佛　南无不动步佛　南无无量迹步佛　南无无量愿佛　南无无边愿佛　南无无边境界佛　南无不定愿佛　南无转胎佛　南无转诸难佛　南无不行念佛　南无成就一切念佛　南无虚空佛　南无有胜佛　南无西南方成就义如来为上首</w:t>
      </w:r>
    </w:p>
    <w:p>
      <w:r>
        <w:t xml:space="preserve">　　南无成就义发行佛　南无成就焰佛　南无成就义胜佛　南无善焰佛　南无常发行佛　南无善住佛　南无无量发行佛　南无无相修行佛　南无无边修行佛　南无普修行佛　南无然灯光明作佛　南无普藏佛　南无普山佛　南无无边形佛　南无无边精进佛　南无罗网光佛　南无曼陀罗佛　南无光明轮佛　南无善见佛　南无不空说名佛　南无破一切怖畏佛　南无无量功德王光明步佛　南无无边华佛　南无无边吼声佛　南无乐积光明功德佛　南无不二轮佛　南无无量光明佛　花光佛　南无无量声佛　南无高明佛　南无坚固自在王佛　南无日面佛　南无善眼佛　南无胜功德佛　南无宝花佛　南无宝成就佛　南无月花佛　南无一切众生修行佛　南无转一切世间佛　南无无量光明无形佛　南无无畏佛　南无一切乐念顺行佛</w:t>
      </w:r>
    </w:p>
    <w:p>
      <w:r>
        <w:t xml:space="preserve">　　南无西北方普香光明如来为上首　南无发初香光明佛　南无香山佛　南无香象佛　南无香胜佛　南无香身佛　南无香轮佛　南无光明王佛　南无妙波头摩王佛　南无佛境界佛　南无无量境界佛　南无安乐佛　南无快胜佛　南无放光明花佛　南无华盖行佛　南无华帐佛　南无金花佛　南无香华佛　南无高王佛　南无善导师佛　南无胜一切众生佛　南无转一切念佛　南无无量行华佛　南无无量香佛　南无普照放光明佛　南无普香光明佛　南无普放光明佛　南无放成就胜花佛　南无宝罗网像佛　南无妙光佛　南无普一盖国土佛　南无星宿王佛　南无合聚佛　南无不住王佛　南无香风佛　南无无边智境界佛　南无不空行佛　南无不空见佛　南无无障碍眼佛　南无初发心佛　南无无量眼佛　南无然灯上佛　南无普光明佛　南无照光明佛　南无帝相佛　南无一切佛国土一切众生不断乐说佛</w:t>
      </w:r>
    </w:p>
    <w:p>
      <w:r>
        <w:t xml:space="preserve">　　南无阿楼那奋迅佛　南无无迹奋迅佛　南无东北方断一切忧恼如来为上首　南无离忧佛　南无乐成就功德佛　南无无畏王佛　南无胜弥留佛　南无香山佛　南无拘邻佛　南无大体胜佛　南无宝莲华胜佛　南无华成就佛　南无吼眼佛　南无胜众佛　南无无边光明佛　南无月胜光明称佛　南无星宿王众增上佛　南无无边光明佛　南无香高山佛　南无无畏王佛　南无成就胜无畏佛　南无无边光照光明佛　南无光明佛　南无香弥留佛　南无离惊怖成就胜佛　南无无量功德月成就佛　南无一切功德庄严佛　南无不可胜幢佛　南无增上护光明佛　南无华胜王佛　南无无边成就行佛　南无一切胜佛　南无虚空轮清净王佛　南无无量吼声佛　南无无量吼妙声佛　南无宝胜功德佛　南无净胜佛　南无无碍香象佛　南无高光明佛　南无大称佛　南无称亲佛　南无坚固自在王佛　南无莎罗王佛　南无无量照佛　南无安隐王佛　南无大积佛　南无普功德增上云声灯佛　南无高积佛　南无功德王光明佛　南无坚积聚佛　南无宝胜光明佛　南无优钵罗光明作佛　南无月王佛　南无栴檀佛　南无月胜佛　南无梵光佛　南无行净佛　南无一切胜佛　南无难胜佛　南无宝作佛　南无无量声佛　南无树提佛　南无龙天佛　南无日天佛　南无师子佛　南无无垢明佛　南无世间天佛　南无胜积佛　南无人自在恭敬佛　南无华胜佛　南无发精进佛　南无火妙香光明胜佛　南无无垢香火胜佛　南无普见佛　南无不动佛　南无宝幢佛　南无无量明佛　南无妙宝声佛　南无遍照佛　南无智光明王佛　南无摩尼光明胜佛　南无无量华光明善胜慧佛　南无卢舍那佛　南无智慧自在佛　南无水聚日佛　南无火然灯佛　南无月光明佛　南无无障碍智佛　南无华香佛　南无宝光明佛　南无曼陀罗香喜佛　南无拘邻智焰佛　南无大月香佛　南无花幢佛　南无无著智佛　南无宝作佛</w:t>
      </w:r>
    </w:p>
    <w:p>
      <w:r>
        <w:t xml:space="preserve">　　归命如是等无量亿毗婆罗佛。</w:t>
      </w:r>
    </w:p>
    <w:p>
      <w:r>
        <w:t xml:space="preserve">　　南无无忧胜佛　南无宝山佛　南无人王佛　南无力胜佛　南无香胜佛　南无普满华佛　南无无垢光明佛　南无乐说庄严思惟佛　南无无垢月幢佛　南无俱苏摩光明作佛　南无火行佛　南无宝上佛　南无无畏观佛　南无师子奋迅力佛　南无远离惊怖毛竖等喜称佛　南无金光明威德王佛　南无善说增上名胜佛</w:t>
      </w:r>
    </w:p>
    <w:p>
      <w:r>
        <w:t xml:space="preserve">　　若善男子善女人十日礼拜读诵是诸佛名远离一切业障永灭诸罪。</w:t>
      </w:r>
    </w:p>
    <w:p>
      <w:r>
        <w:t xml:space="preserve">　　南无普光明佛　南无自在幢王佛　南无过种种敌对奋迅佛　南无无量功德光明胜佛　南无无障碍佛　南无宝波头摩奋迅胜佛　南无宝华善住山自在王佛　南无智炬佛　南无光明佛　南无难降伏佛　南无普照十方世界佛　南无大海佛　南无宝藏佛　南无银幢佛　南无幢日王佛　南无威德自在王佛　南无觉王佛　南无十力自在王佛　南无平等作佛　南无初发心思惟远离诸怖畏佛　南无烦恼无碍妙胜佛　南无金刚足步佛　南无宝像光明足奋迅佛　南无降伏诸魔疑奋迅佛</w:t>
      </w:r>
    </w:p>
    <w:p>
      <w:r>
        <w:t xml:space="preserve">　　若善男子善女人受持读诵是诸佛名一阿僧祇劫超越世间不入恶道。</w:t>
      </w:r>
    </w:p>
    <w:p>
      <w:r>
        <w:t xml:space="preserve">　　南无初发心不退转成就胜佛　南无宝盖上光明佛　南无教化菩萨佛　南无初发心断一切疑烦恼佛　南无光明胜破闇三昧胜上王佛　南无乐说庄严云声欢喜佛　南无清净香佛　南无决定光明威德王佛　南无拘留孙佛　南无金圣佛　南无人王佛　南无迦叶佛　南无弥勒佛　南无师子佛　南无然炬佛　南无明王佛　南无圣佛　南无华幢佛　南无善星宿佛　南无大主佛　南无大臂佛　南无大力佛　南无星宿王佛　南无药王佛　南无称幢佛　南无大光明佛　南无火聚佛　南无月照佛　南无日藏佛　南无月焰佛　南无善明佛　南无无忧佛　南无一沙佛　南无大明佛　南无住持鬘佛　南无功德明佛　南无见义佛　南无然灯佛　南无妙歌佛　南无药上佛　南无安隐佛　南无顶坚胜威德佛　南无难胜佛　南无功德幢佛　南无罗睺佛　南无胜众佛　南无梵声佛　南无坚固意佛　南无光明作佛　南无大高山佛　南无金刚仙(丹作山)佛　南无无畏佛　南无宝波头摩眼力仙佛　南无华光明人爱佛　南无大威德佛　南无日净王佛　南无无量命佛　南无龙德佛　南无坚步佛　南无不空见佛　南无精进德佛　南无力护佛　南无欢喜佛　南无德胜佛　南无师子幢佛　南无胜法佛　南无欢喜王上首佛　南无爱作佛　南无功德智佛　南无香象佛　南无善观佛　南无云声佛　南无善思惟佛　南无善识佛　南无无垢佛　南无月上佛　南无大称佛　南无摩尼宝佛　南无胜王佛　南无师子步佛　南无树王佛　南无光明胜佛　南无积智慧佛　南无善住佛　南无坚意佛　南无甘露慧佛　南无善见佛　南无智光明佛　南无坚行佛　南无善吉佛　南无宝幢佛　南无波头摩佛　南无那罗延佛　南无乐说佛　南无智作佛　南无功德佛　南无供养佛　南无净德佛　南无宝作佛　南无华天佛　南无善思惟义佛　南无法上佛　南无自在佛　南无称慧佛　南无意称佛　南无金刚幢佛　南无十力王佛　南无奋迅佛　南无离闇佛　南无罗睺天佛　南无弥留幢佛　南无众上首佛　南无宝藏佛　南无上修佛　南无星宿佛　南无大觉佛　南无三界尊佛　南无功德称佛　南无日月光明师子幢佛　南无毗罗波王佛　南无胜藏佛　南无示现有佛　南无月光佛　南无金山佛　南无师子德佛　南无不可称幢佛　南无光明佛　南无称愿佛　南无坚精进佛　南无无譬喻称佛　南无离畏佛　南无应天佛　南无大然灯佛　南无多世间佛　南无妙香佛　南无住持功德佛　南无离闇佛　南无无比佛　南无自然佛　南无师子佛　南无善行佛　南无宝称佛　南无离诸过佛　南无住持甘露佛　南无人月佛　南无日面佛　南无庄严佛　南无摩尼光佛　南无山积佛　南无高幢佛　南无法作佛　南无思惟义佛　南无深心佛　南无宝聚佛　南无众上首佛　南无劫簸佛　南无奋迅佛　南无住智佛　南无分明佛　南无胜见佛　南无不起佛　南无功德胜佛　南无师子吼佛　南无奋迅佛　南无人信佛　南无龙王佛　南无华山佛　南无龙喜佛　南无香自在佛　南无妙称佛　南无天力佛　南无功德鬘佛　南无龙功德佛　南无庄严眼佛　南无善行智佛　南无智胜佛　南无慧照佛　南无实语佛　南无日光明佛　南无决定智佛　南无宝上色佛　南无普照佛　南无宝幢佛　南无离疑佛　南无师子奋迅步佛　南无善护佛　南无不空步佛　南无觉花幢佛　南无山自在王佛　南无大威德佛　南无示现恶佛　南无甘露称佛　南无宝天佛　南无住义智佛　南无满足智佛　南无不狭劣名称佛　南无无忧佛　南无离垢佛　南无梵天佛　南无地自在王佛　南无华眼佛　南无差别见佛　南无法光明佛　南无具足见佛　南无信功德佛　南无三界尊佛　南无月叶佛　南无宝光明佛　南无宝幢佛　南无妙称佛　南无光明作佛　南无无量威德佛　南无广护佛　南无师子身佛　南无甘露慧佛　南无难胜佛　南无功德聚佛　南无月高佛　南无得大势至佛　南无无量步佛　南无月无畏佛　南无见一切义佛　南无勇猛佛　南无功德然灯佛　南无月王佛　南无功德焰佛　南无广智佛　南无善寂灭佛　南无天光佛　南无无垢佛　南无住持无量明佛　南无希胜佛　南无不覆藏佛　南无善住佛　南无大意佛　南无上首佛　南无世间光明佛　南无多功德佛　南无无量威德佛　南无离嗔恨无热佛　南无善称佛　南无义慧佛　南无离尘佛　南无称德佛　南无俱苏摩德佛　南无人德佛　南无精进仙佛　南无大德佛　南无寂慧佛　南无香像佛　南无上坚佛　南无安乐佛　南无不可胜佛　南无日月佛　南无雷王佛　南无电王佛　南无大胜佛　南无护智佛　南无日佛　南无成就义佛　南无宝积佛　南无降伏怨佛　南无花胜佛　南无应称佛　南无智步佛　南无离慢佛　南无根花佛　南无无畏国土佛　南无高称佛　南无示有佛　南无月佛　南无多功德佛　南无宝月佛　南无师子幢佛　南无乐思惟佛　南无宗静佛　南无不可思议奋迅佛　南无乐功德佛　南无应供称佛　南无华相佛　南无无量乐说称佛　南无摩尼金刚佛　南无无量寿佛　南无摩尼庄严佛　南无大自在功德佛　南无胜月佛　南无高山称佛　南无百光明佛　南无欢喜佛　南无龙步佛　南无意成就佛　南无宝月佛　南无寂灭佛　南无然炬王月佛　南无上首佛　南无欢喜自在佛　南无宝髻佛　南无远离畏佛　南无宝藏佛　南无月面佛　南无无垢称佛　南无称威德佛　南无爱天佛　南无罗睺天佛　南无善焰佛　南无宝爱佛　南无宝聚佛　南无宝步佛　南无师子华佛　南无高修佛　南无人自在佛　南无人慧佛　南无照世间佛　南无宝威德佛　南无功德佛　南无大相佛　南无乘庄严佛　南无桥梁佛　南无香象佛　南无无心慧佛　南无弥留幢佛　南无善香佛　南无坚铠佛　南无胜威德佛　南无摩尼铠佛　南无贤佛　南无善香月佛　南无净自在佛　南无师子月佛　南无胜威德佛　南无善胜佛　南无不可胜轮佛　南无胜亲佛　南无宝名佛　南无大行佛　南无高光明佛　南无功德山佛　南无大称佛　南无法称佛　南无放光明佛　南无电德佛　南无实作佛　南无命佛　南无善焰佛　南无善首佛　南无决定慧佛　南无离有佛　南无摩尼香佛　南无胜喜佛　南无师子光明佛　南无普照佛　南无称胜佛　南无善智慧佛　南无摩尼月佛　南无高光佛　南无不可降伏行佛　南无火佛　南无摩尼轮佛　南无世尊佛　南无师子像佛　南无月满佛　南无宝焰佛　南无罗睺佛　南无善护佛　南无希觉佛　南无同光明佛　南无寂静去佛　南无安隐世间佛　南无无恼佛　南无十行佛　南无力喜佛　南无大体胜佛　南无至大体佛　南无得大势佛　南无功德藏佛　南无实行佛　南无无畏胜佛　南无树提佛　南无大光明佛　南无日光佛　南无广功德佛　南无宝功德佛　南无自在佛　南无摩尼香佛　南无作业佛　南无师子手佛　南无善化佛　南无宝高佛　南无海佛　南无住持佛　南无义智佛　南无善思惟慧佛　南无大众轮佛　南无宝火佛　南无修行义佛　南无世间月佛　南无花声佛　南无净幢佛　南无大众上首佛　南无师子步佛　南无威德德佛　南无福德成就佛　南无大光明佛　南无宝称佛　南无信众佛　南无无边称佛　南无不空光明佛　南无圣天佛　南无金刚众佛　南无善肩佛　南无幢王佛　南无华成佛　南无铠慧佛　南无风行佛　南无善思惟佛　南无称佛　南无快然佛　南无甘露聚佛　南无功德护佛　南无义去佛　南无无畏佛　南无慈佛　南无住分别佛　南无善报佛　南无摩尼足佛　南无解脱威德佛　南无善疾平等威德佛　南无智胜佛　南无善天佛　南无实声佛　南无智力德佛　南无师子慧佛　南无华高佛　南无智作佛　南无华德佛　南无功德藏佛　南无宝称佛　南无实称佛　南无不可降伏佛　南无无畏自在佛　南无净日佛　南无诸天佛　南无可爱佛　南无实天佛　南无实(丹宝)藏佛　南无功德称佛　南无智积佛　南无清白佛　南无远行佛　南无天威德佛　南无净圣佛　南无喜去佛　南无大忧威德佛　南无焰聚佛　南无大胜佛　南无华光佛　南无喜上佛　南无善首佛　南无自在幢佛　南无大爱佛　南无善心佛　南无降伏他众佛　南无勇猛佛　南无成就佛　南无威德佛　南无善思义境界佛　南无善臂佛　南无大宝佛　南无称意佛　南无世间尊佛　南无功德光明佛　南无宝声佛　南无金刚仙佛　南无成就佛　南无师子力佛　南无无垢眼佛　南无迦叶佛　南无清净智佛　南无智步佛　南无高威德佛　南无大光明佛　南无日光明佛　南无无垢身佛　南无差别身佛　南无差别威德佛　南无不可比甘露钵佛　南无月光明电德佛　南无寂灭去佛　南无不动佛　南无多称佛　南无功德法佛　南无欢喜无畏佛　南无庄严王佛　南无妙称佛　南无多焰佛　南无华胜佛　南无宝庄严佛　南无善贤佛　南无宝妙佛　南无善智慧佛　南无善贤德佛　南无梵幢佛　南无月盖佛　南无罗网焰佛　南无广光明佛　南无智称佛　南无名相佛　南无功德光明佛　南无称名声佛　南无满月佛　南无华光佛　南无善行佛　南无然灯王佛　南无电幢佛　南无光明王佛　南无星宿光佛　南无不可嫌名佛　南无波头摩藏佛　南无弗沙快佛　南无眼满佛　南无无浊义佛　南无高威德佛　南无华威德佛　南无奋迅佛　南无无障智佛　南无罗睺天佛　南无智聚佛　南无上首佛　南无自在劫佛　南无华幢佛　南无罗睺佛　南无火药佛　南无星宿王佛　南无明王佛　南无福德手佛　南无称光佛　南无日光明佛　南无法藏佛　南无善智慧佛　南无功德自在劫佛　南无金刚仙佛　南无智慧积佛　南无善住佛　南无善至智慧佛　南无净声佛　南无龙吼声佛　南无相幢佛　南无智慧聚佛　南无无畏佛　南无净上首佛　南无快眼佛　南无龙德佛　南无宝幢佛　南无黠慧佛　南无不怯弱声佛　南无实(作丹宝)相佛　南无声德佛　南无师子佛　南无种种说佛　南无智色佛　南无波头摩聚佛　南无华佛　南无奋迅去佛　南无华积佛　南无胜色佛　南无星宿色佛　南无月灯佛　南无威德聚佛　南无菩提王佛　南无无尽佛　南无善慧眼佛　南无喜身佛　南无智慧国土佛　南无上佛　南无净威德佛　南无有智佛　南无真声佛　南无尊佛　南无无障碍藏佛</w:t>
      </w:r>
    </w:p>
    <w:p/>
    <w:p>
      <w:r>
        <w:t xml:space="preserve">　　　　佛说佛名经卷第三</w:t>
      </w:r>
    </w:p>
    <w:p/>
    <w:p/>
    <w:p/>
    <w:p>
      <w:r>
        <w:t xml:space="preserve">　　　　佛说佛名经卷第四</w:t>
      </w:r>
    </w:p>
    <w:p/>
    <w:p>
      <w:r>
        <w:t xml:space="preserve">　　　　后魏北印度三藏菩提流支译</w:t>
      </w:r>
    </w:p>
    <w:p>
      <w:r>
        <w:t xml:space="preserve">　　南无胜德佛　南无胜智奋迅佛　南无大炎佛　南无自在疾住持威德佛　南无善光明胜佛　南无善色王佛　南无成就义佛　南无师子山(丹仙)佛　南无天佛　南无施佛　南无快藏佛　南无福德光明佛　南无净佛　南无然灯王佛　南无智生佛　南无妙天佛　南无地天佛　南无得解脱去佛　南无金顶佛　南无罗睺罗乐说佛　南无难胜佛　南无信圣佛　南无月光佛　南无金光佛　南无善才佛　南无功德自在天佛　南无法盖佛　南无功德智佛　南无差别身佛　南无妙智佛　南无微智佛　南无一切威德药佛　南无解脱幢佛　南无智慧藏佛　南无智慧积佛　南无离怖畏佛　南无离恶佛　南无无障碍称佛　南无实积佛　南无善声佛　南无众自在劫佛　南无法积佛　南无解脱威德佛　南无胜快佛　南无妙身佛　南无妙语佛　南无师子爱佛　南无人自在功德佛　南无师子髻佛　南无法浚佛　南无安乐佛　南无不动佛　南无色威德佛　南无能觉王佛　南无善眼佛　南无坚固义佛　南无智光明佛　南无香威德佛　南无无病修佛　南无海觉佛　南无胜色佛　南无善步佛　南无吼称佛　南无觉身佛　南无然灯日佛　南无智慧足佛　南无定身佛　南无威德无尽佛　南无功德乘佛　南无金乘佛　南无放结佛　南无法行佛　南无善住去佛　南无离慢佛　南无智藏佛　南无净去佛　南无旃檀佛　南无无忧佛　南无清净身幢佛　南无无国土花佛　南无无量威德佛　南无天光明佛　南无智慧华佛　南无成就智佛　南无净住佛　南无一味手佛　南无自在佛　南无无比说佛　南无胜说佛　南无福德威德佛　南无日佛　南无度世间智佛　南无得成就佛　南无法行佛　南无求安隐佛　南无色智佛　南无合掌光明佛　南无无创佛　南无琉璃藏佛　南无华天佛　南无自然佛　南无善根光明佛　南无一切功德胜光明佛　南无宝胜佛　南无日月佛　南无降伏怨佛　南无无量光明佛　南无须摩那树提光明佛　南无增上佛　南无乐智慧佛　南无功德自在佛　南无寂静佛　南无功德积力佛　南无善眼佛　南无善声佛　南无善华佛　南无善住佛　南无功德威德聚佛　南无无边智佛　南无无量声佛　南无善光佛　南无善智慧佛　南无解脱义佛　南无思惟胜佛　南无胜声身佛　南无快佛　南无胜行佛　南无寂静义佛　南无善过佛　南无清净行佛　南无华作佛　南无善光佛　南无常然灯佛　南无善量佛　南无众自在佛　南无离畏佛　南无智怖佛　南无善逝乐说佛　南无胜眼佛　南无菩提月佛　南无宝光明佛　南无月佛　南无无畏佛　南无大镜佛　南无梵声佛　南无善声佛　南无大智慧桥梁佛　南无普智慧佛　南无金刚仙佛　南无功德力佛　南无伏心佛　南无树王佛　南无数声佛　南无住胜佛　南无爱圣佛　南无威德佛　南无树提味佛　南无妙鼓云声佛　南无爱眼佛　南无贤智佛　南无成就功德胜佛　南无寂静吼佛　南无法幢佛　南无虚空功德声佛　南无功德差别佛　南无功德声佛　南无威德佛　南无功德集佛　南无有智佛　南无圣行佛　南无乐说月佛　南无善灭佛　南无月面佛　南无日月无垢佛　南无集功德佛　南无华福德佛　南无幢乐说国土佛　南无恭敬爱佛　南无无量师子力佛　南无自在王佛　南无无量信佛　南无平等思惟佛　南无不动寂静佛　南无无垢光佛　南无平等行佛　南无不浊佛　南无不动佛　南无不扰佛　南无善行佛　南无住善调智佛　南无说自在佛　南无大天佛　南无深意佛　南无无量佛　南无法力佛　南无供养花光佛　南无三界供养佛　南无应供佛　南无日藏佛　南无他供养佛　南无解脱幢佛　南无快结佛　南无甘露清净佛　南无金刚坚佛　南无宝聚光明佛　南无快步佛　南无日清净光明佛　南无功德积佛　南无阿楼那胜佛　南无师子去佛　南无胜上佛　南无花德佛　南无放光明佛　南无波头摩智爱佛　南无快庄严佛　南无不空行佛　南无合创佛　南无光明幢佛　南无乐心佛　南无乐解脱佛　南无智净佛　南无闻慧海佛　南无宝住持佛　南无拘峻庄严佛　南无孔雀声佛　南无不属佛　南无断爱根佛　南无月起佛　南无海胜佛　南无不动合去佛　南无乐功德然灯佛　南无教声佛　南无地主佛　南无威德力佛　南无住智慧色佛　南无善月佛　南无觉华佛　南无善赞叹佛　南无善处佛　南无力智威德加佛　南无然灯坚固佛　南无奋迅佛　南无天声佛　南无寂静佛　南无日面佛　南无乐解脱佛　南无界光明佛　南无住行佛　南无无垢佛　南无坚固起佛　南无乐智自在佛　南无香光明佛　南无广光明佛　南无念自在佛　南无甘露器佛　南无无碍幢佛　南无求胜菩提佛　南无信行佛　南无宝惭愧佛　南无法用佛　南无一切威德佛　南无大亲佛　南无寂静行佛　南无甘露增上佛　南无弥留光佛　南无圣赞叹佛　南无生威德佛　南无光明见佛　南无善修果报佛　南无善德庄严佛　南无宝光明佛　南无寂静功德步佛　南无功德海佛　南无种种色佛　南无降伏魔佛　南无闭塞魔佛　南无度一切难佛　南无不破境智佛　南无海文饰佛　南无得胜众解脱王佛　南无爱佛　南无大幢佛　南无智声佛　南无善胜佛　南无净命佛　南无智报佛　南无如意幢佛　南无世间自在劫佛　南无地住持佛　南无日爱佛　南无罗睺月佛　南无花光明佛　南无明增上佛　南无威德住持佛　南无乐功德佛　南无乐力佛　南无善声佛　南无法自在佛　南无梵声佛　南无善思惟佛　南无大志智慧佛　南无大施佛　南无月称佛　南无幢佛　南无称人声佛　南无树王佛　南无灭闇佛　南无善星佛　南无善光佛　南无无量乐说幢佛　南无快行福德佛　南无度系佛　南无无畏爱佛　南无世间爱佛　南无妙行佛　南无忧波罗花鬘佛　南无无量乐说光明佛　南无信圣人佛　南无精进功德佛　南无坚甘露增上佛　南无高宝信佛　南无得功德佛　南无福德慧佛　南无火炎佛　南无无量威功德威德佛　南无师子步佛　南无不动信佛　南无过有佛　南无龙王声佛　南无住持轮佛　南无胜色佛　南无世爱佛　南无法月佛　南无无量乐称佛　南无云幢佛　南无功德去佛　南无善逝佛　南无无量声佛　南无虚空天佛　南无摩尼王佛　南无清净行佛　南无然灯佛　南无珍宝吼声佛　南无人自在王佛　南无罗睺护佛　南无无畏佛　南无师子慧佛　南无宝称佛　南无辩义见佛　南无世间花佛　南无高步佛　南无等月王佛　南无乐说王佛　南无差别智佛　南无智自在佛　南无师子齿佛　南无快步佛　南无功德然灯月佛　南无无忧国土佛　南无意思智慧佛　南无法天炎尊佛　南无合调佛　南无增上力佛　南无智慧华佛　南无坚固声佛　南无常乐佛　南无说义佛　南无信爱作佛　南无师子弃结佛　南无离怖佛</w:t>
      </w:r>
    </w:p>
    <w:p>
      <w:r>
        <w:t xml:space="preserve">　　若善男子善女人。能受持读诵是贤劫千佛名者。必见弥勒世尊。及见卢至。远离诸难。</w:t>
      </w:r>
    </w:p>
    <w:p>
      <w:r>
        <w:t xml:space="preserve">　　南无月光明佛　南无不动佛　南无大庄严佛　南无多伽罗香佛　南无妙胜佛　南无波头摩幢佛　南无宝聚佛　南无沉水香佛　南无大庄严佛　南无喜胜佛　南无山海佛　南无大海佛　南无法幢佛　南无梵胜佛　南无大香佛　南无大成就佛　南无大宝轮佛　南无无量寿佛　南无大高胜佛　南无大金台佛　南无大轮佛　南无语作佛　南无大人佛　南无大手佛　南无师子香称佛　南无供养胜佛　南无自在火佛　南无安乐作胜佛　南无师子华胜佛　南无寂静幢佛　南无戒王佛　南无普胜佛　南无怖象佛　南无无忧胜佛　南无忧波罗香佛　南无大地佛　南无大龙胜佛　南无清净王佛　南无大乐佛　南无波头摩胜佛　南无舍拘稣摩佛　南无龙妙佛　南无华聚佛　南无香象佛　南无常观佛　南无正作佛　南无善住佛　南无尼拘律王佛　南无常光佛　南无月胜佛　南无栴檀行佛　南无日藏佛　南无胜藏佛　南无须弥力佛　南无如意藏佛　南无金刚王佛　南无难胜佛　南无大胜佛　南无善见佛　南无精进德佛　南无大海佛　南无普莎罗佛　南无宿胜佛　南无佛天佛　南无师子幢佛　南无甘露胜佛　南无无量胜佛　南无功德慧厚胜佛　南无华幢佛　南无首胜佛　南无精进胜佛　南无龙胜佛　南无胜成就佛　南无宝积佛　南无胜足佛　南无大师佛　南无普见佛　南无宝多罗佛　南无普至佛　南无恭敬胜佛　南无大念佛　南无断一切众生疑王佛　南无宝胜佛　南无普盖佛　南无大盖佛　南无妙胜佛　南无千供养佛　南无宝华步佛　南无众胜佛　南无幢慧佛　南无尼拘律王佛　南无上胜佛　南无普波头摩佛　南无普胜佛　南无龙王护众佛　南无寂灭佛　南无远离垢佛　南无大聚佛　南无大供养佛　南无大将佛　南无善见佛　南无上胜佛　南无波头摩胜佛　南无闇(丹阇)轮威德佛　南无胜月佛　南无能仁佛　南无然灯佛　南无大威德佛　南无月面佛　南无栴檀香佛　南无弥留山佛　南无弥留劫佛　南无大面佛　南无无染佛　南无龙天佛　南无山声自在王佛　南无须弥山佛　南无金藏佛　南无火光佛　南无树提自在王佛　南无地寂佛　南无胜琉璃金光明佛　南无月像佛　南无月(丹日)声佛　南无散华光明庄严佛　南无海山智慧奋迅通佛　南无金刚光佛　南无大香光佛　南无远离嗔恨心佛　南无月光佛　南无胜琉璃快智慧俱稣摩佛　南无日光佛　南无华鬘色王佛　南无华通佛　南无水月光佛　南无破无明闇佛　南无得乐说佛　南无无畏王佛　南无然明佛　南无师子意佛　南无精进坚固佛　南无不坏精进佛　南无坚固勇猛佛　南无人月佛　南无师子慧佛　南无阎浮上佛　南无释迦牟尼佛　南无大势佛　南无快声佛　南无无量光佛　南无妙光佛　南无上首佛　南无上胜佛　南无乐吼佛　南无见实佛　南无供养积(丹称)佛　南无师子慧佛　南无声德佛　南无善香佛　南无电灯佛　南无波头摩光佛　南无大灯佛　南无净声佛　南无破疑佛　南无无边威德佛　南无赊尸面佛　南无无量名佛　南无妙威德佛　南无无量藏佛　南无散畏疑佛　南无福德灯佛　南无善见佛　南无不可降伏威德佛　南无爱威德佛　南无光明奋迅佛　南无广秤佛　南无异幢佛　南无不可胜佛　南无威德王佛　南无坚固佛　南无妙称佛　南无无量色佛　南无大信佛　南无妙声佛　南无不动步佛　南无无量庄严佛　南无威德王聚光明佛　南无住智慧佛　南无金坚佛　南无爱解脱佛　南无能与无畏佛　南无甘露藏佛　南无普观佛　南无大须佛　南无山威德佛　南无天供养佛　南无光明胜佛　南无说重佛　南无庄严光明佛　南无师子奋迅佛　南无异见佛　南无遍见佛　南无甘露步佛　南无月光明佛　南无称供养佛　南无护根佛　南无清净声佛　南无无障碍轮佛　南无离生佛　南无甘露声佛　南无空威德佛　南无功德王佛　南无无量色佛　南无大力佛　南无黠慧庄严佛　南无见无障碍佛　南无师子香佛　南无普见佛　南无普德佛　南无善见佛　南无善色佛　南无慧称佛　南无宝庄严佛　南无妙光佛　南无解脱奋迅佛　南无功德庄严佛　南无毕竟智佛　南无智高佛　南无不动智佛　南无善威仪佛　南无快色佛　南无宝声佛　南无火声佛　南无善见佛　南无无量威德佛　南无妙思惟佛　南无爱称佛　南无功德华佛　南无俱稣摩炎佛　南无难降伏佛　南无妙声吼佛　南无善见佛　南无众生可敬佛　南无火明佛　南无无比步佛　南无清净智佛　南无快声佛　南无火照佛　南无月照佛　南无智化佛　南无功德庄严佛　南无福德光明佛　南无智作佛　南无断有见佛　南无见爱佛　南无无量光佛　南无胜声佛　南无种种日佛　南无戒步佛　南无天面佛　南无放盖佛　南无波婆娑佛　南无星宿佛　南无觉慧佛　南无增上师子种种鸣吼声佛　南无象吼佛　南无梵声佛　南无龙吼佛　南无势自在佛　南无世间自在王佛　南无无量命佛　南无然灯佛　南无无垢盖佛　南无宝光明佛　南无天威德面佛　南无然灯佛　南无光明胜王佛　南无普照佛　南无智慧奋迅王佛　南无可量花佛　南无下花佛　南无庄严胜散花佛　南无无量花佛　南无卢舍那智慧庄严奋迅王佛　南无无量众上首王佛　南无无垢威德佛　南无胜成就佛　南无月摩尼光罗网佛　南无安隐佛　南无高行佛　南无欢喜佛　南无坚固佛　南无善眼佛　南无善意佛　南无六十二同名尸弃佛　南无善生佛　南无净圣佛　南无梵胜佛　南无善见佛　南无上胜佛　南无上修佛　南无妙胜佛　南无寂静命佛　南无不厌足法佛　南无得功德佛　南无阳炎佛　南无称上佛　南无吉沙佛　南无星宿佛　南无了见佛　南无无量命佛　南无见义佛　南无高山佛　南无金圣佛　南无一切处自在佛　南无自在幢佛　南无净声佛　南无妙声佛　南无人声佛　南无宝上佛　南无宝焰佛　南无大宝佛　南无八十千同名然灯佛　南无八十亿那由他同名释迦牟尼佛　南无一万八千同名莎罗王佛　南无九万同名尼拘律王佛　南无五千同名波头摩王佛　南无六千同名上王佛　南无无同佛名佛　南无功德王光明佛　南无智胜上王佛　南无无垢智戒王佛　南无无量光明胜王佛　南无阎浮檀须弥山王佛　南无自在王佛　南无常放光明王佛　南无无垢称王佛　南无师子受象山欢喜王佛　南无宝杖功德王光佛　南无无尽智慧佛　南无宝幢佛　南无光明轮藏佛　南无奋迅恭敬称佛　南无高山王胜佛　南无云护佛　南无师子奋迅王佛　南无护妙法幢实(丹宝)佛　南无宝轮威德佛　南无胜光明功德佛　南无无量国土佛　南无爱星宿佛　南无无量光明佛　南无有德佛　南无十方清净佛　南无善智慧佛　南无胜魔佛　南无大庄严佛　南无胜心佛　南无心智佛　南无花藏佛　南无大力佛　南无常释(丹择)智慧佛　南无那罗延藏佛　南无常决定智佛　南无无边光佛　南无师子声佛　南无妙智佛　南无福德光明佛　南无上首光佛　南无快身佛　南无无垢义佛　南无应威德佛　南无成就智佛　南无德吼佛　南无舍地佛　南无妙光佛　南无决定思佛　南无实(丹宝)日佛　南无威德光明佛　南无花威德佛　南无胜成佛　南无称高佛　南无信功德佛　南无法灯佛　南无信胜佛　南无上爱面佛　南无师子奋迅佛　南无众山天佛　南无海智佛　南无波头摩藏佛　南无华藏佛　南无实(丹宝)仙佛　南无莎罗王佛　南无日光明佛　南无趣菩提佛　南无寂根佛　南无日光佛　南无分(丹芬)陀利香佛　南无弥留光佛　南无月面佛　南无妙步佛　南无观十方佛　南无德光明佛　南无清净戒佛　南无无边智佛　南无无边步佛　南无坚精进佛　南无天供养佛　南无普智佛　南无寂光佛　南无仁威德佛　南无功德桥梁佛　南无坚固修佛　南无称圣佛　南无称幢佛　南无不异心佛　南无普信佛　南无大威德佛　南无应供养佛　南无上功德佛　南无成就义修行佛　南无爱供养佛　南无普护佛　南无信菩提佛　南无心意佛　南无出智佛　南无山声佛　南无性日佛　南无云声佛　南无大炎聚佛　南无胜积佛　南无无忧佛　南无天国土佛　南无师子喜声佛　南无无量明佛　南无见爱佛　南无灯王佛　南无胜高佛　南无十方闻名佛　南无爱眼佛　南无月高佛　南无能与无畏佛　南无星宿王佛　南无月天佛　南无光明日佛　南无大称佛　南无真声佛　南无爱说佛　南无称上佛　南无天王佛　南无甘露明佛　南无乐声佛　南无心意佛　南无地住佛　南无寂过佛　南无多罗王佛　南无无畏佛　南无清净智佛　南无能破疑佛　南无慈胜佛　南无胜上佛　南无种种日佛　南无普见佛　南无见月佛　南无降伏魔佛　南无大首佛　南无师子奋迅去佛　南无威德光佛　南无普护佛　南无成就义威德佛　南无光明日佛　南无见聚佛　南无清净意佛　南无香山佛　南无摩尼清净佛　南无功德明佛　南无日然灯佛　南无成就光佛　南无乐说法佛　南无善思惟义佛　南无普现见佛　南无师子幢佛　南无苦行佛　南无大步佛　南无莲花眼佛　南无照光佛　南无信无量佛　南无无量色佛　南无盖天佛　南无宝光明佛　南无上首佛　南无善见佛　南无亲味佛　南无德味佛　南无日面佛　南无无障碍眼佛　南无师子步佛　南无火灯佛　南无生胜佛　南无信功德佛　南无福德藏佛　南无法幢佛　南无天爱佛　南无无畏佛　南无月爱佛　南无智胜佛　南无威德光佛　南无月德佛　南无功德聚佛　南无无边光佛　南无安乐佛　南无称幢佛　南无光明吼佛　南无普功德佛　南无上幢佛　南无那罗延佛　南无宝信佛　南无普思惟佛　南无善思惟佛　南无善智佛　南无不可量威德佛　南无师子臂佛　南无光明意佛　南无王天佛　南无实(丹本宝)幢佛　南无住善意佛　南无无量天佛　南无圣化佛　南无大功德佛　南无大幢佛　南无大光日佛　南无真法佛　南无日月佛　南无真报佛　南无胜天佛　南无观解脱佛　南无宝光明佛　南无孔雀声佛　南无普行佛　南无成就光佛　南无无量眼佛　南无称爱佛　南无善护佛　南无信天佛　南无不可量步佛　南无大威佛　南无心智佛　南无化(丹仙)步佛　南无月形佛　南无火聚佛　南无大修佛　南无火步佛　南无胜天佛　南无成就义修佛　南无月爱佛　南无师子声佛　南无信说佛　南无智光佛　南无花威德佛　南无光明聚佛　南无神通光明佛　南无无量威德佛　南无无量光佛　南无胜藏佛　南无普照称佛　南无宝幢佛　南无胜威德佛　南无日幢佛　南无大弥留佛　南无供养庄严佛　南无世间闻名佛　南无胜德佛　南无胜称佛　南无成就步佛　南无天供养佛　南无实(丹宝)净佛　南无不可降伏称佛　南无应光明佛　南无大灯佛　南无行威仪畏佛　南无奋迅佛　南无无障碍见佛　南无离疑佛　南无大行佛　南无不失步佛　南无天国土佛　南无善力佛　南无喜菩提佛　南无花光佛　南无能与光明佛　南无天爱佛　南无解脱光明佛　南无施光明佛　南无作功德佛　南无成智佛　南无道光佛　南无海王佛　南无喜菩提佛　南无法光佛　南无大天佛　南无深智佛　南无法自在佛　南无大信佛　南无心意佛　南无智光佛　南无不谬思佛　南无起福德佛　南无漏称佛　南无大庄严佛　南无月光佛　南无天光佛　南无清净行佛　南无功德爱佛　南无师子意佛　南无地清净佛　南无宝光明佛　南无快光明佛　南无种种日佛　南无月爱佛　南无月盖佛　南无普观佛　南无无染佛　南无称胜佛　南无月面佛　南无龙天佛　南无功德聚佛　南无功德智佛　南无花胜佛　南无世爱佛　南无甘露威德佛　南无宝幢佛　南无日光明佛　南无甘露光佛　南无说法爱佛　南无应爱佛　南无地光佛　南无功德作佛　南无花胜佛　南无功德臂佛　南无法灯佛　南无普光佛　南无梵声佛　南无大庄严佛　南无解脱日佛　南无坚精进佛　南无佛光明佛　南无功德称佛　南无善智慧佛　南无不可量庄严佛　南无师子爱佛　南无功德步佛　南无上天佛　南无观行佛　南无日天佛　南无电光佛　南无胜爱佛　南无弥留幢佛　南无华光佛　南无上意佛　南无香山佛　南无功德奋迅佛　南无胜意佛　南无信圣佛　南无宝洲佛　南无上威德佛　南无最后见佛　南无欢喜庄严佛　南无功德藏胜佛　南无无垢镜佛　南无威德力佛　南无清净眼佛　南无智行佛　南无不谬足佛　南无圣眼佛　南无乐解脱佛　南无大声佛　南无上国土佛　南无修行光明佛　南无念业佛　南无信功德佛　南无卢舍称佛　南无照闇佛　南无爱自在佛　南无月光佛　南无上声佛　南无功德胜佛　南无摄受择佛　南无相王佛　南无离热病智佛　南无能与圣佛　南无法洲佛　南无甘露功德佛　南无无嗔恨佛　南无甘露香佛　南无月眼(丹明)佛　南无吼声佛　南无无畏日佛　南无得无畏佛　南无喜爱佛　南无不错智佛　南无世爱佛　南无天灯佛　南无信圣佛　南无天盖佛　南无龙光佛　南无胜步佛　南无法威德佛　南无见有佛　南无惭愧面佛　南无胜色佛　南无普眼佛　南无功德光佛　南无月胜佛　南无定实佛　南无功德幢佛　南无世自在劫佛　南无无畏亲佛　南无摄智佛　南无降怨佛　南无去光明佛　南无胜积佛　南无一念光佛　南无力士奋迅佛　南无师子足佛　南无戒爱佛　南无信世间佛　南无胜威德光明佛　南无师子奋迅须佛　南无无垢去佛　南无决定智佛　南无离无明佛　南无功德聚佛</w:t>
      </w:r>
    </w:p>
    <w:p/>
    <w:p>
      <w:r>
        <w:t xml:space="preserve">　　　　佛说佛名经卷第四</w:t>
      </w:r>
    </w:p>
    <w:p/>
    <w:p/>
    <w:p/>
    <w:p>
      <w:r>
        <w:t xml:space="preserve">　　　　佛说佛名经卷第五</w:t>
      </w:r>
    </w:p>
    <w:p/>
    <w:p>
      <w:r>
        <w:t xml:space="preserve">　　　　后魏北印度三藏菩提流支译</w:t>
      </w:r>
    </w:p>
    <w:p>
      <w:r>
        <w:t xml:space="preserve">　　南无天盖佛　南无龙光佛　南无胜步佛　南无法威德佛　南无见有佛　南无惭愧面佛　南无胜色佛　南无普眼佛　南无功德光佛　南无月胜佛　南无定实佛　南无功德幢佛　南无世自在劫佛　南无无畏亲佛　南无摄智佛　南无降怨佛　南无法光明佛　南无胜积佛　南无一念光佛　南无力士奋迅佛　南无师子足佛　南无戒爱佛　南无信世间佛　南无胜威德光明佛　南无师子奋迅须佛　南无无垢去佛　南无决定智佛　南无离无明佛　南无功德聚佛　南无摄慧佛　南无大智味佛　南无实步佛　南无心日佛　南无观方佛　南无信说佛　南无思惟忍佛　南无法盖佛　南无不可降伏月佛　南无天华佛　南无天波头摩佛　南无普威德佛　南无月明佛　南无功德庄严佛　南无相王佛　南无称思惟佛　南无树幢佛　南无净行佛　南无威德步佛　南无信众佛　南无善香佛　南无智者赞叹佛　南无智慧光明佛　南无智铠佛　南无威德力佛　南无胜威德佛　南无佛欢喜佛　南无胜信佛　南无一切爱佛　南无离诸佛　南无思义佛　南无大高佛　南无圣人面佛　南无黠慧信佛　南无摄菩提佛　南无妙声佛　南无大威德佛　南无乐师子佛　南无普宝佛　南无一切世爱佛　南无分金刚佛　南无师子声佛　南无过火佛　南无导师佛　南无人月佛　南无大庄严佛　南无日光佛　南无快见佛　南无普摩尼香佛　南无寂行佛　南无摄称佛　南无梵供养佛　南无大吼佛　南无应供养佛　南无黠慧信佛　南无无量愿佛　南无世光佛　南无见忍佛　南无大花佛　南无有我佛　南无如意佛　南无善菩提根佛　南无地德佛　南无天德佛　南无不怯弱声佛　南无普现佛　南无月光明佛　南无胜信佛　南无决定色佛　南无方便心佛　南无智味佛　南无功德信佛　南无难降伏佛　南无普见佛　南无月光明佛　南无月盖佛　南无世桥佛　南无信供养佛　南无乐胜佛　南无善盖佛　南无惭愧贤佛　南无能观佛　南无师子声佛　南无大行佛　南无普信佛　南无器声佛　南无胜爱佛　南无普行佛　南无普智佛　南无大奋迅佛　南无月幢佛　南无坚行佛　南无天供养佛　南无能惊怖佛　南无胜称佛　南无成就一切功德佛　南无坚固佛　南无甘露光佛　南无大声佛　南无高声佛　南无大力佛　南无大尽佛　南无信甘露佛　南无行菩提佛　南无胜声思惟佛　南无高光佛　南无悕胜佛　南无乐种种声佛　南无爱义佛　南无修行信佛　南无离爱佛　南无善生佛　南无威德力佛　南无信功德佛　南无声称佛　南无放光明佛　南无疑奋迅佛　南无胜王佛　南无林华佛　南无功德华佛　南无舍诤佛　南无大广佛　南无大称佛　南无虚空爱佛　南无甘露奋迅佛　南无日聚佛　南无月声佛　南无天幢佛　南无与清净佛　南无能日佛　南无快可见佛　南无坚意胜声佛　南无雨甘露佛　南无无畏声佛　南无善根声佛　南无胜声佛　南无胜爱佛　南无甘露称佛　南无法花佛　南无大庄严佛　南无世间尊重佛　南无胜意佛　南无弥留光佛　南无清净思惟佛　南无高光明佛　南无破怨佛　南无甘露城佛　南无华光佛　南无大称佛　南无安隐恩佛　南无道威德佛　南无清净心佛　南无天供养佛　南无度泥佛　南无离有佛　南无法华佛　南无大胜佛　南无可乐光明佛　南无火光佛　南无见爱佛　南无光明爱佛　南无喜声佛　南无大施德佛　南无实步佛　南无无滞碍智佛　南无得威德佛　南无月藏佛　南无净光明佛　南无大庄严佛　南无得乐自在佛　南无妙光明佛　南无寂光佛　南无离疑佛　南无无过智慧佛　南无成就行佛　南无清净身佛　南无无畏爱佛　南无称吼佛　南无大吼佛　南无善思佛　南无大思佛　南无清净色佛　南无大奋迅佛　南无乐眼佛　南无命清净佛　南无行清净佛　南无离热智佛　南无应桥佛　南无善集智佛　南无普信佛　南无设尸威德佛　南无不死城佛　南无不护声佛　南无化日佛　南无善住思惟佛　南无高信佛　南无须摩那光明佛　南无光明力佛　南无功德希佛　南无法俱稣摩佛　南无净威德佛　南无净行佛　南无天色心佛　南无力王佛　南无普观佛　南无梵供养佛　南无圣花佛　南无虚空佛　南无降伏郁弥佛　南无无譬智佛　南无降伏刺佛　南无降伏城佛　南无应爱佛　南无戒功德佛　南无平等勿思佛　南无不怯弱心佛　南无精进信佛　南无高光明佛　南无闻智佛　南无无碍心佛　南无无畏光佛　南无甘露声佛　南无种种日佛　南无胜黠慧佛　南无可修敬佛　南无功德王佛　南无护根佛　南无禅解脱佛　南无大威德佛　南无栴檀香佛　南无见信佛　南无妙桥梁佛　南无可观佛　南无不可量智佛　南无千日威德佛　南无舍重担佛　南无称信佛　南无诸方闻佛　南无自在佛　南无无边智佛　南无无垢光佛　南无甘露信佛　南无妙眼佛　南无解脱行佛　南无可乐见佛　南无高光明佛　南无大声佛　南无大威德聚佛　南无光明幢佛　南无应供养佛　南无福德威德积佛　南无信相佛　南无大炎佛　南无应信佛　南无善住思惟佛　南无须提他佛　南无智作佛　南无普宝佛　南无日光佛　南无说提他佛　南无炎眼佛　南无师子身佛　南无称亲光佛　南无清净声佛　南无悕乐佛　南无寂静增上佛　南无宝威德佛　南无善威德供养佛　南无毛光佛　南无世间尊佛　南无善行净佛　南无菩提他威德佛　南无应眼佛　南无大步佛　南无成义佛　南无安隐爱佛　南无天摩私多佛　南无舍漫流佛　南无舍宝佛　南无智满佛　南无桥度佛　南无解脱贤佛　南无众步佛　南无光明威德佛　南无慈力佛　南无月胜佛　南无寂光佛　南无爱眼佛　南无赊尸罗声佛　南无不死色佛　南无乐法佛　南无大月佛　南无无障碍声佛　南无功德奋迅佛　南无不死华佛　南无平等见佛　南无大月佛　南无功德味佛　南无十光佛　南无种种光佛　南无龙德佛　南无云声佛　南无功德步佛　南无思功德佛　南无大声佛　南无了声佛　南无远离恶处佛　南无天华佛　南无快眼佛　南无大然灯佛　南无离痴行佛　南无坚固希佛　南无舍邪佛　南无相华佛　南无不可思议光明佛　南无普贤佛　南无月妙佛　南无乐德佛　南无清净声佛　南无胜慧佛　南无贤光佛　南无坚固花佛　南无光明意佛　南无福德德佛　南无意成就佛　南无乐解脱佛　南无离漂河佛　南无调怨佛　南无不去舍佛　南无甘露光明佛　南无无垢心佛　南无乐声佛　南无不可量眼佛　南无快修行佛　南无妙高光佛　南无集功德佛　南无可乐佛　南无大心佛　南无天(丹大)信佛　南无思惟甘露佛　南无黠慧佛　南无胜灯佛　南无坚意佛　南无力步佛　南无莲花叶眼佛　南无菩提光明佛　南无妙吼声佛　南无六通声佛　南无威德力佛　南无人称佛　南无胜华集佛　南无大髻佛　南无不随他佛　南无无畏行佛　南无不怯弱佛　南无离忧闇佛　南无过潮佛　南无月光佛　南无心勇猛佛　南无解脱慧佛　南无不取舍佛　南无薝卜灯佛　南无胜火佛　南无善思意佛　南无胜威德色佛　南无信世间佛　南无妙慧佛　南无善喜信佛　南无华光佛　南无人华佛　南无善香佛　南无胜功德佛　南无种种华佛　南无高胜佛　南无虚空功德佛　南无天信佛　南无可敬桥佛　南无月光佛　南无大聚佛　南无最力佛　南无智地佛　南无高意佛　南无山王智佛　南无快升佛　南无妙升佛　南无胜亲佛　南无离疑佛　南无应行佛　南无胜香佛　南无无诤行佛　南无修行功德佛　南无大精进心佛　南无然光明佛　南无摄步佛　南无修行深心佛　南无香希佛　南无香手佛　南无寂静智佛　南无妙心佛　南无功德庄严佛　南无增上行佛　南无智意佛　南无功德山清净声佛　南无摄集佛　南无妙信佛　南无月见佛　南无功德王光明佛　南无法不可力佛　南无离诸疑奋迅佛　南无称王佛　南无摄诸根佛　南无上去佛　南无甘露光佛　南无甘露心佛　南无诸众生上佛　南无净髻佛　南无不可降伏色佛　南无普信佛　南无庄严王佛　南无甘露日佛　南无胜灯佛　南无波头上佛　南无宝藏佛　南无普光佛　南无最胜王佛　南无普光明上胜积王佛　南无普现佛　南无普贤佛　南无还华胜佛　南无自在转法王佛　南无千世自在声佛　南无千善无垢声自在王佛　南无离千无畏声自在王佛　南无千无垢威德自在王佛　南无五百日声自在王佛　南无五百乐自在声佛　南无日龙欢喜佛　南无离畏称王佛　南无妙光幢佛　南无离光声佛　南无称自在声佛　南无妙法称声佛　南无胜藏称王佛　南无不可思议意王佛　南无宝幢佛　南无火自在佛　南无圣智自在幢勇猛王佛　南无不可思量佛　南无智藏佛　南无智高幢佛　南无智海王佛　南无大精进声自在王佛　南无弥留胜劫佛　南无智显修自在种子善无垢吼自在王佛　南无降伏功德海王佛　南无智成就力王佛　南无胜道自在王佛　南无胜闇积自在佛　南无华胜积智佛　南无金刚师子佛　南无戒胜佛　南无贤胜佛　南无无边光佛　南无师子喜佛　南无无尽智积佛　南无宝行佛　南无智波罗婆佛　南无师子称佛　南无智功德王佛　南无法华雨佛　南无能作光佛　南无高山佛　南无法妙王无垢佛　南无香自在无垢眼佛　南无集大碍佛　南无无障碍力王佛　南无自智福德力佛　南无智衣佛　南无自在佛　南无无量安隐佛　南无智集佛　南无大弥留佛　南无日藏佛　南无作功德庄严佛　南无花幢佛　南无功德光明佛　南无离功德闇王佛　南无功德王佛　南无法幢佛　南无声自在王佛　南无自护佛　南无金刚密迹佛　南无宝自在佛　南无妙幢佛　南无山劫佛　南无乐云佛　南无法作佛　南无莎罗王佛　南无普功德坚固王佛　南无栴檀佛　南无善住佛　南无善至佛　南无幢胜灯佛　南无智步佛　南无坚幢佛　南无散法称佛　南无降伏憍慢佛　南无功德炎佛　南无智光明佛　南无智然灯佛　南无无畏王佛　南无智声幢摄佛　南无金刚灯佛　南无庄严王佛　南无胜数佛　南无善住意佛　南无月王佛　南无次第降伏王佛　南无坚固自在王佛　南无师子步佛　南无那罗延胜藏佛　南无集宝藏佛　南无树提藏佛　南无星宿差别称佛　南无功德力坚固王佛　南无妙声佛　南无梵声佛　南无胜梵佛　南无坚固土佛　南无千香佛　南无波头摩胜王佛　南无光轮光佛　南无火光明王佛　南无香波头摩王佛　南无疾无边功德海智王佛　南无阎浮影佛　南无功德山幢佛　南无师子幢佛　南无龙吼佛　南无华威德王佛　南无善香种子佛　南无无我甘露功德威德王劫佛　南无复有八千同名无我甘露功德威德王劫佛　南无法智佛　南无龙自在解脱佛　南无金刚华佛　南无龙吼自在声佛　南无宝积佛　南无华照佛　南无火香佛　南无须摩那华佛　南无山王佛　南无世眼佛　南无净上佛　南无阎浮影佛　南无根本上佛　南无宝山佛　南无海藏佛　南无坚力佛　南无上圣佛　南无自在圣佛　南无拘邻佛　南无师子步佛　南无智幢佛　南无佛闻声佛　南无广胜佛　南无安隐佛　南无智光佛　南无大自在佛　南无寂世佛　南无手喜佛　南无尼拘律王佛　南无金眼佛　南无供养佛　南无日喜佛　南无宝炎佛　南无善眼佛　南无高净佛　南无净圣佛　南无吼声佛　南无见义佛　南无称喜佛　南无称胜佛　南无可喜佛　南无善香佛　南无疾行佛　南无妙眼佛　南无善胜佛　南无修义佛　南无善意佛　南无妙慧佛　南无金幢佛　南无善眼佛　南无天清净佛　南无输头檀佛　南无善见佛　南无毗留罗幢佛　南无毗楼博叉佛　南无梵声佛　南无成就胜佛　南无胜光明佛　南无无垢佛　南无摩尼跋陀佛　南无摩梨指佛　南无大摩梨指佛　南无能圣佛　南无声自在佛　南无赞叹成就佛　南无胜成就华佛　南无拘稣摩佛　南无不动佛　南无日藏佛　南无乐声佛　南无能作光佛　南无龙德佛　南无金刚光佛　南无称王佛　南无虎王佛　南无高光佛　南无发行佛　南无智成就佛　南无香自在佛　南无那罗延藏佛　南无火藏佛　南无破垢胜王佛　南无宝盖胜光佛　南无山自在王佛　南无宝月佛　南无师子奋迅幢自在王佛　南无实根广眼佛　南无世自在王佛　南无远离诸怖畏随烦恼声佛　南无敷华卢舍那佛　南无香波头摩佛　南无无垢功德威德王佛　南无不动佛　南无日藏佛　南无乐自在声火佛　南无智日佛　南无龙吼佛　南无金刚齿佛　南无月藏佛　南无胜自在佛　南无不可思议王佛　南无火胜藏佛　南无喜幢佛　南无无畏自在佛　南无见弥留佛　南无智像佛　南无无垢眼佛　南无无忧胜佛　南无法自在吼佛　南无法自在莎罗王佛　南无师子奋迅佛　南无那罗延佛　南无善择藏佛　南无宝集佛　南无功德奋迅佛　南无火藏佛　南无星宿称佛　南无功德力坚固王佛　南无妙吼声奋迅佛　南无莎罗胜黠王佛　南无威德自在光明佛　南无妙声吼佛　南无宝掌龙自在佛　南无法云吼自在平等佛　南无宝山佛　南无妙光藏佛　南无师子多罗称佛　南无普藏佛　南无净华佛　南无歌罗毗罗奋迅佛　南无法疾然灯佛　南无无等上弥留佛　南无称声王佛　南无梵帝释声佛　南无远离逼恼佛　南无毗沙门坚固王佛　南无破魔王宫佛　南无莎罗王佛　南无大奋迅光佛　南无华胜佛　南无栴檀佛　南无弥留王佛　南无拘罗伽坚固树提佛　南无智奋迅佛　南无二万同名月然灯佛　南无无垢身佛　南无波头摩光佛　南无华胜步佛　南无华光佛　南无称幢佛　南无阎浮檀金光佛　南无多摩罗跋叶栴檀香佛　南无大通智胜佛　南无不动佛　南无弥留山佛　南无师子吼佛　南无师子种(丹幢)佛　南无住虚空佛　南无常入涅槃佛　南无帝释幢佛　南无梵幢佛　南无无量寿佛　南无善度佛　南无多摩罗跋叶栴檀香通佛　南无弥留劫佛　南无云灯佛　南无云自在王佛　南无一切世间高佛　南无能破诸畏佛　南无释迦牟尼佛　南无法光明佛　南无五百普光明佛　南无大海住持智奋迅通佛　南无七宝波头摩步佛　南无二千宝幢佛　南无多宝佛　南无一切众生爱见佛　南无百千光明满足幢佛　南无二十亿千惊怖吼声王佛　南无二十亿百日月然灯佛　南无二十亿百妙声王佛　南无二十亿百云声王佛　南无宝威德高王佛　南无月无垢日光明胜佛　南无莲华叶星宿王花通佛　南无云妙鼓声王佛　南无住持水吼声佛　南无声星宿王拘稣摩通佛　南无莎罗树王佛　南无无垢光明佛　南无宝炎佛　南无华鬘林土华通佛　南无日月宝作光明佛　南无功德宝光明佛　南无宝林佛　南无云王佛　南无宝盖胜光明佛　南无普见佛　南无功德自在佛　南无师子声作佛　南无宝积示现佛　南无乐坚佛　南无菩提意佛　南无无量命佛　南无阿閦佛　南无香王佛　南无宝作佛　南无修行法佛　南无盖王佛　南无摩尼王佛　南无月藏佛　南无日藏佛　南无声身王佛　南无善觉佛　南无须弥劫佛　南无能圣佛　南无宝波头摩月清净胜王佛　南无不动佛　南无普满佛　南无无尽慧佛　南无宝幢佛　南无奋迅恭敬称佛　南无实幢佛　南无无垢光明藏佛　南无云护佛　南无师子奋迅佛　南无胜高山王佛　南无波头摩上佛　南无身上佛　南无多宝妙佛　南无胜藏山增上王佛　南无意勇猛仙行胜佛　南无甘露藏佛　南无妙鼓声王佛　南无日月佛　南无唯宝盖佛　南无普光明奋迅光王佛　南无能行成就圣佛　南无不动佛　南无无垢光明称王佛　南无九千法庄严佛　南无摩尼金盖佛　南无星宿佛　南无高山欢喜佛　南无菩提分华身佛　南无能修行佛　南无宝作佛　南无如宝佛　南无高聚佛　南无宝光明佛　南无宝来佛　南无宝高佛　南无阿閦佛　南无宝光明佛　南无大光明佛　南无不可量声佛　南无不可思议声佛　南无大称佛　南无宝照佛　南无得大无畏佛　南无宝声佛　南无无边清净佛　南无月声佛　南无无边称佛　南无月光清净佛　南无清净光佛　南无无垢光佛　南无无边宝佛　南无波头摩胜佛　南无身胜佛　南无金色佛　南无梵声王佛　南无金光明佛　南无金色作佛　南无龙自在王佛　南无金色华香自在王佛　南无坚固王佛　南无坚固勇猛仙行胜佛　南无胜藏摩尼光佛　南无无量香光佛　南无师子声佛　南无至大势精进修行毕竟佛　南无坚固智佛　南无妙鼓声王佛　南无月妙佛　南无华胜佛　南无世间灯佛　南无火佛　南无宝轮佛　南无无垢智佛　南无常寂灭佛　南无无边宝花光明佛　南无须弥山奋迅佛　南无宝华佛　南无集宝聚佛　南无不退轮宝住胜佛　南无德普卢舍那清净佛　南无日月灯佛　南无迷留佛　南无大弥留佛　南无须弥劫佛　南无香面佛　南无成就香佛　南无弥留香佛　南无清净光佛　南无法上佛　南无香自在王佛　南无大摩尼佛　南无香光佛　南无火光佛　南无甘露光佛　南无月光佛　南无月灯佛　南无月照佛　南无集声佛　南无胜作佛　南无多宝佛　南无师子吼佛　南无师子声佛　南无勇猛仙佛　南无金刚喜佛　南无护一切佛　南无离诸疑佛　南无宝炎眷属佛　南无无忧佛　南无住持速力佛　南无妙喜佛　南无自在作佛　南无无边声佛　南无然灯作佛　南无宝光明佛　南无阿弥陀佛　南无择说佛　南无择声佛　南无胜藏积吼王佛　南无降伏金刚坚佛　南无宝月光佛　南无宝大(丹火)佛　南无坚上佛　南无宝波头摩步佛　南无宝胜佛　南无金宝光佛　南无悕喜快胜佛　南无不可量胜佛　南无善逝王佛　南无圣自在手佛　南无不可说分别佛　南无不空胜佛　南无月妙胜佛　南无树提胜佛　南无虚空光明佛　南无善清净无垢间错幢佛　南无善住善根藏王佛　南无成就一切义胜佛　南无智功德清净胜佛　南无善说清净幢佛　南无琉璃藏上胜佛　南无普功德奋迅佛　南无善清净功德宝住佛　南无宝光明清净心胜佛　南无金上胜佛　南无胜月佛　南无波头摩上奋迅胜佛　南无波头摩上佛　南无宝成就胜佛　南无电光幢(丹本有王)佛　南无电光明高王佛　南无多罗王佛　南无妙胜佛　南无雷虚空然灯佛　南无成就一切功德佛　南无贤高幢王佛　南无住持一切宝间错庄严佛　南无宝光明庄严智威德声自在王佛　南无俱苏摩大奋迅通佛　南无敷华莎罗王佛　南无月轮清净佛　南无善寂智月声自在王佛　南无阿僧祇精进住胜佛　南无波心炎佛　南无山功德幢王佛　南无法幢山佛　南无须弥山佛　南无功德师子自在佛　南无寂王佛　南无净王佛　南无称山佛　南无功德须弥胜佛　南无日佛　南无月面佛　南无离虚空畏佛　南无普光佛　南无方成佛　南无住海面佛　南无宝光佛　南无云胜佛　南无法炎佛　南无山功德佛　南无华生佛　南无大悲佛　南无法界华佛　南无华幢佛　南无王意佛　南无王慧佛　南无智慧佛　南无心义佛　南无自在佛　南无胜天意佛　南无速王佛　南无光明幢胜佛　南无高威德去佛　南无华光佛　南无宝炎佛　南无功德山佛　南无宝实佛　南无功德海胜佛　南无法光明佛　南无华藏胜佛　南无世间月佛　南无眼日佛　南无香光佛　南无摩尼须弥胜佛　南无乾闼婆王佛　南无光明命佛　南无摩尼藏王佛　南无山威德慧佛　南无寂色去佛　南无面报佛　南无广智佛　南无宝光明佛　南无虚空重胜佛　南无妙相光明佛　南无行轮自在佛　南无身自在佛　南无那罗延行佛　南无须弥胜佛　南无功德转轮佛　南无山王佛　南无不可胜佛　南无快威德佛　南无树山佛　南无莎罗王山藏佛　南无世自在身佛　南无镜光佛　南无实(丹宝)起佛　南无自在胜佛　南无功德光佛　南无天地威德胜佛　南无身法光明佛　南无胜王佛　南无坚吼意佛　南无高幢胜佛　南无信意佛　南无宝光明佛　南无净胜佛　南无虚空声佛　南无法界镜像胜佛　南无照轮光明佛　南无方差别佛　南无智光明佛　南无忆(丹幢)意佛　南无虚空然灯佛　南无无病胜佛　南无(丹本有智)照佛　南无(丹本有慧)明佛　南无福德光明胜佛　南无寂胜佛　南无大悲云胜佛　南无力光明意佛　南无现一切众生色佛　南无过胜佛　南无修光明佛　南无昙无竭佛　南无风疾行胜佛　南无清净幢佛　南无妙盖胜佛　南无三世镜像胜佛　南无镜像坚佛　南无镜像胜佛　南无金刚胜佛　南无身坚庄严须弥胜佛　南无金幢王佛　南无身法慧佛　南无智慧然灯光明胜佛　南无广智胜佛　南无法行世智意佛　南无法印意智胜佛　南无法海意智胜佛　南无法财佛　南无宝财佛　南无福德功德佛　南无转法轮胜佛　南无云佛　南无忍辱灯佛　南无胜威德意佛　南无光明速寂声佛　南无大愿速胜佛　南无不可降伏幢佛　南无智炎佛　南无成就胜佛　南无法自在佛　南无不可成就意佛　南无世间言语坚固声光佛　南无一切声出声胜佛　南无自在功德佛　南无成就自在意佛　南无方天佛　南无不面舍佛　南无众生心佛　南无平等身佛　南无身行胜佛　南无行胜佛　南无自在性佛　南无山王佛　南无智光佛　南无千亿宝庄严佛　南无宝胜佛　南无信王佛　南无宝积佛　南无香自在佛　南无降伏怨佛　南无安隐佛　南无能与依止佛　南无无边威德佛　南无金色光佛　南无师子奋迅佛　南无甘露光佛　南无能圣成佛　南无普光佛　南无功德胜积王佛　南无善住摩尼积王佛　南无远离诸畏树安隐佛　南无饮甘露佛　南无无边光佛　南无宝高佛　南无无边庄严王佛　南无离怨佛　南无金色光佛　南无宝作佛　南无无尘胜佛　南无师子声王佛　南无宝幢佛　南无善心佛　南无高住佛　南无华王佛　南无智作佛　南无海智佛　南无欢喜佛　南无乐庄严佛　南无离闇佛</w:t>
      </w:r>
    </w:p>
    <w:p/>
    <w:p>
      <w:r>
        <w:t xml:space="preserve">　　　　佛说佛名经卷第五</w:t>
      </w:r>
    </w:p>
    <w:p/>
    <w:p/>
    <w:p/>
    <w:p>
      <w:r>
        <w:t xml:space="preserve">　　　　佛说佛名经卷第六</w:t>
      </w:r>
    </w:p>
    <w:p/>
    <w:p>
      <w:r>
        <w:t xml:space="preserve">　　　　后魏北印度三藏菩提流支译</w:t>
      </w:r>
    </w:p>
    <w:p>
      <w:r>
        <w:t xml:space="preserve">　　南无坚城佛　南无见细佛　南无无畏德佛　南无生王佛　南无实语佛　南无称上佛　南无择智佛　南无不行威德佛　南无人华佛　南无远离诸畏佛　南无能与无畏佛　南无金华佛　南无无畏作佛　南无不空见佛　南无宝华佛　南无六十宝作佛　南无宝精佛　南无金华佛　南无降伏王佛　南无善光佛　南无见义佛　南无大择(丹释)佛　南无妙无畏佛　南无大慈佛　南无不可降伏王佛　南无难胜佛　南无上首佛　南无法上佛　南无胜一切佛　南无高行佛　南无高称佛　南无胜圣佛　南无星宿佛　南无识佛　南无商佛　南无闻名佛　南无大悲说佛　南无无量寿佛　南无无边盖光明胜佛　南无山积光明胜佛　南无无垢力三昧奋迅胜佛　南无一切功德王光明佛　南无火众佛　南无须弥劫佛　南无坚自在王佛　南无梵吼声佛　南无弥楼聚佛　南无善明(丹眼)佛　南无成就聚佛　南无离愚奋迅佛　南无无碍眼佛　南无宝幢佛　南无释迦牟尼佛　南无功德胜藏佛　南无难胜佛　南无乐说庄严佛　南无胜藏积吼王佛　南无无边功德宝庄严威德王劫佛　南无功德宝胜威德王劫佛　南无乐说一切法庄严胜佛　南无无(丹有边)乐说相佛　南无千云吼声王佛　南无金上光明胜佛　南无种种威德王光明胜佛　南无觉(丹本有王)佛　南无清净金虚空吼庄严光明佛　南无一切法行威德奋迅光明佛　南无东方无边功德宝福德庄严广世界无垢清净光明菩提分俱苏摩不断绝光明庄严光佛　南无南方乐说佛世界无边功德宝乐说佛　南无西方光明世界普光佛　南无北方一切宝种种庄严世界无边宝功德自在佛　南无东南方无忧世界离一切幽闇佛　南无西南方善可见世界大悲观一切众生佛　南无西北方住清净无垢世界虚空无垢佛　南无东北方远离闇世界光明庄严王佛　南无下方卢舍那光明世界宝忧波罗胜佛　南无上方庄严世界称名声佛　南无无垢劫无垢世界无垢光如来初成佛彼世界尘沙诸佛出世　南无无垢广世界名成就善劫胜护如来初成佛彼世界尘沙诸佛出世</w:t>
      </w:r>
    </w:p>
    <w:p>
      <w:r>
        <w:t xml:space="preserve">　　南无东方阿閦佛　南无大不迷佛　南无香王佛　南无香上佛　南无南方宝幢佛　南无宝作佛　南无宝成佛　南无宝藏佛　南无宝月佛　南无金刚坚佛　南无金刚仙佛　南无金刚幢佛　南无东南方大弥留佛　南无弥留山佛　南无弥留王佛　南无弥留幢佛　南无弥留积佛　南无善弥留王佛　南无日藏佛　南无前后上佛　南无净王佛　南无鸡中幢王佛　南无大鸡中佛　南无西方阿弥陀佛　南无阿弥幢佛　南无阿弥陀声佛　南无阿弥称佛　南无阿弥陀吼佛　南无阿弥积佛　南无阿弥陀胜上佛　南无阿弥陀师子佛　南无阿弥陀住持佛　南无阿弥陀胜佛　南无西南方日藏佛　南无日光明佛　南无无忧佛　南无离一切忧佛　南无佛智清净业佛　南无尽作佛　南无华(丹本有光)佛　南无大华佛　南无华王佛　南无华声佛　南无卢舍那佛　南无北方妙鼓声佛　南无妙鼓王佛　南无妙吼声佛　南无离诸畏佛　南无无畏佛　南无无畏忧佛　南无日舌光明作佛　南无曼陀香佛　南无幢盖佛　南无华上佛　南无西北方上首积佛　南无山胜积佛　南无海胜积佛　南无日上佛　南无清净王佛　南无净胜佛　南无日面佛　南无智幢王佛　南无光明佛　南无光明王佛　南无光明光佛　南无上方师子佛　南无师子王佛　南无师子上王佛　南无师子积佛　南无师子仙佛　南无仙王佛　南无(丹本有华)仙佛　南无仙光佛　南无仙舍敬佛　南无仙觉佛　南无大灯佛　南无然灯王佛　南无乐说山佛　南无灯譬喻佛　南无对治仙佛　南无觉净(丹诤)佛　南无对治佛　南无对恨佛　南无对治山佛　南无爱然灯佛　南无依止佛　南无东方阿閦佛　南无弥留幢佛　南无大弥留佛　南无弥留光佛　南无真声佛　南无南方日月灯佛　南无大火聚佛　南无称光佛　南无弥留灯佛　南无无边精进佛　南无西方阿弥陀佛　南无阿弥陀幢佛　南无阿弥陀高佛　南无大火光明佛　南无大照佛　南无宝幢佛　南无香聚佛　南无上方大光明焰聚佛　南无火声佛　南无难胜佛　南无日成就佛　南无罗网光佛　南无下方师子佛　南无称(丹本有王)佛　南无威德佛　南无法(丹本有顶)佛　南无法幢佛　南无法住持佛　南无东方梵声佛　南无星宿王佛　南无香上佛　南无香光佛　南无大焰聚佛　南无宝种种华敷身佛　南无坚王佛　南无宝莲华胜佛　南无见一切义佛　南无须弥劫佛　南无声吼佛　南无智自在佛　南无威德自在佛　南无莎罗自在王佛　南无智勇猛佛　南无光自在佛　南无坚自在王佛　南无声德佛　南无师子奋迅鬘佛　南无须弥山然灯王佛　南无香山佛　南无不可动佛　南无药王佛　南无寻光佛　南无大焰积佛　南无胜藏佛　南无无心光明佛　南无毗留罗佛　南无莲华佛　南无喜聚佛　南无栴檀佛　南无月光佛　南无惊怖幢佛　南无大修行佛　南无波头摩生(丹王)佛　南无月胜佛　南无莎罗集佛　南无大莎罗集佛　南无幢(丹本有相)佛　南无净命佛　南无金台佛　南无爱见佛　南无金色色佛　南无须摩那光佛　南无妙莲华劫亿那由他百千万佛同名一切菩提华佛　南无七百同名光庄严佛　南无三百同名大幢佛　南无十千同名庄严王佛　南无善发胜佛　南无日轮光明佛　南无普盖佛　南无三昧奋迅佛　南无宝华胜佛　南无无边足步佛　南无善香香王佛　南无善择敌佛　南无须弥劫佛　南无功德王光明佛　南无普至光佛　南无金刚佛　南无尼弥佛　南无不可尽世界一(丹本有切)色佛　南无袈裟幢世界山自在王佛　南无坚幢世界智胜山王佛　南无一切香举世界胜华藏佛　南无金刚摩尼世界金刚藏光明胜佛　南无智成就世界智幢佛　南无意味(丹昧)世界普照佛　南无波头摩首世界佛胜佛　南无镜轮世界金刚幢佛　南无光明清净力世界日藏佛　南无安乐世界最力佛　南无阿閦佛　南无宝幢佛　南无无量光佛　南无妙声佛　南无宝俱苏摩功德海琉璃歌那伽山真金光明胜佛　南无释迦牟尼佛　南无宝焰佛　南无金作盖山佛　南无毗婆尸佛　南无光尸弃佛　南无毗舍浮佛　南无拘留孙佛　南无拘那含佛　南无迦叶佛　南无三昧手胜佛　南无无垢奋迅菩萨</w:t>
      </w:r>
    </w:p>
    <w:p>
      <w:r>
        <w:t xml:space="preserve">　　若善男子善女人。受持是佛菩萨名。超越世间三十劫。</w:t>
      </w:r>
    </w:p>
    <w:p>
      <w:r>
        <w:t xml:space="preserve">　　南无日轮光明胜佛　南无日光明菩萨</w:t>
      </w:r>
    </w:p>
    <w:p>
      <w:r>
        <w:t xml:space="preserve">　　若人受持是佛菩萨名。超越世间千劫。</w:t>
      </w:r>
    </w:p>
    <w:p>
      <w:r>
        <w:t xml:space="preserve">　　南无普宝盖佛</w:t>
      </w:r>
    </w:p>
    <w:p>
      <w:r>
        <w:t xml:space="preserve">　　若善男子。受持是佛名。是人超越世间四大劫。常现诸佛菩萨前生。不复作五逆罪。</w:t>
      </w:r>
    </w:p>
    <w:p>
      <w:r>
        <w:t xml:space="preserve">　　南无三昧胜奋迅佛</w:t>
      </w:r>
    </w:p>
    <w:p>
      <w:r>
        <w:t xml:space="preserve">　　若善男子。受持是佛名。得千三昧。超越世间无量千劫。同弥勒菩萨功德。</w:t>
      </w:r>
    </w:p>
    <w:p>
      <w:r>
        <w:t xml:space="preserve">　　南无宝俱苏摩身光明胜佛</w:t>
      </w:r>
    </w:p>
    <w:p>
      <w:r>
        <w:t xml:space="preserve">　　若人受持读诵是佛名。超越世间不可数劫。</w:t>
      </w:r>
    </w:p>
    <w:p>
      <w:r>
        <w:t xml:space="preserve">　　南无最胜波头摩奋迅胜佛</w:t>
      </w:r>
    </w:p>
    <w:p>
      <w:r>
        <w:t xml:space="preserve">　　若人受持是佛名。超越世间四十劫。</w:t>
      </w:r>
    </w:p>
    <w:p>
      <w:r>
        <w:t xml:space="preserve">　　南无无量香胜王佛</w:t>
      </w:r>
    </w:p>
    <w:p>
      <w:r>
        <w:t xml:space="preserve">　　若善男子。受持是佛名。超越世间无量劫常得宿命。</w:t>
      </w:r>
    </w:p>
    <w:p>
      <w:r>
        <w:t xml:space="preserve">　　南无宝华奋迅如来</w:t>
      </w:r>
    </w:p>
    <w:p>
      <w:r>
        <w:t xml:space="preserve">　　若人受持读诵是佛名。得千三昧。诸众生归命。是人为诸佛如来所赞叹。是人超越世间千劫。不久转法轮。</w:t>
      </w:r>
    </w:p>
    <w:p>
      <w:r>
        <w:t xml:space="preserve">　　南无大光明如来</w:t>
      </w:r>
    </w:p>
    <w:p>
      <w:r>
        <w:t xml:space="preserve">　　若善男子。受持是佛名。超越世间四十劫。</w:t>
      </w:r>
    </w:p>
    <w:p>
      <w:r>
        <w:t xml:space="preserve">　　南无宝藏佛</w:t>
      </w:r>
    </w:p>
    <w:p>
      <w:r>
        <w:t xml:space="preserve">　　若善男子。受持是佛名。超越世间六十劫。</w:t>
      </w:r>
    </w:p>
    <w:p>
      <w:r>
        <w:t xml:space="preserve">　　南无宝胜佛</w:t>
      </w:r>
    </w:p>
    <w:p>
      <w:r>
        <w:t xml:space="preserve">　　若善男子。受持是佛名。若复有人。舍七宝如须弥山。以用布施。及恒河沙世界。若复有人。受持读诵是佛名。此福胜彼。</w:t>
      </w:r>
    </w:p>
    <w:p>
      <w:r>
        <w:t xml:space="preserve">　　南无名降伏魔人胜佛　南无降伏贪人自在佛　南无降伏嗔人胜佛　南无降伏痴自在佛　南无降伏染魔人胜佛　南无降伏恨自在佛　南无降伏嫉人胜佛　南无降伏谄曲自在佛　南无降伏邪见人胜佛　南无降伏戏自在佛　南无法清净人胜佛　南无业胜得名自在佛　南无如意通清净得名人胜佛　南无起施得名自在佛　南无起持戒清净得名人胜佛　南无起忍辱得名自在佛　南无起精进得名人胜佛　南无施思惟得名自在胜佛　南无起(丹本有持)戒思惟得名人胜佛　南无法忍辱思惟得名自在佛　南无起思惟精进得名人胜佛　南无起禅成就自在佛　南无起般若得名人胜佛　南无禅思惟得名自在佛　南无般若思惟得名人胜佛　南无行不可思议得名自在胜佛　南无行不可思议得名人胜佛　南无行起得名自在佛　南无总持智清净光明人胜佛　南无总持色清净得名自在佛　南无总持两(丹雨)清净得名人胜佛　南无陀罗尼性清净自在胜佛　南无陀罗尼称清净得名人胜佛　南无陀罗尼施清净得名自在(丹胜)佛　南无空行得名人胜佛　南无空无我得名自在佛　南无眼光明人胜佛　南无耳光明人自在佛　南无鼻光明人胜佛　南无舌光明自在佛　南无身光明人胜佛　南无心光明自在佛　南无色光明人胜佛　南无声光明自在佛　南无降伏香人胜佛　南无味光明自在佛　南无触光明人胜佛　南无法光明自在佛　南无焰光明人胜佛　南无赞叹光明自在佛　南无火光明人胜佛　南无风光明自在佛　南无光光明人胜佛　南无事光明自在佛　南无世光明人胜佛　南无拔苦自在佛　南无阴光明人胜佛　南无戒光明自在佛　南无不二光明人胜佛　南无生光明自在佛　南无声光明人胜佛　南无地华光明自在佛　南无鬘光明人胜佛　南无香盖光明自在佛　南无依光明人胜佛　南无成就义佛　南无无畏王佛　南无不动佛　南无观世自在佛　南无无量命佛　南无尼弥佛　南无焰弥留佛　南无金刚佛　南无初出日然灯月华宝波头摩金光明身卢舍那放无碍宝光明照十方世界王佛　南无降伏龙佛　南无善调心佛　南无宝聚佛　南无火首佛　南无焰积佛　南无一切光明佛　南无日光佛　南无不可思议佛　南无无边精进佛　南无无边思惟佛　南无金色华佛　南无善香香佛　南无(丹本有无)诤行佛　南无无漏佛　南无无边智佛　南无贤身佛　南无贤(丹本有相)佛　南无(丹本有遍)见佛　南无无边威德佛　南无次佛　南无坚安隐佛　南无莎罗佛　南无得名佛　南无波头摩胜佛　南无称莲华佛　南无华佛　南无庄严佛　南无奋迅佛　南无善见佛　南无善敌对佛　南无善护世佛　南无无边威德佛　南无第一胜佛　南无善行佛　南无无量威德佛　南无妙胜佛　南无胜供养佛　南无火奋迅智声自在王佛　南无电光佛　南无照一切佛　南无不可思议佛　南无无量色佛　南无无量光佛　南无善光华敷身佛　南无须弥山波头摩胜王佛　南无求名发声修行佛　南无一切宝摩尼王放光明佛　南无无垢焰称成就王佛　南无香宝光明佛　南无离诸烦恼佛　南无善智佛　南无善见佛　南无宝山庄严佛　南无慈行佛　南无阎浮檀幢佛　南无无边智佛　南无无量威德佛　南无大称佛　南无宝称佛　南无火光明佛　南无大光明佛　南无电照光明佛　南无一切种照佛　南无不可量佛　南无日光佛　南无月光佛　南无功德海佛　南无具足功德佛　南无上行佛　南无无畏佛　南无师子幢佛　南无帝释幢佛　南无火幢佛　南无善眼佛　南无庄严王佛　南无放光明光佛　南无无边光佛　南无妙光佛　南无普护增上佛　南无云自在佛　南无自在幢佛　南无日灯佛　南无最上佛　南无善生佛　南无无边不可思议威德佛　南无普眼佛　南无波头摩上佛　南无妙去佛　南无月起佛　南无灯明佛　南无不厌足身佛　南无弥留幢佛　南无宝幢佛　南无火焰聚佛　南无自在幢佛　南无宝火佛　南无栴檀香佛　南无不定光明波头摩敷身佛　南无无边称功德光明佛　南无薝卜色佛　南无无量光明(丹有德)佛　南无快光明波头摩敷身佛　南无出须弥山波头摩王佛　南无星宿劫二万同名光作佛　南无二万同名卢舍那佛　南无二万同名释迦牟尼佛　南无同名帝释日太白星宿无量百千万不可数佛　善男子应归命诸菩萨　南无普贤菩萨　南无文殊师利菩萨　南无无垢称菩萨　南无地藏菩萨　南无虚空藏菩萨　南无观世音菩萨　南无大势至菩萨　南无香象菩萨　南无大香象菩萨　南无药王菩萨　南无药上菩萨　南无金刚藏菩萨　南无解脱月菩萨　南无弥勒菩萨　南无奋迅菩萨　南无无所发菩萨　南无陀罗尼自在王菩萨　南无无尽意菩萨　南无坚意菩萨　南无日藏菩萨</w:t>
      </w:r>
    </w:p>
    <w:p>
      <w:r>
        <w:t xml:space="preserve">　　归命如是等无量无边菩萨。</w:t>
      </w:r>
    </w:p>
    <w:p>
      <w:r>
        <w:t xml:space="preserve">　　南无东方九十九亿百千万同名梵胜菩萨　南无南方九十九亿百千万同名不邻陀罗菩萨　南无西方九十九亿百千万同名大功德菩萨　南无北方九十九亿百千万同名大药王菩萨</w:t>
      </w:r>
    </w:p>
    <w:p>
      <w:r>
        <w:t xml:space="preserve">　　归命如是等十方世界无量无边菩萨。</w:t>
      </w:r>
    </w:p>
    <w:p>
      <w:r>
        <w:t xml:space="preserve">　　复次应称辟支佛名。</w:t>
      </w:r>
    </w:p>
    <w:p>
      <w:r>
        <w:t xml:space="preserve">　　南无阿利多辟支佛　南无婆梨多辟支佛　南无多伽楼辟支佛　南无称辟支佛　南无见辟支佛　南无爱见辟支佛　南无觉辟支佛　南无乾陀罗辟支佛　南无无妄辟支佛　南无梨沙婆辟支佛　南无闻辟支佛　南无智身辟支佛　南无毗耶离辟支佛　南无俱萨罗辟支佛　南无婆薮陀罗辟支佛　南无无毒净心辟支佛　南无实无垢辟支佛　南无福德辟支佛　南无黑辟支佛　南无唯黑辟支佛　南无直福德辟支佛　南无识辟支佛　南无香辟支佛　南无有香辟支佛　南无见人飞腾辟支佛　南无可波罗辟支佛　南无秦摩利辟支佛　南无月净辟支佛　南无善智辟支佛　南无修陀罗辟支佛　南无善法辟支佛　南无应求辟支佛　南无[髟/甘](丹鬘)求辟支佛　南无大势辟支佛　南无修行不著辟支佛　南无难舍辟支佛　南无实辟支佛　南无不可比辟支佛　南无欢喜辟支佛　南无喜辟支佛　南无随喜辟支佛　南无十二婆罗堕辟支佛　南无十同名婆罗辟支佛　南无火身辟支佛　南无同名菩提辟支佛　南无摩诃男辟支佛　南无心上辟支佛　南无发净辟支佛　南无善快辟支佛　南无违陀辟支佛　南无吉沙辟支佛　南无忧波吉沙辟支佛　南无断有辟支佛　南无忧波支罗辟支佛(丹无上支)　南无断爱辟支佛　南无施婆罗辟支佛　南无转觉辟支佛　南无去垢辟支佛　南无高去辟支佛　南无阿悉多辟支佛　南无无漏辟支佛　南无憍慢辟支佛　南无尽憍慢辟支佛　南无亲辟支佛　南无得脱辟支佛　南无无垢辟支佛　南无独辟支佛　南无鸡昼辟支佛　南无能作憍慢辟支佛　南无退辟支佛　南无不退去辟支佛　南无寻辟支佛　南无善吉辟支佛　南无不可心辟支佛　南无善住辟支佛　南无无比辟支佛　南无无憍慢辟支佛　南无劬多辟支佛　南无断爱辟支佛　南无耳辟支佛　南无心得解脱辟支佛　南无忧波耳辟支佛　南无吉辟支佛　南无差摩辟支佛　南无遮罗辟支佛　南无忧波遮罗辟支佛　南无梨沙婆辟支佛　南无菩莎他净辟支佛　南无善香担辟支佛　南无阿沙罗辟支佛　南无忧婆沙罗辟支佛　南无波头辟支佛　南无善贤辟支佛　南无贤德辟支佛　南无须摩辟支佛　南无输那辟支佛　南无留阇辟支佛　南无忧波留阇辟支佛　南无弗沙辟支佛　南无牛齿辟支佛　南无漏尽辟支佛　南无最后身辟支佛</w:t>
      </w:r>
    </w:p>
    <w:p>
      <w:r>
        <w:t xml:space="preserve">　　归命如是等无量无边辟支佛。</w:t>
      </w:r>
    </w:p>
    <w:p>
      <w:r>
        <w:t xml:space="preserve">　　南无无垢光明佛　南无功德宝光明佛　南无精进力成就佛　南无清净光佛　南无解脱一切缚佛　南无波头摩藏胜佛　南无得无障碍力解脱佛　南无不怯弱十方称香佛　南无卢舍那光明佛　南无宝聚佛　南无法幢悬佛　南无破一切闇曀佛　南无普光明庄严照作佛　南无光明作佛　南无大焰佛　南无无边行功德佛　南无法功德云然灯佛　南无然灯炬王佛　南无破一切众生闇胜佛　南无妙见佛　南无妙胜佛　南无妙闻佛　南无山峰佛　南无金圣佛　南无饮甘露佛　南无无量光明佛　南无宝鸡头佛　南无无边毗尼胜王佛　南无电照光明罗网佛　南无成就无量功德佛　南无无量乐说境界佛　南无智胜放光明佛　南无降伏电日月作光佛　南无普句素摩胜奋迅功德积佛　南无功德王光佛　南无善月佛　南无光庄严王佛　南无赊舍施鸡头佛　南无福德光佛　南无普光上胜山王佛　南无善住摩尼山王佛　南无断一切烦恼佛　南无释迦牟尼佛　南无破碎金刚坚固佛　南无宝炽佛　南无龙自在王佛　南无勇猛仙佛　南无宝月佛　南无离垢佛　南无无垢佛　南无勇猛得佛　南无净佛　南无梵德佛　南无婆楼那佛　南无婆楼那天佛　南无贤胜佛　南无栴檀胜佛　南无力士佛　南无欢喜威德胜佛　南无光明胜佛　南无无忧胜佛　南无句素摩胜佛　南无波头摩树提奋迅勇(丹胜)佛　南无财胜佛　南无念胜佛　南无善说名胜佛　南无因陀罗鸡头幢佛　南无步胜佛　南无善觉步胜佛　南无善步去佛　南无普照庄严胜佛　南无宝华步佛　南无宝波头摩善住山自在王佛　南无光明幢火众生庄严光王佛　南无妙平等法界智起声佛　南无广福德藏普光明照佛　南无普照大应罗网卢舍那佛　南无卢舍那华眼电光佛　南无最胜大师子意佛　南无到法界胜光卢舍那王佛　南无常无垢功德遍至称佛　南无日华胜王佛　南无法自在智幢佛　南无广喜无垢威德梵声佛　南无根本胜善导师佛　南无智力佛　南无弥楼威德佛　南无愿清净月光佛　南无法海愿出声光佛　南无宝功德相庄严作光佛　南无妙声地主天佛　南无胜进寂去佛　南无见众生欢喜佛　南无不动深光明卢舍集慧佛　南无普放光明不可思议王佛　南无平等妙功德威德佛　南无速光明梵眼佛　南无解脱精进日光明佛　南无普法身觉慧佛　南无普门照一切众生门见佛　南无迦那迦无垢光明日焰云佛　南无因陀罗光明疑幢佛　南无一切地处无垢月佛　南无觉虚空平等相佛　南无十方广应云幢佛　南无平等不平等卢舍那佛　南无害心悲解脱空王佛　南无成就一切义须弥佛　南无不空步照见佛　南无妙吼胜佛　南无第一自在通王佛　南无不可思议功德卢舍那妙月佛　南无可信力幢佛　南无法界树声智慧佛　南无波头摩光长善臂佛　南无不退功德海光佛　南无普生妙一切智速佛　南无师子光无量力智佛　南无见一切法清净胜智佛　南无远离一切忧恼佛　南无自在妙威德佛　南无金刚花火光佛　南无观法界奋迅佛　南无然树紧那罗王佛　南无然香灯佛　南无应王佛　南无如来功德普门见佛　南无一切法普奋迅王佛　南无广化自在佛　南无法界解脱光明不可思议意佛　南无如来无垢光佛　南无卢舍那世间轮胜声佛　南无波头摩鬘无边眼佛　南无喜乐成佛　南无一切智行境界慧佛　南无广寂妙声佛　南无虚空无垢智月佛　南无福德海厚云相花佛　南无能作喜胜王(丹云)佛　南无胜声吼幢佛　南无观眼奋迅佛　南无无尽智金刚佛　南无普眼日藏照佛　南无一切吼声佛　南无无量智敷佛　南无一切福德弥楼上佛　南无根日威德佛　南无满光明身光佛　南无地第一相花佛　南无云无畏见佛　南无平等言语鸡头佛　南无实然灯王佛　南无坚精进奋迅成就义心佛　南无普照观称佛　南无慈光明称胜佛　南无福德称上胜佛　南无念一切众生称胜佛　南无须弥步称胜佛　南无毕惭愧称上胜佛　南无教化一切世间佛　南无离一切忧佛　南无离一切难佛　南无离一切世间佛　南无能转胎佛　南无转女佛　南无转男女降伏佛　南无佛华胜上王佛　南无不空说名佛　南无善慧法通王佛　南无十方广功德称无尽乐佛　南无爱大智见不空闻名佛　南无无量力智胜佛　南无成就梵功德佛　南无香象佛　南无金刚密迹佛　南无善转成就义佛　南无卢舍那化胜威德佛　南无常功德然灯去慧佛　南无到诸疑彼岸月佛　南无到法界无量声慧佛　南无然灯胜光明佛　南无法界日光明佛　南无无边无中功德海转法轮声佛　南无日不可思议智见佛　南无宝胜光明威德王佛　南无无尽功德妙庄严佛　南无不可量力普吼佛　南无普眼满足然灯佛　南无胜功德炬佛　南无大龙声佛　南无波头摩师子座奋迅齐佛　南无智聚觉光佛　南无住持地善威德王佛　南无善住法然灯王佛　南无不空见生喜作佛　南无放身焰幢佛　南无清净众生行佛　南无一切德云普光明佛　南无敷花相月智佛　南无第一光明金庭燎佛　南无观一切法海无差别光明佛　南无化日佛　南无宝盖胜卢舍那佛　南无善思惟佛　南无精进胜坚慧佛　南无敷花心波头摩佛　南无清净眼佛　南无月光自在佛　南无无尽法海宝幢佛　南无金刚波头摩胜佛　南无广俱苏摩作佛　南无人自在幢佛　南无一切智轮照卢舍那佛　南无龙称无量功德佛　南无宝功德鬘光佛　南无一切力庄严慧佛　南无宝焰须弥山佛　南无一切行光明胜佛　南无一切波罗蜜海佛　南无宝焰面门幢佛　南无成就一切愿光明佛　南无广得一切法齐佛　南无光明罗网胜佛　南无宝山幢佛　南无无边中智海藏佛　南无清净一切义功德幢佛　南无一切通首王佛　南无无障碍一切法界卢舍那佛　南无胜三昧精进慧佛　南无无碍法界然灯佛　南无无碍法界须弥幢胜王佛　南无菩提分俱苏摩作王佛　南无得世间功德大海佛　南无宝师子力佛　南无普智海王佛　南无波头摩善化幢佛　南无无尽光明普门声佛　南无普功德云胜威德佛　南无胜慧海佛　南无智月花云佛　南无香光威德佛　南无普门见无障碍清净佛　南无不可降伏法自在慧佛　南无波头摩光明敷王佛　南无大精进善智慧佛　南无坚王幢佛　南无不可降伏妙威德佛　南无精进德佛　南无一切功德胜心王佛　南无善成就无边功德王佛　南无断诸疑广善眼佛　南无妙功德胜慧佛　南无过诸光明胜光明佛　南无须弥山然灯佛　南无无尽化善云佛　南无无量光明化王佛　南无白(丹自)智梵行佛　南无师子眼焰云佛　南无大海天焰门佛　南无觉佛智胜佛　南无无量味大圣佛　南无无垢速云闻佛　南无满法界卢舍那佛　南无金色华佛　南无大功德花敷无垢佛　南无照胜威德王佛　南无不住眼无垢佛　南无无碍庄严佛　南无法智差别佛　南无转灯轮幢佛　南无法界轮佛　南无一切佛宝胜王佛　南无无边光明智轮幢佛　南无无著智幢佛　南无师子佛　南无月智佛　南无智佛　南无日照佛　南无常放普光明舌功德海王佛　南无无边光明法界庄严王佛　南无长臂佛　南无高见佛　南无无垢地平等光明世界普照十方光明声吼虚空卢舍那佛　南无清净花池庄严世界普门见妙光明佛　南无无边功德住持世界无边功德普光佛　南无弥留胜然灯世界普光明虚空镜像佛　南无一切妙声善爱闻世界喜乐见华火佛　南无妙声庄严世界宝须弥山(丹本有然)灯佛　南无一切宝色庄严光明照世界善化法界声幢佛　南无香藏金刚庄严世界金刚光明电声吼佛　南无焰声世界不可降伏力月佛　南无宝波头摩间错庄严无垢世界法城慧吼声佛　南无能与乐世界十方世界广称名智灯佛　南无手无垢善无垢罗网世界师子光明满足功德大海佛　南无妙华幢照世界大智敷花光明佛　南无无量庄严间错世界高智种种花光明佛　南无无边庄严世界普满法界幢眼佛　南无宝昼普光庄严世界妙慧上首佛　南无鬘王世界作月光明幢佛　南无无垢藏庄严世界善觉梵威德佛　南无宝光明身世界一切种力虚空然灯佛　南无宝首璎珞成就世界一切诸波罗蜜相大海威德佛　南无轮尘普盖世界断一切著喜作佛　南无宝鬘妙幢世界大称广功德吼照佛　南无不可思议庄严普庄严光明世界无差别智光明功德海佛　南无无尽光明择幢世界无边法界无垢光明佛　南无放宝焰花世界清净宝镜像佛　南无威德焰藏世界无障碍奋迅光明吼佛　南无宝轮平等光庄严世界普宝光明佛　南无栴檀树鬘幢世界清净一切念无碍光明佛　南无佛国土色轮善修庄严世界广喜见光明智慧佛　南无微细光明庄严照世界法界奋迅善观佛　南无无边色形相世界无障碍智成就佛　南无普焰云火然世界不退转法轮吼佛　南无种种宝庄严清净轮世界清净色相华威德佛　南无究竟善修世界无障碍日眼佛　南无善作坚固金刚座成就胜世界过法界智身光明佛　南无十方庄严无障碍世界宝广炬佛　南无差别色光明世界普光明花云王佛　南无宝门种种幢世界普见妙功德光明佛　南无摩尼顶作鬘光明世界普十方声云(丹本有作)佛　南无自在摩尼金刚藏世界智胜须弥王佛　南无摩尼衣座成就胜世界施香光明功德宝庄严佛　南无华忧波罗庄严世界普智幢声王佛　南无宝庄严种种藏世界一切法无畏然灯佛　南无香胜无垢光明世界普喜速胜王佛　南无日幢乐藏世界普门智卢舍那吼佛　南无香庄严快藏世界无量功德海光明佛　南无宝师子火光明世界法界电光佛　南无相快照世界无障碍功德称解脱光明王佛　南无功德成就光明照世界清净眼无垢然灯佛　南无种种香花胜庄严世界师子光明胜光佛　南无宝庄严平等光明世界广光明智胜幢佛　南无种种光明鬘(丹髻)快世界金光明无量力日成就佛　南无放光句素摩沉沦世界香光明喜力坚固佛　南无光明清净种种作世界光明力坚固佛　南无光明清净种种作世界普光明大自在幢佛　南无句素弥多焰轮庄严世界喜海庄严功德称自在王佛　南无地成就威德世界广称智海幢佛　南无放声吼世界相光明月佛　南无金刚幢世界一切法海胜王佛　南无无量功德庄严世界无量众生功德法住佛　南无光明照世界梵自在胜佛　南无生无垢光明世界妙法界胜吼佛　南无种种光明照然灯世界不可嫌力普光明幢佛　南无照平等光明世界无垢功德日眼佛　南无宝作庄严藏世界无障碍智普照十方佛　南无无尘世界无量胜行幢佛　南无清净光明世界法界虚空平等光明照佛　南无宝藏波浪胜成就世界功德相云胜威德佛　南无宫殿庄严幢世界卢舍那胜顶光明佛　南无鬘胜藏世界一切法无边海慧佛　南无善化香胜世界相法化普光佛　南无快地色光世界善眷属卢舍那佛　南无善作敷世界法行喜无尽慧佛　南无胜福德威德轮世界无垢清净普光明佛　南无摩尼宝波头摩庄严世界清净眼花胜佛　南无焰地成就世界无量力成就慧佛　南无梵照世界虚空广眼月佛　南无声尘平等世界金色然弥楼然灯佛　南无宝色庄严世界智胜妙法界光明佛　南无金色善光明世界宝然灯普光明幢佛　南无卢舍那光明世界火胜花奋迅善照佛　南无宝月作藏世界无尽功德华威德佛　南无镜光明照世界行力甘露吼声佛　南无妙栴檀快月庄严世界(丹本有妙)法智慧(丹本有胜)威德光明佛　南无无边功德聚集世界无边精进明功德胜王佛　南无大庄严成就世界日灯王佛　南无波头摩跋提世界普华佛　南无摩梨支世界卢舍那佛　南无清净行世界那罗延花幢佛　南无有华世界波头摩威德佛　南无有云世界雷声王佛　南无不可行世界薝卜色佛　南无莲华世界波头摩胜佛　南无光幢世界光明王佛　南无无边功德庄严光明世界庄严王佛　南无无量光明世界普贤佛　南无无边功德宝作示现安乐世界无边功德宝集示现安乐金色光明师子奋迅王佛　南无普宝间错世界普光明妙胜山王佛　南无普无垢世界无垢称王佛　南无清净行世界普华佛</w:t>
      </w:r>
    </w:p>
    <w:p>
      <w:r>
        <w:t xml:space="preserve">　　如是诸世界中诸佛一切归命。及彼菩萨摩诃萨一切大众亦悉归命。</w:t>
      </w:r>
    </w:p>
    <w:p/>
    <w:p>
      <w:r>
        <w:t xml:space="preserve">　　　　佛说佛名经卷第六</w:t>
      </w:r>
    </w:p>
    <w:p/>
    <w:p/>
    <w:p/>
    <w:p>
      <w:r>
        <w:t xml:space="preserve">　　　　佛说佛名经卷第七</w:t>
      </w:r>
    </w:p>
    <w:p/>
    <w:p>
      <w:r>
        <w:t xml:space="preserve">　　　　后魏北印度三藏菩提流支译</w:t>
      </w:r>
    </w:p>
    <w:p>
      <w:r>
        <w:t xml:space="preserve">　　尔时诸比丘白佛言。世尊世尊。如是诸佛如来所有寿命长短等不。佛告诸比丘。汝等谛听。当为汝等。比丘我此娑婆世界贤劫。释迦牟尼佛国土一劫。于安乐世界为一日一夜。若安乐世界阿弥陀佛国土一劫。于袈裟幢世界为一日一夜。若袈裟幢世界碎金刚佛国土一劫。于不退轮吼世界善快光明波头摩敷身如来国土为一日一夜。若不退轮吼世界一劫。于无垢世界法幢如来国土为一日一夜。若无垢世界一劫。于善然灯世界师子如来国土为一日一夜。若善然灯世界一劫。于善光明世界卢舍那藏如来国土为一日一夜。若善光明世界一劫。于难过世界法光明波头摩敷身如来国土为一日一夜。若难过世界一劫。于庄严慧世界一切通光如来国土为一日一夜。若庄严慧世界一劫。于镜轮光世界月智如来国土为一日一夜。比丘入如是数。满足过十阿僧祇百千万世界。最后波头摩胜世界。于贤胜如来佛国土为一日一夜。比丘如是等世界无量无边长短不等。诸佛如来寿命住世亦复如是。诸比丘。汝等应当称此诸佛名。作如是言。</w:t>
      </w:r>
    </w:p>
    <w:p>
      <w:r>
        <w:t xml:space="preserve">　　南无如是等诸佛如来　南无释迦牟尼佛　南无阿弥陀佛　南无碎金刚佛　南无善快光明波头摩敷身佛　南无法幢佛　南无师子佛　南无卢舍那藏佛　南无法光明波头摩敷身佛　南无一切通光佛　南无月智佛　南无贤胜佛　南无不动智佛　南无阿尼罗智佛　南无阿私陀智佛　南无行智佛　南无阿楼那智佛　南无常智佛　南无妙智佛　南无乐自在天佛　南无梵天佛　南无胜智天佛　南无庵摩罗月佛　南无不退月佛　南无不动月佛　南无阿尼罗月佛　南无婆留那月佛　南无阿私月佛　南无胜月佛　南无阿楼那月佛　南无无垢月佛　南无胜智月佛　南无不退眼佛　南无第一眼佛　南无阿尼罗眼佛　南无不动眼佛　南无阿私陀眼佛　南无行眼佛　南无婆留那眼佛　南无胜眼佛　南无微妙清净眼佛　南无不退幢佛　南无阿尼罗幢佛　南无阿私陀幢佛　南无行幢佛　南无阿楼那幢佛　南无常幢佛　南无妙幢佛　南无自在幢佛　南无梵幢佛　南无胜幢佛　南无弥留胜佛　南无波头摩胜藏佛　南无普眼佛　南无梵命佛　南无金刚齐佛　南无婆薮天佛　南无一切法决定王佛　南无弥留幢寂眼胜佛　南无致沙佛　南无弗妙佛　南无波头摩胜佛　南无火光明佛　南无法意佛　南无善法佛　南无称胜佛　南无宝慧佛　南无微妙眼佛　南无灯佛　南无择义佛　南无自在佛　南无婆薮天佛　南无不去佛　南无择胜佛　南无妙行佛　南无无碍月佛　南无无边智上首佛　南无普眼佛　南无厚波婆罗佛　南无妙胜佛　南无日光佛　南无无边光佛　南无法幢佛　南无无边智然灯佛　南无普功德观然灯佛　南无功德佛　南无金刚幢佛　南无因陀罗幢胜幢佛　南无普智宝炎胜功德幢佛　南无普智宝炎胜功德鸡都佛　南无无垢轮大悲云幢佛　南无金刚那罗延幢佛　南无无碍胜行佛　南无火炎佛　南无山胜庄严佛　南无一切法海上庄严速住佛　南无深法海妙光佛　南无宝炎围然灯佛　南无功德海光明轮胜佛　南无卢遮那胜藏佛　南无满虚空法界尸佉罗胜然灯佛　南无不退然灯佛　南无法界吼佛　南无妙法树山王威德佛　南无一切法海吼王佛　南无宝光明然灯幢佛　南无须弥功德光威德佛　南无法云吼王佛　南无智炬然灯王佛　南无法电速幢胜佛　南无法然灯奋迅师子佛　南无不退法界吼佛　南无智力威德山王佛　南无电光明劫善照世界初放栴檀香光明照佛　南无善决定清净劫无垢世界初卢舍那佛　南无甘露庄严劫善清净世界初栴檀然灯王佛　南无善住劫妙香世界初须弥光明胜王佛　南无善见劫庄严世界初无边功德种种宝庄严王佛　南无焰清净劫清净世界初金刚奋迅佛　南无不可嫌劫不可嫌世界初毗沙门佛　南无不可嫌劫不可嫌称世界初宝月佛　南无不可诃劫称财世界初不可思议光明佛　南无清净庄严劫乐清净世界初观世王佛　南无真尘劫光明尘世界初火光明佛　南无梵赞叹劫清净世界初力庄严王佛　南无德光明庄严劫月幢世界初善眼佛　南无栴檀香行平等胜成就佛　南无法海吼光明王佛　南无无垢转法轮佛　南无寂静威德王佛　南无虚空劫然灯佛　南无天自在藏佛　南无日罗幢鸡都王佛　南无信威德佛　南无宝华藏佛　南无妙日身佛　南无一切身智光明月佛　南无不浊身佛　南无阎浮檀威德王佛　南无相庄严身佛　南无种种光明火月佛　南无善观智鸡都佛　南无无垢智光明王佛　南无金刚那罗延精进佛　南无不可降伏智处佛　南无师子智佛　南无普无垢智通佛　南无无垢眼胜云佛　南无金刚菩提光佛　南无光灯火髻佛　南无智日鸡都佛　南无得功德佛　南无智光明云光佛　南无普照月佛　南无宝波头摩敷身佛　南无无障盖吼佛　南无普光明奋迅师子佛　南无法界境界慧月佛　南无一切虚空乐说觉佛　南无初香善名佛　南无普声寂静吼佛　南无甘露山威德佛　南无法海吼声佛　南无善坚罗网坚佛　南无光明月微尘佛　南无虚空镜像头髻佛　南无善智满月面佛　南无清净智华光明佛　南无宝炎山胜王佛　南无无垢功德火光明佛　南无宝月幢佛　南无宝胜光明威德王佛　南无普智行佛　南无炎海然灯佛　南无法无垢吼王佛　南无不可比功德称幢佛　南无三昧轮身佛　南无长臂本愿无垢月佛　南无相智义然灯佛　南无法起宝齐声佛　南无胜照藏王佛　南无乘幢佛　南无法海波头摩广信无畏天佛　南无法海吼光王佛　南无无垢法山佛　南无法轮光明髻佛　南无法日胜云佛　南无法海说声王佛　南无法日智轮然灯佛　南无法华鸡都幢云佛　南无法炎山鸡都王佛　南无法行深胜月佛　南无法智普镜佛　南无藏普智作照佛　南无山王胜藏王佛　南无普门贤照佛　南无连一切法精进幢佛　南无法宝华胜云佛　南无寂光明深髻佛　南无法光明慈乐说光明月佛　南无炎海佛　南无智日普光明佛　南无普轮顶佛　南无智光明王佛　南无福德光华灯佛　南无日光明王佛　南无智师子鸡都幢王佛　南无宝相山佛　南无庄严山佛　南无日步普照佛　南无法罗网觉胜月佛　南无无畏那罗延师子佛　南无普智不二勇猛佛　南无法波头摩敷身佛　南无功德华胜海佛　南无然法炬胜月佛　南无菩提轮善觉胜月佛　南无普贤镜像髻佛　南无法幢然灯行佛(丹本无行)　南无金刚海幢王佛　南无称山胜云佛　南无栴檀胜月佛　南无照众生王佛　南无普功德华威德光佛　南无胜波头摩华藏佛　南无因波头摩佛　南无香炎光明胜佛　南无相山卢舍那佛　南无普闻名称幢佛　南无法城光胜佛　南无普门光明须弥佛　南无功德威德佛　南无相胜法力勇猛幢佛　南无转法轮光明吼佛　南无光明功德山般若照佛　南无转法轮月妙胜佛　南无法华卢舍那清净鸡都佛　南无宝波头摩光明藏佛　南无普觉华佛　南无宝山云灯佛　南无种种光明胜弥留藏佛　南无光明轮峰王佛　南无福德云昼(丹盖)佛　南无法峰云幢佛　南无功德山威德佛　南无法日云灯王佛　南无法云称胜月佛　南无法轮力云佛　南无香解幢智威德佛　南无法轮清净胜月佛　南无金山威德贤佛　南无贤首弥留威德佛　南无普慧云吼佛　南无法力胜山佛　南无香炎胜王佛　南无伽那迦摩尼山声佛　南无顶藏一切法光明轮佛　南无然法轮威德佛　南无山峰胜威德佛　南无普精进炬光明云佛　南无三昧贤宝天冠光明佛　南无胜宝光佛　南无法炬宝帐声佛　南无乐法光明师子佛　南无庄严相月幢佛　南无光明山雷电云佛　南无无垢幢佛　南无无碍法虚空光明佛　南无快智华敷身佛　南无世间妙光明声佛　南无法三昧光明声佛　南无法声多藏佛　南无法火炎海声佛　南无高法轮光明佛　南无三世相镜像威德佛　南无法界师子光佛　南无法火炎光明佛　南无卢舍那胜须弥佛　南无一切三昧海师子佛　南无普光慧然灯佛　南无法界城然灯佛　南无普门吼光明佛　南无贤首佛　南无普光首佛　南无胎王佛　南无法界灯佛　南无虚空山照佛　南无阿尼罗有眼佛　南无龙自在王佛　南无普照胜须弥王佛　南无无碍虚空智鸡都幢王佛　南无普智光明照十方吼佛　南无云王吼声佛　南无不空见佛　南无普照佛　南无实声佛　南无金色宝作界妙山佛　南无妙声佛　南无金阎浮幢千(丹于)遮那光明佛　南无金色百光明佛　南无宝(丹实)称佛　南无不空称佛　南无日爱佛　南无成就智义佛　南无普贤佛　南无无垢光明鸡都王佛　南无宝炎佛　南无日月佛　南无海胜佛　南无法幢佛　南无无边功德王佛　南无宝藏佛　南无无垢面佛　南无无量寿花佛　南无宝聚佛　南无智起佛　南无普护佛　南无萨婆毗浮佛</w:t>
      </w:r>
    </w:p>
    <w:p>
      <w:r>
        <w:t xml:space="preserve">　　尔时忧波摩那比丘即从座起。偏袒右肩右膝著地。白佛言世尊。世尊。几佛过去。佛告忧波摩那比丘。比丘。譬如恒河沙世界。下至水际上尽有顶。满中微尘。比丘。有人于中取尔所微尘。过恒河沙世界。下一微尘。如是过恒河沙世界。复下一尘。如是尽尔所微尘。比丘。于意云何。若著微尘。若不著微尘。是微尘数可知数不。比丘言。不也世尊。佛告比丘。比丘。彼微尘可知其数。而彼过去同名释迦牟尼佛。已入涅槃者。不可数知。比丘。我知彼过去诸佛如现前见。彼诸佛母。同名摩诃摩耶。父同名输头檀王。城同名迦毗罗。彼诸佛第一声闻弟子。同名舍利弗。目犍连。侍者弟子同名阿难。何况种种异名母。异名父。异名城。异名弟子。异名侍者。比丘。彼若干世界。彼人于何等世界著微尘。何等世界不著微尘。彼诸世界。若著微尘。若不著微尘。下至水际。上至有顶。比丘。复有第二人取一微尘。过彼若干微尘数世界。尔数佛国土。阿僧祇亿百千万那由他世界。为一步。比丘。彼人复过是若干微尘数世界。为一步。彼人如是过百千万亿那由他阿僧祇劫行。乃下一尘。如是尽诸微尘。比丘。如是若干世界满中微尘。复更著十方世界。比丘。复过是世界著微尘。彼诸世界。下至水际。上至有顶。满中微尘。比丘。于意云何。彼微尘可知数不。比丘言。不也世尊。佛告比丘。彼诸微尘可知其数。彼同名母。同名父。同名城。同名弟子。同名侍者。同名释迦牟尼佛不可知数。如释迦牟尼佛。不胜幢佛亦如是。卢舍那佛亦如是。无垢胜眼佛亦如是。</w:t>
      </w:r>
    </w:p>
    <w:p>
      <w:r>
        <w:t xml:space="preserve">　　光明清净王佛亦如是。</w:t>
      </w:r>
    </w:p>
    <w:p>
      <w:r>
        <w:t xml:space="preserve">　　无垢光明眼佛亦如是。</w:t>
      </w:r>
    </w:p>
    <w:p>
      <w:r>
        <w:t xml:space="preserve">　　善无垢清净佛亦如是。</w:t>
      </w:r>
    </w:p>
    <w:p>
      <w:r>
        <w:t xml:space="preserve">　　成就无边功德胜王佛亦如是。</w:t>
      </w:r>
    </w:p>
    <w:p>
      <w:r>
        <w:t xml:space="preserve">　　宝光明佛亦如是。寂修佛亦如是。声德佛亦如是。波头摩胜佛亦如是。日月佛亦如是。普宝盖佛亦如是。比丘。汝当归命如是等阿僧祇同名佛。</w:t>
      </w:r>
    </w:p>
    <w:p>
      <w:r>
        <w:t xml:space="preserve">　　南无普光明奋迅王佛　南无普照佛　南无药王佛　南无弥留灯王佛　南无宝庄严佛　南无智成就佛　南无宝盖佛　南无放炎佛　南无物成就佛　南无称智佛　南无三昧胜佛　南无宝观佛　南无宝鸡都佛　南无尸罗施佛　南无莎罗王佛　南无实意山(丹本无山)鸡兜王佛　南无大庄严佛　南无山自在王佛　南无栴檀佛　南无见义佛　南无自在幢佛　南无大弥留佛　南无无光胜佛　南无大庄严王佛　南无大智幢佛　南无日藏佛　南无梵自在佛　南无无畏上胜山王佛　南无智鸡兜佛　南无余依止黠声王佛　南无智炬住持佛　南无过一切世间佛　南无法照佛　南无无垢光佛　南无普光佛　南无一切胜佛　南无寂静妙声佛　南无普明佛　南无胜山王师子奋迅境界声佛　南无地住持佛　南无功德王光佛　南无住持智庭燎佛　南无乐说胜王佛　南无难胜佛　南无金色波头摩成王佛　南无宝作佛　南无无量声佛　南无亲光佛　南无龙天佛　南无天力佛　南无师子佛　南无离诤光佛　南无世天佛　南无胜积佛　南无人王佛　南无华王佛　南无华胜佛　南无发精进佛　南无因陀罗鸡兜佛　南无清净无垢光菩提宝华不断绝光明王佛　南无胜山王师子奋迅境界声佛　南无薝卜上佛　南无意福德自在佛　南无观声王佛　南无无垢威德佛　南无功德宝集吼佛　南无成就德佛　南无成就胜佛　南无斯何佛　南无威德佛　南无阿输迦世界贤妙胜佛</w:t>
      </w:r>
    </w:p>
    <w:p>
      <w:r>
        <w:t xml:space="preserve">　　若善男子善女人。受持是佛名。必得不退菩提。</w:t>
      </w:r>
    </w:p>
    <w:p>
      <w:r>
        <w:t xml:space="preserve">　　南无难陀世界栴檀胜佛　若善男子善女人受持是佛名毕竟得清净心。</w:t>
      </w:r>
    </w:p>
    <w:p>
      <w:r>
        <w:t xml:space="preserve">　　南无跋陀世界寂染佛　南无意智鸡兜世界破魔力佛　南无满月世界无忧佛　南无鸡兜意胜世界宝杖佛　南无语吼声胜世界花胜佛　南无差摩世界三奋迅佛　南无广世界树提胜佛　南无月胜世界金刚功德身佛　南无过去无量无边海胜佛　若善男子。称彼佛名。得毕竟不退菩提心。</w:t>
      </w:r>
    </w:p>
    <w:p>
      <w:r>
        <w:t xml:space="preserve">　　南无弥留胜王佛　彼佛初成佛。第一会八十亿百千万那由他声闻众。第二会七十亿百千万那由他。第三会六十亿百千万那由他。第四会二十五亿百千万那由他如是。菩萨无量无边百千万亿那由他。</w:t>
      </w:r>
    </w:p>
    <w:p>
      <w:r>
        <w:t xml:space="preserve">　　南无师子妙声王佛　彼如来初会有九十九亿声闻。第二会九十亿。第三会九十三亿。第四会九十九亿如是。菩萨摩诃萨众无量无边。</w:t>
      </w:r>
    </w:p>
    <w:p>
      <w:r>
        <w:t xml:space="preserve">　　南无华胜佛　彼佛初会八十亿声闻。菩萨僧亦如是。</w:t>
      </w:r>
    </w:p>
    <w:p>
      <w:r>
        <w:t xml:space="preserve">　　南无妙行佛　彼佛初会八十亿声闻。菩萨僧亦如是。</w:t>
      </w:r>
    </w:p>
    <w:p>
      <w:r>
        <w:t xml:space="preserve">　　南无量大庄严佛　彼佛初会八十亿声闻。第二会七十亿。乃至第十会亦如是。菩萨僧亦如是无量无边。</w:t>
      </w:r>
    </w:p>
    <w:p>
      <w:r>
        <w:t xml:space="preserve">　　南无放炎佛　南无威德佛　彼佛初会有九十亿声闻。如是第二乃至第十亦如是。菩萨摩诃萨僧无量无边。</w:t>
      </w:r>
    </w:p>
    <w:p>
      <w:r>
        <w:t xml:space="preserve">　　南无一切光明佛　彼佛初会有那由他亿声闻。菩萨僧亦如是。</w:t>
      </w:r>
    </w:p>
    <w:p>
      <w:r>
        <w:t xml:space="preserve">　　南无无量光明佛　彼佛初会声闻有九十六亿。第二会九十四亿。第三会九十二亿。菩萨僧亦如是。</w:t>
      </w:r>
    </w:p>
    <w:p>
      <w:r>
        <w:t xml:space="preserve">　　南无声德佛　彼佛初会声闻有八十亿。第二会七十亿。第三会六十亿。菩萨僧亦如是。应当归命如是等无量无边诸佛菩萨。复次比丘。应当敬礼南方清净无垢世界菩萨佛。谓文殊师利。现在普见如来佛国土中。复次比丘。应敬礼四大士菩萨。第一名光明幢。现在东方无畏如来佛国土中。第二名智胜。现在南方智聚如来佛国土中。第三名寂根。现在西方智山如来佛国土中。第四名愿意成就。现在北方那罗延如来佛国土中。</w:t>
      </w:r>
    </w:p>
    <w:p>
      <w:r>
        <w:t xml:space="preserve">　　敬礼东方无畏如来佛国土中光明幢菩萨。</w:t>
      </w:r>
    </w:p>
    <w:p>
      <w:r>
        <w:t xml:space="preserve">　　敬礼南方智聚如来佛国土中智胜菩萨。</w:t>
      </w:r>
    </w:p>
    <w:p>
      <w:r>
        <w:t xml:space="preserve">　　敬礼西方智山如来佛国土中寂根菩萨。</w:t>
      </w:r>
    </w:p>
    <w:p>
      <w:r>
        <w:t xml:space="preserve">　　敬礼北方那罗延如来佛国土中愿意成就菩萨。</w:t>
      </w:r>
    </w:p>
    <w:p>
      <w:r>
        <w:t xml:space="preserve">　　复次摩诃男比丘。重同如来世尊。过去几佛入涅槃。佛告摩诃男。汝今谛听。当为汝说。比丘。东方恒河沙世界。南方恒河沙世界。西方恒河沙世界。北方恒河沙世界。上下四维恒河沙世界。彼一切世界。下至水际。上尽有顶。满中微尘。比丘于意云何。彼如是微尘可知数不。比丘言。不也世尊。佛告比丘。知是同名释迦牟尼佛。过去入涅槃者不可数知。比丘我知彼过去诸佛如现在前。彼诸佛母同名摩诃摩耶。父同名输头檀王。城同名迦毗罗。彼佛第一声闻弟子同名舍利弗。目犍连。侍者弟子同名阿难陀。何况种种异名母。异名父。异名城。异名弟子。异名侍者。比丘。彼若干世界。彼人于何等世界著微尘。何等世界不著微尘。彼诸世界。若著微尘。及不著者。下至水际。上至有顶。比丘复有第二人。取彼微尘。彼若干微尘数世界。尔所佛国土阿僧祇亿百千万那由他世界。过尔所世界为一步。比丘。彼人复过若干微尘数世界为一步。彼人如是过百千万亿那由他阿僧祇劫行。乃下一尘。如是尽诸微尘。比丘。如是若干世界。若著微尘。及不著者。满中微尘。复更著十方世界。比丘。复过是世界。若著微尘。及不著者。彼诸世界。下至水际。上至有顶。满中微尘。比丘。于意云何。彼诸微尘可知数不。比丘言。不也世尊。佛告比丘。彼诸微尘可知其数。彼同名释迦牟尼佛。母同名摩诃摩耶。父同名输头檀王。城同名迦毗罗。第一弟子同名舍利弗。目犍连。侍者弟子同名阿难陀。不可知数。复次比丘。复有第三人。取彼尔所世界微尘。过彼尔所微尘数世界为一步。过若干百千万亿那由他阿僧祇劫行。乃下一尘。如是尽诸微尘。复有第四人。取彼若干微尘数世界。若著若不著。下至水际。上至有顶。满中微尘。比丘。于意云何。彼微尘可知数不。比丘言。不也世尊。佛告比丘。彼若干微尘。可知其数。然彼同名释迦牟尼佛母。同名父。同名世界。同名弟子。同名侍者。同名佛。不可知数。比丘。如是第五人第六第七第八第九第十人。复次比丘。复有第十一人。是人彼若干微尘中。取一微尘破为十方。若干世界微尘数分。如一微尘破为若干分。如是余微尘。亦悉破为若干世界微尘数分。比丘。于意云何。彼微尘可知数不。比丘言。不也世尊。佛告比丘。复有人。彼若干微尘佛国土。为过一步。如是速疾神通行东方世界。无量无边劫行。行如是东方世界。下一微尘东方尽。如是微尘。若著微尘。及不著者。下至水际。上至有顶。满中微尘。如是南方乃至十方。下至水际。上至有顶。满中微尘。比丘。于意云何。彼微尘可知数不。比丘言。不也世尊。佛告比丘。若干微尘分可知其数。然现今在世。同名释迦牟尼佛入涅槃不可数知。母同名摩诃摩耶。父同名输头檀。城同名迦毗罗。弟子同名舍利弗。目犍连。侍者弟子同名阿难陀。何况种种异名比丘。我若干微尘数劫住世。说一同名释迦牟尼佛不可穷尽。如是同名然灯佛。同名提波延佛。同名灯光明佛。同名一切胜佛。同名称王佛。同名波头摩胜佛。同名毗婆尸佛。同名尸弃佛。同名毗舍浮佛。同名拘留孙佛。同名拘那含牟尼佛。同名迦叶佛。如是等异名母。乃至异名侍者入涅槃。我知彼佛如现在前。应当敬礼如是等诸佛。</w:t>
      </w:r>
    </w:p>
    <w:p>
      <w:r>
        <w:t xml:space="preserve">　　敬礼同名释迦牟尼佛　敬礼同名然灯佛　敬礼同名提波延佛　敬礼同名灯光明佛　敬礼同名一切胜佛　敬礼同名称王佛　敬礼同名波头摩胜佛　敬礼同名毗婆尸佛　敬礼同名尸弃佛　敬礼同名毗舍浮佛　敬礼同名拘留孙佛　敬礼同名拘那含牟尼佛　敬礼同名迦叶佛</w:t>
      </w:r>
    </w:p>
    <w:p>
      <w:r>
        <w:t xml:space="preserve">　　忧波摩那比丘。白佛言世尊。世尊。未来几许佛。佛告忧波摩那比丘。汝今谛听。当为汝说。比丘。未来星宿劫中。有三百佛出世。同名大鸡兜佛。复有十千同名庄严王佛。</w:t>
      </w:r>
    </w:p>
    <w:p>
      <w:r>
        <w:t xml:space="preserve">　　华作劫中有一亿百千万佛出世。同名菩提觉华佛。八频婆罗佛出世。同名离爱佛。</w:t>
      </w:r>
    </w:p>
    <w:p>
      <w:r>
        <w:t xml:space="preserve">　　多卢波摩劫中。有六千佛出世。同名散花佛。</w:t>
      </w:r>
    </w:p>
    <w:p>
      <w:r>
        <w:t xml:space="preserve">　　胜声劫中莎罗自在高幢世界。十千佛出世。同名清净忧波罗香山佛。</w:t>
      </w:r>
    </w:p>
    <w:p>
      <w:r>
        <w:t xml:space="preserve">　　普华劫中有千八百佛出世。同名离爱佛。</w:t>
      </w:r>
    </w:p>
    <w:p>
      <w:r>
        <w:t xml:space="preserve">　　复有千三百佛出世。同名梵声佛。</w:t>
      </w:r>
    </w:p>
    <w:p>
      <w:r>
        <w:t xml:space="preserve">　　复有劫中三十亿佛出世。同名释迦牟尼佛。</w:t>
      </w:r>
    </w:p>
    <w:p>
      <w:r>
        <w:t xml:space="preserve">　　复有劫中八千同名然灯佛出世。</w:t>
      </w:r>
    </w:p>
    <w:p>
      <w:r>
        <w:t xml:space="preserve">　　复有劫中六十千同名欢喜佛出世。</w:t>
      </w:r>
    </w:p>
    <w:p>
      <w:r>
        <w:t xml:space="preserve">　　复有劫中三亿佛出世。同名弗沙佛。</w:t>
      </w:r>
    </w:p>
    <w:p>
      <w:r>
        <w:t xml:space="preserve">　　复有劫中十八千佛出世。同名莎罗自在王佛(十八千丹八十千)。</w:t>
      </w:r>
    </w:p>
    <w:p>
      <w:r>
        <w:t xml:space="preserve">　　复有劫中三百佛出世。同名波头摩胜佛。</w:t>
      </w:r>
    </w:p>
    <w:p>
      <w:r>
        <w:t xml:space="preserve">　　复有劫中五百佛出世。同名波多婆佛。</w:t>
      </w:r>
    </w:p>
    <w:p>
      <w:r>
        <w:t xml:space="preserve">　　复有劫中千佛出世。同名阎浮檀佛。</w:t>
      </w:r>
    </w:p>
    <w:p>
      <w:r>
        <w:t xml:space="preserve">　　复有劫中十二八千万佛出世。同名见一切义佛。</w:t>
      </w:r>
    </w:p>
    <w:p>
      <w:r>
        <w:t xml:space="preserve">　　复有劫中千佛出世。同名俱邻佛。</w:t>
      </w:r>
    </w:p>
    <w:p>
      <w:r>
        <w:t xml:space="preserve">　　复有劫中九千佛出世。同名迦叶佛。</w:t>
      </w:r>
    </w:p>
    <w:p>
      <w:r>
        <w:t xml:space="preserve">　　复有劫中十八佛出世。同名因陀罗幢佛。</w:t>
      </w:r>
    </w:p>
    <w:p>
      <w:r>
        <w:t xml:space="preserve">　　复有劫中十五佛出世。同名日佛。</w:t>
      </w:r>
    </w:p>
    <w:p>
      <w:r>
        <w:t xml:space="preserve">　　复有劫中六十亿佛出世。同名大庄严佛。</w:t>
      </w:r>
    </w:p>
    <w:p>
      <w:r>
        <w:t xml:space="preserve">　　复有劫中六十佛出世。同名因陀幢佛。</w:t>
      </w:r>
    </w:p>
    <w:p>
      <w:r>
        <w:t xml:space="preserve">　　复有劫中五百佛出世。同名日佛复有劫中六十亿佛出世。同名大庄严佛。</w:t>
      </w:r>
    </w:p>
    <w:p>
      <w:r>
        <w:t xml:space="preserve">　　复有劫中六十二百佛出世。同名寂行佛。</w:t>
      </w:r>
    </w:p>
    <w:p>
      <w:r>
        <w:t xml:space="preserve">　　复有劫中六十亿佛出世。同名莎罗自在王佛。</w:t>
      </w:r>
    </w:p>
    <w:p>
      <w:r>
        <w:t xml:space="preserve">　　复有劫中八千佛出世。同名坚精进佛。</w:t>
      </w:r>
    </w:p>
    <w:p>
      <w:r>
        <w:t xml:space="preserve">　　复有劫中百亿佛出世。同名决定光明佛。</w:t>
      </w:r>
    </w:p>
    <w:p>
      <w:r>
        <w:t xml:space="preserve">　　复有劫中八十亿佛出世。同名实法决定佛。</w:t>
      </w:r>
    </w:p>
    <w:p>
      <w:r>
        <w:t xml:space="preserve">　　复有劫中六十二亿佛出世。同名毗留罗佛。</w:t>
      </w:r>
    </w:p>
    <w:p>
      <w:r>
        <w:t xml:space="preserve">　　复有劫中六十千佛出世。同名妙波头摩佛。</w:t>
      </w:r>
    </w:p>
    <w:p>
      <w:r>
        <w:t xml:space="preserve">　　复有劫中四十千佛出世。同名愿庄严佛。</w:t>
      </w:r>
    </w:p>
    <w:p>
      <w:r>
        <w:t xml:space="preserve">　　复有劫中五百佛出世。同名华胜王佛。</w:t>
      </w:r>
    </w:p>
    <w:p>
      <w:r>
        <w:t xml:space="preserve">　　复有劫中四十亿那由他佛出世。同名妙声佛。</w:t>
      </w:r>
    </w:p>
    <w:p>
      <w:r>
        <w:t xml:space="preserve">　　复有劫中千佛出世。同名功德盖安隐自在王佛。</w:t>
      </w:r>
    </w:p>
    <w:p>
      <w:r>
        <w:t xml:space="preserve">　　复有劫中六十千佛出世。同名坚修柔软佛。</w:t>
      </w:r>
    </w:p>
    <w:p>
      <w:r>
        <w:t xml:space="preserve">　　复有劫中十佛国土微尘数百千万不可说不可说佛出世。同名普贤佛。</w:t>
      </w:r>
    </w:p>
    <w:p>
      <w:r>
        <w:t xml:space="preserve">　　复有劫中七千佛出世。同名法庄严王佛。</w:t>
      </w:r>
    </w:p>
    <w:p>
      <w:r>
        <w:t xml:space="preserve">　　比丘。举要言之。未来诸佛无量无边。不可说不可说不可穷尽。比丘。汝应当一心归命如是等诸佛。</w:t>
      </w:r>
    </w:p>
    <w:p>
      <w:r>
        <w:t xml:space="preserve">　　尔时舍利弗从座而起。偏袒右肩右膝著地。胡跪合掌白佛言。世尊。几佛现在。佛告舍利弗。汝见我现在身耶。舍利弗言。如是世尊。我今实见佛身。复告舍利弗。我今见十方无量无边不可说不可说世界。同我名释迦牟尼佛在世者。如汝见我无异。如是同名然灯佛。同名毗婆尸佛。同名尸弃佛。同名毗舍浮佛。同名拘留孙佛。同名俱那含佛。同名迦叶佛。</w:t>
      </w:r>
    </w:p>
    <w:p>
      <w:r>
        <w:t xml:space="preserve">　　舍利弗。举要言之。我若一劫。若百千万亿那由他劫说。同名诸佛不可穷尽。何况异名佛。此如是等诸佛。皆是文殊师利初教发阿耨多罗三藐三菩提心。舍利弗。汝应当一心归命如是等诸佛。</w:t>
      </w:r>
    </w:p>
    <w:p>
      <w:r>
        <w:t xml:space="preserve">　　舍利弗。现在劫五百同名智幢佛。复有劫五百同名法幢佛。复有劫六十二同名然灯佛。复有劫六十二同名尸弃佛。复有劫千同名然火单荼自在王声佛。复有劫二千不同名。或名智胜佛。或名炬灯王佛。或名法胜佛。或名梵胜佛。舍利弗。汝应当一心归命如是等诸佛。</w:t>
      </w:r>
    </w:p>
    <w:p>
      <w:r>
        <w:t xml:space="preserve">　　舍利弗。复有佛名妙声分声佛。舍利弗。彼妙声分声佛寿命六十百岁过是东方名智自在两足尊。彼智自在如来寿命十二千岁。过智自在世尊。复有佛名威德自在两足尊。威德自在佛寿命七十六千岁。过威德自在世尊。复有佛名摩醯首罗。彼摩醯首罗佛寿命满一亿岁。过摩醯首罗佛。复有佛名梵声。彼梵声佛寿命满足十亿岁。过梵声世尊。复有佛名大众自在。彼大众自在佛寿命满足六十千岁。过大众自在世尊。复有佛名声自在佛。彼声自在佛寿命满足一亿岁。过声自在世尊。复有佛名胜声。彼胜声佛寿命满足百亿岁。过彼胜声世尊。复有佛名月面。彼月面佛寿命一日一夜。过月面世尊。复有佛名日面。彼日面佛寿命满足千八百岁。过日面世尊。复有佛名梵面。彼梵面佛寿命满足二十三千岁。过梵面世尊。复有佛名梵阿莎婆。彼梵阿莎婆佛寿命满足千八百岁。舍利弗。汝应当一心归命如是等诸佛。舍利弗。复过一劫中二百佛出世。我说彼佛名。汝当归命。</w:t>
      </w:r>
    </w:p>
    <w:p>
      <w:r>
        <w:t xml:space="preserve">　　南无不可嫌身佛　南无称名佛　南无威德佛　南无称吼佛　南无称上佛　南无声清净佛　南无智胜佛　南无智解佛　南无黠慧佛　南无智通佛　南无智成就佛　南无智供养佛　南无智妙佛　南无智通(丹勇)猛佛　南无智炎佛　南无净上佛　南无法宝佛　南无智光佛　南无梵天佛　南无善梵天佛　南无净婆薮佛　南无妙梵声佛　南无梵自在佛　南无梵天自在佛　南无因那陀佛　南无梵吼佛　南无梵德佛　南无威德力佛　南无威德自在佛　南无善威德佛　南无威德绝伦无能制伏佛　南无威德起佛　南无威德天佛　南无善决定威德佛　南无威德胜佛　南无惊怖佛　南无惊怖意佛　南无惊怖慧佛　南无惊怖众生佛　南无惊怖面佛　南无惊怖起佛　南无威德决定毕竟佛　南无威德天佛　南无惊怖实佛　南无见惊怖佛　南无善眼佛　南无月胜佛　南无深声佛　南无无边声佛　南无净声佛　南无清净声佛　南无无量声佛　南无放声佛　南无降伏魔力声佛　南无住持声佛　南无善目佛　南无善照佛　南无普眼佛　南无清净面佛　南无无边眼佛　南无称眼佛　南无眼庄严佛　南无不可嫌眼佛　南无调柔佛　南无调胜佛　南无善调心佛　南无善寂根佛　南无善寂意佛　南无善寂妙佛　南无善寂行佛　南无善寂去佛　南无善寂彼岸佛　南无善寂勇猛佛　南无住胜佛　南无善寂净心佛　南无众自在佛　南无众上首自在王佛　南无有众佛　南无胜众佛　南无清净智佛　南无大众自在佛　南无众勇猛佛　南无放妙香佛　南无法方佛　南无法鸡兜佛　南无法行佛　南无法宝佛　南无法力佛　南无法住佛　南无善法佛　南无法勇猛佛　南无法乐决定佛　南无实法决定一劫中八十亿同名决定佛。第二劫中八十亿亦同名决定佛。过决定佛名胜成就佛。亦应一心敬礼。</w:t>
      </w:r>
    </w:p>
    <w:p>
      <w:r>
        <w:t xml:space="preserve">　　南无安隐佛　南无拘邻佛　南无善欢喜佛　南无善眼佛　南无头陀罗吒佛　南无毗留博叉佛　南无善眼佛　南无妙眼佛　南无善见佛　南无善解佛　南无释迦牟尼佛　南无妙去佛　南无大胜佛　南无栴檀佛　南无大功德佛　南无善度佛　南无灭恶佛　南无摩梨支佛　南无光明佛　南无满月佛　南无净名佛　南无净德佛　南无净住佛　南无喜胜佛　南无月幢佛　南无宝起佛　南无无畏佛　南无然灯佛　南无法妙佛　南无高鬘(丹髻)佛　南无称妙佛　南无威德佛　南无次胜妙释迦牟尼佛　南无吉沙佛　南无弗沙佛　南无毗婆尸佛　南无尸弃佛　南无毗舍浮佛　南无拘留孙佛　南无拘那含佛　南无迦叶佛</w:t>
      </w:r>
    </w:p>
    <w:p>
      <w:r>
        <w:t xml:space="preserve">　　佛复告舍利弗。舍利弗。现在东方可乐世界中名阿閦佛。应当一心敬礼。</w:t>
      </w:r>
    </w:p>
    <w:p>
      <w:r>
        <w:t xml:space="preserve">　　南无日藏佛　南无日作佛　南无龙王自在王佛　南无龙欢喜佛　南无自在佛　南无称光明佛　南无山城佛　南无普妙佛　南无普宝佛　南无称自在王佛　南无行法行称佛　南无初智慧佛　南无智山佛　南无因光明佛　南无生胜佛　南无弥留藏佛　南无智海佛　南无大精进佛　南无高山胜佛　南无功德藏佛　南无智法界佛　南无无畏自在佛　南无大精进成就佛　南无智成就佛　南无无碍王佛　南无地力精进佛　南无持佛　南无力王佛　南无善见佛　南无法光明王佛　南无降伏魔佛　南无不断炎佛　南无功德山佛　南无智齐佛　南无无障力王佛　南无善思惟佛　南无师子欢喜佛　南无戒光明佛　南无快胜王佛　南无尽智藏佛　南无宝面胜佛　南无智波婆佛　南无决定称佛　南无无边观王佛　南无法华雨佛　南无作光明佛　南无高山王佛　南无成就法轮王佛　南无无垢眼佛　南无大名声德佛　南无无碍智力王佛　南无无碍安隐佛　南无寂门佛　南无福德力精进佛　南无智衣王佛　南无法自在王佛　南无无妨安隐佛　南无智成就佛　南无大力弥留藏佛　南无观功德精进佛　南无得无障不迷佛　南无香光明佛　南无功德聚集王佛　南无法齐底佛　南无声自在王佛　南无护声佛　南无种种力精进王佛</w:t>
      </w:r>
    </w:p>
    <w:p/>
    <w:p>
      <w:r>
        <w:t xml:space="preserve">　　佛名经卷第七</w:t>
      </w:r>
    </w:p>
    <w:p/>
    <w:p/>
    <w:p/>
    <w:p>
      <w:r>
        <w:t xml:space="preserve">　　　　佛说佛名经卷第八</w:t>
      </w:r>
    </w:p>
    <w:p/>
    <w:p>
      <w:r>
        <w:t xml:space="preserve">　　　　元魏天竺三藏菩提流支译</w:t>
      </w:r>
    </w:p>
    <w:p>
      <w:r>
        <w:t xml:space="preserve">　　南无宝光明胜王佛　南无过一切须弥山王佛　南无宝弥留佛　南无不动法佛　南无坚固盖王佛　南无普功德佛　南无法莎罗弥留佛　南无聚集智声佛　南无智炎华月王佛　南无龙王自在王佛　南无优昙末华王佛　南无真金色王佛　南无增长法幢王佛　南无栴檀波罗光佛　南无住法(丹持)功德称佛　南无坚固意精进佛　南无然尘灯佛　南无精进步佛　南无无边坚固幢佛　南无最法称佛　南无法王佛　南无降伏大众佛　南无有光炎华高山佛　南无智胜照佛　南无才威德然灯佛　南无无诤无畏佛　南无智化声佛　南无二轮成就佛　南无妙身盖佛　南无胜庄严王佛　南无师子座善坐佛　南无放月光华王佛</w:t>
      </w:r>
    </w:p>
    <w:p>
      <w:r>
        <w:t xml:space="preserve">　　复次舍利弗。现在南方佛。汝应当一心归命。</w:t>
      </w:r>
    </w:p>
    <w:p>
      <w:r>
        <w:t xml:space="preserve">　　南无法自在吼佛　南无师子奋迅王佛　南无初发心香自在莎罗佛南无那罗延自在藏弥留胜佛　南无宝山精进自在集功德佛　南无树提藏佛　南无星宿方便称佛　南无功德力莎罗王佛　南无大意佛　南无妙声吼奋迅佛　南无妙声佛　南无得一切众生意佛　南无宝地山佛　南无法云吼声佛　南无无垢光明佛　南无香波头摩精进王成就佛　南无光波婆吒佛　南无功德迹佛　南无因缘光明佛　南无无边功德王佛　南无增长明(丹眼)佛　南无师子声奋迅佛　南无观法佛　南无天力师子奋迅佛　南无法华通佛　南无敬法清净佛　南无坚精进行奋迅佛　南无自精进佛　南无弥留光佛　南无功德阿尼罗佛　南无净相(丹枨)佛　南无唤智佛　南无智慧作佛　南无不破广慧佛　南无力慧佛　南无忧头钵佛　南无法坚固欢喜佛　南无坚固意自在佛　南无发舍成就佛　南无平等须弥山面佛　南无清净藏佛　南无一切众生自在佛　南无智自在佛　南无胜业清净见佛　南无善快奋迅佛　南无无障无著精进佛　南无世间自在佛　南无广法行佛　南无功德成就佛　南无不怯弱成就佛　南无成如意通佛　南无如观法佛　南无栴檀须(丹髻)佛　南无敬重戒王佛　南无宝名佛　南无龙王自在声佛　南无大智庄严佛　南无无孤独功德佛　南无阿罗摩佛　南无不灭庄严佛　南无净功德庄严佛　南无自在相好(丹妙)庄严称佛　南无行自在王佛　南无法华弥留佛　南无法性庄严佛　南无愿满足佛　南无大舍庄严佛　南无千法无畏佛　南无有自在成就佛　南无乐法奋迅佛　南无寂王佛　南无解脱王佛　南无肩弥留佛　南无如意力电王佛　南无无障佛月佛　南无不赞叹世间胜佛　南无法王决定佛　南无宝星宿云王佛　南无阿私多宝胜佛　南无法行自在佛　南无地勇名佛　南无无边胜宝名佛　南无名智奋迅王佛　南无名树迦那伽王佛　南无名增长慧佛　南无法华通直心佛　南无名照观佛王佛　南无名快照光明精进通集佛　南无名智尽天佛　南无名不著恶胜佛　南无名胜妙法佛　南无名大智声智慧佛　南无名见一切世间不畏佛　南无名见无畏佛　南无名声去佛　南无如来行无量王佛</w:t>
      </w:r>
    </w:p>
    <w:p>
      <w:r>
        <w:t xml:space="preserve">　　复次舍利弗。现在西方佛。汝应当一心敬礼。</w:t>
      </w:r>
    </w:p>
    <w:p>
      <w:r>
        <w:t xml:space="preserve">　　南无初光明华心照佛　南无妙声修行吼佛　南无住胜智称佛　南无普见佛　南无作非作心华光佛　南无法行然灯佛　南无普胜佛　南无智吼称王佛　南无梵声欢喜吼佛　南无千眼佛　南无海香炎佛　南无千月自在藏佛　南无法速乐行佛　南无身贤远光佛　南无师子广眼佛　南无十力光明胜佛　南无智来佛　南无无边精进胜面佛　南无大胜成就法佛　南无不空见佛　南无不可尽色佛　南无观法智佛　南无无妨王佛　南无无边德佛　南无智察法佛　南无一切善根菩提通佛　南无无碍精进善思惟奋迅王佛　南无上智胜善住功德佛　南无智香胜佛　南无智胜见尸弃王佛　南无妙功德智佛　南无法清净来佛　南无不忧法华吼王佛　南无胜上功德佛　南无开法门藏佛　南无照法同王佛　南无力王善住法佛　南无善择力得佛　南无无边门见佛　南无善化庄严佛　南无不似见佛　南无离嗔功德王佛　南无离尘亿胜佛　南无大力般若奋迅王佛　南无法镜像佛　南无坚叉利成就佛　南无一切智功德胜佛　南无不乐出功德佛　南无精进过精进自在山佛　南无一切世间自在桥梁胜佛　南无示现(丹本有无)尽德佛　南无清净戒功德王佛　南无华严作庄严佛　南无独王佛　南无得大通愿力佛　南无吼声速精进佛　南无胜身那罗延智佛　南无那罗延佛　南无宝光阿尼罗胜佛　南无宝海炎佛　南无大海弥留胜王佛　南无初不浊天王佛　南无不住生戒胜功德王佛　南无胜慧佛　南无虚空乐说无碍称佛　南无无比藏称佛　南无天(丹本无天)自在梵增上佛　南无善行见王佛　南无种种行王佛　南无卢舍那胜功德佛　南无自在佛　南无住华佛　南无智善根成就性佛　南无无障碍智成就佛　南无善决法佛　南无法庄严观乐说(丹本有法)称佛　南无三宝然灯佛　南无摩诃思惟藏佛　南无不可思议王佛　南无自在亿佛　南无师子胸藏佛　南无智王庄严佛　南无自在根佛　南无离声眼佛　南无善香佛　南无不染佛　南无法身佛　南无波头摩佛　南无广戒王佛　南无心善行称佛　南无法自在佛　南无如意通观藏佛　南无然贪灯王佛　南无世间意成就善(丹盖)法佛　南无福德胜田佛　南无善观佛法胜佛</w:t>
      </w:r>
    </w:p>
    <w:p>
      <w:r>
        <w:t xml:space="preserve">　　复次舍利弗。现在北方佛。汝当一心归命。</w:t>
      </w:r>
    </w:p>
    <w:p>
      <w:r>
        <w:t xml:space="preserve">　　南无初胜藏山佛　南无放光明佛　南无无边智慧佛　南无龙华佛　南无一切龙奋迅勇猛佛　南无降伏一切魔佛　南无法世间镜像佛　南无福德庄严佛　南无胜婆嗟山佛　南无法来王佛　南无普庄严树行胜佛　南无佛化成就佛　南无宝积成就佛　南无一切成就称佛　南无三世智胜佛　南无胜威善住佛　南无种种愿光佛　南无不退百胜光佛　南无分阇罗胜佛　南无夺(丹奋)一切邪见佛　南无得佛眼轮佛　南无得一切佛智佛　南无大慈悲救护胜佛　南无师子智桥梁佛　南无住实际王佛　南无诸善根福德法成就佛　南无大无垢智佛　南无智称王佛　南无佛法波头摩佛　南无兴一切相佛　南无随一切意法云佛　南无大毗留嗏佛　南无满足精进实慧佛　南无胜光明佛　南无不动法智光佛　南无栴檀云王佛　南无不染波头摩声佛　南无法增上声王佛　南无撰择法无碍华称佛　南无无垢劫佛　南无佛眼无垢精进增上轮佛　南无智自在称佛　南无无边疑佛　南无广威德自在王佛　南无无边智奋迅无碍心佛　南无欲法道善住佛　南无一切生智佛　南无降伏魔力坚固意佛　南无精进自在宝王佛　南无威德藏佛　南无见利益一切欢喜佛　南无种种日佛　南无大步佛王佛　南无无垢法王佛　南无声分妙宝吼佛　南无不退精进示现佛　南无庄严佛国土王佛　南无智根本华佛　南无不称涅槃佛　南无一切龙摩尼藏佛　南无乐法自在佛　南无得法相自在佛　南无无边宝功德藏佛　南无清净华山佛　南无大法王拘苏摩胜佛　南无一切尽不尽藏佛　南无华弥留善佛　南无虚空智山佛　南无智力王佛　南无无碍声智佛　南无无边佛声藏佛　南无智王不尽称佛　南无心慧奋迅王佛　南无自性清净智佛　南无智自在法王佛　南无正见佛　南无语见佛　南无满足法香见佛　南无因陀罗山无碍王佛　南无龙月佛　南无宝自在莎罗王佛　南无见一切众生佛　南无水住持光明王佛　南无觉一切法佛　南无智宝法胜佛　南无精进自在意法藏佛　南无无碍山佛　南无无垢鬘佛　南无放光明照佛　南无弥留力自在藏佛　南无炎自在藏佛　南无声分妙觉吼佛　南无精进自在弥留寂自在佛　南无坚无畏功德佛　南无坚勇猛宝佛　南无坚猛寂静王佛　南无降伏闇弥留山王佛　南无胜丈夫芬陀梨佛　南无圣声藏佛　南无普贤芬陀利佛　南无法平等法身佛　南无难胜佛　南无难可意佛　南无不动佛　南无妙声佛　南无胜声佛　南无莎罗奋迅佛　南无宝胜佛　南无爱见佛　南无然灯佛　南无须弥劫佛　南无月光佛　南无日光佛　南无法界佛　南无药树王佛　南无星宿佛　南无觉上佛　南无授记佛　南无爱作佛　南无无畏作佛　南无华宝栴檀佛　南无龙功德佛　南无卢舍那佛　南无无垢佛　南无无烦恼佛　南无善来佛　南无金色色佛　南无无根本佛　南无须弥灯佛　南无可乐见光佛　南无能作光佛　南无一切浊佛　南无无染佛　南无善净佛　南无解脱佛　南无华树佛　南无法性佛　南无善护声佛　南无得意佛　南无断爱佛　南无内外佛　南无成就幢佛　南无梵声佛　南无妙声佛　南无胜声佛　南无金刚佛　南无大通佛　南无无畏佛　南无离一切烦恼佛　南无离怖佛　南无离怯弱佛　南无不可动佛　南无乐解脱佛　南无成就佛　南无二足尊佛　南无一切种智佛　南无相庄严佛　南无不可量言佛　南无不畏言佛　南无常相应言佛　南无梵众相应佛　南无三十天众相应佛　南无字金色佛　南无舍结佛　南无莎罗华佛　南无金华佛　南无拘牟头相佛　南无顶胜佛　南无一切通智佛　南无不可相佛　南无得一切法彼岸佛　南无善住佛　南无庄严相佛　南无妙寂佛　南无舍浮罗奋迅佛　南无清净众生佛　南无常香佛　南无毕竟大悲佛　南无成就坚佛　南无常微笑佛　南无离浊佛　南无百相功德佛　南无随顺佛　南无胜藏佛　南无般若幢佛　南无宝般若毕竟佛　南无满足意佛　南无观世自在王佛　南无大炎聚佛　南无胜功德威德佛　南无梵胜天佛　南无内宝佛　南无三菩提幢佛　南无胜灯佛　南无善择愿越胜莎罗王佛　南无无垢光明佛　南无照闇佛　南无无畏观佛　南无乐说庄严佛　南无无垢月鸡兜称佛　南无宝上佛　南无华庄严光明(丹本有作)佛　南无火奋迅佛　南无无畏智观佛　南无师子奋迅齐佛　南无远离一切惊怖毛竖等称光佛　南无伽那伽王光明威德佛　南无观世音佛　南无尼弥佛　南无宝火佛　南无宝山佛　南无自在佛　南无宝精进日月光明庄严威德黠声王佛　南无初发心念观一切疑即断烦恼佛　南无断闇三昧胜王佛　南无宝炎佛　南无大聚佛　南无栴檀香佛　南无虚空平等佛　南无礼拜增上佛　南无不动作佛　南无观(丹乡本欢)喜佛　南无离畏佛　南无善清净胜佛　南无光明王佛　南无不可降伏幢佛　南无胜一切佛　南无闻声胜佛　南无善臂佛　南无宝高佛　南无善解佛　南无月高佛　南无善见佛　南无照贤首胜佛　南无得圣佛　南无成就一切事佛　南无山峰佛　南无普宝盖庄严佛　南无广光明王佛　南无宝盖喜佛　南无照贤胜佛　南无乐日佛　南无普贤佛　南无清净一切愿威德胜王佛　南无功德王光明佛　南无普光明佛　南无普香佛　南无善清净佛</w:t>
      </w:r>
    </w:p>
    <w:p>
      <w:r>
        <w:t xml:space="preserve">　　舍利弗。举要言之。现在诸佛说不可尽。舍利弗。譬如东方恒河沙世界。南方恒河沙世界。西方恒河沙世界。北方恒河沙世界。上下四维恒河沙世界。彼一切世界。下至水际上至有顶满中微尘。舍利弗。于汝意云何。彼如是微尘可知数不。舍利弗言。不也世尊。佛告舍利弗。如是同名释迦牟尼佛。现在世者我现前见。彼诸佛母同名摩诃摩耶。父同名输头檀王。城同名迦毗罗。彼诸佛第一声闻弟子。同名舍利弗目犍连。侍者弟子同名阿难陀。何况种种异名母。异名父。异名城。异名弟子。异名侍者。舍利弗。彼若干世界。彼人于何等世界著微尘。何等世界不著微尘。彼诸世界若著微尘及不著者。下至水际上至有顶。舍利弗。复有第二人。取彼微尘彼若干微尘数。尔所佛国土阿僧祇亿百千万那由他世界。过尔所世界为一步。舍利弗。彼人复过若干微尘数世界为一步。彼人如是过百千万亿那由他阿僧祇劫行乃下一尘。如是尽诸微尘。舍利弗。如是若干世界。若著微尘及不著者。满中微尘。复更著十方世界。舍利弗。复过是世界。若著微尘及不著者。彼诸世界。下至水际上至有顶。满中微尘。舍利弗。复有第三人。取彼尔所微尘。过彼尔所微尘数世界为一步。彼若干百千万亿那由他阿僧祇劫行乃下一尘。如是尽诸微尘。复有第四人。取彼若干微尘数世界。若著微尘及不著者。下至水际上至有顶满中微尘。舍利弗。于意云何。彼微尘可知数不。舍利弗言。不也世尊。佛告舍利弗。彼若干微尘可知其数。然彼同名释迦牟尼佛母。同名摩诃摩耶。父同名输头檀。城同名迦毗罗。第一弟子同名舍利弗目犍连。侍者弟子同名阿难陀。彼佛不可知数。舍利弗。如是第五人。第六第七第八第九第十人。舍利弗。复有第十一人。是人彼若干微尘中。取一微尘破为十方。若干世界微尘数分。如是余微尘。亦悉破为若干世界微尘数分。舍利弗。于意云何。彼微尘分可知数不。舍利弗言。不也世尊。佛告舍利弗。复有人。彼若干微尘分佛国土为过一步。如是速疾神通。行东方世界无量无边劫。下一微尘。东方尽。如是微尘若著微尘及不著者。下至水际上至有顶满中微尘。如是南方乃至十方。下至水际上至有顶满中微尘。舍利弗。于意云何。彼微尘可知数不。舍利弗言。不也世尊。佛告舍利弗。彼若干微尘分可知其数。然现今在世同名释迦牟尼佛。母同名摩诃摩耶。父同名输头檀王。城同名迦毗罗。第一弟子同名舍利弗目犍连。侍者弟子同名阿难陀不可数知。何况种种异名佛。异名母。异名父。异名城。异名弟子。异名侍者。舍利弗。我若干微尘数劫住世。说一同名释迦牟尼不可穷尽。如是同名然灯佛。</w:t>
      </w:r>
    </w:p>
    <w:p>
      <w:r>
        <w:t xml:space="preserve">　　南无同名提婆延佛　南无同名灯光明佛　南无同名一切胜佛　南无同名大称佛　南无同名波头摩胜佛　南无同名毗婆尸佛　南无同名尸弃佛　南无同名毗舍浮佛　南无同名拘留孙佛　南无同名拘那含佛　南无同名迦叶佛</w:t>
      </w:r>
    </w:p>
    <w:p>
      <w:r>
        <w:t xml:space="preserve">　　如是等异名母。乃至异名侍者。现在住世我今悉知。汝等应当一心敬礼。</w:t>
      </w:r>
    </w:p>
    <w:p>
      <w:r>
        <w:t xml:space="preserve">　　尔时佛告舍利弗。若善男子善女人。求阿耨多罗三藐三菩提者。当先忏悔一切诸罪。若比丘犯四重罪。比丘尼犯八重罪。式叉摩那。沙弥沙弥尼。犯出家根本罪。若优婆塞犯优婆塞重戒。优婆夷犯优婆夷重戒。欲忏悔者。当净洗浴著新净衣不食荤辛。当在静处修治室内。以诸幡华庄严道场香泥涂画。悬四十九枚幡。庄严佛座安置佛像。烧种种香。栴檀。沉水。薰陆。多伽罗。苏犍陀。种种末香。涂香。烧如是等种种妙香。散种种华。兴大慈悲愿救苦众生。未度者令度。未解者令解。未安者令安。未涅槃者令得涅槃。昼夜思惟如来本行苦行。于无量劫受诸苦恼不生疲厌。为求无上菩提故。于一切众生自生下心如僮仆心。若比丘忏四重罪。如是昼夜四十九日。当对八清净比丘。发露所犯罪。七日一对发露。至心殷重悔昔所作。一心归命十方诸佛。称名礼拜随力随分。如是至心满四十九日罪必除灭。是人得清净时当有相现。若于觉中。若于梦中。见十方诸佛与其记别。或见菩萨与其记别。将诣道场共为已伴。或与摩顶示灭罪相。或自见身入大会中处在众次。或自见身处众说法。或见诸师净行沙门。将诣道场示其诸佛。舍利弗。若比丘忏悔罪时。若见如是相者。当知是人罪垢得灭。除不至心。若比丘尼忏悔八重罪者。当如比丘法。满足四十九日。当得清净。除不至心。若式叉摩那。沙弥沙弥尼忏悔根本重罪。当对四清净比丘比丘尼。如上法满二十一日。当知清净。除不至心。若优婆塞优婆夷。忏悔重戒罪。应当至心恭敬三宝。若见沙门恭敬礼拜生难遭想。当请诣道场设种种供养。当请一比丘心敬重者。就其发露所犯诸罪。至心忏悔。一心归命十方诸佛称名礼拜。如是满足七日必得清净。除不至心。尔时世尊而说偈言。</w:t>
      </w:r>
    </w:p>
    <w:p>
      <w:r>
        <w:t xml:space="preserve">　　得成菩提降伏魔　　自在经行道树下</w:t>
      </w:r>
    </w:p>
    <w:p>
      <w:r>
        <w:t xml:space="preserve">　　证无障碍眼及身　　法界平等如虚空</w:t>
      </w:r>
    </w:p>
    <w:p>
      <w:r>
        <w:t xml:space="preserve">　　十亿国土微尘数　　菩萨弟子众围绕</w:t>
      </w:r>
    </w:p>
    <w:p>
      <w:r>
        <w:t xml:space="preserve">　　得于一切寂静心　　善住普贤诸行中</w:t>
      </w:r>
    </w:p>
    <w:p>
      <w:r>
        <w:t xml:space="preserve">　　佛身相好妙庄严　　放于种种无量光</w:t>
      </w:r>
    </w:p>
    <w:p>
      <w:r>
        <w:t xml:space="preserve">　　普照十方诸国土　　诸佛不可思议力</w:t>
      </w:r>
    </w:p>
    <w:p>
      <w:r>
        <w:t xml:space="preserve">　　见佛国土悉无垢　　无量妙色清净满</w:t>
      </w:r>
    </w:p>
    <w:p>
      <w:r>
        <w:t xml:space="preserve">　　诸佛所有胜妙事　　承佛神力见大众</w:t>
      </w:r>
    </w:p>
    <w:p>
      <w:r>
        <w:t xml:space="preserve">　　东方世界名宝幢　　远离诸垢妙庄严</w:t>
      </w:r>
    </w:p>
    <w:p>
      <w:r>
        <w:t xml:space="preserve">　　彼处自在宝灯佛　　于今现在彼世界</w:t>
      </w:r>
    </w:p>
    <w:p/>
    <w:p>
      <w:r>
        <w:t xml:space="preserve">　　南无东方自在宝灯佛</w:t>
      </w:r>
    </w:p>
    <w:p>
      <w:r>
        <w:t xml:space="preserve">　　南方颇梨灯国土　　清净妙色普严净</w:t>
      </w:r>
    </w:p>
    <w:p>
      <w:r>
        <w:t xml:space="preserve">　　摩尼清净云如来　　现今在世说妙法</w:t>
      </w:r>
    </w:p>
    <w:p/>
    <w:p>
      <w:r>
        <w:t xml:space="preserve">　　南无南方摩尼清净云佛</w:t>
      </w:r>
    </w:p>
    <w:p>
      <w:r>
        <w:t xml:space="preserve">　　西方无垢清净土　　名为安乐妙世界</w:t>
      </w:r>
    </w:p>
    <w:p>
      <w:r>
        <w:t xml:space="preserve">　　彼自在佛无量寿　　菩萨弟子现围绕</w:t>
      </w:r>
    </w:p>
    <w:p/>
    <w:p>
      <w:r>
        <w:t xml:space="preserve">　　南无西方无量寿佛</w:t>
      </w:r>
    </w:p>
    <w:p>
      <w:r>
        <w:t xml:space="preserve">　　北方世界名香灯　　国土清净甚严饰</w:t>
      </w:r>
    </w:p>
    <w:p>
      <w:r>
        <w:t xml:space="preserve">　　无染光幢佛所化　　现今自在道场树</w:t>
      </w:r>
    </w:p>
    <w:p/>
    <w:p>
      <w:r>
        <w:t xml:space="preserve">　　南无北方无染光幢佛</w:t>
      </w:r>
    </w:p>
    <w:p>
      <w:r>
        <w:t xml:space="preserve">　　琉璃光明真妙色　　国土清净胜庄严</w:t>
      </w:r>
    </w:p>
    <w:p>
      <w:r>
        <w:t xml:space="preserve">　　无碍光云佛如来　　于今现在东北方</w:t>
      </w:r>
    </w:p>
    <w:p/>
    <w:p>
      <w:r>
        <w:t xml:space="preserve">　　南无东北方无碍光云佛</w:t>
      </w:r>
    </w:p>
    <w:p>
      <w:r>
        <w:t xml:space="preserve">　　光明照幢世界中　　现见满足诸菩萨</w:t>
      </w:r>
    </w:p>
    <w:p>
      <w:r>
        <w:t xml:space="preserve">　　自在吼声佛彼处　　现今在于东南方</w:t>
      </w:r>
    </w:p>
    <w:p/>
    <w:p>
      <w:r>
        <w:t xml:space="preserve">　　南无东南方自在吼声佛</w:t>
      </w:r>
    </w:p>
    <w:p>
      <w:r>
        <w:t xml:space="preserve">　　种种乐乐佛世界　　摩尼庄严妙无垢</w:t>
      </w:r>
    </w:p>
    <w:p>
      <w:r>
        <w:t xml:space="preserve">　　胜妙智月如须弥　　现见在于西南方</w:t>
      </w:r>
    </w:p>
    <w:p/>
    <w:p>
      <w:r>
        <w:t xml:space="preserve">　　南无西南方胜妙智月佛</w:t>
      </w:r>
    </w:p>
    <w:p>
      <w:r>
        <w:t xml:space="preserve">　　现见西北方如来　　弥留光明平等界</w:t>
      </w:r>
    </w:p>
    <w:p>
      <w:r>
        <w:t xml:space="preserve">　　彼处大圣自在佛　　弟子菩萨众围绕</w:t>
      </w:r>
    </w:p>
    <w:p/>
    <w:p>
      <w:r>
        <w:t xml:space="preserve">　　南无西北方大圣自在佛</w:t>
      </w:r>
    </w:p>
    <w:p>
      <w:r>
        <w:t xml:space="preserve">　　下方世界自在光　　国土清净宝炎藏</w:t>
      </w:r>
    </w:p>
    <w:p>
      <w:r>
        <w:t xml:space="preserve">　　光明妙轮不空见　　佛今住彼妙国土</w:t>
      </w:r>
    </w:p>
    <w:p/>
    <w:p>
      <w:r>
        <w:t xml:space="preserve">　　南无下方光明妙轮不空见佛</w:t>
      </w:r>
    </w:p>
    <w:p>
      <w:r>
        <w:t xml:space="preserve">　　上方世界光炎藏　　彼世界名净无垢</w:t>
      </w:r>
    </w:p>
    <w:p>
      <w:r>
        <w:t xml:space="preserve">　　普眼功德光明云　　现见菩提树下坐</w:t>
      </w:r>
    </w:p>
    <w:p/>
    <w:p>
      <w:r>
        <w:t xml:space="preserve">　　南无上方普眼功德光明云佛</w:t>
      </w:r>
    </w:p>
    <w:p>
      <w:r>
        <w:t xml:space="preserve">　　尔时舍利弗等大众承佛神力。见十方过去未来现在诸佛无量无边。尔时舍利弗在大众中。悲泣流泪白佛言。希有世尊。若善男子善女人。不发阿耨多罗三藐三菩提心者不得成佛。我等昔来犹如腐草。虽经春阳无悕秋实。尔时慧命舍利弗。即从坐起。偏袒右肩。右膝著地。合掌白佛言。世尊。愿更广说十方所有诸佛名号。我等乐闻。尔时佛告舍利弗。汝当至心谛听。我为汝说。得闻彼佛一心敬礼。舍利弗。从此世界东方过百千亿世界。有佛世界名然灯。彼国土有佛名宝集阿罗呵三藐三佛陀。现今说法。</w:t>
      </w:r>
    </w:p>
    <w:p>
      <w:r>
        <w:t xml:space="preserve">　　南无宝集佛　舍利弗。若有善男子善女人。闻彼佛名至心受持忆念。是善男子善女人。毕竟得七觉分三昧。得不退转阿耨多罗三藐三菩提心。超越世间六十劫。尔时世尊以偈颂曰。</w:t>
      </w:r>
    </w:p>
    <w:p>
      <w:r>
        <w:t xml:space="preserve">　　东方然灯界　　有佛名宝集</w:t>
      </w:r>
    </w:p>
    <w:p>
      <w:r>
        <w:t xml:space="preserve">　　若人闻名者　　超世六十劫</w:t>
      </w:r>
    </w:p>
    <w:p/>
    <w:p>
      <w:r>
        <w:t xml:space="preserve">　　舍利弗。东方有世界名宝集。彼世界有佛。名宝胜阿罗呵三藐三佛陀。现在说法。</w:t>
      </w:r>
    </w:p>
    <w:p>
      <w:r>
        <w:t xml:space="preserve">　　南无宝胜佛　若善男子善女人。闻彼佛名至心受持。忆念读诵合掌礼拜。若复有善男子善女人。以满足三千大千世界珍宝布施。如是日日布施满足一百岁。如此布施福德。比前至心礼拜功德。百分不及一。千分不及一。百千分不及一。乃至算数譬喻所不及一。尔时世尊以偈颂曰。</w:t>
      </w:r>
    </w:p>
    <w:p>
      <w:r>
        <w:t xml:space="preserve">　　宝集世界　　有佛宝胜　　若人闻名</w:t>
      </w:r>
    </w:p>
    <w:p>
      <w:r>
        <w:t xml:space="preserve">　　施不及一</w:t>
      </w:r>
    </w:p>
    <w:p/>
    <w:p>
      <w:r>
        <w:t xml:space="preserve">　　舍利弗。从此东方过八百世界有佛世界名香积。彼世界有佛。名成就卢舍那阿罗呵三藐三佛陀。现今说法。若人闻彼佛名。受持读诵忆念礼拜。超越世间五百劫。</w:t>
      </w:r>
    </w:p>
    <w:p>
      <w:r>
        <w:t xml:space="preserve">　　南无成就卢舍那佛</w:t>
      </w:r>
    </w:p>
    <w:p>
      <w:r>
        <w:t xml:space="preserve">　　舍利弗。从此世界。东方过千世界。名树提跋提。彼世界有佛。名卢舍那镜像阿罗呵三藐三佛陀。现今说法。若善男子善女人。闻彼佛名受持读诵。至心忆念恭敬礼拜。得脱三恶道。</w:t>
      </w:r>
    </w:p>
    <w:p>
      <w:r>
        <w:t xml:space="preserve">　　南无卢舍那镜像佛</w:t>
      </w:r>
    </w:p>
    <w:p>
      <w:r>
        <w:t xml:space="preserve">　　舍利弗。从此东方过二千世界。有佛国土名无量光明功德。彼界有佛名卢舍那光明阿罗诃三藐三佛陀。若善男子善女人。闻彼佛名五体投地深心敬重。受持读诵恭敬礼拜。是人超越世间三十劫。</w:t>
      </w:r>
    </w:p>
    <w:p>
      <w:r>
        <w:t xml:space="preserve">　　南无卢舍那光明佛</w:t>
      </w:r>
    </w:p>
    <w:p>
      <w:r>
        <w:t xml:space="preserve">　　舍利弗。东方过千世界。有佛国土名可乐。彼佛名不动应供正遍知。若善男子善女人。闻彼佛名受持读诵恭敬礼拜。是人毕竟不退阿耨多罗三藐三菩提。一切诸魔所不能动。</w:t>
      </w:r>
    </w:p>
    <w:p>
      <w:r>
        <w:t xml:space="preserve">　　南无不动佛</w:t>
      </w:r>
    </w:p>
    <w:p>
      <w:r>
        <w:t xml:space="preserve">　　舍利弗。东方过千世界。有佛国土名不可量。彼处有佛名大光明阿罗诃三藐三佛陀。现今说法。若善男子善女人。闻彼光明佛名。受持读诵恭敬礼拜。是人常不离一切诸佛菩萨。毕竟得不退转阿耨多罗三藐三菩提心。</w:t>
      </w:r>
    </w:p>
    <w:p>
      <w:r>
        <w:t xml:space="preserve">　　南无大光明佛</w:t>
      </w:r>
    </w:p>
    <w:p>
      <w:r>
        <w:t xml:space="preserve">　　舍利弗。从此世界东方过六十千世界。有国土名然灯。佛名不可量声阿罗诃三藐三佛陀。现在说法。若善男子善女人。闻彼不可量声佛名三称者。是人毕竟不堕三恶道。定得阿耨多罗三藐三菩提。</w:t>
      </w:r>
    </w:p>
    <w:p>
      <w:r>
        <w:t xml:space="preserve">　　南无无量声如来(三称)</w:t>
      </w:r>
    </w:p>
    <w:p>
      <w:r>
        <w:t xml:space="preserve">　　舍利弗。复过彼世界度千佛国土。有世界名无尘。彼有佛名阿弥陀劬沙阿罗诃三藐三佛陀。现今说法。若善男子善女人。闻彼佛名深心敬重。受持读诵恭敬礼拜。是人超越世间十二劫。</w:t>
      </w:r>
    </w:p>
    <w:p>
      <w:r>
        <w:t xml:space="preserve">　　南无阿弥陀劬沙佛</w:t>
      </w:r>
    </w:p>
    <w:p>
      <w:r>
        <w:t xml:space="preserve">　　舍利弗。复过二十千佛国土。有世界名难胜。彼处有佛名大称阿罗诃三藐三佛陀。若善男子善女人闻彼佛名。合掌作如是言。</w:t>
      </w:r>
    </w:p>
    <w:p>
      <w:r>
        <w:t xml:space="preserve">　　南无大称如来</w:t>
      </w:r>
    </w:p>
    <w:p>
      <w:r>
        <w:t xml:space="preserve">　　若复有人以须弥山等七宝。日日布施满一百岁。比闻此佛名礼拜功德。百分不及一。乃至算数亦不及一。</w:t>
      </w:r>
    </w:p>
    <w:p>
      <w:r>
        <w:t xml:space="preserve">　　舍利弗。复过三千世界。有国土名光明。佛号宝光明阿罗诃三藐三佛陀。若善男子善女人。受持彼佛名。超越世间一百劫。得不退转阿耨多罗三藐三菩提。若人不信闻名得如此功德者。是人定堕阿鼻地狱。满足一百劫。</w:t>
      </w:r>
    </w:p>
    <w:p>
      <w:r>
        <w:t xml:space="preserve">　　南无宝光明佛</w:t>
      </w:r>
    </w:p>
    <w:p>
      <w:r>
        <w:t xml:space="preserve">　　舍利弗。东方过十千国土。有世界名光明照。彼处有佛名得大无畏阿罗诃三藐三佛陀。现今说法。若善男子善女人。闻彼佛名受持读诵恭敬礼拜。是人毕竟得大无畏。摄取无量无边功德聚。</w:t>
      </w:r>
    </w:p>
    <w:p>
      <w:r>
        <w:t xml:space="preserve">　　南无得大无畏佛</w:t>
      </w:r>
    </w:p>
    <w:p>
      <w:r>
        <w:t xml:space="preserve">　　舍利弗。过第七千佛国土。有世界名摩尼光明。彼处有佛。名然灯火阿罗诃三藐三佛陀。现在说法。若善男子善女人。闻彼佛名至心恭敬礼拜受持读诵。是人摄得如来十力。</w:t>
      </w:r>
    </w:p>
    <w:p>
      <w:r>
        <w:t xml:space="preserve">　　南无然灯火佛</w:t>
      </w:r>
    </w:p>
    <w:p>
      <w:r>
        <w:t xml:space="preserve">　　舍利弗。复过八千佛国土。有世界名真实。彼世界中有佛。号实声阿罗诃三藐三佛陀。现在说法。若善男子善女人。闻彼佛名受持读诵至心礼拜。是人毕竟得四圣谛。毕竟得阿耨多罗三藐三菩提。</w:t>
      </w:r>
    </w:p>
    <w:p>
      <w:r>
        <w:t xml:space="preserve">　　南无实声佛</w:t>
      </w:r>
    </w:p>
    <w:p>
      <w:r>
        <w:t xml:space="preserve">　　舍利弗。复过二十千佛国土。有世界名光明。佛名无边无垢阿罗诃三藐三佛陀。现今说法。若善男子善女人。闻彼佛名至心生信。受持读诵恭敬礼拜。若复有人。以满三千大千世界七宝布施。比闻无垢佛名受持读诵功德。千万分不及一。乃至算数所不能及。何以故。若众生罪根深厚。不得闻无垢佛名。若有善男子善女人。闻此如来名者。是人非于一佛所种诸善根。亦非十佛所种诸善根。是人乃是百千万佛所种诸善根。是人超越世间四十八劫。</w:t>
      </w:r>
    </w:p>
    <w:p>
      <w:r>
        <w:t xml:space="preserve">　　南无无边无垢佛</w:t>
      </w:r>
    </w:p>
    <w:p>
      <w:r>
        <w:t xml:space="preserve">　　舍利弗。东方过九千佛国土。有世界名妙声。佛号月声阿罗诃三藐三佛陀。现在说法。若善男子善女人。闻彼佛名受持读诵至心礼拜。是人所得一切功德白法。具足如满月。毕竟得阿耨多罗三藐三菩提。</w:t>
      </w:r>
    </w:p>
    <w:p>
      <w:r>
        <w:t xml:space="preserve">　　南无月声佛</w:t>
      </w:r>
    </w:p>
    <w:p>
      <w:r>
        <w:t xml:space="preserve">　　舍利弗。复过十千佛国土。有世界名无畏。佛名无边称阿罗诃三藐三佛陀。现在说法。若善男子善女人。闻彼佛名受持读诵。合掌作如是言。</w:t>
      </w:r>
    </w:p>
    <w:p>
      <w:r>
        <w:t xml:space="preserve">　　南无无边称如来</w:t>
      </w:r>
    </w:p>
    <w:p>
      <w:r>
        <w:t xml:space="preserve">　　若复有人。以七宝如须弥山布施。日日如是满足百年。此福德聚比持佛名功德。百分不及一。乃至算数譬喻所不能及。</w:t>
      </w:r>
    </w:p>
    <w:p>
      <w:r>
        <w:t xml:space="preserve">　　舍利弗。复过千五百佛国土。有世界名然灯。佛号日月光明阿罗诃三藐三佛陀。现在说法。若善男子善女人。闻彼佛名受持读诵。胡跪合掌右膝著地。三称如是言。南无日月光明世尊(三称)。是人速成阿耨多罗三藐三菩提。</w:t>
      </w:r>
    </w:p>
    <w:p>
      <w:r>
        <w:t xml:space="preserve">　　舍利弗。复过三十千佛国土。有世界名无垢佛。号无垢光明阿罗诃三藐三佛陀。现在说法。若善男子善女人。天龙夜叉罗刹。若人非人。闻是佛名。毕竟不退阿耨多罗三藐三菩提。不入恶道。</w:t>
      </w:r>
    </w:p>
    <w:p>
      <w:r>
        <w:t xml:space="preserve">　　南无无垢光明佛</w:t>
      </w:r>
    </w:p>
    <w:p>
      <w:r>
        <w:t xml:space="preserve">　　舍利弗。东方过十千佛国土。有世界名百光明。佛号清净光明阿罗诃三藐三佛陀。现在说法。若天龙夜叉人非人闻名者。必得人身远离贪嗔痴烦恼。若人闻不信者。六十千劫堕大地狱。</w:t>
      </w:r>
    </w:p>
    <w:p>
      <w:r>
        <w:t xml:space="preserve">　　南无清净光明佛</w:t>
      </w:r>
    </w:p>
    <w:p>
      <w:r>
        <w:t xml:space="preserve">　　舍利弗。复过百佛国土。有世界名善德。佛号日光明阿罗诃三藐三佛陀。现在说法。若人毕竟清净心称此佛名。所得功德满足如日轮。毕竟能降伏一切诸魔外道。超越世间三十劫。</w:t>
      </w:r>
    </w:p>
    <w:p>
      <w:r>
        <w:t xml:space="preserve">　　南无日光明佛</w:t>
      </w:r>
    </w:p>
    <w:p>
      <w:r>
        <w:t xml:space="preserve">　　舍利弗。复过六十千佛国土。有世界名住七觉分。佛号无边宝阿罗诃三藐三佛陀。现在说法。若人闻彼佛名。是人具足得七觉分。能置众生著胜宝中。毕竟成就无量功德聚。</w:t>
      </w:r>
    </w:p>
    <w:p>
      <w:r>
        <w:t xml:space="preserve">　　南无无边宝佛</w:t>
      </w:r>
    </w:p>
    <w:p>
      <w:r>
        <w:t xml:space="preserve">　　舍利弗。复过五百佛国土。有世界名华镜像。佛号华胜阿罗诃三藐三佛陀。现在说法。若人闻彼佛名信心敬重。彼人一切善法成就如华敷明。越度世间五十五劫。</w:t>
      </w:r>
    </w:p>
    <w:p>
      <w:r>
        <w:t xml:space="preserve">　　南无华胜佛</w:t>
      </w:r>
    </w:p>
    <w:p>
      <w:r>
        <w:t xml:space="preserve">　　舍利弗。复过百千亿佛国土。有世界名远离一切忧恼。佛号妙身阿罗诃三藐三佛陀。现在说法。若人闻彼佛名至心敬礼读诵受持。是人决定远离一切诸障不入恶道。超越世间无量劫。</w:t>
      </w:r>
    </w:p>
    <w:p>
      <w:r>
        <w:t xml:space="preserve">　　南无妙身佛</w:t>
      </w:r>
    </w:p>
    <w:p>
      <w:r>
        <w:t xml:space="preserve">　　舍利弗。复过那由他佛国土。有世界名平等。彼处有佛。号法光明清净开敷莲华阿罗诃三藐三佛陀。现在说法。若人得闻彼如来名受持不忘者。永离三恶道。</w:t>
      </w:r>
    </w:p>
    <w:p>
      <w:r>
        <w:t xml:space="preserve">　　南无法光明清净开敷莲华佛</w:t>
      </w:r>
    </w:p>
    <w:p>
      <w:r>
        <w:t xml:space="preserve">　　舍利弗。若比丘比丘尼。优婆塞优婆夷。欲忏悔诸罪。当净洗浴著新净衣。净治室内敷设高座安置佛像。悬二十五枚幡。种种华香供养诵念。此二十五佛名。日夜六时忏悔满二十五日。灭四重八禁等罪。式叉摩那。沙弥沙弥尼亦如是。</w:t>
      </w:r>
    </w:p>
    <w:p>
      <w:r>
        <w:t xml:space="preserve">　　尔时舍利弗。复白佛言。世尊。唯愿如来演说过去七佛姓名寿命长短。我等渴仰乐闻。</w:t>
      </w:r>
    </w:p>
    <w:p>
      <w:r>
        <w:t xml:space="preserve">　　佛告舍利弗。谛听谛听。今为汝说。舍利弗。过去九十一劫。有佛名毗婆尸如来。</w:t>
      </w:r>
    </w:p>
    <w:p>
      <w:r>
        <w:t xml:space="preserve">　　过去三十劫。有佛名尸弃如来。</w:t>
      </w:r>
    </w:p>
    <w:p>
      <w:r>
        <w:t xml:space="preserve">　　彼劫中复有毗舍浮如来。自此以后无量无数劫。空过无有佛。至贤劫中有四佛。</w:t>
      </w:r>
    </w:p>
    <w:p>
      <w:r>
        <w:t xml:space="preserve">　　拘留孙佛　拘那含牟尼佛　迦叶佛　我释迦牟尼佛</w:t>
      </w:r>
    </w:p>
    <w:p>
      <w:r>
        <w:t xml:space="preserve">　　毗婆尸佛寿命八十千劫。尸弃佛寿命六十千劫。毗舍浮佛寿命二千劫。拘留孙佛寿命十四小劫。拘那含牟尼佛寿命三十小劫。迦叶佛寿命二十小劫。我现在最少寿命一百年。</w:t>
      </w:r>
    </w:p>
    <w:p>
      <w:r>
        <w:t xml:space="preserve">　　毗婆尸佛尸弃佛毗舍浮佛刹利家生。拘留孙佛拘那含佛迦叶佛婆罗门家生。舍利弗。我释迦牟尼佛刹利家生。毗婆尸佛尸弃佛毗舍浮佛此三佛姓拘邻。拘留孙佛拘那含牟尼佛迦叶佛此三佛姓迦叶。舍利弗。我释迦牟尼佛姓瞿昙。毗婆尸佛。波叱罗树下得阿耨多罗三藐三菩提。尸弃佛。分陀利树下得阿耨多罗三藐三菩提。毗舍浮佛。娑罗树下得阿耨多罗三藐三菩提。拘留孙佛。优头跋树下得阿耨多罗三藐三菩提。拘那含牟尼佛。尸利沙树下得阿耨多罗三藐三菩提。迦叶佛。尼拘律树下得阿耨多罗三藐三菩提。舍利弗。我释迦牟尼佛。阿说他树下得阿耨多罗三藐三菩提。</w:t>
      </w:r>
    </w:p>
    <w:p>
      <w:r>
        <w:t xml:space="preserve">　　毗婆尸佛三集声闻。尸弃佛三集声闻。毗舍浮佛再集声闻。拘留孙佛一集声闻。拘那含牟尼佛一集声闻。迦叶佛一集声闻。舍利弗。我释迦牟尼佛一集声闻。</w:t>
      </w:r>
    </w:p>
    <w:p>
      <w:r>
        <w:t xml:space="preserve">　　毗婆尸佛。第一声闻弟子。一名吉沙。二名看茶。尸弃佛。第一声闻弟子。一名胜。二名自在。毗舍浮佛。第一声闻弟子。一名星宿。二名上。拘留孙佛。第一声闻弟子。一名疾。二名力。拘那含牟尼佛。第一声闻弟子。一名活(丹治)。二名毗头罗。迦叶佛。第一声闻弟子。一名输那二名颇罗堕。舍利弗。我释迦牟尼佛。第一声闻弟子。一名舍利弗。二名目揵连。如上二人等。前者智慧第一。后神通第一。</w:t>
      </w:r>
    </w:p>
    <w:p>
      <w:r>
        <w:t xml:space="preserve">　　毗婆尸佛侍者名无忧。尸弃佛侍者名离畏。毗舍浮佛侍者名寂。拘留孙佛侍者名智。拘那含文尼佛侍者名亲。迦叶佛侍者名迦夫。舍利弗。我释迦牟尼佛侍者名欢喜。</w:t>
      </w:r>
    </w:p>
    <w:p>
      <w:r>
        <w:t xml:space="preserve">　　毗婆尸佛子名成阴。尸弃佛子名不可量。毗舍浮佛子名善智。拘留孙佛子名上。拘那含文尼佛子名胜。迦叶佛子名导师。舍利弗。我释迦牟尼佛子名罗睺罗。</w:t>
      </w:r>
    </w:p>
    <w:p>
      <w:r>
        <w:t xml:space="preserve">　　毗婆尸佛父名槃头。母名槃头意。城名槃头。尸弃佛父名钩那。母名胜。城名阿楼那跋提。毗舍浮佛父名阿楼那天子。母名称意。城名随意拘留孙佛父婆罗门种名功德。母名广。彼天子名无畏。城亦名无畏。拘那含文尼佛父婆罗门种名火(丹大)德母名难胜。天子名庄严。城亦名庄严。迦叶佛父婆罗门种名净德。母名善才。天子名知使。城亦名知使。今时波罗奈城是。舍利弗。我今父名输头檀王。母名摩诃摩耶。城名迦毗罗。舍利弗。应当敬礼我本师。谓释迦牟尼佛。</w:t>
      </w:r>
    </w:p>
    <w:p>
      <w:r>
        <w:t xml:space="preserve">　　南无称妙佛　南无降伏一切佛　南无然灯光佛　南无无畏佛　南无法胜佛</w:t>
      </w:r>
    </w:p>
    <w:p>
      <w:r>
        <w:t xml:space="preserve">　　如是等。初一大阿僧祇劫有八十亿佛。最后名释迦牟尼佛。第二阿僧祇劫初。</w:t>
      </w:r>
    </w:p>
    <w:p>
      <w:r>
        <w:t xml:space="preserve">　　南无宝胜佛　南无然灯佛　南无妙声佛　南无胜成佛　南无善见佛　南无善眼佛　南无持提罗吒佛　南无师子佛　南无无畏佛　南无自在佛　南无不违佛　南无善眼佛　南无善山佛　南无善意佛　南无栴檀佛　南无降伏热佛　南无降伏闇佛　南无师子佛　南无奋迅佛　南无妙声佛　南无无量威德佛　南无净德佛　南无炎佛　南无见第一义佛　南无释迦牟尼佛　南无妙行胜佛　南无妙寂静佛　南无妙身佛　南无功德佛　南无梵命佛　南无月佛　南无降自在佛　南无调山佛　南无因陀罗财佛</w:t>
      </w:r>
    </w:p>
    <w:p>
      <w:r>
        <w:t xml:space="preserve">　　此是第二大阿僧祇劫。有如是等七十二亿佛。应当敬礼。舍利弗。归命大力佛　南无大精进佛　南无净德佛　南无大明佛　南无阳炎佛　南无复有释迦牟尼佛　南无大龙佛　南无大威德佛　南无坚行佛　南无栴檀佛　南无宝山佛　南无因陀罗幢佛　南无无畏作佛　南无富楼那佛　南无宝髻佛　南无波头摩胜佛　南无妙胜佛　南无无垢佛　南无与光明佛　南无降伏怨佛　南无波斯陀佛　南无大幢佛　南无颇罗堕佛　南无毕沙佛　南无星宿佛　南无毗婆尸佛　南无尸弃佛　南无拘邻佛　南无毗舍浮佛</w:t>
      </w:r>
    </w:p>
    <w:p>
      <w:r>
        <w:t xml:space="preserve">　　南无能作光明不可胜佛</w:t>
      </w:r>
    </w:p>
    <w:p/>
    <w:p>
      <w:r>
        <w:t xml:space="preserve">　　佛名经卷第八</w:t>
      </w:r>
    </w:p>
    <w:p/>
    <w:p/>
    <w:p/>
    <w:p>
      <w:r>
        <w:t xml:space="preserve">　　　　佛说佛名经卷第九</w:t>
      </w:r>
    </w:p>
    <w:p/>
    <w:p>
      <w:r>
        <w:t xml:space="preserve">　　　　元魏天竺三藏菩提流支译</w:t>
      </w:r>
    </w:p>
    <w:p>
      <w:r>
        <w:t xml:space="preserve">　　南无复有尸弃佛　南无善见佛　南无最后释迦牟尼佛。</w:t>
      </w:r>
    </w:p>
    <w:p>
      <w:r>
        <w:t xml:space="preserve">　　第三大阿僧祇劫中。有如是等七十一亿佛。应当一心敬礼。舍利弗。如是等过去无量佛。汝等应当一心归命敬礼。</w:t>
      </w:r>
    </w:p>
    <w:p>
      <w:r>
        <w:t xml:space="preserve">　　南无欢喜增长佛　南无人自在王佛　南无不动佛　南无大圣佛　南无欢喜佛　南无自在佛　南无满足佛　南无普光明佛　南无大精进佛　南无拘邻佛　南无安隐佛　南无智慧佛　南无大称佛　南无阿[少/兔]律佛　南无妙胜佛　南无不厌足佛　南无大光炎聚佛　南无月光佛　南无大威德佛　南无普宝盖佛　南无那罗延光明佛　南无师子乘光明佛　南无离一切忧恼光明佛　南无坚固光明佛　南无云王光明佛　南无无垢臂光明佛　南无成就义光明佛　南无胜护光明佛　南无梵胜天王光明佛　南无如是等同名不可说不可说佛</w:t>
      </w:r>
    </w:p>
    <w:p>
      <w:r>
        <w:t xml:space="preserve">　　舍利弗。汝应当归命无量寿佛国安乐世界。观世音菩萨。得大势菩萨以为上首。及无量无边菩萨。如是等至心归命。南无摩犁支世界难胜佛国土。光明幢菩萨光明胜菩萨以为上首。及无量无边阿僧祇菩萨众。南无可乐世界阿閦佛国土。香象菩萨。妙香象菩萨以为上首。及无量无边菩萨众。南无卢舍那世界日月佛国土。师子菩萨。师子慧菩萨以为上首。及无量无边菩萨众。南无不瞬世界善月佛国土。莎罗胎菩萨。一切法得自在菩萨以为上首。及无量无边菩萨众。南无光明世界普照佛国土。月轮菩萨。宝炬菩萨以为上首。及无量无边菩萨众。南无乐成世界宝炎如来佛国土。不空奋迅菩萨。不空见菩萨以为上首。及无量无边菩萨众。南无观世界普观如来佛国土。云王菩萨。法王菩萨以为上首。及无量无边菩萨众。南无见爱世界观世音王如来国土。降伏魔菩萨。山王菩萨以为上首。及无量无边菩萨众。如是十方世界。一切佛国土。一切菩萨悉皆归命。舍利弗。归命。</w:t>
      </w:r>
    </w:p>
    <w:p>
      <w:r>
        <w:t xml:space="preserve">　　善清净无垢佛　南无宝功德集胜王佛　南无普照佛　南无因陀罗幢佛　南无清净光明王佛　南无金色光明师子奋迅王佛　南无普胜山功德佛　南无金刚胜佛　南无善住功德摩尼山王佛　南无普见王佛　南无普贤佛　南无普照佛　南无实法胜决定佛　南无无畏王佛　南无无量意功德王佛　南无地自在王佛　南无无尽光佛　南无离尘功德佛　南无难知佛　南无金刚妙佛　南无无垢胜佛　南无月胜佛　南无一味胜佛　南无槃头华佛　南无鬘香胜佛　南无多摩罗跋香胜佛　南无月藏佛　南无沉水香佛　南无树提光明佛　南无海香佛　南无龙藏佛　南无宝光明佛　南无大云藏佛　南无智德佛　南无金刚藏佛　南无住持地佛　南无虚空平等佛　南无胜藏佛　南无软语佛　南无有德佛　南无山藏佛　南无妙鼓佛　南无爱胜佛　南无鼓增上佛　南无欢喜藏佛　南无因藏佛　南无行胜佛　南无实语佛　南无智胜佛　南无妙声佛　南无自在胜佛　南无胜妙胜佛　南无佛宝幢佛　南无随顺戒佛　南无宝胜佛　南无无垢琉璃佛　南无满足金刚住持佛　南无甘露幢佛　南无成就功德佛　南无香山佛　南无根本胜藏佛　南无不可知佛　南无无边知佛　南无无量佛　南无无量自在佛　南无火(丹大)光明佛　南无德藏佛　南无根本庄严奋迅佛　南无根本光佛　南无一切众生见爱奋迅庄严王佛　南无忍王佛　南无离一切烦恼佛　南无宝色胜佛　南无香胜王佛　南无亿藏佛　南无见一切佛　南无见爱佛　南无不可见佛　南无甘露功德称佛　南无师子吼佛　南无一切畏差别能断疑佛　南无散华佛　南无大胜(丹本有王)佛　南无无碍智作佛　南无一切作乐佛　南无尊胜佛　南无吉王佛　南无一切世间道自在王佛　南无须弥劫佛　南无胜须弥佛　南无解脱佛　南无世间声佛　南无坚奋迅佛　南无坚自在佛　南无栴檀胜佛　南无不差别佛　南无息功用佛　南无善思惟佛　南无能断一切业佛　南无离想佛　南无宝胜佛　南无宝轮佛　南无大宝佛　南无无垢光明佛　南无乐说庄严称佛　南无无垢月幢称佛　南无华庄严光明佛　南无出火佛　南无无畏观佛　南无师子奋迅力佛　南无宝精进日月光明佛　南无庄严功德智声王佛　南无初发心念断一切疑烦恼佛　南无破一切闇胜佛　南无宝焰佛　南无栴檀香佛　南无大宝焰佛　南无华幢佛　南无普胜帝沙佛　南无满贤佛　南无最力精进奋迅佛　南无香胜佛　南无胜称佛　南无净镜佛　南无华胜佛　南无离尘佛　南无不动佛　南无得功德佛　南无栴檀佛　南无因陀罗财佛　南无乐山佛　南无能化佛　南无因陀罗幢佛　南无无畏作佛　南无富楼那佛　南无弗沙佛　南无法水清净虚空界王佛　南无普智光明胜王佛　南无香光明功德宝庄严王佛　南无普智声王佛　南无清净明无垢然灯佛　南无一切四无畏然灯佛　南无普喜速胜王佛　南无善光火光佛　南无普门智照声佛　南无无量功德海藏光明佛　南无法界电光无障碍功德佛　南无清净眼无垢然灯佛　南无师子光明胜光佛　南无广光明智胜幢佛　南无金光明无边力精进成佛　南无香光明欢喜力海佛　南无成就王佛　南无自在高佛　南无欢喜大海速行佛　南无称自在光佛　南无广称智佛　南无智成就海王幢佛　南无相显文殊月佛　南无一切法海胜王佛　南无智功德法住佛　南无梵自在胜佛　南无过法界胜声佛　南无不可嫌力普(丹本有照)光明幢佛　南无无垢功德日眼(丹明)佛　南无无碍智普照光明佛　南无无量胜鸡兜幢佛　南无法界虚空普边光明佛　南无福德相云胜威德佛　南无照胜顶光明佛　南无法风大海意佛　南无相法化普光明佛　南无善成就眷属普照佛　南无法尽疾速欢喜慧佛　南无无垢清净普光明佛　南无清净眼华胜佛　南无善智力成就佛　南无虚空清净眼月佛　南无然金色须弥灯佛　南无智胜宝法光明佛　南无然宝灯佛　南无普光明高山佛　南无火胜佛　南无波头摩奋迅佛　南无善天照佛　南无无尽功德佛　南无华威德佛　南无甘露力佛　南无声边佛　南无妙法胜威德成就佛　南无普光明声虚空照佛　南无普门见胜光佛　南无无边功德照佛　南无普光功德然灯镜像佛　南无喜乐现华火佛　南无宝须弥然灯王佛　南无善法化(丹善化法界)金光明电声佛　南无可降伏力愿佛　南无虚空城慧吼声佛　南无十方广遍称智然灯佛　南无师子光明满足功德海佛　南无智敷华光明佛　南无月幢佛　南无普眼满足法(丹有界)鸡兜幢佛　南无胜慧善导师佛　南无光明作佛　南无东方善护四天下名金刚良如来为上首　南无南方难胜四天下因陀罗如来为上首　南无西方亲意四天下婆楼那如来为上首　南无北方师子意四天下摩诃牟尼如来为上首　南无东北方善择四天下降伏诸魔如来为上首　南无东南方乐四天下毗沙门如来为上首　南无西南方坚固四天下不动如来为上首　南无西北方善地四天下普门如来为上首　南无下方炎四天下善集如来为上首　南无上方妙四天下得智者意如来为上首</w:t>
      </w:r>
    </w:p>
    <w:p>
      <w:r>
        <w:t xml:space="preserve">　　归命如是等无量无边诸佛。</w:t>
      </w:r>
    </w:p>
    <w:p>
      <w:r>
        <w:t xml:space="preserve">　　南无卢舍那胜威德王佛　南无法界佛　南无普光明胜藏王佛　南无智灯佛　南无法界虚空智幢照佛　南无阿弥滥波眼佛　南无龙自在王佛　南无法月普智光王佛　南无普照胜弥留王佛　南无无障虚空智鸡兜幢王佛　南无普轮到声佛　南无无量宿自在王佛　南无香普遍佛　南无弥留然灯王佛　南无阿那罗眼境界佛　南无香毗头罗佛　南无旃陀鸡兜佛　南无一切佛宝胜王佛　南无无边世间智轮鸡兜佛　南无阿僧伽智鸡兜佛　南无师子佛　南无不可思议命佛　南无不可用佛　南无月智佛　南无大照佛　南无日灯佛　南无波头胜藏佛　南无卢舍那佛　南无无垢佛　南无山胜佛　南无普眼佛　南无梵命佛　南无婆薮天佛　南无无边光明平等法界庄严王佛　南无力光明佛　南无高行佛　南无栴檀围佛　南无金色意佛　南无妙饮佛　南无高声佛　南无最胜佛　南无高见佛　南无吉沙佛　南无弗沙佛　南无高称佛　南无妙波头摩佛　南无普功德佛　南无作灯佛　南无善目佛　南无一切法佛吼王佛　南无山幢身眼胜佛　南无功德幢佛　南无宝胜然灯功德幢佛　南无普智宝炎胜功德佛　南无胜轮佛　南无因陀罗幢胜鸡兜佛　南无金刚那罗延鸡兜佛　南无大悲云幢佛　南无无障碍胜安隐满足佛　南无火炎(丹本有山)胜庄严佛　南无一切法海胜王佛　南无宝髻炎满足灯佛　南无深法海光佛　南无一切十亿国土微尘数同名金刚藏佛　南无十亿国土微尘数同名金刚鸡兜佛　南无十百千国土微尘数同名金刚幢佛　南无十百千国土微尘数同名善法佛　南无十百千国土微尘数同名称心佛　南无一国土微尘数同名普功德佛　南无不可说佛国土微尘数同名不可胜佛　南无不可说佛国土微尘数同名毗婆尸佛　南无十佛国土微尘数同名普幢佛　南无八十亿佛国土微尘数不可数百千万亿那由他同名普贤佛　南无一佛国土微尘数同名觉胜佛　南无十佛国土微尘数百千万亿那由他不可说同名普称自在佛　南无贤胜佛　南无功德海光明胜照藏佛　南无法界虚空满足不退佛　南无法界吼佛　南无不退转轮法界声佛　南无法树山威德佛　南无法云吼王佛　南无一切法坚固吼王佛　南无智炬王佛　南无宝光然灯幢王佛　南无功德山光明威德王佛　南无法电幢王胜佛　南无法灯智师力山威德王佛　南无一切法印吼威德王佛　南无无垢法山威德灯佛　南无法轮光明顶佛　南无法光明胜云佛　南无法海说声王佛　南无法华高幢云佛　南无法炎山鸡兜王佛　南无法日智轮然灯佛　南无常智作化佛　南无法智普光明藏佛　南无法行深胜月佛　南无山王胜藏王佛　南无普门贤弥留法精进幢佛　南无(丹有一切)法宝俱苏摩胜云佛　南无寂静光明身髻佛　南无法光明慈镜像月佛　南无炎胜海佛　南无智日普照佛　南无普轮佛　南无智照顶王佛　南无智山法界十方光明威德王佛　南无功德光俱苏摩灯佛　南无智炬商鸡兜幢王佛　南无日照光明王佛　南无相山佛　南无庄严山佛　南无日步普照佛　南无法王网胜功德佛　南无四无畏金刚那罗延师子佛　南无普智幢勇猛佛　南无法波头摩敷身佛　南无功德俱苏摩身重担佛　南无道场觉胜月佛　南无然法炬胜月佛　南无普贤光明顶佛　南无法幢金刚坚幢佛　南无称山胜云佛　南无旃檀胜月佛　南无照一切王佛　南无普胜俱苏摩威德菩提佛　南无波头摩胜藏佛　南无香炎照王佛　南无因波头摩佛　南无相山照佛　南无普称功德王佛　南无胜相佛　南无普门光明须弥山佛　南无法城光明胜功德山威德王佛　南无法力勇猛幢佛　南无转法轮光明吼声佛　南无光明功德山智慧王佛　南无转法轮月胜波头摩照佛　南无佛幢自在功德不可胜幢佛　南无宝波头摩光明藏佛　南无光明峰云灯佛　南无普觉俱苏摩佛　南无种种光明胜山藏佛　南无明轮峰王佛　南无功德云盖佛　南无法峰云幢佛　南无法日云灯王佛　南无功德山威德佛　南无法云十方称王佛　南无法轮盖云佛　南无觉智智幢佛　南无智威德佛　南无法轮清净胜月佛　南无法力胜山佛　南无金山威德贤佛　南无贤胜山威德佛　南无普慧云声佛　南无香炎胜王佛　南无伽那迦摩尼山威德佛　南无须弥藏一切法光轮佛　南无然法轮威德佛　南无山峰胜威德佛　南无三昧海广顶冠光佛　南无日胜妙佛　南无普精进炬佛　南无宝妙胜王佛　南无法炬宝帐声佛　南无相庄严幢月佛　南无法虚空无边光师子佛　南无光明山雷电云佛　南无妙智敷身佛　南无法虚空无碍光佛　南无法三昧光佛　南无世间因陀罗妙光明云佛　南无法善庄严藏佛　南无法然灯炎坚固声佛　南无法轮峰光明佛　南无三世相镜像威德佛　南无法界师子光明佛　南无卢舍那胜须弥山三昧坚固师子佛　南无普光明城灯佛　南无宝俱苏摩藏佛　南无转妙法声佛　南无虚空劫灯佛　南无法幢佛　南无安隐世间月佛　南无摩诃迦罗那师子佛　南无安隐佛　南无可乐声佛　南无增上信威德佛　南无法虚空上胜王佛　南无医王佛　南无转法轮光明吼王佛　南无天藏佛　南无地峰王佛　南无智虚空乐王佛　南无一切吼王佛　南无不可降伏佛　南无十方(丹力)鸡兜佛　南无具足坚聚佛　南无转法轮化普光明声佛　南无相胜山佛　南无无垢婆蹉佛　南无住持疾行佛　南无遍相佛　南无无垢婆侯佛　南无师子步修佛　南无天自在顶佛　南无法起称佛　南无火(丹大)无忧茶佛　南无虚空灯佛　南无无垢幢佛　南无恒河沙同名贤行佛　南无恒河沙同名无边命佛　南无恒河沙同名不动佛　南无恒河沙同名月智佛　南无恒河沙同名金刚幢佛　南无恒河沙同名日藏佛　南无恒河沙同名善光佛　南无恒河沙同名金刚佛　南无五百同名大慈悲佛　南无普智炎功德幢王佛　南无善逝法幢胜佛　南无须弥佛　南无功德鬘佛　南无自在佛　南无寂王佛　南无无量爱佛　南无本称功德佛　南无须弥山佛　南无日月面佛　南无如是等无量佛　南无虚空行佛　南无普照佛　南无方城任(丹住)佛　南无胜光佛　南无云胜佛　南无法炎山佛　南无波头摩生佛　南无法界华佛　南无海灯佛　南无寂灭佛　南无如是等无量无边佛　南无宝鸡兜王佛　南无智意佛　南无思议佛　南无因陀罗胜佛　南无天(丹大)智佛　南无云王畏佛　南无智胜佛　南无光明王鸡兜佛　南无胜奋迅威德去(丹王)佛　南无行广见佛　南无法界波头摩佛　南无宝炎山佛　南无如是等无量无边佛　南无胜光佛　南无宝功德佛　南无海胜佛　南无法光明佛　南无波头摩佛　南无藏胜佛　南无世间眼佛　南无如是等无量无边佛　南无香光佛　南无须弥胜佛　南无岳王佛　南无深胜佛　南无胜摩尼佛　南无藏王佛　南无胜威德畏佛　南无寂色去佛　南无如是等无量无边佛　南无广智佛　南无宝光明佛　南无虚空云胜佛　南无妙相佛　南无胜相佛　南无庄严佛　南无行轮佛　南无光胜佛　南无光明胜佛　南无如是等无量无边佛　南无那罗延行佛　南无须弥胜佛　南无功德轮佛　南无胜王佛　南无不可降伏佛　南无山王树佛　南无如是等无量无边佛　南无莎罗自在王佛　南无胜藏佛　南无世间自在身佛　南无镜像光明佛　南无地出佛　南无光明功德佛　南无金刚色佛　南无住持威德胜佛　南无如是等无量无边佛　南无深法光明身佛　南无法海吼声佛　南无弥留幢胜光明意佛　南无梵光佛　南无宝光明胜佛　南无虚空声佛　南无法界镜像胜佛　南无轮光明佛　南无智光高鸡兜意佛　南无伽伽那灯佛　南无乐胜照佛　南无功德光明胜佛　南无寂胜佛　南无大悲速疾佛　南无地力光明意佛　南无一切修面色佛　南无胜身光明佛　南无法胜宿佛　南无阿尼罗速行佛　南无清净幢盖胜佛　南无三世镜像佛　南无愿海乐说胜佛　南无惭愧须弥山胜佛　南无法意佛　南无念鸡兜王胜佛　南无慧灯佛　南无光明鸡兜胜佛　南无广智上佛　南无法界行智意佛　南无法海意智胜佛　南无法宝胜佛　南无功德轮佛　南无胜云佛　南无忍辱灯佛　南无胜威德意佛　南无世间灯佛　南无速光明赊摩他声佛　南无寂幢佛　南无大愿胜佛　南无不可降伏幢佛　南无智炎胜功德佛　南无法自在佛　南无无碍意佛　南无具足意佛　南无世间言语坚固吼光佛　南无一切声分吼胜精进自在佛　南无诸方天佛　南无现面世间佛　南无知众生心平等身佛　南无行佛行佛　南无最胜佛　南无行等佛　南无清净身佛　南无胜贤佛　南无如是等上首不可说不可说无量无边佛</w:t>
      </w:r>
    </w:p>
    <w:p>
      <w:r>
        <w:t xml:space="preserve">　　南无彼妙法身佛。南无彼诸佛所说妙法。南无彼佛三十二相八十种好无量无边功德。　南无彼佛种种道场菩提树。种种形像。种种妙塔。去来坐卧妙处。</w:t>
      </w:r>
    </w:p>
    <w:p>
      <w:r>
        <w:t xml:space="preserve">　　南无彼诸佛不退法轮菩萨大僧。不退声闻僧。比丘比丘尼优婆塞优婆夷。天龙夜叉乾闼婆阿修罗迦楼罗紧那罗摩睺罗伽种种状貌。信如来法轮转如来法轮。不可思议菩萨摩诃萨悉皆归命。</w:t>
      </w:r>
    </w:p>
    <w:p>
      <w:r>
        <w:t xml:space="preserve">　　南无彼佛十力四无所畏四无碍智。戒定慧解脱解脱知见。如是等无量无边功德。如是功德回施一切众生。愿得阿耨多罗三藐三菩提。舍利弗归命。</w:t>
      </w:r>
    </w:p>
    <w:p>
      <w:r>
        <w:t xml:space="preserve">　　善眼劫中七十那由他佛出世。南无善见劫中七十二亿佛出世。南无梵赞叹劫中一万八千佛出世。南无过去劫中三十三千佛出世。南无庄严劫中八万四千佛出世。应当归命如是等无量无边诸佛。</w:t>
      </w:r>
    </w:p>
    <w:p>
      <w:r>
        <w:t xml:space="preserve">　　善男子善女人。欲灭一切罪。应当净洗浴著新净衣。称如是等佛名礼拜。应作是言。我无始世界来身口意业作不善行。乃至谤方等经五逆罪等愿皆消灭。舍利弗。善男子善女人。欲满足波罗蜜行。欲回向无上菩提。欲满足一切菩萨诸波罗蜜。应作是言。我学过去未来现在菩萨摩诃萨。修行大舍破胸出心施于众生。如智胜菩萨及迦尸王等。舍妻子等布施贫乏。如不退菩萨及[阿-口+日]翅罗那王须达拏及庄严王等。入于地狱救苦众生。如大悲菩萨及善眼天子等。救恶行众生。如善行菩萨及胜行王等。舍顶上宝天冠。并剥头皮而与。如胜上身菩萨及宝髻天子等。舍眼布施。如爱作菩萨及月光王等。舍耳鼻。如无怨菩萨及胜去天子等。舍齿布施。如花齿菩萨及六牙象王等。舍舌布施。如不退菩萨及善面王等。舍手布施。如常精进菩萨及坚意王等。舍血无悔。如法作菩萨及月思天子等。舍肉及髓。如安隐菩萨及一切施王等。舍大肠小肠肝肺脾肾。如善德菩萨及自远离诸恶王等。舍身支节一切大小。如法自在菩萨及光胜天子等。舍身皮肤。如清净藏菩萨及金色天子金色鹿王等。舍手足指。如坚精进菩萨及金色王等。舍手足甲。如不可尽菩萨及求善法天子等。为求法故入大火坑。如精进菩萨及求妙法王精进等。为求法故卖身刳心破骨出髓。如萨陀波仑菩萨及金坚王等。受一切苦恼。如求妙法菩萨及速行大王等。舍四天下大地及一切庄严。如得大势至菩萨及胜功德月天子等。舍身。如摩诃萨埵菩萨及摩诃婆罗王等。舍身。与一切贫穷苦恼众生作给使侍者。如尸毗王等。举要言之。过去未来现在诸菩萨一切波罗蜜行愿。我亦如是成就。十方世界诸妙香华鬘诸妙伎乐。我随喜供养佛法僧。复回此福德施一切众生。愿因此福德诸众生等莫堕恶道。因此福德满足八万四千诸波罗蜜行。速得授阿耨多罗三藐三菩提记。速得不退转大地。速成无上菩提。舍利弗。应当敬礼十方诸佛。</w:t>
      </w:r>
    </w:p>
    <w:p>
      <w:r>
        <w:t xml:space="preserve">　　南无不动佛　南无尽圣佛　南无日光佛　南无龙奋迅佛　南无自在光明称佛　南无十光佛　南无普宝佛　南无称自在佛　南无胜藏称佛　南无炎意佛　南无宝幢佛　南无智山佛　南无因光佛　南无生胜佛　南无弥留藏佛　南无智海佛　南无大精进佛　南无弥留功德佛　南无胜藏佛　南无智德佛　南无能与无畏佛　南无大精进趣王佛　南无智成就佛　南无无滞佛　南无地力住持精进佛　南无力命佛　南无善眼佛　南无灭魔佛　南无不害法王佛　南无不可思议精进佛　南无观功德佛　南无智频婆佛　南无心自在佛　南无阿僧伽力精进佛　南无枲荷难陀佛　南无戒光佛　南无贤上王佛　南无无边光王佛　南无观功德佛　南无智频婆佛　南无无尽智藏佛　南无宝雨头佛　南无智波婆罗佛　南无毗尼称佛　南无无边功德王佛　南无法华婆师佛　南无光焰佛　南无妙山王佛　南无转法轮胜王佛　南无无垢目佛　南无住持大般若佛　南无不住力精进王佛　南无自在识佛　南无现念佛　南无福德力精进佛　南无智袈裟王佛　南无智自在佛　南无安隐众生无障佛　南无智集佛　南无摩诃弥留力藏佛　南无虚空光明佛　南无阿伽楼功德精进佛　南无离痴功德声王佛　南无法施庄严佛　南无声自在王佛　南无护门佛　南无自在力精进王佛　南无宝光明胜王佛　南无胜一切须弥山王佛　南无罗多那弥留佛　南无不可得动法佛　南无罗多那弥留陀王佛　南无陀罗尼自在王佛　南无普功德王佛　南无法莎罗王弥留佛　南无善华王佛　南无智集功德聚佛　南无智炎华树王佛　南无一切世间自在佛　南无住法分称佛　南无金千遮那王佛　南无法幢奋迅王佛　南无栴檀波罗围绕佛　南无坚心意精进佛　南无照一切世间灯佛　南无随众生心奋迅佛　南无功德炎华佛　南无无边称娑罗幢佛　南无知(丹智)行佛　南无过去称法雨佛　南无乐威德灯佛　南无离诸障无畏佛　南无智照声佛　南无二成就佛　南无集妙行佛　南无乐庄严王佛　南无阿僧祇庄严王佛　南无师子座善住佛　南无放栴檀华王佛</w:t>
      </w:r>
    </w:p>
    <w:p>
      <w:r>
        <w:t xml:space="preserve">　　舍利弗。我于此坐以清净无障碍过人天眼。见东方多百佛。多千佛。多百千佛。多百千万佛。多百千亿佛。多百千万亿那由他佛。无量阿僧祇佛。不可思议佛。不可思佛。种种名。种种姓。种种世界。种种佛国土。种种比丘比丘尼优婆塞优婆夷围绕。种种天龙夜叉乾闼婆阿修罗迦楼罗紧那罗摩睺罗伽人非人等。围绕供养。我悉现见如观掌中庵摩勒果。舍利弗。若有众生。信我语受持读诵是诸佛名。当净洗浴著新净衣。于昼日初分时中分时后分时。夜亦三时从坐起偏袒右肩右膝著地。一心称是佛名供养礼拜作如是言。如来所知十方诸佛我今敬礼。</w:t>
      </w:r>
    </w:p>
    <w:p>
      <w:r>
        <w:t xml:space="preserve">　　舍利弗。是众生如是供养礼拜得无量福德。若欲得声闻地。欲得辟支佛地。欲得阿耨多罗三藐三菩提者。当礼十方诸佛。一切皆得。复作是言。是诸福德聚诸佛如来所知。我悉回向阿耨多罗三藐三菩提。</w:t>
      </w:r>
    </w:p>
    <w:p>
      <w:r>
        <w:t xml:space="preserve">　　南无东方一切诸佛　南无法自在奋迅佛　南无修行坚固自在佛　南无法山胜佛　南无师子奋迅王佛　南无力士自在王佛　南无自在陀罗集佛　南无宝山佛　南无树提藏佛　南无无量宿称佛　南无功德力坚固王佛　南无三世法界佛　南无人声自在增长佛　南无妙声吼佛　南无胜一切世间佛　南无宝地龙王佛　南无法疾吼声佛　南无多供养佛　南无香波头摩择自在宝城佛　南无光轮佛　南无宝莲佛　南无功德华佛　南无无边功德王佛　南无增长喜佛　南无师子龙奋迅佛　南无莎罗藏师子步行佛　南无观诸法佛　南无法华智佛　南无时法清净佛　南无坚固精进言语佛　南无声精进佛　南无炎摩尼佛　南无山光明佛　南无清净无垢藏佛　南无无垢月佛　南无清净根佛　南无多智佛　南无能作智佛　南无广智佛　南无力意佛　南无胜意佛　南无法坚固欢喜佛　南无等须弥面佛　南无观成就佛　南无清净藏佛　南无坚固行自在佛　南无象自在佛　南无现魔业净业佛　南无智自在佛　南无智精进奋迅佛　南无无碍精进佛　南无世间自在佛　南无法行广意佛　南无福德成就佛　南无不怯弱成就佛　南无胜成就佛　南无龙观佛　南无须弥旃檀佛　南无作戒王佛　南无聚集宝佛　南无龙王声佛　南无大智精进佛　南无孤独精进佛</w:t>
      </w:r>
    </w:p>
    <w:p>
      <w:r>
        <w:t xml:space="preserve">　　归命如是等无量无边诸佛。</w:t>
      </w:r>
    </w:p>
    <w:p/>
    <w:p>
      <w:r>
        <w:t xml:space="preserve">　　　　佛说佛名经卷第九</w:t>
      </w:r>
    </w:p>
    <w:p/>
    <w:p>
      <w:r>
        <w:t xml:space="preserve">　　此宋本经孤独精进佛后。更有不减庄严佛不动尼陀佛乃至法王佛等二百一十佛。于第十卷初重出。今捡诸本此无彼有。故此除之。</w:t>
      </w:r>
    </w:p>
    <w:p/>
    <w:p/>
    <w:p>
      <w:r>
        <w:t xml:space="preserve">　　　　佛说佛名经卷第十</w:t>
      </w:r>
    </w:p>
    <w:p/>
    <w:p>
      <w:r>
        <w:t xml:space="preserve">　　　　元魏天竺三藏菩提流支译</w:t>
      </w:r>
    </w:p>
    <w:p>
      <w:r>
        <w:t xml:space="preserve">　　南无不减庄严佛　南无不动尼他佛　南无百功德庄严佛　南无自在诸相好称佛　南无自在因陀罗月佛　南无法华山佛　南无法界庄严佛　南无满足愿佛　南无大师庄严佛　南无师子平等精进佛　南无修行自在坚固佛　南无乐法修行佛　南无胜慧佛　南无海步佛　南无大如修行佛　南无高光明佛　南无无诤智佛　南无师子声佛　南无善报佛　南无善住佛　南无日光佛　南无甘露增上佛　南无道上首佛　南无胜自在亲佛　南无善见佛　南无无浊义佛　南无胜意佛　南无人月佛　南无威德光佛　南无普明佛　南无大庄严佛　南无师子奋迅去佛　南无摩楼多爱佛　南无寂心佛　南无大步佛　南无可闻声佛　南无积功德佛　南无摩尼向佛　南无爱照佛　南无名称佛　南无信功德佛　南无清净智佛　南无宝功德佛　南无妙信香佛　南无热固(余本热园)佛　南无胜仙(余本山)佛　南无宝(余本实)智佛　南无甘露威德佛　南无藏信(余本信藏)佛　南无月上胜佛　南无龙步佛　南无信黠慧佛　南无爱实语佛　南无忧波罗香佛　南无栴檀自在佛　南无敌胜佛　南无普行佛　南无功德胜佛　南无大威德佛　南无种种色日佛　南无过诸过佛　南无无量眼佛　南无惭愧智佛　南无功德供养佛　南无种种声佛　南无功德可乐佛　南无住清净佛　南无妙香佛　南无月光佛　南无戒分佛　南无花智佛　南无忧多摩意佛　南无不闇意佛　南无山自在积佛　南无寂王佛　南无解脱王佛　南无阿蹉弥留王佛　南无如意力释(余本择)去佛　南无姓阿提遮佛　南无胜园佛　南无不赞叹世间胜佛　南无法染佛　南无宝星宿解脱王佛　南无白宝胜佛　南无法行自在佛　南无陀罗尼自在佛　南无阿难陀声佛　南无智步王佛　南无弥留平等奋迅王佛　南无智奋迅佛　南无法华通树提佛　南无多波尼体佛　南无阿尼伽陀路摩胜佛　南无忧多罗胜法佛　南无大智念缚佛　南无阇伽提自在一切世间担佛　南无见无畏佛　南无自在作佛　南无自在量佛</w:t>
      </w:r>
    </w:p>
    <w:p>
      <w:r>
        <w:t xml:space="preserve">　　舍利弗。我见南方如是等无量佛种种名种种姓种种佛国土。汝等应当至心一心归命。舍利弗。应当归命西方无量佛。</w:t>
      </w:r>
    </w:p>
    <w:p>
      <w:r>
        <w:t xml:space="preserve">　　南无阿婆罗炎婆师华佛　南无摩[少/兔]沙口声去佛　南无智胜增长称佛　南无莎漫多波尸佛　南无歌罗毗罗炎华光佛　南无法行灯佛　南无无等胜佛　南无智奋迅名称王佛　南无梵声奋迅妙鼓声佛　南无波头摩尸利藏眼佛　南无阿僧伽意炎佛　南无千月光明藏佛　南无乐法行佛　南无摩尼婆陀光佛　南无师子广眼佛　南无十力生胜佛　南无智作佛　南无无边精进降伏一切诸怨佛　南无大胜起法佛　南无阿无荷见佛　南无无边命佛　南无观法智佛　南无无碍精进日善思惟奋迅王佛　南无不利他意佛　南无无边见佛　南无智见法佛　南无一切善根种子佛　南无忧多智胜发行功德佛　南无智香胜佛　南无智上尸弃王佛　南无福德胜智去佛　南无不可思议法华吼王佛　南无法清净胜佛　南无不可思议弥留胜佛　南无能开法门佛　南无毗卢舍那法海香王佛　南无力王善住法王佛　南无胜力散一切恶王佛　南无见无边乐佛　南无善化功德炎花王佛　南无见彼岸佛　南无善化庄严佛　南无见乐处佛　南无尼拘律王胜佛　南无妙胜佛　南无大力智慧奋迅王佛　南无法树提佛　南无坚固盖成就佛　南无一切种智资生胜佛　南无入胜智自在山佛　南无一切世间得自在有桥梁胜佛　南无尽合胜佛　南无清净戒功德王佛　南无波头摩散漫(余本有楞)智多庄严佛　南无一王佛　南无大多人安隐佛　南无二胜声功德佛　南无圆坚佛　南无力士佛　南无宝珠摩尼火佛　南无大海弥留佛　南无胜王佛　南无不住佛　南无不空功德佛　南无初远离不浊王佛　南无虚空行佛　南无无碍称佛　南无声山佛　南无不可思议起三昧称佛　南无诸天梵王鸡兜佛　南无示无义王佛　南无护垢王佛　南无照功德佛　南无自在眼佛　南无智寂成就性佛　南无无障智成就佛　南无说决定义佛　南无庄严法灯妙称佛　南无二宝法灯佛　南无大炎藏佛　南无自师子上身庄严佛　南无智宝因缘庄严佛　南无服诸根清净眼佛　南无善香随香波头摩佛　南无法(丹本有月)佛　南无广(丹本有救)佛　南无戒功德佛　南无常镜佛　南无随顺称佛　南无法自在佛　南无如意庄严佛　南无(丹本有金)藏佛　南无慎(余本责)贪佛　南无思妙义坚固愿佛　南无一切德轮光佛　南无法吼智明佛　南无甘露光佛　南无无边庄严佛　南无胜福田佛　南无善决定诸(丹本有佛)法庄严佛　南无善决定佛　南无法庄严佛</w:t>
      </w:r>
    </w:p>
    <w:p>
      <w:r>
        <w:t xml:space="preserve">　　舍利弗。西方如是等无量无边佛。汝当至心归命。舍利弗。汝当至心归命北方佛。</w:t>
      </w:r>
    </w:p>
    <w:p>
      <w:r>
        <w:t xml:space="preserve">　　南无胜藏佛　南无自在藏佛　南无无边华龙一俱苏摩生(丹王)佛　南无降伏诸魔勇猛佛　南无定诸魔佛　南无法像佛　南无功德胜佛　南无山峰光佛　南无法王佛　南无普恭敬灯佛　南无地胜佛　南无成就如来寂佛　南无一切宝成就寂佛　南无陀罗尼文句决定义佛　南无忍自在王佛　南无成就一切称佛　南无三世智转自在佛　南无胜归依功德善住佛　南无种种摩尼光佛　南无胜功德佛　南无一切宝成就寂佛　南无佛功德胜佛　南无无余证佛　南无得佛眼佛　南无随过去佛佛　南无大慈成就悲胜佛　南无住持师子智佛　南无无众生住实际王佛　南无自家法不得成就佛　南无大智庄严身佛　南无智称佛　南无佛法首佛　南无一切众生德佛　南无过一切法间(丹门)佛　南无自在因陀罗佛　南无满足意佛　南无大琉璃佛　南无菩提光明佛　南无不可思议法智光明佛　南无真(丹栴)檀不空王佛　南无不染波头摩幢佛　南无法财声王佛　南无释(丹择)法善知(丹智)称佛　南无智鬘劫佛　南无佛眼清净分陀利佛　南无智自在称佛　南无断无边疑佛　南无众生方便自在王佛　南无无边觉奋迅无碍思惟佛　南无法行地行善住佛(地下丹无行)　南无普众生界广佛　南无降伏诸魔力坚意佛　南无天王自在宝合王佛　南无如实修行藏佛　南无能生一切欢喜月见佛　南无大迅觉迅佛　南无种种摩尼声王吼佛　南无无观王佛　南无不退了勇猛佛　南无佛国土庄严身佛　南无智根本华幢佛　南无化身无碍称佛　南无一切龙摩尼藏佛　南无法声自在佛　南无法甘露莎梨罗佛　南无无边宝福德藏佛　南无清净华行佛　南无大法王华胜佛　南无一切尽无尽藏佛　南无华山藏佛　南无智虚空山佛　南无智力不可破坏佛　南无无碍坚固随顺智佛　南无无边大海藏佛　南无智王无尽称佛　南无奋迅心意王佛　南无自性清净智佛　南无智自在法王佛　南无胜行佛　南无金刚见佛　南无法满足随香见佛　南无龙月佛　南无因陀罗围佛　南无无碍王佛　南无宝因陀罗轮王佛　南无能生一切众生敬称佛　南无大威德光明轮王佛　南无能断一切众生疑佛　南无智宝法见佛　南无无障碍波罗佛　南无无垢髻佛　南无放光明佛　南无山力月藏佛　南无心自在王佛　南无坚固无畏上首佛　南无坚固勇猛宝佛　南无坚固心善住王佛　南无能破闇曀王佛　南无胜丈夫分陀利佛　南无百圣胜藏佛　南无妙莲华藏佛　南无见平等法身佛　南无众生月佛　南无师子去佛　南无大威德佛　南无妙声佛　南无无边光佛　南无见爱佛　南无大首佛　南无胜首佛　南无乐声佛　南无见宝(丹实)佛　南无清净(丹称)佛　南无师子慧佛　南无德声佛　南无修楼毗香佛　南无电灯佛　南无波头摩光佛　南无大光佛　南无梵声佛　南无无疑佛　南无无边势力佛　南无月面佛　南无无边光佛　南无爱威德佛　南无散疑佛　南无功德灯佛　南无不藏威德佛　南无无边藏佛　南无光明奋迅王佛　南无广称佛　南无远离幢佛　南无增长圣佛　南无普见佛　南无不可胜佛　南无威德聚佛　南无坚固步佛　南无摩[少/兔]赊称佛　南无无边色佛　南无大光明佛　南无妙声佛　南无不动步佛　南无无边庄严佛　南无大清净佛　南无威德聚光明佛　南无住智佛　南无(丹本有金)坚佛　南无爱解脱佛　南无爱无畏佛　南无甘露藏佛　南无普观察佛　南无大修行佛　南无细威德佛　南无十方恭敬佛　南无光明胜佛　南无重说佛　南无光明庄严佛　南无师子奋迅佛　南无善见佛　南无甘露步佛　南无月光明佛　南无功德称佛　南无去根佛　南无清净声佛　南无无碍轮佛　南无甘露声佛　南无众生可敬佛　南无如意威德佛　南无无边色佛　南无大力佛　南无快庄严佛　南无普照观佛　南无奋迅德佛　南无妙色佛　南无称意佛　南无宝庄严佛　南无高光明佛　南无解脱步佛　南无功德庄严佛　南无毕竟智佛　南无生鸡兜佛　南无不动智佛　南无行意佛　南无妙色佛　南无实色佛　南无火声佛　南无善思惟佛　南无功德华佛　南无思惟世间佛　南无大高光(丹有明)佛　南无无譬喻奋迅佛　南无清净觉佛　南无月重佛　南无月灯佛　南无无边光佛　南无种种日佛　南无天城佛　南无心清净佛　南无波头摩藏佛　南无常择智佛　南无师子声佛　南无无边光佛　南无胜声佛　南无可乐意智光佛　南无功德光佛　南无自在光佛　南无净严身(丹有光)佛　南无无浊义佛　南无应威德佛　南无成就义智佛　南无得大声佛　南无婆薮陀声佛　南无郁哆光佛　南无决定思惟佛　南无萨遮婆[少/兔]佛　南无呜阇光明佛　南无毗弗波威德佛　南无忧多罗魔吒佛　南无夜合(丹舍)鸡兜佛　南无功德清净佛　南无法灯佛　南无胜功德佛　南无仙荷波提爱面佛　南无心荷步去佛　南无思惟众生佛　南无莎伽罗智佛　南无波头摩藏佛　南无盖仙佛　南无莎罗王佛　南无修利耶光佛　南无菩提味佛　南无寂诸根佛　南无婆[少/兔]光佛　南无芬陀利光佛　南无弥留光佛　南无旃陀面佛　南无莎利荼去佛　南无诸方眼佛　南无法光明佛　南无尸罗波散那佛　南无阿难陀智佛　南无阿难陀色佛　南无地荼毗梨耶佛　南无提婆弥多佛　南无莎漫多智佛　南无寂静光佛　南无摩[少/兔]舍威德佛　南无善分若提他佛　南无称圣佛　南无称幢佛　南无轮面佛　南无普清净佛　南无摩诃提阇佛　南无阿罗诃应佛　南无忧多那胜佛　南无悉达他思惟佛　南无爱供养佛　南无三漫多护佛　南无尼弥佛　南无信菩提佛　南无破意佛　南无出智佛　南无胜声佛　南无质多罗婆[少/兔]佛　南无弥荷声佛　南无大炎骞陀佛　南无声拘吒佛　南无阿舒加爱佛　南无天国土佛　南无师子难提拘沙佛　南无阿难陀波颇佛　南无见爱佛　南无波提波王佛　南无胜鸡兜佛　南无方闻声佛　南无爱眼佛　南无旃陀鸡兜佛　南无阿婆夜达多佛　南无那刹多王佛　南无苏摩提婆佛　南无日光明佛　南无大称佛　南无真声佛　南无说爱佛　南无称忧多罗佛　南无摩头罗光明佛　南无修佉(丹法)声佛　南无质多意佛　南无婆薮陀清净佛　南无寂嗔佛　南无破意佛　南无宿王佛　南无毗伽陀畏佛　南无胜忧多摩佛　南无波萨那智佛　南无慈胜种种光佛　南无普见佛　南无见月佛　南无降伏诸魔威德佛　南无摩诃罗他佛　南无心荷步去佛　南无乐光佛　南无普护佛　南无清净意佛　南无成就义佛　南无香山佛　南无摩尼清净佛　南无功德光佛　南无日光佛　南无成就光佛　南无见爱佛　南无善思惟佛　南无莎漫多见佛　南无师子幢佛　南无普行佛　南无大步佛　南无阿罗频头波头摩眼佛　南无日光佛　南无阿弥多清净佛　南无阿难多楼波佛　南无盖天佛　南无罗多那光佛　南无莎罗梯罗多佛　南无善见佛　南无亲味佛　南无婆耆罗莎佛　南无修利耶那那佛　南无无障碍眼佛　南无莎荷去佛　南无大然灯佛　南无卢荷伽佛　南无清净功德佛　南无功德藏佛　南无法(丹本有明)佛　南无摩楼多爱佛　南无阿婆耶爱佛　南无慧幢佛　南无威德光佛　南无月德佛　南无求那婆薮佛　南无无边光佛　南无安乐佛　南无称鸡兜佛　南无光明吼佛　南无普功德佛　南无胜鸡兜佛　南无那罗延佛　南无宝清净佛　南无普心佛　南无善心意佛　南无善意佛　南无不可量威德佛　南无师子臂佛　南无光明意佛　南无那罗延天佛　南无萨遮鸡兜佛　南无善住意佛　南无阿弥多天佛　南无大慧德佛　南无大幢佛　南无光明日佛　南无法(丹本有水)佛　南无善法佛　南无旃陀婆[少/兔]佛　南无庵摩罗胜佛　南无解脱观佛　南无罗多那光佛　南无无罗声佛　南无普心择佛　南无成就光佛　南无甘露眼佛　南无称爱佛　南无善护佛　南无天信佛　南无善量步佛　南无提婆罗多佛　南无深智佛　南无斯那步佛　南无旃陀跋陀佛　南无提阇积佛　南无大胜佛　南无大步佛　南无阇耶天佛　南无悉达他意佛　南无质多爱佛　南无师子声佛　南无信提舍那佛　南无智光佛　南无拘苏摩提阇佛　南无提阇罗尸佛　南无如意光佛　南无无边威德佛　南无无边光佛　南无胜藏佛　南无卢遮那称佛　南无宝鸡兜佛　南无郁伽提阇佛　南无日鸡兜佛　南无摩诃弥留佛　南无摩诃馥荷佛　南无世间得名佛　南无郁伽德佛　南无忧多摩称佛　南无成就义步佛　南无提婆摩醯多佛　南无实(丹本有智)佛　南无阿那毗浮多称佛　南无金光佛　南无大然灯佛　南无行意佛　南无毗迦摩佛　南无无碍光佛　南无毗摩提阇诃佛　南无摩诃跋多佛　南无天声佛　南无不著步佛　南无天道佛　南无询陀罗难陀佛　南无华光佛　南无能现佛　南无天爱佛　南无解脱光佛　南无普光佛　南无求那迦罗佛　南无智(丹有说)佛　南无菩提光佛　南无莎伽罗佛　南无菩提难提佛　南无摩诃提婆佛　南无深智佛　南无法自在佛　南无大波那那佛　南无心意佛　南无智光明佛　南无不错思惟佛　南无胜功德佛　南无坐称佛　南无大庄严佛　南无月光佛　南无天光佛　南无清净行佛　南无爱功德佛　南无师子意佛　南无信婆薮那罗佛　南无宝光明佛　南无快光明佛　南无种种婆[少/兔]佛　南无月爱佛　南无苏摩刈(丹刹)多佛　南无普观佛　南无不染佛　南无称光胜佛　南无月面佛　南无那伽天佛　南无功德聚佛　南无功德智佛　南无华胜佛　南无爱世间佛　南无甘露光佛　南无地光佛　南无作功德佛　南无花胜佛　南无求那婆睺佛　南无法然灯佛　南无普光佛　南无净声佛　南无大庄严佛　南无解脱日佛　南无坚精进佛　南无智光明佛　南无功德称佛　南无善智佛　南无不可量庄严佛　南无师子陀那佛　南无功德奋迅佛　南无妙天佛　南无观行佛　南无天提吒佛　南无电光明佛　南无胜爱佛　南无山幢佛　南无华光佛　南无胜意佛　南无山香佛　南无福德奋迅佛　南无胜意佛　南无信圣佛　南无宝洲佛　南无妙威德佛　南无最后见佛　南无爱行佛　南无妙庄严佛　南无功德藏胜佛　南无清净见佛　南无威德力佛　南无清净眼佛　南无智行佛　南无不谬步佛　南无圣眼佛　南无乐解脱佛　南无大声佛　南无胜王佛　南无成就光明佛　南无自业佛　南无照称光明佛　南无光明行佛　南无爱自在佛　南无月贤佛　南无胜吼佛　南无胜功德佛　南无撰择摄取佛　南无相王佛　南无离热佛　南无圣德佛　南无法高佛　南无甘露功德佛　南无无碍称佛　南无甘露香佛　南无舍光明佛　南无吼声佛　南无无畏日佛　南无得无畏佛　南无爱黠慧佛　南无智慧不谬佛　南无虚空光佛　南无增上天佛　南无信如意佛　南无天盖佛　南无龙光佛　南无妙步佛　南无法威德佛　南无断诸有佛　南无庄严面佛　南无妙色佛　南无普眼佛　南无功德光佛　南无胜月佛　南无平等德佛　南无云何鸡兜佛　南无众生自在劫佛　南无与无畏亲佛　南无(丹有摄)取众生意佛　南无降伏诸怨佛　南无摄取光明佛　南无胜山佛　南无一胜光明佛　南无那罗延步佛　南无师子步佛　南无爱戒佛　南无清净佛　南无信名称佛　南无毕竟智佛　南无离痴佛　南无功德聚佛　南无能思惟忍佛　南无法盖佛　南无不动因佛　南无天华佛　南无天波头摩佛　南无普威德佛　南无月光佛　南无大众上首佛　南无思惟义佛　南无相王佛　南无华面佛　南无思惟名称佛　南无树幢佛　南无师子奋迅佛　南无信大众佛　南无善香佛　南无智慧赞叹佛　南无功德梁佛　南无智光明佛　南无智海佛　南无威德力佛　南无胜威德佛　南无佛欢喜佛　南无胜清净佛　南无爱一切佛　南无远离诸疑佛　南无善思惟胜义佛　南无大山佛　南无降伏圣(丹本有信)佛　南无降伏黠慧佛　南无趣菩提佛　南无妙声佛　南无大势力佛　南无乐师子佛　南无普宝满足佛　南无一切世间爱佛　南无金刚轮佛　南无过火佛　南无大将佛　南无众生月佛　南无大庄严佛　南无日光明佛　南无胜严佛　南无断诸有意香佛　南无寂静行佛　南无摄受称佛　南无梵天供养佛　南无大吼佛　南无无量无边愿佛　南无世间光明佛　南无可见忍佛　南无大华佛　南无修行身佛　南无诸根清净佛　南无普见佛　南无婆薮达多佛　南无月贤佛　南无不怯弱声佛　南无决定色佛　南无方便修佛　南无信胜功德佛　南无胜报佛　南无贤庄严佛　南无堪受器声佛　南无惭愧贤佛　南无胜爱佛　南无普行佛　南无普智佛　南无大威力(丹德)佛　南无月鸡兜佛　南无坚固行佛　南无天供养佛　南无敬普佛　南无成就一切功德佛　南无胜妙称佛　南无坚固莎梨罗佛　南无甘露光佛　南无大贵佛　南无胜声佛　南无大力佛　南无大步佛　南无信甘露佛　南无道步佛　南无胜声心佛　南无胜意佛　南无婆楼那步佛　南无大修行佛　南无威德光佛　南无(丹本有无)净智佛　南无师子声佛　南无善德佛　南无善住佛　南无日光佛　南无菩提上首佛　南无降伏怨佛　南无无垢浊义佛　南无胜去佛　南无妙光明佛　南无普光明佛　南无大庄严佛　南无功德山佛　南无摩尼月佛　南无爱眼佛　南无胜名佛　南无菩提智佛　南无宝功德佛　南无天光明佛　南无胜仙佛　南无实(丹本有智)佛智佛　南无甘露威德佛　南无能思惟佛　南无龙步佛　南无信智佛　南无实爱佛　南无莲华香佛　南无胜相佛　南无大威德佛　南无种种日佛　南无广地佛　南无甘露眼佛　南无惭愧智佛　南无山王自在积佛　南无悕胜佛　南无种种间错声佛　南无信修行佛　南无舍忧恼佛　南无诸世间智佛　南无威德力佛　南无信胜佛　南无势力称佛　南无放光明佛　南无过诸疑佛　南无毗罗那王佛　南无新华佛　南无胜华佛　南无舍诤佛　南无大长佛　南无大称佛　南无爱去佛　南无甘露步佛　南无日聚佛　南无月声佛　南无见天佛　南无清净光佛　南无秋日佛　南无斛华佛　南无妙声佛　南无雨甘露佛　南无善天佛　南无胜声佛　南无爱上首佛　南无爱甘露佛　南无甘露称佛　南无法华佛　南无大庄严佛　南无世间尊重佛　南无高意佛　南无高山佛　南无甘露威德光明佛　南无菩提威德佛　南无清净心佛　南无能作因降伏怨佛　南无香山佛　南无甘露星宿佛　南无大称佛　南无安隐思惟佛　南无菩提华佛　南无庵摩罗供养佛　南无摩尼清净佛　南无度世间佛　南无(丹有胜)成佛　南无法星宿佛　南无大胜佛　南无随意光明佛　南无火光明佛　南无见爱佛　南无光明爱佛　南无势力称佛　南无放光明佛</w:t>
      </w:r>
    </w:p>
    <w:p/>
    <w:p>
      <w:r>
        <w:t xml:space="preserve">　　　　佛说佛名经卷第十</w:t>
      </w:r>
    </w:p>
    <w:p/>
    <w:p>
      <w:r>
        <w:t xml:space="preserve">　　此卷从初不减庄严佛至第七幅末五行法王佛凡二百一十佛此宋本经于前第九卷末三十二幅后更有七纸经已载之今此重载按乡丹二本此有彼无则前第九卷者错重载耳故今除彼错重载者其有佛名中字疑可取者往往取而注出之云余本者是也。</w:t>
      </w:r>
    </w:p>
    <w:p/>
    <w:p/>
    <w:p>
      <w:r>
        <w:t xml:space="preserve">　　　　佛说佛名经卷第十一</w:t>
      </w:r>
    </w:p>
    <w:p/>
    <w:p>
      <w:r>
        <w:t xml:space="preserve">　　　　元魏天竺三藏菩提流支译</w:t>
      </w:r>
    </w:p>
    <w:p>
      <w:r>
        <w:t xml:space="preserve">　　南无希声佛　南无功德德佛　南无舌去佛　南无无障智佛　南无得威德佛　南无月藏佛　南无梵光明佛　南无乐光明佛　南无胜光明佛　南无寂光明佛　南无离异意佛　南无无边智佛　南无成就功德佛　南无严身佛　南无无畏爱佛　南无到光明佛　南无大声佛　南无知智佛　南无大思惟佛　南无乐眼佛　南无无诸势(丹热)智佛　南无不怯弱智佛　南无普清净佛　南无舍施威德佛　南无天城佛　南无无怯声佛　南无华日佛　南无善住心佛　南无鸡兜清净佛　南无俱苏摩光佛　南无法弗沙佛　南无月希佛　南无寂照佛　南无不错行佛　南无大精进佛　南无人声佛　南无普声佛　南无菩提愿佛　南无天色思惟佛　南无慧力佛　南无三漫多卢遮那佛　南无梵供养佛　南无圣弗沙佛　南无虚空智佛　南无能降伏放逸佛　南无不可比慧佛　南无胜军陀罗佛　南无降阿梨佛　南无应爱佛　南无戒供养佛　南无平等心明佛　南无心不怯弱佛　南无精进清净佛　南无间(丹闻)智佛　南无无障碍思惟佛　南无无畏光明佛　南无甘露声佛　南无名去佛　南无舍诤佛　南无护根佛　南无禅解脱佛　南无大殊提佛　南无旃檀香佛　南无可观佛　南无无量智佛　南无千日威德佛　南无舍重担佛　南无称清净佛　南无提赊间(丹闻)佛　南无自在王佛　南无无边智佛　南无广光佛　南无信甘露佛　南无妙根(丹眼)佛　南无解脱行佛　南无妙见佛　南无胜光佛　南无大声佛　南无大威德聚佛　南无光明实鸡兜佛　南无应供养佛　南无求那提阇积佛　南无信相佛　南无大炎佛　南无阿罗诃信佛　南无善住思惟佛　南无善桥梁佛　南无智作佛　南无普宝佛　南无日光佛　南无说桥梁佛　南无婆萨婆俱他佛　南无心荷身佛　南无胜亲光佛　南无清净声佛　南无随意布施佛　南无宝威德佛　南无善威德供养佛　南无世间光明佛　南无世间可敬佛　南无行清净佛　南无应眼佛　南无大步佛　南无无边色佛　南无住持般若佛　南无众桥梁佛　南无弥留波婆佛　南无安隐爱佛　南无提婆摩醯多佛　南无毗阇荷佛　南无罗多那阇荷佛　南无桥梁佛　南无厚奋迅佛　南无光明威德佛　南无慈力佛　南无月胜佛　南无寂光佛　南无爱眼佛　南无天色佛　南无乐法佛　南无大月佛　南无无障碍声佛　南无人弗沙佛　南无平等见佛　南无大旃陀佛　南无弗沙罗莎佛　南无十光佛　南无种种光佛　南无云声佛　南无龙德佛　南无功德步佛　南无心功德佛　南无大声佛　南无了声佛　南无断恶道佛　南无天弗沙佛　南无水眼佛　南无大灯佛　南无离闇佛　南无坚固眼佛　南无不可思议光明佛　南无普光明佛　南无普贤佛　南无胜月佛　南无意德佛　南无庄严声佛　南无妙意佛　南无贤光佛　南无坚固华佛　南无功德成佛　南无意成佛　南无解脱乘佛　南无降伏怨佛　南无过舌佛　南无过诸烦恼佛　南无无量光佛　南无无垢心佛　南无和合声佛　南无不可量眼佛　南无势力佛　南无妙光明佛　南无集功德佛　南无可闻声佛　南无大思惟佛　南无信天佛　南无思惟甘露佛　南无了意佛　南无胜灯佛　南无坚意佛　南无力势佛　南无华眼佛　南无菩提光明佛　南无最胜声佛　南无六通声佛　南无威德力佛　南无人称佛　南无胜华集佛　南无大髻佛　南无不随他佛　南无不畏行佛　南无离一切忧闇佛　南无月光明佛　南无心勇猛佛　南无解脱慧佛　南无离恶道佛　南无阎浮灯佛　南无胜供养佛　南无善思惟佛　南无胜威德色佛　南无信众生佛　南无快恭敬佛　南无波头摩清净佛　南无胜供养佛　南无种种色华佛　南无人波头摩佛　南无善香佛　南无胜功德佛　南无虚空劫佛　南无月贤佛　南无坚固佛　南无妙力佛　南无胜因陀罗智佛　南无胜亲佛　南无爱思惟佛　南无胜香佛　南无无诤行佛　南无功德舍佛　南无大精进思惟佛　南无大光明佛　南无摄受施佛　南无修行深思惟佛　南无香希佛　南无香象佛　南无种种智佛　南无思惟妙智佛　南无功德庄严佛　南无增上行佛　南无智行佛　南无功德山佛　南无声满十方佛　南无摄受择佛　南无信妙佛　南无月见佛　南无功德聚佛　南无法力佛　南无过一切疑佛　南无称王佛　南无护诸根佛　南无胜意佛　南无甘露光佛　南无思惟甘露佛　南无一切众生(丹上)首佛　南无爱髻佛　南无不可降伏色佛　南无普信佛　南无庄严王佛　南无金刚步佛　南无贤作佛　南无功德报光明佛　南无精进力起佛　南无善清净光明佛　南无得脱一切缚佛　南无无垢波头摩藏胜佛　南无得无碍解脱佛　南无十方称声无畏佛　南无破一切闇趣佛　南无光明王佛　南无大炎积佛　南无无边行功德宝光明佛　南无法光明佛　南无大炎积佛　南无欢喜王佛　南无能作一切众生光明破闇胜佛　南无起普光明修行无边愿称王佛　南无普愿满足不怯弱佛　南无一切见光明佛　南无无垢光庄严王佛　南无功德藏山破金刚佛　南无龙王自在王佛　南无宝精进日月摩尼庄严威德声王佛　南无吼声妙声佛　南无善住持地佛　南无世间自在王佛　南无无障碍药王树胜佛　南无弥留幢佛　南无大山佛　南无弥留光明佛　南无妙声佛　南无曰月住佛　南无称光明佛　南无无量光佛　南无不可量幢佛　南无大光明佛　南无宝鸡兜佛　南无净王佛　南无大炎聚佛　南无一切王声佛　南无难胜佛　南无日生佛　南无罗网光明佛　南无照光明佛　南无师子佛　南无称佛　南无称光明佛　南无法佛　南无法住持佛　南无法幢佛　南无梵声佛　南无星宿王佛　南无香胜佛　南无香光佛　南无大积佛　南无宝种种华敷身佛　南无莎罗自在王佛　南无宝莲华胜佛　南无见一切义佛　南无须弥劫佛　南无智灯佛　南无大光明照佛　南无难伏佛　南无照佛　南无勤鸡兜幢佛　南无威德自在王佛　南无觉王佛　南无宝藏佛　南无大海佛　南无十力增上自在佛　南无唯宝庄严佛　南无无边宝庄严佛　南无无相声佛　南无过境界步佛　南无须弥山聚佛　南无虚空眼佛　南无虚空寂佛　南无称力王佛　南无放光明佛　南无离诸染佛　南无种种华成就胜佛　南无远离诸畏惊怖毛竖佛　南无智称(丹积)佛　南无旃檀香佛　南无伏眼佛　南无宝来佛　南无香首佛　南无胜众佛　南无唯盖佛　南无无障眼佛　南无栴檀去佛　南无智华宝光明胜佛　南无贤胜光明佛　南无能一切畏佛　南无无畏佛　南无弥留藏佛　南无法作佛　南无十上光明佛　南无千上光明佛　南无智光明佛　南无宝胜光明佛　南无无边光明佛　南无无碍声佛　南无罗网光明佛　南无种种宝智佛　南无无边庄严佛　南无忧波罗胜佛　南无住智胜佛　南无胜能圣佛　南无智称佛　南无莎罗自在王佛　南无宝沙罗佛　南无大将佛　南无宝鬘佛　南无不空名称佛　南无胜成就功德佛　南无称王佛　南无不空步佛　南无香光明佛　南无无障碍声佛　南无称力王佛　南无须弥增长胜王佛　南无宝胜功德佛　南无波头摩胜佛　南无宝起佛　南无香光明佛　南无十方称发起佛　南无普护增上云声王佛　南无无边光明佛　南无无边智成佛　南无无边轮奋迅佛　南无众上首佛　南无花胜王佛　南无宝像佛　南无不空名称佛　南无发起无边精进功德佛　南无发心庄严一切众生佛　南无盖行佛　南无光明轮威德王佛　南无功德王光明佛　南无一切功德到彼岸佛　南无然灯作佛　南无能作光明佛　南无得功德佛　南无波头摩上胜佛　南无宝作佛　南无无边愿佛　南无无边功德王住佛　南无宝聚佛　南无娑罗自在王佛　南无宝光明佛　南无宝积佛　南无最上佛　南无修行无边功德佛　南无观声佛　南无须弥山光明佛　南无无边境界佛　南无妙去佛　南无宝华成就胜佛　南无无边奋迅佛　南无发起一切众生信佛　南无宝盖起佛　南无胜功德佛　南无不可花佛　南无宝境界光明佛　南无宝胜功德佛　南无发心即转法轮佛　南无十方称名佛　南无迦陵伽王佛　南无日轮然灯佛　南无宝上佛　南无智成就胜佛　南无功德王住佛　南无无障碍眼佛　南无无畏佛　南无智积佛　南无发起无譬喻相佛　南无积光明轮威德佛　南无因意佛　南无那罗延佛　南无无垢鸡兜佛　南无月积佛　南无清净意佛　南无安隐佛　南无发起善思惟佛　南无能破诸怨佛　南无忧波罗功德佛　南无积(丹称)力王佛　南无无边光明云香弥留佛　南无种种色华佛　南无无边光佛　南无能转能住佛　南无胜香佛　南无宝胜佛　南无香山佛　南无信一切众生心智见佛　南无无相声佛　南无智功德积佛　南无无障声佛　南无一盖藏佛　南无不动势佛　南无迦叶佛　南无观见一切境界佛　南无上首佛　南无成义佛　南无成胜佛　南无称佛　南无离一切疑佛　南无智德佛　南无功德乘佛　南无星宿王佛　南无不可量鸡兜佛　南无旃檀佛　南无罗网光佛　南无梵声佛　南无不可量实体胜佛　南无一切法无观佛　南无发一切众生不断绝修行佛　南无无边奋迅佛　南无见一切法佛　南无见一切法平等佛　南无成就无边功德佛　南无智高光明佛　南无波头摩上佛　南无十方上佛　南无华成功德佛　南无坚固众生佛　南无智光明佛　南无智众佛　南无离藏佛　南无明王佛　南无不分别修行佛　南无无边智称佛　南无旃檀屋胜佛　南无无比智花成佛　南无善住娑罗王佛　南无胜月光明佛　南无须弥聚佛　南无称名佛　南无过十方称佛　南无称名亲佛　南无称坚固佛　南无离忧恼佛　南无波头摩胜王功德佛　南无散华鸡兜佛　南无普放香光明佛　南无波那陀眼佛　南无放炎佛　南无十方称名佛　南无光明弥留佛　南无宝光明佛　南无然尸弃佛　南无三界境界势力佛　南无光明轮佛　南无虚空寂境界佛　南无尽境界佛　南无妙宝声佛　南无普境界佛　南无智称佛　南无光明轮境界胜王佛　南无善住佛　南无成就佛宝功德佛　南无起智功德佛　南无一切功德佛　南无佛境界清净佛　南无起智光明威德积聚佛　南无成就波头摩王佛　南无第一境界法佛　南无半月光明佛　南无香像佛　南无成就波头摩功德佛　南无旃檀功德佛　南无宝山佛　南无黠慧行佛　南无能作无畏佛　南无无边功德胜佛　南无光明鸡兜佛　南无作无边功德佛　南无成就一切胜功德佛　南无住持炬佛　南无胜敌对佛　南无胜王佛　南无星宿王佛　南无无边山佛　南无虚空轮清净王佛　南无无边声佛　南无无边光明佛　南无宝弥留佛　南无种种宝佛　南无拘修摩熬佛　南无上首佛　南无无垢离垢发修行光明佛　南无金色华佛　南无宝窟佛　南无种种华成就佛　南无放光明佛　南无成就华佛　南无华盖佛　南无不空发修行佛　南无胜力王佛　南无净声王佛　南无无边上首佛　南无无障眼佛　南无破诸趣佛　南无离疑佛　南无无相声佛　南无毕竟成就无边功德佛　南无宝成就胜佛　南无波头摩得胜功德佛　南无宝妙佛　南无三世无碍发修行佛　南无无边照佛　南无宝弥留佛　南无然灯胜王佛　南无成就智德佛　南无炬然灯佛　南无无上光明佛　南无功德王光明佛　南无弗沙佛　南无梵声佛　南无功德论佛　南无十方灯佛　南无佛华成就德佛　南无娑罗自在王佛　南无华须佛　南无宝积佛　南无见种种佛　南无药王佛　南无最上佛　南无贤胜佛　南无香妙佛　南无香胜鸡兜佛　南无旃檀屋佛　南无香鸡兜佛　南无无边精进佛　南无过十光佛　南无佛波头摩妙佛　南无无边境界佛　南无惊怖波头摩成就胜王佛　南无宝罗网佛　南无善住王佛　南无最胜香王佛　南无能与一切乐佛　南无能现一切念佛　南无不空名称佛　南无宝光明佛　南无安隐与一切众生乐佛　南无无边虚空庄严胜佛　南无善庄严佛　南无虚空鸡兜佛　南无普华成就胜佛　南无可乐胜佛　南无无边境界来佛　南无净眼佛　南无高山佛　南无不可降伏幢佛　南无可诣佛　南无无边无际诸山佛　南无月轮庄严王佛　南无最胜弥留佛　南无乐成就德佛　南无清净诸弥留佛　南无安乐德佛　南无梵德佛　南无无碍日(丹无碍自在)佛　南无作无边功德佛　南无威德王佛　南无梵胜佛　南无善思惟成就诸愿佛　南无清净轮王佛　南无智高佛　南无勇猛仙佛　南无智积佛　南无作方佛　南无能忍佛　南无离诸有佛　南无智护佛　南无妙功德佛　南无随众生心现境界佛　南无镜佛　南无无边宝佛　南无离一切受境界无畏佛　南无无碍宝光明佛　南无无碍照佛　南无念一切佛境界佛　南无能现一切佛像佛　南无无相体佛　南无化声佛　南无化声善声佛　南无宝成就胜功德佛　南无海弥留佛　南无无垢意佛　南无智华成就佛　南无高威德山佛　南无寂静佛　南无离恨佛　南无断一切诸道佛　南无成就不可量功德佛　南无乐成就胜境界佛　南无求无畏香佛　南无无障碍香光明佛　南无云妙鼓声佛　南无成就胜功德佛　南无无边势力步佛　南无须弥山坚佛　南无胜香须弥佛　南无无边光佛　南无普见佛　南无得无畏佛　南无月灯佛　南无火灯佛　南无势灯佛　南无高修佛　南无金刚生佛　南无智自在王佛　南无智力称佛　南无无畏上佛　南无功德王佛　南无波婆娑佛　南无善眼佛　南无妙庄严佛　南无宝盖佛　南无香象佛　南无无边境界不空称佛　南无不可思议功德王光明佛　南无种种华佛　南无无畏王佛　南无常厌香佛　南无妙药树王佛　南无常求安乐佛　南无无边意行佛　南无无边境界佛　南无无边光佛　南无无边目佛　南无无边虚空境界佛　南无声色境界佛　南无星宿王佛　南无香上胜佛　南无虚空胜佛　南无胜功德佛　南无现诸方佛　南无妙弥留佛　南无无障碍佛　南无娑伽罗佛　南无庭燎佛　南无然鸡兜佛　南无无垢月威德光佛　南无智山佛　南无称力王佛　南无功德王光明佛　南无智见佛　南无波头胜成就佛　南无宝火佛　南无宝莲华胜佛　南无断诸疑佛　南无领胜众佛　南无鸡兜王佛　南无华胜佛　南无放光明佛　南无照波头摩光明佛　南无方王法鸡兜佛　南无无边步佛　南无娑伽罗山佛　南无阿谟荷见佛　南无无障碍吼声佛　南无无边功德称光明佛　南无世间涅槃无差别修行佛　南无无边照佛　南无善眼佛　南无一盖藏佛　南无放光明佛　南无过去未来现在发修行佛　南无无边华佛　南无无边净佛　南无无边光佛　南无无边明佛　南无无边照佛　南无妙明佛　南无无边境界佛　南无无边步佛　南无等盖行佛　南无宝盖佛　南无星宿王佛　南无盖(丹善)星宿佛　南无光明轮佛　南无光明王佛　南无胜光明功德佛　南无不可量光佛　南无胜佛　南无不可量境界步佛　南无无碍声吼佛　南无大云光佛　南无闇梨尼山佛　南无佛华光明佛　南无波头摩胜花山王佛　南无星宿上首佛　南无放光明佛　南无三周单那坚佛　南无不空见佛　南无顶胜功德佛　南无波头顶胜功德佛　南无无痴佛　南无能度佛　南无无迷步佛　南无离愚境界佛　南无无闇光明佛　南无无边精进佛　南无娑罗自在王佛　南无宝娑罗佛　南无一盖佛　南无盖庄严佛　南无宝聚佛　南无栴檀聚香佛　南无旃檀屋佛　南无无边光明佛　南无光轮佛　南无山庄严佛　南无无障碍明(丹眼)佛　南无善眼佛　南无宝成佛　南无一切功德胜佛　南无成就佛华功德佛　南无善住意佛　南无无边方便佛　南无不空功德佛　南无宝势佛　南无无边修行佛　南无庄严无边功德佛　南无虚空轮光佛　南无无相声佛　南无药王佛　南无不怯弱佛　南无离诸畏毛竖佛　南无功德王光明佛　南无观智起花佛　南无虚空寂佛　南无虚空声佛　南无虚空庄严佛　南无大眼(丹明)佛　南无胜功德佛　南无成佛　南无佛波头摩德佛　南无成功德佛　南无师子胜佛　南无成就义佛　南无师子护佛　南无善住王佛　南无梵山佛　南无净目佛　南无不空迹步佛　南无香象佛　南无香德佛　南无香弥留佛　南无无边眼佛　南无财屋佛　南无香山佛　南无宝师子佛　南无坚固众生佛　南无妙胜住王佛　南无无边境界胜王佛　南无胜精进王佛　南无无疑佛　南无善星宿王佛　南无然灯佛　南无能作光明佛　南无光明山佛　南无光明轮佛　南无妙盖佛　南无香盖佛　南无宝盖佛　南无香去(乡云)盖佛　南无旃檀胜佛　南无须弥山积聚佛　南无种种宝光明佛　南无坚固自在王佛　南无净胜佛　南无净眼佛　南无不弱佛　南无宝胜佛　南无施罗王佛　南无发修行转女根佛　南无发无边修行佛　南无最妙光佛　南无阇梨尼光明山佛　南无因王佛　南无梵胜佛　南无称身佛　南无华山佛　南无转胎佛　南无转难佛　南无断诸念佛　南无发起诸念佛　南无常修行佛　南无善住佛　南无一藏佛　南无一山佛　南无无边身佛　南无无边精进佛　南无光明轮佛　南无无边功德王光佛　南无降伏一切诸怨佛　南无过一切魔境界佛　南无不可量华佛　南无不可量香佛　南无不可量声佛　南无光明顶佛　南无光明胜佛　南无不离二佛　南无轮佛　南无不可量佛华光明佛　南无不可量声佛　南无光明山佛　南无娑罗自在王佛　南无日面佛　南无善目佛　南无虚空佛　南无宝华佛　南无宝成佛　南无月华佛　南无发诸行佛　南无断诸世间佛　南无无边乐说佛　南无离诸竞畏佛　南无乐说一切境界佛　南无普香光明佛　南无香光佛　南无香弥留佛　南无香胜佛　南无香象佛　南无香林佛　南无香王佛　南无波头摩胜王佛　南无佛境界佛　南无最妙佛　南无妙胜佛　南无散华佛　南无花盖鬘佛　南无华屋佛　南无金色花佛　南无香华佛　南无弥留王佛　南无导师佛　南无胜诸众生佛　南无断阿叉那佛　南无发善行佛　南无善华佛　南无无边香佛　南无普散香光明佛　南无普散香佛　南无普散光佛　南无普散波头摩胜佛　南无宝阇梨尼手佛　南无起王佛　南无普佛国土一盖佛　南无善住王佛　南无妙香佛　南无无边智境界佛　南无不空发佛　南无不空见佛　南无无障目佛　南无不动佛　南无发生菩提心佛　南无无量眼佛　南无有灯佛　南无普照佛　南无光明佛　南无一切佛国土佛　南无不断慈一切众生乐说佛　南无无垢步佛　南无无迹步佛　南无离一切忧佛　南无能离一切众生有佛　南无乐修行胜佛　南无无畏王佛　南无胜山(丹住)佛　南无香面佛　南无俱邻佛　南无大力胜佛　南无宝忧波罗胜佛　南无拘牟头成佛　南无高声眼佛　南无上首佛　南无华成佛　南无无边光明佛　南无月出光佛　南无十方称佛　南无多罗歌王增上佛　南无无边光明佛　南无最胜香山佛　南无无畏佛　南无成就无畏德佛　南无成就无边愿功德佛　南无一切功德庄严佛　南无花王佛　南无不可降伏幢佛　南无增上护光佛　南无惊怖波头摩胜王佛　南无不异心成就胜佛　南无一切上佛　南无虚空轮清净王佛　南无无相声吼佛　南无宝起功德佛　南无梵胜佛　南无无障碍香手佛　南无弥留山光明佛　南无波头摩胜光佛　南无能作称名佛　南无称亲佛　南无坚固自在王佛　南无过去如是等无量无边佛　南无现在积聚无畏佛　南无宝功德光明佛　南无普护佛　南无宝光照佛　南无月庄严宝光明智威德声王佛　南无拘苏摩树提不谬王通佛　南无清净月轮佛　南无寂静月声佛　南无阿僧祇住功德精进胜佛　南无善名称胜佛　南无因陀罗鸡兜幢星宿王佛　南无普光明庄严胜佛　南无降伏敌对步佛　南无普功德光明庄严胜佛　南无无碍药王树胜佛　南无波头摩步佛　南无宝波头摩善住娑罗王佛　南无师子佛　南无白(丹乡日)光佛　南无火光佛　南无无边光佛　南无波头摩王佛　南无阿偶多罗佛　南无波头摩胜佛　南无善华佛　南无宝心佛　南无无碍光佛　南无山幢佛　南无宝幢佛　南无宝炎佛　南无大炎聚佛　南无旃檀香佛　南无善利光佛　南无波头摩敷身佛　南无依止无边功德佛　南无宝体法决定声王佛　南无阿僧祇精进聚集胜佛　南无智通佛　南无弥留山积佛　南无然灯佛　南无大威德力佛　南无日月佛　南无旃檀(丹有德)佛　南无须弥劫佛　南无月色佛　南无不染佛　南无降伏龙佛　南无龙天佛　南无金色镜像佛　南无山声自在王佛　南无山积佛　南无须弥藏佛　南无供养光佛　南无胜觉佛　南无地山佛　南无(丹有妙)琉璃花佛　南无妙琉璃金形像佛　南无降伏月佛　南无日声佛　南无散华庄严佛　南无海山智奋迅通佛　南无水光佛　南无大香镜像佛　南无不动山佛　南无宝集佛　南无胜山佛　南无勇猛山佛　南无多功德法住持得通佛　南无日月琉璃光佛　南无胜琉璃光佛　南无心间智多拘苏摩胜佛　南无月光佛　南无日光佛　南无散华王拘苏摩通佛　南无栴檀月光佛　南无破无明闇佛　南无普盖波婆罗佛　南无星宿佛　南无弗沙佛　南无法慧增长佛　南无师子鹅王山吼佛　南无梵声龙奋迅佛　南无世间因陀罗佛　南无世间自在王佛　南无可得报佛　南无甘露声佛　南无树提光佛　南无那罗延首龙佛　南无力天佛　南无师子佛　南无毗罗阇光佛　南无世间最上佛　南无山狱佛　南无人自在王佛　南无华胜佛　南无得四无畏佛　南无宝胜威德王劫佛　南无不可嫌身佛　南无称护佛　南无称威德佛　南无称名声佛　南无称声供养佛　南无勇猛称佛　南无声分清净佛　南无智胜善黠慧佛　南无智胜成就佛　南无智炎佛　南无智勇猛佛　南无智炎聚佛　南无妙智佛　南无梵声佛　南无梵胜佛　南无净天佛　南无善臂佛　南无善净天佛　南无梵声佛　南无净自在佛　南无净善眼佛　南无净声自在王佛　南无善净德佛　南无威德力增上佛　南无善势自在佛　南无威德大势力佛　南无胜威德佛　南无毗摩胜佛　南无毗摩意佛　南无善毗摩佛　南无毗摩面佛　南无毗摩成就佛　南无毗摩妙佛　南无见宝佛　南无须尼多佛　南无善眼清净佛　南无无边眼佛　南无普眼佛　南无无等眼佛　南无胜眼佛　南无不可降伏眼佛　南无不动眼佛　南无寂胜佛　南无善寂佛　南无善寂诸根佛　南无寂胜佛　南无寂功德佛　南无寂彼岸佛　南无善住佛　南无寂心佛　南无寂意佛　南无寂静然佛　南无自在王佛　南无众胜佛　南无净王佛　南无大众自在勇猛佛　南无众胜解脱佛　南无法幢佛　南无法鸡兜佛　南无法起佛　南无法体胜佛　南无法力自在胜佛　南无法勇猛佛　南无乐说山佛　南无宝火佛　南无乐说庄严云吼佛　南无胜声佛　南无妙眼佛　南无清净面月胜藏威德佛　南无成就意佛　南无满足心佛　南无净迦罗迦决定威德佛　南无无边精进佛　南无甘露光佛　南无无比慧佛　南无无卑微佛</w:t>
      </w:r>
    </w:p>
    <w:p/>
    <w:p>
      <w:r>
        <w:t xml:space="preserve">　　　　佛说佛名经卷第十一</w:t>
      </w:r>
    </w:p>
    <w:p/>
    <w:p/>
    <w:p/>
    <w:p>
      <w:r>
        <w:t xml:space="preserve">　　　　佛说佛名经卷第十二</w:t>
      </w:r>
    </w:p>
    <w:p/>
    <w:p>
      <w:r>
        <w:t xml:space="preserve">　　　　元魏天竺三藏菩提流支译</w:t>
      </w:r>
    </w:p>
    <w:p>
      <w:r>
        <w:t xml:space="preserve">　　南无大威德佛　南无月光佛　南无旃檀香佛　南无须弥劫佛　南无山积佛　南无无垢色佛　南无无染佛　南无龙胜佛　南无金色佛　南无山吼自在王佛　南无金藏佛　南无火光佛　南无火自在佛　南无琉璃华佛　南无月胜佛　南无月声佛　南无散华庄严光佛　南无大香去照明佛　南无离一切染意佛　南无聚集宝佛　南无德山佛　南无勇猛山佛　南无梵声龙奋迅佛　南无世间胜上佛　南无师子奋迅吼佛　南无华胜佛　南无山胜佛　南无成就娑罗自在王佛　南无吼声佛　南无普光明佛　南无等盖佛　南无无忧佛　南无智王佛　南无智山佛　南无月光佛　南无普光佛　南无声德佛　南无无勿成就佛　南无火幢佛　南无智自在佛　南无大自在佛　南无梵声佛　南无众自在佛　南无月面佛　南无日面佛　南无声胜佛　南无梵面佛　南无梵天佛　南无因陀罗鸡兜幢佛　南无善思惟月胜成就王佛　南无智光明佛　南无无垢称王佛　南无乐说庄严云德佛　南无妙声佛　南无清净面无垢月胜王佛　南无平等意佛　南无乐说声佛　南无无垢月佛　南无无垢清净金色决定光明威德王佛　南无宝光明轮王佛　南无智通佛　南无不可数发精进决定佛　南无山积佛　南无因陀罗鸡兜幢王佛　南无善住娑罗王佛　南无波头摩胜佛　南无善住坚固王佛　南无日月光佛　南无波头摩光佛　南无波头摩胜步佛　南无大通佛　南无大通智胜佛　南无无边智佛　南无多宝佛　南无吼声降伏一切佛　南无日月无垢光明佛　南无莲华无垢星宿王花佛　南无云妙鼓声王佛　南无住持水声善星宿王华严通佛　南无无垢身佛　南无那伽钩罗胜佛　南无智照佛　南无现一切功德光明奋迅王佛　南无照光明庄严奋迅王佛　南无月明佛　南无光明普照佛　南无宝庄严佛　南无普(丹乡散)华佛　南无普然灯佛　南无普华佛　南无普光明胜山王佛　南无善住功德摩尼山王佛　南无光明王佛　南无不可降伏幢佛　南无胜功德佛　南无世间自在佛　南无普华佛　南无舌根佛　南无虚空轮清净王佛　南无胜光明波头摩敷身佛　南无须弥山波头摩胜王佛　南无一切宝摩尼王佛　南无宝光明日月轮智佛　南无威德频头声王佛　南无大导师佛　南无(丹乡有普)光明奋迅王光明佛　南无善行佛　南无乐说山佛　南无住佛　南无师子鸟(丹乡象)奋迅佛　南无功德王光明佛　南无功德幢佛　南无功德作佛　南无圣天佛　南无宝幢佛　南无金刚合佛　南无一切胜佛　南无安隐色佛　南无妙行佛　南无波婆罗娑伽罗佛　南无弗波鸡兜佛　南无妙色佛　南无修卢遮那佛　南无梨师掘多佛　南无破烦恼佛　南无妙佛　南无敷华佛　南无弗加罗佛　南无善光佛　南无吉佛　南无师子威德佛　南无住智德佛　南无婆那多香佛　南无实法广称佛　南无谛沙佛　南无世间喜佛　南无广光明佛　南无宝称佛　南无宝威德佛　南无梵威德佛　南无善声佛　南无善华佛　南无真声佛　南无善行色佛　南无微笑眼佛　南无功德山佛　南无云声佛　南无妙色佛　南无命威德佛　南无胜步行佛　南无世间求佛　南无降伏怨佛　南无供养佛　南无喜庄严佛　南无舍尸鸡兜佛　南无弗若功德光佛　南无大威德佛　南无等宝盖佛　南无那罗延佛　南无成就行佛　南无离忧佛　南无无垢喜佛　南无无垢光明佛　南无厚坚固佛　南无无垢云王佛　南无无垢臂佛　南无义成就佛　南无胜护佛　南无梵功德天王佛　南无虚空步佛　南无妙智佛　南无法宝佛　南无不空见佛　南无难降伏光佛　南无月光佛　南无月(丹有净)佛　南无普光明佛　南无宝胜佛　南无普观佛　南无不可数见佛　南无通(丹有障)佛　南无清净光明宝佛　南无善洗清净无垢成就无边功德胜王佛　南无宝胜无垢王劫佛　南无第一然灯佛　南无功德宝胜佛　南无无垢光明佛　南无乐说庄严佛　南无无垢月鸡兜称佛　南无钩苏摩庄严佛　南无火步佛　南无宝上佛　南无无畏观佛　南无师子奋迅佛　南无离怖畏佛　南无善见佛　南无不怯弱离惊怖佛　南无金刚威德佛　南无梵胜天王佛　南无善月佛　南无光明王佛　南无鸡兜称佛　南无阎浮光明佛　南无多摩罗跋旃檀香佛　南无不动佛　南无弥留山佛　南无师子声佛　南无师子幢佛　南无住虚空佛　南无常入涅槃佛　南无因陀罗幢佛　南无甘露(丹有幢)佛　南无降伏一切世间怨佛　南无得度佛　南无弥留劫佛　南无多摩罗跋旃檀香佛　南无云自在王佛　南无能破一切世惊怖畏佛　南无普光明佛　南无法光明佛　南无海住持奋迅通佛　南无法虚空胜王佛　南无七宝波头摩步佛　南无宝鸡兜佛　南无宝一盖佛　南无一切众生爱见佛　南无满足百千光明幢佛　南无娑罗自在王佛　南无法(丹有花)庄严王佛　南无普一宝盖佛　南无星宿佛　南无普光明奋迅王佛　南无法庄严王佛　南无山灯佛　南无坚精进佛　南无法照光佛　南无住清净光(丹眼)佛　南无善住净境界佛　南无月山佛　南无毕竟庄严无边功德王佛　南无离诸烦恼佛　南无不空见佛　南无成就无垢无边清净功德胜王佛　南无智上光明佛　南无宝胜智威德庄严自在王佛　南无清净光佛　南无敷花娑罗自在王佛　南无火(乡大)华敷王佛　南无月轮清净佛　南无寂静月声王佛　南无无边坚精进住胜佛　南无波头摩胜佛　南无法鸡兜佛　南无然灯佛　南无功德鸡兜佛　南无功德成佛　南无圣天佛　南无宝山佛　南无金刚合佛　南无一切胜佛　南无普香佛　南无善华佛　南无善胜佛　南无功德山佛　南无胜成就佛　南无拘邻佛　南无善眼佛　南无头陀罗吒佛　南无善生佛　南无梵胜佛　南无寂静佛　南无梵德佛　南无因陀罗幢佛　南无月色佛　南无无垢色佛　南无无染佛　南无胜龙佛　南无龙天佛　南无金光明佛　南无胜声因陀罗王佛　南无善须弥山佛　南无善色藏佛　南无火光佛　南无威德因陀罗佛　南无地迦佛　南无琉璃华佛　南无胜琉璃金光明佛　南无月胜佛　南无日吼佛　南无散华庄严光明佛　南无娑伽罗胜智奋迅通佛　南无水光明佛　南无大香行光明佛　南无离一切嗔恨意佛　南无宝胜佛　南无胜积佛　南无胜仙佛　南无住持多功德通法佛　南无日月琉璃光佛　南无心菩提华胜佛　南无日月佛　南无日(丹有月)光佛　南无华鬘色王佛　南无钩修弥多通佛　南无水月光明佛　南无破无明闇佛　南无普盖宝佛　南无增长法乐佛　南无种种师子声增长吼佛　南无梵自在龙吼佛　南无世间自在佛　南无世间自在王佛　南无难胜佛　南无宝作佛　南无甘露声佛　南无胜光佛　南无龙天佛　南无增上力佛　南无无垢光佛　南无师子佛　南无世间增上佛　南无德山佛　南无人王佛　南无花胜佛　南无德无畏佛　南无能平等作佛　南无初发心离诸畏一切烦恼胜德佛　南无普光明奋迅佛　南无金刚步佛　南无宝光明步象佛　南无离诸魔疑佛　南无初发心成就不退转胜佛　南无宝盖胜光明佛　南无能教化诸菩萨佛　南无初发心念断一切烦恼染佛　南无降伏烦恼佛　南无胜光明王佛　南无三昧手胜佛　南无波头摩上胜佛　南无日轮光明佛　南无均宝盖佛　南无日轮光明胜佛　南无增上三昧奋迅佛　南无宝花普照胜佛　南无最妙波头摩步佛　南无宝轮光明胜德佛　南无宝藏佛　南无宝胜佛　南无宝灯王佛　南无坚精进思惟成就义佛　南无普光明观称佛　南无慈庄严功德称佛　南无称一切众生念胜功德佛　南无吉称功德佛　南无毕竟惭愧称胜佛　南无广光明佛　南无乐说庄严思惟佛　南无无垢月鸡兜称佛　南无钩修摩庄严光明作佛　南无宝称佛　南无无畏观佛　南无师子力奋迅佛　南无伽那歌王光明佛　南无贤作佛　南无无垢光明佛　南无功德宝光明佛　南无精进力成就佛　南无善清净光佛　南无得脱一切缚佛　南无无垢波头摩藏胜佛　南无得无障碍力解胜(丹本脱)佛　南无十方称名无畏佛　南无金刚势佛　南无大宝聚佛　南无无边功德庄严威德王劫佛　南无功德宝山佛　南无说一切庄严胜佛　南无无边乐说庄严成就智佛　南无无千云吼声王佛(千上丹无一无)　南无妙金色光明威德胜照佛　南无种种威德王劫佛　南无阿僧祇亿劫成就智佛　南无清净金虚空吼光明佛　南无普光明佛　南无法庄严王佛　南无功德多宝海王佛　南无不空功德佛　南无照一切处佛　南无妙鼓声佛　南无法自在佛　南无普见佛　南无大炎聚佛　南无光明幢佛　南无智鸡兜佛　南无娑罗胎佛　南无宝尸弃佛　南无波头摩藏佛　南无一切胜佛　南无娑伽罗佛　南无波头摩藏佛　南无娑罗自在王佛　南无花佛　南无胜称佛　南无见实佛　南无智弥留佛　南无龙德佛　南无胜行佛　南无星宿佛　南无大庄严佛　南无光明王佛　南无能人佛　南无自在山(丹王)佛　南无日面佛　南无善意佛　南无龙胜佛　南无弗沙佛　南无药王佛　南无师子山佛　南无住持胜功德佛　南无饮甘露佛　南无放炎佛　南无(丹有妙)山佛　南无护世间供养佛　南无多伽罗尸弃佛　南无难胜佛　南无大灯佛　南无波头摩上佛　南无法幢佛　南无能然灯佛　南无难胜(丹有智)佛　南无难可意佛　南无真声佛　南无妙声佛　南无娑罗步佛　南无宝炎佛　南无爱见佛　南无须弥劫佛　南无旃陀光佛　南无日光佛　南无药树胜佛　南无(丹有净)觉佛　南无记(丹有别)佛　南无爱作佛　南无作无畏佛　南无波头摩宝香佛　南无胜德佛　南无无垢佛　南无(丹有净)照佛　南无无烦恼佛　南无善来佛　南无善光佛　南无金色佛　南无能作光明佛　南无清净佛　南无得脱佛　南无迦陵频伽声佛　南无能与法佛　南无善护诸门佛　南无得意佛　南无离爱佛　南无未生宝佛　南无善护诸根佛　南无梵声佛　南无胜声佛　南无妙声佛　南无大慧佛　南无无诸浊佛　南无不可动佛　南无乐解脱佛　南无胜二足佛　南无具足一切功德庄严佛　南无相庄严佛　南无拘牟陀语佛　南无不可降伏语佛　南无常相应语佛　南无梵声安隐众生佛　南无娑罗花佛　南无金枝花佛　南无拘牟陀相佛　南无妙顶佛　南无大牟尼佛　南无一切法到彼岸佛　南无无染佛　南无不散心佛　南无荷吒伽色佛　南无善寂成就佛　南无赊头罗步佛　南无清净手佛　南无常来佛　南无毕竟成就大悲佛　南无成就坚佛　南无常行成(丹本有就)佛　南无离诤浊佛　南无清净功德相佛　南无不泣牟尼罗佛　南无胜藏佛　南无般若齐佛　南无般若宝毕竟佛　南无满足意佛　南无世间自在王佛　南无无量命佛　南无大炎积佛　南无无边宝佛　南无净胜天佛　南无内外净佛　南无寂诸根佛　南无最灯佛　南无成就不思惟愿娑罗王佛　南无师子意佛　南无降伏力佛　南无住持速行佛　南无放光明王佛　南无毗头奚吼佛　南无无念觉法王佛　南无国土庄严身佛　南无智根本华幢佛　南无化称佛　南无一切色摩尼藏佛　南无法藏自在佛　南无法献波婆罗佛　南无无边宝功德藏佛　南无净花声佛　南无(丹本有大)法王钩修摩胜佛　南无一切无尽藏佛　南无功德山藏佛　南无星宿山藏佛　南无虚空智山佛　南无智力天王佛　南无无障碍海随顺智佛　南无无边觉海藏佛　南无智王无尽称佛　南无心意奋迅王佛　南无自性清净智佛　南无智自在法王佛　南无差别去佛　南无自在见佛　南无随顺香见法满佛　南无龙月佛　南无因陀罗波罗无障碍王佛　南无智鸡兜佛　南无智灯佛　南无大光明照佛　南无不可胜佛　南无照(丹有境)佛　南无银鸡兜幢盖佛　南无威德自在王佛　南无觉王佛　南无宝藏佛　南无大娑伽罗佛　南无十力差(丹有别)佛　南无降伏魔佛　南无降伏贪佛　南无降伏嗔佛　南无降伏痴佛　南无降伏憍慢佛　南无降伏嗔恨垢佛　南无法清净佛　南无业胜得名佛　南无如意得名清净佛　南无得施起名佛　南无得名清净戒名佛　(得下丹无名)南无起忍辱成就佛　南无得起精进名佛　南无得起禅名佛　南无得起般若名佛　南无成就施不可思议名佛　南无成就戒不可思议佛　南无成就忍辱不可思议佛　南无成就精进不可思议佛　南无成就禅那不可思议佛　南无成就般若不可思议佛　南无行成就得名佛　南无成就陀罗尼清净得名佛　南无陀罗尼色清净得名佛　南无陀罗尼施清净得名佛　南无空无我自在得名佛　南无眼陀罗尼自在佛　南无耳陀罗尼自在佛　南无鼻陀罗尼自在佛　南无舌陀罗尼自在佛　南无身陀罗尼自在佛　南无意陀罗尼自在佛　南无色陀罗尼自在佛　南无声陀罗尼自在佛　南无香陀罗尼自在佛　南无味陀罗尼自在佛　南无触陀罗尼自在佛　南无法陀罗尼自在佛　南无地陀罗尼自在佛　南无水陀罗尼自在佛　南无火陀罗尼自在佛　南无风陀罗尼自在佛　南无苦自在佛　南无集自在佛　南无灭自在佛　南无道自在佛　南无阴自在佛　南无界自在佛　南无入自在佛　南无三世自在佛　南无陀罗尼花自在佛　南无吉光明佛　南无香灯衣自在光明佛　南无法幢佛　南无师子声佛　南无照藏佛　南无法明敷身佛　南无一切通光佛　南无月智佛　南无妙胜佛　南无贤胜佛　南无普满佛　南无普贤佛　南无那罗延王佛　南无成就一切义佛　南无住持威德佛　南无无畏观佛　南无如是等现在过去未来无量无边佛　南无十千同名满足佛　南无三万同名能圣佛　南无二千同名拘邻佛　南无十八亿同名宝体法式佛　南无十八亿同名日月灯佛　南无千五百同名大威德佛　南无一万五千同名欢喜佛　南无八万四千(丹本有九百)同名龙王佛　南无一万五千同名日佛　南无一万八千同名娑罗王佛　南无一万八千同名因陀罗幢佛　南无八千同名善光佛　南无八百同名寂灭佛　南无三十六亿十一万九千五百同名净王佛</w:t>
      </w:r>
    </w:p>
    <w:p>
      <w:r>
        <w:t xml:space="preserve">　　此诸佛名。百千万劫不可得闻。如优昙钵花。若人受持读诵此诸佛名。毕竟远离诸烦恼。舍利弗。应当敬礼。</w:t>
      </w:r>
    </w:p>
    <w:p>
      <w:r>
        <w:t xml:space="preserve">　　波头摩胜如来佛　南无寂王佛　南无灯作佛　南无天光佛　南无德山佛　南无胜上佛　南无娑罗王佛　南无净王佛　南无大慧梁佛　南无须弥佛　南无大智慧须弥佛　南无宝作佛　南无宝藏佛　南无破金刚佛　南无贤智不动佛　南无香普佛　南无甘露命佛　南无难胜佛　南无月光佛　南无日照佛　南无智鸡兜佛　南无大师子佛　南无弥留山佛　南无香光佛　南无德山佛　南无大通佛　南无阿摩罗藏佛　南无宝围佛　南无金刚藏佛　南无忧波罗藏佛　南无大日佛　南无桥梁载佛　南无月胜佛　南无乐坚固佛　南无不可思议法身佛　南无胜藏佛　南无不空王佛　南无金刚无碍智佛　南无宝炎佛　南无赊放(丹施)灯佛　南无降伏一切怨佛　南无自在佛　南无大智真声佛　南无般若香象佛　南无天王佛</w:t>
      </w:r>
    </w:p>
    <w:p>
      <w:r>
        <w:t xml:space="preserve">　　舍利弗。若善男子善女人。闻此诸佛名受持读诵不生疑者。是人八千亿劫不入地狱。不入畜生。不入鬼道。不生边地。不生贫穷家。不生下贱家。常生天人豪贵之处。常得欢喜适乐无碍。常得一切世间尊重供养。乃至得大涅槃。舍利弗。汝等应当敬礼。</w:t>
      </w:r>
    </w:p>
    <w:p>
      <w:r>
        <w:t xml:space="preserve">　　不可嫌身佛　南无称声佛　南无称威德佛　南无称名佛　南无叶陀佛　南无声炎佛　南无声分勇猛佛　南无智胜佛　南无智善知佛　南无智聚佛　南无智勇猛佛　南无梵胜佛　南无净婆薮佛　南无净(丹有心)佛　南无净天佛　南无净声佛　南无梵自在佛　南无威德佛　南无毗摩胜佛　南无毗摩意佛　南无毗摩面佛　南无毗摩上佛　南无无边声佛　南无实见佛　南无善眼月佛　南无深声佛　南无放声佛　南无惊怖魔力声佛　南无净眼佛　南无无边眼佛　南无普眼佛　南无胜眼佛　南无不可行佛　南无寂胜佛　南无善寂心佛　南无善寂根佛　南无善寂意佛　南无善寂德佛　南无善住佛　南无众自在王佛　南无大众自在佛　南无众解脱佛　南无法幢佛　南无法山佛　南无法胜佛　南无法体佛　南无法力佛　南无法勇猛佛　南无法体决定佛　南无第二劫八千亿同名法体决定佛</w:t>
      </w:r>
    </w:p>
    <w:p>
      <w:r>
        <w:t xml:space="preserve">　　舍利弗。若善男子善女人受持是佛名。毕竟不入地狱速得三昧。</w:t>
      </w:r>
    </w:p>
    <w:p>
      <w:r>
        <w:t xml:space="preserve">　　舍利弗。过是佛名无量无边阿僧祇劫。有佛名人自在声。汝当归命。彼人自在声佛寿命七十千万劫住世。初会三亿声闻众集。八十那由他千万菩萨众集。皆得诸神通具四无碍。通达一切空到彼岸。我若无量劫住世。说彼佛大会国土庄严。如大海水中一渧之分。舍利弗。应当敬礼十方诸大菩萨摩诃萨。</w:t>
      </w:r>
    </w:p>
    <w:p>
      <w:r>
        <w:t xml:space="preserve">　　南无文殊师利菩萨摩诃萨　南无观世音菩萨　南无大势至菩萨　南无普贤菩萨　南无龙胜菩萨　南无龙德菩萨　南无胜成就菩萨　南无胜藏菩萨　南无波头摩胜菩萨　南无成就有菩萨　南无地持菩萨　南无宝掌菩萨　南无宝印手菩萨　南无师子意菩萨　南无师子奋迅吼声菩萨　南无虚空藏菩萨　南无发心即转法轮菩萨　南无一切声差别乐说菩萨　南无山乐说菩萨　南无大海意菩萨　南无大山菩萨　南无爱见菩萨　南无欢喜王菩萨　南无无边观菩萨　南无无边观行菩萨　南无破邪见魔菩萨　南无无忧德菩萨　南无成就一切义菩萨　南无师子菩萨　南无善住意菩萨　南无无比心菩萨　南无那罗德菩萨　南无因陀罗德菩萨　南无海天菩萨　南无拔陀波罗菩萨　南无药王菩萨　南无卢舍那菩萨　南无月光菩萨　南无波头摩胜(丹本有藏)菩萨　南无智山菩萨　南无圣藏菩萨　南无不舍行菩萨　南无不空见菩萨　南无妙声菩萨　南无妙声吼菩萨　南无常微笑寂根菩萨　南无波头摩道胜菩萨　南无广思菩萨　南无忧波罗眼菩萨　南无可供养菩萨　南无常忆菩萨　南无住一切悲见菩萨　南无断一切恶法菩萨　南无住一切声菩萨　南无住一切有菩萨　南无住佛声菩萨　南无无垢菩萨　南无勇猛德菩萨　南无(丹本有大)净菩萨　南无宝胜菩萨　南无罗网光菩萨　南无断诸盖菩萨　南无能舍一切事菩萨　南无华庄严菩萨　南无月光光(丹无一光字)明菩萨　南无最胜意菩萨　南无坚意菩萨　南无自在天菩萨　南无胜意菩萨　南无净意菩萨　南无金刚意菩萨　南无增长意菩萨　南无善住菩萨　南无善导师菩萨　南无波头摩藏菩萨　南无陀罗尼自在王菩萨　南无普行菩萨　南无觉菩提菩萨　南无坚胜菩萨　南无断诸恶道菩萨　南无不疲惓意菩萨　南无须弥山菩萨　南无大须弥山菩萨　南无心勇猛菩萨　南无师子奋迅行菩萨　南无不可思议菩萨　南无善胜菩萨　南无善意菩萨　南无实语菩萨　南无爱见菩萨　南无无障碍菩萨　南无断诸疑菩萨　南无宝作菩萨　南无广德菩萨　南无护贤劫菩萨　南无宝月菩萨　南无曼陀婆香菩萨　南无乐作菩萨　南无无垢称菩萨　南无思益菩萨　南无普华菩萨　南无月胜菩萨　南无月山菩萨　南无智山菩萨　南无胜山菩萨　南无光山菩萨　南无贤首菩萨　南无功德山菩萨　南无胜护菩萨　南无那罗延菩萨　南无龙德菩萨　南无龙胜菩萨　南无住持色菩萨　南无摩留天菩萨　南无入功德菩萨　南无然灯首菩萨　南无常举手菩萨　南无光明常照手菩萨　南无宝手菩萨　南无普光菩萨　南无星宿王菩萨　南无金刚步菩萨　南无不动花步菩萨　南无步三界菩萨　南无无边步奋迅菩萨　南无海慧菩萨　南无善光无垢住持威德菩萨　南无高精进菩萨　南无智山菩萨　南无常观菩萨　南无不瞬菩萨　南无无言菩萨　南无宝胜菩萨　南无宝心菩萨　南无善思议菩萨　南无摩尼髻菩萨　南无庄严王菩萨　南无国土庄严菩萨　南无因陀罗网菩萨　南无天山菩萨　南无善眼菩萨　南无住持世间手菩萨　南无大将菩萨　南无寂意菩萨　南无速行菩萨　南无善臂菩萨　南无山峰菩萨　南无昙无竭菩萨　南无胜愿菩萨　南无庄严相星宿山王菩萨　南无乐说无滞菩萨　南无无垢智菩萨　南无娑伽罗菩萨　南无断一切忧菩萨　南无地藏菩萨　南无普现菩萨　南无发(丹法)行成就菩萨　南无深行菩萨　南无清净三轮菩萨　南无寂静心菩萨　南无无边功德菩萨　南无虚空平等智菩萨　南无波头摩眼菩萨　南无金刚幢菩萨　南无波头摩花严菩萨　南无宝庄严菩萨　南无宝路菩萨　南无功德王慧菩萨　南无庄严王菩萨　南无断诸严王菩萨　南无清净光明庄严菩萨　南无深声菩萨　南无妙鼓声菩萨　南无尼民陀罗菩萨　南无大自在菩萨　南无诸功德身菩萨　南无光明意菩萨　南无善见菩萨　南无不取诸法菩萨　南无转女根菩萨　南无思惟大悲菩萨　南无宝盖山菩萨　南无云山吼声菩萨　南无罗网庄严菩萨　南无宝藏菩萨　南无法鸡兜菩萨　南无日鸡兜菩萨　南无无边鸡兜菩萨　南无无垢藏菩萨　南无山菩萨　南无山峰住持菩萨　南无须弥山灯王菩萨　南无须弥幢菩萨　南无须弥山声菩萨　南无弥留王菩萨　南无宝杖菩萨　南无宝尸弃菩萨　南无宝来菩萨　南无宝天菩萨　南无法乐庄严菩萨　南无庄严王菩萨　南无山相庄严菩萨　南无金庄严光明菩萨　南无清净声光菩萨　南无宝髻菩萨　南无天吉菩萨　南无百光菩萨　南无火光菩萨　南无星宿味菩萨　南无常悲泣菩萨(梵名萨陀波仑)　南无光明胜菩萨　南无一切法自在菩萨　南无宝轮菩萨　南无宝炬菩萨　南无不空奋迅菩萨　南无云光明菩萨　南无法王菩萨　南无合山菩萨　南无降伏魔菩萨　南无普见菩萨　南无智山幢菩萨　南无难可菩萨　南无因陀罗幢菩萨　南无金髻菩萨　南无善见菩萨　南无善意菩萨　南无解脱王菩萨　南无大威德菩萨　南无波头摩眼菩萨　南无普眼菩萨　南无决定法菩萨　南无离垢菩萨　南无大光菩萨　南无大力菩萨　南无大月菩萨　南无善月菩萨　南无净心菩萨　南无住持华菩萨　南无不著行菩萨　南无离诸恶菩萨　南无得大菩萨　南无智炬灯菩萨　南无无边行菩萨　南无无边见菩萨　南无无障碍智菩萨　南无无垢眼山王菩萨　南无住持寂静菩萨　南无离闇菩萨　南无无边幢菩萨　南无火光菩萨　南无三界尊菩萨　南无世间炬菩萨　南无无障眼菩萨　南无不可嫌称菩萨　南无无边见菩萨　南无无碍见菩萨　南无甘露声菩萨　南无寂行菩萨　南无法云吼菩萨　南无得脱一切缚菩萨　南无法云王满足菩萨　南无甘露黠王菩萨　南无尼拘律王菩萨　南无无畏菩萨　南无净胜菩萨　南无胜眼菩萨　南无药王菩萨　南无无障碍受记菩萨　南无甘露光菩萨　南无无边光菩萨　南无断诸魔菩萨　南无过一切道菩萨</w:t>
      </w:r>
    </w:p>
    <w:p>
      <w:r>
        <w:t xml:space="preserve">　　佛告舍利弗。若有善男子善女人。比丘比丘尼。优婆塞优婆夷。能受持读诵此诸佛菩萨名者。终不堕恶道生天人中。常值佛菩萨善知识。远离诸烦恼乃至得大菩提。佛说此佛名经已。慧命舍利弗及摩诃男比丘。及诸比丘比丘尼。优婆塞优婆夷。天龙夜叉乾闼婆阿修罗迦楼罗紧那罗摩睺罗伽人非人。及诸菩萨摩诃萨。皆大欢喜顶受奉行。</w:t>
      </w:r>
    </w:p>
    <w:p/>
    <w:p>
      <w:r>
        <w:t xml:space="preserve">　　　　佛说佛名经卷第十二</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