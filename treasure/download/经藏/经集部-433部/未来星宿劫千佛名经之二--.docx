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未来星宿劫千佛名经</w:t>
      </w:r>
    </w:p>
    <w:p>
      <w:r>
        <w:t xml:space="preserve">                        　　失译</w:t>
      </w:r>
    </w:p>
    <w:p/>
    <w:p>
      <w:r>
        <w:t xml:space="preserve">                        </w:t>
      </w:r>
    </w:p>
    <w:p>
      <w:r>
        <w:t xml:space="preserve">        　      </w:t>
      </w:r>
    </w:p>
    <w:p/>
    <w:p/>
    <w:p>
      <w:r>
        <w:t xml:space="preserve">　　未来星宿劫千佛名经(一名集诸佛大功德山)</w:t>
      </w:r>
    </w:p>
    <w:p/>
    <w:p>
      <w:r>
        <w:t xml:space="preserve">　　　　开元拾遗附梁录</w:t>
      </w:r>
    </w:p>
    <w:p>
      <w:r>
        <w:t xml:space="preserve">　　夫修善福臻。为恶祸征。明理皎然。而信悟者鲜。既共生此五浊恶世。五阴烦恼三毒炽盛。轮转生死无有竟已。昔佛在世时。人民数如恒沙。今渐凋微万不遗一。何以故尔。为善者少作恶者多。死堕三涂悉为鱼虫畜生。不复得人身。故法华经云。三恶道充满天人众减少。劫尽不久长衰可悲。是以如来随方教化。敦慈尚善不吝躯命。勤行精进可得勉度。礼拜俄顷之劳。能却无量劫罪。罪灭福生以致无为。此未来星宿劫中。当有千佛出世。名字如是。若人闻名一心礼事不生懈怠必得涅槃。永离三涂生死之患。安住慈忍具足多闻。若能受持习诵之者。是人则必历值千佛。获灭无量阿僧祇劫生死重罪。得诸佛神通三昧无碍辩才诸大法门陀罗尼门。一切经书种种智慧。随宜说法不自欺诳。离于名利勿怀嫉妒。行六和敬一心奉持。无失是缘。如是行者。疾得阿耨多罗三藐三菩提。</w:t>
      </w:r>
    </w:p>
    <w:p>
      <w:r>
        <w:t xml:space="preserve">　　南无日光佛　南无龙威佛　南无华岩佛　南无王中王佛　南无阿须轮王护佛　南无作吉祥佛　南无师子慧佛　南无宝意佛　南无成办事佛　南无成办事见根原佛　南无种姓华佛　南无高雷音佛　南无无比辩佛　南无智慧自在佛　南无称成佛　南无威怀步佛　南无福德光明佛　南无月摩尼光王佛　南无目犍连性佛　南无无忧忖佛　南无思惟智慧佛　南无意智佛　南无诸天供养法佛　南无勇悍佛　南无无限力佛　南无智慧华佛　南无强音佛　南无欢乐佛　南无说义佛　南无净怀佛　南无师子口佛　南无好结佛　南无不取诸法佛　南无波头摩上星宿王佛　南无上弥留幢王佛　南无因陀罗幢王佛　南无香音佛　南无常光明佛　南无栴檀相好佛　南无无限高佛　南无莲华幢佛　南无莲华化生佛　南无微细华佛　南无阿竭留香佛　南无大勇佛　南无栴檀相好光明佛　南无银幢盖佛　南无大海意佛　南无幡幢好佛　南无梵王德佛　南无大香熏佛　南无大勇现佛　南无宝轮佛　南无发行难佛　南无无所发行佛　南无金宝瓮佛　南无天辋佛　南无言从佛　南无常雨华佛　南无大好乐佛　南无师子上香佛　南无魔天相好佛　南无帝释光明佛　南无大相好佛　南无师子华好佛　南无寂灭幢幡佛　南无持戒王佛　南无相好翼从佛　南无翼从面首佛　南无无忧相好佛　南无普开莲华身佛　南无大地佛　南无大力龙翼从好佛　南无净行王佛　南无大游戏佛　南无莲华威佛　南无放舍华佛　南无常观佛　南无法体决定佛　南无作直行佛　南无不定愿佛　南无善住诸愿佛　南无无常中上佛　南无月威佛　南无栴檀色佛　南无日空佛　南无威相腹佛　南无破烦恼佛　南无实法广称佛　南无世间喜佛　南无宝称佛　南无难胜伏佛　南无好观佛　南无勇兴佛　南无翼从树佛　南无狸牛威佛　南无天中天佛　南无师子幢佛　南无智慧威佛　南无无底威佛</w:t>
      </w:r>
    </w:p>
    <w:p>
      <w:r>
        <w:t xml:space="preserve">　　一百佛竟。</w:t>
      </w:r>
    </w:p>
    <w:p>
      <w:r>
        <w:t xml:space="preserve">　　南无德丰佛　南无厚德佛　南无无念示现诸行佛　南无无生佛　南无无上光佛　南无山德佛　南无出现佛　南无服德佛　南无无量善根成就诸行佛　南无大讲佛　南无不住奋迅佛　南无宝树佛　南无普悲佛　南无德养佛　南无大转佛　南无绝众生疑王佛　南无一道佛　南无普盖佛　南无大盖佛　南无最德佛　南无千近佛　南无宝莲华勇佛　南无离世间佛　南无幡幢佛　南无宝月德佛　南无服树王佛　南无尊德佛　南无普莲华佛　南无等德佛　南无龙中蜜佛　南无大海深胜佛　南无无量宝盖佛　南无无表识佛　南无须弥身佛　南无虚空岩佛　南无强称王佛　南无放光佛　南无无染浊佛　南无在华聚德佛　南无离恐衣毛不竖佛　南无无相声佛　南无电目眼佛　南无宝室佛　南无虚空星宿增上佛　南无众尊聚佛　南无山王身佛　南无一盖佛　南无能屈服佛　南无栴檀宫佛　南无波头摩树提奋迅通佛　南无光网佛　南无红莲华佛　南无善现光佛　南无慧华宝光灭佛　南无散众畏佛　南无无垢光明佛　南无安王佛　南无法空佛　南无出千光佛　南无过千光佛　南无境界自在佛　南无出显光佛　南无善行佛　南无无能屈声佛　南无远离怖畏毛竖佛　南无宝智佛　南无进寂静佛　南无无量翼从佛　南无世间可乐佛　南无住慧佛　南无能仁仙佛　南无慧称佛　南无诸树王佛　南无无垢云王佛　南无随世间意佛　南无宝实佛　南无离愚称佛　南无德现佛　南无宝爱佛　南无不唐精进佛　南无香熏光佛　南无无能屈香光佛　南无众强王佛　南无出须弥山顶佛　南无从宝出德佛　南无莲华上佛　南无从宝出佛　南无香光佛　南无称远方佛　南无藏香自在佛　南无云雷王佛　南无无际光佛　南无无量慧成佛　南无种种无量行佛　南无无量德光王佛　南无尊聚佛　南无觉华剖德佛　南无觉华剖上王佛　南无宝体佛　南无无唐称佛</w:t>
      </w:r>
    </w:p>
    <w:p>
      <w:r>
        <w:t xml:space="preserve">　　二百佛竟。</w:t>
      </w:r>
    </w:p>
    <w:p>
      <w:r>
        <w:t xml:space="preserve">　　南无共发意佛　南无庄严一切意佛　南无盖莲华宝佛　南无光轮成王佛　南无德王光佛　南无过一切德佛　南无灯光行佛　南无成作光佛　南无江仙佛　南无宝形佛　南无胜护佛　南无慧莲华德佛　南无梵功德天王佛　南无无量颜佛　南无无聚会王佛　南无宝身佛　南无树王中王佛　南无罗网手佛　南无摩尼轮佛　南无无量德铠佛　南无世音佛　南无须弥山光佛　南无过上步佛　南无由宝莲华德佛　南无作际佛　南无众生所喜铠佛　南无上宝盖佛　南无无量盖佛　南无翼从佛　南无月现德佛　南无以发意能转轮佛　南无通达义佛　南无离旷野王佛　南无日轮光佛　南无解脱威德佛　南无慧功德佛　南无众生王中立佛　南无无能屈服佛　南无虚空步佛　南无俱苏摩通佛　南无无比铠佛　南无光轮幢德王佛　南无因缘助佛　南无曼陀罗佛　南无净幢佛　南无金刚所须用佛　南无慧净佛　南无善求佛　南无善讨铠佛　南无胜伏怨佛　南无净圣佛　南无名称力王佛　南无无量光香佛　南无须弥山王佛　南无种种华佛　南无法宝佛　南无降化男女佛　南无最香德佛　南无宝上王佛　南无须弥山香王佛　南无可喜众生觉见佛　南无无想音声佛　南无大人佛　南无音声无屈碍佛　南无一宝无忧佛　南无无动勇佛　南无种姓佛　南无观诸欲起佛　南无净宿佛　南无现得佛　南无虚空庄严佛　南无坏众疑佛　南无不空见佛　南无善桥梁佛　南无广功德佛　南无无量幢佛　南无清凉佛　南无光罗网佛　南无遍知佛　南无无量德姓佛　南无于诸法无所著佛　南无普见一切法佛　南无于一切众生誓铠无脱佛　南无有无量德佛　南无慧上光佛　南无不可数见佛　南无方上佛　南无有华德佛　南无法光慈悲月佛　南无海住持胜智慧奋迅佛　南无清净光明宝佛　南无离服内解慧王佛　南无坏诸欲佛　南无行清净佛　南无无量宝华光明佛　南无常灭度佛　南无见一切法佛　南无不堕落佛　南无栴檀清凉室佛　南无法用佛</w:t>
      </w:r>
    </w:p>
    <w:p>
      <w:r>
        <w:t xml:space="preserve">　　三百佛竟。</w:t>
      </w:r>
    </w:p>
    <w:p>
      <w:r>
        <w:t xml:space="preserve">　　南无无量慧称佛　南无清凉室佛　南无无比觉华剖佛　南无善住树王佛　南无月光中上佛　南无阎浮光明佛　南无须弥山身佛　南无千香佛　南无名号兴显佛　南无名称友佛　南无名称最尊佛　南无除忧佛　南无莲华上德王佛　南无阐华幢佛　南无普放香化佛　南无最眼佛　南无放焰佛　南无远方称佛　南无降伏一切世间怨佛　南无法虚空胜王佛　南无火焰佛　南无三界雄勇佛　南无光轮佛　南无虚空雄巧佛　南无穷尽雄佛　南无天鼓音声佛　南无普雄佛　南无一切众生爱见佛　南无无畏轮疆界上佛　南无善住王佛　南无众德聚佛　南无诸觉疆界应饰佛　南无觉宝德称佛　南无慧上德佛　南无慧光王中上明佛　南无莲华中出现佛　南无普法雄佛　南无月半光佛　南无满足百千德光幢佛　南无大如意轮佛　南无莲华中现德佛　南无执炬佛　南无宝上德佛　南无栴檀清凉德佛　南无宝严慧中上佛　南无德尊佛　南无不二轮佛　南无无量德海佛　南无众聚佛　南无一切德聚佛　南无莲华应德佛　南无极上中王佛　南无法照光佛　南无无量山王佛　南无虚空轮上佛　南无善住清净功德宝佛　南无善住净境界佛　南无杂宝色华佛　南无最聚佛　南无不舍弘誓铠佛　南无金华佛　南无杂色华佛　南无毕竟庄严无边功德王佛　南无月轮清净佛　南无从莲华出现佛　南无华盖佛　南无被慧铠佛　南无称力王佛　南无净音声佛　南无俱苏摩国土佛　南无无量聚会佛　南无一切胜佛　南无精进仙佛　南无散众步佛　南无坏疑佛　南无无想声佛　南无无量德具足佛　南无有众德佛　南无莲华上德佛　南无宝尊佛　南无于去来今无碍铠佛　南无喜身佛　南无宝山王佛　南无日铠中上佛　南无炬灯佛　南无无比光佛　南无善生佛　南无长养佛　南无无量眼佛　南无祉江佛　南无诸远方铠佛　南无觉华有德剖佛　南无宝火围绕佛　南无慧国土佛　南无寂静佛　南无异观佛　南无贤药王佛　南无开悟菩提智光佛　南无喜威德佛　南无波头陀智慧奋迅佛</w:t>
      </w:r>
    </w:p>
    <w:p>
      <w:r>
        <w:t xml:space="preserve">　　四百佛竟。</w:t>
      </w:r>
    </w:p>
    <w:p>
      <w:r>
        <w:t xml:space="preserve">　　南无善中上德佛　南无雄猛佛　南无香尊幢佛　南无香最德佛　南无香幢佛　南无善色藏佛　南无无量精进佛　南无过十方光佛　南无觉华剖上佛　南无无量雄猛佛　南无莲华恐畏过上佛　南无宝罗网佛　南无善住中王佛　南无香中尊王佛　南无致诸安乐佛　南无一切聚观佛　南无不唐弃名称佛　南无坏散诸恐畏佛　南无能解缚佛　南无威德因陀罗佛　南无为诸众生致佛　南无虚空无际佛　南无住清净佛　南无虚空幢佛　南无尊善中德佛　南无在无恐畏华德佛　南无无量雄猛形法佛　南无得世间功德佛　南无大车乘佛　南无极最德上佛　南无莫能胜幢佛　南无离一切嗔恨意佛　南无趣向当住佛　南无无量最香佛　南无月轮称王佛　南无尊须弥山佛　南无住持多功德通法佛　南无胜积佛　南无心菩提华胜佛　南无住无量集德佛　南无威神王佛　南无善思愿自调佛　南无净轮王佛　南无慧上佛　南无慧严佛　南无造成远方佛　南无会中尊佛　南无决断佛　南无华鬘色王佛　南无慧隐佛　南无极趣上德佛　南无无量宝佛　南无众生意欲所趣勇意视之佛　南无无量宝王佛　南无于一切诸爱中雄佛　南无光无碍佛　南无无碍光明佛　南无宝莲华剖上德佛　南无好坚佛　南无一切所趣中觉离见诸觉身佛　南无过化音声佛　南无莲华尊在诸宝德佛　南无海须弥王德佛　南无无粗慧佛　南无在慧华佛　南无极趣上威神聚佛　南无寂定佛　南无离雄佛　南无舍一切步佛　南无德不可思议佛　南无在于游戏德佛　南无趣无畏德佛　南无香趣无量香光佛　南无云鼓音佛　南无在福德佛　南无无量勇雄猛佛　南无水月光明佛　南无最香须弥身佛　南无破无明闇佛　南无光普见佛　南无恐畏佛　南无自至到佛　南无实谛称佛　南无星灯佛　南无成熟佛　南无极趣上佛　南无尊会佛　南无金刚肩佛　南无慧中自在王佛　南无慧力称佛　南无最安佛　南无德身王德佛　南无善思惟发行佛　南无世间自在佛　南无光明庄严佛　南无虚空须弥佛　南无十力王佛　南无虚空平等心佛　南无施丰德佛　南无火炎积佛</w:t>
      </w:r>
    </w:p>
    <w:p>
      <w:r>
        <w:t xml:space="preserve">　　五百佛竟。</w:t>
      </w:r>
    </w:p>
    <w:p>
      <w:r>
        <w:t xml:space="preserve">　　南无宝华普照胜佛　南无贤最德佛　南无宝轮光明胜德佛　南无宝华佛　南无从莲华佛　南无普明观称佛　南无须弥意佛　南无尊思佛　南无宝盖佛　南无善清净光佛　南无无量雄佛　南无名称不唐佛　南无德不可思议王光佛　南无雁王佛　南无安隐王佛　南无莲华中上德佛　南无常自起觉悟佛　南无不离一切众门佛　南无无相修行佛　南无求善佛　南无精进力成就佛　南无功德多宝海王佛　南无照一切处佛　南无色声雄佛　南无无量虚空雄佛　南无见实佛　南无超境界佛　南无虚空尊极上德佛　南无成方土佛　南无极趣上须弥佛　南无饮甘露佛　南无护世间供养佛　南无善护诸门佛　南无火幢佛　南无善无垢威光佛　南无不可动佛　南无力称王佛　南无德光王佛　南无慧光王佛　南无莲华上有德佛　南无宝火佛　南无维莲华德佛　南无坏散众疑佛　南无拘留秦佛　南无具足一切功德庄严佛　南无幢王佛　南无从莲华德佛　南无梵声安隐众生佛　南无慈氏佛　南无莲华光明佛　南无尊王法幢佛　南无无量勇佛　南无海须弥佛　南无极志上佛　南无金枝华佛　南无不唐观佛　南无言辩音声无碍佛　南无无碍德称光佛　南无无称不散誓铠佛　南无妙顶佛　南无不散心佛　南无常来佛　南无无垢离度佛　南无于三世无碍誓铠佛　南无无量华佛　南无成就观佛　南无平等须弥面佛　南无清净功德相佛　南无毕竟成就大悲佛　南无般若齐佛　南无盖宝佛　南无满足意佛　南无内外净佛　南无善星佛　南无光轮场佛　南无阿叔迦佛　南无极上德佛　南无无碍雄佛　南无无量雄勇佛　南无言音无碍佛　南无大云光佛　南无罗网光聚佛　南无觉华剖佛　南无莲华雄佛　南无华山王佛　南无月聚自在佛　南无寂诸根佛　南无无障无碍精进坚佛　南无离无愚观佛　南无顶上极出王佛　南无莲华顶上王佛　南无无愚称佛　南无不唐勇佛　南无无唐雄佛　南无无愚光明佛　南无国土庄严身佛　南无娑婆华王佛　南无无念觉法王佛　南无正觉莲华步佛　南无弥留灯王佛</w:t>
      </w:r>
    </w:p>
    <w:p>
      <w:r>
        <w:t xml:space="preserve">　　六百佛竟。</w:t>
      </w:r>
    </w:p>
    <w:p>
      <w:r>
        <w:t xml:space="preserve">　　南无禅思盖佛　南无智根本华王佛　南无栴檀室佛　南无化称佛　南无一切无尽藏佛　南无禅思须弥佛　南无无边觉海藏佛　南无无垢际佛　南无有众宝佛　南无自性清净智佛　南无药王声王佛　南无一切德佛　南无觉剖华中德佛　南无妙鼓声王佛　南无毗尼称佛　南无无过德佛　南无宝通佛　南无无量誓铠佛　南无无量禅德佛　南无虚空轮场光佛　南无无表识音声佛　南无觉王佛　南无然法庭燎佛　南无观意华出佛　南无虚空室佛　南无虚空声佛　南无在虚空禅师佛　南无大眼佛　南无在尊德佛　南无觉莲华德佛　南无梵声王佛　南无成就义佛　南无师子护佛　南无师子颊颐佛　南无善中王佛　南无静须弥佛　南无静眼佛　南无无过勇步佛　南无不可思议法身佛　南无不散佛　南无香须弥佛　南无大智真声佛　南无香岩佛　南无能与法佛　南无宝须弥佛　南无大香行光明佛　南无药树胜佛　南无净须弥佛　南无散华庄严光明佛　南无得度佛　南无云声王佛　南无无过精进佛　南无善思惟誓铠佛　南无不动月佛　南无于诸众中尊佛　南无诸尊中王佛　南无无量国土中王佛　南无精进上中王佛　南无舍离疑佛　南无善星中王佛　南无功德宝胜佛　南无造化佛　南无普现前佛　南无乐说庄严佛　南无各成就佛　南无帛盖佛　南无香盖佛　南无性日佛　南无不怯弱离惊怖佛　南无栴檀德佛　南无义成就佛　南无无垢喜佛　南无厚坚固佛　南无世间求佛　南无胜步行佛　南无无畏离衣毛竖佛　南无命威德佛　南无住智德佛　南无大光明庄严佛　南无转化女誓铠佛　南无真金山佛　南无深智佛　南无趣向诸觉身佛　南无罗网光中缘起中王佛　南无无量趣观诸觉身佛　南无成觉剖莲华佛　南无罗网光佛　南无无量觉华开剖佛　南无宝萨梨树佛　南无宝洲佛　南无即发意转法轮佛　南无千光佛　南无最后见佛　南无胜土佛　南无无量光勇佛　南无无量辩佛　南无圣德佛　南无宝海佛　南无爱黠慧佛　南无胜修佛</w:t>
      </w:r>
    </w:p>
    <w:p>
      <w:r>
        <w:t xml:space="preserve">　　七百佛竟。</w:t>
      </w:r>
    </w:p>
    <w:p>
      <w:r>
        <w:t xml:space="preserve">　　南无信如意佛　南无金光明佛　南无金海佛　南无精进军佛　南无无量境界佛　南无无决断愿佛　南无内调佛　南无调化无休息佛　南无香风佛　南无无趣向誓铠佛　南无觉虚空德佛　南无摄取众生意佛　南无成就誓铠佛　南无陀罗尼自在王佛　南无常精进佛　南无摄取光明佛　南无毕竟智佛　南无善相善铠佛　南无善言誓铠佛　南无能思惟忍佛　南无光造佛　南无一藏佛　南无一种姓佛　南无无量身佛　南无大众上首佛　南无深王佛　南无智慧赞叹佛　南无功德梁佛　南无无名称佛　南无散诸恐怖佛　南无远离诸疑佛　南无除恐衣毛竖佛　南无伏一切怨佛　南无成就胜无畏佛　南无善思惟胜义佛　南无无量执持佛　南无无量音声佛　南无光严佛　南无光德佛　南无离轮场后佛　南无趣菩提佛　南无觉华开剖光佛　南无普宝满足佛　南无摄受称佛　南无决定色佛　南无普照十方世界佛　南无方便修佛　南无胜报佛　南无宝华德佛　南无在诸宝佛　南无月华佛　南无一切群萌誓铠佛　南无转化一切牵连佛　南无无量辩才佛　南无无诤无恐佛　南无都趣众辩佛　南无普香光佛　南无堪受器声佛　南无须弥香佛　南无大贵佛　南无香雄佛　南无大修行佛　南无香室佛　南无舍诤佛　南无清净庄严佛　南无莲华上王佛　南无觉雄佛　南无世间尊重佛　南无无量香雄佛　南无极尊佛　南无闻德佛　南无华盖宝佛　南无坚固自在王佛　南无波头摩庄严佛　南无清净心佛　南无香华佛　南无须弥王佛　南无树提佛　南无转化众相佛　南无过一切众生誓铠佛　南无极迟誓铠佛　南无一切宝庄严色住持佛　南无无量香佛　南无普开光佛　南无普放香熏佛　南无住持无障力佛　南无在莲华德佛　南无最上天王佛　南无一界持觉刹佛　南无善摄身佛　南无香熏佛　南无无量慧雄佛　南无无量观佛　南无无我眼佛　南无难动佛　南无初发意佛　南无无勇王佛　南无无迹步佛　南无除一切忧佛　南无离忧佛</w:t>
      </w:r>
    </w:p>
    <w:p>
      <w:r>
        <w:t xml:space="preserve">　　八百佛竟。</w:t>
      </w:r>
    </w:p>
    <w:p>
      <w:r>
        <w:t xml:space="preserve">　　南无如娱乐在德佛　南无安隐王德佛　南无尊须弥威香山佛　南无大种姓佛　南无无垢面佛　南无红莲华德佛　南无白莲华威德佛　南无吼眼佛　南无善安众生佛　南无无边际光佛　南无现月光佛　南方远方声称佛　南无月自在王佛　南无随意光明佛　南无香尊须弥佛　南无吉祥有德佛　南无在月光有德佛　南无在无量安隐德佛　南无一切以德自在庄严佛　南无宝住持庭燎佛　南无莫能胜幢幡佛　南无尊隐藏光佛　南无从威华王佛　南无入在无边际佛　南无一切尊佛　南无普极上佛　南无海威佛　南无诸宝上德佛　南无静天德佛　南无无量香象佛　南无能降伏放逸佛　南无造灯明佛　南无莲华尊光佛　南无施安隐佛　南无信心不怯弱佛　南无平等心明佛　南无闻智佛　南无大部分佛　南无金面光佛　南无普光威德佛　南无善称德威帝释威幢光佛　南无普德光佛　南无精进伏怨勇佛　南无住持地力进法佛　南无无碍药树威德佛　南无宝莲华住萨梨树王佛　南无求德佛　南无日轮场德光佛　南无宝莲勇佛　南无一宝盖佛　南无住持妙无垢位佛　南无护根佛　南无住禅思勇佛　南无宝幢威德佛　南无住无量勇佛　南无好香尊香熏佛　南无思惟尊象德佛　南无莲华尊德佛　南无日轮场尊上德佛　南无兴成佛　南无解脱乘佛　南无思惟最勇佛　南无宝华普光威佛　南无住无比勇佛　南无无量最中王佛　南无华成就佛　南无自在转一切法佛　南无宝内佛　南无宝轮威极上德佛　南无了意佛　南无胜华集佛　南无娑罗威德佛　南无离一切忧暗佛　南无心勇猛佛　南无地威德佛　南无清彻光佛　南无无垢威德佛　南无离恶道佛　南无莲华上尊佛　南无无垢琉璃佛　南无无垢臂佛　南无无垢眼佛　南无大焰身佛　南无虚空轮静王佛　南无声音无表识佛　南无金刚杵势佛　南无波头摩面佛　南无总持佛　南无宝轮网佛　南无天帝幢佛　南无善聚光莲华剖体佛　南无无量名称德光佛　南无阎浮灯佛　南无须弥岩佛　南无慧灯明佛　南无光极明佛　南无日威德庄严藏佛　南无色幢幡星王佛　南无不动光观自在无量命佛　南无威德自在王佛</w:t>
      </w:r>
    </w:p>
    <w:p>
      <w:r>
        <w:t xml:space="preserve">　　九百佛竟。</w:t>
      </w:r>
    </w:p>
    <w:p>
      <w:r>
        <w:t xml:space="preserve">　　南无正觉中王佛　南无尊宝佛　南无无边愿佛　南无妙法佛　南无宝场轮上尊王佛　南无瞻婆伽色佛　南无无垢慧佛　南无信众生佛　南无在宝佛　南无放天威佛　南无胜威德色佛　南无施宝光佛　南无悲慈意佛　南无无诤行佛　南无莲华叶眼佛　南无得脱一切缚佛　南无怀眼佛　南无执敷饰佛　南无虚空意佛　南无能与乐佛　南无欢喜王佛　南无大积佛　南无发起一切众生信佛　南无至大佛　南无十方称名佛　南无无对光佛　南无龙尊佛　南无快见佛　南无香上佛　南无大怀佛　南无不随他佛　南无大化佛　南无宝回佛　南无大车华佛　南无美快德佛　南无观见一切境界佛　南无诸帝释中王佛　南无戒味佛　南无华威佛　南无普威佛　南无无量际威佛　南无能与眼佛　南无香威佛　南无上幢佛　南无安隐德佛　南无金刚遍照十方佛　南无发一切众生不断修行佛　南无显现佛　南无宝威佛　南无在德佛　南无平等作佛　南无无比佛　南无普威德佛　南无不可量实体胜佛　南无华成功德佛　南无坚固众生佛　南无悦音声佛　南无施威佛　南无普月佛　南无臂月佛　南无尊威佛　南无不动心佛　南无一切法无观佛　南无幢幡佛　南无俱苏摩成佛　南无普丰音佛　南无香尊佛　南无胜命佛　南无能为主佛　南无幢威佛　南无聚威佛　南无日轮光明胜佛　南无喻宝佛　南无坚精进思惟成就义佛　南无迦陵频伽声佛　南无大龙威佛　南无十力娱乐佛　南无善寂成就佛　南无称一切众生念胜功德佛　南无天帝释净幢佛　南无常相应语佛　南无栴檀杂香树佛　南无喻如须弥山佛　南无云中自在灯明佛　南无云中自在王佛　南无除世畏觉悟佛　南无莲华叶净佛　南无星王华佛　南无贤智不动佛　南无力士王佛　南无宝台佛　南无象鹫师子岩雷难过上佛　南无普禅佛　南无声满十方佛　南无功德成就佛　南无波楼那天佛　南无十方上佛　南无离垢光佛　南无威严佛　南无须弥相佛</w:t>
      </w:r>
    </w:p>
    <w:p>
      <w:r>
        <w:t xml:space="preserve">　　一千佛竟。</w:t>
      </w:r>
    </w:p>
    <w:p>
      <w:r>
        <w:t xml:space="preserve">　　若有族姓子女。闻是诸佛世尊名号。欢喜信乐持讽诵读而不诽谤。或能书写为他人说。或能造作立其形像。或能供养香华妓乐。叹佛功德至心作礼者。胜用十方诸佛国土满中珍宝纯摩尼珠积至梵天百千劫中而布施者。是辈族姓子女。前已曾供养是如来已。其人后生得此功德。至于作佛。而无穷尽。皆当为贤劫中佛之所授决。其人所生之处常遇三宝。得生诸佛刹土。六情完具不堕八难。三十二相八十种好疾得具足。若能一过五体投地。而为作礼口自宣言。我今普礼一切十方三世诸佛至千佛过然后乃起。所得福祐如上所说。持此功德。愿共一切五道众生。其无常者。生无量寿佛国。立大誓愿。使诸众生悉生彼刹。生彼刹已。身诸相好智慧辩才。如众世尊阿弥陀佛。所获果报亦如世尊。</w:t>
      </w:r>
    </w:p>
    <w:p/>
    <w:p>
      <w:r>
        <w:t xml:space="preserve">　　未来星宿劫千佛名经</w:t>
      </w:r>
    </w:p>
    <w:p/>
    <w:p>
      <w:r>
        <w:t xml:space="preserve">　　○存疑　第七十八纸右第七行第三佛远上方并同纸左第十九行第一佛显上方恐无误。</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