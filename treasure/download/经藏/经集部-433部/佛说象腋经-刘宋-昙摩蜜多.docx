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佛说象腋经</w:t>
      </w:r>
    </w:p>
    <w:p>
      <w:r>
        <w:t xml:space="preserve">　　刘宋 昙摩蜜多译</w:t>
      </w:r>
    </w:p>
    <w:p/>
    <w:p/>
    <w:p/>
    <w:p/>
    <w:p>
      <w:r>
        <w:t xml:space="preserve">　　　　佛说象腋经</w:t>
      </w:r>
    </w:p>
    <w:p/>
    <w:p>
      <w:r>
        <w:t xml:space="preserve">　　　　宋罽宾三藏昙摩蜜多译</w:t>
      </w:r>
    </w:p>
    <w:p>
      <w:r>
        <w:t xml:space="preserve">　　如是我闻。一时佛在王舍城耆阇崛山。与大比丘众五百人俱。菩萨六万众所知识。得陀罗尼乐说无碍。说法无二。成就不可思议神通。其名曰无减进意菩萨。过名声威德藏菩萨。宝月花菩萨。大云雷灯菩萨。无量观出一切世菩萨。山勇菩萨。乐喜生菩萨。净臂无碍光明菩萨。解度众生心菩萨。金刚得坚菩萨。解一切众生语离菩萨。梵音勇威德菩萨名称面威无碍觉菩萨。一切善根宝聚菩萨。文殊师利童子与如是上首六万菩萨俱。尔时大德舍利弗。于日晡时从禅定起。来诣佛所。尔时世尊坐异树下。入寂静三昧。尔时大德舍利弗。遥见世尊威仪寂静。疾疾取草敷以为座。加趺而坐。正身坐顷。尔时大德舍利弗。即于坐处生是思惟。未曾有也。如来如是寂静之行。安乐之本安乐众生。亦知一切法性三昧。尔时世尊从于三昧安详而起。发謦欬声。尔时舍利弗闻于如来謦欬之声。受欢喜乐亦得悲心。即往佛所到已住立佛前。敬礼佛已而说偈言。</w:t>
      </w:r>
    </w:p>
    <w:p>
      <w:r>
        <w:t xml:space="preserve">　　若有众生无分别　　乃至于法不忆想</w:t>
      </w:r>
    </w:p>
    <w:p>
      <w:r>
        <w:t xml:space="preserve">　　入于三昧常行世　　常忍乐于如是法</w:t>
      </w:r>
    </w:p>
    <w:p>
      <w:r>
        <w:t xml:space="preserve">　　不见众生有差别　　同于幻性解脱者</w:t>
      </w:r>
    </w:p>
    <w:p>
      <w:r>
        <w:t xml:space="preserve">　　分别诸法虚空体　　彼无我想受安乐</w:t>
      </w:r>
    </w:p>
    <w:p>
      <w:r>
        <w:t xml:space="preserve">　　于和合中无想著　　无有愚痴物所想</w:t>
      </w:r>
    </w:p>
    <w:p>
      <w:r>
        <w:t xml:space="preserve">　　亦非有起非不起　　彼不见命受安乐</w:t>
      </w:r>
    </w:p>
    <w:p>
      <w:r>
        <w:t xml:space="preserve">　　于诸众生无忆想　　是诸众生非众生</w:t>
      </w:r>
    </w:p>
    <w:p>
      <w:r>
        <w:t xml:space="preserve">　　于诸众生相无声　　无我见者彼安乐</w:t>
      </w:r>
    </w:p>
    <w:p>
      <w:r>
        <w:t xml:space="preserve">　　智不分别于众生　　是得无诤之法界</w:t>
      </w:r>
    </w:p>
    <w:p>
      <w:r>
        <w:t xml:space="preserve">　　分别丈夫一切想　　无异觉者彼安乐</w:t>
      </w:r>
    </w:p>
    <w:p>
      <w:r>
        <w:t xml:space="preserve">　　当善住于施持戒　　常行觉了无悭垢</w:t>
      </w:r>
    </w:p>
    <w:p>
      <w:r>
        <w:t xml:space="preserve">　　住于无染污法中　　无高下见彼安乐</w:t>
      </w:r>
    </w:p>
    <w:p>
      <w:r>
        <w:t xml:space="preserve">　　彼忍得者甚勇猛　　无有憎爱二见者</w:t>
      </w:r>
    </w:p>
    <w:p>
      <w:r>
        <w:t xml:space="preserve">　　不得精进及懈怠　　无思想者彼安乐</w:t>
      </w:r>
    </w:p>
    <w:p>
      <w:r>
        <w:t xml:space="preserve">　　修行禅定住坚固　　亦不思惟是散乱</w:t>
      </w:r>
    </w:p>
    <w:p>
      <w:r>
        <w:t xml:space="preserve">　　是善知于禅定法　　无禅想者彼安乐</w:t>
      </w:r>
    </w:p>
    <w:p>
      <w:r>
        <w:t xml:space="preserve">　　无有忆想无智慧　　亦非无智得自在</w:t>
      </w:r>
    </w:p>
    <w:p>
      <w:r>
        <w:t xml:space="preserve">　　亦非聪慧非愚痴　　无异想者彼安乐</w:t>
      </w:r>
    </w:p>
    <w:p>
      <w:r>
        <w:t xml:space="preserve">　　若在空野聚亦然　　彼一切处平等行</w:t>
      </w:r>
    </w:p>
    <w:p>
      <w:r>
        <w:t xml:space="preserve">　　于村聚中无厌恶　　空处无憍彼安乐</w:t>
      </w:r>
    </w:p>
    <w:p>
      <w:r>
        <w:t xml:space="preserve">　　于乞食事悉具足　　亦终无有乞食想</w:t>
      </w:r>
    </w:p>
    <w:p>
      <w:r>
        <w:t xml:space="preserve">　　亦未曾想我乞食　　无乞想者彼安乐</w:t>
      </w:r>
    </w:p>
    <w:p>
      <w:r>
        <w:t xml:space="preserve">　　若有弃之粪扫衣　　收取聚集以覆身</w:t>
      </w:r>
    </w:p>
    <w:p>
      <w:r>
        <w:t xml:space="preserve">　　亦无受畜弊衣想　　不轻慢他彼安乐</w:t>
      </w:r>
    </w:p>
    <w:p>
      <w:r>
        <w:t xml:space="preserve">　　善逝所赞佛听许　　善受持用三法衣</w:t>
      </w:r>
    </w:p>
    <w:p>
      <w:r>
        <w:t xml:space="preserve">　　无有忆想我正行　　无异想者是安乐</w:t>
      </w:r>
    </w:p>
    <w:p>
      <w:r>
        <w:t xml:space="preserve">　　若说法者胜美妙　　亦无有我及众生</w:t>
      </w:r>
    </w:p>
    <w:p>
      <w:r>
        <w:t xml:space="preserve">　　亦无有心我说法　　不著不实者安乐</w:t>
      </w:r>
    </w:p>
    <w:p>
      <w:r>
        <w:t xml:space="preserve">　　于诸善根无实想　　非有物想无爱想</w:t>
      </w:r>
    </w:p>
    <w:p>
      <w:r>
        <w:t xml:space="preserve">　　不思分别诸结使　　无二行者彼安乐</w:t>
      </w:r>
    </w:p>
    <w:p>
      <w:r>
        <w:t xml:space="preserve">　　于生起中无起想　　见所住处过患想</w:t>
      </w:r>
    </w:p>
    <w:p>
      <w:r>
        <w:t xml:space="preserve">　　昼夜常勤行精进　　无戏论者彼安乐</w:t>
      </w:r>
    </w:p>
    <w:p>
      <w:r>
        <w:t xml:space="preserve">　　亦无妄想住非处　　亦不分别增上智</w:t>
      </w:r>
    </w:p>
    <w:p>
      <w:r>
        <w:t xml:space="preserve">　　如来外道无差别　　无贡高妙彼安乐</w:t>
      </w:r>
    </w:p>
    <w:p>
      <w:r>
        <w:t xml:space="preserve">　　无量无数无有限　　亦不舍离等虚空</w:t>
      </w:r>
    </w:p>
    <w:p>
      <w:r>
        <w:t xml:space="preserve">　　我及众生无异想　　无增减见彼安乐</w:t>
      </w:r>
    </w:p>
    <w:p>
      <w:r>
        <w:t xml:space="preserve">　　若有得于或梦行　　得于辩才化愚痴</w:t>
      </w:r>
    </w:p>
    <w:p>
      <w:r>
        <w:t xml:space="preserve">　　行于世间如水月　　无进行者一切乐</w:t>
      </w:r>
    </w:p>
    <w:p>
      <w:r>
        <w:t xml:space="preserve">　　种种方便第一义　　不著生死坚牢想</w:t>
      </w:r>
    </w:p>
    <w:p>
      <w:r>
        <w:t xml:space="preserve">　　觉于微细寂静法　　无想行者彼安乐</w:t>
      </w:r>
    </w:p>
    <w:p/>
    <w:p>
      <w:r>
        <w:t xml:space="preserve">　　尔时世尊赞舍利弗。善哉善哉。汝深慧行能转法轮。汝舍利弗。是只阇崛山所有比丘诸菩萨等。入禅定者敕令集会。舍利弗白佛言。世尊。我不堪任。何以故。如是等者皆是威德大龙。尔时世尊即放身光。所放光明遍照无量无边诸佛世界。诸菩萨悉皆来诣只阇崛山。到已皆住于虚空中。此诸比丘及诸菩萨。从禅定起来诣佛所。王舍城中无量千众来诣佛所。尔时世尊。知于一切众会已集。观文殊师利童子面已。即便微笑。尔时文殊师利即从座起。正于衣服偏袒右臂。右膝著地合掌向佛。白佛言。世尊。何因何缘而微笑耶。诸佛如来应供正遍知。非无缘笑。佛告文殊师利。过去于此只阇崛山中。有十千佛说象腋经。尔时大德阿难。闻佛所说疾从座起。正于衣服偏袒右肩。右膝著地合掌向佛。白佛言。善哉世尊。善哉善逝。今当演说此象腋经。是经难闻。若如来说者令无有疑。此深妙典有深光明。世尊。何故观文殊面已而微笑也。尔时世尊赞阿难言。善哉善哉。阿难。善慧分别。汝今阿难。谛听谛听善思念之。我今当说。阿难从佛受教敕已。佛告阿难。若有众生解此经者。如大象力。如大龙力。是诸众生解此经者。亦复如是。阿难。诸众生等解此经者。如师子游步进趣胜道。阿难。此经典者当来菩萨能爱乐之。阿难。此经能令菩萨勇猛。我去世后。当来菩萨手得此经。手书此经。此经床座非旃陀罗。菩萨手所执持。亦非戏论菩萨手得。亦非假名菩萨手得。尔时世尊现如文殊师利之像。作是像已。文殊师利亦如是解。我今当请问于世尊甚深之法。非是声闻缘觉之地。是菩萨地。尔时文殊师利童子即白佛言。世尊。我今欲少问于如来应供正遍知。若佛听许乃敢咨请。文殊师利如是请已。佛告文殊师利。恣汝所问。随意所喜一切众集。尔时文殊师利童子白佛言。世尊。何谓菩萨善能安住诸功德法。示现一切诸菩萨行。教化无量阿僧祇众生。现诸佛形如水月影。文殊师利如是问已。佛即赞言。善哉善哉。文殊师利。能总略问如来是义。我今当为广分别说。文殊师利。谛听谛听善思念之。吾今当说。文殊师利白言。如是受教而听。佛告文殊师利。菩萨成就六法者。得具安住诸功德法。何等为六。文殊师利。是菩萨施能一切舍。不见自己离悭垢行。安住于戒不见我能离破戒业。成就忍辱不见我能离嗔恚行。有于精进非身心进。知入一切禅定解脱三昧方便。亦不自念。成就一心有慧行明了。自见解脱一切诸道。文殊师利。菩萨成就如是六法。善能安住一切功德。复次文殊师利。复有六法。善能安止一切功德。何等为六。文殊师利。是菩萨住于地狱中摄取众生受于天乐。生畜生身摄取畜生受人妙乐。生卑贱家受转轮王乐。现入诸道受胜道乐。善知往返一切佛刹如水月影出一切语无所言说各不亲近。文殊师利。菩萨成就此六法者能安止一切功德。尔时文殊师利白佛言。世尊。云何菩萨住地狱中受于天乐。作是问已。佛告文殊师利。若是菩萨入于三昧。名大莲华。住地狱中摄取众生受于天乐。见诸众生受种种苦。各现其形而为说法。令无量众生悉得解脱。文殊师利。菩萨如是住地狱中受于天乐。文殊师利复白佛言。云何菩萨生畜生中。摄取畜生受人天妙乐。佛言。文殊师利。而是菩萨入于三昧。名曰寂静。现生畜生而不失心。受人天妙乐。各随其形而为说法。菩萨安止无量千众令住于法。文殊师利。菩萨如是受畜生身受人妙乐。文殊师利复白佛言。世尊。云何菩萨生卑贱家受转轮王乐。佛言。文殊师利。而是菩萨入于三昧。名曰静过。是三昧力故生卑贱家。受转轮王乐文殊师利。菩萨如是生卑贱家受转轮王乐。文殊师利白佛言。世尊。云何菩萨现入诸道受胜道乐。佛言。文殊师利。而是菩萨入于三昧。名见一切行无作光明。菩萨住是三昧。示入诸道受胜道乐。文殊师利。菩萨如是现入诸道受胜道乐。尔时文殊师利白佛言。世尊。云何菩萨善知往返一切佛刹。不动本处亦无去来。现诸佛刹如水月影。佛言。文殊师利。而是菩萨入于三昧。名曰过于一切言说。是菩萨住此三昧时。东西南北四维上下。一切十方世界之中。示现其身不动本处亦无去来。住是三昧得见诸佛亦闻说法。文殊师利。菩萨如是善知往返一切佛刹。不动本处亦无去来。现诸佛刹如水月影。尔时文殊师利白佛言。世尊。云何菩萨出一切语无所言说。各不亲近。佛言。文殊师利。而是菩萨得陀罗尼名曰无量。得是持已。入无量心知无量语。是菩萨得旋陀罗尼力故。出一切语各不亲近。文殊师利。菩萨如是出一切语。无所言说各不亲近。尔时文殊师利白佛言。世尊。是菩萨方便甚难。世尊。若有菩萨入此经时。入何等法。佛言。文殊师利。若有菩萨欲入此经。如解虚空。文殊师利言。虚空何也。佛言。文殊师利。是虚空者不染于欲。不嗔不痴。文殊师利。一切诸法亦复如是。无染嗔痴。文殊师利。是虚空者非施成就。非戒成就。非忍成就。非进成就。非禅成就。非慧成就。如是文殊师利。一切诸法亦复如是。非施成就。非戒忍进禅慧成就。文殊师利。犹如虚空非智非断。文殊师利。一切诸法亦复如是。非智非断。文殊师利。犹如虚空非修非证。文殊师利。一切诸法亦复如是。非修非证。文殊师利。犹如虚空非闇非明。文殊师利。一切诸法亦复如是。非闇非明。文殊师利。犹如虚空遍一切处而不可捉。文殊师利。一切诸法亦复如是。遍一切处而不可捉。文殊师利。犹如虚空非进正道非进邪道。文殊师利。一切诸法亦复如是。非进正道非进邪道。文殊师利。犹如虚空非声闻乘。非缘觉乘。亦非佛乘。文殊师利。一切诸法亦复如是。非声闻乘。非缘觉乘。亦非佛乘。文殊师利。犹如虚空非思非智。文殊师利。一切诸法亦复如是。非思非智。文殊师利。犹如虚空非动非发非不动发。文殊师利。一切诸法亦复如是。非动发非不动发。文殊师利。犹如虚空非动发非不动发。文殊师利。菩萨亦尔。于一切法非动发非不动发。文殊师利。犹如虚空无有众生能污染者。文殊师利。一切诸法亦复如是。是涅槃分究竟。无染非寂静非不寂静。文殊师利。犹如虚空住无住处。不动不摇不住处故。文殊师利。诸菩萨等亦复如是。见诸众生住无住处。得实不动不摇不住。文殊师利。是实相法欲见如来。是名邪见。如是邪见即是正行。若是正行。是中布施无有大果。亦无大报。若其施中无大果报。是世福田。若世福田。是中所施无有果报。若施无果报。是则满足不实之智。若其满足不实之智。是等疾得无生法忍。尔时众中六十比丘增上慢者。闻如是法。作是思惟。是道闇昧。如如来说同外道说。是外道等富兰那迦叶。末伽梨憍舍耶。阿耆多翅舍。钦婆罗珊阇耶。毗罗坻子。波复多迦旃延。尼犍陀若提子等所说如是。佛亦如是。尔时世尊。知是六十增上慢比丘心之所念。即告文殊师利童子曰。文殊师利。如是如是。我如来说法同于外道。然是外道不解佛说法。尔时六十增上慢比丘。闻是说已。增益受苦忧恼不悦其心不乐。不知如是所说法故。从座而去。尔时大德舍利弗。问诸比丘。大德汝等今欲何去。当解如来如是说法。何因何缘故。如来尔时说。大德且住。我问如来。以何因缘如是说也。尔时诸比丘闻于大德舍利弗语。即还各各复于本座。尔时大德舍利弗白佛言。世尊。如来何缘说如是事。愿当演说断比丘疑。佛告舍利弗。于意云何。若有比丘。诸漏已尽心得解脱。是比丘等闻此言说生惊畏不。舍利弗言。不也世尊。若有比丘见圣谛者。闻一切声不惊怖畏。何况诸漏已尽心得解脱者。佛告舍利弗。或有痴人妄想分别。于不实法得虚空行。舍利弗言。愿世尊。说是法句义令断众疑。佛告舍利弗。若见如来如梦如幻是名正见。若正见者于如来所。不作实想。不作坚想。不作物想。不作名想。不作聚想。若于如来不作实想。不作坚想。不作物想。不作名想。不作聚想。如是等行。一切诸行悉是妄见。若一切行悉是妄见。是知一切诸法是邪见。若知一切诸法是邪见。佛说是等满足邪见。又知一切诸见是邪。是亦邪见。如是舍利弗。以是缘故欲见如来名为邪见。舍利弗。是等不见如来密身。是取分别。于如来身为舍利如来之想。舍利弗。若有如是见于如来。名为邪知。尔时舍利弗白佛言。世尊。云何邪见名为正行。佛言。舍利弗。一切凡夫正起觉观妄想分别。起依止动发不动发。起我见众生见命见人见。著我胜我所胜。知是诸事。小凡夫等动摇总务生於戏论。知如是等悉皆不实。舍利弗。无者名为不实。舍利弗。不实者名妄语。舍利弗。妄语者名曰为邪。舍利弗。如是等事摄取不实。是等邪见名为正行。舍利弗。以是缘故。所谓邪见名为正行。尔时舍利弗白佛言。世尊。颇有正行。所有布施无小果大果也。佛言。舍利弗。若如是等正行成就。有所施与趣向涅槃。受于涅槃齐分涅槃。舍利弗。而是涅槃无小果大果。非小功德。何以故。是涅槃者离一切果无有齐分。不可齐分。舍利弗言。世尊。若其涅槃无齐分者。云何如来说增益无量无边功德。佛告舍利弗。诸凡夫具烦恼行。我论众生论。命论丈夫论。为如是等诸众生故。说言涅槃无有分齐。涅槃增益无量功德。乃至令生于欲乐心。舍利弗。假圣福田非入涅槃。又舍利弗。离欲圣人名见福田。舍利弗。譬如农夫种下谷种。因生稗莠亦生余草。舍利弗。于汝意云何。而是农夫所得稗草是果报不。不也世尊。佛言。舍利弗。譬如农夫依因谷种。生稗余草。生相似谷。如是舍利弗。施圣福田自然大报。后断诸漏干焦爱果。舍利弗。而是农夫本期为谷。见余稗草心不生喜。非果故非所利故。如是舍利弗。非有为田。安于上施圣得大果报。舍利弗。以是因缘施正行者。无大果大报。舍利弗言。世尊。若其布施无大果大报。云何名为世福田也。佛言。舍利弗。非小果想非大果想。是施不生若施不生。是能受于世间天人阿修罗供。舍利弗。于无尽田不取果报。不与果报。是故舍利弗。非大报非小果是世福田。舍利弗言。世尊。云何是世福田不得果报。佛言舍利弗。汝意云何。若为涅槃有果报不。舍利弗言。无也世尊。若施为涅槃得果报者。一切圣人不名无为。佛即赞言。善哉善哉。舍利弗。以是事故施世福田无有果报。尔时舍利弗白佛言。世尊。若施无果报。云何具足于妄想智。佛言。舍利弗。于意云何。若知于一切法性是实不也。舍利弗言。世尊。知一切法犹如幻性。世尊。若知幻性是不实知。何以故。如来演说一切诸法犹如幻性。如幻性者即是不实。世尊。若知一切法性如此是不实智。所以者何。无有一法而是实者。尔时佛复赞舍利弗。善哉善哉。舍利弗。如是如是。舍利弗。若法有实有物有真。则无众生入于涅槃。舍利弗。一切诸法亦非是实。非物非真。是故舍利弗。恒沙众生入于涅槃。永不复生。亦不知尽。众生不实故。舍利弗。若一切众生无有实想。是名具足于不实智。是故舍利弗。施无果报。能得具足满于不实智。尔时舍利弗白佛言。世尊。云何智满于不实智。而疾获得无生法忍。佛言。舍利弗。若知不实而亦不证。舍利弗。何等是不实者。我见众生见。命见。人见。断见常见。有不实者。佛想法想僧想涅槃想。舍利弗。若心动摇戏论总务皆是不实。舍利弗。如是执不实中而得解脱。舍利弗。以是事故具不实智。而疾得于无生法忍。说是法时。四万二千人得无生法忍。六万优婆塞发于无上正真道心。三万六千天子得向智证。是六十增上慢比丘。断于诸漏心得解脱。心解脱已。俱共同声说如是言。世尊。我今始于六师出家。从今日往。佛非我尊。亦非念法。又非念僧。世尊。我从今日说于无作。说无因缘。说无有业。说无调伏。尔时众中若干众生各作是言。是诸比丘。或舍佛戒受外道服。所说颠倒。尔时大德舍利弗。觉知众心。语诸比丘言。大德何缘说如是语耶。我今始于六师出家。诸比丘言。大德舍利弗。从今已往六师诸师等同一相。无增无减。大德舍利弗。我等今知诸师不异。于出家中无所分别故言出家。舍利弗言。大德何缘。说言从今佛非我尊。诸比丘言。大德舍利弗。我从今往自然明了炽然明炽。不假余明我自归依。非余归依自归自尊。是故说言。佛非我尊。何以故。我不离佛佛不离我。舍利弗言。大德何缘说如是言。不念于法不念于僧。诸比丘言。大德舍利弗。我从今日无法可得若念若摄。是故我言。从今日往不念于僧。舍利弗言。大德何言。我从今往说于无作。诸比丘言。大德舍利弗。我从今往知于一切诸法无作。是中非作非不作。以是故言。我从今日说于无作。舍利弗言。大德何缘说言。从今说无因缘。诸比丘言。大德舍利弗。我从今日一切有道生因缘尽。是中无因。是故说言我从今说无因无缘。舍利弗言。大德。何故说言。我从今往说无有业。诸比丘言。大德舍利弗。我从今往知一切法究竟涅槃。是中无有调伏无非调伏。以是故言。我说无业。是增上慢诸比丘等。说是法时。有三千六百比丘悉断诸漏心得解脱。尔时世尊赞诸比丘。善哉善哉。是实希望中无法可得。尔时文殊师利童子白佛言。世尊。所言得者何法名得。佛言。文殊师利。得者名曰无生法忍。文殊师利言。世尊。菩萨欲得无生法忍。当云何学。云何行。云何住。云何修集。尔时世尊答于文殊师利童子所问无生法忍义故。即说偈言。</w:t>
      </w:r>
    </w:p>
    <w:p>
      <w:r>
        <w:t xml:space="preserve">　　若有求佛智　　一切诸智上</w:t>
      </w:r>
    </w:p>
    <w:p>
      <w:r>
        <w:t xml:space="preserve">　　无有法可取　　亦无法可舍</w:t>
      </w:r>
    </w:p>
    <w:p>
      <w:r>
        <w:t xml:space="preserve">　　无有法可得　　若生是有者</w:t>
      </w:r>
    </w:p>
    <w:p>
      <w:r>
        <w:t xml:space="preserve">　　无有和合法　　凡夫欲和合</w:t>
      </w:r>
    </w:p>
    <w:p>
      <w:r>
        <w:t xml:space="preserve">　　若可知可断　　说法为众生</w:t>
      </w:r>
    </w:p>
    <w:p>
      <w:r>
        <w:t xml:space="preserve">　　凡夫生诸行　　不信无生法</w:t>
      </w:r>
    </w:p>
    <w:p>
      <w:r>
        <w:t xml:space="preserve">　　舍离于魔法　　菩提道最上</w:t>
      </w:r>
    </w:p>
    <w:p>
      <w:r>
        <w:t xml:space="preserve">　　凡夫著二法　　不知无二法</w:t>
      </w:r>
    </w:p>
    <w:p>
      <w:r>
        <w:t xml:space="preserve">　　种种幻无实　　凡夫人见异</w:t>
      </w:r>
    </w:p>
    <w:p>
      <w:r>
        <w:t xml:space="preserve">　　是中无有异　　一切同一相</w:t>
      </w:r>
    </w:p>
    <w:p>
      <w:r>
        <w:t xml:space="preserve">　　若有凡夫说　　无二无二作</w:t>
      </w:r>
    </w:p>
    <w:p>
      <w:r>
        <w:t xml:space="preserve">　　同幻化平等　　凡夫人或说</w:t>
      </w:r>
    </w:p>
    <w:p>
      <w:r>
        <w:t xml:space="preserve">　　我不时尽欲　　断嗔及愚痴</w:t>
      </w:r>
    </w:p>
    <w:p>
      <w:r>
        <w:t xml:space="preserve">　　我当善思惟　　非物生物想</w:t>
      </w:r>
    </w:p>
    <w:p>
      <w:r>
        <w:t xml:space="preserve">　　计断为涅槃　　坏贪欲嗔痴</w:t>
      </w:r>
    </w:p>
    <w:p>
      <w:r>
        <w:t xml:space="preserve">　　说示于空法　　无尽亦无生</w:t>
      </w:r>
    </w:p>
    <w:p>
      <w:r>
        <w:t xml:space="preserve">　　是说名涅槃　　精进者进生</w:t>
      </w:r>
    </w:p>
    <w:p>
      <w:r>
        <w:t xml:space="preserve">　　是去我法远　　布施持戒想</w:t>
      </w:r>
    </w:p>
    <w:p>
      <w:r>
        <w:t xml:space="preserve">　　乐于菩提想　　是不入菩提</w:t>
      </w:r>
    </w:p>
    <w:p>
      <w:r>
        <w:t xml:space="preserve">　　是等行想行　　凡夫虚妄覆</w:t>
      </w:r>
    </w:p>
    <w:p>
      <w:r>
        <w:t xml:space="preserve">　　不知于空法　　诸法等一相</w:t>
      </w:r>
    </w:p>
    <w:p>
      <w:r>
        <w:t xml:space="preserve">　　当各各异说　　若解知此法</w:t>
      </w:r>
    </w:p>
    <w:p>
      <w:r>
        <w:t xml:space="preserve">　　其体性无异　　如五指名手</w:t>
      </w:r>
    </w:p>
    <w:p>
      <w:r>
        <w:t xml:space="preserve">　　得菩提不难　　无远菩提者</w:t>
      </w:r>
    </w:p>
    <w:p>
      <w:r>
        <w:t xml:space="preserve">　　无近菩提者　　别无分别者</w:t>
      </w:r>
    </w:p>
    <w:p>
      <w:r>
        <w:t xml:space="preserve">　　是去菩提远　　凡夫各异行</w:t>
      </w:r>
    </w:p>
    <w:p>
      <w:r>
        <w:t xml:space="preserve">　　各各相是非　　此持戒成就</w:t>
      </w:r>
    </w:p>
    <w:p>
      <w:r>
        <w:t xml:space="preserve">　　此是破戒恶　　诸法犹如梦</w:t>
      </w:r>
    </w:p>
    <w:p>
      <w:r>
        <w:t xml:space="preserve">　　诸有为无实　　慧不取牢固</w:t>
      </w:r>
    </w:p>
    <w:p>
      <w:r>
        <w:t xml:space="preserve">　　知之如幻化　　是中戒不实</w:t>
      </w:r>
    </w:p>
    <w:p>
      <w:r>
        <w:t xml:space="preserve">　　破戒亦不实　　诸法因缘生</w:t>
      </w:r>
    </w:p>
    <w:p>
      <w:r>
        <w:t xml:space="preserve">　　是中无有我　　于千亿劫中</w:t>
      </w:r>
    </w:p>
    <w:p>
      <w:r>
        <w:t xml:space="preserve">　　布施与受者　　护持无上戒</w:t>
      </w:r>
    </w:p>
    <w:p>
      <w:r>
        <w:t xml:space="preserve">　　诸佛不记我　　我时离于想</w:t>
      </w:r>
    </w:p>
    <w:p>
      <w:r>
        <w:t xml:space="preserve">　　布施想无余　　离一切颠倒</w:t>
      </w:r>
    </w:p>
    <w:p>
      <w:r>
        <w:t xml:space="preserve">　　尔时我得记　　说施得大富</w:t>
      </w:r>
    </w:p>
    <w:p>
      <w:r>
        <w:t xml:space="preserve">　　持净戒生天　　是中无所得</w:t>
      </w:r>
    </w:p>
    <w:p>
      <w:r>
        <w:t xml:space="preserve">　　是无上菩提　　凡夫依止有</w:t>
      </w:r>
    </w:p>
    <w:p>
      <w:r>
        <w:t xml:space="preserve">　　愚痴妄忆想　　我等得于忍</w:t>
      </w:r>
    </w:p>
    <w:p>
      <w:r>
        <w:t xml:space="preserve">　　无为无有生　　是无生法中</w:t>
      </w:r>
    </w:p>
    <w:p>
      <w:r>
        <w:t xml:space="preserve">　　不思惟生者　　于千亿劫中</w:t>
      </w:r>
    </w:p>
    <w:p>
      <w:r>
        <w:t xml:space="preserve">　　是得忍不难　　假名为说法</w:t>
      </w:r>
    </w:p>
    <w:p>
      <w:r>
        <w:t xml:space="preserve">　　法无有作者　　无根本住处</w:t>
      </w:r>
    </w:p>
    <w:p>
      <w:r>
        <w:t xml:space="preserve">　　悉如空闲相　　多亿数诸佛</w:t>
      </w:r>
    </w:p>
    <w:p>
      <w:r>
        <w:t xml:space="preserve">　　断贪嗔痴故　　演说无上法</w:t>
      </w:r>
    </w:p>
    <w:p>
      <w:r>
        <w:t xml:space="preserve">　　是法不可尽　　实法无虚妄</w:t>
      </w:r>
    </w:p>
    <w:p>
      <w:r>
        <w:t xml:space="preserve">　　速疾归于尽　　如是不实法</w:t>
      </w:r>
    </w:p>
    <w:p>
      <w:r>
        <w:t xml:space="preserve">　　是实际叵得　　淫欲嗔无边</w:t>
      </w:r>
    </w:p>
    <w:p>
      <w:r>
        <w:t xml:space="preserve">　　愚痴亦无边　　若不得实者</w:t>
      </w:r>
    </w:p>
    <w:p>
      <w:r>
        <w:t xml:space="preserve">　　亦复不得中　　种子中无芽</w:t>
      </w:r>
    </w:p>
    <w:p>
      <w:r>
        <w:t xml:space="preserve">　　何处有果叶　　若其不得叶</w:t>
      </w:r>
    </w:p>
    <w:p>
      <w:r>
        <w:t xml:space="preserve">　　花亦不可得　　无生法如是</w:t>
      </w:r>
    </w:p>
    <w:p>
      <w:r>
        <w:t xml:space="preserve">　　众生当生子　　不生亦不出</w:t>
      </w:r>
    </w:p>
    <w:p>
      <w:r>
        <w:t xml:space="preserve">　　此见于如实　　犹之如石女</w:t>
      </w:r>
    </w:p>
    <w:p>
      <w:r>
        <w:t xml:space="preserve">　　是终无有子　　以其无子故</w:t>
      </w:r>
    </w:p>
    <w:p>
      <w:r>
        <w:t xml:space="preserve">　　亦无有子忧　　慧如是分别</w:t>
      </w:r>
    </w:p>
    <w:p>
      <w:r>
        <w:t xml:space="preserve">　　一切法无生　　是无有恐怖</w:t>
      </w:r>
    </w:p>
    <w:p>
      <w:r>
        <w:t xml:space="preserve">　　受于生死苦　　忧妄覆凡夫</w:t>
      </w:r>
    </w:p>
    <w:p>
      <w:r>
        <w:t xml:space="preserve">　　不知法如幻　　重荷担虚空</w:t>
      </w:r>
    </w:p>
    <w:p>
      <w:r>
        <w:t xml:space="preserve">　　非智慧者痴　　若知于此法</w:t>
      </w:r>
    </w:p>
    <w:p>
      <w:r>
        <w:t xml:space="preserve">　　无实无有边　　无量阿僧祇</w:t>
      </w:r>
    </w:p>
    <w:p>
      <w:r>
        <w:t xml:space="preserve">　　于此无有痴　　如所言本际</w:t>
      </w:r>
    </w:p>
    <w:p>
      <w:r>
        <w:t xml:space="preserve">　　我说是无际　　后际亦复尔</w:t>
      </w:r>
    </w:p>
    <w:p>
      <w:r>
        <w:t xml:space="preserve">　　众生际叵思　　无际忆想际</w:t>
      </w:r>
    </w:p>
    <w:p>
      <w:r>
        <w:t xml:space="preserve">　　空无有边际　　以知此义故</w:t>
      </w:r>
    </w:p>
    <w:p>
      <w:r>
        <w:t xml:space="preserve">　　其智无有二　　如虚空际相</w:t>
      </w:r>
    </w:p>
    <w:p>
      <w:r>
        <w:t xml:space="preserve">　　众生际叵思　　本际如镜像</w:t>
      </w:r>
    </w:p>
    <w:p>
      <w:r>
        <w:t xml:space="preserve">　　是智无所知　　是分别行者</w:t>
      </w:r>
    </w:p>
    <w:p>
      <w:r>
        <w:t xml:space="preserve">　　其心如是思　　我何时尽恶</w:t>
      </w:r>
    </w:p>
    <w:p>
      <w:r>
        <w:t xml:space="preserve">　　我何时成佛　　诸佛无有生</w:t>
      </w:r>
    </w:p>
    <w:p>
      <w:r>
        <w:t xml:space="preserve">　　是中无和合　　法无和合者</w:t>
      </w:r>
    </w:p>
    <w:p>
      <w:r>
        <w:t xml:space="preserve">　　凡夫欲和合　　无能空造合</w:t>
      </w:r>
    </w:p>
    <w:p>
      <w:r>
        <w:t xml:space="preserve">　　亦无止住处　　虚空无住故</w:t>
      </w:r>
    </w:p>
    <w:p>
      <w:r>
        <w:t xml:space="preserve">　　无碍无有物　　如是说虚空</w:t>
      </w:r>
    </w:p>
    <w:p>
      <w:r>
        <w:t xml:space="preserve">　　如是知菩提　　如是知菩提</w:t>
      </w:r>
    </w:p>
    <w:p>
      <w:r>
        <w:t xml:space="preserve">　　知众生亦尔　　菩提虚空界</w:t>
      </w:r>
    </w:p>
    <w:p>
      <w:r>
        <w:t xml:space="preserve">　　众生界同等　　若知如是等</w:t>
      </w:r>
    </w:p>
    <w:p>
      <w:r>
        <w:t xml:space="preserve">　　得菩提不难　　若人不进慈</w:t>
      </w:r>
    </w:p>
    <w:p>
      <w:r>
        <w:t xml:space="preserve">　　不思惟作善　　于法无所来</w:t>
      </w:r>
    </w:p>
    <w:p>
      <w:r>
        <w:t xml:space="preserve">　　得菩提不难　　是菩提难求</w:t>
      </w:r>
    </w:p>
    <w:p>
      <w:r>
        <w:t xml:space="preserve">　　断于一切求　　无有心能得</w:t>
      </w:r>
    </w:p>
    <w:p>
      <w:r>
        <w:t xml:space="preserve">　　觉无上菩提　　思惟布施者</w:t>
      </w:r>
    </w:p>
    <w:p>
      <w:r>
        <w:t xml:space="preserve">　　布施得菩提　　终不得菩提</w:t>
      </w:r>
    </w:p>
    <w:p>
      <w:r>
        <w:t xml:space="preserve">　　不得成菩提　　思惟著戒者</w:t>
      </w:r>
    </w:p>
    <w:p>
      <w:r>
        <w:t xml:space="preserve">　　忆想精进实　　非佛法妙进</w:t>
      </w:r>
    </w:p>
    <w:p>
      <w:r>
        <w:t xml:space="preserve">　　如是忆想著　　一切法颠倒</w:t>
      </w:r>
    </w:p>
    <w:p>
      <w:r>
        <w:t xml:space="preserve">　　我非不颠倒　　未始有动发</w:t>
      </w:r>
    </w:p>
    <w:p>
      <w:r>
        <w:t xml:space="preserve">　　是善无有上　　若有忆想者</w:t>
      </w:r>
    </w:p>
    <w:p>
      <w:r>
        <w:t xml:space="preserve">　　此法是无漏　　此法是有漏</w:t>
      </w:r>
    </w:p>
    <w:p>
      <w:r>
        <w:t xml:space="preserve">　　此人心不善　　不思惟法者</w:t>
      </w:r>
    </w:p>
    <w:p>
      <w:r>
        <w:t xml:space="preserve">　　是同如虚空　　无缚亦无解</w:t>
      </w:r>
    </w:p>
    <w:p>
      <w:r>
        <w:t xml:space="preserve">　　是慧无有上　　想此是持戒</w:t>
      </w:r>
    </w:p>
    <w:p>
      <w:r>
        <w:t xml:space="preserve">　　想此破戒恶　　说二俱破戒</w:t>
      </w:r>
    </w:p>
    <w:p>
      <w:r>
        <w:t xml:space="preserve">　　无上戒无二　　诸法无有异</w:t>
      </w:r>
    </w:p>
    <w:p>
      <w:r>
        <w:t xml:space="preserve">　　戒无增减相　　是见于性者</w:t>
      </w:r>
    </w:p>
    <w:p>
      <w:r>
        <w:t xml:space="preserve">　　是护持佛法　　若心无著者</w:t>
      </w:r>
    </w:p>
    <w:p>
      <w:r>
        <w:t xml:space="preserve">　　犹如空中鸟　　如是知具足</w:t>
      </w:r>
    </w:p>
    <w:p>
      <w:r>
        <w:t xml:space="preserve">　　是实沙门法　　若无思忆想</w:t>
      </w:r>
    </w:p>
    <w:p>
      <w:r>
        <w:t xml:space="preserve">　　不思惟一切　　无心无我命</w:t>
      </w:r>
    </w:p>
    <w:p>
      <w:r>
        <w:t xml:space="preserve">　　得菩提不难　　欲出贪欲者</w:t>
      </w:r>
    </w:p>
    <w:p>
      <w:r>
        <w:t xml:space="preserve">　　不为欲所牵　　亦不舍淫欲</w:t>
      </w:r>
    </w:p>
    <w:p>
      <w:r>
        <w:t xml:space="preserve">　　是菩提不难　　不厌往想著</w:t>
      </w:r>
    </w:p>
    <w:p>
      <w:r>
        <w:t xml:space="preserve">　　于无怖畏际　　生死无惊怖</w:t>
      </w:r>
    </w:p>
    <w:p>
      <w:r>
        <w:t xml:space="preserve">　　得菩提不难</w:t>
      </w:r>
    </w:p>
    <w:p/>
    <w:p>
      <w:r>
        <w:t xml:space="preserve">　　尔时世尊说是偈已。告文殊师利童子言。文殊师利。若有菩萨信解此经。无有疑惑。受持读诵令通利己。为他广说。是人得于二十功德。何等二十。诸天爱护诸龙当护。夜叉守护常无乱心。命终生处自识宿命。命终生处得于五通。命终生处见弥勒菩萨。念此经法其心不乱。唯除眠时梦中见佛亦见菩萨。信解此经者得于顺忍。念此经者现世断嗔。持此经者处毒蛇中得无所畏。念此经者得降恶象。念此经者得遍照三昧学此经者得尽一切诸恶业障。说此经时得于无量百千法门。是得不失菩提之心。是得无量旋陀罗尼。念此经者一切魔事未曾得起。亦得生于现在佛前。得具一切善吉诸愿。念此经者无足二足三足四足诸毒虫中。皆得爱护。念此经者无非人怖王嗔得护。文殊师利。此是说法比丘二十功德。以持此经心无疑惑。读诵通利为他广说故。尔时文殊师利童子白佛言。世尊。喻诸药树除一切病。世尊。此经亦尔断一切病。佛言。如是如是。文殊师利。善说此语。此经能断于一切病。何以故。文殊师利。本过去世阿僧祇劫。复过阿僧祇劫。尔时有佛号师子游步如来应供正遍知。出现于世。于无量百千大众之前。演说此经。文殊师利。尔时众中有一菩萨。名金刚幢。从是师子游步如来应供正遍知。闻此经法心无疑惑。受持于是妙功德经。通利解入得势力故。在于村落城邑王宫。而自唱言。我是良医。时有无量百千众生种种病逼。悉来诣是金刚幢菩萨所。是时金刚幢菩萨慈心善解。以此经法陀罗尼章句。摄取护持诸众生等。文殊师利。何等是陀罗尼章句。</w:t>
      </w:r>
    </w:p>
    <w:p>
      <w:r>
        <w:t xml:space="preserve">　　阿兰(一)波嗏罗(二)毗尼那(三)修怛咃(四)修复多(五)阿[少/兔]嗏(六)毗畔那醯(七)呿伽留他(八)摩移宿伽(九)阿[少/兔]那折陀(十)那赖陀(十一)蜜罗修蜜啰(十二)素啰醯陀(十三)萨婆多罗(十四)瞢伽瞢伽(十五)暍吔犹呵(十六)摩仇摩伊呵(十七)</w:t>
      </w:r>
    </w:p>
    <w:p>
      <w:r>
        <w:t xml:space="preserve">　　以是陀罗尼章句。守护摄取彼诸众生。除种种病。若毒蛇螫。若癞病。若风病。文殊师利。是金刚幢菩萨以此经法。安止众生除去诸病。文殊师利。汝谓尔时金刚幢菩萨岂异人乎。莫作异观。何以故。我是尔时金刚幢菩萨也。我解此经多利众生。尔时文殊师利童子白佛言。世尊。菩萨受持此陀罗尼章句。读诵通利。当行何宜何法则也。佛言。文殊师利。若有菩萨欲通达此陀罗尼章句。当好净行不食于肉。不油涂足。不往多众。常于众生起于慈心。莫作非法不净之人而读此经。亦莫在于不净处读。尔时文殊师利童子白佛言。世尊。若有菩萨读此经时不惜身命。佛言。如是如是。文殊师利。如汝所说。尔时佛告阿难。阿难汝受持此经。此经当来多利众生。阿难白佛言。世尊。如佛所说我已受持。尔时世尊赞阿难言。善哉善哉。阿难。汝于来世为众尊导。彼时众生读说此经如从我受。尔时大德阿难。大德舍利弗。文殊师利童子及诸天人。阿修罗乾闼婆等。闻佛所说。皆大欢喜。</w:t>
      </w:r>
    </w:p>
    <w:p/>
    <w:p>
      <w:r>
        <w:t xml:space="preserve">　　　　佛说象腋经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