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佛说较量寿命经</w:t>
      </w:r>
    </w:p>
    <w:p>
      <w:r>
        <w:t xml:space="preserve">　　宋 天息灾译</w:t>
      </w:r>
    </w:p>
    <w:p/>
    <w:p/>
    <w:p/>
    <w:p/>
    <w:p>
      <w:r>
        <w:t xml:space="preserve">　　　　佛说较量寿命经</w:t>
      </w:r>
    </w:p>
    <w:p/>
    <w:p>
      <w:r>
        <w:t xml:space="preserve">　　　　西天中印度惹烂驮啰国密林寺三藏明教大师赐紫沙门臣天息灾奉　诏译</w:t>
      </w:r>
    </w:p>
    <w:p>
      <w:r>
        <w:t xml:space="preserve">　　如是我闻。一时世尊在舍卫国祇树给孤独园。尔时世尊告苾刍众言。众生寿命。较量长短。汝等谛听。诸苾刍言。世尊我等乐闻。</w:t>
      </w:r>
    </w:p>
    <w:p>
      <w:r>
        <w:t xml:space="preserve">　　尔时善逝为诸苾刍。说众生寿命较量等事。诸苾刍众闻此语已。欢喜踊跃重白佛言。世尊唯愿演说。</w:t>
      </w:r>
    </w:p>
    <w:p>
      <w:r>
        <w:t xml:space="preserve">　　尔时世尊。告诸苾刍言。善哉善哉。汝应谛听。今为汝说。无间地狱寿命中劫余。上七种地狱。寿命短长不等。苾刍当知。此是地狱寿命较量。劫数受苦毕已。然后命终。苾刍应知。人中三十昼夜。饿鬼趣中为一昼夜。以彼三十昼夜成彼一月。以彼十二月。成彼一年。以彼长年算数五百。彼饿鬼中方满寿命。若四大洲较量算数。北洲千岁。西东二洲如次减半。南洲不定。劫初无量。末后十岁。中间无定。尔时世尊。重说颂曰。</w:t>
      </w:r>
    </w:p>
    <w:p>
      <w:r>
        <w:t xml:space="preserve">　　众合常苦恼　　业报唇喉干</w:t>
      </w:r>
    </w:p>
    <w:p>
      <w:r>
        <w:t xml:space="preserve">　　身毛皆竖立　　腹广大如山</w:t>
      </w:r>
    </w:p>
    <w:p>
      <w:r>
        <w:t xml:space="preserve">　　发乱恒覆体　　针口细如锋</w:t>
      </w:r>
    </w:p>
    <w:p>
      <w:r>
        <w:t xml:space="preserve">　　面目皆擘裂　　饥瘦露形容</w:t>
      </w:r>
    </w:p>
    <w:p>
      <w:r>
        <w:t xml:space="preserve">　　朱发覆自体　　露现于骨节</w:t>
      </w:r>
    </w:p>
    <w:p>
      <w:r>
        <w:t xml:space="preserve">　　饮恶颈髑髅　　常啼哭奔走</w:t>
      </w:r>
    </w:p>
    <w:p>
      <w:r>
        <w:t xml:space="preserve">　　彼受饥渴苦　　困乏恒逼恼</w:t>
      </w:r>
    </w:p>
    <w:p>
      <w:r>
        <w:t xml:space="preserve">　　苦啼哭声高　　自作须自受</w:t>
      </w:r>
    </w:p>
    <w:p>
      <w:r>
        <w:t xml:space="preserve">　　贪嗔违顺生　　恶业因自造</w:t>
      </w:r>
    </w:p>
    <w:p>
      <w:r>
        <w:t xml:space="preserve">　　此罪业障熟　　饿鬼趣中受</w:t>
      </w:r>
    </w:p>
    <w:p>
      <w:r>
        <w:t xml:space="preserve">　　东胜身洲人　　二百五十岁</w:t>
      </w:r>
    </w:p>
    <w:p>
      <w:r>
        <w:t xml:space="preserve">　　西俱陀尼洲　　寿命年五百</w:t>
      </w:r>
    </w:p>
    <w:p>
      <w:r>
        <w:t xml:space="preserve">　　北俱卢洲生　　寿命定千岁</w:t>
      </w:r>
    </w:p>
    <w:p>
      <w:r>
        <w:t xml:space="preserve">　　南洲寿无定　　后十初叵量</w:t>
      </w:r>
    </w:p>
    <w:p/>
    <w:p>
      <w:r>
        <w:t xml:space="preserve">　　时诸苾刍白佛言。世尊。云何北俱卢洲。寿命千岁。然后命终。</w:t>
      </w:r>
    </w:p>
    <w:p>
      <w:r>
        <w:t xml:space="preserve">　　尔时世尊。告诸苾刍。当知北俱卢洲。皆无我执。无有分别。因行十善。定寿千岁。从此命终。往生天上。如是北俱卢洲。寿命千岁。然后命终。尔时世尊。而说颂曰。</w:t>
      </w:r>
    </w:p>
    <w:p>
      <w:r>
        <w:t xml:space="preserve">　　贫穷苦有情　　爱盗他财物</w:t>
      </w:r>
    </w:p>
    <w:p>
      <w:r>
        <w:t xml:space="preserve">　　善事不曾修　　卑贱他所使</w:t>
      </w:r>
    </w:p>
    <w:p>
      <w:r>
        <w:t xml:space="preserve">　　富贵有大财　　资生皆具足</w:t>
      </w:r>
    </w:p>
    <w:p>
      <w:r>
        <w:t xml:space="preserve">　　金玉及僮仆　　斯人作善事</w:t>
      </w:r>
    </w:p>
    <w:p>
      <w:r>
        <w:t xml:space="preserve">　　修十善业因　　得大富贵果</w:t>
      </w:r>
    </w:p>
    <w:p>
      <w:r>
        <w:t xml:space="preserve">　　现受北俱卢　　快乐生天上</w:t>
      </w:r>
    </w:p>
    <w:p>
      <w:r>
        <w:t xml:space="preserve">　　北俱卢洲人　　世间最快乐</w:t>
      </w:r>
    </w:p>
    <w:p>
      <w:r>
        <w:t xml:space="preserve">　　过去修施因　　劫树妙衣果</w:t>
      </w:r>
    </w:p>
    <w:p>
      <w:r>
        <w:t xml:space="preserve">　　彼无寒热苦　　亦无诸病恼</w:t>
      </w:r>
    </w:p>
    <w:p>
      <w:r>
        <w:t xml:space="preserve">　　色相妙端严　　过去因修施</w:t>
      </w:r>
    </w:p>
    <w:p>
      <w:r>
        <w:t xml:space="preserve">　　福胜难破坏　　粳米自然生</w:t>
      </w:r>
    </w:p>
    <w:p>
      <w:r>
        <w:t xml:space="preserve">　　清净色纯白　　过去因修施</w:t>
      </w:r>
    </w:p>
    <w:p>
      <w:r>
        <w:t xml:space="preserve">　　北俱卢洲生　　摩尼珠照曜</w:t>
      </w:r>
    </w:p>
    <w:p>
      <w:r>
        <w:t xml:space="preserve">　　饮食思念成　　过去因修施</w:t>
      </w:r>
    </w:p>
    <w:p>
      <w:r>
        <w:t xml:space="preserve">　　彼洲最安乐　　妙药恒炽盛</w:t>
      </w:r>
    </w:p>
    <w:p>
      <w:r>
        <w:t xml:space="preserve">　　色香味具足　　过去因修施</w:t>
      </w:r>
    </w:p>
    <w:p>
      <w:r>
        <w:t xml:space="preserve">　　彼洲无菜茹　　恒食香稻米</w:t>
      </w:r>
    </w:p>
    <w:p>
      <w:r>
        <w:t xml:space="preserve">　　一受食无尽　　过去因修施</w:t>
      </w:r>
    </w:p>
    <w:p>
      <w:r>
        <w:t xml:space="preserve">　　阿蓝梅果树　　从座食不起</w:t>
      </w:r>
    </w:p>
    <w:p>
      <w:r>
        <w:t xml:space="preserve">　　枝落果更生　　过去因修施</w:t>
      </w:r>
    </w:p>
    <w:p>
      <w:r>
        <w:t xml:space="preserve">　　彼水八功德　　饮时无病恼</w:t>
      </w:r>
    </w:p>
    <w:p>
      <w:r>
        <w:t xml:space="preserve">　　安乐腹无伤　　过去因修施</w:t>
      </w:r>
    </w:p>
    <w:p>
      <w:r>
        <w:t xml:space="preserve">　　园林受快乐　　妙音恒听闻</w:t>
      </w:r>
    </w:p>
    <w:p>
      <w:r>
        <w:t xml:space="preserve">　　适悦常无尽　　过去因修施</w:t>
      </w:r>
    </w:p>
    <w:p>
      <w:r>
        <w:t xml:space="preserve">　　劫树人皆爱　　安乐雨涂香</w:t>
      </w:r>
    </w:p>
    <w:p>
      <w:r>
        <w:t xml:space="preserve">　　风香无有尽　　过去因修施</w:t>
      </w:r>
    </w:p>
    <w:p>
      <w:r>
        <w:t xml:space="preserve">　　妓乐妙华香　　衣服严身具</w:t>
      </w:r>
    </w:p>
    <w:p>
      <w:r>
        <w:t xml:space="preserve">　　思念即随心　　过去因修施</w:t>
      </w:r>
    </w:p>
    <w:p>
      <w:r>
        <w:t xml:space="preserve">　　香草及林峦　　柔软皆广大</w:t>
      </w:r>
    </w:p>
    <w:p>
      <w:r>
        <w:t xml:space="preserve">　　爱乐常游戏　　过去因修施</w:t>
      </w:r>
    </w:p>
    <w:p>
      <w:r>
        <w:t xml:space="preserve">　　彼恒共欢娱　　嗔忿常不起</w:t>
      </w:r>
    </w:p>
    <w:p>
      <w:r>
        <w:t xml:space="preserve">　　无我复无贪　　过去因修施</w:t>
      </w:r>
    </w:p>
    <w:p>
      <w:r>
        <w:t xml:space="preserve">　　每夜至更初　　微微降细雨</w:t>
      </w:r>
    </w:p>
    <w:p>
      <w:r>
        <w:t xml:space="preserve">　　去尘地皆净　　过去因修施</w:t>
      </w:r>
    </w:p>
    <w:p>
      <w:r>
        <w:t xml:space="preserve">　　子长母不识　　命终时无忧</w:t>
      </w:r>
    </w:p>
    <w:p>
      <w:r>
        <w:t xml:space="preserve">　　彼绝贪爱心　　过去因修施</w:t>
      </w:r>
    </w:p>
    <w:p>
      <w:r>
        <w:t xml:space="preserve">　　慈母产婴儿　　在道弃皆去</w:t>
      </w:r>
    </w:p>
    <w:p>
      <w:r>
        <w:t xml:space="preserve">　　饮乳涌指流　　过去因修施</w:t>
      </w:r>
    </w:p>
    <w:p>
      <w:r>
        <w:t xml:space="preserve">　　命终时皆弃　　悲恸无纤毫</w:t>
      </w:r>
    </w:p>
    <w:p>
      <w:r>
        <w:t xml:space="preserve">　　飞禽迁净地　　过去因修施</w:t>
      </w:r>
    </w:p>
    <w:p>
      <w:r>
        <w:t xml:space="preserve">　　庄严普覆遍　　歌舞皆嬉戏</w:t>
      </w:r>
    </w:p>
    <w:p>
      <w:r>
        <w:t xml:space="preserve">　　适意而快乐　　过去因修施</w:t>
      </w:r>
    </w:p>
    <w:p>
      <w:r>
        <w:t xml:space="preserve">　　彼洲人寿命　　尽皆满千岁</w:t>
      </w:r>
    </w:p>
    <w:p>
      <w:r>
        <w:t xml:space="preserve">　　中夭彼全无　　过去因修施</w:t>
      </w:r>
    </w:p>
    <w:p>
      <w:r>
        <w:t xml:space="preserve">　　彼受福最胜　　平等亦无异</w:t>
      </w:r>
    </w:p>
    <w:p>
      <w:r>
        <w:t xml:space="preserve">　　命终往生天　　过去因修施</w:t>
      </w:r>
    </w:p>
    <w:p/>
    <w:p>
      <w:r>
        <w:t xml:space="preserve">　　尔时佛告诸苾刍言。此阎浮提。寿命无定。始从十岁。乃至百千万岁。寿命无量。苾刍应知。阎浮提人。今寿百年。中夭无定。苾刍当知。阎浮提人。长寿百年。苦多乐少。复次苾刍。此洲虽寿百年。乃有十位。一者嚩鲁。眠卧无知。二者俱摩噜。作戏解生。三者与嚩。乐著欲境。四末罗鍐。勤修其业。五者钵罗枳穰。智辩有殊。六者悉蜜栗帝。晓了记忆。七者悉体睹。正安自行。八者尾噜。国王愍恤。九者没[口*栗]兔。色朽力微。十者孽多俞。数百岁命终。复次苾刍。未终百年时有三际。所谓寒热及雨。亦名三时。未终百年。及十二月。得三际名。四月寒际。四月热际。四月雨际。复次百年未终。十二月内。有二十四半月。百年未终内。有八月寒际。八月热际。八月雨际。复次百年之中。十二月内有三十六昼夜。月内有十二寒际时。十二热际时。十二雨际时。复次千年之中。十二月内有三十六昼夜月。内有七十二千度食。其中而有吃食。及不吃食时。所谓嗔怒时。苦恼时。路行时。清斋时。急务时。睡眠时。醉闷时。此皆不食。复有得食不食。亦有不得亦不食。如是食及不食。彼食之内。略说得食。乃有七十二千遍食。复次苾刍。此阎浮提。如上所说。及从乳母食。一月半月昼夜及年。吃食时及不食时。约中间说。尔时佛告诸苾刍言。我说人中寿命五十岁。四大王天成一昼夜。以彼昼夜。成彼一月十二月成年。以彼长年寿命五百。彼算人间昼夜寿命。当九十洛叉。然后命终。以彼四大王天五百岁寿命。成等活地狱为一昼夜。彼以三十昼夜。成彼一月。以彼十二月。成彼一年。以彼长年算数五百为等活大地狱中有情寿命。以彼五百年。当四大王天五百四十洛叉。即当人间比较算数。计一万六千二百俱胝年。彼等活大地狱中。寿命方尽。尔时世尊。即说伽陀曰。</w:t>
      </w:r>
    </w:p>
    <w:p>
      <w:r>
        <w:t xml:space="preserve">　　恶业身具三　　口业恶有四</w:t>
      </w:r>
    </w:p>
    <w:p>
      <w:r>
        <w:t xml:space="preserve">　　意三业亦然　　罪毕苦方出</w:t>
      </w:r>
    </w:p>
    <w:p>
      <w:r>
        <w:t xml:space="preserve">　　等活地狱中　　恶业同皆入</w:t>
      </w:r>
    </w:p>
    <w:p>
      <w:r>
        <w:t xml:space="preserve">　　万六千二百　　俱胝恒受苦</w:t>
      </w:r>
    </w:p>
    <w:p>
      <w:r>
        <w:t xml:space="preserve">　　生彼地狱中　　冤家互相杀</w:t>
      </w:r>
    </w:p>
    <w:p>
      <w:r>
        <w:t xml:space="preserve">　　死已复重稣　　业尽苦方出</w:t>
      </w:r>
    </w:p>
    <w:p/>
    <w:p>
      <w:r>
        <w:t xml:space="preserve">　　尔时佛告诸苾刍言。人间一百年。彼忉利天。成一昼夜。以彼三十昼夜。成彼一月。以彼十二月。成彼一年。忉利天中。寿命一千岁。以彼天中一千年。较量人间算数。当一十八俱胝年。彼天此后命终。尔时佛告诸苾刍言。彼天寿命一千岁。当彼黑绳大地狱中。成一昼夜。彼以三十昼夜。成月及年。彼大地狱中。寿命一千岁。以彼一千年。较量算数。即当人间三万二千四百俱胝年。彼黑绳大地狱中。然后命终。尔时世尊。即说颂曰。</w:t>
      </w:r>
    </w:p>
    <w:p>
      <w:r>
        <w:t xml:space="preserve">　　憎嫌师父母　　毁谤佛声闻</w:t>
      </w:r>
    </w:p>
    <w:p>
      <w:r>
        <w:t xml:space="preserve">　　破坏和合人　　黑绳受大苦</w:t>
      </w:r>
    </w:p>
    <w:p>
      <w:r>
        <w:t xml:space="preserve">　　恶业亲自作　　地狱苦须受</w:t>
      </w:r>
    </w:p>
    <w:p>
      <w:r>
        <w:t xml:space="preserve">　　回避免无由　　业尽方始出</w:t>
      </w:r>
    </w:p>
    <w:p/>
    <w:p>
      <w:r>
        <w:t xml:space="preserve">　　尔时佛告诸苾刍言。人间二百年彼夜摩天。为一昼夜。以彼昼夜三十日成月。十二月成年。彼夜摩天寿命二千岁。彼当人间算数。计三十六俱胝年。较量寿命彼天然后命终。又以彼天寿二千岁。为众合大地狱中成一昼夜。以彼三十昼夜。成彼一月。以彼十二月成彼一年。彼众合大地狱中。寿命二千岁。较量彼处算数。即当人间计三万二千四百俱胝年。彼地狱中。然后命终。尔时世尊即说颂曰。</w:t>
      </w:r>
    </w:p>
    <w:p>
      <w:r>
        <w:t xml:space="preserve">　　三种不善业　　众合地狱生</w:t>
      </w:r>
    </w:p>
    <w:p>
      <w:r>
        <w:t xml:space="preserve">　　善三业不修　　牛羊鹿残害</w:t>
      </w:r>
    </w:p>
    <w:p>
      <w:r>
        <w:t xml:space="preserve">　　猪狗及非人　　众合互相杀</w:t>
      </w:r>
    </w:p>
    <w:p>
      <w:r>
        <w:t xml:space="preserve">　　苦因苦处生　　业尽方始出</w:t>
      </w:r>
    </w:p>
    <w:p/>
    <w:p>
      <w:r>
        <w:t xml:space="preserve">　　尔时佛告诸苾刍言。人间四百年。为彼睹史多天成一昼夜。以彼三十昼夜。成彼一月及年。彼睹史多天。寿命四千岁。当人间算数计七十二俱胝年。彼天寿量。然后命终。以彼天中寿四千岁。为叫唤大地狱中成一昼夜。以彼三十昼夜。成月及年。彼叫唤大地狱中。寿四千岁。当睹史多天四千三百二十俱胝年。彼当人间一十二万九千六百俱胝年。彼叫唤大地狱中。然后命终。尔时世尊。即说颂曰。</w:t>
      </w:r>
    </w:p>
    <w:p>
      <w:r>
        <w:t xml:space="preserve">　　杀生造极恶　　叫唤恒受罪</w:t>
      </w:r>
    </w:p>
    <w:p>
      <w:r>
        <w:t xml:space="preserve">　　作恶虚诳人　　业尽苦方出</w:t>
      </w:r>
    </w:p>
    <w:p/>
    <w:p>
      <w:r>
        <w:t xml:space="preserve">　　尔时佛告诸苾刍言。人间八百年。为彼乐变化天成一昼夜。以彼三十日成月。十二月成年。比较算数。彼乐变化天。寿命八千岁。比较人间。计一百四十四俱胝年。彼天然后命终。又以彼天寿命八千岁。比较大叫唤大地狱中。成一昼夜。以彼三十昼夜。成月及年。彼大叫唤大地狱中。寿命八千岁。比较算数。即当人间二十五万九千俱胝年。较量彼寿。然后命终。尔时世尊。即说颂曰。</w:t>
      </w:r>
    </w:p>
    <w:p>
      <w:r>
        <w:t xml:space="preserve">　　我见及贪欲　　谤法罪最深</w:t>
      </w:r>
    </w:p>
    <w:p>
      <w:r>
        <w:t xml:space="preserve">　　作恶并盖缠　　生大叫唤中</w:t>
      </w:r>
    </w:p>
    <w:p>
      <w:r>
        <w:t xml:space="preserve">　　叫唤大地狱　　身毛皆竖立</w:t>
      </w:r>
    </w:p>
    <w:p>
      <w:r>
        <w:t xml:space="preserve">　　吃饮火焰烧　　回避禁难出</w:t>
      </w:r>
    </w:p>
    <w:p>
      <w:r>
        <w:t xml:space="preserve">　　虚诳爱杀生　　剑轮狗鹙鸟</w:t>
      </w:r>
    </w:p>
    <w:p>
      <w:r>
        <w:t xml:space="preserve">　　食髓老铁乌　　残害[馬*展]无免</w:t>
      </w:r>
    </w:p>
    <w:p/>
    <w:p>
      <w:r>
        <w:t xml:space="preserve">　　尔时佛告诸苾刍言。若人间一千六百年。为他化自在天成一昼夜。以彼三十昼夜成月。十二月成年。比较算数。彼他化自在天寿命一万六千岁。比较算数。当人间二百八十八俱胝年。彼天然后命终。又以彼天一万六千岁。比较炎热大地狱中成一昼夜。以彼三十昼夜成月。十二月成年。彼炎热大地狱中。寿命一万六千岁。较量算数。当人间六十万八千四百俱胝年。彼地狱中。然后命终。尔时世尊。即说颂曰。</w:t>
      </w:r>
    </w:p>
    <w:p>
      <w:r>
        <w:t xml:space="preserve">　　恼乱于父母　　沙门婆罗门</w:t>
      </w:r>
    </w:p>
    <w:p>
      <w:r>
        <w:t xml:space="preserve">　　善业不修习　　恒受炎热苦</w:t>
      </w:r>
    </w:p>
    <w:p>
      <w:r>
        <w:t xml:space="preserve">　　诳惑诸众生　　炎热地狱受</w:t>
      </w:r>
    </w:p>
    <w:p>
      <w:r>
        <w:t xml:space="preserve">　　所作恶不亡　　业尽方此出</w:t>
      </w:r>
    </w:p>
    <w:p/>
    <w:p>
      <w:r>
        <w:t xml:space="preserve">　　尔时世尊告苾刍言。汝应谛听。较量算数疱地狱等众生寿命。时诸苾刍白佛言。善逝。我等乐闻。受持忆念。唯愿演说。此疱地狱有情寿命。比较长短。尔时世尊。告苾刍曰。善哉善哉。吾今为汝分别演说此疱地狱寿命之事。积聚胡麻。满一婆诃。可容二十佉梨。彼有天人百年一粒。二十佉梨一一捻尽。彼疱地狱寿命方满。复次苾刍。我说众生寿命较量。又如疱裂之中。寿命二十婆诃胡麻。如是阿吒[舀*鳥]中。寿命四十婆诃麻。贺贺凡中。寿命六十婆诃麻。护护凡中寿命八十婆诃麻。青莲华中寿命一百婆诃麻。红莲华中寿命一百二十婆诃麻。如是于大红莲华中。寿命一百四十婆诃麻。一一之中满圌胡麻。百年一粒除去。胡麻粒粒皆尽。彼诸有情方满寿命。如是苾刍。舍利子。大目健连。及天寿等。并诸眷属。若复有人。心行暴恶。自身当堕此大地狱。是故苾刍。应如是知。若复有人。身患焦瘦。不生嗔恚。心不轻慢。是故苾刍。智者如是。应当修觉。尔时世尊。即说颂曰。</w:t>
      </w:r>
    </w:p>
    <w:p>
      <w:r>
        <w:t xml:space="preserve">　　若人发恶言　　毁他如刀斧</w:t>
      </w:r>
    </w:p>
    <w:p>
      <w:r>
        <w:t xml:space="preserve">　　剑轮斩其身　　皆从自口出</w:t>
      </w:r>
    </w:p>
    <w:p>
      <w:r>
        <w:t xml:space="preserve">　　毁谤于贤善　　称赞复欢喜</w:t>
      </w:r>
    </w:p>
    <w:p>
      <w:r>
        <w:t xml:space="preserve">　　斗诤结宿冤　　死入地狱疾</w:t>
      </w:r>
    </w:p>
    <w:p>
      <w:r>
        <w:t xml:space="preserve">　　资财他所有　　斗诤生嫉妒</w:t>
      </w:r>
    </w:p>
    <w:p>
      <w:r>
        <w:t xml:space="preserve">　　恼彼不安乐　　当受疱裂苦</w:t>
      </w:r>
    </w:p>
    <w:p>
      <w:r>
        <w:t xml:space="preserve">　　毁谤于善逝　　意悦生欢喜</w:t>
      </w:r>
    </w:p>
    <w:p>
      <w:r>
        <w:t xml:space="preserve">　　百千疱裂劫　　恒受地狱苦</w:t>
      </w:r>
    </w:p>
    <w:p>
      <w:r>
        <w:t xml:space="preserve">　　发恶身口意　　毁谤诸贤圣</w:t>
      </w:r>
    </w:p>
    <w:p>
      <w:r>
        <w:t xml:space="preserve">　　五百三十六　　疱劫恒受苦</w:t>
      </w:r>
    </w:p>
    <w:p>
      <w:r>
        <w:t xml:space="preserve">　　广作业无边　　罪犯及虚诳</w:t>
      </w:r>
    </w:p>
    <w:p>
      <w:r>
        <w:t xml:space="preserve">　　长劫地狱中　　业尽后方出</w:t>
      </w:r>
    </w:p>
    <w:p/>
    <w:p>
      <w:r>
        <w:t xml:space="preserve">　　复次佛告诸苾刍等。此极炎热大地狱中有情寿命。寿半中劫。较量算数。然后命终。尔时世尊即说颂曰。</w:t>
      </w:r>
    </w:p>
    <w:p>
      <w:r>
        <w:t xml:space="preserve">　　恒作恶业因　　爱乐安乐果</w:t>
      </w:r>
    </w:p>
    <w:p>
      <w:r>
        <w:t xml:space="preserve">　　远离于人天　　当生炎热狱</w:t>
      </w:r>
    </w:p>
    <w:p>
      <w:r>
        <w:t xml:space="preserve">　　打骂师父母　　沙门婆罗门</w:t>
      </w:r>
    </w:p>
    <w:p>
      <w:r>
        <w:t xml:space="preserve">　　邪见断善根　　极热受大苦</w:t>
      </w:r>
    </w:p>
    <w:p/>
    <w:p>
      <w:r>
        <w:t xml:space="preserve">　　复次佛告诸苾刍言。彼之阿鼻大地狱中。较量寿命。此后命终。若提婆达多。及于一切愚迷之人。于如来处。而发恶心。破坏塔寺。焚烧经像。出佛身血。杀阿罗汉。驱役苾刍苾刍尼等。命终必堕阿鼻大地狱中。受苦无穷。尔时世尊。即说颂曰。</w:t>
      </w:r>
    </w:p>
    <w:p>
      <w:r>
        <w:t xml:space="preserve">　　毁谤三乘教　　杀圣阿罗汉</w:t>
      </w:r>
    </w:p>
    <w:p>
      <w:r>
        <w:t xml:space="preserve">　　愚痴毁求法　　获报无间罪</w:t>
      </w:r>
    </w:p>
    <w:p>
      <w:r>
        <w:t xml:space="preserve">　　刺竹果自坏　　恶业恶趣生</w:t>
      </w:r>
    </w:p>
    <w:p>
      <w:r>
        <w:t xml:space="preserve">　　如是放逸罪　　阿鼻地狱受</w:t>
      </w:r>
    </w:p>
    <w:p/>
    <w:p>
      <w:r>
        <w:t xml:space="preserve">　　尔时佛告诸苾刍言。梵众天中寿命半劫。此后命终。苾刍应知。梵辅天中寿命一劫。然后命终。大梵天中寿命一劫半。然后命终。苾刍应知。少光天中寿命二劫然后命终。无量光天寿命四劫。然后命终。极光净天寿命八劫。然后命终。苾刍应知。少静天中寿命十六劫。然后命终。若无量静天寿命三十二劫。然后命终。若遍静天寿命六十四劫。然后命终。苾刍应知。若无云天寿命一百二十五劫。此后命终。若福生天寿命二百五十劫。然后命终。若广果天寿命五百劫。然后命终。若无想天寿命亦然。苾刍应知。若无烦天寿命一千劫。然后命终。无热天中寿命二千劫。然后命终。苾刍应知善现天中寿命四千劫。此后命终。若善见天寿命八千劫。此后命终。若色究竟天寿命一万六千劫。然后命终。苾刍应知空无边处有情寿命二万大劫然后命终。识无边处寿命四万大劫。此后命终。无所有处寿命六万大劫。此后命终。若非想非非想处有情寿命八万大劫。然后命终。</w:t>
      </w:r>
    </w:p>
    <w:p>
      <w:r>
        <w:t xml:space="preserve">　　尔时佛告诸苾刍言。如是乃至在阿鼻大地狱中。乃至非想非非想处。轮回如此。苾刍应知。如是轮回五趣有情。往来不息。现有生异灭三种之相。苾刍当知。如是三种回轮之性。少分之中。不可爱乐。亦不可羡。于一刹那。而非久住。何以故。苾刍当知。所谓苦性故。不可爱乐。如是少秽。何况多秽。如是少秽。不可爱乐。亦不可羡。彼一刹那。而非究竟。何以故。苾刍应知轮回之苦。不可爱乐。若有愚迷。寡闻众生。轮回五趣。往来不息。轮回之行。常不舍离。不能出于地狱中苦。亦不能出饿鬼中苦。恒堕恶趣。是故苾刍。应如是学。如是轮回大苦。不应爱乐。苾刍当知。策勤精进断灭轮回。尔时世尊。说此法已。彼诸苾刍等。一心欢喜。信受奉行。</w:t>
      </w:r>
    </w:p>
    <w:p/>
    <w:p>
      <w:r>
        <w:t xml:space="preserve">　　　　佛说较量寿命经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