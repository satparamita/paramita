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现在贤劫千佛名经</w:t>
      </w:r>
    </w:p>
    <w:p>
      <w:r>
        <w:t xml:space="preserve">                        　　</w:t>
      </w:r>
    </w:p>
    <w:p/>
    <w:p>
      <w:r>
        <w:t xml:space="preserve">                        </w:t>
      </w:r>
    </w:p>
    <w:p>
      <w:r>
        <w:t xml:space="preserve">        　      </w:t>
      </w:r>
    </w:p>
    <w:p/>
    <w:p/>
    <w:p>
      <w:r>
        <w:t xml:space="preserve">　　现在贤劫千佛名经(一名集诸佛大功德山)</w:t>
      </w:r>
    </w:p>
    <w:p/>
    <w:p>
      <w:r>
        <w:t xml:space="preserve">　　　　开元拾遗附梁录</w:t>
      </w:r>
    </w:p>
    <w:p>
      <w:r>
        <w:t xml:space="preserve">　　尔时喜王菩萨白佛言。世尊。今此众中。颇有菩萨摩诃萨得是三昧。亦得八万四千波罗蜜门诸三昧门陀罗尼门者不。佛告喜王。今此会中有菩萨大士。得是三昧。亦能入八万四千诸波罗蜜及诸三昧陀罗尼门。此诸菩萨于是贤劫中。皆当得阿耨多罗三藐三菩提。除四如来于此劫中得成佛已。喜王菩萨复白佛言。惟愿如来。宣此诸菩萨名字。多所饶益。安隐世间。利诸天人。为护佛法令得久住。为将来菩萨显示法明。求无上道心不疲懈。佛告喜王。汝今谛听善思念之。当为汝说。唯然世尊。愿乐欲闻。尔时世尊。即说诸佛名字。</w:t>
      </w:r>
    </w:p>
    <w:p>
      <w:r>
        <w:t xml:space="preserve">　　南无拘留孙佛　南无拘那含牟尼佛　南无迦叶佛　南无释迦牟尼佛　南无弥勒佛　南无师子佛　南无明焰佛　南无牟尼佛　南无妙华佛　南无华氏佛　南无善宿佛　南无导师佛　南无大臂佛　南无大力佛　南无宿王佛　南无修药佛　南无名相佛　南无大明佛　南无焰肩佛　南无照曜佛　南无日藏佛　南无月氏佛　南无众焰佛　南无善明佛　南无无忧佛　南无提沙佛　南无明曜佛　南无持鬘佛　南无功德明佛　南无示义佛　南无灯曜佛　南无兴盛佛　南无药师佛　南无善濡佛　南无白毫佛　南无坚固佛　南无福威德佛　南无不可坏佛　南无德相佛　南无罗睺佛　南无众主佛　南无梵声佛　南无坚际佛　南无不高佛　南无作明佛　南无大山佛　南无金刚佛　南无将众佛　南无无畏佛　南无珍宝佛　南无华日佛　南无军力佛　南无香焰佛　南无仁爱佛　南无大威德佛　南无梵王佛　南无无量明佛　南无龙德佛　南无坚步佛　南无不虚见佛　南无精进德佛　南无善守佛　南无欢喜佛　南无不退佛　南无师子相佛　南无胜知佛　南无法氏佛　南无喜王佛　南无妙御佛　南无爱作佛　南无德臂佛　南无香象佛　南无观视佛　南无云音佛　南无善思佛　南无善高佛　南无离垢佛　南无月相佛　南无大名佛　南无珠髻佛　南无威猛佛　南无师子吼佛　南无德树佛　南无欢释佛　南无慧聚佛　南无安住佛　南无有意佛　南无鸯伽陀佛　南无无量意佛　南无妙色佛　南无多智佛　南无光明佛　南无坚戒佛　南无吉祥佛　南无宝相佛　南无莲华佛　南无那罗延佛　南无安乐佛　南无智积佛　南无德敬佛</w:t>
      </w:r>
    </w:p>
    <w:p>
      <w:r>
        <w:t xml:space="preserve">　　一百佛竟。</w:t>
      </w:r>
    </w:p>
    <w:p>
      <w:r>
        <w:t xml:space="preserve">　　南无梵德佛　南无宝积佛　南无华天佛　南无善思议佛　南无法自在佛　南无名闻意佛　南无乐说聚佛　南无金刚相佛　南无求利益佛　南无游戏神通佛　南无离闇佛　南无名天佛　南无弥楼相佛　南无众明佛　南无宝藏佛　南无极高行佛　南无金刚楯佛　南无珠角佛　南无德赞佛　南无日月明佛　南无日明佛　南无星宿佛　南无清净义佛　南无违蓝王佛　南无福藏佛　南无见有边佛　南无电明佛　南无金山佛　南无师子德佛　南无胜相佛　南无明赞佛　南无坚精进佛　南无具足赞佛　南无离畏师佛　南无应天佛　南无大灯佛　南无世明佛　南无妙音佛　南无持上功德佛　南无绀身佛　南无师子颊佛　南无宝赞佛　南无众王佛　南无游步佛　南无安隐佛　南无法差别佛　南无上尊佛　南无极高德佛　南无上师子音佛　南无乐戏佛　南无龙明佛　南无华山佛　南无龙喜佛　南无香自在王佛　南无宝焰山佛　南无天力佛　南无德鬘佛　南无龙首佛　南无因庄严佛　南无善行意佛　南无智胜佛　南无无量日佛　南无实语佛　南无持炬佛　南无定意佛　南无无量形佛　南无明照佛　南无最胜灯佛　南无断疑佛　南无庄严身佛　南无不虚步佛　南无觉悟佛　南无华相佛　南无山主王佛　南无善威仪佛　南无遍见佛　南无无量名佛　南无宝天佛　南无灭过佛　南无持甘露佛　南无人月佛　南无喜见佛　南无庄严佛　南无珠明佛　南无山顶佛　南无到彼岸佛　南无法积佛　南无定义佛　南无施愿佛　南无宝聚佛　南无住义佛　南无满意佛　南无上赞佛　南无慈德佛　南无无垢佛　南无梵天佛　南无华明佛　南无身差别佛　南无法明佛　南无尽见佛</w:t>
      </w:r>
    </w:p>
    <w:p>
      <w:r>
        <w:t xml:space="preserve">　　二百佛竟。</w:t>
      </w:r>
    </w:p>
    <w:p>
      <w:r>
        <w:t xml:space="preserve">　　南无德净佛　南无月面佛　南无宝灯佛　南无宝珰佛　南无上名佛　南无作名佛　南无无量音佛　南无违蓝佛　南无师子身佛　南无明意佛　南无无能胜佛　南无功德品佛　南无海慧佛　南无得势佛　南无无边行佛　南无开华佛　南无净垢佛　南无见一切义佛　南无勇力佛　南无富足佛　南无福德佛　南无随时佛　南无庆音佛　南无功德敬佛　南无广意佛　南无善寂灭佛　南无财天佛　南无净断疑佛　南无无量持佛　南无妙乐佛　南无不负佛　南无无住佛　南无得叉迦佛　南无众首佛　南无世光佛　南无多德佛　南无弗沙佛　南无无边威德佛　南无义意佛　南无药王佛　南无断恶佛　南无无热佛　南无善调佛　南无名德佛　南无华德佛　南无勇得佛　南无金刚军佛　南无大德佛　南无寂灭意佛　南无无边音佛　南无大威光佛　南无善住佛　南无无所负佛　南无离疑惑佛　南无电相佛　南无恭敬佛　南无威德守佛　南无智日佛　南无上利佛　南无须弥顶佛　南无净心佛　南无治怨贼佛　南无离憍佛　南无应赞佛　南无智次佛　南无那罗达佛　南无常乐佛　南无不少国佛　南无天名佛　南无云德佛　南无甚良佛　南无多功德佛　南无宝月佛　南无庄严顶髻佛　南无乐禅佛　南无无所少佛　南无游戏佛　南无德宝佛　南无应名称佛　南无华身佛　南无大音声佛　南无辩才赞佛　南无金刚珠佛　南无无量寿佛　南无珠庄严佛　南无大王佛　南无德高行佛　南无高名佛　南无百光佛　南无喜悦佛　南无龙步佛　南无意愿佛　南无妙宝佛　南无灭已佛　南无法幢佛　南无调御佛　南无喜自在佛　南无宝髻佛　南无离山佛　南无净天佛</w:t>
      </w:r>
    </w:p>
    <w:p>
      <w:r>
        <w:t xml:space="preserve">　　三百佛竟。</w:t>
      </w:r>
    </w:p>
    <w:p>
      <w:r>
        <w:t xml:space="preserve">　　南无华冠佛　南无净名佛　南无威德寂灭佛　南无爱相佛　南无多天佛　南无须焰摩佛　南无天威佛　南无妙德王佛　南无宝步佛　南无师子分佛　南无最尊胜佛　南无人王佛　南无栴檀云佛　南无绀眼佛　南无宝威德佛　南无德乘佛　南无觉想佛　南无喜庄严佛　南无香济佛　南无胜慧佛　南无离爱佛　南无慈相佛　南无妙香佛　南无坚铠佛　南无威德猛佛　南无珠铠佛　南无仁贤佛　南无善逝月佛　南无梵自在佛　南无师子月佛　南无观察慧佛　南无正生佛　南无高胜佛　南无日观佛　南无宝名佛　南无大精进佛　南无山光佛　南无德聚王佛　南无供养名佛　南无法赞佛　南无施明佛　南无电德佛　南无宝语佛　南无救命佛　南无善戒佛　南无善众佛　南无坚固慧佛　南无破有闇佛　南无善胜佛　南无师子光佛　南无照明佛　南无宝成就佛　南无利慧佛　南无珠月光佛　南无威光佛　南无不破论佛　南无光明王佛　南无珠轮佛　南无金刚慧佛　南无吉手佛　南无善月佛　南无宝焰佛　南无罗睺守佛　南无乐菩提佛　南无等光佛　南无至寂灭佛　南无世最妙佛　南无自在名佛　南无十势力佛　南无喜力王佛　南无德势力佛　南无最胜顶佛　南无大势力佛　南无功德藏佛　南无真行佛　南无上安佛　南无金刚知山佛　南无大光佛　南无妙德藏佛　南无广德佛　南无宝网严身佛　南无福德明佛　南无造铠佛　南无成手佛　南无善华佛　南无集宝佛　南无大海智佛　南无持地德佛　南无义意猛佛　南无善思惟佛　南无德轮佛　南无宝光佛　南无利益佛　南无世月佛　南无美音佛　南无梵相佛　南无众师首佛　南无师子行佛　南无难施佛　南无应供佛</w:t>
      </w:r>
    </w:p>
    <w:p>
      <w:r>
        <w:t xml:space="preserve">　　四百佛竟。</w:t>
      </w:r>
    </w:p>
    <w:p>
      <w:r>
        <w:t xml:space="preserve">　　南无明威德佛　南无大光王佛　南无金刚宝严佛　南无众清净佛　南无无边名佛　南无不虚光佛　南无圣天佛　南无智王佛　南无金刚众佛　南无善障佛　南无建慈佛　南无华国佛　南无法意佛　南无风行佛　南无善思明佛　南无多明佛　南无密众佛　南无光王佛　南无功德守佛　南无利意佛　南无无惧佛　南无坚观佛　南无住法佛　南无珠足佛　南无解脱德佛　南无妙身佛　南无随世语言佛　南无妙智佛　南无普德佛　南无梵财佛　南无实音佛　南无正智佛　南无力得佛　南无师子意佛　南无净华佛　南无喜眼佛　南无华齿佛　南无功德自在幢佛　南无明宝佛　南无希有名佛　南无上戒佛　南无离欲佛　南无自在天佛　南无梵寿佛　南无一切天佛　南无乐智佛　南无可忆念佛　南无珠藏佛　南无德流布佛　南无大天王佛　南无无缚佛　南无坚法佛　南无天德佛　南无梵牟尼佛　南无安详行佛　南无勤精进佛　南无得上味佛　南无无依德佛　南无薝卜华佛　南无出生无上功德佛　南无仙人侍卫佛　南无帝幢佛　南无大爱佛　南无须蔓色佛　南无众妙佛　南无可乐佛　南无势力行佛　南无善定义佛　南无牛王佛　南无妙臂佛　南无大车佛　南无满愿佛　南无德光佛　南无宝音佛　南无光幢佛　南无富贵佛　南无师子力佛　南无净目佛　南无观身佛　南无净意佛　南无知次第佛　南无猛威德佛　南无大光明佛　南无日光曜佛　南无净藏佛　南无分别威佛　南无无损佛　南无密日佛　南无月光佛　南无持明佛　南无善寂行佛　南无不动佛　南无大请佛　南无德法佛　南无严土佛　南无庄严王佛　南无高出佛　南无焰炽佛　南无莲华德佛　南无宝严佛</w:t>
      </w:r>
    </w:p>
    <w:p>
      <w:r>
        <w:t xml:space="preserve">　　五百佛竟。</w:t>
      </w:r>
    </w:p>
    <w:p>
      <w:r>
        <w:t xml:space="preserve">　　南无高大身佛　南无上善佛　南无宝上佛　南无无量光佛　南无海德佛　南无宝印手佛　南无月盖佛　南无多焰佛　南无顺寂灭佛　南无智称佛　南无智觉佛　南无功德光佛　南无声流布佛　南无满月佛　南无名称佛　南无善戒王佛　南无灯王佛　南无电光佛　南无大焰王佛　南无寂诸有佛　南无毗舍佉天佛　南无华藏佛　南无金刚山佛　南无身端严佛　南无净义佛　南无威猛军佛　南无智焰德佛　南无力行佛　南无罗睺天佛　南无智聚佛　南无师子出现佛　南无如王佛　南无圆满清净佛　南无罗睺罗佛　南无大药佛　南无清净贤佛　南无第一义佛　南无德手佛　南无百光明佛　南无流布王佛　南无无量功德佛　南无法藏佛　南无妙意佛　南无德主佛　南无最增上佛　南无慧顶佛　南无胜怨敌佛　南无意行佛　南无梵音佛　南无解脱佛　南无雷音佛　南无通相佛　南无慧隆佛　南无深自在佛　南无大地王佛　南无大牛王佛　南无梨陀目佛　南无希有身佛　南无实相佛　南无最尊天佛　南无不没音佛　南无宝胜佛　南无音德佛　南无庄严辞佛　南无勇智佛　南无华积佛　南无华开佛　南无无上医王佛　南无德积佛　南无上形色佛　南无功德月佛　南无月灯佛　南无威德王佛　南无菩提王佛　南无无尽佛　南无菩提眼佛　南无身充满佛　南无慧国佛　南无最上佛　南无清净照佛　南无慧德佛　南无妙音声佛　南无无碍光佛　南无无碍藏佛　南无上施佛　南无大尊佛　南无智势佛　南无大焰佛　南无帝王佛　南无制力佛　南无威德佛　南无月现佛　南无名闻佛　南无端严佛　南无无尘垢佛　南无威仪佛　南无师子军佛　南无天王佛　南无名声佛　南无殊胜佛</w:t>
      </w:r>
    </w:p>
    <w:p>
      <w:r>
        <w:t xml:space="preserve">　　六百佛竟。</w:t>
      </w:r>
    </w:p>
    <w:p>
      <w:r>
        <w:t xml:space="preserve">　　南无大藏佛　南无福德光佛　南无梵闻佛　南无出诸有佛　南无智顶佛　南无上天佛　南无地王佛　南无至解脱佛　南无金髻佛　南无罗睺日佛　南无莫能胜佛　南无牟尼净佛　南无善光佛　南无金齐佛　南无种德天王佛　南无法盖佛　南无勇猛名称佛　南无光明门佛　南无美妙慧佛　南无微意佛　南无诸威德佛　南无师子髻佛　南无解脱相佛　南无慧藏佛　南无娑罗王佛　南无威相佛　南无断流佛　南无无碍赞佛　南无所作已办佛　南无善音佛　南无山王相佛　南无法顶佛　南无无能映蔽佛　南无善端严佛　南无吉身佛　南无爱语佛　南无师子利佛　南无和楼那佛　南无师子法佛　南无法力佛　南无爱乐佛　南无赞不动佛　南无众明王佛　南无觉悟众生佛　南无妙明佛　南无意住义佛　南无光照佛　南无香德佛　南无令喜佛　南无日成就佛　南无灭恚佛　南无上色佛　南无善步佛　南无大音赞佛　南无净愿佛　南无日天佛　南无乐慧佛　南无摄身佛　南无威德势佛　南无刹利佛　南无众会王佛　南无上金佛　南无解脱髻佛　南无乐法佛　南无住行佛　南无舍憍慢佛　南无智藏佛　南无梵行佛　南无栴檀佛　南无无忧名佛　南无端严身佛　南无相国佛　南无敏持佛　南无无边德佛　南无天光佛　南无慧华佛　南无频头摩佛　南无智富佛　南无大愿光佛　南无宝手佛　南无净根佛　南无具足论佛　南无上论佛　南无不退地佛　南无法自在不虚佛　南无有日佛　南无出泥佛　南无得智佛　南无上吉佛　南无谟罗佛　南无法乐佛　南无求胜佛　南无智慧佛　南无善圣佛　南无网光佛　南无琉璃藏佛　南无善天佛　南无利寂佛　南无教化佛　南无普随顺自在佛</w:t>
      </w:r>
    </w:p>
    <w:p>
      <w:r>
        <w:t xml:space="preserve">　　七百佛竟。</w:t>
      </w:r>
    </w:p>
    <w:p>
      <w:r>
        <w:t xml:space="preserve">　　南无坚固苦行佛　南无众德上明佛　南无宝德佛　南无一切善友佛　南无解脱音佛　南无甘露明佛　南无游戏王佛　南无灭邪曲佛　南无一切主佛　南无薝卜净光佛　南无山王佛　南无寂灭佛　南无德聚佛　南无具众德佛　南无最胜月佛　南无善施佛　南无住本佛　南无功德威聚佛　南无智无等佛　南无甘露音佛　南无善手佛　南无执明炬佛　南无思解脱义佛　南无胜音佛　南无梨陀行佛　南无善义佛　南无无过佛　南无行善佛　南无殊妙身佛　南无妙光佛　南无乐说佛　南无善济佛　南无不可说佛　南无最清净佛　南无乐知佛　南无辩才日佛　南无破他军佛　南无宝月明佛　南无上意佛　南无友安众生佛　南无大见佛　南无无畏音佛　南无水天德佛　南无慧济佛　南无无等意佛　南无不动慧光佛　南无菩提意佛　南无树王佛　南无槃陀音佛　南无福德力佛　南无势德佛　南无圣爱佛　南无势行佛　南无琥珀佛　南无雷音云佛　南无善爱目佛　南无善智佛　南无具足佛　南无华胜佛　南无大音佛　南无法相佛　南无智音佛　南无虚空佛　南无祠音佛　南无慧音差别佛　南无月焰佛　南无圣王佛　南无众意佛　南无辩才轮佛　南无善寂佛　南无不退慧佛　南无日名佛　南无无著慧佛　南无功德集佛　南无华德相佛　南无辩才国佛　南无宝施佛　南无爱月佛　南无集功德蕴佛　南无灭恶趣佛　南无自在王佛　南无无量净佛　南无等定佛　南无不坏佛　南无灭垢佛　南无不失方便佛　南无无娆佛　南无妙面佛　南无智制住佛　南无法师王佛　南无大天佛　南无深意佛　南无无量佛　南无无碍见佛　南无世供养佛　南无普散华佛　南无三世供佛　南无应日藏佛　南无天供养佛　南无上智人佛</w:t>
      </w:r>
    </w:p>
    <w:p>
      <w:r>
        <w:t xml:space="preserve">　　八百佛竟。</w:t>
      </w:r>
    </w:p>
    <w:p>
      <w:r>
        <w:t xml:space="preserve">　　南无真髻佛　南无信甘露佛　南无不著相佛　南无离分别海佛　南无宝肩明佛　南无梨陀步佛　南无随日佛　南无清净佛　南无明力佛　南无功德聚佛　南无具足德佛　南无端严海佛　南无须弥山佛　南无华施佛　南无无著智佛　南无无边座佛　南无爱智佛　南无槃陀严佛　南无清净住佛　南无生法佛　南无相明佛　南无思惟乐佛　南无乐解脱佛　南无知道理佛　南无多闻海佛　南无持华佛　南无不随世佛　南无喜众佛　南无孔雀音佛　南无不退没佛　南无断有爱垢佛　南无威仪济佛　南无诸天流布佛　南无随师行佛　南无华手佛　南无最上施佛　南无破怨贼佛　南无富多闻佛　南无妙国佛　南无炽盛王佛　南无师子智佛　南无月出佛　南无灭闇佛　南无无动佛　南无次第行佛　南无音声治佛　南无憍昙佛　南无势力佛　南无身心住佛　南无常月佛　南无觉意华佛　南无饶益王佛　南无善威德佛　南无智力德佛　南无善灯佛　南无坚行佛　南无天音佛　南无福德灯佛　南无日面佛　南无不动聚佛　南无戒明佛　南无住戒佛　南无普摄受佛　南无坚出佛　南无安阇那佛　南无增益佛　南无香明佛　南无违蓝明佛　南无念王佛　南无密钵佛　南无无碍相佛　南无至妙道佛　南无信戒佛　南无乐实佛　南无明法佛　南无具威德佛　南无大慈佛　南无上慈佛　南无饶益慧佛　南无甘露王佛　南无弥楼明佛　南无圣赞佛　南无广照佛　南无持寿佛　南无见明佛　南无善行报佛　南无善喜佛　南无无灭佛　南无宝明佛　南无具足名称佛　南无乐福德佛　南无功德海佛　南无尽相佛　南无断魔佛　南无尽魔佛　南无过衰道佛　南无不坏意佛　南无水王佛　南无净魔佛　南无众上王佛</w:t>
      </w:r>
    </w:p>
    <w:p>
      <w:r>
        <w:t xml:space="preserve">　　九百佛竟。</w:t>
      </w:r>
    </w:p>
    <w:p>
      <w:r>
        <w:t xml:space="preserve">　　南无爱明佛　南无福灯佛　南无菩提相佛　南无大威力佛　南无善灭佛　南无梵命佛　南无智喜佛　南无神相佛　南无如众王佛　南无种种色相佛　南无爱日佛　南无罗睺月佛　南无无相慧佛　南无药师上佛　南无持势力佛　南无焰慧佛　南无喜明佛　南无好音佛　南无不动天佛　南无妙德难思佛　南无善业佛　南无意无谬佛　南无大施佛　南无名赞佛　南无众相佛　南无解脱月佛　南无世自在佛　南无无上王佛　南无灭痴佛　南无断言论佛　南无梵供养佛　南无无边辩相佛　南无梨陀法佛　南无应供养佛　南无度忧佛　南无乐安佛　南无世意佛　南无爱身佛　南无妙足佛　南无优钵罗佛　南无华璎佛　南无无边辩光佛　南无信圣佛　南无德精进佛　南无真实佛　南无天主佛　南无乐高音佛　南无信净佛　南无婆耆罗陀佛　南无福德意佛　南无不瞬佛　南无顺先古佛　南无聚成佛　南无师子游佛　南无最上业佛　南无信清净佛　南无行明佛　南无龙音佛　南无持轮佛　南无财成佛　南无世爱佛　南无提舍佛　南无无量宝名佛　南无云相佛　南无慧道佛　南无顺法智佛　南无虚空音佛　南无善眼佛　南无无胜天佛　南无珠净佛　南无善财佛　南无灯焰佛　南无宝音声佛　南无人主王佛　南无不思议功德光佛　南无随法行佛　南无无量贤佛　南无宝名闻佛　南无得利佛　南无世华佛　南无高顶佛　南无无边辩才成佛　南无差别知见佛　南无师子牙佛　南无法灯盖佛　南无目犍连佛　南无无忧国佛　南无意思佛　南无法天敬佛　南无断势力佛　南无极势力佛　南无灭贪佛　南无坚音佛　南无善慧佛　南无妙义佛　南无爱净佛　南无惭愧颜佛　南无妙髻佛　南无欲乐佛　南无楼至佛</w:t>
      </w:r>
    </w:p>
    <w:p>
      <w:r>
        <w:t xml:space="preserve">　　一千佛竟。</w:t>
      </w:r>
    </w:p>
    <w:p>
      <w:r>
        <w:t xml:space="preserve">　　此贤劫中。诸佛出世名号如是。若人闻此千佛名字。不畏谬错必得涅槃。诸有智者闻诸佛名字。应当一心勿怀放逸。勤行精进。无失是缘。还堕恶趣受诸苦恼。安住持戒随顺多闻。常乐远离具足深忍。是人则能值遇千佛。若持诵此千佛名者。则灭无量阿僧祇劫所集众罪。必当得佛诸三昧神通无碍智慧。及诸法门诸陀罗尼。一切经书种种智慧。随宜说法。皆当从是三昧中求。修习此三昧当行净行。勿生欺诳离于名利。勿怀嫉妒行六和敬。如是行者疾得三昧法。</w:t>
      </w:r>
    </w:p>
    <w:p/>
    <w:p>
      <w:r>
        <w:t xml:space="preserve">　　现在贤劫千佛名经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