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佛说月上女经</w:t>
      </w:r>
    </w:p>
    <w:p>
      <w:r>
        <w:t xml:space="preserve">                        　　隋 阇那崛多译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佛说月上女经卷上</w:t>
      </w:r>
    </w:p>
    <w:p/>
    <w:p>
      <w:r>
        <w:t xml:space="preserve">　　　　隋天竺三藏法师阇那崛多译</w:t>
      </w:r>
    </w:p>
    <w:p>
      <w:r>
        <w:t xml:space="preserve">　　如是我闻。一时佛在毗耶离国大树林中草茅精舍。与大比丘五百人俱皆阿罗汉。复有菩萨八千人俱皆是大德。有大威力有大神通。悉皆受持诸陀罗尼。得无碍辩得诸禅定。得无生忍具足五通。所言真实无有虚妄离诸誉毁。于己眷属及以利养悉不染著。不求报故为人说法得深法忍能度彼岸。具足无畏已过魔事无有业结。于诸法性无有疑滞。无量百千那由他劫修行成就。恒以悦色慰喻行者终无颦蹙。善巧辞句心不变改辩说无穷。亦皆成就平等忍法。能于大众说法无畏。说一法句过百千亿那由他劫。得巧方便无尽智慧。知诸三世犹如幻化。亦如阳焰如水中月。如梦如星如空谷响。知诸法性空无相愿心常寂灭。住真如法离诸取舍。既得无量智巧方便。亦知众心所行智巧方便之事。随所化处悉皆能为演说诸法。于众生心无有损害离诸爱染。无复烦恼具足忍行。于诸法性皆悉了知。已得成于诸佛刹土庄严之事。恒常成就念佛三昧。亦能成就劝请佛智。能断种种烦恼诸使。于诸三昧三摩钵帝游戏其中。亦悉能得智巧方便。其名曰文殊师利童子菩萨摩诃萨。观世音菩萨。大势至菩萨。难有菩萨。香象菩萨。不舍担菩萨。日藏菩萨。陀罗尼菩萨。放香光菩萨。雷音菩萨。分别金光明决定王菩萨。那罗延菩萨。宝才菩萨。宝印手菩萨。虚空藏菩萨。喜王菩萨。喜见菩萨。度众生菩萨。常精进菩萨。常喜根菩萨。破恶道菩萨。金刚游步菩萨。三界游步菩萨。行不动菩萨。不空见菩萨。功德藏菩萨。莲华德菩萨。如香象菩萨。得深智辩菩萨。大辩菩萨。法上生菩萨。诸法无疑德菩萨。师子游步菩萨。散诸恐怖菩萨。蔽塞诸障菩萨。师子吼音菩萨。非不言菩萨。辩聚菩萨。弥勒菩萨摩诃萨等。而为上首。复有如是百千菩萨摩诃萨俱。</w:t>
      </w:r>
    </w:p>
    <w:p>
      <w:r>
        <w:t xml:space="preserve">　　尔时世尊。在毗耶离大树林中草茅精舍。时诸国王大臣百官。大富长者婆罗门等。居士人民远来商客。皆悉尊重恭敬奉侍。尔时彼城有离车。名毗摩罗诘。其家巨富资财无量。仓库丰盈不可称数。四足二足诸畜生等悉皆充溢。其人有妻名曰无垢。可喜端正形貌姝美女相具足。然彼妇人于时怀妊满足九月。便生一女姿容端正。身体圆足观者无厌。其女生时有大光明。照其家内处处充满。如是生时大地震动。其家门外所有树木。并出酥油自然流溢。毗耶离城一切大鼓及诸小鼓。种种音乐不作自鸣。上彻虚空天雨众华。于其宅内四角各有伏藏自开。微密杂宝皆悉出现。其女当生不曾啼哭。即便举手合十指掌。而说偈言。</w:t>
      </w:r>
    </w:p>
    <w:p>
      <w:r>
        <w:t xml:space="preserve">　　由昔不造诸恶业　　今得如是清净身</w:t>
      </w:r>
    </w:p>
    <w:p>
      <w:r>
        <w:t xml:space="preserve">　　若当造作恶业者　　不生在此大豪贵</w:t>
      </w:r>
    </w:p>
    <w:p>
      <w:r>
        <w:t xml:space="preserve">　　故由昔断诸恶行　　好施调顺不放逸</w:t>
      </w:r>
    </w:p>
    <w:p>
      <w:r>
        <w:t xml:space="preserve">　　恭敬严重所尊故　　方得生此贤善家</w:t>
      </w:r>
    </w:p>
    <w:p>
      <w:r>
        <w:t xml:space="preserve">　　我念往昔迦叶佛　　乞食来入毗耶离</w:t>
      </w:r>
    </w:p>
    <w:p>
      <w:r>
        <w:t xml:space="preserve">　　我在楼上见彼尊　　如是见已心清净</w:t>
      </w:r>
    </w:p>
    <w:p>
      <w:r>
        <w:t xml:space="preserve">　　我心既得清净已　　供养尊重彼如来</w:t>
      </w:r>
    </w:p>
    <w:p>
      <w:r>
        <w:t xml:space="preserve">　　尔时现在无香华　　涂香末香饮食等</w:t>
      </w:r>
    </w:p>
    <w:p>
      <w:r>
        <w:t xml:space="preserve">　　遂即闻于空中声　　佛于世间不求报</w:t>
      </w:r>
    </w:p>
    <w:p>
      <w:r>
        <w:t xml:space="preserve">　　慈愍一切诸众生　　是故游行来乞食</w:t>
      </w:r>
    </w:p>
    <w:p>
      <w:r>
        <w:t xml:space="preserve">　　汝欲供养彼尊者　　当发无上菩提心</w:t>
      </w:r>
    </w:p>
    <w:p>
      <w:r>
        <w:t xml:space="preserve">　　比于三界设供养　　不如信发道心者</w:t>
      </w:r>
    </w:p>
    <w:p>
      <w:r>
        <w:t xml:space="preserve">　　我闻如是空声已　　复见诸佛微妙相</w:t>
      </w:r>
    </w:p>
    <w:p>
      <w:r>
        <w:t xml:space="preserve">　　遂发不动菩提心　　从于楼上坠身下</w:t>
      </w:r>
    </w:p>
    <w:p>
      <w:r>
        <w:t xml:space="preserve">　　住空高一多罗树　　复见十方一切佛</w:t>
      </w:r>
    </w:p>
    <w:p>
      <w:r>
        <w:t xml:space="preserve">　　犹如杂宝须弥山　　迦叶佛身亦复尔</w:t>
      </w:r>
    </w:p>
    <w:p>
      <w:r>
        <w:t xml:space="preserve">　　是时诸佛神力故　　曼陀罗花满我手</w:t>
      </w:r>
    </w:p>
    <w:p>
      <w:r>
        <w:t xml:space="preserve">　　我时散于迦叶上　　即成清净妙花盖</w:t>
      </w:r>
    </w:p>
    <w:p>
      <w:r>
        <w:t xml:space="preserve">　　所见十方诸佛者　　微妙相好庄严身</w:t>
      </w:r>
    </w:p>
    <w:p>
      <w:r>
        <w:t xml:space="preserve">　　我见曼陀罗华盖　　亦复同如迦叶上</w:t>
      </w:r>
    </w:p>
    <w:p>
      <w:r>
        <w:t xml:space="preserve">　　我时空中说是语　　愿作两足最胜尊</w:t>
      </w:r>
    </w:p>
    <w:p>
      <w:r>
        <w:t xml:space="preserve">　　修行乃至尘数劫　　不获菩提誓不退</w:t>
      </w:r>
    </w:p>
    <w:p>
      <w:r>
        <w:t xml:space="preserve">　　天龙乃至非人等　　八部其数有二千</w:t>
      </w:r>
    </w:p>
    <w:p>
      <w:r>
        <w:t xml:space="preserve">　　闻我如是师子吼　　亦发无上菩提意</w:t>
      </w:r>
    </w:p>
    <w:p>
      <w:r>
        <w:t xml:space="preserve">　　我舍三十三天已　　还来生于阎浮提</w:t>
      </w:r>
    </w:p>
    <w:p>
      <w:r>
        <w:t xml:space="preserve">　　恒常不失贤善行　　故劝汝等修福业</w:t>
      </w:r>
    </w:p>
    <w:p>
      <w:r>
        <w:t xml:space="preserve">　　我在三十三天时　　供养释迦牟尼佛</w:t>
      </w:r>
    </w:p>
    <w:p>
      <w:r>
        <w:t xml:space="preserve">　　今生不为五欲故　　唯还供养此如来</w:t>
      </w:r>
    </w:p>
    <w:p>
      <w:r>
        <w:t xml:space="preserve">　　我念宿世诸业报　　凡经八十九处生</w:t>
      </w:r>
    </w:p>
    <w:p>
      <w:r>
        <w:t xml:space="preserve">　　所受福德皆如今　　智者宜应供养佛</w:t>
      </w:r>
    </w:p>
    <w:p/>
    <w:p>
      <w:r>
        <w:t xml:space="preserve">　　尔时彼女。说此偈已默然而住。其女往昔造诸善根业因缘故。其身自然著诸天服妙宝衣裳。于其身上出妙光明胜于月照。犹如金色耀其家内。然其父母见彼光故。即为立名称为月上。</w:t>
      </w:r>
    </w:p>
    <w:p>
      <w:r>
        <w:t xml:space="preserve">　　尔时月上生未几时。其身忽然如八岁大。彼女行住坐立之所。其地皆悉光明晃耀。身诸毛孔出栴檀香。口气香如优钵罗花。毗耶离城所有刹利王公子弟。及诸大臣居士长者婆罗门等。及余大家豪姓种族所有童子。遥闻彼女月上名声端正可喜世无双比。闻是事已。彼等悉皆欲火炽然。心怀热恼遍满身体。一一皆作如是思惟。愿得彼女月上为妇。尔时一切诸童子等作是念已。皆悉往至毗摩罗诘离车之家。通传意趣进止参承。各各皆许无量珍宝。驼驴象马诸财物等。或有共彼离车相见。口胁吓云我当抑夺。或有呵喝作如是言。汝今若不与我女者。我必劫汝床褥卧具。财物衣裳身诸璎珞。一切服饰悉皆将去。或言打者或言缚者。将如是等恐怖之事而以告之。</w:t>
      </w:r>
    </w:p>
    <w:p>
      <w:r>
        <w:t xml:space="preserve">　　尔时离车毗摩罗诘心生恐怖。举身毛竖忧愁不乐。作如是念。彼等或有以其势力将欲抑夺我女月上而将去者。或有欲来夺我命者。然彼离车。失其本念烦冤懊恼。颦眉皱颊眼目不瞬而向其女。遂即举声啼呼涕泣泪下如雨。尔时月上。见父如是忧愁啼哭而问之言。父于今者何故懊恼啼哭如此。</w:t>
      </w:r>
    </w:p>
    <w:p>
      <w:r>
        <w:t xml:space="preserve">　　尔时离车毗摩罗诘告其女言。汝于今日可不知乎。为汝身故城内一切所有人民。悉皆共我身为恶结。是故各各欲来争汝。我今将恐被其势力劫汝将去。损我身命及诸财宝并皆丧失。</w:t>
      </w:r>
    </w:p>
    <w:p>
      <w:r>
        <w:t xml:space="preserve">　　尔时月上。即以偈颂报其父言。</w:t>
      </w:r>
    </w:p>
    <w:p>
      <w:r>
        <w:t xml:space="preserve">　　假使阎浮大地内　　所有一切诸众生</w:t>
      </w:r>
    </w:p>
    <w:p>
      <w:r>
        <w:t xml:space="preserve">　　悉各力如那罗延　　人人手执利刀仗</w:t>
      </w:r>
    </w:p>
    <w:p>
      <w:r>
        <w:t xml:space="preserve">　　尽其身力趁逐我　　彼终不能害得我</w:t>
      </w:r>
    </w:p>
    <w:p>
      <w:r>
        <w:t xml:space="preserve">　　慈心毒仗所不害　　水火亦复不漂然</w:t>
      </w:r>
    </w:p>
    <w:p>
      <w:r>
        <w:t xml:space="preserve">　　不畏死尸诸鬼便　　及以咒咀言说者</w:t>
      </w:r>
    </w:p>
    <w:p>
      <w:r>
        <w:t xml:space="preserve">　　慈心决定无嗔恨　　慈心毕竟不畏他</w:t>
      </w:r>
    </w:p>
    <w:p>
      <w:r>
        <w:t xml:space="preserve">　　我今起此慈心念　　护世犹如护身已</w:t>
      </w:r>
    </w:p>
    <w:p>
      <w:r>
        <w:t xml:space="preserve">　　现亦不与他人苦　　是故谁当能害我</w:t>
      </w:r>
    </w:p>
    <w:p>
      <w:r>
        <w:t xml:space="preserve">　　厌欲自无有欲想　　成慈亦无恚怒痴</w:t>
      </w:r>
    </w:p>
    <w:p>
      <w:r>
        <w:t xml:space="preserve">　　我无欲嗔及痴患　　是故无能害我者</w:t>
      </w:r>
    </w:p>
    <w:p>
      <w:r>
        <w:t xml:space="preserve">　　我观一切诸众生　　皆悉犹如父母想</w:t>
      </w:r>
    </w:p>
    <w:p>
      <w:r>
        <w:t xml:space="preserve">　　世间但有此慈者　　他人决定不能欺</w:t>
      </w:r>
    </w:p>
    <w:p>
      <w:r>
        <w:t xml:space="preserve">　　假使虚空没于地　　及以须弥入芥子</w:t>
      </w:r>
    </w:p>
    <w:p>
      <w:r>
        <w:t xml:space="preserve">　　四大海水处牛迹　　亦复无能降我身</w:t>
      </w:r>
    </w:p>
    <w:p/>
    <w:p>
      <w:r>
        <w:t xml:space="preserve">　　尔时月上。说此偈已白父母言。尊者父母。若必定有如此事者。愿于此处毗耶离城四衢道头振其铃铎。号令城内一切人民作如是言。从今七日我女月上定当出外。自求婚嫁选择夫主。汝等一切诸男子等未婚娶者。应当各各好自严饰衣服璎珞。亦须扫除城内街巷。布散香华烧香末香及华鬘等悉各备办。竖立宝幢张悬幡盖。如是种种好自庄严。以如是等诸种法用。咨请父母令作是事。尔时父母闻女语已。即取其言。从家而出依女所说。即便振铃遍告城内一切人民作如是言。我女月上。从今日后至于七日。当从家出自求婚嫁选择夫主。汝等应当各自怒力庄严衣服扫治街巷。布散香华烧香末香悉各备办。竖立宝幢及诸幡盖。如是种种好自严饰。</w:t>
      </w:r>
    </w:p>
    <w:p>
      <w:r>
        <w:t xml:space="preserve">　　尔时城内一切人民。闻此语已心生踊跃。各各自于当家门庭及以街巷。严饰壮丽过上所陈。</w:t>
      </w:r>
    </w:p>
    <w:p>
      <w:r>
        <w:t xml:space="preserve">　　尔时城内刹利大臣。及婆罗门居士长者乃至工巧。所有童男皆悉沐发澡浴身体涂治妙香。各各争竞严饰衣服及诸璎珞。作如是已。方始复告左右眷属。作如是言。汝等心意不得倾动莫生余念。其女月上。若不来向于我边者。汝等必须强力助我而夺取之。尔时月上至后六日。是月十五圆满之时受八关斋。其夜明静在于楼上往来经行。佛神力故于其右手忽然有一莲华自出。黄金为茎白银为叶。琉璃为蕊马瑙为台。其花合有一百千叶。光明晔晔妙丽精华。华内有一如来形像。结加趺坐身如金色自然显现。威光赫奕明照彼楼。具三十二丈夫之相。八十种好庄严其身。彼如来像所出光明。亦复遍照月上家内。尔时月上于自右手忽见华已。瞻仰睹彼如来形像。欢喜踊跃遍满其体不能自胜。即便以偈问彼所化如来形像。作如是言。</w:t>
      </w:r>
    </w:p>
    <w:p>
      <w:r>
        <w:t xml:space="preserve">　　不审仁者为天龙　　为紧那罗夜叉等</w:t>
      </w:r>
    </w:p>
    <w:p>
      <w:r>
        <w:t xml:space="preserve">　　为是鬼神阿修罗　　唯愿德聚为我说</w:t>
      </w:r>
    </w:p>
    <w:p>
      <w:r>
        <w:t xml:space="preserve">　　尊者此身不思议　　犹如金色日天等</w:t>
      </w:r>
    </w:p>
    <w:p>
      <w:r>
        <w:t xml:space="preserve">　　或复变化黄色身　　忽似颇黎红缥色</w:t>
      </w:r>
    </w:p>
    <w:p>
      <w:r>
        <w:t xml:space="preserve">　　我于身心无有想　　见尊功德大欢喜</w:t>
      </w:r>
    </w:p>
    <w:p>
      <w:r>
        <w:t xml:space="preserve">　　仁者今为谁所使　　未审又从何方来</w:t>
      </w:r>
    </w:p>
    <w:p>
      <w:r>
        <w:t xml:space="preserve">　　不知来意为何缘　　来已还欲至何所</w:t>
      </w:r>
    </w:p>
    <w:p>
      <w:r>
        <w:t xml:space="preserve">　　尊严显赫如火聚　　功德巍巍似须弥</w:t>
      </w:r>
    </w:p>
    <w:p/>
    <w:p>
      <w:r>
        <w:t xml:space="preserve">　　尔时彼化如来形像。复以偈报月上女言。</w:t>
      </w:r>
    </w:p>
    <w:p>
      <w:r>
        <w:t xml:space="preserve">　　我今非天亦非龙　　又非夜叉乾闼婆</w:t>
      </w:r>
    </w:p>
    <w:p>
      <w:r>
        <w:t xml:space="preserve">　　师子释种佛世尊　　今遣我来至你所</w:t>
      </w:r>
    </w:p>
    <w:p>
      <w:r>
        <w:t xml:space="preserve">　　故非天龙及夜叉　　非人亦非紧那罗</w:t>
      </w:r>
    </w:p>
    <w:p>
      <w:r>
        <w:t xml:space="preserve">　　非须轮等八部众　　我真释种佛使者</w:t>
      </w:r>
    </w:p>
    <w:p/>
    <w:p>
      <w:r>
        <w:t xml:space="preserve">　　尔时月上复以偈颂。白彼所化如来形像。作如是言。</w:t>
      </w:r>
    </w:p>
    <w:p>
      <w:r>
        <w:t xml:space="preserve">　　仁今所言佛世尊　　彼形色体何所似</w:t>
      </w:r>
    </w:p>
    <w:p>
      <w:r>
        <w:t xml:space="preserve">　　愿为我说彼形相　　我得闻已如是思</w:t>
      </w:r>
    </w:p>
    <w:p>
      <w:r>
        <w:t xml:space="preserve">　　又自言我佛法使　　而不为我说佛相</w:t>
      </w:r>
    </w:p>
    <w:p>
      <w:r>
        <w:t xml:space="preserve">　　我观仁威及神力　　世间无比即如佛</w:t>
      </w:r>
    </w:p>
    <w:p/>
    <w:p>
      <w:r>
        <w:t xml:space="preserve">　　尔时彼化如来形像复以偈。答月上女言。</w:t>
      </w:r>
    </w:p>
    <w:p>
      <w:r>
        <w:t xml:space="preserve">　　彼尊形体真金色　　具三十二大人相</w:t>
      </w:r>
    </w:p>
    <w:p>
      <w:r>
        <w:t xml:space="preserve">　　能为众生作福田　　是故其名号为佛</w:t>
      </w:r>
    </w:p>
    <w:p>
      <w:r>
        <w:t xml:space="preserve">　　自能觉知一切法　　又复了别众生心</w:t>
      </w:r>
    </w:p>
    <w:p>
      <w:r>
        <w:t xml:space="preserve">　　若上若中若下者　　是故其名号为佛</w:t>
      </w:r>
    </w:p>
    <w:p>
      <w:r>
        <w:t xml:space="preserve">　　于世间事悉知解　　及以了知一切法</w:t>
      </w:r>
    </w:p>
    <w:p>
      <w:r>
        <w:t xml:space="preserve">　　知诸法已达彼岸　　是故其名号为佛</w:t>
      </w:r>
    </w:p>
    <w:p>
      <w:r>
        <w:t xml:space="preserve">　　于诸一切众生心　　自心一一能知见</w:t>
      </w:r>
    </w:p>
    <w:p>
      <w:r>
        <w:t xml:space="preserve">　　而于众生及与心　　二处俱亦不染著</w:t>
      </w:r>
    </w:p>
    <w:p>
      <w:r>
        <w:t xml:space="preserve">　　彼因行施得作佛　　及能常持清净戒</w:t>
      </w:r>
    </w:p>
    <w:p>
      <w:r>
        <w:t xml:space="preserve">　　又复忍辱及精进　　禅定智慧等成佛</w:t>
      </w:r>
    </w:p>
    <w:p>
      <w:r>
        <w:t xml:space="preserve">　　于世事无不知者　　所谓一切诸技艺</w:t>
      </w:r>
    </w:p>
    <w:p>
      <w:r>
        <w:t xml:space="preserve">　　常怀慈悲喜舍心　　是故其名号为佛</w:t>
      </w:r>
    </w:p>
    <w:p>
      <w:r>
        <w:t xml:space="preserve">　　降伏一切诸魔等　　名闻震动千万界</w:t>
      </w:r>
    </w:p>
    <w:p>
      <w:r>
        <w:t xml:space="preserve">　　自能觉悟无上道　　是故其名号为佛</w:t>
      </w:r>
    </w:p>
    <w:p>
      <w:r>
        <w:t xml:space="preserve">　　彼昔恒常能轮转　　一切诸法无上轮</w:t>
      </w:r>
    </w:p>
    <w:p>
      <w:r>
        <w:t xml:space="preserve">　　光明普照千万刹　　常说苦空及无我</w:t>
      </w:r>
    </w:p>
    <w:p>
      <w:r>
        <w:t xml:space="preserve">　　诸佛刹土有千数　　百数亿数那由他</w:t>
      </w:r>
    </w:p>
    <w:p>
      <w:r>
        <w:t xml:space="preserve">　　广大舌根能遍覆　　是故其名号为佛</w:t>
      </w:r>
    </w:p>
    <w:p>
      <w:r>
        <w:t xml:space="preserve">　　诸佛刹土有千数　　其数又如恒河沙</w:t>
      </w:r>
    </w:p>
    <w:p>
      <w:r>
        <w:t xml:space="preserve">　　彼出大声悉遍满　　是故其名号为佛</w:t>
      </w:r>
    </w:p>
    <w:p>
      <w:r>
        <w:t xml:space="preserve">　　诸佛刹土千亿数　　彼尊以手能执持</w:t>
      </w:r>
    </w:p>
    <w:p>
      <w:r>
        <w:t xml:space="preserve">　　一住不动千万劫　　是故其名号为佛</w:t>
      </w:r>
    </w:p>
    <w:p>
      <w:r>
        <w:t xml:space="preserve">　　诸佛刹土千亿数　　其刹所有诸须弥</w:t>
      </w:r>
    </w:p>
    <w:p>
      <w:r>
        <w:t xml:space="preserve">　　彼尊一毛系缚已　　能持行至数亿刹</w:t>
      </w:r>
    </w:p>
    <w:p>
      <w:r>
        <w:t xml:space="preserve">　　闻往诸佛上妙句　　于法自在度彼岸</w:t>
      </w:r>
    </w:p>
    <w:p>
      <w:r>
        <w:t xml:space="preserve">　　自觉证已能度众　　是故其名号为佛</w:t>
      </w:r>
    </w:p>
    <w:p>
      <w:r>
        <w:t xml:space="preserve">　　自在十力皆具足　　又能成就四无畏</w:t>
      </w:r>
    </w:p>
    <w:p>
      <w:r>
        <w:t xml:space="preserve">　　于诸佛法无有疑　　是故其名号为佛</w:t>
      </w:r>
    </w:p>
    <w:p>
      <w:r>
        <w:t xml:space="preserve">　　佛无能作灌顶者　　五眼成就悉具足</w:t>
      </w:r>
    </w:p>
    <w:p>
      <w:r>
        <w:t xml:space="preserve">　　五根五力等圆备　　七觉分道无染著</w:t>
      </w:r>
    </w:p>
    <w:p>
      <w:r>
        <w:t xml:space="preserve">　　善持禁戒善共住　　寂定调伏最无比</w:t>
      </w:r>
    </w:p>
    <w:p>
      <w:r>
        <w:t xml:space="preserve">　　无谄无曲心调顺　　是故其名号为佛</w:t>
      </w:r>
    </w:p>
    <w:p>
      <w:r>
        <w:t xml:space="preserve">　　佛者恒入诸禅定　　心无暂乱亦无畏</w:t>
      </w:r>
    </w:p>
    <w:p>
      <w:r>
        <w:t xml:space="preserve">　　利益众生说知时　　是故其名号为佛</w:t>
      </w:r>
    </w:p>
    <w:p>
      <w:r>
        <w:t xml:space="preserve">　　一切功德悉具足　　为诸众生等供养</w:t>
      </w:r>
    </w:p>
    <w:p>
      <w:r>
        <w:t xml:space="preserve">　　具一切智见诸法　　是故其名号为佛</w:t>
      </w:r>
    </w:p>
    <w:p>
      <w:r>
        <w:t xml:space="preserve">　　我若经由一劫说　　或经百数千万劫</w:t>
      </w:r>
    </w:p>
    <w:p>
      <w:r>
        <w:t xml:space="preserve">　　何故其名号佛者　　说不可尽故名佛</w:t>
      </w:r>
    </w:p>
    <w:p/>
    <w:p>
      <w:r>
        <w:t xml:space="preserve">　　尔时月上。闻此偈已欢喜踊跃遍满其体不能自胜。心生渴仰欲见如来。复以偈颂白彼化像。作如是言。</w:t>
      </w:r>
    </w:p>
    <w:p>
      <w:r>
        <w:t xml:space="preserve">　　尊者如是说功德　　我今欲见可得不</w:t>
      </w:r>
    </w:p>
    <w:p>
      <w:r>
        <w:t xml:space="preserve">　　智者若闻如此法　　决应不乐在家住</w:t>
      </w:r>
    </w:p>
    <w:p>
      <w:r>
        <w:t xml:space="preserve">　　我今若不见佛者　　必定不饮不食啖</w:t>
      </w:r>
    </w:p>
    <w:p>
      <w:r>
        <w:t xml:space="preserve">　　亦复不乐著睡眠　　及以不坐本床铺</w:t>
      </w:r>
    </w:p>
    <w:p>
      <w:r>
        <w:t xml:space="preserve">　　我见尊者已欢喜　　复闻彼德获净意</w:t>
      </w:r>
    </w:p>
    <w:p>
      <w:r>
        <w:t xml:space="preserve">　　若对见彼佛体相　　当更发大欢喜心</w:t>
      </w:r>
    </w:p>
    <w:p>
      <w:r>
        <w:t xml:space="preserve">　　佛大丈夫世难闻　　经由劫数百千亿</w:t>
      </w:r>
    </w:p>
    <w:p>
      <w:r>
        <w:t xml:space="preserve">　　我已闻斯漏尽名　　彼尊今在何方所</w:t>
      </w:r>
    </w:p>
    <w:p>
      <w:r>
        <w:t xml:space="preserve">　　所化如来即报言　　法王今在大林内</w:t>
      </w:r>
    </w:p>
    <w:p>
      <w:r>
        <w:t xml:space="preserve">　　其有徒众数百千　　清净离垢悉勇猛</w:t>
      </w:r>
    </w:p>
    <w:p>
      <w:r>
        <w:t xml:space="preserve">　　一一能负三千界　　手擎经劫不疲劳</w:t>
      </w:r>
    </w:p>
    <w:p>
      <w:r>
        <w:t xml:space="preserve">　　得定智慧辞无碍　　具获多闻如大海</w:t>
      </w:r>
    </w:p>
    <w:p>
      <w:r>
        <w:t xml:space="preserve">　　神通能至数亿刹　　一顷遍礼彼诸佛</w:t>
      </w:r>
    </w:p>
    <w:p>
      <w:r>
        <w:t xml:space="preserve">　　供养千万诸佛已　　于一时顷还复来</w:t>
      </w:r>
    </w:p>
    <w:p>
      <w:r>
        <w:t xml:space="preserve">　　无有我想及佛想　　无有刹想及法想</w:t>
      </w:r>
    </w:p>
    <w:p>
      <w:r>
        <w:t xml:space="preserve">　　一切诸想悉无染　　于诸众生作利益</w:t>
      </w:r>
    </w:p>
    <w:p>
      <w:r>
        <w:t xml:space="preserve">　　汝若欲见彼世尊　　及大菩萨声闻众</w:t>
      </w:r>
    </w:p>
    <w:p>
      <w:r>
        <w:t xml:space="preserve">　　听于微妙诸佛法　　速往彼大导师边</w:t>
      </w:r>
    </w:p>
    <w:p/>
    <w:p>
      <w:r>
        <w:t xml:space="preserve">　　尔时月上。执彼莲华及以化佛。从楼阁上下来。往至父母之边。到已说偈白其父母。作如是言。</w:t>
      </w:r>
    </w:p>
    <w:p>
      <w:r>
        <w:t xml:space="preserve">　　父母观我所执华　　微妙茎秆金刚色</w:t>
      </w:r>
    </w:p>
    <w:p>
      <w:r>
        <w:t xml:space="preserve">　　又观无上华中者　　诸相庄严如山王</w:t>
      </w:r>
    </w:p>
    <w:p>
      <w:r>
        <w:t xml:space="preserve">　　如是微妙最胜尊　　何人当可不供养</w:t>
      </w:r>
    </w:p>
    <w:p>
      <w:r>
        <w:t xml:space="preserve">　　我今见于遍家内　　金色光曜母应知</w:t>
      </w:r>
    </w:p>
    <w:p>
      <w:r>
        <w:t xml:space="preserve">　　其身不可遍度量　　须臾变成种种色</w:t>
      </w:r>
    </w:p>
    <w:p>
      <w:r>
        <w:t xml:space="preserve">　　赤白黄紫及颇黎　　我等今须设供养</w:t>
      </w:r>
    </w:p>
    <w:p>
      <w:r>
        <w:t xml:space="preserve">　　大圣瞿昙在大林　　速执华香及末香</w:t>
      </w:r>
    </w:p>
    <w:p>
      <w:r>
        <w:t xml:space="preserve">　　父母同往设供养　　应获无量诸功德</w:t>
      </w:r>
    </w:p>
    <w:p>
      <w:r>
        <w:t xml:space="preserve">　　父母闻已唱善哉　　月上此言大利益</w:t>
      </w:r>
    </w:p>
    <w:p>
      <w:r>
        <w:t xml:space="preserve">　　遂办种种诸香等　　宝幢幡盖及花鬘</w:t>
      </w:r>
    </w:p>
    <w:p>
      <w:r>
        <w:t xml:space="preserve">　　月上父母及亲眷　　悉著微妙上衣服</w:t>
      </w:r>
    </w:p>
    <w:p>
      <w:r>
        <w:t xml:space="preserve">　　无价珍宝及音声　　种种庄严悉充备</w:t>
      </w:r>
    </w:p>
    <w:p>
      <w:r>
        <w:t xml:space="preserve">　　既严备已从家出　　欲往大林世尊边</w:t>
      </w:r>
    </w:p>
    <w:p/>
    <w:p>
      <w:r>
        <w:t xml:space="preserve">　　尔时月上所期之日。六日已过至第七日。时有无量千数大众。集会俱来看彼月上。于时众内或有诸人以欲恼心而来会者。或有因看毗耶离城。观其城上所有庄严。却敌楼橹雀堕寮窗勾栏藻棁诸雕饰事。而来会者。时有无量男夫妇女。因涉彼城而看月上。尔时月上仍执彼华。其女父母及其眷属。赍诸花鬘涂香末香种种烧香上妙衣服。宝幢幡盖种种音声。左右侍从周匝围绕。从家而出在于街巷。</w:t>
      </w:r>
    </w:p>
    <w:p>
      <w:r>
        <w:t xml:space="preserve">　　尔时月上诸眷属等出至街巷。如是行时无量无边千数人众。见彼月上在于街巷进止行时。即诣其所而口悉各唱如是言。此是我妻此是我妻。尔时毗耶离大城之内。或有诸人一时走来。出声大叫向月上女。是时彼女见其大众速疾来故。遂即飞腾在于虚空高一多罗。仍执彼华在空而住。以偈白彼诸大众言。</w:t>
      </w:r>
    </w:p>
    <w:p>
      <w:r>
        <w:t xml:space="preserve">　　汝等观我此妙身　　犹如真金带火色</w:t>
      </w:r>
    </w:p>
    <w:p>
      <w:r>
        <w:t xml:space="preserve">　　非因昔发欲心故　　能得如是微妙身</w:t>
      </w:r>
    </w:p>
    <w:p>
      <w:r>
        <w:t xml:space="preserve">　　弃舍淫欲如火坑　　及诸世事不染著</w:t>
      </w:r>
    </w:p>
    <w:p>
      <w:r>
        <w:t xml:space="preserve">　　能行苦行调六根　　及行清净诸梵行</w:t>
      </w:r>
    </w:p>
    <w:p>
      <w:r>
        <w:t xml:space="preserve">　　见他妻妾不贪欲　　皆生姊妹及母想</w:t>
      </w:r>
    </w:p>
    <w:p>
      <w:r>
        <w:t xml:space="preserve">　　如是当生可喜身　　众人乐见无厌足</w:t>
      </w:r>
    </w:p>
    <w:p>
      <w:r>
        <w:t xml:space="preserve">　　我身毛孔出妙香　　汝岂不闻满此城</w:t>
      </w:r>
    </w:p>
    <w:p>
      <w:r>
        <w:t xml:space="preserve">　　此非欲心所熏得　　皆由布施调伏果</w:t>
      </w:r>
    </w:p>
    <w:p>
      <w:r>
        <w:t xml:space="preserve">　　我今本无淫欲心　　汝于无欲莫生欲</w:t>
      </w:r>
    </w:p>
    <w:p>
      <w:r>
        <w:t xml:space="preserve">　　今此尊像证明我　　如我实语无有虚</w:t>
      </w:r>
    </w:p>
    <w:p>
      <w:r>
        <w:t xml:space="preserve">　　汝等昔或作我父　　我或于汝昔为母</w:t>
      </w:r>
    </w:p>
    <w:p>
      <w:r>
        <w:t xml:space="preserve">　　互作父母及兄弟　　云何于此生欲心</w:t>
      </w:r>
    </w:p>
    <w:p>
      <w:r>
        <w:t xml:space="preserve">　　我或往昔杀汝等　　汝等或复杀我来</w:t>
      </w:r>
    </w:p>
    <w:p>
      <w:r>
        <w:t xml:space="preserve">　　各作怨仇互相杀　　云何于此生欲想</w:t>
      </w:r>
    </w:p>
    <w:p>
      <w:r>
        <w:t xml:space="preserve">　　非因有欲得端正　　有欲定当生不善</w:t>
      </w:r>
    </w:p>
    <w:p>
      <w:r>
        <w:t xml:space="preserve">　　有欲心者无解脱　　是故今须舍欲心</w:t>
      </w:r>
    </w:p>
    <w:p>
      <w:r>
        <w:t xml:space="preserve">　　若堕地狱及饿鬼　　及以畜生种类中</w:t>
      </w:r>
    </w:p>
    <w:p>
      <w:r>
        <w:t xml:space="preserve">　　鸠槃夜叉阿修罗　　卑舍遮等皆因欲</w:t>
      </w:r>
    </w:p>
    <w:p>
      <w:r>
        <w:t xml:space="preserve">　　眼瞎无舌跛与聋　　身体形容悉丑陋</w:t>
      </w:r>
    </w:p>
    <w:p>
      <w:r>
        <w:t xml:space="preserve">　　一切种种诸过恶　　皆由往业多欲心</w:t>
      </w:r>
    </w:p>
    <w:p>
      <w:r>
        <w:t xml:space="preserve">　　若于来世作轮王　　帝释三十三天主</w:t>
      </w:r>
    </w:p>
    <w:p>
      <w:r>
        <w:t xml:space="preserve">　　大梵自在诸天等　　皆由广行净梵行</w:t>
      </w:r>
    </w:p>
    <w:p>
      <w:r>
        <w:t xml:space="preserve">　　生盲喑哑失本性　　猪狗马驴及骆驼</w:t>
      </w:r>
    </w:p>
    <w:p>
      <w:r>
        <w:t xml:space="preserve">　　象牛虎蝇蚊虻等　　皆由多欲获此报</w:t>
      </w:r>
    </w:p>
    <w:p>
      <w:r>
        <w:t xml:space="preserve">　　生大地主喜乐家　　豪富长者及居士</w:t>
      </w:r>
    </w:p>
    <w:p>
      <w:r>
        <w:t xml:space="preserve">　　如此皆因行梵行　　现得欢喜常受乐</w:t>
      </w:r>
    </w:p>
    <w:p>
      <w:r>
        <w:t xml:space="preserve">　　负重煮炙烟熏鼻　　枷锁杻械挝辱身</w:t>
      </w:r>
    </w:p>
    <w:p>
      <w:r>
        <w:t xml:space="preserve">　　斩截刖劓及挑眼　　为人仆使皆因欲</w:t>
      </w:r>
    </w:p>
    <w:p>
      <w:r>
        <w:t xml:space="preserve">　　欲作缘觉及罗汉　　众相庄严诸佛身</w:t>
      </w:r>
    </w:p>
    <w:p>
      <w:r>
        <w:t xml:space="preserve">　　自觉觉他广利益　　皆由舍离有欲想</w:t>
      </w:r>
    </w:p>
    <w:p>
      <w:r>
        <w:t xml:space="preserve">　　行欲非唯一种患　　多诸过恶无利益</w:t>
      </w:r>
    </w:p>
    <w:p>
      <w:r>
        <w:t xml:space="preserve">　　速望解脱诸欲者　　共我往诣如来边</w:t>
      </w:r>
    </w:p>
    <w:p>
      <w:r>
        <w:t xml:space="preserve">　　更无归依能拔罪　　唯有诸佛天人尊</w:t>
      </w:r>
    </w:p>
    <w:p>
      <w:r>
        <w:t xml:space="preserve">　　汝等速往彼尊边　　无量劫数佛难睹</w:t>
      </w:r>
    </w:p>
    <w:p/>
    <w:p>
      <w:r>
        <w:t xml:space="preserve">　　尔时月上说此偈句语诸人已。是时大地皆悉震动。于虚空内而有无量诸天子等。扬声大叫舞弄身衣。咏歌啸调无量无数。雨诸天华百数千数。作诸音乐不可具宣。</w:t>
      </w:r>
    </w:p>
    <w:p>
      <w:r>
        <w:t xml:space="preserve">　　尔时大众见闻是已。遂生厌离诸欲等想。生希有想未曾有想。当于尔时。举身毛竖更无欲恼。无嗔无恚无贪无痴。无怒无妒无嫉无诤。无复烦恼无有诸使。皆以欢悦润泽其身。各各互生父母兄弟姊妹诸亲尊长等想。既舍一切诸烦恼讫。各各头面礼月上女。</w:t>
      </w:r>
    </w:p>
    <w:p>
      <w:r>
        <w:t xml:space="preserve">　　尔时大众所执香华末香涂香。华鬘衣服诸璎珞等。悉将散掷向于月上。既散掷已。佛神力故。其物在彼化如来上成一伞盖。广半由旬。</w:t>
      </w:r>
    </w:p>
    <w:p>
      <w:r>
        <w:t xml:space="preserve">　　尔时月上还从空下去地四指。足步虚空经行来往。须臾即出毗耶离城。欲向释迦如来之所。尔时月上安足之处地皆震动。而彼大众其数八万四千人俱。随从月上次第而去。</w:t>
      </w:r>
    </w:p>
    <w:p>
      <w:r>
        <w:t xml:space="preserve">　　尔时长老舍利弗共五百比丘。于晨朝时整衣持钵。为乞食故便来向于毗耶离城。时彼声闻诸徒众等。遥见月上与其大众前后围绕相向而来。时舍利弗。遂白长老摩诃迦叶。作如是言。长老迦叶。彼所来者是月上女欲向佛边。我等且可逆问彼女。随意义趣验试其女得忍已不。</w:t>
      </w:r>
    </w:p>
    <w:p>
      <w:r>
        <w:t xml:space="preserve">　　尔时长老舍利弗等五百比丘。前行既至月上女边。到已告言。汝于今者欲何所去。其月上女即报长老舍利弗言。尊舍利弗。今既问我作如是言。汝今欲向何所去者。我今亦如舍利弗去如是去耳。</w:t>
      </w:r>
    </w:p>
    <w:p>
      <w:r>
        <w:t xml:space="preserve">　　尔时舍利弗复报月上作如是言。我今欲入毗耶离城。汝于今者乃从彼出。云何报言。我今亦如舍利弗去作如是去。</w:t>
      </w:r>
    </w:p>
    <w:p>
      <w:r>
        <w:t xml:space="preserve">　　尔时月上复报长老舍利弗言。然舍利弗举足下足凡依何处。舍利弗言。我今举足及以下足并依虚空。其女复报舍利弗言。我亦如是举足安足悉依虚空。而虚空界不作分别。是故我言。亦如尊者舍利弗去如是去耳。尊舍利弗此事且然。今舍利弗行何行也。舍利弗言。我向涅槃如是行也。其女复白舍利弗言。尊舍利弗。一切诸法岂不向于涅槃行也。我于今者亦向彼行。</w:t>
      </w:r>
    </w:p>
    <w:p>
      <w:r>
        <w:t xml:space="preserve">　　尔时长老舍利弗复问月上作如是言。若一切法向涅槃者。汝今云何而不灭度。其女报言。尊舍利弗。若向涅槃即不灭度。何以故。其涅槃行不生灭故。涅槃行者不可得见。体无分别无可灭者。以是义故。行涅槃者即是涅槃。尔时舍利弗复问月上作如是言。汝于今者行何乘也。为行声闻乘为行辟支佛乘。为行大乘。尔时月上报舍利弗作如是言。尊舍利弗。今既问我行何乘者。我今还问尊舍利弗。唯愿如是随意答我。如舍利弗所证法者。为行声闻乘。为行辟支佛乘。为行大乘。</w:t>
      </w:r>
    </w:p>
    <w:p>
      <w:r>
        <w:t xml:space="preserve">　　尔时舍利弗复报彼女作如是言。非也月上。所以者何。然彼法者。无可分别亦无言说。非别非一亦非众多。</w:t>
      </w:r>
    </w:p>
    <w:p>
      <w:r>
        <w:t xml:space="preserve">　　尔时月上报彼尊者舍利弗言。是故不应分别诸法。一相异相无别异相。于诸相中无有可住。故涅槃者实无可灭。</w:t>
      </w:r>
    </w:p>
    <w:p>
      <w:r>
        <w:t xml:space="preserve">　　尔时长老舍利弗复告月上作如是言。希有希有。汝今乃能如此辩才无有滞碍。是故汝昔曾更奉侍几许佛来。尔时月上报舍利弗作如是言。尊舍利弗。今问于我汝昔曾更奉侍几许诸佛来者。犹如实际与法界也。</w:t>
      </w:r>
    </w:p>
    <w:p>
      <w:r>
        <w:t xml:space="preserve">　　时舍利弗复问女言。所言实际及与法界有几许也。女复答言。如无明有及以爱等无有异也。</w:t>
      </w:r>
    </w:p>
    <w:p>
      <w:r>
        <w:t xml:space="preserve">　　时舍利弗复问女言。无明有爱复有几许。其女报言。如众生界无有异也。时舍利弗复问女言。众生界者复有几许。其女报言。如彼过去未来现在诸佛境界。舍利弗言。若如此者汝说何事是何解释。其女报言。依尊者问我还依答。</w:t>
      </w:r>
    </w:p>
    <w:p>
      <w:r>
        <w:t xml:space="preserve">　　时舍利弗复问女言。我问何义。其女答言。问文字也。舍利弗言。彼文字灭无有足迹。其女答言。尊舍利弗。如是灭相一切法中。如有问者如有答者。二俱灭相不可得也。</w:t>
      </w:r>
    </w:p>
    <w:p/>
    <w:p>
      <w:r>
        <w:t xml:space="preserve">　　　　佛说月上女经卷上</w:t>
      </w:r>
    </w:p>
    <w:p/>
    <w:p/>
    <w:p/>
    <w:p>
      <w:r>
        <w:t xml:space="preserve">　　　　佛说月上女经卷下</w:t>
      </w:r>
    </w:p>
    <w:p/>
    <w:p>
      <w:r>
        <w:t xml:space="preserve">　　　　随天竺三藏法师阇那崛多译</w:t>
      </w:r>
    </w:p>
    <w:p>
      <w:r>
        <w:t xml:space="preserve">　　尔时长老舍利弗复问月上作如是言。汝于今者在菩萨地有是忍相。汝当不久得成阿耨多罗三藐三菩提。尔时月上作如是言。尊舍利弗。夫菩提者无有言说。但以假名文字说耳。所言成者亦假名说。若久若近俱是名字。尊者。云何作如是言。汝当不久得成阿耨多罗三藐三菩提也。尊舍利弗。夫阿耨多罗三藐三菩提者。彼无生处亦不可说。无有体性其间亦复无可成者。何以故。菩提之体无有二相。是故菩提无二离一。</w:t>
      </w:r>
    </w:p>
    <w:p>
      <w:r>
        <w:t xml:space="preserve">　　尔时舍利弗告月上女作如是言。汝今但当先向佛所。我等须臾为听法故。不久当还向于彼处而来听法。</w:t>
      </w:r>
    </w:p>
    <w:p>
      <w:r>
        <w:t xml:space="preserve">　　尔时月上复白长老舍利弗言。尊舍利弗。如来不为听法者说。亦复不为乐法者说。舍利弗言。如来若尔为谁说法。彼女答言。尊舍利弗。若有所闻不生著想无欣乐相。如来乃为如是说法。</w:t>
      </w:r>
    </w:p>
    <w:p>
      <w:r>
        <w:t xml:space="preserve">　　尔时舍利弗复语月上作如是言。若有众生诣佛听法。为闻法故。如来尔时岂不为彼而说法也。</w:t>
      </w:r>
    </w:p>
    <w:p>
      <w:r>
        <w:t xml:space="preserve">　　尔时月上复答彼言。若有众生作如是想。此是如来为我说法。如是众生住于我想。若有真洞入法性者则无是念。终不云佛为我等故说如是法。尔时尊者摩诃迦叶告于长老舍利弗言。尊舍利弗。此女今既诣向佛边。今日必当有大法义。我等亦可回还而去。今日宁可不食为善。莫使我等身在于外而不得闻如是法义。是故彼等诸声闻众遂即回还。随逐月上向于佛所。</w:t>
      </w:r>
    </w:p>
    <w:p>
      <w:r>
        <w:t xml:space="preserve">　　尔时月上。渐行至彼大林之内草茅精舍。诣于佛所顶礼佛足右绕三匝。所持香华末香涂香。衣服资财宝幢幡盖。所奉佛者以散佛上。散已复散。彼时大众所持香华华鬘涂香及以末香。亦散佛上。散已复散。所散诸华于佛顶上成一华盖。纵广遍覆满十由旬。</w:t>
      </w:r>
    </w:p>
    <w:p>
      <w:r>
        <w:t xml:space="preserve">　　尔时童子文殊师利告月上女作如是言。汝于往昔从何舍身而来生此。当舍此身复生何处。其女答言。文殊师利于意云何。我今所执如来形像坐莲华者。从何舍身而来生此。今舍此身当生何处。文殊师利复言月上。此是化耳。夫言化者无处舍身后亦无生。其女报言。如是如是。文殊师利。一切诸法本体是化。我于彼法不见舍时不见生时。</w:t>
      </w:r>
    </w:p>
    <w:p>
      <w:r>
        <w:t xml:space="preserve">　　尔时不空见菩萨告月上女作如是言。如是月上。既不可以女身成佛。汝今何故不转女身。其女答言。善男子。夫空体者无回无转。一切诸法亦复如是。云何令我而转女身。尔时持地菩萨复告月上作如是言。汝颇曾见如来已不。其女答言。善男子。我见如来如我手中所执化佛。如是如来等无有异。尔时辩聚菩萨复告月上作如是言。汝今能辩法义已不。时女答言。善男子。法界之体不可言说。亦不可以文字算数之所摄受。</w:t>
      </w:r>
    </w:p>
    <w:p>
      <w:r>
        <w:t xml:space="preserve">　　尔时无碍辩菩萨复告月上作如是言。汝于过去诸如来所。闻何等法。其女答言。善男子。今可仰观如上虚空。如来说法与此虚空等无有异。其所听者亦复如是。善男子。而彼法相等如虚空无异无别。</w:t>
      </w:r>
    </w:p>
    <w:p>
      <w:r>
        <w:t xml:space="preserve">　　尔时虚空藏菩萨告彼女言。汝于往昔所施诸佛。云何奉施云何回向。其女报言。善男子。如我于此所化佛像施彼佛僧。所获功德其事云何。时虚空藏菩萨报月上言。此佛是化。若于彼施无功德相。其女答言。善男子。我亦如是往于昔日诸如来前。所行布施及以回向。亦作是相亦作如是回向。尔时不损他心菩萨。复作是言。汝今云何能于一切诸众生等。得以慈心而普遍也其女答言。善男子。如彼众生等无有异。菩萨复言。彼诸众生其事云何。女复答言。众生之事。非是过去亦非未来亦非现在。而彼慈心亦复如是。非是过去非是未来非是现在之所摄也。亦复不可以言说也。善男子。而彼慈心其事如是。</w:t>
      </w:r>
    </w:p>
    <w:p>
      <w:r>
        <w:t xml:space="preserve">　　尔时喜王菩萨复问彼女作如是言。汝于今者得法眼不。其女答言。善男子。我今肉眼犹尚不得况得法眼。</w:t>
      </w:r>
    </w:p>
    <w:p>
      <w:r>
        <w:t xml:space="preserve">　　尔时坚意菩萨复告彼女作如是言。汝行菩提经今几时。其女答言。善男子。如彼阳焰经今几时。我发菩提亦复如是。</w:t>
      </w:r>
    </w:p>
    <w:p>
      <w:r>
        <w:t xml:space="preserve">　　尔时弥勒菩萨告彼女言。汝于何时当得成就阿耨多罗三藐三菩提。其女答言。亦如弥勒菩萨。何时得超凡夫行地。</w:t>
      </w:r>
    </w:p>
    <w:p>
      <w:r>
        <w:t xml:space="preserve">　　尔时长老舍利弗复白佛言。世尊。希有此女如是辩才。云何乃能与如是等铠甲大龙共相问答。卓立不坐复不屈身礼诸菩萨。</w:t>
      </w:r>
    </w:p>
    <w:p>
      <w:r>
        <w:t xml:space="preserve">　　尔时月上白舍利弗作如是言。尊舍利弗。譬如小火体能烧故。所有诸物悉皆能烧。如是如是。尊舍利弗。诸菩萨等与于诸佛亦无有异。于诸行中欲烧一切诸烦恼时。所有烦恼或自或他莫不能烧。</w:t>
      </w:r>
    </w:p>
    <w:p>
      <w:r>
        <w:t xml:space="preserve">　　尔时舍利弗复问女言汝当成就阿耨多罗三藐三菩提时。而彼佛刹当如之何。其女答言。尊舍利弗。我于当来佛刹之中。无有如是小行小智名字狭劣。犹如今日舍利弗者。我必当取如是佛刹。</w:t>
      </w:r>
    </w:p>
    <w:p>
      <w:r>
        <w:t xml:space="preserve">　　尔时舍利弗复言月上。汝既说言一切法界与如来体等无有异。今者所见云何胜负。月上女言。尊舍利弗。譬如大海与于牛迹。然彼二水等无有异。而彼牛迹不受无量无边众生如大海者。如是如是。尊舍利弗。诸佛声闻虽同法界。而诸声闻不能为于无量无边诸众生辈。作大利益如诸佛者。又舍利弗。譬如芥子内有虚空。十方世界亦有虚空。彼二虚空虽无有异。然芥子空不能容受聚落城邑。不能建立须弥巨海。似如十方世界空者。如是如是。尊舍利弗。虽于一空无想无愿。而有诸佛与声闻同。然彼声闻不能与彼无量无边诸众生辈作大利益。如似诸佛多陀阿伽度阿罗诃三藐三佛陀者。</w:t>
      </w:r>
    </w:p>
    <w:p>
      <w:r>
        <w:t xml:space="preserve">　　尔时长老舍利弗言。如是月上。佛与声闻所得解脱岂不等也。月上答言。尊舍利弗。勿作是说乃言诸佛与彼声闻解脱同等。</w:t>
      </w:r>
    </w:p>
    <w:p>
      <w:r>
        <w:t xml:space="preserve">　　时舍利弗复问女言。如是之事其相云何。女复答言。尊舍利弗。我于今者欲有所问。如尊者意为我说之。尊者证得心解脱时。颇能令此三千大千如是世界平如掌不。颇有树木及以诸山悉各倾低向汝已不。颇或能有除灭一切诸恶已不。颇有悉除一切众生烦恼已不。颇有能得一切诸天顶礼已不。颇有魔众聚集遍满三十由旬而来已不。颇有一念起智慧心得解脱已不。颇复能降一切诸魔眷属已不。</w:t>
      </w:r>
    </w:p>
    <w:p>
      <w:r>
        <w:t xml:space="preserve">　　时舍利弗。答月上女作如是言。我于如是一切诸事悉无有一。其女复言。尊舍利弗。菩萨在于菩提道场。能有如是胜妙诸事。复有无量无边胜事。尊舍利弗。声闻解脱诸佛解脱。乃有如是胜负优劣差别之事。尊者云何作如是念。谓佛如来与于声闻解脱等也。</w:t>
      </w:r>
    </w:p>
    <w:p>
      <w:r>
        <w:t xml:space="preserve">　　尔时世尊。赞月上女作如是言。善哉善哉月上。汝今乃能如是无碍辩说。尔时所化如来形像在月上女右手之中。即从华起。至世尊所围绕世尊。满三匝已从脐而入。佛神力故大地震动。</w:t>
      </w:r>
    </w:p>
    <w:p>
      <w:r>
        <w:t xml:space="preserve">　　尔时世尊一一毛孔出一莲华。色如真金。白银为叶。功德藏宝以为莲台。彼诸华内自然各各复出一佛结跏趺坐。彼诸如来所化形像众相庄严。遍至十方诸佛刹土。自然显现为彼说法。彼诸佛刹所说法句。以佛神力声还闻此如来刹土。</w:t>
      </w:r>
    </w:p>
    <w:p>
      <w:r>
        <w:t xml:space="preserve">　　尔时月上。见如是等妙胜神通。欢喜踊跃遍满其体不能自胜。其女右手所执莲华。遂捉投掷如来身上。其华到已在于佛顶成一花帐。其帐方整下有四柱。纵广正等如依绳墨。帐中自然化出一座。众宝庄严无量天衣以覆座上。其座尔时忽复有一化佛形像如释迦者。坐彼座上结加趺坐分明显著。而月上女。掷彼华时作是愿言。世尊。愿我藉此善根因缘力故。于未来世若诸众生住我相者。为说其法令除我相。</w:t>
      </w:r>
    </w:p>
    <w:p>
      <w:r>
        <w:t xml:space="preserve">　　尔时彼女以佛神力。忽然复有第二莲华现其右手。彼女于是复以其华掷向如来。其华至已在如来上为第二帐。众宝庄严如上所说。于时彼女复言。世尊。愿我藉此善根因缘。于未来世若有众生住我见者。为说其法得除我见。</w:t>
      </w:r>
    </w:p>
    <w:p>
      <w:r>
        <w:t xml:space="preserve">　　尔时彼女以佛神力。忽然复有第三莲华现其右手。其女尔时复以此华掷向如来。于即化成第三华帐。众宝庄严如上所说。是时彼女复言。世尊。愿我藉此善根因缘。于未来世若有众生住于一切分别相者。我为说法除其分别。及除贪欲嗔恚痴等。</w:t>
      </w:r>
    </w:p>
    <w:p>
      <w:r>
        <w:t xml:space="preserve">　　尔时彼女忽然复有第四莲华现其右手。其女亦复以彼莲华投掷如来至于佛顶。寻复化成第四华帐。其所庄严如上所说。复言。世尊。愿我藉此善根因缘。于未来世若有众生住四颠倒。我为说法令除四倒。</w:t>
      </w:r>
    </w:p>
    <w:p>
      <w:r>
        <w:t xml:space="preserve">　　尔时彼女复以如来神通力故。忽然复有第五莲华现其右手。其女尔时复以其华向如来掷。其华至已在于佛顶。亦即成其第五华帐。其帐庄严亦如上说。其女于时复言。世尊。愿我藉此善根因缘。于当来世若有众生五盖覆者。为说其法令除五盖。</w:t>
      </w:r>
    </w:p>
    <w:p>
      <w:r>
        <w:t xml:space="preserve">　　尔时彼女以佛神力。忽然复有第六莲华现其右手。其女亦复持彼莲华掷向如来。其华至已在于佛顶。亦复化成第六华帐。其所庄严如上所说。是时彼女复言。世尊。愿我藉此善根因缘。未来世中若有众生著六入者。我为说法令离彼著。</w:t>
      </w:r>
    </w:p>
    <w:p>
      <w:r>
        <w:t xml:space="preserve">　　尔时彼女以佛神力。于其右手忽然复有第七莲华自然显现。其女尔时复以彼华掷向如来。至佛顶已即复变成第七华帐。形状大小如上所说。其女尔时复言。世尊。愿我藉此善根因缘。于当来世若有众生住著七识。我为说法令其除断。</w:t>
      </w:r>
    </w:p>
    <w:p>
      <w:r>
        <w:t xml:space="preserve">　　尔时彼女以佛神力。忽然复有第八莲华现其右手。其女复持向佛而掷。其华至已次第成其第八华帐。形状纵广亦如上说。其女于是复言。世尊。愿我来世藉此善因。若有众生著八颠倒。为说其法令悉除灭。</w:t>
      </w:r>
    </w:p>
    <w:p>
      <w:r>
        <w:t xml:space="preserve">　　尔时彼女以佛神力。忽然复有第九莲华现其右手。其女复将遥掷佛顶。其华至已次第复成第九华帐。其帐纵广如上所说。其女于是复言。世尊。愿我藉此善根因缘。于当来世若有众生住九使者。我为说法令除九使。</w:t>
      </w:r>
    </w:p>
    <w:p>
      <w:r>
        <w:t xml:space="preserve">　　尔时彼女以佛神力。忽然复有第十莲华现其右手。其女于是复以彼华掷如来顶。其华至已次第复成第十华帐。庄严纵广如上所说。其女尔时复言。世尊。愿我藉此善根因缘。于当来世具足十力。如今世尊放大光明照十方刹等无有异。</w:t>
      </w:r>
    </w:p>
    <w:p>
      <w:r>
        <w:t xml:space="preserve">　　尔时彼等所化华帐高至梵宫。是以地居乃至大梵诸天子等。因彼华帐复与无量千万天众同来集会。</w:t>
      </w:r>
    </w:p>
    <w:p>
      <w:r>
        <w:t xml:space="preserve">　　尔时世尊便有微笑。然诸佛等有如是法。微笑之时从其口出种种色光。其光所谓青黄赤白颇梨等色。及以金银如是等色。而彼光照至于无量无边佛土。普至梵天覆翳日月。光明威力胜盛无比。晃耀显赫还入佛顶。尔时众中长老阿难。从坐而起整理衣服偏袒右臂右膝著地合十指掌。以偈问佛微笑放光因缘之事。</w:t>
      </w:r>
    </w:p>
    <w:p>
      <w:r>
        <w:t xml:space="preserve">　　一切诸智非无眼　　于一切法无有疑</w:t>
      </w:r>
    </w:p>
    <w:p>
      <w:r>
        <w:t xml:space="preserve">　　普照世间光平等　　及以微笑有何缘</w:t>
      </w:r>
    </w:p>
    <w:p>
      <w:r>
        <w:t xml:space="preserve">　　往昔劫数尊行施　　清净戒行如宝珠</w:t>
      </w:r>
    </w:p>
    <w:p>
      <w:r>
        <w:t xml:space="preserve">　　住忍不动如须弥　　尊今光笑有何缘</w:t>
      </w:r>
    </w:p>
    <w:p>
      <w:r>
        <w:t xml:space="preserve">　　常修精进及禅定　　得免诸有生死等</w:t>
      </w:r>
    </w:p>
    <w:p>
      <w:r>
        <w:t xml:space="preserve">　　意行深远犹如海　　微笑放光有何缘</w:t>
      </w:r>
    </w:p>
    <w:p>
      <w:r>
        <w:t xml:space="preserve">　　常行慈悲无休息　　及以喜舍亦复尔</w:t>
      </w:r>
    </w:p>
    <w:p>
      <w:r>
        <w:t xml:space="preserve">　　迷失路者能济拔　　尊笑放光有何缘</w:t>
      </w:r>
    </w:p>
    <w:p>
      <w:r>
        <w:t xml:space="preserve">　　尊一毛孔出光明　　遍至十方无量刹</w:t>
      </w:r>
    </w:p>
    <w:p>
      <w:r>
        <w:t xml:space="preserve">　　忽然覆蔽日月光　　夺彼威力作他眼</w:t>
      </w:r>
    </w:p>
    <w:p>
      <w:r>
        <w:t xml:space="preserve">　　所出音声妙清净　　具六十种世独尊</w:t>
      </w:r>
    </w:p>
    <w:p>
      <w:r>
        <w:t xml:space="preserve">　　所有闻者无厌足　　复能除灭诸烦恼</w:t>
      </w:r>
    </w:p>
    <w:p>
      <w:r>
        <w:t xml:space="preserve">　　于十方刹无量众　　一切心有所行者</w:t>
      </w:r>
    </w:p>
    <w:p>
      <w:r>
        <w:t xml:space="preserve">　　世尊知已决疑网　　尊笑放光有何缘</w:t>
      </w:r>
    </w:p>
    <w:p>
      <w:r>
        <w:t xml:space="preserve">　　谁今决定发道意　　谁今乘佛广大乘</w:t>
      </w:r>
    </w:p>
    <w:p>
      <w:r>
        <w:t xml:space="preserve">　　谁今如是满心愿　　世尊微笑而放光</w:t>
      </w:r>
    </w:p>
    <w:p>
      <w:r>
        <w:t xml:space="preserve">　　谁今降伏四种魔　　谓烦恼魔及死魔</w:t>
      </w:r>
    </w:p>
    <w:p>
      <w:r>
        <w:t xml:space="preserve">　　阴魔及以天魔等　　微笑放光有何缘</w:t>
      </w:r>
    </w:p>
    <w:p>
      <w:r>
        <w:t xml:space="preserve">　　世尊今谁证大利　　谁作法丰人师子</w:t>
      </w:r>
    </w:p>
    <w:p>
      <w:r>
        <w:t xml:space="preserve">　　名闻谁至十方刹　　如是微笑及放光</w:t>
      </w:r>
    </w:p>
    <w:p>
      <w:r>
        <w:t xml:space="preserve">　　一切智者灭不善　　诸慈行中最胜慈</w:t>
      </w:r>
    </w:p>
    <w:p>
      <w:r>
        <w:t xml:space="preserve">　　于诸分别皆已断　　微笑放光有何缘</w:t>
      </w:r>
    </w:p>
    <w:p>
      <w:r>
        <w:t xml:space="preserve">　　何谁今得广大利　　谁复今得满愿心</w:t>
      </w:r>
    </w:p>
    <w:p>
      <w:r>
        <w:t xml:space="preserve">　　和合十力今是谁　　如是放光及微笑</w:t>
      </w:r>
    </w:p>
    <w:p>
      <w:r>
        <w:t xml:space="preserve">　　千万诸天在虚空　　夜叉金翅摩呼罗</w:t>
      </w:r>
    </w:p>
    <w:p>
      <w:r>
        <w:t xml:space="preserve">　　及诸天女合掌礼　　瞻仰世尊欢喜心</w:t>
      </w:r>
    </w:p>
    <w:p>
      <w:r>
        <w:t xml:space="preserve">　　聚集无量诸菩萨　　十方刹土悉瞻仰</w:t>
      </w:r>
    </w:p>
    <w:p>
      <w:r>
        <w:t xml:space="preserve">　　深智如海欲听法　　净意光笑有何缘</w:t>
      </w:r>
    </w:p>
    <w:p/>
    <w:p>
      <w:r>
        <w:t xml:space="preserve">　　尔时世尊即以偈句。报阿难言。</w:t>
      </w:r>
    </w:p>
    <w:p>
      <w:r>
        <w:t xml:space="preserve">　　阿难汝观此童女　　合十指掌在我前</w:t>
      </w:r>
    </w:p>
    <w:p>
      <w:r>
        <w:t xml:space="preserve">　　彼见诸佛妙神通　　即发无上菩提意</w:t>
      </w:r>
    </w:p>
    <w:p>
      <w:r>
        <w:t xml:space="preserve">　　过去曾见三百佛　　生生世世所见者</w:t>
      </w:r>
    </w:p>
    <w:p>
      <w:r>
        <w:t xml:space="preserve">　　恒生恭敬而尊重　　常愿云何证菩提</w:t>
      </w:r>
    </w:p>
    <w:p>
      <w:r>
        <w:t xml:space="preserve">　　愿不生于恶道里　　唯愿生天及人中</w:t>
      </w:r>
    </w:p>
    <w:p>
      <w:r>
        <w:t xml:space="preserve">　　生处不忘菩提心　　命终已后知宿命</w:t>
      </w:r>
    </w:p>
    <w:p>
      <w:r>
        <w:t xml:space="preserve">　　昔见如来名迦叶　　在于楼上坠下身</w:t>
      </w:r>
    </w:p>
    <w:p>
      <w:r>
        <w:t xml:space="preserve">　　供养彼尊迦叶故　　现得无生及顺忍</w:t>
      </w:r>
    </w:p>
    <w:p>
      <w:r>
        <w:t xml:space="preserve">　　复有佛号钩娄村　　奉施一具妙衣服</w:t>
      </w:r>
    </w:p>
    <w:p>
      <w:r>
        <w:t xml:space="preserve">　　是故现得金色体　　清净显赫如月天</w:t>
      </w:r>
    </w:p>
    <w:p>
      <w:r>
        <w:t xml:space="preserve">　　有佛迦尼迦牟尼　　香华涂末供养彼</w:t>
      </w:r>
    </w:p>
    <w:p>
      <w:r>
        <w:t xml:space="preserve">　　以是口出妙香气　　犹如栴檀优钵罗</w:t>
      </w:r>
    </w:p>
    <w:p>
      <w:r>
        <w:t xml:space="preserve">　　佛名尸弃两足尊　　瞻仰彼尊满七日</w:t>
      </w:r>
    </w:p>
    <w:p>
      <w:r>
        <w:t xml:space="preserve">　　是故两目青莲色　　诸类看者不知厌</w:t>
      </w:r>
    </w:p>
    <w:p>
      <w:r>
        <w:t xml:space="preserve">　　厌离诸欲五百世　　常行清净诸梵行</w:t>
      </w:r>
    </w:p>
    <w:p>
      <w:r>
        <w:t xml:space="preserve">　　若人起欲来观者　　乃得清净无欲心</w:t>
      </w:r>
    </w:p>
    <w:p>
      <w:r>
        <w:t xml:space="preserve">　　是故三十三天生　　从彼来生离车种</w:t>
      </w:r>
    </w:p>
    <w:p>
      <w:r>
        <w:t xml:space="preserve">　　一切生处知宿缘　　巧说诸偈微妙句</w:t>
      </w:r>
    </w:p>
    <w:p>
      <w:r>
        <w:t xml:space="preserve">　　教化父母及诸亲　　利益无量众生等</w:t>
      </w:r>
    </w:p>
    <w:p>
      <w:r>
        <w:t xml:space="preserve">　　为欲教化发菩提　　故生豪贵大离车</w:t>
      </w:r>
    </w:p>
    <w:p>
      <w:r>
        <w:t xml:space="preserve">　　童女男夫妇人等　　教化令入佛乘中</w:t>
      </w:r>
    </w:p>
    <w:p>
      <w:r>
        <w:t xml:space="preserve">　　二万三千诸人类　　成熟无量菩提道</w:t>
      </w:r>
    </w:p>
    <w:p>
      <w:r>
        <w:t xml:space="preserve">　　其女转此女人身　　不久出家在我法</w:t>
      </w:r>
    </w:p>
    <w:p>
      <w:r>
        <w:t xml:space="preserve">　　广行清净大梵行　　此处命终还生天</w:t>
      </w:r>
    </w:p>
    <w:p>
      <w:r>
        <w:t xml:space="preserve">　　从天命终复生此　　于后恶世护我法</w:t>
      </w:r>
    </w:p>
    <w:p>
      <w:r>
        <w:t xml:space="preserve">　　与此众类作利益　　舍命还生兜率陀</w:t>
      </w:r>
    </w:p>
    <w:p>
      <w:r>
        <w:t xml:space="preserve">　　当来弥勒下生时　　儴佉轮王家作子</w:t>
      </w:r>
    </w:p>
    <w:p>
      <w:r>
        <w:t xml:space="preserve">　　其于彼众多才艺　　可喜端正备诸德</w:t>
      </w:r>
    </w:p>
    <w:p>
      <w:r>
        <w:t xml:space="preserve">　　供养彼尊三月日　　及诸左右众围绕</w:t>
      </w:r>
    </w:p>
    <w:p>
      <w:r>
        <w:t xml:space="preserve">　　于彼佛边得出家　　六千三百众随逐</w:t>
      </w:r>
    </w:p>
    <w:p>
      <w:r>
        <w:t xml:space="preserve">　　受持彼佛正法已　　然后往生安乐土</w:t>
      </w:r>
    </w:p>
    <w:p>
      <w:r>
        <w:t xml:space="preserve">　　既得往见阿弥陀　　礼拜尊重而供养</w:t>
      </w:r>
    </w:p>
    <w:p>
      <w:r>
        <w:t xml:space="preserve">　　当于贤劫诸佛刹　　十方所有诸世界</w:t>
      </w:r>
    </w:p>
    <w:p>
      <w:r>
        <w:t xml:space="preserve">　　及以恒河沙如来　　悉为彼众作利益</w:t>
      </w:r>
    </w:p>
    <w:p>
      <w:r>
        <w:t xml:space="preserve">　　精进智慧禅定力　　供养如是诸世尊</w:t>
      </w:r>
    </w:p>
    <w:p>
      <w:r>
        <w:t xml:space="preserve">　　劫数诸佛供养已　　教化无量千万众</w:t>
      </w:r>
    </w:p>
    <w:p>
      <w:r>
        <w:t xml:space="preserve">　　于后八万俱致劫　　当得作佛名月上</w:t>
      </w:r>
    </w:p>
    <w:p>
      <w:r>
        <w:t xml:space="preserve">　　彼尊名号月上者　　眉间白毫出妙光</w:t>
      </w:r>
    </w:p>
    <w:p>
      <w:r>
        <w:t xml:space="preserve">　　其光金色甚耀丽　　显赫遍照彼佛刹</w:t>
      </w:r>
    </w:p>
    <w:p>
      <w:r>
        <w:t xml:space="preserve">　　日月火光及摩尼　　星宿诸光悉不现</w:t>
      </w:r>
    </w:p>
    <w:p>
      <w:r>
        <w:t xml:space="preserve">　　昼夜岁月及四时　　皆由彼光更无别</w:t>
      </w:r>
    </w:p>
    <w:p>
      <w:r>
        <w:t xml:space="preserve">　　彼刹当无辟支佛　　声闻罗汉亦无名</w:t>
      </w:r>
    </w:p>
    <w:p>
      <w:r>
        <w:t xml:space="preserve">　　清净勇猛菩萨众　　彼尊唯当有如是</w:t>
      </w:r>
    </w:p>
    <w:p>
      <w:r>
        <w:t xml:space="preserve">　　彼众身并黄金色　　百种诸相具庄严</w:t>
      </w:r>
    </w:p>
    <w:p>
      <w:r>
        <w:t xml:space="preserve">　　悉名为人妙可喜　　彼刹无欲胎生者</w:t>
      </w:r>
    </w:p>
    <w:p>
      <w:r>
        <w:t xml:space="preserve">　　莲华台中自化生　　生已即有大威德</w:t>
      </w:r>
    </w:p>
    <w:p>
      <w:r>
        <w:t xml:space="preserve">　　于算数中不可量　　无量神通至诸刹</w:t>
      </w:r>
    </w:p>
    <w:p>
      <w:r>
        <w:t xml:space="preserve">　　无生忍法无障碍　　彼刹无魔及外道</w:t>
      </w:r>
    </w:p>
    <w:p>
      <w:r>
        <w:t xml:space="preserve">　　亦无破戒恶朋友　　受净报如兜率陀</w:t>
      </w:r>
    </w:p>
    <w:p>
      <w:r>
        <w:t xml:space="preserve">　　若有彼刹所生者　　诸受果报悉平等</w:t>
      </w:r>
    </w:p>
    <w:p>
      <w:r>
        <w:t xml:space="preserve">　　金银真珠微妙网　　广大遍覆彼世间</w:t>
      </w:r>
    </w:p>
    <w:p>
      <w:r>
        <w:t xml:space="preserve">　　彼大世尊寿命长　　住世七十三千劫</w:t>
      </w:r>
    </w:p>
    <w:p>
      <w:r>
        <w:t xml:space="preserve">　　寿尽涅槃灭度后　　正法住世满一劫</w:t>
      </w:r>
    </w:p>
    <w:p>
      <w:r>
        <w:t xml:space="preserve">　　彼尊在世及灭度　　法教一住无有殊</w:t>
      </w:r>
    </w:p>
    <w:p>
      <w:r>
        <w:t xml:space="preserve">　　我若一劫赞叹彼　　世尊刹土诸功德</w:t>
      </w:r>
    </w:p>
    <w:p>
      <w:r>
        <w:t xml:space="preserve">　　今日所说诸譬喻　　如海取于一渧水</w:t>
      </w:r>
    </w:p>
    <w:p/>
    <w:p>
      <w:r>
        <w:t xml:space="preserve">　　尔时月上。从佛对闻与已授记。闻已欢喜踊跃无量飞腾虚空。去地高至七多罗树。既住于彼七多罗已。其女于即转彼女身变为男子。即时大地皆悉震动。出大音声雨天华雨。出大光明遍照世界。尔时月上菩萨。即住彼空以偈叹佛。作如是言。</w:t>
      </w:r>
    </w:p>
    <w:p>
      <w:r>
        <w:t xml:space="preserve">　　假动须弥空倒地　　修罗住处皆悉灭</w:t>
      </w:r>
    </w:p>
    <w:p>
      <w:r>
        <w:t xml:space="preserve">　　大海枯涸月天坠　　如来终不出妄言</w:t>
      </w:r>
    </w:p>
    <w:p>
      <w:r>
        <w:t xml:space="preserve">　　假使十方众同心　　或火成水水成火</w:t>
      </w:r>
    </w:p>
    <w:p>
      <w:r>
        <w:t xml:space="preserve">　　无量功德最大尊　　利益众生无异说</w:t>
      </w:r>
    </w:p>
    <w:p>
      <w:r>
        <w:t xml:space="preserve">　　大地虚空成混沌　　百刹同入芥子中</w:t>
      </w:r>
    </w:p>
    <w:p>
      <w:r>
        <w:t xml:space="preserve">　　罗网可用缚猛风　　如来终不有妄语</w:t>
      </w:r>
    </w:p>
    <w:p>
      <w:r>
        <w:t xml:space="preserve">　　世尊如是真实言　　故我决住菩提道</w:t>
      </w:r>
    </w:p>
    <w:p>
      <w:r>
        <w:t xml:space="preserve">　　今既大地遍震动　　我证菩提定无疑</w:t>
      </w:r>
    </w:p>
    <w:p>
      <w:r>
        <w:t xml:space="preserve">　　我今既得菩提记　　即转法轮无有别</w:t>
      </w:r>
    </w:p>
    <w:p>
      <w:r>
        <w:t xml:space="preserve">　　犹如世尊所说法　　我百数劫已得闻</w:t>
      </w:r>
    </w:p>
    <w:p>
      <w:r>
        <w:t xml:space="preserve">　　利益天人八部辈　　及诸比丘四众等</w:t>
      </w:r>
    </w:p>
    <w:p>
      <w:r>
        <w:t xml:space="preserve">　　又为无量诸菩萨　　汝等于佛莫生疑</w:t>
      </w:r>
    </w:p>
    <w:p>
      <w:r>
        <w:t xml:space="preserve">　　当来悉成无分别　　是故决发菩提心</w:t>
      </w:r>
    </w:p>
    <w:p>
      <w:r>
        <w:t xml:space="preserve">　　诸法皆悉如幻化　　诸佛所说如梦想</w:t>
      </w:r>
    </w:p>
    <w:p>
      <w:r>
        <w:t xml:space="preserve">　　是处无人无养育　　众生命及富伽罗</w:t>
      </w:r>
    </w:p>
    <w:p>
      <w:r>
        <w:t xml:space="preserve">　　如是诸法本性者　　喻如虚空无有异</w:t>
      </w:r>
    </w:p>
    <w:p>
      <w:r>
        <w:t xml:space="preserve">　　我先所有女人身　　彼身空体亦无实</w:t>
      </w:r>
    </w:p>
    <w:p>
      <w:r>
        <w:t xml:space="preserve">　　既无实体是为空　　空体无物无可取</w:t>
      </w:r>
    </w:p>
    <w:p>
      <w:r>
        <w:t xml:space="preserve">　　彼身颠倒分别生　　分别犹如鸟飞空</w:t>
      </w:r>
    </w:p>
    <w:p>
      <w:r>
        <w:t xml:space="preserve">　　意欲成就佛菩提　　复欲降伏四魔众</w:t>
      </w:r>
    </w:p>
    <w:p>
      <w:r>
        <w:t xml:space="preserve">　　复欲三千大千界　　转于微妙大法轮</w:t>
      </w:r>
    </w:p>
    <w:p>
      <w:r>
        <w:t xml:space="preserve">　　汝等猛发菩提意　　尊重供养婆伽婆</w:t>
      </w:r>
    </w:p>
    <w:p>
      <w:r>
        <w:t xml:space="preserve">　　不久当成功德尊　　同于真体无有别</w:t>
      </w:r>
    </w:p>
    <w:p>
      <w:r>
        <w:t xml:space="preserve">　　善利丈夫尊沙门　　二足中尊我顶礼</w:t>
      </w:r>
    </w:p>
    <w:p>
      <w:r>
        <w:t xml:space="preserve">　　能施爱物常得爱　　能施法财得自在</w:t>
      </w:r>
    </w:p>
    <w:p>
      <w:r>
        <w:t xml:space="preserve">　　佛是乐本能与乐　　能伏怨仇及诸魔</w:t>
      </w:r>
    </w:p>
    <w:p>
      <w:r>
        <w:t xml:space="preserve">　　我叹应叹最胜尊　　又叹自在无羡者</w:t>
      </w:r>
    </w:p>
    <w:p>
      <w:r>
        <w:t xml:space="preserve">　　我意所观诸方处　　愿见诸佛不思议</w:t>
      </w:r>
    </w:p>
    <w:p>
      <w:r>
        <w:t xml:space="preserve">　　放光如今释师子　　我亦当知十方佛</w:t>
      </w:r>
    </w:p>
    <w:p>
      <w:r>
        <w:t xml:space="preserve">　　皆悉同体觉一法　　于真如法悉无二</w:t>
      </w:r>
    </w:p>
    <w:p>
      <w:r>
        <w:t xml:space="preserve">　　无量众生同实际　　有此忍者当作佛</w:t>
      </w:r>
    </w:p>
    <w:p/>
    <w:p>
      <w:r>
        <w:t xml:space="preserve">　　尔时月上菩萨说此偈已。从空而下头面作礼。彼作礼时头未离地。而有无量百千数佛现其目前。彼等诸佛同音授彼月上之记。当成阿耨多罗三藐三菩提。月上菩萨眼自对见彼百千佛授其记已。欢喜踊跃遍满其体不能自胜。即从如来求请出家白言。善哉。唯愿世尊。自说法中与我出家。佛即告彼月上菩萨。若必然者当问父母听汝已不。</w:t>
      </w:r>
    </w:p>
    <w:p>
      <w:r>
        <w:t xml:space="preserve">　　尔时童子所生父母。对见如是变化神通。复从佛闻为彼授记而佛白言。如是世尊。我等已许。唯愿世尊。放彼出家。又愿我等于未来世会如此法。尔时世尊。即放童子而出家也。时彼童子当出家时。即有一万二千人俱发阿耨多罗三藐三菩提。佛说如此法本之时。复有七十那由他诸天人等远尘离垢。于诸法中获得净眼。复有五百诸比丘等。于无为法获得漏尽心得解脱。复有二百比丘尼等与其同类二万人俱。其中或有未曾发于阿耨多罗三藐三菩提者。亦得发于菩提之心。佛说此经已。月上菩萨长老阿难诸菩萨众。及彼大会天人阿修罗乾闼婆等八部之类。欢喜奉行。</w:t>
      </w:r>
    </w:p>
    <w:p/>
    <w:p>
      <w:r>
        <w:t xml:space="preserve">　　　　佛说月上女经卷下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