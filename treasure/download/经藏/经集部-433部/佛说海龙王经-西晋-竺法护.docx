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2362E" w:rsidRPr="00EE346A" w:rsidRDefault="00814BBE" w:rsidP="00F2362E">
      <w:pPr>
        <w:spacing w:after="0" w:line="240" w:lineRule="auto"/>
        <w:jc w:val="both"/>
        <w:rPr>
          <w:sz w:val="24"/>
          <w:szCs w:val="24"/>
          <w:shd w:val="pct15" w:color="auto" w:fill="FFFFFF"/>
        </w:rPr>
      </w:pPr>
      <w:r w:rsidRPr="00EE346A">
        <w:rPr>
          <w:sz w:val="24"/>
          <w:szCs w:val="24"/>
          <w:shd w:val="pct15" w:color="auto" w:fill="FFFFFF"/>
        </w:rPr>
        <w:t>佛说海龙王经</w:t>
      </w:r>
    </w:p>
    <w:p w:rsidR="00217B32" w:rsidRPr="00EE346A" w:rsidRDefault="00F2362E" w:rsidP="00F2362E">
      <w:pPr>
        <w:spacing w:after="0" w:line="240" w:lineRule="auto"/>
        <w:ind w:firstLineChars="200" w:firstLine="480"/>
        <w:jc w:val="both"/>
        <w:rPr>
          <w:sz w:val="24"/>
          <w:szCs w:val="24"/>
          <w:shd w:val="pct15" w:color="auto" w:fill="FFFFFF"/>
        </w:rPr>
      </w:pPr>
      <w:r w:rsidRPr="00EE346A">
        <w:rPr>
          <w:sz w:val="24"/>
          <w:szCs w:val="24"/>
          <w:shd w:val="pct15" w:color="auto" w:fill="FFFFFF"/>
        </w:rPr>
        <w:t>西晋月氏国三藏竺法护译</w:t>
      </w:r>
    </w:p>
    <w:p w:rsidR="00217B32" w:rsidRPr="00EE346A" w:rsidRDefault="00814BBE" w:rsidP="00F2362E">
      <w:pPr>
        <w:spacing w:after="0" w:line="240" w:lineRule="auto"/>
        <w:jc w:val="both"/>
        <w:rPr>
          <w:sz w:val="24"/>
          <w:szCs w:val="24"/>
          <w:shd w:val="pct15" w:color="auto" w:fill="FFFFFF"/>
        </w:rPr>
      </w:pPr>
      <w:r w:rsidRPr="00EE346A">
        <w:rPr>
          <w:sz w:val="24"/>
          <w:szCs w:val="24"/>
          <w:shd w:val="pct15" w:color="auto" w:fill="FFFFFF"/>
        </w:rPr>
        <w:t>佛说海龙王经卷第一</w:t>
      </w:r>
    </w:p>
    <w:p w:rsidR="00F2362E" w:rsidRPr="00EE346A" w:rsidRDefault="00814BBE" w:rsidP="00F2362E">
      <w:pPr>
        <w:spacing w:after="0" w:line="240" w:lineRule="auto"/>
        <w:jc w:val="both"/>
        <w:rPr>
          <w:sz w:val="24"/>
          <w:szCs w:val="24"/>
          <w:shd w:val="pct15" w:color="auto" w:fill="FFFFFF"/>
        </w:rPr>
      </w:pPr>
      <w:r w:rsidRPr="00EE346A">
        <w:rPr>
          <w:sz w:val="24"/>
          <w:szCs w:val="24"/>
          <w:shd w:val="pct15" w:color="auto" w:fill="FFFFFF"/>
        </w:rPr>
        <w:t>行品第一</w:t>
      </w:r>
    </w:p>
    <w:p w:rsidR="00230A11" w:rsidRPr="00EE346A" w:rsidRDefault="00814BBE" w:rsidP="00F2362E">
      <w:pPr>
        <w:spacing w:after="0" w:line="240" w:lineRule="auto"/>
        <w:ind w:firstLineChars="200" w:firstLine="480"/>
        <w:jc w:val="both"/>
        <w:rPr>
          <w:sz w:val="24"/>
          <w:szCs w:val="24"/>
          <w:shd w:val="pct15" w:color="auto" w:fill="FFFFFF"/>
        </w:rPr>
      </w:pPr>
      <w:r w:rsidRPr="00EE346A">
        <w:rPr>
          <w:sz w:val="24"/>
          <w:szCs w:val="24"/>
          <w:shd w:val="pct15" w:color="auto" w:fill="FFFFFF"/>
        </w:rPr>
        <w:t>闻如是。一时佛游王舍城灵鹫山。与大比丘众俱。比丘八千。菩萨万二千。一切大圣十方来会。众德具足得诸总持。无所不博辩才至真。决一切疑入大神通。分剖慧义诸度无极。济于彼岸究畅开士。定意正受诸佛咨嗟。普游殊域神足飞行降化众魔。分别诸法知如本谛。睹见一切众生之原。积累道品于世八法而无所著。以大慈哀严身口意。被无极铠过大精进。于无数劫而不厌惓。为师子吼开化外道。以不退转印如印之。晓了诸佛深要法藏。其名曰山光菩萨。惠山菩萨。大明菩萨。总持山刚菩萨。山铠王菩萨。山顶菩萨。山幢菩萨。山王菩萨。石磨王菩萨。雷音菩萨。雨王菩萨。宝雨菩萨。宝英菩萨。宝首菩萨。宝藏菩萨。宝明菩萨。宝幢菩萨。宝顶菩萨。宝印手菩萨。宝畅菩萨。宝严菩萨。宝水菩萨。宝光菩萨。宝铠菩萨。宝现菩萨。宝造菩萨。乐严法菩萨。净王菩萨。严顶相菩萨。金光饰菩萨。宝髻菩萨。天冠菩萨。千光菩萨。原险菩萨。照昧菩萨。</w:t>
      </w:r>
      <w:r w:rsidR="00230A11" w:rsidRPr="00EE346A">
        <w:rPr>
          <w:sz w:val="24"/>
          <w:szCs w:val="24"/>
          <w:shd w:val="pct15" w:color="auto" w:fill="FFFFFF"/>
        </w:rPr>
        <w:t>月辩菩萨。发意转法轮菩萨。金光净菩萨。常施无畏菩萨。万二千菩萨</w:t>
      </w:r>
      <w:r w:rsidRPr="00EE346A">
        <w:rPr>
          <w:sz w:val="24"/>
          <w:szCs w:val="24"/>
          <w:shd w:val="pct15" w:color="auto" w:fill="FFFFFF"/>
        </w:rPr>
        <w:t>德皆如是。是贤劫中大士弥勒软首等六十大圣。不可思议解缚等十六正士。帝释四天王与忉利天人俱。焰天。兜术天。不憍乐天。化自在天</w:t>
      </w:r>
      <w:r w:rsidR="00230A11" w:rsidRPr="00EE346A">
        <w:rPr>
          <w:rFonts w:hint="eastAsia"/>
          <w:sz w:val="24"/>
          <w:szCs w:val="24"/>
          <w:shd w:val="pct15" w:color="auto" w:fill="FFFFFF"/>
          <w:lang w:eastAsia="zh-CN"/>
        </w:rPr>
        <w:t>。</w:t>
      </w:r>
      <w:r w:rsidRPr="00EE346A">
        <w:rPr>
          <w:sz w:val="24"/>
          <w:szCs w:val="24"/>
          <w:shd w:val="pct15" w:color="auto" w:fill="FFFFFF"/>
        </w:rPr>
        <w:t>魔子道师。梵天王。梵净天王。善梵天王。梵具</w:t>
      </w:r>
      <w:r w:rsidR="00230A11" w:rsidRPr="00EE346A">
        <w:rPr>
          <w:sz w:val="24"/>
          <w:szCs w:val="24"/>
          <w:shd w:val="pct15" w:color="auto" w:fill="FFFFFF"/>
        </w:rPr>
        <w:t>足天王。大神妙天。净居天。离垢光天。乃至一善天。燕居。无善神王</w:t>
      </w:r>
      <w:r w:rsidRPr="00EE346A">
        <w:rPr>
          <w:sz w:val="24"/>
          <w:szCs w:val="24"/>
          <w:shd w:val="pct15" w:color="auto" w:fill="FFFFFF"/>
        </w:rPr>
        <w:t>各与眷属六万。山树神王四万二千。力士神王。一名持华。三万二千与香音神俱。无焚龙王与七万二千诸龙俱。四方金翅鸟王及余一切诸大尊神。天龙鬼神。无善神。凤凰神王。山树神王。甜柔神等。各与眷属来诣佛所。稽首毕</w:t>
      </w:r>
      <w:r w:rsidR="00230A11" w:rsidRPr="00EE346A">
        <w:rPr>
          <w:rFonts w:hint="eastAsia"/>
          <w:sz w:val="24"/>
          <w:szCs w:val="24"/>
          <w:shd w:val="pct15" w:color="auto" w:fill="FFFFFF"/>
          <w:lang w:eastAsia="zh-CN"/>
        </w:rPr>
        <w:t>。</w:t>
      </w:r>
      <w:r w:rsidRPr="00EE346A">
        <w:rPr>
          <w:sz w:val="24"/>
          <w:szCs w:val="24"/>
          <w:shd w:val="pct15" w:color="auto" w:fill="FFFFFF"/>
        </w:rPr>
        <w:t>一面住。比丘比丘尼清信士清信女。前为佛作礼</w:t>
      </w:r>
      <w:r w:rsidR="00230A11" w:rsidRPr="00EE346A">
        <w:rPr>
          <w:rFonts w:hint="eastAsia"/>
          <w:sz w:val="24"/>
          <w:szCs w:val="24"/>
          <w:shd w:val="pct15" w:color="auto" w:fill="FFFFFF"/>
          <w:lang w:eastAsia="zh-CN"/>
        </w:rPr>
        <w:t>。</w:t>
      </w:r>
      <w:r w:rsidRPr="00EE346A">
        <w:rPr>
          <w:sz w:val="24"/>
          <w:szCs w:val="24"/>
          <w:shd w:val="pct15" w:color="auto" w:fill="FFFFFF"/>
        </w:rPr>
        <w:t>各坐一面。</w:t>
      </w:r>
    </w:p>
    <w:p w:rsidR="001C4E56" w:rsidRPr="00EE346A" w:rsidRDefault="00814BBE" w:rsidP="00F2362E">
      <w:pPr>
        <w:spacing w:after="0" w:line="240" w:lineRule="auto"/>
        <w:ind w:firstLineChars="200" w:firstLine="480"/>
        <w:jc w:val="both"/>
        <w:rPr>
          <w:sz w:val="24"/>
          <w:szCs w:val="24"/>
          <w:shd w:val="pct15" w:color="auto" w:fill="FFFFFF"/>
        </w:rPr>
      </w:pPr>
      <w:r w:rsidRPr="00EE346A">
        <w:rPr>
          <w:sz w:val="24"/>
          <w:szCs w:val="24"/>
          <w:shd w:val="pct15" w:color="auto" w:fill="FFFFFF"/>
        </w:rPr>
        <w:t>彼时佛与若干百千之众营从围绕。佛处诸天严净师子高广之座。为四部众而普说法。佛在众中如安明</w:t>
      </w:r>
      <w:r w:rsidR="001C4E56" w:rsidRPr="00EE346A">
        <w:rPr>
          <w:sz w:val="24"/>
          <w:szCs w:val="24"/>
          <w:shd w:val="pct15" w:color="auto" w:fill="FFFFFF"/>
        </w:rPr>
        <w:t>山王现于大海。德超诸天世无双比。光明巍巍靡所不照。如来威变应时</w:t>
      </w:r>
      <w:r w:rsidRPr="00EE346A">
        <w:rPr>
          <w:sz w:val="24"/>
          <w:szCs w:val="24"/>
          <w:shd w:val="pct15" w:color="auto" w:fill="FFFFFF"/>
        </w:rPr>
        <w:t>空中化有宝盖。众珍杂珓遍覆四方。无数百千垂珠璎珞。青黄赤白无垢宝珠。照虚空珠光从珠出。其色无量不可称计</w:t>
      </w:r>
      <w:r w:rsidR="001C4E56" w:rsidRPr="00EE346A">
        <w:rPr>
          <w:sz w:val="24"/>
          <w:szCs w:val="24"/>
          <w:shd w:val="pct15" w:color="auto" w:fill="FFFFFF"/>
        </w:rPr>
        <w:t>。雨诸香华华至于膝。虚空之中出大雷音雨众名香。</w:t>
      </w:r>
    </w:p>
    <w:p w:rsidR="001C4E56" w:rsidRPr="00EE346A" w:rsidRDefault="001C4E56" w:rsidP="00F2362E">
      <w:pPr>
        <w:spacing w:after="0" w:line="240" w:lineRule="auto"/>
        <w:ind w:firstLineChars="200" w:firstLine="480"/>
        <w:jc w:val="both"/>
        <w:rPr>
          <w:sz w:val="24"/>
          <w:szCs w:val="24"/>
          <w:shd w:val="pct15" w:color="auto" w:fill="FFFFFF"/>
        </w:rPr>
      </w:pPr>
      <w:r w:rsidRPr="00EE346A">
        <w:rPr>
          <w:sz w:val="24"/>
          <w:szCs w:val="24"/>
          <w:shd w:val="pct15" w:color="auto" w:fill="FFFFFF"/>
        </w:rPr>
        <w:t>于是贤者大目犍连</w:t>
      </w:r>
      <w:r w:rsidR="00814BBE" w:rsidRPr="00EE346A">
        <w:rPr>
          <w:sz w:val="24"/>
          <w:szCs w:val="24"/>
          <w:shd w:val="pct15" w:color="auto" w:fill="FFFFFF"/>
        </w:rPr>
        <w:t>承佛圣旨前问佛言。今所感动未曾见闻。此何瑞应。</w:t>
      </w:r>
    </w:p>
    <w:p w:rsidR="001C4E56" w:rsidRPr="00EE346A" w:rsidRDefault="00814BBE" w:rsidP="00F2362E">
      <w:pPr>
        <w:spacing w:after="0" w:line="240" w:lineRule="auto"/>
        <w:ind w:firstLineChars="200" w:firstLine="480"/>
        <w:jc w:val="both"/>
        <w:rPr>
          <w:sz w:val="24"/>
          <w:szCs w:val="24"/>
          <w:shd w:val="pct15" w:color="auto" w:fill="FFFFFF"/>
        </w:rPr>
      </w:pPr>
      <w:r w:rsidRPr="00EE346A">
        <w:rPr>
          <w:sz w:val="24"/>
          <w:szCs w:val="24"/>
          <w:shd w:val="pct15" w:color="auto" w:fill="FFFFFF"/>
        </w:rPr>
        <w:t>佛告目连。今海龙王欲来见佛</w:t>
      </w:r>
      <w:r w:rsidR="001C4E56" w:rsidRPr="00EE346A">
        <w:rPr>
          <w:rFonts w:hint="eastAsia"/>
          <w:sz w:val="24"/>
          <w:szCs w:val="24"/>
          <w:shd w:val="pct15" w:color="auto" w:fill="FFFFFF"/>
          <w:lang w:eastAsia="zh-CN"/>
        </w:rPr>
        <w:t>。</w:t>
      </w:r>
      <w:r w:rsidRPr="00EE346A">
        <w:rPr>
          <w:sz w:val="24"/>
          <w:szCs w:val="24"/>
          <w:shd w:val="pct15" w:color="auto" w:fill="FFFFFF"/>
        </w:rPr>
        <w:t>故先现瑞。</w:t>
      </w:r>
    </w:p>
    <w:p w:rsidR="001C4E56" w:rsidRPr="00EE346A" w:rsidRDefault="00814BBE" w:rsidP="00C45C4D">
      <w:pPr>
        <w:spacing w:after="0" w:line="240" w:lineRule="auto"/>
        <w:ind w:firstLineChars="200" w:firstLine="480"/>
        <w:jc w:val="both"/>
        <w:rPr>
          <w:sz w:val="24"/>
          <w:szCs w:val="24"/>
          <w:shd w:val="pct15" w:color="auto" w:fill="FFFFFF"/>
        </w:rPr>
      </w:pPr>
      <w:r w:rsidRPr="00EE346A">
        <w:rPr>
          <w:sz w:val="24"/>
          <w:szCs w:val="24"/>
          <w:shd w:val="pct15" w:color="auto" w:fill="FFFFFF"/>
        </w:rPr>
        <w:t>佛语未竟。寻时龙王与七十二亿婇女八十四亿眷属。皆赍香华幢幡宝盖百千伎乐。往诣佛所</w:t>
      </w:r>
      <w:r w:rsidR="001C4E56" w:rsidRPr="00EE346A">
        <w:rPr>
          <w:rFonts w:hint="eastAsia"/>
          <w:sz w:val="24"/>
          <w:szCs w:val="24"/>
          <w:shd w:val="pct15" w:color="auto" w:fill="FFFFFF"/>
          <w:lang w:eastAsia="zh-CN"/>
        </w:rPr>
        <w:t>。</w:t>
      </w:r>
      <w:r w:rsidR="001C4E56" w:rsidRPr="00EE346A">
        <w:rPr>
          <w:sz w:val="24"/>
          <w:szCs w:val="24"/>
          <w:shd w:val="pct15" w:color="auto" w:fill="FFFFFF"/>
        </w:rPr>
        <w:t>前稽首毕绕佛七匝。各以所持用散佛上</w:t>
      </w:r>
      <w:r w:rsidR="001C4E56" w:rsidRPr="00EE346A">
        <w:rPr>
          <w:rFonts w:hint="eastAsia"/>
          <w:sz w:val="24"/>
          <w:szCs w:val="24"/>
          <w:shd w:val="pct15" w:color="auto" w:fill="FFFFFF"/>
          <w:lang w:eastAsia="zh-CN"/>
        </w:rPr>
        <w:t>。</w:t>
      </w:r>
      <w:r w:rsidRPr="00EE346A">
        <w:rPr>
          <w:sz w:val="24"/>
          <w:szCs w:val="24"/>
          <w:shd w:val="pct15" w:color="auto" w:fill="FFFFFF"/>
        </w:rPr>
        <w:t>伎乐供养。与中宫眷属俱住佛前。以偈赞曰。</w:t>
      </w:r>
    </w:p>
    <w:p w:rsidR="00217B32" w:rsidRPr="00EE346A" w:rsidRDefault="00814BBE" w:rsidP="00F2362E">
      <w:pPr>
        <w:spacing w:after="0" w:line="240" w:lineRule="auto"/>
        <w:jc w:val="both"/>
        <w:rPr>
          <w:sz w:val="24"/>
          <w:szCs w:val="24"/>
          <w:shd w:val="pct15" w:color="auto" w:fill="FFFFFF"/>
        </w:rPr>
      </w:pPr>
      <w:r w:rsidRPr="00EE346A">
        <w:rPr>
          <w:sz w:val="24"/>
          <w:szCs w:val="24"/>
          <w:shd w:val="pct15" w:color="auto" w:fill="FFFFFF"/>
        </w:rPr>
        <w:t xml:space="preserve">　　慈施愍伤俗　　示现与世眼</w:t>
      </w:r>
      <w:r w:rsidR="00DF5C55" w:rsidRPr="00EE346A">
        <w:rPr>
          <w:rFonts w:hint="eastAsia"/>
          <w:sz w:val="24"/>
          <w:szCs w:val="24"/>
          <w:shd w:val="pct15" w:color="auto" w:fill="FFFFFF"/>
          <w:lang w:eastAsia="zh-CN"/>
        </w:rPr>
        <w:t>。</w:t>
      </w:r>
      <w:r w:rsidRPr="00EE346A">
        <w:rPr>
          <w:sz w:val="24"/>
          <w:szCs w:val="24"/>
          <w:shd w:val="pct15" w:color="auto" w:fill="FFFFFF"/>
        </w:rPr>
        <w:t>虽生于世俗　　无著如莲华</w:t>
      </w:r>
      <w:r w:rsidR="00DF5C55" w:rsidRPr="00EE346A">
        <w:rPr>
          <w:rFonts w:hint="eastAsia"/>
          <w:sz w:val="24"/>
          <w:szCs w:val="24"/>
          <w:shd w:val="pct15" w:color="auto" w:fill="FFFFFF"/>
          <w:lang w:eastAsia="zh-CN"/>
        </w:rPr>
        <w:t>。</w:t>
      </w:r>
    </w:p>
    <w:p w:rsidR="00217B32" w:rsidRPr="00EE346A" w:rsidRDefault="00814BBE" w:rsidP="00F2362E">
      <w:pPr>
        <w:spacing w:after="0" w:line="240" w:lineRule="auto"/>
        <w:jc w:val="both"/>
        <w:rPr>
          <w:sz w:val="24"/>
          <w:szCs w:val="24"/>
          <w:shd w:val="pct15" w:color="auto" w:fill="FFFFFF"/>
        </w:rPr>
      </w:pPr>
      <w:r w:rsidRPr="00EE346A">
        <w:rPr>
          <w:sz w:val="24"/>
          <w:szCs w:val="24"/>
          <w:shd w:val="pct15" w:color="auto" w:fill="FFFFFF"/>
        </w:rPr>
        <w:t xml:space="preserve">　　施俗之安隐　　在世照三世</w:t>
      </w:r>
      <w:r w:rsidR="00DF5C55" w:rsidRPr="00EE346A">
        <w:rPr>
          <w:rFonts w:hint="eastAsia"/>
          <w:sz w:val="24"/>
          <w:szCs w:val="24"/>
          <w:shd w:val="pct15" w:color="auto" w:fill="FFFFFF"/>
          <w:lang w:eastAsia="zh-CN"/>
        </w:rPr>
        <w:t>。</w:t>
      </w:r>
      <w:r w:rsidRPr="00EE346A">
        <w:rPr>
          <w:sz w:val="24"/>
          <w:szCs w:val="24"/>
          <w:shd w:val="pct15" w:color="auto" w:fill="FFFFFF"/>
        </w:rPr>
        <w:t>解法如日光　　稽首世最上</w:t>
      </w:r>
      <w:r w:rsidR="00DF5C55" w:rsidRPr="00EE346A">
        <w:rPr>
          <w:rFonts w:hint="eastAsia"/>
          <w:sz w:val="24"/>
          <w:szCs w:val="24"/>
          <w:shd w:val="pct15" w:color="auto" w:fill="FFFFFF"/>
          <w:lang w:eastAsia="zh-CN"/>
        </w:rPr>
        <w:t>。</w:t>
      </w:r>
    </w:p>
    <w:p w:rsidR="00217B32" w:rsidRPr="00EE346A" w:rsidRDefault="00814BBE" w:rsidP="00F2362E">
      <w:pPr>
        <w:spacing w:after="0" w:line="240" w:lineRule="auto"/>
        <w:jc w:val="both"/>
        <w:rPr>
          <w:sz w:val="24"/>
          <w:szCs w:val="24"/>
          <w:shd w:val="pct15" w:color="auto" w:fill="FFFFFF"/>
        </w:rPr>
      </w:pPr>
      <w:r w:rsidRPr="00EE346A">
        <w:rPr>
          <w:sz w:val="24"/>
          <w:szCs w:val="24"/>
          <w:shd w:val="pct15" w:color="auto" w:fill="FFFFFF"/>
        </w:rPr>
        <w:t xml:space="preserve">　　十力超施戒　　自调成眷属</w:t>
      </w:r>
      <w:r w:rsidR="00DF5C55" w:rsidRPr="00EE346A">
        <w:rPr>
          <w:rFonts w:hint="eastAsia"/>
          <w:sz w:val="24"/>
          <w:szCs w:val="24"/>
          <w:shd w:val="pct15" w:color="auto" w:fill="FFFFFF"/>
          <w:lang w:eastAsia="zh-CN"/>
        </w:rPr>
        <w:t>。</w:t>
      </w:r>
      <w:r w:rsidRPr="00EE346A">
        <w:rPr>
          <w:sz w:val="24"/>
          <w:szCs w:val="24"/>
          <w:shd w:val="pct15" w:color="auto" w:fill="FFFFFF"/>
        </w:rPr>
        <w:t>烧除尘劳冥　　御众如调马</w:t>
      </w:r>
      <w:r w:rsidR="00DF5C55" w:rsidRPr="00EE346A">
        <w:rPr>
          <w:rFonts w:hint="eastAsia"/>
          <w:sz w:val="24"/>
          <w:szCs w:val="24"/>
          <w:shd w:val="pct15" w:color="auto" w:fill="FFFFFF"/>
          <w:lang w:eastAsia="zh-CN"/>
        </w:rPr>
        <w:t>。</w:t>
      </w:r>
    </w:p>
    <w:p w:rsidR="00217B32" w:rsidRPr="00EE346A" w:rsidRDefault="00814BBE" w:rsidP="00F2362E">
      <w:pPr>
        <w:spacing w:after="0" w:line="240" w:lineRule="auto"/>
        <w:jc w:val="both"/>
        <w:rPr>
          <w:sz w:val="24"/>
          <w:szCs w:val="24"/>
          <w:shd w:val="pct15" w:color="auto" w:fill="FFFFFF"/>
        </w:rPr>
      </w:pPr>
      <w:r w:rsidRPr="00EE346A">
        <w:rPr>
          <w:sz w:val="24"/>
          <w:szCs w:val="24"/>
          <w:shd w:val="pct15" w:color="auto" w:fill="FFFFFF"/>
        </w:rPr>
        <w:t xml:space="preserve">　　施与七大财　　恩慈加众生</w:t>
      </w:r>
      <w:r w:rsidR="00DF5C55" w:rsidRPr="00EE346A">
        <w:rPr>
          <w:rFonts w:hint="eastAsia"/>
          <w:sz w:val="24"/>
          <w:szCs w:val="24"/>
          <w:shd w:val="pct15" w:color="auto" w:fill="FFFFFF"/>
          <w:lang w:eastAsia="zh-CN"/>
        </w:rPr>
        <w:t>。</w:t>
      </w:r>
      <w:r w:rsidRPr="00EE346A">
        <w:rPr>
          <w:sz w:val="24"/>
          <w:szCs w:val="24"/>
          <w:shd w:val="pct15" w:color="auto" w:fill="FFFFFF"/>
        </w:rPr>
        <w:t>为一切父母　　稽首最福田</w:t>
      </w:r>
      <w:r w:rsidR="00DF5C55" w:rsidRPr="00EE346A">
        <w:rPr>
          <w:rFonts w:hint="eastAsia"/>
          <w:sz w:val="24"/>
          <w:szCs w:val="24"/>
          <w:shd w:val="pct15" w:color="auto" w:fill="FFFFFF"/>
          <w:lang w:eastAsia="zh-CN"/>
        </w:rPr>
        <w:t>。</w:t>
      </w:r>
    </w:p>
    <w:p w:rsidR="00217B32" w:rsidRPr="00EE346A" w:rsidRDefault="00814BBE" w:rsidP="00F2362E">
      <w:pPr>
        <w:spacing w:after="0" w:line="240" w:lineRule="auto"/>
        <w:jc w:val="both"/>
        <w:rPr>
          <w:sz w:val="24"/>
          <w:szCs w:val="24"/>
          <w:shd w:val="pct15" w:color="auto" w:fill="FFFFFF"/>
        </w:rPr>
      </w:pPr>
      <w:r w:rsidRPr="00EE346A">
        <w:rPr>
          <w:sz w:val="24"/>
          <w:szCs w:val="24"/>
          <w:shd w:val="pct15" w:color="auto" w:fill="FFFFFF"/>
        </w:rPr>
        <w:t xml:space="preserve">　　眉间相光曜　　如日白雪光</w:t>
      </w:r>
      <w:r w:rsidR="00DF5C55" w:rsidRPr="00EE346A">
        <w:rPr>
          <w:rFonts w:hint="eastAsia"/>
          <w:sz w:val="24"/>
          <w:szCs w:val="24"/>
          <w:shd w:val="pct15" w:color="auto" w:fill="FFFFFF"/>
          <w:lang w:eastAsia="zh-CN"/>
        </w:rPr>
        <w:t>。</w:t>
      </w:r>
      <w:r w:rsidRPr="00EE346A">
        <w:rPr>
          <w:sz w:val="24"/>
          <w:szCs w:val="24"/>
          <w:shd w:val="pct15" w:color="auto" w:fill="FFFFFF"/>
        </w:rPr>
        <w:t>梵天人在上　　无能见其顶</w:t>
      </w:r>
      <w:r w:rsidR="00DF5C55" w:rsidRPr="00EE346A">
        <w:rPr>
          <w:rFonts w:hint="eastAsia"/>
          <w:sz w:val="24"/>
          <w:szCs w:val="24"/>
          <w:shd w:val="pct15" w:color="auto" w:fill="FFFFFF"/>
          <w:lang w:eastAsia="zh-CN"/>
        </w:rPr>
        <w:t>。</w:t>
      </w:r>
    </w:p>
    <w:p w:rsidR="00217B32" w:rsidRPr="00EE346A" w:rsidRDefault="00814BBE" w:rsidP="00F2362E">
      <w:pPr>
        <w:spacing w:after="0" w:line="240" w:lineRule="auto"/>
        <w:jc w:val="both"/>
        <w:rPr>
          <w:sz w:val="24"/>
          <w:szCs w:val="24"/>
          <w:shd w:val="pct15" w:color="auto" w:fill="FFFFFF"/>
        </w:rPr>
      </w:pPr>
      <w:r w:rsidRPr="00EE346A">
        <w:rPr>
          <w:sz w:val="24"/>
          <w:szCs w:val="24"/>
          <w:shd w:val="pct15" w:color="auto" w:fill="FFFFFF"/>
        </w:rPr>
        <w:t xml:space="preserve">　　佛面出大光　　蒙光获安隐</w:t>
      </w:r>
      <w:r w:rsidR="00DF5C55" w:rsidRPr="00EE346A">
        <w:rPr>
          <w:rFonts w:hint="eastAsia"/>
          <w:sz w:val="24"/>
          <w:szCs w:val="24"/>
          <w:shd w:val="pct15" w:color="auto" w:fill="FFFFFF"/>
          <w:lang w:eastAsia="zh-CN"/>
        </w:rPr>
        <w:t>。</w:t>
      </w:r>
      <w:r w:rsidRPr="00EE346A">
        <w:rPr>
          <w:sz w:val="24"/>
          <w:szCs w:val="24"/>
          <w:shd w:val="pct15" w:color="auto" w:fill="FFFFFF"/>
        </w:rPr>
        <w:t>普照百千国　　至于无择狱</w:t>
      </w:r>
      <w:r w:rsidR="00DF5C55" w:rsidRPr="00EE346A">
        <w:rPr>
          <w:rFonts w:hint="eastAsia"/>
          <w:sz w:val="24"/>
          <w:szCs w:val="24"/>
          <w:shd w:val="pct15" w:color="auto" w:fill="FFFFFF"/>
          <w:lang w:eastAsia="zh-CN"/>
        </w:rPr>
        <w:t>。</w:t>
      </w:r>
    </w:p>
    <w:p w:rsidR="00217B32" w:rsidRPr="00EE346A" w:rsidRDefault="00814BBE" w:rsidP="00F2362E">
      <w:pPr>
        <w:spacing w:after="0" w:line="240" w:lineRule="auto"/>
        <w:jc w:val="both"/>
        <w:rPr>
          <w:sz w:val="24"/>
          <w:szCs w:val="24"/>
          <w:shd w:val="pct15" w:color="auto" w:fill="FFFFFF"/>
        </w:rPr>
      </w:pPr>
      <w:r w:rsidRPr="00EE346A">
        <w:rPr>
          <w:sz w:val="24"/>
          <w:szCs w:val="24"/>
          <w:shd w:val="pct15" w:color="auto" w:fill="FFFFFF"/>
        </w:rPr>
        <w:t xml:space="preserve">　　柔软言无极　　解决众疑结</w:t>
      </w:r>
      <w:r w:rsidR="00DF5C55" w:rsidRPr="00EE346A">
        <w:rPr>
          <w:rFonts w:hint="eastAsia"/>
          <w:sz w:val="24"/>
          <w:szCs w:val="24"/>
          <w:shd w:val="pct15" w:color="auto" w:fill="FFFFFF"/>
          <w:lang w:eastAsia="zh-CN"/>
        </w:rPr>
        <w:t>。</w:t>
      </w:r>
      <w:r w:rsidRPr="00EE346A">
        <w:rPr>
          <w:sz w:val="24"/>
          <w:szCs w:val="24"/>
          <w:shd w:val="pct15" w:color="auto" w:fill="FFFFFF"/>
        </w:rPr>
        <w:t>音遍天世间　　清净无垢秽</w:t>
      </w:r>
      <w:r w:rsidR="00DF5C55" w:rsidRPr="00EE346A">
        <w:rPr>
          <w:rFonts w:hint="eastAsia"/>
          <w:sz w:val="24"/>
          <w:szCs w:val="24"/>
          <w:shd w:val="pct15" w:color="auto" w:fill="FFFFFF"/>
          <w:lang w:eastAsia="zh-CN"/>
        </w:rPr>
        <w:t>。</w:t>
      </w:r>
    </w:p>
    <w:p w:rsidR="00217B32" w:rsidRPr="00EE346A" w:rsidRDefault="00814BBE" w:rsidP="00F2362E">
      <w:pPr>
        <w:spacing w:after="0" w:line="240" w:lineRule="auto"/>
        <w:jc w:val="both"/>
        <w:rPr>
          <w:sz w:val="24"/>
          <w:szCs w:val="24"/>
          <w:shd w:val="pct15" w:color="auto" w:fill="FFFFFF"/>
        </w:rPr>
      </w:pPr>
      <w:r w:rsidRPr="00EE346A">
        <w:rPr>
          <w:sz w:val="24"/>
          <w:szCs w:val="24"/>
          <w:shd w:val="pct15" w:color="auto" w:fill="FFFFFF"/>
        </w:rPr>
        <w:t xml:space="preserve">　　除淫怒痴冥　　照以智慧光</w:t>
      </w:r>
      <w:r w:rsidR="00DF5C55" w:rsidRPr="00EE346A">
        <w:rPr>
          <w:rFonts w:hint="eastAsia"/>
          <w:sz w:val="24"/>
          <w:szCs w:val="24"/>
          <w:shd w:val="pct15" w:color="auto" w:fill="FFFFFF"/>
          <w:lang w:eastAsia="zh-CN"/>
        </w:rPr>
        <w:t>。</w:t>
      </w:r>
      <w:r w:rsidRPr="00EE346A">
        <w:rPr>
          <w:sz w:val="24"/>
          <w:szCs w:val="24"/>
          <w:shd w:val="pct15" w:color="auto" w:fill="FFFFFF"/>
        </w:rPr>
        <w:t>施安令欢喜　　为示现解脱</w:t>
      </w:r>
      <w:r w:rsidR="00DF5C55" w:rsidRPr="00EE346A">
        <w:rPr>
          <w:rFonts w:hint="eastAsia"/>
          <w:sz w:val="24"/>
          <w:szCs w:val="24"/>
          <w:shd w:val="pct15" w:color="auto" w:fill="FFFFFF"/>
          <w:lang w:eastAsia="zh-CN"/>
        </w:rPr>
        <w:t>。</w:t>
      </w:r>
    </w:p>
    <w:p w:rsidR="00217B32" w:rsidRPr="00EE346A" w:rsidRDefault="00814BBE" w:rsidP="00F2362E">
      <w:pPr>
        <w:spacing w:after="0" w:line="240" w:lineRule="auto"/>
        <w:jc w:val="both"/>
        <w:rPr>
          <w:sz w:val="24"/>
          <w:szCs w:val="24"/>
          <w:shd w:val="pct15" w:color="auto" w:fill="FFFFFF"/>
        </w:rPr>
      </w:pPr>
      <w:r w:rsidRPr="00EE346A">
        <w:rPr>
          <w:sz w:val="24"/>
          <w:szCs w:val="24"/>
          <w:shd w:val="pct15" w:color="auto" w:fill="FFFFFF"/>
        </w:rPr>
        <w:lastRenderedPageBreak/>
        <w:t xml:space="preserve">　　无碍达三世　　求比无等伦</w:t>
      </w:r>
      <w:r w:rsidR="00DF5C55" w:rsidRPr="00EE346A">
        <w:rPr>
          <w:rFonts w:hint="eastAsia"/>
          <w:sz w:val="24"/>
          <w:szCs w:val="24"/>
          <w:shd w:val="pct15" w:color="auto" w:fill="FFFFFF"/>
          <w:lang w:eastAsia="zh-CN"/>
        </w:rPr>
        <w:t>。</w:t>
      </w:r>
      <w:r w:rsidRPr="00EE346A">
        <w:rPr>
          <w:sz w:val="24"/>
          <w:szCs w:val="24"/>
          <w:shd w:val="pct15" w:color="auto" w:fill="FFFFFF"/>
        </w:rPr>
        <w:t>知人群萌行　　了善恶所趣</w:t>
      </w:r>
      <w:r w:rsidR="00DF5C55" w:rsidRPr="00EE346A">
        <w:rPr>
          <w:rFonts w:hint="eastAsia"/>
          <w:sz w:val="24"/>
          <w:szCs w:val="24"/>
          <w:shd w:val="pct15" w:color="auto" w:fill="FFFFFF"/>
          <w:lang w:eastAsia="zh-CN"/>
        </w:rPr>
        <w:t>。</w:t>
      </w:r>
    </w:p>
    <w:p w:rsidR="00217B32" w:rsidRPr="00EE346A" w:rsidRDefault="00814BBE" w:rsidP="00F2362E">
      <w:pPr>
        <w:spacing w:after="0" w:line="240" w:lineRule="auto"/>
        <w:jc w:val="both"/>
        <w:rPr>
          <w:sz w:val="24"/>
          <w:szCs w:val="24"/>
          <w:shd w:val="pct15" w:color="auto" w:fill="FFFFFF"/>
        </w:rPr>
      </w:pPr>
      <w:r w:rsidRPr="00EE346A">
        <w:rPr>
          <w:sz w:val="24"/>
          <w:szCs w:val="24"/>
          <w:shd w:val="pct15" w:color="auto" w:fill="FFFFFF"/>
        </w:rPr>
        <w:t xml:space="preserve">　　观察人根原　　一时咸能睹</w:t>
      </w:r>
      <w:r w:rsidR="00DF5C55" w:rsidRPr="00EE346A">
        <w:rPr>
          <w:rFonts w:hint="eastAsia"/>
          <w:sz w:val="24"/>
          <w:szCs w:val="24"/>
          <w:shd w:val="pct15" w:color="auto" w:fill="FFFFFF"/>
          <w:lang w:eastAsia="zh-CN"/>
        </w:rPr>
        <w:t>。</w:t>
      </w:r>
      <w:r w:rsidRPr="00EE346A">
        <w:rPr>
          <w:sz w:val="24"/>
          <w:szCs w:val="24"/>
          <w:shd w:val="pct15" w:color="auto" w:fill="FFFFFF"/>
        </w:rPr>
        <w:t>开心令解脱　　稽首诸慧上</w:t>
      </w:r>
      <w:r w:rsidR="00DF5C55" w:rsidRPr="00EE346A">
        <w:rPr>
          <w:rFonts w:hint="eastAsia"/>
          <w:sz w:val="24"/>
          <w:szCs w:val="24"/>
          <w:shd w:val="pct15" w:color="auto" w:fill="FFFFFF"/>
          <w:lang w:eastAsia="zh-CN"/>
        </w:rPr>
        <w:t>。</w:t>
      </w:r>
    </w:p>
    <w:p w:rsidR="00217B32" w:rsidRPr="00EE346A" w:rsidRDefault="00814BBE" w:rsidP="00F2362E">
      <w:pPr>
        <w:spacing w:after="0" w:line="240" w:lineRule="auto"/>
        <w:jc w:val="both"/>
        <w:rPr>
          <w:sz w:val="24"/>
          <w:szCs w:val="24"/>
          <w:shd w:val="pct15" w:color="auto" w:fill="FFFFFF"/>
        </w:rPr>
      </w:pPr>
      <w:r w:rsidRPr="00EE346A">
        <w:rPr>
          <w:sz w:val="24"/>
          <w:szCs w:val="24"/>
          <w:shd w:val="pct15" w:color="auto" w:fill="FFFFFF"/>
        </w:rPr>
        <w:t xml:space="preserve">　　百千亿诸魔　　诣树求佛便</w:t>
      </w:r>
      <w:r w:rsidR="00DF5C55" w:rsidRPr="00EE346A">
        <w:rPr>
          <w:rFonts w:hint="eastAsia"/>
          <w:sz w:val="24"/>
          <w:szCs w:val="24"/>
          <w:shd w:val="pct15" w:color="auto" w:fill="FFFFFF"/>
          <w:lang w:eastAsia="zh-CN"/>
        </w:rPr>
        <w:t>。</w:t>
      </w:r>
      <w:r w:rsidRPr="00EE346A">
        <w:rPr>
          <w:sz w:val="24"/>
          <w:szCs w:val="24"/>
          <w:shd w:val="pct15" w:color="auto" w:fill="FFFFFF"/>
        </w:rPr>
        <w:t>至德愿威神　　降化伏邪心</w:t>
      </w:r>
      <w:r w:rsidR="00DF5C55" w:rsidRPr="00EE346A">
        <w:rPr>
          <w:rFonts w:hint="eastAsia"/>
          <w:sz w:val="24"/>
          <w:szCs w:val="24"/>
          <w:shd w:val="pct15" w:color="auto" w:fill="FFFFFF"/>
          <w:lang w:eastAsia="zh-CN"/>
        </w:rPr>
        <w:t>。</w:t>
      </w:r>
    </w:p>
    <w:p w:rsidR="00217B32" w:rsidRPr="00EE346A" w:rsidRDefault="00814BBE" w:rsidP="00F2362E">
      <w:pPr>
        <w:spacing w:after="0" w:line="240" w:lineRule="auto"/>
        <w:jc w:val="both"/>
        <w:rPr>
          <w:sz w:val="24"/>
          <w:szCs w:val="24"/>
          <w:shd w:val="pct15" w:color="auto" w:fill="FFFFFF"/>
        </w:rPr>
      </w:pPr>
      <w:r w:rsidRPr="00EE346A">
        <w:rPr>
          <w:sz w:val="24"/>
          <w:szCs w:val="24"/>
          <w:shd w:val="pct15" w:color="auto" w:fill="FFFFFF"/>
        </w:rPr>
        <w:t xml:space="preserve">　　不嗔不厌惓　　导以慈哀力</w:t>
      </w:r>
      <w:r w:rsidR="00DF5C55" w:rsidRPr="00EE346A">
        <w:rPr>
          <w:rFonts w:hint="eastAsia"/>
          <w:sz w:val="24"/>
          <w:szCs w:val="24"/>
          <w:shd w:val="pct15" w:color="auto" w:fill="FFFFFF"/>
          <w:lang w:eastAsia="zh-CN"/>
        </w:rPr>
        <w:t>。</w:t>
      </w:r>
      <w:r w:rsidRPr="00EE346A">
        <w:rPr>
          <w:sz w:val="24"/>
          <w:szCs w:val="24"/>
          <w:shd w:val="pct15" w:color="auto" w:fill="FFFFFF"/>
        </w:rPr>
        <w:t>供养世之尊　　孰敢懈慢者</w:t>
      </w:r>
      <w:r w:rsidR="00DF5C55" w:rsidRPr="00EE346A">
        <w:rPr>
          <w:rFonts w:hint="eastAsia"/>
          <w:sz w:val="24"/>
          <w:szCs w:val="24"/>
          <w:shd w:val="pct15" w:color="auto" w:fill="FFFFFF"/>
          <w:lang w:eastAsia="zh-CN"/>
        </w:rPr>
        <w:t>。</w:t>
      </w:r>
    </w:p>
    <w:p w:rsidR="00217B32" w:rsidRPr="00EE346A" w:rsidRDefault="00814BBE" w:rsidP="00F2362E">
      <w:pPr>
        <w:spacing w:after="0" w:line="240" w:lineRule="auto"/>
        <w:jc w:val="both"/>
        <w:rPr>
          <w:sz w:val="24"/>
          <w:szCs w:val="24"/>
          <w:shd w:val="pct15" w:color="auto" w:fill="FFFFFF"/>
        </w:rPr>
      </w:pPr>
      <w:r w:rsidRPr="00EE346A">
        <w:rPr>
          <w:sz w:val="24"/>
          <w:szCs w:val="24"/>
          <w:shd w:val="pct15" w:color="auto" w:fill="FFFFFF"/>
        </w:rPr>
        <w:t xml:space="preserve">　　观法无所有　　譬之如虚空</w:t>
      </w:r>
      <w:r w:rsidR="00DF5C55" w:rsidRPr="00EE346A">
        <w:rPr>
          <w:rFonts w:hint="eastAsia"/>
          <w:sz w:val="24"/>
          <w:szCs w:val="24"/>
          <w:shd w:val="pct15" w:color="auto" w:fill="FFFFFF"/>
          <w:lang w:eastAsia="zh-CN"/>
        </w:rPr>
        <w:t>。</w:t>
      </w:r>
      <w:r w:rsidRPr="00EE346A">
        <w:rPr>
          <w:sz w:val="24"/>
          <w:szCs w:val="24"/>
          <w:shd w:val="pct15" w:color="auto" w:fill="FFFFFF"/>
        </w:rPr>
        <w:t>犹电雾泡沫　　幻化及野马</w:t>
      </w:r>
      <w:r w:rsidR="00DF5C55" w:rsidRPr="00EE346A">
        <w:rPr>
          <w:rFonts w:hint="eastAsia"/>
          <w:sz w:val="24"/>
          <w:szCs w:val="24"/>
          <w:shd w:val="pct15" w:color="auto" w:fill="FFFFFF"/>
          <w:lang w:eastAsia="zh-CN"/>
        </w:rPr>
        <w:t>。</w:t>
      </w:r>
    </w:p>
    <w:p w:rsidR="00217B32" w:rsidRPr="00EE346A" w:rsidRDefault="00814BBE" w:rsidP="00F2362E">
      <w:pPr>
        <w:spacing w:after="0" w:line="240" w:lineRule="auto"/>
        <w:jc w:val="both"/>
        <w:rPr>
          <w:sz w:val="24"/>
          <w:szCs w:val="24"/>
          <w:shd w:val="pct15" w:color="auto" w:fill="FFFFFF"/>
        </w:rPr>
      </w:pPr>
      <w:r w:rsidRPr="00EE346A">
        <w:rPr>
          <w:sz w:val="24"/>
          <w:szCs w:val="24"/>
          <w:shd w:val="pct15" w:color="auto" w:fill="FFFFFF"/>
        </w:rPr>
        <w:t xml:space="preserve">　　本空缘相与　　计之无吾我</w:t>
      </w:r>
      <w:r w:rsidR="00DF5C55" w:rsidRPr="00EE346A">
        <w:rPr>
          <w:rFonts w:hint="eastAsia"/>
          <w:sz w:val="24"/>
          <w:szCs w:val="24"/>
          <w:shd w:val="pct15" w:color="auto" w:fill="FFFFFF"/>
          <w:lang w:eastAsia="zh-CN"/>
        </w:rPr>
        <w:t>。</w:t>
      </w:r>
      <w:r w:rsidRPr="00EE346A">
        <w:rPr>
          <w:sz w:val="24"/>
          <w:szCs w:val="24"/>
          <w:shd w:val="pct15" w:color="auto" w:fill="FFFFFF"/>
        </w:rPr>
        <w:t>照示生死法　　是故莫不供</w:t>
      </w:r>
      <w:r w:rsidR="00DF5C55" w:rsidRPr="00EE346A">
        <w:rPr>
          <w:rFonts w:hint="eastAsia"/>
          <w:sz w:val="24"/>
          <w:szCs w:val="24"/>
          <w:shd w:val="pct15" w:color="auto" w:fill="FFFFFF"/>
          <w:lang w:eastAsia="zh-CN"/>
        </w:rPr>
        <w:t>。</w:t>
      </w:r>
    </w:p>
    <w:p w:rsidR="00217B32" w:rsidRPr="00EE346A" w:rsidRDefault="00814BBE" w:rsidP="00F2362E">
      <w:pPr>
        <w:spacing w:after="0" w:line="240" w:lineRule="auto"/>
        <w:jc w:val="both"/>
        <w:rPr>
          <w:sz w:val="24"/>
          <w:szCs w:val="24"/>
          <w:shd w:val="pct15" w:color="auto" w:fill="FFFFFF"/>
        </w:rPr>
      </w:pPr>
      <w:r w:rsidRPr="00EE346A">
        <w:rPr>
          <w:sz w:val="24"/>
          <w:szCs w:val="24"/>
          <w:shd w:val="pct15" w:color="auto" w:fill="FFFFFF"/>
        </w:rPr>
        <w:t xml:space="preserve">　　所以无数劫　　勤行亿那术</w:t>
      </w:r>
      <w:r w:rsidR="00DF5C55" w:rsidRPr="00EE346A">
        <w:rPr>
          <w:rFonts w:hint="eastAsia"/>
          <w:sz w:val="24"/>
          <w:szCs w:val="24"/>
          <w:shd w:val="pct15" w:color="auto" w:fill="FFFFFF"/>
          <w:lang w:eastAsia="zh-CN"/>
        </w:rPr>
        <w:t>。</w:t>
      </w:r>
      <w:r w:rsidRPr="00EE346A">
        <w:rPr>
          <w:sz w:val="24"/>
          <w:szCs w:val="24"/>
          <w:shd w:val="pct15" w:color="auto" w:fill="FFFFFF"/>
        </w:rPr>
        <w:t>供养亿万垓　　不可计诸佛</w:t>
      </w:r>
      <w:r w:rsidR="00DF5C55" w:rsidRPr="00EE346A">
        <w:rPr>
          <w:rFonts w:hint="eastAsia"/>
          <w:sz w:val="24"/>
          <w:szCs w:val="24"/>
          <w:shd w:val="pct15" w:color="auto" w:fill="FFFFFF"/>
          <w:lang w:eastAsia="zh-CN"/>
        </w:rPr>
        <w:t>。</w:t>
      </w:r>
    </w:p>
    <w:p w:rsidR="00217B32" w:rsidRPr="00EE346A" w:rsidRDefault="00814BBE" w:rsidP="00F2362E">
      <w:pPr>
        <w:spacing w:after="0" w:line="240" w:lineRule="auto"/>
        <w:jc w:val="both"/>
        <w:rPr>
          <w:sz w:val="24"/>
          <w:szCs w:val="24"/>
          <w:shd w:val="pct15" w:color="auto" w:fill="FFFFFF"/>
        </w:rPr>
      </w:pPr>
      <w:r w:rsidRPr="00EE346A">
        <w:rPr>
          <w:sz w:val="24"/>
          <w:szCs w:val="24"/>
          <w:shd w:val="pct15" w:color="auto" w:fill="FFFFFF"/>
        </w:rPr>
        <w:t xml:space="preserve">　　布施及戒忍　　精进禅智慧</w:t>
      </w:r>
      <w:r w:rsidR="00DF5C55" w:rsidRPr="00EE346A">
        <w:rPr>
          <w:rFonts w:hint="eastAsia"/>
          <w:sz w:val="24"/>
          <w:szCs w:val="24"/>
          <w:shd w:val="pct15" w:color="auto" w:fill="FFFFFF"/>
          <w:lang w:eastAsia="zh-CN"/>
        </w:rPr>
        <w:t>。</w:t>
      </w:r>
      <w:r w:rsidRPr="00EE346A">
        <w:rPr>
          <w:sz w:val="24"/>
          <w:szCs w:val="24"/>
          <w:shd w:val="pct15" w:color="auto" w:fill="FFFFFF"/>
        </w:rPr>
        <w:t>尊愿已具足　　稽首大圣雄</w:t>
      </w:r>
      <w:r w:rsidR="00DF5C55" w:rsidRPr="00EE346A">
        <w:rPr>
          <w:rFonts w:hint="eastAsia"/>
          <w:sz w:val="24"/>
          <w:szCs w:val="24"/>
          <w:shd w:val="pct15" w:color="auto" w:fill="FFFFFF"/>
          <w:lang w:eastAsia="zh-CN"/>
        </w:rPr>
        <w:t>。</w:t>
      </w:r>
    </w:p>
    <w:p w:rsidR="006B7D41" w:rsidRPr="00EE346A" w:rsidRDefault="006B7D41" w:rsidP="006B7D41">
      <w:pPr>
        <w:spacing w:after="0" w:line="240" w:lineRule="auto"/>
        <w:ind w:firstLine="480"/>
        <w:jc w:val="both"/>
        <w:rPr>
          <w:sz w:val="24"/>
          <w:szCs w:val="24"/>
          <w:shd w:val="pct15" w:color="auto" w:fill="FFFFFF"/>
        </w:rPr>
      </w:pPr>
      <w:r w:rsidRPr="00EE346A">
        <w:rPr>
          <w:sz w:val="24"/>
          <w:szCs w:val="24"/>
          <w:shd w:val="pct15" w:color="auto" w:fill="FFFFFF"/>
        </w:rPr>
        <w:t>于是海龙王</w:t>
      </w:r>
      <w:r w:rsidR="00814BBE" w:rsidRPr="00EE346A">
        <w:rPr>
          <w:sz w:val="24"/>
          <w:szCs w:val="24"/>
          <w:shd w:val="pct15" w:color="auto" w:fill="FFFFFF"/>
        </w:rPr>
        <w:t>说此偈赞佛已。前白佛言。愿欲有所问。傥肯听者乃敢宣陈。</w:t>
      </w:r>
    </w:p>
    <w:p w:rsidR="006B7D41" w:rsidRPr="00EE346A" w:rsidRDefault="00814BBE" w:rsidP="006B7D41">
      <w:pPr>
        <w:spacing w:after="0" w:line="240" w:lineRule="auto"/>
        <w:ind w:firstLine="480"/>
        <w:jc w:val="both"/>
        <w:rPr>
          <w:sz w:val="24"/>
          <w:szCs w:val="24"/>
          <w:shd w:val="pct15" w:color="auto" w:fill="FFFFFF"/>
        </w:rPr>
      </w:pPr>
      <w:r w:rsidRPr="00EE346A">
        <w:rPr>
          <w:sz w:val="24"/>
          <w:szCs w:val="24"/>
          <w:shd w:val="pct15" w:color="auto" w:fill="FFFFFF"/>
        </w:rPr>
        <w:t>佛言。在汝所问。若有疑者。如来当为具发遣之。</w:t>
      </w:r>
    </w:p>
    <w:p w:rsidR="00DD3919" w:rsidRDefault="00814BBE" w:rsidP="00DD3919">
      <w:pPr>
        <w:spacing w:after="0" w:line="240" w:lineRule="auto"/>
        <w:ind w:firstLine="480"/>
        <w:jc w:val="both"/>
        <w:rPr>
          <w:sz w:val="24"/>
          <w:szCs w:val="24"/>
          <w:shd w:val="pct15" w:color="auto" w:fill="FFFFFF"/>
        </w:rPr>
      </w:pPr>
      <w:r w:rsidRPr="00EE346A">
        <w:rPr>
          <w:sz w:val="24"/>
          <w:szCs w:val="24"/>
          <w:shd w:val="pct15" w:color="auto" w:fill="FFFFFF"/>
        </w:rPr>
        <w:t>龙王见听</w:t>
      </w:r>
      <w:r w:rsidR="006B7D41" w:rsidRPr="00EE346A">
        <w:rPr>
          <w:rFonts w:hint="eastAsia"/>
          <w:sz w:val="24"/>
          <w:szCs w:val="24"/>
          <w:shd w:val="pct15" w:color="auto" w:fill="FFFFFF"/>
          <w:lang w:eastAsia="zh-CN"/>
        </w:rPr>
        <w:t>。</w:t>
      </w:r>
      <w:r w:rsidRPr="00EE346A">
        <w:rPr>
          <w:sz w:val="24"/>
          <w:szCs w:val="24"/>
          <w:shd w:val="pct15" w:color="auto" w:fill="FFFFFF"/>
        </w:rPr>
        <w:t>喜踊问曰。何谓菩萨除诸恶趣。何谓菩萨超出诸难。何谓菩萨生天上人间。</w:t>
      </w:r>
    </w:p>
    <w:p w:rsidR="006B7D41" w:rsidRPr="00EE346A" w:rsidRDefault="00814BBE" w:rsidP="00DD3919">
      <w:pPr>
        <w:spacing w:after="0" w:line="240" w:lineRule="auto"/>
        <w:jc w:val="both"/>
        <w:rPr>
          <w:sz w:val="24"/>
          <w:szCs w:val="24"/>
          <w:shd w:val="pct15" w:color="auto" w:fill="FFFFFF"/>
        </w:rPr>
      </w:pPr>
      <w:r w:rsidRPr="00EE346A">
        <w:rPr>
          <w:sz w:val="24"/>
          <w:szCs w:val="24"/>
          <w:shd w:val="pct15" w:color="auto" w:fill="FFFFFF"/>
        </w:rPr>
        <w:t>何谓菩萨不离诸佛。何谓菩萨得值善友。何谓菩萨常在安隐。何谓菩萨常怀笃信。何谓菩萨多所悦护。何谓菩萨济众因缘。何谓菩萨长益善法。何谓菩萨喜造德本。何谓菩萨常乐于义。何谓菩萨不著五阴。何谓菩萨常好于法。何谓菩萨乐于法乐。何谓菩萨所闻无厌。何谓菩萨请益观义。何谓菩萨闻能奉行。何谓菩萨具出家德。何谓菩萨离居顺戒。何谓菩萨弃于重担。何谓菩萨常处树下。何谓菩萨乐处闲居。何谓菩萨而独燕处。何谓菩萨离诸谀谄。何谓菩萨具出家慧。何谓菩萨入深要法。何谓菩萨观法如幻。何谓菩萨不堕灭见。何谓菩萨不堕常见。何谓菩萨超因缘法。何谓菩萨离诸邪见。何谓菩萨神通自乐。何谓菩萨而得六通。何谓菩萨而得慧通。何谓菩萨漏尽神道。何谓菩萨现无盖慈。何谓菩萨所见无碍。</w:t>
      </w:r>
    </w:p>
    <w:p w:rsidR="006B7D41" w:rsidRPr="00EE346A" w:rsidRDefault="00814BBE" w:rsidP="006B7D41">
      <w:pPr>
        <w:spacing w:after="0" w:line="240" w:lineRule="auto"/>
        <w:jc w:val="both"/>
        <w:rPr>
          <w:sz w:val="24"/>
          <w:szCs w:val="24"/>
          <w:shd w:val="pct15" w:color="auto" w:fill="FFFFFF"/>
        </w:rPr>
      </w:pPr>
      <w:r w:rsidRPr="00EE346A">
        <w:rPr>
          <w:sz w:val="24"/>
          <w:szCs w:val="24"/>
          <w:shd w:val="pct15" w:color="auto" w:fill="FFFFFF"/>
        </w:rPr>
        <w:t>何谓菩萨晓了众生心之所行。何谓菩萨行无厌足。何谓菩萨分别所受教化之言。</w:t>
      </w:r>
    </w:p>
    <w:p w:rsidR="006B7D41" w:rsidRPr="00EE346A" w:rsidRDefault="00814BBE" w:rsidP="006B7D41">
      <w:pPr>
        <w:spacing w:after="0" w:line="240" w:lineRule="auto"/>
        <w:jc w:val="both"/>
        <w:rPr>
          <w:sz w:val="24"/>
          <w:szCs w:val="24"/>
          <w:shd w:val="pct15" w:color="auto" w:fill="FFFFFF"/>
        </w:rPr>
      </w:pPr>
      <w:r w:rsidRPr="00EE346A">
        <w:rPr>
          <w:sz w:val="24"/>
          <w:szCs w:val="24"/>
          <w:shd w:val="pct15" w:color="auto" w:fill="FFFFFF"/>
        </w:rPr>
        <w:t>何谓菩萨降伏魔怨。何谓菩萨离诸恐惧。何谓菩萨御退转者。何谓菩萨得不退转。何谓菩萨逮不起忍。何谓菩萨过于诸净。何谓菩萨诸行清净。何谓菩萨世尊授决。</w:t>
      </w:r>
    </w:p>
    <w:p w:rsidR="006B7D41" w:rsidRPr="00EE346A" w:rsidRDefault="00814BBE" w:rsidP="006B7D41">
      <w:pPr>
        <w:spacing w:after="0" w:line="240" w:lineRule="auto"/>
        <w:ind w:firstLineChars="200" w:firstLine="480"/>
        <w:jc w:val="both"/>
        <w:rPr>
          <w:sz w:val="24"/>
          <w:szCs w:val="24"/>
          <w:shd w:val="pct15" w:color="auto" w:fill="FFFFFF"/>
        </w:rPr>
      </w:pPr>
      <w:r w:rsidRPr="00EE346A">
        <w:rPr>
          <w:sz w:val="24"/>
          <w:szCs w:val="24"/>
          <w:shd w:val="pct15" w:color="auto" w:fill="FFFFFF"/>
        </w:rPr>
        <w:t>佛言。善哉善哉。海龙王。乃问如来如此之义。谛听谛听善思念之。</w:t>
      </w:r>
    </w:p>
    <w:p w:rsidR="006B7D41" w:rsidRPr="00EE346A" w:rsidRDefault="00814BBE" w:rsidP="006B7D41">
      <w:pPr>
        <w:spacing w:after="0" w:line="240" w:lineRule="auto"/>
        <w:ind w:firstLineChars="200" w:firstLine="480"/>
        <w:jc w:val="both"/>
        <w:rPr>
          <w:sz w:val="24"/>
          <w:szCs w:val="24"/>
          <w:shd w:val="pct15" w:color="auto" w:fill="FFFFFF"/>
        </w:rPr>
      </w:pPr>
      <w:r w:rsidRPr="00EE346A">
        <w:rPr>
          <w:sz w:val="24"/>
          <w:szCs w:val="24"/>
          <w:shd w:val="pct15" w:color="auto" w:fill="FFFFFF"/>
        </w:rPr>
        <w:t>龙王曰。唯然世尊。愿乐欲闻。</w:t>
      </w:r>
    </w:p>
    <w:p w:rsidR="00C45C4D" w:rsidRPr="00EE346A" w:rsidRDefault="00814BBE" w:rsidP="006B7D41">
      <w:pPr>
        <w:spacing w:after="0" w:line="240" w:lineRule="auto"/>
        <w:ind w:firstLineChars="200" w:firstLine="480"/>
        <w:jc w:val="both"/>
        <w:rPr>
          <w:sz w:val="24"/>
          <w:szCs w:val="24"/>
          <w:shd w:val="pct15" w:color="auto" w:fill="FFFFFF"/>
        </w:rPr>
      </w:pPr>
      <w:r w:rsidRPr="00EE346A">
        <w:rPr>
          <w:sz w:val="24"/>
          <w:szCs w:val="24"/>
          <w:shd w:val="pct15" w:color="auto" w:fill="FFFFFF"/>
        </w:rPr>
        <w:t>佛言。菩萨有四事弃诸恶趣。何等为四。菩萨无害心于众生</w:t>
      </w:r>
      <w:r w:rsidR="00C45C4D" w:rsidRPr="00EE346A">
        <w:rPr>
          <w:rFonts w:hint="eastAsia"/>
          <w:sz w:val="24"/>
          <w:szCs w:val="24"/>
          <w:shd w:val="pct15" w:color="auto" w:fill="FFFFFF"/>
          <w:lang w:eastAsia="zh-CN"/>
        </w:rPr>
        <w:t>。</w:t>
      </w:r>
      <w:r w:rsidRPr="00EE346A">
        <w:rPr>
          <w:sz w:val="24"/>
          <w:szCs w:val="24"/>
          <w:shd w:val="pct15" w:color="auto" w:fill="FFFFFF"/>
        </w:rPr>
        <w:t>常护十德。不说人短亦不轻慢。自省己过不讼彼秽。是为四。</w:t>
      </w:r>
    </w:p>
    <w:p w:rsidR="00C45C4D" w:rsidRPr="00EE346A" w:rsidRDefault="00814BBE" w:rsidP="006B7D41">
      <w:pPr>
        <w:spacing w:after="0" w:line="240" w:lineRule="auto"/>
        <w:ind w:firstLineChars="200" w:firstLine="480"/>
        <w:jc w:val="both"/>
        <w:rPr>
          <w:sz w:val="24"/>
          <w:szCs w:val="24"/>
          <w:shd w:val="pct15" w:color="auto" w:fill="FFFFFF"/>
        </w:rPr>
      </w:pPr>
      <w:r w:rsidRPr="00EE346A">
        <w:rPr>
          <w:sz w:val="24"/>
          <w:szCs w:val="24"/>
          <w:shd w:val="pct15" w:color="auto" w:fill="FFFFFF"/>
        </w:rPr>
        <w:t>复有四事超出诸难。何等为四。常叹三宝佛法圣众。有乐法者而不娆乱。不造人疑。有犹豫者悉开导之。是为四。</w:t>
      </w:r>
    </w:p>
    <w:p w:rsidR="00C45C4D" w:rsidRPr="00EE346A" w:rsidRDefault="00814BBE" w:rsidP="00EE346A">
      <w:pPr>
        <w:spacing w:after="0" w:line="240" w:lineRule="auto"/>
        <w:ind w:firstLineChars="200" w:firstLine="480"/>
        <w:jc w:val="both"/>
        <w:rPr>
          <w:sz w:val="24"/>
          <w:szCs w:val="24"/>
          <w:shd w:val="pct15" w:color="auto" w:fill="FFFFFF"/>
        </w:rPr>
      </w:pPr>
      <w:r w:rsidRPr="00EE346A">
        <w:rPr>
          <w:sz w:val="24"/>
          <w:szCs w:val="24"/>
          <w:shd w:val="pct15" w:color="auto" w:fill="FFFFFF"/>
        </w:rPr>
        <w:t>复有四事生天上人间。何等四。不舍道心又教他人亦不毁戒。心愿清净为人说经而发大哀。是为四事。</w:t>
      </w:r>
    </w:p>
    <w:p w:rsidR="00EE346A" w:rsidRPr="00EE346A" w:rsidRDefault="00814BBE" w:rsidP="00DC5BCF">
      <w:pPr>
        <w:spacing w:after="0" w:line="240" w:lineRule="auto"/>
        <w:ind w:firstLineChars="200" w:firstLine="480"/>
        <w:jc w:val="both"/>
        <w:rPr>
          <w:sz w:val="24"/>
          <w:szCs w:val="24"/>
          <w:shd w:val="pct15" w:color="auto" w:fill="FFFFFF"/>
        </w:rPr>
      </w:pPr>
      <w:r w:rsidRPr="00EE346A">
        <w:rPr>
          <w:sz w:val="24"/>
          <w:szCs w:val="24"/>
          <w:shd w:val="pct15" w:color="auto" w:fill="FFFFFF"/>
        </w:rPr>
        <w:t>复有八事不离诸佛。何等八。常念诸佛。供养如来。嗟叹世尊。作佛像形劝化众生使见如来。其所向方闻佛之名。愿生彼国志不怯弱。常乐微妙佛之正慧。是为八事。</w:t>
      </w:r>
    </w:p>
    <w:p w:rsidR="00DC5BCF" w:rsidRDefault="00814BBE" w:rsidP="006B7D41">
      <w:pPr>
        <w:spacing w:after="0" w:line="240" w:lineRule="auto"/>
        <w:ind w:firstLineChars="200" w:firstLine="480"/>
        <w:jc w:val="both"/>
        <w:rPr>
          <w:sz w:val="24"/>
          <w:szCs w:val="24"/>
          <w:shd w:val="pct15" w:color="auto" w:fill="FFFFFF"/>
        </w:rPr>
      </w:pPr>
      <w:r w:rsidRPr="00EE346A">
        <w:rPr>
          <w:sz w:val="24"/>
          <w:szCs w:val="24"/>
          <w:shd w:val="pct15" w:color="auto" w:fill="FFFFFF"/>
        </w:rPr>
        <w:t>复有四事得值善友。何谓四。不慢无谄。常加恭敬。柔和顺言而不自大。常受言教。是为四。</w:t>
      </w:r>
    </w:p>
    <w:p w:rsidR="00DC5BCF" w:rsidRDefault="00814BBE" w:rsidP="006B7D41">
      <w:pPr>
        <w:spacing w:after="0" w:line="240" w:lineRule="auto"/>
        <w:ind w:firstLineChars="200" w:firstLine="480"/>
        <w:jc w:val="both"/>
        <w:rPr>
          <w:sz w:val="24"/>
          <w:szCs w:val="24"/>
          <w:shd w:val="pct15" w:color="auto" w:fill="FFFFFF"/>
        </w:rPr>
      </w:pPr>
      <w:r w:rsidRPr="00EE346A">
        <w:rPr>
          <w:sz w:val="24"/>
          <w:szCs w:val="24"/>
          <w:shd w:val="pct15" w:color="auto" w:fill="FFFFFF"/>
        </w:rPr>
        <w:t>复有三事常在隐处。何等三。不刚不</w:t>
      </w:r>
      <w:r w:rsidR="00EE346A" w:rsidRPr="00EE346A">
        <w:rPr>
          <w:rFonts w:ascii="Helvetica" w:hAnsi="Helvetica" w:cs="Helvetica"/>
          <w:color w:val="333333"/>
          <w:sz w:val="21"/>
          <w:szCs w:val="21"/>
          <w:shd w:val="pct15" w:color="auto" w:fill="FFFFFF"/>
        </w:rPr>
        <w:t>䩕</w:t>
      </w:r>
      <w:r w:rsidRPr="00EE346A">
        <w:rPr>
          <w:sz w:val="24"/>
          <w:szCs w:val="24"/>
          <w:shd w:val="pct15" w:color="auto" w:fill="FFFFFF"/>
        </w:rPr>
        <w:t>而不谀谄。除诸贪嫉。见人得供代其欢喜。是为三。</w:t>
      </w:r>
    </w:p>
    <w:p w:rsidR="00DC5BCF" w:rsidRDefault="00814BBE" w:rsidP="006B7D41">
      <w:pPr>
        <w:spacing w:after="0" w:line="240" w:lineRule="auto"/>
        <w:ind w:firstLineChars="200" w:firstLine="480"/>
        <w:jc w:val="both"/>
        <w:rPr>
          <w:sz w:val="24"/>
          <w:szCs w:val="24"/>
          <w:shd w:val="pct15" w:color="auto" w:fill="FFFFFF"/>
        </w:rPr>
      </w:pPr>
      <w:r w:rsidRPr="00EE346A">
        <w:rPr>
          <w:sz w:val="24"/>
          <w:szCs w:val="24"/>
          <w:shd w:val="pct15" w:color="auto" w:fill="FFFFFF"/>
        </w:rPr>
        <w:t>复有五事常怀笃信。何等五。晓乐脱力</w:t>
      </w:r>
      <w:r w:rsidR="00DC5BCF">
        <w:rPr>
          <w:rFonts w:hint="eastAsia"/>
          <w:sz w:val="24"/>
          <w:szCs w:val="24"/>
          <w:shd w:val="pct15" w:color="auto" w:fill="FFFFFF"/>
          <w:lang w:eastAsia="zh-CN"/>
        </w:rPr>
        <w:t>。</w:t>
      </w:r>
      <w:r w:rsidRPr="00EE346A">
        <w:rPr>
          <w:sz w:val="24"/>
          <w:szCs w:val="24"/>
          <w:shd w:val="pct15" w:color="auto" w:fill="FFFFFF"/>
        </w:rPr>
        <w:t>积功德力。入报应力。遵道心力。将御法力。是为五。</w:t>
      </w:r>
    </w:p>
    <w:p w:rsidR="00DC5BCF" w:rsidRDefault="00814BBE" w:rsidP="006B7D41">
      <w:pPr>
        <w:spacing w:after="0" w:line="240" w:lineRule="auto"/>
        <w:ind w:firstLineChars="200" w:firstLine="480"/>
        <w:jc w:val="both"/>
        <w:rPr>
          <w:sz w:val="24"/>
          <w:szCs w:val="24"/>
          <w:shd w:val="pct15" w:color="auto" w:fill="FFFFFF"/>
        </w:rPr>
      </w:pPr>
      <w:r w:rsidRPr="00EE346A">
        <w:rPr>
          <w:sz w:val="24"/>
          <w:szCs w:val="24"/>
          <w:shd w:val="pct15" w:color="auto" w:fill="FFFFFF"/>
        </w:rPr>
        <w:lastRenderedPageBreak/>
        <w:t>复有二事多所悦护。何等二。不舍欢喜。不在嗔恨。是为二。</w:t>
      </w:r>
    </w:p>
    <w:p w:rsidR="00DC5BCF" w:rsidRDefault="00814BBE" w:rsidP="00DC5BCF">
      <w:pPr>
        <w:spacing w:after="0" w:line="240" w:lineRule="auto"/>
        <w:ind w:firstLineChars="200" w:firstLine="480"/>
        <w:jc w:val="both"/>
        <w:rPr>
          <w:sz w:val="24"/>
          <w:szCs w:val="24"/>
          <w:shd w:val="pct15" w:color="auto" w:fill="FFFFFF"/>
        </w:rPr>
      </w:pPr>
      <w:r w:rsidRPr="00EE346A">
        <w:rPr>
          <w:sz w:val="24"/>
          <w:szCs w:val="24"/>
          <w:shd w:val="pct15" w:color="auto" w:fill="FFFFFF"/>
        </w:rPr>
        <w:t>复有二十事护众因缘。何等二十。常信佛教。不著他缘。所作自护。他作他受。法法相应。法法相照。善恶报应。无乱不顺。心无想念。无我无人。都无所有</w:t>
      </w:r>
      <w:r w:rsidR="00DC5BCF">
        <w:rPr>
          <w:sz w:val="24"/>
          <w:szCs w:val="24"/>
          <w:shd w:val="pct15" w:color="auto" w:fill="FFFFFF"/>
        </w:rPr>
        <w:t>。亦无往来。无所归趣。除因缘报。由罪福安危。将护诸缘。诸佛世尊</w:t>
      </w:r>
      <w:r w:rsidRPr="00EE346A">
        <w:rPr>
          <w:sz w:val="24"/>
          <w:szCs w:val="24"/>
          <w:shd w:val="pct15" w:color="auto" w:fill="FFFFFF"/>
        </w:rPr>
        <w:t>皆由清净而成道德。除众恶事</w:t>
      </w:r>
      <w:r w:rsidR="00DC5BCF">
        <w:rPr>
          <w:rFonts w:hint="eastAsia"/>
          <w:sz w:val="24"/>
          <w:szCs w:val="24"/>
          <w:shd w:val="pct15" w:color="auto" w:fill="FFFFFF"/>
          <w:lang w:eastAsia="zh-CN"/>
        </w:rPr>
        <w:t>。</w:t>
      </w:r>
      <w:r w:rsidRPr="00EE346A">
        <w:rPr>
          <w:sz w:val="24"/>
          <w:szCs w:val="24"/>
          <w:shd w:val="pct15" w:color="auto" w:fill="FFFFFF"/>
        </w:rPr>
        <w:t>以故吾等修行善本。是为二十。</w:t>
      </w:r>
    </w:p>
    <w:p w:rsidR="00DC5BCF" w:rsidRDefault="00814BBE" w:rsidP="00DC5BCF">
      <w:pPr>
        <w:spacing w:after="0" w:line="240" w:lineRule="auto"/>
        <w:ind w:firstLineChars="200" w:firstLine="480"/>
        <w:jc w:val="both"/>
        <w:rPr>
          <w:sz w:val="24"/>
          <w:szCs w:val="24"/>
          <w:shd w:val="pct15" w:color="auto" w:fill="FFFFFF"/>
        </w:rPr>
      </w:pPr>
      <w:r w:rsidRPr="00EE346A">
        <w:rPr>
          <w:sz w:val="24"/>
          <w:szCs w:val="24"/>
          <w:shd w:val="pct15" w:color="auto" w:fill="FFFFFF"/>
        </w:rPr>
        <w:t>复有二事长益善法。何等二。知于三品。行无放逸。是为二。</w:t>
      </w:r>
    </w:p>
    <w:p w:rsidR="00DC5BCF" w:rsidRDefault="00814BBE" w:rsidP="00DC5BCF">
      <w:pPr>
        <w:spacing w:after="0" w:line="240" w:lineRule="auto"/>
        <w:ind w:firstLineChars="200" w:firstLine="480"/>
        <w:jc w:val="both"/>
        <w:rPr>
          <w:sz w:val="24"/>
          <w:szCs w:val="24"/>
          <w:shd w:val="pct15" w:color="auto" w:fill="FFFFFF"/>
        </w:rPr>
      </w:pPr>
      <w:r w:rsidRPr="00EE346A">
        <w:rPr>
          <w:sz w:val="24"/>
          <w:szCs w:val="24"/>
          <w:shd w:val="pct15" w:color="auto" w:fill="FFFFFF"/>
        </w:rPr>
        <w:t>复有二事。何等二。喜造德本。亦不想报。是为二。</w:t>
      </w:r>
    </w:p>
    <w:p w:rsidR="00DC5BCF" w:rsidRDefault="00814BBE" w:rsidP="006B7D41">
      <w:pPr>
        <w:spacing w:after="0" w:line="240" w:lineRule="auto"/>
        <w:ind w:firstLineChars="200" w:firstLine="480"/>
        <w:jc w:val="both"/>
        <w:rPr>
          <w:sz w:val="24"/>
          <w:szCs w:val="24"/>
          <w:shd w:val="pct15" w:color="auto" w:fill="FFFFFF"/>
        </w:rPr>
      </w:pPr>
      <w:r w:rsidRPr="00EE346A">
        <w:rPr>
          <w:sz w:val="24"/>
          <w:szCs w:val="24"/>
          <w:shd w:val="pct15" w:color="auto" w:fill="FFFFFF"/>
        </w:rPr>
        <w:t>复有五事常乐于义。何等五。不著色声香味识。是为五。</w:t>
      </w:r>
    </w:p>
    <w:p w:rsidR="00DC5BCF" w:rsidRDefault="00814BBE" w:rsidP="006B7D41">
      <w:pPr>
        <w:spacing w:after="0" w:line="240" w:lineRule="auto"/>
        <w:ind w:firstLineChars="200" w:firstLine="480"/>
        <w:jc w:val="both"/>
        <w:rPr>
          <w:sz w:val="24"/>
          <w:szCs w:val="24"/>
          <w:shd w:val="pct15" w:color="auto" w:fill="FFFFFF"/>
        </w:rPr>
      </w:pPr>
      <w:r w:rsidRPr="00EE346A">
        <w:rPr>
          <w:sz w:val="24"/>
          <w:szCs w:val="24"/>
          <w:shd w:val="pct15" w:color="auto" w:fill="FFFFFF"/>
        </w:rPr>
        <w:t>复有五事常好于法。何等为五。不贪色痛志得智慧拥护一切。是为五。</w:t>
      </w:r>
    </w:p>
    <w:p w:rsidR="00DC5BCF" w:rsidRDefault="00814BBE" w:rsidP="006B7D41">
      <w:pPr>
        <w:spacing w:after="0" w:line="240" w:lineRule="auto"/>
        <w:ind w:firstLineChars="200" w:firstLine="480"/>
        <w:jc w:val="both"/>
        <w:rPr>
          <w:sz w:val="24"/>
          <w:szCs w:val="24"/>
          <w:shd w:val="pct15" w:color="auto" w:fill="FFFFFF"/>
        </w:rPr>
      </w:pPr>
      <w:r w:rsidRPr="00EE346A">
        <w:rPr>
          <w:sz w:val="24"/>
          <w:szCs w:val="24"/>
          <w:shd w:val="pct15" w:color="auto" w:fill="FFFFFF"/>
        </w:rPr>
        <w:t>复有六事常乐于法。何等六。乐于五根不乐五欲。常乐法会不乐世谈。乐讲说经不乐衣食。常乐观法不乐不净。乐遵修法不乐文字。乐于佛法不乐声闻缘觉法。是为六。</w:t>
      </w:r>
    </w:p>
    <w:p w:rsidR="00DC5BCF" w:rsidRDefault="00814BBE" w:rsidP="00DC5BCF">
      <w:pPr>
        <w:spacing w:after="0" w:line="240" w:lineRule="auto"/>
        <w:ind w:firstLineChars="200" w:firstLine="480"/>
        <w:jc w:val="both"/>
        <w:rPr>
          <w:sz w:val="24"/>
          <w:szCs w:val="24"/>
          <w:shd w:val="pct15" w:color="auto" w:fill="FFFFFF"/>
        </w:rPr>
      </w:pPr>
      <w:r w:rsidRPr="00EE346A">
        <w:rPr>
          <w:sz w:val="24"/>
          <w:szCs w:val="24"/>
          <w:shd w:val="pct15" w:color="auto" w:fill="FFFFFF"/>
        </w:rPr>
        <w:t>复有八事乐于法乐。何等八</w:t>
      </w:r>
      <w:r w:rsidR="00DC5BCF">
        <w:rPr>
          <w:rFonts w:hint="eastAsia"/>
          <w:sz w:val="24"/>
          <w:szCs w:val="24"/>
          <w:shd w:val="pct15" w:color="auto" w:fill="FFFFFF"/>
          <w:lang w:eastAsia="zh-CN"/>
        </w:rPr>
        <w:t>。</w:t>
      </w:r>
      <w:r w:rsidRPr="00EE346A">
        <w:rPr>
          <w:sz w:val="24"/>
          <w:szCs w:val="24"/>
          <w:shd w:val="pct15" w:color="auto" w:fill="FFFFFF"/>
        </w:rPr>
        <w:t>乐讲佛道不乐卑贱。乐度无极不乐声闻缘觉道。乐赞四恩不乐非法。乐大慈哀不乐世事。乐说大道不乐终始。乐讲深法缘起之本不乐常无常我人寿命。乐空无想无愿真谛之法不乐调戏离放逸想。乐严佛国不乐观灭。是为八。</w:t>
      </w:r>
    </w:p>
    <w:p w:rsidR="00DC5BCF" w:rsidRDefault="00814BBE" w:rsidP="00DC5BCF">
      <w:pPr>
        <w:spacing w:after="0" w:line="240" w:lineRule="auto"/>
        <w:ind w:firstLineChars="200" w:firstLine="480"/>
        <w:jc w:val="both"/>
        <w:rPr>
          <w:sz w:val="24"/>
          <w:szCs w:val="24"/>
          <w:shd w:val="pct15" w:color="auto" w:fill="FFFFFF"/>
        </w:rPr>
      </w:pPr>
      <w:r w:rsidRPr="00EE346A">
        <w:rPr>
          <w:sz w:val="24"/>
          <w:szCs w:val="24"/>
          <w:shd w:val="pct15" w:color="auto" w:fill="FFFFFF"/>
        </w:rPr>
        <w:t>复有五事所闻无厌。何等五。博闻智慧利于明达闻无厌足。普听不懈决诸狐疑闻无厌足。因闻觉了尘劳恚恨故无厌足。因闻断欲而除一切众生垢著故无厌足。因闻勇猛决一切疑故无厌足。是为五。</w:t>
      </w:r>
    </w:p>
    <w:p w:rsidR="00DC5BCF" w:rsidRDefault="00814BBE" w:rsidP="00DC5BCF">
      <w:pPr>
        <w:spacing w:after="0" w:line="240" w:lineRule="auto"/>
        <w:ind w:firstLineChars="200" w:firstLine="480"/>
        <w:jc w:val="both"/>
        <w:rPr>
          <w:sz w:val="24"/>
          <w:szCs w:val="24"/>
          <w:shd w:val="pct15" w:color="auto" w:fill="FFFFFF"/>
        </w:rPr>
      </w:pPr>
      <w:r w:rsidRPr="00EE346A">
        <w:rPr>
          <w:sz w:val="24"/>
          <w:szCs w:val="24"/>
          <w:shd w:val="pct15" w:color="auto" w:fill="FFFFFF"/>
        </w:rPr>
        <w:t>复有二事观义求闻不惓。何等二。兴于贤圣正见之行。得无碍辩总持之要。是为二。</w:t>
      </w:r>
    </w:p>
    <w:p w:rsidR="00DC5BCF" w:rsidRDefault="00814BBE" w:rsidP="00DD3919">
      <w:pPr>
        <w:spacing w:after="0" w:line="240" w:lineRule="auto"/>
        <w:ind w:firstLineChars="200" w:firstLine="480"/>
        <w:jc w:val="both"/>
        <w:rPr>
          <w:sz w:val="24"/>
          <w:szCs w:val="24"/>
          <w:shd w:val="pct15" w:color="auto" w:fill="FFFFFF"/>
        </w:rPr>
      </w:pPr>
      <w:r w:rsidRPr="00EE346A">
        <w:rPr>
          <w:sz w:val="24"/>
          <w:szCs w:val="24"/>
          <w:shd w:val="pct15" w:color="auto" w:fill="FFFFFF"/>
        </w:rPr>
        <w:t>复有十事闻能奉行。</w:t>
      </w:r>
      <w:r w:rsidR="00DC5BCF">
        <w:rPr>
          <w:sz w:val="24"/>
          <w:szCs w:val="24"/>
          <w:shd w:val="pct15" w:color="auto" w:fill="FFFFFF"/>
        </w:rPr>
        <w:t>何等十。利知厌足在于闲居。身口心寂进止安详。所闻观净。独处少事</w:t>
      </w:r>
      <w:r w:rsidRPr="00EE346A">
        <w:rPr>
          <w:sz w:val="24"/>
          <w:szCs w:val="24"/>
          <w:shd w:val="pct15" w:color="auto" w:fill="FFFFFF"/>
        </w:rPr>
        <w:t>不乐众闹。初夜后夜常观精进。敬重善友。志怀羞耻。常以大哀护于一切。等贤圣禅至德具足。以惠救护天上世间。是为十。</w:t>
      </w:r>
    </w:p>
    <w:p w:rsidR="00DC5BCF" w:rsidRDefault="00814BBE" w:rsidP="00DC5BCF">
      <w:pPr>
        <w:spacing w:after="0" w:line="240" w:lineRule="auto"/>
        <w:ind w:firstLineChars="200" w:firstLine="480"/>
        <w:jc w:val="both"/>
        <w:rPr>
          <w:sz w:val="24"/>
          <w:szCs w:val="24"/>
          <w:shd w:val="pct15" w:color="auto" w:fill="FFFFFF"/>
        </w:rPr>
      </w:pPr>
      <w:r w:rsidRPr="00EE346A">
        <w:rPr>
          <w:sz w:val="24"/>
          <w:szCs w:val="24"/>
          <w:shd w:val="pct15" w:color="auto" w:fill="FFFFFF"/>
        </w:rPr>
        <w:t>复有五事具出家德。何等五。所作已成不复忘失。灭除尘结。其心当舍一切诸著。诸佛世尊不讼其短。已得解脱</w:t>
      </w:r>
      <w:r w:rsidR="00DD3919">
        <w:rPr>
          <w:rFonts w:hint="eastAsia"/>
          <w:sz w:val="24"/>
          <w:szCs w:val="24"/>
          <w:shd w:val="pct15" w:color="auto" w:fill="FFFFFF"/>
          <w:lang w:eastAsia="zh-CN"/>
        </w:rPr>
        <w:t>，</w:t>
      </w:r>
      <w:r w:rsidRPr="00EE346A">
        <w:rPr>
          <w:sz w:val="24"/>
          <w:szCs w:val="24"/>
          <w:shd w:val="pct15" w:color="auto" w:fill="FFFFFF"/>
        </w:rPr>
        <w:t>见诸缚者为说脱法。是为五。</w:t>
      </w:r>
    </w:p>
    <w:p w:rsidR="00DC5BCF" w:rsidRDefault="00814BBE" w:rsidP="00DC5BCF">
      <w:pPr>
        <w:spacing w:after="0" w:line="240" w:lineRule="auto"/>
        <w:ind w:firstLineChars="200" w:firstLine="480"/>
        <w:jc w:val="both"/>
        <w:rPr>
          <w:sz w:val="24"/>
          <w:szCs w:val="24"/>
          <w:shd w:val="pct15" w:color="auto" w:fill="FFFFFF"/>
        </w:rPr>
      </w:pPr>
      <w:r w:rsidRPr="00EE346A">
        <w:rPr>
          <w:sz w:val="24"/>
          <w:szCs w:val="24"/>
          <w:shd w:val="pct15" w:color="auto" w:fill="FFFFFF"/>
        </w:rPr>
        <w:t>复有五出家顺戒。何等五。救顺禁法救济毁戒。顺诸所闻救济鲜闻。顺所定意救济乱心。顺所智慧救济恶智。顺所度知立于众人安隐无为。是为五。</w:t>
      </w:r>
    </w:p>
    <w:p w:rsidR="00DC5BCF" w:rsidRDefault="00814BBE" w:rsidP="00DC5BCF">
      <w:pPr>
        <w:spacing w:after="0" w:line="240" w:lineRule="auto"/>
        <w:ind w:firstLineChars="200" w:firstLine="480"/>
        <w:jc w:val="both"/>
        <w:rPr>
          <w:sz w:val="24"/>
          <w:szCs w:val="24"/>
          <w:shd w:val="pct15" w:color="auto" w:fill="FFFFFF"/>
        </w:rPr>
      </w:pPr>
      <w:r w:rsidRPr="00EE346A">
        <w:rPr>
          <w:sz w:val="24"/>
          <w:szCs w:val="24"/>
          <w:shd w:val="pct15" w:color="auto" w:fill="FFFFFF"/>
        </w:rPr>
        <w:t>复有五弃。何等五。弃于重担而除五阴。断恩爱结及诸所习。常以寂定舍于寂灭。入于道德奉行八道。入于圣谛立一切人于正谛法。是为五。</w:t>
      </w:r>
    </w:p>
    <w:p w:rsidR="00DC5BCF" w:rsidRDefault="00814BBE" w:rsidP="00DC5BCF">
      <w:pPr>
        <w:spacing w:after="0" w:line="240" w:lineRule="auto"/>
        <w:ind w:firstLineChars="200" w:firstLine="480"/>
        <w:jc w:val="both"/>
        <w:rPr>
          <w:sz w:val="24"/>
          <w:szCs w:val="24"/>
          <w:shd w:val="pct15" w:color="auto" w:fill="FFFFFF"/>
        </w:rPr>
      </w:pPr>
      <w:r w:rsidRPr="00EE346A">
        <w:rPr>
          <w:sz w:val="24"/>
          <w:szCs w:val="24"/>
          <w:shd w:val="pct15" w:color="auto" w:fill="FFFFFF"/>
        </w:rPr>
        <w:t>复有四法常处树下。何等四。不惜身命。奉行一切诸德善法。发神通慧。行寂然事天人欣悦。是为四。</w:t>
      </w:r>
    </w:p>
    <w:p w:rsidR="00DC5BCF" w:rsidRDefault="00814BBE" w:rsidP="00DC5BCF">
      <w:pPr>
        <w:spacing w:after="0" w:line="240" w:lineRule="auto"/>
        <w:ind w:firstLineChars="200" w:firstLine="480"/>
        <w:jc w:val="both"/>
        <w:rPr>
          <w:sz w:val="24"/>
          <w:szCs w:val="24"/>
          <w:shd w:val="pct15" w:color="auto" w:fill="FFFFFF"/>
        </w:rPr>
      </w:pPr>
      <w:r w:rsidRPr="00EE346A">
        <w:rPr>
          <w:sz w:val="24"/>
          <w:szCs w:val="24"/>
          <w:shd w:val="pct15" w:color="auto" w:fill="FFFFFF"/>
        </w:rPr>
        <w:t>复有四事乐处闲居。何等四。发大哀以处闲居。诸佛所叹欲救众生。无偏邪行坐成佛时</w:t>
      </w:r>
      <w:r w:rsidR="00DD3919">
        <w:rPr>
          <w:rFonts w:hint="eastAsia"/>
          <w:sz w:val="24"/>
          <w:szCs w:val="24"/>
          <w:shd w:val="pct15" w:color="auto" w:fill="FFFFFF"/>
          <w:lang w:eastAsia="zh-CN"/>
        </w:rPr>
        <w:t>，</w:t>
      </w:r>
      <w:r w:rsidRPr="00EE346A">
        <w:rPr>
          <w:sz w:val="24"/>
          <w:szCs w:val="24"/>
          <w:shd w:val="pct15" w:color="auto" w:fill="FFFFFF"/>
        </w:rPr>
        <w:t>庄严自由不为尘劳。学余菩萨究竟之行积闲居德。入于郡国县邑聚落为众说法。是为四。</w:t>
      </w:r>
    </w:p>
    <w:p w:rsidR="00DC5BCF" w:rsidRDefault="00DD3919" w:rsidP="00DC5BCF">
      <w:pPr>
        <w:spacing w:after="0" w:line="240" w:lineRule="auto"/>
        <w:ind w:firstLineChars="200" w:firstLine="480"/>
        <w:jc w:val="both"/>
        <w:rPr>
          <w:sz w:val="24"/>
          <w:szCs w:val="24"/>
          <w:shd w:val="pct15" w:color="auto" w:fill="FFFFFF"/>
        </w:rPr>
      </w:pPr>
      <w:r>
        <w:rPr>
          <w:sz w:val="24"/>
          <w:szCs w:val="24"/>
          <w:shd w:val="pct15" w:color="auto" w:fill="FFFFFF"/>
        </w:rPr>
        <w:t>复有三事</w:t>
      </w:r>
      <w:r w:rsidR="00814BBE" w:rsidRPr="00EE346A">
        <w:rPr>
          <w:sz w:val="24"/>
          <w:szCs w:val="24"/>
          <w:shd w:val="pct15" w:color="auto" w:fill="FFFFFF"/>
        </w:rPr>
        <w:t>而习燕坐。最尊无上功德微妙为贤圣行</w:t>
      </w:r>
      <w:r>
        <w:rPr>
          <w:sz w:val="24"/>
          <w:szCs w:val="24"/>
          <w:shd w:val="pct15" w:color="auto" w:fill="FFFFFF"/>
        </w:rPr>
        <w:t>。何等三。不习憎爱亦无所慕。自在离欲心无缚著。行步自由等心一切</w:t>
      </w:r>
      <w:r w:rsidR="00814BBE" w:rsidRPr="00EE346A">
        <w:rPr>
          <w:sz w:val="24"/>
          <w:szCs w:val="24"/>
          <w:shd w:val="pct15" w:color="auto" w:fill="FFFFFF"/>
        </w:rPr>
        <w:t>疾得定意。是为三。</w:t>
      </w:r>
    </w:p>
    <w:p w:rsidR="00DC5BCF" w:rsidRDefault="00814BBE" w:rsidP="00DC5BCF">
      <w:pPr>
        <w:spacing w:after="0" w:line="240" w:lineRule="auto"/>
        <w:ind w:firstLineChars="200" w:firstLine="480"/>
        <w:jc w:val="both"/>
        <w:rPr>
          <w:sz w:val="24"/>
          <w:szCs w:val="24"/>
          <w:shd w:val="pct15" w:color="auto" w:fill="FFFFFF"/>
        </w:rPr>
      </w:pPr>
      <w:r w:rsidRPr="00EE346A">
        <w:rPr>
          <w:sz w:val="24"/>
          <w:szCs w:val="24"/>
          <w:shd w:val="pct15" w:color="auto" w:fill="FFFFFF"/>
        </w:rPr>
        <w:t>复有三事离诸谀谄。其心质直而无恚恨。已住于行。众结便断。是为三。</w:t>
      </w:r>
    </w:p>
    <w:p w:rsidR="00DC5BCF" w:rsidRDefault="00814BBE" w:rsidP="00DC5BCF">
      <w:pPr>
        <w:spacing w:after="0" w:line="240" w:lineRule="auto"/>
        <w:ind w:firstLineChars="200" w:firstLine="480"/>
        <w:jc w:val="both"/>
        <w:rPr>
          <w:sz w:val="24"/>
          <w:szCs w:val="24"/>
          <w:shd w:val="pct15" w:color="auto" w:fill="FFFFFF"/>
        </w:rPr>
      </w:pPr>
      <w:r w:rsidRPr="00EE346A">
        <w:rPr>
          <w:sz w:val="24"/>
          <w:szCs w:val="24"/>
          <w:shd w:val="pct15" w:color="auto" w:fill="FFFFFF"/>
        </w:rPr>
        <w:t>复有八事具出家德。何等八。贤圣知足在于独处。得知限节。逮诸博闻。弃恨忍辱。不舍道心</w:t>
      </w:r>
      <w:r w:rsidR="00DD3919">
        <w:rPr>
          <w:rFonts w:hint="eastAsia"/>
          <w:sz w:val="24"/>
          <w:szCs w:val="24"/>
          <w:shd w:val="pct15" w:color="auto" w:fill="FFFFFF"/>
          <w:lang w:eastAsia="zh-CN"/>
        </w:rPr>
        <w:t>。</w:t>
      </w:r>
      <w:r w:rsidR="00DD3919">
        <w:rPr>
          <w:sz w:val="24"/>
          <w:szCs w:val="24"/>
          <w:shd w:val="pct15" w:color="auto" w:fill="FFFFFF"/>
        </w:rPr>
        <w:t>行四意止。专精定意</w:t>
      </w:r>
      <w:r w:rsidRPr="00EE346A">
        <w:rPr>
          <w:sz w:val="24"/>
          <w:szCs w:val="24"/>
          <w:shd w:val="pct15" w:color="auto" w:fill="FFFFFF"/>
        </w:rPr>
        <w:t>而应智慧。一切所兴以行为要。是为八。</w:t>
      </w:r>
    </w:p>
    <w:p w:rsidR="00E57042" w:rsidRDefault="00814BBE" w:rsidP="00373699">
      <w:pPr>
        <w:spacing w:after="0" w:line="240" w:lineRule="auto"/>
        <w:ind w:firstLineChars="200" w:firstLine="480"/>
        <w:jc w:val="both"/>
        <w:rPr>
          <w:sz w:val="24"/>
          <w:szCs w:val="24"/>
          <w:shd w:val="pct15" w:color="auto" w:fill="FFFFFF"/>
        </w:rPr>
      </w:pPr>
      <w:r w:rsidRPr="00EE346A">
        <w:rPr>
          <w:sz w:val="24"/>
          <w:szCs w:val="24"/>
          <w:shd w:val="pct15" w:color="auto" w:fill="FFFFFF"/>
        </w:rPr>
        <w:lastRenderedPageBreak/>
        <w:t>复有十事入深要法。何等十。见身自然诸法自然。身入于净一切法净。见已无吾诸法无我。自观身空不疑诸法空。己身无声诸法如响。察身寂寞诸法静默。我者审谛观诸法谛。我志深妙见诸法奥。己身无闻诸法如聋。吾无所受见一切法无可取者。是为十。</w:t>
      </w:r>
    </w:p>
    <w:p w:rsidR="00DC5BCF" w:rsidRDefault="00DD3919" w:rsidP="00DC5BCF">
      <w:pPr>
        <w:spacing w:after="0" w:line="240" w:lineRule="auto"/>
        <w:ind w:firstLineChars="200" w:firstLine="480"/>
        <w:jc w:val="both"/>
        <w:rPr>
          <w:sz w:val="24"/>
          <w:szCs w:val="24"/>
          <w:shd w:val="pct15" w:color="auto" w:fill="FFFFFF"/>
        </w:rPr>
      </w:pPr>
      <w:r>
        <w:rPr>
          <w:sz w:val="24"/>
          <w:szCs w:val="24"/>
          <w:shd w:val="pct15" w:color="auto" w:fill="FFFFFF"/>
        </w:rPr>
        <w:t>复有十事</w:t>
      </w:r>
      <w:r>
        <w:rPr>
          <w:rFonts w:hint="eastAsia"/>
          <w:sz w:val="24"/>
          <w:szCs w:val="24"/>
          <w:shd w:val="pct15" w:color="auto" w:fill="FFFFFF"/>
          <w:lang w:eastAsia="zh-CN"/>
        </w:rPr>
        <w:t>。</w:t>
      </w:r>
      <w:r w:rsidR="00814BBE" w:rsidRPr="00EE346A">
        <w:rPr>
          <w:sz w:val="24"/>
          <w:szCs w:val="24"/>
          <w:shd w:val="pct15" w:color="auto" w:fill="FFFFFF"/>
        </w:rPr>
        <w:t>诸法如幻</w:t>
      </w:r>
      <w:r w:rsidR="00312749">
        <w:rPr>
          <w:rFonts w:hint="eastAsia"/>
          <w:sz w:val="24"/>
          <w:szCs w:val="24"/>
          <w:shd w:val="pct15" w:color="auto" w:fill="FFFFFF"/>
          <w:lang w:eastAsia="zh-CN"/>
        </w:rPr>
        <w:t>，</w:t>
      </w:r>
      <w:r w:rsidR="00814BBE" w:rsidRPr="00EE346A">
        <w:rPr>
          <w:sz w:val="24"/>
          <w:szCs w:val="24"/>
          <w:shd w:val="pct15" w:color="auto" w:fill="FFFFFF"/>
        </w:rPr>
        <w:t>兴诳诈相。诸法如梦</w:t>
      </w:r>
      <w:r w:rsidR="00312749">
        <w:rPr>
          <w:rFonts w:hint="eastAsia"/>
          <w:sz w:val="24"/>
          <w:szCs w:val="24"/>
          <w:shd w:val="pct15" w:color="auto" w:fill="FFFFFF"/>
          <w:lang w:eastAsia="zh-CN"/>
        </w:rPr>
        <w:t>，</w:t>
      </w:r>
      <w:r w:rsidR="00814BBE" w:rsidRPr="00EE346A">
        <w:rPr>
          <w:sz w:val="24"/>
          <w:szCs w:val="24"/>
          <w:shd w:val="pct15" w:color="auto" w:fill="FFFFFF"/>
        </w:rPr>
        <w:t>所见无实。诸法如野马</w:t>
      </w:r>
      <w:r w:rsidR="00312749">
        <w:rPr>
          <w:rFonts w:hint="eastAsia"/>
          <w:sz w:val="24"/>
          <w:szCs w:val="24"/>
          <w:shd w:val="pct15" w:color="auto" w:fill="FFFFFF"/>
          <w:lang w:eastAsia="zh-CN"/>
        </w:rPr>
        <w:t>，</w:t>
      </w:r>
      <w:r w:rsidR="00814BBE" w:rsidRPr="00EE346A">
        <w:rPr>
          <w:sz w:val="24"/>
          <w:szCs w:val="24"/>
          <w:shd w:val="pct15" w:color="auto" w:fill="FFFFFF"/>
        </w:rPr>
        <w:t>起颠倒想</w:t>
      </w:r>
      <w:r w:rsidR="00312749">
        <w:rPr>
          <w:rFonts w:hint="eastAsia"/>
          <w:sz w:val="24"/>
          <w:szCs w:val="24"/>
          <w:shd w:val="pct15" w:color="auto" w:fill="FFFFFF"/>
          <w:lang w:eastAsia="zh-CN"/>
        </w:rPr>
        <w:t>，</w:t>
      </w:r>
      <w:r w:rsidR="00814BBE" w:rsidRPr="00EE346A">
        <w:rPr>
          <w:sz w:val="24"/>
          <w:szCs w:val="24"/>
          <w:shd w:val="pct15" w:color="auto" w:fill="FFFFFF"/>
        </w:rPr>
        <w:t>见不谛故。诸法如影</w:t>
      </w:r>
      <w:r w:rsidR="00312749">
        <w:rPr>
          <w:rFonts w:hint="eastAsia"/>
          <w:sz w:val="24"/>
          <w:szCs w:val="24"/>
          <w:shd w:val="pct15" w:color="auto" w:fill="FFFFFF"/>
          <w:lang w:eastAsia="zh-CN"/>
        </w:rPr>
        <w:t>，</w:t>
      </w:r>
      <w:r w:rsidR="00814BBE" w:rsidRPr="00EE346A">
        <w:rPr>
          <w:sz w:val="24"/>
          <w:szCs w:val="24"/>
          <w:shd w:val="pct15" w:color="auto" w:fill="FFFFFF"/>
        </w:rPr>
        <w:t>所作因缘无以为乐。诸法如水月</w:t>
      </w:r>
      <w:r w:rsidR="00390E82">
        <w:rPr>
          <w:rFonts w:hint="eastAsia"/>
          <w:sz w:val="24"/>
          <w:szCs w:val="24"/>
          <w:shd w:val="pct15" w:color="auto" w:fill="FFFFFF"/>
          <w:lang w:eastAsia="zh-CN"/>
        </w:rPr>
        <w:t>，</w:t>
      </w:r>
      <w:r w:rsidR="00814BBE" w:rsidRPr="00EE346A">
        <w:rPr>
          <w:sz w:val="24"/>
          <w:szCs w:val="24"/>
          <w:shd w:val="pct15" w:color="auto" w:fill="FFFFFF"/>
        </w:rPr>
        <w:t>捉不可得</w:t>
      </w:r>
      <w:r w:rsidR="00373699">
        <w:rPr>
          <w:rFonts w:hint="eastAsia"/>
          <w:sz w:val="24"/>
          <w:szCs w:val="24"/>
          <w:shd w:val="pct15" w:color="auto" w:fill="FFFFFF"/>
          <w:lang w:eastAsia="zh-CN"/>
        </w:rPr>
        <w:t>，</w:t>
      </w:r>
      <w:r w:rsidR="00814BBE" w:rsidRPr="00EE346A">
        <w:rPr>
          <w:sz w:val="24"/>
          <w:szCs w:val="24"/>
          <w:shd w:val="pct15" w:color="auto" w:fill="FFFFFF"/>
        </w:rPr>
        <w:t>其相离行。诸法如响</w:t>
      </w:r>
      <w:r w:rsidR="00373699">
        <w:rPr>
          <w:rFonts w:hint="eastAsia"/>
          <w:sz w:val="24"/>
          <w:szCs w:val="24"/>
          <w:shd w:val="pct15" w:color="auto" w:fill="FFFFFF"/>
          <w:lang w:eastAsia="zh-CN"/>
        </w:rPr>
        <w:t>，</w:t>
      </w:r>
      <w:r w:rsidR="00814BBE" w:rsidRPr="00EE346A">
        <w:rPr>
          <w:sz w:val="24"/>
          <w:szCs w:val="24"/>
          <w:shd w:val="pct15" w:color="auto" w:fill="FFFFFF"/>
        </w:rPr>
        <w:t>本末悉空。诸法如电</w:t>
      </w:r>
      <w:r w:rsidR="00373699">
        <w:rPr>
          <w:rFonts w:hint="eastAsia"/>
          <w:sz w:val="24"/>
          <w:szCs w:val="24"/>
          <w:shd w:val="pct15" w:color="auto" w:fill="FFFFFF"/>
          <w:lang w:eastAsia="zh-CN"/>
        </w:rPr>
        <w:t>，</w:t>
      </w:r>
      <w:r w:rsidR="00814BBE" w:rsidRPr="00EE346A">
        <w:rPr>
          <w:sz w:val="24"/>
          <w:szCs w:val="24"/>
          <w:shd w:val="pct15" w:color="auto" w:fill="FFFFFF"/>
        </w:rPr>
        <w:t>晃现随灭。诸法如画</w:t>
      </w:r>
      <w:r w:rsidR="00373699">
        <w:rPr>
          <w:rFonts w:hint="eastAsia"/>
          <w:sz w:val="24"/>
          <w:szCs w:val="24"/>
          <w:shd w:val="pct15" w:color="auto" w:fill="FFFFFF"/>
          <w:lang w:eastAsia="zh-CN"/>
        </w:rPr>
        <w:t>，</w:t>
      </w:r>
      <w:r w:rsidR="00814BBE" w:rsidRPr="00EE346A">
        <w:rPr>
          <w:sz w:val="24"/>
          <w:szCs w:val="24"/>
          <w:shd w:val="pct15" w:color="auto" w:fill="FFFFFF"/>
        </w:rPr>
        <w:t>离淫怒痴。诸法本净</w:t>
      </w:r>
      <w:r w:rsidR="00373699">
        <w:rPr>
          <w:rFonts w:hint="eastAsia"/>
          <w:sz w:val="24"/>
          <w:szCs w:val="24"/>
          <w:shd w:val="pct15" w:color="auto" w:fill="FFFFFF"/>
          <w:lang w:eastAsia="zh-CN"/>
        </w:rPr>
        <w:t>，</w:t>
      </w:r>
      <w:r w:rsidR="00814BBE" w:rsidRPr="00EE346A">
        <w:rPr>
          <w:sz w:val="24"/>
          <w:szCs w:val="24"/>
          <w:shd w:val="pct15" w:color="auto" w:fill="FFFFFF"/>
        </w:rPr>
        <w:t>不为客垢之所沾污。诸法如虚空</w:t>
      </w:r>
      <w:r w:rsidR="00373699">
        <w:rPr>
          <w:rFonts w:hint="eastAsia"/>
          <w:sz w:val="24"/>
          <w:szCs w:val="24"/>
          <w:shd w:val="pct15" w:color="auto" w:fill="FFFFFF"/>
          <w:lang w:eastAsia="zh-CN"/>
        </w:rPr>
        <w:t>，</w:t>
      </w:r>
      <w:r w:rsidR="00814BBE" w:rsidRPr="00EE346A">
        <w:rPr>
          <w:sz w:val="24"/>
          <w:szCs w:val="24"/>
          <w:shd w:val="pct15" w:color="auto" w:fill="FFFFFF"/>
        </w:rPr>
        <w:t>适起寻灭</w:t>
      </w:r>
      <w:r w:rsidR="00373699">
        <w:rPr>
          <w:rFonts w:hint="eastAsia"/>
          <w:sz w:val="24"/>
          <w:szCs w:val="24"/>
          <w:shd w:val="pct15" w:color="auto" w:fill="FFFFFF"/>
          <w:lang w:eastAsia="zh-CN"/>
        </w:rPr>
        <w:t>，</w:t>
      </w:r>
      <w:r w:rsidR="00814BBE" w:rsidRPr="00EE346A">
        <w:rPr>
          <w:sz w:val="24"/>
          <w:szCs w:val="24"/>
          <w:shd w:val="pct15" w:color="auto" w:fill="FFFFFF"/>
        </w:rPr>
        <w:t>无有处所。是为十。</w:t>
      </w:r>
    </w:p>
    <w:p w:rsidR="00DC5BCF" w:rsidRDefault="00814BBE" w:rsidP="00DC5BCF">
      <w:pPr>
        <w:spacing w:after="0" w:line="240" w:lineRule="auto"/>
        <w:ind w:firstLineChars="200" w:firstLine="480"/>
        <w:jc w:val="both"/>
        <w:rPr>
          <w:sz w:val="24"/>
          <w:szCs w:val="24"/>
          <w:shd w:val="pct15" w:color="auto" w:fill="FFFFFF"/>
        </w:rPr>
      </w:pPr>
      <w:r w:rsidRPr="00EE346A">
        <w:rPr>
          <w:sz w:val="24"/>
          <w:szCs w:val="24"/>
          <w:shd w:val="pct15" w:color="auto" w:fill="FFFFFF"/>
        </w:rPr>
        <w:t>复有二事不堕灭见。何等为二。随时之慧入于罪福</w:t>
      </w:r>
      <w:r w:rsidR="00373699">
        <w:rPr>
          <w:rFonts w:hint="eastAsia"/>
          <w:sz w:val="24"/>
          <w:szCs w:val="24"/>
          <w:shd w:val="pct15" w:color="auto" w:fill="FFFFFF"/>
          <w:lang w:eastAsia="zh-CN"/>
        </w:rPr>
        <w:t>。</w:t>
      </w:r>
      <w:r w:rsidRPr="00EE346A">
        <w:rPr>
          <w:sz w:val="24"/>
          <w:szCs w:val="24"/>
          <w:shd w:val="pct15" w:color="auto" w:fill="FFFFFF"/>
        </w:rPr>
        <w:t>了别诸佛圣智之明。是为二。</w:t>
      </w:r>
    </w:p>
    <w:p w:rsidR="00DC5BCF" w:rsidRDefault="00814BBE" w:rsidP="00DC5BCF">
      <w:pPr>
        <w:spacing w:after="0" w:line="240" w:lineRule="auto"/>
        <w:ind w:firstLineChars="200" w:firstLine="480"/>
        <w:jc w:val="both"/>
        <w:rPr>
          <w:sz w:val="24"/>
          <w:szCs w:val="24"/>
          <w:shd w:val="pct15" w:color="auto" w:fill="FFFFFF"/>
        </w:rPr>
      </w:pPr>
      <w:r w:rsidRPr="00EE346A">
        <w:rPr>
          <w:sz w:val="24"/>
          <w:szCs w:val="24"/>
          <w:shd w:val="pct15" w:color="auto" w:fill="FFFFFF"/>
        </w:rPr>
        <w:t>复有二事不堕常见。何等为二。一切说无常慧。适起便灭意无永存。是为二。</w:t>
      </w:r>
    </w:p>
    <w:p w:rsidR="00DC5BCF" w:rsidRDefault="00814BBE" w:rsidP="00DC5BCF">
      <w:pPr>
        <w:spacing w:after="0" w:line="240" w:lineRule="auto"/>
        <w:ind w:firstLineChars="200" w:firstLine="480"/>
        <w:jc w:val="both"/>
        <w:rPr>
          <w:sz w:val="24"/>
          <w:szCs w:val="24"/>
          <w:shd w:val="pct15" w:color="auto" w:fill="FFFFFF"/>
        </w:rPr>
      </w:pPr>
      <w:r w:rsidRPr="00EE346A">
        <w:rPr>
          <w:sz w:val="24"/>
          <w:szCs w:val="24"/>
          <w:shd w:val="pct15" w:color="auto" w:fill="FFFFFF"/>
        </w:rPr>
        <w:t>复有四事超因缘法。何等为四。无黠之习</w:t>
      </w:r>
      <w:r w:rsidR="00373699">
        <w:rPr>
          <w:rFonts w:hint="eastAsia"/>
          <w:sz w:val="24"/>
          <w:szCs w:val="24"/>
          <w:shd w:val="pct15" w:color="auto" w:fill="FFFFFF"/>
          <w:lang w:eastAsia="zh-CN"/>
        </w:rPr>
        <w:t>。</w:t>
      </w:r>
      <w:r w:rsidRPr="00EE346A">
        <w:rPr>
          <w:sz w:val="24"/>
          <w:szCs w:val="24"/>
          <w:shd w:val="pct15" w:color="auto" w:fill="FFFFFF"/>
        </w:rPr>
        <w:t>入生死习。无黠已灭生死便除。不堕灭见不住常观。是为四。</w:t>
      </w:r>
    </w:p>
    <w:p w:rsidR="00DC5BCF" w:rsidRDefault="00814BBE" w:rsidP="00DC5BCF">
      <w:pPr>
        <w:spacing w:after="0" w:line="240" w:lineRule="auto"/>
        <w:ind w:firstLineChars="200" w:firstLine="480"/>
        <w:jc w:val="both"/>
        <w:rPr>
          <w:sz w:val="24"/>
          <w:szCs w:val="24"/>
          <w:shd w:val="pct15" w:color="auto" w:fill="FFFFFF"/>
        </w:rPr>
      </w:pPr>
      <w:r w:rsidRPr="00EE346A">
        <w:rPr>
          <w:sz w:val="24"/>
          <w:szCs w:val="24"/>
          <w:shd w:val="pct15" w:color="auto" w:fill="FFFFFF"/>
        </w:rPr>
        <w:t>复有四事离诸邪见。何等四。晓空慧</w:t>
      </w:r>
      <w:r w:rsidR="00373699">
        <w:rPr>
          <w:rFonts w:hint="eastAsia"/>
          <w:sz w:val="24"/>
          <w:szCs w:val="24"/>
          <w:shd w:val="pct15" w:color="auto" w:fill="FFFFFF"/>
          <w:lang w:eastAsia="zh-CN"/>
        </w:rPr>
        <w:t>，</w:t>
      </w:r>
      <w:r w:rsidRPr="00EE346A">
        <w:rPr>
          <w:sz w:val="24"/>
          <w:szCs w:val="24"/>
          <w:shd w:val="pct15" w:color="auto" w:fill="FFFFFF"/>
        </w:rPr>
        <w:t>不见彼我。解无相</w:t>
      </w:r>
      <w:r w:rsidR="00373699">
        <w:rPr>
          <w:rFonts w:hint="eastAsia"/>
          <w:sz w:val="24"/>
          <w:szCs w:val="24"/>
          <w:shd w:val="pct15" w:color="auto" w:fill="FFFFFF"/>
          <w:lang w:eastAsia="zh-CN"/>
        </w:rPr>
        <w:t>，</w:t>
      </w:r>
      <w:r w:rsidRPr="00EE346A">
        <w:rPr>
          <w:sz w:val="24"/>
          <w:szCs w:val="24"/>
          <w:shd w:val="pct15" w:color="auto" w:fill="FFFFFF"/>
        </w:rPr>
        <w:t>不见寿命。了无愿</w:t>
      </w:r>
      <w:r w:rsidR="00373699">
        <w:rPr>
          <w:rFonts w:hint="eastAsia"/>
          <w:sz w:val="24"/>
          <w:szCs w:val="24"/>
          <w:shd w:val="pct15" w:color="auto" w:fill="FFFFFF"/>
          <w:lang w:eastAsia="zh-CN"/>
        </w:rPr>
        <w:t>，</w:t>
      </w:r>
      <w:r w:rsidRPr="00EE346A">
        <w:rPr>
          <w:sz w:val="24"/>
          <w:szCs w:val="24"/>
          <w:shd w:val="pct15" w:color="auto" w:fill="FFFFFF"/>
        </w:rPr>
        <w:t>不见三处。分别缘起</w:t>
      </w:r>
      <w:r w:rsidR="00373699">
        <w:rPr>
          <w:rFonts w:hint="eastAsia"/>
          <w:sz w:val="24"/>
          <w:szCs w:val="24"/>
          <w:shd w:val="pct15" w:color="auto" w:fill="FFFFFF"/>
          <w:lang w:eastAsia="zh-CN"/>
        </w:rPr>
        <w:t>，</w:t>
      </w:r>
      <w:r w:rsidRPr="00EE346A">
        <w:rPr>
          <w:sz w:val="24"/>
          <w:szCs w:val="24"/>
          <w:shd w:val="pct15" w:color="auto" w:fill="FFFFFF"/>
        </w:rPr>
        <w:t>离常无常。是为四。</w:t>
      </w:r>
    </w:p>
    <w:p w:rsidR="00DC5BCF" w:rsidRDefault="00814BBE" w:rsidP="00DC5BCF">
      <w:pPr>
        <w:spacing w:after="0" w:line="240" w:lineRule="auto"/>
        <w:ind w:firstLineChars="200" w:firstLine="480"/>
        <w:jc w:val="both"/>
        <w:rPr>
          <w:sz w:val="24"/>
          <w:szCs w:val="24"/>
          <w:shd w:val="pct15" w:color="auto" w:fill="FFFFFF"/>
        </w:rPr>
      </w:pPr>
      <w:r w:rsidRPr="00EE346A">
        <w:rPr>
          <w:sz w:val="24"/>
          <w:szCs w:val="24"/>
          <w:shd w:val="pct15" w:color="auto" w:fill="FFFFFF"/>
        </w:rPr>
        <w:t>复有六事以诸神通而自娱乐。何等六。不以恶眼视于众生</w:t>
      </w:r>
      <w:r w:rsidR="00373699">
        <w:rPr>
          <w:rFonts w:hint="eastAsia"/>
          <w:sz w:val="24"/>
          <w:szCs w:val="24"/>
          <w:shd w:val="pct15" w:color="auto" w:fill="FFFFFF"/>
          <w:lang w:eastAsia="zh-CN"/>
        </w:rPr>
        <w:t>，</w:t>
      </w:r>
      <w:r w:rsidRPr="00EE346A">
        <w:rPr>
          <w:sz w:val="24"/>
          <w:szCs w:val="24"/>
          <w:shd w:val="pct15" w:color="auto" w:fill="FFFFFF"/>
        </w:rPr>
        <w:t>得天眼净。闻恶声音则能忍辱</w:t>
      </w:r>
      <w:r w:rsidR="00373699">
        <w:rPr>
          <w:rFonts w:hint="eastAsia"/>
          <w:sz w:val="24"/>
          <w:szCs w:val="24"/>
          <w:shd w:val="pct15" w:color="auto" w:fill="FFFFFF"/>
          <w:lang w:eastAsia="zh-CN"/>
        </w:rPr>
        <w:t>，</w:t>
      </w:r>
      <w:r w:rsidRPr="00EE346A">
        <w:rPr>
          <w:sz w:val="24"/>
          <w:szCs w:val="24"/>
          <w:shd w:val="pct15" w:color="auto" w:fill="FFFFFF"/>
        </w:rPr>
        <w:t>逮天耳净。其心不乱</w:t>
      </w:r>
      <w:r w:rsidR="00373699">
        <w:rPr>
          <w:rFonts w:hint="eastAsia"/>
          <w:sz w:val="24"/>
          <w:szCs w:val="24"/>
          <w:shd w:val="pct15" w:color="auto" w:fill="FFFFFF"/>
          <w:lang w:eastAsia="zh-CN"/>
        </w:rPr>
        <w:t>，</w:t>
      </w:r>
      <w:r w:rsidRPr="00EE346A">
        <w:rPr>
          <w:sz w:val="24"/>
          <w:szCs w:val="24"/>
          <w:shd w:val="pct15" w:color="auto" w:fill="FFFFFF"/>
        </w:rPr>
        <w:t>睹他心净。殖众德本</w:t>
      </w:r>
      <w:r w:rsidR="00373699">
        <w:rPr>
          <w:rFonts w:hint="eastAsia"/>
          <w:sz w:val="24"/>
          <w:szCs w:val="24"/>
          <w:shd w:val="pct15" w:color="auto" w:fill="FFFFFF"/>
          <w:lang w:eastAsia="zh-CN"/>
        </w:rPr>
        <w:t>，</w:t>
      </w:r>
      <w:r w:rsidRPr="00EE346A">
        <w:rPr>
          <w:sz w:val="24"/>
          <w:szCs w:val="24"/>
          <w:shd w:val="pct15" w:color="auto" w:fill="FFFFFF"/>
        </w:rPr>
        <w:t>则识过事。如口所语</w:t>
      </w:r>
      <w:r w:rsidR="00373699">
        <w:rPr>
          <w:rFonts w:hint="eastAsia"/>
          <w:sz w:val="24"/>
          <w:szCs w:val="24"/>
          <w:shd w:val="pct15" w:color="auto" w:fill="FFFFFF"/>
          <w:lang w:eastAsia="zh-CN"/>
        </w:rPr>
        <w:t>，</w:t>
      </w:r>
      <w:r w:rsidRPr="00EE346A">
        <w:rPr>
          <w:sz w:val="24"/>
          <w:szCs w:val="24"/>
          <w:shd w:val="pct15" w:color="auto" w:fill="FFFFFF"/>
        </w:rPr>
        <w:t>身行亦尔</w:t>
      </w:r>
      <w:r w:rsidR="00373699">
        <w:rPr>
          <w:rFonts w:hint="eastAsia"/>
          <w:sz w:val="24"/>
          <w:szCs w:val="24"/>
          <w:shd w:val="pct15" w:color="auto" w:fill="FFFFFF"/>
          <w:lang w:eastAsia="zh-CN"/>
        </w:rPr>
        <w:t>，</w:t>
      </w:r>
      <w:r w:rsidRPr="00EE346A">
        <w:rPr>
          <w:sz w:val="24"/>
          <w:szCs w:val="24"/>
          <w:shd w:val="pct15" w:color="auto" w:fill="FFFFFF"/>
        </w:rPr>
        <w:t>获神足净。修行诸敬不欺法师</w:t>
      </w:r>
      <w:r w:rsidR="00373699">
        <w:rPr>
          <w:rFonts w:hint="eastAsia"/>
          <w:sz w:val="24"/>
          <w:szCs w:val="24"/>
          <w:shd w:val="pct15" w:color="auto" w:fill="FFFFFF"/>
          <w:lang w:eastAsia="zh-CN"/>
        </w:rPr>
        <w:t>，</w:t>
      </w:r>
      <w:r w:rsidRPr="00EE346A">
        <w:rPr>
          <w:sz w:val="24"/>
          <w:szCs w:val="24"/>
          <w:shd w:val="pct15" w:color="auto" w:fill="FFFFFF"/>
        </w:rPr>
        <w:t>尽诸漏净。是为六。</w:t>
      </w:r>
    </w:p>
    <w:p w:rsidR="00DC5BCF" w:rsidRDefault="00814BBE" w:rsidP="00DC5BCF">
      <w:pPr>
        <w:spacing w:after="0" w:line="240" w:lineRule="auto"/>
        <w:ind w:firstLineChars="200" w:firstLine="480"/>
        <w:jc w:val="both"/>
        <w:rPr>
          <w:sz w:val="24"/>
          <w:szCs w:val="24"/>
          <w:shd w:val="pct15" w:color="auto" w:fill="FFFFFF"/>
        </w:rPr>
      </w:pPr>
      <w:r w:rsidRPr="00EE346A">
        <w:rPr>
          <w:sz w:val="24"/>
          <w:szCs w:val="24"/>
          <w:shd w:val="pct15" w:color="auto" w:fill="FFFFFF"/>
        </w:rPr>
        <w:t>复有六事得六通。何等六。以然灯故</w:t>
      </w:r>
      <w:r w:rsidR="00373699">
        <w:rPr>
          <w:rFonts w:hint="eastAsia"/>
          <w:sz w:val="24"/>
          <w:szCs w:val="24"/>
          <w:shd w:val="pct15" w:color="auto" w:fill="FFFFFF"/>
          <w:lang w:eastAsia="zh-CN"/>
        </w:rPr>
        <w:t>，</w:t>
      </w:r>
      <w:r w:rsidRPr="00EE346A">
        <w:rPr>
          <w:sz w:val="24"/>
          <w:szCs w:val="24"/>
          <w:shd w:val="pct15" w:color="auto" w:fill="FFFFFF"/>
        </w:rPr>
        <w:t>得天眼净。施诸音乐</w:t>
      </w:r>
      <w:r w:rsidR="00373699">
        <w:rPr>
          <w:rFonts w:hint="eastAsia"/>
          <w:sz w:val="24"/>
          <w:szCs w:val="24"/>
          <w:shd w:val="pct15" w:color="auto" w:fill="FFFFFF"/>
          <w:lang w:eastAsia="zh-CN"/>
        </w:rPr>
        <w:t>，</w:t>
      </w:r>
      <w:r w:rsidRPr="00EE346A">
        <w:rPr>
          <w:sz w:val="24"/>
          <w:szCs w:val="24"/>
          <w:shd w:val="pct15" w:color="auto" w:fill="FFFFFF"/>
        </w:rPr>
        <w:t>得天耳净。施无悕望</w:t>
      </w:r>
      <w:r w:rsidR="00373699">
        <w:rPr>
          <w:rFonts w:hint="eastAsia"/>
          <w:sz w:val="24"/>
          <w:szCs w:val="24"/>
          <w:shd w:val="pct15" w:color="auto" w:fill="FFFFFF"/>
          <w:lang w:eastAsia="zh-CN"/>
        </w:rPr>
        <w:t>，</w:t>
      </w:r>
      <w:r w:rsidRPr="00EE346A">
        <w:rPr>
          <w:sz w:val="24"/>
          <w:szCs w:val="24"/>
          <w:shd w:val="pct15" w:color="auto" w:fill="FFFFFF"/>
        </w:rPr>
        <w:t>了众生心。殖众德本</w:t>
      </w:r>
      <w:r w:rsidR="00373699">
        <w:rPr>
          <w:rFonts w:hint="eastAsia"/>
          <w:sz w:val="24"/>
          <w:szCs w:val="24"/>
          <w:shd w:val="pct15" w:color="auto" w:fill="FFFFFF"/>
          <w:lang w:eastAsia="zh-CN"/>
        </w:rPr>
        <w:t>，</w:t>
      </w:r>
      <w:r w:rsidRPr="00EE346A">
        <w:rPr>
          <w:sz w:val="24"/>
          <w:szCs w:val="24"/>
          <w:shd w:val="pct15" w:color="auto" w:fill="FFFFFF"/>
        </w:rPr>
        <w:t>知过去事。却诸阴盖决众狐疑</w:t>
      </w:r>
      <w:r w:rsidR="00373699">
        <w:rPr>
          <w:rFonts w:hint="eastAsia"/>
          <w:sz w:val="24"/>
          <w:szCs w:val="24"/>
          <w:shd w:val="pct15" w:color="auto" w:fill="FFFFFF"/>
          <w:lang w:eastAsia="zh-CN"/>
        </w:rPr>
        <w:t>，</w:t>
      </w:r>
      <w:r w:rsidRPr="00EE346A">
        <w:rPr>
          <w:sz w:val="24"/>
          <w:szCs w:val="24"/>
          <w:shd w:val="pct15" w:color="auto" w:fill="FFFFFF"/>
        </w:rPr>
        <w:t>逮神足净。以法布施</w:t>
      </w:r>
      <w:r w:rsidR="00373699">
        <w:rPr>
          <w:rFonts w:hint="eastAsia"/>
          <w:sz w:val="24"/>
          <w:szCs w:val="24"/>
          <w:shd w:val="pct15" w:color="auto" w:fill="FFFFFF"/>
          <w:lang w:eastAsia="zh-CN"/>
        </w:rPr>
        <w:t>，</w:t>
      </w:r>
      <w:r w:rsidRPr="00EE346A">
        <w:rPr>
          <w:sz w:val="24"/>
          <w:szCs w:val="24"/>
          <w:shd w:val="pct15" w:color="auto" w:fill="FFFFFF"/>
        </w:rPr>
        <w:t>尽诸漏净</w:t>
      </w:r>
      <w:r w:rsidR="00373699">
        <w:rPr>
          <w:rFonts w:hint="eastAsia"/>
          <w:sz w:val="24"/>
          <w:szCs w:val="24"/>
          <w:shd w:val="pct15" w:color="auto" w:fill="FFFFFF"/>
          <w:lang w:eastAsia="zh-CN"/>
        </w:rPr>
        <w:t>。</w:t>
      </w:r>
      <w:r w:rsidRPr="00EE346A">
        <w:rPr>
          <w:sz w:val="24"/>
          <w:szCs w:val="24"/>
          <w:shd w:val="pct15" w:color="auto" w:fill="FFFFFF"/>
        </w:rPr>
        <w:t>是为六。</w:t>
      </w:r>
    </w:p>
    <w:p w:rsidR="00373699" w:rsidRDefault="00814BBE" w:rsidP="00373699">
      <w:pPr>
        <w:spacing w:after="0" w:line="240" w:lineRule="auto"/>
        <w:ind w:firstLineChars="200" w:firstLine="480"/>
        <w:jc w:val="both"/>
        <w:rPr>
          <w:sz w:val="24"/>
          <w:szCs w:val="24"/>
          <w:shd w:val="pct15" w:color="auto" w:fill="FFFFFF"/>
        </w:rPr>
      </w:pPr>
      <w:r w:rsidRPr="00EE346A">
        <w:rPr>
          <w:sz w:val="24"/>
          <w:szCs w:val="24"/>
          <w:shd w:val="pct15" w:color="auto" w:fill="FFFFFF"/>
        </w:rPr>
        <w:t>复有六事而得通慧。何等六。适见如来</w:t>
      </w:r>
      <w:r w:rsidR="00373699">
        <w:rPr>
          <w:rFonts w:hint="eastAsia"/>
          <w:sz w:val="24"/>
          <w:szCs w:val="24"/>
          <w:shd w:val="pct15" w:color="auto" w:fill="FFFFFF"/>
          <w:lang w:eastAsia="zh-CN"/>
        </w:rPr>
        <w:t>，</w:t>
      </w:r>
      <w:r w:rsidRPr="00EE346A">
        <w:rPr>
          <w:sz w:val="24"/>
          <w:szCs w:val="24"/>
          <w:shd w:val="pct15" w:color="auto" w:fill="FFFFFF"/>
        </w:rPr>
        <w:t>得天眼净。合会说法</w:t>
      </w:r>
      <w:r w:rsidR="00373699">
        <w:rPr>
          <w:rFonts w:hint="eastAsia"/>
          <w:sz w:val="24"/>
          <w:szCs w:val="24"/>
          <w:shd w:val="pct15" w:color="auto" w:fill="FFFFFF"/>
          <w:lang w:eastAsia="zh-CN"/>
        </w:rPr>
        <w:t>，</w:t>
      </w:r>
      <w:r w:rsidRPr="00EE346A">
        <w:rPr>
          <w:sz w:val="24"/>
          <w:szCs w:val="24"/>
          <w:shd w:val="pct15" w:color="auto" w:fill="FFFFFF"/>
        </w:rPr>
        <w:t>得天耳净。制伏其心</w:t>
      </w:r>
      <w:r w:rsidR="00373699">
        <w:rPr>
          <w:rFonts w:hint="eastAsia"/>
          <w:sz w:val="24"/>
          <w:szCs w:val="24"/>
          <w:shd w:val="pct15" w:color="auto" w:fill="FFFFFF"/>
          <w:lang w:eastAsia="zh-CN"/>
        </w:rPr>
        <w:t>，</w:t>
      </w:r>
      <w:r w:rsidRPr="00EE346A">
        <w:rPr>
          <w:sz w:val="24"/>
          <w:szCs w:val="24"/>
          <w:shd w:val="pct15" w:color="auto" w:fill="FFFFFF"/>
        </w:rPr>
        <w:t>见众生意。常习六念</w:t>
      </w:r>
      <w:r w:rsidR="00373699">
        <w:rPr>
          <w:rFonts w:hint="eastAsia"/>
          <w:sz w:val="24"/>
          <w:szCs w:val="24"/>
          <w:shd w:val="pct15" w:color="auto" w:fill="FFFFFF"/>
          <w:lang w:eastAsia="zh-CN"/>
        </w:rPr>
        <w:t>，</w:t>
      </w:r>
      <w:r w:rsidRPr="00EE346A">
        <w:rPr>
          <w:sz w:val="24"/>
          <w:szCs w:val="24"/>
          <w:shd w:val="pct15" w:color="auto" w:fill="FFFFFF"/>
        </w:rPr>
        <w:t>得识宿命。弃诸贪浊</w:t>
      </w:r>
      <w:r w:rsidR="00373699">
        <w:rPr>
          <w:rFonts w:hint="eastAsia"/>
          <w:sz w:val="24"/>
          <w:szCs w:val="24"/>
          <w:shd w:val="pct15" w:color="auto" w:fill="FFFFFF"/>
          <w:lang w:eastAsia="zh-CN"/>
        </w:rPr>
        <w:t>，</w:t>
      </w:r>
      <w:r w:rsidRPr="00EE346A">
        <w:rPr>
          <w:sz w:val="24"/>
          <w:szCs w:val="24"/>
          <w:shd w:val="pct15" w:color="auto" w:fill="FFFFFF"/>
        </w:rPr>
        <w:t>逮成神足轻举能飞。遵修诸法</w:t>
      </w:r>
      <w:r w:rsidR="00373699">
        <w:rPr>
          <w:rFonts w:hint="eastAsia"/>
          <w:sz w:val="24"/>
          <w:szCs w:val="24"/>
          <w:shd w:val="pct15" w:color="auto" w:fill="FFFFFF"/>
          <w:lang w:eastAsia="zh-CN"/>
        </w:rPr>
        <w:t>，</w:t>
      </w:r>
      <w:r w:rsidRPr="00EE346A">
        <w:rPr>
          <w:sz w:val="24"/>
          <w:szCs w:val="24"/>
          <w:shd w:val="pct15" w:color="auto" w:fill="FFFFFF"/>
        </w:rPr>
        <w:t>得尽诸漏。是为六。</w:t>
      </w:r>
    </w:p>
    <w:p w:rsidR="00E1182F" w:rsidRDefault="00814BBE" w:rsidP="00373699">
      <w:pPr>
        <w:spacing w:after="0" w:line="240" w:lineRule="auto"/>
        <w:ind w:firstLineChars="200" w:firstLine="480"/>
        <w:jc w:val="both"/>
        <w:rPr>
          <w:sz w:val="24"/>
          <w:szCs w:val="24"/>
          <w:shd w:val="pct15" w:color="auto" w:fill="FFFFFF"/>
        </w:rPr>
      </w:pPr>
      <w:r w:rsidRPr="00EE346A">
        <w:rPr>
          <w:sz w:val="24"/>
          <w:szCs w:val="24"/>
          <w:shd w:val="pct15" w:color="auto" w:fill="FFFFFF"/>
        </w:rPr>
        <w:t>佛复告龙王。以有神通而自娱乐。声闻</w:t>
      </w:r>
      <w:r w:rsidR="00373699">
        <w:rPr>
          <w:rFonts w:hint="eastAsia"/>
          <w:sz w:val="24"/>
          <w:szCs w:val="24"/>
          <w:shd w:val="pct15" w:color="auto" w:fill="FFFFFF"/>
          <w:lang w:eastAsia="zh-CN"/>
        </w:rPr>
        <w:t>、</w:t>
      </w:r>
      <w:r w:rsidRPr="00EE346A">
        <w:rPr>
          <w:sz w:val="24"/>
          <w:szCs w:val="24"/>
          <w:shd w:val="pct15" w:color="auto" w:fill="FFFFFF"/>
        </w:rPr>
        <w:t>缘觉及外道神仙</w:t>
      </w:r>
      <w:r w:rsidR="00373699">
        <w:rPr>
          <w:rFonts w:hint="eastAsia"/>
          <w:sz w:val="24"/>
          <w:szCs w:val="24"/>
          <w:shd w:val="pct15" w:color="auto" w:fill="FFFFFF"/>
          <w:lang w:eastAsia="zh-CN"/>
        </w:rPr>
        <w:t>、</w:t>
      </w:r>
      <w:r w:rsidRPr="00EE346A">
        <w:rPr>
          <w:sz w:val="24"/>
          <w:szCs w:val="24"/>
          <w:shd w:val="pct15" w:color="auto" w:fill="FFFFFF"/>
        </w:rPr>
        <w:t>天龙鬼神</w:t>
      </w:r>
      <w:r w:rsidR="00373699">
        <w:rPr>
          <w:rFonts w:hint="eastAsia"/>
          <w:sz w:val="24"/>
          <w:szCs w:val="24"/>
          <w:shd w:val="pct15" w:color="auto" w:fill="FFFFFF"/>
          <w:lang w:eastAsia="zh-CN"/>
        </w:rPr>
        <w:t>、</w:t>
      </w:r>
      <w:r w:rsidRPr="00EE346A">
        <w:rPr>
          <w:sz w:val="24"/>
          <w:szCs w:val="24"/>
          <w:shd w:val="pct15" w:color="auto" w:fill="FFFFFF"/>
        </w:rPr>
        <w:t>无善神</w:t>
      </w:r>
      <w:r w:rsidR="00373699">
        <w:rPr>
          <w:rFonts w:hint="eastAsia"/>
          <w:sz w:val="24"/>
          <w:szCs w:val="24"/>
          <w:shd w:val="pct15" w:color="auto" w:fill="FFFFFF"/>
          <w:lang w:eastAsia="zh-CN"/>
        </w:rPr>
        <w:t>、</w:t>
      </w:r>
      <w:r w:rsidRPr="00EE346A">
        <w:rPr>
          <w:sz w:val="24"/>
          <w:szCs w:val="24"/>
          <w:shd w:val="pct15" w:color="auto" w:fill="FFFFFF"/>
        </w:rPr>
        <w:t>凤凰神王</w:t>
      </w:r>
      <w:r w:rsidR="00373699">
        <w:rPr>
          <w:rFonts w:hint="eastAsia"/>
          <w:sz w:val="24"/>
          <w:szCs w:val="24"/>
          <w:shd w:val="pct15" w:color="auto" w:fill="FFFFFF"/>
          <w:lang w:eastAsia="zh-CN"/>
        </w:rPr>
        <w:t>、</w:t>
      </w:r>
      <w:r w:rsidRPr="00EE346A">
        <w:rPr>
          <w:sz w:val="24"/>
          <w:szCs w:val="24"/>
          <w:shd w:val="pct15" w:color="auto" w:fill="FFFFFF"/>
        </w:rPr>
        <w:t>山神王</w:t>
      </w:r>
      <w:r w:rsidR="00E1182F">
        <w:rPr>
          <w:rFonts w:hint="eastAsia"/>
          <w:sz w:val="24"/>
          <w:szCs w:val="24"/>
          <w:shd w:val="pct15" w:color="auto" w:fill="FFFFFF"/>
          <w:lang w:eastAsia="zh-CN"/>
        </w:rPr>
        <w:t>、</w:t>
      </w:r>
      <w:r w:rsidRPr="00EE346A">
        <w:rPr>
          <w:sz w:val="24"/>
          <w:szCs w:val="24"/>
          <w:shd w:val="pct15" w:color="auto" w:fill="FFFFFF"/>
        </w:rPr>
        <w:t>甜柔神</w:t>
      </w:r>
      <w:r w:rsidR="00E1182F">
        <w:rPr>
          <w:rFonts w:hint="eastAsia"/>
          <w:sz w:val="24"/>
          <w:szCs w:val="24"/>
          <w:shd w:val="pct15" w:color="auto" w:fill="FFFFFF"/>
          <w:lang w:eastAsia="zh-CN"/>
        </w:rPr>
        <w:t>、</w:t>
      </w:r>
      <w:r w:rsidRPr="00EE346A">
        <w:rPr>
          <w:sz w:val="24"/>
          <w:szCs w:val="24"/>
          <w:shd w:val="pct15" w:color="auto" w:fill="FFFFFF"/>
        </w:rPr>
        <w:t>人与非人。所有天眼。计菩萨眼。最上无极清净明彻。除如来眼。菩萨之眼无所不见。天人光色诸法之本无所挂碍。</w:t>
      </w:r>
    </w:p>
    <w:p w:rsidR="00E1182F" w:rsidRDefault="00814BBE" w:rsidP="00373699">
      <w:pPr>
        <w:spacing w:after="0" w:line="240" w:lineRule="auto"/>
        <w:ind w:firstLineChars="200" w:firstLine="480"/>
        <w:jc w:val="both"/>
        <w:rPr>
          <w:sz w:val="24"/>
          <w:szCs w:val="24"/>
          <w:shd w:val="pct15" w:color="auto" w:fill="FFFFFF"/>
        </w:rPr>
      </w:pPr>
      <w:r w:rsidRPr="00EE346A">
        <w:rPr>
          <w:sz w:val="24"/>
          <w:szCs w:val="24"/>
          <w:shd w:val="pct15" w:color="auto" w:fill="FFFFFF"/>
        </w:rPr>
        <w:t>又声闻缘觉及天龙神人与非人。计菩萨耳。最上无极清净明彻。除如来耳。菩萨之耳无所不闻。天人音声诸法之讲无所挂碍。闻诸音声知三达事。皆了一切众生之心。所行造念因缘报应往来之想。净不净</w:t>
      </w:r>
      <w:r w:rsidR="00E1182F">
        <w:rPr>
          <w:rFonts w:hint="eastAsia"/>
          <w:sz w:val="24"/>
          <w:szCs w:val="24"/>
          <w:shd w:val="pct15" w:color="auto" w:fill="FFFFFF"/>
          <w:lang w:eastAsia="zh-CN"/>
        </w:rPr>
        <w:t>。</w:t>
      </w:r>
      <w:r w:rsidRPr="00EE346A">
        <w:rPr>
          <w:sz w:val="24"/>
          <w:szCs w:val="24"/>
          <w:shd w:val="pct15" w:color="auto" w:fill="FFFFFF"/>
        </w:rPr>
        <w:t>著不著。若干种心。若逆心若顺心。缚心解心。依心不依心。惑心定心。有处心无处心。若兴衰心。已晓了之。悉见人根如应说法。以识宿命知彼我本。终始所起无所不达。至诚不虚神足无猗无所不现。是为菩萨五神通。</w:t>
      </w:r>
    </w:p>
    <w:p w:rsidR="001B5741" w:rsidRDefault="00814BBE" w:rsidP="00373699">
      <w:pPr>
        <w:spacing w:after="0" w:line="240" w:lineRule="auto"/>
        <w:ind w:firstLineChars="200" w:firstLine="480"/>
        <w:jc w:val="both"/>
        <w:rPr>
          <w:sz w:val="24"/>
          <w:szCs w:val="24"/>
          <w:shd w:val="pct15" w:color="auto" w:fill="FFFFFF"/>
        </w:rPr>
      </w:pPr>
      <w:r w:rsidRPr="00EE346A">
        <w:rPr>
          <w:sz w:val="24"/>
          <w:szCs w:val="24"/>
          <w:shd w:val="pct15" w:color="auto" w:fill="FFFFFF"/>
        </w:rPr>
        <w:t>又心自在</w:t>
      </w:r>
      <w:r w:rsidR="00E1182F">
        <w:rPr>
          <w:rFonts w:hint="eastAsia"/>
          <w:sz w:val="24"/>
          <w:szCs w:val="24"/>
          <w:shd w:val="pct15" w:color="auto" w:fill="FFFFFF"/>
          <w:lang w:eastAsia="zh-CN"/>
        </w:rPr>
        <w:t>，</w:t>
      </w:r>
      <w:r w:rsidRPr="00EE346A">
        <w:rPr>
          <w:sz w:val="24"/>
          <w:szCs w:val="24"/>
          <w:shd w:val="pct15" w:color="auto" w:fill="FFFFFF"/>
        </w:rPr>
        <w:t>所作具足。是为娱乐。示现佛身而般泥洹</w:t>
      </w:r>
      <w:r w:rsidR="00E1182F">
        <w:rPr>
          <w:rFonts w:hint="eastAsia"/>
          <w:sz w:val="24"/>
          <w:szCs w:val="24"/>
          <w:shd w:val="pct15" w:color="auto" w:fill="FFFFFF"/>
          <w:lang w:eastAsia="zh-CN"/>
        </w:rPr>
        <w:t>，</w:t>
      </w:r>
      <w:r w:rsidRPr="00EE346A">
        <w:rPr>
          <w:sz w:val="24"/>
          <w:szCs w:val="24"/>
          <w:shd w:val="pct15" w:color="auto" w:fill="FFFFFF"/>
        </w:rPr>
        <w:t>不永灭度。何谓菩萨漏尽神通。菩萨超越声闻缘觉。所得解脱猗于佛慧。晓了众生一切本净。不尽诸漏而不取证。为一切人赞诸漏尽。是为六神通。</w:t>
      </w:r>
    </w:p>
    <w:p w:rsidR="001B5741" w:rsidRDefault="00814BBE" w:rsidP="00373699">
      <w:pPr>
        <w:spacing w:after="0" w:line="240" w:lineRule="auto"/>
        <w:ind w:firstLineChars="200" w:firstLine="480"/>
        <w:jc w:val="both"/>
        <w:rPr>
          <w:sz w:val="24"/>
          <w:szCs w:val="24"/>
          <w:shd w:val="pct15" w:color="auto" w:fill="FFFFFF"/>
        </w:rPr>
      </w:pPr>
      <w:r w:rsidRPr="00EE346A">
        <w:rPr>
          <w:sz w:val="24"/>
          <w:szCs w:val="24"/>
          <w:shd w:val="pct15" w:color="auto" w:fill="FFFFFF"/>
        </w:rPr>
        <w:t>复有四事见无盖慧。何等四。遵修慧德致此五通。行大慈大哀知四解行。奉善权慧逮四无碍。定意正受空无相无愿致三十七道品之法。是为四。</w:t>
      </w:r>
    </w:p>
    <w:p w:rsidR="003A5DF0" w:rsidRDefault="00814BBE" w:rsidP="00373699">
      <w:pPr>
        <w:spacing w:after="0" w:line="240" w:lineRule="auto"/>
        <w:ind w:firstLineChars="200" w:firstLine="480"/>
        <w:jc w:val="both"/>
        <w:rPr>
          <w:sz w:val="24"/>
          <w:szCs w:val="24"/>
          <w:shd w:val="pct15" w:color="auto" w:fill="FFFFFF"/>
        </w:rPr>
      </w:pPr>
      <w:r w:rsidRPr="00EE346A">
        <w:rPr>
          <w:sz w:val="24"/>
          <w:szCs w:val="24"/>
          <w:shd w:val="pct15" w:color="auto" w:fill="FFFFFF"/>
        </w:rPr>
        <w:t>佛复告龙王。何谓所见无盖。诸有尘劳除一切垢。所有挂碍现生死本导御泥洹。现声闻缘觉乘化至道场。随劝习俗示人行寂。是谓无盖。</w:t>
      </w:r>
    </w:p>
    <w:p w:rsidR="003A5DF0" w:rsidRDefault="00814BBE" w:rsidP="00373699">
      <w:pPr>
        <w:spacing w:after="0" w:line="240" w:lineRule="auto"/>
        <w:ind w:firstLineChars="200" w:firstLine="480"/>
        <w:jc w:val="both"/>
        <w:rPr>
          <w:sz w:val="24"/>
          <w:szCs w:val="24"/>
          <w:shd w:val="pct15" w:color="auto" w:fill="FFFFFF"/>
        </w:rPr>
      </w:pPr>
      <w:r w:rsidRPr="00EE346A">
        <w:rPr>
          <w:sz w:val="24"/>
          <w:szCs w:val="24"/>
          <w:shd w:val="pct15" w:color="auto" w:fill="FFFFFF"/>
        </w:rPr>
        <w:lastRenderedPageBreak/>
        <w:t>复有无盖。现一切数至无所有。现灭诸数逮无所著。虽在有数诸行之事。于无数法无所挂碍。彼无阴盖得至无为。于有为法亦无挂碍。是谓菩萨现无碍慧。</w:t>
      </w:r>
    </w:p>
    <w:p w:rsidR="003A5DF0" w:rsidRDefault="003A5DF0" w:rsidP="00373699">
      <w:pPr>
        <w:spacing w:after="0" w:line="240" w:lineRule="auto"/>
        <w:ind w:firstLineChars="200" w:firstLine="480"/>
        <w:jc w:val="both"/>
        <w:rPr>
          <w:sz w:val="24"/>
          <w:szCs w:val="24"/>
          <w:shd w:val="pct15" w:color="auto" w:fill="FFFFFF"/>
        </w:rPr>
      </w:pPr>
      <w:r>
        <w:rPr>
          <w:sz w:val="24"/>
          <w:szCs w:val="24"/>
          <w:shd w:val="pct15" w:color="auto" w:fill="FFFFFF"/>
        </w:rPr>
        <w:t>复有四事</w:t>
      </w:r>
      <w:r>
        <w:rPr>
          <w:rFonts w:hint="eastAsia"/>
          <w:sz w:val="24"/>
          <w:szCs w:val="24"/>
          <w:shd w:val="pct15" w:color="auto" w:fill="FFFFFF"/>
          <w:lang w:eastAsia="zh-CN"/>
        </w:rPr>
        <w:t>。</w:t>
      </w:r>
      <w:r w:rsidR="00814BBE" w:rsidRPr="00EE346A">
        <w:rPr>
          <w:sz w:val="24"/>
          <w:szCs w:val="24"/>
          <w:shd w:val="pct15" w:color="auto" w:fill="FFFFFF"/>
        </w:rPr>
        <w:t>晓了众生心之所行。随习俗慧正受明了。识意所为善权方便。于诸法自在。是为四。</w:t>
      </w:r>
    </w:p>
    <w:p w:rsidR="003A5DF0" w:rsidRDefault="00814BBE" w:rsidP="00373699">
      <w:pPr>
        <w:spacing w:after="0" w:line="240" w:lineRule="auto"/>
        <w:ind w:firstLineChars="200" w:firstLine="480"/>
        <w:jc w:val="both"/>
        <w:rPr>
          <w:sz w:val="24"/>
          <w:szCs w:val="24"/>
          <w:shd w:val="pct15" w:color="auto" w:fill="FFFFFF"/>
        </w:rPr>
      </w:pPr>
      <w:r w:rsidRPr="00EE346A">
        <w:rPr>
          <w:sz w:val="24"/>
          <w:szCs w:val="24"/>
          <w:shd w:val="pct15" w:color="auto" w:fill="FFFFFF"/>
        </w:rPr>
        <w:t>复有五事行无厌足。何等为五。已获大安令众生安。大哀坚强。视一切人知己骨髓。随人所行而示现行。立于极上奇特之德。是为五。</w:t>
      </w:r>
    </w:p>
    <w:p w:rsidR="007A2873" w:rsidRDefault="00814BBE" w:rsidP="005C1EBC">
      <w:pPr>
        <w:spacing w:after="0" w:line="240" w:lineRule="auto"/>
        <w:ind w:firstLineChars="200" w:firstLine="480"/>
        <w:jc w:val="both"/>
        <w:rPr>
          <w:sz w:val="24"/>
          <w:szCs w:val="24"/>
          <w:shd w:val="pct15" w:color="auto" w:fill="FFFFFF"/>
        </w:rPr>
      </w:pPr>
      <w:r w:rsidRPr="00EE346A">
        <w:rPr>
          <w:sz w:val="24"/>
          <w:szCs w:val="24"/>
          <w:shd w:val="pct15" w:color="auto" w:fill="FFFFFF"/>
        </w:rPr>
        <w:t>复有六事分别所受教化之言。何等六。逮得总持</w:t>
      </w:r>
      <w:r w:rsidR="003A5DF0">
        <w:rPr>
          <w:rFonts w:hint="eastAsia"/>
          <w:sz w:val="24"/>
          <w:szCs w:val="24"/>
          <w:shd w:val="pct15" w:color="auto" w:fill="FFFFFF"/>
          <w:lang w:eastAsia="zh-CN"/>
        </w:rPr>
        <w:t>。</w:t>
      </w:r>
      <w:r w:rsidRPr="00EE346A">
        <w:rPr>
          <w:sz w:val="24"/>
          <w:szCs w:val="24"/>
          <w:shd w:val="pct15" w:color="auto" w:fill="FFFFFF"/>
        </w:rPr>
        <w:t>心立寂然。入审谛净</w:t>
      </w:r>
      <w:r w:rsidR="003A5DF0">
        <w:rPr>
          <w:rFonts w:hint="eastAsia"/>
          <w:sz w:val="24"/>
          <w:szCs w:val="24"/>
          <w:shd w:val="pct15" w:color="auto" w:fill="FFFFFF"/>
          <w:lang w:eastAsia="zh-CN"/>
        </w:rPr>
        <w:t>。</w:t>
      </w:r>
      <w:r w:rsidRPr="00EE346A">
        <w:rPr>
          <w:sz w:val="24"/>
          <w:szCs w:val="24"/>
          <w:shd w:val="pct15" w:color="auto" w:fill="FFFFFF"/>
        </w:rPr>
        <w:t>心入诸慧。辩才无著无止。方便之慧次第解脱。是为六。</w:t>
      </w:r>
    </w:p>
    <w:p w:rsidR="00462B03" w:rsidRDefault="00814BBE" w:rsidP="00373699">
      <w:pPr>
        <w:spacing w:after="0" w:line="240" w:lineRule="auto"/>
        <w:ind w:firstLineChars="200" w:firstLine="480"/>
        <w:jc w:val="both"/>
        <w:rPr>
          <w:sz w:val="24"/>
          <w:szCs w:val="24"/>
          <w:shd w:val="pct15" w:color="auto" w:fill="FFFFFF"/>
        </w:rPr>
      </w:pPr>
      <w:r w:rsidRPr="00EE346A">
        <w:rPr>
          <w:sz w:val="24"/>
          <w:szCs w:val="24"/>
          <w:shd w:val="pct15" w:color="auto" w:fill="FFFFFF"/>
        </w:rPr>
        <w:t>复有八事降伏魔怨。何等八。晓了五阴譬若如幻。离贪见尘而行空事。知一切法皆无所生。随其所生如开导之。不舍道意坚强精进。不舍佛道不畏三界。离于所有观于人物。求审谛慧观无常相。积德不厌合集智慧。不乐声闻缘觉之智。是为八。</w:t>
      </w:r>
    </w:p>
    <w:p w:rsidR="005C1EBC" w:rsidRDefault="00814BBE" w:rsidP="00373699">
      <w:pPr>
        <w:spacing w:after="0" w:line="240" w:lineRule="auto"/>
        <w:ind w:firstLineChars="200" w:firstLine="480"/>
        <w:jc w:val="both"/>
        <w:rPr>
          <w:sz w:val="24"/>
          <w:szCs w:val="24"/>
          <w:shd w:val="pct15" w:color="auto" w:fill="FFFFFF"/>
        </w:rPr>
      </w:pPr>
      <w:r w:rsidRPr="00EE346A">
        <w:rPr>
          <w:sz w:val="24"/>
          <w:szCs w:val="24"/>
          <w:shd w:val="pct15" w:color="auto" w:fill="FFFFFF"/>
        </w:rPr>
        <w:t>复有十事离诸恐惧行菩萨事。何等十。行于布施以庄严想。立于禁戒断诸恶趣。游于忍辱诸根不乱。坚强精进种善不惓。修行禅定其心不荒。成于智慧而离尘劳。善权方便晓了无边圣智之愿得分别事。解知法义辩才随顺。逮得总持决除众生诸所狐疑。得住佛住护一切法。是为十。</w:t>
      </w:r>
    </w:p>
    <w:p w:rsidR="005C1EBC" w:rsidRDefault="00814BBE" w:rsidP="00373699">
      <w:pPr>
        <w:spacing w:after="0" w:line="240" w:lineRule="auto"/>
        <w:ind w:firstLineChars="200" w:firstLine="480"/>
        <w:jc w:val="both"/>
        <w:rPr>
          <w:sz w:val="24"/>
          <w:szCs w:val="24"/>
          <w:shd w:val="pct15" w:color="auto" w:fill="FFFFFF"/>
        </w:rPr>
      </w:pPr>
      <w:r w:rsidRPr="00EE346A">
        <w:rPr>
          <w:sz w:val="24"/>
          <w:szCs w:val="24"/>
          <w:shd w:val="pct15" w:color="auto" w:fill="FFFFFF"/>
        </w:rPr>
        <w:t>复有八事御退转者。何等八。言行相应。自省己过</w:t>
      </w:r>
      <w:r w:rsidR="005C1EBC">
        <w:rPr>
          <w:rFonts w:hint="eastAsia"/>
          <w:sz w:val="24"/>
          <w:szCs w:val="24"/>
          <w:shd w:val="pct15" w:color="auto" w:fill="FFFFFF"/>
          <w:lang w:eastAsia="zh-CN"/>
        </w:rPr>
        <w:t>，</w:t>
      </w:r>
      <w:r w:rsidRPr="00EE346A">
        <w:rPr>
          <w:sz w:val="24"/>
          <w:szCs w:val="24"/>
          <w:shd w:val="pct15" w:color="auto" w:fill="FFFFFF"/>
        </w:rPr>
        <w:t>不说彼阙。宁失身命不造轻重。获利不喜</w:t>
      </w:r>
      <w:r w:rsidR="005C1EBC">
        <w:rPr>
          <w:rFonts w:hint="eastAsia"/>
          <w:sz w:val="24"/>
          <w:szCs w:val="24"/>
          <w:shd w:val="pct15" w:color="auto" w:fill="FFFFFF"/>
          <w:lang w:eastAsia="zh-CN"/>
        </w:rPr>
        <w:t>，</w:t>
      </w:r>
      <w:r w:rsidRPr="00EE346A">
        <w:rPr>
          <w:sz w:val="24"/>
          <w:szCs w:val="24"/>
          <w:shd w:val="pct15" w:color="auto" w:fill="FFFFFF"/>
        </w:rPr>
        <w:t>无利不戚。心不怀害</w:t>
      </w:r>
      <w:r w:rsidR="005C1EBC">
        <w:rPr>
          <w:rFonts w:hint="eastAsia"/>
          <w:sz w:val="24"/>
          <w:szCs w:val="24"/>
          <w:shd w:val="pct15" w:color="auto" w:fill="FFFFFF"/>
          <w:lang w:eastAsia="zh-CN"/>
        </w:rPr>
        <w:t>，</w:t>
      </w:r>
      <w:r w:rsidRPr="00EE346A">
        <w:rPr>
          <w:sz w:val="24"/>
          <w:szCs w:val="24"/>
          <w:shd w:val="pct15" w:color="auto" w:fill="FFFFFF"/>
        </w:rPr>
        <w:t>诱导一切</w:t>
      </w:r>
      <w:r w:rsidR="005C1EBC">
        <w:rPr>
          <w:rFonts w:hint="eastAsia"/>
          <w:sz w:val="24"/>
          <w:szCs w:val="24"/>
          <w:shd w:val="pct15" w:color="auto" w:fill="FFFFFF"/>
          <w:lang w:eastAsia="zh-CN"/>
        </w:rPr>
        <w:t>。</w:t>
      </w:r>
      <w:r w:rsidR="005C1EBC">
        <w:rPr>
          <w:sz w:val="24"/>
          <w:szCs w:val="24"/>
          <w:shd w:val="pct15" w:color="auto" w:fill="FFFFFF"/>
        </w:rPr>
        <w:t>兴众祐意</w:t>
      </w:r>
      <w:r w:rsidR="005C1EBC">
        <w:rPr>
          <w:rFonts w:hint="eastAsia"/>
          <w:sz w:val="24"/>
          <w:szCs w:val="24"/>
          <w:shd w:val="pct15" w:color="auto" w:fill="FFFFFF"/>
          <w:lang w:eastAsia="zh-CN"/>
        </w:rPr>
        <w:t>，</w:t>
      </w:r>
      <w:r w:rsidRPr="00EE346A">
        <w:rPr>
          <w:sz w:val="24"/>
          <w:szCs w:val="24"/>
          <w:shd w:val="pct15" w:color="auto" w:fill="FFFFFF"/>
        </w:rPr>
        <w:t>等敷禁戒不舍师法。安悦众人不自求安。一切所爱施而不悔。是为八。</w:t>
      </w:r>
    </w:p>
    <w:p w:rsidR="005C1EBC" w:rsidRDefault="00814BBE" w:rsidP="00373699">
      <w:pPr>
        <w:spacing w:after="0" w:line="240" w:lineRule="auto"/>
        <w:ind w:firstLineChars="200" w:firstLine="480"/>
        <w:jc w:val="both"/>
        <w:rPr>
          <w:sz w:val="24"/>
          <w:szCs w:val="24"/>
          <w:shd w:val="pct15" w:color="auto" w:fill="FFFFFF"/>
        </w:rPr>
      </w:pPr>
      <w:r w:rsidRPr="00EE346A">
        <w:rPr>
          <w:sz w:val="24"/>
          <w:szCs w:val="24"/>
          <w:shd w:val="pct15" w:color="auto" w:fill="FFFFFF"/>
        </w:rPr>
        <w:t>复有五事得不退转于无上正真道。何等五。善权方便成诸度无疑。入深妙法了审谛义。神通无碍见众生根分别诸慧。行无所著行不可尽。游于缘起不尽一切诸漏之证。是为五。</w:t>
      </w:r>
    </w:p>
    <w:p w:rsidR="005C1EBC" w:rsidRDefault="00814BBE" w:rsidP="00373699">
      <w:pPr>
        <w:spacing w:after="0" w:line="240" w:lineRule="auto"/>
        <w:ind w:firstLineChars="200" w:firstLine="480"/>
        <w:jc w:val="both"/>
        <w:rPr>
          <w:sz w:val="24"/>
          <w:szCs w:val="24"/>
          <w:shd w:val="pct15" w:color="auto" w:fill="FFFFFF"/>
        </w:rPr>
      </w:pPr>
      <w:r w:rsidRPr="00EE346A">
        <w:rPr>
          <w:sz w:val="24"/>
          <w:szCs w:val="24"/>
          <w:shd w:val="pct15" w:color="auto" w:fill="FFFFFF"/>
        </w:rPr>
        <w:t>复有三事逮不起忍。何等三。察人清净而无吾我。法净寂寞。慧净无著。是为三。</w:t>
      </w:r>
    </w:p>
    <w:p w:rsidR="005C1EBC" w:rsidRDefault="00814BBE" w:rsidP="00373699">
      <w:pPr>
        <w:spacing w:after="0" w:line="240" w:lineRule="auto"/>
        <w:ind w:firstLineChars="200" w:firstLine="480"/>
        <w:jc w:val="both"/>
        <w:rPr>
          <w:sz w:val="24"/>
          <w:szCs w:val="24"/>
          <w:shd w:val="pct15" w:color="auto" w:fill="FFFFFF"/>
        </w:rPr>
      </w:pPr>
      <w:r w:rsidRPr="00EE346A">
        <w:rPr>
          <w:sz w:val="24"/>
          <w:szCs w:val="24"/>
          <w:shd w:val="pct15" w:color="auto" w:fill="FFFFFF"/>
        </w:rPr>
        <w:t>复有三事过诸清净。过去清净诸法常尽。当来清净法无所起。今现清净法无所住。是为三。</w:t>
      </w:r>
    </w:p>
    <w:p w:rsidR="005C1EBC" w:rsidRDefault="00814BBE" w:rsidP="00373699">
      <w:pPr>
        <w:spacing w:after="0" w:line="240" w:lineRule="auto"/>
        <w:ind w:firstLineChars="200" w:firstLine="480"/>
        <w:jc w:val="both"/>
        <w:rPr>
          <w:sz w:val="24"/>
          <w:szCs w:val="24"/>
          <w:shd w:val="pct15" w:color="auto" w:fill="FFFFFF"/>
        </w:rPr>
      </w:pPr>
      <w:r w:rsidRPr="00EE346A">
        <w:rPr>
          <w:sz w:val="24"/>
          <w:szCs w:val="24"/>
          <w:shd w:val="pct15" w:color="auto" w:fill="FFFFFF"/>
        </w:rPr>
        <w:t>复有三事。身行清净功德炽盛。口言清净智慧巍巍。意念清净定而不转。是为三。</w:t>
      </w:r>
    </w:p>
    <w:p w:rsidR="005C1EBC" w:rsidRDefault="00814BBE" w:rsidP="00373699">
      <w:pPr>
        <w:spacing w:after="0" w:line="240" w:lineRule="auto"/>
        <w:ind w:firstLineChars="200" w:firstLine="480"/>
        <w:jc w:val="both"/>
        <w:rPr>
          <w:sz w:val="24"/>
          <w:szCs w:val="24"/>
          <w:shd w:val="pct15" w:color="auto" w:fill="FFFFFF"/>
        </w:rPr>
      </w:pPr>
      <w:r w:rsidRPr="00EE346A">
        <w:rPr>
          <w:sz w:val="24"/>
          <w:szCs w:val="24"/>
          <w:shd w:val="pct15" w:color="auto" w:fill="FFFFFF"/>
        </w:rPr>
        <w:t>复有四事。为佛世尊所见授决。何等四。情性和顺奉遵于法。具足诸行观清白行。逮得慧力解一切心。了诸法本净不起不灭所由不乱。</w:t>
      </w:r>
    </w:p>
    <w:p w:rsidR="00217B32" w:rsidRPr="00EE346A" w:rsidRDefault="00814BBE" w:rsidP="00373699">
      <w:pPr>
        <w:spacing w:after="0" w:line="240" w:lineRule="auto"/>
        <w:ind w:firstLineChars="200" w:firstLine="480"/>
        <w:jc w:val="both"/>
        <w:rPr>
          <w:sz w:val="24"/>
          <w:szCs w:val="24"/>
          <w:shd w:val="pct15" w:color="auto" w:fill="FFFFFF"/>
        </w:rPr>
      </w:pPr>
      <w:r w:rsidRPr="00EE346A">
        <w:rPr>
          <w:sz w:val="24"/>
          <w:szCs w:val="24"/>
          <w:shd w:val="pct15" w:color="auto" w:fill="FFFFFF"/>
        </w:rPr>
        <w:t>佛告龙王。是为四法菩萨所行。为佛世尊所见授决。</w:t>
      </w:r>
    </w:p>
    <w:p w:rsidR="00217B32" w:rsidRPr="00EE346A" w:rsidRDefault="00217B32" w:rsidP="00F2362E">
      <w:pPr>
        <w:spacing w:after="0" w:line="240" w:lineRule="auto"/>
        <w:jc w:val="both"/>
        <w:rPr>
          <w:sz w:val="24"/>
          <w:szCs w:val="24"/>
          <w:shd w:val="pct15" w:color="auto" w:fill="FFFFFF"/>
        </w:rPr>
      </w:pPr>
    </w:p>
    <w:p w:rsidR="00217B32" w:rsidRPr="00EE346A" w:rsidRDefault="00814BBE" w:rsidP="00F2362E">
      <w:pPr>
        <w:spacing w:after="0" w:line="240" w:lineRule="auto"/>
        <w:jc w:val="both"/>
        <w:rPr>
          <w:sz w:val="24"/>
          <w:szCs w:val="24"/>
          <w:shd w:val="pct15" w:color="auto" w:fill="FFFFFF"/>
        </w:rPr>
      </w:pPr>
      <w:r w:rsidRPr="00EE346A">
        <w:rPr>
          <w:sz w:val="24"/>
          <w:szCs w:val="24"/>
          <w:shd w:val="pct15" w:color="auto" w:fill="FFFFFF"/>
        </w:rPr>
        <w:t>分别品第二</w:t>
      </w:r>
    </w:p>
    <w:p w:rsidR="00C45C4D" w:rsidRPr="00EE346A" w:rsidRDefault="00814BBE" w:rsidP="00C45C4D">
      <w:pPr>
        <w:spacing w:after="0" w:line="240" w:lineRule="auto"/>
        <w:ind w:firstLineChars="200" w:firstLine="480"/>
        <w:jc w:val="both"/>
        <w:rPr>
          <w:sz w:val="24"/>
          <w:szCs w:val="24"/>
          <w:shd w:val="pct15" w:color="auto" w:fill="FFFFFF"/>
        </w:rPr>
      </w:pPr>
      <w:r w:rsidRPr="00EE346A">
        <w:rPr>
          <w:sz w:val="24"/>
          <w:szCs w:val="24"/>
          <w:shd w:val="pct15" w:color="auto" w:fill="FFFFFF"/>
        </w:rPr>
        <w:t>佛说是已。十二亿百千诸天龙神</w:t>
      </w:r>
      <w:r w:rsidR="00C45C4D" w:rsidRPr="00EE346A">
        <w:rPr>
          <w:rFonts w:hint="eastAsia"/>
          <w:sz w:val="24"/>
          <w:szCs w:val="24"/>
          <w:shd w:val="pct15" w:color="auto" w:fill="FFFFFF"/>
          <w:lang w:eastAsia="zh-CN"/>
        </w:rPr>
        <w:t>、</w:t>
      </w:r>
      <w:r w:rsidRPr="00EE346A">
        <w:rPr>
          <w:sz w:val="24"/>
          <w:szCs w:val="24"/>
          <w:shd w:val="pct15" w:color="auto" w:fill="FFFFFF"/>
        </w:rPr>
        <w:t>香音神</w:t>
      </w:r>
      <w:r w:rsidR="00C45C4D" w:rsidRPr="00EE346A">
        <w:rPr>
          <w:rFonts w:hint="eastAsia"/>
          <w:sz w:val="24"/>
          <w:szCs w:val="24"/>
          <w:shd w:val="pct15" w:color="auto" w:fill="FFFFFF"/>
          <w:lang w:eastAsia="zh-CN"/>
        </w:rPr>
        <w:t>、</w:t>
      </w:r>
      <w:r w:rsidR="005C1EBC">
        <w:rPr>
          <w:sz w:val="24"/>
          <w:szCs w:val="24"/>
          <w:shd w:val="pct15" w:color="auto" w:fill="FFFFFF"/>
        </w:rPr>
        <w:t>人与非人</w:t>
      </w:r>
      <w:r w:rsidRPr="00EE346A">
        <w:rPr>
          <w:sz w:val="24"/>
          <w:szCs w:val="24"/>
          <w:shd w:val="pct15" w:color="auto" w:fill="FFFFFF"/>
        </w:rPr>
        <w:t>皆发无上正真道意。七万二千菩萨得不起法忍。百四十万众得法眼净远尘离垢。八千比丘漏尽意解。五千天子得离爱欲。三千大千世界六返震动。其大光明普照世界。空</w:t>
      </w:r>
      <w:r w:rsidR="005C1EBC">
        <w:rPr>
          <w:sz w:val="24"/>
          <w:szCs w:val="24"/>
          <w:shd w:val="pct15" w:color="auto" w:fill="FFFFFF"/>
        </w:rPr>
        <w:t>中自然而雨天华。诸天在上鼓百千伎乐。共叹颂曰。今者如来所说经法</w:t>
      </w:r>
      <w:r w:rsidRPr="00EE346A">
        <w:rPr>
          <w:sz w:val="24"/>
          <w:szCs w:val="24"/>
          <w:shd w:val="pct15" w:color="auto" w:fill="FFFFFF"/>
        </w:rPr>
        <w:t>为再</w:t>
      </w:r>
      <w:r w:rsidR="005C1EBC">
        <w:rPr>
          <w:sz w:val="24"/>
          <w:szCs w:val="24"/>
          <w:shd w:val="pct15" w:color="auto" w:fill="FFFFFF"/>
        </w:rPr>
        <w:t>转法轮。在波罗奈所转法轮。今说斯经复加增倍。所以者何。于此经者</w:t>
      </w:r>
      <w:r w:rsidRPr="00EE346A">
        <w:rPr>
          <w:sz w:val="24"/>
          <w:szCs w:val="24"/>
          <w:shd w:val="pct15" w:color="auto" w:fill="FFFFFF"/>
        </w:rPr>
        <w:t>为无央数不可计人开导利义。若人闻此德本不忘。何况受持能奉行者。善得人身快见如来谛闻此法。闻此法已便发无上正真道者。闭塞恶趣开天人迹。当观此比如获灭度。</w:t>
      </w:r>
    </w:p>
    <w:p w:rsidR="00C45C4D" w:rsidRPr="00EE346A" w:rsidRDefault="00C45C4D" w:rsidP="00C45C4D">
      <w:pPr>
        <w:spacing w:after="0" w:line="240" w:lineRule="auto"/>
        <w:ind w:firstLineChars="200" w:firstLine="480"/>
        <w:jc w:val="both"/>
        <w:rPr>
          <w:sz w:val="24"/>
          <w:szCs w:val="24"/>
          <w:shd w:val="pct15" w:color="auto" w:fill="FFFFFF"/>
        </w:rPr>
      </w:pPr>
      <w:r w:rsidRPr="00EE346A">
        <w:rPr>
          <w:sz w:val="24"/>
          <w:szCs w:val="24"/>
          <w:shd w:val="pct15" w:color="auto" w:fill="FFFFFF"/>
        </w:rPr>
        <w:t>于是世尊</w:t>
      </w:r>
      <w:r w:rsidR="00814BBE" w:rsidRPr="00EE346A">
        <w:rPr>
          <w:sz w:val="24"/>
          <w:szCs w:val="24"/>
          <w:shd w:val="pct15" w:color="auto" w:fill="FFFFFF"/>
        </w:rPr>
        <w:t>赞诸天子曰。善哉善哉。快说此言。闻斯经法欢喜信者。佛所建立开化大乘。是等之类逮如来慧。不退转印而以印之。终不余趣顺至佛道超诸苦难。</w:t>
      </w:r>
    </w:p>
    <w:p w:rsidR="00C45C4D" w:rsidRPr="00EE346A" w:rsidRDefault="00814BBE" w:rsidP="00ED33EE">
      <w:pPr>
        <w:spacing w:after="0" w:line="240" w:lineRule="auto"/>
        <w:ind w:firstLineChars="200" w:firstLine="480"/>
        <w:jc w:val="both"/>
        <w:rPr>
          <w:sz w:val="24"/>
          <w:szCs w:val="24"/>
          <w:shd w:val="pct15" w:color="auto" w:fill="FFFFFF"/>
        </w:rPr>
      </w:pPr>
      <w:r w:rsidRPr="00EE346A">
        <w:rPr>
          <w:sz w:val="24"/>
          <w:szCs w:val="24"/>
          <w:shd w:val="pct15" w:color="auto" w:fill="FFFFFF"/>
        </w:rPr>
        <w:lastRenderedPageBreak/>
        <w:t>于是龙王闻说斯经。欣然喜踊善心生焉。有摩尼珠名曰立海清净宝严普明。价直三千大千世界。以奉世尊。其珠之光覆蔽日月之明。一切众会得未曾有。礼佛而住同音而叹。佛兴难值</w:t>
      </w:r>
      <w:r w:rsidR="00C45C4D" w:rsidRPr="00EE346A">
        <w:rPr>
          <w:rFonts w:hint="eastAsia"/>
          <w:sz w:val="24"/>
          <w:szCs w:val="24"/>
          <w:shd w:val="pct15" w:color="auto" w:fill="FFFFFF"/>
          <w:lang w:eastAsia="zh-CN"/>
        </w:rPr>
        <w:t>。</w:t>
      </w:r>
      <w:r w:rsidRPr="00EE346A">
        <w:rPr>
          <w:sz w:val="24"/>
          <w:szCs w:val="24"/>
          <w:shd w:val="pct15" w:color="auto" w:fill="FFFFFF"/>
        </w:rPr>
        <w:t>既兴于世。乃现若兹未曾有法。</w:t>
      </w:r>
    </w:p>
    <w:p w:rsidR="00217B32" w:rsidRPr="00EE346A" w:rsidRDefault="00ED33EE" w:rsidP="00C45C4D">
      <w:pPr>
        <w:spacing w:after="0" w:line="240" w:lineRule="auto"/>
        <w:ind w:firstLineChars="200" w:firstLine="480"/>
        <w:jc w:val="both"/>
        <w:rPr>
          <w:sz w:val="24"/>
          <w:szCs w:val="24"/>
          <w:shd w:val="pct15" w:color="auto" w:fill="FFFFFF"/>
        </w:rPr>
      </w:pPr>
      <w:r>
        <w:rPr>
          <w:sz w:val="24"/>
          <w:szCs w:val="24"/>
          <w:shd w:val="pct15" w:color="auto" w:fill="FFFFFF"/>
        </w:rPr>
        <w:t>时海龙王献宝珠已</w:t>
      </w:r>
      <w:r w:rsidR="00814BBE" w:rsidRPr="00EE346A">
        <w:rPr>
          <w:sz w:val="24"/>
          <w:szCs w:val="24"/>
          <w:shd w:val="pct15" w:color="auto" w:fill="FFFFFF"/>
        </w:rPr>
        <w:t>而白佛言。以是德本逮得无碍佛身光明。令其光明普照十方诸佛国土。若人蒙光除诸尘劳。如今如来眉间光明。令我如是蠲却众冥逮平等觉。其入邪者令立正道。</w:t>
      </w:r>
    </w:p>
    <w:p w:rsidR="00217B32" w:rsidRPr="00EE346A" w:rsidRDefault="00217B32" w:rsidP="00F2362E">
      <w:pPr>
        <w:spacing w:after="0" w:line="240" w:lineRule="auto"/>
        <w:jc w:val="both"/>
        <w:rPr>
          <w:sz w:val="24"/>
          <w:szCs w:val="24"/>
          <w:shd w:val="pct15" w:color="auto" w:fill="FFFFFF"/>
        </w:rPr>
      </w:pPr>
    </w:p>
    <w:p w:rsidR="00C45C4D" w:rsidRPr="00EE346A" w:rsidRDefault="00814BBE" w:rsidP="00F2362E">
      <w:pPr>
        <w:spacing w:after="0" w:line="240" w:lineRule="auto"/>
        <w:jc w:val="both"/>
        <w:rPr>
          <w:sz w:val="24"/>
          <w:szCs w:val="24"/>
          <w:shd w:val="pct15" w:color="auto" w:fill="FFFFFF"/>
        </w:rPr>
      </w:pPr>
      <w:r w:rsidRPr="00EE346A">
        <w:rPr>
          <w:sz w:val="24"/>
          <w:szCs w:val="24"/>
          <w:shd w:val="pct15" w:color="auto" w:fill="FFFFFF"/>
        </w:rPr>
        <w:t>六度品第三</w:t>
      </w:r>
    </w:p>
    <w:p w:rsidR="00C45C4D" w:rsidRPr="00EE346A" w:rsidRDefault="00814BBE" w:rsidP="00ED33EE">
      <w:pPr>
        <w:spacing w:after="0" w:line="240" w:lineRule="auto"/>
        <w:ind w:firstLineChars="200" w:firstLine="480"/>
        <w:jc w:val="both"/>
        <w:rPr>
          <w:sz w:val="24"/>
          <w:szCs w:val="24"/>
          <w:shd w:val="pct15" w:color="auto" w:fill="FFFFFF"/>
        </w:rPr>
      </w:pPr>
      <w:r w:rsidRPr="00EE346A">
        <w:rPr>
          <w:sz w:val="24"/>
          <w:szCs w:val="24"/>
          <w:shd w:val="pct15" w:color="auto" w:fill="FFFFFF"/>
        </w:rPr>
        <w:t>海龙王白佛。何谓菩萨蠲却众冥。</w:t>
      </w:r>
    </w:p>
    <w:p w:rsidR="00ED33EE" w:rsidRDefault="00814BBE" w:rsidP="00C45C4D">
      <w:pPr>
        <w:spacing w:after="0" w:line="240" w:lineRule="auto"/>
        <w:ind w:firstLineChars="200" w:firstLine="480"/>
        <w:jc w:val="both"/>
        <w:rPr>
          <w:sz w:val="24"/>
          <w:szCs w:val="24"/>
          <w:shd w:val="pct15" w:color="auto" w:fill="FFFFFF"/>
        </w:rPr>
      </w:pPr>
      <w:r w:rsidRPr="00EE346A">
        <w:rPr>
          <w:sz w:val="24"/>
          <w:szCs w:val="24"/>
          <w:shd w:val="pct15" w:color="auto" w:fill="FFFFFF"/>
        </w:rPr>
        <w:t>佛语龙王。菩萨智慧殊异。手执慧灯。分明智慧。智慧最胜。持</w:t>
      </w:r>
      <w:r w:rsidR="00ED33EE">
        <w:rPr>
          <w:sz w:val="24"/>
          <w:szCs w:val="24"/>
          <w:shd w:val="pct15" w:color="auto" w:fill="FFFFFF"/>
        </w:rPr>
        <w:t>智慧剑有所兴造。皆以智慧建立智慧。而以布施持戒忍辱精进禅思智慧</w:t>
      </w:r>
      <w:r w:rsidRPr="00EE346A">
        <w:rPr>
          <w:sz w:val="24"/>
          <w:szCs w:val="24"/>
          <w:shd w:val="pct15" w:color="auto" w:fill="FFFFFF"/>
        </w:rPr>
        <w:t>建立智慧。修行于戒忍辱精进一心。普观诸法建立智慧开化众生。菩萨何谓建立智慧而行布施等于布施。布施已等等于吾我。吾我已等便等于人。已等于人诸法得等。诸法已等</w:t>
      </w:r>
      <w:r w:rsidR="00ED33EE">
        <w:rPr>
          <w:sz w:val="24"/>
          <w:szCs w:val="24"/>
          <w:shd w:val="pct15" w:color="auto" w:fill="FFFFFF"/>
        </w:rPr>
        <w:t>得诸佛等。虽有所施不舍是等。既所施者不随尘劳。而以施时舍一切尘</w:t>
      </w:r>
      <w:r w:rsidRPr="00EE346A">
        <w:rPr>
          <w:sz w:val="24"/>
          <w:szCs w:val="24"/>
          <w:shd w:val="pct15" w:color="auto" w:fill="FFFFFF"/>
        </w:rPr>
        <w:t>亦复如是。舍一切生则一切施。离诸住见弃诸所有。是为菩萨建立智慧而以施彼。何谓菩萨建立智慧而奉禁戒。见身意寂斯护禁戒。不倚身口意。不倚今世后世。亦无内外。不倚阴盖四大诸入。不倚觉意。不倚灭度。于一切法亦无所倚。则为护戒。不以戒戏。亦不放逸。是为菩萨建立慧戒。</w:t>
      </w:r>
    </w:p>
    <w:p w:rsidR="00ED33EE" w:rsidRDefault="00814BBE" w:rsidP="00C45C4D">
      <w:pPr>
        <w:spacing w:after="0" w:line="240" w:lineRule="auto"/>
        <w:ind w:firstLineChars="200" w:firstLine="480"/>
        <w:jc w:val="both"/>
        <w:rPr>
          <w:sz w:val="24"/>
          <w:szCs w:val="24"/>
          <w:shd w:val="pct15" w:color="auto" w:fill="FFFFFF"/>
        </w:rPr>
      </w:pPr>
      <w:r w:rsidRPr="00EE346A">
        <w:rPr>
          <w:sz w:val="24"/>
          <w:szCs w:val="24"/>
          <w:shd w:val="pct15" w:color="auto" w:fill="FFFFFF"/>
        </w:rPr>
        <w:t>彼行忍辱亦不得我。亦不得人。亦不得我人。不住吾所。不住我所我。净人净我净人净见。一切法净是为行忍。彼虽行忍于法无作。于法不起不灭。彼虽行忍。于诸法无寂不寂。彼虽行忍。见人空寂而无吾我。亦不恐怖。彼虽行忍。亦不得身口意。彼虽</w:t>
      </w:r>
      <w:r w:rsidR="00ED33EE">
        <w:rPr>
          <w:sz w:val="24"/>
          <w:szCs w:val="24"/>
          <w:shd w:val="pct15" w:color="auto" w:fill="FFFFFF"/>
        </w:rPr>
        <w:t>坏身段节解之。自观其身如草木墙壁则为忍辱。彼闻恶言骂言自在言不可取言</w:t>
      </w:r>
      <w:r w:rsidRPr="00EE346A">
        <w:rPr>
          <w:sz w:val="24"/>
          <w:szCs w:val="24"/>
          <w:shd w:val="pct15" w:color="auto" w:fill="FFFFFF"/>
        </w:rPr>
        <w:t>清净言无处所。晓了所言则为忍辱。彼虽乱心心无所结。本无之心各各无实须臾灭尽。以观如此则为忍辱。是为菩萨建立慧忍。</w:t>
      </w:r>
    </w:p>
    <w:p w:rsidR="00ED33EE" w:rsidRDefault="00814BBE" w:rsidP="00C45C4D">
      <w:pPr>
        <w:spacing w:after="0" w:line="240" w:lineRule="auto"/>
        <w:ind w:firstLineChars="200" w:firstLine="480"/>
        <w:jc w:val="both"/>
        <w:rPr>
          <w:sz w:val="24"/>
          <w:szCs w:val="24"/>
          <w:shd w:val="pct15" w:color="auto" w:fill="FFFFFF"/>
        </w:rPr>
      </w:pPr>
      <w:r w:rsidRPr="00EE346A">
        <w:rPr>
          <w:sz w:val="24"/>
          <w:szCs w:val="24"/>
          <w:shd w:val="pct15" w:color="auto" w:fill="FFFFFF"/>
        </w:rPr>
        <w:t>彼修精进长诸善法。观其法界不增不减等御法界。察一切法不见诸法。立成就者。观猗世者。由从不实颠倒而兴。彼以清净智慧之明。观一切法不随诸法。不舍诸法。不睹诸法之所积聚。不见去来何所从来何所从去。晓了诸法。遵法如是分别苦谛颠倒之事。为人说法修行精进。彼诸众生无实无谛。若人无得。一切诸法亦不可得。所以者何。人不离法法不离人。如人自然吾我自然。吾我自然诸法自然。诸法自然佛法自然。其以如是求诸佛法。如自然者解自然已便逮佛法。其有求者。若已求者。甫当求者。彼求此已求无所得。是为菩萨建立智慧精进之行。</w:t>
      </w:r>
    </w:p>
    <w:p w:rsidR="00ED33EE" w:rsidRDefault="00ED33EE" w:rsidP="00C45C4D">
      <w:pPr>
        <w:spacing w:after="0" w:line="240" w:lineRule="auto"/>
        <w:ind w:firstLineChars="200" w:firstLine="480"/>
        <w:jc w:val="both"/>
        <w:rPr>
          <w:sz w:val="24"/>
          <w:szCs w:val="24"/>
          <w:shd w:val="pct15" w:color="auto" w:fill="FFFFFF"/>
        </w:rPr>
      </w:pPr>
      <w:r>
        <w:rPr>
          <w:sz w:val="24"/>
          <w:szCs w:val="24"/>
          <w:shd w:val="pct15" w:color="auto" w:fill="FFFFFF"/>
        </w:rPr>
        <w:t>彼于禅定而以正受不坏平等亦不成就。彼于禅定而以正受诸法无思。亦无所舍</w:t>
      </w:r>
      <w:r w:rsidR="00814BBE" w:rsidRPr="00EE346A">
        <w:rPr>
          <w:sz w:val="24"/>
          <w:szCs w:val="24"/>
          <w:shd w:val="pct15" w:color="auto" w:fill="FFFFFF"/>
        </w:rPr>
        <w:t>亦不合会。于诸境界行无著禅。立诸禅法。于诸法等亦无错乱。非身非心。思惟禅定志性。无所应行。不以禅行。等于本无而以正受。</w:t>
      </w:r>
      <w:r>
        <w:rPr>
          <w:sz w:val="24"/>
          <w:szCs w:val="24"/>
          <w:shd w:val="pct15" w:color="auto" w:fill="FFFFFF"/>
        </w:rPr>
        <w:t>于本净法而致平等。等一切人则致平等。诸法本净等无有色。不以三昧</w:t>
      </w:r>
      <w:r w:rsidR="00814BBE" w:rsidRPr="00EE346A">
        <w:rPr>
          <w:sz w:val="24"/>
          <w:szCs w:val="24"/>
          <w:shd w:val="pct15" w:color="auto" w:fill="FFFFFF"/>
        </w:rPr>
        <w:t>所行如应。心而不住内。亦不起游外。识无所住。度于一切堕颠倒者。超外五通声闻缘觉禅定正受。彼以禅定出智慧上除尘劳见。彼以禅定志愿于道开化众生。是则如来常一禅定至于灭度。是为菩萨建立慧定。</w:t>
      </w:r>
    </w:p>
    <w:p w:rsidR="00217B32" w:rsidRPr="00EE346A" w:rsidRDefault="00814BBE" w:rsidP="00C45C4D">
      <w:pPr>
        <w:spacing w:after="0" w:line="240" w:lineRule="auto"/>
        <w:ind w:firstLineChars="200" w:firstLine="480"/>
        <w:jc w:val="both"/>
        <w:rPr>
          <w:sz w:val="24"/>
          <w:szCs w:val="24"/>
          <w:shd w:val="pct15" w:color="auto" w:fill="FFFFFF"/>
        </w:rPr>
      </w:pPr>
      <w:r w:rsidRPr="00EE346A">
        <w:rPr>
          <w:sz w:val="24"/>
          <w:szCs w:val="24"/>
          <w:shd w:val="pct15" w:color="auto" w:fill="FFFFFF"/>
        </w:rPr>
        <w:t>彼观诸法以慧眼察。亦非肉眼亦不天眼。观诸法已。见诸法寂观诸法默。诸法寂寞无行无处。诸法澹然无所成就。普观诸法皆已如是。如是观者是为法观。法观如是不见诸法之所归趣。其有见法而不观者。不以见法而成观也。无求无晓不知不</w:t>
      </w:r>
      <w:r w:rsidRPr="00EE346A">
        <w:rPr>
          <w:sz w:val="24"/>
          <w:szCs w:val="24"/>
          <w:shd w:val="pct15" w:color="auto" w:fill="FFFFFF"/>
        </w:rPr>
        <w:lastRenderedPageBreak/>
        <w:t>见。是为见法。无我无人无寿无命。是为见法。假使菩萨观法如此。见人颠倒益于众生。而发大哀。法净如是</w:t>
      </w:r>
      <w:r w:rsidR="00ED33EE">
        <w:rPr>
          <w:rFonts w:hint="eastAsia"/>
          <w:sz w:val="24"/>
          <w:szCs w:val="24"/>
          <w:shd w:val="pct15" w:color="auto" w:fill="FFFFFF"/>
          <w:lang w:eastAsia="zh-CN"/>
        </w:rPr>
        <w:t>。</w:t>
      </w:r>
      <w:r w:rsidRPr="00EE346A">
        <w:rPr>
          <w:sz w:val="24"/>
          <w:szCs w:val="24"/>
          <w:shd w:val="pct15" w:color="auto" w:fill="FFFFFF"/>
        </w:rPr>
        <w:t>众人猗著。于是菩萨发弘大志欲度群萌。是群萌者常无萌类。是为菩萨建立慧法。</w:t>
      </w:r>
    </w:p>
    <w:p w:rsidR="00217B32" w:rsidRPr="00EE346A" w:rsidRDefault="00217B32" w:rsidP="00F2362E">
      <w:pPr>
        <w:spacing w:after="0" w:line="240" w:lineRule="auto"/>
        <w:jc w:val="both"/>
        <w:rPr>
          <w:sz w:val="24"/>
          <w:szCs w:val="24"/>
          <w:shd w:val="pct15" w:color="auto" w:fill="FFFFFF"/>
        </w:rPr>
      </w:pPr>
    </w:p>
    <w:p w:rsidR="00ED33EE" w:rsidRDefault="00814BBE" w:rsidP="00F2362E">
      <w:pPr>
        <w:spacing w:after="0" w:line="240" w:lineRule="auto"/>
        <w:jc w:val="both"/>
        <w:rPr>
          <w:sz w:val="24"/>
          <w:szCs w:val="24"/>
          <w:shd w:val="pct15" w:color="auto" w:fill="FFFFFF"/>
        </w:rPr>
      </w:pPr>
      <w:r w:rsidRPr="00EE346A">
        <w:rPr>
          <w:sz w:val="24"/>
          <w:szCs w:val="24"/>
          <w:shd w:val="pct15" w:color="auto" w:fill="FFFFFF"/>
        </w:rPr>
        <w:t>无尽藏品第四</w:t>
      </w:r>
    </w:p>
    <w:p w:rsidR="008F14FF" w:rsidRDefault="00814BBE" w:rsidP="00ED33EE">
      <w:pPr>
        <w:spacing w:after="0" w:line="240" w:lineRule="auto"/>
        <w:ind w:firstLineChars="200" w:firstLine="480"/>
        <w:jc w:val="both"/>
        <w:rPr>
          <w:sz w:val="24"/>
          <w:szCs w:val="24"/>
          <w:shd w:val="pct15" w:color="auto" w:fill="FFFFFF"/>
        </w:rPr>
      </w:pPr>
      <w:r w:rsidRPr="00EE346A">
        <w:rPr>
          <w:sz w:val="24"/>
          <w:szCs w:val="24"/>
          <w:shd w:val="pct15" w:color="auto" w:fill="FFFFFF"/>
        </w:rPr>
        <w:t>佛告龙王。何谓菩萨建立智慧。为人说法不见有人。人者无我</w:t>
      </w:r>
      <w:r w:rsidR="008E6E89">
        <w:rPr>
          <w:rFonts w:hint="eastAsia"/>
          <w:sz w:val="24"/>
          <w:szCs w:val="24"/>
          <w:shd w:val="pct15" w:color="auto" w:fill="FFFFFF"/>
          <w:lang w:eastAsia="zh-CN"/>
        </w:rPr>
        <w:t>。</w:t>
      </w:r>
      <w:r w:rsidRPr="00EE346A">
        <w:rPr>
          <w:sz w:val="24"/>
          <w:szCs w:val="24"/>
          <w:shd w:val="pct15" w:color="auto" w:fill="FFFFFF"/>
        </w:rPr>
        <w:t>无人非身</w:t>
      </w:r>
      <w:r w:rsidR="008E6E89">
        <w:rPr>
          <w:rFonts w:hint="eastAsia"/>
          <w:sz w:val="24"/>
          <w:szCs w:val="24"/>
          <w:shd w:val="pct15" w:color="auto" w:fill="FFFFFF"/>
          <w:lang w:eastAsia="zh-CN"/>
        </w:rPr>
        <w:t>。</w:t>
      </w:r>
      <w:r w:rsidRPr="00EE346A">
        <w:rPr>
          <w:sz w:val="24"/>
          <w:szCs w:val="24"/>
          <w:shd w:val="pct15" w:color="auto" w:fill="FFFFFF"/>
        </w:rPr>
        <w:t>人者寂寞。人无所有。人者本净。人者音声。人者名耳。人空无相无愿。人非有数。人而审谛。人无所生。人不有起。为人说法。讲人清净不怀吾我。无寿无命。不灭自然。不灭所有。随人本行而为说法。何况众生本净自然。无我自然。无形自然。则人自然。设人自然。以此自然</w:t>
      </w:r>
      <w:r w:rsidR="008E6E89">
        <w:rPr>
          <w:rFonts w:hint="eastAsia"/>
          <w:sz w:val="24"/>
          <w:szCs w:val="24"/>
          <w:shd w:val="pct15" w:color="auto" w:fill="FFFFFF"/>
          <w:lang w:eastAsia="zh-CN"/>
        </w:rPr>
        <w:t>。</w:t>
      </w:r>
      <w:r w:rsidRPr="00EE346A">
        <w:rPr>
          <w:sz w:val="24"/>
          <w:szCs w:val="24"/>
          <w:shd w:val="pct15" w:color="auto" w:fill="FFFFFF"/>
        </w:rPr>
        <w:t>诸法自然。设诸法自然。一切佛法亦复</w:t>
      </w:r>
      <w:r w:rsidR="008E6E89">
        <w:rPr>
          <w:sz w:val="24"/>
          <w:szCs w:val="24"/>
          <w:shd w:val="pct15" w:color="auto" w:fill="FFFFFF"/>
        </w:rPr>
        <w:t>自然。是谓一切诸法悉为佛法。一切诸法但假名耳。因号有名。设说诸</w:t>
      </w:r>
      <w:r w:rsidRPr="00EE346A">
        <w:rPr>
          <w:sz w:val="24"/>
          <w:szCs w:val="24"/>
          <w:shd w:val="pct15" w:color="auto" w:fill="FFFFFF"/>
        </w:rPr>
        <w:t>则讲非法。所以者何。如法所言</w:t>
      </w:r>
      <w:r w:rsidR="008E6E89">
        <w:rPr>
          <w:rFonts w:hint="eastAsia"/>
          <w:sz w:val="24"/>
          <w:szCs w:val="24"/>
          <w:shd w:val="pct15" w:color="auto" w:fill="FFFFFF"/>
          <w:lang w:eastAsia="zh-CN"/>
        </w:rPr>
        <w:t>。</w:t>
      </w:r>
      <w:r w:rsidRPr="00EE346A">
        <w:rPr>
          <w:sz w:val="24"/>
          <w:szCs w:val="24"/>
          <w:shd w:val="pct15" w:color="auto" w:fill="FFFFFF"/>
        </w:rPr>
        <w:t>非法亦然。如呼法音则非法音。所以者何。诸法法界及与本净</w:t>
      </w:r>
      <w:r w:rsidR="008E6E89">
        <w:rPr>
          <w:rFonts w:hint="eastAsia"/>
          <w:sz w:val="24"/>
          <w:szCs w:val="24"/>
          <w:shd w:val="pct15" w:color="auto" w:fill="FFFFFF"/>
          <w:lang w:eastAsia="zh-CN"/>
        </w:rPr>
        <w:t>。</w:t>
      </w:r>
      <w:r w:rsidR="008E6E89">
        <w:rPr>
          <w:sz w:val="24"/>
          <w:szCs w:val="24"/>
          <w:shd w:val="pct15" w:color="auto" w:fill="FFFFFF"/>
        </w:rPr>
        <w:t>不可言说</w:t>
      </w:r>
      <w:r w:rsidRPr="00EE346A">
        <w:rPr>
          <w:sz w:val="24"/>
          <w:szCs w:val="24"/>
          <w:shd w:val="pct15" w:color="auto" w:fill="FFFFFF"/>
        </w:rPr>
        <w:t>亦无所得。法界本净亦无所持。一切法界诸法本净。坏一切法何所成就。是为诸佛法为说经法。以是因缘寂寞如是。不有诸佛法声之化识也。佛法无教而不可处有为无为。所以者何。不离有为无为而以解脱。宁有异法可计数乎。</w:t>
      </w:r>
    </w:p>
    <w:p w:rsidR="008F14FF" w:rsidRDefault="00814BBE" w:rsidP="00ED33EE">
      <w:pPr>
        <w:spacing w:after="0" w:line="240" w:lineRule="auto"/>
        <w:ind w:firstLineChars="200" w:firstLine="480"/>
        <w:jc w:val="both"/>
        <w:rPr>
          <w:sz w:val="24"/>
          <w:szCs w:val="24"/>
          <w:shd w:val="pct15" w:color="auto" w:fill="FFFFFF"/>
        </w:rPr>
      </w:pPr>
      <w:r w:rsidRPr="00EE346A">
        <w:rPr>
          <w:sz w:val="24"/>
          <w:szCs w:val="24"/>
          <w:shd w:val="pct15" w:color="auto" w:fill="FFFFFF"/>
        </w:rPr>
        <w:t>龙王答曰。不也</w:t>
      </w:r>
      <w:r w:rsidR="008F14FF">
        <w:rPr>
          <w:rFonts w:hint="eastAsia"/>
          <w:sz w:val="24"/>
          <w:szCs w:val="24"/>
          <w:shd w:val="pct15" w:color="auto" w:fill="FFFFFF"/>
          <w:lang w:eastAsia="zh-CN"/>
        </w:rPr>
        <w:t>。</w:t>
      </w:r>
      <w:r w:rsidRPr="00EE346A">
        <w:rPr>
          <w:sz w:val="24"/>
          <w:szCs w:val="24"/>
          <w:shd w:val="pct15" w:color="auto" w:fill="FFFFFF"/>
        </w:rPr>
        <w:t>世尊。诸法无数</w:t>
      </w:r>
      <w:r w:rsidR="008E6E89">
        <w:rPr>
          <w:rFonts w:hint="eastAsia"/>
          <w:sz w:val="24"/>
          <w:szCs w:val="24"/>
          <w:shd w:val="pct15" w:color="auto" w:fill="FFFFFF"/>
          <w:lang w:eastAsia="zh-CN"/>
        </w:rPr>
        <w:t>。</w:t>
      </w:r>
      <w:r w:rsidRPr="00EE346A">
        <w:rPr>
          <w:sz w:val="24"/>
          <w:szCs w:val="24"/>
          <w:shd w:val="pct15" w:color="auto" w:fill="FFFFFF"/>
        </w:rPr>
        <w:t>如来无数。</w:t>
      </w:r>
    </w:p>
    <w:p w:rsidR="008F14FF" w:rsidRDefault="00814BBE" w:rsidP="00ED33EE">
      <w:pPr>
        <w:spacing w:after="0" w:line="240" w:lineRule="auto"/>
        <w:ind w:firstLineChars="200" w:firstLine="480"/>
        <w:jc w:val="both"/>
        <w:rPr>
          <w:sz w:val="24"/>
          <w:szCs w:val="24"/>
          <w:shd w:val="pct15" w:color="auto" w:fill="FFFFFF"/>
        </w:rPr>
      </w:pPr>
      <w:r w:rsidRPr="00EE346A">
        <w:rPr>
          <w:sz w:val="24"/>
          <w:szCs w:val="24"/>
          <w:shd w:val="pct15" w:color="auto" w:fill="FFFFFF"/>
        </w:rPr>
        <w:t>佛言。如是如是。如仁所言。诸法无数</w:t>
      </w:r>
      <w:r w:rsidR="008E6E89">
        <w:rPr>
          <w:rFonts w:hint="eastAsia"/>
          <w:sz w:val="24"/>
          <w:szCs w:val="24"/>
          <w:shd w:val="pct15" w:color="auto" w:fill="FFFFFF"/>
          <w:lang w:eastAsia="zh-CN"/>
        </w:rPr>
        <w:t>。</w:t>
      </w:r>
      <w:r w:rsidRPr="00EE346A">
        <w:rPr>
          <w:sz w:val="24"/>
          <w:szCs w:val="24"/>
          <w:shd w:val="pct15" w:color="auto" w:fill="FFFFFF"/>
        </w:rPr>
        <w:t>如来无数</w:t>
      </w:r>
      <w:r w:rsidR="008E6E89">
        <w:rPr>
          <w:rFonts w:hint="eastAsia"/>
          <w:sz w:val="24"/>
          <w:szCs w:val="24"/>
          <w:shd w:val="pct15" w:color="auto" w:fill="FFFFFF"/>
          <w:lang w:eastAsia="zh-CN"/>
        </w:rPr>
        <w:t>。</w:t>
      </w:r>
      <w:r w:rsidRPr="00EE346A">
        <w:rPr>
          <w:sz w:val="24"/>
          <w:szCs w:val="24"/>
          <w:shd w:val="pct15" w:color="auto" w:fill="FFFFFF"/>
        </w:rPr>
        <w:t>则无有二。于龙王意云何。无数之言有处所乎。</w:t>
      </w:r>
    </w:p>
    <w:p w:rsidR="008F14FF" w:rsidRDefault="00814BBE" w:rsidP="00ED33EE">
      <w:pPr>
        <w:spacing w:after="0" w:line="240" w:lineRule="auto"/>
        <w:ind w:firstLineChars="200" w:firstLine="480"/>
        <w:jc w:val="both"/>
        <w:rPr>
          <w:sz w:val="24"/>
          <w:szCs w:val="24"/>
          <w:shd w:val="pct15" w:color="auto" w:fill="FFFFFF"/>
        </w:rPr>
      </w:pPr>
      <w:r w:rsidRPr="00EE346A">
        <w:rPr>
          <w:sz w:val="24"/>
          <w:szCs w:val="24"/>
          <w:shd w:val="pct15" w:color="auto" w:fill="FFFFFF"/>
        </w:rPr>
        <w:t>答曰。不也</w:t>
      </w:r>
      <w:r w:rsidR="008E6E89">
        <w:rPr>
          <w:rFonts w:hint="eastAsia"/>
          <w:sz w:val="24"/>
          <w:szCs w:val="24"/>
          <w:shd w:val="pct15" w:color="auto" w:fill="FFFFFF"/>
          <w:lang w:eastAsia="zh-CN"/>
        </w:rPr>
        <w:t>。</w:t>
      </w:r>
      <w:r w:rsidRPr="00EE346A">
        <w:rPr>
          <w:sz w:val="24"/>
          <w:szCs w:val="24"/>
          <w:shd w:val="pct15" w:color="auto" w:fill="FFFFFF"/>
        </w:rPr>
        <w:t>世尊。</w:t>
      </w:r>
    </w:p>
    <w:p w:rsidR="008F14FF" w:rsidRDefault="00814BBE" w:rsidP="008E6E89">
      <w:pPr>
        <w:spacing w:after="0" w:line="240" w:lineRule="auto"/>
        <w:ind w:firstLineChars="200" w:firstLine="480"/>
        <w:jc w:val="both"/>
        <w:rPr>
          <w:sz w:val="24"/>
          <w:szCs w:val="24"/>
          <w:shd w:val="pct15" w:color="auto" w:fill="FFFFFF"/>
        </w:rPr>
      </w:pPr>
      <w:r w:rsidRPr="00EE346A">
        <w:rPr>
          <w:sz w:val="24"/>
          <w:szCs w:val="24"/>
          <w:shd w:val="pct15" w:color="auto" w:fill="FFFFFF"/>
        </w:rPr>
        <w:t>佛言。何以故。当知当作斯观。佛法无处无言。如佛法无言无处。一切诸法无处无言亦复如是。龙王观视如来大哀</w:t>
      </w:r>
      <w:r w:rsidR="008E6E89">
        <w:rPr>
          <w:rFonts w:hint="eastAsia"/>
          <w:sz w:val="24"/>
          <w:szCs w:val="24"/>
          <w:shd w:val="pct15" w:color="auto" w:fill="FFFFFF"/>
          <w:lang w:eastAsia="zh-CN"/>
        </w:rPr>
        <w:t>。</w:t>
      </w:r>
      <w:r w:rsidR="008E6E89">
        <w:rPr>
          <w:sz w:val="24"/>
          <w:szCs w:val="24"/>
          <w:shd w:val="pct15" w:color="auto" w:fill="FFFFFF"/>
        </w:rPr>
        <w:t>巍巍</w:t>
      </w:r>
      <w:r w:rsidRPr="00EE346A">
        <w:rPr>
          <w:sz w:val="24"/>
          <w:szCs w:val="24"/>
          <w:shd w:val="pct15" w:color="auto" w:fill="FFFFFF"/>
        </w:rPr>
        <w:t>若兹</w:t>
      </w:r>
      <w:r w:rsidR="008E6E89">
        <w:rPr>
          <w:rFonts w:hint="eastAsia"/>
          <w:sz w:val="24"/>
          <w:szCs w:val="24"/>
          <w:shd w:val="pct15" w:color="auto" w:fill="FFFFFF"/>
          <w:lang w:eastAsia="zh-CN"/>
        </w:rPr>
        <w:t>。</w:t>
      </w:r>
      <w:r w:rsidRPr="00EE346A">
        <w:rPr>
          <w:sz w:val="24"/>
          <w:szCs w:val="24"/>
          <w:shd w:val="pct15" w:color="auto" w:fill="FFFFFF"/>
        </w:rPr>
        <w:t>开化众生令立坚固。又一切法无处无教。说因缘教。是法有漏是法无漏。是有世是度世事。有著无著</w:t>
      </w:r>
      <w:r w:rsidR="008E6E89">
        <w:rPr>
          <w:rFonts w:hint="eastAsia"/>
          <w:sz w:val="24"/>
          <w:szCs w:val="24"/>
          <w:shd w:val="pct15" w:color="auto" w:fill="FFFFFF"/>
          <w:lang w:eastAsia="zh-CN"/>
        </w:rPr>
        <w:t>。</w:t>
      </w:r>
      <w:r w:rsidRPr="00EE346A">
        <w:rPr>
          <w:sz w:val="24"/>
          <w:szCs w:val="24"/>
          <w:shd w:val="pct15" w:color="auto" w:fill="FFFFFF"/>
        </w:rPr>
        <w:t>有数无数。有为无为</w:t>
      </w:r>
      <w:r w:rsidR="008E6E89">
        <w:rPr>
          <w:rFonts w:hint="eastAsia"/>
          <w:sz w:val="24"/>
          <w:szCs w:val="24"/>
          <w:shd w:val="pct15" w:color="auto" w:fill="FFFFFF"/>
          <w:lang w:eastAsia="zh-CN"/>
        </w:rPr>
        <w:t>。</w:t>
      </w:r>
      <w:r w:rsidR="008E6E89">
        <w:rPr>
          <w:sz w:val="24"/>
          <w:szCs w:val="24"/>
          <w:shd w:val="pct15" w:color="auto" w:fill="FFFFFF"/>
        </w:rPr>
        <w:t>尘劳嗔恨。习是舍是。凡法圣法。学法不学法。声闻法缘觉法</w:t>
      </w:r>
      <w:r w:rsidRPr="00EE346A">
        <w:rPr>
          <w:sz w:val="24"/>
          <w:szCs w:val="24"/>
          <w:shd w:val="pct15" w:color="auto" w:fill="FFFFFF"/>
        </w:rPr>
        <w:t>菩萨法佛法。</w:t>
      </w:r>
    </w:p>
    <w:p w:rsidR="008F14FF" w:rsidRDefault="00814BBE" w:rsidP="00ED33EE">
      <w:pPr>
        <w:spacing w:after="0" w:line="240" w:lineRule="auto"/>
        <w:ind w:firstLineChars="200" w:firstLine="480"/>
        <w:jc w:val="both"/>
        <w:rPr>
          <w:sz w:val="24"/>
          <w:szCs w:val="24"/>
          <w:shd w:val="pct15" w:color="auto" w:fill="FFFFFF"/>
        </w:rPr>
      </w:pPr>
      <w:r w:rsidRPr="00EE346A">
        <w:rPr>
          <w:sz w:val="24"/>
          <w:szCs w:val="24"/>
          <w:shd w:val="pct15" w:color="auto" w:fill="FFFFFF"/>
        </w:rPr>
        <w:t>佛言。龙王。如来如是为人说法讲其处所。亦不见法无诸法想。譬如有人</w:t>
      </w:r>
      <w:r w:rsidR="008E6E89">
        <w:rPr>
          <w:rFonts w:hint="eastAsia"/>
          <w:sz w:val="24"/>
          <w:szCs w:val="24"/>
          <w:shd w:val="pct15" w:color="auto" w:fill="FFFFFF"/>
          <w:lang w:eastAsia="zh-CN"/>
        </w:rPr>
        <w:t>。</w:t>
      </w:r>
      <w:r w:rsidRPr="00EE346A">
        <w:rPr>
          <w:sz w:val="24"/>
          <w:szCs w:val="24"/>
          <w:shd w:val="pct15" w:color="auto" w:fill="FFFFFF"/>
        </w:rPr>
        <w:t>虚空无色无见。欲以诸色画于虚空。而作天像及诸人像象马步乘。彼人画是宁难不乎。</w:t>
      </w:r>
    </w:p>
    <w:p w:rsidR="008F14FF" w:rsidRDefault="00814BBE" w:rsidP="00ED33EE">
      <w:pPr>
        <w:spacing w:after="0" w:line="240" w:lineRule="auto"/>
        <w:ind w:firstLineChars="200" w:firstLine="480"/>
        <w:jc w:val="both"/>
        <w:rPr>
          <w:sz w:val="24"/>
          <w:szCs w:val="24"/>
          <w:shd w:val="pct15" w:color="auto" w:fill="FFFFFF"/>
        </w:rPr>
      </w:pPr>
      <w:r w:rsidRPr="00EE346A">
        <w:rPr>
          <w:sz w:val="24"/>
          <w:szCs w:val="24"/>
          <w:shd w:val="pct15" w:color="auto" w:fill="FFFFFF"/>
        </w:rPr>
        <w:t>答曰。甚难甚难。至未曾有。天中之天。</w:t>
      </w:r>
    </w:p>
    <w:p w:rsidR="008E6E89" w:rsidRDefault="008E6E89" w:rsidP="00ED33EE">
      <w:pPr>
        <w:spacing w:after="0" w:line="240" w:lineRule="auto"/>
        <w:ind w:firstLineChars="200" w:firstLine="480"/>
        <w:jc w:val="both"/>
        <w:rPr>
          <w:sz w:val="24"/>
          <w:szCs w:val="24"/>
          <w:shd w:val="pct15" w:color="auto" w:fill="FFFFFF"/>
        </w:rPr>
      </w:pPr>
      <w:r>
        <w:rPr>
          <w:sz w:val="24"/>
          <w:szCs w:val="24"/>
          <w:shd w:val="pct15" w:color="auto" w:fill="FFFFFF"/>
        </w:rPr>
        <w:t>佛言。龙王。如来所为甚难。于彼诸法无色无取而不可见。亦无文字</w:t>
      </w:r>
      <w:r w:rsidR="00814BBE" w:rsidRPr="00EE346A">
        <w:rPr>
          <w:sz w:val="24"/>
          <w:szCs w:val="24"/>
          <w:shd w:val="pct15" w:color="auto" w:fill="FFFFFF"/>
        </w:rPr>
        <w:t>亦无所得。而为一切讲说言教示现文字。设以方便</w:t>
      </w:r>
      <w:r>
        <w:rPr>
          <w:rFonts w:hint="eastAsia"/>
          <w:sz w:val="24"/>
          <w:szCs w:val="24"/>
          <w:shd w:val="pct15" w:color="auto" w:fill="FFFFFF"/>
          <w:lang w:eastAsia="zh-CN"/>
        </w:rPr>
        <w:t>。</w:t>
      </w:r>
      <w:r w:rsidR="00814BBE" w:rsidRPr="00EE346A">
        <w:rPr>
          <w:sz w:val="24"/>
          <w:szCs w:val="24"/>
          <w:shd w:val="pct15" w:color="auto" w:fill="FFFFFF"/>
        </w:rPr>
        <w:t>此乃甚难。其有信入如是像法。是等诸人多所成办。若有受此深妙义者。不为诸魔之所得便。</w:t>
      </w:r>
    </w:p>
    <w:p w:rsidR="008E6E89" w:rsidRDefault="00814BBE" w:rsidP="00ED33EE">
      <w:pPr>
        <w:spacing w:after="0" w:line="240" w:lineRule="auto"/>
        <w:ind w:firstLineChars="200" w:firstLine="480"/>
        <w:jc w:val="both"/>
        <w:rPr>
          <w:sz w:val="24"/>
          <w:szCs w:val="24"/>
          <w:shd w:val="pct15" w:color="auto" w:fill="FFFFFF"/>
        </w:rPr>
      </w:pPr>
      <w:r w:rsidRPr="00EE346A">
        <w:rPr>
          <w:sz w:val="24"/>
          <w:szCs w:val="24"/>
          <w:shd w:val="pct15" w:color="auto" w:fill="FFFFFF"/>
        </w:rPr>
        <w:t>忆念我过世。龙王。更见供事无央数佛。恒辄舍家净修梵行。彼如来等未曾为吾说深妙法。应病如讲布施持戒学道之法。听闻忍辱仁和之教。燕居静处止足功德</w:t>
      </w:r>
      <w:r w:rsidR="008E6E89">
        <w:rPr>
          <w:rFonts w:hint="eastAsia"/>
          <w:sz w:val="24"/>
          <w:szCs w:val="24"/>
          <w:shd w:val="pct15" w:color="auto" w:fill="FFFFFF"/>
          <w:lang w:eastAsia="zh-CN"/>
        </w:rPr>
        <w:t>。</w:t>
      </w:r>
      <w:r w:rsidR="008E6E89">
        <w:rPr>
          <w:sz w:val="24"/>
          <w:szCs w:val="24"/>
          <w:shd w:val="pct15" w:color="auto" w:fill="FFFFFF"/>
        </w:rPr>
        <w:t>所以者何。行德未了。了行德已。从大殊曜如来即得闻斯深妙之法。应时逮成</w:t>
      </w:r>
      <w:r w:rsidRPr="00EE346A">
        <w:rPr>
          <w:sz w:val="24"/>
          <w:szCs w:val="24"/>
          <w:shd w:val="pct15" w:color="auto" w:fill="FFFFFF"/>
        </w:rPr>
        <w:t>柔顺法忍。以是之故。当知此义。当作是观</w:t>
      </w:r>
      <w:r w:rsidR="008E6E89">
        <w:rPr>
          <w:rFonts w:hint="eastAsia"/>
          <w:sz w:val="24"/>
          <w:szCs w:val="24"/>
          <w:shd w:val="pct15" w:color="auto" w:fill="FFFFFF"/>
          <w:lang w:eastAsia="zh-CN"/>
        </w:rPr>
        <w:t>。</w:t>
      </w:r>
      <w:r w:rsidRPr="00EE346A">
        <w:rPr>
          <w:sz w:val="24"/>
          <w:szCs w:val="24"/>
          <w:shd w:val="pct15" w:color="auto" w:fill="FFFFFF"/>
        </w:rPr>
        <w:t>闻是深法功德具足。从过去正觉受此深经。无想无名众秽因缘。无我无人无寿无命。信乐受持讽诵</w:t>
      </w:r>
      <w:r w:rsidR="008E6E89">
        <w:rPr>
          <w:rFonts w:hint="eastAsia"/>
          <w:sz w:val="24"/>
          <w:szCs w:val="24"/>
          <w:shd w:val="pct15" w:color="auto" w:fill="FFFFFF"/>
          <w:lang w:eastAsia="zh-CN"/>
        </w:rPr>
        <w:t>。</w:t>
      </w:r>
      <w:r w:rsidRPr="00EE346A">
        <w:rPr>
          <w:sz w:val="24"/>
          <w:szCs w:val="24"/>
          <w:shd w:val="pct15" w:color="auto" w:fill="FFFFFF"/>
        </w:rPr>
        <w:t>为他人说</w:t>
      </w:r>
      <w:r w:rsidR="008E6E89">
        <w:rPr>
          <w:rFonts w:hint="eastAsia"/>
          <w:sz w:val="24"/>
          <w:szCs w:val="24"/>
          <w:shd w:val="pct15" w:color="auto" w:fill="FFFFFF"/>
          <w:lang w:eastAsia="zh-CN"/>
        </w:rPr>
        <w:t>。</w:t>
      </w:r>
      <w:r w:rsidRPr="00EE346A">
        <w:rPr>
          <w:sz w:val="24"/>
          <w:szCs w:val="24"/>
          <w:shd w:val="pct15" w:color="auto" w:fill="FFFFFF"/>
        </w:rPr>
        <w:t>其福甚多。若有菩萨愍伤</w:t>
      </w:r>
      <w:r w:rsidR="008E6E89">
        <w:rPr>
          <w:sz w:val="24"/>
          <w:szCs w:val="24"/>
          <w:shd w:val="pct15" w:color="auto" w:fill="FFFFFF"/>
        </w:rPr>
        <w:t>一切欲令安隐。使三千大千世界一一众生皆得所安。诸天人民合集此德</w:t>
      </w:r>
      <w:r w:rsidRPr="00EE346A">
        <w:rPr>
          <w:sz w:val="24"/>
          <w:szCs w:val="24"/>
          <w:shd w:val="pct15" w:color="auto" w:fill="FFFFFF"/>
        </w:rPr>
        <w:t>施与一人。于龙王意云何。菩萨宁为众生加无极安不乎。</w:t>
      </w:r>
    </w:p>
    <w:p w:rsidR="008E6E89" w:rsidRDefault="00814BBE" w:rsidP="00ED33EE">
      <w:pPr>
        <w:spacing w:after="0" w:line="240" w:lineRule="auto"/>
        <w:ind w:firstLineChars="200" w:firstLine="480"/>
        <w:jc w:val="both"/>
        <w:rPr>
          <w:sz w:val="24"/>
          <w:szCs w:val="24"/>
          <w:shd w:val="pct15" w:color="auto" w:fill="FFFFFF"/>
        </w:rPr>
      </w:pPr>
      <w:r w:rsidRPr="00EE346A">
        <w:rPr>
          <w:sz w:val="24"/>
          <w:szCs w:val="24"/>
          <w:shd w:val="pct15" w:color="auto" w:fill="FFFFFF"/>
        </w:rPr>
        <w:t>答曰。甚多甚多</w:t>
      </w:r>
      <w:r w:rsidR="008E6E89">
        <w:rPr>
          <w:rFonts w:hint="eastAsia"/>
          <w:sz w:val="24"/>
          <w:szCs w:val="24"/>
          <w:shd w:val="pct15" w:color="auto" w:fill="FFFFFF"/>
          <w:lang w:eastAsia="zh-CN"/>
        </w:rPr>
        <w:t>。</w:t>
      </w:r>
      <w:r w:rsidRPr="00EE346A">
        <w:rPr>
          <w:sz w:val="24"/>
          <w:szCs w:val="24"/>
          <w:shd w:val="pct15" w:color="auto" w:fill="FFFFFF"/>
        </w:rPr>
        <w:t>天中天。</w:t>
      </w:r>
    </w:p>
    <w:p w:rsidR="00ED7EE6" w:rsidRDefault="00814BBE" w:rsidP="00ED33EE">
      <w:pPr>
        <w:spacing w:after="0" w:line="240" w:lineRule="auto"/>
        <w:ind w:firstLineChars="200" w:firstLine="480"/>
        <w:jc w:val="both"/>
        <w:rPr>
          <w:sz w:val="24"/>
          <w:szCs w:val="24"/>
          <w:shd w:val="pct15" w:color="auto" w:fill="FFFFFF"/>
        </w:rPr>
      </w:pPr>
      <w:r w:rsidRPr="00EE346A">
        <w:rPr>
          <w:sz w:val="24"/>
          <w:szCs w:val="24"/>
          <w:shd w:val="pct15" w:color="auto" w:fill="FFFFFF"/>
        </w:rPr>
        <w:t>佛言。其有菩萨施诸众生若干安隐。若为人说一句无常苦空非身之义。空无相无愿。无我无人无寿无命不生不起之事。则是施安</w:t>
      </w:r>
      <w:r w:rsidR="008E6E89">
        <w:rPr>
          <w:rFonts w:hint="eastAsia"/>
          <w:sz w:val="24"/>
          <w:szCs w:val="24"/>
          <w:shd w:val="pct15" w:color="auto" w:fill="FFFFFF"/>
          <w:lang w:eastAsia="zh-CN"/>
        </w:rPr>
        <w:t>。</w:t>
      </w:r>
      <w:r w:rsidRPr="00EE346A">
        <w:rPr>
          <w:sz w:val="24"/>
          <w:szCs w:val="24"/>
          <w:shd w:val="pct15" w:color="auto" w:fill="FFFFFF"/>
        </w:rPr>
        <w:t>福难称量。所以者何。有为之安众生皆更。无为之安未曾历也。彼其以此深妙之法而畅音声。于无为安以为服食。</w:t>
      </w:r>
      <w:r w:rsidRPr="00EE346A">
        <w:rPr>
          <w:sz w:val="24"/>
          <w:szCs w:val="24"/>
          <w:shd w:val="pct15" w:color="auto" w:fill="FFFFFF"/>
        </w:rPr>
        <w:lastRenderedPageBreak/>
        <w:t>是故菩萨欲自立义具世人愿。当学深妙之法。若有菩萨所在会坐。舍深妙法</w:t>
      </w:r>
      <w:r w:rsidR="00ED7EE6">
        <w:rPr>
          <w:rFonts w:hint="eastAsia"/>
          <w:sz w:val="24"/>
          <w:szCs w:val="24"/>
          <w:shd w:val="pct15" w:color="auto" w:fill="FFFFFF"/>
          <w:lang w:eastAsia="zh-CN"/>
        </w:rPr>
        <w:t>。</w:t>
      </w:r>
      <w:r w:rsidRPr="00EE346A">
        <w:rPr>
          <w:sz w:val="24"/>
          <w:szCs w:val="24"/>
          <w:shd w:val="pct15" w:color="auto" w:fill="FFFFFF"/>
        </w:rPr>
        <w:t>说杂句饰。</w:t>
      </w:r>
      <w:r w:rsidR="00ED7EE6">
        <w:rPr>
          <w:sz w:val="24"/>
          <w:szCs w:val="24"/>
          <w:shd w:val="pct15" w:color="auto" w:fill="FFFFFF"/>
        </w:rPr>
        <w:t>则为断绝正法之化。所以者何。是深妙法布阎浮利而不没尽。人所听受</w:t>
      </w:r>
      <w:r w:rsidRPr="00EE346A">
        <w:rPr>
          <w:sz w:val="24"/>
          <w:szCs w:val="24"/>
          <w:shd w:val="pct15" w:color="auto" w:fill="FFFFFF"/>
        </w:rPr>
        <w:t>乐于法者不足言耳</w:t>
      </w:r>
      <w:r w:rsidR="00ED7EE6">
        <w:rPr>
          <w:rFonts w:hint="eastAsia"/>
          <w:sz w:val="24"/>
          <w:szCs w:val="24"/>
          <w:shd w:val="pct15" w:color="auto" w:fill="FFFFFF"/>
          <w:lang w:eastAsia="zh-CN"/>
        </w:rPr>
        <w:t>。</w:t>
      </w:r>
      <w:r w:rsidR="00ED7EE6">
        <w:rPr>
          <w:sz w:val="24"/>
          <w:szCs w:val="24"/>
          <w:shd w:val="pct15" w:color="auto" w:fill="FFFFFF"/>
        </w:rPr>
        <w:t>非人最多。假使法师藏深妙法</w:t>
      </w:r>
      <w:r w:rsidRPr="00EE346A">
        <w:rPr>
          <w:sz w:val="24"/>
          <w:szCs w:val="24"/>
          <w:shd w:val="pct15" w:color="auto" w:fill="FFFFFF"/>
        </w:rPr>
        <w:t>读杂句者</w:t>
      </w:r>
      <w:r w:rsidR="00ED7EE6">
        <w:rPr>
          <w:rFonts w:hint="eastAsia"/>
          <w:sz w:val="24"/>
          <w:szCs w:val="24"/>
          <w:shd w:val="pct15" w:color="auto" w:fill="FFFFFF"/>
          <w:lang w:eastAsia="zh-CN"/>
        </w:rPr>
        <w:t>。</w:t>
      </w:r>
      <w:r w:rsidR="00ED7EE6">
        <w:rPr>
          <w:sz w:val="24"/>
          <w:szCs w:val="24"/>
          <w:shd w:val="pct15" w:color="auto" w:fill="FFFFFF"/>
        </w:rPr>
        <w:t>不乐深法。天则不欢悦。是族姓子</w:t>
      </w:r>
      <w:r w:rsidRPr="00EE346A">
        <w:rPr>
          <w:sz w:val="24"/>
          <w:szCs w:val="24"/>
          <w:shd w:val="pct15" w:color="auto" w:fill="FFFFFF"/>
        </w:rPr>
        <w:t>随世所乐而说俗事。呜呼痛哉。此众会中无说法者。心怀悁戚而退舍去。</w:t>
      </w:r>
    </w:p>
    <w:p w:rsidR="00ED7EE6" w:rsidRDefault="00814BBE" w:rsidP="00ED33EE">
      <w:pPr>
        <w:spacing w:after="0" w:line="240" w:lineRule="auto"/>
        <w:ind w:firstLineChars="200" w:firstLine="480"/>
        <w:jc w:val="both"/>
        <w:rPr>
          <w:sz w:val="24"/>
          <w:szCs w:val="24"/>
          <w:shd w:val="pct15" w:color="auto" w:fill="FFFFFF"/>
        </w:rPr>
      </w:pPr>
      <w:r w:rsidRPr="00EE346A">
        <w:rPr>
          <w:sz w:val="24"/>
          <w:szCs w:val="24"/>
          <w:shd w:val="pct15" w:color="auto" w:fill="FFFFFF"/>
        </w:rPr>
        <w:t>时海龙王白世尊曰。布施持戒学道之法是俗事耶。弃家出学净修梵行非佛法耶。</w:t>
      </w:r>
    </w:p>
    <w:p w:rsidR="00ED7EE6" w:rsidRDefault="00814BBE" w:rsidP="00ED33EE">
      <w:pPr>
        <w:spacing w:after="0" w:line="240" w:lineRule="auto"/>
        <w:ind w:firstLineChars="200" w:firstLine="480"/>
        <w:jc w:val="both"/>
        <w:rPr>
          <w:sz w:val="24"/>
          <w:szCs w:val="24"/>
          <w:shd w:val="pct15" w:color="auto" w:fill="FFFFFF"/>
        </w:rPr>
      </w:pPr>
      <w:r w:rsidRPr="00EE346A">
        <w:rPr>
          <w:sz w:val="24"/>
          <w:szCs w:val="24"/>
          <w:shd w:val="pct15" w:color="auto" w:fill="FFFFFF"/>
        </w:rPr>
        <w:t>世尊答曰。诸佛兴已</w:t>
      </w:r>
      <w:r w:rsidR="00ED7EE6">
        <w:rPr>
          <w:rFonts w:hint="eastAsia"/>
          <w:sz w:val="24"/>
          <w:szCs w:val="24"/>
          <w:shd w:val="pct15" w:color="auto" w:fill="FFFFFF"/>
          <w:lang w:eastAsia="zh-CN"/>
        </w:rPr>
        <w:t>。</w:t>
      </w:r>
      <w:r w:rsidRPr="00EE346A">
        <w:rPr>
          <w:sz w:val="24"/>
          <w:szCs w:val="24"/>
          <w:shd w:val="pct15" w:color="auto" w:fill="FFFFFF"/>
        </w:rPr>
        <w:t>起无起法。于三界行有所救护。皆是俗事非是佛语。彼则何谓四禅。四等心。四无色定。五通十善之行。布施持戒忍辱精进一心智慧。书疏校计。经卷体医。方药巧工技术。身想。衣食财物。所爱禅定。在三界行皆是俗事非为佛言。</w:t>
      </w:r>
    </w:p>
    <w:p w:rsidR="00ED7EE6" w:rsidRDefault="00814BBE" w:rsidP="00ED33EE">
      <w:pPr>
        <w:spacing w:after="0" w:line="240" w:lineRule="auto"/>
        <w:ind w:firstLineChars="200" w:firstLine="480"/>
        <w:jc w:val="both"/>
        <w:rPr>
          <w:sz w:val="24"/>
          <w:szCs w:val="24"/>
          <w:shd w:val="pct15" w:color="auto" w:fill="FFFFFF"/>
        </w:rPr>
      </w:pPr>
      <w:r w:rsidRPr="00EE346A">
        <w:rPr>
          <w:sz w:val="24"/>
          <w:szCs w:val="24"/>
          <w:shd w:val="pct15" w:color="auto" w:fill="FFFFFF"/>
        </w:rPr>
        <w:t>佛告龙王。佛兴于世间。未曾所闻非常之苦非我之寂。除于苦义。断乎习义。证于尽义。遵修道义。入乎空义</w:t>
      </w:r>
      <w:r w:rsidR="00ED7EE6">
        <w:rPr>
          <w:rFonts w:hint="eastAsia"/>
          <w:sz w:val="24"/>
          <w:szCs w:val="24"/>
          <w:shd w:val="pct15" w:color="auto" w:fill="FFFFFF"/>
          <w:lang w:eastAsia="zh-CN"/>
        </w:rPr>
        <w:t>。</w:t>
      </w:r>
      <w:r w:rsidRPr="00EE346A">
        <w:rPr>
          <w:sz w:val="24"/>
          <w:szCs w:val="24"/>
          <w:shd w:val="pct15" w:color="auto" w:fill="FFFFFF"/>
        </w:rPr>
        <w:t>度于无想。导御无愿。于诸众行不生不起。义意止意断根力神足觉意观八寂路。求真谛本净。如无所起阴种诸入。为空寂义。所由诸义。不坏诸法</w:t>
      </w:r>
      <w:r w:rsidR="00ED7EE6">
        <w:rPr>
          <w:rFonts w:hint="eastAsia"/>
          <w:sz w:val="24"/>
          <w:szCs w:val="24"/>
          <w:shd w:val="pct15" w:color="auto" w:fill="FFFFFF"/>
          <w:lang w:eastAsia="zh-CN"/>
        </w:rPr>
        <w:t>。</w:t>
      </w:r>
      <w:r w:rsidR="00ED7EE6">
        <w:rPr>
          <w:sz w:val="24"/>
          <w:szCs w:val="24"/>
          <w:shd w:val="pct15" w:color="auto" w:fill="FFFFFF"/>
        </w:rPr>
        <w:t>不坏非法。解一切法不生不长</w:t>
      </w:r>
      <w:r w:rsidRPr="00EE346A">
        <w:rPr>
          <w:sz w:val="24"/>
          <w:szCs w:val="24"/>
          <w:shd w:val="pct15" w:color="auto" w:fill="FFFFFF"/>
        </w:rPr>
        <w:t>皆无所起。不计有常无常。由因缘起得无所生。还于本净而离色欲。现无数法入于道法。在于道法无想不想无应不应。舍于一切念净不净想。无举无下。阴幽冥门自然如空。得平等行。于想等想无想。于想离想。均于一想离一切想。无所观见寂然诸所见。现诸颠倒一切平等。谓得果迹皆音声耳。彼无所得亦无不得。不受不舍。</w:t>
      </w:r>
    </w:p>
    <w:p w:rsidR="00ED7EE6" w:rsidRDefault="00814BBE" w:rsidP="00ED33EE">
      <w:pPr>
        <w:spacing w:after="0" w:line="240" w:lineRule="auto"/>
        <w:ind w:firstLineChars="200" w:firstLine="480"/>
        <w:jc w:val="both"/>
        <w:rPr>
          <w:sz w:val="24"/>
          <w:szCs w:val="24"/>
          <w:shd w:val="pct15" w:color="auto" w:fill="FFFFFF"/>
        </w:rPr>
      </w:pPr>
      <w:r w:rsidRPr="00EE346A">
        <w:rPr>
          <w:sz w:val="24"/>
          <w:szCs w:val="24"/>
          <w:shd w:val="pct15" w:color="auto" w:fill="FFFFFF"/>
        </w:rPr>
        <w:t>佛语龙王。是所先说诸法之御。所得不可称说。至于声闻获</w:t>
      </w:r>
      <w:r w:rsidR="00ED7EE6">
        <w:rPr>
          <w:sz w:val="24"/>
          <w:szCs w:val="24"/>
          <w:shd w:val="pct15" w:color="auto" w:fill="FFFFFF"/>
        </w:rPr>
        <w:t>声闻乘。至于缘觉获缘觉乘。菩萨逮得不起法忍。成于如来无上正真道</w:t>
      </w:r>
      <w:r w:rsidRPr="00EE346A">
        <w:rPr>
          <w:sz w:val="24"/>
          <w:szCs w:val="24"/>
          <w:shd w:val="pct15" w:color="auto" w:fill="FFFFFF"/>
        </w:rPr>
        <w:t>为最正觉。斯谓佛言。是所言者随习俗教。皆是佛法教于真谛。佛道无文</w:t>
      </w:r>
      <w:r w:rsidR="00ED7EE6">
        <w:rPr>
          <w:rFonts w:hint="eastAsia"/>
          <w:sz w:val="24"/>
          <w:szCs w:val="24"/>
          <w:shd w:val="pct15" w:color="auto" w:fill="FFFFFF"/>
          <w:lang w:eastAsia="zh-CN"/>
        </w:rPr>
        <w:t>。</w:t>
      </w:r>
      <w:r w:rsidRPr="00EE346A">
        <w:rPr>
          <w:sz w:val="24"/>
          <w:szCs w:val="24"/>
          <w:shd w:val="pct15" w:color="auto" w:fill="FFFFFF"/>
        </w:rPr>
        <w:t>佛言无言。佛教无迹</w:t>
      </w:r>
      <w:r w:rsidR="00ED7EE6">
        <w:rPr>
          <w:rFonts w:hint="eastAsia"/>
          <w:sz w:val="24"/>
          <w:szCs w:val="24"/>
          <w:shd w:val="pct15" w:color="auto" w:fill="FFFFFF"/>
          <w:lang w:eastAsia="zh-CN"/>
        </w:rPr>
        <w:t>。</w:t>
      </w:r>
      <w:r w:rsidRPr="00EE346A">
        <w:rPr>
          <w:sz w:val="24"/>
          <w:szCs w:val="24"/>
          <w:shd w:val="pct15" w:color="auto" w:fill="FFFFFF"/>
        </w:rPr>
        <w:t>佛教无想。佛教无叹。佛教无化。佛教无正。佛教无</w:t>
      </w:r>
      <w:r w:rsidR="00ED7EE6">
        <w:rPr>
          <w:sz w:val="24"/>
          <w:szCs w:val="24"/>
          <w:shd w:val="pct15" w:color="auto" w:fill="FFFFFF"/>
        </w:rPr>
        <w:t>名。佛教无思。佛无心意识</w:t>
      </w:r>
      <w:r w:rsidRPr="00EE346A">
        <w:rPr>
          <w:sz w:val="24"/>
          <w:szCs w:val="24"/>
          <w:shd w:val="pct15" w:color="auto" w:fill="FFFFFF"/>
        </w:rPr>
        <w:t>亦无所念。是谓佛教。而不可说。亦无言教。不可指现。</w:t>
      </w:r>
    </w:p>
    <w:p w:rsidR="00ED7EE6" w:rsidRDefault="00814BBE" w:rsidP="00ED33EE">
      <w:pPr>
        <w:spacing w:after="0" w:line="240" w:lineRule="auto"/>
        <w:ind w:firstLineChars="200" w:firstLine="480"/>
        <w:jc w:val="both"/>
        <w:rPr>
          <w:sz w:val="24"/>
          <w:szCs w:val="24"/>
          <w:shd w:val="pct15" w:color="auto" w:fill="FFFFFF"/>
        </w:rPr>
      </w:pPr>
      <w:r w:rsidRPr="00EE346A">
        <w:rPr>
          <w:sz w:val="24"/>
          <w:szCs w:val="24"/>
          <w:shd w:val="pct15" w:color="auto" w:fill="FFFFFF"/>
        </w:rPr>
        <w:t>佛语龙王。如是比教乃为佛言。如来不以文义说法。无文字教而为说法。是故无文则为佛教。佛所说法不有所逮。灭一切得佛所说法。是故无得为佛所言。佛所说经曾无言教。寂灭言教。以故言曰无教佛言。说法无取</w:t>
      </w:r>
      <w:r w:rsidR="00ED7EE6">
        <w:rPr>
          <w:rFonts w:hint="eastAsia"/>
          <w:sz w:val="24"/>
          <w:szCs w:val="24"/>
          <w:shd w:val="pct15" w:color="auto" w:fill="FFFFFF"/>
          <w:lang w:eastAsia="zh-CN"/>
        </w:rPr>
        <w:t>。</w:t>
      </w:r>
      <w:r w:rsidRPr="00EE346A">
        <w:rPr>
          <w:sz w:val="24"/>
          <w:szCs w:val="24"/>
          <w:shd w:val="pct15" w:color="auto" w:fill="FFFFFF"/>
        </w:rPr>
        <w:t>法无猗法。无放逸法</w:t>
      </w:r>
      <w:r w:rsidR="00ED7EE6">
        <w:rPr>
          <w:rFonts w:hint="eastAsia"/>
          <w:sz w:val="24"/>
          <w:szCs w:val="24"/>
          <w:shd w:val="pct15" w:color="auto" w:fill="FFFFFF"/>
          <w:lang w:eastAsia="zh-CN"/>
        </w:rPr>
        <w:t>。</w:t>
      </w:r>
      <w:r w:rsidRPr="00EE346A">
        <w:rPr>
          <w:sz w:val="24"/>
          <w:szCs w:val="24"/>
          <w:shd w:val="pct15" w:color="auto" w:fill="FFFFFF"/>
        </w:rPr>
        <w:t>不想法。无起法。无坏法。无究竟法。无所得法。无所志法。无所念法。无所行法。无分别法。无有想法。无所至法。无所推法。</w:t>
      </w:r>
    </w:p>
    <w:p w:rsidR="00ED7EE6" w:rsidRDefault="00814BBE" w:rsidP="00ED33EE">
      <w:pPr>
        <w:spacing w:after="0" w:line="240" w:lineRule="auto"/>
        <w:ind w:firstLineChars="200" w:firstLine="480"/>
        <w:jc w:val="both"/>
        <w:rPr>
          <w:sz w:val="24"/>
          <w:szCs w:val="24"/>
          <w:shd w:val="pct15" w:color="auto" w:fill="FFFFFF"/>
        </w:rPr>
      </w:pPr>
      <w:r w:rsidRPr="00EE346A">
        <w:rPr>
          <w:sz w:val="24"/>
          <w:szCs w:val="24"/>
          <w:shd w:val="pct15" w:color="auto" w:fill="FFFFFF"/>
        </w:rPr>
        <w:t>佛语龙王。如来为人说法。未曾有行有所证也。吾之所言一切本净法无形色。是故龙王。诸法无像是名佛言。又复何谓号为佛言。解一切音无所不达故曰佛言。察去来今无所挂碍故曰佛言。觉了众言故曰佛言。报答诸问故曰佛言。一切所说因缘有言无所不博故曰佛言。觉诸所说如呼声响故曰佛言</w:t>
      </w:r>
      <w:r w:rsidR="00ED7EE6">
        <w:rPr>
          <w:sz w:val="24"/>
          <w:szCs w:val="24"/>
          <w:shd w:val="pct15" w:color="auto" w:fill="FFFFFF"/>
        </w:rPr>
        <w:t>。无字无说故曰佛言。诸所字说亦皆佛言。所以者何。是诸文字去来今</w:t>
      </w:r>
      <w:r w:rsidRPr="00EE346A">
        <w:rPr>
          <w:sz w:val="24"/>
          <w:szCs w:val="24"/>
          <w:shd w:val="pct15" w:color="auto" w:fill="FFFFFF"/>
        </w:rPr>
        <w:t>佛所说。今佛所说者。已说之者。当来说者。以是之故。一切文字诸所言教皆名佛言。入如此比晓了众慧。是谓菩萨分别道义。故曰文字言说皆号佛言。不坏法界志一味慧。是谓菩萨分别经本。故曰文字言说皆号佛言。其有如应顺于法慧。是谓菩萨分别顺寂。故曰文字言说皆号佛言。其有说慧无处无著。是谓菩萨分别晓了。是故龙王。一切诸法莫不归此。分别四义。菩萨解四义者。文字言说诸所归趣。身有所在莫不诱进皆入佛教。是故无著本无所住。于百千劫有所言说无能制者。所以者何。是名曰无尽之藏总持门也。假使菩萨逮斯持者。说无尽句善顺于教。弃去来瑕如应无猗庄严百千真妙之句。忍于本净将护不乱。尊卑之义晓了平等。光曜所有尘劳嗔恚。入一切行而顺</w:t>
      </w:r>
      <w:r w:rsidR="00ED7EE6">
        <w:rPr>
          <w:sz w:val="24"/>
          <w:szCs w:val="24"/>
          <w:shd w:val="pct15" w:color="auto" w:fill="FFFFFF"/>
        </w:rPr>
        <w:t>解脱。八万四千诸根寻如所应。善讲本性而为说法。不尽八难音声诸法</w:t>
      </w:r>
      <w:r w:rsidRPr="00EE346A">
        <w:rPr>
          <w:sz w:val="24"/>
          <w:szCs w:val="24"/>
          <w:shd w:val="pct15" w:color="auto" w:fill="FFFFFF"/>
        </w:rPr>
        <w:t>亦无有尽。及譬喻慧三世无尽。</w:t>
      </w:r>
      <w:r w:rsidRPr="00EE346A">
        <w:rPr>
          <w:sz w:val="24"/>
          <w:szCs w:val="24"/>
          <w:shd w:val="pct15" w:color="auto" w:fill="FFFFFF"/>
        </w:rPr>
        <w:lastRenderedPageBreak/>
        <w:t>及报应果愿可尽耶</w:t>
      </w:r>
      <w:r w:rsidR="00ED7EE6">
        <w:rPr>
          <w:rFonts w:hint="eastAsia"/>
          <w:sz w:val="24"/>
          <w:szCs w:val="24"/>
          <w:shd w:val="pct15" w:color="auto" w:fill="FFFFFF"/>
          <w:lang w:eastAsia="zh-CN"/>
        </w:rPr>
        <w:t>。</w:t>
      </w:r>
      <w:r w:rsidRPr="00EE346A">
        <w:rPr>
          <w:sz w:val="24"/>
          <w:szCs w:val="24"/>
          <w:shd w:val="pct15" w:color="auto" w:fill="FFFFFF"/>
        </w:rPr>
        <w:t>经典顺普可尽耶。心之所入可尽耶。因缘愚迹可尽耶。顺在爱欲可尽耶。发于斯持可尽耶。说乘所处可尽耶。分别法处可尽耶。深妙杂句可尽耶。至于究竟可尽耶。逆顺之言可尽耶。名字之训可尽耶。叹佛法众可尽耶。说正谛可尽耶。佛道法品可尽耶。罪福所应可尽耶。讲度无极可尽耶。</w:t>
      </w:r>
    </w:p>
    <w:p w:rsidR="00217B32" w:rsidRPr="00EE346A" w:rsidRDefault="00ED7EE6" w:rsidP="00ED33EE">
      <w:pPr>
        <w:spacing w:after="0" w:line="240" w:lineRule="auto"/>
        <w:ind w:firstLineChars="200" w:firstLine="480"/>
        <w:jc w:val="both"/>
        <w:rPr>
          <w:sz w:val="24"/>
          <w:szCs w:val="24"/>
          <w:shd w:val="pct15" w:color="auto" w:fill="FFFFFF"/>
        </w:rPr>
      </w:pPr>
      <w:r>
        <w:rPr>
          <w:sz w:val="24"/>
          <w:szCs w:val="24"/>
          <w:shd w:val="pct15" w:color="auto" w:fill="FFFFFF"/>
        </w:rPr>
        <w:t>佛语龙王。是名曰所说无尽</w:t>
      </w:r>
      <w:r>
        <w:rPr>
          <w:rFonts w:hint="eastAsia"/>
          <w:sz w:val="24"/>
          <w:szCs w:val="24"/>
          <w:shd w:val="pct15" w:color="auto" w:fill="FFFFFF"/>
          <w:lang w:eastAsia="zh-CN"/>
        </w:rPr>
        <w:t>。</w:t>
      </w:r>
      <w:r>
        <w:rPr>
          <w:sz w:val="24"/>
          <w:szCs w:val="24"/>
          <w:shd w:val="pct15" w:color="auto" w:fill="FFFFFF"/>
        </w:rPr>
        <w:t>故</w:t>
      </w:r>
      <w:r w:rsidR="00814BBE" w:rsidRPr="00EE346A">
        <w:rPr>
          <w:sz w:val="24"/>
          <w:szCs w:val="24"/>
          <w:shd w:val="pct15" w:color="auto" w:fill="FFFFFF"/>
        </w:rPr>
        <w:t>号无尽法藏</w:t>
      </w:r>
      <w:r>
        <w:rPr>
          <w:rFonts w:hint="eastAsia"/>
          <w:sz w:val="24"/>
          <w:szCs w:val="24"/>
          <w:shd w:val="pct15" w:color="auto" w:fill="FFFFFF"/>
          <w:lang w:eastAsia="zh-CN"/>
        </w:rPr>
        <w:t>。</w:t>
      </w:r>
      <w:r w:rsidR="00814BBE" w:rsidRPr="00EE346A">
        <w:rPr>
          <w:sz w:val="24"/>
          <w:szCs w:val="24"/>
          <w:shd w:val="pct15" w:color="auto" w:fill="FFFFFF"/>
        </w:rPr>
        <w:t>为总持门也。</w:t>
      </w:r>
    </w:p>
    <w:p w:rsidR="00217B32" w:rsidRPr="00EE346A" w:rsidRDefault="00814BBE" w:rsidP="00F2362E">
      <w:pPr>
        <w:spacing w:after="0" w:line="240" w:lineRule="auto"/>
        <w:jc w:val="both"/>
        <w:rPr>
          <w:sz w:val="24"/>
          <w:szCs w:val="24"/>
          <w:shd w:val="pct15" w:color="auto" w:fill="FFFFFF"/>
        </w:rPr>
      </w:pPr>
      <w:r w:rsidRPr="00EE346A">
        <w:rPr>
          <w:sz w:val="24"/>
          <w:szCs w:val="24"/>
          <w:shd w:val="pct15" w:color="auto" w:fill="FFFFFF"/>
        </w:rPr>
        <w:t>佛说海龙王经卷第一</w:t>
      </w:r>
    </w:p>
    <w:p w:rsidR="00217B32" w:rsidRPr="00EE346A" w:rsidRDefault="00217B32" w:rsidP="00F2362E">
      <w:pPr>
        <w:spacing w:after="0" w:line="240" w:lineRule="auto"/>
        <w:jc w:val="both"/>
        <w:rPr>
          <w:sz w:val="24"/>
          <w:szCs w:val="24"/>
          <w:shd w:val="pct15" w:color="auto" w:fill="FFFFFF"/>
        </w:rPr>
      </w:pPr>
    </w:p>
    <w:p w:rsidR="00217B32" w:rsidRPr="00EE346A" w:rsidRDefault="00814BBE" w:rsidP="00F2362E">
      <w:pPr>
        <w:spacing w:after="0" w:line="240" w:lineRule="auto"/>
        <w:jc w:val="both"/>
        <w:rPr>
          <w:sz w:val="24"/>
          <w:szCs w:val="24"/>
          <w:shd w:val="pct15" w:color="auto" w:fill="FFFFFF"/>
        </w:rPr>
      </w:pPr>
      <w:r w:rsidRPr="00EE346A">
        <w:rPr>
          <w:sz w:val="24"/>
          <w:szCs w:val="24"/>
          <w:shd w:val="pct15" w:color="auto" w:fill="FFFFFF"/>
        </w:rPr>
        <w:t>佛说海龙王经卷第二</w:t>
      </w:r>
    </w:p>
    <w:p w:rsidR="00ED7EE6" w:rsidRDefault="00814BBE" w:rsidP="00F2362E">
      <w:pPr>
        <w:spacing w:after="0" w:line="240" w:lineRule="auto"/>
        <w:jc w:val="both"/>
        <w:rPr>
          <w:sz w:val="24"/>
          <w:szCs w:val="24"/>
          <w:shd w:val="pct15" w:color="auto" w:fill="FFFFFF"/>
        </w:rPr>
      </w:pPr>
      <w:r w:rsidRPr="00EE346A">
        <w:rPr>
          <w:sz w:val="24"/>
          <w:szCs w:val="24"/>
          <w:shd w:val="pct15" w:color="auto" w:fill="FFFFFF"/>
        </w:rPr>
        <w:t>总持品第五</w:t>
      </w:r>
    </w:p>
    <w:p w:rsidR="00ED7EE6" w:rsidRDefault="00814BBE" w:rsidP="00ED7EE6">
      <w:pPr>
        <w:spacing w:after="0" w:line="240" w:lineRule="auto"/>
        <w:ind w:firstLineChars="200" w:firstLine="480"/>
        <w:jc w:val="both"/>
        <w:rPr>
          <w:sz w:val="24"/>
          <w:szCs w:val="24"/>
          <w:shd w:val="pct15" w:color="auto" w:fill="FFFFFF"/>
        </w:rPr>
      </w:pPr>
      <w:r w:rsidRPr="00EE346A">
        <w:rPr>
          <w:sz w:val="24"/>
          <w:szCs w:val="24"/>
          <w:shd w:val="pct15" w:color="auto" w:fill="FFFFFF"/>
        </w:rPr>
        <w:t>佛告龙王。有四事法无尽之教无尽之藏为总持也。何等四。分别无尽。慧无尽。明智无尽。总持辩才无尽。是为四。</w:t>
      </w:r>
    </w:p>
    <w:p w:rsidR="00ED7EE6" w:rsidRDefault="00814BBE" w:rsidP="00ED7EE6">
      <w:pPr>
        <w:spacing w:after="0" w:line="240" w:lineRule="auto"/>
        <w:ind w:firstLineChars="200" w:firstLine="480"/>
        <w:jc w:val="both"/>
        <w:rPr>
          <w:sz w:val="24"/>
          <w:szCs w:val="24"/>
          <w:shd w:val="pct15" w:color="auto" w:fill="FFFFFF"/>
        </w:rPr>
      </w:pPr>
      <w:r w:rsidRPr="00EE346A">
        <w:rPr>
          <w:sz w:val="24"/>
          <w:szCs w:val="24"/>
          <w:shd w:val="pct15" w:color="auto" w:fill="FFFFFF"/>
        </w:rPr>
        <w:t>复有四事难摄无尽之藏为总持也。何等四。其性难摄。道心难摄。入法难摄</w:t>
      </w:r>
      <w:r w:rsidR="00ED7EE6">
        <w:rPr>
          <w:rFonts w:hint="eastAsia"/>
          <w:sz w:val="24"/>
          <w:szCs w:val="24"/>
          <w:shd w:val="pct15" w:color="auto" w:fill="FFFFFF"/>
          <w:lang w:eastAsia="zh-CN"/>
        </w:rPr>
        <w:t>。</w:t>
      </w:r>
      <w:r w:rsidR="00ED7EE6">
        <w:rPr>
          <w:sz w:val="24"/>
          <w:szCs w:val="24"/>
          <w:shd w:val="pct15" w:color="auto" w:fill="FFFFFF"/>
        </w:rPr>
        <w:t>入</w:t>
      </w:r>
      <w:r w:rsidRPr="00EE346A">
        <w:rPr>
          <w:sz w:val="24"/>
          <w:szCs w:val="24"/>
          <w:shd w:val="pct15" w:color="auto" w:fill="FFFFFF"/>
        </w:rPr>
        <w:t>众生行难摄。是为四。</w:t>
      </w:r>
    </w:p>
    <w:p w:rsidR="00ED7EE6" w:rsidRDefault="00814BBE" w:rsidP="00ED7EE6">
      <w:pPr>
        <w:spacing w:after="0" w:line="240" w:lineRule="auto"/>
        <w:ind w:firstLineChars="200" w:firstLine="480"/>
        <w:jc w:val="both"/>
        <w:rPr>
          <w:sz w:val="24"/>
          <w:szCs w:val="24"/>
          <w:shd w:val="pct15" w:color="auto" w:fill="FFFFFF"/>
        </w:rPr>
      </w:pPr>
      <w:r w:rsidRPr="00EE346A">
        <w:rPr>
          <w:sz w:val="24"/>
          <w:szCs w:val="24"/>
          <w:shd w:val="pct15" w:color="auto" w:fill="FFFFFF"/>
        </w:rPr>
        <w:t>复有四坚固要无尽之藏为总持也。何等四。所愿坚固。奉行坚固。立忍坚固。度于因缘所造坚固。是为四。</w:t>
      </w:r>
    </w:p>
    <w:p w:rsidR="00ED7EE6" w:rsidRDefault="00814BBE" w:rsidP="00ED7EE6">
      <w:pPr>
        <w:spacing w:after="0" w:line="240" w:lineRule="auto"/>
        <w:ind w:firstLineChars="200" w:firstLine="480"/>
        <w:jc w:val="both"/>
        <w:rPr>
          <w:sz w:val="24"/>
          <w:szCs w:val="24"/>
          <w:shd w:val="pct15" w:color="auto" w:fill="FFFFFF"/>
        </w:rPr>
      </w:pPr>
      <w:r w:rsidRPr="00EE346A">
        <w:rPr>
          <w:sz w:val="24"/>
          <w:szCs w:val="24"/>
          <w:shd w:val="pct15" w:color="auto" w:fill="FFFFFF"/>
        </w:rPr>
        <w:t>复有四所说无尽之藏为总持也。何等四。讲诸至诚。讲诸缘起。讲众生行。讲诸乘本无慧。是为四。</w:t>
      </w:r>
    </w:p>
    <w:p w:rsidR="00ED7EE6" w:rsidRDefault="00814BBE" w:rsidP="00ED7EE6">
      <w:pPr>
        <w:spacing w:after="0" w:line="240" w:lineRule="auto"/>
        <w:ind w:firstLineChars="200" w:firstLine="480"/>
        <w:jc w:val="both"/>
        <w:rPr>
          <w:sz w:val="24"/>
          <w:szCs w:val="24"/>
          <w:shd w:val="pct15" w:color="auto" w:fill="FFFFFF"/>
        </w:rPr>
      </w:pPr>
      <w:r w:rsidRPr="00EE346A">
        <w:rPr>
          <w:sz w:val="24"/>
          <w:szCs w:val="24"/>
          <w:shd w:val="pct15" w:color="auto" w:fill="FFFFFF"/>
        </w:rPr>
        <w:t>复有四光无尽之藏为总持也。何等四。照于法界。照于智慧。照于慧明。照于如应之所说法。是为四。</w:t>
      </w:r>
    </w:p>
    <w:p w:rsidR="00C75E66" w:rsidRDefault="00814BBE" w:rsidP="00ED7EE6">
      <w:pPr>
        <w:spacing w:after="0" w:line="240" w:lineRule="auto"/>
        <w:ind w:firstLineChars="200" w:firstLine="480"/>
        <w:jc w:val="both"/>
        <w:rPr>
          <w:sz w:val="24"/>
          <w:szCs w:val="24"/>
          <w:shd w:val="pct15" w:color="auto" w:fill="FFFFFF"/>
        </w:rPr>
      </w:pPr>
      <w:r w:rsidRPr="00EE346A">
        <w:rPr>
          <w:sz w:val="24"/>
          <w:szCs w:val="24"/>
          <w:shd w:val="pct15" w:color="auto" w:fill="FFFFFF"/>
        </w:rPr>
        <w:t>复有四上曜无尽之藏为总持也。何等四。精进为上。禁戒修行勤力为上。求积功德为上。合聚求慧为上。是为四。</w:t>
      </w:r>
    </w:p>
    <w:p w:rsidR="00C75E66" w:rsidRDefault="00814BBE" w:rsidP="00ED7EE6">
      <w:pPr>
        <w:spacing w:after="0" w:line="240" w:lineRule="auto"/>
        <w:ind w:firstLineChars="200" w:firstLine="480"/>
        <w:jc w:val="both"/>
        <w:rPr>
          <w:sz w:val="24"/>
          <w:szCs w:val="24"/>
          <w:shd w:val="pct15" w:color="auto" w:fill="FFFFFF"/>
        </w:rPr>
      </w:pPr>
      <w:r w:rsidRPr="00EE346A">
        <w:rPr>
          <w:sz w:val="24"/>
          <w:szCs w:val="24"/>
          <w:shd w:val="pct15" w:color="auto" w:fill="FFFFFF"/>
        </w:rPr>
        <w:t>复有四无穷无尽之藏为总持也。何等四。求诸度无极而无穷极。不厌生死而无穷极。开化度人而无穷极。求诸通慧而无穷极。是为四。</w:t>
      </w:r>
    </w:p>
    <w:p w:rsidR="00C75E66" w:rsidRDefault="00814BBE" w:rsidP="00ED7EE6">
      <w:pPr>
        <w:spacing w:after="0" w:line="240" w:lineRule="auto"/>
        <w:ind w:firstLineChars="200" w:firstLine="480"/>
        <w:jc w:val="both"/>
        <w:rPr>
          <w:sz w:val="24"/>
          <w:szCs w:val="24"/>
          <w:shd w:val="pct15" w:color="auto" w:fill="FFFFFF"/>
        </w:rPr>
      </w:pPr>
      <w:r w:rsidRPr="00EE346A">
        <w:rPr>
          <w:sz w:val="24"/>
          <w:szCs w:val="24"/>
          <w:shd w:val="pct15" w:color="auto" w:fill="FFFFFF"/>
        </w:rPr>
        <w:t>复有四无厌无尽之藏为总持也。何等四。佛前听经而无厌足。为人说经而无厌足。求诸德本而无厌足。供养如来而无厌足。是为四。</w:t>
      </w:r>
    </w:p>
    <w:p w:rsidR="00C75E66" w:rsidRDefault="00814BBE" w:rsidP="00ED7EE6">
      <w:pPr>
        <w:spacing w:after="0" w:line="240" w:lineRule="auto"/>
        <w:ind w:firstLineChars="200" w:firstLine="480"/>
        <w:jc w:val="both"/>
        <w:rPr>
          <w:sz w:val="24"/>
          <w:szCs w:val="24"/>
          <w:shd w:val="pct15" w:color="auto" w:fill="FFFFFF"/>
        </w:rPr>
      </w:pPr>
      <w:r w:rsidRPr="00EE346A">
        <w:rPr>
          <w:sz w:val="24"/>
          <w:szCs w:val="24"/>
          <w:shd w:val="pct15" w:color="auto" w:fill="FFFFFF"/>
        </w:rPr>
        <w:t>复有四无能胜者无尽之藏为总持也。何等四。一切尘劳亦无能胜。一切诸魔亦不能胜。诸外异道亦不能胜。一切怨敌亦不能胜。是为四。</w:t>
      </w:r>
    </w:p>
    <w:p w:rsidR="00C75E66" w:rsidRDefault="00814BBE" w:rsidP="00ED7EE6">
      <w:pPr>
        <w:spacing w:after="0" w:line="240" w:lineRule="auto"/>
        <w:ind w:firstLineChars="200" w:firstLine="480"/>
        <w:jc w:val="both"/>
        <w:rPr>
          <w:sz w:val="24"/>
          <w:szCs w:val="24"/>
          <w:shd w:val="pct15" w:color="auto" w:fill="FFFFFF"/>
        </w:rPr>
      </w:pPr>
      <w:r w:rsidRPr="00EE346A">
        <w:rPr>
          <w:sz w:val="24"/>
          <w:szCs w:val="24"/>
          <w:shd w:val="pct15" w:color="auto" w:fill="FFFFFF"/>
        </w:rPr>
        <w:t>复有四无习无尽之藏为总持也。何等四。不习声闻缘觉之乘。不习一切供养之利。不习一切诸所著求。不习一切诸凡夫行。是为四。</w:t>
      </w:r>
    </w:p>
    <w:p w:rsidR="00C75E66" w:rsidRDefault="00814BBE" w:rsidP="00ED7EE6">
      <w:pPr>
        <w:spacing w:after="0" w:line="240" w:lineRule="auto"/>
        <w:ind w:firstLineChars="200" w:firstLine="480"/>
        <w:jc w:val="both"/>
        <w:rPr>
          <w:sz w:val="24"/>
          <w:szCs w:val="24"/>
          <w:shd w:val="pct15" w:color="auto" w:fill="FFFFFF"/>
        </w:rPr>
      </w:pPr>
      <w:r w:rsidRPr="00EE346A">
        <w:rPr>
          <w:sz w:val="24"/>
          <w:szCs w:val="24"/>
          <w:shd w:val="pct15" w:color="auto" w:fill="FFFFFF"/>
        </w:rPr>
        <w:t>复有四无得无尽之藏为总持也。何等四。不得所生。不得开化恶戒之人。不得说经在于有为为上大乘。不得乞求。是为四。</w:t>
      </w:r>
    </w:p>
    <w:p w:rsidR="00C75E66" w:rsidRDefault="00814BBE" w:rsidP="00ED7EE6">
      <w:pPr>
        <w:spacing w:after="0" w:line="240" w:lineRule="auto"/>
        <w:ind w:firstLineChars="200" w:firstLine="480"/>
        <w:jc w:val="both"/>
        <w:rPr>
          <w:sz w:val="24"/>
          <w:szCs w:val="24"/>
          <w:shd w:val="pct15" w:color="auto" w:fill="FFFFFF"/>
        </w:rPr>
      </w:pPr>
      <w:r w:rsidRPr="00EE346A">
        <w:rPr>
          <w:sz w:val="24"/>
          <w:szCs w:val="24"/>
          <w:shd w:val="pct15" w:color="auto" w:fill="FFFFFF"/>
        </w:rPr>
        <w:t>复有四力无尽之藏为总持。何等四。忍力忍于一切所作。众恶慧力蠲除一切众生疑结。神通力见一切众生心之所念。善权力为一切人如应说法。是为四。</w:t>
      </w:r>
    </w:p>
    <w:p w:rsidR="00C75E66" w:rsidRDefault="00814BBE" w:rsidP="00ED7EE6">
      <w:pPr>
        <w:spacing w:after="0" w:line="240" w:lineRule="auto"/>
        <w:ind w:firstLineChars="200" w:firstLine="480"/>
        <w:jc w:val="both"/>
        <w:rPr>
          <w:sz w:val="24"/>
          <w:szCs w:val="24"/>
          <w:shd w:val="pct15" w:color="auto" w:fill="FFFFFF"/>
        </w:rPr>
      </w:pPr>
      <w:r w:rsidRPr="00EE346A">
        <w:rPr>
          <w:sz w:val="24"/>
          <w:szCs w:val="24"/>
          <w:shd w:val="pct15" w:color="auto" w:fill="FFFFFF"/>
        </w:rPr>
        <w:t>复有四大藏无尽之藏为总持。何等四。不自侵欺而断三宝是则大藏。入于无量之法是则大藏。得一切心随其所志是则大藏。慧等如空是则大藏。是为四。</w:t>
      </w:r>
    </w:p>
    <w:p w:rsidR="00C75E66" w:rsidRDefault="00814BBE" w:rsidP="00ED7EE6">
      <w:pPr>
        <w:spacing w:after="0" w:line="240" w:lineRule="auto"/>
        <w:ind w:firstLineChars="200" w:firstLine="480"/>
        <w:jc w:val="both"/>
        <w:rPr>
          <w:sz w:val="24"/>
          <w:szCs w:val="24"/>
          <w:shd w:val="pct15" w:color="auto" w:fill="FFFFFF"/>
        </w:rPr>
      </w:pPr>
      <w:r w:rsidRPr="00EE346A">
        <w:rPr>
          <w:sz w:val="24"/>
          <w:szCs w:val="24"/>
          <w:shd w:val="pct15" w:color="auto" w:fill="FFFFFF"/>
        </w:rPr>
        <w:t>复有四无极无尽之藏为总持。何等四。博闻无极。智慧无极。所愿无极。顺众生说法无极。是为四。</w:t>
      </w:r>
    </w:p>
    <w:p w:rsidR="00C75E66" w:rsidRDefault="00814BBE" w:rsidP="00ED7EE6">
      <w:pPr>
        <w:spacing w:after="0" w:line="240" w:lineRule="auto"/>
        <w:ind w:firstLineChars="200" w:firstLine="480"/>
        <w:jc w:val="both"/>
        <w:rPr>
          <w:sz w:val="24"/>
          <w:szCs w:val="24"/>
          <w:shd w:val="pct15" w:color="auto" w:fill="FFFFFF"/>
        </w:rPr>
      </w:pPr>
      <w:r w:rsidRPr="00EE346A">
        <w:rPr>
          <w:sz w:val="24"/>
          <w:szCs w:val="24"/>
          <w:shd w:val="pct15" w:color="auto" w:fill="FFFFFF"/>
        </w:rPr>
        <w:t>菩萨复有四事不自侵至无尽之藏为总持。何等四。说法不自侵。说至诚不自侵。顺法行不自侵。得至道极不自侵。是谓四。</w:t>
      </w:r>
    </w:p>
    <w:p w:rsidR="00C75E66" w:rsidRDefault="00814BBE" w:rsidP="00C75E66">
      <w:pPr>
        <w:spacing w:after="0" w:line="240" w:lineRule="auto"/>
        <w:ind w:firstLineChars="200" w:firstLine="480"/>
        <w:jc w:val="both"/>
        <w:rPr>
          <w:sz w:val="24"/>
          <w:szCs w:val="24"/>
          <w:shd w:val="pct15" w:color="auto" w:fill="FFFFFF"/>
        </w:rPr>
      </w:pPr>
      <w:r w:rsidRPr="00EE346A">
        <w:rPr>
          <w:sz w:val="24"/>
          <w:szCs w:val="24"/>
          <w:shd w:val="pct15" w:color="auto" w:fill="FFFFFF"/>
        </w:rPr>
        <w:t>复有四事得无所畏无尽之藏为总持。何等四。不畏恶趣。不畏众会。不畏决疑。不畏失佛道。是为四无尽之藏为总持也。</w:t>
      </w:r>
    </w:p>
    <w:p w:rsidR="00C75E66" w:rsidRDefault="00814BBE" w:rsidP="00C75E66">
      <w:pPr>
        <w:spacing w:after="0" w:line="240" w:lineRule="auto"/>
        <w:ind w:firstLineChars="200" w:firstLine="480"/>
        <w:jc w:val="both"/>
        <w:rPr>
          <w:sz w:val="24"/>
          <w:szCs w:val="24"/>
          <w:shd w:val="pct15" w:color="auto" w:fill="FFFFFF"/>
        </w:rPr>
      </w:pPr>
      <w:r w:rsidRPr="00EE346A">
        <w:rPr>
          <w:sz w:val="24"/>
          <w:szCs w:val="24"/>
          <w:shd w:val="pct15" w:color="auto" w:fill="FFFFFF"/>
        </w:rPr>
        <w:lastRenderedPageBreak/>
        <w:t>佛告龙王。是无尽藏总持。说德无量。入无极慧</w:t>
      </w:r>
      <w:r w:rsidR="00C75E66">
        <w:rPr>
          <w:rFonts w:hint="eastAsia"/>
          <w:sz w:val="24"/>
          <w:szCs w:val="24"/>
          <w:shd w:val="pct15" w:color="auto" w:fill="FFFFFF"/>
          <w:lang w:eastAsia="zh-CN"/>
        </w:rPr>
        <w:t>。</w:t>
      </w:r>
      <w:r w:rsidRPr="00EE346A">
        <w:rPr>
          <w:sz w:val="24"/>
          <w:szCs w:val="24"/>
          <w:shd w:val="pct15" w:color="auto" w:fill="FFFFFF"/>
        </w:rPr>
        <w:t>集菩萨行。所可由慧。光曜庄严菩萨所求。菩萨财宝所入法藏。入总持门分别言教。严身口意得净诸国。合集自在护念正道。入众生敷慧化导。正法力精进具诸度无极。严净道场逮诸佛法。是谓无尽之藏总持。其有文名字号之数及法诸数。游于正法。皆来归斯无尽之藏为总持也。菩萨入斯</w:t>
      </w:r>
      <w:r w:rsidR="00C75E66">
        <w:rPr>
          <w:rFonts w:hint="eastAsia"/>
          <w:sz w:val="24"/>
          <w:szCs w:val="24"/>
          <w:shd w:val="pct15" w:color="auto" w:fill="FFFFFF"/>
          <w:lang w:eastAsia="zh-CN"/>
        </w:rPr>
        <w:t>。</w:t>
      </w:r>
      <w:r w:rsidRPr="00EE346A">
        <w:rPr>
          <w:sz w:val="24"/>
          <w:szCs w:val="24"/>
          <w:shd w:val="pct15" w:color="auto" w:fill="FFFFFF"/>
        </w:rPr>
        <w:t>于诸文字无所分别。诸法清白不坏本净故。乐一切法不侵乐法故。究竟诸法所志诸法亦无侵欺故。一切眼法不侵诸法明故。诸法假号不侵会法故。以逮诸法不侵行精进故。诸法调定于柔顺法无所侵故。诸法说之无侵光曜焚烧诸法。于无起法而无侵故。信一切法于所好法亦无侵故。说一切法于诸言教无所侵故。诸法本无于无趣法而无侵故。诸法审谛等三世法亦无侵故。诸法常住于不动法亦不侵故。诸法有哀随本所乐而为现法故。诸法悉等说无差特故。诸法求迹示现诸法至平等故。诸法所至示现入深道门故。诸法至力现诸上法故。诸法愚冥为现智明故。怀来诸法示现诸法无所亡失故。总持诸法示现诸法为无尽故。诸法寂然现憺怕故。诸法虚空而为示现广普之法故。诸法无明现痴本故。诸法悉住现所立处故诸法入慧现离痴法故。诸法人也而为示现分别诸法故。诸法离有而为示现离所有法故。诸法有难而为示现诸法瑕秽故。诸法常念而为示现宿命事故。诸法有缘示现诸法而有侵故。诸法入志而为示现寂诸乱故。诸法极重而为示现无所动法故。诸法住处而为示现众法界处故。诸法导师而为示现审谛之法故。诸法致果而为示现志无所念故。诸法唯阴而为示现蠲除五阴诸法苦患故。诸法生死示现诸法无尘故。诸法寂空示现诸法无所猗故。诸法如固示现诸法断众固故。诸法寂灭示现诸法断因缘故。</w:t>
      </w:r>
    </w:p>
    <w:p w:rsidR="00217B32" w:rsidRPr="00EE346A" w:rsidRDefault="00814BBE" w:rsidP="00C75E66">
      <w:pPr>
        <w:spacing w:after="0" w:line="240" w:lineRule="auto"/>
        <w:ind w:firstLineChars="200" w:firstLine="480"/>
        <w:jc w:val="both"/>
        <w:rPr>
          <w:sz w:val="24"/>
          <w:szCs w:val="24"/>
          <w:shd w:val="pct15" w:color="auto" w:fill="FFFFFF"/>
        </w:rPr>
      </w:pPr>
      <w:r w:rsidRPr="00EE346A">
        <w:rPr>
          <w:sz w:val="24"/>
          <w:szCs w:val="24"/>
          <w:shd w:val="pct15" w:color="auto" w:fill="FFFFFF"/>
        </w:rPr>
        <w:t>佛语龙王。是名曰文字缘会无尽藏总持。菩萨得是分别一切文字所兴。譬如文字而不可尽。诸法所说不可尽亦复如是。譬如文字亦不从身出。不从心出。诸法如是不可知处。不住在身</w:t>
      </w:r>
      <w:r w:rsidR="00C75E66">
        <w:rPr>
          <w:rFonts w:hint="eastAsia"/>
          <w:sz w:val="24"/>
          <w:szCs w:val="24"/>
          <w:shd w:val="pct15" w:color="auto" w:fill="FFFFFF"/>
          <w:lang w:eastAsia="zh-CN"/>
        </w:rPr>
        <w:t>。</w:t>
      </w:r>
      <w:r w:rsidRPr="00EE346A">
        <w:rPr>
          <w:sz w:val="24"/>
          <w:szCs w:val="24"/>
          <w:shd w:val="pct15" w:color="auto" w:fill="FFFFFF"/>
        </w:rPr>
        <w:t>不住在心。譬如文字无所依倚。而求解说尘劳之事。亦无所净。菩萨已得无尽藏总持。虽说尘劳。不著尘垢究竟本净。譬如文字不合在身。然为他人有所解说。诸法如是。有所发起教心清净。如文字有所说时无所至凑。无所言时不处在内。诸法如是。假使说时无所至到。设不说时不积在内。如文字无色无见而现在外。诸色如是。无色无见</w:t>
      </w:r>
      <w:r w:rsidR="00C75E66">
        <w:rPr>
          <w:rFonts w:hint="eastAsia"/>
          <w:sz w:val="24"/>
          <w:szCs w:val="24"/>
          <w:shd w:val="pct15" w:color="auto" w:fill="FFFFFF"/>
          <w:lang w:eastAsia="zh-CN"/>
        </w:rPr>
        <w:t>。</w:t>
      </w:r>
      <w:r w:rsidRPr="00EE346A">
        <w:rPr>
          <w:sz w:val="24"/>
          <w:szCs w:val="24"/>
          <w:shd w:val="pct15" w:color="auto" w:fill="FFFFFF"/>
        </w:rPr>
        <w:t>由心因缘而有退转。如文字虚自在寂寞。悉以恍惚无作字者。诸法如是。虚静寂寞</w:t>
      </w:r>
      <w:r w:rsidR="00C75E66">
        <w:rPr>
          <w:rFonts w:hint="eastAsia"/>
          <w:sz w:val="24"/>
          <w:szCs w:val="24"/>
          <w:shd w:val="pct15" w:color="auto" w:fill="FFFFFF"/>
          <w:lang w:eastAsia="zh-CN"/>
        </w:rPr>
        <w:t>。</w:t>
      </w:r>
      <w:r w:rsidRPr="00EE346A">
        <w:rPr>
          <w:sz w:val="24"/>
          <w:szCs w:val="24"/>
          <w:shd w:val="pct15" w:color="auto" w:fill="FFFFFF"/>
        </w:rPr>
        <w:t>莫有造作。如文字不出染污嗔恚愚痴。又因文字而有音教。诸法如是。不出染污贪騃之惑。由从想念起淫怒痴。如文字因诸贪缘说得果证。文字无得亦无有证。诸法如是</w:t>
      </w:r>
      <w:r w:rsidR="00C75E66">
        <w:rPr>
          <w:rFonts w:hint="eastAsia"/>
          <w:sz w:val="24"/>
          <w:szCs w:val="24"/>
          <w:shd w:val="pct15" w:color="auto" w:fill="FFFFFF"/>
          <w:lang w:eastAsia="zh-CN"/>
        </w:rPr>
        <w:t>。</w:t>
      </w:r>
      <w:r w:rsidRPr="00EE346A">
        <w:rPr>
          <w:sz w:val="24"/>
          <w:szCs w:val="24"/>
          <w:shd w:val="pct15" w:color="auto" w:fill="FFFFFF"/>
        </w:rPr>
        <w:t>因其缘对说有果证。计于本法无果无证。譬如诸法无不因字。诸行如是</w:t>
      </w:r>
      <w:r w:rsidR="00C75E66">
        <w:rPr>
          <w:rFonts w:hint="eastAsia"/>
          <w:sz w:val="24"/>
          <w:szCs w:val="24"/>
          <w:shd w:val="pct15" w:color="auto" w:fill="FFFFFF"/>
          <w:lang w:eastAsia="zh-CN"/>
        </w:rPr>
        <w:t>。</w:t>
      </w:r>
      <w:r w:rsidRPr="00EE346A">
        <w:rPr>
          <w:sz w:val="24"/>
          <w:szCs w:val="24"/>
          <w:shd w:val="pct15" w:color="auto" w:fill="FFFFFF"/>
        </w:rPr>
        <w:t>所有诸法皆由佛道。</w:t>
      </w:r>
    </w:p>
    <w:p w:rsidR="00217B32" w:rsidRPr="00EE346A" w:rsidRDefault="00217B32" w:rsidP="00F2362E">
      <w:pPr>
        <w:spacing w:after="0" w:line="240" w:lineRule="auto"/>
        <w:jc w:val="both"/>
        <w:rPr>
          <w:sz w:val="24"/>
          <w:szCs w:val="24"/>
          <w:shd w:val="pct15" w:color="auto" w:fill="FFFFFF"/>
        </w:rPr>
      </w:pPr>
    </w:p>
    <w:p w:rsidR="00C75E66" w:rsidRDefault="00814BBE" w:rsidP="00F2362E">
      <w:pPr>
        <w:spacing w:after="0" w:line="240" w:lineRule="auto"/>
        <w:jc w:val="both"/>
        <w:rPr>
          <w:sz w:val="24"/>
          <w:szCs w:val="24"/>
          <w:shd w:val="pct15" w:color="auto" w:fill="FFFFFF"/>
        </w:rPr>
      </w:pPr>
      <w:r w:rsidRPr="00EE346A">
        <w:rPr>
          <w:sz w:val="24"/>
          <w:szCs w:val="24"/>
          <w:shd w:val="pct15" w:color="auto" w:fill="FFFFFF"/>
        </w:rPr>
        <w:t>总持身品第六</w:t>
      </w:r>
    </w:p>
    <w:p w:rsidR="0002424F" w:rsidRDefault="00C75E66" w:rsidP="00C75E66">
      <w:pPr>
        <w:spacing w:after="0" w:line="240" w:lineRule="auto"/>
        <w:ind w:firstLineChars="200" w:firstLine="480"/>
        <w:jc w:val="both"/>
        <w:rPr>
          <w:sz w:val="24"/>
          <w:szCs w:val="24"/>
          <w:shd w:val="pct15" w:color="auto" w:fill="FFFFFF"/>
        </w:rPr>
      </w:pPr>
      <w:r>
        <w:rPr>
          <w:rFonts w:hint="eastAsia"/>
          <w:sz w:val="24"/>
          <w:szCs w:val="24"/>
          <w:shd w:val="pct15" w:color="auto" w:fill="FFFFFF"/>
          <w:lang w:eastAsia="zh-CN"/>
        </w:rPr>
        <w:t>0</w:t>
      </w:r>
      <w:r>
        <w:rPr>
          <w:sz w:val="24"/>
          <w:szCs w:val="24"/>
          <w:shd w:val="pct15" w:color="auto" w:fill="FFFFFF"/>
          <w:lang w:eastAsia="zh-CN"/>
        </w:rPr>
        <w:t>00</w:t>
      </w:r>
      <w:r w:rsidR="00814BBE" w:rsidRPr="00EE346A">
        <w:rPr>
          <w:sz w:val="24"/>
          <w:szCs w:val="24"/>
          <w:shd w:val="pct15" w:color="auto" w:fill="FFFFFF"/>
        </w:rPr>
        <w:t>佛语龙王。菩萨已住无尽藏。而以文字求于佛道总持文字力也。归趣文字身也。灭尽像色也。入法门顶也。观瞻额也。慧眼眼也。天耳耳也。说名字鼻也。制乱意眉间阙庭也。摄一切心面也。解喻一切可众生心舌根也。调定其心齿也。师子观奋迅髭也。藏匿空语唇也。观一切法咽也。勉出众生令其欢悦肩也。端正所谓脾也。察诸法等腹也。入于深门脐也。入左右路掌也。合会诸法臂也。十善之句为善救护指也。清净法铜爪也。来致虚无之念胁也。次第讲法脊也。说不侵时无所为度尻也。具足寂观髌也。趣审谛法膝也。晓知一切踹也。心意寂然足趺也。游到十方足心也。次第说谛步也。知羞惭耻衣也。法鬘庄严傅饰也。法华若干卧具也。说种种法枕也。不嗔不诤涂香也。所行如应无所不了杂香也。入深戒说香也。于诸法</w:t>
      </w:r>
      <w:r w:rsidR="00814BBE" w:rsidRPr="00EE346A">
        <w:rPr>
          <w:sz w:val="24"/>
          <w:szCs w:val="24"/>
          <w:shd w:val="pct15" w:color="auto" w:fill="FFFFFF"/>
        </w:rPr>
        <w:lastRenderedPageBreak/>
        <w:t>自在眷属也。嗟叹梵迹则亲友也。得安隐众知识也。断诸结缚开化众人则亲匿也。晓了诸事家室也。其心清净母也。一切巧便无所依信慧父也。诸通慧心从等也。施度无极浆食也。戒度无极泰安也。忍度无极庄严也。精进度无极作善克办也。一心度无极饱满也。智度无极随时顺也。善权度无极二句合义也。道品身支党也。讲说至诚未曾侵欺。一切世间尊豪自由于法自恣。</w:t>
      </w:r>
    </w:p>
    <w:p w:rsidR="00217B32" w:rsidRPr="00EE346A" w:rsidRDefault="00814BBE" w:rsidP="00C75E66">
      <w:pPr>
        <w:spacing w:after="0" w:line="240" w:lineRule="auto"/>
        <w:ind w:firstLineChars="200" w:firstLine="480"/>
        <w:jc w:val="both"/>
        <w:rPr>
          <w:sz w:val="24"/>
          <w:szCs w:val="24"/>
          <w:shd w:val="pct15" w:color="auto" w:fill="FFFFFF"/>
        </w:rPr>
      </w:pPr>
      <w:bookmarkStart w:id="0" w:name="_GoBack"/>
      <w:bookmarkEnd w:id="0"/>
      <w:r w:rsidRPr="00EE346A">
        <w:rPr>
          <w:sz w:val="24"/>
          <w:szCs w:val="24"/>
          <w:shd w:val="pct15" w:color="auto" w:fill="FFFFFF"/>
        </w:rPr>
        <w:t>佛语龙王。是为无尽之藏总持。无色像身也。其有菩萨于是总持乐法之乐。譬如国王在于中宫。如天帝释在须弥顶威神巍巍。如梵天尊豪自在。如燕居阿须轮难可制持。如海无边功德超殊。如宝大山天所娱乐。如父母独有一子爱重无极。如月盛满众星独明莫不稽首。如世尊为天世人奋大光明。如日初出光曜柔和。如孔雀在林树间放妙音声。如师子在岩窟中服美饮食。如龙心意调和以时澍雨。如转轮王大法化国。如众龙舞动发雷电。如龙王已得自在降大法雨。如天帝释抚化一切诸外异道。如勇猛将摧伏严敌。除诸劳垢降纳众魔。如水消火如风靡草。心计如地。开化明者随化众生。如火焚草。皆忍苦乐。如乳母养长者子。疗治众病持心坚强具众人愿。如意珠王总持诸宝。佛语龙王。其有菩萨住无尽之藏总持门者。则可谓入佛之道场。如大海含受众宝诸珍苑府。无尽之藏总持如是。包弘诸法道宝箧藏。如无数香箧令无量人恣意所欲。菩萨已住无尽之藏总持门者。以真妙言开化一切令各得所。是总持者入一切声。此土名道心者。彼无尽世界佛一宝盖如来国曰目前。此名诸通慧者。彼超得度世界导龙如来佛国曰普达。此名施度无极者。彼寂定世界吉祥如来佛国曰精气。此名戒度无极者。彼无忧世界离忧如来佛国曰多安。此名忍度无极者。彼无垢世界离垢如来佛国曰无尽句。此名进度无极者。彼普明世界无垢光如来佛国曰上度。此名专度无极者。彼道御世界坚要如来佛国曰寂行。此名智度无极者。彼阴雨世界雨王如来佛国曰清净。此名善权方便者。彼尊调世界离垢辟如来佛国曰随习俗宜。此名慈哀喜护者。彼丰盛世界吉祥义如来佛国曰怜伤仁摄彼我二寂。此名苦习尽道者。彼无悦世界首寂如来佛国曰本原由根根尽归本。此名四意止者。他方世界曰无止。此名四意断者。彼曰上胜。此名神足者。彼曰超步。此名五根者。彼曰悦原。此名五力。彼曰坚强。此名觉意。彼曰无冥。此名八由。彼曰所度。此名分别。彼曰目见。此名护仰。彼曰随顺。此名法施。彼曰善摄。此名寂观。彼曰定察。此名脱门。彼曰离痴。此名功德。彼曰严办。此名智慧。彼曰了便。此名弃家。彼曰修行。此名具戒。彼曰无犯。此名安隐无为。彼曰寂灭度。此名曰叹佛无量。彼曰佛曰佛眼放光。佛语龙王。计诸佛国音声言训若干种教。菩萨若逮无尽之藏。皆知一切诸佛之土所说音声文字所诲。佛以一劫若过一劫。赞叹有为言说章句之教十方所出。不能究竟诸佛国土音声义也。佛说是无尽之藏总持门时。六万菩萨皆得总持。八千菩萨得不起法忍。三万二千人皆发无上正真道意。</w:t>
      </w:r>
    </w:p>
    <w:p w:rsidR="00217B32" w:rsidRPr="00EE346A" w:rsidRDefault="00217B32" w:rsidP="00F2362E">
      <w:pPr>
        <w:spacing w:after="0" w:line="240" w:lineRule="auto"/>
        <w:jc w:val="both"/>
        <w:rPr>
          <w:sz w:val="24"/>
          <w:szCs w:val="24"/>
          <w:shd w:val="pct15" w:color="auto" w:fill="FFFFFF"/>
        </w:rPr>
      </w:pPr>
    </w:p>
    <w:p w:rsidR="00217B32" w:rsidRPr="00EE346A" w:rsidRDefault="00814BBE" w:rsidP="00F2362E">
      <w:pPr>
        <w:spacing w:after="0" w:line="240" w:lineRule="auto"/>
        <w:jc w:val="both"/>
        <w:rPr>
          <w:sz w:val="24"/>
          <w:szCs w:val="24"/>
          <w:shd w:val="pct15" w:color="auto" w:fill="FFFFFF"/>
        </w:rPr>
      </w:pPr>
      <w:r w:rsidRPr="00EE346A">
        <w:rPr>
          <w:sz w:val="24"/>
          <w:szCs w:val="24"/>
          <w:shd w:val="pct15" w:color="auto" w:fill="FFFFFF"/>
        </w:rPr>
        <w:t>总持门品第七</w:t>
      </w:r>
    </w:p>
    <w:p w:rsidR="00217B32" w:rsidRPr="00EE346A" w:rsidRDefault="00814BBE" w:rsidP="00F2362E">
      <w:pPr>
        <w:spacing w:after="0" w:line="240" w:lineRule="auto"/>
        <w:jc w:val="both"/>
        <w:rPr>
          <w:sz w:val="24"/>
          <w:szCs w:val="24"/>
          <w:shd w:val="pct15" w:color="auto" w:fill="FFFFFF"/>
        </w:rPr>
      </w:pPr>
      <w:r w:rsidRPr="00EE346A">
        <w:rPr>
          <w:sz w:val="24"/>
          <w:szCs w:val="24"/>
          <w:shd w:val="pct15" w:color="auto" w:fill="FFFFFF"/>
        </w:rPr>
        <w:t xml:space="preserve">　　尔时佛告龙王。菩萨以是。离诸幽冥之路趣诸通慧。往古不可计无央数劫不可思议。彼时有佛号曰梵首天王如来至真等正觉明行成为善逝世间解无上士道法御天人师号佛世尊。世界曰集异德。劫名净除。彼时集异德世界。丰盛安隐五谷自然。快乐无极天人繁炽。如我此土百亿四域合为一佛国。则为彼土一大四域。如是之比百亿须弥山。此梵首天王如来集异德世界。广大无边乃如兹乎。其世界如金刚光明摩尼之宝。自然常普大明。以宝交络周匝覆盖悬缯幢幡。百千伎乐于虚空中不鼓自</w:t>
      </w:r>
      <w:r w:rsidRPr="00EE346A">
        <w:rPr>
          <w:sz w:val="24"/>
          <w:szCs w:val="24"/>
          <w:shd w:val="pct15" w:color="auto" w:fill="FFFFFF"/>
        </w:rPr>
        <w:lastRenderedPageBreak/>
        <w:t>鸣。其伎乐音普闻佛土。彼伎乐音。不出淫怒痴欲之音声也。唯演寂然憺怕法乐欢喜之音。诸天人民闻乐音者。则逮一心寂定安隐。晏然不为尘劳之所危害也。其土平等如柔软衣。无有恶趣音声诲也。天人清净皆解微妙志于大乘。少求声闻缘觉之乘。心有所念依食室宇所欲随意悉自然至。天人一等无有穷厄匮乏者也。衣服饮食如兜术天上。其国所有等无差特。其如来寿命满六十七万二千岁。其土人民寿亦复如是。无中夭者。佛土菩萨七十二那术。声闻甚少。尔时有转轮圣王号无尽福。主十六四天下。其无尽福王有八十四那术夫人。如天玉女。有四太后。一名离垢。二曰无垢光。三曰清净。四曰净句子。有八万四千皆大猛勇身相。有八端正姝好。皆志大乘。彼时无尽福王处于大城。名曰具乐。其城东西长二千四百四十里。南北亦尔。梵首天王如来兴于彼国。无尽福王建立精舍殖大林树。名上香光园佛所游止。城之中央造王宫殿七宝合成。城中有八万四千街巷八万四千栏楯。一一街巷有八万四千家居。其大城壁七重。七重栏楯七重行树七重交路。绕城有万游观园。其堑七重满八味水。生青莲红莲黄莲白莲皆有美香。鸳鸯凫雁相随而鸣。其城如是名等无量不可思议。王供养佛奉进所安。众事具足无所乏少。于百千岁不可称限。率其中宫子孙亲族友党眷属国中人民往诣上香光丛林。见梵首天王如来。稽首佛足退住一面。佛告王曰。有四事为大国王君子圣主。犹得自在与众不同增益善法。何等为四。立于笃信数诣贤圣。乐欣请益求德慕义。以法自娱常观无常苦空非身之法。观世所有有为之秽皆归离别。自摄其心入无放逸。觉察欲乐无所饶羡。不以毁断宿世福德。不废道心务志妙慧。是为四事大国圣主犹得自在与众不同。无尽福王白世尊曰。菩萨有几法而得自在。佛告王曰。菩萨有八法而得自在。何谓为八。得五神通以自娱乐。未曾有退无所挂碍。并除嗔恨而无害心。具畅圣慧摄于道明。所作已办现得睿达。诚信神足拔诸所有。以智慧圣舍离一切邪见尘垢。得四解明佛所建立无著不住。具足力处逮于无尽福海印三昧。能悦众生摄御一切诸佛之教以成总持。其心清净所闻不忘。应如所欲而为说法。入一义味住于本际。不计吾我不起法忍。是为八事菩萨而得自在。佛告王曰。又有总持名曰宝事。菩萨逮得此总持者于法自在。时佛为王说宝事总持之慧。满百千岁普分别义。王舍国事一切众缘。专精一心及与眷属听受道化。于百千岁未曾想欲。无嗔恨意。不含想害。不顾妻子国土眷属。一切所有永不以计。唯愿法乐立志佛道。大慈清净等心一切而行大哀。被大德铠而听受法。如是之比具百千岁受佛诲已。因此宝事总持之要。所作则办。越七百万劫终始之患。积十万劫除诸罪殃。见亿百千佛从受德本。于恒沙等作天帝释。若为梵天转轮圣王。积功累德。以清净心志御诸法用心不乱。闻百千佛受法不忘。时王诸子皆悉逮得柔顺法忍。中宫婇女八万四千普发道意为菩萨学。八万四千人逮得法忍。九十那术诸天人民皆发无上正真道意。三十六那术学声闻乘得法眼净。万六千比丘漏尽意解。无尽福王弃国损王不慕天上世间诸乐。唯志无上正真之道。因家之信出家为道而作沙门。诸子亦然皆作沙门。时国人见王弃国。六万人悉为沙门。中宫婇女四大夫人亦为沙门。佛教清净普蒙安隐。殖诸德本众行具足。佛言。龙王尔时无尽福王转轮圣帝。非是余人则尔身是也。尔时转轮圣王诸子今此会中诸菩萨大士是也。时彼梵首天王如来。为王无尽福。所说宝事总持。则今佛所说无尽藏总持是。佛语龙王。今如来以无著慧。观察人本而为说法。从无央数百千亿那术诸佛。闻无尽藏总持。以此数闻之故。今乃如斯志念强勇独步无碍。辩才难及志怀智慧。若有菩萨。闻是无尽总持之名。其有说者皆当逮得无著辩才。所以者何。由是总持。后当来世是离</w:t>
      </w:r>
      <w:r w:rsidRPr="00EE346A">
        <w:rPr>
          <w:sz w:val="24"/>
          <w:szCs w:val="24"/>
          <w:shd w:val="pct15" w:color="auto" w:fill="FFFFFF"/>
        </w:rPr>
        <w:lastRenderedPageBreak/>
        <w:t>垢总持所流布处。皆是如来之所建立八万四千法藏。是总持门为首面也。八万四千行皆来归于总持。八万四千三昧皆从总持。八万四千总持无尽之藏总持为本原。佛语龙王。假使菩萨无住无著。于四解义则降大法雨。皆来依猗此无尽之藏。此无尽之藏总持所入正句次第顺章。诸天龙神。香音神。无善神。凤凰神。甜柔神。皆共营护。</w:t>
      </w:r>
    </w:p>
    <w:p w:rsidR="00217B32" w:rsidRPr="00EE346A" w:rsidRDefault="00814BBE" w:rsidP="00F2362E">
      <w:pPr>
        <w:spacing w:after="0" w:line="240" w:lineRule="auto"/>
        <w:jc w:val="both"/>
        <w:rPr>
          <w:sz w:val="24"/>
          <w:szCs w:val="24"/>
          <w:shd w:val="pct15" w:color="auto" w:fill="FFFFFF"/>
        </w:rPr>
      </w:pPr>
      <w:r w:rsidRPr="00EE346A">
        <w:rPr>
          <w:sz w:val="24"/>
          <w:szCs w:val="24"/>
          <w:shd w:val="pct15" w:color="auto" w:fill="FFFFFF"/>
        </w:rPr>
        <w:t xml:space="preserve">　　缘应意　随顺意　欣乐迹　直意　越度　无尽句　次第　曜面　光目　光英　志造　净意　行步入　勇力　济冥　所持　为上　寂门　入寂　灭尘　离居　居善　随顺　离次　无所至　所住　无所住　至处　无至处　要御　速慧　智根　转本根　月光　日转焰　光善离垢　无垢　净诸垢　觉所建立　诸天祐　护诸魅　告乘　梵知化　释咨嗟　四天护　众圣爱　仙人归　诸姓修行　解牢狱缚　天人所摄　舍诸尘劳　破坏众魔　降伏外道　摄欲明智　开化自大　不犯法师　不乱众会　悦可乐法　护于法音　不断三宝　慈愍众生　赞慕德义(六十二事)</w:t>
      </w:r>
    </w:p>
    <w:p w:rsidR="00217B32" w:rsidRPr="00EE346A" w:rsidRDefault="00814BBE" w:rsidP="00F2362E">
      <w:pPr>
        <w:spacing w:after="0" w:line="240" w:lineRule="auto"/>
        <w:jc w:val="both"/>
        <w:rPr>
          <w:sz w:val="24"/>
          <w:szCs w:val="24"/>
          <w:shd w:val="pct15" w:color="auto" w:fill="FFFFFF"/>
        </w:rPr>
      </w:pPr>
      <w:r w:rsidRPr="00EE346A">
        <w:rPr>
          <w:sz w:val="24"/>
          <w:szCs w:val="24"/>
          <w:shd w:val="pct15" w:color="auto" w:fill="FFFFFF"/>
        </w:rPr>
        <w:t xml:space="preserve">　　佛告龙王是诸法句。为护无尽之藏总持。其有法师受是章句六十二事。若讽诵者得三十二无所畏。何谓三十二。博闻无畏。咨嗟他人处处无畏。言无缺短如应无畏弃捐郑重而无所畏。随音所入辩才无畏。无所挂碍其心无畏。奉受道心其志无畏欢悦众人行步无畏。速决狐疑觉意无畏。观察众人无阙无畏。言行相应无缺无畏。戒禁清净心面无畏。忍辱清净坚强无畏。于审谛愿而不转还所处无畏。心不谬乱辩慧无畏。能悦众会智慧无畏。知深妙法降化无畏。离于调戏师子无畏。伏诸外道无受无畏。无衣食悦无瑕无畏。降伏众贼令住正见无愆无畏。智者不毁导御无畏。不乱众经说等无畏。随时而教无谄无畏。言行相应离慢无畏。见一切人谦顺无畏。无尽句本行修善发遣所问无畏。开化一切无量法教随众无畏。己身净故降魔无畏。除诸尘劳大悲无畏。心不怀害大哀无畏。将护众生智慧无畏。以法治国。</w:t>
      </w:r>
    </w:p>
    <w:p w:rsidR="00217B32" w:rsidRPr="00EE346A" w:rsidRDefault="00814BBE" w:rsidP="00F2362E">
      <w:pPr>
        <w:spacing w:after="0" w:line="240" w:lineRule="auto"/>
        <w:jc w:val="both"/>
        <w:rPr>
          <w:sz w:val="24"/>
          <w:szCs w:val="24"/>
          <w:shd w:val="pct15" w:color="auto" w:fill="FFFFFF"/>
        </w:rPr>
      </w:pPr>
      <w:r w:rsidRPr="00EE346A">
        <w:rPr>
          <w:sz w:val="24"/>
          <w:szCs w:val="24"/>
          <w:shd w:val="pct15" w:color="auto" w:fill="FFFFFF"/>
        </w:rPr>
        <w:t xml:space="preserve">　　佛语龙王。菩萨闻是无尽之藏总持欢喜信。便得三十二无畏。假使不断。是三十二无畏。稍稍渐成如来四无所畏佛之所有无所畏。诸天人前为师子吼。恣听一切所可欲问。都无有人能来穷极如来之智。亦不敢断佛所说。是故菩萨欲致是无所畏者。当学行无尽藏总持。何所是总持所学行。无眼行无色行。无眼色识行。无耳行无声行。无耳声识行。无鼻行无香行。无鼻香识行。无舌行无味行。无舌味识行。无身行无细滑行。无身细滑识行。无心行无法行。无心法识行。无色行。无色生行。无色灭行。无色处行。无痛想行。识行无识生行。无识灭行。无识处行。一切无行。是应总持行。复次龙王。其行色空心不空色。是应总持行。痛想行识。其行识空心不空识。是应总持行。复次其无想色行不念无想行。是应总持行。痛想行识亦复如是。其无想识行不念无想识行。是应总持行。复次其不断色行。于色行无行。不色生行。不色起行不色寂行。色如谛行。色如本净行。亦不念色如谛本净行。是应总持行。痛想行识亦复如是。其不断识行。于识行无行。不识生行。不识起行。不识寂行。识如谛行。识如本净行。亦不念识如谛本净行。是应总持行。复次于种由法界行。不想法界行。不想法界诸入本净空行。不想本净空。是应总持行。若一切法缘起之行。不想缘起。是应总持行。不著诸法行不猗不著行。是应总持行。诸法如本无行。不坏诸法本无之行。若于诸法住本际行。不念本际住诸法行。是应总持行。复次其知贪欲行。不于法界想念贪欲行。是应总持行。其知嗔恚行。不于法界想嗔恚行。是应总持行。其知愚痴行。不于法界想愚痴行。是应总持行。其等分行。不于等分行于法界有所坏行。若于八万四千诸所修行。入于法界无若干行。是应总持</w:t>
      </w:r>
      <w:r w:rsidRPr="00EE346A">
        <w:rPr>
          <w:sz w:val="24"/>
          <w:szCs w:val="24"/>
          <w:shd w:val="pct15" w:color="auto" w:fill="FFFFFF"/>
        </w:rPr>
        <w:lastRenderedPageBreak/>
        <w:t>行。若行若合行。于行合行而无所行。亦无不行。所以者何。其行无量亦无所度。亦无所想。是故彼行为平等行。于平等行亦无所毁。亦不有为。亦不无为。亦不受亦无不受。无处无住故曰平等行。菩萨行如是则得无尽藏总持之门也。于是世尊则说颂曰。</w:t>
      </w:r>
    </w:p>
    <w:p w:rsidR="00217B32" w:rsidRPr="00EE346A" w:rsidRDefault="00814BBE" w:rsidP="00F2362E">
      <w:pPr>
        <w:spacing w:after="0" w:line="240" w:lineRule="auto"/>
        <w:jc w:val="both"/>
        <w:rPr>
          <w:sz w:val="24"/>
          <w:szCs w:val="24"/>
          <w:shd w:val="pct15" w:color="auto" w:fill="FFFFFF"/>
        </w:rPr>
      </w:pPr>
      <w:r w:rsidRPr="00EE346A">
        <w:rPr>
          <w:sz w:val="24"/>
          <w:szCs w:val="24"/>
          <w:shd w:val="pct15" w:color="auto" w:fill="FFFFFF"/>
        </w:rPr>
        <w:t xml:space="preserve">　　其人心意则清净　　普入经卷度无极</w:t>
      </w:r>
      <w:r w:rsidR="00DF5C55" w:rsidRPr="00EE346A">
        <w:rPr>
          <w:rFonts w:hint="eastAsia"/>
          <w:sz w:val="24"/>
          <w:szCs w:val="24"/>
          <w:shd w:val="pct15" w:color="auto" w:fill="FFFFFF"/>
          <w:lang w:eastAsia="zh-CN"/>
        </w:rPr>
        <w:t>。</w:t>
      </w:r>
      <w:r w:rsidRPr="00EE346A">
        <w:rPr>
          <w:sz w:val="24"/>
          <w:szCs w:val="24"/>
          <w:shd w:val="pct15" w:color="auto" w:fill="FFFFFF"/>
        </w:rPr>
        <w:t>悉解众人之音声　　得总持时乃如是</w:t>
      </w:r>
      <w:r w:rsidR="00DF5C55" w:rsidRPr="00EE346A">
        <w:rPr>
          <w:rFonts w:hint="eastAsia"/>
          <w:sz w:val="24"/>
          <w:szCs w:val="24"/>
          <w:shd w:val="pct15" w:color="auto" w:fill="FFFFFF"/>
          <w:lang w:eastAsia="zh-CN"/>
        </w:rPr>
        <w:t>。</w:t>
      </w:r>
    </w:p>
    <w:p w:rsidR="00217B32" w:rsidRPr="00EE346A" w:rsidRDefault="00814BBE" w:rsidP="00F2362E">
      <w:pPr>
        <w:spacing w:after="0" w:line="240" w:lineRule="auto"/>
        <w:jc w:val="both"/>
        <w:rPr>
          <w:sz w:val="24"/>
          <w:szCs w:val="24"/>
          <w:shd w:val="pct15" w:color="auto" w:fill="FFFFFF"/>
        </w:rPr>
      </w:pPr>
      <w:r w:rsidRPr="00EE346A">
        <w:rPr>
          <w:sz w:val="24"/>
          <w:szCs w:val="24"/>
          <w:shd w:val="pct15" w:color="auto" w:fill="FFFFFF"/>
        </w:rPr>
        <w:t xml:space="preserve">　　观知群萠心所行　　善恶所念及中间</w:t>
      </w:r>
      <w:r w:rsidR="00DF5C55" w:rsidRPr="00EE346A">
        <w:rPr>
          <w:rFonts w:hint="eastAsia"/>
          <w:sz w:val="24"/>
          <w:szCs w:val="24"/>
          <w:shd w:val="pct15" w:color="auto" w:fill="FFFFFF"/>
          <w:lang w:eastAsia="zh-CN"/>
        </w:rPr>
        <w:t>。</w:t>
      </w:r>
      <w:r w:rsidRPr="00EE346A">
        <w:rPr>
          <w:sz w:val="24"/>
          <w:szCs w:val="24"/>
          <w:shd w:val="pct15" w:color="auto" w:fill="FFFFFF"/>
        </w:rPr>
        <w:t>分别本性所造兴　　则为说法随所应</w:t>
      </w:r>
      <w:r w:rsidR="00DF5C55" w:rsidRPr="00EE346A">
        <w:rPr>
          <w:rFonts w:hint="eastAsia"/>
          <w:sz w:val="24"/>
          <w:szCs w:val="24"/>
          <w:shd w:val="pct15" w:color="auto" w:fill="FFFFFF"/>
          <w:lang w:eastAsia="zh-CN"/>
        </w:rPr>
        <w:t>。</w:t>
      </w:r>
    </w:p>
    <w:p w:rsidR="00217B32" w:rsidRPr="00EE346A" w:rsidRDefault="00814BBE" w:rsidP="00F2362E">
      <w:pPr>
        <w:spacing w:after="0" w:line="240" w:lineRule="auto"/>
        <w:jc w:val="both"/>
        <w:rPr>
          <w:sz w:val="24"/>
          <w:szCs w:val="24"/>
          <w:shd w:val="pct15" w:color="auto" w:fill="FFFFFF"/>
        </w:rPr>
      </w:pPr>
      <w:r w:rsidRPr="00EE346A">
        <w:rPr>
          <w:sz w:val="24"/>
          <w:szCs w:val="24"/>
          <w:shd w:val="pct15" w:color="auto" w:fill="FFFFFF"/>
        </w:rPr>
        <w:t xml:space="preserve">　　悉了因缘之报应　　令不睹常及无常</w:t>
      </w:r>
      <w:r w:rsidR="00DF5C55" w:rsidRPr="00EE346A">
        <w:rPr>
          <w:rFonts w:hint="eastAsia"/>
          <w:sz w:val="24"/>
          <w:szCs w:val="24"/>
          <w:shd w:val="pct15" w:color="auto" w:fill="FFFFFF"/>
          <w:lang w:eastAsia="zh-CN"/>
        </w:rPr>
        <w:t>。</w:t>
      </w:r>
      <w:r w:rsidRPr="00EE346A">
        <w:rPr>
          <w:sz w:val="24"/>
          <w:szCs w:val="24"/>
          <w:shd w:val="pct15" w:color="auto" w:fill="FFFFFF"/>
        </w:rPr>
        <w:t>皆以弃捐堕边际　　分别总持随顺化</w:t>
      </w:r>
      <w:r w:rsidR="00DF5C55" w:rsidRPr="00EE346A">
        <w:rPr>
          <w:rFonts w:hint="eastAsia"/>
          <w:sz w:val="24"/>
          <w:szCs w:val="24"/>
          <w:shd w:val="pct15" w:color="auto" w:fill="FFFFFF"/>
          <w:lang w:eastAsia="zh-CN"/>
        </w:rPr>
        <w:t>。</w:t>
      </w:r>
    </w:p>
    <w:p w:rsidR="00217B32" w:rsidRPr="00EE346A" w:rsidRDefault="00814BBE" w:rsidP="00F2362E">
      <w:pPr>
        <w:spacing w:after="0" w:line="240" w:lineRule="auto"/>
        <w:jc w:val="both"/>
        <w:rPr>
          <w:sz w:val="24"/>
          <w:szCs w:val="24"/>
          <w:shd w:val="pct15" w:color="auto" w:fill="FFFFFF"/>
        </w:rPr>
      </w:pPr>
      <w:r w:rsidRPr="00EE346A">
        <w:rPr>
          <w:sz w:val="24"/>
          <w:szCs w:val="24"/>
          <w:shd w:val="pct15" w:color="auto" w:fill="FFFFFF"/>
        </w:rPr>
        <w:t xml:space="preserve">　　明解文字之方便　　知无央数之音响</w:t>
      </w:r>
      <w:r w:rsidR="00DF5C55" w:rsidRPr="00EE346A">
        <w:rPr>
          <w:rFonts w:hint="eastAsia"/>
          <w:sz w:val="24"/>
          <w:szCs w:val="24"/>
          <w:shd w:val="pct15" w:color="auto" w:fill="FFFFFF"/>
          <w:lang w:eastAsia="zh-CN"/>
        </w:rPr>
        <w:t>。</w:t>
      </w:r>
      <w:r w:rsidRPr="00EE346A">
        <w:rPr>
          <w:sz w:val="24"/>
          <w:szCs w:val="24"/>
          <w:shd w:val="pct15" w:color="auto" w:fill="FFFFFF"/>
        </w:rPr>
        <w:t>晓了义理微妙好　　得总持者乃如是</w:t>
      </w:r>
      <w:r w:rsidR="00DF5C55" w:rsidRPr="00EE346A">
        <w:rPr>
          <w:rFonts w:hint="eastAsia"/>
          <w:sz w:val="24"/>
          <w:szCs w:val="24"/>
          <w:shd w:val="pct15" w:color="auto" w:fill="FFFFFF"/>
          <w:lang w:eastAsia="zh-CN"/>
        </w:rPr>
        <w:t>。</w:t>
      </w:r>
    </w:p>
    <w:p w:rsidR="00217B32" w:rsidRPr="00EE346A" w:rsidRDefault="00814BBE" w:rsidP="00F2362E">
      <w:pPr>
        <w:spacing w:after="0" w:line="240" w:lineRule="auto"/>
        <w:jc w:val="both"/>
        <w:rPr>
          <w:sz w:val="24"/>
          <w:szCs w:val="24"/>
          <w:shd w:val="pct15" w:color="auto" w:fill="FFFFFF"/>
        </w:rPr>
      </w:pPr>
      <w:r w:rsidRPr="00EE346A">
        <w:rPr>
          <w:sz w:val="24"/>
          <w:szCs w:val="24"/>
          <w:shd w:val="pct15" w:color="auto" w:fill="FFFFFF"/>
        </w:rPr>
        <w:t xml:space="preserve">　　逮得天眼无垢污　　天耳清净亦如是</w:t>
      </w:r>
      <w:r w:rsidR="00DF5C55" w:rsidRPr="00EE346A">
        <w:rPr>
          <w:rFonts w:hint="eastAsia"/>
          <w:sz w:val="24"/>
          <w:szCs w:val="24"/>
          <w:shd w:val="pct15" w:color="auto" w:fill="FFFFFF"/>
          <w:lang w:eastAsia="zh-CN"/>
        </w:rPr>
        <w:t>。</w:t>
      </w:r>
      <w:r w:rsidRPr="00EE346A">
        <w:rPr>
          <w:sz w:val="24"/>
          <w:szCs w:val="24"/>
          <w:shd w:val="pct15" w:color="auto" w:fill="FFFFFF"/>
        </w:rPr>
        <w:t>无量智慧知众行　　念亿千劫去来事</w:t>
      </w:r>
      <w:r w:rsidR="00DF5C55" w:rsidRPr="00EE346A">
        <w:rPr>
          <w:rFonts w:hint="eastAsia"/>
          <w:sz w:val="24"/>
          <w:szCs w:val="24"/>
          <w:shd w:val="pct15" w:color="auto" w:fill="FFFFFF"/>
          <w:lang w:eastAsia="zh-CN"/>
        </w:rPr>
        <w:t>。</w:t>
      </w:r>
    </w:p>
    <w:p w:rsidR="00217B32" w:rsidRPr="00EE346A" w:rsidRDefault="00814BBE" w:rsidP="00F2362E">
      <w:pPr>
        <w:spacing w:after="0" w:line="240" w:lineRule="auto"/>
        <w:jc w:val="both"/>
        <w:rPr>
          <w:sz w:val="24"/>
          <w:szCs w:val="24"/>
          <w:shd w:val="pct15" w:color="auto" w:fill="FFFFFF"/>
        </w:rPr>
      </w:pPr>
      <w:r w:rsidRPr="00EE346A">
        <w:rPr>
          <w:sz w:val="24"/>
          <w:szCs w:val="24"/>
          <w:shd w:val="pct15" w:color="auto" w:fill="FFFFFF"/>
        </w:rPr>
        <w:t xml:space="preserve">　　获四神足亦如是　　至无量国须臾顷</w:t>
      </w:r>
      <w:r w:rsidR="00DF5C55" w:rsidRPr="00EE346A">
        <w:rPr>
          <w:rFonts w:hint="eastAsia"/>
          <w:sz w:val="24"/>
          <w:szCs w:val="24"/>
          <w:shd w:val="pct15" w:color="auto" w:fill="FFFFFF"/>
          <w:lang w:eastAsia="zh-CN"/>
        </w:rPr>
        <w:t>。</w:t>
      </w:r>
      <w:r w:rsidRPr="00EE346A">
        <w:rPr>
          <w:sz w:val="24"/>
          <w:szCs w:val="24"/>
          <w:shd w:val="pct15" w:color="auto" w:fill="FFFFFF"/>
        </w:rPr>
        <w:t>供无数亿诸导师　　闻所讲法则总持</w:t>
      </w:r>
      <w:r w:rsidR="00DF5C55" w:rsidRPr="00EE346A">
        <w:rPr>
          <w:rFonts w:hint="eastAsia"/>
          <w:sz w:val="24"/>
          <w:szCs w:val="24"/>
          <w:shd w:val="pct15" w:color="auto" w:fill="FFFFFF"/>
          <w:lang w:eastAsia="zh-CN"/>
        </w:rPr>
        <w:t>。</w:t>
      </w:r>
    </w:p>
    <w:p w:rsidR="00217B32" w:rsidRPr="00EE346A" w:rsidRDefault="00814BBE" w:rsidP="00F2362E">
      <w:pPr>
        <w:spacing w:after="0" w:line="240" w:lineRule="auto"/>
        <w:jc w:val="both"/>
        <w:rPr>
          <w:sz w:val="24"/>
          <w:szCs w:val="24"/>
          <w:shd w:val="pct15" w:color="auto" w:fill="FFFFFF"/>
        </w:rPr>
      </w:pPr>
      <w:r w:rsidRPr="00EE346A">
        <w:rPr>
          <w:sz w:val="24"/>
          <w:szCs w:val="24"/>
          <w:shd w:val="pct15" w:color="auto" w:fill="FFFFFF"/>
        </w:rPr>
        <w:t xml:space="preserve">　　若干亿魔至百千　　不能睹知境界行</w:t>
      </w:r>
      <w:r w:rsidR="00DF5C55" w:rsidRPr="00EE346A">
        <w:rPr>
          <w:rFonts w:hint="eastAsia"/>
          <w:sz w:val="24"/>
          <w:szCs w:val="24"/>
          <w:shd w:val="pct15" w:color="auto" w:fill="FFFFFF"/>
          <w:lang w:eastAsia="zh-CN"/>
        </w:rPr>
        <w:t>。</w:t>
      </w:r>
      <w:r w:rsidRPr="00EE346A">
        <w:rPr>
          <w:sz w:val="24"/>
          <w:szCs w:val="24"/>
          <w:shd w:val="pct15" w:color="auto" w:fill="FFFFFF"/>
        </w:rPr>
        <w:t>清净之人无尘埃　　讲说经法无数千</w:t>
      </w:r>
      <w:r w:rsidR="00DF5C55" w:rsidRPr="00EE346A">
        <w:rPr>
          <w:rFonts w:hint="eastAsia"/>
          <w:sz w:val="24"/>
          <w:szCs w:val="24"/>
          <w:shd w:val="pct15" w:color="auto" w:fill="FFFFFF"/>
          <w:lang w:eastAsia="zh-CN"/>
        </w:rPr>
        <w:t>。</w:t>
      </w:r>
    </w:p>
    <w:p w:rsidR="00217B32" w:rsidRPr="00EE346A" w:rsidRDefault="00814BBE" w:rsidP="00F2362E">
      <w:pPr>
        <w:spacing w:after="0" w:line="240" w:lineRule="auto"/>
        <w:jc w:val="both"/>
        <w:rPr>
          <w:sz w:val="24"/>
          <w:szCs w:val="24"/>
          <w:shd w:val="pct15" w:color="auto" w:fill="FFFFFF"/>
        </w:rPr>
      </w:pPr>
      <w:r w:rsidRPr="00EE346A">
        <w:rPr>
          <w:sz w:val="24"/>
          <w:szCs w:val="24"/>
          <w:shd w:val="pct15" w:color="auto" w:fill="FFFFFF"/>
        </w:rPr>
        <w:t xml:space="preserve">　　譬如莲华无著水　　不猗世法亦如是</w:t>
      </w:r>
      <w:r w:rsidR="00DF5C55" w:rsidRPr="00EE346A">
        <w:rPr>
          <w:rFonts w:hint="eastAsia"/>
          <w:sz w:val="24"/>
          <w:szCs w:val="24"/>
          <w:shd w:val="pct15" w:color="auto" w:fill="FFFFFF"/>
          <w:lang w:eastAsia="zh-CN"/>
        </w:rPr>
        <w:t>。</w:t>
      </w:r>
      <w:r w:rsidRPr="00EE346A">
        <w:rPr>
          <w:sz w:val="24"/>
          <w:szCs w:val="24"/>
          <w:shd w:val="pct15" w:color="auto" w:fill="FFFFFF"/>
        </w:rPr>
        <w:t>常以解脱诸有无　　等心一切如虚空</w:t>
      </w:r>
      <w:r w:rsidR="00DF5C55" w:rsidRPr="00EE346A">
        <w:rPr>
          <w:rFonts w:hint="eastAsia"/>
          <w:sz w:val="24"/>
          <w:szCs w:val="24"/>
          <w:shd w:val="pct15" w:color="auto" w:fill="FFFFFF"/>
          <w:lang w:eastAsia="zh-CN"/>
        </w:rPr>
        <w:t>。</w:t>
      </w:r>
    </w:p>
    <w:p w:rsidR="00217B32" w:rsidRPr="00EE346A" w:rsidRDefault="00814BBE" w:rsidP="00F2362E">
      <w:pPr>
        <w:spacing w:after="0" w:line="240" w:lineRule="auto"/>
        <w:jc w:val="both"/>
        <w:rPr>
          <w:sz w:val="24"/>
          <w:szCs w:val="24"/>
          <w:shd w:val="pct15" w:color="auto" w:fill="FFFFFF"/>
        </w:rPr>
      </w:pPr>
      <w:r w:rsidRPr="00EE346A">
        <w:rPr>
          <w:sz w:val="24"/>
          <w:szCs w:val="24"/>
          <w:shd w:val="pct15" w:color="auto" w:fill="FFFFFF"/>
        </w:rPr>
        <w:t xml:space="preserve">　　持最色相而勇猛　　众人观仰无厌足</w:t>
      </w:r>
      <w:r w:rsidR="00DF5C55" w:rsidRPr="00EE346A">
        <w:rPr>
          <w:rFonts w:hint="eastAsia"/>
          <w:sz w:val="24"/>
          <w:szCs w:val="24"/>
          <w:shd w:val="pct15" w:color="auto" w:fill="FFFFFF"/>
          <w:lang w:eastAsia="zh-CN"/>
        </w:rPr>
        <w:t>。</w:t>
      </w:r>
      <w:r w:rsidRPr="00EE346A">
        <w:rPr>
          <w:sz w:val="24"/>
          <w:szCs w:val="24"/>
          <w:shd w:val="pct15" w:color="auto" w:fill="FFFFFF"/>
        </w:rPr>
        <w:t>进止安详行无缺　　愍伤群萠故游世</w:t>
      </w:r>
      <w:r w:rsidR="00DF5C55" w:rsidRPr="00EE346A">
        <w:rPr>
          <w:rFonts w:hint="eastAsia"/>
          <w:sz w:val="24"/>
          <w:szCs w:val="24"/>
          <w:shd w:val="pct15" w:color="auto" w:fill="FFFFFF"/>
          <w:lang w:eastAsia="zh-CN"/>
        </w:rPr>
        <w:t>。</w:t>
      </w:r>
    </w:p>
    <w:p w:rsidR="00217B32" w:rsidRPr="00EE346A" w:rsidRDefault="00814BBE" w:rsidP="00F2362E">
      <w:pPr>
        <w:spacing w:after="0" w:line="240" w:lineRule="auto"/>
        <w:jc w:val="both"/>
        <w:rPr>
          <w:sz w:val="24"/>
          <w:szCs w:val="24"/>
          <w:shd w:val="pct15" w:color="auto" w:fill="FFFFFF"/>
        </w:rPr>
      </w:pPr>
      <w:r w:rsidRPr="00EE346A">
        <w:rPr>
          <w:sz w:val="24"/>
          <w:szCs w:val="24"/>
          <w:shd w:val="pct15" w:color="auto" w:fill="FFFFFF"/>
        </w:rPr>
        <w:t xml:space="preserve">　　天帝释梵及护世　　皆以恭敬稽首礼</w:t>
      </w:r>
      <w:r w:rsidR="00DF5C55" w:rsidRPr="00EE346A">
        <w:rPr>
          <w:rFonts w:hint="eastAsia"/>
          <w:sz w:val="24"/>
          <w:szCs w:val="24"/>
          <w:shd w:val="pct15" w:color="auto" w:fill="FFFFFF"/>
          <w:lang w:eastAsia="zh-CN"/>
        </w:rPr>
        <w:t>。</w:t>
      </w:r>
      <w:r w:rsidRPr="00EE346A">
        <w:rPr>
          <w:sz w:val="24"/>
          <w:szCs w:val="24"/>
          <w:shd w:val="pct15" w:color="auto" w:fill="FFFFFF"/>
        </w:rPr>
        <w:t>其心不以憍慢说　　得总持时亦如是</w:t>
      </w:r>
      <w:r w:rsidR="00DF5C55" w:rsidRPr="00EE346A">
        <w:rPr>
          <w:rFonts w:hint="eastAsia"/>
          <w:sz w:val="24"/>
          <w:szCs w:val="24"/>
          <w:shd w:val="pct15" w:color="auto" w:fill="FFFFFF"/>
          <w:lang w:eastAsia="zh-CN"/>
        </w:rPr>
        <w:t>。</w:t>
      </w:r>
    </w:p>
    <w:p w:rsidR="00217B32" w:rsidRPr="00EE346A" w:rsidRDefault="00814BBE" w:rsidP="00F2362E">
      <w:pPr>
        <w:spacing w:after="0" w:line="240" w:lineRule="auto"/>
        <w:jc w:val="both"/>
        <w:rPr>
          <w:sz w:val="24"/>
          <w:szCs w:val="24"/>
          <w:shd w:val="pct15" w:color="auto" w:fill="FFFFFF"/>
        </w:rPr>
      </w:pPr>
      <w:r w:rsidRPr="00EE346A">
        <w:rPr>
          <w:sz w:val="24"/>
          <w:szCs w:val="24"/>
          <w:shd w:val="pct15" w:color="auto" w:fill="FFFFFF"/>
        </w:rPr>
        <w:t xml:space="preserve">　　口言柔软如梵音　　为众人说可其心</w:t>
      </w:r>
      <w:r w:rsidR="00DF5C55" w:rsidRPr="00EE346A">
        <w:rPr>
          <w:rFonts w:hint="eastAsia"/>
          <w:sz w:val="24"/>
          <w:szCs w:val="24"/>
          <w:shd w:val="pct15" w:color="auto" w:fill="FFFFFF"/>
          <w:lang w:eastAsia="zh-CN"/>
        </w:rPr>
        <w:t>。</w:t>
      </w:r>
      <w:r w:rsidRPr="00EE346A">
        <w:rPr>
          <w:sz w:val="24"/>
          <w:szCs w:val="24"/>
          <w:shd w:val="pct15" w:color="auto" w:fill="FFFFFF"/>
        </w:rPr>
        <w:t>温润流利言得时　　所可教化无所覆</w:t>
      </w:r>
      <w:r w:rsidR="00DF5C55" w:rsidRPr="00EE346A">
        <w:rPr>
          <w:rFonts w:hint="eastAsia"/>
          <w:sz w:val="24"/>
          <w:szCs w:val="24"/>
          <w:shd w:val="pct15" w:color="auto" w:fill="FFFFFF"/>
          <w:lang w:eastAsia="zh-CN"/>
        </w:rPr>
        <w:t>。</w:t>
      </w:r>
    </w:p>
    <w:p w:rsidR="00217B32" w:rsidRPr="00EE346A" w:rsidRDefault="00814BBE" w:rsidP="00F2362E">
      <w:pPr>
        <w:spacing w:after="0" w:line="240" w:lineRule="auto"/>
        <w:jc w:val="both"/>
        <w:rPr>
          <w:sz w:val="24"/>
          <w:szCs w:val="24"/>
          <w:shd w:val="pct15" w:color="auto" w:fill="FFFFFF"/>
        </w:rPr>
      </w:pPr>
      <w:r w:rsidRPr="00EE346A">
        <w:rPr>
          <w:sz w:val="24"/>
          <w:szCs w:val="24"/>
          <w:shd w:val="pct15" w:color="auto" w:fill="FFFFFF"/>
        </w:rPr>
        <w:t xml:space="preserve">　　在于众中无所畏　　为师子吼妙无难</w:t>
      </w:r>
      <w:r w:rsidR="00DF5C55" w:rsidRPr="00EE346A">
        <w:rPr>
          <w:rFonts w:hint="eastAsia"/>
          <w:sz w:val="24"/>
          <w:szCs w:val="24"/>
          <w:shd w:val="pct15" w:color="auto" w:fill="FFFFFF"/>
          <w:lang w:eastAsia="zh-CN"/>
        </w:rPr>
        <w:t>。</w:t>
      </w:r>
      <w:r w:rsidRPr="00EE346A">
        <w:rPr>
          <w:sz w:val="24"/>
          <w:szCs w:val="24"/>
          <w:shd w:val="pct15" w:color="auto" w:fill="FFFFFF"/>
        </w:rPr>
        <w:t>降伏一切众粗人　　得净总持为如是</w:t>
      </w:r>
      <w:r w:rsidR="00DF5C55" w:rsidRPr="00EE346A">
        <w:rPr>
          <w:rFonts w:hint="eastAsia"/>
          <w:sz w:val="24"/>
          <w:szCs w:val="24"/>
          <w:shd w:val="pct15" w:color="auto" w:fill="FFFFFF"/>
          <w:lang w:eastAsia="zh-CN"/>
        </w:rPr>
        <w:t>。</w:t>
      </w:r>
    </w:p>
    <w:p w:rsidR="00217B32" w:rsidRPr="00EE346A" w:rsidRDefault="00814BBE" w:rsidP="00F2362E">
      <w:pPr>
        <w:spacing w:after="0" w:line="240" w:lineRule="auto"/>
        <w:jc w:val="both"/>
        <w:rPr>
          <w:sz w:val="24"/>
          <w:szCs w:val="24"/>
          <w:shd w:val="pct15" w:color="auto" w:fill="FFFFFF"/>
        </w:rPr>
      </w:pPr>
      <w:r w:rsidRPr="00EE346A">
        <w:rPr>
          <w:sz w:val="24"/>
          <w:szCs w:val="24"/>
          <w:shd w:val="pct15" w:color="auto" w:fill="FFFFFF"/>
        </w:rPr>
        <w:t xml:space="preserve">　　其谀谄人难调化　　兴于憍傲而自大</w:t>
      </w:r>
      <w:r w:rsidR="00DF5C55" w:rsidRPr="00EE346A">
        <w:rPr>
          <w:rFonts w:hint="eastAsia"/>
          <w:sz w:val="24"/>
          <w:szCs w:val="24"/>
          <w:shd w:val="pct15" w:color="auto" w:fill="FFFFFF"/>
          <w:lang w:eastAsia="zh-CN"/>
        </w:rPr>
        <w:t>。</w:t>
      </w:r>
      <w:r w:rsidRPr="00EE346A">
        <w:rPr>
          <w:sz w:val="24"/>
          <w:szCs w:val="24"/>
          <w:shd w:val="pct15" w:color="auto" w:fill="FFFFFF"/>
        </w:rPr>
        <w:t>闻彼圣明所说法　　即弃贡高稽首礼</w:t>
      </w:r>
      <w:r w:rsidR="00DF5C55" w:rsidRPr="00EE346A">
        <w:rPr>
          <w:rFonts w:hint="eastAsia"/>
          <w:sz w:val="24"/>
          <w:szCs w:val="24"/>
          <w:shd w:val="pct15" w:color="auto" w:fill="FFFFFF"/>
          <w:lang w:eastAsia="zh-CN"/>
        </w:rPr>
        <w:t>。</w:t>
      </w:r>
    </w:p>
    <w:p w:rsidR="00217B32" w:rsidRPr="00EE346A" w:rsidRDefault="00814BBE" w:rsidP="00F2362E">
      <w:pPr>
        <w:spacing w:after="0" w:line="240" w:lineRule="auto"/>
        <w:jc w:val="both"/>
        <w:rPr>
          <w:sz w:val="24"/>
          <w:szCs w:val="24"/>
          <w:shd w:val="pct15" w:color="auto" w:fill="FFFFFF"/>
        </w:rPr>
      </w:pPr>
      <w:r w:rsidRPr="00EE346A">
        <w:rPr>
          <w:sz w:val="24"/>
          <w:szCs w:val="24"/>
          <w:shd w:val="pct15" w:color="auto" w:fill="FFFFFF"/>
        </w:rPr>
        <w:t xml:space="preserve">　　入于本净寂法界　　以达义归解诸法</w:t>
      </w:r>
      <w:r w:rsidR="00DF5C55" w:rsidRPr="00EE346A">
        <w:rPr>
          <w:rFonts w:hint="eastAsia"/>
          <w:sz w:val="24"/>
          <w:szCs w:val="24"/>
          <w:shd w:val="pct15" w:color="auto" w:fill="FFFFFF"/>
          <w:lang w:eastAsia="zh-CN"/>
        </w:rPr>
        <w:t>。</w:t>
      </w:r>
      <w:r w:rsidRPr="00EE346A">
        <w:rPr>
          <w:sz w:val="24"/>
          <w:szCs w:val="24"/>
          <w:shd w:val="pct15" w:color="auto" w:fill="FFFFFF"/>
        </w:rPr>
        <w:t>以故所说无穷已　　分别文字知法律</w:t>
      </w:r>
      <w:r w:rsidR="00DF5C55" w:rsidRPr="00EE346A">
        <w:rPr>
          <w:rFonts w:hint="eastAsia"/>
          <w:sz w:val="24"/>
          <w:szCs w:val="24"/>
          <w:shd w:val="pct15" w:color="auto" w:fill="FFFFFF"/>
          <w:lang w:eastAsia="zh-CN"/>
        </w:rPr>
        <w:t>。</w:t>
      </w:r>
    </w:p>
    <w:p w:rsidR="00217B32" w:rsidRPr="00EE346A" w:rsidRDefault="00814BBE" w:rsidP="00F2362E">
      <w:pPr>
        <w:spacing w:after="0" w:line="240" w:lineRule="auto"/>
        <w:jc w:val="both"/>
        <w:rPr>
          <w:sz w:val="24"/>
          <w:szCs w:val="24"/>
          <w:shd w:val="pct15" w:color="auto" w:fill="FFFFFF"/>
        </w:rPr>
      </w:pPr>
      <w:r w:rsidRPr="00EE346A">
        <w:rPr>
          <w:sz w:val="24"/>
          <w:szCs w:val="24"/>
          <w:shd w:val="pct15" w:color="auto" w:fill="FFFFFF"/>
        </w:rPr>
        <w:t xml:space="preserve">　　人之本性法界净　　晓众生净亦如是</w:t>
      </w:r>
      <w:r w:rsidR="00DF5C55" w:rsidRPr="00EE346A">
        <w:rPr>
          <w:rFonts w:hint="eastAsia"/>
          <w:sz w:val="24"/>
          <w:szCs w:val="24"/>
          <w:shd w:val="pct15" w:color="auto" w:fill="FFFFFF"/>
          <w:lang w:eastAsia="zh-CN"/>
        </w:rPr>
        <w:t>。</w:t>
      </w:r>
      <w:r w:rsidRPr="00EE346A">
        <w:rPr>
          <w:sz w:val="24"/>
          <w:szCs w:val="24"/>
          <w:shd w:val="pct15" w:color="auto" w:fill="FFFFFF"/>
        </w:rPr>
        <w:t>解知本无人本无　　所说经法无挂碍</w:t>
      </w:r>
      <w:r w:rsidR="00DF5C55" w:rsidRPr="00EE346A">
        <w:rPr>
          <w:rFonts w:hint="eastAsia"/>
          <w:sz w:val="24"/>
          <w:szCs w:val="24"/>
          <w:shd w:val="pct15" w:color="auto" w:fill="FFFFFF"/>
          <w:lang w:eastAsia="zh-CN"/>
        </w:rPr>
        <w:t>。</w:t>
      </w:r>
    </w:p>
    <w:p w:rsidR="00217B32" w:rsidRPr="00EE346A" w:rsidRDefault="00814BBE" w:rsidP="00F2362E">
      <w:pPr>
        <w:spacing w:after="0" w:line="240" w:lineRule="auto"/>
        <w:jc w:val="both"/>
        <w:rPr>
          <w:sz w:val="24"/>
          <w:szCs w:val="24"/>
          <w:shd w:val="pct15" w:color="auto" w:fill="FFFFFF"/>
        </w:rPr>
      </w:pPr>
      <w:r w:rsidRPr="00EE346A">
        <w:rPr>
          <w:sz w:val="24"/>
          <w:szCs w:val="24"/>
          <w:shd w:val="pct15" w:color="auto" w:fill="FFFFFF"/>
        </w:rPr>
        <w:t xml:space="preserve">　　所尽无尽不可知　　无尽之事无能尽</w:t>
      </w:r>
      <w:r w:rsidR="00DF5C55" w:rsidRPr="00EE346A">
        <w:rPr>
          <w:rFonts w:hint="eastAsia"/>
          <w:sz w:val="24"/>
          <w:szCs w:val="24"/>
          <w:shd w:val="pct15" w:color="auto" w:fill="FFFFFF"/>
          <w:lang w:eastAsia="zh-CN"/>
        </w:rPr>
        <w:t>。</w:t>
      </w:r>
      <w:r w:rsidRPr="00EE346A">
        <w:rPr>
          <w:sz w:val="24"/>
          <w:szCs w:val="24"/>
          <w:shd w:val="pct15" w:color="auto" w:fill="FFFFFF"/>
        </w:rPr>
        <w:t>觉了知是趣寂寞　　则说无住亿经卷</w:t>
      </w:r>
      <w:r w:rsidR="00DF5C55" w:rsidRPr="00EE346A">
        <w:rPr>
          <w:rFonts w:hint="eastAsia"/>
          <w:sz w:val="24"/>
          <w:szCs w:val="24"/>
          <w:shd w:val="pct15" w:color="auto" w:fill="FFFFFF"/>
          <w:lang w:eastAsia="zh-CN"/>
        </w:rPr>
        <w:t>。</w:t>
      </w:r>
    </w:p>
    <w:p w:rsidR="00217B32" w:rsidRPr="00EE346A" w:rsidRDefault="00814BBE" w:rsidP="00F2362E">
      <w:pPr>
        <w:spacing w:after="0" w:line="240" w:lineRule="auto"/>
        <w:jc w:val="both"/>
        <w:rPr>
          <w:sz w:val="24"/>
          <w:szCs w:val="24"/>
          <w:shd w:val="pct15" w:color="auto" w:fill="FFFFFF"/>
        </w:rPr>
      </w:pPr>
      <w:r w:rsidRPr="00EE346A">
        <w:rPr>
          <w:sz w:val="24"/>
          <w:szCs w:val="24"/>
          <w:shd w:val="pct15" w:color="auto" w:fill="FFFFFF"/>
        </w:rPr>
        <w:t xml:space="preserve">　　斯诸文字不处身　　亦不在意不住心</w:t>
      </w:r>
      <w:r w:rsidR="00DF5C55" w:rsidRPr="00EE346A">
        <w:rPr>
          <w:rFonts w:hint="eastAsia"/>
          <w:sz w:val="24"/>
          <w:szCs w:val="24"/>
          <w:shd w:val="pct15" w:color="auto" w:fill="FFFFFF"/>
          <w:lang w:eastAsia="zh-CN"/>
        </w:rPr>
        <w:t>。</w:t>
      </w:r>
      <w:r w:rsidRPr="00EE346A">
        <w:rPr>
          <w:sz w:val="24"/>
          <w:szCs w:val="24"/>
          <w:shd w:val="pct15" w:color="auto" w:fill="FFFFFF"/>
        </w:rPr>
        <w:t>文字本性空寂寞　　譬如山中呼声响</w:t>
      </w:r>
      <w:r w:rsidR="00DF5C55" w:rsidRPr="00EE346A">
        <w:rPr>
          <w:rFonts w:hint="eastAsia"/>
          <w:sz w:val="24"/>
          <w:szCs w:val="24"/>
          <w:shd w:val="pct15" w:color="auto" w:fill="FFFFFF"/>
          <w:lang w:eastAsia="zh-CN"/>
        </w:rPr>
        <w:t>。</w:t>
      </w:r>
    </w:p>
    <w:p w:rsidR="00217B32" w:rsidRPr="00EE346A" w:rsidRDefault="00814BBE" w:rsidP="00F2362E">
      <w:pPr>
        <w:spacing w:after="0" w:line="240" w:lineRule="auto"/>
        <w:jc w:val="both"/>
        <w:rPr>
          <w:sz w:val="24"/>
          <w:szCs w:val="24"/>
          <w:shd w:val="pct15" w:color="auto" w:fill="FFFFFF"/>
        </w:rPr>
      </w:pPr>
      <w:r w:rsidRPr="00EE346A">
        <w:rPr>
          <w:sz w:val="24"/>
          <w:szCs w:val="24"/>
          <w:shd w:val="pct15" w:color="auto" w:fill="FFFFFF"/>
        </w:rPr>
        <w:t xml:space="preserve">　　计总持者不著字　　无音无言无说声</w:t>
      </w:r>
      <w:r w:rsidR="00DF5C55" w:rsidRPr="00EE346A">
        <w:rPr>
          <w:rFonts w:hint="eastAsia"/>
          <w:sz w:val="24"/>
          <w:szCs w:val="24"/>
          <w:shd w:val="pct15" w:color="auto" w:fill="FFFFFF"/>
          <w:lang w:eastAsia="zh-CN"/>
        </w:rPr>
        <w:t>。</w:t>
      </w:r>
      <w:r w:rsidRPr="00EE346A">
        <w:rPr>
          <w:sz w:val="24"/>
          <w:szCs w:val="24"/>
          <w:shd w:val="pct15" w:color="auto" w:fill="FFFFFF"/>
        </w:rPr>
        <w:t>以知文字所趣然　　假使所说无挂碍</w:t>
      </w:r>
      <w:r w:rsidR="00DF5C55" w:rsidRPr="00EE346A">
        <w:rPr>
          <w:rFonts w:hint="eastAsia"/>
          <w:sz w:val="24"/>
          <w:szCs w:val="24"/>
          <w:shd w:val="pct15" w:color="auto" w:fill="FFFFFF"/>
          <w:lang w:eastAsia="zh-CN"/>
        </w:rPr>
        <w:t>。</w:t>
      </w:r>
    </w:p>
    <w:p w:rsidR="00217B32" w:rsidRPr="00EE346A" w:rsidRDefault="00814BBE" w:rsidP="00F2362E">
      <w:pPr>
        <w:spacing w:after="0" w:line="240" w:lineRule="auto"/>
        <w:jc w:val="both"/>
        <w:rPr>
          <w:sz w:val="24"/>
          <w:szCs w:val="24"/>
          <w:shd w:val="pct15" w:color="auto" w:fill="FFFFFF"/>
        </w:rPr>
      </w:pPr>
      <w:r w:rsidRPr="00EE346A">
        <w:rPr>
          <w:sz w:val="24"/>
          <w:szCs w:val="24"/>
          <w:shd w:val="pct15" w:color="auto" w:fill="FFFFFF"/>
        </w:rPr>
        <w:t xml:space="preserve">　　无意无想亦无心　　设有所说无所念</w:t>
      </w:r>
      <w:r w:rsidR="00DF5C55" w:rsidRPr="00EE346A">
        <w:rPr>
          <w:rFonts w:hint="eastAsia"/>
          <w:sz w:val="24"/>
          <w:szCs w:val="24"/>
          <w:shd w:val="pct15" w:color="auto" w:fill="FFFFFF"/>
          <w:lang w:eastAsia="zh-CN"/>
        </w:rPr>
        <w:t>。</w:t>
      </w:r>
      <w:r w:rsidRPr="00EE346A">
        <w:rPr>
          <w:sz w:val="24"/>
          <w:szCs w:val="24"/>
          <w:shd w:val="pct15" w:color="auto" w:fill="FFFFFF"/>
        </w:rPr>
        <w:t>又复解知去法慧　　讲顺说经随所应</w:t>
      </w:r>
      <w:r w:rsidR="00DF5C55" w:rsidRPr="00EE346A">
        <w:rPr>
          <w:rFonts w:hint="eastAsia"/>
          <w:sz w:val="24"/>
          <w:szCs w:val="24"/>
          <w:shd w:val="pct15" w:color="auto" w:fill="FFFFFF"/>
          <w:lang w:eastAsia="zh-CN"/>
        </w:rPr>
        <w:t>。</w:t>
      </w:r>
    </w:p>
    <w:p w:rsidR="00217B32" w:rsidRPr="00EE346A" w:rsidRDefault="00814BBE" w:rsidP="00F2362E">
      <w:pPr>
        <w:spacing w:after="0" w:line="240" w:lineRule="auto"/>
        <w:jc w:val="both"/>
        <w:rPr>
          <w:sz w:val="24"/>
          <w:szCs w:val="24"/>
          <w:shd w:val="pct15" w:color="auto" w:fill="FFFFFF"/>
        </w:rPr>
      </w:pPr>
      <w:r w:rsidRPr="00EE346A">
        <w:rPr>
          <w:sz w:val="24"/>
          <w:szCs w:val="24"/>
          <w:shd w:val="pct15" w:color="auto" w:fill="FFFFFF"/>
        </w:rPr>
        <w:t xml:space="preserve">　　以入分别四句义　　晓了义理明识法</w:t>
      </w:r>
      <w:r w:rsidR="00DF5C55" w:rsidRPr="00EE346A">
        <w:rPr>
          <w:rFonts w:hint="eastAsia"/>
          <w:sz w:val="24"/>
          <w:szCs w:val="24"/>
          <w:shd w:val="pct15" w:color="auto" w:fill="FFFFFF"/>
          <w:lang w:eastAsia="zh-CN"/>
        </w:rPr>
        <w:t>。</w:t>
      </w:r>
      <w:r w:rsidRPr="00EE346A">
        <w:rPr>
          <w:sz w:val="24"/>
          <w:szCs w:val="24"/>
          <w:shd w:val="pct15" w:color="auto" w:fill="FFFFFF"/>
        </w:rPr>
        <w:t>究畅音声顺所听　　故讲无著不可量</w:t>
      </w:r>
      <w:r w:rsidR="00DF5C55" w:rsidRPr="00EE346A">
        <w:rPr>
          <w:rFonts w:hint="eastAsia"/>
          <w:sz w:val="24"/>
          <w:szCs w:val="24"/>
          <w:shd w:val="pct15" w:color="auto" w:fill="FFFFFF"/>
          <w:lang w:eastAsia="zh-CN"/>
        </w:rPr>
        <w:t>。</w:t>
      </w:r>
    </w:p>
    <w:p w:rsidR="00217B32" w:rsidRPr="00EE346A" w:rsidRDefault="00814BBE" w:rsidP="00F2362E">
      <w:pPr>
        <w:spacing w:after="0" w:line="240" w:lineRule="auto"/>
        <w:jc w:val="both"/>
        <w:rPr>
          <w:sz w:val="24"/>
          <w:szCs w:val="24"/>
          <w:shd w:val="pct15" w:color="auto" w:fill="FFFFFF"/>
        </w:rPr>
      </w:pPr>
      <w:r w:rsidRPr="00EE346A">
        <w:rPr>
          <w:sz w:val="24"/>
          <w:szCs w:val="24"/>
          <w:shd w:val="pct15" w:color="auto" w:fill="FFFFFF"/>
        </w:rPr>
        <w:t xml:space="preserve">　　玩习本原承其慧　　故说深要若干法</w:t>
      </w:r>
      <w:r w:rsidR="00DF5C55" w:rsidRPr="00EE346A">
        <w:rPr>
          <w:rFonts w:hint="eastAsia"/>
          <w:sz w:val="24"/>
          <w:szCs w:val="24"/>
          <w:shd w:val="pct15" w:color="auto" w:fill="FFFFFF"/>
          <w:lang w:eastAsia="zh-CN"/>
        </w:rPr>
        <w:t>。</w:t>
      </w:r>
      <w:r w:rsidRPr="00EE346A">
        <w:rPr>
          <w:sz w:val="24"/>
          <w:szCs w:val="24"/>
          <w:shd w:val="pct15" w:color="auto" w:fill="FFFFFF"/>
        </w:rPr>
        <w:t>所解之慧了逆顺　　有趣顶法度无极</w:t>
      </w:r>
      <w:r w:rsidR="00DF5C55" w:rsidRPr="00EE346A">
        <w:rPr>
          <w:rFonts w:hint="eastAsia"/>
          <w:sz w:val="24"/>
          <w:szCs w:val="24"/>
          <w:shd w:val="pct15" w:color="auto" w:fill="FFFFFF"/>
          <w:lang w:eastAsia="zh-CN"/>
        </w:rPr>
        <w:t>。</w:t>
      </w:r>
    </w:p>
    <w:p w:rsidR="00217B32" w:rsidRPr="00EE346A" w:rsidRDefault="00814BBE" w:rsidP="00F2362E">
      <w:pPr>
        <w:spacing w:after="0" w:line="240" w:lineRule="auto"/>
        <w:jc w:val="both"/>
        <w:rPr>
          <w:sz w:val="24"/>
          <w:szCs w:val="24"/>
          <w:shd w:val="pct15" w:color="auto" w:fill="FFFFFF"/>
        </w:rPr>
      </w:pPr>
      <w:r w:rsidRPr="00EE346A">
        <w:rPr>
          <w:sz w:val="24"/>
          <w:szCs w:val="24"/>
          <w:shd w:val="pct15" w:color="auto" w:fill="FFFFFF"/>
        </w:rPr>
        <w:t xml:space="preserve">　　方便所有诸怯弱　　以用救摄诸卒暴</w:t>
      </w:r>
      <w:r w:rsidR="00DF5C55" w:rsidRPr="00EE346A">
        <w:rPr>
          <w:rFonts w:hint="eastAsia"/>
          <w:sz w:val="24"/>
          <w:szCs w:val="24"/>
          <w:shd w:val="pct15" w:color="auto" w:fill="FFFFFF"/>
          <w:lang w:eastAsia="zh-CN"/>
        </w:rPr>
        <w:t>。</w:t>
      </w:r>
      <w:r w:rsidRPr="00EE346A">
        <w:rPr>
          <w:sz w:val="24"/>
          <w:szCs w:val="24"/>
          <w:shd w:val="pct15" w:color="auto" w:fill="FFFFFF"/>
        </w:rPr>
        <w:t>明识所作为解说　　得总持者乃如是</w:t>
      </w:r>
      <w:r w:rsidR="00DF5C55" w:rsidRPr="00EE346A">
        <w:rPr>
          <w:rFonts w:hint="eastAsia"/>
          <w:sz w:val="24"/>
          <w:szCs w:val="24"/>
          <w:shd w:val="pct15" w:color="auto" w:fill="FFFFFF"/>
          <w:lang w:eastAsia="zh-CN"/>
        </w:rPr>
        <w:t>。</w:t>
      </w:r>
    </w:p>
    <w:p w:rsidR="00217B32" w:rsidRPr="00EE346A" w:rsidRDefault="00814BBE" w:rsidP="00F2362E">
      <w:pPr>
        <w:spacing w:after="0" w:line="240" w:lineRule="auto"/>
        <w:jc w:val="both"/>
        <w:rPr>
          <w:sz w:val="24"/>
          <w:szCs w:val="24"/>
          <w:shd w:val="pct15" w:color="auto" w:fill="FFFFFF"/>
        </w:rPr>
      </w:pPr>
      <w:r w:rsidRPr="00EE346A">
        <w:rPr>
          <w:sz w:val="24"/>
          <w:szCs w:val="24"/>
          <w:shd w:val="pct15" w:color="auto" w:fill="FFFFFF"/>
        </w:rPr>
        <w:t xml:space="preserve">　　其身口意皆已寂　　分别诸慧不著古</w:t>
      </w:r>
      <w:r w:rsidR="00DF5C55" w:rsidRPr="00EE346A">
        <w:rPr>
          <w:rFonts w:hint="eastAsia"/>
          <w:sz w:val="24"/>
          <w:szCs w:val="24"/>
          <w:shd w:val="pct15" w:color="auto" w:fill="FFFFFF"/>
          <w:lang w:eastAsia="zh-CN"/>
        </w:rPr>
        <w:t>。</w:t>
      </w:r>
      <w:r w:rsidRPr="00EE346A">
        <w:rPr>
          <w:sz w:val="24"/>
          <w:szCs w:val="24"/>
          <w:shd w:val="pct15" w:color="auto" w:fill="FFFFFF"/>
        </w:rPr>
        <w:t>所言无厌除嗔恨　　得住总持为勇猛</w:t>
      </w:r>
      <w:r w:rsidR="00DF5C55" w:rsidRPr="00EE346A">
        <w:rPr>
          <w:rFonts w:hint="eastAsia"/>
          <w:sz w:val="24"/>
          <w:szCs w:val="24"/>
          <w:shd w:val="pct15" w:color="auto" w:fill="FFFFFF"/>
          <w:lang w:eastAsia="zh-CN"/>
        </w:rPr>
        <w:t>。</w:t>
      </w:r>
    </w:p>
    <w:p w:rsidR="00217B32" w:rsidRPr="00EE346A" w:rsidRDefault="00814BBE" w:rsidP="00F2362E">
      <w:pPr>
        <w:spacing w:after="0" w:line="240" w:lineRule="auto"/>
        <w:jc w:val="both"/>
        <w:rPr>
          <w:sz w:val="24"/>
          <w:szCs w:val="24"/>
          <w:shd w:val="pct15" w:color="auto" w:fill="FFFFFF"/>
        </w:rPr>
      </w:pPr>
      <w:r w:rsidRPr="00EE346A">
        <w:rPr>
          <w:sz w:val="24"/>
          <w:szCs w:val="24"/>
          <w:shd w:val="pct15" w:color="auto" w:fill="FFFFFF"/>
        </w:rPr>
        <w:t xml:space="preserve">　　其所总持心执御　　意之所入住法慧</w:t>
      </w:r>
      <w:r w:rsidR="00DF5C55" w:rsidRPr="00EE346A">
        <w:rPr>
          <w:rFonts w:hint="eastAsia"/>
          <w:sz w:val="24"/>
          <w:szCs w:val="24"/>
          <w:shd w:val="pct15" w:color="auto" w:fill="FFFFFF"/>
          <w:lang w:eastAsia="zh-CN"/>
        </w:rPr>
        <w:t>。</w:t>
      </w:r>
      <w:r w:rsidRPr="00EE346A">
        <w:rPr>
          <w:sz w:val="24"/>
          <w:szCs w:val="24"/>
          <w:shd w:val="pct15" w:color="auto" w:fill="FFFFFF"/>
        </w:rPr>
        <w:t>其有闻者未曾忘　　顺如听采等经典</w:t>
      </w:r>
      <w:r w:rsidR="00DF5C55" w:rsidRPr="00EE346A">
        <w:rPr>
          <w:rFonts w:hint="eastAsia"/>
          <w:sz w:val="24"/>
          <w:szCs w:val="24"/>
          <w:shd w:val="pct15" w:color="auto" w:fill="FFFFFF"/>
          <w:lang w:eastAsia="zh-CN"/>
        </w:rPr>
        <w:t>。</w:t>
      </w:r>
    </w:p>
    <w:p w:rsidR="00217B32" w:rsidRPr="00EE346A" w:rsidRDefault="00814BBE" w:rsidP="00DF5C55">
      <w:pPr>
        <w:spacing w:after="0" w:line="240" w:lineRule="auto"/>
        <w:jc w:val="both"/>
        <w:rPr>
          <w:sz w:val="24"/>
          <w:szCs w:val="24"/>
          <w:shd w:val="pct15" w:color="auto" w:fill="FFFFFF"/>
        </w:rPr>
      </w:pPr>
      <w:r w:rsidRPr="00EE346A">
        <w:rPr>
          <w:sz w:val="24"/>
          <w:szCs w:val="24"/>
          <w:shd w:val="pct15" w:color="auto" w:fill="FFFFFF"/>
        </w:rPr>
        <w:t xml:space="preserve">　　其总持义法不乱　　计法行之无所入</w:t>
      </w:r>
      <w:r w:rsidR="00DF5C55" w:rsidRPr="00EE346A">
        <w:rPr>
          <w:rFonts w:hint="eastAsia"/>
          <w:sz w:val="24"/>
          <w:szCs w:val="24"/>
          <w:shd w:val="pct15" w:color="auto" w:fill="FFFFFF"/>
          <w:lang w:eastAsia="zh-CN"/>
        </w:rPr>
        <w:t>。</w:t>
      </w:r>
      <w:r w:rsidRPr="00EE346A">
        <w:rPr>
          <w:sz w:val="24"/>
          <w:szCs w:val="24"/>
          <w:shd w:val="pct15" w:color="auto" w:fill="FFFFFF"/>
        </w:rPr>
        <w:t>以法等故曰平等　　如应平等顺清净</w:t>
      </w:r>
      <w:r w:rsidR="00DF5C55" w:rsidRPr="00EE346A">
        <w:rPr>
          <w:rFonts w:hint="eastAsia"/>
          <w:sz w:val="24"/>
          <w:szCs w:val="24"/>
          <w:shd w:val="pct15" w:color="auto" w:fill="FFFFFF"/>
          <w:lang w:eastAsia="zh-CN"/>
        </w:rPr>
        <w:t>。</w:t>
      </w:r>
    </w:p>
    <w:p w:rsidR="00DF5C55" w:rsidRPr="00EE346A" w:rsidRDefault="00DF5C55" w:rsidP="00DF5C55">
      <w:pPr>
        <w:spacing w:after="0" w:line="240" w:lineRule="auto"/>
        <w:ind w:firstLine="480"/>
        <w:jc w:val="both"/>
        <w:rPr>
          <w:sz w:val="24"/>
          <w:szCs w:val="24"/>
          <w:shd w:val="pct15" w:color="auto" w:fill="FFFFFF"/>
        </w:rPr>
      </w:pPr>
    </w:p>
    <w:p w:rsidR="00217B32" w:rsidRPr="00EE346A" w:rsidRDefault="00814BBE" w:rsidP="00F2362E">
      <w:pPr>
        <w:spacing w:after="0" w:line="240" w:lineRule="auto"/>
        <w:jc w:val="both"/>
        <w:rPr>
          <w:sz w:val="24"/>
          <w:szCs w:val="24"/>
          <w:shd w:val="pct15" w:color="auto" w:fill="FFFFFF"/>
        </w:rPr>
      </w:pPr>
      <w:r w:rsidRPr="00EE346A">
        <w:rPr>
          <w:sz w:val="24"/>
          <w:szCs w:val="24"/>
          <w:shd w:val="pct15" w:color="auto" w:fill="FFFFFF"/>
        </w:rPr>
        <w:t>分别名品第八</w:t>
      </w:r>
    </w:p>
    <w:p w:rsidR="00217B32" w:rsidRPr="00EE346A" w:rsidRDefault="00814BBE" w:rsidP="00F2362E">
      <w:pPr>
        <w:spacing w:after="0" w:line="240" w:lineRule="auto"/>
        <w:jc w:val="both"/>
        <w:rPr>
          <w:sz w:val="24"/>
          <w:szCs w:val="24"/>
          <w:shd w:val="pct15" w:color="auto" w:fill="FFFFFF"/>
        </w:rPr>
      </w:pPr>
      <w:r w:rsidRPr="00EE346A">
        <w:rPr>
          <w:sz w:val="24"/>
          <w:szCs w:val="24"/>
          <w:shd w:val="pct15" w:color="auto" w:fill="FFFFFF"/>
        </w:rPr>
        <w:t xml:space="preserve">　　佛说此章句偈时。海龙王眷属万三千龙。皆发无上正真道意。则更启曰。广宣此言。唯然世尊。我等亦当逮是无尽之藏总持也。当为一切众生之类广说经法。尔时贤者舍利弗白佛言至未曾有。世尊。乃令诸龙发无上正真道意。人反不能发大道也。佛告舍利弗。是万三千龙。迦叶佛时皆作沙门。从迦叶如来一反闻菩萨行。同时欢喜赞曰。善哉善哉。说大乘事不可思议。与族党知友俱行分卫。贪利不慎不护禁戒。以是之故。寿终之后堕于龙中。彼时从迦叶佛闻大乘教。赞迦叶佛。因由报应德本之缘。今闻吾说咨嗟大乘。讲无尽藏总持。皆发无上正真道意。舍利弗。观是至心之奇特。今吾授决。恒沙等劫供养诸佛积累道品。自致得成无上正真道。号曰慧上智上法上梵上。得成佛时以是四事。号世界曰无垢藏。劫名大欣。皆同一劫得成无上正真道最正觉。犹如贤劫当兴千佛。</w:t>
      </w:r>
    </w:p>
    <w:p w:rsidR="00217B32" w:rsidRPr="00EE346A" w:rsidRDefault="00217B32" w:rsidP="00F2362E">
      <w:pPr>
        <w:spacing w:after="0" w:line="240" w:lineRule="auto"/>
        <w:jc w:val="both"/>
        <w:rPr>
          <w:sz w:val="24"/>
          <w:szCs w:val="24"/>
          <w:shd w:val="pct15" w:color="auto" w:fill="FFFFFF"/>
        </w:rPr>
      </w:pPr>
    </w:p>
    <w:p w:rsidR="00217B32" w:rsidRPr="00EE346A" w:rsidRDefault="00814BBE" w:rsidP="00F2362E">
      <w:pPr>
        <w:spacing w:after="0" w:line="240" w:lineRule="auto"/>
        <w:jc w:val="both"/>
        <w:rPr>
          <w:sz w:val="24"/>
          <w:szCs w:val="24"/>
          <w:shd w:val="pct15" w:color="auto" w:fill="FFFFFF"/>
        </w:rPr>
      </w:pPr>
      <w:r w:rsidRPr="00EE346A">
        <w:rPr>
          <w:sz w:val="24"/>
          <w:szCs w:val="24"/>
          <w:shd w:val="pct15" w:color="auto" w:fill="FFFFFF"/>
        </w:rPr>
        <w:t>授决品第九</w:t>
      </w:r>
    </w:p>
    <w:p w:rsidR="00217B32" w:rsidRPr="00EE346A" w:rsidRDefault="00814BBE" w:rsidP="00F2362E">
      <w:pPr>
        <w:spacing w:after="0" w:line="240" w:lineRule="auto"/>
        <w:jc w:val="both"/>
        <w:rPr>
          <w:sz w:val="24"/>
          <w:szCs w:val="24"/>
          <w:shd w:val="pct15" w:color="auto" w:fill="FFFFFF"/>
        </w:rPr>
      </w:pPr>
      <w:r w:rsidRPr="00EE346A">
        <w:rPr>
          <w:sz w:val="24"/>
          <w:szCs w:val="24"/>
          <w:shd w:val="pct15" w:color="auto" w:fill="FFFFFF"/>
        </w:rPr>
        <w:t xml:space="preserve">　　于是海龙王白佛言。我从初劫住止大海。从拘楼秦如来兴于世来。大海之中诸龙妻子眷属甚少。今海龙众妻子眷属繁裔弘多。设欲计挍不可穷尽。唯然世尊。如此云何有何变怪。佛告龙王。其于佛法出家奉律行戒不具。现戒成就违戒犯行。不舍直见不堕地狱。如斯之类寿终已后皆生龙中。佛语龙王。拘楼秦佛时。九十八亿居家出家。违其禁戒皆生龙中。拘那含牟尼佛时。八十亿居家出家毁戒恣心。寿终之后皆生龙中。迦叶佛时。六十四亿居家出家犯戒。寿终之后皆生龙中。于我世中。九百九十亿居家出家若干斗诤。习若干行。诽谤经戒。寿终之后皆生龙中。今有生者。佛语龙王。以是之故仁在大海中。诸龙妻子眷属不可称计。我般泥洹后多有恶比丘恶优婆塞。违失禁戒当生龙中。或堕地狱。海龙王白佛言。于今弃家为道。犯戒比丘堕龙中者。有何殊特。佛言。弃家学行。于今犯戒比丘堕龙中者。行于方便不能清净。又有至心信于佛法。以至心力龙中寿终生天上人间。当见贤劫所兴诸佛。皆当见之。假使不以解脱者。悉于拔陀劫中般泥洹。除志大乘者。龙王。且观佛教广大因缘出家之奇特。弃诸恶法得超异类。尔时有龙王子。号曰威首。前白佛言。至未曾有。世尊。龙近如来难值难闻。虽有所毁作众罪殃。发一善意心念佛法终不失德。缘是之行至得灭度。今我愿发无上正真道意。用佛世尊难值难闻。令菩萨行无有违缺至于道场。莫使心中忘失德本。大慈大哀大喜大护所生之处。常见诸佛得闻经法。供养众僧开化众生尔时世尊告威首龙王子曰。善哉善哉。仁者之问。乃发救护一切之心。今汝至心兴无极哀。而起道意。缘彼德本如来嗟叹。七日七月若至一年。为功德福而不可尽。所植善行乃如是也。佛见威首龙王子心之所念。即时欣笑。诸佛笑法无央数色。色色各异。光从口出照不可计诸佛世界。绕身三匝还从顶入。尔时贤者阿难。以偈赞佛。</w:t>
      </w:r>
    </w:p>
    <w:p w:rsidR="00217B32" w:rsidRPr="00EE346A" w:rsidRDefault="00814BBE" w:rsidP="00F2362E">
      <w:pPr>
        <w:spacing w:after="0" w:line="240" w:lineRule="auto"/>
        <w:jc w:val="both"/>
        <w:rPr>
          <w:sz w:val="24"/>
          <w:szCs w:val="24"/>
          <w:shd w:val="pct15" w:color="auto" w:fill="FFFFFF"/>
        </w:rPr>
      </w:pPr>
      <w:r w:rsidRPr="00EE346A">
        <w:rPr>
          <w:sz w:val="24"/>
          <w:szCs w:val="24"/>
          <w:shd w:val="pct15" w:color="auto" w:fill="FFFFFF"/>
        </w:rPr>
        <w:t xml:space="preserve">　　百福功德庄严身　　体诸相好三十二</w:t>
      </w:r>
      <w:r w:rsidR="00DF5C55" w:rsidRPr="00EE346A">
        <w:rPr>
          <w:rFonts w:hint="eastAsia"/>
          <w:sz w:val="24"/>
          <w:szCs w:val="24"/>
          <w:shd w:val="pct15" w:color="auto" w:fill="FFFFFF"/>
          <w:lang w:eastAsia="zh-CN"/>
        </w:rPr>
        <w:t>。</w:t>
      </w:r>
      <w:r w:rsidRPr="00EE346A">
        <w:rPr>
          <w:sz w:val="24"/>
          <w:szCs w:val="24"/>
          <w:shd w:val="pct15" w:color="auto" w:fill="FFFFFF"/>
        </w:rPr>
        <w:t>清净无垢如月光　　今之所笑何感欣</w:t>
      </w:r>
      <w:r w:rsidR="00DF5C55" w:rsidRPr="00EE346A">
        <w:rPr>
          <w:rFonts w:hint="eastAsia"/>
          <w:sz w:val="24"/>
          <w:szCs w:val="24"/>
          <w:shd w:val="pct15" w:color="auto" w:fill="FFFFFF"/>
          <w:lang w:eastAsia="zh-CN"/>
        </w:rPr>
        <w:t>。</w:t>
      </w:r>
    </w:p>
    <w:p w:rsidR="00217B32" w:rsidRPr="00EE346A" w:rsidRDefault="00814BBE" w:rsidP="00F2362E">
      <w:pPr>
        <w:spacing w:after="0" w:line="240" w:lineRule="auto"/>
        <w:jc w:val="both"/>
        <w:rPr>
          <w:sz w:val="24"/>
          <w:szCs w:val="24"/>
          <w:shd w:val="pct15" w:color="auto" w:fill="FFFFFF"/>
        </w:rPr>
      </w:pPr>
      <w:r w:rsidRPr="00EE346A">
        <w:rPr>
          <w:sz w:val="24"/>
          <w:szCs w:val="24"/>
          <w:shd w:val="pct15" w:color="auto" w:fill="FFFFFF"/>
        </w:rPr>
        <w:t xml:space="preserve">　　静无尘埃离三垢　　如百叶华行无惓</w:t>
      </w:r>
      <w:r w:rsidR="00DF5C55" w:rsidRPr="00EE346A">
        <w:rPr>
          <w:rFonts w:hint="eastAsia"/>
          <w:sz w:val="24"/>
          <w:szCs w:val="24"/>
          <w:shd w:val="pct15" w:color="auto" w:fill="FFFFFF"/>
          <w:lang w:eastAsia="zh-CN"/>
        </w:rPr>
        <w:t>。</w:t>
      </w:r>
      <w:r w:rsidRPr="00EE346A">
        <w:rPr>
          <w:sz w:val="24"/>
          <w:szCs w:val="24"/>
          <w:shd w:val="pct15" w:color="auto" w:fill="FFFFFF"/>
        </w:rPr>
        <w:t>天人龙神所奉敬　　安住今者何因笑</w:t>
      </w:r>
      <w:r w:rsidR="00DF5C55" w:rsidRPr="00EE346A">
        <w:rPr>
          <w:rFonts w:hint="eastAsia"/>
          <w:sz w:val="24"/>
          <w:szCs w:val="24"/>
          <w:shd w:val="pct15" w:color="auto" w:fill="FFFFFF"/>
          <w:lang w:eastAsia="zh-CN"/>
        </w:rPr>
        <w:t>。</w:t>
      </w:r>
    </w:p>
    <w:p w:rsidR="00217B32" w:rsidRPr="00EE346A" w:rsidRDefault="00814BBE" w:rsidP="00F2362E">
      <w:pPr>
        <w:spacing w:after="0" w:line="240" w:lineRule="auto"/>
        <w:jc w:val="both"/>
        <w:rPr>
          <w:sz w:val="24"/>
          <w:szCs w:val="24"/>
          <w:shd w:val="pct15" w:color="auto" w:fill="FFFFFF"/>
        </w:rPr>
      </w:pPr>
      <w:r w:rsidRPr="00EE346A">
        <w:rPr>
          <w:sz w:val="24"/>
          <w:szCs w:val="24"/>
          <w:shd w:val="pct15" w:color="auto" w:fill="FFFFFF"/>
        </w:rPr>
        <w:t xml:space="preserve">　　善哉平等齿普净　　十力威曜面香洁</w:t>
      </w:r>
      <w:r w:rsidR="00DF5C55" w:rsidRPr="00EE346A">
        <w:rPr>
          <w:rFonts w:hint="eastAsia"/>
          <w:sz w:val="24"/>
          <w:szCs w:val="24"/>
          <w:shd w:val="pct15" w:color="auto" w:fill="FFFFFF"/>
          <w:lang w:eastAsia="zh-CN"/>
        </w:rPr>
        <w:t>。</w:t>
      </w:r>
      <w:r w:rsidRPr="00EE346A">
        <w:rPr>
          <w:sz w:val="24"/>
          <w:szCs w:val="24"/>
          <w:shd w:val="pct15" w:color="auto" w:fill="FFFFFF"/>
        </w:rPr>
        <w:t>以除生死之根原　　今者世尊笑何感</w:t>
      </w:r>
      <w:r w:rsidR="00DF5C55" w:rsidRPr="00EE346A">
        <w:rPr>
          <w:rFonts w:hint="eastAsia"/>
          <w:sz w:val="24"/>
          <w:szCs w:val="24"/>
          <w:shd w:val="pct15" w:color="auto" w:fill="FFFFFF"/>
          <w:lang w:eastAsia="zh-CN"/>
        </w:rPr>
        <w:t>。</w:t>
      </w:r>
    </w:p>
    <w:p w:rsidR="00217B32" w:rsidRPr="00EE346A" w:rsidRDefault="00814BBE" w:rsidP="00F2362E">
      <w:pPr>
        <w:spacing w:after="0" w:line="240" w:lineRule="auto"/>
        <w:jc w:val="both"/>
        <w:rPr>
          <w:sz w:val="24"/>
          <w:szCs w:val="24"/>
          <w:shd w:val="pct15" w:color="auto" w:fill="FFFFFF"/>
        </w:rPr>
      </w:pPr>
      <w:r w:rsidRPr="00EE346A">
        <w:rPr>
          <w:sz w:val="24"/>
          <w:szCs w:val="24"/>
          <w:shd w:val="pct15" w:color="auto" w:fill="FFFFFF"/>
        </w:rPr>
        <w:t xml:space="preserve">　　心如虚空无瑕秽　　意等善友及怨家</w:t>
      </w:r>
      <w:r w:rsidR="00DF5C55" w:rsidRPr="00EE346A">
        <w:rPr>
          <w:rFonts w:hint="eastAsia"/>
          <w:sz w:val="24"/>
          <w:szCs w:val="24"/>
          <w:shd w:val="pct15" w:color="auto" w:fill="FFFFFF"/>
          <w:lang w:eastAsia="zh-CN"/>
        </w:rPr>
        <w:t>。</w:t>
      </w:r>
      <w:r w:rsidRPr="00EE346A">
        <w:rPr>
          <w:sz w:val="24"/>
          <w:szCs w:val="24"/>
          <w:shd w:val="pct15" w:color="auto" w:fill="FFFFFF"/>
        </w:rPr>
        <w:t>持志如地无憎爱　　唯愿世尊笑何欣</w:t>
      </w:r>
      <w:r w:rsidR="00DF5C55" w:rsidRPr="00EE346A">
        <w:rPr>
          <w:rFonts w:hint="eastAsia"/>
          <w:sz w:val="24"/>
          <w:szCs w:val="24"/>
          <w:shd w:val="pct15" w:color="auto" w:fill="FFFFFF"/>
          <w:lang w:eastAsia="zh-CN"/>
        </w:rPr>
        <w:t>。</w:t>
      </w:r>
    </w:p>
    <w:p w:rsidR="00217B32" w:rsidRPr="00EE346A" w:rsidRDefault="00814BBE" w:rsidP="00F2362E">
      <w:pPr>
        <w:spacing w:after="0" w:line="240" w:lineRule="auto"/>
        <w:jc w:val="both"/>
        <w:rPr>
          <w:sz w:val="24"/>
          <w:szCs w:val="24"/>
          <w:shd w:val="pct15" w:color="auto" w:fill="FFFFFF"/>
        </w:rPr>
      </w:pPr>
      <w:r w:rsidRPr="00EE346A">
        <w:rPr>
          <w:sz w:val="24"/>
          <w:szCs w:val="24"/>
          <w:shd w:val="pct15" w:color="auto" w:fill="FFFFFF"/>
        </w:rPr>
        <w:t xml:space="preserve">　　音声所讲喻梵天　　犹雷哀鸾微妙响</w:t>
      </w:r>
      <w:r w:rsidR="00DF5C55" w:rsidRPr="00EE346A">
        <w:rPr>
          <w:rFonts w:hint="eastAsia"/>
          <w:sz w:val="24"/>
          <w:szCs w:val="24"/>
          <w:shd w:val="pct15" w:color="auto" w:fill="FFFFFF"/>
          <w:lang w:eastAsia="zh-CN"/>
        </w:rPr>
        <w:t>。</w:t>
      </w:r>
      <w:r w:rsidRPr="00EE346A">
        <w:rPr>
          <w:sz w:val="24"/>
          <w:szCs w:val="24"/>
          <w:shd w:val="pct15" w:color="auto" w:fill="FFFFFF"/>
        </w:rPr>
        <w:t>所说柔软莫不欢　　唯愿世尊叹因缘</w:t>
      </w:r>
      <w:r w:rsidR="00DF5C55" w:rsidRPr="00EE346A">
        <w:rPr>
          <w:rFonts w:hint="eastAsia"/>
          <w:sz w:val="24"/>
          <w:szCs w:val="24"/>
          <w:shd w:val="pct15" w:color="auto" w:fill="FFFFFF"/>
          <w:lang w:eastAsia="zh-CN"/>
        </w:rPr>
        <w:t>。</w:t>
      </w:r>
    </w:p>
    <w:p w:rsidR="00217B32" w:rsidRPr="00EE346A" w:rsidRDefault="00814BBE" w:rsidP="00F2362E">
      <w:pPr>
        <w:spacing w:after="0" w:line="240" w:lineRule="auto"/>
        <w:jc w:val="both"/>
        <w:rPr>
          <w:sz w:val="24"/>
          <w:szCs w:val="24"/>
          <w:shd w:val="pct15" w:color="auto" w:fill="FFFFFF"/>
        </w:rPr>
      </w:pPr>
      <w:r w:rsidRPr="00EE346A">
        <w:rPr>
          <w:sz w:val="24"/>
          <w:szCs w:val="24"/>
          <w:shd w:val="pct15" w:color="auto" w:fill="FFFFFF"/>
        </w:rPr>
        <w:t xml:space="preserve">　　心于圣慧无所著　　知三世人意所行</w:t>
      </w:r>
      <w:r w:rsidR="00DF5C55" w:rsidRPr="00EE346A">
        <w:rPr>
          <w:rFonts w:hint="eastAsia"/>
          <w:sz w:val="24"/>
          <w:szCs w:val="24"/>
          <w:shd w:val="pct15" w:color="auto" w:fill="FFFFFF"/>
          <w:lang w:eastAsia="zh-CN"/>
        </w:rPr>
        <w:t>。</w:t>
      </w:r>
      <w:r w:rsidRPr="00EE346A">
        <w:rPr>
          <w:sz w:val="24"/>
          <w:szCs w:val="24"/>
          <w:shd w:val="pct15" w:color="auto" w:fill="FFFFFF"/>
        </w:rPr>
        <w:t>解众人根得喜悦　　导师今笑为何感</w:t>
      </w:r>
      <w:r w:rsidR="00DF5C55" w:rsidRPr="00EE346A">
        <w:rPr>
          <w:rFonts w:hint="eastAsia"/>
          <w:sz w:val="24"/>
          <w:szCs w:val="24"/>
          <w:shd w:val="pct15" w:color="auto" w:fill="FFFFFF"/>
          <w:lang w:eastAsia="zh-CN"/>
        </w:rPr>
        <w:t>。</w:t>
      </w:r>
    </w:p>
    <w:p w:rsidR="00217B32" w:rsidRPr="00EE346A" w:rsidRDefault="00814BBE" w:rsidP="00F2362E">
      <w:pPr>
        <w:spacing w:after="0" w:line="240" w:lineRule="auto"/>
        <w:jc w:val="both"/>
        <w:rPr>
          <w:sz w:val="24"/>
          <w:szCs w:val="24"/>
          <w:shd w:val="pct15" w:color="auto" w:fill="FFFFFF"/>
        </w:rPr>
      </w:pPr>
      <w:r w:rsidRPr="00EE346A">
        <w:rPr>
          <w:sz w:val="24"/>
          <w:szCs w:val="24"/>
          <w:shd w:val="pct15" w:color="auto" w:fill="FFFFFF"/>
        </w:rPr>
        <w:t xml:space="preserve">　　以为成医王　　疗治众生病</w:t>
      </w:r>
      <w:r w:rsidR="00DF5C55" w:rsidRPr="00EE346A">
        <w:rPr>
          <w:rFonts w:hint="eastAsia"/>
          <w:sz w:val="24"/>
          <w:szCs w:val="24"/>
          <w:shd w:val="pct15" w:color="auto" w:fill="FFFFFF"/>
          <w:lang w:eastAsia="zh-CN"/>
        </w:rPr>
        <w:t>。</w:t>
      </w:r>
      <w:r w:rsidRPr="00EE346A">
        <w:rPr>
          <w:sz w:val="24"/>
          <w:szCs w:val="24"/>
          <w:shd w:val="pct15" w:color="auto" w:fill="FFFFFF"/>
        </w:rPr>
        <w:t>能施究竟安　　世尊笑何缘</w:t>
      </w:r>
      <w:r w:rsidR="00DF5C55" w:rsidRPr="00EE346A">
        <w:rPr>
          <w:rFonts w:hint="eastAsia"/>
          <w:sz w:val="24"/>
          <w:szCs w:val="24"/>
          <w:shd w:val="pct15" w:color="auto" w:fill="FFFFFF"/>
          <w:lang w:eastAsia="zh-CN"/>
        </w:rPr>
        <w:t>。</w:t>
      </w:r>
    </w:p>
    <w:p w:rsidR="00217B32" w:rsidRPr="00EE346A" w:rsidRDefault="00814BBE" w:rsidP="00F2362E">
      <w:pPr>
        <w:spacing w:after="0" w:line="240" w:lineRule="auto"/>
        <w:jc w:val="both"/>
        <w:rPr>
          <w:sz w:val="24"/>
          <w:szCs w:val="24"/>
          <w:shd w:val="pct15" w:color="auto" w:fill="FFFFFF"/>
        </w:rPr>
      </w:pPr>
      <w:r w:rsidRPr="00EE346A">
        <w:rPr>
          <w:sz w:val="24"/>
          <w:szCs w:val="24"/>
          <w:shd w:val="pct15" w:color="auto" w:fill="FFFFFF"/>
        </w:rPr>
        <w:t xml:space="preserve">　　护德为我说　　诸天人民闻</w:t>
      </w:r>
      <w:r w:rsidR="00DF5C55" w:rsidRPr="00EE346A">
        <w:rPr>
          <w:rFonts w:hint="eastAsia"/>
          <w:sz w:val="24"/>
          <w:szCs w:val="24"/>
          <w:shd w:val="pct15" w:color="auto" w:fill="FFFFFF"/>
          <w:lang w:eastAsia="zh-CN"/>
        </w:rPr>
        <w:t>。</w:t>
      </w:r>
      <w:r w:rsidRPr="00EE346A">
        <w:rPr>
          <w:sz w:val="24"/>
          <w:szCs w:val="24"/>
          <w:shd w:val="pct15" w:color="auto" w:fill="FFFFFF"/>
        </w:rPr>
        <w:t>皆当怀喜踊　　即志诸通慧</w:t>
      </w:r>
      <w:r w:rsidR="00DF5C55" w:rsidRPr="00EE346A">
        <w:rPr>
          <w:rFonts w:hint="eastAsia"/>
          <w:sz w:val="24"/>
          <w:szCs w:val="24"/>
          <w:shd w:val="pct15" w:color="auto" w:fill="FFFFFF"/>
          <w:lang w:eastAsia="zh-CN"/>
        </w:rPr>
        <w:t>。</w:t>
      </w:r>
    </w:p>
    <w:p w:rsidR="00217B32" w:rsidRPr="00EE346A" w:rsidRDefault="00814BBE" w:rsidP="00F2362E">
      <w:pPr>
        <w:spacing w:after="0" w:line="240" w:lineRule="auto"/>
        <w:jc w:val="both"/>
        <w:rPr>
          <w:sz w:val="24"/>
          <w:szCs w:val="24"/>
          <w:shd w:val="pct15" w:color="auto" w:fill="FFFFFF"/>
        </w:rPr>
      </w:pPr>
      <w:r w:rsidRPr="00EE346A">
        <w:rPr>
          <w:sz w:val="24"/>
          <w:szCs w:val="24"/>
          <w:shd w:val="pct15" w:color="auto" w:fill="FFFFFF"/>
        </w:rPr>
        <w:t xml:space="preserve">　　佛告贤者阿难。宁见威首龙王子住于佛前至意发无上正真道意不。阿难对曰。唯然已见。佛言。是威首龙王子过八百不可计会无央数劫。当得作佛号慧见如来至真等正觉。世界名净住。劫曰明察。是龙王子至诚奉行菩萨之道。见无央数诸如来供养奉事。常修梵行开化度脱无量众生使立三乘。慧见如来净住世界。丰熟安隐五谷平贱。快乐难量天人充满。犹如炎天被服饮食。其佛当寿百万岁贤圣众僧声闻有六十亿。菩萨百二十万亿。慧见如来其有觐者。皆得慈行三昧。慧见如来说经。声闻行者若始见佛则得道迹。再见得往来。三见得不还。四见得无所著。志菩萨乘者适觐慧见如来得柔顺忍。再见获神通。三见得总持辩才。四见得不起法忍。净住世界无毁戒者。意净无邪皆住正见。寿终之后无有恶趣。悉生天上清净佛土。时威首龙王子闻佛授决。欢喜踊跃善心生焉。奉百千珠璎用散佛上。而叉十指以偈赞曰。</w:t>
      </w:r>
    </w:p>
    <w:p w:rsidR="00217B32" w:rsidRPr="00EE346A" w:rsidRDefault="00814BBE" w:rsidP="00F2362E">
      <w:pPr>
        <w:spacing w:after="0" w:line="240" w:lineRule="auto"/>
        <w:jc w:val="both"/>
        <w:rPr>
          <w:sz w:val="24"/>
          <w:szCs w:val="24"/>
          <w:shd w:val="pct15" w:color="auto" w:fill="FFFFFF"/>
        </w:rPr>
      </w:pPr>
      <w:r w:rsidRPr="00EE346A">
        <w:rPr>
          <w:sz w:val="24"/>
          <w:szCs w:val="24"/>
          <w:shd w:val="pct15" w:color="auto" w:fill="FFFFFF"/>
        </w:rPr>
        <w:lastRenderedPageBreak/>
        <w:t xml:space="preserve">　　人尊无垢如月光　　威神无量众所奉</w:t>
      </w:r>
      <w:r w:rsidR="00DF5C55" w:rsidRPr="00EE346A">
        <w:rPr>
          <w:rFonts w:hint="eastAsia"/>
          <w:sz w:val="24"/>
          <w:szCs w:val="24"/>
          <w:shd w:val="pct15" w:color="auto" w:fill="FFFFFF"/>
          <w:lang w:eastAsia="zh-CN"/>
        </w:rPr>
        <w:t>。</w:t>
      </w:r>
      <w:r w:rsidRPr="00EE346A">
        <w:rPr>
          <w:sz w:val="24"/>
          <w:szCs w:val="24"/>
          <w:shd w:val="pct15" w:color="auto" w:fill="FFFFFF"/>
        </w:rPr>
        <w:t>其力无限总持世　　愿稽首礼无边慧</w:t>
      </w:r>
      <w:r w:rsidR="00DF5C55" w:rsidRPr="00EE346A">
        <w:rPr>
          <w:rFonts w:hint="eastAsia"/>
          <w:sz w:val="24"/>
          <w:szCs w:val="24"/>
          <w:shd w:val="pct15" w:color="auto" w:fill="FFFFFF"/>
          <w:lang w:eastAsia="zh-CN"/>
        </w:rPr>
        <w:t>。</w:t>
      </w:r>
    </w:p>
    <w:p w:rsidR="00217B32" w:rsidRPr="00EE346A" w:rsidRDefault="00814BBE" w:rsidP="00F2362E">
      <w:pPr>
        <w:spacing w:after="0" w:line="240" w:lineRule="auto"/>
        <w:jc w:val="both"/>
        <w:rPr>
          <w:sz w:val="24"/>
          <w:szCs w:val="24"/>
          <w:shd w:val="pct15" w:color="auto" w:fill="FFFFFF"/>
        </w:rPr>
      </w:pPr>
      <w:r w:rsidRPr="00EE346A">
        <w:rPr>
          <w:sz w:val="24"/>
          <w:szCs w:val="24"/>
          <w:shd w:val="pct15" w:color="auto" w:fill="FFFFFF"/>
        </w:rPr>
        <w:t xml:space="preserve">　　慈哀之圣不可限　　睿智无瑕不可议</w:t>
      </w:r>
      <w:r w:rsidR="00DF5C55" w:rsidRPr="00EE346A">
        <w:rPr>
          <w:rFonts w:hint="eastAsia"/>
          <w:sz w:val="24"/>
          <w:szCs w:val="24"/>
          <w:shd w:val="pct15" w:color="auto" w:fill="FFFFFF"/>
          <w:lang w:eastAsia="zh-CN"/>
        </w:rPr>
        <w:t>。</w:t>
      </w:r>
      <w:r w:rsidRPr="00EE346A">
        <w:rPr>
          <w:sz w:val="24"/>
          <w:szCs w:val="24"/>
          <w:shd w:val="pct15" w:color="auto" w:fill="FFFFFF"/>
        </w:rPr>
        <w:t>禁戒广普住正定　　稽首人尊如虚空</w:t>
      </w:r>
      <w:r w:rsidR="00DF5C55" w:rsidRPr="00EE346A">
        <w:rPr>
          <w:rFonts w:hint="eastAsia"/>
          <w:sz w:val="24"/>
          <w:szCs w:val="24"/>
          <w:shd w:val="pct15" w:color="auto" w:fill="FFFFFF"/>
          <w:lang w:eastAsia="zh-CN"/>
        </w:rPr>
        <w:t>。</w:t>
      </w:r>
    </w:p>
    <w:p w:rsidR="00217B32" w:rsidRPr="00EE346A" w:rsidRDefault="00814BBE" w:rsidP="00F2362E">
      <w:pPr>
        <w:spacing w:after="0" w:line="240" w:lineRule="auto"/>
        <w:jc w:val="both"/>
        <w:rPr>
          <w:sz w:val="24"/>
          <w:szCs w:val="24"/>
          <w:shd w:val="pct15" w:color="auto" w:fill="FFFFFF"/>
        </w:rPr>
      </w:pPr>
      <w:r w:rsidRPr="00EE346A">
        <w:rPr>
          <w:sz w:val="24"/>
          <w:szCs w:val="24"/>
          <w:shd w:val="pct15" w:color="auto" w:fill="FFFFFF"/>
        </w:rPr>
        <w:t xml:space="preserve">　　无量无限亿劫数　　所行究竟无不入</w:t>
      </w:r>
      <w:r w:rsidR="00DF5C55" w:rsidRPr="00EE346A">
        <w:rPr>
          <w:rFonts w:hint="eastAsia"/>
          <w:sz w:val="24"/>
          <w:szCs w:val="24"/>
          <w:shd w:val="pct15" w:color="auto" w:fill="FFFFFF"/>
          <w:lang w:eastAsia="zh-CN"/>
        </w:rPr>
        <w:t>。</w:t>
      </w:r>
      <w:r w:rsidRPr="00EE346A">
        <w:rPr>
          <w:sz w:val="24"/>
          <w:szCs w:val="24"/>
          <w:shd w:val="pct15" w:color="auto" w:fill="FFFFFF"/>
        </w:rPr>
        <w:t>以故晓知诸众生　　心性所归诸根本</w:t>
      </w:r>
      <w:r w:rsidR="00DF5C55" w:rsidRPr="00EE346A">
        <w:rPr>
          <w:rFonts w:hint="eastAsia"/>
          <w:sz w:val="24"/>
          <w:szCs w:val="24"/>
          <w:shd w:val="pct15" w:color="auto" w:fill="FFFFFF"/>
          <w:lang w:eastAsia="zh-CN"/>
        </w:rPr>
        <w:t>。</w:t>
      </w:r>
    </w:p>
    <w:p w:rsidR="00217B32" w:rsidRPr="00EE346A" w:rsidRDefault="00814BBE" w:rsidP="00F2362E">
      <w:pPr>
        <w:spacing w:after="0" w:line="240" w:lineRule="auto"/>
        <w:jc w:val="both"/>
        <w:rPr>
          <w:sz w:val="24"/>
          <w:szCs w:val="24"/>
          <w:shd w:val="pct15" w:color="auto" w:fill="FFFFFF"/>
        </w:rPr>
      </w:pPr>
      <w:r w:rsidRPr="00EE346A">
        <w:rPr>
          <w:sz w:val="24"/>
          <w:szCs w:val="24"/>
          <w:shd w:val="pct15" w:color="auto" w:fill="FFFFFF"/>
        </w:rPr>
        <w:t xml:space="preserve">　　若人睹观尊颜容　　一心察之无厌足</w:t>
      </w:r>
      <w:r w:rsidR="00DF5C55" w:rsidRPr="00EE346A">
        <w:rPr>
          <w:rFonts w:hint="eastAsia"/>
          <w:sz w:val="24"/>
          <w:szCs w:val="24"/>
          <w:shd w:val="pct15" w:color="auto" w:fill="FFFFFF"/>
          <w:lang w:eastAsia="zh-CN"/>
        </w:rPr>
        <w:t>。</w:t>
      </w:r>
      <w:r w:rsidRPr="00EE346A">
        <w:rPr>
          <w:sz w:val="24"/>
          <w:szCs w:val="24"/>
          <w:shd w:val="pct15" w:color="auto" w:fill="FFFFFF"/>
        </w:rPr>
        <w:t>不为尘埃之所惑　　爱欲之秽皆灭尽</w:t>
      </w:r>
      <w:r w:rsidR="00DF5C55" w:rsidRPr="00EE346A">
        <w:rPr>
          <w:rFonts w:hint="eastAsia"/>
          <w:sz w:val="24"/>
          <w:szCs w:val="24"/>
          <w:shd w:val="pct15" w:color="auto" w:fill="FFFFFF"/>
          <w:lang w:eastAsia="zh-CN"/>
        </w:rPr>
        <w:t>。</w:t>
      </w:r>
    </w:p>
    <w:p w:rsidR="00217B32" w:rsidRPr="00EE346A" w:rsidRDefault="00814BBE" w:rsidP="00F2362E">
      <w:pPr>
        <w:spacing w:after="0" w:line="240" w:lineRule="auto"/>
        <w:jc w:val="both"/>
        <w:rPr>
          <w:sz w:val="24"/>
          <w:szCs w:val="24"/>
          <w:shd w:val="pct15" w:color="auto" w:fill="FFFFFF"/>
        </w:rPr>
      </w:pPr>
      <w:r w:rsidRPr="00EE346A">
        <w:rPr>
          <w:sz w:val="24"/>
          <w:szCs w:val="24"/>
          <w:shd w:val="pct15" w:color="auto" w:fill="FFFFFF"/>
        </w:rPr>
        <w:t xml:space="preserve">　　哀鸾拘夷诸鬼神　　梵天之音亦如是</w:t>
      </w:r>
      <w:r w:rsidR="00DF5C55" w:rsidRPr="00EE346A">
        <w:rPr>
          <w:rFonts w:hint="eastAsia"/>
          <w:sz w:val="24"/>
          <w:szCs w:val="24"/>
          <w:shd w:val="pct15" w:color="auto" w:fill="FFFFFF"/>
          <w:lang w:eastAsia="zh-CN"/>
        </w:rPr>
        <w:t>。</w:t>
      </w:r>
      <w:r w:rsidRPr="00EE346A">
        <w:rPr>
          <w:sz w:val="24"/>
          <w:szCs w:val="24"/>
          <w:shd w:val="pct15" w:color="auto" w:fill="FFFFFF"/>
        </w:rPr>
        <w:t>声闻十方甚微妙　　如来之音超于彼</w:t>
      </w:r>
      <w:r w:rsidR="00DF5C55" w:rsidRPr="00EE346A">
        <w:rPr>
          <w:rFonts w:hint="eastAsia"/>
          <w:sz w:val="24"/>
          <w:szCs w:val="24"/>
          <w:shd w:val="pct15" w:color="auto" w:fill="FFFFFF"/>
          <w:lang w:eastAsia="zh-CN"/>
        </w:rPr>
        <w:t>。</w:t>
      </w:r>
    </w:p>
    <w:p w:rsidR="00217B32" w:rsidRPr="00EE346A" w:rsidRDefault="00814BBE" w:rsidP="00F2362E">
      <w:pPr>
        <w:spacing w:after="0" w:line="240" w:lineRule="auto"/>
        <w:jc w:val="both"/>
        <w:rPr>
          <w:sz w:val="24"/>
          <w:szCs w:val="24"/>
          <w:shd w:val="pct15" w:color="auto" w:fill="FFFFFF"/>
        </w:rPr>
      </w:pPr>
      <w:r w:rsidRPr="00EE346A">
        <w:rPr>
          <w:sz w:val="24"/>
          <w:szCs w:val="24"/>
          <w:shd w:val="pct15" w:color="auto" w:fill="FFFFFF"/>
        </w:rPr>
        <w:t xml:space="preserve">　　譬若如日坠于地　　海水当竭须弥坏</w:t>
      </w:r>
      <w:r w:rsidR="00DF5C55" w:rsidRPr="00EE346A">
        <w:rPr>
          <w:rFonts w:hint="eastAsia"/>
          <w:sz w:val="24"/>
          <w:szCs w:val="24"/>
          <w:shd w:val="pct15" w:color="auto" w:fill="FFFFFF"/>
          <w:lang w:eastAsia="zh-CN"/>
        </w:rPr>
        <w:t>。</w:t>
      </w:r>
      <w:r w:rsidRPr="00EE346A">
        <w:rPr>
          <w:sz w:val="24"/>
          <w:szCs w:val="24"/>
          <w:shd w:val="pct15" w:color="auto" w:fill="FFFFFF"/>
        </w:rPr>
        <w:t>虚空尚裂地反覆　　世尊所说终无异</w:t>
      </w:r>
      <w:r w:rsidR="00DF5C55" w:rsidRPr="00EE346A">
        <w:rPr>
          <w:rFonts w:hint="eastAsia"/>
          <w:sz w:val="24"/>
          <w:szCs w:val="24"/>
          <w:shd w:val="pct15" w:color="auto" w:fill="FFFFFF"/>
          <w:lang w:eastAsia="zh-CN"/>
        </w:rPr>
        <w:t>。</w:t>
      </w:r>
    </w:p>
    <w:p w:rsidR="00217B32" w:rsidRPr="00EE346A" w:rsidRDefault="00814BBE" w:rsidP="00F2362E">
      <w:pPr>
        <w:spacing w:after="0" w:line="240" w:lineRule="auto"/>
        <w:jc w:val="both"/>
        <w:rPr>
          <w:sz w:val="24"/>
          <w:szCs w:val="24"/>
          <w:shd w:val="pct15" w:color="auto" w:fill="FFFFFF"/>
        </w:rPr>
      </w:pPr>
      <w:r w:rsidRPr="00EE346A">
        <w:rPr>
          <w:sz w:val="24"/>
          <w:szCs w:val="24"/>
          <w:shd w:val="pct15" w:color="auto" w:fill="FFFFFF"/>
        </w:rPr>
        <w:t xml:space="preserve">　　世尊至诚以谛说　　授我之别大圣慧</w:t>
      </w:r>
      <w:r w:rsidR="00DF5C55" w:rsidRPr="00EE346A">
        <w:rPr>
          <w:rFonts w:hint="eastAsia"/>
          <w:sz w:val="24"/>
          <w:szCs w:val="24"/>
          <w:shd w:val="pct15" w:color="auto" w:fill="FFFFFF"/>
          <w:lang w:eastAsia="zh-CN"/>
        </w:rPr>
        <w:t>。</w:t>
      </w:r>
      <w:r w:rsidRPr="00EE346A">
        <w:rPr>
          <w:sz w:val="24"/>
          <w:szCs w:val="24"/>
          <w:shd w:val="pct15" w:color="auto" w:fill="FFFFFF"/>
        </w:rPr>
        <w:t>吾无狐疑结网除　　得佛自在为众祐</w:t>
      </w:r>
      <w:r w:rsidR="00DF5C55" w:rsidRPr="00EE346A">
        <w:rPr>
          <w:rFonts w:hint="eastAsia"/>
          <w:sz w:val="24"/>
          <w:szCs w:val="24"/>
          <w:shd w:val="pct15" w:color="auto" w:fill="FFFFFF"/>
          <w:lang w:eastAsia="zh-CN"/>
        </w:rPr>
        <w:t>。</w:t>
      </w:r>
    </w:p>
    <w:p w:rsidR="00217B32" w:rsidRPr="00EE346A" w:rsidRDefault="00814BBE" w:rsidP="00F2362E">
      <w:pPr>
        <w:spacing w:after="0" w:line="240" w:lineRule="auto"/>
        <w:jc w:val="both"/>
        <w:rPr>
          <w:sz w:val="24"/>
          <w:szCs w:val="24"/>
          <w:shd w:val="pct15" w:color="auto" w:fill="FFFFFF"/>
        </w:rPr>
      </w:pPr>
      <w:r w:rsidRPr="00EE346A">
        <w:rPr>
          <w:sz w:val="24"/>
          <w:szCs w:val="24"/>
          <w:shd w:val="pct15" w:color="auto" w:fill="FFFFFF"/>
        </w:rPr>
        <w:t xml:space="preserve">　　十方无量亿万国　　满中珍宝供导师</w:t>
      </w:r>
      <w:r w:rsidR="00DF5C55" w:rsidRPr="00EE346A">
        <w:rPr>
          <w:rFonts w:hint="eastAsia"/>
          <w:sz w:val="24"/>
          <w:szCs w:val="24"/>
          <w:shd w:val="pct15" w:color="auto" w:fill="FFFFFF"/>
          <w:lang w:eastAsia="zh-CN"/>
        </w:rPr>
        <w:t>。</w:t>
      </w:r>
      <w:r w:rsidRPr="00EE346A">
        <w:rPr>
          <w:sz w:val="24"/>
          <w:szCs w:val="24"/>
          <w:shd w:val="pct15" w:color="auto" w:fill="FFFFFF"/>
        </w:rPr>
        <w:t>假使有人发道心　　前所植德不及此</w:t>
      </w:r>
      <w:r w:rsidR="00DF5C55" w:rsidRPr="00EE346A">
        <w:rPr>
          <w:rFonts w:hint="eastAsia"/>
          <w:sz w:val="24"/>
          <w:szCs w:val="24"/>
          <w:shd w:val="pct15" w:color="auto" w:fill="FFFFFF"/>
          <w:lang w:eastAsia="zh-CN"/>
        </w:rPr>
        <w:t>。</w:t>
      </w:r>
    </w:p>
    <w:p w:rsidR="00217B32" w:rsidRPr="00EE346A" w:rsidRDefault="00814BBE" w:rsidP="00F2362E">
      <w:pPr>
        <w:spacing w:after="0" w:line="240" w:lineRule="auto"/>
        <w:jc w:val="both"/>
        <w:rPr>
          <w:sz w:val="24"/>
          <w:szCs w:val="24"/>
          <w:shd w:val="pct15" w:color="auto" w:fill="FFFFFF"/>
        </w:rPr>
      </w:pPr>
      <w:r w:rsidRPr="00EE346A">
        <w:rPr>
          <w:sz w:val="24"/>
          <w:szCs w:val="24"/>
          <w:shd w:val="pct15" w:color="auto" w:fill="FFFFFF"/>
        </w:rPr>
        <w:t xml:space="preserve">　　供养正觉德第一　　若人志发尊佛道</w:t>
      </w:r>
      <w:r w:rsidR="00DF5C55" w:rsidRPr="00EE346A">
        <w:rPr>
          <w:rFonts w:hint="eastAsia"/>
          <w:sz w:val="24"/>
          <w:szCs w:val="24"/>
          <w:shd w:val="pct15" w:color="auto" w:fill="FFFFFF"/>
          <w:lang w:eastAsia="zh-CN"/>
        </w:rPr>
        <w:t>。</w:t>
      </w:r>
      <w:r w:rsidRPr="00EE346A">
        <w:rPr>
          <w:sz w:val="24"/>
          <w:szCs w:val="24"/>
          <w:shd w:val="pct15" w:color="auto" w:fill="FFFFFF"/>
        </w:rPr>
        <w:t>则为报恩诸十力　　用不断此导师命</w:t>
      </w:r>
      <w:r w:rsidR="00DF5C55" w:rsidRPr="00EE346A">
        <w:rPr>
          <w:rFonts w:hint="eastAsia"/>
          <w:sz w:val="24"/>
          <w:szCs w:val="24"/>
          <w:shd w:val="pct15" w:color="auto" w:fill="FFFFFF"/>
          <w:lang w:eastAsia="zh-CN"/>
        </w:rPr>
        <w:t>。</w:t>
      </w:r>
    </w:p>
    <w:p w:rsidR="00217B32" w:rsidRPr="00EE346A" w:rsidRDefault="00814BBE" w:rsidP="00F2362E">
      <w:pPr>
        <w:spacing w:after="0" w:line="240" w:lineRule="auto"/>
        <w:jc w:val="both"/>
        <w:rPr>
          <w:sz w:val="24"/>
          <w:szCs w:val="24"/>
          <w:shd w:val="pct15" w:color="auto" w:fill="FFFFFF"/>
        </w:rPr>
      </w:pPr>
      <w:r w:rsidRPr="00EE346A">
        <w:rPr>
          <w:sz w:val="24"/>
          <w:szCs w:val="24"/>
          <w:shd w:val="pct15" w:color="auto" w:fill="FFFFFF"/>
        </w:rPr>
        <w:t xml:space="preserve">　　龙王子说此偈赞佛已。十千人皆发无上正真道意。悉说是言。慧见如来逮得最正觉时。吾等同心共生净住世界。奉彼如来正法之教。又供养之。佛灭度后次补其处得最正觉。佛皆授决。悉当令生净住世界。</w:t>
      </w:r>
    </w:p>
    <w:p w:rsidR="00217B32" w:rsidRPr="00EE346A" w:rsidRDefault="00814BBE" w:rsidP="00F2362E">
      <w:pPr>
        <w:spacing w:after="0" w:line="240" w:lineRule="auto"/>
        <w:jc w:val="both"/>
        <w:rPr>
          <w:sz w:val="24"/>
          <w:szCs w:val="24"/>
          <w:shd w:val="pct15" w:color="auto" w:fill="FFFFFF"/>
        </w:rPr>
      </w:pPr>
      <w:r w:rsidRPr="00EE346A">
        <w:rPr>
          <w:sz w:val="24"/>
          <w:szCs w:val="24"/>
          <w:shd w:val="pct15" w:color="auto" w:fill="FFFFFF"/>
        </w:rPr>
        <w:t>佛说海龙王经卷第二</w:t>
      </w:r>
    </w:p>
    <w:p w:rsidR="00217B32" w:rsidRPr="00EE346A" w:rsidRDefault="00217B32" w:rsidP="00F2362E">
      <w:pPr>
        <w:spacing w:after="0" w:line="240" w:lineRule="auto"/>
        <w:jc w:val="both"/>
        <w:rPr>
          <w:sz w:val="24"/>
          <w:szCs w:val="24"/>
          <w:shd w:val="pct15" w:color="auto" w:fill="FFFFFF"/>
        </w:rPr>
      </w:pPr>
    </w:p>
    <w:p w:rsidR="00217B32" w:rsidRPr="00EE346A" w:rsidRDefault="00814BBE" w:rsidP="00F2362E">
      <w:pPr>
        <w:spacing w:after="0" w:line="240" w:lineRule="auto"/>
        <w:jc w:val="both"/>
        <w:rPr>
          <w:sz w:val="24"/>
          <w:szCs w:val="24"/>
          <w:shd w:val="pct15" w:color="auto" w:fill="FFFFFF"/>
        </w:rPr>
      </w:pPr>
      <w:r w:rsidRPr="00EE346A">
        <w:rPr>
          <w:sz w:val="24"/>
          <w:szCs w:val="24"/>
          <w:shd w:val="pct15" w:color="auto" w:fill="FFFFFF"/>
        </w:rPr>
        <w:t>佛说海龙王经卷第三</w:t>
      </w:r>
    </w:p>
    <w:p w:rsidR="00217B32" w:rsidRPr="00EE346A" w:rsidRDefault="00814BBE" w:rsidP="00F2362E">
      <w:pPr>
        <w:spacing w:after="0" w:line="240" w:lineRule="auto"/>
        <w:jc w:val="both"/>
        <w:rPr>
          <w:sz w:val="24"/>
          <w:szCs w:val="24"/>
          <w:shd w:val="pct15" w:color="auto" w:fill="FFFFFF"/>
        </w:rPr>
      </w:pPr>
      <w:r w:rsidRPr="00EE346A">
        <w:rPr>
          <w:sz w:val="24"/>
          <w:szCs w:val="24"/>
          <w:shd w:val="pct15" w:color="auto" w:fill="FFFFFF"/>
        </w:rPr>
        <w:t>请佛品第十</w:t>
      </w:r>
    </w:p>
    <w:p w:rsidR="00217B32" w:rsidRPr="00EE346A" w:rsidRDefault="00814BBE" w:rsidP="00F2362E">
      <w:pPr>
        <w:spacing w:after="0" w:line="240" w:lineRule="auto"/>
        <w:jc w:val="both"/>
        <w:rPr>
          <w:sz w:val="24"/>
          <w:szCs w:val="24"/>
          <w:shd w:val="pct15" w:color="auto" w:fill="FFFFFF"/>
        </w:rPr>
      </w:pPr>
      <w:r w:rsidRPr="00EE346A">
        <w:rPr>
          <w:sz w:val="24"/>
          <w:szCs w:val="24"/>
          <w:shd w:val="pct15" w:color="auto" w:fill="FFFFFF"/>
        </w:rPr>
        <w:t xml:space="preserve">　　尔时海龙王白世尊曰。唯佛加哀诸天龙神及无量人。令致安隐至于大海。诣我宫中屈神小食。所以者何。大海之中有龙鬼神香音神。及余无数众生之类。见如来已皆殖德本悉当往会。因闻法音除断无底生死之源。吾等龙宫并蒙其恩。天上世间缘得度脱。如来普现佛大道心。令我等身近道品法。佛愍龙王默受其请。及无量人悉当广殖众德之本。时海龙王见佛就请欢喜踊跃。稽首佛足右绕三匝。与眷属俱忽然不现。还在大海聚会龙民。而告之曰。吾明日请佛。佛垂矜许。汝等同心当俱供养。海龙王又告燕居无善神诳惑缚补离垢锦等曰。诸仁当知如来降神当诣此海乎。宜用身故。率诸眷属来集吾宫献馔世尊。又敕龙王。名曰主度王。叹无量王。离垢王。焰光王。戏乐王。清净王。妙曜意王。现诸难王。及余龙王百千之众。悉当来会至吾宫里奉觐如来。又敕龙子威首曰。仁者致敬宣吾命于无焚龙王。命诸海宫供养如来至真等正觉。即时受教。又敕龙王子强威。诣安明山顶。请欢喜龙王。迦欢喜龙王。及天帝释。使诸仁者。令诣大海集吾宫内供养如来。时强威即时受教。宣令如是。时海龙王化作大殿。以绀琉璃紫磨黄金而杂挍成。则建幢幡造金交露。宝珠璎珞七宝为栏楯而极广大。若干种香而以熏之。散众色华纷纷如雪。于大殿上化立师子之座。高四百八十里皆以众宝而合成。敷无数百千天缯以为綩綖。诸菩萨及比丘众所坐师子座。各各严丽阶级殊别。馔具兼重若干种味。寂然饮食供设以具。尔时龙王明旦修敬。住安明山十二之坎。与眷属俱遥请世尊。以偈颂曰。</w:t>
      </w:r>
    </w:p>
    <w:p w:rsidR="00217B32" w:rsidRPr="00EE346A" w:rsidRDefault="00814BBE" w:rsidP="00F2362E">
      <w:pPr>
        <w:spacing w:after="0" w:line="240" w:lineRule="auto"/>
        <w:jc w:val="both"/>
        <w:rPr>
          <w:sz w:val="24"/>
          <w:szCs w:val="24"/>
          <w:shd w:val="pct15" w:color="auto" w:fill="FFFFFF"/>
        </w:rPr>
      </w:pPr>
      <w:r w:rsidRPr="00EE346A">
        <w:rPr>
          <w:sz w:val="24"/>
          <w:szCs w:val="24"/>
          <w:shd w:val="pct15" w:color="auto" w:fill="FFFFFF"/>
        </w:rPr>
        <w:t xml:space="preserve">　　殊特慧无量　　于法得自在</w:t>
      </w:r>
      <w:r w:rsidR="00DF5C55" w:rsidRPr="00EE346A">
        <w:rPr>
          <w:rFonts w:hint="eastAsia"/>
          <w:sz w:val="24"/>
          <w:szCs w:val="24"/>
          <w:shd w:val="pct15" w:color="auto" w:fill="FFFFFF"/>
          <w:lang w:eastAsia="zh-CN"/>
        </w:rPr>
        <w:t>。</w:t>
      </w:r>
      <w:r w:rsidRPr="00EE346A">
        <w:rPr>
          <w:sz w:val="24"/>
          <w:szCs w:val="24"/>
          <w:shd w:val="pct15" w:color="auto" w:fill="FFFFFF"/>
        </w:rPr>
        <w:t>明知成众事　　如空圣无限</w:t>
      </w:r>
      <w:r w:rsidR="00DF5C55" w:rsidRPr="00EE346A">
        <w:rPr>
          <w:rFonts w:hint="eastAsia"/>
          <w:sz w:val="24"/>
          <w:szCs w:val="24"/>
          <w:shd w:val="pct15" w:color="auto" w:fill="FFFFFF"/>
          <w:lang w:eastAsia="zh-CN"/>
        </w:rPr>
        <w:t>。</w:t>
      </w:r>
    </w:p>
    <w:p w:rsidR="00217B32" w:rsidRPr="00EE346A" w:rsidRDefault="00814BBE" w:rsidP="00F2362E">
      <w:pPr>
        <w:spacing w:after="0" w:line="240" w:lineRule="auto"/>
        <w:jc w:val="both"/>
        <w:rPr>
          <w:sz w:val="24"/>
          <w:szCs w:val="24"/>
          <w:shd w:val="pct15" w:color="auto" w:fill="FFFFFF"/>
        </w:rPr>
      </w:pPr>
      <w:r w:rsidRPr="00EE346A">
        <w:rPr>
          <w:sz w:val="24"/>
          <w:szCs w:val="24"/>
          <w:shd w:val="pct15" w:color="auto" w:fill="FFFFFF"/>
        </w:rPr>
        <w:t xml:space="preserve">　　离垢眼清净　　于世为最上</w:t>
      </w:r>
      <w:r w:rsidR="00DF5C55" w:rsidRPr="00EE346A">
        <w:rPr>
          <w:rFonts w:hint="eastAsia"/>
          <w:sz w:val="24"/>
          <w:szCs w:val="24"/>
          <w:shd w:val="pct15" w:color="auto" w:fill="FFFFFF"/>
          <w:lang w:eastAsia="zh-CN"/>
        </w:rPr>
        <w:t>。</w:t>
      </w:r>
      <w:r w:rsidRPr="00EE346A">
        <w:rPr>
          <w:sz w:val="24"/>
          <w:szCs w:val="24"/>
          <w:shd w:val="pct15" w:color="auto" w:fill="FFFFFF"/>
        </w:rPr>
        <w:t>日时今已到　　唯加哀自屈</w:t>
      </w:r>
      <w:r w:rsidR="00DF5C55" w:rsidRPr="00EE346A">
        <w:rPr>
          <w:rFonts w:hint="eastAsia"/>
          <w:sz w:val="24"/>
          <w:szCs w:val="24"/>
          <w:shd w:val="pct15" w:color="auto" w:fill="FFFFFF"/>
          <w:lang w:eastAsia="zh-CN"/>
        </w:rPr>
        <w:t>。</w:t>
      </w:r>
    </w:p>
    <w:p w:rsidR="00217B32" w:rsidRPr="00EE346A" w:rsidRDefault="00814BBE" w:rsidP="00F2362E">
      <w:pPr>
        <w:spacing w:after="0" w:line="240" w:lineRule="auto"/>
        <w:jc w:val="both"/>
        <w:rPr>
          <w:sz w:val="24"/>
          <w:szCs w:val="24"/>
          <w:shd w:val="pct15" w:color="auto" w:fill="FFFFFF"/>
        </w:rPr>
      </w:pPr>
      <w:r w:rsidRPr="00EE346A">
        <w:rPr>
          <w:sz w:val="24"/>
          <w:szCs w:val="24"/>
          <w:shd w:val="pct15" w:color="auto" w:fill="FFFFFF"/>
        </w:rPr>
        <w:t xml:space="preserve">　　清净音如梵　　柔软声和仁</w:t>
      </w:r>
      <w:r w:rsidR="00DF5C55" w:rsidRPr="00EE346A">
        <w:rPr>
          <w:rFonts w:hint="eastAsia"/>
          <w:sz w:val="24"/>
          <w:szCs w:val="24"/>
          <w:shd w:val="pct15" w:color="auto" w:fill="FFFFFF"/>
          <w:lang w:eastAsia="zh-CN"/>
        </w:rPr>
        <w:t>。</w:t>
      </w:r>
      <w:r w:rsidRPr="00EE346A">
        <w:rPr>
          <w:sz w:val="24"/>
          <w:szCs w:val="24"/>
          <w:shd w:val="pct15" w:color="auto" w:fill="FFFFFF"/>
        </w:rPr>
        <w:t>响雷如哀鸾　　为众现甘露</w:t>
      </w:r>
      <w:r w:rsidR="00DF5C55" w:rsidRPr="00EE346A">
        <w:rPr>
          <w:rFonts w:hint="eastAsia"/>
          <w:sz w:val="24"/>
          <w:szCs w:val="24"/>
          <w:shd w:val="pct15" w:color="auto" w:fill="FFFFFF"/>
          <w:lang w:eastAsia="zh-CN"/>
        </w:rPr>
        <w:t>。</w:t>
      </w:r>
    </w:p>
    <w:p w:rsidR="00217B32" w:rsidRPr="00EE346A" w:rsidRDefault="00814BBE" w:rsidP="00F2362E">
      <w:pPr>
        <w:spacing w:after="0" w:line="240" w:lineRule="auto"/>
        <w:jc w:val="both"/>
        <w:rPr>
          <w:sz w:val="24"/>
          <w:szCs w:val="24"/>
          <w:shd w:val="pct15" w:color="auto" w:fill="FFFFFF"/>
        </w:rPr>
      </w:pPr>
      <w:r w:rsidRPr="00EE346A">
        <w:rPr>
          <w:sz w:val="24"/>
          <w:szCs w:val="24"/>
          <w:shd w:val="pct15" w:color="auto" w:fill="FFFFFF"/>
        </w:rPr>
        <w:t xml:space="preserve">　　除若干尘冥　　为众最上医</w:t>
      </w:r>
      <w:r w:rsidR="00DF5C55" w:rsidRPr="00EE346A">
        <w:rPr>
          <w:rFonts w:hint="eastAsia"/>
          <w:sz w:val="24"/>
          <w:szCs w:val="24"/>
          <w:shd w:val="pct15" w:color="auto" w:fill="FFFFFF"/>
          <w:lang w:eastAsia="zh-CN"/>
        </w:rPr>
        <w:t>。</w:t>
      </w:r>
      <w:r w:rsidRPr="00EE346A">
        <w:rPr>
          <w:sz w:val="24"/>
          <w:szCs w:val="24"/>
          <w:shd w:val="pct15" w:color="auto" w:fill="FFFFFF"/>
        </w:rPr>
        <w:t>人中宝愿来　　今正是其时</w:t>
      </w:r>
      <w:r w:rsidR="00DF5C55" w:rsidRPr="00EE346A">
        <w:rPr>
          <w:rFonts w:hint="eastAsia"/>
          <w:sz w:val="24"/>
          <w:szCs w:val="24"/>
          <w:shd w:val="pct15" w:color="auto" w:fill="FFFFFF"/>
          <w:lang w:eastAsia="zh-CN"/>
        </w:rPr>
        <w:t>。</w:t>
      </w:r>
    </w:p>
    <w:p w:rsidR="00217B32" w:rsidRPr="00EE346A" w:rsidRDefault="00814BBE" w:rsidP="00F2362E">
      <w:pPr>
        <w:spacing w:after="0" w:line="240" w:lineRule="auto"/>
        <w:jc w:val="both"/>
        <w:rPr>
          <w:sz w:val="24"/>
          <w:szCs w:val="24"/>
          <w:shd w:val="pct15" w:color="auto" w:fill="FFFFFF"/>
        </w:rPr>
      </w:pPr>
      <w:r w:rsidRPr="00EE346A">
        <w:rPr>
          <w:sz w:val="24"/>
          <w:szCs w:val="24"/>
          <w:shd w:val="pct15" w:color="auto" w:fill="FFFFFF"/>
        </w:rPr>
        <w:t xml:space="preserve">　　心调柔寂寞　　志软常安和</w:t>
      </w:r>
      <w:r w:rsidR="00DF5C55" w:rsidRPr="00EE346A">
        <w:rPr>
          <w:rFonts w:hint="eastAsia"/>
          <w:sz w:val="24"/>
          <w:szCs w:val="24"/>
          <w:shd w:val="pct15" w:color="auto" w:fill="FFFFFF"/>
          <w:lang w:eastAsia="zh-CN"/>
        </w:rPr>
        <w:t>。</w:t>
      </w:r>
      <w:r w:rsidRPr="00EE346A">
        <w:rPr>
          <w:sz w:val="24"/>
          <w:szCs w:val="24"/>
          <w:shd w:val="pct15" w:color="auto" w:fill="FFFFFF"/>
        </w:rPr>
        <w:t>自度济众生　　愿救诸人民</w:t>
      </w:r>
      <w:r w:rsidR="00DF5C55" w:rsidRPr="00EE346A">
        <w:rPr>
          <w:rFonts w:hint="eastAsia"/>
          <w:sz w:val="24"/>
          <w:szCs w:val="24"/>
          <w:shd w:val="pct15" w:color="auto" w:fill="FFFFFF"/>
          <w:lang w:eastAsia="zh-CN"/>
        </w:rPr>
        <w:t>。</w:t>
      </w:r>
    </w:p>
    <w:p w:rsidR="00217B32" w:rsidRPr="00EE346A" w:rsidRDefault="00814BBE" w:rsidP="00F2362E">
      <w:pPr>
        <w:spacing w:after="0" w:line="240" w:lineRule="auto"/>
        <w:jc w:val="both"/>
        <w:rPr>
          <w:sz w:val="24"/>
          <w:szCs w:val="24"/>
          <w:shd w:val="pct15" w:color="auto" w:fill="FFFFFF"/>
        </w:rPr>
      </w:pPr>
      <w:r w:rsidRPr="00EE346A">
        <w:rPr>
          <w:sz w:val="24"/>
          <w:szCs w:val="24"/>
          <w:shd w:val="pct15" w:color="auto" w:fill="FFFFFF"/>
        </w:rPr>
        <w:t xml:space="preserve">　　开化众黎庶　　使越彼四渎</w:t>
      </w:r>
      <w:r w:rsidR="00DF5C55" w:rsidRPr="00EE346A">
        <w:rPr>
          <w:rFonts w:hint="eastAsia"/>
          <w:sz w:val="24"/>
          <w:szCs w:val="24"/>
          <w:shd w:val="pct15" w:color="auto" w:fill="FFFFFF"/>
          <w:lang w:eastAsia="zh-CN"/>
        </w:rPr>
        <w:t>。</w:t>
      </w:r>
      <w:r w:rsidRPr="00EE346A">
        <w:rPr>
          <w:sz w:val="24"/>
          <w:szCs w:val="24"/>
          <w:shd w:val="pct15" w:color="auto" w:fill="FFFFFF"/>
        </w:rPr>
        <w:t>造安度彼岸　　惟屈今是时</w:t>
      </w:r>
      <w:r w:rsidR="00DF5C55" w:rsidRPr="00EE346A">
        <w:rPr>
          <w:rFonts w:hint="eastAsia"/>
          <w:sz w:val="24"/>
          <w:szCs w:val="24"/>
          <w:shd w:val="pct15" w:color="auto" w:fill="FFFFFF"/>
          <w:lang w:eastAsia="zh-CN"/>
        </w:rPr>
        <w:t>。</w:t>
      </w:r>
    </w:p>
    <w:p w:rsidR="00217B32" w:rsidRPr="00EE346A" w:rsidRDefault="00814BBE" w:rsidP="00F2362E">
      <w:pPr>
        <w:spacing w:after="0" w:line="240" w:lineRule="auto"/>
        <w:jc w:val="both"/>
        <w:rPr>
          <w:sz w:val="24"/>
          <w:szCs w:val="24"/>
          <w:shd w:val="pct15" w:color="auto" w:fill="FFFFFF"/>
        </w:rPr>
      </w:pPr>
      <w:r w:rsidRPr="00EE346A">
        <w:rPr>
          <w:sz w:val="24"/>
          <w:szCs w:val="24"/>
          <w:shd w:val="pct15" w:color="auto" w:fill="FFFFFF"/>
        </w:rPr>
        <w:t xml:space="preserve">　　调仁乐布施　　学道戒清净</w:t>
      </w:r>
      <w:r w:rsidR="00DF5C55" w:rsidRPr="00EE346A">
        <w:rPr>
          <w:rFonts w:hint="eastAsia"/>
          <w:sz w:val="24"/>
          <w:szCs w:val="24"/>
          <w:shd w:val="pct15" w:color="auto" w:fill="FFFFFF"/>
          <w:lang w:eastAsia="zh-CN"/>
        </w:rPr>
        <w:t>。</w:t>
      </w:r>
      <w:r w:rsidRPr="00EE346A">
        <w:rPr>
          <w:sz w:val="24"/>
          <w:szCs w:val="24"/>
          <w:shd w:val="pct15" w:color="auto" w:fill="FFFFFF"/>
        </w:rPr>
        <w:t>忍辱力最上　　已获大精进</w:t>
      </w:r>
      <w:r w:rsidR="00DF5C55" w:rsidRPr="00EE346A">
        <w:rPr>
          <w:rFonts w:hint="eastAsia"/>
          <w:sz w:val="24"/>
          <w:szCs w:val="24"/>
          <w:shd w:val="pct15" w:color="auto" w:fill="FFFFFF"/>
          <w:lang w:eastAsia="zh-CN"/>
        </w:rPr>
        <w:t>。</w:t>
      </w:r>
    </w:p>
    <w:p w:rsidR="00217B32" w:rsidRPr="00EE346A" w:rsidRDefault="00814BBE" w:rsidP="00F2362E">
      <w:pPr>
        <w:spacing w:after="0" w:line="240" w:lineRule="auto"/>
        <w:jc w:val="both"/>
        <w:rPr>
          <w:sz w:val="24"/>
          <w:szCs w:val="24"/>
          <w:shd w:val="pct15" w:color="auto" w:fill="FFFFFF"/>
        </w:rPr>
      </w:pPr>
      <w:r w:rsidRPr="00EE346A">
        <w:rPr>
          <w:sz w:val="24"/>
          <w:szCs w:val="24"/>
          <w:shd w:val="pct15" w:color="auto" w:fill="FFFFFF"/>
        </w:rPr>
        <w:t xml:space="preserve">　　灭除禅脱门　　智慧普无量</w:t>
      </w:r>
      <w:r w:rsidR="00DF5C55" w:rsidRPr="00EE346A">
        <w:rPr>
          <w:rFonts w:hint="eastAsia"/>
          <w:sz w:val="24"/>
          <w:szCs w:val="24"/>
          <w:shd w:val="pct15" w:color="auto" w:fill="FFFFFF"/>
          <w:lang w:eastAsia="zh-CN"/>
        </w:rPr>
        <w:t>。</w:t>
      </w:r>
      <w:r w:rsidRPr="00EE346A">
        <w:rPr>
          <w:sz w:val="24"/>
          <w:szCs w:val="24"/>
          <w:shd w:val="pct15" w:color="auto" w:fill="FFFFFF"/>
        </w:rPr>
        <w:t>言诲如月明　　住圣时已到</w:t>
      </w:r>
      <w:r w:rsidR="00DF5C55" w:rsidRPr="00EE346A">
        <w:rPr>
          <w:rFonts w:hint="eastAsia"/>
          <w:sz w:val="24"/>
          <w:szCs w:val="24"/>
          <w:shd w:val="pct15" w:color="auto" w:fill="FFFFFF"/>
          <w:lang w:eastAsia="zh-CN"/>
        </w:rPr>
        <w:t>。</w:t>
      </w:r>
    </w:p>
    <w:p w:rsidR="00217B32" w:rsidRPr="00EE346A" w:rsidRDefault="00814BBE" w:rsidP="00F2362E">
      <w:pPr>
        <w:spacing w:after="0" w:line="240" w:lineRule="auto"/>
        <w:jc w:val="both"/>
        <w:rPr>
          <w:sz w:val="24"/>
          <w:szCs w:val="24"/>
          <w:shd w:val="pct15" w:color="auto" w:fill="FFFFFF"/>
        </w:rPr>
      </w:pPr>
      <w:r w:rsidRPr="00EE346A">
        <w:rPr>
          <w:sz w:val="24"/>
          <w:szCs w:val="24"/>
          <w:shd w:val="pct15" w:color="auto" w:fill="FFFFFF"/>
        </w:rPr>
        <w:lastRenderedPageBreak/>
        <w:t xml:space="preserve">　　智迹方别路　　邪径永已断</w:t>
      </w:r>
      <w:r w:rsidR="00DF5C55" w:rsidRPr="00EE346A">
        <w:rPr>
          <w:rFonts w:hint="eastAsia"/>
          <w:sz w:val="24"/>
          <w:szCs w:val="24"/>
          <w:shd w:val="pct15" w:color="auto" w:fill="FFFFFF"/>
          <w:lang w:eastAsia="zh-CN"/>
        </w:rPr>
        <w:t>。</w:t>
      </w:r>
      <w:r w:rsidRPr="00EE346A">
        <w:rPr>
          <w:sz w:val="24"/>
          <w:szCs w:val="24"/>
          <w:shd w:val="pct15" w:color="auto" w:fill="FFFFFF"/>
        </w:rPr>
        <w:t>七觉意根力　　化现以四谛</w:t>
      </w:r>
      <w:r w:rsidR="00DF5C55" w:rsidRPr="00EE346A">
        <w:rPr>
          <w:rFonts w:hint="eastAsia"/>
          <w:sz w:val="24"/>
          <w:szCs w:val="24"/>
          <w:shd w:val="pct15" w:color="auto" w:fill="FFFFFF"/>
          <w:lang w:eastAsia="zh-CN"/>
        </w:rPr>
        <w:t>。</w:t>
      </w:r>
    </w:p>
    <w:p w:rsidR="00217B32" w:rsidRPr="00EE346A" w:rsidRDefault="00814BBE" w:rsidP="00F2362E">
      <w:pPr>
        <w:spacing w:after="0" w:line="240" w:lineRule="auto"/>
        <w:jc w:val="both"/>
        <w:rPr>
          <w:sz w:val="24"/>
          <w:szCs w:val="24"/>
          <w:shd w:val="pct15" w:color="auto" w:fill="FFFFFF"/>
        </w:rPr>
      </w:pPr>
      <w:r w:rsidRPr="00EE346A">
        <w:rPr>
          <w:sz w:val="24"/>
          <w:szCs w:val="24"/>
          <w:shd w:val="pct15" w:color="auto" w:fill="FFFFFF"/>
        </w:rPr>
        <w:t xml:space="preserve">　　平等四意止　　四神足意定</w:t>
      </w:r>
      <w:r w:rsidR="00DF5C55" w:rsidRPr="00EE346A">
        <w:rPr>
          <w:rFonts w:hint="eastAsia"/>
          <w:sz w:val="24"/>
          <w:szCs w:val="24"/>
          <w:shd w:val="pct15" w:color="auto" w:fill="FFFFFF"/>
          <w:lang w:eastAsia="zh-CN"/>
        </w:rPr>
        <w:t>。</w:t>
      </w:r>
      <w:r w:rsidRPr="00EE346A">
        <w:rPr>
          <w:sz w:val="24"/>
          <w:szCs w:val="24"/>
          <w:shd w:val="pct15" w:color="auto" w:fill="FFFFFF"/>
        </w:rPr>
        <w:t>总得普通达　　时到宜屈神</w:t>
      </w:r>
      <w:r w:rsidR="00DF5C55" w:rsidRPr="00EE346A">
        <w:rPr>
          <w:rFonts w:hint="eastAsia"/>
          <w:sz w:val="24"/>
          <w:szCs w:val="24"/>
          <w:shd w:val="pct15" w:color="auto" w:fill="FFFFFF"/>
          <w:lang w:eastAsia="zh-CN"/>
        </w:rPr>
        <w:t>。</w:t>
      </w:r>
    </w:p>
    <w:p w:rsidR="00217B32" w:rsidRPr="00EE346A" w:rsidRDefault="00814BBE" w:rsidP="00F2362E">
      <w:pPr>
        <w:spacing w:after="0" w:line="240" w:lineRule="auto"/>
        <w:jc w:val="both"/>
        <w:rPr>
          <w:sz w:val="24"/>
          <w:szCs w:val="24"/>
          <w:shd w:val="pct15" w:color="auto" w:fill="FFFFFF"/>
        </w:rPr>
      </w:pPr>
      <w:r w:rsidRPr="00EE346A">
        <w:rPr>
          <w:sz w:val="24"/>
          <w:szCs w:val="24"/>
          <w:shd w:val="pct15" w:color="auto" w:fill="FFFFFF"/>
        </w:rPr>
        <w:t xml:space="preserve">　　三十二相明　　英妙百功德</w:t>
      </w:r>
      <w:r w:rsidR="00DF5C55" w:rsidRPr="00EE346A">
        <w:rPr>
          <w:rFonts w:hint="eastAsia"/>
          <w:sz w:val="24"/>
          <w:szCs w:val="24"/>
          <w:shd w:val="pct15" w:color="auto" w:fill="FFFFFF"/>
          <w:lang w:eastAsia="zh-CN"/>
        </w:rPr>
        <w:t>。</w:t>
      </w:r>
      <w:r w:rsidRPr="00EE346A">
        <w:rPr>
          <w:sz w:val="24"/>
          <w:szCs w:val="24"/>
          <w:shd w:val="pct15" w:color="auto" w:fill="FFFFFF"/>
        </w:rPr>
        <w:t>为存德义者　　示现大福田</w:t>
      </w:r>
      <w:r w:rsidR="00DF5C55" w:rsidRPr="00EE346A">
        <w:rPr>
          <w:rFonts w:hint="eastAsia"/>
          <w:sz w:val="24"/>
          <w:szCs w:val="24"/>
          <w:shd w:val="pct15" w:color="auto" w:fill="FFFFFF"/>
          <w:lang w:eastAsia="zh-CN"/>
        </w:rPr>
        <w:t>。</w:t>
      </w:r>
    </w:p>
    <w:p w:rsidR="00217B32" w:rsidRPr="00EE346A" w:rsidRDefault="00814BBE" w:rsidP="00F2362E">
      <w:pPr>
        <w:spacing w:after="0" w:line="240" w:lineRule="auto"/>
        <w:jc w:val="both"/>
        <w:rPr>
          <w:sz w:val="24"/>
          <w:szCs w:val="24"/>
          <w:shd w:val="pct15" w:color="auto" w:fill="FFFFFF"/>
        </w:rPr>
      </w:pPr>
      <w:r w:rsidRPr="00EE346A">
        <w:rPr>
          <w:sz w:val="24"/>
          <w:szCs w:val="24"/>
          <w:shd w:val="pct15" w:color="auto" w:fill="FFFFFF"/>
        </w:rPr>
        <w:t xml:space="preserve">　　尊称为众祐　　如春萌滋茂</w:t>
      </w:r>
      <w:r w:rsidR="00DF5C55" w:rsidRPr="00EE346A">
        <w:rPr>
          <w:rFonts w:hint="eastAsia"/>
          <w:sz w:val="24"/>
          <w:szCs w:val="24"/>
          <w:shd w:val="pct15" w:color="auto" w:fill="FFFFFF"/>
          <w:lang w:eastAsia="zh-CN"/>
        </w:rPr>
        <w:t>。</w:t>
      </w:r>
      <w:r w:rsidRPr="00EE346A">
        <w:rPr>
          <w:sz w:val="24"/>
          <w:szCs w:val="24"/>
          <w:shd w:val="pct15" w:color="auto" w:fill="FFFFFF"/>
        </w:rPr>
        <w:t>唯愍伤加慈　　大哀自屈神</w:t>
      </w:r>
      <w:r w:rsidR="00DF5C55" w:rsidRPr="00EE346A">
        <w:rPr>
          <w:rFonts w:hint="eastAsia"/>
          <w:sz w:val="24"/>
          <w:szCs w:val="24"/>
          <w:shd w:val="pct15" w:color="auto" w:fill="FFFFFF"/>
          <w:lang w:eastAsia="zh-CN"/>
        </w:rPr>
        <w:t>。</w:t>
      </w:r>
    </w:p>
    <w:p w:rsidR="00217B32" w:rsidRPr="00EE346A" w:rsidRDefault="00814BBE" w:rsidP="00F2362E">
      <w:pPr>
        <w:spacing w:after="0" w:line="240" w:lineRule="auto"/>
        <w:jc w:val="both"/>
        <w:rPr>
          <w:sz w:val="24"/>
          <w:szCs w:val="24"/>
          <w:shd w:val="pct15" w:color="auto" w:fill="FFFFFF"/>
        </w:rPr>
      </w:pPr>
      <w:r w:rsidRPr="00EE346A">
        <w:rPr>
          <w:sz w:val="24"/>
          <w:szCs w:val="24"/>
          <w:shd w:val="pct15" w:color="auto" w:fill="FFFFFF"/>
        </w:rPr>
        <w:t xml:space="preserve">　　志如须弥山　　心等譬如地</w:t>
      </w:r>
      <w:r w:rsidR="00DF5C55" w:rsidRPr="00EE346A">
        <w:rPr>
          <w:rFonts w:hint="eastAsia"/>
          <w:sz w:val="24"/>
          <w:szCs w:val="24"/>
          <w:shd w:val="pct15" w:color="auto" w:fill="FFFFFF"/>
          <w:lang w:eastAsia="zh-CN"/>
        </w:rPr>
        <w:t>。</w:t>
      </w:r>
      <w:r w:rsidRPr="00EE346A">
        <w:rPr>
          <w:sz w:val="24"/>
          <w:szCs w:val="24"/>
          <w:shd w:val="pct15" w:color="auto" w:fill="FFFFFF"/>
        </w:rPr>
        <w:t>除爱及嗔冥　　所说如演空</w:t>
      </w:r>
      <w:r w:rsidR="00DF5C55" w:rsidRPr="00EE346A">
        <w:rPr>
          <w:rFonts w:hint="eastAsia"/>
          <w:sz w:val="24"/>
          <w:szCs w:val="24"/>
          <w:shd w:val="pct15" w:color="auto" w:fill="FFFFFF"/>
          <w:lang w:eastAsia="zh-CN"/>
        </w:rPr>
        <w:t>。</w:t>
      </w:r>
    </w:p>
    <w:p w:rsidR="00217B32" w:rsidRPr="00EE346A" w:rsidRDefault="00814BBE" w:rsidP="00F2362E">
      <w:pPr>
        <w:spacing w:after="0" w:line="240" w:lineRule="auto"/>
        <w:jc w:val="both"/>
        <w:rPr>
          <w:sz w:val="24"/>
          <w:szCs w:val="24"/>
          <w:shd w:val="pct15" w:color="auto" w:fill="FFFFFF"/>
        </w:rPr>
      </w:pPr>
      <w:r w:rsidRPr="00EE346A">
        <w:rPr>
          <w:sz w:val="24"/>
          <w:szCs w:val="24"/>
          <w:shd w:val="pct15" w:color="auto" w:fill="FFFFFF"/>
        </w:rPr>
        <w:t xml:space="preserve">　　人尊不自卑　　未曾有贡高</w:t>
      </w:r>
      <w:r w:rsidR="00DF5C55" w:rsidRPr="00EE346A">
        <w:rPr>
          <w:rFonts w:hint="eastAsia"/>
          <w:sz w:val="24"/>
          <w:szCs w:val="24"/>
          <w:shd w:val="pct15" w:color="auto" w:fill="FFFFFF"/>
          <w:lang w:eastAsia="zh-CN"/>
        </w:rPr>
        <w:t>。</w:t>
      </w:r>
      <w:r w:rsidRPr="00EE346A">
        <w:rPr>
          <w:sz w:val="24"/>
          <w:szCs w:val="24"/>
          <w:shd w:val="pct15" w:color="auto" w:fill="FFFFFF"/>
        </w:rPr>
        <w:t>归于空脱门　　屈神今正时</w:t>
      </w:r>
      <w:r w:rsidR="00DF5C55" w:rsidRPr="00EE346A">
        <w:rPr>
          <w:rFonts w:hint="eastAsia"/>
          <w:sz w:val="24"/>
          <w:szCs w:val="24"/>
          <w:shd w:val="pct15" w:color="auto" w:fill="FFFFFF"/>
          <w:lang w:eastAsia="zh-CN"/>
        </w:rPr>
        <w:t>。</w:t>
      </w:r>
    </w:p>
    <w:p w:rsidR="00217B32" w:rsidRPr="00EE346A" w:rsidRDefault="00814BBE" w:rsidP="00F2362E">
      <w:pPr>
        <w:spacing w:after="0" w:line="240" w:lineRule="auto"/>
        <w:jc w:val="both"/>
        <w:rPr>
          <w:sz w:val="24"/>
          <w:szCs w:val="24"/>
          <w:shd w:val="pct15" w:color="auto" w:fill="FFFFFF"/>
        </w:rPr>
      </w:pPr>
      <w:r w:rsidRPr="00EE346A">
        <w:rPr>
          <w:sz w:val="24"/>
          <w:szCs w:val="24"/>
          <w:shd w:val="pct15" w:color="auto" w:fill="FFFFFF"/>
        </w:rPr>
        <w:t xml:space="preserve">　　知义寻分别　　晓了随顺要</w:t>
      </w:r>
      <w:r w:rsidR="00DF5C55" w:rsidRPr="00EE346A">
        <w:rPr>
          <w:rFonts w:hint="eastAsia"/>
          <w:sz w:val="24"/>
          <w:szCs w:val="24"/>
          <w:shd w:val="pct15" w:color="auto" w:fill="FFFFFF"/>
          <w:lang w:eastAsia="zh-CN"/>
        </w:rPr>
        <w:t>。</w:t>
      </w:r>
      <w:r w:rsidRPr="00EE346A">
        <w:rPr>
          <w:sz w:val="24"/>
          <w:szCs w:val="24"/>
          <w:shd w:val="pct15" w:color="auto" w:fill="FFFFFF"/>
        </w:rPr>
        <w:t>究畅解经法　　心行常如斯</w:t>
      </w:r>
      <w:r w:rsidR="00DF5C55" w:rsidRPr="00EE346A">
        <w:rPr>
          <w:rFonts w:hint="eastAsia"/>
          <w:sz w:val="24"/>
          <w:szCs w:val="24"/>
          <w:shd w:val="pct15" w:color="auto" w:fill="FFFFFF"/>
          <w:lang w:eastAsia="zh-CN"/>
        </w:rPr>
        <w:t>。</w:t>
      </w:r>
    </w:p>
    <w:p w:rsidR="00217B32" w:rsidRPr="00EE346A" w:rsidRDefault="00814BBE" w:rsidP="00F2362E">
      <w:pPr>
        <w:spacing w:after="0" w:line="240" w:lineRule="auto"/>
        <w:jc w:val="both"/>
        <w:rPr>
          <w:sz w:val="24"/>
          <w:szCs w:val="24"/>
          <w:shd w:val="pct15" w:color="auto" w:fill="FFFFFF"/>
        </w:rPr>
      </w:pPr>
      <w:r w:rsidRPr="00EE346A">
        <w:rPr>
          <w:sz w:val="24"/>
          <w:szCs w:val="24"/>
          <w:shd w:val="pct15" w:color="auto" w:fill="FFFFFF"/>
        </w:rPr>
        <w:t xml:space="preserve">　　显进人本性　　观察诸慧义</w:t>
      </w:r>
      <w:r w:rsidR="00DF5C55" w:rsidRPr="00EE346A">
        <w:rPr>
          <w:rFonts w:hint="eastAsia"/>
          <w:sz w:val="24"/>
          <w:szCs w:val="24"/>
          <w:shd w:val="pct15" w:color="auto" w:fill="FFFFFF"/>
          <w:lang w:eastAsia="zh-CN"/>
        </w:rPr>
        <w:t>。</w:t>
      </w:r>
      <w:r w:rsidRPr="00EE346A">
        <w:rPr>
          <w:sz w:val="24"/>
          <w:szCs w:val="24"/>
          <w:shd w:val="pct15" w:color="auto" w:fill="FFFFFF"/>
        </w:rPr>
        <w:t>稽首最胜足　　时到屈神临</w:t>
      </w:r>
      <w:r w:rsidR="00DF5C55" w:rsidRPr="00EE346A">
        <w:rPr>
          <w:rFonts w:hint="eastAsia"/>
          <w:sz w:val="24"/>
          <w:szCs w:val="24"/>
          <w:shd w:val="pct15" w:color="auto" w:fill="FFFFFF"/>
          <w:lang w:eastAsia="zh-CN"/>
        </w:rPr>
        <w:t>。</w:t>
      </w:r>
    </w:p>
    <w:p w:rsidR="00217B32" w:rsidRPr="00EE346A" w:rsidRDefault="00814BBE" w:rsidP="00F2362E">
      <w:pPr>
        <w:spacing w:after="0" w:line="240" w:lineRule="auto"/>
        <w:jc w:val="both"/>
        <w:rPr>
          <w:sz w:val="24"/>
          <w:szCs w:val="24"/>
          <w:shd w:val="pct15" w:color="auto" w:fill="FFFFFF"/>
        </w:rPr>
      </w:pPr>
      <w:r w:rsidRPr="00EE346A">
        <w:rPr>
          <w:sz w:val="24"/>
          <w:szCs w:val="24"/>
          <w:shd w:val="pct15" w:color="auto" w:fill="FFFFFF"/>
        </w:rPr>
        <w:t xml:space="preserve">　　尔时世尊遥闻龙王启白。时到告诸比丘。著衣持钵当诣大海开化众生就龙宫食。比丘应曰。唯然。于时世尊与诸菩萨比丘众俱眷属围绕。踊在虚空身放大光明而雨天华。百千伎乐相和而鸣。集于海边至欣乐园。有思夷华名曰意乐。佛住止彼。时海龙王往诣佛所。稽首佛足陈敬已毕。却住一面。龙王自念。吾欲化作宝阶从海边至海底。令佛及比丘众及诸菩萨。由是下海至我宫中。如昔世尊化作宝阶。从忉利天至阎浮利。适设此念。便从海边化作三宝阶金银琉璃。下至其宫甚微妙好。于是世尊以威神力。化大海水令不复现。使海生类不以为患。佛身放光照于大海。普至三千大千世界。其海居类身蒙此光。皆怀慈愍柔仁之心不相娆害。相视如父如母。如兄如弟如子无异于时欲行天人。色行天人。侍从世尊欲听道化。犹欲观龙王庄严宫殿。时佛与诸菩萨及大声闻诸天龙神香音神无善神凤凰神山神甜柔神释梵四天王。从欣乐园思夷华树。欲诣龙宫。佛升宝阶涉于中阶。诸菩萨众住于右阶。诸大声闻住在左阶。时六十亿释而在前导。六十亿梵天皆在虚空各执宝盖。六十亿天皆在佛后而雨天华。六十亿诸欲天人作诸伎乐而供养佛。六十亿魔众皆于佛前香汁洒地。六十亿龙后在虚空中。各现半身手执珠璎垂散佛上。六十亿山神皆鼓伎乐歌佛功德。六十亿香音神手执华盖以用奉佛。六十亿无善神各持若干百千种衣以覆佛上。无焚龙王与亿百千眷属。在于虚空皆以华香杂香捣香作众伎乐庄严诸龙。及诸天华以供养佛。如是比类六万龙王皆供养佛。欲见世尊。劝海龙王。安乐世界无量寿如来佛土菩萨。号光世音大势至大士。与无央数亿诸菩萨俱。为佛世尊示现庄严诸所有供养。皆令前所严供隐蔽不现。无能知者。焰气世界难逮如来佛土菩萨。号法英法道大士。妙乐世界无怒如来佛土菩萨。号香首众香首大士。照明世界月辩如来佛土菩萨。号师子师子音大士。不眴世界善目如来佛土菩萨。号导御诸法自在大士。光曜世界普世如来佛土菩萨。号宝场宝焰大士。乐御世界宝首如来佛土菩萨。号慧步慧见大士。光察世界普观如来佛土菩萨。号雨王法王大士。爱见世界尊自在王如来佛土菩萨。号退魔后魔王大士。取要言之。如是十方各各无央数亿诸菩萨。皆来劝乐。海中龙王欲见如来供养奉事。于是世尊以大道力诸佛感动。威德所监。以佛弘威劝化无戏供养诸佛。放大光明彻照十方无量世界。以佛洪音大师子吼。而讲言化诸天百千。皆作音乐而雨天华。灭诸恶趣施于一切安隐之具。有三昧名曰立于大哀欢悦群萌。以佛三昧正受已。所作庄严光饰大海不可思议。佛从宝阶降神海宫。自然音乐普闻十方无量世界。佛之威神如来所感。皆见能仁如来下于大海。彼时亿百千玉女魔妻无善神凤凰神山神甜柔神群神妇女。皆以伎乐而行迎佛。调诸音乐而歌颂佛德。</w:t>
      </w:r>
    </w:p>
    <w:p w:rsidR="00217B32" w:rsidRPr="00EE346A" w:rsidRDefault="00814BBE" w:rsidP="00F2362E">
      <w:pPr>
        <w:spacing w:after="0" w:line="240" w:lineRule="auto"/>
        <w:jc w:val="both"/>
        <w:rPr>
          <w:sz w:val="24"/>
          <w:szCs w:val="24"/>
          <w:shd w:val="pct15" w:color="auto" w:fill="FFFFFF"/>
        </w:rPr>
      </w:pPr>
      <w:r w:rsidRPr="00EE346A">
        <w:rPr>
          <w:sz w:val="24"/>
          <w:szCs w:val="24"/>
          <w:shd w:val="pct15" w:color="auto" w:fill="FFFFFF"/>
        </w:rPr>
        <w:t xml:space="preserve">　　施上戒清净　　忍力慈心尊</w:t>
      </w:r>
      <w:r w:rsidR="00DF5C55" w:rsidRPr="00EE346A">
        <w:rPr>
          <w:rFonts w:hint="eastAsia"/>
          <w:sz w:val="24"/>
          <w:szCs w:val="24"/>
          <w:shd w:val="pct15" w:color="auto" w:fill="FFFFFF"/>
          <w:lang w:eastAsia="zh-CN"/>
        </w:rPr>
        <w:t>。</w:t>
      </w:r>
      <w:r w:rsidRPr="00EE346A">
        <w:rPr>
          <w:sz w:val="24"/>
          <w:szCs w:val="24"/>
          <w:shd w:val="pct15" w:color="auto" w:fill="FFFFFF"/>
        </w:rPr>
        <w:t>精进勤御义　　礼乐禅脱门</w:t>
      </w:r>
      <w:r w:rsidR="00DF5C55" w:rsidRPr="00EE346A">
        <w:rPr>
          <w:rFonts w:hint="eastAsia"/>
          <w:sz w:val="24"/>
          <w:szCs w:val="24"/>
          <w:shd w:val="pct15" w:color="auto" w:fill="FFFFFF"/>
          <w:lang w:eastAsia="zh-CN"/>
        </w:rPr>
        <w:t>。</w:t>
      </w:r>
    </w:p>
    <w:p w:rsidR="00217B32" w:rsidRPr="00EE346A" w:rsidRDefault="00814BBE" w:rsidP="00F2362E">
      <w:pPr>
        <w:spacing w:after="0" w:line="240" w:lineRule="auto"/>
        <w:jc w:val="both"/>
        <w:rPr>
          <w:sz w:val="24"/>
          <w:szCs w:val="24"/>
          <w:shd w:val="pct15" w:color="auto" w:fill="FFFFFF"/>
        </w:rPr>
      </w:pPr>
      <w:r w:rsidRPr="00EE346A">
        <w:rPr>
          <w:sz w:val="24"/>
          <w:szCs w:val="24"/>
          <w:shd w:val="pct15" w:color="auto" w:fill="FFFFFF"/>
        </w:rPr>
        <w:t xml:space="preserve">　　心净光慧智　　严明奋威神</w:t>
      </w:r>
      <w:r w:rsidR="00DF5C55" w:rsidRPr="00EE346A">
        <w:rPr>
          <w:rFonts w:hint="eastAsia"/>
          <w:sz w:val="24"/>
          <w:szCs w:val="24"/>
          <w:shd w:val="pct15" w:color="auto" w:fill="FFFFFF"/>
          <w:lang w:eastAsia="zh-CN"/>
        </w:rPr>
        <w:t>。</w:t>
      </w:r>
      <w:r w:rsidRPr="00EE346A">
        <w:rPr>
          <w:sz w:val="24"/>
          <w:szCs w:val="24"/>
          <w:shd w:val="pct15" w:color="auto" w:fill="FFFFFF"/>
        </w:rPr>
        <w:t>现在示解脱　　故来除垢尘</w:t>
      </w:r>
      <w:r w:rsidR="00DF5C55" w:rsidRPr="00EE346A">
        <w:rPr>
          <w:rFonts w:hint="eastAsia"/>
          <w:sz w:val="24"/>
          <w:szCs w:val="24"/>
          <w:shd w:val="pct15" w:color="auto" w:fill="FFFFFF"/>
          <w:lang w:eastAsia="zh-CN"/>
        </w:rPr>
        <w:t>。</w:t>
      </w:r>
    </w:p>
    <w:p w:rsidR="00217B32" w:rsidRPr="00EE346A" w:rsidRDefault="00814BBE" w:rsidP="00F2362E">
      <w:pPr>
        <w:spacing w:after="0" w:line="240" w:lineRule="auto"/>
        <w:jc w:val="both"/>
        <w:rPr>
          <w:sz w:val="24"/>
          <w:szCs w:val="24"/>
          <w:shd w:val="pct15" w:color="auto" w:fill="FFFFFF"/>
        </w:rPr>
      </w:pPr>
      <w:r w:rsidRPr="00EE346A">
        <w:rPr>
          <w:sz w:val="24"/>
          <w:szCs w:val="24"/>
          <w:shd w:val="pct15" w:color="auto" w:fill="FFFFFF"/>
        </w:rPr>
        <w:lastRenderedPageBreak/>
        <w:t xml:space="preserve">　　施以甘露安　　道御罄众秽</w:t>
      </w:r>
      <w:r w:rsidR="00DF5C55" w:rsidRPr="00EE346A">
        <w:rPr>
          <w:rFonts w:hint="eastAsia"/>
          <w:sz w:val="24"/>
          <w:szCs w:val="24"/>
          <w:shd w:val="pct15" w:color="auto" w:fill="FFFFFF"/>
          <w:lang w:eastAsia="zh-CN"/>
        </w:rPr>
        <w:t>。</w:t>
      </w:r>
      <w:r w:rsidRPr="00EE346A">
        <w:rPr>
          <w:sz w:val="24"/>
          <w:szCs w:val="24"/>
          <w:shd w:val="pct15" w:color="auto" w:fill="FFFFFF"/>
        </w:rPr>
        <w:t>无尽德如空　　慧海愿降海</w:t>
      </w:r>
      <w:r w:rsidR="00DF5C55" w:rsidRPr="00EE346A">
        <w:rPr>
          <w:rFonts w:hint="eastAsia"/>
          <w:sz w:val="24"/>
          <w:szCs w:val="24"/>
          <w:shd w:val="pct15" w:color="auto" w:fill="FFFFFF"/>
          <w:lang w:eastAsia="zh-CN"/>
        </w:rPr>
        <w:t>。</w:t>
      </w:r>
    </w:p>
    <w:p w:rsidR="00217B32" w:rsidRPr="00EE346A" w:rsidRDefault="00814BBE" w:rsidP="00F2362E">
      <w:pPr>
        <w:spacing w:after="0" w:line="240" w:lineRule="auto"/>
        <w:jc w:val="both"/>
        <w:rPr>
          <w:sz w:val="24"/>
          <w:szCs w:val="24"/>
          <w:shd w:val="pct15" w:color="auto" w:fill="FFFFFF"/>
        </w:rPr>
      </w:pPr>
      <w:r w:rsidRPr="00EE346A">
        <w:rPr>
          <w:sz w:val="24"/>
          <w:szCs w:val="24"/>
          <w:shd w:val="pct15" w:color="auto" w:fill="FFFFFF"/>
        </w:rPr>
        <w:t xml:space="preserve">　　所说具足要　　讲叹度无极</w:t>
      </w:r>
      <w:r w:rsidR="00DF5C55" w:rsidRPr="00EE346A">
        <w:rPr>
          <w:rFonts w:hint="eastAsia"/>
          <w:sz w:val="24"/>
          <w:szCs w:val="24"/>
          <w:shd w:val="pct15" w:color="auto" w:fill="FFFFFF"/>
          <w:lang w:eastAsia="zh-CN"/>
        </w:rPr>
        <w:t>。</w:t>
      </w:r>
      <w:r w:rsidRPr="00EE346A">
        <w:rPr>
          <w:sz w:val="24"/>
          <w:szCs w:val="24"/>
          <w:shd w:val="pct15" w:color="auto" w:fill="FFFFFF"/>
        </w:rPr>
        <w:t>施眼明清净　　一切人中上</w:t>
      </w:r>
      <w:r w:rsidR="00DF5C55" w:rsidRPr="00EE346A">
        <w:rPr>
          <w:rFonts w:hint="eastAsia"/>
          <w:sz w:val="24"/>
          <w:szCs w:val="24"/>
          <w:shd w:val="pct15" w:color="auto" w:fill="FFFFFF"/>
          <w:lang w:eastAsia="zh-CN"/>
        </w:rPr>
        <w:t>。</w:t>
      </w:r>
    </w:p>
    <w:p w:rsidR="00217B32" w:rsidRPr="00EE346A" w:rsidRDefault="00814BBE" w:rsidP="00F2362E">
      <w:pPr>
        <w:spacing w:after="0" w:line="240" w:lineRule="auto"/>
        <w:jc w:val="both"/>
        <w:rPr>
          <w:sz w:val="24"/>
          <w:szCs w:val="24"/>
          <w:shd w:val="pct15" w:color="auto" w:fill="FFFFFF"/>
        </w:rPr>
      </w:pPr>
      <w:r w:rsidRPr="00EE346A">
        <w:rPr>
          <w:sz w:val="24"/>
          <w:szCs w:val="24"/>
          <w:shd w:val="pct15" w:color="auto" w:fill="FFFFFF"/>
        </w:rPr>
        <w:t xml:space="preserve">　　叹颂深义句　　愍人光无伦</w:t>
      </w:r>
      <w:r w:rsidR="00DF5C55" w:rsidRPr="00EE346A">
        <w:rPr>
          <w:rFonts w:hint="eastAsia"/>
          <w:sz w:val="24"/>
          <w:szCs w:val="24"/>
          <w:shd w:val="pct15" w:color="auto" w:fill="FFFFFF"/>
          <w:lang w:eastAsia="zh-CN"/>
        </w:rPr>
        <w:t>。</w:t>
      </w:r>
      <w:r w:rsidRPr="00EE346A">
        <w:rPr>
          <w:sz w:val="24"/>
          <w:szCs w:val="24"/>
          <w:shd w:val="pct15" w:color="auto" w:fill="FFFFFF"/>
        </w:rPr>
        <w:t>等祠所宣普　　降伏诸异道</w:t>
      </w:r>
      <w:r w:rsidR="00DF5C55" w:rsidRPr="00EE346A">
        <w:rPr>
          <w:rFonts w:hint="eastAsia"/>
          <w:sz w:val="24"/>
          <w:szCs w:val="24"/>
          <w:shd w:val="pct15" w:color="auto" w:fill="FFFFFF"/>
          <w:lang w:eastAsia="zh-CN"/>
        </w:rPr>
        <w:t>。</w:t>
      </w:r>
    </w:p>
    <w:p w:rsidR="00217B32" w:rsidRPr="00EE346A" w:rsidRDefault="00814BBE" w:rsidP="00F2362E">
      <w:pPr>
        <w:spacing w:after="0" w:line="240" w:lineRule="auto"/>
        <w:jc w:val="both"/>
        <w:rPr>
          <w:sz w:val="24"/>
          <w:szCs w:val="24"/>
          <w:shd w:val="pct15" w:color="auto" w:fill="FFFFFF"/>
        </w:rPr>
      </w:pPr>
      <w:r w:rsidRPr="00EE346A">
        <w:rPr>
          <w:sz w:val="24"/>
          <w:szCs w:val="24"/>
          <w:shd w:val="pct15" w:color="auto" w:fill="FFFFFF"/>
        </w:rPr>
        <w:t xml:space="preserve">　　施以法无悭　　讲经净恣尘</w:t>
      </w:r>
      <w:r w:rsidR="00DF5C55" w:rsidRPr="00EE346A">
        <w:rPr>
          <w:rFonts w:hint="eastAsia"/>
          <w:sz w:val="24"/>
          <w:szCs w:val="24"/>
          <w:shd w:val="pct15" w:color="auto" w:fill="FFFFFF"/>
          <w:lang w:eastAsia="zh-CN"/>
        </w:rPr>
        <w:t>。</w:t>
      </w:r>
      <w:r w:rsidRPr="00EE346A">
        <w:rPr>
          <w:sz w:val="24"/>
          <w:szCs w:val="24"/>
          <w:shd w:val="pct15" w:color="auto" w:fill="FFFFFF"/>
        </w:rPr>
        <w:t>赞叹实慧光　　道财敷演珍</w:t>
      </w:r>
      <w:r w:rsidR="00DF5C55" w:rsidRPr="00EE346A">
        <w:rPr>
          <w:rFonts w:hint="eastAsia"/>
          <w:sz w:val="24"/>
          <w:szCs w:val="24"/>
          <w:shd w:val="pct15" w:color="auto" w:fill="FFFFFF"/>
          <w:lang w:eastAsia="zh-CN"/>
        </w:rPr>
        <w:t>。</w:t>
      </w:r>
    </w:p>
    <w:p w:rsidR="00217B32" w:rsidRPr="00EE346A" w:rsidRDefault="00814BBE" w:rsidP="00F2362E">
      <w:pPr>
        <w:spacing w:after="0" w:line="240" w:lineRule="auto"/>
        <w:jc w:val="both"/>
        <w:rPr>
          <w:sz w:val="24"/>
          <w:szCs w:val="24"/>
          <w:shd w:val="pct15" w:color="auto" w:fill="FFFFFF"/>
        </w:rPr>
      </w:pPr>
      <w:r w:rsidRPr="00EE346A">
        <w:rPr>
          <w:sz w:val="24"/>
          <w:szCs w:val="24"/>
          <w:shd w:val="pct15" w:color="auto" w:fill="FFFFFF"/>
        </w:rPr>
        <w:t xml:space="preserve">　　见谛莫不受　　正观断结著</w:t>
      </w:r>
      <w:r w:rsidR="00DF5C55" w:rsidRPr="00EE346A">
        <w:rPr>
          <w:rFonts w:hint="eastAsia"/>
          <w:sz w:val="24"/>
          <w:szCs w:val="24"/>
          <w:shd w:val="pct15" w:color="auto" w:fill="FFFFFF"/>
          <w:lang w:eastAsia="zh-CN"/>
        </w:rPr>
        <w:t>。</w:t>
      </w:r>
      <w:r w:rsidRPr="00EE346A">
        <w:rPr>
          <w:sz w:val="24"/>
          <w:szCs w:val="24"/>
          <w:shd w:val="pct15" w:color="auto" w:fill="FFFFFF"/>
        </w:rPr>
        <w:t>不动如山根　　愿稽首导师</w:t>
      </w:r>
      <w:r w:rsidR="00DF5C55" w:rsidRPr="00EE346A">
        <w:rPr>
          <w:rFonts w:hint="eastAsia"/>
          <w:sz w:val="24"/>
          <w:szCs w:val="24"/>
          <w:shd w:val="pct15" w:color="auto" w:fill="FFFFFF"/>
          <w:lang w:eastAsia="zh-CN"/>
        </w:rPr>
        <w:t>。</w:t>
      </w:r>
    </w:p>
    <w:p w:rsidR="00217B32" w:rsidRPr="00EE346A" w:rsidRDefault="00814BBE" w:rsidP="00F2362E">
      <w:pPr>
        <w:spacing w:after="0" w:line="240" w:lineRule="auto"/>
        <w:jc w:val="both"/>
        <w:rPr>
          <w:sz w:val="24"/>
          <w:szCs w:val="24"/>
          <w:shd w:val="pct15" w:color="auto" w:fill="FFFFFF"/>
        </w:rPr>
      </w:pPr>
      <w:r w:rsidRPr="00EE346A">
        <w:rPr>
          <w:sz w:val="24"/>
          <w:szCs w:val="24"/>
          <w:shd w:val="pct15" w:color="auto" w:fill="FFFFFF"/>
        </w:rPr>
        <w:t xml:space="preserve">　　诸天金翅鸟　　须伦真陀罗</w:t>
      </w:r>
      <w:r w:rsidR="00DF5C55" w:rsidRPr="00EE346A">
        <w:rPr>
          <w:rFonts w:hint="eastAsia"/>
          <w:sz w:val="24"/>
          <w:szCs w:val="24"/>
          <w:shd w:val="pct15" w:color="auto" w:fill="FFFFFF"/>
          <w:lang w:eastAsia="zh-CN"/>
        </w:rPr>
        <w:t>。</w:t>
      </w:r>
      <w:r w:rsidRPr="00EE346A">
        <w:rPr>
          <w:sz w:val="24"/>
          <w:szCs w:val="24"/>
          <w:shd w:val="pct15" w:color="auto" w:fill="FFFFFF"/>
        </w:rPr>
        <w:t>迦留鸠垣师　　愿稽首足下</w:t>
      </w:r>
      <w:r w:rsidR="00DF5C55" w:rsidRPr="00EE346A">
        <w:rPr>
          <w:rFonts w:hint="eastAsia"/>
          <w:sz w:val="24"/>
          <w:szCs w:val="24"/>
          <w:shd w:val="pct15" w:color="auto" w:fill="FFFFFF"/>
          <w:lang w:eastAsia="zh-CN"/>
        </w:rPr>
        <w:t>。</w:t>
      </w:r>
    </w:p>
    <w:p w:rsidR="00217B32" w:rsidRPr="00EE346A" w:rsidRDefault="00814BBE" w:rsidP="00F2362E">
      <w:pPr>
        <w:spacing w:after="0" w:line="240" w:lineRule="auto"/>
        <w:jc w:val="both"/>
        <w:rPr>
          <w:sz w:val="24"/>
          <w:szCs w:val="24"/>
          <w:shd w:val="pct15" w:color="auto" w:fill="FFFFFF"/>
        </w:rPr>
      </w:pPr>
      <w:r w:rsidRPr="00EE346A">
        <w:rPr>
          <w:sz w:val="24"/>
          <w:szCs w:val="24"/>
          <w:shd w:val="pct15" w:color="auto" w:fill="FFFFFF"/>
        </w:rPr>
        <w:t xml:space="preserve">　　尊相三十二　　无比妙善现</w:t>
      </w:r>
      <w:r w:rsidR="00DF5C55" w:rsidRPr="00EE346A">
        <w:rPr>
          <w:rFonts w:hint="eastAsia"/>
          <w:sz w:val="24"/>
          <w:szCs w:val="24"/>
          <w:shd w:val="pct15" w:color="auto" w:fill="FFFFFF"/>
          <w:lang w:eastAsia="zh-CN"/>
        </w:rPr>
        <w:t>。</w:t>
      </w:r>
      <w:r w:rsidRPr="00EE346A">
        <w:rPr>
          <w:sz w:val="24"/>
          <w:szCs w:val="24"/>
          <w:shd w:val="pct15" w:color="auto" w:fill="FFFFFF"/>
        </w:rPr>
        <w:t>体柔紫金色　　爪足下安平</w:t>
      </w:r>
      <w:r w:rsidR="00DF5C55" w:rsidRPr="00EE346A">
        <w:rPr>
          <w:rFonts w:hint="eastAsia"/>
          <w:sz w:val="24"/>
          <w:szCs w:val="24"/>
          <w:shd w:val="pct15" w:color="auto" w:fill="FFFFFF"/>
          <w:lang w:eastAsia="zh-CN"/>
        </w:rPr>
        <w:t>。</w:t>
      </w:r>
    </w:p>
    <w:p w:rsidR="00217B32" w:rsidRPr="00EE346A" w:rsidRDefault="00814BBE" w:rsidP="00F2362E">
      <w:pPr>
        <w:spacing w:after="0" w:line="240" w:lineRule="auto"/>
        <w:jc w:val="both"/>
        <w:rPr>
          <w:sz w:val="24"/>
          <w:szCs w:val="24"/>
          <w:shd w:val="pct15" w:color="auto" w:fill="FFFFFF"/>
        </w:rPr>
      </w:pPr>
      <w:r w:rsidRPr="00EE346A">
        <w:rPr>
          <w:sz w:val="24"/>
          <w:szCs w:val="24"/>
          <w:shd w:val="pct15" w:color="auto" w:fill="FFFFFF"/>
        </w:rPr>
        <w:t xml:space="preserve">　　妙响如哀鸾　　其声逾梵天</w:t>
      </w:r>
      <w:r w:rsidR="00DF5C55" w:rsidRPr="00EE346A">
        <w:rPr>
          <w:rFonts w:hint="eastAsia"/>
          <w:sz w:val="24"/>
          <w:szCs w:val="24"/>
          <w:shd w:val="pct15" w:color="auto" w:fill="FFFFFF"/>
          <w:lang w:eastAsia="zh-CN"/>
        </w:rPr>
        <w:t>。</w:t>
      </w:r>
      <w:r w:rsidRPr="00EE346A">
        <w:rPr>
          <w:sz w:val="24"/>
          <w:szCs w:val="24"/>
          <w:shd w:val="pct15" w:color="auto" w:fill="FFFFFF"/>
        </w:rPr>
        <w:t>大音超三千　　稽首柔软音</w:t>
      </w:r>
      <w:r w:rsidR="00DF5C55" w:rsidRPr="00EE346A">
        <w:rPr>
          <w:rFonts w:hint="eastAsia"/>
          <w:sz w:val="24"/>
          <w:szCs w:val="24"/>
          <w:shd w:val="pct15" w:color="auto" w:fill="FFFFFF"/>
          <w:lang w:eastAsia="zh-CN"/>
        </w:rPr>
        <w:t>。</w:t>
      </w:r>
    </w:p>
    <w:p w:rsidR="00217B32" w:rsidRPr="00EE346A" w:rsidRDefault="00814BBE" w:rsidP="00F2362E">
      <w:pPr>
        <w:spacing w:after="0" w:line="240" w:lineRule="auto"/>
        <w:jc w:val="both"/>
        <w:rPr>
          <w:sz w:val="24"/>
          <w:szCs w:val="24"/>
          <w:shd w:val="pct15" w:color="auto" w:fill="FFFFFF"/>
        </w:rPr>
      </w:pPr>
      <w:r w:rsidRPr="00EE346A">
        <w:rPr>
          <w:sz w:val="24"/>
          <w:szCs w:val="24"/>
          <w:shd w:val="pct15" w:color="auto" w:fill="FFFFFF"/>
        </w:rPr>
        <w:t xml:space="preserve">　　根调心寂寞　　犹如月电光</w:t>
      </w:r>
      <w:r w:rsidR="00DF5C55" w:rsidRPr="00EE346A">
        <w:rPr>
          <w:rFonts w:hint="eastAsia"/>
          <w:sz w:val="24"/>
          <w:szCs w:val="24"/>
          <w:shd w:val="pct15" w:color="auto" w:fill="FFFFFF"/>
          <w:lang w:eastAsia="zh-CN"/>
        </w:rPr>
        <w:t>。</w:t>
      </w:r>
      <w:r w:rsidRPr="00EE346A">
        <w:rPr>
          <w:sz w:val="24"/>
          <w:szCs w:val="24"/>
          <w:shd w:val="pct15" w:color="auto" w:fill="FFFFFF"/>
        </w:rPr>
        <w:t>言诚常平等　　愿稽首乐法</w:t>
      </w:r>
      <w:r w:rsidR="00DF5C55" w:rsidRPr="00EE346A">
        <w:rPr>
          <w:rFonts w:hint="eastAsia"/>
          <w:sz w:val="24"/>
          <w:szCs w:val="24"/>
          <w:shd w:val="pct15" w:color="auto" w:fill="FFFFFF"/>
          <w:lang w:eastAsia="zh-CN"/>
        </w:rPr>
        <w:t>。</w:t>
      </w:r>
    </w:p>
    <w:p w:rsidR="00217B32" w:rsidRPr="00EE346A" w:rsidRDefault="00814BBE" w:rsidP="00F2362E">
      <w:pPr>
        <w:spacing w:after="0" w:line="240" w:lineRule="auto"/>
        <w:jc w:val="both"/>
        <w:rPr>
          <w:sz w:val="24"/>
          <w:szCs w:val="24"/>
          <w:shd w:val="pct15" w:color="auto" w:fill="FFFFFF"/>
        </w:rPr>
      </w:pPr>
      <w:r w:rsidRPr="00EE346A">
        <w:rPr>
          <w:sz w:val="24"/>
          <w:szCs w:val="24"/>
          <w:shd w:val="pct15" w:color="auto" w:fill="FFFFFF"/>
        </w:rPr>
        <w:t xml:space="preserve">　　已度老病苦　　救一切令脱</w:t>
      </w:r>
      <w:r w:rsidR="00DF5C55" w:rsidRPr="00EE346A">
        <w:rPr>
          <w:rFonts w:hint="eastAsia"/>
          <w:sz w:val="24"/>
          <w:szCs w:val="24"/>
          <w:shd w:val="pct15" w:color="auto" w:fill="FFFFFF"/>
          <w:lang w:eastAsia="zh-CN"/>
        </w:rPr>
        <w:t>。</w:t>
      </w:r>
      <w:r w:rsidRPr="00EE346A">
        <w:rPr>
          <w:sz w:val="24"/>
          <w:szCs w:val="24"/>
          <w:shd w:val="pct15" w:color="auto" w:fill="FFFFFF"/>
        </w:rPr>
        <w:t>得胜伏众魔　　灭除生现尽</w:t>
      </w:r>
      <w:r w:rsidR="00DF5C55" w:rsidRPr="00EE346A">
        <w:rPr>
          <w:rFonts w:hint="eastAsia"/>
          <w:sz w:val="24"/>
          <w:szCs w:val="24"/>
          <w:shd w:val="pct15" w:color="auto" w:fill="FFFFFF"/>
          <w:lang w:eastAsia="zh-CN"/>
        </w:rPr>
        <w:t>。</w:t>
      </w:r>
    </w:p>
    <w:p w:rsidR="00217B32" w:rsidRPr="00EE346A" w:rsidRDefault="00814BBE" w:rsidP="00DF5C55">
      <w:pPr>
        <w:spacing w:after="0" w:line="240" w:lineRule="auto"/>
        <w:jc w:val="both"/>
        <w:rPr>
          <w:sz w:val="24"/>
          <w:szCs w:val="24"/>
          <w:shd w:val="pct15" w:color="auto" w:fill="FFFFFF"/>
        </w:rPr>
      </w:pPr>
      <w:r w:rsidRPr="00EE346A">
        <w:rPr>
          <w:sz w:val="24"/>
          <w:szCs w:val="24"/>
          <w:shd w:val="pct15" w:color="auto" w:fill="FFFFFF"/>
        </w:rPr>
        <w:t xml:space="preserve">　　无著蠲尘劳　　为诸天所敬</w:t>
      </w:r>
      <w:r w:rsidR="00DF5C55" w:rsidRPr="00EE346A">
        <w:rPr>
          <w:rFonts w:hint="eastAsia"/>
          <w:sz w:val="24"/>
          <w:szCs w:val="24"/>
          <w:shd w:val="pct15" w:color="auto" w:fill="FFFFFF"/>
          <w:lang w:eastAsia="zh-CN"/>
        </w:rPr>
        <w:t>。</w:t>
      </w:r>
      <w:r w:rsidRPr="00EE346A">
        <w:rPr>
          <w:sz w:val="24"/>
          <w:szCs w:val="24"/>
          <w:shd w:val="pct15" w:color="auto" w:fill="FFFFFF"/>
        </w:rPr>
        <w:t>归尊普救护　　导师开化众</w:t>
      </w:r>
      <w:r w:rsidR="00DF5C55" w:rsidRPr="00EE346A">
        <w:rPr>
          <w:rFonts w:hint="eastAsia"/>
          <w:sz w:val="24"/>
          <w:szCs w:val="24"/>
          <w:shd w:val="pct15" w:color="auto" w:fill="FFFFFF"/>
          <w:lang w:eastAsia="zh-CN"/>
        </w:rPr>
        <w:t>。</w:t>
      </w:r>
    </w:p>
    <w:p w:rsidR="00DF5C55" w:rsidRPr="00EE346A" w:rsidRDefault="00DF5C55" w:rsidP="00DF5C55">
      <w:pPr>
        <w:spacing w:after="0" w:line="240" w:lineRule="auto"/>
        <w:ind w:firstLine="480"/>
        <w:jc w:val="both"/>
        <w:rPr>
          <w:sz w:val="24"/>
          <w:szCs w:val="24"/>
          <w:shd w:val="pct15" w:color="auto" w:fill="FFFFFF"/>
        </w:rPr>
      </w:pPr>
    </w:p>
    <w:p w:rsidR="00217B32" w:rsidRPr="00EE346A" w:rsidRDefault="00814BBE" w:rsidP="00F2362E">
      <w:pPr>
        <w:spacing w:after="0" w:line="240" w:lineRule="auto"/>
        <w:jc w:val="both"/>
        <w:rPr>
          <w:sz w:val="24"/>
          <w:szCs w:val="24"/>
          <w:shd w:val="pct15" w:color="auto" w:fill="FFFFFF"/>
        </w:rPr>
      </w:pPr>
      <w:r w:rsidRPr="00EE346A">
        <w:rPr>
          <w:sz w:val="24"/>
          <w:szCs w:val="24"/>
          <w:shd w:val="pct15" w:color="auto" w:fill="FFFFFF"/>
        </w:rPr>
        <w:t>十德六度品第十一</w:t>
      </w:r>
    </w:p>
    <w:p w:rsidR="00217B32" w:rsidRPr="00EE346A" w:rsidRDefault="00814BBE" w:rsidP="00F2362E">
      <w:pPr>
        <w:spacing w:after="0" w:line="240" w:lineRule="auto"/>
        <w:jc w:val="both"/>
        <w:rPr>
          <w:sz w:val="24"/>
          <w:szCs w:val="24"/>
          <w:shd w:val="pct15" w:color="auto" w:fill="FFFFFF"/>
        </w:rPr>
      </w:pPr>
      <w:r w:rsidRPr="00EE346A">
        <w:rPr>
          <w:sz w:val="24"/>
          <w:szCs w:val="24"/>
          <w:shd w:val="pct15" w:color="auto" w:fill="FFFFFF"/>
        </w:rPr>
        <w:t xml:space="preserve">　　于是王女及诸龙后无善神凤凰神山神甜柔神后共赞佛已。一切同等皆发无上正真道意。脱身璎珞用散佛上。佛与众俱降于大海。到其海城诣海龙王庄严大殿坐师子座。时诸菩萨及比丘众。各各次坐其座。于时海龙王与中宫眷属俱见佛坐已。手自斟酌寂然饮食。无央数味供养佛及比丘僧。饮食毕讫行澡水竟。坐佛前听经。及诸天龙神香音神无善神凤凰神山神甜柔神。释梵四天王及十方诸来会菩萨。于是佛见众会坐定。从身放光。光名善度脱法柔和。悉照大海诸居之类上中下品。普自见佛欢喜踊跃愿乐闻法。各以恭敬遥稽首佛。尔时世尊告海龙王。猗世间者作若干缘。心行不同罪福各异。以是之故所生殊别。龙王。且观众会及大海若干种类形貌不同。是诸形貌皆心所画。又心无色而不可见。一切诸法诳诈如是。因或兴相都无有主。随其所作各各自受。譬如画师本无造像。诸法如是而不可议。自然如幻化相皆心所作。明者见诸法因或兴相。则当奉行。诸善德者。其解或相兴成诸法荫种诸入。当欢喜悦得好端正。龙王。具观如来之身。以百千福而得合成。超于众会普现巍巍。其百千德由得自在。而使梵释覆蔽不现。观如来身目不敢视。当其威光察诸大士。色身相好庄严具足。皆以善德挍饰其体。佛语龙王。仁所严净皆因福成。诸释梵天龙鬼神香音神无善神凤凰神山神甜柔神。所有庄严皆因福生。今此大海若干种身。善恶大小广狭好丑。强羸细微皆自从心而已获之。为若干貌悉身口意之所作为。是故龙王。自护身行救济罪福。当作是学。汝等以护身行救济罪福。奉行诸善得成佛道。灭弃邪见不住有常无常之见。当求众祐已殖供养。因供养故。当为诸天世人所敬。佛语龙王。菩萨有一法皆断一切恶趣众难。何等为一。专察妙法。云何正谛。入于法乐多观善法。不听诸恶众邪之想。已断恶法奉行众善。在在所生与佛菩萨贤善性俱。佛言。何等善事已立德根天人之安。不为声闻缘觉之本。立道本者志无上正真道。何谓立本。谓行十事。何谓十。身不杀盗淫。口不妄言两舌恶口绮语。意不嫉恚痴。是谓立本。</w:t>
      </w:r>
    </w:p>
    <w:p w:rsidR="00217B32" w:rsidRPr="00EE346A" w:rsidRDefault="00814BBE" w:rsidP="00F2362E">
      <w:pPr>
        <w:spacing w:after="0" w:line="240" w:lineRule="auto"/>
        <w:jc w:val="both"/>
        <w:rPr>
          <w:sz w:val="24"/>
          <w:szCs w:val="24"/>
          <w:shd w:val="pct15" w:color="auto" w:fill="FFFFFF"/>
        </w:rPr>
      </w:pPr>
      <w:r w:rsidRPr="00EE346A">
        <w:rPr>
          <w:sz w:val="24"/>
          <w:szCs w:val="24"/>
          <w:shd w:val="pct15" w:color="auto" w:fill="FFFFFF"/>
        </w:rPr>
        <w:t xml:space="preserve">　　佛语龙王。人不杀生得十善寂法。何谓十。常施安隐于一切人。常乐慈心断嗔恨心。所生之处常无疾病。常种长命为非人所护。卧安寤欢未曾恶梦。不怀怨结。不畏恶趣。寿终之后得生安处。人不杀生得斯寂法。以不杀生善本之德。愿志无上正真之道。若成佛时而得自在于寿命也。佛告龙王。人不盗窃得五信法。何等五。得大富无有县官水火盗贼怨家恶子能窃取者。众所爱敬。到处寂然所至无难。患畏</w:t>
      </w:r>
      <w:r w:rsidRPr="00EE346A">
        <w:rPr>
          <w:sz w:val="24"/>
          <w:szCs w:val="24"/>
          <w:shd w:val="pct15" w:color="auto" w:fill="FFFFFF"/>
        </w:rPr>
        <w:lastRenderedPageBreak/>
        <w:t>永除以不取之福志存慧施。殖众德本。志愿无上正真之道。以依如来无见之慧。成最正觉使立神通。佛语龙王。人不犯邪淫。得四明智所叹之德。何等四。摄护诸根离诸调戏。一切世间悉共称叹。已离邪淫无敢轻眄其妻室者。以是德本志愿无上正真之道。得大人相马阴之藏。佛语龙王。人不妄语。诸天世人以八法叹。何谓八。得面清净。语言中当一切世人所见任信。自成其证天人所敬。心怀至诚而无邪想。心意清净而无谀谄。多所欢悦无患厌者。能受禁诲无有粗言。生天上人间独见任信无有疑者。以至诚言善德之本。志愿无上正真之道。因此所行常得至诚。佛语龙王。人不两舌得五不别离。何等五。身不别离无散乱者。眷属不散。不傲他人。得信无坏见于缘报。他无坏法以行为要。得亲友和用无欺故。以是德本求最正觉。得成如来眷属无乱。一切众魔及与怨敌终不能坏如来眷属。佛语龙王。人不恶口得八清净言辞之报。寿终之后得生天上。何等八。所说如谛。所言柔软。所言如应。所言和顺。所言能受。所言光曜。所言众人莫不承乐。所言众所不讥。因是德本。志愿无上正真之道。得成如来音声超梵。佛语龙王。人不绮语得三正行。何等为三。常为众明诸等敬爱。心常专一入于至诚不以多言。于天上人间常得大尊不为杂碎。以是德本。志愿无上正真之道。为佛所授决得成如来所言无异。佛语龙王。人不嫉妒得五威神。何等五。身口意明诸根具足。得极财富而以自恣。降伏诸冤。乐于饮食美味生活之业。福德巍巍为诸国王所见恭敬。而蒙覆盖如己所有微妙之宝。致差特家功德宿本不嫉他财。因是德本。志愿无上正真之道。成等世尊三界所奉。佛语龙王。人不嗔恚得八心欢喜法。何等为八。无害乐谛灭除嗔恚。乐于诚实心不乐诤心。乐质直安祥而和。等于圣贤常怀慈心。愍伤具足见人安悦。端正殊好众人所敬。生于梵天不以为难。心以方便哀和之故。是为八。因是八德本。志愿无上正真道意。得为如来至真等正觉观无厌者。</w:t>
      </w:r>
    </w:p>
    <w:p w:rsidR="00217B32" w:rsidRPr="00EE346A" w:rsidRDefault="00814BBE" w:rsidP="00F2362E">
      <w:pPr>
        <w:spacing w:after="0" w:line="240" w:lineRule="auto"/>
        <w:jc w:val="both"/>
        <w:rPr>
          <w:sz w:val="24"/>
          <w:szCs w:val="24"/>
          <w:shd w:val="pct15" w:color="auto" w:fill="FFFFFF"/>
        </w:rPr>
      </w:pPr>
      <w:r w:rsidRPr="00EE346A">
        <w:rPr>
          <w:sz w:val="24"/>
          <w:szCs w:val="24"/>
          <w:shd w:val="pct15" w:color="auto" w:fill="FFFFFF"/>
        </w:rPr>
        <w:t xml:space="preserve">　　佛语龙王。人不邪见得十法德。何等十。志性真实得人善友。信善恶之报。若已没命不伤犯人。念行佛道心无有异。不事天神志怀质朴。舍于谀谄神咒之术。与诸天人以为朋友。不与地狱饿鬼畜生而作伴侣。与众特异功德巍巍圣道为上。离于邪见离于贪身。离于恶见都无挂碍。于圣平等。须臾之间生天上人间。是为十德法。已离邪见得本。志愿无上正真之道。近得诸佛道法。速逮神通。成为如来。佛语龙王。菩萨离于杀生而行布施。常得大富长寿无极行菩萨道。一切外怨莫能当者。已离盗窃而布施者。既饶财宝人不敢取。行菩萨道无能妨废。合聚一切功德之法。离于邪淫而布施者。后常大富妻无逸态。在于人间无敢犯者。其家女人而不色视。离于妄语而布施者。常大富有不被诽谤。以下劣人皆蒙拥护。行菩萨道言行相应所愿坚强。离于两舌而布施者。常大富有眷属不别。行菩萨道则得菩萨一切眷属质直等性。已离恶口而布施者。常大富有所言人受。行菩萨道入于众会莫不欣乐。离于绮语而布施者。常大富有所言辄行。行菩萨道断一切疑。离于嫉妒而布施者。常大富有喜好衣食床卧具足。行菩萨道已所喜者。而以加施得大尊豪。离嗔恚心而布施者。常大富有威耀端正。所言说者众人爱乐。行菩萨道心无加害诸根具足。离于邪见而布施者。常大富有立于正见。生于族姓值佛世尊。行菩萨道不离诸佛。常得闻法发菩萨心。佛语龙王。是谓十善布施庄严广大。乃尔此十善行。以戒庄严以自具愿得诸佛法。以忍庄严诸相种好成佛音声。以精进庄严降伏魔怨。以佛道法有所超度。以禅庄严心意所趣而以清净。以智慧庄严除诸枉见。行慈庄严当以仁和不害众生。行哀庄严不舍黎庶。行喜庄严无懈厌心。行护庄严得无所著断诸疑结。行恩庄严劝</w:t>
      </w:r>
      <w:r w:rsidRPr="00EE346A">
        <w:rPr>
          <w:sz w:val="24"/>
          <w:szCs w:val="24"/>
          <w:shd w:val="pct15" w:color="auto" w:fill="FFFFFF"/>
        </w:rPr>
        <w:lastRenderedPageBreak/>
        <w:t>化群萌。行意止庄严止身诸痛痒心法具足。行意断庄严断诸恶法具足善德。神足庄严神足轻举。五根庄严。坚固其行。以上精进而无放逸。以心修治除诸尘劳。五力庄严以质直心降化众怨。觉意庄严晓了诸法如本所由。八路庄严怀来正慧寂然庄严。灭除一切诸垢尘劳。以观庄严观诸法本审谛悉无。善权庄严。有数无数有为无为具足安隐。佛语龙王。取要言之。十善之德。具足十力四无所畏成诸佛法。以具足之故。于是十善之德。广普庄严常当精进。譬如郡国县邑村落丘聚。百谷药草树木华果种殖刈获皆因地立。十善之德天上人间皆依因之。若学不学及得果证。住缘觉道菩萨道。行诸佛道法皆由从之。于是海龙王白世尊曰。何谓入法门菩萨所行。入法门者。除于宿世阴盖之罪。已除阴盖得至超异。佛语龙王。菩萨有一法除诸罪盖。何等一。立于拥护不舍所说悔过首罪。复有二法除诸罪盖。何等二。常观净法。不造现在。复有三法除诸罪盖。何等三。入因缘慧具足悦心。依本净法了知本无。复有四法除诸罪盖。何等四。晓了于空。不住无想趣于无愿。慧无所造。复有五法除诸罪盖。何等五。无我无人无寿无命无识。复有六法除诸罪盖。何等六。欢喜笃信。而无狐疑。往返进止。观察审谛。所作至诚。不失正信。是为六法除诸罪盖。龙王白佛。何谓菩萨得至超异。世尊曰。菩萨有十事得至超异。何等十。常念欢悦。心性清净。善权方便。坚强精进。观察人物。行无极哀。修德无厌。博闻不惓。奉无放逸。念于道场。令得佛慧。不舍道心。是为十事。菩萨所行得至超异。</w:t>
      </w:r>
    </w:p>
    <w:p w:rsidR="00217B32" w:rsidRPr="00EE346A" w:rsidRDefault="00217B32" w:rsidP="00F2362E">
      <w:pPr>
        <w:spacing w:after="0" w:line="240" w:lineRule="auto"/>
        <w:jc w:val="both"/>
        <w:rPr>
          <w:sz w:val="24"/>
          <w:szCs w:val="24"/>
          <w:shd w:val="pct15" w:color="auto" w:fill="FFFFFF"/>
        </w:rPr>
      </w:pPr>
    </w:p>
    <w:p w:rsidR="00217B32" w:rsidRPr="00EE346A" w:rsidRDefault="00814BBE" w:rsidP="00F2362E">
      <w:pPr>
        <w:spacing w:after="0" w:line="240" w:lineRule="auto"/>
        <w:jc w:val="both"/>
        <w:rPr>
          <w:sz w:val="24"/>
          <w:szCs w:val="24"/>
          <w:shd w:val="pct15" w:color="auto" w:fill="FFFFFF"/>
        </w:rPr>
      </w:pPr>
      <w:r w:rsidRPr="00EE346A">
        <w:rPr>
          <w:sz w:val="24"/>
          <w:szCs w:val="24"/>
          <w:shd w:val="pct15" w:color="auto" w:fill="FFFFFF"/>
        </w:rPr>
        <w:t>燕居阿须伦受决品第十二</w:t>
      </w:r>
    </w:p>
    <w:p w:rsidR="00217B32" w:rsidRPr="00EE346A" w:rsidRDefault="00814BBE" w:rsidP="00F2362E">
      <w:pPr>
        <w:spacing w:after="0" w:line="240" w:lineRule="auto"/>
        <w:jc w:val="both"/>
        <w:rPr>
          <w:sz w:val="24"/>
          <w:szCs w:val="24"/>
          <w:shd w:val="pct15" w:color="auto" w:fill="FFFFFF"/>
        </w:rPr>
      </w:pPr>
      <w:r w:rsidRPr="00EE346A">
        <w:rPr>
          <w:sz w:val="24"/>
          <w:szCs w:val="24"/>
          <w:shd w:val="pct15" w:color="auto" w:fill="FFFFFF"/>
        </w:rPr>
        <w:t xml:space="preserve">　　于是燕居无善神白世尊曰。何谓菩萨超诸德上。佛告无善神。菩萨有八法超诸德上。何等为八。菩萨于是离于贡高为一切人下屈谦敬。受教恭顺言行相副谦顺尊长。一切德行诸法为本。所行坚强超诸善德。乐于微妙若干种施。宁失身命不求人便。见有危惧施以无畏。来归命者不以舍弃。求于一切福慧之业不以厌足。是为八法。无善神又问佛言。菩萨有几法行。得身长大面部弘满眷属繁炽意广无极。佛告燕居无善神。菩萨有四事得身长大。何等为四。不说他人所作贪嫉。作佛形像根相具足。和合离别劝令志于无上正真之道。向于众生无伤害貌。是为四事得身长大。菩萨有四事面部弘满。何等四。若干璎珞而用布施。一切所爱施而不惜。常以慈眼观于如来。见人端正不生嫉妒。是为四事得面色弘满。菩萨有四事得眷属繁炽。何等四。离于两舌未曾破坏他人眷属。见他友党代其欢喜不舍道心。并化他人令发道意。是为四。菩萨有四事意广无极。何等为四。其心清净而无谀谄除重爱欲。所在中间而无厌疲。志于微妙深入要法。一切诸法本末皆空。是为四菩萨意广无极。于是燕居无善神。与三万二千眷属。各各以若干种八千天华。散世尊上以偈赞曰。</w:t>
      </w:r>
    </w:p>
    <w:p w:rsidR="00217B32" w:rsidRPr="00EE346A" w:rsidRDefault="00814BBE" w:rsidP="00F2362E">
      <w:pPr>
        <w:spacing w:after="0" w:line="240" w:lineRule="auto"/>
        <w:jc w:val="both"/>
        <w:rPr>
          <w:sz w:val="24"/>
          <w:szCs w:val="24"/>
          <w:shd w:val="pct15" w:color="auto" w:fill="FFFFFF"/>
        </w:rPr>
      </w:pPr>
      <w:r w:rsidRPr="00EE346A">
        <w:rPr>
          <w:sz w:val="24"/>
          <w:szCs w:val="24"/>
          <w:shd w:val="pct15" w:color="auto" w:fill="FFFFFF"/>
        </w:rPr>
        <w:t xml:space="preserve">　　其有于十方　　人种不可量</w:t>
      </w:r>
      <w:r w:rsidR="00DF5C55" w:rsidRPr="00EE346A">
        <w:rPr>
          <w:rFonts w:hint="eastAsia"/>
          <w:sz w:val="24"/>
          <w:szCs w:val="24"/>
          <w:shd w:val="pct15" w:color="auto" w:fill="FFFFFF"/>
          <w:lang w:eastAsia="zh-CN"/>
        </w:rPr>
        <w:t>。</w:t>
      </w:r>
      <w:r w:rsidRPr="00EE346A">
        <w:rPr>
          <w:sz w:val="24"/>
          <w:szCs w:val="24"/>
          <w:shd w:val="pct15" w:color="auto" w:fill="FFFFFF"/>
        </w:rPr>
        <w:t>须臾一时顷　　则供养世尊</w:t>
      </w:r>
      <w:r w:rsidR="00DF5C55" w:rsidRPr="00EE346A">
        <w:rPr>
          <w:rFonts w:hint="eastAsia"/>
          <w:sz w:val="24"/>
          <w:szCs w:val="24"/>
          <w:shd w:val="pct15" w:color="auto" w:fill="FFFFFF"/>
          <w:lang w:eastAsia="zh-CN"/>
        </w:rPr>
        <w:t>。</w:t>
      </w:r>
    </w:p>
    <w:p w:rsidR="00217B32" w:rsidRPr="00EE346A" w:rsidRDefault="00814BBE" w:rsidP="00F2362E">
      <w:pPr>
        <w:spacing w:after="0" w:line="240" w:lineRule="auto"/>
        <w:jc w:val="both"/>
        <w:rPr>
          <w:sz w:val="24"/>
          <w:szCs w:val="24"/>
          <w:shd w:val="pct15" w:color="auto" w:fill="FFFFFF"/>
        </w:rPr>
      </w:pPr>
      <w:r w:rsidRPr="00EE346A">
        <w:rPr>
          <w:sz w:val="24"/>
          <w:szCs w:val="24"/>
          <w:shd w:val="pct15" w:color="auto" w:fill="FFFFFF"/>
        </w:rPr>
        <w:t xml:space="preserve">　　假使十方人　　一切供养德</w:t>
      </w:r>
      <w:r w:rsidR="00DF5C55" w:rsidRPr="00EE346A">
        <w:rPr>
          <w:rFonts w:hint="eastAsia"/>
          <w:sz w:val="24"/>
          <w:szCs w:val="24"/>
          <w:shd w:val="pct15" w:color="auto" w:fill="FFFFFF"/>
          <w:lang w:eastAsia="zh-CN"/>
        </w:rPr>
        <w:t>。</w:t>
      </w:r>
      <w:r w:rsidRPr="00EE346A">
        <w:rPr>
          <w:sz w:val="24"/>
          <w:szCs w:val="24"/>
          <w:shd w:val="pct15" w:color="auto" w:fill="FFFFFF"/>
        </w:rPr>
        <w:t>在于百千劫　　等心给足人</w:t>
      </w:r>
      <w:r w:rsidR="00DF5C55" w:rsidRPr="00EE346A">
        <w:rPr>
          <w:rFonts w:hint="eastAsia"/>
          <w:sz w:val="24"/>
          <w:szCs w:val="24"/>
          <w:shd w:val="pct15" w:color="auto" w:fill="FFFFFF"/>
          <w:lang w:eastAsia="zh-CN"/>
        </w:rPr>
        <w:t>。</w:t>
      </w:r>
    </w:p>
    <w:p w:rsidR="00217B32" w:rsidRPr="00EE346A" w:rsidRDefault="00814BBE" w:rsidP="00F2362E">
      <w:pPr>
        <w:spacing w:after="0" w:line="240" w:lineRule="auto"/>
        <w:jc w:val="both"/>
        <w:rPr>
          <w:sz w:val="24"/>
          <w:szCs w:val="24"/>
          <w:shd w:val="pct15" w:color="auto" w:fill="FFFFFF"/>
        </w:rPr>
      </w:pPr>
      <w:r w:rsidRPr="00EE346A">
        <w:rPr>
          <w:sz w:val="24"/>
          <w:szCs w:val="24"/>
          <w:shd w:val="pct15" w:color="auto" w:fill="FFFFFF"/>
        </w:rPr>
        <w:t xml:space="preserve">　　不能及慈心　　愍伤之福行</w:t>
      </w:r>
      <w:r w:rsidR="00DF5C55" w:rsidRPr="00EE346A">
        <w:rPr>
          <w:rFonts w:hint="eastAsia"/>
          <w:sz w:val="24"/>
          <w:szCs w:val="24"/>
          <w:shd w:val="pct15" w:color="auto" w:fill="FFFFFF"/>
          <w:lang w:eastAsia="zh-CN"/>
        </w:rPr>
        <w:t>。</w:t>
      </w:r>
      <w:r w:rsidRPr="00EE346A">
        <w:rPr>
          <w:sz w:val="24"/>
          <w:szCs w:val="24"/>
          <w:shd w:val="pct15" w:color="auto" w:fill="FFFFFF"/>
        </w:rPr>
        <w:t>寂然极如应　　供养安能报</w:t>
      </w:r>
      <w:r w:rsidR="00DF5C55" w:rsidRPr="00EE346A">
        <w:rPr>
          <w:rFonts w:hint="eastAsia"/>
          <w:sz w:val="24"/>
          <w:szCs w:val="24"/>
          <w:shd w:val="pct15" w:color="auto" w:fill="FFFFFF"/>
          <w:lang w:eastAsia="zh-CN"/>
        </w:rPr>
        <w:t>。</w:t>
      </w:r>
    </w:p>
    <w:p w:rsidR="00217B32" w:rsidRPr="00EE346A" w:rsidRDefault="00814BBE" w:rsidP="00F2362E">
      <w:pPr>
        <w:spacing w:after="0" w:line="240" w:lineRule="auto"/>
        <w:jc w:val="both"/>
        <w:rPr>
          <w:sz w:val="24"/>
          <w:szCs w:val="24"/>
          <w:shd w:val="pct15" w:color="auto" w:fill="FFFFFF"/>
        </w:rPr>
      </w:pPr>
      <w:r w:rsidRPr="00EE346A">
        <w:rPr>
          <w:sz w:val="24"/>
          <w:szCs w:val="24"/>
          <w:shd w:val="pct15" w:color="auto" w:fill="FFFFFF"/>
        </w:rPr>
        <w:t xml:space="preserve">　　是为诸十方　　供养之奉事</w:t>
      </w:r>
      <w:r w:rsidR="00DF5C55" w:rsidRPr="00EE346A">
        <w:rPr>
          <w:rFonts w:hint="eastAsia"/>
          <w:sz w:val="24"/>
          <w:szCs w:val="24"/>
          <w:shd w:val="pct15" w:color="auto" w:fill="FFFFFF"/>
          <w:lang w:eastAsia="zh-CN"/>
        </w:rPr>
        <w:t>。</w:t>
      </w:r>
      <w:r w:rsidRPr="00EE346A">
        <w:rPr>
          <w:sz w:val="24"/>
          <w:szCs w:val="24"/>
          <w:shd w:val="pct15" w:color="auto" w:fill="FFFFFF"/>
        </w:rPr>
        <w:t>发心无与等　　正谛住如应</w:t>
      </w:r>
      <w:r w:rsidR="00DF5C55" w:rsidRPr="00EE346A">
        <w:rPr>
          <w:rFonts w:hint="eastAsia"/>
          <w:sz w:val="24"/>
          <w:szCs w:val="24"/>
          <w:shd w:val="pct15" w:color="auto" w:fill="FFFFFF"/>
          <w:lang w:eastAsia="zh-CN"/>
        </w:rPr>
        <w:t>。</w:t>
      </w:r>
    </w:p>
    <w:p w:rsidR="00217B32" w:rsidRPr="00EE346A" w:rsidRDefault="00814BBE" w:rsidP="00F2362E">
      <w:pPr>
        <w:spacing w:after="0" w:line="240" w:lineRule="auto"/>
        <w:jc w:val="both"/>
        <w:rPr>
          <w:sz w:val="24"/>
          <w:szCs w:val="24"/>
          <w:shd w:val="pct15" w:color="auto" w:fill="FFFFFF"/>
        </w:rPr>
      </w:pPr>
      <w:r w:rsidRPr="00EE346A">
        <w:rPr>
          <w:sz w:val="24"/>
          <w:szCs w:val="24"/>
          <w:shd w:val="pct15" w:color="auto" w:fill="FFFFFF"/>
        </w:rPr>
        <w:t xml:space="preserve">　　于是吾自由　　立志无谀谄</w:t>
      </w:r>
      <w:r w:rsidR="00DF5C55" w:rsidRPr="00EE346A">
        <w:rPr>
          <w:rFonts w:hint="eastAsia"/>
          <w:sz w:val="24"/>
          <w:szCs w:val="24"/>
          <w:shd w:val="pct15" w:color="auto" w:fill="FFFFFF"/>
          <w:lang w:eastAsia="zh-CN"/>
        </w:rPr>
        <w:t>。</w:t>
      </w:r>
      <w:r w:rsidRPr="00EE346A">
        <w:rPr>
          <w:sz w:val="24"/>
          <w:szCs w:val="24"/>
          <w:shd w:val="pct15" w:color="auto" w:fill="FFFFFF"/>
        </w:rPr>
        <w:t>已觉了本无　　自致得佛道</w:t>
      </w:r>
      <w:r w:rsidR="00DF5C55" w:rsidRPr="00EE346A">
        <w:rPr>
          <w:rFonts w:hint="eastAsia"/>
          <w:sz w:val="24"/>
          <w:szCs w:val="24"/>
          <w:shd w:val="pct15" w:color="auto" w:fill="FFFFFF"/>
          <w:lang w:eastAsia="zh-CN"/>
        </w:rPr>
        <w:t>。</w:t>
      </w:r>
    </w:p>
    <w:p w:rsidR="00217B32" w:rsidRPr="00EE346A" w:rsidRDefault="00814BBE" w:rsidP="00F2362E">
      <w:pPr>
        <w:spacing w:after="0" w:line="240" w:lineRule="auto"/>
        <w:jc w:val="both"/>
        <w:rPr>
          <w:sz w:val="24"/>
          <w:szCs w:val="24"/>
          <w:shd w:val="pct15" w:color="auto" w:fill="FFFFFF"/>
        </w:rPr>
      </w:pPr>
      <w:r w:rsidRPr="00EE346A">
        <w:rPr>
          <w:sz w:val="24"/>
          <w:szCs w:val="24"/>
          <w:shd w:val="pct15" w:color="auto" w:fill="FFFFFF"/>
        </w:rPr>
        <w:t xml:space="preserve">　　人中尊见愍　　三界无谀谄</w:t>
      </w:r>
      <w:r w:rsidR="00DF5C55" w:rsidRPr="00EE346A">
        <w:rPr>
          <w:rFonts w:hint="eastAsia"/>
          <w:sz w:val="24"/>
          <w:szCs w:val="24"/>
          <w:shd w:val="pct15" w:color="auto" w:fill="FFFFFF"/>
          <w:lang w:eastAsia="zh-CN"/>
        </w:rPr>
        <w:t>。</w:t>
      </w:r>
      <w:r w:rsidRPr="00EE346A">
        <w:rPr>
          <w:sz w:val="24"/>
          <w:szCs w:val="24"/>
          <w:shd w:val="pct15" w:color="auto" w:fill="FFFFFF"/>
        </w:rPr>
        <w:t>十力证明我　　解我心性行</w:t>
      </w:r>
      <w:r w:rsidR="00DF5C55" w:rsidRPr="00EE346A">
        <w:rPr>
          <w:rFonts w:hint="eastAsia"/>
          <w:sz w:val="24"/>
          <w:szCs w:val="24"/>
          <w:shd w:val="pct15" w:color="auto" w:fill="FFFFFF"/>
          <w:lang w:eastAsia="zh-CN"/>
        </w:rPr>
        <w:t>。</w:t>
      </w:r>
    </w:p>
    <w:p w:rsidR="00217B32" w:rsidRPr="00EE346A" w:rsidRDefault="00814BBE" w:rsidP="00F2362E">
      <w:pPr>
        <w:spacing w:after="0" w:line="240" w:lineRule="auto"/>
        <w:jc w:val="both"/>
        <w:rPr>
          <w:sz w:val="24"/>
          <w:szCs w:val="24"/>
          <w:shd w:val="pct15" w:color="auto" w:fill="FFFFFF"/>
        </w:rPr>
      </w:pPr>
      <w:r w:rsidRPr="00EE346A">
        <w:rPr>
          <w:sz w:val="24"/>
          <w:szCs w:val="24"/>
          <w:shd w:val="pct15" w:color="auto" w:fill="FFFFFF"/>
        </w:rPr>
        <w:t xml:space="preserve">　　柔软无怯弱　　以离诸恐惧</w:t>
      </w:r>
      <w:r w:rsidR="00DF5C55" w:rsidRPr="00EE346A">
        <w:rPr>
          <w:rFonts w:hint="eastAsia"/>
          <w:sz w:val="24"/>
          <w:szCs w:val="24"/>
          <w:shd w:val="pct15" w:color="auto" w:fill="FFFFFF"/>
          <w:lang w:eastAsia="zh-CN"/>
        </w:rPr>
        <w:t>。</w:t>
      </w:r>
      <w:r w:rsidRPr="00EE346A">
        <w:rPr>
          <w:sz w:val="24"/>
          <w:szCs w:val="24"/>
          <w:shd w:val="pct15" w:color="auto" w:fill="FFFFFF"/>
        </w:rPr>
        <w:t>布施调禁胜　　持戒及忍辱</w:t>
      </w:r>
      <w:r w:rsidR="00DF5C55" w:rsidRPr="00EE346A">
        <w:rPr>
          <w:rFonts w:hint="eastAsia"/>
          <w:sz w:val="24"/>
          <w:szCs w:val="24"/>
          <w:shd w:val="pct15" w:color="auto" w:fill="FFFFFF"/>
          <w:lang w:eastAsia="zh-CN"/>
        </w:rPr>
        <w:t>。</w:t>
      </w:r>
    </w:p>
    <w:p w:rsidR="00217B32" w:rsidRPr="00EE346A" w:rsidRDefault="00814BBE" w:rsidP="00F2362E">
      <w:pPr>
        <w:spacing w:after="0" w:line="240" w:lineRule="auto"/>
        <w:jc w:val="both"/>
        <w:rPr>
          <w:sz w:val="24"/>
          <w:szCs w:val="24"/>
          <w:shd w:val="pct15" w:color="auto" w:fill="FFFFFF"/>
        </w:rPr>
      </w:pPr>
      <w:r w:rsidRPr="00EE346A">
        <w:rPr>
          <w:sz w:val="24"/>
          <w:szCs w:val="24"/>
          <w:shd w:val="pct15" w:color="auto" w:fill="FFFFFF"/>
        </w:rPr>
        <w:t xml:space="preserve">　　精进于定意　　为应住智慧</w:t>
      </w:r>
      <w:r w:rsidR="00DF5C55" w:rsidRPr="00EE346A">
        <w:rPr>
          <w:rFonts w:hint="eastAsia"/>
          <w:sz w:val="24"/>
          <w:szCs w:val="24"/>
          <w:shd w:val="pct15" w:color="auto" w:fill="FFFFFF"/>
          <w:lang w:eastAsia="zh-CN"/>
        </w:rPr>
        <w:t>。</w:t>
      </w:r>
      <w:r w:rsidRPr="00EE346A">
        <w:rPr>
          <w:sz w:val="24"/>
          <w:szCs w:val="24"/>
          <w:shd w:val="pct15" w:color="auto" w:fill="FFFFFF"/>
        </w:rPr>
        <w:t>顺从慈愍哀　　常奉至诚行</w:t>
      </w:r>
      <w:r w:rsidR="00DF5C55" w:rsidRPr="00EE346A">
        <w:rPr>
          <w:rFonts w:hint="eastAsia"/>
          <w:sz w:val="24"/>
          <w:szCs w:val="24"/>
          <w:shd w:val="pct15" w:color="auto" w:fill="FFFFFF"/>
          <w:lang w:eastAsia="zh-CN"/>
        </w:rPr>
        <w:t>。</w:t>
      </w:r>
    </w:p>
    <w:p w:rsidR="00217B32" w:rsidRPr="00EE346A" w:rsidRDefault="00814BBE" w:rsidP="00F2362E">
      <w:pPr>
        <w:spacing w:after="0" w:line="240" w:lineRule="auto"/>
        <w:jc w:val="both"/>
        <w:rPr>
          <w:sz w:val="24"/>
          <w:szCs w:val="24"/>
          <w:shd w:val="pct15" w:color="auto" w:fill="FFFFFF"/>
        </w:rPr>
      </w:pPr>
      <w:r w:rsidRPr="00EE346A">
        <w:rPr>
          <w:sz w:val="24"/>
          <w:szCs w:val="24"/>
          <w:shd w:val="pct15" w:color="auto" w:fill="FFFFFF"/>
        </w:rPr>
        <w:t xml:space="preserve">　　加哀不为我　　胜不受善决</w:t>
      </w:r>
      <w:r w:rsidR="00DF5C55" w:rsidRPr="00EE346A">
        <w:rPr>
          <w:rFonts w:hint="eastAsia"/>
          <w:sz w:val="24"/>
          <w:szCs w:val="24"/>
          <w:shd w:val="pct15" w:color="auto" w:fill="FFFFFF"/>
          <w:lang w:eastAsia="zh-CN"/>
        </w:rPr>
        <w:t>。</w:t>
      </w:r>
      <w:r w:rsidRPr="00EE346A">
        <w:rPr>
          <w:sz w:val="24"/>
          <w:szCs w:val="24"/>
          <w:shd w:val="pct15" w:color="auto" w:fill="FFFFFF"/>
        </w:rPr>
        <w:t>人尊我便当　　自别受佛决</w:t>
      </w:r>
      <w:r w:rsidR="00DF5C55" w:rsidRPr="00EE346A">
        <w:rPr>
          <w:rFonts w:hint="eastAsia"/>
          <w:sz w:val="24"/>
          <w:szCs w:val="24"/>
          <w:shd w:val="pct15" w:color="auto" w:fill="FFFFFF"/>
          <w:lang w:eastAsia="zh-CN"/>
        </w:rPr>
        <w:t>。</w:t>
      </w:r>
    </w:p>
    <w:p w:rsidR="00217B32" w:rsidRPr="00EE346A" w:rsidRDefault="00814BBE" w:rsidP="00F2362E">
      <w:pPr>
        <w:spacing w:after="0" w:line="240" w:lineRule="auto"/>
        <w:jc w:val="both"/>
        <w:rPr>
          <w:sz w:val="24"/>
          <w:szCs w:val="24"/>
          <w:shd w:val="pct15" w:color="auto" w:fill="FFFFFF"/>
        </w:rPr>
      </w:pPr>
      <w:r w:rsidRPr="00EE346A">
        <w:rPr>
          <w:sz w:val="24"/>
          <w:szCs w:val="24"/>
          <w:shd w:val="pct15" w:color="auto" w:fill="FFFFFF"/>
        </w:rPr>
        <w:lastRenderedPageBreak/>
        <w:t xml:space="preserve">　　吾悉不狐疑　　谓不成自由</w:t>
      </w:r>
      <w:r w:rsidR="00DF5C55" w:rsidRPr="00EE346A">
        <w:rPr>
          <w:rFonts w:hint="eastAsia"/>
          <w:sz w:val="24"/>
          <w:szCs w:val="24"/>
          <w:shd w:val="pct15" w:color="auto" w:fill="FFFFFF"/>
          <w:lang w:eastAsia="zh-CN"/>
        </w:rPr>
        <w:t>。</w:t>
      </w:r>
      <w:r w:rsidRPr="00EE346A">
        <w:rPr>
          <w:sz w:val="24"/>
          <w:szCs w:val="24"/>
          <w:shd w:val="pct15" w:color="auto" w:fill="FFFFFF"/>
        </w:rPr>
        <w:t>吾了了究竟　　志净在于道</w:t>
      </w:r>
      <w:r w:rsidR="00DF5C55" w:rsidRPr="00EE346A">
        <w:rPr>
          <w:rFonts w:hint="eastAsia"/>
          <w:sz w:val="24"/>
          <w:szCs w:val="24"/>
          <w:shd w:val="pct15" w:color="auto" w:fill="FFFFFF"/>
          <w:lang w:eastAsia="zh-CN"/>
        </w:rPr>
        <w:t>。</w:t>
      </w:r>
    </w:p>
    <w:p w:rsidR="00217B32" w:rsidRPr="00EE346A" w:rsidRDefault="00814BBE" w:rsidP="00F2362E">
      <w:pPr>
        <w:spacing w:after="0" w:line="240" w:lineRule="auto"/>
        <w:jc w:val="both"/>
        <w:rPr>
          <w:sz w:val="24"/>
          <w:szCs w:val="24"/>
          <w:shd w:val="pct15" w:color="auto" w:fill="FFFFFF"/>
        </w:rPr>
      </w:pPr>
      <w:r w:rsidRPr="00EE346A">
        <w:rPr>
          <w:sz w:val="24"/>
          <w:szCs w:val="24"/>
          <w:shd w:val="pct15" w:color="auto" w:fill="FFFFFF"/>
        </w:rPr>
        <w:t xml:space="preserve">　　人中尊时笑　　月英寻问曰</w:t>
      </w:r>
      <w:r w:rsidR="00DF5C55" w:rsidRPr="00EE346A">
        <w:rPr>
          <w:rFonts w:hint="eastAsia"/>
          <w:sz w:val="24"/>
          <w:szCs w:val="24"/>
          <w:shd w:val="pct15" w:color="auto" w:fill="FFFFFF"/>
          <w:lang w:eastAsia="zh-CN"/>
        </w:rPr>
        <w:t>。</w:t>
      </w:r>
      <w:r w:rsidRPr="00EE346A">
        <w:rPr>
          <w:sz w:val="24"/>
          <w:szCs w:val="24"/>
          <w:shd w:val="pct15" w:color="auto" w:fill="FFFFFF"/>
        </w:rPr>
        <w:t>今何故欣笑　　唯圣解说之</w:t>
      </w:r>
      <w:r w:rsidR="00DF5C55" w:rsidRPr="00EE346A">
        <w:rPr>
          <w:rFonts w:hint="eastAsia"/>
          <w:sz w:val="24"/>
          <w:szCs w:val="24"/>
          <w:shd w:val="pct15" w:color="auto" w:fill="FFFFFF"/>
          <w:lang w:eastAsia="zh-CN"/>
        </w:rPr>
        <w:t>。</w:t>
      </w:r>
    </w:p>
    <w:p w:rsidR="00217B32" w:rsidRPr="00EE346A" w:rsidRDefault="00814BBE" w:rsidP="00F2362E">
      <w:pPr>
        <w:spacing w:after="0" w:line="240" w:lineRule="auto"/>
        <w:jc w:val="both"/>
        <w:rPr>
          <w:sz w:val="24"/>
          <w:szCs w:val="24"/>
          <w:shd w:val="pct15" w:color="auto" w:fill="FFFFFF"/>
        </w:rPr>
      </w:pPr>
      <w:r w:rsidRPr="00EE346A">
        <w:rPr>
          <w:sz w:val="24"/>
          <w:szCs w:val="24"/>
          <w:shd w:val="pct15" w:color="auto" w:fill="FFFFFF"/>
        </w:rPr>
        <w:t xml:space="preserve">　　化度时告曰　　月英具听之</w:t>
      </w:r>
      <w:r w:rsidR="00DF5C55" w:rsidRPr="00EE346A">
        <w:rPr>
          <w:rFonts w:hint="eastAsia"/>
          <w:sz w:val="24"/>
          <w:szCs w:val="24"/>
          <w:shd w:val="pct15" w:color="auto" w:fill="FFFFFF"/>
          <w:lang w:eastAsia="zh-CN"/>
        </w:rPr>
        <w:t>。</w:t>
      </w:r>
      <w:r w:rsidRPr="00EE346A">
        <w:rPr>
          <w:sz w:val="24"/>
          <w:szCs w:val="24"/>
          <w:shd w:val="pct15" w:color="auto" w:fill="FFFFFF"/>
        </w:rPr>
        <w:t>吾所以示现　　奋出大光明</w:t>
      </w:r>
      <w:r w:rsidR="00DF5C55" w:rsidRPr="00EE346A">
        <w:rPr>
          <w:rFonts w:hint="eastAsia"/>
          <w:sz w:val="24"/>
          <w:szCs w:val="24"/>
          <w:shd w:val="pct15" w:color="auto" w:fill="FFFFFF"/>
          <w:lang w:eastAsia="zh-CN"/>
        </w:rPr>
        <w:t>。</w:t>
      </w:r>
    </w:p>
    <w:p w:rsidR="00217B32" w:rsidRPr="00EE346A" w:rsidRDefault="00814BBE" w:rsidP="00F2362E">
      <w:pPr>
        <w:spacing w:after="0" w:line="240" w:lineRule="auto"/>
        <w:jc w:val="both"/>
        <w:rPr>
          <w:sz w:val="24"/>
          <w:szCs w:val="24"/>
          <w:shd w:val="pct15" w:color="auto" w:fill="FFFFFF"/>
        </w:rPr>
      </w:pPr>
      <w:r w:rsidRPr="00EE346A">
        <w:rPr>
          <w:sz w:val="24"/>
          <w:szCs w:val="24"/>
          <w:shd w:val="pct15" w:color="auto" w:fill="FFFFFF"/>
        </w:rPr>
        <w:t xml:space="preserve">　　时燕居广普　　志愿尊大道</w:t>
      </w:r>
      <w:r w:rsidR="00DF5C55" w:rsidRPr="00EE346A">
        <w:rPr>
          <w:rFonts w:hint="eastAsia"/>
          <w:sz w:val="24"/>
          <w:szCs w:val="24"/>
          <w:shd w:val="pct15" w:color="auto" w:fill="FFFFFF"/>
          <w:lang w:eastAsia="zh-CN"/>
        </w:rPr>
        <w:t>。</w:t>
      </w:r>
      <w:r w:rsidRPr="00EE346A">
        <w:rPr>
          <w:sz w:val="24"/>
          <w:szCs w:val="24"/>
          <w:shd w:val="pct15" w:color="auto" w:fill="FFFFFF"/>
        </w:rPr>
        <w:t>三万二千人　　诸所从眷属</w:t>
      </w:r>
      <w:r w:rsidR="00DF5C55" w:rsidRPr="00EE346A">
        <w:rPr>
          <w:rFonts w:hint="eastAsia"/>
          <w:sz w:val="24"/>
          <w:szCs w:val="24"/>
          <w:shd w:val="pct15" w:color="auto" w:fill="FFFFFF"/>
          <w:lang w:eastAsia="zh-CN"/>
        </w:rPr>
        <w:t>。</w:t>
      </w:r>
    </w:p>
    <w:p w:rsidR="00217B32" w:rsidRPr="00EE346A" w:rsidRDefault="00814BBE" w:rsidP="00F2362E">
      <w:pPr>
        <w:spacing w:after="0" w:line="240" w:lineRule="auto"/>
        <w:jc w:val="both"/>
        <w:rPr>
          <w:sz w:val="24"/>
          <w:szCs w:val="24"/>
          <w:shd w:val="pct15" w:color="auto" w:fill="FFFFFF"/>
        </w:rPr>
      </w:pPr>
      <w:r w:rsidRPr="00EE346A">
        <w:rPr>
          <w:sz w:val="24"/>
          <w:szCs w:val="24"/>
          <w:shd w:val="pct15" w:color="auto" w:fill="FFFFFF"/>
        </w:rPr>
        <w:t xml:space="preserve">　　于百千劫中　　常行菩萨道</w:t>
      </w:r>
      <w:r w:rsidR="00DF5C55" w:rsidRPr="00EE346A">
        <w:rPr>
          <w:rFonts w:hint="eastAsia"/>
          <w:sz w:val="24"/>
          <w:szCs w:val="24"/>
          <w:shd w:val="pct15" w:color="auto" w:fill="FFFFFF"/>
          <w:lang w:eastAsia="zh-CN"/>
        </w:rPr>
        <w:t>。</w:t>
      </w:r>
      <w:r w:rsidRPr="00EE346A">
        <w:rPr>
          <w:sz w:val="24"/>
          <w:szCs w:val="24"/>
          <w:shd w:val="pct15" w:color="auto" w:fill="FFFFFF"/>
        </w:rPr>
        <w:t>一切志同等　　当得圣佛道</w:t>
      </w:r>
      <w:r w:rsidR="00DF5C55" w:rsidRPr="00EE346A">
        <w:rPr>
          <w:rFonts w:hint="eastAsia"/>
          <w:sz w:val="24"/>
          <w:szCs w:val="24"/>
          <w:shd w:val="pct15" w:color="auto" w:fill="FFFFFF"/>
          <w:lang w:eastAsia="zh-CN"/>
        </w:rPr>
        <w:t>。</w:t>
      </w:r>
    </w:p>
    <w:p w:rsidR="00217B32" w:rsidRPr="00EE346A" w:rsidRDefault="00814BBE" w:rsidP="00F2362E">
      <w:pPr>
        <w:spacing w:after="0" w:line="240" w:lineRule="auto"/>
        <w:jc w:val="both"/>
        <w:rPr>
          <w:sz w:val="24"/>
          <w:szCs w:val="24"/>
          <w:shd w:val="pct15" w:color="auto" w:fill="FFFFFF"/>
        </w:rPr>
      </w:pPr>
      <w:r w:rsidRPr="00EE346A">
        <w:rPr>
          <w:sz w:val="24"/>
          <w:szCs w:val="24"/>
          <w:shd w:val="pct15" w:color="auto" w:fill="FFFFFF"/>
        </w:rPr>
        <w:t xml:space="preserve">　　当供养诸佛　　等如恒边沙</w:t>
      </w:r>
      <w:r w:rsidR="00DF5C55" w:rsidRPr="00EE346A">
        <w:rPr>
          <w:rFonts w:hint="eastAsia"/>
          <w:sz w:val="24"/>
          <w:szCs w:val="24"/>
          <w:shd w:val="pct15" w:color="auto" w:fill="FFFFFF"/>
          <w:lang w:eastAsia="zh-CN"/>
        </w:rPr>
        <w:t>。</w:t>
      </w:r>
      <w:r w:rsidRPr="00EE346A">
        <w:rPr>
          <w:sz w:val="24"/>
          <w:szCs w:val="24"/>
          <w:shd w:val="pct15" w:color="auto" w:fill="FFFFFF"/>
        </w:rPr>
        <w:t>所开化人民　　其数复过此</w:t>
      </w:r>
      <w:r w:rsidR="00DF5C55" w:rsidRPr="00EE346A">
        <w:rPr>
          <w:rFonts w:hint="eastAsia"/>
          <w:sz w:val="24"/>
          <w:szCs w:val="24"/>
          <w:shd w:val="pct15" w:color="auto" w:fill="FFFFFF"/>
          <w:lang w:eastAsia="zh-CN"/>
        </w:rPr>
        <w:t>。</w:t>
      </w:r>
    </w:p>
    <w:p w:rsidR="00217B32" w:rsidRPr="00EE346A" w:rsidRDefault="00814BBE" w:rsidP="00F2362E">
      <w:pPr>
        <w:spacing w:after="0" w:line="240" w:lineRule="auto"/>
        <w:jc w:val="both"/>
        <w:rPr>
          <w:sz w:val="24"/>
          <w:szCs w:val="24"/>
          <w:shd w:val="pct15" w:color="auto" w:fill="FFFFFF"/>
        </w:rPr>
      </w:pPr>
      <w:r w:rsidRPr="00EE346A">
        <w:rPr>
          <w:sz w:val="24"/>
          <w:szCs w:val="24"/>
          <w:shd w:val="pct15" w:color="auto" w:fill="FFFFFF"/>
        </w:rPr>
        <w:t xml:space="preserve">　　其劫曰欢喜　　又号净复净</w:t>
      </w:r>
      <w:r w:rsidR="00DF5C55" w:rsidRPr="00EE346A">
        <w:rPr>
          <w:rFonts w:hint="eastAsia"/>
          <w:sz w:val="24"/>
          <w:szCs w:val="24"/>
          <w:shd w:val="pct15" w:color="auto" w:fill="FFFFFF"/>
          <w:lang w:eastAsia="zh-CN"/>
        </w:rPr>
        <w:t>。</w:t>
      </w:r>
      <w:r w:rsidRPr="00EE346A">
        <w:rPr>
          <w:sz w:val="24"/>
          <w:szCs w:val="24"/>
          <w:shd w:val="pct15" w:color="auto" w:fill="FFFFFF"/>
        </w:rPr>
        <w:t>得佛离寂尘　　觉了至无忧</w:t>
      </w:r>
      <w:r w:rsidR="00DF5C55" w:rsidRPr="00EE346A">
        <w:rPr>
          <w:rFonts w:hint="eastAsia"/>
          <w:sz w:val="24"/>
          <w:szCs w:val="24"/>
          <w:shd w:val="pct15" w:color="auto" w:fill="FFFFFF"/>
          <w:lang w:eastAsia="zh-CN"/>
        </w:rPr>
        <w:t>。</w:t>
      </w:r>
    </w:p>
    <w:p w:rsidR="00217B32" w:rsidRPr="00EE346A" w:rsidRDefault="00814BBE" w:rsidP="00F2362E">
      <w:pPr>
        <w:spacing w:after="0" w:line="240" w:lineRule="auto"/>
        <w:jc w:val="both"/>
        <w:rPr>
          <w:sz w:val="24"/>
          <w:szCs w:val="24"/>
          <w:shd w:val="pct15" w:color="auto" w:fill="FFFFFF"/>
        </w:rPr>
      </w:pPr>
      <w:r w:rsidRPr="00EE346A">
        <w:rPr>
          <w:sz w:val="24"/>
          <w:szCs w:val="24"/>
          <w:shd w:val="pct15" w:color="auto" w:fill="FFFFFF"/>
        </w:rPr>
        <w:t xml:space="preserve">　　此燕居广普　　当逮为法王</w:t>
      </w:r>
      <w:r w:rsidR="00DF5C55" w:rsidRPr="00EE346A">
        <w:rPr>
          <w:rFonts w:hint="eastAsia"/>
          <w:sz w:val="24"/>
          <w:szCs w:val="24"/>
          <w:shd w:val="pct15" w:color="auto" w:fill="FFFFFF"/>
          <w:lang w:eastAsia="zh-CN"/>
        </w:rPr>
        <w:t>。</w:t>
      </w:r>
      <w:r w:rsidRPr="00EE346A">
        <w:rPr>
          <w:sz w:val="24"/>
          <w:szCs w:val="24"/>
          <w:shd w:val="pct15" w:color="auto" w:fill="FFFFFF"/>
        </w:rPr>
        <w:t>超出精进力　　号曰帝幡幢</w:t>
      </w:r>
      <w:r w:rsidR="00DF5C55" w:rsidRPr="00EE346A">
        <w:rPr>
          <w:rFonts w:hint="eastAsia"/>
          <w:sz w:val="24"/>
          <w:szCs w:val="24"/>
          <w:shd w:val="pct15" w:color="auto" w:fill="FFFFFF"/>
          <w:lang w:eastAsia="zh-CN"/>
        </w:rPr>
        <w:t>。</w:t>
      </w:r>
    </w:p>
    <w:p w:rsidR="00217B32" w:rsidRPr="00EE346A" w:rsidRDefault="00814BBE" w:rsidP="00F2362E">
      <w:pPr>
        <w:spacing w:after="0" w:line="240" w:lineRule="auto"/>
        <w:jc w:val="both"/>
        <w:rPr>
          <w:sz w:val="24"/>
          <w:szCs w:val="24"/>
          <w:shd w:val="pct15" w:color="auto" w:fill="FFFFFF"/>
        </w:rPr>
      </w:pPr>
      <w:r w:rsidRPr="00EE346A">
        <w:rPr>
          <w:sz w:val="24"/>
          <w:szCs w:val="24"/>
          <w:shd w:val="pct15" w:color="auto" w:fill="FFFFFF"/>
        </w:rPr>
        <w:t xml:space="preserve">　　其世界名曰　　欣乐仁庄严</w:t>
      </w:r>
      <w:r w:rsidR="00DF5C55" w:rsidRPr="00EE346A">
        <w:rPr>
          <w:rFonts w:hint="eastAsia"/>
          <w:sz w:val="24"/>
          <w:szCs w:val="24"/>
          <w:shd w:val="pct15" w:color="auto" w:fill="FFFFFF"/>
          <w:lang w:eastAsia="zh-CN"/>
        </w:rPr>
        <w:t>。</w:t>
      </w:r>
      <w:r w:rsidRPr="00EE346A">
        <w:rPr>
          <w:sz w:val="24"/>
          <w:szCs w:val="24"/>
          <w:shd w:val="pct15" w:color="auto" w:fill="FFFFFF"/>
        </w:rPr>
        <w:t>衣食丰平贱　　譬如兜术天</w:t>
      </w:r>
      <w:r w:rsidR="00DF5C55" w:rsidRPr="00EE346A">
        <w:rPr>
          <w:rFonts w:hint="eastAsia"/>
          <w:sz w:val="24"/>
          <w:szCs w:val="24"/>
          <w:shd w:val="pct15" w:color="auto" w:fill="FFFFFF"/>
          <w:lang w:eastAsia="zh-CN"/>
        </w:rPr>
        <w:t>。</w:t>
      </w:r>
    </w:p>
    <w:p w:rsidR="00217B32" w:rsidRPr="00EE346A" w:rsidRDefault="00814BBE" w:rsidP="00F2362E">
      <w:pPr>
        <w:spacing w:after="0" w:line="240" w:lineRule="auto"/>
        <w:jc w:val="both"/>
        <w:rPr>
          <w:sz w:val="24"/>
          <w:szCs w:val="24"/>
          <w:shd w:val="pct15" w:color="auto" w:fill="FFFFFF"/>
        </w:rPr>
      </w:pPr>
      <w:r w:rsidRPr="00EE346A">
        <w:rPr>
          <w:sz w:val="24"/>
          <w:szCs w:val="24"/>
          <w:shd w:val="pct15" w:color="auto" w:fill="FFFFFF"/>
        </w:rPr>
        <w:t xml:space="preserve">　　其十力寿命　　七十亿万岁</w:t>
      </w:r>
      <w:r w:rsidR="00DF5C55" w:rsidRPr="00EE346A">
        <w:rPr>
          <w:rFonts w:hint="eastAsia"/>
          <w:sz w:val="24"/>
          <w:szCs w:val="24"/>
          <w:shd w:val="pct15" w:color="auto" w:fill="FFFFFF"/>
          <w:lang w:eastAsia="zh-CN"/>
        </w:rPr>
        <w:t>。</w:t>
      </w:r>
      <w:r w:rsidRPr="00EE346A">
        <w:rPr>
          <w:sz w:val="24"/>
          <w:szCs w:val="24"/>
          <w:shd w:val="pct15" w:color="auto" w:fill="FFFFFF"/>
        </w:rPr>
        <w:t>满六十那术　　比丘比丘尼</w:t>
      </w:r>
      <w:r w:rsidR="00DF5C55" w:rsidRPr="00EE346A">
        <w:rPr>
          <w:rFonts w:hint="eastAsia"/>
          <w:sz w:val="24"/>
          <w:szCs w:val="24"/>
          <w:shd w:val="pct15" w:color="auto" w:fill="FFFFFF"/>
          <w:lang w:eastAsia="zh-CN"/>
        </w:rPr>
        <w:t>。</w:t>
      </w:r>
    </w:p>
    <w:p w:rsidR="00217B32" w:rsidRPr="00EE346A" w:rsidRDefault="00814BBE" w:rsidP="00F2362E">
      <w:pPr>
        <w:spacing w:after="0" w:line="240" w:lineRule="auto"/>
        <w:jc w:val="both"/>
        <w:rPr>
          <w:sz w:val="24"/>
          <w:szCs w:val="24"/>
          <w:shd w:val="pct15" w:color="auto" w:fill="FFFFFF"/>
        </w:rPr>
      </w:pPr>
      <w:r w:rsidRPr="00EE346A">
        <w:rPr>
          <w:sz w:val="24"/>
          <w:szCs w:val="24"/>
          <w:shd w:val="pct15" w:color="auto" w:fill="FFFFFF"/>
        </w:rPr>
        <w:t xml:space="preserve">　　诸菩萨之众　　有八百那术</w:t>
      </w:r>
      <w:r w:rsidR="00DF5C55" w:rsidRPr="00EE346A">
        <w:rPr>
          <w:rFonts w:hint="eastAsia"/>
          <w:sz w:val="24"/>
          <w:szCs w:val="24"/>
          <w:shd w:val="pct15" w:color="auto" w:fill="FFFFFF"/>
          <w:lang w:eastAsia="zh-CN"/>
        </w:rPr>
        <w:t>。</w:t>
      </w:r>
      <w:r w:rsidRPr="00EE346A">
        <w:rPr>
          <w:sz w:val="24"/>
          <w:szCs w:val="24"/>
          <w:shd w:val="pct15" w:color="auto" w:fill="FFFFFF"/>
        </w:rPr>
        <w:t>坚住于总持　　所闻悉解了</w:t>
      </w:r>
      <w:r w:rsidR="00DF5C55" w:rsidRPr="00EE346A">
        <w:rPr>
          <w:rFonts w:hint="eastAsia"/>
          <w:sz w:val="24"/>
          <w:szCs w:val="24"/>
          <w:shd w:val="pct15" w:color="auto" w:fill="FFFFFF"/>
          <w:lang w:eastAsia="zh-CN"/>
        </w:rPr>
        <w:t>。</w:t>
      </w:r>
    </w:p>
    <w:p w:rsidR="00217B32" w:rsidRPr="00EE346A" w:rsidRDefault="00814BBE" w:rsidP="00F2362E">
      <w:pPr>
        <w:spacing w:after="0" w:line="240" w:lineRule="auto"/>
        <w:jc w:val="both"/>
        <w:rPr>
          <w:sz w:val="24"/>
          <w:szCs w:val="24"/>
          <w:shd w:val="pct15" w:color="auto" w:fill="FFFFFF"/>
        </w:rPr>
      </w:pPr>
      <w:r w:rsidRPr="00EE346A">
        <w:rPr>
          <w:sz w:val="24"/>
          <w:szCs w:val="24"/>
          <w:shd w:val="pct15" w:color="auto" w:fill="FFFFFF"/>
        </w:rPr>
        <w:t xml:space="preserve">　　彼于欢喜劫　　又号净复净</w:t>
      </w:r>
      <w:r w:rsidR="00DF5C55" w:rsidRPr="00EE346A">
        <w:rPr>
          <w:rFonts w:hint="eastAsia"/>
          <w:sz w:val="24"/>
          <w:szCs w:val="24"/>
          <w:shd w:val="pct15" w:color="auto" w:fill="FFFFFF"/>
          <w:lang w:eastAsia="zh-CN"/>
        </w:rPr>
        <w:t>。</w:t>
      </w:r>
      <w:r w:rsidRPr="00EE346A">
        <w:rPr>
          <w:sz w:val="24"/>
          <w:szCs w:val="24"/>
          <w:shd w:val="pct15" w:color="auto" w:fill="FFFFFF"/>
        </w:rPr>
        <w:t>皆以如是比　　当成尊佛道</w:t>
      </w:r>
      <w:r w:rsidR="00DF5C55" w:rsidRPr="00EE346A">
        <w:rPr>
          <w:rFonts w:hint="eastAsia"/>
          <w:sz w:val="24"/>
          <w:szCs w:val="24"/>
          <w:shd w:val="pct15" w:color="auto" w:fill="FFFFFF"/>
          <w:lang w:eastAsia="zh-CN"/>
        </w:rPr>
        <w:t>。</w:t>
      </w:r>
    </w:p>
    <w:p w:rsidR="00217B32" w:rsidRPr="00EE346A" w:rsidRDefault="00814BBE" w:rsidP="00F2362E">
      <w:pPr>
        <w:spacing w:after="0" w:line="240" w:lineRule="auto"/>
        <w:jc w:val="both"/>
        <w:rPr>
          <w:sz w:val="24"/>
          <w:szCs w:val="24"/>
          <w:shd w:val="pct15" w:color="auto" w:fill="FFFFFF"/>
        </w:rPr>
      </w:pPr>
      <w:r w:rsidRPr="00EE346A">
        <w:rPr>
          <w:sz w:val="24"/>
          <w:szCs w:val="24"/>
          <w:shd w:val="pct15" w:color="auto" w:fill="FFFFFF"/>
        </w:rPr>
        <w:t xml:space="preserve">　　开化百千人　　悉使住佛道</w:t>
      </w:r>
      <w:r w:rsidR="00DF5C55" w:rsidRPr="00EE346A">
        <w:rPr>
          <w:rFonts w:hint="eastAsia"/>
          <w:sz w:val="24"/>
          <w:szCs w:val="24"/>
          <w:shd w:val="pct15" w:color="auto" w:fill="FFFFFF"/>
          <w:lang w:eastAsia="zh-CN"/>
        </w:rPr>
        <w:t>。</w:t>
      </w:r>
      <w:r w:rsidRPr="00EE346A">
        <w:rPr>
          <w:sz w:val="24"/>
          <w:szCs w:val="24"/>
          <w:shd w:val="pct15" w:color="auto" w:fill="FFFFFF"/>
        </w:rPr>
        <w:t>具观是德胜　　菩萨之道心</w:t>
      </w:r>
      <w:r w:rsidR="00DF5C55" w:rsidRPr="00EE346A">
        <w:rPr>
          <w:rFonts w:hint="eastAsia"/>
          <w:sz w:val="24"/>
          <w:szCs w:val="24"/>
          <w:shd w:val="pct15" w:color="auto" w:fill="FFFFFF"/>
          <w:lang w:eastAsia="zh-CN"/>
        </w:rPr>
        <w:t>。</w:t>
      </w:r>
    </w:p>
    <w:p w:rsidR="00217B32" w:rsidRPr="00EE346A" w:rsidRDefault="00814BBE" w:rsidP="00F2362E">
      <w:pPr>
        <w:spacing w:after="0" w:line="240" w:lineRule="auto"/>
        <w:jc w:val="both"/>
        <w:rPr>
          <w:sz w:val="24"/>
          <w:szCs w:val="24"/>
          <w:shd w:val="pct15" w:color="auto" w:fill="FFFFFF"/>
        </w:rPr>
      </w:pPr>
      <w:r w:rsidRPr="00EE346A">
        <w:rPr>
          <w:sz w:val="24"/>
          <w:szCs w:val="24"/>
          <w:shd w:val="pct15" w:color="auto" w:fill="FFFFFF"/>
        </w:rPr>
        <w:t xml:space="preserve">　　燕居无善神　　彼闻佛授决</w:t>
      </w:r>
      <w:r w:rsidR="00DF5C55" w:rsidRPr="00EE346A">
        <w:rPr>
          <w:rFonts w:hint="eastAsia"/>
          <w:sz w:val="24"/>
          <w:szCs w:val="24"/>
          <w:shd w:val="pct15" w:color="auto" w:fill="FFFFFF"/>
          <w:lang w:eastAsia="zh-CN"/>
        </w:rPr>
        <w:t>。</w:t>
      </w:r>
      <w:r w:rsidRPr="00EE346A">
        <w:rPr>
          <w:sz w:val="24"/>
          <w:szCs w:val="24"/>
          <w:shd w:val="pct15" w:color="auto" w:fill="FFFFFF"/>
        </w:rPr>
        <w:t>四千万大众　　悉发菩萨心</w:t>
      </w:r>
      <w:r w:rsidR="00DF5C55" w:rsidRPr="00EE346A">
        <w:rPr>
          <w:rFonts w:hint="eastAsia"/>
          <w:sz w:val="24"/>
          <w:szCs w:val="24"/>
          <w:shd w:val="pct15" w:color="auto" w:fill="FFFFFF"/>
          <w:lang w:eastAsia="zh-CN"/>
        </w:rPr>
        <w:t>。</w:t>
      </w:r>
    </w:p>
    <w:p w:rsidR="00217B32" w:rsidRPr="00EE346A" w:rsidRDefault="00814BBE" w:rsidP="00F2362E">
      <w:pPr>
        <w:spacing w:after="0" w:line="240" w:lineRule="auto"/>
        <w:jc w:val="both"/>
        <w:rPr>
          <w:sz w:val="24"/>
          <w:szCs w:val="24"/>
          <w:shd w:val="pct15" w:color="auto" w:fill="FFFFFF"/>
        </w:rPr>
      </w:pPr>
      <w:r w:rsidRPr="00EE346A">
        <w:rPr>
          <w:sz w:val="24"/>
          <w:szCs w:val="24"/>
          <w:shd w:val="pct15" w:color="auto" w:fill="FFFFFF"/>
        </w:rPr>
        <w:t xml:space="preserve">　　三千界震动　　则时雨天华</w:t>
      </w:r>
      <w:r w:rsidR="00DF5C55" w:rsidRPr="00EE346A">
        <w:rPr>
          <w:rFonts w:hint="eastAsia"/>
          <w:sz w:val="24"/>
          <w:szCs w:val="24"/>
          <w:shd w:val="pct15" w:color="auto" w:fill="FFFFFF"/>
          <w:lang w:eastAsia="zh-CN"/>
        </w:rPr>
        <w:t>。</w:t>
      </w:r>
      <w:r w:rsidRPr="00EE346A">
        <w:rPr>
          <w:sz w:val="24"/>
          <w:szCs w:val="24"/>
          <w:shd w:val="pct15" w:color="auto" w:fill="FFFFFF"/>
        </w:rPr>
        <w:t>善哉总要德　　心意之所持</w:t>
      </w:r>
      <w:r w:rsidR="00DF5C55" w:rsidRPr="00EE346A">
        <w:rPr>
          <w:rFonts w:hint="eastAsia"/>
          <w:sz w:val="24"/>
          <w:szCs w:val="24"/>
          <w:shd w:val="pct15" w:color="auto" w:fill="FFFFFF"/>
          <w:lang w:eastAsia="zh-CN"/>
        </w:rPr>
        <w:t>。</w:t>
      </w:r>
    </w:p>
    <w:p w:rsidR="00217B32" w:rsidRPr="00EE346A" w:rsidRDefault="00217B32" w:rsidP="00F2362E">
      <w:pPr>
        <w:spacing w:after="0" w:line="240" w:lineRule="auto"/>
        <w:jc w:val="both"/>
        <w:rPr>
          <w:sz w:val="24"/>
          <w:szCs w:val="24"/>
          <w:shd w:val="pct15" w:color="auto" w:fill="FFFFFF"/>
        </w:rPr>
      </w:pPr>
    </w:p>
    <w:p w:rsidR="00217B32" w:rsidRPr="00EE346A" w:rsidRDefault="00814BBE" w:rsidP="00F2362E">
      <w:pPr>
        <w:spacing w:after="0" w:line="240" w:lineRule="auto"/>
        <w:jc w:val="both"/>
        <w:rPr>
          <w:sz w:val="24"/>
          <w:szCs w:val="24"/>
          <w:shd w:val="pct15" w:color="auto" w:fill="FFFFFF"/>
        </w:rPr>
      </w:pPr>
      <w:r w:rsidRPr="00EE346A">
        <w:rPr>
          <w:sz w:val="24"/>
          <w:szCs w:val="24"/>
          <w:shd w:val="pct15" w:color="auto" w:fill="FFFFFF"/>
        </w:rPr>
        <w:t>无焚龙王受决品第十三</w:t>
      </w:r>
    </w:p>
    <w:p w:rsidR="00217B32" w:rsidRPr="00EE346A" w:rsidRDefault="00814BBE" w:rsidP="00F2362E">
      <w:pPr>
        <w:spacing w:after="0" w:line="240" w:lineRule="auto"/>
        <w:jc w:val="both"/>
        <w:rPr>
          <w:sz w:val="24"/>
          <w:szCs w:val="24"/>
          <w:shd w:val="pct15" w:color="auto" w:fill="FFFFFF"/>
        </w:rPr>
      </w:pPr>
      <w:r w:rsidRPr="00EE346A">
        <w:rPr>
          <w:sz w:val="24"/>
          <w:szCs w:val="24"/>
          <w:shd w:val="pct15" w:color="auto" w:fill="FFFFFF"/>
        </w:rPr>
        <w:t xml:space="preserve">　　于是无焚龙王白佛言。一切诸法皆无所住亦无有人。何有受决者。谁当成至无上正真道为最正觉乎。佛言如是。如仁所言。一切诸法皆无所住。亦无有人。一切诸法亦复如是。凡夫愚人处于颠倒。住吾我人无人起人想。菩萨发大哀为除颠倒。去吾我人被觉德铠。此正士等晓了诸法无吾我人。开化诱立吾我人命。属仁所云谁受决者。诸仁等解人空无我。则为受决。一切法等观诸法寂则为受决。诸佛国等而无所取。心净无垢则为受决。慧观诸佛等诸佛道不坏法界。则为受决。于诸魔众等一切魔。于尘无尘了心本已。则为受决。无名无相无应不应。无念不念不受不舍。则为受决。佛语龙王。其心意识无所住立。则为受决。诸法如是。以无因缘诸法本谛。觉了诸法平等无异。则成无上正真之道。究竟求本无有受决及成佛道。若受决者。若受决已。所以者何。诸法无形本末悉断皆无有主。一切诸法从因缘转。诸法如空。无从生相故。诸法无从生相。无所至相故。诸法无所从来。计本空故。诸法无所至。未发起故。诸法无所住。不可得处故。诸法悉空。用无身故。诸法无著。用无猗故。诸法无所猗。不可动故。诸法不可动。无处所故。诸法皆愚。用自然故。诸法自然。无言教故。诸法无言教。无色像故。诸法无色像。用无念故。诸法无念。无因缘故。诸法无因缘。无所行故。诸法无所行。用寂然故。诸法寂然。无受阴故。诸法无受阴。本净空故。诸法脱相。用无二故。诸法无二。用本一故。诸法本一。离若干故。诸法等无差特。用等觉故。佛语龙王。解诸法等无受决者。不成等觉。且观于是如来坚固兴无极哀。及诸菩萨劝乐之力。诸法如是以无央数为人解说。合会有数于诸法观。无解脱人法亦不度。人如法者人亦如也。道亦如也。佛亦如也。决亦如也。诸法亦如也。故曰如来了于本无。住本无故。而不可动故曰本无本无像。本无坏。解了本无故曰如来。以如来故等住本无。诸法如是等如本无住。是为如来等住之地。其有菩萨闻是说者。不恐不怖不畏不难。以是如来等住之地。为人解说。佛说是时。三千菩萨皆得法忍。阿耨达龙王欢喜踊跃。以白珠璎珞价当是世。而覆佛上。</w:t>
      </w:r>
    </w:p>
    <w:p w:rsidR="00217B32" w:rsidRPr="00EE346A" w:rsidRDefault="00217B32" w:rsidP="00F2362E">
      <w:pPr>
        <w:spacing w:after="0" w:line="240" w:lineRule="auto"/>
        <w:jc w:val="both"/>
        <w:rPr>
          <w:sz w:val="24"/>
          <w:szCs w:val="24"/>
          <w:shd w:val="pct15" w:color="auto" w:fill="FFFFFF"/>
        </w:rPr>
      </w:pPr>
    </w:p>
    <w:p w:rsidR="00217B32" w:rsidRPr="00EE346A" w:rsidRDefault="00814BBE" w:rsidP="00F2362E">
      <w:pPr>
        <w:spacing w:after="0" w:line="240" w:lineRule="auto"/>
        <w:jc w:val="both"/>
        <w:rPr>
          <w:sz w:val="24"/>
          <w:szCs w:val="24"/>
          <w:shd w:val="pct15" w:color="auto" w:fill="FFFFFF"/>
        </w:rPr>
      </w:pPr>
      <w:r w:rsidRPr="00EE346A">
        <w:rPr>
          <w:sz w:val="24"/>
          <w:szCs w:val="24"/>
          <w:shd w:val="pct15" w:color="auto" w:fill="FFFFFF"/>
        </w:rPr>
        <w:t>女宝锦受决品第十四</w:t>
      </w:r>
    </w:p>
    <w:p w:rsidR="00217B32" w:rsidRPr="00EE346A" w:rsidRDefault="00814BBE" w:rsidP="00F2362E">
      <w:pPr>
        <w:spacing w:after="0" w:line="240" w:lineRule="auto"/>
        <w:jc w:val="both"/>
        <w:rPr>
          <w:sz w:val="24"/>
          <w:szCs w:val="24"/>
          <w:shd w:val="pct15" w:color="auto" w:fill="FFFFFF"/>
        </w:rPr>
      </w:pPr>
      <w:r w:rsidRPr="00EE346A">
        <w:rPr>
          <w:sz w:val="24"/>
          <w:szCs w:val="24"/>
          <w:shd w:val="pct15" w:color="auto" w:fill="FFFFFF"/>
        </w:rPr>
        <w:t xml:space="preserve">　　尔时海龙王有女。号名宝锦离垢锦。端正姝好容颜英艳。与万龙夫人俱。各以右手执珠璎珞。一心视佛目未曾眴。礼佛而立。时宝锦女及万夫人。以珠璎珞奉上世尊。同音叹曰。今日吾等一类平心皆发无上正真道意。吾等来世得为如来至真等正觉。当说经法将护众僧如今如来。于时贤者大迦叶谓女及诸夫人。无上正觉甚难可获。不可以女身得成佛道。宝锦女谓大迦叶。心志本净行菩萨者得佛不难。彼发道心成佛如观手掌。适以能发诸通慧心。则便摄取一切佛法。女谓迦叶。又如所云。不可以女身得成佛道。男子之身亦不可得。所以者何。其道心者无男无女。如佛所言。计于目者无男无女。耳鼻口身心亦复如是无男无女。所以者何。唯仁者眼空故。计于空者无男无女。耳鼻口身心俱空。如是虚空及寂无男无女。若能解了分别眼本。则名曰道。耳鼻口身心亦复如是。计于道者无男无女法。是故迦叶。又如诸法皆在自然。道亦自然。吾亦自然。迦叶问女汝是道耶。其女答曰。尊者耆年。谓我是非道乎。迦叶答曰。吾非佛道是声闻耳。女又问曰。谁开化仁。答曰如来。女曰。假令如来不成正觉。宁能开化于耆年不。答曰不也。是故仁者当知。在彼则为以道无不觉道。迦叶问女。逆为道乎。答曰唯然。迦叶。逆则道也。所以者何。以别本净可觉了。道者则无有逆解。逆本净则名曰道。空者本无分别诸逆则名曰道。假使诸法有合有散则非道也。等一切法顺如应者。乃为道耳。迦叶问女。谁以如此辩才相施。女答曰。尊者迦叶施我辩才。设使仁者不问于我。何因发辩。譬如迦叶无有呼者。何缘响应。假使无问菩萨义者。无因发辩。迦叶问女。汝为供养几何佛乎。女答曰。如仁者所断尘劳。迦叶答女曰。吾不断尘劳。女又问仁者。俗有尘劳秽耶。迦叶答曰。吾无尘劳亦不断矣。女又问曰。安置诸尘劳。答曰。不起不灭亦无所置。所解如此如本无也。又问。本无宁可知耶。答曰不也。又问。何故仁言。其慧如道如所知了明无为知如此。如解本无。是故名曰慧与凡夫等。又问女。汝所辩者断一切言。答曰。吾无所断亦无有言。所以者何。法界无所断。一切所说皆应法界。迦叶又问女。汝等我于凡夫法宁不有疑乎。女答曰。假使立仁凡夫慧法。而各异者吾当有疑。吾谓仁者凡夫无异。以故无疑。诸法皆等无若干故。是谓平等。如虚空是谓平等。又问女。汝于凡夫等圣贤耶。答曰。吾不凡夫亦非圣贤。所以者何。假使吾等身与凡夫等不行菩萨。设使贤圣等则断佛法。又问女。设汝不与凡夫等亦不与圣贤等。宁与佛等乎。女答曰不也。所以者何。吾身本于佛法等。又问女曰。假使汝于佛法等者。宁逮佛法乎。女答曰。仁者耆年。宁信佛法有去来今现在缘耶。有方面乎。有所处青黄赤白黑不。答女曰。诸佛之法无有形貌。女答曰。假令诸佛法无有形貌。云何从我求乎。迦叶问女。佛法当于何求。答曰。当于六十二见中求。又问六十二见当于何求。答曰。当于如来解脱中求。又问。如来解脱者当于何求。答曰。当于五逆中求。又问。五逆当于何求。答曰。当于度知见求。又问。此言何谓。女答曰。无缚无脱无取无舍此为本净。是为诸法之深教言。非若干言。又问女。是之言教不违如来言乎。女答曰。是真谛言不为违失如来之教。所以者何。如如来之道而无所得。亦不可持。亦无言说。一切所言皆音声耳。晓了道本亦无音声。唯仁者。解道寂然无迹。以名迹自爱迹。迦叶又问。假使道无迹。如是比相云何成最正觉。答曰。亦不从身亦不从意得最正觉。所以者何。身心自然乃成道耳。其自然者都无所觉。吾则是道。不以为道成最正觉。迦叶问女。汝设是道何不转法轮。女</w:t>
      </w:r>
      <w:r w:rsidRPr="00EE346A">
        <w:rPr>
          <w:sz w:val="24"/>
          <w:szCs w:val="24"/>
          <w:shd w:val="pct15" w:color="auto" w:fill="FFFFFF"/>
        </w:rPr>
        <w:lastRenderedPageBreak/>
        <w:t>答曰。我转法轮耳。迦叶问曰。所转法轮为何等类。女答曰。无动之轮远离一切诸所猗住。其法轮者谓法界住故。本无轮者顺本无故。无断轮者如本净住故。无著轮者觉了一切诸法。无所著故。无二轮者等于一切法故。无若干轮忍一行故。无言法轮者化诸音声皆无所想入一味故。清净轮者一切无尘故。断诸不调轮者不得有常无常故。无乱轮者善观报应故。至诚轮者无起无灭故。空无轮者无相无愿故。唯迦叶。轮已如是何所转者。大迦叶曰。如女之辩才不久当成无上正真道最正觉。女答曰。假令迦叶成最正觉时。吾亦当成最正觉。迦叶答曰。吾终不得成最正觉。女答曰。如是了法身者。道住无所住。无能得致成最正觉。女说是语时。五百菩萨逮得法忍。佛时赞曰。善哉善哉。快说此法。</w:t>
      </w:r>
    </w:p>
    <w:p w:rsidR="00217B32" w:rsidRPr="00EE346A" w:rsidRDefault="00814BBE" w:rsidP="00F2362E">
      <w:pPr>
        <w:spacing w:after="0" w:line="240" w:lineRule="auto"/>
        <w:jc w:val="both"/>
        <w:rPr>
          <w:sz w:val="24"/>
          <w:szCs w:val="24"/>
          <w:shd w:val="pct15" w:color="auto" w:fill="FFFFFF"/>
        </w:rPr>
      </w:pPr>
      <w:r w:rsidRPr="00EE346A">
        <w:rPr>
          <w:sz w:val="24"/>
          <w:szCs w:val="24"/>
          <w:shd w:val="pct15" w:color="auto" w:fill="FFFFFF"/>
        </w:rPr>
        <w:t xml:space="preserve">　　尔时众会中天龙鬼神无善神香音神心自念言。是宝锦女何时当成无上正真道最正觉。佛知诸天龙神香音神心之所念。告诸比丘。此宝锦女三百不可计劫后。当得作佛号曰普世如来至真等正觉。世界曰光明。劫曰清净。其光明世界如来光常当大明。菩萨九十二亿。佛寿十小劫。于是万龙后白佛言。普世如来得为佛时吾等愿生彼国。佛即记之当生其国。</w:t>
      </w:r>
    </w:p>
    <w:p w:rsidR="00217B32" w:rsidRPr="00EE346A" w:rsidRDefault="00217B32" w:rsidP="00F2362E">
      <w:pPr>
        <w:spacing w:after="0" w:line="240" w:lineRule="auto"/>
        <w:jc w:val="both"/>
        <w:rPr>
          <w:sz w:val="24"/>
          <w:szCs w:val="24"/>
          <w:shd w:val="pct15" w:color="auto" w:fill="FFFFFF"/>
        </w:rPr>
      </w:pPr>
    </w:p>
    <w:p w:rsidR="00217B32" w:rsidRPr="00EE346A" w:rsidRDefault="00814BBE" w:rsidP="00F2362E">
      <w:pPr>
        <w:spacing w:after="0" w:line="240" w:lineRule="auto"/>
        <w:jc w:val="both"/>
        <w:rPr>
          <w:sz w:val="24"/>
          <w:szCs w:val="24"/>
          <w:shd w:val="pct15" w:color="auto" w:fill="FFFFFF"/>
        </w:rPr>
      </w:pPr>
      <w:r w:rsidRPr="00EE346A">
        <w:rPr>
          <w:sz w:val="24"/>
          <w:szCs w:val="24"/>
          <w:shd w:val="pct15" w:color="auto" w:fill="FFFFFF"/>
        </w:rPr>
        <w:t>天帝释品第十五</w:t>
      </w:r>
    </w:p>
    <w:p w:rsidR="00217B32" w:rsidRPr="00EE346A" w:rsidRDefault="00814BBE" w:rsidP="00F2362E">
      <w:pPr>
        <w:spacing w:after="0" w:line="240" w:lineRule="auto"/>
        <w:jc w:val="both"/>
        <w:rPr>
          <w:sz w:val="24"/>
          <w:szCs w:val="24"/>
          <w:shd w:val="pct15" w:color="auto" w:fill="FFFFFF"/>
        </w:rPr>
      </w:pPr>
      <w:r w:rsidRPr="00EE346A">
        <w:rPr>
          <w:sz w:val="24"/>
          <w:szCs w:val="24"/>
          <w:shd w:val="pct15" w:color="auto" w:fill="FFFFFF"/>
        </w:rPr>
        <w:t xml:space="preserve">　　于是天帝释。白世尊曰。此忉利天常怀恐惧难无善神。天与无善神共战斗时。展转共诤怀其怨结各有嗔毒。唯愿世尊。慈愍众生诸无善神皆悉来会。此诸忉利天悉令共和。佛告燕居无善神。诳诈超度离垢锦无善神言。诸仁者。其仁慈心诸佛所叹。人能行慈现世后世具足利义。其命甚短当就后世。合会有离国土豪贵皆归无常。汝等之身不免此患。当观后世和顺同心无得怀嗔。将护罪福因缘之对。于是世尊为说辛酸悲哀之言。使无善神及忉利天悉共和解。各自说言。吾从今始当为亲友顺于等行。各各当怀悲心愍哀无嗔恚意。佛言。善哉善哉。诸仁者。是则第一供养如来。用行慈故。说是语时。所教造福共和不诤。谓慈心三昧有四事尊敬如来。何等四。不违犯戒。身口意慈。不断三宝志于佛道。如所闻法为人讲说。是为四事。尊敬如来为供养也。于是会中二万三千天无善神。闻说此言皆发无上正真道意。</w:t>
      </w:r>
    </w:p>
    <w:p w:rsidR="00217B32" w:rsidRPr="00EE346A" w:rsidRDefault="00814BBE" w:rsidP="00F2362E">
      <w:pPr>
        <w:spacing w:after="0" w:line="240" w:lineRule="auto"/>
        <w:jc w:val="both"/>
        <w:rPr>
          <w:sz w:val="24"/>
          <w:szCs w:val="24"/>
          <w:shd w:val="pct15" w:color="auto" w:fill="FFFFFF"/>
        </w:rPr>
      </w:pPr>
      <w:r w:rsidRPr="00EE346A">
        <w:rPr>
          <w:sz w:val="24"/>
          <w:szCs w:val="24"/>
          <w:shd w:val="pct15" w:color="auto" w:fill="FFFFFF"/>
        </w:rPr>
        <w:t>佛说海龙王经卷第三</w:t>
      </w:r>
    </w:p>
    <w:p w:rsidR="00217B32" w:rsidRPr="00EE346A" w:rsidRDefault="00217B32" w:rsidP="00F2362E">
      <w:pPr>
        <w:spacing w:after="0" w:line="240" w:lineRule="auto"/>
        <w:jc w:val="both"/>
        <w:rPr>
          <w:sz w:val="24"/>
          <w:szCs w:val="24"/>
          <w:shd w:val="pct15" w:color="auto" w:fill="FFFFFF"/>
        </w:rPr>
      </w:pPr>
    </w:p>
    <w:p w:rsidR="00217B32" w:rsidRPr="00EE346A" w:rsidRDefault="00814BBE" w:rsidP="00F2362E">
      <w:pPr>
        <w:spacing w:after="0" w:line="240" w:lineRule="auto"/>
        <w:jc w:val="both"/>
        <w:rPr>
          <w:sz w:val="24"/>
          <w:szCs w:val="24"/>
          <w:shd w:val="pct15" w:color="auto" w:fill="FFFFFF"/>
        </w:rPr>
      </w:pPr>
      <w:r w:rsidRPr="00EE346A">
        <w:rPr>
          <w:sz w:val="24"/>
          <w:szCs w:val="24"/>
          <w:shd w:val="pct15" w:color="auto" w:fill="FFFFFF"/>
        </w:rPr>
        <w:t>佛说海龙王经卷第四</w:t>
      </w:r>
    </w:p>
    <w:p w:rsidR="00217B32" w:rsidRPr="00EE346A" w:rsidRDefault="00814BBE" w:rsidP="00F2362E">
      <w:pPr>
        <w:spacing w:after="0" w:line="240" w:lineRule="auto"/>
        <w:jc w:val="both"/>
        <w:rPr>
          <w:sz w:val="24"/>
          <w:szCs w:val="24"/>
          <w:shd w:val="pct15" w:color="auto" w:fill="FFFFFF"/>
        </w:rPr>
      </w:pPr>
      <w:r w:rsidRPr="00EE346A">
        <w:rPr>
          <w:sz w:val="24"/>
          <w:szCs w:val="24"/>
          <w:shd w:val="pct15" w:color="auto" w:fill="FFFFFF"/>
        </w:rPr>
        <w:t>金翅鸟品第十六</w:t>
      </w:r>
    </w:p>
    <w:p w:rsidR="00217B32" w:rsidRPr="00EE346A" w:rsidRDefault="00814BBE" w:rsidP="00F2362E">
      <w:pPr>
        <w:spacing w:after="0" w:line="240" w:lineRule="auto"/>
        <w:jc w:val="both"/>
        <w:rPr>
          <w:sz w:val="24"/>
          <w:szCs w:val="24"/>
          <w:shd w:val="pct15" w:color="auto" w:fill="FFFFFF"/>
        </w:rPr>
      </w:pPr>
      <w:r w:rsidRPr="00EE346A">
        <w:rPr>
          <w:sz w:val="24"/>
          <w:szCs w:val="24"/>
          <w:shd w:val="pct15" w:color="auto" w:fill="FFFFFF"/>
        </w:rPr>
        <w:t xml:space="preserve">　　尔时有龙王。一名噏气。二名大噏气。三名熊罴。四名无量色。而白世尊曰。于此海中无数种龙。若干种行因缘之报来生于是。或有大种或有小种。或有羸劣独见轻侮。有四种金翅鸟。常食斯龙及龙妻子。恐怖海中诸龙种类。愿佛拥护。令海诸龙常得安隐不怀恐怖。于是世尊脱身皂衣。告海龙王。汝当取是如来皂衣分与诸龙王皆令周遍。所以者何。其在大海中有值一缕者。金翅鸟王不能犯触。所以者何。持禁戒者所愿必得。尔时诸大龙王皆怀惊懅。各心念言。是佛皂衣甚为少小。安得周遍大海诸龙。时佛即知诸龙王心所怀疑恐。告海龙王。假使三千大千世界所有人民。各各共分如来皂衣。终不减尽。其欲取衣。譬如虚空随其所欲则自然生。佛所建立不可思议巍巍之德其如斯矣。时海龙王即取佛衣。而自分作无央数百千假。各各部分分与龙王。龙王之宫随其所之广狭大小自然给与。其衣如故终不知尽。于时海龙王告诸龙王。当敬此衣如敬世尊如敬塔寺。所以者何。今此衣者如来所服。以</w:t>
      </w:r>
      <w:r w:rsidRPr="00EE346A">
        <w:rPr>
          <w:sz w:val="24"/>
          <w:szCs w:val="24"/>
          <w:shd w:val="pct15" w:color="auto" w:fill="FFFFFF"/>
        </w:rPr>
        <w:lastRenderedPageBreak/>
        <w:t>是之故如敬塔寺也。假使一切供养如来。有奉此衣等无差特。于是世尊告海龙王。如是如是。如仁所言。其奉此衣则供养如来。且观诸龙及龙妻息各各所分如来衣不。对曰。唯然已见。佛言。我皆授决即脱龙身。于是贤劫除志大乘。其余诸龙皆得无著当般泥洹。如是龙王。如来在世一切众祐发一善心。缘当致佛未曾有失。尔时海中诸龙及龙妻息欣然大悦。自投佛前同音说言。如来所语终无有二至诚不虚。授我等决至无为度。吾等今日住于大海。归命佛法及诸圣众。奉受禁戒恭顺如来反复之义。如来现在数数往造。见佛稽首听采法义。般泥洹后供养舍利。一切众具而以奉事世尊舍利。于是四金翅鸟王闻佛所建立惶懅。速疾往诣佛所前稽首足。何故世尊。夺吾等食。佛言。都有四食坐趣三处。何等四。一曰网猎禽兽残害群畜。杀生抂命以为饮食是趣恶处。二曰执带兵杖刀矛斫刺逼迫格射。劫夺他财以用饮食是趣恶处。三曰悭贪谀谄愦乱犯禁。邪见巧欺而以得食是趣恶处。四曰非师称师非世尊称世尊。堕邪称正。非寂志称寂志。非清净称清净。非梵行自称梵行。自称诈求而以得食。是为四食。坐趣地狱饿鬼畜生三恶之处。吾所说法除此四食。不当以此养身害众生命。所以者何。一切众生各自爱命无自憎者。以是之故。欲自护身当护他人安隐众生。明者如是不以危逼人。所不当作慎勿为也。尔时四金翅鸟王。各与千眷属俱而白佛言。今日吾等自归命佛及法众僧。自首悔过前所犯殃奉持禁戒。从今日始常以无畏施一切龙。拥护正法至佛法住。将顺道法到于灭尽不违佛教。佛告四金翅鸟王。汝等之身。金仁佛时为四比丘。名曰欣乐大欣乐上胜上友。是四比丘。违犯戒法贪于供养。志迷醉惑随亲友种逐于豪贵。意乱吾我堕于邪见。轻诸比丘逼迫恼之。不护身口意作恶众多。供养金仁佛亦不可计。以是之故不堕地狱。堕此禽兽。前后杀生不可称计。多所恐怖用不自护。世尊应时即如其像现其神足。令四金翅鸟识念宿命。所可供养金仁佛及诸弟子。彼时所作罪福普悉念之。目睹悉见前世所作。白世尊曰。其心刚[革*卯]难可调伏。坐心贪嫉多所危害。违金仁尊教。我等今始宁没身命不敢犯恶。佛为说经授其决言。弥勒佛时在第一会皆当得度。</w:t>
      </w:r>
    </w:p>
    <w:p w:rsidR="00217B32" w:rsidRPr="00EE346A" w:rsidRDefault="00217B32" w:rsidP="00F2362E">
      <w:pPr>
        <w:spacing w:after="0" w:line="240" w:lineRule="auto"/>
        <w:jc w:val="both"/>
        <w:rPr>
          <w:sz w:val="24"/>
          <w:szCs w:val="24"/>
          <w:shd w:val="pct15" w:color="auto" w:fill="FFFFFF"/>
        </w:rPr>
      </w:pPr>
    </w:p>
    <w:p w:rsidR="00217B32" w:rsidRPr="00EE346A" w:rsidRDefault="00814BBE" w:rsidP="00F2362E">
      <w:pPr>
        <w:spacing w:after="0" w:line="240" w:lineRule="auto"/>
        <w:jc w:val="both"/>
        <w:rPr>
          <w:sz w:val="24"/>
          <w:szCs w:val="24"/>
          <w:shd w:val="pct15" w:color="auto" w:fill="FFFFFF"/>
        </w:rPr>
      </w:pPr>
      <w:r w:rsidRPr="00EE346A">
        <w:rPr>
          <w:sz w:val="24"/>
          <w:szCs w:val="24"/>
          <w:shd w:val="pct15" w:color="auto" w:fill="FFFFFF"/>
        </w:rPr>
        <w:t>舍利品第十七</w:t>
      </w:r>
    </w:p>
    <w:p w:rsidR="00217B32" w:rsidRPr="00EE346A" w:rsidRDefault="00814BBE" w:rsidP="00F2362E">
      <w:pPr>
        <w:spacing w:after="0" w:line="240" w:lineRule="auto"/>
        <w:jc w:val="both"/>
        <w:rPr>
          <w:sz w:val="24"/>
          <w:szCs w:val="24"/>
          <w:shd w:val="pct15" w:color="auto" w:fill="FFFFFF"/>
        </w:rPr>
      </w:pPr>
      <w:r w:rsidRPr="00EE346A">
        <w:rPr>
          <w:sz w:val="24"/>
          <w:szCs w:val="24"/>
          <w:shd w:val="pct15" w:color="auto" w:fill="FFFFFF"/>
        </w:rPr>
        <w:t xml:space="preserve">　　尔时海龙王子及一切龙白佛言。未曾有世尊。如来所说普安一切。授诸龙决开化眷属皆发道意。又以加恩乞施皂衣。使诸龙分各以供养稽首奉事。缘是得护因发道意。慈愍众生遵四等心慈悲喜护。兴隆四恩惠施仁爱。利人等利一切救济合聚。由此行德沙不雨身离于众患。又寂意时不失天身。变为蛇蚖临食意后不遭虾蟆。金翅鸟王不取食之。佛化四鸟皆识宿命。金仁佛时为四比丘。坐行凶暴不顺正法逼迫同学故。堕金翅鸟自首悔过。改心易行发大道意。行四等心不害群黎。以得善护吾等永安不复见食。志不怀惧长夜无难。皆蒙佛恩。今如来受龙王请所演广覆。譬如虚空无所不盖。于今世尊还阎浮利。海中诸龙无所依仰。唯加大哀。佛灭度时在此大海留全舍利。一切众类皆得供养华香伎乐被服幢幡。转加功德速脱龙身。疾得无上正真之道。续见救济惟佛垂恩。威德兼加所愿得果。佛言。善哉。从尔所志。时须菩提谓诸龙子。诸仁者等勿建此心。则为妨废一切之德。所以者何。佛泥洹后舍利分布八方。上下天龙鬼神一切人民蚑行喘息人物之类。皆当供养华香伎乐稽首自归。变化现光见者欢喜。知佛威神巍巍无极。缘是信之。皆发无上正真道意。或成缘觉。或得声闻。或生天上。还得人身。与法相值世世得度。如是之计普蒙获济。今者卿等各自求愿。使佛世尊在于大海而取灭度。供全舍利独欲奉侍。一切众生何</w:t>
      </w:r>
      <w:r w:rsidRPr="00EE346A">
        <w:rPr>
          <w:sz w:val="24"/>
          <w:szCs w:val="24"/>
          <w:shd w:val="pct15" w:color="auto" w:fill="FFFFFF"/>
        </w:rPr>
        <w:lastRenderedPageBreak/>
        <w:t>缘得度。永为穷厄无一救护。以故吾言勿发此心。令佛世尊海中灭度。独奉全舍利而供养乎。诸龙答曰。唯须菩提。勿宣斯言。无以己身限碍之智以限如来无极之慧。如来功德圣道自在。无不变现。无远无近无彼无此。普游十方其若虚空。发意之顷。能令海中诸龙神宫。三千大千世界州城郡国县邑丘聚。人中旷野天上世间。各各化现佛全舍利一切供养。于佛身体不增不减。分身十方无数佛土。亦无所分。普现一切不去不来。譬如日影现于水中。佛亦不生亦不灭度。云何欲限如来慧乎。欲限如来为限虚空。时须菩提。闻诸龙子叹如来德无穷无极不可譬喻。默而无言。海中诸龙虚空诸天及诸鬼神踊跃欢喜。皆发无上正真道意。时佛叹嗟诸龙子曰。善哉善哉。仁等鉴明。诚如所云无有异也。佛道高妙无边无际无方无圆。无广无狭无远无近。譬如虚空不可为喻。</w:t>
      </w:r>
    </w:p>
    <w:p w:rsidR="00217B32" w:rsidRPr="00EE346A" w:rsidRDefault="00217B32" w:rsidP="00F2362E">
      <w:pPr>
        <w:spacing w:after="0" w:line="240" w:lineRule="auto"/>
        <w:jc w:val="both"/>
        <w:rPr>
          <w:sz w:val="24"/>
          <w:szCs w:val="24"/>
          <w:shd w:val="pct15" w:color="auto" w:fill="FFFFFF"/>
        </w:rPr>
      </w:pPr>
    </w:p>
    <w:p w:rsidR="00217B32" w:rsidRPr="00EE346A" w:rsidRDefault="00814BBE" w:rsidP="00F2362E">
      <w:pPr>
        <w:spacing w:after="0" w:line="240" w:lineRule="auto"/>
        <w:jc w:val="both"/>
        <w:rPr>
          <w:sz w:val="24"/>
          <w:szCs w:val="24"/>
          <w:shd w:val="pct15" w:color="auto" w:fill="FFFFFF"/>
        </w:rPr>
      </w:pPr>
      <w:r w:rsidRPr="00EE346A">
        <w:rPr>
          <w:sz w:val="24"/>
          <w:szCs w:val="24"/>
          <w:shd w:val="pct15" w:color="auto" w:fill="FFFFFF"/>
        </w:rPr>
        <w:t>法供养品第十八</w:t>
      </w:r>
    </w:p>
    <w:p w:rsidR="00217B32" w:rsidRPr="00EE346A" w:rsidRDefault="00814BBE" w:rsidP="00F2362E">
      <w:pPr>
        <w:spacing w:after="0" w:line="240" w:lineRule="auto"/>
        <w:jc w:val="both"/>
        <w:rPr>
          <w:sz w:val="24"/>
          <w:szCs w:val="24"/>
          <w:shd w:val="pct15" w:color="auto" w:fill="FFFFFF"/>
        </w:rPr>
      </w:pPr>
      <w:r w:rsidRPr="00EE346A">
        <w:rPr>
          <w:sz w:val="24"/>
          <w:szCs w:val="24"/>
          <w:shd w:val="pct15" w:color="auto" w:fill="FFFFFF"/>
        </w:rPr>
        <w:t xml:space="preserve">　　于是世尊告海龙王。吾于大海所当教化皆以周毕欲还精舍。即从坐起与大众俱。寻从宝阶出于大海。以无极庄严广普威神住于海边。尔时大海神。名曰光耀。则以此偈。而赞叹曰。</w:t>
      </w:r>
    </w:p>
    <w:p w:rsidR="00217B32" w:rsidRPr="00EE346A" w:rsidRDefault="00814BBE" w:rsidP="00F2362E">
      <w:pPr>
        <w:spacing w:after="0" w:line="240" w:lineRule="auto"/>
        <w:jc w:val="both"/>
        <w:rPr>
          <w:sz w:val="24"/>
          <w:szCs w:val="24"/>
          <w:shd w:val="pct15" w:color="auto" w:fill="FFFFFF"/>
        </w:rPr>
      </w:pPr>
      <w:r w:rsidRPr="00EE346A">
        <w:rPr>
          <w:sz w:val="24"/>
          <w:szCs w:val="24"/>
          <w:shd w:val="pct15" w:color="auto" w:fill="FFFFFF"/>
        </w:rPr>
        <w:t xml:space="preserve">　　身相三十二　　天人所恭敬</w:t>
      </w:r>
      <w:r w:rsidR="00DF5C55" w:rsidRPr="00EE346A">
        <w:rPr>
          <w:rFonts w:hint="eastAsia"/>
          <w:sz w:val="24"/>
          <w:szCs w:val="24"/>
          <w:shd w:val="pct15" w:color="auto" w:fill="FFFFFF"/>
          <w:lang w:eastAsia="zh-CN"/>
        </w:rPr>
        <w:t>。</w:t>
      </w:r>
      <w:r w:rsidRPr="00EE346A">
        <w:rPr>
          <w:sz w:val="24"/>
          <w:szCs w:val="24"/>
          <w:shd w:val="pct15" w:color="auto" w:fill="FFFFFF"/>
        </w:rPr>
        <w:t>无善神奉宗　　稽首人中上</w:t>
      </w:r>
      <w:r w:rsidR="00DF5C55" w:rsidRPr="00EE346A">
        <w:rPr>
          <w:rFonts w:hint="eastAsia"/>
          <w:sz w:val="24"/>
          <w:szCs w:val="24"/>
          <w:shd w:val="pct15" w:color="auto" w:fill="FFFFFF"/>
          <w:lang w:eastAsia="zh-CN"/>
        </w:rPr>
        <w:t>。</w:t>
      </w:r>
    </w:p>
    <w:p w:rsidR="00217B32" w:rsidRPr="00EE346A" w:rsidRDefault="00814BBE" w:rsidP="00F2362E">
      <w:pPr>
        <w:spacing w:after="0" w:line="240" w:lineRule="auto"/>
        <w:jc w:val="both"/>
        <w:rPr>
          <w:sz w:val="24"/>
          <w:szCs w:val="24"/>
          <w:shd w:val="pct15" w:color="auto" w:fill="FFFFFF"/>
        </w:rPr>
      </w:pPr>
      <w:r w:rsidRPr="00EE346A">
        <w:rPr>
          <w:sz w:val="24"/>
          <w:szCs w:val="24"/>
          <w:shd w:val="pct15" w:color="auto" w:fill="FFFFFF"/>
        </w:rPr>
        <w:t xml:space="preserve">　　光如百叶华　　犹若月盛明</w:t>
      </w:r>
      <w:r w:rsidR="00DF5C55" w:rsidRPr="00EE346A">
        <w:rPr>
          <w:rFonts w:hint="eastAsia"/>
          <w:sz w:val="24"/>
          <w:szCs w:val="24"/>
          <w:shd w:val="pct15" w:color="auto" w:fill="FFFFFF"/>
          <w:lang w:eastAsia="zh-CN"/>
        </w:rPr>
        <w:t>。</w:t>
      </w:r>
      <w:r w:rsidRPr="00EE346A">
        <w:rPr>
          <w:sz w:val="24"/>
          <w:szCs w:val="24"/>
          <w:shd w:val="pct15" w:color="auto" w:fill="FFFFFF"/>
        </w:rPr>
        <w:t>清净德超异　　稽首施安隐</w:t>
      </w:r>
      <w:r w:rsidR="00DF5C55" w:rsidRPr="00EE346A">
        <w:rPr>
          <w:rFonts w:hint="eastAsia"/>
          <w:sz w:val="24"/>
          <w:szCs w:val="24"/>
          <w:shd w:val="pct15" w:color="auto" w:fill="FFFFFF"/>
          <w:lang w:eastAsia="zh-CN"/>
        </w:rPr>
        <w:t>。</w:t>
      </w:r>
    </w:p>
    <w:p w:rsidR="00217B32" w:rsidRPr="00EE346A" w:rsidRDefault="00814BBE" w:rsidP="00F2362E">
      <w:pPr>
        <w:spacing w:after="0" w:line="240" w:lineRule="auto"/>
        <w:jc w:val="both"/>
        <w:rPr>
          <w:sz w:val="24"/>
          <w:szCs w:val="24"/>
          <w:shd w:val="pct15" w:color="auto" w:fill="FFFFFF"/>
        </w:rPr>
      </w:pPr>
      <w:r w:rsidRPr="00EE346A">
        <w:rPr>
          <w:sz w:val="24"/>
          <w:szCs w:val="24"/>
          <w:shd w:val="pct15" w:color="auto" w:fill="FFFFFF"/>
        </w:rPr>
        <w:t xml:space="preserve">　　颜容殊妙好　　百福功德相</w:t>
      </w:r>
      <w:r w:rsidR="00DF5C55" w:rsidRPr="00EE346A">
        <w:rPr>
          <w:rFonts w:hint="eastAsia"/>
          <w:sz w:val="24"/>
          <w:szCs w:val="24"/>
          <w:shd w:val="pct15" w:color="auto" w:fill="FFFFFF"/>
          <w:lang w:eastAsia="zh-CN"/>
        </w:rPr>
        <w:t>。</w:t>
      </w:r>
      <w:r w:rsidRPr="00EE346A">
        <w:rPr>
          <w:sz w:val="24"/>
          <w:szCs w:val="24"/>
          <w:shd w:val="pct15" w:color="auto" w:fill="FFFFFF"/>
        </w:rPr>
        <w:t>德慧度无极　　稽首于导师</w:t>
      </w:r>
      <w:r w:rsidR="00DF5C55" w:rsidRPr="00EE346A">
        <w:rPr>
          <w:rFonts w:hint="eastAsia"/>
          <w:sz w:val="24"/>
          <w:szCs w:val="24"/>
          <w:shd w:val="pct15" w:color="auto" w:fill="FFFFFF"/>
          <w:lang w:eastAsia="zh-CN"/>
        </w:rPr>
        <w:t>。</w:t>
      </w:r>
    </w:p>
    <w:p w:rsidR="00217B32" w:rsidRPr="00EE346A" w:rsidRDefault="00814BBE" w:rsidP="00F2362E">
      <w:pPr>
        <w:spacing w:after="0" w:line="240" w:lineRule="auto"/>
        <w:jc w:val="both"/>
        <w:rPr>
          <w:sz w:val="24"/>
          <w:szCs w:val="24"/>
          <w:shd w:val="pct15" w:color="auto" w:fill="FFFFFF"/>
        </w:rPr>
      </w:pPr>
      <w:r w:rsidRPr="00EE346A">
        <w:rPr>
          <w:sz w:val="24"/>
          <w:szCs w:val="24"/>
          <w:shd w:val="pct15" w:color="auto" w:fill="FFFFFF"/>
        </w:rPr>
        <w:t xml:space="preserve">　　施与调顺上　　积于清净戒</w:t>
      </w:r>
      <w:r w:rsidR="00DF5C55" w:rsidRPr="00EE346A">
        <w:rPr>
          <w:rFonts w:hint="eastAsia"/>
          <w:sz w:val="24"/>
          <w:szCs w:val="24"/>
          <w:shd w:val="pct15" w:color="auto" w:fill="FFFFFF"/>
          <w:lang w:eastAsia="zh-CN"/>
        </w:rPr>
        <w:t>。</w:t>
      </w:r>
      <w:r w:rsidRPr="00EE346A">
        <w:rPr>
          <w:sz w:val="24"/>
          <w:szCs w:val="24"/>
          <w:shd w:val="pct15" w:color="auto" w:fill="FFFFFF"/>
        </w:rPr>
        <w:t>忍辱力最胜　　稽首世之上</w:t>
      </w:r>
      <w:r w:rsidR="00DF5C55" w:rsidRPr="00EE346A">
        <w:rPr>
          <w:rFonts w:hint="eastAsia"/>
          <w:sz w:val="24"/>
          <w:szCs w:val="24"/>
          <w:shd w:val="pct15" w:color="auto" w:fill="FFFFFF"/>
          <w:lang w:eastAsia="zh-CN"/>
        </w:rPr>
        <w:t>。</w:t>
      </w:r>
    </w:p>
    <w:p w:rsidR="00217B32" w:rsidRPr="00EE346A" w:rsidRDefault="00814BBE" w:rsidP="00F2362E">
      <w:pPr>
        <w:spacing w:after="0" w:line="240" w:lineRule="auto"/>
        <w:jc w:val="both"/>
        <w:rPr>
          <w:sz w:val="24"/>
          <w:szCs w:val="24"/>
          <w:shd w:val="pct15" w:color="auto" w:fill="FFFFFF"/>
        </w:rPr>
      </w:pPr>
      <w:r w:rsidRPr="00EE346A">
        <w:rPr>
          <w:sz w:val="24"/>
          <w:szCs w:val="24"/>
          <w:shd w:val="pct15" w:color="auto" w:fill="FFFFFF"/>
        </w:rPr>
        <w:t xml:space="preserve">　　过于精进力　　禅定思清净</w:t>
      </w:r>
      <w:r w:rsidR="00DF5C55" w:rsidRPr="00EE346A">
        <w:rPr>
          <w:rFonts w:hint="eastAsia"/>
          <w:sz w:val="24"/>
          <w:szCs w:val="24"/>
          <w:shd w:val="pct15" w:color="auto" w:fill="FFFFFF"/>
          <w:lang w:eastAsia="zh-CN"/>
        </w:rPr>
        <w:t>。</w:t>
      </w:r>
      <w:r w:rsidRPr="00EE346A">
        <w:rPr>
          <w:sz w:val="24"/>
          <w:szCs w:val="24"/>
          <w:shd w:val="pct15" w:color="auto" w:fill="FFFFFF"/>
        </w:rPr>
        <w:t>智慧如虚空　　稽首以自归</w:t>
      </w:r>
      <w:r w:rsidR="00DF5C55" w:rsidRPr="00EE346A">
        <w:rPr>
          <w:rFonts w:hint="eastAsia"/>
          <w:sz w:val="24"/>
          <w:szCs w:val="24"/>
          <w:shd w:val="pct15" w:color="auto" w:fill="FFFFFF"/>
          <w:lang w:eastAsia="zh-CN"/>
        </w:rPr>
        <w:t>。</w:t>
      </w:r>
    </w:p>
    <w:p w:rsidR="00217B32" w:rsidRPr="00EE346A" w:rsidRDefault="00814BBE" w:rsidP="00F2362E">
      <w:pPr>
        <w:spacing w:after="0" w:line="240" w:lineRule="auto"/>
        <w:jc w:val="both"/>
        <w:rPr>
          <w:sz w:val="24"/>
          <w:szCs w:val="24"/>
          <w:shd w:val="pct15" w:color="auto" w:fill="FFFFFF"/>
        </w:rPr>
      </w:pPr>
      <w:r w:rsidRPr="00EE346A">
        <w:rPr>
          <w:sz w:val="24"/>
          <w:szCs w:val="24"/>
          <w:shd w:val="pct15" w:color="auto" w:fill="FFFFFF"/>
        </w:rPr>
        <w:t xml:space="preserve">　　行慈以等心　　修哀摄众生</w:t>
      </w:r>
      <w:r w:rsidR="00DF5C55" w:rsidRPr="00EE346A">
        <w:rPr>
          <w:rFonts w:hint="eastAsia"/>
          <w:sz w:val="24"/>
          <w:szCs w:val="24"/>
          <w:shd w:val="pct15" w:color="auto" w:fill="FFFFFF"/>
          <w:lang w:eastAsia="zh-CN"/>
        </w:rPr>
        <w:t>。</w:t>
      </w:r>
      <w:r w:rsidRPr="00EE346A">
        <w:rPr>
          <w:sz w:val="24"/>
          <w:szCs w:val="24"/>
          <w:shd w:val="pct15" w:color="auto" w:fill="FFFFFF"/>
        </w:rPr>
        <w:t>喜心导御众　　常护度彼岸</w:t>
      </w:r>
      <w:r w:rsidR="00DF5C55" w:rsidRPr="00EE346A">
        <w:rPr>
          <w:rFonts w:hint="eastAsia"/>
          <w:sz w:val="24"/>
          <w:szCs w:val="24"/>
          <w:shd w:val="pct15" w:color="auto" w:fill="FFFFFF"/>
          <w:lang w:eastAsia="zh-CN"/>
        </w:rPr>
        <w:t>。</w:t>
      </w:r>
    </w:p>
    <w:p w:rsidR="00217B32" w:rsidRPr="00EE346A" w:rsidRDefault="00814BBE" w:rsidP="00F2362E">
      <w:pPr>
        <w:spacing w:after="0" w:line="240" w:lineRule="auto"/>
        <w:jc w:val="both"/>
        <w:rPr>
          <w:sz w:val="24"/>
          <w:szCs w:val="24"/>
          <w:shd w:val="pct15" w:color="auto" w:fill="FFFFFF"/>
        </w:rPr>
      </w:pPr>
      <w:r w:rsidRPr="00EE346A">
        <w:rPr>
          <w:sz w:val="24"/>
          <w:szCs w:val="24"/>
          <w:shd w:val="pct15" w:color="auto" w:fill="FFFFFF"/>
        </w:rPr>
        <w:t xml:space="preserve">　　妙音如哀鸾　　所说喻梵声</w:t>
      </w:r>
      <w:r w:rsidR="00DF5C55" w:rsidRPr="00EE346A">
        <w:rPr>
          <w:rFonts w:hint="eastAsia"/>
          <w:sz w:val="24"/>
          <w:szCs w:val="24"/>
          <w:shd w:val="pct15" w:color="auto" w:fill="FFFFFF"/>
          <w:lang w:eastAsia="zh-CN"/>
        </w:rPr>
        <w:t>。</w:t>
      </w:r>
      <w:r w:rsidRPr="00EE346A">
        <w:rPr>
          <w:sz w:val="24"/>
          <w:szCs w:val="24"/>
          <w:shd w:val="pct15" w:color="auto" w:fill="FFFFFF"/>
        </w:rPr>
        <w:t>其响甚柔软　　愿以稽首礼</w:t>
      </w:r>
      <w:r w:rsidR="00DF5C55" w:rsidRPr="00EE346A">
        <w:rPr>
          <w:rFonts w:hint="eastAsia"/>
          <w:sz w:val="24"/>
          <w:szCs w:val="24"/>
          <w:shd w:val="pct15" w:color="auto" w:fill="FFFFFF"/>
          <w:lang w:eastAsia="zh-CN"/>
        </w:rPr>
        <w:t>。</w:t>
      </w:r>
    </w:p>
    <w:p w:rsidR="00217B32" w:rsidRPr="00EE346A" w:rsidRDefault="00814BBE" w:rsidP="00F2362E">
      <w:pPr>
        <w:spacing w:after="0" w:line="240" w:lineRule="auto"/>
        <w:jc w:val="both"/>
        <w:rPr>
          <w:sz w:val="24"/>
          <w:szCs w:val="24"/>
          <w:shd w:val="pct15" w:color="auto" w:fill="FFFFFF"/>
        </w:rPr>
      </w:pPr>
      <w:r w:rsidRPr="00EE346A">
        <w:rPr>
          <w:sz w:val="24"/>
          <w:szCs w:val="24"/>
          <w:shd w:val="pct15" w:color="auto" w:fill="FFFFFF"/>
        </w:rPr>
        <w:t xml:space="preserve">　　降伏于魔怨　　其力无等伦</w:t>
      </w:r>
      <w:r w:rsidR="00DF5C55" w:rsidRPr="00EE346A">
        <w:rPr>
          <w:rFonts w:hint="eastAsia"/>
          <w:sz w:val="24"/>
          <w:szCs w:val="24"/>
          <w:shd w:val="pct15" w:color="auto" w:fill="FFFFFF"/>
          <w:lang w:eastAsia="zh-CN"/>
        </w:rPr>
        <w:t>。</w:t>
      </w:r>
      <w:r w:rsidRPr="00EE346A">
        <w:rPr>
          <w:sz w:val="24"/>
          <w:szCs w:val="24"/>
          <w:shd w:val="pct15" w:color="auto" w:fill="FFFFFF"/>
        </w:rPr>
        <w:t>遵修愿道法　　三处所奉持</w:t>
      </w:r>
      <w:r w:rsidR="00DF5C55" w:rsidRPr="00EE346A">
        <w:rPr>
          <w:rFonts w:hint="eastAsia"/>
          <w:sz w:val="24"/>
          <w:szCs w:val="24"/>
          <w:shd w:val="pct15" w:color="auto" w:fill="FFFFFF"/>
          <w:lang w:eastAsia="zh-CN"/>
        </w:rPr>
        <w:t>。</w:t>
      </w:r>
    </w:p>
    <w:p w:rsidR="00217B32" w:rsidRPr="00EE346A" w:rsidRDefault="00814BBE" w:rsidP="00F2362E">
      <w:pPr>
        <w:spacing w:after="0" w:line="240" w:lineRule="auto"/>
        <w:jc w:val="both"/>
        <w:rPr>
          <w:sz w:val="24"/>
          <w:szCs w:val="24"/>
          <w:shd w:val="pct15" w:color="auto" w:fill="FFFFFF"/>
        </w:rPr>
      </w:pPr>
      <w:r w:rsidRPr="00EE346A">
        <w:rPr>
          <w:sz w:val="24"/>
          <w:szCs w:val="24"/>
          <w:shd w:val="pct15" w:color="auto" w:fill="FFFFFF"/>
        </w:rPr>
        <w:t xml:space="preserve">　　净除于三垢　　讲说三脱门</w:t>
      </w:r>
      <w:r w:rsidR="00DF5C55" w:rsidRPr="00EE346A">
        <w:rPr>
          <w:rFonts w:hint="eastAsia"/>
          <w:sz w:val="24"/>
          <w:szCs w:val="24"/>
          <w:shd w:val="pct15" w:color="auto" w:fill="FFFFFF"/>
          <w:lang w:eastAsia="zh-CN"/>
        </w:rPr>
        <w:t>。</w:t>
      </w:r>
      <w:r w:rsidRPr="00EE346A">
        <w:rPr>
          <w:sz w:val="24"/>
          <w:szCs w:val="24"/>
          <w:shd w:val="pct15" w:color="auto" w:fill="FFFFFF"/>
        </w:rPr>
        <w:t>其名闻三千　　是故稽首礼</w:t>
      </w:r>
      <w:r w:rsidR="00DF5C55" w:rsidRPr="00EE346A">
        <w:rPr>
          <w:rFonts w:hint="eastAsia"/>
          <w:sz w:val="24"/>
          <w:szCs w:val="24"/>
          <w:shd w:val="pct15" w:color="auto" w:fill="FFFFFF"/>
          <w:lang w:eastAsia="zh-CN"/>
        </w:rPr>
        <w:t>。</w:t>
      </w:r>
    </w:p>
    <w:p w:rsidR="00217B32" w:rsidRPr="00EE346A" w:rsidRDefault="00814BBE" w:rsidP="00F2362E">
      <w:pPr>
        <w:spacing w:after="0" w:line="240" w:lineRule="auto"/>
        <w:jc w:val="both"/>
        <w:rPr>
          <w:sz w:val="24"/>
          <w:szCs w:val="24"/>
          <w:shd w:val="pct15" w:color="auto" w:fill="FFFFFF"/>
        </w:rPr>
      </w:pPr>
      <w:r w:rsidRPr="00EE346A">
        <w:rPr>
          <w:sz w:val="24"/>
          <w:szCs w:val="24"/>
          <w:shd w:val="pct15" w:color="auto" w:fill="FFFFFF"/>
        </w:rPr>
        <w:t xml:space="preserve">　　善愿常至诚　　超度诸法上</w:t>
      </w:r>
      <w:r w:rsidR="00DF5C55" w:rsidRPr="00EE346A">
        <w:rPr>
          <w:rFonts w:hint="eastAsia"/>
          <w:sz w:val="24"/>
          <w:szCs w:val="24"/>
          <w:shd w:val="pct15" w:color="auto" w:fill="FFFFFF"/>
          <w:lang w:eastAsia="zh-CN"/>
        </w:rPr>
        <w:t>。</w:t>
      </w:r>
      <w:r w:rsidRPr="00EE346A">
        <w:rPr>
          <w:sz w:val="24"/>
          <w:szCs w:val="24"/>
          <w:shd w:val="pct15" w:color="auto" w:fill="FFFFFF"/>
        </w:rPr>
        <w:t>尊胜诸国王　　常施惠大财</w:t>
      </w:r>
      <w:r w:rsidR="00DF5C55" w:rsidRPr="00EE346A">
        <w:rPr>
          <w:rFonts w:hint="eastAsia"/>
          <w:sz w:val="24"/>
          <w:szCs w:val="24"/>
          <w:shd w:val="pct15" w:color="auto" w:fill="FFFFFF"/>
          <w:lang w:eastAsia="zh-CN"/>
        </w:rPr>
        <w:t>。</w:t>
      </w:r>
    </w:p>
    <w:p w:rsidR="00217B32" w:rsidRPr="00EE346A" w:rsidRDefault="00814BBE" w:rsidP="00F2362E">
      <w:pPr>
        <w:spacing w:after="0" w:line="240" w:lineRule="auto"/>
        <w:jc w:val="both"/>
        <w:rPr>
          <w:sz w:val="24"/>
          <w:szCs w:val="24"/>
          <w:shd w:val="pct15" w:color="auto" w:fill="FFFFFF"/>
        </w:rPr>
      </w:pPr>
      <w:r w:rsidRPr="00EE346A">
        <w:rPr>
          <w:sz w:val="24"/>
          <w:szCs w:val="24"/>
          <w:shd w:val="pct15" w:color="auto" w:fill="FFFFFF"/>
        </w:rPr>
        <w:t xml:space="preserve">　　以离谀谄尘　　威神甚巍巍</w:t>
      </w:r>
      <w:r w:rsidR="00DF5C55" w:rsidRPr="00EE346A">
        <w:rPr>
          <w:rFonts w:hint="eastAsia"/>
          <w:sz w:val="24"/>
          <w:szCs w:val="24"/>
          <w:shd w:val="pct15" w:color="auto" w:fill="FFFFFF"/>
          <w:lang w:eastAsia="zh-CN"/>
        </w:rPr>
        <w:t>。</w:t>
      </w:r>
      <w:r w:rsidRPr="00EE346A">
        <w:rPr>
          <w:sz w:val="24"/>
          <w:szCs w:val="24"/>
          <w:shd w:val="pct15" w:color="auto" w:fill="FFFFFF"/>
        </w:rPr>
        <w:t>光颜大殊妙　　是以稽首礼</w:t>
      </w:r>
      <w:r w:rsidR="00DF5C55" w:rsidRPr="00EE346A">
        <w:rPr>
          <w:rFonts w:hint="eastAsia"/>
          <w:sz w:val="24"/>
          <w:szCs w:val="24"/>
          <w:shd w:val="pct15" w:color="auto" w:fill="FFFFFF"/>
          <w:lang w:eastAsia="zh-CN"/>
        </w:rPr>
        <w:t>。</w:t>
      </w:r>
    </w:p>
    <w:p w:rsidR="00217B32" w:rsidRPr="00EE346A" w:rsidRDefault="00814BBE" w:rsidP="00F2362E">
      <w:pPr>
        <w:spacing w:after="0" w:line="240" w:lineRule="auto"/>
        <w:jc w:val="both"/>
        <w:rPr>
          <w:sz w:val="24"/>
          <w:szCs w:val="24"/>
          <w:shd w:val="pct15" w:color="auto" w:fill="FFFFFF"/>
        </w:rPr>
      </w:pPr>
      <w:r w:rsidRPr="00EE346A">
        <w:rPr>
          <w:sz w:val="24"/>
          <w:szCs w:val="24"/>
          <w:shd w:val="pct15" w:color="auto" w:fill="FFFFFF"/>
        </w:rPr>
        <w:t xml:space="preserve">　　心坚如金刚　　譬如须弥山</w:t>
      </w:r>
      <w:r w:rsidR="00DF5C55" w:rsidRPr="00EE346A">
        <w:rPr>
          <w:rFonts w:hint="eastAsia"/>
          <w:sz w:val="24"/>
          <w:szCs w:val="24"/>
          <w:shd w:val="pct15" w:color="auto" w:fill="FFFFFF"/>
          <w:lang w:eastAsia="zh-CN"/>
        </w:rPr>
        <w:t>。</w:t>
      </w:r>
      <w:r w:rsidRPr="00EE346A">
        <w:rPr>
          <w:sz w:val="24"/>
          <w:szCs w:val="24"/>
          <w:shd w:val="pct15" w:color="auto" w:fill="FFFFFF"/>
        </w:rPr>
        <w:t>意至犹若地　　故稽首德海</w:t>
      </w:r>
      <w:r w:rsidR="00DF5C55" w:rsidRPr="00EE346A">
        <w:rPr>
          <w:rFonts w:hint="eastAsia"/>
          <w:sz w:val="24"/>
          <w:szCs w:val="24"/>
          <w:shd w:val="pct15" w:color="auto" w:fill="FFFFFF"/>
          <w:lang w:eastAsia="zh-CN"/>
        </w:rPr>
        <w:t>。</w:t>
      </w:r>
    </w:p>
    <w:p w:rsidR="00217B32" w:rsidRPr="00EE346A" w:rsidRDefault="00814BBE" w:rsidP="00F2362E">
      <w:pPr>
        <w:spacing w:after="0" w:line="240" w:lineRule="auto"/>
        <w:jc w:val="both"/>
        <w:rPr>
          <w:sz w:val="24"/>
          <w:szCs w:val="24"/>
          <w:shd w:val="pct15" w:color="auto" w:fill="FFFFFF"/>
        </w:rPr>
      </w:pPr>
      <w:r w:rsidRPr="00EE346A">
        <w:rPr>
          <w:sz w:val="24"/>
          <w:szCs w:val="24"/>
          <w:shd w:val="pct15" w:color="auto" w:fill="FFFFFF"/>
        </w:rPr>
        <w:t xml:space="preserve">　　为人说空义　　常寂度无极</w:t>
      </w:r>
      <w:r w:rsidR="00DF5C55" w:rsidRPr="00EE346A">
        <w:rPr>
          <w:rFonts w:hint="eastAsia"/>
          <w:sz w:val="24"/>
          <w:szCs w:val="24"/>
          <w:shd w:val="pct15" w:color="auto" w:fill="FFFFFF"/>
          <w:lang w:eastAsia="zh-CN"/>
        </w:rPr>
        <w:t>。</w:t>
      </w:r>
      <w:r w:rsidRPr="00EE346A">
        <w:rPr>
          <w:sz w:val="24"/>
          <w:szCs w:val="24"/>
          <w:shd w:val="pct15" w:color="auto" w:fill="FFFFFF"/>
        </w:rPr>
        <w:t>湛然心平等　　愿以自归命</w:t>
      </w:r>
      <w:r w:rsidR="00DF5C55" w:rsidRPr="00EE346A">
        <w:rPr>
          <w:rFonts w:hint="eastAsia"/>
          <w:sz w:val="24"/>
          <w:szCs w:val="24"/>
          <w:shd w:val="pct15" w:color="auto" w:fill="FFFFFF"/>
          <w:lang w:eastAsia="zh-CN"/>
        </w:rPr>
        <w:t>。</w:t>
      </w:r>
    </w:p>
    <w:p w:rsidR="00217B32" w:rsidRPr="00EE346A" w:rsidRDefault="00814BBE" w:rsidP="00F2362E">
      <w:pPr>
        <w:spacing w:after="0" w:line="240" w:lineRule="auto"/>
        <w:jc w:val="both"/>
        <w:rPr>
          <w:sz w:val="24"/>
          <w:szCs w:val="24"/>
          <w:shd w:val="pct15" w:color="auto" w:fill="FFFFFF"/>
        </w:rPr>
      </w:pPr>
      <w:r w:rsidRPr="00EE346A">
        <w:rPr>
          <w:sz w:val="24"/>
          <w:szCs w:val="24"/>
          <w:shd w:val="pct15" w:color="auto" w:fill="FFFFFF"/>
        </w:rPr>
        <w:t xml:space="preserve">　　开演如甘露　　无趣断所趣</w:t>
      </w:r>
      <w:r w:rsidR="00DF5C55" w:rsidRPr="00EE346A">
        <w:rPr>
          <w:rFonts w:hint="eastAsia"/>
          <w:sz w:val="24"/>
          <w:szCs w:val="24"/>
          <w:shd w:val="pct15" w:color="auto" w:fill="FFFFFF"/>
          <w:lang w:eastAsia="zh-CN"/>
        </w:rPr>
        <w:t>。</w:t>
      </w:r>
      <w:r w:rsidRPr="00EE346A">
        <w:rPr>
          <w:sz w:val="24"/>
          <w:szCs w:val="24"/>
          <w:shd w:val="pct15" w:color="auto" w:fill="FFFFFF"/>
        </w:rPr>
        <w:t>天人人所敬　　愿稽首最胜</w:t>
      </w:r>
      <w:r w:rsidR="00DF5C55" w:rsidRPr="00EE346A">
        <w:rPr>
          <w:rFonts w:hint="eastAsia"/>
          <w:sz w:val="24"/>
          <w:szCs w:val="24"/>
          <w:shd w:val="pct15" w:color="auto" w:fill="FFFFFF"/>
          <w:lang w:eastAsia="zh-CN"/>
        </w:rPr>
        <w:t>。</w:t>
      </w:r>
    </w:p>
    <w:p w:rsidR="00217B32" w:rsidRPr="00EE346A" w:rsidRDefault="00814BBE" w:rsidP="00F2362E">
      <w:pPr>
        <w:spacing w:after="0" w:line="240" w:lineRule="auto"/>
        <w:jc w:val="both"/>
        <w:rPr>
          <w:sz w:val="24"/>
          <w:szCs w:val="24"/>
          <w:shd w:val="pct15" w:color="auto" w:fill="FFFFFF"/>
        </w:rPr>
      </w:pPr>
      <w:r w:rsidRPr="00EE346A">
        <w:rPr>
          <w:sz w:val="24"/>
          <w:szCs w:val="24"/>
          <w:shd w:val="pct15" w:color="auto" w:fill="FFFFFF"/>
        </w:rPr>
        <w:t xml:space="preserve">　　闻天上人间　　名称无有比</w:t>
      </w:r>
      <w:r w:rsidR="00DF5C55" w:rsidRPr="00EE346A">
        <w:rPr>
          <w:rFonts w:hint="eastAsia"/>
          <w:sz w:val="24"/>
          <w:szCs w:val="24"/>
          <w:shd w:val="pct15" w:color="auto" w:fill="FFFFFF"/>
          <w:lang w:eastAsia="zh-CN"/>
        </w:rPr>
        <w:t>。</w:t>
      </w:r>
      <w:r w:rsidRPr="00EE346A">
        <w:rPr>
          <w:sz w:val="24"/>
          <w:szCs w:val="24"/>
          <w:shd w:val="pct15" w:color="auto" w:fill="FFFFFF"/>
        </w:rPr>
        <w:t>德普不可量　　稽首于德海</w:t>
      </w:r>
      <w:r w:rsidR="00DF5C55" w:rsidRPr="00EE346A">
        <w:rPr>
          <w:rFonts w:hint="eastAsia"/>
          <w:sz w:val="24"/>
          <w:szCs w:val="24"/>
          <w:shd w:val="pct15" w:color="auto" w:fill="FFFFFF"/>
          <w:lang w:eastAsia="zh-CN"/>
        </w:rPr>
        <w:t>。</w:t>
      </w:r>
    </w:p>
    <w:p w:rsidR="00217B32" w:rsidRPr="00EE346A" w:rsidRDefault="00814BBE" w:rsidP="00F2362E">
      <w:pPr>
        <w:spacing w:after="0" w:line="240" w:lineRule="auto"/>
        <w:jc w:val="both"/>
        <w:rPr>
          <w:sz w:val="24"/>
          <w:szCs w:val="24"/>
          <w:shd w:val="pct15" w:color="auto" w:fill="FFFFFF"/>
        </w:rPr>
      </w:pPr>
      <w:r w:rsidRPr="00EE346A">
        <w:rPr>
          <w:sz w:val="24"/>
          <w:szCs w:val="24"/>
          <w:shd w:val="pct15" w:color="auto" w:fill="FFFFFF"/>
        </w:rPr>
        <w:t xml:space="preserve">　　所作如所言　　为人说本行</w:t>
      </w:r>
      <w:r w:rsidR="00DF5C55" w:rsidRPr="00EE346A">
        <w:rPr>
          <w:rFonts w:hint="eastAsia"/>
          <w:sz w:val="24"/>
          <w:szCs w:val="24"/>
          <w:shd w:val="pct15" w:color="auto" w:fill="FFFFFF"/>
          <w:lang w:eastAsia="zh-CN"/>
        </w:rPr>
        <w:t>。</w:t>
      </w:r>
      <w:r w:rsidRPr="00EE346A">
        <w:rPr>
          <w:sz w:val="24"/>
          <w:szCs w:val="24"/>
          <w:shd w:val="pct15" w:color="auto" w:fill="FFFFFF"/>
        </w:rPr>
        <w:t>所兴为人讲　　稽首善调御</w:t>
      </w:r>
      <w:r w:rsidR="00DF5C55" w:rsidRPr="00EE346A">
        <w:rPr>
          <w:rFonts w:hint="eastAsia"/>
          <w:sz w:val="24"/>
          <w:szCs w:val="24"/>
          <w:shd w:val="pct15" w:color="auto" w:fill="FFFFFF"/>
          <w:lang w:eastAsia="zh-CN"/>
        </w:rPr>
        <w:t>。</w:t>
      </w:r>
    </w:p>
    <w:p w:rsidR="00217B32" w:rsidRPr="00EE346A" w:rsidRDefault="00814BBE" w:rsidP="00F2362E">
      <w:pPr>
        <w:spacing w:after="0" w:line="240" w:lineRule="auto"/>
        <w:jc w:val="both"/>
        <w:rPr>
          <w:sz w:val="24"/>
          <w:szCs w:val="24"/>
          <w:shd w:val="pct15" w:color="auto" w:fill="FFFFFF"/>
        </w:rPr>
      </w:pPr>
      <w:r w:rsidRPr="00EE346A">
        <w:rPr>
          <w:sz w:val="24"/>
          <w:szCs w:val="24"/>
          <w:shd w:val="pct15" w:color="auto" w:fill="FFFFFF"/>
        </w:rPr>
        <w:t xml:space="preserve">　　度于老病死　　为贤众所奉</w:t>
      </w:r>
      <w:r w:rsidR="00DF5C55" w:rsidRPr="00EE346A">
        <w:rPr>
          <w:rFonts w:hint="eastAsia"/>
          <w:sz w:val="24"/>
          <w:szCs w:val="24"/>
          <w:shd w:val="pct15" w:color="auto" w:fill="FFFFFF"/>
          <w:lang w:eastAsia="zh-CN"/>
        </w:rPr>
        <w:t>。</w:t>
      </w:r>
      <w:r w:rsidRPr="00EE346A">
        <w:rPr>
          <w:sz w:val="24"/>
          <w:szCs w:val="24"/>
          <w:shd w:val="pct15" w:color="auto" w:fill="FFFFFF"/>
        </w:rPr>
        <w:t>演说解脱句　　稽首归命佛</w:t>
      </w:r>
      <w:r w:rsidR="00DF5C55" w:rsidRPr="00EE346A">
        <w:rPr>
          <w:rFonts w:hint="eastAsia"/>
          <w:sz w:val="24"/>
          <w:szCs w:val="24"/>
          <w:shd w:val="pct15" w:color="auto" w:fill="FFFFFF"/>
          <w:lang w:eastAsia="zh-CN"/>
        </w:rPr>
        <w:t>。</w:t>
      </w:r>
    </w:p>
    <w:p w:rsidR="00217B32" w:rsidRPr="00EE346A" w:rsidRDefault="00814BBE" w:rsidP="00F2362E">
      <w:pPr>
        <w:spacing w:after="0" w:line="240" w:lineRule="auto"/>
        <w:jc w:val="both"/>
        <w:rPr>
          <w:sz w:val="24"/>
          <w:szCs w:val="24"/>
          <w:shd w:val="pct15" w:color="auto" w:fill="FFFFFF"/>
        </w:rPr>
      </w:pPr>
      <w:r w:rsidRPr="00EE346A">
        <w:rPr>
          <w:sz w:val="24"/>
          <w:szCs w:val="24"/>
          <w:shd w:val="pct15" w:color="auto" w:fill="FFFFFF"/>
        </w:rPr>
        <w:t xml:space="preserve">　　分别罪福应　　净除邪见冥</w:t>
      </w:r>
      <w:r w:rsidR="00DF5C55" w:rsidRPr="00EE346A">
        <w:rPr>
          <w:rFonts w:hint="eastAsia"/>
          <w:sz w:val="24"/>
          <w:szCs w:val="24"/>
          <w:shd w:val="pct15" w:color="auto" w:fill="FFFFFF"/>
          <w:lang w:eastAsia="zh-CN"/>
        </w:rPr>
        <w:t>。</w:t>
      </w:r>
      <w:r w:rsidRPr="00EE346A">
        <w:rPr>
          <w:sz w:val="24"/>
          <w:szCs w:val="24"/>
          <w:shd w:val="pct15" w:color="auto" w:fill="FFFFFF"/>
        </w:rPr>
        <w:t>为现正道行　　归命于最胜</w:t>
      </w:r>
      <w:r w:rsidR="00DF5C55" w:rsidRPr="00EE346A">
        <w:rPr>
          <w:rFonts w:hint="eastAsia"/>
          <w:sz w:val="24"/>
          <w:szCs w:val="24"/>
          <w:shd w:val="pct15" w:color="auto" w:fill="FFFFFF"/>
          <w:lang w:eastAsia="zh-CN"/>
        </w:rPr>
        <w:t>。</w:t>
      </w:r>
    </w:p>
    <w:p w:rsidR="00217B32" w:rsidRPr="00EE346A" w:rsidRDefault="00814BBE" w:rsidP="00F2362E">
      <w:pPr>
        <w:spacing w:after="0" w:line="240" w:lineRule="auto"/>
        <w:jc w:val="both"/>
        <w:rPr>
          <w:sz w:val="24"/>
          <w:szCs w:val="24"/>
          <w:shd w:val="pct15" w:color="auto" w:fill="FFFFFF"/>
        </w:rPr>
      </w:pPr>
      <w:r w:rsidRPr="00EE346A">
        <w:rPr>
          <w:sz w:val="24"/>
          <w:szCs w:val="24"/>
          <w:shd w:val="pct15" w:color="auto" w:fill="FFFFFF"/>
        </w:rPr>
        <w:t xml:space="preserve">　　以经宝布施　　究畅于法乐</w:t>
      </w:r>
      <w:r w:rsidR="00DF5C55" w:rsidRPr="00EE346A">
        <w:rPr>
          <w:rFonts w:hint="eastAsia"/>
          <w:sz w:val="24"/>
          <w:szCs w:val="24"/>
          <w:shd w:val="pct15" w:color="auto" w:fill="FFFFFF"/>
          <w:lang w:eastAsia="zh-CN"/>
        </w:rPr>
        <w:t>。</w:t>
      </w:r>
      <w:r w:rsidRPr="00EE346A">
        <w:rPr>
          <w:sz w:val="24"/>
          <w:szCs w:val="24"/>
          <w:shd w:val="pct15" w:color="auto" w:fill="FFFFFF"/>
        </w:rPr>
        <w:t>等心于怨友　　以归命世尊</w:t>
      </w:r>
      <w:r w:rsidR="00DF5C55" w:rsidRPr="00EE346A">
        <w:rPr>
          <w:rFonts w:hint="eastAsia"/>
          <w:sz w:val="24"/>
          <w:szCs w:val="24"/>
          <w:shd w:val="pct15" w:color="auto" w:fill="FFFFFF"/>
          <w:lang w:eastAsia="zh-CN"/>
        </w:rPr>
        <w:t>。</w:t>
      </w:r>
    </w:p>
    <w:p w:rsidR="00217B32" w:rsidRPr="00EE346A" w:rsidRDefault="00814BBE" w:rsidP="00F2362E">
      <w:pPr>
        <w:spacing w:after="0" w:line="240" w:lineRule="auto"/>
        <w:jc w:val="both"/>
        <w:rPr>
          <w:sz w:val="24"/>
          <w:szCs w:val="24"/>
          <w:shd w:val="pct15" w:color="auto" w:fill="FFFFFF"/>
        </w:rPr>
      </w:pPr>
      <w:r w:rsidRPr="00EE346A">
        <w:rPr>
          <w:sz w:val="24"/>
          <w:szCs w:val="24"/>
          <w:shd w:val="pct15" w:color="auto" w:fill="FFFFFF"/>
        </w:rPr>
        <w:t xml:space="preserve">　　我嗟叹导师　　于德度无极</w:t>
      </w:r>
      <w:r w:rsidR="00DF5C55" w:rsidRPr="00EE346A">
        <w:rPr>
          <w:rFonts w:hint="eastAsia"/>
          <w:sz w:val="24"/>
          <w:szCs w:val="24"/>
          <w:shd w:val="pct15" w:color="auto" w:fill="FFFFFF"/>
          <w:lang w:eastAsia="zh-CN"/>
        </w:rPr>
        <w:t>。</w:t>
      </w:r>
      <w:r w:rsidRPr="00EE346A">
        <w:rPr>
          <w:sz w:val="24"/>
          <w:szCs w:val="24"/>
          <w:shd w:val="pct15" w:color="auto" w:fill="FFFFFF"/>
        </w:rPr>
        <w:t>所以咨嗟福　　愿后如世尊</w:t>
      </w:r>
      <w:r w:rsidR="00DF5C55" w:rsidRPr="00EE346A">
        <w:rPr>
          <w:rFonts w:hint="eastAsia"/>
          <w:sz w:val="24"/>
          <w:szCs w:val="24"/>
          <w:shd w:val="pct15" w:color="auto" w:fill="FFFFFF"/>
          <w:lang w:eastAsia="zh-CN"/>
        </w:rPr>
        <w:t>。</w:t>
      </w:r>
    </w:p>
    <w:p w:rsidR="00217B32" w:rsidRPr="00EE346A" w:rsidRDefault="00814BBE" w:rsidP="00F2362E">
      <w:pPr>
        <w:spacing w:after="0" w:line="240" w:lineRule="auto"/>
        <w:jc w:val="both"/>
        <w:rPr>
          <w:sz w:val="24"/>
          <w:szCs w:val="24"/>
          <w:shd w:val="pct15" w:color="auto" w:fill="FFFFFF"/>
        </w:rPr>
      </w:pPr>
      <w:r w:rsidRPr="00EE346A">
        <w:rPr>
          <w:sz w:val="24"/>
          <w:szCs w:val="24"/>
          <w:shd w:val="pct15" w:color="auto" w:fill="FFFFFF"/>
        </w:rPr>
        <w:t xml:space="preserve">　　于是海神光耀。说是偈赞佛已。显扬大海。如来出海。海无威神。愿佛垂恩遗以法教。使此海中蒙其庄挍而获度脱。佛告海神。有十法行得至庄挍。何等为十。护于诸根十善清净。志于慈心不害众生。意立大哀发无上正真道。一切布施以若干行庄严其愿。以大精进具足善法心常寂然。不违本德好乐经法。智慧清净以愍哀行。开化众生立于正德。入乎殊异以致欣悦。逮得佛意导以佛教。是为十法致乎庄严。时大海神光耀与二万天神。发无上正真道意。俱共叹曰。今以庄严于是大海。所以</w:t>
      </w:r>
      <w:r w:rsidRPr="00EE346A">
        <w:rPr>
          <w:sz w:val="24"/>
          <w:szCs w:val="24"/>
          <w:shd w:val="pct15" w:color="auto" w:fill="FFFFFF"/>
        </w:rPr>
        <w:lastRenderedPageBreak/>
        <w:t>者何。若发道意则为庄严三千世界。何况海乎。我等以发诸通慧心一切庄严之功德也。我在于海如来现在若灭度后。拥护佛法令其宣布。如来入城现众庄严。蒙以法恩化作讲堂。佛告光耀海神。汝前后供养万佛普立大殿。又护正法。次当供养贤劫兴佛将导正法。竟贤劫已。当生无怒佛国妙乐世界。转女人身得为男子。无怒如来当授汝决为无上正真道。时大海神光耀。闻佛授决欢喜踊跃。则取珠璎价逾海宝。用散佛上。即而颂曰。</w:t>
      </w:r>
    </w:p>
    <w:p w:rsidR="00217B32" w:rsidRPr="00EE346A" w:rsidRDefault="00814BBE" w:rsidP="00F2362E">
      <w:pPr>
        <w:spacing w:after="0" w:line="240" w:lineRule="auto"/>
        <w:jc w:val="both"/>
        <w:rPr>
          <w:sz w:val="24"/>
          <w:szCs w:val="24"/>
          <w:shd w:val="pct15" w:color="auto" w:fill="FFFFFF"/>
        </w:rPr>
      </w:pPr>
      <w:r w:rsidRPr="00EE346A">
        <w:rPr>
          <w:sz w:val="24"/>
          <w:szCs w:val="24"/>
          <w:shd w:val="pct15" w:color="auto" w:fill="FFFFFF"/>
        </w:rPr>
        <w:t xml:space="preserve">　　佛以圣谛音　　能仁授吾决</w:t>
      </w:r>
      <w:r w:rsidR="0076489D" w:rsidRPr="00EE346A">
        <w:rPr>
          <w:rFonts w:hint="eastAsia"/>
          <w:sz w:val="24"/>
          <w:szCs w:val="24"/>
          <w:shd w:val="pct15" w:color="auto" w:fill="FFFFFF"/>
          <w:lang w:eastAsia="zh-CN"/>
        </w:rPr>
        <w:t>。</w:t>
      </w:r>
      <w:r w:rsidRPr="00EE346A">
        <w:rPr>
          <w:sz w:val="24"/>
          <w:szCs w:val="24"/>
          <w:shd w:val="pct15" w:color="auto" w:fill="FFFFFF"/>
        </w:rPr>
        <w:t>我不怀犹豫　　后当成佛不</w:t>
      </w:r>
      <w:r w:rsidR="0076489D" w:rsidRPr="00EE346A">
        <w:rPr>
          <w:rFonts w:hint="eastAsia"/>
          <w:sz w:val="24"/>
          <w:szCs w:val="24"/>
          <w:shd w:val="pct15" w:color="auto" w:fill="FFFFFF"/>
          <w:lang w:eastAsia="zh-CN"/>
        </w:rPr>
        <w:t>。</w:t>
      </w:r>
    </w:p>
    <w:p w:rsidR="00217B32" w:rsidRPr="00EE346A" w:rsidRDefault="00814BBE" w:rsidP="00F2362E">
      <w:pPr>
        <w:spacing w:after="0" w:line="240" w:lineRule="auto"/>
        <w:jc w:val="both"/>
        <w:rPr>
          <w:sz w:val="24"/>
          <w:szCs w:val="24"/>
          <w:shd w:val="pct15" w:color="auto" w:fill="FFFFFF"/>
        </w:rPr>
      </w:pPr>
      <w:r w:rsidRPr="00EE346A">
        <w:rPr>
          <w:sz w:val="24"/>
          <w:szCs w:val="24"/>
          <w:shd w:val="pct15" w:color="auto" w:fill="FFFFFF"/>
        </w:rPr>
        <w:t xml:space="preserve">　　可令三千界　　他所有劈裂</w:t>
      </w:r>
      <w:r w:rsidR="0076489D" w:rsidRPr="00EE346A">
        <w:rPr>
          <w:rFonts w:hint="eastAsia"/>
          <w:sz w:val="24"/>
          <w:szCs w:val="24"/>
          <w:shd w:val="pct15" w:color="auto" w:fill="FFFFFF"/>
          <w:lang w:eastAsia="zh-CN"/>
        </w:rPr>
        <w:t>。</w:t>
      </w:r>
      <w:r w:rsidRPr="00EE346A">
        <w:rPr>
          <w:sz w:val="24"/>
          <w:szCs w:val="24"/>
          <w:shd w:val="pct15" w:color="auto" w:fill="FFFFFF"/>
        </w:rPr>
        <w:t>亦令月堕地　　佛所说不妄</w:t>
      </w:r>
      <w:r w:rsidR="0076489D" w:rsidRPr="00EE346A">
        <w:rPr>
          <w:rFonts w:hint="eastAsia"/>
          <w:sz w:val="24"/>
          <w:szCs w:val="24"/>
          <w:shd w:val="pct15" w:color="auto" w:fill="FFFFFF"/>
          <w:lang w:eastAsia="zh-CN"/>
        </w:rPr>
        <w:t>。</w:t>
      </w:r>
    </w:p>
    <w:p w:rsidR="00217B32" w:rsidRPr="00EE346A" w:rsidRDefault="00814BBE" w:rsidP="00F2362E">
      <w:pPr>
        <w:spacing w:after="0" w:line="240" w:lineRule="auto"/>
        <w:jc w:val="both"/>
        <w:rPr>
          <w:sz w:val="24"/>
          <w:szCs w:val="24"/>
          <w:shd w:val="pct15" w:color="auto" w:fill="FFFFFF"/>
        </w:rPr>
      </w:pPr>
      <w:r w:rsidRPr="00EE346A">
        <w:rPr>
          <w:sz w:val="24"/>
          <w:szCs w:val="24"/>
          <w:shd w:val="pct15" w:color="auto" w:fill="FFFFFF"/>
        </w:rPr>
        <w:t xml:space="preserve">　　观慈志境界　　心净修精进</w:t>
      </w:r>
      <w:r w:rsidR="0076489D" w:rsidRPr="00EE346A">
        <w:rPr>
          <w:rFonts w:hint="eastAsia"/>
          <w:sz w:val="24"/>
          <w:szCs w:val="24"/>
          <w:shd w:val="pct15" w:color="auto" w:fill="FFFFFF"/>
          <w:lang w:eastAsia="zh-CN"/>
        </w:rPr>
        <w:t>。</w:t>
      </w:r>
      <w:r w:rsidRPr="00EE346A">
        <w:rPr>
          <w:sz w:val="24"/>
          <w:szCs w:val="24"/>
          <w:shd w:val="pct15" w:color="auto" w:fill="FFFFFF"/>
        </w:rPr>
        <w:t>今察我庄严　　恭敬慧法义</w:t>
      </w:r>
      <w:r w:rsidR="0076489D" w:rsidRPr="00EE346A">
        <w:rPr>
          <w:rFonts w:hint="eastAsia"/>
          <w:sz w:val="24"/>
          <w:szCs w:val="24"/>
          <w:shd w:val="pct15" w:color="auto" w:fill="FFFFFF"/>
          <w:lang w:eastAsia="zh-CN"/>
        </w:rPr>
        <w:t>。</w:t>
      </w:r>
    </w:p>
    <w:p w:rsidR="00217B32" w:rsidRPr="00EE346A" w:rsidRDefault="00814BBE" w:rsidP="00F2362E">
      <w:pPr>
        <w:spacing w:after="0" w:line="240" w:lineRule="auto"/>
        <w:jc w:val="both"/>
        <w:rPr>
          <w:sz w:val="24"/>
          <w:szCs w:val="24"/>
          <w:shd w:val="pct15" w:color="auto" w:fill="FFFFFF"/>
        </w:rPr>
      </w:pPr>
      <w:r w:rsidRPr="00EE346A">
        <w:rPr>
          <w:sz w:val="24"/>
          <w:szCs w:val="24"/>
          <w:shd w:val="pct15" w:color="auto" w:fill="FFFFFF"/>
        </w:rPr>
        <w:t xml:space="preserve">　　睹安住所行　　以慧决狐疑</w:t>
      </w:r>
      <w:r w:rsidR="0076489D" w:rsidRPr="00EE346A">
        <w:rPr>
          <w:rFonts w:hint="eastAsia"/>
          <w:sz w:val="24"/>
          <w:szCs w:val="24"/>
          <w:shd w:val="pct15" w:color="auto" w:fill="FFFFFF"/>
          <w:lang w:eastAsia="zh-CN"/>
        </w:rPr>
        <w:t>。</w:t>
      </w:r>
      <w:r w:rsidRPr="00EE346A">
        <w:rPr>
          <w:sz w:val="24"/>
          <w:szCs w:val="24"/>
          <w:shd w:val="pct15" w:color="auto" w:fill="FFFFFF"/>
        </w:rPr>
        <w:t>了心如野马　　所说审至诚</w:t>
      </w:r>
      <w:r w:rsidR="0076489D" w:rsidRPr="00EE346A">
        <w:rPr>
          <w:rFonts w:hint="eastAsia"/>
          <w:sz w:val="24"/>
          <w:szCs w:val="24"/>
          <w:shd w:val="pct15" w:color="auto" w:fill="FFFFFF"/>
          <w:lang w:eastAsia="zh-CN"/>
        </w:rPr>
        <w:t>。</w:t>
      </w:r>
    </w:p>
    <w:p w:rsidR="00217B32" w:rsidRPr="00EE346A" w:rsidRDefault="00814BBE" w:rsidP="00F2362E">
      <w:pPr>
        <w:spacing w:after="0" w:line="240" w:lineRule="auto"/>
        <w:jc w:val="both"/>
        <w:rPr>
          <w:sz w:val="24"/>
          <w:szCs w:val="24"/>
          <w:shd w:val="pct15" w:color="auto" w:fill="FFFFFF"/>
        </w:rPr>
      </w:pPr>
      <w:r w:rsidRPr="00EE346A">
        <w:rPr>
          <w:sz w:val="24"/>
          <w:szCs w:val="24"/>
          <w:shd w:val="pct15" w:color="auto" w:fill="FFFFFF"/>
        </w:rPr>
        <w:t xml:space="preserve">　　施安除众苦　　殁命救恐畏</w:t>
      </w:r>
      <w:r w:rsidR="0076489D" w:rsidRPr="00EE346A">
        <w:rPr>
          <w:rFonts w:hint="eastAsia"/>
          <w:sz w:val="24"/>
          <w:szCs w:val="24"/>
          <w:shd w:val="pct15" w:color="auto" w:fill="FFFFFF"/>
          <w:lang w:eastAsia="zh-CN"/>
        </w:rPr>
        <w:t>。</w:t>
      </w:r>
      <w:r w:rsidRPr="00EE346A">
        <w:rPr>
          <w:sz w:val="24"/>
          <w:szCs w:val="24"/>
          <w:shd w:val="pct15" w:color="auto" w:fill="FFFFFF"/>
        </w:rPr>
        <w:t>所疗益无难　　稽首最正觉</w:t>
      </w:r>
      <w:r w:rsidR="0076489D" w:rsidRPr="00EE346A">
        <w:rPr>
          <w:rFonts w:hint="eastAsia"/>
          <w:sz w:val="24"/>
          <w:szCs w:val="24"/>
          <w:shd w:val="pct15" w:color="auto" w:fill="FFFFFF"/>
          <w:lang w:eastAsia="zh-CN"/>
        </w:rPr>
        <w:t>。</w:t>
      </w:r>
    </w:p>
    <w:p w:rsidR="00217B32" w:rsidRPr="00EE346A" w:rsidRDefault="00814BBE" w:rsidP="00F2362E">
      <w:pPr>
        <w:spacing w:after="0" w:line="240" w:lineRule="auto"/>
        <w:jc w:val="both"/>
        <w:rPr>
          <w:sz w:val="24"/>
          <w:szCs w:val="24"/>
          <w:shd w:val="pct15" w:color="auto" w:fill="FFFFFF"/>
        </w:rPr>
      </w:pPr>
      <w:r w:rsidRPr="00EE346A">
        <w:rPr>
          <w:sz w:val="24"/>
          <w:szCs w:val="24"/>
          <w:shd w:val="pct15" w:color="auto" w:fill="FFFFFF"/>
        </w:rPr>
        <w:t xml:space="preserve">　　度脱诸恶趣　　归命光照世</w:t>
      </w:r>
      <w:r w:rsidR="0076489D" w:rsidRPr="00EE346A">
        <w:rPr>
          <w:rFonts w:hint="eastAsia"/>
          <w:sz w:val="24"/>
          <w:szCs w:val="24"/>
          <w:shd w:val="pct15" w:color="auto" w:fill="FFFFFF"/>
          <w:lang w:eastAsia="zh-CN"/>
        </w:rPr>
        <w:t>。</w:t>
      </w:r>
      <w:r w:rsidRPr="00EE346A">
        <w:rPr>
          <w:sz w:val="24"/>
          <w:szCs w:val="24"/>
          <w:shd w:val="pct15" w:color="auto" w:fill="FFFFFF"/>
        </w:rPr>
        <w:t>导师明无上　　稽首佛说道</w:t>
      </w:r>
      <w:r w:rsidR="0076489D" w:rsidRPr="00EE346A">
        <w:rPr>
          <w:rFonts w:hint="eastAsia"/>
          <w:sz w:val="24"/>
          <w:szCs w:val="24"/>
          <w:shd w:val="pct15" w:color="auto" w:fill="FFFFFF"/>
          <w:lang w:eastAsia="zh-CN"/>
        </w:rPr>
        <w:t>。</w:t>
      </w:r>
    </w:p>
    <w:p w:rsidR="00217B32" w:rsidRPr="00EE346A" w:rsidRDefault="00814BBE" w:rsidP="00F2362E">
      <w:pPr>
        <w:spacing w:after="0" w:line="240" w:lineRule="auto"/>
        <w:jc w:val="both"/>
        <w:rPr>
          <w:sz w:val="24"/>
          <w:szCs w:val="24"/>
          <w:shd w:val="pct15" w:color="auto" w:fill="FFFFFF"/>
        </w:rPr>
      </w:pPr>
      <w:r w:rsidRPr="00EE346A">
        <w:rPr>
          <w:sz w:val="24"/>
          <w:szCs w:val="24"/>
          <w:shd w:val="pct15" w:color="auto" w:fill="FFFFFF"/>
        </w:rPr>
        <w:t xml:space="preserve">　　其有闻佛声　　诸天人快利</w:t>
      </w:r>
      <w:r w:rsidR="0076489D" w:rsidRPr="00EE346A">
        <w:rPr>
          <w:rFonts w:hint="eastAsia"/>
          <w:sz w:val="24"/>
          <w:szCs w:val="24"/>
          <w:shd w:val="pct15" w:color="auto" w:fill="FFFFFF"/>
          <w:lang w:eastAsia="zh-CN"/>
        </w:rPr>
        <w:t>。</w:t>
      </w:r>
      <w:r w:rsidRPr="00EE346A">
        <w:rPr>
          <w:sz w:val="24"/>
          <w:szCs w:val="24"/>
          <w:shd w:val="pct15" w:color="auto" w:fill="FFFFFF"/>
        </w:rPr>
        <w:t>佛法清净行　　志在于佛道</w:t>
      </w:r>
      <w:r w:rsidR="0076489D" w:rsidRPr="00EE346A">
        <w:rPr>
          <w:rFonts w:hint="eastAsia"/>
          <w:sz w:val="24"/>
          <w:szCs w:val="24"/>
          <w:shd w:val="pct15" w:color="auto" w:fill="FFFFFF"/>
          <w:lang w:eastAsia="zh-CN"/>
        </w:rPr>
        <w:t>。</w:t>
      </w:r>
    </w:p>
    <w:p w:rsidR="00217B32" w:rsidRPr="00EE346A" w:rsidRDefault="00814BBE" w:rsidP="00F2362E">
      <w:pPr>
        <w:spacing w:after="0" w:line="240" w:lineRule="auto"/>
        <w:jc w:val="both"/>
        <w:rPr>
          <w:sz w:val="24"/>
          <w:szCs w:val="24"/>
          <w:shd w:val="pct15" w:color="auto" w:fill="FFFFFF"/>
        </w:rPr>
      </w:pPr>
      <w:r w:rsidRPr="00EE346A">
        <w:rPr>
          <w:sz w:val="24"/>
          <w:szCs w:val="24"/>
          <w:shd w:val="pct15" w:color="auto" w:fill="FFFFFF"/>
        </w:rPr>
        <w:t xml:space="preserve">　　不得归恶趣　　便弃于八难</w:t>
      </w:r>
      <w:r w:rsidR="0076489D" w:rsidRPr="00EE346A">
        <w:rPr>
          <w:rFonts w:hint="eastAsia"/>
          <w:sz w:val="24"/>
          <w:szCs w:val="24"/>
          <w:shd w:val="pct15" w:color="auto" w:fill="FFFFFF"/>
          <w:lang w:eastAsia="zh-CN"/>
        </w:rPr>
        <w:t>。</w:t>
      </w:r>
      <w:r w:rsidRPr="00EE346A">
        <w:rPr>
          <w:sz w:val="24"/>
          <w:szCs w:val="24"/>
          <w:shd w:val="pct15" w:color="auto" w:fill="FFFFFF"/>
        </w:rPr>
        <w:t>生天在人间　　后得寂然迹</w:t>
      </w:r>
      <w:r w:rsidR="0076489D" w:rsidRPr="00EE346A">
        <w:rPr>
          <w:rFonts w:hint="eastAsia"/>
          <w:sz w:val="24"/>
          <w:szCs w:val="24"/>
          <w:shd w:val="pct15" w:color="auto" w:fill="FFFFFF"/>
          <w:lang w:eastAsia="zh-CN"/>
        </w:rPr>
        <w:t>。</w:t>
      </w:r>
    </w:p>
    <w:p w:rsidR="00217B32" w:rsidRPr="00EE346A" w:rsidRDefault="00814BBE" w:rsidP="00F2362E">
      <w:pPr>
        <w:spacing w:after="0" w:line="240" w:lineRule="auto"/>
        <w:jc w:val="both"/>
        <w:rPr>
          <w:sz w:val="24"/>
          <w:szCs w:val="24"/>
          <w:shd w:val="pct15" w:color="auto" w:fill="FFFFFF"/>
        </w:rPr>
      </w:pPr>
      <w:r w:rsidRPr="00EE346A">
        <w:rPr>
          <w:sz w:val="24"/>
          <w:szCs w:val="24"/>
          <w:shd w:val="pct15" w:color="auto" w:fill="FFFFFF"/>
        </w:rPr>
        <w:t xml:space="preserve">　</w:t>
      </w:r>
      <w:r w:rsidR="0076489D" w:rsidRPr="00EE346A">
        <w:rPr>
          <w:sz w:val="24"/>
          <w:szCs w:val="24"/>
          <w:shd w:val="pct15" w:color="auto" w:fill="FFFFFF"/>
        </w:rPr>
        <w:t xml:space="preserve">　于是海龙王子</w:t>
      </w:r>
      <w:r w:rsidRPr="00EE346A">
        <w:rPr>
          <w:sz w:val="24"/>
          <w:szCs w:val="24"/>
          <w:shd w:val="pct15" w:color="auto" w:fill="FFFFFF"/>
        </w:rPr>
        <w:t>名曰受现。白佛言。无央数天龙神香音神无善神凤凰神山神恬柔神供养佛。我身亦当少少供养如来正觉。假使世尊愍伤听者。化作大殿。譬如忉利最上选宫。佛及弟子悉处其上。送至灵鹫山。世尊曰。如仁者愿宜知是时。受现龙子自以神力承佛圣旨。化大严殿如忉利宫。佛及众会皆处其上。在虚空中与八万四千龙王诸后。鼓诸琴瑟而雨众华及一切香。送佛世尊诣灵鹫山。海龙王子与中宫俱。在世尊前自投归命愿周不及。所以者何。所兴供养当如其宝。佛为一切无上福田。世尊大宝正使三千大千世界满中罗汉。皆共供养于百千劫。不如奉侍如来世尊。如是乃应供养。又世尊。何谓菩萨供养如来。佛言且听。菩萨所行供养如来。其心清净除于瑕秽而无谀谄。本性自然不著一切诸善之本。无加害心等光众生除妖邪心。所行鲜洁言行相应不侵欺世。贤圣智足威仪至德。一切平平而不违舍。贤圣大愿乐于空闲。舍众愦闹自调其心。闻法静思解知本谛。无我无人无寿无命。入于空无入普达寂。观空无想无愿。至三脱法。如是像法调诸邪见。弃有常无常不起不灭。逮得法忍本净无人。无身口心志行因缘。是则应法供养如来。身口心行则不供养。无所造行不进不退。净三道场等于三世。除去三垢不著三界。入三脱门得三达智。是则名曰供养如来。时海龙王问世尊曰。其有人以华香杂香捣香缯盖幢幡伎乐衣被饮食床卧病瘦医药供养如来。宁应供养不。佛言。龙王。随其所种各得其类。此之供养不为究竟。离于垢尘殖于德本。逮至贤圣心之解脱。不为无德不至无上。菩萨有四事。应供养如来。何等四。不舍道心殖诸德本。心立大哀合集慧品。建大精进严净佛土。入深妙法心得法忍。是为四。尊敬如来为供养也。</w:t>
      </w:r>
    </w:p>
    <w:p w:rsidR="00217B32" w:rsidRPr="00EE346A" w:rsidRDefault="00814BBE" w:rsidP="00F2362E">
      <w:pPr>
        <w:spacing w:after="0" w:line="240" w:lineRule="auto"/>
        <w:jc w:val="both"/>
        <w:rPr>
          <w:sz w:val="24"/>
          <w:szCs w:val="24"/>
          <w:shd w:val="pct15" w:color="auto" w:fill="FFFFFF"/>
        </w:rPr>
      </w:pPr>
      <w:r w:rsidRPr="00EE346A">
        <w:rPr>
          <w:sz w:val="24"/>
          <w:szCs w:val="24"/>
          <w:shd w:val="pct15" w:color="auto" w:fill="FFFFFF"/>
        </w:rPr>
        <w:t xml:space="preserve">　　尔时王舍城中。梵志长者及无央数人民尊者大臣。上至摩竭国王阿阇世。闻佛在大海龙王宫。就请来还灵鹫山。时七万二千人皆诣佛所。王阿阇世与官属三万二千。出王舍城诣灵鹫山。稽首佛足绕佛三匝。却住一面。前白佛言。佛入大海水何所至。佛言。大王。其有比丘威光定意心正受者。普见满火。其水安在。王对曰。三昧自在之所致也。天中天。志心所为也。佛言。王宁得声闻所兴三昧自在已耶。心之所为乎。如来常定等一切法。晓了坐起而得自在。于法为尊心无所碍。佛入大海其处水类续见如故。其陆地人睹乎大海。其水枯涸但见众宝而庄严之。譬如第六他化自在诸天宫殿所庄严也。佛光普照诸龙宫殿香音神宫无善神宫。其大海中含血</w:t>
      </w:r>
      <w:r w:rsidRPr="00EE346A">
        <w:rPr>
          <w:sz w:val="24"/>
          <w:szCs w:val="24"/>
          <w:shd w:val="pct15" w:color="auto" w:fill="FFFFFF"/>
        </w:rPr>
        <w:lastRenderedPageBreak/>
        <w:t>之类。皆行慈心仁意相向无怀害者。阿阇世王白佛。其海龙王久如发无上正真道意。奉事几佛何时当逮最正觉。所号为何。佛告王曰。乃往久远无央数劫不可思议。彼时有佛。号光净照耀如来至真等正觉明行成为善逝世间解无上士道法御天人师号佛世尊。乃在东方。世界曰善净现。劫名可意寂。其善净现世界平正而悉庄严。假使一切嗟叹其德不能究竟。时有转轮圣王。号曰护天。常供养光净照耀如来。四百二十万岁一切施安。竟此之数寐于梦中。自然瑞应闻此偈曰。</w:t>
      </w:r>
    </w:p>
    <w:p w:rsidR="00217B32" w:rsidRPr="00EE346A" w:rsidRDefault="00814BBE" w:rsidP="00F2362E">
      <w:pPr>
        <w:spacing w:after="0" w:line="240" w:lineRule="auto"/>
        <w:jc w:val="both"/>
        <w:rPr>
          <w:sz w:val="24"/>
          <w:szCs w:val="24"/>
          <w:shd w:val="pct15" w:color="auto" w:fill="FFFFFF"/>
        </w:rPr>
      </w:pPr>
      <w:r w:rsidRPr="00EE346A">
        <w:rPr>
          <w:sz w:val="24"/>
          <w:szCs w:val="24"/>
          <w:shd w:val="pct15" w:color="auto" w:fill="FFFFFF"/>
        </w:rPr>
        <w:t xml:space="preserve">　　王以供养大圣人　　甚多无量难思议</w:t>
      </w:r>
      <w:r w:rsidR="0076489D" w:rsidRPr="00EE346A">
        <w:rPr>
          <w:rFonts w:hint="eastAsia"/>
          <w:sz w:val="24"/>
          <w:szCs w:val="24"/>
          <w:shd w:val="pct15" w:color="auto" w:fill="FFFFFF"/>
          <w:lang w:eastAsia="zh-CN"/>
        </w:rPr>
        <w:t>。</w:t>
      </w:r>
      <w:r w:rsidRPr="00EE346A">
        <w:rPr>
          <w:sz w:val="24"/>
          <w:szCs w:val="24"/>
          <w:shd w:val="pct15" w:color="auto" w:fill="FFFFFF"/>
        </w:rPr>
        <w:t>常兴慈哀于众生　　当发最上菩萨心</w:t>
      </w:r>
      <w:r w:rsidR="0076489D" w:rsidRPr="00EE346A">
        <w:rPr>
          <w:rFonts w:hint="eastAsia"/>
          <w:sz w:val="24"/>
          <w:szCs w:val="24"/>
          <w:shd w:val="pct15" w:color="auto" w:fill="FFFFFF"/>
          <w:lang w:eastAsia="zh-CN"/>
        </w:rPr>
        <w:t>。</w:t>
      </w:r>
    </w:p>
    <w:p w:rsidR="00217B32" w:rsidRPr="00EE346A" w:rsidRDefault="00814BBE" w:rsidP="00F2362E">
      <w:pPr>
        <w:spacing w:after="0" w:line="240" w:lineRule="auto"/>
        <w:jc w:val="both"/>
        <w:rPr>
          <w:sz w:val="24"/>
          <w:szCs w:val="24"/>
          <w:shd w:val="pct15" w:color="auto" w:fill="FFFFFF"/>
        </w:rPr>
      </w:pPr>
      <w:r w:rsidRPr="00EE346A">
        <w:rPr>
          <w:sz w:val="24"/>
          <w:szCs w:val="24"/>
          <w:shd w:val="pct15" w:color="auto" w:fill="FFFFFF"/>
        </w:rPr>
        <w:t xml:space="preserve">　　是供养尊妙第一　　此则奉敬诸如来</w:t>
      </w:r>
      <w:r w:rsidR="0076489D" w:rsidRPr="00EE346A">
        <w:rPr>
          <w:rFonts w:hint="eastAsia"/>
          <w:sz w:val="24"/>
          <w:szCs w:val="24"/>
          <w:shd w:val="pct15" w:color="auto" w:fill="FFFFFF"/>
          <w:lang w:eastAsia="zh-CN"/>
        </w:rPr>
        <w:t>。</w:t>
      </w:r>
      <w:r w:rsidRPr="00EE346A">
        <w:rPr>
          <w:sz w:val="24"/>
          <w:szCs w:val="24"/>
          <w:shd w:val="pct15" w:color="auto" w:fill="FFFFFF"/>
        </w:rPr>
        <w:t>其有能发菩萨志　　则为度世威神德</w:t>
      </w:r>
      <w:r w:rsidR="0076489D" w:rsidRPr="00EE346A">
        <w:rPr>
          <w:rFonts w:hint="eastAsia"/>
          <w:sz w:val="24"/>
          <w:szCs w:val="24"/>
          <w:shd w:val="pct15" w:color="auto" w:fill="FFFFFF"/>
          <w:lang w:eastAsia="zh-CN"/>
        </w:rPr>
        <w:t>。</w:t>
      </w:r>
    </w:p>
    <w:p w:rsidR="00217B32" w:rsidRPr="00EE346A" w:rsidRDefault="00814BBE" w:rsidP="00F2362E">
      <w:pPr>
        <w:spacing w:after="0" w:line="240" w:lineRule="auto"/>
        <w:jc w:val="both"/>
        <w:rPr>
          <w:sz w:val="24"/>
          <w:szCs w:val="24"/>
          <w:shd w:val="pct15" w:color="auto" w:fill="FFFFFF"/>
        </w:rPr>
      </w:pPr>
      <w:r w:rsidRPr="00EE346A">
        <w:rPr>
          <w:sz w:val="24"/>
          <w:szCs w:val="24"/>
          <w:shd w:val="pct15" w:color="auto" w:fill="FFFFFF"/>
        </w:rPr>
        <w:t xml:space="preserve">　　佛告阿阇世王。其护天转轮圣王。梦闻此已。寤自惊怪。吾供养佛四百二十万岁。佛说经法章句各异。初未曾闻如此偈经。是佛说邪魔所云乎。即疏偈文而讽诵之。时光净照耀如来行游诸国。圣王即与八万四千王及八万四千后国中臣民。其诸往者各八万四千。俱往追佛欲决斯疑。即逮见佛稽首足下。敬问无量。即白佛言。吾供养佛四百二十万岁。佛说经法若干种义。我昨夜梦。梦中见佛说此二偈。寤甚惊怪。未从如来闻此偈教。不审佛所叹乎。魔所说耶。今故远来欲决此疑。唯愿世尊。分别说之。佛告护天。是吾所赞非魔之所云。王又白佛言。我奉事世尊若干亿岁。供养衣食无所乏少。为我说经章句各异。尔时何故不叹此义。佛即以偈答王曰。</w:t>
      </w:r>
    </w:p>
    <w:p w:rsidR="00217B32" w:rsidRPr="00EE346A" w:rsidRDefault="00814BBE" w:rsidP="00F2362E">
      <w:pPr>
        <w:spacing w:after="0" w:line="240" w:lineRule="auto"/>
        <w:jc w:val="both"/>
        <w:rPr>
          <w:sz w:val="24"/>
          <w:szCs w:val="24"/>
          <w:shd w:val="pct15" w:color="auto" w:fill="FFFFFF"/>
        </w:rPr>
      </w:pPr>
      <w:r w:rsidRPr="00EE346A">
        <w:rPr>
          <w:sz w:val="24"/>
          <w:szCs w:val="24"/>
          <w:shd w:val="pct15" w:color="auto" w:fill="FFFFFF"/>
        </w:rPr>
        <w:t xml:space="preserve">　　人心羸劣未有识　　初习福事未见深</w:t>
      </w:r>
      <w:r w:rsidR="0076489D" w:rsidRPr="00EE346A">
        <w:rPr>
          <w:rFonts w:hint="eastAsia"/>
          <w:sz w:val="24"/>
          <w:szCs w:val="24"/>
          <w:shd w:val="pct15" w:color="auto" w:fill="FFFFFF"/>
          <w:lang w:eastAsia="zh-CN"/>
        </w:rPr>
        <w:t>。</w:t>
      </w:r>
      <w:r w:rsidRPr="00EE346A">
        <w:rPr>
          <w:sz w:val="24"/>
          <w:szCs w:val="24"/>
          <w:shd w:val="pct15" w:color="auto" w:fill="FFFFFF"/>
        </w:rPr>
        <w:t>不可为说微妙法　　心中惊疑或作却</w:t>
      </w:r>
      <w:r w:rsidR="0076489D" w:rsidRPr="00EE346A">
        <w:rPr>
          <w:rFonts w:hint="eastAsia"/>
          <w:sz w:val="24"/>
          <w:szCs w:val="24"/>
          <w:shd w:val="pct15" w:color="auto" w:fill="FFFFFF"/>
          <w:lang w:eastAsia="zh-CN"/>
        </w:rPr>
        <w:t>。</w:t>
      </w:r>
    </w:p>
    <w:p w:rsidR="00217B32" w:rsidRPr="00EE346A" w:rsidRDefault="00814BBE" w:rsidP="00F2362E">
      <w:pPr>
        <w:spacing w:after="0" w:line="240" w:lineRule="auto"/>
        <w:jc w:val="both"/>
        <w:rPr>
          <w:sz w:val="24"/>
          <w:szCs w:val="24"/>
          <w:shd w:val="pct15" w:color="auto" w:fill="FFFFFF"/>
        </w:rPr>
      </w:pPr>
      <w:r w:rsidRPr="00EE346A">
        <w:rPr>
          <w:sz w:val="24"/>
          <w:szCs w:val="24"/>
          <w:shd w:val="pct15" w:color="auto" w:fill="FFFFFF"/>
        </w:rPr>
        <w:t xml:space="preserve">　　以解罪福信佛法　　心坚意固不回动</w:t>
      </w:r>
      <w:r w:rsidR="0076489D" w:rsidRPr="00EE346A">
        <w:rPr>
          <w:rFonts w:hint="eastAsia"/>
          <w:sz w:val="24"/>
          <w:szCs w:val="24"/>
          <w:shd w:val="pct15" w:color="auto" w:fill="FFFFFF"/>
          <w:lang w:eastAsia="zh-CN"/>
        </w:rPr>
        <w:t>。</w:t>
      </w:r>
      <w:r w:rsidRPr="00EE346A">
        <w:rPr>
          <w:sz w:val="24"/>
          <w:szCs w:val="24"/>
          <w:shd w:val="pct15" w:color="auto" w:fill="FFFFFF"/>
        </w:rPr>
        <w:t>乃可为说菩萨事　　尔乃解至无极慧</w:t>
      </w:r>
      <w:r w:rsidR="0076489D" w:rsidRPr="00EE346A">
        <w:rPr>
          <w:rFonts w:hint="eastAsia"/>
          <w:sz w:val="24"/>
          <w:szCs w:val="24"/>
          <w:shd w:val="pct15" w:color="auto" w:fill="FFFFFF"/>
          <w:lang w:eastAsia="zh-CN"/>
        </w:rPr>
        <w:t>。</w:t>
      </w:r>
    </w:p>
    <w:p w:rsidR="00217B32" w:rsidRPr="00EE346A" w:rsidRDefault="00814BBE" w:rsidP="00F2362E">
      <w:pPr>
        <w:spacing w:after="0" w:line="240" w:lineRule="auto"/>
        <w:jc w:val="both"/>
        <w:rPr>
          <w:sz w:val="24"/>
          <w:szCs w:val="24"/>
          <w:shd w:val="pct15" w:color="auto" w:fill="FFFFFF"/>
        </w:rPr>
      </w:pPr>
      <w:r w:rsidRPr="00EE346A">
        <w:rPr>
          <w:sz w:val="24"/>
          <w:szCs w:val="24"/>
          <w:shd w:val="pct15" w:color="auto" w:fill="FFFFFF"/>
        </w:rPr>
        <w:t xml:space="preserve">　　时王及群臣后民心中大悦。皆发无上正真道意。寻立不退转地。则以此偈。而赞世尊曰。</w:t>
      </w:r>
    </w:p>
    <w:p w:rsidR="00217B32" w:rsidRPr="00EE346A" w:rsidRDefault="00814BBE" w:rsidP="00F2362E">
      <w:pPr>
        <w:spacing w:after="0" w:line="240" w:lineRule="auto"/>
        <w:jc w:val="both"/>
        <w:rPr>
          <w:sz w:val="24"/>
          <w:szCs w:val="24"/>
          <w:shd w:val="pct15" w:color="auto" w:fill="FFFFFF"/>
        </w:rPr>
      </w:pPr>
      <w:r w:rsidRPr="00EE346A">
        <w:rPr>
          <w:sz w:val="24"/>
          <w:szCs w:val="24"/>
          <w:shd w:val="pct15" w:color="auto" w:fill="FFFFFF"/>
        </w:rPr>
        <w:t xml:space="preserve">　　不以贪诸色　　亦不猗音声</w:t>
      </w:r>
      <w:r w:rsidR="0076489D" w:rsidRPr="00EE346A">
        <w:rPr>
          <w:rFonts w:hint="eastAsia"/>
          <w:sz w:val="24"/>
          <w:szCs w:val="24"/>
          <w:shd w:val="pct15" w:color="auto" w:fill="FFFFFF"/>
          <w:lang w:eastAsia="zh-CN"/>
        </w:rPr>
        <w:t>。</w:t>
      </w:r>
      <w:r w:rsidRPr="00EE346A">
        <w:rPr>
          <w:sz w:val="24"/>
          <w:szCs w:val="24"/>
          <w:shd w:val="pct15" w:color="auto" w:fill="FFFFFF"/>
        </w:rPr>
        <w:t>香薰众细滑　　不以此得佛</w:t>
      </w:r>
      <w:r w:rsidR="0076489D" w:rsidRPr="00EE346A">
        <w:rPr>
          <w:rFonts w:hint="eastAsia"/>
          <w:sz w:val="24"/>
          <w:szCs w:val="24"/>
          <w:shd w:val="pct15" w:color="auto" w:fill="FFFFFF"/>
          <w:lang w:eastAsia="zh-CN"/>
        </w:rPr>
        <w:t>。</w:t>
      </w:r>
    </w:p>
    <w:p w:rsidR="00217B32" w:rsidRPr="00EE346A" w:rsidRDefault="00814BBE" w:rsidP="00F2362E">
      <w:pPr>
        <w:spacing w:after="0" w:line="240" w:lineRule="auto"/>
        <w:jc w:val="both"/>
        <w:rPr>
          <w:sz w:val="24"/>
          <w:szCs w:val="24"/>
          <w:shd w:val="pct15" w:color="auto" w:fill="FFFFFF"/>
        </w:rPr>
      </w:pPr>
      <w:r w:rsidRPr="00EE346A">
        <w:rPr>
          <w:sz w:val="24"/>
          <w:szCs w:val="24"/>
          <w:shd w:val="pct15" w:color="auto" w:fill="FFFFFF"/>
        </w:rPr>
        <w:t xml:space="preserve">　　离懈怠怯弱　　避贪嫉犯法</w:t>
      </w:r>
      <w:r w:rsidR="0076489D" w:rsidRPr="00EE346A">
        <w:rPr>
          <w:rFonts w:hint="eastAsia"/>
          <w:sz w:val="24"/>
          <w:szCs w:val="24"/>
          <w:shd w:val="pct15" w:color="auto" w:fill="FFFFFF"/>
          <w:lang w:eastAsia="zh-CN"/>
        </w:rPr>
        <w:t>。</w:t>
      </w:r>
      <w:r w:rsidRPr="00EE346A">
        <w:rPr>
          <w:sz w:val="24"/>
          <w:szCs w:val="24"/>
          <w:shd w:val="pct15" w:color="auto" w:fill="FFFFFF"/>
        </w:rPr>
        <w:t>除嗔恚愦乱　　乃得成正觉</w:t>
      </w:r>
      <w:r w:rsidR="0076489D" w:rsidRPr="00EE346A">
        <w:rPr>
          <w:rFonts w:hint="eastAsia"/>
          <w:sz w:val="24"/>
          <w:szCs w:val="24"/>
          <w:shd w:val="pct15" w:color="auto" w:fill="FFFFFF"/>
          <w:lang w:eastAsia="zh-CN"/>
        </w:rPr>
        <w:t>。</w:t>
      </w:r>
    </w:p>
    <w:p w:rsidR="00217B32" w:rsidRPr="00EE346A" w:rsidRDefault="00814BBE" w:rsidP="00F2362E">
      <w:pPr>
        <w:spacing w:after="0" w:line="240" w:lineRule="auto"/>
        <w:jc w:val="both"/>
        <w:rPr>
          <w:sz w:val="24"/>
          <w:szCs w:val="24"/>
          <w:shd w:val="pct15" w:color="auto" w:fill="FFFFFF"/>
        </w:rPr>
      </w:pPr>
      <w:r w:rsidRPr="00EE346A">
        <w:rPr>
          <w:sz w:val="24"/>
          <w:szCs w:val="24"/>
          <w:shd w:val="pct15" w:color="auto" w:fill="FFFFFF"/>
        </w:rPr>
        <w:t xml:space="preserve">　　舍身诸所安　　代众生受恼</w:t>
      </w:r>
      <w:r w:rsidR="0076489D" w:rsidRPr="00EE346A">
        <w:rPr>
          <w:rFonts w:hint="eastAsia"/>
          <w:sz w:val="24"/>
          <w:szCs w:val="24"/>
          <w:shd w:val="pct15" w:color="auto" w:fill="FFFFFF"/>
          <w:lang w:eastAsia="zh-CN"/>
        </w:rPr>
        <w:t>。</w:t>
      </w:r>
      <w:r w:rsidRPr="00EE346A">
        <w:rPr>
          <w:sz w:val="24"/>
          <w:szCs w:val="24"/>
          <w:shd w:val="pct15" w:color="auto" w:fill="FFFFFF"/>
        </w:rPr>
        <w:t>精进常乐法　　如是乃得佛</w:t>
      </w:r>
      <w:r w:rsidR="0076489D" w:rsidRPr="00EE346A">
        <w:rPr>
          <w:rFonts w:hint="eastAsia"/>
          <w:sz w:val="24"/>
          <w:szCs w:val="24"/>
          <w:shd w:val="pct15" w:color="auto" w:fill="FFFFFF"/>
          <w:lang w:eastAsia="zh-CN"/>
        </w:rPr>
        <w:t>。</w:t>
      </w:r>
    </w:p>
    <w:p w:rsidR="00217B32" w:rsidRPr="00EE346A" w:rsidRDefault="00814BBE" w:rsidP="00F2362E">
      <w:pPr>
        <w:spacing w:after="0" w:line="240" w:lineRule="auto"/>
        <w:jc w:val="both"/>
        <w:rPr>
          <w:sz w:val="24"/>
          <w:szCs w:val="24"/>
          <w:shd w:val="pct15" w:color="auto" w:fill="FFFFFF"/>
        </w:rPr>
      </w:pPr>
      <w:r w:rsidRPr="00EE346A">
        <w:rPr>
          <w:sz w:val="24"/>
          <w:szCs w:val="24"/>
          <w:shd w:val="pct15" w:color="auto" w:fill="FFFFFF"/>
        </w:rPr>
        <w:t xml:space="preserve">　　我今志大道　　佛与天证我</w:t>
      </w:r>
      <w:r w:rsidR="0076489D" w:rsidRPr="00EE346A">
        <w:rPr>
          <w:rFonts w:hint="eastAsia"/>
          <w:sz w:val="24"/>
          <w:szCs w:val="24"/>
          <w:shd w:val="pct15" w:color="auto" w:fill="FFFFFF"/>
          <w:lang w:eastAsia="zh-CN"/>
        </w:rPr>
        <w:t>。</w:t>
      </w:r>
      <w:r w:rsidRPr="00EE346A">
        <w:rPr>
          <w:sz w:val="24"/>
          <w:szCs w:val="24"/>
          <w:shd w:val="pct15" w:color="auto" w:fill="FFFFFF"/>
        </w:rPr>
        <w:t>唯导师造行　　令所言无异</w:t>
      </w:r>
      <w:r w:rsidR="0076489D" w:rsidRPr="00EE346A">
        <w:rPr>
          <w:rFonts w:hint="eastAsia"/>
          <w:sz w:val="24"/>
          <w:szCs w:val="24"/>
          <w:shd w:val="pct15" w:color="auto" w:fill="FFFFFF"/>
          <w:lang w:eastAsia="zh-CN"/>
        </w:rPr>
        <w:t>。</w:t>
      </w:r>
    </w:p>
    <w:p w:rsidR="00217B32" w:rsidRPr="00EE346A" w:rsidRDefault="00814BBE" w:rsidP="00F2362E">
      <w:pPr>
        <w:spacing w:after="0" w:line="240" w:lineRule="auto"/>
        <w:jc w:val="both"/>
        <w:rPr>
          <w:sz w:val="24"/>
          <w:szCs w:val="24"/>
          <w:shd w:val="pct15" w:color="auto" w:fill="FFFFFF"/>
        </w:rPr>
      </w:pPr>
      <w:r w:rsidRPr="00EE346A">
        <w:rPr>
          <w:sz w:val="24"/>
          <w:szCs w:val="24"/>
          <w:shd w:val="pct15" w:color="auto" w:fill="FFFFFF"/>
        </w:rPr>
        <w:t xml:space="preserve">　　梦中闻道心　　适闻志大乘</w:t>
      </w:r>
      <w:r w:rsidR="0076489D" w:rsidRPr="00EE346A">
        <w:rPr>
          <w:rFonts w:hint="eastAsia"/>
          <w:sz w:val="24"/>
          <w:szCs w:val="24"/>
          <w:shd w:val="pct15" w:color="auto" w:fill="FFFFFF"/>
          <w:lang w:eastAsia="zh-CN"/>
        </w:rPr>
        <w:t>。</w:t>
      </w:r>
      <w:r w:rsidRPr="00EE346A">
        <w:rPr>
          <w:sz w:val="24"/>
          <w:szCs w:val="24"/>
          <w:shd w:val="pct15" w:color="auto" w:fill="FFFFFF"/>
        </w:rPr>
        <w:t>所作慧无疑　　得至佛法王</w:t>
      </w:r>
      <w:r w:rsidR="0076489D" w:rsidRPr="00EE346A">
        <w:rPr>
          <w:rFonts w:hint="eastAsia"/>
          <w:sz w:val="24"/>
          <w:szCs w:val="24"/>
          <w:shd w:val="pct15" w:color="auto" w:fill="FFFFFF"/>
          <w:lang w:eastAsia="zh-CN"/>
        </w:rPr>
        <w:t>。</w:t>
      </w:r>
    </w:p>
    <w:p w:rsidR="00217B32" w:rsidRPr="00EE346A" w:rsidRDefault="00814BBE" w:rsidP="00F2362E">
      <w:pPr>
        <w:spacing w:after="0" w:line="240" w:lineRule="auto"/>
        <w:jc w:val="both"/>
        <w:rPr>
          <w:sz w:val="24"/>
          <w:szCs w:val="24"/>
          <w:shd w:val="pct15" w:color="auto" w:fill="FFFFFF"/>
        </w:rPr>
      </w:pPr>
      <w:r w:rsidRPr="00EE346A">
        <w:rPr>
          <w:sz w:val="24"/>
          <w:szCs w:val="24"/>
          <w:shd w:val="pct15" w:color="auto" w:fill="FFFFFF"/>
        </w:rPr>
        <w:t xml:space="preserve">　　佛告阿阇世王。欲知尔时转轮圣王护天者不。今海龙王是。彼时初发无上正真道意。又王所问何时成佛。王具当听。过二百无央数劫当成为佛。号无垢净无量德超所有王如来至真等正觉。世界曰法音声。劫曰首华。其法音声世界众宝合成若干种色。地平如掌其地柔软如天綩綖。有万亿安明山广普难量。安隐丰熟五谷平贱天人充满。衣服饮食如第六天人所居。法音声世界诸树根叶茎节华实。皆以七宝。悉出无数若干百千道法音声。其界人民犹若诸天。所语变化柔软之声。皆承法音寂然澹泊。及佛法众智度无极四恩之教。善权方便灭定离欲。空无想不愿无为无数。以故其界名法音声。其有天人在彼土者。乐法欢喜皆当入大圣。分别诸慧审谛究竟。发无上正真道意。其佛欲说经时。身放大光普照佛界。其光明中则出亿佛说讲法声。时诸天人见光闻法欣然大悦。往诣如来自归供养。则无央数以神足力飞行虚空。化宝莲华而坐其上。如来应时亦在虚空坐师子座。为诸菩萨讲说经道。时诸十方无央数百千诸菩萨者。皆当来会听受经法。其国人民皆乐经法。亦无诸魔有所娆害。亦无众邪异道。亦无横死。其佛寿十二劫。诸菩萨行超过于空。其国如是庄严无量。说法无限菩萨无数。</w:t>
      </w:r>
    </w:p>
    <w:p w:rsidR="00217B32" w:rsidRPr="00EE346A" w:rsidRDefault="00217B32" w:rsidP="00F2362E">
      <w:pPr>
        <w:spacing w:after="0" w:line="240" w:lineRule="auto"/>
        <w:jc w:val="both"/>
        <w:rPr>
          <w:sz w:val="24"/>
          <w:szCs w:val="24"/>
          <w:shd w:val="pct15" w:color="auto" w:fill="FFFFFF"/>
        </w:rPr>
      </w:pPr>
    </w:p>
    <w:p w:rsidR="00217B32" w:rsidRPr="00EE346A" w:rsidRDefault="00814BBE" w:rsidP="00F2362E">
      <w:pPr>
        <w:spacing w:after="0" w:line="240" w:lineRule="auto"/>
        <w:jc w:val="both"/>
        <w:rPr>
          <w:sz w:val="24"/>
          <w:szCs w:val="24"/>
          <w:shd w:val="pct15" w:color="auto" w:fill="FFFFFF"/>
        </w:rPr>
      </w:pPr>
      <w:r w:rsidRPr="00EE346A">
        <w:rPr>
          <w:sz w:val="24"/>
          <w:szCs w:val="24"/>
          <w:shd w:val="pct15" w:color="auto" w:fill="FFFFFF"/>
        </w:rPr>
        <w:t>空净品第十九</w:t>
      </w:r>
    </w:p>
    <w:p w:rsidR="00217B32" w:rsidRPr="00EE346A" w:rsidRDefault="00814BBE" w:rsidP="00F2362E">
      <w:pPr>
        <w:spacing w:after="0" w:line="240" w:lineRule="auto"/>
        <w:jc w:val="both"/>
        <w:rPr>
          <w:sz w:val="24"/>
          <w:szCs w:val="24"/>
          <w:shd w:val="pct15" w:color="auto" w:fill="FFFFFF"/>
        </w:rPr>
      </w:pPr>
      <w:r w:rsidRPr="00EE346A">
        <w:rPr>
          <w:sz w:val="24"/>
          <w:szCs w:val="24"/>
          <w:shd w:val="pct15" w:color="auto" w:fill="FFFFFF"/>
        </w:rPr>
        <w:lastRenderedPageBreak/>
        <w:t xml:space="preserve">　　王阿阇世前白佛言。唯然世尊。常于诸法有大愍哀。诸法诳诈因惑起想。随其所欲展转相惑。菩萨之行不可计量。彼为菩萨当修道行。至彼佛土具足严净。诸菩萨行皆当追学摄取佛土。如海龙王国土严净。佛言。如是如是。大王。一切诸法皆从念兴。随其所作各各悉成。诸法无住亦无有处。尔时阿阇世王谓海龙王。快哉龙王。为得善利。乃令如来授仁之决。当成佛时。国土清严不可思议。龙王答曰。法无有决。所以者何。诸法皆静因种阴入。假名曰人。其受决者无阴种入。以有名色假名为人。其受决者无名无色。因缘报应见思想念。假名曰人。其受决者无有报应无见无思无想无念。假使菩萨等行德本。彼之德本亦无决矣。诸法相空虚空无决。一切诸法无想无愿。无为无数。不授无想无愿无为无数之决也。龙王复谓王阿阇世。诸佛大哀不可思议。诸经无名无有思想而说名想。诸佛世尊。无名相识。而随习俗因而示现有授决也。彼亦无法受决。亦无内外当受决者。阿阇世又问龙王言。以得法忍逮平等行。菩萨如是乃得决乎。海龙王曰。其忍悉空想不可尽。究竟晓了至于本际。无尽之际。平等之际。无我之际。吾我之际。审谛之际。至于究竟无成就际。其际以空至于脱际。淫怒痴际有了是际。则无所猗无所猗者。设于音声无合会。无合会者不著无脱。无脱无行。行无所行亦无不行。亦无所忧。已无所忧。于斯菩萨则都一切诸所作行所见无见。假使无所见不作审谛。而已平等入已所住。已平等度。不残不礼不卒不暴。以等诸法然后得忍。彼所谓忍及所授决。若受决已及受决者。是一切法皆平等法乎。诸法界究竟无法界。无不以决了亦无所成。观此法已察其义理。诸法无能计者。譬如虚空不可计数以度诸数。诸法如是。海龙王说是语时。二万菩萨得不起法忍。百比丘漏尽意解。</w:t>
      </w:r>
    </w:p>
    <w:p w:rsidR="00217B32" w:rsidRPr="00EE346A" w:rsidRDefault="00814BBE" w:rsidP="00F2362E">
      <w:pPr>
        <w:spacing w:after="0" w:line="240" w:lineRule="auto"/>
        <w:jc w:val="both"/>
        <w:rPr>
          <w:sz w:val="24"/>
          <w:szCs w:val="24"/>
          <w:shd w:val="pct15" w:color="auto" w:fill="FFFFFF"/>
        </w:rPr>
      </w:pPr>
      <w:r w:rsidRPr="00EE346A">
        <w:rPr>
          <w:sz w:val="24"/>
          <w:szCs w:val="24"/>
          <w:shd w:val="pct15" w:color="auto" w:fill="FFFFFF"/>
        </w:rPr>
        <w:t xml:space="preserve">　　尔时王阿阇世白佛。至未曾有世尊。龙王之辩。佛言。未足为怪不以为难。新发意者闻是不恐不难不畏。是乃为难。所以者何。诸佛世尊本之道法。如是难及。少有信者。天上世间人不能受。不入不信而不喜乐。以故当知其有闻是深经法者。不以恐畏此乃为难。前世供养无央数佛安以为难。譬如有人虚空无形而现形像。是为难不。对曰。甚难天中天。佛言。其闻此经深奥之义。一切信乐皆知无我无人无寿无命。其有信者甫当信者。此等则是如来顺明平夷之类亲友善师也。则能堪任信除垢尘。为一切人讲说经法。能诣道场以慈降伏百千亿魔及余官属。为于诸法而得自在。其心清净诸通之慧近在目前。发意之顷成智慧明逮最正觉。劝訹众生知一切心群萌诸根。而转无上大法轮也。疗一切病开化异道。破坏怨敌吹大法蠡。于是海龙王所愿皆获。不失本志闻所受决。欣然大悦善心生焉。踊在虚空以偈赞佛。</w:t>
      </w:r>
    </w:p>
    <w:p w:rsidR="00217B32" w:rsidRPr="00EE346A" w:rsidRDefault="00814BBE" w:rsidP="00F2362E">
      <w:pPr>
        <w:spacing w:after="0" w:line="240" w:lineRule="auto"/>
        <w:jc w:val="both"/>
        <w:rPr>
          <w:sz w:val="24"/>
          <w:szCs w:val="24"/>
          <w:shd w:val="pct15" w:color="auto" w:fill="FFFFFF"/>
        </w:rPr>
      </w:pPr>
      <w:r w:rsidRPr="00EE346A">
        <w:rPr>
          <w:sz w:val="24"/>
          <w:szCs w:val="24"/>
          <w:shd w:val="pct15" w:color="auto" w:fill="FFFFFF"/>
        </w:rPr>
        <w:t xml:space="preserve">　　如虚空本清净　　无色无受无数</w:t>
      </w:r>
      <w:r w:rsidR="0076489D" w:rsidRPr="00EE346A">
        <w:rPr>
          <w:rFonts w:hint="eastAsia"/>
          <w:sz w:val="24"/>
          <w:szCs w:val="24"/>
          <w:shd w:val="pct15" w:color="auto" w:fill="FFFFFF"/>
          <w:lang w:eastAsia="zh-CN"/>
        </w:rPr>
        <w:t>。</w:t>
      </w:r>
      <w:r w:rsidRPr="00EE346A">
        <w:rPr>
          <w:sz w:val="24"/>
          <w:szCs w:val="24"/>
          <w:shd w:val="pct15" w:color="auto" w:fill="FFFFFF"/>
        </w:rPr>
        <w:t>安住说法如是　　若虚空普自然</w:t>
      </w:r>
      <w:r w:rsidR="0076489D" w:rsidRPr="00EE346A">
        <w:rPr>
          <w:rFonts w:hint="eastAsia"/>
          <w:sz w:val="24"/>
          <w:szCs w:val="24"/>
          <w:shd w:val="pct15" w:color="auto" w:fill="FFFFFF"/>
          <w:lang w:eastAsia="zh-CN"/>
        </w:rPr>
        <w:t>。</w:t>
      </w:r>
    </w:p>
    <w:p w:rsidR="00217B32" w:rsidRPr="00EE346A" w:rsidRDefault="00814BBE" w:rsidP="00F2362E">
      <w:pPr>
        <w:spacing w:after="0" w:line="240" w:lineRule="auto"/>
        <w:jc w:val="both"/>
        <w:rPr>
          <w:sz w:val="24"/>
          <w:szCs w:val="24"/>
          <w:shd w:val="pct15" w:color="auto" w:fill="FFFFFF"/>
        </w:rPr>
      </w:pPr>
      <w:r w:rsidRPr="00EE346A">
        <w:rPr>
          <w:sz w:val="24"/>
          <w:szCs w:val="24"/>
          <w:shd w:val="pct15" w:color="auto" w:fill="FFFFFF"/>
        </w:rPr>
        <w:t xml:space="preserve">　　名不有而不无　　造因缘及报应</w:t>
      </w:r>
      <w:r w:rsidR="0076489D" w:rsidRPr="00EE346A">
        <w:rPr>
          <w:rFonts w:hint="eastAsia"/>
          <w:sz w:val="24"/>
          <w:szCs w:val="24"/>
          <w:shd w:val="pct15" w:color="auto" w:fill="FFFFFF"/>
          <w:lang w:eastAsia="zh-CN"/>
        </w:rPr>
        <w:t>。</w:t>
      </w:r>
      <w:r w:rsidRPr="00EE346A">
        <w:rPr>
          <w:sz w:val="24"/>
          <w:szCs w:val="24"/>
          <w:shd w:val="pct15" w:color="auto" w:fill="FFFFFF"/>
        </w:rPr>
        <w:t>安住讲调不诤　　无人命无寿识</w:t>
      </w:r>
      <w:r w:rsidR="0076489D" w:rsidRPr="00EE346A">
        <w:rPr>
          <w:rFonts w:hint="eastAsia"/>
          <w:sz w:val="24"/>
          <w:szCs w:val="24"/>
          <w:shd w:val="pct15" w:color="auto" w:fill="FFFFFF"/>
          <w:lang w:eastAsia="zh-CN"/>
        </w:rPr>
        <w:t>。</w:t>
      </w:r>
    </w:p>
    <w:p w:rsidR="00217B32" w:rsidRPr="00EE346A" w:rsidRDefault="00814BBE" w:rsidP="00F2362E">
      <w:pPr>
        <w:spacing w:after="0" w:line="240" w:lineRule="auto"/>
        <w:jc w:val="both"/>
        <w:rPr>
          <w:sz w:val="24"/>
          <w:szCs w:val="24"/>
          <w:shd w:val="pct15" w:color="auto" w:fill="FFFFFF"/>
        </w:rPr>
      </w:pPr>
      <w:r w:rsidRPr="00EE346A">
        <w:rPr>
          <w:sz w:val="24"/>
          <w:szCs w:val="24"/>
          <w:shd w:val="pct15" w:color="auto" w:fill="FFFFFF"/>
        </w:rPr>
        <w:t xml:space="preserve">　　一切法甚清净　　吾我清悉平等</w:t>
      </w:r>
      <w:r w:rsidR="0076489D" w:rsidRPr="00EE346A">
        <w:rPr>
          <w:rFonts w:hint="eastAsia"/>
          <w:sz w:val="24"/>
          <w:szCs w:val="24"/>
          <w:shd w:val="pct15" w:color="auto" w:fill="FFFFFF"/>
          <w:lang w:eastAsia="zh-CN"/>
        </w:rPr>
        <w:t>。</w:t>
      </w:r>
      <w:r w:rsidRPr="00EE346A">
        <w:rPr>
          <w:sz w:val="24"/>
          <w:szCs w:val="24"/>
          <w:shd w:val="pct15" w:color="auto" w:fill="FFFFFF"/>
        </w:rPr>
        <w:t>吾我静法等静　　解是者则受决</w:t>
      </w:r>
      <w:r w:rsidR="0076489D" w:rsidRPr="00EE346A">
        <w:rPr>
          <w:rFonts w:hint="eastAsia"/>
          <w:sz w:val="24"/>
          <w:szCs w:val="24"/>
          <w:shd w:val="pct15" w:color="auto" w:fill="FFFFFF"/>
          <w:lang w:eastAsia="zh-CN"/>
        </w:rPr>
        <w:t>。</w:t>
      </w:r>
    </w:p>
    <w:p w:rsidR="00217B32" w:rsidRPr="00EE346A" w:rsidRDefault="00814BBE" w:rsidP="00F2362E">
      <w:pPr>
        <w:spacing w:after="0" w:line="240" w:lineRule="auto"/>
        <w:jc w:val="both"/>
        <w:rPr>
          <w:sz w:val="24"/>
          <w:szCs w:val="24"/>
          <w:shd w:val="pct15" w:color="auto" w:fill="FFFFFF"/>
        </w:rPr>
      </w:pPr>
      <w:r w:rsidRPr="00EE346A">
        <w:rPr>
          <w:sz w:val="24"/>
          <w:szCs w:val="24"/>
          <w:shd w:val="pct15" w:color="auto" w:fill="FFFFFF"/>
        </w:rPr>
        <w:t xml:space="preserve">　　察法界本清净　　人界静亦如是</w:t>
      </w:r>
      <w:r w:rsidR="0076489D" w:rsidRPr="00EE346A">
        <w:rPr>
          <w:rFonts w:hint="eastAsia"/>
          <w:sz w:val="24"/>
          <w:szCs w:val="24"/>
          <w:shd w:val="pct15" w:color="auto" w:fill="FFFFFF"/>
          <w:lang w:eastAsia="zh-CN"/>
        </w:rPr>
        <w:t>。</w:t>
      </w:r>
      <w:r w:rsidRPr="00EE346A">
        <w:rPr>
          <w:sz w:val="24"/>
          <w:szCs w:val="24"/>
          <w:shd w:val="pct15" w:color="auto" w:fill="FFFFFF"/>
        </w:rPr>
        <w:t>如众生界静者　　佛法静亦复然</w:t>
      </w:r>
      <w:r w:rsidR="0076489D" w:rsidRPr="00EE346A">
        <w:rPr>
          <w:rFonts w:hint="eastAsia"/>
          <w:sz w:val="24"/>
          <w:szCs w:val="24"/>
          <w:shd w:val="pct15" w:color="auto" w:fill="FFFFFF"/>
          <w:lang w:eastAsia="zh-CN"/>
        </w:rPr>
        <w:t>。</w:t>
      </w:r>
    </w:p>
    <w:p w:rsidR="00217B32" w:rsidRPr="00EE346A" w:rsidRDefault="00814BBE" w:rsidP="00F2362E">
      <w:pPr>
        <w:spacing w:after="0" w:line="240" w:lineRule="auto"/>
        <w:jc w:val="both"/>
        <w:rPr>
          <w:sz w:val="24"/>
          <w:szCs w:val="24"/>
          <w:shd w:val="pct15" w:color="auto" w:fill="FFFFFF"/>
        </w:rPr>
      </w:pPr>
      <w:r w:rsidRPr="00EE346A">
        <w:rPr>
          <w:sz w:val="24"/>
          <w:szCs w:val="24"/>
          <w:shd w:val="pct15" w:color="auto" w:fill="FFFFFF"/>
        </w:rPr>
        <w:t xml:space="preserve">　　若佛法清净者　　诸佛土静亦等</w:t>
      </w:r>
      <w:r w:rsidR="0076489D" w:rsidRPr="00EE346A">
        <w:rPr>
          <w:rFonts w:hint="eastAsia"/>
          <w:sz w:val="24"/>
          <w:szCs w:val="24"/>
          <w:shd w:val="pct15" w:color="auto" w:fill="FFFFFF"/>
          <w:lang w:eastAsia="zh-CN"/>
        </w:rPr>
        <w:t>。</w:t>
      </w:r>
      <w:r w:rsidRPr="00EE346A">
        <w:rPr>
          <w:sz w:val="24"/>
          <w:szCs w:val="24"/>
          <w:shd w:val="pct15" w:color="auto" w:fill="FFFFFF"/>
        </w:rPr>
        <w:t>设佛土清净者　　诸慧静无差特</w:t>
      </w:r>
      <w:r w:rsidR="0076489D" w:rsidRPr="00EE346A">
        <w:rPr>
          <w:rFonts w:hint="eastAsia"/>
          <w:sz w:val="24"/>
          <w:szCs w:val="24"/>
          <w:shd w:val="pct15" w:color="auto" w:fill="FFFFFF"/>
          <w:lang w:eastAsia="zh-CN"/>
        </w:rPr>
        <w:t>。</w:t>
      </w:r>
    </w:p>
    <w:p w:rsidR="00217B32" w:rsidRPr="00EE346A" w:rsidRDefault="00814BBE" w:rsidP="00F2362E">
      <w:pPr>
        <w:spacing w:after="0" w:line="240" w:lineRule="auto"/>
        <w:jc w:val="both"/>
        <w:rPr>
          <w:sz w:val="24"/>
          <w:szCs w:val="24"/>
          <w:shd w:val="pct15" w:color="auto" w:fill="FFFFFF"/>
        </w:rPr>
      </w:pPr>
      <w:r w:rsidRPr="00EE346A">
        <w:rPr>
          <w:sz w:val="24"/>
          <w:szCs w:val="24"/>
          <w:shd w:val="pct15" w:color="auto" w:fill="FFFFFF"/>
        </w:rPr>
        <w:t xml:space="preserve">　　诸法净因数号　　以计数不得名</w:t>
      </w:r>
      <w:r w:rsidR="0076489D" w:rsidRPr="00EE346A">
        <w:rPr>
          <w:rFonts w:hint="eastAsia"/>
          <w:sz w:val="24"/>
          <w:szCs w:val="24"/>
          <w:shd w:val="pct15" w:color="auto" w:fill="FFFFFF"/>
          <w:lang w:eastAsia="zh-CN"/>
        </w:rPr>
        <w:t>。</w:t>
      </w:r>
      <w:r w:rsidRPr="00EE346A">
        <w:rPr>
          <w:sz w:val="24"/>
          <w:szCs w:val="24"/>
          <w:shd w:val="pct15" w:color="auto" w:fill="FFFFFF"/>
        </w:rPr>
        <w:t>由想数名本空　　其诸名数无碍</w:t>
      </w:r>
      <w:r w:rsidR="0076489D" w:rsidRPr="00EE346A">
        <w:rPr>
          <w:rFonts w:hint="eastAsia"/>
          <w:sz w:val="24"/>
          <w:szCs w:val="24"/>
          <w:shd w:val="pct15" w:color="auto" w:fill="FFFFFF"/>
          <w:lang w:eastAsia="zh-CN"/>
        </w:rPr>
        <w:t>。</w:t>
      </w:r>
    </w:p>
    <w:p w:rsidR="00217B32" w:rsidRPr="00EE346A" w:rsidRDefault="00814BBE" w:rsidP="00F2362E">
      <w:pPr>
        <w:spacing w:after="0" w:line="240" w:lineRule="auto"/>
        <w:jc w:val="both"/>
        <w:rPr>
          <w:sz w:val="24"/>
          <w:szCs w:val="24"/>
          <w:shd w:val="pct15" w:color="auto" w:fill="FFFFFF"/>
        </w:rPr>
      </w:pPr>
      <w:r w:rsidRPr="00EE346A">
        <w:rPr>
          <w:sz w:val="24"/>
          <w:szCs w:val="24"/>
          <w:shd w:val="pct15" w:color="auto" w:fill="FFFFFF"/>
        </w:rPr>
        <w:t xml:space="preserve">　　群萌类志所念　　无见无色无成</w:t>
      </w:r>
      <w:r w:rsidR="0076489D" w:rsidRPr="00EE346A">
        <w:rPr>
          <w:rFonts w:hint="eastAsia"/>
          <w:sz w:val="24"/>
          <w:szCs w:val="24"/>
          <w:shd w:val="pct15" w:color="auto" w:fill="FFFFFF"/>
          <w:lang w:eastAsia="zh-CN"/>
        </w:rPr>
        <w:t>。</w:t>
      </w:r>
      <w:r w:rsidRPr="00EE346A">
        <w:rPr>
          <w:sz w:val="24"/>
          <w:szCs w:val="24"/>
          <w:shd w:val="pct15" w:color="auto" w:fill="FFFFFF"/>
        </w:rPr>
        <w:t>如无成心意识　　诸法尔空无心</w:t>
      </w:r>
      <w:r w:rsidR="0076489D" w:rsidRPr="00EE346A">
        <w:rPr>
          <w:rFonts w:hint="eastAsia"/>
          <w:sz w:val="24"/>
          <w:szCs w:val="24"/>
          <w:shd w:val="pct15" w:color="auto" w:fill="FFFFFF"/>
          <w:lang w:eastAsia="zh-CN"/>
        </w:rPr>
        <w:t>。</w:t>
      </w:r>
    </w:p>
    <w:p w:rsidR="00217B32" w:rsidRPr="00EE346A" w:rsidRDefault="00814BBE" w:rsidP="00F2362E">
      <w:pPr>
        <w:spacing w:after="0" w:line="240" w:lineRule="auto"/>
        <w:jc w:val="both"/>
        <w:rPr>
          <w:sz w:val="24"/>
          <w:szCs w:val="24"/>
          <w:shd w:val="pct15" w:color="auto" w:fill="FFFFFF"/>
        </w:rPr>
      </w:pPr>
      <w:r w:rsidRPr="00EE346A">
        <w:rPr>
          <w:sz w:val="24"/>
          <w:szCs w:val="24"/>
          <w:shd w:val="pct15" w:color="auto" w:fill="FFFFFF"/>
        </w:rPr>
        <w:t xml:space="preserve">　　或有作则无作　　有缘罪无受者</w:t>
      </w:r>
      <w:r w:rsidR="0076489D" w:rsidRPr="00EE346A">
        <w:rPr>
          <w:rFonts w:hint="eastAsia"/>
          <w:sz w:val="24"/>
          <w:szCs w:val="24"/>
          <w:shd w:val="pct15" w:color="auto" w:fill="FFFFFF"/>
          <w:lang w:eastAsia="zh-CN"/>
        </w:rPr>
        <w:t>。</w:t>
      </w:r>
      <w:r w:rsidRPr="00EE346A">
        <w:rPr>
          <w:sz w:val="24"/>
          <w:szCs w:val="24"/>
          <w:shd w:val="pct15" w:color="auto" w:fill="FFFFFF"/>
        </w:rPr>
        <w:t>终始瑕无行者　　名泥洹无寂然</w:t>
      </w:r>
      <w:r w:rsidR="0076489D" w:rsidRPr="00EE346A">
        <w:rPr>
          <w:rFonts w:hint="eastAsia"/>
          <w:sz w:val="24"/>
          <w:szCs w:val="24"/>
          <w:shd w:val="pct15" w:color="auto" w:fill="FFFFFF"/>
          <w:lang w:eastAsia="zh-CN"/>
        </w:rPr>
        <w:t>。</w:t>
      </w:r>
    </w:p>
    <w:p w:rsidR="00217B32" w:rsidRPr="00EE346A" w:rsidRDefault="00814BBE" w:rsidP="00F2362E">
      <w:pPr>
        <w:spacing w:after="0" w:line="240" w:lineRule="auto"/>
        <w:jc w:val="both"/>
        <w:rPr>
          <w:sz w:val="24"/>
          <w:szCs w:val="24"/>
          <w:shd w:val="pct15" w:color="auto" w:fill="FFFFFF"/>
        </w:rPr>
      </w:pPr>
      <w:r w:rsidRPr="00EE346A">
        <w:rPr>
          <w:sz w:val="24"/>
          <w:szCs w:val="24"/>
          <w:shd w:val="pct15" w:color="auto" w:fill="FFFFFF"/>
        </w:rPr>
        <w:t xml:space="preserve">　　入本际无碍原　　虚空本无我际</w:t>
      </w:r>
      <w:r w:rsidR="0076489D" w:rsidRPr="00EE346A">
        <w:rPr>
          <w:rFonts w:hint="eastAsia"/>
          <w:sz w:val="24"/>
          <w:szCs w:val="24"/>
          <w:shd w:val="pct15" w:color="auto" w:fill="FFFFFF"/>
          <w:lang w:eastAsia="zh-CN"/>
        </w:rPr>
        <w:t>。</w:t>
      </w:r>
      <w:r w:rsidRPr="00EE346A">
        <w:rPr>
          <w:sz w:val="24"/>
          <w:szCs w:val="24"/>
          <w:shd w:val="pct15" w:color="auto" w:fill="FFFFFF"/>
        </w:rPr>
        <w:t>选诸际得等原　　知众生本审门</w:t>
      </w:r>
      <w:r w:rsidR="0076489D" w:rsidRPr="00EE346A">
        <w:rPr>
          <w:rFonts w:hint="eastAsia"/>
          <w:sz w:val="24"/>
          <w:szCs w:val="24"/>
          <w:shd w:val="pct15" w:color="auto" w:fill="FFFFFF"/>
          <w:lang w:eastAsia="zh-CN"/>
        </w:rPr>
        <w:t>。</w:t>
      </w:r>
    </w:p>
    <w:p w:rsidR="00217B32" w:rsidRPr="00EE346A" w:rsidRDefault="00814BBE" w:rsidP="00F2362E">
      <w:pPr>
        <w:spacing w:after="0" w:line="240" w:lineRule="auto"/>
        <w:jc w:val="both"/>
        <w:rPr>
          <w:sz w:val="24"/>
          <w:szCs w:val="24"/>
          <w:shd w:val="pct15" w:color="auto" w:fill="FFFFFF"/>
        </w:rPr>
      </w:pPr>
      <w:r w:rsidRPr="00EE346A">
        <w:rPr>
          <w:sz w:val="24"/>
          <w:szCs w:val="24"/>
          <w:shd w:val="pct15" w:color="auto" w:fill="FFFFFF"/>
        </w:rPr>
        <w:t xml:space="preserve">　　去来今现在际　　顺明智此诸际</w:t>
      </w:r>
      <w:r w:rsidR="0076489D" w:rsidRPr="00EE346A">
        <w:rPr>
          <w:rFonts w:hint="eastAsia"/>
          <w:sz w:val="24"/>
          <w:szCs w:val="24"/>
          <w:shd w:val="pct15" w:color="auto" w:fill="FFFFFF"/>
          <w:lang w:eastAsia="zh-CN"/>
        </w:rPr>
        <w:t>。</w:t>
      </w:r>
      <w:r w:rsidRPr="00EE346A">
        <w:rPr>
          <w:sz w:val="24"/>
          <w:szCs w:val="24"/>
          <w:shd w:val="pct15" w:color="auto" w:fill="FFFFFF"/>
        </w:rPr>
        <w:t>于慧等无际门　　究法界佛种性</w:t>
      </w:r>
      <w:r w:rsidR="0076489D" w:rsidRPr="00EE346A">
        <w:rPr>
          <w:rFonts w:hint="eastAsia"/>
          <w:sz w:val="24"/>
          <w:szCs w:val="24"/>
          <w:shd w:val="pct15" w:color="auto" w:fill="FFFFFF"/>
          <w:lang w:eastAsia="zh-CN"/>
        </w:rPr>
        <w:t>。</w:t>
      </w:r>
    </w:p>
    <w:p w:rsidR="00217B32" w:rsidRPr="00EE346A" w:rsidRDefault="00814BBE" w:rsidP="00F2362E">
      <w:pPr>
        <w:spacing w:after="0" w:line="240" w:lineRule="auto"/>
        <w:jc w:val="both"/>
        <w:rPr>
          <w:sz w:val="24"/>
          <w:szCs w:val="24"/>
          <w:shd w:val="pct15" w:color="auto" w:fill="FFFFFF"/>
        </w:rPr>
      </w:pPr>
      <w:r w:rsidRPr="00EE346A">
        <w:rPr>
          <w:sz w:val="24"/>
          <w:szCs w:val="24"/>
          <w:shd w:val="pct15" w:color="auto" w:fill="FFFFFF"/>
        </w:rPr>
        <w:t xml:space="preserve">　　不起灭最胜幢　　空无想愿本静</w:t>
      </w:r>
      <w:r w:rsidR="0076489D" w:rsidRPr="00EE346A">
        <w:rPr>
          <w:rFonts w:hint="eastAsia"/>
          <w:sz w:val="24"/>
          <w:szCs w:val="24"/>
          <w:shd w:val="pct15" w:color="auto" w:fill="FFFFFF"/>
          <w:lang w:eastAsia="zh-CN"/>
        </w:rPr>
        <w:t>。</w:t>
      </w:r>
      <w:r w:rsidRPr="00EE346A">
        <w:rPr>
          <w:sz w:val="24"/>
          <w:szCs w:val="24"/>
          <w:shd w:val="pct15" w:color="auto" w:fill="FFFFFF"/>
        </w:rPr>
        <w:t>无言声真谛法　　是诸圣寂寞地</w:t>
      </w:r>
      <w:r w:rsidR="0076489D" w:rsidRPr="00EE346A">
        <w:rPr>
          <w:rFonts w:hint="eastAsia"/>
          <w:sz w:val="24"/>
          <w:szCs w:val="24"/>
          <w:shd w:val="pct15" w:color="auto" w:fill="FFFFFF"/>
          <w:lang w:eastAsia="zh-CN"/>
        </w:rPr>
        <w:t>。</w:t>
      </w:r>
    </w:p>
    <w:p w:rsidR="00217B32" w:rsidRPr="00EE346A" w:rsidRDefault="00814BBE" w:rsidP="00F2362E">
      <w:pPr>
        <w:spacing w:after="0" w:line="240" w:lineRule="auto"/>
        <w:jc w:val="both"/>
        <w:rPr>
          <w:sz w:val="24"/>
          <w:szCs w:val="24"/>
          <w:shd w:val="pct15" w:color="auto" w:fill="FFFFFF"/>
        </w:rPr>
      </w:pPr>
      <w:r w:rsidRPr="00EE346A">
        <w:rPr>
          <w:sz w:val="24"/>
          <w:szCs w:val="24"/>
          <w:shd w:val="pct15" w:color="auto" w:fill="FFFFFF"/>
        </w:rPr>
        <w:lastRenderedPageBreak/>
        <w:t xml:space="preserve">　　若解诸法澹泊　　自然悦如捉空</w:t>
      </w:r>
      <w:r w:rsidR="0076489D" w:rsidRPr="00EE346A">
        <w:rPr>
          <w:rFonts w:hint="eastAsia"/>
          <w:sz w:val="24"/>
          <w:szCs w:val="24"/>
          <w:shd w:val="pct15" w:color="auto" w:fill="FFFFFF"/>
          <w:lang w:eastAsia="zh-CN"/>
        </w:rPr>
        <w:t>。</w:t>
      </w:r>
      <w:r w:rsidRPr="00EE346A">
        <w:rPr>
          <w:sz w:val="24"/>
          <w:szCs w:val="24"/>
          <w:shd w:val="pct15" w:color="auto" w:fill="FFFFFF"/>
        </w:rPr>
        <w:t>彼无吾我身寂　　假如此乐圣法</w:t>
      </w:r>
      <w:r w:rsidR="0076489D" w:rsidRPr="00EE346A">
        <w:rPr>
          <w:rFonts w:hint="eastAsia"/>
          <w:sz w:val="24"/>
          <w:szCs w:val="24"/>
          <w:shd w:val="pct15" w:color="auto" w:fill="FFFFFF"/>
          <w:lang w:eastAsia="zh-CN"/>
        </w:rPr>
        <w:t>。</w:t>
      </w:r>
    </w:p>
    <w:p w:rsidR="00217B32" w:rsidRPr="00EE346A" w:rsidRDefault="00814BBE" w:rsidP="00F2362E">
      <w:pPr>
        <w:spacing w:after="0" w:line="240" w:lineRule="auto"/>
        <w:jc w:val="both"/>
        <w:rPr>
          <w:sz w:val="24"/>
          <w:szCs w:val="24"/>
          <w:shd w:val="pct15" w:color="auto" w:fill="FFFFFF"/>
        </w:rPr>
      </w:pPr>
      <w:r w:rsidRPr="00EE346A">
        <w:rPr>
          <w:sz w:val="24"/>
          <w:szCs w:val="24"/>
          <w:shd w:val="pct15" w:color="auto" w:fill="FFFFFF"/>
        </w:rPr>
        <w:t xml:space="preserve">　　十方佛所说法　　当来佛所宣扬</w:t>
      </w:r>
      <w:r w:rsidR="0076489D" w:rsidRPr="00EE346A">
        <w:rPr>
          <w:rFonts w:hint="eastAsia"/>
          <w:sz w:val="24"/>
          <w:szCs w:val="24"/>
          <w:shd w:val="pct15" w:color="auto" w:fill="FFFFFF"/>
          <w:lang w:eastAsia="zh-CN"/>
        </w:rPr>
        <w:t>。</w:t>
      </w:r>
      <w:r w:rsidRPr="00EE346A">
        <w:rPr>
          <w:sz w:val="24"/>
          <w:szCs w:val="24"/>
          <w:shd w:val="pct15" w:color="auto" w:fill="FFFFFF"/>
        </w:rPr>
        <w:t>一切等未来声　　因音现入无声</w:t>
      </w:r>
      <w:r w:rsidR="0076489D" w:rsidRPr="00EE346A">
        <w:rPr>
          <w:rFonts w:hint="eastAsia"/>
          <w:sz w:val="24"/>
          <w:szCs w:val="24"/>
          <w:shd w:val="pct15" w:color="auto" w:fill="FFFFFF"/>
          <w:lang w:eastAsia="zh-CN"/>
        </w:rPr>
        <w:t>。</w:t>
      </w:r>
    </w:p>
    <w:p w:rsidR="00217B32" w:rsidRPr="00EE346A" w:rsidRDefault="00814BBE" w:rsidP="00F2362E">
      <w:pPr>
        <w:spacing w:after="0" w:line="240" w:lineRule="auto"/>
        <w:jc w:val="both"/>
        <w:rPr>
          <w:sz w:val="24"/>
          <w:szCs w:val="24"/>
          <w:shd w:val="pct15" w:color="auto" w:fill="FFFFFF"/>
        </w:rPr>
      </w:pPr>
      <w:r w:rsidRPr="00EE346A">
        <w:rPr>
          <w:sz w:val="24"/>
          <w:szCs w:val="24"/>
          <w:shd w:val="pct15" w:color="auto" w:fill="FFFFFF"/>
        </w:rPr>
        <w:t xml:space="preserve">　　声空自然如响　　诸法空犹虚念</w:t>
      </w:r>
      <w:r w:rsidR="0076489D" w:rsidRPr="00EE346A">
        <w:rPr>
          <w:rFonts w:hint="eastAsia"/>
          <w:sz w:val="24"/>
          <w:szCs w:val="24"/>
          <w:shd w:val="pct15" w:color="auto" w:fill="FFFFFF"/>
          <w:lang w:eastAsia="zh-CN"/>
        </w:rPr>
        <w:t>。</w:t>
      </w:r>
      <w:r w:rsidRPr="00EE346A">
        <w:rPr>
          <w:sz w:val="24"/>
          <w:szCs w:val="24"/>
          <w:shd w:val="pct15" w:color="auto" w:fill="FFFFFF"/>
        </w:rPr>
        <w:t>无法非法教化　　诚本无可不得</w:t>
      </w:r>
      <w:r w:rsidR="0076489D" w:rsidRPr="00EE346A">
        <w:rPr>
          <w:rFonts w:hint="eastAsia"/>
          <w:sz w:val="24"/>
          <w:szCs w:val="24"/>
          <w:shd w:val="pct15" w:color="auto" w:fill="FFFFFF"/>
          <w:lang w:eastAsia="zh-CN"/>
        </w:rPr>
        <w:t>。</w:t>
      </w:r>
    </w:p>
    <w:p w:rsidR="00217B32" w:rsidRPr="00EE346A" w:rsidRDefault="00814BBE" w:rsidP="00F2362E">
      <w:pPr>
        <w:spacing w:after="0" w:line="240" w:lineRule="auto"/>
        <w:jc w:val="both"/>
        <w:rPr>
          <w:sz w:val="24"/>
          <w:szCs w:val="24"/>
          <w:shd w:val="pct15" w:color="auto" w:fill="FFFFFF"/>
        </w:rPr>
      </w:pPr>
      <w:r w:rsidRPr="00EE346A">
        <w:rPr>
          <w:sz w:val="24"/>
          <w:szCs w:val="24"/>
          <w:shd w:val="pct15" w:color="auto" w:fill="FFFFFF"/>
        </w:rPr>
        <w:t xml:space="preserve">　　一切法无主名　　若干想念非明</w:t>
      </w:r>
      <w:r w:rsidR="0076489D" w:rsidRPr="00EE346A">
        <w:rPr>
          <w:rFonts w:hint="eastAsia"/>
          <w:sz w:val="24"/>
          <w:szCs w:val="24"/>
          <w:shd w:val="pct15" w:color="auto" w:fill="FFFFFF"/>
          <w:lang w:eastAsia="zh-CN"/>
        </w:rPr>
        <w:t>。</w:t>
      </w:r>
      <w:r w:rsidRPr="00EE346A">
        <w:rPr>
          <w:sz w:val="24"/>
          <w:szCs w:val="24"/>
          <w:shd w:val="pct15" w:color="auto" w:fill="FFFFFF"/>
        </w:rPr>
        <w:t>人名静不可得　　诸法本静如是</w:t>
      </w:r>
      <w:r w:rsidR="0076489D" w:rsidRPr="00EE346A">
        <w:rPr>
          <w:rFonts w:hint="eastAsia"/>
          <w:sz w:val="24"/>
          <w:szCs w:val="24"/>
          <w:shd w:val="pct15" w:color="auto" w:fill="FFFFFF"/>
          <w:lang w:eastAsia="zh-CN"/>
        </w:rPr>
        <w:t>。</w:t>
      </w:r>
    </w:p>
    <w:p w:rsidR="00217B32" w:rsidRPr="00EE346A" w:rsidRDefault="00217B32" w:rsidP="00F2362E">
      <w:pPr>
        <w:spacing w:after="0" w:line="240" w:lineRule="auto"/>
        <w:jc w:val="both"/>
        <w:rPr>
          <w:sz w:val="24"/>
          <w:szCs w:val="24"/>
          <w:shd w:val="pct15" w:color="auto" w:fill="FFFFFF"/>
        </w:rPr>
      </w:pPr>
    </w:p>
    <w:p w:rsidR="00217B32" w:rsidRPr="00EE346A" w:rsidRDefault="00814BBE" w:rsidP="00F2362E">
      <w:pPr>
        <w:spacing w:after="0" w:line="240" w:lineRule="auto"/>
        <w:jc w:val="both"/>
        <w:rPr>
          <w:sz w:val="24"/>
          <w:szCs w:val="24"/>
          <w:shd w:val="pct15" w:color="auto" w:fill="FFFFFF"/>
        </w:rPr>
      </w:pPr>
      <w:r w:rsidRPr="00EE346A">
        <w:rPr>
          <w:sz w:val="24"/>
          <w:szCs w:val="24"/>
          <w:shd w:val="pct15" w:color="auto" w:fill="FFFFFF"/>
        </w:rPr>
        <w:t>嘱累受持品第二十</w:t>
      </w:r>
    </w:p>
    <w:p w:rsidR="00217B32" w:rsidRPr="00EE346A" w:rsidRDefault="00814BBE" w:rsidP="00F2362E">
      <w:pPr>
        <w:spacing w:after="0" w:line="240" w:lineRule="auto"/>
        <w:jc w:val="both"/>
        <w:rPr>
          <w:sz w:val="24"/>
          <w:szCs w:val="24"/>
          <w:shd w:val="pct15" w:color="auto" w:fill="FFFFFF"/>
        </w:rPr>
      </w:pPr>
      <w:r w:rsidRPr="00EE346A">
        <w:rPr>
          <w:sz w:val="24"/>
          <w:szCs w:val="24"/>
          <w:shd w:val="pct15" w:color="auto" w:fill="FFFFFF"/>
        </w:rPr>
        <w:t xml:space="preserve">　　于是世尊。告诸大士言。诸正士。汝等当持此如来说无上正真道。使得久存。谁能堪任受持诵说如是像比。即时二万菩萨万天子。起住佛前。同音白世尊曰。吾等当受如是像经。当令流布普周远近。佛又问言。汝等云何而将御法。持斯如来无上正真道乎。彼有菩萨名曰慧英幢。前白佛言。唯然世尊。隐省诸法都无所持。宁能仿佛持佛道乎。世尊答曰。族姓子。如斯则应持佛道。等见菩萨白佛言。揆察佛道等乎五逆。宁少仿佛持佛道乎。世尊曰。族姓子。是故仁者则应持如来佛大道也。无见菩萨曰。唯然世尊。我不见凡夫法。亦不见学。不学法。不见缘觉及菩萨法。亦不见佛法。我有持如来法乎。世尊曰。族姓子。以是寂故应持如来佛大道也。诸法无所愿菩萨曰。唯世尊。我永不知一切诸法当所持者。宁能为持如来法乎。世尊曰。族姓子。以是寂故应持如来佛大道也。不眴菩萨曰。唯世尊。我自不行。亦不遣心。亦不发意。我宁为持如来法乎。世尊曰。族姓子。以是寂故应持如来佛大道也。无得菩萨曰。唯世尊。其不说法及非法。不演法声除诸法想。如是行者为护一切法乎。答曰族姓子。是应寂然。无在菩萨曰。唯世尊。其不听受法应不应。为护正法乎。答曰族姓子。是应寂然。虚空藏菩萨曰。唯世尊。其观诸法等如虚空不见彼法。有所执持为护一切法乎。答曰族姓子。是应寂然。度金刚作菩萨曰。唯世尊。不坏法界。入于人界及以法界。为持正法乎。答曰族姓子。是应寂然。度不动迹菩萨曰。唯世尊。其于诸法无所动转。不猗法及非法。为持正法乎。答曰族姓子。是应寂然。嘲魔菩萨曰。唯世尊。其至魔界佛界。则于佛界及与魔界。悉以为入诸法境界。为护正法乎。答曰族姓子。是应寂然。无著菩萨曰。唯然世尊。其于诸法都无所得。一切毛孔皆出法声。为护正法乎。答曰族姓子。是应寂然。普寂菩萨曰。唯世尊。不护诸魔行菩萨道。为持正法乎。答曰族姓子。是应寂然。海意菩萨曰。唯世尊。其以海印等一切法。修一切解味而知自然。为护法乎。答曰族姓子。是应自然。须深天子曰。唯世尊。其有所生不起不生。诸阴种入无心意识。为护正法乎。答曰族姓子。是应寂然。无垢光天子曰。唯世尊。其见诸法无垢尘者。无众瑕秽解脱诸受。为护法乎。答曰族姓子。是应寂然。度人天子曰。唯世尊。其度众生不知萌类度无所度。既有所度现周旋还不住彼此。为受法乎。答曰族姓子。是应寂然。贤王天子曰。唯然世尊。其于众生而等一切。诸法已等。等诸国土。等诸佛道。为受正法乎。答曰族姓子。是应寂然。自在天子曰。唯世尊。其于诸法而得自在。普于诸法不起不灭。为受正法乎。答曰族姓子。是应寂然。善念天子曰。唯世尊。我不念法亦无所得。亦不有想。为受正法乎。答曰族姓子。是应寂然。莲华天女曰。唯世尊。知一切法皆为佛法。不成正觉无所不觉。为受正法乎。答曰族姓女。是应寂然。麻油上天女曰。唯世尊。我不得女亦不得男。如佛法想及界女法想。亦复同等。此诸法想则为非法。亦非无法。无二无一亦无所至。我为受法乎。答曰族姓女。是应寂然。宝女曰。唯世尊。我不见佛佛道睹菩萨行为被一切志德之铠。不察于本末。为受法乎。答曰族姓女。是应寂然。无垢光女曰。唯世尊。于一切法不起法想。</w:t>
      </w:r>
      <w:r w:rsidRPr="00EE346A">
        <w:rPr>
          <w:sz w:val="24"/>
          <w:szCs w:val="24"/>
          <w:shd w:val="pct15" w:color="auto" w:fill="FFFFFF"/>
        </w:rPr>
        <w:lastRenderedPageBreak/>
        <w:t>于一切人不起人想。亦不想念人法佛法睹诸佛法入一切法。不见本末。我为受佛正法乎。答曰族姓女。是应寂然。建行如是为受佛法。于是天帝释白佛言。未曾有也。世尊。此女人等所说辩才不可思议。分别方便合若干音。文字之说讲于法界。不乱诸法诸法平等。如演说道等不差特。佛言如是。拘翼。是诸女等分别无量不可思议法。供养奉事不可计佛。以得法忍。又拘翼。是经卷者号不起忍持无所御。当为众会广说其义。如来灭度后受是法者护持法城。则为供养佛世尊已。天帝释白佛。我已奉受此经本已。佛所建立当令广普。当为将来诸大士故。分别说之。终不迷谬违佛之教。所以者何。如来护我授以法忍。佛当建立此之经典。令降众魔志行于斯。佛言拘翼。有神咒名曰遮诸妨碍。具听。今为汝说神咒要言。使一切魔及诸外径。令诸官属自然降伏。使如来法光明久立。尔时世尊说神咒曰。</w:t>
      </w:r>
    </w:p>
    <w:p w:rsidR="00217B32" w:rsidRPr="00EE346A" w:rsidRDefault="00814BBE" w:rsidP="00F2362E">
      <w:pPr>
        <w:spacing w:after="0" w:line="240" w:lineRule="auto"/>
        <w:jc w:val="both"/>
        <w:rPr>
          <w:sz w:val="24"/>
          <w:szCs w:val="24"/>
          <w:shd w:val="pct15" w:color="auto" w:fill="FFFFFF"/>
        </w:rPr>
      </w:pPr>
      <w:r w:rsidRPr="00EE346A">
        <w:rPr>
          <w:sz w:val="24"/>
          <w:szCs w:val="24"/>
          <w:shd w:val="pct15" w:color="auto" w:fill="FFFFFF"/>
        </w:rPr>
        <w:t xml:space="preserve">　　无畏离畏　净诸恐惧　施无畏　度于灭度无所乱　净所乱　无所诤　不斗讼　无怀嗔　无以殁　净威神　威神迹　大威神寂灭　趣慈心　除于瑕　示现谛　无蹉踖　其同义　吉祥义　甘露句　见于要　以导御　无所怀　行次第　无所尽　光无生　清净生　鲜洁光照句　等顺于等心　至无上　佛所建立戒清净　无所犯　无所负　制魔场　降外径　光耀法明　摄以法施　开法藏</w:t>
      </w:r>
    </w:p>
    <w:p w:rsidR="00217B32" w:rsidRPr="00EE346A" w:rsidRDefault="00814BBE" w:rsidP="00F2362E">
      <w:pPr>
        <w:spacing w:after="0" w:line="240" w:lineRule="auto"/>
        <w:jc w:val="both"/>
        <w:rPr>
          <w:sz w:val="24"/>
          <w:szCs w:val="24"/>
          <w:shd w:val="pct15" w:color="auto" w:fill="FFFFFF"/>
        </w:rPr>
      </w:pPr>
      <w:r w:rsidRPr="00EE346A">
        <w:rPr>
          <w:sz w:val="24"/>
          <w:szCs w:val="24"/>
          <w:shd w:val="pct15" w:color="auto" w:fill="FFFFFF"/>
        </w:rPr>
        <w:t xml:space="preserve">　　今是神咒过去当来今现在佛所说。以拥护法而顺句义。以此章句总执降伏一切诸魔尘劳迹也。于是普首天。白佛言。我当受此经典之要。精进讽诵当令广普。所以者何。于如来法则有反复。长益法律布清白典。我修反覆拥护如来所赍法目。时有天子名曰德超。白佛言。若有受此如来之法。其福云何。于是世尊即说颂曰。</w:t>
      </w:r>
    </w:p>
    <w:p w:rsidR="00217B32" w:rsidRPr="00EE346A" w:rsidRDefault="00814BBE" w:rsidP="00F2362E">
      <w:pPr>
        <w:spacing w:after="0" w:line="240" w:lineRule="auto"/>
        <w:jc w:val="both"/>
        <w:rPr>
          <w:sz w:val="24"/>
          <w:szCs w:val="24"/>
          <w:shd w:val="pct15" w:color="auto" w:fill="FFFFFF"/>
        </w:rPr>
      </w:pPr>
      <w:r w:rsidRPr="00EE346A">
        <w:rPr>
          <w:sz w:val="24"/>
          <w:szCs w:val="24"/>
          <w:shd w:val="pct15" w:color="auto" w:fill="FFFFFF"/>
        </w:rPr>
        <w:t xml:space="preserve">　　今吾所见国　　佛眼睹十方</w:t>
      </w:r>
      <w:r w:rsidR="0076489D" w:rsidRPr="00EE346A">
        <w:rPr>
          <w:rFonts w:hint="eastAsia"/>
          <w:sz w:val="24"/>
          <w:szCs w:val="24"/>
          <w:shd w:val="pct15" w:color="auto" w:fill="FFFFFF"/>
          <w:lang w:eastAsia="zh-CN"/>
        </w:rPr>
        <w:t>。</w:t>
      </w:r>
      <w:r w:rsidRPr="00EE346A">
        <w:rPr>
          <w:sz w:val="24"/>
          <w:szCs w:val="24"/>
          <w:shd w:val="pct15" w:color="auto" w:fill="FFFFFF"/>
        </w:rPr>
        <w:t>皆满中珍宝　　则以持布施</w:t>
      </w:r>
      <w:r w:rsidR="0076489D" w:rsidRPr="00EE346A">
        <w:rPr>
          <w:rFonts w:hint="eastAsia"/>
          <w:sz w:val="24"/>
          <w:szCs w:val="24"/>
          <w:shd w:val="pct15" w:color="auto" w:fill="FFFFFF"/>
          <w:lang w:eastAsia="zh-CN"/>
        </w:rPr>
        <w:t>。</w:t>
      </w:r>
    </w:p>
    <w:p w:rsidR="00217B32" w:rsidRPr="00EE346A" w:rsidRDefault="00814BBE" w:rsidP="00F2362E">
      <w:pPr>
        <w:spacing w:after="0" w:line="240" w:lineRule="auto"/>
        <w:jc w:val="both"/>
        <w:rPr>
          <w:sz w:val="24"/>
          <w:szCs w:val="24"/>
          <w:shd w:val="pct15" w:color="auto" w:fill="FFFFFF"/>
        </w:rPr>
      </w:pPr>
      <w:r w:rsidRPr="00EE346A">
        <w:rPr>
          <w:sz w:val="24"/>
          <w:szCs w:val="24"/>
          <w:shd w:val="pct15" w:color="auto" w:fill="FFFFFF"/>
        </w:rPr>
        <w:t xml:space="preserve">　　其人所获福　　计当过于彼</w:t>
      </w:r>
      <w:r w:rsidR="0076489D" w:rsidRPr="00EE346A">
        <w:rPr>
          <w:rFonts w:hint="eastAsia"/>
          <w:sz w:val="24"/>
          <w:szCs w:val="24"/>
          <w:shd w:val="pct15" w:color="auto" w:fill="FFFFFF"/>
          <w:lang w:eastAsia="zh-CN"/>
        </w:rPr>
        <w:t>。</w:t>
      </w:r>
      <w:r w:rsidRPr="00EE346A">
        <w:rPr>
          <w:sz w:val="24"/>
          <w:szCs w:val="24"/>
          <w:shd w:val="pct15" w:color="auto" w:fill="FFFFFF"/>
        </w:rPr>
        <w:t>至心受世吼　　所说之经法</w:t>
      </w:r>
      <w:r w:rsidR="0076489D" w:rsidRPr="00EE346A">
        <w:rPr>
          <w:rFonts w:hint="eastAsia"/>
          <w:sz w:val="24"/>
          <w:szCs w:val="24"/>
          <w:shd w:val="pct15" w:color="auto" w:fill="FFFFFF"/>
          <w:lang w:eastAsia="zh-CN"/>
        </w:rPr>
        <w:t>。</w:t>
      </w:r>
    </w:p>
    <w:p w:rsidR="00217B32" w:rsidRPr="00EE346A" w:rsidRDefault="00814BBE" w:rsidP="00F2362E">
      <w:pPr>
        <w:spacing w:after="0" w:line="240" w:lineRule="auto"/>
        <w:jc w:val="both"/>
        <w:rPr>
          <w:sz w:val="24"/>
          <w:szCs w:val="24"/>
          <w:shd w:val="pct15" w:color="auto" w:fill="FFFFFF"/>
        </w:rPr>
      </w:pPr>
      <w:r w:rsidRPr="00EE346A">
        <w:rPr>
          <w:sz w:val="24"/>
          <w:szCs w:val="24"/>
          <w:shd w:val="pct15" w:color="auto" w:fill="FFFFFF"/>
        </w:rPr>
        <w:t xml:space="preserve">　　合集诸譬喻　　一切叹广说</w:t>
      </w:r>
      <w:r w:rsidR="0076489D" w:rsidRPr="00EE346A">
        <w:rPr>
          <w:rFonts w:hint="eastAsia"/>
          <w:sz w:val="24"/>
          <w:szCs w:val="24"/>
          <w:shd w:val="pct15" w:color="auto" w:fill="FFFFFF"/>
          <w:lang w:eastAsia="zh-CN"/>
        </w:rPr>
        <w:t>。</w:t>
      </w:r>
      <w:r w:rsidRPr="00EE346A">
        <w:rPr>
          <w:sz w:val="24"/>
          <w:szCs w:val="24"/>
          <w:shd w:val="pct15" w:color="auto" w:fill="FFFFFF"/>
        </w:rPr>
        <w:t>终不能究竟　　总持正法德</w:t>
      </w:r>
      <w:r w:rsidR="0076489D" w:rsidRPr="00EE346A">
        <w:rPr>
          <w:rFonts w:hint="eastAsia"/>
          <w:sz w:val="24"/>
          <w:szCs w:val="24"/>
          <w:shd w:val="pct15" w:color="auto" w:fill="FFFFFF"/>
          <w:lang w:eastAsia="zh-CN"/>
        </w:rPr>
        <w:t>。</w:t>
      </w:r>
    </w:p>
    <w:p w:rsidR="00217B32" w:rsidRPr="00EE346A" w:rsidRDefault="00814BBE" w:rsidP="00F2362E">
      <w:pPr>
        <w:spacing w:after="0" w:line="240" w:lineRule="auto"/>
        <w:jc w:val="both"/>
        <w:rPr>
          <w:sz w:val="24"/>
          <w:szCs w:val="24"/>
          <w:shd w:val="pct15" w:color="auto" w:fill="FFFFFF"/>
        </w:rPr>
      </w:pPr>
      <w:r w:rsidRPr="00EE346A">
        <w:rPr>
          <w:sz w:val="24"/>
          <w:szCs w:val="24"/>
          <w:shd w:val="pct15" w:color="auto" w:fill="FFFFFF"/>
        </w:rPr>
        <w:t xml:space="preserve">　　佛说是经时。七十六那术人皆发无上正真道意。六万菩萨得不起法忍。三千大千世界六返震动。其大光明普照世间。而雨天华。百千伎乐不鼓自鸣。诸伎乐音出是辈声。如来之尊建立是经。降伏众魔化诸外径。如来以印印此经已顺而不荒。尔时海龙王雨大珠璎供养此经。周遍三千大千世界。佛告贤者阿难。以是经卷用为嘱累。受持讽诵普令流布为他人说。阿难对曰。唯然世尊。已受斯经。经名何等。云何奉持。佛言。是经名曰海龙王问龙总持品。又名集诸法宝净法门品。当善奉持。</w:t>
      </w:r>
    </w:p>
    <w:p w:rsidR="00217B32" w:rsidRPr="00EE346A" w:rsidRDefault="00814BBE" w:rsidP="00F2362E">
      <w:pPr>
        <w:spacing w:after="0" w:line="240" w:lineRule="auto"/>
        <w:jc w:val="both"/>
        <w:rPr>
          <w:sz w:val="24"/>
          <w:szCs w:val="24"/>
          <w:shd w:val="pct15" w:color="auto" w:fill="FFFFFF"/>
        </w:rPr>
      </w:pPr>
      <w:r w:rsidRPr="00EE346A">
        <w:rPr>
          <w:sz w:val="24"/>
          <w:szCs w:val="24"/>
          <w:shd w:val="pct15" w:color="auto" w:fill="FFFFFF"/>
        </w:rPr>
        <w:t xml:space="preserve">　　佛说。如是海龙王及龙王子。诸天人民十方诸来大会菩萨。诸大声闻释梵四天王。贤者阿难一切魔众诸天龙神香音神无善神凤凰神山神甜柔神及世间人。莫不欢喜作礼奉行。</w:t>
      </w:r>
    </w:p>
    <w:p w:rsidR="00217B32" w:rsidRPr="00EE346A" w:rsidRDefault="00814BBE" w:rsidP="00F2362E">
      <w:pPr>
        <w:spacing w:after="0" w:line="240" w:lineRule="auto"/>
        <w:jc w:val="both"/>
        <w:rPr>
          <w:sz w:val="24"/>
          <w:szCs w:val="24"/>
          <w:shd w:val="pct15" w:color="auto" w:fill="FFFFFF"/>
        </w:rPr>
      </w:pPr>
      <w:r w:rsidRPr="00EE346A">
        <w:rPr>
          <w:sz w:val="24"/>
          <w:szCs w:val="24"/>
          <w:shd w:val="pct15" w:color="auto" w:fill="FFFFFF"/>
        </w:rPr>
        <w:t>佛说海龙王经卷第四</w:t>
      </w:r>
    </w:p>
    <w:sectPr w:rsidR="00217B32" w:rsidRPr="00EE346A"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A260D" w:rsidRDefault="009A260D" w:rsidP="00F2362E">
      <w:pPr>
        <w:spacing w:after="0" w:line="240" w:lineRule="auto"/>
      </w:pPr>
      <w:r>
        <w:separator/>
      </w:r>
    </w:p>
  </w:endnote>
  <w:endnote w:type="continuationSeparator" w:id="0">
    <w:p w:rsidR="009A260D" w:rsidRDefault="009A260D" w:rsidP="00F236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A260D" w:rsidRDefault="009A260D" w:rsidP="00F2362E">
      <w:pPr>
        <w:spacing w:after="0" w:line="240" w:lineRule="auto"/>
      </w:pPr>
      <w:r>
        <w:separator/>
      </w:r>
    </w:p>
  </w:footnote>
  <w:footnote w:type="continuationSeparator" w:id="0">
    <w:p w:rsidR="009A260D" w:rsidRDefault="009A260D" w:rsidP="00F2362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oNotDisplayPageBoundaries/>
  <w:bordersDoNotSurroundHeader/>
  <w:bordersDoNotSurroundFooter/>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2424F"/>
    <w:rsid w:val="00034616"/>
    <w:rsid w:val="0006063C"/>
    <w:rsid w:val="00097809"/>
    <w:rsid w:val="0015074B"/>
    <w:rsid w:val="001B5741"/>
    <w:rsid w:val="001C4E56"/>
    <w:rsid w:val="00217B32"/>
    <w:rsid w:val="00230A11"/>
    <w:rsid w:val="002756C7"/>
    <w:rsid w:val="0029639D"/>
    <w:rsid w:val="002B516A"/>
    <w:rsid w:val="00312749"/>
    <w:rsid w:val="00326F90"/>
    <w:rsid w:val="00350B0F"/>
    <w:rsid w:val="00373699"/>
    <w:rsid w:val="00380124"/>
    <w:rsid w:val="00390E82"/>
    <w:rsid w:val="003A5DF0"/>
    <w:rsid w:val="003B541D"/>
    <w:rsid w:val="00462B03"/>
    <w:rsid w:val="004F15B0"/>
    <w:rsid w:val="00501749"/>
    <w:rsid w:val="00510CAD"/>
    <w:rsid w:val="005C1EBC"/>
    <w:rsid w:val="00687CEC"/>
    <w:rsid w:val="006B7D41"/>
    <w:rsid w:val="006F1EA0"/>
    <w:rsid w:val="0076489D"/>
    <w:rsid w:val="007A2873"/>
    <w:rsid w:val="00814BBE"/>
    <w:rsid w:val="008942A6"/>
    <w:rsid w:val="008E2E93"/>
    <w:rsid w:val="008E6E89"/>
    <w:rsid w:val="008F14FF"/>
    <w:rsid w:val="009A260D"/>
    <w:rsid w:val="009C59C7"/>
    <w:rsid w:val="00A80C7A"/>
    <w:rsid w:val="00AA1D8D"/>
    <w:rsid w:val="00AD2C61"/>
    <w:rsid w:val="00B47730"/>
    <w:rsid w:val="00C45C4D"/>
    <w:rsid w:val="00C75E66"/>
    <w:rsid w:val="00CB0664"/>
    <w:rsid w:val="00CE77B0"/>
    <w:rsid w:val="00CF5C5E"/>
    <w:rsid w:val="00D121EA"/>
    <w:rsid w:val="00D149F8"/>
    <w:rsid w:val="00DC5BCF"/>
    <w:rsid w:val="00DC6CA8"/>
    <w:rsid w:val="00DD3919"/>
    <w:rsid w:val="00DF5C55"/>
    <w:rsid w:val="00E1182F"/>
    <w:rsid w:val="00E57042"/>
    <w:rsid w:val="00ED33EE"/>
    <w:rsid w:val="00ED7EE6"/>
    <w:rsid w:val="00EE346A"/>
    <w:rsid w:val="00F2362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10A413DD"/>
  <w14:defaultImageDpi w14:val="300"/>
  <w15:docId w15:val="{577AF3DE-97F3-451B-A34A-93FCDBBAA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C693F"/>
    <w:rPr>
      <w:rFonts w:ascii="楷体" w:eastAsia="楷体" w:hAnsi="楷体"/>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90FA745-F216-4C1C-9601-18C88DAA75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1163</TotalTime>
  <Pages>1</Pages>
  <Words>5859</Words>
  <Characters>33399</Characters>
  <Application>Microsoft Office Word</Application>
  <DocSecurity>0</DocSecurity>
  <Lines>278</Lines>
  <Paragraphs>78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39180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xiaoli</cp:lastModifiedBy>
  <cp:revision>34</cp:revision>
  <dcterms:created xsi:type="dcterms:W3CDTF">2013-12-23T23:15:00Z</dcterms:created>
  <dcterms:modified xsi:type="dcterms:W3CDTF">2022-06-05T11:36:00Z</dcterms:modified>
  <cp:category/>
</cp:coreProperties>
</file>