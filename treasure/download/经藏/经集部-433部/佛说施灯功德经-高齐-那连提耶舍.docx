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佛说施灯功德经</w:t>
      </w:r>
    </w:p>
    <w:p>
      <w:r>
        <w:t xml:space="preserve">　　高齐 那连提耶舍译</w:t>
      </w:r>
    </w:p>
    <w:p/>
    <w:p/>
    <w:p/>
    <w:p/>
    <w:p>
      <w:r>
        <w:t xml:space="preserve">　　　　佛说施灯功德经</w:t>
      </w:r>
    </w:p>
    <w:p/>
    <w:p>
      <w:r>
        <w:t xml:space="preserve">　　　　高齐天竺三藏那连提耶舍译</w:t>
      </w:r>
    </w:p>
    <w:p>
      <w:r>
        <w:t xml:space="preserve">　　如是我闻。一时佛在舍卫国祇树给孤独园。尔时世尊告舍利弗言。舍利弗。佛有四种胜妙善法。能令众生得无量果。无量光明。无量妙色。无量福藏。无量乐藏。无量戒定智慧解脱解脱知见辩才之藏。一切无著无漏之法。舍利弗。何等为四。一者谓如来应正遍知。得尸波罗蜜具无量戒。二者得禅波罗蜜具无量定。三者得波若波罗蜜具无量慧及广智慧。观达慧。如性慧。无数慧。决定慧。毕定知见。四者得无浊心善胜作心。具妙解脱第一解脱。是为四种胜妙善法。舍利弗。是佛如来应正遍知。于一切恶皆悉远离。一切善法皆悉成就。众行备满具如实见。远离闇冥能为光曜。具足无量福智资粮。隐蔽世间。不为世间之所映夺。获得戒定智慧解脱解脱知见。具足十力四无所畏。得一切诸佛法力。能具诸佛法力。得具诸佛大慈悲力及辩才力。本愿方便皆悉满足。善修本业具智慧宝。精进无量终不休息。离诸忧戚无有逼恼。无有取著。能善调伏。为大龙王无有余习。为一切众生无上福田。舍利弗。若比丘比丘尼沙弥沙弥尼优婆塞优婆夷。发清净心为求福故。为爱乐福故。思念如来。无上方便本行满足。尽未来际一切生死。于现在世成就无量无著戒定智慧解脱解脱知见。乃至念佛一种功德。念功德已。于无量亿那由他百千劫中。所习善根三明福田所。清净戒所。无等等戒所。无量真实功德所。或于塔庙诸形像前。而设供养故。奉施灯明乃至以少灯炷。或苏油涂然持以奉施。其明唯照道之一阶。舍利弗。如此福德非是一切声闻缘觉所能了知。唯佛如来乃能知也。舍利弗。求世报者福德尚尔。何况以清净深乐心。不求果报安住恭敬。相续无间念佛功德。善男子善女人等所生福德。舍利弗。照道一阶福德尚尔。何况全照一阶道也。或二阶道。或二阶道。或四阶道。或及塔身一级二级乃至多级。一面二面乃至四面及佛形像。舍利弗。彼所燃灯。或时速灭。或风吹灭。或油尽灭。或炷尽灭。或俱尽灭。譬如诸龙以嗔恚故。出云垂布于中起电起已寻灭。舍利弗。如是少时于佛塔庙奉施灯明。若彼比丘比丘尼沙弥沙弥尼优婆塞优婆夷。若复余人不受戒者。为乐善故。护己身故。信佛法僧。如是少灯奉施福田。所得果报福德之聚。唯佛能知。一切世间天人魔梵沙门婆罗门。乃至声闻辟支佛等所不能知。如是然少灯明。所受福报不可得说。舍利弗。诸佛境界不可思议。唯有如来乃知此义。舍利弗。彼施灯者。所得福聚。无量无边不可算数。唯有如来乃能了知。舍利弗。然少灯明福德尚尔不可算数。况我灭后于佛塔寺。若自作若教他作。或然一灯二灯乃至多灯。香花璎鬘宝幢幡盖。及余种种胜妙供养。舍利弗。有四种法应当信受。何等为四。一者佛法无量应当信受。二者少修善根获无量报应当信受。三者若于三宝深生敬信。善修业行所得福报。汝等声闻现得见我。尚不能得具足知之。亦复不能思惟测度。况我灭后声闻弟子远离我者。能得现知及能测度。若有能知及测度者。无有是处。应当信受。四者是诸声闻不能得知及能测量。一切众生所有作业及业果报。舍利弗。汝等声闻于此事中不须思量。何以故。舍利弗。如来常说一切众生业行果报不可思量。过去诸佛应正遍知。已如是说。众生业报不可思量。未来诸佛应正遍知。当如是说。众生业报不可思量。众生心信及心自性。亦不可知不可思量。如是之义应当信受。舍利弗。汝等声闻住圣种者。于一切众生业报之中。无有实眼及巧方便。况余轻微薄劣心者。离戒定慧解脱解脱知见者。失正念者。无明闇冥厚翳目者。于自己身内外诸法而不能知。我竟是谁。我是谁许。我住何处。我之功德为大为小。我当云何为与戒相应。为与戒不相应。我为正念戒。我为失念戒。我所作业为作智人业。为作愚人业。为从何来。为何处去。舍利弗。诸凡夫人颠倒见者。于自己身如是等事尚自不知。况能得知一切众生种种业报。若能知者无有是处。舍利弗。如来应正遍知。戒无减。定无减。智无减。解脱无减。解脱知见无减相无减。舍利弗。如来应正遍知。无量戒。无碍戒。不思议戒。无等戒。究竟戒。清净戒。彼如来于一切众生若业若业报。皆如实知。舍利弗。云何如来于一切众生业报得如实知。舍利弗。佛如是知。或有众生善业尽不善业增。或有众生不善业尽善业增。或有众生善业当生不善业当灭。或有众生不善当生善业当灭。舍利弗。如来如是入一切众生业及业报。种种差别皆如实知。彼彼众生或有无知。或有愚闇。或有善者或不善者。舍利弗。我有如是智。有如是善巧。于诸众生不可思议种种业报。皆能记说。舍利弗。若有众生成就信心。彼能信我。若复众生无有信心远离我法。不信我语诽谤于我。彼于长夜无义无利坠堕苦恼。舍利弗。若彼众生于佛塔庙奉施灯明。以此奉施所作善业。能获安乐可乐之果彼施灯明作善业时。欣喜相应从信心起。于现在世得三种净心。何等为三。彼诸善男子善女人作是念。我于如来已设供养。知身不坚摄坚身想。知财过患摄坚财想。舍利弗。是名供养佛塔第一净心。复次舍利弗。彼诸善男子善女人。起如是心。我于如来无上福田最胜福田。能受最胜供养者所。已作供养。我今不畏堕于地狱畜生饿鬼。我此善根已作人天善道之因。得于妙色资生众俱。又得智慧安隐快乐。乃至能得菩提之果。舍利弗。是名供养佛塔第二净心。复次舍利弗。彼诸善男子善女人。作如是想。我于诸佛已作舍施。已作福德。已舍悭贪。已除悭过。作是念已。施心无悭施心增长。舍利弗。是名供养佛塔第三净心。复次舍利弗。若善男子善女人。于佛塔庙施灯明已。临命终时得三种明。何等为三。一者彼善男子善女人临命终时。先所作福悉皆现前。忆念善法而不忘失。舍利弗。是为一明。因此便能念知自己。先于佛所殖诸善业。复次舍利弗。彼善男子善女人。于命终时得如是念。我于佛像塔庙等前。已曾供养。作是念已心生踊悦。舍利弗。是为二明。因此便能起念佛觉。复次舍利弗。彼善男子善女人。于命终时见余众生奉行布施。见他作已起如是念。我亦曾于佛支提所奉施灯明。我今亦当复行布施。念于布施得欣喜心。得喜心已无有死苦。舍利弗。是为三明。因此便得念法之心。复次舍利弗。佛塔庙中布施灯明。彼善男子善女人。于临终时更复得见四种光明。何等为四。一者于临终时。见于日轮圆满涌出。二者见净月轮圆满涌出。三者见诸天众一处而坐。四者见于如来应正遍知坐菩提树垂得菩提。自见己身尊重如来合十指掌恭敬而住。舍利弗。是名于佛塔庙布施灯已临命终时得见如是四种光明。尔时世尊。说此义已。复说偈言。</w:t>
      </w:r>
    </w:p>
    <w:p>
      <w:r>
        <w:t xml:space="preserve">　　无上法王大仙人　　若人奉施彼塔庙</w:t>
      </w:r>
    </w:p>
    <w:p>
      <w:r>
        <w:t xml:space="preserve">　　彼智慧者作业已　　获得无边最胜乐</w:t>
      </w:r>
    </w:p>
    <w:p>
      <w:r>
        <w:t xml:space="preserve">　　临命终时不失念　　能见自昔布施灯</w:t>
      </w:r>
    </w:p>
    <w:p>
      <w:r>
        <w:t xml:space="preserve">　　得四种喜离诸罪　　于彼死时不惑乱</w:t>
      </w:r>
    </w:p>
    <w:p>
      <w:r>
        <w:t xml:space="preserve">　　临死时见十方明　　现睹日月从地出</w:t>
      </w:r>
    </w:p>
    <w:p>
      <w:r>
        <w:t xml:space="preserve">　　见天千万那由他　　为彼天众说佛法</w:t>
      </w:r>
    </w:p>
    <w:p>
      <w:r>
        <w:t xml:space="preserve">　　父母妻子及亲属　　皆悉围绕大悲号</w:t>
      </w:r>
    </w:p>
    <w:p>
      <w:r>
        <w:t xml:space="preserve">　　死者不念亦不视　　彼人正念常不乱</w:t>
      </w:r>
    </w:p>
    <w:p>
      <w:r>
        <w:t xml:space="preserve">　　现前得睹天宫殿　　对诸天女心安隐</w:t>
      </w:r>
    </w:p>
    <w:p>
      <w:r>
        <w:t xml:space="preserve">　　复见庄严诸园林　　是中具足胜五欲</w:t>
      </w:r>
    </w:p>
    <w:p>
      <w:r>
        <w:t xml:space="preserve">　　又见佛座菩提树　　天人修罗悉围绕</w:t>
      </w:r>
    </w:p>
    <w:p>
      <w:r>
        <w:t xml:space="preserve">　　自见合掌住佛前　　于胜牟尼修供养</w:t>
      </w:r>
    </w:p>
    <w:p>
      <w:r>
        <w:t xml:space="preserve">　　既见导师深敬重　　其心欣喜请如来</w:t>
      </w:r>
    </w:p>
    <w:p>
      <w:r>
        <w:t xml:space="preserve">　　世尊见彼心欣喜　　于是不违受彼请</w:t>
      </w:r>
    </w:p>
    <w:p>
      <w:r>
        <w:t xml:space="preserve">　　是人称愿喜充遍　　于舍命时无苦恼</w:t>
      </w:r>
    </w:p>
    <w:p>
      <w:r>
        <w:t xml:space="preserve">　　彼于佛所心喜已　　无有临终大怖畏</w:t>
      </w:r>
    </w:p>
    <w:p>
      <w:r>
        <w:t xml:space="preserve">　　临命终时不失念　　彼睹十方皆大明</w:t>
      </w:r>
    </w:p>
    <w:p>
      <w:r>
        <w:t xml:space="preserve">　　见未曾有胜妙色　　此是施灯之果报</w:t>
      </w:r>
    </w:p>
    <w:p>
      <w:r>
        <w:t xml:space="preserve">　　死已必得生天上　　自见己身坐天床</w:t>
      </w:r>
    </w:p>
    <w:p>
      <w:r>
        <w:t xml:space="preserve">　　有诸天女围绕之　　供养佛故得此果</w:t>
      </w:r>
    </w:p>
    <w:p/>
    <w:p>
      <w:r>
        <w:t xml:space="preserve">　　复次舍利弗。于佛塔庙施灯明已。死便生于三十三天。生彼天已。于五种事而得清净。舍利弗。云何彼天于五种事而得清净。一者得清净身。二者于诸天中得殊胜威德。三者常得清净念慧。四者常得闻于称意之声。五者所得眷属常称彼意心得欣喜。舍利弗。是名彼天于五种事而得清净。尔时世尊。欲重宣此义。而说偈言。</w:t>
      </w:r>
    </w:p>
    <w:p>
      <w:r>
        <w:t xml:space="preserve">　　彼天获得光明身　　具足功德他尊重</w:t>
      </w:r>
    </w:p>
    <w:p>
      <w:r>
        <w:t xml:space="preserve">　　与千天子为上首　　以灯施佛支提故</w:t>
      </w:r>
    </w:p>
    <w:p>
      <w:r>
        <w:t xml:space="preserve">　　所闻天声常称意　　哀美殊妙胜余天</w:t>
      </w:r>
    </w:p>
    <w:p>
      <w:r>
        <w:t xml:space="preserve">　　具足第一胜念慧　　复得最上胜眷属</w:t>
      </w:r>
    </w:p>
    <w:p>
      <w:r>
        <w:t xml:space="preserve">　　随彼天子所行处　　一切诸天皆钦仰</w:t>
      </w:r>
    </w:p>
    <w:p>
      <w:r>
        <w:t xml:space="preserve">　　本昔修习何等业　　今得如是炽然身</w:t>
      </w:r>
    </w:p>
    <w:p>
      <w:r>
        <w:t xml:space="preserve">　　有树皆名上欢喜　　周匝光照犹如月</w:t>
      </w:r>
    </w:p>
    <w:p>
      <w:r>
        <w:t xml:space="preserve">　　彼天感得是妙树　　持此庄饰天宫园</w:t>
      </w:r>
    </w:p>
    <w:p>
      <w:r>
        <w:t xml:space="preserve">　　无量诸天皆惊怪　　今此树花名何等</w:t>
      </w:r>
    </w:p>
    <w:p>
      <w:r>
        <w:t xml:space="preserve">　　犹如灯明光照曜　　普出如意妙熏香</w:t>
      </w:r>
    </w:p>
    <w:p>
      <w:r>
        <w:t xml:space="preserve">　　彼天所有诸眷属　　以彼树花庄严身</w:t>
      </w:r>
    </w:p>
    <w:p>
      <w:r>
        <w:t xml:space="preserve">　　彼于无量亿天中　　光明照曜犹如日</w:t>
      </w:r>
    </w:p>
    <w:p/>
    <w:p>
      <w:r>
        <w:t xml:space="preserve">　　复次舍利弗。于佛塔庙布施灯明。生三十三天已。彼天自知。如是时中我住于此。如是时中我当命终。彼胜天子临命终时。于其眷属及余天众。说法劝化令其欣喜。于彼天宫舍寿命已不堕恶趣。生于人中最上种姓信佛法家。是时世间。若无佛者亦复不在轻取吉凶邪见家生。尔时世尊。欲重宣此义。而说偈言。</w:t>
      </w:r>
    </w:p>
    <w:p>
      <w:r>
        <w:t xml:space="preserve">　　彼天生得如是智　　知尔许时天中住</w:t>
      </w:r>
    </w:p>
    <w:p>
      <w:r>
        <w:t xml:space="preserve">　　彼天亦复能自知　　我今未几当命尽</w:t>
      </w:r>
    </w:p>
    <w:p>
      <w:r>
        <w:t xml:space="preserve">　　五种死相出现时　　彼天寿命临欲绝</w:t>
      </w:r>
    </w:p>
    <w:p>
      <w:r>
        <w:t xml:space="preserve">　　即为亿天众说法　　远离愚痴心不忧</w:t>
      </w:r>
    </w:p>
    <w:p>
      <w:r>
        <w:t xml:space="preserve">　　于天众中作是言　　诸有无常亦无乐</w:t>
      </w:r>
    </w:p>
    <w:p>
      <w:r>
        <w:t xml:space="preserve">　　或有生者或有死　　不念将死说是法</w:t>
      </w:r>
    </w:p>
    <w:p>
      <w:r>
        <w:t xml:space="preserve">　　彼诸眷属皆悲恼　　无量天众亦复然</w:t>
      </w:r>
    </w:p>
    <w:p>
      <w:r>
        <w:t xml:space="preserve">　　虽复见已五种相　　自念功德不忧愁</w:t>
      </w:r>
    </w:p>
    <w:p>
      <w:r>
        <w:t xml:space="preserve">　　在彼天宫命绝已　　寻即下来人间生</w:t>
      </w:r>
    </w:p>
    <w:p>
      <w:r>
        <w:t xml:space="preserve">　　住胎出胎念不乱　　常受快乐无苦恼</w:t>
      </w:r>
    </w:p>
    <w:p>
      <w:r>
        <w:t xml:space="preserve">　　生已便得宿命通　　悉能忆念本来处</w:t>
      </w:r>
    </w:p>
    <w:p>
      <w:r>
        <w:t xml:space="preserve">　　念人中苦不贪乐　　须臾死来见逼切</w:t>
      </w:r>
    </w:p>
    <w:p>
      <w:r>
        <w:t xml:space="preserve">　　彼念天中果报已　　于此人间不为乐</w:t>
      </w:r>
    </w:p>
    <w:p>
      <w:r>
        <w:t xml:space="preserve">　　天中尚苦况复人　　诸有不坚常流动</w:t>
      </w:r>
    </w:p>
    <w:p>
      <w:r>
        <w:t xml:space="preserve">　　彼人及其成立已　　必当舍家而出家</w:t>
      </w:r>
    </w:p>
    <w:p>
      <w:r>
        <w:t xml:space="preserve">　　心常不行恶觉观　　彼当获得如是果</w:t>
      </w:r>
    </w:p>
    <w:p>
      <w:r>
        <w:t xml:space="preserve">　　世世恒得宿命通　　亦常不作诸恶业</w:t>
      </w:r>
    </w:p>
    <w:p>
      <w:r>
        <w:t xml:space="preserve">　　必定出家持净戒　　此是彼施灯明果</w:t>
      </w:r>
    </w:p>
    <w:p>
      <w:r>
        <w:t xml:space="preserve">　　恒常不盲及挛躄　　眼一切时不闇昧</w:t>
      </w:r>
    </w:p>
    <w:p>
      <w:r>
        <w:t xml:space="preserve">　　身亦无病无恶声　　心常黠慧不愚惑</w:t>
      </w:r>
    </w:p>
    <w:p>
      <w:r>
        <w:t xml:space="preserve">　　又复恒常无眼患　　所在受生眼不眇</w:t>
      </w:r>
    </w:p>
    <w:p>
      <w:r>
        <w:t xml:space="preserve">　　不无一眼及瞎眼　　彼眼亦常不浊乱</w:t>
      </w:r>
    </w:p>
    <w:p>
      <w:r>
        <w:t xml:space="preserve">　　眼目修长黑白分　　犹如净妙青莲叶</w:t>
      </w:r>
    </w:p>
    <w:p>
      <w:r>
        <w:t xml:space="preserve">　　眼净能见微细物　　如彼明彻摩尼珠</w:t>
      </w:r>
    </w:p>
    <w:p>
      <w:r>
        <w:t xml:space="preserve">　　无量阿僧祇劫中　　得净肉眼不失坏</w:t>
      </w:r>
    </w:p>
    <w:p>
      <w:r>
        <w:t xml:space="preserve">　　彼亦常无眼诸病　　此是奉施灯明果</w:t>
      </w:r>
    </w:p>
    <w:p>
      <w:r>
        <w:t xml:space="preserve">　　善印善根善诸论　　于诸工巧悉究了</w:t>
      </w:r>
    </w:p>
    <w:p>
      <w:r>
        <w:t xml:space="preserve">　　彼有智人善观察　　妙慧能见第一义</w:t>
      </w:r>
    </w:p>
    <w:p>
      <w:r>
        <w:t xml:space="preserve">　　善观诸有不自在　　于佛法中得照明</w:t>
      </w:r>
    </w:p>
    <w:p>
      <w:r>
        <w:t xml:space="preserve">　　普见一切佛世尊　　见已恭敬修供养</w:t>
      </w:r>
    </w:p>
    <w:p>
      <w:r>
        <w:t xml:space="preserve">　　生生得胜端正色　　亲戚眷属皆敬爱</w:t>
      </w:r>
    </w:p>
    <w:p>
      <w:r>
        <w:t xml:space="preserve">　　得大财宝力自在　　及得不坏诸眷属</w:t>
      </w:r>
    </w:p>
    <w:p>
      <w:r>
        <w:t xml:space="preserve">　　如彼灯明能破闇　　炽燃照曜遍诸方</w:t>
      </w:r>
    </w:p>
    <w:p>
      <w:r>
        <w:t xml:space="preserve">　　彼人光明亦如是　　不为闇冥所隐蔽</w:t>
      </w:r>
    </w:p>
    <w:p>
      <w:r>
        <w:t xml:space="preserve">　　若于佛塔起信心　　施胜灯鬘及璎珞</w:t>
      </w:r>
    </w:p>
    <w:p>
      <w:r>
        <w:t xml:space="preserve">　　施灯明时心清净　　获得人中最胜尊</w:t>
      </w:r>
    </w:p>
    <w:p>
      <w:r>
        <w:t xml:space="preserve">　　端正殊妙甚可爱　　一切世间所喜乐</w:t>
      </w:r>
    </w:p>
    <w:p>
      <w:r>
        <w:t xml:space="preserve">　　心不轻取于吉凶　　亦不乐于世左道</w:t>
      </w:r>
    </w:p>
    <w:p>
      <w:r>
        <w:t xml:space="preserve">　　世间所有诸恶见　　及邪道等不信受</w:t>
      </w:r>
    </w:p>
    <w:p>
      <w:r>
        <w:t xml:space="preserve">　　若为国王恒知足　　不贪他土兴战诤</w:t>
      </w:r>
    </w:p>
    <w:p>
      <w:r>
        <w:t xml:space="preserve">　　常无苦恼亦无忧　　亦复无有诸恼热</w:t>
      </w:r>
    </w:p>
    <w:p>
      <w:r>
        <w:t xml:space="preserve">　　彼无一切诸退失　　复无恶名无衰恼</w:t>
      </w:r>
    </w:p>
    <w:p>
      <w:r>
        <w:t xml:space="preserve">　　若为王臣所发言　　王及国人无不信</w:t>
      </w:r>
    </w:p>
    <w:p>
      <w:r>
        <w:t xml:space="preserve">　　身常无有羸瘠病　　不作黄门不非道</w:t>
      </w:r>
    </w:p>
    <w:p>
      <w:r>
        <w:t xml:space="preserve">　　身相具足安乐住　　患苦不能著其身</w:t>
      </w:r>
    </w:p>
    <w:p>
      <w:r>
        <w:t xml:space="preserve">　　亦复不见诸恶梦　　卧觉一切常安隐</w:t>
      </w:r>
    </w:p>
    <w:p>
      <w:r>
        <w:t xml:space="preserve">　　生生能得诸伏藏　　供养一切佛支提</w:t>
      </w:r>
    </w:p>
    <w:p>
      <w:r>
        <w:t xml:space="preserve">　　诸佛功德无有边　　彼人所得亦如是</w:t>
      </w:r>
    </w:p>
    <w:p/>
    <w:p>
      <w:r>
        <w:t xml:space="preserve">　　舍利弗。若有众生于佛塔庙施灯明者。得于四种可乐之法。何等为四。一者色身。二者资财。三者大善。四者智慧。舍利弗。若有众生于佛支提施灯明者。得如是等可乐之法。尔时如来欲重宣此义。复说偈言。</w:t>
      </w:r>
    </w:p>
    <w:p>
      <w:r>
        <w:t xml:space="preserve">　　身佣圆满具大力　　不与他人共战诤</w:t>
      </w:r>
    </w:p>
    <w:p>
      <w:r>
        <w:t xml:space="preserve">　　遍游诸方无恼者　　由灯奉施佛支提</w:t>
      </w:r>
    </w:p>
    <w:p>
      <w:r>
        <w:t xml:space="preserve">　　生于大富上族家　　具足功德人所敬</w:t>
      </w:r>
    </w:p>
    <w:p>
      <w:r>
        <w:t xml:space="preserve">　　生生恒得宿命智　　由灯奉施佛支提</w:t>
      </w:r>
    </w:p>
    <w:p>
      <w:r>
        <w:t xml:space="preserve">　　于诸众生常悲念　　发言眷属皆敬受</w:t>
      </w:r>
    </w:p>
    <w:p>
      <w:r>
        <w:t xml:space="preserve">　　心无损害恒调柔　　常不造作恶道业</w:t>
      </w:r>
    </w:p>
    <w:p/>
    <w:p>
      <w:r>
        <w:t xml:space="preserve">　　复次舍利弗。若有众生供养佛塔得四种清净。何等为四。一者身业清净。二者口业清净。三者意业清净。四者善友清净。舍利弗。云何得于身业清净。若善男子善女人。于彼彼生处。远离杀生无杀害意。亦常远离偷盗邪淫。于己妻所尚不邪行。况余人妻。亦不饮酒放逸自纵。不以刀杖及余苦具加逼众生。离不善法及诸恶业。舍利弗。远离是等。是名身业清净。舍利弗。云何口业清净。是人世世常不妄语。若不见闻终不妄说。若见若闻合时咨问。然后乃语。为利自他不作异说。设若有人教令妄语。为护实语终不妄言。不以此语向彼人说。不持彼事向此人道。二朋先坏不令增长。有所发言能善和诤。若痛心语若粗语。若苦恶语。不喜语。不乐语。不爱语。不入心语。恼他语。结怨语。悉皆远离。有所发言润语软语。意乐语。不粗语。悦耳语。美妙语。入心语。多人爱语。多人乐语。可爱语。可乐语。能除怨语。恒作如是种种美妙语。复离绮语。不作异想异语。不作异印异期。覆障实事不烦广说。不非时语。恒究竟语。舍利弗。如是远离不清净口业。成就清净口业。舍利弗。是名口业清净。舍利弗。云何意业清净。于他所有珍宝资财。不起贪著。不起嗔心。远离害心。又离邪见无诸恶见。舍利弗。远离是等。是名意业清净。舍利弗。云何得善友清净。若诸善友远离妄语。亦不饮酒。离诸粗犷。调伏正见。往诣其所亲近咨受。又诣诸佛菩萨缘觉声闻等所。亲近供养咨受未闻。舍利弗。是名第四善友清净。舍利弗。若善男子善女人。于佛支提施灯明已。得如是等四种清净。尔时世尊欲重宣此义。而说偈言。</w:t>
      </w:r>
    </w:p>
    <w:p>
      <w:r>
        <w:t xml:space="preserve">　　为欲照塔故然灯　　身口意业善调伏</w:t>
      </w:r>
    </w:p>
    <w:p>
      <w:r>
        <w:t xml:space="preserve">　　远离邪见具净戒　　由是获得如意眼</w:t>
      </w:r>
    </w:p>
    <w:p>
      <w:r>
        <w:t xml:space="preserve">　　犹如净日照十方　　速能获得于漏尽</w:t>
      </w:r>
    </w:p>
    <w:p>
      <w:r>
        <w:t xml:space="preserve">　　彼大智慧具威德　　得净天眼离尘漏</w:t>
      </w:r>
    </w:p>
    <w:p>
      <w:r>
        <w:t xml:space="preserve">　　智者能了众生意　　亦得通明及辩才</w:t>
      </w:r>
    </w:p>
    <w:p>
      <w:r>
        <w:t xml:space="preserve">　　求二乘道得不难　　由施佛灯获是报</w:t>
      </w:r>
    </w:p>
    <w:p>
      <w:r>
        <w:t xml:space="preserve">　　若求无上佛菩提　　天眼智慧及财物</w:t>
      </w:r>
    </w:p>
    <w:p>
      <w:r>
        <w:t xml:space="preserve">　　于此三事恒无减　　由灯奉施佛支提</w:t>
      </w:r>
    </w:p>
    <w:p/>
    <w:p>
      <w:r>
        <w:t xml:space="preserve">　　舍利弗。若善男子善女人住于大乘。于佛塔庙施灯明已。彼世世中得于八种可乐胜法。何等为八。一者获胜肉眼。二者得于胜念无能测量。三者得于胜上达分天眼。四者为于满足修集道故得不缺戒。五者得智满足证于涅槃。六者先所作善得无难处。七者所作善业得值诸佛。能为一切众生之眼。八者若善男子善女人。以彼善根得转轮王所得轮宝。不为他障。其身端正。或为帝释得大威力具足千眼。或为梵王善知梵事得大禅定。舍利弗。以其回向菩提善根。得是八种可乐胜法。复次舍利弗。住于大乘善男子善女人。复得八种无量胜法。一者得于无量佛眼。二者得于无量如来神通。三者得于无量佛戒。四者得于无量如来三昧。五者得于无量如来智慧。六者得于无量如来解脱。七者得佛无量解脱知见。八者得入一切众生心所乐欲。舍利弗。善男子善女人。于佛塔庙奉施灯明。能摄如是无量胜报。复次舍利弗。若有众生见说法者作如是念。云何令彼常得宣说显示佛法。以灯施彼。施油灯故。令说法者得施法灯。作是念已。持灯奉施。以此布施灯明善根。得于八种无量资粮。何等为八。一者得于无量正念资粮。二者得于无量大智资粮。三者得于无量信心资粮。四者得于无量精进资粮。五者得于无量大慧资粮。六者得于无量三昧资粮。七者得于无量辩才资粮。八者得于无量福德资粮。舍利弗。是名施灯八种资粮。亦复得于四无碍辩。乃至次第得一切种智。复次舍利弗。若有善男子善女人。于如来前见他施灯。信心清净合十指掌起随喜心。以此善根得于八种增上之法。何等为八。一者得增上色。二者得增上眷属。三者得增上戒。四者于人天中得增上生。五者得增上信。六者得增上辩。七者得增上圣道。八者得阿耨多罗三藐三菩提。舍利弗。是名八种增上之法。舍利弗。何故能得此等八种增上胜法。舍利弗。佛有无量戒定智慧解脱解脱知见故。供养彼者。所得果报所得利益亦复无量。尔时世尊。欲重宣此义。而说偈言。</w:t>
      </w:r>
    </w:p>
    <w:p>
      <w:r>
        <w:t xml:space="preserve">　　造作出离行　　勤修于佛法</w:t>
      </w:r>
    </w:p>
    <w:p>
      <w:r>
        <w:t xml:space="preserve">　　弃舍死军众　　如象碎花林</w:t>
      </w:r>
    </w:p>
    <w:p/>
    <w:p>
      <w:r>
        <w:t xml:space="preserve">　　尔时佛告慧命舍利弗。有五种法最为难得。一者得人身难。二者于佛正法得信乐难。三者乐于佛法得出家难。四者具净戒难。五者得漏尽难。舍利弗。一切众生。于是五法最为难得。汝等已得。尔时世尊欲重宣前义。劝舍利弗等。而说偈言。</w:t>
      </w:r>
    </w:p>
    <w:p>
      <w:r>
        <w:t xml:space="preserve">　　如来支提修布施　　为利众生求菩提</w:t>
      </w:r>
    </w:p>
    <w:p>
      <w:r>
        <w:t xml:space="preserve">　　智者造作此胜因　　生生常得最胜报</w:t>
      </w:r>
    </w:p>
    <w:p>
      <w:r>
        <w:t xml:space="preserve">　　于天人中受胜生　　为人天等修供养</w:t>
      </w:r>
    </w:p>
    <w:p>
      <w:r>
        <w:t xml:space="preserve">　　譬如须弥安不动　　光明普遍照十方</w:t>
      </w:r>
    </w:p>
    <w:p>
      <w:r>
        <w:t xml:space="preserve">　　彼天众见皆恭敬　　亦复爱乐生信心</w:t>
      </w:r>
    </w:p>
    <w:p>
      <w:r>
        <w:t xml:space="preserve">　　彼兴供养亦赞美　　一切皆喜数数见</w:t>
      </w:r>
    </w:p>
    <w:p>
      <w:r>
        <w:t xml:space="preserve">　　奇哉是天福德相　　犹梵天光照梵宫</w:t>
      </w:r>
    </w:p>
    <w:p>
      <w:r>
        <w:t xml:space="preserve">　　此天曾作何等业　　身光明炎得如是</w:t>
      </w:r>
    </w:p>
    <w:p>
      <w:r>
        <w:t xml:space="preserve">　　见是谁不修习善　　谁不修学圣种戒</w:t>
      </w:r>
    </w:p>
    <w:p>
      <w:r>
        <w:t xml:space="preserve">　　谁见牟尼生厌心　　谁闻妙法而放逸</w:t>
      </w:r>
    </w:p>
    <w:p>
      <w:r>
        <w:t xml:space="preserve">　　彼昔在于人间时　　常以灯施如来塔</w:t>
      </w:r>
    </w:p>
    <w:p>
      <w:r>
        <w:t xml:space="preserve">　　曾佛法中设供养　　善得福利生天中</w:t>
      </w:r>
    </w:p>
    <w:p>
      <w:r>
        <w:t xml:space="preserve">　　愿我恒得于人身　　于佛法中生净信</w:t>
      </w:r>
    </w:p>
    <w:p>
      <w:r>
        <w:t xml:space="preserve">　　常不放逸住佛道　　宁弃身命不舍法</w:t>
      </w:r>
    </w:p>
    <w:p>
      <w:r>
        <w:t xml:space="preserve">　　获得人身最为难　　愚人云何不为福</w:t>
      </w:r>
    </w:p>
    <w:p>
      <w:r>
        <w:t xml:space="preserve">　　徒费资财不为法　　死已便堕大险坑</w:t>
      </w:r>
    </w:p>
    <w:p>
      <w:r>
        <w:t xml:space="preserve">　　天见无垢威德已　　心自悔责发愿言</w:t>
      </w:r>
    </w:p>
    <w:p>
      <w:r>
        <w:t xml:space="preserve">　　愿我常得人间生　　精勤修习于梵行</w:t>
      </w:r>
    </w:p>
    <w:p>
      <w:r>
        <w:t xml:space="preserve">　　愿我最后临终时　　于佛法中得净信</w:t>
      </w:r>
    </w:p>
    <w:p>
      <w:r>
        <w:t xml:space="preserve">　　愿得正念不忘失　　得见无量诸如来</w:t>
      </w:r>
    </w:p>
    <w:p>
      <w:r>
        <w:t xml:space="preserve">　　为千亿天所供养　　与诸天女相娱乐</w:t>
      </w:r>
    </w:p>
    <w:p>
      <w:r>
        <w:t xml:space="preserve">　　诸天女众皆敬爱　　天女庄严戏园林</w:t>
      </w:r>
    </w:p>
    <w:p>
      <w:r>
        <w:t xml:space="preserve">　　诸方天香皆来熏　　耳闻一切妙音声</w:t>
      </w:r>
    </w:p>
    <w:p>
      <w:r>
        <w:t xml:space="preserve">　　是天随所游行处　　恒得睹见上妙色</w:t>
      </w:r>
    </w:p>
    <w:p>
      <w:r>
        <w:t xml:space="preserve">　　所可见色皆可爱　　彼常不睹诸恶色</w:t>
      </w:r>
    </w:p>
    <w:p>
      <w:r>
        <w:t xml:space="preserve">　　亦复常得胜妙触　　皆由持灯施支提</w:t>
      </w:r>
    </w:p>
    <w:p>
      <w:r>
        <w:t xml:space="preserve">　　从彼没已生人道　　正念处于父母胎</w:t>
      </w:r>
    </w:p>
    <w:p>
      <w:r>
        <w:t xml:space="preserve">　　生已忆彼天中事　　智慧之力不退失</w:t>
      </w:r>
    </w:p>
    <w:p>
      <w:r>
        <w:t xml:space="preserve">　　彼人造作如是业　　得于大力转轮王</w:t>
      </w:r>
    </w:p>
    <w:p>
      <w:r>
        <w:t xml:space="preserve">　　其王形貌极端严　　施灯获得如是报</w:t>
      </w:r>
    </w:p>
    <w:p>
      <w:r>
        <w:t xml:space="preserve">　　由彼业故得命长　　一向清净安乐器</w:t>
      </w:r>
    </w:p>
    <w:p>
      <w:r>
        <w:t xml:space="preserve">　　其身无有诸患痛　　然灯获得如是果</w:t>
      </w:r>
    </w:p>
    <w:p>
      <w:r>
        <w:t xml:space="preserve">　　无有王难怨贼难　　他人不敢侵其妻</w:t>
      </w:r>
    </w:p>
    <w:p>
      <w:r>
        <w:t xml:space="preserve">　　不为恶人之所恼　　由持灯明施佛故</w:t>
      </w:r>
    </w:p>
    <w:p>
      <w:r>
        <w:t xml:space="preserve">　　安隐丰足无所畏　　豪富自在饶财宝</w:t>
      </w:r>
    </w:p>
    <w:p>
      <w:r>
        <w:t xml:space="preserve">　　得胜璎珞及园林　　斯由然灯奉施佛</w:t>
      </w:r>
    </w:p>
    <w:p>
      <w:r>
        <w:t xml:space="preserve">　　当得睹见佛世尊　　见已心便生敬信</w:t>
      </w:r>
    </w:p>
    <w:p>
      <w:r>
        <w:t xml:space="preserve">　　以欣喜心供养佛　　弃舍王位而出家</w:t>
      </w:r>
    </w:p>
    <w:p>
      <w:r>
        <w:t xml:space="preserve">　　佛无量智究竟智　　具可叹德能化人</w:t>
      </w:r>
    </w:p>
    <w:p>
      <w:r>
        <w:t xml:space="preserve">　　于此佛塔施灯已　　其人身光如灯照</w:t>
      </w:r>
    </w:p>
    <w:p>
      <w:r>
        <w:t xml:space="preserve">　　牟尼牛王清净眼　　以好灯明照彼塔</w:t>
      </w:r>
    </w:p>
    <w:p>
      <w:r>
        <w:t xml:space="preserve">　　得于无漏无上道　　其身光明照十方</w:t>
      </w:r>
    </w:p>
    <w:p>
      <w:r>
        <w:t xml:space="preserve">　　见四真谛具十力　　不共之法亦究竟</w:t>
      </w:r>
    </w:p>
    <w:p>
      <w:r>
        <w:t xml:space="preserve">　　得遍见眼成善逝　　此果皆由布施灯</w:t>
      </w:r>
    </w:p>
    <w:p>
      <w:r>
        <w:t xml:space="preserve">　　设令一切诸众生　　昔曾供养无量佛</w:t>
      </w:r>
    </w:p>
    <w:p>
      <w:r>
        <w:t xml:space="preserve">　　具大威德见实义　　亿劫来成缘觉道</w:t>
      </w:r>
    </w:p>
    <w:p>
      <w:r>
        <w:t xml:space="preserve">　　十方所有诸世界　　悉布灯鬘无有余</w:t>
      </w:r>
    </w:p>
    <w:p>
      <w:r>
        <w:t xml:space="preserve">　　以是世界诸灯鬘　　若人信心供养彼</w:t>
      </w:r>
    </w:p>
    <w:p>
      <w:r>
        <w:t xml:space="preserve">　　是人如是修供养　　于无量劫常不断</w:t>
      </w:r>
    </w:p>
    <w:p>
      <w:r>
        <w:t xml:space="preserve">　　若人一灯奉施佛　　得福过前无有量</w:t>
      </w:r>
    </w:p>
    <w:p>
      <w:r>
        <w:t xml:space="preserve">　　灯油譬如大海水　　其炷犹如须弥山</w:t>
      </w:r>
    </w:p>
    <w:p>
      <w:r>
        <w:t xml:space="preserve">　　有人能然如是灯　　遍照一切诸世界</w:t>
      </w:r>
    </w:p>
    <w:p>
      <w:r>
        <w:t xml:space="preserve">　　是人深心怀敬信　　其志惟求缘觉道</w:t>
      </w:r>
    </w:p>
    <w:p>
      <w:r>
        <w:t xml:space="preserve">　　十方遍置如是灯　　一心恭敬而供养</w:t>
      </w:r>
    </w:p>
    <w:p>
      <w:r>
        <w:t xml:space="preserve">　　若人发于菩提心　　手执草炬暂奉佛</w:t>
      </w:r>
    </w:p>
    <w:p>
      <w:r>
        <w:t xml:space="preserve">　　是人得福过于彼　　我见实义作是说</w:t>
      </w:r>
    </w:p>
    <w:p>
      <w:r>
        <w:t xml:space="preserve">　　十方一切诸众生　　一一供具皆如上</w:t>
      </w:r>
    </w:p>
    <w:p>
      <w:r>
        <w:t xml:space="preserve">　　然经无量恒沙劫　　其心唯求缘觉道</w:t>
      </w:r>
    </w:p>
    <w:p>
      <w:r>
        <w:t xml:space="preserve">　　若有人于佛塔庙　　然于一灯或一礼</w:t>
      </w:r>
    </w:p>
    <w:p>
      <w:r>
        <w:t xml:space="preserve">　　求无上道为众生　　此福过前无有量</w:t>
      </w:r>
    </w:p>
    <w:p>
      <w:r>
        <w:t xml:space="preserve">　　难见难思佛境界　　智者闻即生欣喜</w:t>
      </w:r>
    </w:p>
    <w:p>
      <w:r>
        <w:t xml:space="preserve">　　无信心者闻不乐　　彼愚痴魔坏正法</w:t>
      </w:r>
    </w:p>
    <w:p>
      <w:r>
        <w:t xml:space="preserve">　　证净法界甚为难　　一切世间独善逝</w:t>
      </w:r>
    </w:p>
    <w:p>
      <w:r>
        <w:t xml:space="preserve">　　是故汝等应欣喜　　于佛功德当愿求</w:t>
      </w:r>
    </w:p>
    <w:p/>
    <w:p>
      <w:r>
        <w:t xml:space="preserve">　　尔时世尊说此法已。慧命舍利弗等。无量天人阿修罗乾闼婆紧那罗摩睺罗伽人非人等闻佛所说。皆发无上菩提之心。欣喜无量作礼而去。</w:t>
      </w:r>
    </w:p>
    <w:p/>
    <w:p>
      <w:r>
        <w:t xml:space="preserve">　　　　佛说施灯功德经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