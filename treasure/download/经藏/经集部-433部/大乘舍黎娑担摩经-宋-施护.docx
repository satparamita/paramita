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大乘舍黎娑担摩经</w:t>
      </w:r>
    </w:p>
    <w:p>
      <w:r>
        <w:t xml:space="preserve">　　　　西天译经三藏朝散大夫试鸿胪卿传法大师臣施护奉　诏译</w:t>
      </w:r>
    </w:p>
    <w:p>
      <w:r>
        <w:t xml:space="preserve">　　如是我闻。一时世尊在王舍城鹫峰山中。与大苾刍众千二百五十人俱。复有菩萨摩诃萨众。慈氏菩萨而为上首。</w:t>
      </w:r>
    </w:p>
    <w:p>
      <w:r>
        <w:t xml:space="preserve">　　尔时世尊观舍黎娑担摩已。告诸苾刍言。若有苾刍于十二缘生而能见了。是名见法。见是法已即名见佛。</w:t>
      </w:r>
    </w:p>
    <w:p>
      <w:r>
        <w:t xml:space="preserve">　　世尊作是说已默然而住。尔时舍利子寻作是念。今我世尊说如是法。当云何义。云何了知。</w:t>
      </w:r>
    </w:p>
    <w:p>
      <w:r>
        <w:t xml:space="preserve">　　即往诣慈氏菩萨所。到已相见。各用软语互相问讯。即与慈氏菩萨坐大石下。</w:t>
      </w:r>
    </w:p>
    <w:p>
      <w:r>
        <w:t xml:space="preserve">　　时舍利子白慈氏言。今者世尊为诸苾刍说舍黎娑担摩经言。诸苾刍若于十二缘生而能见者。是名见法。见是法已即名见佛。菩萨。我今不解斯义。何等名十二缘生。云何名法。云何名佛。唯愿菩萨略为解说。</w:t>
      </w:r>
    </w:p>
    <w:p>
      <w:r>
        <w:t xml:space="preserve">　　尔时慈氏菩萨告尊者舍利子言。如来法王具一切智。随宜所说甚深微妙。汝今问我。我今略说。舍利子。如世尊言。若有苾刍于十二缘生而能见了。是名见法。若见是法即名见佛。</w:t>
      </w:r>
    </w:p>
    <w:p>
      <w:r>
        <w:t xml:space="preserve">　　舍利子。十二缘生者。所谓无明缘行。行缘识。识缘名色。名色缘六入。六入缘触。触缘受。受缘爱。爱缘取。取缘有。有缘生。生缘老死忧悲苦恼。如是生者即一大苦蕴生。</w:t>
      </w:r>
    </w:p>
    <w:p>
      <w:r>
        <w:t xml:space="preserve">　　舍利子。彼无明灭即行灭。行灭即识灭。识灭即名色灭。名色灭即六入灭。六入灭即触灭。触灭即受灭。受灭即爱灭。爱灭即取灭。取灭即有灭。有灭即生灭。生灭即老死忧悲苦恼灭。如是灭即一大苦蕴灭。</w:t>
      </w:r>
    </w:p>
    <w:p>
      <w:r>
        <w:t xml:space="preserve">　　舍利子。世尊如是说为十二缘生。</w:t>
      </w:r>
    </w:p>
    <w:p>
      <w:r>
        <w:t xml:space="preserve">　　舍利子言。云何名法。</w:t>
      </w:r>
    </w:p>
    <w:p>
      <w:r>
        <w:t xml:space="preserve">　　菩萨告言。圣八正道名之为法。所谓正见正思惟正语正业正命正勤正念正定。舍利子。是八正道果报涅盘。是故世尊略说名法。</w:t>
      </w:r>
    </w:p>
    <w:p>
      <w:r>
        <w:t xml:space="preserve">　　舍利子言。云何名佛。</w:t>
      </w:r>
    </w:p>
    <w:p>
      <w:r>
        <w:t xml:space="preserve">　　菩萨告言。若知一切法名之为佛。如是得圣慧眼。见菩提分法乃证法身。</w:t>
      </w:r>
    </w:p>
    <w:p>
      <w:r>
        <w:t xml:space="preserve">　　复次云何见十二缘如佛所说。若人恒见此十二缘。无生无灭无作无为无取无著。如实不颠倒寂静无怖。大圣无尽止息悉皆无性。若如是见，是人见法。若能如是恒见无生无灭无作无为无取无著。如实不颠倒寂静无怖。大圣无尽止息见法无性。彼人是见无上法身佛、是得正法正智止息三昧。</w:t>
      </w:r>
    </w:p>
    <w:p>
      <w:r>
        <w:t xml:space="preserve">　　复次舍利子白言。以何故名为十二缘。</w:t>
      </w:r>
    </w:p>
    <w:p>
      <w:r>
        <w:t xml:space="preserve">　　菩萨告言。以有因有缘名十二缘。舍利子。是法亦非因非缘。亦非不因缘。又从缘有。子今略说其相。如来出生及不出生。是因缘法常住平等。如实非虚是真实法。离颠倒故。</w:t>
      </w:r>
    </w:p>
    <w:p>
      <w:r>
        <w:t xml:space="preserve">　　又舍利子。如是缘生分为二义。何等为二。一者从因。二者从缘。此二种义分为内外。外缘从因所生者。谓从种生芽。从芽生苗。从苗生茎。从茎生枝叶。从枝叶生华果。若无种子即不生苗。乃至华果亦无所有。若有种子即生苗茎。乃至华果无不有故。</w:t>
      </w:r>
    </w:p>
    <w:p>
      <w:r>
        <w:t xml:space="preserve">　　舍利子。彼种子不作念我能生芽。芽亦不作念我能生苗茎。如是乃至华亦不作念我能生果。果亦不作念我能从华生。如是外因缘从因生法可见。</w:t>
      </w:r>
    </w:p>
    <w:p>
      <w:r>
        <w:t xml:space="preserve">　　又舍利子。外因缘从缘生者。谓缘六界合集故。云何六界。所谓地界水界火界风界虚空界时界。彼地界能安立。水界能滋润。火界能温暖。风界能动摇。空界能无碍。时界能成就。如是六界各各缘合。种子得生芽苗华实。无不具足。如是六界一不合者。种即不生乃至华实亦不可得。然彼六界各无有我。彼地不言我能安立。水亦不言我能滋润。火亦不言我能温暖。风亦不言我能动摇。空亦不言我能无碍。时亦不言我能成就。然彼种子不言我能生芽。芽亦不言我从诸缘得生。彼芽等所生。非自作非他作。亦非自他合有。非自在天所化。亦非时化。亦非缘生。亦不一事生。亦非不因生。然彼地水火风虚空时分。及种子华实而彼从生。不即不离。无尽灭故。此外缘生复有五义。何者为五。谓不常不断虽灭不尽。少因多果互为所缘。云何不常。谓种子与芽名别异故。云何不断。谓从种有芽芽生枝叶故。云何虽灭不尽。虽灭者。谓种坏似灭。不尽者。谓传种生芽。云何少因多果。谓一子为因果实繁倍。云何互为所缘。谓因种有芽乃至华实。相似连镮复为种子故。</w:t>
      </w:r>
    </w:p>
    <w:p>
      <w:r>
        <w:t xml:space="preserve">　　复次云何内十二缘。此十二缘复有二义。云何为二。谓一从因。二从缘。</w:t>
      </w:r>
    </w:p>
    <w:p>
      <w:r>
        <w:t xml:space="preserve">　　云何从因所为。因于无明乃生于行。乃至生老死忧悲苦恼。若无无明行亦不立。乃至无老死忧悲苦恼。而彼无明不作念我能生行。行亦不作念我从无明生。乃至生亦不作念我能生老死忧悲苦恼。老死等亦不作念我从生生。是谓从因所生之相。</w:t>
      </w:r>
    </w:p>
    <w:p>
      <w:r>
        <w:t xml:space="preserve">　　云何从缘所生。所谓缘于六界得和合故。何等为六。谓地水火风空识。此六界合时。是名从缘生故。云何名地界。谓身坚实此名地界。若身滋润此名水界。若身温暖此名火界。若出入息此名风界。若身无障碍此名空界。眼识乃至第八识此名识界。如是等六界缘和合故。乃生其身。然彼地界不作念我能坚实。水界亦不作念我能滋润。火界亦不作念我能温暖。风界亦不作念我能出入息。空界亦不作念我能无障碍。识亦不作念我能成就。身亦不作念我从众缘生。然非众缘身亦不立。而彼地界无我无人无众生无寿命。非男非女亦无自无他。乃至水火风空识界亦无我无人无众生无寿命。非男非女亦无自无他。又复若于如是六界而作一想凡夫想常想实想久想乐想我想人想众生想寿命想蠕动想。由无智故作如是等种种之想。是故说名无明。由无明故。即生贪欲嗔恚无明缘行。行亦如是著于假名。生诸妄想名识。识生名色。名色生六入。六入生触。触故生受。受故生爱。爱故生取。取故生有。以有故能生后蕴名生。生已衰变为老。蕴败坏故为死。以愚痴故。即发生忧悲苦恼。又以众苦集聚逼切身心。处大黑闇名为无明。造作为行。分别为识。安立相为名色。六根门为六入。对尘名触。得苦乐名受。饥渴名爱。追求名取。复生业为有。后蕴生为生。蕴熟为老。彼坏为死。思惧为忧。惨切为悲。众苦为苦。劳扰为恼。又复翻真实为虚妄。以邪见为正见。以是无智故名无明。行有三种。谓福行非福行无相行。作福行得福行智。作非福行得非福行智。作无相行得无相行智。如是乃至老死忧悲苦恼。此十二缘各各有因有果。非常非断非有为不离有为。非心法非尽法非灭法。本来自有所生不断。譬如江河流注无绝。</w:t>
      </w:r>
    </w:p>
    <w:p>
      <w:r>
        <w:t xml:space="preserve">　　尔时慈氏菩萨复告舍利子言。彼十二缘复以四缘增长。所谓无明爱业识等。彼识种子以自性为因。以业为地。以无明爱烦恼覆盖。识种发生。彼业与识为地。爱与识为滋润。无明覆盖识得成就。彼业不作念我能与识种子为地。爱亦不作念我能与识种子为滋润。无明亦不作念我能与识种子为覆盖。以是缘故。识种成就。识亦不作念我从众缘生复次业为识地爱为滋润。无明覆盖种子乃生。处母胎中为名色芽。彼名色芽。非自生非他生。非自他合生。亦非自在天生。亦非时化生。亦不从本所生。亦非无因缘生是法实从父母众缘和合得生。然彼名色芽本无主。亦无取舍。自性因缘如虚空幻化。</w:t>
      </w:r>
    </w:p>
    <w:p>
      <w:r>
        <w:t xml:space="preserve">　　复次眼识所生。有五种因缘。何者为五。谓眼色明照虚空意念。以此五缘而生眼识。以眼为所住。以色为所著。以明得观照。以虚空得无碍。是故意念起诸为作。以是缘故眼识得生。若眼色明照虚空意念等。缘不和合眼识不生。然眼不作念我能为眼识所住。色亦不作念我能令识之所著。明亦不作念我能令识得观照。空亦不作念我能令识无障碍。意亦不作念我能令识起为作。识亦不作念我能从众缘生。然眼识实从众缘和合而生。如是诸根次第所生。皆亦如是。</w:t>
      </w:r>
    </w:p>
    <w:p>
      <w:r>
        <w:t xml:space="preserve">　　复次无有法从今世至后世。但以业果因缘妄想所生。又如明镜照面。面现镜中实无面入镜内。由妄想因缘而显现故。又如满月高处虚空。去地四万二千由旬。影现众水。非月没彼而生此水。亦由妄想因缘故现。又如取火得薪即燃薪尽即灭。</w:t>
      </w:r>
    </w:p>
    <w:p>
      <w:r>
        <w:t xml:space="preserve">　　复次舍利子。无有众生从此世至后世。亦非后世至此世。但以业结成识种子处处得生。托母胎藏生名色芽。此因缘法本来无主无我无取无舍。如虚空如幻化。无有实法。而善恶之业报应不亡。</w:t>
      </w:r>
    </w:p>
    <w:p>
      <w:r>
        <w:t xml:space="preserve">　　又十二缘复以五事说。何等为五。谓无常不断无灭少因多果相似。云何无常。谓此蕴灭彼蕴生。灭即非生生即非灭。生灭异故。故名无常。云何不断。谓如秤高下此灭彼生。故云不断。云何不灭。谓众生界所作因业皆不灭故。云何少因多果。谓凡所造因亦如事田。专心勤力故获果广多。云何相似。谓所造因业不获异报。故云相似。复次舍利子。如佛所说。若有能观十二因缘者名为正观正智慧。云何正观五智慧。谓观过去未来现在三世所生。不作有无之想。来无所从去无所至。若沙门婆罗门及世间人。能观是法。不生不灭无作无为无取无舍不颠倒寂静止息无性。若能如是见法。寂静了知无病无疮。如眴息间我见即除。如断多罗树头不复更生。是得不生灭法。舍利子。是人获法忍。具足。如来应供正等正觉明行足善逝世间解无上士调御丈夫天人师佛世尊。当为授阿耨多罗三藐三菩提记。</w:t>
      </w:r>
    </w:p>
    <w:p>
      <w:r>
        <w:t xml:space="preserve">　　尔时慈氏菩萨说是法已。尊者舍利子及天人阿修罗乾闼婆等。欢喜信受顶礼而退。</w:t>
      </w:r>
    </w:p>
    <w:p/>
    <w:p>
      <w:r>
        <w:t xml:space="preserve">　　　　大乘舍黎娑担摩经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