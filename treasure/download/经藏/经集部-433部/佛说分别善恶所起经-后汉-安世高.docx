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佛说分别善恶所起经</w:t>
      </w:r>
    </w:p>
    <w:p>
      <w:r>
        <w:t xml:space="preserve">　　后汉 安世高译</w:t>
      </w:r>
    </w:p>
    <w:p/>
    <w:p/>
    <w:p/>
    <w:p/>
    <w:p>
      <w:r>
        <w:t xml:space="preserve">　　　　佛说分别善恶所起经</w:t>
      </w:r>
    </w:p>
    <w:p/>
    <w:p>
      <w:r>
        <w:t xml:space="preserve">　　　　后汉安息国三藏安世高译</w:t>
      </w:r>
    </w:p>
    <w:p>
      <w:r>
        <w:t xml:space="preserve">　　佛在舍卫国祇洹阿难邠坻阿蓝。时佛伤哀诸所有生死之类故。结出谶微。分别善恶都有五道。人作善恶有多少。嗔恚有薄厚。天道无亲。常与善人。何谓五道。一谓天道。二谓人道。三谓饿鬼道。四谓畜生道。五谓泥犁太山地狱道。人不求度世道者。生死忧苦不断绝。往来五道。不得解脱。贤者黠人。厌于忧苦。见师则承事。不见则思师。教诫师教人。去恶就善。示人度世之道。父母养育。老病死亡一世耳。佛度人万世不极。贤明智者。宜熟思惟之。佛告诸弟子。皆听我为汝陈说善恶之祸福。诸弟子。皆长跪叉手言诺受教。佛言人于世间。慈心不杀生。从不杀得五福。何等五。一者寿命增长。二者身安隐。三者不为兵刃虎狼毒虫所伤害。四者得生天。天上寿无极。五者从天上来下生世间则长寿。今见有百岁者。皆故世宿命不杀所致。乐死不如苦生。如是分明。慎莫犯杀。佛言人于世间。不取他人财物。道中不拾遗。心不贪利。从是得五善。何等五。一者财物日增。二者不亡遗。三者无所畏。四者得生天。天上多珍宝。五者从天上来下生世间。保守其财产。县官盗贼不敢侵犯取其财。今现有保财至老者。皆故世宿命不敢取他人财物所致也。亡无多少令人忧恼亡遗不如保在。如是分明。慎莫取他人财物。</w:t>
      </w:r>
    </w:p>
    <w:p>
      <w:r>
        <w:t xml:space="preserve">　　佛言人于世间。不犯他人妇女。不念邪僻。从是得五善。何等五。一者不亡费。二者不畏县官。三者不畏人。四者得上天。天上玉女作妇。五者从天上来下。生世间多端正妇。今尊者见有若干妇端正好色。皆故世宿命不犯他人妇女所致也。见在分明。慎莫犯他人妇女。佛言人于世间。不两舌谗人。不恶口骂人。不妄言绮语。从是得五善。何等五。一者语言皆信。二者为人所爱。三者口气香好。四者得上天。为诸天所敬。五者从天上来下。生世间为人好口齿。他人不敢以恶语污之。今见有从生至老不被口谤者。皆故世宿命护口善言所致也。如是分明。慎莫妄谗人。</w:t>
      </w:r>
    </w:p>
    <w:p>
      <w:r>
        <w:t xml:space="preserve">　　佛言人于世间不饮酒醉。从不醉得五善。何等五。一者传言上事。进见长吏。语言不谬误。亦仕宦如意。二者家事修治。常有余财。三者假借求利疾得。亦为人所敬爱。四者得上天。亦为诸天所尊重。五者从天上来下。生世间洁白自喜。黠慧晓事。皆从故世宿命不饮酒所致。慎莫饮酒。</w:t>
      </w:r>
    </w:p>
    <w:p>
      <w:r>
        <w:t xml:space="preserve">　　佛言人于世间。不持刀杖恐人。不以手足加痛。于人不斗乱别离人。己所不欲。不施于人。从是得五善。何等五。一者身体强健。二者卧起常安隐。三者为诸天龙鬼神所护视。四者得上天。天上乐无极。五者从天上来下生世间。身体完具无疾病。今见有从生至老。无有疾病者。是皆故世宿命不加痛于人所致。如是分明。慎莫加恶于人。</w:t>
      </w:r>
    </w:p>
    <w:p>
      <w:r>
        <w:t xml:space="preserve">　　佛言人于世间。和心不嗔恚。见贤者敬之。愚者忍之。从是得五善。何等五。一者为人所称誉。二者人见之皆欢喜。三者身自安隐亦润泽好。四者得上天。天上端正净洁。五者从天上来下生世间。为人善性。端正姝好。今见有好人万人之选。皆故世宿命和心善性忍辱所致也。不嗔恚如是分明。慎莫嗔恚于人。佛言人于世间。孝顺父母。敬事长老。恭执谦卑。先跪后起。后言先止。常教恶人为善。从是得五善。何等五。一者为人所敬爱。二者人皆道其善。三者自意欢喜。四者得上天。为诸天所敬爱。五者从天上来下生世间。为众人所媚爱。今见有善心孝顺。为众人所媚爱者。皆是故世宿命孝顺敬事长老所致。如是分明。可作孝顺。事于长老。</w:t>
      </w:r>
    </w:p>
    <w:p>
      <w:r>
        <w:t xml:space="preserve">　　佛言人于世间。用谏晓事。善心好意。敬事尊老。礼节兼备。从是得五善。何等五。一者仕宦得好职。二者在官疾迁。卖买得利。三者百姓见之皆欢喜。四者得上天诸天见之皆欢喜。五者从天上来下生世间。为王侯公卿作子。皆故世宿命行礼作福所致。如是分明。慎莫憍慢于人。</w:t>
      </w:r>
    </w:p>
    <w:p>
      <w:r>
        <w:t xml:space="preserve">　　佛言人于世间不悭贪。好喜布施。爱视诸家亲属贫穷者。若乞丐儿。饮食常当使饱。衣亦当完好。从是得五善。何等五。一者财产日增。二者为诸天下人所称誉。三者为州郡国所尊敬。四者得上天。天上所侍。五者从天上来下生世间。大富乐为众人所敬。皆故世宿命布施行善所致如是分明者。亦可行德布施。佛言人于世间。有明经贤者。若沙门道士。喜往问度世之道。心不嫉妒贪爱高远贤者。从是得五善。何等五。一者得黠。二者多闻。亦多知多见。三者多敬难之。四者得上天。天上识所学。五者从天上来下生世间。即明经晓道。为国家所敬重。亦为人所归仰。今见有明经晓道者。此皆故世宿命作道行德所致也。如是分明。亦可行道德。佛说经已。诸弟子皆欢喜。前为佛作礼。</w:t>
      </w:r>
    </w:p>
    <w:p>
      <w:r>
        <w:t xml:space="preserve">　　佛言听说。作恶得恶。诸弟子。皆叉手言。诺受佛教。佛言人于世间。喜杀生无慈之心。从是得五恶。何等五。一者寿命短。二者多惊怖。三者多仇怨。四者万分已后。魂魄入太山地狱中。太山地狱中。毒痛考治。烧炙烝煮。斫刺屠剥。押肠破骨。欲生不得。犯杀罪大。久久乃出。五者从狱中来。出生为人。常当短命。或胎伤而死。或堕地而死。或数十百日而死。年数十岁而死者。今见有短命人。若形瘢疮。身体不完。跛蹇秃伛。或盲聋喑哑鼽鼻塞壅。或无手足。孔窍不通。皆由故世宿命屠杀射猎罗网捕鱼残杀蚊虻龟鳖蚤虱所致。如是分明。慎莫犯杀。</w:t>
      </w:r>
    </w:p>
    <w:p>
      <w:r>
        <w:t xml:space="preserve">　　佛言人于世间。偷盗劫人。强取他人财物。求利不以道理。欺诈取财物。轻秤小斗短尺欺人。若以重秤大斗长尺侵人。道中舍遗取非其财。负债借贷不归。抵触以行互人。从是得五恶。何等五。一者财物日耗减。二者王法所疾。觉知当辜。少有脱者。三者若身未尝安归。常怀恐怖。亦自欺身。四者死后。魂魄入太山地狱中。太山地狱中。考治数千万毒。随所作受罪。五者</w:t>
      </w:r>
    </w:p>
    <w:p>
      <w:r>
        <w:t>从狱中来出。随所负轻重偿债。或有作奴婢偿者。或作牛马骡驴骆驼偿者。或作猪羊鹅鸭鸡犬偿者。诸禽兽鱼鳖之属。皆是负债者。经言债不腐朽所谓也。今见有下贱畜生之属。皆由故世宿命贪利。强取人财物所致也。畜生勤苦如是。见在分明。慎莫取他人财物。</w:t>
      </w:r>
    </w:p>
    <w:p>
      <w:r>
        <w:t xml:space="preserve">　　佛言人于世间。淫侄犯他人妇女。从是得五恶。何等五。一者家室不和。夫妇数斗。数亡钱财。二者畏县官常与捶杖从事。王法所疾。身当备辜。多死少生。三者自欺身。常恐畏人。四者入太山地狱中。太山地狱中。铁柱正赤。身常抱之。坐犯他人妇女故得是殃。如是数千万岁。形乃竟。五者从狱中来出。生为鸡凫鸟鸭。人魂魄无形所著为名。今见有鸡凫淫侄不避母子。亦无节度。亦有犬马之贞狗贞。于夫畜生之属皆有信足。而鸡凫淫侄。独无止足。皆从故世宿命淫侄犯他人妇女。受是鸡凫身。当为人所啖食。如是勤苦。不可数说。如是分明。慎莫犯他人妇女。</w:t>
      </w:r>
    </w:p>
    <w:p>
      <w:r>
        <w:t xml:space="preserve">　　佛言人于世间。喜两舌谗人。喜恶口妄言绮语。自贡高诽谤圣道。嫉贤妒能啤呰高才。从是得五恶。何等五。一者多怨憎。二者自欺身。亦从是人皆不信。三者数逢非祸。四者入太山地狱中。太山地狱中。有鬼从人项拔其舌。若以烧铁钩其舌断。若以烧铁[矛*良][矛*害]刺其咽。欲死不得。欲生不得。不能语言。如是数千万岁。五者从地狱中来出。为人恶口齿。或免缺弥筋蹇吃重言。或喑哑不能言语。今见有是曹人。皆故世宿命两舌谗人诽谤圣道所致也。如是分明。亦可慎恶口。</w:t>
      </w:r>
    </w:p>
    <w:p>
      <w:r>
        <w:t xml:space="preserve">　　佛言人于世间。喜饮酒醉。得三十六失。何等三十六失。一者人饮酒醉。使子不敬父母。臣不敬君。君臣父子。无有上下。二者语言多乱误。三者醉便两舌多口。四者人有伏匿隐私之事。醉便道之。五者醉便。骂天溺社。不避忌讳。六者便卧道中。不能复归。或亡所持什物。七者醉便不能自正。八者醉便低仰横行。或堕沟坑。九者醉便躄顿。复起破伤面目。十者所卖买谬误妄触抵。十一者醉便失事。不忧治生。十二者所有财物耗减。十三者醉便不念妻子饥寒。十四者醉便嚾骂不避王法。十五者醉便解衣脱裈裤。裸形而走。十六者醉便妄入人家中。牵人妇女语言干乱。其过无状。十七者人过其傍欲与共斗。十八者蹋地唤呼惊动四邻。十九者醉便妄杀虫豸。二十者醉便挝捶舍中付物破碎之。二十一者醉便家室视之如醉囚。语言冲口而出。二十二者朋党恶人。二十三者疏远贤善。二十四者醉卧觉时。身体如疾病。二十五者醉便吐逆。如恶露出。妻子自憎其所状。二十六者醉便意欲前荡。象狼无所避。二十七者醉便不敬明经贤者。不敬道士。不敬沙门。二十八者醉便淫侄。无所畏避。二十九者醉便如狂人。人见之皆走。三十者醉便如死人。无所复识知。三十一者醉或得疱面。或得酒病。正萎黄熟。三十二者天龙鬼神。皆以酒为恶。三十三者亲厚知识日远之。三十四者醉便蹲踞视长吏。或得鞭搒合两目。三十五者万分之后。当入太山地狱。常销铜入口。焦腹中过下去。如是求生难得。求死难得。千万岁。三十六者从地狱中来出。生为人常愚痴。无所识知。今见有愚痴无所识知人。皆从故世宿命喜嗜酒所致。如是分明。亦可慎酒。酒有三十六失。人饮酒皆犯三十六失。</w:t>
      </w:r>
    </w:p>
    <w:p>
      <w:r>
        <w:t xml:space="preserve">　　佛言人于世间喜持杖恐人。以手足加痛于人。喜斗乱别离人。己所不喜强持与人。从是得五恶。何等五。一者自欺身。亦为人所患毒。二者身为恐怖。三者又数病疾。四者入太山地狱中。随所作受罪。久久万岁。五者从狱来出。生为人多病身不离杖。今见有多病者。皆故世宿命喜加痛疾之所致也。多病不如强健。如是分明。慎莫加恶于人。</w:t>
      </w:r>
    </w:p>
    <w:p>
      <w:r>
        <w:t xml:space="preserve">　　佛言人于世间。常喜嗔恚不和调。见贤者亦恚。见愚者亦恚之。不别善恶。但欲嗔恚而已。从是得五恶。何等五。一者为自烧身。二者亦自乱意。三者卧起不安隐。或忧恚自杀。四者入太山地狱中。毒痛考治数千万岁。五者从太山地狱中出。生为人面目常恶。色萎黑黄熟。今见有恶色人。皆从故世宿命喜嗔恚所致。面丑恶色不如端正好色。如是分明。慎莫嗔恚。</w:t>
      </w:r>
    </w:p>
    <w:p>
      <w:r>
        <w:t xml:space="preserve">　　佛言人于世间。不孝父母。不敬长老。见他人有孝父母敬事长老者。常嗔恚之。不喜作善。从是得五恶。何等五。一者常得恶梦。二者为人所憎。三者恶名闻。四者入太山地狱中。考治数千万岁。五者从地狱中来出。生为人弊性不媚。为众人所憎。今见有不媚急性。为众人所憎者。皆从故世宿命。不孝父母不敬长老所致也。如是分明。慎莫憍慢。可孝顺敬事长老。</w:t>
      </w:r>
    </w:p>
    <w:p>
      <w:r>
        <w:t xml:space="preserve">　　佛言人于世间。不孝尊老。无有礼节。轻易憍慢。自用自强。从是得五恶。何等五。一者失亡职位二者自欺身。三者不为人所敬。四者入太山地狱中。考治数千万岁。五者从狱中来出生为人当作下贱丑恶。为人所轻易。今见有下贱人。皆从故世宿命憍慢不敬尊老所致也。如是分明。慎莫憍慢。佛言人于世间。得财产悭贪不肯布施。不爱视诸家贫穷者。不给与之。不供事沙门明经道士。不丐不与乞儿。若病人食饮不敢自饱。衣被不敢自完。从是得五恶。何等五。一者自欺身。亦为人所不敬。二者人皆呼守钱奴。三者恒荷惭愧。四者堕饿鬼。勤苦不可言。或千岁百岁。不能得水饮。遥望见江湖若溪谷水。走往欲饮之。水便化作销铜若脓血不可饮。如是勤苦不可缕说。五者从饿鬼中来出。生为人当贫穷冻饿。从人乞丐。脊骨相支柱。乞丐不能得。人当唾骂之。今见有贫穷乞人。皆从故世宿命。悭贪不肯布施所致也。如是分明。慎莫悭贪。</w:t>
      </w:r>
    </w:p>
    <w:p>
      <w:r>
        <w:t xml:space="preserve">　　佛言人于世间。有明经贤者。若沙门道人。不喜往问度世之道。嫉妒高才。诽谤贤者。从是得五恶。何等五。一者不慧。二者少知。三者不为人所敬。四者入太山地狱。入太山地狱中。考治数千万岁。五者从狱中来出。生为人愚痴无所识知。与畜生同例。今见有愚痴不别白黑者。皆从先世宿命。不喜道德嫉妒高远所致也。如是分明。慎可行道。</w:t>
      </w:r>
    </w:p>
    <w:p>
      <w:r>
        <w:t xml:space="preserve">　　佛言人求寿得寿。不求寿不得寿。求病得病。不求病不得病。求端正好色。得端正好色。求丑恶色。得丑恶色。求媚得媚。不求媚不得媚。求下贱得下贱。求富得富。求贫得贫。求明经晓道。得明经晓道。求愚痴得愚痴。人作善得善。若干福得上天。若为人得尊贵。亦得端正。若人作恶得恶若干罪。或入太山地狱中。或堕饿鬼中。或堕畜生中。设得作人。当作下贱贫穷。无所识知。亦复丑恶色。如人种苦得苦实。种甜得甜实。长实譬如种五谷。种稻得稻。种豆得豆。如人作善得善作恶得恶矣。</w:t>
      </w:r>
    </w:p>
    <w:p>
      <w:r>
        <w:t xml:space="preserve">　　传远疏通戒于太察　　笃信守一戒于壅蔽</w:t>
      </w:r>
    </w:p>
    <w:p>
      <w:r>
        <w:t xml:space="preserve">　　勇猛刚毅戒于暴乱　　仁爱温良戒于不断</w:t>
      </w:r>
    </w:p>
    <w:p>
      <w:r>
        <w:t xml:space="preserve">　　广心浩大戒于狐疑　　沈清安舒戒于后时</w:t>
      </w:r>
    </w:p>
    <w:p>
      <w:r>
        <w:t xml:space="preserve">　　刻削溢急戒于剽疾　　多人长辞戒于无实</w:t>
      </w:r>
    </w:p>
    <w:p/>
    <w:p>
      <w:r>
        <w:t xml:space="preserve">　　贤者且守戒　　行之有三善</w:t>
      </w:r>
    </w:p>
    <w:p>
      <w:r>
        <w:t xml:space="preserve">　　见敬多求愚　　寿尽受天身</w:t>
      </w:r>
    </w:p>
    <w:p>
      <w:r>
        <w:t xml:space="preserve">　　住戒行已尽　　已慧制意行</w:t>
      </w:r>
    </w:p>
    <w:p>
      <w:r>
        <w:t xml:space="preserve">　　行至必当至　　悉断所当受</w:t>
      </w:r>
    </w:p>
    <w:p>
      <w:r>
        <w:t xml:space="preserve">　　从戒可灭痛　　三世戒在上</w:t>
      </w:r>
    </w:p>
    <w:p>
      <w:r>
        <w:t xml:space="preserve">　　制使邪毒龙　　不犯有戒人</w:t>
      </w:r>
    </w:p>
    <w:p>
      <w:r>
        <w:t xml:space="preserve">　　善哉有戒尊　　以信可为伴</w:t>
      </w:r>
    </w:p>
    <w:p>
      <w:r>
        <w:t xml:space="preserve">　　是道非凡言　　故名戒有尊</w:t>
      </w:r>
    </w:p>
    <w:p>
      <w:r>
        <w:t xml:space="preserve">　　戒尊善可怙　　身终不见烧</w:t>
      </w:r>
    </w:p>
    <w:p>
      <w:r>
        <w:t xml:space="preserve">　　既卧于夜安　　已梦复欢然</w:t>
      </w:r>
    </w:p>
    <w:p>
      <w:r>
        <w:t xml:space="preserve">　　为众所见敬　　力善自为身</w:t>
      </w:r>
    </w:p>
    <w:p>
      <w:r>
        <w:t xml:space="preserve">　　法见自为尊　　舍世为天王</w:t>
      </w:r>
    </w:p>
    <w:p>
      <w:r>
        <w:t xml:space="preserve">　　我是世独尊　　我已脱世患</w:t>
      </w:r>
    </w:p>
    <w:p>
      <w:r>
        <w:t xml:space="preserve">　　悉是人天世　　犹我校魔兵</w:t>
      </w:r>
    </w:p>
    <w:p>
      <w:r>
        <w:t xml:space="preserve">　　惟佛历勤苦　　毕劫不可数</w:t>
      </w:r>
    </w:p>
    <w:p>
      <w:r>
        <w:t xml:space="preserve">　　往来五道中　　未能具[糸*爾]缕</w:t>
      </w:r>
    </w:p>
    <w:p>
      <w:r>
        <w:t xml:space="preserve">　　奸匿序厥得　　号呼见视短</w:t>
      </w:r>
    </w:p>
    <w:p>
      <w:r>
        <w:t xml:space="preserve">　　今日礼佛者　　一心皆叉手</w:t>
      </w:r>
    </w:p>
    <w:p>
      <w:r>
        <w:t xml:space="preserve">　　从礼得上天　　人中得长寿</w:t>
      </w:r>
    </w:p>
    <w:p>
      <w:r>
        <w:t xml:space="preserve">　　佛尊觉第一　　已现慧具足</w:t>
      </w:r>
    </w:p>
    <w:p>
      <w:r>
        <w:t xml:space="preserve">　　当前礼法众　　恩德若江海</w:t>
      </w:r>
    </w:p>
    <w:p>
      <w:r>
        <w:t xml:space="preserve">　　是以吾演说　　佛之圣典籍</w:t>
      </w:r>
    </w:p>
    <w:p>
      <w:r>
        <w:t xml:space="preserve">　　从本起因缘　　所行有善恶</w:t>
      </w:r>
    </w:p>
    <w:p>
      <w:r>
        <w:t xml:space="preserve">　　广采以撰立　　随经义要趣</w:t>
      </w:r>
    </w:p>
    <w:p>
      <w:r>
        <w:t xml:space="preserve">　　集叙如佛指　　所作殃福事</w:t>
      </w:r>
    </w:p>
    <w:p>
      <w:r>
        <w:t xml:space="preserve">　　佛已自觉法　　梵释来下请</w:t>
      </w:r>
    </w:p>
    <w:p>
      <w:r>
        <w:t xml:space="preserve">　　尊乃删说经　　至要难见闻</w:t>
      </w:r>
    </w:p>
    <w:p>
      <w:r>
        <w:t xml:space="preserve">　　苦从苦因缘　　苦尽乃为尊</w:t>
      </w:r>
    </w:p>
    <w:p>
      <w:r>
        <w:t xml:space="preserve">　　如应八道成　　苦灭是为净</w:t>
      </w:r>
    </w:p>
    <w:p>
      <w:r>
        <w:t xml:space="preserve">　　从行有苦果　　人雄之所演</w:t>
      </w:r>
    </w:p>
    <w:p>
      <w:r>
        <w:t xml:space="preserve">　　是本为从心　　劳行从是有</w:t>
      </w:r>
    </w:p>
    <w:p>
      <w:r>
        <w:t xml:space="preserve">　　众劳除愈者　　是行之妙要</w:t>
      </w:r>
    </w:p>
    <w:p>
      <w:r>
        <w:t xml:space="preserve">　　故为次第说　　诚如大圣尊</w:t>
      </w:r>
    </w:p>
    <w:p>
      <w:r>
        <w:t xml:space="preserve">　　是故著经典　　令世观摸法</w:t>
      </w:r>
    </w:p>
    <w:p>
      <w:r>
        <w:t xml:space="preserve">　　合应正无疑　　智者所宜取</w:t>
      </w:r>
    </w:p>
    <w:p>
      <w:r>
        <w:t xml:space="preserve">　　亦非神所化　　令祸福无缘</w:t>
      </w:r>
    </w:p>
    <w:p>
      <w:r>
        <w:t xml:space="preserve">　　亦非性自然　　又非时可传</w:t>
      </w:r>
    </w:p>
    <w:p>
      <w:r>
        <w:t xml:space="preserve">　　在天岂无缘　　时与性亦然</w:t>
      </w:r>
    </w:p>
    <w:p>
      <w:r>
        <w:t xml:space="preserve">　　殊胜与不胜　　其实非无行</w:t>
      </w:r>
    </w:p>
    <w:p>
      <w:r>
        <w:t xml:space="preserve">　　从痴致有劳　　斯劳从行致</w:t>
      </w:r>
    </w:p>
    <w:p>
      <w:r>
        <w:t xml:space="preserve">　　已作脱复过　　听此非一辈</w:t>
      </w:r>
    </w:p>
    <w:p>
      <w:r>
        <w:t xml:space="preserve">　　钞缀经妙旨　　及律之杂要</w:t>
      </w:r>
    </w:p>
    <w:p>
      <w:r>
        <w:t xml:space="preserve">　　足知世所由　　部部各分明</w:t>
      </w:r>
    </w:p>
    <w:p>
      <w:r>
        <w:t xml:space="preserve">　　神化解疑结　　以经现世间</w:t>
      </w:r>
    </w:p>
    <w:p>
      <w:r>
        <w:t xml:space="preserve">　　善行有福报　　当可不识此</w:t>
      </w:r>
    </w:p>
    <w:p>
      <w:r>
        <w:t xml:space="preserve">　　已作不义行　　其死堕恶道</w:t>
      </w:r>
    </w:p>
    <w:p>
      <w:r>
        <w:t xml:space="preserve">　　即时见阎王　　王哀便系束</w:t>
      </w:r>
    </w:p>
    <w:p>
      <w:r>
        <w:t xml:space="preserve">　　婴儿老病死　　谏以当就罚</w:t>
      </w:r>
    </w:p>
    <w:p>
      <w:r>
        <w:t xml:space="preserve">　　知有五使者　　何为不修德</w:t>
      </w:r>
    </w:p>
    <w:p>
      <w:r>
        <w:t xml:space="preserve">　　身口意所行　　唯戒施为上</w:t>
      </w:r>
    </w:p>
    <w:p>
      <w:r>
        <w:t xml:space="preserve">　　尔独何志念　　而能不为善</w:t>
      </w:r>
    </w:p>
    <w:p>
      <w:r>
        <w:t xml:space="preserve">　　是时有罪人　　闻王以法谏</w:t>
      </w:r>
    </w:p>
    <w:p>
      <w:r>
        <w:t xml:space="preserve">　　自揆无良操　　入怖而对曰</w:t>
      </w:r>
    </w:p>
    <w:p>
      <w:r>
        <w:t xml:space="preserve">　　但以亲恶友　　闻凡非法言</w:t>
      </w:r>
    </w:p>
    <w:p>
      <w:r>
        <w:t xml:space="preserve">　　坐以贪浊故　　不能修德善</w:t>
      </w:r>
    </w:p>
    <w:p>
      <w:r>
        <w:t xml:space="preserve">　　王曰人难得　　幸得奚不善</w:t>
      </w:r>
    </w:p>
    <w:p>
      <w:r>
        <w:t xml:space="preserve">　　为性何难悟　　冤造泥犁行</w:t>
      </w:r>
    </w:p>
    <w:p>
      <w:r>
        <w:t xml:space="preserve">　　汝本兴斯恶　　则非父母为</w:t>
      </w:r>
    </w:p>
    <w:p>
      <w:r>
        <w:t xml:space="preserve">　　非沙门道士　　非君非我教</w:t>
      </w:r>
    </w:p>
    <w:p>
      <w:r>
        <w:t xml:space="preserve">　　愚痴快心意　　作此不善业</w:t>
      </w:r>
    </w:p>
    <w:p>
      <w:r>
        <w:t xml:space="preserve">　　自身之所为　　今当受其报</w:t>
      </w:r>
    </w:p>
    <w:p>
      <w:r>
        <w:t xml:space="preserve">　　造以五使者　　忠正之言诲</w:t>
      </w:r>
    </w:p>
    <w:p>
      <w:r>
        <w:t xml:space="preserve">　　然后阎法王　　默而不与语</w:t>
      </w:r>
    </w:p>
    <w:p>
      <w:r>
        <w:t xml:space="preserve">　　尔乃录罪人　　置于阎界中</w:t>
      </w:r>
    </w:p>
    <w:p>
      <w:r>
        <w:t xml:space="preserve">　　掔将入地狱　　见恶甚惶懅</w:t>
      </w:r>
    </w:p>
    <w:p>
      <w:r>
        <w:t xml:space="preserve">　　始入黑绳狱　　大小并唤呼</w:t>
      </w:r>
    </w:p>
    <w:p>
      <w:r>
        <w:t xml:space="preserve">　　次入阿鼻摩　　炽火烧其形</w:t>
      </w:r>
    </w:p>
    <w:p>
      <w:r>
        <w:t xml:space="preserve">　　蹈棘跂热土　　径涉沸灰水</w:t>
      </w:r>
    </w:p>
    <w:p>
      <w:r>
        <w:t xml:space="preserve">　　铁狱凡十六　　自到刀叶树</w:t>
      </w:r>
    </w:p>
    <w:p>
      <w:r>
        <w:t xml:space="preserve">　　为人犯恶故　　令有此泥犁</w:t>
      </w:r>
    </w:p>
    <w:p>
      <w:r>
        <w:t xml:space="preserve">　　故列其本行　　次现所应受</w:t>
      </w:r>
    </w:p>
    <w:p>
      <w:r>
        <w:t xml:space="preserve">　　至于千亿岁　　生生而辄杀</w:t>
      </w:r>
    </w:p>
    <w:p>
      <w:r>
        <w:t xml:space="preserve">　　由是结怨多　　贼害贤人雄</w:t>
      </w:r>
    </w:p>
    <w:p>
      <w:r>
        <w:t xml:space="preserve">　　生妄拿无过　　离败人朋友</w:t>
      </w:r>
    </w:p>
    <w:p>
      <w:r>
        <w:t xml:space="preserve">　　常喜谗恶人　　死入黑绳狱</w:t>
      </w:r>
    </w:p>
    <w:p>
      <w:r>
        <w:t xml:space="preserve">　　有持多诈便　　指治酷虐人</w:t>
      </w:r>
    </w:p>
    <w:p>
      <w:r>
        <w:t xml:space="preserve">　　后更山机迮　　捣之以铁杵</w:t>
      </w:r>
    </w:p>
    <w:p>
      <w:r>
        <w:t xml:space="preserve">　　为人好杀生　　马牛鹿羊豕</w:t>
      </w:r>
    </w:p>
    <w:p>
      <w:r>
        <w:t xml:space="preserve">　　鸡犬及诸虫　　亦更山机迮</w:t>
      </w:r>
    </w:p>
    <w:p>
      <w:r>
        <w:t xml:space="preserve">　　痴贪怀怯弱　　苟以毒害彼</w:t>
      </w:r>
    </w:p>
    <w:p>
      <w:r>
        <w:t xml:space="preserve">　　求财不用法　　铁轮轹其躯</w:t>
      </w:r>
    </w:p>
    <w:p>
      <w:r>
        <w:t xml:space="preserve">　　恃量以力教　　伏彼无力者</w:t>
      </w:r>
    </w:p>
    <w:p>
      <w:r>
        <w:t xml:space="preserve">　　喜施恼于人　　常为象所蹋</w:t>
      </w:r>
    </w:p>
    <w:p>
      <w:r>
        <w:t xml:space="preserve">　　今生恼父母　　沙门婆罗门</w:t>
      </w:r>
    </w:p>
    <w:p>
      <w:r>
        <w:t xml:space="preserve">　　娆故令郁毒　　后身被热炙</w:t>
      </w:r>
    </w:p>
    <w:p>
      <w:r>
        <w:t xml:space="preserve">　　或迈击父母　　仁贤奉道者</w:t>
      </w:r>
    </w:p>
    <w:p>
      <w:r>
        <w:t xml:space="preserve">　　及他所当敬　　后世更煮治</w:t>
      </w:r>
    </w:p>
    <w:p>
      <w:r>
        <w:t xml:space="preserve">　　迫胁从受取　　证入无辜民</w:t>
      </w:r>
    </w:p>
    <w:p>
      <w:r>
        <w:t xml:space="preserve">　　然后身长烧　　唤呼独痛呻</w:t>
      </w:r>
    </w:p>
    <w:p>
      <w:r>
        <w:t xml:space="preserve">　　侵人以益己　　受寄而直抵</w:t>
      </w:r>
    </w:p>
    <w:p>
      <w:r>
        <w:t xml:space="preserve">　　后烧在火室　　大呼无谁救</w:t>
      </w:r>
    </w:p>
    <w:p>
      <w:r>
        <w:t xml:space="preserve">　　非法言是法　　是法言非法</w:t>
      </w:r>
    </w:p>
    <w:p>
      <w:r>
        <w:t xml:space="preserve">　　篾毁谁无圣　　后生阿鼻狱</w:t>
      </w:r>
    </w:p>
    <w:p>
      <w:r>
        <w:t xml:space="preserve">　　学居庙堂净　　而为过失行</w:t>
      </w:r>
    </w:p>
    <w:p>
      <w:r>
        <w:t xml:space="preserve">　　由是令谤贤　　从是入深狱</w:t>
      </w:r>
    </w:p>
    <w:p>
      <w:r>
        <w:t xml:space="preserve">　　弃捐正善业　　从邪乐得生</w:t>
      </w:r>
    </w:p>
    <w:p>
      <w:r>
        <w:t xml:space="preserve">　　后身没溷中　　啖溷虫为食</w:t>
      </w:r>
    </w:p>
    <w:p>
      <w:r>
        <w:t xml:space="preserve">　　放火燔草野　　以害诸虫豸</w:t>
      </w:r>
    </w:p>
    <w:p>
      <w:r>
        <w:t xml:space="preserve">　　后入积薪狱　　烧之如野火</w:t>
      </w:r>
    </w:p>
    <w:p>
      <w:r>
        <w:t xml:space="preserve">　　阴贼亲厚者　　躯为利刀刺</w:t>
      </w:r>
    </w:p>
    <w:p>
      <w:r>
        <w:t xml:space="preserve">　　啄鸟铁耳狗　　宛转共食之</w:t>
      </w:r>
    </w:p>
    <w:p>
      <w:r>
        <w:t xml:space="preserve">　　若有坏法桥　　谤讪至德者</w:t>
      </w:r>
    </w:p>
    <w:p>
      <w:r>
        <w:t xml:space="preserve">　　堕狱蹈践越　　履刀刃之道</w:t>
      </w:r>
    </w:p>
    <w:p>
      <w:r>
        <w:t xml:space="preserve">　　犯人妇女者　　巨躯有百足</w:t>
      </w:r>
    </w:p>
    <w:p>
      <w:r>
        <w:t xml:space="preserve">　　容貌似美女　　与友便攫之</w:t>
      </w:r>
    </w:p>
    <w:p>
      <w:r>
        <w:t xml:space="preserve">　　好乐于淫侄　　放意于人妇</w:t>
      </w:r>
    </w:p>
    <w:p>
      <w:r>
        <w:t xml:space="preserve">　　斯常与苦会　　身攀抱刺树</w:t>
      </w:r>
    </w:p>
    <w:p>
      <w:r>
        <w:t xml:space="preserve">　　若为诸巧便　　杀水所生虫</w:t>
      </w:r>
    </w:p>
    <w:p>
      <w:r>
        <w:t xml:space="preserve">　　杀后堕沸汤　　灰河之中生</w:t>
      </w:r>
    </w:p>
    <w:p>
      <w:r>
        <w:t xml:space="preserve">　　借贷不归者　　身常被铁钩</w:t>
      </w:r>
    </w:p>
    <w:p>
      <w:r>
        <w:t xml:space="preserve">　　刚铁烧烔然　　洋铜以饮之</w:t>
      </w:r>
    </w:p>
    <w:p>
      <w:r>
        <w:t xml:space="preserve">　　怀恨意忿怒　　果敢为非法</w:t>
      </w:r>
    </w:p>
    <w:p>
      <w:r>
        <w:t xml:space="preserve">　　见人穷苦喜　　死为阎狱鬼</w:t>
      </w:r>
    </w:p>
    <w:p>
      <w:r>
        <w:t xml:space="preserve">　　生作不善行　　死即入地狱</w:t>
      </w:r>
    </w:p>
    <w:p>
      <w:r>
        <w:t xml:space="preserve">　　其痛不可数　　一切但有苦</w:t>
      </w:r>
    </w:p>
    <w:p>
      <w:r>
        <w:t xml:space="preserve">　　如是已具说　　地狱种所行</w:t>
      </w:r>
    </w:p>
    <w:p>
      <w:r>
        <w:t xml:space="preserve">　　听解畜生事　　饿鬼及鬼神</w:t>
      </w:r>
    </w:p>
    <w:p>
      <w:r>
        <w:t xml:space="preserve">　　身意各有三　　口四为不善</w:t>
      </w:r>
    </w:p>
    <w:p>
      <w:r>
        <w:t xml:space="preserve">　　躁扰心速变　　死堕畜生中</w:t>
      </w:r>
    </w:p>
    <w:p>
      <w:r>
        <w:t xml:space="preserve">　　若多淫欲态　　后生为痴虫</w:t>
      </w:r>
    </w:p>
    <w:p>
      <w:r>
        <w:t xml:space="preserve">　　雁鸽鸠鸳鸯　　孔雀亦蜚蛾</w:t>
      </w:r>
    </w:p>
    <w:p>
      <w:r>
        <w:t xml:space="preserve">　　喜缚挝捶者　　后世多受恼</w:t>
      </w:r>
    </w:p>
    <w:p>
      <w:r>
        <w:t xml:space="preserve">　　自为象马牛　　嗔恚死成蛇</w:t>
      </w:r>
    </w:p>
    <w:p>
      <w:r>
        <w:t xml:space="preserve">　　憍傲常慢人　　后生为猛兽</w:t>
      </w:r>
    </w:p>
    <w:p>
      <w:r>
        <w:t xml:space="preserve">　　轻易者后世　　为猪犬狐驴</w:t>
      </w:r>
    </w:p>
    <w:p>
      <w:r>
        <w:t xml:space="preserve">　　常内怀嫉妒　　心亦不一住</w:t>
      </w:r>
    </w:p>
    <w:p>
      <w:r>
        <w:t xml:space="preserve">　　后世为猕猴　　强面目成鸟</w:t>
      </w:r>
    </w:p>
    <w:p>
      <w:r>
        <w:t xml:space="preserve">　　悭贪而邪诳　　多行盗贼人</w:t>
      </w:r>
    </w:p>
    <w:p>
      <w:r>
        <w:t xml:space="preserve">　　死后为猫豺　　虎狼肉食兽</w:t>
      </w:r>
    </w:p>
    <w:p>
      <w:r>
        <w:t xml:space="preserve">　　布施多嗔怒　　持心不质直</w:t>
      </w:r>
    </w:p>
    <w:p>
      <w:r>
        <w:t xml:space="preserve">　　然后堕龙中　　乃有大神力</w:t>
      </w:r>
    </w:p>
    <w:p>
      <w:r>
        <w:t xml:space="preserve">　　广施有恚心　　轻人而自大</w:t>
      </w:r>
    </w:p>
    <w:p>
      <w:r>
        <w:t xml:space="preserve">　　后作迦留鸟　　致有大威猛</w:t>
      </w:r>
    </w:p>
    <w:p>
      <w:r>
        <w:t xml:space="preserve">　　身自食甘美　　以恶施与人</w:t>
      </w:r>
    </w:p>
    <w:p>
      <w:r>
        <w:t xml:space="preserve">　　死为溷饿鬼　　常食臭中虫</w:t>
      </w:r>
    </w:p>
    <w:p>
      <w:r>
        <w:t xml:space="preserve">　　好调娆老小　　乞儿与病人</w:t>
      </w:r>
    </w:p>
    <w:p>
      <w:r>
        <w:t xml:space="preserve">　　后为臊饿鬼　　食产乳恶露</w:t>
      </w:r>
    </w:p>
    <w:p>
      <w:r>
        <w:t xml:space="preserve">　　虽与心悭悔　　恒自惧不足</w:t>
      </w:r>
    </w:p>
    <w:p>
      <w:r>
        <w:t xml:space="preserve">　　后为黑饿鬼　　从下掣得食</w:t>
      </w:r>
    </w:p>
    <w:p>
      <w:r>
        <w:t xml:space="preserve">　　谓施为无福　　未尝肯少施</w:t>
      </w:r>
    </w:p>
    <w:p>
      <w:r>
        <w:t xml:space="preserve">　　后为鄙饿鬼　　主食人所吐</w:t>
      </w:r>
    </w:p>
    <w:p>
      <w:r>
        <w:t xml:space="preserve">　　不与追谤施　　食粗外自举</w:t>
      </w:r>
    </w:p>
    <w:p>
      <w:r>
        <w:t xml:space="preserve">　　后为窦饿鬼　　恒食人欬唾</w:t>
      </w:r>
    </w:p>
    <w:p>
      <w:r>
        <w:t xml:space="preserve">　　自有既不与　　常望求于人</w:t>
      </w:r>
    </w:p>
    <w:p>
      <w:r>
        <w:t xml:space="preserve">　　后为穷饿鬼　　所欲不能得</w:t>
      </w:r>
    </w:p>
    <w:p>
      <w:r>
        <w:t xml:space="preserve">　　喜阴识彼短　　治人以望财</w:t>
      </w:r>
    </w:p>
    <w:p>
      <w:r>
        <w:t xml:space="preserve">　　后为弊饿鬼　　主食死人肝</w:t>
      </w:r>
    </w:p>
    <w:p>
      <w:r>
        <w:t xml:space="preserve">　　粗言以恼彼　　中伤说人短</w:t>
      </w:r>
    </w:p>
    <w:p>
      <w:r>
        <w:t xml:space="preserve">　　后为焦饿鬼　　常吞食火烟</w:t>
      </w:r>
    </w:p>
    <w:p>
      <w:r>
        <w:t xml:space="preserve">　　劝讼好会斗　　酷虐恐热人</w:t>
      </w:r>
    </w:p>
    <w:p>
      <w:r>
        <w:t xml:space="preserve">　　后为焰火鬼　　食于蜚蛾虫</w:t>
      </w:r>
    </w:p>
    <w:p>
      <w:r>
        <w:t xml:space="preserve">　　禁止人布施　　身亦不自与</w:t>
      </w:r>
    </w:p>
    <w:p>
      <w:r>
        <w:t xml:space="preserve">　　后为大身鬼　　其口若针鼻</w:t>
      </w:r>
    </w:p>
    <w:p>
      <w:r>
        <w:t xml:space="preserve">　　拥财以遗子　　不食亦不施</w:t>
      </w:r>
    </w:p>
    <w:p>
      <w:r>
        <w:t xml:space="preserve">　　其死属阎界　　子祭乃得食</w:t>
      </w:r>
    </w:p>
    <w:p>
      <w:r>
        <w:t xml:space="preserve">　　生为隘[阿-可+聚]长　　侵人以行患</w:t>
      </w:r>
    </w:p>
    <w:p>
      <w:r>
        <w:t xml:space="preserve">　　为鬼形丑大　　所欲终不得</w:t>
      </w:r>
    </w:p>
    <w:p>
      <w:r>
        <w:t xml:space="preserve">　　语言常欺调　　不与不持戒</w:t>
      </w:r>
    </w:p>
    <w:p>
      <w:r>
        <w:t xml:space="preserve">　　欢娱行急促　　终生鬼神中</w:t>
      </w:r>
    </w:p>
    <w:p>
      <w:r>
        <w:t xml:space="preserve">　　杀虫以为饵　　钩生蒙其利</w:t>
      </w:r>
    </w:p>
    <w:p>
      <w:r>
        <w:t xml:space="preserve">　　取杀而食之　　后世为魅魍</w:t>
      </w:r>
    </w:p>
    <w:p>
      <w:r>
        <w:t xml:space="preserve">　　布施望其后　　不诚多忿怒</w:t>
      </w:r>
    </w:p>
    <w:p>
      <w:r>
        <w:t xml:space="preserve">　　后成臼注鬼　　颜貌极丑恶</w:t>
      </w:r>
    </w:p>
    <w:p>
      <w:r>
        <w:t xml:space="preserve">　　既以恚且贪　　好施而嗜酒</w:t>
      </w:r>
    </w:p>
    <w:p>
      <w:r>
        <w:t xml:space="preserve">　　喜于鼓乐舞　　死为守地神</w:t>
      </w:r>
    </w:p>
    <w:p>
      <w:r>
        <w:t xml:space="preserve">　　于家内外亲　　无恶亦无嫉</w:t>
      </w:r>
    </w:p>
    <w:p>
      <w:r>
        <w:t xml:space="preserve">　　后为有力神　　乘云风而行</w:t>
      </w:r>
    </w:p>
    <w:p>
      <w:r>
        <w:t xml:space="preserve">　　布施屋室乘　　亦与诸美味</w:t>
      </w:r>
    </w:p>
    <w:p>
      <w:r>
        <w:t xml:space="preserve">　　为神在所之　　庐舍随其飞</w:t>
      </w:r>
    </w:p>
    <w:p>
      <w:r>
        <w:t xml:space="preserve">　　好欲而懈怠　　喜以华香施</w:t>
      </w:r>
    </w:p>
    <w:p>
      <w:r>
        <w:t xml:space="preserve">　　后为天伎人　　游戏自恣心</w:t>
      </w:r>
    </w:p>
    <w:p>
      <w:r>
        <w:t xml:space="preserve">　　于是畜生行　　饿鬼及鬼神</w:t>
      </w:r>
    </w:p>
    <w:p>
      <w:r>
        <w:t xml:space="preserve">　　悉已为总说　　又复听善因</w:t>
      </w:r>
    </w:p>
    <w:p>
      <w:r>
        <w:t xml:space="preserve">　　至于为所行　　亦有若干比</w:t>
      </w:r>
    </w:p>
    <w:p>
      <w:r>
        <w:t xml:space="preserve">　　其应非一种　　今为如事说</w:t>
      </w:r>
    </w:p>
    <w:p>
      <w:r>
        <w:t xml:space="preserve">　　天人阿须罗　　欲求长寿者</w:t>
      </w:r>
    </w:p>
    <w:p>
      <w:r>
        <w:t xml:space="preserve">　　内意当自省　　无害一切生</w:t>
      </w:r>
    </w:p>
    <w:p>
      <w:r>
        <w:t xml:space="preserve">　　若以不施劳　　不缚捶娆彼</w:t>
      </w:r>
    </w:p>
    <w:p>
      <w:r>
        <w:t xml:space="preserve">　　恒发安群生　　为人则无病</w:t>
      </w:r>
    </w:p>
    <w:p>
      <w:r>
        <w:t xml:space="preserve">　　不杀好恩德　　意固不复动</w:t>
      </w:r>
    </w:p>
    <w:p>
      <w:r>
        <w:t xml:space="preserve">　　终不害一切　　为人常仁贤</w:t>
      </w:r>
    </w:p>
    <w:p>
      <w:r>
        <w:t xml:space="preserve">　　未尝有少施　　颇受于几微</w:t>
      </w:r>
    </w:p>
    <w:p>
      <w:r>
        <w:t xml:space="preserve">　　然后身极苦　　求少得或不</w:t>
      </w:r>
    </w:p>
    <w:p>
      <w:r>
        <w:t xml:space="preserve">　　好取他人财　　而以为惠施</w:t>
      </w:r>
    </w:p>
    <w:p>
      <w:r>
        <w:t xml:space="preserve">　　后虽得财富　　犹速亡失之</w:t>
      </w:r>
    </w:p>
    <w:p>
      <w:r>
        <w:t xml:space="preserve">　　不妄取非物　　亦都无所与</w:t>
      </w:r>
    </w:p>
    <w:p>
      <w:r>
        <w:t xml:space="preserve">　　恒自勤苦求　　后传世得财</w:t>
      </w:r>
    </w:p>
    <w:p>
      <w:r>
        <w:t xml:space="preserve">　　既不取彼物　　常自乐布施</w:t>
      </w:r>
    </w:p>
    <w:p>
      <w:r>
        <w:t xml:space="preserve">　　累世有财富　　得利甚弘广</w:t>
      </w:r>
    </w:p>
    <w:p>
      <w:r>
        <w:t xml:space="preserve">　　自好持戒斋　　后生必明智</w:t>
      </w:r>
    </w:p>
    <w:p>
      <w:r>
        <w:t xml:space="preserve">　　爱法得誉安　　足贤意端正</w:t>
      </w:r>
    </w:p>
    <w:p>
      <w:r>
        <w:t xml:space="preserve">　　子善供养父　　既亡屡祭祀</w:t>
      </w:r>
    </w:p>
    <w:p>
      <w:r>
        <w:t xml:space="preserve">　　亦以敬施天　　后所之得食</w:t>
      </w:r>
    </w:p>
    <w:p>
      <w:r>
        <w:t xml:space="preserve">　　好施饭食者　　后生得命色</w:t>
      </w:r>
    </w:p>
    <w:p>
      <w:r>
        <w:t xml:space="preserve">　　有力辩达富　　无病常安隐</w:t>
      </w:r>
    </w:p>
    <w:p>
      <w:r>
        <w:t xml:space="preserve">　　好施衣被者　　失惭好容色</w:t>
      </w:r>
    </w:p>
    <w:p>
      <w:r>
        <w:t xml:space="preserve">　　心善人乐见　　快乐得所欲</w:t>
      </w:r>
    </w:p>
    <w:p>
      <w:r>
        <w:t xml:space="preserve">　　施与屋舍者　　后世所止安</w:t>
      </w:r>
    </w:p>
    <w:p>
      <w:r>
        <w:t xml:space="preserve">　　宫馆诸所居　　事事严具足</w:t>
      </w:r>
    </w:p>
    <w:p>
      <w:r>
        <w:t xml:space="preserve">　　施井设义浆　　沐浴莲华池</w:t>
      </w:r>
    </w:p>
    <w:p>
      <w:r>
        <w:t xml:space="preserve">　　后世得不得　　所欲一切富</w:t>
      </w:r>
    </w:p>
    <w:p>
      <w:r>
        <w:t xml:space="preserve">　　今世好布施　　履屣船车桥</w:t>
      </w:r>
    </w:p>
    <w:p>
      <w:r>
        <w:t xml:space="preserve">　　象马亦诸乘　　后世得天乘</w:t>
      </w:r>
    </w:p>
    <w:p>
      <w:r>
        <w:t xml:space="preserve">　　无怒人爱见　　一切所归仰</w:t>
      </w:r>
    </w:p>
    <w:p>
      <w:r>
        <w:t xml:space="preserve">　　后生高长子　　其施园树者</w:t>
      </w:r>
    </w:p>
    <w:p>
      <w:r>
        <w:t xml:space="preserve">　　好以奴婢施　　加以恭敬意</w:t>
      </w:r>
    </w:p>
    <w:p>
      <w:r>
        <w:t xml:space="preserve">　　后得于姓誉　　侍使无所乏</w:t>
      </w:r>
    </w:p>
    <w:p>
      <w:r>
        <w:t xml:space="preserve">　　先祖大布施　　子孙继不绝</w:t>
      </w:r>
    </w:p>
    <w:p>
      <w:r>
        <w:t xml:space="preserve">　　后生巨亿富　　辄得父余财</w:t>
      </w:r>
    </w:p>
    <w:p>
      <w:r>
        <w:t xml:space="preserve">　　好称布施德　　有意不能与</w:t>
      </w:r>
    </w:p>
    <w:p>
      <w:r>
        <w:t xml:space="preserve">　　后虽堕人伦　　生于贫狭家</w:t>
      </w:r>
    </w:p>
    <w:p>
      <w:r>
        <w:t xml:space="preserve">　　谤施谓无益　　但为哀故与</w:t>
      </w:r>
    </w:p>
    <w:p>
      <w:r>
        <w:t xml:space="preserve">　　虽无布施意　　犹生富财家</w:t>
      </w:r>
    </w:p>
    <w:p>
      <w:r>
        <w:t xml:space="preserve">　　心常乐智慧　　然而不布施</w:t>
      </w:r>
    </w:p>
    <w:p>
      <w:r>
        <w:t xml:space="preserve">　　后常得聪明　　生于贫窭家</w:t>
      </w:r>
    </w:p>
    <w:p>
      <w:r>
        <w:t xml:space="preserve">　　常好喜布施　　而不学智慧</w:t>
      </w:r>
    </w:p>
    <w:p>
      <w:r>
        <w:t xml:space="preserve">　　于智不敏达　　生于大富家</w:t>
      </w:r>
    </w:p>
    <w:p>
      <w:r>
        <w:t xml:space="preserve">　　设兼行施智　　亦兼受其福</w:t>
      </w:r>
    </w:p>
    <w:p>
      <w:r>
        <w:t xml:space="preserve">　　设两不兼行　　亦两无所得</w:t>
      </w:r>
    </w:p>
    <w:p>
      <w:r>
        <w:t xml:space="preserve">　　施与望姓誉　　未施若已施</w:t>
      </w:r>
    </w:p>
    <w:p>
      <w:r>
        <w:t xml:space="preserve">　　若后欲施者　　斯为食恼苦</w:t>
      </w:r>
    </w:p>
    <w:p>
      <w:r>
        <w:t xml:space="preserve">　　布施虽无信　　然犹得财产</w:t>
      </w:r>
    </w:p>
    <w:p>
      <w:r>
        <w:t xml:space="preserve">　　若乐彼施财　　后意颇有喜</w:t>
      </w:r>
    </w:p>
    <w:p>
      <w:r>
        <w:t xml:space="preserve">　　布施如有信　　后世常富财</w:t>
      </w:r>
    </w:p>
    <w:p>
      <w:r>
        <w:t xml:space="preserve">　　多货能得尊　　其意甚欢悦</w:t>
      </w:r>
    </w:p>
    <w:p>
      <w:r>
        <w:t xml:space="preserve">　　如侍敬有德　　善意供养施</w:t>
      </w:r>
    </w:p>
    <w:p>
      <w:r>
        <w:t xml:space="preserve">　　后得财可意　　既得最殊胜</w:t>
      </w:r>
    </w:p>
    <w:p>
      <w:r>
        <w:t xml:space="preserve">　　常以轻易意　　施与修德者</w:t>
      </w:r>
    </w:p>
    <w:p>
      <w:r>
        <w:t xml:space="preserve">　　然后虽得财　　安时不得食</w:t>
      </w:r>
    </w:p>
    <w:p>
      <w:r>
        <w:t xml:space="preserve">　　布施欲安人　　不行诐陷人</w:t>
      </w:r>
    </w:p>
    <w:p>
      <w:r>
        <w:t xml:space="preserve">　　然得所爱敬　　亲属靡不敬</w:t>
      </w:r>
    </w:p>
    <w:p>
      <w:r>
        <w:t xml:space="preserve">　　施与恣所有　　修德无所诤</w:t>
      </w:r>
    </w:p>
    <w:p>
      <w:r>
        <w:t xml:space="preserve">　　后获所爱喜　　法德利具足</w:t>
      </w:r>
    </w:p>
    <w:p>
      <w:r>
        <w:t xml:space="preserve">　　施与有黠眼　　不谄求非物</w:t>
      </w:r>
    </w:p>
    <w:p>
      <w:r>
        <w:t xml:space="preserve">　　福祚传子孙　　累世常保财</w:t>
      </w:r>
    </w:p>
    <w:p>
      <w:r>
        <w:t xml:space="preserve">　　慧人行布施　　用时不劳彼</w:t>
      </w:r>
    </w:p>
    <w:p>
      <w:r>
        <w:t xml:space="preserve">　　虽少不失时　　食福时自恣</w:t>
      </w:r>
    </w:p>
    <w:p>
      <w:r>
        <w:t xml:space="preserve">　　修身以自守　　不好犯人妇</w:t>
      </w:r>
    </w:p>
    <w:p>
      <w:r>
        <w:t xml:space="preserve">　　后得所爱欲　　贞良有戒德</w:t>
      </w:r>
    </w:p>
    <w:p>
      <w:r>
        <w:t xml:space="preserve">　　妇人有非时　　智士能自绝</w:t>
      </w:r>
    </w:p>
    <w:p>
      <w:r>
        <w:t xml:space="preserve">　　后为人无怨　　受性大清净</w:t>
      </w:r>
    </w:p>
    <w:p>
      <w:r>
        <w:t xml:space="preserve">　　若修清净行　　所行无论议</w:t>
      </w:r>
    </w:p>
    <w:p>
      <w:r>
        <w:t xml:space="preserve">　　后生有威誉　　为天所供养</w:t>
      </w:r>
    </w:p>
    <w:p>
      <w:r>
        <w:t xml:space="preserve">　　去离于醉酒　　修行常清净</w:t>
      </w:r>
    </w:p>
    <w:p>
      <w:r>
        <w:t xml:space="preserve">　　后识不迷惛　　得利内明慧</w:t>
      </w:r>
    </w:p>
    <w:p>
      <w:r>
        <w:t xml:space="preserve">　　为身若人故　　终而不妄语</w:t>
      </w:r>
    </w:p>
    <w:p>
      <w:r>
        <w:t xml:space="preserve">　　后生身中适　　莫得说其短</w:t>
      </w:r>
    </w:p>
    <w:p>
      <w:r>
        <w:t xml:space="preserve">　　友诤辄和解　　不好妄传说</w:t>
      </w:r>
    </w:p>
    <w:p>
      <w:r>
        <w:t xml:space="preserve">　　后亲不别离　　身常为人雄</w:t>
      </w:r>
    </w:p>
    <w:p>
      <w:r>
        <w:t xml:space="preserve">　　恒以柔软言　　忠至入人心</w:t>
      </w:r>
    </w:p>
    <w:p>
      <w:r>
        <w:t xml:space="preserve">　　后语工可众　　闻者莫不爱</w:t>
      </w:r>
    </w:p>
    <w:p>
      <w:r>
        <w:t xml:space="preserve">　　集会坐论议　　如事言得中</w:t>
      </w:r>
    </w:p>
    <w:p>
      <w:r>
        <w:t xml:space="preserve">　　后世得辩和　　语时人乐听</w:t>
      </w:r>
    </w:p>
    <w:p>
      <w:r>
        <w:t xml:space="preserve">　　一切彼所有　　其心不念取</w:t>
      </w:r>
    </w:p>
    <w:p>
      <w:r>
        <w:t xml:space="preserve">　　后世心中安　　终无忘遗忧</w:t>
      </w:r>
    </w:p>
    <w:p>
      <w:r>
        <w:t xml:space="preserve">　　已知事事思　　众善之报应</w:t>
      </w:r>
    </w:p>
    <w:p>
      <w:r>
        <w:t xml:space="preserve">　　为人都近善　　食福果甚多</w:t>
      </w:r>
    </w:p>
    <w:p>
      <w:r>
        <w:t xml:space="preserve">　　常欲利成就　　望誉天上安</w:t>
      </w:r>
    </w:p>
    <w:p>
      <w:r>
        <w:t xml:space="preserve">　　知生不常久　　心必思修德</w:t>
      </w:r>
    </w:p>
    <w:p>
      <w:r>
        <w:t xml:space="preserve">　　好恶信在行　　人伦之大利</w:t>
      </w:r>
    </w:p>
    <w:p>
      <w:r>
        <w:t xml:space="preserve">　　种杂故得杂　　在白不白中</w:t>
      </w:r>
    </w:p>
    <w:p>
      <w:r>
        <w:t xml:space="preserve">　　少壮或长老　　自在作行时</w:t>
      </w:r>
    </w:p>
    <w:p>
      <w:r>
        <w:t xml:space="preserve">　　然后如时得　　苦乐各应本</w:t>
      </w:r>
    </w:p>
    <w:p>
      <w:r>
        <w:t xml:space="preserve">　　暂行若长行　　所为善不善</w:t>
      </w:r>
    </w:p>
    <w:p>
      <w:r>
        <w:t xml:space="preserve">　　中作中时得　　长作乃长得</w:t>
      </w:r>
    </w:p>
    <w:p>
      <w:r>
        <w:t xml:space="preserve">　　师友忠恕言　　今世后世厚</w:t>
      </w:r>
    </w:p>
    <w:p>
      <w:r>
        <w:t xml:space="preserve">　　匆蔑不承用　　后生常聋聩</w:t>
      </w:r>
    </w:p>
    <w:p>
      <w:r>
        <w:t xml:space="preserve">　　诈为欺慢者　　后生伛短陋</w:t>
      </w:r>
    </w:p>
    <w:p>
      <w:r>
        <w:t xml:space="preserve">　　喑哑或恶色　　族姓莫欲见</w:t>
      </w:r>
    </w:p>
    <w:p>
      <w:r>
        <w:t xml:space="preserve">　　不亲老则愚　　事有道则利</w:t>
      </w:r>
    </w:p>
    <w:p>
      <w:r>
        <w:t xml:space="preserve">　　不慢后尊贵　　憍慢则卑贱</w:t>
      </w:r>
    </w:p>
    <w:p>
      <w:r>
        <w:t xml:space="preserve">　　布施后则富　　无与意则贫</w:t>
      </w:r>
    </w:p>
    <w:p>
      <w:r>
        <w:t xml:space="preserve">　　嗔恚得恶色　　不怒后好色</w:t>
      </w:r>
    </w:p>
    <w:p>
      <w:r>
        <w:t xml:space="preserve">　　好奸不男女　　欲犯不可淫</w:t>
      </w:r>
    </w:p>
    <w:p>
      <w:r>
        <w:t xml:space="preserve">　　騬割诸畜生　　后生为黄门</w:t>
      </w:r>
    </w:p>
    <w:p>
      <w:r>
        <w:t xml:space="preserve">　　思淫若炽火　　身根心口犯</w:t>
      </w:r>
    </w:p>
    <w:p>
      <w:r>
        <w:t xml:space="preserve">　　专行求女人　　后生为黄门</w:t>
      </w:r>
    </w:p>
    <w:p>
      <w:r>
        <w:t xml:space="preserve">　　说布施善道　　来劝已乐从</w:t>
      </w:r>
    </w:p>
    <w:p>
      <w:r>
        <w:t xml:space="preserve">　　等心视憎爱　　后生有三眼</w:t>
      </w:r>
    </w:p>
    <w:p>
      <w:r>
        <w:t xml:space="preserve">　　喜以好衣服　　施与有德者</w:t>
      </w:r>
    </w:p>
    <w:p>
      <w:r>
        <w:t xml:space="preserve">　　后生常好雅　　光润色若金</w:t>
      </w:r>
    </w:p>
    <w:p>
      <w:r>
        <w:t xml:space="preserve">　　视人如赤子　　护老病亦然</w:t>
      </w:r>
    </w:p>
    <w:p>
      <w:r>
        <w:t xml:space="preserve">　　后常值圣人　　皦若星中月</w:t>
      </w:r>
    </w:p>
    <w:p>
      <w:r>
        <w:t xml:space="preserve">　　不干奉斋戒　　兼身产乳妇</w:t>
      </w:r>
    </w:p>
    <w:p>
      <w:r>
        <w:t xml:space="preserve">　　后得伎女乐　　犯者有干谤</w:t>
      </w:r>
    </w:p>
    <w:p>
      <w:r>
        <w:t xml:space="preserve">　　礼敬泛爱众　　后软手足掌</w:t>
      </w:r>
    </w:p>
    <w:p>
      <w:r>
        <w:t xml:space="preserve">　　保货安不动　　得敬如大山</w:t>
      </w:r>
    </w:p>
    <w:p>
      <w:r>
        <w:t xml:space="preserve">　　不问讯使伶　　无求但好施</w:t>
      </w:r>
    </w:p>
    <w:p>
      <w:r>
        <w:t xml:space="preserve">　　后得食具足　　有财聚若海</w:t>
      </w:r>
    </w:p>
    <w:p>
      <w:r>
        <w:t xml:space="preserve">　　有德蒙上天　　法善众归仰</w:t>
      </w:r>
    </w:p>
    <w:p>
      <w:r>
        <w:t xml:space="preserve">　　后豪尊欢乐　　生为帝王种</w:t>
      </w:r>
    </w:p>
    <w:p>
      <w:r>
        <w:t xml:space="preserve">　　身口恒习善　　布施用和颜</w:t>
      </w:r>
    </w:p>
    <w:p>
      <w:r>
        <w:t xml:space="preserve">　　后富莫能嫉　　受乐生北方</w:t>
      </w:r>
    </w:p>
    <w:p>
      <w:r>
        <w:t xml:space="preserve">　　阴以善报仇　　终不妄施恶</w:t>
      </w:r>
    </w:p>
    <w:p>
      <w:r>
        <w:t xml:space="preserve">　　口诤而心柔　　后为阿修罗</w:t>
      </w:r>
    </w:p>
    <w:p>
      <w:r>
        <w:t xml:space="preserve">　　如有见善道　　具足以睹正</w:t>
      </w:r>
    </w:p>
    <w:p>
      <w:r>
        <w:t xml:space="preserve">　　从得生天上　　曜若日之光</w:t>
      </w:r>
    </w:p>
    <w:p>
      <w:r>
        <w:t xml:space="preserve">　　善孝事父母　　后生贵姓家</w:t>
      </w:r>
    </w:p>
    <w:p>
      <w:r>
        <w:t xml:space="preserve">　　不诤不好怒　　食福忉利天</w:t>
      </w:r>
    </w:p>
    <w:p>
      <w:r>
        <w:t xml:space="preserve">　　无所与言诤　　亦不参斗讼</w:t>
      </w:r>
    </w:p>
    <w:p>
      <w:r>
        <w:t xml:space="preserve">　　守善心修德　　后生艳天上</w:t>
      </w:r>
    </w:p>
    <w:p>
      <w:r>
        <w:t xml:space="preserve">　　多闻安思惟　　好利而求脱</w:t>
      </w:r>
    </w:p>
    <w:p>
      <w:r>
        <w:t xml:space="preserve">　　念善德以善　　后生兜术天</w:t>
      </w:r>
    </w:p>
    <w:p>
      <w:r>
        <w:t xml:space="preserve">　　守戒常禅思　　依法无所恃</w:t>
      </w:r>
    </w:p>
    <w:p>
      <w:r>
        <w:t xml:space="preserve">　　亦劝彼令然　　生不骄乐天</w:t>
      </w:r>
    </w:p>
    <w:p>
      <w:r>
        <w:t xml:space="preserve">　　自守好最施　　不逆不自称</w:t>
      </w:r>
    </w:p>
    <w:p>
      <w:r>
        <w:t xml:space="preserve">　　平均爱有道　　生彼尼密天</w:t>
      </w:r>
    </w:p>
    <w:p>
      <w:r>
        <w:t xml:space="preserve">　　鞭杖绳之恼　　不以加群生</w:t>
      </w:r>
    </w:p>
    <w:p>
      <w:r>
        <w:t xml:space="preserve">　　安慰一切人　　食福于梵天</w:t>
      </w:r>
    </w:p>
    <w:p>
      <w:r>
        <w:t xml:space="preserve">　　心慈口言善　　念安人若己</w:t>
      </w:r>
    </w:p>
    <w:p>
      <w:r>
        <w:t xml:space="preserve">　　有求而辄与　　生彼迦夷天</w:t>
      </w:r>
    </w:p>
    <w:p>
      <w:r>
        <w:t xml:space="preserve">　　念行常如斋　　不愿世喜乐</w:t>
      </w:r>
    </w:p>
    <w:p>
      <w:r>
        <w:t xml:space="preserve">　　定意立安静　　生阿波苏天</w:t>
      </w:r>
    </w:p>
    <w:p>
      <w:r>
        <w:t xml:space="preserve">　　定心弃爱女　　除三习一乐</w:t>
      </w:r>
    </w:p>
    <w:p>
      <w:r>
        <w:t xml:space="preserve">　　能欢思正止　　得生遍净天</w:t>
      </w:r>
    </w:p>
    <w:p>
      <w:r>
        <w:t xml:space="preserve">　　苦乐计非常　　身所行则知</w:t>
      </w:r>
    </w:p>
    <w:p>
      <w:r>
        <w:t xml:space="preserve">　　见识最清净　　生堕苛颇天</w:t>
      </w:r>
    </w:p>
    <w:p>
      <w:r>
        <w:t xml:space="preserve">　　晓了不净想　　多行有王处</w:t>
      </w:r>
    </w:p>
    <w:p>
      <w:r>
        <w:t xml:space="preserve">　　弃习而无想　　生无有想天</w:t>
      </w:r>
    </w:p>
    <w:p>
      <w:r>
        <w:t xml:space="preserve">　　无倚有微倚　　恢廓行四业</w:t>
      </w:r>
    </w:p>
    <w:p>
      <w:r>
        <w:t xml:space="preserve">　　念禅自清定　　生五净天中</w:t>
      </w:r>
    </w:p>
    <w:p>
      <w:r>
        <w:t xml:space="preserve">　　柔软意殊胜　　心正性中和</w:t>
      </w:r>
    </w:p>
    <w:p>
      <w:r>
        <w:t xml:space="preserve">　　广博修天业　　生阿迦腻天</w:t>
      </w:r>
    </w:p>
    <w:p>
      <w:r>
        <w:t xml:space="preserve">　　解色猗无常　　乐求无边志</w:t>
      </w:r>
    </w:p>
    <w:p>
      <w:r>
        <w:t xml:space="preserve">　　所识意无际　　思惟得出生</w:t>
      </w:r>
    </w:p>
    <w:p>
      <w:r>
        <w:t xml:space="preserve">　　已离诸情识　　无甫所向生</w:t>
      </w:r>
    </w:p>
    <w:p>
      <w:r>
        <w:t xml:space="preserve">　　有念亦已过　　欲无想而想</w:t>
      </w:r>
    </w:p>
    <w:p>
      <w:r>
        <w:t xml:space="preserve">　　虽决犹复生　　报现有平行</w:t>
      </w:r>
    </w:p>
    <w:p>
      <w:r>
        <w:t xml:space="preserve">　　智士自观察　　知善行可作</w:t>
      </w:r>
    </w:p>
    <w:p>
      <w:r>
        <w:t xml:space="preserve">　　是法有特异　　故为人具说</w:t>
      </w:r>
    </w:p>
    <w:p>
      <w:r>
        <w:t xml:space="preserve">　　非天非时种　　所受从自作</w:t>
      </w:r>
    </w:p>
    <w:p>
      <w:r>
        <w:t xml:space="preserve">　　生非常可观　　慧不思望倚</w:t>
      </w:r>
    </w:p>
    <w:p>
      <w:r>
        <w:t xml:space="preserve">　　凡往生善处　　皆为由行倚</w:t>
      </w:r>
    </w:p>
    <w:p>
      <w:r>
        <w:t xml:space="preserve">　　若已解非身　　无为生死空</w:t>
      </w:r>
    </w:p>
    <w:p>
      <w:r>
        <w:t xml:space="preserve">　　寂放灭苦辛　　是乐最第一</w:t>
      </w:r>
    </w:p>
    <w:p/>
    <w:p>
      <w:r>
        <w:t xml:space="preserve">　　　　佛说分别善恶所起经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