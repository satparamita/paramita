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>佛说未曾有因缘经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萧齐沙门释昙景译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>佛说未曾有因缘经卷上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如是我闻。一时佛在舍卫国祇树给孤独园。尔时世尊告目犍连。汝今往彼迦毗罗城。问讯我父阅头檀王并我姨母波阇波提及三叔父斛饭王等。因复慰喻罗睺罗母耶输陀罗。令割恩爱放罗睺罗。令作沙弥。修习圣道。所以者何。母子恩爱。欢乐须臾。死堕地狱。母之与子各不相知。窈窈冥冥永相离别。受苦万端后悔无及。罗睺得道当还度母。永绝生老病死根本。得至涅槃。如我今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目连受命即入禅定。譬如力士屈伸臂顷。到迦毗罗城净饭王所。而白王言。世尊殷勤致问无量。起居轻利。气力安不。及大夫人波阇波提。</w:t>
      </w:r>
      <w:bookmarkStart w:id="0" w:name="_GoBack"/>
      <w:bookmarkEnd w:id="0"/>
      <w:r w:rsidRPr="0065071E">
        <w:rPr>
          <w:sz w:val="24"/>
          <w:szCs w:val="24"/>
          <w:shd w:val="pct15" w:color="auto" w:fill="FFFFFF"/>
        </w:rPr>
        <w:t>并三叔父斛饭王等。问讯起居亦复如是。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时耶输陀罗闻佛遣使来至王所。未知意趣。即遣青衣令参消息。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青衣还白。世尊遣使取罗睺罗度为沙弥。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耶输陀罗闻是消息。将罗睺罗登上高楼。约敕监官。关闭门合悉令坚牢。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时大目连既到宫门。不能得入又无人通。即以神力飞上高楼。至耶输陀罗坐前而立。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耶输陀罗见目连来。忧喜交集。迫不得已。即起恭敬。礼拜问讯。冒涉远途。得无劳也。敕为敷座。请</w:t>
      </w:r>
      <w:r w:rsidRPr="0065071E">
        <w:rPr>
          <w:sz w:val="24"/>
          <w:szCs w:val="24"/>
          <w:shd w:val="pct15" w:color="auto" w:fill="FFFFFF"/>
        </w:rPr>
        <w:t>目连坐。问目连曰。世尊无恙。教化众生。不劳神也。遣上人来。欲何所为。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目连白曰。太子罗睺年已九岁。应令出家修学圣道。所以者何。母子恩爱。少时如意。一旦命终。堕三恶道。恩爱离别。窈窈冥冥。母不知子。子不知母。罗睺得道。当还度母。永度生老病死忧患。得至涅槃。如佛今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耶输陀罗答目连曰。释迦如来为太子时。娶我为妻奉事太子。如事天神曾无一失。共为夫妇未满三年。舍五欲乐。腾越宫城。逃至王田。王身往迎。违戾不从。乃遣车匿白马令还。自要道成。誓愿当归。披鹿皮衣譬如狂人。隐居山泽勤苦六年。得佛还国。都不见亲。忘忽</w:t>
      </w:r>
      <w:r w:rsidRPr="0065071E">
        <w:rPr>
          <w:sz w:val="24"/>
          <w:szCs w:val="24"/>
          <w:shd w:val="pct15" w:color="auto" w:fill="FFFFFF"/>
        </w:rPr>
        <w:t>恩旧。剧于路人。远离父母寄居他邦。使我母子守孤抱穷。无有生赖。唯死是从。人命至重。不能自刑。怀毒抱恨。强存性命。虽居人类不如畜生。祸中之祸岂有是哉。今复遣使。欲求我子为其眷属。何酷如之。太子成道。自言慈悲。慈悲之道应安乐众生。今反离别人之母子。苦中之甚。莫若恩爱离别之苦。以是推之。何慈之有。白目连曰。还向世尊宣我所陈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时大目连更以方便种种因缘。随宜谏喻反覆再三。耶输陀罗绝无听意。辞退还到净饭王所。具宣上事。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王闻是已。令唤夫人波阇波提。王告夫人。我子悉达遣目连来迎取罗云。欲令入道修学圣法。耶输陀罗</w:t>
      </w:r>
      <w:r w:rsidRPr="0065071E">
        <w:rPr>
          <w:sz w:val="24"/>
          <w:szCs w:val="24"/>
          <w:shd w:val="pct15" w:color="auto" w:fill="FFFFFF"/>
        </w:rPr>
        <w:t>女人愚痴。未解法要。心坚意固。缠著恩爱。情无纵舍。卿可住彼重谏谢之。令其心悟。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时大夫人即便将侍从五百青衣。往至耶输陀罗所住宫中。种种方便随宜谏喻。反覆再三。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耶输陀罗犹故不听。白夫人曰。我在家时。八国诸王竞来见求。父母不许。所以者何。释迦太子才艺过人。是故父母以我配之。太子尔时。知不住世出家学道。何故殷勤苦求我耶。夫人娶妇。正为恩好。聚集欢乐。万世相承。子孙相续。绍继宗嗣。世之正礼。太子既去。复求罗睺。欲令出家。永绝国嗣。有何义哉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尔时皇后闻是语已。默然无言。不知所云。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尔时世尊即遣化人</w:t>
      </w:r>
      <w:r w:rsidRPr="0065071E">
        <w:rPr>
          <w:sz w:val="24"/>
          <w:szCs w:val="24"/>
          <w:shd w:val="pct15" w:color="auto" w:fill="FFFFFF"/>
        </w:rPr>
        <w:t>。空中告言。耶输陀罗。汝颇忆念往古世时誓愿事不。释迦如来当尔之时为菩萨道。以五百银钱从汝买得五茎莲华上定光佛。时汝求我。世世所生共为夫妻。我不欲受。即语汝言。我为菩萨。累劫行愿。一切布施不逆人意。汝能尔者。听为我妻。汝立誓言。世世所生。国城妻子及与我身。随君施与。誓无悔心。而今何故爱惜罗睺。不令出家学圣道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耶输陀罗闻是语已。霍然还识宿业因缘。往事明了如昨所见。爱子之情自然消歇。遣唤目连。忏悔辞谢。捉罗睺手。付嘱目连。与子离别。涕泪交流。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尔时罗睺见母愁苦。长跪合掌。辞谢母言。愿母莫愁。罗睺今往定</w:t>
      </w:r>
      <w:r w:rsidRPr="0065071E">
        <w:rPr>
          <w:sz w:val="24"/>
          <w:szCs w:val="24"/>
          <w:shd w:val="pct15" w:color="auto" w:fill="FFFFFF"/>
        </w:rPr>
        <w:t>省世尊。寻尔当还。与母相见。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时净饭王为欲安慰耶输陀罗令其喜故。即时召集国中豪族而告之言。金轮王子今当往彼舍婆提国。从佛世尊出家学道。烦卿人人各遣一子随从我孙。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咸皆唯然。奉大王命。即时合集。有五十人随从罗睺。往到佛所。头面作礼。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佛使阿难剃罗睺头。及其五十诸公王子。悉令出家。命舍利弗为其和上。大目揵连作阿阇梨。授十戒法。便为沙弥。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罗睺幼稚。习乐憿慢。耽著嬉戏。不乐听法。佛数告敕。恒不从用。非可如何。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尔时舍卫国波斯匿王。闻佛子罗睺出家为沙弥。与其群臣夫人太子后宫采女婆罗门居士恭敬围绕</w:t>
      </w:r>
      <w:r w:rsidRPr="0065071E">
        <w:rPr>
          <w:sz w:val="24"/>
          <w:szCs w:val="24"/>
          <w:shd w:val="pct15" w:color="auto" w:fill="FFFFFF"/>
        </w:rPr>
        <w:t>。于其晨朝来诣佛所。礼拜问讯。并看佛子罗睺沙弥。各一面坐。佛为说法。王及群臣憍傲习乐。不堪苦坐听佛说法。辞退欲还。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尔时世尊知王始悟。信根未立。将欲开悟王及群臣。为利益故。告阿难曰。汝可往召沙弥罗云及其眷属。悉皆令集听佛说法。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阿难往召。须臾皆集。佛告王曰。且待须臾。听我说法。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王叉手曰。今我此身习乐来久。不堪苦坐。愿佛垂恕。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佛告王曰。此不为苦。所以者何。前身种福。今为人王。常处深宫。五欲恣意。出入导从。脚不触地。何名为苦。三界之苦。莫若地狱畜生饿鬼诸难等苦。如此诸苦前已曾说。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佛告罗云。佛世难值。法难得闻。人命难保。得道亦难。子今既得人身。值佛在世。何故懈怠不听法耶。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罗云白佛。佛法精妙。小儿意粗。安能听受世尊法也。前已数闻。寻复忘失。徒劳精神。无所一获。及今少年且放情肆意。至年大时自当小差。堪任受法。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佛告罗云。万物无常。身亦难保。汝能保命至年大不。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唯然世尊。罗云不能。佛岂不能保子命耶。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佛语罗云。我尚不能自保。岂保汝也。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罗云白佛。徒劳听法。既不得道。闻法之功何益于人。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佛告罗云。听法之功。虽于今身不能得道。五道受身。多所利益。如我前说。波若智慧</w:t>
      </w:r>
      <w:r w:rsidRPr="0065071E">
        <w:rPr>
          <w:sz w:val="24"/>
          <w:szCs w:val="24"/>
          <w:shd w:val="pct15" w:color="auto" w:fill="FFFFFF"/>
        </w:rPr>
        <w:t>。亦名甘露。亦名良药。亦名桥梁。亦名大船。汝不闻乎。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罗云白佛。唯然世尊。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时波斯匿王长跪合掌。白天尊曰。如佛所说。波若智慧有四种名。其义云何。愿佛哀愍。为我说之。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佛告王言。欲得闻者。著心谛听。吾今说之。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佛言。忆念过去无数劫时。毗摩大国徙陀山中。有一野干。有师子王追逐欲食。野干惶怖奔走堕一丘井。不能得出。经于三日。开心分死而说偈言。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祸哉今日苦所逼。便当没命于丘井。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一切万物皆无常。恨不以身喂师子。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呜呼奈何罪厄身。贪惜躯命无功死。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无功而死尚可恨。况复臭身污人水。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</w:t>
      </w:r>
      <w:r w:rsidRPr="0065071E">
        <w:rPr>
          <w:sz w:val="24"/>
          <w:szCs w:val="24"/>
          <w:shd w:val="pct15" w:color="auto" w:fill="FFFFFF"/>
        </w:rPr>
        <w:t>南无忏悔十方佛。表知我心净无已。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前世所造三业罪。愿于今身偿令毕。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众罪毕了三业净。其心不动念真实。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从是世世遭明师。如法修行速成佛。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时天帝释闻佛名。肃然毛竖念古佛。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自惟孤露无师导。耽著五欲自沉没。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不能得出恩爱狱。思惟感切目下泪。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即与诸天八万众。飞下诣井欲问讯。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乃见野干在井底。两手攀土不能出。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天帝复自思念言。圣人应现无方术。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今我虽见野干形。斯必菩萨非凡器。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今当请问除我疑。并令诸天得闻法。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天帝曰。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不闻圣教旷大久。常处幽冥无师导。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仁者向说非凡语。愿为诸天宣法教。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于时野干仰答曰。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汝为天帝无教训。不知时宜甚痴傲。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法师在下自处上。都不修敬问法要。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法水清净能济人。云何欲得怀贡高。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天帝闻是大惭愧。给侍诸天愕然笑。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天王降止大无利。而被惭耻甚可悼。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帝释即时告诸天。慎莫以此为惊怪。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是我顽弊行不称。必当因是闻法要。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即时垂下天宝衣。接取野干出于上。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叉手辞谢说不是。叩头忏悔愿垂亮。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诸天实尔如尊诲。缠绵五欲致迷荒。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皆由不遇善师导。为说苦乐常无常。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诸天为设甘露食。野干得食</w:t>
      </w:r>
      <w:r w:rsidRPr="0065071E">
        <w:rPr>
          <w:sz w:val="24"/>
          <w:szCs w:val="24"/>
          <w:shd w:val="pct15" w:color="auto" w:fill="FFFFFF"/>
        </w:rPr>
        <w:t>生活望。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非意祸中致斯福。心怀踊跃庆无量。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是野干心自念言。畜生道中。丑弊困厄无过野干。智慧力故乃致如是。复作是念。刑残之命本非所爱。所以称庆大欢喜者。为通化耳。此诸痴天皆蒙帝释先有波若一豪之分。共相随来皆欲闻法。而自叹言。奇哉奇哉。何慰如之。今当通化成我功德。复作是念。今日之恩。莫不由我先师和上慈哀教授。智慧方便功德力乎。</w:t>
      </w:r>
      <w:r w:rsidRPr="0065071E">
        <w:rPr>
          <w:sz w:val="24"/>
          <w:szCs w:val="24"/>
          <w:shd w:val="pct15" w:color="auto" w:fill="FFFFFF"/>
        </w:rPr>
        <w:lastRenderedPageBreak/>
        <w:t>南无我师。南无我师。南无波若。南无波若。虽复失行生恶趣中。犹识宿命知其业缘。波若之力能感诸天降神来下。接济供养。复得通化。展我微心。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时天帝释告诸天曰。如师言者。定欲说法。</w:t>
      </w:r>
      <w:r w:rsidRPr="0065071E">
        <w:rPr>
          <w:sz w:val="24"/>
          <w:szCs w:val="24"/>
          <w:shd w:val="pct15" w:color="auto" w:fill="FFFFFF"/>
        </w:rPr>
        <w:t>我等今来快得善利。今当人人叩头丹诚。请令说法。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咸然唯诺。即各修敬。偏袒右肩。围绕野干。长跪合掌。异口同音而说颂曰。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善哉善哉。和上野干。唯愿说法。开化天人。天人幽冥。五欲所缠。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恒恐福尽。无常所迁。死堕恶道。求拔良难。从久远来。数万亿年。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今始一遇。良祐福田。唯垂慈哀。宣示法言。天人得福。众生亦然。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愿与和上。永劫相连。至成佛道。常作因缘。明人难值。故立誓言。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于是野干见诸天人。殷勤劝请乐欲闻法。益加欣踊。告天帝曰。忆念我昔。曾见世人欲闻法者。先敷高座庄严清净。方请法师登座说法。所</w:t>
      </w:r>
      <w:r w:rsidRPr="0065071E">
        <w:rPr>
          <w:sz w:val="24"/>
          <w:szCs w:val="24"/>
          <w:shd w:val="pct15" w:color="auto" w:fill="FFFFFF"/>
        </w:rPr>
        <w:t>以者何。经法贵重。敬之得福。不宜轻心。自亏福也。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诸天闻已。咸然唯诺。脱天宝衣积为高座。须臾之间。庄严校饰清净第一。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野干升座。告天帝曰。吾今说法。正当为二大因缘故。何等为二。一者说法开化天人。福无量故。二者为报施食恩故。岂得不说。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天帝白曰。免井厄难。得全身命。功德应大。尊者云何说法报恩不及此耶。所以者何。一切天下皆乐生求安。无欲死者。以是因缘。全命之功岂得不大。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野干答曰。死生之宜各有其人。有人贪生。有人乐死。何人贪生。其人生世愚痴幽冥。不知死已后世更生。违佛远法。不遭明师。杀盗淫欺。唯</w:t>
      </w:r>
      <w:r w:rsidRPr="0065071E">
        <w:rPr>
          <w:sz w:val="24"/>
          <w:szCs w:val="24"/>
          <w:shd w:val="pct15" w:color="auto" w:fill="FFFFFF"/>
        </w:rPr>
        <w:t>恶是从。如是之人贪生畏死。何人乐死。遭遇明师。奉事三宝。改恶修善。孝养父母。敬事师长。和顺妻子。奴婢眷属谦敬于人。如斯之人恶生乐死。所以者何。善人死者福应生天受五欲乐。恶人死者应入地狱受无量苦。善人乐死如囚出狱。恶人畏死如囚入狱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天帝问曰。如尊所诲。全其躯命。无功夫者。诚如所言。其余二功。施食施法有何功德。唯愿说之。开化盲冥。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布施饮食济一日之命。施珍宝物济一世之福。增益生死。系缚因缘。说法教化名为法施。能令众生出世间道。出世间道者凡有三种。一者罗汉。二者辟支佛。三者佛道。此三乘人皆从闻法如说修行。有诸众生免三恶道受人天福乐。皆由闻法。是故佛说。以法布施功德无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天帝白言。师今此身为是业报应化身乎。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野干答言。是罪业报。非应化也。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天人闻已。肃然惊怖。悲哀伤心。垂泪满目。更起修敬。白野干曰。我意谓是菩萨圣人应现济物。而今方闻罪业果报。未知其故。惟垂哀愍。说其因缘。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野干答曰。欲闻者善。吾今说之。忆念</w:t>
      </w:r>
      <w:r w:rsidRPr="0065071E">
        <w:rPr>
          <w:sz w:val="24"/>
          <w:szCs w:val="24"/>
          <w:shd w:val="pct15" w:color="auto" w:fill="FFFFFF"/>
        </w:rPr>
        <w:t>故世。生波罗捺波头摩城。为贫家子。名阿逸多。刹利种姓。幼怀聪朗。好学是欲。至年十二追随明师。在于深山辛苦奉事。研精习学。翘勤不懈。师亦晨夜切磋教授。不失时节。经五十年。九十六种经书记论。医方咒术。占相吉凶。灾异祸福。靡所不达。高才智德名闻四远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时阿逸多伏自惟曰。今日之济。莫不由我尊师和上教化之恩。其功难报。家既贫乏无为供养。唯当卖身以报师恩。作是念已。长跪白师。弟子今者欲自卖身以报师恩。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其师答曰。山居道士乞食自存。五无所乏。子今何为毁卖贵身欲供我也。子今成就智慧辩才。当转教化天下人民。为法灯明。</w:t>
      </w:r>
      <w:r w:rsidRPr="0065071E">
        <w:rPr>
          <w:sz w:val="24"/>
          <w:szCs w:val="24"/>
          <w:shd w:val="pct15" w:color="auto" w:fill="FFFFFF"/>
        </w:rPr>
        <w:t>教化之功。岂不足报我之恩也。幸可不须余举动也。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时阿逸多既是智人。不违师教。留住山中乞食自存。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如是不久。国王崩亡。群臣集议。宣令国界。诸名学士普召使集令共讲论。谁得胜者当立为王。时阿逸多应召来集。与诸学士五百余人。七日之中共捔试议。无有胜者。群臣欢喜。召婆罗门。拜阿逸多绍为国王。时阿逸多见是事已。忧喜交集而作是念。若作王者。恐有憍溢。贪求快意。为民致患。死入地狱。受苦因缘。若不为者。家贫无禄。无以供养报师重恩。思计反覆。听当受之。为报师恩并养父母。思惟是已。宁受王位。受正位已。即遣忠臣。严驾宝车。</w:t>
      </w:r>
      <w:r w:rsidRPr="0065071E">
        <w:rPr>
          <w:sz w:val="24"/>
          <w:szCs w:val="24"/>
          <w:shd w:val="pct15" w:color="auto" w:fill="FFFFFF"/>
        </w:rPr>
        <w:t>幢幡曲盖。香花伎乐。百种饮食。就山迎师。还国供养。别立宫舍。七宝厕填。雕文刻镂。众彩杂饰。床卧被褥。饮食医药。花果园林。流泉浴池。庄校严好。以供养师。阿逸多王与国臣民夫人采女。日日从师受十善法。经一百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边境有二小国。其二小国王共相怨疾。私立兵马共相诛罚。经于多年各不相得。其一国者名安陀罗。一国名曰摩罗婆耶。安陀罗王召诸群臣集共议言。当作何方令得彼国。诸臣答言。阿逸多王出生寒贱。虽居王位。寒意犹存。从昔已来。奉持十善不犯外色。虽有宫女。其年并宿。如臣计者。检括国中。不问豪贱。选择名女足一百人。年少</w:t>
      </w:r>
      <w:r w:rsidRPr="0065071E">
        <w:rPr>
          <w:sz w:val="24"/>
          <w:szCs w:val="24"/>
          <w:shd w:val="pct15" w:color="auto" w:fill="FFFFFF"/>
        </w:rPr>
        <w:t>端政。堪适意者。庄严香洁。遣忠良者。赍持重宝并诸采女。往贡献之。若其纳者。当从王请。强兵百万助往攻之。无往不伏。即随其计。名女宝物一时悉办。遣忠良臣往奉献之。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阿逸多王得诸美女及珍宝物。甚大欢喜。问使者言。彼王奉我如斯好物。欲望何报。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使者白王。摩罗婆国是大王所统。彼王顽嚚。不知化度。淫乱无道。不理国政。民被其毒。视之若怨。特从大王请兵百万助往伏之。奉献之诚其正在此。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王曰甚善。即令拣锐强兵百万以送与之。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安陀罗王自拣国中。得百万人一时相助。鸣鼓往伐。百日之中斗战伤杀。人死过半方得胜彼。摩罗婆王悉被刑斩。及其宗族数千万人一时倾没。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阿逸多王既得诸女。意迷情惑。忘失本志。奢淫著乐。不理国政。众官群僚相与作乱。良民之子略为奴婢。风雨不时。饥饿满道。异方怨敌遂来侵掠。阿逸多王从是失国。遂致亡没。从是死已生地狱中。身被楚毒。缘前学问智慧力故。即识宿命。心自悔责。改恶修善。须臾之间地狱命终。生饿鬼中。复识宿命。即悔复过。修念十善。须臾之间饿鬼中死。生畜生中受野干身。智慧力故复识宿命。改往修来。奉持十善。复教余众</w:t>
      </w:r>
      <w:r w:rsidRPr="0065071E">
        <w:rPr>
          <w:sz w:val="24"/>
          <w:szCs w:val="24"/>
          <w:shd w:val="pct15" w:color="auto" w:fill="FFFFFF"/>
        </w:rPr>
        <w:t>生令行十善。近逢师子。当时怖惧堕丘井中。开心分死。冀得生天离苦受乐。由汝接我。违失本愿。方经辛苦。何时当免。是故我说。汝济我命。无功夫也。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天帝难曰。如尊语者。善人求死。是事不然。何以故。师在井底。若不入衣则不得出。若不得出自不得生。今所缘得生。由师入衣。是故当知。非不欲生。云何说言不贪生耶。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吾今所以入衣之意。正为三事大因缘故。何谓为三。一者入衣。不违天帝本志愿故。夫人违志。不果所愿。则致大苦。施人苦恼。在在所生。所愿不果。所求不得。所向不得。自致苦恼。为是等故。非为生也。二者入衣。见诸</w:t>
      </w:r>
      <w:r w:rsidRPr="0065071E">
        <w:rPr>
          <w:sz w:val="24"/>
          <w:szCs w:val="24"/>
          <w:shd w:val="pct15" w:color="auto" w:fill="FFFFFF"/>
        </w:rPr>
        <w:t>天意</w:t>
      </w:r>
      <w:r w:rsidRPr="0065071E">
        <w:rPr>
          <w:sz w:val="24"/>
          <w:szCs w:val="24"/>
          <w:shd w:val="pct15" w:color="auto" w:fill="FFFFFF"/>
        </w:rPr>
        <w:lastRenderedPageBreak/>
        <w:t>欲得闻法。欲为诸天宣通正法。不吝法故。如当不说则为吝法。吝法之罪。世世所生。聋盲喑哑。诸根闭塞。生于边地。痴騃无智。虽生好处。情顽闇钝。所学不成。学不成故。自致苦恼。为是等故。非为生也。譬如世人。因其前世。布施修善。福德因缘。今生为人。所愿从心。富有财物。贫者求乞。悭心吝惜。不肯施与。悭贪果报。生饿鬼中。常患饥渴。裸形无衣。冬时寒冻。身体破裂。暑时大热。无依荫处。如是苦恼。数千万岁。饿鬼罪毕。生畜生中。食草饮水。痴无所知。或食泥上。污露不净。悭贪罪故。受报如是。吝法之愆。亦如此焉。三者入衣。正为宣传通法</w:t>
      </w:r>
      <w:r w:rsidRPr="0065071E">
        <w:rPr>
          <w:sz w:val="24"/>
          <w:szCs w:val="24"/>
          <w:shd w:val="pct15" w:color="auto" w:fill="FFFFFF"/>
        </w:rPr>
        <w:t>化耳。利益天人令开悟故。名为法施。功德无量。为是等故。非求生也。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天帝问曰。教化功德其福云何。唯愿说之。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宣传正化能令众生知死有生。作善获福。为恶受殃。修道得道。缘是功德。转身所生。智慧明了常识宿命。若生天上为诸天师。若生世间为金轮王。常以十善教化天下。若为人王治以正法。常识宿命。识宿命故心不放逸。人居尊宠受五欲乐。多有魔事来相沮坏。令人意惑造起恶业。虽复失行受恶报时。智慧力故速得免苦生天福乐。智慧光明渐渐增长。成菩萨行至无生忍。是故佛说。教化之功其福无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天帝喜曰。善哉善哉。诚如尊</w:t>
      </w:r>
      <w:r w:rsidRPr="0065071E">
        <w:rPr>
          <w:sz w:val="24"/>
          <w:szCs w:val="24"/>
          <w:shd w:val="pct15" w:color="auto" w:fill="FFFFFF"/>
        </w:rPr>
        <w:t>教。我等诸天今日始知财施法施功德因缘差别之相。其财施者。譬如寸灯明小室中。其法施者。犹若日光照四天下。随所行处能除闇冥。所以者何。日性自明。故能照物。和上今者亦复如是。本修习故。智慧明了。复以慧明除众生闇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于时天帝说是语已。八万诸天咸然起立。正服修敬长跪合掌。白野干曰。愿尊垂愍授十善法。多所饶益利安众生。亦令和上功德转增。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答曰善哉。宜知是时。告天帝曰。受戒之法。先当忏悔。净身口意。何谓身业。杀盗邪淫。何谓口业。妄言两舌恶口绮语。何谓意业。嫉妒嗔恚憍慢邪见。是为十事。禁身口意业。不犯众恶。名为十善</w:t>
      </w:r>
      <w:r w:rsidRPr="0065071E">
        <w:rPr>
          <w:sz w:val="24"/>
          <w:szCs w:val="24"/>
          <w:shd w:val="pct15" w:color="auto" w:fill="FFFFFF"/>
        </w:rPr>
        <w:t>。恣身口意。造众恶业。名为十恶。一心丹诚。悔除十恶。十恶灭故身口意净。三业净故名为十善。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天帝问曰。十善之功。果报云何。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曾闻佛说人行十善十恶果报。生六欲天。七宝宫殿。五欲自然。百味饮食。寿命无量。父母妻子六亲眷属。端政净洁欢喜快乐。假令诸天持十善者。天上福尽还生天中。福报转胜。不同世人十善报也。所以者何。世人修善。心道三戒。难可护持。不嗔戒者。先须方便行于慈心。然后能得成不嗔戒也。世人行慈难得久停。如刀斫水随破随合。持不嗔戒亦复如是。嫉妒戒者。发有时节。云何时节。见他得利。见他使乐。见他</w:t>
      </w:r>
      <w:r w:rsidRPr="0065071E">
        <w:rPr>
          <w:sz w:val="24"/>
          <w:szCs w:val="24"/>
          <w:shd w:val="pct15" w:color="auto" w:fill="FFFFFF"/>
        </w:rPr>
        <w:t>端政。见他勇健。见他聪明。见他修福。以要言之。一切胜事。尔时其心方生嫉妒。是故当知。嫉妒之心发起有时。其憍慢心起亦有时。见愚痴者心起憍慢。见丑陋人。见不净人。见贫穷人。以要言之。聋盲跛瘘。诸根不具。夷蛮胡虏。憍慢之心见时方起。是故当知。不憍慢戒发起有时。是故世人心戒难持。虽复强持。乍得乍忘。是故世人十善果报。虽受天福。不如诸天十善功德。光明神力。食禄相好。巍巍第一。识宿命事皆亦如是。是故当知。天人修行十善果报胜于世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天帝白曰。如尊所说。人行十善。心道三戒。难为护持。天人亦尔。嫉妒嗔恚憍慢邪见。如是等</w:t>
      </w:r>
      <w:r w:rsidRPr="0065071E">
        <w:rPr>
          <w:sz w:val="24"/>
          <w:szCs w:val="24"/>
          <w:shd w:val="pct15" w:color="auto" w:fill="FFFFFF"/>
        </w:rPr>
        <w:t>心未曾不有。云何福报胜世人耶。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野干答曰。天人虽有不同世人。所以者何。天人福德。苦少乐多。烦恼心轻。世人薄福。乐少苦多。烦恼心重。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天帝白曰。诸天昔来。习乐心粗。犹若猿猴。今持十善。后脱废忘。亏犯之时。当云何也。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曾闻师说。人行十善。若有犯失行恶业者。当就贤明福德之人。随所犯事发露忏悔。更从受之。如是行者不失戒也。所以者何。十善戒者譬如谷苗。烦恼如草。草与正苗互共相妨。欲长苗故当除草秽。谷苗净故收实必多。谷实多故终无饥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尔时天帝及八万诸天闻是事已。甚大欢喜。不复忧虑福尽无常受恶</w:t>
      </w:r>
      <w:r w:rsidRPr="0065071E">
        <w:rPr>
          <w:sz w:val="24"/>
          <w:szCs w:val="24"/>
          <w:shd w:val="pct15" w:color="auto" w:fill="FFFFFF"/>
        </w:rPr>
        <w:t>趣报。伏自惟曰。行善功德虽无苦报。然有生死不免无常。兼有他化自在天王见人修福。心怀嫉妒。为作留难。忘失善道。令造恶业。恶业因缘应受苦报。白野干曰。修何功德常得不死。不令魔王所惑乱也。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野干答曰。曾闻师说。发菩提心。修菩萨业。魔王波旬不能沮坏。心不惑故。在在所生智慧明了。慧明了故常识宿命。识宿命故不起恶业。心清净故得无生法忍。无生忍故于道不退。远离生死忧恼苦患。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天帝白曰。修菩萨道应行何法。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野干答曰。曾闻师说。求佛道者从元而起。先当广学诸法因缘。解因缘故信心坚固。信根力故能起精进。精进力故不起一切恶业因缘。纯善之心。无放逸故智慧成就。智慧力故总摄一切三十七品助菩提道。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天帝问曰。如尊教者。三十七品其义弘深。非是粗怀卒能得了。云何得入菩萨道行。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野干答曰。曾闻师说。修菩萨道者。先以方便调伏诸根。何谓方便。谓六波罗蜜。四无量心。是名方便。调伏诸根。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天帝白曰。六波罗蜜其义云何。唯愿说之。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野干答曰。第一布施。破悭贪心。无遗惜故。二者守善。不行恶故。三者遭逢恶事心能堪忍。不怀报故</w:t>
      </w:r>
      <w:r w:rsidRPr="0065071E">
        <w:rPr>
          <w:sz w:val="24"/>
          <w:szCs w:val="24"/>
          <w:shd w:val="pct15" w:color="auto" w:fill="FFFFFF"/>
        </w:rPr>
        <w:t>。四者精进修行道业。不懈退故。五者收摄其心。不邪念故。六者修习智慧。照除烦恼无明闇故。是则名为六波罗蜜。六波罗蜜方便之力。调伏诸根。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复有四事调伏诸根。何谓为四。一者慈心。二者悲心。三者喜心。四者舍心。是为四事。名无量心。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天帝问曰。云何行慈。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野干答曰。见苦厄人。当起慈心为作救护皆令得所。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何谓为悲。见诸众生。无明爱故造生死业。五道受苦不能自免。是故我今不应懈怠。当勤精进修习智慧。速成佛道。得佛道已。当以智慧光明照除众生无明黑闇。令见大明免众苦缚。虽未成佛。凡所施为一切善业。回施众生令得安</w:t>
      </w:r>
      <w:r w:rsidRPr="0065071E">
        <w:rPr>
          <w:sz w:val="24"/>
          <w:szCs w:val="24"/>
          <w:shd w:val="pct15" w:color="auto" w:fill="FFFFFF"/>
        </w:rPr>
        <w:t>乐。众生有罪我当代受。是名悲心。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何谓为喜。若见世人修行善业求三乘果。劝助随喜。见受乐人。心亦随喜。见端政人。见勇健人。见富贵人。见智慧人。见慈心人。见孝顺人。以要言之。一切善人。劝助随喜。是为喜心。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何谓为舍。凡所施为一切功德。行恩于人。不望现报。不望生报。不望后报。是名为舍。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成就四事。名四无量心。众生无量故慈心无量。众生无量故悲亦无量。众生无量故喜亦无量。众生无量故舍亦无量。是故名为四无量心。连前六度。名十波罗蜜。十波罗蜜总摄一切菩萨道行。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时天帝释闻野干说十善行法功德因缘。复闻菩萨行</w:t>
      </w:r>
      <w:r w:rsidRPr="0065071E">
        <w:rPr>
          <w:sz w:val="24"/>
          <w:szCs w:val="24"/>
          <w:shd w:val="pct15" w:color="auto" w:fill="FFFFFF"/>
        </w:rPr>
        <w:t>菩提道因缘义趣。疑网结解。欢喜踊跃。充遍其身。即与八万侍从诸天更起修敬。叉手合掌。白野干曰。弟子今日。八万诸天。一心同时发菩提心。如和上说菩萨道行。当具奉行。唯愿和上随喜听许。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野干答曰。宜知是时。斯则是其本心所望。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于是天帝白野干曰。和上饮食。法用云何。唯愿教示。当设供养。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野干答曰。其所食法。不中人闻。何以故。罪业因缘。所食之物极是不净。形似畜生。不异饿鬼。幸可不须问其所食物。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天帝白曰。和上饮食好亦当示。恶亦当语。弟子今当随所便宜施设供养。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野干答曰。常食师子虎狼屎尿。及食冢间死人</w:t>
      </w:r>
      <w:r w:rsidRPr="0065071E">
        <w:rPr>
          <w:sz w:val="24"/>
          <w:szCs w:val="24"/>
          <w:shd w:val="pct15" w:color="auto" w:fill="FFFFFF"/>
        </w:rPr>
        <w:t>骸骨。弊衣皮革脱不能得。如斯之食。饥穷所逼亦食泥土。罪苦果报。从生至死。虽食不净。未曾充饱。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时天帝释及诸天众。闻野干说饮食之相。悲哀感结。涕泪伤心。白野干曰。弟子现欲施设供养。如师言者。所愿不果。非可如何。今还天宫当作何方报师重恩。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野干答曰。汝等今者从我闻法。还于天上展转教化。开悟诸天。不问男女乃至一人。令信受行。非但报我。亦报一切诸佛之恩。随所教化而自增长诸天福德。何况教化开悟多人。功报无量。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诸天起立。白野干曰。弟子之徒今还天宫。未审和上何时当舍此罪报身。得生天堂共相见也。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野干答曰</w:t>
      </w:r>
      <w:r w:rsidRPr="0065071E">
        <w:rPr>
          <w:sz w:val="24"/>
          <w:szCs w:val="24"/>
          <w:shd w:val="pct15" w:color="auto" w:fill="FFFFFF"/>
        </w:rPr>
        <w:t>。限至七日。当舍罪身生兜率天。汝等便可愿生彼天。何以故。兜率天中多有菩萨说法教化。为诸天人求佛道故。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天帝白曰。如尊教者。弟子眷属于忉利天福尽命终。皆应生彼兜率陀天。与师相见。奉侍教授。誓如今也。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说是语已。以天花香散野干上。于是别去。诸天去已。于时野干不离本坐。一心专念十善行法。不行求食。七日命终。生兜率天。为天王子。复识宿命。复以十善教化诸天。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佛告王曰。尔时野干即我身是。时天帝释。舍利弗是。时阿逸多教授大师忧波达者。弥勒是也。八万诸天者。今娑婆国土八万菩萨不退者是。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佛言大王。忆念往昔</w:t>
      </w:r>
      <w:r w:rsidRPr="0065071E">
        <w:rPr>
          <w:sz w:val="24"/>
          <w:szCs w:val="24"/>
          <w:shd w:val="pct15" w:color="auto" w:fill="FFFFFF"/>
        </w:rPr>
        <w:t>。从初发意修菩提行乃至无生。于其中间。常与弥勒、舍利弗等。为求法故勤加精进。不顾躯命。追逐明师。亲近奉侍。研精学问。成就智慧。智慧力故。于五道中随所生处。教化成就无量众生令得度苦。至今成佛。皆由波若智慧方便。断除一切结习因缘。成等正觉。复以智慧。于娑婆国土教化众生度三有苦。是故我说波若智慧有四名义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波斯匿王及其眷属闻佛说已。心意开解。更起作礼。欢喜踊跃。倚立合掌。而白佛言。世尊。今来见佛。快得善利。听佛说法。不知疲懈。所以者何。世尊先说四真谛法。十二因缘。出世间道。情根钝故慌慌不解。以不解故身体疲懈</w:t>
      </w:r>
      <w:r w:rsidRPr="0065071E">
        <w:rPr>
          <w:sz w:val="24"/>
          <w:szCs w:val="24"/>
          <w:shd w:val="pct15" w:color="auto" w:fill="FFFFFF"/>
        </w:rPr>
        <w:t>。今闻佛说菩萨行法。虽未全解。心甚爱乐。渴仰欲闻。情无厌足。弟子今欲发菩提心求无上道。唯愿世尊哀愍听许。教示菩萨所行法度。当如说行。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佛告王曰。菩萨法行如上所说。身口意业十善道行。十波罗蜜总摄一切助佛道法。汝能行乎。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王曰。如世尊说。十善行法。心道三法。难得护持。当云何受。令不漏失。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世人心粗譬如猿猴。为诸烦恼风所动转。是故欲行十善道者。不得迟久。欲修十善。当限三时。何谓三时。从晨至食名为上时。经一食顷名为中时。行百步时名为下时。受十善法。随其所堪。于一时中将护其心。坚持三戒无令漏失。是则名为修行十善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王曰。如世尊说。限三时持十善行者。其功盖微。云何生福。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人修十善。时节虽促。功报弥广。何以故。心道三戒难守护故。虽少时持。果报无量。譬如有人于百年中积聚薪草。以火焚之。须臾灭尽。是故当知。少时修善能灭无量恶业重罪。又如攒火。加勤用力须臾得火。火之功力能烧天</w:t>
      </w:r>
      <w:r w:rsidRPr="0065071E">
        <w:rPr>
          <w:sz w:val="24"/>
          <w:szCs w:val="24"/>
          <w:shd w:val="pct15" w:color="auto" w:fill="FFFFFF"/>
        </w:rPr>
        <w:t>下草木丛林。须尽乃息。大王当知。人修十善亦复如是。须臾之功能灭无量恶业重罪。能令行者起菩提芽。萌芽成故。渐渐增长至成佛果。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王闻是已。更起作礼。甚大欣庆。得未曾有。白世尊曰。弟子今者大得善利。所以者何。闻世尊说。修十善道功德因缘。能令众生成菩提芽。弟子今者志乐菩提。当勤修行。心不退却。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佛说是时。随从王者。群臣吏民。后宫夫人。四部弟子。天龙鬼神。人非人等五千余人。皆发无上菩提道意。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尔时波斯匿王。国大夫人。出入行来常使四人。名扇提罗</w:t>
      </w:r>
      <w:r w:rsidRPr="0065071E">
        <w:rPr>
          <w:sz w:val="24"/>
          <w:szCs w:val="24"/>
          <w:shd w:val="pct15" w:color="auto" w:fill="FFFFFF"/>
        </w:rPr>
        <w:t>(</w:t>
      </w:r>
      <w:r w:rsidRPr="0065071E">
        <w:rPr>
          <w:sz w:val="24"/>
          <w:szCs w:val="24"/>
          <w:shd w:val="pct15" w:color="auto" w:fill="FFFFFF"/>
        </w:rPr>
        <w:t>扇提罗者汉言石女无男女根故名石女</w:t>
      </w:r>
      <w:r w:rsidRPr="0065071E">
        <w:rPr>
          <w:sz w:val="24"/>
          <w:szCs w:val="24"/>
          <w:shd w:val="pct15" w:color="auto" w:fill="FFFFFF"/>
        </w:rPr>
        <w:t>)</w:t>
      </w:r>
      <w:r w:rsidRPr="0065071E">
        <w:rPr>
          <w:sz w:val="24"/>
          <w:szCs w:val="24"/>
          <w:shd w:val="pct15" w:color="auto" w:fill="FFFFFF"/>
        </w:rPr>
        <w:t>。最大筋力。令此四人担皇后舆。皇后所乘七宝辇舆。留在祇洹精舍门外。敕诸黄门令守护之。黄门转令四扇提罗守夫人舆。其身自往佛边听法。扇提罗等各于舆下睡眠不识。时有凶人偷取夫人珍宝辇舆一摩尼珠。尔时黄门暂出看舆。不见宝珠。心中惶怖。惧夫人责。问石女言。使汝守舆。何故偷珠。各各答言。实不偷也。黄门大怒。鞭打石女。苦痛彻骨。时有一石女自审不偷。横受楚毒。奔走逃突入精舍中。称怨大唤。众皆闻之。莫知所由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佛语阿难。汝可出往彼黄</w:t>
      </w:r>
      <w:r w:rsidRPr="0065071E">
        <w:rPr>
          <w:sz w:val="24"/>
          <w:szCs w:val="24"/>
          <w:shd w:val="pct15" w:color="auto" w:fill="FFFFFF"/>
        </w:rPr>
        <w:t>门所。无令横鞭无过之人。何以故。此四石女者乃是皇后前世之师。自无过罪。何以横鞭。自造后世恶业因缘。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是时皇后闻佛此语。即起恭敬。合掌白佛。如世尊说。四担舆石女乃是皇后前世时师。迷意不解。惟愿世尊说其因缘。令诸会众普得闻知。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佛告皇后。唤石女来。于世尊前验其虚实。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皇后奉命。即遣黄门摄之将来。时四石女见佛。叩头啼哭。长跪合掌。白世尊曰。实不偷珠。有何因缘横罗此罪。鞭打楚痛。身体破坏。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世尊告言。罪业因缘。自身所造。非父母为。非从天堕。人行善恶。受苦乐报如响应声。贪现前利。心行邪谄。不知后世累劫</w:t>
      </w:r>
      <w:r w:rsidRPr="0065071E">
        <w:rPr>
          <w:sz w:val="24"/>
          <w:szCs w:val="24"/>
          <w:shd w:val="pct15" w:color="auto" w:fill="FFFFFF"/>
        </w:rPr>
        <w:t>受殃。夫恶从心生。反以自贼。如铁生垢消毁其形。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王叉手白佛。前后说法皆有因缘。今四石女先世本业有何因缘。愿佛为说。开悟盲冥多所利益。众人蒙祐。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佛告王曰。欲闻者善。著心谛听。吾今说之。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>佛说未曾有因缘经卷上</w:t>
      </w:r>
    </w:p>
    <w:p w:rsidR="00D54E4F" w:rsidRPr="0065071E" w:rsidRDefault="00D54E4F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>佛说未曾有因缘经卷下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佛复惟曰。今我法中有诸比丘。言行不同。心口相违。或为利养钱财饮食。或为名誉要集眷属。或有厌恶王法役使出家为道。都无有心向三脱门。度三有苦。以不净心贪受信施。不知后世弥劫受殃偿其宿债。为是等故岂得不说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佛告王曰。忆念过去无数劫时。有一大国名裴扇阇。有一女人名曰提违</w:t>
      </w:r>
      <w:r w:rsidRPr="0065071E">
        <w:rPr>
          <w:sz w:val="24"/>
          <w:szCs w:val="24"/>
          <w:shd w:val="pct15" w:color="auto" w:fill="FFFFFF"/>
        </w:rPr>
        <w:t>。婆罗门种。夫丧守寡。其家大富。都无儿息又无父母。守孤抱穷。无所恃怙。婆罗门法。若不如意。便生自烧身。诸婆罗门时时共往到提违所。教化之曰。今身之厄。莫不由汝前身罪故。何谓为罪。不敬奉事诸婆罗门。又不孝顺父母夫婿。复无慈心养育儿子。有是罪故。致令今身抱孤守厄。汝今若不修福灭罪。后世转剧。堕地狱中。当尔之时悔无所及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提违问曰。当作何福。得灭罪耶。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婆罗门曰。灭罪二种。其罪轻者手自髡头。香汤洗浴入天庙中。忏悔辞谢那罗延天。请婆罗门足一百人。施设饮食。设饮食已。以乳牛百头从犊子者嚫婆罗门。然后罪灭。所以者</w:t>
      </w:r>
      <w:r w:rsidRPr="0065071E">
        <w:rPr>
          <w:sz w:val="24"/>
          <w:szCs w:val="24"/>
          <w:shd w:val="pct15" w:color="auto" w:fill="FFFFFF"/>
        </w:rPr>
        <w:t>何。诸婆罗门修净梵行。不食酒肉五辛葱蒜。唯仰牛乳以为食资。令施主檀越灭罪生福。世世所生。所愿从心。汝今罪重。应以家中一切所有诸珍宝物。布施五百大婆罗门。诸婆罗门得布施已。当为咒愿。令汝后生常得大富。欲灭罪者。于恒水边积薪自烧。诸婆罗门当复咒愿。令汝前身所造一切轻重过罪一时灭尽。后世更生。无复余殃。父母兄弟夫婿儿子。寿命无量快乐无极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于是提违便许可之。决定开心当自烧身。便敕家奴。将十乘车入山伐樵。规以自烧。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尔时国中有一道人。名钵底婆</w:t>
      </w:r>
      <w:r w:rsidRPr="0065071E">
        <w:rPr>
          <w:sz w:val="24"/>
          <w:szCs w:val="24"/>
          <w:shd w:val="pct15" w:color="auto" w:fill="FFFFFF"/>
        </w:rPr>
        <w:t>(</w:t>
      </w:r>
      <w:r w:rsidRPr="0065071E">
        <w:rPr>
          <w:sz w:val="24"/>
          <w:szCs w:val="24"/>
          <w:shd w:val="pct15" w:color="auto" w:fill="FFFFFF"/>
        </w:rPr>
        <w:t>齐言辩才</w:t>
      </w:r>
      <w:r w:rsidRPr="0065071E">
        <w:rPr>
          <w:sz w:val="24"/>
          <w:szCs w:val="24"/>
          <w:shd w:val="pct15" w:color="auto" w:fill="FFFFFF"/>
        </w:rPr>
        <w:t>)</w:t>
      </w:r>
      <w:r w:rsidRPr="0065071E">
        <w:rPr>
          <w:sz w:val="24"/>
          <w:szCs w:val="24"/>
          <w:shd w:val="pct15" w:color="auto" w:fill="FFFFFF"/>
        </w:rPr>
        <w:t>。精进持戒。多闻智慧。常以慈心教化天下。令改邪就正。舍</w:t>
      </w:r>
      <w:r w:rsidRPr="0065071E">
        <w:rPr>
          <w:sz w:val="24"/>
          <w:szCs w:val="24"/>
          <w:shd w:val="pct15" w:color="auto" w:fill="FFFFFF"/>
        </w:rPr>
        <w:t>恶修善。传闻提违欲自烧身。心生怜愍。往诣其所。问提违言。办具薪火欲何所为。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提违答言。欲自烧身灭除殃罪。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辩才答曰。汝身罪业随逐精神。不与身合。徒苦烧身。安能灭罪。夫人祸福随心而起。心念善故受报亦善。心念恶故受恶果报。心念苦乐。受报亦尔。如人饿死则作饿鬼。苦恼死者受苦恼报。欢喜死者受欢喜报。安隐快乐。果报亦尔。汝今云何。于苦恼中求欲灭罪。望善报也。幸可不须。于理不通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复次提违。如困病人为苦所逼。若有恶人来至其所。呵骂病人。以手抟耳。于意云何。尔时病人宁有善心。无忿恼不。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提违答言。其人困病</w:t>
      </w:r>
      <w:r w:rsidRPr="0065071E">
        <w:rPr>
          <w:sz w:val="24"/>
          <w:szCs w:val="24"/>
          <w:shd w:val="pct15" w:color="auto" w:fill="FFFFFF"/>
        </w:rPr>
        <w:t>。未见人时常怀忿恼。况被抟耳而当无忿。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辩才告曰。汝今如是。先身罪故守穷抱厄。常怀忧恼复欲烧身。欲离忧恼当可得不。如困病人得人呵骂。尚增苦恼百千万倍。况自烧身。猛炎起时。身体焦烂。气息未绝。心未坏故。当尔之时身心被煮。神识未离。故受苦毒。烦闷心恼。从是命终生地狱中。地狱苦恼尤转增剧百千万倍。求免甚难。况欲烧身求离苦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次提违。譬如车牛厌患车故。欲使车坏。前车若坏。续得后车。扼其项领。罪未毕故。人亦如是。假令烧坏百千万身。罪业因缘相续不灭。如阿鼻狱烧诸罪人。一日之中八万过死八万更生。过一劫已其罪方毕。况复汝今一过烧身欲求灭罪。何有得理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尔时辩才种种因缘为说正法。提违女人心开意解。改志易操。烧身意息。白辩才言。当设何意令得灭罪。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辩才答言。前心作恶如云覆月。后心起善如炬消闇。汝今幸有欲灭罪意。自有方便。我能令汝不费一钱。乃至不经毫分之苦灭除殃罪。现世安隐。后更生处善愿从心。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提违闻已。心大欢喜。忧怖即除。</w:t>
      </w:r>
      <w:r w:rsidRPr="0065071E">
        <w:rPr>
          <w:sz w:val="24"/>
          <w:szCs w:val="24"/>
          <w:shd w:val="pct15" w:color="auto" w:fill="FFFFFF"/>
        </w:rPr>
        <w:t>如重罪囚蒙赦欲出。即起修敬。礼拜问讯。即敕婢使为敷高座。</w:t>
      </w:r>
      <w:r w:rsidRPr="0065071E">
        <w:rPr>
          <w:sz w:val="24"/>
          <w:szCs w:val="24"/>
          <w:shd w:val="pct15" w:color="auto" w:fill="FFFFFF"/>
        </w:rPr>
        <w:t>[</w:t>
      </w:r>
      <w:r w:rsidRPr="0065071E">
        <w:rPr>
          <w:sz w:val="24"/>
          <w:szCs w:val="24"/>
          <w:shd w:val="pct15" w:color="auto" w:fill="FFFFFF"/>
        </w:rPr>
        <w:t>毯</w:t>
      </w:r>
      <w:r w:rsidRPr="0065071E">
        <w:rPr>
          <w:sz w:val="24"/>
          <w:szCs w:val="24"/>
          <w:shd w:val="pct15" w:color="auto" w:fill="FFFFFF"/>
        </w:rPr>
        <w:t>-</w:t>
      </w:r>
      <w:r w:rsidRPr="0065071E">
        <w:rPr>
          <w:sz w:val="24"/>
          <w:szCs w:val="24"/>
          <w:shd w:val="pct15" w:color="auto" w:fill="FFFFFF"/>
        </w:rPr>
        <w:t>炎</w:t>
      </w:r>
      <w:r w:rsidRPr="0065071E">
        <w:rPr>
          <w:sz w:val="24"/>
          <w:szCs w:val="24"/>
          <w:shd w:val="pct15" w:color="auto" w:fill="FFFFFF"/>
        </w:rPr>
        <w:t>+</w:t>
      </w:r>
      <w:r w:rsidRPr="0065071E">
        <w:rPr>
          <w:sz w:val="24"/>
          <w:szCs w:val="24"/>
          <w:shd w:val="pct15" w:color="auto" w:fill="FFFFFF"/>
        </w:rPr>
        <w:t>瞿</w:t>
      </w:r>
      <w:r w:rsidRPr="0065071E">
        <w:rPr>
          <w:sz w:val="24"/>
          <w:szCs w:val="24"/>
          <w:shd w:val="pct15" w:color="auto" w:fill="FFFFFF"/>
        </w:rPr>
        <w:t>]</w:t>
      </w:r>
      <w:r w:rsidRPr="0065071E">
        <w:rPr>
          <w:sz w:val="24"/>
          <w:szCs w:val="24"/>
          <w:shd w:val="pct15" w:color="auto" w:fill="FFFFFF"/>
        </w:rPr>
        <w:t>毹毾</w:t>
      </w:r>
      <w:r w:rsidRPr="0065071E">
        <w:rPr>
          <w:sz w:val="24"/>
          <w:szCs w:val="24"/>
          <w:shd w:val="pct15" w:color="auto" w:fill="FFFFFF"/>
        </w:rPr>
        <w:t>[</w:t>
      </w:r>
      <w:r w:rsidRPr="0065071E">
        <w:rPr>
          <w:sz w:val="24"/>
          <w:szCs w:val="24"/>
          <w:shd w:val="pct15" w:color="auto" w:fill="FFFFFF"/>
        </w:rPr>
        <w:t>毯</w:t>
      </w:r>
      <w:r w:rsidRPr="0065071E">
        <w:rPr>
          <w:sz w:val="24"/>
          <w:szCs w:val="24"/>
          <w:shd w:val="pct15" w:color="auto" w:fill="FFFFFF"/>
        </w:rPr>
        <w:t>-</w:t>
      </w:r>
      <w:r w:rsidRPr="0065071E">
        <w:rPr>
          <w:sz w:val="24"/>
          <w:szCs w:val="24"/>
          <w:shd w:val="pct15" w:color="auto" w:fill="FFFFFF"/>
        </w:rPr>
        <w:t>炎</w:t>
      </w:r>
      <w:r w:rsidRPr="0065071E">
        <w:rPr>
          <w:sz w:val="24"/>
          <w:szCs w:val="24"/>
          <w:shd w:val="pct15" w:color="auto" w:fill="FFFFFF"/>
        </w:rPr>
        <w:t>+</w:t>
      </w:r>
      <w:r w:rsidRPr="0065071E">
        <w:rPr>
          <w:sz w:val="24"/>
          <w:szCs w:val="24"/>
          <w:shd w:val="pct15" w:color="auto" w:fill="FFFFFF"/>
        </w:rPr>
        <w:t>登</w:t>
      </w:r>
      <w:r w:rsidRPr="0065071E">
        <w:rPr>
          <w:sz w:val="24"/>
          <w:szCs w:val="24"/>
          <w:shd w:val="pct15" w:color="auto" w:fill="FFFFFF"/>
        </w:rPr>
        <w:t>]</w:t>
      </w:r>
      <w:r w:rsidRPr="0065071E">
        <w:rPr>
          <w:sz w:val="24"/>
          <w:szCs w:val="24"/>
          <w:shd w:val="pct15" w:color="auto" w:fill="FFFFFF"/>
        </w:rPr>
        <w:t>。锦绣綩綖。严饰第一。散花烧香。劝请辩才令登高座。辩才受请。即升高座。提违女人即率家内奴婢眷属五百余人围绕辩才。叩头恭敬。合掌而立。提违女人白辩才言。尊向所说灭罪事由。虽怀欣庆犹有微疑。惟愿为说除罪之法。当如法行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辩才答曰。起罪之由出身口意。身业不善。杀盗邪淫。口业不善。妄言两舌恶口绮语。意业不善。嫉妒嗔恚憍慢邪见。是为十恶。受恶果报。今当一心丹诚忏悔。若于过去若于今身有如是罪。今悉忏悔出罪灭罪。当自立誓。从今已往</w:t>
      </w:r>
      <w:r w:rsidRPr="0065071E">
        <w:rPr>
          <w:sz w:val="24"/>
          <w:szCs w:val="24"/>
          <w:shd w:val="pct15" w:color="auto" w:fill="FFFFFF"/>
        </w:rPr>
        <w:t>不敢复犯。并为我等先人父母夫婿兄弟所有过罪。我今一心代其忏悔。我弟子提违以今忏悔改恶修善福德因缘。施与一切受苦众生令其得乐。众生有罪我当代受。复立誓言。缘我今日改邪就正悔罪修福。从是因缘。舍身受身至成佛道。常遭明师。遇善知识。寿无量命。常与父母夫婿儿子六亲眷属。常相保守不经苦患。莫如今也。于是辩才告提违言。悔过灭罪法皆如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于是提违及其眷属。于辩才前长跪合掌。白辩才言。弟子之徒奉尊教诲。如法忏已。愿尊更赐余善法教。当勤奉行。增本功德。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辩才告曰。今当诚心归佛归法归比丘僧。如是三说。今当尽形受十善道</w:t>
      </w:r>
      <w:r w:rsidRPr="0065071E">
        <w:rPr>
          <w:sz w:val="24"/>
          <w:szCs w:val="24"/>
          <w:shd w:val="pct15" w:color="auto" w:fill="FFFFFF"/>
        </w:rPr>
        <w:t>。我弟子某甲从今尽形。不杀不盗不邪淫。是身善业。不妄言两舌。不恶口绮语。是口善业。不嫉妒嗔恚憍慢邪见。是意善业。是则名为十善戒法。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尔时辩才教授提违十善法已。提违眷属欢喜踊跃。尽心奉行。提违女人为设种种百味饮食及诸珍宝。长跪叉手。白辩才言。愿尊留神垂愍教化。今当为尊造立宫室。随所便宜。终身奉事。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辩才答曰。汝今以能舍邪就正。净修十善。为正法子。复以十善教化天下。则为已报师徒重恩。汝已得度。我不宜留。吾今复当往化余处。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尔时提违知师不住。运辇库藏诸珍宝物以奉上师。冀得留意。辩才不受。辞退便去。于是</w:t>
      </w:r>
      <w:r w:rsidRPr="0065071E">
        <w:rPr>
          <w:sz w:val="24"/>
          <w:szCs w:val="24"/>
          <w:shd w:val="pct15" w:color="auto" w:fill="FFFFFF"/>
        </w:rPr>
        <w:t>提违心自念言。今日之济。莫不由我尊师和上开悟成就。教授重恩。苦请不留。又复不受珍宝之物。当如之何。悲感伤心。涕泪交流。叩头辞谢。于是别去。辩才去后。提违女人与其眷属五百余人。常以十善法展转相化。经于多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国中忽遇谷贵。人民饥饿。时有五比丘懒惰懈怠。不修学问经书义理。又不专行持戒精进。世人轻慢不供养之。贫穷困苦无复生理。五人议曰。夫人生计随时形宜。人命至重何宜守死。各共乞索办具绳床。于旷野中扫洒净洁。华幡庄严。依次而坐。外形似禅。内思邪浊。世人见之谓是圣人。赍持供养。百种饮食。云集供养。于是五人饱足</w:t>
      </w:r>
      <w:r w:rsidRPr="0065071E">
        <w:rPr>
          <w:sz w:val="24"/>
          <w:szCs w:val="24"/>
          <w:shd w:val="pct15" w:color="auto" w:fill="FFFFFF"/>
        </w:rPr>
        <w:t>有余。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提违闻是事已。遣人访觅。信还报曰。有五圣人独坐山泽。世人云集如事天神。提违欢喜而自庆言。我愿果矣。明旦即敕。严驾宝车香华伎乐。诣五比丘。提违到已。礼拜问讯。施设供养。饮食毕已。提违眷属恭敬合掌。白比丘曰。尊德至重。无上福田。众生蒙祐。不宜自轻。弟子愚意。欲请尊灵。临顾贫舍。展释微诚。唯愿慈哀。济度群生。弟子亦有。清净园林。流泉浴池。严饰光荣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提违眷属叩头再三。时五比丘知其意至。便许可之。提违欢喜。辞还家中。即遣使人庄严宝车。迎五比丘还家供养。提违女人有好园林去舍不远。其园纵广足满十顷。</w:t>
      </w:r>
      <w:r w:rsidRPr="0065071E">
        <w:rPr>
          <w:sz w:val="24"/>
          <w:szCs w:val="24"/>
          <w:shd w:val="pct15" w:color="auto" w:fill="FFFFFF"/>
        </w:rPr>
        <w:t>流泉浴池。奇杂花果。鵁鶄鸳鸯。清净严好。于其园中造立堂舍。众宝庄校。其堂舍中敷置床席。众妙卧具香洁第一。令五比丘止住其中。提违女人终身奉事。随时便宜。饮食汤药供给使令。不失时节。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五比丘既被主人恩厚供养。安隐快乐而自庆言。何忽如之。夫人生世种种方宜。求觅财利以救贫乏。虽得如意。不如我等。都不劳身而食福禄。此岂不由智慧力乎。其五比丘察见主人殷勤意重。而共议言。虽得主人随宜供给。日富岁贫不能济人。岁寒富乐。我等今宜更施方便求觅钱财。充为后时受五欲乐。作是论已。更相易代。差遣一人游诸聚落。宣语诸人。唱如是言</w:t>
      </w:r>
      <w:r w:rsidRPr="0065071E">
        <w:rPr>
          <w:sz w:val="24"/>
          <w:szCs w:val="24"/>
          <w:shd w:val="pct15" w:color="auto" w:fill="FFFFFF"/>
        </w:rPr>
        <w:t>。彼四比丘闲居寂静。护持禁戒。断绝酒肉。不食葱蒜。称于梵行。修禅止观。证无漏业。不久修行成阿罗汉。则为天下无上福田。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众人闻已。赍持种种钱财饮食。云集来诣。恭敬供养。如是多年。提违女人直心敬信。随宜供养。欢喜无厌。寿尽命终生化乐天。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其五比丘专行巧伪。邪浊心故。福尽命终生地狱中。八千亿劫受大苦报。地狱罪毕受饿鬼形魑魅魍魉。如是展转经八千劫。饿鬼罪毕受六畜身。偿其主人先世供养。业报因缘。或作骆驼驴骡牛马。随其主人所受福处。常以筋力报偿主人。如是展转复八千世。畜生罪毕。虽获人身。诸根闇钝。无男女根。名为</w:t>
      </w:r>
      <w:r w:rsidRPr="0065071E">
        <w:rPr>
          <w:sz w:val="24"/>
          <w:szCs w:val="24"/>
          <w:shd w:val="pct15" w:color="auto" w:fill="FFFFFF"/>
        </w:rPr>
        <w:t>石女。自尔以来八千世中。常以筋力报偿主人。于今不息。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佛告王曰。尔时提违者。皇后是也。尔时辩才者。目连是也。时五比丘。即今皇后随从担舆。扇提罗等五人是也。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王白佛言。如世尊说。五人起因。今者唯见担舆四人。其余一人为何所在。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佛告王曰。其一人者常在宫内。修治厕溷除粪者是。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皇后闻已。肃然毛竖。心怀怖惧。更起礼佛。倚立合掌。而白佛言。如世尊说。扇提罗等是我前世因缘师者。实怀忧怖。恐犯逆罪。所以者何。夫人师者应修恭敬。顶戴礼拜。是其宜也。而反使担车舆随从。不异牛马。以是因缘甚怀怖惧。愿佛垂哀听我忏</w:t>
      </w:r>
      <w:r w:rsidRPr="0065071E">
        <w:rPr>
          <w:sz w:val="24"/>
          <w:szCs w:val="24"/>
          <w:shd w:val="pct15" w:color="auto" w:fill="FFFFFF"/>
        </w:rPr>
        <w:t>悔。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之曰。皇后福德自无过罪。何故疑惧。众生殊性。业行不同。善者受福。恶自受殃。皇后本时直心清净。信乐修福。福德因缘。自尔以来。世世所生常遭明师信受教悔。从善入善。从禄入禄。至于今日。食福自然。值佛出世。前身福德因缘力故。复闻正法如说修行。以是因缘无罪咎也。其扇提罗五人因缘。由其本时邪浊佞谄。无有慈心。受汝供养。罪业因缘。偿其宿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皇后白曰。今闻佛说本业因缘。弟子疑解更无忧惧也。此扇提罗罪业果报何当毕也。弟子今者放扇提罗。不敢驱使。随意东西。唯愿世尊说法开悟。令其心解改恶修善。速得免苦。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</w:t>
      </w:r>
      <w:r w:rsidRPr="0065071E">
        <w:rPr>
          <w:sz w:val="24"/>
          <w:szCs w:val="24"/>
          <w:shd w:val="pct15" w:color="auto" w:fill="FFFFFF"/>
        </w:rPr>
        <w:t>佛告之曰。今欲令我开化其者。唤彼宫内除粪者来。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皇后即时遣使令唤扇提罗来。使者受命。须臾将来。扇提罗等五人聚集于佛前立。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世尊大慈。先以善言慰劳之曰。汝等诸子体气康和。安隐快乐。无苦恼不。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五人怒曰。佛不知时。所以者何。昼夜勤苦。鞭杖使役。不暇得息。有何乐哉。佛岂不知如是事乎。而反问人快乐以不。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佛告五人。今身之苦皆由前世邪浊谄曲。怀不善心。受人供养。罪业因缘。展转所生至于今身。偿罪因缘犹故未毕。汝若欲求免恶果报者。今应至心丹诚悔过。改恶修善。从是因缘可得免苦。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扇提罗等闻佛语已。忿怒隆盛。反背向佛。不欲听闻。佛以神力。令一化佛对其前立。方便慰喻。劝令忏悔。扇提罗等又反面向东。复有化佛对前而立。复反向西。复有化佛。四维上下皆有佛对。扇提罗等见佛围绕。五人即时称怨大唤而作是言。我等今者是弊恶罪人。佛今何为苦见逼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。还摄化佛为一佛身。佛告大众。国王太后。诸比丘等。汝等见是扇提罗不。咸言唯然。汝等当知。众生罪业有二种障。一者业障。二者烦恼障。其罪轻者。有烦恼障。重罪业障。扇提罗等具有二障。重罪障故不得受化。非可如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尔时皇后见扇提罗不受佛化。哀感伤心。语五人曰。自今以后永解因缘。随意东西。无忧快乐。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扇提罗等长跪涕泪。白皇后言。我等五人奉事大家。有何等愆。非意今日被驱弃损。若有不称。惟愿弘恕。使役如前。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于是皇后辞让再三。扇提罗等不欲离去。皇后白佛。弟子至意放扇提罗。不肯欲离。当如之何。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佛告之曰。扇提罗等偿债未毕。因缘系缚不令得去。非可如何。且顺其意。复其事业。偿因缘毕。自当得脱。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佛告王曰。夫人修福。谦虚敬重。直心清净。行于道业。功德无量。火不能烧。水不能漂。偷劫盗贼不能得便。国王强力不能动转。</w:t>
      </w:r>
      <w:r w:rsidRPr="0065071E">
        <w:rPr>
          <w:sz w:val="24"/>
          <w:szCs w:val="24"/>
          <w:shd w:val="pct15" w:color="auto" w:fill="FFFFFF"/>
        </w:rPr>
        <w:t>如今皇后受天福也。人行恶心贪现前利。如扇提罗历世受殃于今不息。虽遇圣化如风过耳。罪业力故反生怨嫉。窈窈冥冥。何时当免。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慈悲心故。告诸比丘。如我前说。人身难得。值佛时难。法难得闻。终寿亦难。汝等诸子前身微善。得生人道。遇佛在世。闻法信受。割断恩爱。离别父母兄弟妻子六亲眷属出家为道。如囚免狱。应舍恶从善。中表相应。言行无异。少欲知足。不贪世荣。忍饥耐渴。志在无为。研精学问。弃捐众恶。庄严智慧。修无漏业。出生死海。复以智慧顺化天下使行十善。是则名为自度度人。应菩萨业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尔时会中有诸比丘闻佛说已。</w:t>
      </w:r>
      <w:r w:rsidRPr="0065071E">
        <w:rPr>
          <w:sz w:val="24"/>
          <w:szCs w:val="24"/>
          <w:shd w:val="pct15" w:color="auto" w:fill="FFFFFF"/>
        </w:rPr>
        <w:t>自忖所行身口意业不称道法。五百余人即起修敬。叩头忏悔。叉手合掌。而白佛言。如世尊教三不善业。我等悉有。今于佛前发露忏悔。惟愿天尊表察其诚。从今以往誓不为非。当如法行。愿佛证知。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佛言诸子。三界圣尊。众生之父。子今悔恶修善。甚是所欣。当随喜尔。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有五百粗行比丘闻说是已。即起修敬。叩头向佛。白言世尊。我等不堪修出家道。所以者何。从昔以来。为利养故行于邪浊。有虚无实。受人供养。负债滋多。为是等故实怀忧惧。今欲舍道还归俗缘。愿佛垂听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佛告比丘。善哉善哉。吾助尔喜。所以者何。夫人入行如把刃持毒。不能堪</w:t>
      </w:r>
      <w:r w:rsidRPr="0065071E">
        <w:rPr>
          <w:sz w:val="24"/>
          <w:szCs w:val="24"/>
          <w:shd w:val="pct15" w:color="auto" w:fill="FFFFFF"/>
        </w:rPr>
        <w:t>者不如不为。何以故。执持不勤。反为害故。汝等今者信于业报。有惭愧心。惭愧因故。除灭过罪。增长善根。弥勒菩萨后成佛时。初会说法。当得上度。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又告比丘。宁割身肉以用供口。不以邪心受人施也。甚难甚难。慎之慎之。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佛子罗睺罗等五十沙弥。闻佛说彼扇提罗等。祸所由起因缘本末。甚大忧惧。即各修敬。头面礼佛。叉手合掌。白言世尊。今闻说此扇提罗等宿业因缘受苦果报。甚怀怖惧。所以者何。和上舍利弗大智福德。为国中豪族。所见知识。众人</w:t>
      </w:r>
      <w:r w:rsidRPr="0065071E">
        <w:rPr>
          <w:sz w:val="24"/>
          <w:szCs w:val="24"/>
          <w:shd w:val="pct15" w:color="auto" w:fill="FFFFFF"/>
        </w:rPr>
        <w:lastRenderedPageBreak/>
        <w:t>竞共云集供养。饷致最上甘珍美味。小儿愚痴无有福德。食人如是妙甘饮食。后世当复偿其因缘。</w:t>
      </w:r>
      <w:r w:rsidRPr="0065071E">
        <w:rPr>
          <w:sz w:val="24"/>
          <w:szCs w:val="24"/>
          <w:shd w:val="pct15" w:color="auto" w:fill="FFFFFF"/>
        </w:rPr>
        <w:t>受苦果报如扇提罗。是故我等实怀忧虑。彼诸长德五百比丘尚不能堪。退道还俗。而况小儿无智慧者。愿佛垂哀。赐听我属舍道还家。冀免罪酬不经苦厄。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告罗睺罗。汝今畏罪欲得还家求离苦者。是事不然。何以故。如有二人乏食饥饿。忽遇主人为设种种肥浓美味。其人饥饿。贪食过饱。然此二人。一者有智。二者愚痴。有智之人自知食过。身体沉重颦呻欠呿。恐致苦患。即诣明医。谦虚下意。叩头求救。请除苦患。良医即赐摩檀提药令其服之。其人即吐腹中宿食。吐宿食已。令近暖火。禁节消息。其人因是得免祸患。终保年寿。安隐快乐。其无智者。不知食</w:t>
      </w:r>
      <w:r w:rsidRPr="0065071E">
        <w:rPr>
          <w:sz w:val="24"/>
          <w:szCs w:val="24"/>
          <w:shd w:val="pct15" w:color="auto" w:fill="FFFFFF"/>
        </w:rPr>
        <w:t>过。谓是鬼魅。消费家财。横杀生命。祠祭鬼神欲求济命。唐费功夫。腹中宿食遂成生风。生气转筋绞切心痛。因是死亡。生地狱中累世受苦。由无智焉。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言。汝罗睺罗畏罪还家。如彼无智愚痴人也。夫人求福欲离罪者。当谦虚精勤。亲近明师。修习智慧。悔恶罪业。改往修来。从是渐渐智慧成就。慧成就故消灭众罪。如我前说。日光威力能除众冥。人修智慧亦复如是。缘汝先有善根因缘遭值我时。舍利弗等如彼明医能济苦患而得不死。子今何为舍明入暗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沙弥罗睺白言。世尊。诸佛智慧犹如大海。罗睺等心犹如毫末。岂能受持如来智慧。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佛告罗睺。如</w:t>
      </w:r>
      <w:r w:rsidRPr="0065071E">
        <w:rPr>
          <w:sz w:val="24"/>
          <w:szCs w:val="24"/>
          <w:shd w:val="pct15" w:color="auto" w:fill="FFFFFF"/>
        </w:rPr>
        <w:t>天雨渧。后不及前。虽不相及。能满大器。修学智慧亦复如是。从小微起终成大器。成大器已。转成余器。如是展转。满无量器。是则名为自利利人。自利利人名为大士。如我今也。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罗睺罗等闻佛说已。心开意解。无复忧虑。如世尊教。当具奉行。不敢疑也。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尔时会中国王太子。名曰祇陀。闻佛所说十善道法。因缘果报无有穷尽。长跪叉手。白天尊曰。佛昔令我受持五戒。今欲还舍受十善法。所以者何。五戒法中酒戒难持。畏得罪故。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世尊告曰。汝饮酒时为何恶耶。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祇陀白佛。国中豪强时时相率。赍持酒食共相娱乐。以致欢乐。自无恶也。何以故。</w:t>
      </w:r>
      <w:r w:rsidRPr="0065071E">
        <w:rPr>
          <w:sz w:val="24"/>
          <w:szCs w:val="24"/>
          <w:shd w:val="pct15" w:color="auto" w:fill="FFFFFF"/>
        </w:rPr>
        <w:t>得酒念戒。无放逸故。是故饮酒不行恶也。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言。善哉善哉。祇陀。汝今已得智慧方便。若世间人能如汝者。终身饮酒有何恶哉。如是行者乃应生福。无有罪也。夫人行善凡有二种。一者有漏。二者无漏。有漏善者。常受人天快乐果报。无漏善者。度生死苦。涅槃果报。若人饮酒不起恶业。欢喜心故不起烦恼。善心因缘受善果报。汝持五戒。何有失乎。饮酒念戒益增其福。先持五戒。今受十善。功德倍胜十善报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时波斯匿王白言。世尊。如佛所说。心欢喜时不起恶业。名有漏善者。是事不然。何以故。人饮酒时心则欢喜。欢喜心故不起烦恼。无烦恼故不行恼害</w:t>
      </w:r>
      <w:r w:rsidRPr="0065071E">
        <w:rPr>
          <w:sz w:val="24"/>
          <w:szCs w:val="24"/>
          <w:shd w:val="pct15" w:color="auto" w:fill="FFFFFF"/>
        </w:rPr>
        <w:t>。不害物故三业清净。清净之道即无漏业。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世尊。忆念我昔游行猎戏忘将厨宰。于深山中觉饥欲食。左右答言。王朝去时不被命敕令将厨宰。即时无食。我闻是语已。走马还宫。教令索食。王家厨监名修迦罗。修迦罗言。即无现食。今方当作。我时饥逼。忿不思惟。嗔怒迷荒。教敕傍臣斩杀厨监。臣被王教。即共议言。简括国中。唯此一人忠良直事。今若杀者。更无有能为王监厨称王意者。时末利夫人闻王教敕杀修迦罗。情甚爱惜。知王饥乏。即令办具好肉美酒。沐浴名香。庄严身体。将诸伎女往至我所。我见夫人庄束严丽。</w:t>
      </w:r>
      <w:r w:rsidRPr="0065071E">
        <w:rPr>
          <w:sz w:val="24"/>
          <w:szCs w:val="24"/>
          <w:shd w:val="pct15" w:color="auto" w:fill="FFFFFF"/>
        </w:rPr>
        <w:lastRenderedPageBreak/>
        <w:t>将从妓女。好酒肉来。嗔心即歇。何以故。</w:t>
      </w:r>
      <w:r w:rsidRPr="0065071E">
        <w:rPr>
          <w:sz w:val="24"/>
          <w:szCs w:val="24"/>
          <w:shd w:val="pct15" w:color="auto" w:fill="FFFFFF"/>
        </w:rPr>
        <w:t>末利夫人持佛五戒。断酒不饮。我心常恨。今日忽然将酒肉来共相娱乐。展释情故。即与夫人饮酒食肉。作众伎乐欢喜娱乐。恚心即灭。夫人知我忘失怒意。即遣黄门辄传我命。令语外臣。莫杀厨监。即奉教旨。我至明旦深自悔责。愁忧不乐。颜色憔悴。夫人问我何故忧愁。为何患耶。我言吾因昨日为饥火所逼。嗔恚心故杀修迦罗。自计国中更无有人堪监我厨如修迦罗者。为是之故悔恨愁耳。夫人笑曰。其人犹在。愿王莫愁。我重问曰。为实如是。为戏言耶。答言实在。非虚言也。我令左右唤厨监来。使者往召。须臾将来。我大欢喜。忧恨即除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王白佛言。末利夫人持</w:t>
      </w:r>
      <w:r w:rsidRPr="0065071E">
        <w:rPr>
          <w:sz w:val="24"/>
          <w:szCs w:val="24"/>
          <w:shd w:val="pct15" w:color="auto" w:fill="FFFFFF"/>
        </w:rPr>
        <w:t>佛五戒。月行六斋。一日之中终身五戒。以犯饮酒妄语二戒。八斋戒中顿犯六戒。此事云何。所犯戒罪轻耶重耶。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世尊答曰。如此犯戒得大功德。无有罪也。何以故。为利益故。如我前说。夫人修善凡有二种。一有漏善。二无漏善。末利夫人所犯戒者入有漏善。不犯戒者名无漏善。依语义者。破戒修善名有漏善。依义语者。凡心所起善皆无漏业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如世尊说。末利夫人饮酒破戒。不起恶心而有功德无罪报者。一切人民亦复皆然。何以故。我念近昔舍卫城中。有诸豪族刹利王公。因小诤竞乃致大怨。各各结谋兴兵相罚。两家并是国中豪种复是亲戚。非可执</w:t>
      </w:r>
      <w:r w:rsidRPr="0065071E">
        <w:rPr>
          <w:sz w:val="24"/>
          <w:szCs w:val="24"/>
          <w:shd w:val="pct15" w:color="auto" w:fill="FFFFFF"/>
        </w:rPr>
        <w:t>录。纷纭斗战。不从理谏。深为忧之。复自念言。昔太子时。先王大臣名提违罗。恃其门宗富贵豪强。而见轻慢。形调戏弄剧于畜生。当时忿恚情实不分。意欲诛灭。力所不堪。诉向父王。复不听省。怀毒抱恨。非可如何。以是因缘。饮食损常。懊恼愁悴。尔时太后见我愁苦。种种谏晓。愁故不息。于是太后爱子情重。便遣使人求觅好酒劝我令饮。即白母言。先祖相承事那罗延天奉婆罗门。今若饮酒。惧恐天怒。为婆罗门之所啧罚。太后当时惧子致命。于夜静时关闭宫门。不令异人黄门婢使而得知者。太后语言。夫天神者有慈悲心救一切苦。婆罗门者皆应如是。子今愁毒。唐</w:t>
      </w:r>
      <w:r w:rsidRPr="0065071E">
        <w:rPr>
          <w:sz w:val="24"/>
          <w:szCs w:val="24"/>
          <w:shd w:val="pct15" w:color="auto" w:fill="FFFFFF"/>
        </w:rPr>
        <w:t>自失命。天神岂能救子命耶。宁当服药消散忧患得全身命。诸婆罗门未得天眼。安能知子隐密事也。逼迫再三。俯仰从之。既饮酒已忘失愁恨。太后见子还复颜色。心即欢喜。召集宫女作唱伎乐。三七日中受五欲乐。所追忿恨从是得息。思惟是已。即敕忠臣令办好酒及诸甘膳。又使宣令国中豪族群臣士民。悉皆令集欲有所论。国中大事诸臣诤竞。两徒眷属各有五百应召来集。于王殿上庄严太乐。王敕忠臣办琉璃碗受三升许。诸宝碗中盛满好酒。我于众前先吃一碗。王曰今论国中大事。想无异心。坐此会也。今当人人办此一碗甘露良药。然后论事。咸言唯诺。奉大王命。并敕伎</w:t>
      </w:r>
      <w:r w:rsidRPr="0065071E">
        <w:rPr>
          <w:sz w:val="24"/>
          <w:szCs w:val="24"/>
          <w:shd w:val="pct15" w:color="auto" w:fill="FFFFFF"/>
        </w:rPr>
        <w:t>官作唱太乐。诸人得酒并闻音乐。心中欢乐。忘失仇恨。沛然无忧。王复持碗。白诸君曰。士夫修德历世相承。遵奉圣教不应差违。诸君何为因于小事忿诤如之。若不忍者。恐亡国嗣。是故重谏幸息诤事。诸臣白曰。敬奉重命不敢违也。因是和平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王白佛言。诸人起诤不因于酒。然因得酒。息忿诤心而得太平。此岂非是酒之功也。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次世尊。察见世间。穷贫小人奴客婢使夷蛮之人。或因节日。或于酒店。聚会饮酒。欢乐心故。不须人教各各起舞。未得酒时都无是事。是故当知。人因饮酒则致欢乐。心欢乐时不起恶念。不起恶念则是善心。善心因缘应受善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</w:t>
      </w:r>
      <w:r w:rsidRPr="0065071E">
        <w:rPr>
          <w:sz w:val="24"/>
          <w:szCs w:val="24"/>
          <w:shd w:val="pct15" w:color="auto" w:fill="FFFFFF"/>
        </w:rPr>
        <w:t xml:space="preserve">　复次世尊。猕猴得酒尚能起舞。况于世人。如世尊说。施善善报。施恶恶报。如世间人缘前布施福德因缘。今致大富。贫者从乞悭惜不与。悭贪因缘受饿鬼报。或有世人若男若女受形端正。男人好者为女所爱。女人好者男情所乐。若有强力制</w:t>
      </w:r>
      <w:r w:rsidRPr="0065071E">
        <w:rPr>
          <w:sz w:val="24"/>
          <w:szCs w:val="24"/>
          <w:shd w:val="pct15" w:color="auto" w:fill="FFFFFF"/>
        </w:rPr>
        <w:lastRenderedPageBreak/>
        <w:t>断男女不令会合。不得合故则致忧苦。此之殃罪当归何处。末利夫人皆由前身以好施人故。今得好报。世尊云何令持五戒。月行六斋。六斋之日不得庄严香华服饰。又复不听作倡伎乐。又复不听附近夫婿爱好之姿。竟何所施。徒亡其功。岂非苦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佛告王曰。大王所难非不如是。末利夫人在年少时。若我不敕令受戒法修智慧者。云何当有今日之德也。以能得度。复度王身。如斯之功复归谁也。末利夫人受我教故如说而行。故使今日成就智慧方便解脱。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次大王。譬如世人家有一子。欲令成故。及其幼年将诣学堂。与师令教文艺书疏人望礼仪。学堂之法皆有制令。呵啧杖罚。禁节饮食。不得睡眠。出入行来。不失节度。有违犯者随罪轻重计而行罚。儿畏杖故专心就学。至年大时。高才博闻靡所不知。复以所知转教余人。末利夫人奉斋持戒亦复如是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复次大王。如富楼那妒嫉心故。割断恩爱。辞别父母。</w:t>
      </w:r>
      <w:r w:rsidRPr="0065071E">
        <w:rPr>
          <w:sz w:val="24"/>
          <w:szCs w:val="24"/>
          <w:shd w:val="pct15" w:color="auto" w:fill="FFFFFF"/>
        </w:rPr>
        <w:t>舍离妻子。入山习学。被服草衣。忍寒耐苦。自立誓言。要当讽诵九十六种经书记论悉令通达。不尔不还与父母相见。足二十年。一切通达。还王舍城。头戴炬火。以铜鍱腹。陌上而行。而自唱言。我一切智。来至我所而谓我言。你瞿昙沙门竟何所知。我言痴人。而说颂曰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若多少有闻　　自大以憍人。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是如盲执烛　　照彼不自明。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时富楼那闻是语已霍然心悟。舍炬解腹。五体投地。惭愧悔过。皆由多闻智慧诸根利故。未起之顷断三界漏。得罗汉道。智慧之力譬如调象随钩而转。大王当知。夫习学者皆由禁制摄五情根。然后通达无所挂碍。名无碍智。无碍</w:t>
      </w:r>
      <w:r w:rsidRPr="0065071E">
        <w:rPr>
          <w:sz w:val="24"/>
          <w:szCs w:val="24"/>
          <w:shd w:val="pct15" w:color="auto" w:fill="FFFFFF"/>
        </w:rPr>
        <w:t>智者具四辩也。今富楼那具四辩才。皆由慊苦勤学所得。是故我说。夫慧解者有七德才。何谓为七。第一信才。二精进才。第三戒才。四惭愧才。第五闻才。六为舍才。七定慧才。是为七才。末利夫人具此七才。大王当知。末利夫人虽为女身。高才智博非同凡人。皆由少来慎身口意。一心专念修习智慧。智慧力故名为解脱。复以智慧解悟天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尔时世尊因罗睺沙弥。为诸大众说颂曰。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闻为金翼鸟　　威势武力强。闻为行宝藏　　所在相利益。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闻为大桥梁　　济度众苦厄。闻为大船师　　济渡生死海。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多闻令志明　　以明智慧增。智则博解义　　见闻</w:t>
      </w:r>
      <w:r w:rsidRPr="0065071E">
        <w:rPr>
          <w:sz w:val="24"/>
          <w:szCs w:val="24"/>
          <w:shd w:val="pct15" w:color="auto" w:fill="FFFFFF"/>
        </w:rPr>
        <w:t>行法安。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多闻能除忧　　能以定为欢。善解甘露法　　从是得泥洹。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闻为知律法　　解疑亦见正。从闻舍非法　　行到不死处。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仙人敬事闻　　诸天亦复然。捡心不放逸　　积闻成圣智。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慧能散忧患　　亦除非邪衰。欲求安隐吉　　当奉事明者。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盲从是得眼　　如暗中得烛。开导世间人　　如明将无目。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是故应舍痴　　离慢豪富乐。务学事明者　　是名积聚德。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尔时世尊说是偈已。复告王曰。王今福德聪朗博义。皆由前世亲觐明师慊苦奉侍。习学所致。因缘果报今为人王。智慧明达陆宜抚接。世间难有。是故我说。般若智慧有四</w:t>
      </w:r>
      <w:r w:rsidRPr="0065071E">
        <w:rPr>
          <w:sz w:val="24"/>
          <w:szCs w:val="24"/>
          <w:shd w:val="pct15" w:color="auto" w:fill="FFFFFF"/>
        </w:rPr>
        <w:t>种义。是故当知。求三乘人当学般若。若欲离三恶八难苦患。欲受人天快乐果报。以要言之。求一切福德。皆应修学智慧方便。如我前说。阿逸多王勤苦习学。智慧力故。虽复失行生恶趣中。常识宿命。识宿命故改恶修善。速得解脱。感致诸天济接供养。以智慧力为诸天师。以是因缘。我说般若有四种义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尔时波斯匿王闻佛所说智慧方便功德因缘。甚大欢喜。太子祇陀。夫人太后。群臣士民。一切大众莫不解悟。各各修敬为佛作礼。复座如故。王叉手曰。如佛所言。世人修善凡有二种。一有漏善。二无漏善。有漏无漏二义归一。世尊云何说差别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佛告王曰。人</w:t>
      </w:r>
      <w:r w:rsidRPr="0065071E">
        <w:rPr>
          <w:sz w:val="24"/>
          <w:szCs w:val="24"/>
          <w:shd w:val="pct15" w:color="auto" w:fill="FFFFFF"/>
        </w:rPr>
        <w:t>有二品。一者利根。二者钝根。为钝根人说二种善。利根之人不说二也。所以者何。众源泉流终归一海。钝根之人诸根暗塞。是故为说分别法耳。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尔时国王太子祇陀白佛。世尊。十善戒法有差别也。同一义耶。妄语戒义。一耶多耶。若一义者终不可持。若差品者。愿佛说之。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之曰。妄语有二。一重二轻。何谓为重。若受戒人。不修智慧。愚痴无智。不能教化兴隆佛法。为是之故人所轻慢。不得供养。贫穷困苦。为供养故。外现精进。内行邪浊。展转相教。宣向诸人。比丘苦行精进得禅境界。或言见佛见龙见鬼。如是之人名大妄语。犯是罪者堕阿鼻狱。又复妄语。能令杀人破坏人家。复有妄语违失期契令他嗔恨。如是名为下妄语也。行如是者名为犯戒。堕小地狱。其余调戏及诸私理匿禁之事。或有言无。或无言有。不犯戒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太子祇陀闻说是已。即于佛前受十善道法。白佛言。世尊。弟子今日疑悔已除。发三菩提心。愿佛证知。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佛言善哉。甚大随喜。宜知是时。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如佛所说。十方贤圣明达众生因缘果报者。我父先王奉事外道。随持禁戒。绝于酒肉五辛葱蒜。供养梵天日月水火。常行布施。求梵天福。年年常用千头乳牛施婆罗门。计四十年四万头牛。诸婆罗门食其乳酪生酥熟酥醍醐等味。如斯功德生何天也。愿佛垂哀分别教示。令诸行者普得闻知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前王果报今在地狱。所以者何。不值善时。不遇善友。无善方便。虽修功德。不得免罪。布施之功不亡失也。罪后毕时方当受福。大王当知。夫人修福。不与罪合。不共合故。要须方便。令得灭罪。何谓方便。谓善知识</w:t>
      </w:r>
      <w:r w:rsidRPr="0065071E">
        <w:rPr>
          <w:sz w:val="24"/>
          <w:szCs w:val="24"/>
          <w:shd w:val="pct15" w:color="auto" w:fill="FFFFFF"/>
        </w:rPr>
        <w:t>。何谓善友。谓正见人。是为善友。常以正教调伏其心。何谓正教。谓观无常苦空无我十二因缘。缠著生死。修四真谛。见苦断习。证灭修道。行六波罗蜜。四无量心。是为方便。调伏诸根。根调伏故定慧成就。慧成就故其心正直。心正直故能起精进。精进心故能起戒慎。戒慎究竟。定慧明了。慧明了故游诸万行通达无碍。行无碍故名为解脱。解脱心者即涅槃也。是则名为善知识也。大王当知。明师善导是大因缘。不可轻也。大王今者遭贤遇圣。皆由前世因缘果报。闻法信解。复能解人。是故我说。明人难值而不比有。其所生处族亲蒙庆。是故当修般若智慧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</w:t>
      </w:r>
      <w:r w:rsidRPr="0065071E">
        <w:rPr>
          <w:sz w:val="24"/>
          <w:szCs w:val="24"/>
          <w:shd w:val="pct15" w:color="auto" w:fill="FFFFFF"/>
        </w:rPr>
        <w:t>。闻世尊说。智慧方便皆已贯心。如世尊说。祸福不同。我先帝大王有何恶业受苦报耶。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先帝大王有六种罪。何谓六种。一者傲慢妒弊。事无粗细便起鞭罚。不忍辱故。二者贪爱宝货。断事不平。致令天下怀怨恨故。三者游猎嬉戏。苦困人民。伤害众生所爱命故。四者禁闭宫女不得从意。受大苦故。五者耽著女色。得新厌旧。抚接不平。致怨恨故。六者畏婆罗门。偷食酒肉五辛葱蒜。恐被呵责。行诈伪故。是为六事。罪业因缘生地狱中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王白佛言。若如是者。佛未出时。弟子亦有如斯之罪。当如之何修十善行。令得成就无滞碍也。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佛告王曰。如</w:t>
      </w:r>
      <w:r w:rsidRPr="0065071E">
        <w:rPr>
          <w:sz w:val="24"/>
          <w:szCs w:val="24"/>
          <w:shd w:val="pct15" w:color="auto" w:fill="FFFFFF"/>
        </w:rPr>
        <w:t>我先说。日光出时众冥悉灭。有余暗不。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lastRenderedPageBreak/>
        <w:t xml:space="preserve">　　王曰。灯火之光尚能灭暗。况日光明威势力也。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今王福德。闻佛说法。成就智慧。喻若日光灭一切暗。无余罪也。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白佛言。我父所事婆罗门师。精进智慧。修习苦行。为求福故不惜身命。或有投岩五热炙身。或断饮食求生梵天。或大积薪生自烧身。或有翘脚张口向日。或于高树以绳系脚而自倒悬。或卧刺棘抱石磓胸。有如是等种种苦行。苦行之功福德因缘归何所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佛答之曰。如吾前说。行苦苦报。行乐乐报。汝不闻乎。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王言。世尊制诸弟子令持禁戒。非为苦耶。夫人饥时不即得食。烦恼横起。忿怒隆盛。不自觉识。起嗔怀害。杀修迦罗。如斯之事。累世受苦。岂非恶也。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吾前所以制中前食者。为诸比丘舍外道法。于我法中出家为道。先习苦行。饥饿心故。得诸弟子。肥美饮食。贪食过饱。食不消故则致众病。是故制食。非为饥苦。求福德也。又节食者。见诸比丘纵横乞食无有昼夜。食无时节。为诸外道之所讥责而作是言。瞿昙沙门自言道精。何以不如外道法也。是故节食。非于饥苦而求福也。以要言之。所制禁戒正为痴人无方便慧。非为智人知时宜也。如我前说。般</w:t>
      </w:r>
      <w:r w:rsidRPr="0065071E">
        <w:rPr>
          <w:sz w:val="24"/>
          <w:szCs w:val="24"/>
          <w:shd w:val="pct15" w:color="auto" w:fill="FFFFFF"/>
        </w:rPr>
        <w:t>若智慧即是解脱。智者所受。圣所行处。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闻是已。益加欢喜。更起恭敬。为佛作礼。一切大众皆亦如是。波斯匿王长跪合掌。白世尊曰。今此大众闻佛所说。疑网结解。犹如日光消除暗冥。得见大明。如此之功。其恩难报。诸弟子等当以何方施设供养。报今世尊斯重恩耶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佛告王曰及诸会众。甘露法教。其功难报。假令有人于恒沙劫。尽心奉事佛法圣众。衣食卧具疾病医药。于意云何。其福多不。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王曰甚多。不可称量。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佛告王曰。甘露法者。精妙难量。济无粗细。非天世人福德之力所能报也。唯有一事能报佛恩。何谓为一。常以慈心。以其所解一</w:t>
      </w:r>
      <w:r w:rsidRPr="0065071E">
        <w:rPr>
          <w:sz w:val="24"/>
          <w:szCs w:val="24"/>
          <w:shd w:val="pct15" w:color="auto" w:fill="FFFFFF"/>
        </w:rPr>
        <w:t>切善法展转开化。乃至一人。令其信心成就智慧。展转教化无有穷尽。譬如一灯燃无量灯。如是行者乃名为报师徒重恩。大王当知。欲报师徒解脱恩者。以还智慧解脱众生。如是行者则为供养三世诸佛。非但供养报一师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王叉手白。宣传圣教。开悟群生。令行正见。修习圣道。其福云何。唯愿垂哀。开导众生。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佛告王曰。若善男子善女人从师闻法一句一义。展转教化乃至一人。未信令信。未解令解。如是功德无量无边。非是凡夫所能知也。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大王。假使有人于千岁中。饮食医药上妙衣服。供养恭敬佛法圣众。其福多不。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王言甚多。不可称量。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</w:t>
      </w:r>
      <w:r w:rsidRPr="0065071E">
        <w:rPr>
          <w:sz w:val="24"/>
          <w:szCs w:val="24"/>
          <w:shd w:val="pct15" w:color="auto" w:fill="FFFFFF"/>
        </w:rPr>
        <w:t>佛言大王。善男子善女人从师闻说诸佛正教。展转教化乃至一人令其信解。其所得福复过于彼。千万亿倍不及其一。何以故。法化之功应无量故。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佛告阿难。如此法教。精勤宣化一切人民。其福无量。阿难。我今以此无上妙法付嘱于汝。宣布教化过度众生。则为供养一切诸佛。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阿难叉手。白世尊曰。佛嘱此经当何名之。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佛告阿难。此经教者名未曾有说因缘经。当勤修行。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 xml:space="preserve">　　尔时波斯匿王。祇陀太子。夫人后宫。四部弟子。释梵诸天。八部龙神。八十万人。闻佛所说。皆大欢喜。各各发心。向三脱门。礼佛辞退。如法奉行。</w:t>
      </w:r>
    </w:p>
    <w:p w:rsidR="00D54E4F" w:rsidRPr="0065071E" w:rsidRDefault="0065071E" w:rsidP="0065071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5071E">
        <w:rPr>
          <w:sz w:val="24"/>
          <w:szCs w:val="24"/>
          <w:shd w:val="pct15" w:color="auto" w:fill="FFFFFF"/>
        </w:rPr>
        <w:t>佛说未曾有因缘经卷下</w:t>
      </w:r>
    </w:p>
    <w:sectPr w:rsidR="00D54E4F" w:rsidRPr="00650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71E"/>
    <w:rsid w:val="00AA1D8D"/>
    <w:rsid w:val="00B47730"/>
    <w:rsid w:val="00CB0664"/>
    <w:rsid w:val="00D54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1FBAD5-CC7B-4664-9861-CC6D333F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4A1D9-5B1F-45C8-909B-BEB2A2596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3288</Words>
  <Characters>18746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2022-07-28T06:01:00Z</dcterms:modified>
  <cp:category/>
</cp:coreProperties>
</file>