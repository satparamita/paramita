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诸法集要经</w:t>
      </w:r>
    </w:p>
    <w:p>
      <w:r>
        <w:t xml:space="preserve">　　观无畏尊者集  宋 日称等译</w:t>
      </w:r>
    </w:p>
    <w:p/>
    <w:p/>
    <w:p/>
    <w:p/>
    <w:p>
      <w:r>
        <w:t xml:space="preserve">　　　　诸法集要经卷第一</w:t>
      </w:r>
    </w:p>
    <w:p/>
    <w:p>
      <w:r>
        <w:t xml:space="preserve">　　　　观无畏尊者集(总二千六百八十四颂)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伏除烦恼品第一</w:t>
      </w:r>
    </w:p>
    <w:p/>
    <w:p>
      <w:r>
        <w:t xml:space="preserve">　　稽首三有最胜尊　　吉祥无垢尽诸漏</w:t>
      </w:r>
    </w:p>
    <w:p>
      <w:r>
        <w:t xml:space="preserve">　　愚夫为惑所沉溺　　能以等慈而拔济</w:t>
      </w:r>
    </w:p>
    <w:p/>
    <w:p>
      <w:r>
        <w:t xml:space="preserve">　　依正法念处　　广大契经海</w:t>
      </w:r>
    </w:p>
    <w:p>
      <w:r>
        <w:t xml:space="preserve">　　集成此伽陀　　为作世间眼</w:t>
      </w:r>
    </w:p>
    <w:p>
      <w:r>
        <w:t xml:space="preserve">　　当发生净信　　精进不放逸</w:t>
      </w:r>
    </w:p>
    <w:p>
      <w:r>
        <w:t xml:space="preserve">　　弃背于六尘　　修习微妙智</w:t>
      </w:r>
    </w:p>
    <w:p>
      <w:r>
        <w:t xml:space="preserve">　　乐布施持戒　　忍辱诸禅定</w:t>
      </w:r>
    </w:p>
    <w:p>
      <w:r>
        <w:t xml:space="preserve">　　以四无量心　　利乐诸含识</w:t>
      </w:r>
    </w:p>
    <w:p>
      <w:r>
        <w:t xml:space="preserve">　　若散乱放逸　　起暴恶邪见</w:t>
      </w:r>
    </w:p>
    <w:p>
      <w:r>
        <w:t xml:space="preserve">　　常发虚妄言　　当堕于地狱</w:t>
      </w:r>
    </w:p>
    <w:p>
      <w:r>
        <w:t xml:space="preserve">　　若悭吝憎嫉　　远离于善法</w:t>
      </w:r>
    </w:p>
    <w:p>
      <w:r>
        <w:t xml:space="preserve">　　乐损恼众生　　定堕饿鬼趣</w:t>
      </w:r>
    </w:p>
    <w:p>
      <w:r>
        <w:t xml:space="preserve">　　若破坏正法　　愚痴著染欲</w:t>
      </w:r>
    </w:p>
    <w:p>
      <w:r>
        <w:t xml:space="preserve">　　耽饮食睡眠　　当获畜生报</w:t>
      </w:r>
    </w:p>
    <w:p>
      <w:r>
        <w:t xml:space="preserve">　　身语意三种　　造作诸不善</w:t>
      </w:r>
    </w:p>
    <w:p>
      <w:r>
        <w:t xml:space="preserve">　　为业之所缠　　数数而增长</w:t>
      </w:r>
    </w:p>
    <w:p>
      <w:r>
        <w:t xml:space="preserve">　　如是彼愚夫　　展转无休息</w:t>
      </w:r>
    </w:p>
    <w:p>
      <w:r>
        <w:t xml:space="preserve">　　智者善修习　　当得寂静乐</w:t>
      </w:r>
    </w:p>
    <w:p>
      <w:r>
        <w:t xml:space="preserve">　　了知是业果　　弃舍于放逸</w:t>
      </w:r>
    </w:p>
    <w:p>
      <w:r>
        <w:t xml:space="preserve">　　以智慧拣择　　此善无过上</w:t>
      </w:r>
    </w:p>
    <w:p>
      <w:r>
        <w:t xml:space="preserve">　　常乐修惠施　　坚固持净戒</w:t>
      </w:r>
    </w:p>
    <w:p>
      <w:r>
        <w:t xml:space="preserve">　　怜愍诸有情　　令诸愿成就</w:t>
      </w:r>
    </w:p>
    <w:p>
      <w:r>
        <w:t xml:space="preserve">　　与慈悲相应　　不生于希望</w:t>
      </w:r>
    </w:p>
    <w:p>
      <w:r>
        <w:t xml:space="preserve">　　为摄受于他　　决定得成就</w:t>
      </w:r>
    </w:p>
    <w:p>
      <w:r>
        <w:t xml:space="preserve">　　解脱彼贪嗔　　知足离过患</w:t>
      </w:r>
    </w:p>
    <w:p>
      <w:r>
        <w:t xml:space="preserve">　　爱念于众生　　决定得成就</w:t>
      </w:r>
    </w:p>
    <w:p>
      <w:r>
        <w:t xml:space="preserve">　　以平等质直　　无有冤亲想</w:t>
      </w:r>
    </w:p>
    <w:p>
      <w:r>
        <w:t xml:space="preserve">　　永脱诸恶趣　　决定得成就</w:t>
      </w:r>
    </w:p>
    <w:p>
      <w:r>
        <w:t xml:space="preserve">　　具足诸威仪　　善平等说法</w:t>
      </w:r>
    </w:p>
    <w:p>
      <w:r>
        <w:t xml:space="preserve">　　离悭嫉过失　　决定得成就</w:t>
      </w:r>
    </w:p>
    <w:p>
      <w:r>
        <w:t xml:space="preserve">　　乐承事师尊　　持戒修诸定</w:t>
      </w:r>
    </w:p>
    <w:p>
      <w:r>
        <w:t xml:space="preserve">　　明了罪福相　　决定得成就</w:t>
      </w:r>
    </w:p>
    <w:p>
      <w:r>
        <w:t xml:space="preserve">　　起勇猛精进　　坐禅若读诵</w:t>
      </w:r>
    </w:p>
    <w:p>
      <w:r>
        <w:t xml:space="preserve">　　爱语无谄曲　　决定得成就</w:t>
      </w:r>
    </w:p>
    <w:p>
      <w:r>
        <w:t xml:space="preserve">　　于时及彼方　　或作或止息</w:t>
      </w:r>
    </w:p>
    <w:p>
      <w:r>
        <w:t xml:space="preserve">　　皆方便了知　　决定得成就</w:t>
      </w:r>
    </w:p>
    <w:p>
      <w:r>
        <w:t xml:space="preserve">　　无嗔伏嗔恚　　忍辱除暴恶</w:t>
      </w:r>
    </w:p>
    <w:p>
      <w:r>
        <w:t xml:space="preserve">　　正法舍非法　　光明灭黑暗</w:t>
      </w:r>
    </w:p>
    <w:p>
      <w:r>
        <w:t xml:space="preserve">　　真实遣虚妄　　寂静摧两舌</w:t>
      </w:r>
    </w:p>
    <w:p>
      <w:r>
        <w:t xml:space="preserve">　　怜愍息毁呰　　无缚解缠缚</w:t>
      </w:r>
    </w:p>
    <w:p>
      <w:r>
        <w:t xml:space="preserve">　　慈心止杀害　　乐施销悭垢</w:t>
      </w:r>
    </w:p>
    <w:p>
      <w:r>
        <w:t xml:space="preserve">　　以净善对治　　不如理作意</w:t>
      </w:r>
    </w:p>
    <w:p>
      <w:r>
        <w:t xml:space="preserve">　　以智照无明　　无常破常执</w:t>
      </w:r>
    </w:p>
    <w:p>
      <w:r>
        <w:t xml:space="preserve">　　犹日昃月亏　　迁流本如是</w:t>
      </w:r>
    </w:p>
    <w:p>
      <w:r>
        <w:t xml:space="preserve">　　当自善思惟　　观察离邪欲</w:t>
      </w:r>
    </w:p>
    <w:p>
      <w:r>
        <w:t xml:space="preserve">　　八圣道为因　　能越诸恶趣</w:t>
      </w:r>
    </w:p>
    <w:p>
      <w:r>
        <w:t xml:space="preserve">　　住四无所畏　　能降诸恐怖</w:t>
      </w:r>
    </w:p>
    <w:p>
      <w:r>
        <w:t xml:space="preserve">　　正念祛妄念　　胜智摧邪智</w:t>
      </w:r>
    </w:p>
    <w:p>
      <w:r>
        <w:t xml:space="preserve">　　乐住阿兰若　　淡泊绝贪欲</w:t>
      </w:r>
    </w:p>
    <w:p>
      <w:r>
        <w:t xml:space="preserve">　　譬如众山中　　须弥为最胜</w:t>
      </w:r>
    </w:p>
    <w:p>
      <w:r>
        <w:t xml:space="preserve">　　如大海深广　　能生诸珍宝</w:t>
      </w:r>
    </w:p>
    <w:p>
      <w:r>
        <w:t xml:space="preserve">　　如皎日光明　　映蔽诸宿曜</w:t>
      </w:r>
    </w:p>
    <w:p>
      <w:r>
        <w:t xml:space="preserve">　　无生止有生　　如火然槁木</w:t>
      </w:r>
    </w:p>
    <w:p>
      <w:r>
        <w:t xml:space="preserve">　　亦如妙饮食　　能除于饥渴</w:t>
      </w:r>
    </w:p>
    <w:p>
      <w:r>
        <w:t xml:space="preserve">　　如师子进止　　能伏诸群兽</w:t>
      </w:r>
    </w:p>
    <w:p>
      <w:r>
        <w:t xml:space="preserve">　　知足绝贪求　　无畏亦如是</w:t>
      </w:r>
    </w:p>
    <w:p>
      <w:r>
        <w:t xml:space="preserve">　　仁慈世共称　　舍此咸轻鄙</w:t>
      </w:r>
    </w:p>
    <w:p>
      <w:r>
        <w:t xml:space="preserve">　　懈怠与颛愚　　精进能除断</w:t>
      </w:r>
    </w:p>
    <w:p>
      <w:r>
        <w:t xml:space="preserve">　　如有暴恶人　　非理相加谤</w:t>
      </w:r>
    </w:p>
    <w:p>
      <w:r>
        <w:t xml:space="preserve">　　智者以诚言　　安忍能除遣</w:t>
      </w:r>
    </w:p>
    <w:p>
      <w:r>
        <w:t xml:space="preserve">　　诸天降修罗　　由信乐正法</w:t>
      </w:r>
    </w:p>
    <w:p>
      <w:r>
        <w:t xml:space="preserve">　　佛出于世间　　能制诸外道</w:t>
      </w:r>
    </w:p>
    <w:p/>
    <w:p>
      <w:r>
        <w:t xml:space="preserve">　　说法品第二</w:t>
      </w:r>
    </w:p>
    <w:p/>
    <w:p>
      <w:r>
        <w:t xml:space="preserve">　　若人善说法　　能使彼开解</w:t>
      </w:r>
    </w:p>
    <w:p>
      <w:r>
        <w:t xml:space="preserve">　　为众之导师　　令至安隐处</w:t>
      </w:r>
    </w:p>
    <w:p>
      <w:r>
        <w:t xml:space="preserve">　　示菩提正路　　毕竟令趣入</w:t>
      </w:r>
    </w:p>
    <w:p>
      <w:r>
        <w:t xml:space="preserve">　　生死险道中　　永断痴缠缚</w:t>
      </w:r>
    </w:p>
    <w:p>
      <w:r>
        <w:t xml:space="preserve">　　是法无过上　　非世俗所说</w:t>
      </w:r>
    </w:p>
    <w:p>
      <w:r>
        <w:t xml:space="preserve">　　若有闻是者　　能渡诸有海</w:t>
      </w:r>
    </w:p>
    <w:p>
      <w:r>
        <w:t xml:space="preserve">　　若有智慧人　　于此勤修习</w:t>
      </w:r>
    </w:p>
    <w:p>
      <w:r>
        <w:t xml:space="preserve">　　有四种福田　　能生诸善果</w:t>
      </w:r>
    </w:p>
    <w:p>
      <w:r>
        <w:t xml:space="preserve">　　若奉持佛教　　得诸根具足</w:t>
      </w:r>
    </w:p>
    <w:p>
      <w:r>
        <w:t xml:space="preserve">　　不生爱乐心　　于后徒悔恼</w:t>
      </w:r>
    </w:p>
    <w:p>
      <w:r>
        <w:t xml:space="preserve">　　若人于五欲　　常追求耽染</w:t>
      </w:r>
    </w:p>
    <w:p>
      <w:r>
        <w:t xml:space="preserve">　　恋著于妻孥　　当堕于恶趣</w:t>
      </w:r>
    </w:p>
    <w:p>
      <w:r>
        <w:t xml:space="preserve">　　起不正思惟　　积集诸过失</w:t>
      </w:r>
    </w:p>
    <w:p>
      <w:r>
        <w:t xml:space="preserve">　　皆由于自心　　为妄想萦絷</w:t>
      </w:r>
    </w:p>
    <w:p>
      <w:r>
        <w:t xml:space="preserve">　　是心难降伏　　多攀缘欲境</w:t>
      </w:r>
    </w:p>
    <w:p>
      <w:r>
        <w:t xml:space="preserve">　　若能善制之　　获清凉安隐</w:t>
      </w:r>
    </w:p>
    <w:p>
      <w:r>
        <w:t xml:space="preserve">　　是心如恶马　　以正法调伏</w:t>
      </w:r>
    </w:p>
    <w:p>
      <w:r>
        <w:t xml:space="preserve">　　闻已当忆持　　数数而观察</w:t>
      </w:r>
    </w:p>
    <w:p>
      <w:r>
        <w:t xml:space="preserve">　　若人闻正法　　闻已悉明了</w:t>
      </w:r>
    </w:p>
    <w:p>
      <w:r>
        <w:t xml:space="preserve">　　发生于善根　　远离诸过咎</w:t>
      </w:r>
    </w:p>
    <w:p>
      <w:r>
        <w:t xml:space="preserve">　　由闻正法故　　心净无垢染</w:t>
      </w:r>
    </w:p>
    <w:p>
      <w:r>
        <w:t xml:space="preserve">　　生踊跃欢喜　　增长于明慧</w:t>
      </w:r>
    </w:p>
    <w:p>
      <w:r>
        <w:t xml:space="preserve">　　由闻正法故　　不造作众罪</w:t>
      </w:r>
    </w:p>
    <w:p>
      <w:r>
        <w:t xml:space="preserve">　　知业果不虚　　当得菩提道</w:t>
      </w:r>
    </w:p>
    <w:p>
      <w:r>
        <w:t xml:space="preserve">　　由闻正法故　　知佛诸功德</w:t>
      </w:r>
    </w:p>
    <w:p>
      <w:r>
        <w:t xml:space="preserve">　　法为解脱因　　是为真智者</w:t>
      </w:r>
    </w:p>
    <w:p>
      <w:r>
        <w:t xml:space="preserve">　　由闻正法故　　知法相常住</w:t>
      </w:r>
    </w:p>
    <w:p>
      <w:r>
        <w:t xml:space="preserve">　　是故当一心　　于事勤修作</w:t>
      </w:r>
    </w:p>
    <w:p>
      <w:r>
        <w:t xml:space="preserve">　　由闻正法故　　解脱轮回海</w:t>
      </w:r>
    </w:p>
    <w:p>
      <w:r>
        <w:t xml:space="preserve">　　断种种贪爱　　当证于实际</w:t>
      </w:r>
    </w:p>
    <w:p>
      <w:r>
        <w:t xml:space="preserve">　　由闻正法故　　悟彼生灭相</w:t>
      </w:r>
    </w:p>
    <w:p>
      <w:r>
        <w:t xml:space="preserve">　　具四种因缘　　当明了信解</w:t>
      </w:r>
    </w:p>
    <w:p>
      <w:r>
        <w:t xml:space="preserve">　　由闻正法故　　了知蕴处界</w:t>
      </w:r>
    </w:p>
    <w:p>
      <w:r>
        <w:t xml:space="preserve">　　与生灭相应　　今正智明显</w:t>
      </w:r>
    </w:p>
    <w:p>
      <w:r>
        <w:t xml:space="preserve">　　是三种过患　　为轮回之本</w:t>
      </w:r>
    </w:p>
    <w:p>
      <w:r>
        <w:t xml:space="preserve">　　乐多闻正法　　当断令永尽</w:t>
      </w:r>
    </w:p>
    <w:p>
      <w:r>
        <w:t xml:space="preserve">　　若乐于多闻　　处世无过上</w:t>
      </w:r>
    </w:p>
    <w:p>
      <w:r>
        <w:t xml:space="preserve">　　于动不动法　　悉究诸源底</w:t>
      </w:r>
    </w:p>
    <w:p>
      <w:r>
        <w:t xml:space="preserve">　　是人命终时　　无复诸忧怖</w:t>
      </w:r>
    </w:p>
    <w:p>
      <w:r>
        <w:t xml:space="preserve">　　善达彼正法　　不生于少苦</w:t>
      </w:r>
    </w:p>
    <w:p>
      <w:r>
        <w:t xml:space="preserve">　　能以正智火　　焚烧烦恼薪</w:t>
      </w:r>
    </w:p>
    <w:p>
      <w:r>
        <w:t xml:space="preserve">　　由乐于多闻　　后苦不复受</w:t>
      </w:r>
    </w:p>
    <w:p>
      <w:r>
        <w:t xml:space="preserve">　　若亲近多闻　　则生安隐乐</w:t>
      </w:r>
    </w:p>
    <w:p>
      <w:r>
        <w:t xml:space="preserve">　　离放逸烧然　　此为善根本</w:t>
      </w:r>
    </w:p>
    <w:p>
      <w:r>
        <w:t xml:space="preserve">　　当承事耆德　　欣乐彼宣说</w:t>
      </w:r>
    </w:p>
    <w:p>
      <w:r>
        <w:t xml:space="preserve">　　出离老死因　　得证真常处</w:t>
      </w:r>
    </w:p>
    <w:p>
      <w:r>
        <w:t xml:space="preserve">　　了达一切法　　解脱诸障染</w:t>
      </w:r>
    </w:p>
    <w:p>
      <w:r>
        <w:t xml:space="preserve">　　引发菩提心　　多闻为最上</w:t>
      </w:r>
    </w:p>
    <w:p>
      <w:r>
        <w:t xml:space="preserve">　　若习近多闻　　乐欲修正慧</w:t>
      </w:r>
    </w:p>
    <w:p>
      <w:r>
        <w:t xml:space="preserve">　　当以身语心　　尊重常恭敬</w:t>
      </w:r>
    </w:p>
    <w:p>
      <w:r>
        <w:t xml:space="preserve">　　若乐多闻者　　善住于法性</w:t>
      </w:r>
    </w:p>
    <w:p>
      <w:r>
        <w:t xml:space="preserve">　　坚固勤修作　　能越三有海</w:t>
      </w:r>
    </w:p>
    <w:p>
      <w:r>
        <w:t xml:space="preserve">　　若人有多闻　　则具诸财宝</w:t>
      </w:r>
    </w:p>
    <w:p>
      <w:r>
        <w:t xml:space="preserve">　　无闻虽富饶　　愚懵同贫窭</w:t>
      </w:r>
    </w:p>
    <w:p>
      <w:r>
        <w:t xml:space="preserve">　　若人无法财　　远离于师范</w:t>
      </w:r>
    </w:p>
    <w:p>
      <w:r>
        <w:t xml:space="preserve">　　虚受彼形躯　　常怀于忧赧</w:t>
      </w:r>
    </w:p>
    <w:p>
      <w:r>
        <w:t xml:space="preserve">　　若近恶知识　　生放逸懈怠</w:t>
      </w:r>
    </w:p>
    <w:p>
      <w:r>
        <w:t xml:space="preserve">　　犹如硗田中　　虚掷于种子</w:t>
      </w:r>
    </w:p>
    <w:p>
      <w:r>
        <w:t xml:space="preserve">　　多闻具法眼　　虽瞽亦明觉</w:t>
      </w:r>
    </w:p>
    <w:p>
      <w:r>
        <w:t xml:space="preserve">　　无目无多闻　　是为暗钝者</w:t>
      </w:r>
    </w:p>
    <w:p>
      <w:r>
        <w:t xml:space="preserve">　　若远离正法　　依止于非法</w:t>
      </w:r>
    </w:p>
    <w:p>
      <w:r>
        <w:t xml:space="preserve">　　犹如舍良医　　而求愈笃疾</w:t>
      </w:r>
    </w:p>
    <w:p>
      <w:r>
        <w:t xml:space="preserve">　　诸法无限量　　积学方悟入</w:t>
      </w:r>
    </w:p>
    <w:p>
      <w:r>
        <w:t xml:space="preserve">　　滴雨成驶流　　皆由于渐次</w:t>
      </w:r>
    </w:p>
    <w:p>
      <w:r>
        <w:t xml:space="preserve">　　无始轮回海　　发起菩提心</w:t>
      </w:r>
    </w:p>
    <w:p>
      <w:r>
        <w:t xml:space="preserve">　　至金刚道场　　成佛果亦尔</w:t>
      </w:r>
    </w:p>
    <w:p>
      <w:r>
        <w:t xml:space="preserve">　　净心持正法　　不著于诸禅</w:t>
      </w:r>
    </w:p>
    <w:p>
      <w:r>
        <w:t xml:space="preserve">　　非欲境所牵　　决定常安隐</w:t>
      </w:r>
    </w:p>
    <w:p>
      <w:r>
        <w:t xml:space="preserve">　　有智亲智人　　当舍离无智</w:t>
      </w:r>
    </w:p>
    <w:p>
      <w:r>
        <w:t xml:space="preserve">　　以智德修身　　斯人甚希有</w:t>
      </w:r>
    </w:p>
    <w:p>
      <w:r>
        <w:t xml:space="preserve">　　以信心求法　　常生于胜处</w:t>
      </w:r>
    </w:p>
    <w:p>
      <w:r>
        <w:t xml:space="preserve">　　设堕险难中　　诸天常救护</w:t>
      </w:r>
    </w:p>
    <w:p>
      <w:r>
        <w:t xml:space="preserve">　　于暗作明灯　　于病为良药</w:t>
      </w:r>
    </w:p>
    <w:p>
      <w:r>
        <w:t xml:space="preserve">　　贫乏与珍财　　盲者使能视</w:t>
      </w:r>
    </w:p>
    <w:p>
      <w:r>
        <w:t xml:space="preserve">　　于世间瀑流　　为作彼舡筏</w:t>
      </w:r>
    </w:p>
    <w:p>
      <w:r>
        <w:t xml:space="preserve">　　若醉傲放逸　　决定为自损</w:t>
      </w:r>
    </w:p>
    <w:p>
      <w:r>
        <w:t xml:space="preserve">　　是先佛所说　　当具足信受</w:t>
      </w:r>
    </w:p>
    <w:p>
      <w:r>
        <w:t xml:space="preserve">　　令正智现前　　修习忘疲倦</w:t>
      </w:r>
    </w:p>
    <w:p/>
    <w:p>
      <w:r>
        <w:t xml:space="preserve">　　厌离自身品第三</w:t>
      </w:r>
    </w:p>
    <w:p/>
    <w:p>
      <w:r>
        <w:t xml:space="preserve">　　谓利养名闻　　饮食卧具等</w:t>
      </w:r>
    </w:p>
    <w:p>
      <w:r>
        <w:t xml:space="preserve">　　无少分希求　　于我何所作</w:t>
      </w:r>
    </w:p>
    <w:p>
      <w:r>
        <w:t xml:space="preserve">　　是身可厌患　　损害如冤贼</w:t>
      </w:r>
    </w:p>
    <w:p>
      <w:r>
        <w:t xml:space="preserve">　　造作诸过愆　　常乐非梵行</w:t>
      </w:r>
    </w:p>
    <w:p>
      <w:r>
        <w:t xml:space="preserve">　　又复此身者　　为众病依止</w:t>
      </w:r>
    </w:p>
    <w:p>
      <w:r>
        <w:t xml:space="preserve">　　不净常盈流　　实罪恶之器</w:t>
      </w:r>
    </w:p>
    <w:p>
      <w:r>
        <w:t xml:space="preserve">　　与心为近住　　无思惟觉知</w:t>
      </w:r>
    </w:p>
    <w:p>
      <w:r>
        <w:t xml:space="preserve">　　刹那命终时　　恶色深可畏</w:t>
      </w:r>
    </w:p>
    <w:p>
      <w:r>
        <w:t xml:space="preserve">　　寿暖识三缘　　俱时而弃舍</w:t>
      </w:r>
    </w:p>
    <w:p>
      <w:r>
        <w:t xml:space="preserve">　　如枯木无知　　形消流秽汁</w:t>
      </w:r>
    </w:p>
    <w:p>
      <w:r>
        <w:t xml:space="preserve">　　愚夫当盛年　　迷乱多憍恣</w:t>
      </w:r>
    </w:p>
    <w:p>
      <w:r>
        <w:t xml:space="preserve">　　须臾不暂停　　变异成衰老</w:t>
      </w:r>
    </w:p>
    <w:p>
      <w:r>
        <w:t xml:space="preserve">　　恃财富奢逸　　广造诸恶业</w:t>
      </w:r>
    </w:p>
    <w:p>
      <w:r>
        <w:t xml:space="preserve">　　是人命欲终　　受极苦热恼</w:t>
      </w:r>
    </w:p>
    <w:p>
      <w:r>
        <w:t xml:space="preserve">　　不乐于正法　　何异彼非人</w:t>
      </w:r>
    </w:p>
    <w:p>
      <w:r>
        <w:t xml:space="preserve">　　违背涅盘城　　栖止于邪道</w:t>
      </w:r>
    </w:p>
    <w:p>
      <w:r>
        <w:t xml:space="preserve">　　广大修福报　　由是生人间</w:t>
      </w:r>
    </w:p>
    <w:p>
      <w:r>
        <w:t xml:space="preserve">　　当乘智慧舟　　永越于有海</w:t>
      </w:r>
    </w:p>
    <w:p>
      <w:r>
        <w:t xml:space="preserve">　　是身如掣电　　类乾闼婆城</w:t>
      </w:r>
    </w:p>
    <w:p>
      <w:r>
        <w:t xml:space="preserve">　　云何于他人　　数生于喜怒</w:t>
      </w:r>
    </w:p>
    <w:p>
      <w:r>
        <w:t xml:space="preserve">　　此身非坚牢　　暂时而动转</w:t>
      </w:r>
    </w:p>
    <w:p>
      <w:r>
        <w:t xml:space="preserve">　　常谄曲为心　　宁免老死怖</w:t>
      </w:r>
    </w:p>
    <w:p>
      <w:r>
        <w:t xml:space="preserve">　　为疾病城邑　　是忧恼舍宅</w:t>
      </w:r>
    </w:p>
    <w:p>
      <w:r>
        <w:t xml:space="preserve">　　亦如于田畴　　生善不善种</w:t>
      </w:r>
    </w:p>
    <w:p>
      <w:r>
        <w:t xml:space="preserve">　　若人以施戒　　慈智庄严身</w:t>
      </w:r>
    </w:p>
    <w:p>
      <w:r>
        <w:t xml:space="preserve">　　唯此善因缘　　为第一坚固</w:t>
      </w:r>
    </w:p>
    <w:p>
      <w:r>
        <w:t xml:space="preserve">　　又说此身者　　为诸界所依</w:t>
      </w:r>
    </w:p>
    <w:p>
      <w:r>
        <w:t xml:space="preserve">　　若能善觉了　　速得于解脱</w:t>
      </w:r>
    </w:p>
    <w:p>
      <w:r>
        <w:t xml:space="preserve">　　此明自身界　　虚假强分别</w:t>
      </w:r>
    </w:p>
    <w:p>
      <w:r>
        <w:t xml:space="preserve">　　若乐他蕴界　　愚痴无出要</w:t>
      </w:r>
    </w:p>
    <w:p>
      <w:r>
        <w:t xml:space="preserve">　　若外具诸财　　内界无寂静</w:t>
      </w:r>
    </w:p>
    <w:p>
      <w:r>
        <w:t xml:space="preserve">　　于身善了知　　则能脱诸苦</w:t>
      </w:r>
    </w:p>
    <w:p>
      <w:r>
        <w:t xml:space="preserve">　　由守护己财　　复增于苦恼</w:t>
      </w:r>
    </w:p>
    <w:p>
      <w:r>
        <w:t xml:space="preserve">　　诸恐怖随生　　谓官贼水火</w:t>
      </w:r>
    </w:p>
    <w:p>
      <w:r>
        <w:t xml:space="preserve">　　若远非法财　　则无诸障碍</w:t>
      </w:r>
    </w:p>
    <w:p>
      <w:r>
        <w:t xml:space="preserve">　　弃舍常获安　　摄取当自咎</w:t>
      </w:r>
    </w:p>
    <w:p>
      <w:r>
        <w:t xml:space="preserve">　　应如实了知　　自他蕴界相</w:t>
      </w:r>
    </w:p>
    <w:p>
      <w:r>
        <w:t xml:space="preserve">　　习定持经典　　焚烧烦恼聚</w:t>
      </w:r>
    </w:p>
    <w:p>
      <w:r>
        <w:t xml:space="preserve">　　是故有智人　　于身善观察</w:t>
      </w:r>
    </w:p>
    <w:p>
      <w:r>
        <w:t xml:space="preserve">　　既明彼界性　　是名解脱者</w:t>
      </w:r>
    </w:p>
    <w:p/>
    <w:p>
      <w:r>
        <w:t xml:space="preserve">　　远离不善品第四</w:t>
      </w:r>
    </w:p>
    <w:p/>
    <w:p>
      <w:r>
        <w:t xml:space="preserve">　　若人于五欲　　常生其渴爱</w:t>
      </w:r>
    </w:p>
    <w:p>
      <w:r>
        <w:t xml:space="preserve">　　由彼心动乱　　诸恶此随转</w:t>
      </w:r>
    </w:p>
    <w:p>
      <w:r>
        <w:t xml:space="preserve">　　若见于女色　　乐著无暂舍</w:t>
      </w:r>
    </w:p>
    <w:p>
      <w:r>
        <w:t xml:space="preserve">　　不悟彼无常　　诸恶此随转</w:t>
      </w:r>
    </w:p>
    <w:p>
      <w:r>
        <w:t xml:space="preserve">　　由彼贪痴故　　增长于生死</w:t>
      </w:r>
    </w:p>
    <w:p>
      <w:r>
        <w:t xml:space="preserve">　　凡夫不了知　　诸恶此随转</w:t>
      </w:r>
    </w:p>
    <w:p>
      <w:r>
        <w:t xml:space="preserve">　　常乐行放逸　　寿命非长久</w:t>
      </w:r>
    </w:p>
    <w:p>
      <w:r>
        <w:t xml:space="preserve">　　无正智思惟　　诸恶此随转</w:t>
      </w:r>
    </w:p>
    <w:p>
      <w:r>
        <w:t xml:space="preserve">　　贪欲无厌足　　侈服恣严身</w:t>
      </w:r>
    </w:p>
    <w:p>
      <w:r>
        <w:t xml:space="preserve">　　生掉举无惭　　诸恶此随转</w:t>
      </w:r>
    </w:p>
    <w:p>
      <w:r>
        <w:t xml:space="preserve">　　常为六尘坌　　五欲之所牵</w:t>
      </w:r>
    </w:p>
    <w:p>
      <w:r>
        <w:t xml:space="preserve">　　迷三世无知　　诸恶此随转</w:t>
      </w:r>
    </w:p>
    <w:p>
      <w:r>
        <w:t xml:space="preserve">　　乐著己眷属　　自不知殒没</w:t>
      </w:r>
    </w:p>
    <w:p>
      <w:r>
        <w:t xml:space="preserve">　　顾恋起恚心　　诸恶此随转</w:t>
      </w:r>
    </w:p>
    <w:p>
      <w:r>
        <w:t xml:space="preserve">　　昔耽于欲境　　则为后过患</w:t>
      </w:r>
    </w:p>
    <w:p>
      <w:r>
        <w:t xml:space="preserve">　　由意不寂静　　诸恶此随转</w:t>
      </w:r>
    </w:p>
    <w:p>
      <w:r>
        <w:t xml:space="preserve">　　受用彼富乐　　恩爱忽乖离</w:t>
      </w:r>
    </w:p>
    <w:p>
      <w:r>
        <w:t xml:space="preserve">　　不究先苦因　　诸恶此随转</w:t>
      </w:r>
    </w:p>
    <w:p>
      <w:r>
        <w:t xml:space="preserve">　　为染欲所迷　　譬若鱼投网</w:t>
      </w:r>
    </w:p>
    <w:p>
      <w:r>
        <w:t xml:space="preserve">　　缠缚不能脱　　诸恶此随转</w:t>
      </w:r>
    </w:p>
    <w:p>
      <w:r>
        <w:t xml:space="preserve">　　愚夫常爱著　　不知欲过失</w:t>
      </w:r>
    </w:p>
    <w:p>
      <w:r>
        <w:t xml:space="preserve">　　痴暗之所迷　　诸恶此随转</w:t>
      </w:r>
    </w:p>
    <w:p>
      <w:r>
        <w:t xml:space="preserve">　　多畜于宠嬖　　命终而独往</w:t>
      </w:r>
    </w:p>
    <w:p>
      <w:r>
        <w:t xml:space="preserve">　　为业罥所拘　　诸恶此随转</w:t>
      </w:r>
    </w:p>
    <w:p>
      <w:r>
        <w:t xml:space="preserve">　　迷失于正道　　三界殊不知</w:t>
      </w:r>
    </w:p>
    <w:p>
      <w:r>
        <w:t xml:space="preserve">　　不摄护诸根　　诸恶此随转</w:t>
      </w:r>
    </w:p>
    <w:p>
      <w:r>
        <w:t xml:space="preserve">　　于有戒无戒　　乐行于损恼</w:t>
      </w:r>
    </w:p>
    <w:p>
      <w:r>
        <w:t xml:space="preserve">　　破坏于正法　　诸恶此随转</w:t>
      </w:r>
    </w:p>
    <w:p>
      <w:r>
        <w:t xml:space="preserve">　　于罪福损益　　闻已如聋哑</w:t>
      </w:r>
    </w:p>
    <w:p>
      <w:r>
        <w:t xml:space="preserve">　　譬愚童作戏　　诸恶此随转</w:t>
      </w:r>
    </w:p>
    <w:p>
      <w:r>
        <w:t xml:space="preserve">　　舍寂静园林　　流泉诸胜处</w:t>
      </w:r>
    </w:p>
    <w:p>
      <w:r>
        <w:t xml:space="preserve">　　乐著于嬉逸　　诸恶此随转</w:t>
      </w:r>
    </w:p>
    <w:p>
      <w:r>
        <w:t xml:space="preserve">　　离岩谷宫殿　　清净莲花池</w:t>
      </w:r>
    </w:p>
    <w:p>
      <w:r>
        <w:t xml:space="preserve">　　由贪彼欲乐　　诸恶此随转</w:t>
      </w:r>
    </w:p>
    <w:p>
      <w:r>
        <w:t xml:space="preserve">　　虽嗜妙饮食　　无光泽威德</w:t>
      </w:r>
    </w:p>
    <w:p>
      <w:r>
        <w:t xml:space="preserve">　　作非法业缘　　诸恶此随转</w:t>
      </w:r>
    </w:p>
    <w:p>
      <w:r>
        <w:t xml:space="preserve">　　如是愚痴人　　常不生知觉</w:t>
      </w:r>
    </w:p>
    <w:p>
      <w:r>
        <w:t xml:space="preserve">　　为业风所飘　　轮转于三界</w:t>
      </w:r>
    </w:p>
    <w:p>
      <w:r>
        <w:t xml:space="preserve">　　或有生胜处　　放逸而堕落</w:t>
      </w:r>
    </w:p>
    <w:p>
      <w:r>
        <w:t xml:space="preserve">　　由懈怠痴迷　　不能断诸过</w:t>
      </w:r>
    </w:p>
    <w:p>
      <w:r>
        <w:t xml:space="preserve">　　若弃舍五欲　　得最上安隐</w:t>
      </w:r>
    </w:p>
    <w:p>
      <w:r>
        <w:t xml:space="preserve">　　如诸佛圣人　　无贪无忧恼</w:t>
      </w:r>
    </w:p>
    <w:p>
      <w:r>
        <w:t xml:space="preserve">　　初中后修习　　解脱诸垢染</w:t>
      </w:r>
    </w:p>
    <w:p>
      <w:r>
        <w:t xml:space="preserve">　　当得牟尼尊　　第一寂静乐</w:t>
      </w:r>
    </w:p>
    <w:p>
      <w:r>
        <w:t xml:space="preserve">　　若乐五欲者　　则堕于恶趣</w:t>
      </w:r>
    </w:p>
    <w:p>
      <w:r>
        <w:t xml:space="preserve">　　彼无别功能　　唯招其苦报</w:t>
      </w:r>
    </w:p>
    <w:p>
      <w:r>
        <w:t xml:space="preserve">　　是故有智人　　于欲何所著</w:t>
      </w:r>
    </w:p>
    <w:p>
      <w:r>
        <w:t xml:space="preserve">　　为彼轮回因　　定受诸楚毒</w:t>
      </w:r>
    </w:p>
    <w:p>
      <w:r>
        <w:t xml:space="preserve">　　或住天宝峰　　园林净池沼</w:t>
      </w:r>
    </w:p>
    <w:p>
      <w:r>
        <w:t xml:space="preserve">　　由戏妄染著　　从彼而堕落</w:t>
      </w:r>
    </w:p>
    <w:p>
      <w:r>
        <w:t xml:space="preserve">　　天上妙金山　　琉璃为峰顶</w:t>
      </w:r>
    </w:p>
    <w:p>
      <w:r>
        <w:t xml:space="preserve">　　由造不善业　　从彼而堕落</w:t>
      </w:r>
    </w:p>
    <w:p>
      <w:r>
        <w:t xml:space="preserve">　　天上诸宝树　　清泉相间绕</w:t>
      </w:r>
    </w:p>
    <w:p>
      <w:r>
        <w:t xml:space="preserve">　　以贪欲因缘　　从彼而堕落</w:t>
      </w:r>
    </w:p>
    <w:p>
      <w:r>
        <w:t xml:space="preserve">　　天上诸宝坊　　香海可爱乐</w:t>
      </w:r>
    </w:p>
    <w:p>
      <w:r>
        <w:t xml:space="preserve">　　毁戒离诸善　　从彼而堕落</w:t>
      </w:r>
    </w:p>
    <w:p>
      <w:r>
        <w:t xml:space="preserve">　　天上妙音乐　　闻已能适意</w:t>
      </w:r>
    </w:p>
    <w:p>
      <w:r>
        <w:t xml:space="preserve">　　由乐著废时　　从彼而堕落</w:t>
      </w:r>
    </w:p>
    <w:p>
      <w:r>
        <w:t xml:space="preserve">　　若意生贪著　　欲境常现前</w:t>
      </w:r>
    </w:p>
    <w:p>
      <w:r>
        <w:t xml:space="preserve">　　无正智思惟　　何因获安乐</w:t>
      </w:r>
    </w:p>
    <w:p>
      <w:r>
        <w:t xml:space="preserve">　　如童稚无知　　岂能修少福</w:t>
      </w:r>
    </w:p>
    <w:p>
      <w:r>
        <w:t xml:space="preserve">　　从彼堕落已　　自受其业报</w:t>
      </w:r>
    </w:p>
    <w:p>
      <w:r>
        <w:t xml:space="preserve">　　若人作不善　　而求于乐果</w:t>
      </w:r>
    </w:p>
    <w:p>
      <w:r>
        <w:t xml:space="preserve">　　彼因不相似　　愚夫心妄转</w:t>
      </w:r>
    </w:p>
    <w:p>
      <w:r>
        <w:t xml:space="preserve">　　于施戒正慧　　不起于修习</w:t>
      </w:r>
    </w:p>
    <w:p>
      <w:r>
        <w:t xml:space="preserve">　　愚痴著欲人　　为死所吞啖</w:t>
      </w:r>
    </w:p>
    <w:p>
      <w:r>
        <w:t xml:space="preserve">　　无智迷业果　　常作诸过恶</w:t>
      </w:r>
    </w:p>
    <w:p>
      <w:r>
        <w:t xml:space="preserve">　　愚痴著欲人　　为死所吞啖</w:t>
      </w:r>
    </w:p>
    <w:p>
      <w:r>
        <w:t xml:space="preserve">　　为贪火烧然　　不知轮回苦</w:t>
      </w:r>
    </w:p>
    <w:p>
      <w:r>
        <w:t xml:space="preserve">　　愚痴著欲人　　为死所吞啖</w:t>
      </w:r>
    </w:p>
    <w:p>
      <w:r>
        <w:t xml:space="preserve">　　由情爱所钟　　生别离苦恼</w:t>
      </w:r>
    </w:p>
    <w:p>
      <w:r>
        <w:t xml:space="preserve">　　愚人当尔时　　为死所吞啖</w:t>
      </w:r>
    </w:p>
    <w:p>
      <w:r>
        <w:t xml:space="preserve">　　不厌怖轮回　　心驰于色境</w:t>
      </w:r>
    </w:p>
    <w:p>
      <w:r>
        <w:t xml:space="preserve">　　愚痴著欲人　　为死所吞啖</w:t>
      </w:r>
    </w:p>
    <w:p>
      <w:r>
        <w:t xml:space="preserve">　　生病难忧怖　　而不能厌患</w:t>
      </w:r>
    </w:p>
    <w:p>
      <w:r>
        <w:t xml:space="preserve">　　愚痴著欲人　　为死所吞啖</w:t>
      </w:r>
    </w:p>
    <w:p>
      <w:r>
        <w:t xml:space="preserve">　　为彼恶知识　　趣轮回险道</w:t>
      </w:r>
    </w:p>
    <w:p>
      <w:r>
        <w:t xml:space="preserve">　　愚痴著欲人　　为死所吞啖</w:t>
      </w:r>
    </w:p>
    <w:p>
      <w:r>
        <w:t xml:space="preserve">　　心起邪思惟　　违背于正理</w:t>
      </w:r>
    </w:p>
    <w:p>
      <w:r>
        <w:t xml:space="preserve">　　愚痴著欲人　　为死所吞啖</w:t>
      </w:r>
    </w:p>
    <w:p>
      <w:r>
        <w:t xml:space="preserve">　　自行于非法　　作生死怖畏</w:t>
      </w:r>
    </w:p>
    <w:p>
      <w:r>
        <w:t xml:space="preserve">　　愚痴著欲人　　为死所吞啖</w:t>
      </w:r>
    </w:p>
    <w:p>
      <w:r>
        <w:t xml:space="preserve">　　常发染污言　　心宁知罪福</w:t>
      </w:r>
    </w:p>
    <w:p>
      <w:r>
        <w:t xml:space="preserve">　　愚痴著欲人　　为死所吞啖</w:t>
      </w:r>
    </w:p>
    <w:p>
      <w:r>
        <w:t xml:space="preserve">　　由惯习贪爱　　不乐真实法</w:t>
      </w:r>
    </w:p>
    <w:p>
      <w:r>
        <w:t xml:space="preserve">　　愚痴著欲人　　为死所吞啖</w:t>
      </w:r>
    </w:p>
    <w:p>
      <w:r>
        <w:t xml:space="preserve">　　于己求快乐　　于法生损坏</w:t>
      </w:r>
    </w:p>
    <w:p>
      <w:r>
        <w:t xml:space="preserve">　　愚痴著欲人　　为死所吞啖</w:t>
      </w:r>
    </w:p>
    <w:p>
      <w:r>
        <w:t xml:space="preserve">　　当专注一心　　常修持净业</w:t>
      </w:r>
    </w:p>
    <w:p>
      <w:r>
        <w:t xml:space="preserve">　　弃舍诸不善　　是名为智者</w:t>
      </w:r>
    </w:p>
    <w:p>
      <w:r>
        <w:t xml:space="preserve">　　若诸天著乐　　不乐修施戒</w:t>
      </w:r>
    </w:p>
    <w:p>
      <w:r>
        <w:t xml:space="preserve">　　常生放逸心　　决定当堕落</w:t>
      </w:r>
    </w:p>
    <w:p>
      <w:r>
        <w:t xml:space="preserve">　　复有天宝山　　诸珍所严莹</w:t>
      </w:r>
    </w:p>
    <w:p>
      <w:r>
        <w:t xml:space="preserve">　　琉璃以为峰　　与须弥相称</w:t>
      </w:r>
    </w:p>
    <w:p>
      <w:r>
        <w:t xml:space="preserve">　　彼天或初生　　现住及将没</w:t>
      </w:r>
    </w:p>
    <w:p>
      <w:r>
        <w:t xml:space="preserve">　　若生放逸心　　于彼而流转</w:t>
      </w:r>
    </w:p>
    <w:p>
      <w:r>
        <w:t xml:space="preserve">　　其地悉严净　　林木起凉风</w:t>
      </w:r>
    </w:p>
    <w:p>
      <w:r>
        <w:t xml:space="preserve">　　若生放逸心　　于彼而流转</w:t>
      </w:r>
    </w:p>
    <w:p>
      <w:r>
        <w:t xml:space="preserve">　　有妙莲花池　　金叶琉璃干</w:t>
      </w:r>
    </w:p>
    <w:p>
      <w:r>
        <w:t xml:space="preserve">　　若生放逸心　　于彼而流转</w:t>
      </w:r>
    </w:p>
    <w:p>
      <w:r>
        <w:t xml:space="preserve">　　有清胜河流　　珍禽悉翔集</w:t>
      </w:r>
    </w:p>
    <w:p>
      <w:r>
        <w:t xml:space="preserve">　　若生放逸心　　于彼而流转</w:t>
      </w:r>
    </w:p>
    <w:p>
      <w:r>
        <w:t xml:space="preserve">　　有上妙辇舆　　层楼极高胜</w:t>
      </w:r>
    </w:p>
    <w:p>
      <w:r>
        <w:t xml:space="preserve">　　若生放逸心　　于彼而流转</w:t>
      </w:r>
    </w:p>
    <w:p>
      <w:r>
        <w:t xml:space="preserve">　　如是流转相　　皆由迷欲境</w:t>
      </w:r>
    </w:p>
    <w:p>
      <w:r>
        <w:t xml:space="preserve">　　云何说名人　　心不生厌舍</w:t>
      </w:r>
    </w:p>
    <w:p>
      <w:r>
        <w:t xml:space="preserve">　　乐习放逸行　　则增长轮回</w:t>
      </w:r>
    </w:p>
    <w:p>
      <w:r>
        <w:t xml:space="preserve">　　于此不远离　　当受大苦恼</w:t>
      </w:r>
    </w:p>
    <w:p>
      <w:r>
        <w:t xml:space="preserve">　　屠者缚群畜　　皆不令驰散</w:t>
      </w:r>
    </w:p>
    <w:p>
      <w:r>
        <w:t xml:space="preserve">　　眷属累于身　　何由能免脱</w:t>
      </w:r>
    </w:p>
    <w:p>
      <w:r>
        <w:t xml:space="preserve">　　又彼诸天众　　常著诸欲乐</w:t>
      </w:r>
    </w:p>
    <w:p>
      <w:r>
        <w:t xml:space="preserve">　　不知生灭因　　彼天如愚者</w:t>
      </w:r>
    </w:p>
    <w:p>
      <w:r>
        <w:t xml:space="preserve">　　如是彼众生　　为放逸牵缚</w:t>
      </w:r>
    </w:p>
    <w:p>
      <w:r>
        <w:t xml:space="preserve">　　极增上愚痴　　至死无醒悟</w:t>
      </w:r>
    </w:p>
    <w:p>
      <w:r>
        <w:t xml:space="preserve">　　心常造诸恶　　为死所降伏</w:t>
      </w:r>
    </w:p>
    <w:p>
      <w:r>
        <w:t xml:space="preserve">　　欲火镇烧然　　徒增于后悔</w:t>
      </w:r>
    </w:p>
    <w:p>
      <w:r>
        <w:t xml:space="preserve">　　由乐行非法　　决定入轮回</w:t>
      </w:r>
    </w:p>
    <w:p>
      <w:r>
        <w:t xml:space="preserve">　　于彼命终时　　极怖无救度</w:t>
      </w:r>
    </w:p>
    <w:p>
      <w:r>
        <w:t xml:space="preserve">　　不思择善法　　常乐于欢聚</w:t>
      </w:r>
    </w:p>
    <w:p>
      <w:r>
        <w:t xml:space="preserve">　　倏尔忽乖违　　则受别离苦</w:t>
      </w:r>
    </w:p>
    <w:p>
      <w:r>
        <w:t xml:space="preserve">　　昼夜促寿命　　在须臾顷刻</w:t>
      </w:r>
    </w:p>
    <w:p>
      <w:r>
        <w:t xml:space="preserve">　　死怖若现前　　应知无能免</w:t>
      </w:r>
    </w:p>
    <w:p>
      <w:r>
        <w:t xml:space="preserve">　　智者睹生灭　　则兴于嗟叹</w:t>
      </w:r>
    </w:p>
    <w:p>
      <w:r>
        <w:t xml:space="preserve">　　舍放逸愚痴　　得离垢清净</w:t>
      </w:r>
    </w:p>
    <w:p>
      <w:r>
        <w:t xml:space="preserve">　　观自他灭相　　何容造诸恶</w:t>
      </w:r>
    </w:p>
    <w:p>
      <w:r>
        <w:t xml:space="preserve">　　若心离过失　　当获寂静乐</w:t>
      </w:r>
    </w:p>
    <w:p>
      <w:r>
        <w:t xml:space="preserve">　　不放逸最胜　　是如来所说</w:t>
      </w:r>
    </w:p>
    <w:p>
      <w:r>
        <w:t xml:space="preserve">　　人若悟无常　　则舍诸不善</w:t>
      </w:r>
    </w:p>
    <w:p/>
    <w:p>
      <w:r>
        <w:t xml:space="preserve">　　无常品第五</w:t>
      </w:r>
    </w:p>
    <w:p/>
    <w:p>
      <w:r>
        <w:t xml:space="preserve">　　尽快乐边际　　一切无有常</w:t>
      </w:r>
    </w:p>
    <w:p>
      <w:r>
        <w:t xml:space="preserve">　　若自生爱乐　　应知当弃舍</w:t>
      </w:r>
    </w:p>
    <w:p>
      <w:r>
        <w:t xml:space="preserve">　　是死怖可畏　　迅速难防护</w:t>
      </w:r>
    </w:p>
    <w:p>
      <w:r>
        <w:t xml:space="preserve">　　或於戏笑中　　忽尔而长逝</w:t>
      </w:r>
    </w:p>
    <w:p>
      <w:r>
        <w:t xml:space="preserve">　　此灭法平等　　处处悉周遍</w:t>
      </w:r>
    </w:p>
    <w:p>
      <w:r>
        <w:t xml:space="preserve">　　于此不了知　　真是愚痴者</w:t>
      </w:r>
    </w:p>
    <w:p>
      <w:r>
        <w:t xml:space="preserve">　　若年少衰老　　或贫乏富足</w:t>
      </w:r>
    </w:p>
    <w:p>
      <w:r>
        <w:t xml:space="preserve">　　及在家出家　　为死所勾摄</w:t>
      </w:r>
    </w:p>
    <w:p>
      <w:r>
        <w:t xml:space="preserve">　　若快乐苦恼　　或有德无德</w:t>
      </w:r>
    </w:p>
    <w:p>
      <w:r>
        <w:t xml:space="preserve">　　净行非净行　　为死所勾摄</w:t>
      </w:r>
    </w:p>
    <w:p>
      <w:r>
        <w:t xml:space="preserve">　　若持戒毁戒　　或智者愚夫</w:t>
      </w:r>
    </w:p>
    <w:p>
      <w:r>
        <w:t xml:space="preserve">　　乃至尊及卑　　为死所勾摄</w:t>
      </w:r>
    </w:p>
    <w:p>
      <w:r>
        <w:t xml:space="preserve">　　若天若地狱　　或饿鬼畜生</w:t>
      </w:r>
    </w:p>
    <w:p>
      <w:r>
        <w:t xml:space="preserve">　　醒觉及惛迷　　为死所勾摄</w:t>
      </w:r>
    </w:p>
    <w:p>
      <w:r>
        <w:t xml:space="preserve">　　若生于欲界　　或住色界者</w:t>
      </w:r>
    </w:p>
    <w:p>
      <w:r>
        <w:t xml:space="preserve">　　无色亦复然　　为死所勾摄</w:t>
      </w:r>
    </w:p>
    <w:p>
      <w:r>
        <w:t xml:space="preserve">　　是身老病侵　　如杖索捶缚</w:t>
      </w:r>
    </w:p>
    <w:p>
      <w:r>
        <w:t xml:space="preserve">　　彼死有强力　　于众无慈护</w:t>
      </w:r>
    </w:p>
    <w:p>
      <w:r>
        <w:t xml:space="preserve">　　有种种恐怖　　死畏极险恶</w:t>
      </w:r>
    </w:p>
    <w:p>
      <w:r>
        <w:t xml:space="preserve">　　诸天痴所盲　　对此有啼笑</w:t>
      </w:r>
    </w:p>
    <w:p>
      <w:r>
        <w:t xml:space="preserve">　　从天中堕没　　有乖离苦恼</w:t>
      </w:r>
    </w:p>
    <w:p>
      <w:r>
        <w:t xml:space="preserve">　　或堕地狱中　　彼苦无穷极</w:t>
      </w:r>
    </w:p>
    <w:p>
      <w:r>
        <w:t xml:space="preserve">　　受天上快乐　　唯灭生忧苦</w:t>
      </w:r>
    </w:p>
    <w:p>
      <w:r>
        <w:t xml:space="preserve">　　如毒杂美味　　是故当弃舍</w:t>
      </w:r>
    </w:p>
    <w:p>
      <w:r>
        <w:t xml:space="preserve">　　彼天福将尽　　亲属皆舍去</w:t>
      </w:r>
    </w:p>
    <w:p>
      <w:r>
        <w:t xml:space="preserve">　　当其堕落时　　是苦无相似</w:t>
      </w:r>
    </w:p>
    <w:p>
      <w:r>
        <w:t xml:space="preserve">　　以福减劣故　　如油尽灯灭</w:t>
      </w:r>
    </w:p>
    <w:p>
      <w:r>
        <w:t xml:space="preserve">　　于此命临终　　但增其逼恼</w:t>
      </w:r>
    </w:p>
    <w:p>
      <w:r>
        <w:t xml:space="preserve">　　为爱欲所缠　　忧戚心狂乱</w:t>
      </w:r>
    </w:p>
    <w:p>
      <w:r>
        <w:t xml:space="preserve">　　语缓身颤动　　是彼堕落怖</w:t>
      </w:r>
    </w:p>
    <w:p>
      <w:r>
        <w:t xml:space="preserve">　　常著彼快乐　　为欲所欺诳</w:t>
      </w:r>
    </w:p>
    <w:p>
      <w:r>
        <w:t xml:space="preserve">　　或暂时舍离　　彼则生苦恼</w:t>
      </w:r>
    </w:p>
    <w:p>
      <w:r>
        <w:t xml:space="preserve">　　诸天堕落苦　　比地狱犹轻</w:t>
      </w:r>
    </w:p>
    <w:p>
      <w:r>
        <w:t xml:space="preserve">　　于十六分中　　而不及其一</w:t>
      </w:r>
    </w:p>
    <w:p>
      <w:r>
        <w:t xml:space="preserve">　　天中灭没怖　　人间死忧恼</w:t>
      </w:r>
    </w:p>
    <w:p>
      <w:r>
        <w:t xml:space="preserve">　　见已不厌患　　况复轮回火</w:t>
      </w:r>
    </w:p>
    <w:p>
      <w:r>
        <w:t xml:space="preserve">　　由著乐退失　　即知世无常</w:t>
      </w:r>
    </w:p>
    <w:p>
      <w:r>
        <w:t xml:space="preserve">　　若觉悟彼因　　心当造诸善</w:t>
      </w:r>
    </w:p>
    <w:p>
      <w:r>
        <w:t xml:space="preserve">　　高者必当坠　　世数终归尽</w:t>
      </w:r>
    </w:p>
    <w:p>
      <w:r>
        <w:t xml:space="preserve">　　合会有分离　　死为命边际</w:t>
      </w:r>
    </w:p>
    <w:p>
      <w:r>
        <w:t xml:space="preserve">　　诸法有无常　　生灭即随转</w:t>
      </w:r>
    </w:p>
    <w:p>
      <w:r>
        <w:t xml:space="preserve">　　有生无灭者　　三界何曾见</w:t>
      </w:r>
    </w:p>
    <w:p>
      <w:r>
        <w:t xml:space="preserve">　　或一生余族　　或一胎中丧</w:t>
      </w:r>
    </w:p>
    <w:p>
      <w:r>
        <w:t xml:space="preserve">　　或随转往来　　或作欲事业</w:t>
      </w:r>
    </w:p>
    <w:p>
      <w:r>
        <w:t xml:space="preserve">　　如见日光明　　出已定当没</w:t>
      </w:r>
    </w:p>
    <w:p>
      <w:r>
        <w:t xml:space="preserve">　　一切有生者　　灭即依前住</w:t>
      </w:r>
    </w:p>
    <w:p>
      <w:r>
        <w:t xml:space="preserve">　　愚夫不了知　　彼乐生即灭</w:t>
      </w:r>
    </w:p>
    <w:p>
      <w:r>
        <w:t xml:space="preserve">　　无出离方便　　后当唯守死</w:t>
      </w:r>
    </w:p>
    <w:p>
      <w:r>
        <w:t xml:space="preserve">　　当求彼常乐　　未殒勤修善</w:t>
      </w:r>
    </w:p>
    <w:p>
      <w:r>
        <w:t xml:space="preserve">　　随顺正法行　　此说为智者</w:t>
      </w:r>
    </w:p>
    <w:p>
      <w:r>
        <w:t xml:space="preserve">　　无常亦何定　　他世转艰辛</w:t>
      </w:r>
    </w:p>
    <w:p>
      <w:r>
        <w:t xml:space="preserve">　　佛说轮回因　　唯此为真实</w:t>
      </w:r>
    </w:p>
    <w:p>
      <w:r>
        <w:t xml:space="preserve">　　谓彼彼生起　　即数数堕灭</w:t>
      </w:r>
    </w:p>
    <w:p>
      <w:r>
        <w:t xml:space="preserve">　　诸天著乐故　　则多生憍傲</w:t>
      </w:r>
    </w:p>
    <w:p>
      <w:r>
        <w:t xml:space="preserve">　　又复彼天中　　灭时受苦恼</w:t>
      </w:r>
    </w:p>
    <w:p>
      <w:r>
        <w:t xml:space="preserve">　　唯除地狱中　　余苦无与等</w:t>
      </w:r>
    </w:p>
    <w:p>
      <w:r>
        <w:t xml:space="preserve">　　由坚著五欲　　自不知退没</w:t>
      </w:r>
    </w:p>
    <w:p>
      <w:r>
        <w:t xml:space="preserve">　　如是愚痴人　　何由免老死</w:t>
      </w:r>
    </w:p>
    <w:p>
      <w:r>
        <w:t xml:space="preserve">　　受轮转生灭　　其数无有量</w:t>
      </w:r>
    </w:p>
    <w:p>
      <w:r>
        <w:t xml:space="preserve">　　不生出离心　　彼为自欺诳</w:t>
      </w:r>
    </w:p>
    <w:p>
      <w:r>
        <w:t xml:space="preserve">　　居高者必危　　聚宝当有乏</w:t>
      </w:r>
    </w:p>
    <w:p>
      <w:r>
        <w:t xml:space="preserve">　　恩爱有乖离　　生者皆归死</w:t>
      </w:r>
    </w:p>
    <w:p>
      <w:r>
        <w:t xml:space="preserve">　　生已即长大　　壮色不暂停</w:t>
      </w:r>
    </w:p>
    <w:p>
      <w:r>
        <w:t xml:space="preserve">　　倏尔即无常　　俱生性如此</w:t>
      </w:r>
    </w:p>
    <w:p>
      <w:r>
        <w:t xml:space="preserve">　　于福不摄取　　为境界所缚</w:t>
      </w:r>
    </w:p>
    <w:p>
      <w:r>
        <w:t xml:space="preserve">　　由贪爱愚痴　　临终无救护</w:t>
      </w:r>
    </w:p>
    <w:p>
      <w:r>
        <w:t xml:space="preserve">　　复有妙宝峰　　庄严皆具足</w:t>
      </w:r>
    </w:p>
    <w:p>
      <w:r>
        <w:t xml:space="preserve">　　有种种莲华　　林木极可爱</w:t>
      </w:r>
    </w:p>
    <w:p>
      <w:r>
        <w:t xml:space="preserve">　　有种种河池　　水鸟咸依止</w:t>
      </w:r>
    </w:p>
    <w:p>
      <w:r>
        <w:t xml:space="preserve">　　有众妙名华　　众宝而严饰</w:t>
      </w:r>
    </w:p>
    <w:p>
      <w:r>
        <w:t xml:space="preserve">　　有最胜宫殿　　皆珍宝所成</w:t>
      </w:r>
    </w:p>
    <w:p>
      <w:r>
        <w:t xml:space="preserve">　　劫树发金光　　叶布琉璃色</w:t>
      </w:r>
    </w:p>
    <w:p>
      <w:r>
        <w:t xml:space="preserve">　　尼俱律陀树　　银光相间错</w:t>
      </w:r>
    </w:p>
    <w:p>
      <w:r>
        <w:t xml:space="preserve">　　莲蘤悉开敷　　众蜂如音乐</w:t>
      </w:r>
    </w:p>
    <w:p>
      <w:r>
        <w:t xml:space="preserve">　　有上妙璎珞　　奇巧胜无比</w:t>
      </w:r>
    </w:p>
    <w:p>
      <w:r>
        <w:t xml:space="preserve">　　人世昔所修　　感果皆如意</w:t>
      </w:r>
    </w:p>
    <w:p>
      <w:r>
        <w:t xml:space="preserve">　　彼诸天著乐　　不悟彼无常</w:t>
      </w:r>
    </w:p>
    <w:p>
      <w:r>
        <w:t xml:space="preserve">　　如乾闼婆城　　如幻泡聚沫</w:t>
      </w:r>
    </w:p>
    <w:p>
      <w:r>
        <w:t xml:space="preserve">　　爱欲如炽火　　依彼即破坏</w:t>
      </w:r>
    </w:p>
    <w:p>
      <w:r>
        <w:t xml:space="preserve">　　由此而命终　　漂沈于有海</w:t>
      </w:r>
    </w:p>
    <w:p>
      <w:r>
        <w:t xml:space="preserve">　　于五欲快乐　　受用无厌舍</w:t>
      </w:r>
    </w:p>
    <w:p>
      <w:r>
        <w:t xml:space="preserve">　　灭时为彼烧　　诸天皆远离</w:t>
      </w:r>
    </w:p>
    <w:p>
      <w:r>
        <w:t xml:space="preserve">　　多欲无惭耻　　为第一鄙恶</w:t>
      </w:r>
    </w:p>
    <w:p>
      <w:r>
        <w:t xml:space="preserve">　　诸天纵痴冥　　死魔得其便</w:t>
      </w:r>
    </w:p>
    <w:p>
      <w:r>
        <w:t xml:space="preserve">　　若天人修罗　　夜叉龙神等</w:t>
      </w:r>
    </w:p>
    <w:p>
      <w:r>
        <w:t xml:space="preserve">　　为死罥所拘　　无一能救者</w:t>
      </w:r>
    </w:p>
    <w:p>
      <w:r>
        <w:t xml:space="preserve">　　乃至遍三界　　皆为死所摄</w:t>
      </w:r>
    </w:p>
    <w:p>
      <w:r>
        <w:t xml:space="preserve">　　由坚著贪痴　　何由得解脱</w:t>
      </w:r>
    </w:p>
    <w:p>
      <w:r>
        <w:t xml:space="preserve">　　诸天由著乐　　受百千死畏</w:t>
      </w:r>
    </w:p>
    <w:p>
      <w:r>
        <w:t xml:space="preserve">　　境界如干薪　　彼死如炽火</w:t>
      </w:r>
    </w:p>
    <w:p>
      <w:r>
        <w:t xml:space="preserve">　　若睹他灭谢　　己何不知觉</w:t>
      </w:r>
    </w:p>
    <w:p>
      <w:r>
        <w:t xml:space="preserve">　　病苦欲终时　　自受其业报</w:t>
      </w:r>
    </w:p>
    <w:p>
      <w:r>
        <w:t xml:space="preserve">　　放逸染于心　　耽著欲境界</w:t>
      </w:r>
    </w:p>
    <w:p>
      <w:r>
        <w:t xml:space="preserve">　　不悟彼无常　　俱生性如是</w:t>
      </w:r>
    </w:p>
    <w:p>
      <w:r>
        <w:t xml:space="preserve">　　若乐行放逸　　常追求欲乐</w:t>
      </w:r>
    </w:p>
    <w:p>
      <w:r>
        <w:t xml:space="preserve">　　彼与毒相似　　为死兵所逐</w:t>
      </w:r>
    </w:p>
    <w:p>
      <w:r>
        <w:t xml:space="preserve">　　非咒术妙药　　及大力修罗</w:t>
      </w:r>
    </w:p>
    <w:p>
      <w:r>
        <w:t xml:space="preserve">　　为死绳所牵　　彼彼不能救</w:t>
      </w:r>
    </w:p>
    <w:p>
      <w:r>
        <w:t xml:space="preserve">　　为贪尘翳目　　都无所觉知</w:t>
      </w:r>
    </w:p>
    <w:p>
      <w:r>
        <w:t xml:space="preserve">　　彼著欲众生　　唯死为归趣</w:t>
      </w:r>
    </w:p>
    <w:p>
      <w:r>
        <w:t xml:space="preserve">　　若乐于贪欲　　多求于快乐</w:t>
      </w:r>
    </w:p>
    <w:p>
      <w:r>
        <w:t xml:space="preserve">　　不生厌离心　　于死而不远</w:t>
      </w:r>
    </w:p>
    <w:p>
      <w:r>
        <w:t xml:space="preserve">　　彼焰魔使者　　强力无能却</w:t>
      </w:r>
    </w:p>
    <w:p>
      <w:r>
        <w:t xml:space="preserve">　　刹那现其前　　即受大恐怖</w:t>
      </w:r>
    </w:p>
    <w:p>
      <w:r>
        <w:t xml:space="preserve">　　舍彼天宝山　　林泉殊胜境</w:t>
      </w:r>
    </w:p>
    <w:p>
      <w:r>
        <w:t xml:space="preserve">　　从彼而堕落　　随业受自果</w:t>
      </w:r>
    </w:p>
    <w:p>
      <w:r>
        <w:t xml:space="preserve">　　乐著于游戏　　受欲无厌足</w:t>
      </w:r>
    </w:p>
    <w:p>
      <w:r>
        <w:t xml:space="preserve">　　彼渴爱痴迷　　堕落无能救</w:t>
      </w:r>
    </w:p>
    <w:p>
      <w:r>
        <w:t xml:space="preserve">　　如遥见彼烟　　则知火非远</w:t>
      </w:r>
    </w:p>
    <w:p>
      <w:r>
        <w:t xml:space="preserve">　　衰相若现前　　彼定当退没</w:t>
      </w:r>
    </w:p>
    <w:p>
      <w:r>
        <w:t xml:space="preserve">　　有生必当灭　　无病暂轻安</w:t>
      </w:r>
    </w:p>
    <w:p>
      <w:r>
        <w:t xml:space="preserve">　　年少老所侵　　荣盛倏衰变</w:t>
      </w:r>
    </w:p>
    <w:p>
      <w:r>
        <w:t xml:space="preserve">　　恩爱有别离　　和合不久住</w:t>
      </w:r>
    </w:p>
    <w:p>
      <w:r>
        <w:t xml:space="preserve">　　诸法本无常　　正觉之所说</w:t>
      </w:r>
    </w:p>
    <w:p>
      <w:r>
        <w:t xml:space="preserve">　　自他生灭法　　二种常随转</w:t>
      </w:r>
    </w:p>
    <w:p>
      <w:r>
        <w:t xml:space="preserve">　　灭己复还生　　决定如是住</w:t>
      </w:r>
    </w:p>
    <w:p>
      <w:r>
        <w:t xml:space="preserve">　　愚人刹那间　　少福即消殄</w:t>
      </w:r>
    </w:p>
    <w:p>
      <w:r>
        <w:t xml:space="preserve">　　是故彼正士　　速修调御法</w:t>
      </w:r>
    </w:p>
    <w:p>
      <w:r>
        <w:t xml:space="preserve">　　壮色非久停　　寿命亦随灭</w:t>
      </w:r>
    </w:p>
    <w:p>
      <w:r>
        <w:t xml:space="preserve">　　常袪放逸心　　具足修诸善</w:t>
      </w:r>
    </w:p>
    <w:p>
      <w:r>
        <w:t xml:space="preserve">　　诸天具智者　　悟刹那生灭</w:t>
      </w:r>
    </w:p>
    <w:p>
      <w:r>
        <w:t xml:space="preserve">　　勤修于福业　　当证于真常</w:t>
      </w:r>
    </w:p>
    <w:p>
      <w:r>
        <w:t xml:space="preserve">　　复有妙楼阁　　密叶罗清阴</w:t>
      </w:r>
    </w:p>
    <w:p>
      <w:r>
        <w:t xml:space="preserve">　　修藤发异花　　芬馥而围绕</w:t>
      </w:r>
    </w:p>
    <w:p>
      <w:r>
        <w:t xml:space="preserve">　　有胜妙楼阁　　众宝所装校</w:t>
      </w:r>
    </w:p>
    <w:p>
      <w:r>
        <w:t xml:space="preserve">　　金河泛清泉　　诸珍厕阶陛</w:t>
      </w:r>
    </w:p>
    <w:p>
      <w:r>
        <w:t xml:space="preserve">　　皆由善业招　　毕竟不久住</w:t>
      </w:r>
    </w:p>
    <w:p>
      <w:r>
        <w:t xml:space="preserve">　　譬若弥卢山　　劫尽亦散坏</w:t>
      </w:r>
    </w:p>
    <w:p>
      <w:r>
        <w:t xml:space="preserve">　　又彼诸天人　　生憍慢放逸</w:t>
      </w:r>
    </w:p>
    <w:p>
      <w:r>
        <w:t xml:space="preserve">　　不念于无常　　刹那而堕落</w:t>
      </w:r>
    </w:p>
    <w:p>
      <w:r>
        <w:t xml:space="preserve">　　彼天中有情　　五欲得自在</w:t>
      </w:r>
    </w:p>
    <w:p>
      <w:r>
        <w:t xml:space="preserve">　　受多快乐已　　定溺于恶趣</w:t>
      </w:r>
    </w:p>
    <w:p>
      <w:r>
        <w:t xml:space="preserve">　　若身根意识　　逼迫无时处</w:t>
      </w:r>
    </w:p>
    <w:p>
      <w:r>
        <w:t xml:space="preserve">　　彼苦极艰辛　　不知其数量</w:t>
      </w:r>
    </w:p>
    <w:p>
      <w:r>
        <w:t xml:space="preserve">　　恃己多眷属　　而生于常想</w:t>
      </w:r>
    </w:p>
    <w:p>
      <w:r>
        <w:t xml:space="preserve">　　当其退没时　　则受乖离苦</w:t>
      </w:r>
    </w:p>
    <w:p>
      <w:r>
        <w:t xml:space="preserve">　　于侍卫僮仆　　俱时而弃舍</w:t>
      </w:r>
    </w:p>
    <w:p>
      <w:r>
        <w:t xml:space="preserve">　　由增上愚迷　　至死无知觉</w:t>
      </w:r>
    </w:p>
    <w:p>
      <w:r>
        <w:t xml:space="preserve">　　彼天将灭时　　根识唯忧苦</w:t>
      </w:r>
    </w:p>
    <w:p>
      <w:r>
        <w:t xml:space="preserve">　　睹斯堕落已　　彼我当无异</w:t>
      </w:r>
    </w:p>
    <w:p>
      <w:r>
        <w:t xml:space="preserve">　　是三界虚假　　诸法皆有为</w:t>
      </w:r>
    </w:p>
    <w:p>
      <w:r>
        <w:t xml:space="preserve">　　旋转如车轮　　不坚如聚沫</w:t>
      </w:r>
    </w:p>
    <w:p>
      <w:r>
        <w:t xml:space="preserve">　　是身如聚沫　　著卧具衣服</w:t>
      </w:r>
    </w:p>
    <w:p>
      <w:r>
        <w:t xml:space="preserve">　　是心如车轮　　乐和合动转</w:t>
      </w:r>
    </w:p>
    <w:p>
      <w:r>
        <w:t xml:space="preserve">　　非天人夜叉　　修罗迦楼罗</w:t>
      </w:r>
    </w:p>
    <w:p>
      <w:r>
        <w:t xml:space="preserve">　　唯自作善业　　于死能救度</w:t>
      </w:r>
    </w:p>
    <w:p>
      <w:r>
        <w:t xml:space="preserve">　　乃至未来世　　死怖深可畏</w:t>
      </w:r>
    </w:p>
    <w:p>
      <w:r>
        <w:t xml:space="preserve">　　若不修胜因　　后悔无所益</w:t>
      </w:r>
    </w:p>
    <w:p>
      <w:r>
        <w:t xml:space="preserve">　　是鄙劣境界　　能生多欲乐</w:t>
      </w:r>
    </w:p>
    <w:p>
      <w:r>
        <w:t xml:space="preserve">　　由无智愚痴　　不知命边际</w:t>
      </w:r>
    </w:p>
    <w:p>
      <w:r>
        <w:t xml:space="preserve">　　何者是亲属　　何者为快乐</w:t>
      </w:r>
    </w:p>
    <w:p>
      <w:r>
        <w:t xml:space="preserve">　　灭相现其前　　彼天无依怙</w:t>
      </w:r>
    </w:p>
    <w:p>
      <w:r>
        <w:t xml:space="preserve">　　舍离诸胜处　　林木花庄严</w:t>
      </w:r>
    </w:p>
    <w:p>
      <w:r>
        <w:t xml:space="preserve">　　为死绳所牵　　随业而长逝</w:t>
      </w:r>
    </w:p>
    <w:p>
      <w:r>
        <w:t xml:space="preserve">　　如水踊于空　　势堕即飘散</w:t>
      </w:r>
    </w:p>
    <w:p>
      <w:r>
        <w:t xml:space="preserve">　　聚首有睽离　　轮回各流转</w:t>
      </w:r>
    </w:p>
    <w:p>
      <w:r>
        <w:t xml:space="preserve">　　又如阳春时　　众花悉开发</w:t>
      </w:r>
    </w:p>
    <w:p>
      <w:r>
        <w:t xml:space="preserve">　　时景速迁流　　人岂能长久</w:t>
      </w:r>
    </w:p>
    <w:p/>
    <w:p/>
    <w:p>
      <w:r>
        <w:t xml:space="preserve">　　　　诸法集要经卷第一</w:t>
      </w:r>
    </w:p>
    <w:p/>
    <w:p/>
    <w:p/>
    <w:p>
      <w:r>
        <w:t xml:space="preserve">　　　　诸法集要经卷第二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无常品第五之余</w:t>
      </w:r>
    </w:p>
    <w:p/>
    <w:p>
      <w:r>
        <w:t xml:space="preserve">　　尔时诸天人　　著乐生喜悦</w:t>
      </w:r>
    </w:p>
    <w:p>
      <w:r>
        <w:t xml:space="preserve">　　过彼时分已　　各怀于忧恼</w:t>
      </w:r>
    </w:p>
    <w:p>
      <w:r>
        <w:t xml:space="preserve">　　如树当滋荣　　密叶而弥布</w:t>
      </w:r>
    </w:p>
    <w:p>
      <w:r>
        <w:t xml:space="preserve">　　过彼时分已　　悉见其衰落</w:t>
      </w:r>
    </w:p>
    <w:p>
      <w:r>
        <w:t xml:space="preserve">　　轮回如彼树　　诸天则为叶</w:t>
      </w:r>
    </w:p>
    <w:p>
      <w:r>
        <w:t xml:space="preserve">　　由著欲乐故　　为无常散坏</w:t>
      </w:r>
    </w:p>
    <w:p>
      <w:r>
        <w:t xml:space="preserve">　　又如雨际时　　于空而遍洒</w:t>
      </w:r>
    </w:p>
    <w:p>
      <w:r>
        <w:t xml:space="preserve">　　下已不复转　　彼乐亦如是</w:t>
      </w:r>
    </w:p>
    <w:p>
      <w:r>
        <w:t xml:space="preserve">　　如响腾于外　　由风而发起</w:t>
      </w:r>
    </w:p>
    <w:p>
      <w:r>
        <w:t xml:space="preserve">　　虚假本来无　　彼乐亦如是</w:t>
      </w:r>
    </w:p>
    <w:p>
      <w:r>
        <w:t xml:space="preserve">　　又如投火炬　　则焚彼干薪</w:t>
      </w:r>
    </w:p>
    <w:p>
      <w:r>
        <w:t xml:space="preserve">　　死火极炽然　　烧诸著乐者</w:t>
      </w:r>
    </w:p>
    <w:p>
      <w:r>
        <w:t xml:space="preserve">　　无量百千生　　于轮回往返</w:t>
      </w:r>
    </w:p>
    <w:p>
      <w:r>
        <w:t xml:space="preserve">　　为贪痴所迷　　而不生出离</w:t>
      </w:r>
    </w:p>
    <w:p>
      <w:r>
        <w:t xml:space="preserve">　　于多种欲乐　　纵逸而受用</w:t>
      </w:r>
    </w:p>
    <w:p>
      <w:r>
        <w:t xml:space="preserve">　　为诸苦所因　　灭已自当受</w:t>
      </w:r>
    </w:p>
    <w:p>
      <w:r>
        <w:t xml:space="preserve">　　谓彼生老死　　及爱别离苦</w:t>
      </w:r>
    </w:p>
    <w:p>
      <w:r>
        <w:t xml:space="preserve">　　如是于自他　　各各无能免</w:t>
      </w:r>
    </w:p>
    <w:p>
      <w:r>
        <w:t xml:space="preserve">　　见一天堕落　　何不生惊怖</w:t>
      </w:r>
    </w:p>
    <w:p>
      <w:r>
        <w:t xml:space="preserve">　　若无善方便　　我亦当如彼</w:t>
      </w:r>
    </w:p>
    <w:p>
      <w:r>
        <w:t xml:space="preserve">　　知已勤修作　　常念于无常</w:t>
      </w:r>
    </w:p>
    <w:p>
      <w:r>
        <w:t xml:space="preserve">　　是人命欲终　　即无诸痛苦</w:t>
      </w:r>
    </w:p>
    <w:p>
      <w:r>
        <w:t xml:space="preserve">　　彼亲眷朋属　　相对怀悲感</w:t>
      </w:r>
    </w:p>
    <w:p>
      <w:r>
        <w:t xml:space="preserve">　　当其大怖时　　忧苦无能代</w:t>
      </w:r>
    </w:p>
    <w:p>
      <w:r>
        <w:t xml:space="preserve">　　住寿者当殒　　未堕者终没</w:t>
      </w:r>
    </w:p>
    <w:p>
      <w:r>
        <w:t xml:space="preserve">　　是死力坚强　　贵贱皆勾摄</w:t>
      </w:r>
    </w:p>
    <w:p>
      <w:r>
        <w:t xml:space="preserve">　　若天善决了　　则不生放逸</w:t>
      </w:r>
    </w:p>
    <w:p>
      <w:r>
        <w:t xml:space="preserve">　　积集彼善根　　而断于诸惑</w:t>
      </w:r>
    </w:p>
    <w:p>
      <w:r>
        <w:t xml:space="preserve">　　聚者散之本　　少即老归趣</w:t>
      </w:r>
    </w:p>
    <w:p>
      <w:r>
        <w:t xml:space="preserve">　　命为死所侵　　各依之而住</w:t>
      </w:r>
    </w:p>
    <w:p>
      <w:r>
        <w:t xml:space="preserve">　　是无常劫火　　能爇于须弥</w:t>
      </w:r>
    </w:p>
    <w:p>
      <w:r>
        <w:t xml:space="preserve">　　况复诸天人　　类芭蕉聚沫</w:t>
      </w:r>
    </w:p>
    <w:p>
      <w:r>
        <w:t xml:space="preserve">　　当知有为法　　自性非安住</w:t>
      </w:r>
    </w:p>
    <w:p>
      <w:r>
        <w:t xml:space="preserve">　　若常若快乐　　何有于少分</w:t>
      </w:r>
    </w:p>
    <w:p>
      <w:r>
        <w:t xml:space="preserve">　　世间诸众生　　皆知死非远</w:t>
      </w:r>
    </w:p>
    <w:p>
      <w:r>
        <w:t xml:space="preserve">　　无方便免脱　　不起对治道</w:t>
      </w:r>
    </w:p>
    <w:p>
      <w:r>
        <w:t xml:space="preserve">　　谓自他形色　　何能得久住</w:t>
      </w:r>
    </w:p>
    <w:p>
      <w:r>
        <w:t xml:space="preserve">　　痴暗无觉知　　快乐亦如此</w:t>
      </w:r>
    </w:p>
    <w:p>
      <w:r>
        <w:t xml:space="preserve">　　一切诸有情　　不修净善业</w:t>
      </w:r>
    </w:p>
    <w:p>
      <w:r>
        <w:t xml:space="preserve">　　皆为生死轮　　分裂而破坏</w:t>
      </w:r>
    </w:p>
    <w:p>
      <w:r>
        <w:t xml:space="preserve">　　具百千种类　　刹那皆丧灭</w:t>
      </w:r>
    </w:p>
    <w:p>
      <w:r>
        <w:t xml:space="preserve">　　当知有生者　　咸为死所伏</w:t>
      </w:r>
    </w:p>
    <w:p>
      <w:r>
        <w:t xml:space="preserve">　　若人意思惟　　常乐行放逸</w:t>
      </w:r>
    </w:p>
    <w:p>
      <w:r>
        <w:t xml:space="preserve">　　匮乏无乐因　　徒为焰摩摄</w:t>
      </w:r>
    </w:p>
    <w:p>
      <w:r>
        <w:t xml:space="preserve">　　恃形色勇健　　著乐即散失</w:t>
      </w:r>
    </w:p>
    <w:p>
      <w:r>
        <w:t xml:space="preserve">　　大力焰摩罗　　是人乐亲近</w:t>
      </w:r>
    </w:p>
    <w:p>
      <w:r>
        <w:t xml:space="preserve">　　若近焰摩罗　　为最极鄙劣</w:t>
      </w:r>
    </w:p>
    <w:p>
      <w:r>
        <w:t xml:space="preserve">　　快乐与寿命　　速疾皆消殄</w:t>
      </w:r>
    </w:p>
    <w:p>
      <w:r>
        <w:t xml:space="preserve">　　若天著欲乐　　长时废善因</w:t>
      </w:r>
    </w:p>
    <w:p>
      <w:r>
        <w:t xml:space="preserve">　　盲瞑无觉知　　彼为欲欺诳</w:t>
      </w:r>
    </w:p>
    <w:p>
      <w:r>
        <w:t xml:space="preserve">　　无威德光明　　根昧心散乱</w:t>
      </w:r>
    </w:p>
    <w:p>
      <w:r>
        <w:t xml:space="preserve">　　从彼夜摩天　　随业而堕落</w:t>
      </w:r>
    </w:p>
    <w:p>
      <w:r>
        <w:t xml:space="preserve">　　快乐暂时住　　衰老常切身</w:t>
      </w:r>
    </w:p>
    <w:p>
      <w:r>
        <w:t xml:space="preserve">　　若生染著心　　彼无目无智</w:t>
      </w:r>
    </w:p>
    <w:p>
      <w:r>
        <w:t xml:space="preserve">　　于上妙快乐　　受用无厌舍</w:t>
      </w:r>
    </w:p>
    <w:p>
      <w:r>
        <w:t xml:space="preserve">　　不觉刹那间　　死怖忽来至</w:t>
      </w:r>
    </w:p>
    <w:p>
      <w:r>
        <w:t xml:space="preserve">　　愚夫无止足　　不念于老死</w:t>
      </w:r>
    </w:p>
    <w:p>
      <w:r>
        <w:t xml:space="preserve">　　于后命欲终　　悔恼徒如是</w:t>
      </w:r>
    </w:p>
    <w:p>
      <w:r>
        <w:t xml:space="preserve">　　又天中快乐　　思惟即获得</w:t>
      </w:r>
    </w:p>
    <w:p>
      <w:r>
        <w:t xml:space="preserve">　　当其堕灭时　　彼乐何所往</w:t>
      </w:r>
    </w:p>
    <w:p>
      <w:r>
        <w:t xml:space="preserve">　　快乐速迁谢　　寿命亦复然</w:t>
      </w:r>
    </w:p>
    <w:p>
      <w:r>
        <w:t xml:space="preserve">　　不久于自身　　定得无疑惑</w:t>
      </w:r>
    </w:p>
    <w:p>
      <w:r>
        <w:t xml:space="preserve">　　若于强健时　　净惠心明了</w:t>
      </w:r>
    </w:p>
    <w:p>
      <w:r>
        <w:t xml:space="preserve">　　乐求于正法　　此为具智者</w:t>
      </w:r>
    </w:p>
    <w:p>
      <w:r>
        <w:t xml:space="preserve">　　一切乐有尽　　一切爱有离</w:t>
      </w:r>
    </w:p>
    <w:p>
      <w:r>
        <w:t xml:space="preserve">　　一切命有终　　未死当修学</w:t>
      </w:r>
    </w:p>
    <w:p>
      <w:r>
        <w:t xml:space="preserve">　　死怖极险恶　　唯法能救拔</w:t>
      </w:r>
    </w:p>
    <w:p>
      <w:r>
        <w:t xml:space="preserve">　　是故常爱乐　　得生安隐处</w:t>
      </w:r>
    </w:p>
    <w:p>
      <w:r>
        <w:t xml:space="preserve">　　由乐正法故　　得生于天中</w:t>
      </w:r>
    </w:p>
    <w:p>
      <w:r>
        <w:t xml:space="preserve">　　若彼退灭时　　则无于少苦</w:t>
      </w:r>
    </w:p>
    <w:p>
      <w:r>
        <w:t xml:space="preserve">　　凡夫死将至　　其心无少乐</w:t>
      </w:r>
    </w:p>
    <w:p>
      <w:r>
        <w:t xml:space="preserve">　　朋友虽众多　　一步无随者</w:t>
      </w:r>
    </w:p>
    <w:p>
      <w:r>
        <w:t xml:space="preserve">　　若生前所作　　临终悉现前</w:t>
      </w:r>
    </w:p>
    <w:p>
      <w:r>
        <w:t xml:space="preserve">　　恐怖唯自知　　眷属空围绕</w:t>
      </w:r>
    </w:p>
    <w:p>
      <w:r>
        <w:t xml:space="preserve">　　又彼命将尽　　于他起分别</w:t>
      </w:r>
    </w:p>
    <w:p>
      <w:r>
        <w:t xml:space="preserve">　　痴执为我所　　于死生大怖</w:t>
      </w:r>
    </w:p>
    <w:p>
      <w:r>
        <w:t xml:space="preserve">　　境界如蛇螫　　贪毒如闷绝</w:t>
      </w:r>
    </w:p>
    <w:p>
      <w:r>
        <w:t xml:space="preserve">　　诸天不了知　　为死所侵暴</w:t>
      </w:r>
    </w:p>
    <w:p>
      <w:r>
        <w:t xml:space="preserve">　　又彼天中灭　　或生于人中</w:t>
      </w:r>
    </w:p>
    <w:p>
      <w:r>
        <w:t xml:space="preserve">　　应当谛思惟　　生灭苦相逐</w:t>
      </w:r>
    </w:p>
    <w:p>
      <w:r>
        <w:t xml:space="preserve">　　随逐于业风　　受方便苦恼</w:t>
      </w:r>
    </w:p>
    <w:p>
      <w:r>
        <w:t xml:space="preserve">　　世有彼正人　　当降心免死</w:t>
      </w:r>
    </w:p>
    <w:p>
      <w:r>
        <w:t xml:space="preserve">　　非父母亲属　　及朋友仆从</w:t>
      </w:r>
    </w:p>
    <w:p>
      <w:r>
        <w:t xml:space="preserve">　　是人命终时　　惨然而独往</w:t>
      </w:r>
    </w:p>
    <w:p>
      <w:r>
        <w:t xml:space="preserve">　　本性自欺诳　　当死无俦侣</w:t>
      </w:r>
    </w:p>
    <w:p>
      <w:r>
        <w:t xml:space="preserve">　　于眷属妻孥　　一心空系念</w:t>
      </w:r>
    </w:p>
    <w:p>
      <w:r>
        <w:t xml:space="preserve">　　又彼诸亲族　　无一能救度</w:t>
      </w:r>
    </w:p>
    <w:p>
      <w:r>
        <w:t xml:space="preserve">　　惶怖无所依　　相视如闲者</w:t>
      </w:r>
    </w:p>
    <w:p>
      <w:r>
        <w:t xml:space="preserve">　　愚夫无识知　　今生枉虚过</w:t>
      </w:r>
    </w:p>
    <w:p>
      <w:r>
        <w:t xml:space="preserve">　　后世转辛酸　　各受其苦报</w:t>
      </w:r>
    </w:p>
    <w:p>
      <w:r>
        <w:t xml:space="preserve">　　若于苦生怖　　于死何不然</w:t>
      </w:r>
    </w:p>
    <w:p>
      <w:r>
        <w:t xml:space="preserve">　　志求于正法　　当得真常乐</w:t>
      </w:r>
    </w:p>
    <w:p>
      <w:r>
        <w:t xml:space="preserve">　　诸天著乐故　　暗钝不明了</w:t>
      </w:r>
    </w:p>
    <w:p>
      <w:r>
        <w:t xml:space="preserve">　　一切悉无常　　快乐何久住</w:t>
      </w:r>
    </w:p>
    <w:p>
      <w:r>
        <w:t xml:space="preserve">　　幻法即迁流　　实相常不动</w:t>
      </w:r>
    </w:p>
    <w:p>
      <w:r>
        <w:t xml:space="preserve">　　诸天舍宫殿　　由不依正法</w:t>
      </w:r>
    </w:p>
    <w:p>
      <w:r>
        <w:t xml:space="preserve">　　若波心动乱　　耽迷于五欲</w:t>
      </w:r>
    </w:p>
    <w:p>
      <w:r>
        <w:t xml:space="preserve">　　不知命边际　　当受其碜毒</w:t>
      </w:r>
    </w:p>
    <w:p>
      <w:r>
        <w:t xml:space="preserve">　　或彼天中没　　复生于余天</w:t>
      </w:r>
    </w:p>
    <w:p>
      <w:r>
        <w:t xml:space="preserve">　　终当有堕时　　若昼尽有夜</w:t>
      </w:r>
    </w:p>
    <w:p>
      <w:r>
        <w:t xml:space="preserve">　　昼则同彼命　　夜乃譬诸死</w:t>
      </w:r>
    </w:p>
    <w:p>
      <w:r>
        <w:t xml:space="preserve">　　了知彼二相　　于心善修作</w:t>
      </w:r>
    </w:p>
    <w:p>
      <w:r>
        <w:t xml:space="preserve">　　欲境缚众生　　长时不自在</w:t>
      </w:r>
    </w:p>
    <w:p>
      <w:r>
        <w:t xml:space="preserve">　　即为彼死魔　　不久而消伏</w:t>
      </w:r>
    </w:p>
    <w:p>
      <w:r>
        <w:t xml:space="preserve">　　女人多谄惑　　美语相承奉</w:t>
      </w:r>
    </w:p>
    <w:p>
      <w:r>
        <w:t xml:space="preserve">　　愚人于死时　　业报当自受</w:t>
      </w:r>
    </w:p>
    <w:p>
      <w:r>
        <w:t xml:space="preserve">　　昔于胜园林　　香风净池沼</w:t>
      </w:r>
    </w:p>
    <w:p>
      <w:r>
        <w:t xml:space="preserve">　　纵逸多嬉游　　快乐知何所</w:t>
      </w:r>
    </w:p>
    <w:p>
      <w:r>
        <w:t xml:space="preserve">　　彼乐定变异　　此身定当没</w:t>
      </w:r>
    </w:p>
    <w:p>
      <w:r>
        <w:t xml:space="preserve">　　如何名丈夫　　常为贪所使</w:t>
      </w:r>
    </w:p>
    <w:p>
      <w:r>
        <w:t xml:space="preserve">　　或苦及快乐　　长幼与衰老</w:t>
      </w:r>
    </w:p>
    <w:p>
      <w:r>
        <w:t xml:space="preserve">　　若胜劣种族　　为无常所伏</w:t>
      </w:r>
    </w:p>
    <w:p>
      <w:r>
        <w:t xml:space="preserve">　　或端正丑陋　　及有力无力</w:t>
      </w:r>
    </w:p>
    <w:p>
      <w:r>
        <w:t xml:space="preserve">　　若亲与非亲　　为无常所伏</w:t>
      </w:r>
    </w:p>
    <w:p>
      <w:r>
        <w:t xml:space="preserve">　　或王者使命　　及长者营从</w:t>
      </w:r>
    </w:p>
    <w:p>
      <w:r>
        <w:t xml:space="preserve">　　若柔软刚强　　为无常所伏</w:t>
      </w:r>
    </w:p>
    <w:p>
      <w:r>
        <w:t xml:space="preserve">　　或贫乏富饶　　及有德无德</w:t>
      </w:r>
    </w:p>
    <w:p>
      <w:r>
        <w:t xml:space="preserve">　　若男若女等　　为无常所伏</w:t>
      </w:r>
    </w:p>
    <w:p>
      <w:r>
        <w:t xml:space="preserve">　　或客或主宰　　及水陆所居</w:t>
      </w:r>
    </w:p>
    <w:p>
      <w:r>
        <w:t xml:space="preserve">　　若住诸山峰　　为无常所伏</w:t>
      </w:r>
    </w:p>
    <w:p>
      <w:r>
        <w:t xml:space="preserve">　　或寝寐惺寤　　及饮食宴处</w:t>
      </w:r>
    </w:p>
    <w:p>
      <w:r>
        <w:t xml:space="preserve">　　若往若来者　　为无常所伏</w:t>
      </w:r>
    </w:p>
    <w:p>
      <w:r>
        <w:t xml:space="preserve">　　或空居地上　　及中夏边夷</w:t>
      </w:r>
    </w:p>
    <w:p>
      <w:r>
        <w:t xml:space="preserve">　　如轮锯不停　　为无常所伏</w:t>
      </w:r>
    </w:p>
    <w:p>
      <w:r>
        <w:t xml:space="preserve">　　或具智丰财　　精勤并放逸</w:t>
      </w:r>
    </w:p>
    <w:p>
      <w:r>
        <w:t xml:space="preserve">　　若病若轻安　　为无常所伏</w:t>
      </w:r>
    </w:p>
    <w:p>
      <w:r>
        <w:t xml:space="preserve">　　或暴恶仁慈　　俭约与奢侈</w:t>
      </w:r>
    </w:p>
    <w:p>
      <w:r>
        <w:t xml:space="preserve">　　若觉悟痴迷　　为无常所伏</w:t>
      </w:r>
    </w:p>
    <w:p>
      <w:r>
        <w:t xml:space="preserve">　　或地狱饿鬼　　及傍生人趣</w:t>
      </w:r>
    </w:p>
    <w:p>
      <w:r>
        <w:t xml:space="preserve">　　若懈怠勇猛　　为无常所伏</w:t>
      </w:r>
    </w:p>
    <w:p>
      <w:r>
        <w:t xml:space="preserve">　　若欲界诸天　　及色界安住</w:t>
      </w:r>
    </w:p>
    <w:p>
      <w:r>
        <w:t xml:space="preserve">　　由无力能故　　为无常所伏</w:t>
      </w:r>
    </w:p>
    <w:p>
      <w:r>
        <w:t xml:space="preserve">　　若无色天人　　住三摩钵底</w:t>
      </w:r>
    </w:p>
    <w:p>
      <w:r>
        <w:t xml:space="preserve">　　彼皆无力能　　为无常所伏</w:t>
      </w:r>
    </w:p>
    <w:p>
      <w:r>
        <w:t xml:space="preserve">　　若法从因生　　彼定当散坏</w:t>
      </w:r>
    </w:p>
    <w:p>
      <w:r>
        <w:t xml:space="preserve">　　未见诸所作　　而能常住者</w:t>
      </w:r>
    </w:p>
    <w:p>
      <w:r>
        <w:t xml:space="preserve">　　五欲诸过失　　惠力能除断</w:t>
      </w:r>
    </w:p>
    <w:p>
      <w:r>
        <w:t xml:space="preserve">　　若离彼贪爱　　得出于有海</w:t>
      </w:r>
    </w:p>
    <w:p>
      <w:r>
        <w:t xml:space="preserve">　　谓彼情非情　　终归于磨灭</w:t>
      </w:r>
    </w:p>
    <w:p>
      <w:r>
        <w:t xml:space="preserve">　　了世相如是　　心当乐寂静</w:t>
      </w:r>
    </w:p>
    <w:p>
      <w:r>
        <w:t xml:space="preserve">　　园林诸宝山　　宫殿妙严饰</w:t>
      </w:r>
    </w:p>
    <w:p>
      <w:r>
        <w:t xml:space="preserve">　　劫火洞烧然　　诸天咸退没</w:t>
      </w:r>
    </w:p>
    <w:p>
      <w:r>
        <w:t xml:space="preserve">　　愚痴心放逸　　境界何穷极</w:t>
      </w:r>
    </w:p>
    <w:p>
      <w:r>
        <w:t xml:space="preserve">　　爱索缚如哑　　从彼而堕落</w:t>
      </w:r>
    </w:p>
    <w:p>
      <w:r>
        <w:t xml:space="preserve">　　寿命与喜乐　　于是而弃舍</w:t>
      </w:r>
    </w:p>
    <w:p>
      <w:r>
        <w:t xml:space="preserve">　　盲瞑无所见　　迷失于正道</w:t>
      </w:r>
    </w:p>
    <w:p>
      <w:r>
        <w:t xml:space="preserve">　　又一切众生　　命若浮沤起</w:t>
      </w:r>
    </w:p>
    <w:p>
      <w:r>
        <w:t xml:space="preserve">　　为欲浪倾摇　　壮色何能久</w:t>
      </w:r>
    </w:p>
    <w:p>
      <w:r>
        <w:t xml:space="preserve">　　彼兜率天人　　无常火所逼</w:t>
      </w:r>
    </w:p>
    <w:p>
      <w:r>
        <w:t xml:space="preserve">　　油尽灭灯光　　迅速亦如此</w:t>
      </w:r>
    </w:p>
    <w:p>
      <w:r>
        <w:t xml:space="preserve">　　业果如其轮　　十二支如辐</w:t>
      </w:r>
    </w:p>
    <w:p>
      <w:r>
        <w:t xml:space="preserve">　　各为因所牵　　生灭同旋转</w:t>
      </w:r>
    </w:p>
    <w:p>
      <w:r>
        <w:t xml:space="preserve">　　弃天中妙乐　　庄严胜境界</w:t>
      </w:r>
    </w:p>
    <w:p>
      <w:r>
        <w:t xml:space="preserve">　　复受彼轮回　　为灭所降伏</w:t>
      </w:r>
    </w:p>
    <w:p>
      <w:r>
        <w:t xml:space="preserve">　　由灭所伏故　　则增长苦本</w:t>
      </w:r>
    </w:p>
    <w:p>
      <w:r>
        <w:t xml:space="preserve">　　循环三界中　　无能免诸苦</w:t>
      </w:r>
    </w:p>
    <w:p>
      <w:r>
        <w:t xml:space="preserve">　　又彼天堕落　　余天则生喜</w:t>
      </w:r>
    </w:p>
    <w:p>
      <w:r>
        <w:t xml:space="preserve">　　由是恚恼故　　流转无休息</w:t>
      </w:r>
    </w:p>
    <w:p>
      <w:r>
        <w:t xml:space="preserve">　　福尽力还坠　　漂沦于有海</w:t>
      </w:r>
    </w:p>
    <w:p>
      <w:r>
        <w:t xml:space="preserve">　　若乐若苦因　　自受无差忒</w:t>
      </w:r>
    </w:p>
    <w:p>
      <w:r>
        <w:t xml:space="preserve">　　由昔修善业　　得生于诸天</w:t>
      </w:r>
    </w:p>
    <w:p>
      <w:r>
        <w:t xml:space="preserve">　　著乐废净因　　渐次而消尽</w:t>
      </w:r>
    </w:p>
    <w:p>
      <w:r>
        <w:t xml:space="preserve">　　彼因不增长　　其福岂能久</w:t>
      </w:r>
    </w:p>
    <w:p>
      <w:r>
        <w:t xml:space="preserve">　　皆由于无常　　一切都散失</w:t>
      </w:r>
    </w:p>
    <w:p>
      <w:r>
        <w:t xml:space="preserve">　　诸有为色相　　悉虚假无常</w:t>
      </w:r>
    </w:p>
    <w:p>
      <w:r>
        <w:t xml:space="preserve">　　众生著妄心　　不乐依正法</w:t>
      </w:r>
    </w:p>
    <w:p>
      <w:r>
        <w:t xml:space="preserve">　　诸天耽欲乐　　迅速如瀑流</w:t>
      </w:r>
    </w:p>
    <w:p>
      <w:r>
        <w:t xml:space="preserve">　　寿命刹那间　　愚痴而不悟</w:t>
      </w:r>
    </w:p>
    <w:p>
      <w:r>
        <w:t xml:space="preserve">　　自作不善业　　而招于老死</w:t>
      </w:r>
    </w:p>
    <w:p>
      <w:r>
        <w:t xml:space="preserve">　　彼天不正知　　常追求欲境</w:t>
      </w:r>
    </w:p>
    <w:p>
      <w:r>
        <w:t xml:space="preserve">　　三界有何乐　　一切皆无常</w:t>
      </w:r>
    </w:p>
    <w:p>
      <w:r>
        <w:t xml:space="preserve">　　为痴之所盲　　不能寻出要</w:t>
      </w:r>
    </w:p>
    <w:p>
      <w:r>
        <w:t xml:space="preserve">　　譬如虚空中　　降澍于洪雨</w:t>
      </w:r>
    </w:p>
    <w:p>
      <w:r>
        <w:t xml:space="preserve">　　势速无暂停　　快乐亦如是</w:t>
      </w:r>
    </w:p>
    <w:p>
      <w:r>
        <w:t xml:space="preserve">　　如风飘尘沙　　于空而暂住</w:t>
      </w:r>
    </w:p>
    <w:p>
      <w:r>
        <w:t xml:space="preserve">　　惑业以成形　　而不知所堕</w:t>
      </w:r>
    </w:p>
    <w:p>
      <w:r>
        <w:t xml:space="preserve">　　众生无有常　　快乐亦非久</w:t>
      </w:r>
    </w:p>
    <w:p>
      <w:r>
        <w:t xml:space="preserve">　　愚人无正思　　彼乐不可得</w:t>
      </w:r>
    </w:p>
    <w:p>
      <w:r>
        <w:t xml:space="preserve">　　增长诸欲乐　　则为流转因</w:t>
      </w:r>
    </w:p>
    <w:p>
      <w:r>
        <w:t xml:space="preserve">　　若不善了知　　当为彼破坏</w:t>
      </w:r>
    </w:p>
    <w:p>
      <w:r>
        <w:t xml:space="preserve">　　谓彼苦与乐　　相须而止住</w:t>
      </w:r>
    </w:p>
    <w:p>
      <w:r>
        <w:t xml:space="preserve">　　犹如妙花鬘　　而覆于毒虺</w:t>
      </w:r>
    </w:p>
    <w:p>
      <w:r>
        <w:t xml:space="preserve">　　如毒和美馔　　食已即当死</w:t>
      </w:r>
    </w:p>
    <w:p>
      <w:r>
        <w:t xml:space="preserve">　　若著于欲乐　　定沈彼恶趣</w:t>
      </w:r>
    </w:p>
    <w:p>
      <w:r>
        <w:t xml:space="preserve">　　一切有为相　　皆归生住灭</w:t>
      </w:r>
    </w:p>
    <w:p>
      <w:r>
        <w:t xml:space="preserve">　　彼乐亦复然　　意妄生其爱</w:t>
      </w:r>
    </w:p>
    <w:p>
      <w:r>
        <w:t xml:space="preserve">　　由虚妄生贪　　即刹那流转</w:t>
      </w:r>
    </w:p>
    <w:p>
      <w:r>
        <w:t xml:space="preserve">　　快乐与寿命　　不久而弃捐</w:t>
      </w:r>
    </w:p>
    <w:p>
      <w:r>
        <w:t xml:space="preserve">　　若乐行诸善　　初中后无懈</w:t>
      </w:r>
    </w:p>
    <w:p>
      <w:r>
        <w:t xml:space="preserve">　　由意寂静故　　当死无忧悔</w:t>
      </w:r>
    </w:p>
    <w:p>
      <w:r>
        <w:t xml:space="preserve">　　形色必当尽　　恩爱终别离</w:t>
      </w:r>
    </w:p>
    <w:p>
      <w:r>
        <w:t xml:space="preserve">　　愚者无思虑　　常著欲境界</w:t>
      </w:r>
    </w:p>
    <w:p>
      <w:r>
        <w:t xml:space="preserve">　　老死如轮转　　迅速难防护</w:t>
      </w:r>
    </w:p>
    <w:p>
      <w:r>
        <w:t xml:space="preserve">　　众生无智眼　　即为彼分裂</w:t>
      </w:r>
    </w:p>
    <w:p>
      <w:r>
        <w:t xml:space="preserve">　　彼天堕落时　　根识皆惛乱</w:t>
      </w:r>
    </w:p>
    <w:p>
      <w:r>
        <w:t xml:space="preserve">　　眷属皆舍弃　　彼苦无相似</w:t>
      </w:r>
    </w:p>
    <w:p>
      <w:r>
        <w:t xml:space="preserve">　　受彼彼欲乐　　贪著心无厌</w:t>
      </w:r>
    </w:p>
    <w:p>
      <w:r>
        <w:t xml:space="preserve">　　于此命终时　　受种种苦恼</w:t>
      </w:r>
    </w:p>
    <w:p>
      <w:r>
        <w:t xml:space="preserve">　　若人作善业　　定免于恶道</w:t>
      </w:r>
    </w:p>
    <w:p>
      <w:r>
        <w:t xml:space="preserve">　　于后命临终　　则无诸忧怖</w:t>
      </w:r>
    </w:p>
    <w:p>
      <w:r>
        <w:t xml:space="preserve">　　乃至未迁谢　　福报皆具足</w:t>
      </w:r>
    </w:p>
    <w:p>
      <w:r>
        <w:t xml:space="preserve">　　自获彼大利　　此第一安隐</w:t>
      </w:r>
    </w:p>
    <w:p>
      <w:r>
        <w:t xml:space="preserve">　　诸天谓堕落　　人间名夭丧</w:t>
      </w:r>
    </w:p>
    <w:p>
      <w:r>
        <w:t xml:space="preserve">　　既知彼无常　　何复造诸恶</w:t>
      </w:r>
    </w:p>
    <w:p>
      <w:r>
        <w:t xml:space="preserve">　　譬若油炷尽　　即知灯定灭</w:t>
      </w:r>
    </w:p>
    <w:p>
      <w:r>
        <w:t xml:space="preserve">　　福业若消亡　　退失天宫殿</w:t>
      </w:r>
    </w:p>
    <w:p>
      <w:r>
        <w:t xml:space="preserve">　　如壁施彩绘　　壁毁画宁存</w:t>
      </w:r>
    </w:p>
    <w:p>
      <w:r>
        <w:t xml:space="preserve">　　乐坏福衰微　　堕落无疑惑</w:t>
      </w:r>
    </w:p>
    <w:p>
      <w:r>
        <w:t xml:space="preserve">　　诸天舍胜处　　著乐故如此</w:t>
      </w:r>
    </w:p>
    <w:p>
      <w:r>
        <w:t xml:space="preserve">　　一切诸有情　　当悟无常法</w:t>
      </w:r>
    </w:p>
    <w:p>
      <w:r>
        <w:t xml:space="preserve">　　生者死所吞　　盛为衰所逼</w:t>
      </w:r>
    </w:p>
    <w:p>
      <w:r>
        <w:t xml:space="preserve">　　四大忽增损　　病恼何由免</w:t>
      </w:r>
    </w:p>
    <w:p>
      <w:r>
        <w:t xml:space="preserve">　　若生有众多　　灭亦无限量</w:t>
      </w:r>
    </w:p>
    <w:p>
      <w:r>
        <w:t xml:space="preserve">　　灭已复还生　　生已即衰老</w:t>
      </w:r>
    </w:p>
    <w:p>
      <w:r>
        <w:t xml:space="preserve">　　于刹那顷刻　　大怖即将至</w:t>
      </w:r>
    </w:p>
    <w:p>
      <w:r>
        <w:t xml:space="preserve">　　迁流无暂停　　人何无知觉</w:t>
      </w:r>
    </w:p>
    <w:p>
      <w:r>
        <w:t xml:space="preserve">　　又一切众生　　年少速变异</w:t>
      </w:r>
    </w:p>
    <w:p>
      <w:r>
        <w:t xml:space="preserve">　　寿命倏无常　　人何无知觉</w:t>
      </w:r>
    </w:p>
    <w:p>
      <w:r>
        <w:t xml:space="preserve">　　由日日推迁　　须臾即殒灭</w:t>
      </w:r>
    </w:p>
    <w:p>
      <w:r>
        <w:t xml:space="preserve">　　为业所牵缠　　人何无知觉</w:t>
      </w:r>
    </w:p>
    <w:p>
      <w:r>
        <w:t xml:space="preserve">　　皆千俱胝天　　自在而游戏</w:t>
      </w:r>
    </w:p>
    <w:p>
      <w:r>
        <w:t xml:space="preserve">　　彼尚有堕落　　人何无知觉</w:t>
      </w:r>
    </w:p>
    <w:p>
      <w:r>
        <w:t xml:space="preserve">　　又六欲诸天　　贪著于快乐</w:t>
      </w:r>
    </w:p>
    <w:p>
      <w:r>
        <w:t xml:space="preserve">　　由此而灭谢　　人何无知觉</w:t>
      </w:r>
    </w:p>
    <w:p>
      <w:r>
        <w:t xml:space="preserve">　　快乐如梦幻　　亦同彼泡沫</w:t>
      </w:r>
    </w:p>
    <w:p>
      <w:r>
        <w:t xml:space="preserve">　　暂有即散坏　　人何无知觉</w:t>
      </w:r>
    </w:p>
    <w:p>
      <w:r>
        <w:t xml:space="preserve">　　又如彼阳焰　　从妄想所起</w:t>
      </w:r>
    </w:p>
    <w:p>
      <w:r>
        <w:t xml:space="preserve">　　愚夫处轮回　　何不生厌患</w:t>
      </w:r>
    </w:p>
    <w:p>
      <w:r>
        <w:t xml:space="preserve">　　是死最可怖　　无方便免脱</w:t>
      </w:r>
    </w:p>
    <w:p>
      <w:r>
        <w:t xml:space="preserve">　　若舍宅天宫　　孰为久安处</w:t>
      </w:r>
    </w:p>
    <w:p>
      <w:r>
        <w:t xml:space="preserve">　　快乐皆弃捐　　无量苦逼切</w:t>
      </w:r>
    </w:p>
    <w:p>
      <w:r>
        <w:t xml:space="preserve">　　亲眷悉分离　　此说名为死</w:t>
      </w:r>
    </w:p>
    <w:p>
      <w:r>
        <w:t xml:space="preserve">　　由痴覆正惠　　趣彼大恐怖</w:t>
      </w:r>
    </w:p>
    <w:p>
      <w:r>
        <w:t xml:space="preserve">　　极深广苦海　　此说名为死</w:t>
      </w:r>
    </w:p>
    <w:p>
      <w:r>
        <w:t xml:space="preserve">　　诸根皆昧劣　　须臾命将断</w:t>
      </w:r>
    </w:p>
    <w:p>
      <w:r>
        <w:t xml:space="preserve">　　弃舍善名闻　　此说名为死</w:t>
      </w:r>
    </w:p>
    <w:p>
      <w:r>
        <w:t xml:space="preserve">　　于受用境界　　及称誉等事</w:t>
      </w:r>
    </w:p>
    <w:p>
      <w:r>
        <w:t xml:space="preserve">　　由是皆散失　　此说名为死</w:t>
      </w:r>
    </w:p>
    <w:p>
      <w:r>
        <w:t xml:space="preserve">　　具决定真实　　为众生所依</w:t>
      </w:r>
    </w:p>
    <w:p>
      <w:r>
        <w:t xml:space="preserve">　　能坏众同分　　此说名为死</w:t>
      </w:r>
    </w:p>
    <w:p>
      <w:r>
        <w:t xml:space="preserve">　　若天龙夜叉　　及诸鬼神等</w:t>
      </w:r>
    </w:p>
    <w:p>
      <w:r>
        <w:t xml:space="preserve">　　时至皆归尽　　此说名为死</w:t>
      </w:r>
    </w:p>
    <w:p>
      <w:r>
        <w:t xml:space="preserve">　　如恶马奔驰　　如炽火逼迫</w:t>
      </w:r>
    </w:p>
    <w:p>
      <w:r>
        <w:t xml:space="preserve">　　一切无堪任　　此说名为死</w:t>
      </w:r>
    </w:p>
    <w:p>
      <w:r>
        <w:t xml:space="preserve">　　寿暖识俱舍　　蕴处皆散坏</w:t>
      </w:r>
    </w:p>
    <w:p>
      <w:r>
        <w:t xml:space="preserve">　　是法最平等　　此说名为死</w:t>
      </w:r>
    </w:p>
    <w:p>
      <w:r>
        <w:t xml:space="preserve">　　如是诸有情　　迁流无暂息</w:t>
      </w:r>
    </w:p>
    <w:p>
      <w:r>
        <w:t xml:space="preserve">　　当离放逸心　　勤修于善业</w:t>
      </w:r>
    </w:p>
    <w:p>
      <w:r>
        <w:t xml:space="preserve">　　如风及飞鸟　　其性极捷利</w:t>
      </w:r>
    </w:p>
    <w:p>
      <w:r>
        <w:t xml:space="preserve">　　彼众生寿命　　迅速过于彼</w:t>
      </w:r>
    </w:p>
    <w:p>
      <w:r>
        <w:t xml:space="preserve">　　风势有回转　　禽去亦可还</w:t>
      </w:r>
    </w:p>
    <w:p>
      <w:r>
        <w:t xml:space="preserve">　　众生命若终　　空爱不复得</w:t>
      </w:r>
    </w:p>
    <w:p>
      <w:r>
        <w:t xml:space="preserve">　　形色皆变坏　　福业悉销镕</w:t>
      </w:r>
    </w:p>
    <w:p>
      <w:r>
        <w:t xml:space="preserve">　　为彼焰摩王　　强力之所摄</w:t>
      </w:r>
    </w:p>
    <w:p>
      <w:r>
        <w:t xml:space="preserve">　　死苦极险恶　　破坏诸众生</w:t>
      </w:r>
    </w:p>
    <w:p>
      <w:r>
        <w:t xml:space="preserve">　　速疾不暂停　　彼何无知觉</w:t>
      </w:r>
    </w:p>
    <w:p>
      <w:r>
        <w:t xml:space="preserve">　　诸天多放逸　　著乐痴所迷</w:t>
      </w:r>
    </w:p>
    <w:p>
      <w:r>
        <w:t xml:space="preserve">　　不知大苦恼　　决定自当受</w:t>
      </w:r>
    </w:p>
    <w:p>
      <w:r>
        <w:t xml:space="preserve">　　谓有为诸法　　体性无有常</w:t>
      </w:r>
    </w:p>
    <w:p>
      <w:r>
        <w:t xml:space="preserve">　　恐怖即随生　　展转当破坏</w:t>
      </w:r>
    </w:p>
    <w:p>
      <w:r>
        <w:t xml:space="preserve">　　年少老所侵　　命为死吞啖</w:t>
      </w:r>
    </w:p>
    <w:p>
      <w:r>
        <w:t xml:space="preserve">　　由住破坏因　　则生诸灾横</w:t>
      </w:r>
    </w:p>
    <w:p>
      <w:r>
        <w:t xml:space="preserve">　　诸天放逸故　　贪欲心狂乱</w:t>
      </w:r>
    </w:p>
    <w:p>
      <w:r>
        <w:t xml:space="preserve">　　于如是诸恶　　而不生忧怖</w:t>
      </w:r>
    </w:p>
    <w:p>
      <w:r>
        <w:t xml:space="preserve">　　惠眼悉明见　　未来诸苦果</w:t>
      </w:r>
    </w:p>
    <w:p>
      <w:r>
        <w:t xml:space="preserve">　　智者善思惟　　愚夫起颠倒</w:t>
      </w:r>
    </w:p>
    <w:p>
      <w:r>
        <w:t xml:space="preserve">　　由意造诸恶　　彼为自欺诳</w:t>
      </w:r>
    </w:p>
    <w:p>
      <w:r>
        <w:t xml:space="preserve">　　福减命即终　　如油尽灯灭</w:t>
      </w:r>
    </w:p>
    <w:p>
      <w:r>
        <w:t xml:space="preserve">　　于上妙快乐　　园林胜境界</w:t>
      </w:r>
    </w:p>
    <w:p>
      <w:r>
        <w:t xml:space="preserve">　　受用不厌足　　由是而堕落</w:t>
      </w:r>
    </w:p>
    <w:p>
      <w:r>
        <w:t xml:space="preserve">　　寿命匪坚固　　譬若彼浮泡</w:t>
      </w:r>
    </w:p>
    <w:p>
      <w:r>
        <w:t xml:space="preserve">　　倏有即还无　　愚夫亦如是</w:t>
      </w:r>
    </w:p>
    <w:p>
      <w:r>
        <w:t xml:space="preserve">　　如风飘聚沫　　暂时犹可停</w:t>
      </w:r>
    </w:p>
    <w:p>
      <w:r>
        <w:t xml:space="preserve">　　彼天若福尽　　瞬息不能住</w:t>
      </w:r>
    </w:p>
    <w:p>
      <w:r>
        <w:t xml:space="preserve">　　若人著欲乐　　则为贪所使</w:t>
      </w:r>
    </w:p>
    <w:p>
      <w:r>
        <w:t xml:space="preserve">　　展转多希求　　不知死将至</w:t>
      </w:r>
    </w:p>
    <w:p>
      <w:r>
        <w:t xml:space="preserve">　　由纵彼贪爱　　念念则增长</w:t>
      </w:r>
    </w:p>
    <w:p>
      <w:r>
        <w:t xml:space="preserve">　　宁知彼寿命　　渐渐而减少</w:t>
      </w:r>
    </w:p>
    <w:p>
      <w:r>
        <w:t xml:space="preserve">　　少壮倏衰朽　　犹如杖捶打</w:t>
      </w:r>
    </w:p>
    <w:p>
      <w:r>
        <w:t xml:space="preserve">　　安乐病来侵　　损害亦如此</w:t>
      </w:r>
    </w:p>
    <w:p>
      <w:r>
        <w:t xml:space="preserve">　　是三种过恶　　能坏天非天</w:t>
      </w:r>
    </w:p>
    <w:p>
      <w:r>
        <w:t xml:space="preserve">　　凡夫痴所加　　见已不惊怖</w:t>
      </w:r>
    </w:p>
    <w:p>
      <w:r>
        <w:t xml:space="preserve">　　观自他亲属　　如涎洟不断</w:t>
      </w:r>
    </w:p>
    <w:p>
      <w:r>
        <w:t xml:space="preserve">　　由彼彼痴爱　　互相而缠缚</w:t>
      </w:r>
    </w:p>
    <w:p>
      <w:r>
        <w:t xml:space="preserve">　　若人贪种族　　子孙相继嗣</w:t>
      </w:r>
    </w:p>
    <w:p>
      <w:r>
        <w:t xml:space="preserve">　　彼如茧自缚　　毕竟何所得</w:t>
      </w:r>
    </w:p>
    <w:p>
      <w:r>
        <w:t xml:space="preserve">　　寿命难保护　　死冤有大力</w:t>
      </w:r>
    </w:p>
    <w:p>
      <w:r>
        <w:t xml:space="preserve">　　势速不暂停　　刹那即相近</w:t>
      </w:r>
    </w:p>
    <w:p>
      <w:r>
        <w:t xml:space="preserve">　　非天人修罗　　鬼神诸异类</w:t>
      </w:r>
    </w:p>
    <w:p>
      <w:r>
        <w:t xml:space="preserve">　　唯除佛世尊　　余无力能伏</w:t>
      </w:r>
    </w:p>
    <w:p>
      <w:r>
        <w:t xml:space="preserve">　　善了力无力　　显示真实法</w:t>
      </w:r>
    </w:p>
    <w:p>
      <w:r>
        <w:t xml:space="preserve">　　不造诸罪因　　永离彼险道</w:t>
      </w:r>
    </w:p>
    <w:p/>
    <w:p>
      <w:r>
        <w:t xml:space="preserve">　　不放逸品第六</w:t>
      </w:r>
    </w:p>
    <w:p/>
    <w:p>
      <w:r>
        <w:t xml:space="preserve">　　若人乐放逸　　此说非解脱</w:t>
      </w:r>
    </w:p>
    <w:p>
      <w:r>
        <w:t xml:space="preserve">　　由彼痴所迷　　去菩提即远</w:t>
      </w:r>
    </w:p>
    <w:p>
      <w:r>
        <w:t xml:space="preserve">　　不乐放逸者　　[貝*示]放逸如仇</w:t>
      </w:r>
    </w:p>
    <w:p>
      <w:r>
        <w:t xml:space="preserve">　　诸天因此故　　即堕于地狱</w:t>
      </w:r>
    </w:p>
    <w:p>
      <w:r>
        <w:t xml:space="preserve">　　众生若放逸　　则沈于生死</w:t>
      </w:r>
    </w:p>
    <w:p>
      <w:r>
        <w:t xml:space="preserve">　　心若离彼过　　自性本清净</w:t>
      </w:r>
    </w:p>
    <w:p>
      <w:r>
        <w:t xml:space="preserve">　　不放逸最胜　　如餐于甘露</w:t>
      </w:r>
    </w:p>
    <w:p>
      <w:r>
        <w:t xml:space="preserve">　　若放逸痴迷　　服毒即当死</w:t>
      </w:r>
    </w:p>
    <w:p>
      <w:r>
        <w:t xml:space="preserve">　　又彼放逸者　　如彼炽毒火</w:t>
      </w:r>
    </w:p>
    <w:p>
      <w:r>
        <w:t xml:space="preserve">　　由是造作故　　长时自烧煮</w:t>
      </w:r>
    </w:p>
    <w:p>
      <w:r>
        <w:t xml:space="preserve">　　于一切世间　　无为最寂静</w:t>
      </w:r>
    </w:p>
    <w:p>
      <w:r>
        <w:t xml:space="preserve">　　是人不放逸　　当得至彼所</w:t>
      </w:r>
    </w:p>
    <w:p>
      <w:r>
        <w:t xml:space="preserve">　　若人生放逸　　常造诸不善</w:t>
      </w:r>
    </w:p>
    <w:p>
      <w:r>
        <w:t xml:space="preserve">　　彼为痴所蔽　　云何得生天</w:t>
      </w:r>
    </w:p>
    <w:p>
      <w:r>
        <w:t xml:space="preserve">　　放逸当殂坏　　离此常安隐</w:t>
      </w:r>
    </w:p>
    <w:p>
      <w:r>
        <w:t xml:space="preserve">　　鄙恶深可厌　　是故当遐弃</w:t>
      </w:r>
    </w:p>
    <w:p>
      <w:r>
        <w:t xml:space="preserve">　　若人不放逸　　为世所崇重</w:t>
      </w:r>
    </w:p>
    <w:p>
      <w:r>
        <w:t xml:space="preserve">　　常离于颠倒　　此称为正人</w:t>
      </w:r>
    </w:p>
    <w:p>
      <w:r>
        <w:t xml:space="preserve">　　云何著喜乐　　起放逸过咎</w:t>
      </w:r>
    </w:p>
    <w:p>
      <w:r>
        <w:t xml:space="preserve">　　心若不制止　　为死魔所屈</w:t>
      </w:r>
    </w:p>
    <w:p>
      <w:r>
        <w:t xml:space="preserve">　　喜乐如炽烟　　放逸犹炎火</w:t>
      </w:r>
    </w:p>
    <w:p>
      <w:r>
        <w:t xml:space="preserve">　　烧无量诸天　　痴醉无知觉</w:t>
      </w:r>
    </w:p>
    <w:p>
      <w:r>
        <w:t xml:space="preserve">　　若不断放逸　　常作轮回人</w:t>
      </w:r>
    </w:p>
    <w:p>
      <w:r>
        <w:t xml:space="preserve">　　为境界所迷　　不能求解脱</w:t>
      </w:r>
    </w:p>
    <w:p>
      <w:r>
        <w:t xml:space="preserve">　　放逸牵诸天　　令堕于险难</w:t>
      </w:r>
    </w:p>
    <w:p>
      <w:r>
        <w:t xml:space="preserve">　　是故智惠人　　说放逸为毒</w:t>
      </w:r>
    </w:p>
    <w:p>
      <w:r>
        <w:t xml:space="preserve">　　快乐如彼蜜　　放逸即耽嗜</w:t>
      </w:r>
    </w:p>
    <w:p>
      <w:r>
        <w:t xml:space="preserve">　　后感苦果时　　自受其楚毒</w:t>
      </w:r>
    </w:p>
    <w:p>
      <w:r>
        <w:t xml:space="preserve">　　放逸招危厄　　智者皆了知</w:t>
      </w:r>
    </w:p>
    <w:p>
      <w:r>
        <w:t xml:space="preserve">　　愚痴不厌患　　譬彼牛无异</w:t>
      </w:r>
    </w:p>
    <w:p>
      <w:r>
        <w:t xml:space="preserve">　　若乐行放逸　　是人唯有苦</w:t>
      </w:r>
    </w:p>
    <w:p>
      <w:r>
        <w:t xml:space="preserve">　　放逸非善因　　少乐不可得</w:t>
      </w:r>
    </w:p>
    <w:p>
      <w:r>
        <w:t xml:space="preserve">　　不放逸当得　　寂静心死处</w:t>
      </w:r>
    </w:p>
    <w:p>
      <w:r>
        <w:t xml:space="preserve">　　放逸无他能　　唯招地狱苦</w:t>
      </w:r>
    </w:p>
    <w:p>
      <w:r>
        <w:t xml:space="preserve">　　诸天著放逸　　耽染无明惠</w:t>
      </w:r>
    </w:p>
    <w:p>
      <w:r>
        <w:t xml:space="preserve">　　彼则同异趣　　暗钝悉相似</w:t>
      </w:r>
    </w:p>
    <w:p>
      <w:r>
        <w:t xml:space="preserve">　　彼天极放逸　　乐种种变现</w:t>
      </w:r>
    </w:p>
    <w:p>
      <w:r>
        <w:t xml:space="preserve">　　谓常处天宫　　不知己堕落</w:t>
      </w:r>
    </w:p>
    <w:p>
      <w:r>
        <w:t xml:space="preserve">　　又彼诸天人　　知量而受乐</w:t>
      </w:r>
    </w:p>
    <w:p>
      <w:r>
        <w:t xml:space="preserve">　　若淫纵过多　　失坏唯自咎</w:t>
      </w:r>
    </w:p>
    <w:p>
      <w:r>
        <w:t xml:space="preserve">　　于天中妙乐　　贪著无暂舍</w:t>
      </w:r>
    </w:p>
    <w:p>
      <w:r>
        <w:t xml:space="preserve">　　福业即随减　　自知当退没</w:t>
      </w:r>
    </w:p>
    <w:p>
      <w:r>
        <w:t xml:space="preserve">　　示放逸过患　　诸天当永断</w:t>
      </w:r>
    </w:p>
    <w:p>
      <w:r>
        <w:t xml:space="preserve">　　由爱著不舍　　从忉利而堕</w:t>
      </w:r>
    </w:p>
    <w:p>
      <w:r>
        <w:t xml:space="preserve">　　愚痴乐放逸　　生种种过恶</w:t>
      </w:r>
    </w:p>
    <w:p>
      <w:r>
        <w:t xml:space="preserve">　　于彼命终时　　为欲火所逼</w:t>
      </w:r>
    </w:p>
    <w:p>
      <w:r>
        <w:t xml:space="preserve">　　五欲如于地　　放逸依之生</w:t>
      </w:r>
    </w:p>
    <w:p>
      <w:r>
        <w:t xml:space="preserve">　　常耽染痴迷　　不修其福业</w:t>
      </w:r>
    </w:p>
    <w:p>
      <w:r>
        <w:t xml:space="preserve">　　欲为放逸因　　暴恶极捷利</w:t>
      </w:r>
    </w:p>
    <w:p>
      <w:r>
        <w:t xml:space="preserve">　　智者当制之　　了彼皆如梦</w:t>
      </w:r>
    </w:p>
    <w:p>
      <w:r>
        <w:t xml:space="preserve">　　梦非地狱因　　五欲即为因</w:t>
      </w:r>
    </w:p>
    <w:p>
      <w:r>
        <w:t xml:space="preserve">　　当离于五欲　　勤修殊胜行</w:t>
      </w:r>
    </w:p>
    <w:p>
      <w:r>
        <w:t xml:space="preserve">　　诸天于欲乐　　随念皆获得</w:t>
      </w:r>
    </w:p>
    <w:p>
      <w:r>
        <w:t xml:space="preserve">　　以智善开悟　　则为不放逸</w:t>
      </w:r>
    </w:p>
    <w:p>
      <w:r>
        <w:t xml:space="preserve">　　诸天处宫殿　　为境界所惑</w:t>
      </w:r>
    </w:p>
    <w:p>
      <w:r>
        <w:t xml:space="preserve">　　放逸无出离　　沉沦于苦海</w:t>
      </w:r>
    </w:p>
    <w:p>
      <w:r>
        <w:t xml:space="preserve">　　放逸极痴暗　　以无明为本</w:t>
      </w:r>
    </w:p>
    <w:p>
      <w:r>
        <w:t xml:space="preserve">　　为彼痴所覆　　虽见若无目</w:t>
      </w:r>
    </w:p>
    <w:p>
      <w:r>
        <w:t xml:space="preserve">　　又如腾炽焰　　因火而发生</w:t>
      </w:r>
    </w:p>
    <w:p>
      <w:r>
        <w:t xml:space="preserve">　　放逸生诸惑　　由痴而得起</w:t>
      </w:r>
    </w:p>
    <w:p>
      <w:r>
        <w:t xml:space="preserve">　　意若生放逸　　即为彼所烧</w:t>
      </w:r>
    </w:p>
    <w:p>
      <w:r>
        <w:t xml:space="preserve">　　如是愚痴人　　当堕于地狱</w:t>
      </w:r>
    </w:p>
    <w:p>
      <w:r>
        <w:t xml:space="preserve">　　诸天起放逸　　恋著于天女</w:t>
      </w:r>
    </w:p>
    <w:p>
      <w:r>
        <w:t xml:space="preserve">　　乐和合快乐　　不觉乖离苦</w:t>
      </w:r>
    </w:p>
    <w:p>
      <w:r>
        <w:t xml:space="preserve">　　彼天命欲终　　则近大恐怖</w:t>
      </w:r>
    </w:p>
    <w:p>
      <w:r>
        <w:t xml:space="preserve">　　快乐非坚牢　　当此徒厌悔</w:t>
      </w:r>
    </w:p>
    <w:p>
      <w:r>
        <w:t xml:space="preserve">　　合会当离散　　著乐苦所坏</w:t>
      </w:r>
    </w:p>
    <w:p>
      <w:r>
        <w:t xml:space="preserve">　　少者即衰朽　　一切皆归尽</w:t>
      </w:r>
    </w:p>
    <w:p>
      <w:r>
        <w:t xml:space="preserve">　　又彼诸有情　　善恶业所缚</w:t>
      </w:r>
    </w:p>
    <w:p>
      <w:r>
        <w:t xml:space="preserve">　　各各往诸趣　　如彼俳优者</w:t>
      </w:r>
    </w:p>
    <w:p>
      <w:r>
        <w:t xml:space="preserve">　　由业所牵故　　随轮回流转</w:t>
      </w:r>
    </w:p>
    <w:p>
      <w:r>
        <w:t xml:space="preserve">　　报尽即无常　　有智无能免</w:t>
      </w:r>
    </w:p>
    <w:p>
      <w:r>
        <w:t xml:space="preserve">　　放逸甚可恶　　方便常远离</w:t>
      </w:r>
    </w:p>
    <w:p>
      <w:r>
        <w:t xml:space="preserve">　　若能断彼过　　则超三有海</w:t>
      </w:r>
    </w:p>
    <w:p>
      <w:r>
        <w:t xml:space="preserve">　　如人坠深崖　　彼命或少活</w:t>
      </w:r>
    </w:p>
    <w:p>
      <w:r>
        <w:t xml:space="preserve">　　放逸若堕落　　少乐不可得</w:t>
      </w:r>
    </w:p>
    <w:p>
      <w:r>
        <w:t xml:space="preserve">　　由放逸过失　　造无量恶业</w:t>
      </w:r>
    </w:p>
    <w:p>
      <w:r>
        <w:t xml:space="preserve">　　于其昼夜中　　而无有少善</w:t>
      </w:r>
    </w:p>
    <w:p>
      <w:r>
        <w:t xml:space="preserve">　　世间出世间　　所有诸快乐</w:t>
      </w:r>
    </w:p>
    <w:p>
      <w:r>
        <w:t xml:space="preserve">　　为放逸破坏　　是故当弃舍</w:t>
      </w:r>
    </w:p>
    <w:p>
      <w:r>
        <w:t xml:space="preserve">　　放逸速破坏　　离此即安隐</w:t>
      </w:r>
    </w:p>
    <w:p>
      <w:r>
        <w:t xml:space="preserve">　　后得生诸天　　为最胜天主</w:t>
      </w:r>
    </w:p>
    <w:p>
      <w:r>
        <w:t xml:space="preserve">　　若人离放逸　　则断流转因</w:t>
      </w:r>
    </w:p>
    <w:p>
      <w:r>
        <w:t xml:space="preserve">　　是故当弃舍　　常得离忧怖</w:t>
      </w:r>
    </w:p>
    <w:p>
      <w:r>
        <w:t xml:space="preserve">　　若人求乐果　　当除其苦因</w:t>
      </w:r>
    </w:p>
    <w:p>
      <w:r>
        <w:t xml:space="preserve">　　若断彼放逸　　则无诸苦难</w:t>
      </w:r>
    </w:p>
    <w:p>
      <w:r>
        <w:t xml:space="preserve">　　又著放逸者　　引生于睡眠</w:t>
      </w:r>
    </w:p>
    <w:p>
      <w:r>
        <w:t xml:space="preserve">　　及恶作因缘　　当堕于险岸</w:t>
      </w:r>
    </w:p>
    <w:p>
      <w:r>
        <w:t xml:space="preserve">　　不放逸最胜　　无令少生起</w:t>
      </w:r>
    </w:p>
    <w:p>
      <w:r>
        <w:t xml:space="preserve">　　舍离常获安　　乐著为彼缚</w:t>
      </w:r>
    </w:p>
    <w:p>
      <w:r>
        <w:t xml:space="preserve">　　诸天放逸故　　展转增痴醉</w:t>
      </w:r>
    </w:p>
    <w:p>
      <w:r>
        <w:t xml:space="preserve">　　如禽无所知　　常为地狱行</w:t>
      </w:r>
    </w:p>
    <w:p>
      <w:r>
        <w:t xml:space="preserve">　　无量诸天人　　为欲所桎梏</w:t>
      </w:r>
    </w:p>
    <w:p>
      <w:r>
        <w:t xml:space="preserve">　　堕放逸海中　　如鱼投罥网</w:t>
      </w:r>
    </w:p>
    <w:p>
      <w:r>
        <w:t xml:space="preserve">　　又天中有情　　耽欲无知觉</w:t>
      </w:r>
    </w:p>
    <w:p>
      <w:r>
        <w:t xml:space="preserve">　　为放逸缠心　　彼乐岂能久</w:t>
      </w:r>
    </w:p>
    <w:p>
      <w:r>
        <w:t xml:space="preserve">　　意随放逸转　　境界常现前</w:t>
      </w:r>
    </w:p>
    <w:p>
      <w:r>
        <w:t xml:space="preserve">　　于乐无厌患　　彼天常苦恼</w:t>
      </w:r>
    </w:p>
    <w:p>
      <w:r>
        <w:t xml:space="preserve">　　诸天著欲行　　皆由彼放逸</w:t>
      </w:r>
    </w:p>
    <w:p>
      <w:r>
        <w:t xml:space="preserve">　　是法不坚牢　　能坏于寿命</w:t>
      </w:r>
    </w:p>
    <w:p>
      <w:r>
        <w:t xml:space="preserve">　　无量百千万　　那由他诸天</w:t>
      </w:r>
    </w:p>
    <w:p>
      <w:r>
        <w:t xml:space="preserve">　　为欲火所烧　　由愚痴放逸</w:t>
      </w:r>
    </w:p>
    <w:p>
      <w:r>
        <w:t xml:space="preserve">　　彼放逸过恶　　能令诸有情</w:t>
      </w:r>
    </w:p>
    <w:p>
      <w:r>
        <w:t xml:space="preserve">　　造彼不善因　　后招其苦果</w:t>
      </w:r>
    </w:p>
    <w:p>
      <w:r>
        <w:t xml:space="preserve">　　善真实观察　　彼放逸自性</w:t>
      </w:r>
    </w:p>
    <w:p>
      <w:r>
        <w:t xml:space="preserve">　　譬之于毒蚖　　亦如利刀剑</w:t>
      </w:r>
    </w:p>
    <w:p>
      <w:r>
        <w:t xml:space="preserve">　　放逸使诸天　　一切皆随转</w:t>
      </w:r>
    </w:p>
    <w:p>
      <w:r>
        <w:t xml:space="preserve">　　初视若亲朋　　后觉如冤敌</w:t>
      </w:r>
    </w:p>
    <w:p>
      <w:r>
        <w:t xml:space="preserve">　　天人阿修罗　　及彼诸龙等</w:t>
      </w:r>
    </w:p>
    <w:p>
      <w:r>
        <w:t xml:space="preserve">　　皆由放逸故　　而生诸障难</w:t>
      </w:r>
    </w:p>
    <w:p>
      <w:r>
        <w:t xml:space="preserve">　　为放逸所惑　　不能修众善</w:t>
      </w:r>
    </w:p>
    <w:p>
      <w:r>
        <w:t xml:space="preserve">　　是人失大利　　求趣险恶道</w:t>
      </w:r>
    </w:p>
    <w:p>
      <w:r>
        <w:t xml:space="preserve">　　若人常乐著　　饮食与和合</w:t>
      </w:r>
    </w:p>
    <w:p>
      <w:r>
        <w:t xml:space="preserve">　　造作傍生行　　为放逸欺诳</w:t>
      </w:r>
    </w:p>
    <w:p>
      <w:r>
        <w:t xml:space="preserve">　　又彼诸天人　　远离众善业</w:t>
      </w:r>
    </w:p>
    <w:p>
      <w:r>
        <w:t xml:space="preserve">　　展转恣痴迷　　放逸何所得</w:t>
      </w:r>
    </w:p>
    <w:p>
      <w:r>
        <w:t xml:space="preserve">　　诸天放逸故　　福尽而堕落</w:t>
      </w:r>
    </w:p>
    <w:p>
      <w:r>
        <w:t xml:space="preserve">　　为业风所吹　　漂沦于恶趣</w:t>
      </w:r>
    </w:p>
    <w:p>
      <w:r>
        <w:t xml:space="preserve">　　经无量百千　　轮回生灭苦</w:t>
      </w:r>
    </w:p>
    <w:p>
      <w:r>
        <w:t xml:space="preserve">　　无正念思惟　　常生诸忧怖</w:t>
      </w:r>
    </w:p>
    <w:p>
      <w:r>
        <w:t xml:space="preserve">　　诸天由彼痴　　饮放逸浊水</w:t>
      </w:r>
    </w:p>
    <w:p>
      <w:r>
        <w:t xml:space="preserve">　　后堕地狱中　　猛火常围绕</w:t>
      </w:r>
    </w:p>
    <w:p>
      <w:r>
        <w:t xml:space="preserve">　　若人于世间　　常乐不放逸</w:t>
      </w:r>
    </w:p>
    <w:p>
      <w:r>
        <w:t xml:space="preserve">　　勤修诸福业　　定得生天中</w:t>
      </w:r>
    </w:p>
    <w:p>
      <w:r>
        <w:t xml:space="preserve">　　人身极难得　　得已生放逸</w:t>
      </w:r>
    </w:p>
    <w:p>
      <w:r>
        <w:t xml:space="preserve">　　放逸极黑暗　　当招地狱苦</w:t>
      </w:r>
    </w:p>
    <w:p>
      <w:r>
        <w:t xml:space="preserve">　　若人乐放逸　　复不生怜愍</w:t>
      </w:r>
    </w:p>
    <w:p>
      <w:r>
        <w:t xml:space="preserve">　　于彼命终时　　受极苦热恼</w:t>
      </w:r>
    </w:p>
    <w:p>
      <w:r>
        <w:t xml:space="preserve">　　非世火所烧　　及刀剑所断</w:t>
      </w:r>
    </w:p>
    <w:p>
      <w:r>
        <w:t xml:space="preserve">　　是放逸炽火　　从五根发起</w:t>
      </w:r>
    </w:p>
    <w:p>
      <w:r>
        <w:t xml:space="preserve">　　乐坏即为苦　　亲属亦如冤</w:t>
      </w:r>
    </w:p>
    <w:p>
      <w:r>
        <w:t xml:space="preserve">　　皆由放逸生　　是故当弃舍</w:t>
      </w:r>
    </w:p>
    <w:p>
      <w:r>
        <w:t xml:space="preserve">　　放逸与痴爱　　令贪转增长</w:t>
      </w:r>
    </w:p>
    <w:p>
      <w:r>
        <w:t xml:space="preserve">　　是三种可畏　　能坏众生善</w:t>
      </w:r>
    </w:p>
    <w:p>
      <w:r>
        <w:t xml:space="preserve">　　无智舍正法　　乐作于放逸</w:t>
      </w:r>
    </w:p>
    <w:p>
      <w:r>
        <w:t xml:space="preserve">　　为焰摩使者　　临终所驱逼</w:t>
      </w:r>
    </w:p>
    <w:p>
      <w:r>
        <w:t xml:space="preserve">　　放逸极险恶　　智者常守护</w:t>
      </w:r>
    </w:p>
    <w:p>
      <w:r>
        <w:t xml:space="preserve">　　彼于命终时　　安隐无诸怖</w:t>
      </w:r>
    </w:p>
    <w:p>
      <w:r>
        <w:t xml:space="preserve">　　放逸第一苦　　不放逸最乐</w:t>
      </w:r>
    </w:p>
    <w:p>
      <w:r>
        <w:t xml:space="preserve">　　若求彼乐者　　不应行放逸</w:t>
      </w:r>
    </w:p>
    <w:p>
      <w:r>
        <w:t xml:space="preserve">　　于彼处界等　　起放逸过患</w:t>
      </w:r>
    </w:p>
    <w:p>
      <w:r>
        <w:t xml:space="preserve">　　损坏诸善根　　则生诸障碍</w:t>
      </w:r>
    </w:p>
    <w:p>
      <w:r>
        <w:t xml:space="preserve">　　又彼放逸者　　乐著于形色</w:t>
      </w:r>
    </w:p>
    <w:p>
      <w:r>
        <w:t xml:space="preserve">　　由增上无知　　即趣于险难</w:t>
      </w:r>
    </w:p>
    <w:p>
      <w:r>
        <w:t xml:space="preserve">　　若常作放逸　　定堕于恶道</w:t>
      </w:r>
    </w:p>
    <w:p>
      <w:r>
        <w:t xml:space="preserve">　　愚夫不觉知　　彼死掌中住</w:t>
      </w:r>
    </w:p>
    <w:p>
      <w:r>
        <w:t xml:space="preserve">　　诸天福尽故　　皆由生放逸</w:t>
      </w:r>
    </w:p>
    <w:p>
      <w:r>
        <w:t xml:space="preserve">　　为彼所损害　　堕落无能救</w:t>
      </w:r>
    </w:p>
    <w:p>
      <w:r>
        <w:t xml:space="preserve">　　唯有一善法　　具足诸功德</w:t>
      </w:r>
    </w:p>
    <w:p>
      <w:r>
        <w:t xml:space="preserve">　　忍辱常相应　　怜愍于含识</w:t>
      </w:r>
    </w:p>
    <w:p>
      <w:r>
        <w:t xml:space="preserve">　　由此善根力　　临终离诸怖</w:t>
      </w:r>
    </w:p>
    <w:p>
      <w:r>
        <w:t xml:space="preserve">　　是故舍放逸　　专注勤修作</w:t>
      </w:r>
    </w:p>
    <w:p>
      <w:r>
        <w:t xml:space="preserve">　　常远离愚痴　　善护于明惠</w:t>
      </w:r>
    </w:p>
    <w:p>
      <w:r>
        <w:t xml:space="preserve">　　若达此二法　　放逸自除断</w:t>
      </w:r>
    </w:p>
    <w:p>
      <w:r>
        <w:t xml:space="preserve">　　此丈夫法财　　决定当修习</w:t>
      </w:r>
    </w:p>
    <w:p>
      <w:r>
        <w:t xml:space="preserve">　　由具彼财故　　则乐不放逸</w:t>
      </w:r>
    </w:p>
    <w:p>
      <w:r>
        <w:t xml:space="preserve">　　放逸名为缚　　不放逸即解</w:t>
      </w:r>
    </w:p>
    <w:p>
      <w:r>
        <w:t xml:space="preserve">　　如是二种相　　以方便拣择</w:t>
      </w:r>
    </w:p>
    <w:p>
      <w:r>
        <w:t xml:space="preserve">　　若乐放逸者　　当起善思惟</w:t>
      </w:r>
    </w:p>
    <w:p>
      <w:r>
        <w:t xml:space="preserve">　　于后命终时　　则知其业果</w:t>
      </w:r>
    </w:p>
    <w:p>
      <w:r>
        <w:t xml:space="preserve">　　又复舍家人　　常生于止足</w:t>
      </w:r>
    </w:p>
    <w:p>
      <w:r>
        <w:t xml:space="preserve">　　精进修诸善　　得近寂灭乐</w:t>
      </w:r>
    </w:p>
    <w:p>
      <w:r>
        <w:t xml:space="preserve">　　离世俗攀缘　　唯务于真谛</w:t>
      </w:r>
    </w:p>
    <w:p>
      <w:r>
        <w:t xml:space="preserve">　　不为诸魔事　　少分而动乱</w:t>
      </w:r>
    </w:p>
    <w:p>
      <w:r>
        <w:t xml:space="preserve">　　若人意寂静　　常离诸希求</w:t>
      </w:r>
    </w:p>
    <w:p>
      <w:r>
        <w:t xml:space="preserve">　　胜智则发生　　于彼何有苦</w:t>
      </w:r>
    </w:p>
    <w:p>
      <w:r>
        <w:t xml:space="preserve">　　以正惠观察　　过现诸恐怖</w:t>
      </w:r>
    </w:p>
    <w:p>
      <w:r>
        <w:t xml:space="preserve">　　当脱彼未来　　无量烦恼缚</w:t>
      </w:r>
    </w:p>
    <w:p>
      <w:r>
        <w:t xml:space="preserve">　　若乐不放逸　　常不值诸难</w:t>
      </w:r>
    </w:p>
    <w:p>
      <w:r>
        <w:t xml:space="preserve">　　由智离垢染　　当证真常处</w:t>
      </w:r>
    </w:p>
    <w:p>
      <w:r>
        <w:t xml:space="preserve">　　此放逸能坏　　诸天妙五欲</w:t>
      </w:r>
    </w:p>
    <w:p>
      <w:r>
        <w:t xml:space="preserve">　　何况彼愚夫　　耽著无知觉</w:t>
      </w:r>
    </w:p>
    <w:p>
      <w:r>
        <w:t xml:space="preserve">　　若乐行放逸　　彼人则近死</w:t>
      </w:r>
    </w:p>
    <w:p>
      <w:r>
        <w:t xml:space="preserve">　　能离彼过失　　善任持惠命</w:t>
      </w:r>
    </w:p>
    <w:p>
      <w:r>
        <w:t xml:space="preserve">　　放逸不放逸　　二种如是说</w:t>
      </w:r>
    </w:p>
    <w:p>
      <w:r>
        <w:t xml:space="preserve">　　近之为苦本　　舍之则远死</w:t>
      </w:r>
    </w:p>
    <w:p>
      <w:r>
        <w:t xml:space="preserve">　　诸天及世人　　常著于欲乐</w:t>
      </w:r>
    </w:p>
    <w:p>
      <w:r>
        <w:t xml:space="preserve">　　犹如彼飞禽　　二种无有异</w:t>
      </w:r>
    </w:p>
    <w:p>
      <w:r>
        <w:t xml:space="preserve">　　不达彼正法　　不知解脱因</w:t>
      </w:r>
    </w:p>
    <w:p>
      <w:r>
        <w:t xml:space="preserve">　　如是天及人　　故与彼相似</w:t>
      </w:r>
    </w:p>
    <w:p>
      <w:r>
        <w:t xml:space="preserve">　　若弃舍放逸　　常乐于胜行</w:t>
      </w:r>
    </w:p>
    <w:p>
      <w:r>
        <w:t xml:space="preserve">　　如是诸有情　　此为真智者</w:t>
      </w:r>
    </w:p>
    <w:p>
      <w:r>
        <w:t xml:space="preserve">　　诸天乐游戏　　常作于放逸</w:t>
      </w:r>
    </w:p>
    <w:p>
      <w:r>
        <w:t xml:space="preserve">　　虽受天福报　　与彼禽同类</w:t>
      </w:r>
    </w:p>
    <w:p>
      <w:r>
        <w:t xml:space="preserve">　　诸业有差别　　受生则有异</w:t>
      </w:r>
    </w:p>
    <w:p>
      <w:r>
        <w:t xml:space="preserve">　　唯善法可依　　决定无少堕</w:t>
      </w:r>
    </w:p>
    <w:p>
      <w:r>
        <w:t xml:space="preserve">　　若不悟轮回　　一切皆归尽</w:t>
      </w:r>
    </w:p>
    <w:p>
      <w:r>
        <w:t xml:space="preserve">　　彼天极愚痴　　颠倒唯自损</w:t>
      </w:r>
    </w:p>
    <w:p>
      <w:r>
        <w:t xml:space="preserve">　　若天依正法　　住无垢境界</w:t>
      </w:r>
    </w:p>
    <w:p>
      <w:r>
        <w:t xml:space="preserve">　　不作放逸行　　为世所恭敬</w:t>
      </w:r>
    </w:p>
    <w:p>
      <w:r>
        <w:t xml:space="preserve">　　谓彼苦与乐　　皆从因缘起</w:t>
      </w:r>
    </w:p>
    <w:p>
      <w:r>
        <w:t xml:space="preserve">　　彼天善觉了　　不造非义利</w:t>
      </w:r>
    </w:p>
    <w:p>
      <w:r>
        <w:t xml:space="preserve">　　于亲眷朋友　　互相而系属</w:t>
      </w:r>
    </w:p>
    <w:p>
      <w:r>
        <w:t xml:space="preserve">　　不厌怖轮回　　何曾求出离</w:t>
      </w:r>
    </w:p>
    <w:p>
      <w:r>
        <w:t xml:space="preserve">　　饮酒生放逸　　智者当了知</w:t>
      </w:r>
    </w:p>
    <w:p>
      <w:r>
        <w:t xml:space="preserve">　　饮已即消散　　放逸难可坏</w:t>
      </w:r>
    </w:p>
    <w:p>
      <w:r>
        <w:t xml:space="preserve">　　放逸发狂乱　　驰骋于五趣</w:t>
      </w:r>
    </w:p>
    <w:p>
      <w:r>
        <w:t xml:space="preserve">　　是故方便说　　为患逾惛醉</w:t>
      </w:r>
    </w:p>
    <w:p>
      <w:r>
        <w:t xml:space="preserve">　　若人行放逸　　受罪俱胝劫</w:t>
      </w:r>
    </w:p>
    <w:p>
      <w:r>
        <w:t xml:space="preserve">　　饮者日当醒　　放逸长时醉</w:t>
      </w:r>
    </w:p>
    <w:p>
      <w:r>
        <w:t xml:space="preserve">　　远离放逸者　　则无彼堕落</w:t>
      </w:r>
    </w:p>
    <w:p>
      <w:r>
        <w:t xml:space="preserve">　　若为彼所牵　　常沈于诸有</w:t>
      </w:r>
    </w:p>
    <w:p>
      <w:r>
        <w:t xml:space="preserve">　　若乐饶益者　　当舍诸放逸</w:t>
      </w:r>
    </w:p>
    <w:p>
      <w:r>
        <w:t xml:space="preserve">　　为最上烦恼　　是诸佛所说</w:t>
      </w:r>
    </w:p>
    <w:p>
      <w:r>
        <w:t xml:space="preserve">　　为放逸所牵　　令心则轻动</w:t>
      </w:r>
    </w:p>
    <w:p>
      <w:r>
        <w:t xml:space="preserve">　　诸天由是故　　懈怠无修断</w:t>
      </w:r>
    </w:p>
    <w:p>
      <w:r>
        <w:t xml:space="preserve">　　若不远放逸　　恶惠深可怖</w:t>
      </w:r>
    </w:p>
    <w:p>
      <w:r>
        <w:t xml:space="preserve">　　定堕于险难　　后受彼热恼</w:t>
      </w:r>
    </w:p>
    <w:p>
      <w:r>
        <w:t xml:space="preserve">　　从天中堕落　　则受诸艰苦</w:t>
      </w:r>
    </w:p>
    <w:p>
      <w:r>
        <w:t xml:space="preserve">　　当知彼放逸　　少不可亲近</w:t>
      </w:r>
    </w:p>
    <w:p>
      <w:r>
        <w:t xml:space="preserve">　　若常乐放逸　　彼无快乐分</w:t>
      </w:r>
    </w:p>
    <w:p>
      <w:r>
        <w:t xml:space="preserve">　　当知彼放逸　　第一苦根本</w:t>
      </w:r>
    </w:p>
    <w:p>
      <w:r>
        <w:t xml:space="preserve">　　无数诸天人　　皆因放逸故</w:t>
      </w:r>
    </w:p>
    <w:p>
      <w:r>
        <w:t xml:space="preserve">　　堕于地狱中　　百千俱胝劫</w:t>
      </w:r>
    </w:p>
    <w:p>
      <w:r>
        <w:t xml:space="preserve">　　放逸第一冤　　不放逸如友</w:t>
      </w:r>
    </w:p>
    <w:p>
      <w:r>
        <w:t xml:space="preserve">　　是故当亲近　　常为作饶益</w:t>
      </w:r>
    </w:p>
    <w:p/>
    <w:p/>
    <w:p>
      <w:r>
        <w:t xml:space="preserve">　　　　诸法集要经卷第二</w:t>
      </w:r>
    </w:p>
    <w:p/>
    <w:p/>
    <w:p/>
    <w:p>
      <w:r>
        <w:t xml:space="preserve">　　　　诸法集要经卷第三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不放逸品第六之余</w:t>
      </w:r>
    </w:p>
    <w:p/>
    <w:p>
      <w:r>
        <w:t xml:space="preserve">　　于善当奉行　　见恶则如毒</w:t>
      </w:r>
    </w:p>
    <w:p>
      <w:r>
        <w:t xml:space="preserve">　　故说此放逸　　为第一险道</w:t>
      </w:r>
    </w:p>
    <w:p>
      <w:r>
        <w:t xml:space="preserve">　　彼放逸众生　　为美言所诳</w:t>
      </w:r>
    </w:p>
    <w:p>
      <w:r>
        <w:t xml:space="preserve">　　常迷醉其心　　于苦唯己分</w:t>
      </w:r>
    </w:p>
    <w:p/>
    <w:p>
      <w:r>
        <w:t xml:space="preserve">　　不怖于苦恼　　不求天快乐</w:t>
      </w:r>
    </w:p>
    <w:p>
      <w:r>
        <w:t xml:space="preserve">　　由无智观察　　与傍生无异</w:t>
      </w:r>
    </w:p>
    <w:p>
      <w:r>
        <w:t xml:space="preserve">　　于饮食淫欲　　其心无暂舍</w:t>
      </w:r>
    </w:p>
    <w:p>
      <w:r>
        <w:t xml:space="preserve">　　如是诸有情　　则同其畜类</w:t>
      </w:r>
    </w:p>
    <w:p>
      <w:r>
        <w:t xml:space="preserve">　　乐著嬉戏者　　住琰摩口中</w:t>
      </w:r>
    </w:p>
    <w:p>
      <w:r>
        <w:t xml:space="preserve">　　彼死即现前　　是苦难堪忍</w:t>
      </w:r>
    </w:p>
    <w:p>
      <w:r>
        <w:t xml:space="preserve">　　众生心放逸　　乐坏即夭丧</w:t>
      </w:r>
    </w:p>
    <w:p>
      <w:r>
        <w:t xml:space="preserve">　　由彼放逸故　　终为死磨灭</w:t>
      </w:r>
    </w:p>
    <w:p>
      <w:r>
        <w:t xml:space="preserve">　　唯有一善法　　令寿命安隐</w:t>
      </w:r>
    </w:p>
    <w:p>
      <w:r>
        <w:t xml:space="preserve">　　复能生诸天　　说名不放逸</w:t>
      </w:r>
    </w:p>
    <w:p>
      <w:r>
        <w:t xml:space="preserve">　　放逸不放逸　　生过失功德</w:t>
      </w:r>
    </w:p>
    <w:p>
      <w:r>
        <w:t xml:space="preserve">　　善恶皆由心　　解缚亦如是</w:t>
      </w:r>
    </w:p>
    <w:p>
      <w:r>
        <w:t xml:space="preserve">　　众生不了知　　快乐如冤害</w:t>
      </w:r>
    </w:p>
    <w:p>
      <w:r>
        <w:t xml:space="preserve">　　彼意极愚痴　　远离于佛智</w:t>
      </w:r>
    </w:p>
    <w:p>
      <w:r>
        <w:t xml:space="preserve">　　放逸如毒树　　耸干有其三</w:t>
      </w:r>
    </w:p>
    <w:p>
      <w:r>
        <w:t xml:space="preserve">　　为彼老病死　　常依止而住</w:t>
      </w:r>
    </w:p>
    <w:p>
      <w:r>
        <w:t xml:space="preserve">　　具足修正行　　不为彼所侵</w:t>
      </w:r>
    </w:p>
    <w:p>
      <w:r>
        <w:t xml:space="preserve">　　智者处轮回　　常乐不放逸</w:t>
      </w:r>
    </w:p>
    <w:p>
      <w:r>
        <w:t xml:space="preserve">　　若乐不放逸　　则离诸过咎</w:t>
      </w:r>
    </w:p>
    <w:p>
      <w:r>
        <w:t xml:space="preserve">　　解脱诸恐怖　　得最上快乐</w:t>
      </w:r>
    </w:p>
    <w:p>
      <w:r>
        <w:t xml:space="preserve">　　若具放逸者　　我则生怖畏</w:t>
      </w:r>
    </w:p>
    <w:p>
      <w:r>
        <w:t xml:space="preserve">　　彼若有解脱　　于乐不须断</w:t>
      </w:r>
    </w:p>
    <w:p>
      <w:r>
        <w:t xml:space="preserve">　　由贪起放逸　　当堕莲华狱</w:t>
      </w:r>
    </w:p>
    <w:p>
      <w:r>
        <w:t xml:space="preserve">　　彼于欲自在　　常止住其中</w:t>
      </w:r>
    </w:p>
    <w:p>
      <w:r>
        <w:t xml:space="preserve">　　若住于放逸　　生四种颠倒</w:t>
      </w:r>
    </w:p>
    <w:p>
      <w:r>
        <w:t xml:space="preserve">　　能坏于善行　　如世间冤害</w:t>
      </w:r>
    </w:p>
    <w:p>
      <w:r>
        <w:t xml:space="preserve">　　无量诸疑惑　　恐怖常逼切</w:t>
      </w:r>
    </w:p>
    <w:p>
      <w:r>
        <w:t xml:space="preserve">　　流转生死中　　皆由放逸行</w:t>
      </w:r>
    </w:p>
    <w:p>
      <w:r>
        <w:t xml:space="preserve">　　此一放逸行　　常乐诸欲乐</w:t>
      </w:r>
    </w:p>
    <w:p>
      <w:r>
        <w:t xml:space="preserve">　　则远离一切　　无漏清净法</w:t>
      </w:r>
    </w:p>
    <w:p>
      <w:r>
        <w:t xml:space="preserve">　　诸天放逸故　　展转无穷极</w:t>
      </w:r>
    </w:p>
    <w:p>
      <w:r>
        <w:t xml:space="preserve">　　愚痴不厌离　　何由得寂静</w:t>
      </w:r>
    </w:p>
    <w:p>
      <w:r>
        <w:t xml:space="preserve">　　离染污思惟　　其心则寂静</w:t>
      </w:r>
    </w:p>
    <w:p>
      <w:r>
        <w:t xml:space="preserve">　　能利于自他　　无复诸热恼</w:t>
      </w:r>
    </w:p>
    <w:p>
      <w:r>
        <w:t xml:space="preserve">　　诸天著欲乐　　所得何曾见</w:t>
      </w:r>
    </w:p>
    <w:p>
      <w:r>
        <w:t xml:space="preserve">　　是乐有为生　　无常不久住</w:t>
      </w:r>
    </w:p>
    <w:p>
      <w:r>
        <w:t xml:space="preserve">　　此有为色相　　决定而破坏</w:t>
      </w:r>
    </w:p>
    <w:p>
      <w:r>
        <w:t xml:space="preserve">　　彼乐若坏时　　则生于苦恼</w:t>
      </w:r>
    </w:p>
    <w:p>
      <w:r>
        <w:t xml:space="preserve">　　若人于欲境　　放逸心狂乱</w:t>
      </w:r>
    </w:p>
    <w:p>
      <w:r>
        <w:t xml:space="preserve">　　决定有乖离　　后受于热恼</w:t>
      </w:r>
    </w:p>
    <w:p>
      <w:r>
        <w:t xml:space="preserve">　　于五欲境界　　贪爱得自在</w:t>
      </w:r>
    </w:p>
    <w:p>
      <w:r>
        <w:t xml:space="preserve">　　彼欲诳诸天　　放逸则随转</w:t>
      </w:r>
    </w:p>
    <w:p>
      <w:r>
        <w:t xml:space="preserve">　　若人作放逸　　是诸难根本</w:t>
      </w:r>
    </w:p>
    <w:p>
      <w:r>
        <w:t xml:space="preserve">　　于财起贪求　　广造诸不善</w:t>
      </w:r>
    </w:p>
    <w:p>
      <w:r>
        <w:t xml:space="preserve">　　若人于此生　　具足诸快乐</w:t>
      </w:r>
    </w:p>
    <w:p>
      <w:r>
        <w:t xml:space="preserve">　　当随智惠行　　如鱼逐流水</w:t>
      </w:r>
    </w:p>
    <w:p>
      <w:r>
        <w:t xml:space="preserve">　　诸天若放逸　　为女色所伏</w:t>
      </w:r>
    </w:p>
    <w:p>
      <w:r>
        <w:t xml:space="preserve">　　则为彼烧然　　常受于苦恼</w:t>
      </w:r>
    </w:p>
    <w:p>
      <w:r>
        <w:t xml:space="preserve">　　是故诸天人　　一心当远离</w:t>
      </w:r>
    </w:p>
    <w:p>
      <w:r>
        <w:t xml:space="preserve">　　于意常止足　　不为欲所缚</w:t>
      </w:r>
    </w:p>
    <w:p>
      <w:r>
        <w:t xml:space="preserve">　　愚痴迷罪福　　不知法非法</w:t>
      </w:r>
    </w:p>
    <w:p>
      <w:r>
        <w:t xml:space="preserve">　　此人于涅盘　　少分不可得</w:t>
      </w:r>
    </w:p>
    <w:p>
      <w:r>
        <w:t xml:space="preserve">　　于轻重律仪　　及甚深法要</w:t>
      </w:r>
    </w:p>
    <w:p>
      <w:r>
        <w:t xml:space="preserve">　　而常乐修习　　则获彼安乐</w:t>
      </w:r>
    </w:p>
    <w:p>
      <w:r>
        <w:t xml:space="preserve">　　常乐宣正法　　涤除诸垢秽</w:t>
      </w:r>
    </w:p>
    <w:p>
      <w:r>
        <w:t xml:space="preserve">　　不作放逸行　　则常获妙乐</w:t>
      </w:r>
    </w:p>
    <w:p>
      <w:r>
        <w:t xml:space="preserve">　　昔乐行放逸　　常迷醉愚痴</w:t>
      </w:r>
    </w:p>
    <w:p>
      <w:r>
        <w:t xml:space="preserve">　　若天若世人　　皆不应亲近</w:t>
      </w:r>
    </w:p>
    <w:p>
      <w:r>
        <w:t xml:space="preserve">　　造放逸过失　　未曾有间断</w:t>
      </w:r>
    </w:p>
    <w:p>
      <w:r>
        <w:t xml:space="preserve">　　彼人命欲终　　则趣于恶道</w:t>
      </w:r>
    </w:p>
    <w:p>
      <w:r>
        <w:t xml:space="preserve">　　此说彼放逸　　于理非和合</w:t>
      </w:r>
    </w:p>
    <w:p>
      <w:r>
        <w:t xml:space="preserve">　　诸天常痴迷　　当堕于地狱</w:t>
      </w:r>
    </w:p>
    <w:p>
      <w:r>
        <w:t xml:space="preserve">　　诸天欲所迷　　非爱而生爱</w:t>
      </w:r>
    </w:p>
    <w:p>
      <w:r>
        <w:t xml:space="preserve">　　痴暗不觉知　　何有于少乐</w:t>
      </w:r>
    </w:p>
    <w:p>
      <w:r>
        <w:t xml:space="preserve">　　诸天于五欲　　常乐著迷醉</w:t>
      </w:r>
    </w:p>
    <w:p>
      <w:r>
        <w:t xml:space="preserve">　　如彼生盲人　　不见于正道</w:t>
      </w:r>
    </w:p>
    <w:p>
      <w:r>
        <w:t xml:space="preserve">　　由彼心散乱　　不生真实见</w:t>
      </w:r>
    </w:p>
    <w:p>
      <w:r>
        <w:t xml:space="preserve">　　放逸镇烧然　　是故当远离</w:t>
      </w:r>
    </w:p>
    <w:p>
      <w:r>
        <w:t xml:space="preserve">　　意地诸善法　　由放逸破坏</w:t>
      </w:r>
    </w:p>
    <w:p>
      <w:r>
        <w:t xml:space="preserve">　　八圣道昭然　　毕竟无能见</w:t>
      </w:r>
    </w:p>
    <w:p>
      <w:r>
        <w:t xml:space="preserve">　　是放逸为毒　　能坏十善法</w:t>
      </w:r>
    </w:p>
    <w:p>
      <w:r>
        <w:t xml:space="preserve">　　如是放逸者　　失四种禅定</w:t>
      </w:r>
    </w:p>
    <w:p>
      <w:r>
        <w:t xml:space="preserve">　　诸佛离五欲　　常赞不放逸</w:t>
      </w:r>
    </w:p>
    <w:p>
      <w:r>
        <w:t xml:space="preserve">　　是身老死侵　　当厌离放逸</w:t>
      </w:r>
    </w:p>
    <w:p>
      <w:r>
        <w:t xml:space="preserve">　　放逸唯有苦　　离此即解脱</w:t>
      </w:r>
    </w:p>
    <w:p>
      <w:r>
        <w:t xml:space="preserve">　　为放逸所牵　　无智不能断</w:t>
      </w:r>
    </w:p>
    <w:p>
      <w:r>
        <w:t xml:space="preserve">　　不放逸最胜　　诸天乐亲近</w:t>
      </w:r>
    </w:p>
    <w:p>
      <w:r>
        <w:t xml:space="preserve">　　若作放逸者　　定知当退没</w:t>
      </w:r>
    </w:p>
    <w:p>
      <w:r>
        <w:t xml:space="preserve">　　一切诸众生　　轮回不解脱</w:t>
      </w:r>
    </w:p>
    <w:p>
      <w:r>
        <w:t xml:space="preserve">　　由放逸罥索　　萦缠难出离</w:t>
      </w:r>
    </w:p>
    <w:p>
      <w:r>
        <w:t xml:space="preserve">　　造恶则无福　　作善非招罪</w:t>
      </w:r>
    </w:p>
    <w:p>
      <w:r>
        <w:t xml:space="preserve">　　放逸诸有情　　常生颠倒见</w:t>
      </w:r>
    </w:p>
    <w:p>
      <w:r>
        <w:t xml:space="preserve">　　云何为罪福　　非世俗所说</w:t>
      </w:r>
    </w:p>
    <w:p>
      <w:r>
        <w:t xml:space="preserve">　　智者善明了　　不赞于放逸</w:t>
      </w:r>
    </w:p>
    <w:p>
      <w:r>
        <w:t xml:space="preserve">　　诸天若放逸　　则减失善业</w:t>
      </w:r>
    </w:p>
    <w:p>
      <w:r>
        <w:t xml:space="preserve">　　当知此恶因　　定招于苦果</w:t>
      </w:r>
    </w:p>
    <w:p>
      <w:r>
        <w:t xml:space="preserve">　　若意著诸欲　　暂时生少乐</w:t>
      </w:r>
    </w:p>
    <w:p>
      <w:r>
        <w:t xml:space="preserve">　　则为彼破坏　　退失生大苦</w:t>
      </w:r>
    </w:p>
    <w:p>
      <w:r>
        <w:t xml:space="preserve">　　境界常现前　　愚夫不厌足</w:t>
      </w:r>
    </w:p>
    <w:p>
      <w:r>
        <w:t xml:space="preserve">　　痴迷著女人　　则见其堕落</w:t>
      </w:r>
    </w:p>
    <w:p>
      <w:r>
        <w:t xml:space="preserve">　　由贪生放逸　　习近诸女人</w:t>
      </w:r>
    </w:p>
    <w:p>
      <w:r>
        <w:t xml:space="preserve">　　于己命终时　　彼则咸观看</w:t>
      </w:r>
    </w:p>
    <w:p>
      <w:r>
        <w:t xml:space="preserve">　　诸天若退没　　独逝而无侣</w:t>
      </w:r>
    </w:p>
    <w:p>
      <w:r>
        <w:t xml:space="preserve">　　唯有善恶业　　于后而随逐</w:t>
      </w:r>
    </w:p>
    <w:p>
      <w:r>
        <w:t xml:space="preserve">　　远离彼恶作　　善修诸善行</w:t>
      </w:r>
    </w:p>
    <w:p>
      <w:r>
        <w:t xml:space="preserve">　　弃舍斯过咎　　常乐不放逸</w:t>
      </w:r>
    </w:p>
    <w:p>
      <w:r>
        <w:t xml:space="preserve">　　放逸轮回本　　离此为寂静</w:t>
      </w:r>
    </w:p>
    <w:p>
      <w:r>
        <w:t xml:space="preserve">　　彼二种差别　　此说其自相</w:t>
      </w:r>
    </w:p>
    <w:p>
      <w:r>
        <w:t xml:space="preserve">　　智者常思惟　　乐修于诸善</w:t>
      </w:r>
    </w:p>
    <w:p>
      <w:r>
        <w:t xml:space="preserve">　　正人依法行　　则无于少苦</w:t>
      </w:r>
    </w:p>
    <w:p>
      <w:r>
        <w:t xml:space="preserve">　　众生处轮回　　皆随于自业</w:t>
      </w:r>
    </w:p>
    <w:p>
      <w:r>
        <w:t xml:space="preserve">　　云何彼世间　　为放逸破坏</w:t>
      </w:r>
    </w:p>
    <w:p>
      <w:r>
        <w:t xml:space="preserve">　　放逸第一缚　　复能坏诸善</w:t>
      </w:r>
    </w:p>
    <w:p>
      <w:r>
        <w:t xml:space="preserve">　　为彼堕落因　　作地狱苦本</w:t>
      </w:r>
    </w:p>
    <w:p>
      <w:r>
        <w:t xml:space="preserve">　　显示一放逸　　为诸苦恼因</w:t>
      </w:r>
    </w:p>
    <w:p>
      <w:r>
        <w:t xml:space="preserve">　　若乐饶益者　　常离彼过失</w:t>
      </w:r>
    </w:p>
    <w:p>
      <w:r>
        <w:t xml:space="preserve">　　若离于放逸　　得至不死处</w:t>
      </w:r>
    </w:p>
    <w:p>
      <w:r>
        <w:t xml:space="preserve">　　由不放逸故　　则近菩提道</w:t>
      </w:r>
    </w:p>
    <w:p>
      <w:r>
        <w:t xml:space="preserve">　　若乐不放逸　　住最上涅盘</w:t>
      </w:r>
    </w:p>
    <w:p>
      <w:r>
        <w:t xml:space="preserve">　　故说彼放逸　　为其堕落因</w:t>
      </w:r>
    </w:p>
    <w:p>
      <w:r>
        <w:t xml:space="preserve">　　若人作放逸　　此恶无过上</w:t>
      </w:r>
    </w:p>
    <w:p>
      <w:r>
        <w:t xml:space="preserve">　　为世所欺轻　　死堕饿鬼趣</w:t>
      </w:r>
    </w:p>
    <w:p>
      <w:r>
        <w:t xml:space="preserve">　　若乐于放逸　　则生彼颠倒</w:t>
      </w:r>
    </w:p>
    <w:p>
      <w:r>
        <w:t xml:space="preserve">　　由如是业果　　随生死流转</w:t>
      </w:r>
    </w:p>
    <w:p>
      <w:r>
        <w:t xml:space="preserve">　　彼地狱炽火　　常烧放逸人</w:t>
      </w:r>
    </w:p>
    <w:p>
      <w:r>
        <w:t xml:space="preserve">　　若乐解脱者　　则舍于放逸</w:t>
      </w:r>
    </w:p>
    <w:p>
      <w:r>
        <w:t xml:space="preserve">　　若人离放逸　　则生于明智</w:t>
      </w:r>
    </w:p>
    <w:p>
      <w:r>
        <w:t xml:space="preserve">　　永断于诸惑　　常受彼妙乐</w:t>
      </w:r>
    </w:p>
    <w:p>
      <w:r>
        <w:t xml:space="preserve">　　众生心散乱　　为业而缠缚</w:t>
      </w:r>
    </w:p>
    <w:p>
      <w:r>
        <w:t xml:space="preserve">　　流转三有中　　当乐不放逸</w:t>
      </w:r>
    </w:p>
    <w:p>
      <w:r>
        <w:t xml:space="preserve">　　于苦谓为乐　　乐坏生于苦</w:t>
      </w:r>
    </w:p>
    <w:p>
      <w:r>
        <w:t xml:space="preserve">　　夫死转为妻　　当乐不放逸</w:t>
      </w:r>
    </w:p>
    <w:p>
      <w:r>
        <w:t xml:space="preserve">　　妻死或为母　　母死或为妻</w:t>
      </w:r>
    </w:p>
    <w:p>
      <w:r>
        <w:t xml:space="preserve">　　于此流转中　　当乐不放逸</w:t>
      </w:r>
    </w:p>
    <w:p>
      <w:r>
        <w:t xml:space="preserve">　　放逸能生贪　　由贪复生恚</w:t>
      </w:r>
    </w:p>
    <w:p>
      <w:r>
        <w:t xml:space="preserve">　　为过患之源　　沈轮于恶道</w:t>
      </w:r>
    </w:p>
    <w:p>
      <w:r>
        <w:t xml:space="preserve">　　放逸不放逸　　智者皆不著</w:t>
      </w:r>
    </w:p>
    <w:p>
      <w:r>
        <w:t xml:space="preserve">　　此最上安隐　　升智慧楼阁</w:t>
      </w:r>
    </w:p>
    <w:p>
      <w:r>
        <w:t xml:space="preserve">　　若能离放逸　　善住安乐处</w:t>
      </w:r>
    </w:p>
    <w:p>
      <w:r>
        <w:t xml:space="preserve">　　为大智丈夫　　速证真常果</w:t>
      </w:r>
    </w:p>
    <w:p>
      <w:r>
        <w:t xml:space="preserve">　　示放逸过失　　与道极相违</w:t>
      </w:r>
    </w:p>
    <w:p>
      <w:r>
        <w:t xml:space="preserve">　　则断法桥梁　　坏善心种子</w:t>
      </w:r>
    </w:p>
    <w:p>
      <w:r>
        <w:t xml:space="preserve">　　能坏解脱法　　引生诸妄念</w:t>
      </w:r>
    </w:p>
    <w:p>
      <w:r>
        <w:t xml:space="preserve">　　堕彼险恶趣　　皆从放逸起</w:t>
      </w:r>
    </w:p>
    <w:p>
      <w:r>
        <w:t xml:space="preserve">　　自不求利益　　为他人所弃</w:t>
      </w:r>
    </w:p>
    <w:p>
      <w:r>
        <w:t xml:space="preserve">　　无言无所作　　彼则如死者</w:t>
      </w:r>
    </w:p>
    <w:p>
      <w:r>
        <w:t xml:space="preserve">　　虽具天形质　　愚痴同畜类</w:t>
      </w:r>
    </w:p>
    <w:p>
      <w:r>
        <w:t xml:space="preserve">　　常居放逸中　　作歌舞戏笑</w:t>
      </w:r>
    </w:p>
    <w:p>
      <w:r>
        <w:t xml:space="preserve">　　若人著放逸　　即趣三有海</w:t>
      </w:r>
    </w:p>
    <w:p>
      <w:r>
        <w:t xml:space="preserve">　　灭已复还生　　悉见其破坏</w:t>
      </w:r>
    </w:p>
    <w:p>
      <w:r>
        <w:t xml:space="preserve">　　由此造诸罪　　为业所缠缚</w:t>
      </w:r>
    </w:p>
    <w:p>
      <w:r>
        <w:t xml:space="preserve">　　放逸转为冤　　违背诸善法</w:t>
      </w:r>
    </w:p>
    <w:p>
      <w:r>
        <w:t xml:space="preserve">　　是业不住内　　亦不在于外</w:t>
      </w:r>
    </w:p>
    <w:p>
      <w:r>
        <w:t xml:space="preserve">　　当知放逸者　　皆由心破坏</w:t>
      </w:r>
    </w:p>
    <w:p>
      <w:r>
        <w:t xml:space="preserve">　　于最上境界　　其心无厌足</w:t>
      </w:r>
    </w:p>
    <w:p>
      <w:r>
        <w:t xml:space="preserve">　　乐歌舞嬉戏　　不知堕灭处</w:t>
      </w:r>
    </w:p>
    <w:p>
      <w:r>
        <w:t xml:space="preserve">　　愚痴放逸者　　以怖为欢悦</w:t>
      </w:r>
    </w:p>
    <w:p>
      <w:r>
        <w:t xml:space="preserve">　　彼天同生盲　　不知道非道</w:t>
      </w:r>
    </w:p>
    <w:p>
      <w:r>
        <w:t xml:space="preserve">　　由彼放逸行　　从诸禅堕落</w:t>
      </w:r>
    </w:p>
    <w:p>
      <w:r>
        <w:t xml:space="preserve">　　轮转欲界中　　驰流于五趣</w:t>
      </w:r>
    </w:p>
    <w:p>
      <w:r>
        <w:t xml:space="preserve">　　若住无色界　　获四种空定</w:t>
      </w:r>
    </w:p>
    <w:p>
      <w:r>
        <w:t xml:space="preserve">　　由行放逸故　　流转于世间</w:t>
      </w:r>
    </w:p>
    <w:p>
      <w:r>
        <w:t xml:space="preserve">　　周流三界中　　愚痴无知觉</w:t>
      </w:r>
    </w:p>
    <w:p>
      <w:r>
        <w:t xml:space="preserve">　　放逸为桎梏　　爱索而缠缚</w:t>
      </w:r>
    </w:p>
    <w:p>
      <w:r>
        <w:t xml:space="preserve">　　若堕诸恶道　　常饥渴恐怖</w:t>
      </w:r>
    </w:p>
    <w:p>
      <w:r>
        <w:t xml:space="preserve">　　由彼放逸行　　不生于悔恼</w:t>
      </w:r>
    </w:p>
    <w:p>
      <w:r>
        <w:t xml:space="preserve">　　若心生苦恼　　则为爱别离</w:t>
      </w:r>
    </w:p>
    <w:p>
      <w:r>
        <w:t xml:space="preserve">　　故如来所诃　　常远于放逸</w:t>
      </w:r>
    </w:p>
    <w:p>
      <w:r>
        <w:t xml:space="preserve">　　由彼放逸芽　　滋长老病死</w:t>
      </w:r>
    </w:p>
    <w:p>
      <w:r>
        <w:t xml:space="preserve">　　是三种苦恼　　能坏诸众生</w:t>
      </w:r>
    </w:p>
    <w:p>
      <w:r>
        <w:t xml:space="preserve">　　又如彼大地　　能生其药草</w:t>
      </w:r>
    </w:p>
    <w:p>
      <w:r>
        <w:t xml:space="preserve">　　彼放逸愚夫　　则增长诸惑</w:t>
      </w:r>
    </w:p>
    <w:p>
      <w:r>
        <w:t xml:space="preserve">　　放逸如毒苗　　出生诸懈怠</w:t>
      </w:r>
    </w:p>
    <w:p>
      <w:r>
        <w:t xml:space="preserve">　　饮酒著女色　　共游戏境界</w:t>
      </w:r>
    </w:p>
    <w:p>
      <w:r>
        <w:t xml:space="preserve">　　放逸为极苦　　不放逸最乐</w:t>
      </w:r>
    </w:p>
    <w:p>
      <w:r>
        <w:t xml:space="preserve">　　放逸不放逸　　于此善分别</w:t>
      </w:r>
    </w:p>
    <w:p/>
    <w:p>
      <w:r>
        <w:t xml:space="preserve">　　假使百千俱胝劫　　堕于恶趣受极苦</w:t>
      </w:r>
    </w:p>
    <w:p>
      <w:r>
        <w:t xml:space="preserve">　　是故不应作放逸　　则同诸佛超彼岸</w:t>
      </w:r>
    </w:p>
    <w:p/>
    <w:p>
      <w:r>
        <w:t xml:space="preserve">　　诃厌五欲品第七</w:t>
      </w:r>
    </w:p>
    <w:p/>
    <w:p>
      <w:r>
        <w:t xml:space="preserve">　　欲为第一诳　　于彼无作意</w:t>
      </w:r>
    </w:p>
    <w:p>
      <w:r>
        <w:t xml:space="preserve">　　是诸地狱因　　轮回深险缚</w:t>
      </w:r>
    </w:p>
    <w:p>
      <w:r>
        <w:t xml:space="preserve">　　若人著诸欲　　则受无边苦</w:t>
      </w:r>
    </w:p>
    <w:p>
      <w:r>
        <w:t xml:space="preserve">　　常为欲蛇害　　何有于少乐</w:t>
      </w:r>
    </w:p>
    <w:p>
      <w:r>
        <w:t xml:space="preserve">　　宁以利刀剑　　而自断其舌</w:t>
      </w:r>
    </w:p>
    <w:p>
      <w:r>
        <w:t xml:space="preserve">　　不应以少言　　而谈于欲事</w:t>
      </w:r>
    </w:p>
    <w:p>
      <w:r>
        <w:t xml:space="preserve">　　众生贪所欺　　嗔恚常烧煮</w:t>
      </w:r>
    </w:p>
    <w:p>
      <w:r>
        <w:t xml:space="preserve">　　愚痴所降伏　　于欲常赞美</w:t>
      </w:r>
    </w:p>
    <w:p>
      <w:r>
        <w:t xml:space="preserve">　　多造于恶行　　而得欲少味</w:t>
      </w:r>
    </w:p>
    <w:p>
      <w:r>
        <w:t xml:space="preserve">　　由纵彼贪痴　　不了苦为苦</w:t>
      </w:r>
    </w:p>
    <w:p>
      <w:r>
        <w:t xml:space="preserve">　　彼欲无形色　　快乐无有常</w:t>
      </w:r>
    </w:p>
    <w:p>
      <w:r>
        <w:t xml:space="preserve">　　为最极恶因　　然后当远离</w:t>
      </w:r>
    </w:p>
    <w:p>
      <w:r>
        <w:t xml:space="preserve">　　众生由起贪　　常堕于恶趣</w:t>
      </w:r>
    </w:p>
    <w:p>
      <w:r>
        <w:t xml:space="preserve">　　若能离彼过　　则无地狱怖</w:t>
      </w:r>
    </w:p>
    <w:p>
      <w:r>
        <w:t xml:space="preserve">　　狱中生恶火　　欲火悉同等</w:t>
      </w:r>
    </w:p>
    <w:p>
      <w:r>
        <w:t xml:space="preserve">　　是故当一心　　常生于厌怖</w:t>
      </w:r>
    </w:p>
    <w:p>
      <w:r>
        <w:t xml:space="preserve">　　常爱乐解脱　　远离于彼欲</w:t>
      </w:r>
    </w:p>
    <w:p>
      <w:r>
        <w:t xml:space="preserve">　　破坏不善法　　如日除黑暗</w:t>
      </w:r>
    </w:p>
    <w:p>
      <w:r>
        <w:t xml:space="preserve">　　彼愚痴凡夫　　诸根著境界</w:t>
      </w:r>
    </w:p>
    <w:p>
      <w:r>
        <w:t xml:space="preserve">　　由意生爱乐　　即堕于恶趣</w:t>
      </w:r>
    </w:p>
    <w:p>
      <w:r>
        <w:t xml:space="preserve">　　由彼五境界　　五根生爱著</w:t>
      </w:r>
    </w:p>
    <w:p>
      <w:r>
        <w:t xml:space="preserve">　　须臾贪火然　　于欲而无足</w:t>
      </w:r>
    </w:p>
    <w:p>
      <w:r>
        <w:t xml:space="preserve">　　又彼诸有情　　而生于贪火</w:t>
      </w:r>
    </w:p>
    <w:p>
      <w:r>
        <w:t xml:space="preserve">　　和合则炽盛　　离散则无有</w:t>
      </w:r>
    </w:p>
    <w:p>
      <w:r>
        <w:t xml:space="preserve">　　若离欲境界　　彼无由得起</w:t>
      </w:r>
    </w:p>
    <w:p>
      <w:r>
        <w:t xml:space="preserve">　　是火极险恶　　常应生远离</w:t>
      </w:r>
    </w:p>
    <w:p>
      <w:r>
        <w:t xml:space="preserve">　　如木无分别　　从爱河而流</w:t>
      </w:r>
    </w:p>
    <w:p>
      <w:r>
        <w:t xml:space="preserve">　　彼爱复如酥　　沃之增炽焰</w:t>
      </w:r>
    </w:p>
    <w:p>
      <w:r>
        <w:t xml:space="preserve">　　是贪火猛毒　　能烧于一身</w:t>
      </w:r>
    </w:p>
    <w:p>
      <w:r>
        <w:t xml:space="preserve">　　弃舍于名色　　彼火则不灭</w:t>
      </w:r>
    </w:p>
    <w:p>
      <w:r>
        <w:t xml:space="preserve">　　又如世间火　　见已咸生畏</w:t>
      </w:r>
    </w:p>
    <w:p>
      <w:r>
        <w:t xml:space="preserve">　　贪火极洞然　　何不生惊怖</w:t>
      </w:r>
    </w:p>
    <w:p>
      <w:r>
        <w:t xml:space="preserve">　　从彼五根起　　五境而围绕</w:t>
      </w:r>
    </w:p>
    <w:p>
      <w:r>
        <w:t xml:space="preserve">　　爱力疾如风　　烧彼多贪者</w:t>
      </w:r>
    </w:p>
    <w:p>
      <w:r>
        <w:t xml:space="preserve">　　境界如稠林　　深险难出离</w:t>
      </w:r>
    </w:p>
    <w:p>
      <w:r>
        <w:t xml:space="preserve">　　为彼贪所烧　　如火然槁木</w:t>
      </w:r>
    </w:p>
    <w:p>
      <w:r>
        <w:t xml:space="preserve">　　是贪欲炽火　　随境界增长</w:t>
      </w:r>
    </w:p>
    <w:p>
      <w:r>
        <w:t xml:space="preserve">　　彼贪者无知　　以苦而为乐</w:t>
      </w:r>
    </w:p>
    <w:p>
      <w:r>
        <w:t xml:space="preserve">　　世火益光明　　贪火增黑暗</w:t>
      </w:r>
    </w:p>
    <w:p>
      <w:r>
        <w:t xml:space="preserve">　　是境界如冤　　智者当远离</w:t>
      </w:r>
    </w:p>
    <w:p>
      <w:r>
        <w:t xml:space="preserve">　　若人于境界　　见已当如毒</w:t>
      </w:r>
    </w:p>
    <w:p>
      <w:r>
        <w:t xml:space="preserve">　　暂生于少乐　　然后受极苦</w:t>
      </w:r>
    </w:p>
    <w:p>
      <w:r>
        <w:t xml:space="preserve">　　非此世他世　　亦无初中后</w:t>
      </w:r>
    </w:p>
    <w:p>
      <w:r>
        <w:t xml:space="preserve">　　如是欲境界　　云何有快乐</w:t>
      </w:r>
    </w:p>
    <w:p>
      <w:r>
        <w:t xml:space="preserve">　　是诸愚痴者　　多乐著嬉戏</w:t>
      </w:r>
    </w:p>
    <w:p>
      <w:r>
        <w:t xml:space="preserve">　　于境界无厌　　如火焚草木</w:t>
      </w:r>
    </w:p>
    <w:p>
      <w:r>
        <w:t xml:space="preserve">　　由于境无厌　　则为彼欺诳</w:t>
      </w:r>
    </w:p>
    <w:p>
      <w:r>
        <w:t xml:space="preserve">　　常处生死中　　不知其过失</w:t>
      </w:r>
    </w:p>
    <w:p>
      <w:r>
        <w:t xml:space="preserve">　　著欲飞禽行　　彼决定愚痴</w:t>
      </w:r>
    </w:p>
    <w:p>
      <w:r>
        <w:t xml:space="preserve">　　如是诸天人　　不及禽等类</w:t>
      </w:r>
    </w:p>
    <w:p>
      <w:r>
        <w:t xml:space="preserve">　　犹如劫尽时　　日炙海令竭</w:t>
      </w:r>
    </w:p>
    <w:p>
      <w:r>
        <w:t xml:space="preserve">　　百千俱胝劫　　观色而无厌</w:t>
      </w:r>
    </w:p>
    <w:p>
      <w:r>
        <w:t xml:space="preserve">　　彼海尚有竭　　天雨能充满</w:t>
      </w:r>
    </w:p>
    <w:p>
      <w:r>
        <w:t xml:space="preserve">　　眼视诸色相　　未曾有厌足</w:t>
      </w:r>
    </w:p>
    <w:p>
      <w:r>
        <w:t xml:space="preserve">　　于欲若无厌　　于乐何分别</w:t>
      </w:r>
    </w:p>
    <w:p>
      <w:r>
        <w:t xml:space="preserve">　　彼若足无贪　　则远离忧恼</w:t>
      </w:r>
    </w:p>
    <w:p>
      <w:r>
        <w:t xml:space="preserve">　　如摩罗耶山　　悉产旃檀木</w:t>
      </w:r>
    </w:p>
    <w:p>
      <w:r>
        <w:t xml:space="preserve">　　愚者伐为薪　　复以营田亩</w:t>
      </w:r>
    </w:p>
    <w:p>
      <w:r>
        <w:t xml:space="preserve">　　欲为第一诳　　虚妄不坚牢</w:t>
      </w:r>
    </w:p>
    <w:p>
      <w:r>
        <w:t xml:space="preserve">　　如乾闼婆城　　亦如于梦境</w:t>
      </w:r>
    </w:p>
    <w:p>
      <w:r>
        <w:t xml:space="preserve">　　如幻如聚沫　　如金播歌果</w:t>
      </w:r>
    </w:p>
    <w:p>
      <w:r>
        <w:t xml:space="preserve">　　暂生于美味　　著欲亦如此</w:t>
      </w:r>
    </w:p>
    <w:p>
      <w:r>
        <w:t xml:space="preserve">　　智者真实见　　离爱则无苦</w:t>
      </w:r>
    </w:p>
    <w:p>
      <w:r>
        <w:t xml:space="preserve">　　为彼愚痴者　　显示其恶果</w:t>
      </w:r>
    </w:p>
    <w:p>
      <w:r>
        <w:t xml:space="preserve">　　欲如世间毒　　造作一切罪</w:t>
      </w:r>
    </w:p>
    <w:p>
      <w:r>
        <w:t xml:space="preserve">　　如所得思惟　　后复为破坏</w:t>
      </w:r>
    </w:p>
    <w:p>
      <w:r>
        <w:t xml:space="preserve">　　意著欲无厌　　复以欲为冤</w:t>
      </w:r>
    </w:p>
    <w:p>
      <w:r>
        <w:t xml:space="preserve">　　彼天命终时　　即堕于地狱</w:t>
      </w:r>
    </w:p>
    <w:p>
      <w:r>
        <w:t xml:space="preserve">　　欲为世间毒　　亦如一电光</w:t>
      </w:r>
    </w:p>
    <w:p>
      <w:r>
        <w:t xml:space="preserve">　　愚痴著女色　　如鱼逐浪转</w:t>
      </w:r>
    </w:p>
    <w:p>
      <w:r>
        <w:t xml:space="preserve">　　常思惟增长　　前后际不善</w:t>
      </w:r>
    </w:p>
    <w:p>
      <w:r>
        <w:t xml:space="preserve">　　著欲如炽火　　智者当远离</w:t>
      </w:r>
    </w:p>
    <w:p>
      <w:r>
        <w:t xml:space="preserve">　　若随其亲近　　则彼彼增长</w:t>
      </w:r>
    </w:p>
    <w:p>
      <w:r>
        <w:t xml:space="preserve">　　欲火极烧然　　触则受楚毒</w:t>
      </w:r>
    </w:p>
    <w:p>
      <w:r>
        <w:t xml:space="preserve">　　了知此欲火　　智者常远离</w:t>
      </w:r>
    </w:p>
    <w:p>
      <w:r>
        <w:t xml:space="preserve">　　若离于彼欲　　决定获安隐</w:t>
      </w:r>
    </w:p>
    <w:p>
      <w:r>
        <w:t xml:space="preserve">　　彼无数百千　　那由佗天众</w:t>
      </w:r>
    </w:p>
    <w:p>
      <w:r>
        <w:t xml:space="preserve">　　由爱乐五欲　　为狱火烧煮</w:t>
      </w:r>
    </w:p>
    <w:p>
      <w:r>
        <w:t xml:space="preserve">　　欲如火如毒　　当离求安乐</w:t>
      </w:r>
    </w:p>
    <w:p>
      <w:r>
        <w:t xml:space="preserve">　　为彼地狱因　　是故应弃舍</w:t>
      </w:r>
    </w:p>
    <w:p>
      <w:r>
        <w:t xml:space="preserve">　　于欲得自在　　如不见不闻</w:t>
      </w:r>
    </w:p>
    <w:p>
      <w:r>
        <w:t xml:space="preserve">　　由不著彼故　　无苦无逼恼</w:t>
      </w:r>
    </w:p>
    <w:p>
      <w:r>
        <w:t xml:space="preserve">　　于欲不应作　　亦勿意思惟</w:t>
      </w:r>
    </w:p>
    <w:p>
      <w:r>
        <w:t xml:space="preserve">　　著欲诸天人　　为彼火所害</w:t>
      </w:r>
    </w:p>
    <w:p>
      <w:r>
        <w:t xml:space="preserve">　　从无始轮回　　欲冤从心起</w:t>
      </w:r>
    </w:p>
    <w:p>
      <w:r>
        <w:t xml:space="preserve">　　于爱若解脱　　彼欲则无有</w:t>
      </w:r>
    </w:p>
    <w:p>
      <w:r>
        <w:t xml:space="preserve">　　彼染浊苦果　　从爱欲而生</w:t>
      </w:r>
    </w:p>
    <w:p>
      <w:r>
        <w:t xml:space="preserve">　　若于欲解脱　　则得上妙乐</w:t>
      </w:r>
    </w:p>
    <w:p>
      <w:r>
        <w:t xml:space="preserve">　　智者依于欲　　于欲而无爱</w:t>
      </w:r>
    </w:p>
    <w:p>
      <w:r>
        <w:t xml:space="preserve">　　由离彼痴故　　得证真常处</w:t>
      </w:r>
    </w:p>
    <w:p>
      <w:r>
        <w:t xml:space="preserve">　　暂生于适悦　　后受诸楚毒</w:t>
      </w:r>
    </w:p>
    <w:p>
      <w:r>
        <w:t xml:space="preserve">　　于欲起染著　　则趣于地狱</w:t>
      </w:r>
    </w:p>
    <w:p>
      <w:r>
        <w:t xml:space="preserve">　　是中生爱乐　　刹那乐非有</w:t>
      </w:r>
    </w:p>
    <w:p>
      <w:r>
        <w:t xml:space="preserve">　　若离垢寂静　　得至不灭处</w:t>
      </w:r>
    </w:p>
    <w:p>
      <w:r>
        <w:t xml:space="preserve">　　智者初中后　　以欲而庄严</w:t>
      </w:r>
    </w:p>
    <w:p>
      <w:r>
        <w:t xml:space="preserve">　　云何彼愚夫　　于欲而耽著</w:t>
      </w:r>
    </w:p>
    <w:p>
      <w:r>
        <w:t xml:space="preserve">　　是欲如毒苗　　触则生炽火</w:t>
      </w:r>
    </w:p>
    <w:p>
      <w:r>
        <w:t xml:space="preserve">　　于彼生爱乐　　则为毒所害</w:t>
      </w:r>
    </w:p>
    <w:p>
      <w:r>
        <w:t xml:space="preserve">　　如火加于薪　　其焰常不灭</w:t>
      </w:r>
    </w:p>
    <w:p>
      <w:r>
        <w:t xml:space="preserve">　　若乐彼欲者　　则增于热恼</w:t>
      </w:r>
    </w:p>
    <w:p>
      <w:r>
        <w:t xml:space="preserve">　　如蛾见灯焰　　不知烧其身</w:t>
      </w:r>
    </w:p>
    <w:p>
      <w:r>
        <w:t xml:space="preserve">　　彼愚痴众生　　著欲亦如是</w:t>
      </w:r>
    </w:p>
    <w:p>
      <w:r>
        <w:t xml:space="preserve">　　若人著贪欲　　常为彼烧煮</w:t>
      </w:r>
    </w:p>
    <w:p>
      <w:r>
        <w:t xml:space="preserve">　　毕竟无知觉　　与灯蛾相似</w:t>
      </w:r>
    </w:p>
    <w:p>
      <w:r>
        <w:t xml:space="preserve">　　是故彼诸天　　舍欲求佛智</w:t>
      </w:r>
    </w:p>
    <w:p>
      <w:r>
        <w:t xml:space="preserve">　　放逸当自损　　今生勿虚掷</w:t>
      </w:r>
    </w:p>
    <w:p>
      <w:r>
        <w:t xml:space="preserve">　　常乐著诸欲　　减失于善业</w:t>
      </w:r>
    </w:p>
    <w:p>
      <w:r>
        <w:t xml:space="preserve">　　为痴所欺诳　　后当堕地狱</w:t>
      </w:r>
    </w:p>
    <w:p>
      <w:r>
        <w:t xml:space="preserve">　　如毒树开花　　游蜂而竞采</w:t>
      </w:r>
    </w:p>
    <w:p>
      <w:r>
        <w:t xml:space="preserve">　　愚痴著欲人　　受用以为乐</w:t>
      </w:r>
    </w:p>
    <w:p>
      <w:r>
        <w:t xml:space="preserve">　　彼蜂由食毒　　其命复何有</w:t>
      </w:r>
    </w:p>
    <w:p>
      <w:r>
        <w:t xml:space="preserve">　　欲毒损众生　　永寿极难得</w:t>
      </w:r>
    </w:p>
    <w:p>
      <w:r>
        <w:t xml:space="preserve">　　又彼地狱火　　由欲而烧然</w:t>
      </w:r>
    </w:p>
    <w:p>
      <w:r>
        <w:t xml:space="preserve">　　是火满其中　　烧诸天等类</w:t>
      </w:r>
    </w:p>
    <w:p>
      <w:r>
        <w:t xml:space="preserve">　　饿鬼饥渴逼　　复为火所烧</w:t>
      </w:r>
    </w:p>
    <w:p>
      <w:r>
        <w:t xml:space="preserve">　　于彼畜生中　　乐寻求损害</w:t>
      </w:r>
    </w:p>
    <w:p>
      <w:r>
        <w:t xml:space="preserve">　　余一切世间　　皆依欲而住</w:t>
      </w:r>
    </w:p>
    <w:p>
      <w:r>
        <w:t xml:space="preserve">　　是火普遍起　　烧诸迷欲者</w:t>
      </w:r>
    </w:p>
    <w:p>
      <w:r>
        <w:t xml:space="preserve">　　心常于境界　　耽迷复轻动</w:t>
      </w:r>
    </w:p>
    <w:p>
      <w:r>
        <w:t xml:space="preserve">　　愚者若明了　　得离彼危苦</w:t>
      </w:r>
    </w:p>
    <w:p>
      <w:r>
        <w:t xml:space="preserve">　　是心著诸欲　　不知其险难</w:t>
      </w:r>
    </w:p>
    <w:p>
      <w:r>
        <w:t xml:space="preserve">　　常处欲瀑流　　则生于苦恼</w:t>
      </w:r>
    </w:p>
    <w:p>
      <w:r>
        <w:t xml:space="preserve">　　诸天性怯弱　　著欲生狂乱</w:t>
      </w:r>
    </w:p>
    <w:p>
      <w:r>
        <w:t xml:space="preserve">　　由斯心动转　　不知大恐怖</w:t>
      </w:r>
    </w:p>
    <w:p>
      <w:r>
        <w:t xml:space="preserve">　　诸天耽五欲　　常生于固护</w:t>
      </w:r>
    </w:p>
    <w:p>
      <w:r>
        <w:t xml:space="preserve">　　无智不弃舍　　后当生忧悔</w:t>
      </w:r>
    </w:p>
    <w:p>
      <w:r>
        <w:t xml:space="preserve">　　是心常痴暗　　于境不明了</w:t>
      </w:r>
    </w:p>
    <w:p>
      <w:r>
        <w:t xml:space="preserve">　　彼欲极过患　　暂生于适悦</w:t>
      </w:r>
    </w:p>
    <w:p>
      <w:r>
        <w:t xml:space="preserve">　　于若干百千　　无量俱胝数</w:t>
      </w:r>
    </w:p>
    <w:p>
      <w:r>
        <w:t xml:space="preserve">　　皆由欲破坏　　于心不防护</w:t>
      </w:r>
    </w:p>
    <w:p>
      <w:r>
        <w:t xml:space="preserve">　　为欲境所缚　　当受地狱报</w:t>
      </w:r>
    </w:p>
    <w:p>
      <w:r>
        <w:t xml:space="preserve">　　以意善修作　　毕竟当远离</w:t>
      </w:r>
    </w:p>
    <w:p>
      <w:r>
        <w:t xml:space="preserve">　　由先起贪染　　复作彼嗔行</w:t>
      </w:r>
    </w:p>
    <w:p>
      <w:r>
        <w:t xml:space="preserve">　　因愚痴所迷　　则同于畜类</w:t>
      </w:r>
    </w:p>
    <w:p>
      <w:r>
        <w:t xml:space="preserve">　　愚夫没欲中　　由欲复痴醉</w:t>
      </w:r>
    </w:p>
    <w:p>
      <w:r>
        <w:t xml:space="preserve">　　犹如彼飞蛾　　终为火所害</w:t>
      </w:r>
    </w:p>
    <w:p>
      <w:r>
        <w:t xml:space="preserve">　　彼诸天形色　　著乐而破坏</w:t>
      </w:r>
    </w:p>
    <w:p>
      <w:r>
        <w:t xml:space="preserve">　　为彼欲所降　　决定当堕落</w:t>
      </w:r>
    </w:p>
    <w:p>
      <w:r>
        <w:t xml:space="preserve">　　众生为欲诳　　则生于痴迷</w:t>
      </w:r>
    </w:p>
    <w:p>
      <w:r>
        <w:t xml:space="preserve">　　由爱索所牵　　则堕于恶道</w:t>
      </w:r>
    </w:p>
    <w:p>
      <w:r>
        <w:t xml:space="preserve">　　若怖彼险恶　　自作于善利</w:t>
      </w:r>
    </w:p>
    <w:p>
      <w:r>
        <w:t xml:space="preserve">　　以意寂静故　　不生于热恼</w:t>
      </w:r>
    </w:p>
    <w:p>
      <w:r>
        <w:t xml:space="preserve">　　若乐欲境界　　疑惑则增长</w:t>
      </w:r>
    </w:p>
    <w:p>
      <w:r>
        <w:t xml:space="preserve">　　渐生诸过患　　如风鼓其火</w:t>
      </w:r>
    </w:p>
    <w:p>
      <w:r>
        <w:t xml:space="preserve">　　欲火常烧然　　彼乐速迁灭</w:t>
      </w:r>
    </w:p>
    <w:p>
      <w:r>
        <w:t xml:space="preserve">　　常真实思惟　　不著于境界</w:t>
      </w:r>
    </w:p>
    <w:p>
      <w:r>
        <w:t xml:space="preserve">　　若人于欲境　　其心生迷乱</w:t>
      </w:r>
    </w:p>
    <w:p>
      <w:r>
        <w:t xml:space="preserve">　　境界常现前　　是彼愚痴行</w:t>
      </w:r>
    </w:p>
    <w:p>
      <w:r>
        <w:t xml:space="preserve">　　无智著境界　　不生于厌离</w:t>
      </w:r>
    </w:p>
    <w:p>
      <w:r>
        <w:t xml:space="preserve">　　如薪投火中　　因风则炽盛</w:t>
      </w:r>
    </w:p>
    <w:p>
      <w:r>
        <w:t xml:space="preserve">　　诸天由彼贪　　常著于欲乐</w:t>
      </w:r>
    </w:p>
    <w:p>
      <w:r>
        <w:t xml:space="preserve">　　愚痴不厌舍　　由是而退没</w:t>
      </w:r>
    </w:p>
    <w:p>
      <w:r>
        <w:t xml:space="preserve">　　若人于欲境　　心常生系念</w:t>
      </w:r>
    </w:p>
    <w:p>
      <w:r>
        <w:t xml:space="preserve">　　为别离苦恼　　长时而烧煮</w:t>
      </w:r>
    </w:p>
    <w:p>
      <w:r>
        <w:t xml:space="preserve">　　天中妙欲乐　　当为爱别离</w:t>
      </w:r>
    </w:p>
    <w:p>
      <w:r>
        <w:t xml:space="preserve">　　是苦胜人间　　不及其少分</w:t>
      </w:r>
    </w:p>
    <w:p>
      <w:r>
        <w:t xml:space="preserve">　　诸天受欲乐　　如鱼居水中</w:t>
      </w:r>
    </w:p>
    <w:p>
      <w:r>
        <w:t xml:space="preserve">　　心境若俱亡　　彼贪则不起</w:t>
      </w:r>
    </w:p>
    <w:p>
      <w:r>
        <w:t xml:space="preserve">　　若人于欲境　　常爱乐亲近</w:t>
      </w:r>
    </w:p>
    <w:p>
      <w:r>
        <w:t xml:space="preserve">　　其心不防护　　长时苦不断</w:t>
      </w:r>
    </w:p>
    <w:p>
      <w:r>
        <w:t xml:space="preserve">　　由乐著诸欲　　不畏其苦果</w:t>
      </w:r>
    </w:p>
    <w:p>
      <w:r>
        <w:t xml:space="preserve">　　彼暗钝无知　　后受极险难</w:t>
      </w:r>
    </w:p>
    <w:p>
      <w:r>
        <w:t xml:space="preserve">　　欲为患尤重　　暂能生少乐</w:t>
      </w:r>
    </w:p>
    <w:p>
      <w:r>
        <w:t xml:space="preserve">　　此为不净行　　引导于恶趣</w:t>
      </w:r>
    </w:p>
    <w:p>
      <w:r>
        <w:t xml:space="preserve">　　若人无智眼　　于欲常爱念</w:t>
      </w:r>
    </w:p>
    <w:p>
      <w:r>
        <w:t xml:space="preserve">　　亦如彼盲者　　堕险而无救</w:t>
      </w:r>
    </w:p>
    <w:p>
      <w:r>
        <w:t xml:space="preserve">　　彼著欲众生　　少味而多怖</w:t>
      </w:r>
    </w:p>
    <w:p>
      <w:r>
        <w:t xml:space="preserve">　　犹如寻香城　　暂有即无处</w:t>
      </w:r>
    </w:p>
    <w:p>
      <w:r>
        <w:t xml:space="preserve">　　放逸生喜悦　　展转而爱乐</w:t>
      </w:r>
    </w:p>
    <w:p>
      <w:r>
        <w:t xml:space="preserve">　　诸天痴所迷　　不生于觉悟</w:t>
      </w:r>
    </w:p>
    <w:p>
      <w:r>
        <w:t xml:space="preserve">　　于境界生贪　　彼欲即随转</w:t>
      </w:r>
    </w:p>
    <w:p>
      <w:r>
        <w:t xml:space="preserve">　　不知大苦报　　决定而自受</w:t>
      </w:r>
    </w:p>
    <w:p>
      <w:r>
        <w:t xml:space="preserve">　　若人于五欲　　常乐著嬉戏</w:t>
      </w:r>
    </w:p>
    <w:p>
      <w:r>
        <w:t xml:space="preserve">　　当堕彼恶道　　愚痴徒后悔</w:t>
      </w:r>
    </w:p>
    <w:p>
      <w:r>
        <w:t xml:space="preserve">　　若离痴境界　　不为欲火烧</w:t>
      </w:r>
    </w:p>
    <w:p>
      <w:r>
        <w:t xml:space="preserve">　　于正行勤修　　则得最上乐</w:t>
      </w:r>
    </w:p>
    <w:p>
      <w:r>
        <w:t xml:space="preserve">　　以世间欲境　　比清净妙乐</w:t>
      </w:r>
    </w:p>
    <w:p>
      <w:r>
        <w:t xml:space="preserve">　　于十六分中　　而不及其一</w:t>
      </w:r>
    </w:p>
    <w:p>
      <w:r>
        <w:t xml:space="preserve">　　若人心著欲　　此欲实非乐</w:t>
      </w:r>
    </w:p>
    <w:p>
      <w:r>
        <w:t xml:space="preserve">　　速趣地狱中　　于苦而有分</w:t>
      </w:r>
    </w:p>
    <w:p>
      <w:r>
        <w:t xml:space="preserve">　　设于百千劫　　著欲亦无足</w:t>
      </w:r>
    </w:p>
    <w:p>
      <w:r>
        <w:t xml:space="preserve">　　常求欲境界　　何曾有乐处</w:t>
      </w:r>
    </w:p>
    <w:p>
      <w:r>
        <w:t xml:space="preserve">　　若于欲作意　　刹那则增长</w:t>
      </w:r>
    </w:p>
    <w:p>
      <w:r>
        <w:t xml:space="preserve">　　诸天及世人　　由此而堕落</w:t>
      </w:r>
    </w:p>
    <w:p>
      <w:r>
        <w:t xml:space="preserve">　　于欲常耽迷　　为最极险恶</w:t>
      </w:r>
    </w:p>
    <w:p>
      <w:r>
        <w:t xml:space="preserve">　　若不生远离　　则为彼灭坏</w:t>
      </w:r>
    </w:p>
    <w:p>
      <w:r>
        <w:t xml:space="preserve">　　是眼犹若海　　观色无满足</w:t>
      </w:r>
    </w:p>
    <w:p>
      <w:r>
        <w:t xml:space="preserve">　　于最上美味　　舌嗜而无厌</w:t>
      </w:r>
    </w:p>
    <w:p>
      <w:r>
        <w:t xml:space="preserve">　　鼻嗅诸妙香　　于彼常不舍</w:t>
      </w:r>
    </w:p>
    <w:p>
      <w:r>
        <w:t xml:space="preserve">　　由触生快乐　　彼意则无尽</w:t>
      </w:r>
    </w:p>
    <w:p>
      <w:r>
        <w:t xml:space="preserve">　　于美妙音声　　耳闻极爱乐</w:t>
      </w:r>
    </w:p>
    <w:p>
      <w:r>
        <w:t xml:space="preserve">　　意著于法尘　　未曾而暂舍</w:t>
      </w:r>
    </w:p>
    <w:p>
      <w:r>
        <w:t xml:space="preserve">　　是六根轻动　　譬之彼恶马</w:t>
      </w:r>
    </w:p>
    <w:p>
      <w:r>
        <w:t xml:space="preserve">　　著欲境无厌　　常如其饥渴</w:t>
      </w:r>
    </w:p>
    <w:p>
      <w:r>
        <w:t xml:space="preserve">　　诸天著五欲　　如火益干薪</w:t>
      </w:r>
    </w:p>
    <w:p>
      <w:r>
        <w:t xml:space="preserve">　　火性本炽然　　无足亦如此</w:t>
      </w:r>
    </w:p>
    <w:p>
      <w:r>
        <w:t xml:space="preserve">　　是六根炽火　　无始常烧然</w:t>
      </w:r>
    </w:p>
    <w:p>
      <w:r>
        <w:t xml:space="preserve">　　愚夫无觉知　　贪迷如闷绝</w:t>
      </w:r>
    </w:p>
    <w:p>
      <w:r>
        <w:t xml:space="preserve">　　当知彼欲乐　　则为地狱因</w:t>
      </w:r>
    </w:p>
    <w:p>
      <w:r>
        <w:t xml:space="preserve">　　睹欲起贪心　　如蛇动其舌</w:t>
      </w:r>
    </w:p>
    <w:p>
      <w:r>
        <w:t xml:space="preserve">　　又如彼盲者　　无目亡诸欲</w:t>
      </w:r>
    </w:p>
    <w:p>
      <w:r>
        <w:t xml:space="preserve">　　彼若起寻求　　则堕于地狱</w:t>
      </w:r>
    </w:p>
    <w:p>
      <w:r>
        <w:t xml:space="preserve">　　非由无目故　　能离欲境界</w:t>
      </w:r>
    </w:p>
    <w:p>
      <w:r>
        <w:t xml:space="preserve">　　具眼修正行　　则越彼恶趣</w:t>
      </w:r>
    </w:p>
    <w:p>
      <w:r>
        <w:t xml:space="preserve">　　乐行非义利　　造诸不善业</w:t>
      </w:r>
    </w:p>
    <w:p>
      <w:r>
        <w:t xml:space="preserve">　　于欲心无厌　　是人堕恶道</w:t>
      </w:r>
    </w:p>
    <w:p>
      <w:r>
        <w:t xml:space="preserve">　　若人著于欲　　众苦由之生</w:t>
      </w:r>
    </w:p>
    <w:p>
      <w:r>
        <w:t xml:space="preserve">　　暂舍还追求　　彼无识无智</w:t>
      </w:r>
    </w:p>
    <w:p>
      <w:r>
        <w:t xml:space="preserve">　　欲初如亲友　　后则为冤敌</w:t>
      </w:r>
    </w:p>
    <w:p>
      <w:r>
        <w:t xml:space="preserve">　　如金播歌果　　食已即为害</w:t>
      </w:r>
    </w:p>
    <w:p>
      <w:r>
        <w:t xml:space="preserve">　　无量诸众生　　著欲而堕落</w:t>
      </w:r>
    </w:p>
    <w:p>
      <w:r>
        <w:t xml:space="preserve">　　如逝水无回　　彼乐亦无异</w:t>
      </w:r>
    </w:p>
    <w:p>
      <w:r>
        <w:t xml:space="preserve">　　受用诸快乐　　园林胜境界</w:t>
      </w:r>
    </w:p>
    <w:p>
      <w:r>
        <w:t xml:space="preserve">　　于彼若无贪　　常生安隐处</w:t>
      </w:r>
    </w:p>
    <w:p>
      <w:r>
        <w:t xml:space="preserve">　　若人耽欲味　　放逸心狂乱</w:t>
      </w:r>
    </w:p>
    <w:p>
      <w:r>
        <w:t xml:space="preserve">　　乐坏苦现前　　彼不生后悔</w:t>
      </w:r>
    </w:p>
    <w:p>
      <w:r>
        <w:t xml:space="preserve">　　由先善业力　　感形色姝好</w:t>
      </w:r>
    </w:p>
    <w:p>
      <w:r>
        <w:t xml:space="preserve">　　是故彼诸天　　各生于爱乐</w:t>
      </w:r>
    </w:p>
    <w:p>
      <w:r>
        <w:t xml:space="preserve">　　是欲境无常　　决定当离散</w:t>
      </w:r>
    </w:p>
    <w:p>
      <w:r>
        <w:t xml:space="preserve">　　诸有具智人　　于欲而不乱</w:t>
      </w:r>
    </w:p>
    <w:p>
      <w:r>
        <w:t xml:space="preserve">　　此身何所堪　　无智生爱乐</w:t>
      </w:r>
    </w:p>
    <w:p>
      <w:r>
        <w:t xml:space="preserve">　　常造不善因　　况复未来苦</w:t>
      </w:r>
    </w:p>
    <w:p>
      <w:r>
        <w:t xml:space="preserve">　　彼愚痴凡夫　　常贪于欲味</w:t>
      </w:r>
    </w:p>
    <w:p>
      <w:r>
        <w:t xml:space="preserve">　　初虽有少乐　　后当唯有损</w:t>
      </w:r>
    </w:p>
    <w:p>
      <w:r>
        <w:t xml:space="preserve">　　如是彼声色　　体性能生惑</w:t>
      </w:r>
    </w:p>
    <w:p>
      <w:r>
        <w:t xml:space="preserve">　　愚者为彼牵　　则趣其险道</w:t>
      </w:r>
    </w:p>
    <w:p>
      <w:r>
        <w:t xml:space="preserve">　　若人于欲味　　心常生渴爱</w:t>
      </w:r>
    </w:p>
    <w:p>
      <w:r>
        <w:t xml:space="preserve">　　彼唯苦非乐　　智者当远离</w:t>
      </w:r>
    </w:p>
    <w:p>
      <w:r>
        <w:t xml:space="preserve">　　如虚空降雨　　能益于河流</w:t>
      </w:r>
    </w:p>
    <w:p>
      <w:r>
        <w:t xml:space="preserve">　　诸天没欲中　　唯增于炽盛</w:t>
      </w:r>
    </w:p>
    <w:p>
      <w:r>
        <w:t xml:space="preserve">　　如鱼居水中　　犹生其渴爱</w:t>
      </w:r>
    </w:p>
    <w:p>
      <w:r>
        <w:t xml:space="preserve">　　彼著乐诸天　　无厌亦如是</w:t>
      </w:r>
    </w:p>
    <w:p>
      <w:r>
        <w:t xml:space="preserve">　　如彼虚空界　　边际不可得</w:t>
      </w:r>
    </w:p>
    <w:p>
      <w:r>
        <w:t xml:space="preserve">　　于欲生贪人　　境界何穷尽</w:t>
      </w:r>
    </w:p>
    <w:p>
      <w:r>
        <w:t xml:space="preserve">　　如海腾波涛　　其水常充满</w:t>
      </w:r>
    </w:p>
    <w:p>
      <w:r>
        <w:t xml:space="preserve">　　愚痴著欲人　　彼心常不足</w:t>
      </w:r>
    </w:p>
    <w:p>
      <w:r>
        <w:t xml:space="preserve">　　愚者常思惟　　未得诸欲境</w:t>
      </w:r>
    </w:p>
    <w:p>
      <w:r>
        <w:t xml:space="preserve">　　已得则坚著　　如贪味流涎</w:t>
      </w:r>
    </w:p>
    <w:p>
      <w:r>
        <w:t xml:space="preserve">　　欲能生热恼　　为极恶过患</w:t>
      </w:r>
    </w:p>
    <w:p>
      <w:r>
        <w:t xml:space="preserve">　　此灭彼复生　　非寂静境界</w:t>
      </w:r>
    </w:p>
    <w:p>
      <w:r>
        <w:t xml:space="preserve">　　是欲唯损害　　弃此名丈夫</w:t>
      </w:r>
    </w:p>
    <w:p>
      <w:r>
        <w:t xml:space="preserve">　　己若有衰危　　彼则咸舍去</w:t>
      </w:r>
    </w:p>
    <w:p>
      <w:r>
        <w:t xml:space="preserve">　　于境界无厌　　于乐亦无足</w:t>
      </w:r>
    </w:p>
    <w:p>
      <w:r>
        <w:t xml:space="preserve">　　智者善思惟　　应常生远离</w:t>
      </w:r>
    </w:p>
    <w:p>
      <w:r>
        <w:t xml:space="preserve">　　境界为苦因　　寂静为乐本</w:t>
      </w:r>
    </w:p>
    <w:p>
      <w:r>
        <w:t xml:space="preserve">　　离境界毒蛇　　当亲近寂静</w:t>
      </w:r>
    </w:p>
    <w:p>
      <w:r>
        <w:t xml:space="preserve">　　欲能生大怖　　刑戮及重病</w:t>
      </w:r>
    </w:p>
    <w:p>
      <w:r>
        <w:t xml:space="preserve">　　由彼贪因缘　　随轮回流转</w:t>
      </w:r>
    </w:p>
    <w:p>
      <w:r>
        <w:t xml:space="preserve">　　无量百千生　　聚已复还散</w:t>
      </w:r>
    </w:p>
    <w:p>
      <w:r>
        <w:t xml:space="preserve">　　唯诸佛世尊　　真实悉知见</w:t>
      </w:r>
    </w:p>
    <w:p>
      <w:r>
        <w:t xml:space="preserve">　　世间出世间　　种种诸快乐</w:t>
      </w:r>
    </w:p>
    <w:p>
      <w:r>
        <w:t xml:space="preserve">　　由彼著欲故　　悉皆为散坏</w:t>
      </w:r>
    </w:p>
    <w:p>
      <w:r>
        <w:t xml:space="preserve">　　愚人心著欲　　顾恋不能舍</w:t>
      </w:r>
    </w:p>
    <w:p>
      <w:r>
        <w:t xml:space="preserve">　　彼为痴所盲　　何能发明惠</w:t>
      </w:r>
    </w:p>
    <w:p>
      <w:r>
        <w:t xml:space="preserve">　　恶言闻若仇　　于此人皆怖</w:t>
      </w:r>
    </w:p>
    <w:p>
      <w:r>
        <w:t xml:space="preserve">　　欲境如深冤　　云何不远离</w:t>
      </w:r>
    </w:p>
    <w:p>
      <w:r>
        <w:t xml:space="preserve">　　愚夫著彼欲　　则为欲火烧</w:t>
      </w:r>
    </w:p>
    <w:p>
      <w:r>
        <w:t xml:space="preserve">　　不生厌患心　　后受于苦报</w:t>
      </w:r>
    </w:p>
    <w:p>
      <w:r>
        <w:t xml:space="preserve">　　譬如大火聚　　见者咸生怖</w:t>
      </w:r>
    </w:p>
    <w:p>
      <w:r>
        <w:t xml:space="preserve">　　欲境常炽然　　云何乐亲近</w:t>
      </w:r>
    </w:p>
    <w:p>
      <w:r>
        <w:t xml:space="preserve">　　是身筋连持　　深可生厌离</w:t>
      </w:r>
    </w:p>
    <w:p>
      <w:r>
        <w:t xml:space="preserve">　　复为欲所迷　　如索而缠缚</w:t>
      </w:r>
    </w:p>
    <w:p>
      <w:r>
        <w:t xml:space="preserve">　　如金播歌果　　红色味甘美</w:t>
      </w:r>
    </w:p>
    <w:p>
      <w:r>
        <w:t xml:space="preserve">　　食则生损恼　　著欲亦如是</w:t>
      </w:r>
    </w:p>
    <w:p>
      <w:r>
        <w:t xml:space="preserve">　　如蛾扑灯焰　　则为彼所烧</w:t>
      </w:r>
    </w:p>
    <w:p>
      <w:r>
        <w:t xml:space="preserve">　　著欲诸众生　　由之而破坏</w:t>
      </w:r>
    </w:p>
    <w:p>
      <w:r>
        <w:t xml:space="preserve">　　彼无识愚夫　　于欲而称誉</w:t>
      </w:r>
    </w:p>
    <w:p>
      <w:r>
        <w:t xml:space="preserve">　　是欲如炽火　　触则为烧然</w:t>
      </w:r>
    </w:p>
    <w:p>
      <w:r>
        <w:t xml:space="preserve">　　如鹿为渴逼　　奔趣于阳焰</w:t>
      </w:r>
    </w:p>
    <w:p>
      <w:r>
        <w:t xml:space="preserve">　　由随彼贪心　　妄求于快乐</w:t>
      </w:r>
    </w:p>
    <w:p>
      <w:r>
        <w:t xml:space="preserve">　　诸天著妙欲　　则无有厌饫</w:t>
      </w:r>
    </w:p>
    <w:p>
      <w:r>
        <w:t xml:space="preserve">　　诸惑由之生　　何能得寂静</w:t>
      </w:r>
    </w:p>
    <w:p>
      <w:r>
        <w:t xml:space="preserve">　　现虽生少乐　　于后则为苦</w:t>
      </w:r>
    </w:p>
    <w:p>
      <w:r>
        <w:t xml:space="preserve">　　诸天欲境牵　　其心常散乱</w:t>
      </w:r>
    </w:p>
    <w:p>
      <w:r>
        <w:t xml:space="preserve">　　于种种境界　　耽染心迷醉</w:t>
      </w:r>
    </w:p>
    <w:p>
      <w:r>
        <w:t xml:space="preserve">　　命尽业相随　　决定无疑惑</w:t>
      </w:r>
    </w:p>
    <w:p>
      <w:r>
        <w:t xml:space="preserve">　　众生死将至　　无不生惶怖</w:t>
      </w:r>
    </w:p>
    <w:p>
      <w:r>
        <w:t xml:space="preserve">　　由著欲境界　　及死无依怙</w:t>
      </w:r>
    </w:p>
    <w:p>
      <w:r>
        <w:t xml:space="preserve">　　爱别离苦恼　　皆由欲所生</w:t>
      </w:r>
    </w:p>
    <w:p>
      <w:r>
        <w:t xml:space="preserve">　　诸天当了知　　不应心恋著</w:t>
      </w:r>
    </w:p>
    <w:p>
      <w:r>
        <w:t xml:space="preserve">　　是欲非义利　　生无常恐怖</w:t>
      </w:r>
    </w:p>
    <w:p>
      <w:r>
        <w:t xml:space="preserve">　　彼愚痴凡夫　　爱乐而亲近</w:t>
      </w:r>
    </w:p>
    <w:p>
      <w:r>
        <w:t xml:space="preserve">　　由增上痴迷　　为贪火烧煮</w:t>
      </w:r>
    </w:p>
    <w:p>
      <w:r>
        <w:t xml:space="preserve">　　无正念思惟　　于欲无厌怖</w:t>
      </w:r>
    </w:p>
    <w:p>
      <w:r>
        <w:t xml:space="preserve">　　若乐欲境界　　决定受诸苦</w:t>
      </w:r>
    </w:p>
    <w:p>
      <w:r>
        <w:t xml:space="preserve">　　轮转三界中　　何由得出离</w:t>
      </w:r>
    </w:p>
    <w:p>
      <w:r>
        <w:t xml:space="preserve">　　众生因无明　　常受诸苦恼</w:t>
      </w:r>
    </w:p>
    <w:p>
      <w:r>
        <w:t xml:space="preserve">　　是故说彼欲　　如电非久住</w:t>
      </w:r>
    </w:p>
    <w:p>
      <w:r>
        <w:t xml:space="preserve">　　当知彼贪欲　　如梦境虚幻</w:t>
      </w:r>
    </w:p>
    <w:p>
      <w:r>
        <w:t xml:space="preserve">　　了苦空无常　　及无实主宰</w:t>
      </w:r>
    </w:p>
    <w:p>
      <w:r>
        <w:t xml:space="preserve">　　故诸佛所说　　五蕴自性空</w:t>
      </w:r>
    </w:p>
    <w:p>
      <w:r>
        <w:t xml:space="preserve">　　若如实了知　　则于欲不著</w:t>
      </w:r>
    </w:p>
    <w:p>
      <w:r>
        <w:t xml:space="preserve">　　为愍诸有情　　断除烦恼缚</w:t>
      </w:r>
    </w:p>
    <w:p>
      <w:r>
        <w:t xml:space="preserve">　　令至于彼岸　　得寂静涅盘</w:t>
      </w:r>
    </w:p>
    <w:p>
      <w:r>
        <w:t xml:space="preserve">　　乐行五欲者　　则没溺三有</w:t>
      </w:r>
    </w:p>
    <w:p>
      <w:r>
        <w:t xml:space="preserve">　　常迷惑其心　　何由得寂静</w:t>
      </w:r>
    </w:p>
    <w:p>
      <w:r>
        <w:t xml:space="preserve">　　若人著于欲　　则忘失正法</w:t>
      </w:r>
    </w:p>
    <w:p>
      <w:r>
        <w:t xml:space="preserve">　　寻求彼境界　　速趣其地狱</w:t>
      </w:r>
    </w:p>
    <w:p>
      <w:r>
        <w:t xml:space="preserve">　　是欲唯破坏　　犹如利刀剑</w:t>
      </w:r>
    </w:p>
    <w:p>
      <w:r>
        <w:t xml:space="preserve">　　若不生厌离　　后当唯有苦</w:t>
      </w:r>
    </w:p>
    <w:p>
      <w:r>
        <w:t xml:space="preserve">　　若如是造作　　则如是增长</w:t>
      </w:r>
    </w:p>
    <w:p>
      <w:r>
        <w:t xml:space="preserve">　　于彼无厌足　　常生诸热恼</w:t>
      </w:r>
    </w:p>
    <w:p>
      <w:r>
        <w:t xml:space="preserve">　　求天中快乐　　当为欲所烧</w:t>
      </w:r>
    </w:p>
    <w:p>
      <w:r>
        <w:t xml:space="preserve">　　不造诸苦因　　常得于快乐</w:t>
      </w:r>
    </w:p>
    <w:p>
      <w:r>
        <w:t xml:space="preserve">　　愚夫于欲境　　坚著而不舍</w:t>
      </w:r>
    </w:p>
    <w:p>
      <w:r>
        <w:t xml:space="preserve">　　此则如电光　　暂时而动转</w:t>
      </w:r>
    </w:p>
    <w:p>
      <w:r>
        <w:t xml:space="preserve">　　若人贪五欲　　相续而不断</w:t>
      </w:r>
    </w:p>
    <w:p>
      <w:r>
        <w:t xml:space="preserve">　　是人为欲火　　烧然无休息</w:t>
      </w:r>
    </w:p>
    <w:p>
      <w:r>
        <w:t xml:space="preserve">　　诸天于欲境　　生增上愚痴</w:t>
      </w:r>
    </w:p>
    <w:p>
      <w:r>
        <w:t xml:space="preserve">　　于离喜妙乐　　彼则不复得</w:t>
      </w:r>
    </w:p>
    <w:p>
      <w:r>
        <w:t xml:space="preserve">　　离解脱无乐　　亦无于涅盘</w:t>
      </w:r>
    </w:p>
    <w:p>
      <w:r>
        <w:t xml:space="preserve">　　与欲境相违　　是故当弃舍</w:t>
      </w:r>
    </w:p>
    <w:p>
      <w:r>
        <w:t xml:space="preserve">　　若住贪境界　　诸根则无厌</w:t>
      </w:r>
    </w:p>
    <w:p>
      <w:r>
        <w:t xml:space="preserve">　　由彼无厌故　　何由得解脱</w:t>
      </w:r>
    </w:p>
    <w:p>
      <w:r>
        <w:t xml:space="preserve">　　若于轮回海　　而能生怖畏</w:t>
      </w:r>
    </w:p>
    <w:p>
      <w:r>
        <w:t xml:space="preserve">　　当离彼不善　　及贪欲险难</w:t>
      </w:r>
    </w:p>
    <w:p>
      <w:r>
        <w:t xml:space="preserve">　　欲境无暂停　　如日出复没</w:t>
      </w:r>
    </w:p>
    <w:p>
      <w:r>
        <w:t xml:space="preserve">　　当乐依山林　　修禅求出离</w:t>
      </w:r>
    </w:p>
    <w:p>
      <w:r>
        <w:t xml:space="preserve">　　欲非解脱法　　愚者为珍玩</w:t>
      </w:r>
    </w:p>
    <w:p>
      <w:r>
        <w:t xml:space="preserve">　　唯圣财七种　　毕竟获安乐</w:t>
      </w:r>
    </w:p>
    <w:p>
      <w:r>
        <w:t xml:space="preserve">　　是欲非宝处　　为轮回旷野</w:t>
      </w:r>
    </w:p>
    <w:p>
      <w:r>
        <w:t xml:space="preserve">　　若爱乐亲近　　则不能出离</w:t>
      </w:r>
    </w:p>
    <w:p>
      <w:r>
        <w:t xml:space="preserve">　　于罪不惊怖　　彼为大无知</w:t>
      </w:r>
    </w:p>
    <w:p>
      <w:r>
        <w:t xml:space="preserve">　　非财说为财　　唯苦则无乐</w:t>
      </w:r>
    </w:p>
    <w:p>
      <w:r>
        <w:t xml:space="preserve">　　若人远离欲　　不生于贪爱</w:t>
      </w:r>
    </w:p>
    <w:p>
      <w:r>
        <w:t xml:space="preserve">　　此为善安住　　非欲火所害</w:t>
      </w:r>
    </w:p>
    <w:p>
      <w:r>
        <w:t xml:space="preserve">　　于欲无止足　　彼心非安静</w:t>
      </w:r>
    </w:p>
    <w:p>
      <w:r>
        <w:t xml:space="preserve">　　与贪爱相应　　如火腾于焰</w:t>
      </w:r>
    </w:p>
    <w:p>
      <w:r>
        <w:t xml:space="preserve">　　诸天阿修罗　　人及非人等</w:t>
      </w:r>
    </w:p>
    <w:p>
      <w:r>
        <w:t xml:space="preserve">　　于欲不生厌　　皆为彼破坏</w:t>
      </w:r>
    </w:p>
    <w:p>
      <w:r>
        <w:t xml:space="preserve">　　若人于欲境　　迷惑心狂乱</w:t>
      </w:r>
    </w:p>
    <w:p>
      <w:r>
        <w:t xml:space="preserve">　　彼为自欺诳　　由是而丧灭</w:t>
      </w:r>
    </w:p>
    <w:p>
      <w:r>
        <w:t xml:space="preserve">　　诸愚痴众生　　不知罪福相</w:t>
      </w:r>
    </w:p>
    <w:p>
      <w:r>
        <w:t xml:space="preserve">　　境界名为欲　　而常生爱乐</w:t>
      </w:r>
    </w:p>
    <w:p>
      <w:r>
        <w:t xml:space="preserve">　　诸天欲所牵　　其心则痴乱</w:t>
      </w:r>
    </w:p>
    <w:p>
      <w:r>
        <w:t xml:space="preserve">　　若乐佛功德　　当离彼境界</w:t>
      </w:r>
    </w:p>
    <w:p>
      <w:r>
        <w:t xml:space="preserve">　　此现在五欲　　能生诸过患</w:t>
      </w:r>
    </w:p>
    <w:p>
      <w:r>
        <w:t xml:space="preserve">　　于乐不染著　　是名为智者</w:t>
      </w:r>
    </w:p>
    <w:p/>
    <w:p/>
    <w:p>
      <w:r>
        <w:t xml:space="preserve">　　　　诸法集要经卷第三</w:t>
      </w:r>
    </w:p>
    <w:p/>
    <w:p/>
    <w:p/>
    <w:p>
      <w:r>
        <w:t xml:space="preserve">　　　　诸法集要经卷第四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诃厌五欲品第七之余</w:t>
      </w:r>
    </w:p>
    <w:p/>
    <w:p>
      <w:r>
        <w:t xml:space="preserve">　　欲境如梦事　　亦犹寻香城</w:t>
      </w:r>
    </w:p>
    <w:p>
      <w:r>
        <w:t xml:space="preserve">　　猛炽若焰然　　诸天由是堕</w:t>
      </w:r>
    </w:p>
    <w:p>
      <w:r>
        <w:t xml:space="preserve">　　若于欲生爱　　后则为所损</w:t>
      </w:r>
    </w:p>
    <w:p>
      <w:r>
        <w:t xml:space="preserve">　　曲戾无正思　　诸天由是堕</w:t>
      </w:r>
    </w:p>
    <w:p>
      <w:r>
        <w:t xml:space="preserve">　　极下恶可厌　　流注若河源</w:t>
      </w:r>
    </w:p>
    <w:p>
      <w:r>
        <w:t xml:space="preserve">　　譬之深险坑　　诸天由是堕</w:t>
      </w:r>
    </w:p>
    <w:p>
      <w:r>
        <w:t xml:space="preserve">　　欲性本动摇　　犹风浪水月</w:t>
      </w:r>
    </w:p>
    <w:p>
      <w:r>
        <w:t xml:space="preserve">　　如蛇舌不停　　诸天由是堕</w:t>
      </w:r>
    </w:p>
    <w:p>
      <w:r>
        <w:t xml:space="preserve">　　欲如飞电转　　亦如于阳焰</w:t>
      </w:r>
    </w:p>
    <w:p>
      <w:r>
        <w:t xml:space="preserve">　　如聚沫不坚　　诸天由是堕</w:t>
      </w:r>
    </w:p>
    <w:p>
      <w:r>
        <w:t xml:space="preserve">　　欲如迅河流　　如象耳常动</w:t>
      </w:r>
    </w:p>
    <w:p>
      <w:r>
        <w:t xml:space="preserve">　　如芭蕉不实　　诸天由是堕</w:t>
      </w:r>
    </w:p>
    <w:p>
      <w:r>
        <w:t xml:space="preserve">　　欲如彼幻事　　如金播歌果</w:t>
      </w:r>
    </w:p>
    <w:p>
      <w:r>
        <w:t xml:space="preserve">　　如鱼吞其钩　　诸天由是堕</w:t>
      </w:r>
    </w:p>
    <w:p>
      <w:r>
        <w:t xml:space="preserve">　　当以真实智　　断除于欲境</w:t>
      </w:r>
    </w:p>
    <w:p>
      <w:r>
        <w:t xml:space="preserve">　　解脱不善果　　及诸不饶益</w:t>
      </w:r>
    </w:p>
    <w:p>
      <w:r>
        <w:t xml:space="preserve">　　起妄想思惟　　于欲生欣乐</w:t>
      </w:r>
    </w:p>
    <w:p>
      <w:r>
        <w:t xml:space="preserve">　　则为欲罥拘　　寿命岂能久</w:t>
      </w:r>
    </w:p>
    <w:p>
      <w:r>
        <w:t xml:space="preserve">　　众生心轻动　　咸为欲所牵</w:t>
      </w:r>
    </w:p>
    <w:p>
      <w:r>
        <w:t xml:space="preserve">　　愚痴无觉知　　彼为自欺诳</w:t>
      </w:r>
    </w:p>
    <w:p>
      <w:r>
        <w:t xml:space="preserve">　　若为欲境动　　则是诸苦本</w:t>
      </w:r>
    </w:p>
    <w:p>
      <w:r>
        <w:t xml:space="preserve">　　如乾闼婆城　　当知不久住</w:t>
      </w:r>
    </w:p>
    <w:p>
      <w:r>
        <w:t xml:space="preserve">　　若于欲生贪　　彼嗔则随转</w:t>
      </w:r>
    </w:p>
    <w:p>
      <w:r>
        <w:t xml:space="preserve">　　如是诸众生　　速趣于恶道</w:t>
      </w:r>
    </w:p>
    <w:p>
      <w:r>
        <w:t xml:space="preserve">　　是故彼正士　　舍欲除嗔恚</w:t>
      </w:r>
    </w:p>
    <w:p>
      <w:r>
        <w:t xml:space="preserve">　　离痴等过失　　显发于明慧</w:t>
      </w:r>
    </w:p>
    <w:p>
      <w:r>
        <w:t xml:space="preserve">　　若人厌欲境　　悟彼如深冤</w:t>
      </w:r>
    </w:p>
    <w:p>
      <w:r>
        <w:t xml:space="preserve">　　以智为良朋　　速证真常果</w:t>
      </w:r>
    </w:p>
    <w:p>
      <w:r>
        <w:t xml:space="preserve">　　于欲不生著　　得离诸垢染</w:t>
      </w:r>
    </w:p>
    <w:p>
      <w:r>
        <w:t xml:space="preserve">　　斯为具智人　　诸天咸敬奉</w:t>
      </w:r>
    </w:p>
    <w:p>
      <w:r>
        <w:t xml:space="preserve">　　善超欲淤泥　　能与众生乐</w:t>
      </w:r>
    </w:p>
    <w:p>
      <w:r>
        <w:t xml:space="preserve">　　心离缚寂静　　降伏诸魔军</w:t>
      </w:r>
    </w:p>
    <w:p/>
    <w:p>
      <w:r>
        <w:t xml:space="preserve">　　离爱品第八</w:t>
      </w:r>
    </w:p>
    <w:p/>
    <w:p>
      <w:r>
        <w:t xml:space="preserve">　　爱火起于心　　迷者谓清凉</w:t>
      </w:r>
    </w:p>
    <w:p>
      <w:r>
        <w:t xml:space="preserve">　　犹胜地狱火　　此乃遍三界</w:t>
      </w:r>
    </w:p>
    <w:p>
      <w:r>
        <w:t xml:space="preserve">　　又彼地狱中　　能生于劫火</w:t>
      </w:r>
    </w:p>
    <w:p>
      <w:r>
        <w:t xml:space="preserve">　　极炎猛炽然　　皆从爱所起</w:t>
      </w:r>
    </w:p>
    <w:p>
      <w:r>
        <w:t xml:space="preserve">　　地狱苦众生　　业尽必当出</w:t>
      </w:r>
    </w:p>
    <w:p>
      <w:r>
        <w:t xml:space="preserve">　　三界诸有情　　爱火无休息</w:t>
      </w:r>
    </w:p>
    <w:p>
      <w:r>
        <w:t xml:space="preserve">　　由爱所缚故　　轮回无有穷</w:t>
      </w:r>
    </w:p>
    <w:p>
      <w:r>
        <w:t xml:space="preserve">　　何况地狱中　　更生于爱火</w:t>
      </w:r>
    </w:p>
    <w:p>
      <w:r>
        <w:t xml:space="preserve">　　又地狱业火　　但能然彼身</w:t>
      </w:r>
    </w:p>
    <w:p>
      <w:r>
        <w:t xml:space="preserve">　　爱火损众生　　烧心及其体</w:t>
      </w:r>
    </w:p>
    <w:p>
      <w:r>
        <w:t xml:space="preserve">　　是二种差别　　今当分别之</w:t>
      </w:r>
    </w:p>
    <w:p>
      <w:r>
        <w:t xml:space="preserve">　　狱火虽炽炎　　爱火复过彼</w:t>
      </w:r>
    </w:p>
    <w:p>
      <w:r>
        <w:t xml:space="preserve">　　由三业所起　　遍三有烧然</w:t>
      </w:r>
    </w:p>
    <w:p>
      <w:r>
        <w:t xml:space="preserve">　　损害于善因　　唯爱火为毒</w:t>
      </w:r>
    </w:p>
    <w:p>
      <w:r>
        <w:t xml:space="preserve">　　贪火烧诸天　　嗔火亦复尔</w:t>
      </w:r>
    </w:p>
    <w:p>
      <w:r>
        <w:t xml:space="preserve">　　痴火逐愚夫　　爱火随所至</w:t>
      </w:r>
    </w:p>
    <w:p>
      <w:r>
        <w:t xml:space="preserve">　　嫉慢复如火　　从我执薪生</w:t>
      </w:r>
    </w:p>
    <w:p>
      <w:r>
        <w:t xml:space="preserve">　　离火烧世间　　无薪常炽盛</w:t>
      </w:r>
    </w:p>
    <w:p>
      <w:r>
        <w:t xml:space="preserve">　　于境生恋著　　为爱蛇所伤</w:t>
      </w:r>
    </w:p>
    <w:p>
      <w:r>
        <w:t xml:space="preserve">　　瞻视及承迎　　展转而增长</w:t>
      </w:r>
    </w:p>
    <w:p>
      <w:r>
        <w:t xml:space="preserve">　　如火增其薪　　相续而不绝</w:t>
      </w:r>
    </w:p>
    <w:p>
      <w:r>
        <w:t xml:space="preserve">　　世火犹可防　　爱火无能制</w:t>
      </w:r>
    </w:p>
    <w:p>
      <w:r>
        <w:t xml:space="preserve">　　若为爱欺罔　　随世间流转</w:t>
      </w:r>
    </w:p>
    <w:p>
      <w:r>
        <w:t xml:space="preserve">　　彼则如冤敌　　无有能胜者</w:t>
      </w:r>
    </w:p>
    <w:p>
      <w:r>
        <w:t xml:space="preserve">　　由爱之所覆　　趣海求诸珍</w:t>
      </w:r>
    </w:p>
    <w:p>
      <w:r>
        <w:t xml:space="preserve">　　恐怖军阵中　　深入而斗战</w:t>
      </w:r>
    </w:p>
    <w:p>
      <w:r>
        <w:t xml:space="preserve">　　王者爱其国　　乃互相侵竞</w:t>
      </w:r>
    </w:p>
    <w:p>
      <w:r>
        <w:t xml:space="preserve">　　以至母及子　　因财而起诤</w:t>
      </w:r>
    </w:p>
    <w:p>
      <w:r>
        <w:t xml:space="preserve">　　若解脱彼爱　　捐舍诸珍玩</w:t>
      </w:r>
    </w:p>
    <w:p>
      <w:r>
        <w:t xml:space="preserve">　　视之如瓦砾　　则近菩提道</w:t>
      </w:r>
    </w:p>
    <w:p>
      <w:r>
        <w:t xml:space="preserve">　　由爱于财故　　堕地狱趣中</w:t>
      </w:r>
    </w:p>
    <w:p>
      <w:r>
        <w:t xml:space="preserve">　　彼热恼难堪　　是故当远离</w:t>
      </w:r>
    </w:p>
    <w:p>
      <w:r>
        <w:t xml:space="preserve">　　当以其智水　　沃之令永灭</w:t>
      </w:r>
    </w:p>
    <w:p>
      <w:r>
        <w:t xml:space="preserve">　　若不除爱火　　去菩提则远</w:t>
      </w:r>
    </w:p>
    <w:p>
      <w:r>
        <w:t xml:space="preserve">　　若远离其爱　　于诸珍不著</w:t>
      </w:r>
    </w:p>
    <w:p>
      <w:r>
        <w:t xml:space="preserve">　　是人于世间　　则无微少苦</w:t>
      </w:r>
    </w:p>
    <w:p>
      <w:r>
        <w:t xml:space="preserve">　　如网捕于鱼　　悉遗诸螺蚬</w:t>
      </w:r>
    </w:p>
    <w:p>
      <w:r>
        <w:t xml:space="preserve">　　爱缚彼众生　　无有能免者</w:t>
      </w:r>
    </w:p>
    <w:p>
      <w:r>
        <w:t xml:space="preserve">　　如鹿中毒箭　　则四向驰走</w:t>
      </w:r>
    </w:p>
    <w:p>
      <w:r>
        <w:t xml:space="preserve">　　毒处处相随　　宁逃于苦恼</w:t>
      </w:r>
    </w:p>
    <w:p>
      <w:r>
        <w:t xml:space="preserve">　　爱火亦如是　　彼毒常随逐</w:t>
      </w:r>
    </w:p>
    <w:p>
      <w:r>
        <w:t xml:space="preserve">　　烧愚痴凡夫　　何由能出离</w:t>
      </w:r>
    </w:p>
    <w:p>
      <w:r>
        <w:t xml:space="preserve">　　暂生于适意　　果报常烧然</w:t>
      </w:r>
    </w:p>
    <w:p>
      <w:r>
        <w:t xml:space="preserve">　　求出世乐者　　应当去其爱</w:t>
      </w:r>
    </w:p>
    <w:p>
      <w:r>
        <w:t xml:space="preserve">　　如鱼食其饵　　彼必当趣死</w:t>
      </w:r>
    </w:p>
    <w:p>
      <w:r>
        <w:t xml:space="preserve">　　人为爱所牵　　中夭无疑惑</w:t>
      </w:r>
    </w:p>
    <w:p>
      <w:r>
        <w:t xml:space="preserve">　　堕鬼境界中　　热恼遍驰走</w:t>
      </w:r>
    </w:p>
    <w:p>
      <w:r>
        <w:t xml:space="preserve">　　及地狱有情　　多由心起爱</w:t>
      </w:r>
    </w:p>
    <w:p>
      <w:r>
        <w:t xml:space="preserve">　　乃至向他门　　求乞而活命</w:t>
      </w:r>
    </w:p>
    <w:p>
      <w:r>
        <w:t xml:space="preserve">　　皆由爱使然　　是佛之所说</w:t>
      </w:r>
    </w:p>
    <w:p>
      <w:r>
        <w:t xml:space="preserve">　　爱火烧诸天　　不须薪少许</w:t>
      </w:r>
    </w:p>
    <w:p>
      <w:r>
        <w:t xml:space="preserve">　　由著于境界　　从六根发起</w:t>
      </w:r>
    </w:p>
    <w:p>
      <w:r>
        <w:t xml:space="preserve">　　受具足快乐　　常迷醉其心</w:t>
      </w:r>
    </w:p>
    <w:p>
      <w:r>
        <w:t xml:space="preserve">　　堕落不觉知　　由爱之所误</w:t>
      </w:r>
    </w:p>
    <w:p>
      <w:r>
        <w:t xml:space="preserve">　　一切轮回因　　皆从爱所得</w:t>
      </w:r>
    </w:p>
    <w:p>
      <w:r>
        <w:t xml:space="preserve">　　爱锁拘有情　　令堕于恶趣</w:t>
      </w:r>
    </w:p>
    <w:p>
      <w:r>
        <w:t xml:space="preserve">　　又天中爱火　　欲境常围绕</w:t>
      </w:r>
    </w:p>
    <w:p>
      <w:r>
        <w:t xml:space="preserve">　　由愚痴自在　　烧彼著欲者</w:t>
      </w:r>
    </w:p>
    <w:p>
      <w:r>
        <w:t xml:space="preserve">　　如火得干薪　　腾焰则弥盛</w:t>
      </w:r>
    </w:p>
    <w:p>
      <w:r>
        <w:t xml:space="preserve">　　欲乐适其心　　其爱转增长</w:t>
      </w:r>
    </w:p>
    <w:p>
      <w:r>
        <w:t xml:space="preserve">　　世火极炎猛　　人皆能远之</w:t>
      </w:r>
    </w:p>
    <w:p>
      <w:r>
        <w:t xml:space="preserve">　　爱火烧世间　　无能免斯害</w:t>
      </w:r>
    </w:p>
    <w:p>
      <w:r>
        <w:t xml:space="preserve">　　若人不生爱　　得最上寂静</w:t>
      </w:r>
    </w:p>
    <w:p>
      <w:r>
        <w:t xml:space="preserve">　　出过患稠林　　能超于苦海</w:t>
      </w:r>
    </w:p>
    <w:p>
      <w:r>
        <w:t xml:space="preserve">　　离和合过失　　则断爱欲索</w:t>
      </w:r>
    </w:p>
    <w:p>
      <w:r>
        <w:t xml:space="preserve">　　解脱诸罪垢　　乃是无忧者</w:t>
      </w:r>
    </w:p>
    <w:p>
      <w:r>
        <w:t xml:space="preserve">　　百千俱胝劫　　常为爱所欺</w:t>
      </w:r>
    </w:p>
    <w:p>
      <w:r>
        <w:t xml:space="preserve">　　愚夫不弃舍　　为幻网维絷</w:t>
      </w:r>
    </w:p>
    <w:p>
      <w:r>
        <w:t xml:space="preserve">　　谓由爱所覆　　乐亲近承事</w:t>
      </w:r>
    </w:p>
    <w:p>
      <w:r>
        <w:t xml:space="preserve">　　如彼佣力人　　渴饮其醎水</w:t>
      </w:r>
    </w:p>
    <w:p>
      <w:r>
        <w:t xml:space="preserve">　　饮已渴暂息　　须臾喉复干</w:t>
      </w:r>
    </w:p>
    <w:p>
      <w:r>
        <w:t xml:space="preserve">　　渴爱在于心　　非道何由止</w:t>
      </w:r>
    </w:p>
    <w:p>
      <w:r>
        <w:t xml:space="preserve">　　是故当远离　　诸恶由之生</w:t>
      </w:r>
    </w:p>
    <w:p>
      <w:r>
        <w:t xml:space="preserve">　　为爱所伏者　　沉沦无出期</w:t>
      </w:r>
    </w:p>
    <w:p>
      <w:r>
        <w:t xml:space="preserve">　　受天中最胜　　上妙五欲乐</w:t>
      </w:r>
    </w:p>
    <w:p>
      <w:r>
        <w:t xml:space="preserve">　　终为爱索牵　　复堕于恶趣</w:t>
      </w:r>
    </w:p>
    <w:p>
      <w:r>
        <w:t xml:space="preserve">　　若人近于爱　　苦恼常充满</w:t>
      </w:r>
    </w:p>
    <w:p>
      <w:r>
        <w:t xml:space="preserve">　　依正教所明　　此定非饶益</w:t>
      </w:r>
    </w:p>
    <w:p>
      <w:r>
        <w:t xml:space="preserve">　　若著爱境界　　则无有厌足</w:t>
      </w:r>
    </w:p>
    <w:p>
      <w:r>
        <w:t xml:space="preserve">　　能弃彼爱者　　是人无忧患</w:t>
      </w:r>
    </w:p>
    <w:p>
      <w:r>
        <w:t xml:space="preserve">　　诸天由爱故　　则生于放逸</w:t>
      </w:r>
    </w:p>
    <w:p>
      <w:r>
        <w:t xml:space="preserve">　　耽著复追求　　复堕于地狱</w:t>
      </w:r>
    </w:p>
    <w:p>
      <w:r>
        <w:t xml:space="preserve">　　诸天若退失　　为第一惭耻</w:t>
      </w:r>
    </w:p>
    <w:p>
      <w:r>
        <w:t xml:space="preserve">　　由著上妙乐　　则受极重苦</w:t>
      </w:r>
    </w:p>
    <w:p>
      <w:r>
        <w:t xml:space="preserve">　　爱覆于自心　　其心则狂乱</w:t>
      </w:r>
    </w:p>
    <w:p>
      <w:r>
        <w:t xml:space="preserve">　　不怖于轮回　　长时而纵逸</w:t>
      </w:r>
    </w:p>
    <w:p>
      <w:r>
        <w:t xml:space="preserve">　　众生由欲乐　　复增长其爱</w:t>
      </w:r>
    </w:p>
    <w:p>
      <w:r>
        <w:t xml:space="preserve">　　爱火地狱火　　为彼彼烧害</w:t>
      </w:r>
    </w:p>
    <w:p>
      <w:r>
        <w:t xml:space="preserve">　　彼爱若增长　　展转则无穷</w:t>
      </w:r>
    </w:p>
    <w:p>
      <w:r>
        <w:t xml:space="preserve">　　已有生防护　　未得常追求</w:t>
      </w:r>
    </w:p>
    <w:p>
      <w:r>
        <w:t xml:space="preserve">　　由起追求故　　其心常不足</w:t>
      </w:r>
    </w:p>
    <w:p>
      <w:r>
        <w:t xml:space="preserve">　　是人无乐分　　如来所印可</w:t>
      </w:r>
    </w:p>
    <w:p>
      <w:r>
        <w:t xml:space="preserve">　　由心无厌故　　常思其欲味</w:t>
      </w:r>
    </w:p>
    <w:p>
      <w:r>
        <w:t xml:space="preserve">　　则为彼爱火　　相续而烧然</w:t>
      </w:r>
    </w:p>
    <w:p>
      <w:r>
        <w:t xml:space="preserve">　　若于欲生怖　　离爱火所逼</w:t>
      </w:r>
    </w:p>
    <w:p>
      <w:r>
        <w:t xml:space="preserve">　　解脱爱垢染　　不复堕恶道</w:t>
      </w:r>
    </w:p>
    <w:p>
      <w:r>
        <w:t xml:space="preserve">　　由自邪思惟　　起三毒尘坌</w:t>
      </w:r>
    </w:p>
    <w:p>
      <w:r>
        <w:t xml:space="preserve">　　溺放逸深渊　　常贪于女色</w:t>
      </w:r>
    </w:p>
    <w:p>
      <w:r>
        <w:t xml:space="preserve">　　歌乐妙音声　　引生于散乱</w:t>
      </w:r>
    </w:p>
    <w:p>
      <w:r>
        <w:t xml:space="preserve">　　其心无暂停　　犹如于駃水</w:t>
      </w:r>
    </w:p>
    <w:p>
      <w:r>
        <w:t xml:space="preserve">　　爱如深险河　　欲如漏舡舫</w:t>
      </w:r>
    </w:p>
    <w:p>
      <w:r>
        <w:t xml:space="preserve">　　愚者之所乘　　即为彼沈丧</w:t>
      </w:r>
    </w:p>
    <w:p>
      <w:r>
        <w:t xml:space="preserve">　　爱如猛炽焰　　三毒如干薪</w:t>
      </w:r>
    </w:p>
    <w:p>
      <w:r>
        <w:t xml:space="preserve">　　放逸如迅风　　烧诸天不觉</w:t>
      </w:r>
    </w:p>
    <w:p>
      <w:r>
        <w:t xml:space="preserve">　　诸天著欲乐　　则为爱降伏</w:t>
      </w:r>
    </w:p>
    <w:p>
      <w:r>
        <w:t xml:space="preserve">　　于顷刻须臾　　暂无其少暇</w:t>
      </w:r>
    </w:p>
    <w:p>
      <w:r>
        <w:t xml:space="preserve">　　爱为欲所依　　生百千障碍</w:t>
      </w:r>
    </w:p>
    <w:p>
      <w:r>
        <w:t xml:space="preserve">　　诸天著乐故　　于善不能作</w:t>
      </w:r>
    </w:p>
    <w:p>
      <w:r>
        <w:t xml:space="preserve">　　爱蛇有五首　　其性极暴恶</w:t>
      </w:r>
    </w:p>
    <w:p>
      <w:r>
        <w:t xml:space="preserve">　　螫彼贪欲人　　是苦难堪忍</w:t>
      </w:r>
    </w:p>
    <w:p>
      <w:r>
        <w:t xml:space="preserve">　　爱河极深广　　从五欲出生</w:t>
      </w:r>
    </w:p>
    <w:p>
      <w:r>
        <w:t xml:space="preserve">　　欲达彼岸者　　匪善何能越</w:t>
      </w:r>
    </w:p>
    <w:p>
      <w:r>
        <w:t xml:space="preserve">　　爱如幻伎儿　　充遍于三有</w:t>
      </w:r>
    </w:p>
    <w:p>
      <w:r>
        <w:t xml:space="preserve">　　诳惑诸天人　　于益无少分</w:t>
      </w:r>
    </w:p>
    <w:p>
      <w:r>
        <w:t xml:space="preserve">　　五根取欲境　　未曾有厌怠</w:t>
      </w:r>
    </w:p>
    <w:p>
      <w:r>
        <w:t xml:space="preserve">　　如酥投火中　　念念而增长</w:t>
      </w:r>
    </w:p>
    <w:p>
      <w:r>
        <w:t xml:space="preserve">　　又复彼爱者　　能开恶趣门</w:t>
      </w:r>
    </w:p>
    <w:p>
      <w:r>
        <w:t xml:space="preserve">　　地狱鬼畜生　　如是常往返</w:t>
      </w:r>
    </w:p>
    <w:p>
      <w:r>
        <w:t xml:space="preserve">　　愚夫由起爱　　堕死魔口中</w:t>
      </w:r>
    </w:p>
    <w:p>
      <w:r>
        <w:t xml:space="preserve">　　善离斯过失　　不为彼所啖</w:t>
      </w:r>
    </w:p>
    <w:p>
      <w:r>
        <w:t xml:space="preserve">　　诸有具智人　　能降伏彼爱</w:t>
      </w:r>
    </w:p>
    <w:p>
      <w:r>
        <w:t xml:space="preserve">　　离忧恼怖畏　　坐卧常安隐</w:t>
      </w:r>
    </w:p>
    <w:p>
      <w:r>
        <w:t xml:space="preserve">　　若离彼爱缠　　则不生诸苦</w:t>
      </w:r>
    </w:p>
    <w:p>
      <w:r>
        <w:t xml:space="preserve">　　愚者多希求　　常兴于损害</w:t>
      </w:r>
    </w:p>
    <w:p>
      <w:r>
        <w:t xml:space="preserve">　　于其昼夜中　　心不生慈愍</w:t>
      </w:r>
    </w:p>
    <w:p>
      <w:r>
        <w:t xml:space="preserve">　　他所有珍财　　意欲皆希取</w:t>
      </w:r>
    </w:p>
    <w:p>
      <w:r>
        <w:t xml:space="preserve">　　是辈如劫火　　其性常凶险</w:t>
      </w:r>
    </w:p>
    <w:p>
      <w:r>
        <w:t xml:space="preserve">　　远离于善人　　如毒蛇处穴</w:t>
      </w:r>
    </w:p>
    <w:p>
      <w:r>
        <w:t xml:space="preserve">　　由增上爱故　　为热恼烧煮</w:t>
      </w:r>
    </w:p>
    <w:p>
      <w:r>
        <w:t xml:space="preserve">　　死堕地狱中　　复生于鬼趣</w:t>
      </w:r>
    </w:p>
    <w:p>
      <w:r>
        <w:t xml:space="preserve">　　从恶道出已　　得生于人间</w:t>
      </w:r>
    </w:p>
    <w:p>
      <w:r>
        <w:t xml:space="preserve">　　向五百生中　　常于他求乞</w:t>
      </w:r>
    </w:p>
    <w:p>
      <w:r>
        <w:t xml:space="preserve">　　下色常低言　　匮乏心逼迫</w:t>
      </w:r>
    </w:p>
    <w:p>
      <w:r>
        <w:t xml:space="preserve">　　唯苦为己分　　皆由爱所得</w:t>
      </w:r>
    </w:p>
    <w:p>
      <w:r>
        <w:t xml:space="preserve">　　若人断其爱　　常乐求佛慧</w:t>
      </w:r>
    </w:p>
    <w:p>
      <w:r>
        <w:t xml:space="preserve">　　斯为其正人　　得最上寂静</w:t>
      </w:r>
    </w:p>
    <w:p>
      <w:r>
        <w:t xml:space="preserve">　　若遣心中爱　　如驱蛇出穴</w:t>
      </w:r>
    </w:p>
    <w:p>
      <w:r>
        <w:t xml:space="preserve">　　爱毒未蠲除　　决定当破坏</w:t>
      </w:r>
    </w:p>
    <w:p>
      <w:r>
        <w:t xml:space="preserve">　　若决定造作　　彼爱常现前</w:t>
      </w:r>
    </w:p>
    <w:p>
      <w:r>
        <w:t xml:space="preserve">　　如火掷干薪　　其焰则弥盛</w:t>
      </w:r>
    </w:p>
    <w:p>
      <w:r>
        <w:t xml:space="preserve">　　众生贪珍财　　积聚无止足</w:t>
      </w:r>
    </w:p>
    <w:p>
      <w:r>
        <w:t xml:space="preserve">　　彼于命终时　　皆为他所有</w:t>
      </w:r>
    </w:p>
    <w:p>
      <w:r>
        <w:t xml:space="preserve">　　由爱所获咎　　财散罪不消</w:t>
      </w:r>
    </w:p>
    <w:p>
      <w:r>
        <w:t xml:space="preserve">　　由业之所牵　　含悲趣地狱</w:t>
      </w:r>
    </w:p>
    <w:p>
      <w:r>
        <w:t xml:space="preserve">　　财为他受用　　罪则当己身</w:t>
      </w:r>
    </w:p>
    <w:p>
      <w:r>
        <w:t xml:space="preserve">　　堕彼恶趣中　　后悔徒热恼</w:t>
      </w:r>
    </w:p>
    <w:p>
      <w:r>
        <w:t xml:space="preserve">　　财散名为衰　　乐坏则为苦</w:t>
      </w:r>
    </w:p>
    <w:p>
      <w:r>
        <w:t xml:space="preserve">　　亲友忽如冤　　皆从爱心转</w:t>
      </w:r>
    </w:p>
    <w:p>
      <w:r>
        <w:t xml:space="preserve">　　智人不起爱　　爱火常炽然</w:t>
      </w:r>
    </w:p>
    <w:p>
      <w:r>
        <w:t xml:space="preserve">　　损害诸有情　　令堕于恶道</w:t>
      </w:r>
    </w:p>
    <w:p>
      <w:r>
        <w:t xml:space="preserve">　　积财如彼山　　守御常忧怖</w:t>
      </w:r>
    </w:p>
    <w:p>
      <w:r>
        <w:t xml:space="preserve">　　云何造诸罪　　非理而持用</w:t>
      </w:r>
    </w:p>
    <w:p>
      <w:r>
        <w:t xml:space="preserve">　　不乐畜财者　　无怖无防护</w:t>
      </w:r>
    </w:p>
    <w:p>
      <w:r>
        <w:t xml:space="preserve">　　是离贪智人　　在处常安住</w:t>
      </w:r>
    </w:p>
    <w:p>
      <w:r>
        <w:t xml:space="preserve">　　乐求于富乐　　倏然而散坏</w:t>
      </w:r>
    </w:p>
    <w:p>
      <w:r>
        <w:t xml:space="preserve">　　盛衰不久停　　如日之轮转</w:t>
      </w:r>
    </w:p>
    <w:p>
      <w:r>
        <w:t xml:space="preserve">　　荣富者如缚　　贫乏者如罪</w:t>
      </w:r>
    </w:p>
    <w:p>
      <w:r>
        <w:t xml:space="preserve">　　皆为爱所使　　于欲无厌患</w:t>
      </w:r>
    </w:p>
    <w:p>
      <w:r>
        <w:t xml:space="preserve">　　受上妙快乐　　所欲皆如意</w:t>
      </w:r>
    </w:p>
    <w:p>
      <w:r>
        <w:t xml:space="preserve">　　为爱火所逼　　身乐俱散坏</w:t>
      </w:r>
    </w:p>
    <w:p>
      <w:r>
        <w:t xml:space="preserve">　　若诸天及人　　由于欲无厌</w:t>
      </w:r>
    </w:p>
    <w:p>
      <w:r>
        <w:t xml:space="preserve">　　皆为爱所烧　　如来悉知见</w:t>
      </w:r>
    </w:p>
    <w:p>
      <w:r>
        <w:t xml:space="preserve">　　百千诸有情　　因爱堕险难</w:t>
      </w:r>
    </w:p>
    <w:p>
      <w:r>
        <w:t xml:space="preserve">　　受无量苦报　　智者咸兴叹</w:t>
      </w:r>
    </w:p>
    <w:p>
      <w:r>
        <w:t xml:space="preserve">　　寿命速迁谢　　愚夫不知觉</w:t>
      </w:r>
    </w:p>
    <w:p>
      <w:r>
        <w:t xml:space="preserve">　　福业悉消除　　彼爱则增长</w:t>
      </w:r>
    </w:p>
    <w:p>
      <w:r>
        <w:t xml:space="preserve">　　若人著于爱　　世世常随逐</w:t>
      </w:r>
    </w:p>
    <w:p>
      <w:r>
        <w:t xml:space="preserve">　　彼暗钝无知　　不达罪福相</w:t>
      </w:r>
    </w:p>
    <w:p>
      <w:r>
        <w:t xml:space="preserve">　　若善业果报　　生诸天受乐</w:t>
      </w:r>
    </w:p>
    <w:p>
      <w:r>
        <w:t xml:space="preserve">　　不善业因缘　　从彼而退堕</w:t>
      </w:r>
    </w:p>
    <w:p>
      <w:r>
        <w:t xml:space="preserve">　　不造善恶业　　离和合过失</w:t>
      </w:r>
    </w:p>
    <w:p>
      <w:r>
        <w:t xml:space="preserve">　　弃背老死因　　住最上安隐</w:t>
      </w:r>
    </w:p>
    <w:p>
      <w:r>
        <w:t xml:space="preserve">　　贪如彼车轮　　五欲为于辐</w:t>
      </w:r>
    </w:p>
    <w:p>
      <w:r>
        <w:t xml:space="preserve">　　爱毂处其中　　世间无知者</w:t>
      </w:r>
    </w:p>
    <w:p>
      <w:r>
        <w:t xml:space="preserve">　　爱河极深广　　欲境为波涛</w:t>
      </w:r>
    </w:p>
    <w:p>
      <w:r>
        <w:t xml:space="preserve">　　疑惑譬群鱼　　世间无知者</w:t>
      </w:r>
    </w:p>
    <w:p>
      <w:r>
        <w:t xml:space="preserve">　　于昼夜三时　　多造诸不善</w:t>
      </w:r>
    </w:p>
    <w:p>
      <w:r>
        <w:t xml:space="preserve">　　智者不防护　　即随恶流转</w:t>
      </w:r>
    </w:p>
    <w:p>
      <w:r>
        <w:t xml:space="preserve">　　美色如幻化　　了彼则无缚</w:t>
      </w:r>
    </w:p>
    <w:p>
      <w:r>
        <w:t xml:space="preserve">　　由爱常追求　　为缚无能解</w:t>
      </w:r>
    </w:p>
    <w:p>
      <w:r>
        <w:t xml:space="preserve">　　若为爱所缠　　则著于欲乐</w:t>
      </w:r>
    </w:p>
    <w:p>
      <w:r>
        <w:t xml:space="preserve">　　智慧若现前　　能除彼过患</w:t>
      </w:r>
    </w:p>
    <w:p>
      <w:r>
        <w:t xml:space="preserve">　　爱增其黑暗　　智发于光明</w:t>
      </w:r>
    </w:p>
    <w:p>
      <w:r>
        <w:t xml:space="preserve">　　当舍暗从明　　离苦获安乐</w:t>
      </w:r>
    </w:p>
    <w:p>
      <w:r>
        <w:t xml:space="preserve">　　智如其利剑　　能伐爱林木</w:t>
      </w:r>
    </w:p>
    <w:p>
      <w:r>
        <w:t xml:space="preserve">　　应当善修习　　获最上安隐</w:t>
      </w:r>
    </w:p>
    <w:p>
      <w:r>
        <w:t xml:space="preserve">　　当知爱稠林　　深密难出离</w:t>
      </w:r>
    </w:p>
    <w:p>
      <w:r>
        <w:t xml:space="preserve">　　若人善超越　　则出于三界</w:t>
      </w:r>
    </w:p>
    <w:p>
      <w:r>
        <w:t xml:space="preserve">　　爱河有三派　　放逸水弥满</w:t>
      </w:r>
    </w:p>
    <w:p>
      <w:r>
        <w:t xml:space="preserve">　　当乘于慧舟　　能渡于彼岸</w:t>
      </w:r>
    </w:p>
    <w:p>
      <w:r>
        <w:t xml:space="preserve">　　爱如利刀杖　　割截愚夫身</w:t>
      </w:r>
    </w:p>
    <w:p>
      <w:r>
        <w:t xml:space="preserve">　　苦恼难堪任　　是故常远离</w:t>
      </w:r>
    </w:p>
    <w:p>
      <w:r>
        <w:t xml:space="preserve">　　爱如恶痈疽　　从心而生起</w:t>
      </w:r>
    </w:p>
    <w:p>
      <w:r>
        <w:t xml:space="preserve">　　于其昼夜中　　曾无于少乐</w:t>
      </w:r>
    </w:p>
    <w:p>
      <w:r>
        <w:t xml:space="preserve">　　爱如猛炽火　　疑惑如樵薪</w:t>
      </w:r>
    </w:p>
    <w:p>
      <w:r>
        <w:t xml:space="preserve">　　由业风所吹　　烧心生热恼</w:t>
      </w:r>
    </w:p>
    <w:p>
      <w:r>
        <w:t xml:space="preserve">　　若人爱所缠　　其心则轻躁</w:t>
      </w:r>
    </w:p>
    <w:p>
      <w:r>
        <w:t xml:space="preserve">　　非理取其财　　则丧于身命</w:t>
      </w:r>
    </w:p>
    <w:p>
      <w:r>
        <w:t xml:space="preserve">　　世间诸众生　　造无边恶业</w:t>
      </w:r>
    </w:p>
    <w:p>
      <w:r>
        <w:t xml:space="preserve">　　皆由爱彼财　　长沦于苦海</w:t>
      </w:r>
    </w:p>
    <w:p>
      <w:r>
        <w:t xml:space="preserve">　　为爱之所使　　勇捍无怯弱</w:t>
      </w:r>
    </w:p>
    <w:p>
      <w:r>
        <w:t xml:space="preserve">　　乃至蹈火中　　不顾其身命</w:t>
      </w:r>
    </w:p>
    <w:p>
      <w:r>
        <w:t xml:space="preserve">　　若人多起爱　　心火常烧然</w:t>
      </w:r>
    </w:p>
    <w:p>
      <w:r>
        <w:t xml:space="preserve">　　无爱意清凉　　如深渊澡沐</w:t>
      </w:r>
    </w:p>
    <w:p>
      <w:r>
        <w:t xml:space="preserve">　　爱如彼烈火　　投薪则腾焰</w:t>
      </w:r>
    </w:p>
    <w:p>
      <w:r>
        <w:t xml:space="preserve">　　譬之彼贪夫　　愈得而无厌</w:t>
      </w:r>
    </w:p>
    <w:p>
      <w:r>
        <w:t xml:space="preserve">　　具无量珍宝　　刹利犹不充</w:t>
      </w:r>
    </w:p>
    <w:p>
      <w:r>
        <w:t xml:space="preserve">　　自余诸有情　　少畜则无患</w:t>
      </w:r>
    </w:p>
    <w:p>
      <w:r>
        <w:t xml:space="preserve">　　若人起于爱　　乐少而苦多</w:t>
      </w:r>
    </w:p>
    <w:p>
      <w:r>
        <w:t xml:space="preserve">　　苦乐两昭然　　智者善取舍</w:t>
      </w:r>
    </w:p>
    <w:p>
      <w:r>
        <w:t xml:space="preserve">　　善降彼爱者　　得最胜寂静</w:t>
      </w:r>
    </w:p>
    <w:p>
      <w:r>
        <w:t xml:space="preserve">　　若能常远之　　则近菩提道</w:t>
      </w:r>
    </w:p>
    <w:p/>
    <w:p>
      <w:r>
        <w:t xml:space="preserve">　　离欲邪行品第九</w:t>
      </w:r>
    </w:p>
    <w:p/>
    <w:p>
      <w:r>
        <w:t xml:space="preserve">　　女人为罪本　　能散于资生</w:t>
      </w:r>
    </w:p>
    <w:p>
      <w:r>
        <w:t xml:space="preserve">　　若为彼所伏　　于乐则何有</w:t>
      </w:r>
    </w:p>
    <w:p>
      <w:r>
        <w:t xml:space="preserve">　　女人多谄曲　　常怀于嫉妒</w:t>
      </w:r>
    </w:p>
    <w:p>
      <w:r>
        <w:t xml:space="preserve">　　乐造作不善　　于业得自在</w:t>
      </w:r>
    </w:p>
    <w:p>
      <w:r>
        <w:t xml:space="preserve">　　巧言诳于他　　常生和合想</w:t>
      </w:r>
    </w:p>
    <w:p>
      <w:r>
        <w:t xml:space="preserve">　　无正念思惟　　喜赞于欲事</w:t>
      </w:r>
    </w:p>
    <w:p>
      <w:r>
        <w:t xml:space="preserve">　　彼暂生柔顺　　后则多刚狠</w:t>
      </w:r>
    </w:p>
    <w:p>
      <w:r>
        <w:t xml:space="preserve">　　虽珍异庄严　　于恩曾不念</w:t>
      </w:r>
    </w:p>
    <w:p>
      <w:r>
        <w:t xml:space="preserve">　　设百千众生　　咸生于爱乐</w:t>
      </w:r>
    </w:p>
    <w:p>
      <w:r>
        <w:t xml:space="preserve">　　自性无有常　　犹如彼飞电</w:t>
      </w:r>
    </w:p>
    <w:p>
      <w:r>
        <w:t xml:space="preserve">　　若乐于女色　　斯为不善因</w:t>
      </w:r>
    </w:p>
    <w:p>
      <w:r>
        <w:t xml:space="preserve">　　现生及后身　　悉为彼破坏</w:t>
      </w:r>
    </w:p>
    <w:p>
      <w:r>
        <w:t xml:space="preserve">　　若见一姝好　　心则生散乱</w:t>
      </w:r>
    </w:p>
    <w:p>
      <w:r>
        <w:t xml:space="preserve">　　乐著彼境界　　为贪之所娆</w:t>
      </w:r>
    </w:p>
    <w:p>
      <w:r>
        <w:t xml:space="preserve">　　合会必有离　　由之起愁戚</w:t>
      </w:r>
    </w:p>
    <w:p>
      <w:r>
        <w:t xml:space="preserve">　　贪欲镇萦缠　　皆由女人故</w:t>
      </w:r>
    </w:p>
    <w:p>
      <w:r>
        <w:t xml:space="preserve">　　是女人贪毒　　与身俱时起</w:t>
      </w:r>
    </w:p>
    <w:p>
      <w:r>
        <w:t xml:space="preserve">　　如火生世间　　热性则随有</w:t>
      </w:r>
    </w:p>
    <w:p>
      <w:r>
        <w:t xml:space="preserve">　　当知是贪火　　从心中所发</w:t>
      </w:r>
    </w:p>
    <w:p>
      <w:r>
        <w:t xml:space="preserve">　　相续常烧然　　于苦无与比</w:t>
      </w:r>
    </w:p>
    <w:p>
      <w:r>
        <w:t xml:space="preserve">　　破坏于善法　　及损恼众生</w:t>
      </w:r>
    </w:p>
    <w:p>
      <w:r>
        <w:t xml:space="preserve">　　为恶道之因　　是诸佛所说</w:t>
      </w:r>
    </w:p>
    <w:p>
      <w:r>
        <w:t xml:space="preserve">　　口虽出美言　　心中常蕴毒</w:t>
      </w:r>
    </w:p>
    <w:p>
      <w:r>
        <w:t xml:space="preserve">　　于其所恋慕　　其志曾无定</w:t>
      </w:r>
    </w:p>
    <w:p>
      <w:r>
        <w:t xml:space="preserve">　　设暂生爱著　　不久则弃捐</w:t>
      </w:r>
    </w:p>
    <w:p>
      <w:r>
        <w:t xml:space="preserve">　　所说无有诚　　彼意则非实</w:t>
      </w:r>
    </w:p>
    <w:p>
      <w:r>
        <w:t xml:space="preserve">　　以方便欺诳　　习染欲因缘</w:t>
      </w:r>
    </w:p>
    <w:p>
      <w:r>
        <w:t xml:space="preserve">　　于己生贪人　　恃之生憍慢</w:t>
      </w:r>
    </w:p>
    <w:p>
      <w:r>
        <w:t xml:space="preserve">　　天人阿修罗　　夜叉鬼神等</w:t>
      </w:r>
    </w:p>
    <w:p>
      <w:r>
        <w:t xml:space="preserve">　　堕于险难中　　皆由女人故</w:t>
      </w:r>
    </w:p>
    <w:p>
      <w:r>
        <w:t xml:space="preserve">　　又彼女人者　　不知恩念善</w:t>
      </w:r>
    </w:p>
    <w:p>
      <w:r>
        <w:t xml:space="preserve">　　其心无暂停　　如日之旋转</w:t>
      </w:r>
    </w:p>
    <w:p>
      <w:r>
        <w:t xml:space="preserve">　　见其荣盛人　　则乐于承奉</w:t>
      </w:r>
    </w:p>
    <w:p>
      <w:r>
        <w:t xml:space="preserve">　　彼若有衰危　　殊无少忧虑</w:t>
      </w:r>
    </w:p>
    <w:p>
      <w:r>
        <w:t xml:space="preserve">　　如蜂采其花　　花干即舍去</w:t>
      </w:r>
    </w:p>
    <w:p>
      <w:r>
        <w:t xml:space="preserve">　　应知彼女人　　弃旧亦如是</w:t>
      </w:r>
    </w:p>
    <w:p>
      <w:r>
        <w:t xml:space="preserve">　　女人无慈心　　常怀于嫉妒</w:t>
      </w:r>
    </w:p>
    <w:p>
      <w:r>
        <w:t xml:space="preserve">　　此非无端由　　皆因于男子</w:t>
      </w:r>
    </w:p>
    <w:p>
      <w:r>
        <w:t xml:space="preserve">　　诸天唯女人　　余无能降彼</w:t>
      </w:r>
    </w:p>
    <w:p>
      <w:r>
        <w:t xml:space="preserve">　　由女缚所牵　　则堕于恶趣</w:t>
      </w:r>
    </w:p>
    <w:p>
      <w:r>
        <w:t xml:space="preserve">　　若乐著女色　　此失无与等</w:t>
      </w:r>
    </w:p>
    <w:p>
      <w:r>
        <w:t xml:space="preserve">　　贪火镇烧心　　何由能出离</w:t>
      </w:r>
    </w:p>
    <w:p>
      <w:r>
        <w:t xml:space="preserve">　　若为欲所牵　　贪业皆可见</w:t>
      </w:r>
    </w:p>
    <w:p>
      <w:r>
        <w:t xml:space="preserve">　　常惛醉其意　　乐作诸不善</w:t>
      </w:r>
    </w:p>
    <w:p>
      <w:r>
        <w:t xml:space="preserve">　　女人恶所缠　　多兴於潜意</w:t>
      </w:r>
    </w:p>
    <w:p>
      <w:r>
        <w:t xml:space="preserve">　　弃彼昔所眷　　如蛇委其蜕</w:t>
      </w:r>
    </w:p>
    <w:p>
      <w:r>
        <w:t xml:space="preserve">　　女人最险诈　　无能过彼者</w:t>
      </w:r>
    </w:p>
    <w:p>
      <w:r>
        <w:t xml:space="preserve">　　多作于方便　　而希于宠爱</w:t>
      </w:r>
    </w:p>
    <w:p>
      <w:r>
        <w:t xml:space="preserve">　　又诸女人者　　自性多流荡</w:t>
      </w:r>
    </w:p>
    <w:p>
      <w:r>
        <w:t xml:space="preserve">　　智者有先见　　慎勿相随顺</w:t>
      </w:r>
    </w:p>
    <w:p>
      <w:r>
        <w:t xml:space="preserve">　　若习近女人　　则失于善利</w:t>
      </w:r>
    </w:p>
    <w:p>
      <w:r>
        <w:t xml:space="preserve">　　设求生天中　　此亦不能得</w:t>
      </w:r>
    </w:p>
    <w:p>
      <w:r>
        <w:t xml:space="preserve">　　天中妙乐音　　闻者咸生爱</w:t>
      </w:r>
    </w:p>
    <w:p>
      <w:r>
        <w:t xml:space="preserve">　　若乐著不舍　　引生于苦难</w:t>
      </w:r>
    </w:p>
    <w:p>
      <w:r>
        <w:t xml:space="preserve">　　女人心动转　　于余生染爱</w:t>
      </w:r>
    </w:p>
    <w:p>
      <w:r>
        <w:t xml:space="preserve">　　爱火或暂息　　则生于弃舍</w:t>
      </w:r>
    </w:p>
    <w:p>
      <w:r>
        <w:t xml:space="preserve">　　女人志坚著　　乐行于鄙事</w:t>
      </w:r>
    </w:p>
    <w:p>
      <w:r>
        <w:t xml:space="preserve">　　若见彼衰残　　则生于弃舍</w:t>
      </w:r>
    </w:p>
    <w:p>
      <w:r>
        <w:t xml:space="preserve">　　女人多谄媚　　使彼如痴鹿</w:t>
      </w:r>
    </w:p>
    <w:p>
      <w:r>
        <w:t xml:space="preserve">　　见祸患所侵　　则生于弃舍</w:t>
      </w:r>
    </w:p>
    <w:p>
      <w:r>
        <w:t xml:space="preserve">　　女人极险恶　　不念其恩德</w:t>
      </w:r>
    </w:p>
    <w:p>
      <w:r>
        <w:t xml:space="preserve">　　彼厄难相临　　则生于弃舍</w:t>
      </w:r>
    </w:p>
    <w:p>
      <w:r>
        <w:t xml:space="preserve">　　女人心散乱　　起种种思惟</w:t>
      </w:r>
    </w:p>
    <w:p>
      <w:r>
        <w:t xml:space="preserve">　　能诳诱于他　　如蜜和诸毒</w:t>
      </w:r>
    </w:p>
    <w:p>
      <w:r>
        <w:t xml:space="preserve">　　女人多巧言　　能惑愚痴者</w:t>
      </w:r>
    </w:p>
    <w:p>
      <w:r>
        <w:t xml:space="preserve">　　智士善思惟　　彼意曾无动</w:t>
      </w:r>
    </w:p>
    <w:p>
      <w:r>
        <w:t xml:space="preserve">　　由愚痴著欲　　于财无悭吝</w:t>
      </w:r>
    </w:p>
    <w:p>
      <w:r>
        <w:t xml:space="preserve">　　不修彼福因　　如鼠常藏窜</w:t>
      </w:r>
    </w:p>
    <w:p>
      <w:r>
        <w:t xml:space="preserve">　　女色如彼索　　而第一坚牢</w:t>
      </w:r>
    </w:p>
    <w:p>
      <w:r>
        <w:t xml:space="preserve">　　缚彼迷士夫　　令坠三有海</w:t>
      </w:r>
    </w:p>
    <w:p>
      <w:r>
        <w:t xml:space="preserve">　　是索非缚体　　唯能絷于心</w:t>
      </w:r>
    </w:p>
    <w:p>
      <w:r>
        <w:t xml:space="preserve">　　心若为彼缠　　苦则为己有</w:t>
      </w:r>
    </w:p>
    <w:p>
      <w:r>
        <w:t xml:space="preserve">　　余索缚于人　　烧斫皆令断</w:t>
      </w:r>
    </w:p>
    <w:p>
      <w:r>
        <w:t xml:space="preserve">　　是女索不然　　能牵趣恶道</w:t>
      </w:r>
    </w:p>
    <w:p>
      <w:r>
        <w:t xml:space="preserve">　　身有其相状　　彼索则能缚</w:t>
      </w:r>
    </w:p>
    <w:p>
      <w:r>
        <w:t xml:space="preserve">　　心本无形质　　非女索不可</w:t>
      </w:r>
    </w:p>
    <w:p>
      <w:r>
        <w:t xml:space="preserve">　　若为索所缚　　其量人皆见</w:t>
      </w:r>
    </w:p>
    <w:p>
      <w:r>
        <w:t xml:space="preserve">　　女索缚于人　　是量无知者</w:t>
      </w:r>
    </w:p>
    <w:p>
      <w:r>
        <w:t xml:space="preserve">　　暂生其少乐　　后脱则为难</w:t>
      </w:r>
    </w:p>
    <w:p>
      <w:r>
        <w:t xml:space="preserve">　　能缚诸众生　　常沦爱苦海</w:t>
      </w:r>
    </w:p>
    <w:p>
      <w:r>
        <w:t xml:space="preserve">　　又彼女索者　　善缚于六根</w:t>
      </w:r>
    </w:p>
    <w:p>
      <w:r>
        <w:t xml:space="preserve">　　常索无其能　　唯缚身及颈</w:t>
      </w:r>
    </w:p>
    <w:p>
      <w:r>
        <w:t xml:space="preserve">　　妻子并眷属　　为缚最坚牢</w:t>
      </w:r>
    </w:p>
    <w:p>
      <w:r>
        <w:t xml:space="preserve">　　愚人生妄心　　皆执为己有</w:t>
      </w:r>
    </w:p>
    <w:p>
      <w:r>
        <w:t xml:space="preserve">　　于女色生爱　　彼唯筋肉缠</w:t>
      </w:r>
    </w:p>
    <w:p>
      <w:r>
        <w:t xml:space="preserve">　　便利之所依　　汝爱复来此</w:t>
      </w:r>
    </w:p>
    <w:p>
      <w:r>
        <w:t xml:space="preserve">　　好发巧言词　　诳惑而无愧</w:t>
      </w:r>
    </w:p>
    <w:p>
      <w:r>
        <w:t xml:space="preserve">　　当知女人者　　与冤则无异</w:t>
      </w:r>
    </w:p>
    <w:p>
      <w:r>
        <w:t xml:space="preserve">　　以众妙严饰　　令他生爱乐</w:t>
      </w:r>
    </w:p>
    <w:p>
      <w:r>
        <w:t xml:space="preserve">　　其心常动转　　所说多虚假</w:t>
      </w:r>
    </w:p>
    <w:p>
      <w:r>
        <w:t xml:space="preserve">　　女人性多毒　　如迦罗俱吒</w:t>
      </w:r>
    </w:p>
    <w:p>
      <w:r>
        <w:t xml:space="preserve">　　损彼著欲人　　无能免其难</w:t>
      </w:r>
    </w:p>
    <w:p>
      <w:r>
        <w:t xml:space="preserve">　　具百千方便　　不能防女人</w:t>
      </w:r>
    </w:p>
    <w:p>
      <w:r>
        <w:t xml:space="preserve">　　如风火虚空　　无能缚彼者</w:t>
      </w:r>
    </w:p>
    <w:p>
      <w:r>
        <w:t xml:space="preserve">　　造诸非律仪　　遭病难夭丧</w:t>
      </w:r>
    </w:p>
    <w:p>
      <w:r>
        <w:t xml:space="preserve">　　皆因于女人　　破其解脱行</w:t>
      </w:r>
    </w:p>
    <w:p>
      <w:r>
        <w:t xml:space="preserve">　　世间诸众生　　造作众罪业</w:t>
      </w:r>
    </w:p>
    <w:p>
      <w:r>
        <w:t xml:space="preserve">　　皆因于女人　　恐怖常迫窄</w:t>
      </w:r>
    </w:p>
    <w:p>
      <w:r>
        <w:t xml:space="preserve">　　自幼及其耄　　其心常散乱</w:t>
      </w:r>
    </w:p>
    <w:p>
      <w:r>
        <w:t xml:space="preserve">　　女人性本然　　如日光常暖</w:t>
      </w:r>
    </w:p>
    <w:p>
      <w:r>
        <w:t xml:space="preserve">　　女心无定则　　犹风中灯焰</w:t>
      </w:r>
    </w:p>
    <w:p>
      <w:r>
        <w:t xml:space="preserve">　　有怨不暂舍　　如马啮其疮</w:t>
      </w:r>
    </w:p>
    <w:p>
      <w:r>
        <w:t xml:space="preserve">　　如索縻鼠狼　　虽缚彼能脱</w:t>
      </w:r>
    </w:p>
    <w:p>
      <w:r>
        <w:t xml:space="preserve">　　则同彼女人　　不为他所制</w:t>
      </w:r>
    </w:p>
    <w:p>
      <w:r>
        <w:t xml:space="preserve">　　如花盖毒蛇　　如灰覆炎火</w:t>
      </w:r>
    </w:p>
    <w:p>
      <w:r>
        <w:t xml:space="preserve">　　如色蔽人心　　如女藏恶露</w:t>
      </w:r>
    </w:p>
    <w:p>
      <w:r>
        <w:t xml:space="preserve">　　如毒树开花　　观者曾无厌</w:t>
      </w:r>
    </w:p>
    <w:p>
      <w:r>
        <w:t xml:space="preserve">　　是花犹女人　　毕竟当弃舍</w:t>
      </w:r>
    </w:p>
    <w:p>
      <w:r>
        <w:t xml:space="preserve">　　常乐求女色　　境界即现前</w:t>
      </w:r>
    </w:p>
    <w:p>
      <w:r>
        <w:t xml:space="preserve">　　此生及后身　　俱无于乐分</w:t>
      </w:r>
    </w:p>
    <w:p>
      <w:r>
        <w:t xml:space="preserve">　　非火非刀杖　　非力非机关</w:t>
      </w:r>
    </w:p>
    <w:p>
      <w:r>
        <w:t xml:space="preserve">　　为女所缚者　　彼恶无能断</w:t>
      </w:r>
    </w:p>
    <w:p>
      <w:r>
        <w:t xml:space="preserve">　　于人世天中　　略述欲过咎</w:t>
      </w:r>
    </w:p>
    <w:p>
      <w:r>
        <w:t xml:space="preserve">　　智者若远离　　作夜摩天主</w:t>
      </w:r>
    </w:p>
    <w:p>
      <w:r>
        <w:t xml:space="preserve">　　乐彼女色者　　皆从惯习生</w:t>
      </w:r>
    </w:p>
    <w:p>
      <w:r>
        <w:t xml:space="preserve">　　世有真实人　　则能免其事</w:t>
      </w:r>
    </w:p>
    <w:p>
      <w:r>
        <w:t xml:space="preserve">　　是人宿善本　　灭已生天中</w:t>
      </w:r>
    </w:p>
    <w:p>
      <w:r>
        <w:t xml:space="preserve">　　见诸天女人　　散乱亦同此</w:t>
      </w:r>
    </w:p>
    <w:p>
      <w:r>
        <w:t xml:space="preserve">　　则毁乐非真　　诃心不寂静</w:t>
      </w:r>
    </w:p>
    <w:p>
      <w:r>
        <w:t xml:space="preserve">　　厌女人过患　　如冤而舍去</w:t>
      </w:r>
    </w:p>
    <w:p>
      <w:r>
        <w:t xml:space="preserve">　　若习近女人　　生多种苦恼</w:t>
      </w:r>
    </w:p>
    <w:p>
      <w:r>
        <w:t xml:space="preserve">　　是故当了知　　于彼常远离</w:t>
      </w:r>
    </w:p>
    <w:p>
      <w:r>
        <w:t xml:space="preserve">　　若起散乱心　　则生诸过失</w:t>
      </w:r>
    </w:p>
    <w:p>
      <w:r>
        <w:t xml:space="preserve">　　常见于女人　　而生於戏调</w:t>
      </w:r>
    </w:p>
    <w:p>
      <w:r>
        <w:t xml:space="preserve">　　日本无黑暗　　火性无清凉</w:t>
      </w:r>
    </w:p>
    <w:p>
      <w:r>
        <w:t xml:space="preserve">　　女人无慈心　　少分不可得</w:t>
      </w:r>
    </w:p>
    <w:p>
      <w:r>
        <w:t xml:space="preserve">　　大地无倾摇　　风状无安宁</w:t>
      </w:r>
    </w:p>
    <w:p>
      <w:r>
        <w:t xml:space="preserve">　　女人无善行　　常乐说诸过</w:t>
      </w:r>
    </w:p>
    <w:p>
      <w:r>
        <w:t xml:space="preserve">　　又女人之心　　动乱非长久</w:t>
      </w:r>
    </w:p>
    <w:p>
      <w:r>
        <w:t xml:space="preserve">　　有难则舍离　　如池涸鹅去</w:t>
      </w:r>
    </w:p>
    <w:p>
      <w:r>
        <w:t xml:space="preserve">　　浅濑鹭所依　　深渊则无有</w:t>
      </w:r>
    </w:p>
    <w:p>
      <w:r>
        <w:t xml:space="preserve">　　山岳有震动　　彼定无悲愍</w:t>
      </w:r>
    </w:p>
    <w:p>
      <w:r>
        <w:t xml:space="preserve">　　不称扬正法　　乐作诸魔障</w:t>
      </w:r>
    </w:p>
    <w:p>
      <w:r>
        <w:t xml:space="preserve">　　堕于险难中　　为彼之所诳</w:t>
      </w:r>
    </w:p>
    <w:p>
      <w:r>
        <w:t xml:space="preserve">　　赫日可令冷　　蒲桃能使刚</w:t>
      </w:r>
    </w:p>
    <w:p>
      <w:r>
        <w:t xml:space="preserve">　　女人谄嫉心　　坚著不弃舍</w:t>
      </w:r>
    </w:p>
    <w:p>
      <w:r>
        <w:t xml:space="preserve">　　于乐同受用　　于苦则不然</w:t>
      </w:r>
    </w:p>
    <w:p>
      <w:r>
        <w:t xml:space="preserve">　　少恨常在心　　于恩而废忘</w:t>
      </w:r>
    </w:p>
    <w:p>
      <w:r>
        <w:t xml:space="preserve">　　昔于园苑中　　而共相娱乐</w:t>
      </w:r>
    </w:p>
    <w:p>
      <w:r>
        <w:t xml:space="preserve">　　衰难忽相侵　　毁呰而弃舍</w:t>
      </w:r>
    </w:p>
    <w:p>
      <w:r>
        <w:t xml:space="preserve">　　女为世间缚　　增长于斗诤</w:t>
      </w:r>
    </w:p>
    <w:p>
      <w:r>
        <w:t xml:space="preserve">　　为过失之藏　　乃非法之器</w:t>
      </w:r>
    </w:p>
    <w:p>
      <w:r>
        <w:t xml:space="preserve">　　女色惑众生　　常怀其欲想</w:t>
      </w:r>
    </w:p>
    <w:p>
      <w:r>
        <w:t xml:space="preserve">　　起遍计追求　　其心无暂舍</w:t>
      </w:r>
    </w:p>
    <w:p>
      <w:r>
        <w:t xml:space="preserve">　　无量爱欲箭　　损恼诸众生</w:t>
      </w:r>
    </w:p>
    <w:p>
      <w:r>
        <w:t xml:space="preserve">　　彼乐何所之　　悉见其磨灭</w:t>
      </w:r>
    </w:p>
    <w:p>
      <w:r>
        <w:t xml:space="preserve">　　是欲深可畏　　如利刃猛火</w:t>
      </w:r>
    </w:p>
    <w:p>
      <w:r>
        <w:t xml:space="preserve">　　智者善了知　　常一心防护</w:t>
      </w:r>
    </w:p>
    <w:p>
      <w:r>
        <w:t xml:space="preserve">　　若有持净戒　　忽起于欲想</w:t>
      </w:r>
    </w:p>
    <w:p>
      <w:r>
        <w:t xml:space="preserve">　　招无量诽谤　　生众多过患</w:t>
      </w:r>
    </w:p>
    <w:p>
      <w:r>
        <w:t xml:space="preserve">　　如风触于火　　其焰则炽然</w:t>
      </w:r>
    </w:p>
    <w:p>
      <w:r>
        <w:t xml:space="preserve">　　见女人生贪　　定为彼烧害</w:t>
      </w:r>
    </w:p>
    <w:p>
      <w:r>
        <w:t xml:space="preserve">　　若求清净乐　　当远离女人</w:t>
      </w:r>
    </w:p>
    <w:p>
      <w:r>
        <w:t xml:space="preserve">　　此世与他生　　其心常寂静</w:t>
      </w:r>
    </w:p>
    <w:p>
      <w:r>
        <w:t xml:space="preserve">　　起勇猛精进　　修习于胜慧</w:t>
      </w:r>
    </w:p>
    <w:p>
      <w:r>
        <w:t xml:space="preserve">　　舍欲信因果　　是人获大利</w:t>
      </w:r>
    </w:p>
    <w:p/>
    <w:p>
      <w:r>
        <w:t xml:space="preserve">　　离酒过失品第十</w:t>
      </w:r>
    </w:p>
    <w:p/>
    <w:p>
      <w:r>
        <w:t xml:space="preserve">　　此说酒为毒　　应当远离之</w:t>
      </w:r>
    </w:p>
    <w:p>
      <w:r>
        <w:t xml:space="preserve">　　若乐饮酒者　　则坏于善法</w:t>
      </w:r>
    </w:p>
    <w:p>
      <w:r>
        <w:t xml:space="preserve">　　若人近于酒　　不生于明慧</w:t>
      </w:r>
    </w:p>
    <w:p>
      <w:r>
        <w:t xml:space="preserve">　　彼无解脱分　　是故常远离</w:t>
      </w:r>
    </w:p>
    <w:p>
      <w:r>
        <w:t xml:space="preserve">　　为第一过失　　智者之所说</w:t>
      </w:r>
    </w:p>
    <w:p>
      <w:r>
        <w:t xml:space="preserve">　　损坏于自他　　是故常远离</w:t>
      </w:r>
    </w:p>
    <w:p>
      <w:r>
        <w:t xml:space="preserve">　　若人乐饮酒　　好说世俗事</w:t>
      </w:r>
    </w:p>
    <w:p>
      <w:r>
        <w:t xml:space="preserve">　　多言起纷诤　　是故常远离</w:t>
      </w:r>
    </w:p>
    <w:p>
      <w:r>
        <w:t xml:space="preserve">　　饮酒损资财　　惛迷复懈怠</w:t>
      </w:r>
    </w:p>
    <w:p>
      <w:r>
        <w:t xml:space="preserve">　　有如是过患　　是故常远离</w:t>
      </w:r>
    </w:p>
    <w:p>
      <w:r>
        <w:t xml:space="preserve">　　由酒发生贪　　嗔恚亦复尔</w:t>
      </w:r>
    </w:p>
    <w:p>
      <w:r>
        <w:t xml:space="preserve">　　展转增愚痴　　是故常远离</w:t>
      </w:r>
    </w:p>
    <w:p>
      <w:r>
        <w:t xml:space="preserve">　　酒为祸根本　　令诸根驰散</w:t>
      </w:r>
    </w:p>
    <w:p>
      <w:r>
        <w:t xml:space="preserve">　　后堕地狱中　　皆由酒所败</w:t>
      </w:r>
    </w:p>
    <w:p>
      <w:r>
        <w:t xml:space="preserve">　　或高声戏笑　　出暴恶语言</w:t>
      </w:r>
    </w:p>
    <w:p>
      <w:r>
        <w:t xml:space="preserve">　　毁诸良善人　　后则生忧怖</w:t>
      </w:r>
    </w:p>
    <w:p>
      <w:r>
        <w:t xml:space="preserve">　　由饮酒醉乱　　善恶不分别</w:t>
      </w:r>
    </w:p>
    <w:p>
      <w:r>
        <w:t xml:space="preserve">　　如傍生无知　　是故当远离</w:t>
      </w:r>
    </w:p>
    <w:p>
      <w:r>
        <w:t xml:space="preserve">　　若人为酒困　　惛醉则如毙</w:t>
      </w:r>
    </w:p>
    <w:p>
      <w:r>
        <w:t xml:space="preserve">　　求快乐长年　　为患则何有</w:t>
      </w:r>
    </w:p>
    <w:p>
      <w:r>
        <w:t xml:space="preserve">　　是诸难之本　　为过患之源</w:t>
      </w:r>
    </w:p>
    <w:p>
      <w:r>
        <w:t xml:space="preserve">　　常居痴暗中　　趣死之阶渐</w:t>
      </w:r>
    </w:p>
    <w:p>
      <w:r>
        <w:t xml:space="preserve">　　后堕地狱中　　复生于鬼界</w:t>
      </w:r>
    </w:p>
    <w:p>
      <w:r>
        <w:t xml:space="preserve">　　及彼傍生趣　　皆为酒所坏</w:t>
      </w:r>
    </w:p>
    <w:p>
      <w:r>
        <w:t xml:space="preserve">　　酒为毒中毒　　疾中之痼疾</w:t>
      </w:r>
    </w:p>
    <w:p>
      <w:r>
        <w:t xml:space="preserve">　　已苦复加苦　　是智者所说</w:t>
      </w:r>
    </w:p>
    <w:p>
      <w:r>
        <w:t xml:space="preserve">　　破坏于慧命　　竭尽法财宝</w:t>
      </w:r>
    </w:p>
    <w:p>
      <w:r>
        <w:t xml:space="preserve">　　毁彼净梵行　　皆由心乐酒</w:t>
      </w:r>
    </w:p>
    <w:p>
      <w:r>
        <w:t xml:space="preserve">　　乃至尊崇者　　醉已无区别</w:t>
      </w:r>
    </w:p>
    <w:p>
      <w:r>
        <w:t xml:space="preserve">　　为世人所嗤　　不生于惭耻</w:t>
      </w:r>
    </w:p>
    <w:p>
      <w:r>
        <w:t xml:space="preserve">　　酒如其利斧　　能损诸善法</w:t>
      </w:r>
    </w:p>
    <w:p>
      <w:r>
        <w:t xml:space="preserve">　　乐饮者无惭　　为他所轻贱</w:t>
      </w:r>
    </w:p>
    <w:p>
      <w:r>
        <w:t xml:space="preserve">　　若人为酒惑　　耽湎无罢期</w:t>
      </w:r>
    </w:p>
    <w:p>
      <w:r>
        <w:t xml:space="preserve">　　不作诸善行　　彼无识无智</w:t>
      </w:r>
    </w:p>
    <w:p>
      <w:r>
        <w:t xml:space="preserve">　　若人乐饮酒　　彼心则狂乱</w:t>
      </w:r>
    </w:p>
    <w:p>
      <w:r>
        <w:t xml:space="preserve">　　或发於戏笑　　或起于嗔恚</w:t>
      </w:r>
    </w:p>
    <w:p>
      <w:r>
        <w:t xml:space="preserve">　　现生及后身　　无明常覆慧</w:t>
      </w:r>
    </w:p>
    <w:p>
      <w:r>
        <w:t xml:space="preserve">　　焚烧解脱法　　皆为酒所使</w:t>
      </w:r>
    </w:p>
    <w:p>
      <w:r>
        <w:t xml:space="preserve">　　若嗜其酒味　　如食金播果</w:t>
      </w:r>
    </w:p>
    <w:p>
      <w:r>
        <w:t xml:space="preserve">　　初甘后则毒　　是智者所说</w:t>
      </w:r>
    </w:p>
    <w:p>
      <w:r>
        <w:t xml:space="preserve">　　是故彼智者　　于酒深为诫</w:t>
      </w:r>
    </w:p>
    <w:p>
      <w:r>
        <w:t xml:space="preserve">　　心不起思念　　饮则生热恼</w:t>
      </w:r>
    </w:p>
    <w:p>
      <w:r>
        <w:t xml:space="preserve">　　富足常饮酒　　诸天复过是</w:t>
      </w:r>
    </w:p>
    <w:p>
      <w:r>
        <w:t xml:space="preserve">　　于彼彼快乐　　后则皆散坏</w:t>
      </w:r>
    </w:p>
    <w:p>
      <w:r>
        <w:t xml:space="preserve">　　众生酒所迷　　其心常醉乱</w:t>
      </w:r>
    </w:p>
    <w:p>
      <w:r>
        <w:t xml:space="preserve">　　为彼痴所牵　　耽著其美味</w:t>
      </w:r>
    </w:p>
    <w:p>
      <w:r>
        <w:t xml:space="preserve">　　当知酒如绳　　痴爱常难解</w:t>
      </w:r>
    </w:p>
    <w:p>
      <w:r>
        <w:t xml:space="preserve">　　宁堕地狱中　　于酒不应触</w:t>
      </w:r>
    </w:p>
    <w:p>
      <w:r>
        <w:t xml:space="preserve">　　因触闻其香　　痴人即乐饮</w:t>
      </w:r>
    </w:p>
    <w:p>
      <w:r>
        <w:t xml:space="preserve">　　是故于彼酒　　见己当舍去</w:t>
      </w:r>
    </w:p>
    <w:p>
      <w:r>
        <w:t xml:space="preserve">　　若见即生贪　　若触香即发</w:t>
      </w:r>
    </w:p>
    <w:p>
      <w:r>
        <w:t xml:space="preserve">　　由闻彼香故　　其心不能止</w:t>
      </w:r>
    </w:p>
    <w:p>
      <w:r>
        <w:t xml:space="preserve">　　是故酒为毒　　生过失非一</w:t>
      </w:r>
    </w:p>
    <w:p>
      <w:r>
        <w:t xml:space="preserve">　　坏色力名闻　　皆因饮彼酒</w:t>
      </w:r>
    </w:p>
    <w:p>
      <w:r>
        <w:t xml:space="preserve">　　口出于狂言　　瞪目无定往</w:t>
      </w:r>
    </w:p>
    <w:p>
      <w:r>
        <w:t xml:space="preserve">　　时卧不觉知　　所作皆废忘</w:t>
      </w:r>
    </w:p>
    <w:p>
      <w:r>
        <w:t xml:space="preserve">　　由偃仆于地　　为女人所笑</w:t>
      </w:r>
    </w:p>
    <w:p>
      <w:r>
        <w:t xml:space="preserve">　　其身不动转　　加枯木相似</w:t>
      </w:r>
    </w:p>
    <w:p>
      <w:r>
        <w:t xml:space="preserve">　　彼醉酒而卧　　瞥见谓其死</w:t>
      </w:r>
    </w:p>
    <w:p>
      <w:r>
        <w:t xml:space="preserve">　　知者咸告言　　由饮酒如是</w:t>
      </w:r>
    </w:p>
    <w:p>
      <w:r>
        <w:t xml:space="preserve">　　常乐饮酒者　　住三十六失</w:t>
      </w:r>
    </w:p>
    <w:p>
      <w:r>
        <w:t xml:space="preserve">　　当了知彼过　　此则常安隐</w:t>
      </w:r>
    </w:p>
    <w:p>
      <w:r>
        <w:t xml:space="preserve">　　具胜族名称　　由酒之所污</w:t>
      </w:r>
    </w:p>
    <w:p>
      <w:r>
        <w:t xml:space="preserve">　　是人如芦花　　不久自轻弃</w:t>
      </w:r>
    </w:p>
    <w:p>
      <w:r>
        <w:t xml:space="preserve">　　若人乐饮酒　　展转为境牵</w:t>
      </w:r>
    </w:p>
    <w:p>
      <w:r>
        <w:t xml:space="preserve">　　堕放逸水中　　漂流难出离</w:t>
      </w:r>
    </w:p>
    <w:p>
      <w:r>
        <w:t xml:space="preserve">　　为境所牵故　　不知善不善</w:t>
      </w:r>
    </w:p>
    <w:p>
      <w:r>
        <w:t xml:space="preserve">　　于清胜园林　　何用复饮酒</w:t>
      </w:r>
    </w:p>
    <w:p>
      <w:r>
        <w:t xml:space="preserve">　　若乐于酒味　　则生诸险难</w:t>
      </w:r>
    </w:p>
    <w:p>
      <w:r>
        <w:t xml:space="preserve">　　堕于地狱中　　具受诸苦恼</w:t>
      </w:r>
    </w:p>
    <w:p>
      <w:r>
        <w:t xml:space="preserve">　　饮已发生痴　　由痴造众罪</w:t>
      </w:r>
    </w:p>
    <w:p>
      <w:r>
        <w:t xml:space="preserve">　　愚人心爱乐　　何能生远离</w:t>
      </w:r>
    </w:p>
    <w:p>
      <w:r>
        <w:t xml:space="preserve">　　起增上耽著　　受极重苦报</w:t>
      </w:r>
    </w:p>
    <w:p>
      <w:r>
        <w:t xml:space="preserve">　　若能离彼过　　则无诸忧恼</w:t>
      </w:r>
    </w:p>
    <w:p>
      <w:r>
        <w:t xml:space="preserve">　　初则损其慧　　后则坏其乐</w:t>
      </w:r>
    </w:p>
    <w:p>
      <w:r>
        <w:t xml:space="preserve">　　是故彼智人　　于酒常厌舍</w:t>
      </w:r>
    </w:p>
    <w:p>
      <w:r>
        <w:t xml:space="preserve">　　若人近于酒　　彼则如飞鸢</w:t>
      </w:r>
    </w:p>
    <w:p>
      <w:r>
        <w:t xml:space="preserve">　　常为痴所盲　　故说酒为毒</w:t>
      </w:r>
    </w:p>
    <w:p>
      <w:r>
        <w:t xml:space="preserve">　　于酒作毒想　　最上第一乐</w:t>
      </w:r>
    </w:p>
    <w:p>
      <w:r>
        <w:t xml:space="preserve">　　由持净戒故　　宁饮于铜汁</w:t>
      </w:r>
    </w:p>
    <w:p>
      <w:r>
        <w:t xml:space="preserve">　　若乐饮酒者　　于罪则不免</w:t>
      </w:r>
    </w:p>
    <w:p>
      <w:r>
        <w:t xml:space="preserve">　　彼增上愚痴　　常处于恶道</w:t>
      </w:r>
    </w:p>
    <w:p>
      <w:r>
        <w:t xml:space="preserve">　　饮酒虽一罪　　能生一切恶</w:t>
      </w:r>
    </w:p>
    <w:p>
      <w:r>
        <w:t xml:space="preserve">　　是故当制之　　心戒则为本</w:t>
      </w:r>
    </w:p>
    <w:p>
      <w:r>
        <w:t xml:space="preserve">　　比丘乐饮酒　　则舍阿兰若</w:t>
      </w:r>
    </w:p>
    <w:p>
      <w:r>
        <w:t xml:space="preserve">　　离心一境性　　不思惟正法</w:t>
      </w:r>
    </w:p>
    <w:p>
      <w:r>
        <w:t xml:space="preserve">　　由乐饮酒故　　心常生热恼</w:t>
      </w:r>
    </w:p>
    <w:p>
      <w:r>
        <w:t xml:space="preserve">　　习近于非法　　坏二世善利</w:t>
      </w:r>
    </w:p>
    <w:p>
      <w:r>
        <w:t xml:space="preserve">　　无威仪道行　　废说法是分</w:t>
      </w:r>
    </w:p>
    <w:p>
      <w:r>
        <w:t xml:space="preserve">　　与言行相违　　空说有何益</w:t>
      </w:r>
    </w:p>
    <w:p>
      <w:r>
        <w:t xml:space="preserve">　　自不能达解　　何由悟于他</w:t>
      </w:r>
    </w:p>
    <w:p>
      <w:r>
        <w:t xml:space="preserve">　　发粗矿言词　　此非善说法</w:t>
      </w:r>
    </w:p>
    <w:p>
      <w:r>
        <w:t xml:space="preserve">　　违背于正理　　识者咸讥诮</w:t>
      </w:r>
    </w:p>
    <w:p>
      <w:r>
        <w:t xml:space="preserve">　　贫弊人所轻　　皆由饮于酒</w:t>
      </w:r>
    </w:p>
    <w:p>
      <w:r>
        <w:t xml:space="preserve">　　过去无忆念　　现在复忘失</w:t>
      </w:r>
    </w:p>
    <w:p>
      <w:r>
        <w:t xml:space="preserve">　　未来何所知　　由酒迷三世</w:t>
      </w:r>
    </w:p>
    <w:p>
      <w:r>
        <w:t xml:space="preserve">　　失名称威德　　令心常驰散</w:t>
      </w:r>
    </w:p>
    <w:p>
      <w:r>
        <w:t xml:space="preserve">　　引生诸过咎　　斯为酒所困</w:t>
      </w:r>
    </w:p>
    <w:p>
      <w:r>
        <w:t xml:space="preserve">　　若远离酒者　　具戒定清净</w:t>
      </w:r>
    </w:p>
    <w:p>
      <w:r>
        <w:t xml:space="preserve">　　住最上安隐　　得至不灭处</w:t>
      </w:r>
    </w:p>
    <w:p/>
    <w:p>
      <w:r>
        <w:t xml:space="preserve">　　　　诸法集要经卷第四</w:t>
      </w:r>
    </w:p>
    <w:p/>
    <w:p/>
    <w:p/>
    <w:p>
      <w:r>
        <w:t xml:space="preserve">　　　　诸法集要经卷第五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治心品第十一</w:t>
      </w:r>
    </w:p>
    <w:p/>
    <w:p>
      <w:r>
        <w:t xml:space="preserve">　　佛宣转诸法　　说身为无常</w:t>
      </w:r>
    </w:p>
    <w:p>
      <w:r>
        <w:t xml:space="preserve">　　于酒及女人　　慎勿生放逸</w:t>
      </w:r>
    </w:p>
    <w:p>
      <w:r>
        <w:t xml:space="preserve">　　此心犹彼王　　于世得自在</w:t>
      </w:r>
    </w:p>
    <w:p>
      <w:r>
        <w:t xml:space="preserve">　　能令诸众生　　堕于深险难</w:t>
      </w:r>
    </w:p>
    <w:p>
      <w:r>
        <w:t xml:space="preserve">　　由心造诸业　　迷乱生怖畏</w:t>
      </w:r>
    </w:p>
    <w:p>
      <w:r>
        <w:t xml:space="preserve">　　智者善持心　　住最上安隐</w:t>
      </w:r>
    </w:p>
    <w:p>
      <w:r>
        <w:t xml:space="preserve">　　能引生胜处　　及牵入恶道</w:t>
      </w:r>
    </w:p>
    <w:p>
      <w:r>
        <w:t xml:space="preserve">　　若离垢寂静　　即证真常果</w:t>
      </w:r>
    </w:p>
    <w:p>
      <w:r>
        <w:t xml:space="preserve">　　若乐说诸法　　作意为先导</w:t>
      </w:r>
    </w:p>
    <w:p>
      <w:r>
        <w:t xml:space="preserve">　　由意清净故　　则成殊胜行</w:t>
      </w:r>
    </w:p>
    <w:p>
      <w:r>
        <w:t xml:space="preserve">　　若人善制心　　则不随心转</w:t>
      </w:r>
    </w:p>
    <w:p>
      <w:r>
        <w:t xml:space="preserve">　　弃背诸烦恼　　如日除黑暗</w:t>
      </w:r>
    </w:p>
    <w:p>
      <w:r>
        <w:t xml:space="preserve">　　又彼心如冤　　是冤非他起</w:t>
      </w:r>
    </w:p>
    <w:p>
      <w:r>
        <w:t xml:space="preserve">　　劫火然须弥　　心火亦如此</w:t>
      </w:r>
    </w:p>
    <w:p>
      <w:r>
        <w:t xml:space="preserve">　　愚夫为心降　　诸根得自在</w:t>
      </w:r>
    </w:p>
    <w:p>
      <w:r>
        <w:t xml:space="preserve">　　能生彼苦恼　　去菩提则远</w:t>
      </w:r>
    </w:p>
    <w:p>
      <w:r>
        <w:t xml:space="preserve">　　冤从自心生　　离心何所有</w:t>
      </w:r>
    </w:p>
    <w:p>
      <w:r>
        <w:t xml:space="preserve">　　能缚诸有情　　牵至焰摩所</w:t>
      </w:r>
    </w:p>
    <w:p>
      <w:r>
        <w:t xml:space="preserve">　　若乐欲境界　　不修习正法</w:t>
      </w:r>
    </w:p>
    <w:p>
      <w:r>
        <w:t xml:space="preserve">　　愚痴履邪道　　则堕于地狱</w:t>
      </w:r>
    </w:p>
    <w:p>
      <w:r>
        <w:t xml:space="preserve">　　心如火中火　　最上难调伏</w:t>
      </w:r>
    </w:p>
    <w:p>
      <w:r>
        <w:t xml:space="preserve">　　由彼难调故　　当受于极苦</w:t>
      </w:r>
    </w:p>
    <w:p>
      <w:r>
        <w:t xml:space="preserve">　　若纵心自在　　常生诸过失</w:t>
      </w:r>
    </w:p>
    <w:p>
      <w:r>
        <w:t xml:space="preserve">　　善离彼染欲　　不为苦所逼</w:t>
      </w:r>
    </w:p>
    <w:p>
      <w:r>
        <w:t xml:space="preserve">　　由起如是心　　则受如是果</w:t>
      </w:r>
    </w:p>
    <w:p>
      <w:r>
        <w:t xml:space="preserve">　　作善为净因　　造恶得苦报</w:t>
      </w:r>
    </w:p>
    <w:p>
      <w:r>
        <w:t xml:space="preserve">　　由心造彼业　　由业感于果</w:t>
      </w:r>
    </w:p>
    <w:p>
      <w:r>
        <w:t xml:space="preserve">　　心与业相应　　即受轮回故</w:t>
      </w:r>
    </w:p>
    <w:p>
      <w:r>
        <w:t xml:space="preserve">　　若人由彼心　　造作诸恶业</w:t>
      </w:r>
    </w:p>
    <w:p>
      <w:r>
        <w:t xml:space="preserve">　　为彼地狱火　　长时而烧煮</w:t>
      </w:r>
    </w:p>
    <w:p>
      <w:r>
        <w:t xml:space="preserve">　　由心造诸罪　　由心感其果</w:t>
      </w:r>
    </w:p>
    <w:p>
      <w:r>
        <w:t xml:space="preserve">　　当知彼心者　　从因缘生起</w:t>
      </w:r>
    </w:p>
    <w:p>
      <w:r>
        <w:t xml:space="preserve">　　众生为心诳　　自在作诸咎</w:t>
      </w:r>
    </w:p>
    <w:p>
      <w:r>
        <w:t xml:space="preserve">　　堕于地狱中　　深生大恐怖</w:t>
      </w:r>
    </w:p>
    <w:p>
      <w:r>
        <w:t xml:space="preserve">　　当依于正法　　不随心造恶</w:t>
      </w:r>
    </w:p>
    <w:p>
      <w:r>
        <w:t xml:space="preserve">　　善行常轻安　　恶行唯非法</w:t>
      </w:r>
    </w:p>
    <w:p>
      <w:r>
        <w:t xml:space="preserve">　　一切唯心造　　果亦从心得</w:t>
      </w:r>
    </w:p>
    <w:p>
      <w:r>
        <w:t xml:space="preserve">　　心若种种生　　彼果亦如是</w:t>
      </w:r>
    </w:p>
    <w:p>
      <w:r>
        <w:t xml:space="preserve">　　心如彩绘者　　画三界众生</w:t>
      </w:r>
    </w:p>
    <w:p>
      <w:r>
        <w:t xml:space="preserve">　　无有善安住　　不随心动转</w:t>
      </w:r>
    </w:p>
    <w:p>
      <w:r>
        <w:t xml:space="preserve">　　又彼心为本　　能生解与缚</w:t>
      </w:r>
    </w:p>
    <w:p>
      <w:r>
        <w:t xml:space="preserve">　　善业则解脱　　不善乃缠缚</w:t>
      </w:r>
    </w:p>
    <w:p>
      <w:r>
        <w:t xml:space="preserve">　　众生堕业网　　为心之所降</w:t>
      </w:r>
    </w:p>
    <w:p>
      <w:r>
        <w:t xml:space="preserve">　　不求趣菩提　　如盲不见道</w:t>
      </w:r>
    </w:p>
    <w:p>
      <w:r>
        <w:t xml:space="preserve">　　是心唯一种　　能造作诸业</w:t>
      </w:r>
    </w:p>
    <w:p>
      <w:r>
        <w:t xml:space="preserve">　　若业若彼心　　则遍于三有</w:t>
      </w:r>
    </w:p>
    <w:p>
      <w:r>
        <w:t xml:space="preserve">　　又如彼五色　　能种种显现</w:t>
      </w:r>
    </w:p>
    <w:p>
      <w:r>
        <w:t xml:space="preserve">　　缘五根诸尘　　则处处随转</w:t>
      </w:r>
    </w:p>
    <w:p>
      <w:r>
        <w:t xml:space="preserve">　　如世间画者　　诸人咸共睹</w:t>
      </w:r>
    </w:p>
    <w:p>
      <w:r>
        <w:t xml:space="preserve">　　当知心画师　　巧妙无能见</w:t>
      </w:r>
    </w:p>
    <w:p>
      <w:r>
        <w:t xml:space="preserve">　　如壁图诸像　　好丑随画工</w:t>
      </w:r>
    </w:p>
    <w:p>
      <w:r>
        <w:t xml:space="preserve">　　善不善业缘　　皆由心造作</w:t>
      </w:r>
    </w:p>
    <w:p>
      <w:r>
        <w:t xml:space="preserve">　　是心常思惟　　昼夜无暂住</w:t>
      </w:r>
    </w:p>
    <w:p>
      <w:r>
        <w:t xml:space="preserve">　　如其所造业　　受报皆相似</w:t>
      </w:r>
    </w:p>
    <w:p>
      <w:r>
        <w:t xml:space="preserve">　　若为心伏者　　乐作诸不善</w:t>
      </w:r>
    </w:p>
    <w:p>
      <w:r>
        <w:t xml:space="preserve">　　命终生恐怖　　于苦无能免</w:t>
      </w:r>
    </w:p>
    <w:p>
      <w:r>
        <w:t xml:space="preserve">　　业则如彼画　　随处而显现</w:t>
      </w:r>
    </w:p>
    <w:p>
      <w:r>
        <w:t xml:space="preserve">　　由心所作故　　彼果则随转</w:t>
      </w:r>
    </w:p>
    <w:p>
      <w:r>
        <w:t xml:space="preserve">　　种种业差别　　受报亦如是</w:t>
      </w:r>
    </w:p>
    <w:p>
      <w:r>
        <w:t xml:space="preserve">　　为心之所使　　驰骋于三界</w:t>
      </w:r>
    </w:p>
    <w:p>
      <w:r>
        <w:t xml:space="preserve">　　若人随于心　　则造一切业</w:t>
      </w:r>
    </w:p>
    <w:p>
      <w:r>
        <w:t xml:space="preserve">　　善调伏心者　　则证真常乐</w:t>
      </w:r>
    </w:p>
    <w:p>
      <w:r>
        <w:t xml:space="preserve">　　是心随所趣　　或暴恶轻动</w:t>
      </w:r>
    </w:p>
    <w:p>
      <w:r>
        <w:t xml:space="preserve">　　善哉调彼心　　心静则无苦</w:t>
      </w:r>
    </w:p>
    <w:p>
      <w:r>
        <w:t xml:space="preserve">　　若人善制心　　则除诸过患</w:t>
      </w:r>
    </w:p>
    <w:p>
      <w:r>
        <w:t xml:space="preserve">　　离过乃智人　　于苦则不受</w:t>
      </w:r>
    </w:p>
    <w:p>
      <w:r>
        <w:t xml:space="preserve">　　诸苦从心生　　了彼非他得</w:t>
      </w:r>
    </w:p>
    <w:p>
      <w:r>
        <w:t xml:space="preserve">　　逼迫难堪任　　皆由心轻动</w:t>
      </w:r>
    </w:p>
    <w:p>
      <w:r>
        <w:t xml:space="preserve">　　天龙阿修罗　　夜叉毕舍遮</w:t>
      </w:r>
    </w:p>
    <w:p>
      <w:r>
        <w:t xml:space="preserve">　　皆以心为主　　遍于三有处</w:t>
      </w:r>
    </w:p>
    <w:p>
      <w:r>
        <w:t xml:space="preserve">　　心能引天中　　及生于人世</w:t>
      </w:r>
    </w:p>
    <w:p>
      <w:r>
        <w:t xml:space="preserve">　　乃至诸恶道　　如轮转无异</w:t>
      </w:r>
    </w:p>
    <w:p>
      <w:r>
        <w:t xml:space="preserve">　　心为境所牵　　愚者则迷乱</w:t>
      </w:r>
    </w:p>
    <w:p>
      <w:r>
        <w:t xml:space="preserve">　　由意生爱故　　住无量苦恼</w:t>
      </w:r>
    </w:p>
    <w:p>
      <w:r>
        <w:t xml:space="preserve">　　心唯一痴行　　暴恶有大力</w:t>
      </w:r>
    </w:p>
    <w:p>
      <w:r>
        <w:t xml:space="preserve">　　可说不可见　　念念速迁灭</w:t>
      </w:r>
    </w:p>
    <w:p>
      <w:r>
        <w:t xml:space="preserve">　　智者善调伏　　心种种过患</w:t>
      </w:r>
    </w:p>
    <w:p>
      <w:r>
        <w:t xml:space="preserve">　　则超出魔网　　得渡于彼岸</w:t>
      </w:r>
    </w:p>
    <w:p>
      <w:r>
        <w:t xml:space="preserve">　　心能生疑惑　　谄曲多动转</w:t>
      </w:r>
    </w:p>
    <w:p>
      <w:r>
        <w:t xml:space="preserve">　　若依彼心者　　乃求趣险难</w:t>
      </w:r>
    </w:p>
    <w:p>
      <w:r>
        <w:t xml:space="preserve">　　当离心过失　　则诸根寂静</w:t>
      </w:r>
    </w:p>
    <w:p>
      <w:r>
        <w:t xml:space="preserve">　　不著罪非法　　善达于实相</w:t>
      </w:r>
    </w:p>
    <w:p>
      <w:r>
        <w:t xml:space="preserve">　　得最胜禅定　　从心因缘生</w:t>
      </w:r>
    </w:p>
    <w:p>
      <w:r>
        <w:t xml:space="preserve">　　堕于恶道中　　亦由彼心起</w:t>
      </w:r>
    </w:p>
    <w:p>
      <w:r>
        <w:t xml:space="preserve">　　是心有力能　　造作种种业</w:t>
      </w:r>
    </w:p>
    <w:p>
      <w:r>
        <w:t xml:space="preserve">　　于虚空境界　　刹那不暂住</w:t>
      </w:r>
    </w:p>
    <w:p>
      <w:r>
        <w:t xml:space="preserve">　　彼心难了知　　常无其形相</w:t>
      </w:r>
    </w:p>
    <w:p>
      <w:r>
        <w:t xml:space="preserve">　　引生于世间　　匪心则不往</w:t>
      </w:r>
    </w:p>
    <w:p>
      <w:r>
        <w:t xml:space="preserve">　　身造作诸业　　何去何所住</w:t>
      </w:r>
    </w:p>
    <w:p>
      <w:r>
        <w:t xml:space="preserve">　　彼果皆可见　　彼心无能睹</w:t>
      </w:r>
    </w:p>
    <w:p>
      <w:r>
        <w:t xml:space="preserve">　　是心难调伏　　痴暗无所见</w:t>
      </w:r>
    </w:p>
    <w:p>
      <w:r>
        <w:t xml:space="preserve">　　能引诸众生　　速趣于地狱</w:t>
      </w:r>
    </w:p>
    <w:p>
      <w:r>
        <w:t xml:space="preserve">　　是心能作罪　　亦能修福业</w:t>
      </w:r>
    </w:p>
    <w:p>
      <w:r>
        <w:t xml:space="preserve">　　了彼如幻化　　常依于正道</w:t>
      </w:r>
    </w:p>
    <w:p>
      <w:r>
        <w:t xml:space="preserve">　　是心去不知　　来亦无能见</w:t>
      </w:r>
    </w:p>
    <w:p>
      <w:r>
        <w:t xml:space="preserve">　　能牵诸有情　　百千生往返</w:t>
      </w:r>
    </w:p>
    <w:p>
      <w:r>
        <w:t xml:space="preserve">　　利刃不能断　　炽火不能烧</w:t>
      </w:r>
    </w:p>
    <w:p>
      <w:r>
        <w:t xml:space="preserve">　　愚暗无智人　　则为彼所坏</w:t>
      </w:r>
    </w:p>
    <w:p>
      <w:r>
        <w:t xml:space="preserve">　　是业索坚固　　能缚痴众生</w:t>
      </w:r>
    </w:p>
    <w:p>
      <w:r>
        <w:t xml:space="preserve">　　于百千生中　　挽之而不断</w:t>
      </w:r>
    </w:p>
    <w:p>
      <w:r>
        <w:t xml:space="preserve">　　是心刹那顷　　造善不善业</w:t>
      </w:r>
    </w:p>
    <w:p>
      <w:r>
        <w:t xml:space="preserve">　　能调彼心者　　随处常安乐</w:t>
      </w:r>
    </w:p>
    <w:p>
      <w:r>
        <w:t xml:space="preserve">　　入彼六根门　　乐著诸境界</w:t>
      </w:r>
    </w:p>
    <w:p>
      <w:r>
        <w:t xml:space="preserve">　　心牵彼有情　　不觉堕险难</w:t>
      </w:r>
    </w:p>
    <w:p>
      <w:r>
        <w:t xml:space="preserve">　　虚空本明朗　　水性常澄湛</w:t>
      </w:r>
    </w:p>
    <w:p>
      <w:r>
        <w:t xml:space="preserve">　　是心若如彼　　引生殊胜善</w:t>
      </w:r>
    </w:p>
    <w:p>
      <w:r>
        <w:t xml:space="preserve">　　于境生寻求　　常念于和合</w:t>
      </w:r>
    </w:p>
    <w:p>
      <w:r>
        <w:t xml:space="preserve">　　由心依诸根　　如王将导从</w:t>
      </w:r>
    </w:p>
    <w:p>
      <w:r>
        <w:t xml:space="preserve">　　是心常奔驰　　彼身随所往</w:t>
      </w:r>
    </w:p>
    <w:p>
      <w:r>
        <w:t xml:space="preserve">　　互相有力能　　轮转三有海</w:t>
      </w:r>
    </w:p>
    <w:p>
      <w:r>
        <w:t xml:space="preserve">　　所造业周遍　　皆由心使然</w:t>
      </w:r>
    </w:p>
    <w:p>
      <w:r>
        <w:t xml:space="preserve">　　若无善因缘　　少乐不可得</w:t>
      </w:r>
    </w:p>
    <w:p>
      <w:r>
        <w:t xml:space="preserve">　　当规求正法　　修习诸禅定</w:t>
      </w:r>
    </w:p>
    <w:p>
      <w:r>
        <w:t xml:space="preserve">　　心离诸过恶　　如日出云翳</w:t>
      </w:r>
    </w:p>
    <w:p>
      <w:r>
        <w:t xml:space="preserve">　　若心善定住　　则生于正见</w:t>
      </w:r>
    </w:p>
    <w:p>
      <w:r>
        <w:t xml:space="preserve">　　在家发净信　　当免轮回难</w:t>
      </w:r>
    </w:p>
    <w:p>
      <w:r>
        <w:t xml:space="preserve">　　若心不造恶　　过失则不起</w:t>
      </w:r>
    </w:p>
    <w:p>
      <w:r>
        <w:t xml:space="preserve">　　离烦恼清净　　常生于天上</w:t>
      </w:r>
    </w:p>
    <w:p>
      <w:r>
        <w:t xml:space="preserve">　　是心随诸根　　迅速而流转</w:t>
      </w:r>
    </w:p>
    <w:p>
      <w:r>
        <w:t xml:space="preserve">　　善防护心者　　后则生诸天</w:t>
      </w:r>
    </w:p>
    <w:p>
      <w:r>
        <w:t xml:space="preserve">　　若为心所使　　造作一切罪</w:t>
      </w:r>
    </w:p>
    <w:p>
      <w:r>
        <w:t xml:space="preserve">　　依止非法行　　长处轮回中</w:t>
      </w:r>
    </w:p>
    <w:p>
      <w:r>
        <w:t xml:space="preserve">　　是心刹那顷　　有百千生灭</w:t>
      </w:r>
    </w:p>
    <w:p>
      <w:r>
        <w:t xml:space="preserve">　　本性唯轻动　　如幻化不实</w:t>
      </w:r>
    </w:p>
    <w:p>
      <w:r>
        <w:t xml:space="preserve">　　是心有大力　　奔驰无暂停</w:t>
      </w:r>
    </w:p>
    <w:p>
      <w:r>
        <w:t xml:space="preserve">　　若智识寂静　　则能善缚彼</w:t>
      </w:r>
    </w:p>
    <w:p>
      <w:r>
        <w:t xml:space="preserve">　　是心难调伏　　令诸根动乱</w:t>
      </w:r>
    </w:p>
    <w:p>
      <w:r>
        <w:t xml:space="preserve">　　智者善任持　　能达于彼岸</w:t>
      </w:r>
    </w:p>
    <w:p>
      <w:r>
        <w:t xml:space="preserve">　　是心唯无厌　　知足索能缚</w:t>
      </w:r>
    </w:p>
    <w:p>
      <w:r>
        <w:t xml:space="preserve">　　善治彼心者　　为世间智人</w:t>
      </w:r>
    </w:p>
    <w:p>
      <w:r>
        <w:t xml:space="preserve">　　是心缘欲境　　常生于爱乐</w:t>
      </w:r>
    </w:p>
    <w:p>
      <w:r>
        <w:t xml:space="preserve">　　为善能息除　　作恶则增长</w:t>
      </w:r>
    </w:p>
    <w:p>
      <w:r>
        <w:t xml:space="preserve">　　若人心寂静　　见诸欲如毒</w:t>
      </w:r>
    </w:p>
    <w:p>
      <w:r>
        <w:t xml:space="preserve">　　愚者纵其心　　耽之为美妙</w:t>
      </w:r>
    </w:p>
    <w:p>
      <w:r>
        <w:t xml:space="preserve">　　是心唯造作　　彼业则随转</w:t>
      </w:r>
    </w:p>
    <w:p>
      <w:r>
        <w:t xml:space="preserve">　　由根境所生　　令相应和合</w:t>
      </w:r>
    </w:p>
    <w:p>
      <w:r>
        <w:t xml:space="preserve">　　智者了知己　　舍此获轻安</w:t>
      </w:r>
    </w:p>
    <w:p>
      <w:r>
        <w:t xml:space="preserve">　　彼色睹皆同　　复何生异想</w:t>
      </w:r>
    </w:p>
    <w:p>
      <w:r>
        <w:t xml:space="preserve">　　一切色境界　　为因能乱心</w:t>
      </w:r>
    </w:p>
    <w:p>
      <w:r>
        <w:t xml:space="preserve">　　善调彼心者　　则离诸过咎</w:t>
      </w:r>
    </w:p>
    <w:p>
      <w:r>
        <w:t xml:space="preserve">　　如一谷种子　　生色香有异</w:t>
      </w:r>
    </w:p>
    <w:p>
      <w:r>
        <w:t xml:space="preserve">　　由彼彼和合　　各各随心起</w:t>
      </w:r>
    </w:p>
    <w:p>
      <w:r>
        <w:t xml:space="preserve">　　如世间匠者　　善修彼机关</w:t>
      </w:r>
    </w:p>
    <w:p>
      <w:r>
        <w:t xml:space="preserve">　　依正法治心　　彼则常安乐</w:t>
      </w:r>
    </w:p>
    <w:p>
      <w:r>
        <w:t xml:space="preserve">　　境界牵于心　　愚者生适悦</w:t>
      </w:r>
    </w:p>
    <w:p>
      <w:r>
        <w:t xml:space="preserve">　　智慧有大力　　速使令清净</w:t>
      </w:r>
    </w:p>
    <w:p>
      <w:r>
        <w:t xml:space="preserve">　　又彼心动转　　遍缘诸蕴界</w:t>
      </w:r>
    </w:p>
    <w:p>
      <w:r>
        <w:t xml:space="preserve">　　及彼三有中　　由无真实见</w:t>
      </w:r>
    </w:p>
    <w:p>
      <w:r>
        <w:t xml:space="preserve">　　又如大海中　　风击波腾涌</w:t>
      </w:r>
    </w:p>
    <w:p>
      <w:r>
        <w:t xml:space="preserve">　　犹心境和合　　随世间流转</w:t>
      </w:r>
    </w:p>
    <w:p>
      <w:r>
        <w:t xml:space="preserve">　　善业引于心　　定招于胜果</w:t>
      </w:r>
    </w:p>
    <w:p>
      <w:r>
        <w:t xml:space="preserve">　　应当行善行　　无复造诸恶</w:t>
      </w:r>
    </w:p>
    <w:p>
      <w:r>
        <w:t xml:space="preserve">　　心与定相应　　如水无风动</w:t>
      </w:r>
    </w:p>
    <w:p>
      <w:r>
        <w:t xml:space="preserve">　　各从因缘生　　随业所归趣</w:t>
      </w:r>
    </w:p>
    <w:p>
      <w:r>
        <w:t xml:space="preserve">　　是心极迅速　　刹那而往返</w:t>
      </w:r>
    </w:p>
    <w:p>
      <w:r>
        <w:t xml:space="preserve">　　或缘彼天中　　或趣于地狱</w:t>
      </w:r>
    </w:p>
    <w:p>
      <w:r>
        <w:t xml:space="preserve">　　心能断诸恶　　复造一切善</w:t>
      </w:r>
    </w:p>
    <w:p>
      <w:r>
        <w:t xml:space="preserve">　　引至解脱门　　故说心如是</w:t>
      </w:r>
    </w:p>
    <w:p>
      <w:r>
        <w:t xml:space="preserve">　　是心最轻捷　　无有过彼者</w:t>
      </w:r>
    </w:p>
    <w:p>
      <w:r>
        <w:t xml:space="preserve">　　若不善防护　　则常著于欲</w:t>
      </w:r>
    </w:p>
    <w:p>
      <w:r>
        <w:t xml:space="preserve">　　是心须臾顷　　能造善恶业</w:t>
      </w:r>
    </w:p>
    <w:p>
      <w:r>
        <w:t xml:space="preserve">　　自性本轻动　　寻求不可得</w:t>
      </w:r>
    </w:p>
    <w:p>
      <w:r>
        <w:t xml:space="preserve">　　是心来不知　　去亦何所见</w:t>
      </w:r>
    </w:p>
    <w:p>
      <w:r>
        <w:t xml:space="preserve">　　缘合即暂有　　缘散无所住</w:t>
      </w:r>
    </w:p>
    <w:p>
      <w:r>
        <w:t xml:space="preserve">　　是心非积聚　　亦非彼长久</w:t>
      </w:r>
    </w:p>
    <w:p>
      <w:r>
        <w:t xml:space="preserve">　　非执持相应　　一切处无睹</w:t>
      </w:r>
    </w:p>
    <w:p>
      <w:r>
        <w:t xml:space="preserve">　　心亦为强名　　从和合而起</w:t>
      </w:r>
    </w:p>
    <w:p>
      <w:r>
        <w:t xml:space="preserve">　　牛粪与摩尼　　二种亦如是</w:t>
      </w:r>
    </w:p>
    <w:p>
      <w:r>
        <w:t xml:space="preserve">　　色根等亦尔　　各各从识生</w:t>
      </w:r>
    </w:p>
    <w:p>
      <w:r>
        <w:t xml:space="preserve">　　未见有一法　　非和合而得</w:t>
      </w:r>
    </w:p>
    <w:p>
      <w:r>
        <w:t xml:space="preserve">　　如是彼境界　　众生难除断</w:t>
      </w:r>
    </w:p>
    <w:p>
      <w:r>
        <w:t xml:space="preserve">　　若安住正法　　于欲何所作</w:t>
      </w:r>
    </w:p>
    <w:p>
      <w:r>
        <w:t xml:space="preserve">　　是心极凶险　　大力难调伏</w:t>
      </w:r>
    </w:p>
    <w:p>
      <w:r>
        <w:t xml:space="preserve">　　乐造作诸业　　愚夫无知觉</w:t>
      </w:r>
    </w:p>
    <w:p>
      <w:r>
        <w:t xml:space="preserve">　　由造诸业故　　则为流转因</w:t>
      </w:r>
    </w:p>
    <w:p>
      <w:r>
        <w:t xml:space="preserve">　　于三有之中　　长受诸苦恼</w:t>
      </w:r>
    </w:p>
    <w:p>
      <w:r>
        <w:t xml:space="preserve">　　如染风等疾　　灭非沉恶道</w:t>
      </w:r>
    </w:p>
    <w:p>
      <w:r>
        <w:t xml:space="preserve">　　彼贪等过患　　定堕于地狱</w:t>
      </w:r>
    </w:p>
    <w:p>
      <w:r>
        <w:t xml:space="preserve">　　心过失最大　　常造作诸恶</w:t>
      </w:r>
    </w:p>
    <w:p>
      <w:r>
        <w:t xml:space="preserve">　　风病亦非善　　应当修胜行</w:t>
      </w:r>
    </w:p>
    <w:p>
      <w:r>
        <w:t xml:space="preserve">　　风等疾可瘳　　身殒则随散</w:t>
      </w:r>
    </w:p>
    <w:p>
      <w:r>
        <w:t xml:space="preserve">　　彼贪病不然　　百千生长在</w:t>
      </w:r>
    </w:p>
    <w:p>
      <w:r>
        <w:t xml:space="preserve">　　当知贪等病　　与风有差别</w:t>
      </w:r>
    </w:p>
    <w:p>
      <w:r>
        <w:t xml:space="preserve">　　善修殊胜行　　得离贪过失</w:t>
      </w:r>
    </w:p>
    <w:p>
      <w:r>
        <w:t xml:space="preserve">　　是心如医王　　善治意过患</w:t>
      </w:r>
    </w:p>
    <w:p>
      <w:r>
        <w:t xml:space="preserve">　　非如彼世间　　唯疗于身病</w:t>
      </w:r>
    </w:p>
    <w:p>
      <w:r>
        <w:t xml:space="preserve">　　心起善思惟　　则不生诸染</w:t>
      </w:r>
    </w:p>
    <w:p>
      <w:r>
        <w:t xml:space="preserve">　　愚者无正法　　则堕于险道</w:t>
      </w:r>
    </w:p>
    <w:p>
      <w:r>
        <w:t xml:space="preserve">　　若人乐禅定　　依止于山林</w:t>
      </w:r>
    </w:p>
    <w:p>
      <w:r>
        <w:t xml:space="preserve">　　愚夫不寂静　　多起其违诤</w:t>
      </w:r>
    </w:p>
    <w:p>
      <w:r>
        <w:t xml:space="preserve">　　是心如画者　　遍绘诸形像</w:t>
      </w:r>
    </w:p>
    <w:p>
      <w:r>
        <w:t xml:space="preserve">　　皆由彼造作　　周流于五趣</w:t>
      </w:r>
    </w:p>
    <w:p>
      <w:r>
        <w:t xml:space="preserve">　　世画虽巧妙　　图百千种类</w:t>
      </w:r>
    </w:p>
    <w:p>
      <w:r>
        <w:t xml:space="preserve">　　业画极广大　　三界为其帧</w:t>
      </w:r>
    </w:p>
    <w:p>
      <w:r>
        <w:t xml:space="preserve">　　画若干众生　　随五趣流转</w:t>
      </w:r>
    </w:p>
    <w:p>
      <w:r>
        <w:t xml:space="preserve">　　由业广大故　　处处悉周遍</w:t>
      </w:r>
    </w:p>
    <w:p>
      <w:r>
        <w:t xml:space="preserve">　　又彼心画师　　能画诸业网</w:t>
      </w:r>
    </w:p>
    <w:p>
      <w:r>
        <w:t xml:space="preserve">　　世间有情等　　皆为彼所缚</w:t>
      </w:r>
    </w:p>
    <w:p>
      <w:r>
        <w:t xml:space="preserve">　　又风雨烟尘　　皆能损其画</w:t>
      </w:r>
    </w:p>
    <w:p>
      <w:r>
        <w:t xml:space="preserve">　　百千俱胝劫　　业画常如故</w:t>
      </w:r>
    </w:p>
    <w:p>
      <w:r>
        <w:t xml:space="preserve">　　大地有散坏　　海水亦枯竭</w:t>
      </w:r>
    </w:p>
    <w:p>
      <w:r>
        <w:t xml:space="preserve">　　唯业画长存　　随处而显现</w:t>
      </w:r>
    </w:p>
    <w:p>
      <w:r>
        <w:t xml:space="preserve">　　诸业常相随　　彼果无差忒</w:t>
      </w:r>
    </w:p>
    <w:p>
      <w:r>
        <w:t xml:space="preserve">　　众生纵其心　　流转于诸趣</w:t>
      </w:r>
    </w:p>
    <w:p>
      <w:r>
        <w:t xml:space="preserve">　　若人心著乐　　求趣欲境界</w:t>
      </w:r>
    </w:p>
    <w:p>
      <w:r>
        <w:t xml:space="preserve">　　不断不善业　　定堕于苦难</w:t>
      </w:r>
    </w:p>
    <w:p>
      <w:r>
        <w:t xml:space="preserve">　　是故当制心　　彼极恶可畏</w:t>
      </w:r>
    </w:p>
    <w:p>
      <w:r>
        <w:t xml:space="preserve">　　乐欲境和合　　爱毒常充满</w:t>
      </w:r>
    </w:p>
    <w:p>
      <w:r>
        <w:t xml:space="preserve">　　不顾其险难　　于欲常追求</w:t>
      </w:r>
    </w:p>
    <w:p>
      <w:r>
        <w:t xml:space="preserve">　　乐坏苦相应　　自受其果报</w:t>
      </w:r>
    </w:p>
    <w:p>
      <w:r>
        <w:t xml:space="preserve">　　若人怖恶趣　　其心常寂静</w:t>
      </w:r>
    </w:p>
    <w:p>
      <w:r>
        <w:t xml:space="preserve">　　由彼寂静故　　增长于慧命</w:t>
      </w:r>
    </w:p>
    <w:p>
      <w:r>
        <w:t xml:space="preserve">　　是心有大力　　暴恶难防护</w:t>
      </w:r>
    </w:p>
    <w:p>
      <w:r>
        <w:t xml:space="preserve">　　智者善调伏　　得离诸忧怖</w:t>
      </w:r>
    </w:p>
    <w:p/>
    <w:p>
      <w:r>
        <w:t xml:space="preserve">　　离恶语言品第十二</w:t>
      </w:r>
    </w:p>
    <w:p/>
    <w:p>
      <w:r>
        <w:t xml:space="preserve">　　智者离恶言　　常发于正语</w:t>
      </w:r>
    </w:p>
    <w:p>
      <w:r>
        <w:t xml:space="preserve">　　令他生爱乐　　善住菩提道</w:t>
      </w:r>
    </w:p>
    <w:p>
      <w:r>
        <w:t xml:space="preserve">　　常赞清净行　　离垢染言说</w:t>
      </w:r>
    </w:p>
    <w:p>
      <w:r>
        <w:t xml:space="preserve">　　若乐恶言者　　当堕于恶趣</w:t>
      </w:r>
    </w:p>
    <w:p>
      <w:r>
        <w:t xml:space="preserve">　　若发虚妄言　　则舍真实法</w:t>
      </w:r>
    </w:p>
    <w:p>
      <w:r>
        <w:t xml:space="preserve">　　亦坏他世善　　无恶而不作</w:t>
      </w:r>
    </w:p>
    <w:p>
      <w:r>
        <w:t xml:space="preserve">　　若人虚妄言　　为他所嫌恶</w:t>
      </w:r>
    </w:p>
    <w:p>
      <w:r>
        <w:t xml:space="preserve">　　长受轮回苦　　无由生诸天</w:t>
      </w:r>
    </w:p>
    <w:p>
      <w:r>
        <w:t xml:space="preserve">　　善人咸见弃　　为众之所怒</w:t>
      </w:r>
    </w:p>
    <w:p>
      <w:r>
        <w:t xml:space="preserve">　　障碍诸善法　　皆由恶言故</w:t>
      </w:r>
    </w:p>
    <w:p>
      <w:r>
        <w:t xml:space="preserve">　　是人于世间　　口则如利斧</w:t>
      </w:r>
    </w:p>
    <w:p>
      <w:r>
        <w:t xml:space="preserve">　　自断坏其身　　皆由恶言故</w:t>
      </w:r>
    </w:p>
    <w:p>
      <w:r>
        <w:t xml:space="preserve">　　令他起暴恶　　增长一切罪</w:t>
      </w:r>
    </w:p>
    <w:p>
      <w:r>
        <w:t xml:space="preserve">　　能生诸过患　　皆由恶言故</w:t>
      </w:r>
    </w:p>
    <w:p>
      <w:r>
        <w:t xml:space="preserve">　　由语无真实　　为人所轻贱</w:t>
      </w:r>
    </w:p>
    <w:p>
      <w:r>
        <w:t xml:space="preserve">　　以是因缘故　　后堕于饿鬼</w:t>
      </w:r>
    </w:p>
    <w:p>
      <w:r>
        <w:t xml:space="preserve">　　智人无虚言　　虚言返招咎</w:t>
      </w:r>
    </w:p>
    <w:p>
      <w:r>
        <w:t xml:space="preserve">　　口气常臭秽　　后受诸苦报</w:t>
      </w:r>
    </w:p>
    <w:p>
      <w:r>
        <w:t xml:space="preserve">　　若舍真实行　　则远离正法</w:t>
      </w:r>
    </w:p>
    <w:p>
      <w:r>
        <w:t xml:space="preserve">　　由离正法故　　生无量苦恼</w:t>
      </w:r>
    </w:p>
    <w:p>
      <w:r>
        <w:t xml:space="preserve">　　若发真实言　　为人所尊重</w:t>
      </w:r>
    </w:p>
    <w:p>
      <w:r>
        <w:t xml:space="preserve">　　得如来称赞　　正法之明炬</w:t>
      </w:r>
    </w:p>
    <w:p>
      <w:r>
        <w:t xml:space="preserve">　　常说解脱言　　不舍于真实</w:t>
      </w:r>
    </w:p>
    <w:p>
      <w:r>
        <w:t xml:space="preserve">　　当知如是人　　趣圣之阶渐</w:t>
      </w:r>
    </w:p>
    <w:p>
      <w:r>
        <w:t xml:space="preserve">　　若人无真实　　后转为女身</w:t>
      </w:r>
    </w:p>
    <w:p>
      <w:r>
        <w:t xml:space="preserve">　　常习虚妄言　　则堕于恶趣</w:t>
      </w:r>
    </w:p>
    <w:p>
      <w:r>
        <w:t xml:space="preserve">　　此真实正道　　是诸佛所说</w:t>
      </w:r>
    </w:p>
    <w:p>
      <w:r>
        <w:t xml:space="preserve">　　为最胜法财　　作第一救护</w:t>
      </w:r>
    </w:p>
    <w:p>
      <w:r>
        <w:t xml:space="preserve">　　真实如至宝　　庄严中最胜</w:t>
      </w:r>
    </w:p>
    <w:p>
      <w:r>
        <w:t xml:space="preserve">　　如净无垢目　　光明常炽盛</w:t>
      </w:r>
    </w:p>
    <w:p>
      <w:r>
        <w:t xml:space="preserve">　　真实如宝藏　　无价用无尽</w:t>
      </w:r>
    </w:p>
    <w:p>
      <w:r>
        <w:t xml:space="preserve">　　若能行是行　　人中为最上</w:t>
      </w:r>
    </w:p>
    <w:p>
      <w:r>
        <w:t xml:space="preserve">　　如世间王者　　以妙宝庄严</w:t>
      </w:r>
    </w:p>
    <w:p>
      <w:r>
        <w:t xml:space="preserve">　　智人真实言　　如诸天严饰</w:t>
      </w:r>
    </w:p>
    <w:p>
      <w:r>
        <w:t xml:space="preserve">　　虚言为深过　　如毒中之毒</w:t>
      </w:r>
    </w:p>
    <w:p>
      <w:r>
        <w:t xml:space="preserve">　　由此为因故　　则堕于恶趣</w:t>
      </w:r>
    </w:p>
    <w:p>
      <w:r>
        <w:t xml:space="preserve">　　非父亦非母　　及亲眷朋属</w:t>
      </w:r>
    </w:p>
    <w:p>
      <w:r>
        <w:t xml:space="preserve">　　唯彼真实行　　余无能救护</w:t>
      </w:r>
    </w:p>
    <w:p>
      <w:r>
        <w:t xml:space="preserve">　　若近虚妄人　　如触地狱火</w:t>
      </w:r>
    </w:p>
    <w:p>
      <w:r>
        <w:t xml:space="preserve">　　由不生怖畏　　则为彼烧害</w:t>
      </w:r>
    </w:p>
    <w:p>
      <w:r>
        <w:t xml:space="preserve">　　是火极炎猛　　尚能烧大海</w:t>
      </w:r>
    </w:p>
    <w:p>
      <w:r>
        <w:t xml:space="preserve">　　何况无智人　　如然于草木</w:t>
      </w:r>
    </w:p>
    <w:p>
      <w:r>
        <w:t xml:space="preserve">　　是故当一心　　毕竟不妄语</w:t>
      </w:r>
    </w:p>
    <w:p>
      <w:r>
        <w:t xml:space="preserve">　　若能远离者　　则无诸忧恼</w:t>
      </w:r>
    </w:p>
    <w:p>
      <w:r>
        <w:t xml:space="preserve">　　若乐彼妄语　　常舍离真实</w:t>
      </w:r>
    </w:p>
    <w:p>
      <w:r>
        <w:t xml:space="preserve">　　是人唯自咎　　舍宝取瓦砾</w:t>
      </w:r>
    </w:p>
    <w:p>
      <w:r>
        <w:t xml:space="preserve">　　若人不了知　　好发虚妄言</w:t>
      </w:r>
    </w:p>
    <w:p>
      <w:r>
        <w:t xml:space="preserve">　　堕于地狱中　　长时受极苦</w:t>
      </w:r>
    </w:p>
    <w:p>
      <w:r>
        <w:t xml:space="preserve">　　真实语非难　　无智不修习</w:t>
      </w:r>
    </w:p>
    <w:p>
      <w:r>
        <w:t xml:space="preserve">　　能庄严行人　　于善皆成就</w:t>
      </w:r>
    </w:p>
    <w:p>
      <w:r>
        <w:t xml:space="preserve">　　真实为上善　　虚妄为深咎</w:t>
      </w:r>
    </w:p>
    <w:p>
      <w:r>
        <w:t xml:space="preserve">　　愚人舍功德　　而取于过患</w:t>
      </w:r>
    </w:p>
    <w:p>
      <w:r>
        <w:t xml:space="preserve">　　诸苦恼种子　　皆从妄语生</w:t>
      </w:r>
    </w:p>
    <w:p>
      <w:r>
        <w:t xml:space="preserve">　　若人能远离　　获无垢寂静</w:t>
      </w:r>
    </w:p>
    <w:p>
      <w:r>
        <w:t xml:space="preserve">　　若发真实言　　为人所喜见</w:t>
      </w:r>
    </w:p>
    <w:p>
      <w:r>
        <w:t xml:space="preserve">　　当知虚妄者　　常作诸不善</w:t>
      </w:r>
    </w:p>
    <w:p>
      <w:r>
        <w:t xml:space="preserve">　　若人语真实　　心喜如诸天</w:t>
      </w:r>
    </w:p>
    <w:p>
      <w:r>
        <w:t xml:space="preserve">　　愚者由妄言　　常怖未来苦</w:t>
      </w:r>
    </w:p>
    <w:p>
      <w:r>
        <w:t xml:space="preserve">　　真实第一善　　虚妄最极恶</w:t>
      </w:r>
    </w:p>
    <w:p>
      <w:r>
        <w:t xml:space="preserve">　　离过求功德　　人中无过上</w:t>
      </w:r>
    </w:p>
    <w:p>
      <w:r>
        <w:t xml:space="preserve">　　常生于胜处　　受用诸快乐</w:t>
      </w:r>
    </w:p>
    <w:p>
      <w:r>
        <w:t xml:space="preserve">　　善求趣菩提　　皆因真实故</w:t>
      </w:r>
    </w:p>
    <w:p>
      <w:r>
        <w:t xml:space="preserve">　　若人不远离　　增上虚妄言</w:t>
      </w:r>
    </w:p>
    <w:p>
      <w:r>
        <w:t xml:space="preserve">　　常生于难处　　备受诸苦报</w:t>
      </w:r>
    </w:p>
    <w:p>
      <w:r>
        <w:t xml:space="preserve">　　真实为胜道　　虚妄非善因</w:t>
      </w:r>
    </w:p>
    <w:p>
      <w:r>
        <w:t xml:space="preserve">　　不从余方来　　非因他所得</w:t>
      </w:r>
    </w:p>
    <w:p>
      <w:r>
        <w:t xml:space="preserve">　　佛说彼真实　　能离诸苦恼</w:t>
      </w:r>
    </w:p>
    <w:p>
      <w:r>
        <w:t xml:space="preserve">　　为最胜明灯　　除病之良药</w:t>
      </w:r>
    </w:p>
    <w:p>
      <w:r>
        <w:t xml:space="preserve">　　如毒与甘露　　二种皆依舌</w:t>
      </w:r>
    </w:p>
    <w:p>
      <w:r>
        <w:t xml:space="preserve">　　毒如彼妄言　　甘露同真实</w:t>
      </w:r>
    </w:p>
    <w:p>
      <w:r>
        <w:t xml:space="preserve">　　住决定真实　　当取彼甘露</w:t>
      </w:r>
    </w:p>
    <w:p>
      <w:r>
        <w:t xml:space="preserve">　　若起虚妄者　　如愚返求毒</w:t>
      </w:r>
    </w:p>
    <w:p>
      <w:r>
        <w:t xml:space="preserve">　　由起虚妄故　　定为彼所坏</w:t>
      </w:r>
    </w:p>
    <w:p>
      <w:r>
        <w:t xml:space="preserve">　　如世饮毒者　　不久而自丧</w:t>
      </w:r>
    </w:p>
    <w:p>
      <w:r>
        <w:t xml:space="preserve">　　于身则非安　　于他岂能益</w:t>
      </w:r>
    </w:p>
    <w:p>
      <w:r>
        <w:t xml:space="preserve">　　自他唯有损　　何用虚妄说</w:t>
      </w:r>
    </w:p>
    <w:p>
      <w:r>
        <w:t xml:space="preserve">　　又世间诸毒　　一发毙即止</w:t>
      </w:r>
    </w:p>
    <w:p>
      <w:r>
        <w:t xml:space="preserve">　　虚妄毒不然　　百千生破坏</w:t>
      </w:r>
    </w:p>
    <w:p>
      <w:r>
        <w:t xml:space="preserve">　　佛说解脱道　　以真实为本</w:t>
      </w:r>
    </w:p>
    <w:p>
      <w:r>
        <w:t xml:space="preserve">　　净行而庄严　　常生殊胜处</w:t>
      </w:r>
    </w:p>
    <w:p>
      <w:r>
        <w:t xml:space="preserve">　　众生随自业　　堕彼爱河中</w:t>
      </w:r>
    </w:p>
    <w:p>
      <w:r>
        <w:t xml:space="preserve">　　唯乘真实舟　　则能超越彼</w:t>
      </w:r>
    </w:p>
    <w:p>
      <w:r>
        <w:t xml:space="preserve">　　众生不善因　　皆从爱所起</w:t>
      </w:r>
    </w:p>
    <w:p>
      <w:r>
        <w:t xml:space="preserve">　　堕于恶道中　　真实能救度</w:t>
      </w:r>
    </w:p>
    <w:p>
      <w:r>
        <w:t xml:space="preserve">　　如金刚坚利　　能摧破诸山</w:t>
      </w:r>
    </w:p>
    <w:p>
      <w:r>
        <w:t xml:space="preserve">　　彼真实胜能　　善息除烦恼</w:t>
      </w:r>
    </w:p>
    <w:p>
      <w:r>
        <w:t xml:space="preserve">　　真实二世益　　由如无尽财</w:t>
      </w:r>
    </w:p>
    <w:p>
      <w:r>
        <w:t xml:space="preserve">　　善分别诸法　　其心常安隐</w:t>
      </w:r>
    </w:p>
    <w:p>
      <w:r>
        <w:t xml:space="preserve">　　或有恶比丘　　其性多碜毒</w:t>
      </w:r>
    </w:p>
    <w:p>
      <w:r>
        <w:t xml:space="preserve">　　常说虚妄言　　彼心唯轻动</w:t>
      </w:r>
    </w:p>
    <w:p>
      <w:r>
        <w:t xml:space="preserve">　　善人咸弃舍　　为世之所恶</w:t>
      </w:r>
    </w:p>
    <w:p>
      <w:r>
        <w:t xml:space="preserve">　　视之如冤贼　　由无真实故</w:t>
      </w:r>
    </w:p>
    <w:p>
      <w:r>
        <w:t xml:space="preserve">　　谓由彼妄语　　能坏于自他</w:t>
      </w:r>
    </w:p>
    <w:p>
      <w:r>
        <w:t xml:space="preserve">　　既无于少益　　云何不弃舍</w:t>
      </w:r>
    </w:p>
    <w:p>
      <w:r>
        <w:t xml:space="preserve">　　若人起妄语　　感口气常臭</w:t>
      </w:r>
    </w:p>
    <w:p>
      <w:r>
        <w:t xml:space="preserve">　　诸天咸远离　　贫穷无依怙</w:t>
      </w:r>
    </w:p>
    <w:p>
      <w:r>
        <w:t xml:space="preserve">　　若人起妄语　　动止无安隐</w:t>
      </w:r>
    </w:p>
    <w:p>
      <w:r>
        <w:t xml:space="preserve">　　世间出世间　　常离于正道</w:t>
      </w:r>
    </w:p>
    <w:p>
      <w:r>
        <w:t xml:space="preserve">　　若不舍妄语　　当受极苦果</w:t>
      </w:r>
    </w:p>
    <w:p>
      <w:r>
        <w:t xml:space="preserve">　　如是诸众生　　自求趣恶道</w:t>
      </w:r>
    </w:p>
    <w:p>
      <w:r>
        <w:t xml:space="preserve">　　当知真实人　　为世所尊重</w:t>
      </w:r>
    </w:p>
    <w:p>
      <w:r>
        <w:t xml:space="preserve">　　是故舍妄言　　常修斯胜行</w:t>
      </w:r>
    </w:p>
    <w:p>
      <w:r>
        <w:t xml:space="preserve">　　真实则不害　　常生于慈愍</w:t>
      </w:r>
    </w:p>
    <w:p>
      <w:r>
        <w:t xml:space="preserve">　　为正法之藏　　生天之要行</w:t>
      </w:r>
    </w:p>
    <w:p>
      <w:r>
        <w:t xml:space="preserve">　　众生堕地狱　　及焰摩鬼趣</w:t>
      </w:r>
    </w:p>
    <w:p>
      <w:r>
        <w:t xml:space="preserve">　　皆因妄语故　　智者为深诫</w:t>
      </w:r>
    </w:p>
    <w:p>
      <w:r>
        <w:t xml:space="preserve">　　如刀火毒药　　如罥索鬼使</w:t>
      </w:r>
    </w:p>
    <w:p>
      <w:r>
        <w:t xml:space="preserve">　　当知彼妄语　　招苦报实重</w:t>
      </w:r>
    </w:p>
    <w:p>
      <w:r>
        <w:t xml:space="preserve">　　若不怖业果　　命终皆现前</w:t>
      </w:r>
    </w:p>
    <w:p>
      <w:r>
        <w:t xml:space="preserve">　　当离彼恶言　　常乐真实说</w:t>
      </w:r>
    </w:p>
    <w:p>
      <w:r>
        <w:t xml:space="preserve">　　不则集众苦　　生下劣种族</w:t>
      </w:r>
    </w:p>
    <w:p>
      <w:r>
        <w:t xml:space="preserve">　　两舌互相生　　展转无穷极</w:t>
      </w:r>
    </w:p>
    <w:p>
      <w:r>
        <w:t xml:space="preserve">　　彼两舌恶报　　则堕于地狱</w:t>
      </w:r>
    </w:p>
    <w:p>
      <w:r>
        <w:t xml:space="preserve">　　念念常烧然　　自受其极苦</w:t>
      </w:r>
    </w:p>
    <w:p>
      <w:r>
        <w:t xml:space="preserve">　　于诸秘密教　　潜心而破坏</w:t>
      </w:r>
    </w:p>
    <w:p>
      <w:r>
        <w:t xml:space="preserve">　　如两口两舌　　己过常覆蔽</w:t>
      </w:r>
    </w:p>
    <w:p>
      <w:r>
        <w:t xml:space="preserve">　　若人离两舌　　住决定寂静</w:t>
      </w:r>
    </w:p>
    <w:p>
      <w:r>
        <w:t xml:space="preserve">　　离眷属缠缚　　不生和合想</w:t>
      </w:r>
    </w:p>
    <w:p>
      <w:r>
        <w:t xml:space="preserve">　　两舌如恶蟒　　常处于窟穴</w:t>
      </w:r>
    </w:p>
    <w:p>
      <w:r>
        <w:t xml:space="preserve">　　若离彼过者　　则无诸灾横</w:t>
      </w:r>
    </w:p>
    <w:p>
      <w:r>
        <w:t xml:space="preserve">　　若人发恶言　　则如碱卤地</w:t>
      </w:r>
    </w:p>
    <w:p>
      <w:r>
        <w:t xml:space="preserve">　　由舌生毒故　　众人皆见弃</w:t>
      </w:r>
    </w:p>
    <w:p>
      <w:r>
        <w:t xml:space="preserve">　　如见利刀杖　　何不生怖畏</w:t>
      </w:r>
    </w:p>
    <w:p>
      <w:r>
        <w:t xml:space="preserve">　　若乐彼恶言　　则为所损害</w:t>
      </w:r>
    </w:p>
    <w:p>
      <w:r>
        <w:t xml:space="preserve">　　舌如彼炽火　　心则如其薪</w:t>
      </w:r>
    </w:p>
    <w:p>
      <w:r>
        <w:t xml:space="preserve">　　恶言如猛焰　　焚烧诸众生</w:t>
      </w:r>
    </w:p>
    <w:p>
      <w:r>
        <w:t xml:space="preserve">　　若人以爱语　　世间咸恭敬</w:t>
      </w:r>
    </w:p>
    <w:p>
      <w:r>
        <w:t xml:space="preserve">　　见者生欢喜　　视之如父母</w:t>
      </w:r>
    </w:p>
    <w:p>
      <w:r>
        <w:t xml:space="preserve">　　爱语最为善　　能生殊胜乐</w:t>
      </w:r>
    </w:p>
    <w:p>
      <w:r>
        <w:t xml:space="preserve">　　无尽诸热恼　　皆使令清凉</w:t>
      </w:r>
    </w:p>
    <w:p>
      <w:r>
        <w:t xml:space="preserve">　　爱语能生天　　为胜功德聚</w:t>
      </w:r>
    </w:p>
    <w:p>
      <w:r>
        <w:t xml:space="preserve">　　亦如彼良朋　　是最上寂静</w:t>
      </w:r>
    </w:p>
    <w:p>
      <w:r>
        <w:t xml:space="preserve">　　于真实经典　　违背不修习</w:t>
      </w:r>
    </w:p>
    <w:p>
      <w:r>
        <w:t xml:space="preserve">　　如诸佛所观　　彼舌唯片肉</w:t>
      </w:r>
    </w:p>
    <w:p>
      <w:r>
        <w:t xml:space="preserve">　　常乐说真实　　具足诸功德</w:t>
      </w:r>
    </w:p>
    <w:p>
      <w:r>
        <w:t xml:space="preserve">　　后得生天中　　此舌则如宝</w:t>
      </w:r>
    </w:p>
    <w:p>
      <w:r>
        <w:t xml:space="preserve">　　若人心妄想　　为彼爱欺诳</w:t>
      </w:r>
    </w:p>
    <w:p>
      <w:r>
        <w:t xml:space="preserve">　　他财己愿取　　何能生天趣</w:t>
      </w:r>
    </w:p>
    <w:p>
      <w:r>
        <w:t xml:space="preserve">　　妄想造诸恶　　愚痴无暂舍</w:t>
      </w:r>
    </w:p>
    <w:p>
      <w:r>
        <w:t xml:space="preserve">　　自受诸热恼　　如油沃炽火</w:t>
      </w:r>
    </w:p>
    <w:p>
      <w:r>
        <w:t xml:space="preserve">　　妄想求诸果　　无因何所得</w:t>
      </w:r>
    </w:p>
    <w:p>
      <w:r>
        <w:t xml:space="preserve">　　众苦由之生　　毕竟当远离</w:t>
      </w:r>
    </w:p>
    <w:p>
      <w:r>
        <w:t xml:space="preserve">　　又愚痴众生　　乐行于损恼</w:t>
      </w:r>
    </w:p>
    <w:p>
      <w:r>
        <w:t xml:space="preserve">　　其心常恚恨　　则如彼毒虺</w:t>
      </w:r>
    </w:p>
    <w:p>
      <w:r>
        <w:t xml:space="preserve">　　自性唯险恶　　常捶打于他</w:t>
      </w:r>
    </w:p>
    <w:p>
      <w:r>
        <w:t xml:space="preserve">　　热恼镇烧然　　彼定无少乐</w:t>
      </w:r>
    </w:p>
    <w:p>
      <w:r>
        <w:t xml:space="preserve">　　无名闻利养　　无亲眷朋属</w:t>
      </w:r>
    </w:p>
    <w:p>
      <w:r>
        <w:t xml:space="preserve">　　由心乐损害　　人神咸不护</w:t>
      </w:r>
    </w:p>
    <w:p>
      <w:r>
        <w:t xml:space="preserve">　　若乐损害者　　如黑暗之聚</w:t>
      </w:r>
    </w:p>
    <w:p>
      <w:r>
        <w:t xml:space="preserve">　　令他生恚恼　　此说为深咎</w:t>
      </w:r>
    </w:p>
    <w:p>
      <w:r>
        <w:t xml:space="preserve">　　不害最为善　　能安乐众生</w:t>
      </w:r>
    </w:p>
    <w:p>
      <w:r>
        <w:t xml:space="preserve">　　常修如是因　　当得菩提道</w:t>
      </w:r>
    </w:p>
    <w:p>
      <w:r>
        <w:t xml:space="preserve">　　口虽说正法　　其心唯不善</w:t>
      </w:r>
    </w:p>
    <w:p>
      <w:r>
        <w:t xml:space="preserve">　　非如世盗者　　此法中大贼</w:t>
      </w:r>
    </w:p>
    <w:p>
      <w:r>
        <w:t xml:space="preserve">　　若善说法者　　当如说而行</w:t>
      </w:r>
    </w:p>
    <w:p>
      <w:r>
        <w:t xml:space="preserve">　　则离烦恼垢　　求趣真实果</w:t>
      </w:r>
    </w:p>
    <w:p>
      <w:r>
        <w:t xml:space="preserve">　　为由妄语故　　多说世俗事</w:t>
      </w:r>
    </w:p>
    <w:p>
      <w:r>
        <w:t xml:space="preserve">　　无量出世法　　少分不能解</w:t>
      </w:r>
    </w:p>
    <w:p>
      <w:r>
        <w:t xml:space="preserve">　　当乐谈真谛　　不习世俗言</w:t>
      </w:r>
    </w:p>
    <w:p>
      <w:r>
        <w:t xml:space="preserve">　　若依世俗者　　为轮回所缚</w:t>
      </w:r>
    </w:p>
    <w:p>
      <w:r>
        <w:t xml:space="preserve">　　乐作非福业　　决定无乐因</w:t>
      </w:r>
    </w:p>
    <w:p>
      <w:r>
        <w:t xml:space="preserve">　　离出世法财　　是智者所说</w:t>
      </w:r>
    </w:p>
    <w:p>
      <w:r>
        <w:t xml:space="preserve">　　师示利益言　　愚痴不受教</w:t>
      </w:r>
    </w:p>
    <w:p>
      <w:r>
        <w:t xml:space="preserve">　　后招于苦难　　其心徒悔恼</w:t>
      </w:r>
    </w:p>
    <w:p>
      <w:r>
        <w:t xml:space="preserve">　　若人真实言　　心中常喜悦</w:t>
      </w:r>
    </w:p>
    <w:p>
      <w:r>
        <w:t xml:space="preserve">　　诸天咸卫护　　世间皆恭敬</w:t>
      </w:r>
    </w:p>
    <w:p>
      <w:r>
        <w:t xml:space="preserve">　　由世恭敬故　　增长善名称</w:t>
      </w:r>
    </w:p>
    <w:p>
      <w:r>
        <w:t xml:space="preserve">　　常修真实行　　定得生天中</w:t>
      </w:r>
    </w:p>
    <w:p>
      <w:r>
        <w:t xml:space="preserve">　　若人虚妄言　　恼乱一切众</w:t>
      </w:r>
    </w:p>
    <w:p>
      <w:r>
        <w:t xml:space="preserve">　　为众之所怒　　虽活即如死</w:t>
      </w:r>
    </w:p>
    <w:p>
      <w:r>
        <w:t xml:space="preserve">　　若人虚妄言　　如利刀伤割</w:t>
      </w:r>
    </w:p>
    <w:p>
      <w:r>
        <w:t xml:space="preserve">　　坏真实功德　　彼舌何不堕</w:t>
      </w:r>
    </w:p>
    <w:p>
      <w:r>
        <w:t xml:space="preserve">　　若人虚妄言　　则如炽火聚</w:t>
      </w:r>
    </w:p>
    <w:p>
      <w:r>
        <w:t xml:space="preserve">　　亦如彼毒蛇　　皆从其口出</w:t>
      </w:r>
    </w:p>
    <w:p>
      <w:r>
        <w:t xml:space="preserve">　　妄言毒第一　　胜地生诸毒</w:t>
      </w:r>
    </w:p>
    <w:p>
      <w:r>
        <w:t xml:space="preserve">　　损恼诸众生　　地狱彼先得</w:t>
      </w:r>
    </w:p>
    <w:p>
      <w:r>
        <w:t xml:space="preserve">　　若人虚妄言　　诸恶集其舌</w:t>
      </w:r>
    </w:p>
    <w:p>
      <w:r>
        <w:t xml:space="preserve">　　如从自口中　　出便利脓血</w:t>
      </w:r>
    </w:p>
    <w:p>
      <w:r>
        <w:t xml:space="preserve">　　是人舌如索　　能牵趣恶道</w:t>
      </w:r>
    </w:p>
    <w:p>
      <w:r>
        <w:t xml:space="preserve">　　破坏法桥梁　　皆由说妄语</w:t>
      </w:r>
    </w:p>
    <w:p>
      <w:r>
        <w:t xml:space="preserve">　　非佛非净戒　　非父亦非母</w:t>
      </w:r>
    </w:p>
    <w:p>
      <w:r>
        <w:t xml:space="preserve">　　是人由恶慧　　于苦无能救</w:t>
      </w:r>
    </w:p>
    <w:p>
      <w:r>
        <w:t xml:space="preserve">　　若人说妄语　　彼速自轻懱</w:t>
      </w:r>
    </w:p>
    <w:p>
      <w:r>
        <w:t xml:space="preserve">　　智者咸舍去　　诸天皆远离</w:t>
      </w:r>
    </w:p>
    <w:p>
      <w:r>
        <w:t xml:space="preserve">　　不摄护语言　　常生于嗔恚</w:t>
      </w:r>
    </w:p>
    <w:p>
      <w:r>
        <w:t xml:space="preserve">　　斯人鲜福德　　所至则多苦</w:t>
      </w:r>
    </w:p>
    <w:p>
      <w:r>
        <w:t xml:space="preserve">　　他乐则生嫉　　他恶不能掩</w:t>
      </w:r>
    </w:p>
    <w:p>
      <w:r>
        <w:t xml:space="preserve">　　当知如是人　　定堕于恶道</w:t>
      </w:r>
    </w:p>
    <w:p>
      <w:r>
        <w:t xml:space="preserve">　　愚人空妄说　　而不能修作</w:t>
      </w:r>
    </w:p>
    <w:p>
      <w:r>
        <w:t xml:space="preserve">　　彼言行相违　　当受无量苦</w:t>
      </w:r>
    </w:p>
    <w:p>
      <w:r>
        <w:t xml:space="preserve">　　自不住正法　　乐谈他密事</w:t>
      </w:r>
    </w:p>
    <w:p>
      <w:r>
        <w:t xml:space="preserve">　　是人于世间　　高心无智慧</w:t>
      </w:r>
    </w:p>
    <w:p>
      <w:r>
        <w:t xml:space="preserve">　　若人于正教　　违背而不信</w:t>
      </w:r>
    </w:p>
    <w:p>
      <w:r>
        <w:t xml:space="preserve">　　十万尼浮陀　　常受地狱报</w:t>
      </w:r>
    </w:p>
    <w:p>
      <w:r>
        <w:t xml:space="preserve">　　若人虚妄言　　愿乐造诸恶</w:t>
      </w:r>
    </w:p>
    <w:p>
      <w:r>
        <w:t xml:space="preserve">　　五十六浮陀　　常受地狱报</w:t>
      </w:r>
    </w:p>
    <w:p>
      <w:r>
        <w:t xml:space="preserve">　　乐作彼恶因　　见浊无真实</w:t>
      </w:r>
    </w:p>
    <w:p>
      <w:r>
        <w:t xml:space="preserve">　　如是愚痴人　　转增其黑暗</w:t>
      </w:r>
    </w:p>
    <w:p>
      <w:r>
        <w:t xml:space="preserve">　　真实第一财　　坚固无能动</w:t>
      </w:r>
    </w:p>
    <w:p>
      <w:r>
        <w:t xml:space="preserve">　　依之生天上　　登常乐之门</w:t>
      </w:r>
    </w:p>
    <w:p>
      <w:r>
        <w:t xml:space="preserve">　　是故应一心　　常念真实法</w:t>
      </w:r>
    </w:p>
    <w:p>
      <w:r>
        <w:t xml:space="preserve">　　是人得最上　　不生不灭处</w:t>
      </w:r>
    </w:p>
    <w:p>
      <w:r>
        <w:t xml:space="preserve">　　此真实功德　　能生寂静乐</w:t>
      </w:r>
    </w:p>
    <w:p>
      <w:r>
        <w:t xml:space="preserve">　　智者离妄言　　诸佛所称赞</w:t>
      </w:r>
    </w:p>
    <w:p/>
    <w:p>
      <w:r>
        <w:t xml:space="preserve">　　　　诸法集要经卷第五</w:t>
      </w:r>
    </w:p>
    <w:p/>
    <w:p/>
    <w:p/>
    <w:p>
      <w:r>
        <w:t xml:space="preserve">　　　　诸法集要经卷第六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福非福业品第十三</w:t>
      </w:r>
    </w:p>
    <w:p/>
    <w:p>
      <w:r>
        <w:t xml:space="preserve">　　所造作诸业　　谓福及非福</w:t>
      </w:r>
    </w:p>
    <w:p>
      <w:r>
        <w:t xml:space="preserve">　　能缚诸有情　　定各招其报</w:t>
      </w:r>
    </w:p>
    <w:p>
      <w:r>
        <w:t xml:space="preserve">　　愚夫心如鱼　　依爱波而住</w:t>
      </w:r>
    </w:p>
    <w:p>
      <w:r>
        <w:t xml:space="preserve">　　含笑造诸恶　　悲啼而自受</w:t>
      </w:r>
    </w:p>
    <w:p>
      <w:r>
        <w:t xml:space="preserve">　　昔同造诸罪　　谓仆使营从</w:t>
      </w:r>
    </w:p>
    <w:p>
      <w:r>
        <w:t xml:space="preserve">　　后受其苦报　　彼则无相代</w:t>
      </w:r>
    </w:p>
    <w:p>
      <w:r>
        <w:t xml:space="preserve">　　由亲眷朋属　　和合造众罪</w:t>
      </w:r>
    </w:p>
    <w:p>
      <w:r>
        <w:t xml:space="preserve">　　于他世相随　　唯所作恶业</w:t>
      </w:r>
    </w:p>
    <w:p>
      <w:r>
        <w:t xml:space="preserve">　　如花所至处　　其香不舍离</w:t>
      </w:r>
    </w:p>
    <w:p>
      <w:r>
        <w:t xml:space="preserve">　　善恶业亦然　　在处常随逐</w:t>
      </w:r>
    </w:p>
    <w:p>
      <w:r>
        <w:t xml:space="preserve">　　众生由自业　　因果常相应</w:t>
      </w:r>
    </w:p>
    <w:p>
      <w:r>
        <w:t xml:space="preserve">　　作善生诸天　　而受殊胜乐</w:t>
      </w:r>
    </w:p>
    <w:p>
      <w:r>
        <w:t xml:space="preserve">　　若恶业果报　　则受极重苦</w:t>
      </w:r>
    </w:p>
    <w:p>
      <w:r>
        <w:t xml:space="preserve">　　堕三恶趣中　　彼苦无相似</w:t>
      </w:r>
    </w:p>
    <w:p>
      <w:r>
        <w:t xml:space="preserve">　　谓由彼三业　　造作遍三界</w:t>
      </w:r>
    </w:p>
    <w:p>
      <w:r>
        <w:t xml:space="preserve">　　常起于三毒　　则堕三恶道</w:t>
      </w:r>
    </w:p>
    <w:p>
      <w:r>
        <w:t xml:space="preserve">　　诸愚夫异生　　由因缘和合</w:t>
      </w:r>
    </w:p>
    <w:p>
      <w:r>
        <w:t xml:space="preserve">　　流转三界中　　皆随于自业</w:t>
      </w:r>
    </w:p>
    <w:p>
      <w:r>
        <w:t xml:space="preserve">　　非自作他受　　非他作我受</w:t>
      </w:r>
    </w:p>
    <w:p>
      <w:r>
        <w:t xml:space="preserve">　　当知所造业　　招报唯决定</w:t>
      </w:r>
    </w:p>
    <w:p>
      <w:r>
        <w:t xml:space="preserve">　　业虽有众多　　受处有其九</w:t>
      </w:r>
    </w:p>
    <w:p>
      <w:r>
        <w:t xml:space="preserve">　　由彼互相资　　成四十种恶</w:t>
      </w:r>
    </w:p>
    <w:p>
      <w:r>
        <w:t xml:space="preserve">　　自造作一业　　定受其一报</w:t>
      </w:r>
    </w:p>
    <w:p>
      <w:r>
        <w:t xml:space="preserve">　　堕于险道中　　则无其伴侣</w:t>
      </w:r>
    </w:p>
    <w:p>
      <w:r>
        <w:t xml:space="preserve">　　或为他劝请　　而造作恶业</w:t>
      </w:r>
    </w:p>
    <w:p>
      <w:r>
        <w:t xml:space="preserve">　　后受苦报时　　彼则不能救</w:t>
      </w:r>
    </w:p>
    <w:p>
      <w:r>
        <w:t xml:space="preserve">　　业熟非初后　　及此生他世</w:t>
      </w:r>
    </w:p>
    <w:p>
      <w:r>
        <w:t xml:space="preserve">　　谓于此造作　　或于余处受</w:t>
      </w:r>
    </w:p>
    <w:p>
      <w:r>
        <w:t xml:space="preserve">　　由善恶业故　　随轮回流转</w:t>
      </w:r>
    </w:p>
    <w:p>
      <w:r>
        <w:t xml:space="preserve">　　为业风所吹　　而招苦乐报</w:t>
      </w:r>
    </w:p>
    <w:p>
      <w:r>
        <w:t xml:space="preserve">　　愚夫心散乱　　于欲常乐著</w:t>
      </w:r>
    </w:p>
    <w:p>
      <w:r>
        <w:t xml:space="preserve">　　无正慧拣择　　诸恶则增长</w:t>
      </w:r>
    </w:p>
    <w:p>
      <w:r>
        <w:t xml:space="preserve">　　彼著乐众生　　为痴之所覆</w:t>
      </w:r>
    </w:p>
    <w:p>
      <w:r>
        <w:t xml:space="preserve">　　恶报现其前　　则堕黑暗处</w:t>
      </w:r>
    </w:p>
    <w:p>
      <w:r>
        <w:t xml:space="preserve">　　由于佛正法　　心不生欣乐</w:t>
      </w:r>
    </w:p>
    <w:p>
      <w:r>
        <w:t xml:space="preserve">　　在彼地狱中　　长时受其苦</w:t>
      </w:r>
    </w:p>
    <w:p>
      <w:r>
        <w:t xml:space="preserve">　　从无始轮回　　为业网缠缚</w:t>
      </w:r>
    </w:p>
    <w:p>
      <w:r>
        <w:t xml:space="preserve">　　此灭彼复生　　皆由心造作</w:t>
      </w:r>
    </w:p>
    <w:p>
      <w:r>
        <w:t xml:space="preserve">　　或从天堕落　　或地狱生天</w:t>
      </w:r>
    </w:p>
    <w:p>
      <w:r>
        <w:t xml:space="preserve">　　或生于人中　　或受饿鬼报</w:t>
      </w:r>
    </w:p>
    <w:p>
      <w:r>
        <w:t xml:space="preserve">　　谓彼苦乐因　　皆由己所造</w:t>
      </w:r>
    </w:p>
    <w:p>
      <w:r>
        <w:t xml:space="preserve">　　各互相生起　　非自在天作</w:t>
      </w:r>
    </w:p>
    <w:p>
      <w:r>
        <w:t xml:space="preserve">　　轮回生死中　　造无数恶业</w:t>
      </w:r>
    </w:p>
    <w:p>
      <w:r>
        <w:t xml:space="preserve">　　唯佛当证知　　余智不能了</w:t>
      </w:r>
    </w:p>
    <w:p>
      <w:r>
        <w:t xml:space="preserve">　　若非法招善　　此因为颠倒</w:t>
      </w:r>
    </w:p>
    <w:p>
      <w:r>
        <w:t xml:space="preserve">　　当知所受果　　皆与因相似</w:t>
      </w:r>
    </w:p>
    <w:p>
      <w:r>
        <w:t xml:space="preserve">　　若因果相应　　则顺于正理</w:t>
      </w:r>
    </w:p>
    <w:p>
      <w:r>
        <w:t xml:space="preserve">　　是有为诸法　　无不从缘起</w:t>
      </w:r>
    </w:p>
    <w:p>
      <w:r>
        <w:t xml:space="preserve">　　未见无罪者　　而趣于地狱</w:t>
      </w:r>
    </w:p>
    <w:p>
      <w:r>
        <w:t xml:space="preserve">　　定由恶业故　　则受其苦报</w:t>
      </w:r>
    </w:p>
    <w:p>
      <w:r>
        <w:t xml:space="preserve">　　决定造诸恶　　坚著而无悔</w:t>
      </w:r>
    </w:p>
    <w:p>
      <w:r>
        <w:t xml:space="preserve">　　彼为业所缚　　则堕于恶道</w:t>
      </w:r>
    </w:p>
    <w:p>
      <w:r>
        <w:t xml:space="preserve">　　未见不善业　　引生于乐果</w:t>
      </w:r>
    </w:p>
    <w:p>
      <w:r>
        <w:t xml:space="preserve">　　唯佛真实言　　示彼对治道</w:t>
      </w:r>
    </w:p>
    <w:p>
      <w:r>
        <w:t xml:space="preserve">　　如因灯有光　　如由业招报</w:t>
      </w:r>
    </w:p>
    <w:p>
      <w:r>
        <w:t xml:space="preserve">　　诸有所作者　　皆因缘生故</w:t>
      </w:r>
    </w:p>
    <w:p>
      <w:r>
        <w:t xml:space="preserve">　　谓由彼彼因　　各各果随转</w:t>
      </w:r>
    </w:p>
    <w:p>
      <w:r>
        <w:t xml:space="preserve">　　善达如是相　　则名真实见</w:t>
      </w:r>
    </w:p>
    <w:p>
      <w:r>
        <w:t xml:space="preserve">　　非同自在天　　无因而建立</w:t>
      </w:r>
    </w:p>
    <w:p>
      <w:r>
        <w:t xml:space="preserve">　　诸法皆缘生　　是如来所说</w:t>
      </w:r>
    </w:p>
    <w:p>
      <w:r>
        <w:t xml:space="preserve">　　由无始轮回　　业报常相似</w:t>
      </w:r>
    </w:p>
    <w:p>
      <w:r>
        <w:t xml:space="preserve">　　非颠倒分别　　从因缘而有</w:t>
      </w:r>
    </w:p>
    <w:p>
      <w:r>
        <w:t xml:space="preserve">　　众生痴所迷　　于爱欲无厌</w:t>
      </w:r>
    </w:p>
    <w:p>
      <w:r>
        <w:t xml:space="preserve">　　若不了业报　　何由获寂静</w:t>
      </w:r>
    </w:p>
    <w:p>
      <w:r>
        <w:t xml:space="preserve">　　若人于佛教　　不达道非道</w:t>
      </w:r>
    </w:p>
    <w:p>
      <w:r>
        <w:t xml:space="preserve">　　由痴无正慧　　常生于热恼</w:t>
      </w:r>
    </w:p>
    <w:p>
      <w:r>
        <w:t xml:space="preserve">　　见他如意乐　　彼乐从因生</w:t>
      </w:r>
    </w:p>
    <w:p>
      <w:r>
        <w:t xml:space="preserve">　　诸法皆唯心　　各各随自行</w:t>
      </w:r>
    </w:p>
    <w:p>
      <w:r>
        <w:t xml:space="preserve">　　有为皆无常　　如水泡非久</w:t>
      </w:r>
    </w:p>
    <w:p>
      <w:r>
        <w:t xml:space="preserve">　　应当行善行　　为二世饶益</w:t>
      </w:r>
    </w:p>
    <w:p>
      <w:r>
        <w:t xml:space="preserve">　　睹世间业报　　及诸天退堕</w:t>
      </w:r>
    </w:p>
    <w:p>
      <w:r>
        <w:t xml:space="preserve">　　若乐放逸者　　彼定无少乐</w:t>
      </w:r>
    </w:p>
    <w:p>
      <w:r>
        <w:t xml:space="preserve">　　业索极修长　　坚固而难脱</w:t>
      </w:r>
    </w:p>
    <w:p>
      <w:r>
        <w:t xml:space="preserve">　　缠缚彼愚夫　　去菩提则远</w:t>
      </w:r>
    </w:p>
    <w:p>
      <w:r>
        <w:t xml:space="preserve">　　智慧如利剑　　于彼能除断</w:t>
      </w:r>
    </w:p>
    <w:p>
      <w:r>
        <w:t xml:space="preserve">　　离愚痴热恼　　令至于彼岸</w:t>
      </w:r>
    </w:p>
    <w:p>
      <w:r>
        <w:t xml:space="preserve">　　由业受彼果　　随善恶相应</w:t>
      </w:r>
    </w:p>
    <w:p>
      <w:r>
        <w:t xml:space="preserve">　　智者不暂忘　　因果常决定</w:t>
      </w:r>
    </w:p>
    <w:p>
      <w:r>
        <w:t xml:space="preserve">　　由因缘和合　　生肢分骨锁</w:t>
      </w:r>
    </w:p>
    <w:p>
      <w:r>
        <w:t xml:space="preserve">　　缠缚诸有情　　轮回无解脱</w:t>
      </w:r>
    </w:p>
    <w:p>
      <w:r>
        <w:t xml:space="preserve">　　由彼缠缚故　　逼迫难堪任</w:t>
      </w:r>
    </w:p>
    <w:p>
      <w:r>
        <w:t xml:space="preserve">　　当修解脱因　　得尽诸苦际</w:t>
      </w:r>
    </w:p>
    <w:p>
      <w:r>
        <w:t xml:space="preserve">　　彼业善钩名　　复能牵众生</w:t>
      </w:r>
    </w:p>
    <w:p>
      <w:r>
        <w:t xml:space="preserve">　　于在所生处　　随业而受报</w:t>
      </w:r>
    </w:p>
    <w:p>
      <w:r>
        <w:t xml:space="preserve">　　彼业果如轮　　于三有旋转</w:t>
      </w:r>
    </w:p>
    <w:p>
      <w:r>
        <w:t xml:space="preserve">　　当离诸过患　　常修殊胜行</w:t>
      </w:r>
    </w:p>
    <w:p>
      <w:r>
        <w:t xml:space="preserve">　　布施如净器　　贮戒勤慧水</w:t>
      </w:r>
    </w:p>
    <w:p>
      <w:r>
        <w:t xml:space="preserve">　　智者善持用　　灭三有业火</w:t>
      </w:r>
    </w:p>
    <w:p>
      <w:r>
        <w:t xml:space="preserve">　　若纵彼三业　　三毒则随转</w:t>
      </w:r>
    </w:p>
    <w:p>
      <w:r>
        <w:t xml:space="preserve">　　驰骋三界中　　由痴三种行</w:t>
      </w:r>
    </w:p>
    <w:p>
      <w:r>
        <w:t xml:space="preserve">　　一切诸众生　　为苦所逼迫</w:t>
      </w:r>
    </w:p>
    <w:p>
      <w:r>
        <w:t xml:space="preserve">　　皆随自作业　　常依止而住</w:t>
      </w:r>
    </w:p>
    <w:p>
      <w:r>
        <w:t xml:space="preserve">　　若无彼善因　　何能有少乐</w:t>
      </w:r>
    </w:p>
    <w:p>
      <w:r>
        <w:t xml:space="preserve">　　随业受彼报　　如种生其果</w:t>
      </w:r>
    </w:p>
    <w:p>
      <w:r>
        <w:t xml:space="preserve">　　又如阳春时　　能滋荣卉木</w:t>
      </w:r>
    </w:p>
    <w:p>
      <w:r>
        <w:t xml:space="preserve">　　彼果从因生　　无因则不起</w:t>
      </w:r>
    </w:p>
    <w:p>
      <w:r>
        <w:t xml:space="preserve">　　为业索所拘　　百千生往返</w:t>
      </w:r>
    </w:p>
    <w:p>
      <w:r>
        <w:t xml:space="preserve">　　如世间车轮　　由机关而转</w:t>
      </w:r>
    </w:p>
    <w:p>
      <w:r>
        <w:t xml:space="preserve">　　彼三毒坚牢　　众生难出离</w:t>
      </w:r>
    </w:p>
    <w:p>
      <w:r>
        <w:t xml:space="preserve">　　离贪等过患　　则善超三有</w:t>
      </w:r>
    </w:p>
    <w:p>
      <w:r>
        <w:t xml:space="preserve">　　若人庆快心　　修彼殊胜行</w:t>
      </w:r>
    </w:p>
    <w:p>
      <w:r>
        <w:t xml:space="preserve">　　以是因缘故　　受庄严胜报</w:t>
      </w:r>
    </w:p>
    <w:p>
      <w:r>
        <w:t xml:space="preserve">　　业如彼画师　　善图诸形像</w:t>
      </w:r>
    </w:p>
    <w:p>
      <w:r>
        <w:t xml:space="preserve">　　或天上人间　　所画无不尽</w:t>
      </w:r>
    </w:p>
    <w:p>
      <w:r>
        <w:t xml:space="preserve">　　彼画无数量　　皆由业变化</w:t>
      </w:r>
    </w:p>
    <w:p>
      <w:r>
        <w:t xml:space="preserve">　　不施众彩饰　　亦无能见者</w:t>
      </w:r>
    </w:p>
    <w:p>
      <w:r>
        <w:t xml:space="preserve">　　壁毁画亦无　　毕竟皆散坏</w:t>
      </w:r>
    </w:p>
    <w:p>
      <w:r>
        <w:t xml:space="preserve">　　此身虽灭谢　　彼业则长在</w:t>
      </w:r>
    </w:p>
    <w:p>
      <w:r>
        <w:t xml:space="preserve">　　众生痴所覆　　为业所笼缚</w:t>
      </w:r>
    </w:p>
    <w:p>
      <w:r>
        <w:t xml:space="preserve">　　无始生死中　　如陶轮常转</w:t>
      </w:r>
    </w:p>
    <w:p>
      <w:r>
        <w:t xml:space="preserve">　　如风日烟尘　　于画则能损</w:t>
      </w:r>
    </w:p>
    <w:p>
      <w:r>
        <w:t xml:space="preserve">　　彼所招业缘　　未常而暂弃</w:t>
      </w:r>
    </w:p>
    <w:p>
      <w:r>
        <w:t xml:space="preserve">　　当观察过去　　所造诸不善</w:t>
      </w:r>
    </w:p>
    <w:p>
      <w:r>
        <w:t xml:space="preserve">　　于在在处处　　随作而自受</w:t>
      </w:r>
    </w:p>
    <w:p>
      <w:r>
        <w:t xml:space="preserve">　　谓于上中下　　诸微细恶业</w:t>
      </w:r>
    </w:p>
    <w:p>
      <w:r>
        <w:t xml:space="preserve">　　能悉令解脱　　是最上智者</w:t>
      </w:r>
    </w:p>
    <w:p>
      <w:r>
        <w:t xml:space="preserve">　　又彼诸有情　　造作善不善</w:t>
      </w:r>
    </w:p>
    <w:p>
      <w:r>
        <w:t xml:space="preserve">　　于乐及非乐　　决定当获得</w:t>
      </w:r>
    </w:p>
    <w:p>
      <w:r>
        <w:t xml:space="preserve">　　若违背佛言　　彼为愚痴者</w:t>
      </w:r>
    </w:p>
    <w:p>
      <w:r>
        <w:t xml:space="preserve">　　于无量苦恼　　长时无解脱</w:t>
      </w:r>
    </w:p>
    <w:p>
      <w:r>
        <w:t xml:space="preserve">　　天人阿修罗　　地狱鬼畜生</w:t>
      </w:r>
    </w:p>
    <w:p>
      <w:r>
        <w:t xml:space="preserve">　　皆由彼业故　　当随智慧行</w:t>
      </w:r>
    </w:p>
    <w:p>
      <w:r>
        <w:t xml:space="preserve">　　由染慧分别　　造无量恶业</w:t>
      </w:r>
    </w:p>
    <w:p>
      <w:r>
        <w:t xml:space="preserve">　　各各往诸趣　　受报悉知见</w:t>
      </w:r>
    </w:p>
    <w:p>
      <w:r>
        <w:t xml:space="preserve">　　若人造善业　　后得生人天</w:t>
      </w:r>
    </w:p>
    <w:p>
      <w:r>
        <w:t xml:space="preserve">　　不善溺三涂　　如俳优更服</w:t>
      </w:r>
    </w:p>
    <w:p>
      <w:r>
        <w:t xml:space="preserve">　　业线极坚长　　遍缚于三有</w:t>
      </w:r>
    </w:p>
    <w:p>
      <w:r>
        <w:t xml:space="preserve">　　众生由自业　　如辐依车辋</w:t>
      </w:r>
    </w:p>
    <w:p>
      <w:r>
        <w:t xml:space="preserve">　　或生于天中　　或沈于险难</w:t>
      </w:r>
    </w:p>
    <w:p>
      <w:r>
        <w:t xml:space="preserve">　　轮回不暂停　　随业而受报</w:t>
      </w:r>
    </w:p>
    <w:p>
      <w:r>
        <w:t xml:space="preserve">　　有情生天中　　皆从善业得</w:t>
      </w:r>
    </w:p>
    <w:p>
      <w:r>
        <w:t xml:space="preserve">　　如妙色莲华　　出清净池沼</w:t>
      </w:r>
    </w:p>
    <w:p>
      <w:r>
        <w:t xml:space="preserve">　　若人造善业　　决定非破坏</w:t>
      </w:r>
    </w:p>
    <w:p>
      <w:r>
        <w:t xml:space="preserve">　　常生于胜处　　感果得如意</w:t>
      </w:r>
    </w:p>
    <w:p>
      <w:r>
        <w:t xml:space="preserve">　　愚夫不修因　　而妄希乐报</w:t>
      </w:r>
    </w:p>
    <w:p>
      <w:r>
        <w:t xml:space="preserve">　　譬如于沙中　　求酥不可得</w:t>
      </w:r>
    </w:p>
    <w:p>
      <w:r>
        <w:t xml:space="preserve">　　若修彼善因　　则生于快乐</w:t>
      </w:r>
    </w:p>
    <w:p>
      <w:r>
        <w:t xml:space="preserve">　　无因获报者　　如离树求果</w:t>
      </w:r>
    </w:p>
    <w:p>
      <w:r>
        <w:t xml:space="preserve">　　众生由业故　　受报而无定</w:t>
      </w:r>
    </w:p>
    <w:p>
      <w:r>
        <w:t xml:space="preserve">　　如掷沙空中　　随风而飘堕</w:t>
      </w:r>
    </w:p>
    <w:p>
      <w:r>
        <w:t xml:space="preserve">　　彼聚散因缘　　苦乐亦复尔</w:t>
      </w:r>
    </w:p>
    <w:p>
      <w:r>
        <w:t xml:space="preserve">　　皆由业所牵　　于罪不应造</w:t>
      </w:r>
    </w:p>
    <w:p>
      <w:r>
        <w:t xml:space="preserve">　　无边业种子　　变化六道中</w:t>
      </w:r>
    </w:p>
    <w:p>
      <w:r>
        <w:t xml:space="preserve">　　皆从心所生　　是佛真实说</w:t>
      </w:r>
    </w:p>
    <w:p>
      <w:r>
        <w:t xml:space="preserve">　　是心难调伏　　乐造作诸业</w:t>
      </w:r>
    </w:p>
    <w:p>
      <w:r>
        <w:t xml:space="preserve">　　如彩画众生　　唯佛能知见</w:t>
      </w:r>
    </w:p>
    <w:p>
      <w:r>
        <w:t xml:space="preserve">　　如一谷种子　　能生百千万</w:t>
      </w:r>
    </w:p>
    <w:p>
      <w:r>
        <w:t xml:space="preserve">　　是业网亦然　　无能测量者</w:t>
      </w:r>
    </w:p>
    <w:p>
      <w:r>
        <w:t xml:space="preserve">　　如线絷于禽　　虽翔复能至</w:t>
      </w:r>
    </w:p>
    <w:p>
      <w:r>
        <w:t xml:space="preserve">　　彼业拘众生　　往返亦如是</w:t>
      </w:r>
    </w:p>
    <w:p>
      <w:r>
        <w:t xml:space="preserve">　　愚夫无正见　　不达罪福相</w:t>
      </w:r>
    </w:p>
    <w:p>
      <w:r>
        <w:t xml:space="preserve">　　循环三有中　　唯苦为己有</w:t>
      </w:r>
    </w:p>
    <w:p>
      <w:r>
        <w:t xml:space="preserve">　　若了善恶业　　则悟生灭法</w:t>
      </w:r>
    </w:p>
    <w:p>
      <w:r>
        <w:t xml:space="preserve">　　斯为真实人　　能到于彼岸</w:t>
      </w:r>
    </w:p>
    <w:p>
      <w:r>
        <w:t xml:space="preserve">　　若离善知识　　则亲近恶友</w:t>
      </w:r>
    </w:p>
    <w:p>
      <w:r>
        <w:t xml:space="preserve">　　弃法贪世财　　不信后苦果</w:t>
      </w:r>
    </w:p>
    <w:p>
      <w:r>
        <w:t xml:space="preserve">　　由不了业报　　则不知罪福</w:t>
      </w:r>
    </w:p>
    <w:p>
      <w:r>
        <w:t xml:space="preserve">　　彼愚痴有情　　长受于热恼</w:t>
      </w:r>
    </w:p>
    <w:p>
      <w:r>
        <w:t xml:space="preserve">　　世智生我慢　　常说无义言</w:t>
      </w:r>
    </w:p>
    <w:p>
      <w:r>
        <w:t xml:space="preserve">　　不悟业因缘　　常受轮回苦</w:t>
      </w:r>
    </w:p>
    <w:p>
      <w:r>
        <w:t xml:space="preserve">　　如人久囚执　　偶得其释放</w:t>
      </w:r>
    </w:p>
    <w:p>
      <w:r>
        <w:t xml:space="preserve">　　彼亲眷朋属　　喜乐相庆慰</w:t>
      </w:r>
    </w:p>
    <w:p>
      <w:r>
        <w:t xml:space="preserve">　　犹处地狱中　　业尽得解脱</w:t>
      </w:r>
    </w:p>
    <w:p>
      <w:r>
        <w:t xml:space="preserve">　　由先善业力　　得生于天上</w:t>
      </w:r>
    </w:p>
    <w:p>
      <w:r>
        <w:t xml:space="preserve">　　受天中快乐　　具无量庄严</w:t>
      </w:r>
    </w:p>
    <w:p>
      <w:r>
        <w:t xml:space="preserve">　　于彼复修因　　转生其胜处</w:t>
      </w:r>
    </w:p>
    <w:p>
      <w:r>
        <w:t xml:space="preserve">　　彼若不修善　　业尽即退堕</w:t>
      </w:r>
    </w:p>
    <w:p>
      <w:r>
        <w:t xml:space="preserve">　　衰相现其前　　如油尽灯灭</w:t>
      </w:r>
    </w:p>
    <w:p>
      <w:r>
        <w:t xml:space="preserve">　　此灭彼复生　　循环于三界</w:t>
      </w:r>
    </w:p>
    <w:p>
      <w:r>
        <w:t xml:space="preserve">　　随业风所吹　　何由能出离</w:t>
      </w:r>
    </w:p>
    <w:p>
      <w:r>
        <w:t xml:space="preserve">　　若人智自在　　则不著轮回</w:t>
      </w:r>
    </w:p>
    <w:p>
      <w:r>
        <w:t xml:space="preserve">　　不为彼业绳　　少分而缠缚</w:t>
      </w:r>
    </w:p>
    <w:p>
      <w:r>
        <w:t xml:space="preserve">　　假使莲簳丝　　积如须弥量</w:t>
      </w:r>
    </w:p>
    <w:p>
      <w:r>
        <w:t xml:space="preserve">　　彼业索亦尔　　无能缚智者</w:t>
      </w:r>
    </w:p>
    <w:p>
      <w:r>
        <w:t xml:space="preserve">　　智者处轮回　　如须弥不动</w:t>
      </w:r>
    </w:p>
    <w:p>
      <w:r>
        <w:t xml:space="preserve">　　远离诸忧恼　　解脱诸恐怖</w:t>
      </w:r>
    </w:p>
    <w:p>
      <w:r>
        <w:t xml:space="preserve">　　如诸佛所见　　因果常相似</w:t>
      </w:r>
    </w:p>
    <w:p>
      <w:r>
        <w:t xml:space="preserve">　　若作业广大　　彼报亦同等</w:t>
      </w:r>
    </w:p>
    <w:p>
      <w:r>
        <w:t xml:space="preserve">　　数数造诸业　　各各受其果</w:t>
      </w:r>
    </w:p>
    <w:p>
      <w:r>
        <w:t xml:space="preserve">　　由如是造作　　则为彼缠缚</w:t>
      </w:r>
    </w:p>
    <w:p>
      <w:r>
        <w:t xml:space="preserve">　　若造善业故　　定获彼胜报</w:t>
      </w:r>
    </w:p>
    <w:p>
      <w:r>
        <w:t xml:space="preserve">　　色力命严身　　为人之所敬</w:t>
      </w:r>
    </w:p>
    <w:p>
      <w:r>
        <w:t xml:space="preserve">　　福业岂能久　　倏尔若灯光</w:t>
      </w:r>
    </w:p>
    <w:p>
      <w:r>
        <w:t xml:space="preserve">　　彼业报无差　　皆随心造作</w:t>
      </w:r>
    </w:p>
    <w:p>
      <w:r>
        <w:t xml:space="preserve">　　一切诸众生　　业尽命必丧</w:t>
      </w:r>
    </w:p>
    <w:p>
      <w:r>
        <w:t xml:space="preserve">　　身为火所烧　　无有少安住</w:t>
      </w:r>
    </w:p>
    <w:p>
      <w:r>
        <w:t xml:space="preserve">　　又彼诸众生　　由心界差别</w:t>
      </w:r>
    </w:p>
    <w:p>
      <w:r>
        <w:t xml:space="preserve">　　各造作诸业　　为三有缠缚</w:t>
      </w:r>
    </w:p>
    <w:p>
      <w:r>
        <w:t xml:space="preserve">　　世间喑哑人　　由行不善道</w:t>
      </w:r>
    </w:p>
    <w:p>
      <w:r>
        <w:t xml:space="preserve">　　彼希于乐报　　如搅水求火</w:t>
      </w:r>
    </w:p>
    <w:p>
      <w:r>
        <w:t xml:space="preserve">　　若无所作善　　乐果则不生</w:t>
      </w:r>
    </w:p>
    <w:p>
      <w:r>
        <w:t xml:space="preserve">　　常乐放逸者　　决定无功德</w:t>
      </w:r>
    </w:p>
    <w:p>
      <w:r>
        <w:t xml:space="preserve">　　为业索所牵　　暗钝无知觉</w:t>
      </w:r>
    </w:p>
    <w:p>
      <w:r>
        <w:t xml:space="preserve">　　彼索无能断　　苦尽方解脱</w:t>
      </w:r>
    </w:p>
    <w:p>
      <w:r>
        <w:t xml:space="preserve">　　众生由业故　　于轮回往返</w:t>
      </w:r>
    </w:p>
    <w:p>
      <w:r>
        <w:t xml:space="preserve">　　见此灭彼生　　皆从因所得</w:t>
      </w:r>
    </w:p>
    <w:p>
      <w:r>
        <w:t xml:space="preserve">　　愚夫著五欲　　未尝生觉悟</w:t>
      </w:r>
    </w:p>
    <w:p>
      <w:r>
        <w:t xml:space="preserve">　　由贪爱相资　　何穷苦边际</w:t>
      </w:r>
    </w:p>
    <w:p>
      <w:r>
        <w:t xml:space="preserve">　　愚夫无厌足　　乐作诸欲乐</w:t>
      </w:r>
    </w:p>
    <w:p>
      <w:r>
        <w:t xml:space="preserve">　　由彼无厌故　　则自取衰灭</w:t>
      </w:r>
    </w:p>
    <w:p>
      <w:r>
        <w:t xml:space="preserve">　　于现生福报　　业尽乐亦亡</w:t>
      </w:r>
    </w:p>
    <w:p>
      <w:r>
        <w:t xml:space="preserve">　　由多作放逸　　临终始觉知</w:t>
      </w:r>
    </w:p>
    <w:p>
      <w:r>
        <w:t xml:space="preserve">　　起无量分别　　造彼种种业</w:t>
      </w:r>
    </w:p>
    <w:p>
      <w:r>
        <w:t xml:space="preserve">　　各随业因缘　　而受其果报</w:t>
      </w:r>
    </w:p>
    <w:p>
      <w:r>
        <w:t xml:space="preserve">　　众生为业驱　　或为业所招</w:t>
      </w:r>
    </w:p>
    <w:p>
      <w:r>
        <w:t xml:space="preserve">　　或生于快乐　　或招于苦报</w:t>
      </w:r>
    </w:p>
    <w:p>
      <w:r>
        <w:t xml:space="preserve">　　若得生天中　　受五欲妙乐</w:t>
      </w:r>
    </w:p>
    <w:p>
      <w:r>
        <w:t xml:space="preserve">　　福尽而退堕　　及此无能救</w:t>
      </w:r>
    </w:p>
    <w:p>
      <w:r>
        <w:t xml:space="preserve">　　又彼轮回因　　皆从虚妄起</w:t>
      </w:r>
    </w:p>
    <w:p>
      <w:r>
        <w:t xml:space="preserve">　　佛以真实见　　示解脱正道</w:t>
      </w:r>
    </w:p>
    <w:p>
      <w:r>
        <w:t xml:space="preserve">　　昔修诸善业　　戒定慧相应</w:t>
      </w:r>
    </w:p>
    <w:p>
      <w:r>
        <w:t xml:space="preserve">　　此非轮回因　　安住清净乐</w:t>
      </w:r>
    </w:p>
    <w:p>
      <w:r>
        <w:t xml:space="preserve">　　是福报无尽　　不应作放逸</w:t>
      </w:r>
    </w:p>
    <w:p>
      <w:r>
        <w:t xml:space="preserve">　　当毕竟一心　　增修殊胜行</w:t>
      </w:r>
    </w:p>
    <w:p>
      <w:r>
        <w:t xml:space="preserve">　　若人具福报　　当远诸不善</w:t>
      </w:r>
    </w:p>
    <w:p>
      <w:r>
        <w:t xml:space="preserve">　　为善跻圣道　　作恶招殃咎</w:t>
      </w:r>
    </w:p>
    <w:p>
      <w:r>
        <w:t xml:space="preserve">　　若人作善行　　勇悍无退屈</w:t>
      </w:r>
    </w:p>
    <w:p>
      <w:r>
        <w:t xml:space="preserve">　　常获寂静乐　　能趣菩提道</w:t>
      </w:r>
    </w:p>
    <w:p>
      <w:r>
        <w:t xml:space="preserve">　　若人著放逸　　乐作诸不善</w:t>
      </w:r>
    </w:p>
    <w:p>
      <w:r>
        <w:t xml:space="preserve">　　彼福则随减　　当堕于恶道</w:t>
      </w:r>
    </w:p>
    <w:p>
      <w:r>
        <w:t xml:space="preserve">　　是业如秋千　　皆从心变化</w:t>
      </w:r>
    </w:p>
    <w:p>
      <w:r>
        <w:t xml:space="preserve">　　众生痴所诳　　常依彼而转</w:t>
      </w:r>
    </w:p>
    <w:p>
      <w:r>
        <w:t xml:space="preserve">　　生死其如轮　　十二处如辐</w:t>
      </w:r>
    </w:p>
    <w:p>
      <w:r>
        <w:t xml:space="preserve">　　旋转于世间　　皆为心所使</w:t>
      </w:r>
    </w:p>
    <w:p>
      <w:r>
        <w:t xml:space="preserve">　　由心造善业　　引生于天中</w:t>
      </w:r>
    </w:p>
    <w:p>
      <w:r>
        <w:t xml:space="preserve">　　为境界所迷　　不思惟后苦</w:t>
      </w:r>
    </w:p>
    <w:p>
      <w:r>
        <w:t xml:space="preserve">　　于乐及非乐　　当审虑而行</w:t>
      </w:r>
    </w:p>
    <w:p>
      <w:r>
        <w:t xml:space="preserve">　　苦乐业虽殊　　皆从因缘起</w:t>
      </w:r>
    </w:p>
    <w:p>
      <w:r>
        <w:t xml:space="preserve">　　世间无有乐　　皆为业所牵</w:t>
      </w:r>
    </w:p>
    <w:p>
      <w:r>
        <w:t xml:space="preserve">　　乐坏苦现前　　由心而造作</w:t>
      </w:r>
    </w:p>
    <w:p>
      <w:r>
        <w:t xml:space="preserve">　　众生由业风　　吹至所生处</w:t>
      </w:r>
    </w:p>
    <w:p>
      <w:r>
        <w:t xml:space="preserve">　　于彼生爱乐　　则为业所拘</w:t>
      </w:r>
    </w:p>
    <w:p>
      <w:r>
        <w:t xml:space="preserve">　　唯善不善业　　后世常相逐</w:t>
      </w:r>
    </w:p>
    <w:p>
      <w:r>
        <w:t xml:space="preserve">　　犹如采其花　　彼香则随至</w:t>
      </w:r>
    </w:p>
    <w:p>
      <w:r>
        <w:t xml:space="preserve">　　众生自业使　　随生灭流转</w:t>
      </w:r>
    </w:p>
    <w:p>
      <w:r>
        <w:t xml:space="preserve">　　譬若彼秋千　　升坠无休息</w:t>
      </w:r>
    </w:p>
    <w:p>
      <w:r>
        <w:t xml:space="preserve">　　于天人修罗　　六趣而往返</w:t>
      </w:r>
    </w:p>
    <w:p>
      <w:r>
        <w:t xml:space="preserve">　　为痴之所覆　　不生真实见</w:t>
      </w:r>
    </w:p>
    <w:p>
      <w:r>
        <w:t xml:space="preserve">　　又如世间轮　　依手而旋转</w:t>
      </w:r>
    </w:p>
    <w:p>
      <w:r>
        <w:t xml:space="preserve">　　彼为业所催　　速疾无与等</w:t>
      </w:r>
    </w:p>
    <w:p>
      <w:r>
        <w:t xml:space="preserve">　　由业之所缠　　十二支和合</w:t>
      </w:r>
    </w:p>
    <w:p>
      <w:r>
        <w:t xml:space="preserve">　　是名缘生轮　　世间无知者</w:t>
      </w:r>
    </w:p>
    <w:p>
      <w:r>
        <w:t xml:space="preserve">　　诸天痴所覆　　常著于欲境</w:t>
      </w:r>
    </w:p>
    <w:p>
      <w:r>
        <w:t xml:space="preserve">　　唯业果长存　　彼乐无积聚</w:t>
      </w:r>
    </w:p>
    <w:p>
      <w:r>
        <w:t xml:space="preserve">　　彼不知善业　　如良药明灯</w:t>
      </w:r>
    </w:p>
    <w:p>
      <w:r>
        <w:t xml:space="preserve">　　除暗获轻安　　能为作归救</w:t>
      </w:r>
    </w:p>
    <w:p>
      <w:r>
        <w:t xml:space="preserve">　　受难堪极苦　　及种种怖畏</w:t>
      </w:r>
    </w:p>
    <w:p>
      <w:r>
        <w:t xml:space="preserve">　　是业有大力　　而不生疲劳</w:t>
      </w:r>
    </w:p>
    <w:p>
      <w:r>
        <w:t xml:space="preserve">　　天灭生人中　　人殁堕地狱</w:t>
      </w:r>
    </w:p>
    <w:p>
      <w:r>
        <w:t xml:space="preserve">　　狱出作傍生　　复堕于鬼趣</w:t>
      </w:r>
    </w:p>
    <w:p>
      <w:r>
        <w:t xml:space="preserve">　　皆由彼业风　　飘转而无定</w:t>
      </w:r>
    </w:p>
    <w:p>
      <w:r>
        <w:t xml:space="preserve">　　彼愚痴众生　　未尝生觉悟</w:t>
      </w:r>
    </w:p>
    <w:p>
      <w:r>
        <w:t xml:space="preserve">　　众生乘业车　　能行于三界</w:t>
      </w:r>
    </w:p>
    <w:p>
      <w:r>
        <w:t xml:space="preserve">　　余乘则不然　　速疾无相似</w:t>
      </w:r>
    </w:p>
    <w:p>
      <w:r>
        <w:t xml:space="preserve">　　若所作清净　　则受其福报</w:t>
      </w:r>
    </w:p>
    <w:p>
      <w:r>
        <w:t xml:space="preserve">　　唯于彼现生　　则知其自业</w:t>
      </w:r>
    </w:p>
    <w:p>
      <w:r>
        <w:t xml:space="preserve">　　彼业如彩绘　　皆从心所起</w:t>
      </w:r>
    </w:p>
    <w:p>
      <w:r>
        <w:t xml:space="preserve">　　所画无不周　　长时而不灭</w:t>
      </w:r>
    </w:p>
    <w:p>
      <w:r>
        <w:t xml:space="preserve">　　谓广大福报　　皆从业所生</w:t>
      </w:r>
    </w:p>
    <w:p>
      <w:r>
        <w:t xml:space="preserve">　　福业若尽时　　彼乐则散坏</w:t>
      </w:r>
    </w:p>
    <w:p>
      <w:r>
        <w:t xml:space="preserve">　　于善若不废　　彼乐则增长</w:t>
      </w:r>
    </w:p>
    <w:p>
      <w:r>
        <w:t xml:space="preserve">　　是故于善因　　展转常修作</w:t>
      </w:r>
    </w:p>
    <w:p>
      <w:r>
        <w:t xml:space="preserve">　　于彼百千生　　受形躯骨锁</w:t>
      </w:r>
    </w:p>
    <w:p>
      <w:r>
        <w:t xml:space="preserve">　　为业之所缠　　曾无安乐想</w:t>
      </w:r>
    </w:p>
    <w:p>
      <w:r>
        <w:t xml:space="preserve">　　若造种种因　　则受种种报</w:t>
      </w:r>
    </w:p>
    <w:p>
      <w:r>
        <w:t xml:space="preserve">　　当于此生中　　勤修诸善行</w:t>
      </w:r>
    </w:p>
    <w:p>
      <w:r>
        <w:t xml:space="preserve">　　业画极工巧　　皆依心造作</w:t>
      </w:r>
    </w:p>
    <w:p>
      <w:r>
        <w:t xml:space="preserve">　　业尽果则亡　　刹那不久住</w:t>
      </w:r>
    </w:p>
    <w:p>
      <w:r>
        <w:t xml:space="preserve">　　唯自业为亲　　于他何所得</w:t>
      </w:r>
    </w:p>
    <w:p>
      <w:r>
        <w:t xml:space="preserve">　　善调伏其心　　如理而安住</w:t>
      </w:r>
    </w:p>
    <w:p>
      <w:r>
        <w:t xml:space="preserve">　　以业自庄严　　则非余所作</w:t>
      </w:r>
    </w:p>
    <w:p>
      <w:r>
        <w:t xml:space="preserve">　　于百生千生　　而未曾暂舍</w:t>
      </w:r>
    </w:p>
    <w:p>
      <w:r>
        <w:t xml:space="preserve">　　若了知生灭　　及真实因果</w:t>
      </w:r>
    </w:p>
    <w:p>
      <w:r>
        <w:t xml:space="preserve">　　则离诸罪垢　　得至不灭处</w:t>
      </w:r>
    </w:p>
    <w:p>
      <w:r>
        <w:t xml:space="preserve">　　所造作诸业　　迂曲常相随</w:t>
      </w:r>
    </w:p>
    <w:p>
      <w:r>
        <w:t xml:space="preserve">　　如辐依彼轮　　于世间旋转</w:t>
      </w:r>
    </w:p>
    <w:p>
      <w:r>
        <w:t xml:space="preserve">　　当以慧拣择　　如理而修作</w:t>
      </w:r>
    </w:p>
    <w:p>
      <w:r>
        <w:t xml:space="preserve">　　是为调御师　　永脱诸烦恼</w:t>
      </w:r>
    </w:p>
    <w:p/>
    <w:p>
      <w:r>
        <w:t xml:space="preserve">　　教示众生品第十四</w:t>
      </w:r>
    </w:p>
    <w:p/>
    <w:p>
      <w:r>
        <w:t xml:space="preserve">　　谓贪恚痴垢　　及老病死苦</w:t>
      </w:r>
    </w:p>
    <w:p>
      <w:r>
        <w:t xml:space="preserve">　　此六如深冤　　能损诸含识</w:t>
      </w:r>
    </w:p>
    <w:p>
      <w:r>
        <w:t xml:space="preserve">　　又五境如贼　　能劫功德财</w:t>
      </w:r>
    </w:p>
    <w:p>
      <w:r>
        <w:t xml:space="preserve">　　初如彼亲朋　　后则为冤害</w:t>
      </w:r>
    </w:p>
    <w:p>
      <w:r>
        <w:t xml:space="preserve">　　由心生放逸　　于欲境嚣驰</w:t>
      </w:r>
    </w:p>
    <w:p>
      <w:r>
        <w:t xml:space="preserve">　　能令诸众生　　趣地狱饿鬼</w:t>
      </w:r>
    </w:p>
    <w:p>
      <w:r>
        <w:t xml:space="preserve">　　贪为其炽火　　嗔则如彼冤</w:t>
      </w:r>
    </w:p>
    <w:p>
      <w:r>
        <w:t xml:space="preserve">　　黑暗说为痴　　是三皆可畏</w:t>
      </w:r>
    </w:p>
    <w:p>
      <w:r>
        <w:t xml:space="preserve">　　谓三十六业　　及彼四十行</w:t>
      </w:r>
    </w:p>
    <w:p>
      <w:r>
        <w:t xml:space="preserve">　　九十八烦恼　　周遍于三界</w:t>
      </w:r>
    </w:p>
    <w:p>
      <w:r>
        <w:t xml:space="preserve">　　离十二因缘　　一百八烦恼</w:t>
      </w:r>
    </w:p>
    <w:p>
      <w:r>
        <w:t xml:space="preserve">　　善解法非法　　常获无量乐</w:t>
      </w:r>
    </w:p>
    <w:p>
      <w:r>
        <w:t xml:space="preserve">　　于十六现观　　及彼十六空</w:t>
      </w:r>
    </w:p>
    <w:p>
      <w:r>
        <w:t xml:space="preserve">　　了我法二相　　是名为智者</w:t>
      </w:r>
    </w:p>
    <w:p>
      <w:r>
        <w:t xml:space="preserve">　　善达道非道　　及彼四究竟</w:t>
      </w:r>
    </w:p>
    <w:p>
      <w:r>
        <w:t xml:space="preserve">　　解脱四瀑流　　能灭诸罪垢</w:t>
      </w:r>
    </w:p>
    <w:p>
      <w:r>
        <w:t xml:space="preserve">　　修习八圣道　　出二种生死</w:t>
      </w:r>
    </w:p>
    <w:p>
      <w:r>
        <w:t xml:space="preserve">　　显现彼十力　　得证菩提果</w:t>
      </w:r>
    </w:p>
    <w:p>
      <w:r>
        <w:t xml:space="preserve">　　明真俗二谛　　及彼四念处</w:t>
      </w:r>
    </w:p>
    <w:p>
      <w:r>
        <w:t xml:space="preserve">　　除三际无知　　不为魔所伏</w:t>
      </w:r>
    </w:p>
    <w:p>
      <w:r>
        <w:t xml:space="preserve">　　是五欲境界　　初甘后则苦</w:t>
      </w:r>
    </w:p>
    <w:p>
      <w:r>
        <w:t xml:space="preserve">　　令堕诸险难　　是故常远离</w:t>
      </w:r>
    </w:p>
    <w:p>
      <w:r>
        <w:t xml:space="preserve">　　以正智思惟　　伏断诸烦恼</w:t>
      </w:r>
    </w:p>
    <w:p>
      <w:r>
        <w:t xml:space="preserve">　　斯为具智人　　世世常安隐</w:t>
      </w:r>
    </w:p>
    <w:p>
      <w:r>
        <w:t xml:space="preserve">　　智能断诸惑　　犹火焚干薪</w:t>
      </w:r>
    </w:p>
    <w:p>
      <w:r>
        <w:t xml:space="preserve">　　正智若增明　　令三宝显现</w:t>
      </w:r>
    </w:p>
    <w:p>
      <w:r>
        <w:t xml:space="preserve">　　若乐智境界　　常住寂静法</w:t>
      </w:r>
    </w:p>
    <w:p>
      <w:r>
        <w:t xml:space="preserve">　　烦恼如毒蛇　　则能害诸善</w:t>
      </w:r>
    </w:p>
    <w:p>
      <w:r>
        <w:t xml:space="preserve">　　若具真实见　　能利于自他</w:t>
      </w:r>
    </w:p>
    <w:p>
      <w:r>
        <w:t xml:space="preserve">　　离老死过患　　住最上寂静</w:t>
      </w:r>
    </w:p>
    <w:p>
      <w:r>
        <w:t xml:space="preserve">　　若乐于轮回　　常为彼缠缚</w:t>
      </w:r>
    </w:p>
    <w:p>
      <w:r>
        <w:t xml:space="preserve">　　是烦恼冤贼　　遍三有逼迫</w:t>
      </w:r>
    </w:p>
    <w:p>
      <w:r>
        <w:t xml:space="preserve">　　若人知佛教　　为众生演说</w:t>
      </w:r>
    </w:p>
    <w:p>
      <w:r>
        <w:t xml:space="preserve">　　常修纯净行　　得生于梵天</w:t>
      </w:r>
    </w:p>
    <w:p>
      <w:r>
        <w:t xml:space="preserve">　　若厌离三毒　　常供养诸佛</w:t>
      </w:r>
    </w:p>
    <w:p>
      <w:r>
        <w:t xml:space="preserve">　　破坏彼轮回　　如燃于槁木</w:t>
      </w:r>
    </w:p>
    <w:p>
      <w:r>
        <w:t xml:space="preserve">　　若人知苦因　　而不造诸罪</w:t>
      </w:r>
    </w:p>
    <w:p>
      <w:r>
        <w:t xml:space="preserve">　　无量烦恼聚　　于彼无能缚</w:t>
      </w:r>
    </w:p>
    <w:p>
      <w:r>
        <w:t xml:space="preserve">　　智为胜光明　　痴为极黑暗</w:t>
      </w:r>
    </w:p>
    <w:p>
      <w:r>
        <w:t xml:space="preserve">　　若能善分别　　此说为智者</w:t>
      </w:r>
    </w:p>
    <w:p>
      <w:r>
        <w:t xml:space="preserve">　　若离痴过失　　则无诸险难</w:t>
      </w:r>
    </w:p>
    <w:p>
      <w:r>
        <w:t xml:space="preserve">　　为痴之所覆　　何能得解脱</w:t>
      </w:r>
    </w:p>
    <w:p>
      <w:r>
        <w:t xml:space="preserve">　　宁触于猛火　　及毒蛇共处</w:t>
      </w:r>
    </w:p>
    <w:p>
      <w:r>
        <w:t xml:space="preserve">　　善求寂灭乐　　不应与痴俱</w:t>
      </w:r>
    </w:p>
    <w:p>
      <w:r>
        <w:t xml:space="preserve">　　愚人无正智　　如盲处黑暗</w:t>
      </w:r>
    </w:p>
    <w:p>
      <w:r>
        <w:t xml:space="preserve">　　不怖畏轮回　　常造非法行</w:t>
      </w:r>
    </w:p>
    <w:p>
      <w:r>
        <w:t xml:space="preserve">　　众生为痴诳　　常起于爱染</w:t>
      </w:r>
    </w:p>
    <w:p>
      <w:r>
        <w:t xml:space="preserve">　　受世间贫穷　　为衰老逼迫</w:t>
      </w:r>
    </w:p>
    <w:p>
      <w:r>
        <w:t xml:space="preserve">　　由三世业果　　从地狱生天</w:t>
      </w:r>
    </w:p>
    <w:p>
      <w:r>
        <w:t xml:space="preserve">　　或天堕畜生　　或受饿鬼报</w:t>
      </w:r>
    </w:p>
    <w:p>
      <w:r>
        <w:t xml:space="preserve">　　众生由彼贪　　随业往诸趣</w:t>
      </w:r>
    </w:p>
    <w:p>
      <w:r>
        <w:t xml:space="preserve">　　复为痴罥拘　　轮回三有海</w:t>
      </w:r>
    </w:p>
    <w:p>
      <w:r>
        <w:t xml:space="preserve">　　无始造诸罪　　受种种生死</w:t>
      </w:r>
    </w:p>
    <w:p>
      <w:r>
        <w:t xml:space="preserve">　　由彼惯习故　　曾不生疲倦</w:t>
      </w:r>
    </w:p>
    <w:p>
      <w:r>
        <w:t xml:space="preserve">　　诸天为乐损　　人世匮乏苦</w:t>
      </w:r>
    </w:p>
    <w:p>
      <w:r>
        <w:t xml:space="preserve">　　地狱常烧然　　傍生互相啖</w:t>
      </w:r>
    </w:p>
    <w:p>
      <w:r>
        <w:t xml:space="preserve">　　饿鬼饥渴逼　　皆由彼痴故</w:t>
      </w:r>
    </w:p>
    <w:p>
      <w:r>
        <w:t xml:space="preserve">　　长处于轮回　　何曾有少乐</w:t>
      </w:r>
    </w:p>
    <w:p>
      <w:r>
        <w:t xml:space="preserve">　　愚痴著欲乐　　由乐而受苦</w:t>
      </w:r>
    </w:p>
    <w:p>
      <w:r>
        <w:t xml:space="preserve">　　不近善知识　　无正法救护</w:t>
      </w:r>
    </w:p>
    <w:p>
      <w:r>
        <w:t xml:space="preserve">　　若人具真实　　常乐闻正法</w:t>
      </w:r>
    </w:p>
    <w:p>
      <w:r>
        <w:t xml:space="preserve">　　修习诸禅定　　彼则无忧苦</w:t>
      </w:r>
    </w:p>
    <w:p>
      <w:r>
        <w:t xml:space="preserve">　　诸佛宣正法　　如灯常照明</w:t>
      </w:r>
    </w:p>
    <w:p>
      <w:r>
        <w:t xml:space="preserve">　　慈念诸众生　　过如彼父母</w:t>
      </w:r>
    </w:p>
    <w:p>
      <w:r>
        <w:t xml:space="preserve">　　众生由三因　　造三种过失</w:t>
      </w:r>
    </w:p>
    <w:p>
      <w:r>
        <w:t xml:space="preserve">　　循环三界中　　三受常相逐</w:t>
      </w:r>
    </w:p>
    <w:p>
      <w:r>
        <w:t xml:space="preserve">　　由三业所起　　趣三恶险难</w:t>
      </w:r>
    </w:p>
    <w:p>
      <w:r>
        <w:t xml:space="preserve">　　众生著乐故　　驰骋于三有</w:t>
      </w:r>
    </w:p>
    <w:p>
      <w:r>
        <w:t xml:space="preserve">　　若尊重三宝　　当得三菩提</w:t>
      </w:r>
    </w:p>
    <w:p>
      <w:r>
        <w:t xml:space="preserve">　　远离三种见　　则不生诸苦</w:t>
      </w:r>
    </w:p>
    <w:p>
      <w:r>
        <w:t xml:space="preserve">　　于彼昼夜中　　三时常观察</w:t>
      </w:r>
    </w:p>
    <w:p>
      <w:r>
        <w:t xml:space="preserve">　　谓彼老病死　　三种过失藏</w:t>
      </w:r>
    </w:p>
    <w:p>
      <w:r>
        <w:t xml:space="preserve">　　三业离邪思　　善住三平等</w:t>
      </w:r>
    </w:p>
    <w:p>
      <w:r>
        <w:t xml:space="preserve">　　不著于轮回　　永离诸忧恼</w:t>
      </w:r>
    </w:p>
    <w:p>
      <w:r>
        <w:t xml:space="preserve">　　于彼道非道　　及空有等相</w:t>
      </w:r>
    </w:p>
    <w:p>
      <w:r>
        <w:t xml:space="preserve">　　慈心善观察　　当证无上道</w:t>
      </w:r>
    </w:p>
    <w:p>
      <w:r>
        <w:t xml:space="preserve">　　是人意清净　　不触诸染欲</w:t>
      </w:r>
    </w:p>
    <w:p>
      <w:r>
        <w:t xml:space="preserve">　　永离诸垢浊　　得解脱安乐</w:t>
      </w:r>
    </w:p>
    <w:p>
      <w:r>
        <w:t xml:space="preserve">　　离三有贪求　　常生于正念</w:t>
      </w:r>
    </w:p>
    <w:p>
      <w:r>
        <w:t xml:space="preserve">　　是人于正道　　决定无退转</w:t>
      </w:r>
    </w:p>
    <w:p>
      <w:r>
        <w:t xml:space="preserve">　　众生痴所蔽　　于智不通达</w:t>
      </w:r>
    </w:p>
    <w:p>
      <w:r>
        <w:t xml:space="preserve">　　起无量贪爱　　常为苦缠缚</w:t>
      </w:r>
    </w:p>
    <w:p>
      <w:r>
        <w:t xml:space="preserve">　　懈怠无惭愧　　习近恶知识</w:t>
      </w:r>
    </w:p>
    <w:p>
      <w:r>
        <w:t xml:space="preserve">　　为地狱种子　　智者善防护</w:t>
      </w:r>
    </w:p>
    <w:p>
      <w:r>
        <w:t xml:space="preserve">　　由彼无惭愧　　常造作众罪</w:t>
      </w:r>
    </w:p>
    <w:p>
      <w:r>
        <w:t xml:space="preserve">　　后堕于险道　　徒生于悔恼</w:t>
      </w:r>
    </w:p>
    <w:p>
      <w:r>
        <w:t xml:space="preserve">　　起憍慢嗔恚　　嫉妒并覆恼</w:t>
      </w:r>
    </w:p>
    <w:p>
      <w:r>
        <w:t xml:space="preserve">　　愚痴无信根　　何能生善道</w:t>
      </w:r>
    </w:p>
    <w:p>
      <w:r>
        <w:t xml:space="preserve">　　嗜酒复贪财　　起邪见妄语</w:t>
      </w:r>
    </w:p>
    <w:p>
      <w:r>
        <w:t xml:space="preserve">　　常行碜毒因　　定招地狱报</w:t>
      </w:r>
    </w:p>
    <w:p>
      <w:r>
        <w:t xml:space="preserve">　　邪见障诸善　　不应起少分</w:t>
      </w:r>
    </w:p>
    <w:p>
      <w:r>
        <w:t xml:space="preserve">　　如是愚痴人　　自投险恶道</w:t>
      </w:r>
    </w:p>
    <w:p>
      <w:r>
        <w:t xml:space="preserve">　　谓起邪见者　　非因而计因</w:t>
      </w:r>
    </w:p>
    <w:p>
      <w:r>
        <w:t xml:space="preserve">　　彼为自欺诳　　沉沦无出期</w:t>
      </w:r>
    </w:p>
    <w:p>
      <w:r>
        <w:t xml:space="preserve">　　若人著邪见　　徒修其苦行</w:t>
      </w:r>
    </w:p>
    <w:p>
      <w:r>
        <w:t xml:space="preserve">　　诳惑于他人　　愚痴生我慢</w:t>
      </w:r>
    </w:p>
    <w:p>
      <w:r>
        <w:t xml:space="preserve">　　由愚痴黑暗　　溺生死大海</w:t>
      </w:r>
    </w:p>
    <w:p>
      <w:r>
        <w:t xml:space="preserve">　　是人无正因　　以苦欲舍苦</w:t>
      </w:r>
    </w:p>
    <w:p>
      <w:r>
        <w:t xml:space="preserve">　　随彼外道说　　炙身求出离</w:t>
      </w:r>
    </w:p>
    <w:p>
      <w:r>
        <w:t xml:space="preserve">　　智者令炙心　　则能烧诸惑</w:t>
      </w:r>
    </w:p>
    <w:p>
      <w:r>
        <w:t xml:space="preserve">　　若具修正智　　能破诸烦恼</w:t>
      </w:r>
    </w:p>
    <w:p>
      <w:r>
        <w:t xml:space="preserve">　　是名真丈夫　　得离诸苦际</w:t>
      </w:r>
    </w:p>
    <w:p>
      <w:r>
        <w:t xml:space="preserve">　　乐著世名闻　　而互相谄赞</w:t>
      </w:r>
    </w:p>
    <w:p>
      <w:r>
        <w:t xml:space="preserve">　　彼清净菩提　　非邪见所得</w:t>
      </w:r>
    </w:p>
    <w:p>
      <w:r>
        <w:t xml:space="preserve">　　于善不勤修　　心常生掉举</w:t>
      </w:r>
    </w:p>
    <w:p>
      <w:r>
        <w:t xml:space="preserve">　　贪著利养故　　舍离彼净戒</w:t>
      </w:r>
    </w:p>
    <w:p>
      <w:r>
        <w:t xml:space="preserve">　　乐著于酒味　　好侵于外色</w:t>
      </w:r>
    </w:p>
    <w:p>
      <w:r>
        <w:t xml:space="preserve">　　杀害诸众生　　由此堕地狱</w:t>
      </w:r>
    </w:p>
    <w:p>
      <w:r>
        <w:t xml:space="preserve">　　亲近恶知识　　起邪见两舌</w:t>
      </w:r>
    </w:p>
    <w:p>
      <w:r>
        <w:t xml:space="preserve">　　不获诸威仪　　三业多毁犯</w:t>
      </w:r>
    </w:p>
    <w:p>
      <w:r>
        <w:t xml:space="preserve">　　由我慢无明　　所说无真实</w:t>
      </w:r>
    </w:p>
    <w:p>
      <w:r>
        <w:t xml:space="preserve">　　于此世佗生　　何能得快乐</w:t>
      </w:r>
    </w:p>
    <w:p>
      <w:r>
        <w:t xml:space="preserve">　　为众苦沉溺　　此灭彼复生</w:t>
      </w:r>
    </w:p>
    <w:p>
      <w:r>
        <w:t xml:space="preserve">　　如诸佛所说　　皆由无明行</w:t>
      </w:r>
    </w:p>
    <w:p>
      <w:r>
        <w:t xml:space="preserve">　　若人起我慢　　邪慢增上慢</w:t>
      </w:r>
    </w:p>
    <w:p>
      <w:r>
        <w:t xml:space="preserve">　　此为苦根本　　毕竟常远离</w:t>
      </w:r>
    </w:p>
    <w:p>
      <w:r>
        <w:t xml:space="preserve">　　乐造作诸恶　　无初中后善</w:t>
      </w:r>
    </w:p>
    <w:p>
      <w:r>
        <w:t xml:space="preserve">　　随彼无明流　　入生死大海</w:t>
      </w:r>
    </w:p>
    <w:p>
      <w:r>
        <w:t xml:space="preserve">　　若人具胜智　　善息除烦恼</w:t>
      </w:r>
    </w:p>
    <w:p>
      <w:r>
        <w:t xml:space="preserve">　　能解一切缚　　得至不灭处</w:t>
      </w:r>
    </w:p>
    <w:p>
      <w:r>
        <w:t xml:space="preserve">　　由修胜智故　　则能断诸惑</w:t>
      </w:r>
    </w:p>
    <w:p>
      <w:r>
        <w:t xml:space="preserve">　　此说烦恼缚　　由智得解脱</w:t>
      </w:r>
    </w:p>
    <w:p>
      <w:r>
        <w:t xml:space="preserve">　　诸烦恼如薪　　智火烧永尽</w:t>
      </w:r>
    </w:p>
    <w:p>
      <w:r>
        <w:t xml:space="preserve">　　若乐欲境界　　何能离缠缚</w:t>
      </w:r>
    </w:p>
    <w:p>
      <w:r>
        <w:t xml:space="preserve">　　五欲为重瘴　　能覆于智眼</w:t>
      </w:r>
    </w:p>
    <w:p>
      <w:r>
        <w:t xml:space="preserve">　　常令诸众生　　坏说法正道</w:t>
      </w:r>
    </w:p>
    <w:p>
      <w:r>
        <w:t xml:space="preserve">　　于善说法者　　当一心谛听</w:t>
      </w:r>
    </w:p>
    <w:p>
      <w:r>
        <w:t xml:space="preserve">　　是人为法将　　能敌诸魔军</w:t>
      </w:r>
    </w:p>
    <w:p>
      <w:r>
        <w:t xml:space="preserve">　　谓于四颠倒　　及世间八法</w:t>
      </w:r>
    </w:p>
    <w:p>
      <w:r>
        <w:t xml:space="preserve">　　自不生正慧　　则为彼欺诳</w:t>
      </w:r>
    </w:p>
    <w:p>
      <w:r>
        <w:t xml:space="preserve">　　五欲如迅流　　漂沦难出离</w:t>
      </w:r>
    </w:p>
    <w:p>
      <w:r>
        <w:t xml:space="preserve">　　当以智舡筏　　于彼能超越</w:t>
      </w:r>
    </w:p>
    <w:p>
      <w:r>
        <w:t xml:space="preserve">　　由彼愚痴心　　常乐著诸欲</w:t>
      </w:r>
    </w:p>
    <w:p>
      <w:r>
        <w:t xml:space="preserve">　　轮回五趣中　　何能得解脱</w:t>
      </w:r>
    </w:p>
    <w:p>
      <w:r>
        <w:t xml:space="preserve">　　不如理作意　　如火常炽然</w:t>
      </w:r>
    </w:p>
    <w:p>
      <w:r>
        <w:t xml:space="preserve">　　若如理而行　　如甘露除热</w:t>
      </w:r>
    </w:p>
    <w:p>
      <w:r>
        <w:t xml:space="preserve">　　谓积集无明　　从久远生起</w:t>
      </w:r>
    </w:p>
    <w:p>
      <w:r>
        <w:t xml:space="preserve">　　以一智明灯　　破灭令不现</w:t>
      </w:r>
    </w:p>
    <w:p>
      <w:r>
        <w:t xml:space="preserve">　　若人具正智　　则能趣涅槃</w:t>
      </w:r>
    </w:p>
    <w:p>
      <w:r>
        <w:t xml:space="preserve">　　无智纵贪痴　　则生于懈怠</w:t>
      </w:r>
    </w:p>
    <w:p>
      <w:r>
        <w:t xml:space="preserve">　　若具智光明　　坏三毒黑暗</w:t>
      </w:r>
    </w:p>
    <w:p>
      <w:r>
        <w:t xml:space="preserve">　　是故当一心　　持戒修净智</w:t>
      </w:r>
    </w:p>
    <w:p>
      <w:r>
        <w:t xml:space="preserve">　　常以大智火　　焚烧诸惑薪</w:t>
      </w:r>
    </w:p>
    <w:p>
      <w:r>
        <w:t xml:space="preserve">　　若无此善根　　为三毒所损</w:t>
      </w:r>
    </w:p>
    <w:p>
      <w:r>
        <w:t xml:space="preserve">　　众生萦痼疾　　偃卧命将终</w:t>
      </w:r>
    </w:p>
    <w:p>
      <w:r>
        <w:t xml:space="preserve">　　痴迷无所依　　眷属徒悲恼</w:t>
      </w:r>
    </w:p>
    <w:p>
      <w:r>
        <w:t xml:space="preserve">　　由多作放逸　　常乐愚痴行</w:t>
      </w:r>
    </w:p>
    <w:p>
      <w:r>
        <w:t xml:space="preserve">　　为无量恶因　　受众苦逼迫</w:t>
      </w:r>
    </w:p>
    <w:p>
      <w:r>
        <w:t xml:space="preserve">　　是三毒过患　　损恼诸众生</w:t>
      </w:r>
    </w:p>
    <w:p>
      <w:r>
        <w:t xml:space="preserve">　　若正智相应　　于彼悉除遣</w:t>
      </w:r>
    </w:p>
    <w:p>
      <w:r>
        <w:t xml:space="preserve">　　当知彼智火　　能焚烦恼山</w:t>
      </w:r>
    </w:p>
    <w:p>
      <w:r>
        <w:t xml:space="preserve">　　惑业既无余　　常栖寂静乐</w:t>
      </w:r>
    </w:p>
    <w:p/>
    <w:p>
      <w:r>
        <w:t xml:space="preserve">　　说罪品第十五</w:t>
      </w:r>
    </w:p>
    <w:p/>
    <w:p>
      <w:r>
        <w:t xml:space="preserve">　　谓由彼作意　　常造诸罪恶</w:t>
      </w:r>
    </w:p>
    <w:p>
      <w:r>
        <w:t xml:space="preserve">　　愚痴不了知　　徒生于后悔</w:t>
      </w:r>
    </w:p>
    <w:p>
      <w:r>
        <w:t xml:space="preserve">　　众生造诸罪　　皆受于苦报</w:t>
      </w:r>
    </w:p>
    <w:p>
      <w:r>
        <w:t xml:space="preserve">　　是故当远离　　常求于乐果</w:t>
      </w:r>
    </w:p>
    <w:p>
      <w:r>
        <w:t xml:space="preserve">　　初虽作少罪　　后则堕险道</w:t>
      </w:r>
    </w:p>
    <w:p>
      <w:r>
        <w:t xml:space="preserve">　　由痴覆彼心　　出已而复造</w:t>
      </w:r>
    </w:p>
    <w:p>
      <w:r>
        <w:t xml:space="preserve">　　小罪不防护　　皆为地狱因</w:t>
      </w:r>
    </w:p>
    <w:p>
      <w:r>
        <w:t xml:space="preserve">　　譬如微少火　　能烧于山林</w:t>
      </w:r>
    </w:p>
    <w:p>
      <w:r>
        <w:t xml:space="preserve">　　由罪生恶趣　　受极重苦恼</w:t>
      </w:r>
    </w:p>
    <w:p>
      <w:r>
        <w:t xml:space="preserve">　　彼于己如冤　　何能得寂静</w:t>
      </w:r>
    </w:p>
    <w:p>
      <w:r>
        <w:t xml:space="preserve">　　若人造诸罪　　则无有少乐</w:t>
      </w:r>
    </w:p>
    <w:p>
      <w:r>
        <w:t xml:space="preserve">　　若乐求乐者　　当修诸善行</w:t>
      </w:r>
    </w:p>
    <w:p>
      <w:r>
        <w:t xml:space="preserve">　　作善称善哉　　造恶皆轻毁</w:t>
      </w:r>
    </w:p>
    <w:p>
      <w:r>
        <w:t xml:space="preserve">　　修福乃为难　　于罪何容易</w:t>
      </w:r>
    </w:p>
    <w:p>
      <w:r>
        <w:t xml:space="preserve">　　若见造非法　　生劣心随喜</w:t>
      </w:r>
    </w:p>
    <w:p>
      <w:r>
        <w:t xml:space="preserve">　　由彼无智故　　受苦复过是</w:t>
      </w:r>
    </w:p>
    <w:p>
      <w:r>
        <w:t xml:space="preserve">　　若人造众罪　　积集诸果报</w:t>
      </w:r>
    </w:p>
    <w:p>
      <w:r>
        <w:t xml:space="preserve">　　是苦难堪任　　于恶不应作</w:t>
      </w:r>
    </w:p>
    <w:p>
      <w:r>
        <w:t xml:space="preserve">　　由造众恶故　　定受其恶报</w:t>
      </w:r>
    </w:p>
    <w:p>
      <w:r>
        <w:t xml:space="preserve">　　是故当远离　　不作则无咎</w:t>
      </w:r>
    </w:p>
    <w:p>
      <w:r>
        <w:t xml:space="preserve">　　若不怖诸罪　　则习近恶友</w:t>
      </w:r>
    </w:p>
    <w:p>
      <w:r>
        <w:t xml:space="preserve">　　由自造作故　　感果非佗受</w:t>
      </w:r>
    </w:p>
    <w:p>
      <w:r>
        <w:t xml:space="preserve">　　行善招善果　　作恶受恶报</w:t>
      </w:r>
    </w:p>
    <w:p>
      <w:r>
        <w:t xml:space="preserve">　　若造众罪者　　于善则无有</w:t>
      </w:r>
    </w:p>
    <w:p>
      <w:r>
        <w:t xml:space="preserve">　　若人著邪见　　展转生诸罪</w:t>
      </w:r>
    </w:p>
    <w:p>
      <w:r>
        <w:t xml:space="preserve">　　虽刀杖火坑　　无与彼相似</w:t>
      </w:r>
    </w:p>
    <w:p>
      <w:r>
        <w:t xml:space="preserve">　　若人离众恶　　常修于善行</w:t>
      </w:r>
    </w:p>
    <w:p>
      <w:r>
        <w:t xml:space="preserve">　　身语意清净　　去菩提不远</w:t>
      </w:r>
    </w:p>
    <w:p>
      <w:r>
        <w:t xml:space="preserve">　　若乐造诸恶　　受极重苦恼</w:t>
      </w:r>
    </w:p>
    <w:p>
      <w:r>
        <w:t xml:space="preserve">　　非由造恶故　　而能得乐果</w:t>
      </w:r>
    </w:p>
    <w:p>
      <w:r>
        <w:t xml:space="preserve">　　若乐修诸善　　得最上快乐</w:t>
      </w:r>
    </w:p>
    <w:p>
      <w:r>
        <w:t xml:space="preserve">　　此善非苦因　　无颠倒受者</w:t>
      </w:r>
    </w:p>
    <w:p>
      <w:r>
        <w:t xml:space="preserve">　　从无始劫来　　作善得乐报</w:t>
      </w:r>
    </w:p>
    <w:p>
      <w:r>
        <w:t xml:space="preserve">　　若造彼恶因　　定获于苦果</w:t>
      </w:r>
    </w:p>
    <w:p>
      <w:r>
        <w:t xml:space="preserve">　　为善亲良朋　　造罪近恶友</w:t>
      </w:r>
    </w:p>
    <w:p>
      <w:r>
        <w:t xml:space="preserve">　　憎嫉贤善人　　彼则堕恶道</w:t>
      </w:r>
    </w:p>
    <w:p>
      <w:r>
        <w:t xml:space="preserve">　　心若乐修善　　则远诸罪恶</w:t>
      </w:r>
    </w:p>
    <w:p>
      <w:r>
        <w:t xml:space="preserve">　　是人于菩提　　如掌中不远</w:t>
      </w:r>
    </w:p>
    <w:p>
      <w:r>
        <w:t xml:space="preserve">　　谓于所修作　　初中后皆善</w:t>
      </w:r>
    </w:p>
    <w:p>
      <w:r>
        <w:t xml:space="preserve">　　能生于乐报　　舍此则不然</w:t>
      </w:r>
    </w:p>
    <w:p>
      <w:r>
        <w:t xml:space="preserve">　　是故远诸罪　　令善常相续</w:t>
      </w:r>
    </w:p>
    <w:p>
      <w:r>
        <w:t xml:space="preserve">　　能离彼恶者　　常获于快乐</w:t>
      </w:r>
    </w:p>
    <w:p>
      <w:r>
        <w:t xml:space="preserve">　　无始生死中　　数数受诸罪</w:t>
      </w:r>
    </w:p>
    <w:p>
      <w:r>
        <w:t xml:space="preserve">　　愚夫痴所使　　而不生疲厌</w:t>
      </w:r>
    </w:p>
    <w:p>
      <w:r>
        <w:t xml:space="preserve">　　著欲造诸恶　　不知后苦果</w:t>
      </w:r>
    </w:p>
    <w:p>
      <w:r>
        <w:t xml:space="preserve">　　暂生于适悦　　长时受苦恼</w:t>
      </w:r>
    </w:p>
    <w:p>
      <w:r>
        <w:t xml:space="preserve">　　乐作诸罪者　　世间共轻鄙</w:t>
      </w:r>
    </w:p>
    <w:p>
      <w:r>
        <w:t xml:space="preserve">　　是故离诸恶　　于善无令废</w:t>
      </w:r>
    </w:p>
    <w:p>
      <w:r>
        <w:t xml:space="preserve">　　无益非究竟　　受最上苦恼</w:t>
      </w:r>
    </w:p>
    <w:p>
      <w:r>
        <w:t xml:space="preserve">　　是故彼智者　　于罪常远离</w:t>
      </w:r>
    </w:p>
    <w:p>
      <w:r>
        <w:t xml:space="preserve">　　若人具慈心　　则不造诸罪</w:t>
      </w:r>
    </w:p>
    <w:p>
      <w:r>
        <w:t xml:space="preserve">　　为恶自招殃　　不作则不受</w:t>
      </w:r>
    </w:p>
    <w:p>
      <w:r>
        <w:t xml:space="preserve">　　常造诸罪恶　　依邪师邪教</w:t>
      </w:r>
    </w:p>
    <w:p>
      <w:r>
        <w:t xml:space="preserve">　　若离彼二种　　善住真实道</w:t>
      </w:r>
    </w:p>
    <w:p>
      <w:r>
        <w:t xml:space="preserve">　　愚夫不觉知　　乐造诸恶行</w:t>
      </w:r>
    </w:p>
    <w:p>
      <w:r>
        <w:t xml:space="preserve">　　若离彼过失　　常生于胜处</w:t>
      </w:r>
    </w:p>
    <w:p>
      <w:r>
        <w:t xml:space="preserve">　　若乐作众罪　　定为业所牵</w:t>
      </w:r>
    </w:p>
    <w:p>
      <w:r>
        <w:t xml:space="preserve">　　不怖后轮回　　于人身难得</w:t>
      </w:r>
    </w:p>
    <w:p>
      <w:r>
        <w:t xml:space="preserve">　　若人怖诸罪　　多乐作诸善</w:t>
      </w:r>
    </w:p>
    <w:p>
      <w:r>
        <w:t xml:space="preserve">　　彼能趣菩提　　得最上妙乐</w:t>
      </w:r>
    </w:p>
    <w:p>
      <w:r>
        <w:t xml:space="preserve">　　若能离诸过　　能修诸善业</w:t>
      </w:r>
    </w:p>
    <w:p>
      <w:r>
        <w:t xml:space="preserve">　　是人于世间　　获第一福报</w:t>
      </w:r>
    </w:p>
    <w:p>
      <w:r>
        <w:t xml:space="preserve">　　善降伏诸根　　为世所尊重</w:t>
      </w:r>
    </w:p>
    <w:p>
      <w:r>
        <w:t xml:space="preserve">　　尽此一报身　　得生于天中</w:t>
      </w:r>
    </w:p>
    <w:p>
      <w:r>
        <w:t xml:space="preserve">　　若人鲜福德　　无初中后善</w:t>
      </w:r>
    </w:p>
    <w:p>
      <w:r>
        <w:t xml:space="preserve">　　罪恶常增长　　则堕于地狱</w:t>
      </w:r>
    </w:p>
    <w:p>
      <w:r>
        <w:t xml:space="preserve">　　若造作众罪　　自招其恶果</w:t>
      </w:r>
    </w:p>
    <w:p>
      <w:r>
        <w:t xml:space="preserve">　　作善如所见　　定受于乐报</w:t>
      </w:r>
    </w:p>
    <w:p>
      <w:r>
        <w:t xml:space="preserve">　　由不善种子　　后生于险难</w:t>
      </w:r>
    </w:p>
    <w:p>
      <w:r>
        <w:t xml:space="preserve">　　如昔所作业　　因果皆相似</w:t>
      </w:r>
    </w:p>
    <w:p>
      <w:r>
        <w:t xml:space="preserve">　　众生堕恶趣　　皆由罪所召</w:t>
      </w:r>
    </w:p>
    <w:p>
      <w:r>
        <w:t xml:space="preserve">　　如鱼吞彼钩　　无因而得免</w:t>
      </w:r>
    </w:p>
    <w:p>
      <w:r>
        <w:t xml:space="preserve">　　罪为苦之根　　毕竟当除断</w:t>
      </w:r>
    </w:p>
    <w:p>
      <w:r>
        <w:t xml:space="preserve">　　众生常染习　　如具随不净</w:t>
      </w:r>
    </w:p>
    <w:p>
      <w:r>
        <w:t xml:space="preserve">　　常习当爱乐　　能破诸恶业</w:t>
      </w:r>
    </w:p>
    <w:p>
      <w:r>
        <w:t xml:space="preserve">　　譬如压胡麻　　华坏香不散</w:t>
      </w:r>
    </w:p>
    <w:p>
      <w:r>
        <w:t xml:space="preserve">　　常乐著五欲　　散乱无安忍</w:t>
      </w:r>
    </w:p>
    <w:p>
      <w:r>
        <w:t xml:space="preserve">　　懈怠虚妄言　　彼则定无善</w:t>
      </w:r>
    </w:p>
    <w:p>
      <w:r>
        <w:t xml:space="preserve">　　若造众恶者　　如长夜黑暗</w:t>
      </w:r>
    </w:p>
    <w:p>
      <w:r>
        <w:t xml:space="preserve">　　若安住善法　　如旭日出现</w:t>
      </w:r>
    </w:p>
    <w:p>
      <w:r>
        <w:t xml:space="preserve">　　若人无嫉妒　　此为善净行</w:t>
      </w:r>
    </w:p>
    <w:p>
      <w:r>
        <w:t xml:space="preserve">　　愚痴作众罪　　彼则常忿怒</w:t>
      </w:r>
    </w:p>
    <w:p>
      <w:r>
        <w:t xml:space="preserve">　　如舡载少物　　所至则能浮</w:t>
      </w:r>
    </w:p>
    <w:p>
      <w:r>
        <w:t xml:space="preserve">　　众生罪若轻　　则免沈诸恶</w:t>
      </w:r>
    </w:p>
    <w:p>
      <w:r>
        <w:t xml:space="preserve">　　远离恶知识　　常获诸快乐</w:t>
      </w:r>
    </w:p>
    <w:p>
      <w:r>
        <w:t xml:space="preserve">　　于彼若随顺　　则受诸险难</w:t>
      </w:r>
    </w:p>
    <w:p>
      <w:r>
        <w:t xml:space="preserve">　　善了知业报　　离微细毁犯</w:t>
      </w:r>
    </w:p>
    <w:p>
      <w:r>
        <w:t xml:space="preserve">　　是人不著罪　　如空泥不染</w:t>
      </w:r>
    </w:p>
    <w:p>
      <w:r>
        <w:t xml:space="preserve">　　未闻者令闻　　闻已能忆念</w:t>
      </w:r>
    </w:p>
    <w:p>
      <w:r>
        <w:t xml:space="preserve">　　恶趣尚生天　　何况具智者</w:t>
      </w:r>
    </w:p>
    <w:p/>
    <w:p/>
    <w:p>
      <w:r>
        <w:t xml:space="preserve">　　　　诸法集要经卷第六</w:t>
      </w:r>
    </w:p>
    <w:p/>
    <w:p/>
    <w:p/>
    <w:p>
      <w:r>
        <w:t xml:space="preserve">　　　　诸法集要经卷第七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说罪品第十五之余</w:t>
      </w:r>
    </w:p>
    <w:p/>
    <w:p>
      <w:r>
        <w:t xml:space="preserve">　　明了罪福相　　是为具智者</w:t>
      </w:r>
    </w:p>
    <w:p>
      <w:r>
        <w:t xml:space="preserve">　　于此无正解　　乃愚痴所作</w:t>
      </w:r>
    </w:p>
    <w:p>
      <w:r>
        <w:t xml:space="preserve">　　善达诸功德　　于过恶亦然</w:t>
      </w:r>
    </w:p>
    <w:p>
      <w:r>
        <w:t xml:space="preserve">　　二种如实知　　常获于乐分</w:t>
      </w:r>
    </w:p>
    <w:p>
      <w:r>
        <w:t xml:space="preserve">　　若人造诸罪　　如与冤同处</w:t>
      </w:r>
    </w:p>
    <w:p>
      <w:r>
        <w:t xml:space="preserve">　　乐行善利者　　如近于良友</w:t>
      </w:r>
    </w:p>
    <w:p>
      <w:r>
        <w:t xml:space="preserve">　　由爱染造作　　境界常现前</w:t>
      </w:r>
    </w:p>
    <w:p>
      <w:r>
        <w:t xml:space="preserve">　　展转痴暗中　　常受诸楚毒</w:t>
      </w:r>
    </w:p>
    <w:p>
      <w:r>
        <w:t xml:space="preserve">　　欲境如稠林　　贪爱常游处</w:t>
      </w:r>
    </w:p>
    <w:p>
      <w:r>
        <w:t xml:space="preserve">　　愚夫不达法　　何因能出离</w:t>
      </w:r>
    </w:p>
    <w:p>
      <w:r>
        <w:t xml:space="preserve">　　堕彼地狱中　　和合受众苦</w:t>
      </w:r>
    </w:p>
    <w:p>
      <w:r>
        <w:t xml:space="preserve">　　当知不作罪　　无由来至此</w:t>
      </w:r>
    </w:p>
    <w:p>
      <w:r>
        <w:t xml:space="preserve">　　行善获胜报　　无量福庄严</w:t>
      </w:r>
    </w:p>
    <w:p>
      <w:r>
        <w:t xml:space="preserve">　　为恶自招殃　　决定无能免</w:t>
      </w:r>
    </w:p>
    <w:p>
      <w:r>
        <w:t xml:space="preserve">　　谓自他苦乐　　循环三有海</w:t>
      </w:r>
    </w:p>
    <w:p>
      <w:r>
        <w:t xml:space="preserve">　　由业风所吹　　如波依于水</w:t>
      </w:r>
    </w:p>
    <w:p>
      <w:r>
        <w:t xml:space="preserve">　　若人生于逸　　常造作诸恶</w:t>
      </w:r>
    </w:p>
    <w:p>
      <w:r>
        <w:t xml:space="preserve">　　以是因缘故　　当堕于地狱</w:t>
      </w:r>
    </w:p>
    <w:p>
      <w:r>
        <w:t xml:space="preserve">　　从地狱得脱　　生于余趣中</w:t>
      </w:r>
    </w:p>
    <w:p>
      <w:r>
        <w:t xml:space="preserve">　　复为欲所牵　　忘昔所受苦</w:t>
      </w:r>
    </w:p>
    <w:p>
      <w:r>
        <w:t xml:space="preserve">　　此心由惯习　　暂悟即还迷</w:t>
      </w:r>
    </w:p>
    <w:p>
      <w:r>
        <w:t xml:space="preserve">　　乐坏苦复生　　不思惟后患</w:t>
      </w:r>
    </w:p>
    <w:p>
      <w:r>
        <w:t xml:space="preserve">　　为五根所诳　　狂乱侵佗境</w:t>
      </w:r>
    </w:p>
    <w:p>
      <w:r>
        <w:t xml:space="preserve">　　受流转无穷　　皆由爱缠缚</w:t>
      </w:r>
    </w:p>
    <w:p>
      <w:r>
        <w:t xml:space="preserve">　　堕地狱鬼趣　　傍生及边夷</w:t>
      </w:r>
    </w:p>
    <w:p>
      <w:r>
        <w:t xml:space="preserve">　　或暂生天中　　须臾还退殃</w:t>
      </w:r>
    </w:p>
    <w:p>
      <w:r>
        <w:t xml:space="preserve">　　受诸趣流转　　如世间车轮</w:t>
      </w:r>
    </w:p>
    <w:p>
      <w:r>
        <w:t xml:space="preserve">　　皆由业习牵　　而不生疲厌</w:t>
      </w:r>
    </w:p>
    <w:p>
      <w:r>
        <w:t xml:space="preserve">　　设使生天中　　受极妙快乐</w:t>
      </w:r>
    </w:p>
    <w:p>
      <w:r>
        <w:t xml:space="preserve">　　福尽还退堕　　此皆轮回行</w:t>
      </w:r>
    </w:p>
    <w:p>
      <w:r>
        <w:t xml:space="preserve">　　堕莲华地狱　　百千俱胝数</w:t>
      </w:r>
    </w:p>
    <w:p>
      <w:r>
        <w:t xml:space="preserve">　　受无量苦恼　　愚痴无厌怖</w:t>
      </w:r>
    </w:p>
    <w:p>
      <w:r>
        <w:t xml:space="preserve">　　三界无有乐　　皆为苦所逼</w:t>
      </w:r>
    </w:p>
    <w:p>
      <w:r>
        <w:t xml:space="preserve">　　众生痴所盲　　未尝怀忧畏</w:t>
      </w:r>
    </w:p>
    <w:p>
      <w:r>
        <w:t xml:space="preserve">　　愚夫迷苦因　　于苦不能了</w:t>
      </w:r>
    </w:p>
    <w:p>
      <w:r>
        <w:t xml:space="preserve">　　是苦从因起　　如种生其果</w:t>
      </w:r>
    </w:p>
    <w:p>
      <w:r>
        <w:t xml:space="preserve">　　由苦乐所拘　　于三有往返</w:t>
      </w:r>
    </w:p>
    <w:p>
      <w:r>
        <w:t xml:space="preserve">　　唯除寂灭乐　　永离诸忧恼</w:t>
      </w:r>
    </w:p>
    <w:p>
      <w:r>
        <w:t xml:space="preserve">　　若在所生处　　能思念诸苦</w:t>
      </w:r>
    </w:p>
    <w:p>
      <w:r>
        <w:t xml:space="preserve">　　是苦不复生　　离苦获安隐</w:t>
      </w:r>
    </w:p>
    <w:p>
      <w:r>
        <w:t xml:space="preserve">　　若人能忆念　　地狱中苦恼</w:t>
      </w:r>
    </w:p>
    <w:p>
      <w:r>
        <w:t xml:space="preserve">　　则于彼乐中　　少分而不著</w:t>
      </w:r>
    </w:p>
    <w:p>
      <w:r>
        <w:t xml:space="preserve">　　如是了知已　　世间悉虚假</w:t>
      </w:r>
    </w:p>
    <w:p>
      <w:r>
        <w:t xml:space="preserve">　　当离诸过患　　以慧善修作</w:t>
      </w:r>
    </w:p>
    <w:p>
      <w:r>
        <w:t xml:space="preserve">　　寿命不久住　　瞬息刹那间</w:t>
      </w:r>
    </w:p>
    <w:p>
      <w:r>
        <w:t xml:space="preserve">　　断除彼恶因　　常奉行众善</w:t>
      </w:r>
    </w:p>
    <w:p>
      <w:r>
        <w:t xml:space="preserve">　　了住寿非坚　　一切由心造</w:t>
      </w:r>
    </w:p>
    <w:p>
      <w:r>
        <w:t xml:space="preserve">　　依正行所作　　不求邪活命</w:t>
      </w:r>
    </w:p>
    <w:p>
      <w:r>
        <w:t xml:space="preserve">　　未来世苦恼　　何不生惊怖</w:t>
      </w:r>
    </w:p>
    <w:p>
      <w:r>
        <w:t xml:space="preserve">　　痴索镇萦缠　　狱火常烧煮</w:t>
      </w:r>
    </w:p>
    <w:p>
      <w:r>
        <w:t xml:space="preserve">　　痴为不善法　　违白净福业</w:t>
      </w:r>
    </w:p>
    <w:p>
      <w:r>
        <w:t xml:space="preserve">　　能引恶众生　　长沦于苦海</w:t>
      </w:r>
    </w:p>
    <w:p>
      <w:r>
        <w:t xml:space="preserve">　　若人不怖罪　　乐多造诸恶</w:t>
      </w:r>
    </w:p>
    <w:p>
      <w:r>
        <w:t xml:space="preserve">　　展转地狱中　　为狱火烧炙</w:t>
      </w:r>
    </w:p>
    <w:p>
      <w:r>
        <w:t xml:space="preserve">　　如一微细火　　则能烧诸物</w:t>
      </w:r>
    </w:p>
    <w:p>
      <w:r>
        <w:t xml:space="preserve">　　愚夫罪少许　　亦堕于地狱</w:t>
      </w:r>
    </w:p>
    <w:p>
      <w:r>
        <w:t xml:space="preserve">　　若人怖恶道　　不作诸罪行</w:t>
      </w:r>
    </w:p>
    <w:p>
      <w:r>
        <w:t xml:space="preserve">　　能摄受正法　　舍恶而从善</w:t>
      </w:r>
    </w:p>
    <w:p>
      <w:r>
        <w:t xml:space="preserve">　　恶友生放逸　　起无惭无愧</w:t>
      </w:r>
    </w:p>
    <w:p>
      <w:r>
        <w:t xml:space="preserve">　　智者常远之　　彼如火如毒</w:t>
      </w:r>
    </w:p>
    <w:p>
      <w:r>
        <w:t xml:space="preserve">　　苦法为魔障　　乐法无所碍</w:t>
      </w:r>
    </w:p>
    <w:p>
      <w:r>
        <w:t xml:space="preserve">　　于二善分别　　一切皆通达</w:t>
      </w:r>
    </w:p>
    <w:p>
      <w:r>
        <w:t xml:space="preserve">　　远彼恶知识　　乐广行施忍</w:t>
      </w:r>
    </w:p>
    <w:p>
      <w:r>
        <w:t xml:space="preserve">　　慈念诸众生　　是生天要行</w:t>
      </w:r>
    </w:p>
    <w:p/>
    <w:p>
      <w:r>
        <w:t xml:space="preserve">　　地狱品第十六</w:t>
      </w:r>
    </w:p>
    <w:p/>
    <w:p>
      <w:r>
        <w:t xml:space="preserve">　　若人邪活命　　造作众恶业</w:t>
      </w:r>
    </w:p>
    <w:p>
      <w:r>
        <w:t xml:space="preserve">　　今当说其报　　后堕于地狱</w:t>
      </w:r>
    </w:p>
    <w:p>
      <w:r>
        <w:t xml:space="preserve">　　谓等活黑绳　　众合二号叫</w:t>
      </w:r>
    </w:p>
    <w:p>
      <w:r>
        <w:t xml:space="preserve">　　烧然极烧然　　无间地狱等</w:t>
      </w:r>
    </w:p>
    <w:p>
      <w:r>
        <w:t xml:space="preserve">　　如是八地狱　　方面各一门</w:t>
      </w:r>
    </w:p>
    <w:p>
      <w:r>
        <w:t xml:space="preserve">　　彼一一狱门　　四狱为城郭</w:t>
      </w:r>
    </w:p>
    <w:p>
      <w:r>
        <w:t xml:space="preserve">　　铁城遍围绕　　造恶者充满</w:t>
      </w:r>
    </w:p>
    <w:p>
      <w:r>
        <w:t xml:space="preserve">　　狱卒叉罪人　　如鱼烹鼎镬</w:t>
      </w:r>
    </w:p>
    <w:p>
      <w:r>
        <w:t xml:space="preserve">　　雨山石器杖　　斫截碎其身</w:t>
      </w:r>
    </w:p>
    <w:p>
      <w:r>
        <w:t xml:space="preserve">　　日夜常悲啼　　渴令饮铜汁</w:t>
      </w:r>
    </w:p>
    <w:p>
      <w:r>
        <w:t xml:space="preserve">　　为极苦逼切　　发声大号吼</w:t>
      </w:r>
    </w:p>
    <w:p>
      <w:r>
        <w:t xml:space="preserve">　　受种种治罚　　向四方奔窜</w:t>
      </w:r>
    </w:p>
    <w:p>
      <w:r>
        <w:t xml:space="preserve">　　若人痴所覆　　横生诸恶见</w:t>
      </w:r>
    </w:p>
    <w:p>
      <w:r>
        <w:t xml:space="preserve">　　招彼地狱因　　如海深且广</w:t>
      </w:r>
    </w:p>
    <w:p>
      <w:r>
        <w:t xml:space="preserve">　　此下劣恶见　　损害于自佗</w:t>
      </w:r>
    </w:p>
    <w:p>
      <w:r>
        <w:t xml:space="preserve">　　无量苦因缘　　汝为自缠缚</w:t>
      </w:r>
    </w:p>
    <w:p>
      <w:r>
        <w:t xml:space="preserve">　　由著邪见故　　恃己生憍慢</w:t>
      </w:r>
    </w:p>
    <w:p>
      <w:r>
        <w:t xml:space="preserve">　　永堕恶道中　　长时受极苦</w:t>
      </w:r>
    </w:p>
    <w:p>
      <w:r>
        <w:t xml:space="preserve">　　由造彼恶业　　汝今来至此</w:t>
      </w:r>
    </w:p>
    <w:p>
      <w:r>
        <w:t xml:space="preserve">　　下劣愚痴人　　自作何愁怖</w:t>
      </w:r>
    </w:p>
    <w:p>
      <w:r>
        <w:t xml:space="preserve">　　作恶希善报　　则无有是处</w:t>
      </w:r>
    </w:p>
    <w:p>
      <w:r>
        <w:t xml:space="preserve">　　种植于深渊　　必无其果利</w:t>
      </w:r>
    </w:p>
    <w:p>
      <w:r>
        <w:t xml:space="preserve">　　若人纵愚痴　　数亲近和合</w:t>
      </w:r>
    </w:p>
    <w:p>
      <w:r>
        <w:t xml:space="preserve">　　为彼少乐故　　后受于多苦</w:t>
      </w:r>
    </w:p>
    <w:p>
      <w:r>
        <w:t xml:space="preserve">　　愚夫妄为乐　　恋著于妻孥</w:t>
      </w:r>
    </w:p>
    <w:p>
      <w:r>
        <w:t xml:space="preserve">　　起染污烦恼　　皆由爱惑心</w:t>
      </w:r>
    </w:p>
    <w:p>
      <w:r>
        <w:t xml:space="preserve">　　于己命终时　　无一能救护</w:t>
      </w:r>
    </w:p>
    <w:p>
      <w:r>
        <w:t xml:space="preserve">　　独趣险恶道　　惨然而长逝</w:t>
      </w:r>
    </w:p>
    <w:p>
      <w:r>
        <w:t xml:space="preserve">　　又彼地狱中　　本无诸苦器</w:t>
      </w:r>
    </w:p>
    <w:p>
      <w:r>
        <w:t xml:space="preserve">　　随造恶有情　　自心之所变</w:t>
      </w:r>
    </w:p>
    <w:p>
      <w:r>
        <w:t xml:space="preserve">　　譬如然妙香　　倏尔飘无状</w:t>
      </w:r>
    </w:p>
    <w:p>
      <w:r>
        <w:t xml:space="preserve">　　亦如群宿禽　　夜集晓还散</w:t>
      </w:r>
    </w:p>
    <w:p>
      <w:r>
        <w:t xml:space="preserve">　　或劫取佗财　　及害彼身命</w:t>
      </w:r>
    </w:p>
    <w:p>
      <w:r>
        <w:t xml:space="preserve">　　造此极不善　　皆为痴所致</w:t>
      </w:r>
    </w:p>
    <w:p>
      <w:r>
        <w:t xml:space="preserve">　　谓由彼痴故　　从瞑入于瞑</w:t>
      </w:r>
    </w:p>
    <w:p>
      <w:r>
        <w:t xml:space="preserve">　　失生天正行　　及最上寂静</w:t>
      </w:r>
    </w:p>
    <w:p>
      <w:r>
        <w:t xml:space="preserve">　　彼妻子眷属　　缠缚难出离</w:t>
      </w:r>
    </w:p>
    <w:p>
      <w:r>
        <w:t xml:space="preserve">　　没生死海中　　而无所依怙</w:t>
      </w:r>
    </w:p>
    <w:p>
      <w:r>
        <w:t xml:space="preserve">　　贪求造众恶　　云为于妻孥</w:t>
      </w:r>
    </w:p>
    <w:p>
      <w:r>
        <w:t xml:space="preserve">　　及自受酸辛　　彼各知何所</w:t>
      </w:r>
    </w:p>
    <w:p>
      <w:r>
        <w:t xml:space="preserve">　　于无量生中　　常贪著美色</w:t>
      </w:r>
    </w:p>
    <w:p>
      <w:r>
        <w:t xml:space="preserve">　　由是造诸过　　鄙劣而无愧</w:t>
      </w:r>
    </w:p>
    <w:p>
      <w:r>
        <w:t xml:space="preserve">　　先造彼罪恶　　后不生追悔</w:t>
      </w:r>
    </w:p>
    <w:p>
      <w:r>
        <w:t xml:space="preserve">　　定堕地狱中　　长劫无出期</w:t>
      </w:r>
    </w:p>
    <w:p>
      <w:r>
        <w:t xml:space="preserve">　　亲属虽聚多　　于己何能救</w:t>
      </w:r>
    </w:p>
    <w:p>
      <w:r>
        <w:t xml:space="preserve">　　见余著欲者　　受报亦如此</w:t>
      </w:r>
    </w:p>
    <w:p>
      <w:r>
        <w:t xml:space="preserve">　　自行于善行　　必招其乐果</w:t>
      </w:r>
    </w:p>
    <w:p>
      <w:r>
        <w:t xml:space="preserve">　　愚夫痴所蔽　　于此殊无悟</w:t>
      </w:r>
    </w:p>
    <w:p>
      <w:r>
        <w:t xml:space="preserve">　　若为痴所覆　　贪恚亦随生</w:t>
      </w:r>
    </w:p>
    <w:p>
      <w:r>
        <w:t xml:space="preserve">　　所爱为佗有　　己苦无能免</w:t>
      </w:r>
    </w:p>
    <w:p>
      <w:r>
        <w:t xml:space="preserve">　　内为三毒烧　　外狱火围绕</w:t>
      </w:r>
    </w:p>
    <w:p>
      <w:r>
        <w:t xml:space="preserve">　　长劫受楚毒　　何时免恶道</w:t>
      </w:r>
    </w:p>
    <w:p>
      <w:r>
        <w:t xml:space="preserve">　　自心造诸恶　　曾不生愧耻</w:t>
      </w:r>
    </w:p>
    <w:p>
      <w:r>
        <w:t xml:space="preserve">　　为狱火烧炙　　何用徒悲啼</w:t>
      </w:r>
    </w:p>
    <w:p>
      <w:r>
        <w:t xml:space="preserve">　　汝辈极暗钝　　乐行于非法</w:t>
      </w:r>
    </w:p>
    <w:p>
      <w:r>
        <w:t xml:space="preserve">　　不须生悔恨　　于苦当安忍</w:t>
      </w:r>
    </w:p>
    <w:p>
      <w:r>
        <w:t xml:space="preserve">　　愚夫造众罪　　作已生惊怖</w:t>
      </w:r>
    </w:p>
    <w:p>
      <w:r>
        <w:t xml:space="preserve">　　业果常相随　　皆从因缘起</w:t>
      </w:r>
    </w:p>
    <w:p>
      <w:r>
        <w:t xml:space="preserve">　　于善何曾修　　于恶不能断</w:t>
      </w:r>
    </w:p>
    <w:p>
      <w:r>
        <w:t xml:space="preserve">　　若离彼恶者　　地狱不复见</w:t>
      </w:r>
    </w:p>
    <w:p>
      <w:r>
        <w:t xml:space="preserve">　　若人痴所覆　　不了于业果</w:t>
      </w:r>
    </w:p>
    <w:p>
      <w:r>
        <w:t xml:space="preserve">　　为邪师所误　　转增其过咎</w:t>
      </w:r>
    </w:p>
    <w:p>
      <w:r>
        <w:t xml:space="preserve">　　由怖先造罪　　常生于热恼</w:t>
      </w:r>
    </w:p>
    <w:p>
      <w:r>
        <w:t xml:space="preserve">　　无正法对治　　终为苦逼切</w:t>
      </w:r>
    </w:p>
    <w:p>
      <w:r>
        <w:t xml:space="preserve">　　若能离诸过　　于苦则无分</w:t>
      </w:r>
    </w:p>
    <w:p>
      <w:r>
        <w:t xml:space="preserve">　　住正念思惟　　不应作诸罪</w:t>
      </w:r>
    </w:p>
    <w:p>
      <w:r>
        <w:t xml:space="preserve">　　若乐作众恶　　彼于苦无厌</w:t>
      </w:r>
    </w:p>
    <w:p>
      <w:r>
        <w:t xml:space="preserve">　　以苦而加苦　　何由能出离</w:t>
      </w:r>
    </w:p>
    <w:p>
      <w:r>
        <w:t xml:space="preserve">　　心不生厌患　　彼何有寂静</w:t>
      </w:r>
    </w:p>
    <w:p>
      <w:r>
        <w:t xml:space="preserve">　　我于罪众生　　故不生悲愍</w:t>
      </w:r>
    </w:p>
    <w:p>
      <w:r>
        <w:t xml:space="preserve">　　汝为痴所缚　　造彼非法行</w:t>
      </w:r>
    </w:p>
    <w:p>
      <w:r>
        <w:t xml:space="preserve">　　彼因汝自作　　匪我而能救</w:t>
      </w:r>
    </w:p>
    <w:p>
      <w:r>
        <w:t xml:space="preserve">　　积集彼痴行　　罪恶悉盈满</w:t>
      </w:r>
    </w:p>
    <w:p>
      <w:r>
        <w:t xml:space="preserve">　　不能持净戒　　苦报孰能免</w:t>
      </w:r>
    </w:p>
    <w:p>
      <w:r>
        <w:t xml:space="preserve">　　若人造恶业　　随因则受报</w:t>
      </w:r>
    </w:p>
    <w:p>
      <w:r>
        <w:t xml:space="preserve">　　应知苦因缘　　自作而自受</w:t>
      </w:r>
    </w:p>
    <w:p>
      <w:r>
        <w:t xml:space="preserve">　　汝为爱索拘　　狂乱无惭赧</w:t>
      </w:r>
    </w:p>
    <w:p>
      <w:r>
        <w:t xml:space="preserve">　　受极险治罚　　彼苦无能说</w:t>
      </w:r>
    </w:p>
    <w:p>
      <w:r>
        <w:t xml:space="preserve">　　若人造众恶　　则受诸楚毒</w:t>
      </w:r>
    </w:p>
    <w:p>
      <w:r>
        <w:t xml:space="preserve">　　不作则不受　　无因亦无报</w:t>
      </w:r>
    </w:p>
    <w:p>
      <w:r>
        <w:t xml:space="preserve">　　如是诸过患　　果在于地狱</w:t>
      </w:r>
    </w:p>
    <w:p>
      <w:r>
        <w:t xml:space="preserve">　　于诸善法中　　曾不生欣乐</w:t>
      </w:r>
    </w:p>
    <w:p>
      <w:r>
        <w:t xml:space="preserve">　　不修于福业　　造无量罪恶</w:t>
      </w:r>
    </w:p>
    <w:p>
      <w:r>
        <w:t xml:space="preserve">　　受报亦如然　　愚夫徒悔恼</w:t>
      </w:r>
    </w:p>
    <w:p>
      <w:r>
        <w:t xml:space="preserve">　　舍离诸善人　　多行于诡诈</w:t>
      </w:r>
    </w:p>
    <w:p>
      <w:r>
        <w:t xml:space="preserve">　　不修真实因　　求乐不可得</w:t>
      </w:r>
    </w:p>
    <w:p>
      <w:r>
        <w:t xml:space="preserve">　　积集众罪垢　　从愚痴心起</w:t>
      </w:r>
    </w:p>
    <w:p>
      <w:r>
        <w:t xml:space="preserve">　　长劫受极苦　　皆由昔所造</w:t>
      </w:r>
    </w:p>
    <w:p>
      <w:r>
        <w:t xml:space="preserve">　　地狱诸有情　　为狱卒囚执</w:t>
      </w:r>
    </w:p>
    <w:p>
      <w:r>
        <w:t xml:space="preserve">　　苦切而责之　　业尽汝当出</w:t>
      </w:r>
    </w:p>
    <w:p>
      <w:r>
        <w:t xml:space="preserve">　　又彼愚痴人　　为自心所诳</w:t>
      </w:r>
    </w:p>
    <w:p>
      <w:r>
        <w:t xml:space="preserve">　　不了所作业　　烦惋怀悲怆</w:t>
      </w:r>
    </w:p>
    <w:p>
      <w:r>
        <w:t xml:space="preserve">　　以非利为善　　以良友如冤</w:t>
      </w:r>
    </w:p>
    <w:p>
      <w:r>
        <w:t xml:space="preserve">　　损坏于自他　　常处大黑暗</w:t>
      </w:r>
    </w:p>
    <w:p>
      <w:r>
        <w:t xml:space="preserve">　　彼三毒恶行　　与深冤无异</w:t>
      </w:r>
    </w:p>
    <w:p>
      <w:r>
        <w:t xml:space="preserve">　　能牵诸有情　　至焰摩罗所</w:t>
      </w:r>
    </w:p>
    <w:p>
      <w:r>
        <w:t xml:space="preserve">　　是痴何因生　　皆由计我所</w:t>
      </w:r>
    </w:p>
    <w:p>
      <w:r>
        <w:t xml:space="preserve">　　不修施等行　　以何而济度</w:t>
      </w:r>
    </w:p>
    <w:p>
      <w:r>
        <w:t xml:space="preserve">　　罪为第一冤　　随恶趣显现</w:t>
      </w:r>
    </w:p>
    <w:p>
      <w:r>
        <w:t xml:space="preserve">　　于此世他生　　而不相舍离</w:t>
      </w:r>
    </w:p>
    <w:p>
      <w:r>
        <w:t xml:space="preserve">　　所造作诸恶　　如利刀毒火</w:t>
      </w:r>
    </w:p>
    <w:p>
      <w:r>
        <w:t xml:space="preserve">　　险恶极可畏　　作已汝当受</w:t>
      </w:r>
    </w:p>
    <w:p>
      <w:r>
        <w:t xml:space="preserve">　　若人心寂静　　不著诸境界</w:t>
      </w:r>
    </w:p>
    <w:p>
      <w:r>
        <w:t xml:space="preserve">　　不随痴所行　　则离于恶报</w:t>
      </w:r>
    </w:p>
    <w:p>
      <w:r>
        <w:t xml:space="preserve">　　闻地狱苦声　　愚暗不生怖</w:t>
      </w:r>
    </w:p>
    <w:p>
      <w:r>
        <w:t xml:space="preserve">　　如持彼干薪　　投之于烈火</w:t>
      </w:r>
    </w:p>
    <w:p>
      <w:r>
        <w:t xml:space="preserve">　　又世间火然　　焰久即能灭</w:t>
      </w:r>
    </w:p>
    <w:p>
      <w:r>
        <w:t xml:space="preserve">　　当知彼业火　　长时而炽盛</w:t>
      </w:r>
    </w:p>
    <w:p>
      <w:r>
        <w:t xml:space="preserve">　　常火势可断　　业火长相续</w:t>
      </w:r>
    </w:p>
    <w:p>
      <w:r>
        <w:t xml:space="preserve">　　若人造恶行　　毕竟为所烧</w:t>
      </w:r>
    </w:p>
    <w:p>
      <w:r>
        <w:t xml:space="preserve">　　是故彼业火　　常烧地狱人</w:t>
      </w:r>
    </w:p>
    <w:p>
      <w:r>
        <w:t xml:space="preserve">　　不怖恶道者　　无能免斯害</w:t>
      </w:r>
    </w:p>
    <w:p>
      <w:r>
        <w:t xml:space="preserve">　　以慧当拣择　　于己善防护</w:t>
      </w:r>
    </w:p>
    <w:p>
      <w:r>
        <w:t xml:space="preserve">　　远离彼恶业　　则不受诸苦</w:t>
      </w:r>
    </w:p>
    <w:p>
      <w:r>
        <w:t xml:space="preserve">　　为痴之所覆　　常造作众恶</w:t>
      </w:r>
    </w:p>
    <w:p>
      <w:r>
        <w:t xml:space="preserve">　　今受此极苦　　悲号徒尔为</w:t>
      </w:r>
    </w:p>
    <w:p>
      <w:r>
        <w:t xml:space="preserve">　　谓初中后分　　及尽苦边际</w:t>
      </w:r>
    </w:p>
    <w:p>
      <w:r>
        <w:t xml:space="preserve">　　苦因与苦果　　皆不可爱乐</w:t>
      </w:r>
    </w:p>
    <w:p>
      <w:r>
        <w:t xml:space="preserve">　　昔在于人间　　广作诸恶业</w:t>
      </w:r>
    </w:p>
    <w:p>
      <w:r>
        <w:t xml:space="preserve">　　招此险恶报　　汝今当自受</w:t>
      </w:r>
    </w:p>
    <w:p>
      <w:r>
        <w:t xml:space="preserve">　　离颠倒分别　　因果常相应</w:t>
      </w:r>
    </w:p>
    <w:p>
      <w:r>
        <w:t xml:space="preserve">　　如昔之所作　　随业而受报</w:t>
      </w:r>
    </w:p>
    <w:p>
      <w:r>
        <w:t xml:space="preserve">　　汝能于自身　　常生其保重</w:t>
      </w:r>
    </w:p>
    <w:p>
      <w:r>
        <w:t xml:space="preserve">　　云何起杀业　　伺断佗寿命</w:t>
      </w:r>
    </w:p>
    <w:p>
      <w:r>
        <w:t xml:space="preserve">　　汝求彼财利　　备受诸艰辛</w:t>
      </w:r>
    </w:p>
    <w:p>
      <w:r>
        <w:t xml:space="preserve">　　云何于佗财　　兴心而劫盗</w:t>
      </w:r>
    </w:p>
    <w:p>
      <w:r>
        <w:t xml:space="preserve">　　汝于自妻妾　　专意而防护</w:t>
      </w:r>
    </w:p>
    <w:p>
      <w:r>
        <w:t xml:space="preserve">　　云何于佗色　　而生于侵暴</w:t>
      </w:r>
    </w:p>
    <w:p>
      <w:r>
        <w:t xml:space="preserve">　　汝作妄语罪　　欺诳于良善</w:t>
      </w:r>
    </w:p>
    <w:p>
      <w:r>
        <w:t xml:space="preserve">　　为佗不信受　　彼舌极可畏</w:t>
      </w:r>
    </w:p>
    <w:p>
      <w:r>
        <w:t xml:space="preserve">　　汝乐饮酒罪　　引生于痴钝</w:t>
      </w:r>
    </w:p>
    <w:p>
      <w:r>
        <w:t xml:space="preserve">　　招非法诽谤　　何不生远离</w:t>
      </w:r>
    </w:p>
    <w:p>
      <w:r>
        <w:t xml:space="preserve">　　如是五种恶　　皆汝先所造</w:t>
      </w:r>
    </w:p>
    <w:p>
      <w:r>
        <w:t xml:space="preserve">　　今受此恶报　　何为徒悲恸</w:t>
      </w:r>
    </w:p>
    <w:p>
      <w:r>
        <w:t xml:space="preserve">　　不善法如毒　　应当常远离</w:t>
      </w:r>
    </w:p>
    <w:p>
      <w:r>
        <w:t xml:space="preserve">　　能令诸有情　　长沦于苦海</w:t>
      </w:r>
    </w:p>
    <w:p>
      <w:r>
        <w:t xml:space="preserve">　　又彼贪欲火　　于三有炽然</w:t>
      </w:r>
    </w:p>
    <w:p>
      <w:r>
        <w:t xml:space="preserve">　　见善利不修　　后乐何所得</w:t>
      </w:r>
    </w:p>
    <w:p>
      <w:r>
        <w:t xml:space="preserve">　　说巧笑言辞　　增长于贪欲</w:t>
      </w:r>
    </w:p>
    <w:p>
      <w:r>
        <w:t xml:space="preserve">　　斯为大过咎　　当断无有余</w:t>
      </w:r>
    </w:p>
    <w:p>
      <w:r>
        <w:t xml:space="preserve">　　堕彼地狱已　　发声大号哭</w:t>
      </w:r>
    </w:p>
    <w:p>
      <w:r>
        <w:t xml:space="preserve">　　狱卒咸谓言　　如彼因而受</w:t>
      </w:r>
    </w:p>
    <w:p>
      <w:r>
        <w:t xml:space="preserve">　　不远离诸恶　　作已还复造</w:t>
      </w:r>
    </w:p>
    <w:p>
      <w:r>
        <w:t xml:space="preserve">　　彼因即增长　　受报亦如此</w:t>
      </w:r>
    </w:p>
    <w:p>
      <w:r>
        <w:t xml:space="preserve">　　若畏未来苦　　当现修众善</w:t>
      </w:r>
    </w:p>
    <w:p>
      <w:r>
        <w:t xml:space="preserve">　　则无地狱报　　亦不生悲啼</w:t>
      </w:r>
    </w:p>
    <w:p>
      <w:r>
        <w:t xml:space="preserve">　　放逸如彼地　　出生诸不善</w:t>
      </w:r>
    </w:p>
    <w:p>
      <w:r>
        <w:t xml:space="preserve">　　无量诸有情　　皆为贪所牵</w:t>
      </w:r>
    </w:p>
    <w:p>
      <w:r>
        <w:t xml:space="preserve">　　汝昔造众罪　　起贪等恶行</w:t>
      </w:r>
    </w:p>
    <w:p>
      <w:r>
        <w:t xml:space="preserve">　　愚夫不了知　　当苦何人代</w:t>
      </w:r>
    </w:p>
    <w:p>
      <w:r>
        <w:t xml:space="preserve">　　不生慈愍心　　随诸恶流转</w:t>
      </w:r>
    </w:p>
    <w:p>
      <w:r>
        <w:t xml:space="preserve">　　无边苦海中　　凭何而济度</w:t>
      </w:r>
    </w:p>
    <w:p>
      <w:r>
        <w:t xml:space="preserve">　　资财及所爱　　命尽悉遗弃</w:t>
      </w:r>
    </w:p>
    <w:p>
      <w:r>
        <w:t xml:space="preserve">　　由造此众罪　　为狱卒所追</w:t>
      </w:r>
    </w:p>
    <w:p>
      <w:r>
        <w:t xml:space="preserve">　　极猛恶火聚　　充遍于虚空</w:t>
      </w:r>
    </w:p>
    <w:p>
      <w:r>
        <w:t xml:space="preserve">　　乃至地方所　　炽焰而无间</w:t>
      </w:r>
    </w:p>
    <w:p>
      <w:r>
        <w:t xml:space="preserve">　　苦切不可观　　惶怖何所至</w:t>
      </w:r>
    </w:p>
    <w:p>
      <w:r>
        <w:t xml:space="preserve">　　锋刃为其道　　驱逐令履践</w:t>
      </w:r>
    </w:p>
    <w:p>
      <w:r>
        <w:t xml:space="preserve">　　险难广如海　　独逝而无伴</w:t>
      </w:r>
    </w:p>
    <w:p>
      <w:r>
        <w:t xml:space="preserve">　　何时得解脱　　于我谁能救</w:t>
      </w:r>
    </w:p>
    <w:p>
      <w:r>
        <w:t xml:space="preserve">　　我为苦逼切　　疲乏不能往</w:t>
      </w:r>
    </w:p>
    <w:p>
      <w:r>
        <w:t xml:space="preserve">　　为彼所执缚　　牵挽而将去</w:t>
      </w:r>
    </w:p>
    <w:p>
      <w:r>
        <w:t xml:space="preserve">　　妻孥朋属等　　到此皆如冤</w:t>
      </w:r>
    </w:p>
    <w:p>
      <w:r>
        <w:t xml:space="preserve">　　纵无量珍财　　求嘱无能脱</w:t>
      </w:r>
    </w:p>
    <w:p>
      <w:r>
        <w:t xml:space="preserve">　　由昔放逸故　　乐坏翻为苦</w:t>
      </w:r>
    </w:p>
    <w:p>
      <w:r>
        <w:t xml:space="preserve">　　为死罥所牵　　冥莫何归趣</w:t>
      </w:r>
    </w:p>
    <w:p>
      <w:r>
        <w:t xml:space="preserve">　　彼琰摩狱卒　　极暴恶忿怒</w:t>
      </w:r>
    </w:p>
    <w:p>
      <w:r>
        <w:t xml:space="preserve">　　执缚加凌辱　　心生大惶怖</w:t>
      </w:r>
    </w:p>
    <w:p>
      <w:r>
        <w:t xml:space="preserve">　　我观彼恶处　　种种苦治罚</w:t>
      </w:r>
    </w:p>
    <w:p>
      <w:r>
        <w:t xml:space="preserve">　　一切情非情　　皆腾于猛焰</w:t>
      </w:r>
    </w:p>
    <w:p>
      <w:r>
        <w:t xml:space="preserve">　　复有大毒蟒　　周匝悉围绕</w:t>
      </w:r>
    </w:p>
    <w:p>
      <w:r>
        <w:t xml:space="preserve">　　悲号求出离　　无归亦无救</w:t>
      </w:r>
    </w:p>
    <w:p>
      <w:r>
        <w:t xml:space="preserve">　　堕黑暗狱中　　深广犹大海</w:t>
      </w:r>
    </w:p>
    <w:p>
      <w:r>
        <w:t xml:space="preserve">　　虚空宿曜光　　长劫何由睹</w:t>
      </w:r>
    </w:p>
    <w:p>
      <w:r>
        <w:t xml:space="preserve">　　谓由彼五根　　颠倒生贪著</w:t>
      </w:r>
    </w:p>
    <w:p>
      <w:r>
        <w:t xml:space="preserve">　　流转三有中　　何由能寂静</w:t>
      </w:r>
    </w:p>
    <w:p>
      <w:r>
        <w:t xml:space="preserve">　　一切身肢分　　为利锯分解</w:t>
      </w:r>
    </w:p>
    <w:p>
      <w:r>
        <w:t xml:space="preserve">　　无量极苦恼　　言莫能尽宣</w:t>
      </w:r>
    </w:p>
    <w:p>
      <w:r>
        <w:t xml:space="preserve">　　积集罪如山　　众苦常围绕</w:t>
      </w:r>
    </w:p>
    <w:p>
      <w:r>
        <w:t xml:space="preserve">　　念念常增长　　心作身自受</w:t>
      </w:r>
    </w:p>
    <w:p>
      <w:r>
        <w:t xml:space="preserve">　　受极苦迫窄　　辛酸唯自知</w:t>
      </w:r>
    </w:p>
    <w:p>
      <w:r>
        <w:t xml:space="preserve">　　琰摩敕彼言　　汝观昔所作</w:t>
      </w:r>
    </w:p>
    <w:p>
      <w:r>
        <w:t xml:space="preserve">　　若了知自罪　　于苦能堪忍</w:t>
      </w:r>
    </w:p>
    <w:p>
      <w:r>
        <w:t xml:space="preserve">　　乃至业未尽　　一一当思惟</w:t>
      </w:r>
    </w:p>
    <w:p>
      <w:r>
        <w:t xml:space="preserve">　　昔由痴所覆　　今徒生悔恼</w:t>
      </w:r>
    </w:p>
    <w:p>
      <w:r>
        <w:t xml:space="preserve">　　汝作如是因　　自受如是果</w:t>
      </w:r>
    </w:p>
    <w:p>
      <w:r>
        <w:t xml:space="preserve">　　由恶作所起　　造增上重罪</w:t>
      </w:r>
    </w:p>
    <w:p>
      <w:r>
        <w:t xml:space="preserve">　　堕难中险难　　受苦中极苦</w:t>
      </w:r>
    </w:p>
    <w:p>
      <w:r>
        <w:t xml:space="preserve">　　愚夫造罪已　　如以薪投火</w:t>
      </w:r>
    </w:p>
    <w:p>
      <w:r>
        <w:t xml:space="preserve">　　从劫而至劫　　业尽或当出</w:t>
      </w:r>
    </w:p>
    <w:p>
      <w:r>
        <w:t xml:space="preserve">　　非诸天修罗　　夜叉鬼神等</w:t>
      </w:r>
    </w:p>
    <w:p>
      <w:r>
        <w:t xml:space="preserve">　　我为死罥拘　　彼皆不能救</w:t>
      </w:r>
    </w:p>
    <w:p>
      <w:r>
        <w:t xml:space="preserve">　　为彼索所缚　　牵至琰摩所</w:t>
      </w:r>
    </w:p>
    <w:p>
      <w:r>
        <w:t xml:space="preserve">　　惶怖无依归　　随业之所趣</w:t>
      </w:r>
    </w:p>
    <w:p>
      <w:r>
        <w:t xml:space="preserve">　　若离欲过患　　三界中最胜</w:t>
      </w:r>
    </w:p>
    <w:p>
      <w:r>
        <w:t xml:space="preserve">　　解脱一切缚　　则不造诸罪</w:t>
      </w:r>
    </w:p>
    <w:p>
      <w:r>
        <w:t xml:space="preserve">　　若和合因缘　　先从父所得</w:t>
      </w:r>
    </w:p>
    <w:p>
      <w:r>
        <w:t xml:space="preserve">　　彼如是劬劳　　汝何行杀害</w:t>
      </w:r>
    </w:p>
    <w:p>
      <w:r>
        <w:t xml:space="preserve">　　又复害母罪　　恶业无过此</w:t>
      </w:r>
    </w:p>
    <w:p>
      <w:r>
        <w:t xml:space="preserve">　　堕于地狱中　　受增上极苦</w:t>
      </w:r>
    </w:p>
    <w:p>
      <w:r>
        <w:t xml:space="preserve">　　断三有结缚　　是名阿罗汉</w:t>
      </w:r>
    </w:p>
    <w:p>
      <w:r>
        <w:t xml:space="preserve">　　愚痴行杀害　　今受此苦报</w:t>
      </w:r>
    </w:p>
    <w:p>
      <w:r>
        <w:t xml:space="preserve">　　一切诸法藏　　显示解脱门</w:t>
      </w:r>
    </w:p>
    <w:p>
      <w:r>
        <w:t xml:space="preserve">　　法破和合僧　　今受此苦报</w:t>
      </w:r>
    </w:p>
    <w:p>
      <w:r>
        <w:t xml:space="preserve">　　常发虚妄言　　指东而谈北</w:t>
      </w:r>
    </w:p>
    <w:p>
      <w:r>
        <w:t xml:space="preserve">　　所说无诚信　　今受此苦报</w:t>
      </w:r>
    </w:p>
    <w:p>
      <w:r>
        <w:t xml:space="preserve">　　又复生绮语　　损坏真实宝</w:t>
      </w:r>
    </w:p>
    <w:p>
      <w:r>
        <w:t xml:space="preserve">　　无益于自佗　　今受此苦报</w:t>
      </w:r>
    </w:p>
    <w:p>
      <w:r>
        <w:t xml:space="preserve">　　起两舌恶业　　互相而谗谤</w:t>
      </w:r>
    </w:p>
    <w:p>
      <w:r>
        <w:t xml:space="preserve">　　离散彼亲朋　　今受此苦报</w:t>
      </w:r>
    </w:p>
    <w:p>
      <w:r>
        <w:t xml:space="preserve">　　说无义恶语　　如刀杖毒火</w:t>
      </w:r>
    </w:p>
    <w:p>
      <w:r>
        <w:t xml:space="preserve">　　令佗生热恼　　今受此苦报</w:t>
      </w:r>
    </w:p>
    <w:p>
      <w:r>
        <w:t xml:space="preserve">　　护惜己身命　　损害诸有情</w:t>
      </w:r>
    </w:p>
    <w:p>
      <w:r>
        <w:t xml:space="preserve">　　常无慈愍心　　今受此苦报</w:t>
      </w:r>
    </w:p>
    <w:p>
      <w:r>
        <w:t xml:space="preserve">　　佗所有珍财　　偷取或劫夺</w:t>
      </w:r>
    </w:p>
    <w:p>
      <w:r>
        <w:t xml:space="preserve">　　恣为五欲因　　今受此苦报</w:t>
      </w:r>
    </w:p>
    <w:p>
      <w:r>
        <w:t xml:space="preserve">　　乐作欲邪行　　如火益其薪</w:t>
      </w:r>
    </w:p>
    <w:p>
      <w:r>
        <w:t xml:space="preserve">　　常生疑怖心　　增长诸不善</w:t>
      </w:r>
    </w:p>
    <w:p>
      <w:r>
        <w:t xml:space="preserve">　　乐著于邪见　　损坏佗善根</w:t>
      </w:r>
    </w:p>
    <w:p>
      <w:r>
        <w:t xml:space="preserve">　　受恶报无穷　　受第一苦恼</w:t>
      </w:r>
    </w:p>
    <w:p>
      <w:r>
        <w:t xml:space="preserve">　　此诸恶境界　　汝愚痴随转</w:t>
      </w:r>
    </w:p>
    <w:p>
      <w:r>
        <w:t xml:space="preserve">　　皆由身语心　　相应而造作</w:t>
      </w:r>
    </w:p>
    <w:p>
      <w:r>
        <w:t xml:space="preserve">　　造彼众恶已　　将终苦现前</w:t>
      </w:r>
    </w:p>
    <w:p>
      <w:r>
        <w:t xml:space="preserve">　　为狱卒所驱　　速趣于地狱</w:t>
      </w:r>
    </w:p>
    <w:p>
      <w:r>
        <w:t xml:space="preserve">　　是地狱苦恼　　极难堪忍受</w:t>
      </w:r>
    </w:p>
    <w:p>
      <w:r>
        <w:t xml:space="preserve">　　假使海深广　　烧然亦枯涸</w:t>
      </w:r>
    </w:p>
    <w:p>
      <w:r>
        <w:t xml:space="preserve">　　若人了诸恶　　因果非可乐</w:t>
      </w:r>
    </w:p>
    <w:p>
      <w:r>
        <w:t xml:space="preserve">　　常当正思惟　　于罪不应作</w:t>
      </w:r>
    </w:p>
    <w:p>
      <w:r>
        <w:t xml:space="preserve">　　谓佛法僧宝　　众德皆圆满</w:t>
      </w:r>
    </w:p>
    <w:p>
      <w:r>
        <w:t xml:space="preserve">　　得生于人中　　何不能亲近</w:t>
      </w:r>
    </w:p>
    <w:p>
      <w:r>
        <w:t xml:space="preserve">　　初作微细罪　　如小火所烧</w:t>
      </w:r>
    </w:p>
    <w:p>
      <w:r>
        <w:t xml:space="preserve">　　后广造恶因　　如投身火聚</w:t>
      </w:r>
    </w:p>
    <w:p>
      <w:r>
        <w:t xml:space="preserve">　　于罪徒忧怖　　意不断诸恶</w:t>
      </w:r>
    </w:p>
    <w:p>
      <w:r>
        <w:t xml:space="preserve">　　常思受苦报　　今汝复何造</w:t>
      </w:r>
    </w:p>
    <w:p>
      <w:r>
        <w:t xml:space="preserve">　　当知彼少罪　　则能生众苦</w:t>
      </w:r>
    </w:p>
    <w:p>
      <w:r>
        <w:t xml:space="preserve">　　业尽当出离　　余无有能救</w:t>
      </w:r>
    </w:p>
    <w:p>
      <w:r>
        <w:t xml:space="preserve">　　彼琰摩使者　　检察随释放</w:t>
      </w:r>
    </w:p>
    <w:p>
      <w:r>
        <w:t xml:space="preserve">　　若恶报未尽　　还牵受众苦</w:t>
      </w:r>
    </w:p>
    <w:p>
      <w:r>
        <w:t xml:space="preserve">　　于身肢方面　　分裂而斫截</w:t>
      </w:r>
    </w:p>
    <w:p>
      <w:r>
        <w:t xml:space="preserve">　　无数罪有情　　生悲愁号叫</w:t>
      </w:r>
    </w:p>
    <w:p>
      <w:r>
        <w:t xml:space="preserve">　　复有恶有情　　多作离间语</w:t>
      </w:r>
    </w:p>
    <w:p>
      <w:r>
        <w:t xml:space="preserve">　　犹如一种子　　后增长无数</w:t>
      </w:r>
    </w:p>
    <w:p>
      <w:r>
        <w:t xml:space="preserve">　　皆由彼恶慧　　而生于斗乱</w:t>
      </w:r>
    </w:p>
    <w:p>
      <w:r>
        <w:t xml:space="preserve">　　于亲属朋友　　悉为作破坏</w:t>
      </w:r>
    </w:p>
    <w:p>
      <w:r>
        <w:t xml:space="preserve">　　常远诸善言　　乐发于恶语</w:t>
      </w:r>
    </w:p>
    <w:p>
      <w:r>
        <w:t xml:space="preserve">　　当割截其舌　　因果还相似</w:t>
      </w:r>
    </w:p>
    <w:p>
      <w:r>
        <w:t xml:space="preserve">　　百千功德门　　由舌而破坏</w:t>
      </w:r>
    </w:p>
    <w:p>
      <w:r>
        <w:t xml:space="preserve">　　今受此苦报　　何时获出离</w:t>
      </w:r>
    </w:p>
    <w:p>
      <w:r>
        <w:t xml:space="preserve">　　堕彼地狱中　　极热生饥渴</w:t>
      </w:r>
    </w:p>
    <w:p>
      <w:r>
        <w:t xml:space="preserve">　　譬如以芥子　　掷须弥火聚</w:t>
      </w:r>
    </w:p>
    <w:p>
      <w:r>
        <w:t xml:space="preserve">　　又彼地狱火　　复从饥渴生</w:t>
      </w:r>
    </w:p>
    <w:p>
      <w:r>
        <w:t xml:space="preserve">　　及堕落诸天　　受报亦如此</w:t>
      </w:r>
    </w:p>
    <w:p>
      <w:r>
        <w:t xml:space="preserve">　　所造众恶业　　皆由三毒起</w:t>
      </w:r>
    </w:p>
    <w:p>
      <w:r>
        <w:t xml:space="preserve">　　展转猛焰间　　无藏窜逃避</w:t>
      </w:r>
    </w:p>
    <w:p>
      <w:r>
        <w:t xml:space="preserve">　　无智诸有情　　妄起于分别</w:t>
      </w:r>
    </w:p>
    <w:p>
      <w:r>
        <w:t xml:space="preserve">　　不善说为善　　于良友如冤</w:t>
      </w:r>
    </w:p>
    <w:p>
      <w:r>
        <w:t xml:space="preserve">　　云何诸众生　　不悟真实法</w:t>
      </w:r>
    </w:p>
    <w:p>
      <w:r>
        <w:t xml:space="preserve">　　设为彼开示　　心不生爱乐</w:t>
      </w:r>
    </w:p>
    <w:p>
      <w:r>
        <w:t xml:space="preserve">　　不乐闻正法　　轻毁说法师</w:t>
      </w:r>
    </w:p>
    <w:p>
      <w:r>
        <w:t xml:space="preserve">　　于浊恶世中　　何由生慧眼</w:t>
      </w:r>
    </w:p>
    <w:p>
      <w:r>
        <w:t xml:space="preserve">　　愚夫之境界　　爱欲长迷惑</w:t>
      </w:r>
    </w:p>
    <w:p>
      <w:r>
        <w:t xml:space="preserve">　　不依正法律　　无因能自悟</w:t>
      </w:r>
    </w:p>
    <w:p>
      <w:r>
        <w:t xml:space="preserve">　　为痴索所牵　　常乐作诸恶</w:t>
      </w:r>
    </w:p>
    <w:p>
      <w:r>
        <w:t xml:space="preserve">　　作已受极苦　　徒生于忧悔</w:t>
      </w:r>
    </w:p>
    <w:p>
      <w:r>
        <w:t xml:space="preserve">　　由增上愚痴　　于法说非法</w:t>
      </w:r>
    </w:p>
    <w:p>
      <w:r>
        <w:t xml:space="preserve">　　彼因既颠倒　　则错行乱学</w:t>
      </w:r>
    </w:p>
    <w:p>
      <w:r>
        <w:t xml:space="preserve">　　无明慧拣择　　耽嗜于五欲</w:t>
      </w:r>
    </w:p>
    <w:p>
      <w:r>
        <w:t xml:space="preserve">　　于善不修习　　见恶则随作</w:t>
      </w:r>
    </w:p>
    <w:p>
      <w:r>
        <w:t xml:space="preserve">　　诸天心著乐　　投放逸火中</w:t>
      </w:r>
    </w:p>
    <w:p>
      <w:r>
        <w:t xml:space="preserve">　　不遇胜善缘　　彼即随退堕</w:t>
      </w:r>
    </w:p>
    <w:p>
      <w:r>
        <w:t xml:space="preserve">　　又彼愚痴人　　憎嫉诸贤善</w:t>
      </w:r>
    </w:p>
    <w:p>
      <w:r>
        <w:t xml:space="preserve">　　矫现诸威仪　　诳佗而求利</w:t>
      </w:r>
    </w:p>
    <w:p>
      <w:r>
        <w:t xml:space="preserve">　　口虽说正法　　心常伺他咎</w:t>
      </w:r>
    </w:p>
    <w:p>
      <w:r>
        <w:t xml:space="preserve">　　是人于世间　　为第一恶者</w:t>
      </w:r>
    </w:p>
    <w:p>
      <w:r>
        <w:t xml:space="preserve">　　若人著欲乐　　则是求苦恼</w:t>
      </w:r>
    </w:p>
    <w:p>
      <w:r>
        <w:t xml:space="preserve">　　为自心所诳　　乐坏非他受</w:t>
      </w:r>
    </w:p>
    <w:p>
      <w:r>
        <w:t xml:space="preserve">　　是故以正慧　　常修十善行</w:t>
      </w:r>
    </w:p>
    <w:p>
      <w:r>
        <w:t xml:space="preserve">　　于诸非义利　　毕竟永除断</w:t>
      </w:r>
    </w:p>
    <w:p>
      <w:r>
        <w:t xml:space="preserve">　　乐利益于佗　　系心无暂舍</w:t>
      </w:r>
    </w:p>
    <w:p>
      <w:r>
        <w:t xml:space="preserve">　　常依净善法　　应当如是住</w:t>
      </w:r>
    </w:p>
    <w:p/>
    <w:p>
      <w:r>
        <w:t xml:space="preserve">　　饿鬼品第十六</w:t>
      </w:r>
    </w:p>
    <w:p/>
    <w:p>
      <w:r>
        <w:t xml:space="preserve">　　若人不行施　　如无灯求光</w:t>
      </w:r>
    </w:p>
    <w:p>
      <w:r>
        <w:t xml:space="preserve">　　舍离于善业　　何能有乐报</w:t>
      </w:r>
    </w:p>
    <w:p>
      <w:r>
        <w:t xml:space="preserve">　　如世间盲者　　于物无所睹</w:t>
      </w:r>
    </w:p>
    <w:p>
      <w:r>
        <w:t xml:space="preserve">　　离施无福因　　当堕饿鬼趣</w:t>
      </w:r>
    </w:p>
    <w:p>
      <w:r>
        <w:t xml:space="preserve">　　堕无财鬼中　　周遍而求觅</w:t>
      </w:r>
    </w:p>
    <w:p>
      <w:r>
        <w:t xml:space="preserve">　　常困于饥渴　　皆由悭所感</w:t>
      </w:r>
    </w:p>
    <w:p>
      <w:r>
        <w:t xml:space="preserve">　　若乐修施者　　一切无能坏</w:t>
      </w:r>
    </w:p>
    <w:p>
      <w:r>
        <w:t xml:space="preserve">　　不作于少因　　后乃徒生悔</w:t>
      </w:r>
    </w:p>
    <w:p>
      <w:r>
        <w:t xml:space="preserve">　　由先造恶业　　堕饿鬼趣中</w:t>
      </w:r>
    </w:p>
    <w:p>
      <w:r>
        <w:t xml:space="preserve">　　为狱火烧炙　　长受饥渴苦</w:t>
      </w:r>
    </w:p>
    <w:p>
      <w:r>
        <w:t xml:space="preserve">　　何时离彼趣　　暂得于快乐</w:t>
      </w:r>
    </w:p>
    <w:p>
      <w:r>
        <w:t xml:space="preserve">　　何劫得解脱　　则舍诸热恼</w:t>
      </w:r>
    </w:p>
    <w:p>
      <w:r>
        <w:t xml:space="preserve">　　由不了因果　　及彼道非道</w:t>
      </w:r>
    </w:p>
    <w:p>
      <w:r>
        <w:t xml:space="preserve">　　为饥火所逼　　相续苦不断</w:t>
      </w:r>
    </w:p>
    <w:p>
      <w:r>
        <w:t xml:space="preserve">　　丑状发髼乱　　唯筋皮相连</w:t>
      </w:r>
    </w:p>
    <w:p>
      <w:r>
        <w:t xml:space="preserve">　　希求诸饮食　　暂睹无由得</w:t>
      </w:r>
    </w:p>
    <w:p>
      <w:r>
        <w:t xml:space="preserve">　　为众苦逼迫　　堕诸恶险难</w:t>
      </w:r>
    </w:p>
    <w:p>
      <w:r>
        <w:t xml:space="preserve">　　曾无有亲朋　　于我暂能救</w:t>
      </w:r>
    </w:p>
    <w:p>
      <w:r>
        <w:t xml:space="preserve">　　汝昔于人中　　断作诸福行</w:t>
      </w:r>
    </w:p>
    <w:p>
      <w:r>
        <w:t xml:space="preserve">　　如至于宝洲　　空手而独返</w:t>
      </w:r>
    </w:p>
    <w:p>
      <w:r>
        <w:t xml:space="preserve">　　若乐修胜行　　常远彼诸恶</w:t>
      </w:r>
    </w:p>
    <w:p>
      <w:r>
        <w:t xml:space="preserve">　　我观彼善人　　蹑生天阶渐</w:t>
      </w:r>
    </w:p>
    <w:p>
      <w:r>
        <w:t xml:space="preserve">　　由彼身语意　　造作诸不善</w:t>
      </w:r>
    </w:p>
    <w:p>
      <w:r>
        <w:t xml:space="preserve">　　眷属皆他往　　独依苦而住</w:t>
      </w:r>
    </w:p>
    <w:p>
      <w:r>
        <w:t xml:space="preserve">　　为琰摩使者　　捉缚而驱逐</w:t>
      </w:r>
    </w:p>
    <w:p>
      <w:r>
        <w:t xml:space="preserve">　　入深邃黑暗　　去处极悬远</w:t>
      </w:r>
    </w:p>
    <w:p>
      <w:r>
        <w:t xml:space="preserve">　　我于一切处　　常受诸苦恼</w:t>
      </w:r>
    </w:p>
    <w:p>
      <w:r>
        <w:t xml:space="preserve">　　乃至须臾顷　　曾无微少乐</w:t>
      </w:r>
    </w:p>
    <w:p>
      <w:r>
        <w:t xml:space="preserve">　　今受此果报　　皆由先所作</w:t>
      </w:r>
    </w:p>
    <w:p>
      <w:r>
        <w:t xml:space="preserve">　　何时免斯苦　　得至于乐处</w:t>
      </w:r>
    </w:p>
    <w:p>
      <w:r>
        <w:t xml:space="preserve">　　为渴所逼故　　徒陟彼高原</w:t>
      </w:r>
    </w:p>
    <w:p>
      <w:r>
        <w:t xml:space="preserve">　　设见于河池　　到则皆枯涸</w:t>
      </w:r>
    </w:p>
    <w:p>
      <w:r>
        <w:t xml:space="preserve">　　于旷野山林　　周遍而寻觅</w:t>
      </w:r>
    </w:p>
    <w:p>
      <w:r>
        <w:t xml:space="preserve">　　受渴乏艰辛　　求水不可得</w:t>
      </w:r>
    </w:p>
    <w:p>
      <w:r>
        <w:t xml:space="preserve">　　乃至湿润处　　彼亦不能见</w:t>
      </w:r>
    </w:p>
    <w:p>
      <w:r>
        <w:t xml:space="preserve">　　复有大乌鸢　　利嘴而啄食</w:t>
      </w:r>
    </w:p>
    <w:p>
      <w:r>
        <w:t xml:space="preserve">　　为彼饥渴火　　常逼切其身</w:t>
      </w:r>
    </w:p>
    <w:p>
      <w:r>
        <w:t xml:space="preserve">　　宛转险道中　　叫呼求救护</w:t>
      </w:r>
    </w:p>
    <w:p>
      <w:r>
        <w:t xml:space="preserve">　　昔近欲境界　　彼如镜中像</w:t>
      </w:r>
    </w:p>
    <w:p>
      <w:r>
        <w:t xml:space="preserve">　　虚坏己修财　　今独受此报</w:t>
      </w:r>
    </w:p>
    <w:p>
      <w:r>
        <w:t xml:space="preserve">　　由造彼业故　　笼罩难出离</w:t>
      </w:r>
    </w:p>
    <w:p>
      <w:r>
        <w:t xml:space="preserve">　　于四向奔走　　业尽当解脱</w:t>
      </w:r>
    </w:p>
    <w:p>
      <w:r>
        <w:t xml:space="preserve">　　从三毒所生　　极恶猛火聚</w:t>
      </w:r>
    </w:p>
    <w:p>
      <w:r>
        <w:t xml:space="preserve">　　念念常炽然　　则能烧巨石</w:t>
      </w:r>
    </w:p>
    <w:p>
      <w:r>
        <w:t xml:space="preserve">　　又火焚彼石　　水沃即能止</w:t>
      </w:r>
    </w:p>
    <w:p>
      <w:r>
        <w:t xml:space="preserve">　　我业火如海　　深广何能灭</w:t>
      </w:r>
    </w:p>
    <w:p>
      <w:r>
        <w:t xml:space="preserve">　　恶业如其薪　　爱风同发起</w:t>
      </w:r>
    </w:p>
    <w:p>
      <w:r>
        <w:t xml:space="preserve">　　烧彼罪有情　　周匝无能避</w:t>
      </w:r>
    </w:p>
    <w:p>
      <w:r>
        <w:t xml:space="preserve">　　我造诸罪咎　　远离于善法</w:t>
      </w:r>
    </w:p>
    <w:p>
      <w:r>
        <w:t xml:space="preserve">　　堕彼鬼世间　　为自心所诳</w:t>
      </w:r>
    </w:p>
    <w:p>
      <w:r>
        <w:t xml:space="preserve">　　我为彼饥渴　　二火镇烧然</w:t>
      </w:r>
    </w:p>
    <w:p>
      <w:r>
        <w:t xml:space="preserve">　　及刀杖伤残　　受三种极苦</w:t>
      </w:r>
    </w:p>
    <w:p>
      <w:r>
        <w:t xml:space="preserve">　　我造诸恶业　　堕饿鬼趣中</w:t>
      </w:r>
    </w:p>
    <w:p>
      <w:r>
        <w:t xml:space="preserve">　　非眷属亲朋　　能为作救济</w:t>
      </w:r>
    </w:p>
    <w:p>
      <w:r>
        <w:t xml:space="preserve">　　唯有彼善法　　与我作依怙</w:t>
      </w:r>
    </w:p>
    <w:p>
      <w:r>
        <w:t xml:space="preserve">　　谓施戒多闻　　三种为归救</w:t>
      </w:r>
    </w:p>
    <w:p>
      <w:r>
        <w:t xml:space="preserve">　　乃至我造作　　诸极恶苦因</w:t>
      </w:r>
    </w:p>
    <w:p>
      <w:r>
        <w:t xml:space="preserve">　　堕愚痴网中　　长沦于苦海</w:t>
      </w:r>
    </w:p>
    <w:p>
      <w:r>
        <w:t xml:space="preserve">　　受极重热恼　　实难堪难忍</w:t>
      </w:r>
    </w:p>
    <w:p>
      <w:r>
        <w:t xml:space="preserve">　　我若得出离　　少罪不复造</w:t>
      </w:r>
    </w:p>
    <w:p>
      <w:r>
        <w:t xml:space="preserve">　　彼饿鬼趣中　　常生大愁怖</w:t>
      </w:r>
    </w:p>
    <w:p>
      <w:r>
        <w:t xml:space="preserve">　　于此不善因　　是故当远离</w:t>
      </w:r>
    </w:p>
    <w:p/>
    <w:p>
      <w:r>
        <w:t xml:space="preserve">　　畜生品第十八</w:t>
      </w:r>
    </w:p>
    <w:p/>
    <w:p>
      <w:r>
        <w:t xml:space="preserve">　　彼畜生苦报　　为牵缚捶打</w:t>
      </w:r>
    </w:p>
    <w:p>
      <w:r>
        <w:t xml:space="preserve">　　不断杀因缘　　则更生食啖</w:t>
      </w:r>
    </w:p>
    <w:p>
      <w:r>
        <w:t xml:space="preserve">　　愚夫爱惑心　　乐行于损害</w:t>
      </w:r>
    </w:p>
    <w:p>
      <w:r>
        <w:t xml:space="preserve">　　不修施戒因　　后受畜生报</w:t>
      </w:r>
    </w:p>
    <w:p>
      <w:r>
        <w:t xml:space="preserve">　　为爱索所缚　　五根如痴哑</w:t>
      </w:r>
    </w:p>
    <w:p>
      <w:r>
        <w:t xml:space="preserve">　　怀忿恨憎嫉　　后受畜生报</w:t>
      </w:r>
    </w:p>
    <w:p>
      <w:r>
        <w:t xml:space="preserve">　　应作不应作　　可食不可食</w:t>
      </w:r>
    </w:p>
    <w:p>
      <w:r>
        <w:t xml:space="preserve">　　于善不善法　　皆不能了知</w:t>
      </w:r>
    </w:p>
    <w:p>
      <w:r>
        <w:t xml:space="preserve">　　人趣多追求　　诸天著放逸</w:t>
      </w:r>
    </w:p>
    <w:p>
      <w:r>
        <w:t xml:space="preserve">　　饿鬼受饥渴　　地狱唯极苦</w:t>
      </w:r>
    </w:p>
    <w:p>
      <w:r>
        <w:t xml:space="preserve">　　若人于有情　　乐行于杀戮</w:t>
      </w:r>
    </w:p>
    <w:p>
      <w:r>
        <w:t xml:space="preserve">　　招种种危苦　　当互相残害</w:t>
      </w:r>
    </w:p>
    <w:p>
      <w:r>
        <w:t xml:space="preserve">　　又复诸众生　　多悭复散乱</w:t>
      </w:r>
    </w:p>
    <w:p>
      <w:r>
        <w:t xml:space="preserve">　　以是因缘故　　当堕鬼畜趣</w:t>
      </w:r>
    </w:p>
    <w:p>
      <w:r>
        <w:t xml:space="preserve">　　彼三毒过患　　没溺诸有情</w:t>
      </w:r>
    </w:p>
    <w:p>
      <w:r>
        <w:t xml:space="preserve">　　受生死轮回　　深险难出离</w:t>
      </w:r>
    </w:p>
    <w:p>
      <w:r>
        <w:t xml:space="preserve">　　若乐求正法　　则生诸善果</w:t>
      </w:r>
    </w:p>
    <w:p>
      <w:r>
        <w:t xml:space="preserve">　　具足彼明慧　　为人所恭敬</w:t>
      </w:r>
    </w:p>
    <w:p>
      <w:r>
        <w:t xml:space="preserve">　　是故具智者　　乐修清净业</w:t>
      </w:r>
    </w:p>
    <w:p>
      <w:r>
        <w:t xml:space="preserve">　　如理而作意　　跻解脱正道</w:t>
      </w:r>
    </w:p>
    <w:p/>
    <w:p>
      <w:r>
        <w:t xml:space="preserve">　　饥乏业报品第十九</w:t>
      </w:r>
    </w:p>
    <w:p/>
    <w:p>
      <w:r>
        <w:t xml:space="preserve">　　乐作不饶益　　驱役诸众生</w:t>
      </w:r>
    </w:p>
    <w:p>
      <w:r>
        <w:t xml:space="preserve">　　招下劣苦因　　无与饥相似</w:t>
      </w:r>
    </w:p>
    <w:p>
      <w:r>
        <w:t xml:space="preserve">　　叫呼求饮食　　从自身起火</w:t>
      </w:r>
    </w:p>
    <w:p>
      <w:r>
        <w:t xml:space="preserve">　　烧彼罪众生　　如然于槁木</w:t>
      </w:r>
    </w:p>
    <w:p>
      <w:r>
        <w:t xml:space="preserve">　　是火遍方处　　所至即随逐</w:t>
      </w:r>
    </w:p>
    <w:p>
      <w:r>
        <w:t xml:space="preserve">　　设经百劫中　　匪食无能济</w:t>
      </w:r>
    </w:p>
    <w:p>
      <w:r>
        <w:t xml:space="preserve">　　世火虽炎热　　饥火复过是</w:t>
      </w:r>
    </w:p>
    <w:p>
      <w:r>
        <w:t xml:space="preserve">　　奔驰三有中　　于食求无得</w:t>
      </w:r>
    </w:p>
    <w:p>
      <w:r>
        <w:t xml:space="preserve">　　又世间有情　　常生种种过</w:t>
      </w:r>
    </w:p>
    <w:p>
      <w:r>
        <w:t xml:space="preserve">　　为饮食因缘　　沉沦三有海</w:t>
      </w:r>
    </w:p>
    <w:p>
      <w:r>
        <w:t xml:space="preserve">　　住彼三有中　　随业而牵去</w:t>
      </w:r>
    </w:p>
    <w:p>
      <w:r>
        <w:t xml:space="preserve">　　长时受楚毒　　此苦说无尽</w:t>
      </w:r>
    </w:p>
    <w:p>
      <w:r>
        <w:t xml:space="preserve">　　处于胎藏中　　为粪秽所溺</w:t>
      </w:r>
    </w:p>
    <w:p>
      <w:r>
        <w:t xml:space="preserve">　　受逼迫热恼　　此苦说无尽</w:t>
      </w:r>
    </w:p>
    <w:p>
      <w:r>
        <w:t xml:space="preserve">　　耽著于欲境　　乐殊妙严饰</w:t>
      </w:r>
    </w:p>
    <w:p>
      <w:r>
        <w:t xml:space="preserve">　　贪求受艰辛　　此苦说无尽</w:t>
      </w:r>
    </w:p>
    <w:p>
      <w:r>
        <w:t xml:space="preserve">　　常诣他舍宅　　求丐于衣食</w:t>
      </w:r>
    </w:p>
    <w:p>
      <w:r>
        <w:t xml:space="preserve">　　为彼所轻贱　　此苦说无尽</w:t>
      </w:r>
    </w:p>
    <w:p>
      <w:r>
        <w:t xml:space="preserve">　　由爱毒所使　　劳己而求觅</w:t>
      </w:r>
    </w:p>
    <w:p>
      <w:r>
        <w:t xml:space="preserve">　　乃至身未终　　此苦说无尽</w:t>
      </w:r>
    </w:p>
    <w:p>
      <w:r>
        <w:t xml:space="preserve">　　自贪其欲境　　众冤伺其便</w:t>
      </w:r>
    </w:p>
    <w:p>
      <w:r>
        <w:t xml:space="preserve">　　心常生惶怖　　此苦说无尽</w:t>
      </w:r>
    </w:p>
    <w:p>
      <w:r>
        <w:t xml:space="preserve">　　由为彼妻孥　　多生于忧戚</w:t>
      </w:r>
    </w:p>
    <w:p>
      <w:r>
        <w:t xml:space="preserve">　　斯为第一冤　　此苦说无尽</w:t>
      </w:r>
    </w:p>
    <w:p>
      <w:r>
        <w:t xml:space="preserve">　　枉费诸珍财　　为亲朋诃毁</w:t>
      </w:r>
    </w:p>
    <w:p>
      <w:r>
        <w:t xml:space="preserve">　　由斯起愁恼　　此苦说无尽</w:t>
      </w:r>
    </w:p>
    <w:p>
      <w:r>
        <w:t xml:space="preserve">　　变异身衰老　　策杖而徐行</w:t>
      </w:r>
    </w:p>
    <w:p>
      <w:r>
        <w:t xml:space="preserve">　　色力顿疲羸　　此苦说无尽</w:t>
      </w:r>
    </w:p>
    <w:p>
      <w:r>
        <w:t xml:space="preserve">　　生平所爱宠　　临终皆弃舍</w:t>
      </w:r>
    </w:p>
    <w:p>
      <w:r>
        <w:t xml:space="preserve">　　独往无所依　　此苦说无尽</w:t>
      </w:r>
    </w:p>
    <w:p>
      <w:r>
        <w:t xml:space="preserve">　　愚夫造诸罪　　堕于恶趣中</w:t>
      </w:r>
    </w:p>
    <w:p>
      <w:r>
        <w:t xml:space="preserve">　　皆由饮食因　　智者之所诫</w:t>
      </w:r>
    </w:p>
    <w:p>
      <w:r>
        <w:t xml:space="preserve">　　了知是业报　　心当生怖畏</w:t>
      </w:r>
    </w:p>
    <w:p>
      <w:r>
        <w:t xml:space="preserve">　　乐修于施戒　　以众善庄严</w:t>
      </w:r>
    </w:p>
    <w:p/>
    <w:p>
      <w:r>
        <w:t xml:space="preserve">　　　　诸法集要经卷第七</w:t>
      </w:r>
    </w:p>
    <w:p/>
    <w:p/>
    <w:p/>
    <w:p>
      <w:r>
        <w:t xml:space="preserve">　　　　诸法集要经卷第八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舍离懈怠品第二十</w:t>
      </w:r>
    </w:p>
    <w:p/>
    <w:p>
      <w:r>
        <w:t xml:space="preserve">　　谓由彼劣慧　　而生于懈怠</w:t>
      </w:r>
    </w:p>
    <w:p>
      <w:r>
        <w:t xml:space="preserve">　　好习戏论言　　远离于正智</w:t>
      </w:r>
    </w:p>
    <w:p>
      <w:r>
        <w:t xml:space="preserve">　　舍离善知识　　乐习近恶友</w:t>
      </w:r>
    </w:p>
    <w:p>
      <w:r>
        <w:t xml:space="preserve">　　为破法因缘　　此说为邪命</w:t>
      </w:r>
    </w:p>
    <w:p>
      <w:r>
        <w:t xml:space="preserve">　　不知时与方　　及彼诸难处</w:t>
      </w:r>
    </w:p>
    <w:p>
      <w:r>
        <w:t xml:space="preserve">　　不应说为说　　心常生愁怖</w:t>
      </w:r>
    </w:p>
    <w:p>
      <w:r>
        <w:t xml:space="preserve">　　不避于讥嫌　　而常往乞食</w:t>
      </w:r>
    </w:p>
    <w:p>
      <w:r>
        <w:t xml:space="preserve">　　为佗所轻贱　　乐自称己德</w:t>
      </w:r>
    </w:p>
    <w:p>
      <w:r>
        <w:t xml:space="preserve">　　起增上贪痴　　生掉举邪慢</w:t>
      </w:r>
    </w:p>
    <w:p>
      <w:r>
        <w:t xml:space="preserve">　　深著于五欲　　心不依正教</w:t>
      </w:r>
    </w:p>
    <w:p>
      <w:r>
        <w:t xml:space="preserve">　　违背王教敕　　常怀于忿恚</w:t>
      </w:r>
    </w:p>
    <w:p>
      <w:r>
        <w:t xml:space="preserve">　　狂乱失正念　　非时而致死</w:t>
      </w:r>
    </w:p>
    <w:p>
      <w:r>
        <w:t xml:space="preserve">　　远离说法师　　不达法非法</w:t>
      </w:r>
    </w:p>
    <w:p>
      <w:r>
        <w:t xml:space="preserve">　　善人虽教招　　生嗔而毁呰</w:t>
      </w:r>
    </w:p>
    <w:p>
      <w:r>
        <w:t xml:space="preserve">　　贪嗜彼饮食　　常著于睡眠</w:t>
      </w:r>
    </w:p>
    <w:p>
      <w:r>
        <w:t xml:space="preserve">　　如是罪众生　　当堕于地狱</w:t>
      </w:r>
    </w:p>
    <w:p>
      <w:r>
        <w:t xml:space="preserve">　　若决定精进　　能生于乐报</w:t>
      </w:r>
    </w:p>
    <w:p>
      <w:r>
        <w:t xml:space="preserve">　　是故依正法　　而当取善果</w:t>
      </w:r>
    </w:p>
    <w:p>
      <w:r>
        <w:t xml:space="preserve">　　若懈怠为本　　生三种过失</w:t>
      </w:r>
    </w:p>
    <w:p>
      <w:r>
        <w:t xml:space="preserve">　　唯精进对治　　能破诸痴惑</w:t>
      </w:r>
    </w:p>
    <w:p>
      <w:r>
        <w:t xml:space="preserve">　　谓彼三毒因　　能招三种报</w:t>
      </w:r>
    </w:p>
    <w:p>
      <w:r>
        <w:t xml:space="preserve">　　此三为根本　　随趣于三有</w:t>
      </w:r>
    </w:p>
    <w:p>
      <w:r>
        <w:t xml:space="preserve">　　若乐彼懈怠　　则弃诸善法</w:t>
      </w:r>
    </w:p>
    <w:p>
      <w:r>
        <w:t xml:space="preserve">　　众恶由之生　　当堕于地狱</w:t>
      </w:r>
    </w:p>
    <w:p>
      <w:r>
        <w:t xml:space="preserve">　　或取彼生贪　　或舍此增恚</w:t>
      </w:r>
    </w:p>
    <w:p>
      <w:r>
        <w:t xml:space="preserve">　　如是处执著　　此说为愚痴</w:t>
      </w:r>
    </w:p>
    <w:p>
      <w:r>
        <w:t xml:space="preserve">　　懈怠覆其心　　如中毒闷绝</w:t>
      </w:r>
    </w:p>
    <w:p>
      <w:r>
        <w:t xml:space="preserve">　　于放逸深坑　　堕落无疑惑</w:t>
      </w:r>
    </w:p>
    <w:p>
      <w:r>
        <w:t xml:space="preserve">　　若乐行精进　　离懈怠垢秽</w:t>
      </w:r>
    </w:p>
    <w:p>
      <w:r>
        <w:t xml:space="preserve">　　解脱诸恐怖　　此则获乐分</w:t>
      </w:r>
    </w:p>
    <w:p>
      <w:r>
        <w:t xml:space="preserve">　　若作意懈怠　　不修胜净法</w:t>
      </w:r>
    </w:p>
    <w:p>
      <w:r>
        <w:t xml:space="preserve">　　得广大过咎　　是人唯苦分</w:t>
      </w:r>
    </w:p>
    <w:p>
      <w:r>
        <w:t xml:space="preserve">　　由眷属缠缚　　当堕于险难</w:t>
      </w:r>
    </w:p>
    <w:p>
      <w:r>
        <w:t xml:space="preserve">　　是故此生中　　无贪彼欲乐</w:t>
      </w:r>
    </w:p>
    <w:p>
      <w:r>
        <w:t xml:space="preserve">　　又彼懈怠者　　常为痴所蔽</w:t>
      </w:r>
    </w:p>
    <w:p>
      <w:r>
        <w:t xml:space="preserve">　　无少分福业　　众共生轻贱</w:t>
      </w:r>
    </w:p>
    <w:p>
      <w:r>
        <w:t xml:space="preserve">　　又彼懈怠者　　生睡眠惛沈</w:t>
      </w:r>
    </w:p>
    <w:p>
      <w:r>
        <w:t xml:space="preserve">　　破坏解脱门　　智者善防护</w:t>
      </w:r>
    </w:p>
    <w:p>
      <w:r>
        <w:t xml:space="preserve">　　又彼懈怠者　　起无惭无愧</w:t>
      </w:r>
    </w:p>
    <w:p>
      <w:r>
        <w:t xml:space="preserve">　　此二为苦本　　后得大恐怖</w:t>
      </w:r>
    </w:p>
    <w:p>
      <w:r>
        <w:t xml:space="preserve">　　又彼懈怠者　　悉废其修作</w:t>
      </w:r>
    </w:p>
    <w:p>
      <w:r>
        <w:t xml:space="preserve">　　是人于世间　　虽活即如死</w:t>
      </w:r>
    </w:p>
    <w:p>
      <w:r>
        <w:t xml:space="preserve">　　又彼懈怠者　　引生于掉举</w:t>
      </w:r>
    </w:p>
    <w:p>
      <w:r>
        <w:t xml:space="preserve">　　令心不寂静　　命终心散乱</w:t>
      </w:r>
    </w:p>
    <w:p>
      <w:r>
        <w:t xml:space="preserve">　　没懈怠淤泥　　何由超苦海</w:t>
      </w:r>
    </w:p>
    <w:p>
      <w:r>
        <w:t xml:space="preserve">　　唯勇猛精进　　能到于彼岸</w:t>
      </w:r>
    </w:p>
    <w:p>
      <w:r>
        <w:t xml:space="preserve">　　又彼懈怠者　　如傍生无异</w:t>
      </w:r>
    </w:p>
    <w:p>
      <w:r>
        <w:t xml:space="preserve">　　但思念所食　　余则无所知</w:t>
      </w:r>
    </w:p>
    <w:p>
      <w:r>
        <w:t xml:space="preserve">　　由贪嗜饮食　　乐作不净行</w:t>
      </w:r>
    </w:p>
    <w:p>
      <w:r>
        <w:t xml:space="preserve">　　所欲多匮乏　　常从佗乞丐</w:t>
      </w:r>
    </w:p>
    <w:p>
      <w:r>
        <w:t xml:space="preserve">　　乃至于自身　　忍寒热饥渴</w:t>
      </w:r>
    </w:p>
    <w:p>
      <w:r>
        <w:t xml:space="preserve">　　皆由懈怠故　　备受于艰苦</w:t>
      </w:r>
    </w:p>
    <w:p>
      <w:r>
        <w:t xml:space="preserve">　　由彼懈怠故　　众人皆嫌弃</w:t>
      </w:r>
    </w:p>
    <w:p>
      <w:r>
        <w:t xml:space="preserve">　　彼为自欺罔　　何能尽苦际</w:t>
      </w:r>
    </w:p>
    <w:p>
      <w:r>
        <w:t xml:space="preserve">　　不学真实乘　　唯贪于美味</w:t>
      </w:r>
    </w:p>
    <w:p>
      <w:r>
        <w:t xml:space="preserve">　　命终堕恶道　　徒劳生后悔</w:t>
      </w:r>
    </w:p>
    <w:p>
      <w:r>
        <w:t xml:space="preserve">　　若发起精进　　安住彼正念</w:t>
      </w:r>
    </w:p>
    <w:p>
      <w:r>
        <w:t xml:space="preserve">　　永断不善法　　此则为智者</w:t>
      </w:r>
    </w:p>
    <w:p>
      <w:r>
        <w:t xml:space="preserve">　　如是种种苦　　皆由懈怠生</w:t>
      </w:r>
    </w:p>
    <w:p>
      <w:r>
        <w:t xml:space="preserve">　　了知是业报　　毕竟不复造</w:t>
      </w:r>
    </w:p>
    <w:p>
      <w:r>
        <w:t xml:space="preserve">　　众生三毒火　　念念常炽然</w:t>
      </w:r>
    </w:p>
    <w:p>
      <w:r>
        <w:t xml:space="preserve">　　大悲甘露雨　　为彼而息除</w:t>
      </w:r>
    </w:p>
    <w:p/>
    <w:p>
      <w:r>
        <w:t xml:space="preserve">　　悲愍有情品第二十一</w:t>
      </w:r>
    </w:p>
    <w:p/>
    <w:p>
      <w:r>
        <w:t xml:space="preserve">　　谓身语意业　　常与善相应</w:t>
      </w:r>
    </w:p>
    <w:p>
      <w:r>
        <w:t xml:space="preserve">　　显示三恶道　　引之令出离</w:t>
      </w:r>
    </w:p>
    <w:p>
      <w:r>
        <w:t xml:space="preserve">　　若依止悲心　　能趣寂灭乐</w:t>
      </w:r>
    </w:p>
    <w:p>
      <w:r>
        <w:t xml:space="preserve">　　愍念诸众生　　如母爱己子</w:t>
      </w:r>
    </w:p>
    <w:p>
      <w:r>
        <w:t xml:space="preserve">　　于有苦众生　　寻求而救护</w:t>
      </w:r>
    </w:p>
    <w:p>
      <w:r>
        <w:t xml:space="preserve">　　鬼趣尚蒙祐　　得生于天趣</w:t>
      </w:r>
    </w:p>
    <w:p>
      <w:r>
        <w:t xml:space="preserve">　　若具足悲心　　爱念诸含识</w:t>
      </w:r>
    </w:p>
    <w:p>
      <w:r>
        <w:t xml:space="preserve">　　是名大丈夫　　人天咸恭敬</w:t>
      </w:r>
    </w:p>
    <w:p>
      <w:r>
        <w:t xml:space="preserve">　　若人有悲心　　则能持净戒</w:t>
      </w:r>
    </w:p>
    <w:p>
      <w:r>
        <w:t xml:space="preserve">　　如月照世间　　光明常清净</w:t>
      </w:r>
    </w:p>
    <w:p>
      <w:r>
        <w:t xml:space="preserve">　　能令诸众生　　离愁怖忧戚</w:t>
      </w:r>
    </w:p>
    <w:p>
      <w:r>
        <w:t xml:space="preserve">　　是故于悲心　　毕竟常亲近</w:t>
      </w:r>
    </w:p>
    <w:p>
      <w:r>
        <w:t xml:space="preserve">　　若人离粗犷　　以悲心庄严</w:t>
      </w:r>
    </w:p>
    <w:p>
      <w:r>
        <w:t xml:space="preserve">　　是名良福田　　名称普周遍</w:t>
      </w:r>
    </w:p>
    <w:p>
      <w:r>
        <w:t xml:space="preserve">　　由悲心普滋　　诸根无垢染</w:t>
      </w:r>
    </w:p>
    <w:p>
      <w:r>
        <w:t xml:space="preserve">　　住清净正见　　去菩提不远</w:t>
      </w:r>
    </w:p>
    <w:p>
      <w:r>
        <w:t xml:space="preserve">　　若人具悲心　　如诸天自在</w:t>
      </w:r>
    </w:p>
    <w:p>
      <w:r>
        <w:t xml:space="preserve">　　于百千生中　　永离彼贫乏</w:t>
      </w:r>
    </w:p>
    <w:p>
      <w:r>
        <w:t xml:space="preserve">　　若人意质直　　如金可贵重</w:t>
      </w:r>
    </w:p>
    <w:p>
      <w:r>
        <w:t xml:space="preserve">　　复安住悲心　　斯为无尽宝</w:t>
      </w:r>
    </w:p>
    <w:p>
      <w:r>
        <w:t xml:space="preserve">　　若人具精进　　常勤求正法</w:t>
      </w:r>
    </w:p>
    <w:p>
      <w:r>
        <w:t xml:space="preserve">　　以悲心明灯　　为说除疑暗</w:t>
      </w:r>
    </w:p>
    <w:p>
      <w:r>
        <w:t xml:space="preserve">　　常于昼夜中　　不舍其悲意</w:t>
      </w:r>
    </w:p>
    <w:p>
      <w:r>
        <w:t xml:space="preserve">　　随其所至处　　乐说而无懈</w:t>
      </w:r>
    </w:p>
    <w:p>
      <w:r>
        <w:t xml:space="preserve">　　悲心极清凉　　息众生热恼</w:t>
      </w:r>
    </w:p>
    <w:p>
      <w:r>
        <w:t xml:space="preserve">　　令得上妙乐　　后获真常果</w:t>
      </w:r>
    </w:p>
    <w:p>
      <w:r>
        <w:t xml:space="preserve">　　故诸佛所赞　　悲为无尽财</w:t>
      </w:r>
    </w:p>
    <w:p>
      <w:r>
        <w:t xml:space="preserve">　　亦如净池沼　　能涤诸罪垢</w:t>
      </w:r>
    </w:p>
    <w:p>
      <w:r>
        <w:t xml:space="preserve">　　是最上庄严　　破烦恼黑暗</w:t>
      </w:r>
    </w:p>
    <w:p>
      <w:r>
        <w:t xml:space="preserve">　　沃润菩提苗　　令得真常果</w:t>
      </w:r>
    </w:p>
    <w:p>
      <w:r>
        <w:t xml:space="preserve">　　若人有悲心　　如牛出醍醐</w:t>
      </w:r>
    </w:p>
    <w:p>
      <w:r>
        <w:t xml:space="preserve">　　具足其美味　　蠲身心热恼</w:t>
      </w:r>
    </w:p>
    <w:p>
      <w:r>
        <w:t xml:space="preserve">　　三有如巨海　　三毒如驶流</w:t>
      </w:r>
    </w:p>
    <w:p>
      <w:r>
        <w:t xml:space="preserve">　　悲心为舡筏　　仁者所乘蹈</w:t>
      </w:r>
    </w:p>
    <w:p>
      <w:r>
        <w:t xml:space="preserve">　　悲为功德财　　白净法严莹</w:t>
      </w:r>
    </w:p>
    <w:p>
      <w:r>
        <w:t xml:space="preserve">　　善人常系念　　此说名为悲</w:t>
      </w:r>
    </w:p>
    <w:p>
      <w:r>
        <w:t xml:space="preserve">　　悲舍离刚强　　内则生诸善</w:t>
      </w:r>
    </w:p>
    <w:p>
      <w:r>
        <w:t xml:space="preserve">　　除烦恼过患　　如镕金出矿</w:t>
      </w:r>
    </w:p>
    <w:p>
      <w:r>
        <w:t xml:space="preserve">　　悲心如宝器　　满中容妙物</w:t>
      </w:r>
    </w:p>
    <w:p>
      <w:r>
        <w:t xml:space="preserve">　　增长彼善根　　随念获安隐</w:t>
      </w:r>
    </w:p>
    <w:p>
      <w:r>
        <w:t xml:space="preserve">　　悲心如宝藏　　众生用无尽</w:t>
      </w:r>
    </w:p>
    <w:p>
      <w:r>
        <w:t xml:space="preserve">　　能破彼贫穷　　成就广大利</w:t>
      </w:r>
    </w:p>
    <w:p>
      <w:r>
        <w:t xml:space="preserve">　　悲心常寂静　　乐修习诸禅</w:t>
      </w:r>
    </w:p>
    <w:p>
      <w:r>
        <w:t xml:space="preserve">　　离放逸境界　　出五欲垢染</w:t>
      </w:r>
    </w:p>
    <w:p>
      <w:r>
        <w:t xml:space="preserve">　　又复起慈心　　于他生愍念</w:t>
      </w:r>
    </w:p>
    <w:p>
      <w:r>
        <w:t xml:space="preserve">　　令彼获轻安　　得脱苦缠缚</w:t>
      </w:r>
    </w:p>
    <w:p>
      <w:r>
        <w:t xml:space="preserve">　　以意善思惟　　常远彼罪垢</w:t>
      </w:r>
    </w:p>
    <w:p>
      <w:r>
        <w:t xml:space="preserve">　　解脱诸恐怖　　志求寂静乐</w:t>
      </w:r>
    </w:p>
    <w:p>
      <w:r>
        <w:t xml:space="preserve">　　常与忍相应　　自他则无恼</w:t>
      </w:r>
    </w:p>
    <w:p>
      <w:r>
        <w:t xml:space="preserve">　　世间咸喜见　　后得生天中</w:t>
      </w:r>
    </w:p>
    <w:p>
      <w:r>
        <w:t xml:space="preserve">　　若人能安住　　慈忍无上宝</w:t>
      </w:r>
    </w:p>
    <w:p>
      <w:r>
        <w:t xml:space="preserve">　　一切诸有情　　瞻之如父母</w:t>
      </w:r>
    </w:p>
    <w:p>
      <w:r>
        <w:t xml:space="preserve">　　慈愍无过上　　为乐之根本</w:t>
      </w:r>
    </w:p>
    <w:p>
      <w:r>
        <w:t xml:space="preserve">　　若人无是心　　后则唯有苦</w:t>
      </w:r>
    </w:p>
    <w:p>
      <w:r>
        <w:t xml:space="preserve">　　若梵天悲心　　自在天忍辱</w:t>
      </w:r>
    </w:p>
    <w:p>
      <w:r>
        <w:t xml:space="preserve">　　诸持明智母　　皆不及慈行</w:t>
      </w:r>
    </w:p>
    <w:p>
      <w:r>
        <w:t xml:space="preserve">　　不害第一福　　正见最上善</w:t>
      </w:r>
    </w:p>
    <w:p>
      <w:r>
        <w:t xml:space="preserve">　　寂静心常安　　得离诸险难</w:t>
      </w:r>
    </w:p>
    <w:p>
      <w:r>
        <w:t xml:space="preserve">　　是故当了知　　心常生怜愍</w:t>
      </w:r>
    </w:p>
    <w:p>
      <w:r>
        <w:t xml:space="preserve">　　以施戒忍慈　　修成无垢智</w:t>
      </w:r>
    </w:p>
    <w:p/>
    <w:p>
      <w:r>
        <w:t xml:space="preserve">　　布施品第二十二</w:t>
      </w:r>
    </w:p>
    <w:p/>
    <w:p>
      <w:r>
        <w:t xml:space="preserve">　　由净施所感　　十二种功德</w:t>
      </w:r>
    </w:p>
    <w:p>
      <w:r>
        <w:t xml:space="preserve">　　得生人天中　　财富无与等</w:t>
      </w:r>
    </w:p>
    <w:p>
      <w:r>
        <w:t xml:space="preserve">　　若人返是者　　获咎亦如此</w:t>
      </w:r>
    </w:p>
    <w:p>
      <w:r>
        <w:t xml:space="preserve">　　愚痴不乐施　　后堕于恶处</w:t>
      </w:r>
    </w:p>
    <w:p>
      <w:r>
        <w:t xml:space="preserve">　　为妻子眷属　　起悭吝贪爱</w:t>
      </w:r>
    </w:p>
    <w:p>
      <w:r>
        <w:t xml:space="preserve">　　造匮乏苦因　　常希求不足</w:t>
      </w:r>
    </w:p>
    <w:p>
      <w:r>
        <w:t xml:space="preserve">　　若广行布施　　解脱贪缠缚</w:t>
      </w:r>
    </w:p>
    <w:p>
      <w:r>
        <w:t xml:space="preserve">　　摧彼我慢幢　　破灭诸痴暗</w:t>
      </w:r>
    </w:p>
    <w:p>
      <w:r>
        <w:t xml:space="preserve">　　施为彼先导　　引生殊胜处</w:t>
      </w:r>
    </w:p>
    <w:p>
      <w:r>
        <w:t xml:space="preserve">　　于人世天中　　当招于巨富</w:t>
      </w:r>
    </w:p>
    <w:p>
      <w:r>
        <w:t xml:space="preserve">　　施如彼浴池　　戒能净诸垢</w:t>
      </w:r>
    </w:p>
    <w:p>
      <w:r>
        <w:t xml:space="preserve">　　以智善观察　　能超于三有</w:t>
      </w:r>
    </w:p>
    <w:p>
      <w:r>
        <w:t xml:space="preserve">　　谓施戒及智　　三种如灯明</w:t>
      </w:r>
    </w:p>
    <w:p>
      <w:r>
        <w:t xml:space="preserve">　　若人善修习　　永离诸痴暝</w:t>
      </w:r>
    </w:p>
    <w:p>
      <w:r>
        <w:t xml:space="preserve">　　爱恚如巨海　　疑惑如波涛</w:t>
      </w:r>
    </w:p>
    <w:p>
      <w:r>
        <w:t xml:space="preserve">　　欲渡彼险难　　当修施戒智</w:t>
      </w:r>
    </w:p>
    <w:p>
      <w:r>
        <w:t xml:space="preserve">　　众生多狂乱　　随所生贪著</w:t>
      </w:r>
    </w:p>
    <w:p>
      <w:r>
        <w:t xml:space="preserve">　　欲防护彼心　　当修施戒智</w:t>
      </w:r>
    </w:p>
    <w:p>
      <w:r>
        <w:t xml:space="preserve">　　如是三种行　　我说为良药</w:t>
      </w:r>
    </w:p>
    <w:p>
      <w:r>
        <w:t xml:space="preserve">　　善除烦恼病　　皆使获清凉</w:t>
      </w:r>
    </w:p>
    <w:p>
      <w:r>
        <w:t xml:space="preserve">　　心起邪思惟　　生放逸过失</w:t>
      </w:r>
    </w:p>
    <w:p>
      <w:r>
        <w:t xml:space="preserve">　　为彼淫怒痴　　相应而缠缚</w:t>
      </w:r>
    </w:p>
    <w:p>
      <w:r>
        <w:t xml:space="preserve">　　是三毒可畏　　如火烧世间</w:t>
      </w:r>
    </w:p>
    <w:p>
      <w:r>
        <w:t xml:space="preserve">　　以施等对治　　当断令永尽</w:t>
      </w:r>
    </w:p>
    <w:p>
      <w:r>
        <w:t xml:space="preserve">　　不修施等行　　彼则为愚痴</w:t>
      </w:r>
    </w:p>
    <w:p>
      <w:r>
        <w:t xml:space="preserve">　　是人常苦恼　　求乐则无有</w:t>
      </w:r>
    </w:p>
    <w:p>
      <w:r>
        <w:t xml:space="preserve">　　若在在处处　　众生造诸罪</w:t>
      </w:r>
    </w:p>
    <w:p>
      <w:r>
        <w:t xml:space="preserve">　　随彼彼因缘　　受种种果报</w:t>
      </w:r>
    </w:p>
    <w:p>
      <w:r>
        <w:t xml:space="preserve">　　一切有为法　　皆从因缘起</w:t>
      </w:r>
    </w:p>
    <w:p>
      <w:r>
        <w:t xml:space="preserve">　　未见无恶因　　而受于苦报</w:t>
      </w:r>
    </w:p>
    <w:p>
      <w:r>
        <w:t xml:space="preserve">　　心不乐惠施　　面常生怒色</w:t>
      </w:r>
    </w:p>
    <w:p>
      <w:r>
        <w:t xml:space="preserve">　　斯为贫窭因　　是故当远离</w:t>
      </w:r>
    </w:p>
    <w:p>
      <w:r>
        <w:t xml:space="preserve">　　若施生喜心　　离相应悭垢</w:t>
      </w:r>
    </w:p>
    <w:p>
      <w:r>
        <w:t xml:space="preserve">　　后得生天中　　诸天共游戏</w:t>
      </w:r>
    </w:p>
    <w:p>
      <w:r>
        <w:t xml:space="preserve">　　是悭如彼冤　　损坏极可畏</w:t>
      </w:r>
    </w:p>
    <w:p>
      <w:r>
        <w:t xml:space="preserve">　　能令诸众生　　受饿鬼饥渴</w:t>
      </w:r>
    </w:p>
    <w:p>
      <w:r>
        <w:t xml:space="preserve">　　若乐行布施　　所生即快乐</w:t>
      </w:r>
    </w:p>
    <w:p>
      <w:r>
        <w:t xml:space="preserve">　　是故诸智者　　于施常称赞</w:t>
      </w:r>
    </w:p>
    <w:p>
      <w:r>
        <w:t xml:space="preserve">　　施如彼光明　　所至则随有</w:t>
      </w:r>
    </w:p>
    <w:p>
      <w:r>
        <w:t xml:space="preserve">　　若生人天中　　得供养恭敬</w:t>
      </w:r>
    </w:p>
    <w:p>
      <w:r>
        <w:t xml:space="preserve">　　故诸佛所说　　当善修布施</w:t>
      </w:r>
    </w:p>
    <w:p>
      <w:r>
        <w:t xml:space="preserve">　　住不可破坏　　最上坚牢处</w:t>
      </w:r>
    </w:p>
    <w:p>
      <w:r>
        <w:t xml:space="preserve">　　善行其施者　　则降彼悭冤</w:t>
      </w:r>
    </w:p>
    <w:p>
      <w:r>
        <w:t xml:space="preserve">　　常以慧观察　　无令得其便</w:t>
      </w:r>
    </w:p>
    <w:p>
      <w:r>
        <w:t xml:space="preserve">　　施如彼良田　　而有其三种</w:t>
      </w:r>
    </w:p>
    <w:p>
      <w:r>
        <w:t xml:space="preserve">　　善熏心种子　　各获其果利</w:t>
      </w:r>
    </w:p>
    <w:p>
      <w:r>
        <w:t xml:space="preserve">　　初乐行于施　　后专持净戒</w:t>
      </w:r>
    </w:p>
    <w:p>
      <w:r>
        <w:t xml:space="preserve">　　以智断爱垢　　此理无过上</w:t>
      </w:r>
    </w:p>
    <w:p>
      <w:r>
        <w:t xml:space="preserve">　　世间皆无常　　复多诸过失</w:t>
      </w:r>
    </w:p>
    <w:p>
      <w:r>
        <w:t xml:space="preserve">　　不能断彼爱　　何由生胜处</w:t>
      </w:r>
    </w:p>
    <w:p>
      <w:r>
        <w:t xml:space="preserve">　　当发起大心　　乐广行布施</w:t>
      </w:r>
    </w:p>
    <w:p>
      <w:r>
        <w:t xml:space="preserve">　　舍此不修习　　后受饿鬼报</w:t>
      </w:r>
    </w:p>
    <w:p>
      <w:r>
        <w:t xml:space="preserve">　　由依止施故　　复坚持净戒</w:t>
      </w:r>
    </w:p>
    <w:p>
      <w:r>
        <w:t xml:space="preserve">　　是人于后身　　受转轮王位</w:t>
      </w:r>
    </w:p>
    <w:p>
      <w:r>
        <w:t xml:space="preserve">　　由具彼禁戒　　善知时非时</w:t>
      </w:r>
    </w:p>
    <w:p>
      <w:r>
        <w:t xml:space="preserve">　　解脱苦边际　　得近菩提道</w:t>
      </w:r>
    </w:p>
    <w:p>
      <w:r>
        <w:t xml:space="preserve">　　诸天不行施　　其福则随灭</w:t>
      </w:r>
    </w:p>
    <w:p>
      <w:r>
        <w:t xml:space="preserve">　　智者了知已　　当乐行喜舍</w:t>
      </w:r>
    </w:p>
    <w:p>
      <w:r>
        <w:t xml:space="preserve">　　乃至此生中　　受人间快乐</w:t>
      </w:r>
    </w:p>
    <w:p>
      <w:r>
        <w:t xml:space="preserve">　　皆由彼施故　　常系念修作</w:t>
      </w:r>
    </w:p>
    <w:p>
      <w:r>
        <w:t xml:space="preserve">　　设堕畜生中　　亦受彼快乐</w:t>
      </w:r>
    </w:p>
    <w:p>
      <w:r>
        <w:t xml:space="preserve">　　皆由彼施故　　是如来所说</w:t>
      </w:r>
    </w:p>
    <w:p>
      <w:r>
        <w:t xml:space="preserve">　　若人不乐施　　后堕饿鬼趣</w:t>
      </w:r>
    </w:p>
    <w:p>
      <w:r>
        <w:t xml:space="preserve">　　斯由悭吝故　　常食诸不净</w:t>
      </w:r>
    </w:p>
    <w:p>
      <w:r>
        <w:t xml:space="preserve">　　若乐行布施　　则得清凉果</w:t>
      </w:r>
    </w:p>
    <w:p>
      <w:r>
        <w:t xml:space="preserve">　　不修如是行　　为饥渴所烧</w:t>
      </w:r>
    </w:p>
    <w:p>
      <w:r>
        <w:t xml:space="preserve">　　由先放逸故　　不修施等因</w:t>
      </w:r>
    </w:p>
    <w:p>
      <w:r>
        <w:t xml:space="preserve">　　于彼命终时　　自心生热恼</w:t>
      </w:r>
    </w:p>
    <w:p>
      <w:r>
        <w:t xml:space="preserve">　　心喜而行施　　得众所爱敬</w:t>
      </w:r>
    </w:p>
    <w:p>
      <w:r>
        <w:t xml:space="preserve">　　常获于吉祥　　感果故相似</w:t>
      </w:r>
    </w:p>
    <w:p>
      <w:r>
        <w:t xml:space="preserve">　　若人不乐施　　自亦不受用</w:t>
      </w:r>
    </w:p>
    <w:p>
      <w:r>
        <w:t xml:space="preserve">　　常吝惜其财　　终为佗散坏</w:t>
      </w:r>
    </w:p>
    <w:p>
      <w:r>
        <w:t xml:space="preserve">　　若人具珍财　　奉尊亲师长</w:t>
      </w:r>
    </w:p>
    <w:p>
      <w:r>
        <w:t xml:space="preserve">　　斯顺于正行　　则不为虚用</w:t>
      </w:r>
    </w:p>
    <w:p>
      <w:r>
        <w:t xml:space="preserve">　　于贫病疲乏　　一切诸有情</w:t>
      </w:r>
    </w:p>
    <w:p>
      <w:r>
        <w:t xml:space="preserve">　　常乐清净施　　为之作眼目</w:t>
      </w:r>
    </w:p>
    <w:p>
      <w:r>
        <w:t xml:space="preserve">　　由如是行施　　施已得生天</w:t>
      </w:r>
    </w:p>
    <w:p>
      <w:r>
        <w:t xml:space="preserve">　　诸天若生悭　　不久而退堕</w:t>
      </w:r>
    </w:p>
    <w:p>
      <w:r>
        <w:t xml:space="preserve">　　人间修施因　　天中受乐报</w:t>
      </w:r>
    </w:p>
    <w:p>
      <w:r>
        <w:t xml:space="preserve">　　非无所修因　　而妄招其果</w:t>
      </w:r>
    </w:p>
    <w:p>
      <w:r>
        <w:t xml:space="preserve">　　若离于施戒　　亦不修禅定</w:t>
      </w:r>
    </w:p>
    <w:p>
      <w:r>
        <w:t xml:space="preserve">　　如是愚痴人　　虽活死无异</w:t>
      </w:r>
    </w:p>
    <w:p>
      <w:r>
        <w:t xml:space="preserve">　　若不乐正法　　则减失慧命</w:t>
      </w:r>
    </w:p>
    <w:p>
      <w:r>
        <w:t xml:space="preserve">　　愚夫不修习　　虽活则如死</w:t>
      </w:r>
    </w:p>
    <w:p>
      <w:r>
        <w:t xml:space="preserve">　　若人无智灯　　心则不明了</w:t>
      </w:r>
    </w:p>
    <w:p>
      <w:r>
        <w:t xml:space="preserve">　　彼则如傍生　　为人皮所覆</w:t>
      </w:r>
    </w:p>
    <w:p>
      <w:r>
        <w:t xml:space="preserve">　　不施复多贪　　诸根常散乱</w:t>
      </w:r>
    </w:p>
    <w:p>
      <w:r>
        <w:t xml:space="preserve">　　当知彼非人　　如饿鬼斗诤</w:t>
      </w:r>
    </w:p>
    <w:p>
      <w:r>
        <w:t xml:space="preserve">　　住慈念观察　　修施戒禅定</w:t>
      </w:r>
    </w:p>
    <w:p>
      <w:r>
        <w:t xml:space="preserve">　　斯为寂静人　　诸天咸恭敬</w:t>
      </w:r>
    </w:p>
    <w:p>
      <w:r>
        <w:t xml:space="preserve">　　具德众所尊　　无德咸轻易</w:t>
      </w:r>
    </w:p>
    <w:p>
      <w:r>
        <w:t xml:space="preserve">　　如是善了知　　是名人中天</w:t>
      </w:r>
    </w:p>
    <w:p>
      <w:r>
        <w:t xml:space="preserve">　　善修其施者　　获富乐长寿</w:t>
      </w:r>
    </w:p>
    <w:p>
      <w:r>
        <w:t xml:space="preserve">　　于此世佗世　　常乐行喜舍</w:t>
      </w:r>
    </w:p>
    <w:p>
      <w:r>
        <w:t xml:space="preserve">　　众生随自业　　生于五趣中</w:t>
      </w:r>
    </w:p>
    <w:p>
      <w:r>
        <w:t xml:space="preserve">　　唯施等善因　　见之如父母</w:t>
      </w:r>
    </w:p>
    <w:p>
      <w:r>
        <w:t xml:space="preserve">　　了知布施因　　所感其胜报</w:t>
      </w:r>
    </w:p>
    <w:p>
      <w:r>
        <w:t xml:space="preserve">　　当奉持净戒　　得脱三有苦</w:t>
      </w:r>
    </w:p>
    <w:p/>
    <w:p>
      <w:r>
        <w:t xml:space="preserve">　　持戒品第二十三</w:t>
      </w:r>
    </w:p>
    <w:p/>
    <w:p>
      <w:r>
        <w:t xml:space="preserve">　　戒为最胜财　　如日光普照</w:t>
      </w:r>
    </w:p>
    <w:p>
      <w:r>
        <w:t xml:space="preserve">　　若人命终时　　唯戒为伴侣</w:t>
      </w:r>
    </w:p>
    <w:p>
      <w:r>
        <w:t xml:space="preserve">　　持戒得生天　　或得诸禅定</w:t>
      </w:r>
    </w:p>
    <w:p>
      <w:r>
        <w:t xml:space="preserve">　　于此世佗世　　光明无与等</w:t>
      </w:r>
    </w:p>
    <w:p>
      <w:r>
        <w:t xml:space="preserve">　　若人乐生天　　少因则能得</w:t>
      </w:r>
    </w:p>
    <w:p>
      <w:r>
        <w:t xml:space="preserve">　　是故远诸恶　　常持于净戒</w:t>
      </w:r>
    </w:p>
    <w:p>
      <w:r>
        <w:t xml:space="preserve">　　若能护彼戒　　心乐行于施</w:t>
      </w:r>
    </w:p>
    <w:p>
      <w:r>
        <w:t xml:space="preserve">　　后得生天中　　获妙乐无比</w:t>
      </w:r>
    </w:p>
    <w:p>
      <w:r>
        <w:t xml:space="preserve">　　妻子及珍财　　亲眷朋属等</w:t>
      </w:r>
    </w:p>
    <w:p>
      <w:r>
        <w:t xml:space="preserve">　　护持净戒者　　睹此皆非乐</w:t>
      </w:r>
    </w:p>
    <w:p>
      <w:r>
        <w:t xml:space="preserve">　　于戒生爱敬　　如护念赤子</w:t>
      </w:r>
    </w:p>
    <w:p>
      <w:r>
        <w:t xml:space="preserve">　　则离彼毁犯　　常生于胜处</w:t>
      </w:r>
    </w:p>
    <w:p>
      <w:r>
        <w:t xml:space="preserve">　　由修彼净行　　施戒悉圆满</w:t>
      </w:r>
    </w:p>
    <w:p>
      <w:r>
        <w:t xml:space="preserve">　　以白业庄严　　得生于天上</w:t>
      </w:r>
    </w:p>
    <w:p>
      <w:r>
        <w:t xml:space="preserve">　　戒如于宝藏　　能生彼富饶</w:t>
      </w:r>
    </w:p>
    <w:p>
      <w:r>
        <w:t xml:space="preserve">　　名称及生天　　不求而自至</w:t>
      </w:r>
    </w:p>
    <w:p>
      <w:r>
        <w:t xml:space="preserve">　　此三种胜报　　鬼趣尚能求</w:t>
      </w:r>
    </w:p>
    <w:p>
      <w:r>
        <w:t xml:space="preserve">　　何况具智人　　净心而奉戒</w:t>
      </w:r>
    </w:p>
    <w:p>
      <w:r>
        <w:t xml:space="preserve">　　若人于净戒　　尽形能护持</w:t>
      </w:r>
    </w:p>
    <w:p>
      <w:r>
        <w:t xml:space="preserve">　　得至不灭处　　永尽诸苦际</w:t>
      </w:r>
    </w:p>
    <w:p>
      <w:r>
        <w:t xml:space="preserve">　　过去诸轮回　　为三毒缠缚</w:t>
      </w:r>
    </w:p>
    <w:p>
      <w:r>
        <w:t xml:space="preserve">　　戒如净光明　　能破彼黑暗</w:t>
      </w:r>
    </w:p>
    <w:p>
      <w:r>
        <w:t xml:space="preserve">　　戒如天池沼　　具众宝严莹</w:t>
      </w:r>
    </w:p>
    <w:p>
      <w:r>
        <w:t xml:space="preserve">　　亦名坚固财　　水火无能坏</w:t>
      </w:r>
    </w:p>
    <w:p>
      <w:r>
        <w:t xml:space="preserve">　　是故彼正士　　于戒曾无犯</w:t>
      </w:r>
    </w:p>
    <w:p>
      <w:r>
        <w:t xml:space="preserve">　　常生爱敬心　　得最上寂静</w:t>
      </w:r>
    </w:p>
    <w:p>
      <w:r>
        <w:t xml:space="preserve">　　决定心坚固　　于戒无缺漏</w:t>
      </w:r>
    </w:p>
    <w:p>
      <w:r>
        <w:t xml:space="preserve">　　唯彼戒功能　　命终常守护</w:t>
      </w:r>
    </w:p>
    <w:p>
      <w:r>
        <w:t xml:space="preserve">　　若亲持戒人　　如日光所照</w:t>
      </w:r>
    </w:p>
    <w:p>
      <w:r>
        <w:t xml:space="preserve">　　习近毁禁者　　转增其痴钝</w:t>
      </w:r>
    </w:p>
    <w:p>
      <w:r>
        <w:t xml:space="preserve">　　离不善垢秽　　无希求热恼</w:t>
      </w:r>
    </w:p>
    <w:p>
      <w:r>
        <w:t xml:space="preserve">　　如是持戒人　　诸佛所称赞</w:t>
      </w:r>
    </w:p>
    <w:p>
      <w:r>
        <w:t xml:space="preserve">　　持戒具福慧　　初中后皆善</w:t>
      </w:r>
    </w:p>
    <w:p>
      <w:r>
        <w:t xml:space="preserve">　　破戒唯愚夫　　如傍生无异</w:t>
      </w:r>
    </w:p>
    <w:p>
      <w:r>
        <w:t xml:space="preserve">　　若人持净戒　　得戒衣所覆</w:t>
      </w:r>
    </w:p>
    <w:p>
      <w:r>
        <w:t xml:space="preserve">　　于戒若毁犯　　彼则如裸体</w:t>
      </w:r>
    </w:p>
    <w:p>
      <w:r>
        <w:t xml:space="preserve">　　由持戒生天　　天众竞迎奉</w:t>
      </w:r>
    </w:p>
    <w:p>
      <w:r>
        <w:t xml:space="preserve">　　于彼园苑中　　而共相游戏</w:t>
      </w:r>
    </w:p>
    <w:p>
      <w:r>
        <w:t xml:space="preserve">　　具足诸福业　　坚修持梵行</w:t>
      </w:r>
    </w:p>
    <w:p>
      <w:r>
        <w:t xml:space="preserve">　　是人生天中　　决定无疑惑</w:t>
      </w:r>
    </w:p>
    <w:p>
      <w:r>
        <w:t xml:space="preserve">　　由持彼戒故　　增益诸善利</w:t>
      </w:r>
    </w:p>
    <w:p>
      <w:r>
        <w:t xml:space="preserve">　　于上妙五欲　　心不生染著</w:t>
      </w:r>
    </w:p>
    <w:p>
      <w:r>
        <w:t xml:space="preserve">　　若此世佗世　　戒为其伴侣</w:t>
      </w:r>
    </w:p>
    <w:p>
      <w:r>
        <w:t xml:space="preserve">　　于彼险恶道　　为之作依怙</w:t>
      </w:r>
    </w:p>
    <w:p>
      <w:r>
        <w:t xml:space="preserve">　　于饥渴怖畏　　作第一救护</w:t>
      </w:r>
    </w:p>
    <w:p>
      <w:r>
        <w:t xml:space="preserve">　　应当善观察　　舍此何归趣</w:t>
      </w:r>
    </w:p>
    <w:p>
      <w:r>
        <w:t xml:space="preserve">　　宁以利刀剑　　而自断其首</w:t>
      </w:r>
    </w:p>
    <w:p>
      <w:r>
        <w:t xml:space="preserve">　　于彼戒功能　　不应生毁犯</w:t>
      </w:r>
    </w:p>
    <w:p>
      <w:r>
        <w:t xml:space="preserve">　　是持戒功德　　因果皆清净</w:t>
      </w:r>
    </w:p>
    <w:p>
      <w:r>
        <w:t xml:space="preserve">　　招世出世乐　　为诸佛所赞</w:t>
      </w:r>
    </w:p>
    <w:p>
      <w:r>
        <w:t xml:space="preserve">　　若人不护戒　　无初中后善</w:t>
      </w:r>
    </w:p>
    <w:p>
      <w:r>
        <w:t xml:space="preserve">　　失广大利益　　及最上寂静</w:t>
      </w:r>
    </w:p>
    <w:p>
      <w:r>
        <w:t xml:space="preserve">　　持戒第一善　　施所不能及</w:t>
      </w:r>
    </w:p>
    <w:p>
      <w:r>
        <w:t xml:space="preserve">　　彼财有限量　　戒功能无尽</w:t>
      </w:r>
    </w:p>
    <w:p>
      <w:r>
        <w:t xml:space="preserve">　　由戒德庄严　　众人所爱敬</w:t>
      </w:r>
    </w:p>
    <w:p>
      <w:r>
        <w:t xml:space="preserve">　　当知诸如来　　因戒而成圣</w:t>
      </w:r>
    </w:p>
    <w:p>
      <w:r>
        <w:t xml:space="preserve">　　持戒最清凉　　除身心热恼</w:t>
      </w:r>
    </w:p>
    <w:p>
      <w:r>
        <w:t xml:space="preserve">　　是故常奉行　　当得生天道</w:t>
      </w:r>
    </w:p>
    <w:p>
      <w:r>
        <w:t xml:space="preserve">　　戒为生天梯　　亦名为乐海</w:t>
      </w:r>
    </w:p>
    <w:p>
      <w:r>
        <w:t xml:space="preserve">　　若人离彼戒　　后唯生忧悔</w:t>
      </w:r>
    </w:p>
    <w:p>
      <w:r>
        <w:t xml:space="preserve">　　戒如清凉水　　深广常弥满</w:t>
      </w:r>
    </w:p>
    <w:p>
      <w:r>
        <w:t xml:space="preserve">　　为彼持戒者　　涤身心垢秽</w:t>
      </w:r>
    </w:p>
    <w:p>
      <w:r>
        <w:t xml:space="preserve">　　受天中妙乐　　及殊胜庄严</w:t>
      </w:r>
    </w:p>
    <w:p>
      <w:r>
        <w:t xml:space="preserve">　　皆由戒功能　　善因之所致</w:t>
      </w:r>
    </w:p>
    <w:p>
      <w:r>
        <w:t xml:space="preserve">　　若安住净戒　　众善咸依止</w:t>
      </w:r>
    </w:p>
    <w:p>
      <w:r>
        <w:t xml:space="preserve">　　念念常增长　　无恶道怖畏</w:t>
      </w:r>
    </w:p>
    <w:p>
      <w:r>
        <w:t xml:space="preserve">　　若专修梵行　　以戒而严身</w:t>
      </w:r>
    </w:p>
    <w:p>
      <w:r>
        <w:t xml:space="preserve">　　是人于现生　　得供养恭敬</w:t>
      </w:r>
    </w:p>
    <w:p>
      <w:r>
        <w:t xml:space="preserve">　　由坚持禁戒　　常远诸不善</w:t>
      </w:r>
    </w:p>
    <w:p>
      <w:r>
        <w:t xml:space="preserve">　　于彼一切处　　得快乐安隐</w:t>
      </w:r>
    </w:p>
    <w:p>
      <w:r>
        <w:t xml:space="preserve">　　若持彼彼戒　　各别有功能</w:t>
      </w:r>
    </w:p>
    <w:p>
      <w:r>
        <w:t xml:space="preserve">　　常生殊胜处　　随意而自在</w:t>
      </w:r>
    </w:p>
    <w:p>
      <w:r>
        <w:t xml:space="preserve">　　施戒智三种　　能生于慈心</w:t>
      </w:r>
    </w:p>
    <w:p>
      <w:r>
        <w:t xml:space="preserve">　　常爱念众生　　得亲近承事</w:t>
      </w:r>
    </w:p>
    <w:p>
      <w:r>
        <w:t xml:space="preserve">　　戒如妙珍宝　　善人常贵重</w:t>
      </w:r>
    </w:p>
    <w:p>
      <w:r>
        <w:t xml:space="preserve">　　永离诸过失　　得生于天中</w:t>
      </w:r>
    </w:p>
    <w:p>
      <w:r>
        <w:t xml:space="preserve">　　具足清净智　　如镕金离垢</w:t>
      </w:r>
    </w:p>
    <w:p>
      <w:r>
        <w:t xml:space="preserve">　　常乐持净戒　　得生于天中</w:t>
      </w:r>
    </w:p>
    <w:p>
      <w:r>
        <w:t xml:space="preserve">　　能令诸有情　　一切处安隐</w:t>
      </w:r>
    </w:p>
    <w:p>
      <w:r>
        <w:t xml:space="preserve">　　不造诸罪行　　得生于天中</w:t>
      </w:r>
    </w:p>
    <w:p>
      <w:r>
        <w:t xml:space="preserve">　　若人护彼戒　　以智善拣择</w:t>
      </w:r>
    </w:p>
    <w:p>
      <w:r>
        <w:t xml:space="preserve">　　于彼昼夜中　　精进常无退</w:t>
      </w:r>
    </w:p>
    <w:p>
      <w:r>
        <w:t xml:space="preserve">　　戒如彼良马　　善人所乘御</w:t>
      </w:r>
    </w:p>
    <w:p>
      <w:r>
        <w:t xml:space="preserve">　　以真实思惟　　不著于乐报</w:t>
      </w:r>
    </w:p>
    <w:p>
      <w:r>
        <w:t xml:space="preserve">　　天中上妙乐　　诸天共游戏</w:t>
      </w:r>
    </w:p>
    <w:p>
      <w:r>
        <w:t xml:space="preserve">　　皆由持戒故　　而得生于彼</w:t>
      </w:r>
    </w:p>
    <w:p>
      <w:r>
        <w:t xml:space="preserve">　　天上妙花鬘　　天衣而严饰</w:t>
      </w:r>
    </w:p>
    <w:p>
      <w:r>
        <w:t xml:space="preserve">　　诸天共游戏　　皆善因所得</w:t>
      </w:r>
    </w:p>
    <w:p>
      <w:r>
        <w:t xml:space="preserve">　　有妙莲花池　　生清凉香风</w:t>
      </w:r>
    </w:p>
    <w:p>
      <w:r>
        <w:t xml:space="preserve">　　诸天共游戏　　皆善因所得</w:t>
      </w:r>
    </w:p>
    <w:p>
      <w:r>
        <w:t xml:space="preserve">　　天上诸宫殿　　众宝而庄严</w:t>
      </w:r>
    </w:p>
    <w:p>
      <w:r>
        <w:t xml:space="preserve">　　诸天共游戏　　皆由持戒故</w:t>
      </w:r>
    </w:p>
    <w:p>
      <w:r>
        <w:t xml:space="preserve">　　天中妙园林　　众华悉开发</w:t>
      </w:r>
    </w:p>
    <w:p>
      <w:r>
        <w:t xml:space="preserve">　　游止诸宝山　　皆由持戒故</w:t>
      </w:r>
    </w:p>
    <w:p>
      <w:r>
        <w:t xml:space="preserve">　　由具彼净戒　　生三十三天</w:t>
      </w:r>
    </w:p>
    <w:p>
      <w:r>
        <w:t xml:space="preserve">　　如人入己宅　　即无诸忧患</w:t>
      </w:r>
    </w:p>
    <w:p>
      <w:r>
        <w:t xml:space="preserve">　　若人护彼戒　　得最上寿命</w:t>
      </w:r>
    </w:p>
    <w:p>
      <w:r>
        <w:t xml:space="preserve">　　破戒命终时　　受无量极苦</w:t>
      </w:r>
    </w:p>
    <w:p>
      <w:r>
        <w:t xml:space="preserve">　　于持戒功德　　知已常爱乐</w:t>
      </w:r>
    </w:p>
    <w:p>
      <w:r>
        <w:t xml:space="preserve">　　善护于戒者　　则不生毁犯</w:t>
      </w:r>
    </w:p>
    <w:p>
      <w:r>
        <w:t xml:space="preserve">　　由能护彼戒　　善住于忍辱</w:t>
      </w:r>
    </w:p>
    <w:p>
      <w:r>
        <w:t xml:space="preserve">　　以寂静因缘　　众人咸乐睹</w:t>
      </w:r>
    </w:p>
    <w:p>
      <w:r>
        <w:t xml:space="preserve">　　若依止净戒　　如乘于舡筏</w:t>
      </w:r>
    </w:p>
    <w:p>
      <w:r>
        <w:t xml:space="preserve">　　能运载自佗　　得渡三有海</w:t>
      </w:r>
    </w:p>
    <w:p>
      <w:r>
        <w:t xml:space="preserve">　　由戒水清凉　　能涤于心智</w:t>
      </w:r>
    </w:p>
    <w:p>
      <w:r>
        <w:t xml:space="preserve">　　阎浮檀金花　　诸天来奉献</w:t>
      </w:r>
    </w:p>
    <w:p>
      <w:r>
        <w:t xml:space="preserve">　　若人意寂静　　以戒常庄严</w:t>
      </w:r>
    </w:p>
    <w:p>
      <w:r>
        <w:t xml:space="preserve">　　自在生诸天　　受乐而无极</w:t>
      </w:r>
    </w:p>
    <w:p>
      <w:r>
        <w:t xml:space="preserve">　　由广修胜行　　受最上妙乐</w:t>
      </w:r>
    </w:p>
    <w:p>
      <w:r>
        <w:t xml:space="preserve">　　游戏于诸天　　皆由持戒故</w:t>
      </w:r>
    </w:p>
    <w:p>
      <w:r>
        <w:t xml:space="preserve">　　若持彼净戒　　如升于阶陛</w:t>
      </w:r>
    </w:p>
    <w:p>
      <w:r>
        <w:t xml:space="preserve">　　智力常相扶　　得生尊胜处</w:t>
      </w:r>
    </w:p>
    <w:p>
      <w:r>
        <w:t xml:space="preserve">　　若人纯净心　　于戒无缺漏</w:t>
      </w:r>
    </w:p>
    <w:p>
      <w:r>
        <w:t xml:space="preserve">　　由戒法清净　　常生安隐处</w:t>
      </w:r>
    </w:p>
    <w:p>
      <w:r>
        <w:t xml:space="preserve">　　善护于戒者　　常思惟观察</w:t>
      </w:r>
    </w:p>
    <w:p>
      <w:r>
        <w:t xml:space="preserve">　　离微细毁犯　　得至寂灭处</w:t>
      </w:r>
    </w:p>
    <w:p>
      <w:r>
        <w:t xml:space="preserve">　　戒能生彼乐　　弃背诸罪垢</w:t>
      </w:r>
    </w:p>
    <w:p>
      <w:r>
        <w:t xml:space="preserve">　　是故常守护　　毕竟除忧怖</w:t>
      </w:r>
    </w:p>
    <w:p>
      <w:r>
        <w:t xml:space="preserve">　　由持彼戒故　　命终无怖畏</w:t>
      </w:r>
    </w:p>
    <w:p>
      <w:r>
        <w:t xml:space="preserve">　　于三恶道中　　为第一救护</w:t>
      </w:r>
    </w:p>
    <w:p>
      <w:r>
        <w:t xml:space="preserve">　　若人不护戒　　如盲翳眼目</w:t>
      </w:r>
    </w:p>
    <w:p>
      <w:r>
        <w:t xml:space="preserve">　　于戒不清净　　常生下劣处</w:t>
      </w:r>
    </w:p>
    <w:p>
      <w:r>
        <w:t xml:space="preserve">　　求人天快乐　　唯戒为其本</w:t>
      </w:r>
    </w:p>
    <w:p>
      <w:r>
        <w:t xml:space="preserve">　　于戒不清净　　后则生悔恼</w:t>
      </w:r>
    </w:p>
    <w:p>
      <w:r>
        <w:t xml:space="preserve">　　无戒愚痴人　　不得生天界</w:t>
      </w:r>
    </w:p>
    <w:p>
      <w:r>
        <w:t xml:space="preserve">　　是故具智者　　于戒常奉持</w:t>
      </w:r>
    </w:p>
    <w:p>
      <w:r>
        <w:t xml:space="preserve">　　天中妙五欲　　第一殊胜乐</w:t>
      </w:r>
    </w:p>
    <w:p>
      <w:r>
        <w:t xml:space="preserve">　　由戒清净故　　而获于多果</w:t>
      </w:r>
    </w:p>
    <w:p>
      <w:r>
        <w:t xml:space="preserve">　　弥卢山金光　　戒光复过彼</w:t>
      </w:r>
    </w:p>
    <w:p>
      <w:r>
        <w:t xml:space="preserve">　　柝为十六分　　亦不及其一</w:t>
      </w:r>
    </w:p>
    <w:p>
      <w:r>
        <w:t xml:space="preserve">　　戒光常照明　　逾真金严莹</w:t>
      </w:r>
    </w:p>
    <w:p>
      <w:r>
        <w:t xml:space="preserve">　　皆由自善业　　得生于忉利</w:t>
      </w:r>
    </w:p>
    <w:p>
      <w:r>
        <w:t xml:space="preserve">　　持戒有三品　　谓彼上中下</w:t>
      </w:r>
    </w:p>
    <w:p>
      <w:r>
        <w:t xml:space="preserve">　　皆如所作因　　受报亦如是</w:t>
      </w:r>
    </w:p>
    <w:p>
      <w:r>
        <w:t xml:space="preserve">　　由持彼戒故　　则不生放逸</w:t>
      </w:r>
    </w:p>
    <w:p>
      <w:r>
        <w:t xml:space="preserve">　　安住于正法　　常获诸妙乐</w:t>
      </w:r>
    </w:p>
    <w:p>
      <w:r>
        <w:t xml:space="preserve">　　戒能离诸垢　　常发净光明</w:t>
      </w:r>
    </w:p>
    <w:p>
      <w:r>
        <w:t xml:space="preserve">　　设百千日光　　类此无能及</w:t>
      </w:r>
    </w:p>
    <w:p>
      <w:r>
        <w:t xml:space="preserve">　　若上品持戒　　获七种功德</w:t>
      </w:r>
    </w:p>
    <w:p>
      <w:r>
        <w:t xml:space="preserve">　　随意而受用　　善逝之所说</w:t>
      </w:r>
    </w:p>
    <w:p>
      <w:r>
        <w:t xml:space="preserve">　　由依止净戒　　正见常现前</w:t>
      </w:r>
    </w:p>
    <w:p>
      <w:r>
        <w:t xml:space="preserve">　　从人世生天　　斯不为难得</w:t>
      </w:r>
    </w:p>
    <w:p>
      <w:r>
        <w:t xml:space="preserve">　　戒为清凉触　　于身不舍离</w:t>
      </w:r>
    </w:p>
    <w:p>
      <w:r>
        <w:t xml:space="preserve">　　愚夫不亲近　　常受诸热恼</w:t>
      </w:r>
    </w:p>
    <w:p>
      <w:r>
        <w:t xml:space="preserve">　　若人清净心　　善护于禁戒</w:t>
      </w:r>
    </w:p>
    <w:p>
      <w:r>
        <w:t xml:space="preserve">　　具彼七种财　　决定无能坏</w:t>
      </w:r>
    </w:p>
    <w:p>
      <w:r>
        <w:t xml:space="preserve">　　若人清净心　　修持于梵行</w:t>
      </w:r>
    </w:p>
    <w:p>
      <w:r>
        <w:t xml:space="preserve">　　如禽有二翼　　飞空而不堕</w:t>
      </w:r>
    </w:p>
    <w:p>
      <w:r>
        <w:t xml:space="preserve">　　由持彼戒故　　而得清净果</w:t>
      </w:r>
    </w:p>
    <w:p>
      <w:r>
        <w:t xml:space="preserve">　　为胜中最胜　　则更无过上</w:t>
      </w:r>
    </w:p>
    <w:p>
      <w:r>
        <w:t xml:space="preserve">　　若心善修作　　依止施戒宝</w:t>
      </w:r>
    </w:p>
    <w:p>
      <w:r>
        <w:t xml:space="preserve">　　于天上人间　　长生殊胜处</w:t>
      </w:r>
    </w:p>
    <w:p>
      <w:r>
        <w:t xml:space="preserve">　　身不持净戒　　心不乐正法</w:t>
      </w:r>
    </w:p>
    <w:p>
      <w:r>
        <w:t xml:space="preserve">　　内外无所蕴　　何由免恶道</w:t>
      </w:r>
    </w:p>
    <w:p>
      <w:r>
        <w:t xml:space="preserve">　　若乐寂静法　　为人所恭敬</w:t>
      </w:r>
    </w:p>
    <w:p>
      <w:r>
        <w:t xml:space="preserve">　　彼内外坚固　　如金刚无异</w:t>
      </w:r>
    </w:p>
    <w:p>
      <w:r>
        <w:t xml:space="preserve">　　旃檀沉水香　　怛计薝卜花</w:t>
      </w:r>
    </w:p>
    <w:p>
      <w:r>
        <w:t xml:space="preserve">　　人天咸所重　　不及彼戒香</w:t>
      </w:r>
    </w:p>
    <w:p>
      <w:r>
        <w:t xml:space="preserve">　　若人修施戒　　唯意乐生天</w:t>
      </w:r>
    </w:p>
    <w:p>
      <w:r>
        <w:t xml:space="preserve">　　此为垢浊因　　如毒和美膳</w:t>
      </w:r>
    </w:p>
    <w:p>
      <w:r>
        <w:t xml:space="preserve">　　是故于彼戒　　坚持求出离</w:t>
      </w:r>
    </w:p>
    <w:p>
      <w:r>
        <w:t xml:space="preserve">　　远离破戒人　　如毒如刀杖</w:t>
      </w:r>
    </w:p>
    <w:p>
      <w:r>
        <w:t xml:space="preserve">　　如是善护戒　　往趣人天中</w:t>
      </w:r>
    </w:p>
    <w:p>
      <w:r>
        <w:t xml:space="preserve">　　无戒众所嫌　　求乐不可得</w:t>
      </w:r>
    </w:p>
    <w:p>
      <w:r>
        <w:t xml:space="preserve">　　了知是功德　　专心无暂舍</w:t>
      </w:r>
    </w:p>
    <w:p>
      <w:r>
        <w:t xml:space="preserve">　　为第一救护　　无与戒相似</w:t>
      </w:r>
    </w:p>
    <w:p/>
    <w:p>
      <w:r>
        <w:t xml:space="preserve">　　忍辱品第二十四</w:t>
      </w:r>
    </w:p>
    <w:p/>
    <w:p>
      <w:r>
        <w:t xml:space="preserve">　　善安住于忍　　为第一庄严</w:t>
      </w:r>
    </w:p>
    <w:p>
      <w:r>
        <w:t xml:space="preserve">　　此为最胜财　　非世宝所及</w:t>
      </w:r>
    </w:p>
    <w:p>
      <w:r>
        <w:t xml:space="preserve">　　若人修忍行　　为世所恭敬</w:t>
      </w:r>
    </w:p>
    <w:p>
      <w:r>
        <w:t xml:space="preserve">　　是故常一心　　坚固而修习</w:t>
      </w:r>
    </w:p>
    <w:p>
      <w:r>
        <w:t xml:space="preserve">　　若人修忍行　　离忿怒过失</w:t>
      </w:r>
    </w:p>
    <w:p>
      <w:r>
        <w:t xml:space="preserve">　　于此世佗世　　善人常称赞</w:t>
      </w:r>
    </w:p>
    <w:p>
      <w:r>
        <w:t xml:space="preserve">　　忍财与戒财　　及彼胜慧财</w:t>
      </w:r>
    </w:p>
    <w:p>
      <w:r>
        <w:t xml:space="preserve">　　如是诸功德　　超过于世间</w:t>
      </w:r>
    </w:p>
    <w:p>
      <w:r>
        <w:t xml:space="preserve">　　是故具智者　　乐行于忍辱</w:t>
      </w:r>
    </w:p>
    <w:p>
      <w:r>
        <w:t xml:space="preserve">　　常于诸众生　　心不生厌舍</w:t>
      </w:r>
    </w:p>
    <w:p>
      <w:r>
        <w:t xml:space="preserve">　　忍如妙良药　　能疗治忿毒</w:t>
      </w:r>
    </w:p>
    <w:p>
      <w:r>
        <w:t xml:space="preserve">　　由彼忍力故　　展转无令起</w:t>
      </w:r>
    </w:p>
    <w:p>
      <w:r>
        <w:t xml:space="preserve">　　愚夫无明慧　　如盲无所睹</w:t>
      </w:r>
    </w:p>
    <w:p>
      <w:r>
        <w:t xml:space="preserve">　　以忍辱灯明　　引之登正道</w:t>
      </w:r>
    </w:p>
    <w:p>
      <w:r>
        <w:t xml:space="preserve">　　由无正法财　　于五趣旋转</w:t>
      </w:r>
    </w:p>
    <w:p>
      <w:r>
        <w:t xml:space="preserve">　　善修忍行者　　我说为富饶</w:t>
      </w:r>
    </w:p>
    <w:p>
      <w:r>
        <w:t xml:space="preserve">　　忿怒深过咎　　如险恶旷野</w:t>
      </w:r>
    </w:p>
    <w:p>
      <w:r>
        <w:t xml:space="preserve">　　若人具忍行　　于彼善超越</w:t>
      </w:r>
    </w:p>
    <w:p>
      <w:r>
        <w:t xml:space="preserve">　　若不修忍行　　迷失于正道</w:t>
      </w:r>
    </w:p>
    <w:p>
      <w:r>
        <w:t xml:space="preserve">　　欲离恶趣苦　　非忍何由免</w:t>
      </w:r>
    </w:p>
    <w:p>
      <w:r>
        <w:t xml:space="preserve">　　若人行忍辱　　昼夜获安隐</w:t>
      </w:r>
    </w:p>
    <w:p>
      <w:r>
        <w:t xml:space="preserve">　　永离诸忧戚　　后世常端正</w:t>
      </w:r>
    </w:p>
    <w:p>
      <w:r>
        <w:t xml:space="preserve">　　忍为功德藏　　善人常守护</w:t>
      </w:r>
    </w:p>
    <w:p>
      <w:r>
        <w:t xml:space="preserve">　　于意善调伏　　无烦恼所娆</w:t>
      </w:r>
    </w:p>
    <w:p>
      <w:r>
        <w:t xml:space="preserve">　　忍为生天梯　　出轮回怖畏</w:t>
      </w:r>
    </w:p>
    <w:p>
      <w:r>
        <w:t xml:space="preserve">　　若能善修习　　解脱地狱苦</w:t>
      </w:r>
    </w:p>
    <w:p>
      <w:r>
        <w:t xml:space="preserve">　　忍为功德水　　清净常充满</w:t>
      </w:r>
    </w:p>
    <w:p>
      <w:r>
        <w:t xml:space="preserve">　　能救饿鬼渴　　涤傍生罪垢</w:t>
      </w:r>
    </w:p>
    <w:p>
      <w:r>
        <w:t xml:space="preserve">　　若专修忍行　　获吉祥安乐</w:t>
      </w:r>
    </w:p>
    <w:p>
      <w:r>
        <w:t xml:space="preserve">　　等视诸有情　　如世之慈母</w:t>
      </w:r>
    </w:p>
    <w:p/>
    <w:p>
      <w:r>
        <w:t xml:space="preserve">　　精进品第二十五</w:t>
      </w:r>
    </w:p>
    <w:p/>
    <w:p>
      <w:r>
        <w:t xml:space="preserve">　　为长养正法　　观彼时及方</w:t>
      </w:r>
    </w:p>
    <w:p>
      <w:r>
        <w:t xml:space="preserve">　　起勇猛精进　　而求彼彼果</w:t>
      </w:r>
    </w:p>
    <w:p>
      <w:r>
        <w:t xml:space="preserve">　　若离于正法　　及时方作用</w:t>
      </w:r>
    </w:p>
    <w:p>
      <w:r>
        <w:t xml:space="preserve">　　由无彼精进　　多增懒堕事</w:t>
      </w:r>
    </w:p>
    <w:p>
      <w:r>
        <w:t xml:space="preserve">　　智者多勇捍　　乐解脱正法</w:t>
      </w:r>
    </w:p>
    <w:p>
      <w:r>
        <w:t xml:space="preserve">　　速趣于天中　　如箭顷相似</w:t>
      </w:r>
    </w:p>
    <w:p>
      <w:r>
        <w:t xml:space="preserve">　　由彼精进力　　善营种种事</w:t>
      </w:r>
    </w:p>
    <w:p>
      <w:r>
        <w:t xml:space="preserve">　　于彼彼所作　　皆悉得成就</w:t>
      </w:r>
    </w:p>
    <w:p>
      <w:r>
        <w:t xml:space="preserve">　　若出世正法　　及世间义利</w:t>
      </w:r>
    </w:p>
    <w:p>
      <w:r>
        <w:t xml:space="preserve">　　皆由彼精进　　舍此则无有</w:t>
      </w:r>
    </w:p>
    <w:p>
      <w:r>
        <w:t xml:space="preserve">　　若人远精进　　则舍诸善法</w:t>
      </w:r>
    </w:p>
    <w:p>
      <w:r>
        <w:t xml:space="preserve">　　为世所轻嫌　　如兔影昏月</w:t>
      </w:r>
    </w:p>
    <w:p>
      <w:r>
        <w:t xml:space="preserve">　　舍离八圣道　　净智不增长</w:t>
      </w:r>
    </w:p>
    <w:p>
      <w:r>
        <w:t xml:space="preserve">　　唯彼精进力　　得至安隐处</w:t>
      </w:r>
    </w:p>
    <w:p>
      <w:r>
        <w:t xml:space="preserve">　　若人具精进　　如王力自在</w:t>
      </w:r>
    </w:p>
    <w:p>
      <w:r>
        <w:t xml:space="preserve">　　罗汉无精进　　不能成菩提</w:t>
      </w:r>
    </w:p>
    <w:p>
      <w:r>
        <w:t xml:space="preserve">　　了知是功德　　诸根不散乱</w:t>
      </w:r>
    </w:p>
    <w:p>
      <w:r>
        <w:t xml:space="preserve">　　发起精进心　　为第一最胜</w:t>
      </w:r>
    </w:p>
    <w:p>
      <w:r>
        <w:t xml:space="preserve">　　得净智现前　　常生于正念</w:t>
      </w:r>
    </w:p>
    <w:p>
      <w:r>
        <w:t xml:space="preserve">　　远离彼老死　　得证真常果</w:t>
      </w:r>
    </w:p>
    <w:p/>
    <w:p>
      <w:r>
        <w:t xml:space="preserve">　　禅定品第二十六</w:t>
      </w:r>
    </w:p>
    <w:p/>
    <w:p>
      <w:r>
        <w:t xml:space="preserve">　　若人修诸定　　于慧而不著</w:t>
      </w:r>
    </w:p>
    <w:p>
      <w:r>
        <w:t xml:space="preserve">　　应当常一心　　生清净意乐</w:t>
      </w:r>
    </w:p>
    <w:p>
      <w:r>
        <w:t xml:space="preserve">　　善住心一境　　无相违过失</w:t>
      </w:r>
    </w:p>
    <w:p>
      <w:r>
        <w:t xml:space="preserve">　　解脱诸怖畏　　此说为安乐</w:t>
      </w:r>
    </w:p>
    <w:p>
      <w:r>
        <w:t xml:space="preserve">　　若心住一境　　则离诸疑惑</w:t>
      </w:r>
    </w:p>
    <w:p>
      <w:r>
        <w:t xml:space="preserve">　　清净如真金　　此说为安乐</w:t>
      </w:r>
    </w:p>
    <w:p>
      <w:r>
        <w:t xml:space="preserve">　　若人心寂静　　诸根不散乱</w:t>
      </w:r>
    </w:p>
    <w:p>
      <w:r>
        <w:t xml:space="preserve">　　决定趣菩提　　此说为安乐</w:t>
      </w:r>
    </w:p>
    <w:p>
      <w:r>
        <w:t xml:space="preserve">　　由心住一境　　乐修习诸定</w:t>
      </w:r>
    </w:p>
    <w:p>
      <w:r>
        <w:t xml:space="preserve">　　是人常获得　　三摩地快乐</w:t>
      </w:r>
    </w:p>
    <w:p>
      <w:r>
        <w:t xml:space="preserve">　　乐独处空闲　　常修彼胜定</w:t>
      </w:r>
    </w:p>
    <w:p>
      <w:r>
        <w:t xml:space="preserve">　　了知彼妙乐　　出过于世间</w:t>
      </w:r>
    </w:p>
    <w:p>
      <w:r>
        <w:t xml:space="preserve">　　如是清净心　　常安住一境</w:t>
      </w:r>
    </w:p>
    <w:p>
      <w:r>
        <w:t xml:space="preserve">　　解脱过失网　　到最上寂静</w:t>
      </w:r>
    </w:p>
    <w:p>
      <w:r>
        <w:t xml:space="preserve">　　若心专一境　　善制于五根</w:t>
      </w:r>
    </w:p>
    <w:p>
      <w:r>
        <w:t xml:space="preserve">　　以智水灭除　　爱火所烧害</w:t>
      </w:r>
    </w:p>
    <w:p>
      <w:r>
        <w:t xml:space="preserve">　　常现前安住　　清净殊妙乐</w:t>
      </w:r>
    </w:p>
    <w:p>
      <w:r>
        <w:t xml:space="preserve">　　由解脱彼爱　　受用而无尽</w:t>
      </w:r>
    </w:p>
    <w:p>
      <w:r>
        <w:t xml:space="preserve">　　心邪曲思惟　　处处而生起</w:t>
      </w:r>
    </w:p>
    <w:p>
      <w:r>
        <w:t xml:space="preserve">　　善住持定者　　常一境相应</w:t>
      </w:r>
    </w:p>
    <w:p>
      <w:r>
        <w:t xml:space="preserve">　　此最上禅定　　能趣涅盘城</w:t>
      </w:r>
    </w:p>
    <w:p>
      <w:r>
        <w:t xml:space="preserve">　　破坏诸魔怨　　是故应修习</w:t>
      </w:r>
    </w:p>
    <w:p>
      <w:r>
        <w:t xml:space="preserve">　　善坚固诸定　　则能调意马</w:t>
      </w:r>
    </w:p>
    <w:p>
      <w:r>
        <w:t xml:space="preserve">　　永离诸忧染　　得最上安住</w:t>
      </w:r>
    </w:p>
    <w:p>
      <w:r>
        <w:t xml:space="preserve">　　善修于定者　　离贪而止足</w:t>
      </w:r>
    </w:p>
    <w:p>
      <w:r>
        <w:t xml:space="preserve">　　所招殊胜报　　此无能尽说</w:t>
      </w:r>
    </w:p>
    <w:p>
      <w:r>
        <w:t xml:space="preserve">　　如是善修习　　住心一境性</w:t>
      </w:r>
    </w:p>
    <w:p>
      <w:r>
        <w:t xml:space="preserve">　　能超生死流　　得至不灭处</w:t>
      </w:r>
    </w:p>
    <w:p/>
    <w:p>
      <w:r>
        <w:t xml:space="preserve">　　胜慧品第二十七</w:t>
      </w:r>
    </w:p>
    <w:p/>
    <w:p>
      <w:r>
        <w:t xml:space="preserve">　　由慧力为先　　乐勤求正法</w:t>
      </w:r>
    </w:p>
    <w:p>
      <w:r>
        <w:t xml:space="preserve">　　与定常相应　　如母爱于子</w:t>
      </w:r>
    </w:p>
    <w:p>
      <w:r>
        <w:t xml:space="preserve">　　又世间父母　　不能偏随逐</w:t>
      </w:r>
    </w:p>
    <w:p>
      <w:r>
        <w:t xml:space="preserve">　　彼于五趣中　　一切皆救护</w:t>
      </w:r>
    </w:p>
    <w:p>
      <w:r>
        <w:t xml:space="preserve">　　慧山极高峻　　戒水常清净</w:t>
      </w:r>
    </w:p>
    <w:p>
      <w:r>
        <w:t xml:space="preserve">　　于三有过患　　一切皆明见</w:t>
      </w:r>
    </w:p>
    <w:p>
      <w:r>
        <w:t xml:space="preserve">　　若真实了知　　眼根所缘境</w:t>
      </w:r>
    </w:p>
    <w:p>
      <w:r>
        <w:t xml:space="preserve">　　以智为所依　　能渡三有海</w:t>
      </w:r>
    </w:p>
    <w:p>
      <w:r>
        <w:t xml:space="preserve">　　善修施戒定　　说彼智为先</w:t>
      </w:r>
    </w:p>
    <w:p>
      <w:r>
        <w:t xml:space="preserve">　　由智乐持戒　　则能免恶趣</w:t>
      </w:r>
    </w:p>
    <w:p>
      <w:r>
        <w:t xml:space="preserve">　　若眼所观境　　由慧而离染</w:t>
      </w:r>
    </w:p>
    <w:p>
      <w:r>
        <w:t xml:space="preserve">　　故如来所说　　善住八圣道</w:t>
      </w:r>
    </w:p>
    <w:p>
      <w:r>
        <w:t xml:space="preserve">　　于苦等四谛　　最初而开示</w:t>
      </w:r>
    </w:p>
    <w:p>
      <w:r>
        <w:t xml:space="preserve">　　由增上慧力　　破愚夫常见</w:t>
      </w:r>
    </w:p>
    <w:p>
      <w:r>
        <w:t xml:space="preserve">　　智如彼利剑　　断贪爱藤蔓</w:t>
      </w:r>
    </w:p>
    <w:p>
      <w:r>
        <w:t xml:space="preserve">　　离生等缠缚　　及彼过失聚</w:t>
      </w:r>
    </w:p>
    <w:p>
      <w:r>
        <w:t xml:space="preserve">　　智为胜甘露　　是出世法财</w:t>
      </w:r>
    </w:p>
    <w:p>
      <w:r>
        <w:t xml:space="preserve">　　最上善知识　　为第一宝藏</w:t>
      </w:r>
    </w:p>
    <w:p>
      <w:r>
        <w:t xml:space="preserve">　　修智戒耆旧　　离贪爱疑惑</w:t>
      </w:r>
    </w:p>
    <w:p>
      <w:r>
        <w:t xml:space="preserve">　　常依止寂静　　开示真实道</w:t>
      </w:r>
    </w:p>
    <w:p>
      <w:r>
        <w:t xml:space="preserve">　　慧如彼金刚　　力能极坚利</w:t>
      </w:r>
    </w:p>
    <w:p>
      <w:r>
        <w:t xml:space="preserve">　　摧坏诸烦恼　　令乘大智车</w:t>
      </w:r>
    </w:p>
    <w:p/>
    <w:p>
      <w:r>
        <w:t xml:space="preserve">　　　　诸法集要经卷第八</w:t>
      </w:r>
    </w:p>
    <w:p/>
    <w:p/>
    <w:p/>
    <w:p>
      <w:r>
        <w:t xml:space="preserve">　　　　诸法集要经卷第九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寂静品第二十八</w:t>
      </w:r>
    </w:p>
    <w:p/>
    <w:p>
      <w:r>
        <w:t xml:space="preserve">　　若尽诸烦恼　　则得最上乐</w:t>
      </w:r>
    </w:p>
    <w:p>
      <w:r>
        <w:t xml:space="preserve">　　此为寂静通　　智者如实说</w:t>
      </w:r>
    </w:p>
    <w:p>
      <w:r>
        <w:t xml:space="preserve">　　又彼诸如来　　常赞寂静法</w:t>
      </w:r>
    </w:p>
    <w:p>
      <w:r>
        <w:t xml:space="preserve">　　得至不灭处　　诸苦则不生</w:t>
      </w:r>
    </w:p>
    <w:p>
      <w:r>
        <w:t xml:space="preserve">　　若人离放逸　　无贪欲过患</w:t>
      </w:r>
    </w:p>
    <w:p>
      <w:r>
        <w:t xml:space="preserve">　　乐修寂静行　　去菩提不远</w:t>
      </w:r>
    </w:p>
    <w:p>
      <w:r>
        <w:t xml:space="preserve">　　若能离贪爱　　于境心不乱</w:t>
      </w:r>
    </w:p>
    <w:p>
      <w:r>
        <w:t xml:space="preserve">　　及舍恶知识　　去菩提不远</w:t>
      </w:r>
    </w:p>
    <w:p>
      <w:r>
        <w:t xml:space="preserve">　　若能善观察　　不著善不善</w:t>
      </w:r>
    </w:p>
    <w:p>
      <w:r>
        <w:t xml:space="preserve">　　离轮回怖畏　　去菩提不远</w:t>
      </w:r>
    </w:p>
    <w:p>
      <w:r>
        <w:t xml:space="preserve">　　若能断诸惑　　除懈怠垢秽</w:t>
      </w:r>
    </w:p>
    <w:p>
      <w:r>
        <w:t xml:space="preserve">　　了自他无我　　去菩提不远</w:t>
      </w:r>
    </w:p>
    <w:p>
      <w:r>
        <w:t xml:space="preserve">　　离三毒过患　　令诸根寂静</w:t>
      </w:r>
    </w:p>
    <w:p>
      <w:r>
        <w:t xml:space="preserve">　　明了于四谛　　去菩提不远</w:t>
      </w:r>
    </w:p>
    <w:p>
      <w:r>
        <w:t xml:space="preserve">　　于精粗饮食　　而不生贪厌</w:t>
      </w:r>
    </w:p>
    <w:p>
      <w:r>
        <w:t xml:space="preserve">　　智境两相如　　去菩提不远</w:t>
      </w:r>
    </w:p>
    <w:p>
      <w:r>
        <w:t xml:space="preserve">　　于苦乐二种　　亦不生执著</w:t>
      </w:r>
    </w:p>
    <w:p>
      <w:r>
        <w:t xml:space="preserve">　　得离诸怖畏　　去菩提不远</w:t>
      </w:r>
    </w:p>
    <w:p>
      <w:r>
        <w:t xml:space="preserve">　　若人怖诸罪　　当离诸放逸</w:t>
      </w:r>
    </w:p>
    <w:p>
      <w:r>
        <w:t xml:space="preserve">　　善求趣菩提　　得最上寂静</w:t>
      </w:r>
    </w:p>
    <w:p/>
    <w:p>
      <w:r>
        <w:t xml:space="preserve">　　圣道品第二十九</w:t>
      </w:r>
    </w:p>
    <w:p/>
    <w:p>
      <w:r>
        <w:t xml:space="preserve">　　若人于四谛　　以智善观察</w:t>
      </w:r>
    </w:p>
    <w:p>
      <w:r>
        <w:t xml:space="preserve">　　解脱诸轮回　　趣无为彼岸</w:t>
      </w:r>
    </w:p>
    <w:p>
      <w:r>
        <w:t xml:space="preserve">　　若无正思惟　　愚痴著诸欲</w:t>
      </w:r>
    </w:p>
    <w:p>
      <w:r>
        <w:t xml:space="preserve">　　不厌离生死　　为轮回所缚</w:t>
      </w:r>
    </w:p>
    <w:p>
      <w:r>
        <w:t xml:space="preserve">　　不畏广大苦　　无出离方便</w:t>
      </w:r>
    </w:p>
    <w:p>
      <w:r>
        <w:t xml:space="preserve">　　为欲箭所中　　当堕于恶道</w:t>
      </w:r>
    </w:p>
    <w:p>
      <w:r>
        <w:t xml:space="preserve">　　愚人著诸欲　　如蛾爱灯光</w:t>
      </w:r>
    </w:p>
    <w:p>
      <w:r>
        <w:t xml:space="preserve">　　不知大怖畏　　毕竟无少乐</w:t>
      </w:r>
    </w:p>
    <w:p>
      <w:r>
        <w:t xml:space="preserve">　　佛说真实道　　谓苦空无常</w:t>
      </w:r>
    </w:p>
    <w:p>
      <w:r>
        <w:t xml:space="preserve">　　及无我作者　　能免脱轮回</w:t>
      </w:r>
    </w:p>
    <w:p>
      <w:r>
        <w:t xml:space="preserve">　　智境本平等　　一切皆心造</w:t>
      </w:r>
    </w:p>
    <w:p>
      <w:r>
        <w:t xml:space="preserve">　　于此证解已　　故不说三种</w:t>
      </w:r>
    </w:p>
    <w:p>
      <w:r>
        <w:t xml:space="preserve">　　离饮食过患　　不依邪活命</w:t>
      </w:r>
    </w:p>
    <w:p>
      <w:r>
        <w:t xml:space="preserve">　　起无分别智　　证出世间法</w:t>
      </w:r>
    </w:p>
    <w:p>
      <w:r>
        <w:t xml:space="preserve">　　善住真实智　　作十六行相</w:t>
      </w:r>
    </w:p>
    <w:p>
      <w:r>
        <w:t xml:space="preserve">　　然后能了知　　达诸法次第</w:t>
      </w:r>
    </w:p>
    <w:p>
      <w:r>
        <w:t xml:space="preserve">　　永离三毒垢　　出三有逼迫</w:t>
      </w:r>
    </w:p>
    <w:p>
      <w:r>
        <w:t xml:space="preserve">　　趣越三恶趣　　是名须陀洹</w:t>
      </w:r>
    </w:p>
    <w:p>
      <w:r>
        <w:t xml:space="preserve">　　不善法为因　　定堕于恶道</w:t>
      </w:r>
    </w:p>
    <w:p>
      <w:r>
        <w:t xml:space="preserve">　　由依解脱法　　得须陀洹果</w:t>
      </w:r>
    </w:p>
    <w:p>
      <w:r>
        <w:t xml:space="preserve">　　善修习诸定　　引生于轻安</w:t>
      </w:r>
    </w:p>
    <w:p>
      <w:r>
        <w:t xml:space="preserve">　　纯净业相应　　得超三有海</w:t>
      </w:r>
    </w:p>
    <w:p>
      <w:r>
        <w:t xml:space="preserve">　　永断诸疑惑　　离贪及不害</w:t>
      </w:r>
    </w:p>
    <w:p>
      <w:r>
        <w:t xml:space="preserve">　　乘白业船舫　　能到于彼岸</w:t>
      </w:r>
    </w:p>
    <w:p>
      <w:r>
        <w:t xml:space="preserve">　　谓有为诸法　　从因缘生起</w:t>
      </w:r>
    </w:p>
    <w:p>
      <w:r>
        <w:t xml:space="preserve">　　知彼四圣谛　　为染净因果</w:t>
      </w:r>
    </w:p>
    <w:p>
      <w:r>
        <w:t xml:space="preserve">　　若了达四谛　　决定得解脱</w:t>
      </w:r>
    </w:p>
    <w:p>
      <w:r>
        <w:t xml:space="preserve">　　愚夫著欲境　　随三有旋转</w:t>
      </w:r>
    </w:p>
    <w:p>
      <w:r>
        <w:t xml:space="preserve">　　若能离贪欲　　则住寂静道</w:t>
      </w:r>
    </w:p>
    <w:p>
      <w:r>
        <w:t xml:space="preserve">　　此道无过上　　智者所游履</w:t>
      </w:r>
    </w:p>
    <w:p>
      <w:r>
        <w:t xml:space="preserve">　　若人于诸佛　　常净心恭敬</w:t>
      </w:r>
    </w:p>
    <w:p>
      <w:r>
        <w:t xml:space="preserve">　　生生获快乐　　离佛无解脱</w:t>
      </w:r>
    </w:p>
    <w:p>
      <w:r>
        <w:t xml:space="preserve">　　若人于正法　　常净心爱乐</w:t>
      </w:r>
    </w:p>
    <w:p>
      <w:r>
        <w:t xml:space="preserve">　　生生获快乐　　离法无解脱</w:t>
      </w:r>
    </w:p>
    <w:p>
      <w:r>
        <w:t xml:space="preserve">　　若人于众僧　　常净心供养</w:t>
      </w:r>
    </w:p>
    <w:p>
      <w:r>
        <w:t xml:space="preserve">　　生生获快乐　　离僧无解脱</w:t>
      </w:r>
    </w:p>
    <w:p>
      <w:r>
        <w:t xml:space="preserve">　　若人于四谛　　常净心信解</w:t>
      </w:r>
    </w:p>
    <w:p>
      <w:r>
        <w:t xml:space="preserve">　　生生获快乐　　离此无解脱</w:t>
      </w:r>
    </w:p>
    <w:p>
      <w:r>
        <w:t xml:space="preserve">　　若人于圣道　　常净心修习</w:t>
      </w:r>
    </w:p>
    <w:p>
      <w:r>
        <w:t xml:space="preserve">　　生生获快乐　　离此无解脱</w:t>
      </w:r>
    </w:p>
    <w:p>
      <w:r>
        <w:t xml:space="preserve">　　若求证真如　　当安住净慧</w:t>
      </w:r>
    </w:p>
    <w:p>
      <w:r>
        <w:t xml:space="preserve">　　不乐著游戏　　此为天中天</w:t>
      </w:r>
    </w:p>
    <w:p>
      <w:r>
        <w:t xml:space="preserve">　　若乐著嬉戏　　心不生暂舍</w:t>
      </w:r>
    </w:p>
    <w:p>
      <w:r>
        <w:t xml:space="preserve">　　增长诸病恼　　斯则实非乐</w:t>
      </w:r>
    </w:p>
    <w:p>
      <w:r>
        <w:t xml:space="preserve">　　善解四谛法　　及修施等行</w:t>
      </w:r>
    </w:p>
    <w:p>
      <w:r>
        <w:t xml:space="preserve">　　当知如是人　　作最上安隐</w:t>
      </w:r>
    </w:p>
    <w:p/>
    <w:p>
      <w:r>
        <w:t xml:space="preserve">　　教诫比丘品第三十</w:t>
      </w:r>
    </w:p>
    <w:p/>
    <w:p>
      <w:r>
        <w:t xml:space="preserve">　　常乐行慈忍　　不害诸有情</w:t>
      </w:r>
    </w:p>
    <w:p>
      <w:r>
        <w:t xml:space="preserve">　　得一切众生　　敬之如其父</w:t>
      </w:r>
    </w:p>
    <w:p>
      <w:r>
        <w:t xml:space="preserve">　　身业常清净　　诸根善相应</w:t>
      </w:r>
    </w:p>
    <w:p>
      <w:r>
        <w:t xml:space="preserve">　　心不生悭贪　　远离不与取</w:t>
      </w:r>
    </w:p>
    <w:p>
      <w:r>
        <w:t xml:space="preserve">　　于彩绘女人　　亦不应观视</w:t>
      </w:r>
    </w:p>
    <w:p>
      <w:r>
        <w:t xml:space="preserve">　　断坚固欲想　　为世解脱者</w:t>
      </w:r>
    </w:p>
    <w:p>
      <w:r>
        <w:t xml:space="preserve">　　乐习诸禅定　　得离诸忧畏</w:t>
      </w:r>
    </w:p>
    <w:p>
      <w:r>
        <w:t xml:space="preserve">　　不触烦恼蛇　　视金如瓦砾</w:t>
      </w:r>
    </w:p>
    <w:p>
      <w:r>
        <w:t xml:space="preserve">　　于苦乐安危　　及盛衰等事</w:t>
      </w:r>
    </w:p>
    <w:p>
      <w:r>
        <w:t xml:space="preserve">　　其心不倾动　　此名为比丘</w:t>
      </w:r>
    </w:p>
    <w:p>
      <w:r>
        <w:t xml:space="preserve">　　善降伏诸根　　不为境所娆</w:t>
      </w:r>
    </w:p>
    <w:p>
      <w:r>
        <w:t xml:space="preserve">　　以智如实知　　于冤亲平等</w:t>
      </w:r>
    </w:p>
    <w:p>
      <w:r>
        <w:t xml:space="preserve">　　若具足明智　　了欲境如毒</w:t>
      </w:r>
    </w:p>
    <w:p>
      <w:r>
        <w:t xml:space="preserve">　　我记如是人　　当得菩提道</w:t>
      </w:r>
    </w:p>
    <w:p>
      <w:r>
        <w:t xml:space="preserve">　　具真实正见　　悟刹那生灭</w:t>
      </w:r>
    </w:p>
    <w:p>
      <w:r>
        <w:t xml:space="preserve">　　安住如须弥　　超出轮回海</w:t>
      </w:r>
    </w:p>
    <w:p>
      <w:r>
        <w:t xml:space="preserve">　　于草及旃檀　　等视无差别</w:t>
      </w:r>
    </w:p>
    <w:p>
      <w:r>
        <w:t xml:space="preserve">　　珍膳及名衣　　皆不生爱乐</w:t>
      </w:r>
    </w:p>
    <w:p>
      <w:r>
        <w:t xml:space="preserve">　　于利养名闻　　观之如炽火</w:t>
      </w:r>
    </w:p>
    <w:p>
      <w:r>
        <w:t xml:space="preserve">　　心常生止足　　依草而坐卧</w:t>
      </w:r>
    </w:p>
    <w:p>
      <w:r>
        <w:t xml:space="preserve">　　于过现所作　　种种诸事业</w:t>
      </w:r>
    </w:p>
    <w:p>
      <w:r>
        <w:t xml:space="preserve">　　离颠倒思惟　　则不生染著</w:t>
      </w:r>
    </w:p>
    <w:p>
      <w:r>
        <w:t xml:space="preserve">　　乐闻于正法　　不随流转因</w:t>
      </w:r>
    </w:p>
    <w:p>
      <w:r>
        <w:t xml:space="preserve">　　以慧善拣择　　常修殊胜行</w:t>
      </w:r>
    </w:p>
    <w:p>
      <w:r>
        <w:t xml:space="preserve">　　欲境虽炽然　　由彼心寂静</w:t>
      </w:r>
    </w:p>
    <w:p>
      <w:r>
        <w:t xml:space="preserve">　　驱策如僮仆　　则无诸苦恼</w:t>
      </w:r>
    </w:p>
    <w:p>
      <w:r>
        <w:t xml:space="preserve">　　若诸根调顺　　则不生流荡</w:t>
      </w:r>
    </w:p>
    <w:p>
      <w:r>
        <w:t xml:space="preserve">　　离欲缠缚者　　与牟尼无异</w:t>
      </w:r>
    </w:p>
    <w:p>
      <w:r>
        <w:t xml:space="preserve">　　善人如金宝　　见者咸贵重</w:t>
      </w:r>
    </w:p>
    <w:p>
      <w:r>
        <w:t xml:space="preserve">　　乐修寂静行　　令他生喜心</w:t>
      </w:r>
    </w:p>
    <w:p>
      <w:r>
        <w:t xml:space="preserve">　　栖止阿兰若　　不乐居楼观</w:t>
      </w:r>
    </w:p>
    <w:p>
      <w:r>
        <w:t xml:space="preserve">　　知足持毳衣　　常行于乞食</w:t>
      </w:r>
    </w:p>
    <w:p>
      <w:r>
        <w:t xml:space="preserve">　　善修身语心　　不生苦乐想</w:t>
      </w:r>
    </w:p>
    <w:p>
      <w:r>
        <w:t xml:space="preserve">　　离分别执著　　得最上安隐</w:t>
      </w:r>
    </w:p>
    <w:p>
      <w:r>
        <w:t xml:space="preserve">　　由习诸禅定　　能破彼魔怨</w:t>
      </w:r>
    </w:p>
    <w:p>
      <w:r>
        <w:t xml:space="preserve">　　常以真实言　　引导于群品</w:t>
      </w:r>
    </w:p>
    <w:p>
      <w:r>
        <w:t xml:space="preserve">　　善乘智慧车　　摧六根贪使</w:t>
      </w:r>
    </w:p>
    <w:p>
      <w:r>
        <w:t xml:space="preserve">　　当知如是人　　得近菩提道</w:t>
      </w:r>
    </w:p>
    <w:p>
      <w:r>
        <w:t xml:space="preserve">　　乐住阿兰若　　则永离诸过</w:t>
      </w:r>
    </w:p>
    <w:p>
      <w:r>
        <w:t xml:space="preserve">　　如风于空中　　吹云无障碍</w:t>
      </w:r>
    </w:p>
    <w:p>
      <w:r>
        <w:t xml:space="preserve">　　以清净三业　　勤修诸胜行</w:t>
      </w:r>
    </w:p>
    <w:p>
      <w:r>
        <w:t xml:space="preserve">　　具真实正见　　破坏诸魔教</w:t>
      </w:r>
    </w:p>
    <w:p>
      <w:r>
        <w:t xml:space="preserve">　　于彼贪等行　　本性而不染</w:t>
      </w:r>
    </w:p>
    <w:p>
      <w:r>
        <w:t xml:space="preserve">　　常起慈悲心　　是比丘所作</w:t>
      </w:r>
    </w:p>
    <w:p>
      <w:r>
        <w:t xml:space="preserve">　　了知色等境　　为彼缠缚因</w:t>
      </w:r>
    </w:p>
    <w:p>
      <w:r>
        <w:t xml:space="preserve">　　是人无忧恼　　得至寂灭处</w:t>
      </w:r>
    </w:p>
    <w:p>
      <w:r>
        <w:t xml:space="preserve">　　知诸因缘法　　善恶皆决定</w:t>
      </w:r>
    </w:p>
    <w:p>
      <w:r>
        <w:t xml:space="preserve">　　乐闻解脱法　　于贪则不著</w:t>
      </w:r>
    </w:p>
    <w:p>
      <w:r>
        <w:t xml:space="preserve">　　于未修善业　　而常生爱乐</w:t>
      </w:r>
    </w:p>
    <w:p>
      <w:r>
        <w:t xml:space="preserve">　　是人如月光　　本性净无垢</w:t>
      </w:r>
    </w:p>
    <w:p>
      <w:r>
        <w:t xml:space="preserve">　　焚烧罪恶法　　如火投干薪</w:t>
      </w:r>
    </w:p>
    <w:p>
      <w:r>
        <w:t xml:space="preserve">　　弃背诸苦因　　于三有称胜</w:t>
      </w:r>
    </w:p>
    <w:p>
      <w:r>
        <w:t xml:space="preserve">　　志求于解脱　　不著世间法</w:t>
      </w:r>
    </w:p>
    <w:p>
      <w:r>
        <w:t xml:space="preserve">　　超出诸轮回　　如鸟随空往</w:t>
      </w:r>
    </w:p>
    <w:p>
      <w:r>
        <w:t xml:space="preserve">　　如实知其因　　决定而受果</w:t>
      </w:r>
    </w:p>
    <w:p>
      <w:r>
        <w:t xml:space="preserve">　　彼于三有中　　是名真解脱</w:t>
      </w:r>
    </w:p>
    <w:p>
      <w:r>
        <w:t xml:space="preserve">　　于苦乐精粗　　皆无有所著</w:t>
      </w:r>
    </w:p>
    <w:p>
      <w:r>
        <w:t xml:space="preserve">　　此最上比丘　　观世间如焰</w:t>
      </w:r>
    </w:p>
    <w:p>
      <w:r>
        <w:t xml:space="preserve">　　心不生散乱　　乐求于正法</w:t>
      </w:r>
    </w:p>
    <w:p>
      <w:r>
        <w:t xml:space="preserve">　　勤修本白业　　彼如阿罗汉</w:t>
      </w:r>
    </w:p>
    <w:p>
      <w:r>
        <w:t xml:space="preserve">　　乐近善知识　　远离于亲属</w:t>
      </w:r>
    </w:p>
    <w:p>
      <w:r>
        <w:t xml:space="preserve">　　捐在家垢染　　彼如阿罗汉</w:t>
      </w:r>
    </w:p>
    <w:p>
      <w:r>
        <w:t xml:space="preserve">　　由慧寂诸根　　不著于境界</w:t>
      </w:r>
    </w:p>
    <w:p>
      <w:r>
        <w:t xml:space="preserve">　　行视二足指　　彼如阿罗汉</w:t>
      </w:r>
    </w:p>
    <w:p>
      <w:r>
        <w:t xml:space="preserve">　　不诣王履道　　城邑四衢巷</w:t>
      </w:r>
    </w:p>
    <w:p>
      <w:r>
        <w:t xml:space="preserve">　　贩卖为讥呵　　彼如阿罗汉</w:t>
      </w:r>
    </w:p>
    <w:p>
      <w:r>
        <w:t xml:space="preserve">　　不观于歌舞　　不乐相斗诤</w:t>
      </w:r>
    </w:p>
    <w:p>
      <w:r>
        <w:t xml:space="preserve">　　住旷野空闲　　彼如阿罗汉</w:t>
      </w:r>
    </w:p>
    <w:p>
      <w:r>
        <w:t xml:space="preserve">　　一日唯一食　　未得不希求</w:t>
      </w:r>
    </w:p>
    <w:p>
      <w:r>
        <w:t xml:space="preserve">　　知分量止足　　彼如阿罗汉</w:t>
      </w:r>
    </w:p>
    <w:p>
      <w:r>
        <w:t xml:space="preserve">　　常持粪扫衣　　不乐上妙服</w:t>
      </w:r>
    </w:p>
    <w:p>
      <w:r>
        <w:t xml:space="preserve">　　与食行相应　　彼如阿罗汉</w:t>
      </w:r>
    </w:p>
    <w:p>
      <w:r>
        <w:t xml:space="preserve">　　由不造诸业　　离一切虚妄</w:t>
      </w:r>
    </w:p>
    <w:p>
      <w:r>
        <w:t xml:space="preserve">　　不起亦不乐　　彼如阿罗汉</w:t>
      </w:r>
    </w:p>
    <w:p>
      <w:r>
        <w:t xml:space="preserve">　　不起恚怒相　　离贪欲愚痴</w:t>
      </w:r>
    </w:p>
    <w:p>
      <w:r>
        <w:t xml:space="preserve">　　解脱诸恶法　　彼如阿罗汉</w:t>
      </w:r>
    </w:p>
    <w:p>
      <w:r>
        <w:t xml:space="preserve">　　离一切嗔恼　　超越诸结使</w:t>
      </w:r>
    </w:p>
    <w:p>
      <w:r>
        <w:t xml:space="preserve">　　住正念思惟　　彼如阿罗汉</w:t>
      </w:r>
    </w:p>
    <w:p>
      <w:r>
        <w:t xml:space="preserve">　　修习八圣道　　善住于寂静</w:t>
      </w:r>
    </w:p>
    <w:p>
      <w:r>
        <w:t xml:space="preserve">　　破诸烦恼怨　　彼如阿罗汉</w:t>
      </w:r>
    </w:p>
    <w:p>
      <w:r>
        <w:t xml:space="preserve">　　寂静根坚固　　超贪欲淤泥</w:t>
      </w:r>
    </w:p>
    <w:p>
      <w:r>
        <w:t xml:space="preserve">　　住心一境性　　彼如阿罗汉</w:t>
      </w:r>
    </w:p>
    <w:p>
      <w:r>
        <w:t xml:space="preserve">　　于自经行所　　及他游止处</w:t>
      </w:r>
    </w:p>
    <w:p>
      <w:r>
        <w:t xml:space="preserve">　　知已如实说　　彼如阿罗汉</w:t>
      </w:r>
    </w:p>
    <w:p>
      <w:r>
        <w:t xml:space="preserve">　　知漏无漏法　　皆从因缘生</w:t>
      </w:r>
    </w:p>
    <w:p>
      <w:r>
        <w:t xml:space="preserve">　　决定无有疑　　彼如阿罗汉</w:t>
      </w:r>
    </w:p>
    <w:p>
      <w:r>
        <w:t xml:space="preserve">　　离惛沉睡眠　　无懈依时起</w:t>
      </w:r>
    </w:p>
    <w:p>
      <w:r>
        <w:t xml:space="preserve">　　勤修诸梵行　　彼如阿罗汉</w:t>
      </w:r>
    </w:p>
    <w:p>
      <w:r>
        <w:t xml:space="preserve">　　喜住阿兰若　　修毗钵舍那</w:t>
      </w:r>
    </w:p>
    <w:p>
      <w:r>
        <w:t xml:space="preserve">　　奢摩他诸定　　彼如阿罗汉</w:t>
      </w:r>
    </w:p>
    <w:p>
      <w:r>
        <w:t xml:space="preserve">　　智者依正理　　常栖止林野</w:t>
      </w:r>
    </w:p>
    <w:p>
      <w:r>
        <w:t xml:space="preserve">　　如禽处空虚　　彼如阿罗汉</w:t>
      </w:r>
    </w:p>
    <w:p>
      <w:r>
        <w:t xml:space="preserve">　　受信施饮食　　平等为说法</w:t>
      </w:r>
    </w:p>
    <w:p>
      <w:r>
        <w:t xml:space="preserve">　　破根随烦恼　　彼如阿罗汉</w:t>
      </w:r>
    </w:p>
    <w:p>
      <w:r>
        <w:t xml:space="preserve">　　善知真实道　　相应心次第</w:t>
      </w:r>
    </w:p>
    <w:p>
      <w:r>
        <w:t xml:space="preserve">　　能到于彼岸　　彼如阿罗汉</w:t>
      </w:r>
    </w:p>
    <w:p>
      <w:r>
        <w:t xml:space="preserve">　　若具于明智　　离怖畏欢喜</w:t>
      </w:r>
    </w:p>
    <w:p>
      <w:r>
        <w:t xml:space="preserve">　　于二无所著　　彼如阿罗汉</w:t>
      </w:r>
    </w:p>
    <w:p>
      <w:r>
        <w:t xml:space="preserve">　　于自他众类　　如实知老死</w:t>
      </w:r>
    </w:p>
    <w:p>
      <w:r>
        <w:t xml:space="preserve">　　天人咸归信　　彼如阿罗汉</w:t>
      </w:r>
    </w:p>
    <w:p>
      <w:r>
        <w:t xml:space="preserve">　　常乐修梵行　　离三衣无有</w:t>
      </w:r>
    </w:p>
    <w:p>
      <w:r>
        <w:t xml:space="preserve">　　得少以为足　　彼如阿罗汉</w:t>
      </w:r>
    </w:p>
    <w:p>
      <w:r>
        <w:t xml:space="preserve">　　不耽嗜美味　　依时一坐食</w:t>
      </w:r>
    </w:p>
    <w:p>
      <w:r>
        <w:t xml:space="preserve">　　离名利垢染　　彼如阿罗汉</w:t>
      </w:r>
    </w:p>
    <w:p>
      <w:r>
        <w:t xml:space="preserve">　　与悲舍相应　　不覆藏众罪</w:t>
      </w:r>
    </w:p>
    <w:p>
      <w:r>
        <w:t xml:space="preserve">　　焚烧过失林　　彼如阿罗汉</w:t>
      </w:r>
    </w:p>
    <w:p>
      <w:r>
        <w:t xml:space="preserve">　　违僧伽轨则　　其心常懈怠</w:t>
      </w:r>
    </w:p>
    <w:p>
      <w:r>
        <w:t xml:space="preserve">　　无勇捍精进　　此则非比丘</w:t>
      </w:r>
    </w:p>
    <w:p>
      <w:r>
        <w:t xml:space="preserve">　　佛诫诸弟子　　不应畜卧具</w:t>
      </w:r>
    </w:p>
    <w:p>
      <w:r>
        <w:t xml:space="preserve">　　若乐懈怠者　　何能获安乐</w:t>
      </w:r>
    </w:p>
    <w:p>
      <w:r>
        <w:t xml:space="preserve">　　由懈怠一种　　诸过患之本</w:t>
      </w:r>
    </w:p>
    <w:p>
      <w:r>
        <w:t xml:space="preserve">　　于流转轮回　　受无量苦恼</w:t>
      </w:r>
    </w:p>
    <w:p>
      <w:r>
        <w:t xml:space="preserve">　　若有懈怠者　　众善则不生</w:t>
      </w:r>
    </w:p>
    <w:p>
      <w:r>
        <w:t xml:space="preserve">　　虽被袈裟服　　此则非比丘</w:t>
      </w:r>
    </w:p>
    <w:p>
      <w:r>
        <w:t xml:space="preserve">　　若不修定慧　　何由尽诸漏</w:t>
      </w:r>
    </w:p>
    <w:p>
      <w:r>
        <w:t xml:space="preserve">　　唯具假形相　　此则非比丘</w:t>
      </w:r>
    </w:p>
    <w:p>
      <w:r>
        <w:t xml:space="preserve">　　乐安住僧坊　　离学法境界</w:t>
      </w:r>
    </w:p>
    <w:p>
      <w:r>
        <w:t xml:space="preserve">　　耽味于酒色　　此则非比丘</w:t>
      </w:r>
    </w:p>
    <w:p>
      <w:r>
        <w:t xml:space="preserve">　　若断诸魔缚　　远离众罪业</w:t>
      </w:r>
    </w:p>
    <w:p>
      <w:r>
        <w:t xml:space="preserve">　　不应与毁禁　　共住同饮食</w:t>
      </w:r>
    </w:p>
    <w:p>
      <w:r>
        <w:t xml:space="preserve">　　又破戒比丘　　受用众饮食</w:t>
      </w:r>
    </w:p>
    <w:p>
      <w:r>
        <w:t xml:space="preserve">　　彼则如服毒　　饮洋铜无异</w:t>
      </w:r>
    </w:p>
    <w:p>
      <w:r>
        <w:t xml:space="preserve">　　由彼无胜能　　不预众同分</w:t>
      </w:r>
    </w:p>
    <w:p>
      <w:r>
        <w:t xml:space="preserve">　　后堕地狱中　　于食不可得</w:t>
      </w:r>
    </w:p>
    <w:p>
      <w:r>
        <w:t xml:space="preserve">　　若断诸烦恼　　如蛇出其室</w:t>
      </w:r>
    </w:p>
    <w:p>
      <w:r>
        <w:t xml:space="preserve">　　不乐见女人　　依正命乞食</w:t>
      </w:r>
    </w:p>
    <w:p>
      <w:r>
        <w:t xml:space="preserve">　　云何诸比丘　　以身为所质</w:t>
      </w:r>
    </w:p>
    <w:p>
      <w:r>
        <w:t xml:space="preserve">　　造诸恶趣因　　坏僧宝名称</w:t>
      </w:r>
    </w:p>
    <w:p>
      <w:r>
        <w:t xml:space="preserve">　　贪名利境界　　习近于女人</w:t>
      </w:r>
    </w:p>
    <w:p>
      <w:r>
        <w:t xml:space="preserve">　　彼非俗非僧　　为法中之贼</w:t>
      </w:r>
    </w:p>
    <w:p>
      <w:r>
        <w:t xml:space="preserve">　　恃王臣威势　　恣啖于酒馔</w:t>
      </w:r>
    </w:p>
    <w:p>
      <w:r>
        <w:t xml:space="preserve">　　为假名比丘　　诳惑于施者</w:t>
      </w:r>
    </w:p>
    <w:p>
      <w:r>
        <w:t xml:space="preserve">　　无善摄方便　　同营办俗务</w:t>
      </w:r>
    </w:p>
    <w:p>
      <w:r>
        <w:t xml:space="preserve">　　常依止王城　　如蛇处林壑</w:t>
      </w:r>
    </w:p>
    <w:p>
      <w:r>
        <w:t xml:space="preserve">　　若不生厌离　　念念常增长</w:t>
      </w:r>
    </w:p>
    <w:p>
      <w:r>
        <w:t xml:space="preserve">　　当舍欲爱缠　　乐依止寂静</w:t>
      </w:r>
    </w:p>
    <w:p>
      <w:r>
        <w:t xml:space="preserve">　　诸烦恼惑业　　于见所治断</w:t>
      </w:r>
    </w:p>
    <w:p>
      <w:r>
        <w:t xml:space="preserve">　　解脱色等蕴　　应当善修作</w:t>
      </w:r>
    </w:p>
    <w:p>
      <w:r>
        <w:t xml:space="preserve">　　乐修诸禅定　　觉悟于诸法</w:t>
      </w:r>
    </w:p>
    <w:p>
      <w:r>
        <w:t xml:space="preserve">　　善达真实相　　得最上安隐</w:t>
      </w:r>
    </w:p>
    <w:p>
      <w:r>
        <w:t xml:space="preserve">　　发广大慈心　　勤求于正法</w:t>
      </w:r>
    </w:p>
    <w:p>
      <w:r>
        <w:t xml:space="preserve">　　了自身如幻　　名真实比丘</w:t>
      </w:r>
    </w:p>
    <w:p>
      <w:r>
        <w:t xml:space="preserve">　　常生净善心　　除贪欲忿恚</w:t>
      </w:r>
    </w:p>
    <w:p>
      <w:r>
        <w:t xml:space="preserve">　　离颠倒分别　　名真实比丘</w:t>
      </w:r>
    </w:p>
    <w:p>
      <w:r>
        <w:t xml:space="preserve">　　断一切结缚　　离一切和合</w:t>
      </w:r>
    </w:p>
    <w:p>
      <w:r>
        <w:t xml:space="preserve">　　常愍诸众生　　名真实比丘</w:t>
      </w:r>
    </w:p>
    <w:p>
      <w:r>
        <w:t xml:space="preserve">　　善调伏自心　　欲境不能乱</w:t>
      </w:r>
    </w:p>
    <w:p>
      <w:r>
        <w:t xml:space="preserve">　　如真金离垢　　名真实比丘</w:t>
      </w:r>
    </w:p>
    <w:p>
      <w:r>
        <w:t xml:space="preserve">　　于诸欲境界　　不起爱非爱</w:t>
      </w:r>
    </w:p>
    <w:p>
      <w:r>
        <w:t xml:space="preserve">　　彼心无所著　　名真实比丘</w:t>
      </w:r>
    </w:p>
    <w:p>
      <w:r>
        <w:t xml:space="preserve">　　具足诸戒法　　降诸根怨贼</w:t>
      </w:r>
    </w:p>
    <w:p>
      <w:r>
        <w:t xml:space="preserve">　　离下劣讥谤　　名真实比丘</w:t>
      </w:r>
    </w:p>
    <w:p>
      <w:r>
        <w:t xml:space="preserve">　　不耽诸饮食　　常发生明慧</w:t>
      </w:r>
    </w:p>
    <w:p>
      <w:r>
        <w:t xml:space="preserve">　　乐研究诸法　　名真实比丘</w:t>
      </w:r>
    </w:p>
    <w:p>
      <w:r>
        <w:t xml:space="preserve">　　于旷野冢间　　敷草而坐卧</w:t>
      </w:r>
    </w:p>
    <w:p>
      <w:r>
        <w:t xml:space="preserve">　　心不生疲倦　　名真实比丘</w:t>
      </w:r>
    </w:p>
    <w:p>
      <w:r>
        <w:t xml:space="preserve">　　了知诸恶因　　定受其苦报</w:t>
      </w:r>
    </w:p>
    <w:p>
      <w:r>
        <w:t xml:space="preserve">　　则离彼垢浊　　名真实比丘</w:t>
      </w:r>
    </w:p>
    <w:p>
      <w:r>
        <w:t xml:space="preserve">　　由意根清净　　离诸恶险难</w:t>
      </w:r>
    </w:p>
    <w:p>
      <w:r>
        <w:t xml:space="preserve">　　超出轮回道　　名真实比丘</w:t>
      </w:r>
    </w:p>
    <w:p>
      <w:r>
        <w:t xml:space="preserve">　　智慧深如海　　毁誉而无动</w:t>
      </w:r>
    </w:p>
    <w:p>
      <w:r>
        <w:t xml:space="preserve">　　心不生恚爱　　名真实比丘</w:t>
      </w:r>
    </w:p>
    <w:p>
      <w:r>
        <w:t xml:space="preserve">　　善宣微妙法　　无垢无所著</w:t>
      </w:r>
    </w:p>
    <w:p>
      <w:r>
        <w:t xml:space="preserve">　　智慧力坚固　　依时无疲懈</w:t>
      </w:r>
    </w:p>
    <w:p>
      <w:r>
        <w:t xml:space="preserve">　　知欲界色界　　及彼无色界</w:t>
      </w:r>
    </w:p>
    <w:p>
      <w:r>
        <w:t xml:space="preserve">　　种种因缘生　　是名具智者</w:t>
      </w:r>
    </w:p>
    <w:p>
      <w:r>
        <w:t xml:space="preserve">　　能离欲过失　　不著世言论</w:t>
      </w:r>
    </w:p>
    <w:p>
      <w:r>
        <w:t xml:space="preserve">　　我说彼比丘　　见欲境如毒</w:t>
      </w:r>
    </w:p>
    <w:p>
      <w:r>
        <w:t xml:space="preserve">　　由具彼正慧　　观欲如淤泥</w:t>
      </w:r>
    </w:p>
    <w:p>
      <w:r>
        <w:t xml:space="preserve">　　此为解脱人　　得免于沦溺</w:t>
      </w:r>
    </w:p>
    <w:p>
      <w:r>
        <w:t xml:space="preserve">　　乐修诸禅定　　远离于懈怠</w:t>
      </w:r>
    </w:p>
    <w:p>
      <w:r>
        <w:t xml:space="preserve">　　常读诵经典　　饶益诸众生</w:t>
      </w:r>
    </w:p>
    <w:p>
      <w:r>
        <w:t xml:space="preserve">　　具足大辩才　　随问而为答</w:t>
      </w:r>
    </w:p>
    <w:p>
      <w:r>
        <w:t xml:space="preserve">　　知诸法次第　　离颠倒分别</w:t>
      </w:r>
    </w:p>
    <w:p>
      <w:r>
        <w:t xml:space="preserve">　　善营僧伽事　　护惜诸财物</w:t>
      </w:r>
    </w:p>
    <w:p>
      <w:r>
        <w:t xml:space="preserve">　　身不生疲劳　　亦无有悔恼</w:t>
      </w:r>
    </w:p>
    <w:p>
      <w:r>
        <w:t xml:space="preserve">　　不求己名称　　亦不希福报</w:t>
      </w:r>
    </w:p>
    <w:p>
      <w:r>
        <w:t xml:space="preserve">　　我说彼比丘　　则离一切缚</w:t>
      </w:r>
    </w:p>
    <w:p>
      <w:r>
        <w:t xml:space="preserve">　　又彼持净戒　　不求生天中</w:t>
      </w:r>
    </w:p>
    <w:p>
      <w:r>
        <w:t xml:space="preserve">　　以所作善因　　唯趣菩提果</w:t>
      </w:r>
    </w:p>
    <w:p>
      <w:r>
        <w:t xml:space="preserve">　　常乐修正行　　不亲近恶友</w:t>
      </w:r>
    </w:p>
    <w:p>
      <w:r>
        <w:t xml:space="preserve">　　我记如是人　　则得离诸咎</w:t>
      </w:r>
    </w:p>
    <w:p>
      <w:r>
        <w:t xml:space="preserve">　　善修于慈观　　精进心质直</w:t>
      </w:r>
    </w:p>
    <w:p>
      <w:r>
        <w:t xml:space="preserve">　　无少犯律仪　　去菩提不远</w:t>
      </w:r>
    </w:p>
    <w:p>
      <w:r>
        <w:t xml:space="preserve">　　怖生老病死　　厌离轮回苦</w:t>
      </w:r>
    </w:p>
    <w:p>
      <w:r>
        <w:t xml:space="preserve">　　除散乱修禅　　去菩提不远</w:t>
      </w:r>
    </w:p>
    <w:p>
      <w:r>
        <w:t xml:space="preserve">　　依止自性空　　悟无常生灭</w:t>
      </w:r>
    </w:p>
    <w:p>
      <w:r>
        <w:t xml:space="preserve">　　次第修诸禅　　得尽苦边际</w:t>
      </w:r>
    </w:p>
    <w:p>
      <w:r>
        <w:t xml:space="preserve">　　又彼毁戒人　　为佛法之害</w:t>
      </w:r>
    </w:p>
    <w:p>
      <w:r>
        <w:t xml:space="preserve">　　外虽服袈裟　　内无德所蕴</w:t>
      </w:r>
    </w:p>
    <w:p>
      <w:r>
        <w:t xml:space="preserve">　　犹如彼聚沫　　怯弱非坚固</w:t>
      </w:r>
    </w:p>
    <w:p>
      <w:r>
        <w:t xml:space="preserve">　　如是虚行人　　窃比丘名字</w:t>
      </w:r>
    </w:p>
    <w:p>
      <w:r>
        <w:t xml:space="preserve">　　毁戒地狱人　　为僧宝所摈</w:t>
      </w:r>
    </w:p>
    <w:p>
      <w:r>
        <w:t xml:space="preserve">　　由自心所诳　　身坏堕恶道</w:t>
      </w:r>
    </w:p>
    <w:p>
      <w:r>
        <w:t xml:space="preserve">　　诳诸法律仪　　随业而自受</w:t>
      </w:r>
    </w:p>
    <w:p>
      <w:r>
        <w:t xml:space="preserve">　　为业网缠缚　　彼唯有极苦</w:t>
      </w:r>
    </w:p>
    <w:p>
      <w:r>
        <w:t xml:space="preserve">　　不著善法衣　　如裸形丑恶</w:t>
      </w:r>
    </w:p>
    <w:p>
      <w:r>
        <w:t xml:space="preserve">　　后堕地狱中　　受种种治罚</w:t>
      </w:r>
    </w:p>
    <w:p>
      <w:r>
        <w:t xml:space="preserve">　　无众善庄严　　唯苦恼逼迫</w:t>
      </w:r>
    </w:p>
    <w:p>
      <w:r>
        <w:t xml:space="preserve">　　如是破戒人　　速趣于恶道</w:t>
      </w:r>
    </w:p>
    <w:p>
      <w:r>
        <w:t xml:space="preserve">　　谓由破戒故　　不修诸善行</w:t>
      </w:r>
    </w:p>
    <w:p>
      <w:r>
        <w:t xml:space="preserve">　　狱火极烧然　　决定无能免</w:t>
      </w:r>
    </w:p>
    <w:p>
      <w:r>
        <w:t xml:space="preserve">　　内安住戒法　　外具诸威仪</w:t>
      </w:r>
    </w:p>
    <w:p>
      <w:r>
        <w:t xml:space="preserve">　　舍此皆邪命　　则无由出离</w:t>
      </w:r>
    </w:p>
    <w:p>
      <w:r>
        <w:t xml:space="preserve">　　于彼昼夜中　　增长诸不善</w:t>
      </w:r>
    </w:p>
    <w:p>
      <w:r>
        <w:t xml:space="preserve">　　愚痴恶行人　　毁坏于戒宝</w:t>
      </w:r>
    </w:p>
    <w:p>
      <w:r>
        <w:t xml:space="preserve">　　闻诸法皆空　　意坚持不舍</w:t>
      </w:r>
    </w:p>
    <w:p>
      <w:r>
        <w:t xml:space="preserve">　　住正念思惟　　为善护戒者</w:t>
      </w:r>
    </w:p>
    <w:p>
      <w:r>
        <w:t xml:space="preserve">　　戒能远诸罪　　善人常奉持</w:t>
      </w:r>
    </w:p>
    <w:p>
      <w:r>
        <w:t xml:space="preserve">　　破戒如垢索　　缚诸造恶者</w:t>
      </w:r>
    </w:p>
    <w:p>
      <w:r>
        <w:t xml:space="preserve">　　若毁于禁戒　　唯与罪相应</w:t>
      </w:r>
    </w:p>
    <w:p>
      <w:r>
        <w:t xml:space="preserve">　　彼则乐亲近　　焰摩罗使者</w:t>
      </w:r>
    </w:p>
    <w:p>
      <w:r>
        <w:t xml:space="preserve">　　愚痴无戒人　　起增上散乱</w:t>
      </w:r>
    </w:p>
    <w:p>
      <w:r>
        <w:t xml:space="preserve">　　相续造诸罪　　去地狱非远</w:t>
      </w:r>
    </w:p>
    <w:p>
      <w:r>
        <w:t xml:space="preserve">　　若乐造众恶　　彼唯自损害</w:t>
      </w:r>
    </w:p>
    <w:p>
      <w:r>
        <w:t xml:space="preserve">　　今果如昔因　　云何生后悔</w:t>
      </w:r>
    </w:p>
    <w:p>
      <w:r>
        <w:t xml:space="preserve">　　罪河极深广　　波涛常汹涌</w:t>
      </w:r>
    </w:p>
    <w:p>
      <w:r>
        <w:t xml:space="preserve">　　漂溺诸罪人　　昼夜受诸苦</w:t>
      </w:r>
    </w:p>
    <w:p>
      <w:r>
        <w:t xml:space="preserve">　　若离彼净戒　　则舍白净去</w:t>
      </w:r>
    </w:p>
    <w:p>
      <w:r>
        <w:t xml:space="preserve">　　后纵得人身　　心常生放逸</w:t>
      </w:r>
    </w:p>
    <w:p>
      <w:r>
        <w:t xml:space="preserve">　　于戒全毁犯　　增嫉贤善人</w:t>
      </w:r>
    </w:p>
    <w:p>
      <w:r>
        <w:t xml:space="preserve">　　如是恶比丘　　决定堕恶道</w:t>
      </w:r>
    </w:p>
    <w:p>
      <w:r>
        <w:t xml:space="preserve">　　若乐持净戒　　常游履善道</w:t>
      </w:r>
    </w:p>
    <w:p>
      <w:r>
        <w:t xml:space="preserve">　　是人不久得　　出世真常乐</w:t>
      </w:r>
    </w:p>
    <w:p>
      <w:r>
        <w:t xml:space="preserve">　　善坚持斋法　　读诵诸经典</w:t>
      </w:r>
    </w:p>
    <w:p>
      <w:r>
        <w:t xml:space="preserve">　　其心常寂静　　无烦恼相应</w:t>
      </w:r>
    </w:p>
    <w:p>
      <w:r>
        <w:t xml:space="preserve">　　于三有海中　　以戒为船筏</w:t>
      </w:r>
    </w:p>
    <w:p>
      <w:r>
        <w:t xml:space="preserve">　　当依教奉行　　能到于彼岸</w:t>
      </w:r>
    </w:p>
    <w:p>
      <w:r>
        <w:t xml:space="preserve">　　常持粪扫衣　　唯畜一破钵</w:t>
      </w:r>
    </w:p>
    <w:p>
      <w:r>
        <w:t xml:space="preserve">　　餐木实根蓏　　彼乐佛所赞</w:t>
      </w:r>
    </w:p>
    <w:p>
      <w:r>
        <w:t xml:space="preserve">　　清净身语心　　当行于正命</w:t>
      </w:r>
    </w:p>
    <w:p>
      <w:r>
        <w:t xml:space="preserve">　　乐修诸禅定　　趣菩提不远</w:t>
      </w:r>
    </w:p>
    <w:p>
      <w:r>
        <w:t xml:space="preserve">　　常栖止旷野　　心不生放逸</w:t>
      </w:r>
    </w:p>
    <w:p>
      <w:r>
        <w:t xml:space="preserve">　　唯净修梵行　　趣菩提不远</w:t>
      </w:r>
    </w:p>
    <w:p>
      <w:r>
        <w:t xml:space="preserve">　　弃背于五欲　　知足无希求</w:t>
      </w:r>
    </w:p>
    <w:p>
      <w:r>
        <w:t xml:space="preserve">　　常生寂静心　　趣菩提不远</w:t>
      </w:r>
    </w:p>
    <w:p>
      <w:r>
        <w:t xml:space="preserve">　　不行邪活命　　离烦恼尘垢</w:t>
      </w:r>
    </w:p>
    <w:p>
      <w:r>
        <w:t xml:space="preserve">　　其心等虚空　　趣菩提不远</w:t>
      </w:r>
    </w:p>
    <w:p>
      <w:r>
        <w:t xml:space="preserve">　　佛说诸法律　　心不生爱乐</w:t>
      </w:r>
    </w:p>
    <w:p>
      <w:r>
        <w:t xml:space="preserve">　　不修彼梵行　　诽谤寂静道</w:t>
      </w:r>
    </w:p>
    <w:p>
      <w:r>
        <w:t xml:space="preserve">　　习近下劣人　　远离于戒法</w:t>
      </w:r>
    </w:p>
    <w:p>
      <w:r>
        <w:t xml:space="preserve">　　弃真实正见　　不乐修诸定</w:t>
      </w:r>
    </w:p>
    <w:p>
      <w:r>
        <w:t xml:space="preserve">　　由彼掉举故　　作意而破坏</w:t>
      </w:r>
    </w:p>
    <w:p>
      <w:r>
        <w:t xml:space="preserve">　　离彼对治法　　何由得禅定</w:t>
      </w:r>
    </w:p>
    <w:p>
      <w:r>
        <w:t xml:space="preserve">　　离自分善法　　乐邪师事业</w:t>
      </w:r>
    </w:p>
    <w:p>
      <w:r>
        <w:t xml:space="preserve">　　彼二皆破坏　　决定堕恶道</w:t>
      </w:r>
    </w:p>
    <w:p>
      <w:r>
        <w:t xml:space="preserve">　　舍比丘形相　　改易俗形服</w:t>
      </w:r>
    </w:p>
    <w:p>
      <w:r>
        <w:t xml:space="preserve">　　为人所轻笑　　处世常贫乏</w:t>
      </w:r>
    </w:p>
    <w:p>
      <w:r>
        <w:t xml:space="preserve">　　彼下劣愚痴　　自矜夸所学</w:t>
      </w:r>
    </w:p>
    <w:p>
      <w:r>
        <w:t xml:space="preserve">　　弃舍己善业　　乐行于非法</w:t>
      </w:r>
    </w:p>
    <w:p>
      <w:r>
        <w:t xml:space="preserve">　　由返俗自济　　则失善名闻</w:t>
      </w:r>
    </w:p>
    <w:p>
      <w:r>
        <w:t xml:space="preserve">　　为彼诸善人　　弃之如草芥</w:t>
      </w:r>
    </w:p>
    <w:p>
      <w:r>
        <w:t xml:space="preserve">　　乐造诸恶业　　则坏彼正见</w:t>
      </w:r>
    </w:p>
    <w:p>
      <w:r>
        <w:t xml:space="preserve">　　此破法比丘　　其心常谄诈</w:t>
      </w:r>
    </w:p>
    <w:p>
      <w:r>
        <w:t xml:space="preserve">　　常贪妙饮食　　乐著于欲事</w:t>
      </w:r>
    </w:p>
    <w:p>
      <w:r>
        <w:t xml:space="preserve">　　此恶行比丘　　名著袈裟贼</w:t>
      </w:r>
    </w:p>
    <w:p>
      <w:r>
        <w:t xml:space="preserve">　　穷历象星宿　　说占相等事</w:t>
      </w:r>
    </w:p>
    <w:p>
      <w:r>
        <w:t xml:space="preserve">　　此世俗比丘　　乐亲近王者</w:t>
      </w:r>
    </w:p>
    <w:p>
      <w:r>
        <w:t xml:space="preserve">　　习医方彩画　　结构非理事</w:t>
      </w:r>
    </w:p>
    <w:p>
      <w:r>
        <w:t xml:space="preserve">　　此险恶比丘　　常营务衣食</w:t>
      </w:r>
    </w:p>
    <w:p>
      <w:r>
        <w:t xml:space="preserve">　　厌诵经习定　　贪利养名闻</w:t>
      </w:r>
    </w:p>
    <w:p>
      <w:r>
        <w:t xml:space="preserve">　　此假名比丘　　不久当自损</w:t>
      </w:r>
    </w:p>
    <w:p>
      <w:r>
        <w:t xml:space="preserve">　　多狎近恶友　　求方术烧金</w:t>
      </w:r>
    </w:p>
    <w:p>
      <w:r>
        <w:t xml:space="preserve">　　此非法比丘　　彼则自损减</w:t>
      </w:r>
    </w:p>
    <w:p>
      <w:r>
        <w:t xml:space="preserve">　　若离彼欲行　　则远诸恶友</w:t>
      </w:r>
    </w:p>
    <w:p>
      <w:r>
        <w:t xml:space="preserve">　　食麨而知足　　亦不生热恼</w:t>
      </w:r>
    </w:p>
    <w:p>
      <w:r>
        <w:t xml:space="preserve">　　若欲境来侵　　舍之如炽火</w:t>
      </w:r>
    </w:p>
    <w:p>
      <w:r>
        <w:t xml:space="preserve">　　此护戒比丘　　等摩尼无垢</w:t>
      </w:r>
    </w:p>
    <w:p>
      <w:r>
        <w:t xml:space="preserve">　　内外悉清净　　智德而严身</w:t>
      </w:r>
    </w:p>
    <w:p>
      <w:r>
        <w:t xml:space="preserve">　　此梵行比丘　　戒衣之所覆</w:t>
      </w:r>
    </w:p>
    <w:p>
      <w:r>
        <w:t xml:space="preserve">　　不著世间法　　如须弥不动</w:t>
      </w:r>
    </w:p>
    <w:p>
      <w:r>
        <w:t xml:space="preserve">　　此寂静比丘　　一切咸恭敬</w:t>
      </w:r>
    </w:p>
    <w:p>
      <w:r>
        <w:t xml:space="preserve">　　入城邑聚落　　不逾三昼夜</w:t>
      </w:r>
    </w:p>
    <w:p>
      <w:r>
        <w:t xml:space="preserve">　　此解脱比丘　　常乐居岩谷</w:t>
      </w:r>
    </w:p>
    <w:p>
      <w:r>
        <w:t xml:space="preserve">　　极怖贪欲罪　　修定除散乱</w:t>
      </w:r>
    </w:p>
    <w:p>
      <w:r>
        <w:t xml:space="preserve">　　此单己比丘　　寂然心不动</w:t>
      </w:r>
    </w:p>
    <w:p>
      <w:r>
        <w:t xml:space="preserve">　　远离恶知识　　泯绝于贪爱</w:t>
      </w:r>
    </w:p>
    <w:p>
      <w:r>
        <w:t xml:space="preserve">　　此离染比丘　　不著诸所作</w:t>
      </w:r>
    </w:p>
    <w:p>
      <w:r>
        <w:t xml:space="preserve">　　常远离亲朋　　习定或读诵</w:t>
      </w:r>
    </w:p>
    <w:p>
      <w:r>
        <w:t xml:space="preserve">　　此出离比丘　　则脱诸苦难</w:t>
      </w:r>
    </w:p>
    <w:p>
      <w:r>
        <w:t xml:space="preserve">　　少欲而知足　　勤修无懈怠</w:t>
      </w:r>
    </w:p>
    <w:p>
      <w:r>
        <w:t xml:space="preserve">　　此精进比丘　　能坏诸魔业</w:t>
      </w:r>
    </w:p>
    <w:p>
      <w:r>
        <w:t xml:space="preserve">　　比丘栖山谷　　远离诸贪求</w:t>
      </w:r>
    </w:p>
    <w:p>
      <w:r>
        <w:t xml:space="preserve">　　云何披袈裟　　如奴而活命</w:t>
      </w:r>
    </w:p>
    <w:p>
      <w:r>
        <w:t xml:space="preserve">　　又彼持戒人　　天龙常恭敬</w:t>
      </w:r>
    </w:p>
    <w:p>
      <w:r>
        <w:t xml:space="preserve">　　无善法可亲　　如池涸鹅去</w:t>
      </w:r>
    </w:p>
    <w:p>
      <w:r>
        <w:t xml:space="preserve">　　若能离贪欲　　永无诸过患</w:t>
      </w:r>
    </w:p>
    <w:p>
      <w:r>
        <w:t xml:space="preserve">　　乐亲近王臣　　则生诸忧怖</w:t>
      </w:r>
    </w:p>
    <w:p>
      <w:r>
        <w:t xml:space="preserve">　　于阿兰若处　　及旷野冢间</w:t>
      </w:r>
    </w:p>
    <w:p>
      <w:r>
        <w:t xml:space="preserve">　　藤萝山谷中　　息心而宴坐</w:t>
      </w:r>
    </w:p>
    <w:p>
      <w:r>
        <w:t xml:space="preserve">　　若不修禅定　　唯营求饮食</w:t>
      </w:r>
    </w:p>
    <w:p>
      <w:r>
        <w:t xml:space="preserve">　　当知如是人　　则同诸饿鬼</w:t>
      </w:r>
    </w:p>
    <w:p>
      <w:r>
        <w:t xml:space="preserve">　　定为离垢乐　　智者之所说</w:t>
      </w:r>
    </w:p>
    <w:p>
      <w:r>
        <w:t xml:space="preserve">　　若离于禅定　　余则无少乐</w:t>
      </w:r>
    </w:p>
    <w:p>
      <w:r>
        <w:t xml:space="preserve">　　劣慧愚痴人　　则不能修习</w:t>
      </w:r>
    </w:p>
    <w:p>
      <w:r>
        <w:t xml:space="preserve">　　著世间饮食　　彼则自欺诳</w:t>
      </w:r>
    </w:p>
    <w:p>
      <w:r>
        <w:t xml:space="preserve">　　为欲境所牵　　心复生爱乐</w:t>
      </w:r>
    </w:p>
    <w:p>
      <w:r>
        <w:t xml:space="preserve">　　增长不善法　　破坏生天行</w:t>
      </w:r>
    </w:p>
    <w:p>
      <w:r>
        <w:t xml:space="preserve">　　若人于法师　　信解除我慢</w:t>
      </w:r>
    </w:p>
    <w:p>
      <w:r>
        <w:t xml:space="preserve">　　发起精进心　　忆持令不忘</w:t>
      </w:r>
    </w:p>
    <w:p>
      <w:r>
        <w:t xml:space="preserve">　　由闻是法故　　依彼如是说</w:t>
      </w:r>
    </w:p>
    <w:p>
      <w:r>
        <w:t xml:space="preserve">　　复能令他人　　不生于我慢</w:t>
      </w:r>
    </w:p>
    <w:p>
      <w:r>
        <w:t xml:space="preserve">　　于慢过慢相　　善能分别说</w:t>
      </w:r>
    </w:p>
    <w:p>
      <w:r>
        <w:t xml:space="preserve">　　自他如实知　　为比丘智者</w:t>
      </w:r>
    </w:p>
    <w:p>
      <w:r>
        <w:t xml:space="preserve">　　无智心散乱　　怀我慢忿毒</w:t>
      </w:r>
    </w:p>
    <w:p>
      <w:r>
        <w:t xml:space="preserve">　　恃名利醉慠　　彼何有寂静</w:t>
      </w:r>
    </w:p>
    <w:p>
      <w:r>
        <w:t xml:space="preserve">　　名与行相应　　善住智境界</w:t>
      </w:r>
    </w:p>
    <w:p>
      <w:r>
        <w:t xml:space="preserve">　　怖生死过患　　具出家果利</w:t>
      </w:r>
    </w:p>
    <w:p>
      <w:r>
        <w:t xml:space="preserve">　　由住智境界　　了自性他性</w:t>
      </w:r>
    </w:p>
    <w:p>
      <w:r>
        <w:t xml:space="preserve">　　道非道亦然　　及善恶业报</w:t>
      </w:r>
    </w:p>
    <w:p>
      <w:r>
        <w:t xml:space="preserve">　　离苦乐二边　　不行彼非道</w:t>
      </w:r>
    </w:p>
    <w:p>
      <w:r>
        <w:t xml:space="preserve">　　舍在家缠缚　　安隐无忧苦</w:t>
      </w:r>
    </w:p>
    <w:p>
      <w:r>
        <w:t xml:space="preserve">　　比丘住僧房　　则生于散乱</w:t>
      </w:r>
    </w:p>
    <w:p>
      <w:r>
        <w:t xml:space="preserve">　　与世俗不殊　　损坏沙门法</w:t>
      </w:r>
    </w:p>
    <w:p>
      <w:r>
        <w:t xml:space="preserve">　　若栖止山林　　不为人毁谤</w:t>
      </w:r>
    </w:p>
    <w:p>
      <w:r>
        <w:t xml:space="preserve">　　常习定持经　　意则无散乱</w:t>
      </w:r>
    </w:p>
    <w:p>
      <w:r>
        <w:t xml:space="preserve">　　若乐在僧房　　多贪求积畜</w:t>
      </w:r>
    </w:p>
    <w:p>
      <w:r>
        <w:t xml:space="preserve">　　其心不暂暇　　以至损寿命</w:t>
      </w:r>
    </w:p>
    <w:p>
      <w:r>
        <w:t xml:space="preserve">　　不悟命非坚　　快乐亦随减</w:t>
      </w:r>
    </w:p>
    <w:p>
      <w:r>
        <w:t xml:space="preserve">　　不顾现在因　　而求后世乐</w:t>
      </w:r>
    </w:p>
    <w:p>
      <w:r>
        <w:t xml:space="preserve">　　心不起希望　　是为离贪者</w:t>
      </w:r>
    </w:p>
    <w:p>
      <w:r>
        <w:t xml:space="preserve">　　少欲而知足　　彼得沙门果</w:t>
      </w:r>
    </w:p>
    <w:p>
      <w:r>
        <w:t xml:space="preserve">　　乐依止山林　　修习诸禅定</w:t>
      </w:r>
    </w:p>
    <w:p>
      <w:r>
        <w:t xml:space="preserve">　　常赞定功德　　能离诸过患</w:t>
      </w:r>
    </w:p>
    <w:p>
      <w:r>
        <w:t xml:space="preserve">　　离一切合和　　不为境所牵</w:t>
      </w:r>
    </w:p>
    <w:p>
      <w:r>
        <w:t xml:space="preserve">　　善断彼贪欲　　如火焚干薪</w:t>
      </w:r>
    </w:p>
    <w:p>
      <w:r>
        <w:t xml:space="preserve">　　若乐居寂静　　则怖三有海</w:t>
      </w:r>
    </w:p>
    <w:p>
      <w:r>
        <w:t xml:space="preserve">　　此净身比丘　　非房舍所累</w:t>
      </w:r>
    </w:p>
    <w:p>
      <w:r>
        <w:t xml:space="preserve">　　若乐住僧坊　　唯增长贪爱</w:t>
      </w:r>
    </w:p>
    <w:p>
      <w:r>
        <w:t xml:space="preserve">　　于此世他生　　何由能出离</w:t>
      </w:r>
    </w:p>
    <w:p>
      <w:r>
        <w:t xml:space="preserve">　　若乐住僧坊　　多追求知识</w:t>
      </w:r>
    </w:p>
    <w:p>
      <w:r>
        <w:t xml:space="preserve">　　常造作诸恶　　后则堕恶道</w:t>
      </w:r>
    </w:p>
    <w:p>
      <w:r>
        <w:t xml:space="preserve">　　若人具明慧　　能离冤亲想</w:t>
      </w:r>
    </w:p>
    <w:p>
      <w:r>
        <w:t xml:space="preserve">　　则无彼对待　　其心常寂静</w:t>
      </w:r>
    </w:p>
    <w:p>
      <w:r>
        <w:t xml:space="preserve">　　诸恶如淤泥　　不应著少分</w:t>
      </w:r>
    </w:p>
    <w:p>
      <w:r>
        <w:t xml:space="preserve">　　当独处山林　　舍妄求寂静</w:t>
      </w:r>
    </w:p>
    <w:p>
      <w:r>
        <w:t xml:space="preserve">　　善修无垢行　　则坏诸垢染</w:t>
      </w:r>
    </w:p>
    <w:p>
      <w:r>
        <w:t xml:space="preserve">　　唯依止空闲　　能超欲境界</w:t>
      </w:r>
    </w:p>
    <w:p>
      <w:r>
        <w:t xml:space="preserve">　　于世出世法　　离垢无所著</w:t>
      </w:r>
    </w:p>
    <w:p>
      <w:r>
        <w:t xml:space="preserve">　　苦乐平等知　　此说名寂静</w:t>
      </w:r>
    </w:p>
    <w:p>
      <w:r>
        <w:t xml:space="preserve">　　舍离于五欲　　知足无希求</w:t>
      </w:r>
    </w:p>
    <w:p>
      <w:r>
        <w:t xml:space="preserve">　　清净而活命　　此说名寂静</w:t>
      </w:r>
    </w:p>
    <w:p>
      <w:r>
        <w:t xml:space="preserve">　　常远诸愦闹　　不游止非处</w:t>
      </w:r>
    </w:p>
    <w:p>
      <w:r>
        <w:t xml:space="preserve">　　单己而修行　　此说名寂静</w:t>
      </w:r>
    </w:p>
    <w:p>
      <w:r>
        <w:t xml:space="preserve">　　永绝于贪欲　　则无诸忧喜</w:t>
      </w:r>
    </w:p>
    <w:p>
      <w:r>
        <w:t xml:space="preserve">　　清净身语心　　此说名寂静</w:t>
      </w:r>
    </w:p>
    <w:p>
      <w:r>
        <w:t xml:space="preserve">　　于胜劣等法　　心不生高下</w:t>
      </w:r>
    </w:p>
    <w:p>
      <w:r>
        <w:t xml:space="preserve">　　以智平等观　　此说名寂静</w:t>
      </w:r>
    </w:p>
    <w:p>
      <w:r>
        <w:t xml:space="preserve">　　于善不善行　　咸知其业报</w:t>
      </w:r>
    </w:p>
    <w:p>
      <w:r>
        <w:t xml:space="preserve">　　不著世间法　　此说名寂静</w:t>
      </w:r>
    </w:p>
    <w:p>
      <w:r>
        <w:t xml:space="preserve">　　发起于正慧　　常念欲过失</w:t>
      </w:r>
    </w:p>
    <w:p>
      <w:r>
        <w:t xml:space="preserve">　　了知受所生　　此说名寂静</w:t>
      </w:r>
    </w:p>
    <w:p>
      <w:r>
        <w:t xml:space="preserve">　　善调伏诸根　　知时方说法</w:t>
      </w:r>
    </w:p>
    <w:p>
      <w:r>
        <w:t xml:space="preserve">　　怖彼轮回因　　此说名寂静</w:t>
      </w:r>
    </w:p>
    <w:p>
      <w:r>
        <w:t xml:space="preserve">　　了知自身相　　除诸根散乱</w:t>
      </w:r>
    </w:p>
    <w:p>
      <w:r>
        <w:t xml:space="preserve">　　常依止山林　　此说名寂静</w:t>
      </w:r>
    </w:p>
    <w:p>
      <w:r>
        <w:t xml:space="preserve">　　住正念精进　　常思离诸恶</w:t>
      </w:r>
    </w:p>
    <w:p>
      <w:r>
        <w:t xml:space="preserve">　　不游戏园林　　此说名寂静</w:t>
      </w:r>
    </w:p>
    <w:p>
      <w:r>
        <w:t xml:space="preserve">　　断一切烦恼　　如火烧林木</w:t>
      </w:r>
    </w:p>
    <w:p>
      <w:r>
        <w:t xml:space="preserve">　　是名为沙门　　彼不著诸欲</w:t>
      </w:r>
    </w:p>
    <w:p>
      <w:r>
        <w:t xml:space="preserve">　　若乐世俗事　　常游止聚落</w:t>
      </w:r>
    </w:p>
    <w:p>
      <w:r>
        <w:t xml:space="preserve">　　愚痴诳于人　　自称依法住</w:t>
      </w:r>
    </w:p>
    <w:p>
      <w:r>
        <w:t xml:space="preserve">　　清净阿兰若　　心不生爱乐</w:t>
      </w:r>
    </w:p>
    <w:p>
      <w:r>
        <w:t xml:space="preserve">　　此唯离贪者　　所居之境界</w:t>
      </w:r>
    </w:p>
    <w:p>
      <w:r>
        <w:t xml:space="preserve">　　若耽著五欲　　好说世言论</w:t>
      </w:r>
    </w:p>
    <w:p>
      <w:r>
        <w:t xml:space="preserve">　　当知如是人　　彼则不能往</w:t>
      </w:r>
    </w:p>
    <w:p>
      <w:r>
        <w:t xml:space="preserve">　　意乐于空寂　　专修诸禅定</w:t>
      </w:r>
    </w:p>
    <w:p>
      <w:r>
        <w:t xml:space="preserve">　　彼梵志沙门　　善住安隐道</w:t>
      </w:r>
    </w:p>
    <w:p/>
    <w:p>
      <w:r>
        <w:t xml:space="preserve">　　福行品第三十一</w:t>
      </w:r>
    </w:p>
    <w:p/>
    <w:p>
      <w:r>
        <w:t xml:space="preserve">　　若人营福业　　当获殊胜报</w:t>
      </w:r>
    </w:p>
    <w:p>
      <w:r>
        <w:t xml:space="preserve">　　是故广修作　　无福则无财</w:t>
      </w:r>
    </w:p>
    <w:p>
      <w:r>
        <w:t xml:space="preserve">　　福为最胜宝　　福称无尽藏</w:t>
      </w:r>
    </w:p>
    <w:p>
      <w:r>
        <w:t xml:space="preserve">　　福如彼明灯　　福同于父母</w:t>
      </w:r>
    </w:p>
    <w:p>
      <w:r>
        <w:t xml:space="preserve">　　福能生诸天　　福能引胜处</w:t>
      </w:r>
    </w:p>
    <w:p>
      <w:r>
        <w:t xml:space="preserve">　　人间修福行　　感果得如意</w:t>
      </w:r>
    </w:p>
    <w:p>
      <w:r>
        <w:t xml:space="preserve">　　若修彼福行　　定招于富乐</w:t>
      </w:r>
    </w:p>
    <w:p>
      <w:r>
        <w:t xml:space="preserve">　　应当善了知　　无福则无乐</w:t>
      </w:r>
    </w:p>
    <w:p>
      <w:r>
        <w:t xml:space="preserve">　　福为三世益　　自性可爱乐</w:t>
      </w:r>
    </w:p>
    <w:p>
      <w:r>
        <w:t xml:space="preserve">　　如影常相随　　彼则无暂舍</w:t>
      </w:r>
    </w:p>
    <w:p>
      <w:r>
        <w:t xml:space="preserve">　　诸天福若减　　不久则退堕</w:t>
      </w:r>
    </w:p>
    <w:p>
      <w:r>
        <w:t xml:space="preserve">　　是故于福行　　应相续修作</w:t>
      </w:r>
    </w:p>
    <w:p>
      <w:r>
        <w:t xml:space="preserve">　　无福多艰辛　　常生下劣处</w:t>
      </w:r>
    </w:p>
    <w:p>
      <w:r>
        <w:t xml:space="preserve">　　无善希乐果　　如沙中求酥</w:t>
      </w:r>
    </w:p>
    <w:p>
      <w:r>
        <w:t xml:space="preserve">　　愚夫为心诳　　常离于福业</w:t>
      </w:r>
    </w:p>
    <w:p>
      <w:r>
        <w:t xml:space="preserve">　　既不修善法　　罪恶常增长</w:t>
      </w:r>
    </w:p>
    <w:p>
      <w:r>
        <w:t xml:space="preserve">　　现生修众善　　福随行所生</w:t>
      </w:r>
    </w:p>
    <w:p>
      <w:r>
        <w:t xml:space="preserve">　　以是因缘故　　后得生天中</w:t>
      </w:r>
    </w:p>
    <w:p>
      <w:r>
        <w:t xml:space="preserve">　　若乐修福业　　众人所尊奉</w:t>
      </w:r>
    </w:p>
    <w:p>
      <w:r>
        <w:t xml:space="preserve">　　身离诸逼迫　　其心常安静</w:t>
      </w:r>
    </w:p>
    <w:p>
      <w:r>
        <w:t xml:space="preserve">　　善人行善法　　获乐中妙乐</w:t>
      </w:r>
    </w:p>
    <w:p>
      <w:r>
        <w:t xml:space="preserve">　　由彼清净因　　当得菩提道</w:t>
      </w:r>
    </w:p>
    <w:p>
      <w:r>
        <w:t xml:space="preserve">　　是故诸有情　　勤修于福业</w:t>
      </w:r>
    </w:p>
    <w:p>
      <w:r>
        <w:t xml:space="preserve">　　倏尔无常至　　定为他所有</w:t>
      </w:r>
    </w:p>
    <w:p>
      <w:r>
        <w:t xml:space="preserve">　　若于胜福行　　数数而修作</w:t>
      </w:r>
    </w:p>
    <w:p>
      <w:r>
        <w:t xml:space="preserve">　　随其种种因　　则受彼彼果</w:t>
      </w:r>
    </w:p>
    <w:p>
      <w:r>
        <w:t xml:space="preserve">　　一切诸世间　　善恶法为主</w:t>
      </w:r>
    </w:p>
    <w:p>
      <w:r>
        <w:t xml:space="preserve">　　当勤修善法　　彼则能救护</w:t>
      </w:r>
    </w:p>
    <w:p>
      <w:r>
        <w:t xml:space="preserve">　　若舍离善法　　乐造作众罪</w:t>
      </w:r>
    </w:p>
    <w:p>
      <w:r>
        <w:t xml:space="preserve">　　由是因缘故　　则受地狱苦</w:t>
      </w:r>
    </w:p>
    <w:p>
      <w:r>
        <w:t xml:space="preserve">　　乃至命未谢　　及身肢圆满</w:t>
      </w:r>
    </w:p>
    <w:p>
      <w:r>
        <w:t xml:space="preserve">　　努力勤修作　　彼则具大智</w:t>
      </w:r>
    </w:p>
    <w:p>
      <w:r>
        <w:t xml:space="preserve">　　若人善说法　　能开悟于他</w:t>
      </w:r>
    </w:p>
    <w:p>
      <w:r>
        <w:t xml:space="preserve">　　令至涅盘城　　安隐离忧怖</w:t>
      </w:r>
    </w:p>
    <w:p>
      <w:r>
        <w:t xml:space="preserve">　　若于彼正法　　为说四句偈</w:t>
      </w:r>
    </w:p>
    <w:p>
      <w:r>
        <w:t xml:space="preserve">　　显示出离道　　为第一归救</w:t>
      </w:r>
    </w:p>
    <w:p>
      <w:r>
        <w:t xml:space="preserve">　　善宣说正法　　能疾成佛道</w:t>
      </w:r>
    </w:p>
    <w:p>
      <w:r>
        <w:t xml:space="preserve">　　虽帝释少因　　多财岂能致</w:t>
      </w:r>
    </w:p>
    <w:p>
      <w:r>
        <w:t xml:space="preserve">　　若贪著世财　　法慧不增长</w:t>
      </w:r>
    </w:p>
    <w:p>
      <w:r>
        <w:t xml:space="preserve">　　珍宝有散坏　　法财用无极</w:t>
      </w:r>
    </w:p>
    <w:p>
      <w:r>
        <w:t xml:space="preserve">　　唯所修善法　　百千生相逐</w:t>
      </w:r>
    </w:p>
    <w:p>
      <w:r>
        <w:t xml:space="preserve">　　己所有资财　　一步不随去</w:t>
      </w:r>
    </w:p>
    <w:p>
      <w:r>
        <w:t xml:space="preserve">　　又水火盗贼　　则能损其财</w:t>
      </w:r>
    </w:p>
    <w:p>
      <w:r>
        <w:t xml:space="preserve">　　善法在心中　　少分无能夺</w:t>
      </w:r>
    </w:p>
    <w:p>
      <w:r>
        <w:t xml:space="preserve">　　纵经久远劫　　受无量欲乐</w:t>
      </w:r>
    </w:p>
    <w:p>
      <w:r>
        <w:t xml:space="preserve">　　决定当破坏　　须谛求正法</w:t>
      </w:r>
    </w:p>
    <w:p>
      <w:r>
        <w:t xml:space="preserve">　　唯此一善法　　当精勤守护</w:t>
      </w:r>
    </w:p>
    <w:p>
      <w:r>
        <w:t xml:space="preserve">　　作善命延长　　造恶速磨灭</w:t>
      </w:r>
    </w:p>
    <w:p>
      <w:r>
        <w:t xml:space="preserve">　　当亲近善法　　如教而修行</w:t>
      </w:r>
    </w:p>
    <w:p>
      <w:r>
        <w:t xml:space="preserve">　　诸苦则不生　　获得殊胜乐</w:t>
      </w:r>
    </w:p>
    <w:p>
      <w:r>
        <w:t xml:space="preserve">　　若乐作不善　　常行于非法</w:t>
      </w:r>
    </w:p>
    <w:p>
      <w:r>
        <w:t xml:space="preserve">　　后堕地狱中　　受无量极苦</w:t>
      </w:r>
    </w:p>
    <w:p>
      <w:r>
        <w:t xml:space="preserve">　　于无量劫中　　当归依三宝</w:t>
      </w:r>
    </w:p>
    <w:p>
      <w:r>
        <w:t xml:space="preserve">　　先受天中乐　　后得寂静果</w:t>
      </w:r>
    </w:p>
    <w:p>
      <w:r>
        <w:t xml:space="preserve">　　观现受福报　　皆从先业生</w:t>
      </w:r>
    </w:p>
    <w:p>
      <w:r>
        <w:t xml:space="preserve">　　或乐或苦因　　各各无差忒</w:t>
      </w:r>
    </w:p>
    <w:p>
      <w:r>
        <w:t xml:space="preserve">　　当坚持净戒　　广崇于福业</w:t>
      </w:r>
    </w:p>
    <w:p>
      <w:r>
        <w:t xml:space="preserve">　　昼夜常相续　　如河流不绝</w:t>
      </w:r>
    </w:p>
    <w:p>
      <w:r>
        <w:t xml:space="preserve">　　若人舍善法　　今生则虚过</w:t>
      </w:r>
    </w:p>
    <w:p>
      <w:r>
        <w:t xml:space="preserve">　　若不废善因　　得人天快乐</w:t>
      </w:r>
    </w:p>
    <w:p>
      <w:r>
        <w:t xml:space="preserve">　　若福行圆满　　善护持正法</w:t>
      </w:r>
    </w:p>
    <w:p>
      <w:r>
        <w:t xml:space="preserve">　　是人于世间　　最胜无伦匹</w:t>
      </w:r>
    </w:p>
    <w:p>
      <w:r>
        <w:t xml:space="preserve">　　宁丧失身命　　不违背正法</w:t>
      </w:r>
    </w:p>
    <w:p>
      <w:r>
        <w:t xml:space="preserve">　　若离正法者　　随诸恶流转</w:t>
      </w:r>
    </w:p>
    <w:p>
      <w:r>
        <w:t xml:space="preserve">　　愚痴著欲乐　　弃舍正法眼</w:t>
      </w:r>
    </w:p>
    <w:p>
      <w:r>
        <w:t xml:space="preserve">　　彼现生虚掷　　如海中下雨</w:t>
      </w:r>
    </w:p>
    <w:p>
      <w:r>
        <w:t xml:space="preserve">　　不护彼禁戒　　乐造作诸恶</w:t>
      </w:r>
    </w:p>
    <w:p>
      <w:r>
        <w:t xml:space="preserve">　　心田善种子　　则无由生长</w:t>
      </w:r>
    </w:p>
    <w:p>
      <w:r>
        <w:t xml:space="preserve">　　当一心观察　　最上清净法</w:t>
      </w:r>
    </w:p>
    <w:p>
      <w:r>
        <w:t xml:space="preserve">　　得至不灭处　　于苦则无有</w:t>
      </w:r>
    </w:p>
    <w:p>
      <w:r>
        <w:t xml:space="preserve">　　若诸根纵逸　　于境而耽著</w:t>
      </w:r>
    </w:p>
    <w:p>
      <w:r>
        <w:t xml:space="preserve">　　则为彼所缠　　轮转无休息</w:t>
      </w:r>
    </w:p>
    <w:p>
      <w:r>
        <w:t xml:space="preserve">　　若不著罪法　　如镕金赫奕</w:t>
      </w:r>
    </w:p>
    <w:p>
      <w:r>
        <w:t xml:space="preserve">　　离三有险难　　获毕竟寂静</w:t>
      </w:r>
    </w:p>
    <w:p>
      <w:r>
        <w:t xml:space="preserve">　　具足清净慧　　常尊重正法</w:t>
      </w:r>
    </w:p>
    <w:p>
      <w:r>
        <w:t xml:space="preserve">　　于彼说法师　　闻已能信受</w:t>
      </w:r>
    </w:p>
    <w:p>
      <w:r>
        <w:t xml:space="preserve">　　常供养三宝　　孝事于父母</w:t>
      </w:r>
    </w:p>
    <w:p>
      <w:r>
        <w:t xml:space="preserve">　　能至涅盘城　　住最上安隐</w:t>
      </w:r>
    </w:p>
    <w:p>
      <w:r>
        <w:t xml:space="preserve">　　具出家形仪　　善宣说正法</w:t>
      </w:r>
    </w:p>
    <w:p>
      <w:r>
        <w:t xml:space="preserve">　　精修于梵行　　得最胜妙乐</w:t>
      </w:r>
    </w:p>
    <w:p>
      <w:r>
        <w:t xml:space="preserve">　　于诸布施中　　法施无过上</w:t>
      </w:r>
    </w:p>
    <w:p>
      <w:r>
        <w:t xml:space="preserve">　　起勇猛精进　　修习诸禅定</w:t>
      </w:r>
    </w:p>
    <w:p>
      <w:r>
        <w:t xml:space="preserve">　　如是说法者　　如来所称赞</w:t>
      </w:r>
    </w:p>
    <w:p>
      <w:r>
        <w:t xml:space="preserve">　　若不生净信　　如傍生无异</w:t>
      </w:r>
    </w:p>
    <w:p>
      <w:r>
        <w:t xml:space="preserve">　　常乐诸贤圣　　所说寂静法</w:t>
      </w:r>
    </w:p>
    <w:p>
      <w:r>
        <w:t xml:space="preserve">　　于三种福田　　修持求出离</w:t>
      </w:r>
    </w:p>
    <w:p>
      <w:r>
        <w:t xml:space="preserve">　　于彼说法师　　生第一恭敬</w:t>
      </w:r>
    </w:p>
    <w:p>
      <w:r>
        <w:t xml:space="preserve">　　为求正法故　　心不生疲倦</w:t>
      </w:r>
    </w:p>
    <w:p>
      <w:r>
        <w:t xml:space="preserve">　　观察五欲境　　彼则实非乐</w:t>
      </w:r>
    </w:p>
    <w:p>
      <w:r>
        <w:t xml:space="preserve">　　设见不应取　　牟尼之所诫</w:t>
      </w:r>
    </w:p>
    <w:p>
      <w:r>
        <w:t xml:space="preserve">　　乐修习正法　　则见离垢道</w:t>
      </w:r>
    </w:p>
    <w:p>
      <w:r>
        <w:t xml:space="preserve">　　彼受用法乐　　诸天所不及</w:t>
      </w:r>
    </w:p>
    <w:p>
      <w:r>
        <w:t xml:space="preserve">　　现所作善业　　如依背而住</w:t>
      </w:r>
    </w:p>
    <w:p>
      <w:r>
        <w:t xml:space="preserve">　　是故当一心　　常亲近彼善</w:t>
      </w:r>
    </w:p>
    <w:p>
      <w:r>
        <w:t xml:space="preserve">　　以慧眼观见　　未来诸苦报</w:t>
      </w:r>
    </w:p>
    <w:p>
      <w:r>
        <w:t xml:space="preserve">　　愚夫乐作罪　　智者心常怖</w:t>
      </w:r>
    </w:p>
    <w:p>
      <w:r>
        <w:t xml:space="preserve">　　由具彼正慧　　见诸恶险难</w:t>
      </w:r>
    </w:p>
    <w:p>
      <w:r>
        <w:t xml:space="preserve">　　常与善相应　　得离诸烦恼</w:t>
      </w:r>
    </w:p>
    <w:p>
      <w:r>
        <w:t xml:space="preserve">　　若纵彼愚痴　　唯乐于欲境</w:t>
      </w:r>
    </w:p>
    <w:p>
      <w:r>
        <w:t xml:space="preserve">　　乐坏苦现前　　徒劳生悔恼</w:t>
      </w:r>
    </w:p>
    <w:p>
      <w:r>
        <w:t xml:space="preserve">　　乃至尽形寿　　心不生散乱</w:t>
      </w:r>
    </w:p>
    <w:p>
      <w:r>
        <w:t xml:space="preserve">　　常修于福行　　则能免恶道</w:t>
      </w:r>
    </w:p>
    <w:p>
      <w:r>
        <w:t xml:space="preserve">　　寿命速迁谢　　福报亦非久</w:t>
      </w:r>
    </w:p>
    <w:p>
      <w:r>
        <w:t xml:space="preserve">　　当摄受正法　　为知足天主</w:t>
      </w:r>
    </w:p>
    <w:p>
      <w:r>
        <w:t xml:space="preserve">　　若弃舍善法　　彼则生放逸</w:t>
      </w:r>
    </w:p>
    <w:p>
      <w:r>
        <w:t xml:space="preserve">　　复不修福行　　不久当退没</w:t>
      </w:r>
    </w:p>
    <w:p>
      <w:r>
        <w:t xml:space="preserve">　　各闻强健时　　及身肢无缺</w:t>
      </w:r>
    </w:p>
    <w:p>
      <w:r>
        <w:t xml:space="preserve">　　广营诸福业　　后则无忧悔</w:t>
      </w:r>
    </w:p>
    <w:p>
      <w:r>
        <w:t xml:space="preserve">　　若不修福因　　唯乐于放逸</w:t>
      </w:r>
    </w:p>
    <w:p>
      <w:r>
        <w:t xml:space="preserve">　　当知如是人　　为地狱苦本</w:t>
      </w:r>
    </w:p>
    <w:p>
      <w:r>
        <w:t xml:space="preserve">　　彼虽具诸根　　而不乐正法</w:t>
      </w:r>
    </w:p>
    <w:p>
      <w:r>
        <w:t xml:space="preserve">　　云何求活命　　养育多眷属</w:t>
      </w:r>
    </w:p>
    <w:p>
      <w:r>
        <w:t xml:space="preserve">　　常于昼夜中　　心摄持正法</w:t>
      </w:r>
    </w:p>
    <w:p>
      <w:r>
        <w:t xml:space="preserve">　　亲近说法师　　得远诸罪垢</w:t>
      </w:r>
    </w:p>
    <w:p>
      <w:r>
        <w:t xml:space="preserve">　　由持戒生天　　得受诸欲乐</w:t>
      </w:r>
    </w:p>
    <w:p>
      <w:r>
        <w:t xml:space="preserve">　　愚痴废福行　　不久则退没</w:t>
      </w:r>
    </w:p>
    <w:p>
      <w:r>
        <w:t xml:space="preserve">　　乐发生净智　　以戒宝严身</w:t>
      </w:r>
    </w:p>
    <w:p>
      <w:r>
        <w:t xml:space="preserve">　　常怖彼欲蛇　　诸天共称赞</w:t>
      </w:r>
    </w:p>
    <w:p>
      <w:r>
        <w:t xml:space="preserve">　　由爱乐善法　　诸天常恭敬</w:t>
      </w:r>
    </w:p>
    <w:p>
      <w:r>
        <w:t xml:space="preserve">　　若生颠倒心　　贫穷无福慧</w:t>
      </w:r>
    </w:p>
    <w:p>
      <w:r>
        <w:t xml:space="preserve">　　善法如桥梁　　持戒则能往</w:t>
      </w:r>
    </w:p>
    <w:p>
      <w:r>
        <w:t xml:space="preserve">　　不修彼善行　　苦海何由渡</w:t>
      </w:r>
    </w:p>
    <w:p>
      <w:r>
        <w:t xml:space="preserve">　　随顺修善行　　决定得善果</w:t>
      </w:r>
    </w:p>
    <w:p>
      <w:r>
        <w:t xml:space="preserve">　　百千俱胝劫　　彼善无能坏</w:t>
      </w:r>
    </w:p>
    <w:p>
      <w:r>
        <w:t xml:space="preserve">　　常修施戒法　　以智而防护</w:t>
      </w:r>
    </w:p>
    <w:p>
      <w:r>
        <w:t xml:space="preserve">　　诸有所求者　　令归依三宝</w:t>
      </w:r>
    </w:p>
    <w:p>
      <w:r>
        <w:t xml:space="preserve">　　善修三种施　　能治三过失</w:t>
      </w:r>
    </w:p>
    <w:p>
      <w:r>
        <w:t xml:space="preserve">　　由离彼过故　　获清净功德</w:t>
      </w:r>
    </w:p>
    <w:p>
      <w:r>
        <w:t xml:space="preserve">　　乐圆满净戒　　生决定正信</w:t>
      </w:r>
    </w:p>
    <w:p>
      <w:r>
        <w:t xml:space="preserve">　　破坏三有苦　　如日除云翳</w:t>
      </w:r>
    </w:p>
    <w:p>
      <w:r>
        <w:t xml:space="preserve">　　若具足正法　　诸天咸尊重</w:t>
      </w:r>
    </w:p>
    <w:p>
      <w:r>
        <w:t xml:space="preserve">　　是人当获得　　最上寂静处</w:t>
      </w:r>
    </w:p>
    <w:p/>
    <w:p>
      <w:r>
        <w:t xml:space="preserve">　　　　诸法集要经卷第九</w:t>
      </w:r>
    </w:p>
    <w:p/>
    <w:p/>
    <w:p/>
    <w:p>
      <w:r>
        <w:t xml:space="preserve">　　　　诸法集要经卷第十</w:t>
      </w:r>
    </w:p>
    <w:p/>
    <w:p>
      <w:r>
        <w:t xml:space="preserve">　　　　观无畏尊者集</w:t>
      </w:r>
    </w:p>
    <w:p>
      <w:r>
        <w:t xml:space="preserve">　　　　西天译经三藏朝散大夫试鸿胪卿宣梵大师赐紫沙门臣日称等奉　诏译</w:t>
      </w:r>
    </w:p>
    <w:p/>
    <w:p>
      <w:r>
        <w:t xml:space="preserve">　　生天品第三十二</w:t>
      </w:r>
    </w:p>
    <w:p/>
    <w:p>
      <w:r>
        <w:t xml:space="preserve">　　若人修众善　　清净心质直</w:t>
      </w:r>
    </w:p>
    <w:p>
      <w:r>
        <w:t xml:space="preserve">　　当得生天中　　牟尼之所说</w:t>
      </w:r>
    </w:p>
    <w:p>
      <w:r>
        <w:t xml:space="preserve">　　乐布施爱语　　慈心常相应</w:t>
      </w:r>
    </w:p>
    <w:p>
      <w:r>
        <w:t xml:space="preserve">　　护念诸众生　　此因为真实</w:t>
      </w:r>
    </w:p>
    <w:p>
      <w:r>
        <w:t xml:space="preserve">　　由彼心清净　　为白法依止</w:t>
      </w:r>
    </w:p>
    <w:p>
      <w:r>
        <w:t xml:space="preserve">　　受天中快乐　　身出于光明</w:t>
      </w:r>
    </w:p>
    <w:p>
      <w:r>
        <w:t xml:space="preserve">　　是光明最胜　　相续而不绝</w:t>
      </w:r>
    </w:p>
    <w:p>
      <w:r>
        <w:t xml:space="preserve">　　如世有灯明　　不堕诸险难</w:t>
      </w:r>
    </w:p>
    <w:p>
      <w:r>
        <w:t xml:space="preserve">　　若人心清净　　如摩尼无垢</w:t>
      </w:r>
    </w:p>
    <w:p>
      <w:r>
        <w:t xml:space="preserve">　　平等常谦和　　得生于诸天</w:t>
      </w:r>
    </w:p>
    <w:p>
      <w:r>
        <w:t xml:space="preserve">　　若心善调伏　　持戒修诸定</w:t>
      </w:r>
    </w:p>
    <w:p>
      <w:r>
        <w:t xml:space="preserve">　　清净如真金　　得生于诸天</w:t>
      </w:r>
    </w:p>
    <w:p>
      <w:r>
        <w:t xml:space="preserve">　　于一切有情　　心常生怜愍</w:t>
      </w:r>
    </w:p>
    <w:p>
      <w:r>
        <w:t xml:space="preserve">　　不造杀生罪　　得生于诸天</w:t>
      </w:r>
    </w:p>
    <w:p>
      <w:r>
        <w:t xml:space="preserve">　　处世身光洁　　不染诸罪法</w:t>
      </w:r>
    </w:p>
    <w:p>
      <w:r>
        <w:t xml:space="preserve">　　离一切损害　　得生于诸天</w:t>
      </w:r>
    </w:p>
    <w:p>
      <w:r>
        <w:t xml:space="preserve">　　见欲境如毒　　视金宝如草</w:t>
      </w:r>
    </w:p>
    <w:p>
      <w:r>
        <w:t xml:space="preserve">　　离贪欲过患　　得生于诸天</w:t>
      </w:r>
    </w:p>
    <w:p>
      <w:r>
        <w:t xml:space="preserve">　　若人离贪欲　　心不为境牵</w:t>
      </w:r>
    </w:p>
    <w:p>
      <w:r>
        <w:t xml:space="preserve">　　脱怖畏险难　　得生于诸天</w:t>
      </w:r>
    </w:p>
    <w:p>
      <w:r>
        <w:t xml:space="preserve">　　远亲眷朋属　　彼互相缠缚</w:t>
      </w:r>
    </w:p>
    <w:p>
      <w:r>
        <w:t xml:space="preserve">　　单己而修行　　得生于诸天</w:t>
      </w:r>
    </w:p>
    <w:p>
      <w:r>
        <w:t xml:space="preserve">　　具足殊胜行　　安住于净慧</w:t>
      </w:r>
    </w:p>
    <w:p>
      <w:r>
        <w:t xml:space="preserve">　　善降伏贪欲　　得生于诸天</w:t>
      </w:r>
    </w:p>
    <w:p>
      <w:r>
        <w:t xml:space="preserve">　　三业离毁犯　　乐修诸禅定</w:t>
      </w:r>
    </w:p>
    <w:p>
      <w:r>
        <w:t xml:space="preserve">　　为众所称赞　　得生于诸天</w:t>
      </w:r>
    </w:p>
    <w:p>
      <w:r>
        <w:t xml:space="preserve">　　弃背恶知识　　远离爱毒箭</w:t>
      </w:r>
    </w:p>
    <w:p>
      <w:r>
        <w:t xml:space="preserve">　　不为女索缚　　得生于诸天</w:t>
      </w:r>
    </w:p>
    <w:p>
      <w:r>
        <w:t xml:space="preserve">　　善离彼爱缠　　如剑断朽索</w:t>
      </w:r>
    </w:p>
    <w:p>
      <w:r>
        <w:t xml:space="preserve">　　安隐离诸怖　　得生于诸天</w:t>
      </w:r>
    </w:p>
    <w:p>
      <w:r>
        <w:t xml:space="preserve">　　慧力极坚勇　　常专求正法</w:t>
      </w:r>
    </w:p>
    <w:p>
      <w:r>
        <w:t xml:space="preserve">　　修施戒禅定　　得生于诸天</w:t>
      </w:r>
    </w:p>
    <w:p>
      <w:r>
        <w:t xml:space="preserve">　　又彼诸众生　　广修其善行</w:t>
      </w:r>
    </w:p>
    <w:p>
      <w:r>
        <w:t xml:space="preserve">　　感果生天中　　诸天常恭敬</w:t>
      </w:r>
    </w:p>
    <w:p>
      <w:r>
        <w:t xml:space="preserve">　　人作善生天　　天修福为人</w:t>
      </w:r>
    </w:p>
    <w:p>
      <w:r>
        <w:t xml:space="preserve">　　常依于正法　　互相有力能</w:t>
      </w:r>
    </w:p>
    <w:p>
      <w:r>
        <w:t xml:space="preserve">　　或从天退没　　或余趣生天</w:t>
      </w:r>
    </w:p>
    <w:p>
      <w:r>
        <w:t xml:space="preserve">　　若离彼善业　　则趣三恶道</w:t>
      </w:r>
    </w:p>
    <w:p>
      <w:r>
        <w:t xml:space="preserve">　　诸寂静善法　　为乐之因本</w:t>
      </w:r>
    </w:p>
    <w:p>
      <w:r>
        <w:t xml:space="preserve">　　乃至于梦中　　不应舍善法</w:t>
      </w:r>
    </w:p>
    <w:p>
      <w:r>
        <w:t xml:space="preserve">　　善法灭非法　　真实摧虚妄</w:t>
      </w:r>
    </w:p>
    <w:p>
      <w:r>
        <w:t xml:space="preserve">　　诸天降非天　　智慧破愚钝</w:t>
      </w:r>
    </w:p>
    <w:p>
      <w:r>
        <w:t xml:space="preserve">　　善法为阶梯　　智者能升蹈</w:t>
      </w:r>
    </w:p>
    <w:p>
      <w:r>
        <w:t xml:space="preserve">　　往趣诸天中　　受上妙快乐</w:t>
      </w:r>
    </w:p>
    <w:p>
      <w:r>
        <w:t xml:space="preserve">　　谓身语七支　　不行杀盗等</w:t>
      </w:r>
    </w:p>
    <w:p>
      <w:r>
        <w:t xml:space="preserve">　　此七能为梯　　得生于天界</w:t>
      </w:r>
    </w:p>
    <w:p>
      <w:r>
        <w:t xml:space="preserve">　　由净业严身　　光洁极可爱</w:t>
      </w:r>
    </w:p>
    <w:p>
      <w:r>
        <w:t xml:space="preserve">　　犹如彼明灯　　从自身而发</w:t>
      </w:r>
    </w:p>
    <w:p>
      <w:r>
        <w:t xml:space="preserve">　　是故诸天人　　皆以戒为本</w:t>
      </w:r>
    </w:p>
    <w:p>
      <w:r>
        <w:t xml:space="preserve">　　常生适悦心　　受乐无穷极</w:t>
      </w:r>
    </w:p>
    <w:p>
      <w:r>
        <w:t xml:space="preserve">　　诸天女侍卫　　如众星拱月</w:t>
      </w:r>
    </w:p>
    <w:p>
      <w:r>
        <w:t xml:space="preserve">　　游戏于天中　　皆善因所得</w:t>
      </w:r>
    </w:p>
    <w:p>
      <w:r>
        <w:t xml:space="preserve">　　随所欲从心　　得已无减失</w:t>
      </w:r>
    </w:p>
    <w:p>
      <w:r>
        <w:t xml:space="preserve">　　彼乐常增长　　皆善因所得</w:t>
      </w:r>
    </w:p>
    <w:p>
      <w:r>
        <w:t xml:space="preserve">　　善修布施行　　怜愍诸有情</w:t>
      </w:r>
    </w:p>
    <w:p>
      <w:r>
        <w:t xml:space="preserve">　　与慈心相应　　得生于天上</w:t>
      </w:r>
    </w:p>
    <w:p>
      <w:r>
        <w:t xml:space="preserve">　　远离杀生罪　　不害诸众生</w:t>
      </w:r>
    </w:p>
    <w:p>
      <w:r>
        <w:t xml:space="preserve">　　与善行相应　　得生于天上</w:t>
      </w:r>
    </w:p>
    <w:p>
      <w:r>
        <w:t xml:space="preserve">　　远离不与取　　而乐行布施</w:t>
      </w:r>
    </w:p>
    <w:p>
      <w:r>
        <w:t xml:space="preserve">　　不吝惜少物　　得生于天上</w:t>
      </w:r>
    </w:p>
    <w:p>
      <w:r>
        <w:t xml:space="preserve">　　弃舍欲邪行　　常依彼正道</w:t>
      </w:r>
    </w:p>
    <w:p>
      <w:r>
        <w:t xml:space="preserve">　　离垢心寂静　　得生于天上</w:t>
      </w:r>
    </w:p>
    <w:p>
      <w:r>
        <w:t xml:space="preserve">　　离饮酒过失　　意不生迷乱</w:t>
      </w:r>
    </w:p>
    <w:p>
      <w:r>
        <w:t xml:space="preserve">　　不为人轻笑　　得生于天上</w:t>
      </w:r>
    </w:p>
    <w:p>
      <w:r>
        <w:t xml:space="preserve">　　诸天受快乐　　不应生放逸</w:t>
      </w:r>
    </w:p>
    <w:p>
      <w:r>
        <w:t xml:space="preserve">　　当求寂静乐　　彼则常安隐</w:t>
      </w:r>
    </w:p>
    <w:p>
      <w:r>
        <w:t xml:space="preserve">　　受天中妙欲　　及最胜宫殿</w:t>
      </w:r>
    </w:p>
    <w:p>
      <w:r>
        <w:t xml:space="preserve">　　念念即无常　　不久后当尽</w:t>
      </w:r>
    </w:p>
    <w:p>
      <w:r>
        <w:t xml:space="preserve">　　弥卢极高胜　　善业能过彼</w:t>
      </w:r>
    </w:p>
    <w:p>
      <w:r>
        <w:t xml:space="preserve">　　乃至究竟天　　匪善何能诣</w:t>
      </w:r>
    </w:p>
    <w:p>
      <w:r>
        <w:t xml:space="preserve">　　于欲境无厌　　天中更殊胜</w:t>
      </w:r>
    </w:p>
    <w:p>
      <w:r>
        <w:t xml:space="preserve">　　由爱转增长　　何由得寂静</w:t>
      </w:r>
    </w:p>
    <w:p>
      <w:r>
        <w:t xml:space="preserve">　　诸天由爱故　　著乐无休息</w:t>
      </w:r>
    </w:p>
    <w:p>
      <w:r>
        <w:t xml:space="preserve">　　常为爱火烧　　于乐何能得</w:t>
      </w:r>
    </w:p>
    <w:p>
      <w:r>
        <w:t xml:space="preserve">　　作善有三品　　三类为三因</w:t>
      </w:r>
    </w:p>
    <w:p>
      <w:r>
        <w:t xml:space="preserve">　　三有三现行　　三业感三果</w:t>
      </w:r>
    </w:p>
    <w:p>
      <w:r>
        <w:t xml:space="preserve">　　由汝乐善法　　修施忍不害</w:t>
      </w:r>
    </w:p>
    <w:p>
      <w:r>
        <w:t xml:space="preserve">　　真实行相应　　得生于天上</w:t>
      </w:r>
    </w:p>
    <w:p>
      <w:r>
        <w:t xml:space="preserve">　　具足胜庄严　　花鬘宝缨络</w:t>
      </w:r>
    </w:p>
    <w:p>
      <w:r>
        <w:t xml:space="preserve">　　受乐于天中　　皆由善业得</w:t>
      </w:r>
    </w:p>
    <w:p>
      <w:r>
        <w:t xml:space="preserve">　　又天中妙乐　　上中下差别</w:t>
      </w:r>
    </w:p>
    <w:p>
      <w:r>
        <w:t xml:space="preserve">　　如是三品因　　随福果所现</w:t>
      </w:r>
    </w:p>
    <w:p>
      <w:r>
        <w:t xml:space="preserve">　　随修彼善行　　不失二种报</w:t>
      </w:r>
    </w:p>
    <w:p>
      <w:r>
        <w:t xml:space="preserve">　　或人或天中　　则受于快乐</w:t>
      </w:r>
    </w:p>
    <w:p>
      <w:r>
        <w:t xml:space="preserve">　　汝昔修福业　　善护七支戒</w:t>
      </w:r>
    </w:p>
    <w:p>
      <w:r>
        <w:t xml:space="preserve">　　今来此天中　　自受其乐果</w:t>
      </w:r>
    </w:p>
    <w:p>
      <w:r>
        <w:t xml:space="preserve">　　有妙莲花池　　生清凉香风</w:t>
      </w:r>
    </w:p>
    <w:p>
      <w:r>
        <w:t xml:space="preserve">　　珍妙楼阁中　　诸天共游戏</w:t>
      </w:r>
    </w:p>
    <w:p>
      <w:r>
        <w:t xml:space="preserve">　　极殊妙金山　　琉璃为峰顶</w:t>
      </w:r>
    </w:p>
    <w:p>
      <w:r>
        <w:t xml:space="preserve">　　宝树多花果　　诸天共游戏</w:t>
      </w:r>
    </w:p>
    <w:p>
      <w:r>
        <w:t xml:space="preserve">　　上妙劫波林　　枝叶悉滋茂</w:t>
      </w:r>
    </w:p>
    <w:p>
      <w:r>
        <w:t xml:space="preserve">　　清泉绕其中　　诸天共游戏</w:t>
      </w:r>
    </w:p>
    <w:p>
      <w:r>
        <w:t xml:space="preserve">　　复有七宝山　　河流四围绕</w:t>
      </w:r>
    </w:p>
    <w:p>
      <w:r>
        <w:t xml:space="preserve">　　金沙布其底　　诸天共游戏</w:t>
      </w:r>
    </w:p>
    <w:p>
      <w:r>
        <w:t xml:space="preserve">　　青莲花妙香　　曼陀罗花林</w:t>
      </w:r>
    </w:p>
    <w:p>
      <w:r>
        <w:t xml:space="preserve">　　众鸟出妙音　　诸天共游戏</w:t>
      </w:r>
    </w:p>
    <w:p>
      <w:r>
        <w:t xml:space="preserve">　　复有余胜处　　皆众宝林木</w:t>
      </w:r>
    </w:p>
    <w:p>
      <w:r>
        <w:t xml:space="preserve">　　宫殿宝庄严　　诸天共游戏</w:t>
      </w:r>
    </w:p>
    <w:p>
      <w:r>
        <w:t xml:space="preserve">　　微妙五音乐　　及最胜歌舞</w:t>
      </w:r>
    </w:p>
    <w:p>
      <w:r>
        <w:t xml:space="preserve">　　闻已咸适悦　　诸天共游戏</w:t>
      </w:r>
    </w:p>
    <w:p>
      <w:r>
        <w:t xml:space="preserve">　　戒为其种子　　出生诸乐果</w:t>
      </w:r>
    </w:p>
    <w:p>
      <w:r>
        <w:t xml:space="preserve">　　于上妙五欲　　随心而受用</w:t>
      </w:r>
    </w:p>
    <w:p>
      <w:r>
        <w:t xml:space="preserve">　　诸天光明鬘　　殊胜净无垢</w:t>
      </w:r>
    </w:p>
    <w:p>
      <w:r>
        <w:t xml:space="preserve">　　乃至诸快乐　　皆善因所感</w:t>
      </w:r>
    </w:p>
    <w:p>
      <w:r>
        <w:t xml:space="preserve">　　与诸天游戏　　受无量快乐</w:t>
      </w:r>
    </w:p>
    <w:p>
      <w:r>
        <w:t xml:space="preserve">　　如是快乐因　　此因非我作</w:t>
      </w:r>
    </w:p>
    <w:p>
      <w:r>
        <w:t xml:space="preserve">　　最胜妙楼阁　　众宝而庄严</w:t>
      </w:r>
    </w:p>
    <w:p>
      <w:r>
        <w:t xml:space="preserve">　　由夙植善因　　得其中安住</w:t>
      </w:r>
    </w:p>
    <w:p>
      <w:r>
        <w:t xml:space="preserve">　　受广大五欲　　不生染著心</w:t>
      </w:r>
    </w:p>
    <w:p>
      <w:r>
        <w:t xml:space="preserve">　　由离三种缚　　为帝释天王</w:t>
      </w:r>
    </w:p>
    <w:p>
      <w:r>
        <w:t xml:space="preserve">　　若人心质直　　修定除散乱</w:t>
      </w:r>
    </w:p>
    <w:p>
      <w:r>
        <w:t xml:space="preserve">　　来生此天中　　自业为现证</w:t>
      </w:r>
    </w:p>
    <w:p>
      <w:r>
        <w:t xml:space="preserve">　　广修众善业　　受乐常相续</w:t>
      </w:r>
    </w:p>
    <w:p>
      <w:r>
        <w:t xml:space="preserve">　　悟昔所行因　　今来受斯果</w:t>
      </w:r>
    </w:p>
    <w:p>
      <w:r>
        <w:t xml:space="preserve">　　此现生修善　　犹如植林木</w:t>
      </w:r>
    </w:p>
    <w:p>
      <w:r>
        <w:t xml:space="preserve">　　令相续滋荣　　是人为智者</w:t>
      </w:r>
    </w:p>
    <w:p>
      <w:r>
        <w:t xml:space="preserve">　　于在所生处　　作善或不善</w:t>
      </w:r>
    </w:p>
    <w:p>
      <w:r>
        <w:t xml:space="preserve">　　各各如其因　　而受种种报</w:t>
      </w:r>
    </w:p>
    <w:p>
      <w:r>
        <w:t xml:space="preserve">　　若人修善因　　得生于天中</w:t>
      </w:r>
    </w:p>
    <w:p>
      <w:r>
        <w:t xml:space="preserve">　　造彼不善因　　当堕于地狱</w:t>
      </w:r>
    </w:p>
    <w:p>
      <w:r>
        <w:t xml:space="preserve">　　愚痴著欲人　　舍善作不善</w:t>
      </w:r>
    </w:p>
    <w:p>
      <w:r>
        <w:t xml:space="preserve">　　不怖命终时　　彼为自损坏</w:t>
      </w:r>
    </w:p>
    <w:p>
      <w:r>
        <w:t xml:space="preserve">　　善不善业报　　如种各滋长</w:t>
      </w:r>
    </w:p>
    <w:p>
      <w:r>
        <w:t xml:space="preserve">　　愚夫心著乐　　而未尝暂舍</w:t>
      </w:r>
    </w:p>
    <w:p>
      <w:r>
        <w:t xml:space="preserve">　　修三品善业　　观身语七支</w:t>
      </w:r>
    </w:p>
    <w:p>
      <w:r>
        <w:t xml:space="preserve">　　解脱彼三毒　　得生于天中</w:t>
      </w:r>
    </w:p>
    <w:p>
      <w:r>
        <w:t xml:space="preserve">　　于欲境不动　　亦不生赞美</w:t>
      </w:r>
    </w:p>
    <w:p>
      <w:r>
        <w:t xml:space="preserve">　　住离染清净　　得生于天中</w:t>
      </w:r>
    </w:p>
    <w:p>
      <w:r>
        <w:t xml:space="preserve">　　善修种种施　　治彼悭吝心</w:t>
      </w:r>
    </w:p>
    <w:p>
      <w:r>
        <w:t xml:space="preserve">　　越诸苦难处　　得生于天中</w:t>
      </w:r>
    </w:p>
    <w:p>
      <w:r>
        <w:t xml:space="preserve">　　不害众生命　　而常生爱护</w:t>
      </w:r>
    </w:p>
    <w:p>
      <w:r>
        <w:t xml:space="preserve">　　住寂静慈心　　得生于天中</w:t>
      </w:r>
    </w:p>
    <w:p>
      <w:r>
        <w:t xml:space="preserve">　　远离不与取　　其心如炽火</w:t>
      </w:r>
    </w:p>
    <w:p>
      <w:r>
        <w:t xml:space="preserve">　　安住正思惟　　得生于天中</w:t>
      </w:r>
    </w:p>
    <w:p>
      <w:r>
        <w:t xml:space="preserve">　　不染欲淤泥　　见他色如母</w:t>
      </w:r>
    </w:p>
    <w:p>
      <w:r>
        <w:t xml:space="preserve">　　以慧善观察　　得生于天中</w:t>
      </w:r>
    </w:p>
    <w:p>
      <w:r>
        <w:t xml:space="preserve">　　自心怀狱火　　从舌薪发起</w:t>
      </w:r>
    </w:p>
    <w:p>
      <w:r>
        <w:t xml:space="preserve">　　斯由说妄言　　离此生天中</w:t>
      </w:r>
    </w:p>
    <w:p>
      <w:r>
        <w:t xml:space="preserve">　　由舌无真实　　指虚而谈有</w:t>
      </w:r>
    </w:p>
    <w:p>
      <w:r>
        <w:t xml:space="preserve">　　离诡饰言词　　得生于天中</w:t>
      </w:r>
    </w:p>
    <w:p>
      <w:r>
        <w:t xml:space="preserve">　　常远彼两舌　　慈心相爱敬</w:t>
      </w:r>
    </w:p>
    <w:p>
      <w:r>
        <w:t xml:space="preserve">　　不说离间语　　得生于天中</w:t>
      </w:r>
    </w:p>
    <w:p>
      <w:r>
        <w:t xml:space="preserve">　　恶语如刀杖　　智者当远离</w:t>
      </w:r>
    </w:p>
    <w:p>
      <w:r>
        <w:t xml:space="preserve">　　常出美妙言　　得生于天中</w:t>
      </w:r>
    </w:p>
    <w:p>
      <w:r>
        <w:t xml:space="preserve">　　善护斯七戒　　则能生诸天</w:t>
      </w:r>
    </w:p>
    <w:p>
      <w:r>
        <w:t xml:space="preserve">　　智者当了知　　此诸佛所说</w:t>
      </w:r>
    </w:p>
    <w:p>
      <w:r>
        <w:t xml:space="preserve">　　以众善庄严　　得生于天上</w:t>
      </w:r>
    </w:p>
    <w:p>
      <w:r>
        <w:t xml:space="preserve">　　若废昔修行　　彼则生后悔</w:t>
      </w:r>
    </w:p>
    <w:p>
      <w:r>
        <w:t xml:space="preserve">　　天上妙林藤　　修蔓四垂布</w:t>
      </w:r>
    </w:p>
    <w:p>
      <w:r>
        <w:t xml:space="preserve">　　好花香庄严　　诸天憩其下</w:t>
      </w:r>
    </w:p>
    <w:p>
      <w:r>
        <w:t xml:space="preserve">　　若修众善行　　当获诸快乐</w:t>
      </w:r>
    </w:p>
    <w:p>
      <w:r>
        <w:t xml:space="preserve">　　往趣于天中　　得见如是果</w:t>
      </w:r>
    </w:p>
    <w:p>
      <w:r>
        <w:t xml:space="preserve">　　又彼诸天众　　受三品快乐</w:t>
      </w:r>
    </w:p>
    <w:p>
      <w:r>
        <w:t xml:space="preserve">　　各各如先业　　而得彼彼果</w:t>
      </w:r>
    </w:p>
    <w:p>
      <w:r>
        <w:t xml:space="preserve">　　因与果相似　　而不肯修因</w:t>
      </w:r>
    </w:p>
    <w:p>
      <w:r>
        <w:t xml:space="preserve">　　因果善了知　　当获于乐分</w:t>
      </w:r>
    </w:p>
    <w:p>
      <w:r>
        <w:t xml:space="preserve">　　胜妙五欲境　　诸天生乐著</w:t>
      </w:r>
    </w:p>
    <w:p>
      <w:r>
        <w:t xml:space="preserve">　　愚夫意迷妄　　不觉后大怖</w:t>
      </w:r>
    </w:p>
    <w:p>
      <w:r>
        <w:t xml:space="preserve">　　希上妙欲乐　　求殊胜境界</w:t>
      </w:r>
    </w:p>
    <w:p>
      <w:r>
        <w:t xml:space="preserve">　　爱果不修因　　彼愚痴增上</w:t>
      </w:r>
    </w:p>
    <w:p>
      <w:r>
        <w:t xml:space="preserve">　　若乐彼乐果　　而不持净戒</w:t>
      </w:r>
    </w:p>
    <w:p>
      <w:r>
        <w:t xml:space="preserve">　　如人处暗中　　离灯而求明</w:t>
      </w:r>
    </w:p>
    <w:p>
      <w:r>
        <w:t xml:space="preserve">　　离种子无果　　离灯何有光</w:t>
      </w:r>
    </w:p>
    <w:p>
      <w:r>
        <w:t xml:space="preserve">　　离戒不生天　　离智无解脱</w:t>
      </w:r>
    </w:p>
    <w:p>
      <w:r>
        <w:t xml:space="preserve">　　乐因业所招　　一切皆染浊</w:t>
      </w:r>
    </w:p>
    <w:p>
      <w:r>
        <w:t xml:space="preserve">　　当生决定心　　而求无垢乐</w:t>
      </w:r>
    </w:p>
    <w:p>
      <w:r>
        <w:t xml:space="preserve">　　若人弃欲乐　　永绝于追求</w:t>
      </w:r>
    </w:p>
    <w:p>
      <w:r>
        <w:t xml:space="preserve">　　彼无爱染心　　善除我所执</w:t>
      </w:r>
    </w:p>
    <w:p>
      <w:r>
        <w:t xml:space="preserve">　　如屈伸臂顷　　得生夜摩天</w:t>
      </w:r>
    </w:p>
    <w:p>
      <w:r>
        <w:t xml:space="preserve">　　天众竞来迎　　身光常照耀</w:t>
      </w:r>
    </w:p>
    <w:p>
      <w:r>
        <w:t xml:space="preserve">　　如弥卢山王　　众宝所严莹</w:t>
      </w:r>
    </w:p>
    <w:p>
      <w:r>
        <w:t xml:space="preserve">　　从彼大海中　　涌出于空住</w:t>
      </w:r>
    </w:p>
    <w:p>
      <w:r>
        <w:t xml:space="preserve">　　宝树生凉风　　禽鹿相依止</w:t>
      </w:r>
    </w:p>
    <w:p>
      <w:r>
        <w:t xml:space="preserve">　　天女处红莲　　而共相游戏</w:t>
      </w:r>
    </w:p>
    <w:p>
      <w:r>
        <w:t xml:space="preserve">　　殊妙宝花鬘　　适意众歌舞</w:t>
      </w:r>
    </w:p>
    <w:p>
      <w:r>
        <w:t xml:space="preserve">　　诸天及天女　　咸供养恭敬</w:t>
      </w:r>
    </w:p>
    <w:p>
      <w:r>
        <w:t xml:space="preserve">　　普遍光明鬘　　清河可爱乐</w:t>
      </w:r>
    </w:p>
    <w:p>
      <w:r>
        <w:t xml:space="preserve">　　闻妙五乐音　　悟缘生虚幻</w:t>
      </w:r>
    </w:p>
    <w:p>
      <w:r>
        <w:t xml:space="preserve">　　无量诸天众　　咸共相游戏</w:t>
      </w:r>
    </w:p>
    <w:p>
      <w:r>
        <w:t xml:space="preserve">　　依昔所修因　　受三品快乐</w:t>
      </w:r>
    </w:p>
    <w:p>
      <w:r>
        <w:t xml:space="preserve">　　久修习施戒　　志念常坚固</w:t>
      </w:r>
    </w:p>
    <w:p>
      <w:r>
        <w:t xml:space="preserve">　　由具足彼行　　是人生彼天</w:t>
      </w:r>
    </w:p>
    <w:p>
      <w:r>
        <w:t xml:space="preserve">　　常遵于佛语　　护念诸众生</w:t>
      </w:r>
    </w:p>
    <w:p>
      <w:r>
        <w:t xml:space="preserve">　　安住寂静心　　是人生彼天</w:t>
      </w:r>
    </w:p>
    <w:p>
      <w:r>
        <w:t xml:space="preserve">　　具足于慈忍　　除怨根深戚</w:t>
      </w:r>
    </w:p>
    <w:p>
      <w:r>
        <w:t xml:space="preserve">　　慈心常相应　　是人生彼天</w:t>
      </w:r>
    </w:p>
    <w:p>
      <w:r>
        <w:t xml:space="preserve">　　若人意寂静　　不著于三有</w:t>
      </w:r>
    </w:p>
    <w:p>
      <w:r>
        <w:t xml:space="preserve">　　由善调彼心　　是人生彼天</w:t>
      </w:r>
    </w:p>
    <w:p>
      <w:r>
        <w:t xml:space="preserve">　　唯一真实言　　不乐多虚说</w:t>
      </w:r>
    </w:p>
    <w:p>
      <w:r>
        <w:t xml:space="preserve">　　远离非义利　　是人生彼天</w:t>
      </w:r>
    </w:p>
    <w:p>
      <w:r>
        <w:t xml:space="preserve">　　悟彼老病死　　怖轮回流转</w:t>
      </w:r>
    </w:p>
    <w:p>
      <w:r>
        <w:t xml:space="preserve">　　乐求寂灭乐　　是人生彼天</w:t>
      </w:r>
    </w:p>
    <w:p>
      <w:r>
        <w:t xml:space="preserve">　　栖岩谷林泉　　冢间或树下</w:t>
      </w:r>
    </w:p>
    <w:p>
      <w:r>
        <w:t xml:space="preserve">　　深修诸禅定　　是人生彼天</w:t>
      </w:r>
    </w:p>
    <w:p>
      <w:r>
        <w:t xml:space="preserve">　　具足妙辩才　　知时方说法</w:t>
      </w:r>
    </w:p>
    <w:p>
      <w:r>
        <w:t xml:space="preserve">　　常舍恶知识　　是人生彼天</w:t>
      </w:r>
    </w:p>
    <w:p>
      <w:r>
        <w:t xml:space="preserve">　　于聚落城邑　　不游往观玩</w:t>
      </w:r>
    </w:p>
    <w:p>
      <w:r>
        <w:t xml:space="preserve">　　唯处一空闲　　是人生彼天</w:t>
      </w:r>
    </w:p>
    <w:p>
      <w:r>
        <w:t xml:space="preserve">　　常观于自身　　以不净为本</w:t>
      </w:r>
    </w:p>
    <w:p>
      <w:r>
        <w:t xml:space="preserve">　　刹那不久停　　是人生彼天</w:t>
      </w:r>
    </w:p>
    <w:p>
      <w:r>
        <w:t xml:space="preserve">　　善达诸法性　　是法住法位</w:t>
      </w:r>
    </w:p>
    <w:p>
      <w:r>
        <w:t xml:space="preserve">　　不著彼轮回　　是人生彼天</w:t>
      </w:r>
    </w:p>
    <w:p>
      <w:r>
        <w:t xml:space="preserve">　　如实知诸受　　能生于取著</w:t>
      </w:r>
    </w:p>
    <w:p>
      <w:r>
        <w:t xml:space="preserve">　　心不生爱乐　　是人生彼天</w:t>
      </w:r>
    </w:p>
    <w:p>
      <w:r>
        <w:t xml:space="preserve">　　了诸法如幻　　如乾闼婆城</w:t>
      </w:r>
    </w:p>
    <w:p>
      <w:r>
        <w:t xml:space="preserve">　　善调伏自心　　是人生彼天</w:t>
      </w:r>
    </w:p>
    <w:p>
      <w:r>
        <w:t xml:space="preserve">　　乃至色等蕴　　彼唯一空性</w:t>
      </w:r>
    </w:p>
    <w:p>
      <w:r>
        <w:t xml:space="preserve">　　志求于涅盘　　是人生彼天</w:t>
      </w:r>
    </w:p>
    <w:p>
      <w:r>
        <w:t xml:space="preserve">　　于男子女人　　皆生父母想</w:t>
      </w:r>
    </w:p>
    <w:p>
      <w:r>
        <w:t xml:space="preserve">　　平等观众生　　是人生彼天</w:t>
      </w:r>
    </w:p>
    <w:p>
      <w:r>
        <w:t xml:space="preserve">　　离两舌过恶　　乐发于爱语</w:t>
      </w:r>
    </w:p>
    <w:p>
      <w:r>
        <w:t xml:space="preserve">　　其心常质直　　是人生彼天</w:t>
      </w:r>
    </w:p>
    <w:p>
      <w:r>
        <w:t xml:space="preserve">　　远离心高举　　观身如瓦木</w:t>
      </w:r>
    </w:p>
    <w:p>
      <w:r>
        <w:t xml:space="preserve">　　知足常谦和　　是人生彼天</w:t>
      </w:r>
    </w:p>
    <w:p>
      <w:r>
        <w:t xml:space="preserve">　　于彼昼夜中　　心不生疲倦</w:t>
      </w:r>
    </w:p>
    <w:p>
      <w:r>
        <w:t xml:space="preserve">　　乐勤修众善　　是人生彼天</w:t>
      </w:r>
    </w:p>
    <w:p>
      <w:r>
        <w:t xml:space="preserve">　　于掉举惛沈　　睡眠懈怠等</w:t>
      </w:r>
    </w:p>
    <w:p>
      <w:r>
        <w:t xml:space="preserve">　　心常生远离　　是人生彼天</w:t>
      </w:r>
    </w:p>
    <w:p>
      <w:r>
        <w:t xml:space="preserve">　　由五根散乱　　数数取诸境</w:t>
      </w:r>
    </w:p>
    <w:p>
      <w:r>
        <w:t xml:space="preserve">　　以智善防护　　是人生彼天</w:t>
      </w:r>
    </w:p>
    <w:p>
      <w:r>
        <w:t xml:space="preserve">　　善修四摄行　　明了四谛法</w:t>
      </w:r>
    </w:p>
    <w:p>
      <w:r>
        <w:t xml:space="preserve">　　具广大知见　　是人生彼天</w:t>
      </w:r>
    </w:p>
    <w:p>
      <w:r>
        <w:t xml:space="preserve">　　于苦因苦果　　及尽苦边际</w:t>
      </w:r>
    </w:p>
    <w:p>
      <w:r>
        <w:t xml:space="preserve">　　皆真实了知　　是人生彼天</w:t>
      </w:r>
    </w:p>
    <w:p>
      <w:r>
        <w:t xml:space="preserve">　　设遇极险难　　不舍诸善法</w:t>
      </w:r>
    </w:p>
    <w:p>
      <w:r>
        <w:t xml:space="preserve">　　由心寂静故　　是人生彼天</w:t>
      </w:r>
    </w:p>
    <w:p>
      <w:r>
        <w:t xml:space="preserve">　　不乐殊妙衣　　常持于毳服</w:t>
      </w:r>
    </w:p>
    <w:p>
      <w:r>
        <w:t xml:space="preserve">　　依净命乞食　　是人生彼天</w:t>
      </w:r>
    </w:p>
    <w:p>
      <w:r>
        <w:t xml:space="preserve">　　心乐修禅定　　安坐如朽木</w:t>
      </w:r>
    </w:p>
    <w:p>
      <w:r>
        <w:t xml:space="preserve">　　善修出离行　　是人生彼天</w:t>
      </w:r>
    </w:p>
    <w:p>
      <w:r>
        <w:t xml:space="preserve">　　随所得饮食　　精妙或粗粝</w:t>
      </w:r>
    </w:p>
    <w:p>
      <w:r>
        <w:t xml:space="preserve">　　心不生欣厌　　是人生彼天</w:t>
      </w:r>
    </w:p>
    <w:p>
      <w:r>
        <w:t xml:space="preserve">　　依地为卧具　　树下如楼观</w:t>
      </w:r>
    </w:p>
    <w:p>
      <w:r>
        <w:t xml:space="preserve">　　其心常泰然　　是人生彼天</w:t>
      </w:r>
    </w:p>
    <w:p>
      <w:r>
        <w:t xml:space="preserve">　　诸根常寂静　　不为境所牵</w:t>
      </w:r>
    </w:p>
    <w:p>
      <w:r>
        <w:t xml:space="preserve">　　离散乱垢染　　是人生彼天</w:t>
      </w:r>
    </w:p>
    <w:p>
      <w:r>
        <w:t xml:space="preserve">　　眼观色等境　　了彼相皆空</w:t>
      </w:r>
    </w:p>
    <w:p>
      <w:r>
        <w:t xml:space="preserve">　　如是皆正知　　是人生彼天</w:t>
      </w:r>
    </w:p>
    <w:p>
      <w:r>
        <w:t xml:space="preserve">　　若毁若称赞　　闻已心不动</w:t>
      </w:r>
    </w:p>
    <w:p>
      <w:r>
        <w:t xml:space="preserve">　　无烦恼相应　　是人生彼天</w:t>
      </w:r>
    </w:p>
    <w:p>
      <w:r>
        <w:t xml:space="preserve">　　了善不善业　　受报咸决定</w:t>
      </w:r>
    </w:p>
    <w:p>
      <w:r>
        <w:t xml:space="preserve">　　当修彼梵行　　是人生彼天</w:t>
      </w:r>
    </w:p>
    <w:p>
      <w:r>
        <w:t xml:space="preserve">　　当离贪等咎　　作已招恶报</w:t>
      </w:r>
    </w:p>
    <w:p>
      <w:r>
        <w:t xml:space="preserve">　　常怖诸苦恼　　是人生彼天</w:t>
      </w:r>
    </w:p>
    <w:p>
      <w:r>
        <w:t xml:space="preserve">　　如是大义利　　则为彼乐因</w:t>
      </w:r>
    </w:p>
    <w:p>
      <w:r>
        <w:t xml:space="preserve">　　众善当奉行　　是人生彼天</w:t>
      </w:r>
    </w:p>
    <w:p/>
    <w:p>
      <w:r>
        <w:t xml:space="preserve">　　快乐品第三十三</w:t>
      </w:r>
    </w:p>
    <w:p/>
    <w:p>
      <w:r>
        <w:t xml:space="preserve">　　定为功德林　　最上清净乐</w:t>
      </w:r>
    </w:p>
    <w:p>
      <w:r>
        <w:t xml:space="preserve">　　能引至菩提　　如犊随其母</w:t>
      </w:r>
    </w:p>
    <w:p>
      <w:r>
        <w:t xml:space="preserve">　　若新修乐因　　则能除旧苦</w:t>
      </w:r>
    </w:p>
    <w:p>
      <w:r>
        <w:t xml:space="preserve">　　或新造苦因　　则能坏旧乐</w:t>
      </w:r>
    </w:p>
    <w:p>
      <w:r>
        <w:t xml:space="preserve">　　如蜜涂其檗　　如毒杂其膳</w:t>
      </w:r>
    </w:p>
    <w:p>
      <w:r>
        <w:t xml:space="preserve">　　由善恶相参　　甘味不可得</w:t>
      </w:r>
    </w:p>
    <w:p>
      <w:r>
        <w:t xml:space="preserve">　　乐不因贪生　　此乐唯清净</w:t>
      </w:r>
    </w:p>
    <w:p>
      <w:r>
        <w:t xml:space="preserve">　　能趣寂静道　　则无三毒名</w:t>
      </w:r>
    </w:p>
    <w:p>
      <w:r>
        <w:t xml:space="preserve">　　是乐无过上　　初中后皆善</w:t>
      </w:r>
    </w:p>
    <w:p>
      <w:r>
        <w:t xml:space="preserve">　　则于贪爱心　　毕竟不复起</w:t>
      </w:r>
    </w:p>
    <w:p>
      <w:r>
        <w:t xml:space="preserve">　　愚夫心散乱　　不能了无我</w:t>
      </w:r>
    </w:p>
    <w:p>
      <w:r>
        <w:t xml:space="preserve">　　于苦乐境中　　常求彼欲乐</w:t>
      </w:r>
    </w:p>
    <w:p>
      <w:r>
        <w:t xml:space="preserve">　　若人离染欲　　则断轮回因</w:t>
      </w:r>
    </w:p>
    <w:p>
      <w:r>
        <w:t xml:space="preserve">　　由依止净业　　能到于彼岸</w:t>
      </w:r>
    </w:p>
    <w:p>
      <w:r>
        <w:t xml:space="preserve">　　彼染爱非乐　　与贪嗔相应</w:t>
      </w:r>
    </w:p>
    <w:p>
      <w:r>
        <w:t xml:space="preserve">　　解脱贪等失　　则得无垢乐</w:t>
      </w:r>
    </w:p>
    <w:p>
      <w:r>
        <w:t xml:space="preserve">　　虽受天中乐　　而不生欣乐</w:t>
      </w:r>
    </w:p>
    <w:p>
      <w:r>
        <w:t xml:space="preserve">　　彼善求出离　　于爱无所著</w:t>
      </w:r>
    </w:p>
    <w:p>
      <w:r>
        <w:t xml:space="preserve">　　若为爱罥拘　　缠缚实非乐</w:t>
      </w:r>
    </w:p>
    <w:p>
      <w:r>
        <w:t xml:space="preserve">　　得至不灭处　　斯为毕竟乐</w:t>
      </w:r>
    </w:p>
    <w:p>
      <w:r>
        <w:t xml:space="preserve">　　若乐从欲生　　非智者所乐</w:t>
      </w:r>
    </w:p>
    <w:p>
      <w:r>
        <w:t xml:space="preserve">　　离染欲因缘　　斯为最上乐</w:t>
      </w:r>
    </w:p>
    <w:p>
      <w:r>
        <w:t xml:space="preserve">　　不乐寂静行　　远离阿兰若</w:t>
      </w:r>
    </w:p>
    <w:p>
      <w:r>
        <w:t xml:space="preserve">　　如鹫依莲池　　无食何能住</w:t>
      </w:r>
    </w:p>
    <w:p>
      <w:r>
        <w:t xml:space="preserve">　　诸天由放逸　　不乐依寂静</w:t>
      </w:r>
    </w:p>
    <w:p>
      <w:r>
        <w:t xml:space="preserve">　　于日求凉光　　颠倒非相应</w:t>
      </w:r>
    </w:p>
    <w:p>
      <w:r>
        <w:t xml:space="preserve">　　若乐离其爱　　则能脱诸苦</w:t>
      </w:r>
    </w:p>
    <w:p>
      <w:r>
        <w:t xml:space="preserve">　　是乐无过上　　愚夫所不知</w:t>
      </w:r>
    </w:p>
    <w:p>
      <w:r>
        <w:t xml:space="preserve">　　善修诸禅定　　能除心散乱</w:t>
      </w:r>
    </w:p>
    <w:p>
      <w:r>
        <w:t xml:space="preserve">　　则离贪羞耻　　此乐无能胜</w:t>
      </w:r>
    </w:p>
    <w:p>
      <w:r>
        <w:t xml:space="preserve">　　智者处林中　　常思惟寂静</w:t>
      </w:r>
    </w:p>
    <w:p>
      <w:r>
        <w:t xml:space="preserve">　　得离彼贪心　　诸天乐难比</w:t>
      </w:r>
    </w:p>
    <w:p>
      <w:r>
        <w:t xml:space="preserve">　　一切五欲乐　　毕竟非长久</w:t>
      </w:r>
    </w:p>
    <w:p>
      <w:r>
        <w:t xml:space="preserve">　　于彼不生贪　　此乐为最上</w:t>
      </w:r>
    </w:p>
    <w:p>
      <w:r>
        <w:t xml:space="preserve">　　若栖止林野　　得最上安隐</w:t>
      </w:r>
    </w:p>
    <w:p>
      <w:r>
        <w:t xml:space="preserve">　　一切诸苦因　　以贪欲为本</w:t>
      </w:r>
    </w:p>
    <w:p>
      <w:r>
        <w:t xml:space="preserve">　　为贪之所覆　　乐饮食衣服</w:t>
      </w:r>
    </w:p>
    <w:p>
      <w:r>
        <w:t xml:space="preserve">　　是人则不能　　于林中宴坐</w:t>
      </w:r>
    </w:p>
    <w:p>
      <w:r>
        <w:t xml:space="preserve">　　常以智观察　　依止善境界</w:t>
      </w:r>
    </w:p>
    <w:p>
      <w:r>
        <w:t xml:space="preserve">　　常乐于林中　　修无贪等行</w:t>
      </w:r>
    </w:p>
    <w:p>
      <w:r>
        <w:t xml:space="preserve">　　若人心寂静　　则不生散乱</w:t>
      </w:r>
    </w:p>
    <w:p>
      <w:r>
        <w:t xml:space="preserve">　　常乐于林中　　得离于贪染</w:t>
      </w:r>
    </w:p>
    <w:p>
      <w:r>
        <w:t xml:space="preserve">　　若人离痴行　　无三有过失</w:t>
      </w:r>
    </w:p>
    <w:p>
      <w:r>
        <w:t xml:space="preserve">　　常乐于林中　　得最上寂静</w:t>
      </w:r>
    </w:p>
    <w:p>
      <w:r>
        <w:t xml:space="preserve">　　由心寂静故　　则无诸希求</w:t>
      </w:r>
    </w:p>
    <w:p>
      <w:r>
        <w:t xml:space="preserve">　　常乐于林中　　修习诸禅定</w:t>
      </w:r>
    </w:p>
    <w:p>
      <w:r>
        <w:t xml:space="preserve">　　于城邑聚落　　心不生爱乐</w:t>
      </w:r>
    </w:p>
    <w:p>
      <w:r>
        <w:t xml:space="preserve">　　唯依止空闲　　栖心而宴坐</w:t>
      </w:r>
    </w:p>
    <w:p>
      <w:r>
        <w:t xml:space="preserve">　　若人邪思惟　　为贪等围绕</w:t>
      </w:r>
    </w:p>
    <w:p>
      <w:r>
        <w:t xml:space="preserve">　　不乐处林中　　何由尽诸漏</w:t>
      </w:r>
    </w:p>
    <w:p>
      <w:r>
        <w:t xml:space="preserve">　　若近于愦闹　　则生彼散乱</w:t>
      </w:r>
    </w:p>
    <w:p>
      <w:r>
        <w:t xml:space="preserve">　　是故当远离　　为人所称赞</w:t>
      </w:r>
    </w:p>
    <w:p>
      <w:r>
        <w:t xml:space="preserve">　　当知处林中　　为胜清净乐</w:t>
      </w:r>
    </w:p>
    <w:p>
      <w:r>
        <w:t xml:space="preserve">　　离贪等惛浊　　智者常亲近</w:t>
      </w:r>
    </w:p>
    <w:p>
      <w:r>
        <w:t xml:space="preserve">　　若栖止林中　　诸根常适悦</w:t>
      </w:r>
    </w:p>
    <w:p>
      <w:r>
        <w:t xml:space="preserve">　　虽帝释天主　　于乐所不及</w:t>
      </w:r>
    </w:p>
    <w:p>
      <w:r>
        <w:t xml:space="preserve">　　常修习禅定　　安住清净法</w:t>
      </w:r>
    </w:p>
    <w:p>
      <w:r>
        <w:t xml:space="preserve">　　彼夜摩诸天　　著乐不能习</w:t>
      </w:r>
    </w:p>
    <w:p>
      <w:r>
        <w:t xml:space="preserve">　　若耽五欲乐　　常生诸苦恼</w:t>
      </w:r>
    </w:p>
    <w:p>
      <w:r>
        <w:t xml:space="preserve">　　为痴爱所覆　　彼乐何能久</w:t>
      </w:r>
    </w:p>
    <w:p>
      <w:r>
        <w:t xml:space="preserve">　　常求善法财　　不造三恶行</w:t>
      </w:r>
    </w:p>
    <w:p>
      <w:r>
        <w:t xml:space="preserve">　　当知如是人　　痴爱无能系</w:t>
      </w:r>
    </w:p>
    <w:p>
      <w:r>
        <w:t xml:space="preserve">　　于所修善法　　心常生守护</w:t>
      </w:r>
    </w:p>
    <w:p>
      <w:r>
        <w:t xml:space="preserve">　　愍念诸众生　　令至安隐处</w:t>
      </w:r>
    </w:p>
    <w:p>
      <w:r>
        <w:t xml:space="preserve">　　若心生散乱　　善法不现前</w:t>
      </w:r>
    </w:p>
    <w:p>
      <w:r>
        <w:t xml:space="preserve">　　既无彼善因　　后乐不可得</w:t>
      </w:r>
    </w:p>
    <w:p>
      <w:r>
        <w:t xml:space="preserve">　　智者常观察　　世间诸众生</w:t>
      </w:r>
    </w:p>
    <w:p>
      <w:r>
        <w:t xml:space="preserve">　　皆苦空无常　　则不生贪著</w:t>
      </w:r>
    </w:p>
    <w:p>
      <w:r>
        <w:t xml:space="preserve">　　乐行寂静法　　勤求于佛智</w:t>
      </w:r>
    </w:p>
    <w:p>
      <w:r>
        <w:t xml:space="preserve">　　常出真实言　　得尽苦边际</w:t>
      </w:r>
    </w:p>
    <w:p>
      <w:r>
        <w:t xml:space="preserve">　　远离一贪法　　及苦乐二种</w:t>
      </w:r>
    </w:p>
    <w:p>
      <w:r>
        <w:t xml:space="preserve">　　了三世过患　　是人得乐分</w:t>
      </w:r>
    </w:p>
    <w:p>
      <w:r>
        <w:t xml:space="preserve">　　乐果从因生　　生已即随减</w:t>
      </w:r>
    </w:p>
    <w:p>
      <w:r>
        <w:t xml:space="preserve">　　彼有漏乐因　　不修不增长</w:t>
      </w:r>
    </w:p>
    <w:p>
      <w:r>
        <w:t xml:space="preserve">　　于乐不生著　　此为离贪者</w:t>
      </w:r>
    </w:p>
    <w:p>
      <w:r>
        <w:t xml:space="preserve">　　善越三有海　　能到于彼岸</w:t>
      </w:r>
    </w:p>
    <w:p>
      <w:r>
        <w:t xml:space="preserve">　　又彼有漏乐　　刹那不久住</w:t>
      </w:r>
    </w:p>
    <w:p>
      <w:r>
        <w:t xml:space="preserve">　　是故当远离　　勤求不动乐</w:t>
      </w:r>
    </w:p>
    <w:p>
      <w:r>
        <w:t xml:space="preserve">　　于苦不疲厌　　于乐不生爱</w:t>
      </w:r>
    </w:p>
    <w:p>
      <w:r>
        <w:t xml:space="preserve">　　于二无所著　　能趣菩提道</w:t>
      </w:r>
    </w:p>
    <w:p>
      <w:r>
        <w:t xml:space="preserve">　　愚夫著快乐　　无出离方便</w:t>
      </w:r>
    </w:p>
    <w:p>
      <w:r>
        <w:t xml:space="preserve">　　如沙中求油　　毕竟不可得</w:t>
      </w:r>
    </w:p>
    <w:p>
      <w:r>
        <w:t xml:space="preserve">　　愚痴心散乱　　起百千思惟</w:t>
      </w:r>
    </w:p>
    <w:p>
      <w:r>
        <w:t xml:space="preserve">　　常造诸恶因　　于善无少分</w:t>
      </w:r>
    </w:p>
    <w:p>
      <w:r>
        <w:t xml:space="preserve">　　若人须快乐　　常依止正法</w:t>
      </w:r>
    </w:p>
    <w:p>
      <w:r>
        <w:t xml:space="preserve">　　乐行非法者　　则受诸苦恼</w:t>
      </w:r>
    </w:p>
    <w:p>
      <w:r>
        <w:t xml:space="preserve">　　自作诸苦因　　何能见彼乐</w:t>
      </w:r>
    </w:p>
    <w:p>
      <w:r>
        <w:t xml:space="preserve">　　苦乐各依因　　知已修众善</w:t>
      </w:r>
    </w:p>
    <w:p>
      <w:r>
        <w:t xml:space="preserve">　　世乐非寂静　　无常力广大</w:t>
      </w:r>
    </w:p>
    <w:p>
      <w:r>
        <w:t xml:space="preserve">　　为彼爱所染　　如毒杂嘉馔</w:t>
      </w:r>
    </w:p>
    <w:p>
      <w:r>
        <w:t xml:space="preserve">　　善人依妙乐　　得至不灭处</w:t>
      </w:r>
    </w:p>
    <w:p>
      <w:r>
        <w:t xml:space="preserve">　　离爱除烦恼　　无冰炭交心</w:t>
      </w:r>
    </w:p>
    <w:p>
      <w:r>
        <w:t xml:space="preserve">　　乐从女色生　　此说彼唯苦</w:t>
      </w:r>
    </w:p>
    <w:p>
      <w:r>
        <w:t xml:space="preserve">　　为诸恶种子　　当堕于恶趣</w:t>
      </w:r>
    </w:p>
    <w:p>
      <w:r>
        <w:t xml:space="preserve">　　若乐后招苦　　彼何名为乐</w:t>
      </w:r>
    </w:p>
    <w:p>
      <w:r>
        <w:t xml:space="preserve">　　凡夫不了知　　自受其苦报</w:t>
      </w:r>
    </w:p>
    <w:p>
      <w:r>
        <w:t xml:space="preserve">　　受用彼欲乐　　为时分所迁</w:t>
      </w:r>
    </w:p>
    <w:p>
      <w:r>
        <w:t xml:space="preserve">　　如日不久停　　光明亦随没</w:t>
      </w:r>
    </w:p>
    <w:p>
      <w:r>
        <w:t xml:space="preserve">　　若人于苦乐　　心不随彼转</w:t>
      </w:r>
    </w:p>
    <w:p>
      <w:r>
        <w:t xml:space="preserve">　　无怖亦无爱　　是为具智者</w:t>
      </w:r>
    </w:p>
    <w:p>
      <w:r>
        <w:t xml:space="preserve">　　受昔修福业　　不作新善行</w:t>
      </w:r>
    </w:p>
    <w:p>
      <w:r>
        <w:t xml:space="preserve">　　彼乐随减少　　大怖即将至</w:t>
      </w:r>
    </w:p>
    <w:p>
      <w:r>
        <w:t xml:space="preserve">　　又彼诸天人　　受上妙快乐</w:t>
      </w:r>
    </w:p>
    <w:p>
      <w:r>
        <w:t xml:space="preserve">　　是乐非坚固　　为无常破坏</w:t>
      </w:r>
    </w:p>
    <w:p>
      <w:r>
        <w:t xml:space="preserve">　　若不悟彼乐　　如幻泡水月</w:t>
      </w:r>
    </w:p>
    <w:p>
      <w:r>
        <w:t xml:space="preserve">　　如是著乐者　　身乐皆散坏</w:t>
      </w:r>
    </w:p>
    <w:p>
      <w:r>
        <w:t xml:space="preserve">　　此世间大怖　　无方便能免</w:t>
      </w:r>
    </w:p>
    <w:p>
      <w:r>
        <w:t xml:space="preserve">　　死魔势速疾　　去已无回者</w:t>
      </w:r>
    </w:p>
    <w:p>
      <w:r>
        <w:t xml:space="preserve">　　寿命及快乐　　一切皆散坏</w:t>
      </w:r>
    </w:p>
    <w:p>
      <w:r>
        <w:t xml:space="preserve">　　为业索所拘　　牵至余恶道</w:t>
      </w:r>
    </w:p>
    <w:p>
      <w:r>
        <w:t xml:space="preserve">　　过去受诸乐　　广大岂能说</w:t>
      </w:r>
    </w:p>
    <w:p>
      <w:r>
        <w:t xml:space="preserve">　　云何彼痴人　　而不生厌足</w:t>
      </w:r>
    </w:p>
    <w:p>
      <w:r>
        <w:t xml:space="preserve">　　现在所受乐　　爱毒二相杂</w:t>
      </w:r>
    </w:p>
    <w:p>
      <w:r>
        <w:t xml:space="preserve">　　彼有为无常　　一切皆堕落</w:t>
      </w:r>
    </w:p>
    <w:p>
      <w:r>
        <w:t xml:space="preserve">　　彼三有快乐　　智者不爱乐</w:t>
      </w:r>
    </w:p>
    <w:p>
      <w:r>
        <w:t xml:space="preserve">　　能惛醉诸天　　何由离热恼</w:t>
      </w:r>
    </w:p>
    <w:p>
      <w:r>
        <w:t xml:space="preserve">　　时分非久长　　迅速如飞电</w:t>
      </w:r>
    </w:p>
    <w:p>
      <w:r>
        <w:t xml:space="preserve">　　彼著乐诸天　　如火益干薪</w:t>
      </w:r>
    </w:p>
    <w:p>
      <w:r>
        <w:t xml:space="preserve">　　一切乐已过　　当心修众善</w:t>
      </w:r>
    </w:p>
    <w:p>
      <w:r>
        <w:t xml:space="preserve">　　无令命终时　　后生于忧悔</w:t>
      </w:r>
    </w:p>
    <w:p>
      <w:r>
        <w:t xml:space="preserve">　　于百千生中　　受用诸快乐</w:t>
      </w:r>
    </w:p>
    <w:p>
      <w:r>
        <w:t xml:space="preserve">　　愚夫何久住　　彼乐复何往</w:t>
      </w:r>
    </w:p>
    <w:p>
      <w:r>
        <w:t xml:space="preserve">　　愚者乐无厌　　如以薪投火</w:t>
      </w:r>
    </w:p>
    <w:p>
      <w:r>
        <w:t xml:space="preserve">　　是故当舍离　　彼乐非究竟</w:t>
      </w:r>
    </w:p>
    <w:p>
      <w:r>
        <w:t xml:space="preserve">　　知五欲过患　　当离于渴爱</w:t>
      </w:r>
    </w:p>
    <w:p>
      <w:r>
        <w:t xml:space="preserve">　　修禅除散乱　　斯乐最清净</w:t>
      </w:r>
    </w:p>
    <w:p>
      <w:r>
        <w:t xml:space="preserve">　　若人著贪欲　　彼所得非乐</w:t>
      </w:r>
    </w:p>
    <w:p>
      <w:r>
        <w:t xml:space="preserve">　　能生轮回因　　如毒杂其蜜</w:t>
      </w:r>
    </w:p>
    <w:p>
      <w:r>
        <w:t xml:space="preserve">　　是故于五欲　　常不生爱乐</w:t>
      </w:r>
    </w:p>
    <w:p>
      <w:r>
        <w:t xml:space="preserve">　　彼乐不寂静　　当求毕竟乐</w:t>
      </w:r>
    </w:p>
    <w:p>
      <w:r>
        <w:t xml:space="preserve">　　善降伏诸根　　不为境所娆</w:t>
      </w:r>
    </w:p>
    <w:p>
      <w:r>
        <w:t xml:space="preserve">　　诸有具智人　　心不随境转</w:t>
      </w:r>
    </w:p>
    <w:p>
      <w:r>
        <w:t xml:space="preserve">　　愚夫无少智　　于苦妄为乐</w:t>
      </w:r>
    </w:p>
    <w:p>
      <w:r>
        <w:t xml:space="preserve">　　起迷妄颠倒　　驰流于五趣</w:t>
      </w:r>
    </w:p>
    <w:p>
      <w:r>
        <w:t xml:space="preserve">　　智者常称赞　　最上寂静乐</w:t>
      </w:r>
    </w:p>
    <w:p>
      <w:r>
        <w:t xml:space="preserve">　　若乐欲乐者　　不怖后险难</w:t>
      </w:r>
    </w:p>
    <w:p>
      <w:r>
        <w:t xml:space="preserve">　　未来诸苦恼　　以智而对治</w:t>
      </w:r>
    </w:p>
    <w:p>
      <w:r>
        <w:t xml:space="preserve">　　由罪生苦因　　不作则无咎</w:t>
      </w:r>
    </w:p>
    <w:p/>
    <w:p>
      <w:r>
        <w:t xml:space="preserve">　　善知识品第三十四</w:t>
      </w:r>
    </w:p>
    <w:p/>
    <w:p>
      <w:r>
        <w:t xml:space="preserve">　　由自他对待　　相勉远诸恶</w:t>
      </w:r>
    </w:p>
    <w:p>
      <w:r>
        <w:t xml:space="preserve">　　于难能救护　　此说名知识</w:t>
      </w:r>
    </w:p>
    <w:p>
      <w:r>
        <w:t xml:space="preserve">　　常说利益言　　令自他安乐</w:t>
      </w:r>
    </w:p>
    <w:p>
      <w:r>
        <w:t xml:space="preserve">　　若乐行众恶　　彼则非其友</w:t>
      </w:r>
    </w:p>
    <w:p>
      <w:r>
        <w:t xml:space="preserve">　　若近恶知识　　则能生苦恼</w:t>
      </w:r>
    </w:p>
    <w:p>
      <w:r>
        <w:t xml:space="preserve">　　依止贤善人　　永离诸忧患</w:t>
      </w:r>
    </w:p>
    <w:p>
      <w:r>
        <w:t xml:space="preserve">　　彼二所习行　　谓染污清净</w:t>
      </w:r>
    </w:p>
    <w:p>
      <w:r>
        <w:t xml:space="preserve">　　于此二友中　　智者善拣择</w:t>
      </w:r>
    </w:p>
    <w:p>
      <w:r>
        <w:t xml:space="preserve">　　当远离诸恶　　专修于众善</w:t>
      </w:r>
    </w:p>
    <w:p>
      <w:r>
        <w:t xml:space="preserve">　　既无其苦因　　唯获于乐分</w:t>
      </w:r>
    </w:p>
    <w:p>
      <w:r>
        <w:t xml:space="preserve">　　若近善知识　　得供养称赞</w:t>
      </w:r>
    </w:p>
    <w:p>
      <w:r>
        <w:t xml:space="preserve">　　亲附不善人　　即堕于险难</w:t>
      </w:r>
    </w:p>
    <w:p>
      <w:r>
        <w:t xml:space="preserve">　　远离彼我慢　　怖畏一切罪</w:t>
      </w:r>
    </w:p>
    <w:p>
      <w:r>
        <w:t xml:space="preserve">　　善拔诸罪根　　除贪等过失</w:t>
      </w:r>
    </w:p>
    <w:p>
      <w:r>
        <w:t xml:space="preserve">　　坚固众善业　　违背彼恶者</w:t>
      </w:r>
    </w:p>
    <w:p>
      <w:r>
        <w:t xml:space="preserve">　　增长功德行　　不生诸懈怠</w:t>
      </w:r>
    </w:p>
    <w:p>
      <w:r>
        <w:t xml:space="preserve">　　具足于正见　　心安固不动</w:t>
      </w:r>
    </w:p>
    <w:p>
      <w:r>
        <w:t xml:space="preserve">　　勇猛心调柔　　此名为良友</w:t>
      </w:r>
    </w:p>
    <w:p>
      <w:r>
        <w:t xml:space="preserve">　　当知如是人　　世间所希有</w:t>
      </w:r>
    </w:p>
    <w:p>
      <w:r>
        <w:t xml:space="preserve">　　诸有具智人　　于此应亲近</w:t>
      </w:r>
    </w:p>
    <w:p>
      <w:r>
        <w:t xml:space="preserve">　　若离恶知识　　则得善名闻</w:t>
      </w:r>
    </w:p>
    <w:p>
      <w:r>
        <w:t xml:space="preserve">　　如是善了知　　相依求出离</w:t>
      </w:r>
    </w:p>
    <w:p>
      <w:r>
        <w:t xml:space="preserve">　　若人恃种姓　　及豪富端严</w:t>
      </w:r>
    </w:p>
    <w:p>
      <w:r>
        <w:t xml:space="preserve">　　如醉象奔驰　　不怖于深阱</w:t>
      </w:r>
    </w:p>
    <w:p>
      <w:r>
        <w:t xml:space="preserve">　　其心常高举　　诸根常散乱</w:t>
      </w:r>
    </w:p>
    <w:p>
      <w:r>
        <w:t xml:space="preserve">　　当知如是人　　为世间轻贱</w:t>
      </w:r>
    </w:p>
    <w:p>
      <w:r>
        <w:t xml:space="preserve">　　不怖后苦报　　盲然造众罪</w:t>
      </w:r>
    </w:p>
    <w:p>
      <w:r>
        <w:t xml:space="preserve">　　先因不易得　　彼何自轻毁</w:t>
      </w:r>
    </w:p>
    <w:p>
      <w:r>
        <w:t xml:space="preserve">　　虽具诸福业　　今不修善行</w:t>
      </w:r>
    </w:p>
    <w:p>
      <w:r>
        <w:t xml:space="preserve">　　彼无智愚夫　　复漂沈苦海</w:t>
      </w:r>
    </w:p>
    <w:p>
      <w:r>
        <w:t xml:space="preserve">　　彼种性珍财　　及余诸快乐</w:t>
      </w:r>
    </w:p>
    <w:p>
      <w:r>
        <w:t xml:space="preserve">　　一切皆无常　　无有能防护</w:t>
      </w:r>
    </w:p>
    <w:p>
      <w:r>
        <w:t xml:space="preserve">　　若具彼明智　　不舍于净戒</w:t>
      </w:r>
    </w:p>
    <w:p>
      <w:r>
        <w:t xml:space="preserve">　　求生胜族中　　斯则善安住</w:t>
      </w:r>
    </w:p>
    <w:p>
      <w:r>
        <w:t xml:space="preserve">　　当知净戒法　　如清凉深渊</w:t>
      </w:r>
    </w:p>
    <w:p>
      <w:r>
        <w:t xml:space="preserve">　　能离烦恼热　　其心常泰然</w:t>
      </w:r>
    </w:p>
    <w:p>
      <w:r>
        <w:t xml:space="preserve">　　具足诸胜行　　为真实富饶</w:t>
      </w:r>
    </w:p>
    <w:p>
      <w:r>
        <w:t xml:space="preserve">　　与胜族相应　　心不生舍离</w:t>
      </w:r>
    </w:p>
    <w:p>
      <w:r>
        <w:t xml:space="preserve">　　常亲近智者　　不生下种姓</w:t>
      </w:r>
    </w:p>
    <w:p>
      <w:r>
        <w:t xml:space="preserve">　　勤修彼福慧　　善住于胜族</w:t>
      </w:r>
    </w:p>
    <w:p/>
    <w:p>
      <w:r>
        <w:t xml:space="preserve">　　王者治国品第三十五</w:t>
      </w:r>
    </w:p>
    <w:p/>
    <w:p>
      <w:r>
        <w:t xml:space="preserve">　　若王行正法　　臣佐悉清净</w:t>
      </w:r>
    </w:p>
    <w:p>
      <w:r>
        <w:t xml:space="preserve">　　善调伏诸根　　得诸天守护</w:t>
      </w:r>
    </w:p>
    <w:p>
      <w:r>
        <w:t xml:space="preserve">　　常行安忍行　　爱语无喜怒</w:t>
      </w:r>
    </w:p>
    <w:p>
      <w:r>
        <w:t xml:space="preserve">　　彼王于世间　　人民咸敬奉</w:t>
      </w:r>
    </w:p>
    <w:p>
      <w:r>
        <w:t xml:space="preserve">　　以时而输赋　　依正法受用</w:t>
      </w:r>
    </w:p>
    <w:p>
      <w:r>
        <w:t xml:space="preserve">　　彼王无贪心　　作夜摩天主</w:t>
      </w:r>
    </w:p>
    <w:p>
      <w:r>
        <w:t xml:space="preserve">　　清净无偏党　　及无冤亲想</w:t>
      </w:r>
    </w:p>
    <w:p>
      <w:r>
        <w:t xml:space="preserve">　　彼王平等心　　当得为天主</w:t>
      </w:r>
    </w:p>
    <w:p>
      <w:r>
        <w:t xml:space="preserve">　　于先王所赐　　而不生夺取</w:t>
      </w:r>
    </w:p>
    <w:p>
      <w:r>
        <w:t xml:space="preserve">　　不恼诸有情　　当得为天主</w:t>
      </w:r>
    </w:p>
    <w:p>
      <w:r>
        <w:t xml:space="preserve">　　乐勤修施戒　　常发真实言</w:t>
      </w:r>
    </w:p>
    <w:p>
      <w:r>
        <w:t xml:space="preserve">　　等视诸众生　　当得为天主</w:t>
      </w:r>
    </w:p>
    <w:p>
      <w:r>
        <w:t xml:space="preserve">　　当乐贤善人　　摈弃恶营从</w:t>
      </w:r>
    </w:p>
    <w:p>
      <w:r>
        <w:t xml:space="preserve">　　守护于正法　　当得为天主</w:t>
      </w:r>
    </w:p>
    <w:p>
      <w:r>
        <w:t xml:space="preserve">　　乐忠直臣佐　　不著于女色</w:t>
      </w:r>
    </w:p>
    <w:p>
      <w:r>
        <w:t xml:space="preserve">　　心离垢寂静　　当得为天主</w:t>
      </w:r>
    </w:p>
    <w:p>
      <w:r>
        <w:t xml:space="preserve">　　不听谄佞言　　乐正入所说</w:t>
      </w:r>
    </w:p>
    <w:p>
      <w:r>
        <w:t xml:space="preserve">　　如甘露之美　　当得为天主</w:t>
      </w:r>
    </w:p>
    <w:p>
      <w:r>
        <w:t xml:space="preserve">　　常乐闻正法　　不著世珍玩</w:t>
      </w:r>
    </w:p>
    <w:p>
      <w:r>
        <w:t xml:space="preserve">　　解脱贪欲垢　　当得为天主</w:t>
      </w:r>
    </w:p>
    <w:p>
      <w:r>
        <w:t xml:space="preserve">　　常生于正见　　不依彼邪教</w:t>
      </w:r>
    </w:p>
    <w:p>
      <w:r>
        <w:t xml:space="preserve">　　清净心不动　　当得为天主</w:t>
      </w:r>
    </w:p>
    <w:p>
      <w:r>
        <w:t xml:space="preserve">　　与戒慧相应　　乐勇猛行施</w:t>
      </w:r>
    </w:p>
    <w:p>
      <w:r>
        <w:t xml:space="preserve">　　得人民称赞　　当得为天主</w:t>
      </w:r>
    </w:p>
    <w:p>
      <w:r>
        <w:t xml:space="preserve">　　常以柔软语　　爱念于群生</w:t>
      </w:r>
    </w:p>
    <w:p>
      <w:r>
        <w:t xml:space="preserve">　　以真实相应　　当得为天主</w:t>
      </w:r>
    </w:p>
    <w:p>
      <w:r>
        <w:t xml:space="preserve">　　不畏财增减　　亦未尝悭吝</w:t>
      </w:r>
    </w:p>
    <w:p>
      <w:r>
        <w:t xml:space="preserve">　　其心如须弥　　当得为天主</w:t>
      </w:r>
    </w:p>
    <w:p>
      <w:r>
        <w:t xml:space="preserve">　　或他兵侵暴　　知勇悍怯弱</w:t>
      </w:r>
    </w:p>
    <w:p>
      <w:r>
        <w:t xml:space="preserve">　　以权智和平　　当得为天主</w:t>
      </w:r>
    </w:p>
    <w:p>
      <w:r>
        <w:t xml:space="preserve">　　于彼三界中　　三宝为第一</w:t>
      </w:r>
    </w:p>
    <w:p>
      <w:r>
        <w:t xml:space="preserve">　　能以力兴显　　当得为天主</w:t>
      </w:r>
    </w:p>
    <w:p>
      <w:r>
        <w:t xml:space="preserve">　　依时而布令　　利乐诸群生</w:t>
      </w:r>
    </w:p>
    <w:p>
      <w:r>
        <w:t xml:space="preserve">　　令离于险难　　当得为天主</w:t>
      </w:r>
    </w:p>
    <w:p>
      <w:r>
        <w:t xml:space="preserve">　　离染欲过恶　　不乐多睡眠</w:t>
      </w:r>
    </w:p>
    <w:p>
      <w:r>
        <w:t xml:space="preserve">　　常与智相应　　当得为天主</w:t>
      </w:r>
    </w:p>
    <w:p>
      <w:r>
        <w:t xml:space="preserve">　　坚固心精进　　未尝生疲倦</w:t>
      </w:r>
    </w:p>
    <w:p>
      <w:r>
        <w:t xml:space="preserve">　　越三有瀑流　　当得为天主</w:t>
      </w:r>
    </w:p>
    <w:p>
      <w:r>
        <w:t xml:space="preserve">　　于所作事业　　审谛无错谬</w:t>
      </w:r>
    </w:p>
    <w:p>
      <w:r>
        <w:t xml:space="preserve">　　爱念于群臣　　当得为天主</w:t>
      </w:r>
    </w:p>
    <w:p>
      <w:r>
        <w:t xml:space="preserve">　　口不施恶言　　不喜诸恶者</w:t>
      </w:r>
    </w:p>
    <w:p>
      <w:r>
        <w:t xml:space="preserve">　　唯仁恕和平　　当得为天主</w:t>
      </w:r>
    </w:p>
    <w:p>
      <w:r>
        <w:t xml:space="preserve">　　不造诸罪恶　　不妄生喜愠</w:t>
      </w:r>
    </w:p>
    <w:p>
      <w:r>
        <w:t xml:space="preserve">　　心离彼垢染　　当得为天主</w:t>
      </w:r>
    </w:p>
    <w:p>
      <w:r>
        <w:t xml:space="preserve">　　当决择思惟　　然后随所作</w:t>
      </w:r>
    </w:p>
    <w:p>
      <w:r>
        <w:t xml:space="preserve">　　依正法而行　　当得为天主</w:t>
      </w:r>
    </w:p>
    <w:p>
      <w:r>
        <w:t xml:space="preserve">　　不嗜诸饮食　　常乐于正法</w:t>
      </w:r>
    </w:p>
    <w:p>
      <w:r>
        <w:t xml:space="preserve">　　获清净轻安　　为智中智者</w:t>
      </w:r>
    </w:p>
    <w:p>
      <w:r>
        <w:t xml:space="preserve">　　由解彼正法　　爱育于黎民</w:t>
      </w:r>
    </w:p>
    <w:p>
      <w:r>
        <w:t xml:space="preserve">　　彼王具福慧　　天龙常守护</w:t>
      </w:r>
    </w:p>
    <w:p>
      <w:r>
        <w:t xml:space="preserve">　　轮回极长远　　如丝绪不绝</w:t>
      </w:r>
    </w:p>
    <w:p>
      <w:r>
        <w:t xml:space="preserve">　　若入解正法　　于彼善超越</w:t>
      </w:r>
    </w:p>
    <w:p>
      <w:r>
        <w:t xml:space="preserve">　　于如来所说　　十善真实法</w:t>
      </w:r>
    </w:p>
    <w:p>
      <w:r>
        <w:t xml:space="preserve">　　彼王能奉行　　依法而治世</w:t>
      </w:r>
    </w:p>
    <w:p>
      <w:r>
        <w:t xml:space="preserve">　　善达因缘法　　及福非福业</w:t>
      </w:r>
    </w:p>
    <w:p>
      <w:r>
        <w:t xml:space="preserve">　　见色离其贪　　常生大觉悟</w:t>
      </w:r>
    </w:p>
    <w:p>
      <w:r>
        <w:t xml:space="preserve">　　以上妙诸物　　奉施于如来</w:t>
      </w:r>
    </w:p>
    <w:p>
      <w:r>
        <w:t xml:space="preserve">　　由是得人天　　展转常恭敬</w:t>
      </w:r>
    </w:p>
    <w:p>
      <w:r>
        <w:t xml:space="preserve">　　清净心无染　　护后妃眷属</w:t>
      </w:r>
    </w:p>
    <w:p>
      <w:r>
        <w:t xml:space="preserve">　　远离彼邪非　　知足无忧恼</w:t>
      </w:r>
    </w:p>
    <w:p>
      <w:r>
        <w:t xml:space="preserve">　　凡夫为境牵　　智者心无垢</w:t>
      </w:r>
    </w:p>
    <w:p>
      <w:r>
        <w:t xml:space="preserve">　　当乐修正行　　于戒能守护</w:t>
      </w:r>
    </w:p>
    <w:p>
      <w:r>
        <w:t xml:space="preserve">　　离彼毁戒者　　怜念诸善人</w:t>
      </w:r>
    </w:p>
    <w:p>
      <w:r>
        <w:t xml:space="preserve">　　住正见思惟　　常乐于法乐</w:t>
      </w:r>
    </w:p>
    <w:p>
      <w:r>
        <w:t xml:space="preserve">　　以正法治国　　护大臣人民</w:t>
      </w:r>
    </w:p>
    <w:p>
      <w:r>
        <w:t xml:space="preserve">　　彼王于世间　　等诸天无异</w:t>
      </w:r>
    </w:p>
    <w:p>
      <w:r>
        <w:t xml:space="preserve">　　由王修净德　　臣佐依正行</w:t>
      </w:r>
    </w:p>
    <w:p>
      <w:r>
        <w:t xml:space="preserve">　　民庶悉清净　　如月丽秋空</w:t>
      </w:r>
    </w:p>
    <w:p>
      <w:r>
        <w:t xml:space="preserve">　　了知因果相　　则无相攻罚</w:t>
      </w:r>
    </w:p>
    <w:p>
      <w:r>
        <w:t xml:space="preserve">　　一切处吉祥　　自他获安隐</w:t>
      </w:r>
    </w:p>
    <w:p/>
    <w:p>
      <w:r>
        <w:t xml:space="preserve">　　称赞功德品第三十六</w:t>
      </w:r>
    </w:p>
    <w:p/>
    <w:p>
      <w:r>
        <w:t xml:space="preserve">　　归依正遍知　　为世间之父</w:t>
      </w:r>
    </w:p>
    <w:p>
      <w:r>
        <w:t xml:space="preserve">　　能断三有缚　　令登于觉路</w:t>
      </w:r>
    </w:p>
    <w:p>
      <w:r>
        <w:t xml:space="preserve">　　归依净智眼　　能破诸疑暗</w:t>
      </w:r>
    </w:p>
    <w:p>
      <w:r>
        <w:t xml:space="preserve">　　善摧众异论　　令住于正见</w:t>
      </w:r>
    </w:p>
    <w:p>
      <w:r>
        <w:t xml:space="preserve">　　归依良福田　　滋荣诸善果</w:t>
      </w:r>
    </w:p>
    <w:p>
      <w:r>
        <w:t xml:space="preserve">　　离三毒过患　　令离垢清净</w:t>
      </w:r>
    </w:p>
    <w:p>
      <w:r>
        <w:t xml:space="preserve">　　归依最上慧　　住胜三摩地</w:t>
      </w:r>
    </w:p>
    <w:p>
      <w:r>
        <w:t xml:space="preserve">　　以最胜法宝　　为众生开示</w:t>
      </w:r>
    </w:p>
    <w:p>
      <w:r>
        <w:t xml:space="preserve">　　称赞佛世尊　　相好诸功德</w:t>
      </w:r>
    </w:p>
    <w:p>
      <w:r>
        <w:t xml:space="preserve">　　能令彼见者　　适悦心清净</w:t>
      </w:r>
    </w:p>
    <w:p>
      <w:r>
        <w:t xml:space="preserve">　　若人意清净　　常礼敬诸佛</w:t>
      </w:r>
    </w:p>
    <w:p>
      <w:r>
        <w:t xml:space="preserve">　　获最上吉祥　　得离诸恐怖</w:t>
      </w:r>
    </w:p>
    <w:p>
      <w:r>
        <w:t xml:space="preserve">　　若人意清净　　善说微妙法</w:t>
      </w:r>
    </w:p>
    <w:p>
      <w:r>
        <w:t xml:space="preserve">　　能至于菩提　　获毕竟安隐</w:t>
      </w:r>
    </w:p>
    <w:p>
      <w:r>
        <w:t xml:space="preserve">　　若人意清净　　常起正思惟</w:t>
      </w:r>
    </w:p>
    <w:p>
      <w:r>
        <w:t xml:space="preserve">　　乘彼智慧舟　　能渡于彼岸</w:t>
      </w:r>
    </w:p>
    <w:p>
      <w:r>
        <w:t xml:space="preserve">　　智眼最清净　　能瞩于幽显</w:t>
      </w:r>
    </w:p>
    <w:p>
      <w:r>
        <w:t xml:space="preserve">　　自他情非情　　普遍无不尽</w:t>
      </w:r>
    </w:p>
    <w:p>
      <w:r>
        <w:t xml:space="preserve">　　若离贪等过　　心不生惛浊</w:t>
      </w:r>
    </w:p>
    <w:p>
      <w:r>
        <w:t xml:space="preserve">　　如彼净琉璃　　一切悉明了</w:t>
      </w:r>
    </w:p>
    <w:p>
      <w:r>
        <w:t xml:space="preserve">　　彼一切外道　　不睹智光明</w:t>
      </w:r>
    </w:p>
    <w:p>
      <w:r>
        <w:t xml:space="preserve">　　当以真实言　　方便为开示</w:t>
      </w:r>
    </w:p>
    <w:p>
      <w:r>
        <w:t xml:space="preserve">　　极放逸众生　　唯佛能济度</w:t>
      </w:r>
    </w:p>
    <w:p>
      <w:r>
        <w:t xml:space="preserve">　　令至于彼岸　　号最上丈夫</w:t>
      </w:r>
    </w:p>
    <w:p>
      <w:r>
        <w:t xml:space="preserve">　　佛于诸世间　　作第一归救</w:t>
      </w:r>
    </w:p>
    <w:p>
      <w:r>
        <w:t xml:space="preserve">　　未安者令安　　未度者令度</w:t>
      </w:r>
    </w:p>
    <w:p>
      <w:r>
        <w:t xml:space="preserve">　　从无始轮回　　为无明所蔽</w:t>
      </w:r>
    </w:p>
    <w:p>
      <w:r>
        <w:t xml:space="preserve">　　依佛语能断　　如日除黑暗</w:t>
      </w:r>
    </w:p>
    <w:p>
      <w:r>
        <w:t xml:space="preserve">　　常思惟此言　　智者能超越</w:t>
      </w:r>
    </w:p>
    <w:p>
      <w:r>
        <w:t xml:space="preserve">　　得至不灭处　　获最上寂静</w:t>
      </w:r>
    </w:p>
    <w:p>
      <w:r>
        <w:t xml:space="preserve">　　以无尽法智　　作广大光明</w:t>
      </w:r>
    </w:p>
    <w:p>
      <w:r>
        <w:t xml:space="preserve">　　功德难称量　　于圣中最胜</w:t>
      </w:r>
    </w:p>
    <w:p/>
    <w:p>
      <w:r>
        <w:t xml:space="preserve">　　　　诸法集要经卷第十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