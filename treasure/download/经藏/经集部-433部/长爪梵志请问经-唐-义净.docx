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长爪梵志请问经</w:t>
      </w:r>
    </w:p>
    <w:p>
      <w:r>
        <w:t xml:space="preserve">　　　　大唐三藏法师义净奉　制译</w:t>
      </w:r>
    </w:p>
    <w:p>
      <w:r>
        <w:t xml:space="preserve">　　如是我闻。一时薄伽梵。在王舍城鹫峰山中。与大苾刍众千二百五十人俱。并余苾刍苾刍尼。近事男近事女。国王大臣。沙门婆罗门。外道之类。天龙药叉人非人等。瞻仰而住。尔时世尊。为说自证微妙之法。所谓初中后善。文义巧妙。纯一圆满。清净鲜白。梵行之相。</w:t>
      </w:r>
    </w:p>
    <w:p>
      <w:r>
        <w:t xml:space="preserve">　　尔时有一长爪梵志。来诣佛所。策杖而立。问言乔答摩。汝曾实作如是宣说。世由自业。业为能授。业为生处。业为亲族。业为所依耶。</w:t>
      </w:r>
    </w:p>
    <w:p>
      <w:r>
        <w:t xml:space="preserve">　　佛告婆罗门。我作是说。世由自业。业为能授。业为生处。业为亲族。业为所依。</w:t>
      </w:r>
    </w:p>
    <w:p>
      <w:r>
        <w:t xml:space="preserve">　　婆罗门曰。若如是者。沙门乔答摩。先作何业。令汝获得金刚不坏坚固之身。</w:t>
      </w:r>
    </w:p>
    <w:p>
      <w:r>
        <w:t xml:space="preserve">　　佛告婆罗门。我于前生。远离杀害有情命根。由彼业力。今获斯果。</w:t>
      </w:r>
    </w:p>
    <w:p>
      <w:r>
        <w:t xml:space="preserve">　　沙门乔答摩。先作何业。令汝获得手指纤长网缦为相。</w:t>
      </w:r>
    </w:p>
    <w:p>
      <w:r>
        <w:t xml:space="preserve">　　佛告婆罗门。我于前生。远离偷盗他人财物。由彼业力。今获斯果。</w:t>
      </w:r>
    </w:p>
    <w:p>
      <w:r>
        <w:t xml:space="preserve">　　沙门乔答摩。先作何业。令汝获得具足色力诸根圆满。</w:t>
      </w:r>
    </w:p>
    <w:p>
      <w:r>
        <w:t xml:space="preserve">　　佛告婆罗门。我于前生。远离女人欲染之事。由彼业力。今获斯果。</w:t>
      </w:r>
    </w:p>
    <w:p>
      <w:r>
        <w:t xml:space="preserve">　　沙门乔答摩。先作何业。令汝获得出广长舌自覆其面。</w:t>
      </w:r>
    </w:p>
    <w:p>
      <w:r>
        <w:t xml:space="preserve">　　佛告婆罗门。我于前生。远离妄语诡诳于人。由彼业力。今获斯果。</w:t>
      </w:r>
    </w:p>
    <w:p>
      <w:r>
        <w:t xml:space="preserve">　　沙门乔答摩。先作何业。令汝获得威仪庠序如师子行。</w:t>
      </w:r>
    </w:p>
    <w:p>
      <w:r>
        <w:t xml:space="preserve">　　佛告婆罗门。我于前生。远离诸酒放逸之处。由彼业力。今获斯果。</w:t>
      </w:r>
    </w:p>
    <w:p>
      <w:r>
        <w:t xml:space="preserve">　　沙门乔答摩。先作何业。令汝获得微妙相好庄严其身。</w:t>
      </w:r>
    </w:p>
    <w:p>
      <w:r>
        <w:t xml:space="preserve">　　佛告婆罗门。我于前生。远离歌舞倡艳之事。由彼业力。今获斯果。</w:t>
      </w:r>
    </w:p>
    <w:p>
      <w:r>
        <w:t xml:space="preserve">　　沙门乔答摩。先作何业。令汝获得上妙香气芬馥其身。</w:t>
      </w:r>
    </w:p>
    <w:p>
      <w:r>
        <w:t xml:space="preserve">　　佛告婆罗门。我于前生。远离香花璎珞庄饰。由彼业力。今获斯果。</w:t>
      </w:r>
    </w:p>
    <w:p>
      <w:r>
        <w:t xml:space="preserve">　　沙门乔答摩。先作何业。令汝获得受用金刚胜妙之座。</w:t>
      </w:r>
    </w:p>
    <w:p>
      <w:r>
        <w:t xml:space="preserve">　　佛告婆罗门。我于前生。远离高床大床骄恣之物。由彼业力。今获斯果。</w:t>
      </w:r>
    </w:p>
    <w:p>
      <w:r>
        <w:t xml:space="preserve">　　沙门乔答摩。先作何业。令汝获得四十牙齿鲜白齐平。</w:t>
      </w:r>
    </w:p>
    <w:p>
      <w:r>
        <w:t xml:space="preserve">　　佛告婆罗门。我于前生。远离非时饮啖诸食。由彼业力今获斯果。</w:t>
      </w:r>
    </w:p>
    <w:p>
      <w:r>
        <w:t xml:space="preserve">　　沙门乔答摩。先作何业。令汝获得顶上肉髻圆满姝好。</w:t>
      </w:r>
    </w:p>
    <w:p>
      <w:r>
        <w:t xml:space="preserve">　　佛告婆罗门。我于前生。于三宝二师沙门婆罗门父母尊长。应恭敬处。五轮著地。以无慢心虔诚致礼。由彼业力今获斯果。</w:t>
      </w:r>
    </w:p>
    <w:p>
      <w:r>
        <w:t xml:space="preserve">　　时婆罗门见佛为说，因果不虚。白言。乔答摩此名何福。云何受持。</w:t>
      </w:r>
    </w:p>
    <w:p>
      <w:r>
        <w:t xml:space="preserve">　　佛言。此名八支净戒。若能一日一夜。或复长时。从师受持。获果如是。</w:t>
      </w:r>
    </w:p>
    <w:p>
      <w:r>
        <w:t xml:space="preserve">　　尔时长爪梵志。既于佛所。闻说八支日夜净戒。由先远离鄙恶业故。便能获得胜妙庄严。深心信受。欢喜踊跃。即于佛前舍高慢心。投杖于地。合掌恭敬。礼佛双足。白言。世尊。我今始知善恶之业，感报不虚。我从今日乃至尽形。归依佛陀两足中尊。乃至尽形。归依达磨离欲中尊。乃至尽形。归依僧伽诸众中尊。我受八支近住净戒。始从今时乃至明旦日出已来，于其中间</w:t>
      </w:r>
    </w:p>
    <w:p>
      <w:r>
        <w:t xml:space="preserve">　　不害一切命　　不盗他财物</w:t>
      </w:r>
    </w:p>
    <w:p>
      <w:r>
        <w:t xml:space="preserve">　　不淫不妄语　　饮酒放逸处</w:t>
      </w:r>
    </w:p>
    <w:p>
      <w:r>
        <w:t xml:space="preserve">　　花庄及歌舞　　高大非时食</w:t>
      </w:r>
    </w:p>
    <w:p>
      <w:r>
        <w:t xml:space="preserve">　　我今悉远离　　受持净八支</w:t>
      </w:r>
    </w:p>
    <w:p>
      <w:r>
        <w:t xml:space="preserve">　　第二第三亦如是说。</w:t>
      </w:r>
    </w:p>
    <w:p>
      <w:r>
        <w:t xml:space="preserve">　　佛告婆罗门。善哉善哉。如是应作。如是应持。尔时世尊。说是法已。时婆罗门。及苾刍众。诸人天等。皆大欢喜。信受奉行。</w:t>
      </w:r>
    </w:p>
    <w:p/>
    <w:p>
      <w:r>
        <w:t xml:space="preserve">　　长爪梵志请问经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