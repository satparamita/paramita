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佛说宝如来三昧经</w:t>
      </w:r>
    </w:p>
    <w:p>
      <w:r>
        <w:t xml:space="preserve">　　东晋 只多蜜译</w:t>
      </w:r>
    </w:p>
    <w:p/>
    <w:p/>
    <w:p/>
    <w:p/>
    <w:p>
      <w:r>
        <w:t xml:space="preserve">　　　　佛说宝如来三昧经卷上</w:t>
      </w:r>
    </w:p>
    <w:p/>
    <w:p>
      <w:r>
        <w:t xml:space="preserve">　　　　东晋天竺三藏只多蜜译</w:t>
      </w:r>
    </w:p>
    <w:p>
      <w:r>
        <w:t xml:space="preserve">　　闻如是。一时佛在罗阅只竹园中。时与千二百五十比丘僧。菩萨有九十亿人。悉皆如文殊师利。是时罗阅国及竹园四面广纵。上到三十六天。下到无极佛刹地。悉生文陀般华。悉有九十万亿种种色。各各异非世之明。一华有百万叶。叶上悉有一怛萨阿竭。悉有交络万宝之盖。一盖之上各各有万种之音乐声相娱乐。一佛前各各有一菩萨。如文殊师利菩萨等问事。是时竹园地悉平等。如三弥佛刹。是三千日月诸佛境界。光明悉蔽隐无有明。一时诸佛境界诸大泥犁。毒痛勤苦悉为不行皆得安隐。百日悉得见十方佛。当是时禽兽飞鸟。悉百日不饭食。但听法味耳。不自知是众生亦复见佛。尔时罗阅国中人民。悉百日无复食五味者。悉以法作味。皆发阿耨多罗三耶三菩提心。三千大千佛境界树木自有音乐。自复相娱乐。是时竹园化作水池。池中有十万种莲华大如小山。一华有四十万叶。叶上悉有交露师子座。一座上各各有一菩萨。如文殊师利。一座前各各有天侍菩萨。交露帐间各各有万种音乐相娱乐。千岁枯死树悉为生华。三千大千佛刹诸树。悉为屈枝四面相向。是时竹园佛教导处。女人悉化为男子。无有爱欲悉得法眼。佛尔时为广大现宝如来三昧。即动九亿万佛刹土。尔时三昧都无所舍。有东方无极佛刹土。遣无数菩萨悉如如来等。各各自持无形之华。十万种异色之华。来到竹园。为正觉作礼。以华散正觉上却就坐。复有南方无极佛国土。复遣无数菩萨悉如如来。各各持二十万种华。来到竹园中。为正觉作礼。以华散正觉上却坐。复有西方无极佛。复各各遣无数菩萨。悉如如来等。各各复持三十万种异色华。来到竹园。为正觉作礼。以华散众会上却坐。复有北方无极佛刹。亦复遣无数菩萨。悉如如来等。各各复持异色四十万种之华来到竹园。为正觉作礼。以华散众会上却坐。复有东角佛刹。复遣无数菩萨。悉如如来等。各各持无形华。来到竹园。为正觉作礼。以华散佛及众会上却坐。复有南角佛刹。亦复遣无数菩萨。悉如如来等。各各持无想欲之华。来到竹园。为正觉作礼。以华散正觉及大会却坐。复有西角无数佛刹。复遣无数菩萨。悉如如来等。各各持无响之华。来到竹园。为正觉作礼。以华散佛及大会却坐。复有北角无极佛刹。遣无数菩萨。悉如如来等。各各持文尼之华。来到竹园。为佛作礼。以华散佛上及众会却坐。复有上方无极佛刹。各各复遣无数菩萨悉如如来等。各各持乱色之华。来到竹园。为正觉作礼。以华散正觉及大会却坐。下方无数佛刹。各各遣无数菩萨。悉如如来等。各各持诸妙华。来到竹园。为正觉作礼以花散正觉及大会却坐。上方诸天宿命。功德甚尊。遇佛大会旷大宝如来三昧。各各自庄严。天上诸天子。皆令初发意。梵天将无数天。各各持天香天华。梵多会天复将无数天。各各持天上杂华香。遍净天持非世间名华。诸尊天尽持天上伎乐。在虚空中立乐之。三千大千悉以法音。昼夜百日如是受之。来到竹园为佛作礼。爱欲天子复将无数天子。各各持天伎乐。来到竹园为佛作礼。于虚空中娱乐诸天。迦翼天上诸天持千万种杂香。以散佛上及诸菩萨上。为佛作礼。尽天上诸天。悉来会竹园中。上到三十六天。中间无缺。悉诸天子诸大龙王。各各复将无数官属。持世间人所不能得华以雨竹园。诸阿须伦王各各复将无数官属。各各持杂华。以雨佛上及诸菩萨上。诸迦楼罗。各各复将无数官属。来到竹园。诸真陀罗。各各复将无数官属。来到竹园。诸摩睺勒。复将官属来到竹园。佛尔时现宝如来三昧。即动九亿万佛刹。舍利弗见地大动。舍利弗白佛言。今诸远方菩萨诸天人民悉会。上到三十六天地为大动。是何等应。佛告舍利弗。无应之应是其应。舍利弗复白天中天言。无应之应是何应是何等。佛告舍利弗。若疑不断若往到宝如来菩萨所。舍利弗正衣服礼如来若干过。叉手白如来言。今日诸十方。上到三十六天。百千亿佛刹菩萨悉会。何等之应。愿如来说之。如来谓舍利弗言。若阿罗汉本疑大重故来解耶。如来菩萨言。舍利弗。若常有想。想者非尽之作。无想无作。是故宝法如来告舍利弗。我初发意时。与三十六亿人求菩萨道。正觉时亦在其中。一切悉起我不作。诸悉作我不念空。法悉无我无求生死。生死无道无有断者。虚空无主。我非所有现法。譬若野马无相起作。持是作法灭行求愿。想欲得是为怀重者。罪之明。自言得道起想罪想。坏灭诸慧求得三尊。从是作想取泥洹。疑尽灭身。然生死不断。言得泥洹罗汉。譬如命尽之人其身在床。一时得闻须臾休息。命尽犹不离于身。罗汉辟支佛自得禅。是非大积疑耶。如来谓舍利弗。佛所问乃尔。如来谓舍利弗言。若当见龙欲作雨起云时不。舍利弗言见之。四面不知云所从来。何况菩萨从第九以下。悉得逮六万三昧。何道菩萨所从来处。舍利弗白如来言。解慧如是心意疑结。今悉破坏都无复有疑根。但学本不得。善知识相得。今故断灭我意。令我不脱法轮。令我疑根不绝耳。今我闻尊法无所益。譬如为百鸟作音乐会无有听受知者。如是但当为坐中新发意诸摩诃萨故。令大会诸天及人。得闻是尊三昧。何一巍巍乃尔。但当亲近尊。但我前世不与善知识相得故。令我不得见是三昧如来慧。如是心意所疑今散解。譬如冥处须臾以火明之。火灭冥复在处。今我闻之如是。舍利弗叉手白如来言。今乞得作八千里大火。上到三十六天。持我身置其中亿万劫。后出复入三恶道。为天下人所啖食数千亿劫。后生作人如奴事大夫。求善知识相得。求我心中所愿可得不。实如来言。大火上至三十六天。尚可浇灭。若本发意微薄功德无厚觉本。不得萨云若。不得沤和拘舍罗。不得善知识。故不致是耳。舍利弗问事竟还坐。如来正衣服。为正觉作礼。愿欲有所问。佛言。善哉善哉。当问如来。白佛言。诸法无主。谁为成萨云若者。谁为成正觉者。谁为成阿罗汉辟支佛者。愿怛萨阿竭。当为坐中诸摩诃萨分别其决。佛言。善哉善哉。如来乃欲决断十方大生死根。若有善男子善女人。欲使发阿耨多罗三耶三菩提心。当行九法宝。何等为九法宝。一者见诸天无有处但有名耳。二宝者世间人民但有字耳。三宝者五道勤苦但有苦习耳。四宝者水火风地但有戏耳。五者当来过去现在如芭蕉无想。六者现生死无本际也。七者观诸三昧寂然无有往来者也。八者当观三千大千日月诸佛刹土。见之了无得三昧者。九者见三千大千日月中人民蠕动。悉欲度之令与佛等。佛告如来。得是无作之想者。即可决断十方之大想。如来复白正觉言。诸法不以想见知之。当作何等住得无所住法。佛言。诸法无住是即为想无起之念。是亦复为想非想非道。亦复为想断求之作。如来白天中天言。当作何缘度众欲。佛言。善哉善哉。如来所问乃尔故。非罗汉辟支佛所及者。众欲无垢。众欲无过度。众欲无主。众欲无往来者。众欲如虚空无有能蔽隐者。与泥洹等与无名等。如来问事竟为天中天作礼却坐。般施白佛言。今日大会菩萨欲于佛树。欲得无所从生处立。欲得庄严千亿佛刹土。欲得教授十方。悉使十方诸佛刹土。各如今日会竹园中时。佛言。善哉善哉。般施菩萨所问甚深甚深。佛语般施菩萨言。欲得使十方大会欲坐于佛树。欲得无所从生处立。欲得庄严诸佛刹土。欲得教受十方。悉使诸佛刹土。各自会如今日会竹园中时者。当行八直。一者直无名之响。二者直无名之声。三者直观十方佛刹土无有二。四者见三千大千刹土。直之法皆同无相离者。五者直观十方一切欲令与佛等。六者直于法无作形。见一切不生死者。七者所见直悉入诸三昧。藏于无住相报之想。八者直见十方佛。泥洹不泥洹亦复悉等。是为八直。法行菩萨从是疾得无所从生法。从是得教授诸佛刹土。从是疾得大会竹园如今日会时。如来复白正觉言。今日远方悉来会竹园。悉得见佛如其处是。欢喜不食若干日。各各自是诸菩萨诸天及人民皆得见佛。皆见诸三昧。是其本愿所致耶。佛当为新发意摩诃萨解说如是。</w:t>
      </w:r>
    </w:p>
    <w:p>
      <w:r>
        <w:t xml:space="preserve">　　佛言。善哉善哉。如来所问甚深。悉欲为诸来会菩萨。新发意诸天人民。作桥梁如是。佛语如来。是今日诸菩萨摩诃萨。诸天人民大龙王诸鬼神王。悉来会竹园者。皆闻见诸三昧。亦非本愿。亦不离于本愿。所行常精进不失诸三昧不失善知识世世远众事寂然不数会。但愿是三昧。今故以宝精泥洹珠。以雨大会耳。如来白正觉言。今会有新发意摩诃萨。欲行是三昧。当何以致之。佛言如来。所问甚快。若新发意摩诃萨欲行是三昧。当行八法宝。何等为八法宝。一者即于佛前是三昧。是为一法宝。二法宝者供养十方诸罗汉。从其相随亿亿万劫。一时闻是即解亲近尊。三昧不远。是为二法宝。三者供养舍利从上至三十六天。中无空缺无益一时也。转意作行即向慧问。是为三法宝。四法宝者得四无所畏。不与十方于生死无所远离。是为四法宝。五法宝者菩萨见五道勤苦。心意欲悉止度之。以其身救之命。不用作勤剧趣令得佛耳。是为五法宝。六法宝者菩萨事十方天下人。常如奴事大夫。不用作苦贵度之。所以者何。知本求无故本无所起故。是六法宝。七法宝者菩萨观见九十六种外道。于其中觉知之。欲起想取法住。是为七法宝。八法宝者奉行六波罗蜜。供养比丘僧。供养亿万劫。不如一时闻是宝如来三昧。十方当作佛者用何为证。闻是宝如来三昧者。即十方人得佛证。若新发意向是三昧。欢喜解是三昧者。即是为以解万万三昧。为已得如来三昧。是为八法宝。令行是三昧即可得陀罗尼门。如来问事。竟还坐。佛便笑。文殊师利正衣服头面著地。叉手为佛作礼。白佛言。佛不妄笑。既笑当有意。愿佛说之。佛语文殊师利言。宝如来所从来佛刹。过是九亿万佛国土。其刹名曰诸法自然无厌敢有。善男子善女人。往者无有胞生者。无有苦痛生者。无恩爱生者。悉于百亿万杂华香中生即立住。悉有乱音乐声朝暮相娱乐。但以无作法。但以寂然法为唱乐。若善男子善女人。闻是三昧。即却六百四十劫。罪尽绝命。即得往生。往生者但以诸三昧为乐。宝如来刹。无有日月光明。虽有为不现。若有善男子善女人往生者。日月光明星宿明即为现。应是三昧当往生者。星宿日月光明悉为见。十方佛言。今日复往生宝如来刹。十方诸菩萨问十方佛。何以为证。十方佛言。以星宿日月明见作证。罗汉辟支佛其数如是。非诸罗汉辟支佛所及知。以往生其国中。善男子善女人。菩萨自知之耳。我故笑也。须菩提及舍利弗二第一贤者。起头面著地。为正觉作礼。愿佛加大恩。广大哀我等。以佛威神神足与我。我等欲到宝如来刹土诸法自然国。观须臾复还。佛言。善哉善哉。舍利弗尊。罗汉须菩提乘佛威神须臾即到宝如来菩萨刹。便复见宝如来国中。亦复罗阅竹园如释迦文佛会时也。见东方遣无央数菩萨。见南方无数菩萨。十方上至三十六天会如是。舍利弗问须菩提。怛萨阿竭随我人来到是刹也。须菩提舍利弗须臾便还。到竹园众会如故。佛问舍利弗。向观宝如来国土人民何类教授几人。须菩提舍利弗白佛言。观彼国悉如今日会竹园中时也。舍利弗为佛作礼。佛功德甚尊。今大会诸天人民。得见明乃如是。三弥菩萨从坐起。正衣服。头面著地。为佛作礼。愿欲所问。佛言。善哉善哉当问。三弥菩萨白佛言。无生之法有想无。未起之想有识无。泥洹寂然有无。泥曰不起有形无形者。在彼间教。生死立处。谁是主者。以空造空是为主。三弥闻佛解说是事如是。即时诸天及人八万六千人。即得无所从生法忍。即住虚空中去地百六十丈。来下为佛作礼。是时三千大千日月即复大动。弥勒菩萨从坐起。为佛作礼。问佛言。向者地大动。是何之应。佛语弥勒菩萨言。所以地大动者。非但刹动。十方诸佛刹悉复动。亦复各各八万六千诸天及人。得无所从生法住。即住虚空中。如是以故地大动耳。弥勒白佛言。何从致若有发意常当六法。何等为六。一法者知三十六天。当得佛者。未得莂者。我当往莂之。不与十方天下人共知之。二法者三千大千日月中。善男子善女人当得佛。我悉当往莂之。不与十方天下人共知之。三法者百千泥犁中人。当得佛者。我悉往莂之。不与十方天下人共知之。四法者十方人绝命当所生处我悉知之。不与十方天下人共知之。五法者十方天下人命尽我悉知之。不与十方天下人共知之。六法者十方诸佛当取泥洹不取泥洹者。不与十方天下人共知之也是为六法住。从是疾得无所从生法忍。弥勒菩萨复白佛言。是三昧甚尊甚尊。今我欲使来会者悉得是三昧。当行何等法。佛言。当行九法。何等为九。一法者视诸法悉清净无边。二法者视天悉清净。三法者视诸生死亦清净无边。四法者视五道悉清净。五法者于欲无所求悉清净。六法者视三界色悉清净无有边。七法者见诸泥犁悉清净无边。八法者观视泥洹悉无边。九法者十方无有举名者。是为九法。作是行者疾得是三昧。弥勒白佛言。说是如来时。即得六万三昧。三昧乃有边幅无如得六万三昧。是为有边幅耶。佛言。虽得六万三昧但有名耳。不可极尽三昧悉具足。佛言。三昧非但一辈。有无念三昧。有离欲三昧。有坐听十方佛三昧。有庄严诸佛国土华香三昧。有所说法一切人悉还本三昧。有出诸欲无还想三昧。有说经时化为百种音乐声三昧。有说法亿千万佛国华香自然来三昧。有伏诸魔三昧。有发师子意独行独步三昧。有所向处莫不发阿耨多罗三耶三菩提三昧。有所在处莫不供养者三昧。有乱风一起时如佛说经声三昧。有所向门莫不开三昧。有所处悉师子座为现三昧。有飞到十方三昧。有所向门十方菩萨往来无极三昧。有所知十方人意三昧。有坏灭诸想三昧。有坏灭诸识三昧。有合十方诸刹土合为一刹三昧。有发意不尽三昧。有视三界中了不有一人三昧。有从一佛国到一佛国三昧。有所在处令法不断绝三昧。有所在处常与佛相遇三昧。有坐观十方大兵大火大水大风于其中不恐怖悉住教导之二昧。有所在处但以法作器三昧。有善男子善女人闻是三昧。即得住无还之想三昧。是三昧大多不可极尽故。住大会说之。有无名三昧。有住诸法三昧。有名诸慧三昧。有教法三昧。有灭坏罗汉辟支佛三昧。有法宝三昧。有总持无名法三昧。有知人意三昧。有断诸烦荷三昧。有制力欲觉三昧。有十种力三昧。有智慧三昧。有光明所行处三昧。有不可计三昧。有见法时如水中影三昧。有不可尽净慧三昧。有人空众恶无有无愿想三昧。有住禅乃到泥洹三昧。有譬若金刚无秽三昧。有无极明三昧有度诸烦荷已尽三昧。有广大水法三昧。有庄严大船三昧。有入无名三昧。有不可尽喜意三昧。有总持无忘三昧。有在冥悉令明三昧。有所乐悉乐三昧。有慈行三昧。有净大哀三昧。有入等心三昧。有出等心三昧。有名已脱未脱三昧。有光明所从来处三昧。有晓无所不晓三昧。有脱慧脱教三昧。有金色莲华为现三昧。有无离无常三昧。有尊智慧无生三昧。有勇猛无所不伏三昧。有开辟诸刹三昧。有清净于无形三昧。有无名珍宝三昧。有如海无所不受三昧。有神足广大三昧。有弹指顷无所不及三昧。昙摩竭菩萨语舍利弗言。所问慧住故曰不可极。应时闻所闻如意不自贡高。所作不妄常敬意如所教。习慧用意无所受故不失礼节。所作法不妄不乱。意如珍宝除诸老病。以意为法器也。是为乐忍辱。所思但想。诸所乐但法意。慧不有足时。所施无所惜。与无适莫。所问谛意观。欢喜无所得。其意已悦身体悉为轻。意不在外道。但欲闻法味及毗罗经。但欲闻沤和拘舍罗。但欲闻四平等心。但欲闻无底法如意无异念。欲意受沤和拘舍罗。欲闻无所从生法不贪观。但欲慈度之。欲知无常声。欲知寂然之意。欲知空复空。欲知无想生死及布施。一切不欲闻。但欲闻音乐。随乐十方中。忠信以作。正降伏诸欲根。昙摩竭菩萨从坐起。正衣服白佛言。菩萨已得宝如来三昧。自在所为众慧已具。便得三宝。何等为三宝。一者譬如水中影。影亦不在水中。亦不在水外。菩萨于是间坐。其身悉在十方。其身亦不在十方。二者菩萨于是间坐。分身悉现十方佛前坐。其身亦不在十方佛前坐。三者譬如山中呼响音声还报。音响亦不在中。亦不在外。菩萨于是坐。悉遥说十方诸菩萨事。十方诸菩萨亦无来到彼者。彼亦无往者如是。佛语昙摩竭菩萨。已得陀邻尼门。譬如持弓弩布矢。在所欲射无所不到。菩萨持一慧入万慧。靡所不至如是。佛言昙摩竭菩萨。若乃见阿须伦欲兴兵时。弹指顷兵便到二十八天。中间无空缺。菩萨以次第九。以下说法时如是。</w:t>
      </w:r>
    </w:p>
    <w:p>
      <w:r>
        <w:t xml:space="preserve">　　如来菩萨语舍利弗言。净者贪欲消伏。其意无贪欲者是不可尽。其诸恶意者不能复乱。其意护于恶意。是故不可尽。其意嗔恚有形欲贪高。诸所不可索可作者。菩萨常欲护是意。知不可尽去。无瞻诸垢。当知是意不可尽。护者不令懈怠。当知其意不可尽。其狂乱者轻已法护之。当知是意不可极。无智慧者欲护之。当知其意不可极。一切以法施与以法脱之。当知其意不可尽。欲教一切人皆令为功德。当知其意不可尽极。如来语舍利弗言。菩萨有四法。何等为四。一者意作陀邻尼行不可尽。二者陀邻尼行不可尽。三者教一切人是不可尽。四者不厌学问故陀邻尼不可尽。如来菩萨复语舍利弗。复有四事不可极。一者上脱中脱不可尽。二者四马之路不可极。三者可意之王不可极。四者十二因缘无有主不可尽极。如是为不可极。如来菩萨语舍利弗。复有八法不可尽。何等为八。一者无我之语不可极。二者无作之极想不可极。三者寂寞泥洹之语不可极。四者菩萨所度不可极。五者大海流水无有懈惓不可极。六者众恶无垢不可极。七者苦痛之声不可极。八者去来之想不可极。是为八法所度无主不可极。如来菩萨语舍利弗复有九法不可极。何等为九法。一者诸佛刹土不可极。二者诸菩萨所从来处不可极。三者发阿耨多罗三耶三菩提者不可极。四者失愿取罗汉辟支佛不可极。五者十方菩萨从一佛刹土。飞到一佛刹土不可极。六者六波罗蜜不可极。七者三昧不可极。八者过于泥洹亦如化视之无极。九者三界不可极。是为九法不可极。</w:t>
      </w:r>
    </w:p>
    <w:p>
      <w:r>
        <w:t xml:space="preserve">　　如来语舍利弗言。菩萨有三十二宝。何谓三十二宝。一者其心不著爱欲。是忍辱不可极。是即为宝。二者不起是我非我亦无所造。是故忍辱不可极。是即为宝。三者不念一切善恶。是为忍辱不可极。是即为宝。四者不恒心意于一切。是为忍辱不可极。是即为宝。五者不嗔怒向于一切人。是为忍辱不可极。是即为宝。六者不怀念他人乱恶。是为忍辱不可极。是即为宝。七者亦不妄娆人有所击。是为忍辱不可极。是即为宝。八者不调戏于大会中。是为忍辱不可极。是即为宝。九者自护护他人身。是为忍辱不可极。是即为宝。十者若贫穷者给护之后不从有所悕望。是为忍辱不可极。是即为宝。十一者自护不随恶知识不随众会。是为忍辱不可极。是即为宝。十二者无爱欲意于身于他人身。是为忍辱不可极。是即为宝。十三者不起诸想无念于菩萨如弹指顷。是为忍辱不可极。是即为宝。十四者护功德庄严身相。是为忍辱不可极。是即为宝。十五者信作善不离于三昧。是为忍辱不可极。是即为宝。十六者口不妄语。是为忍辱不可极。是即为宝。十七者心净。是为忍辱不可极。是即为宝。十八者坚住善知识世世与相随不舍。不于他处说其过失。不说之恶。是为忍辱不可极。是即为宝。十九者自挍计他人有恶者我亦有恶。是为忍辱不可极。是即为宝。二十者所念无有邪即觉。是为忍辱不可极。是即为宝。二十一者软心和意。是为忍辱不可极。是即为宝。二十二者护恶人令心不起。是为忍辱不可极。是即为宝。二十三者生于诸天教导诸天。是为忍辱不可极。是即为宝。二十四者生天上世间教两道中不更三恶道。是为忍辱不可极。是即为宝。二十五者具足诸种好。是为忍辱不可极。是即为宝。二十六者得音如梵天声。是为忍辱不可极。是即为宝。二十七者脱淫怒痴。是为忍辱不可极。是即为宝。二十八者不于诸色与名。是为忍辱不可极。是即为宝。二十九者所作功德不著但欲起众法耳。是为忍辱不可极。是即为宝。三十者降伏诸外道。是为忍辱不可极。是即为宝。三十一者已出于众侯中。是为忍辱不可极。是即为宝。三十二者具足诸佛法使不伤毁。是为忍辱不可极。是即为宝。如来菩萨语舍利弗。菩萨有三十二事。为宝如所入。何谓三十二事。一者欲入响欲入观无所观。是即为宝。二者欲入心离心于心无主。是即宝。三者欲入身求脱本无脱者。是即宝。四者不入十二因缘无有住者。是即宝。五者欲入断离于不断。是即宝。六者欲入无常视之无形。是即宝。七者欲入无名主离于无名。是即宝。八者欲入寂不离于起。是即宝。九者欲入三界不离三界。是即宝。十者欲入受无所受。是即宝。十一者欲入当来过去亦出当来过去。是即宝。十二者欲入功德观本末无主。是即宝。十三者欲入空空中空。是即宝。十四者欲入无想不起无想。是即宝。十五者欲入愿不起愿。是即宝。十六者欲入空离想空。是即宝。十七者欲入三昧无有合者。所以者何法无二法。是即宝。十八者不以三昧有所愿生处。是即宝。十九者三昧不为一切诸法作证。是即宝。二十者欲入无生之道有度者。是即宝。二十一者欲入无生处。是即宝。二十二者欲入不动摇处。是即宝。二十三者欲入一切无我不离无我。是即宝。二十四者欲与生死初无相知者。是即宝。二十五者欲与三昧初无所识者。是即宝。二十六者相欲切相知者。是即宝。二十七者欲厌欲意。是即宝。二十八者欲入不念无有。是即宝。二十九者欲入诸陀邻尼门无所不总。是即宝。三十者欲入诸所作恶欲不为恶。是即宝。三十一者欲入沤和拘舍罗以意作法器。是即宝。三十二者欲与万事相应不相远。是即宝。</w:t>
      </w:r>
    </w:p>
    <w:p>
      <w:r>
        <w:t xml:space="preserve">　　佛语如来。譬如若欲入城会从其门。欲知因缘无所诤。欲知诤者不如自守。欲知不欲语言者。不如莫那中居不动者勿得转欲。无悕望者无所想。是故等不欲危者。当正位谓至故。欲有不与者。当自守其家。能自守者不称说。不自高不自下者。其人已具足故。不欲咸者。无而谴之者。欲有所使者。所作无所失。得道亦如是无痴。无痴者知本无故耳。知本无者无所失故。三世等无异。三世无增减者不住色。已不住色。为不住众法也。眼见色者。但是眼眼精住是色也。耳闻声声识无所住。鼻闻香香识无所住。口所识味味亦无所住。身知细滑识亦无所住。意不知识。识不知意无所住。如本行无有想。慧行谛谛如我。无有我是我所。非识法见我。但见无我名者慧不知诸所有亦不知慧。欲不知习。习不知慧。慧不知身。身不知慧。菩萨其心不离其心是非耶。昙摩竭菩萨白佛言。天中天。道不与想合。为有合者无。佛语菩萨。诸法不以为证。但以音响为法。譬若人吹长笛。音声悲快与歌相入。知歌气笛气合同一音出。菩萨诸三昧亦如是。诸法无生坏者。亦离于坏灭。诸化亦如是。诸念亦如是。诸觉亦如是。诸生无名离于无名。诸念无名离于无名。诸化无名离于无名。觉无诸名离于无名。无处我不想之。但无作之想为离。但已无作之作。已为作想。想行寂然。都无所著。法非欲一切皆然。</w:t>
      </w:r>
    </w:p>
    <w:p>
      <w:r>
        <w:t xml:space="preserve">　　如来正衣服白正觉言。诸法不起。今复欲问如来。昙摩竭菩萨向者所问。欲决断大疑。各还本处。佛语如来。诸法若生处无有处。若化处无有处。诸法若觉处无觉处。诸法若念处无念处。如来菩萨白天中天言。生生处有生处无。化化处有化无。无念处有念无。无觉处有觉无。如来言。生生复生泥洹生。是为合。怛萨阿竭意非合。生生复生不生泥洹生是不合。怛萨阿竭意是合。化化复化泥洹化是为合。怛萨阿竭意非合。化化复化不化泥洹化。是为不合。怛萨阿竭意是合。念念复念泥洹念。是为合。怛萨阿竭意非合。念念不念泥洹念。是不合。怛萨阿竭意是合。觉觉复觉泥洹觉。是为合。怛萨阿竭意不合。觉觉复觉不觉泥洹觉。是为不合。怛萨阿竭意是合。文殊菩萨说偈言。</w:t>
      </w:r>
    </w:p>
    <w:p>
      <w:r>
        <w:t xml:space="preserve">　　法者无有生　　合为一刹耳</w:t>
      </w:r>
    </w:p>
    <w:p>
      <w:r>
        <w:t xml:space="preserve">　　生生不复生　　泥洹皆如是</w:t>
      </w:r>
    </w:p>
    <w:p>
      <w:r>
        <w:t xml:space="preserve">　　化者从本无　　化化无脱者</w:t>
      </w:r>
    </w:p>
    <w:p>
      <w:r>
        <w:t xml:space="preserve">　　化与泥洹等　　寂然无处所</w:t>
      </w:r>
    </w:p>
    <w:p>
      <w:r>
        <w:t xml:space="preserve">　　念者本无识　　发念因空耳</w:t>
      </w:r>
    </w:p>
    <w:p>
      <w:r>
        <w:t xml:space="preserve">　　泥洹与念等　　所念谛如是</w:t>
      </w:r>
    </w:p>
    <w:p>
      <w:r>
        <w:t xml:space="preserve">　　觉觉平等等　　所觉无所到</w:t>
      </w:r>
    </w:p>
    <w:p>
      <w:r>
        <w:t xml:space="preserve">　　所觉无常住　　是故怛萨竭</w:t>
      </w:r>
    </w:p>
    <w:p>
      <w:r>
        <w:t xml:space="preserve">　　化处无有处　　所觉无所到</w:t>
      </w:r>
    </w:p>
    <w:p>
      <w:r>
        <w:t xml:space="preserve">　　若化无处所　　诸法皆如是</w:t>
      </w:r>
    </w:p>
    <w:p>
      <w:r>
        <w:t xml:space="preserve">　　生处有本无　　无生是其处</w:t>
      </w:r>
    </w:p>
    <w:p>
      <w:r>
        <w:t xml:space="preserve">　　化处无名处　　一切为三昧</w:t>
      </w:r>
    </w:p>
    <w:p>
      <w:r>
        <w:t xml:space="preserve">　　念处有念无　　从空到是处</w:t>
      </w:r>
    </w:p>
    <w:p>
      <w:r>
        <w:t xml:space="preserve">　　非本无所谛　　其慧已如是</w:t>
      </w:r>
    </w:p>
    <w:p>
      <w:r>
        <w:t xml:space="preserve">　　觉不行相连　　觉不离其处</w:t>
      </w:r>
    </w:p>
    <w:p>
      <w:r>
        <w:t xml:space="preserve">　　行从觉见谛　　离觉无有脱</w:t>
      </w:r>
    </w:p>
    <w:p>
      <w:r>
        <w:t xml:space="preserve">　　所生法不绝　　所在常如是</w:t>
      </w:r>
    </w:p>
    <w:p>
      <w:r>
        <w:t xml:space="preserve">　　三千日月中　　所明无有上</w:t>
      </w:r>
    </w:p>
    <w:p>
      <w:r>
        <w:t xml:space="preserve">　　法有非思想　　可得还行者</w:t>
      </w:r>
    </w:p>
    <w:p>
      <w:r>
        <w:t xml:space="preserve">　　于欲不起垢　　非空亦非想</w:t>
      </w:r>
    </w:p>
    <w:p>
      <w:r>
        <w:t xml:space="preserve">　　如来意常净　　亦不处法名</w:t>
      </w:r>
    </w:p>
    <w:p>
      <w:r>
        <w:t xml:space="preserve">　　所脱非常住　　一切如本处</w:t>
      </w:r>
    </w:p>
    <w:p>
      <w:r>
        <w:t xml:space="preserve">　　华香自然来　　所出无处所</w:t>
      </w:r>
    </w:p>
    <w:p>
      <w:r>
        <w:t xml:space="preserve">　　清净意无处　　所有皆悉尔</w:t>
      </w:r>
    </w:p>
    <w:p>
      <w:r>
        <w:t xml:space="preserve">　　千岁枯树生　　皆从发意起</w:t>
      </w:r>
    </w:p>
    <w:p>
      <w:r>
        <w:t xml:space="preserve">　　皆见大光明　　世间最无有</w:t>
      </w:r>
    </w:p>
    <w:p>
      <w:r>
        <w:t xml:space="preserve">　　虚空为音乐　　昼夜光明现</w:t>
      </w:r>
    </w:p>
    <w:p>
      <w:r>
        <w:t xml:space="preserve">　　是时及大会　　悉发菩萨意</w:t>
      </w:r>
    </w:p>
    <w:p>
      <w:r>
        <w:t xml:space="preserve">　　人民大欢欣　　皆得闻是经</w:t>
      </w:r>
    </w:p>
    <w:p>
      <w:r>
        <w:t xml:space="preserve">　　即动三千刹　　得受不动身</w:t>
      </w:r>
    </w:p>
    <w:p>
      <w:r>
        <w:t xml:space="preserve">　　寂然法为现　　无名是其应</w:t>
      </w:r>
    </w:p>
    <w:p>
      <w:r>
        <w:t xml:space="preserve">　　何况世所有　　一切皆如是</w:t>
      </w:r>
    </w:p>
    <w:p>
      <w:r>
        <w:t xml:space="preserve">　　清净不为定　　痴慧本无现</w:t>
      </w:r>
    </w:p>
    <w:p>
      <w:r>
        <w:t xml:space="preserve">　　清痴合用本　　慧本无脱者</w:t>
      </w:r>
    </w:p>
    <w:p>
      <w:r>
        <w:t xml:space="preserve">　　三昧无所造　　一切皆如是</w:t>
      </w:r>
    </w:p>
    <w:p>
      <w:r>
        <w:t xml:space="preserve">　　菩萨住道地　　在意所从生</w:t>
      </w:r>
    </w:p>
    <w:p>
      <w:r>
        <w:t xml:space="preserve">　　五事不可亲　　今堕五道中</w:t>
      </w:r>
    </w:p>
    <w:p>
      <w:r>
        <w:t xml:space="preserve">　　远离如是行　　得佛达十方</w:t>
      </w:r>
    </w:p>
    <w:p>
      <w:r>
        <w:t xml:space="preserve">　　百日法为时　　奉行是三昧</w:t>
      </w:r>
    </w:p>
    <w:p>
      <w:r>
        <w:t xml:space="preserve">　　皆从诸刹来　　飞到怛萨前</w:t>
      </w:r>
    </w:p>
    <w:p>
      <w:r>
        <w:t xml:space="preserve">　　诸天及国王　　悉得见佛身</w:t>
      </w:r>
    </w:p>
    <w:p>
      <w:r>
        <w:t xml:space="preserve">　　志意大欢喜　　身体为悉轻</w:t>
      </w:r>
    </w:p>
    <w:p>
      <w:r>
        <w:t xml:space="preserve">　　不当以色想　　观法有三千</w:t>
      </w:r>
    </w:p>
    <w:p>
      <w:r>
        <w:t xml:space="preserve">　　般若毗罗法　　所处无三千</w:t>
      </w:r>
    </w:p>
    <w:p>
      <w:r>
        <w:t xml:space="preserve">　　如来本发意　　愿不离十方</w:t>
      </w:r>
    </w:p>
    <w:p>
      <w:r>
        <w:t xml:space="preserve">　　常作大法国　　所处无三千</w:t>
      </w:r>
    </w:p>
    <w:p>
      <w:r>
        <w:t xml:space="preserve">　　三界及已上　　乃到忉利天</w:t>
      </w:r>
    </w:p>
    <w:p>
      <w:r>
        <w:t xml:space="preserve">　　悉阿陀那佛　　其号天中天</w:t>
      </w:r>
    </w:p>
    <w:p>
      <w:r>
        <w:t xml:space="preserve">　　发意到其国　　须臾复来还</w:t>
      </w:r>
    </w:p>
    <w:p>
      <w:r>
        <w:t xml:space="preserve">　　摩提那菩萨　　飞到竹园中</w:t>
      </w:r>
    </w:p>
    <w:p/>
    <w:p>
      <w:r>
        <w:t xml:space="preserve">　　舍利弗白如来言。愿复有所问。如来所从来处刹土。何类厚薄。何如本愿。何如无极国土。如来语舍利弗言。本愿无极。无极国中悉菩萨。无阿罗汉之名。无女人之声。宫殿皆水精。黄金为树。白银为叶。珊瑚马瑙为实。铫铫鐄鐄非世所明。诸菩萨皆生莲华中。如来语舍利弗言。舍利弗。我发愿已来所度不还。无愿不极所愿也。珍宝金银树木。我欲皆不欲耶。法者无起之处起。愿珍宝是非思想耶。百千亿佛刹土有起愿者。今复还是无极之想愿也。舍利弗白如来言。宝如来时持亿万种华来。各各异色。岂非想耶。如来语舍利弗。是无形之华。但已华作法器授之耳。诸菩萨以花所竹园中者。悉已法授之。不于中愿生。持华为主。不于华中生也。如来语舍利弗。若初见佛形像不。舍利弗言见之。人悉为佛像作礼。其佛威神无有不归之者。其中有道威神无。舍利弗言。威神在何所。如来言。亦不在像中。亦不离于像。但有想者言有威神耳。观之了无威神愿者。譬如忉利天上有树名拘者。而华炽盛。诸天莫不爱乐者。菩萨已法为一切识可意王。作眼目耳。道者俱无。但以意作器耳。舍利弗言。意者独有主耶。如来言。意者与诸法合。诸法与意合。道者无主。但以无起作主耳。是故为法器。如来语舍利弗。若见化未。舍利弗言见之。如来言。化道径在何所去。来到何许。从何所来。有道路无。舍利弗言。化无有道径。何知为化。舍利弗言。但见化成时了不见本末。故呼之为化耳。如来化无所有。舍利弗言。见者不见到见耶。舍利弗白如来言。无所见。何等为见者。如来答言。诸想如化是为见。未起法如化是为见。未来法无有名是为见。无造法是为见。未作法是为见。无有造化者是故见。但作无名之想是为见。但作无造之化是为见。舍利弗言。云何于是见中为有往来无。如来答言。故无往来者已故为是见。设使有往来者。是不为是见。是为到见耳。如来见事。</w:t>
      </w:r>
    </w:p>
    <w:p/>
    <w:p>
      <w:r>
        <w:t xml:space="preserve">　　　　宝如来三昧经卷上</w:t>
      </w:r>
    </w:p>
    <w:p/>
    <w:p/>
    <w:p/>
    <w:p>
      <w:r>
        <w:t xml:space="preserve">　　　　佛说宝如来三昧经卷下</w:t>
      </w:r>
    </w:p>
    <w:p/>
    <w:p>
      <w:r>
        <w:t xml:space="preserve">　　　　东晋天竺三藏只多蜜译</w:t>
      </w:r>
    </w:p>
    <w:p>
      <w:r>
        <w:t xml:space="preserve">　　舍利弗问如来言。乃有断法轮者无。如来答舍利弗言。菩萨若已见无形之门。是为已断轮门已空可缺。其脱无脱者可致于空。譬若空无所不入。何以故睹无有处用。是故无所不入用脱于本故。其轮不转故。昙摩竭菩萨白如来菩萨言。诸新学者摩诃萨。我欲令得是法定。如来答昙摩竭菩萨言。欲得是三昧者。当行九法。何等九法。一者当定十方天下人悉令作菩萨。二者见诸恶意令心了不起。是为定。三者视五道勤苦悉欲得脱之。是为定。四者痴涂于其中不起吾我。是为定意。五者视诸冥悉令明。是为定意。六者所作功德悉令不失。是为定。七者视十方天下人皆令为等。是为定意。八者观当来过去诸可意王。勿令复使有作之识。是为定。九法者悉使千亿佛刹土人悉不动转者。是为定意。菩萨从是疾得三昧。弥勒菩萨问如来言。今日敢来在会者。何所菩萨不发阿耨多罗三耶三菩心。佛语弥勒。往昔沙楼陀佛时。我初发意学悉为众垢所盖。不得大慧。但闻菩萨谓发意。当至其处起想识空。不得善知识。不逮沤和拘舍罗。远离善知识。为欲王所欺。可意王断。如是令我失波罗蜜失意。没六十二劫后。与法自然佛会。断我诸可便得还本。即得乐于空中住。断诸可根即见慧门。便得无动之形。从是转行便断法轮。是时从正觉。受是三昧。虽六十二劫发意。于法无益。后与自然法佛会。便得大树更初发意。我发意时。有九十亿人善男子善女人。亦初发意。如是为阿耨多罗三耶三菩心。弥勒自谓。如来发意有几事。如来言。有九法。何等为九。一者远离众会寂然。二者得善知识从受法不失。三者远恶知识。四者当远离五事。一者恶沙门。二者婆罗门。三者黄门。四者恶牛恶马恶蛇多毒。不当与从事。未得道顷令人入泥犁中。当远离之。五者初发意求罗汉辟支佛心者当远之。五者当觉众魔事。不当与共事也。六者但当于梦见说深法。七者但为法发意不在饭。八者不当数聚会有所悕望人饭食。九者当等心于十方。当等心于三昧。于佛坐不恐怖。是为菩萨九法发意。佛现宝如来三昧时。有六万诸爱欲天子。皆得是三昧。是时空中飞天悉共善之。快哉。爱欲天子得闻是三昧。弥勒白佛言。是诸天子得是三昧。巍巍尊自是其主。发意持佛威神耶。佛言。是诸天子前后供养舍利。大须弥山无益于泥洹。今得是三昧前功德悉灭坏。所以者何。三昧无名处。三昧无想处。三昧无念处。三昧无形处。三昧无识处。三昧无威神处。三昧无有结行求脱处。三昧清净处。三昧是不到彼彼至是处。三昧无有是相非想处。三昧无有造作处。三昧于化无形处。三昧无生死不断无处但有名耳。三昧但有响耳。三昧但有音耳。三昧但有开慧之处慧无所生处。三昧无作器处。是故三昧不可坏灭。如是处三昧无出入治处。三昧亦无作识处。三昧无有起行处。三昧不受众味受处。三昧无形处。三昧无出入欲处。三昧不定诸法处。三昧无生处。三昧无应处。三昧寂然处。三昧无动处。三昧无边幅处。是三昧不可坏败。若有坏败三昧。是大痴根生之门也。故不坏败。如来语舍利弗言。有五不直不当与从事。何等为五。一者不当处法有二。二者不当于所起。三者不当视诸法是作非作无有名之者。四者不当于当来过去有所见。五者诸法不可断。是为五法。菩萨摩诃萨得无去来之作者。疾可发阿耨多罗三耶三菩心。须菩提白佛言。若有于苦于乐者。不言离苦乐。是即为二法。不字为菩萨。菩萨者不中离。不止离不脱离。中无所离于所作。远无作之为作。所起如幻耳。以幻说幻之中无名。如是亦不从法得度者亦不离法。得度脱者于脱中复脱。是为无有主者。但有住名耳。于字无知名者。是为法轮断。舍利弗法轮自本清无所有。谁有断法轮者。如来语舍利弗言。不知轮有处者。是即为断。佛语如来言。贪可法者是生死根。灭法者亦为无结之作也。无作之作是为不离作。离贪诸可即为无有断有。无贪不起是即道。无可无不可。是即道。无生不生。是即道。无识不识。是即道。无死不死。是即道。无断不断是即道。无远不远。是即道。诸可不可。是即道。所住无想离于无想。是即道。所念无念。是即道。所说无所说。是即道。泥洹无灭离于无灭。是即道。泥洹无形离于无形。是即道。泥曰灭尽无所尽。是即道。法自寂然离于寂然。诸法无可不有所失。是即道。于慧离本。是即道。非名非想。是即道。所明无所明。是即道。于明冥无想知者。是即道。痴慧无想入者。是即道。于道无有得道者。即是道。若苦若乐无想识者。是即道。所起无所想想。是即道。于清无难易。是即道。所度无有主。是即道所至无想者。是即道。诸法非名离于非名。是即道。菩萨所度如流水。是即道。于名无转者。是即道。佛已三昧成度如人意。以万物自庄严。但庄严无形耳。但庄严到见耳。但庄严诸可意王。但庄严是想非想耳。如来问事竟。文殊师利菩萨白佛言。三十六天人悉会者。乃有几人持受是三昧。佛语文殊师利菩萨言。诸会者非但天人敢来会者悉得是三昧悉当作佛。悉当受十方。悉当断五道勤苦如今日会。时诸菩萨闻佛授与莂。八十亿诸天及人。悉得无所从生法。住虚空中去地三百丈。观身上万千亿香华。下为正觉作礼。阿楼菩萨。阿提菩萨。从坐起白佛。是诸受莂菩萨。即住虚空中去地三百丈。观身上华好妙。是华从何所来。佛言菩萨。譬青本青本自白。以杂色著之。随青黄赤黑悉见其色。如是所以诸色悉现者。但用帛本净故。但用青黄赤黑。本亦复净故现于色。亦不入帛。帛亦不入色。但用本俱净故现之色耳。诸得莂菩萨观身上杂种华者亦如是。菩萨亦不在华。华亦不在菩萨许。但诸天及人。得断无念法慧作明净故。便有华现耳。用华净故便现耳。如是无住者而成诸功德。有住想行者开生死之门。阿罗汉辟支佛所已由远五道者。但有十见。何等十见。一者见诸功德悉言脱者。是为倒见。二者见五道勤苦欲取泥洹。是为倒见。三者见厌万物无主欲疾离之。是为倒见。四者求安本自无本。是为倒见。五者欲出无间入无处世自无出求之不止。是为倒见。六者罗汉取泥洹时。身中火自出火无处起想。出身中火自烧煮。故知生死不断。是为倒见。七者未自无尽。是故为倒见。八者但欲时欲于泥洹尽之成。恶亦无主反欲灭之。是故倒见。九者所施与不发十方人意。但欲法不断。是故倒见。十者于苦于乐不等净行言有二法。是故倒见。十事倒见。佛语阿惟阿楼菩萨摩提菩萨。今诸天及人。皆是阿诃耨佛时人也。今我悉莂之者。亦于六万佛所受是三昧。今故复于我记莂之耳。却后若干亿万岁。我法断绝。是今日会发意。当有四十万人。持住于法转不退轮。令法不断绝。当护持法至使各得佛故。法不断如今日会时。是诸发意者若干千岁。我弟子当共坏我法。若恶沙门。若男子女人。须菩提白正觉言。何所菩萨以何等行护法令不断绝。佛语贤者须菩提。诸四十万菩萨。悉住第八已下。于法无烦荷之想。是即为已护持法令十方不断。须菩提白佛言。何等为坏法者。愿天中天解之。佛言。须菩提。若有诸罗汉辟支佛。若有沙门诸天及人起烦荷想。于慧求名坏灭本末增减尊法。[王*支][王*夜]经言。但好饭食为是道。遂不知空何所是空。但欲庄严刹土。非尊法者。闻佛可得求佛。亦不知法言有二法。是为坏败我法。天上尊天。阿须夷天。潘那天。子楼尼天。拘属提天。施天。那利天诸天。白天中天言。乞持形寿归是持法法者。千万劫亿万劫无有休息时。但令我等得是三昧。佛言。奉行是三昧如其未者便是。佛语如来言。后有发意行是三昧者。得是三昧者。譬如精泥洹。天上有宝诸宝中王。天上天下宝中最尊。有佛在世时乃现耳。名精泥洹珠。有得是一宝珠。持是珠著竹上。若著手中见之。四面空中在欲得几日雨珍宝。向莫不得如其愿者。有得精泥洹珠者。不当贪有亦持雨三界各令得宝如是。行是三昧亦如是。罗阅国王从诸群臣到佛所。为佛作礼。白佛言。是天上之大尊。傥加大恩已度脱十方。傥持天上精泥洹珠宝。傥已雨于罗阅。令我国中人民悉得是宝。佛便笑。阿难正衣服。为佛作礼。白佛言。佛不妄笑。既笑当有意。佛语阿难。罗阅国王从诸群臣。欲乞得泥洹天上珠宝清泥洹珠。欲使雨之于罗阅国。国中亦乐是宝。不知如来时悉已得是宝。佛语罗阅王言。见人民悉百日不食五味。但以法为味。女人悉化为男子。王见之不。王言见之。悉得是三昧。王大欢喜。悉以身上珠宝。以散佛上及诸菩萨上。珠宝悉化成香华。虚空中住皆成行。其间悉有百千种音乐相娱乐。王见衣服如是。王便欢喜。王若干百日复不食。王白佛言。是诸华乃从无处出生。佛答。从无处出。复问。无处从何出生。佛言。从无所起来。王复问。无所起从何所来。佛言。从无所生来。王复问。无所生从何所来。从不动来。王复问。不动从何所来。从无造来。王复问。无造从何所来。佛言。从无名来。无名从何所来。从无生来。无生从何所来。从无音来。王复问。无音从何所来。从无二来。王复问。无二从何所来。从无形来。王复问。无形从何所来。佛言。从自然来。王复问。自然从何所来。从化来。王复问。化从何来。佛言。离于不化来。王复问。离于不化从何来。佛言。离于不化从无相知处来。王复问。无相知处从何来。佛言。已故为诸法。王问佛事大欢喜。昼夜百日但乐是三昧。王为佛作礼而还坐。白佛言。如来菩萨及远方诸菩萨尊贤者皆从远来。今恐与佛相见但去。我今愿乞请文殊如来菩萨等到舍饭食。愿如来许之。佛默然无应者即可意。王为佛作礼还宫。即敕臣下。疾使国中庄严。侠道华香皆结好名华。侠道悉华为帐。王宫中扫除。世间极好华香悉作百种坐。皆琉璃金银。皆使宫中扫除。诸夫人婇女悉斋戒。文殊师利如来等。悉诣罗阅国入城。未到宫门。王出迎诸菩萨。是时菩萨如来文殊师利等六十亿万人。如来让使在前入宫。诸尊菩萨不于前入宫。如来言。诸尊菩萨何以故不于前入宫。诸尊菩萨致尊当于前入。如来言。我不于前入宫。诸尊菩萨当入。诸菩萨言。何所为尊者。于慧无处是即尊。于意无形是故尊。于念不想是故尊。于法无所施是故尊。所作不离于道是故尊。已断法轮是故尊。无念法不想是故尊。于法无有多少是故尊。欲沤和拘舍罗甚多是故尊。于萨芸若无相知者是故尊。已被法铠是故尊。于三昧无有多少是故尊。如是者如来故当于前入宫也。如来语菩萨。故尊何等为尊。年故尊故。诸菩萨言。今我年虽长尊者。譬如万岁之枯死树。根本以永尽。无复有华实可荫覆盖世者。今如来虽年少者。入慧甚深。譬如宝树间人得之华实。莫不得度者。已故当于前入宫。如来于前入。诸尊天持万种音乐随如乐之。文殊师利及如来等各坐。王使夫人利修诸菩萨所食金器悉有八种味。出宫中烧万种杂香饭食竟。王白文殊师利及如来言。我今欲得见十方佛大会时。当以何致之。如来言。欲得见十方佛会者。悉欲见众慧者。但行九法。何等为九。一者当视十方佛与是无异。二者当视我所道无有道径。三者当观一切人无有脱者。四者当视饭食如化所见。五者当知五阴无有识想。六者当知六情观之如幻耳。七者当知观但是倒见。八者当于法中大施与。九者当知所施非施。王闻如来解之欢喜却坐。佛尔时便在彼笑言。快哉快哉。如来为说偈言。</w:t>
      </w:r>
    </w:p>
    <w:p>
      <w:r>
        <w:t xml:space="preserve">　　常当显是功　　所生常遇尊</w:t>
      </w:r>
    </w:p>
    <w:p>
      <w:r>
        <w:t xml:space="preserve">　　从受大智慧　　常除爱欲根</w:t>
      </w:r>
    </w:p>
    <w:p>
      <w:r>
        <w:t xml:space="preserve">　　不贪亦不嫉　　恶意不复生</w:t>
      </w:r>
    </w:p>
    <w:p>
      <w:r>
        <w:t xml:space="preserve">　　乃从无数佛　　得闻是三昧</w:t>
      </w:r>
    </w:p>
    <w:p>
      <w:r>
        <w:t xml:space="preserve">　　乃于三千刹　　常行尊三昧</w:t>
      </w:r>
    </w:p>
    <w:p>
      <w:r>
        <w:t xml:space="preserve">　　不于一切人　　所有诸珍宝</w:t>
      </w:r>
    </w:p>
    <w:p>
      <w:r>
        <w:t xml:space="preserve">　　法不从五阴　　亦不离是处</w:t>
      </w:r>
    </w:p>
    <w:p>
      <w:r>
        <w:t xml:space="preserve">　　从观得脱名　　一切皆如是</w:t>
      </w:r>
    </w:p>
    <w:p>
      <w:r>
        <w:t xml:space="preserve">　　从观得欢喜　　发意无所生</w:t>
      </w:r>
    </w:p>
    <w:p>
      <w:r>
        <w:t xml:space="preserve">　　其处已如是　　故为天中天</w:t>
      </w:r>
    </w:p>
    <w:p>
      <w:r>
        <w:t xml:space="preserve">　　若在三界中　　不生亦不死</w:t>
      </w:r>
    </w:p>
    <w:p>
      <w:r>
        <w:t xml:space="preserve">　　泥洹及泥曰　　一切无有是</w:t>
      </w:r>
    </w:p>
    <w:p>
      <w:r>
        <w:t xml:space="preserve">　　意不当邪念　　所行作非法</w:t>
      </w:r>
    </w:p>
    <w:p>
      <w:r>
        <w:t xml:space="preserve">　　若在三界中　　持心令不起</w:t>
      </w:r>
    </w:p>
    <w:p>
      <w:r>
        <w:t xml:space="preserve">　　音响有还答　　内外悉相应</w:t>
      </w:r>
    </w:p>
    <w:p>
      <w:r>
        <w:t xml:space="preserve">　　不起悉寂然　　诸法亦如是</w:t>
      </w:r>
    </w:p>
    <w:p>
      <w:r>
        <w:t xml:space="preserve">　　三千诸佛刹　　名字悉如是</w:t>
      </w:r>
    </w:p>
    <w:p>
      <w:r>
        <w:t xml:space="preserve">　　无闻亦无见　　非法所当议</w:t>
      </w:r>
    </w:p>
    <w:p>
      <w:r>
        <w:t xml:space="preserve">　　三昧不挍计　　已数持作多</w:t>
      </w:r>
    </w:p>
    <w:p>
      <w:r>
        <w:t xml:space="preserve">　　慧者解是言　　得佛无常海</w:t>
      </w:r>
    </w:p>
    <w:p>
      <w:r>
        <w:t xml:space="preserve">　　法者悉清净　　广大无有双</w:t>
      </w:r>
    </w:p>
    <w:p>
      <w:r>
        <w:t xml:space="preserve">　　常作无边水　　所载蔽三千</w:t>
      </w:r>
    </w:p>
    <w:p>
      <w:r>
        <w:t xml:space="preserve">　　意愿陀邻尼　　发慧无有前</w:t>
      </w:r>
    </w:p>
    <w:p>
      <w:r>
        <w:t xml:space="preserve">　　法者已如是　　一切当奉行</w:t>
      </w:r>
    </w:p>
    <w:p>
      <w:r>
        <w:t xml:space="preserve">　　我念求意时　　从来若干劫</w:t>
      </w:r>
    </w:p>
    <w:p>
      <w:r>
        <w:t xml:space="preserve">　　志意常弃家　　于欲无所求</w:t>
      </w:r>
    </w:p>
    <w:p>
      <w:r>
        <w:t xml:space="preserve">　　常依善知识　　得立正法住</w:t>
      </w:r>
    </w:p>
    <w:p>
      <w:r>
        <w:t xml:space="preserve">　　是时于大会　　得闻尊三昧</w:t>
      </w:r>
    </w:p>
    <w:p>
      <w:r>
        <w:t xml:space="preserve">　　志意大欢喜　　即住虚空中</w:t>
      </w:r>
    </w:p>
    <w:p>
      <w:r>
        <w:t xml:space="preserve">　　去地百卌丈　　叉手在佛边</w:t>
      </w:r>
    </w:p>
    <w:p>
      <w:r>
        <w:t xml:space="preserve">　　今坐诸菩萨　　受别亦如是</w:t>
      </w:r>
    </w:p>
    <w:p>
      <w:r>
        <w:t xml:space="preserve">　　其意增欢喜　　得闻诸三昧</w:t>
      </w:r>
    </w:p>
    <w:p>
      <w:r>
        <w:t xml:space="preserve">　　便从一佛刹　　飞到诸佛前</w:t>
      </w:r>
    </w:p>
    <w:p>
      <w:r>
        <w:t xml:space="preserve">　　不动亦不摇　　惊动诸刹中</w:t>
      </w:r>
    </w:p>
    <w:p>
      <w:r>
        <w:t xml:space="preserve">　　花香自然来　　乱风自然生</w:t>
      </w:r>
    </w:p>
    <w:p>
      <w:r>
        <w:t xml:space="preserve">　　百种诸音乐　　悉住于座中</w:t>
      </w:r>
    </w:p>
    <w:p>
      <w:r>
        <w:t xml:space="preserve">　　龙王大欢喜　　即雨万种香</w:t>
      </w:r>
    </w:p>
    <w:p>
      <w:r>
        <w:t xml:space="preserve">　　化为诸小池　　上到三千中</w:t>
      </w:r>
    </w:p>
    <w:p/>
    <w:p>
      <w:r>
        <w:t xml:space="preserve">　　如来谓文殊师利菩萨言。今自然华香从三千刹土来到是会。音乐悉具足。是为佛威神如来之神足。文殊师利菩萨语如来言。卿欲知佛之威神及诸菩萨威神者不可见知。是乐者所处无名之乐。有所在处法者无名处。若苦若乐。是乐处。所有如化耳。是其乐。法无二法。是其乐。于罗汉辟支佛悉欲度之。是其乐。所见五道悉欲令得佛。是其乐。诸所度无有生。是其乐。一切无处。无所起。是其乐。于三昧无烦荷。是其乐。一切处无有名。是其乐。诸所有皆如化。是其乐。非音处无所生处。是其乐。法所施无所施无所有。是其乐。三千中无常处。是其乐。一切人令得信无所得。是其乐。当来过去现在三处尽无有尽。是其乐。令还本无所见。是其乐。见法轮是为无所见。是其乐。三千刹一切等。是其乐。十方三千树法之藏。是其乐。十方诸刹但有名。是其乐。色欲合。是其乐。于名字无有主。是其乐。无边幅一切寂。是其乐。一切明与冥合。是其乐。诸所行不失戒。是其乐。诸所念不离三昧。是其乐。虚空实度无极。是其乐。诸慧觉无有处。是其乐。诸所可。是其乐。一切决无受者。是其乐。三界中无与等。是其乐。贪于法不惜命。是其乐。一切明合复明。是其乐。诸所有但倒见。是其乐。若布施无所望。是其乐。意无极作大船师。是其乐。无边园脱无极。是其乐。意寂。是其乐。无所定。是其乐。诸三昧门无到者。是其乐。亦无听亦无闻。是其乐。诸所念非正道。是其乐。一切人无极者。是其乐。诸所度譬如幻。是其乐。初发意三昧具。是其乐。诸菩萨所从来无有处。是其乐。诸菩萨在意生到十方。是其乐。非青黄及白黑无道径。是其乐。文殊师利菩萨谓如来。欲知佛及诸菩萨威神及所乐。其诸所乐如是。文殊师利答如来菩萨所问乐五事。如来便说偈言。</w:t>
      </w:r>
    </w:p>
    <w:p>
      <w:r>
        <w:t xml:space="preserve">　　文殊师利意　　慧尊无有前</w:t>
      </w:r>
    </w:p>
    <w:p>
      <w:r>
        <w:t xml:space="preserve">　　所施蔽三千　　其智莫不尊</w:t>
      </w:r>
    </w:p>
    <w:p>
      <w:r>
        <w:t xml:space="preserve">　　威神所施行　　悉除三千中</w:t>
      </w:r>
    </w:p>
    <w:p>
      <w:r>
        <w:t xml:space="preserve">　　诸乐无所欲　　但为不夺施</w:t>
      </w:r>
    </w:p>
    <w:p>
      <w:r>
        <w:t xml:space="preserve">　　乐法为最大　　于化无度者</w:t>
      </w:r>
    </w:p>
    <w:p>
      <w:r>
        <w:t xml:space="preserve">　　所施乐法与　　若空无恶者</w:t>
      </w:r>
    </w:p>
    <w:p>
      <w:r>
        <w:t xml:space="preserve">　　法与乐俱行　　无有过是宝</w:t>
      </w:r>
    </w:p>
    <w:p>
      <w:r>
        <w:t xml:space="preserve">　　所乐不有主　　若空无处所</w:t>
      </w:r>
    </w:p>
    <w:p>
      <w:r>
        <w:t xml:space="preserve">　　深入诸微妙　　晓了一切人</w:t>
      </w:r>
    </w:p>
    <w:p>
      <w:r>
        <w:t xml:space="preserve">　　使之得大法　　断灭勤苦根</w:t>
      </w:r>
    </w:p>
    <w:p>
      <w:r>
        <w:t xml:space="preserve">　　一切世间人　　悉有意不解</w:t>
      </w:r>
    </w:p>
    <w:p>
      <w:r>
        <w:t xml:space="preserve">　　以法为觉意　　以慧救一切</w:t>
      </w:r>
    </w:p>
    <w:p/>
    <w:p>
      <w:r>
        <w:t xml:space="preserve">　　佛是时说偈言。</w:t>
      </w:r>
    </w:p>
    <w:p>
      <w:r>
        <w:t xml:space="preserve">　　离空非想　　是想非空　　于法不起</w:t>
      </w:r>
    </w:p>
    <w:p>
      <w:r>
        <w:t xml:space="preserve">　　即为是起　　常当软意　　净无所有</w:t>
      </w:r>
    </w:p>
    <w:p>
      <w:r>
        <w:t xml:space="preserve">　　色欲同合　　无相入者　　所说无形</w:t>
      </w:r>
    </w:p>
    <w:p>
      <w:r>
        <w:t xml:space="preserve">　　不离形有　　因法如梦　　所欲无底</w:t>
      </w:r>
    </w:p>
    <w:p>
      <w:r>
        <w:t xml:space="preserve">　　是寂离寂　　无离不造　　众法无主</w:t>
      </w:r>
    </w:p>
    <w:p>
      <w:r>
        <w:t xml:space="preserve">　　所可如化　　都无所受　　法无所舍</w:t>
      </w:r>
    </w:p>
    <w:p>
      <w:r>
        <w:t xml:space="preserve">　　所作倒见　　一切皆然　　非色离色</w:t>
      </w:r>
    </w:p>
    <w:p>
      <w:r>
        <w:t xml:space="preserve">　　是色所离　　其法如色　　其处如是</w:t>
      </w:r>
    </w:p>
    <w:p>
      <w:r>
        <w:t xml:space="preserve">　　非音是响　　无闻不见　　不听不观</w:t>
      </w:r>
    </w:p>
    <w:p>
      <w:r>
        <w:t xml:space="preserve">　　所有如是　　于礼无名　　自言为是</w:t>
      </w:r>
    </w:p>
    <w:p>
      <w:r>
        <w:t xml:space="preserve">　　法无是计　　所度如是　　于幻无见</w:t>
      </w:r>
    </w:p>
    <w:p>
      <w:r>
        <w:t xml:space="preserve">　　所见离见　　离贪著欲　　非法所议</w:t>
      </w:r>
    </w:p>
    <w:p>
      <w:r>
        <w:t xml:space="preserve">　　于欲无垢　　不著无离　　如是谛见</w:t>
      </w:r>
    </w:p>
    <w:p>
      <w:r>
        <w:t xml:space="preserve">　　无有见者</w:t>
      </w:r>
    </w:p>
    <w:p/>
    <w:p>
      <w:r>
        <w:t xml:space="preserve">　　如来菩萨知佛笑。便于宫中说偈言。</w:t>
      </w:r>
    </w:p>
    <w:p>
      <w:r>
        <w:t xml:space="preserve">　　疑本不解　　谓法自然　　本无常住</w:t>
      </w:r>
    </w:p>
    <w:p>
      <w:r>
        <w:t xml:space="preserve">　　疑慧无是　　于想无劳　　识念无苦</w:t>
      </w:r>
    </w:p>
    <w:p>
      <w:r>
        <w:t xml:space="preserve">　　举名住字　　非求法者　　于本不尔</w:t>
      </w:r>
    </w:p>
    <w:p>
      <w:r>
        <w:t xml:space="preserve">　　不还不退　　所可无可　　远离无可</w:t>
      </w:r>
    </w:p>
    <w:p>
      <w:r>
        <w:t xml:space="preserve">　　于生无灭　　是即为灭　　于义无想</w:t>
      </w:r>
    </w:p>
    <w:p>
      <w:r>
        <w:t xml:space="preserve">　　是为非灭　　于法无生　　亦非相灭</w:t>
      </w:r>
    </w:p>
    <w:p>
      <w:r>
        <w:t xml:space="preserve">　　所以者何　　众法皆空　　亦不求言</w:t>
      </w:r>
    </w:p>
    <w:p>
      <w:r>
        <w:t xml:space="preserve">　　我离泥洹　　所以者何　　本末净故</w:t>
      </w:r>
    </w:p>
    <w:p>
      <w:r>
        <w:t xml:space="preserve">　　不尽十方　　举之为证　　有言是我</w:t>
      </w:r>
    </w:p>
    <w:p>
      <w:r>
        <w:t xml:space="preserve">　　是即是证　　不当远念　　念于十方</w:t>
      </w:r>
    </w:p>
    <w:p>
      <w:r>
        <w:t xml:space="preserve">　　真法不烦　　是受无名　　法非思念</w:t>
      </w:r>
    </w:p>
    <w:p>
      <w:r>
        <w:t xml:space="preserve">　　可当还者　　起行如是　　不见尊法</w:t>
      </w:r>
    </w:p>
    <w:p>
      <w:r>
        <w:t xml:space="preserve">　　要当解慧　　于眇不恐　　漫行不至</w:t>
      </w:r>
    </w:p>
    <w:p>
      <w:r>
        <w:t xml:space="preserve">　　可谓慧门</w:t>
      </w:r>
    </w:p>
    <w:p/>
    <w:p>
      <w:r>
        <w:t xml:space="preserve">　　如来问文殊师利菩萨言。今日来会新发意者。我欲使得无极法。何以致之。文殊师利语如来言。于念无作即可得无极法。如来复问。何等为念无作者。文殊师利答如来。当建九法宝。何等为九法宝。一者意无处所。是即宝。二者观法无主。是即宝。三者不见有当来过去。是即宝。四者于法无有造作者。是即宝。五者所施但施法音。是即宝。六者见五道勤苦于中意不转。是即宝。七者所觉不远沤和拘舍罗。是即宝。八者直见诸法不处有二法。是即宝。九者到于泥洹亦如化是即宝。如来语舍利弗言。是为九法宝。文殊师利菩萨说偈言。</w:t>
      </w:r>
    </w:p>
    <w:p>
      <w:r>
        <w:t xml:space="preserve">　　于可无所笑　　所作无常名</w:t>
      </w:r>
    </w:p>
    <w:p>
      <w:r>
        <w:t xml:space="preserve">　　若空无有垢　　佛笑无不可</w:t>
      </w:r>
    </w:p>
    <w:p>
      <w:r>
        <w:t xml:space="preserve">　　笑空不离末　　如本无所笑</w:t>
      </w:r>
    </w:p>
    <w:p>
      <w:r>
        <w:t xml:space="preserve">　　已住诸法名　　一切皆如笑</w:t>
      </w:r>
    </w:p>
    <w:p>
      <w:r>
        <w:t xml:space="preserve">　　本末皆自然　　无有往来者</w:t>
      </w:r>
    </w:p>
    <w:p>
      <w:r>
        <w:t xml:space="preserve">　　笑者有还报　　不还亦不笑</w:t>
      </w:r>
    </w:p>
    <w:p>
      <w:r>
        <w:t xml:space="preserve">　　法者皆是一　　已笑便有二</w:t>
      </w:r>
    </w:p>
    <w:p>
      <w:r>
        <w:t xml:space="preserve">　　于二无名字　　是故为是尊</w:t>
      </w:r>
    </w:p>
    <w:p>
      <w:r>
        <w:t xml:space="preserve">　　所笑无所可　　但为众法施</w:t>
      </w:r>
    </w:p>
    <w:p>
      <w:r>
        <w:t xml:space="preserve">　　所动无所动　　是故无上尊</w:t>
      </w:r>
    </w:p>
    <w:p/>
    <w:p>
      <w:r>
        <w:t xml:space="preserve">　　文殊师利报如来偈。</w:t>
      </w:r>
    </w:p>
    <w:p>
      <w:r>
        <w:t xml:space="preserve">　　笑者无还报　　一切无有主</w:t>
      </w:r>
    </w:p>
    <w:p>
      <w:r>
        <w:t xml:space="preserve">　　其笑不离本　　是故天中天</w:t>
      </w:r>
    </w:p>
    <w:p>
      <w:r>
        <w:t xml:space="preserve">　　笑者无所趣　　但为倒见耳</w:t>
      </w:r>
    </w:p>
    <w:p>
      <w:r>
        <w:t xml:space="preserve">　　于法悉寂然　　寂然本无是</w:t>
      </w:r>
    </w:p>
    <w:p>
      <w:r>
        <w:t xml:space="preserve">　　笑者不离化　　以化大施与</w:t>
      </w:r>
    </w:p>
    <w:p>
      <w:r>
        <w:t xml:space="preserve">　　于化无举名　　是故乃为法</w:t>
      </w:r>
    </w:p>
    <w:p>
      <w:r>
        <w:t xml:space="preserve">　　于法无有是　　但为不脱施</w:t>
      </w:r>
    </w:p>
    <w:p>
      <w:r>
        <w:t xml:space="preserve">　　已脱不为脱　　佛者皆如是</w:t>
      </w:r>
    </w:p>
    <w:p>
      <w:r>
        <w:t xml:space="preserve">　　故于大会中　　议度无度者</w:t>
      </w:r>
    </w:p>
    <w:p>
      <w:r>
        <w:t xml:space="preserve">　　于法作施与　　无有与比者</w:t>
      </w:r>
    </w:p>
    <w:p>
      <w:r>
        <w:t xml:space="preserve">　　是寂离寂　　无离不造</w:t>
      </w:r>
    </w:p>
    <w:p>
      <w:r>
        <w:t xml:space="preserve">　　众法无主　　所向如化</w:t>
      </w:r>
    </w:p>
    <w:p/>
    <w:p>
      <w:r>
        <w:t xml:space="preserve">　　舍利弗复问如来言。欲使十方发意陀邻尼行者。当行何等法。当行三十二法宝。何等为三十二法宝。文殊师利言。一法宝者。欲使十方未发意皆度之如化。二法宝者。未发阿耨多罗三耶三菩提者皆令住正法。三法宝者。欲使三千大千日月视之一切等。四法宝者。若在住意者皆令远离众欲。在慧门无动无摇至于泥洹。五法宝者。人说有天无天志不动还。六法宝者。意不动还。七法宝者。一切无来受生者视当来过去无有二。八法宝者。观诸三昧禅寂然无处所。九法宝者。诸所度无有主一切从空引空。十法宝者。三千日月诸佛者我从得决。十一法宝者。十方诸佛三千日月。敢有来听经者悉得佛莂。即住虚空中亦如是。十二法宝者。诸佛刹土华香自然来。缯盖来者亦不喜。不来者亦不求。十三法宝者。皆使敢有发意使得法住如其处。十四法宝者。当来过去无增减。所以者何。知本无二故。十五法宝者。悉欲使十方蜎飞蠕动持佛经戒令不毁伤。十六法宝者。无有邪念。在于十方转意还本则向慧门。十七法宝者。常行忍辱。十八法宝者。从观至观无有度者。十九法宝者。本住无常住处。如是无常住处。二十法宝者。所度无有主名空。为众欲施于欲无常处是故为道。二十一法宝者。施慧作施与无有举名者。于欲无所可但为脱耳。二十二法宝者。所说不离对因作施与故。曰大法故获度无脱者。二十三法宝者。常于无数佛刹飞到一佛前。二十四法宝者。十方诸刹等无得脱者。二十五法宝者。净痴同合本净无异。二十六法宝者。住于三千住作桥梁故。是进学如冥见光明。二十七法宝者。常于无边水广作大船师所度无有极。二十八法宝者。常作无边盖闭塞三千垢。二十九法宝者。常作无极慧不离十方。三十法宝者。常作大慈动于十方。未度悉度之。未脱悉脱之。故无字为天中天。三十一法宝者。等行无有双于无有及与人。字为无上尊发意平等是故为佛。三十二法宝者。如来为是尊所说不离法。遍闻三千刹中虚空为自然王。故立华香中。菩萨三十二法宝如是。</w:t>
      </w:r>
    </w:p>
    <w:p>
      <w:r>
        <w:t xml:space="preserve">　　十方都大化　　一切名无常</w:t>
      </w:r>
    </w:p>
    <w:p>
      <w:r>
        <w:t xml:space="preserve">　　真法不烦荷　　即说度十方</w:t>
      </w:r>
    </w:p>
    <w:p>
      <w:r>
        <w:t xml:space="preserve">　　有想不离想　　一切诸宝空</w:t>
      </w:r>
    </w:p>
    <w:p>
      <w:r>
        <w:t xml:space="preserve">　　若华及于叶　　其色不可当</w:t>
      </w:r>
    </w:p>
    <w:p>
      <w:r>
        <w:t xml:space="preserve">　　一切众欲所　　立之可意王</w:t>
      </w:r>
    </w:p>
    <w:p>
      <w:r>
        <w:t xml:space="preserve">　　诸宝无上尊　　号为天中天</w:t>
      </w:r>
    </w:p>
    <w:p>
      <w:r>
        <w:t xml:space="preserve">　　故于大会中　　议度无脱者</w:t>
      </w:r>
    </w:p>
    <w:p>
      <w:r>
        <w:t xml:space="preserve">　　其本无常住　　故字十方尊</w:t>
      </w:r>
    </w:p>
    <w:p>
      <w:r>
        <w:t xml:space="preserve">　　一切为倒见　　世间乐之具</w:t>
      </w:r>
    </w:p>
    <w:p>
      <w:r>
        <w:t xml:space="preserve">　　所可若如化　　能脱十方中</w:t>
      </w:r>
    </w:p>
    <w:p>
      <w:r>
        <w:t xml:space="preserve">　　虚空无常处　　佛藏悉在中</w:t>
      </w:r>
    </w:p>
    <w:p>
      <w:r>
        <w:t xml:space="preserve">　　已脱无脱者　　故教十方中</w:t>
      </w:r>
    </w:p>
    <w:p>
      <w:r>
        <w:t xml:space="preserve">　　十方诸佛刹　　合之为一国</w:t>
      </w:r>
    </w:p>
    <w:p>
      <w:r>
        <w:t xml:space="preserve">　　自然众大会　　悉满十方中</w:t>
      </w:r>
    </w:p>
    <w:p>
      <w:r>
        <w:t xml:space="preserve">　　佛者一切觉　　笑不离其容</w:t>
      </w:r>
    </w:p>
    <w:p>
      <w:r>
        <w:t xml:space="preserve">　　不离黄金色　　已示未脱人</w:t>
      </w:r>
    </w:p>
    <w:p>
      <w:r>
        <w:t xml:space="preserve">　　十方为作道　　意不离法王</w:t>
      </w:r>
    </w:p>
    <w:p>
      <w:r>
        <w:t xml:space="preserve">　　所施无所施　　华布施十方</w:t>
      </w:r>
    </w:p>
    <w:p>
      <w:r>
        <w:t xml:space="preserve">　　金色大莲华　　周遍满刹中</w:t>
      </w:r>
    </w:p>
    <w:p>
      <w:r>
        <w:t xml:space="preserve">　　起想起作行　　不住诸天中</w:t>
      </w:r>
    </w:p>
    <w:p>
      <w:r>
        <w:t xml:space="preserve">　　文殊师利意　　旷大无有双</w:t>
      </w:r>
    </w:p>
    <w:p>
      <w:r>
        <w:t xml:space="preserve">　　譬如初得莂　　住在虚空中</w:t>
      </w:r>
    </w:p>
    <w:p>
      <w:r>
        <w:t xml:space="preserve">　　如来慧意尊　　光明遍宫中</w:t>
      </w:r>
    </w:p>
    <w:p>
      <w:r>
        <w:t xml:space="preserve">　　可意诸天人　　悉得到法门</w:t>
      </w:r>
    </w:p>
    <w:p>
      <w:r>
        <w:t xml:space="preserve">　　十方诸菩萨　　惊动诸刹中</w:t>
      </w:r>
    </w:p>
    <w:p>
      <w:r>
        <w:t xml:space="preserve">　　今会诸天人　　得闻是尊经</w:t>
      </w:r>
    </w:p>
    <w:p>
      <w:r>
        <w:t xml:space="preserve">　　彻见诸一切　　乃到可意宫</w:t>
      </w:r>
    </w:p>
    <w:p>
      <w:r>
        <w:t xml:space="preserve">　　化为交露坐　　万种天华香</w:t>
      </w:r>
    </w:p>
    <w:p>
      <w:r>
        <w:t xml:space="preserve">　　听受诸三昧　　坐观大众中</w:t>
      </w:r>
    </w:p>
    <w:p>
      <w:r>
        <w:t xml:space="preserve">　　诸来宿功德　　发意供养尊</w:t>
      </w:r>
    </w:p>
    <w:p>
      <w:r>
        <w:t xml:space="preserve">　　道者不具见　　所有皆如是</w:t>
      </w:r>
    </w:p>
    <w:p>
      <w:r>
        <w:t xml:space="preserve">　　诸脱无有数　　三界不可极</w:t>
      </w:r>
    </w:p>
    <w:p/>
    <w:p>
      <w:r>
        <w:t xml:space="preserve">　　文殊师利菩萨。问如来菩萨言。众音如化所作于法无想。亦不可尽极。故有自然当以何脱之。如来菩萨语文殊师利菩萨言。复有九法宝。何等为九法宝。一法宝者。自然无处亦如化。二法宝者。诸法无处亦如化。三法宝者。当来无处亦如化。四法宝者。诸所有皆世直处亦如化作。五法宝者。观过去处亦如化。六法宝者。观见诸法如幻耳。亦无有处亦如化。七法宝者。所可无处亦如化。八法宝者。得道无脱处亦如化。九法宝者。得于泥洹本无住处亦如化。文殊师利复问。如来。过于泥洹皆自然。谁为是化本者。谁是化主者。化为有本无化为所起。处无非道无处。如来菩萨谓文殊师利。复有九法。一者化无处化者非道无处。是即化。二者非处无想。是即化。三法宝者。非处化为作处。是即化。四法宝者。非常名所有无尽时。是即化。五法宝者。化处无处。是即化。六法宝者。于道无想。是即化。七法宝者。于起无起。是即化。八法宝者。于诸欲无诸欲处。是即化。九法宝者。于所度无所度。是即化。文殊师利菩萨。说偈答如来。</w:t>
      </w:r>
    </w:p>
    <w:p>
      <w:r>
        <w:t xml:space="preserve">　　十方无化者　　化化无有形</w:t>
      </w:r>
    </w:p>
    <w:p>
      <w:r>
        <w:t xml:space="preserve">　　一切无常宝　　是故为化生</w:t>
      </w:r>
    </w:p>
    <w:p>
      <w:r>
        <w:t xml:space="preserve">　　道者不化得　　亦不离其处</w:t>
      </w:r>
    </w:p>
    <w:p>
      <w:r>
        <w:t xml:space="preserve">　　所说无常形　　自然在其处</w:t>
      </w:r>
    </w:p>
    <w:p>
      <w:r>
        <w:t xml:space="preserve">　　诸法从化得　　本离从无有</w:t>
      </w:r>
    </w:p>
    <w:p>
      <w:r>
        <w:t xml:space="preserve">　　其本因化生　　是故人中尊</w:t>
      </w:r>
    </w:p>
    <w:p>
      <w:r>
        <w:t xml:space="preserve">　　欲者从化起　　法本无有是</w:t>
      </w:r>
    </w:p>
    <w:p>
      <w:r>
        <w:t xml:space="preserve">　　化而住五道　　无有见化主</w:t>
      </w:r>
    </w:p>
    <w:p>
      <w:r>
        <w:t xml:space="preserve">　　死生及五道　　与化不相连</w:t>
      </w:r>
    </w:p>
    <w:p>
      <w:r>
        <w:t xml:space="preserve">　　以世贪不断　　故现正觉者</w:t>
      </w:r>
    </w:p>
    <w:p>
      <w:r>
        <w:t xml:space="preserve">　　如来及化主　　十方尊无极</w:t>
      </w:r>
    </w:p>
    <w:p>
      <w:r>
        <w:t xml:space="preserve">　　持化大施世　　世间无知者</w:t>
      </w:r>
    </w:p>
    <w:p>
      <w:r>
        <w:t xml:space="preserve">　　法轮无色转　　于世无转者</w:t>
      </w:r>
    </w:p>
    <w:p>
      <w:r>
        <w:t xml:space="preserve">　　系色有思想　　深法无转者</w:t>
      </w:r>
    </w:p>
    <w:p>
      <w:r>
        <w:t xml:space="preserve">　　想色化十方　　莫不受法者</w:t>
      </w:r>
    </w:p>
    <w:p>
      <w:r>
        <w:t xml:space="preserve">　　所施大智慧　　世间无听者</w:t>
      </w:r>
    </w:p>
    <w:p>
      <w:r>
        <w:t xml:space="preserve">　　诸欲及罗汉　　不还与是宝</w:t>
      </w:r>
    </w:p>
    <w:p>
      <w:r>
        <w:t xml:space="preserve">　　故于众会中　　度脱无上宝</w:t>
      </w:r>
    </w:p>
    <w:p>
      <w:r>
        <w:t xml:space="preserve">　　智慧不可极　　光明最无有</w:t>
      </w:r>
    </w:p>
    <w:p>
      <w:r>
        <w:t xml:space="preserve">　　十方作桥梁　　所说无有二</w:t>
      </w:r>
    </w:p>
    <w:p>
      <w:r>
        <w:t xml:space="preserve">　　十方诸佛刹　　悉令为平等</w:t>
      </w:r>
    </w:p>
    <w:p>
      <w:r>
        <w:t xml:space="preserve">　　亦不使其人　　发意有异心</w:t>
      </w:r>
    </w:p>
    <w:p>
      <w:r>
        <w:t xml:space="preserve">　　十方诸法园　　一切住脱垢</w:t>
      </w:r>
    </w:p>
    <w:p>
      <w:r>
        <w:t xml:space="preserve">　　亦不从世间　　于法无夺者</w:t>
      </w:r>
    </w:p>
    <w:p>
      <w:r>
        <w:t xml:space="preserve">　　于慧无有脱　　不见往来者</w:t>
      </w:r>
    </w:p>
    <w:p>
      <w:r>
        <w:t xml:space="preserve">　　于寂复见寂　　明中复见明</w:t>
      </w:r>
    </w:p>
    <w:p>
      <w:r>
        <w:t xml:space="preserve">　　法者非慧得　　自然无本是</w:t>
      </w:r>
    </w:p>
    <w:p>
      <w:r>
        <w:t xml:space="preserve">　　慧冥俱同合　　都无相识者</w:t>
      </w:r>
    </w:p>
    <w:p>
      <w:r>
        <w:t xml:space="preserve">　　痴慧不同合　　其慧众冥明</w:t>
      </w:r>
    </w:p>
    <w:p>
      <w:r>
        <w:t xml:space="preserve">　　所施但为法　　若华在高山</w:t>
      </w:r>
    </w:p>
    <w:p>
      <w:r>
        <w:t xml:space="preserve">　　诸恶不可极　　色欲不可尽</w:t>
      </w:r>
    </w:p>
    <w:p>
      <w:r>
        <w:t xml:space="preserve">　　泥洹及生死　　一切皆如是</w:t>
      </w:r>
    </w:p>
    <w:p>
      <w:r>
        <w:t xml:space="preserve">　　十方诸佛慧　　无知无觉者</w:t>
      </w:r>
    </w:p>
    <w:p>
      <w:r>
        <w:t xml:space="preserve">　　所以见净法　　故言世无有</w:t>
      </w:r>
    </w:p>
    <w:p/>
    <w:p>
      <w:r>
        <w:t xml:space="preserve">　　昙摩竭菩萨复问如来菩萨言。于化无起离于谁成主者。泥洹不生灭不远五道。当使来发意转住法轮无诸垢。令悉不生。谁为度者。如来言。昙摩竭所问。欲决断十方生死根。乃如是当行九法宝。何等为九法宝。一者于无主。是即宝。二法宝者。于泥洹与生死初无相知者。是即宝。三法宝者。于死生于灭无灭。是即宝。四法宝者。上到三十六天使不还生死生处。是即宝。五法宝者。当起意未起意如处住。是即宝。六法宝者。三千大千佛刹观了无得度者。是即宝。七法宝者。于念无起处。是即宝。八法宝者。悉使三千佛刹悉取泥洹意亦不喜。不取泥洹者意亦不怒。所以者何。诸法无处故。是即宝。九法宝者。随愿取罗汉。我悉令发意求愿者不令复还是愿。是即为宝。不起诸生无有还愿。是即为菩萨法宝。</w:t>
      </w:r>
    </w:p>
    <w:p>
      <w:r>
        <w:t xml:space="preserve">　　如来答昙摩竭菩萨。说偈言。</w:t>
      </w:r>
    </w:p>
    <w:p>
      <w:r>
        <w:t xml:space="preserve">　　于可无所可　　于欲无所欲</w:t>
      </w:r>
    </w:p>
    <w:p>
      <w:r>
        <w:t xml:space="preserve">　　所度无见者　　法轮无常处</w:t>
      </w:r>
    </w:p>
    <w:p>
      <w:r>
        <w:t xml:space="preserve">　　慧者无所说　　因度无往者</w:t>
      </w:r>
    </w:p>
    <w:p>
      <w:r>
        <w:t xml:space="preserve">　　故见大正法　　世之最无有</w:t>
      </w:r>
    </w:p>
    <w:p>
      <w:r>
        <w:t xml:space="preserve">　　道者无常名　　故为十方宝</w:t>
      </w:r>
    </w:p>
    <w:p>
      <w:r>
        <w:t xml:space="preserve">　　已得无得者　　生死无有道</w:t>
      </w:r>
    </w:p>
    <w:p>
      <w:r>
        <w:t xml:space="preserve">　　四马不可尽　　可意无有足</w:t>
      </w:r>
    </w:p>
    <w:p>
      <w:r>
        <w:t xml:space="preserve">　　世间悉乐者　　不舍不得道</w:t>
      </w:r>
    </w:p>
    <w:p>
      <w:r>
        <w:t xml:space="preserve">　　畏生无有脱　　不畏无脱者</w:t>
      </w:r>
    </w:p>
    <w:p>
      <w:r>
        <w:t xml:space="preserve">　　生死当举名　　立之为五道</w:t>
      </w:r>
    </w:p>
    <w:p>
      <w:r>
        <w:t xml:space="preserve">　　有报无答者　　可谓为是法</w:t>
      </w:r>
    </w:p>
    <w:p>
      <w:r>
        <w:t xml:space="preserve">　　法者本无二　　所有谛已觉</w:t>
      </w:r>
    </w:p>
    <w:p>
      <w:r>
        <w:t xml:space="preserve">　　无边亦无幅　　无极不可计</w:t>
      </w:r>
    </w:p>
    <w:p>
      <w:r>
        <w:t xml:space="preserve">　　本际如影响　　无有往来者</w:t>
      </w:r>
    </w:p>
    <w:p>
      <w:r>
        <w:t xml:space="preserve">　　于起无所起　　法无诸欲者</w:t>
      </w:r>
    </w:p>
    <w:p>
      <w:r>
        <w:t xml:space="preserve">　　生死本无处　　生死化如是</w:t>
      </w:r>
    </w:p>
    <w:p>
      <w:r>
        <w:t xml:space="preserve">　　于净无有净　　于垢无有垢</w:t>
      </w:r>
    </w:p>
    <w:p>
      <w:r>
        <w:t xml:space="preserve">　　悉为十方人　　断绝诸五道</w:t>
      </w:r>
    </w:p>
    <w:p>
      <w:r>
        <w:t xml:space="preserve">　　净意若如水　　一切无瑕垢</w:t>
      </w:r>
    </w:p>
    <w:p>
      <w:r>
        <w:t xml:space="preserve">　　青黄及白黑　　悉得见其形</w:t>
      </w:r>
    </w:p>
    <w:p>
      <w:r>
        <w:t xml:space="preserve">　　诸法不可荷　　即得无上宝</w:t>
      </w:r>
    </w:p>
    <w:p>
      <w:r>
        <w:t xml:space="preserve">　　吾我及与人　　世间无得者</w:t>
      </w:r>
    </w:p>
    <w:p>
      <w:r>
        <w:t xml:space="preserve">　　不住无住谛　　所有谛如是</w:t>
      </w:r>
    </w:p>
    <w:p>
      <w:r>
        <w:t xml:space="preserve">　　所觉无所见　　世间谛如是</w:t>
      </w:r>
    </w:p>
    <w:p>
      <w:r>
        <w:t xml:space="preserve">　　无度无不度　　世时谁不有</w:t>
      </w:r>
    </w:p>
    <w:p>
      <w:r>
        <w:t xml:space="preserve">　　十方立正觉　　悉得无上宝</w:t>
      </w:r>
    </w:p>
    <w:p/>
    <w:p>
      <w:r>
        <w:t xml:space="preserve">　　昙摩竭菩萨问如来言。欲使十方自然诸天人民。皆令得如其处。当行六法宝。何等六法宝。一者闻知是会时。是即宝。二法宝者。诸来会者得闻是经。是即宝。三法宝者。非今功德。是即宝。四法宝者。敢问是经法已得六万三昧。但欲使十方人发无上意。是即宝。五法宝者。皆使十方会于佛树下。是即宝。六法宝者。佛所说经法使十方人悉令得之。是即宝。说是三昧时会中有九十亿万菩萨诸天人民。有六十七亿万人。皆得无所从生法处。当是时九亿万菩萨皆得是三昧。三千大千佛刹土。复即九反大动。三十六天诸天王。在虚空中乱风音乐乐佛。诸大龙王诸阿须伦。皆得见是法。阿难正衣服头面著地。叉手为佛作礼白佛言。是经名为何等经。我当云何奉行之。佛言阿难。是名为诸刹无极园自然华香自然。号为会无极宝。说是经时。无数诸天人民阿须伦人非人。闻经皆大欢喜。各前为佛作礼而去。</w:t>
      </w:r>
    </w:p>
    <w:p/>
    <w:p>
      <w:r>
        <w:t xml:space="preserve">　　　　佛说宝如来三昧经卷下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