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未来星宿劫千佛名经</w:t>
      </w:r>
    </w:p>
    <w:p>
      <w:r>
        <w:t xml:space="preserve">                        　　阙译</w:t>
      </w:r>
    </w:p>
    <w:p/>
    <w:p>
      <w:r>
        <w:t xml:space="preserve">                        </w:t>
      </w:r>
    </w:p>
    <w:p>
      <w:r>
        <w:t xml:space="preserve">        　      </w:t>
      </w:r>
    </w:p>
    <w:p/>
    <w:p/>
    <w:p>
      <w:r>
        <w:t xml:space="preserve">　　未来星宿劫千佛名经(亦名集诸佛大功德山)</w:t>
      </w:r>
    </w:p>
    <w:p/>
    <w:p>
      <w:r>
        <w:t xml:space="preserve">　　　　阙译人名今附梁录</w:t>
      </w:r>
    </w:p>
    <w:p>
      <w:r>
        <w:t xml:space="preserve">　　夫修善福臻为恶祸征。明理皎然而信寤者鲜。既共生此五浊恶世。五阴烦恼三毒炽盛。轮转生死无有竟已。昔佛在世时。人民数如恒沙。今渐凋微万不遗一。何以故尔。为善者少作恶者多。死堕三涂悉为鱼虫畜生不复得人身。故法花经云。三恶道充满天人众减少。劫尽不久长衰可悲。是以如来随方教化敦慈尚善。不吝躯命勤行精进。可得勉度。礼拜仪顶之劳。能却无量劫罪。罪灭福生以致无为。此未来星宿劫中当有千佛出世。名字如是。若人闻名一心礼事不异错谬。必得涅槃永离三涂生死之患。安住慈忍具足多闻。若能受持习诵之者。是人则必历值千佛。获灭无量阿僧祇劫生死重罪。得诸佛神通三昧。无碍辩才。诸大法门陀罗尼门。一切经书种种智慧。随宜说法。皆勿生欺诳离于名利。勿怀疾妒行六和敬。一心奉持无失是缘。如是行者疾得阿耨多罗三藐三菩提(丹本无前后长行)。</w:t>
      </w:r>
    </w:p>
    <w:p>
      <w:r>
        <w:t xml:space="preserve">　　南无龙威佛　南无华严佛　南无王中王佛　南无阿须轮王护佛　南无作吉祥佛　南无师子慧佛　南无宝意如来　南无成办事佛　南无成办事见根原佛　南无种姓华佛　南无高雷音佛　南无无比辩佛　南无智慧自在佛　南无师子牙佛　南无威怀步佛　南无福德光明佛　南无月灯明佛　南无目犍连性佛　南无无忧村佛　南无思惟智慧佛　南无意智如来　南无诸天供养法佛　南无勇悍如来　南无无限力佛　南无智慧华佛　南无强音如来　南无欢乐如来　南无说义如来　南无净怀如来　南无师子口佛　南无好结如来　南无相好如来　南无月光如来　南无无动如来　南无大净如来　南无香音如来　南无常光明佛　南无栴檀相好佛　南无无限高佛　南无莲华幢佛　南无莲华化生佛　南无宝岩如来　南无阿竭留香佛　南无大勇如来　南无栴檀相好佛　南无海意如来　南无大海意佛　南无幡幢好佛　南无梵王德佛　南无大香熏佛　南无大勇现佛　南无宝轮如来　南无无量寿佛　南无大德如来　南无金宝瓮佛　南无天辋如来　南无言从如来　南无常雨华佛　南无大好乐佛　南无师子上香佛　南无魔天相好佛　南无帝释光明佛　南无大相好佛　南无师子华好佛　南无寂灭幢幡佛　南无持戒王佛　南无相好翼从佛　南无翼从面首佛　南无无忧相好佛　南无莲华香佛　南无大地如来　南无大力龙翼从好佛　南无净行王佛　南无大游戏佛　南无莲华威佛　南无放舍华佛　南无龙威如来　南无华严如来　南无香象如来　南无常观如来　南无作直行如来　南无善住如来　南无尼俱类树王佛　南无无常中上佛　南无月威如来　南无栴檀色佛　南无日空如来　南无威相腹佛　南无须弥山力佛　南无摩尼珠腹佛　南无金刚王佛　南无难胜人佛　南无难胜伏佛　南无好观如来　南无勇兴(丹捍)如来　南无大海如来　南无翼从树佛　南无狸牛威佛　南无天中天佛　南无师子幢佛　南无智慧威佛　南无无底威佛　南无德丰如来　南无厚德如来　南无德臂如来　南无德精进佛　南无德岩如来　南无山德如来　南无出现如来　南无宝聚如来　南无服德如来　南无大讲如来　南无普见如来　南无宝树如来　南无普悲如来　南无德养如来　南无大转如来　南无绝众生疑王佛　南无宝德如来　南无普盖如来　南无大盖如来　南无最德如来　南无千近如来　南无宝莲华勇佛　南无厚德如来　南无幡幢如来　南无宝月德(丹有王)佛　南无服(丹胜)树王佛　南无尊德如来　南无普莲佛　南无等德如来　南无龙中密佛　南无宝净如来　南无无量宝盖佛　南无无表识佛　南无须弥身佛　南无虚空岩佛　南无强称王佛　南无放光如来　南无无染浊佛　南无在华聚德佛　南无离恐衣毛不竖佛　南无栴檀香佛　南无雷目眼佛　南无宝室如来　南无香象如来　南无众尊聚佛　南无山王身佛　南无一盖如来　南无无能屈眼佛　南无栴檀宫佛　南无摄根如来　南无光网如来　南无红莲华佛　南无慧华宝光灭佛　南无善现光佛　南无散众畏佛　南无须弥身佛　南无安王如来　南无法室如来　南无出十光佛　南无过千光佛　南无慧光如来　南无出显光佛　南无无量光佛　南无无能屈声佛　南无网光如来　南无宝智如来　南无无量净佛　南无无量翼从佛　南无莲华德佛　南无住慧如来　南无能仁仙佛　南无慧称如来　南无诸树王佛　南无宝树如来　南无车乘如来　南无宝实如来　南无离愚称佛　南无德现如来　南无名称王佛　南无不唐精进佛　南无香动(丹薰)光佛　南无无能屈香光佛　南无众强王佛　南无出须弥山顶佛　南无从宝(丹实)出德佛　南无莲华上佛　南无从宝出佛　南无香光如来　南无称远方佛　南无藏香自在佛　南无云雷王佛　南无无际光佛　南无无量慧成佛　南无种种无量行佛　南无无量德光王佛　南无尊聚如来　南无觉华剖德佛　南无觉华剖上王佛　南无宝体如来　南无无唐称佛　南无共发意佛　南无庄严一切意佛　南无盖莲华宝佛　南无光轮成王佛　南无德王光佛　南无过一切德佛　南无灯光行佛　南无成作光佛　南无江仙如来　南无无畏如来　南无莲华德佛　南无慧莲华德佛　南无宝室如来　南无无量颜佛　南无无量聚会王佛　南无宝身如来　南无王中王佛　南无宝光如来　南无宝明如来　南无尊取如来　南无无量德铠(丹灯)佛　南无世音如来　南无须弥山光佛　南无过上步佛　南无由宝莲华德佛　南无作际如来　南无众生所喜铠(丹灯)佛　南无上宝盖佛　南无尊聚如来　南无无量盖佛　南无翼从如来　南无月现德佛　南无即发意能转轮佛　南无称远方佛　南无离旷野王佛　南无日轮光佛　南无宝上如来　南无慧功德佛　南无众生王中立佛　南无无能屈眼佛　南无无畏如来　南无慧聚如来　南无无比铠(丹灯)佛　南无光轮幢德王佛　南无因缘助佛　南无人乘力士佛　南无净幢如来　南无金刚所须用佛　南无慧净如来　南无善求如来　南无善讨铠佛　南无胜伏怨佛　南无莲华德佛　南无名称力王佛　南无无量光香佛　南无须弥山王佛　南无种种华佛　南无无量光佛　南无降化男女佛　南无最香德佛　南无宝上王佛　南无须弥山(丹有香)王佛　南无可喜众生觉见佛　南无无想音声佛　南无慧德如来　南无音声无屈碍佛　南无一宝无忧佛　南无无动勇佛　南无种姓如来　南无观诸欲趣佛　南无车乘如来　南无成就如来　南无现德如来　南无名称如来　南无坏众疑佛　南无慧德如来　南无仙江如来　南无星王如来　南无无量幢佛　南无清凉如来　南无光罗网佛　南无净音如来　南无无量德姓佛　南无于诸法无所著佛　南无于一切众生誓铠无脱佛　南无普见一切法佛　南无有无量德佛　南无慧上光佛　南无莲华上佛　南无方上如来　南无有华德佛　南无众生中尊佛　南无慧光如来　南无慧聚如来　南无离腹内解慧王佛　南无坏诸欲佛　南无宝轮如来　南无无量宝花(丹化)光明佛　南无常灭度佛　南无见一切法佛　南无不堕落佛　南无山王如来　南无栴檀清凉室佛　南无金面光佛　南无无量慧称佛　南无清凉室佛　南无无比觉华剖佛　南无善住树王佛　南无月光中上佛　南无车乘如来　南无须弥山身佛　南无广名称佛　南无名号兴显佛　南无名称爻(丹支)佛　南无名称最尊佛　南无除忧如来　南无莲华上德王佛　南无阐华幢佛　南无普放香花佛　南无最眼如来　南无放焰如来　南无远方称佛　南无须弥山光佛　南无宝光如来　南无火焰如来　南无三界雄勇佛　南无光轮如来　南无虚空雄巧佛　南无穷尽雄佛　南无天鼓音声佛　南无普雄如来　南无慧称如来　南无无畏轮疆界上佛　南无善住王佛　南无诸觉疆界应饰佛　南无众德聚佛　南无觉宝德称(丹备)佛　南无慧上德佛　南无慧光王中上明佛　南无莲花中出现佛　南无尊法雄佛　南无月半光佛　南无光象如来　南无无量光佛　南无莲华中现德佛　南无执炬如来　南无宝上德佛　南无栴檀清凉德(丹室)佛　南无宝岩慧中上佛　南无德尊如来　南无光幢如来　南无无量德海佛　南无众聚如来　南无一切德聚佛　南无莲华应德佛　南无极上中王佛　南无星王如来　南无无量山王佛　南无虚空轮上佛　南无无量音佛　南无无量光佛　南无杂宝色华佛　南无最聚如来　南无不舍弘誓铠佛　南无金华如来　南无宝室如来　南无杂华色佛　南无放光如来　南无从莲华出现佛　南无华盖如来　南无被慧铠佛　南无称力王佛　南无净音声佛　南无大雄如来　南无无量聚会佛　南无车乘如来　南无无碍眼佛　南无散众步佛　南无坏疑如来　南无无想声佛　南无无量德具足佛　南无有众德佛　南无莲华上德佛　南无宝尊如来　南无于去来今无碍铠佛　南无尊光如来　南无宝山王佛　南无日铠中上佛　南无炬灯如来　南无无比光佛　南无德王光佛　南无长养如来　南无无量眼佛　南无祉江如来　南无诸远方铠佛　南无觉华有德剖佛　南无树王如来　南无师子如来　南无宝山王佛　南无异观如来　南无贤药王佛　南无尊聚如来　南无无量香光明佛　南无普观如来　南无善中上德佛　南无雄猛如来　南无香尊幢佛　南无香最德佛　南无香幢如来　南无清凉室佛　南无无量精进佛　南无过十方光佛　南无觉华剖上佛　南无无量雄猛佛　南无莲华恐畏过上佛　南无宝罗网佛　南无善住中王佛　南无香中尊王佛　南无致诸安乐佛　南无一切聚观佛　南无不唐弃名称佛　南无坏散诸恐(丹怖)畏佛　南无善住王佛　南无宝光如来　南无为诸众生致佛　南无虚空无际佛　南无净德如来　南无虚空幢佛　南无在无恐畏华德佛　南无尊善中德佛　南无无量雄猛形法佛　南无净眼如来　南无大车乘佛　南无极最德上佛　南无莫能胜幢佛　南无须弥山王佛　南无趣向常住佛　南无无量最香佛　南无月轮称王佛　南无尊须弥佛　南无宝德如来　南无尊德如来　南无无碍眼佛　南无住无量集德佛　南无威神王佛　南无善思愿自调佛　南无净轮王佛　南无慧上如来　南无慧岩(丹严)如来　南无造成远方佛　南无会中尊佛　南无决断如来　南无车乘如来　南无慧隐如来　南无极趣上德佛　南无众生意欲所趣勇意视之佛　南无无量宝佛　南无无量佛　南无于一切诸爱中雄佛　南无光无碍佛　南无无碍(丹量)光明佛　南无宝莲华剖上德佛　南无一切所趣中觉雄见诸觉身佛　南无好(丹乡有坚)如来　南无过化音声佛　南无莲花尊在诸宝德佛　南无海须弥王德佛　南无无粗慧佛　南无在慧华佛　南无极趣上威神聚佛　南无寂定如来　南无离雄如来　南无舍一切步佛　南无德不可思议佛　南无在于游戏德佛　南无趣无畏德佛　南无香趣无量香光佛　南无云鼓音佛　南无在福德佛　南无无量勇雄猛佛　南无须弥山身佛　南无最香须弥身佛　南无无量光佛　南无光普见佛　南无恐畏如来　南无自至到佛　南无月灯如来　南无星灯如来　南无成熟如来　南无极趣上佛　南无尊会如来　南无金刚有佛　南无慧中自在王佛　南无慧力称佛　南无最安如来　南无德身王德佛　南无善眼如来　南无诸树王佛　南无须弥山王佛　南无虚空须弥佛　南无十力王佛　南无师子步佛　南无施丰德佛　南无满月如来　南无宝德如来　南无贤最德佛　南无净音声佛　南无宝华如来　南无从莲华佛　南无栴檀香佛　南无须弥意佛　南无尊思如来　南无宝盖如来　南无香象如来　南无无量雄佛　南无名称不唐佛　南无德不可思议王光佛　南无杂华如来　南无安隐王佛　南无莲华中上德佛　南无常自起觉寤佛　南无药王如来　南无无量意佛　南无求善如来　南无无量雄佛　南无无量光佛　南无无量眼佛　南无色声雄佛　南无无量虚空雄佛　南无星王如来　南无香最德佛　南无虚空尊极上德佛　南无成方土佛　南无极趣上须弥佛　南无无碍眼佛　南无大海如来　南无执炬如来　南无火幢如来　南无善无垢威光佛　南无慧聚如来　南无力称王佛　南无德光王佛　南无慧光王佛　南无莲华上有德佛　南无宝火如来　南无染莲花德佛　南无坏散众疑佛　南无尊聚如来　南无拘留秦佛　南无幢王如来　南无从莲花德佛　南无放光如来　南无慈氏如来　南无莲华光明佛　南无尊王法幢佛　南无无量勇佛　南无海须弥佛　南无极志上佛　南无能仁仙佛　南无不唐观佛　南无言辩音声无碍佛　南无无碍德称光佛　南无无称不散誓铠佛　南无无量光佛　南无善眼如(丹本无如)佛　南无一宝无忧佛　南无无垢离度佛　南无于三世碍誓铠佛　南无无碍(丹量)华佛　南无无量光明佛　南无无碍(丹量)明佛　南无无量雄佛　南无无量勇佛　南无一盖如来　南无盖实如来　南无宝盖如来　南无星王如来　南无善星如来　南无光轮场佛　南无光明如来　南无极上德佛　南无无碍雄佛　南无无量雄勇佛　南无言音无碍佛　南无大云光佛　南无罗网光聚佛　南无觉华剖佛　南无莲华雄佛　南无华山王佛　南无月聚自在佛　南无放光如来　南无摄身如来　南无离无愚观佛　南无顶上极出王佛　南无莲华顶上王佛　南无无愚称佛　南无不唐勇佛　南无无唐雄佛　南无无愚(丹量)光明佛　南无无量精进佛　南无萨梨树王佛　南无宝树如来　南无正觉莲华步佛　南无师子音佛　南无禅思盖佛　南无宝身如来　南无栴檀室佛　南无无量光明佛　南无光轮场佛　南无禅思须弥佛　南无无碍眼佛　南无无涯际佛　南无有众宝佛　南无一盖如来　南无造铠如来　南无一切德佛　南无觉剖花中德佛　南无善住意佛　南无无量勇佛　南无无过德佛　南无宝通如来　南无无量誓铠佛　南无无量禅德佛　南无虚空轮场光佛　南无无表识音声佛　南无药王如来　南无离恐衣毛不竖佛　南无德王光佛　南无观意花出佛　南无虚空室佛　南无虚空声佛　南无在虚空禅思佛　南无大眼如来　南无在尊德佛　南无觉莲华德佛　南无师子德佛　南无成就义佛　南无师子护佛　南无师子颊颐佛　南无善中王佛　南无静须弥佛　南无静眼如来　南无无遇(丹过)勇步佛　南无香象如来　南无香德如来　南无香须弥佛　南无无量眼佛　南无香严如来　南无宝室如来　南无宝须弥佛　南无善住如来　南无善住中王佛　南无净须弥佛　南无萨梨树王佛　南无光轮场佛　南无星灯如来　南无无过精进佛　南无善思惟誓铠佛　南无师子如来　南无于诸众中尊佛　南无诸尊中王佛　南无无量国土中王佛　南无精进上中王佛　南无舍离疑佛　南无善星中王佛　南无造铠如来　南无造化如来　南无须弥光佛　南无光轮场佛　南无各成就佛　南无帛盖如来　南无香盖如来　南无宝盖如来　南无栴檀室佛　南无栴檀德佛　南无须弥身佛　南无宝光如来　南无萨梨树王佛　南无净德如来　南无净眼如来　南无无畏离衣毛竖佛　南无摄身如来　南无宝尊如来　南无山王如来　南无转化女誓铠佛　南无无量誓铠佛　南无无比光佛　南无罗网光中缘起中王佛　南无趣向诸觉身佛　南无无量趣观诸觉身佛　南无成觉剖莲花佛　南无罗网光佛　南无无量觉花开剖佛　南无宝萨梨树佛　南无即发意转法轮佛　南无慧明爱戒端正佛　南无华岩(丹严)佛　南无千光如来　南无无量光佛　南无无动勇佛　南无无量步勇佛　南无无量辩佛　南无无量颜佛　南无宝海如来　南无月光如来　南无金光明佛　南无金海如来　南无精进军佛　南无无量雄佛　南无无决断愿佛　南无内调如来　南无调化无休息佛　南无哀诸池染佛　南无无趣向誓铠佛　南无觉虚空德佛　南无成就义佛　南无成就誓铠佛　南无火光如来　南无常精进佛　南无善住如来　南无无量誓铠佛　南无善相善铠佛　南无善言誓铠佛　南无造铠如来　南无一种姓佛　南无无量身佛　南无无量精进佛　南无罗网光佛　南无光轮场佛　南无普观如来　南无无名称佛　南无散诸恐怖佛　南无无量德光王佛　南无除恐衣毛竖佛　南无伏一切怨佛　南无度诸魔界佛　南无无量花佛　南无无量执持佛　南无无量音声佛　南无光岩(丹严)如来　南无光德如来　南无离轮场后佛　南无无量光佛　南无觉华开剖光佛　南无无量音佛　南无须弥光佛　南无萨梨树王佛　南无日面如来　南无善眼如来　南无尊德如来　南无宝华德佛　南无在诸宝佛　南无月华如来　南无一切群萌誓铠佛　南无转化一切牵连佛　南无无量辩才佛　南无无诤无恐佛　南无都趣众辩佛　南无普香(丹有光)如来　南无香光如来　南无须弥香佛　南无香象如来　南无香雄如来　南无无量雄佛　南无香室如来　南无光轮场佛　南无光王如来　南无莲花上王佛　南无觉雄如来　南无无量雄佛　南无无量香雄佛　南无极尊如来　南无闻德如来　南无华盖宝佛　南无开华如来　南无香室如来　南无金华如来　南无香华如来　南无须弥王佛　南无导师如来　南无光造如来　南无一藏如来　南无过一切众生誓铠佛　南无转化众相佛　南无极迟誓铠佛　南无善华如来　南无无量香佛　南无普开光佛　南无普放香熏佛　南无普放光佛　南无在莲华德佛　南无宝罗网佛　南无极上中王佛　南无一界持觉刹佛　南无星王如来　南无善摄身佛　南无善住王佛　南无香熏如来　南无无量慧雄佛　南无无量誓铠佛　南无无量观佛　南无无我眼(丹明)佛　南无难动如来　南无初发意佛　南无无王勇佛　南无无迹步佛　南无除一切忧佛　南无离忧如来　南无如娱乐在德佛(丹本娱乐自在德佛)　南无安隐王德佛　南无尊须弥威香(丹音)山佛　南无大种姓佛　南无精进德佛　南无红莲华德佛　南无白莲华威德佛　南无吼眼如来　南无尊聚如来　南无无边际光佛　南无现月光佛　南无远方声称佛　南无月自在王佛　南无无量光明佛　南无香尊须弥佛　南无吉祥有德佛　南无在无量安隐德佛　南无在月光有德佛　南无一切以德自庄严佛　南无华光如来　南无莫能胜幢幡佛　南无尊隐藏光佛　南无从威华王佛　南无入在无边际佛　南无一切尊佛　南无虚空轮静王佛　南无声音无表识佛　南无诸宝上德佛　南无静天德佛　南无无量香象佛　南无须弥光佛　南无造灯明佛　南无莲华尊光佛　南无施安隐佛　南无名称友佛　南无萨梨树王佛　南无无量光明佛　南无大部分佛　南无金面光佛　南无善称德威帝释威幢光佛　南无普光威德佛　南无普(丹本有德)光佛　南无精进伏怨勇佛　南无无碍药树威德佛　南无宝莲华勇佛　南无宝莲花住萨梨树王佛　南无求德如来　南无日轮场光佛　南无宝莲勇佛　南无宝莲花萨梨树王佛　南无一宝盖佛　南无住禅思勇佛　南无宝幢威德佛　南无住无量勇佛　南无好香尊香熏佛　南无思惟尊象德佛　南无莲花尊德佛　南无日轮场尊上德佛　南无一宝盖佛　南无思惟最勇佛　南无宝华普光威佛　南无一宝盖佛　南无思惟最勇佛　南无宝华普光威佛　南无住无比勇佛　南无无量最(丹本有香)中王佛　南无宝莲华勇佛　南无大光明佛　南无宝轮威(丹成)极上德佛　南无宝内(丹纲)如来　南无宝尊如来　南无百光如来　南无放光如来　南无大光如来　南无无量光佛　南无清彻光佛　南无光明王佛　南无极尊如来　南无莲华上尊佛　南无华氏如来　南无宝月如来　南无宝焰如来　南无大焰身佛　南无无碍光佛　南无须弥幡佛　南无宝幢如来　南无宝轮辋佛　南无天帝幢佛　南无栴檀香佛　南无善聚光莲(丹军)华部(丹剖)体佛　南无无量名称德光佛　南无须弥岩佛　南无慧灯明佛　南无光极明佛　南无难胜如来　南无照曜如来　南无色幢幡星王佛　南无威自在王佛　南无正觉中王佛　南无尊宝如来　南无大海如来　南无十力王佛　南无宝场轮上尊王佛　南无无垢慧佛　南无宝幢如来　南无在宝如来　南无施无威佛　南无杂华如来　南无施宝光佛　南无悲慈意佛　南无无堕落佛　南无莲华叶眼佛　南无名称如来　南无哀眼如来　南无执敷饰佛　南无虚空意佛　南无世师如来　南无不堕落佛　南无普观如来　南无施丰德佛　南无满月如来　南无栴檀香佛　南无大光明佛　南无龙尊如来　南无快见如来　南无香上如来　南无大怀如来　南无德不堕落佛　南无大化如来　南无宝迥如来　南无大车花佛　南无美快德佛　南无师子如来　南无诸帝释中王佛　南无戒味如来　南无花威如来　南无普威如来　南无普极上佛　南无海威如来　南无无量际威佛　南无大德如来　南无香威如来　南无上幢如来　南无安隐德佛　南无大光明佛　南无不堕落佛　南无显现如来　南无宝威如来　南无在德如来　南无普德如来　南无增益如来　南无普威德佛　南无宝树如来　南无海威如来　南无大化如来　南无悦音声佛　南无施威如来　南无普月如来　南无臂月如来　南无尊威如来　南无宝威如来　南无香象如来　南无幢幡如来　南无尼拘类树王佛　南无普德如来　南无普丰音佛　南无香尊如来　南无胜命如来　南无师子幢佛　南无幢威如来　南无聚威如来　南无莲华香佛　南无喻宝如来　南无莲华威佛　南无华威如来　南无大龙威佛　南无香象佛　南无龙威佛　南无十力娱乐佛　南无大海如来　南无师子音佛　南无师子幢(丹幡)佛　南无天帝释净幢佛　南无栴檀杂香树佛　南无喻如须弥山佛　南无云中自在灯明佛　南无云中自在王佛　南无除世畏觉寤佛　南无莲华叶净佛　南无星王华佛　南无宝上王佛　南无力士王佛　南无象鹫(丹龙)师子岩雷难过上佛　南无宝台如来　南无无终声佛　南无大光如来　南无龙天如来　南无天力如来　南无师子如来　南无离垢光佛　南无威岩如来</w:t>
      </w:r>
    </w:p>
    <w:p>
      <w:r>
        <w:t xml:space="preserve">　　从此以上一千佛未来。</w:t>
      </w:r>
    </w:p>
    <w:p>
      <w:r>
        <w:t xml:space="preserve">　　若有族姓子女。闻是诸佛世尊名号。欢喜信乐持讽诵读而不诽谤。或能书写为他人说。或能造作立其形像。或能供养香华伎乐。叹佛功德至心作礼者。胜用十方诸佛国土满中珍宝纯摩尼珠积至梵天。百千劫中而布施者。是辈族姓子女。前已曾供养是如来已。其人后生得此功德。至于作佛而无穷尽。皆当为贤劫中佛之所授决。其人所生之处常遇三宝。得生诸佛刹土。六情完具不堕八难。三十二相八十种好。疾得具足。若能一过五体投地而为作礼。口自宣言。我今普礼一切十方三世诸佛。我今普礼一切十方三世诸佛。至千过然后乃起所得福祐。如上所说。持此功德。愿共一切五道众生。其无常者生无量寿佛国。立大誓愿使诸众生悉生彼刹。生彼刹已身诸相好。智慧辩才如众界尊阿弥陀佛。所获果报亦如大尊。</w:t>
      </w:r>
    </w:p>
    <w:p/>
    <w:p>
      <w:r>
        <w:t xml:space="preserve">　　未来星宿劫千佛名经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