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佛说文殊师利巡行经</w:t>
      </w:r>
    </w:p>
    <w:p>
      <w:r>
        <w:t xml:space="preserve">　　元魏天竺三藏菩提流支译</w:t>
      </w:r>
    </w:p>
    <w:p>
      <w:r>
        <w:t xml:space="preserve">　　如是我闻。一时婆伽婆住王舍城耆阇崛山中。与大比丘众五百人俱。尔时世尊于日脯时。从自房出在外宽处。大众围绕恭敬供养。而为说法。</w:t>
      </w:r>
    </w:p>
    <w:p>
      <w:r>
        <w:t xml:space="preserve">　　尔时文殊师利童子于彼一切五百比丘行住之处次第巡行。遂到长老舍利弗所。见长老舍利弗独在一处。端身而坐入禅思惟。尔时文殊师利童子既见长老舍利弗已。而语之言。大德舍利弗。汝入禅耶。</w:t>
      </w:r>
    </w:p>
    <w:p>
      <w:r>
        <w:t xml:space="preserve">　　长老舍利弗言。如是。文殊师利。</w:t>
      </w:r>
    </w:p>
    <w:p>
      <w:r>
        <w:t xml:space="preserve">　　文殊师利言。大德舍利弗。为未寂静欲令寂静。汝入禅耶。为先寂静何所寂静。汝入禅耶。大德舍利弗。汝依何禅。为依过去。为依未来。为依现在。为依内外。汝入禅耶。又舍利弗。为依身禅。为依心禅。</w:t>
      </w:r>
    </w:p>
    <w:p>
      <w:r>
        <w:t xml:space="preserve">　　长老舍利弗言。文殊师利。我此禅义诸有一切见法乐行。诸有一切心不散乱。如是正念。</w:t>
      </w:r>
    </w:p>
    <w:p>
      <w:r>
        <w:t xml:space="preserve">　　文殊师利言。大德舍利弗。汝得彼法耶。彼法是何法。为见法乐行。不见法乐行。</w:t>
      </w:r>
    </w:p>
    <w:p>
      <w:r>
        <w:t xml:space="preserve">　　长老舍利弗言。文殊师利。不得彼法为有何者法。若见法乐行。不见法乐行。</w:t>
      </w:r>
    </w:p>
    <w:p>
      <w:r>
        <w:t xml:space="preserve">　　复次文殊师利。如来为彼声闻之人说离欲法。我依彼法如是入禅。</w:t>
      </w:r>
    </w:p>
    <w:p>
      <w:r>
        <w:t xml:space="preserve">　　文殊师利言。大德舍利弗。何者离欲法。如来为彼声闻人说。大德舍利弗依而行耶。</w:t>
      </w:r>
    </w:p>
    <w:p>
      <w:r>
        <w:t xml:space="preserve">　　长老舍利弗言。文殊师利。比丘如是依过去行。依未来行。依现在行乃至依心行。如是等应知。文殊师利。如来为彼声闻之人说此离欲法。我随彼法。依彼法行。</w:t>
      </w:r>
    </w:p>
    <w:p>
      <w:r>
        <w:t xml:space="preserve">　　文殊师利言。大德舍利弗。若如是说。依过去行。依未来行。依现在行乃至依心离欲而行。如是等者。</w:t>
      </w:r>
    </w:p>
    <w:p>
      <w:r>
        <w:t xml:space="preserve">　　大德舍利弗。若彼诸法。过去如来无。未来如来无。现在如来无。此法如是无。</w:t>
      </w:r>
    </w:p>
    <w:p>
      <w:r>
        <w:t xml:space="preserve">　　大德舍利弗。今者云何作如是说。依过去行。依未来行。依现在行。以无法故则亦无依。</w:t>
      </w:r>
    </w:p>
    <w:p>
      <w:r>
        <w:t xml:space="preserve">　　复次大德舍利弗。过去如来。未来如来。现在如来。无人令住。无处可住。若无住者依不可得。</w:t>
      </w:r>
    </w:p>
    <w:p>
      <w:r>
        <w:t xml:space="preserve">　　复次大德舍利弗。若人说言。过去未来现在如来有依不依。如是之人则谤如来。何以故。真如无念亦无所念。真如不退。真如无相。</w:t>
      </w:r>
    </w:p>
    <w:p>
      <w:r>
        <w:t xml:space="preserve">　　复次大德舍利弗。过去真如不可得。未来真如不可得。现在真如不可得。乃至心真如不可得。如是等应知。</w:t>
      </w:r>
    </w:p>
    <w:p>
      <w:r>
        <w:t xml:space="preserve">　　复次大德舍利弗。更无有法在真如外而可显说。</w:t>
      </w:r>
    </w:p>
    <w:p>
      <w:r>
        <w:t xml:space="preserve">　　长老舍利弗言。文殊师利。诸佛如来住真如已。然后说法。</w:t>
      </w:r>
    </w:p>
    <w:p>
      <w:r>
        <w:t xml:space="preserve">　　文殊师利言。大德舍利弗。真如非有。云何如来住真如已而当说法。</w:t>
      </w:r>
    </w:p>
    <w:p>
      <w:r>
        <w:t xml:space="preserve">　　大德舍利弗。彼法亦无。云何如来住真如已而当说法。如来亦无。何处如来住真如已而当说法。一切诸法皆不可得。诸佛如来亦不可得。又此可得、不可得法。如是二种皆不可得。如来非说亦非不说。何以故。</w:t>
      </w:r>
    </w:p>
    <w:p>
      <w:r>
        <w:t xml:space="preserve">　　大德舍利弗。如来无说不可说言。此是如来。</w:t>
      </w:r>
    </w:p>
    <w:p>
      <w:r>
        <w:t xml:space="preserve">　　长老舍利弗言。文殊师利。当有何人受如是法。</w:t>
      </w:r>
    </w:p>
    <w:p>
      <w:r>
        <w:t xml:space="preserve">　　文殊师利言。大德舍利弗。若人不取有为法界。不悕涅槃。如是之人能受此法。若人不得过去之法。不知彼法。不得未来现在之法。不知彼法。如是之人能受此法。若不见染。若不见净。若无心取。如是之人能受此法。若非我行。非无我行。非取舍行。如是之人能受此法。如是之人则能知此所说之义。</w:t>
      </w:r>
    </w:p>
    <w:p>
      <w:r>
        <w:t xml:space="preserve">　　长老舍利弗言。文殊师利。为何所知。</w:t>
      </w:r>
    </w:p>
    <w:p>
      <w:r>
        <w:t xml:space="preserve">　　文殊师利言。大德舍利弗。此无可说亦无所问。为何所知。</w:t>
      </w:r>
    </w:p>
    <w:p>
      <w:r>
        <w:t xml:space="preserve">　　长老舍利弗言。文殊师利。说法太深。信此法人甚为少耳。</w:t>
      </w:r>
    </w:p>
    <w:p>
      <w:r>
        <w:t xml:space="preserve">　　文殊师利。阿罗汉人。学无学人。尚非境界。何况一切愚痴凡夫。</w:t>
      </w:r>
    </w:p>
    <w:p>
      <w:r>
        <w:t xml:space="preserve">　　文殊师利言。大德舍利弗。如是如是。阿罗汉人亦非境界。何以故。阿罗汉者无诸境界。阿罗汉者。无住无处名阿罗汉。不可得说名阿罗汉。以无说故名阿罗汉。何以故。无为无住名阿罗汉。彼阿罗汉何处境界。阿罗汉者。非名非色。愚痴凡夫分别名色。阿罗汉者。于彼名色不分别知名阿罗汉。阿罗汉者。非名分别。非色分别。愚痴凡夫亦不可得。凡夫之法亦不可得。阿罗汉者亦不可得。阿罗汉法亦不可得。若不可得则不分别。若不分别则无所行。若无所行则无戏论。若无戏论是则寂静。如是无行亦无戏论。寂静之人则不取有亦不取无。非有非无。如是不取。若不取者则无所得。如是之人离一切得。无心离心。住声闻法。如是应知。</w:t>
      </w:r>
    </w:p>
    <w:p>
      <w:r>
        <w:t xml:space="preserve">　　尔时文殊师利童子说此法已。时彼五百诸比丘众从坐而起舍离而去。作如是言。我不用见文殊师利童子之身。我不用闻文殊师利童子名字。随何方处。若有文殊师利童子住彼处者。亦应舍离。何以故。如是文殊师利童子异我梵行。是故应舍。</w:t>
      </w:r>
    </w:p>
    <w:p>
      <w:r>
        <w:t xml:space="preserve">　　尔时长老舍利弗语文殊师利童子言。文殊师利说此法义。意岂不欲令诸众生知法义乎。</w:t>
      </w:r>
    </w:p>
    <w:p>
      <w:r>
        <w:t xml:space="preserve">　　文殊师利言。如是如是。大德舍利弗。</w:t>
      </w:r>
    </w:p>
    <w:p>
      <w:r>
        <w:t xml:space="preserve">　　长老舍利弗言。云何令此五百比丘从坐而起。毁呰戏论诽谤而去。</w:t>
      </w:r>
    </w:p>
    <w:p>
      <w:r>
        <w:t xml:space="preserve">　　文殊师利言。大德舍利弗。若此诸比丘如是说言。我不用是文殊师利童子之身。我不用闻文殊师利童子名字。随何方处。若有文殊师利童子住彼处者。亦应舍离。如是说者。善哉善哉。</w:t>
      </w:r>
    </w:p>
    <w:p>
      <w:r>
        <w:t xml:space="preserve">　　大德舍利弗。此诸比丘善说此语。何以故。以无文殊师利童子故不可得。如其是无不可得者。则不可见亦不可闻。随何方处。若有文殊师利童子住彼处者。亦应舍离。如是说者。如是文殊师利童子住处亦无。彼若无者则不可近亦不可舍。</w:t>
      </w:r>
    </w:p>
    <w:p>
      <w:r>
        <w:t xml:space="preserve">　　尔时文殊师利童子既说此法。五百比丘闻已回面。既回面已。后向文殊师利童子说如是言。文殊师利说如是法。非我能解。</w:t>
      </w:r>
    </w:p>
    <w:p>
      <w:r>
        <w:t xml:space="preserve">　　文殊师利言。善哉善哉。汝诸比丘。如来弟子声闻之人应如是学。诸比丘。如是法者。非识所知。非智所知。何以故。法界法尔故。法界如是无念无退。如其彼法无念无退。非识所知。非智所知。诸非识知。非智所知。则非所念。汝诸比丘。如来弟子声闻之人应如是学。若如是学。佛说彼人得最胜法。是世福田。应受供养。</w:t>
      </w:r>
    </w:p>
    <w:p>
      <w:r>
        <w:t xml:space="preserve">　　说此法时。彼诸比丘五百人中四百比丘不受诸法。尽诸结漏。心得解脱。一百比丘起于恶心。自身将堕大地狱中。</w:t>
      </w:r>
    </w:p>
    <w:p>
      <w:r>
        <w:t xml:space="preserve">　　尔时长老舍利弗语文殊师利童子言。文殊师利。仁者说法非护众生。而失如是一百比丘。</w:t>
      </w:r>
    </w:p>
    <w:p>
      <w:r>
        <w:t xml:space="preserve">　　尔时世尊告长老舍利弗言。汝舍利弗莫如是说。何以故。舍利弗。此一百比丘堕大叫唤地狱。受一触已。生兜率陀天同业之处。以其得闻如是法故。</w:t>
      </w:r>
    </w:p>
    <w:p>
      <w:r>
        <w:t xml:space="preserve">　　舍利弗。此诸比丘若不得闻如是法门定堕地狱。一劫尽已乃生人中。以其得闻此法门故。应堕地狱一劫受业得为少受。</w:t>
      </w:r>
    </w:p>
    <w:p>
      <w:r>
        <w:t xml:space="preserve">　　舍利弗。此百比丘。弥勒如来初会之中得作声闻。证阿罗汉。得尽诸漏。如是舍利弗。闻此法门所得福胜。非修四禅。非四无量。非四无色三摩跋提。何以故。若不得闻此法门者。则于生死不可得脱。我说彼人生老病死悲苦忧愁号哭懊恼不可得脱。</w:t>
      </w:r>
    </w:p>
    <w:p>
      <w:r>
        <w:t xml:space="preserve">　　尔时长老舍利弗语文殊师利童子言。甚为希有。文殊师利乃能善说如是法门。成就众生。</w:t>
      </w:r>
    </w:p>
    <w:p>
      <w:r>
        <w:t xml:space="preserve">　　文殊师利言。大德舍利弗。真如不减。真如不增。法界不减。法界不增。诸众生界不减不增。何以故。彼唯言语。无人可依。无处可依。非依不依。</w:t>
      </w:r>
    </w:p>
    <w:p>
      <w:r>
        <w:t xml:space="preserve">　　大德舍利弗。如是不依。即是菩提。如是菩提。即是解脱。若依法者。是则分别。若知非作亦非非作。即是涅槃。</w:t>
      </w:r>
    </w:p>
    <w:p>
      <w:r>
        <w:t xml:space="preserve">　　尔时世尊告长老舍利弗言。如是如是。舍利弗。如文殊师利童子所说。真如不减。真如不增。法界不减。法界不增。诸众生界不减不增。不染不净。</w:t>
      </w:r>
    </w:p>
    <w:p>
      <w:r>
        <w:t xml:space="preserve">　　尔时世尊为显此义。重说偈言。</w:t>
      </w:r>
    </w:p>
    <w:p>
      <w:r>
        <w:t xml:space="preserve">　　说过去未来　　现在世诸法</w:t>
      </w:r>
    </w:p>
    <w:p>
      <w:r>
        <w:t xml:space="preserve">　　言说非是义　　此非相无相</w:t>
      </w:r>
    </w:p>
    <w:p>
      <w:r>
        <w:t xml:space="preserve">　　若相若无相　　皆无所分别</w:t>
      </w:r>
    </w:p>
    <w:p>
      <w:r>
        <w:t xml:space="preserve">　　随分别故得　　分别故无相</w:t>
      </w:r>
    </w:p>
    <w:p>
      <w:r>
        <w:t xml:space="preserve">　　若分别有为　　则分别涅槃</w:t>
      </w:r>
    </w:p>
    <w:p>
      <w:r>
        <w:t xml:space="preserve">　　彼二皆魔业　　黠慧如是知</w:t>
      </w:r>
    </w:p>
    <w:p>
      <w:r>
        <w:t xml:space="preserve">　　阴入界唯名　　不生灭无相</w:t>
      </w:r>
    </w:p>
    <w:p>
      <w:r>
        <w:t xml:space="preserve">　　若观察分别　　彼则不观察</w:t>
      </w:r>
    </w:p>
    <w:p>
      <w:r>
        <w:t xml:space="preserve">　　黠慧不分别　　行境界如空</w:t>
      </w:r>
    </w:p>
    <w:p>
      <w:r>
        <w:t xml:space="preserve">　　若分别则取　　不分别不取</w:t>
      </w:r>
    </w:p>
    <w:p>
      <w:r>
        <w:t xml:space="preserve">　　分别取则缚　　不分别则脱</w:t>
      </w:r>
    </w:p>
    <w:p>
      <w:r>
        <w:t xml:space="preserve">　　若知如是法　　彼人名智者</w:t>
      </w:r>
    </w:p>
    <w:p>
      <w:r>
        <w:t xml:space="preserve">　　如是人得尽　　名不分别智</w:t>
      </w:r>
    </w:p>
    <w:p>
      <w:r>
        <w:t xml:space="preserve">　　有智故说智　　智说二皆空</w:t>
      </w:r>
    </w:p>
    <w:p>
      <w:r>
        <w:t xml:space="preserve">　　若人如是知　　彼人名智者</w:t>
      </w:r>
    </w:p>
    <w:p>
      <w:r>
        <w:t xml:space="preserve">　　宝满三千界　　布施所得福</w:t>
      </w:r>
    </w:p>
    <w:p>
      <w:r>
        <w:t xml:space="preserve">　　若人闻此法　　其福过于彼</w:t>
      </w:r>
    </w:p>
    <w:p>
      <w:r>
        <w:t xml:space="preserve">　　布施持戒忍　　神通无障碍</w:t>
      </w:r>
    </w:p>
    <w:p>
      <w:r>
        <w:t xml:space="preserve">　　亿劫常修行　　不及闻此经</w:t>
      </w:r>
    </w:p>
    <w:p>
      <w:r>
        <w:t xml:space="preserve">　　若知此法门　　正遍知所说</w:t>
      </w:r>
    </w:p>
    <w:p>
      <w:r>
        <w:t xml:space="preserve">　　得闻此经已　　一切得如来</w:t>
      </w:r>
    </w:p>
    <w:p>
      <w:r>
        <w:t xml:space="preserve">　　如来既说此法门已。十千众生远尘离垢。于诸法中得法眼净。五百比丘发阿耨多罗三藐三菩提心。</w:t>
      </w:r>
    </w:p>
    <w:p>
      <w:r>
        <w:t xml:space="preserve">　　尔时世尊即授五百比丘佛记。作如是言。汝诸比丘于星喻劫皆当得成阿耨多罗三藐三菩提。尽同一号。名曰法华如来正遍知。</w:t>
      </w:r>
    </w:p>
    <w:p>
      <w:r>
        <w:t xml:space="preserve">　　世尊说已。文殊师利童子。长老舍利弗。天人阿修罗乾闼婆等。闻佛说已。欢喜奉行。</w:t>
      </w:r>
    </w:p>
    <w:p>
      <w:r>
        <w:t>佛说文殊师利巡行经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