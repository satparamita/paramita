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佛说长者子制经</w:t>
      </w:r>
    </w:p>
    <w:p>
      <w:r>
        <w:t xml:space="preserve">　　　　后汉安息三藏安世高译</w:t>
      </w:r>
    </w:p>
    <w:p>
      <w:r>
        <w:t xml:space="preserve">　　闻如是。一时佛在罗阅只耆阇崛山中。时与五百沙门俱。皆阿罗汉。平旦皆被袈裟持钵入城丐食。时城中有四姓豪贵家。国中第一，所居高燥舍宅楼观甚好。垣墙周匝七重门。四姓豪家，字檀尼迦柰。有一子，字制，年十六。父檀尼迦柰殁。故制独与母居。佛时到其家丐食。时制在内第三门住。遥见佛来制即念言。是人何壹端正绝好乃尔。好如明月珠。光明如日月。其色如黄金。如月十五日盛满。时佛住于门外。制便走入语母言。我见一人来。大端正绝妙天下无有辈。我生以来未曾见人如是。今在门住欲乞丐。制语母当丐之。其母大悭贪不肯丐与。制言。母当哀用我故丐与是人。与是人者如病者得良医。制复言。与是人者名字达于天上天下。是人今续在外住。其母复不肯丐。制数数语母不止。母便恚语制言。汝娆我不止者。汝令我烦乱。母言。是人不用是乞丐故来。但欲欺调汝耳。今汝小痴儿当何等知。汝所索不止者。会得我捶杖乃止耳。佛预知其母悭贪。佛便放威神彻照七重门内。制见佛光明心大欢喜。制即复到母所启语言。愚人不知布施。譬如盲人堕火中。其人但坐无目故。世间人但坐悭贪。不信布施后当得其祸。人心念恶口言恶身行恶。愚痴不信佛不信经不信比丘僧。死后皆堕地狱中饿鬼畜生中。人不悭贪信布施后得其福。身行善口言善心念善。自得其福其人家常当与。智者相随令人有智。制言。母不肯丐与者。自持我今日饭分来。我宁一日不食。哀我疾持来。我欲与是人。恐是人弃我去。是人弃我去是人难值。其母复不肯与。制便自往取饭分。复取所著好衣。持去至佛所。前以头面著佛足。却住叉手白佛言。持我所有衣被饭愿上佛。佛默然不应。制复白言。今佛是天上天下人师。当哀度脱我曹。愿为我受之。当令我得福。如是者三。佛便受之。制即大欢喜。佛语制言。今诸悭贪者汝皆伏之。今日汝施与佛衣被饭食。使汝心中诸欲愿者亦皆得之。制大欢喜。复白佛言。我所可愿者。亦不求作第二忉利天王释。亦不求作第七天王梵。亦不求世世豪贵。愿使我智慧光明如佛。佛言大善。诸所愿者皆令得之。第二天王释闻制语。即在佛后叉手住。天王释便于佛前语谓制言。汝今日持小饭食衣被与佛。便欲求作佛者不能得也。十劫百劫千劫万劫亿劫。汝尚未能得作佛。制报天王释言。我亦不用一饭食故欲得作佛。我常当持善心精进不懈。求佛不止会当作佛。天王释报制言。汝持四宝须弥山。汝慈心念天下人民。千万劫亿万劫。汝尚未能得佛也。制复报天王释言。譬如匠师持斧入山索树木。会当择取好直者。会当可意乃取耳。我不用一饭食衣被故求作佛也。天王释复语制言。汝欲求佛者剧苦。汝不如求作第七梵。若第二忉利天王释。汝欲求作佛难得也。制复报天王释言。汝宁见阎浮利内不。天王释言。见之。制言。满其中大火上至天。持身投其中。我会当求作佛终不止。天王释言。汝满阎浮利地内其中火。是中有人民畜生及蠕动之类。汝不当杀之。汝口言恶心念恶。死当入地狱中。汝当那得作佛。制报天王释。世间人民及蠕动。我持慈心皆付弥勒佛。弥勒佛自当度脱之。我求佛道会不止。制复报天王释言。第七梵众第二天王释。所居止处会当衰败。皆当归死无有脱不死者。天王释便叉手报制言。卿持心坚乃如是。念欲求佛不止者。卿会得作佛。制复报天王释言。汝莫持汝天上意自贡高也。复有胜汝者。我持善心精进不懈。求佛不止会当得作佛。天王释便默然无所复语。佛便语制。汝前后所承事凡六万佛。汝常当愿求作佛。汝常持心精进承事诸佛。却后二百亿万劫。汝不复更地狱饿鬼畜生中。却后二百亿万劫竟。汝当作遮迦越王。当有十亿小国皆属汝。汝当领四天下当飞行。汝所行当正。寿尽当上生第七梵天。第四兜术天。天上寿尽当复下生作遮迦越王。寿尽当复上生第七梵天。如是上下百亿万劫竟。汝当作佛字须弥迦罗。当度脱天上天下人民。汝生下地当照万二千亿天地。上至二十八天上。天地皆为大动。夜明如日出。人民皆寿七千亿岁。汝身当长二百丈。当有万一千城。城皆四百八十里。城皆板著之。皆刻镂金银琉璃水精珊瑚车渠马瑙七宝。汝作佛时当再会说经。一会时有六千亿沙门皆得阿罗汉。第二会说经时。有四千亿沙门皆得阿罗汉。当尔时人民无有偷盗者。男子女人皆同一心无有恶者。亦无山林溪谷地皆平正。人民无有疾病忧苦皆安乐。所居皆自守。天日三雨裁淹尘土。人欲议语皆大聚会。夏月则不暑冬月则不寒皆得中适。汝教授精舍名为难提陀。若有男子女人。持戒布施与佛辟支佛阿罗汉。求作佛者皆可得佛道。不可不求。八方上下无有能穷极者。佛智慧如是。天下人不知生所从来。亦不知死趣何道。佛说经已。制及诸比丘僧。皆前以头面著佛足。作礼而去。</w:t>
      </w:r>
    </w:p>
    <w:p/>
    <w:p>
      <w:r>
        <w:t xml:space="preserve">　　佛说长者子制经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