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六趣轮回经</w:t>
      </w:r>
    </w:p>
    <w:p>
      <w:r>
        <w:t xml:space="preserve">　　马鸣菩萨集  宋 日称等译</w:t>
      </w:r>
    </w:p>
    <w:p/>
    <w:p/>
    <w:p/>
    <w:p/>
    <w:p>
      <w:r>
        <w:t xml:space="preserve">　　　　六趣轮回经</w:t>
      </w:r>
    </w:p>
    <w:p/>
    <w:p>
      <w:r>
        <w:t xml:space="preserve">　　　　马鸣菩萨集</w:t>
      </w:r>
    </w:p>
    <w:p>
      <w:r>
        <w:t xml:space="preserve">　　　　西天译经三藏朝散大夫试鸿胪少卿宣梵大师赐紫沙门臣日称等奉　诏译</w:t>
      </w:r>
    </w:p>
    <w:p>
      <w:r>
        <w:t xml:space="preserve">　　归命三世尊　　正等觉所说</w:t>
      </w:r>
    </w:p>
    <w:p>
      <w:r>
        <w:t xml:space="preserve">　　常行于利他　　积集诸功德</w:t>
      </w:r>
    </w:p>
    <w:p>
      <w:r>
        <w:t xml:space="preserve">　　若自身口意　　所作善恶业</w:t>
      </w:r>
    </w:p>
    <w:p>
      <w:r>
        <w:t xml:space="preserve">　　感果定非差　　无别造作者</w:t>
      </w:r>
    </w:p>
    <w:p>
      <w:r>
        <w:t xml:space="preserve">　　最胜之导师　　现证垂慈愍</w:t>
      </w:r>
    </w:p>
    <w:p>
      <w:r>
        <w:t xml:space="preserve">　　普为诸有情　　说随业受报</w:t>
      </w:r>
    </w:p>
    <w:p>
      <w:r>
        <w:t xml:space="preserve">　　此相应正理　　闻已当领受</w:t>
      </w:r>
    </w:p>
    <w:p>
      <w:r>
        <w:t xml:space="preserve">　　作业皆自心　　为因驰六趣</w:t>
      </w:r>
    </w:p>
    <w:p>
      <w:r>
        <w:t xml:space="preserve">　　由三毒怖畏　　贩卖诸物命</w:t>
      </w:r>
    </w:p>
    <w:p>
      <w:r>
        <w:t xml:space="preserve">　　养已杀于他　　当堕等活狱</w:t>
      </w:r>
    </w:p>
    <w:p>
      <w:r>
        <w:t xml:space="preserve">　　彼寿百千岁　　加刀杖捶打</w:t>
      </w:r>
    </w:p>
    <w:p>
      <w:r>
        <w:t xml:space="preserve">　　死已更复生　　受如是苦报</w:t>
      </w:r>
    </w:p>
    <w:p>
      <w:r>
        <w:t xml:space="preserve">　　于父母朋属　　而生于损害</w:t>
      </w:r>
    </w:p>
    <w:p>
      <w:r>
        <w:t xml:space="preserve">　　起妄语欺诳　　当堕黑线狱</w:t>
      </w:r>
    </w:p>
    <w:p>
      <w:r>
        <w:t xml:space="preserve">　　黑线絣其身　　如世间解木</w:t>
      </w:r>
    </w:p>
    <w:p>
      <w:r>
        <w:t xml:space="preserve">　　锯发焰炽然　　受如是苦报</w:t>
      </w:r>
    </w:p>
    <w:p>
      <w:r>
        <w:t xml:space="preserve">　　以火焚山川　　林木及原野</w:t>
      </w:r>
    </w:p>
    <w:p>
      <w:r>
        <w:t xml:space="preserve">　　烧害诸有情　　当堕炎热狱</w:t>
      </w:r>
    </w:p>
    <w:p>
      <w:r>
        <w:t xml:space="preserve">　　火焰遍烧然　　苦叫声不绝</w:t>
      </w:r>
    </w:p>
    <w:p>
      <w:r>
        <w:t xml:space="preserve">　　两目无有明　　受如是苦报</w:t>
      </w:r>
    </w:p>
    <w:p>
      <w:r>
        <w:t xml:space="preserve">　　谓法说非法　　无根而诽谤</w:t>
      </w:r>
    </w:p>
    <w:p>
      <w:r>
        <w:t xml:space="preserve">　　令他生热恼　　堕极炎热狱</w:t>
      </w:r>
    </w:p>
    <w:p>
      <w:r>
        <w:t xml:space="preserve">　　是诸罪众生　　为大火逼切</w:t>
      </w:r>
    </w:p>
    <w:p>
      <w:r>
        <w:t xml:space="preserve">　　烧然不暂停　　受如是苦报</w:t>
      </w:r>
    </w:p>
    <w:p>
      <w:r>
        <w:t xml:space="preserve">　　于猪羊狐兔　　及余生类等</w:t>
      </w:r>
    </w:p>
    <w:p>
      <w:r>
        <w:t xml:space="preserve">　　杀害彼无边　　当堕众合狱</w:t>
      </w:r>
    </w:p>
    <w:p>
      <w:r>
        <w:t xml:space="preserve">　　生彼地狱已　　备受诸楚毒</w:t>
      </w:r>
    </w:p>
    <w:p>
      <w:r>
        <w:t xml:space="preserve">　　拷掠灭还生　　受如是苦报</w:t>
      </w:r>
    </w:p>
    <w:p>
      <w:r>
        <w:t xml:space="preserve">　　起恶身语意　　谗构相离间</w:t>
      </w:r>
    </w:p>
    <w:p>
      <w:r>
        <w:t xml:space="preserve">　　如是罪众生　　当堕号叫狱</w:t>
      </w:r>
    </w:p>
    <w:p>
      <w:r>
        <w:t xml:space="preserve">　　彼炽猛火焰　　烧然无休息</w:t>
      </w:r>
    </w:p>
    <w:p>
      <w:r>
        <w:t xml:space="preserve">　　常发大恶声　　受如是苦报</w:t>
      </w:r>
    </w:p>
    <w:p>
      <w:r>
        <w:t xml:space="preserve">　　若于佛法僧　　及诸贪乏者</w:t>
      </w:r>
    </w:p>
    <w:p>
      <w:r>
        <w:t xml:space="preserve">　　剽窃彼财物　　堕大号叫狱</w:t>
      </w:r>
    </w:p>
    <w:p>
      <w:r>
        <w:t xml:space="preserve">　　为火所烧炙　　受最极热恼</w:t>
      </w:r>
    </w:p>
    <w:p>
      <w:r>
        <w:t xml:space="preserve">　　出大猛恶声　　受如是苦报</w:t>
      </w:r>
    </w:p>
    <w:p>
      <w:r>
        <w:t xml:space="preserve">　　于父母师长　　及有德贤者</w:t>
      </w:r>
    </w:p>
    <w:p>
      <w:r>
        <w:t xml:space="preserve">　　起增上杀害　　定堕无间狱</w:t>
      </w:r>
    </w:p>
    <w:p>
      <w:r>
        <w:t xml:space="preserve">　　炎炽大火聚　　洞然彻骨髓</w:t>
      </w:r>
    </w:p>
    <w:p>
      <w:r>
        <w:t xml:space="preserve">　　长时受极苦　　决定无暂乐</w:t>
      </w:r>
    </w:p>
    <w:p>
      <w:r>
        <w:t xml:space="preserve">　　起冤敌斗诤　　戈戟相残害</w:t>
      </w:r>
    </w:p>
    <w:p>
      <w:r>
        <w:t xml:space="preserve">　　死堕铜爪狱　　其状极锋利</w:t>
      </w:r>
    </w:p>
    <w:p>
      <w:r>
        <w:t xml:space="preserve">　　互相而擘裂　　或变为刀杖</w:t>
      </w:r>
    </w:p>
    <w:p>
      <w:r>
        <w:t xml:space="preserve">　　竞斫刺其身　　受如是苦报</w:t>
      </w:r>
    </w:p>
    <w:p>
      <w:r>
        <w:t xml:space="preserve">　　强暴侵他色　　后堕铁刺狱</w:t>
      </w:r>
    </w:p>
    <w:p>
      <w:r>
        <w:t xml:space="preserve">　　刺长十六指　　削肉而穿骨</w:t>
      </w:r>
    </w:p>
    <w:p>
      <w:r>
        <w:t xml:space="preserve">　　复有大铁女　　焰牙甚可怖</w:t>
      </w:r>
    </w:p>
    <w:p>
      <w:r>
        <w:t xml:space="preserve">　　啖顶至其踵　　受如是苦报</w:t>
      </w:r>
    </w:p>
    <w:p>
      <w:r>
        <w:t xml:space="preserve">　　若阴谋害他　　堕彼剑叶林</w:t>
      </w:r>
    </w:p>
    <w:p>
      <w:r>
        <w:t xml:space="preserve">　　猘狗及雕鹫　　奔逐竞分食</w:t>
      </w:r>
    </w:p>
    <w:p>
      <w:r>
        <w:t xml:space="preserve">　　若劫夺他财　　当受其极苦</w:t>
      </w:r>
    </w:p>
    <w:p>
      <w:r>
        <w:t xml:space="preserve">　　常吞热铁丸　　复灌以铜汁</w:t>
      </w:r>
    </w:p>
    <w:p>
      <w:r>
        <w:t xml:space="preserve">　　无辜害众生　　当堕铁鹰狱</w:t>
      </w:r>
    </w:p>
    <w:p>
      <w:r>
        <w:t xml:space="preserve">　　利爪而搏击　　长时受苦恼</w:t>
      </w:r>
    </w:p>
    <w:p>
      <w:r>
        <w:t xml:space="preserve">　　若人好伤杀　　水族诸物命</w:t>
      </w:r>
    </w:p>
    <w:p>
      <w:r>
        <w:t xml:space="preserve">　　后堕镕铜河　　为业火烧煮</w:t>
      </w:r>
    </w:p>
    <w:p>
      <w:r>
        <w:t xml:space="preserve">　　若自贪盛事　　而掩斥他善</w:t>
      </w:r>
    </w:p>
    <w:p>
      <w:r>
        <w:t xml:space="preserve">　　堕彼铁磨狱　　悲号无救度</w:t>
      </w:r>
    </w:p>
    <w:p>
      <w:r>
        <w:t xml:space="preserve">　　若人不饶益　　当受多种形</w:t>
      </w:r>
    </w:p>
    <w:p>
      <w:r>
        <w:t xml:space="preserve">　　两山夹其身　　逼切复加[打-丁+屑]</w:t>
      </w:r>
    </w:p>
    <w:p>
      <w:r>
        <w:t xml:space="preserve">　　若人说非法　　破坏于桥梁</w:t>
      </w:r>
    </w:p>
    <w:p>
      <w:r>
        <w:t xml:space="preserve">　　锋刃以为路　　驱彼而来往</w:t>
      </w:r>
    </w:p>
    <w:p>
      <w:r>
        <w:t xml:space="preserve">　　以甲伤蚤虱　　堕二羺头山</w:t>
      </w:r>
    </w:p>
    <w:p>
      <w:r>
        <w:t xml:space="preserve">　　相击死还生　　展转而受苦</w:t>
      </w:r>
    </w:p>
    <w:p>
      <w:r>
        <w:t xml:space="preserve">　　依止出离道　　而不护禁戒</w:t>
      </w:r>
    </w:p>
    <w:p>
      <w:r>
        <w:t xml:space="preserve">　　堕煻煨狱中　　肢体皆消烂</w:t>
      </w:r>
    </w:p>
    <w:p>
      <w:r>
        <w:t xml:space="preserve">　　矫现诸威仪　　苟求邪活命</w:t>
      </w:r>
    </w:p>
    <w:p>
      <w:r>
        <w:t xml:space="preserve">　　堕尸粪狱中　　为蛆虫[口*(一/巾)]食</w:t>
      </w:r>
    </w:p>
    <w:p>
      <w:r>
        <w:t xml:space="preserve">　　见五谷中虫　　不择而砻伐</w:t>
      </w:r>
    </w:p>
    <w:p>
      <w:r>
        <w:t xml:space="preserve">　　堕铁碓狱中　　常为彼舂捣</w:t>
      </w:r>
    </w:p>
    <w:p>
      <w:r>
        <w:t xml:space="preserve">　　见他苦生喜　　谄曲多疑惑</w:t>
      </w:r>
    </w:p>
    <w:p>
      <w:r>
        <w:t xml:space="preserve">　　常怀忿恶心　　作焰摩罗卒</w:t>
      </w:r>
    </w:p>
    <w:p>
      <w:r>
        <w:t xml:space="preserve">　　诸苦果种子　　少略而分别</w:t>
      </w:r>
    </w:p>
    <w:p>
      <w:r>
        <w:t xml:space="preserve">　　清净身语心　　毕竟常远离</w:t>
      </w:r>
    </w:p>
    <w:p/>
    <w:p>
      <w:r>
        <w:t xml:space="preserve">　　地狱趣竟。</w:t>
      </w:r>
    </w:p>
    <w:p>
      <w:r>
        <w:t xml:space="preserve">　　若人不乐施　　复盗众饮食</w:t>
      </w:r>
    </w:p>
    <w:p>
      <w:r>
        <w:t xml:space="preserve">　　堕大瘿鬼中　　常啖诸粪秽</w:t>
      </w:r>
    </w:p>
    <w:p>
      <w:r>
        <w:t xml:space="preserve">　　若障人布施　　于己物生吝</w:t>
      </w:r>
    </w:p>
    <w:p>
      <w:r>
        <w:t xml:space="preserve">　　堕针口鬼中　　腹大常饥渴</w:t>
      </w:r>
    </w:p>
    <w:p>
      <w:r>
        <w:t xml:space="preserve">　　无嗣悭财物　　不舍不受用</w:t>
      </w:r>
    </w:p>
    <w:p>
      <w:r>
        <w:t xml:space="preserve">　　堕匮乏鬼中　　得他享残弃</w:t>
      </w:r>
    </w:p>
    <w:p>
      <w:r>
        <w:t xml:space="preserve">　　希望他施惠　　自少施生悔</w:t>
      </w:r>
    </w:p>
    <w:p>
      <w:r>
        <w:t xml:space="preserve">　　堕下劣鬼中　　常食于涎吐</w:t>
      </w:r>
    </w:p>
    <w:p>
      <w:r>
        <w:t xml:space="preserve">　　乐闻他过失　　加恶语宣传</w:t>
      </w:r>
    </w:p>
    <w:p>
      <w:r>
        <w:t xml:space="preserve">　　堕焰口鬼中　　长受诸苦恼</w:t>
      </w:r>
    </w:p>
    <w:p>
      <w:r>
        <w:t xml:space="preserve">　　好起诸斗诤　　无少慈愍心</w:t>
      </w:r>
    </w:p>
    <w:p>
      <w:r>
        <w:t xml:space="preserve">　　堕疲极鬼中　　食蜎蠕虫类</w:t>
      </w:r>
    </w:p>
    <w:p>
      <w:r>
        <w:t xml:space="preserve">　　恐胁取他财　　得已或少施</w:t>
      </w:r>
    </w:p>
    <w:p>
      <w:r>
        <w:t xml:space="preserve">　　堕极丑鬼中　　他怖获微祀</w:t>
      </w:r>
    </w:p>
    <w:p>
      <w:r>
        <w:t xml:space="preserve">　　若人多宴乐　　广杀诸物命</w:t>
      </w:r>
    </w:p>
    <w:p>
      <w:r>
        <w:t xml:space="preserve">　　自食复与他　　后堕罗刹鬼</w:t>
      </w:r>
    </w:p>
    <w:p>
      <w:r>
        <w:t xml:space="preserve">　　于供养香花　　或嗅或私取</w:t>
      </w:r>
    </w:p>
    <w:p>
      <w:r>
        <w:t xml:space="preserve">　　由起少贪心　　后作寻香鬼</w:t>
      </w:r>
    </w:p>
    <w:p>
      <w:r>
        <w:t xml:space="preserve">　　若人相崇奉　　于己有所求</w:t>
      </w:r>
    </w:p>
    <w:p>
      <w:r>
        <w:t xml:space="preserve">　　怒色希彼财　　后作猛恶鬼</w:t>
      </w:r>
    </w:p>
    <w:p>
      <w:r>
        <w:t xml:space="preserve">　　若人于他娶　　常乐作媒伐</w:t>
      </w:r>
    </w:p>
    <w:p>
      <w:r>
        <w:t xml:space="preserve">　　后怀恶相离　　死作步多鬼</w:t>
      </w:r>
    </w:p>
    <w:p>
      <w:r>
        <w:t xml:space="preserve">　　若人乐饮酒　　过量复颠酗</w:t>
      </w:r>
    </w:p>
    <w:p>
      <w:r>
        <w:t xml:space="preserve">　　或持劝他人　　后作药叉鬼</w:t>
      </w:r>
    </w:p>
    <w:p>
      <w:r>
        <w:t xml:space="preserve">　　于父母师长　　所欲相违背</w:t>
      </w:r>
    </w:p>
    <w:p>
      <w:r>
        <w:t xml:space="preserve">　　后生药叉宫　　勇健多卒暴</w:t>
      </w:r>
    </w:p>
    <w:p>
      <w:r>
        <w:t xml:space="preserve">　　彼悭贪过失　　常生饿鬼中</w:t>
      </w:r>
    </w:p>
    <w:p>
      <w:r>
        <w:t xml:space="preserve">　　苦乐随自因　　是故勿复造</w:t>
      </w:r>
    </w:p>
    <w:p/>
    <w:p>
      <w:r>
        <w:t xml:space="preserve">　　饿鬼趣竟。</w:t>
      </w:r>
    </w:p>
    <w:p>
      <w:r>
        <w:t xml:space="preserve">　　人天三恶趣　　唯自能救拔</w:t>
      </w:r>
    </w:p>
    <w:p>
      <w:r>
        <w:t xml:space="preserve">　　奔驰六趣中　　如梦境和合</w:t>
      </w:r>
    </w:p>
    <w:p>
      <w:r>
        <w:t xml:space="preserve">　　睹自他眷属　　伤叹岂长久</w:t>
      </w:r>
    </w:p>
    <w:p>
      <w:r>
        <w:t xml:space="preserve">　　如彼俳优人　　数数易形色</w:t>
      </w:r>
    </w:p>
    <w:p>
      <w:r>
        <w:t xml:space="preserve">　　受地狱苦毕　　或生于天中</w:t>
      </w:r>
    </w:p>
    <w:p>
      <w:r>
        <w:t xml:space="preserve">　　福尽复沉沦　　堕彼畜生趣</w:t>
      </w:r>
    </w:p>
    <w:p>
      <w:r>
        <w:t xml:space="preserve">　　受种种形色　　后得生人间</w:t>
      </w:r>
    </w:p>
    <w:p>
      <w:r>
        <w:t xml:space="preserve">　　贫苦极艰辛　　譬车轮旋转</w:t>
      </w:r>
    </w:p>
    <w:p/>
    <w:p>
      <w:r>
        <w:t xml:space="preserve">　　畜生趣竟。</w:t>
      </w:r>
    </w:p>
    <w:p>
      <w:r>
        <w:t xml:space="preserve">　　彼人趣寿命　　分量本长远</w:t>
      </w:r>
    </w:p>
    <w:p>
      <w:r>
        <w:t xml:space="preserve">　　多造杀生因　　由此而减少</w:t>
      </w:r>
    </w:p>
    <w:p>
      <w:r>
        <w:t xml:space="preserve">　　萦缠诸病苦　　癞瘦时疫等</w:t>
      </w:r>
    </w:p>
    <w:p>
      <w:r>
        <w:t xml:space="preserve">　　为鬼魅所著　　及王法捶打</w:t>
      </w:r>
    </w:p>
    <w:p>
      <w:r>
        <w:t xml:space="preserve">　　若人于财利　　劳役广希求</w:t>
      </w:r>
    </w:p>
    <w:p>
      <w:r>
        <w:t xml:space="preserve">　　无少惠施心　　后作守财鬼</w:t>
      </w:r>
    </w:p>
    <w:p>
      <w:r>
        <w:t xml:space="preserve">　　若人盗他财　　用已或能施</w:t>
      </w:r>
    </w:p>
    <w:p>
      <w:r>
        <w:t xml:space="preserve">　　后堕鬼趣中　　随得随散失</w:t>
      </w:r>
    </w:p>
    <w:p>
      <w:r>
        <w:t xml:space="preserve">　　若人于己财　　随分而行施</w:t>
      </w:r>
    </w:p>
    <w:p>
      <w:r>
        <w:t xml:space="preserve">　　当获于富饶　　不为他侵损</w:t>
      </w:r>
    </w:p>
    <w:p>
      <w:r>
        <w:t xml:space="preserve">　　若人以净财　　离悭广行施</w:t>
      </w:r>
    </w:p>
    <w:p>
      <w:r>
        <w:t xml:space="preserve">　　得上妙饮食　　所欲皆如意</w:t>
      </w:r>
    </w:p>
    <w:p>
      <w:r>
        <w:t xml:space="preserve">　　若人以珍馔　　净心而奉施</w:t>
      </w:r>
    </w:p>
    <w:p>
      <w:r>
        <w:t xml:space="preserve">　　其所得福报　　色力命安隐</w:t>
      </w:r>
    </w:p>
    <w:p>
      <w:r>
        <w:t xml:space="preserve">　　若人以衣施　　彼得生爱乐</w:t>
      </w:r>
    </w:p>
    <w:p>
      <w:r>
        <w:t xml:space="preserve">　　获色相端严　　具惭愧衣服</w:t>
      </w:r>
    </w:p>
    <w:p>
      <w:r>
        <w:t xml:space="preserve">　　若人造僧坊　　欢喜而用施</w:t>
      </w:r>
    </w:p>
    <w:p>
      <w:r>
        <w:t xml:space="preserve">　　感宫殿庄严　　五欲皆具足</w:t>
      </w:r>
    </w:p>
    <w:p>
      <w:r>
        <w:t xml:space="preserve">　　若人建桥梁　　及车乘等施</w:t>
      </w:r>
    </w:p>
    <w:p>
      <w:r>
        <w:t xml:space="preserve">　　得最上安隐　　珍宝之辇舆</w:t>
      </w:r>
    </w:p>
    <w:p>
      <w:r>
        <w:t xml:space="preserve">　　若人于旷野　　施池井泉流</w:t>
      </w:r>
    </w:p>
    <w:p>
      <w:r>
        <w:t xml:space="preserve">　　于在所生处　　无渴乏热恼</w:t>
      </w:r>
    </w:p>
    <w:p>
      <w:r>
        <w:t xml:space="preserve">　　若人以嬖妾　　严饰而为施</w:t>
      </w:r>
    </w:p>
    <w:p>
      <w:r>
        <w:t xml:space="preserve">　　彼所得果报　　具欲乐富贵</w:t>
      </w:r>
    </w:p>
    <w:p>
      <w:r>
        <w:t xml:space="preserve">　　若人以经教　　及世俗文典</w:t>
      </w:r>
    </w:p>
    <w:p>
      <w:r>
        <w:t xml:space="preserve">　　能持施于他　　感博学大智</w:t>
      </w:r>
    </w:p>
    <w:p>
      <w:r>
        <w:t xml:space="preserve">　　若人以医药　　及以无畏施</w:t>
      </w:r>
    </w:p>
    <w:p>
      <w:r>
        <w:t xml:space="preserve">　　彼所得果报　　安乐离恐怖</w:t>
      </w:r>
    </w:p>
    <w:p>
      <w:r>
        <w:t xml:space="preserve">　　若施以灯明　　其眼常清净</w:t>
      </w:r>
    </w:p>
    <w:p>
      <w:r>
        <w:t xml:space="preserve">　　若施以音乐　　得其声美妙</w:t>
      </w:r>
    </w:p>
    <w:p>
      <w:r>
        <w:t xml:space="preserve">　　若施以卧具　　获安隐快乐</w:t>
      </w:r>
    </w:p>
    <w:p>
      <w:r>
        <w:t xml:space="preserve">　　若施以僮仆　　营从常围绕</w:t>
      </w:r>
    </w:p>
    <w:p>
      <w:r>
        <w:t xml:space="preserve">　　施乳牛等物　　得色力寿命</w:t>
      </w:r>
    </w:p>
    <w:p>
      <w:r>
        <w:t xml:space="preserve">　　若施以良田　　得仓库盈溢</w:t>
      </w:r>
    </w:p>
    <w:p>
      <w:r>
        <w:t xml:space="preserve">　　如彼彼求者　　各各随所欲</w:t>
      </w:r>
    </w:p>
    <w:p>
      <w:r>
        <w:t xml:space="preserve">　　花果及清泉　　爱语善安慰</w:t>
      </w:r>
    </w:p>
    <w:p>
      <w:r>
        <w:t xml:space="preserve">　　复有虽行施　　役他而少与</w:t>
      </w:r>
    </w:p>
    <w:p>
      <w:r>
        <w:t xml:space="preserve">　　因恐怖发心　　及希他赞誉</w:t>
      </w:r>
    </w:p>
    <w:p>
      <w:r>
        <w:t xml:space="preserve">　　或求现富贵　　生天受快乐</w:t>
      </w:r>
    </w:p>
    <w:p>
      <w:r>
        <w:t xml:space="preserve">　　如是等行施　　获福极微少</w:t>
      </w:r>
    </w:p>
    <w:p>
      <w:r>
        <w:t xml:space="preserve">　　若乐行利他　　不惜于身命</w:t>
      </w:r>
    </w:p>
    <w:p>
      <w:r>
        <w:t xml:space="preserve">　　常怀悲愍心　　圣果不难得</w:t>
      </w:r>
    </w:p>
    <w:p>
      <w:r>
        <w:t xml:space="preserve">　　诸有来乞者　　依时而给与</w:t>
      </w:r>
    </w:p>
    <w:p>
      <w:r>
        <w:t xml:space="preserve">　　令彼生忻悦　　感果得如意</w:t>
      </w:r>
    </w:p>
    <w:p>
      <w:r>
        <w:t xml:space="preserve">　　施彼若艰难　　受报时亦尔</w:t>
      </w:r>
    </w:p>
    <w:p>
      <w:r>
        <w:t xml:space="preserve">　　辍己惠于他　　最上安乐法</w:t>
      </w:r>
    </w:p>
    <w:p>
      <w:r>
        <w:t xml:space="preserve">　　施为诸乐本　　如种生其果</w:t>
      </w:r>
    </w:p>
    <w:p>
      <w:r>
        <w:t xml:space="preserve">　　愍彼来希求　　随与无空返</w:t>
      </w:r>
    </w:p>
    <w:p>
      <w:r>
        <w:t xml:space="preserve">　　慎勿侵外色　　视之如己子</w:t>
      </w:r>
    </w:p>
    <w:p>
      <w:r>
        <w:t xml:space="preserve">　　设复于自妻　　举心即令止</w:t>
      </w:r>
    </w:p>
    <w:p>
      <w:r>
        <w:t xml:space="preserve">　　若人于欲境　　系心而乐著</w:t>
      </w:r>
    </w:p>
    <w:p>
      <w:r>
        <w:t xml:space="preserve">　　后生于世间　　定受女身报</w:t>
      </w:r>
    </w:p>
    <w:p>
      <w:r>
        <w:t xml:space="preserve">　　若人厌女身　　舍欲持净戒</w:t>
      </w:r>
    </w:p>
    <w:p>
      <w:r>
        <w:t xml:space="preserve">　　发生坚固心　　转身作男子</w:t>
      </w:r>
    </w:p>
    <w:p>
      <w:r>
        <w:t xml:space="preserve">　　若人修梵行　　则无诸损恼</w:t>
      </w:r>
    </w:p>
    <w:p>
      <w:r>
        <w:t xml:space="preserve">　　具福德威神　　天人常恭敬</w:t>
      </w:r>
    </w:p>
    <w:p>
      <w:r>
        <w:t xml:space="preserve">　　若人不饮酒　　安住于正念</w:t>
      </w:r>
    </w:p>
    <w:p>
      <w:r>
        <w:t xml:space="preserve">　　常出真实言　　现获于安隐</w:t>
      </w:r>
    </w:p>
    <w:p>
      <w:r>
        <w:t xml:space="preserve">　　若见他相违　　劝喻令和悦</w:t>
      </w:r>
    </w:p>
    <w:p>
      <w:r>
        <w:t xml:space="preserve">　　感眷属广多　　无别离苦恼</w:t>
      </w:r>
    </w:p>
    <w:p>
      <w:r>
        <w:t xml:space="preserve">　　于师长教敕　　常欢喜听受</w:t>
      </w:r>
    </w:p>
    <w:p>
      <w:r>
        <w:t xml:space="preserve">　　损益更筹量　　则具善巧智</w:t>
      </w:r>
    </w:p>
    <w:p>
      <w:r>
        <w:t xml:space="preserve">　　贫窭执役者　　好行于捶打</w:t>
      </w:r>
    </w:p>
    <w:p>
      <w:r>
        <w:t xml:space="preserve">　　无过而恼他　　己苦更加苦</w:t>
      </w:r>
    </w:p>
    <w:p>
      <w:r>
        <w:t xml:space="preserve">　　若人具形色　　恃之而起慢</w:t>
      </w:r>
    </w:p>
    <w:p>
      <w:r>
        <w:t xml:space="preserve">　　戏弄于他人　　当获矬伛报</w:t>
      </w:r>
    </w:p>
    <w:p>
      <w:r>
        <w:t xml:space="preserve">　　若人性悭鄙　　善诱佯不闻</w:t>
      </w:r>
    </w:p>
    <w:p>
      <w:r>
        <w:t xml:space="preserve">　　彼极重愚痴　　当获聋哑报</w:t>
      </w:r>
    </w:p>
    <w:p>
      <w:r>
        <w:t xml:space="preserve">　　行善有余庆　　积恶招苦恼</w:t>
      </w:r>
    </w:p>
    <w:p>
      <w:r>
        <w:t xml:space="preserve">　　各成辨彼因　　随业定当受</w:t>
      </w:r>
    </w:p>
    <w:p/>
    <w:p>
      <w:r>
        <w:t xml:space="preserve">　　人趣报竟。</w:t>
      </w:r>
    </w:p>
    <w:p>
      <w:r>
        <w:t xml:space="preserve">　　常行于谄诳　　乐忿恚斗诤</w:t>
      </w:r>
    </w:p>
    <w:p>
      <w:r>
        <w:t xml:space="preserve">　　由昔行施故　　而作修罗主</w:t>
      </w:r>
    </w:p>
    <w:p/>
    <w:p>
      <w:r>
        <w:t xml:space="preserve">　　修罗趣竟。</w:t>
      </w:r>
    </w:p>
    <w:p>
      <w:r>
        <w:t xml:space="preserve">　　乐修十善因　　于他无损害</w:t>
      </w:r>
    </w:p>
    <w:p>
      <w:r>
        <w:t xml:space="preserve">　　诸天常获持　　得生四王天</w:t>
      </w:r>
    </w:p>
    <w:p>
      <w:r>
        <w:t xml:space="preserve">　　于父母三宝　　恭敬随能施</w:t>
      </w:r>
    </w:p>
    <w:p>
      <w:r>
        <w:t xml:space="preserve">　　具忍辱柔和　　得生忉利天</w:t>
      </w:r>
    </w:p>
    <w:p>
      <w:r>
        <w:t xml:space="preserve">　　自不乐忿诤　　劝他令和顺</w:t>
      </w:r>
    </w:p>
    <w:p>
      <w:r>
        <w:t xml:space="preserve">　　纯善修净因　　得生焰摩天</w:t>
      </w:r>
    </w:p>
    <w:p>
      <w:r>
        <w:t xml:space="preserve">　　乐多闻正法　　专修解脱惠</w:t>
      </w:r>
    </w:p>
    <w:p>
      <w:r>
        <w:t xml:space="preserve">　　喜赞他功德　　得生兜率天</w:t>
      </w:r>
    </w:p>
    <w:p>
      <w:r>
        <w:t xml:space="preserve">　　于施戒诸行　　自性常爱乐</w:t>
      </w:r>
    </w:p>
    <w:p>
      <w:r>
        <w:t xml:space="preserve">　　起精进勇猛　　得生变化天</w:t>
      </w:r>
    </w:p>
    <w:p>
      <w:r>
        <w:t xml:space="preserve">　　是最上有情　　具沙门梵行</w:t>
      </w:r>
    </w:p>
    <w:p>
      <w:r>
        <w:t xml:space="preserve">　　增长解脱因　　得生他化天</w:t>
      </w:r>
    </w:p>
    <w:p>
      <w:r>
        <w:t xml:space="preserve">　　以戒定熏修　　普资于愿力</w:t>
      </w:r>
    </w:p>
    <w:p>
      <w:r>
        <w:t xml:space="preserve">　　生天上人间　　达真如实际</w:t>
      </w:r>
    </w:p>
    <w:p>
      <w:r>
        <w:t xml:space="preserve">　　如是善恶报　　已分明显示</w:t>
      </w:r>
    </w:p>
    <w:p>
      <w:r>
        <w:t xml:space="preserve">　　作善招人天　　造恶萦极苦</w:t>
      </w:r>
    </w:p>
    <w:p>
      <w:r>
        <w:t xml:space="preserve">　　老病死未至　　勤思求正法</w:t>
      </w:r>
    </w:p>
    <w:p>
      <w:r>
        <w:t xml:space="preserve">　　自果报一来　　所爱皆离别</w:t>
      </w:r>
    </w:p>
    <w:p>
      <w:r>
        <w:t xml:space="preserve">　　彼贪等过失　　深可生厌患</w:t>
      </w:r>
    </w:p>
    <w:p>
      <w:r>
        <w:t xml:space="preserve">　　智者善思惟　　是故当远离</w:t>
      </w:r>
    </w:p>
    <w:p>
      <w:r>
        <w:t xml:space="preserve">　　若常行利他　　则无诸障恼</w:t>
      </w:r>
    </w:p>
    <w:p>
      <w:r>
        <w:t xml:space="preserve">　　罪福定无差　　略说宜谛听</w:t>
      </w:r>
    </w:p>
    <w:p/>
    <w:p>
      <w:r>
        <w:t xml:space="preserve">　　　　六趣轮回经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