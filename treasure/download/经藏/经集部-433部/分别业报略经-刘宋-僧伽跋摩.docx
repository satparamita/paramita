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分别业报略经</w:t>
      </w:r>
    </w:p>
    <w:p>
      <w:r>
        <w:t xml:space="preserve">　　大勇菩萨撰  刘宋 僧伽跋摩译</w:t>
      </w:r>
    </w:p>
    <w:p/>
    <w:p/>
    <w:p/>
    <w:p/>
    <w:p>
      <w:r>
        <w:t xml:space="preserve">　　　　分别业报略经</w:t>
      </w:r>
    </w:p>
    <w:p/>
    <w:p>
      <w:r>
        <w:t xml:space="preserve">　　　　大勇菩萨撰</w:t>
      </w:r>
    </w:p>
    <w:p>
      <w:r>
        <w:t xml:space="preserve">　　　　宋天竺三藏僧伽跋摩译</w:t>
      </w:r>
    </w:p>
    <w:p>
      <w:r>
        <w:t xml:space="preserve">　　最胜无上尊　　知见悉具足</w:t>
      </w:r>
    </w:p>
    <w:p>
      <w:r>
        <w:t xml:space="preserve">　　是故稽首礼　　及法应真僧</w:t>
      </w:r>
    </w:p>
    <w:p>
      <w:r>
        <w:t xml:space="preserve">　　我今撰安住　　知见具足说</w:t>
      </w:r>
    </w:p>
    <w:p>
      <w:r>
        <w:t xml:space="preserve">　　五趣所缘起　　由净不净业</w:t>
      </w:r>
    </w:p>
    <w:p>
      <w:r>
        <w:t xml:space="preserve">　　普为诸世间　　开示契经义</w:t>
      </w:r>
    </w:p>
    <w:p>
      <w:r>
        <w:t xml:space="preserve">　　随智力所及　　分别业果报</w:t>
      </w:r>
    </w:p>
    <w:p>
      <w:r>
        <w:t xml:space="preserve">　　佛以法自觉　　诸天咸劝请</w:t>
      </w:r>
    </w:p>
    <w:p>
      <w:r>
        <w:t xml:space="preserve">　　即至波罗奈　　演畅真谛义</w:t>
      </w:r>
    </w:p>
    <w:p>
      <w:r>
        <w:t xml:space="preserve">　　谓苦及苦因　　苦集究竟灭</w:t>
      </w:r>
    </w:p>
    <w:p>
      <w:r>
        <w:t xml:space="preserve">　　八正悉具足　　尽苦清净道</w:t>
      </w:r>
    </w:p>
    <w:p>
      <w:r>
        <w:t xml:space="preserve">　　无上人中尊　　说苦业果报</w:t>
      </w:r>
    </w:p>
    <w:p>
      <w:r>
        <w:t xml:space="preserve">　　从是转相生　　烦恼及诸业</w:t>
      </w:r>
    </w:p>
    <w:p>
      <w:r>
        <w:t xml:space="preserve">　　种种相烦恼　　无量诸业行</w:t>
      </w:r>
    </w:p>
    <w:p>
      <w:r>
        <w:t xml:space="preserve">　　次第略分别　　随顺大仙说</w:t>
      </w:r>
    </w:p>
    <w:p>
      <w:r>
        <w:t xml:space="preserve">　　契经所显示　　不违诸法相</w:t>
      </w:r>
    </w:p>
    <w:p>
      <w:r>
        <w:t xml:space="preserve">　　真实决定义　　慧者当受持</w:t>
      </w:r>
    </w:p>
    <w:p>
      <w:r>
        <w:t xml:space="preserve">　　非自在所作　　果报非无因</w:t>
      </w:r>
    </w:p>
    <w:p>
      <w:r>
        <w:t xml:space="preserve">　　亦非自性起　　亦不从时生</w:t>
      </w:r>
    </w:p>
    <w:p>
      <w:r>
        <w:t xml:space="preserve">　　自在天无因　　自性及与时</w:t>
      </w:r>
    </w:p>
    <w:p>
      <w:r>
        <w:t xml:space="preserve">　　以果有胜劣　　当知彼非因</w:t>
      </w:r>
    </w:p>
    <w:p>
      <w:r>
        <w:t xml:space="preserve">　　无知生烦恼　　从是起诸业</w:t>
      </w:r>
    </w:p>
    <w:p>
      <w:r>
        <w:t xml:space="preserve">　　因业开众趣　　今当说差别</w:t>
      </w:r>
    </w:p>
    <w:p>
      <w:r>
        <w:t xml:space="preserve">　　造诸不善业　　随业入恶道</w:t>
      </w:r>
    </w:p>
    <w:p>
      <w:r>
        <w:t xml:space="preserve">　　彼诸罪众生　　阎王慈哀说</w:t>
      </w:r>
    </w:p>
    <w:p>
      <w:r>
        <w:t xml:space="preserve">　　生老病死苦　　王法所拘执</w:t>
      </w:r>
    </w:p>
    <w:p>
      <w:r>
        <w:t xml:space="preserve">　　汝见彼天使　　何不生胜觉</w:t>
      </w:r>
    </w:p>
    <w:p>
      <w:r>
        <w:t xml:space="preserve">　　惠施清净戒　　能调身口意</w:t>
      </w:r>
    </w:p>
    <w:p>
      <w:r>
        <w:t xml:space="preserve">　　汝为何所求　　而不发上愿</w:t>
      </w:r>
    </w:p>
    <w:p>
      <w:r>
        <w:t xml:space="preserve">　　不幸遇恶友　　唯闻非法事</w:t>
      </w:r>
    </w:p>
    <w:p>
      <w:r>
        <w:t xml:space="preserve">　　增我贪恚痴　　何由起净业</w:t>
      </w:r>
    </w:p>
    <w:p>
      <w:r>
        <w:t xml:space="preserve">　　汝曾不修善　　但作诸恶行</w:t>
      </w:r>
    </w:p>
    <w:p>
      <w:r>
        <w:t xml:space="preserve">　　不觉罪报至　　今来入地狱</w:t>
      </w:r>
    </w:p>
    <w:p>
      <w:r>
        <w:t xml:space="preserve">　　尔时诸狱卒　　即执罪众生</w:t>
      </w:r>
    </w:p>
    <w:p>
      <w:r>
        <w:t xml:space="preserve">　　驱向地狱门　　恐怖身毛竖</w:t>
      </w:r>
    </w:p>
    <w:p>
      <w:r>
        <w:t xml:space="preserve">　　等活若黑绳　　众合二叫呼</w:t>
      </w:r>
    </w:p>
    <w:p>
      <w:r>
        <w:t xml:space="preserve">　　无择大地狱　　烧热及大热</w:t>
      </w:r>
    </w:p>
    <w:p>
      <w:r>
        <w:t xml:space="preserve">　　土海及粪池　　锋利剑叶林</w:t>
      </w:r>
    </w:p>
    <w:p>
      <w:r>
        <w:t xml:space="preserve">　　刀道剑枝树　　灰河铁镬狱</w:t>
      </w:r>
    </w:p>
    <w:p>
      <w:r>
        <w:t xml:space="preserve">　　造诸恶业者　　生此泥黎中</w:t>
      </w:r>
    </w:p>
    <w:p>
      <w:r>
        <w:t xml:space="preserve">　　今当说彼业　　苦报差别相</w:t>
      </w:r>
    </w:p>
    <w:p>
      <w:r>
        <w:t xml:space="preserve">　　等活死复生　　经历亿千劫</w:t>
      </w:r>
    </w:p>
    <w:p>
      <w:r>
        <w:t xml:space="preserve">　　今闻结怨憎　　互相伤害故</w:t>
      </w:r>
    </w:p>
    <w:p>
      <w:r>
        <w:t xml:space="preserve">　　陷人以非道　　两舌离亲友</w:t>
      </w:r>
    </w:p>
    <w:p>
      <w:r>
        <w:t xml:space="preserve">　　谗谤及妄语　　死堕黑绳狱</w:t>
      </w:r>
    </w:p>
    <w:p>
      <w:r>
        <w:t xml:space="preserve">　　屠捕及余杀　　死入众合狱</w:t>
      </w:r>
    </w:p>
    <w:p>
      <w:r>
        <w:t xml:space="preserve">　　诸山所磨切　　身碎血髓流</w:t>
      </w:r>
    </w:p>
    <w:p>
      <w:r>
        <w:t xml:space="preserve">　　为政无慈恻　　峻法多因缘</w:t>
      </w:r>
    </w:p>
    <w:p>
      <w:r>
        <w:t xml:space="preserve">　　广设诸方便　　种种加楚毒</w:t>
      </w:r>
    </w:p>
    <w:p>
      <w:r>
        <w:t xml:space="preserve">　　亦入众合狱　　随业受苦报</w:t>
      </w:r>
    </w:p>
    <w:p>
      <w:r>
        <w:t xml:space="preserve">　　轮转崩山芒　　铁石所磨捣</w:t>
      </w:r>
    </w:p>
    <w:p>
      <w:r>
        <w:t xml:space="preserve">　　随贪恚痴怖　　听讼违抂直</w:t>
      </w:r>
    </w:p>
    <w:p>
      <w:r>
        <w:t xml:space="preserve">　　亦入众合狱　　铁轮断其身</w:t>
      </w:r>
    </w:p>
    <w:p>
      <w:r>
        <w:t xml:space="preserve">　　自恃强力势　　险暴陵孤弱</w:t>
      </w:r>
    </w:p>
    <w:p>
      <w:r>
        <w:t xml:space="preserve">　　亦入众合狱　　黑象竞来践</w:t>
      </w:r>
    </w:p>
    <w:p>
      <w:r>
        <w:t xml:space="preserve">　　逼迫多人众　　令彼大呼泣</w:t>
      </w:r>
    </w:p>
    <w:p>
      <w:r>
        <w:t xml:space="preserve">　　死堕叫呼狱　　举身常洞燃</w:t>
      </w:r>
    </w:p>
    <w:p>
      <w:r>
        <w:t xml:space="preserve">　　斗秤欺诳人　　心恶而口善</w:t>
      </w:r>
    </w:p>
    <w:p>
      <w:r>
        <w:t xml:space="preserve">　　言行无诚实　　入大叫呼狱</w:t>
      </w:r>
    </w:p>
    <w:p>
      <w:r>
        <w:t xml:space="preserve">　　呼哉大呼狱　　见者身毛竖</w:t>
      </w:r>
    </w:p>
    <w:p>
      <w:r>
        <w:t xml:space="preserve">　　于中受剧苦　　寄付不还故</w:t>
      </w:r>
    </w:p>
    <w:p>
      <w:r>
        <w:t xml:space="preserve">　　非法言是法　　见法言非法</w:t>
      </w:r>
    </w:p>
    <w:p>
      <w:r>
        <w:t xml:space="preserve">　　邪见无因果　　悔傲谤贤圣</w:t>
      </w:r>
    </w:p>
    <w:p>
      <w:r>
        <w:t xml:space="preserve">　　如是诸人等　　死入无择狱</w:t>
      </w:r>
    </w:p>
    <w:p>
      <w:r>
        <w:t xml:space="preserve">　　父母贤善人　　沙门婆罗门</w:t>
      </w:r>
    </w:p>
    <w:p>
      <w:r>
        <w:t xml:space="preserve">　　犯忤令忧恼　　死入热地狱</w:t>
      </w:r>
    </w:p>
    <w:p>
      <w:r>
        <w:t xml:space="preserve">　　父母贤善人　　沙门婆罗门</w:t>
      </w:r>
    </w:p>
    <w:p>
      <w:r>
        <w:t xml:space="preserve">　　恶心加苦痛　　死入大热狱</w:t>
      </w:r>
    </w:p>
    <w:p>
      <w:r>
        <w:t xml:space="preserve">　　出家修净行　　亏犯律仪戒</w:t>
      </w:r>
    </w:p>
    <w:p>
      <w:r>
        <w:t xml:space="preserve">　　展转相形毁　　死入热土狱</w:t>
      </w:r>
    </w:p>
    <w:p>
      <w:r>
        <w:t xml:space="preserve">　　越禁舍正命　　邪谄营秽生</w:t>
      </w:r>
    </w:p>
    <w:p>
      <w:r>
        <w:t xml:space="preserve">　　死入热粪池　　毒虫贯骨髓</w:t>
      </w:r>
    </w:p>
    <w:p>
      <w:r>
        <w:t xml:space="preserve">　　田猎焚林泽　　烧害陆众生</w:t>
      </w:r>
    </w:p>
    <w:p>
      <w:r>
        <w:t xml:space="preserve">　　死入火剑狱　　烧剥断支节</w:t>
      </w:r>
    </w:p>
    <w:p>
      <w:r>
        <w:t xml:space="preserve">　　诱取诸众生　　诈亲害其命</w:t>
      </w:r>
    </w:p>
    <w:p>
      <w:r>
        <w:t xml:space="preserve">　　乌鸱群饿狗　　竞来食其肉</w:t>
      </w:r>
    </w:p>
    <w:p>
      <w:r>
        <w:t xml:space="preserve">　　毁坏正法桥　　导人非法行</w:t>
      </w:r>
    </w:p>
    <w:p>
      <w:r>
        <w:t xml:space="preserve">　　死经利刀道　　截足断肌骨</w:t>
      </w:r>
    </w:p>
    <w:p>
      <w:r>
        <w:t xml:space="preserve">　　长身百足虫　　貌像端正女</w:t>
      </w:r>
    </w:p>
    <w:p>
      <w:r>
        <w:t xml:space="preserve">　　缠身唼髓脑　　由彼邪淫故</w:t>
      </w:r>
    </w:p>
    <w:p>
      <w:r>
        <w:t xml:space="preserve">　　于他妇女身　　摩触深染著</w:t>
      </w:r>
    </w:p>
    <w:p>
      <w:r>
        <w:t xml:space="preserve">　　驱上剑枝树　　往还贯身体</w:t>
      </w:r>
    </w:p>
    <w:p>
      <w:r>
        <w:t xml:space="preserve">　　种种设方便　　杀诸水虫类</w:t>
      </w:r>
    </w:p>
    <w:p>
      <w:r>
        <w:t xml:space="preserve">　　死入沸灰河　　举身悉糜烂</w:t>
      </w:r>
    </w:p>
    <w:p>
      <w:r>
        <w:t xml:space="preserve">　　吞食热铁丸　　融铜灌其口</w:t>
      </w:r>
    </w:p>
    <w:p>
      <w:r>
        <w:t xml:space="preserve">　　铁钉钉其身　　盗窃他财故</w:t>
      </w:r>
    </w:p>
    <w:p>
      <w:r>
        <w:t xml:space="preserve">　　增上十不善　　神逝入地狱</w:t>
      </w:r>
    </w:p>
    <w:p>
      <w:r>
        <w:t xml:space="preserve">　　次罪堕畜生　　余则入饿鬼</w:t>
      </w:r>
    </w:p>
    <w:p>
      <w:r>
        <w:t xml:space="preserve">　　恚憎不善行　　心常乐恶法</w:t>
      </w:r>
    </w:p>
    <w:p>
      <w:r>
        <w:t xml:space="preserve">　　见他苦随喜　　死作阎罗卒</w:t>
      </w:r>
    </w:p>
    <w:p>
      <w:r>
        <w:t xml:space="preserve">　　已说诸业行　　重者入地狱</w:t>
      </w:r>
    </w:p>
    <w:p>
      <w:r>
        <w:t xml:space="preserve">　　今当说畜生　　饿鬼业果报</w:t>
      </w:r>
    </w:p>
    <w:p>
      <w:r>
        <w:t xml:space="preserve">　　身三口四过　　及意三不善</w:t>
      </w:r>
    </w:p>
    <w:p>
      <w:r>
        <w:t xml:space="preserve">　　此业若非增　　死堕畜生趣</w:t>
      </w:r>
    </w:p>
    <w:p>
      <w:r>
        <w:t xml:space="preserve">　　多欲生鹅鸽　　孔雀鸳鸯鸟</w:t>
      </w:r>
    </w:p>
    <w:p>
      <w:r>
        <w:t xml:space="preserve">　　愚痴业所生　　蛆蚁飞蛾等</w:t>
      </w:r>
    </w:p>
    <w:p>
      <w:r>
        <w:t xml:space="preserve">　　无智好打缚　　报生象马中</w:t>
      </w:r>
    </w:p>
    <w:p>
      <w:r>
        <w:t xml:space="preserve">　　或复作牛羊　　獐鹿诸野兽</w:t>
      </w:r>
    </w:p>
    <w:p>
      <w:r>
        <w:t xml:space="preserve">　　嗔恨作蚖蛇　　蜂蝎毒虫类</w:t>
      </w:r>
    </w:p>
    <w:p>
      <w:r>
        <w:t xml:space="preserve">　　憍慢自矜高　　恶心密怀害</w:t>
      </w:r>
    </w:p>
    <w:p>
      <w:r>
        <w:t xml:space="preserve">　　报生合罗婆(八脚兽)</w:t>
      </w:r>
    </w:p>
    <w:p>
      <w:r>
        <w:t xml:space="preserve">　　及作虎师子　　虚傲疏险报</w:t>
      </w:r>
    </w:p>
    <w:p>
      <w:r>
        <w:t xml:space="preserve">　　猪狗驴狐狼　　悭吝不惠施</w:t>
      </w:r>
    </w:p>
    <w:p>
      <w:r>
        <w:t xml:space="preserve">　　疾忌多憎恶　　轻躁心不住</w:t>
      </w:r>
    </w:p>
    <w:p>
      <w:r>
        <w:t xml:space="preserve">　　死堕猿猴中　　强颜少羞耻</w:t>
      </w:r>
    </w:p>
    <w:p>
      <w:r>
        <w:t xml:space="preserve">　　无节多言说　　随业获果报</w:t>
      </w:r>
    </w:p>
    <w:p>
      <w:r>
        <w:t xml:space="preserve">　　后受乌鸟身　　邪贪无厌足</w:t>
      </w:r>
    </w:p>
    <w:p>
      <w:r>
        <w:t xml:space="preserve">　　两舌离亲友　　后受猫狸身</w:t>
      </w:r>
    </w:p>
    <w:p>
      <w:r>
        <w:t xml:space="preserve">　　或作熊罴身　　修行大布施</w:t>
      </w:r>
    </w:p>
    <w:p>
      <w:r>
        <w:t xml:space="preserve">　　急性多嗔怒　　不依正忆念</w:t>
      </w:r>
    </w:p>
    <w:p>
      <w:r>
        <w:t xml:space="preserve">　　后作大力龙　　能修大布施</w:t>
      </w:r>
    </w:p>
    <w:p>
      <w:r>
        <w:t xml:space="preserve">　　高心陵蔑人　　由斯业行生</w:t>
      </w:r>
    </w:p>
    <w:p>
      <w:r>
        <w:t xml:space="preserve">　　大力金翅鸟　　劫盗贤善人</w:t>
      </w:r>
    </w:p>
    <w:p>
      <w:r>
        <w:t xml:space="preserve">　　饮食诸肴膳　　堕富单那鬼</w:t>
      </w:r>
    </w:p>
    <w:p>
      <w:r>
        <w:t xml:space="preserve">　　食粪及死尸　　欺怖愚尪劣</w:t>
      </w:r>
    </w:p>
    <w:p>
      <w:r>
        <w:t xml:space="preserve">　　疾病诸贫乞　　后作富提鬼</w:t>
      </w:r>
    </w:p>
    <w:p>
      <w:r>
        <w:t xml:space="preserve">　　常食诸胎网　　颦蹙鄙陋行</w:t>
      </w:r>
    </w:p>
    <w:p>
      <w:r>
        <w:t xml:space="preserve">　　悭惜多贪求　　死作贱饿鬼</w:t>
      </w:r>
    </w:p>
    <w:p>
      <w:r>
        <w:t xml:space="preserve">　　形体甚黑瘦　　悭贪不布施</w:t>
      </w:r>
    </w:p>
    <w:p>
      <w:r>
        <w:t xml:space="preserve">　　或施还自毁　　死堕食吐鬼</w:t>
      </w:r>
    </w:p>
    <w:p>
      <w:r>
        <w:t xml:space="preserve">　　唯膳脓涕唾　　自不修福慧</w:t>
      </w:r>
    </w:p>
    <w:p>
      <w:r>
        <w:t xml:space="preserve">　　毁他行布施　　悭惜甘粗涩</w:t>
      </w:r>
    </w:p>
    <w:p>
      <w:r>
        <w:t xml:space="preserve">　　乐习鄙秽行　　居伏窦下流</w:t>
      </w:r>
    </w:p>
    <w:p>
      <w:r>
        <w:t xml:space="preserve">　　恒食诸不净　　常希他人物</w:t>
      </w:r>
    </w:p>
    <w:p>
      <w:r>
        <w:t xml:space="preserve">　　有财不食用　　宁弃不行施</w:t>
      </w:r>
    </w:p>
    <w:p>
      <w:r>
        <w:t xml:space="preserve">　　死堕嗔饿鬼　　好发他阴私</w:t>
      </w:r>
    </w:p>
    <w:p>
      <w:r>
        <w:t xml:space="preserve">　　害人取财物　　余罪堕饿鬼</w:t>
      </w:r>
    </w:p>
    <w:p>
      <w:r>
        <w:t xml:space="preserve">　　常食人精气　　粗言触恼人</w:t>
      </w:r>
    </w:p>
    <w:p>
      <w:r>
        <w:t xml:space="preserve">　　好发他阴私　　刚强难调伏</w:t>
      </w:r>
    </w:p>
    <w:p>
      <w:r>
        <w:t xml:space="preserve">　　生焰口饿鬼　　炽然他斗讼</w:t>
      </w:r>
    </w:p>
    <w:p>
      <w:r>
        <w:t xml:space="preserve">　　积财常恐尽　　无慈性刚强</w:t>
      </w:r>
    </w:p>
    <w:p>
      <w:r>
        <w:t xml:space="preserve">　　后作食虫鬼　　常啖诸蛾蚁</w:t>
      </w:r>
    </w:p>
    <w:p>
      <w:r>
        <w:t xml:space="preserve">　　举身皆火然　　抑止他人施</w:t>
      </w:r>
    </w:p>
    <w:p>
      <w:r>
        <w:t xml:space="preserve">　　有财不肯舍　　生作巨身鬼</w:t>
      </w:r>
    </w:p>
    <w:p>
      <w:r>
        <w:t xml:space="preserve">　　腹大咽如针　　不施不自食</w:t>
      </w:r>
    </w:p>
    <w:p>
      <w:r>
        <w:t xml:space="preserve">　　积聚为子孙　　以此业缘故</w:t>
      </w:r>
    </w:p>
    <w:p>
      <w:r>
        <w:t xml:space="preserve">　　后生轻饿鬼　　子孙为修福</w:t>
      </w:r>
    </w:p>
    <w:p>
      <w:r>
        <w:t xml:space="preserve">　　因是得信食　　若为聚落主</w:t>
      </w:r>
    </w:p>
    <w:p>
      <w:r>
        <w:t xml:space="preserve">　　逼取他财施　　死作鸠槃茶</w:t>
      </w:r>
    </w:p>
    <w:p>
      <w:r>
        <w:t xml:space="preserve">　　饮食常随意　　若多杀众生</w:t>
      </w:r>
    </w:p>
    <w:p>
      <w:r>
        <w:t xml:space="preserve">　　以肉为施惠　　余罪作罗刹</w:t>
      </w:r>
    </w:p>
    <w:p>
      <w:r>
        <w:t xml:space="preserve">　　常得众美食　　微恚少忧戚</w:t>
      </w:r>
    </w:p>
    <w:p>
      <w:r>
        <w:t xml:space="preserve">　　常作修布施　　香华自严身</w:t>
      </w:r>
    </w:p>
    <w:p>
      <w:r>
        <w:t xml:space="preserve">　　好作诸伎乐　　后作乾闼婆</w:t>
      </w:r>
    </w:p>
    <w:p>
      <w:r>
        <w:t xml:space="preserve">　　为天执乐神　　为利而行施</w:t>
      </w:r>
    </w:p>
    <w:p>
      <w:r>
        <w:t xml:space="preserve">　　多嗔好两舌　　后作毗舍阇</w:t>
      </w:r>
    </w:p>
    <w:p>
      <w:r>
        <w:t xml:space="preserve">　　其身甚丑陋　　髼发而赤眼</w:t>
      </w:r>
    </w:p>
    <w:p>
      <w:r>
        <w:t xml:space="preserve">　　利爪长牙齿　　逼他取财物</w:t>
      </w:r>
    </w:p>
    <w:p>
      <w:r>
        <w:t xml:space="preserve">　　而以广行施　　性乐心轻躁</w:t>
      </w:r>
    </w:p>
    <w:p>
      <w:r>
        <w:t xml:space="preserve">　　生为负多鬼　　多嗔性难满</w:t>
      </w:r>
    </w:p>
    <w:p>
      <w:r>
        <w:t xml:space="preserve">　　好乐修布施　　嗜酒喜歌舞</w:t>
      </w:r>
    </w:p>
    <w:p>
      <w:r>
        <w:t xml:space="preserve">　　后生作地神　　舆乘献父母</w:t>
      </w:r>
    </w:p>
    <w:p>
      <w:r>
        <w:t xml:space="preserve">　　给施亲善人　　禀性多悭吝</w:t>
      </w:r>
    </w:p>
    <w:p>
      <w:r>
        <w:t xml:space="preserve">　　生作游空神　　宅舍乘饮食</w:t>
      </w:r>
    </w:p>
    <w:p>
      <w:r>
        <w:t xml:space="preserve">　　以此修惠施　　生作虚空神</w:t>
      </w:r>
    </w:p>
    <w:p>
      <w:r>
        <w:t xml:space="preserve">　　常与宫殿俱　　我已略分别</w:t>
      </w:r>
    </w:p>
    <w:p>
      <w:r>
        <w:t xml:space="preserve">　　畜生饿鬼趣　　今当次第说</w:t>
      </w:r>
    </w:p>
    <w:p>
      <w:r>
        <w:t xml:space="preserve">　　善道人天果　　修种种净行</w:t>
      </w:r>
    </w:p>
    <w:p>
      <w:r>
        <w:t xml:space="preserve">　　后生善趣中　　随业受果报</w:t>
      </w:r>
    </w:p>
    <w:p>
      <w:r>
        <w:t xml:space="preserve">　　今当如实说　　天人阿修罗</w:t>
      </w:r>
    </w:p>
    <w:p>
      <w:r>
        <w:t xml:space="preserve">　　欲求长寿者　　不害生为本</w:t>
      </w:r>
    </w:p>
    <w:p>
      <w:r>
        <w:t xml:space="preserve">　　慧者应当知　　慈愍不害生</w:t>
      </w:r>
    </w:p>
    <w:p>
      <w:r>
        <w:t xml:space="preserve">　　乐修诸功德　　坚固不倾动</w:t>
      </w:r>
    </w:p>
    <w:p>
      <w:r>
        <w:t xml:space="preserve">　　所生离诸难　　于诸群生类</w:t>
      </w:r>
    </w:p>
    <w:p>
      <w:r>
        <w:t xml:space="preserve">　　不捶打系缚　　由斯不恼业</w:t>
      </w:r>
    </w:p>
    <w:p>
      <w:r>
        <w:t xml:space="preserve">　　所生常无病　　未曾修布施</w:t>
      </w:r>
    </w:p>
    <w:p>
      <w:r>
        <w:t xml:space="preserve">　　亦不盗他财　　所生常短乏</w:t>
      </w:r>
    </w:p>
    <w:p>
      <w:r>
        <w:t xml:space="preserve">　　多求而少获　　能广行布施</w:t>
      </w:r>
    </w:p>
    <w:p>
      <w:r>
        <w:t xml:space="preserve">　　而复夺他物　　所生常得财</w:t>
      </w:r>
    </w:p>
    <w:p>
      <w:r>
        <w:t xml:space="preserve">　　随得寻复失　　常不盗他物</w:t>
      </w:r>
    </w:p>
    <w:p>
      <w:r>
        <w:t xml:space="preserve">　　时复行少施　　方便获财利</w:t>
      </w:r>
    </w:p>
    <w:p>
      <w:r>
        <w:t xml:space="preserve">　　所得恒不失　　常不盗他物</w:t>
      </w:r>
    </w:p>
    <w:p>
      <w:r>
        <w:t xml:space="preserve">　　兼复广行施　　所生辄大富</w:t>
      </w:r>
    </w:p>
    <w:p>
      <w:r>
        <w:t xml:space="preserve">　　得财常不失　　决定修斋戒</w:t>
      </w:r>
    </w:p>
    <w:p>
      <w:r>
        <w:t xml:space="preserve">　　所生遇正法　　众见悉爱乐</w:t>
      </w:r>
    </w:p>
    <w:p>
      <w:r>
        <w:t xml:space="preserve">　　名闻普流布　　身心常安乐</w:t>
      </w:r>
    </w:p>
    <w:p>
      <w:r>
        <w:t xml:space="preserve">　　易满知止足　　夷泰无忧恼</w:t>
      </w:r>
    </w:p>
    <w:p>
      <w:r>
        <w:t xml:space="preserve">　　质直修正行　　欲报所生恩</w:t>
      </w:r>
    </w:p>
    <w:p>
      <w:r>
        <w:t xml:space="preserve">　　信心修福业　　随其所生处</w:t>
      </w:r>
    </w:p>
    <w:p>
      <w:r>
        <w:t xml:space="preserve">　　常得父余财　　若以饮食施</w:t>
      </w:r>
    </w:p>
    <w:p>
      <w:r>
        <w:t xml:space="preserve">　　长寿好色力　　辩慧多财宝</w:t>
      </w:r>
    </w:p>
    <w:p>
      <w:r>
        <w:t xml:space="preserve">　　无病心安乐　　施衣得惭愧</w:t>
      </w:r>
    </w:p>
    <w:p>
      <w:r>
        <w:t xml:space="preserve">　　神仪高胜尊　　人相悉具足</w:t>
      </w:r>
    </w:p>
    <w:p>
      <w:r>
        <w:t xml:space="preserve">　　睹者莫不欣　　其身常安隐</w:t>
      </w:r>
    </w:p>
    <w:p>
      <w:r>
        <w:t xml:space="preserve">　　心适恒喜欢</w:t>
      </w:r>
    </w:p>
    <w:p>
      <w:r>
        <w:t xml:space="preserve">　　施屋得舍宅　　宫殿极严丽</w:t>
      </w:r>
    </w:p>
    <w:p>
      <w:r>
        <w:t xml:space="preserve">　　宝藏悉盈满　　众具随所欲</w:t>
      </w:r>
    </w:p>
    <w:p>
      <w:r>
        <w:t xml:space="preserve">　　若施井浴池　　及与净水浆</w:t>
      </w:r>
    </w:p>
    <w:p>
      <w:r>
        <w:t xml:space="preserve">　　生生无渴乏　　所欲常随意</w:t>
      </w:r>
    </w:p>
    <w:p>
      <w:r>
        <w:t xml:space="preserve">　　桥船济未渡　　履屣施徒跣</w:t>
      </w:r>
    </w:p>
    <w:p>
      <w:r>
        <w:t xml:space="preserve">　　常得象马车　　是则人中天</w:t>
      </w:r>
    </w:p>
    <w:p>
      <w:r>
        <w:t xml:space="preserve">　　若以园林施　　常获胜妙果</w:t>
      </w:r>
    </w:p>
    <w:p>
      <w:r>
        <w:t xml:space="preserve">　　一切所依荫　　心安无热恼</w:t>
      </w:r>
    </w:p>
    <w:p>
      <w:r>
        <w:t xml:space="preserve">　　众人所爱乐　　眷属悉具足</w:t>
      </w:r>
    </w:p>
    <w:p>
      <w:r>
        <w:t xml:space="preserve">　　若人施医药　　后生得无病</w:t>
      </w:r>
    </w:p>
    <w:p>
      <w:r>
        <w:t xml:space="preserve">　　长寿常安乐　　具足色力财</w:t>
      </w:r>
    </w:p>
    <w:p>
      <w:r>
        <w:t xml:space="preserve">　　无量百千世　　不经疫疾劫</w:t>
      </w:r>
    </w:p>
    <w:p>
      <w:r>
        <w:t xml:space="preserve">　　终遇法医王　　永拔生死根</w:t>
      </w:r>
    </w:p>
    <w:p>
      <w:r>
        <w:t xml:space="preserve">　　造厕除众秽　　后无便利患</w:t>
      </w:r>
    </w:p>
    <w:p>
      <w:r>
        <w:t xml:space="preserve">　　身心常清净　　见者莫不欢</w:t>
      </w:r>
    </w:p>
    <w:p>
      <w:r>
        <w:t xml:space="preserve">　　缘是离诸垢　　究竟获大安</w:t>
      </w:r>
    </w:p>
    <w:p>
      <w:r>
        <w:t xml:space="preserve">　　若为生天上　　或复求名闻</w:t>
      </w:r>
    </w:p>
    <w:p>
      <w:r>
        <w:t xml:space="preserve">　　酬恩及望报　　恐怖故行施</w:t>
      </w:r>
    </w:p>
    <w:p>
      <w:r>
        <w:t xml:space="preserve">　　获果不清净　　所受多粗涩</w:t>
      </w:r>
    </w:p>
    <w:p>
      <w:r>
        <w:t xml:space="preserve">　　祖先建立施　　子孙续不绝</w:t>
      </w:r>
    </w:p>
    <w:p>
      <w:r>
        <w:t xml:space="preserve">　　所生蒙遗庆　　无量余财宝</w:t>
      </w:r>
    </w:p>
    <w:p>
      <w:r>
        <w:t xml:space="preserve">　　常叹施功德　　有财而不舍</w:t>
      </w:r>
    </w:p>
    <w:p>
      <w:r>
        <w:t xml:space="preserve">　　所生恒贫匮　　欲施无财物</w:t>
      </w:r>
    </w:p>
    <w:p>
      <w:r>
        <w:t xml:space="preserve">　　常叹布施德　　愍念常周恤</w:t>
      </w:r>
    </w:p>
    <w:p>
      <w:r>
        <w:t xml:space="preserve">　　所生得大富　　不乐修福业</w:t>
      </w:r>
    </w:p>
    <w:p>
      <w:r>
        <w:t xml:space="preserve">　　常乐修智慧　　而不行布施</w:t>
      </w:r>
    </w:p>
    <w:p>
      <w:r>
        <w:t xml:space="preserve">　　所生常聪哲　　贫窭无财产</w:t>
      </w:r>
    </w:p>
    <w:p>
      <w:r>
        <w:t xml:space="preserve">　　唯乐行布施　　而不修智慧</w:t>
      </w:r>
    </w:p>
    <w:p>
      <w:r>
        <w:t xml:space="preserve">　　所生得大财　　愚闇无知见</w:t>
      </w:r>
    </w:p>
    <w:p>
      <w:r>
        <w:t xml:space="preserve">　　施慧二俱修　　所生具财智</w:t>
      </w:r>
    </w:p>
    <w:p>
      <w:r>
        <w:t xml:space="preserve">　　二俱不修者　　长夜处贫闇</w:t>
      </w:r>
    </w:p>
    <w:p>
      <w:r>
        <w:t xml:space="preserve">　　布施无正信　　后得饶财物</w:t>
      </w:r>
    </w:p>
    <w:p>
      <w:r>
        <w:t xml:space="preserve">　　所受悉粗涩　　其心常乐著</w:t>
      </w:r>
    </w:p>
    <w:p>
      <w:r>
        <w:t xml:space="preserve">　　深信行施惠　　生得上财宝</w:t>
      </w:r>
    </w:p>
    <w:p>
      <w:r>
        <w:t xml:space="preserve">　　所受皆庄严　　其心常爱乐</w:t>
      </w:r>
    </w:p>
    <w:p>
      <w:r>
        <w:t xml:space="preserve">　　善知良福田　　恭敬欢喜施</w:t>
      </w:r>
    </w:p>
    <w:p>
      <w:r>
        <w:t xml:space="preserve">　　所生眷属和　　俱受安乐报</w:t>
      </w:r>
    </w:p>
    <w:p>
      <w:r>
        <w:t xml:space="preserve">　　心常轻布施　　慢意供福田</w:t>
      </w:r>
    </w:p>
    <w:p>
      <w:r>
        <w:t xml:space="preserve">　　后生多财物　　虽得不能用</w:t>
      </w:r>
    </w:p>
    <w:p>
      <w:r>
        <w:t xml:space="preserve">　　凡品无异闻　　众所不敬慕</w:t>
      </w:r>
    </w:p>
    <w:p>
      <w:r>
        <w:t xml:space="preserve">　　心不轻布施　　恭敬修福慧</w:t>
      </w:r>
    </w:p>
    <w:p>
      <w:r>
        <w:t xml:space="preserve">　　生得殊胜财　　亲族悉宗敬</w:t>
      </w:r>
    </w:p>
    <w:p>
      <w:r>
        <w:t xml:space="preserve">　　随所应惠施　　其心常欢喜</w:t>
      </w:r>
    </w:p>
    <w:p>
      <w:r>
        <w:t xml:space="preserve">　　生得如意财　　以道而受用</w:t>
      </w:r>
    </w:p>
    <w:p>
      <w:r>
        <w:t xml:space="preserve">　　乘理获财物　　智慧修布施</w:t>
      </w:r>
    </w:p>
    <w:p>
      <w:r>
        <w:t xml:space="preserve">　　财宝自然至　　所得皆不失</w:t>
      </w:r>
    </w:p>
    <w:p>
      <w:r>
        <w:t xml:space="preserve">　　时施无留难　　明解修福惠</w:t>
      </w:r>
    </w:p>
    <w:p>
      <w:r>
        <w:t xml:space="preserve">　　少求多所获　　常得应时物</w:t>
      </w:r>
    </w:p>
    <w:p>
      <w:r>
        <w:t xml:space="preserve">　　若人修净行　　远离他所爱</w:t>
      </w:r>
    </w:p>
    <w:p>
      <w:r>
        <w:t xml:space="preserve">　　生得贤良妻　　容德悉具足</w:t>
      </w:r>
    </w:p>
    <w:p>
      <w:r>
        <w:t xml:space="preserve">　　慧者常远离　　非处非时行</w:t>
      </w:r>
    </w:p>
    <w:p>
      <w:r>
        <w:t xml:space="preserve">　　心安身无过　　具足丈夫法</w:t>
      </w:r>
    </w:p>
    <w:p>
      <w:r>
        <w:t xml:space="preserve">　　清净修梵行　　贤圣所称赞</w:t>
      </w:r>
    </w:p>
    <w:p>
      <w:r>
        <w:t xml:space="preserve">　　受身常鲜洁　　令闻远流布</w:t>
      </w:r>
    </w:p>
    <w:p>
      <w:r>
        <w:t xml:space="preserve">　　众人所瞻仰　　诸天咸供养</w:t>
      </w:r>
    </w:p>
    <w:p>
      <w:r>
        <w:t xml:space="preserve">　　若人于此世　　远酒离迷乱</w:t>
      </w:r>
    </w:p>
    <w:p>
      <w:r>
        <w:t xml:space="preserve">　　强志不忘误　　义辩得无异</w:t>
      </w:r>
    </w:p>
    <w:p>
      <w:r>
        <w:t xml:space="preserve">　　若人不妄语　　至诚不虚欺</w:t>
      </w:r>
    </w:p>
    <w:p>
      <w:r>
        <w:t xml:space="preserve">　　受身悉具足　　不染恶名称</w:t>
      </w:r>
    </w:p>
    <w:p>
      <w:r>
        <w:t xml:space="preserve">　　若人不两舌　　方便善和诤</w:t>
      </w:r>
    </w:p>
    <w:p>
      <w:r>
        <w:t xml:space="preserve">　　生为人中尊　　眷属常不坏</w:t>
      </w:r>
    </w:p>
    <w:p>
      <w:r>
        <w:t xml:space="preserve">　　若人不恶口　　美言悦众听</w:t>
      </w:r>
    </w:p>
    <w:p>
      <w:r>
        <w:t xml:space="preserve">　　恒闻清净音　　宣扬胜妙法</w:t>
      </w:r>
    </w:p>
    <w:p>
      <w:r>
        <w:t xml:space="preserve">　　若人于此世　　远离无义语</w:t>
      </w:r>
    </w:p>
    <w:p>
      <w:r>
        <w:t xml:space="preserve">　　诚实及应时　　知量饶益说</w:t>
      </w:r>
    </w:p>
    <w:p>
      <w:r>
        <w:t xml:space="preserve">　　后生言常正　　闻者乐信行</w:t>
      </w:r>
    </w:p>
    <w:p>
      <w:r>
        <w:t xml:space="preserve">　　若不贪他物　　未曾起求想</w:t>
      </w:r>
    </w:p>
    <w:p>
      <w:r>
        <w:t xml:space="preserve">　　所生心安乐　　常得天胜财</w:t>
      </w:r>
    </w:p>
    <w:p>
      <w:r>
        <w:t xml:space="preserve">　　若不起嗔恚　　打缚恼逼心</w:t>
      </w:r>
    </w:p>
    <w:p>
      <w:r>
        <w:t xml:space="preserve">　　常好修慈忍　　后生升梵天</w:t>
      </w:r>
    </w:p>
    <w:p>
      <w:r>
        <w:t xml:space="preserve">　　若人于今世　　深信具正见</w:t>
      </w:r>
    </w:p>
    <w:p>
      <w:r>
        <w:t xml:space="preserve">　　有无真实说　　习近善知识</w:t>
      </w:r>
    </w:p>
    <w:p>
      <w:r>
        <w:t xml:space="preserve">　　后生天中天　　慧光逾日月</w:t>
      </w:r>
    </w:p>
    <w:p>
      <w:r>
        <w:t xml:space="preserve">　　如上所宣说　　无量清净业</w:t>
      </w:r>
    </w:p>
    <w:p>
      <w:r>
        <w:t xml:space="preserve">　　随行各受生　　世间种种报</w:t>
      </w:r>
    </w:p>
    <w:p>
      <w:r>
        <w:t xml:space="preserve">　　若欲求大利　　名称生天乐</w:t>
      </w:r>
    </w:p>
    <w:p>
      <w:r>
        <w:t xml:space="preserve">　　无常求坚固　　当勤修德本</w:t>
      </w:r>
    </w:p>
    <w:p>
      <w:r>
        <w:t xml:space="preserve">　　作净不净业　　庄严种种果</w:t>
      </w:r>
    </w:p>
    <w:p>
      <w:r>
        <w:t xml:space="preserve">　　若生人道中　　杂受黑白报</w:t>
      </w:r>
    </w:p>
    <w:p>
      <w:r>
        <w:t xml:space="preserve">　　童子及盛壮　　中年衰老时</w:t>
      </w:r>
    </w:p>
    <w:p>
      <w:r>
        <w:t xml:space="preserve">　　斯各随本缘　　迭受苦乐报</w:t>
      </w:r>
    </w:p>
    <w:p>
      <w:r>
        <w:t xml:space="preserve">　　诸业作已增　　是则次第受</w:t>
      </w:r>
    </w:p>
    <w:p>
      <w:r>
        <w:t xml:space="preserve">　　虽作不增长　　久乃获果报</w:t>
      </w:r>
    </w:p>
    <w:p>
      <w:r>
        <w:t xml:space="preserve">　　若人施不恒　　中间致贫匮</w:t>
      </w:r>
    </w:p>
    <w:p>
      <w:r>
        <w:t xml:space="preserve">　　若常修惠施　　富乐无穷已</w:t>
      </w:r>
    </w:p>
    <w:p>
      <w:r>
        <w:t xml:space="preserve">　　若人多嗔恚　　后生恒丑陋</w:t>
      </w:r>
    </w:p>
    <w:p>
      <w:r>
        <w:t xml:space="preserve">　　慈忍无忿怒　　受身常端正</w:t>
      </w:r>
    </w:p>
    <w:p>
      <w:r>
        <w:t xml:space="preserve">　　若人不修慧　　所生痴闇冥</w:t>
      </w:r>
    </w:p>
    <w:p>
      <w:r>
        <w:t xml:space="preserve">　　好智习多闻　　明哲遇贤圣</w:t>
      </w:r>
    </w:p>
    <w:p>
      <w:r>
        <w:t xml:space="preserve">　　若能伏憍慢　　转身生胜族</w:t>
      </w:r>
    </w:p>
    <w:p>
      <w:r>
        <w:t xml:space="preserve">　　愚惑自矜高　　常生卑贱中</w:t>
      </w:r>
    </w:p>
    <w:p>
      <w:r>
        <w:t xml:space="preserve">　　谄谀致身曲　　讹言形矬陋</w:t>
      </w:r>
    </w:p>
    <w:p>
      <w:r>
        <w:t xml:space="preserve">　　见圣心不喜</w:t>
      </w:r>
    </w:p>
    <w:p>
      <w:r>
        <w:t xml:space="preserve">　　所生常愚憃　　喑哑不能言</w:t>
      </w:r>
    </w:p>
    <w:p>
      <w:r>
        <w:t xml:space="preserve">　　目盲无所见　　尊长师善友</w:t>
      </w:r>
    </w:p>
    <w:p>
      <w:r>
        <w:t xml:space="preserve">　　慈心安慰说　　厌舍不听受</w:t>
      </w:r>
    </w:p>
    <w:p>
      <w:r>
        <w:t xml:space="preserve">　　所生当聋聩　　洗浴诸有德</w:t>
      </w:r>
    </w:p>
    <w:p>
      <w:r>
        <w:t xml:space="preserve">　　供养妙香花　　斯人所受生</w:t>
      </w:r>
    </w:p>
    <w:p>
      <w:r>
        <w:t xml:space="preserve">　　身相悉端严　　肌体极柔软</w:t>
      </w:r>
    </w:p>
    <w:p>
      <w:r>
        <w:t xml:space="preserve">　　净如炼真金　　污所不应污</w:t>
      </w:r>
    </w:p>
    <w:p>
      <w:r>
        <w:t xml:space="preserve">　　邪行犯非处　　害形毁众生</w:t>
      </w:r>
    </w:p>
    <w:p>
      <w:r>
        <w:t xml:space="preserve">　　由斯受阉身　　若人于今世</w:t>
      </w:r>
    </w:p>
    <w:p>
      <w:r>
        <w:t xml:space="preserve">　　爱欲心炽然　　身口及诸根</w:t>
      </w:r>
    </w:p>
    <w:p>
      <w:r>
        <w:t xml:space="preserve">　　尽习妇人法　　后常受女身</w:t>
      </w:r>
    </w:p>
    <w:p>
      <w:r>
        <w:t xml:space="preserve">　　多欲不聪慧　　若人施灯烛</w:t>
      </w:r>
    </w:p>
    <w:p>
      <w:r>
        <w:t xml:space="preserve">　　演说清净道　　迷者示正路</w:t>
      </w:r>
    </w:p>
    <w:p>
      <w:r>
        <w:t xml:space="preserve">　　等爱视众生　　后得清净眼</w:t>
      </w:r>
    </w:p>
    <w:p>
      <w:r>
        <w:t xml:space="preserve">　　明彻无障碍　　子爱视众生</w:t>
      </w:r>
    </w:p>
    <w:p>
      <w:r>
        <w:t xml:space="preserve">　　哀愍诸贫病　　所生多子孙</w:t>
      </w:r>
    </w:p>
    <w:p>
      <w:r>
        <w:t xml:space="preserve">　　如月在众星　　慈母乳婴儿</w:t>
      </w:r>
    </w:p>
    <w:p>
      <w:r>
        <w:t xml:space="preserve">　　奉斋修净行　　怀妊他所爱</w:t>
      </w:r>
    </w:p>
    <w:p>
      <w:r>
        <w:t xml:space="preserve">　　一切悉不犯　　由斯净业故</w:t>
      </w:r>
    </w:p>
    <w:p>
      <w:r>
        <w:t xml:space="preserve">　　生得多婇女　　围绕自娱乐</w:t>
      </w:r>
    </w:p>
    <w:p>
      <w:r>
        <w:t xml:space="preserve">　　犹如天帝释　　爱敬礼父母</w:t>
      </w:r>
    </w:p>
    <w:p>
      <w:r>
        <w:t xml:space="preserve">　　恭肃诸所尊　　后生常高贵</w:t>
      </w:r>
    </w:p>
    <w:p>
      <w:r>
        <w:t xml:space="preserve">　　身体极柔软　　若人于今世</w:t>
      </w:r>
    </w:p>
    <w:p>
      <w:r>
        <w:t xml:space="preserve">　　坚固持律行　　后得不动财</w:t>
      </w:r>
    </w:p>
    <w:p>
      <w:r>
        <w:t xml:space="preserve">　　犹如雪山王　　若人于今世</w:t>
      </w:r>
    </w:p>
    <w:p>
      <w:r>
        <w:t xml:space="preserve">　　常不越仪法　　若彼求不求</w:t>
      </w:r>
    </w:p>
    <w:p>
      <w:r>
        <w:t xml:space="preserve">　　等施令满足　　后生得妙相</w:t>
      </w:r>
    </w:p>
    <w:p>
      <w:r>
        <w:t xml:space="preserve">　　师子方颊车　　具足无尽财</w:t>
      </w:r>
    </w:p>
    <w:p>
      <w:r>
        <w:t xml:space="preserve">　　如海珍宝渚　　身口意清净</w:t>
      </w:r>
    </w:p>
    <w:p>
      <w:r>
        <w:t xml:space="preserve">　　兼复行布施　　于他无嫉心</w:t>
      </w:r>
    </w:p>
    <w:p>
      <w:r>
        <w:t xml:space="preserve">　　己财不守护　　由斯业行报</w:t>
      </w:r>
    </w:p>
    <w:p>
      <w:r>
        <w:t xml:space="preserve">　　后生郁单越</w:t>
      </w:r>
    </w:p>
    <w:p>
      <w:r>
        <w:t xml:space="preserve">　　若人慕名闻　　及求生天乐</w:t>
      </w:r>
    </w:p>
    <w:p>
      <w:r>
        <w:t xml:space="preserve">　　依凭善师学　　身口意清净</w:t>
      </w:r>
    </w:p>
    <w:p>
      <w:r>
        <w:t xml:space="preserve">　　所有诸财物　　爱乐加守护</w:t>
      </w:r>
    </w:p>
    <w:p>
      <w:r>
        <w:t xml:space="preserve">　　由斯业缘故　　后生四王家</w:t>
      </w:r>
    </w:p>
    <w:p>
      <w:r>
        <w:t xml:space="preserve">　　若人于今世　　志强不随人</w:t>
      </w:r>
    </w:p>
    <w:p>
      <w:r>
        <w:t xml:space="preserve">　　所行多幻伪　　亦修诸善法</w:t>
      </w:r>
    </w:p>
    <w:p>
      <w:r>
        <w:t xml:space="preserve">　　乐观他斗讼　　兼行好布施</w:t>
      </w:r>
    </w:p>
    <w:p>
      <w:r>
        <w:t xml:space="preserve">　　由斯业缘故　　后作阿修罗</w:t>
      </w:r>
    </w:p>
    <w:p>
      <w:r>
        <w:t xml:space="preserve">　　孝顺净供养　　父母诸尊长</w:t>
      </w:r>
    </w:p>
    <w:p>
      <w:r>
        <w:t xml:space="preserve">　　忍辱少嗔恨　　不乐观斗讼</w:t>
      </w:r>
    </w:p>
    <w:p>
      <w:r>
        <w:t xml:space="preserve">　　由斯业缘故　　后生忉利天</w:t>
      </w:r>
    </w:p>
    <w:p>
      <w:r>
        <w:t xml:space="preserve">　　若人自不斗　　亦不观他诤</w:t>
      </w:r>
    </w:p>
    <w:p>
      <w:r>
        <w:t xml:space="preserve">　　精勤修善法　　得作夜摩天</w:t>
      </w:r>
    </w:p>
    <w:p>
      <w:r>
        <w:t xml:space="preserve">　　于身善观察　　好学集多闻</w:t>
      </w:r>
    </w:p>
    <w:p>
      <w:r>
        <w:t xml:space="preserve">　　专精思惟义　　乐修净功德</w:t>
      </w:r>
    </w:p>
    <w:p>
      <w:r>
        <w:t xml:space="preserve">　　由斯业缘故　　后生兜率天</w:t>
      </w:r>
    </w:p>
    <w:p>
      <w:r>
        <w:t xml:space="preserve">　　修习胜布施　　乐诵诸经典</w:t>
      </w:r>
    </w:p>
    <w:p>
      <w:r>
        <w:t xml:space="preserve">　　方便行善法　　自力不由他</w:t>
      </w:r>
    </w:p>
    <w:p>
      <w:r>
        <w:t xml:space="preserve">　　殷勤精进故　　后生化乐天</w:t>
      </w:r>
    </w:p>
    <w:p>
      <w:r>
        <w:t xml:space="preserve">　　修行胜布施　　善摄护诸根</w:t>
      </w:r>
    </w:p>
    <w:p>
      <w:r>
        <w:t xml:space="preserve">　　精勤不退转　　欣乐他功德</w:t>
      </w:r>
    </w:p>
    <w:p>
      <w:r>
        <w:t xml:space="preserve">　　由斯业缘故　　后生他化天</w:t>
      </w:r>
    </w:p>
    <w:p>
      <w:r>
        <w:t xml:space="preserve">　　舍离炽然欲　　修习四梵行</w:t>
      </w:r>
    </w:p>
    <w:p>
      <w:r>
        <w:t xml:space="preserve">　　离生欣乐俱　　转身生梵宫</w:t>
      </w:r>
    </w:p>
    <w:p>
      <w:r>
        <w:t xml:space="preserve">　　又离觉观心　　亦度离生喜</w:t>
      </w:r>
    </w:p>
    <w:p>
      <w:r>
        <w:t xml:space="preserve">　　定生喜乐俱　　上生光音天</w:t>
      </w:r>
    </w:p>
    <w:p>
      <w:r>
        <w:t xml:space="preserve">　　离定生喜乐　　一向与乐俱</w:t>
      </w:r>
    </w:p>
    <w:p>
      <w:r>
        <w:t xml:space="preserve">　　舍念三摩提　　生彼遍净天</w:t>
      </w:r>
    </w:p>
    <w:p>
      <w:r>
        <w:t xml:space="preserve">　　悉已度苦乐　　不苦不乐俱</w:t>
      </w:r>
    </w:p>
    <w:p>
      <w:r>
        <w:t xml:space="preserve">　　舍及清净念　　得生广果天</w:t>
      </w:r>
    </w:p>
    <w:p>
      <w:r>
        <w:t xml:space="preserve">　　觉知离想过　　及厌五种有</w:t>
      </w:r>
    </w:p>
    <w:p>
      <w:r>
        <w:t xml:space="preserve">　　深爱著无想　　生彼无想天</w:t>
      </w:r>
    </w:p>
    <w:p>
      <w:r>
        <w:t xml:space="preserve">　　世俗及无漏　　修习诸熏禅</w:t>
      </w:r>
    </w:p>
    <w:p>
      <w:r>
        <w:t xml:space="preserve">　　熏禅正受力　　生五净居天</w:t>
      </w:r>
    </w:p>
    <w:p>
      <w:r>
        <w:t xml:space="preserve">　　修习软中品　　无烦无热天</w:t>
      </w:r>
    </w:p>
    <w:p>
      <w:r>
        <w:t xml:space="preserve">　　修习上三品　　次生三净天</w:t>
      </w:r>
    </w:p>
    <w:p>
      <w:r>
        <w:t xml:space="preserve">　　如是次第上　　乃至色究竟</w:t>
      </w:r>
    </w:p>
    <w:p>
      <w:r>
        <w:t xml:space="preserve">　　依色无常想　　超修无量空</w:t>
      </w:r>
    </w:p>
    <w:p>
      <w:r>
        <w:t xml:space="preserve">　　次观无量识　　舍至无所有</w:t>
      </w:r>
    </w:p>
    <w:p>
      <w:r>
        <w:t xml:space="preserve">　　又离无所有　　乃至非非想</w:t>
      </w:r>
    </w:p>
    <w:p>
      <w:r>
        <w:t xml:space="preserve">　　我已说生死　　有有果报等</w:t>
      </w:r>
    </w:p>
    <w:p>
      <w:r>
        <w:t xml:space="preserve">　　于彼业果报　　慧者当观察</w:t>
      </w:r>
    </w:p>
    <w:p>
      <w:r>
        <w:t xml:space="preserve">　　应修清净业　　离苦疾受乐</w:t>
      </w:r>
    </w:p>
    <w:p>
      <w:r>
        <w:t xml:space="preserve">　　已说诸生死　　种种业差别</w:t>
      </w:r>
    </w:p>
    <w:p>
      <w:r>
        <w:t xml:space="preserve">　　非自在天生　　亦非自然有</w:t>
      </w:r>
    </w:p>
    <w:p>
      <w:r>
        <w:t xml:space="preserve">　　非时非无因　　唯从烦恼起</w:t>
      </w:r>
    </w:p>
    <w:p>
      <w:r>
        <w:t xml:space="preserve">　　观彼有无常　　慧者不染著</w:t>
      </w:r>
    </w:p>
    <w:p>
      <w:r>
        <w:t xml:space="preserve">　　出离诸系缚　　永到安隐处</w:t>
      </w:r>
    </w:p>
    <w:p/>
    <w:p>
      <w:r>
        <w:t xml:space="preserve">　　　　分别业报略经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