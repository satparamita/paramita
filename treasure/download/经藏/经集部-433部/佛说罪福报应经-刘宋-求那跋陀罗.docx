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佛说罪福报应经</w:t>
      </w:r>
    </w:p>
    <w:p>
      <w:r>
        <w:t xml:space="preserve">　　　　刘宋于阗国三藏求那跋陀罗译</w:t>
      </w:r>
    </w:p>
    <w:p>
      <w:r>
        <w:t xml:space="preserve">　　闻如是。一时佛在迦维罗卫国释氏精舍。与千二百五十比丘俱。九月本斋一时毕竟，从神室出。往至舍卫国祇树给孤独园。二国之间有一大树。名尼拘类。高二十里。枝布方圆覆六十里。其树上子数千万斛。食之香甘其味如蜜。甘果熟落人民食之。众病皆除眼目精明。佛坐树下。时诸比丘取果食之。</w:t>
      </w:r>
    </w:p>
    <w:p>
      <w:r>
        <w:t xml:space="preserve">　　佛告阿难。吾观天地万物各有宿缘。</w:t>
      </w:r>
    </w:p>
    <w:p>
      <w:r>
        <w:t xml:space="preserve">　　阿难即前为佛作礼。长跪白佛。何等宿缘。此诸弟子愿欲闻之。唯具演说开化未闻。</w:t>
      </w:r>
    </w:p>
    <w:p>
      <w:r>
        <w:t xml:space="preserve">　　佛告阿难。善哉善哉。若乐闻者一心听之。</w:t>
      </w:r>
    </w:p>
    <w:p>
      <w:r>
        <w:t xml:space="preserve">　　佛言。夫人作福譬如此树。本种一核。稍稍渐大所益无限。</w:t>
      </w:r>
    </w:p>
    <w:p>
      <w:r>
        <w:t xml:space="preserve">　　为人豪贵国王长者，从礼事三宝中来。</w:t>
      </w:r>
    </w:p>
    <w:p>
      <w:r>
        <w:t xml:space="preserve">　　为人大富财物无限，从布施中来。</w:t>
      </w:r>
    </w:p>
    <w:p>
      <w:r>
        <w:t xml:space="preserve">　　为人长寿无有疾病身体强壮，从持戒中来。</w:t>
      </w:r>
    </w:p>
    <w:p>
      <w:r>
        <w:t xml:space="preserve">　　为人端正颜色洁白晖容第一。手体柔软口气香洁。人见姿容无不欢喜视之无厌，从忍辱中来。</w:t>
      </w:r>
    </w:p>
    <w:p>
      <w:r>
        <w:t xml:space="preserve">　　为人精修无有懈怠。乐为福德，从精进中来。</w:t>
      </w:r>
    </w:p>
    <w:p>
      <w:r>
        <w:t xml:space="preserve">　　为人安详言行审谛，从禅定中来。</w:t>
      </w:r>
    </w:p>
    <w:p>
      <w:r>
        <w:t xml:space="preserve">　　为人才明达解深法。讲畅妙义开悟愚蒙。人闻其言莫不咨受宣用为珍，从智慧中来。</w:t>
      </w:r>
    </w:p>
    <w:p>
      <w:r>
        <w:t xml:space="preserve">　　为人音声清彻，从歌咏三宝中来。为人洁净无有疾病，从慈心中来。</w:t>
      </w:r>
    </w:p>
    <w:p>
      <w:r>
        <w:t xml:space="preserve">　　以其前生不行杖捶故，为人姝长恭敬人故。</w:t>
      </w:r>
    </w:p>
    <w:p>
      <w:r>
        <w:t xml:space="preserve">　　为人短小，轻慢人故。</w:t>
      </w:r>
    </w:p>
    <w:p>
      <w:r>
        <w:t xml:space="preserve">　　为人丑陋，喜嗔恚故。</w:t>
      </w:r>
    </w:p>
    <w:p>
      <w:r>
        <w:t xml:space="preserve">　　生无所知，不学问故。</w:t>
      </w:r>
    </w:p>
    <w:p>
      <w:r>
        <w:t xml:space="preserve">　　为人颛愚，不教人故。</w:t>
      </w:r>
    </w:p>
    <w:p>
      <w:r>
        <w:t xml:space="preserve">　　为人喑哑，谤毁人故。</w:t>
      </w:r>
    </w:p>
    <w:p>
      <w:r>
        <w:t xml:space="preserve">　　为人聋盲，不视经法不听经故。</w:t>
      </w:r>
    </w:p>
    <w:p>
      <w:r>
        <w:t xml:space="preserve">　　为人奴婢，负债不偿故。</w:t>
      </w:r>
    </w:p>
    <w:p>
      <w:r>
        <w:t xml:space="preserve">　　为人卑贱，不礼三尊故。</w:t>
      </w:r>
    </w:p>
    <w:p>
      <w:r>
        <w:t xml:space="preserve">　　为人丑黑，遮佛前光明故。</w:t>
      </w:r>
    </w:p>
    <w:p>
      <w:r>
        <w:t xml:space="preserve">　　生在裸国，轻衣搪揬佛精舍故。</w:t>
      </w:r>
    </w:p>
    <w:p>
      <w:r>
        <w:t xml:space="preserve">　　生马蹄人国，屐蹑佛前故。</w:t>
      </w:r>
    </w:p>
    <w:p>
      <w:r>
        <w:t xml:space="preserve">　　生穿胸人国，布施作福悔惜心故。</w:t>
      </w:r>
    </w:p>
    <w:p>
      <w:r>
        <w:t xml:space="preserve">　　生獐鹿麋尘中，喜惊怖人故。</w:t>
      </w:r>
    </w:p>
    <w:p>
      <w:r>
        <w:t xml:space="preserve">　　生堕龙中，喜调戏故。</w:t>
      </w:r>
    </w:p>
    <w:p>
      <w:r>
        <w:t xml:space="preserve">　　身生恶疮治护难差，喜鞭榜众生故。</w:t>
      </w:r>
    </w:p>
    <w:p>
      <w:r>
        <w:t xml:space="preserve">　　人见欢喜，前生见人欢悦故。</w:t>
      </w:r>
    </w:p>
    <w:p>
      <w:r>
        <w:t xml:space="preserve">　　人见不欢喜，前生见人不欢悦故。</w:t>
      </w:r>
    </w:p>
    <w:p>
      <w:r>
        <w:t xml:space="preserve">　　喜遭县官闭系牢狱桁械其身，前生为人笼系众生不从意故。</w:t>
      </w:r>
    </w:p>
    <w:p>
      <w:r>
        <w:t xml:space="preserve">　　为人吻缺，前生钓鱼鱼决口故。</w:t>
      </w:r>
    </w:p>
    <w:p>
      <w:r>
        <w:t xml:space="preserve">　　闻好言善语心不乐闻，于中闹语乱人听受经法者，后为耽耳狗。</w:t>
      </w:r>
    </w:p>
    <w:p>
      <w:r>
        <w:t xml:space="preserve">　　闻说法语心不餐采，后生长耳驴马之中。</w:t>
      </w:r>
    </w:p>
    <w:p>
      <w:r>
        <w:t xml:space="preserve">　　悭贪独食堕饿鬼中。出生为人。贫穷饥饿衣不蔽形。</w:t>
      </w:r>
    </w:p>
    <w:p>
      <w:r>
        <w:t xml:space="preserve">　　好者自啖恶者与人。后堕猪豚蜣螂中。</w:t>
      </w:r>
    </w:p>
    <w:p>
      <w:r>
        <w:t xml:space="preserve">　　劫夺人物后堕羊中。人生剥皮。</w:t>
      </w:r>
    </w:p>
    <w:p>
      <w:r>
        <w:t xml:space="preserve">　　喜杀生者，后生水上浮游虫，朝生暮死。</w:t>
      </w:r>
    </w:p>
    <w:p>
      <w:r>
        <w:t xml:space="preserve">　　喜偷盗人财物者。后生牛马奴婢中，偿其宿债。</w:t>
      </w:r>
    </w:p>
    <w:p>
      <w:r>
        <w:t xml:space="preserve">　　喜淫他人妇女者死入地狱。男抱铜柱女卧铁床。出生为人堕鸡鸭中。</w:t>
      </w:r>
    </w:p>
    <w:p>
      <w:r>
        <w:t xml:space="preserve">　　喜作妄语传人恶者。入地狱中洋铜灌口。拔出其舌以牛犁之。出生堕恶声鸟鸺鹠鸜鹆中。人闻其鸣无不惊怖。皆言变怪咒令其死。</w:t>
      </w:r>
    </w:p>
    <w:p>
      <w:r>
        <w:t xml:space="preserve">　　喜饮酒醉犯三十六失。后堕沸屎泥犁中。出生堕狌狌中。后为人愚痴顽无所知。</w:t>
      </w:r>
    </w:p>
    <w:p>
      <w:r>
        <w:t xml:space="preserve">　　夫妇不相和顺者。数共斗诤更相驱遣。后生鸽鸠鸟中。</w:t>
      </w:r>
    </w:p>
    <w:p>
      <w:r>
        <w:t xml:space="preserve">　　贪人力者后生象中。</w:t>
      </w:r>
    </w:p>
    <w:p>
      <w:r>
        <w:t xml:space="preserve">　　为州郡令长粟食于官者。无罪或私侵人民，鞭打捶杖。逼强输送告诉无从。桁械系录不得宽纵。后堕地狱，神受万痛数千亿岁。从罪中出堕水牛中。贯穿鼻口挽船牵车。大杖打扑偿其宿罪。</w:t>
      </w:r>
    </w:p>
    <w:p>
      <w:r>
        <w:t xml:space="preserve">　　为人不裁净者从猪中来。</w:t>
      </w:r>
    </w:p>
    <w:p>
      <w:r>
        <w:t xml:space="preserve">　　悭贪不庶几者从狗中来。</w:t>
      </w:r>
    </w:p>
    <w:p>
      <w:r>
        <w:t xml:space="preserve">　　佷戾自用者从羊中来。</w:t>
      </w:r>
    </w:p>
    <w:p>
      <w:r>
        <w:t xml:space="preserve">　　为人不安谛不能忍事者从猕猴中来。</w:t>
      </w:r>
    </w:p>
    <w:p>
      <w:r>
        <w:t xml:space="preserve">　　人身腥臭者从鱼鳖中来。</w:t>
      </w:r>
    </w:p>
    <w:p>
      <w:r>
        <w:t xml:space="preserve">　　为人凶恶含毒心者从蝮蛇中来。</w:t>
      </w:r>
    </w:p>
    <w:p>
      <w:r>
        <w:t xml:space="preserve">　　为人好美食。杀害众生无有慈心者。从豺狼狸鹰中来。生世短命，胞胎伤堕不全。生世未几而早命终。堕在三涂。数千万劫无得竟时。</w:t>
      </w:r>
    </w:p>
    <w:p>
      <w:r>
        <w:t xml:space="preserve">　　慎之慎之。</w:t>
      </w:r>
    </w:p>
    <w:p>
      <w:r>
        <w:t xml:space="preserve">　　佛言。凡作功德皆应身为烧香福食及以转经。不得请人而不嚫。愿如倩人食。岂得自饱不复饥耶。烧香洁净逮萨云若摄一切想。然灯聪明得三达智无所挂碍。烧香斋食读经达嚫以为常法。布施得福诸天扶将。万恶皆却众邪敢当。懈怠之人安隐谐偶无精进心。一朝疾病有不吉利。便欲烧香方云作福。诸天未降众魔故前。试共娆触作诸变怪。以是之故常当精进。罪福随人如影随形。殖种福田如尼俱类树。本种之时为种几核。</w:t>
      </w:r>
    </w:p>
    <w:p>
      <w:r>
        <w:t xml:space="preserve">　　阿难长跪，叉手答佛言。种一枚核稍稍渐大。收子无限。</w:t>
      </w:r>
    </w:p>
    <w:p>
      <w:r>
        <w:t xml:space="preserve">　　佛言阿难。施一得万倍。言不虚也。</w:t>
      </w:r>
    </w:p>
    <w:p>
      <w:r>
        <w:t xml:space="preserve">　　佛时颂曰。</w:t>
      </w:r>
    </w:p>
    <w:p>
      <w:r>
        <w:t xml:space="preserve">　　贤者好布施　　天人自扶将</w:t>
      </w:r>
    </w:p>
    <w:p>
      <w:r>
        <w:t xml:space="preserve">　　施一得万倍　　安乐寿命长</w:t>
      </w:r>
    </w:p>
    <w:p>
      <w:r>
        <w:t xml:space="preserve">　　今日施善人　　其福不可量</w:t>
      </w:r>
    </w:p>
    <w:p>
      <w:r>
        <w:t xml:space="preserve">　　皆当得佛道　　度脱于十方</w:t>
      </w:r>
    </w:p>
    <w:p/>
    <w:p>
      <w:r>
        <w:t xml:space="preserve">　　佛语阿难。世人无知生死。肉眼不知罪福。吾以道眼睹无数劫来。至于今日罪福报应。犹如掌中观宝琉璃。内外明彻无狐疑也。</w:t>
      </w:r>
    </w:p>
    <w:p>
      <w:r>
        <w:t xml:space="preserve">　　阿难即前整衣服。作礼而白佛言。演说此法当何名之。</w:t>
      </w:r>
    </w:p>
    <w:p>
      <w:r>
        <w:t xml:space="preserve">　　佛告阿难。此经名为五道轮转罪福报应。若有善男子善女人讽诵宣传功德无量。当见贤劫千佛奉事供养。不堕三涂八难之处。得无识定。</w:t>
      </w:r>
    </w:p>
    <w:p>
      <w:r>
        <w:t xml:space="preserve">　　佛说经已。五百比丘漏尽意解。诸天龙神时会树下。清信士万二千人。清信女六千人。悉履道迹。皆前为佛作礼而去。</w:t>
      </w:r>
    </w:p>
    <w:p/>
    <w:p>
      <w:r>
        <w:t xml:space="preserve">　　　　佛说罪福报应经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