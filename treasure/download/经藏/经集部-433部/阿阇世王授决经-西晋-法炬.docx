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阿阇世王授决经</w:t>
      </w:r>
    </w:p>
    <w:p>
      <w:r>
        <w:t xml:space="preserve">　　　　西晋沙门释法炬译</w:t>
      </w:r>
    </w:p>
    <w:p>
      <w:r>
        <w:t xml:space="preserve">　　闻如是。一时佛在罗阅只国耆阇崛山中。时阿阇世王请佛。饭食已讫佛还祇洹。</w:t>
      </w:r>
    </w:p>
    <w:p>
      <w:r>
        <w:t xml:space="preserve">　　王与只婆议曰。今日请佛。佛饭已竟更复所宜。</w:t>
      </w:r>
    </w:p>
    <w:p>
      <w:r>
        <w:t xml:space="preserve">　　只婆言。惟多然灯也。</w:t>
      </w:r>
    </w:p>
    <w:p>
      <w:r>
        <w:t xml:space="preserve">　　于是王乃敕具百斛麻油膏。从宫门至祇洹精舍。时有贫穷老母。常有至心欲供养佛而无资财。见王作此功德乃更感激。行乞得两钱。以至麻油家买膏。</w:t>
      </w:r>
    </w:p>
    <w:p>
      <w:r>
        <w:t xml:space="preserve">　　膏主曰。母人大贫穷。乞得两钱何不买食。以自连继用此膏为。</w:t>
      </w:r>
    </w:p>
    <w:p>
      <w:r>
        <w:t xml:space="preserve">　　母曰。我闻佛生难值，百劫一遇。我幸逢佛世而无供养。今日见王作大功德。巍巍无量激起我意。虽实贫穷故欲然一灯为后世根本者也。</w:t>
      </w:r>
    </w:p>
    <w:p>
      <w:r>
        <w:t xml:space="preserve">　　于是膏主知其至意。与两钱膏应得二合。特益三合凡得五合。母则往当佛前然之。心计此膏不足半夕。乃自誓言。若我后世得道如佛。膏当通夕光明不消。作礼而去。王所然灯或灭或尽。虽有人侍恒不周匝。老母所然一灯光明特朗。殊胜诸灯通夕不灭。膏又不尽至明朝旦。母复来前，头面作礼叉手却住。</w:t>
      </w:r>
    </w:p>
    <w:p>
      <w:r>
        <w:t xml:space="preserve">　　佛告目连。天今已晓，可灭诸灯。目连承教以次灭诸灯。灯皆已灭。惟此母一灯三灭不灭。便举袈裟以扇之，灯光益明。乃以威神引随蓝风以次吹灯。老母灯更盛猛。乃上照梵天。傍照三千世界悉见其光。</w:t>
      </w:r>
    </w:p>
    <w:p>
      <w:r>
        <w:t xml:space="preserve">　　佛告目连。止止。此当来佛之光明功德。非汝威神所毁灭。此母宿命供养百八十亿佛已。从前佛受决。务以经法教授开化人民。未暇修檀。故今贫穷无有财宝。却后三十劫。功德成满当得作佛。号曰须弥灯光如来至真。世界无有日月。人民身中皆有大光。宫室众宝光明相照如忉利天上。</w:t>
      </w:r>
    </w:p>
    <w:p>
      <w:r>
        <w:t xml:space="preserve">　　老母闻决欢喜。即时轻举身升虚空。去地百八十丈。来下头面作礼而去。</w:t>
      </w:r>
    </w:p>
    <w:p>
      <w:r>
        <w:t xml:space="preserve">　　王闻之。问只婆曰。我作功德巍巍如此。而佛不与我决。此母然一灯便受决何以尔也。</w:t>
      </w:r>
    </w:p>
    <w:p>
      <w:r>
        <w:t xml:space="preserve">　　只婆曰。王所作虽多心不专一。不如此母注心于佛也。</w:t>
      </w:r>
    </w:p>
    <w:p>
      <w:r>
        <w:t xml:space="preserve">　　乃更往请佛。宿敕诸园监。各令晨采好华。早送入宫至中。佛便晨出祇洹徐徐缓行。随道为人民说法。投日中至宫。有一园监持华适出园巷。正与佛会于大道之衢。闻佛说经一心欢喜。即以所持华悉散佛上。花皆住于空中当佛头上。</w:t>
      </w:r>
    </w:p>
    <w:p>
      <w:r>
        <w:t xml:space="preserve">　　佛即授决曰。汝已供养九十亿佛。却后百四十劫汝当为佛。号曰觉华如来。</w:t>
      </w:r>
    </w:p>
    <w:p>
      <w:r>
        <w:t xml:space="preserve">　　其人欢喜。即时轻举身升虚空。来下作礼毕。即更自念。我王为人性大严急。故宿敕我斋戒，将华当以供佛。而我悉自以上佛。空手而往必当杀我。便径归家置空华箱于户外。入告妇言。我朝来未食。王今当杀我急为具食。妇闻大惶懅曰。王何故相杀。便为妇本末说之。妇即出。至灶下具食。天帝释便以天华满空箱中。妇持食还。见户外箱中华满如故光色非凡。即以告夫。夫出户视。知是天花心大欢喜。止不复食便持华入。王适出迎佛。道与王相逢。</w:t>
      </w:r>
    </w:p>
    <w:p>
      <w:r>
        <w:t xml:space="preserve">　　王见华大好世间希有。即问监曰。我园中大有此好华乃尔。而汝前后不送上。汝罪应死宁知之不。</w:t>
      </w:r>
    </w:p>
    <w:p>
      <w:r>
        <w:t xml:space="preserve">　　监曰。大王园中无有此华。臣朝早将园华道路逢佛。不胜欢喜。尽以上佛。即授与我决。知当杀故过家索食。比其顷出视空箱中。复见此华。必是天华非园所有。今我生既卑贱。为王守园。拘制县官不得行道。一已授决。正尔而死。必生天上。十方佛前无所拘制。可得恣意行道。王若相杀我无所在也。</w:t>
      </w:r>
    </w:p>
    <w:p>
      <w:r>
        <w:t xml:space="preserve">　　王闻授决。便生惭怖。肃然毛竖。即起作礼。长跪忏悔。佛至宫饭食已讫。咒愿而去。</w:t>
      </w:r>
    </w:p>
    <w:p>
      <w:r>
        <w:t xml:space="preserve">　　王复问只婆曰。我前请佛而老母受决。今日设福而园监受决。我独何故初无所获。心甚于悒。当复宜作何等功德耶。</w:t>
      </w:r>
    </w:p>
    <w:p>
      <w:r>
        <w:t xml:space="preserve">　　只婆曰。王虽频日设福。但用国藏之财。使人民之力。心或贡高意或嗔恚。故未得决。今宜割损身中自供之具。并脱璎珞七宝珠环以作宝华。当与夫人太子并力合掌。自就功勤一心上佛。佛照王至诚必得决也。</w:t>
      </w:r>
    </w:p>
    <w:p>
      <w:r>
        <w:t xml:space="preserve">　　于是王减彻厨膳昼夜斋戒。脱身上诸宝。合聚诸师曰前作华。王及夫人太子皆自著手。至九十日所作悉成。敕外驾当往上佛。</w:t>
      </w:r>
    </w:p>
    <w:p>
      <w:r>
        <w:t xml:space="preserve">　　傍臣白言。闻佛前到鸠夷那竭国。已般泥洹也。王闻心大悲号。涕泪哽咽曰。我故至心，手作此华。佛虽般泥洹。我故当赍诣耆阇崛山。以上佛坐处，展驰我意也。</w:t>
      </w:r>
    </w:p>
    <w:p>
      <w:r>
        <w:t xml:space="preserve">　　只婆曰。佛者无身亦无泥洹。亦不常住无灭无在。惟至心者为得见佛。佛虽在世间，无至心者，为不见佛。大王至诚乃尔。佛虽般泥洹往必见佛。</w:t>
      </w:r>
    </w:p>
    <w:p>
      <w:r>
        <w:t xml:space="preserve">　　便至耆阇崛山中。见佛且悲且喜。垂泪而进。头面作礼以七宝华前散佛上。华皆住空中化成宝盖正当佛上。佛便授与王决曰。却后八万劫劫名喜观。王当为佛。佛号净其所部如来。刹土名华王。时人民寿四十小劫。</w:t>
      </w:r>
    </w:p>
    <w:p>
      <w:r>
        <w:t xml:space="preserve">　　阿阇世王太子。名旃陀和利时年八岁。见父授决甚大欢喜。即脱身上众宝以散佛上曰。愿净其所部作佛时。我作金轮圣王得供养佛。佛般泥洹后我当承续为佛。其所散宝化为交露帐正覆佛上。</w:t>
      </w:r>
    </w:p>
    <w:p>
      <w:r>
        <w:t xml:space="preserve">　　佛言。必如汝愿。王为佛时必当作金轮圣王。寿终便上生兜率天上。寿尽便下作佛。在药王刹土教授。佛号栴檀。人民寿命国土所有。皆如净其所部。</w:t>
      </w:r>
    </w:p>
    <w:p>
      <w:r>
        <w:t xml:space="preserve">　　佛时授决适竟王及旃陀和利。前为佛作礼，便霍然不见佛所在。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