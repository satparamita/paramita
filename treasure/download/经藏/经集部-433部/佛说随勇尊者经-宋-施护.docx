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佛说随勇尊者经</w:t>
      </w:r>
    </w:p>
    <w:p>
      <w:r>
        <w:t>西天译经三藏朝奉大夫试光禄卿传法大师赐紫沙门臣施护等奉　诏译</w:t>
      </w:r>
    </w:p>
    <w:p>
      <w:r>
        <w:t xml:space="preserve">　　如是我闻。一时佛在王舍城迦兰陀竹林精舍与苾刍众俱。时有尊者名曰随勇。在王舍城侧尸陀林间蛇聚孤峰之上大僧坊中而独经行。忽为毒蛇之所噬蠚。蛇之身形瘦细精光。猛恶可畏如安惹那舍罗迦。即时随勇尊者呼苾刍众谓言。诸尊者我为毒蛇之所噬蠚。肤体溃坏。今宜置我于僧坊外。无令延毒而复流散。</w:t>
      </w:r>
    </w:p>
    <w:p>
      <w:r>
        <w:t xml:space="preserve">　　是时尊者舍利子。去随勇尊者所止不远。在一树下坐。闻彼随勇发如是言。闻已即时往诣其所。到已谓言。尊者随勇。我向观汝面及诸根。本无异相。何故今时乃发是声。</w:t>
      </w:r>
    </w:p>
    <w:p>
      <w:r>
        <w:t xml:space="preserve">　　随勇答言。尊者。我为毒蛇之所噬蠚。肤体溃坏。今宜置我于僧坊外。无令延毒而复流散。尊者舍利子。若我取著眼是我、眼是我所。耳鼻舌身意是我。意是我所。色是我、色是我所。声香味触法是我。法是我所。地界是我、地界是我所。水火风空识界是我。识界是我所。色蕴是我、色蕴是我所。受想行识蕴是我。识蕴是我所。我若取著如是等法。面及诸根可有异相。尊者舍利子。我不如是取著诸法。谓眼是我、眼是我所。乃至识蕴是我、识蕴是我所。今此何故面及诸根有是异相。</w:t>
      </w:r>
    </w:p>
    <w:p>
      <w:r>
        <w:t xml:space="preserve">　　舍利子言。尊者随勇。若我我所见及我慢等。断取著已。复能了知所断根本永断无余。如破多罗树心不复更生。证无生法者。彼复何有异相可得。</w:t>
      </w:r>
    </w:p>
    <w:p>
      <w:r>
        <w:t xml:space="preserve">　　时尊者舍利子以尊者随勇置僧坊外，僵仆于地。尔时尊者舍利子即说伽陀曰。</w:t>
      </w:r>
    </w:p>
    <w:p>
      <w:r>
        <w:t xml:space="preserve">　　智者善行于梵行　　复常善修正道因</w:t>
      </w:r>
    </w:p>
    <w:p>
      <w:r>
        <w:t xml:space="preserve">　　临舍寿时喜心生　　如重病人得轻差</w:t>
      </w:r>
    </w:p>
    <w:p>
      <w:r>
        <w:t xml:space="preserve">　　智者善行于梵行　　复常善修正道因</w:t>
      </w:r>
    </w:p>
    <w:p>
      <w:r>
        <w:t xml:space="preserve">　　临舍寿时喜心生　　犹如弃置恶毒器</w:t>
      </w:r>
    </w:p>
    <w:p>
      <w:r>
        <w:t xml:space="preserve">　　智者善行于梵行　　复常善修正道因</w:t>
      </w:r>
    </w:p>
    <w:p>
      <w:r>
        <w:t xml:space="preserve">　　能颖脱于舍报时　　如人出离于火宅</w:t>
      </w:r>
    </w:p>
    <w:p>
      <w:r>
        <w:t xml:space="preserve">　　智行梵行修正道　　悉观世间如草木</w:t>
      </w:r>
    </w:p>
    <w:p>
      <w:r>
        <w:t xml:space="preserve">　　都无义利无所成　　毕竟一切无系著</w:t>
      </w:r>
    </w:p>
    <w:p/>
    <w:p>
      <w:r>
        <w:t xml:space="preserve">　　尔时尊者舍利子为随勇尊者安置事已。往诣佛所。到已头面礼世尊足。具陈上事。</w:t>
      </w:r>
    </w:p>
    <w:p>
      <w:r>
        <w:t xml:space="preserve">　　佛言。舍利子。彼随勇善男子若于尔时得闻我说胜妙伽陀及大明章句。彼定不为毒蛇所蠚，溃坏其身。</w:t>
      </w:r>
    </w:p>
    <w:p>
      <w:r>
        <w:t xml:space="preserve">　　舍利子白佛言。世尊。何等胜妙伽陀。何等大明章句。愿为我说。</w:t>
      </w:r>
    </w:p>
    <w:p>
      <w:r>
        <w:t xml:space="preserve">　　尔时世尊。即说伽陀曰。</w:t>
      </w:r>
    </w:p>
    <w:p>
      <w:r>
        <w:t xml:space="preserve">　　持国天王我行慈　　爱啰嚩尾龙亦然</w:t>
      </w:r>
    </w:p>
    <w:p>
      <w:r>
        <w:t xml:space="preserve">　　阿说多哩剑末罗　　悉体埵子悉慈爱</w:t>
      </w:r>
    </w:p>
    <w:p>
      <w:r>
        <w:t xml:space="preserve">　　广目天王我行慈　　黑瞿昙龙慈亦然</w:t>
      </w:r>
    </w:p>
    <w:p>
      <w:r>
        <w:t xml:space="preserve">　　难陀乌波难陀龙　　彼二行慈亦如是</w:t>
      </w:r>
    </w:p>
    <w:p>
      <w:r>
        <w:t xml:space="preserve">　　我于无足行慈爱　　二足四足亦复然</w:t>
      </w:r>
    </w:p>
    <w:p>
      <w:r>
        <w:t xml:space="preserve">　　及彼多足诸有情　　等行慈心悉无异</w:t>
      </w:r>
    </w:p>
    <w:p>
      <w:r>
        <w:t xml:space="preserve">　　一切龙等行慈爱　　彼龙栖止大海中</w:t>
      </w:r>
    </w:p>
    <w:p>
      <w:r>
        <w:t xml:space="preserve">　　于诸有情普慈心　　若情若器皆如是</w:t>
      </w:r>
    </w:p>
    <w:p>
      <w:r>
        <w:t xml:space="preserve">　　所有一切有情类　　乃至蜎飞及蠕动</w:t>
      </w:r>
    </w:p>
    <w:p>
      <w:r>
        <w:t xml:space="preserve">　　普愿销除病恼因　　一切获得安隐乐</w:t>
      </w:r>
    </w:p>
    <w:p>
      <w:r>
        <w:t xml:space="preserve">　　所有一切有情类　　乃至蜎飞及蠕动</w:t>
      </w:r>
    </w:p>
    <w:p>
      <w:r>
        <w:t xml:space="preserve">　　普以贤善平等观　　一切蠲除诸罪恶</w:t>
      </w:r>
    </w:p>
    <w:p>
      <w:r>
        <w:t xml:space="preserve">　　蛇之为毒极猛炽　　其毒能坏人身命</w:t>
      </w:r>
    </w:p>
    <w:p>
      <w:r>
        <w:t xml:space="preserve">　　而彼蛇窟山峰中　　我常处之而游上</w:t>
      </w:r>
    </w:p>
    <w:p>
      <w:r>
        <w:t xml:space="preserve">　　我为无上世间师　　我常宣说真实语</w:t>
      </w:r>
    </w:p>
    <w:p>
      <w:r>
        <w:t xml:space="preserve">　　以我真实语业因　　我身蛇毒不能入</w:t>
      </w:r>
    </w:p>
    <w:p>
      <w:r>
        <w:t xml:space="preserve">　　所有贪嗔及痴法　　此三世间为大毒</w:t>
      </w:r>
    </w:p>
    <w:p>
      <w:r>
        <w:t xml:space="preserve">　　世尊大觉毒不侵　　佛真实力能破毒</w:t>
      </w:r>
    </w:p>
    <w:p>
      <w:r>
        <w:t xml:space="preserve">　　所有贪嗔及痴法　　此三世间为大毒</w:t>
      </w:r>
    </w:p>
    <w:p>
      <w:r>
        <w:t xml:space="preserve">　　世尊正法毒不侵　　法真实力能破毒</w:t>
      </w:r>
    </w:p>
    <w:p>
      <w:r>
        <w:t xml:space="preserve">　　所有贪嗔及痴法　　此三世间为大毒</w:t>
      </w:r>
    </w:p>
    <w:p>
      <w:r>
        <w:t xml:space="preserve">　　世尊净众毒不侵　　僧真实力能破毒</w:t>
      </w:r>
    </w:p>
    <w:p>
      <w:r>
        <w:t xml:space="preserve">　　世间所有诸毒中　　而贪彼毒最为上</w:t>
      </w:r>
    </w:p>
    <w:p>
      <w:r>
        <w:t xml:space="preserve">　　唯佛能破能摄持　　由斯诸毒皆息灭</w:t>
      </w:r>
    </w:p>
    <w:p/>
    <w:p>
      <w:r>
        <w:t xml:space="preserve">　　尔时世尊说大明曰。</w:t>
      </w:r>
    </w:p>
    <w:p>
      <w:r>
        <w:t xml:space="preserve">　　怛[寧*也](切身)佗(一句)　唵(引)冻蜜里(引二)　冻蜜里(引三)　冻弥(引四)　钵啰(二合)冻弥(引五)　那致(引六)　苏那致(引七)　计(引)嚩致(引八)　母那曳(引九)　萨三摩曳(引十)　难帝(引十一)　难底里(引十二)　泥(引)里(引十三)　泥(引)罗计(引)尸(引十四)　嚩(引)里(引十五)　嚩(引)罗计(引)尸(引十六)　嗢里(引十七)　泥羊(二合)虞(引)里(引)莎(引)贺(引十八)。</w:t>
      </w:r>
    </w:p>
    <w:p>
      <w:r>
        <w:t xml:space="preserve">　　佛言。舍利子。彼随勇善男子若于尔时得闻我说如是伽陀及大明章句。彼定不为蛇毒所蠚，溃坏其身。</w:t>
      </w:r>
    </w:p>
    <w:p>
      <w:r>
        <w:t xml:space="preserve">　　舍利子白佛言。世尊。如佛今说胜妙伽陀及此大明章句。彼随勇苾刍蛇所蠚时。离于佛所。如是妙法其云何得。</w:t>
      </w:r>
    </w:p>
    <w:p>
      <w:r>
        <w:t xml:space="preserve">　　尔时尊者舍利子说是语已。头面著地礼世尊足。出于佛会。</w:t>
      </w:r>
    </w:p>
    <w:p/>
    <w:p>
      <w:r>
        <w:t xml:space="preserve">　　佛说随勇尊者经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