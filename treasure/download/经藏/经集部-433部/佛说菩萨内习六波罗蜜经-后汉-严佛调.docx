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佛说菩萨内习六波罗蜜经</w:t>
      </w:r>
    </w:p>
    <w:p>
      <w:r>
        <w:t xml:space="preserve">　　　　后汉临淮沙门严佛调译</w:t>
      </w:r>
    </w:p>
    <w:p>
      <w:r>
        <w:t xml:space="preserve">　　佛言欲学菩萨道者。当从此始。一数二随三止四观五还六净。</w:t>
      </w:r>
    </w:p>
    <w:p>
      <w:r>
        <w:t xml:space="preserve">　　佛言一数。为檀波罗蜜。数息者神得上天。为布施身中神。自致得须陀洹斯陀含阿那含阿罗汉辟支佛得作佛。是为内檀波罗蜜。为布施得度。</w:t>
      </w:r>
    </w:p>
    <w:p>
      <w:r>
        <w:t xml:space="preserve">　　佛言二相随。为尸波罗蜜。意与心相随,俱出入。不邪念,意不转,为不犯道禁。是为内尸波罗蜜。为不犯道禁得度。</w:t>
      </w:r>
    </w:p>
    <w:p>
      <w:r>
        <w:t xml:space="preserve">　　佛言三止为羼提波罗蜜。意欲淫怒嗔恚。能忍不为。口欲甘肥美味。身欲得细滑。自制意能忍不受。是为内羼提波罗蜜。为忍辱得度。</w:t>
      </w:r>
    </w:p>
    <w:p>
      <w:r>
        <w:t xml:space="preserve">　　佛言四明观为惟逮波罗蜜。内观三身体外观万物。皆当坏败无有常存。不复贪心向道念无为常分别不懈怠。是为内惟逮波罗蜜。为精进得度。</w:t>
      </w:r>
    </w:p>
    <w:p>
      <w:r>
        <w:t xml:space="preserve">　　佛言五还为禅波罗蜜。断六入还五阴。何谓六入。色入眼为衰。声入耳为衰。香入鼻为衰。味入口为衰。细滑入身为衰。多念令心衰。是为六入。亦为六衰。亦为五阴。何谓五阴。色阴痛痒阴思想阴生殊阴识阴。是为五阴。还身守净断求念空。是为内禅波罗蜜。而守一得度。</w:t>
      </w:r>
    </w:p>
    <w:p>
      <w:r>
        <w:t xml:space="preserve">　　佛言六净为般若波罗蜜。知人万物皆当消灭。意不净向生死爱欲断。心净洁智慧成就。是为内摩诃般若波罗蜜从黠慧得度。</w:t>
      </w:r>
    </w:p>
    <w:p>
      <w:r>
        <w:t xml:space="preserve">　　问曰。何等为檀?何等为尸?何等为羼?何等为惟逮?何等为禅?何等为般若?何等为波罗蜜?</w:t>
      </w:r>
    </w:p>
    <w:p>
      <w:r>
        <w:t xml:space="preserve">　　佛言檀为布施,尸为持戒,羼为忍辱,惟逮为精进,禅为弃恶,般若为黠慧。波罗为从生死得度。蜜为无极。是为六波罗蜜。</w:t>
      </w:r>
    </w:p>
    <w:p>
      <w:r>
        <w:t xml:space="preserve">　　问曰何以故。正有六波罗蜜。</w:t>
      </w:r>
    </w:p>
    <w:p>
      <w:r>
        <w:t xml:space="preserve">　　佛言用人有淫怒嗔恚愚痴故。行布施为除恶贪。持戒为除淫怒。忍辱为除嗔恚。精进为除懈怠。一心为除乱意。智慧为除愚痴。用欲去六事故。作是六波罗蜜。</w:t>
      </w:r>
    </w:p>
    <w:p>
      <w:r>
        <w:t xml:space="preserve">　　佛言人有六匿贼盗断恶故。作檀波罗蜜主制身。尸波罗蜜主制眼。羼提波罗蜜主制耳。惟逮波罗蜜主制鼻。禅波罗蜜主制口。般若波罗蜜主制意。</w:t>
      </w:r>
    </w:p>
    <w:p>
      <w:r>
        <w:t xml:space="preserve">　　问曰何以故。身应檀波罗蜜。</w:t>
      </w:r>
    </w:p>
    <w:p>
      <w:r>
        <w:t xml:space="preserve">　　佛言人索头与头索眼与眼索肉与肉投身饿虎。是为布施故。属檀波罗蜜。</w:t>
      </w:r>
    </w:p>
    <w:p>
      <w:r>
        <w:t xml:space="preserve">　　问曰何以故。眼应尸波罗蜜。</w:t>
      </w:r>
    </w:p>
    <w:p>
      <w:r>
        <w:t xml:space="preserve">　　佛言眼不随色意不乱念。是为持戒故属尸波罗蜜。</w:t>
      </w:r>
    </w:p>
    <w:p>
      <w:r>
        <w:t xml:space="preserve">　　问曰何以故。耳应羼提波罗蜜。</w:t>
      </w:r>
    </w:p>
    <w:p>
      <w:r>
        <w:t xml:space="preserve">　　佛言耳闻恶声不嗔恚是为忍辱故。属羼提波罗蜜。</w:t>
      </w:r>
    </w:p>
    <w:p>
      <w:r>
        <w:t xml:space="preserve">　　问曰何以故。鼻应惟逮波罗蜜。</w:t>
      </w:r>
    </w:p>
    <w:p>
      <w:r>
        <w:t xml:space="preserve">　　佛言鼻知息出入。常守不离。是为精进故。属惟逮波罗蜜。</w:t>
      </w:r>
    </w:p>
    <w:p>
      <w:r>
        <w:t xml:space="preserve">　　问曰何以故。口应禅波罗蜜。</w:t>
      </w:r>
    </w:p>
    <w:p>
      <w:r>
        <w:t xml:space="preserve">　　佛言口不骂詈不两舌不妄言不绮语。是为寂然故。属禅波罗蜜。</w:t>
      </w:r>
    </w:p>
    <w:p>
      <w:r>
        <w:t xml:space="preserve">　　问曰何以故。意应般若波罗蜜。</w:t>
      </w:r>
    </w:p>
    <w:p>
      <w:r>
        <w:t xml:space="preserve">　　佛语阿难。汝曹为道。常当晓了知定诸垢浊秽清净自然不起不灭悉断诸根。诸根断已。不得复生。为道者。当发平等广度一切。施立法桥。当令一切得入法门。广作唱导。无端无底无形无声无边无际无上无下立教当施。本无之中持法。当使如来求道。当在于心。心意不正道亦不生立行。当于本无之中垢浊以除。内外清净。从净见明。以致自然已现是空之净。净而复净空而复空。空无所有是乃为道。道之本无。无所倚著。上无所攀。下无所据。左无所牵。右无所持。自然而立清净为本。空空之空故曰泥洹。于有而无所有故为有。于无而不无是为无。于得而无所得是为得也。</w:t>
      </w:r>
    </w:p>
    <w:p>
      <w:r>
        <w:t xml:space="preserve">　　第一发意菩萨　　第二持地菩萨</w:t>
      </w:r>
    </w:p>
    <w:p>
      <w:r>
        <w:t xml:space="preserve">　　第三应行菩萨　　第四生贵菩萨</w:t>
      </w:r>
    </w:p>
    <w:p>
      <w:r>
        <w:t xml:space="preserve">　　第五修成菩萨　　第六行登菩萨</w:t>
      </w:r>
    </w:p>
    <w:p>
      <w:r>
        <w:t xml:space="preserve">　　第七不退转菩萨　　第八童真菩萨</w:t>
      </w:r>
    </w:p>
    <w:p>
      <w:r>
        <w:t xml:space="preserve">　　第九了生菩萨　　第十补处菩萨</w:t>
      </w:r>
    </w:p>
    <w:p/>
    <w:p>
      <w:r>
        <w:t xml:space="preserve">　　　　佛说菩萨内习六波罗蜜经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