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大方广如来秘密藏经</w:t>
      </w:r>
    </w:p>
    <w:p w:rsidR="00D86AA5" w:rsidRPr="00AD5C01" w:rsidRDefault="00AD5C01" w:rsidP="00AD5C0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失译人名附三秦录</w:t>
      </w:r>
    </w:p>
    <w:p w:rsid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大方广如来秘密藏经卷上</w:t>
      </w:r>
    </w:p>
    <w:p w:rsidR="00AD5C01" w:rsidRDefault="0046338F" w:rsidP="00AD5C0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如是我闻。一时佛住王舍城只阇崛山。与大比丘僧八千人俱。菩萨摩诃萨三万二千。众所知识。得陀罗尼无碍辩才。得无生法忍。降伏魔怨。一切法中快得自在。善能种种神通变化。善知一切禅定三昧入出自在。为诸众生作不请友。永离盖缠。善能了知诸众生根。善知依止于了义法。净修六度到于彼岸。游戏五通教化众生心无厌倦。无量无边百千万亿那由他劫久修诸行。已曾供养</w:t>
      </w:r>
      <w:r w:rsidR="00AD5C01">
        <w:rPr>
          <w:sz w:val="24"/>
          <w:szCs w:val="24"/>
          <w:shd w:val="pct15" w:color="auto" w:fill="FFFFFF"/>
          <w:lang w:eastAsia="zh-CN"/>
        </w:rPr>
        <w:t>无量诸佛。善为诸佛之所护持。护正法城不断佛种。常以圣德悦乐一切转妙法轮。善能往来无边佛土</w:t>
      </w:r>
      <w:r w:rsidRPr="00AD5C01">
        <w:rPr>
          <w:sz w:val="24"/>
          <w:szCs w:val="24"/>
          <w:shd w:val="pct15" w:color="auto" w:fill="FFFFFF"/>
          <w:lang w:eastAsia="zh-CN"/>
        </w:rPr>
        <w:t>奉觐诸佛。大师子吼。治大法船。击大法鼓。吹大法蠡。善集一切福德庄严。相好严身。念</w:t>
      </w:r>
      <w:r w:rsidRPr="00AD5C01">
        <w:rPr>
          <w:sz w:val="24"/>
          <w:szCs w:val="24"/>
          <w:shd w:val="pct15" w:color="auto" w:fill="FFFFFF"/>
          <w:lang w:eastAsia="zh-CN"/>
        </w:rPr>
        <w:t>慧坚进。善知惭愧。法喜自娱。具足成就大慈大悲。隐蔽日月所有光明。利衰毁誉称讥苦乐。是世八法所不能污。不高不下。善断爱恚。常与方便智慧相应。随众生根善开化之。救无救者。有所为作善观察之。身口意业无诸过患。善能集于定慧庄严。其心调柔犹如大龙。如大师子降伏外道。善能进趣大丈夫行离诸怖畏。善能决断诸众生疑。善能劝请无量诸佛转于法轮。</w:t>
      </w:r>
      <w:r w:rsidR="00AD5C01">
        <w:rPr>
          <w:sz w:val="24"/>
          <w:szCs w:val="24"/>
          <w:shd w:val="pct15" w:color="auto" w:fill="FFFFFF"/>
          <w:lang w:eastAsia="zh-CN"/>
        </w:rPr>
        <w:t>善住大愿永离二见。常勤度脱一切众生。善知垢净所起因缘。善修正念</w:t>
      </w:r>
      <w:r w:rsidR="00AD5C0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不起声闻缘觉之念。不舍一切智宝之心。其心清净犹如虚空。其身柔软。心无染污</w:t>
      </w:r>
      <w:r w:rsidR="00AD5C0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志意无坏。随所至处心无染著。妙音和软。有所言说显露</w:t>
      </w:r>
      <w:r w:rsidRPr="00AD5C01">
        <w:rPr>
          <w:sz w:val="24"/>
          <w:szCs w:val="24"/>
          <w:shd w:val="pct15" w:color="auto" w:fill="FFFFFF"/>
          <w:lang w:eastAsia="zh-CN"/>
        </w:rPr>
        <w:t>易解。其言清白</w:t>
      </w:r>
      <w:r w:rsidR="00AD5C0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说无染法句。常观他德。勇猛无侣。志欲道场。其名曰山刚菩萨。大山菩萨。持山岩菩萨。山积王菩萨。石山王菩萨。大进菩萨。信进菩萨。极进菩萨。喜手菩萨。宝印手菩萨。宝手菩萨。德手菩萨。灯手菩萨。常举手菩萨。常下手菩萨。常喜根菩萨。常思念菩萨。常勤菩萨。常观菩萨。法勇王菩萨。净宝光明威德王菩萨。摩尼光王菩萨。过诸盖菩萨。总持自在王菩萨。发心转法轮菩萨。法勇菩萨。净众生宝勇菩萨。道分味菩萨。捷辩菩萨。无碍辩菩萨。不动足进菩萨。金刚足进菩萨。金刚志菩萨。虚空藏菩萨。相好积严菩萨。坏魔网菩萨。胜志菩萨。导师菩</w:t>
      </w:r>
      <w:r w:rsidRPr="00AD5C01">
        <w:rPr>
          <w:sz w:val="24"/>
          <w:szCs w:val="24"/>
          <w:shd w:val="pct15" w:color="auto" w:fill="FFFFFF"/>
          <w:lang w:eastAsia="zh-CN"/>
        </w:rPr>
        <w:t>萨。喜见菩萨。贤护等十六大士。弥勒等贤劫菩萨。</w:t>
      </w:r>
      <w:r w:rsidR="00AD5C01">
        <w:rPr>
          <w:sz w:val="24"/>
          <w:szCs w:val="24"/>
          <w:shd w:val="pct15" w:color="auto" w:fill="FFFFFF"/>
          <w:lang w:eastAsia="zh-CN"/>
        </w:rPr>
        <w:t>兜率陀天曼陀罗华香等而为上首。他化自在天王等三万二千。如是天子</w:t>
      </w:r>
      <w:r w:rsidRPr="00AD5C01">
        <w:rPr>
          <w:sz w:val="24"/>
          <w:szCs w:val="24"/>
          <w:shd w:val="pct15" w:color="auto" w:fill="FFFFFF"/>
          <w:lang w:eastAsia="zh-CN"/>
        </w:rPr>
        <w:t>及余趣向于大乘者。三千大千世界之中。释梵护世。欲界色界净居诸天。一切来集。恭敬供养礼拜如来。</w:t>
      </w:r>
    </w:p>
    <w:p w:rsidR="005739D5" w:rsidRDefault="0046338F" w:rsidP="00AD5C0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尔时世尊为于无量</w:t>
      </w:r>
      <w:r w:rsidR="005739D5">
        <w:rPr>
          <w:sz w:val="24"/>
          <w:szCs w:val="24"/>
          <w:shd w:val="pct15" w:color="auto" w:fill="FFFFFF"/>
          <w:lang w:eastAsia="zh-CN"/>
        </w:rPr>
        <w:t>百千大众恭敬围绕而演说法。是时东方去此佛土七十二亿刹。彼有佛土名曰常出大法之音。其国有佛</w:t>
      </w:r>
      <w:r w:rsidRPr="00AD5C01">
        <w:rPr>
          <w:sz w:val="24"/>
          <w:szCs w:val="24"/>
          <w:shd w:val="pct15" w:color="auto" w:fill="FFFFFF"/>
          <w:lang w:eastAsia="zh-CN"/>
        </w:rPr>
        <w:t>号曰宝杖如来应供正遍知觉。今者现在。如是常出大法音国。一切江河池泉诸水。一切树林一</w:t>
      </w:r>
      <w:r w:rsidR="005739D5">
        <w:rPr>
          <w:sz w:val="24"/>
          <w:szCs w:val="24"/>
          <w:shd w:val="pct15" w:color="auto" w:fill="FFFFFF"/>
          <w:lang w:eastAsia="zh-CN"/>
        </w:rPr>
        <w:t>切众华。一切诸叶一切华果。一切台观。常出法宝无上法音。彼土众生</w:t>
      </w:r>
      <w:r w:rsidRPr="00AD5C01">
        <w:rPr>
          <w:sz w:val="24"/>
          <w:szCs w:val="24"/>
          <w:shd w:val="pct15" w:color="auto" w:fill="FFFFFF"/>
          <w:lang w:eastAsia="zh-CN"/>
        </w:rPr>
        <w:t>常闻如是胜妙法音。</w:t>
      </w:r>
    </w:p>
    <w:p w:rsidR="005739D5" w:rsidRDefault="0046338F" w:rsidP="00AD5C0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是宝杖佛常出大法音国。有菩萨名无量志庄</w:t>
      </w:r>
      <w:r w:rsidRPr="00AD5C01">
        <w:rPr>
          <w:sz w:val="24"/>
          <w:szCs w:val="24"/>
          <w:shd w:val="pct15" w:color="auto" w:fill="FFFFFF"/>
          <w:lang w:eastAsia="zh-CN"/>
        </w:rPr>
        <w:t>严王。</w:t>
      </w:r>
      <w:r w:rsidR="005739D5">
        <w:rPr>
          <w:sz w:val="24"/>
          <w:szCs w:val="24"/>
          <w:shd w:val="pct15" w:color="auto" w:fill="FFFFFF"/>
          <w:lang w:eastAsia="zh-CN"/>
        </w:rPr>
        <w:t>是菩萨观宝杖佛已。犹如壮士屈伸臂顷。没是常出大法音国。一念之顷而来至此娑婆世界。时无量志庄严王菩萨化作八万四千宝台妙宝所成。四方四柱纵广正等庄严极妙。一一宝台化作八万四千宝树华果茂盛。一一树下皆悉化作宝师子座</w:t>
      </w:r>
      <w:r w:rsidRPr="00AD5C01">
        <w:rPr>
          <w:sz w:val="24"/>
          <w:szCs w:val="24"/>
          <w:shd w:val="pct15" w:color="auto" w:fill="FFFFFF"/>
          <w:lang w:eastAsia="zh-CN"/>
        </w:rPr>
        <w:t>众宝厕填。皆悉敷置百千</w:t>
      </w:r>
      <w:r w:rsidR="005739D5">
        <w:rPr>
          <w:sz w:val="24"/>
          <w:szCs w:val="24"/>
          <w:shd w:val="pct15" w:color="auto" w:fill="FFFFFF"/>
          <w:lang w:eastAsia="zh-CN"/>
        </w:rPr>
        <w:t>妙衣。是诸座上皆见佛坐。形色相貌如释迦牟尼。是无量志庄严王菩萨</w:t>
      </w:r>
      <w:r w:rsidRPr="00AD5C01">
        <w:rPr>
          <w:sz w:val="24"/>
          <w:szCs w:val="24"/>
          <w:shd w:val="pct15" w:color="auto" w:fill="FFFFFF"/>
          <w:lang w:eastAsia="zh-CN"/>
        </w:rPr>
        <w:t>现是化已。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于</w:t>
      </w:r>
      <w:r w:rsidR="005739D5">
        <w:rPr>
          <w:sz w:val="24"/>
          <w:szCs w:val="24"/>
          <w:shd w:val="pct15" w:color="auto" w:fill="FFFFFF"/>
          <w:lang w:eastAsia="zh-CN"/>
        </w:rPr>
        <w:t>虚空中化作宝盖。纵广正等百千由旬。垂悬缯彩铃网庄饰。风吹铃网出柔和微妙可爱软音。其音遍告三千大千佛之世界。时此三千大千世界平坦如掌。生宝莲华供养如来。时无量志庄严王菩萨以八万四千宝台</w:t>
      </w:r>
      <w:r w:rsidRPr="00AD5C01">
        <w:rPr>
          <w:sz w:val="24"/>
          <w:szCs w:val="24"/>
          <w:shd w:val="pct15" w:color="auto" w:fill="FFFFFF"/>
          <w:lang w:eastAsia="zh-CN"/>
        </w:rPr>
        <w:t>而自围绕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739D5">
        <w:rPr>
          <w:sz w:val="24"/>
          <w:szCs w:val="24"/>
          <w:shd w:val="pct15" w:color="auto" w:fill="FFFFFF"/>
          <w:lang w:eastAsia="zh-CN"/>
        </w:rPr>
        <w:t>来诣佛所。</w:t>
      </w:r>
    </w:p>
    <w:p w:rsidR="005739D5" w:rsidRDefault="005739D5" w:rsidP="00AD5C0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lastRenderedPageBreak/>
        <w:t>是时大众</w:t>
      </w:r>
      <w:r w:rsidR="0046338F" w:rsidRPr="00AD5C01">
        <w:rPr>
          <w:sz w:val="24"/>
          <w:szCs w:val="24"/>
          <w:shd w:val="pct15" w:color="auto" w:fill="FFFFFF"/>
          <w:lang w:eastAsia="zh-CN"/>
        </w:rPr>
        <w:t>见是化已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得未曾有。而作是言。如今所见</w:t>
      </w:r>
      <w:r w:rsidR="0046338F" w:rsidRPr="00AD5C01">
        <w:rPr>
          <w:sz w:val="24"/>
          <w:szCs w:val="24"/>
          <w:shd w:val="pct15" w:color="auto" w:fill="FFFFFF"/>
          <w:lang w:eastAsia="zh-CN"/>
        </w:rPr>
        <w:t>此大士来庄严事相。必说大法。及此三千大千世界诸庄严事。又上空中垂悬宝盖于如来上。一切天宫悉皆隐蔽。</w:t>
      </w:r>
    </w:p>
    <w:p w:rsidR="005739D5" w:rsidRDefault="005739D5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是时大德摩诃迦叶</w:t>
      </w:r>
      <w:r w:rsidR="0046338F" w:rsidRPr="00AD5C01">
        <w:rPr>
          <w:sz w:val="24"/>
          <w:szCs w:val="24"/>
          <w:shd w:val="pct15" w:color="auto" w:fill="FFFFFF"/>
          <w:lang w:eastAsia="zh-CN"/>
        </w:rPr>
        <w:t>承佛神力。从座而起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46338F" w:rsidRPr="00AD5C01">
        <w:rPr>
          <w:sz w:val="24"/>
          <w:szCs w:val="24"/>
          <w:shd w:val="pct15" w:color="auto" w:fill="FFFFFF"/>
          <w:lang w:eastAsia="zh-CN"/>
        </w:rPr>
        <w:t>整衣服。偏袒右肩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46338F" w:rsidRPr="00AD5C01">
        <w:rPr>
          <w:sz w:val="24"/>
          <w:szCs w:val="24"/>
          <w:shd w:val="pct15" w:color="auto" w:fill="FFFFFF"/>
          <w:lang w:eastAsia="zh-CN"/>
        </w:rPr>
        <w:t>右膝著地。向佛合掌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46338F" w:rsidRPr="00AD5C01">
        <w:rPr>
          <w:sz w:val="24"/>
          <w:szCs w:val="24"/>
          <w:shd w:val="pct15" w:color="auto" w:fill="FFFFFF"/>
          <w:lang w:eastAsia="zh-CN"/>
        </w:rPr>
        <w:t>而说偈言。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无垢净光从空出　　隐蔽释梵诸光明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及蔽日月珠火光　　唯愿人尊说此相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此空中现妙宝盖　　遍覆百千由旬地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幢幡铃网以庄严　　世尊今将雨法雨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铃网所出妙声音　　其音遍告此佛界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有闻音者烦恼息　　为何利益说此事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三千世界平等掌　　百千莲华从地出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华香适意悦身心　　是何威德之所为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东方遍放金色光　　八万四千妙宝台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台内宝树师子座　　见如导师释师子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导师此是何利事　　见此事者何增益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此是何种欲佛知　　现此无量诸神变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尔时佛告摩诃迦叶。东方去此七十二</w:t>
      </w:r>
      <w:r w:rsidR="005739D5">
        <w:rPr>
          <w:sz w:val="24"/>
          <w:szCs w:val="24"/>
          <w:shd w:val="pct15" w:color="auto" w:fill="FFFFFF"/>
          <w:lang w:eastAsia="zh-CN"/>
        </w:rPr>
        <w:t>亿佛土。有国名常出大法音。彼中有佛号曰宝杖。今者现在。彼有菩萨名无量志庄严王。来至此土。见我礼拜咨受听法。为诸菩萨</w:t>
      </w:r>
      <w:r w:rsidRPr="00AD5C01">
        <w:rPr>
          <w:sz w:val="24"/>
          <w:szCs w:val="24"/>
          <w:shd w:val="pct15" w:color="auto" w:fill="FFFFFF"/>
          <w:lang w:eastAsia="zh-CN"/>
        </w:rPr>
        <w:t>生大法欲。生大法力。集大法智。欲显常出大法音国所有功德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739D5">
        <w:rPr>
          <w:sz w:val="24"/>
          <w:szCs w:val="24"/>
          <w:shd w:val="pct15" w:color="auto" w:fill="FFFFFF"/>
          <w:lang w:eastAsia="zh-CN"/>
        </w:rPr>
        <w:t>及宝杖佛所有功德。以此缘故。是无量志庄严王菩萨</w:t>
      </w:r>
      <w:r w:rsidRPr="00AD5C01">
        <w:rPr>
          <w:sz w:val="24"/>
          <w:szCs w:val="24"/>
          <w:shd w:val="pct15" w:color="auto" w:fill="FFFFFF"/>
          <w:lang w:eastAsia="zh-CN"/>
        </w:rPr>
        <w:t>而来至此娑婆世界。一日一夜所利众生。多于汝等满此三千大千世界诸大</w:t>
      </w:r>
      <w:r w:rsidRPr="00AD5C01">
        <w:rPr>
          <w:sz w:val="24"/>
          <w:szCs w:val="24"/>
          <w:shd w:val="pct15" w:color="auto" w:fill="FFFFFF"/>
          <w:lang w:eastAsia="zh-CN"/>
        </w:rPr>
        <w:t>声闻法利众生。假令汝等数如稻麻竹苇甘蔗丛林。寿命一劫所利众生。犹尚不等。</w:t>
      </w:r>
    </w:p>
    <w:p w:rsidR="005739D5" w:rsidRDefault="005739D5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大德迦叶白言。世尊。阎浮提人</w:t>
      </w:r>
      <w:r w:rsidR="0046338F" w:rsidRPr="00AD5C01">
        <w:rPr>
          <w:sz w:val="24"/>
          <w:szCs w:val="24"/>
          <w:shd w:val="pct15" w:color="auto" w:fill="FFFFFF"/>
          <w:lang w:eastAsia="zh-CN"/>
        </w:rPr>
        <w:t>若得闻是善丈夫名。尚得大利。况有信心复闻说法。</w:t>
      </w:r>
    </w:p>
    <w:p w:rsidR="005739D5" w:rsidRDefault="005739D5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时无量志庄严王菩萨及诸宝台</w:t>
      </w:r>
      <w:r w:rsidR="0046338F" w:rsidRPr="00AD5C01">
        <w:rPr>
          <w:sz w:val="24"/>
          <w:szCs w:val="24"/>
          <w:shd w:val="pct15" w:color="auto" w:fill="FFFFFF"/>
          <w:lang w:eastAsia="zh-CN"/>
        </w:rPr>
        <w:t>住如来前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46338F" w:rsidRPr="00AD5C01">
        <w:rPr>
          <w:sz w:val="24"/>
          <w:szCs w:val="24"/>
          <w:shd w:val="pct15" w:color="auto" w:fill="FFFFFF"/>
          <w:lang w:eastAsia="zh-CN"/>
        </w:rPr>
        <w:t>顶礼佛足。当礼佛时。令是三千大千世界六种</w:t>
      </w:r>
      <w:r>
        <w:rPr>
          <w:sz w:val="24"/>
          <w:szCs w:val="24"/>
          <w:shd w:val="pct15" w:color="auto" w:fill="FFFFFF"/>
          <w:lang w:eastAsia="zh-CN"/>
        </w:rPr>
        <w:t>震动。百千伎乐不鼓自鸣。一切大众礼如来足。尔时无量志庄严王菩萨</w:t>
      </w:r>
      <w:r w:rsidR="0046338F" w:rsidRPr="00AD5C01">
        <w:rPr>
          <w:sz w:val="24"/>
          <w:szCs w:val="24"/>
          <w:shd w:val="pct15" w:color="auto" w:fill="FFFFFF"/>
          <w:lang w:eastAsia="zh-CN"/>
        </w:rPr>
        <w:t>绕佛三匝。及与八万四千宝台亦绕三匝。绕三匝已。向佛合掌。以偈赞佛。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善能柔软微妙语　　无错无杂净无垢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善名威德慧中胜　　我今稽首最胜仙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多百千亿功德满　　施安隐乐灭百苦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仁大悲喜等三界　　而演说法除尘垢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十方诸佛叹仁德　　善逝恶时得菩提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度恶众生无疲倦　　度一众生尚为难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一切诸佛悉平等　　智慧通等号人尊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成佛无等白净法　　示现卑劣调众生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尊若悉示佛境界　　一切众生心迷乱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大悲为利是等故　　修彼所行演说法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人尊智胜众所乐　　常先和颜柔软语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算数人天德无等　　是故欢喜顶礼尊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一切智等诸众生　　尽诸法降降外道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一切智见伏魔怨　　稽首百力降诸力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常乐真实诚谛语　　善知如说如所行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苦乐不动如山王　　我今稽首施世乐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739D5" w:rsidRDefault="005739D5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尔时无量志庄严王菩萨</w:t>
      </w:r>
      <w:r w:rsidR="0046338F" w:rsidRPr="00AD5C01">
        <w:rPr>
          <w:sz w:val="24"/>
          <w:szCs w:val="24"/>
          <w:shd w:val="pct15" w:color="auto" w:fill="FFFFFF"/>
          <w:lang w:eastAsia="zh-CN"/>
        </w:rPr>
        <w:t>偈赞佛已。而白佛言。世尊。宝杖如来问讯世尊。少病少恼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46338F" w:rsidRPr="00AD5C01">
        <w:rPr>
          <w:sz w:val="24"/>
          <w:szCs w:val="24"/>
          <w:shd w:val="pct15" w:color="auto" w:fill="FFFFFF"/>
          <w:lang w:eastAsia="zh-CN"/>
        </w:rPr>
        <w:t>起居轻利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46338F" w:rsidRPr="00AD5C01">
        <w:rPr>
          <w:sz w:val="24"/>
          <w:szCs w:val="24"/>
          <w:shd w:val="pct15" w:color="auto" w:fill="FFFFFF"/>
          <w:lang w:eastAsia="zh-CN"/>
        </w:rPr>
        <w:t>安乐行不。</w:t>
      </w:r>
    </w:p>
    <w:p w:rsidR="005739D5" w:rsidRDefault="005739D5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世尊。我今欲少请问如来应供正遍觉。若佛听者</w:t>
      </w:r>
      <w:r w:rsidR="0046338F" w:rsidRPr="00AD5C01">
        <w:rPr>
          <w:sz w:val="24"/>
          <w:szCs w:val="24"/>
          <w:shd w:val="pct15" w:color="auto" w:fill="FFFFFF"/>
          <w:lang w:eastAsia="zh-CN"/>
        </w:rPr>
        <w:t>乃敢咨启。</w:t>
      </w:r>
    </w:p>
    <w:p w:rsidR="005739D5" w:rsidRDefault="005739D5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佛告无量志庄严王菩萨。善男子。如来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当</w:t>
      </w:r>
      <w:r w:rsidR="0046338F" w:rsidRPr="00AD5C01">
        <w:rPr>
          <w:sz w:val="24"/>
          <w:szCs w:val="24"/>
          <w:shd w:val="pct15" w:color="auto" w:fill="FFFFFF"/>
          <w:lang w:eastAsia="zh-CN"/>
        </w:rPr>
        <w:t>听。随所有疑。恣汝所问。吾当随汝所问演说悦可汝心。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如是世尊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愿乐欲闻。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时无量志庄严王菩萨白言。世尊。我从先佛如来应供正遍觉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739D5">
        <w:rPr>
          <w:sz w:val="24"/>
          <w:szCs w:val="24"/>
          <w:shd w:val="pct15" w:color="auto" w:fill="FFFFFF"/>
          <w:lang w:eastAsia="zh-CN"/>
        </w:rPr>
        <w:t>闻</w:t>
      </w:r>
      <w:r w:rsidRPr="00AD5C01">
        <w:rPr>
          <w:sz w:val="24"/>
          <w:szCs w:val="24"/>
          <w:shd w:val="pct15" w:color="auto" w:fill="FFFFFF"/>
          <w:lang w:eastAsia="zh-CN"/>
        </w:rPr>
        <w:t>有法名如来秘密藏。若有菩萨住是秘藏。得无尽法。得无尽辩。见佛无尽。善能获得无尽神通。为诸众生作实依止。善哉世尊。愿为演说如来秘密藏法。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尔时佛告无量志庄严王菩萨。善哉善哉。善男子。乃能问佛如是之法。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善男子</w:t>
      </w:r>
      <w:r w:rsidRPr="00AD5C01">
        <w:rPr>
          <w:sz w:val="24"/>
          <w:szCs w:val="24"/>
          <w:shd w:val="pct15" w:color="auto" w:fill="FFFFFF"/>
          <w:lang w:eastAsia="zh-CN"/>
        </w:rPr>
        <w:t>。汝已曾于恒河沙佛所。殖诸善根咨受请问。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lastRenderedPageBreak/>
        <w:t>善男子。汝今谛听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善思念之。吾当少说如来密藏法。</w:t>
      </w:r>
    </w:p>
    <w:p w:rsidR="005739D5" w:rsidRDefault="005739D5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无量志庄严王菩萨</w:t>
      </w:r>
      <w:r w:rsidR="0046338F" w:rsidRPr="00AD5C01">
        <w:rPr>
          <w:sz w:val="24"/>
          <w:szCs w:val="24"/>
          <w:shd w:val="pct15" w:color="auto" w:fill="FFFFFF"/>
          <w:lang w:eastAsia="zh-CN"/>
        </w:rPr>
        <w:t>即白佛言。如是世尊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46338F" w:rsidRPr="00AD5C01">
        <w:rPr>
          <w:sz w:val="24"/>
          <w:szCs w:val="24"/>
          <w:shd w:val="pct15" w:color="auto" w:fill="FFFFFF"/>
          <w:lang w:eastAsia="zh-CN"/>
        </w:rPr>
        <w:t>受教而听。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佛言。善男子。如来密藏法。谓一切智心。发是心已坚固守护。不退不舍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无有娆乱。善好忆念。炽然劝导。显示教诲。善根先首。喜乐守护。常恒坚造应作之业。为是布施。为是持戒。为是忍辱。为是精进。为是禅定。为是方便。是心为柱。不怯不弱。不羸不坏。无有懒惰。不背不舍。顺向是心而觉了之。善业为首。质直无曲。正住端直。无幻无伪。作已无疑。未作者作。如所应作勤修行之。舍不正行勤修正行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善男子。是名如</w:t>
      </w:r>
      <w:r w:rsidRPr="00AD5C01">
        <w:rPr>
          <w:sz w:val="24"/>
          <w:szCs w:val="24"/>
          <w:shd w:val="pct15" w:color="auto" w:fill="FFFFFF"/>
          <w:lang w:eastAsia="zh-CN"/>
        </w:rPr>
        <w:t>来秘密藏法所入法门。所谓坚固一切智心。好坚守护不弃舍之。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善男子。何等一切智心坚固。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善男子。一切智心坚固有四。何等四。不念余乘。不礼余天。不发余心。志意无转。是为四。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而说颂曰。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不生念余乘　　礼佛不礼天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不生余欲心　　不礼外凡夫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修行是法时　　一切智心坚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非魔及外道　　得便如毛发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善男子。复有四法。护一切智心。何等四。不为色醉。及财封醉。非眷属醉。及自在醉。是为四。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而说颂曰。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非色财封醉　　眷属及自在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色财封自在　　眷属不放逸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观诸有为法　　皆悉是无常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不放逸离慢　　守护</w:t>
      </w:r>
      <w:r w:rsidRPr="00AD5C01">
        <w:rPr>
          <w:sz w:val="24"/>
          <w:szCs w:val="24"/>
          <w:shd w:val="pct15" w:color="auto" w:fill="FFFFFF"/>
          <w:lang w:eastAsia="zh-CN"/>
        </w:rPr>
        <w:t>菩提心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斯行法功德　　趣菩提不退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(</w:t>
      </w:r>
      <w:r w:rsidRPr="00AD5C01">
        <w:rPr>
          <w:sz w:val="24"/>
          <w:szCs w:val="24"/>
          <w:shd w:val="pct15" w:color="auto" w:fill="FFFFFF"/>
          <w:lang w:eastAsia="zh-CN"/>
        </w:rPr>
        <w:t>初偈是行半</w:t>
      </w:r>
      <w:r w:rsidRPr="00AD5C01">
        <w:rPr>
          <w:sz w:val="24"/>
          <w:szCs w:val="24"/>
          <w:shd w:val="pct15" w:color="auto" w:fill="FFFFFF"/>
          <w:lang w:eastAsia="zh-CN"/>
        </w:rPr>
        <w:t>)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善男子。复有四法。不退菩提心。何等四。集诸波罗蜜。亲近实菩萨。修集大悲心。以四摄法摄诸众生。是为四。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而说颂曰。</w:t>
      </w:r>
    </w:p>
    <w:p w:rsidR="005739D5" w:rsidRDefault="0046338F" w:rsidP="005739D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常修六度无满足　　生闻闻已心柔软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生于大欲离恶友　　亲近善友随所欲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F0EFF" w:rsidRDefault="0046338F" w:rsidP="00BF0EF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常修胜道近向者　　常修悲心住四摄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常好坚住菩提心　　佛功德聚不难得</w:t>
      </w:r>
      <w:r w:rsidR="005739D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F0EFF" w:rsidRDefault="0046338F" w:rsidP="00BF0EF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善男子。菩萨具足四法。不舍一切智心。何等四。信佛功德。修集佛智。见佛神通。不断佛种。是名为四。</w:t>
      </w:r>
    </w:p>
    <w:p w:rsidR="00BF0EFF" w:rsidRDefault="0046338F" w:rsidP="00BF0EF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而说颂曰。</w:t>
      </w:r>
    </w:p>
    <w:p w:rsidR="00BF0EFF" w:rsidRDefault="0046338F" w:rsidP="00BF0EF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信解佛德已　　勤修集佛智</w:t>
      </w:r>
      <w:r w:rsidR="00BF0EF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见佛神通已　　勤守护佛种</w:t>
      </w:r>
      <w:r w:rsidR="00BF0EF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F0EFF" w:rsidRDefault="0046338F" w:rsidP="00BF0EF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修行如是法　　不舍菩提心</w:t>
      </w:r>
      <w:r w:rsidR="00BF0EF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随所见诸佛　　倍生精进力</w:t>
      </w:r>
      <w:r w:rsidR="00BF0EF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F0EFF" w:rsidRDefault="0046338F" w:rsidP="00BF0EF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善男子。菩萨具足四法。终不娆乱菩提之心。何等四。给侍诸佛面前。从于如来闻法。常叹佛德。依止寂静缘念于佛。是为四。</w:t>
      </w:r>
    </w:p>
    <w:p w:rsidR="00BF0EFF" w:rsidRDefault="0046338F" w:rsidP="00BF0EF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而说颂曰。</w:t>
      </w:r>
    </w:p>
    <w:p w:rsidR="00BF0EFF" w:rsidRDefault="0046338F" w:rsidP="00BF0EF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给侍于如来　　好尊重恭敬</w:t>
      </w:r>
      <w:r w:rsidR="00BF0EF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若有所闻法　　闻已如说行</w:t>
      </w:r>
      <w:r w:rsidR="00BF0EF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F0EFF" w:rsidRDefault="0046338F" w:rsidP="00BF0EF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常赞叹如来　　信敬爱乐之</w:t>
      </w:r>
      <w:r w:rsidR="00BF0EF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面闻胜法已　　智者依于义</w:t>
      </w:r>
      <w:r w:rsidR="00BF0EF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F0EFF" w:rsidRDefault="0046338F" w:rsidP="00BF0EF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常赞叹功德　　调御世所有</w:t>
      </w:r>
      <w:r w:rsidR="00BF0EF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彼常勤依止　　正念于诸佛</w:t>
      </w:r>
      <w:r w:rsidR="00BF0EF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F0EFF" w:rsidRDefault="0046338F" w:rsidP="00BF0EF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数数赞佛德　　常勤观己行</w:t>
      </w:r>
      <w:r w:rsidR="00BF0EF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常乐独静处　　思念于如来</w:t>
      </w:r>
      <w:r w:rsidR="00BF0EF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F0EFF" w:rsidRDefault="0046338F" w:rsidP="00BF0EF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善摄如是法　　修行心不乱</w:t>
      </w:r>
      <w:r w:rsidR="00BF0EF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斯人有三昧　　不忘菩提心</w:t>
      </w:r>
      <w:r w:rsidR="00BF0EF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F0EFF" w:rsidRDefault="0046338F" w:rsidP="00BF0EF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lastRenderedPageBreak/>
        <w:t>善男子。菩萨具足</w:t>
      </w:r>
      <w:r w:rsidRPr="00AD5C01">
        <w:rPr>
          <w:sz w:val="24"/>
          <w:szCs w:val="24"/>
          <w:shd w:val="pct15" w:color="auto" w:fill="FFFFFF"/>
          <w:lang w:eastAsia="zh-CN"/>
        </w:rPr>
        <w:t>四法。忆菩提心。何等四。我要当为一切众生良福田。我当说道。我当随趣如来所趣。我当实知诸众生行。是为四。</w:t>
      </w:r>
    </w:p>
    <w:p w:rsidR="00BF0EFF" w:rsidRDefault="0046338F" w:rsidP="00BF0EF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而说偈曰。</w:t>
      </w:r>
    </w:p>
    <w:p w:rsidR="00BF0EFF" w:rsidRDefault="0046338F" w:rsidP="00BF0EF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我当为世胜福田　　趣邪道者示正路</w:t>
      </w:r>
      <w:r w:rsidR="00BF0EF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善逝所趣我当趣　　我当常知众生行</w:t>
      </w:r>
      <w:r w:rsidR="00BF0EF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F0EFF" w:rsidRDefault="0046338F" w:rsidP="00BF0EF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菩萨大士念此德　　常念菩提胜道心</w:t>
      </w:r>
      <w:r w:rsidR="00BF0EF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D5C01">
        <w:rPr>
          <w:sz w:val="24"/>
          <w:szCs w:val="24"/>
          <w:shd w:val="pct15" w:color="auto" w:fill="FFFFFF"/>
          <w:lang w:eastAsia="zh-CN"/>
        </w:rPr>
        <w:t>彼当速疾成法王　　得神通智世无等</w:t>
      </w:r>
      <w:r w:rsidR="00BF0EF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F0EFF" w:rsidRDefault="0046338F" w:rsidP="00BF0EF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善男子。菩萨具足四法。念一切智心。何等四。专志念意是诸法本。当念法本。发一切智心是世宝塔。当念宝塔。是为四。</w:t>
      </w:r>
    </w:p>
    <w:p w:rsidR="00D86AA5" w:rsidRDefault="0046338F" w:rsidP="00BF0EF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而说颂曰。</w:t>
      </w:r>
    </w:p>
    <w:p w:rsidR="00BF0EFF" w:rsidRDefault="00BF0EFF" w:rsidP="00BF0EF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</w:p>
    <w:p w:rsidR="00BF0EFF" w:rsidRDefault="00BF0EFF" w:rsidP="00BF0EF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</w:p>
    <w:p w:rsidR="00BF0EFF" w:rsidRDefault="00BF0EFF" w:rsidP="00BF0EF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</w:p>
    <w:p w:rsidR="00BF0EFF" w:rsidRPr="00AD5C01" w:rsidRDefault="00BF0EFF" w:rsidP="00BF0EFF">
      <w:pPr>
        <w:spacing w:after="0" w:line="240" w:lineRule="auto"/>
        <w:ind w:firstLine="480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bookmarkStart w:id="0" w:name="_GoBack"/>
      <w:bookmarkEnd w:id="0"/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当专志念意　　极好专念意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此是诸法本　　一切世间塔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常念菩提心　　住意好善住</w:t>
      </w:r>
    </w:p>
    <w:p w:rsidR="00D86AA5" w:rsidRPr="00AD5C01" w:rsidRDefault="0046338F" w:rsidP="00AD5C01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此是十力本　　当为天世塔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善男子。菩萨具足四法。然一切智心。何等四。势力通集不失本行。满五根力。身心精进而无有我。勤行精进为利益他。是为四。而说颂曰。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所演说四法　　炽然菩提心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若炽然智慧　　得止息烦恼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势力及通达　　如是勤精进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安住服是已　　庄严无懈怠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斯不失本誓　　善安住根力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身心无疲倦　　勤进求实身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住如是炽然　　增长菩提心</w:t>
      </w:r>
    </w:p>
    <w:p w:rsidR="00D86AA5" w:rsidRPr="00AD5C01" w:rsidRDefault="0046338F" w:rsidP="00AD5C01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彼智慧如是　　犹日月增长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善男子。菩萨有四法。劝菩提心。何等四。在大众中称扬赞叹菩提之心。令其开解菩提之心。善受教诲随顺师长发清净心。一切烦恼不得自在。是为四。</w:t>
      </w:r>
      <w:r w:rsidRPr="00AD5C01">
        <w:rPr>
          <w:sz w:val="24"/>
          <w:szCs w:val="24"/>
          <w:shd w:val="pct15" w:color="auto" w:fill="FFFFFF"/>
          <w:lang w:eastAsia="zh-CN"/>
        </w:rPr>
        <w:t>而说颂曰。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劝导唱道心　　先住此为本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当有一切智　　是名知因者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是一切智心　　清净常照明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常住于是中　　世间所顶礼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常出柔软语　　速疾受教诲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咨问诸师长　　一切智胜心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本性常清净　　守护菩提心</w:t>
      </w:r>
    </w:p>
    <w:p w:rsidR="00D86AA5" w:rsidRPr="00AD5C01" w:rsidRDefault="0046338F" w:rsidP="00AD5C01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白净离烦恼　　最胜不相违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善男子。菩萨有四法。显示菩提心。何等四。此是我住处。住是处已开示显说。知于是心有无量德。亦为他说如是之事。是为四。而说颂曰。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善住于所住　　菩萨住是已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称扬如是法　　菩提之妙心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lastRenderedPageBreak/>
        <w:t xml:space="preserve">　　道心德无量　　发及称扬等</w:t>
      </w:r>
    </w:p>
    <w:p w:rsidR="00D86AA5" w:rsidRPr="00AD5C01" w:rsidRDefault="0046338F" w:rsidP="00AD5C01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称扬已便行　　称扬者所得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善男子。菩萨有四法。教修菩提心。何等四。谓不粗穬。言说柔软。无有粗涩。颜色和悦。是为四。而说偈言。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柔软解说义　　常无有粗穬</w:t>
      </w:r>
    </w:p>
    <w:p w:rsidR="00D86AA5" w:rsidRPr="00AD5C01" w:rsidRDefault="0046338F" w:rsidP="00AD5C01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和颜住是法　　彼教菩提心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善男子。菩萨有四法。菩提之心善根为首。何等四。成满相好开门大施。修净佛土行种种施。净于智慧常伏憍慢。满足智慧修集多闻。是名为四。而说颂曰。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常开门大施　　彼到相好岸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善好种种施　　斯当有净土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常无有憍慢　　恒求集佛智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集闻无满足　　斯有利智慧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如是胜妙相　　方便起道根</w:t>
      </w:r>
    </w:p>
    <w:p w:rsidR="00D86AA5" w:rsidRPr="00AD5C01" w:rsidRDefault="0046338F" w:rsidP="00AD5C01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是巧心所转　　集先诸功德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善男子。菩萨有四</w:t>
      </w:r>
      <w:r w:rsidRPr="00AD5C01">
        <w:rPr>
          <w:sz w:val="24"/>
          <w:szCs w:val="24"/>
          <w:shd w:val="pct15" w:color="auto" w:fill="FFFFFF"/>
          <w:lang w:eastAsia="zh-CN"/>
        </w:rPr>
        <w:t>法常喜乐。何等四。喜乐见佛。见余菩萨胜精进者生于喜乐。作如是言。我当何时满足受记。受于无上菩提道记。我当何时诸众生前作诸佛事。于佛智慧生喜乐心。是为四。而说颂曰。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我当何时现见佛　　彼生喜乐欲见佛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见余菩萨胜进者　　生喜欲修是精进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我当何时满德聚　　得授胜记证菩提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胜智某方作法王　　菩萨常生是喜欲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我何时世作佛事　　得神通智到彼岸</w:t>
      </w:r>
    </w:p>
    <w:p w:rsidR="00D86AA5" w:rsidRPr="00AD5C01" w:rsidRDefault="0046338F" w:rsidP="00AD5C01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名闻普遍十方供　　菩萨常生此喜欲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善男子。菩萨有四法不喜。何等四。不喜称誉不实功德得诸利养。不喜得诸释梵护世人天富乐。不喜一切声闻缘觉。不喜一切外道</w:t>
      </w:r>
      <w:r w:rsidRPr="00AD5C01">
        <w:rPr>
          <w:sz w:val="24"/>
          <w:szCs w:val="24"/>
          <w:shd w:val="pct15" w:color="auto" w:fill="FFFFFF"/>
          <w:lang w:eastAsia="zh-CN"/>
        </w:rPr>
        <w:t>所得胜供养事。是为四法不喜。而说颂曰。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不喜名称大利养　　于身命财亦如是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不喜释梵及护世　　是诸邪有悉无常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不喜声闻及缘觉　　唯除起何胜乘心</w:t>
      </w:r>
    </w:p>
    <w:p w:rsidR="00D86AA5" w:rsidRPr="00AD5C01" w:rsidRDefault="0046338F" w:rsidP="00AD5C01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不喜世禅及外道　　不喜身见及边见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善男子。菩萨有四法。护一切智心。何等四。如说如住如作而说。于诸众生其心平等。生极欲心。谓于善法。是为四。而说颂曰。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如说如住如作说　　等心众生极欲道</w:t>
      </w:r>
    </w:p>
    <w:p w:rsidR="00D86AA5" w:rsidRPr="00AD5C01" w:rsidRDefault="0046338F" w:rsidP="00AD5C01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善住于是四胜法　　常护道心不忘失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善男子。菩萨有四法。是所应作。何等四。修集多闻。思念多闻。说于所闻。不退寂静。是为四。而说颂曰。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斯常勤集于未闻　　是常修念思多闻</w:t>
      </w:r>
    </w:p>
    <w:p w:rsidR="00D86AA5" w:rsidRPr="00AD5C01" w:rsidRDefault="0046338F" w:rsidP="00AD5C01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是常勤说于多闻　　是常勤修为得禅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善男子。菩萨有二法。定一切智心而行布施。何等二。专意念定。舍不望果报。是为二。而说颂曰。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以欢喜心而施与　　施已生喜不望报</w:t>
      </w:r>
    </w:p>
    <w:p w:rsidR="00D86AA5" w:rsidRPr="00AD5C01" w:rsidRDefault="0046338F" w:rsidP="00AD5C01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lastRenderedPageBreak/>
        <w:t xml:space="preserve">　　一切悉舍向菩提　　定心施已证菩提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善男子。菩萨有二法。一切智为首修持净戒。何等二。于诸众生无侵害心。毁戒者所生大悲心。是为二。而说颂曰。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不生毁害心　　等施上中下</w:t>
      </w:r>
    </w:p>
    <w:p w:rsidR="00D86AA5" w:rsidRPr="00AD5C01" w:rsidRDefault="0046338F" w:rsidP="00AD5C01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倍增生悲心　　于恶逆众生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善男子。菩萨有二法。一切智为首修行忍辱。何等二。自舍己乐。施与他乐。是为二。而说颂曰。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不求于自乐　　常为利乐他</w:t>
      </w:r>
    </w:p>
    <w:p w:rsidR="00D86AA5" w:rsidRPr="00AD5C01" w:rsidRDefault="0046338F" w:rsidP="00AD5C01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斯有如是忍　　佛菩提为道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善男子。菩萨有二法。一切智为首修行精进。何等二。菩提心为首。不舍诸众生。是为二。而说颂曰。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行一切白净　　上道心为首</w:t>
      </w:r>
    </w:p>
    <w:p w:rsidR="00D86AA5" w:rsidRPr="00AD5C01" w:rsidRDefault="0046338F" w:rsidP="00AD5C01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不见我众生　　精进无毁减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善男子。菩萨成就二法。一切智为首修行禅定。何等二。方便入禅。本愿力出。是为二。而说颂曰。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勇健者常起　　智者行禅定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降伏诸结使　　恒常欲得禅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本愿力持出　　当为世导师</w:t>
      </w:r>
    </w:p>
    <w:p w:rsidR="00D86AA5" w:rsidRPr="00AD5C01" w:rsidRDefault="0046338F" w:rsidP="00AD5C01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斯有如是德　　获得于禅定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善男子。菩萨成就二法。一切智为首有于智慧。何等二。自离诸见。为断一切众生</w:t>
      </w:r>
      <w:r w:rsidRPr="00AD5C01">
        <w:rPr>
          <w:sz w:val="24"/>
          <w:szCs w:val="24"/>
          <w:shd w:val="pct15" w:color="auto" w:fill="FFFFFF"/>
          <w:lang w:eastAsia="zh-CN"/>
        </w:rPr>
        <w:t>见故修行智慧。是为二。而说颂曰。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彼离于诸见　　修利为众生</w:t>
      </w:r>
    </w:p>
    <w:p w:rsidR="00D86AA5" w:rsidRPr="00AD5C01" w:rsidRDefault="0046338F" w:rsidP="00AD5C01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有胜智现前　　智安隐行道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善男子。菩萨成就四法。有于方便。何等四。慈愍众生而为作救。大悲真实无有疲倦。喜乐于法生欢喜故。舍离烦恼无有怯弱。是为四。而说颂曰。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修慈无嗔恚　　起悲无疲倦</w:t>
      </w:r>
    </w:p>
    <w:p w:rsidR="00D86AA5" w:rsidRPr="00AD5C01" w:rsidRDefault="0046338F" w:rsidP="00AD5C01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以法生欢喜　　舍烦恼无难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善男子。菩萨有四法无厌。何等四。多闻无厌。集德无满。阿练儿处无满。回向无满足。是为四。而说颂曰。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求闻无满集福尔　　阿练儿处无满足</w:t>
      </w:r>
    </w:p>
    <w:p w:rsidR="00D86AA5" w:rsidRPr="00AD5C01" w:rsidRDefault="0046338F" w:rsidP="00AD5C01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福德回向无满足　　菩萨如是四无厌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男子。菩萨有四法无足。何等四。是菩萨念过去佛作如是念。是诸佛等皆悉修集最胜菩提。我今云何而不修集。念未来佛我亦入在是等数中。念现在佛。念是佛时而作是念。此诸佛等现悉了知一切诸法。是诸念中无有怯弱。是为四。而说颂曰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忆念过去佛　　无怯心增长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彼佛得胜道　　我云何不得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念未来善逝　　我在是数中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无怯倍精进　　我定在是数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念现在导师　　本行菩萨时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我当除诸结　　证寂灭菩提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lastRenderedPageBreak/>
        <w:t xml:space="preserve">　　解了一切法　　所住如所欲</w:t>
      </w:r>
    </w:p>
    <w:p w:rsidR="00D86AA5" w:rsidRPr="00AD5C01" w:rsidRDefault="0046338F" w:rsidP="00AD5C01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终不生怯心　　倍生好胜进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善男子。菩萨有四法。不退大乘。何等四。其心如</w:t>
      </w:r>
      <w:r w:rsidRPr="00AD5C01">
        <w:rPr>
          <w:sz w:val="24"/>
          <w:szCs w:val="24"/>
          <w:shd w:val="pct15" w:color="auto" w:fill="FFFFFF"/>
          <w:lang w:eastAsia="zh-CN"/>
        </w:rPr>
        <w:t>地。其心如水。其心如火。其心如风。是为四。而说颂曰。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其心如地水　　心亦如风火</w:t>
      </w:r>
    </w:p>
    <w:p w:rsidR="00D86AA5" w:rsidRPr="00AD5C01" w:rsidRDefault="0046338F" w:rsidP="00AD5C01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作不作同等　　不得道不退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男子。菩萨有四法。解知无我。何等四。而是菩萨作如是念。诸众生界我当悉知是等心行。诸众生界我当悉知是等诸根而为说法。诸众生界我当除断一切烦恼而为说法。无量佛智我等觉了。实非我身能觉此法。亦非我心。我诸善根能觉此法。无有我者名为菩萨。是为四。而说颂曰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众生界诸心　　所行叵思议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烦恼妄分别　　妄想生是非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佛智亦如是　　无量叵思议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非我之所能　　解了于佛智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诸结使相违　　无色不可见</w:t>
      </w:r>
    </w:p>
    <w:p w:rsidR="00D86AA5" w:rsidRPr="00AD5C01" w:rsidRDefault="0046338F" w:rsidP="00AD5C01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我应悉除断　　显示解脱道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善男子。菩萨有四法。无有怯弱。何等四。愿诸善根。修方便慧。修信进念力。信无上道。是为四。而说颂曰。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善喜悦充润　　慧方便众香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信精进念力　　斯有解脱道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如是四慧法　　持法无有厌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为厌倦者依　　亦为世作救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大方广如来秘密藏经卷上</w:t>
      </w:r>
    </w:p>
    <w:p w:rsidR="00BF0EFF" w:rsidRDefault="00BF0EF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大方广如来秘密藏经卷下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善男子。菩萨有四障法。应当觉知。何等四。毁谤正法。秘吝惜法。怀增上慢。修无色定。是为四。而说颂曰。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菩提心有四　　说</w:t>
      </w:r>
      <w:r w:rsidRPr="00AD5C01">
        <w:rPr>
          <w:sz w:val="24"/>
          <w:szCs w:val="24"/>
          <w:shd w:val="pct15" w:color="auto" w:fill="FFFFFF"/>
          <w:lang w:eastAsia="zh-CN"/>
        </w:rPr>
        <w:t>示名障碍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菩萨应觉知　　应数数远离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毁诽于正法　　多闻怀吝惜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增上慢贡高　　不善起禅定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是故护正法　　闻已广流布</w:t>
      </w:r>
    </w:p>
    <w:p w:rsidR="00D86AA5" w:rsidRPr="00AD5C01" w:rsidRDefault="0046338F" w:rsidP="00AD5C01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舍慢无贡高　　远离不禅定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善男子。菩萨有四法。所造速疾。何等四。所作以智不以憍慢。所有善根回向菩提不趣下乘。一切诸趣不生染著。若生染著一向专为化于众生。昼夜三时常修三分。灭过恶业未来不造。是为四。而说颂曰。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所造以智不以慢　　回善上道非下众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慧者不信于诸有　　发心为利诸众生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昼日三时夜亦尔　　三分悔过灭先恶</w:t>
      </w:r>
    </w:p>
    <w:p w:rsidR="00D86AA5" w:rsidRPr="00AD5C01" w:rsidRDefault="0046338F" w:rsidP="00AD5C01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不造众恶集诸善　　慧者如是集善业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lastRenderedPageBreak/>
        <w:t xml:space="preserve">　　善男子。菩萨有四法极好。何等四。不自称举。不轻于他。远离诸恶。舍除诸慢。是为四。而说颂曰。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不自称举不轻他　　所造诸恶悔不作</w:t>
      </w:r>
    </w:p>
    <w:p w:rsidR="00D86AA5" w:rsidRPr="00AD5C01" w:rsidRDefault="0046338F" w:rsidP="00AD5C01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不生憍慢及慢慢　　其心端直修善行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善男子。菩萨有二法。端直速疾。何等二。若有所问如实而答。先所见事无所覆藏。是为二而说颂曰。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如问而演说　　不藏先所见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宁舍于身命　　终不说妄语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正直于是法　　是为贤善根</w:t>
      </w:r>
    </w:p>
    <w:p w:rsidR="00D86AA5" w:rsidRPr="00AD5C01" w:rsidRDefault="0046338F" w:rsidP="00AD5C01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彼得于质直　　疾觉胜菩提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善男子。菩萨有二法。无有谄伪。何等二。虽多获利不欲叹德。不得利养不自称举。是为二。而说颂曰。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虽多获利养　　不叹示己德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大智所不欲　　是不谄者得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设不得利养　　此是我本业</w:t>
      </w:r>
    </w:p>
    <w:p w:rsidR="00D86AA5" w:rsidRPr="00AD5C01" w:rsidRDefault="0046338F" w:rsidP="00AD5C01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不欲他有过　　勿令彼业熟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善男子。菩萨有二法。不望他报。何等二。我应当利一切众生。非诸众生而利于我。我当觉知而为菩提。是为二。而说颂曰。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我应利众生　　我荷担彼等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我求无为道　　不观望他报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我不求有为　　我求无为道</w:t>
      </w:r>
    </w:p>
    <w:p w:rsidR="00D86AA5" w:rsidRPr="00AD5C01" w:rsidRDefault="0046338F" w:rsidP="00AD5C01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我摄护世间　　不望报得道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善男子。菩萨有二法。作于不作。何等二。不知恩者而常供给。于知恩者作于重任。是为二。而说颂曰。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不知恩众生　　于彼不望报</w:t>
      </w:r>
    </w:p>
    <w:p w:rsidR="00D86AA5" w:rsidRPr="00AD5C01" w:rsidRDefault="0046338F" w:rsidP="00AD5C01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诸阴界入等　　皆为作</w:t>
      </w:r>
      <w:r w:rsidRPr="00AD5C01">
        <w:rPr>
          <w:sz w:val="24"/>
          <w:szCs w:val="24"/>
          <w:shd w:val="pct15" w:color="auto" w:fill="FFFFFF"/>
          <w:lang w:eastAsia="zh-CN"/>
        </w:rPr>
        <w:t>菩提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善男子。菩萨有二法。是所应处。何等二。常值诸佛。亦常值遇菩萨乘者。是为二。而说颂曰。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二种所应处　　是处增名称</w:t>
      </w:r>
    </w:p>
    <w:p w:rsidR="00D86AA5" w:rsidRPr="00AD5C01" w:rsidRDefault="0046338F" w:rsidP="00AD5C01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得值诸如来　　菩萨所识知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善男子。菩萨有二法所不应修。何等二。不与愿行声闻乘者而共同止。不惊畏诸有独处宴默。是为二。而说颂曰。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不与修行者　　而共同止住</w:t>
      </w:r>
    </w:p>
    <w:p w:rsidR="00D86AA5" w:rsidRPr="00AD5C01" w:rsidRDefault="0046338F" w:rsidP="00AD5C01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不惊畏诸趣　　依止宴寂处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善男子。是名初入如来密藏根本句也。菩萨若入是初根本句。是菩萨能成就如来秘密藏法。世尊。说入如来密藏初句法时。六万众生及天与人。发于无上正真道心。十千菩萨得无生法忍。五百比丘不受诸法。永尽诸漏心得解脱。时此三千大千世界。六种震动大光普照。人天伎乐不鼓自鸣。人天阿修罗等。同声三唱作如是言。其有众生得闻于是如来密藏法快得善利。若有书写受持读诵如说修行。是等众生皆当不失如是如来秘密藏法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lastRenderedPageBreak/>
        <w:t xml:space="preserve">　　尔时无量志庄严王菩萨。闻是如来密藏法已。即作是念。我今当以何等供具。供养如来应供正遍觉。复作是念。外物易舍内事难舍。我今</w:t>
      </w:r>
      <w:r w:rsidRPr="00AD5C01">
        <w:rPr>
          <w:sz w:val="24"/>
          <w:szCs w:val="24"/>
          <w:shd w:val="pct15" w:color="auto" w:fill="FFFFFF"/>
          <w:lang w:eastAsia="zh-CN"/>
        </w:rPr>
        <w:t>当以自身奉供如来世尊。即升虚空。而说偈言。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我今奉独觉　　以自身供养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以此无上舍　　愿令如导师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财供二足尊　　此事不为难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云何为希有　　所谓身供养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我今供无等　　自身奉遍眼</w:t>
      </w:r>
    </w:p>
    <w:p w:rsidR="00D86AA5" w:rsidRPr="00AD5C01" w:rsidRDefault="0046338F" w:rsidP="00AD5C01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为世人天供　　如大智师子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尔时无量志庄严王菩萨。即便放身投如来上。当于尔时。以佛神力。未曾有华异华异色。甚为鲜净极妙端严。散如来上。是菩萨身又不坠地亦不现空。此诸华等至佛身上。即复还踊住虚空中。成大华盖覆四天下。是华盖中垂悬华贯出大光明。是光明中现妙莲华。是莲华上有菩萨坐。如无量志庄严王。是菩萨等从华台起。</w:t>
      </w:r>
      <w:r w:rsidRPr="00AD5C01">
        <w:rPr>
          <w:sz w:val="24"/>
          <w:szCs w:val="24"/>
          <w:shd w:val="pct15" w:color="auto" w:fill="FFFFFF"/>
          <w:lang w:eastAsia="zh-CN"/>
        </w:rPr>
        <w:t>顶礼佛足同声请言。唯愿世尊。说如来秘密藏法。无令断绝。及护如来密藏眷属。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尔时大德摩诃迦叶。生希有心叹未曾有。白言。世尊。是无量志庄严王菩萨。以身庄严供养如来。以身供养于如来已。现是菩萨诸庄严事。世尊。愿令一切诸众生等得于如是庄严之身。愿使如来常寿住世。世尊。我等今者快得大利。乃得见是善大丈夫闻其说法。尔时佛告摩诃迦叶。汝今见是无量志庄严王菩萨不。已见世尊。迦叶。是善男子。于恒河沙等佛所。恒得咨请如是如来秘密藏法。贤劫诸佛所。亦当请问如是如来秘密藏法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尔时大德摩诃迦叶。复白佛言。善哉世尊。唯愿敷演</w:t>
      </w:r>
      <w:r w:rsidRPr="00AD5C01">
        <w:rPr>
          <w:sz w:val="24"/>
          <w:szCs w:val="24"/>
          <w:shd w:val="pct15" w:color="auto" w:fill="FFFFFF"/>
          <w:lang w:eastAsia="zh-CN"/>
        </w:rPr>
        <w:t>。说是如来秘密藏法。如此菩萨所启请者。尔时世尊告大迦叶。汝今善听如来密藏少许法分。何以故。若于一劫演说此法。不可穷尽。迦叶白言。如是世尊。尔时迦叶及诸大众受教而听。佛言。迦叶。于意云何。汝谓我行菩萨道时。所舍手足头目耳鼻。皮肉骨髓血及妻子。略说乃至一切财物。处处遍恼于菩萨者。是诸众生不堕地狱畜生饿鬼及诸恶趣。何以故。本菩萨时志意净故。及大誓愿净戒聚故。于诸众生大悲纯至及坚忍故。以大慈故。大功德法故。牢强精进定向大乘故。自心净故。大愿丰饶故。不嬉自乐故。其有众生触娆菩萨毁骂之者。菩萨德故不堕恶道。迦叶。我今引</w:t>
      </w:r>
      <w:r w:rsidRPr="00AD5C01">
        <w:rPr>
          <w:sz w:val="24"/>
          <w:szCs w:val="24"/>
          <w:shd w:val="pct15" w:color="auto" w:fill="FFFFFF"/>
          <w:lang w:eastAsia="zh-CN"/>
        </w:rPr>
        <w:t>喻以明斯义。迦叶。犹如病人良医授药。而是病人毁骂是药及与良医。先毁已后乃服此药。迦叶。汝意云何。药以骂故不为药耶。病不除耶。不也世尊。虽复毁骂不失药势而能除病。如是迦叶。菩萨如彼药及良医。虽不恭敬种种触恼。然是菩萨纯净志意无有缺减。迦叶。如大宝珠众德所成。其性纯净除诸瑕秽。若有人天毁骂是宝而不恭敬。迦叶。于意云何。是大宝珠畏毁骂故失宝力耶。不也世尊。佛言。迦叶。是净宝珠犹彼菩萨志意清净。一切众生虽不恭敬。所有功德无有折减。迦叶。如大油灯。假令人天而毁骂之。以毁骂故便闇冥耶。不也世尊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佛言。迦叶。菩萨志</w:t>
      </w:r>
      <w:r w:rsidRPr="00AD5C01">
        <w:rPr>
          <w:sz w:val="24"/>
          <w:szCs w:val="24"/>
          <w:shd w:val="pct15" w:color="auto" w:fill="FFFFFF"/>
          <w:lang w:eastAsia="zh-CN"/>
        </w:rPr>
        <w:t>意纯净如是。虽复触恼不失其性。迦叶。以是事故当知众生虽有触娆于菩萨者不堕恶道。何以故。由是菩萨本愿净故所愿皆成。尔时大德摩诃迦叶白言。世尊。如我解佛所说义趣。若于如来起不善业。是众生等亦复不畏堕于恶道。佛言。如是迦叶。若有众生于大悲如来。生信敬心解入进趣。若佛现在。若灭度后。若有奉施如来及塔。若幢幡盖华鬘涂香及与末香。若宝若衣及诸饮食。随于种种所有诸物。若取若食。若自取若教取。迦叶。我说是人无有所犯。迦叶。</w:t>
      </w:r>
      <w:r w:rsidRPr="00AD5C01">
        <w:rPr>
          <w:sz w:val="24"/>
          <w:szCs w:val="24"/>
          <w:shd w:val="pct15" w:color="auto" w:fill="FFFFFF"/>
          <w:lang w:eastAsia="zh-CN"/>
        </w:rPr>
        <w:lastRenderedPageBreak/>
        <w:t>贫为最苦。不恭敬故。作劫夺故。无畏惧故。不信敬故。不解业故。不虑报故。以贪求故。难调伏故。贪嗔痴故。无</w:t>
      </w:r>
      <w:r w:rsidRPr="00AD5C01">
        <w:rPr>
          <w:sz w:val="24"/>
          <w:szCs w:val="24"/>
          <w:shd w:val="pct15" w:color="auto" w:fill="FFFFFF"/>
          <w:lang w:eastAsia="zh-CN"/>
        </w:rPr>
        <w:t>惭愧故。凶横恶故。不思如来有大慈悲。不信如来多利众生。取如来塔物乃至一线。若自取若使人取。我说是人不名少犯。我不说彼不堕恶道。迦叶。若有众生于如来物及佛塔物。若自取若教人取。如来今者悉知是人。悉见是人当堕恶趣。又以此缘当得断结。何以故。是人心行为佛护故。迦叶。若于如来若如来塔。生心缘念。乃至起于少许悔心。迦叶。是众生心自当改悔。以缘如来生悔心故。背弃生死一切之罪。结使微缓。迦叶。假有人天坠堕于地。堕大地已还依大地而得起住。如是迦叶。是众生等于如来所。生不善故堕在恶道。堕恶道已还缘如来速得出离。云何名为缘于如</w:t>
      </w:r>
      <w:r w:rsidRPr="00AD5C01">
        <w:rPr>
          <w:sz w:val="24"/>
          <w:szCs w:val="24"/>
          <w:shd w:val="pct15" w:color="auto" w:fill="FFFFFF"/>
          <w:lang w:eastAsia="zh-CN"/>
        </w:rPr>
        <w:t>来。于如来所生殷重心。尔时大德迦叶。白言。世尊。是人以是恶贼之心。若能生心缘念如来。尚得大利。况净心者。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佛言。迦叶。如汝所言。若有众生起念如来思忆如来观缘如来。是等一切悉皆当得涅槃果证。大德迦叶。白言。世尊。如我解知佛所说义。宁于如来起不善业。非于外道邪见者所施作供养。何以故。若如来所起不善业当有悔心。究竟必得至于涅槃。随外道见当堕地狱饿鬼畜生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佛言。迦叶。如汝所言。迦叶。设有人天骂赤栴檀。以手打捶速撩弃地。迦叶。于意云何。如是人者有何等香。迦叶白言。而是人者有栴檀香。如是迦叶。若有众生眼见耳闻</w:t>
      </w:r>
      <w:r w:rsidRPr="00AD5C01">
        <w:rPr>
          <w:sz w:val="24"/>
          <w:szCs w:val="24"/>
          <w:shd w:val="pct15" w:color="auto" w:fill="FFFFFF"/>
          <w:lang w:eastAsia="zh-CN"/>
        </w:rPr>
        <w:t>及口宣说于如来者。当知是人有解脱香。迦叶。有人执把于粪污已。以诸伎乐一切众华而供养之。如是人者有何等香。迦叶白言。世尊。是人唯有粪秽臭恶。如是迦叶。其有亲近恭敬供养诸外道者。当知是人亦复如是。有诸见畏地狱畜生饿鬼等畏。迦叶。若善男子善女人。信于如来有大慈悲。殷重敬信除慢不憍。无有贪嗔及与愚痴。意志决定解知业报。质直无谄无有幻伪。于如来所得净信心。诸根无贪无有谄曲。志意不坏净信成就。信佛大悲多利众生。信佛本行信于如来。不舍一切诸众生等。有如是心有如是意。设乏于食病药所须。未得道果未入正位。若得所须能得道果入于</w:t>
      </w:r>
      <w:r w:rsidRPr="00AD5C01">
        <w:rPr>
          <w:sz w:val="24"/>
          <w:szCs w:val="24"/>
          <w:shd w:val="pct15" w:color="auto" w:fill="FFFFFF"/>
          <w:lang w:eastAsia="zh-CN"/>
        </w:rPr>
        <w:t>正位。若其不得饥渴羸劣。不能修善不得道果。是人若取如来佛物衣服饮食病药所须自服食之。迦叶。我不说是有恶道果。迦叶。是名如来秘密藏法。应当密持善好守护。不应在彼见著者前开示演说。勿令是人重增所见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迦叶。云何为解。谓解如来说一切法。云何为缚。迦叶。所言缚者所谓贪著。云何为解。谓不贪著不分别二。迦叶。我今不说是无著者。名之为犯。何以故。迦叶。羸劣烦恼从虚妄生。迦叶。若其不实不以生故。名之为实。迦叶。我今引喻为示不实妄想事故。迦叶。犹如人天持芥子火吹令增长。渐烧诸物成大火聚。如是迦叶。愚小凡夫起少不正思惟妄念</w:t>
      </w:r>
      <w:r w:rsidRPr="00AD5C01">
        <w:rPr>
          <w:sz w:val="24"/>
          <w:szCs w:val="24"/>
          <w:shd w:val="pct15" w:color="auto" w:fill="FFFFFF"/>
          <w:lang w:eastAsia="zh-CN"/>
        </w:rPr>
        <w:t>。坚著诸见随所妄想。随是诸处增长结使。迦叶。若有火聚如须弥山无有所依。迦叶。于意云何。而是火者。为当增长。为当渐灭。迦叶白言。是火当灭。更不增长。佛言。迦叶。不实妄想诸烦恼等。若更不起。若更不著。更不妄想。更不嬉乐。更不分别。此当渐灭而不增长。迦叶。以是事故。应当解知羸劣不实妄想烦恼是不真实。迦叶。犹如有人至毒家舍。竟不服毒自生惊怖。受大苦痛发声大呼。我今遇毒。我今遇毒。有善良医持不实药。令是病人除不实病得离众苦。迦叶。于意云何。若是良医持于实药与是人者。是人活不。不也世尊。是人实不服食于毒自生毒想。须不实</w:t>
      </w:r>
      <w:r w:rsidRPr="00AD5C01">
        <w:rPr>
          <w:sz w:val="24"/>
          <w:szCs w:val="24"/>
          <w:shd w:val="pct15" w:color="auto" w:fill="FFFFFF"/>
          <w:lang w:eastAsia="zh-CN"/>
        </w:rPr>
        <w:t>药以疗治之。佛言。如是迦叶。诸小凡夫为于不实烦恼所恼。是故如来说不实法。尔时迦叶白言。世尊。如来说法不真实耶。佛言。迦叶。汝所解说。为是真实。为不真实。迦叶白言。我所解说无有真实。何以故。世尊。所有贪欲以不净对。嗔恚慈对。痴因缘对。世尊。若不净是实。则不</w:t>
      </w:r>
      <w:r w:rsidRPr="00AD5C01">
        <w:rPr>
          <w:sz w:val="24"/>
          <w:szCs w:val="24"/>
          <w:shd w:val="pct15" w:color="auto" w:fill="FFFFFF"/>
          <w:lang w:eastAsia="zh-CN"/>
        </w:rPr>
        <w:lastRenderedPageBreak/>
        <w:t>能除不实贪欲。亦非贪欲生不净观。若愚痴是实。起愚痴已非因缘对。亦非因缘能除愚痴。是故世尊。一切结使及断结法。二俱不实无物无定无有成就。是故不实诸烦恼等。习近不实便得除去。世尊。结使无去。何以故。若有除去则为有去。若已有去则便有来。是故世尊。一切结使无去无来。</w:t>
      </w:r>
      <w:r w:rsidRPr="00AD5C01">
        <w:rPr>
          <w:sz w:val="24"/>
          <w:szCs w:val="24"/>
          <w:shd w:val="pct15" w:color="auto" w:fill="FFFFFF"/>
          <w:lang w:eastAsia="zh-CN"/>
        </w:rPr>
        <w:t>是故知诸一切有为无来无去。名离烦恼。佛言。迦叶。此如来密藏。说一切法本性清净。尔时大德摩诃迦叶白言。世尊。是十恶道如佛所说。其性无垢本性净耶。佛言。如是如是。迦叶。何以故。无有自在而犯于杀。无可亲信而犯于盗。非无主无护而犯邪淫。非为护他而犯妄语。非为调伏而犯恶口。非为破坏外道邪增</w:t>
      </w:r>
      <w:r w:rsidRPr="00AD5C01">
        <w:rPr>
          <w:sz w:val="24"/>
          <w:szCs w:val="24"/>
          <w:shd w:val="pct15" w:color="auto" w:fill="FFFFFF"/>
          <w:lang w:eastAsia="zh-CN"/>
        </w:rPr>
        <w:t>(</w:t>
      </w:r>
      <w:r w:rsidRPr="00AD5C01">
        <w:rPr>
          <w:sz w:val="24"/>
          <w:szCs w:val="24"/>
          <w:shd w:val="pct15" w:color="auto" w:fill="FFFFFF"/>
          <w:lang w:eastAsia="zh-CN"/>
        </w:rPr>
        <w:t>恐慢</w:t>
      </w:r>
      <w:r w:rsidRPr="00AD5C01">
        <w:rPr>
          <w:sz w:val="24"/>
          <w:szCs w:val="24"/>
          <w:shd w:val="pct15" w:color="auto" w:fill="FFFFFF"/>
          <w:lang w:eastAsia="zh-CN"/>
        </w:rPr>
        <w:t>)</w:t>
      </w:r>
      <w:r w:rsidRPr="00AD5C01">
        <w:rPr>
          <w:sz w:val="24"/>
          <w:szCs w:val="24"/>
          <w:shd w:val="pct15" w:color="auto" w:fill="FFFFFF"/>
          <w:lang w:eastAsia="zh-CN"/>
        </w:rPr>
        <w:t>而犯两舌。无随应器而犯绮语。无粗恶教而犯嗔恚。无有希望增上善根名之为贪。无有将护自在者意少不正言而犯邪见。迦叶。是十恶道若不坚著。我不说彼名之有过。迦叶。是十恶道若不坚著。名为不犯。如是迦叶。一切烦恼若不坚著。我说无犯。迦叶</w:t>
      </w:r>
      <w:r w:rsidRPr="00AD5C01">
        <w:rPr>
          <w:sz w:val="24"/>
          <w:szCs w:val="24"/>
          <w:shd w:val="pct15" w:color="auto" w:fill="FFFFFF"/>
          <w:lang w:eastAsia="zh-CN"/>
        </w:rPr>
        <w:t>。诸不著者。名曰离见。迦叶白言。世尊。十恶业道何者最重。佛言。迦叶。是十恶业道。杀及邪见。名为最重。迦叶。随在在处诸恶不善。若不坚住。若不坚执。若不坚著。一切我说名为不犯。迦叶。若少不善。若其坚住坚执坚著。一切我说名之为犯。迦叶。五无间罪。若不坚住坚执坚著生于见者。我不说彼名曰为犯。况复余小不善业道。迦叶。我不以不善法而得菩提。亦不以善法而得菩提。迦叶。若以不善得于菩提。诸小凡夫亦得菩提。若以善法得菩提者。一切被烧草木丛林应还生长。迦叶。我今问汝。如来云何得于菩提。迦叶白言。佛是法本。世尊是眼。世尊是依。如</w:t>
      </w:r>
      <w:r w:rsidRPr="00AD5C01">
        <w:rPr>
          <w:sz w:val="24"/>
          <w:szCs w:val="24"/>
          <w:shd w:val="pct15" w:color="auto" w:fill="FFFFFF"/>
          <w:lang w:eastAsia="zh-CN"/>
        </w:rPr>
        <w:t>世尊说当共奉行。佛言。迦叶。解知烦恼从因缘生。名得菩提。迦叶。云何为解知从因缘所生烦恼。解知是无自性起法是无生法。如是解知名得菩提。迦叶。但假名字名得菩提。而是菩提不以文字言说而得。若无文字。无言无说。无得菩提。是第一义。迦叶。如汝所问。十恶业道何者为重。迦叶。如人有父得缘觉道。子断父命名杀中重。夺三宝物名盗中重。若复有人。其母出家得罗汉道。共为不净是淫中重。若以不实谤毁如来。是妄语中重。若两舌语坏贤圣僧。是两舌中重。若骂圣人是恶口中重。言说坏乱求法之人。是绮语中重。若五逆初业。是嗔恚中重。若欲劫夺持净戒人</w:t>
      </w:r>
      <w:r w:rsidRPr="00AD5C01">
        <w:rPr>
          <w:sz w:val="24"/>
          <w:szCs w:val="24"/>
          <w:shd w:val="pct15" w:color="auto" w:fill="FFFFFF"/>
          <w:lang w:eastAsia="zh-CN"/>
        </w:rPr>
        <w:t>物。是贪中重。邪见中重。谓之边见。迦叶。此十恶道。是为最重。迦叶。如来知是十恶业是为最重。迦叶。若有一人具是十恶。迦叶。是恶众生。若解知如来说因缘法。是中无有众生寿命。无人无丈夫。无我无年少。无作业者。无受者起者。无知者见者。无福伽罗。无生无灭无行。是为尽法。无染无著。无善不善。本性清净。一切诸法本性常净解知信入。迦叶。我不说彼趣向恶道。无恶道果。何以故。迦叶。法无积聚。法无集无恼。迦叶。一切诸法生灭不住。因缘和合而得生起。起已还灭。迦叶。若心生灭一切结使亦生已灭。若如是解无犯犯处。迦叶。若犯有住无有是处。</w:t>
      </w:r>
      <w:r w:rsidRPr="00AD5C01">
        <w:rPr>
          <w:sz w:val="24"/>
          <w:szCs w:val="24"/>
          <w:shd w:val="pct15" w:color="auto" w:fill="FFFFFF"/>
          <w:lang w:eastAsia="zh-CN"/>
        </w:rPr>
        <w:t>迦叶。如百千岁极大闇室不然灯明。是极闇室无门窗牖。乃至无有如针鼻孔。日月珠火所有光明无能得入。迦叶。若闇室中然火灯明。是闇颇能作如是说我百千岁住。今不应去。迦叶白言。不也世尊。当然灯时是闇已去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佛言。如是迦叶。百千万劫所造业障。信如来语解知缘法。修观察行修于定慧。观无我无命无人无丈夫等。我说是人名为无犯无处无集。迦叶。以是事故。当知羸劣诸烦恼等。智慧灯照势不能住。</w:t>
      </w:r>
    </w:p>
    <w:p w:rsidR="00D86AA5" w:rsidRPr="00AD5C01" w:rsidRDefault="0046338F" w:rsidP="00AD5C01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 xml:space="preserve">　　迦叶。是说如来密藏住处无上。大师子吼转净法轮。天人魔梵所不能转。迦叶。若有众生信是如来秘密藏法。如是受持如是观察。彼当如是大师子吼。是</w:t>
      </w:r>
      <w:r w:rsidRPr="00AD5C01">
        <w:rPr>
          <w:sz w:val="24"/>
          <w:szCs w:val="24"/>
          <w:shd w:val="pct15" w:color="auto" w:fill="FFFFFF"/>
          <w:lang w:eastAsia="zh-CN"/>
        </w:rPr>
        <w:t>时大德阿难白言。世尊。是无量志庄严王菩萨。自以其身供养如来。当以何身觉菩提道。时</w:t>
      </w:r>
      <w:r w:rsidRPr="00AD5C01">
        <w:rPr>
          <w:sz w:val="24"/>
          <w:szCs w:val="24"/>
          <w:shd w:val="pct15" w:color="auto" w:fill="FFFFFF"/>
          <w:lang w:eastAsia="zh-CN"/>
        </w:rPr>
        <w:lastRenderedPageBreak/>
        <w:t>华台中诸菩萨等。问阿难言。于意云何。可以身觉于菩提耶。阿难。勿作斯观。当以身心觉于菩提。阿难报言。诸善丈夫。若非身心觉于菩提。当用何等而觉菩提。诸菩萨言。大德阿难。身之实性是菩提实性。菩提实性是心实性。心之实性即是一切法之实性。觉是一切诸实性故。名觉菩提。时诸华台所有菩萨。顶礼佛足说如是言。世尊。我等若至此大地时。是无量志庄严王菩萨。乃当得成阿耨多罗三藐三菩提。是时阿难白言。世尊。是诸华台众菩萨等。几时当至于此大地。</w:t>
      </w:r>
    </w:p>
    <w:p w:rsidR="00AD5C01" w:rsidRDefault="0046338F" w:rsidP="00AD5C01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佛告阿</w:t>
      </w:r>
      <w:r w:rsidRPr="00AD5C01">
        <w:rPr>
          <w:sz w:val="24"/>
          <w:szCs w:val="24"/>
          <w:shd w:val="pct15" w:color="auto" w:fill="FFFFFF"/>
          <w:lang w:eastAsia="zh-CN"/>
        </w:rPr>
        <w:t>难。是诸菩萨于下方界分恒河沙等诸佛如来所。咨受请问于是如来秘密藏法。闻已解义。阿难白言。世尊。是无量志庄严王菩萨。几时当成阿耨多罗三藐三菩提。佛告阿难。是贤劫中千佛已出当出。阿难。最后如来号名卢志。阿难。卢志如来应正遍觉。诸声闻众多先诸佛所有声闻僧。阿难。是卢志如来乃当授是无量志庄严王菩萨无上道记云。无量志庄严王菩萨。过九十八劫。当得成佛号庄严王。亦于是界得无上道。是庄严王如来。坐此地时。是华台中诸菩萨等尔乃至地。复当闻此如来密藏法。阿难。尔时是庄严王如来世界。名作无量功德庄严。阿难。一切欲界诸天宫殿等。彼</w:t>
      </w:r>
      <w:r w:rsidRPr="00AD5C01">
        <w:rPr>
          <w:sz w:val="24"/>
          <w:szCs w:val="24"/>
          <w:shd w:val="pct15" w:color="auto" w:fill="FFFFFF"/>
          <w:lang w:eastAsia="zh-CN"/>
        </w:rPr>
        <w:t>庄严王佛国土中。一宝台耳。是娑婆界。尔时当名妙好色土。阿难。庄严王如来寿命百劫。佛灭度后正法住世满足十劫。纯菩萨僧。说是庄严王如来记已。佛土华盖便没不现。无量志庄严王菩萨现佛前住。是时阿难白言。世尊。护持此法令得久住。于阎浮提增广流布。令善丈夫能持如来密藏法者。成满功德手得是法。尔时世尊告阿难言。假令四大变易其性。终不令是善丈夫等。不闻是法而取命终。阿难。若有书写受持读诵。当知是人即是如来所持。阿难。若有人能右手执持恒沙佛界满中七宝。左手复持恒沙世界满中七宝。若昼三时夜三时持用布施。是人不懈经恒沙劫。阿难。</w:t>
      </w:r>
      <w:r w:rsidRPr="00AD5C01">
        <w:rPr>
          <w:sz w:val="24"/>
          <w:szCs w:val="24"/>
          <w:shd w:val="pct15" w:color="auto" w:fill="FFFFFF"/>
          <w:lang w:eastAsia="zh-CN"/>
        </w:rPr>
        <w:t>是布施功德。若有书写受持读诵是经典者。所得功德复过于是。是故阿难。汝今受持读诵是经。令诸法器普得闻知。是诸人等则为受持如来秘密藏法。</w:t>
      </w:r>
    </w:p>
    <w:p w:rsidR="00D86AA5" w:rsidRPr="00AD5C01" w:rsidRDefault="0046338F" w:rsidP="00AD5C01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佛说此经已。无量志庄严王菩萨。大德阿难。大德迦叶。一切大众。天人阿修罗等。闻佛所说。皆大欢喜。</w:t>
      </w:r>
    </w:p>
    <w:p w:rsidR="00D86AA5" w:rsidRPr="00AD5C01" w:rsidRDefault="0046338F" w:rsidP="00AD5C01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AD5C01">
        <w:rPr>
          <w:sz w:val="24"/>
          <w:szCs w:val="24"/>
          <w:shd w:val="pct15" w:color="auto" w:fill="FFFFFF"/>
          <w:lang w:eastAsia="zh-CN"/>
        </w:rPr>
        <w:t>大方广如来秘密藏经卷下</w:t>
      </w:r>
    </w:p>
    <w:sectPr w:rsidR="00D86AA5" w:rsidRPr="00AD5C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338F" w:rsidRDefault="0046338F" w:rsidP="00AD5C01">
      <w:pPr>
        <w:spacing w:after="0" w:line="240" w:lineRule="auto"/>
      </w:pPr>
      <w:r>
        <w:separator/>
      </w:r>
    </w:p>
  </w:endnote>
  <w:endnote w:type="continuationSeparator" w:id="0">
    <w:p w:rsidR="0046338F" w:rsidRDefault="0046338F" w:rsidP="00AD5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338F" w:rsidRDefault="0046338F" w:rsidP="00AD5C01">
      <w:pPr>
        <w:spacing w:after="0" w:line="240" w:lineRule="auto"/>
      </w:pPr>
      <w:r>
        <w:separator/>
      </w:r>
    </w:p>
  </w:footnote>
  <w:footnote w:type="continuationSeparator" w:id="0">
    <w:p w:rsidR="0046338F" w:rsidRDefault="0046338F" w:rsidP="00AD5C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338F"/>
    <w:rsid w:val="005739D5"/>
    <w:rsid w:val="00AA1D8D"/>
    <w:rsid w:val="00AD5C01"/>
    <w:rsid w:val="00B47730"/>
    <w:rsid w:val="00BF0EFF"/>
    <w:rsid w:val="00CB0664"/>
    <w:rsid w:val="00D86A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4EAAD3"/>
  <w14:defaultImageDpi w14:val="300"/>
  <w15:docId w15:val="{BFB95530-B7D3-485A-900A-3BF5F014B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D3D98E-61E2-4773-83FD-FE6077A27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1882</Words>
  <Characters>10733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3</cp:revision>
  <dcterms:created xsi:type="dcterms:W3CDTF">2013-12-23T23:15:00Z</dcterms:created>
  <dcterms:modified xsi:type="dcterms:W3CDTF">2024-04-25T15:07:00Z</dcterms:modified>
  <cp:category/>
</cp:coreProperties>
</file>