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佛说放钵经</w:t>
      </w:r>
    </w:p>
    <w:p>
      <w:r>
        <w:t xml:space="preserve">　　　　安公云元阙译人今附西晋录</w:t>
      </w:r>
    </w:p>
    <w:p>
      <w:r>
        <w:t xml:space="preserve">　　佛在舍卫祇洹精舍。时与诸菩萨无央数比丘比丘尼优婆塞优婆夷诸天王释梵及阿须伦鬼神龙诸人非人无央数悉会坐。佛说菩萨法无央劫勤苦泥犁。禽兽。薜荔。一切忧劳。十方布施。金银珍宝车马奴婢及妻子头目肌肉。皆不爱惜。用施十方人。勤苦故。</w:t>
      </w:r>
    </w:p>
    <w:p>
      <w:r>
        <w:t xml:space="preserve">　　时忉利天上二百天子前世作菩萨道未坚。在佛所闻求道勤苦。皆念道剧难得。心便转求罗汉辟支佛道。</w:t>
      </w:r>
    </w:p>
    <w:p>
      <w:r>
        <w:t xml:space="preserve">　　佛知是诸天子意欲转。便化作一人。端正无比。令持百味饭至佛所。前长跪叉手作礼白佛言。愿佛哀我受此饭。佛便受之。</w:t>
      </w:r>
    </w:p>
    <w:p>
      <w:r>
        <w:t xml:space="preserve">　　坐中有菩萨在佛前坐。字文殊师利。白佛言。当念故恩。</w:t>
      </w:r>
    </w:p>
    <w:p>
      <w:r>
        <w:t xml:space="preserve">　　座中诸菩萨悉闻，展转相问。文殊师利。前世有何等恩。施于佛而复欲得佛饭。</w:t>
      </w:r>
    </w:p>
    <w:p>
      <w:r>
        <w:t xml:space="preserve">　　佛即舍钵于地。便下入地中。乃至赖毗罗耶佛刹。刹名波陀沙。钵悬止空中现。彼刹中诸菩萨见之。起前长跪白佛。是悬钵从何所来。亦不堕地。</w:t>
      </w:r>
    </w:p>
    <w:p>
      <w:r>
        <w:t xml:space="preserve">　　彼佛言。且待须臾。当见菩萨威神变化。</w:t>
      </w:r>
    </w:p>
    <w:p>
      <w:r>
        <w:t xml:space="preserve">　　尔时释迦文佛告摩诃目揵连。行求索钵。</w:t>
      </w:r>
    </w:p>
    <w:p>
      <w:r>
        <w:t xml:space="preserve">　　摩诃目揵连即入八千三昧。遍入八千佛刹视不见。即还白佛言。求索钵了不知处。</w:t>
      </w:r>
    </w:p>
    <w:p>
      <w:r>
        <w:t xml:space="preserve">　　佛告舍利弗。汝复行求索。</w:t>
      </w:r>
    </w:p>
    <w:p>
      <w:r>
        <w:t xml:space="preserve">　　舍利弗入万三昧。下行过万佛刹求钵不得。即还白佛言。我下行过万佛刹求钵了不见。</w:t>
      </w:r>
    </w:p>
    <w:p>
      <w:r>
        <w:t xml:space="preserve">　　佛复令摩诃迦叶行求索钵。</w:t>
      </w:r>
    </w:p>
    <w:p>
      <w:r>
        <w:t xml:space="preserve">　　摩诃迦叶便入万二千三昧。复下过万二千佛刹。求索钵不得。还白佛言。我求索钵了不见。</w:t>
      </w:r>
    </w:p>
    <w:p>
      <w:r>
        <w:t xml:space="preserve">　　舍利弗白弥勒菩萨言。仁者高才。功德已满。智慧备足。次当来佛。当知钵处。</w:t>
      </w:r>
    </w:p>
    <w:p>
      <w:r>
        <w:t xml:space="preserve">　　弥勒菩萨语舍利弗言。我虽次当来佛。功德成满。其行具足。不如文殊师利菩萨。譬如十方恒边沙佛刹。满中万物草木及尔所菩萨。不能知佛一步之中所念何等。文殊师利菩萨知深三昧。独文殊师利菩萨能知佛钵处。</w:t>
      </w:r>
    </w:p>
    <w:p>
      <w:r>
        <w:t xml:space="preserve">　　舍利弗即起前至佛所。长跪叉手白佛。愿令文殊师利菩萨行求索钵。</w:t>
      </w:r>
    </w:p>
    <w:p>
      <w:r>
        <w:t xml:space="preserve">　　佛语文殊师利。汝行求钵来。</w:t>
      </w:r>
    </w:p>
    <w:p>
      <w:r>
        <w:t xml:space="preserve">　　文殊自念。舍利弗当不起于坐而致钵来。即入三昧。譬如日出光明无所不照。菩萨入三昧者。十方无所不至。文殊内手从袈裟里下探过十佛刹。手指诸节其一节放千万光明出。一光明端各有一莲花。莲花上有一菩萨坐皆如文殊。其下刹有佛莲花上菩萨者。皆持释迦文佛声谢诸佛。复持文殊声遥为诸佛作礼。如文殊手。逮至赖毗罗耶佛刹。</w:t>
      </w:r>
    </w:p>
    <w:p>
      <w:r>
        <w:t xml:space="preserve">　　刹中诸菩萨白佛言。是手何等。亦不见边亦不见际。</w:t>
      </w:r>
    </w:p>
    <w:p>
      <w:r>
        <w:t xml:space="preserve">　　赖毗罗耶佛语诸菩萨言。上无数佛刹。刹名沙诃楼陀。佛字释迦文。前有坐菩萨字文殊。最尊光明智慧难可当。作变化如是。</w:t>
      </w:r>
    </w:p>
    <w:p>
      <w:r>
        <w:t xml:space="preserve">　　诸菩萨白佛言。今我等欲共得见释迦文佛及文殊。</w:t>
      </w:r>
    </w:p>
    <w:p>
      <w:r>
        <w:t xml:space="preserve">　　赖毗罗耶佛即放额上千亿光明出。照中央无数佛刹。一至释迦刹。</w:t>
      </w:r>
    </w:p>
    <w:p>
      <w:r>
        <w:t xml:space="preserve">　　诸菩萨问佛。今有是大火光烟出。须臾顷便火出。是火泥犁火耶。</w:t>
      </w:r>
    </w:p>
    <w:p>
      <w:r>
        <w:t xml:space="preserve">　　佛言。莫作是语。是非泥犁火。释迦刹名沙诃楼陀。是中火也。</w:t>
      </w:r>
    </w:p>
    <w:p>
      <w:r>
        <w:t xml:space="preserve">　　诸菩萨问佛言。是沙诃楼陀刹者。何因名沙诃楼陀。有是火。</w:t>
      </w:r>
    </w:p>
    <w:p>
      <w:r>
        <w:t xml:space="preserve">　　佛语诸菩萨。沙诃楼陀刹者。杂恶三毒淫侄、嗔怒、愚痴。</w:t>
      </w:r>
    </w:p>
    <w:p>
      <w:r>
        <w:t xml:space="preserve">　　诸菩萨白佛言。沙诃楼陀刹中诸菩萨。忍辱不嗔怒者作是为可。</w:t>
      </w:r>
    </w:p>
    <w:p>
      <w:r>
        <w:t xml:space="preserve">　　佛语诸菩萨。释迦刹中人。骂詈菩萨轻是挝捶者。菩萨忍辱终不加嗔怒。慈哀十方人欲令度脱。皆是菩萨威神所加。菩萨忍辱之恩。故名沙诃楼陀。</w:t>
      </w:r>
    </w:p>
    <w:p>
      <w:r>
        <w:t xml:space="preserve">　　诸菩萨白佛言。我等闻是大欢喜。得不生释迦刹弊人之处。</w:t>
      </w:r>
    </w:p>
    <w:p>
      <w:r>
        <w:t xml:space="preserve">　　赖毗罗耶佛告诸菩萨。莫说是语。不可沙诃楼陀刹中诸菩萨意。</w:t>
      </w:r>
    </w:p>
    <w:p>
      <w:r>
        <w:t xml:space="preserve">　　佛言。我为汝曹说。东方佛字头意。刹名诃波离摩坻陀惹。头意佛刹中菩萨行六度悉具足。不如沙诃楼陀刹中菩萨行六度一日一夜。念十方勤苦皆使度脱。何以故。沙诃楼陀刹中作行勤苦。譬如一佛刹坏败时火烧其刹。有人著新衣从东方来入火中。从火中至西方。其身出不烧。是难不。</w:t>
      </w:r>
    </w:p>
    <w:p>
      <w:r>
        <w:t xml:space="preserve">　　诸菩萨言。甚难。天中天。</w:t>
      </w:r>
    </w:p>
    <w:p>
      <w:r>
        <w:t xml:space="preserve">　　佛言。沙诃楼陀刹中菩萨一日一夜所行。骂詈轻易之。菩萨忍辱终不嗔怒。譬如是人行火中身不烧之难。尚不及是菩萨。若百倍千倍万倍亿倍。</w:t>
      </w:r>
    </w:p>
    <w:p>
      <w:r>
        <w:t xml:space="preserve">　　诸菩萨等二万人前白佛。愿欲上至沙诃楼陀刹供养释迦文佛及文殊师利菩萨等。</w:t>
      </w:r>
    </w:p>
    <w:p>
      <w:r>
        <w:t xml:space="preserve">　　赖毗罗耶佛语诸菩萨。若欲至沙诃楼陀刹者先治汝意。譬如地得香花好物不喜。得屎尿涕唾脓血恶露亦不嗔。</w:t>
      </w:r>
    </w:p>
    <w:p>
      <w:r>
        <w:t xml:space="preserve">　　佛言。我何因，为若曹说是语。释迦文佛刹中有菩萨。先世多供养诸佛者。人有急性者。意善之事但口教急，用今世恶故。</w:t>
      </w:r>
    </w:p>
    <w:p>
      <w:r>
        <w:t xml:space="preserve">　　诸菩萨白佛言。沙诃楼陀刹诸菩萨先世多供养诸佛，求道大久。何缘生沙诃楼陀弊恶人处。</w:t>
      </w:r>
    </w:p>
    <w:p>
      <w:r>
        <w:t xml:space="preserve">　　佛告诸菩萨。有二因缘。今世生沙诃楼陀刹。本前世与释迦文佛俱行索佛，故世世相随。复有菩萨宿命有恶不尽，故生彼恶世。</w:t>
      </w:r>
    </w:p>
    <w:p>
      <w:r>
        <w:t xml:space="preserve">　　诸菩萨白佛。今是诸菩萨生沙诃楼陀刹。何因缘得除宿命之恶。</w:t>
      </w:r>
    </w:p>
    <w:p>
      <w:r>
        <w:t xml:space="preserve">　　佛言。善男子善女人生沙诃楼陀刹索菩萨道，生贫家舍，用是故除宿命恶。</w:t>
      </w:r>
    </w:p>
    <w:p>
      <w:r>
        <w:t xml:space="preserve">　　又多病者复除宿命之恶。</w:t>
      </w:r>
    </w:p>
    <w:p>
      <w:r>
        <w:t xml:space="preserve">　　又遭遇父母兄弟妻子病瘦死亡忧愁感伤，用是故复除宿命之殃。</w:t>
      </w:r>
    </w:p>
    <w:p>
      <w:r>
        <w:t xml:space="preserve">　　又遭逢县官恐怖弃捐父母家室财产亡逃忧愁，用是故复除宿命之殃恶。</w:t>
      </w:r>
    </w:p>
    <w:p>
      <w:r>
        <w:t xml:space="preserve">　　若有一旦失财业穷厄，用是故复除宿命之殃恶。</w:t>
      </w:r>
    </w:p>
    <w:p>
      <w:r>
        <w:t xml:space="preserve">　　若在恶国中生。本为他国所攻败坏，奔走愁忧无聊，用是故复除宿命之殃恶。</w:t>
      </w:r>
    </w:p>
    <w:p>
      <w:r>
        <w:t xml:space="preserve">　　若生弊恶人中贫贱面目丑陋。形癃盲聋不属逮人。父母兄弟妻子宗亲皆共憎之。是人愁忧用是故复除宿命之殃恶。</w:t>
      </w:r>
    </w:p>
    <w:p>
      <w:r>
        <w:t xml:space="preserve">　　若闻有善道欢喜。欲索明师教告经道开心从受。不得明师便愁忧。用是故复除宿命之殃恶。</w:t>
      </w:r>
    </w:p>
    <w:p>
      <w:r>
        <w:t xml:space="preserve">　　若复遥闻远方有师高明智慧通达。欲往从受经学。身体病瘦手足拘挛不可动摇。钱用乏少又无伴侣便不可行。念之愁忧。用是故复除宿命之殃恶。</w:t>
      </w:r>
    </w:p>
    <w:p>
      <w:r>
        <w:t xml:space="preserve">　　若有人行求善师。欲从学受经。道师大明达皆知道要。弟子愚痴无慧意不开解便自愁忧。用是故复除宿命之殃恶。</w:t>
      </w:r>
    </w:p>
    <w:p>
      <w:r>
        <w:t xml:space="preserve">　　若有善师欲教弟子世间之事开语经道。弟子愚痴不能忍辱便弃捐师去。后归念师法戒大欢喜意悔愁忧。用是故复除宿命之殃恶。</w:t>
      </w:r>
    </w:p>
    <w:p>
      <w:r>
        <w:t xml:space="preserve">　　若有求菩萨道者。卧出梦中见怨家持刀兵追逐怖恐梦中恐懅复除宿命之恶。</w:t>
      </w:r>
    </w:p>
    <w:p>
      <w:r>
        <w:t xml:space="preserve">　　若有菩萨道家善男子善女人宿命殃恶未尽。死当入泥犁中勤苦一劫。得善师教悔过一日一夜者。头痛身热诸病悉除尽。不复入泥犁中。</w:t>
      </w:r>
    </w:p>
    <w:p>
      <w:r>
        <w:t xml:space="preserve">　　赖毗罗耶佛语适竟。文殊师利下手探钵。赖毗罗耶佛刹及中央无央数佛刹。上至释迦文佛刹皆大震动。一切人皆令惊怖。</w:t>
      </w:r>
    </w:p>
    <w:p>
      <w:r>
        <w:t xml:space="preserve">　　舍利弗起前长跪叉手白佛言。今以何因缘震动如是。莫不惊恐者。</w:t>
      </w:r>
    </w:p>
    <w:p>
      <w:r>
        <w:t xml:space="preserve">　　佛语舍利弗。今是地震动者。文殊师利探钵。是故震动。</w:t>
      </w:r>
    </w:p>
    <w:p>
      <w:r>
        <w:t xml:space="preserve">　　舍利弗问佛言。钵在何所止。</w:t>
      </w:r>
    </w:p>
    <w:p>
      <w:r>
        <w:t xml:space="preserve">　　佛言。钵乃在下。过无数佛刹有佛。字赖毗罗耶。其刹名波陀沙。钵止是中。</w:t>
      </w:r>
    </w:p>
    <w:p>
      <w:r>
        <w:t xml:space="preserve">　　舍利弗白佛言。今诸菩萨阿罗汉及诸天人阿须伦鬼神龙。欲见下方赖毗罗耶佛刹及中央诸佛刹。欲见文殊师利变化取钵。</w:t>
      </w:r>
    </w:p>
    <w:p>
      <w:r>
        <w:t xml:space="preserve">　　时佛便放足下百亿光明。悉照十方无数诸佛刹土。如是悉遍见赖毗罗耶佛刹诸菩萨。见文殊师利变化取钵。</w:t>
      </w:r>
    </w:p>
    <w:p>
      <w:r>
        <w:t xml:space="preserve">　　时诸菩萨天人阿须伦鬼神龙皆大欢喜。诸阿罗汉皆大愁毒泪出。各自言。菩萨尚能变化。在所作为乃尔。何况佛威神光明难可当。我等宁入泥犁中百劫。后出闻菩萨法便奉行。何忧不得我愿。</w:t>
      </w:r>
    </w:p>
    <w:p>
      <w:r>
        <w:t xml:space="preserve">　　赖毗罗耶佛刹中诸菩萨及中央诸佛刹土菩萨无央数。皆来上至释迦文佛所。诸菩萨各自念言。到释迦文佛所供养。中有菩萨散花覆一佛刹。有菩萨散香。有菩萨散天衣。有菩萨散金银珍宝。有菩萨作音乐声。一佛刹中如是诸菩萨。皆前持头面著地。为佛作礼已却坐。文殊师利菩萨探钵来出坐中。诸菩萨阿罗汉诸天人阿须伦鬼神龙莫不欢喜。</w:t>
      </w:r>
    </w:p>
    <w:p>
      <w:r>
        <w:t xml:space="preserve">　　舍利弗起前长跪叉手白佛言。文殊师利有何等恩施与佛。今何因缘。言当念故恩。</w:t>
      </w:r>
    </w:p>
    <w:p>
      <w:r>
        <w:t xml:space="preserve">　　佛语舍利弗。乃前世无数劫。时有佛字罗陀那只。有六万比丘阿罗汉、七亿二千万人。诸菩萨中有一菩萨字惹那罗耶。朝起入城分卫得满钵。来还从街上行。有一乳母抱长者子，字惟摩罗波休。见沙门持钵便下乳母抱，趣沙门所。沙门以石蜜饼授与小儿。小儿啖之大美。便随沙门去。乳母逐护之。小儿啖尽。尽便还故。意欲还去，沙门复取饼授之。儿啖饼逐随沙门出城到佛所。见佛端正身有三十二相八十种好。视之无厌。见诸菩萨比丘大欢喜。沙门便教小儿澡手漱口。便持钵饼与小儿，令饭佛。汝今得安隐，后得其福。小儿取授钵饼持至佛前。以手接饼著佛钵中。复过与诸菩萨比丘僧。皆悉满足食饱，饼钵如故。如是饭佛菩萨及比丘僧七日。小儿大欢喜。自说。我日持一饼，饭佛菩萨及比丘僧。七日饭满我必得福。因是一功德得佛。</w:t>
      </w:r>
    </w:p>
    <w:p>
      <w:r>
        <w:t xml:space="preserve">　　佛语诸菩萨阿罗汉言。此是本时恩也。惹那罗耶菩萨。今文殊是也。时小儿维摩罗波休者。我身是也。今我得佛。有三十二相八十种好。威神尊贵度脱十方一切众生者。皆文殊师利之恩。本是我师。前过去无央数诸佛。皆是文殊师利弟子。当来者亦是其威神恩力所致。譬如世间小儿有父母。文殊者佛道中父母也。</w:t>
      </w:r>
    </w:p>
    <w:p>
      <w:r>
        <w:t xml:space="preserve">　　佛说是经时。忉利天上二百菩萨自念。佛本文殊所教化。令作功德成佛。文殊何以故。在佛前不成佛耶。</w:t>
      </w:r>
    </w:p>
    <w:p>
      <w:r>
        <w:t xml:space="preserve">　　佛言。文殊深入善权广化众生故未取道。</w:t>
      </w:r>
    </w:p>
    <w:p>
      <w:r>
        <w:t xml:space="preserve">　　佛告诸菩萨及比丘四众。前二百天人菩萨欲悔取二乘者。见文殊变化吾应报恩。今皆更发无上心修菩萨道。后世皆当作佛。</w:t>
      </w:r>
    </w:p>
    <w:p>
      <w:r>
        <w:t xml:space="preserve">　　佛说经已。诸菩萨比丘僧。诸天人阿须伦鬼神龙皆大欢喜起为佛作礼。</w:t>
      </w:r>
    </w:p>
    <w:p>
      <w:r>
        <w:t xml:space="preserve">　　　　佛说放钵经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