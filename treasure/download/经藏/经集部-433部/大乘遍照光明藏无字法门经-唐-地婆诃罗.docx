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大乘遍照光明藏无字法门经</w:t>
      </w:r>
    </w:p>
    <w:p>
      <w:r>
        <w:t xml:space="preserve">　　唐 地婆诃罗再译</w:t>
      </w:r>
    </w:p>
    <w:p/>
    <w:p/>
    <w:p/>
    <w:p/>
    <w:p>
      <w:r>
        <w:t xml:space="preserve">　　　　大乘遍照光明藏无字法门经</w:t>
      </w:r>
    </w:p>
    <w:p/>
    <w:p>
      <w:r>
        <w:t xml:space="preserve">　　　　大唐天竺三藏地婆诃罗再译</w:t>
      </w:r>
    </w:p>
    <w:p>
      <w:r>
        <w:t xml:space="preserve">　　如是我闻。一时佛住王舍城耆阇崛山。与大菩萨及比丘僧无量百千亿那由他众俱。其诸菩萨。一切皆得大智善权。悉能通达无字法藏。具乐说辩不违真俗。勇猛精进永离盖缠。调伏诸根无所执著。怜愍众生如视一子。爱重实智如大宝洲。惭愧为身定慧为首。以大慈悲而为体性。知善不善实不实法。照了二空住胜妙地。得大名称永安隐眠。决定修行最上之法。永离胎藏下劣之身。示现受生守护国土。诸所施为普遍贤善。离于三界能救三界。其行清净善达自他。皆得具足如是功德。其名曰胜思惟菩萨。胜趣行菩萨。妙音菩萨。美音菩萨。辩具菩萨。辩聚菩萨。珠髻菩萨。千辐菩萨。法辋菩萨。法响菩萨。莲花面菩萨。莲华眼菩萨。持地菩萨。持世菩萨。声遍大地菩萨。如是等菩萨摩诃萨。一切皆是童子像类。于此众中而为上首。各各与己眷属等俱。</w:t>
      </w:r>
    </w:p>
    <w:p>
      <w:r>
        <w:t xml:space="preserve">　　尔时观世音菩萨。与无量无数灌顶受职诸菩萨众之所围绕。得大势菩萨。与无量亿大梵天众之所围绕。胜思惟菩萨。与无量菩萨及天主帝释之所围绕。虚空藏菩萨。与无量四天王众之所围绕。众所知识菩萨。与无量婇女之所围绕。普贤菩萨。离疑菩萨。不空见菩萨。止诸盖菩萨。无量善巧药王菩萨。药上菩萨等。各与无量菩萨大众之所围绕。长老舍利弗。摩诃目乾连。摩诃迦叶等。各与一切大阿罗汉之所围绕。乃至十方恒河沙等。一切世界所有日月诸天子等。各以威光来至佛所。以佛神力彼彼威光不能照曜。犹如聚墨比阎浮金。又有无量那罗延天。及以水天德叉迦龙王。阿那婆达多龙王等。亦与眷属之所围绕。美音乾闼婆王。亦与无量乾闼婆众之所围绕。无浊迦娄罗王。与七亿迦娄罗王眷属围绕。乃至十方恒沙世界。一切菩萨。各请己佛与眷属俱。来至此间娑婆世界。持诸上妙出世供具。供养于佛及菩萨已。各礼佛足却住一面。坐莲华座瞻仰世尊。尔时胜思惟菩萨摩诃萨。即从座起。偏袒右肩右膝著地。合掌向佛而作是言。世尊。我为四众欲问如来二字之义惟愿如来为我解说。令我等辈咸得利益。</w:t>
      </w:r>
    </w:p>
    <w:p>
      <w:r>
        <w:t xml:space="preserve">　　尔时世尊。告胜思惟菩萨言。善男子。如来岂为一众生故出现于世。乃为利益无量众生出现于世。善男子。汝今乃能为四众故。请问于我二字之义。随汝所问当为汝说。</w:t>
      </w:r>
    </w:p>
    <w:p>
      <w:r>
        <w:t xml:space="preserve">　　于是胜思惟菩萨。蒙佛听许。白佛言。世尊。有何等法。菩萨摩诃萨应当除灭及以守护。复有何法。如来克证及以觉知。如是二义惟愿为说。</w:t>
      </w:r>
    </w:p>
    <w:p>
      <w:r>
        <w:t xml:space="preserve">　　尔时佛赞胜思惟言。善哉善哉。善男子。汝已成就无量福慧。复为如来加威神力。乃能问我如是之义。谛听谛听善思念之。吾当为汝分别解说。</w:t>
      </w:r>
    </w:p>
    <w:p>
      <w:r>
        <w:t xml:space="preserve">　　善男子。有一种法。菩萨摩诃萨应当除灭。何等一法。所谓欲贪。如是一法菩萨摩诃萨应当除灭。善男子。复有一法。菩萨摩诃萨应当除灭。何等一法。所谓嗔恚。如是一法菩萨摩诃萨应当除灭。善男子。复有一法。菩萨摩诃萨应当除灭。何等一法。所谓愚痴。如是一法菩萨摩诃萨应当除灭。善男子。复有一法。菩萨摩诃萨应当除灭。何等一法。所谓我执。如是一法菩萨摩诃萨应当除灭。善男子。复有一法。菩萨摩诃萨应当除灭。何等一法。所谓懈怠。如是一法菩萨摩诃萨应当除灭。善男子。复有一法。菩萨摩诃萨应当除灭。何等一法。所谓睡眠。如是一法菩萨摩诃萨应当除灭。善男子。复有一法。菩萨摩诃萨应当除灭。何等一法。所谓染爱。如是一法菩萨摩诃萨应当除灭。善男子。复有一法。菩萨摩诃萨应当除灭。何等一法。所谓疑惑。如是一法菩萨摩诃萨应当除灭。善男子。复有一法。菩萨摩诃萨应当除灭。何等一法。所谓无明。如是一法菩萨摩诃萨应当除灭。善男子。如上所说如是等法。菩萨摩诃萨应当除灭。善男子。汝问于我。复有何法。菩萨摩诃萨应守护者。今为汝说。善男子。有一种法。菩萨摩诃萨常当守护。何等一法。所谓己所不欲勿劝他人。如是一法菩萨摩诃萨常应守护。何以故。若菩萨摩诃萨守护此法。即是守护诸佛如来一切戒藏。如诸菩萨。自爱命者则不应杀。自爱财者则不应盗。自爱妻者不应侵他。自爱实语不应诳彼。自爱和合不应间他。自爱正直不应邪绮。自爱柔软不应恶骂。自爱止足终不于他而生贪欲。自爱仁恕终不于他而生嗔恚。自爱正见终不教他令生邪见。善男子。如是菩萨发意说言。我今敬顺如来正教。应当勤心守护此法。是名菩萨摩诃萨守护一法。善男子。我见如是诸菩萨等。欲求无上大菩提者。悉为乐故而求菩提。无有为苦求之者也。善男子。是故我说己所不欲勿劝他人。如是等法。菩萨摩诃萨应当守护。</w:t>
      </w:r>
    </w:p>
    <w:p>
      <w:r>
        <w:t xml:space="preserve">　　尔时胜思惟菩萨。复白佛言。世尊。何等之法如来克证及以觉知。惟愿为我开演其义。佛言。善男子。无有一法而是如来所觉所证。何以故。于诸法中无觉无证。此是如来所证所觉。善男子。一切诸法本无有法如来觉证。一切诸法本无有灭如来觉证。一切诸法性离二边如来觉证。一切诸法本无有实如来觉证。</w:t>
      </w:r>
    </w:p>
    <w:p>
      <w:r>
        <w:t xml:space="preserve">　　复次善男子。一切诸法皆从自业因缘力故而得生起。而是因缘念念不住犹如电光。如是业缘如来觉证。是故我说以因缘故而诸法生。以因缘故而诸法灭。若离因缘则无业报。如是等事如来觉知。善男子。如是所觉一切法性。是名遍照光明之藏。善男子。何故法性名之为藏。以诸众生世出世智。皆依此藏而得生故。如以实智观彼法性。智依彼生故名为藏。</w:t>
      </w:r>
    </w:p>
    <w:p>
      <w:r>
        <w:t xml:space="preserve">　　复次善男子。我亦复说一切诸法如幻如焰如水中月。如是等事如来觉证。又善男子。诸法性相一味解脱。如是等事如来觉证。善男子。如是解脱一味法性。是名遍照光明之藏。</w:t>
      </w:r>
    </w:p>
    <w:p>
      <w:r>
        <w:t xml:space="preserve">　　复次善男子。又有一法如来觉证。何等一法。所谓诸法不生不灭。不增不减不来不去。不取不舍非因非缘。如是等法如来觉证。</w:t>
      </w:r>
    </w:p>
    <w:p>
      <w:r>
        <w:t xml:space="preserve">　　复次善男子。如来了知一切诸法。无有自性不可为喻。无有文字之所辩说。如是之法如来觉证。善男子。如上所说如是之法。悉是如来所觉所证。当佛说此遍照光明藏无字法。时有微尘数诸菩萨等得住十地。又有无量诸菩萨等住于诸地。又有无量诸菩萨等证得百千诸大三昧。又有无量尘数众生发阿耨多罗三藐三菩提心。又有无量无边众生得阿罗汉果。又有无量无边众生。得脱地狱饿鬼畜生种种诸苦。生人天中受胜妙乐。诸在会众悉不唐捐。无有一人而空过者。</w:t>
      </w:r>
    </w:p>
    <w:p>
      <w:r>
        <w:t xml:space="preserve">　　尔时佛告罗睺罗言。善男子。我此法要汝当受持。时彼会中有九十亿菩萨摩诃萨。闻是语已承佛神力。白佛言。世尊。我等誓于娑婆世界后时后分。见有堪能为法器者。我当为彼宣说是经。惟愿世尊不以为虑。尔时四天王。复白佛言。世尊。若当来世有善男子及善女人。能有受持此经典者。我当拥护。诸有愿求皆令满足。何以故。此善男子及善女人。能持此经是法器故。</w:t>
      </w:r>
    </w:p>
    <w:p>
      <w:r>
        <w:t xml:space="preserve">　　尔时世尊。见九十亿诸菩萨等及四天王如是请已。便作是言善男子。我此所说遍照光明藏无字法门。我得佛来未曾演说。今为汝等而演说之。善男子。彼未来世诸众生等。若得闻此希有法门。当知是人久已成就无量福慧。当知是人则为承事供养于我。当知是人则为荷担佛大菩提。当知是人决定当得成就辩才。当知是人决定当得清净佛土。当知是人临命终时定当得见阿弥陀佛菩萨大众之所围绕。当知是人常见我身在灵鹫山。及见此等诸菩萨众。当知是人则为已得无尽法藏。当知是人得宿命智。当知是人不堕恶道。</w:t>
      </w:r>
    </w:p>
    <w:p>
      <w:r>
        <w:t xml:space="preserve">　　复次善男子。今我说是未曾有法。若当来世有善男子及善女人。设有已作五逆等罪。闻此法门若能书持读诵解说。或劝他人书持读诵及以解说。我见是人不堕恶道。其人所有诸烦恼障业障报障皆得清净。其人来世具得五眼。其人则为一切诸佛所共灌顶。其人则为诸佛世尊及诸菩萨之所护念。其人来世在在所生具足诸根无有缺减。</w:t>
      </w:r>
    </w:p>
    <w:p>
      <w:r>
        <w:t xml:space="preserve">　　佛说是经已。胜思惟菩萨摩诃萨等。及诸比丘天龙八部。闻佛所说。皆大欢喜信受奉行。</w:t>
      </w:r>
    </w:p>
    <w:p/>
    <w:p>
      <w:r>
        <w:t xml:space="preserve">　　　　大乘遍照光明藏无字法门经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