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17FC" w:rsidRDefault="00AE5F28" w:rsidP="000C17FC">
      <w:pPr>
        <w:spacing w:after="0" w:line="240" w:lineRule="auto"/>
        <w:jc w:val="both"/>
        <w:rPr>
          <w:sz w:val="24"/>
          <w:szCs w:val="24"/>
          <w:shd w:val="pct15" w:color="auto" w:fill="FFFFFF"/>
          <w:lang w:eastAsia="zh-CN"/>
        </w:rPr>
      </w:pPr>
      <w:r w:rsidRPr="000C17FC">
        <w:rPr>
          <w:sz w:val="24"/>
          <w:szCs w:val="24"/>
          <w:shd w:val="pct15" w:color="auto" w:fill="FFFFFF"/>
          <w:lang w:eastAsia="zh-CN"/>
        </w:rPr>
        <w:t>大方广如来藏经</w:t>
      </w:r>
    </w:p>
    <w:p w:rsidR="000C17FC" w:rsidRDefault="00AE5F28" w:rsidP="000C17FC">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开府仪同三司特进试鸿胪卿肃国公食邑三千户赐紫赠司空谥大鉴正号大广智大兴善寺三藏沙门不空奉　诏译</w:t>
      </w:r>
    </w:p>
    <w:p w:rsidR="000C17FC" w:rsidRDefault="000C17FC" w:rsidP="000C17FC">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如是我闻。一时婆伽梵</w:t>
      </w:r>
      <w:r w:rsidR="00AE5F28" w:rsidRPr="000C17FC">
        <w:rPr>
          <w:sz w:val="24"/>
          <w:szCs w:val="24"/>
          <w:shd w:val="pct15" w:color="auto" w:fill="FFFFFF"/>
          <w:lang w:eastAsia="zh-CN"/>
        </w:rPr>
        <w:t>住灵鹫山宝盖鹿母宅。于栴檀藏大楼阁中。成等正觉十年之后。当热时际。与大苾刍众千人俱</w:t>
      </w:r>
      <w:r>
        <w:rPr>
          <w:rFonts w:hint="eastAsia"/>
          <w:sz w:val="24"/>
          <w:szCs w:val="24"/>
          <w:shd w:val="pct15" w:color="auto" w:fill="FFFFFF"/>
          <w:lang w:eastAsia="zh-CN"/>
        </w:rPr>
        <w:t>。</w:t>
      </w:r>
      <w:r w:rsidR="00AE5F28" w:rsidRPr="000C17FC">
        <w:rPr>
          <w:sz w:val="24"/>
          <w:szCs w:val="24"/>
          <w:shd w:val="pct15" w:color="auto" w:fill="FFFFFF"/>
          <w:lang w:eastAsia="zh-CN"/>
        </w:rPr>
        <w:t>有学无学声闻罗汉。诸漏已尽无复烦恼。皆得自在心善解脱。慧善解脱获得正智。犹如大龙所作已办。舍弃重担逮得已利。尽诸有结到于彼岸。所谓具寿大迦叶波</w:t>
      </w:r>
      <w:r>
        <w:rPr>
          <w:rFonts w:hint="eastAsia"/>
          <w:sz w:val="24"/>
          <w:szCs w:val="24"/>
          <w:shd w:val="pct15" w:color="auto" w:fill="FFFFFF"/>
          <w:lang w:eastAsia="zh-CN"/>
        </w:rPr>
        <w:t>。</w:t>
      </w:r>
      <w:r w:rsidR="00AE5F28" w:rsidRPr="000C17FC">
        <w:rPr>
          <w:sz w:val="24"/>
          <w:szCs w:val="24"/>
          <w:shd w:val="pct15" w:color="auto" w:fill="FFFFFF"/>
          <w:lang w:eastAsia="zh-CN"/>
        </w:rPr>
        <w:t>具寿沤楼频蠡迦叶波。具寿那提迦叶波</w:t>
      </w:r>
      <w:r>
        <w:rPr>
          <w:rFonts w:hint="eastAsia"/>
          <w:sz w:val="24"/>
          <w:szCs w:val="24"/>
          <w:shd w:val="pct15" w:color="auto" w:fill="FFFFFF"/>
          <w:lang w:eastAsia="zh-CN"/>
        </w:rPr>
        <w:t>。</w:t>
      </w:r>
      <w:r w:rsidR="00AE5F28" w:rsidRPr="000C17FC">
        <w:rPr>
          <w:sz w:val="24"/>
          <w:szCs w:val="24"/>
          <w:shd w:val="pct15" w:color="auto" w:fill="FFFFFF"/>
          <w:lang w:eastAsia="zh-CN"/>
        </w:rPr>
        <w:t>具寿伽耶迦叶波。具寿大迦旃延</w:t>
      </w:r>
      <w:r>
        <w:rPr>
          <w:rFonts w:hint="eastAsia"/>
          <w:sz w:val="24"/>
          <w:szCs w:val="24"/>
          <w:shd w:val="pct15" w:color="auto" w:fill="FFFFFF"/>
          <w:lang w:eastAsia="zh-CN"/>
        </w:rPr>
        <w:t>。</w:t>
      </w:r>
      <w:r w:rsidR="00AE5F28" w:rsidRPr="000C17FC">
        <w:rPr>
          <w:sz w:val="24"/>
          <w:szCs w:val="24"/>
          <w:shd w:val="pct15" w:color="auto" w:fill="FFFFFF"/>
          <w:lang w:eastAsia="zh-CN"/>
        </w:rPr>
        <w:t>具寿俱郗罗。具寿薄俱罗</w:t>
      </w:r>
      <w:r>
        <w:rPr>
          <w:rFonts w:hint="eastAsia"/>
          <w:sz w:val="24"/>
          <w:szCs w:val="24"/>
          <w:shd w:val="pct15" w:color="auto" w:fill="FFFFFF"/>
          <w:lang w:eastAsia="zh-CN"/>
        </w:rPr>
        <w:t>。</w:t>
      </w:r>
      <w:r w:rsidR="00AE5F28" w:rsidRPr="000C17FC">
        <w:rPr>
          <w:sz w:val="24"/>
          <w:szCs w:val="24"/>
          <w:shd w:val="pct15" w:color="auto" w:fill="FFFFFF"/>
          <w:lang w:eastAsia="zh-CN"/>
        </w:rPr>
        <w:t>具寿离波多。具寿须菩提</w:t>
      </w:r>
      <w:r>
        <w:rPr>
          <w:rFonts w:hint="eastAsia"/>
          <w:sz w:val="24"/>
          <w:szCs w:val="24"/>
          <w:shd w:val="pct15" w:color="auto" w:fill="FFFFFF"/>
          <w:lang w:eastAsia="zh-CN"/>
        </w:rPr>
        <w:t>。</w:t>
      </w:r>
      <w:r w:rsidR="00AE5F28" w:rsidRPr="000C17FC">
        <w:rPr>
          <w:sz w:val="24"/>
          <w:szCs w:val="24"/>
          <w:shd w:val="pct15" w:color="auto" w:fill="FFFFFF"/>
          <w:lang w:eastAsia="zh-CN"/>
        </w:rPr>
        <w:t>具寿满慈子。具寿语自在</w:t>
      </w:r>
      <w:r>
        <w:rPr>
          <w:rFonts w:hint="eastAsia"/>
          <w:sz w:val="24"/>
          <w:szCs w:val="24"/>
          <w:shd w:val="pct15" w:color="auto" w:fill="FFFFFF"/>
          <w:lang w:eastAsia="zh-CN"/>
        </w:rPr>
        <w:t>。</w:t>
      </w:r>
      <w:r w:rsidR="00AE5F28" w:rsidRPr="000C17FC">
        <w:rPr>
          <w:sz w:val="24"/>
          <w:szCs w:val="24"/>
          <w:shd w:val="pct15" w:color="auto" w:fill="FFFFFF"/>
          <w:lang w:eastAsia="zh-CN"/>
        </w:rPr>
        <w:t>具寿舍利子。具寿大目揵连</w:t>
      </w:r>
      <w:r>
        <w:rPr>
          <w:rFonts w:hint="eastAsia"/>
          <w:sz w:val="24"/>
          <w:szCs w:val="24"/>
          <w:shd w:val="pct15" w:color="auto" w:fill="FFFFFF"/>
          <w:lang w:eastAsia="zh-CN"/>
        </w:rPr>
        <w:t>。</w:t>
      </w:r>
      <w:r w:rsidR="00AE5F28" w:rsidRPr="000C17FC">
        <w:rPr>
          <w:sz w:val="24"/>
          <w:szCs w:val="24"/>
          <w:shd w:val="pct15" w:color="auto" w:fill="FFFFFF"/>
          <w:lang w:eastAsia="zh-CN"/>
        </w:rPr>
        <w:t>具寿憍陈如。具寿乌陀夷</w:t>
      </w:r>
      <w:r>
        <w:rPr>
          <w:rFonts w:hint="eastAsia"/>
          <w:sz w:val="24"/>
          <w:szCs w:val="24"/>
          <w:shd w:val="pct15" w:color="auto" w:fill="FFFFFF"/>
          <w:lang w:eastAsia="zh-CN"/>
        </w:rPr>
        <w:t>。</w:t>
      </w:r>
      <w:r w:rsidR="00AE5F28" w:rsidRPr="000C17FC">
        <w:rPr>
          <w:sz w:val="24"/>
          <w:szCs w:val="24"/>
          <w:shd w:val="pct15" w:color="auto" w:fill="FFFFFF"/>
          <w:lang w:eastAsia="zh-CN"/>
        </w:rPr>
        <w:t>具寿罗呼罗。具寿难陀</w:t>
      </w:r>
      <w:r>
        <w:rPr>
          <w:rFonts w:hint="eastAsia"/>
          <w:sz w:val="24"/>
          <w:szCs w:val="24"/>
          <w:shd w:val="pct15" w:color="auto" w:fill="FFFFFF"/>
          <w:lang w:eastAsia="zh-CN"/>
        </w:rPr>
        <w:t>。</w:t>
      </w:r>
      <w:r w:rsidR="00AE5F28" w:rsidRPr="000C17FC">
        <w:rPr>
          <w:sz w:val="24"/>
          <w:szCs w:val="24"/>
          <w:shd w:val="pct15" w:color="auto" w:fill="FFFFFF"/>
          <w:lang w:eastAsia="zh-CN"/>
        </w:rPr>
        <w:t>具寿邬波难陀</w:t>
      </w:r>
      <w:r>
        <w:rPr>
          <w:rFonts w:hint="eastAsia"/>
          <w:sz w:val="24"/>
          <w:szCs w:val="24"/>
          <w:shd w:val="pct15" w:color="auto" w:fill="FFFFFF"/>
          <w:lang w:eastAsia="zh-CN"/>
        </w:rPr>
        <w:t>。</w:t>
      </w:r>
      <w:r w:rsidR="00AE5F28" w:rsidRPr="000C17FC">
        <w:rPr>
          <w:sz w:val="24"/>
          <w:szCs w:val="24"/>
          <w:shd w:val="pct15" w:color="auto" w:fill="FFFFFF"/>
          <w:lang w:eastAsia="zh-CN"/>
        </w:rPr>
        <w:t>具寿阿难陀。与如是等上首苾刍一千人俱。</w:t>
      </w:r>
    </w:p>
    <w:p w:rsidR="000C17FC" w:rsidRDefault="00AE5F28" w:rsidP="000C17FC">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复有六十殑伽河沙数菩萨摩诃萨俱。从种种佛刹而来集会。皆是一生补处。得大神通力无所畏。已曾承事无量俱胝那庾多百千诸佛。悉皆能转不退法轮。若有无量阿僧祇世界有情才称名者。皆于阿耨多罗三藐三菩提得不退转。所谓法慧菩萨</w:t>
      </w:r>
      <w:r w:rsidR="000C17FC">
        <w:rPr>
          <w:rFonts w:hint="eastAsia"/>
          <w:sz w:val="24"/>
          <w:szCs w:val="24"/>
          <w:shd w:val="pct15" w:color="auto" w:fill="FFFFFF"/>
          <w:lang w:eastAsia="zh-CN"/>
        </w:rPr>
        <w:t>。</w:t>
      </w:r>
      <w:r w:rsidRPr="000C17FC">
        <w:rPr>
          <w:sz w:val="24"/>
          <w:szCs w:val="24"/>
          <w:shd w:val="pct15" w:color="auto" w:fill="FFFFFF"/>
          <w:lang w:eastAsia="zh-CN"/>
        </w:rPr>
        <w:t>师子慧菩萨。虎慧菩萨</w:t>
      </w:r>
      <w:r w:rsidR="000C17FC">
        <w:rPr>
          <w:rFonts w:hint="eastAsia"/>
          <w:sz w:val="24"/>
          <w:szCs w:val="24"/>
          <w:shd w:val="pct15" w:color="auto" w:fill="FFFFFF"/>
          <w:lang w:eastAsia="zh-CN"/>
        </w:rPr>
        <w:t>。</w:t>
      </w:r>
      <w:r w:rsidRPr="000C17FC">
        <w:rPr>
          <w:sz w:val="24"/>
          <w:szCs w:val="24"/>
          <w:shd w:val="pct15" w:color="auto" w:fill="FFFFFF"/>
          <w:lang w:eastAsia="zh-CN"/>
        </w:rPr>
        <w:t>义慧菩萨。胜慧菩萨</w:t>
      </w:r>
      <w:r w:rsidR="000C17FC">
        <w:rPr>
          <w:rFonts w:hint="eastAsia"/>
          <w:sz w:val="24"/>
          <w:szCs w:val="24"/>
          <w:shd w:val="pct15" w:color="auto" w:fill="FFFFFF"/>
          <w:lang w:eastAsia="zh-CN"/>
        </w:rPr>
        <w:t>。</w:t>
      </w:r>
      <w:r w:rsidRPr="000C17FC">
        <w:rPr>
          <w:sz w:val="24"/>
          <w:szCs w:val="24"/>
          <w:shd w:val="pct15" w:color="auto" w:fill="FFFFFF"/>
          <w:lang w:eastAsia="zh-CN"/>
        </w:rPr>
        <w:t>月光菩萨。宝月光菩萨</w:t>
      </w:r>
      <w:r w:rsidR="000C17FC">
        <w:rPr>
          <w:rFonts w:hint="eastAsia"/>
          <w:sz w:val="24"/>
          <w:szCs w:val="24"/>
          <w:shd w:val="pct15" w:color="auto" w:fill="FFFFFF"/>
          <w:lang w:eastAsia="zh-CN"/>
        </w:rPr>
        <w:t>。</w:t>
      </w:r>
      <w:r w:rsidRPr="000C17FC">
        <w:rPr>
          <w:sz w:val="24"/>
          <w:szCs w:val="24"/>
          <w:shd w:val="pct15" w:color="auto" w:fill="FFFFFF"/>
          <w:lang w:eastAsia="zh-CN"/>
        </w:rPr>
        <w:t>满月光菩萨。大勇健菩萨</w:t>
      </w:r>
      <w:r w:rsidR="000C17FC">
        <w:rPr>
          <w:rFonts w:hint="eastAsia"/>
          <w:sz w:val="24"/>
          <w:szCs w:val="24"/>
          <w:shd w:val="pct15" w:color="auto" w:fill="FFFFFF"/>
          <w:lang w:eastAsia="zh-CN"/>
        </w:rPr>
        <w:t>。</w:t>
      </w:r>
      <w:r w:rsidRPr="000C17FC">
        <w:rPr>
          <w:sz w:val="24"/>
          <w:szCs w:val="24"/>
          <w:shd w:val="pct15" w:color="auto" w:fill="FFFFFF"/>
          <w:lang w:eastAsia="zh-CN"/>
        </w:rPr>
        <w:t>无量勇健菩萨。无边勇健菩萨</w:t>
      </w:r>
      <w:r w:rsidR="000C17FC">
        <w:rPr>
          <w:rFonts w:hint="eastAsia"/>
          <w:sz w:val="24"/>
          <w:szCs w:val="24"/>
          <w:shd w:val="pct15" w:color="auto" w:fill="FFFFFF"/>
          <w:lang w:eastAsia="zh-CN"/>
        </w:rPr>
        <w:t>。</w:t>
      </w:r>
      <w:r w:rsidRPr="000C17FC">
        <w:rPr>
          <w:sz w:val="24"/>
          <w:szCs w:val="24"/>
          <w:shd w:val="pct15" w:color="auto" w:fill="FFFFFF"/>
          <w:lang w:eastAsia="zh-CN"/>
        </w:rPr>
        <w:t>三世勇健菩萨。得大势菩萨</w:t>
      </w:r>
      <w:r w:rsidR="000C17FC">
        <w:rPr>
          <w:rFonts w:hint="eastAsia"/>
          <w:sz w:val="24"/>
          <w:szCs w:val="24"/>
          <w:shd w:val="pct15" w:color="auto" w:fill="FFFFFF"/>
          <w:lang w:eastAsia="zh-CN"/>
        </w:rPr>
        <w:t>。</w:t>
      </w:r>
      <w:r w:rsidRPr="000C17FC">
        <w:rPr>
          <w:sz w:val="24"/>
          <w:szCs w:val="24"/>
          <w:shd w:val="pct15" w:color="auto" w:fill="FFFFFF"/>
          <w:lang w:eastAsia="zh-CN"/>
        </w:rPr>
        <w:t>观自在菩萨。香象菩萨</w:t>
      </w:r>
      <w:r w:rsidR="000C17FC">
        <w:rPr>
          <w:rFonts w:hint="eastAsia"/>
          <w:sz w:val="24"/>
          <w:szCs w:val="24"/>
          <w:shd w:val="pct15" w:color="auto" w:fill="FFFFFF"/>
          <w:lang w:eastAsia="zh-CN"/>
        </w:rPr>
        <w:t>。</w:t>
      </w:r>
      <w:r w:rsidRPr="000C17FC">
        <w:rPr>
          <w:sz w:val="24"/>
          <w:szCs w:val="24"/>
          <w:shd w:val="pct15" w:color="auto" w:fill="FFFFFF"/>
          <w:lang w:eastAsia="zh-CN"/>
        </w:rPr>
        <w:t>香悦菩萨。香悦吉祥菩萨</w:t>
      </w:r>
      <w:r w:rsidR="000C17FC">
        <w:rPr>
          <w:rFonts w:hint="eastAsia"/>
          <w:sz w:val="24"/>
          <w:szCs w:val="24"/>
          <w:shd w:val="pct15" w:color="auto" w:fill="FFFFFF"/>
          <w:lang w:eastAsia="zh-CN"/>
        </w:rPr>
        <w:t>。</w:t>
      </w:r>
      <w:r w:rsidRPr="000C17FC">
        <w:rPr>
          <w:sz w:val="24"/>
          <w:szCs w:val="24"/>
          <w:shd w:val="pct15" w:color="auto" w:fill="FFFFFF"/>
          <w:lang w:eastAsia="zh-CN"/>
        </w:rPr>
        <w:t>吉祥藏菩萨。计都菩萨</w:t>
      </w:r>
      <w:r w:rsidR="000C17FC">
        <w:rPr>
          <w:rFonts w:hint="eastAsia"/>
          <w:sz w:val="24"/>
          <w:szCs w:val="24"/>
          <w:shd w:val="pct15" w:color="auto" w:fill="FFFFFF"/>
          <w:lang w:eastAsia="zh-CN"/>
        </w:rPr>
        <w:t>。</w:t>
      </w:r>
      <w:r w:rsidRPr="000C17FC">
        <w:rPr>
          <w:sz w:val="24"/>
          <w:szCs w:val="24"/>
          <w:shd w:val="pct15" w:color="auto" w:fill="FFFFFF"/>
          <w:lang w:eastAsia="zh-CN"/>
        </w:rPr>
        <w:t>大幢菩萨。无垢幢菩萨</w:t>
      </w:r>
      <w:r w:rsidR="000C17FC">
        <w:rPr>
          <w:rFonts w:hint="eastAsia"/>
          <w:sz w:val="24"/>
          <w:szCs w:val="24"/>
          <w:shd w:val="pct15" w:color="auto" w:fill="FFFFFF"/>
          <w:lang w:eastAsia="zh-CN"/>
        </w:rPr>
        <w:t>。</w:t>
      </w:r>
      <w:r w:rsidRPr="000C17FC">
        <w:rPr>
          <w:sz w:val="24"/>
          <w:szCs w:val="24"/>
          <w:shd w:val="pct15" w:color="auto" w:fill="FFFFFF"/>
          <w:lang w:eastAsia="zh-CN"/>
        </w:rPr>
        <w:t>无上幢菩萨。极解宝刹菩萨</w:t>
      </w:r>
      <w:r w:rsidR="000C17FC">
        <w:rPr>
          <w:rFonts w:hint="eastAsia"/>
          <w:sz w:val="24"/>
          <w:szCs w:val="24"/>
          <w:shd w:val="pct15" w:color="auto" w:fill="FFFFFF"/>
          <w:lang w:eastAsia="zh-CN"/>
        </w:rPr>
        <w:t>。</w:t>
      </w:r>
      <w:r w:rsidRPr="000C17FC">
        <w:rPr>
          <w:sz w:val="24"/>
          <w:szCs w:val="24"/>
          <w:shd w:val="pct15" w:color="auto" w:fill="FFFFFF"/>
          <w:lang w:eastAsia="zh-CN"/>
        </w:rPr>
        <w:t>无垢宝刹菩萨。欢喜王菩萨</w:t>
      </w:r>
      <w:r w:rsidR="000C17FC">
        <w:rPr>
          <w:rFonts w:hint="eastAsia"/>
          <w:sz w:val="24"/>
          <w:szCs w:val="24"/>
          <w:shd w:val="pct15" w:color="auto" w:fill="FFFFFF"/>
          <w:lang w:eastAsia="zh-CN"/>
        </w:rPr>
        <w:t>。</w:t>
      </w:r>
      <w:r w:rsidRPr="000C17FC">
        <w:rPr>
          <w:sz w:val="24"/>
          <w:szCs w:val="24"/>
          <w:shd w:val="pct15" w:color="auto" w:fill="FFFFFF"/>
          <w:lang w:eastAsia="zh-CN"/>
        </w:rPr>
        <w:t>常欢喜菩萨。虚空库菩萨</w:t>
      </w:r>
      <w:r w:rsidR="000C17FC">
        <w:rPr>
          <w:rFonts w:hint="eastAsia"/>
          <w:sz w:val="24"/>
          <w:szCs w:val="24"/>
          <w:shd w:val="pct15" w:color="auto" w:fill="FFFFFF"/>
          <w:lang w:eastAsia="zh-CN"/>
        </w:rPr>
        <w:t>。</w:t>
      </w:r>
      <w:r w:rsidRPr="000C17FC">
        <w:rPr>
          <w:sz w:val="24"/>
          <w:szCs w:val="24"/>
          <w:shd w:val="pct15" w:color="auto" w:fill="FFFFFF"/>
          <w:lang w:eastAsia="zh-CN"/>
        </w:rPr>
        <w:t>迷卢菩萨。大迷卢菩萨</w:t>
      </w:r>
      <w:r w:rsidR="000C17FC">
        <w:rPr>
          <w:rFonts w:hint="eastAsia"/>
          <w:sz w:val="24"/>
          <w:szCs w:val="24"/>
          <w:shd w:val="pct15" w:color="auto" w:fill="FFFFFF"/>
          <w:lang w:eastAsia="zh-CN"/>
        </w:rPr>
        <w:t>。</w:t>
      </w:r>
      <w:r w:rsidRPr="000C17FC">
        <w:rPr>
          <w:sz w:val="24"/>
          <w:szCs w:val="24"/>
          <w:shd w:val="pct15" w:color="auto" w:fill="FFFFFF"/>
          <w:lang w:eastAsia="zh-CN"/>
        </w:rPr>
        <w:t>苏迷卢菩萨。功德宝光菩萨</w:t>
      </w:r>
      <w:r w:rsidR="000C17FC">
        <w:rPr>
          <w:rFonts w:hint="eastAsia"/>
          <w:sz w:val="24"/>
          <w:szCs w:val="24"/>
          <w:shd w:val="pct15" w:color="auto" w:fill="FFFFFF"/>
          <w:lang w:eastAsia="zh-CN"/>
        </w:rPr>
        <w:t>。</w:t>
      </w:r>
      <w:r w:rsidRPr="000C17FC">
        <w:rPr>
          <w:sz w:val="24"/>
          <w:szCs w:val="24"/>
          <w:shd w:val="pct15" w:color="auto" w:fill="FFFFFF"/>
          <w:lang w:eastAsia="zh-CN"/>
        </w:rPr>
        <w:t>陀罗尼自在王菩萨。持地菩萨</w:t>
      </w:r>
      <w:r w:rsidR="000C17FC">
        <w:rPr>
          <w:rFonts w:hint="eastAsia"/>
          <w:sz w:val="24"/>
          <w:szCs w:val="24"/>
          <w:shd w:val="pct15" w:color="auto" w:fill="FFFFFF"/>
          <w:lang w:eastAsia="zh-CN"/>
        </w:rPr>
        <w:t>。</w:t>
      </w:r>
      <w:r w:rsidRPr="000C17FC">
        <w:rPr>
          <w:sz w:val="24"/>
          <w:szCs w:val="24"/>
          <w:shd w:val="pct15" w:color="auto" w:fill="FFFFFF"/>
          <w:lang w:eastAsia="zh-CN"/>
        </w:rPr>
        <w:t>除一切有情病菩萨。欢喜意菩萨</w:t>
      </w:r>
      <w:r w:rsidR="000C17FC">
        <w:rPr>
          <w:rFonts w:hint="eastAsia"/>
          <w:sz w:val="24"/>
          <w:szCs w:val="24"/>
          <w:shd w:val="pct15" w:color="auto" w:fill="FFFFFF"/>
          <w:lang w:eastAsia="zh-CN"/>
        </w:rPr>
        <w:t>。</w:t>
      </w:r>
      <w:r w:rsidRPr="000C17FC">
        <w:rPr>
          <w:sz w:val="24"/>
          <w:szCs w:val="24"/>
          <w:shd w:val="pct15" w:color="auto" w:fill="FFFFFF"/>
          <w:lang w:eastAsia="zh-CN"/>
        </w:rPr>
        <w:t>忧悲意菩萨。无忧菩萨</w:t>
      </w:r>
      <w:r w:rsidR="000C17FC">
        <w:rPr>
          <w:rFonts w:hint="eastAsia"/>
          <w:sz w:val="24"/>
          <w:szCs w:val="24"/>
          <w:shd w:val="pct15" w:color="auto" w:fill="FFFFFF"/>
          <w:lang w:eastAsia="zh-CN"/>
        </w:rPr>
        <w:t>。</w:t>
      </w:r>
      <w:r w:rsidRPr="000C17FC">
        <w:rPr>
          <w:sz w:val="24"/>
          <w:szCs w:val="24"/>
          <w:shd w:val="pct15" w:color="auto" w:fill="FFFFFF"/>
          <w:lang w:eastAsia="zh-CN"/>
        </w:rPr>
        <w:t>光藏菩萨。栴檀菩萨</w:t>
      </w:r>
      <w:r w:rsidR="000C17FC">
        <w:rPr>
          <w:rFonts w:hint="eastAsia"/>
          <w:sz w:val="24"/>
          <w:szCs w:val="24"/>
          <w:shd w:val="pct15" w:color="auto" w:fill="FFFFFF"/>
          <w:lang w:eastAsia="zh-CN"/>
        </w:rPr>
        <w:t>。</w:t>
      </w:r>
      <w:r w:rsidRPr="000C17FC">
        <w:rPr>
          <w:sz w:val="24"/>
          <w:szCs w:val="24"/>
          <w:shd w:val="pct15" w:color="auto" w:fill="FFFFFF"/>
          <w:lang w:eastAsia="zh-CN"/>
        </w:rPr>
        <w:t>于此无争菩萨。无量雷音菩萨</w:t>
      </w:r>
      <w:r w:rsidR="000C17FC">
        <w:rPr>
          <w:rFonts w:hint="eastAsia"/>
          <w:sz w:val="24"/>
          <w:szCs w:val="24"/>
          <w:shd w:val="pct15" w:color="auto" w:fill="FFFFFF"/>
          <w:lang w:eastAsia="zh-CN"/>
        </w:rPr>
        <w:t>。</w:t>
      </w:r>
      <w:r w:rsidRPr="000C17FC">
        <w:rPr>
          <w:sz w:val="24"/>
          <w:szCs w:val="24"/>
          <w:shd w:val="pct15" w:color="auto" w:fill="FFFFFF"/>
          <w:lang w:eastAsia="zh-CN"/>
        </w:rPr>
        <w:t>起菩提行菩萨。不空见菩萨</w:t>
      </w:r>
      <w:r w:rsidR="000C17FC">
        <w:rPr>
          <w:rFonts w:hint="eastAsia"/>
          <w:sz w:val="24"/>
          <w:szCs w:val="24"/>
          <w:shd w:val="pct15" w:color="auto" w:fill="FFFFFF"/>
          <w:lang w:eastAsia="zh-CN"/>
        </w:rPr>
        <w:t>。</w:t>
      </w:r>
      <w:r w:rsidRPr="000C17FC">
        <w:rPr>
          <w:sz w:val="24"/>
          <w:szCs w:val="24"/>
          <w:shd w:val="pct15" w:color="auto" w:fill="FFFFFF"/>
          <w:lang w:eastAsia="zh-CN"/>
        </w:rPr>
        <w:t>一切法自在菩萨。慈氏菩萨</w:t>
      </w:r>
      <w:r w:rsidR="000C17FC">
        <w:rPr>
          <w:rFonts w:hint="eastAsia"/>
          <w:sz w:val="24"/>
          <w:szCs w:val="24"/>
          <w:shd w:val="pct15" w:color="auto" w:fill="FFFFFF"/>
          <w:lang w:eastAsia="zh-CN"/>
        </w:rPr>
        <w:t>。</w:t>
      </w:r>
      <w:r w:rsidRPr="000C17FC">
        <w:rPr>
          <w:sz w:val="24"/>
          <w:szCs w:val="24"/>
          <w:shd w:val="pct15" w:color="auto" w:fill="FFFFFF"/>
          <w:lang w:eastAsia="zh-CN"/>
        </w:rPr>
        <w:t>曼殊室利童真菩萨。如是等而为上首。有六十殑伽沙数菩萨摩诃萨俱。</w:t>
      </w:r>
    </w:p>
    <w:p w:rsidR="000C17FC" w:rsidRDefault="000C17FC" w:rsidP="000C17FC">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复有无量世界中</w:t>
      </w:r>
      <w:r w:rsidR="00AE5F28" w:rsidRPr="000C17FC">
        <w:rPr>
          <w:sz w:val="24"/>
          <w:szCs w:val="24"/>
          <w:shd w:val="pct15" w:color="auto" w:fill="FFFFFF"/>
          <w:lang w:eastAsia="zh-CN"/>
        </w:rPr>
        <w:t>无量阿僧祇。天龙药叉揵达嚩阿苏罗孽噜茶紧那罗摩呼罗伽人非人等皆来集会。复有国王大臣寮佐。长者居士及诸人众皆来集会。</w:t>
      </w:r>
    </w:p>
    <w:p w:rsidR="000C17FC" w:rsidRDefault="000C17FC" w:rsidP="000C17FC">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尔时世尊</w:t>
      </w:r>
      <w:r w:rsidR="00AE5F28" w:rsidRPr="000C17FC">
        <w:rPr>
          <w:sz w:val="24"/>
          <w:szCs w:val="24"/>
          <w:shd w:val="pct15" w:color="auto" w:fill="FFFFFF"/>
          <w:lang w:eastAsia="zh-CN"/>
        </w:rPr>
        <w:t>与百千众</w:t>
      </w:r>
      <w:r>
        <w:rPr>
          <w:rFonts w:hint="eastAsia"/>
          <w:sz w:val="24"/>
          <w:szCs w:val="24"/>
          <w:shd w:val="pct15" w:color="auto" w:fill="FFFFFF"/>
          <w:lang w:eastAsia="zh-CN"/>
        </w:rPr>
        <w:t>。</w:t>
      </w:r>
      <w:r w:rsidR="00AE5F28" w:rsidRPr="000C17FC">
        <w:rPr>
          <w:sz w:val="24"/>
          <w:szCs w:val="24"/>
          <w:shd w:val="pct15" w:color="auto" w:fill="FFFFFF"/>
          <w:lang w:eastAsia="zh-CN"/>
        </w:rPr>
        <w:t>前后围绕恭敬供养。尔时世尊于栴檀藏大楼阁中。食时后入佛神力故。从栴檀藏忽然涌出</w:t>
      </w:r>
      <w:r>
        <w:rPr>
          <w:rFonts w:hint="eastAsia"/>
          <w:sz w:val="24"/>
          <w:szCs w:val="24"/>
          <w:shd w:val="pct15" w:color="auto" w:fill="FFFFFF"/>
          <w:lang w:eastAsia="zh-CN"/>
        </w:rPr>
        <w:t>。</w:t>
      </w:r>
      <w:r w:rsidR="00AE5F28" w:rsidRPr="000C17FC">
        <w:rPr>
          <w:sz w:val="24"/>
          <w:szCs w:val="24"/>
          <w:shd w:val="pct15" w:color="auto" w:fill="FFFFFF"/>
          <w:lang w:eastAsia="zh-CN"/>
        </w:rPr>
        <w:t>俱胝那庾多百千莲花。一一莲花有俱胝那庾多百千叶。量如车轮色香具足。是诸莲花上升虚空。遍覆一切诸佛刹土共相合成。如宝宫殿安住虚空。彼一切俱胝那庾多百千莲花皆悉开敷。于一一花中皆有如来结跏趺坐。具三十二大丈夫相放百千光。是时以佛威神力故。诸莲花叶忽然痿瘁。形色臭秽而可厌恶皆不悦意。于花胎中诸如来等。各放无量百千光明。普现一切诸佛刹土皆悉端严。</w:t>
      </w:r>
    </w:p>
    <w:p w:rsidR="000C17FC" w:rsidRDefault="00AE5F28" w:rsidP="000C17FC">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尔时一切菩萨及四部众皆悉惊愕。生奇特想怪未曾有。以佛世尊现作如是神通之事。大众见斯咸怀疑惑</w:t>
      </w:r>
      <w:r w:rsidR="000C17FC">
        <w:rPr>
          <w:rFonts w:hint="eastAsia"/>
          <w:sz w:val="24"/>
          <w:szCs w:val="24"/>
          <w:shd w:val="pct15" w:color="auto" w:fill="FFFFFF"/>
          <w:lang w:eastAsia="zh-CN"/>
        </w:rPr>
        <w:t>。</w:t>
      </w:r>
      <w:r w:rsidRPr="000C17FC">
        <w:rPr>
          <w:sz w:val="24"/>
          <w:szCs w:val="24"/>
          <w:shd w:val="pct15" w:color="auto" w:fill="FFFFFF"/>
          <w:lang w:eastAsia="zh-CN"/>
        </w:rPr>
        <w:t>作是念言。何因缘现俱胝那庾多百千莲花。于须臾顷形色变坏。甚可厌恶无复悦意。于莲花中现如来相。结跏趺坐放百千光明。如是光明令人爱乐。</w:t>
      </w:r>
    </w:p>
    <w:p w:rsidR="000C17FC" w:rsidRDefault="000C17FC" w:rsidP="000C17FC">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尔时金刚慧菩萨摩诃萨</w:t>
      </w:r>
      <w:r w:rsidR="00AE5F28" w:rsidRPr="000C17FC">
        <w:rPr>
          <w:sz w:val="24"/>
          <w:szCs w:val="24"/>
          <w:shd w:val="pct15" w:color="auto" w:fill="FFFFFF"/>
          <w:lang w:eastAsia="zh-CN"/>
        </w:rPr>
        <w:t>及诸大众</w:t>
      </w:r>
      <w:r>
        <w:rPr>
          <w:rFonts w:hint="eastAsia"/>
          <w:sz w:val="24"/>
          <w:szCs w:val="24"/>
          <w:shd w:val="pct15" w:color="auto" w:fill="FFFFFF"/>
          <w:lang w:eastAsia="zh-CN"/>
        </w:rPr>
        <w:t>。</w:t>
      </w:r>
      <w:r w:rsidR="00AE5F28" w:rsidRPr="000C17FC">
        <w:rPr>
          <w:sz w:val="24"/>
          <w:szCs w:val="24"/>
          <w:shd w:val="pct15" w:color="auto" w:fill="FFFFFF"/>
          <w:lang w:eastAsia="zh-CN"/>
        </w:rPr>
        <w:t>皆悉云集于栴檀藏大楼阁中</w:t>
      </w:r>
      <w:r>
        <w:rPr>
          <w:rFonts w:hint="eastAsia"/>
          <w:sz w:val="24"/>
          <w:szCs w:val="24"/>
          <w:shd w:val="pct15" w:color="auto" w:fill="FFFFFF"/>
          <w:lang w:eastAsia="zh-CN"/>
        </w:rPr>
        <w:t>。</w:t>
      </w:r>
      <w:r w:rsidR="00AE5F28" w:rsidRPr="000C17FC">
        <w:rPr>
          <w:sz w:val="24"/>
          <w:szCs w:val="24"/>
          <w:shd w:val="pct15" w:color="auto" w:fill="FFFFFF"/>
          <w:lang w:eastAsia="zh-CN"/>
        </w:rPr>
        <w:t>恭敬而坐。</w:t>
      </w:r>
    </w:p>
    <w:p w:rsidR="000C17FC" w:rsidRDefault="00AE5F28" w:rsidP="000C17FC">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尔时世尊告金刚慧菩萨摩诃萨言。汝善男子</w:t>
      </w:r>
      <w:r w:rsidR="000C17FC">
        <w:rPr>
          <w:rFonts w:hint="eastAsia"/>
          <w:sz w:val="24"/>
          <w:szCs w:val="24"/>
          <w:shd w:val="pct15" w:color="auto" w:fill="FFFFFF"/>
          <w:lang w:eastAsia="zh-CN"/>
        </w:rPr>
        <w:t>。</w:t>
      </w:r>
      <w:r w:rsidRPr="000C17FC">
        <w:rPr>
          <w:sz w:val="24"/>
          <w:szCs w:val="24"/>
          <w:shd w:val="pct15" w:color="auto" w:fill="FFFFFF"/>
          <w:lang w:eastAsia="zh-CN"/>
        </w:rPr>
        <w:t>今应可问如来应正等觉甚深法要。</w:t>
      </w:r>
    </w:p>
    <w:p w:rsidR="000C17FC" w:rsidRDefault="00AE5F28" w:rsidP="000C17FC">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尔时金刚慧菩萨摩诃萨承佛圣旨。普为一切天人世间。菩萨摩诃萨及四部众怀疑惑故。白佛言</w:t>
      </w:r>
      <w:r w:rsidR="000C17FC">
        <w:rPr>
          <w:rFonts w:hint="eastAsia"/>
          <w:sz w:val="24"/>
          <w:szCs w:val="24"/>
          <w:shd w:val="pct15" w:color="auto" w:fill="FFFFFF"/>
          <w:lang w:eastAsia="zh-CN"/>
        </w:rPr>
        <w:t>。</w:t>
      </w:r>
      <w:r w:rsidRPr="000C17FC">
        <w:rPr>
          <w:sz w:val="24"/>
          <w:szCs w:val="24"/>
          <w:shd w:val="pct15" w:color="auto" w:fill="FFFFFF"/>
          <w:lang w:eastAsia="zh-CN"/>
        </w:rPr>
        <w:t>世尊</w:t>
      </w:r>
      <w:r w:rsidR="000C17FC">
        <w:rPr>
          <w:rFonts w:hint="eastAsia"/>
          <w:sz w:val="24"/>
          <w:szCs w:val="24"/>
          <w:shd w:val="pct15" w:color="auto" w:fill="FFFFFF"/>
          <w:lang w:eastAsia="zh-CN"/>
        </w:rPr>
        <w:t>。</w:t>
      </w:r>
      <w:r w:rsidRPr="000C17FC">
        <w:rPr>
          <w:sz w:val="24"/>
          <w:szCs w:val="24"/>
          <w:shd w:val="pct15" w:color="auto" w:fill="FFFFFF"/>
          <w:lang w:eastAsia="zh-CN"/>
        </w:rPr>
        <w:t>以何因缘。一切世界现于俱胝那庾多百千莲花。一切于花</w:t>
      </w:r>
      <w:r w:rsidRPr="000C17FC">
        <w:rPr>
          <w:sz w:val="24"/>
          <w:szCs w:val="24"/>
          <w:shd w:val="pct15" w:color="auto" w:fill="FFFFFF"/>
          <w:lang w:eastAsia="zh-CN"/>
        </w:rPr>
        <w:lastRenderedPageBreak/>
        <w:t>胎中皆有如来。结跏趺坐放百千光。是诸莲花忽然之间。形色可恶而令生厌。于彼花中俱胝那庾多百千如来。合掌而住俨然不动。</w:t>
      </w:r>
    </w:p>
    <w:p w:rsidR="000C17FC" w:rsidRDefault="00AE5F28" w:rsidP="000C17FC">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尔时金刚慧菩萨摩诃萨以伽他问曰。</w:t>
      </w:r>
    </w:p>
    <w:p w:rsidR="000C17FC" w:rsidRDefault="00AE5F28" w:rsidP="000C17FC">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我曾不见如来相　　而作神通之变化</w:t>
      </w:r>
      <w:r w:rsidR="000C17FC">
        <w:rPr>
          <w:rFonts w:hint="eastAsia"/>
          <w:sz w:val="24"/>
          <w:szCs w:val="24"/>
          <w:shd w:val="pct15" w:color="auto" w:fill="FFFFFF"/>
          <w:lang w:eastAsia="zh-CN"/>
        </w:rPr>
        <w:t>。</w:t>
      </w:r>
      <w:r w:rsidRPr="000C17FC">
        <w:rPr>
          <w:sz w:val="24"/>
          <w:szCs w:val="24"/>
          <w:shd w:val="pct15" w:color="auto" w:fill="FFFFFF"/>
          <w:lang w:eastAsia="zh-CN"/>
        </w:rPr>
        <w:t>现佛无量千俱胝　　住莲花胎寂不动</w:t>
      </w:r>
      <w:r w:rsidR="000C17FC">
        <w:rPr>
          <w:rFonts w:hint="eastAsia"/>
          <w:sz w:val="24"/>
          <w:szCs w:val="24"/>
          <w:shd w:val="pct15" w:color="auto" w:fill="FFFFFF"/>
          <w:lang w:eastAsia="zh-CN"/>
        </w:rPr>
        <w:t>。</w:t>
      </w:r>
    </w:p>
    <w:p w:rsidR="000C17FC" w:rsidRDefault="00AE5F28" w:rsidP="000C17FC">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放千光明而影现　　悉皆映蔽诸佛刹</w:t>
      </w:r>
      <w:r w:rsidR="000C17FC">
        <w:rPr>
          <w:rFonts w:hint="eastAsia"/>
          <w:sz w:val="24"/>
          <w:szCs w:val="24"/>
          <w:shd w:val="pct15" w:color="auto" w:fill="FFFFFF"/>
          <w:lang w:eastAsia="zh-CN"/>
        </w:rPr>
        <w:t>。</w:t>
      </w:r>
      <w:r w:rsidRPr="000C17FC">
        <w:rPr>
          <w:sz w:val="24"/>
          <w:szCs w:val="24"/>
          <w:shd w:val="pct15" w:color="auto" w:fill="FFFFFF"/>
          <w:lang w:eastAsia="zh-CN"/>
        </w:rPr>
        <w:t>奇特于法而游戏　　彼诸佛等悉端严</w:t>
      </w:r>
      <w:r w:rsidR="000C17FC">
        <w:rPr>
          <w:rFonts w:hint="eastAsia"/>
          <w:sz w:val="24"/>
          <w:szCs w:val="24"/>
          <w:shd w:val="pct15" w:color="auto" w:fill="FFFFFF"/>
          <w:lang w:eastAsia="zh-CN"/>
        </w:rPr>
        <w:t>。</w:t>
      </w:r>
    </w:p>
    <w:p w:rsidR="000C17FC" w:rsidRDefault="00AE5F28" w:rsidP="000C17FC">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犹如妙宝而显现　　于恶色莲花中坐</w:t>
      </w:r>
      <w:r w:rsidR="000C17FC">
        <w:rPr>
          <w:rFonts w:hint="eastAsia"/>
          <w:sz w:val="24"/>
          <w:szCs w:val="24"/>
          <w:shd w:val="pct15" w:color="auto" w:fill="FFFFFF"/>
          <w:lang w:eastAsia="zh-CN"/>
        </w:rPr>
        <w:t>。</w:t>
      </w:r>
      <w:r w:rsidRPr="000C17FC">
        <w:rPr>
          <w:sz w:val="24"/>
          <w:szCs w:val="24"/>
          <w:shd w:val="pct15" w:color="auto" w:fill="FFFFFF"/>
          <w:lang w:eastAsia="zh-CN"/>
        </w:rPr>
        <w:t>是莲花叶皆可恶　　云何作是大神通</w:t>
      </w:r>
      <w:r w:rsidR="000C17FC">
        <w:rPr>
          <w:rFonts w:hint="eastAsia"/>
          <w:sz w:val="24"/>
          <w:szCs w:val="24"/>
          <w:shd w:val="pct15" w:color="auto" w:fill="FFFFFF"/>
          <w:lang w:eastAsia="zh-CN"/>
        </w:rPr>
        <w:t>。</w:t>
      </w:r>
    </w:p>
    <w:p w:rsidR="000C17FC" w:rsidRDefault="00AE5F28" w:rsidP="000C17FC">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我曾见佛如恒沙　　见彼殊胜神通事</w:t>
      </w:r>
      <w:r w:rsidR="000C17FC">
        <w:rPr>
          <w:rFonts w:hint="eastAsia"/>
          <w:sz w:val="24"/>
          <w:szCs w:val="24"/>
          <w:shd w:val="pct15" w:color="auto" w:fill="FFFFFF"/>
          <w:lang w:eastAsia="zh-CN"/>
        </w:rPr>
        <w:t>。</w:t>
      </w:r>
      <w:r w:rsidRPr="000C17FC">
        <w:rPr>
          <w:sz w:val="24"/>
          <w:szCs w:val="24"/>
          <w:shd w:val="pct15" w:color="auto" w:fill="FFFFFF"/>
          <w:lang w:eastAsia="zh-CN"/>
        </w:rPr>
        <w:t>我未曾见如是相　　如今游戏之显著</w:t>
      </w:r>
      <w:r w:rsidR="000C17FC">
        <w:rPr>
          <w:rFonts w:hint="eastAsia"/>
          <w:sz w:val="24"/>
          <w:szCs w:val="24"/>
          <w:shd w:val="pct15" w:color="auto" w:fill="FFFFFF"/>
          <w:lang w:eastAsia="zh-CN"/>
        </w:rPr>
        <w:t>。</w:t>
      </w:r>
    </w:p>
    <w:p w:rsidR="000C17FC" w:rsidRDefault="00AE5F28" w:rsidP="000C17FC">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唯愿天中尊说示　　何因何缘而显现</w:t>
      </w:r>
      <w:r w:rsidR="000C17FC">
        <w:rPr>
          <w:rFonts w:hint="eastAsia"/>
          <w:sz w:val="24"/>
          <w:szCs w:val="24"/>
          <w:shd w:val="pct15" w:color="auto" w:fill="FFFFFF"/>
          <w:lang w:eastAsia="zh-CN"/>
        </w:rPr>
        <w:t>。</w:t>
      </w:r>
      <w:r w:rsidRPr="000C17FC">
        <w:rPr>
          <w:sz w:val="24"/>
          <w:szCs w:val="24"/>
          <w:shd w:val="pct15" w:color="auto" w:fill="FFFFFF"/>
          <w:lang w:eastAsia="zh-CN"/>
        </w:rPr>
        <w:t>唯愿世利作哀愍　　为除一切诸疑惑</w:t>
      </w:r>
      <w:r w:rsidR="000C17FC">
        <w:rPr>
          <w:rFonts w:hint="eastAsia"/>
          <w:sz w:val="24"/>
          <w:szCs w:val="24"/>
          <w:shd w:val="pct15" w:color="auto" w:fill="FFFFFF"/>
          <w:lang w:eastAsia="zh-CN"/>
        </w:rPr>
        <w:t>。</w:t>
      </w:r>
    </w:p>
    <w:p w:rsidR="000C17FC" w:rsidRDefault="000C17FC" w:rsidP="000C17FC">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尔时世尊告金刚慧等上首菩萨</w:t>
      </w:r>
      <w:r w:rsidR="00AE5F28" w:rsidRPr="000C17FC">
        <w:rPr>
          <w:sz w:val="24"/>
          <w:szCs w:val="24"/>
          <w:shd w:val="pct15" w:color="auto" w:fill="FFFFFF"/>
          <w:lang w:eastAsia="zh-CN"/>
        </w:rPr>
        <w:t>及一切众菩萨言。诸善男子</w:t>
      </w:r>
      <w:r>
        <w:rPr>
          <w:rFonts w:hint="eastAsia"/>
          <w:sz w:val="24"/>
          <w:szCs w:val="24"/>
          <w:shd w:val="pct15" w:color="auto" w:fill="FFFFFF"/>
          <w:lang w:eastAsia="zh-CN"/>
        </w:rPr>
        <w:t>。</w:t>
      </w:r>
      <w:r w:rsidR="00AE5F28" w:rsidRPr="000C17FC">
        <w:rPr>
          <w:sz w:val="24"/>
          <w:szCs w:val="24"/>
          <w:shd w:val="pct15" w:color="auto" w:fill="FFFFFF"/>
          <w:lang w:eastAsia="zh-CN"/>
        </w:rPr>
        <w:t>有大方广如来藏经甚深法要。如来欲说是故</w:t>
      </w:r>
      <w:r>
        <w:rPr>
          <w:rFonts w:hint="eastAsia"/>
          <w:sz w:val="24"/>
          <w:szCs w:val="24"/>
          <w:shd w:val="pct15" w:color="auto" w:fill="FFFFFF"/>
          <w:lang w:eastAsia="zh-CN"/>
        </w:rPr>
        <w:t>。</w:t>
      </w:r>
      <w:r w:rsidR="00AE5F28" w:rsidRPr="000C17FC">
        <w:rPr>
          <w:sz w:val="24"/>
          <w:szCs w:val="24"/>
          <w:shd w:val="pct15" w:color="auto" w:fill="FFFFFF"/>
          <w:lang w:eastAsia="zh-CN"/>
        </w:rPr>
        <w:t>先现如是色相。汝等善听极善听</w:t>
      </w:r>
      <w:r>
        <w:rPr>
          <w:rFonts w:hint="eastAsia"/>
          <w:sz w:val="24"/>
          <w:szCs w:val="24"/>
          <w:shd w:val="pct15" w:color="auto" w:fill="FFFFFF"/>
          <w:lang w:eastAsia="zh-CN"/>
        </w:rPr>
        <w:t>。</w:t>
      </w:r>
      <w:r w:rsidR="00AE5F28" w:rsidRPr="000C17FC">
        <w:rPr>
          <w:sz w:val="24"/>
          <w:szCs w:val="24"/>
          <w:shd w:val="pct15" w:color="auto" w:fill="FFFFFF"/>
          <w:lang w:eastAsia="zh-CN"/>
        </w:rPr>
        <w:t>作意思惟。</w:t>
      </w:r>
    </w:p>
    <w:p w:rsidR="000C17FC" w:rsidRDefault="00AE5F28" w:rsidP="000C17FC">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尔时金刚慧菩萨等一切菩萨摩诃萨言。善哉</w:t>
      </w:r>
      <w:r w:rsidR="000C17FC">
        <w:rPr>
          <w:rFonts w:hint="eastAsia"/>
          <w:sz w:val="24"/>
          <w:szCs w:val="24"/>
          <w:shd w:val="pct15" w:color="auto" w:fill="FFFFFF"/>
          <w:lang w:eastAsia="zh-CN"/>
        </w:rPr>
        <w:t>。</w:t>
      </w:r>
      <w:r w:rsidRPr="000C17FC">
        <w:rPr>
          <w:sz w:val="24"/>
          <w:szCs w:val="24"/>
          <w:shd w:val="pct15" w:color="auto" w:fill="FFFFFF"/>
          <w:lang w:eastAsia="zh-CN"/>
        </w:rPr>
        <w:t>世尊</w:t>
      </w:r>
      <w:r w:rsidR="000C17FC">
        <w:rPr>
          <w:rFonts w:hint="eastAsia"/>
          <w:sz w:val="24"/>
          <w:szCs w:val="24"/>
          <w:shd w:val="pct15" w:color="auto" w:fill="FFFFFF"/>
          <w:lang w:eastAsia="zh-CN"/>
        </w:rPr>
        <w:t>。</w:t>
      </w:r>
      <w:r w:rsidRPr="000C17FC">
        <w:rPr>
          <w:sz w:val="24"/>
          <w:szCs w:val="24"/>
          <w:shd w:val="pct15" w:color="auto" w:fill="FFFFFF"/>
          <w:lang w:eastAsia="zh-CN"/>
        </w:rPr>
        <w:t>愿乐欲闻。</w:t>
      </w:r>
    </w:p>
    <w:p w:rsidR="000C17FC" w:rsidRDefault="00AE5F28" w:rsidP="000C17FC">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佛言</w:t>
      </w:r>
      <w:r w:rsidR="000C17FC">
        <w:rPr>
          <w:rFonts w:hint="eastAsia"/>
          <w:sz w:val="24"/>
          <w:szCs w:val="24"/>
          <w:shd w:val="pct15" w:color="auto" w:fill="FFFFFF"/>
          <w:lang w:eastAsia="zh-CN"/>
        </w:rPr>
        <w:t>。</w:t>
      </w:r>
      <w:r w:rsidR="000C17FC">
        <w:rPr>
          <w:sz w:val="24"/>
          <w:szCs w:val="24"/>
          <w:shd w:val="pct15" w:color="auto" w:fill="FFFFFF"/>
          <w:lang w:eastAsia="zh-CN"/>
        </w:rPr>
        <w:t>诸善男子。如此如来变化莲花忽然之间</w:t>
      </w:r>
      <w:r w:rsidRPr="000C17FC">
        <w:rPr>
          <w:sz w:val="24"/>
          <w:szCs w:val="24"/>
          <w:shd w:val="pct15" w:color="auto" w:fill="FFFFFF"/>
          <w:lang w:eastAsia="zh-CN"/>
        </w:rPr>
        <w:t>成恶色相。臭秽可恶令不爱乐。如是花中而现佛形。结跏趺坐放百千光明。相好端严人所乐见。如是知已</w:t>
      </w:r>
      <w:r w:rsidR="000C17FC">
        <w:rPr>
          <w:rFonts w:hint="eastAsia"/>
          <w:sz w:val="24"/>
          <w:szCs w:val="24"/>
          <w:shd w:val="pct15" w:color="auto" w:fill="FFFFFF"/>
          <w:lang w:eastAsia="zh-CN"/>
        </w:rPr>
        <w:t>。</w:t>
      </w:r>
      <w:r w:rsidRPr="000C17FC">
        <w:rPr>
          <w:sz w:val="24"/>
          <w:szCs w:val="24"/>
          <w:shd w:val="pct15" w:color="auto" w:fill="FFFFFF"/>
          <w:lang w:eastAsia="zh-CN"/>
        </w:rPr>
        <w:t>有多天龙药叉健达嚩阿苏罗</w:t>
      </w:r>
      <w:r w:rsidR="000C17FC" w:rsidRPr="000C17FC">
        <w:rPr>
          <w:sz w:val="24"/>
          <w:szCs w:val="24"/>
          <w:shd w:val="pct15" w:color="auto" w:fill="FFFFFF"/>
          <w:lang w:eastAsia="zh-CN"/>
        </w:rPr>
        <w:t>孽</w:t>
      </w:r>
      <w:r w:rsidRPr="000C17FC">
        <w:rPr>
          <w:sz w:val="24"/>
          <w:szCs w:val="24"/>
          <w:shd w:val="pct15" w:color="auto" w:fill="FFFFFF"/>
          <w:lang w:eastAsia="zh-CN"/>
        </w:rPr>
        <w:t>路茶紧那罗摩呼罗伽人非人等。礼拜供养如是如是。</w:t>
      </w:r>
    </w:p>
    <w:p w:rsidR="000C17FC" w:rsidRDefault="000C17FC" w:rsidP="000C17FC">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善男子。如来应正等觉</w:t>
      </w:r>
      <w:r w:rsidR="00AE5F28" w:rsidRPr="000C17FC">
        <w:rPr>
          <w:sz w:val="24"/>
          <w:szCs w:val="24"/>
          <w:shd w:val="pct15" w:color="auto" w:fill="FFFFFF"/>
          <w:lang w:eastAsia="zh-CN"/>
        </w:rPr>
        <w:t>以佛自己智慧光明。眼见一切有情</w:t>
      </w:r>
      <w:r>
        <w:rPr>
          <w:rFonts w:hint="eastAsia"/>
          <w:sz w:val="24"/>
          <w:szCs w:val="24"/>
          <w:shd w:val="pct15" w:color="auto" w:fill="FFFFFF"/>
          <w:lang w:eastAsia="zh-CN"/>
        </w:rPr>
        <w:t>。</w:t>
      </w:r>
      <w:r>
        <w:rPr>
          <w:sz w:val="24"/>
          <w:szCs w:val="24"/>
          <w:shd w:val="pct15" w:color="auto" w:fill="FFFFFF"/>
          <w:lang w:eastAsia="zh-CN"/>
        </w:rPr>
        <w:t>欲嗔痴贪无明烦恼。彼善男子善女人</w:t>
      </w:r>
      <w:r w:rsidR="00AE5F28" w:rsidRPr="000C17FC">
        <w:rPr>
          <w:sz w:val="24"/>
          <w:szCs w:val="24"/>
          <w:shd w:val="pct15" w:color="auto" w:fill="FFFFFF"/>
          <w:lang w:eastAsia="zh-CN"/>
        </w:rPr>
        <w:t>为于烦恼之所凌没。于胎藏中有俱胝百千诸佛悉皆如我。如来智眼观察彼等有佛法体。结跏趺坐寂不动摇。于一切烦恼染污之中。如来法藏本无摇动。诸有趣见所不能染。是故我今作如是言。彼等一切如来如我无异。</w:t>
      </w:r>
    </w:p>
    <w:p w:rsidR="000C17FC" w:rsidRDefault="00AE5F28" w:rsidP="000C17FC">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w:t>
      </w:r>
      <w:r w:rsidR="000C17FC">
        <w:rPr>
          <w:rFonts w:hint="eastAsia"/>
          <w:sz w:val="24"/>
          <w:szCs w:val="24"/>
          <w:shd w:val="pct15" w:color="auto" w:fill="FFFFFF"/>
          <w:lang w:eastAsia="zh-CN"/>
        </w:rPr>
        <w:t>。</w:t>
      </w:r>
      <w:r w:rsidRPr="000C17FC">
        <w:rPr>
          <w:sz w:val="24"/>
          <w:szCs w:val="24"/>
          <w:shd w:val="pct15" w:color="auto" w:fill="FFFFFF"/>
          <w:lang w:eastAsia="zh-CN"/>
        </w:rPr>
        <w:t>如是如来以佛智眼。见一切有情如来藏。</w:t>
      </w:r>
    </w:p>
    <w:p w:rsidR="00C330F3" w:rsidRDefault="00AE5F28" w:rsidP="000C17FC">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w:t>
      </w:r>
      <w:r w:rsidR="000C17FC">
        <w:rPr>
          <w:rFonts w:hint="eastAsia"/>
          <w:sz w:val="24"/>
          <w:szCs w:val="24"/>
          <w:shd w:val="pct15" w:color="auto" w:fill="FFFFFF"/>
          <w:lang w:eastAsia="zh-CN"/>
        </w:rPr>
        <w:t>。</w:t>
      </w:r>
      <w:r w:rsidR="000C17FC">
        <w:rPr>
          <w:sz w:val="24"/>
          <w:szCs w:val="24"/>
          <w:shd w:val="pct15" w:color="auto" w:fill="FFFFFF"/>
          <w:lang w:eastAsia="zh-CN"/>
        </w:rPr>
        <w:t>譬如以天妙眼</w:t>
      </w:r>
      <w:r w:rsidRPr="000C17FC">
        <w:rPr>
          <w:sz w:val="24"/>
          <w:szCs w:val="24"/>
          <w:shd w:val="pct15" w:color="auto" w:fill="FFFFFF"/>
          <w:lang w:eastAsia="zh-CN"/>
        </w:rPr>
        <w:t>见于如是恶色恶香。诸莲花叶缠裹逼迫。是以天眼见彼花中。佛真实体结跏趺坐。既知是已欲见如来。应须除去臭秽恶业。为令显于佛形相故。如是如是。善男子</w:t>
      </w:r>
      <w:r w:rsidR="000C17FC">
        <w:rPr>
          <w:rFonts w:hint="eastAsia"/>
          <w:sz w:val="24"/>
          <w:szCs w:val="24"/>
          <w:shd w:val="pct15" w:color="auto" w:fill="FFFFFF"/>
          <w:lang w:eastAsia="zh-CN"/>
        </w:rPr>
        <w:t>。</w:t>
      </w:r>
      <w:r w:rsidR="000C17FC">
        <w:rPr>
          <w:sz w:val="24"/>
          <w:szCs w:val="24"/>
          <w:shd w:val="pct15" w:color="auto" w:fill="FFFFFF"/>
          <w:lang w:eastAsia="zh-CN"/>
        </w:rPr>
        <w:t>如来以佛眼</w:t>
      </w:r>
      <w:r w:rsidRPr="000C17FC">
        <w:rPr>
          <w:sz w:val="24"/>
          <w:szCs w:val="24"/>
          <w:shd w:val="pct15" w:color="auto" w:fill="FFFFFF"/>
          <w:lang w:eastAsia="zh-CN"/>
        </w:rPr>
        <w:t>观察一切有情如来藏。令彼有情欲嗔痴贪无明烦恼藏。悉除遣故而为说法。由闻法故则正修行。即得清净如来实礼。</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w:t>
      </w:r>
      <w:r w:rsidR="00C330F3">
        <w:rPr>
          <w:rFonts w:hint="eastAsia"/>
          <w:sz w:val="24"/>
          <w:szCs w:val="24"/>
          <w:shd w:val="pct15" w:color="auto" w:fill="FFFFFF"/>
          <w:lang w:eastAsia="zh-CN"/>
        </w:rPr>
        <w:t>。</w:t>
      </w:r>
      <w:r w:rsidRPr="000C17FC">
        <w:rPr>
          <w:sz w:val="24"/>
          <w:szCs w:val="24"/>
          <w:shd w:val="pct15" w:color="auto" w:fill="FFFFFF"/>
          <w:lang w:eastAsia="zh-CN"/>
        </w:rPr>
        <w:t>如来出世若不出世。法性法界一切有情。如来藏常恒不变。</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复次善男子。若</w:t>
      </w:r>
      <w:r w:rsidR="00C330F3">
        <w:rPr>
          <w:sz w:val="24"/>
          <w:szCs w:val="24"/>
          <w:shd w:val="pct15" w:color="auto" w:fill="FFFFFF"/>
          <w:lang w:eastAsia="zh-CN"/>
        </w:rPr>
        <w:t>诸有情可厌烦恼藏缠。为彼除害烦恼藏故。净如来智故。如来应正等觉</w:t>
      </w:r>
      <w:r w:rsidRPr="000C17FC">
        <w:rPr>
          <w:sz w:val="24"/>
          <w:szCs w:val="24"/>
          <w:shd w:val="pct15" w:color="auto" w:fill="FFFFFF"/>
          <w:lang w:eastAsia="zh-CN"/>
        </w:rPr>
        <w:t>为于菩萨而说法要。作如是事令彼胜解。既胜解已于法坚持。则于一切烦恼</w:t>
      </w:r>
      <w:r w:rsidR="00C330F3">
        <w:rPr>
          <w:rFonts w:hint="eastAsia"/>
          <w:sz w:val="24"/>
          <w:szCs w:val="24"/>
          <w:shd w:val="pct15" w:color="auto" w:fill="FFFFFF"/>
          <w:lang w:eastAsia="zh-CN"/>
        </w:rPr>
        <w:t>、</w:t>
      </w:r>
      <w:r w:rsidRPr="000C17FC">
        <w:rPr>
          <w:sz w:val="24"/>
          <w:szCs w:val="24"/>
          <w:shd w:val="pct15" w:color="auto" w:fill="FFFFFF"/>
          <w:lang w:eastAsia="zh-CN"/>
        </w:rPr>
        <w:t>随烦恼而得解脱。当于是时</w:t>
      </w:r>
      <w:r w:rsidR="00C330F3">
        <w:rPr>
          <w:rFonts w:hint="eastAsia"/>
          <w:sz w:val="24"/>
          <w:szCs w:val="24"/>
          <w:shd w:val="pct15" w:color="auto" w:fill="FFFFFF"/>
          <w:lang w:eastAsia="zh-CN"/>
        </w:rPr>
        <w:t>。</w:t>
      </w:r>
      <w:r w:rsidR="00C330F3">
        <w:rPr>
          <w:sz w:val="24"/>
          <w:szCs w:val="24"/>
          <w:shd w:val="pct15" w:color="auto" w:fill="FFFFFF"/>
          <w:lang w:eastAsia="zh-CN"/>
        </w:rPr>
        <w:t>如来应正等觉</w:t>
      </w:r>
      <w:r w:rsidRPr="000C17FC">
        <w:rPr>
          <w:sz w:val="24"/>
          <w:szCs w:val="24"/>
          <w:shd w:val="pct15" w:color="auto" w:fill="FFFFFF"/>
          <w:lang w:eastAsia="zh-CN"/>
        </w:rPr>
        <w:t>于其世间而得其数。是能作于如来佛事。</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尔时世尊说伽他曰。</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如彼莲花可厌恶　　并其胎叶及须蕊</w:t>
      </w:r>
      <w:r w:rsidR="00C330F3">
        <w:rPr>
          <w:rFonts w:hint="eastAsia"/>
          <w:sz w:val="24"/>
          <w:szCs w:val="24"/>
          <w:shd w:val="pct15" w:color="auto" w:fill="FFFFFF"/>
          <w:lang w:eastAsia="zh-CN"/>
        </w:rPr>
        <w:t>。</w:t>
      </w:r>
      <w:r w:rsidRPr="000C17FC">
        <w:rPr>
          <w:sz w:val="24"/>
          <w:szCs w:val="24"/>
          <w:shd w:val="pct15" w:color="auto" w:fill="FFFFFF"/>
          <w:lang w:eastAsia="zh-CN"/>
        </w:rPr>
        <w:t>譬如天眼而观见　　是如来藏无所染</w:t>
      </w:r>
      <w:r w:rsidR="00C330F3">
        <w:rPr>
          <w:rFonts w:hint="eastAsia"/>
          <w:sz w:val="24"/>
          <w:szCs w:val="24"/>
          <w:shd w:val="pct15" w:color="auto" w:fill="FFFFFF"/>
          <w:lang w:eastAsia="zh-CN"/>
        </w:rPr>
        <w:t>。</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若能除去萎花叶　　于中即见如来身</w:t>
      </w:r>
      <w:r w:rsidR="00C330F3">
        <w:rPr>
          <w:rFonts w:hint="eastAsia"/>
          <w:sz w:val="24"/>
          <w:szCs w:val="24"/>
          <w:shd w:val="pct15" w:color="auto" w:fill="FFFFFF"/>
          <w:lang w:eastAsia="zh-CN"/>
        </w:rPr>
        <w:t>。</w:t>
      </w:r>
      <w:r w:rsidRPr="000C17FC">
        <w:rPr>
          <w:sz w:val="24"/>
          <w:szCs w:val="24"/>
          <w:shd w:val="pct15" w:color="auto" w:fill="FFFFFF"/>
          <w:lang w:eastAsia="zh-CN"/>
        </w:rPr>
        <w:t>复不被诸烦恼染　　则于世间成正觉</w:t>
      </w:r>
      <w:r w:rsidR="00C330F3">
        <w:rPr>
          <w:rFonts w:hint="eastAsia"/>
          <w:sz w:val="24"/>
          <w:szCs w:val="24"/>
          <w:shd w:val="pct15" w:color="auto" w:fill="FFFFFF"/>
          <w:lang w:eastAsia="zh-CN"/>
        </w:rPr>
        <w:t>。</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今我悉见诸有情　　内有如来微妙体</w:t>
      </w:r>
      <w:r w:rsidR="00C330F3">
        <w:rPr>
          <w:rFonts w:hint="eastAsia"/>
          <w:sz w:val="24"/>
          <w:szCs w:val="24"/>
          <w:shd w:val="pct15" w:color="auto" w:fill="FFFFFF"/>
          <w:lang w:eastAsia="zh-CN"/>
        </w:rPr>
        <w:t>。</w:t>
      </w:r>
      <w:r w:rsidRPr="000C17FC">
        <w:rPr>
          <w:sz w:val="24"/>
          <w:szCs w:val="24"/>
          <w:shd w:val="pct15" w:color="auto" w:fill="FFFFFF"/>
          <w:lang w:eastAsia="zh-CN"/>
        </w:rPr>
        <w:t>除彼千俱胝烦恼　　令厌恶如萎莲花</w:t>
      </w:r>
      <w:r w:rsidR="00C330F3">
        <w:rPr>
          <w:rFonts w:hint="eastAsia"/>
          <w:sz w:val="24"/>
          <w:szCs w:val="24"/>
          <w:shd w:val="pct15" w:color="auto" w:fill="FFFFFF"/>
          <w:lang w:eastAsia="zh-CN"/>
        </w:rPr>
        <w:t>。</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我为彼等而除遣　　我智者常说妙法</w:t>
      </w:r>
      <w:r w:rsidR="00C330F3">
        <w:rPr>
          <w:rFonts w:hint="eastAsia"/>
          <w:sz w:val="24"/>
          <w:szCs w:val="24"/>
          <w:shd w:val="pct15" w:color="auto" w:fill="FFFFFF"/>
          <w:lang w:eastAsia="zh-CN"/>
        </w:rPr>
        <w:t>。</w:t>
      </w:r>
      <w:r w:rsidRPr="000C17FC">
        <w:rPr>
          <w:sz w:val="24"/>
          <w:szCs w:val="24"/>
          <w:shd w:val="pct15" w:color="auto" w:fill="FFFFFF"/>
          <w:lang w:eastAsia="zh-CN"/>
        </w:rPr>
        <w:t>佛常思彼诸有情　　悉皆愿成如来体</w:t>
      </w:r>
      <w:r w:rsidR="00C330F3">
        <w:rPr>
          <w:rFonts w:hint="eastAsia"/>
          <w:sz w:val="24"/>
          <w:szCs w:val="24"/>
          <w:shd w:val="pct15" w:color="auto" w:fill="FFFFFF"/>
          <w:lang w:eastAsia="zh-CN"/>
        </w:rPr>
        <w:t>。</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我以佛眼而观见　　一切有情住佛位</w:t>
      </w:r>
      <w:r w:rsidR="00C330F3">
        <w:rPr>
          <w:rFonts w:hint="eastAsia"/>
          <w:sz w:val="24"/>
          <w:szCs w:val="24"/>
          <w:shd w:val="pct15" w:color="auto" w:fill="FFFFFF"/>
          <w:lang w:eastAsia="zh-CN"/>
        </w:rPr>
        <w:t>。</w:t>
      </w:r>
      <w:r w:rsidRPr="000C17FC">
        <w:rPr>
          <w:sz w:val="24"/>
          <w:szCs w:val="24"/>
          <w:shd w:val="pct15" w:color="auto" w:fill="FFFFFF"/>
          <w:lang w:eastAsia="zh-CN"/>
        </w:rPr>
        <w:t>是故我常说妙法　　令得三身具佛智</w:t>
      </w:r>
      <w:r w:rsidR="00C330F3">
        <w:rPr>
          <w:rFonts w:hint="eastAsia"/>
          <w:sz w:val="24"/>
          <w:szCs w:val="24"/>
          <w:shd w:val="pct15" w:color="auto" w:fill="FFFFFF"/>
          <w:lang w:eastAsia="zh-CN"/>
        </w:rPr>
        <w:t>。</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复次善男子</w:t>
      </w:r>
      <w:r w:rsidR="00C330F3">
        <w:rPr>
          <w:rFonts w:hint="eastAsia"/>
          <w:sz w:val="24"/>
          <w:szCs w:val="24"/>
          <w:shd w:val="pct15" w:color="auto" w:fill="FFFFFF"/>
          <w:lang w:eastAsia="zh-CN"/>
        </w:rPr>
        <w:t>。</w:t>
      </w:r>
      <w:r w:rsidR="00C330F3">
        <w:rPr>
          <w:sz w:val="24"/>
          <w:szCs w:val="24"/>
          <w:shd w:val="pct15" w:color="auto" w:fill="FFFFFF"/>
          <w:lang w:eastAsia="zh-CN"/>
        </w:rPr>
        <w:t>譬如蜜房悬于大树其状团圆。有百千蜂遮护其蜜。求蜜丈夫以巧方便</w:t>
      </w:r>
      <w:r w:rsidRPr="000C17FC">
        <w:rPr>
          <w:sz w:val="24"/>
          <w:szCs w:val="24"/>
          <w:shd w:val="pct15" w:color="auto" w:fill="FFFFFF"/>
          <w:lang w:eastAsia="zh-CN"/>
        </w:rPr>
        <w:t>驱逐其蜂</w:t>
      </w:r>
      <w:r w:rsidR="00C330F3">
        <w:rPr>
          <w:rFonts w:hint="eastAsia"/>
          <w:sz w:val="24"/>
          <w:szCs w:val="24"/>
          <w:shd w:val="pct15" w:color="auto" w:fill="FFFFFF"/>
          <w:lang w:eastAsia="zh-CN"/>
        </w:rPr>
        <w:t>。</w:t>
      </w:r>
      <w:r w:rsidRPr="000C17FC">
        <w:rPr>
          <w:sz w:val="24"/>
          <w:szCs w:val="24"/>
          <w:shd w:val="pct15" w:color="auto" w:fill="FFFFFF"/>
          <w:lang w:eastAsia="zh-CN"/>
        </w:rPr>
        <w:t>而取其蜜随蜜所用。如是如是善男子。一</w:t>
      </w:r>
      <w:r w:rsidR="00C330F3">
        <w:rPr>
          <w:sz w:val="24"/>
          <w:szCs w:val="24"/>
          <w:shd w:val="pct15" w:color="auto" w:fill="FFFFFF"/>
          <w:lang w:eastAsia="zh-CN"/>
        </w:rPr>
        <w:t>切有情犹如蜜房。为俱胝百千烦恼随烦恼之所藏护。以佛智见能知此已</w:t>
      </w:r>
      <w:r w:rsidRPr="000C17FC">
        <w:rPr>
          <w:sz w:val="24"/>
          <w:szCs w:val="24"/>
          <w:shd w:val="pct15" w:color="auto" w:fill="FFFFFF"/>
          <w:lang w:eastAsia="zh-CN"/>
        </w:rPr>
        <w:t>则成正觉。</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w:t>
      </w:r>
      <w:r w:rsidR="00C330F3">
        <w:rPr>
          <w:rFonts w:hint="eastAsia"/>
          <w:sz w:val="24"/>
          <w:szCs w:val="24"/>
          <w:shd w:val="pct15" w:color="auto" w:fill="FFFFFF"/>
          <w:lang w:eastAsia="zh-CN"/>
        </w:rPr>
        <w:t>。</w:t>
      </w:r>
      <w:r w:rsidRPr="000C17FC">
        <w:rPr>
          <w:sz w:val="24"/>
          <w:szCs w:val="24"/>
          <w:shd w:val="pct15" w:color="auto" w:fill="FFFFFF"/>
          <w:lang w:eastAsia="zh-CN"/>
        </w:rPr>
        <w:t>如是蜜房。智者</w:t>
      </w:r>
      <w:r w:rsidR="00C330F3">
        <w:rPr>
          <w:sz w:val="24"/>
          <w:szCs w:val="24"/>
          <w:shd w:val="pct15" w:color="auto" w:fill="FFFFFF"/>
          <w:lang w:eastAsia="zh-CN"/>
        </w:rPr>
        <w:t>丈夫既知其蜜。亦复了知于俱胝百千众烦恼蜂之所守护。如是一切有情</w:t>
      </w:r>
      <w:r w:rsidRPr="000C17FC">
        <w:rPr>
          <w:sz w:val="24"/>
          <w:szCs w:val="24"/>
          <w:shd w:val="pct15" w:color="auto" w:fill="FFFFFF"/>
          <w:lang w:eastAsia="zh-CN"/>
        </w:rPr>
        <w:t>以如来智见</w:t>
      </w:r>
      <w:r w:rsidR="00C330F3">
        <w:rPr>
          <w:rFonts w:hint="eastAsia"/>
          <w:sz w:val="24"/>
          <w:szCs w:val="24"/>
          <w:shd w:val="pct15" w:color="auto" w:fill="FFFFFF"/>
          <w:lang w:eastAsia="zh-CN"/>
        </w:rPr>
        <w:t>。</w:t>
      </w:r>
      <w:r w:rsidRPr="000C17FC">
        <w:rPr>
          <w:sz w:val="24"/>
          <w:szCs w:val="24"/>
          <w:shd w:val="pct15" w:color="auto" w:fill="FFFFFF"/>
          <w:lang w:eastAsia="zh-CN"/>
        </w:rPr>
        <w:t>知已成佛。于彼为俱胝百千烦恼随烦恼之所遮覆。</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w:t>
      </w:r>
      <w:r w:rsidR="00C330F3">
        <w:rPr>
          <w:rFonts w:hint="eastAsia"/>
          <w:sz w:val="24"/>
          <w:szCs w:val="24"/>
          <w:shd w:val="pct15" w:color="auto" w:fill="FFFFFF"/>
          <w:lang w:eastAsia="zh-CN"/>
        </w:rPr>
        <w:t>。</w:t>
      </w:r>
      <w:r w:rsidR="00C330F3">
        <w:rPr>
          <w:sz w:val="24"/>
          <w:szCs w:val="24"/>
          <w:shd w:val="pct15" w:color="auto" w:fill="FFFFFF"/>
          <w:lang w:eastAsia="zh-CN"/>
        </w:rPr>
        <w:t>如来以巧方便力</w:t>
      </w:r>
      <w:r w:rsidRPr="000C17FC">
        <w:rPr>
          <w:sz w:val="24"/>
          <w:szCs w:val="24"/>
          <w:shd w:val="pct15" w:color="auto" w:fill="FFFFFF"/>
          <w:lang w:eastAsia="zh-CN"/>
        </w:rPr>
        <w:t>为害蜂者教诸有情。驱逐欲嗔痴慢憍覆忿怒嫉悭烦恼随烦恼故。如是说法。令诸有情不为烦恼之所染污。无复逼恼亦不附近。</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lastRenderedPageBreak/>
        <w:t>善男子</w:t>
      </w:r>
      <w:r w:rsidR="00C330F3">
        <w:rPr>
          <w:rFonts w:hint="eastAsia"/>
          <w:sz w:val="24"/>
          <w:szCs w:val="24"/>
          <w:shd w:val="pct15" w:color="auto" w:fill="FFFFFF"/>
          <w:lang w:eastAsia="zh-CN"/>
        </w:rPr>
        <w:t>。</w:t>
      </w:r>
      <w:r w:rsidRPr="000C17FC">
        <w:rPr>
          <w:sz w:val="24"/>
          <w:szCs w:val="24"/>
          <w:shd w:val="pct15" w:color="auto" w:fill="FFFFFF"/>
          <w:lang w:eastAsia="zh-CN"/>
        </w:rPr>
        <w:t>云何此等有情。我以如来智</w:t>
      </w:r>
      <w:r w:rsidR="00C330F3">
        <w:rPr>
          <w:sz w:val="24"/>
          <w:szCs w:val="24"/>
          <w:shd w:val="pct15" w:color="auto" w:fill="FFFFFF"/>
          <w:lang w:eastAsia="zh-CN"/>
        </w:rPr>
        <w:t>见为净</w:t>
      </w:r>
      <w:r w:rsidRPr="000C17FC">
        <w:rPr>
          <w:sz w:val="24"/>
          <w:szCs w:val="24"/>
          <w:shd w:val="pct15" w:color="auto" w:fill="FFFFFF"/>
          <w:lang w:eastAsia="zh-CN"/>
        </w:rPr>
        <w:t>除故</w:t>
      </w:r>
      <w:r w:rsidR="00C330F3">
        <w:rPr>
          <w:rFonts w:hint="eastAsia"/>
          <w:sz w:val="24"/>
          <w:szCs w:val="24"/>
          <w:shd w:val="pct15" w:color="auto" w:fill="FFFFFF"/>
          <w:lang w:eastAsia="zh-CN"/>
        </w:rPr>
        <w:t>。</w:t>
      </w:r>
      <w:r w:rsidR="00C330F3">
        <w:rPr>
          <w:sz w:val="24"/>
          <w:szCs w:val="24"/>
          <w:shd w:val="pct15" w:color="auto" w:fill="FFFFFF"/>
          <w:lang w:eastAsia="zh-CN"/>
        </w:rPr>
        <w:t>于诸世间而作佛</w:t>
      </w:r>
      <w:r w:rsidRPr="000C17FC">
        <w:rPr>
          <w:sz w:val="24"/>
          <w:szCs w:val="24"/>
          <w:shd w:val="pct15" w:color="auto" w:fill="FFFFFF"/>
          <w:lang w:eastAsia="zh-CN"/>
        </w:rPr>
        <w:t>事</w:t>
      </w:r>
      <w:r w:rsidR="00C330F3">
        <w:rPr>
          <w:rFonts w:hint="eastAsia"/>
          <w:sz w:val="24"/>
          <w:szCs w:val="24"/>
          <w:shd w:val="pct15" w:color="auto" w:fill="FFFFFF"/>
          <w:lang w:eastAsia="zh-CN"/>
        </w:rPr>
        <w:t>。</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w:t>
      </w:r>
      <w:r w:rsidR="00C330F3">
        <w:rPr>
          <w:rFonts w:hint="eastAsia"/>
          <w:sz w:val="24"/>
          <w:szCs w:val="24"/>
          <w:shd w:val="pct15" w:color="auto" w:fill="FFFFFF"/>
          <w:lang w:eastAsia="zh-CN"/>
        </w:rPr>
        <w:t>。</w:t>
      </w:r>
      <w:r w:rsidR="00C330F3">
        <w:rPr>
          <w:sz w:val="24"/>
          <w:szCs w:val="24"/>
          <w:shd w:val="pct15" w:color="auto" w:fill="FFFFFF"/>
          <w:lang w:eastAsia="zh-CN"/>
        </w:rPr>
        <w:t>以清净眼</w:t>
      </w:r>
      <w:r w:rsidRPr="000C17FC">
        <w:rPr>
          <w:sz w:val="24"/>
          <w:szCs w:val="24"/>
          <w:shd w:val="pct15" w:color="auto" w:fill="FFFFFF"/>
          <w:lang w:eastAsia="zh-CN"/>
        </w:rPr>
        <w:t>见诸有情如是清净。</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尔时世尊说伽陀曰。</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犹如蜜房状团圆　　众蜂护而所隐覆</w:t>
      </w:r>
      <w:r w:rsidR="00C330F3">
        <w:rPr>
          <w:rFonts w:hint="eastAsia"/>
          <w:sz w:val="24"/>
          <w:szCs w:val="24"/>
          <w:shd w:val="pct15" w:color="auto" w:fill="FFFFFF"/>
          <w:lang w:eastAsia="zh-CN"/>
        </w:rPr>
        <w:t>。</w:t>
      </w:r>
      <w:r w:rsidRPr="000C17FC">
        <w:rPr>
          <w:sz w:val="24"/>
          <w:szCs w:val="24"/>
          <w:shd w:val="pct15" w:color="auto" w:fill="FFFFFF"/>
          <w:lang w:eastAsia="zh-CN"/>
        </w:rPr>
        <w:t>求蜜丈夫而见已　　悉皆驱逐于众蜂</w:t>
      </w:r>
      <w:r w:rsidR="00C330F3">
        <w:rPr>
          <w:rFonts w:hint="eastAsia"/>
          <w:sz w:val="24"/>
          <w:szCs w:val="24"/>
          <w:shd w:val="pct15" w:color="auto" w:fill="FFFFFF"/>
          <w:lang w:eastAsia="zh-CN"/>
        </w:rPr>
        <w:t>。</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我见有情在三有　　亦如蜜房无有异</w:t>
      </w:r>
      <w:r w:rsidR="00C330F3">
        <w:rPr>
          <w:rFonts w:hint="eastAsia"/>
          <w:sz w:val="24"/>
          <w:szCs w:val="24"/>
          <w:shd w:val="pct15" w:color="auto" w:fill="FFFFFF"/>
          <w:lang w:eastAsia="zh-CN"/>
        </w:rPr>
        <w:t>。</w:t>
      </w:r>
      <w:r w:rsidRPr="000C17FC">
        <w:rPr>
          <w:sz w:val="24"/>
          <w:szCs w:val="24"/>
          <w:shd w:val="pct15" w:color="auto" w:fill="FFFFFF"/>
          <w:lang w:eastAsia="zh-CN"/>
        </w:rPr>
        <w:t>俱胝众生烦恼蜂　　彼烦恼中如来住</w:t>
      </w:r>
      <w:r w:rsidR="00C330F3">
        <w:rPr>
          <w:rFonts w:hint="eastAsia"/>
          <w:sz w:val="24"/>
          <w:szCs w:val="24"/>
          <w:shd w:val="pct15" w:color="auto" w:fill="FFFFFF"/>
          <w:lang w:eastAsia="zh-CN"/>
        </w:rPr>
        <w:t>。</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我佛常为净除故　　害彼烦恼如逐蜂</w:t>
      </w:r>
      <w:r w:rsidR="00C330F3">
        <w:rPr>
          <w:rFonts w:hint="eastAsia"/>
          <w:sz w:val="24"/>
          <w:szCs w:val="24"/>
          <w:shd w:val="pct15" w:color="auto" w:fill="FFFFFF"/>
          <w:lang w:eastAsia="zh-CN"/>
        </w:rPr>
        <w:t>。</w:t>
      </w:r>
      <w:r w:rsidRPr="000C17FC">
        <w:rPr>
          <w:sz w:val="24"/>
          <w:szCs w:val="24"/>
          <w:shd w:val="pct15" w:color="auto" w:fill="FFFFFF"/>
          <w:lang w:eastAsia="zh-CN"/>
        </w:rPr>
        <w:t>以巧方便为说法　　令害俱胝众烦恼</w:t>
      </w:r>
      <w:r w:rsidR="00C330F3">
        <w:rPr>
          <w:rFonts w:hint="eastAsia"/>
          <w:sz w:val="24"/>
          <w:szCs w:val="24"/>
          <w:shd w:val="pct15" w:color="auto" w:fill="FFFFFF"/>
          <w:lang w:eastAsia="zh-CN"/>
        </w:rPr>
        <w:t>。</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云何成佛作佛事　　常于世间如蜜器</w:t>
      </w:r>
      <w:r w:rsidR="00C330F3">
        <w:rPr>
          <w:rFonts w:hint="eastAsia"/>
          <w:sz w:val="24"/>
          <w:szCs w:val="24"/>
          <w:shd w:val="pct15" w:color="auto" w:fill="FFFFFF"/>
          <w:lang w:eastAsia="zh-CN"/>
        </w:rPr>
        <w:t>。</w:t>
      </w:r>
      <w:r w:rsidRPr="000C17FC">
        <w:rPr>
          <w:sz w:val="24"/>
          <w:szCs w:val="24"/>
          <w:shd w:val="pct15" w:color="auto" w:fill="FFFFFF"/>
          <w:lang w:eastAsia="zh-CN"/>
        </w:rPr>
        <w:t>犹如辩才说好蜜　　令证如来净法身</w:t>
      </w:r>
      <w:r w:rsidR="00C330F3">
        <w:rPr>
          <w:rFonts w:hint="eastAsia"/>
          <w:sz w:val="24"/>
          <w:szCs w:val="24"/>
          <w:shd w:val="pct15" w:color="auto" w:fill="FFFFFF"/>
          <w:lang w:eastAsia="zh-CN"/>
        </w:rPr>
        <w:t>。</w:t>
      </w:r>
    </w:p>
    <w:p w:rsidR="00C330F3" w:rsidRDefault="00C330F3" w:rsidP="00C330F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复次善男子。譬如稻麦粟豆</w:t>
      </w:r>
      <w:r w:rsidR="00AE5F28" w:rsidRPr="000C17FC">
        <w:rPr>
          <w:sz w:val="24"/>
          <w:szCs w:val="24"/>
          <w:shd w:val="pct15" w:color="auto" w:fill="FFFFFF"/>
          <w:lang w:eastAsia="zh-CN"/>
        </w:rPr>
        <w:t>所有精实为糠所裹。若不去糠不堪食用。</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w:t>
      </w:r>
      <w:r w:rsidR="00C330F3">
        <w:rPr>
          <w:rFonts w:hint="eastAsia"/>
          <w:sz w:val="24"/>
          <w:szCs w:val="24"/>
          <w:shd w:val="pct15" w:color="auto" w:fill="FFFFFF"/>
          <w:lang w:eastAsia="zh-CN"/>
        </w:rPr>
        <w:t>。</w:t>
      </w:r>
      <w:r w:rsidR="00C330F3">
        <w:rPr>
          <w:sz w:val="24"/>
          <w:szCs w:val="24"/>
          <w:shd w:val="pct15" w:color="auto" w:fill="FFFFFF"/>
          <w:lang w:eastAsia="zh-CN"/>
        </w:rPr>
        <w:t>求食之人</w:t>
      </w:r>
      <w:r w:rsidRPr="000C17FC">
        <w:rPr>
          <w:sz w:val="24"/>
          <w:szCs w:val="24"/>
          <w:shd w:val="pct15" w:color="auto" w:fill="FFFFFF"/>
          <w:lang w:eastAsia="zh-CN"/>
        </w:rPr>
        <w:t>若男若女</w:t>
      </w:r>
      <w:r w:rsidR="00C330F3">
        <w:rPr>
          <w:rFonts w:hint="eastAsia"/>
          <w:sz w:val="24"/>
          <w:szCs w:val="24"/>
          <w:shd w:val="pct15" w:color="auto" w:fill="FFFFFF"/>
          <w:lang w:eastAsia="zh-CN"/>
        </w:rPr>
        <w:t>。</w:t>
      </w:r>
      <w:r w:rsidRPr="000C17FC">
        <w:rPr>
          <w:sz w:val="24"/>
          <w:szCs w:val="24"/>
          <w:shd w:val="pct15" w:color="auto" w:fill="FFFFFF"/>
          <w:lang w:eastAsia="zh-CN"/>
        </w:rPr>
        <w:t>以其杵臼舂去其糠而充于食</w:t>
      </w:r>
      <w:r w:rsidR="00C330F3">
        <w:rPr>
          <w:rFonts w:hint="eastAsia"/>
          <w:sz w:val="24"/>
          <w:szCs w:val="24"/>
          <w:shd w:val="pct15" w:color="auto" w:fill="FFFFFF"/>
          <w:lang w:eastAsia="zh-CN"/>
        </w:rPr>
        <w:t>。</w:t>
      </w:r>
      <w:r w:rsidRPr="000C17FC">
        <w:rPr>
          <w:sz w:val="24"/>
          <w:szCs w:val="24"/>
          <w:shd w:val="pct15" w:color="auto" w:fill="FFFFFF"/>
          <w:lang w:eastAsia="zh-CN"/>
        </w:rPr>
        <w:t>如是如是善男子</w:t>
      </w:r>
      <w:r w:rsidR="00C330F3">
        <w:rPr>
          <w:rFonts w:hint="eastAsia"/>
          <w:sz w:val="24"/>
          <w:szCs w:val="24"/>
          <w:shd w:val="pct15" w:color="auto" w:fill="FFFFFF"/>
          <w:lang w:eastAsia="zh-CN"/>
        </w:rPr>
        <w:t>。</w:t>
      </w:r>
      <w:r w:rsidR="00C330F3">
        <w:rPr>
          <w:sz w:val="24"/>
          <w:szCs w:val="24"/>
          <w:shd w:val="pct15" w:color="auto" w:fill="FFFFFF"/>
          <w:lang w:eastAsia="zh-CN"/>
        </w:rPr>
        <w:t>如来应供正遍知</w:t>
      </w:r>
      <w:r w:rsidRPr="000C17FC">
        <w:rPr>
          <w:sz w:val="24"/>
          <w:szCs w:val="24"/>
          <w:shd w:val="pct15" w:color="auto" w:fill="FFFFFF"/>
          <w:lang w:eastAsia="zh-CN"/>
        </w:rPr>
        <w:t>以如来眼。观见一切有情具如来体。为烦恼皮之所苞裹。若能悟解则成正觉。坚固安住自然之智。</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w:t>
      </w:r>
      <w:r w:rsidR="00C330F3">
        <w:rPr>
          <w:rFonts w:hint="eastAsia"/>
          <w:sz w:val="24"/>
          <w:szCs w:val="24"/>
          <w:shd w:val="pct15" w:color="auto" w:fill="FFFFFF"/>
          <w:lang w:eastAsia="zh-CN"/>
        </w:rPr>
        <w:t>。</w:t>
      </w:r>
      <w:r w:rsidR="00C330F3">
        <w:rPr>
          <w:sz w:val="24"/>
          <w:szCs w:val="24"/>
          <w:shd w:val="pct15" w:color="auto" w:fill="FFFFFF"/>
          <w:lang w:eastAsia="zh-CN"/>
        </w:rPr>
        <w:t>彼如来藏</w:t>
      </w:r>
      <w:r w:rsidRPr="000C17FC">
        <w:rPr>
          <w:sz w:val="24"/>
          <w:szCs w:val="24"/>
          <w:shd w:val="pct15" w:color="auto" w:fill="FFFFFF"/>
          <w:lang w:eastAsia="zh-CN"/>
        </w:rPr>
        <w:t>处在一切烦恼之中。如来为彼有情除烦恼皮。令其清净而成于佛。为说于法。常作是念。何时有情[兌*皮]</w:t>
      </w:r>
      <w:r w:rsidR="00C330F3">
        <w:rPr>
          <w:sz w:val="24"/>
          <w:szCs w:val="24"/>
          <w:shd w:val="pct15" w:color="auto" w:fill="FFFFFF"/>
          <w:lang w:eastAsia="zh-CN"/>
        </w:rPr>
        <w:t>去一切烦恼</w:t>
      </w:r>
      <w:r w:rsidRPr="000C17FC">
        <w:rPr>
          <w:sz w:val="24"/>
          <w:szCs w:val="24"/>
          <w:shd w:val="pct15" w:color="auto" w:fill="FFFFFF"/>
          <w:lang w:eastAsia="zh-CN"/>
        </w:rPr>
        <w:t>藏皮</w:t>
      </w:r>
      <w:r w:rsidR="00C330F3">
        <w:rPr>
          <w:rFonts w:hint="eastAsia"/>
          <w:sz w:val="24"/>
          <w:szCs w:val="24"/>
          <w:shd w:val="pct15" w:color="auto" w:fill="FFFFFF"/>
          <w:lang w:eastAsia="zh-CN"/>
        </w:rPr>
        <w:t>。</w:t>
      </w:r>
      <w:r w:rsidRPr="000C17FC">
        <w:rPr>
          <w:sz w:val="24"/>
          <w:szCs w:val="24"/>
          <w:shd w:val="pct15" w:color="auto" w:fill="FFFFFF"/>
          <w:lang w:eastAsia="zh-CN"/>
        </w:rPr>
        <w:t>得成如来出现于世。</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尔时世尊说伽他曰。</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譬如稻谷与粟糜　　大小麦等及于豆</w:t>
      </w:r>
      <w:r w:rsidR="00C330F3">
        <w:rPr>
          <w:rFonts w:hint="eastAsia"/>
          <w:sz w:val="24"/>
          <w:szCs w:val="24"/>
          <w:shd w:val="pct15" w:color="auto" w:fill="FFFFFF"/>
          <w:lang w:eastAsia="zh-CN"/>
        </w:rPr>
        <w:t>。</w:t>
      </w:r>
      <w:r w:rsidRPr="000C17FC">
        <w:rPr>
          <w:sz w:val="24"/>
          <w:szCs w:val="24"/>
          <w:shd w:val="pct15" w:color="auto" w:fill="FFFFFF"/>
          <w:lang w:eastAsia="zh-CN"/>
        </w:rPr>
        <w:t>彼等为糠之所裹　　是不堪任于所食</w:t>
      </w:r>
      <w:r w:rsidR="00C330F3">
        <w:rPr>
          <w:rFonts w:hint="eastAsia"/>
          <w:sz w:val="24"/>
          <w:szCs w:val="24"/>
          <w:shd w:val="pct15" w:color="auto" w:fill="FFFFFF"/>
          <w:lang w:eastAsia="zh-CN"/>
        </w:rPr>
        <w:t>。</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若能舂杵去于糠　　于食种种而堪用</w:t>
      </w:r>
      <w:r w:rsidR="00C330F3">
        <w:rPr>
          <w:rFonts w:hint="eastAsia"/>
          <w:sz w:val="24"/>
          <w:szCs w:val="24"/>
          <w:shd w:val="pct15" w:color="auto" w:fill="FFFFFF"/>
          <w:lang w:eastAsia="zh-CN"/>
        </w:rPr>
        <w:t>。</w:t>
      </w:r>
      <w:r w:rsidRPr="000C17FC">
        <w:rPr>
          <w:sz w:val="24"/>
          <w:szCs w:val="24"/>
          <w:shd w:val="pct15" w:color="auto" w:fill="FFFFFF"/>
          <w:lang w:eastAsia="zh-CN"/>
        </w:rPr>
        <w:t>精实处糠而不堪　　不怀有情为作利</w:t>
      </w:r>
      <w:r w:rsidR="00C330F3">
        <w:rPr>
          <w:rFonts w:hint="eastAsia"/>
          <w:sz w:val="24"/>
          <w:szCs w:val="24"/>
          <w:shd w:val="pct15" w:color="auto" w:fill="FFFFFF"/>
          <w:lang w:eastAsia="zh-CN"/>
        </w:rPr>
        <w:t>。</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我常观见诸有情　　以烦恼裹如来智</w:t>
      </w:r>
      <w:r w:rsidR="00C330F3">
        <w:rPr>
          <w:rFonts w:hint="eastAsia"/>
          <w:sz w:val="24"/>
          <w:szCs w:val="24"/>
          <w:shd w:val="pct15" w:color="auto" w:fill="FFFFFF"/>
          <w:lang w:eastAsia="zh-CN"/>
        </w:rPr>
        <w:t>。</w:t>
      </w:r>
      <w:r w:rsidRPr="000C17FC">
        <w:rPr>
          <w:sz w:val="24"/>
          <w:szCs w:val="24"/>
          <w:shd w:val="pct15" w:color="auto" w:fill="FFFFFF"/>
          <w:lang w:eastAsia="zh-CN"/>
        </w:rPr>
        <w:t>我为除糠说妙法　　愿令速悟证菩提</w:t>
      </w:r>
      <w:r w:rsidR="00C330F3">
        <w:rPr>
          <w:rFonts w:hint="eastAsia"/>
          <w:sz w:val="24"/>
          <w:szCs w:val="24"/>
          <w:shd w:val="pct15" w:color="auto" w:fill="FFFFFF"/>
          <w:lang w:eastAsia="zh-CN"/>
        </w:rPr>
        <w:t>。</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与我等法诸有情　　住百烦恼而藏裹</w:t>
      </w:r>
      <w:r w:rsidR="00C330F3">
        <w:rPr>
          <w:rFonts w:hint="eastAsia"/>
          <w:sz w:val="24"/>
          <w:szCs w:val="24"/>
          <w:shd w:val="pct15" w:color="auto" w:fill="FFFFFF"/>
          <w:lang w:eastAsia="zh-CN"/>
        </w:rPr>
        <w:t>。</w:t>
      </w:r>
      <w:r w:rsidRPr="000C17FC">
        <w:rPr>
          <w:sz w:val="24"/>
          <w:szCs w:val="24"/>
          <w:shd w:val="pct15" w:color="auto" w:fill="FFFFFF"/>
          <w:lang w:eastAsia="zh-CN"/>
        </w:rPr>
        <w:t>为令净除我说法　　何时速成诸佛身</w:t>
      </w:r>
      <w:r w:rsidR="00C330F3">
        <w:rPr>
          <w:rFonts w:hint="eastAsia"/>
          <w:sz w:val="24"/>
          <w:szCs w:val="24"/>
          <w:shd w:val="pct15" w:color="auto" w:fill="FFFFFF"/>
          <w:lang w:eastAsia="zh-CN"/>
        </w:rPr>
        <w:t>。</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复次善男子。譬如臭秽诸恶积聚。或有丈夫怀挟金砖于傍而过。忽然误落坠于秽中。而是金宝沉没臭秽。或经十年或二十年。或五十年或百千年处于粪秽。是其本体不坏不染。亦不于人能作利益。</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w:t>
      </w:r>
      <w:r w:rsidR="00C330F3">
        <w:rPr>
          <w:rFonts w:hint="eastAsia"/>
          <w:sz w:val="24"/>
          <w:szCs w:val="24"/>
          <w:shd w:val="pct15" w:color="auto" w:fill="FFFFFF"/>
          <w:lang w:eastAsia="zh-CN"/>
        </w:rPr>
        <w:t>。</w:t>
      </w:r>
      <w:r w:rsidR="00C330F3">
        <w:rPr>
          <w:sz w:val="24"/>
          <w:szCs w:val="24"/>
          <w:shd w:val="pct15" w:color="auto" w:fill="FFFFFF"/>
          <w:lang w:eastAsia="zh-CN"/>
        </w:rPr>
        <w:t>有天眼者</w:t>
      </w:r>
      <w:r w:rsidRPr="000C17FC">
        <w:rPr>
          <w:sz w:val="24"/>
          <w:szCs w:val="24"/>
          <w:shd w:val="pct15" w:color="auto" w:fill="FFFFFF"/>
          <w:lang w:eastAsia="zh-CN"/>
        </w:rPr>
        <w:t>见彼金砖在于臭秽。告余人言</w:t>
      </w:r>
      <w:r w:rsidR="00C330F3">
        <w:rPr>
          <w:rFonts w:hint="eastAsia"/>
          <w:sz w:val="24"/>
          <w:szCs w:val="24"/>
          <w:shd w:val="pct15" w:color="auto" w:fill="FFFFFF"/>
          <w:lang w:eastAsia="zh-CN"/>
        </w:rPr>
        <w:t>。</w:t>
      </w:r>
      <w:r w:rsidRPr="000C17FC">
        <w:rPr>
          <w:sz w:val="24"/>
          <w:szCs w:val="24"/>
          <w:shd w:val="pct15" w:color="auto" w:fill="FFFFFF"/>
          <w:lang w:eastAsia="zh-CN"/>
        </w:rPr>
        <w:t>丈夫</w:t>
      </w:r>
      <w:r w:rsidR="00C330F3">
        <w:rPr>
          <w:rFonts w:hint="eastAsia"/>
          <w:sz w:val="24"/>
          <w:szCs w:val="24"/>
          <w:shd w:val="pct15" w:color="auto" w:fill="FFFFFF"/>
          <w:lang w:eastAsia="zh-CN"/>
        </w:rPr>
        <w:t>。</w:t>
      </w:r>
      <w:r w:rsidR="00C330F3">
        <w:rPr>
          <w:sz w:val="24"/>
          <w:szCs w:val="24"/>
          <w:shd w:val="pct15" w:color="auto" w:fill="FFFFFF"/>
          <w:lang w:eastAsia="zh-CN"/>
        </w:rPr>
        <w:t>汝往</w:t>
      </w:r>
      <w:r w:rsidR="00C330F3">
        <w:rPr>
          <w:rFonts w:hint="eastAsia"/>
          <w:sz w:val="24"/>
          <w:szCs w:val="24"/>
          <w:shd w:val="pct15" w:color="auto" w:fill="FFFFFF"/>
          <w:lang w:eastAsia="zh-CN"/>
        </w:rPr>
        <w:t>。</w:t>
      </w:r>
      <w:r w:rsidRPr="000C17FC">
        <w:rPr>
          <w:sz w:val="24"/>
          <w:szCs w:val="24"/>
          <w:shd w:val="pct15" w:color="auto" w:fill="FFFFFF"/>
          <w:lang w:eastAsia="zh-CN"/>
        </w:rPr>
        <w:t>于彼粪秽之中有金胜宝。其人闻已则便取之。得已净洗随金所用。</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w:t>
      </w:r>
      <w:r w:rsidR="00C330F3">
        <w:rPr>
          <w:rFonts w:hint="eastAsia"/>
          <w:sz w:val="24"/>
          <w:szCs w:val="24"/>
          <w:shd w:val="pct15" w:color="auto" w:fill="FFFFFF"/>
          <w:lang w:eastAsia="zh-CN"/>
        </w:rPr>
        <w:t>。</w:t>
      </w:r>
      <w:r w:rsidR="00C330F3">
        <w:rPr>
          <w:sz w:val="24"/>
          <w:szCs w:val="24"/>
          <w:shd w:val="pct15" w:color="auto" w:fill="FFFFFF"/>
          <w:lang w:eastAsia="zh-CN"/>
        </w:rPr>
        <w:t>臭秽积聚者</w:t>
      </w:r>
      <w:r w:rsidRPr="000C17FC">
        <w:rPr>
          <w:sz w:val="24"/>
          <w:szCs w:val="24"/>
          <w:shd w:val="pct15" w:color="auto" w:fill="FFFFFF"/>
          <w:lang w:eastAsia="zh-CN"/>
        </w:rPr>
        <w:t>是名种种烦恼及随烦恼。彼金砖者是名不坏法。有天眼者则是如来应正遍知。</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善男子。一切有情</w:t>
      </w:r>
      <w:r w:rsidR="00C330F3">
        <w:rPr>
          <w:rFonts w:hint="eastAsia"/>
          <w:sz w:val="24"/>
          <w:szCs w:val="24"/>
          <w:shd w:val="pct15" w:color="auto" w:fill="FFFFFF"/>
          <w:lang w:eastAsia="zh-CN"/>
        </w:rPr>
        <w:t>。</w:t>
      </w:r>
      <w:r w:rsidRPr="000C17FC">
        <w:rPr>
          <w:sz w:val="24"/>
          <w:szCs w:val="24"/>
          <w:shd w:val="pct15" w:color="auto" w:fill="FFFFFF"/>
          <w:lang w:eastAsia="zh-CN"/>
        </w:rPr>
        <w:t>如来法性真实胜宝。没于烦恼臭秽之中。是故如来应</w:t>
      </w:r>
      <w:r w:rsidR="00C330F3">
        <w:rPr>
          <w:sz w:val="24"/>
          <w:szCs w:val="24"/>
          <w:shd w:val="pct15" w:color="auto" w:fill="FFFFFF"/>
          <w:lang w:eastAsia="zh-CN"/>
        </w:rPr>
        <w:t>正等觉</w:t>
      </w:r>
      <w:r w:rsidRPr="000C17FC">
        <w:rPr>
          <w:sz w:val="24"/>
          <w:szCs w:val="24"/>
          <w:shd w:val="pct15" w:color="auto" w:fill="FFFFFF"/>
          <w:lang w:eastAsia="zh-CN"/>
        </w:rPr>
        <w:t>为于有情除诸烦恼臭秽不净。而说妙法当令成佛。出现世间而作佛事。</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尔时世尊说伽他曰。</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譬如有人怀金砖　　忽然误落于粪秽</w:t>
      </w:r>
      <w:r w:rsidR="00C330F3">
        <w:rPr>
          <w:rFonts w:hint="eastAsia"/>
          <w:sz w:val="24"/>
          <w:szCs w:val="24"/>
          <w:shd w:val="pct15" w:color="auto" w:fill="FFFFFF"/>
          <w:lang w:eastAsia="zh-CN"/>
        </w:rPr>
        <w:t>。</w:t>
      </w:r>
      <w:r w:rsidRPr="000C17FC">
        <w:rPr>
          <w:sz w:val="24"/>
          <w:szCs w:val="24"/>
          <w:shd w:val="pct15" w:color="auto" w:fill="FFFFFF"/>
          <w:lang w:eastAsia="zh-CN"/>
        </w:rPr>
        <w:t>彼处秽中多岁年　　虽经久远而不坏</w:t>
      </w:r>
      <w:r w:rsidR="00C330F3">
        <w:rPr>
          <w:rFonts w:hint="eastAsia"/>
          <w:sz w:val="24"/>
          <w:szCs w:val="24"/>
          <w:shd w:val="pct15" w:color="auto" w:fill="FFFFFF"/>
          <w:lang w:eastAsia="zh-CN"/>
        </w:rPr>
        <w:t>。</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有天眼者而观见　　告余人言此有金</w:t>
      </w:r>
      <w:r w:rsidR="00C330F3">
        <w:rPr>
          <w:rFonts w:hint="eastAsia"/>
          <w:sz w:val="24"/>
          <w:szCs w:val="24"/>
          <w:shd w:val="pct15" w:color="auto" w:fill="FFFFFF"/>
          <w:lang w:eastAsia="zh-CN"/>
        </w:rPr>
        <w:t>。</w:t>
      </w:r>
      <w:r w:rsidRPr="000C17FC">
        <w:rPr>
          <w:sz w:val="24"/>
          <w:szCs w:val="24"/>
          <w:shd w:val="pct15" w:color="auto" w:fill="FFFFFF"/>
          <w:lang w:eastAsia="zh-CN"/>
        </w:rPr>
        <w:t>汝取应洗随意用　　如我所见诸有情</w:t>
      </w:r>
      <w:r w:rsidR="00C330F3">
        <w:rPr>
          <w:rFonts w:hint="eastAsia"/>
          <w:sz w:val="24"/>
          <w:szCs w:val="24"/>
          <w:shd w:val="pct15" w:color="auto" w:fill="FFFFFF"/>
          <w:lang w:eastAsia="zh-CN"/>
        </w:rPr>
        <w:t>。</w:t>
      </w:r>
    </w:p>
    <w:p w:rsidR="00C330F3" w:rsidRDefault="00AE5F28" w:rsidP="00C330F3">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没烦恼秽流长夜　　知彼烦恼为客尘</w:t>
      </w:r>
      <w:r w:rsidR="00C330F3">
        <w:rPr>
          <w:rFonts w:hint="eastAsia"/>
          <w:sz w:val="24"/>
          <w:szCs w:val="24"/>
          <w:shd w:val="pct15" w:color="auto" w:fill="FFFFFF"/>
          <w:lang w:eastAsia="zh-CN"/>
        </w:rPr>
        <w:t>。</w:t>
      </w:r>
      <w:r w:rsidRPr="000C17FC">
        <w:rPr>
          <w:sz w:val="24"/>
          <w:szCs w:val="24"/>
          <w:shd w:val="pct15" w:color="auto" w:fill="FFFFFF"/>
          <w:lang w:eastAsia="zh-CN"/>
        </w:rPr>
        <w:t>自性清净方便说　　令证清净如来智</w:t>
      </w:r>
      <w:r w:rsidR="00C330F3">
        <w:rPr>
          <w:rFonts w:hint="eastAsia"/>
          <w:sz w:val="24"/>
          <w:szCs w:val="24"/>
          <w:shd w:val="pct15" w:color="auto" w:fill="FFFFFF"/>
          <w:lang w:eastAsia="zh-CN"/>
        </w:rPr>
        <w:t>。</w:t>
      </w:r>
    </w:p>
    <w:p w:rsidR="002657DD" w:rsidRDefault="00AE5F28" w:rsidP="002657D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复次善男子</w:t>
      </w:r>
      <w:r w:rsidR="00C330F3">
        <w:rPr>
          <w:rFonts w:hint="eastAsia"/>
          <w:sz w:val="24"/>
          <w:szCs w:val="24"/>
          <w:shd w:val="pct15" w:color="auto" w:fill="FFFFFF"/>
          <w:lang w:eastAsia="zh-CN"/>
        </w:rPr>
        <w:t>。</w:t>
      </w:r>
      <w:r w:rsidRPr="000C17FC">
        <w:rPr>
          <w:sz w:val="24"/>
          <w:szCs w:val="24"/>
          <w:shd w:val="pct15" w:color="auto" w:fill="FFFFFF"/>
          <w:lang w:eastAsia="zh-CN"/>
        </w:rPr>
        <w:t>譬如贫穷丈夫。宅内地中有大伏藏。纵广正等一俱</w:t>
      </w:r>
      <w:r w:rsidR="00C330F3">
        <w:rPr>
          <w:sz w:val="24"/>
          <w:szCs w:val="24"/>
          <w:shd w:val="pct15" w:color="auto" w:fill="FFFFFF"/>
          <w:lang w:eastAsia="zh-CN"/>
        </w:rPr>
        <w:t>卢舍。满中盛金。其金下深七丈大量。以地覆故。其大金藏曾不有言语</w:t>
      </w:r>
      <w:r w:rsidRPr="000C17FC">
        <w:rPr>
          <w:sz w:val="24"/>
          <w:szCs w:val="24"/>
          <w:shd w:val="pct15" w:color="auto" w:fill="FFFFFF"/>
          <w:lang w:eastAsia="zh-CN"/>
        </w:rPr>
        <w:t>彼丈夫</w:t>
      </w:r>
      <w:r w:rsidR="00C330F3">
        <w:rPr>
          <w:rFonts w:hint="eastAsia"/>
          <w:sz w:val="24"/>
          <w:szCs w:val="24"/>
          <w:shd w:val="pct15" w:color="auto" w:fill="FFFFFF"/>
          <w:lang w:eastAsia="zh-CN"/>
        </w:rPr>
        <w:t>。</w:t>
      </w:r>
      <w:r w:rsidRPr="000C17FC">
        <w:rPr>
          <w:sz w:val="24"/>
          <w:szCs w:val="24"/>
          <w:shd w:val="pct15" w:color="auto" w:fill="FFFFFF"/>
          <w:lang w:eastAsia="zh-CN"/>
        </w:rPr>
        <w:t>丈夫</w:t>
      </w:r>
      <w:r w:rsidR="00C330F3">
        <w:rPr>
          <w:rFonts w:hint="eastAsia"/>
          <w:sz w:val="24"/>
          <w:szCs w:val="24"/>
          <w:shd w:val="pct15" w:color="auto" w:fill="FFFFFF"/>
          <w:lang w:eastAsia="zh-CN"/>
        </w:rPr>
        <w:t>。</w:t>
      </w:r>
      <w:r w:rsidRPr="000C17FC">
        <w:rPr>
          <w:sz w:val="24"/>
          <w:szCs w:val="24"/>
          <w:shd w:val="pct15" w:color="auto" w:fill="FFFFFF"/>
          <w:lang w:eastAsia="zh-CN"/>
        </w:rPr>
        <w:t>我在于此名大伏藏。彼贫丈夫心怀穷匮。愁忧苦恼日夜思惟。于上往</w:t>
      </w:r>
      <w:r w:rsidR="002657DD">
        <w:rPr>
          <w:sz w:val="24"/>
          <w:szCs w:val="24"/>
          <w:shd w:val="pct15" w:color="auto" w:fill="FFFFFF"/>
          <w:lang w:eastAsia="zh-CN"/>
        </w:rPr>
        <w:t>来</w:t>
      </w:r>
      <w:r w:rsidRPr="000C17FC">
        <w:rPr>
          <w:sz w:val="24"/>
          <w:szCs w:val="24"/>
          <w:shd w:val="pct15" w:color="auto" w:fill="FFFFFF"/>
          <w:lang w:eastAsia="zh-CN"/>
        </w:rPr>
        <w:t>都不知觉。不闻不见彼大伏藏在于地中。如是如是善男子</w:t>
      </w:r>
      <w:r w:rsidR="002657DD">
        <w:rPr>
          <w:rFonts w:hint="eastAsia"/>
          <w:sz w:val="24"/>
          <w:szCs w:val="24"/>
          <w:shd w:val="pct15" w:color="auto" w:fill="FFFFFF"/>
          <w:lang w:eastAsia="zh-CN"/>
        </w:rPr>
        <w:t>。</w:t>
      </w:r>
      <w:r w:rsidR="002657DD">
        <w:rPr>
          <w:sz w:val="24"/>
          <w:szCs w:val="24"/>
          <w:shd w:val="pct15" w:color="auto" w:fill="FFFFFF"/>
          <w:lang w:eastAsia="zh-CN"/>
        </w:rPr>
        <w:t>一切有情住于执取作意舍中。而有如来智慧</w:t>
      </w:r>
      <w:r w:rsidRPr="000C17FC">
        <w:rPr>
          <w:sz w:val="24"/>
          <w:szCs w:val="24"/>
          <w:shd w:val="pct15" w:color="auto" w:fill="FFFFFF"/>
          <w:lang w:eastAsia="zh-CN"/>
        </w:rPr>
        <w:t>力无所畏诸佛法藏。于色声香味触耽著受苦。由此不闻大法宝藏。况有所获。若灭彼五欲则得清净。</w:t>
      </w:r>
    </w:p>
    <w:p w:rsidR="005827E8" w:rsidRDefault="00AE5F28" w:rsidP="002657D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复次善男子</w:t>
      </w:r>
      <w:r w:rsidR="005827E8">
        <w:rPr>
          <w:rFonts w:hint="eastAsia"/>
          <w:sz w:val="24"/>
          <w:szCs w:val="24"/>
          <w:shd w:val="pct15" w:color="auto" w:fill="FFFFFF"/>
          <w:lang w:eastAsia="zh-CN"/>
        </w:rPr>
        <w:t>。</w:t>
      </w:r>
      <w:r w:rsidR="005827E8">
        <w:rPr>
          <w:sz w:val="24"/>
          <w:szCs w:val="24"/>
          <w:shd w:val="pct15" w:color="auto" w:fill="FFFFFF"/>
          <w:lang w:eastAsia="zh-CN"/>
        </w:rPr>
        <w:t>如来出兴于世。于菩萨大众之中</w:t>
      </w:r>
      <w:r w:rsidRPr="000C17FC">
        <w:rPr>
          <w:sz w:val="24"/>
          <w:szCs w:val="24"/>
          <w:shd w:val="pct15" w:color="auto" w:fill="FFFFFF"/>
          <w:lang w:eastAsia="zh-CN"/>
        </w:rPr>
        <w:t>开示大法种种宝藏。彼胜解已则便穿掘。入菩萨住</w:t>
      </w:r>
      <w:r w:rsidR="005827E8">
        <w:rPr>
          <w:rFonts w:hint="eastAsia"/>
          <w:sz w:val="24"/>
          <w:szCs w:val="24"/>
          <w:shd w:val="pct15" w:color="auto" w:fill="FFFFFF"/>
          <w:lang w:eastAsia="zh-CN"/>
        </w:rPr>
        <w:t>。</w:t>
      </w:r>
      <w:r w:rsidR="005827E8">
        <w:rPr>
          <w:sz w:val="24"/>
          <w:szCs w:val="24"/>
          <w:shd w:val="pct15" w:color="auto" w:fill="FFFFFF"/>
          <w:lang w:eastAsia="zh-CN"/>
        </w:rPr>
        <w:t>如来应供正遍知</w:t>
      </w:r>
      <w:r w:rsidRPr="000C17FC">
        <w:rPr>
          <w:sz w:val="24"/>
          <w:szCs w:val="24"/>
          <w:shd w:val="pct15" w:color="auto" w:fill="FFFFFF"/>
          <w:lang w:eastAsia="zh-CN"/>
        </w:rPr>
        <w:t>为世间法藏。见一切有情未曾有因相。是故譬</w:t>
      </w:r>
      <w:r w:rsidRPr="000C17FC">
        <w:rPr>
          <w:sz w:val="24"/>
          <w:szCs w:val="24"/>
          <w:shd w:val="pct15" w:color="auto" w:fill="FFFFFF"/>
          <w:lang w:eastAsia="zh-CN"/>
        </w:rPr>
        <w:lastRenderedPageBreak/>
        <w:t>喻说大法藏为大施主。</w:t>
      </w:r>
      <w:r w:rsidR="005827E8">
        <w:rPr>
          <w:sz w:val="24"/>
          <w:szCs w:val="24"/>
          <w:shd w:val="pct15" w:color="auto" w:fill="FFFFFF"/>
          <w:lang w:eastAsia="zh-CN"/>
        </w:rPr>
        <w:t>无碍辩才无量智慧。力无所畏不共佛法藏。如是善男子。如来以清净眼</w:t>
      </w:r>
      <w:r w:rsidRPr="000C17FC">
        <w:rPr>
          <w:sz w:val="24"/>
          <w:szCs w:val="24"/>
          <w:shd w:val="pct15" w:color="auto" w:fill="FFFFFF"/>
          <w:lang w:eastAsia="zh-CN"/>
        </w:rPr>
        <w:t>见一切有情具如来藏。是以为于菩萨宣说妙法。</w:t>
      </w:r>
    </w:p>
    <w:p w:rsidR="005827E8" w:rsidRDefault="00AE5F28" w:rsidP="005827E8">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尔时世尊说伽他曰。</w:t>
      </w:r>
    </w:p>
    <w:p w:rsidR="005827E8" w:rsidRDefault="00AE5F28" w:rsidP="005827E8">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譬如贫人家伏藏　　金宝充满在于中</w:t>
      </w:r>
      <w:r w:rsidR="005827E8">
        <w:rPr>
          <w:rFonts w:hint="eastAsia"/>
          <w:sz w:val="24"/>
          <w:szCs w:val="24"/>
          <w:shd w:val="pct15" w:color="auto" w:fill="FFFFFF"/>
          <w:lang w:eastAsia="zh-CN"/>
        </w:rPr>
        <w:t>。</w:t>
      </w:r>
      <w:r w:rsidRPr="000C17FC">
        <w:rPr>
          <w:sz w:val="24"/>
          <w:szCs w:val="24"/>
          <w:shd w:val="pct15" w:color="auto" w:fill="FFFFFF"/>
          <w:lang w:eastAsia="zh-CN"/>
        </w:rPr>
        <w:t>是彼不动不思惟　　亦不自言是某物</w:t>
      </w:r>
      <w:r w:rsidR="005827E8">
        <w:rPr>
          <w:rFonts w:hint="eastAsia"/>
          <w:sz w:val="24"/>
          <w:szCs w:val="24"/>
          <w:shd w:val="pct15" w:color="auto" w:fill="FFFFFF"/>
          <w:lang w:eastAsia="zh-CN"/>
        </w:rPr>
        <w:t>。</w:t>
      </w:r>
    </w:p>
    <w:p w:rsidR="005827E8" w:rsidRDefault="00AE5F28" w:rsidP="005827E8">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彼人虽复为主宰　　受于贫乏而不知</w:t>
      </w:r>
      <w:r w:rsidR="005827E8">
        <w:rPr>
          <w:rFonts w:hint="eastAsia"/>
          <w:sz w:val="24"/>
          <w:szCs w:val="24"/>
          <w:shd w:val="pct15" w:color="auto" w:fill="FFFFFF"/>
          <w:lang w:eastAsia="zh-CN"/>
        </w:rPr>
        <w:t>。</w:t>
      </w:r>
      <w:r w:rsidRPr="000C17FC">
        <w:rPr>
          <w:sz w:val="24"/>
          <w:szCs w:val="24"/>
          <w:shd w:val="pct15" w:color="auto" w:fill="FFFFFF"/>
          <w:lang w:eastAsia="zh-CN"/>
        </w:rPr>
        <w:t>彼亦不说向余人　　而受贫穷住苦恼</w:t>
      </w:r>
      <w:r w:rsidR="005827E8">
        <w:rPr>
          <w:rFonts w:hint="eastAsia"/>
          <w:sz w:val="24"/>
          <w:szCs w:val="24"/>
          <w:shd w:val="pct15" w:color="auto" w:fill="FFFFFF"/>
          <w:lang w:eastAsia="zh-CN"/>
        </w:rPr>
        <w:t>。</w:t>
      </w:r>
    </w:p>
    <w:p w:rsidR="005827E8" w:rsidRDefault="00AE5F28" w:rsidP="005827E8">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如是我以佛眼观　　一切有情处穷匮</w:t>
      </w:r>
      <w:r w:rsidR="005827E8">
        <w:rPr>
          <w:rFonts w:hint="eastAsia"/>
          <w:sz w:val="24"/>
          <w:szCs w:val="24"/>
          <w:shd w:val="pct15" w:color="auto" w:fill="FFFFFF"/>
          <w:lang w:eastAsia="zh-CN"/>
        </w:rPr>
        <w:t>。</w:t>
      </w:r>
      <w:r w:rsidRPr="000C17FC">
        <w:rPr>
          <w:sz w:val="24"/>
          <w:szCs w:val="24"/>
          <w:shd w:val="pct15" w:color="auto" w:fill="FFFFFF"/>
          <w:lang w:eastAsia="zh-CN"/>
        </w:rPr>
        <w:t>身中而有大伏藏　　住诸佛体不动摇</w:t>
      </w:r>
      <w:r w:rsidR="005827E8">
        <w:rPr>
          <w:rFonts w:hint="eastAsia"/>
          <w:sz w:val="24"/>
          <w:szCs w:val="24"/>
          <w:shd w:val="pct15" w:color="auto" w:fill="FFFFFF"/>
          <w:lang w:eastAsia="zh-CN"/>
        </w:rPr>
        <w:t>。</w:t>
      </w:r>
    </w:p>
    <w:p w:rsidR="005827E8" w:rsidRDefault="00AE5F28" w:rsidP="005827E8">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见彼体为菩萨说　　汝等穿斯大智藏</w:t>
      </w:r>
      <w:r w:rsidR="005827E8">
        <w:rPr>
          <w:rFonts w:hint="eastAsia"/>
          <w:sz w:val="24"/>
          <w:szCs w:val="24"/>
          <w:shd w:val="pct15" w:color="auto" w:fill="FFFFFF"/>
          <w:lang w:eastAsia="zh-CN"/>
        </w:rPr>
        <w:t>。</w:t>
      </w:r>
      <w:r w:rsidRPr="000C17FC">
        <w:rPr>
          <w:sz w:val="24"/>
          <w:szCs w:val="24"/>
          <w:shd w:val="pct15" w:color="auto" w:fill="FFFFFF"/>
          <w:lang w:eastAsia="zh-CN"/>
        </w:rPr>
        <w:t>获得离贫作世尊　　能施无上之法财</w:t>
      </w:r>
      <w:r w:rsidR="005827E8">
        <w:rPr>
          <w:rFonts w:hint="eastAsia"/>
          <w:sz w:val="24"/>
          <w:szCs w:val="24"/>
          <w:shd w:val="pct15" w:color="auto" w:fill="FFFFFF"/>
          <w:lang w:eastAsia="zh-CN"/>
        </w:rPr>
        <w:t>。</w:t>
      </w:r>
    </w:p>
    <w:p w:rsidR="005827E8" w:rsidRDefault="00AE5F28" w:rsidP="005827E8">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我皆所说而胜解　　一切有情有伏藏</w:t>
      </w:r>
      <w:r w:rsidR="005827E8">
        <w:rPr>
          <w:rFonts w:hint="eastAsia"/>
          <w:sz w:val="24"/>
          <w:szCs w:val="24"/>
          <w:shd w:val="pct15" w:color="auto" w:fill="FFFFFF"/>
          <w:lang w:eastAsia="zh-CN"/>
        </w:rPr>
        <w:t>。</w:t>
      </w:r>
      <w:r w:rsidRPr="000C17FC">
        <w:rPr>
          <w:sz w:val="24"/>
          <w:szCs w:val="24"/>
          <w:shd w:val="pct15" w:color="auto" w:fill="FFFFFF"/>
          <w:lang w:eastAsia="zh-CN"/>
        </w:rPr>
        <w:t>若能胜解而精勤　　速疾证于最胜觉</w:t>
      </w:r>
      <w:r w:rsidR="005827E8">
        <w:rPr>
          <w:rFonts w:hint="eastAsia"/>
          <w:sz w:val="24"/>
          <w:szCs w:val="24"/>
          <w:shd w:val="pct15" w:color="auto" w:fill="FFFFFF"/>
          <w:lang w:eastAsia="zh-CN"/>
        </w:rPr>
        <w:t>。</w:t>
      </w:r>
    </w:p>
    <w:p w:rsidR="00FD5350" w:rsidRDefault="00AE5F28" w:rsidP="005827E8">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复次善男子</w:t>
      </w:r>
      <w:r w:rsidR="005827E8">
        <w:rPr>
          <w:rFonts w:hint="eastAsia"/>
          <w:sz w:val="24"/>
          <w:szCs w:val="24"/>
          <w:shd w:val="pct15" w:color="auto" w:fill="FFFFFF"/>
          <w:lang w:eastAsia="zh-CN"/>
        </w:rPr>
        <w:t>。</w:t>
      </w:r>
      <w:r w:rsidRPr="000C17FC">
        <w:rPr>
          <w:sz w:val="24"/>
          <w:szCs w:val="24"/>
          <w:shd w:val="pct15" w:color="auto" w:fill="FFFFFF"/>
          <w:lang w:eastAsia="zh-CN"/>
        </w:rPr>
        <w:t>譬如藤子多罗子。赡部果子</w:t>
      </w:r>
      <w:r w:rsidR="005827E8">
        <w:rPr>
          <w:rFonts w:hint="eastAsia"/>
          <w:sz w:val="24"/>
          <w:szCs w:val="24"/>
          <w:shd w:val="pct15" w:color="auto" w:fill="FFFFFF"/>
          <w:lang w:eastAsia="zh-CN"/>
        </w:rPr>
        <w:t>。</w:t>
      </w:r>
      <w:r w:rsidRPr="000C17FC">
        <w:rPr>
          <w:sz w:val="24"/>
          <w:szCs w:val="24"/>
          <w:shd w:val="pct15" w:color="auto" w:fill="FFFFFF"/>
          <w:lang w:eastAsia="zh-CN"/>
        </w:rPr>
        <w:t>阿摩罗果子。由其子芽展转相生成不坏法</w:t>
      </w:r>
      <w:r w:rsidR="005827E8">
        <w:rPr>
          <w:sz w:val="24"/>
          <w:szCs w:val="24"/>
          <w:shd w:val="pct15" w:color="auto" w:fill="FFFFFF"/>
          <w:lang w:eastAsia="zh-CN"/>
        </w:rPr>
        <w:t>。若遇地缘种植于其。久后成大树王。如是如是善男子。如来以如来眼</w:t>
      </w:r>
      <w:r w:rsidRPr="000C17FC">
        <w:rPr>
          <w:sz w:val="24"/>
          <w:szCs w:val="24"/>
          <w:shd w:val="pct15" w:color="auto" w:fill="FFFFFF"/>
          <w:lang w:eastAsia="zh-CN"/>
        </w:rPr>
        <w:t>见一切有情欲嗔痴贪无明烦恼乃至皮肤边际。彼欲嗔痴无明烦恼藏中有如来藏性。以此名为有性。若能止息名为清凉。则名涅槃。若能净除无明烦恼是有情界。是则名为大智聚体。彼之有情名大智聚。若佛出现于天世间说微妙法。若见此者则名如来。</w:t>
      </w:r>
    </w:p>
    <w:p w:rsidR="00FD5350" w:rsidRDefault="00AE5F28" w:rsidP="005827E8">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w:t>
      </w:r>
      <w:r w:rsidR="00FD5350">
        <w:rPr>
          <w:rFonts w:hint="eastAsia"/>
          <w:sz w:val="24"/>
          <w:szCs w:val="24"/>
          <w:shd w:val="pct15" w:color="auto" w:fill="FFFFFF"/>
          <w:lang w:eastAsia="zh-CN"/>
        </w:rPr>
        <w:t>。</w:t>
      </w:r>
      <w:r w:rsidR="00FD5350">
        <w:rPr>
          <w:sz w:val="24"/>
          <w:szCs w:val="24"/>
          <w:shd w:val="pct15" w:color="auto" w:fill="FFFFFF"/>
          <w:lang w:eastAsia="zh-CN"/>
        </w:rPr>
        <w:t>若彼见如来应正等觉。令诸菩萨摩诃萨</w:t>
      </w:r>
      <w:r w:rsidRPr="000C17FC">
        <w:rPr>
          <w:sz w:val="24"/>
          <w:szCs w:val="24"/>
          <w:shd w:val="pct15" w:color="auto" w:fill="FFFFFF"/>
          <w:lang w:eastAsia="zh-CN"/>
        </w:rPr>
        <w:t>咸皆悟解如来智慧令显现故。</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尔时世尊说伽他曰。</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譬如藤子之中树　　藤芽一切而可得</w:t>
      </w:r>
      <w:r w:rsidR="00FD5350">
        <w:rPr>
          <w:rFonts w:hint="eastAsia"/>
          <w:sz w:val="24"/>
          <w:szCs w:val="24"/>
          <w:shd w:val="pct15" w:color="auto" w:fill="FFFFFF"/>
          <w:lang w:eastAsia="zh-CN"/>
        </w:rPr>
        <w:t>。</w:t>
      </w:r>
      <w:r w:rsidRPr="000C17FC">
        <w:rPr>
          <w:sz w:val="24"/>
          <w:szCs w:val="24"/>
          <w:shd w:val="pct15" w:color="auto" w:fill="FFFFFF"/>
          <w:lang w:eastAsia="zh-CN"/>
        </w:rPr>
        <w:t>于根赡部咸皆有　　由其种植复得生</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如是我见悉无余　　一切有情喻藤子</w:t>
      </w:r>
      <w:r w:rsidR="00FD5350">
        <w:rPr>
          <w:rFonts w:hint="eastAsia"/>
          <w:sz w:val="24"/>
          <w:szCs w:val="24"/>
          <w:shd w:val="pct15" w:color="auto" w:fill="FFFFFF"/>
          <w:lang w:eastAsia="zh-CN"/>
        </w:rPr>
        <w:t>。</w:t>
      </w:r>
      <w:r w:rsidRPr="000C17FC">
        <w:rPr>
          <w:sz w:val="24"/>
          <w:szCs w:val="24"/>
          <w:shd w:val="pct15" w:color="auto" w:fill="FFFFFF"/>
          <w:lang w:eastAsia="zh-CN"/>
        </w:rPr>
        <w:t>无漏最胜佛眼观　　是中备有如来体</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不坏是藏名有情　　于中有智而不异</w:t>
      </w:r>
      <w:r w:rsidR="00FD5350">
        <w:rPr>
          <w:rFonts w:hint="eastAsia"/>
          <w:sz w:val="24"/>
          <w:szCs w:val="24"/>
          <w:shd w:val="pct15" w:color="auto" w:fill="FFFFFF"/>
          <w:lang w:eastAsia="zh-CN"/>
        </w:rPr>
        <w:t>。</w:t>
      </w:r>
      <w:r w:rsidRPr="000C17FC">
        <w:rPr>
          <w:sz w:val="24"/>
          <w:szCs w:val="24"/>
          <w:shd w:val="pct15" w:color="auto" w:fill="FFFFFF"/>
          <w:lang w:eastAsia="zh-CN"/>
        </w:rPr>
        <w:t>安住在定处寂静　　亦不动摇无所得</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为彼净故我说法　　云何此等成正觉</w:t>
      </w:r>
      <w:r w:rsidR="00FD5350">
        <w:rPr>
          <w:rFonts w:hint="eastAsia"/>
          <w:sz w:val="24"/>
          <w:szCs w:val="24"/>
          <w:shd w:val="pct15" w:color="auto" w:fill="FFFFFF"/>
          <w:lang w:eastAsia="zh-CN"/>
        </w:rPr>
        <w:t>。</w:t>
      </w:r>
      <w:r w:rsidRPr="000C17FC">
        <w:rPr>
          <w:sz w:val="24"/>
          <w:szCs w:val="24"/>
          <w:shd w:val="pct15" w:color="auto" w:fill="FFFFFF"/>
          <w:lang w:eastAsia="zh-CN"/>
        </w:rPr>
        <w:t>犹如种子成大树　　当为世间之所依</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复次善男子</w:t>
      </w:r>
      <w:r w:rsidR="00FD5350">
        <w:rPr>
          <w:rFonts w:hint="eastAsia"/>
          <w:sz w:val="24"/>
          <w:szCs w:val="24"/>
          <w:shd w:val="pct15" w:color="auto" w:fill="FFFFFF"/>
          <w:lang w:eastAsia="zh-CN"/>
        </w:rPr>
        <w:t>。</w:t>
      </w:r>
      <w:r w:rsidR="00FD5350">
        <w:rPr>
          <w:sz w:val="24"/>
          <w:szCs w:val="24"/>
          <w:shd w:val="pct15" w:color="auto" w:fill="FFFFFF"/>
          <w:lang w:eastAsia="zh-CN"/>
        </w:rPr>
        <w:t>譬如贫人</w:t>
      </w:r>
      <w:r w:rsidRPr="000C17FC">
        <w:rPr>
          <w:sz w:val="24"/>
          <w:szCs w:val="24"/>
          <w:shd w:val="pct15" w:color="auto" w:fill="FFFFFF"/>
          <w:lang w:eastAsia="zh-CN"/>
        </w:rPr>
        <w:t>以一切宝作如来像长可肘量。是贫丈夫欲将宝像经过险路。恐其盗却</w:t>
      </w:r>
      <w:r w:rsidR="00FD5350">
        <w:rPr>
          <w:rFonts w:hint="eastAsia"/>
          <w:sz w:val="24"/>
          <w:szCs w:val="24"/>
          <w:shd w:val="pct15" w:color="auto" w:fill="FFFFFF"/>
          <w:lang w:eastAsia="zh-CN"/>
        </w:rPr>
        <w:t>。</w:t>
      </w:r>
      <w:r w:rsidR="00FD5350">
        <w:rPr>
          <w:sz w:val="24"/>
          <w:szCs w:val="24"/>
          <w:shd w:val="pct15" w:color="auto" w:fill="FFFFFF"/>
          <w:lang w:eastAsia="zh-CN"/>
        </w:rPr>
        <w:t>即取臭秽故破弊帛</w:t>
      </w:r>
      <w:r w:rsidRPr="000C17FC">
        <w:rPr>
          <w:sz w:val="24"/>
          <w:szCs w:val="24"/>
          <w:shd w:val="pct15" w:color="auto" w:fill="FFFFFF"/>
          <w:lang w:eastAsia="zh-CN"/>
        </w:rPr>
        <w:t>以缠其像不令人测。</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w:t>
      </w:r>
      <w:r w:rsidR="00FD5350">
        <w:rPr>
          <w:rFonts w:hint="eastAsia"/>
          <w:sz w:val="24"/>
          <w:szCs w:val="24"/>
          <w:shd w:val="pct15" w:color="auto" w:fill="FFFFFF"/>
          <w:lang w:eastAsia="zh-CN"/>
        </w:rPr>
        <w:t>。</w:t>
      </w:r>
      <w:r w:rsidRPr="000C17FC">
        <w:rPr>
          <w:sz w:val="24"/>
          <w:szCs w:val="24"/>
          <w:shd w:val="pct15" w:color="auto" w:fill="FFFFFF"/>
          <w:lang w:eastAsia="zh-CN"/>
        </w:rPr>
        <w:t>是贫丈夫在于旷野忽然命终。如来宝像在于臭秽弊恶帛中。弃掷于地流转旷野。行路之人往来过去践踏跳蓦。不知中有如来形像。由彼裹在臭秽帛中弃之在地。而皆厌恶岂生佛想。是时居住旷野诸天以天眼见。即告行路余人而言。汝等丈夫</w:t>
      </w:r>
      <w:r w:rsidR="00FD5350">
        <w:rPr>
          <w:rFonts w:hint="eastAsia"/>
          <w:sz w:val="24"/>
          <w:szCs w:val="24"/>
          <w:shd w:val="pct15" w:color="auto" w:fill="FFFFFF"/>
          <w:lang w:eastAsia="zh-CN"/>
        </w:rPr>
        <w:t>。</w:t>
      </w:r>
      <w:r w:rsidRPr="000C17FC">
        <w:rPr>
          <w:sz w:val="24"/>
          <w:szCs w:val="24"/>
          <w:shd w:val="pct15" w:color="auto" w:fill="FFFFFF"/>
          <w:lang w:eastAsia="zh-CN"/>
        </w:rPr>
        <w:t>此秽帛中有如来像。应当速解</w:t>
      </w:r>
      <w:r w:rsidR="00FD5350">
        <w:rPr>
          <w:rFonts w:hint="eastAsia"/>
          <w:sz w:val="24"/>
          <w:szCs w:val="24"/>
          <w:shd w:val="pct15" w:color="auto" w:fill="FFFFFF"/>
          <w:lang w:eastAsia="zh-CN"/>
        </w:rPr>
        <w:t>。</w:t>
      </w:r>
      <w:r w:rsidR="00FD5350">
        <w:rPr>
          <w:sz w:val="24"/>
          <w:szCs w:val="24"/>
          <w:shd w:val="pct15" w:color="auto" w:fill="FFFFFF"/>
          <w:lang w:eastAsia="zh-CN"/>
        </w:rPr>
        <w:t>一切世间宜应礼敬。如是如是善男子。如来以如来眼</w:t>
      </w:r>
      <w:r w:rsidRPr="000C17FC">
        <w:rPr>
          <w:sz w:val="24"/>
          <w:szCs w:val="24"/>
          <w:shd w:val="pct15" w:color="auto" w:fill="FFFFFF"/>
          <w:lang w:eastAsia="zh-CN"/>
        </w:rPr>
        <w:t>见一切有情如彼臭秽故帛烦恼。长于生死险道旷野之所流转。受于无量傍生之身。彼一切有情烦恼臭秽故弊帛中。有如来体如我无异。如来为解烦恼秽帛所缠裹故。为诸菩萨而说妙法。云何得净如来智见去离烦恼。得一切世间之所礼故犹如于我。</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尔时世尊说伽他曰。</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譬如秽帛令厌恶　　缠裹彼之如来体</w:t>
      </w:r>
      <w:r w:rsidR="00FD5350">
        <w:rPr>
          <w:rFonts w:hint="eastAsia"/>
          <w:sz w:val="24"/>
          <w:szCs w:val="24"/>
          <w:shd w:val="pct15" w:color="auto" w:fill="FFFFFF"/>
          <w:lang w:eastAsia="zh-CN"/>
        </w:rPr>
        <w:t>。</w:t>
      </w:r>
      <w:r w:rsidRPr="000C17FC">
        <w:rPr>
          <w:sz w:val="24"/>
          <w:szCs w:val="24"/>
          <w:shd w:val="pct15" w:color="auto" w:fill="FFFFFF"/>
          <w:lang w:eastAsia="zh-CN"/>
        </w:rPr>
        <w:t>宝像秽帛之所缠　　弃于旷野险恶处</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诸天天眼而见已　　即告行路余人言</w:t>
      </w:r>
      <w:r w:rsidR="00FD5350">
        <w:rPr>
          <w:rFonts w:hint="eastAsia"/>
          <w:sz w:val="24"/>
          <w:szCs w:val="24"/>
          <w:shd w:val="pct15" w:color="auto" w:fill="FFFFFF"/>
          <w:lang w:eastAsia="zh-CN"/>
        </w:rPr>
        <w:t>。</w:t>
      </w:r>
      <w:r w:rsidRPr="000C17FC">
        <w:rPr>
          <w:sz w:val="24"/>
          <w:szCs w:val="24"/>
          <w:shd w:val="pct15" w:color="auto" w:fill="FFFFFF"/>
          <w:lang w:eastAsia="zh-CN"/>
        </w:rPr>
        <w:t>宝像在彼臭帛中　　应当速解而恭敬</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我以天眼如是见　　我观一切诸有情</w:t>
      </w:r>
      <w:r w:rsidR="00FD5350">
        <w:rPr>
          <w:rFonts w:hint="eastAsia"/>
          <w:sz w:val="24"/>
          <w:szCs w:val="24"/>
          <w:shd w:val="pct15" w:color="auto" w:fill="FFFFFF"/>
          <w:lang w:eastAsia="zh-CN"/>
        </w:rPr>
        <w:t>。</w:t>
      </w:r>
      <w:r w:rsidRPr="000C17FC">
        <w:rPr>
          <w:sz w:val="24"/>
          <w:szCs w:val="24"/>
          <w:shd w:val="pct15" w:color="auto" w:fill="FFFFFF"/>
          <w:lang w:eastAsia="zh-CN"/>
        </w:rPr>
        <w:t>被烦恼帛之所缠　　极受忧恼生死苦</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我见烦恼秽帛中　　结跏趺坐如来体</w:t>
      </w:r>
      <w:r w:rsidR="00FD5350">
        <w:rPr>
          <w:rFonts w:hint="eastAsia"/>
          <w:sz w:val="24"/>
          <w:szCs w:val="24"/>
          <w:shd w:val="pct15" w:color="auto" w:fill="FFFFFF"/>
          <w:lang w:eastAsia="zh-CN"/>
        </w:rPr>
        <w:t>。</w:t>
      </w:r>
      <w:r w:rsidRPr="000C17FC">
        <w:rPr>
          <w:sz w:val="24"/>
          <w:szCs w:val="24"/>
          <w:shd w:val="pct15" w:color="auto" w:fill="FFFFFF"/>
          <w:lang w:eastAsia="zh-CN"/>
        </w:rPr>
        <w:t>安住寂然不倾动　　皆无所有解脱者</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为见彼已而惊悟　　汝等谛听住胜觉</w:t>
      </w:r>
      <w:r w:rsidR="00FD5350">
        <w:rPr>
          <w:rFonts w:hint="eastAsia"/>
          <w:sz w:val="24"/>
          <w:szCs w:val="24"/>
          <w:shd w:val="pct15" w:color="auto" w:fill="FFFFFF"/>
          <w:lang w:eastAsia="zh-CN"/>
        </w:rPr>
        <w:t>。</w:t>
      </w:r>
      <w:r w:rsidRPr="000C17FC">
        <w:rPr>
          <w:sz w:val="24"/>
          <w:szCs w:val="24"/>
          <w:shd w:val="pct15" w:color="auto" w:fill="FFFFFF"/>
          <w:lang w:eastAsia="zh-CN"/>
        </w:rPr>
        <w:t>一切有情法如是　　于怖畏中常有佛</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即解彼已现佛身　　彼时一切烦恼静</w:t>
      </w:r>
      <w:r w:rsidR="00FD5350">
        <w:rPr>
          <w:rFonts w:hint="eastAsia"/>
          <w:sz w:val="24"/>
          <w:szCs w:val="24"/>
          <w:shd w:val="pct15" w:color="auto" w:fill="FFFFFF"/>
          <w:lang w:eastAsia="zh-CN"/>
        </w:rPr>
        <w:t>。</w:t>
      </w:r>
      <w:r w:rsidRPr="000C17FC">
        <w:rPr>
          <w:sz w:val="24"/>
          <w:szCs w:val="24"/>
          <w:shd w:val="pct15" w:color="auto" w:fill="FFFFFF"/>
          <w:lang w:eastAsia="zh-CN"/>
        </w:rPr>
        <w:t>是故号名于如来　　人天欢喜而供养</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复次善男子</w:t>
      </w:r>
      <w:r w:rsidR="00FD5350">
        <w:rPr>
          <w:rFonts w:hint="eastAsia"/>
          <w:sz w:val="24"/>
          <w:szCs w:val="24"/>
          <w:shd w:val="pct15" w:color="auto" w:fill="FFFFFF"/>
          <w:lang w:eastAsia="zh-CN"/>
        </w:rPr>
        <w:t>。</w:t>
      </w:r>
      <w:r w:rsidR="00FD5350">
        <w:rPr>
          <w:sz w:val="24"/>
          <w:szCs w:val="24"/>
          <w:shd w:val="pct15" w:color="auto" w:fill="FFFFFF"/>
          <w:lang w:eastAsia="zh-CN"/>
        </w:rPr>
        <w:t>或有孤独女人</w:t>
      </w:r>
      <w:r w:rsidRPr="000C17FC">
        <w:rPr>
          <w:sz w:val="24"/>
          <w:szCs w:val="24"/>
          <w:shd w:val="pct15" w:color="auto" w:fill="FFFFFF"/>
          <w:lang w:eastAsia="zh-CN"/>
        </w:rPr>
        <w:t>恶形臭秽</w:t>
      </w:r>
      <w:r w:rsidR="00FD5350">
        <w:rPr>
          <w:rFonts w:hint="eastAsia"/>
          <w:sz w:val="24"/>
          <w:szCs w:val="24"/>
          <w:shd w:val="pct15" w:color="auto" w:fill="FFFFFF"/>
          <w:lang w:eastAsia="zh-CN"/>
        </w:rPr>
        <w:t>。</w:t>
      </w:r>
      <w:r w:rsidRPr="000C17FC">
        <w:rPr>
          <w:sz w:val="24"/>
          <w:szCs w:val="24"/>
          <w:shd w:val="pct15" w:color="auto" w:fill="FFFFFF"/>
          <w:lang w:eastAsia="zh-CN"/>
        </w:rPr>
        <w:t>容貌丑陋如毕舍支。人所见者厌恶恐怖。止于下劣弊恶之家。偶然交通腹中怀妊。决定是为转轮王胎。然彼女人虽复怀妊</w:t>
      </w:r>
      <w:r w:rsidR="00FD5350">
        <w:rPr>
          <w:rFonts w:hint="eastAsia"/>
          <w:sz w:val="24"/>
          <w:szCs w:val="24"/>
          <w:shd w:val="pct15" w:color="auto" w:fill="FFFFFF"/>
          <w:lang w:eastAsia="zh-CN"/>
        </w:rPr>
        <w:t>。</w:t>
      </w:r>
      <w:r w:rsidRPr="000C17FC">
        <w:rPr>
          <w:sz w:val="24"/>
          <w:szCs w:val="24"/>
          <w:shd w:val="pct15" w:color="auto" w:fill="FFFFFF"/>
          <w:lang w:eastAsia="zh-CN"/>
        </w:rPr>
        <w:t>亦曾无有如是思念。唯怀贫匮下劣之心。由心羸劣常作是念。我形丑陋</w:t>
      </w:r>
      <w:r w:rsidR="00FD5350">
        <w:rPr>
          <w:rFonts w:hint="eastAsia"/>
          <w:sz w:val="24"/>
          <w:szCs w:val="24"/>
          <w:shd w:val="pct15" w:color="auto" w:fill="FFFFFF"/>
          <w:lang w:eastAsia="zh-CN"/>
        </w:rPr>
        <w:t>。</w:t>
      </w:r>
      <w:r w:rsidRPr="000C17FC">
        <w:rPr>
          <w:sz w:val="24"/>
          <w:szCs w:val="24"/>
          <w:shd w:val="pct15" w:color="auto" w:fill="FFFFFF"/>
          <w:lang w:eastAsia="zh-CN"/>
        </w:rPr>
        <w:t>寄于下劣弊恶之家。而过时日。亦不足知是何人类生于我腹。如是如是善男子。一切有情无</w:t>
      </w:r>
      <w:r w:rsidRPr="000C17FC">
        <w:rPr>
          <w:sz w:val="24"/>
          <w:szCs w:val="24"/>
          <w:shd w:val="pct15" w:color="auto" w:fill="FFFFFF"/>
          <w:lang w:eastAsia="zh-CN"/>
        </w:rPr>
        <w:lastRenderedPageBreak/>
        <w:t>主无依。生三有中</w:t>
      </w:r>
      <w:r w:rsidR="00FD5350">
        <w:rPr>
          <w:rFonts w:hint="eastAsia"/>
          <w:sz w:val="24"/>
          <w:szCs w:val="24"/>
          <w:shd w:val="pct15" w:color="auto" w:fill="FFFFFF"/>
          <w:lang w:eastAsia="zh-CN"/>
        </w:rPr>
        <w:t>。</w:t>
      </w:r>
      <w:r w:rsidRPr="000C17FC">
        <w:rPr>
          <w:sz w:val="24"/>
          <w:szCs w:val="24"/>
          <w:shd w:val="pct15" w:color="auto" w:fill="FFFFFF"/>
          <w:lang w:eastAsia="zh-CN"/>
        </w:rPr>
        <w:t>寄于下劣弊恶之舍。为生死苦之所逼迫。然一一有情有如来界具如来藏。是彼有情不觉不知。</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w:t>
      </w:r>
      <w:r w:rsidR="00FD5350">
        <w:rPr>
          <w:rFonts w:hint="eastAsia"/>
          <w:sz w:val="24"/>
          <w:szCs w:val="24"/>
          <w:shd w:val="pct15" w:color="auto" w:fill="FFFFFF"/>
          <w:lang w:eastAsia="zh-CN"/>
        </w:rPr>
        <w:t>。</w:t>
      </w:r>
      <w:r w:rsidRPr="000C17FC">
        <w:rPr>
          <w:sz w:val="24"/>
          <w:szCs w:val="24"/>
          <w:shd w:val="pct15" w:color="auto" w:fill="FFFFFF"/>
          <w:lang w:eastAsia="zh-CN"/>
        </w:rPr>
        <w:t>如来不令一切有情而自欺诳。佛为说法。善男子</w:t>
      </w:r>
      <w:r w:rsidR="00FD5350">
        <w:rPr>
          <w:rFonts w:hint="eastAsia"/>
          <w:sz w:val="24"/>
          <w:szCs w:val="24"/>
          <w:shd w:val="pct15" w:color="auto" w:fill="FFFFFF"/>
          <w:lang w:eastAsia="zh-CN"/>
        </w:rPr>
        <w:t>。</w:t>
      </w:r>
      <w:r w:rsidRPr="000C17FC">
        <w:rPr>
          <w:sz w:val="24"/>
          <w:szCs w:val="24"/>
          <w:shd w:val="pct15" w:color="auto" w:fill="FFFFFF"/>
          <w:lang w:eastAsia="zh-CN"/>
        </w:rPr>
        <w:t>汝等莫自欺诳。发大坚固精进之心。汝等身中皆有佛体。于其后时毕成正觉。汝今已入于菩萨数即非凡夫。久后亦堕于如来数即非菩萨。</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尔时世尊说伽他曰。</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譬如妇人无依主　　形容丑恶令厌怖</w:t>
      </w:r>
      <w:r w:rsidR="00FD5350">
        <w:rPr>
          <w:rFonts w:hint="eastAsia"/>
          <w:sz w:val="24"/>
          <w:szCs w:val="24"/>
          <w:shd w:val="pct15" w:color="auto" w:fill="FFFFFF"/>
          <w:lang w:eastAsia="zh-CN"/>
        </w:rPr>
        <w:t>。</w:t>
      </w:r>
      <w:r w:rsidRPr="000C17FC">
        <w:rPr>
          <w:sz w:val="24"/>
          <w:szCs w:val="24"/>
          <w:shd w:val="pct15" w:color="auto" w:fill="FFFFFF"/>
          <w:lang w:eastAsia="zh-CN"/>
        </w:rPr>
        <w:t>寄于弊恶下劣家　　或时而有王胎孕</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彼怀如是之胎孕　　决定是为转轮王</w:t>
      </w:r>
      <w:r w:rsidR="00FD5350">
        <w:rPr>
          <w:rFonts w:hint="eastAsia"/>
          <w:sz w:val="24"/>
          <w:szCs w:val="24"/>
          <w:shd w:val="pct15" w:color="auto" w:fill="FFFFFF"/>
          <w:lang w:eastAsia="zh-CN"/>
        </w:rPr>
        <w:t>。</w:t>
      </w:r>
      <w:r w:rsidRPr="000C17FC">
        <w:rPr>
          <w:sz w:val="24"/>
          <w:szCs w:val="24"/>
          <w:shd w:val="pct15" w:color="auto" w:fill="FFFFFF"/>
          <w:lang w:eastAsia="zh-CN"/>
        </w:rPr>
        <w:t>其王威德七宝围　　统领四洲为主宰</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彼愚丑女曾不知　　于已腹中有如是</w:t>
      </w:r>
      <w:r w:rsidR="00FD5350">
        <w:rPr>
          <w:rFonts w:hint="eastAsia"/>
          <w:sz w:val="24"/>
          <w:szCs w:val="24"/>
          <w:shd w:val="pct15" w:color="auto" w:fill="FFFFFF"/>
          <w:lang w:eastAsia="zh-CN"/>
        </w:rPr>
        <w:t>。</w:t>
      </w:r>
      <w:r w:rsidRPr="000C17FC">
        <w:rPr>
          <w:sz w:val="24"/>
          <w:szCs w:val="24"/>
          <w:shd w:val="pct15" w:color="auto" w:fill="FFFFFF"/>
          <w:lang w:eastAsia="zh-CN"/>
        </w:rPr>
        <w:t>在于贱贫弊恶舍　　怀贫穷苦心忧恼</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我见一切诸有情　　无主受于穷迫苦</w:t>
      </w:r>
      <w:r w:rsidR="00FD5350">
        <w:rPr>
          <w:rFonts w:hint="eastAsia"/>
          <w:sz w:val="24"/>
          <w:szCs w:val="24"/>
          <w:shd w:val="pct15" w:color="auto" w:fill="FFFFFF"/>
          <w:lang w:eastAsia="zh-CN"/>
        </w:rPr>
        <w:t>。</w:t>
      </w:r>
      <w:r w:rsidRPr="000C17FC">
        <w:rPr>
          <w:sz w:val="24"/>
          <w:szCs w:val="24"/>
          <w:shd w:val="pct15" w:color="auto" w:fill="FFFFFF"/>
          <w:lang w:eastAsia="zh-CN"/>
        </w:rPr>
        <w:t>在于三界中耽乐　　身中法藏如胎藏</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如是见已告菩萨　　一切有情具法性</w:t>
      </w:r>
      <w:r w:rsidR="00FD5350">
        <w:rPr>
          <w:rFonts w:hint="eastAsia"/>
          <w:sz w:val="24"/>
          <w:szCs w:val="24"/>
          <w:shd w:val="pct15" w:color="auto" w:fill="FFFFFF"/>
          <w:lang w:eastAsia="zh-CN"/>
        </w:rPr>
        <w:t>。</w:t>
      </w:r>
      <w:r w:rsidRPr="000C17FC">
        <w:rPr>
          <w:sz w:val="24"/>
          <w:szCs w:val="24"/>
          <w:shd w:val="pct15" w:color="auto" w:fill="FFFFFF"/>
          <w:lang w:eastAsia="zh-CN"/>
        </w:rPr>
        <w:t>胎中世利有光明　　应生恭敬勿欺诳</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发坚精进以修持　　不久自身成作佛</w:t>
      </w:r>
      <w:r w:rsidR="00FD5350">
        <w:rPr>
          <w:rFonts w:hint="eastAsia"/>
          <w:sz w:val="24"/>
          <w:szCs w:val="24"/>
          <w:shd w:val="pct15" w:color="auto" w:fill="FFFFFF"/>
          <w:lang w:eastAsia="zh-CN"/>
        </w:rPr>
        <w:t>。</w:t>
      </w:r>
      <w:r w:rsidRPr="000C17FC">
        <w:rPr>
          <w:sz w:val="24"/>
          <w:szCs w:val="24"/>
          <w:shd w:val="pct15" w:color="auto" w:fill="FFFFFF"/>
          <w:lang w:eastAsia="zh-CN"/>
        </w:rPr>
        <w:t>不久当坐菩提场　　解脱无量俱胝众</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复次善男子。譬如以蜡作模。或作马形象形男形女形。泥裹其上而用火炙。销炼真金铸于模内。候其冷已。是其工匠将归舍宅。其模外为黑泥覆弊。形状燋恶内有金像。或工匠及工匠弟子。知其模冷</w:t>
      </w:r>
      <w:r w:rsidR="00FD5350">
        <w:rPr>
          <w:rFonts w:hint="eastAsia"/>
          <w:sz w:val="24"/>
          <w:szCs w:val="24"/>
          <w:shd w:val="pct15" w:color="auto" w:fill="FFFFFF"/>
          <w:lang w:eastAsia="zh-CN"/>
        </w:rPr>
        <w:t>。</w:t>
      </w:r>
      <w:r w:rsidRPr="000C17FC">
        <w:rPr>
          <w:sz w:val="24"/>
          <w:szCs w:val="24"/>
          <w:shd w:val="pct15" w:color="auto" w:fill="FFFFFF"/>
          <w:lang w:eastAsia="zh-CN"/>
        </w:rPr>
        <w:t>即坏其泥</w:t>
      </w:r>
      <w:r w:rsidR="00FD5350">
        <w:rPr>
          <w:rFonts w:hint="eastAsia"/>
          <w:sz w:val="24"/>
          <w:szCs w:val="24"/>
          <w:shd w:val="pct15" w:color="auto" w:fill="FFFFFF"/>
          <w:lang w:eastAsia="zh-CN"/>
        </w:rPr>
        <w:t>。</w:t>
      </w:r>
      <w:r w:rsidRPr="000C17FC">
        <w:rPr>
          <w:sz w:val="24"/>
          <w:szCs w:val="24"/>
          <w:shd w:val="pct15" w:color="auto" w:fill="FFFFFF"/>
          <w:lang w:eastAsia="zh-CN"/>
        </w:rPr>
        <w:t>既净持已。于须臾顷</w:t>
      </w:r>
      <w:r w:rsidR="00FD5350">
        <w:rPr>
          <w:rFonts w:hint="eastAsia"/>
          <w:sz w:val="24"/>
          <w:szCs w:val="24"/>
          <w:shd w:val="pct15" w:color="auto" w:fill="FFFFFF"/>
          <w:lang w:eastAsia="zh-CN"/>
        </w:rPr>
        <w:t>。</w:t>
      </w:r>
      <w:r w:rsidR="00FD5350">
        <w:rPr>
          <w:sz w:val="24"/>
          <w:szCs w:val="24"/>
          <w:shd w:val="pct15" w:color="auto" w:fill="FFFFFF"/>
          <w:lang w:eastAsia="zh-CN"/>
        </w:rPr>
        <w:t>是金宝像则便清净。如是如是善男子。如来以如来</w:t>
      </w:r>
      <w:r w:rsidR="00FD5350">
        <w:rPr>
          <w:rFonts w:hint="eastAsia"/>
          <w:sz w:val="24"/>
          <w:szCs w:val="24"/>
          <w:shd w:val="pct15" w:color="auto" w:fill="FFFFFF"/>
          <w:lang w:eastAsia="zh-CN"/>
        </w:rPr>
        <w:t>眼</w:t>
      </w:r>
      <w:r w:rsidRPr="000C17FC">
        <w:rPr>
          <w:sz w:val="24"/>
          <w:szCs w:val="24"/>
          <w:shd w:val="pct15" w:color="auto" w:fill="FFFFFF"/>
          <w:lang w:eastAsia="zh-CN"/>
        </w:rPr>
        <w:t>观见一切有情。如金像模外为烦恼泥所覆裹。于内虚冲满有佛法无漏知宝。</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w:t>
      </w:r>
      <w:r w:rsidR="00FD5350">
        <w:rPr>
          <w:rFonts w:hint="eastAsia"/>
          <w:sz w:val="24"/>
          <w:szCs w:val="24"/>
          <w:shd w:val="pct15" w:color="auto" w:fill="FFFFFF"/>
          <w:lang w:eastAsia="zh-CN"/>
        </w:rPr>
        <w:t>。</w:t>
      </w:r>
      <w:r w:rsidRPr="000C17FC">
        <w:rPr>
          <w:sz w:val="24"/>
          <w:szCs w:val="24"/>
          <w:shd w:val="pct15" w:color="auto" w:fill="FFFFFF"/>
          <w:lang w:eastAsia="zh-CN"/>
        </w:rPr>
        <w:t>我今观见一切有情悉皆如</w:t>
      </w:r>
      <w:r w:rsidR="00FD5350">
        <w:rPr>
          <w:sz w:val="24"/>
          <w:szCs w:val="24"/>
          <w:shd w:val="pct15" w:color="auto" w:fill="FFFFFF"/>
          <w:lang w:eastAsia="zh-CN"/>
        </w:rPr>
        <w:t>是。在菩萨众而说妙法。若菩萨摩诃萨。若得寂静清凉。如来为彼有情</w:t>
      </w:r>
      <w:r w:rsidRPr="000C17FC">
        <w:rPr>
          <w:sz w:val="24"/>
          <w:szCs w:val="24"/>
          <w:shd w:val="pct15" w:color="auto" w:fill="FFFFFF"/>
          <w:lang w:eastAsia="zh-CN"/>
        </w:rPr>
        <w:t>以金刚器仗净其法眼。除其烦恼及随烦恼。为净如来智宝藏故。</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w:t>
      </w:r>
      <w:r w:rsidR="00FD5350">
        <w:rPr>
          <w:rFonts w:hint="eastAsia"/>
          <w:sz w:val="24"/>
          <w:szCs w:val="24"/>
          <w:shd w:val="pct15" w:color="auto" w:fill="FFFFFF"/>
          <w:lang w:eastAsia="zh-CN"/>
        </w:rPr>
        <w:t>。</w:t>
      </w:r>
      <w:r w:rsidRPr="000C17FC">
        <w:rPr>
          <w:sz w:val="24"/>
          <w:szCs w:val="24"/>
          <w:shd w:val="pct15" w:color="auto" w:fill="FFFFFF"/>
          <w:lang w:eastAsia="zh-CN"/>
        </w:rPr>
        <w:t>如来犹如持宝像者。</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w:t>
      </w:r>
      <w:r w:rsidR="00FD5350">
        <w:rPr>
          <w:rFonts w:hint="eastAsia"/>
          <w:sz w:val="24"/>
          <w:szCs w:val="24"/>
          <w:shd w:val="pct15" w:color="auto" w:fill="FFFFFF"/>
          <w:lang w:eastAsia="zh-CN"/>
        </w:rPr>
        <w:t>。</w:t>
      </w:r>
      <w:r w:rsidRPr="000C17FC">
        <w:rPr>
          <w:sz w:val="24"/>
          <w:szCs w:val="24"/>
          <w:shd w:val="pct15" w:color="auto" w:fill="FFFFFF"/>
          <w:lang w:eastAsia="zh-CN"/>
        </w:rPr>
        <w:t>而破彼色及随烦恼。令得解脱是名如来。</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善男子</w:t>
      </w:r>
      <w:r w:rsidR="00FD5350">
        <w:rPr>
          <w:rFonts w:hint="eastAsia"/>
          <w:sz w:val="24"/>
          <w:szCs w:val="24"/>
          <w:shd w:val="pct15" w:color="auto" w:fill="FFFFFF"/>
          <w:lang w:eastAsia="zh-CN"/>
        </w:rPr>
        <w:t>。</w:t>
      </w:r>
      <w:r w:rsidR="00FD5350">
        <w:rPr>
          <w:sz w:val="24"/>
          <w:szCs w:val="24"/>
          <w:shd w:val="pct15" w:color="auto" w:fill="FFFFFF"/>
          <w:lang w:eastAsia="zh-CN"/>
        </w:rPr>
        <w:t>如来应正等觉</w:t>
      </w:r>
      <w:r w:rsidRPr="000C17FC">
        <w:rPr>
          <w:sz w:val="24"/>
          <w:szCs w:val="24"/>
          <w:shd w:val="pct15" w:color="auto" w:fill="FFFFFF"/>
          <w:lang w:eastAsia="zh-CN"/>
        </w:rPr>
        <w:t>见一切有情如来藏。为无边俱胝烦恼藏中之所沉没。为彼有情破烦恼藏。于佛智见安立无上正等菩提。</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尔时世尊说伽他曰。</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譬如外色泥作模　　于内空虚无所有</w:t>
      </w:r>
      <w:r w:rsidR="00FD5350">
        <w:rPr>
          <w:rFonts w:hint="eastAsia"/>
          <w:sz w:val="24"/>
          <w:szCs w:val="24"/>
          <w:shd w:val="pct15" w:color="auto" w:fill="FFFFFF"/>
          <w:lang w:eastAsia="zh-CN"/>
        </w:rPr>
        <w:t>。</w:t>
      </w:r>
      <w:r w:rsidRPr="000C17FC">
        <w:rPr>
          <w:sz w:val="24"/>
          <w:szCs w:val="24"/>
          <w:shd w:val="pct15" w:color="auto" w:fill="FFFFFF"/>
          <w:lang w:eastAsia="zh-CN"/>
        </w:rPr>
        <w:t>销炼真金满铸泻　　其数或百或一千</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工匠之人知冷已　　则破其泥现于像</w:t>
      </w:r>
      <w:r w:rsidR="00FD5350">
        <w:rPr>
          <w:rFonts w:hint="eastAsia"/>
          <w:sz w:val="24"/>
          <w:szCs w:val="24"/>
          <w:shd w:val="pct15" w:color="auto" w:fill="FFFFFF"/>
          <w:lang w:eastAsia="zh-CN"/>
        </w:rPr>
        <w:t>。</w:t>
      </w:r>
      <w:r w:rsidRPr="000C17FC">
        <w:rPr>
          <w:sz w:val="24"/>
          <w:szCs w:val="24"/>
          <w:shd w:val="pct15" w:color="auto" w:fill="FFFFFF"/>
          <w:lang w:eastAsia="zh-CN"/>
        </w:rPr>
        <w:t>泥除则净其宝像　　匠意雕琢皆成就</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我见一切诸有情　　犹如金像在泥模</w:t>
      </w:r>
      <w:r w:rsidR="00FD5350">
        <w:rPr>
          <w:rFonts w:hint="eastAsia"/>
          <w:sz w:val="24"/>
          <w:szCs w:val="24"/>
          <w:shd w:val="pct15" w:color="auto" w:fill="FFFFFF"/>
          <w:lang w:eastAsia="zh-CN"/>
        </w:rPr>
        <w:t>。</w:t>
      </w:r>
      <w:r w:rsidRPr="000C17FC">
        <w:rPr>
          <w:sz w:val="24"/>
          <w:szCs w:val="24"/>
          <w:shd w:val="pct15" w:color="auto" w:fill="FFFFFF"/>
          <w:lang w:eastAsia="zh-CN"/>
        </w:rPr>
        <w:t>烦恼于外而盖覆　　如来之智处于内</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若得寂净及清凉　　前际清净智菩萨</w:t>
      </w:r>
      <w:r w:rsidR="00FD5350">
        <w:rPr>
          <w:rFonts w:hint="eastAsia"/>
          <w:sz w:val="24"/>
          <w:szCs w:val="24"/>
          <w:shd w:val="pct15" w:color="auto" w:fill="FFFFFF"/>
          <w:lang w:eastAsia="zh-CN"/>
        </w:rPr>
        <w:t>。</w:t>
      </w:r>
      <w:r w:rsidRPr="000C17FC">
        <w:rPr>
          <w:sz w:val="24"/>
          <w:szCs w:val="24"/>
          <w:shd w:val="pct15" w:color="auto" w:fill="FFFFFF"/>
          <w:lang w:eastAsia="zh-CN"/>
        </w:rPr>
        <w:t>以法器仗而捶击　　烦恼由斯悉摧坏</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所有如来之佛子　　犹如金像令可爱</w:t>
      </w:r>
      <w:r w:rsidR="00FD5350">
        <w:rPr>
          <w:rFonts w:hint="eastAsia"/>
          <w:sz w:val="24"/>
          <w:szCs w:val="24"/>
          <w:shd w:val="pct15" w:color="auto" w:fill="FFFFFF"/>
          <w:lang w:eastAsia="zh-CN"/>
        </w:rPr>
        <w:t>。</w:t>
      </w:r>
      <w:r w:rsidRPr="000C17FC">
        <w:rPr>
          <w:sz w:val="24"/>
          <w:szCs w:val="24"/>
          <w:shd w:val="pct15" w:color="auto" w:fill="FFFFFF"/>
          <w:lang w:eastAsia="zh-CN"/>
        </w:rPr>
        <w:t>常得天世人供养　　圆满身相具十方</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我见一切诸有情　　如是清净成善逝</w:t>
      </w:r>
      <w:r w:rsidR="00FD5350">
        <w:rPr>
          <w:rFonts w:hint="eastAsia"/>
          <w:sz w:val="24"/>
          <w:szCs w:val="24"/>
          <w:shd w:val="pct15" w:color="auto" w:fill="FFFFFF"/>
          <w:lang w:eastAsia="zh-CN"/>
        </w:rPr>
        <w:t>。</w:t>
      </w:r>
      <w:r w:rsidRPr="000C17FC">
        <w:rPr>
          <w:sz w:val="24"/>
          <w:szCs w:val="24"/>
          <w:shd w:val="pct15" w:color="auto" w:fill="FFFFFF"/>
          <w:lang w:eastAsia="zh-CN"/>
        </w:rPr>
        <w:t>成就善逝成佛眼　　满足无上萨婆若</w:t>
      </w:r>
      <w:r w:rsidR="00FD5350">
        <w:rPr>
          <w:rFonts w:hint="eastAsia"/>
          <w:sz w:val="24"/>
          <w:szCs w:val="24"/>
          <w:shd w:val="pct15" w:color="auto" w:fill="FFFFFF"/>
          <w:lang w:eastAsia="zh-CN"/>
        </w:rPr>
        <w:t>。</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佛告金刚慧菩萨言。善男子</w:t>
      </w:r>
      <w:r w:rsidR="00FD5350">
        <w:rPr>
          <w:rFonts w:hint="eastAsia"/>
          <w:sz w:val="24"/>
          <w:szCs w:val="24"/>
          <w:shd w:val="pct15" w:color="auto" w:fill="FFFFFF"/>
          <w:lang w:eastAsia="zh-CN"/>
        </w:rPr>
        <w:t>。</w:t>
      </w:r>
      <w:r w:rsidRPr="000C17FC">
        <w:rPr>
          <w:sz w:val="24"/>
          <w:szCs w:val="24"/>
          <w:shd w:val="pct15" w:color="auto" w:fill="FFFFFF"/>
          <w:lang w:eastAsia="zh-CN"/>
        </w:rPr>
        <w:t>若在家出家善男子善女人。于此如来藏经典法要。受持读诵书写经卷。为他广说得福无量。或有善男子</w:t>
      </w:r>
      <w:r w:rsidR="00FD5350">
        <w:rPr>
          <w:sz w:val="24"/>
          <w:szCs w:val="24"/>
          <w:shd w:val="pct15" w:color="auto" w:fill="FFFFFF"/>
          <w:lang w:eastAsia="zh-CN"/>
        </w:rPr>
        <w:t>善女人或余菩萨。为于积集如来智故。精勤供养一切如来。于一一世界</w:t>
      </w:r>
      <w:r w:rsidRPr="000C17FC">
        <w:rPr>
          <w:sz w:val="24"/>
          <w:szCs w:val="24"/>
          <w:shd w:val="pct15" w:color="auto" w:fill="FFFFFF"/>
          <w:lang w:eastAsia="zh-CN"/>
        </w:rPr>
        <w:t>成就如是色三摩地。由此色三摩地威力。过恒河沙诸佛世界。过恒沙数俱胝那庾多现在诸佛。于一一佛所供养承事。并及菩萨声闻僧众。如是乃至过五十恒河沙诸佛世尊。当于和畅安乐之时。各送百千珍妙楼阁。一一量高十逾缮那。纵广正等一逾缮那。如是一切以宝成天妙香器。散种种花</w:t>
      </w:r>
      <w:r w:rsidR="00FD5350">
        <w:rPr>
          <w:rFonts w:hint="eastAsia"/>
          <w:sz w:val="24"/>
          <w:szCs w:val="24"/>
          <w:shd w:val="pct15" w:color="auto" w:fill="FFFFFF"/>
          <w:lang w:eastAsia="zh-CN"/>
        </w:rPr>
        <w:t>。</w:t>
      </w:r>
      <w:r w:rsidRPr="000C17FC">
        <w:rPr>
          <w:sz w:val="24"/>
          <w:szCs w:val="24"/>
          <w:shd w:val="pct15" w:color="auto" w:fill="FFFFFF"/>
          <w:lang w:eastAsia="zh-CN"/>
        </w:rPr>
        <w:t>成办种种受用之具。日日如是乃至千劫。</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金刚慧</w:t>
      </w:r>
      <w:r w:rsidR="00FD5350">
        <w:rPr>
          <w:rFonts w:hint="eastAsia"/>
          <w:sz w:val="24"/>
          <w:szCs w:val="24"/>
          <w:shd w:val="pct15" w:color="auto" w:fill="FFFFFF"/>
          <w:lang w:eastAsia="zh-CN"/>
        </w:rPr>
        <w:t>。</w:t>
      </w:r>
      <w:r w:rsidRPr="000C17FC">
        <w:rPr>
          <w:sz w:val="24"/>
          <w:szCs w:val="24"/>
          <w:shd w:val="pct15" w:color="auto" w:fill="FFFFFF"/>
          <w:lang w:eastAsia="zh-CN"/>
        </w:rPr>
        <w:t>若苾刍苾刍尼邬波索迦邬波斯迦。发菩提心于此如来藏经。取其一喻。或在于身或在经卷。</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lastRenderedPageBreak/>
        <w:t>金刚慧</w:t>
      </w:r>
      <w:r w:rsidR="00FD5350">
        <w:rPr>
          <w:rFonts w:hint="eastAsia"/>
          <w:sz w:val="24"/>
          <w:szCs w:val="24"/>
          <w:shd w:val="pct15" w:color="auto" w:fill="FFFFFF"/>
          <w:lang w:eastAsia="zh-CN"/>
        </w:rPr>
        <w:t>。</w:t>
      </w:r>
      <w:r w:rsidRPr="000C17FC">
        <w:rPr>
          <w:sz w:val="24"/>
          <w:szCs w:val="24"/>
          <w:shd w:val="pct15" w:color="auto" w:fill="FFFFFF"/>
          <w:lang w:eastAsia="zh-CN"/>
        </w:rPr>
        <w:t>以此福业与前福业。如来安立百分迦罗分千分百千分俱胝分。俱胝百分。俱胝千分俱胝百千分。俱胝那庾多百千分。不及于此迦罗一分。乃至算数譬喻所不能及。</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金刚慧</w:t>
      </w:r>
      <w:r w:rsidR="00FD5350">
        <w:rPr>
          <w:rFonts w:hint="eastAsia"/>
          <w:sz w:val="24"/>
          <w:szCs w:val="24"/>
          <w:shd w:val="pct15" w:color="auto" w:fill="FFFFFF"/>
          <w:lang w:eastAsia="zh-CN"/>
        </w:rPr>
        <w:t>。</w:t>
      </w:r>
      <w:r w:rsidR="00FD5350">
        <w:rPr>
          <w:sz w:val="24"/>
          <w:szCs w:val="24"/>
          <w:shd w:val="pct15" w:color="auto" w:fill="FFFFFF"/>
          <w:lang w:eastAsia="zh-CN"/>
        </w:rPr>
        <w:t>若有善男子善女人</w:t>
      </w:r>
      <w:r w:rsidRPr="000C17FC">
        <w:rPr>
          <w:sz w:val="24"/>
          <w:szCs w:val="24"/>
          <w:shd w:val="pct15" w:color="auto" w:fill="FFFFFF"/>
          <w:lang w:eastAsia="zh-CN"/>
        </w:rPr>
        <w:t>求无上菩提者。于彼诸佛世尊并及菩萨声闻大众。取曼陀罗花百千斛。日日供养复满千劫。</w:t>
      </w:r>
    </w:p>
    <w:p w:rsidR="00FD5350"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金刚慧</w:t>
      </w:r>
      <w:r w:rsidR="00FD5350">
        <w:rPr>
          <w:rFonts w:hint="eastAsia"/>
          <w:sz w:val="24"/>
          <w:szCs w:val="24"/>
          <w:shd w:val="pct15" w:color="auto" w:fill="FFFFFF"/>
          <w:lang w:eastAsia="zh-CN"/>
        </w:rPr>
        <w:t>。</w:t>
      </w:r>
      <w:r w:rsidRPr="000C17FC">
        <w:rPr>
          <w:sz w:val="24"/>
          <w:szCs w:val="24"/>
          <w:shd w:val="pct15" w:color="auto" w:fill="FFFFFF"/>
          <w:lang w:eastAsia="zh-CN"/>
        </w:rPr>
        <w:t>若余苾刍苾刍尼邬波索迦邬波斯迦。发菩提心闻此如来藏经法要。乃至合掌礼敬作随喜语。</w:t>
      </w:r>
    </w:p>
    <w:p w:rsidR="00F8323D" w:rsidRDefault="00AE5F28" w:rsidP="00FD535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金刚慧</w:t>
      </w:r>
      <w:r w:rsidR="00FD5350">
        <w:rPr>
          <w:rFonts w:hint="eastAsia"/>
          <w:sz w:val="24"/>
          <w:szCs w:val="24"/>
          <w:shd w:val="pct15" w:color="auto" w:fill="FFFFFF"/>
          <w:lang w:eastAsia="zh-CN"/>
        </w:rPr>
        <w:t>。</w:t>
      </w:r>
      <w:r w:rsidR="00FD5350">
        <w:rPr>
          <w:sz w:val="24"/>
          <w:szCs w:val="24"/>
          <w:shd w:val="pct15" w:color="auto" w:fill="FFFFFF"/>
          <w:lang w:eastAsia="zh-CN"/>
        </w:rPr>
        <w:t>以此胜福善根</w:t>
      </w:r>
      <w:r w:rsidRPr="000C17FC">
        <w:rPr>
          <w:sz w:val="24"/>
          <w:szCs w:val="24"/>
          <w:shd w:val="pct15" w:color="auto" w:fill="FFFFFF"/>
          <w:lang w:eastAsia="zh-CN"/>
        </w:rPr>
        <w:t>与前善根献花功德。如来安立比前功德。百分迦罗分千分无数分。不如一分。</w:t>
      </w:r>
    </w:p>
    <w:p w:rsidR="00F8323D"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尔时世尊说伽他曰。</w:t>
      </w:r>
    </w:p>
    <w:p w:rsidR="00F8323D"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或有乐求菩提者　　闻此经典而受持</w:t>
      </w:r>
      <w:r w:rsidR="00F8323D">
        <w:rPr>
          <w:rFonts w:hint="eastAsia"/>
          <w:sz w:val="24"/>
          <w:szCs w:val="24"/>
          <w:shd w:val="pct15" w:color="auto" w:fill="FFFFFF"/>
          <w:lang w:eastAsia="zh-CN"/>
        </w:rPr>
        <w:t>。</w:t>
      </w:r>
      <w:r w:rsidRPr="000C17FC">
        <w:rPr>
          <w:sz w:val="24"/>
          <w:szCs w:val="24"/>
          <w:shd w:val="pct15" w:color="auto" w:fill="FFFFFF"/>
          <w:lang w:eastAsia="zh-CN"/>
        </w:rPr>
        <w:t>乃至书写于经卷　　若能恭敬于一偈</w:t>
      </w:r>
      <w:r w:rsidR="00F8323D">
        <w:rPr>
          <w:rFonts w:hint="eastAsia"/>
          <w:sz w:val="24"/>
          <w:szCs w:val="24"/>
          <w:shd w:val="pct15" w:color="auto" w:fill="FFFFFF"/>
          <w:lang w:eastAsia="zh-CN"/>
        </w:rPr>
        <w:t>。</w:t>
      </w:r>
    </w:p>
    <w:p w:rsidR="00F8323D"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应听彼福而无量　　发生无量福德藏</w:t>
      </w:r>
      <w:r w:rsidR="00F8323D">
        <w:rPr>
          <w:rFonts w:hint="eastAsia"/>
          <w:sz w:val="24"/>
          <w:szCs w:val="24"/>
          <w:shd w:val="pct15" w:color="auto" w:fill="FFFFFF"/>
          <w:lang w:eastAsia="zh-CN"/>
        </w:rPr>
        <w:t>。</w:t>
      </w:r>
      <w:r w:rsidRPr="000C17FC">
        <w:rPr>
          <w:sz w:val="24"/>
          <w:szCs w:val="24"/>
          <w:shd w:val="pct15" w:color="auto" w:fill="FFFFFF"/>
          <w:lang w:eastAsia="zh-CN"/>
        </w:rPr>
        <w:t>得闻如来之藏经　　若能求胜菩提行</w:t>
      </w:r>
      <w:r w:rsidR="00F8323D">
        <w:rPr>
          <w:rFonts w:hint="eastAsia"/>
          <w:sz w:val="24"/>
          <w:szCs w:val="24"/>
          <w:shd w:val="pct15" w:color="auto" w:fill="FFFFFF"/>
          <w:lang w:eastAsia="zh-CN"/>
        </w:rPr>
        <w:t>。</w:t>
      </w:r>
    </w:p>
    <w:p w:rsidR="00F8323D"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以神通力住上乘　　供养恭敬人中尊</w:t>
      </w:r>
      <w:r w:rsidR="00F8323D">
        <w:rPr>
          <w:rFonts w:hint="eastAsia"/>
          <w:sz w:val="24"/>
          <w:szCs w:val="24"/>
          <w:shd w:val="pct15" w:color="auto" w:fill="FFFFFF"/>
          <w:lang w:eastAsia="zh-CN"/>
        </w:rPr>
        <w:t>。</w:t>
      </w:r>
      <w:r w:rsidRPr="000C17FC">
        <w:rPr>
          <w:sz w:val="24"/>
          <w:szCs w:val="24"/>
          <w:shd w:val="pct15" w:color="auto" w:fill="FFFFFF"/>
          <w:lang w:eastAsia="zh-CN"/>
        </w:rPr>
        <w:t>并及十方声闻众　　乃至满足于千劫</w:t>
      </w:r>
      <w:r w:rsidR="00F8323D">
        <w:rPr>
          <w:rFonts w:hint="eastAsia"/>
          <w:sz w:val="24"/>
          <w:szCs w:val="24"/>
          <w:shd w:val="pct15" w:color="auto" w:fill="FFFFFF"/>
          <w:lang w:eastAsia="zh-CN"/>
        </w:rPr>
        <w:t>。</w:t>
      </w:r>
    </w:p>
    <w:p w:rsidR="00F8323D"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多千劫数如恒沙　　超于彼数不思议</w:t>
      </w:r>
      <w:r w:rsidR="00F8323D">
        <w:rPr>
          <w:rFonts w:hint="eastAsia"/>
          <w:sz w:val="24"/>
          <w:szCs w:val="24"/>
          <w:shd w:val="pct15" w:color="auto" w:fill="FFFFFF"/>
          <w:lang w:eastAsia="zh-CN"/>
        </w:rPr>
        <w:t>。</w:t>
      </w:r>
      <w:r w:rsidRPr="000C17FC">
        <w:rPr>
          <w:sz w:val="24"/>
          <w:szCs w:val="24"/>
          <w:shd w:val="pct15" w:color="auto" w:fill="FFFFFF"/>
          <w:lang w:eastAsia="zh-CN"/>
        </w:rPr>
        <w:t>一一世间行无量　　纯以宝作妙楼阁</w:t>
      </w:r>
      <w:r w:rsidR="00F8323D">
        <w:rPr>
          <w:rFonts w:hint="eastAsia"/>
          <w:sz w:val="24"/>
          <w:szCs w:val="24"/>
          <w:shd w:val="pct15" w:color="auto" w:fill="FFFFFF"/>
          <w:lang w:eastAsia="zh-CN"/>
        </w:rPr>
        <w:t>。</w:t>
      </w:r>
    </w:p>
    <w:p w:rsidR="00F8323D"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其量高十逾缮那　　纵广有一逾缮那</w:t>
      </w:r>
      <w:r w:rsidR="00F8323D">
        <w:rPr>
          <w:rFonts w:hint="eastAsia"/>
          <w:sz w:val="24"/>
          <w:szCs w:val="24"/>
          <w:shd w:val="pct15" w:color="auto" w:fill="FFFFFF"/>
          <w:lang w:eastAsia="zh-CN"/>
        </w:rPr>
        <w:t>。</w:t>
      </w:r>
      <w:r w:rsidRPr="000C17FC">
        <w:rPr>
          <w:sz w:val="24"/>
          <w:szCs w:val="24"/>
          <w:shd w:val="pct15" w:color="auto" w:fill="FFFFFF"/>
          <w:lang w:eastAsia="zh-CN"/>
        </w:rPr>
        <w:t>涂香烧香而供养　　于中七宝微妙座</w:t>
      </w:r>
      <w:r w:rsidR="00F8323D">
        <w:rPr>
          <w:rFonts w:hint="eastAsia"/>
          <w:sz w:val="24"/>
          <w:szCs w:val="24"/>
          <w:shd w:val="pct15" w:color="auto" w:fill="FFFFFF"/>
          <w:lang w:eastAsia="zh-CN"/>
        </w:rPr>
        <w:t>。</w:t>
      </w:r>
    </w:p>
    <w:p w:rsidR="00F8323D"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以妙缯彩敷其上　　及余妙座皆敷设</w:t>
      </w:r>
      <w:r w:rsidR="00F8323D">
        <w:rPr>
          <w:rFonts w:hint="eastAsia"/>
          <w:sz w:val="24"/>
          <w:szCs w:val="24"/>
          <w:shd w:val="pct15" w:color="auto" w:fill="FFFFFF"/>
          <w:lang w:eastAsia="zh-CN"/>
        </w:rPr>
        <w:t>。</w:t>
      </w:r>
      <w:r w:rsidRPr="000C17FC">
        <w:rPr>
          <w:sz w:val="24"/>
          <w:szCs w:val="24"/>
          <w:shd w:val="pct15" w:color="auto" w:fill="FFFFFF"/>
          <w:lang w:eastAsia="zh-CN"/>
        </w:rPr>
        <w:t>其数犹如恒河沙　　一一供养于诸佛</w:t>
      </w:r>
      <w:r w:rsidR="00F8323D">
        <w:rPr>
          <w:rFonts w:hint="eastAsia"/>
          <w:sz w:val="24"/>
          <w:szCs w:val="24"/>
          <w:shd w:val="pct15" w:color="auto" w:fill="FFFFFF"/>
          <w:lang w:eastAsia="zh-CN"/>
        </w:rPr>
        <w:t>。</w:t>
      </w:r>
    </w:p>
    <w:p w:rsidR="00F8323D"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一一送彼如来所　　所有刹中诸如来</w:t>
      </w:r>
      <w:r w:rsidR="00F8323D">
        <w:rPr>
          <w:rFonts w:hint="eastAsia"/>
          <w:sz w:val="24"/>
          <w:szCs w:val="24"/>
          <w:shd w:val="pct15" w:color="auto" w:fill="FFFFFF"/>
          <w:lang w:eastAsia="zh-CN"/>
        </w:rPr>
        <w:t>。</w:t>
      </w:r>
      <w:r w:rsidRPr="000C17FC">
        <w:rPr>
          <w:sz w:val="24"/>
          <w:szCs w:val="24"/>
          <w:shd w:val="pct15" w:color="auto" w:fill="FFFFFF"/>
          <w:lang w:eastAsia="zh-CN"/>
        </w:rPr>
        <w:t>其数犹如恒河沙　　悉皆供养而承事</w:t>
      </w:r>
      <w:r w:rsidR="00F8323D">
        <w:rPr>
          <w:rFonts w:hint="eastAsia"/>
          <w:sz w:val="24"/>
          <w:szCs w:val="24"/>
          <w:shd w:val="pct15" w:color="auto" w:fill="FFFFFF"/>
          <w:lang w:eastAsia="zh-CN"/>
        </w:rPr>
        <w:t>。</w:t>
      </w:r>
    </w:p>
    <w:p w:rsidR="00F8323D"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若有智者闻此经　　取于一喻而正行</w:t>
      </w:r>
      <w:r w:rsidR="00F8323D">
        <w:rPr>
          <w:rFonts w:hint="eastAsia"/>
          <w:sz w:val="24"/>
          <w:szCs w:val="24"/>
          <w:shd w:val="pct15" w:color="auto" w:fill="FFFFFF"/>
          <w:lang w:eastAsia="zh-CN"/>
        </w:rPr>
        <w:t>。</w:t>
      </w:r>
      <w:r w:rsidRPr="000C17FC">
        <w:rPr>
          <w:sz w:val="24"/>
          <w:szCs w:val="24"/>
          <w:shd w:val="pct15" w:color="auto" w:fill="FFFFFF"/>
          <w:lang w:eastAsia="zh-CN"/>
        </w:rPr>
        <w:t>若能受持及读诵　　此福超过前福聚</w:t>
      </w:r>
      <w:r w:rsidR="00F8323D">
        <w:rPr>
          <w:rFonts w:hint="eastAsia"/>
          <w:sz w:val="24"/>
          <w:szCs w:val="24"/>
          <w:shd w:val="pct15" w:color="auto" w:fill="FFFFFF"/>
          <w:lang w:eastAsia="zh-CN"/>
        </w:rPr>
        <w:t>。</w:t>
      </w:r>
    </w:p>
    <w:p w:rsidR="00F8323D"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有情归依于此经　　疾证于彼无上觉</w:t>
      </w:r>
      <w:r w:rsidR="00F8323D">
        <w:rPr>
          <w:rFonts w:hint="eastAsia"/>
          <w:sz w:val="24"/>
          <w:szCs w:val="24"/>
          <w:shd w:val="pct15" w:color="auto" w:fill="FFFFFF"/>
          <w:lang w:eastAsia="zh-CN"/>
        </w:rPr>
        <w:t>。</w:t>
      </w:r>
      <w:r w:rsidRPr="000C17FC">
        <w:rPr>
          <w:sz w:val="24"/>
          <w:szCs w:val="24"/>
          <w:shd w:val="pct15" w:color="auto" w:fill="FFFFFF"/>
          <w:lang w:eastAsia="zh-CN"/>
        </w:rPr>
        <w:t>此如来藏相应法　　若智菩萨能思惟</w:t>
      </w:r>
      <w:r w:rsidR="00F8323D">
        <w:rPr>
          <w:rFonts w:hint="eastAsia"/>
          <w:sz w:val="24"/>
          <w:szCs w:val="24"/>
          <w:shd w:val="pct15" w:color="auto" w:fill="FFFFFF"/>
          <w:lang w:eastAsia="zh-CN"/>
        </w:rPr>
        <w:t>。</w:t>
      </w:r>
    </w:p>
    <w:p w:rsidR="00F8323D"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一切有情胜法性　　速疾觉悟自然智</w:t>
      </w:r>
      <w:r w:rsidR="00F8323D">
        <w:rPr>
          <w:rFonts w:hint="eastAsia"/>
          <w:sz w:val="24"/>
          <w:szCs w:val="24"/>
          <w:shd w:val="pct15" w:color="auto" w:fill="FFFFFF"/>
          <w:lang w:eastAsia="zh-CN"/>
        </w:rPr>
        <w:t>。</w:t>
      </w:r>
    </w:p>
    <w:p w:rsidR="00F8323D"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佛告金刚慧。以此得知</w:t>
      </w:r>
      <w:r w:rsidR="00F8323D">
        <w:rPr>
          <w:rFonts w:hint="eastAsia"/>
          <w:sz w:val="24"/>
          <w:szCs w:val="24"/>
          <w:shd w:val="pct15" w:color="auto" w:fill="FFFFFF"/>
          <w:lang w:eastAsia="zh-CN"/>
        </w:rPr>
        <w:t>。</w:t>
      </w:r>
      <w:r w:rsidR="00F8323D">
        <w:rPr>
          <w:sz w:val="24"/>
          <w:szCs w:val="24"/>
          <w:shd w:val="pct15" w:color="auto" w:fill="FFFFFF"/>
          <w:lang w:eastAsia="zh-CN"/>
        </w:rPr>
        <w:t>如是法门</w:t>
      </w:r>
      <w:r w:rsidRPr="000C17FC">
        <w:rPr>
          <w:sz w:val="24"/>
          <w:szCs w:val="24"/>
          <w:shd w:val="pct15" w:color="auto" w:fill="FFFFFF"/>
          <w:lang w:eastAsia="zh-CN"/>
        </w:rPr>
        <w:t>于诸菩萨摩诃萨成多利益。能引萨婆若智。</w:t>
      </w:r>
    </w:p>
    <w:p w:rsidR="00F8323D"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金刚慧</w:t>
      </w:r>
      <w:r w:rsidR="00F8323D">
        <w:rPr>
          <w:rFonts w:hint="eastAsia"/>
          <w:sz w:val="24"/>
          <w:szCs w:val="24"/>
          <w:shd w:val="pct15" w:color="auto" w:fill="FFFFFF"/>
          <w:lang w:eastAsia="zh-CN"/>
        </w:rPr>
        <w:t>。</w:t>
      </w:r>
      <w:r w:rsidRPr="000C17FC">
        <w:rPr>
          <w:sz w:val="24"/>
          <w:szCs w:val="24"/>
          <w:shd w:val="pct15" w:color="auto" w:fill="FFFFFF"/>
          <w:lang w:eastAsia="zh-CN"/>
        </w:rPr>
        <w:t>我念过去无量无数广大不思议无量不可说劫</w:t>
      </w:r>
      <w:r w:rsidR="00F8323D">
        <w:rPr>
          <w:rFonts w:hint="eastAsia"/>
          <w:sz w:val="24"/>
          <w:szCs w:val="24"/>
          <w:shd w:val="pct15" w:color="auto" w:fill="FFFFFF"/>
          <w:lang w:eastAsia="zh-CN"/>
        </w:rPr>
        <w:t>。</w:t>
      </w:r>
      <w:r w:rsidRPr="000C17FC">
        <w:rPr>
          <w:sz w:val="24"/>
          <w:szCs w:val="24"/>
          <w:shd w:val="pct15" w:color="auto" w:fill="FFFFFF"/>
          <w:lang w:eastAsia="zh-CN"/>
        </w:rPr>
        <w:t>从此已后。当于是时有佛。名常放光明如来应正等觉明行圆满善逝世间解调御士无上丈夫天人师佛婆伽梵。</w:t>
      </w:r>
    </w:p>
    <w:p w:rsidR="00F8323D"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金刚慧</w:t>
      </w:r>
      <w:r w:rsidR="00F8323D">
        <w:rPr>
          <w:rFonts w:hint="eastAsia"/>
          <w:sz w:val="24"/>
          <w:szCs w:val="24"/>
          <w:shd w:val="pct15" w:color="auto" w:fill="FFFFFF"/>
          <w:lang w:eastAsia="zh-CN"/>
        </w:rPr>
        <w:t>。</w:t>
      </w:r>
      <w:r w:rsidRPr="000C17FC">
        <w:rPr>
          <w:sz w:val="24"/>
          <w:szCs w:val="24"/>
          <w:shd w:val="pct15" w:color="auto" w:fill="FFFFFF"/>
          <w:lang w:eastAsia="zh-CN"/>
        </w:rPr>
        <w:t>以何因缘</w:t>
      </w:r>
      <w:r w:rsidR="00F8323D">
        <w:rPr>
          <w:rFonts w:hint="eastAsia"/>
          <w:sz w:val="24"/>
          <w:szCs w:val="24"/>
          <w:shd w:val="pct15" w:color="auto" w:fill="FFFFFF"/>
          <w:lang w:eastAsia="zh-CN"/>
        </w:rPr>
        <w:t>。</w:t>
      </w:r>
      <w:r w:rsidR="00F8323D">
        <w:rPr>
          <w:sz w:val="24"/>
          <w:szCs w:val="24"/>
          <w:shd w:val="pct15" w:color="auto" w:fill="FFFFFF"/>
          <w:lang w:eastAsia="zh-CN"/>
        </w:rPr>
        <w:t>彼佛世尊</w:t>
      </w:r>
      <w:r w:rsidRPr="000C17FC">
        <w:rPr>
          <w:sz w:val="24"/>
          <w:szCs w:val="24"/>
          <w:shd w:val="pct15" w:color="auto" w:fill="FFFFFF"/>
          <w:lang w:eastAsia="zh-CN"/>
        </w:rPr>
        <w:t>名常放光明</w:t>
      </w:r>
      <w:r w:rsidR="00F8323D">
        <w:rPr>
          <w:rFonts w:hint="eastAsia"/>
          <w:sz w:val="24"/>
          <w:szCs w:val="24"/>
          <w:shd w:val="pct15" w:color="auto" w:fill="FFFFFF"/>
          <w:lang w:eastAsia="zh-CN"/>
        </w:rPr>
        <w:t>。</w:t>
      </w:r>
    </w:p>
    <w:p w:rsidR="007D1907" w:rsidRDefault="00AE5F28" w:rsidP="007D1907">
      <w:pPr>
        <w:spacing w:after="0" w:line="240" w:lineRule="auto"/>
        <w:ind w:firstLineChars="200" w:firstLine="480"/>
        <w:jc w:val="both"/>
        <w:rPr>
          <w:rFonts w:hint="eastAsia"/>
          <w:sz w:val="24"/>
          <w:szCs w:val="24"/>
          <w:shd w:val="pct15" w:color="auto" w:fill="FFFFFF"/>
          <w:lang w:eastAsia="zh-CN"/>
        </w:rPr>
      </w:pPr>
      <w:r w:rsidRPr="000C17FC">
        <w:rPr>
          <w:sz w:val="24"/>
          <w:szCs w:val="24"/>
          <w:shd w:val="pct15" w:color="auto" w:fill="FFFFFF"/>
          <w:lang w:eastAsia="zh-CN"/>
        </w:rPr>
        <w:t>金刚慧</w:t>
      </w:r>
      <w:r w:rsidR="00F8323D">
        <w:rPr>
          <w:rFonts w:hint="eastAsia"/>
          <w:sz w:val="24"/>
          <w:szCs w:val="24"/>
          <w:shd w:val="pct15" w:color="auto" w:fill="FFFFFF"/>
          <w:lang w:eastAsia="zh-CN"/>
        </w:rPr>
        <w:t>。</w:t>
      </w:r>
      <w:r w:rsidR="00F8323D">
        <w:rPr>
          <w:sz w:val="24"/>
          <w:szCs w:val="24"/>
          <w:shd w:val="pct15" w:color="auto" w:fill="FFFFFF"/>
          <w:lang w:eastAsia="zh-CN"/>
        </w:rPr>
        <w:t>彼佛世尊常放光明</w:t>
      </w:r>
      <w:r w:rsidR="007D1907">
        <w:rPr>
          <w:sz w:val="24"/>
          <w:szCs w:val="24"/>
          <w:shd w:val="pct15" w:color="auto" w:fill="FFFFFF"/>
          <w:lang w:eastAsia="zh-CN"/>
        </w:rPr>
        <w:t>如来应正等觉为菩萨时在母胎中。以身光明透彻</w:t>
      </w:r>
      <w:r w:rsidR="007D1907">
        <w:rPr>
          <w:rFonts w:hint="eastAsia"/>
          <w:sz w:val="24"/>
          <w:szCs w:val="24"/>
          <w:shd w:val="pct15" w:color="auto" w:fill="FFFFFF"/>
          <w:lang w:eastAsia="zh-CN"/>
        </w:rPr>
        <w:t>于</w:t>
      </w:r>
      <w:r w:rsidRPr="000C17FC">
        <w:rPr>
          <w:sz w:val="24"/>
          <w:szCs w:val="24"/>
          <w:shd w:val="pct15" w:color="auto" w:fill="FFFFFF"/>
          <w:lang w:eastAsia="zh-CN"/>
        </w:rPr>
        <w:t>外。普照东方十佛刹土微尘等百千世界。如是照已。乃至南西北方四维上下。各十佛刹微尘等百千世界普皆照曜。</w:t>
      </w:r>
    </w:p>
    <w:p w:rsidR="007D1907"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金刚慧</w:t>
      </w:r>
      <w:r w:rsidR="007D1907">
        <w:rPr>
          <w:rFonts w:hint="eastAsia"/>
          <w:sz w:val="24"/>
          <w:szCs w:val="24"/>
          <w:shd w:val="pct15" w:color="auto" w:fill="FFFFFF"/>
          <w:lang w:eastAsia="zh-CN"/>
        </w:rPr>
        <w:t>。</w:t>
      </w:r>
      <w:r w:rsidR="007D1907">
        <w:rPr>
          <w:sz w:val="24"/>
          <w:szCs w:val="24"/>
          <w:shd w:val="pct15" w:color="auto" w:fill="FFFFFF"/>
          <w:lang w:eastAsia="zh-CN"/>
        </w:rPr>
        <w:t>彼诸世界</w:t>
      </w:r>
      <w:r w:rsidR="007D1907">
        <w:rPr>
          <w:rFonts w:hint="eastAsia"/>
          <w:sz w:val="24"/>
          <w:szCs w:val="24"/>
          <w:shd w:val="pct15" w:color="auto" w:fill="FFFFFF"/>
          <w:lang w:eastAsia="zh-CN"/>
        </w:rPr>
        <w:t>。</w:t>
      </w:r>
      <w:r w:rsidRPr="000C17FC">
        <w:rPr>
          <w:sz w:val="24"/>
          <w:szCs w:val="24"/>
          <w:shd w:val="pct15" w:color="auto" w:fill="FFFFFF"/>
          <w:lang w:eastAsia="zh-CN"/>
        </w:rPr>
        <w:t>由于菩萨在母胎中身光普照。而是光明令人适悦发生欢喜。</w:t>
      </w:r>
    </w:p>
    <w:p w:rsidR="007D1907"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金刚慧</w:t>
      </w:r>
      <w:r w:rsidR="007D1907">
        <w:rPr>
          <w:rFonts w:hint="eastAsia"/>
          <w:sz w:val="24"/>
          <w:szCs w:val="24"/>
          <w:shd w:val="pct15" w:color="auto" w:fill="FFFFFF"/>
          <w:lang w:eastAsia="zh-CN"/>
        </w:rPr>
        <w:t>。</w:t>
      </w:r>
      <w:r w:rsidRPr="000C17FC">
        <w:rPr>
          <w:sz w:val="24"/>
          <w:szCs w:val="24"/>
          <w:shd w:val="pct15" w:color="auto" w:fill="FFFFFF"/>
          <w:lang w:eastAsia="zh-CN"/>
        </w:rPr>
        <w:t>由彼菩萨身光照故。微尘数百千世界。是中有情为光照触。获大威德色相具足。具念具慧</w:t>
      </w:r>
      <w:r w:rsidR="007D1907">
        <w:rPr>
          <w:rFonts w:hint="eastAsia"/>
          <w:sz w:val="24"/>
          <w:szCs w:val="24"/>
          <w:shd w:val="pct15" w:color="auto" w:fill="FFFFFF"/>
          <w:lang w:eastAsia="zh-CN"/>
        </w:rPr>
        <w:t>。</w:t>
      </w:r>
      <w:r w:rsidRPr="000C17FC">
        <w:rPr>
          <w:sz w:val="24"/>
          <w:szCs w:val="24"/>
          <w:shd w:val="pct15" w:color="auto" w:fill="FFFFFF"/>
          <w:lang w:eastAsia="zh-CN"/>
        </w:rPr>
        <w:t>具行具智</w:t>
      </w:r>
      <w:r w:rsidR="007D1907">
        <w:rPr>
          <w:rFonts w:hint="eastAsia"/>
          <w:sz w:val="24"/>
          <w:szCs w:val="24"/>
          <w:shd w:val="pct15" w:color="auto" w:fill="FFFFFF"/>
          <w:lang w:eastAsia="zh-CN"/>
        </w:rPr>
        <w:t>。</w:t>
      </w:r>
      <w:r w:rsidRPr="000C17FC">
        <w:rPr>
          <w:sz w:val="24"/>
          <w:szCs w:val="24"/>
          <w:shd w:val="pct15" w:color="auto" w:fill="FFFFFF"/>
          <w:lang w:eastAsia="zh-CN"/>
        </w:rPr>
        <w:t>具于辩才。是彼诸世界中一切有情。堕于地狱傍生阎魔罗界阿苏罗趣者。由彼菩萨身光明照。光才触已。一切皆舍恶趣之</w:t>
      </w:r>
      <w:r w:rsidR="007D1907">
        <w:rPr>
          <w:sz w:val="24"/>
          <w:szCs w:val="24"/>
          <w:shd w:val="pct15" w:color="auto" w:fill="FFFFFF"/>
          <w:lang w:eastAsia="zh-CN"/>
        </w:rPr>
        <w:t>身生于人天。是彼诸世界所有人天。由于菩萨身光照触。皆于无上菩提</w:t>
      </w:r>
      <w:r w:rsidRPr="000C17FC">
        <w:rPr>
          <w:sz w:val="24"/>
          <w:szCs w:val="24"/>
          <w:shd w:val="pct15" w:color="auto" w:fill="FFFFFF"/>
          <w:lang w:eastAsia="zh-CN"/>
        </w:rPr>
        <w:t>得不退转获五神通。是彼诸世界所有不退转菩萨。以彼菩萨身光照触。光才触已悉皆成就无生法忍。各各获得名五百功德转陀罗尼。如是微尘百千世界。由彼菩萨身光明照成吠琉璃。黄金为绳以界八道。一切宝树八行布列。花果庄严色香殊异。是诸宝树香风摇击。从其树出和雅悦意微妙之声。所谓佛声法声僧声</w:t>
      </w:r>
      <w:r w:rsidR="007D1907">
        <w:rPr>
          <w:rFonts w:hint="eastAsia"/>
          <w:sz w:val="24"/>
          <w:szCs w:val="24"/>
          <w:shd w:val="pct15" w:color="auto" w:fill="FFFFFF"/>
          <w:lang w:eastAsia="zh-CN"/>
        </w:rPr>
        <w:t>。</w:t>
      </w:r>
      <w:r w:rsidR="007D1907">
        <w:rPr>
          <w:sz w:val="24"/>
          <w:szCs w:val="24"/>
          <w:shd w:val="pct15" w:color="auto" w:fill="FFFFFF"/>
          <w:lang w:eastAsia="zh-CN"/>
        </w:rPr>
        <w:t>菩萨声</w:t>
      </w:r>
      <w:r w:rsidRPr="000C17FC">
        <w:rPr>
          <w:sz w:val="24"/>
          <w:szCs w:val="24"/>
          <w:shd w:val="pct15" w:color="auto" w:fill="FFFFFF"/>
          <w:lang w:eastAsia="zh-CN"/>
        </w:rPr>
        <w:t>菩提声</w:t>
      </w:r>
      <w:r w:rsidR="007D1907">
        <w:rPr>
          <w:rFonts w:hint="eastAsia"/>
          <w:sz w:val="24"/>
          <w:szCs w:val="24"/>
          <w:shd w:val="pct15" w:color="auto" w:fill="FFFFFF"/>
          <w:lang w:eastAsia="zh-CN"/>
        </w:rPr>
        <w:t>。</w:t>
      </w:r>
      <w:r w:rsidRPr="000C17FC">
        <w:rPr>
          <w:sz w:val="24"/>
          <w:szCs w:val="24"/>
          <w:shd w:val="pct15" w:color="auto" w:fill="FFFFFF"/>
          <w:lang w:eastAsia="zh-CN"/>
        </w:rPr>
        <w:t>根力觉分解脱等持等至之声。由宝树声。彼微尘数百千界中一切有情。悉皆获得法喜禅悦。是诸世界中所有一切有情。远离地狱傍生阎魔罗界阿苏罗趣。是彼菩萨在母腹中。光明如月合掌而住。昼夜六时常放光明。乃至诞生。</w:t>
      </w:r>
    </w:p>
    <w:p w:rsidR="007D1907"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金刚慧</w:t>
      </w:r>
      <w:r w:rsidR="007D1907">
        <w:rPr>
          <w:rFonts w:hint="eastAsia"/>
          <w:sz w:val="24"/>
          <w:szCs w:val="24"/>
          <w:shd w:val="pct15" w:color="auto" w:fill="FFFFFF"/>
          <w:lang w:eastAsia="zh-CN"/>
        </w:rPr>
        <w:t>。</w:t>
      </w:r>
      <w:r w:rsidR="007D1907">
        <w:rPr>
          <w:sz w:val="24"/>
          <w:szCs w:val="24"/>
          <w:shd w:val="pct15" w:color="auto" w:fill="FFFFFF"/>
          <w:lang w:eastAsia="zh-CN"/>
        </w:rPr>
        <w:t>是彼菩萨</w:t>
      </w:r>
      <w:r w:rsidRPr="000C17FC">
        <w:rPr>
          <w:sz w:val="24"/>
          <w:szCs w:val="24"/>
          <w:shd w:val="pct15" w:color="auto" w:fill="FFFFFF"/>
          <w:lang w:eastAsia="zh-CN"/>
        </w:rPr>
        <w:t>亦初生已便成正觉。彼佛世尊既成佛已。而于身中常放光明。乃至般涅槃时常放光明。彼佛世尊般涅槃后。所有舍利置于塔中常放光明。</w:t>
      </w:r>
    </w:p>
    <w:p w:rsidR="007D1907"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lastRenderedPageBreak/>
        <w:t>金刚慧</w:t>
      </w:r>
      <w:r w:rsidR="007D1907">
        <w:rPr>
          <w:rFonts w:hint="eastAsia"/>
          <w:sz w:val="24"/>
          <w:szCs w:val="24"/>
          <w:shd w:val="pct15" w:color="auto" w:fill="FFFFFF"/>
          <w:lang w:eastAsia="zh-CN"/>
        </w:rPr>
        <w:t>。</w:t>
      </w:r>
      <w:r w:rsidRPr="000C17FC">
        <w:rPr>
          <w:sz w:val="24"/>
          <w:szCs w:val="24"/>
          <w:shd w:val="pct15" w:color="auto" w:fill="FFFFFF"/>
          <w:lang w:eastAsia="zh-CN"/>
        </w:rPr>
        <w:t>以是因缘。彼时人天号彼世尊。名为常放光明如来。</w:t>
      </w:r>
    </w:p>
    <w:p w:rsidR="007D1907"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复次金刚慧。彼佛世尊常放光明。如来住世</w:t>
      </w:r>
      <w:r w:rsidR="007D1907">
        <w:rPr>
          <w:sz w:val="24"/>
          <w:szCs w:val="24"/>
          <w:shd w:val="pct15" w:color="auto" w:fill="FFFFFF"/>
          <w:lang w:eastAsia="zh-CN"/>
        </w:rPr>
        <w:t>之时。有一菩萨名无量光。与二十俱胝菩萨以为眷属。是时无量光菩萨</w:t>
      </w:r>
      <w:r w:rsidRPr="000C17FC">
        <w:rPr>
          <w:sz w:val="24"/>
          <w:szCs w:val="24"/>
          <w:shd w:val="pct15" w:color="auto" w:fill="FFFFFF"/>
          <w:lang w:eastAsia="zh-CN"/>
        </w:rPr>
        <w:t>于彼常放光明如来应正等觉。已曾问此如来藏法门。</w:t>
      </w:r>
    </w:p>
    <w:p w:rsidR="007D1907"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金刚慧</w:t>
      </w:r>
      <w:r w:rsidR="007D1907">
        <w:rPr>
          <w:rFonts w:hint="eastAsia"/>
          <w:sz w:val="24"/>
          <w:szCs w:val="24"/>
          <w:shd w:val="pct15" w:color="auto" w:fill="FFFFFF"/>
          <w:lang w:eastAsia="zh-CN"/>
        </w:rPr>
        <w:t>。</w:t>
      </w:r>
      <w:r w:rsidR="007D1907">
        <w:rPr>
          <w:sz w:val="24"/>
          <w:szCs w:val="24"/>
          <w:shd w:val="pct15" w:color="auto" w:fill="FFFFFF"/>
          <w:lang w:eastAsia="zh-CN"/>
        </w:rPr>
        <w:t>是彼常放光明如来应正遍知</w:t>
      </w:r>
      <w:r w:rsidRPr="000C17FC">
        <w:rPr>
          <w:sz w:val="24"/>
          <w:szCs w:val="24"/>
          <w:shd w:val="pct15" w:color="auto" w:fill="FFFFFF"/>
          <w:lang w:eastAsia="zh-CN"/>
        </w:rPr>
        <w:t>于五百劫不起于座。广宣说此如来藏经。以种种句于法了别。无碍辩才百千譬喻。哀愍摄受彼菩萨故。是故广演此如来藏甚深法要。于彼十方各十佛刹微尘数俱胝百千世界中。菩萨以小功力而皆警觉。</w:t>
      </w:r>
    </w:p>
    <w:p w:rsidR="007D1907"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金刚慧</w:t>
      </w:r>
      <w:r w:rsidR="007D1907">
        <w:rPr>
          <w:rFonts w:hint="eastAsia"/>
          <w:sz w:val="24"/>
          <w:szCs w:val="24"/>
          <w:shd w:val="pct15" w:color="auto" w:fill="FFFFFF"/>
          <w:lang w:eastAsia="zh-CN"/>
        </w:rPr>
        <w:t>。</w:t>
      </w:r>
      <w:r w:rsidR="007D1907">
        <w:rPr>
          <w:sz w:val="24"/>
          <w:szCs w:val="24"/>
          <w:shd w:val="pct15" w:color="auto" w:fill="FFFFFF"/>
          <w:lang w:eastAsia="zh-CN"/>
        </w:rPr>
        <w:t>彼中菩萨</w:t>
      </w:r>
      <w:r w:rsidRPr="000C17FC">
        <w:rPr>
          <w:sz w:val="24"/>
          <w:szCs w:val="24"/>
          <w:shd w:val="pct15" w:color="auto" w:fill="FFFFFF"/>
          <w:lang w:eastAsia="zh-CN"/>
        </w:rPr>
        <w:t>闻此如来藏经。乃至得闻此经名号。一切渐次善根成熟。已成熟已。各于异国而成正觉。除四菩萨摩诃萨不取菩提。</w:t>
      </w:r>
    </w:p>
    <w:p w:rsidR="007D1907"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金刚慧</w:t>
      </w:r>
      <w:r w:rsidR="007D1907">
        <w:rPr>
          <w:rFonts w:hint="eastAsia"/>
          <w:sz w:val="24"/>
          <w:szCs w:val="24"/>
          <w:shd w:val="pct15" w:color="auto" w:fill="FFFFFF"/>
          <w:lang w:eastAsia="zh-CN"/>
        </w:rPr>
        <w:t>。</w:t>
      </w:r>
      <w:r w:rsidR="007D1907">
        <w:rPr>
          <w:sz w:val="24"/>
          <w:szCs w:val="24"/>
          <w:shd w:val="pct15" w:color="auto" w:fill="FFFFFF"/>
          <w:lang w:eastAsia="zh-CN"/>
        </w:rPr>
        <w:t>勿生异念。当彼之时无量光菩萨</w:t>
      </w:r>
      <w:r w:rsidRPr="000C17FC">
        <w:rPr>
          <w:sz w:val="24"/>
          <w:szCs w:val="24"/>
          <w:shd w:val="pct15" w:color="auto" w:fill="FFFFFF"/>
          <w:lang w:eastAsia="zh-CN"/>
        </w:rPr>
        <w:t>岂异人乎</w:t>
      </w:r>
      <w:r w:rsidR="007D1907">
        <w:rPr>
          <w:rFonts w:hint="eastAsia"/>
          <w:sz w:val="24"/>
          <w:szCs w:val="24"/>
          <w:shd w:val="pct15" w:color="auto" w:fill="FFFFFF"/>
          <w:lang w:eastAsia="zh-CN"/>
        </w:rPr>
        <w:t>。</w:t>
      </w:r>
      <w:r w:rsidR="007D1907">
        <w:rPr>
          <w:sz w:val="24"/>
          <w:szCs w:val="24"/>
          <w:shd w:val="pct15" w:color="auto" w:fill="FFFFFF"/>
          <w:lang w:eastAsia="zh-CN"/>
        </w:rPr>
        <w:t>即汝身是。何以故。汝金刚慧于彼</w:t>
      </w:r>
      <w:r w:rsidRPr="000C17FC">
        <w:rPr>
          <w:sz w:val="24"/>
          <w:szCs w:val="24"/>
          <w:shd w:val="pct15" w:color="auto" w:fill="FFFFFF"/>
          <w:lang w:eastAsia="zh-CN"/>
        </w:rPr>
        <w:t>往昔为菩萨时名无量光。</w:t>
      </w:r>
    </w:p>
    <w:p w:rsidR="007D1907"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金刚慧</w:t>
      </w:r>
      <w:r w:rsidR="007D1907">
        <w:rPr>
          <w:rFonts w:hint="eastAsia"/>
          <w:sz w:val="24"/>
          <w:szCs w:val="24"/>
          <w:shd w:val="pct15" w:color="auto" w:fill="FFFFFF"/>
          <w:lang w:eastAsia="zh-CN"/>
        </w:rPr>
        <w:t>。</w:t>
      </w:r>
      <w:r w:rsidRPr="000C17FC">
        <w:rPr>
          <w:sz w:val="24"/>
          <w:szCs w:val="24"/>
          <w:shd w:val="pct15" w:color="auto" w:fill="FFFFFF"/>
          <w:lang w:eastAsia="zh-CN"/>
        </w:rPr>
        <w:t>彼佛世时。其四菩萨不取菩提者。所谓曼殊室利菩萨</w:t>
      </w:r>
      <w:r w:rsidR="007D1907">
        <w:rPr>
          <w:rFonts w:hint="eastAsia"/>
          <w:sz w:val="24"/>
          <w:szCs w:val="24"/>
          <w:shd w:val="pct15" w:color="auto" w:fill="FFFFFF"/>
          <w:lang w:eastAsia="zh-CN"/>
        </w:rPr>
        <w:t>。</w:t>
      </w:r>
      <w:r w:rsidRPr="000C17FC">
        <w:rPr>
          <w:sz w:val="24"/>
          <w:szCs w:val="24"/>
          <w:shd w:val="pct15" w:color="auto" w:fill="FFFFFF"/>
          <w:lang w:eastAsia="zh-CN"/>
        </w:rPr>
        <w:t>得大势菩萨。观自在菩萨</w:t>
      </w:r>
      <w:r w:rsidR="007D1907">
        <w:rPr>
          <w:rFonts w:hint="eastAsia"/>
          <w:sz w:val="24"/>
          <w:szCs w:val="24"/>
          <w:shd w:val="pct15" w:color="auto" w:fill="FFFFFF"/>
          <w:lang w:eastAsia="zh-CN"/>
        </w:rPr>
        <w:t>。</w:t>
      </w:r>
      <w:r w:rsidR="007D1907">
        <w:rPr>
          <w:sz w:val="24"/>
          <w:szCs w:val="24"/>
          <w:shd w:val="pct15" w:color="auto" w:fill="FFFFFF"/>
          <w:lang w:eastAsia="zh-CN"/>
        </w:rPr>
        <w:t>则汝金刚慧</w:t>
      </w:r>
      <w:r w:rsidRPr="000C17FC">
        <w:rPr>
          <w:sz w:val="24"/>
          <w:szCs w:val="24"/>
          <w:shd w:val="pct15" w:color="auto" w:fill="FFFFFF"/>
          <w:lang w:eastAsia="zh-CN"/>
        </w:rPr>
        <w:t>是为第四。</w:t>
      </w:r>
    </w:p>
    <w:p w:rsidR="007D1907" w:rsidRDefault="00AE5F28" w:rsidP="00F8323D">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金刚慧</w:t>
      </w:r>
      <w:r w:rsidR="007D1907">
        <w:rPr>
          <w:rFonts w:hint="eastAsia"/>
          <w:sz w:val="24"/>
          <w:szCs w:val="24"/>
          <w:shd w:val="pct15" w:color="auto" w:fill="FFFFFF"/>
          <w:lang w:eastAsia="zh-CN"/>
        </w:rPr>
        <w:t>。</w:t>
      </w:r>
      <w:r w:rsidR="007D1907">
        <w:rPr>
          <w:sz w:val="24"/>
          <w:szCs w:val="24"/>
          <w:shd w:val="pct15" w:color="auto" w:fill="FFFFFF"/>
          <w:lang w:eastAsia="zh-CN"/>
        </w:rPr>
        <w:t>如是大利益如来藏法要。菩萨摩诃萨</w:t>
      </w:r>
      <w:r w:rsidRPr="000C17FC">
        <w:rPr>
          <w:sz w:val="24"/>
          <w:szCs w:val="24"/>
          <w:shd w:val="pct15" w:color="auto" w:fill="FFFFFF"/>
          <w:lang w:eastAsia="zh-CN"/>
        </w:rPr>
        <w:t>由闻此故</w:t>
      </w:r>
      <w:r w:rsidR="007D1907">
        <w:rPr>
          <w:rFonts w:hint="eastAsia"/>
          <w:sz w:val="24"/>
          <w:szCs w:val="24"/>
          <w:shd w:val="pct15" w:color="auto" w:fill="FFFFFF"/>
          <w:lang w:eastAsia="zh-CN"/>
        </w:rPr>
        <w:t>。</w:t>
      </w:r>
      <w:r w:rsidRPr="000C17FC">
        <w:rPr>
          <w:sz w:val="24"/>
          <w:szCs w:val="24"/>
          <w:shd w:val="pct15" w:color="auto" w:fill="FFFFFF"/>
          <w:lang w:eastAsia="zh-CN"/>
        </w:rPr>
        <w:t>佛智成就。</w:t>
      </w:r>
    </w:p>
    <w:p w:rsidR="007D1907" w:rsidRDefault="00AE5F28" w:rsidP="007D1907">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尔时世尊说伽他曰。</w:t>
      </w:r>
    </w:p>
    <w:p w:rsidR="007D1907" w:rsidRDefault="00AE5F28" w:rsidP="007D1907">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昔常放光明世尊　　过去之世无量劫</w:t>
      </w:r>
      <w:r w:rsidR="007D1907">
        <w:rPr>
          <w:rFonts w:hint="eastAsia"/>
          <w:sz w:val="24"/>
          <w:szCs w:val="24"/>
          <w:shd w:val="pct15" w:color="auto" w:fill="FFFFFF"/>
          <w:lang w:eastAsia="zh-CN"/>
        </w:rPr>
        <w:t>。</w:t>
      </w:r>
      <w:r w:rsidRPr="000C17FC">
        <w:rPr>
          <w:sz w:val="24"/>
          <w:szCs w:val="24"/>
          <w:shd w:val="pct15" w:color="auto" w:fill="FFFFFF"/>
          <w:lang w:eastAsia="zh-CN"/>
        </w:rPr>
        <w:t>以身常放大光明　　照曜俱胝百千界</w:t>
      </w:r>
      <w:r w:rsidR="007D1907">
        <w:rPr>
          <w:rFonts w:hint="eastAsia"/>
          <w:sz w:val="24"/>
          <w:szCs w:val="24"/>
          <w:shd w:val="pct15" w:color="auto" w:fill="FFFFFF"/>
          <w:lang w:eastAsia="zh-CN"/>
        </w:rPr>
        <w:t>。</w:t>
      </w:r>
    </w:p>
    <w:p w:rsidR="007D1907" w:rsidRDefault="00AE5F28" w:rsidP="007D1907">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初成无上正觉已　　彼时无量光菩萨</w:t>
      </w:r>
      <w:r w:rsidR="007D1907">
        <w:rPr>
          <w:rFonts w:hint="eastAsia"/>
          <w:sz w:val="24"/>
          <w:szCs w:val="24"/>
          <w:shd w:val="pct15" w:color="auto" w:fill="FFFFFF"/>
          <w:lang w:eastAsia="zh-CN"/>
        </w:rPr>
        <w:t>。</w:t>
      </w:r>
      <w:r w:rsidRPr="000C17FC">
        <w:rPr>
          <w:sz w:val="24"/>
          <w:szCs w:val="24"/>
          <w:shd w:val="pct15" w:color="auto" w:fill="FFFFFF"/>
          <w:lang w:eastAsia="zh-CN"/>
        </w:rPr>
        <w:t>问彼世尊此法王　　如是经典彼时说</w:t>
      </w:r>
      <w:r w:rsidR="007D1907">
        <w:rPr>
          <w:rFonts w:hint="eastAsia"/>
          <w:sz w:val="24"/>
          <w:szCs w:val="24"/>
          <w:shd w:val="pct15" w:color="auto" w:fill="FFFFFF"/>
          <w:lang w:eastAsia="zh-CN"/>
        </w:rPr>
        <w:t>。</w:t>
      </w:r>
    </w:p>
    <w:p w:rsidR="007D1907" w:rsidRDefault="007D1907" w:rsidP="007D1907">
      <w:pPr>
        <w:spacing w:after="0" w:line="240" w:lineRule="auto"/>
        <w:ind w:firstLineChars="200" w:firstLine="480"/>
        <w:jc w:val="both"/>
        <w:rPr>
          <w:sz w:val="24"/>
          <w:szCs w:val="24"/>
          <w:shd w:val="pct15" w:color="auto" w:fill="FFFFFF"/>
          <w:lang w:eastAsia="zh-CN"/>
        </w:rPr>
      </w:pPr>
      <w:r>
        <w:rPr>
          <w:rFonts w:hint="eastAsia"/>
          <w:sz w:val="24"/>
          <w:szCs w:val="24"/>
          <w:shd w:val="pct15" w:color="auto" w:fill="FFFFFF"/>
          <w:lang w:eastAsia="zh-CN"/>
        </w:rPr>
        <w:t>当</w:t>
      </w:r>
      <w:r w:rsidR="00AE5F28" w:rsidRPr="000C17FC">
        <w:rPr>
          <w:sz w:val="24"/>
          <w:szCs w:val="24"/>
          <w:shd w:val="pct15" w:color="auto" w:fill="FFFFFF"/>
          <w:lang w:eastAsia="zh-CN"/>
        </w:rPr>
        <w:t>彼佛时闻此经　　从于彼佛而闻已</w:t>
      </w:r>
      <w:r>
        <w:rPr>
          <w:rFonts w:hint="eastAsia"/>
          <w:sz w:val="24"/>
          <w:szCs w:val="24"/>
          <w:shd w:val="pct15" w:color="auto" w:fill="FFFFFF"/>
          <w:lang w:eastAsia="zh-CN"/>
        </w:rPr>
        <w:t>。</w:t>
      </w:r>
      <w:r w:rsidR="00AE5F28" w:rsidRPr="000C17FC">
        <w:rPr>
          <w:sz w:val="24"/>
          <w:szCs w:val="24"/>
          <w:shd w:val="pct15" w:color="auto" w:fill="FFFFFF"/>
          <w:lang w:eastAsia="zh-CN"/>
        </w:rPr>
        <w:t>悉皆获得胜菩提　　唯除于此四菩萨</w:t>
      </w:r>
      <w:r>
        <w:rPr>
          <w:rFonts w:hint="eastAsia"/>
          <w:sz w:val="24"/>
          <w:szCs w:val="24"/>
          <w:shd w:val="pct15" w:color="auto" w:fill="FFFFFF"/>
          <w:lang w:eastAsia="zh-CN"/>
        </w:rPr>
        <w:t>。</w:t>
      </w:r>
    </w:p>
    <w:p w:rsidR="007D1907" w:rsidRDefault="00AE5F28" w:rsidP="007D1907">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得大势及观自在　　曼殊室利为第三</w:t>
      </w:r>
      <w:r w:rsidR="007D1907">
        <w:rPr>
          <w:rFonts w:hint="eastAsia"/>
          <w:sz w:val="24"/>
          <w:szCs w:val="24"/>
          <w:shd w:val="pct15" w:color="auto" w:fill="FFFFFF"/>
          <w:lang w:eastAsia="zh-CN"/>
        </w:rPr>
        <w:t>。</w:t>
      </w:r>
      <w:r w:rsidRPr="000C17FC">
        <w:rPr>
          <w:sz w:val="24"/>
          <w:szCs w:val="24"/>
          <w:shd w:val="pct15" w:color="auto" w:fill="FFFFFF"/>
          <w:lang w:eastAsia="zh-CN"/>
        </w:rPr>
        <w:t>第四即汝金刚慧　　当于是时闻此经</w:t>
      </w:r>
      <w:r w:rsidR="007D1907">
        <w:rPr>
          <w:rFonts w:hint="eastAsia"/>
          <w:sz w:val="24"/>
          <w:szCs w:val="24"/>
          <w:shd w:val="pct15" w:color="auto" w:fill="FFFFFF"/>
          <w:lang w:eastAsia="zh-CN"/>
        </w:rPr>
        <w:t>。</w:t>
      </w:r>
    </w:p>
    <w:p w:rsidR="007D1907" w:rsidRDefault="00AE5F28" w:rsidP="007D1907">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昔时无量光菩萨　　即是于汝金刚慧</w:t>
      </w:r>
      <w:r w:rsidR="007D1907">
        <w:rPr>
          <w:rFonts w:hint="eastAsia"/>
          <w:sz w:val="24"/>
          <w:szCs w:val="24"/>
          <w:shd w:val="pct15" w:color="auto" w:fill="FFFFFF"/>
          <w:lang w:eastAsia="zh-CN"/>
        </w:rPr>
        <w:t>。</w:t>
      </w:r>
      <w:r w:rsidRPr="000C17FC">
        <w:rPr>
          <w:sz w:val="24"/>
          <w:szCs w:val="24"/>
          <w:shd w:val="pct15" w:color="auto" w:fill="FFFFFF"/>
          <w:lang w:eastAsia="zh-CN"/>
        </w:rPr>
        <w:t>当于彼时为佛子　　我曾于先行胜行</w:t>
      </w:r>
      <w:r w:rsidR="007D1907">
        <w:rPr>
          <w:rFonts w:hint="eastAsia"/>
          <w:sz w:val="24"/>
          <w:szCs w:val="24"/>
          <w:shd w:val="pct15" w:color="auto" w:fill="FFFFFF"/>
          <w:lang w:eastAsia="zh-CN"/>
        </w:rPr>
        <w:t>。</w:t>
      </w:r>
    </w:p>
    <w:p w:rsidR="007D1907" w:rsidRDefault="00AE5F28" w:rsidP="007D1907">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闻此妙经之名号　　从师子</w:t>
      </w:r>
      <w:r w:rsidR="007D1907">
        <w:rPr>
          <w:rFonts w:hint="eastAsia"/>
          <w:sz w:val="24"/>
          <w:szCs w:val="24"/>
          <w:shd w:val="pct15" w:color="auto" w:fill="FFFFFF"/>
          <w:lang w:eastAsia="zh-CN"/>
        </w:rPr>
        <w:t>幢</w:t>
      </w:r>
      <w:r w:rsidRPr="000C17FC">
        <w:rPr>
          <w:sz w:val="24"/>
          <w:szCs w:val="24"/>
          <w:shd w:val="pct15" w:color="auto" w:fill="FFFFFF"/>
          <w:lang w:eastAsia="zh-CN"/>
        </w:rPr>
        <w:t>如来所</w:t>
      </w:r>
      <w:r w:rsidR="007D1907">
        <w:rPr>
          <w:rFonts w:hint="eastAsia"/>
          <w:sz w:val="24"/>
          <w:szCs w:val="24"/>
          <w:shd w:val="pct15" w:color="auto" w:fill="FFFFFF"/>
          <w:lang w:eastAsia="zh-CN"/>
        </w:rPr>
        <w:t>。</w:t>
      </w:r>
      <w:r w:rsidRPr="000C17FC">
        <w:rPr>
          <w:sz w:val="24"/>
          <w:szCs w:val="24"/>
          <w:shd w:val="pct15" w:color="auto" w:fill="FFFFFF"/>
          <w:lang w:eastAsia="zh-CN"/>
        </w:rPr>
        <w:t>恭敬合掌闻此经　　我昔由此善根业</w:t>
      </w:r>
      <w:r w:rsidR="007D1907">
        <w:rPr>
          <w:rFonts w:hint="eastAsia"/>
          <w:sz w:val="24"/>
          <w:szCs w:val="24"/>
          <w:shd w:val="pct15" w:color="auto" w:fill="FFFFFF"/>
          <w:lang w:eastAsia="zh-CN"/>
        </w:rPr>
        <w:t>。</w:t>
      </w:r>
    </w:p>
    <w:p w:rsidR="007D1907" w:rsidRDefault="00AE5F28" w:rsidP="007D1907">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速得最胜菩提位　　是故智者持此经</w:t>
      </w:r>
      <w:r w:rsidR="007D1907">
        <w:rPr>
          <w:rFonts w:hint="eastAsia"/>
          <w:sz w:val="24"/>
          <w:szCs w:val="24"/>
          <w:shd w:val="pct15" w:color="auto" w:fill="FFFFFF"/>
          <w:lang w:eastAsia="zh-CN"/>
        </w:rPr>
        <w:t>。</w:t>
      </w:r>
    </w:p>
    <w:p w:rsidR="009A6580" w:rsidRDefault="009A6580" w:rsidP="009A6580">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尔时世尊复告金刚慧菩萨言。若善男子善女人</w:t>
      </w:r>
      <w:r w:rsidR="00AE5F28" w:rsidRPr="000C17FC">
        <w:rPr>
          <w:sz w:val="24"/>
          <w:szCs w:val="24"/>
          <w:shd w:val="pct15" w:color="auto" w:fill="FFFFFF"/>
          <w:lang w:eastAsia="zh-CN"/>
        </w:rPr>
        <w:t>被于业障之所缠缚。得闻此如来藏经。受持读诵为他敷演。由彼闻此经典读诵受持。讽诵敷演书写经卷。以小勤劳</w:t>
      </w:r>
      <w:r>
        <w:rPr>
          <w:rFonts w:hint="eastAsia"/>
          <w:sz w:val="24"/>
          <w:szCs w:val="24"/>
          <w:shd w:val="pct15" w:color="auto" w:fill="FFFFFF"/>
          <w:lang w:eastAsia="zh-CN"/>
        </w:rPr>
        <w:t>。</w:t>
      </w:r>
      <w:r w:rsidR="00AE5F28" w:rsidRPr="000C17FC">
        <w:rPr>
          <w:sz w:val="24"/>
          <w:szCs w:val="24"/>
          <w:shd w:val="pct15" w:color="auto" w:fill="FFFFFF"/>
          <w:lang w:eastAsia="zh-CN"/>
        </w:rPr>
        <w:t>业障销灭</w:t>
      </w:r>
      <w:r>
        <w:rPr>
          <w:rFonts w:hint="eastAsia"/>
          <w:sz w:val="24"/>
          <w:szCs w:val="24"/>
          <w:shd w:val="pct15" w:color="auto" w:fill="FFFFFF"/>
          <w:lang w:eastAsia="zh-CN"/>
        </w:rPr>
        <w:t>。</w:t>
      </w:r>
      <w:r w:rsidR="00AE5F28" w:rsidRPr="000C17FC">
        <w:rPr>
          <w:sz w:val="24"/>
          <w:szCs w:val="24"/>
          <w:shd w:val="pct15" w:color="auto" w:fill="FFFFFF"/>
          <w:lang w:eastAsia="zh-CN"/>
        </w:rPr>
        <w:t>佛法现前。</w:t>
      </w:r>
    </w:p>
    <w:p w:rsidR="009A6580" w:rsidRDefault="00AE5F28" w:rsidP="009A658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尔时具寿庆喜白佛言。世尊</w:t>
      </w:r>
      <w:r w:rsidR="009A6580">
        <w:rPr>
          <w:rFonts w:hint="eastAsia"/>
          <w:sz w:val="24"/>
          <w:szCs w:val="24"/>
          <w:shd w:val="pct15" w:color="auto" w:fill="FFFFFF"/>
          <w:lang w:eastAsia="zh-CN"/>
        </w:rPr>
        <w:t>。</w:t>
      </w:r>
      <w:r w:rsidR="009A6580">
        <w:rPr>
          <w:sz w:val="24"/>
          <w:szCs w:val="24"/>
          <w:shd w:val="pct15" w:color="auto" w:fill="FFFFFF"/>
          <w:lang w:eastAsia="zh-CN"/>
        </w:rPr>
        <w:t>若有善男子善女人缠缚业障。彼得几佛世尊</w:t>
      </w:r>
      <w:r w:rsidRPr="000C17FC">
        <w:rPr>
          <w:sz w:val="24"/>
          <w:szCs w:val="24"/>
          <w:shd w:val="pct15" w:color="auto" w:fill="FFFFFF"/>
          <w:lang w:eastAsia="zh-CN"/>
        </w:rPr>
        <w:t>加持说法。获得多闻。得与如是法要相应。</w:t>
      </w:r>
    </w:p>
    <w:p w:rsidR="009A6580" w:rsidRDefault="00AE5F28" w:rsidP="009A658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佛言</w:t>
      </w:r>
      <w:r w:rsidR="009A6580">
        <w:rPr>
          <w:rFonts w:hint="eastAsia"/>
          <w:sz w:val="24"/>
          <w:szCs w:val="24"/>
          <w:shd w:val="pct15" w:color="auto" w:fill="FFFFFF"/>
          <w:lang w:eastAsia="zh-CN"/>
        </w:rPr>
        <w:t>。</w:t>
      </w:r>
      <w:r w:rsidR="009A6580">
        <w:rPr>
          <w:sz w:val="24"/>
          <w:szCs w:val="24"/>
          <w:shd w:val="pct15" w:color="auto" w:fill="FFFFFF"/>
          <w:lang w:eastAsia="zh-CN"/>
        </w:rPr>
        <w:t>庆喜。若善男子善女人</w:t>
      </w:r>
      <w:r w:rsidRPr="000C17FC">
        <w:rPr>
          <w:sz w:val="24"/>
          <w:szCs w:val="24"/>
          <w:shd w:val="pct15" w:color="auto" w:fill="FFFFFF"/>
          <w:lang w:eastAsia="zh-CN"/>
        </w:rPr>
        <w:t>于百佛</w:t>
      </w:r>
      <w:r w:rsidR="009A6580">
        <w:rPr>
          <w:sz w:val="24"/>
          <w:szCs w:val="24"/>
          <w:shd w:val="pct15" w:color="auto" w:fill="FFFFFF"/>
          <w:lang w:eastAsia="zh-CN"/>
        </w:rPr>
        <w:t>所得加持说法。或有二百或三四五百。或千或二千。或三四五六七八九</w:t>
      </w:r>
      <w:r w:rsidRPr="000C17FC">
        <w:rPr>
          <w:sz w:val="24"/>
          <w:szCs w:val="24"/>
          <w:shd w:val="pct15" w:color="auto" w:fill="FFFFFF"/>
          <w:lang w:eastAsia="zh-CN"/>
        </w:rPr>
        <w:t>或十千佛所加持说法。或有二百千。或有俱胝那庾多百千佛所。得说法闻持。</w:t>
      </w:r>
    </w:p>
    <w:p w:rsidR="009A6580" w:rsidRDefault="00AE5F28" w:rsidP="009A658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庆喜</w:t>
      </w:r>
      <w:r w:rsidR="009A6580">
        <w:rPr>
          <w:rFonts w:hint="eastAsia"/>
          <w:sz w:val="24"/>
          <w:szCs w:val="24"/>
          <w:shd w:val="pct15" w:color="auto" w:fill="FFFFFF"/>
          <w:lang w:eastAsia="zh-CN"/>
        </w:rPr>
        <w:t>。</w:t>
      </w:r>
      <w:r w:rsidR="009A6580">
        <w:rPr>
          <w:sz w:val="24"/>
          <w:szCs w:val="24"/>
          <w:shd w:val="pct15" w:color="auto" w:fill="FFFFFF"/>
          <w:lang w:eastAsia="zh-CN"/>
        </w:rPr>
        <w:t>若有菩萨</w:t>
      </w:r>
      <w:r w:rsidRPr="000C17FC">
        <w:rPr>
          <w:sz w:val="24"/>
          <w:szCs w:val="24"/>
          <w:shd w:val="pct15" w:color="auto" w:fill="FFFFFF"/>
          <w:lang w:eastAsia="zh-CN"/>
        </w:rPr>
        <w:t>得此如来藏法。书写经卷读诵受持。思惟其义为他广说。而彼菩萨应作是念。我今获得无上菩提。其人应受人天阿苏罗供养恭敬。</w:t>
      </w:r>
    </w:p>
    <w:p w:rsidR="009A6580" w:rsidRDefault="00AE5F28" w:rsidP="009A658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佛说是已</w:t>
      </w:r>
      <w:r w:rsidR="009A6580">
        <w:rPr>
          <w:rFonts w:hint="eastAsia"/>
          <w:sz w:val="24"/>
          <w:szCs w:val="24"/>
          <w:shd w:val="pct15" w:color="auto" w:fill="FFFFFF"/>
          <w:lang w:eastAsia="zh-CN"/>
        </w:rPr>
        <w:t>。</w:t>
      </w:r>
      <w:r w:rsidRPr="000C17FC">
        <w:rPr>
          <w:sz w:val="24"/>
          <w:szCs w:val="24"/>
          <w:shd w:val="pct15" w:color="auto" w:fill="FFFFFF"/>
          <w:lang w:eastAsia="zh-CN"/>
        </w:rPr>
        <w:t>唯然欢喜。</w:t>
      </w:r>
    </w:p>
    <w:p w:rsidR="009A6580" w:rsidRDefault="00AE5F28" w:rsidP="009A658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尔时世尊复说伽他曰。</w:t>
      </w:r>
    </w:p>
    <w:p w:rsidR="009A6580" w:rsidRDefault="00AE5F28" w:rsidP="009A658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菩萨闻此修多罗　　作是思惟获胜觉</w:t>
      </w:r>
      <w:r w:rsidR="009A6580">
        <w:rPr>
          <w:rFonts w:hint="eastAsia"/>
          <w:sz w:val="24"/>
          <w:szCs w:val="24"/>
          <w:shd w:val="pct15" w:color="auto" w:fill="FFFFFF"/>
          <w:lang w:eastAsia="zh-CN"/>
        </w:rPr>
        <w:t>。</w:t>
      </w:r>
      <w:r w:rsidRPr="000C17FC">
        <w:rPr>
          <w:sz w:val="24"/>
          <w:szCs w:val="24"/>
          <w:shd w:val="pct15" w:color="auto" w:fill="FFFFFF"/>
          <w:lang w:eastAsia="zh-CN"/>
        </w:rPr>
        <w:t>若有人手得此经　　人天礼拜应恭敬</w:t>
      </w:r>
      <w:r w:rsidR="009A6580">
        <w:rPr>
          <w:rFonts w:hint="eastAsia"/>
          <w:sz w:val="24"/>
          <w:szCs w:val="24"/>
          <w:shd w:val="pct15" w:color="auto" w:fill="FFFFFF"/>
          <w:lang w:eastAsia="zh-CN"/>
        </w:rPr>
        <w:t>。</w:t>
      </w:r>
    </w:p>
    <w:p w:rsidR="009A6580" w:rsidRDefault="00AE5F28" w:rsidP="009A658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诸佛世尊大导师　　称赞彼人人中最</w:t>
      </w:r>
      <w:r w:rsidR="009A6580">
        <w:rPr>
          <w:rFonts w:hint="eastAsia"/>
          <w:sz w:val="24"/>
          <w:szCs w:val="24"/>
          <w:shd w:val="pct15" w:color="auto" w:fill="FFFFFF"/>
          <w:lang w:eastAsia="zh-CN"/>
        </w:rPr>
        <w:t>。</w:t>
      </w:r>
      <w:r w:rsidR="009A6580">
        <w:rPr>
          <w:sz w:val="24"/>
          <w:szCs w:val="24"/>
          <w:shd w:val="pct15" w:color="auto" w:fill="FFFFFF"/>
          <w:lang w:eastAsia="zh-CN"/>
        </w:rPr>
        <w:t>亦名最胜之法王　　若经入</w:t>
      </w:r>
      <w:r w:rsidR="009A6580">
        <w:rPr>
          <w:rFonts w:hint="eastAsia"/>
          <w:sz w:val="24"/>
          <w:szCs w:val="24"/>
          <w:shd w:val="pct15" w:color="auto" w:fill="FFFFFF"/>
          <w:lang w:eastAsia="zh-CN"/>
        </w:rPr>
        <w:t>于</w:t>
      </w:r>
      <w:r w:rsidRPr="000C17FC">
        <w:rPr>
          <w:sz w:val="24"/>
          <w:szCs w:val="24"/>
          <w:shd w:val="pct15" w:color="auto" w:fill="FFFFFF"/>
          <w:lang w:eastAsia="zh-CN"/>
        </w:rPr>
        <w:t>彼人手</w:t>
      </w:r>
      <w:r w:rsidR="009A6580">
        <w:rPr>
          <w:rFonts w:hint="eastAsia"/>
          <w:sz w:val="24"/>
          <w:szCs w:val="24"/>
          <w:shd w:val="pct15" w:color="auto" w:fill="FFFFFF"/>
          <w:lang w:eastAsia="zh-CN"/>
        </w:rPr>
        <w:t>。</w:t>
      </w:r>
    </w:p>
    <w:p w:rsidR="009A6580" w:rsidRDefault="00AE5F28" w:rsidP="009A6580">
      <w:pPr>
        <w:spacing w:after="0" w:line="240" w:lineRule="auto"/>
        <w:ind w:firstLineChars="200" w:firstLine="480"/>
        <w:jc w:val="both"/>
        <w:rPr>
          <w:sz w:val="24"/>
          <w:szCs w:val="24"/>
          <w:shd w:val="pct15" w:color="auto" w:fill="FFFFFF"/>
          <w:lang w:eastAsia="zh-CN"/>
        </w:rPr>
      </w:pPr>
      <w:r w:rsidRPr="000C17FC">
        <w:rPr>
          <w:sz w:val="24"/>
          <w:szCs w:val="24"/>
          <w:shd w:val="pct15" w:color="auto" w:fill="FFFFFF"/>
          <w:lang w:eastAsia="zh-CN"/>
        </w:rPr>
        <w:t>是人照曜如满月　　应受礼敬如世尊</w:t>
      </w:r>
      <w:r w:rsidR="009A6580">
        <w:rPr>
          <w:rFonts w:hint="eastAsia"/>
          <w:sz w:val="24"/>
          <w:szCs w:val="24"/>
          <w:shd w:val="pct15" w:color="auto" w:fill="FFFFFF"/>
          <w:lang w:eastAsia="zh-CN"/>
        </w:rPr>
        <w:t>。</w:t>
      </w:r>
      <w:r w:rsidRPr="000C17FC">
        <w:rPr>
          <w:sz w:val="24"/>
          <w:szCs w:val="24"/>
          <w:shd w:val="pct15" w:color="auto" w:fill="FFFFFF"/>
          <w:lang w:eastAsia="zh-CN"/>
        </w:rPr>
        <w:t>能持法炬为世雄　　由入此经于彼手</w:t>
      </w:r>
      <w:r w:rsidR="009A6580">
        <w:rPr>
          <w:rFonts w:hint="eastAsia"/>
          <w:sz w:val="24"/>
          <w:szCs w:val="24"/>
          <w:shd w:val="pct15" w:color="auto" w:fill="FFFFFF"/>
          <w:lang w:eastAsia="zh-CN"/>
        </w:rPr>
        <w:t>。</w:t>
      </w:r>
    </w:p>
    <w:p w:rsidR="00EC68A5" w:rsidRPr="000C17FC" w:rsidRDefault="00AE5F28" w:rsidP="009A6580">
      <w:pPr>
        <w:spacing w:after="0" w:line="240" w:lineRule="auto"/>
        <w:ind w:firstLineChars="200" w:firstLine="480"/>
        <w:jc w:val="both"/>
        <w:rPr>
          <w:sz w:val="24"/>
          <w:szCs w:val="24"/>
          <w:shd w:val="pct15" w:color="auto" w:fill="FFFFFF"/>
          <w:lang w:eastAsia="zh-CN"/>
        </w:rPr>
      </w:pPr>
      <w:bookmarkStart w:id="0" w:name="_GoBack"/>
      <w:bookmarkEnd w:id="0"/>
      <w:r w:rsidRPr="000C17FC">
        <w:rPr>
          <w:sz w:val="24"/>
          <w:szCs w:val="24"/>
          <w:shd w:val="pct15" w:color="auto" w:fill="FFFFFF"/>
          <w:lang w:eastAsia="zh-CN"/>
        </w:rPr>
        <w:t>尔时世尊说是经已。金刚慧菩萨摩诃萨等。并诸菩萨诸大声闻众。人天阿苏罗等。闻佛所说欢喜奉行。</w:t>
      </w:r>
    </w:p>
    <w:p w:rsidR="00EC68A5" w:rsidRPr="000C17FC" w:rsidRDefault="00AE5F28" w:rsidP="000C17FC">
      <w:pPr>
        <w:spacing w:after="0" w:line="240" w:lineRule="auto"/>
        <w:jc w:val="both"/>
        <w:rPr>
          <w:sz w:val="24"/>
          <w:szCs w:val="24"/>
          <w:shd w:val="pct15" w:color="auto" w:fill="FFFFFF"/>
          <w:lang w:eastAsia="zh-CN"/>
        </w:rPr>
      </w:pPr>
      <w:r w:rsidRPr="000C17FC">
        <w:rPr>
          <w:sz w:val="24"/>
          <w:szCs w:val="24"/>
          <w:shd w:val="pct15" w:color="auto" w:fill="FFFFFF"/>
          <w:lang w:eastAsia="zh-CN"/>
        </w:rPr>
        <w:t>大方广如来藏经</w:t>
      </w:r>
    </w:p>
    <w:sectPr w:rsidR="00EC68A5" w:rsidRPr="000C17F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1CF1" w:rsidRDefault="00EE1CF1" w:rsidP="000C17FC">
      <w:pPr>
        <w:spacing w:after="0" w:line="240" w:lineRule="auto"/>
      </w:pPr>
      <w:r>
        <w:separator/>
      </w:r>
    </w:p>
  </w:endnote>
  <w:endnote w:type="continuationSeparator" w:id="0">
    <w:p w:rsidR="00EE1CF1" w:rsidRDefault="00EE1CF1" w:rsidP="000C1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1CF1" w:rsidRDefault="00EE1CF1" w:rsidP="000C17FC">
      <w:pPr>
        <w:spacing w:after="0" w:line="240" w:lineRule="auto"/>
      </w:pPr>
      <w:r>
        <w:separator/>
      </w:r>
    </w:p>
  </w:footnote>
  <w:footnote w:type="continuationSeparator" w:id="0">
    <w:p w:rsidR="00EE1CF1" w:rsidRDefault="00EE1CF1" w:rsidP="000C17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17FC"/>
    <w:rsid w:val="0015074B"/>
    <w:rsid w:val="002657DD"/>
    <w:rsid w:val="0029639D"/>
    <w:rsid w:val="00326F90"/>
    <w:rsid w:val="005827E8"/>
    <w:rsid w:val="007D1907"/>
    <w:rsid w:val="009A6580"/>
    <w:rsid w:val="00AA1D8D"/>
    <w:rsid w:val="00AE5F28"/>
    <w:rsid w:val="00B47730"/>
    <w:rsid w:val="00C330F3"/>
    <w:rsid w:val="00CB0664"/>
    <w:rsid w:val="00EC68A5"/>
    <w:rsid w:val="00EE1CF1"/>
    <w:rsid w:val="00F8323D"/>
    <w:rsid w:val="00FC693F"/>
    <w:rsid w:val="00FD53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83CE5B5"/>
  <w14:defaultImageDpi w14:val="300"/>
  <w15:docId w15:val="{0A51310F-1B1F-46A3-805B-8B331E07B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8D6E46-FDEB-4DE4-ADE7-A9E00E5C2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7</Pages>
  <Words>1278</Words>
  <Characters>7288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5</cp:revision>
  <dcterms:created xsi:type="dcterms:W3CDTF">2013-12-23T23:15:00Z</dcterms:created>
  <dcterms:modified xsi:type="dcterms:W3CDTF">2024-04-25T14:39:00Z</dcterms:modified>
  <cp:category/>
</cp:coreProperties>
</file>