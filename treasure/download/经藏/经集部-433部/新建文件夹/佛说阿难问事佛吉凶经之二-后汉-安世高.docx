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阿难问事佛吉凶经</w:t>
      </w:r>
    </w:p>
    <w:p>
      <w:r>
        <w:t xml:space="preserve">                        　　后汉 安世高译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阿难问事佛吉凶经</w:t>
      </w:r>
    </w:p>
    <w:p/>
    <w:p>
      <w:r>
        <w:t xml:space="preserve">　　　　后汉沙门安世高译</w:t>
      </w:r>
    </w:p>
    <w:p>
      <w:r>
        <w:t xml:space="preserve">　　阿难白佛言。有人事佛得富贵谐偶者。有衰耗不谐偶者。云何不等同耶。愿天中天普为说之。佛告阿难。有人奉佛。从明师受戒。专信不犯。精进奉行。不失所受。形像鲜明。朝暮礼拜。恭敬然灯。净施所安。不违道禁。斋戒不厌。心中欣欣。常为诸天善神拥护。所向谐偶。百事增倍。为天龙鬼神众人所敬。后必得道。是善男子善女人。真佛弟子也。有人事佛。不值善师。不见经教。受戒而已。示有戒名。愦塞不信。违犯戒律。乍信乍不信。心意犹豫。亦无经像恭恪之心。既不烧香然灯礼拜。恒怀狐疑。嗔恚骂詈。恶口嫉贤。又不六斋。杀生趣手。不敬佛经。持著弊箧衣服不净之中。或著妻子床上不净之处。或持挂壁。无有座席恭敬之心。与世间凡书无异。若疾病者。狐疑不信。便呼巫师。卜问解奏。祠祀邪神。天神离远。不得善护。妖魅日进。恶鬼屯门。令之衰耗。所向不谐。或从宿行恶道中来。现世罪人也。非佛弟子。死当入泥犁中被拷掠治。由其罪故。现自衰耗。后复受殃。死趣恶道。展转受痛。酷不可言。皆由积恶其行不善。愚人盲盲。不思宿行因缘所之。精神报应。根本从来。谓言事佛致是衰耗。不止前世宿祚无功。怨憎天地。责圣咎天。世人迷惑。不达乃尔。不达之人。心怀不定。而不坚固。进退失理。违负佛恩。而无返覆遂为三涂所见缀缚。自作祸福。罪识之缘。种之得本。不可不慎。十恶怨家。十善厚友。安神得道。皆从善生。善为大铠。不畏刀兵。善为大船。可以度水。有能守信。室内和安。福报自然。从善至善。非神授与也。今复不信者。从后转复剧矣。佛言。阿难。善恶追人。如影逐形。不可得离。罪福之事。亦皆如是。勿作狐疑自堕恶道。罪福分明。谛信不迷。所在常安。佛语至诚。终不欺人。佛复告阿难。佛无二言。佛世难值。经法难闻。汝宿有福。今得侍佛。当念报恩。颁宣法教。示现人民。为作福田。信者得植。后生无忧。阿难受教。奉行普闻。阿难复白佛言。人不自手杀者。不自手杀为无罪耶。佛言。阿难教人杀生。重于自杀也。何以故。或是奴婢愚小下人。不知罪福。或为县官所见促逼。不自出意。虽获其罪。事意不同。轻重有差。教人杀者。知而故犯。阴怀愚恶。趣手害生。无有慈心。欺罔三尊。负于自然神。伤生杌命。其罪莫大。怨对相报。世世受殃。无有断绝。现世不安。数逢灾凶。死入地狱。出离人形。当堕畜中。为人屠截。三涂八难。巨亿万劫。以肉供人。未有竟时。令身困苦。啖草饮泉今世现有是辈畜兽。皆由前世得为人时。暴逆无道。阴害伤生。不信致此。世世为怨。还相报偿。神同形异。罪深如是。阿难复白佛言。世间人及弟子。恶意向师及道德之人。其罪云何。佛语阿难。夫为人者。当爱乐人善。不可嫉之。人有恶意。向道德之人善师者。是恶意向佛无异也。宁持万石弩自射身。不可恶意向之。佛言。阿难。自射身为痛不。阿难言。甚痛甚痛世尊。佛言。人持恶意。向道德人。其善师者。痛剧弩射身也。为人弟子。不可轻慢其师恶意向道德人。当视之如佛。不可轻嫉。见善代其欢喜。人有戒德者。感动诸天。天龙鬼神。莫不敬尊。宁投身火中。利剑割肉。慎莫嫉妒人之善。其罪不小。慎之慎之。阿难复白佛言。为人师者。为可得呵遏弟子。不从道理。以有小过。遂之成大。可无罪不。佛言。不可不可。师弟子义。义感自然。当相讯厚。视彼如己。黜之以理。教之以道。己所不行。勿施于人。弘崇礼律。不使怨讼。弟子亦尔。二义真诚。师当如师。弟子当如弟子。勿相诽谤。含毒致怨。以小成大。还自烧身。为人弟子。当孝顺于善师。慎莫举恶意向师。恶意向师。是恶意向佛向法向比丘僧向父母无异。天所不覆。地所不载。观末世人诸恶人辈。不忠不孝。无有仁义。不顺人道。魔世比丘四数之中。但念他恶。不自止恶。嫉贤妒善。更相沮坏。不念行善。强梁嫉贤。既不能为。复毁败人。断绝道意。令不得行。贪欲务俗。多求利业。积财自丧。厚财贱道。死堕恶趣大泥犁中饿鬼畜生。未当有此。于世何求。念报佛恩。当持经戒。相率以道。道不可不学。经不可不读。善不可不行。行善布德。济神离苦。超出生死。见贤勿慢。见善勿谤。不以小过证入大罪。违法失理。其罪莫大。罪福有证。可不慎耶。阿难复白佛言。末世弟子。因缘相生。理家之事。身口之累。当云何。天中天。佛言。阿难。有受佛禁戒。诚信奉行。顺孝畏慎。敬归三尊。养亲尽忠。内外谨善。心口相应。可得为世间事。不可得为世间意。阿难言。世间事。世间意。云何耶。天中天。佛言。为佛弟子。可得商贩营生利业。平斗直尺。不可罔于人。施行以理。不违神明自然之理。葬送之事。移徙姻娶。是为世间事也。世间意者。为佛弟子。不得卜问请祟符咒厌怪祠祀解奏。亦不得择良日良时受佛五戒福德人也。有所施作。当启三尊。佛之玄通。无细不知。戒德之人。道护为强。役使诸天。天龙鬼神。无不敬伏。戒贵则尊。无往不吉。岂有忌讳不善者耶。道之含覆。包弘天地。不达之人。自作挂碍。善恶之事。由人心作。祸福由人。如影追形。响之应声。戒行之德。应之自然。诸天所护。愿不意违。感动十方。与天参德。功勋巍巍。众圣嗟叹。难可称量。智士达命。没身不邪。善如佛教。可得度世之道。阿难闻佛说。更整袈裟。头脑著地。唯然世尊。我等有福。得值如来。普恩慈大。愍念一切。为作福田。令得脱苦。佛言。至真。而信者少。是世多恶。众生相诅。甚可痛哉。若有信者。若一若两。奈何世恶。乃弊如此。佛灭度后。经法虽存。而无信者。渐衰灭矣。呜呼痛哉。将何恃怙。惟愿世尊。为众黎故。未可取泥洹。阿难因而谏颂曰。</w:t>
      </w:r>
    </w:p>
    <w:p>
      <w:r>
        <w:t xml:space="preserve">　　佛为三界护　　恩广普慈大</w:t>
      </w:r>
    </w:p>
    <w:p>
      <w:r>
        <w:t xml:space="preserve">　　愿为一切故　　未可取泥洹</w:t>
      </w:r>
    </w:p>
    <w:p>
      <w:r>
        <w:t xml:space="preserve">　　值法者亦少　　盲盲不别真</w:t>
      </w:r>
    </w:p>
    <w:p>
      <w:r>
        <w:t xml:space="preserve">　　痛矣不识者　　罪深乃如是</w:t>
      </w:r>
    </w:p>
    <w:p>
      <w:r>
        <w:t xml:space="preserve">　　宿福值法者　　若一若有两</w:t>
      </w:r>
    </w:p>
    <w:p>
      <w:r>
        <w:t xml:space="preserve">　　经法稍稍替　　当复何恃怙</w:t>
      </w:r>
    </w:p>
    <w:p>
      <w:r>
        <w:t xml:space="preserve">　　佛恩非不大　　罪由众生故</w:t>
      </w:r>
    </w:p>
    <w:p>
      <w:r>
        <w:t xml:space="preserve">　　法鼓震三千　　如何不得闻</w:t>
      </w:r>
    </w:p>
    <w:p>
      <w:r>
        <w:t xml:space="preserve">　　世浊多恶人　　还自堕颠倒</w:t>
      </w:r>
    </w:p>
    <w:p>
      <w:r>
        <w:t xml:space="preserve">　　谀谄諀訾圣　　邪媚毁正真</w:t>
      </w:r>
    </w:p>
    <w:p>
      <w:r>
        <w:t xml:space="preserve">　　不信世有佛　　言佛非大道</w:t>
      </w:r>
    </w:p>
    <w:p>
      <w:r>
        <w:t xml:space="preserve">　　是人是非人　　自作众罪本</w:t>
      </w:r>
    </w:p>
    <w:p>
      <w:r>
        <w:t xml:space="preserve">　　命尽往无择　　刀剑解身形</w:t>
      </w:r>
    </w:p>
    <w:p>
      <w:r>
        <w:t xml:space="preserve">　　食鬼好伐杀　　镬汤涌其中</w:t>
      </w:r>
    </w:p>
    <w:p>
      <w:r>
        <w:t xml:space="preserve">　　淫泆抱铜柱　　大火相烧然</w:t>
      </w:r>
    </w:p>
    <w:p>
      <w:r>
        <w:t xml:space="preserve">　　诽谤清高士　　铁钳拔其舌</w:t>
      </w:r>
    </w:p>
    <w:p>
      <w:r>
        <w:t xml:space="preserve">　　乱酒无礼节　　迷惑失人道</w:t>
      </w:r>
    </w:p>
    <w:p>
      <w:r>
        <w:t xml:space="preserve">　　死入地狱中　　洋铜沃其口</w:t>
      </w:r>
    </w:p>
    <w:p>
      <w:r>
        <w:t xml:space="preserve">　　遭逢众厄难　　毒痛不可言</w:t>
      </w:r>
    </w:p>
    <w:p>
      <w:r>
        <w:t xml:space="preserve">　　若生还为人　　下贱贫穷中</w:t>
      </w:r>
    </w:p>
    <w:p>
      <w:r>
        <w:t xml:space="preserve">　　不杀得长寿　　无病常康强</w:t>
      </w:r>
    </w:p>
    <w:p>
      <w:r>
        <w:t xml:space="preserve">　　不盗后大富　　钱财恒自满</w:t>
      </w:r>
    </w:p>
    <w:p>
      <w:r>
        <w:t xml:space="preserve">　　不淫香清净　　身体鲜苾芬</w:t>
      </w:r>
    </w:p>
    <w:p>
      <w:r>
        <w:t xml:space="preserve">　　光影常奕奕　　上则为大王</w:t>
      </w:r>
    </w:p>
    <w:p>
      <w:r>
        <w:t xml:space="preserve">　　至诚不欺诈　　为众所奉承</w:t>
      </w:r>
    </w:p>
    <w:p>
      <w:r>
        <w:t xml:space="preserve">　　不醉后明了　　德慧所尊敬</w:t>
      </w:r>
    </w:p>
    <w:p>
      <w:r>
        <w:t xml:space="preserve">　　五福超法出　　天人同俦类</w:t>
      </w:r>
    </w:p>
    <w:p>
      <w:r>
        <w:t xml:space="preserve">　　所生亿万倍　　真谛甚分明</w:t>
      </w:r>
    </w:p>
    <w:p>
      <w:r>
        <w:t xml:space="preserve">　　末世诸恶人　　不信多狐疑</w:t>
      </w:r>
    </w:p>
    <w:p>
      <w:r>
        <w:t xml:space="preserve">　　愚痴不别道　　罪深更逮冥</w:t>
      </w:r>
    </w:p>
    <w:p>
      <w:r>
        <w:t xml:space="preserve">　　蔽圣毁正觉　　死入大铁城</w:t>
      </w:r>
    </w:p>
    <w:p>
      <w:r>
        <w:t xml:space="preserve">　　识神处其中　　头上戴铁轮</w:t>
      </w:r>
    </w:p>
    <w:p>
      <w:r>
        <w:t xml:space="preserve">　　求死不得死　　须臾已变形</w:t>
      </w:r>
    </w:p>
    <w:p>
      <w:r>
        <w:t xml:space="preserve">　　矛戟相毒刺　　躯体恒残截</w:t>
      </w:r>
    </w:p>
    <w:p>
      <w:r>
        <w:t xml:space="preserve">　　奈何世如是　　背正信鬼神</w:t>
      </w:r>
    </w:p>
    <w:p>
      <w:r>
        <w:t xml:space="preserve">　　解奏好卜问　　祭祀伤不仁</w:t>
      </w:r>
    </w:p>
    <w:p>
      <w:r>
        <w:t xml:space="preserve">　　死堕十八处　　经历黑绳狱</w:t>
      </w:r>
    </w:p>
    <w:p>
      <w:r>
        <w:t xml:space="preserve">　　八难为界首　　得复人身难</w:t>
      </w:r>
    </w:p>
    <w:p>
      <w:r>
        <w:t xml:space="preserve">　　若时得为人　　蛮狄无义理</w:t>
      </w:r>
    </w:p>
    <w:p>
      <w:r>
        <w:t xml:space="preserve">　　痴骏无孔窍　　跛躄哑不语</w:t>
      </w:r>
    </w:p>
    <w:p>
      <w:r>
        <w:t xml:space="preserve">　　朦胧不达事　　恶恶相牵拘</w:t>
      </w:r>
    </w:p>
    <w:p>
      <w:r>
        <w:t xml:space="preserve">　　展转众徒聚　　禽兽六畜形</w:t>
      </w:r>
    </w:p>
    <w:p>
      <w:r>
        <w:t xml:space="preserve">　　为人所屠割　　剥皮视其喉</w:t>
      </w:r>
    </w:p>
    <w:p>
      <w:r>
        <w:t xml:space="preserve">　　归偿宿怨对　　以肉给还人</w:t>
      </w:r>
    </w:p>
    <w:p>
      <w:r>
        <w:t xml:space="preserve">　　无道堕恶道　　求脱甚为难</w:t>
      </w:r>
    </w:p>
    <w:p>
      <w:r>
        <w:t xml:space="preserve">　　人身既难得　　佛经难得闻</w:t>
      </w:r>
    </w:p>
    <w:p>
      <w:r>
        <w:t xml:space="preserve">　　世尊为众祐　　三界皆蒙恩</w:t>
      </w:r>
    </w:p>
    <w:p>
      <w:r>
        <w:t xml:space="preserve">　　敷动甘露法　　令人普奉行</w:t>
      </w:r>
    </w:p>
    <w:p>
      <w:r>
        <w:t xml:space="preserve">　　哀哉已得慧　　愍念群萌故</w:t>
      </w:r>
    </w:p>
    <w:p>
      <w:r>
        <w:t xml:space="preserve">　　开通示道径　　黠者即度苦</w:t>
      </w:r>
    </w:p>
    <w:p>
      <w:r>
        <w:t xml:space="preserve">　　福人在向向　　见谛学不生</w:t>
      </w:r>
    </w:p>
    <w:p>
      <w:r>
        <w:t xml:space="preserve">　　自归大护田　　植种不死地</w:t>
      </w:r>
    </w:p>
    <w:p>
      <w:r>
        <w:t xml:space="preserve">　　恩大莫过佛　　世祐转法轮</w:t>
      </w:r>
    </w:p>
    <w:p>
      <w:r>
        <w:t xml:space="preserve">　　愿使一切人　　得服甘露浆</w:t>
      </w:r>
    </w:p>
    <w:p>
      <w:r>
        <w:t xml:space="preserve">　　慧船到彼岸　　法磬引大千</w:t>
      </w:r>
    </w:p>
    <w:p>
      <w:r>
        <w:t xml:space="preserve">　　彼我无有二　　发愿无上真</w:t>
      </w:r>
    </w:p>
    <w:p/>
    <w:p>
      <w:r>
        <w:t xml:space="preserve">　　阿难颂如是已。诸会大众。一时信解。皆发无上正真之道。僧那大铠甘露之意。香熏三千。从是得度。开示道地。为作桥梁。国王臣民。天龙鬼神。闻经欢喜。阿难所说。且悲且恐。稽首佛足。及礼阿难。受教而去。</w:t>
      </w:r>
    </w:p>
    <w:p/>
    <w:p>
      <w:r>
        <w:t xml:space="preserve">　　阿难问事佛吉凶经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