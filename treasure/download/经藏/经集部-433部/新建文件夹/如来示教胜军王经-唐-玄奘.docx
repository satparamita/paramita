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如来示教胜军王经</w:t>
      </w:r>
    </w:p>
    <w:p>
      <w:r>
        <w:t xml:space="preserve">　　大唐三藏法师玄奘奉　诏译</w:t>
      </w:r>
    </w:p>
    <w:p>
      <w:r>
        <w:t xml:space="preserve">　　如是我闻。一时薄伽梵在室罗筏住誓多林给孤独园。与其无量大苾刍众天人等俱。</w:t>
      </w:r>
    </w:p>
    <w:p>
      <w:r>
        <w:t xml:space="preserve">　　尔时憍萨罗主胜军大王。尊位威德皆悉成就。为欲瞻仰请问佛故。严驾出城往如来所。乘至下处步进入园。遥见世尊坐一树下端严殊妙。诸根闲寂其心宴然。已能善得最上调顺寂止究竟。已能善到第一调顺寂止彼岸。善能密护降伏诸根。为丈夫龙丈夫牛王丈夫良马。清净无挠如澄泉池。威德炽盛光明照曜如大金山。有三十二大丈夫相圆满庄严。八十随好间饰支体。时胜军王遥见佛已。心喜踊跃不能自胜。便即脱去刹帝利种灌顶。大王随身所有五标尊饰。一者顶上宝冠。二者所执神剑。三者众宝伞盖。四者末尼扇拂。五者织成宝履。既去是已诣如来所。到已顶礼世尊双足。右绕三匝退坐一面。</w:t>
      </w:r>
    </w:p>
    <w:p>
      <w:r>
        <w:t xml:space="preserve">　　尔时胜军大王坐一面已而白佛言。大悲世尊。惟愿如来哀愍教授。惟愿善逝哀愍教诫。令我长夜证于大义利益安乐。</w:t>
      </w:r>
    </w:p>
    <w:p>
      <w:r>
        <w:t xml:space="preserve">　　尔时世尊告大王曰。善哉善哉。大王。汝今乃能请问如来如是大义。大王。汝今为大国主。应以正法勿以邪法。应随法行勿随非法。所以者何。大王当知。若有国王或诸王等。弃舍正法以诸邪法而作国王。彼于现在为诸圣贤之所诃毁。后致忧悔。身坏命终堕诸恶趣。生地狱中受诸剧苦。又若国王或诸王等。弃舍邪法以其正法而作国王。彼于现在为众圣贤之所称赞。后无忧悔。身坏命终超升善趣。生诸天中受诸妙乐。</w:t>
      </w:r>
    </w:p>
    <w:p>
      <w:r>
        <w:t xml:space="preserve">　　大王。譬如父母怜愍于子。心常欲令离苦得乐。王亦应尔。于诸国邑所有众生。僮仆作使辅臣僚佐。应以诸佛所说四摄而授受之。何等为四。一者布施。二者爱语。三者利行。四者同事。如是善摄国邑众生僮仆作使辅臣僚佐。摄于二义同事同归。何等二义。一者现在。二者未来。</w:t>
      </w:r>
    </w:p>
    <w:p>
      <w:r>
        <w:t xml:space="preserve">　　大王当知。譬如男子或诸女人。于其梦中梦心所见。可爱园林可爱山谷。可爱国邑并诸异类。彼梦觉已所见皆无。如是大王。国祚身命虚伪无常。一切皆如梦之所见。大王当知。王富贵乐。王自在乐。王爱欲乐及余所受诸欲乐具。所谓象马车步诸军宫殿后妃太子诸王辅臣僚佐防卫士众父母兄弟姊妹妻妾男女大小僮仆作使国邑众生金银珍宝末尼真珠衣服财谷库藏等物。如是所有诸欲乐具。于命终时皆当弃舍。独往后世无一相随。</w:t>
      </w:r>
    </w:p>
    <w:p>
      <w:r>
        <w:t xml:space="preserve">　　大王当知。如上所说一切乐具。非常、非恒不可保信。皆变易法。迅速不停。流转移动终归坏灭。念念迁谢后为灰烬。究竟同趣灭尽之门。是失坏法有诸怖畏、有诸灾横、多诸愁恼。皆是坠堕零落、断坏离散之法。</w:t>
      </w:r>
    </w:p>
    <w:p>
      <w:r>
        <w:t xml:space="preserve">　　大王当知。譬如树林先见开华。寻复结果后还无果。先见其叶荣茂青翠。寻复萎黄后皆凋落。如是大王。国祚身命。王富贵乐。王自在乐。王爱欲乐及余所爱诸欲乐具。所谓象马车步军等。广说乃至皆是坠堕零落断坏离散之法。亦复如是。</w:t>
      </w:r>
    </w:p>
    <w:p>
      <w:r>
        <w:t xml:space="preserve">　　大王当知。如大火聚。先见炽然复极炽然。转遍炽然后皆洞然。虽久炽盛终归灭尽。如是大王。国祚身命。王富贵乐。王自在乐。王爱欲乐及余所受诸欲乐具。所谓象马车步军等。广说乃至皆是坠堕零落断坏离散之法。亦复如是。</w:t>
      </w:r>
    </w:p>
    <w:p>
      <w:r>
        <w:t xml:space="preserve">　　大王当知。如日月轮。有大神用具大势力。放大光明以自庄严。遍照世间终归隐没。如是大王。国祚身命。王富贵乐。王自在乐。王爱欲乐及余所受诸欲乐具。所谓象马车步军等。广说乃至皆是坠堕零落断坏离散之法。亦复如是。</w:t>
      </w:r>
    </w:p>
    <w:p>
      <w:r>
        <w:t xml:space="preserve">　　大王当知。譬如大云遍覆虚空。暴风疾雷掣电注雨。震动天地须臾散灭。如是大王。国祚身命。王富贵乐。王自在乐。王爱欲乐及余所受诸欲乐具。所谓象马车步军等。广说乃至皆是坠堕零落断坏离散之法。亦复如是。</w:t>
      </w:r>
    </w:p>
    <w:p>
      <w:r>
        <w:t xml:space="preserve">　　是故大王。应善勤修随无常观、随尽灭观。于自命终常当惊惧。为大国王应以正法、勿以非法。应随法行、勿随非法。</w:t>
      </w:r>
    </w:p>
    <w:p>
      <w:r>
        <w:t xml:space="preserve">　　大王当知。如四大山从四方来。牢固坚密无有缺漏无诸间隙。周匝充遍总一合成。上尽虚空下穷地际。其中所有一切草木枝条花叶。及诸有情蠢动之类皆被磨灭。难以决勇而可逃避。难以势力而能抗拒。难以咒术财货药物而可禁止。如是大王。世有四种大怖畏事。各来磨灭一切众生。难以决勇而可逃避。难以势力而能抗拒。难以咒术财货药物而能禁止。云何四种大怖畏事。大王当知。一者老来逼害。磨灭众生少壮。二者病来逼害。磨灭众生调适。三者死来逼害。磨灭众生寿命。四者衰来逼害。磨灭众生兴盛。</w:t>
      </w:r>
    </w:p>
    <w:p>
      <w:r>
        <w:t xml:space="preserve">　　大王当知。譬如师子为众兽王入鹿群中搏取一鹿。若啖未啖自在无难。其鹿尔时先所腾勇。入师子口无复能为。如是大王。一切众生既入无常师子王口。所有势力无复能为。大王当知。譬如有人勇健多力毒箭所中。一切威猛皆悉摧灭。如是大王。一切众生刚强佷戾死箭所中无复势力、无复救护。无所归依、无所投窜。临欲舍命解支节时。血肉枯竭心胸热恼。焦渴所逼张口大息。手足纷乱无所堪能。无有势力涎涕交流。大小便利秽污身体。六根闭塞。喉颡哽噎喘息逾急。良医拱手弃诸妙药。其所饮啖美味珍馔无不悉舍。偃卧床枕。临往异趣沦没无际。生老病死无常瀑流。至临终位余命无几。业有力故。后有现前。甚大怖畏。琰魔王使广大黑闇夜分所吞。出息入息最后将灭。唯独一身无有第二及余伴侣。奄背此生归于后世。是大移转。趣大丛林。入大黑闇。游大旷野。泛大溟海业风所飘。往无标记冥寞方所。当于尔时无异救护。无异归依无异投窜。唯除正法。</w:t>
      </w:r>
    </w:p>
    <w:p>
      <w:r>
        <w:t xml:space="preserve">　　大王。彼于尔时。唯有正法能为救护、能为宫室、能作归依。是所奔趣、是所投窜。能拔众生出生死苦。大王当知。譬如有人寒苦所逼。唯有暖火日光衣等所能止息而可获安。热苦所逼唯林泉等。若涉远道唯清凉阴。若渴所逼唯清冷水。若饥所逼。唯多美膳。若病所逼惟良医药及供侍者。若怖所逼惟强伴侣。如是大王。一切众生死箭所中无复势力无复救护。无所归依无所投窜。临欲舍命解支节时。血肉枯竭心胸热恼。焦渴所逼张口太息。手足纷乱无所堪能。广说乃至。彼于尔时唯有正法能为救护。能为宫室能作归依。是所奔趣是所投窜。能拔众生出生死苦。所以者何。</w:t>
      </w:r>
    </w:p>
    <w:p>
      <w:r>
        <w:t xml:space="preserve">　　大王当知。如是身者。虽加守护虽久洗饰。虽以众多上妙饮食恣意饱满。及至临终要当不免。饥渴所逼而便舍命。</w:t>
      </w:r>
    </w:p>
    <w:p>
      <w:r>
        <w:t xml:space="preserve">　　大王当知。如是身者。虽常澡浴涂香末香熏香花鬘随意严饰。由此自体秽漏成故。临舍命时终必归于不净臭秽。</w:t>
      </w:r>
    </w:p>
    <w:p>
      <w:r>
        <w:t xml:space="preserve">　　大王当知。如是身者。虽以种种上妙衣服覆蔽缠裹。由此自身诸不净物所合成故。于命终时要当不净种种流出。</w:t>
      </w:r>
    </w:p>
    <w:p>
      <w:r>
        <w:t xml:space="preserve">　　大王当知。如是身者。虽处宫室后妃婇女内官美人眷属围绕。作众伎乐种种倡伎。以自娱乐欢喜快乐。临命终时自见恶相。要当惊怖忧悲苦恼。</w:t>
      </w:r>
    </w:p>
    <w:p>
      <w:r>
        <w:t xml:space="preserve">　　大王当知。如是身者。虽处宫室彩饰图画殿阁楼台。户牖轩窗重关密掩。种种香花以自严饰。种种灯烛增光照明。施设珍奇屏障帷幄。烧众名香散诸妙花。香花宝瓶处处陈列。安置种种金银琉璃众宝床座。敷设上妙氍氀锦绣文蓐花毡。床座两头俱置丹枕。覆以上妙绮帊锦衾。寤寐安寝欢娱耽著。于命终后无所觉知。或送尸骸置于葬所。乌鹊雕鹫狐狼野干。饿狗鸱枭诸恶禽兽争共食啖。骨肉脓血须发粪秽。流溢地上臭处可恶。</w:t>
      </w:r>
    </w:p>
    <w:p>
      <w:r>
        <w:t xml:space="preserve">　　大王当知。如是身者。先常乘驭香象骏马众宝辇舆。击鼓吹贝作大音乐。众宝伞盖随侍于后。执持扇拂掩映摇动。无量勇健象军马军车军步军导从前后。防卫左右百千臣僚竭诚敬奉。城邑士庶合掌惊叹。虽受如是胜妙果报自在荣华。不久要当瞑目辟手无复动摇。横尸偃仰丧车舆上。众人荷挽出大城门。父母妻子兄弟姊妹作使僮仆群僚辅佐。亲属内人随从左右。心缠忧恼头发被散。举手拍头椎胸悲噎。哀感崩恸皆言苦哉。城邑国人睹之号慕。随送葬所。或有露尸。施诸禽兽鸟鹊饿狗雕鹫鸱枭狐狼野干及诸恶兽。楂掣食啖骨肉狼籍。风飘日曝雨渍霜封。支节解散零落异所。或有积薪以火焚葬。筋骨焦烂血肉消化。臭烟熢勃四面充塞。火灭骨消灰飞尘散。或有掘地埋殡坟陵。经历多时肉消骨腐。</w:t>
      </w:r>
    </w:p>
    <w:p>
      <w:r>
        <w:t xml:space="preserve">　　大王当知。此身如是变坏无常。一切众生及以诸行皆悉如是。非常非恒不可保信。皆变易法迅速不停。流转移动终归坏灭。念念迁谢后为灰烬。究竟同趣灭尽之门。是失坏法。有诸怖畏有诸灾横多诸愁恼。皆是坠堕零落断坏离散之法。</w:t>
      </w:r>
    </w:p>
    <w:p>
      <w:r>
        <w:t xml:space="preserve">　　是故大王。应善勤修随无常观随尽灭观。勿为贪欲之所染污。勿为嗔恚之所鼓动。勿为愚痴之所覆蔽。勿复耽染王富贵乐。勿复耽染王自在乐。勿复耽染王爱欲乐。勿复耽染及余所受诸欲乐具。应当灭除财命憍逸。应当惊惧无常死魔。不与人期奄忽而至。为大国主。应以正法勿以非法。应随法行勿随非法。应愍众生皆如一子。应当至诚护持佛法。绍隆三宝勿复余顾。所以者何。生死海中流转无始。唯佛正法是大津梁。千万亿劫实难值故。</w:t>
      </w:r>
    </w:p>
    <w:p>
      <w:r>
        <w:t xml:space="preserve">　　大王当知。我终不说获得世间诸欲乐具。积聚受用名富贵者。我说获得诸佛正法圣慧财宝积聚受用。乃名圆满真富贵者。</w:t>
      </w:r>
    </w:p>
    <w:p>
      <w:r>
        <w:t xml:space="preserve">　　是故大王。应当厌离世间所有诸欲乐具。应当愿求诸佛正法圣慧财宝。</w:t>
      </w:r>
    </w:p>
    <w:p>
      <w:r>
        <w:t xml:space="preserve">　　时薄伽梵说是经已。憍萨罗主胜军大王及诸世间天人等众。闻佛所说皆大欢喜。信受奉行。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