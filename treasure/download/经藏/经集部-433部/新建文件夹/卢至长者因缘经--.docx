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卢至长者因缘经</w:t>
      </w:r>
    </w:p>
    <w:p>
      <w:r>
        <w:t xml:space="preserve">　　失译人今附东晋录</w:t>
      </w:r>
    </w:p>
    <w:p>
      <w:r>
        <w:t xml:space="preserve">　　若著悭贪。人天所贱。是以智者应当布施。所以者何。我昔曾闻。有大长者名曰卢至。其家巨富财产无量。仓库盈溢如毗沙门。由其往昔于胜福田修布施因。故获其报。然其施时不能至心。以是之故。虽复富有。意常下劣。所著衣裳垢腻不净。所可食者。杂谷稗莠黎藿草菜以充其饥。酢浆空水用疗其渴。乘朽故车。编草草叶用以为盖。于己财物皆生悭吝。劳神役思。勤加守护。营理疲苦。犹如奴仆。为一切人之所嗤笑。</w:t>
      </w:r>
    </w:p>
    <w:p>
      <w:r>
        <w:t xml:space="preserve">　　尔时罗睺罗即说偈言。</w:t>
      </w:r>
    </w:p>
    <w:p>
      <w:r>
        <w:t xml:space="preserve">　　所施因不同　　受果各有异。信施志诚浓　　获报恣心意。</w:t>
      </w:r>
    </w:p>
    <w:p>
      <w:r>
        <w:t xml:space="preserve">　　若不怀殷重　　徒施无净报。卢至虽巨富　　轻贱致嗤笑。</w:t>
      </w:r>
    </w:p>
    <w:p>
      <w:r>
        <w:t xml:space="preserve">　　又于一时城中节会。庄严屋宅。涂饰彩画。悬缯幡盖。琉璃装饰。处处周遍悬诸华冠。香水洒池严众名华。窗牖门户以华装校。各各皆有种种伎乐歌舞嬉戏。欢娱受乐如诸天宫。诸门之中皆以金瓶盛满香水。诸里巷中悬缯幡盖。散众名华。香水洒地。</w:t>
      </w:r>
    </w:p>
    <w:p>
      <w:r>
        <w:t xml:space="preserve">　　卢至尔时见诸人民种种会同。戏舞尽欢。便生念言。奴婢乞人下贱之者。皆假借衣服。食美饮食。我今衣服璎珞财宝自足。我今何为而不自乐。疾走归家。自取钥匙开库藏门。取五钱已还闭锁门。即自思念。我今若于家中食者。母妻眷属不可周遍。若至他家。或有主人及以乞者来从我索。于是即用两钱买麨。两钱酤酒。一钱买葱。从自家中衣衿裹盐赍出城外。趣于树下。既至树下。见有多乌。若此停止。乌来抟撮。即诣冢间。见有诸狗。复更逃避。至空静处。酒中著盐。和麨食葱。先不饮酒。即时大醉。既大醉已。而作是言。举国即时大作欢乐。我今何为独不欢乐。即便起舞扬声而歌。其歌辞曰。纵令帝释。今日欢乐。尚不及我。况毗沙门。复作是言。我今节庆际。纵酒大欢乐。逾过毗沙门。亦胜天帝释。</w:t>
      </w:r>
    </w:p>
    <w:p>
      <w:r>
        <w:t xml:space="preserve">　　释提桓因与无数天众欲至只桓。于其道边见此卢至。既醉且舞而歌言胜于帝释。帝释默念。此悭贪人。屏处饮酒。骂辱于我。复作是念。我于今者莫至佛所。先恼于彼。</w:t>
      </w:r>
    </w:p>
    <w:p>
      <w:r>
        <w:t xml:space="preserve">　　释提桓因即变己身犹如卢至。即到其家。聚集父母仆使眷属。于母前坐而白母言。听我爱语。我于前后有大悭鬼随逐于我。所以使我惜不啖食。不与父母及以眷属钱财宝物。皆由悭鬼。今日出行值一道人与我好咒。得除悭鬼。若彼悭鬼设复更来。终不重能恼乱于我。然此悭鬼与我相似。设当来者。诸守门人痛当打棒。其必诈称我是卢至。一切家人莫信其语。大开库藏出诸财物。作好饮食。与其母妻及以眷属悉令充饱。饮食已竟。语守门者。急速闭门。悭鬼傥来。待我分付璎珞。遍赐衣服。作诸伎乐。然后开门。即时大开库藏。上妙璎珞先用与母。次者与妇。舍内男女尽皆遍与。其外来客亦与璎珞及以衣食。作众伎乐。其家眷属众香涂身。烧黑沉水。于时帝释一手捉母一手携妇。欢乐起舞。欢娱嬉戏。不可具说。</w:t>
      </w:r>
    </w:p>
    <w:p>
      <w:r>
        <w:t xml:space="preserve">　　舍卫城人皆闻卢至长者悭鬼得除。一切集会尽来观之。卢至醉醒。还来入城。即归己家。见诸人众充塞其门。复闻家中歌舞之声。极大惊愕。作是思惟。将非是王以嗔我故。将诸群臣大集兵众来至我家。欲诛于我。为是舍卫城人因作节会尽入我家。为是诸天欲增益我。来至我家作斯伎乐。为是家人破我库藏而自啖食。思惟是已。疾走冲门。高声大叫。唤其家人。</w:t>
      </w:r>
    </w:p>
    <w:p>
      <w:r>
        <w:t xml:space="preserve">　　时其家人。音乐声乱。都无闻者。帝释闻唤声。语众人言。谁打门唤。汝等且止音乐。或能是彼悭鬼还来。人闻有鬼。即大开门。一切走避。</w:t>
      </w:r>
    </w:p>
    <w:p>
      <w:r>
        <w:t xml:space="preserve">　　时彼卢至走来入屋。见于帝释眷属围绕。正处中坐。母处其右。妇处其左。庄严衣服。著好璎珞。鼓乐弦歌。饮酒庆会。容色熙怡。罗列而坐。卢至愕然。惊问释言。汝是谁耶。来我家中。放逸如是。</w:t>
      </w:r>
    </w:p>
    <w:p>
      <w:r>
        <w:t xml:space="preserve">　　释微笑言。今日家人自识于我。</w:t>
      </w:r>
    </w:p>
    <w:p>
      <w:r>
        <w:t xml:space="preserve">　　其家眷属即问卢至。汝为是谁。</w:t>
      </w:r>
    </w:p>
    <w:p>
      <w:r>
        <w:t xml:space="preserve">　　卢至答曰。我是卢至。</w:t>
      </w:r>
    </w:p>
    <w:p>
      <w:r>
        <w:t xml:space="preserve">　　举家尽皆同声指释而作是言。此是卢至。我之家主。</w:t>
      </w:r>
    </w:p>
    <w:p>
      <w:r>
        <w:t xml:space="preserve">　　卢至寻复问家人言。我今是谁。</w:t>
      </w:r>
    </w:p>
    <w:p>
      <w:r>
        <w:t xml:space="preserve">　　家人答言。汝之虽认。似卢至鬼。</w:t>
      </w:r>
    </w:p>
    <w:p>
      <w:r>
        <w:t xml:space="preserve">　　卢至复言。我非是鬼。我是卢至。汝等今者宜好观察。顾语母言。母是我母。兄是我兄。弟是我弟。妻者是我所敬之妻。子者是我所念之子。一切仆从尽是我有。复指帝释。语家人言。此是余人。颜貌似我。幻化作我。我从小来。产业积聚。钱财库藏。是谁幻惑。散我财物。</w:t>
      </w:r>
    </w:p>
    <w:p>
      <w:r>
        <w:t xml:space="preserve">　　时其家人咸皆不信。释问母言。今我两人极相似不。</w:t>
      </w:r>
    </w:p>
    <w:p>
      <w:r>
        <w:t xml:space="preserve">　　母答言。彼鬼形貌甚似于汝。母复语释。观汝孝顺奉事于我。真实知汝我所生子。彼实是鬼。若汝二人俱孝顺我。我不能别。以汝孝顺。彼人悖逆。故我定知汝是我子。回语妇言。彼是汝夫。汝今何为不相鸣捉。</w:t>
      </w:r>
    </w:p>
    <w:p>
      <w:r>
        <w:t xml:space="preserve">　　其妻羞赧而作是言。怪哉。何不灭去。终不为其而作妇也。妇语释言。大家。我今宁在尔边而死。终不在彼鬼边而生。</w:t>
      </w:r>
    </w:p>
    <w:p>
      <w:r>
        <w:t xml:space="preserve">　　释语家人。尔定知我是卢至者。何为前彼鬼使入耶。</w:t>
      </w:r>
    </w:p>
    <w:p>
      <w:r>
        <w:t xml:space="preserve">　　时其家人闻此语已。即时倒曳卢至之脚。牵挽打棒驱令出门。到里巷中。举声大哭。唱言怪哉。我于今者。身形面首为异于本。何故家人见弃如是。复语左右。我今此身如本身不。今我之面如本面不。言语行来。长短相貌。为异不异。</w:t>
      </w:r>
    </w:p>
    <w:p>
      <w:r>
        <w:t xml:space="preserve">　　傍人语言。汝故如本。与先不异。</w:t>
      </w:r>
    </w:p>
    <w:p>
      <w:r>
        <w:t xml:space="preserve">　　复语人言。我今是谁。将非化作他异人不。竟为字谁。我今为在何处。复长叹曰。奇哉怪哉。我于今者知何所道。卢至尔时如似颠狂。</w:t>
      </w:r>
    </w:p>
    <w:p>
      <w:r>
        <w:t xml:space="preserve">　　其余亲里非家人者咸来慰喻。汝慎莫惧。汝是卢至。汝于今者在舍卫城中市上。我等是汝亲里。故来看汝。汝好强意。当作方计以自分明。</w:t>
      </w:r>
    </w:p>
    <w:p>
      <w:r>
        <w:t xml:space="preserve">　　卢至尔时闻是语已。意用小安。抆泪而言。更问余人。我为实是卢至以不。</w:t>
      </w:r>
    </w:p>
    <w:p>
      <w:r>
        <w:t xml:space="preserve">　　余人答言。汝实是卢至。卢至语众人言。汝等皆能为我证不。</w:t>
      </w:r>
    </w:p>
    <w:p>
      <w:r>
        <w:t xml:space="preserve">　　众人皆言。我等诸人皆为汝证。实是卢至。</w:t>
      </w:r>
    </w:p>
    <w:p>
      <w:r>
        <w:t xml:space="preserve">　　卢至答言。汝等若尔。听我广说因缘。</w:t>
      </w:r>
    </w:p>
    <w:p>
      <w:r>
        <w:t xml:space="preserve">　　谁有年少人　　与我极相似。共我所爱妇　　同床接膝坐。</w:t>
      </w:r>
    </w:p>
    <w:p>
      <w:r>
        <w:t xml:space="preserve">　　所亲家眷属　　见打驱逐出。所亲皆爱彼　　安止我家中。</w:t>
      </w:r>
    </w:p>
    <w:p>
      <w:r>
        <w:t xml:space="preserve">　　我忍饥寒苦　　积聚诸钱财。彼今自在用　　我无一毫分。</w:t>
      </w:r>
    </w:p>
    <w:p>
      <w:r>
        <w:t xml:space="preserve">　　犹如毗沙门　　自恣于衣食。城中诸人等　　各各生疑怪。</w:t>
      </w:r>
    </w:p>
    <w:p>
      <w:r>
        <w:t xml:space="preserve">　　皆作如是言　　此事当云何。中有明智者　　而作如是言。</w:t>
      </w:r>
    </w:p>
    <w:p>
      <w:r>
        <w:t xml:space="preserve">　　此间淫狡人　　形貌似卢至。知其大悭贪　　故来恼乱之。</w:t>
      </w:r>
    </w:p>
    <w:p>
      <w:r>
        <w:t xml:space="preserve">　　我等共证拔　　不宜便弃舍。</w:t>
      </w:r>
    </w:p>
    <w:p>
      <w:r>
        <w:t xml:space="preserve">　　尔时诸人闻是语已。皆悉同心。咸言卢至。汝今云何欲何所为。</w:t>
      </w:r>
    </w:p>
    <w:p>
      <w:r>
        <w:t xml:space="preserve">　　卢至即时而作是言。汝等诸人为我集会。明日当共至于王所。</w:t>
      </w:r>
    </w:p>
    <w:p>
      <w:r>
        <w:t xml:space="preserve">　　众人咸言。明当送汝至于王所。至明日已。诸人言曰。善哉善哉。今正是时。</w:t>
      </w:r>
    </w:p>
    <w:p>
      <w:r>
        <w:t xml:space="preserve">　　卢至即言。此是大事。我于己财不得自在。汝等若能贷我钱财。若我得者。当偿于汝。</w:t>
      </w:r>
    </w:p>
    <w:p>
      <w:r>
        <w:t xml:space="preserve">　　诸人皆言。随所须欲。当给于汝。又问欲须何物。</w:t>
      </w:r>
    </w:p>
    <w:p>
      <w:r>
        <w:t xml:space="preserve">　　尔时卢至长者而言。今汝与我二张[疊*毛]来。使直四铢金。当上于王。</w:t>
      </w:r>
    </w:p>
    <w:p>
      <w:r>
        <w:t xml:space="preserve">　　诸人皆笑。作是念言。卢至先来不曾有是。念言四铢乃是大施。</w:t>
      </w:r>
    </w:p>
    <w:p>
      <w:r>
        <w:t xml:space="preserve">　　卢至尔时即挟二张[疊*毛]到于王门。语通门者言。我于今者欲有贡献。</w:t>
      </w:r>
    </w:p>
    <w:p>
      <w:r>
        <w:t xml:space="preserve">　　时守门人极惊笑言。我于三十年中未曾闻彼来至门中有所贡献。今日云何卒能如是。时守门者即入白王。合掌而言。未曾有也。卢至今者在于门中欲有所贡。</w:t>
      </w:r>
    </w:p>
    <w:p>
      <w:r>
        <w:t xml:space="preserve">　　王意沉审。不卒嗔喜。但自思惟。今日将不因于节会。有诸人等来至门中。卢至悭吝。亦复不应来至我门。守门之人不应于我而作调戏。意为云何。我不能信。夫为王者譬如大海不逆细流。宁可计其财物多少。</w:t>
      </w:r>
    </w:p>
    <w:p>
      <w:r>
        <w:t xml:space="preserve">　　王于尔时即便听前。王作是念。而此卢至禀性悭吝。将不死到。卒能如是。</w:t>
      </w:r>
    </w:p>
    <w:p>
      <w:r>
        <w:t xml:space="preserve">　　即时卢至共于众人往到王所。欲出二[疊*毛]用奉于王。以手挽[疊*毛]。其腋急挟。挽不能得。便自回转。尽力痛挽。方乃得出。既得出已。帝释即化作两束草。顾见草束。生大惭愧。即便坐地。</w:t>
      </w:r>
    </w:p>
    <w:p>
      <w:r>
        <w:t xml:space="preserve">　　王见如是。即起慈愍。而语之言。纵令草束。亦无所苦。欲有所说。随汝意道。</w:t>
      </w:r>
    </w:p>
    <w:p>
      <w:r>
        <w:t xml:space="preserve">　　卢至悲噎歔欷而言。我见此草。羞惭之盛。不能以身陷入于地。不知今者为有此身。为无此身。知何所云。</w:t>
      </w:r>
    </w:p>
    <w:p>
      <w:r>
        <w:t xml:space="preserve">　　王闻其言。持生哀愍。问傍人言。彼今哀塞。不能得言。汝等若知其意。当代道之。</w:t>
      </w:r>
    </w:p>
    <w:p>
      <w:r>
        <w:t xml:space="preserve">　　傍人答王。卢至今来仰白王者。不知何人形貌相似。至于其家中诈称卢至。能使家人生其爱著。散用财物一切荡尽。使其家人都不识别。驱其令出返如路人。以是之故。其心懊恼不能出言。</w:t>
      </w:r>
    </w:p>
    <w:p>
      <w:r>
        <w:t xml:space="preserve">　　王言。若如此者。实应苦恼。何以故。自己财物为他所用。虽复如是。我当断理。使其还得室家财物。</w:t>
      </w:r>
    </w:p>
    <w:p>
      <w:r>
        <w:t xml:space="preserve">　　王复言曰。世间之人虽形相似。然其心意未必一等。虽心相似。然其形体隐屏之处。有诸密事可不相知。必有小异。汝莫愁忧。我今为汝当细捡校。</w:t>
      </w:r>
    </w:p>
    <w:p>
      <w:r>
        <w:t xml:space="preserve">　　时有一臣名曰宿旧。即起合掌而白王言。善哉大王。王之智慧慈恻阿枉。正应如是。</w:t>
      </w:r>
    </w:p>
    <w:p>
      <w:r>
        <w:t xml:space="preserve">　　尔时宿旧即说偈言。</w:t>
      </w:r>
    </w:p>
    <w:p>
      <w:r>
        <w:t xml:space="preserve">　　忧苦怖畏者　　王为作救护。贫穷困厄者　　王当作亲友。</w:t>
      </w:r>
    </w:p>
    <w:p>
      <w:r>
        <w:t xml:space="preserve">　　正真修善者　　王共为法朋。于诸恶行者　　王为作象钩。</w:t>
      </w:r>
    </w:p>
    <w:p>
      <w:r>
        <w:t xml:space="preserve">　　尔时卢至五体投地而白王言。我家密弆(起举)财宝之处。彼终不能而得知处。我身有密事。何必能知。唯愿大王为我捡校。</w:t>
      </w:r>
    </w:p>
    <w:p>
      <w:r>
        <w:t xml:space="preserve">　　王即遣使往唤彼人似卢至者。语令疾来。即便唤来。即至王所。在一面立。王形相二人。不能分别。王谛观之。生未曾有想。年纪相貌。形体大小。面目语笑。颜色皆同。如幻化所作。等无有异。今此二人在我前立。不可分别。使我惊疑。</w:t>
      </w:r>
    </w:p>
    <w:p>
      <w:r>
        <w:t xml:space="preserve">　　王问唤来者言。汝为是谁。</w:t>
      </w:r>
    </w:p>
    <w:p>
      <w:r>
        <w:t xml:space="preserve">　　便自慨叹而言。我今徒为此生。不如其死。我今云何生长王国。不为王识。方问我言。而名是谁。</w:t>
      </w:r>
    </w:p>
    <w:p>
      <w:r>
        <w:t xml:space="preserve">　　王小惭赧。</w:t>
      </w:r>
    </w:p>
    <w:p>
      <w:r>
        <w:t xml:space="preserve">　　此实卢至语前者言。汝今复欲何所论道。</w:t>
      </w:r>
    </w:p>
    <w:p>
      <w:r>
        <w:t xml:space="preserve">　　卢至答言。我是卢至。彼非是也。</w:t>
      </w:r>
    </w:p>
    <w:p>
      <w:r>
        <w:t xml:space="preserve">　　王言。汝今二人如镜中像。色貌一种。云何可别。</w:t>
      </w:r>
    </w:p>
    <w:p>
      <w:r>
        <w:t xml:space="preserve">　　卢至白言。以是事故。我先归王。若似有人病痛苦厄。急难恐怖。悉归于王。</w:t>
      </w:r>
    </w:p>
    <w:p>
      <w:r>
        <w:t xml:space="preserve">　　王言。实尔。我所以受人租赋。正为是事。王小思惟。语帝释言。我欲问汝。卢至为性悭贪。汝好惠施。其性各异。汝今云何言是卢至。</w:t>
      </w:r>
    </w:p>
    <w:p>
      <w:r>
        <w:t xml:space="preserve">　　帝释答言。王今应作如是细问。实如王言。虽尔。我亲自从佛教。悭贪之者堕饿鬼中。百千万岁受饥渴苦。求索脓血屎尿不净。终不能得如毛发许。清冷河泉变成流火。我闻悭贪有如是过。畏怖因缘。欲舍是恶。以是事故。即便舍悭。施心即生。</w:t>
      </w:r>
    </w:p>
    <w:p>
      <w:r>
        <w:t xml:space="preserve">　　王言。实有是理。如似垢衣灰浣即净。烦恼垢心闻法即除。王语诸臣。如是二人云何得知。一是卢至。一非卢至。</w:t>
      </w:r>
    </w:p>
    <w:p>
      <w:r>
        <w:t xml:space="preserve">　　宿旧答言。问其家中所有密事。若有同异。然后可知。</w:t>
      </w:r>
    </w:p>
    <w:p>
      <w:r>
        <w:t xml:space="preserve">　　王言。我事猥多。不得细问。如汝所言。应如是问。即分二人各置异处。而便问言。汝今内外亲属。年纪大小。头数名字。家中所有。屋舍门户。及以财物。一切库藏。地上地中。种种诸物。各自记之。明作书疏。时速持来。而此二人各持书至。一切所有隐密之事及以书迹。悉皆一种。</w:t>
      </w:r>
    </w:p>
    <w:p>
      <w:r>
        <w:t xml:space="preserve">　　王见是事。生未曾有想。如我今者尽其神思。种种筹量。不能分别。此非人事。必是非人所为。</w:t>
      </w:r>
    </w:p>
    <w:p>
      <w:r>
        <w:t xml:space="preserve">　　王言。还唤此二人来到我边。王久看已。语使人言。唤其母来。便即唤来。其母到已。向王拜敬。王合掌言。我亦敬老。</w:t>
      </w:r>
    </w:p>
    <w:p>
      <w:r>
        <w:t xml:space="preserve">　　老母白言。愿王万岁。离诸怨害。修福不倦。</w:t>
      </w:r>
    </w:p>
    <w:p>
      <w:r>
        <w:t xml:space="preserve">　　王敕敷座。命老母坐。王语母言。今此二人。谁是汝子。谁非汝子。</w:t>
      </w:r>
    </w:p>
    <w:p>
      <w:r>
        <w:t xml:space="preserve">　　帝释密语母言。莫复更使见苦如前。</w:t>
      </w:r>
    </w:p>
    <w:p>
      <w:r>
        <w:t xml:space="preserve">　　母言。子。汝莫愁也。老母敬白王言。此儿慈孝。种种供养孝顺于我。此是我子。彼不恭孝。常于我所无亲爱心。知非我子。而此二人虽知好丑。言音相似。我亦不能别。</w:t>
      </w:r>
    </w:p>
    <w:p>
      <w:r>
        <w:t xml:space="preserve">　　王复问言。我欲更问余事。汝养此儿。自小之时及以洗浴。颇见身上隐屏之处。疮瘢黑子私密之事。记识以不。</w:t>
      </w:r>
    </w:p>
    <w:p>
      <w:r>
        <w:t xml:space="preserve">　　母言。有之。</w:t>
      </w:r>
    </w:p>
    <w:p>
      <w:r>
        <w:t xml:space="preserve">　　帝释思惟。我今所作当同老母。帝释于时谛听母语。母语王言。我儿左胁下有小豆许瘢。帝释念言。假使有瘢如须弥山。我亦能作。况复小瘢。即便化作。</w:t>
      </w:r>
    </w:p>
    <w:p>
      <w:r>
        <w:t xml:space="preserve">　　王即念言。我今断事必得决定。王言。汝等各脱左腋高举其臂。既举臂已。见两瘢不异。王及群臣大声而笑。而作是言。如此之事未曾闻见。能使人笑。能使人怖。能使人疑。此为奇事。甚可怖畏。王语群臣。如此之事非我所了。当将此二人往到祇洹至于佛所。必得决了。废我此间庆会之乐。王时即说偈言。</w:t>
      </w:r>
    </w:p>
    <w:p>
      <w:r>
        <w:t xml:space="preserve">　　佛日久已出　　能救济世间。解脱诸过恶　　干竭爱欲海。</w:t>
      </w:r>
    </w:p>
    <w:p>
      <w:r>
        <w:t xml:space="preserve">　　面如盛满月　　神通具足眼。三界悉敬养　　一切中自在。</w:t>
      </w:r>
    </w:p>
    <w:p>
      <w:r>
        <w:t xml:space="preserve">　　大悲者必能　　除灭我等疑。一切皆称赞　　此事为善哉。</w:t>
      </w:r>
    </w:p>
    <w:p>
      <w:r>
        <w:t xml:space="preserve">　　说是偈已。王及群臣各自严饰。天冠上服珠玑璎珞庄校其身。执持香华。各随王后。以二卢至置二象上种种庄严。时王自乘羽葆之车。作倡伎乐百千万种。随从王后。往到祇洹。舍王五种天冠宝盖刀剑革屣及摩尼珠。整其仪容。往至佛所。</w:t>
      </w:r>
    </w:p>
    <w:p>
      <w:r>
        <w:t xml:space="preserve">　　尔时世尊。天龙八部四众围绕。王及大众五体投地为佛作礼。起已合掌而白佛言。我及三界愚闇所覆。不别真伪。唯佛意清净。一切众生为百千烦恼之所炽然。唯佛世尊寂静除灭。一切世间皆为生死所缚。唯佛一人独得解脱。为诸众生作真亲友。一切盲冥。佛为作眼。我等种种因缘不能分别。如此二人。谁是卢至。谁非卢至。</w:t>
      </w:r>
    </w:p>
    <w:p>
      <w:r>
        <w:t xml:space="preserve">　　将二卢至著于佛前。一切诸人各默然坐。化卢至者神色怡悦。种种严饰。璎珞其身。默然而坐。</w:t>
      </w:r>
    </w:p>
    <w:p>
      <w:r>
        <w:t xml:space="preserve">　　真实卢至颜色憔悴。著垢腻衣。尘土坌身。极生忧苦。而作是言。世尊大慈。救济一切。愿救济我。</w:t>
      </w:r>
    </w:p>
    <w:p>
      <w:r>
        <w:t xml:space="preserve">　　尔时帝释见其愁悴。而自微笑。</w:t>
      </w:r>
    </w:p>
    <w:p>
      <w:r>
        <w:t xml:space="preserve">　　波斯匿王从坐而起。合掌问佛言。于此事中。佛能证知。一切众生为烦恼所闇。唯佛世尊执于慧炬。导诸众生解脱之路。如大医王亦如导者。能施一切众生无畏。亦施一切众生善根之财。摧灭结使。故名大仙。善哉世尊。愿以智火烧我烦恼疑网稠林。唯愿世尊断我等疑。今此二人谁是谁非。</w:t>
      </w:r>
    </w:p>
    <w:p>
      <w:r>
        <w:t xml:space="preserve">　　尔时世尊举相好臂庄严之手。语帝释言。汝作何事。</w:t>
      </w:r>
    </w:p>
    <w:p>
      <w:r>
        <w:t xml:space="preserve">　　帝释即灭卢至身相。还复本形。种种光明。以如意珠璎珞其身。合掌向佛而说偈言。</w:t>
      </w:r>
    </w:p>
    <w:p>
      <w:r>
        <w:t xml:space="preserve">　　常为悭所伏　　不肯自衣食。以五钱酒麨　　著盐而饮之。</w:t>
      </w:r>
    </w:p>
    <w:p>
      <w:r>
        <w:t xml:space="preserve">　　饮已即大醉　　戏笑而歌舞。轻骂我诸天　　以是因缘故。</w:t>
      </w:r>
    </w:p>
    <w:p>
      <w:r>
        <w:t xml:space="preserve">　　我故苦恼之。</w:t>
      </w:r>
    </w:p>
    <w:p>
      <w:r>
        <w:t xml:space="preserve">　　佛语帝释。一切众生皆有过罪。宜应放舍。</w:t>
      </w:r>
    </w:p>
    <w:p>
      <w:r>
        <w:t xml:space="preserve">　　尔时卢至语帝释言。我辛苦所集一切钱财。汝不用我财物儩耶。</w:t>
      </w:r>
    </w:p>
    <w:p>
      <w:r>
        <w:t xml:space="preserve">　　帝释言。我不损汝一毫财物。</w:t>
      </w:r>
    </w:p>
    <w:p>
      <w:r>
        <w:t xml:space="preserve">　　佛语卢至。还归汝家。看其财物。</w:t>
      </w:r>
    </w:p>
    <w:p>
      <w:r>
        <w:t xml:space="preserve">　　卢至言。我所有财物皆已用尽。用还家为。</w:t>
      </w:r>
    </w:p>
    <w:p>
      <w:r>
        <w:t xml:space="preserve">　　帝释言。我实不损汝财毫牦之许。</w:t>
      </w:r>
    </w:p>
    <w:p>
      <w:r>
        <w:t xml:space="preserve">　　卢至言。我不信汝。正信佛语。</w:t>
      </w:r>
    </w:p>
    <w:p>
      <w:r>
        <w:t xml:space="preserve">　　以信佛语故。即得须陀洹果。时天龙八部及以四众见闻是已。得四道果。种三业因缘。诸天四众。闻佛所说。欢喜而去。</w:t>
      </w:r>
    </w:p>
    <w:p>
      <w:r>
        <w:t>卢至长者因缘经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