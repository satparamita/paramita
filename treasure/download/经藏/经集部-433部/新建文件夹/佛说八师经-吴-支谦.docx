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佛说八师经</w:t>
      </w:r>
    </w:p>
    <w:p>
      <w:r>
        <w:t xml:space="preserve">　　　　吴月支国居士支谦译</w:t>
      </w:r>
    </w:p>
    <w:p>
      <w:r>
        <w:t xml:space="preserve">　　闻如是。一时佛在舍卫国祇树给孤独园。时有梵志。名曰耶句。来诣佛所。阿难白佛言。有异学梵志今来在外。欲咨所疑。</w:t>
      </w:r>
    </w:p>
    <w:p>
      <w:r>
        <w:t xml:space="preserve">　　天尊曰现之。</w:t>
      </w:r>
    </w:p>
    <w:p>
      <w:r>
        <w:t xml:space="preserve">　　梵志乃进。稽首佛足。</w:t>
      </w:r>
    </w:p>
    <w:p>
      <w:r>
        <w:t xml:space="preserve">　　天尊曰就座。</w:t>
      </w:r>
    </w:p>
    <w:p>
      <w:r>
        <w:t xml:space="preserve">　　梵志就座。须臾退坐曰。吾闻佛道，厥义弘深汪洋无涯。靡不成就靡不度生。巍巍堂堂犹星中月。神智妙达众圣中王。诸天所不逮，黎民所不闻。愿开盲冥释其愚痴。所事何师以致斯尊。</w:t>
      </w:r>
    </w:p>
    <w:p>
      <w:r>
        <w:t xml:space="preserve">　　天尊叹曰。快哉斯问。开发大行。吾前世师其名难数。吾今自然神耀得道。非有师也。然有八师。从明得之刑戮。或为王法所见诛治。灭及门族死入地狱。烧煮搒掠万毒皆更。求死不得罪竟乃出。或为饿鬼或为畜生。屠割剥裂死辄更刃。魂神展转更相残贼。吾见杀者其罪如此。不敢复杀。是吾一师。</w:t>
      </w:r>
    </w:p>
    <w:p>
      <w:r>
        <w:t xml:space="preserve">　　佛时颂曰。</w:t>
      </w:r>
    </w:p>
    <w:p>
      <w:r>
        <w:t xml:space="preserve">　　杀者心不仁　　强弱相伤残</w:t>
      </w:r>
    </w:p>
    <w:p>
      <w:r>
        <w:t xml:space="preserve">　　杀生当过生　　结积累劫怨</w:t>
      </w:r>
    </w:p>
    <w:p>
      <w:r>
        <w:t xml:space="preserve">　　受罪短命死　　惊怖遭暴患</w:t>
      </w:r>
    </w:p>
    <w:p>
      <w:r>
        <w:t xml:space="preserve">　　吾用畏是故　　慈心伏魔宫</w:t>
      </w:r>
    </w:p>
    <w:p/>
    <w:p>
      <w:r>
        <w:t xml:space="preserve">　　佛言。二谓盗窃。强劫人财。或为财主刀杖加刑。应时瓦解。或为王法收系著狱。拷掠榜笞五毒并至。戮之都市宗门灰灭。死入地狱以手捧火洋铜沃口。求死不得罪竟乃出。当为饿鬼。意欲饮水水化为脓。所欲食物物化成炭。身常负重众恼自随。或为畜生死辄更刃，以肉供人偿其宿债。吾见盗者其罪如此。不敢复盗。是吾二师。</w:t>
      </w:r>
    </w:p>
    <w:p>
      <w:r>
        <w:t xml:space="preserve">　　佛时颂曰。</w:t>
      </w:r>
    </w:p>
    <w:p>
      <w:r>
        <w:t xml:space="preserve">　　盗者不与取　　劫窃人财宝</w:t>
      </w:r>
    </w:p>
    <w:p>
      <w:r>
        <w:t xml:space="preserve">　　亡者无多少　　忿恚怀忧恼</w:t>
      </w:r>
    </w:p>
    <w:p>
      <w:r>
        <w:t xml:space="preserve">　　死受六畜身　　偿其宿债负</w:t>
      </w:r>
    </w:p>
    <w:p>
      <w:r>
        <w:t xml:space="preserve">　　吾用畏是故　　弃家行学道</w:t>
      </w:r>
    </w:p>
    <w:p/>
    <w:p>
      <w:r>
        <w:t xml:space="preserve">　　佛言。三谓邪淫。犯人妇女。或为夫主边人所知。临时得殃刀杖加刑。或为王法收系著狱。酷毒掠治戮之都市。死入地狱卧之铁床。或抱铜柱。狱鬼然火以烧其身。地狱罪毕当更畜生。若复为人闺门淫乱。违佛远法不亲贤众。常怀恐怖多危少安。吾见是故不敢邪淫。是吾三师。</w:t>
      </w:r>
    </w:p>
    <w:p>
      <w:r>
        <w:t xml:space="preserve">　　佛时颂曰。</w:t>
      </w:r>
    </w:p>
    <w:p>
      <w:r>
        <w:t xml:space="preserve">　　淫为不净行　　迷惑失正道</w:t>
      </w:r>
    </w:p>
    <w:p>
      <w:r>
        <w:t xml:space="preserve">　　精神魂魄驰　　伤命而早夭</w:t>
      </w:r>
    </w:p>
    <w:p>
      <w:r>
        <w:t xml:space="preserve">　　受罪顽痴荒　　死复堕恶道</w:t>
      </w:r>
    </w:p>
    <w:p>
      <w:r>
        <w:t xml:space="preserve">　　吾用畏是故　　弃家乐林薮</w:t>
      </w:r>
    </w:p>
    <w:p/>
    <w:p>
      <w:r>
        <w:t xml:space="preserve">　　佛言。四谓恶口两舌妄言绮语。谮入无罪谤毁三尊。舌致捶杖亦致灭门。死入地狱。狱中鬼神，拔出其舌以牛犁之。洋铜灌口求死不得。罪毕乃出当为畜生。恒食草棘。若后为人。言不见信口中恒臭。多逢谮谤骂詈之声。卧辄恶梦。有口不能得含佛经之至味。吾见是故不敢恶口。是吾四师。</w:t>
      </w:r>
    </w:p>
    <w:p>
      <w:r>
        <w:t xml:space="preserve">　　佛时颂曰。</w:t>
      </w:r>
    </w:p>
    <w:p>
      <w:r>
        <w:t xml:space="preserve">　　欺者有四过　　谗佞伤良贞</w:t>
      </w:r>
    </w:p>
    <w:p>
      <w:r>
        <w:t xml:space="preserve">　　受罪痴聋盲　　蹇吃口臭腥</w:t>
      </w:r>
    </w:p>
    <w:p>
      <w:r>
        <w:t xml:space="preserve">　　痴狂不能言　　死入拔舌囹</w:t>
      </w:r>
    </w:p>
    <w:p>
      <w:r>
        <w:t xml:space="preserve">　　吾修四净口　　自致八音声</w:t>
      </w:r>
    </w:p>
    <w:p/>
    <w:p>
      <w:r>
        <w:t xml:space="preserve">　　佛言。五谓嗜酒。酒为毒气主成诸恶。王道毁、仁泽灭。臣慢上忠。敬朽父。失礼母。失慈子。凶逆孝道。败夫失信。妇奢淫。九族诤财产耗。亡国危身。无不由之。酒之乱道三十有六。吾见是故绝酒不饮。是吾五师。</w:t>
      </w:r>
    </w:p>
    <w:p>
      <w:r>
        <w:t xml:space="preserve">　　佛时颂曰。</w:t>
      </w:r>
    </w:p>
    <w:p>
      <w:r>
        <w:t xml:space="preserve">　　醉者为不孝　　怨祸从内生</w:t>
      </w:r>
    </w:p>
    <w:p>
      <w:r>
        <w:t xml:space="preserve">　　迷惑清高士　　乱德败淑贞</w:t>
      </w:r>
    </w:p>
    <w:p>
      <w:r>
        <w:t xml:space="preserve">　　吾故不饮酒　　慈心济群生</w:t>
      </w:r>
    </w:p>
    <w:p>
      <w:r>
        <w:t xml:space="preserve">　　净慧度八难　　自致觉道成</w:t>
      </w:r>
    </w:p>
    <w:p/>
    <w:p>
      <w:r>
        <w:t xml:space="preserve">　　佛言。六谓年老。夫老之为苦。头白齿落。目视[梳-木+目][梳-木+目]。耳听不聪。盛去衰至。皮缓面皱。百节痛疼行步苦极。坐起呻吟忧悲恼苦。识神转灭便旋即忘。命日促尽言之流涕。吾见无常灾变如斯。故行求道不欲更之。是吾六师。</w:t>
      </w:r>
    </w:p>
    <w:p>
      <w:r>
        <w:t xml:space="preserve">　　佛时颂曰。</w:t>
      </w:r>
    </w:p>
    <w:p>
      <w:r>
        <w:t xml:space="preserve">　　吾念世无常　　人生要当老</w:t>
      </w:r>
    </w:p>
    <w:p>
      <w:r>
        <w:t xml:space="preserve">　　盛去日衰羸　　形枯而白首</w:t>
      </w:r>
    </w:p>
    <w:p>
      <w:r>
        <w:t xml:space="preserve">　　忧劳百病生　　坐起愁痛恼</w:t>
      </w:r>
    </w:p>
    <w:p>
      <w:r>
        <w:t xml:space="preserve">　　吾用畏是故　　弃家行学道</w:t>
      </w:r>
    </w:p>
    <w:p/>
    <w:p>
      <w:r>
        <w:t xml:space="preserve">　　佛言。七谓病瘦。肉尽骨立。百节皆痛犹被杖楚。四大进退手足不任。气力虚竭坐卧须人。口燥唇燋筋断鼻坼。目不见色耳不闻音。不净流出身卧其上。心怀苦恼言辄悲哀。今睹世人。年盛力壮华邑暐晔。福尽罪至无常百变。吾睹斯患故行求道。不欲更之。是吾七师。</w:t>
      </w:r>
    </w:p>
    <w:p>
      <w:r>
        <w:t xml:space="preserve">　　佛时颂曰。</w:t>
      </w:r>
    </w:p>
    <w:p>
      <w:r>
        <w:t xml:space="preserve">　　念人衰老时　　百病同时生</w:t>
      </w:r>
    </w:p>
    <w:p>
      <w:r>
        <w:t xml:space="preserve">　　水消而火灭　　刀风解其形</w:t>
      </w:r>
    </w:p>
    <w:p>
      <w:r>
        <w:t xml:space="preserve">　　骨离筋脉绝　　大命要当倾</w:t>
      </w:r>
    </w:p>
    <w:p>
      <w:r>
        <w:t xml:space="preserve">　　吾用畏是故　　求道愿不生</w:t>
      </w:r>
    </w:p>
    <w:p/>
    <w:p>
      <w:r>
        <w:t xml:space="preserve">　　佛言。八谓人死。四百四病同时俱作。四大欲散魂神不安。风去息绝。火灭身冷。风先火次。魂灵去矣。身体挺直无所复知。旬日之间肉坏血流。膀胀烂臭无一可取。身中有虫还食其肉。筋脉烂尽骨节解散。髑髅异处脊胁肩臂。[月*坒]胫足指各自异处。飞鸟走兽竞来食之。天龙鬼神帝王人民。贫富贵贱无免此患。吾见斯变故行求道。不欲更之。是吾八师。</w:t>
      </w:r>
    </w:p>
    <w:p>
      <w:r>
        <w:t xml:space="preserve">　　佛时颂曰。</w:t>
      </w:r>
    </w:p>
    <w:p>
      <w:r>
        <w:t xml:space="preserve">　　我惟老病死　　三界之大患</w:t>
      </w:r>
    </w:p>
    <w:p>
      <w:r>
        <w:t xml:space="preserve">　　福尽而命终　　气绝于黄泉</w:t>
      </w:r>
    </w:p>
    <w:p>
      <w:r>
        <w:t xml:space="preserve">　　身烂还为土　　魂魄随因缘</w:t>
      </w:r>
    </w:p>
    <w:p>
      <w:r>
        <w:t xml:space="preserve">　　吾用畏是故　　学道升泥洹</w:t>
      </w:r>
    </w:p>
    <w:p/>
    <w:p>
      <w:r>
        <w:t xml:space="preserve">　　于是梵志闻佛所说。心开意解即得道迹。前受五戒。为清信士。不杀不盗不淫不欺。奉孝不醉。欢喜而去。</w:t>
      </w:r>
    </w:p>
    <w:p/>
    <w:p>
      <w:r>
        <w:t xml:space="preserve">　　佛说八师经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