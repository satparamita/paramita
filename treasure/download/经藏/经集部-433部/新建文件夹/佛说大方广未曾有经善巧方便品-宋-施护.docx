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佛说大方广未曾有经善巧方便品</w:t>
      </w:r>
    </w:p>
    <w:p>
      <w:r>
        <w:t xml:space="preserve">　　　　西天译经三藏朝奉大夫试鸿胪卿传法大师臣施护奉　诏译</w:t>
      </w:r>
    </w:p>
    <w:p>
      <w:r>
        <w:t xml:space="preserve">　　尔时有菩萨摩诃萨其名大意。于众会中即从座起。严整衣服合掌恭敬。顶礼佛足前白佛言。世尊。诸修菩萨行者。于五欲境作何方便，取而不著。虽复常行无所障碍。</w:t>
      </w:r>
    </w:p>
    <w:p>
      <w:r>
        <w:t xml:space="preserve">　　尔时佛告大意菩萨言。善哉善哉。大意。汝名最上。见最上义。能于众中问如是事。诸修菩萨行者。未来世中于诸佛所深种善根。如是名为善巧方便。即得诸佛共所建立。</w:t>
      </w:r>
    </w:p>
    <w:p>
      <w:r>
        <w:t xml:space="preserve">　　是时大意菩萨复白佛言。世尊。诸修菩萨行者。未来世中，云何于诸佛所深种善根。唯愿世尊。利乐一切众生广为宣说。</w:t>
      </w:r>
    </w:p>
    <w:p>
      <w:r>
        <w:t xml:space="preserve">　　佛言。善男子。汝今谛听。当为汝说。若有人行少分施能起增上。广为一切众生最胜善心。所获功德回向一切众生。如是善利无有穷尽。譬如天雨降霔大海，一一水滴数不可知，相续流注无有穷尽。行布施者善巧回向一切众生所有功德。亦复如是。资诸善法展转增胜亦复无尽。乃至成佛众善圆满。</w:t>
      </w:r>
    </w:p>
    <w:p>
      <w:r>
        <w:t xml:space="preserve">　　复次大意。若复有人见有曼拏罗处。施以一香。作是施时当起是意。普愿一切众生得最上戒香。具足一切乐具皆得如意。若施一华。普愿一切众生当于天上人间。平等受大供养。若施一灯。普愿一切众生开诸盲目消除瞑暗。得大明照如日月光。若施涂香而用涂饰。普愿一切众生当得真金色相天香涂饰。若施衣服。普愿一切众生惭愧具足离诸过失。若施抟食。普愿一切众生得天甘露定、复得最上法甘露味快乐具足。若施铃铎。普愿一切众生皆得最上清妙梵音闻者适悦。若施伞盖。普愿一切众生离风雨难得大清凉普覆一切。若施幢幡。普愿一切众生身如朗月。清净洁白光明普照。尽诸世间人所爱乐。若施宝拂。普愿一切众生离诸尘垢身得清净。有大名称最上吉祥所应具足。若施诸庄严具。普愿一切众生当得一切佛功德宝圣庄严具。若施歌乐。普愿一切众生得胜耳根。常闻诸佛妙好音声。若施船舫骑乘。普愿一切众生得最上乘。又复随诸众生有所爱乐而悉施与。得童子相柔软妙好受天快乐。诸所施作适悦自在。若施旃檀香。普愿一切众生得三十二大丈夫相具足庄严。乃至无见顶相常出妙香。若施座具。普愿一切众生受天富乐。一一当处最上最胜大金刚座。若施卧具。普愿一切众生当得最上欢喜适悦。若施僧坊舍宇。普愿一切众生住天悦意妙宝楼阁。四种神足悉得圆具。若施空地。普愿一切众生当得安住胜妙十地。速至最上圆满佛地。若施眷属。普愿一切众生当得世间天人阿修罗等。常所侍卫坚固不坏。最上最胜诸所施作而无等比。若施医药。普愿一切众生离诸病苦如大药树。当得金刚不破坏身。一切庄严常得最上适悦快乐。若施明镜。普愿一切众生如月光明普照一切。若施瓶器。普愿一切众生得大贤瓶。灌注法水普润一切。若施园林树木。普愿一切众生身如劫树。若施酥酪。普愿一切众生得最上乐味。若施甘美等物。普愿一切众生得最上可爱轻安乐味。</w:t>
      </w:r>
    </w:p>
    <w:p>
      <w:r>
        <w:t xml:space="preserve">　　又复诸修菩萨行者。若见一切男女奴婢当起是意。普愿一切众生悉当远离恩爱缠缚忧恼等苦。一一皆获自在快乐。若见苦境当起是意。普愿一切众生得离诸苦解脱自在与诸佛等。若于一切众生作父母师长阿阇梨想，恭敬尊重。于当生中天上人间，若沙门、婆罗门等诸所生处，诸根调伏离一切苦。若处五欲乐时当起是意。普愿一切众生如所乐欲，悉得如意，一切皆具菩萨胜行。若澡沐时当起是意。普愿一切众生离诸尘垢清净无染与诸佛等。若入园林寺舍及诸方处当起是意。普愿一切众生得入最上解脱法门。若出一切方处当起是意。普愿一切众生出轮回际住安乐法。若饮食时当起是意。普愿一切众生离诸恶趣断饮食想。若处眷属中当起是意。普愿一切众生远离斗诤互相爱敬。为善知识慈和平等。若开户时当起是意。普愿一切众生开解脱门咸得趣入。若闭户时普愿一切众生闭恶趣门不复趣进。若履道路时当起是意。普愿一切众生如理修行顺趣正道。若乘船舫骑乘当起是意。普愿一切众生乘最上乘登正觉道。若有所过度时当起是意。普愿一切众生出过地狱等苦不复趣入。若有一切常语论时当起是意。普愿一切众生正念现前诸法圆满。若见有人起忿怒时即生欢喜作如是意。普愿一切众生当息一切毒害忿怒远离魔娆。若有宣说善法语言当起是意。普愿一切众生得诸佛智辩才无碍。若处戏笑歌乐赞咏当起是意。普愿一切众生常大欢喜受诸富乐自在适悦。若睡眠时当起是意。普愿一切众生起最上心出离无智尘暗淤泥。诸有所作得佛建立住圆满智。若经行时当起是意。普愿一切众生常得履诸圣道。</w:t>
      </w:r>
    </w:p>
    <w:p>
      <w:r>
        <w:t xml:space="preserve">　　尔时大意菩萨闻说是法生大欢喜。复白佛言。善哉世尊。善说此法。能令一切修菩萨行者。所有身语意业如善所作。常得诸佛共所摄受。所有恶趣一切众生得佛救度。世尊。于后末世修菩萨行者。如佛所说善巧方便。应如是行。是即名为修菩萨行。</w:t>
      </w:r>
    </w:p>
    <w:p>
      <w:r>
        <w:t xml:space="preserve">　　佛言大意。如是如是。诸修菩萨行者若如是学，即得信心坚固不复退转。种子具足出生现行。大意当知。此即名为菩萨胜相。复为最上善巧方便。汝等于此正法。当勤修习为人演说。</w:t>
      </w:r>
    </w:p>
    <w:p>
      <w:r>
        <w:t xml:space="preserve">　　尔时大意菩萨摩诃萨闻佛说是法已。欢喜称赞。礼世尊足退住一面。</w:t>
      </w:r>
    </w:p>
    <w:p/>
    <w:p>
      <w:r>
        <w:t xml:space="preserve">　　　　佛说大方广未曾有经善巧方便品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