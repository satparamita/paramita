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采花违王上佛授决号妙花经</w:t>
      </w:r>
    </w:p>
    <w:p/>
    <w:p>
      <w:r>
        <w:t xml:space="preserve">　　　　东晋天竺三藏竺昙无兰译</w:t>
      </w:r>
    </w:p>
    <w:p>
      <w:r>
        <w:t xml:space="preserve">　　昔者世尊游罗阅只,说经散慧。初语亦善,中语亦善,竟语亦善,其义微妙。净修梵行。所讲广普。时王便给使数十余人。常采好花以给王家。后宫贵人婇女大小。一日俱出城外采华。欲还入城,路迳遇佛。遥见世尊相好威光巍巍无量。犹星中月。若日初出照于天下。与圣众俱弟子菩萨前后围绕。</w:t>
      </w:r>
    </w:p>
    <w:p>
      <w:r>
        <w:t xml:space="preserve">　　往诣佛所,稽首为礼。心自念言。人命难保。佛世难遇。经法难值。今遭大圣。犹病者得良医。身既贫贱,加属县官。羁役之患,恒不自从。国王严急。主给采花,常以早进。设失时节,或能见诛。日不再中。圣众难遇,亿世时有。宁弃身命。以花上佛,并散圣众。因受经戒,听省深法,无穷之慧。我于无数劫。为人所害,不可称载。未曾为法而惜身命。今供世尊三宝之业。纵使见害。不堕苦痛,必生安处。便以华散佛及圣众上。却自归命,一心重礼。</w:t>
      </w:r>
    </w:p>
    <w:p>
      <w:r>
        <w:t xml:space="preserve">　　佛知其念,发大道意。甚慈愍之。具为散讲大乘之法,六度无极,四等四恩三脱菩萨时。诸采华人皆发无上正真道意,心解佛慧。至不退转无所从生。</w:t>
      </w:r>
    </w:p>
    <w:p>
      <w:r>
        <w:t xml:space="preserve">　　佛即授决后当得佛。号曰妙华如来至真等正觉明行成为善逝世间解无上士道法御天人师号佛世尊。其边人闻莫不怡悦。启受大法供奉三宝。</w:t>
      </w:r>
    </w:p>
    <w:p>
      <w:r>
        <w:t xml:space="preserve">　　时采华夫,供养受决。稽首佛足,还归家中。与家二亲妻子辞别。我今命尽,为王见杀。父母愕然问何罪咎。诸子答曰。为王所使,行采诸华。中遥见佛,以华贡上。王大严急,既违失时。复无有华,必见危命。故辞别耳。二亲闻之,益以愁戚。当奈之何。发箧视之,满中好华,须曼杂香。香薰郁郁,远彻四面。父母告曰。可以进王。诸子各曰。众人见之,必传至王。又复违时,恐不得安。</w:t>
      </w:r>
    </w:p>
    <w:p>
      <w:r>
        <w:t xml:space="preserve">　　时王大嗔。见不时来,复散众华。遣边大臣,多将人兵,收取将来。则受王教,反缚入宫。罪当弃市。诸人不恐,面色不变。</w:t>
      </w:r>
    </w:p>
    <w:p>
      <w:r>
        <w:t xml:space="preserve">　　王怪问之。汝等罪过,命在不测。缚来当杀。何故不懅,面色不改。</w:t>
      </w:r>
    </w:p>
    <w:p>
      <w:r>
        <w:t xml:space="preserve">　　即白王曰。人生有死,物成有败。我从无数劫,每以非法,不惜身命。朝早采华,值遇世尊。以华供上,稽首归命。尔时以知,违令当死。宁以有德而死,不以无德而存。还视华箧,续满如故。皆是如来恩仁所覆。</w:t>
      </w:r>
    </w:p>
    <w:p>
      <w:r>
        <w:t xml:space="preserve">　　王甚怪之,心不信然。故往诣佛,稽首足下。却坐一面叉手问佛。有是意不。</w:t>
      </w:r>
    </w:p>
    <w:p>
      <w:r>
        <w:t xml:space="preserve">　　佛言然王。此人至心欲度十方,不惜身命。故取众华,以散上佛。意无想报以得受决。将来成佛号曰妙华至真等正觉。用发大意,受决之故,慈心之香华满箧器,莫不闻知。</w:t>
      </w:r>
    </w:p>
    <w:p>
      <w:r>
        <w:t xml:space="preserve">　　王大欢喜。疾解众缚,悔过自责。愚意不及,系缚菩萨。惟原其罪。</w:t>
      </w:r>
    </w:p>
    <w:p>
      <w:r>
        <w:t xml:space="preserve">　　佛言。善哉善哉。能自改者,与无过同。</w:t>
      </w:r>
    </w:p>
    <w:p>
      <w:r>
        <w:t xml:space="preserve">　　佛说如是。王及臣民莫不悦豫。作礼而去。</w:t>
      </w:r>
    </w:p>
    <w:p/>
    <w:p>
      <w:r>
        <w:t xml:space="preserve">　　采华违王上佛授决号妙花经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