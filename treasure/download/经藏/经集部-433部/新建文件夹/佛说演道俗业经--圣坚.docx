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佛说演道俗业经</w:t>
      </w:r>
    </w:p>
    <w:p>
      <w:r>
        <w:t>乞伏秦沙门释圣坚译</w:t>
      </w:r>
    </w:p>
    <w:p>
      <w:r>
        <w:t xml:space="preserve">　　闻如是。一时佛在舍卫国祇树给孤独园。与大比丘众千二百五十。菩萨无数。四辈之众。天龙鬼神阿须伦会。</w:t>
      </w:r>
    </w:p>
    <w:p>
      <w:r>
        <w:t xml:space="preserve">　　时给孤独氏与五百居士。出舍卫城行诣佛所。稽首足下却坐一面。叉手问佛。居处治家财有几辈。出家修道行异同乎。当奉何法疾成无上正真之道。复以何宜化众生耶。</w:t>
      </w:r>
    </w:p>
    <w:p>
      <w:r>
        <w:t xml:space="preserve">　　佛言。善哉问也。开发曈曚将来学施。</w:t>
      </w:r>
    </w:p>
    <w:p>
      <w:r>
        <w:t xml:space="preserve">　　佛言。财有三辈。一曰下财。二曰中财。三曰上财。何谓下财。有人治产积聚钱财。不敢衣食。不修经戒。不能孝顺供养二亲。不乐随时给足妻子。欲其消息充饶饱赐。奴客徒使衣裁蔽形食系口腹。抱愚守惜如蜂爱蜜。不信先圣不奉高士沙门道人。不好布施种福为德。心自计常不虑对至。合者必散。祸福自追。贪慕身地不觉恼恨。咄嗟没过入泥黎门。其身缘食四大虺盛。神寄其中假号为名。羸弱犹化危脆不固。不解非常倚世之荣。心怀万忧谓亦长生。心存吾我不达悉空。三界尚虚。况人物乎。汲汲迭惑贪淫嫉妒。</w:t>
      </w:r>
    </w:p>
    <w:p>
      <w:r>
        <w:t xml:space="preserve">　　如斯行者。奉养父母安和至心。出辞还返不失颜色。晨定暮省小心翼翼。念二亲恩而无穷极。给足妻子应时衣食。恩情归流与共同欢。妻子如是也。终无私行。瞻视奴客眷属徒使不令饥乏。不信死后当复更生。谓死灭尽。归于无形。供孝所生念乳养恩。给足妻子恋恩爱情。瞻视仆使欲得其力。不能奉敬沙门道人。不肯行善布恩施德。后当得福与众殊特。是谓中财。佛于是颂曰。</w:t>
      </w:r>
    </w:p>
    <w:p>
      <w:r>
        <w:t xml:space="preserve">　　常能念乳养　　孝顺供二亲。给足其妻子　　随时不失节。</w:t>
      </w:r>
    </w:p>
    <w:p>
      <w:r>
        <w:t xml:space="preserve">　　奴客及徒使　　慰劳不加恶。下侍皆顺从　　遣行不违教。</w:t>
      </w:r>
    </w:p>
    <w:p>
      <w:r>
        <w:t xml:space="preserve">　　不信后世生　　闻之惊不喜。自计身有常　　长存不终亡。</w:t>
      </w:r>
    </w:p>
    <w:p>
      <w:r>
        <w:t xml:space="preserve">　　三界如幻化　　当识此辞章。己所为罪福　　从本而受之。</w:t>
      </w:r>
    </w:p>
    <w:p>
      <w:r>
        <w:t xml:space="preserve">　　佛复告长者。上财业者。谓其人若有财宝能自衣食。孝顺父母不失时节。恒瞻颜色不令怀戚。出不犯禁入不违礼。造行清白不使污染。恭敬尊长谦逊智者。启受博闻等心不邪。下劣贫厄咸蒙仗荷。给赡妻子常令备丰。除诸邪念修以正治。消息奴使不令穷匮。不妄挝骂加之慈愍。奉敬先圣至学正士出家顺法沙门贤明。夙夜行礼不失其意。布施所乏使成道德。恣讲经典并化痴冥。以善方便不失其时。自安护彼一切众生。犹如牸牛食刍出乳。乳出酪。酪出酥。酥出醍醐。醍醐最柔特妙。其自安身愍哀十方。多所慈念多所安隐。诸天人民皆得蒙度。是人最尊无上无比。为无俦匹。为世大雄。独步无侣。佛于是颂曰。</w:t>
      </w:r>
    </w:p>
    <w:p>
      <w:r>
        <w:t xml:space="preserve">　　若有众财业　　以自好衣食。供养孝父母　　不失其颜色。</w:t>
      </w:r>
    </w:p>
    <w:p>
      <w:r>
        <w:t xml:space="preserve">　　出游不犯禁　　还返不违礼。造行常清白　　顺法不荒迷。</w:t>
      </w:r>
    </w:p>
    <w:p>
      <w:r>
        <w:t xml:space="preserve">　　供敬奉尊长　　谦逊明智者。启受博闻士　　等心不慕邪。</w:t>
      </w:r>
    </w:p>
    <w:p>
      <w:r>
        <w:t xml:space="preserve">　　随时给妻子　　各令得其所。慈赐奴仆使　　衣食常丰足。</w:t>
      </w:r>
    </w:p>
    <w:p>
      <w:r>
        <w:t xml:space="preserve">　　奉沙门学士　　布施授供养。从受深妙法　　弃捐痴聋盲。</w:t>
      </w:r>
    </w:p>
    <w:p>
      <w:r>
        <w:t xml:space="preserve">　　愍伤十方人　　不独为身行。常自安其已　　亦解一切厄。</w:t>
      </w:r>
    </w:p>
    <w:p>
      <w:r>
        <w:t xml:space="preserve">　　譬如酥醍醐　　本从刍草出。既可用安身　　身和无疾疹。</w:t>
      </w:r>
    </w:p>
    <w:p>
      <w:r>
        <w:t xml:space="preserve">　　普哀众生类　　其心常平一。以是四等行　　速逮成至佛。</w:t>
      </w:r>
    </w:p>
    <w:p>
      <w:r>
        <w:t xml:space="preserve">　　佛告长者。出家修道学有三品。一曰声闻。二曰缘觉。三曰大乘。何谓声闻。畏苦厌身。思无央数生死之难、周旋之患。视身如怨。四大犹虺。五阴处贼。坐禅数息。安般守意。观身恶露不净之形。畏色欲本痛想行识。怖地狱苦。饿鬼之厄。畜生恼结。人中之难。天上别离。不可称计。轮转无休如狱中囚。欲断生死勤劳之罪。求无为乐泥洹之安。但自为己不念众生。常执小慈不兴大哀。倚于音声不解空慧。三界犹幻。趣自济己不顾恩慈。是为声闻学。佛于是颂曰。</w:t>
      </w:r>
    </w:p>
    <w:p>
      <w:r>
        <w:t xml:space="preserve">　　畏无量生死　　周旋之艰难。心已怀恐惧　　唯欲求自安。</w:t>
      </w:r>
    </w:p>
    <w:p>
      <w:r>
        <w:t xml:space="preserve">　　坐禅而数息　　专精志安般。观身中恶露　　不净有若干。</w:t>
      </w:r>
    </w:p>
    <w:p>
      <w:r>
        <w:t xml:space="preserve">　　弃捐三界色　　断欲得自安。不能修大慈　　唯志乐泥洹。</w:t>
      </w:r>
    </w:p>
    <w:p>
      <w:r>
        <w:t xml:space="preserve">　　佛告长者。缘觉者。本发大意为菩萨业。布施持戒忍辱精进一心智慧。以用望想求为尊豪。天上天下咸令自归。三十二相八十种好。威神德重。巍巍堂堂无能及者。不解如来色身所现。因世愚人不识大道。断生死流不能反原。尽生死本。故为现身相好严容。文辞言教以化愚冥。显示大明及著相好。谓审有色像。虽行四等四恩六度无极三十七品。观十二缘欲拔其原。不解本无悕望大道。正使积德如虚空界不得至佛。所以者何。用不达故。何谓不达。布施持戒忍辱精进一心智慧。四等四恩有所悕望。念救一切五趣生死。解空无想不愿诸法。晓一切法如幻化梦野马影响芭蕉泡沫皆无所有。道慧无形等如虚空。无所增坏普度众生。佛于是颂曰。</w:t>
      </w:r>
    </w:p>
    <w:p>
      <w:r>
        <w:t xml:space="preserve">　　本发菩萨意　　志慕大乘业。但欲著佛身　　不了无适莫。</w:t>
      </w:r>
    </w:p>
    <w:p>
      <w:r>
        <w:t xml:space="preserve">　　布施戒忍辱　　精进禅息智。四等恩六度　　惟己乐无为。</w:t>
      </w:r>
    </w:p>
    <w:p>
      <w:r>
        <w:t xml:space="preserve">　　慕三十二相　　八十好巍巍。天上天下尊　　脱五阴六衰。</w:t>
      </w:r>
    </w:p>
    <w:p>
      <w:r>
        <w:t xml:space="preserve">　　但察其粗事　　不能观深微。虽欲度十方　　心口自相违。</w:t>
      </w:r>
    </w:p>
    <w:p>
      <w:r>
        <w:t xml:space="preserve">　　不了如幻化　　水沫泡野马。芭蕉如梦影　　妄想甚众多。</w:t>
      </w:r>
    </w:p>
    <w:p>
      <w:r>
        <w:t xml:space="preserve">　　正使作功德　　犹如江河沙。心怀无上真　　不解除众魔。</w:t>
      </w:r>
    </w:p>
    <w:p>
      <w:r>
        <w:t xml:space="preserve">　　佛告长者。其大乘学。发无上正真道意。行于大慈等如虚空。而修大悲无所适莫。不自忧身但念五趣。一切众生普欲使安。奉四等心慈悲喜护。惠施仁爱益义等利救济十方。布施持戒忍辱精进一心智慧。六度无极无所悕望。以施一切众生之类。观于三界往返周旋。勤苦艰难不可称计。念之如父如母如子如身。等而无异。为之雨泪。欲令度厄至于大道。佛于是颂曰。</w:t>
      </w:r>
    </w:p>
    <w:p>
      <w:r>
        <w:t xml:space="preserve">　　发无上大意　　行慈悲喜护。大哀如虚空　　行等无适莫。</w:t>
      </w:r>
    </w:p>
    <w:p>
      <w:r>
        <w:t xml:space="preserve">　　立德不为己　　唯为十方施。度脱诸群生　　使至大道智。</w:t>
      </w:r>
    </w:p>
    <w:p>
      <w:r>
        <w:t xml:space="preserve">　　又有四事得至大乘。一曰布施给诸穷乏。二曰不择豪劣行轻重心。三曰所可施与无所悕望不求还报。四曰以此功德施于众生。佛于是颂曰。</w:t>
      </w:r>
    </w:p>
    <w:p>
      <w:r>
        <w:t xml:space="preserve">　　布施摄贫穷　　不行轻重心。志慧无悕望　　不求还得报。</w:t>
      </w:r>
    </w:p>
    <w:p>
      <w:r>
        <w:t xml:space="preserve">　　愍念于群黎　　往来周旋者。以此功德施　　悉令至大道。</w:t>
      </w:r>
    </w:p>
    <w:p>
      <w:r>
        <w:t xml:space="preserve">　　佛告长者。奉戒有四事疾成大乘。一曰守口护身心不念非。二曰出入行步不失礼节。三曰不愿生天转轮圣王释梵之位。四曰以是禁戒惠施众生。佛于是颂曰。</w:t>
      </w:r>
    </w:p>
    <w:p>
      <w:r>
        <w:t xml:space="preserve">　　常护身口意　　心坚如太山。若出入行步　　未曾失礼节。</w:t>
      </w:r>
    </w:p>
    <w:p>
      <w:r>
        <w:t xml:space="preserve">　　不愿生天上　　释梵转轮王。则以此正行　　用惠一切人。</w:t>
      </w:r>
    </w:p>
    <w:p>
      <w:r>
        <w:t xml:space="preserve">　　佛告长者。忍辱有四事疾成大乘。一曰若骂詈者不计音声。二曰若挝捶者计如无形。三曰若毁辱者谓如风吹。四曰有加害者常怀大哀。佛于是颂曰。</w:t>
      </w:r>
    </w:p>
    <w:p>
      <w:r>
        <w:t xml:space="preserve">　　挝骂令默然　　自计本无形。设有恨意起　　心辄还自止。</w:t>
      </w:r>
    </w:p>
    <w:p>
      <w:r>
        <w:t xml:space="preserve">　　和心颜色悦　　众人咸恭敬。用是得成佛　　三十二相明。</w:t>
      </w:r>
    </w:p>
    <w:p>
      <w:r>
        <w:t xml:space="preserve">　　佛告长者。精进有四事。一曰夙夜奉法未曾懈废。二曰宁失身命不违道教。三曰勤讽深典不以懈惓。四曰广欲救济诸危厄者。是为四。佛于是颂曰。</w:t>
      </w:r>
    </w:p>
    <w:p>
      <w:r>
        <w:t xml:space="preserve">　　夙夜奉大法　　未曾有忽忘。宁自失身命　　不敢违道教。</w:t>
      </w:r>
    </w:p>
    <w:p>
      <w:r>
        <w:t xml:space="preserve">　　诵习深经典　　不以为懈惓。救济众危厄　　不使心怀怨。</w:t>
      </w:r>
    </w:p>
    <w:p>
      <w:r>
        <w:t xml:space="preserve">　　佛告长者。禅思有四事。一曰乐习精修闲居独处。二曰静身口心令不愦乱。三曰虽在众闹常能定己。四曰其心旷然而无所著。佛于是颂曰。</w:t>
      </w:r>
    </w:p>
    <w:p>
      <w:r>
        <w:t xml:space="preserve">　　恒好于精修　　志闲居独处。静其身口意　　未曾念愦闹。</w:t>
      </w:r>
    </w:p>
    <w:p>
      <w:r>
        <w:t xml:space="preserve">　　数处众乱中　　心定无忽变。一心见十方　　道慧起神足。</w:t>
      </w:r>
    </w:p>
    <w:p>
      <w:r>
        <w:t xml:space="preserve">　　佛告长者。智慧有四事。一曰解于身空。四大合成散坏本无主名。二曰其生三界皆心所为。心如幻化倚立众形。三曰了知五阴本无处所。随其所著因有斯情。四曰晓十二缘本无根原因对而对现。是为四。佛于是颂曰。</w:t>
      </w:r>
    </w:p>
    <w:p>
      <w:r>
        <w:t xml:space="preserve">　　悉解其身空　　四大而合成。散灭无处所　　从心而得生。</w:t>
      </w:r>
    </w:p>
    <w:p>
      <w:r>
        <w:t xml:space="preserve">　　五阴本无根　　所著以为名。十二缘无端　　了此至大安。</w:t>
      </w:r>
    </w:p>
    <w:p>
      <w:r>
        <w:t xml:space="preserve">　　佛告长者。智慧复有六事。一曰解色如聚沫。二曰了痛痒如水泡。三曰思想如野马。四曰晓生死如芭蕉。五曰察识如幻。六曰心神如影响。计本悉空皆无处所。佛于是颂曰。</w:t>
      </w:r>
    </w:p>
    <w:p>
      <w:r>
        <w:t xml:space="preserve">　　解色如聚沫　　痛痒如水泡。思想犹野马　　生死若芭蕉。</w:t>
      </w:r>
    </w:p>
    <w:p>
      <w:r>
        <w:t xml:space="preserve">　　了识假譬幻　　三界无一好。分别悉空无　　尔乃至大道。</w:t>
      </w:r>
    </w:p>
    <w:p>
      <w:r>
        <w:t xml:space="preserve">　　佛告长者。慈有四事。一曰慈念十方。二曰如母育子。三曰极愍念之。四曰如身无异。是为四。佛于是颂曰。</w:t>
      </w:r>
    </w:p>
    <w:p>
      <w:r>
        <w:t xml:space="preserve">　　慈念于十方　　如母育赤子。常怀极愍念　　如身等无异。</w:t>
      </w:r>
    </w:p>
    <w:p/>
    <w:p>
      <w:r>
        <w:t xml:space="preserve">　　佛告长者。哀有四事。一曰愍之。二曰为之雨泪。三曰身欲代罪。四曰以命济之。喜有四事。一曰和颜。二曰善言。三曰说经。四曰解义。护有四事。一曰教去恶就善。二曰常训诲归命三宝。三曰使发道意。四曰开化众生。是为四。佛于是颂曰。</w:t>
      </w:r>
    </w:p>
    <w:p>
      <w:r>
        <w:t xml:space="preserve">　　愍念为雨泪　　身欲代其罪。舍命而济之　　不以为怀恨。</w:t>
      </w:r>
    </w:p>
    <w:p>
      <w:r>
        <w:t xml:space="preserve">　　和颜演善言　　讲法分别义。教去恶就善　　诲归命三宝。</w:t>
      </w:r>
    </w:p>
    <w:p>
      <w:r>
        <w:t xml:space="preserve">　　佛告长者。有四法疾成无上正真之道。一曰解空学无所求。二曰无想无所悕望。三曰无愿不慕所生。四曰常等三乘之业无去来今。是为四。佛于是颂曰。</w:t>
      </w:r>
    </w:p>
    <w:p>
      <w:r>
        <w:t xml:space="preserve">　　解空无所求　　无想悕望报。不慕愿所生　　常等三世行。</w:t>
      </w:r>
    </w:p>
    <w:p>
      <w:r>
        <w:t xml:space="preserve">　　佛告长者。有四事法疾成佛道。一曰一切皆悉本净。二曰而解万物普如幻化。三曰生死断灭皆从缘对。四曰计其缘对本亦无形。佛于是颂曰。</w:t>
      </w:r>
    </w:p>
    <w:p>
      <w:r>
        <w:t xml:space="preserve">　　一切悉本净　　解物如幻化。生死从缘对　　计本亦无形。</w:t>
      </w:r>
    </w:p>
    <w:p>
      <w:r>
        <w:t xml:space="preserve">　　佛告长者。有六法疾成正觉。一曰身常行慈无怨无结。二曰口常行慈演深慧义。三者心慈仁和调隐哀念十方。四曰护戒不造想求大乘之业。五曰正观见十方空道俗不二。六曰供足乏食救身之业以济危厄。是为六。佛于是颂曰。</w:t>
      </w:r>
    </w:p>
    <w:p>
      <w:r>
        <w:t xml:space="preserve">　　身常行慈心　　未曾捶怨结。口恒修言愍　　演深慧之谊。</w:t>
      </w:r>
    </w:p>
    <w:p>
      <w:r>
        <w:t xml:space="preserve">　　心和仁调隐　　哀念诸十方。护戒不起想　　正观十方空。</w:t>
      </w:r>
    </w:p>
    <w:p>
      <w:r>
        <w:t xml:space="preserve">　　佛告长者。有四事疾成佛道。一曰奉精进业悉无所著。二曰教化众生道心不断。三曰游于生死不以患厌。四曰大慈大哀不舍权慧。是为四。佛于是颂曰。</w:t>
      </w:r>
    </w:p>
    <w:p>
      <w:r>
        <w:t xml:space="preserve">　　精进无所著　　教化未曾断。不患厌生死　　不废舍权慧。</w:t>
      </w:r>
    </w:p>
    <w:p>
      <w:r>
        <w:t xml:space="preserve">　　佛告长者。开化众生有四事。一曰不信生死者则以现事祸福喻之。二曰不信三宝显示大道。三曰迷惑邪径指语三乘。佛道独尊而无有侣。四曰三界所有悉如幻化无一真谛。是为四。佛于是颂曰。</w:t>
      </w:r>
    </w:p>
    <w:p>
      <w:r>
        <w:t xml:space="preserve">　　不信生死祸福示。堕邪见者显大道。</w:t>
      </w:r>
    </w:p>
    <w:p>
      <w:r>
        <w:t xml:space="preserve">　　佛道独尊而无侣。三界悉空如幻化。</w:t>
      </w:r>
    </w:p>
    <w:p>
      <w:r>
        <w:t xml:space="preserve">　　佛告长者。开化复有七事。一曰悭贪者教令布施。二曰犯恶者诲令奉戒。三曰嗔恚者劝令忍辱。四曰懈怠者化令精进。五曰心乱者诲令定意。六曰愚冥者教令至学智度无极。七曰不知随时显权方便。是为七。佛于是颂曰。</w:t>
      </w:r>
    </w:p>
    <w:p>
      <w:r>
        <w:t xml:space="preserve">　　悭者教布施　　犯恶令奉戒。嗔恚劝忍辱　　懈怠劝精进。</w:t>
      </w:r>
    </w:p>
    <w:p>
      <w:r>
        <w:t xml:space="preserve">　　乱者使定意　　愚冥教令学。智慧度无极　　随时发善权。</w:t>
      </w:r>
    </w:p>
    <w:p>
      <w:r>
        <w:t xml:space="preserve">　　随时菩萨问佛。何故学者有上中下。不悉普等至大乘乎。</w:t>
      </w:r>
    </w:p>
    <w:p>
      <w:r>
        <w:t xml:space="preserve">　　佛言。学者其心。见有远近。解有深浅。志有优劣。故示三乘。计本无三。假引为喻。譬如有人为国大臣聪明智慧。王之所重参谊国事。一以委托不怀疑虑。又斯大臣有三亲友。一曰太子。二曰尊者。三曰凡人。大臣举治国之政颇有漏失。众人潜入白之于王。谓图逆辟。王闻怀疑。问诸臣曰。当何罪之。诸臣得便各重罪之。或言斫头。或言截手断足。或言割耳及鼻。挑眼去舌。王察众臣所议甚重。告曰不然。此人明达。偶有小失。不宜乃尔。当捉闭著狱。诸臣唯从。不敢复言。告边臣曰。速下文书令收敕臣闭在刑狱。时凡亲友闻之悲念。欲使出狱。力劣不任。唯以衣被饮食所乏日日供之。亦不能令不见考治。尊者又闻心用辛酸。往至其所解喻狱吏。不令搒笞。痛苦休息不堪出狱。至太子闻以为罔然。是吾亲亲无有重罪。众臣憎之谗之于王。不宜取尔。往诣王所具陈本末谓无逆肆。当用我故愿赦其殃。王用爱子即赦使出狱。与王相见令业如故。其国王者谓如来。其太子者智慧度无极善权方便。菩萨逮得无所从生法忍权慧之宜。乃能得出于三界狱。得成为佛广济众生。尊者亲友谓行净戒。免三恶趣不助三界。可受天上人间福。不得至道。凡知友者。谓布施业。此适能脱饿鬼之界。不免地狱畜生之厄。所以者何。如其所种各得其类。发无上正真道意。奉于大慈无极大哀。开化一切故得至佛道。本典大道不达深法。不解进退中止自废。故为缘觉。畏生死难往返周旋。但欲自济不念苦人。故堕声闻。各随本行而获致之。</w:t>
      </w:r>
    </w:p>
    <w:p>
      <w:r>
        <w:t xml:space="preserve">　　说是经时。给孤独氏居士五百长者。皆发无上正真道意。有数千人远尘离垢诸法眼生。箜篌乐器不鼓自鸣。飞鸟走兽相和悲声。当是之时。莫不欢喜自归佛者。居士复问。初学道者始以何志。</w:t>
      </w:r>
    </w:p>
    <w:p>
      <w:r>
        <w:t xml:space="preserve">　　佛言。先习五戒。自归于三。何谓五戒。一曰慈心恩仁不杀。二曰清廉节用不盗。三者贞良鲜洁不染。四曰笃信性和不欺。五曰要达志明不乱。何谓三自归。一曰归佛无上正真。二曰归法以自御心。三曰归众圣众之中所受广大。犹如大海靡所不包。</w:t>
      </w:r>
    </w:p>
    <w:p>
      <w:r>
        <w:t xml:space="preserve">　　复有四法。一曰道迹。二曰往还。三曰不还。四曰无著。缘觉至佛无上大道。得天人身皆由之生。次行四等四恩四辩六度无极大慈大哀得成大道。前知无穷却睹无极。教训十方何智不逮。</w:t>
      </w:r>
    </w:p>
    <w:p>
      <w:r>
        <w:t xml:space="preserve">　　阿难问曰。此经何名。云何奉行。</w:t>
      </w:r>
    </w:p>
    <w:p>
      <w:r>
        <w:t xml:space="preserve">　　佛言。名曰解俗家业三品之财。出家修道无上正真。其要号曰演道俗业。</w:t>
      </w:r>
    </w:p>
    <w:p>
      <w:r>
        <w:t xml:space="preserve">　　佛说如是。贤者阿难。给孤独居士。五百清信士。莫不欢喜。</w:t>
      </w:r>
    </w:p>
    <w:p>
      <w:r>
        <w:t>佛说演道俗业经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