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右绕佛塔功德经</w:t>
      </w:r>
    </w:p>
    <w:p>
      <w:r>
        <w:t xml:space="preserve">　　　　大周于阗国三藏沙门实叉难陀等奉　制译</w:t>
      </w:r>
    </w:p>
    <w:p>
      <w:r>
        <w:t xml:space="preserve">　　如是我闻。一时佛在舍卫国祇树给孤独园。与大比丘僧及余无量众俱。前后围绕。尔时长老舍利弗即从坐起。偏袒右肩右膝著地。合掌向佛以偈请曰。</w:t>
      </w:r>
    </w:p>
    <w:p>
      <w:r>
        <w:t xml:space="preserve">　　大威德世尊　　愿为我等说</w:t>
      </w:r>
    </w:p>
    <w:p>
      <w:r>
        <w:t xml:space="preserve">　　右绕于佛塔　　所得之果报</w:t>
      </w:r>
    </w:p>
    <w:p/>
    <w:p>
      <w:r>
        <w:t xml:space="preserve">　　尔时世尊以偈答曰。</w:t>
      </w:r>
    </w:p>
    <w:p>
      <w:r>
        <w:t xml:space="preserve">　　右绕于佛塔　　所得诸功德</w:t>
      </w:r>
    </w:p>
    <w:p>
      <w:r>
        <w:t xml:space="preserve">　　我今说少分　　汝等咸善听</w:t>
      </w:r>
    </w:p>
    <w:p>
      <w:r>
        <w:t xml:space="preserve">　　一切诸天龙　　夜叉鬼神等</w:t>
      </w:r>
    </w:p>
    <w:p>
      <w:r>
        <w:t xml:space="preserve">　　皆亲近供养　　斯由右绕塔</w:t>
      </w:r>
    </w:p>
    <w:p>
      <w:r>
        <w:t xml:space="preserve">　　在在所生处　　远离于八难</w:t>
      </w:r>
    </w:p>
    <w:p>
      <w:r>
        <w:t xml:space="preserve">　　常生无难处　　斯由右绕塔</w:t>
      </w:r>
    </w:p>
    <w:p>
      <w:r>
        <w:t xml:space="preserve">　　于一切生处　　念慧常无失</w:t>
      </w:r>
    </w:p>
    <w:p>
      <w:r>
        <w:t xml:space="preserve">　　具足妙色相　　斯由右绕塔</w:t>
      </w:r>
    </w:p>
    <w:p>
      <w:r>
        <w:t xml:space="preserve">　　住来天人中　　福命悉长远</w:t>
      </w:r>
    </w:p>
    <w:p>
      <w:r>
        <w:t xml:space="preserve">　　常获大名称　　斯由右绕塔</w:t>
      </w:r>
    </w:p>
    <w:p>
      <w:r>
        <w:t xml:space="preserve">　　在于阎浮提　　常生最尊胜</w:t>
      </w:r>
    </w:p>
    <w:p>
      <w:r>
        <w:t xml:space="preserve">　　清净种姓中　　斯由右绕塔</w:t>
      </w:r>
    </w:p>
    <w:p>
      <w:r>
        <w:t xml:space="preserve">　　仪貌常端正　　富贵多财宝</w:t>
      </w:r>
    </w:p>
    <w:p>
      <w:r>
        <w:t xml:space="preserve">　　恒食大封邑　　斯由右绕塔</w:t>
      </w:r>
    </w:p>
    <w:p>
      <w:r>
        <w:t xml:space="preserve">　　财宝常盈积　　而无悭吝心</w:t>
      </w:r>
    </w:p>
    <w:p>
      <w:r>
        <w:t xml:space="preserve">　　勇猛广惠施　　斯由右绕塔</w:t>
      </w:r>
    </w:p>
    <w:p>
      <w:r>
        <w:t xml:space="preserve">　　色相净微妙　　见者皆欣仰</w:t>
      </w:r>
    </w:p>
    <w:p>
      <w:r>
        <w:t xml:space="preserve">　　所住常安乐　　斯由右绕塔</w:t>
      </w:r>
    </w:p>
    <w:p>
      <w:r>
        <w:t xml:space="preserve">　　或为忉利王　　妻子悉具足</w:t>
      </w:r>
    </w:p>
    <w:p>
      <w:r>
        <w:t xml:space="preserve">　　威势力自在　　斯由右绕塔</w:t>
      </w:r>
    </w:p>
    <w:p>
      <w:r>
        <w:t xml:space="preserve">　　或作婆罗门　　持戒善通达</w:t>
      </w:r>
    </w:p>
    <w:p>
      <w:r>
        <w:t xml:space="preserve">　　咒术围陀典　　斯由右绕塔</w:t>
      </w:r>
    </w:p>
    <w:p>
      <w:r>
        <w:t xml:space="preserve">　　或作大长者　　豪贵多财产</w:t>
      </w:r>
    </w:p>
    <w:p>
      <w:r>
        <w:t xml:space="preserve">　　仓廪常丰足　　斯由右绕塔</w:t>
      </w:r>
    </w:p>
    <w:p>
      <w:r>
        <w:t xml:space="preserve">　　或作正法王　　自在王阎浮</w:t>
      </w:r>
    </w:p>
    <w:p>
      <w:r>
        <w:t xml:space="preserve">　　率土咸归化　　斯由右绕塔</w:t>
      </w:r>
    </w:p>
    <w:p>
      <w:r>
        <w:t xml:space="preserve">　　或为具七宝　　大势转轮王</w:t>
      </w:r>
    </w:p>
    <w:p>
      <w:r>
        <w:t xml:space="preserve">　　十善御群生　　斯由右绕塔</w:t>
      </w:r>
    </w:p>
    <w:p>
      <w:r>
        <w:t xml:space="preserve">　　从此生天上　　常有大威德</w:t>
      </w:r>
    </w:p>
    <w:p>
      <w:r>
        <w:t xml:space="preserve">　　净信于佛法　　斯由右绕塔</w:t>
      </w:r>
    </w:p>
    <w:p>
      <w:r>
        <w:t xml:space="preserve">　　净信速成已　　于法无迷惑</w:t>
      </w:r>
    </w:p>
    <w:p>
      <w:r>
        <w:t xml:space="preserve">　　见诸行皆空　　斯由右绕塔</w:t>
      </w:r>
    </w:p>
    <w:p>
      <w:r>
        <w:t xml:space="preserve">　　从天上舍命　　下生于人中</w:t>
      </w:r>
    </w:p>
    <w:p>
      <w:r>
        <w:t xml:space="preserve">　　入胎不迷乱　　斯由右绕塔</w:t>
      </w:r>
    </w:p>
    <w:p>
      <w:r>
        <w:t xml:space="preserve">　　在于母胎中　　垢秽所不染</w:t>
      </w:r>
    </w:p>
    <w:p>
      <w:r>
        <w:t xml:space="preserve">　　如净摩尼珠　　斯由右绕塔</w:t>
      </w:r>
    </w:p>
    <w:p>
      <w:r>
        <w:t xml:space="preserve">　　在胎及生时　　令母常安乐</w:t>
      </w:r>
    </w:p>
    <w:p>
      <w:r>
        <w:t xml:space="preserve">　　饮乳亦复然　　斯由右绕塔</w:t>
      </w:r>
    </w:p>
    <w:p>
      <w:r>
        <w:t xml:space="preserve">　　父母及亲戚　　一切共鞠养</w:t>
      </w:r>
    </w:p>
    <w:p>
      <w:r>
        <w:t xml:space="preserve">　　乳母常不离　　斯由右绕塔</w:t>
      </w:r>
    </w:p>
    <w:p>
      <w:r>
        <w:t xml:space="preserve">　　眷属皆爱念　　超过于父母</w:t>
      </w:r>
    </w:p>
    <w:p>
      <w:r>
        <w:t xml:space="preserve">　　资财自增长　　斯由右绕塔</w:t>
      </w:r>
    </w:p>
    <w:p>
      <w:r>
        <w:t xml:space="preserve">　　夜叉诸恶鬼　　不能暂惊怖</w:t>
      </w:r>
    </w:p>
    <w:p>
      <w:r>
        <w:t xml:space="preserve">　　所须自然得　　斯由右绕塔</w:t>
      </w:r>
    </w:p>
    <w:p>
      <w:r>
        <w:t xml:space="preserve">　　经于百千劫　　其身转清净</w:t>
      </w:r>
    </w:p>
    <w:p>
      <w:r>
        <w:t xml:space="preserve">　　妙色相成满　　斯由右绕塔</w:t>
      </w:r>
    </w:p>
    <w:p>
      <w:r>
        <w:t xml:space="preserve">　　净眼修且广　　犹如青莲花</w:t>
      </w:r>
    </w:p>
    <w:p>
      <w:r>
        <w:t xml:space="preserve">　　兼得净天眼　　斯由右绕塔</w:t>
      </w:r>
    </w:p>
    <w:p>
      <w:r>
        <w:t xml:space="preserve">　　妙色常圆满　　诸相自庄严</w:t>
      </w:r>
    </w:p>
    <w:p>
      <w:r>
        <w:t xml:space="preserve">　　成就大势力　　斯由右绕塔</w:t>
      </w:r>
    </w:p>
    <w:p>
      <w:r>
        <w:t xml:space="preserve">　　或生帝释宫　　大威势自在</w:t>
      </w:r>
    </w:p>
    <w:p>
      <w:r>
        <w:t xml:space="preserve">　　忉利天中尊　　斯由右绕塔</w:t>
      </w:r>
    </w:p>
    <w:p>
      <w:r>
        <w:t xml:space="preserve">　　或生须夜摩　　兜率陀天宫</w:t>
      </w:r>
    </w:p>
    <w:p>
      <w:r>
        <w:t xml:space="preserve">　　化乐及他化　　斯由右绕塔</w:t>
      </w:r>
    </w:p>
    <w:p>
      <w:r>
        <w:t xml:space="preserve">　　或复生梵天　　梵世最自在</w:t>
      </w:r>
    </w:p>
    <w:p>
      <w:r>
        <w:t xml:space="preserve">　　诸天常供养　　斯由右绕塔</w:t>
      </w:r>
    </w:p>
    <w:p>
      <w:r>
        <w:t xml:space="preserve">　　亿那由他劫　　常为诸智人</w:t>
      </w:r>
    </w:p>
    <w:p>
      <w:r>
        <w:t xml:space="preserve">　　恭敬而供养　　斯由右绕塔</w:t>
      </w:r>
    </w:p>
    <w:p>
      <w:r>
        <w:t xml:space="preserve">　　其身及衣服　　亿劫常无垢</w:t>
      </w:r>
    </w:p>
    <w:p>
      <w:r>
        <w:t xml:space="preserve">　　具足白净法　　斯由右绕塔</w:t>
      </w:r>
    </w:p>
    <w:p>
      <w:r>
        <w:t xml:space="preserve">　　具大精进力　　勤修种种行</w:t>
      </w:r>
    </w:p>
    <w:p>
      <w:r>
        <w:t xml:space="preserve">　　未尝有疲懈　　斯由右绕塔</w:t>
      </w:r>
    </w:p>
    <w:p>
      <w:r>
        <w:t xml:space="preserve">　　勇猛常精进　　坚固不可坏</w:t>
      </w:r>
    </w:p>
    <w:p>
      <w:r>
        <w:t xml:space="preserve">　　所作速成就　　斯由右绕塔</w:t>
      </w:r>
    </w:p>
    <w:p>
      <w:r>
        <w:t xml:space="preserve">　　深远微妙音　　闻者皆欢喜</w:t>
      </w:r>
    </w:p>
    <w:p>
      <w:r>
        <w:t xml:space="preserve">　　安乐常无病　　斯由右绕塔</w:t>
      </w:r>
    </w:p>
    <w:p>
      <w:r>
        <w:t xml:space="preserve">　　如我所演说　　厌舍三有苦</w:t>
      </w:r>
    </w:p>
    <w:p>
      <w:r>
        <w:t xml:space="preserve">　　成就出世智　　斯由右绕塔</w:t>
      </w:r>
    </w:p>
    <w:p>
      <w:r>
        <w:t xml:space="preserve">　　常在四念处　　及以四正勤</w:t>
      </w:r>
    </w:p>
    <w:p>
      <w:r>
        <w:t xml:space="preserve">　　四如意神足　　斯由右绕塔</w:t>
      </w:r>
    </w:p>
    <w:p>
      <w:r>
        <w:t xml:space="preserve">　　了达四真谛　　根力七觉分</w:t>
      </w:r>
    </w:p>
    <w:p>
      <w:r>
        <w:t xml:space="preserve">　　正道及圣果　　斯由右绕塔</w:t>
      </w:r>
    </w:p>
    <w:p>
      <w:r>
        <w:t xml:space="preserve">　　灭一切烦恼　　具足大威德</w:t>
      </w:r>
    </w:p>
    <w:p>
      <w:r>
        <w:t xml:space="preserve">　　无漏六神通　　斯由右绕塔</w:t>
      </w:r>
    </w:p>
    <w:p>
      <w:r>
        <w:t xml:space="preserve">　　永离贪恚痴　　及一切障碍</w:t>
      </w:r>
    </w:p>
    <w:p>
      <w:r>
        <w:t xml:space="preserve">　　证独觉菩提　　斯由右绕塔</w:t>
      </w:r>
    </w:p>
    <w:p>
      <w:r>
        <w:t xml:space="preserve">　　得妙紫金色　　相好庄严身</w:t>
      </w:r>
    </w:p>
    <w:p>
      <w:r>
        <w:t xml:space="preserve">　　现作天人师　　斯由右绕塔</w:t>
      </w:r>
    </w:p>
    <w:p>
      <w:r>
        <w:t xml:space="preserve">　　皆由以身业　　及语业赞叹</w:t>
      </w:r>
    </w:p>
    <w:p>
      <w:r>
        <w:t xml:space="preserve">　　右绕于佛塔　　获此大利益</w:t>
      </w:r>
    </w:p>
    <w:p>
      <w:r>
        <w:t xml:space="preserve">　　右绕诸佛塔　　所得诸功德</w:t>
      </w:r>
    </w:p>
    <w:p>
      <w:r>
        <w:t xml:space="preserve">　　我今随所闻　　略说讵能尽</w:t>
      </w:r>
    </w:p>
    <w:p/>
    <w:p>
      <w:r>
        <w:t xml:space="preserve">　　尔时世尊说此偈已。舍利弗等一切众会。皆大欢喜信受奉行。</w:t>
      </w:r>
    </w:p>
    <w:p/>
    <w:p>
      <w:r>
        <w:t xml:space="preserve">　　　　右绕佛塔功德经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