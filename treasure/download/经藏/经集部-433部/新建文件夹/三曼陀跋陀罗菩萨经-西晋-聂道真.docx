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三曼陀跋陀罗菩萨经</w:t>
      </w:r>
    </w:p>
    <w:p>
      <w:r>
        <w:t xml:space="preserve">　　西晋居士聂道真译</w:t>
      </w:r>
    </w:p>
    <w:p>
      <w:r>
        <w:t>五盖品第一</w:t>
      </w:r>
    </w:p>
    <w:p>
      <w:r>
        <w:t xml:space="preserve">　　闻如是。一时佛在摩竭提国清净法处自然金刚座。光影甚明。无所不遍照。与众摩诃萨等无央数菩萨共会坐。三曼陀跋陀罗菩萨。文殊师利菩萨最第一。</w:t>
      </w:r>
    </w:p>
    <w:p>
      <w:r>
        <w:t xml:space="preserve">　　文殊师利菩萨问三曼陀跋陀罗菩萨言。若有人求菩萨道者。善男子、善女人欲得无盖清净者。当施行何等法。自致得之乎。</w:t>
      </w:r>
    </w:p>
    <w:p>
      <w:r>
        <w:t xml:space="preserve">　　三曼陀跋陀罗报文殊师利菩萨。若有善男子、善女人欲求菩萨道者。当整衣服。昼夜各三。稽首十方诸佛。作礼悔过。悔诸所作恶。诸所当忍者忍之。诸所当礼者礼之。诸所当愿乐者愿乐之。诸所当劝请者劝请之。如是一切诸罪盖、诸垢盖、诸法盖悉除也。一切功德悉得具足。般若波罗蜜兜沙陀比罗经。一切三昧。一切诸陀邻尼。一切沤和拘舍罗。是为诸经中尊。将如是者。为已得礼一切诸佛。其意至心也。</w:t>
      </w:r>
    </w:p>
    <w:p/>
    <w:p>
      <w:r>
        <w:t>悔过品第二</w:t>
      </w:r>
    </w:p>
    <w:p>
      <w:r>
        <w:t xml:space="preserve">　　三曼陀跋陀罗菩萨言。一切人身所行、口所犯、心所念恶。一切诸佛刹其中。尘等起意念一切诸恶。某皆为其悔过。</w:t>
      </w:r>
    </w:p>
    <w:p>
      <w:r>
        <w:t xml:space="preserve">　　某从本所作为有恶。于诸佛、诸菩萨、诸迦罗蜜、父母、阿罗汉、辟支佛、怛沙竭护怛沙竭寺神怛沙竭法中。诸所犯过恶。须呵摩提阿弥陀佛刹土一切诸佛。一切诸佛刹一切诸佛法。若有狐疑起意不信者。某为其悔一切罪过。其有于一切诸佛、诸菩萨、诸迦罗蜜、诸父母、诸阿罗汉、诸辟支佛、一切诸人所可诽谤者。若恣随欲、恣随痴、恣随自用。若有顽佷不与人语。若为贪淫所牵。为悭嫉所牵。为贪餮所牵。为谀谄所牵。七百五十诸欲所牵。其心乱时不能自专。为一切所盖。为一切所畏。所起意有过失。今某皆为悔一切罪过。</w:t>
      </w:r>
    </w:p>
    <w:p>
      <w:r>
        <w:t xml:space="preserve">　　某从阿僧祇劫起恶意于佛。若斗乱比丘僧。若害阿罗汉。若害父母。若见正法言非法。若见非法言是法。若[言*刑]笑一切人所思念。常与非法之事。若他所犯过。若欲犯。若已犯。其多沙竭所教诫若犯之。今世、若前世不知佛法比丘僧时。诸所犯过恶。今某皆为悔一切罪过。</w:t>
      </w:r>
    </w:p>
    <w:p>
      <w:r>
        <w:t xml:space="preserve">　　某诸所作邪嫉之意。若有佛。断止人不得令见。若有明经说法者。断止人不得令闻。若有迦罗蜜。断止人不得令住会。若有人施与钵震越饭食床卧具病瘦医药所作功德。呵止人不得令与。作无央数不止。展转相教起罪。今某皆为悔一切罪过。</w:t>
      </w:r>
    </w:p>
    <w:p>
      <w:r>
        <w:t xml:space="preserve">　　某诸所作罪。见人犯者于边劝助。用是故为罪所牵。生于末世。若生于贫家。若离迦罗蜜。若有佛不能得见。若有菩萨迦罗蜜。不能得与共会。而不能得闻经法。以诸所作恶故。不能及值是圣贤身。今某皆为悔一切罪过。</w:t>
      </w:r>
    </w:p>
    <w:p>
      <w:r>
        <w:t xml:space="preserve">　　某诸所作罪。不能及逮闻法。或闻法。其心不能受法。若已受而复忘失。不能坚持法。不能谛持法。而怯劣无瞻。其形色不能致得端政。所生常少财宝。不能得陀邻尼行。不能得三昧行。不能得般若波罗蜜行。不能得无念慧行。不能得沤和拘舍罗所入慧。不能得兜沙陀比罗无所挂碍所入慧。其一切诸所作罪。不能及逮是也。今某皆为悔一切罪过。</w:t>
      </w:r>
    </w:p>
    <w:p>
      <w:r>
        <w:t xml:space="preserve">　　某诸所作罪。不能得一切法行所入慧功德。不能得一切人意所行慧功德。不能得一切人因五根所入慧功德。不能得一切人慧律所入功德。不能得一切法慧所入功德。不能得一切人泥洹慧功德。其一切诸所作罪。不能及逮是也。今某皆为悔一切罪过。</w:t>
      </w:r>
    </w:p>
    <w:p>
      <w:r>
        <w:t xml:space="preserve">　　某诸所作罪。不能得洞视彻听。不能得神足飞行。不能得自知宿命。不能得知去来之事。不能得梵天音声。不能得身口意功德。不能得清净高行。而不能得具足于功德。其一切诸所作罪。不能及逮是也。今某皆为悔一切罪过。若他人起恶意向某。若有众兵。若某起慈心向他人。若有众兵。若致一切诸盖所畏。某合会于诸佛前。诸眼谛慧遍谛所言则受谛。某于是谛前自归悔。复自发举。自发竟。自悔责。不敢覆藏。从今已后不敢复犯。</w:t>
      </w:r>
    </w:p>
    <w:p/>
    <w:p>
      <w:r>
        <w:t>愿乐品第三</w:t>
      </w:r>
    </w:p>
    <w:p>
      <w:r>
        <w:t xml:space="preserve">　　三曼陀跋陀罗菩萨言。善男子、善女人求菩萨道者。当作是愿乐。今某自归晓一切。于诸佛晓。菩萨、迦罗蜜及父母、诸阿罗汉、辟支佛及一切人。至心求哀。不可晓者今皆晓之。如诸佛所知。如是者所可自归。为已自归也。</w:t>
      </w:r>
    </w:p>
    <w:p>
      <w:r>
        <w:t xml:space="preserve">　　复次今某礼一切诸佛、一切诸菩萨、诸迦罗蜜、父母及阿罗汉、辟支佛。皆为作礼。最中最上无上明中明。无有双亦无比。如诸佛所知。如是者所当作礼。为已作礼也。</w:t>
      </w:r>
    </w:p>
    <w:p>
      <w:r>
        <w:t xml:space="preserve">　　复次今某愿礼诸佛功德、一切诸菩萨、诸迦罗蜜功德、诸阿罗汉、诸辟支佛功德及十方一切人所作功德。如诸佛所知。如是者所当礼诸功德为悉礼也。是则菩萨慧。</w:t>
      </w:r>
    </w:p>
    <w:p>
      <w:r>
        <w:t xml:space="preserve">　　若善男子、善女人有是功德者。愿乐助其欢喜。若有逮佛慧者所当愿乐。某已愿乐也。其未作功德者今作功德。某皆愿乐其有尊复尊所作功德。某亦愿乐。持某所作愿乐功德。令十方一切皆悉得也。</w:t>
      </w:r>
    </w:p>
    <w:p/>
    <w:p>
      <w:r>
        <w:t>请劝品第四</w:t>
      </w:r>
    </w:p>
    <w:p>
      <w:r>
        <w:t xml:space="preserve">　　三曼陀跋陀罗菩萨言。善男子、善女人求菩萨道者。当作是请劝。某至心请劝一切诸佛。今现在佛阿耨多罗三耶三菩及至阿惟三佛。其已成悉等知未转法轮者。某请劝诸佛转于法轮。今诸佛所转法轮者。以用请劝故。所说经法。令一切人各得其所。悉令安隐。及诸天龙鬼神乾陀罗阿须伦迦留罗甄陀罗摩休勒人非人。其在泥黎薜荔禽兽诸勤苦中者。皆令得解脱。其无所晓者皆令舍痴意。悉得正意入于佛道。</w:t>
      </w:r>
    </w:p>
    <w:p>
      <w:r>
        <w:t xml:space="preserve">　　复次其诸佛所欲般泥洹者。某请劝且莫般泥洹。用一切人故。且自住无央数劫。以法身住为无所住。所说经法令一切人各得其所。皆令勇猛具足三曼陀跋陀罗菩萨法行。令一切人悉以是为本各得安隐。及诸天龙鬼神乾陀罗阿须伦迦留罗甄陀罗摩休勒人非人。泥黎薜荔禽兽诸勤苦者。早得解脱。其无所晓者令舍痴意。悉得正意入于佛道。其作邪者皆舍邪道入于正道。悉住于本无法。</w:t>
      </w:r>
    </w:p>
    <w:p>
      <w:r>
        <w:t xml:space="preserve">　　三曼陀跋陀罗菩萨言。善男子、善女人求菩萨道者。当作施与。某所可悔功德。所可忍、所可礼、所可愿乐、所可请劝诸功德。若欲作、若方作、若已作。诸所作功德。皆一切合会成就为一福味。如诸佛法如佛所知。是功德便可所生致诸佛相。能得自恣法。诸所施与。已受施与而有施与。是施与为正施与。无所著断。某持是法施与功德。令一切人皆逮得与法。皆令起意。如萨芸若施与等者。今某施与。令如三曼陀跋陀罗菩萨所行。持是功德令一切与。某莫堕泥黎中薜荔禽兽勤苦八恶道中生。皆令生有佛处、有菩萨处。皆令生须呵摩提阿弥陀佛刹。某持是功德因某好心。具足遍发阿耨多罗三耶三菩心。</w:t>
      </w:r>
    </w:p>
    <w:p>
      <w:r>
        <w:t xml:space="preserve">　　某持是法施与之功德。为一切人作舍作护。受其自归为作度。于冥中作明明中最明。于持中作持持中尊持。一切人未度者我当度之。未脱者我当脱。未般泥洹者我当令般泥洹。造作一切人。皆令发阿耨多罗三耶三菩心。</w:t>
      </w:r>
    </w:p>
    <w:p>
      <w:r>
        <w:t xml:space="preserve">　　某持是法施与之功德。令一切人与某身等。诸所生处所可起意。常供养诸佛供养诸菩萨。持前所作供养诸佛菩萨。令一切人与某身不离菩萨法。不离迦罗蜜文殊师利及惟摩竭与三曼陀跋陀罗菩萨等。是诸菩萨所行。皆具足陀邻尼清净三昧。一心不动摇。皆以成就般若波罗蜜所行。悉以晓了沤和拘舍罗。所入一切于诸法有差特。令一切人与某逮得是诸菩萨慧行而具足。</w:t>
      </w:r>
    </w:p>
    <w:p>
      <w:r>
        <w:t xml:space="preserve">　　某持是法施与功德。在其泥黎薜荔禽兽拘系缚束中人皆令得解脱。其无眼者得眼。聋者得听。其在勤苦中者皆得安隐。若在是佛刹及彼方佛刹。下至阿鼻泥黎。上至无极。其中间蠕动之类有足无足者。若未来若软生若化生。若色无色若思想无思想。及一切人非人。转相猗著者以时能持佛眼见知悉觉。令一切皆得人形入于佛道。闻法悉晓了受。皆得阿耨多罗三耶三菩提心。</w:t>
      </w:r>
    </w:p>
    <w:p>
      <w:r>
        <w:t xml:space="preserve">　　某持是法施与功德。令一切人与某持是功德。悉逮诸佛等行。诸菩萨等行。诸迦罗蜜行。令一切人皆至供养。起愿得诸佛刹。能令清净于三世法晓了能悉。譬如金刚无所不穿。令一切人与某皆令得佛智慧。而具足诸所感动能悉等。于诸深慧皆逮得。于诸法而无疑。持是功德令某具足愿。如三曼陀跋陀罗菩萨法行。十种力地皆悉逮。以是为证。持是功德愿令一切人及某皆令得福。</w:t>
      </w:r>
    </w:p>
    <w:p/>
    <w:p>
      <w:r>
        <w:t>譬福品第五</w:t>
      </w:r>
    </w:p>
    <w:p>
      <w:r>
        <w:t xml:space="preserve">　　文殊师利菩萨问三曼陀跋陀罗菩萨言。若有善男子、善女人欲求菩萨道者。昼夜各三。悔过、劝乐法行如上说。其福者云何。</w:t>
      </w:r>
    </w:p>
    <w:p>
      <w:r>
        <w:t xml:space="preserve">　　三曼陀跋陀罗菩萨报文殊师利菩萨言。若有善男子、善女人奉行菩萨道者。持七宝满阎浮提地内供养怛沙竭阿罗呵三耶三佛不。如是善男子、善女人昼夜各三劝乐法行。所当悔者悔之。所当忍者忍之。所当礼者礼之。所当愿乐者愿乐之。所当请劝者请劝之。所当施与者施与之。昼夜奉行如上教。其福出于供养怛沙竭满阎浮提七宝百倍千倍万倍亿倍巨亿万倍。终不可比。不可计亦不可譬。</w:t>
      </w:r>
    </w:p>
    <w:p>
      <w:r>
        <w:t xml:space="preserve">　　说是法时。无央数诸天于虚空中住。持天花香及伎乐供养。散佛及诸菩萨上。</w:t>
      </w:r>
    </w:p>
    <w:p>
      <w:r>
        <w:t xml:space="preserve">　　文殊师利菩萨。三曼陀跋陀罗菩萨说是经已。诸天龙鬼神阿须伦人非人闻经大欢喜。前为佛作礼而去。</w:t>
      </w:r>
    </w:p>
    <w:p>
      <w:r>
        <w:t>三曼陀跋陀罗菩萨经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