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佛说诸佛经</w:t>
      </w:r>
    </w:p>
    <w:p>
      <w:r>
        <w:t xml:space="preserve">　　　　西天译经三藏朝散大夫试鸿胪卿传法大师臣施护奉　诏译</w:t>
      </w:r>
    </w:p>
    <w:p>
      <w:r>
        <w:t xml:space="preserve">　　如是我闻。一时佛在王舍城鹫峰山中。时尊者大目乾连食时欲至。著衣持钵将诣王城。忽作是念。我于今日先往色究竟天。问少因缘。却来乞食。</w:t>
      </w:r>
    </w:p>
    <w:p>
      <w:r>
        <w:t xml:space="preserve">　　于是尊者大目乾连入三摩地等引。譬如力士屈伸臂顷到色究竟天。既至彼已与天相见。以种种软语互相问讯。时尊者大目乾连乃问天言。经于何时。有佛世尊出现于世证无上菩提。</w:t>
      </w:r>
    </w:p>
    <w:p>
      <w:r>
        <w:t xml:space="preserve">　　于是有百色究竟天主同声答言。满百千劫有佛出世证无上菩提。</w:t>
      </w:r>
    </w:p>
    <w:p>
      <w:r>
        <w:t xml:space="preserve">　　尔时尊者大目乾连闻已信受。即入三摩地。譬如力士屈伸臂顷从色究竟天还到王城。即如常日次第乞食。食毕澡漱收衣钵已。往诣佛所。即以头面礼佛双足。修敬毕已在一面坐。合掌瞻仰而白佛言。世尊。我于今日食时欲至入三摩地往色究竟天。问彼天人。经于何时有佛出世证无上菩提。彼百天主同声告我。满百千劫有佛出世证无上菩提。世尊。我虽信受。是事云何。唯愿世尊为我开说。</w:t>
      </w:r>
    </w:p>
    <w:p>
      <w:r>
        <w:t xml:space="preserve">　　尔时世尊告大目乾连。汝今谛听，当为汝说。大目乾连。彼色究竟天主知见甚少乃谓汝言。满百千劫有佛出世证无上菩提。此非正言未可深信。</w:t>
      </w:r>
    </w:p>
    <w:p>
      <w:r>
        <w:t xml:space="preserve">　　大目乾连。我念往昔，最初值遇六十俱胝诸佛如来出现于世。而彼诸佛住世利生或久或近。各各随缘次第入灭。如是相继复有八十俱胝佛出现于世。同名妙华。我于如是一一佛前发大誓愿及持梵行。</w:t>
      </w:r>
    </w:p>
    <w:p>
      <w:r>
        <w:t xml:space="preserve">　　于此佛后，复有五百佛出现于世。同名正梵。</w:t>
      </w:r>
    </w:p>
    <w:p>
      <w:r>
        <w:t xml:space="preserve">　　于此佛后。复有八百佛出现于世，同名燃灯。</w:t>
      </w:r>
    </w:p>
    <w:p>
      <w:r>
        <w:t xml:space="preserve">　　于此佛后。复有一万五千佛。同名昝么没。出现于世。</w:t>
      </w:r>
    </w:p>
    <w:p>
      <w:r>
        <w:t xml:space="preserve">　　于此佛后。复有一千佛出现于世。名号族姓各各不同。我于如是佛前复发誓愿。修持梵行。</w:t>
      </w:r>
    </w:p>
    <w:p>
      <w:r>
        <w:t xml:space="preserve">　　于此佛后。复有六千佛出现于世。同名苏钵啰多波。</w:t>
      </w:r>
    </w:p>
    <w:p>
      <w:r>
        <w:t xml:space="preserve">　　于此佛后。复有九万佛出现于世。同名妙迦叶。</w:t>
      </w:r>
    </w:p>
    <w:p>
      <w:r>
        <w:t xml:space="preserve">　　于此佛后。复有一千佛出现于世。同名为日。</w:t>
      </w:r>
    </w:p>
    <w:p>
      <w:r>
        <w:t xml:space="preserve">　　于此佛后。复有一千佛出现于世。同名染没[亭*夜]野。</w:t>
      </w:r>
    </w:p>
    <w:p>
      <w:r>
        <w:t xml:space="preserve">　　于此佛后。复有八万佛出现于世。同名曀罗嚩帝。</w:t>
      </w:r>
    </w:p>
    <w:p>
      <w:r>
        <w:t xml:space="preserve">　　于此佛后。复有七万佛出现于世。同名帝释。</w:t>
      </w:r>
    </w:p>
    <w:p>
      <w:r>
        <w:t xml:space="preserve">　　于此佛后。复有一佛。名德。出现于世。我于此佛，与诸声闻弟子同发誓愿。恭敬供养经于多岁。</w:t>
      </w:r>
    </w:p>
    <w:p>
      <w:r>
        <w:t xml:space="preserve">　　于此佛后。复有八十俱胝那由他辟支佛出现于世。</w:t>
      </w:r>
    </w:p>
    <w:p>
      <w:r>
        <w:t xml:space="preserve">　　大目乾连。彼辟支佛在于我前发大誓愿。及有转轮圣王名曰遍照，亦于我前，先得值遇四十同名无能胜佛。</w:t>
      </w:r>
    </w:p>
    <w:p>
      <w:r>
        <w:t xml:space="preserve">　　大目乾连。我于德佛灭后。值遇一佛。亦名无能胜。于此佛世。我为转轮圣王，名为百号。与无能胜佛声闻弟子同发誓愿。恭敬供养经历多年。佛入灭后。我以七宝建塔供养舍利。如是修行经无量时。</w:t>
      </w:r>
    </w:p>
    <w:p>
      <w:r>
        <w:t xml:space="preserve">　　大目乾连。我于是时得证菩提。</w:t>
      </w:r>
    </w:p>
    <w:p>
      <w:r>
        <w:t xml:space="preserve">　　复次大目乾连。彼色究竟天少知少见。无能胜佛灭度之后。复有一佛出现于世。名曰持世。</w:t>
      </w:r>
    </w:p>
    <w:p>
      <w:r>
        <w:t xml:space="preserve">　　后复有佛出现于世。名曰持地。</w:t>
      </w:r>
    </w:p>
    <w:p>
      <w:r>
        <w:t xml:space="preserve">　　后复有佛。名大能仁。出现于世。</w:t>
      </w:r>
    </w:p>
    <w:p>
      <w:r>
        <w:t xml:space="preserve">　　后复有佛。名曰妙现。出兴于世。</w:t>
      </w:r>
    </w:p>
    <w:p>
      <w:r>
        <w:t xml:space="preserve">　　后复有佛。名曰师子。出现于世。</w:t>
      </w:r>
    </w:p>
    <w:p>
      <w:r>
        <w:t xml:space="preserve">　　后复有佛。名最上希有。出现于世。</w:t>
      </w:r>
    </w:p>
    <w:p>
      <w:r>
        <w:t xml:space="preserve">　　后复有佛。名断一切忧。出现于世。</w:t>
      </w:r>
    </w:p>
    <w:p>
      <w:r>
        <w:t xml:space="preserve">　　后复有佛。名一切义成就。出现于世。</w:t>
      </w:r>
    </w:p>
    <w:p>
      <w:r>
        <w:t xml:space="preserve">　　后复有佛。名曰得胜。出现于世。</w:t>
      </w:r>
    </w:p>
    <w:p>
      <w:r>
        <w:t xml:space="preserve">　　后复有佛。名曰宝光。出现于世。</w:t>
      </w:r>
    </w:p>
    <w:p>
      <w:r>
        <w:t xml:space="preserve">　　后复有佛。名曰意称。出现于世。</w:t>
      </w:r>
    </w:p>
    <w:p>
      <w:r>
        <w:t xml:space="preserve">　　后复有佛。名乌波底室啰。出现于世。</w:t>
      </w:r>
    </w:p>
    <w:p>
      <w:r>
        <w:t xml:space="preserve">　　后复有佛。名底室噜。出现于世。</w:t>
      </w:r>
    </w:p>
    <w:p>
      <w:r>
        <w:t xml:space="preserve">　　后复有佛。名曰圆光。出现于世。</w:t>
      </w:r>
    </w:p>
    <w:p>
      <w:r>
        <w:t xml:space="preserve">　　后复有佛。名为月光。出现于世。</w:t>
      </w:r>
    </w:p>
    <w:p>
      <w:r>
        <w:t xml:space="preserve">　　后复有佛。名曰天光。出现于世。</w:t>
      </w:r>
    </w:p>
    <w:p>
      <w:r>
        <w:t xml:space="preserve">　　后复有佛。名阿提部。出现于世。</w:t>
      </w:r>
    </w:p>
    <w:p>
      <w:r>
        <w:t xml:space="preserve">　　后复有佛。名阿提野输。出现于世。</w:t>
      </w:r>
    </w:p>
    <w:p>
      <w:r>
        <w:t xml:space="preserve">　　后复有佛。名无灭通。出现于世。</w:t>
      </w:r>
    </w:p>
    <w:p>
      <w:r>
        <w:t xml:space="preserve">　　后复有佛。名曰最胜。出现于世。</w:t>
      </w:r>
    </w:p>
    <w:p>
      <w:r>
        <w:t xml:space="preserve">　　后复有佛。名底室噜多噜。出现于世。</w:t>
      </w:r>
    </w:p>
    <w:p>
      <w:r>
        <w:t xml:space="preserve">　　后复有佛。名曰上华。出现于世。</w:t>
      </w:r>
    </w:p>
    <w:p>
      <w:r>
        <w:t xml:space="preserve">　　后复有佛。名阿哩瑟吒出现于世。</w:t>
      </w:r>
    </w:p>
    <w:p>
      <w:r>
        <w:t xml:space="preserve">　　后复有佛。名阿提部。出现于世。</w:t>
      </w:r>
    </w:p>
    <w:p>
      <w:r>
        <w:t xml:space="preserve">　　后复有佛。名曰燃灯。出现于世。</w:t>
      </w:r>
    </w:p>
    <w:p>
      <w:r>
        <w:t xml:space="preserve">　　后复有佛。名曰降冤。出现于世。</w:t>
      </w:r>
    </w:p>
    <w:p>
      <w:r>
        <w:t xml:space="preserve">　　后复有佛。名曰金曜。出现于世。</w:t>
      </w:r>
    </w:p>
    <w:p>
      <w:r>
        <w:t xml:space="preserve">　　后复有佛。名曰金光。出现于世。</w:t>
      </w:r>
    </w:p>
    <w:p>
      <w:r>
        <w:t xml:space="preserve">　　后复有佛。名曰宝眼。出现于世。</w:t>
      </w:r>
    </w:p>
    <w:p>
      <w:r>
        <w:t xml:space="preserve">　　后复有佛。名莲华眼。出现于世。</w:t>
      </w:r>
    </w:p>
    <w:p>
      <w:r>
        <w:t xml:space="preserve">　　后复有佛。名最上莲华。出现于世。</w:t>
      </w:r>
    </w:p>
    <w:p>
      <w:r>
        <w:t xml:space="preserve">　　后复有佛。名大莲华。出现于世。</w:t>
      </w:r>
    </w:p>
    <w:p>
      <w:r>
        <w:t xml:space="preserve">　　后复有佛。名曰莲华。出现于世。</w:t>
      </w:r>
    </w:p>
    <w:p>
      <w:r>
        <w:t xml:space="preserve">　　后复有佛。名毗婆尸。出现于世。</w:t>
      </w:r>
    </w:p>
    <w:p>
      <w:r>
        <w:t xml:space="preserve">　　后复有佛。名曰尸弃。出现于世。</w:t>
      </w:r>
    </w:p>
    <w:p>
      <w:r>
        <w:t xml:space="preserve">　　后复有佛。名毗舍浮。出现于世。</w:t>
      </w:r>
    </w:p>
    <w:p>
      <w:r>
        <w:t xml:space="preserve">　　后复有佛。名拘留孙。出现于世。</w:t>
      </w:r>
    </w:p>
    <w:p>
      <w:r>
        <w:t xml:space="preserve">　　后复有佛。名俱那舍牟尼。出现于世。</w:t>
      </w:r>
    </w:p>
    <w:p>
      <w:r>
        <w:t xml:space="preserve">　　后复有佛。名曰迦叶。出现于世。</w:t>
      </w:r>
    </w:p>
    <w:p>
      <w:r>
        <w:t xml:space="preserve">　　今我释迦牟尼出现于世。</w:t>
      </w:r>
    </w:p>
    <w:p>
      <w:r>
        <w:t xml:space="preserve">　　大目乾连。我先发誓愿。于如是等诸佛以七宝华而散供养已，然后方成正等正觉。</w:t>
      </w:r>
    </w:p>
    <w:p>
      <w:r>
        <w:t xml:space="preserve">　　大目乾连。彼一一佛从初发心乃至成等正觉。皆是经历无数之劫。我从发心至今成佛。劫数甚多不可算计。彼色究竟天少知少见。汝勿生疑。</w:t>
      </w:r>
    </w:p>
    <w:p>
      <w:r>
        <w:t xml:space="preserve">　　尔时世尊说是经已。大目乾连疑心即除。欢喜踊跃礼佛而退。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