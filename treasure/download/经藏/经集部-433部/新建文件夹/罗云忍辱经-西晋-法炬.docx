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罗云忍辱经</w:t>
      </w:r>
    </w:p>
    <w:p>
      <w:r>
        <w:t xml:space="preserve">　　　　西晋沙门法炬译</w:t>
      </w:r>
    </w:p>
    <w:p>
      <w:r>
        <w:t xml:space="preserve">　　阿难曰。吾从佛闻如是。一时佛在舍卫国祇树给孤独园。时鹙露子与罗云俱。以平旦著衣法服。执持应器入城求食。</w:t>
      </w:r>
    </w:p>
    <w:p>
      <w:r>
        <w:t xml:space="preserve">　　时有轻薄者逢见两贤。意念曰。瞿昙沙门第一弟子与罗云分卫。即兴毒意。取地沙土著鹙露子钵中。击罗云首。</w:t>
      </w:r>
    </w:p>
    <w:p>
      <w:r>
        <w:t xml:space="preserve">　　师见罗云血流污面。师曰。为佛弟子。慎无含毒。当以慈心愍伤众生。世尊常云。忍者最快。唯慧者能。吾闻佛戒终身不犯。吾自摄心以忍为宝。恣心履恶犹自投火。贡高自见愚者谓健。不计殃祸当还害已。恣心之祸重于须弥。毕已年寿以当恶罪。十六分中未减其一。愚人作行恶向清净持戒沙门。犹若逆风把炬火行，狂愚不舍必自烧身。弊人怀毒自以为慧。如比丘怙沙门四道。为佛弟子常当伏心，恶生即灭。勇中之上天神帝王。虽谓多力不如忍恶。其力无上。</w:t>
      </w:r>
    </w:p>
    <w:p>
      <w:r>
        <w:t xml:space="preserve">　　罗云见血流下交面。临水澡血而自说曰。我痛斯须。奈彼长苦。斯人恶也，斯地亦恶。余无愠心，悲奈彼何。佛是吾尊。教吾大慈。狂悖之人志趣凶虐。沙门默忍以成高德。凶者狼残愚人敬焉。沙门守忍狂愚是轻。斯人恶也，我焉能恶欤。轮转无际岂一向乎。吾欲以佛至真之经喻诲愚惑。犹以利剑割彼臭尸，尸不知痛，非剑之不利，乃死尸之无知。以天甘露食彼溷猪，猪舍之走，非甘露之不美，乃臭虫之所不珍矣。以佛真言训世凶愚，不亦然乎。</w:t>
      </w:r>
    </w:p>
    <w:p>
      <w:r>
        <w:t xml:space="preserve">　　师徒俱还。饭竟澡钵洗手漱口。俱到佛所稽首佛足。鹙露子退坐。具以本末向佛陈之。</w:t>
      </w:r>
    </w:p>
    <w:p>
      <w:r>
        <w:t xml:space="preserve">　　世尊告曰。夫恶心之兴。兴己之衰。轻薄者命终。至于夜半当入无择地狱之中。狱鬼加痛毒无不至。八万四千岁其寿乃终。魂神更受含毒蟒身。毒重还害其身。终而复始续受蝮形。常食沙土万岁乃毕。以嗔恚意向持戒人，故受毒身。以沙土投钵中，故世世食沙土。而死罪毕乃出。得生为人，母怀之时，常有重病家中日耗。生儿顽钝都无手足。其亲惊怪宗家皆然。曰斯何妖来为不祥。即取捐之著于四衢。路人往来无不愕然。或以瓦石掷。或以刀杖皆击其头。蹈脑穷苦旬月乃死。死后魂神即复更生。辄无手足顽钝如前。经五百世重罪乃毕。后乃为人常有头痛之患。</w:t>
      </w:r>
    </w:p>
    <w:p>
      <w:r>
        <w:t xml:space="preserve">　　世尊重曰。鹙露子。夫人处世。不惟忍者。所生之处不值佛世，违法远僧。常在三涂终而复始。辄有劫数。若蒙余福得出为人。禀操常愚凶虐自随。乃心嫉圣谤毁至尊。为人丑陋众所恶憎。生辄贫穷仕不得官。愿与意违。天神圣贤所不祐助。夜常恶梦。妖怪首尾飞祸纵横。所处不宁心常恐怖。斯之所由，由不忍伏恶心故使然耳。忍恶行者，所生常安众祸消灭。愿辄如志颜貌炜晔。身强少病财荣尊贵。皆由忍辱慈惠济众之所致也。忍之为福。身安亲宁宗家和兴。未尝不欢。智者深见，迮伏其心。心者，误人破家危身，王法所戮，地狱烧煮。或为饿鬼亦为畜生。皆心之过也。</w:t>
      </w:r>
    </w:p>
    <w:p>
      <w:r>
        <w:t xml:space="preserve">　　世尊又曰。宁以利剑贯腹截肌、自投火中，慎无履恶。宁戴须弥迮毁其命，投于巨海鱼鳖所吞，慎无为恶矣。不知其义慎无妄言。佛之明法与俗相背。俗之所珍道之所贱。清浊异流明愚异趣。忠佞相仇邪常嫉正。故嗜欲之人，不好我无欲之行也。宁吞然炭，无谤三尊。忍之为明逾于日月。龙象之力可谓盛猛。比之于忍万万不如一。七宝之耀凡俗所贵。然其招忧以致灾患。忍之为宝终始获安。布施十方虽有大福，福不如忍。怀忍行慈世世无怨。中心恬然终无毒害。世无所怙唯忍可恃。忍为安宅灾怪不生。忍为神铠众兵不加。忍为大舟可以渡难。忍为良药能济众命。忍者之志何愿不获。若欲愿为飞行皇帝典四天下、第二天帝释及上第六天寿命无极身体香洁。所愿自然，犹若家物取之即得。志愿清净沙门四道，求之可得，在己所向。吾今得佛诸天所宗。独步三界忍力所致。</w:t>
      </w:r>
    </w:p>
    <w:p>
      <w:r>
        <w:t xml:space="preserve">　　佛告诸沙门。当诵忍经无忘。须臾怀之识之诵之宣之。当宣忍德以济众生。</w:t>
      </w:r>
    </w:p>
    <w:p>
      <w:r>
        <w:t xml:space="preserve">　　佛说经竟。诸沙门皆大欢喜作礼而去。</w:t>
      </w:r>
    </w:p>
    <w:p/>
    <w:p>
      <w:r>
        <w:t xml:space="preserve">　　罗云忍辱经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