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B982075" w14:textId="77777777" w:rsidR="00A656BB" w:rsidRDefault="005F0D9C" w:rsidP="005F0D9C">
      <w:pPr>
        <w:spacing w:after="0" w:line="240" w:lineRule="auto"/>
        <w:jc w:val="both"/>
        <w:rPr>
          <w:sz w:val="24"/>
          <w:szCs w:val="24"/>
          <w:shd w:val="pct15" w:color="auto" w:fill="FFFFFF"/>
          <w:lang w:eastAsia="zh-CN"/>
        </w:rPr>
      </w:pPr>
      <w:r w:rsidRPr="005F0D9C">
        <w:rPr>
          <w:sz w:val="24"/>
          <w:szCs w:val="24"/>
          <w:shd w:val="pct15" w:color="auto" w:fill="FFFFFF"/>
          <w:lang w:eastAsia="zh-CN"/>
        </w:rPr>
        <w:t>禅要经</w:t>
      </w:r>
    </w:p>
    <w:p w14:paraId="1247D929" w14:textId="63721B8F" w:rsidR="007D2B8A" w:rsidRPr="005F0D9C" w:rsidRDefault="005F0D9C" w:rsidP="00A656BB">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失译人名在后汉录</w:t>
      </w:r>
    </w:p>
    <w:p w14:paraId="6E5B64ED" w14:textId="77777777" w:rsidR="00A656BB" w:rsidRDefault="005F0D9C" w:rsidP="005F0D9C">
      <w:pPr>
        <w:spacing w:after="0" w:line="240" w:lineRule="auto"/>
        <w:jc w:val="both"/>
        <w:rPr>
          <w:sz w:val="24"/>
          <w:szCs w:val="24"/>
          <w:shd w:val="pct15" w:color="auto" w:fill="FFFFFF"/>
          <w:lang w:eastAsia="zh-CN"/>
        </w:rPr>
      </w:pPr>
      <w:r w:rsidRPr="005F0D9C">
        <w:rPr>
          <w:sz w:val="24"/>
          <w:szCs w:val="24"/>
          <w:shd w:val="pct15" w:color="auto" w:fill="FFFFFF"/>
          <w:lang w:eastAsia="zh-CN"/>
        </w:rPr>
        <w:t>诃欲品第一</w:t>
      </w:r>
    </w:p>
    <w:p w14:paraId="5DCA3385" w14:textId="77777777" w:rsidR="00A656BB" w:rsidRDefault="005F0D9C" w:rsidP="00A656BB">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行者求道欲修定时。尔时法师应随根相。行四摄道。示教利喜。广净信戒。净信戒已。次除六欲。所谓色欲。形容欲。威仪欲。言声欲。细滑欲。人相欲。著上五欲。令观可得不净之相。</w:t>
      </w:r>
    </w:p>
    <w:p w14:paraId="2743DE09"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著人相欲。令观骨人分分断相。观彼全尸能断二欲。威仪欲。言声欲。若观坏尸悉断六欲。可得不净。有二种观。一即死尸臭烂不净。我身不净亦复如是。如是观已。心生厌患。取是相已。至闲静处山泽冢间空舍树下。自观不净处处可得。系心身中不令驰散。二者闻法忆想。分别自观身中三十六物。发毛爪齿涕泪涎唾。汗垢肪[月*冊]皮膜肌肉。筋脉髓脑心肝脾肾。肺胃肠肚胞胆痰癊。生藏脓血屎尿诸虫。臭秽不净聚以为身。往来五道炽然众苦。犹如浮尸随流东西。所至之处物皆可恶。又念我身以骨为柱以肉为泥。筋缠血浇如疮如毒。皮毛九孔以为门户。肠胃胞膜以为库藏。妒慢恶心谓以为身。贪求无厌犹如溪壑。是故行者除三欲想。受信施时如火毒想。救诸虫想。系死尸想。涎沫齿垢污滋味想。我无空慧坏白净想。贪爱因缘成恶露想。如是思惟惭愧具足。能度生死为世福田。若观骨人二足甲骨。指骨趺骨踝骨胫骨。膝骨髀骨胯骨腰骨。脊骨颈骨头骨颔骨。两手甲骨指骨掌骨。腕骨臂骨肘骨膊骨。胸骨心骨齿骨肋骨。左右思惟皆如目见。所著外身亦如是观。三百二十骨相拄在内。皮囊九孔恶漏于外。如是观身犹如死尸为鬼所起。行来语默常是死尸。即于我身作死尸想。青瘀想膀胀想脓烂想破坏想血涂想食残想虫出想骨锁想分离想腐败想世界众生无可乐想。若心恐怖应作因缘虚妄空观。犹如幻化无所有观。第一义空清净智观。若心懈怠当自责言。老病死苦甚为至近。命如电逝须臾难保。人身难得善师难遇</w:t>
      </w:r>
      <w:r w:rsidR="005A346F">
        <w:rPr>
          <w:rFonts w:hint="eastAsia"/>
          <w:sz w:val="24"/>
          <w:szCs w:val="24"/>
          <w:shd w:val="pct15" w:color="auto" w:fill="FFFFFF"/>
          <w:lang w:eastAsia="zh-CN"/>
        </w:rPr>
        <w:t>。</w:t>
      </w:r>
      <w:r w:rsidRPr="005F0D9C">
        <w:rPr>
          <w:sz w:val="24"/>
          <w:szCs w:val="24"/>
          <w:shd w:val="pct15" w:color="auto" w:fill="FFFFFF"/>
          <w:lang w:eastAsia="zh-CN"/>
        </w:rPr>
        <w:t>佛法欲灭正言似反。如晓时灯虽有无用。恶人出家助俗毁法。贪淫邪浊令道衰酢。恶法增长大闇将至。破定因缘众患甚多。内诸烦恼外魔魔民。鬼疫行灾世间空荒。恶对扬谤诸恼万端。八苦轮回昼夜无舍。我身可哀属当斯祸。于烦恼贼未有微损。于禅定法未有所得。虽服法衣犹思欲味。内实虚空俗人无异。诸恶趣门一切皆开。诸善法中未入正定。于诸恶法未毕不作。我今云何著是屎囊而生憍恣。不能精勤制伏其心。如此弊身贤圣所呵。不净可恶九孔流出。若贪此身与畜生同。死投大黑闇当复何依。今得人身不能出要。若生恶趣解脱何由。如是鞭心还摄本处。又时劝发令心喜悦。解脱法王慧命常住。神通光明恒照五道。直说道教易解易行。既是我师我得归命。香华赞叹心安喜悦。如依天帝游空无畏。诸大菩萨阿罗汉等皆我同伴。以能伏心如猫制鼠。诸根调顺六通自在。我亦如是应自伏心求出生死。如囚在狱四顾牢密。唯有厕孔更无异路。如人中毒唯粪能治更无余药。思惟是已谛观不净。复作是念。初习行时心多进退。八法恶风吹破我心。我若得道心安若山。上妙五欲尚不能坏。何况弊欲。如大目连得罗汉已</w:t>
      </w:r>
      <w:r w:rsidR="005A346F">
        <w:rPr>
          <w:rFonts w:hint="eastAsia"/>
          <w:sz w:val="24"/>
          <w:szCs w:val="24"/>
          <w:shd w:val="pct15" w:color="auto" w:fill="FFFFFF"/>
          <w:lang w:eastAsia="zh-CN"/>
        </w:rPr>
        <w:t>。</w:t>
      </w:r>
      <w:r w:rsidRPr="005F0D9C">
        <w:rPr>
          <w:sz w:val="24"/>
          <w:szCs w:val="24"/>
          <w:shd w:val="pct15" w:color="auto" w:fill="FFFFFF"/>
          <w:lang w:eastAsia="zh-CN"/>
        </w:rPr>
        <w:t>妇将伎人盛自庄饰欲坏目连。目连尔时为说偈言。</w:t>
      </w:r>
    </w:p>
    <w:p w14:paraId="7835CC4C"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汝身骨干立　　皮肉相缠裹</w:t>
      </w:r>
      <w:r>
        <w:rPr>
          <w:rFonts w:hint="eastAsia"/>
          <w:sz w:val="24"/>
          <w:szCs w:val="24"/>
          <w:shd w:val="pct15" w:color="auto" w:fill="FFFFFF"/>
          <w:lang w:eastAsia="zh-CN"/>
        </w:rPr>
        <w:t>。</w:t>
      </w:r>
      <w:r w:rsidRPr="005F0D9C">
        <w:rPr>
          <w:sz w:val="24"/>
          <w:szCs w:val="24"/>
          <w:shd w:val="pct15" w:color="auto" w:fill="FFFFFF"/>
          <w:lang w:eastAsia="zh-CN"/>
        </w:rPr>
        <w:t>不净内充满　　无一是妙物</w:t>
      </w:r>
      <w:r>
        <w:rPr>
          <w:rFonts w:hint="eastAsia"/>
          <w:sz w:val="24"/>
          <w:szCs w:val="24"/>
          <w:shd w:val="pct15" w:color="auto" w:fill="FFFFFF"/>
          <w:lang w:eastAsia="zh-CN"/>
        </w:rPr>
        <w:t>。</w:t>
      </w:r>
    </w:p>
    <w:p w14:paraId="5E42CF84"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皮囊盛屎尿　　九孔常流血</w:t>
      </w:r>
      <w:r>
        <w:rPr>
          <w:rFonts w:hint="eastAsia"/>
          <w:sz w:val="24"/>
          <w:szCs w:val="24"/>
          <w:shd w:val="pct15" w:color="auto" w:fill="FFFFFF"/>
          <w:lang w:eastAsia="zh-CN"/>
        </w:rPr>
        <w:t>。</w:t>
      </w:r>
      <w:r w:rsidRPr="005F0D9C">
        <w:rPr>
          <w:sz w:val="24"/>
          <w:szCs w:val="24"/>
          <w:shd w:val="pct15" w:color="auto" w:fill="FFFFFF"/>
          <w:lang w:eastAsia="zh-CN"/>
        </w:rPr>
        <w:t>如鬼无所直　　何足以自贵</w:t>
      </w:r>
      <w:r>
        <w:rPr>
          <w:rFonts w:hint="eastAsia"/>
          <w:sz w:val="24"/>
          <w:szCs w:val="24"/>
          <w:shd w:val="pct15" w:color="auto" w:fill="FFFFFF"/>
          <w:lang w:eastAsia="zh-CN"/>
        </w:rPr>
        <w:t>。</w:t>
      </w:r>
    </w:p>
    <w:p w14:paraId="13BD66B9"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汝身如行厕　　薄皮以自覆</w:t>
      </w:r>
      <w:r>
        <w:rPr>
          <w:rFonts w:hint="eastAsia"/>
          <w:sz w:val="24"/>
          <w:szCs w:val="24"/>
          <w:shd w:val="pct15" w:color="auto" w:fill="FFFFFF"/>
          <w:lang w:eastAsia="zh-CN"/>
        </w:rPr>
        <w:t>。</w:t>
      </w:r>
      <w:r w:rsidRPr="005F0D9C">
        <w:rPr>
          <w:sz w:val="24"/>
          <w:szCs w:val="24"/>
          <w:shd w:val="pct15" w:color="auto" w:fill="FFFFFF"/>
          <w:lang w:eastAsia="zh-CN"/>
        </w:rPr>
        <w:t>智者所弃远　　如人舍厕去</w:t>
      </w:r>
      <w:r>
        <w:rPr>
          <w:rFonts w:hint="eastAsia"/>
          <w:sz w:val="24"/>
          <w:szCs w:val="24"/>
          <w:shd w:val="pct15" w:color="auto" w:fill="FFFFFF"/>
          <w:lang w:eastAsia="zh-CN"/>
        </w:rPr>
        <w:t>。</w:t>
      </w:r>
    </w:p>
    <w:p w14:paraId="69232340"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若人知汝身　　如我所恶厌</w:t>
      </w:r>
      <w:r>
        <w:rPr>
          <w:rFonts w:hint="eastAsia"/>
          <w:sz w:val="24"/>
          <w:szCs w:val="24"/>
          <w:shd w:val="pct15" w:color="auto" w:fill="FFFFFF"/>
          <w:lang w:eastAsia="zh-CN"/>
        </w:rPr>
        <w:t>。</w:t>
      </w:r>
      <w:r w:rsidRPr="005F0D9C">
        <w:rPr>
          <w:sz w:val="24"/>
          <w:szCs w:val="24"/>
          <w:shd w:val="pct15" w:color="auto" w:fill="FFFFFF"/>
          <w:lang w:eastAsia="zh-CN"/>
        </w:rPr>
        <w:t>一切皆远离　　知人避屎坑</w:t>
      </w:r>
      <w:r>
        <w:rPr>
          <w:rFonts w:hint="eastAsia"/>
          <w:sz w:val="24"/>
          <w:szCs w:val="24"/>
          <w:shd w:val="pct15" w:color="auto" w:fill="FFFFFF"/>
          <w:lang w:eastAsia="zh-CN"/>
        </w:rPr>
        <w:t>。</w:t>
      </w:r>
    </w:p>
    <w:p w14:paraId="63B251C6"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汝身自严饰　　香花以璎珞</w:t>
      </w:r>
      <w:r>
        <w:rPr>
          <w:rFonts w:hint="eastAsia"/>
          <w:sz w:val="24"/>
          <w:szCs w:val="24"/>
          <w:shd w:val="pct15" w:color="auto" w:fill="FFFFFF"/>
          <w:lang w:eastAsia="zh-CN"/>
        </w:rPr>
        <w:t>。</w:t>
      </w:r>
      <w:r w:rsidRPr="005F0D9C">
        <w:rPr>
          <w:sz w:val="24"/>
          <w:szCs w:val="24"/>
          <w:shd w:val="pct15" w:color="auto" w:fill="FFFFFF"/>
          <w:lang w:eastAsia="zh-CN"/>
        </w:rPr>
        <w:t>凡愚所贪爱　　智者所不惑</w:t>
      </w:r>
      <w:r>
        <w:rPr>
          <w:rFonts w:hint="eastAsia"/>
          <w:sz w:val="24"/>
          <w:szCs w:val="24"/>
          <w:shd w:val="pct15" w:color="auto" w:fill="FFFFFF"/>
          <w:lang w:eastAsia="zh-CN"/>
        </w:rPr>
        <w:t>。</w:t>
      </w:r>
    </w:p>
    <w:p w14:paraId="26349536"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lastRenderedPageBreak/>
        <w:t>汝是不净聚　　集诸秽恶物</w:t>
      </w:r>
      <w:r>
        <w:rPr>
          <w:rFonts w:hint="eastAsia"/>
          <w:sz w:val="24"/>
          <w:szCs w:val="24"/>
          <w:shd w:val="pct15" w:color="auto" w:fill="FFFFFF"/>
          <w:lang w:eastAsia="zh-CN"/>
        </w:rPr>
        <w:t>。</w:t>
      </w:r>
      <w:r w:rsidRPr="005F0D9C">
        <w:rPr>
          <w:sz w:val="24"/>
          <w:szCs w:val="24"/>
          <w:shd w:val="pct15" w:color="auto" w:fill="FFFFFF"/>
          <w:lang w:eastAsia="zh-CN"/>
        </w:rPr>
        <w:t>虽服珍妙衣　　如庄严厕舍</w:t>
      </w:r>
      <w:r>
        <w:rPr>
          <w:rFonts w:hint="eastAsia"/>
          <w:sz w:val="24"/>
          <w:szCs w:val="24"/>
          <w:shd w:val="pct15" w:color="auto" w:fill="FFFFFF"/>
          <w:lang w:eastAsia="zh-CN"/>
        </w:rPr>
        <w:t>。</w:t>
      </w:r>
    </w:p>
    <w:p w14:paraId="09C7044F"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汝胁肋著脊　　如椽依梁栋</w:t>
      </w:r>
      <w:r>
        <w:rPr>
          <w:rFonts w:hint="eastAsia"/>
          <w:sz w:val="24"/>
          <w:szCs w:val="24"/>
          <w:shd w:val="pct15" w:color="auto" w:fill="FFFFFF"/>
          <w:lang w:eastAsia="zh-CN"/>
        </w:rPr>
        <w:t>。</w:t>
      </w:r>
      <w:r w:rsidRPr="005F0D9C">
        <w:rPr>
          <w:sz w:val="24"/>
          <w:szCs w:val="24"/>
          <w:shd w:val="pct15" w:color="auto" w:fill="FFFFFF"/>
          <w:lang w:eastAsia="zh-CN"/>
        </w:rPr>
        <w:t>五藏在复内　　不净如屎箧</w:t>
      </w:r>
      <w:r>
        <w:rPr>
          <w:rFonts w:hint="eastAsia"/>
          <w:sz w:val="24"/>
          <w:szCs w:val="24"/>
          <w:shd w:val="pct15" w:color="auto" w:fill="FFFFFF"/>
          <w:lang w:eastAsia="zh-CN"/>
        </w:rPr>
        <w:t>。</w:t>
      </w:r>
    </w:p>
    <w:p w14:paraId="2F3CAFAF"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我观汝不净　　犹如五色粪</w:t>
      </w:r>
      <w:r>
        <w:rPr>
          <w:rFonts w:hint="eastAsia"/>
          <w:sz w:val="24"/>
          <w:szCs w:val="24"/>
          <w:shd w:val="pct15" w:color="auto" w:fill="FFFFFF"/>
          <w:lang w:eastAsia="zh-CN"/>
        </w:rPr>
        <w:t>。</w:t>
      </w:r>
      <w:r w:rsidRPr="005F0D9C">
        <w:rPr>
          <w:sz w:val="24"/>
          <w:szCs w:val="24"/>
          <w:shd w:val="pct15" w:color="auto" w:fill="FFFFFF"/>
          <w:lang w:eastAsia="zh-CN"/>
        </w:rPr>
        <w:t>饰以珠璎珞　　外好如画瓶</w:t>
      </w:r>
      <w:r>
        <w:rPr>
          <w:rFonts w:hint="eastAsia"/>
          <w:sz w:val="24"/>
          <w:szCs w:val="24"/>
          <w:shd w:val="pct15" w:color="auto" w:fill="FFFFFF"/>
          <w:lang w:eastAsia="zh-CN"/>
        </w:rPr>
        <w:t>。</w:t>
      </w:r>
    </w:p>
    <w:p w14:paraId="3863B46A"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若人欲染空　　终始不可著</w:t>
      </w:r>
      <w:r>
        <w:rPr>
          <w:rFonts w:hint="eastAsia"/>
          <w:sz w:val="24"/>
          <w:szCs w:val="24"/>
          <w:shd w:val="pct15" w:color="auto" w:fill="FFFFFF"/>
          <w:lang w:eastAsia="zh-CN"/>
        </w:rPr>
        <w:t>。</w:t>
      </w:r>
      <w:r w:rsidRPr="005F0D9C">
        <w:rPr>
          <w:sz w:val="24"/>
          <w:szCs w:val="24"/>
          <w:shd w:val="pct15" w:color="auto" w:fill="FFFFFF"/>
          <w:lang w:eastAsia="zh-CN"/>
        </w:rPr>
        <w:t>汝欲来娆我　　如蛾自投火</w:t>
      </w:r>
      <w:r>
        <w:rPr>
          <w:rFonts w:hint="eastAsia"/>
          <w:sz w:val="24"/>
          <w:szCs w:val="24"/>
          <w:shd w:val="pct15" w:color="auto" w:fill="FFFFFF"/>
          <w:lang w:eastAsia="zh-CN"/>
        </w:rPr>
        <w:t>。</w:t>
      </w:r>
    </w:p>
    <w:p w14:paraId="67651F14"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一切诸欲毒　　我今已灭尽</w:t>
      </w:r>
      <w:r>
        <w:rPr>
          <w:rFonts w:hint="eastAsia"/>
          <w:sz w:val="24"/>
          <w:szCs w:val="24"/>
          <w:shd w:val="pct15" w:color="auto" w:fill="FFFFFF"/>
          <w:lang w:eastAsia="zh-CN"/>
        </w:rPr>
        <w:t>。</w:t>
      </w:r>
      <w:r w:rsidRPr="005F0D9C">
        <w:rPr>
          <w:sz w:val="24"/>
          <w:szCs w:val="24"/>
          <w:shd w:val="pct15" w:color="auto" w:fill="FFFFFF"/>
          <w:lang w:eastAsia="zh-CN"/>
        </w:rPr>
        <w:t>五欲已远离　　魔网已坏裂</w:t>
      </w:r>
      <w:r w:rsidR="005A346F">
        <w:rPr>
          <w:rFonts w:hint="eastAsia"/>
          <w:sz w:val="24"/>
          <w:szCs w:val="24"/>
          <w:shd w:val="pct15" w:color="auto" w:fill="FFFFFF"/>
          <w:lang w:eastAsia="zh-CN"/>
        </w:rPr>
        <w:t>。</w:t>
      </w:r>
    </w:p>
    <w:p w14:paraId="44A10354"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我心如虚空　　一切无所著</w:t>
      </w:r>
      <w:r>
        <w:rPr>
          <w:rFonts w:hint="eastAsia"/>
          <w:sz w:val="24"/>
          <w:szCs w:val="24"/>
          <w:shd w:val="pct15" w:color="auto" w:fill="FFFFFF"/>
          <w:lang w:eastAsia="zh-CN"/>
        </w:rPr>
        <w:t>。</w:t>
      </w:r>
      <w:r w:rsidRPr="005F0D9C">
        <w:rPr>
          <w:sz w:val="24"/>
          <w:szCs w:val="24"/>
          <w:shd w:val="pct15" w:color="auto" w:fill="FFFFFF"/>
          <w:lang w:eastAsia="zh-CN"/>
        </w:rPr>
        <w:t>正使天欲来　　不能染我心</w:t>
      </w:r>
      <w:r>
        <w:rPr>
          <w:rFonts w:hint="eastAsia"/>
          <w:sz w:val="24"/>
          <w:szCs w:val="24"/>
          <w:shd w:val="pct15" w:color="auto" w:fill="FFFFFF"/>
          <w:lang w:eastAsia="zh-CN"/>
        </w:rPr>
        <w:t>。</w:t>
      </w:r>
    </w:p>
    <w:p w14:paraId="3A524BF2"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堕俗生世苦　　命速犹电光</w:t>
      </w:r>
      <w:r>
        <w:rPr>
          <w:rFonts w:hint="eastAsia"/>
          <w:sz w:val="24"/>
          <w:szCs w:val="24"/>
          <w:shd w:val="pct15" w:color="auto" w:fill="FFFFFF"/>
          <w:lang w:eastAsia="zh-CN"/>
        </w:rPr>
        <w:t>。</w:t>
      </w:r>
      <w:r w:rsidRPr="005F0D9C">
        <w:rPr>
          <w:sz w:val="24"/>
          <w:szCs w:val="24"/>
          <w:shd w:val="pct15" w:color="auto" w:fill="FFFFFF"/>
          <w:lang w:eastAsia="zh-CN"/>
        </w:rPr>
        <w:t>老病死时至　　对来无豪强</w:t>
      </w:r>
      <w:r>
        <w:rPr>
          <w:rFonts w:hint="eastAsia"/>
          <w:sz w:val="24"/>
          <w:szCs w:val="24"/>
          <w:shd w:val="pct15" w:color="auto" w:fill="FFFFFF"/>
          <w:lang w:eastAsia="zh-CN"/>
        </w:rPr>
        <w:t>。</w:t>
      </w:r>
    </w:p>
    <w:p w14:paraId="44BBC745"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无亲可恃怙　　无处可隐藏</w:t>
      </w:r>
      <w:r>
        <w:rPr>
          <w:rFonts w:hint="eastAsia"/>
          <w:sz w:val="24"/>
          <w:szCs w:val="24"/>
          <w:shd w:val="pct15" w:color="auto" w:fill="FFFFFF"/>
          <w:lang w:eastAsia="zh-CN"/>
        </w:rPr>
        <w:t>。</w:t>
      </w:r>
      <w:r w:rsidRPr="005F0D9C">
        <w:rPr>
          <w:sz w:val="24"/>
          <w:szCs w:val="24"/>
          <w:shd w:val="pct15" w:color="auto" w:fill="FFFFFF"/>
          <w:lang w:eastAsia="zh-CN"/>
        </w:rPr>
        <w:t>天福尚有尽　　人命岂久长</w:t>
      </w:r>
      <w:r>
        <w:rPr>
          <w:rFonts w:hint="eastAsia"/>
          <w:sz w:val="24"/>
          <w:szCs w:val="24"/>
          <w:shd w:val="pct15" w:color="auto" w:fill="FFFFFF"/>
          <w:lang w:eastAsia="zh-CN"/>
        </w:rPr>
        <w:t>。</w:t>
      </w:r>
    </w:p>
    <w:p w14:paraId="78D97C24"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最脆不过命　　如风吹浮云</w:t>
      </w:r>
      <w:r>
        <w:rPr>
          <w:rFonts w:hint="eastAsia"/>
          <w:sz w:val="24"/>
          <w:szCs w:val="24"/>
          <w:shd w:val="pct15" w:color="auto" w:fill="FFFFFF"/>
          <w:lang w:eastAsia="zh-CN"/>
        </w:rPr>
        <w:t>。</w:t>
      </w:r>
      <w:r w:rsidRPr="005F0D9C">
        <w:rPr>
          <w:sz w:val="24"/>
          <w:szCs w:val="24"/>
          <w:shd w:val="pct15" w:color="auto" w:fill="FFFFFF"/>
          <w:lang w:eastAsia="zh-CN"/>
        </w:rPr>
        <w:t>浮云坏甚速　　形命不久连</w:t>
      </w:r>
      <w:r>
        <w:rPr>
          <w:rFonts w:hint="eastAsia"/>
          <w:sz w:val="24"/>
          <w:szCs w:val="24"/>
          <w:shd w:val="pct15" w:color="auto" w:fill="FFFFFF"/>
          <w:lang w:eastAsia="zh-CN"/>
        </w:rPr>
        <w:t>。</w:t>
      </w:r>
    </w:p>
    <w:p w14:paraId="1F35D565"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身死魂灵散　　当知非我身</w:t>
      </w:r>
      <w:r>
        <w:rPr>
          <w:rFonts w:hint="eastAsia"/>
          <w:sz w:val="24"/>
          <w:szCs w:val="24"/>
          <w:shd w:val="pct15" w:color="auto" w:fill="FFFFFF"/>
          <w:lang w:eastAsia="zh-CN"/>
        </w:rPr>
        <w:t>。</w:t>
      </w:r>
      <w:r w:rsidRPr="005F0D9C">
        <w:rPr>
          <w:sz w:val="24"/>
          <w:szCs w:val="24"/>
          <w:shd w:val="pct15" w:color="auto" w:fill="FFFFFF"/>
          <w:lang w:eastAsia="zh-CN"/>
        </w:rPr>
        <w:t>勉时力精进　　难得不过人</w:t>
      </w:r>
      <w:r>
        <w:rPr>
          <w:rFonts w:hint="eastAsia"/>
          <w:sz w:val="24"/>
          <w:szCs w:val="24"/>
          <w:shd w:val="pct15" w:color="auto" w:fill="FFFFFF"/>
          <w:lang w:eastAsia="zh-CN"/>
        </w:rPr>
        <w:t>。</w:t>
      </w:r>
    </w:p>
    <w:p w14:paraId="412E5625"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生死不断绝　　贪欲嗜味故</w:t>
      </w:r>
      <w:r>
        <w:rPr>
          <w:rFonts w:hint="eastAsia"/>
          <w:sz w:val="24"/>
          <w:szCs w:val="24"/>
          <w:shd w:val="pct15" w:color="auto" w:fill="FFFFFF"/>
          <w:lang w:eastAsia="zh-CN"/>
        </w:rPr>
        <w:t>。</w:t>
      </w:r>
      <w:r w:rsidRPr="005F0D9C">
        <w:rPr>
          <w:sz w:val="24"/>
          <w:szCs w:val="24"/>
          <w:shd w:val="pct15" w:color="auto" w:fill="FFFFFF"/>
          <w:lang w:eastAsia="zh-CN"/>
        </w:rPr>
        <w:t>养怒益丘冢　　唐受诸辛苦</w:t>
      </w:r>
      <w:r>
        <w:rPr>
          <w:rFonts w:hint="eastAsia"/>
          <w:sz w:val="24"/>
          <w:szCs w:val="24"/>
          <w:shd w:val="pct15" w:color="auto" w:fill="FFFFFF"/>
          <w:lang w:eastAsia="zh-CN"/>
        </w:rPr>
        <w:t>。</w:t>
      </w:r>
    </w:p>
    <w:p w14:paraId="39EB8416"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身臭如死尸　　九孔流不净</w:t>
      </w:r>
      <w:r>
        <w:rPr>
          <w:rFonts w:hint="eastAsia"/>
          <w:sz w:val="24"/>
          <w:szCs w:val="24"/>
          <w:shd w:val="pct15" w:color="auto" w:fill="FFFFFF"/>
          <w:lang w:eastAsia="zh-CN"/>
        </w:rPr>
        <w:t>。</w:t>
      </w:r>
      <w:r w:rsidRPr="005F0D9C">
        <w:rPr>
          <w:sz w:val="24"/>
          <w:szCs w:val="24"/>
          <w:shd w:val="pct15" w:color="auto" w:fill="FFFFFF"/>
          <w:lang w:eastAsia="zh-CN"/>
        </w:rPr>
        <w:t>如厕虫乐粪　　愚贪身无异</w:t>
      </w:r>
      <w:r>
        <w:rPr>
          <w:rFonts w:hint="eastAsia"/>
          <w:sz w:val="24"/>
          <w:szCs w:val="24"/>
          <w:shd w:val="pct15" w:color="auto" w:fill="FFFFFF"/>
          <w:lang w:eastAsia="zh-CN"/>
        </w:rPr>
        <w:t>。</w:t>
      </w:r>
    </w:p>
    <w:p w14:paraId="2A6B6320"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虽明在宫中　　五欲色味间</w:t>
      </w:r>
      <w:r>
        <w:rPr>
          <w:rFonts w:hint="eastAsia"/>
          <w:sz w:val="24"/>
          <w:szCs w:val="24"/>
          <w:shd w:val="pct15" w:color="auto" w:fill="FFFFFF"/>
          <w:lang w:eastAsia="zh-CN"/>
        </w:rPr>
        <w:t>。</w:t>
      </w:r>
      <w:r w:rsidRPr="005F0D9C">
        <w:rPr>
          <w:sz w:val="24"/>
          <w:szCs w:val="24"/>
          <w:shd w:val="pct15" w:color="auto" w:fill="FFFFFF"/>
          <w:lang w:eastAsia="zh-CN"/>
        </w:rPr>
        <w:t>志意不甘乐　　常思幽隐禅</w:t>
      </w:r>
      <w:r>
        <w:rPr>
          <w:rFonts w:hint="eastAsia"/>
          <w:sz w:val="24"/>
          <w:szCs w:val="24"/>
          <w:shd w:val="pct15" w:color="auto" w:fill="FFFFFF"/>
          <w:lang w:eastAsia="zh-CN"/>
        </w:rPr>
        <w:t>。</w:t>
      </w:r>
    </w:p>
    <w:p w14:paraId="7DA4C9FE"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昼夜观牕牖　　有天叉手言</w:t>
      </w:r>
      <w:r>
        <w:rPr>
          <w:rFonts w:hint="eastAsia"/>
          <w:sz w:val="24"/>
          <w:szCs w:val="24"/>
          <w:shd w:val="pct15" w:color="auto" w:fill="FFFFFF"/>
          <w:lang w:eastAsia="zh-CN"/>
        </w:rPr>
        <w:t>。</w:t>
      </w:r>
      <w:r w:rsidRPr="005F0D9C">
        <w:rPr>
          <w:sz w:val="24"/>
          <w:szCs w:val="24"/>
          <w:shd w:val="pct15" w:color="auto" w:fill="FFFFFF"/>
          <w:lang w:eastAsia="zh-CN"/>
        </w:rPr>
        <w:t>时至今可行　　众伎皆睡眠</w:t>
      </w:r>
      <w:r>
        <w:rPr>
          <w:rFonts w:hint="eastAsia"/>
          <w:sz w:val="24"/>
          <w:szCs w:val="24"/>
          <w:shd w:val="pct15" w:color="auto" w:fill="FFFFFF"/>
          <w:lang w:eastAsia="zh-CN"/>
        </w:rPr>
        <w:t>。</w:t>
      </w:r>
    </w:p>
    <w:p w14:paraId="5562CB9F"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世间不足乐　　恒与忧恼俱</w:t>
      </w:r>
      <w:r>
        <w:rPr>
          <w:rFonts w:hint="eastAsia"/>
          <w:sz w:val="24"/>
          <w:szCs w:val="24"/>
          <w:shd w:val="pct15" w:color="auto" w:fill="FFFFFF"/>
          <w:lang w:eastAsia="zh-CN"/>
        </w:rPr>
        <w:t>。</w:t>
      </w:r>
      <w:r w:rsidRPr="005F0D9C">
        <w:rPr>
          <w:sz w:val="24"/>
          <w:szCs w:val="24"/>
          <w:shd w:val="pct15" w:color="auto" w:fill="FFFFFF"/>
          <w:lang w:eastAsia="zh-CN"/>
        </w:rPr>
        <w:t>恩爱正合会　　当复之别离</w:t>
      </w:r>
      <w:r>
        <w:rPr>
          <w:rFonts w:hint="eastAsia"/>
          <w:sz w:val="24"/>
          <w:szCs w:val="24"/>
          <w:shd w:val="pct15" w:color="auto" w:fill="FFFFFF"/>
          <w:lang w:eastAsia="zh-CN"/>
        </w:rPr>
        <w:t>。</w:t>
      </w:r>
    </w:p>
    <w:p w14:paraId="581F46EB"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家室转相哭　　不知死所趣</w:t>
      </w:r>
      <w:r>
        <w:rPr>
          <w:rFonts w:hint="eastAsia"/>
          <w:sz w:val="24"/>
          <w:szCs w:val="24"/>
          <w:shd w:val="pct15" w:color="auto" w:fill="FFFFFF"/>
          <w:lang w:eastAsia="zh-CN"/>
        </w:rPr>
        <w:t>。</w:t>
      </w:r>
      <w:r w:rsidRPr="005F0D9C">
        <w:rPr>
          <w:sz w:val="24"/>
          <w:szCs w:val="24"/>
          <w:shd w:val="pct15" w:color="auto" w:fill="FFFFFF"/>
          <w:lang w:eastAsia="zh-CN"/>
        </w:rPr>
        <w:t>慧人见苦谛　　是故行学道</w:t>
      </w:r>
      <w:r>
        <w:rPr>
          <w:rFonts w:hint="eastAsia"/>
          <w:sz w:val="24"/>
          <w:szCs w:val="24"/>
          <w:shd w:val="pct15" w:color="auto" w:fill="FFFFFF"/>
          <w:lang w:eastAsia="zh-CN"/>
        </w:rPr>
        <w:t>。</w:t>
      </w:r>
    </w:p>
    <w:p w14:paraId="218ED24C"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世间欢日少　　忧恼甚太多</w:t>
      </w:r>
      <w:r>
        <w:rPr>
          <w:rFonts w:hint="eastAsia"/>
          <w:sz w:val="24"/>
          <w:szCs w:val="24"/>
          <w:shd w:val="pct15" w:color="auto" w:fill="FFFFFF"/>
          <w:lang w:eastAsia="zh-CN"/>
        </w:rPr>
        <w:t>。</w:t>
      </w:r>
      <w:r w:rsidRPr="005F0D9C">
        <w:rPr>
          <w:sz w:val="24"/>
          <w:szCs w:val="24"/>
          <w:shd w:val="pct15" w:color="auto" w:fill="FFFFFF"/>
          <w:lang w:eastAsia="zh-CN"/>
        </w:rPr>
        <w:t>安由得此苦　　自作不由他</w:t>
      </w:r>
      <w:r>
        <w:rPr>
          <w:rFonts w:hint="eastAsia"/>
          <w:sz w:val="24"/>
          <w:szCs w:val="24"/>
          <w:shd w:val="pct15" w:color="auto" w:fill="FFFFFF"/>
          <w:lang w:eastAsia="zh-CN"/>
        </w:rPr>
        <w:t>。</w:t>
      </w:r>
    </w:p>
    <w:p w14:paraId="00AEE06A"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俗人乐恩爱　　道以为怨家</w:t>
      </w:r>
      <w:r>
        <w:rPr>
          <w:rFonts w:hint="eastAsia"/>
          <w:sz w:val="24"/>
          <w:szCs w:val="24"/>
          <w:shd w:val="pct15" w:color="auto" w:fill="FFFFFF"/>
          <w:lang w:eastAsia="zh-CN"/>
        </w:rPr>
        <w:t>。</w:t>
      </w:r>
      <w:r w:rsidRPr="005F0D9C">
        <w:rPr>
          <w:sz w:val="24"/>
          <w:szCs w:val="24"/>
          <w:shd w:val="pct15" w:color="auto" w:fill="FFFFFF"/>
          <w:lang w:eastAsia="zh-CN"/>
        </w:rPr>
        <w:t>富贵是苦本　　如鸟堕网罗</w:t>
      </w:r>
      <w:r>
        <w:rPr>
          <w:rFonts w:hint="eastAsia"/>
          <w:sz w:val="24"/>
          <w:szCs w:val="24"/>
          <w:shd w:val="pct15" w:color="auto" w:fill="FFFFFF"/>
          <w:lang w:eastAsia="zh-CN"/>
        </w:rPr>
        <w:t>。</w:t>
      </w:r>
    </w:p>
    <w:p w14:paraId="786ECA0F" w14:textId="77777777" w:rsidR="005A346F"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人命甚速驶　　五马不能追</w:t>
      </w:r>
      <w:r>
        <w:rPr>
          <w:rFonts w:hint="eastAsia"/>
          <w:sz w:val="24"/>
          <w:szCs w:val="24"/>
          <w:shd w:val="pct15" w:color="auto" w:fill="FFFFFF"/>
          <w:lang w:eastAsia="zh-CN"/>
        </w:rPr>
        <w:t>。</w:t>
      </w:r>
      <w:r w:rsidRPr="005F0D9C">
        <w:rPr>
          <w:sz w:val="24"/>
          <w:szCs w:val="24"/>
          <w:shd w:val="pct15" w:color="auto" w:fill="FFFFFF"/>
          <w:lang w:eastAsia="zh-CN"/>
        </w:rPr>
        <w:t>残命日灭尽　　各各自思惟</w:t>
      </w:r>
      <w:r>
        <w:rPr>
          <w:rFonts w:hint="eastAsia"/>
          <w:sz w:val="24"/>
          <w:szCs w:val="24"/>
          <w:shd w:val="pct15" w:color="auto" w:fill="FFFFFF"/>
          <w:lang w:eastAsia="zh-CN"/>
        </w:rPr>
        <w:t>。</w:t>
      </w:r>
    </w:p>
    <w:p w14:paraId="6AD2A8D7" w14:textId="4FE3FD07" w:rsidR="007D2B8A" w:rsidRPr="005F0D9C" w:rsidRDefault="005F0D9C" w:rsidP="005A346F">
      <w:pPr>
        <w:spacing w:after="0" w:line="240" w:lineRule="auto"/>
        <w:ind w:firstLineChars="200" w:firstLine="480"/>
        <w:jc w:val="both"/>
        <w:rPr>
          <w:sz w:val="24"/>
          <w:szCs w:val="24"/>
          <w:shd w:val="pct15" w:color="auto" w:fill="FFFFFF"/>
          <w:lang w:eastAsia="zh-CN"/>
        </w:rPr>
      </w:pPr>
      <w:r w:rsidRPr="005F0D9C">
        <w:rPr>
          <w:sz w:val="24"/>
          <w:szCs w:val="24"/>
          <w:shd w:val="pct15" w:color="auto" w:fill="FFFFFF"/>
          <w:lang w:eastAsia="zh-CN"/>
        </w:rPr>
        <w:t>恩爱正合会　　夫盛当有衰</w:t>
      </w:r>
      <w:r>
        <w:rPr>
          <w:rFonts w:hint="eastAsia"/>
          <w:sz w:val="24"/>
          <w:szCs w:val="24"/>
          <w:shd w:val="pct15" w:color="auto" w:fill="FFFFFF"/>
          <w:lang w:eastAsia="zh-CN"/>
        </w:rPr>
        <w:t>。</w:t>
      </w:r>
      <w:r w:rsidRPr="005F0D9C">
        <w:rPr>
          <w:sz w:val="24"/>
          <w:szCs w:val="24"/>
          <w:shd w:val="pct15" w:color="auto" w:fill="FFFFFF"/>
          <w:lang w:eastAsia="zh-CN"/>
        </w:rPr>
        <w:t>是故自拔出　　得道当来归</w:t>
      </w:r>
      <w:r>
        <w:rPr>
          <w:rFonts w:hint="eastAsia"/>
          <w:sz w:val="24"/>
          <w:szCs w:val="24"/>
          <w:shd w:val="pct15" w:color="auto" w:fill="FFFFFF"/>
          <w:lang w:eastAsia="zh-CN"/>
        </w:rPr>
        <w:t>。</w:t>
      </w:r>
    </w:p>
    <w:p w14:paraId="2EA4372B" w14:textId="77777777" w:rsidR="007D2B8A" w:rsidRPr="005F0D9C" w:rsidRDefault="005F0D9C" w:rsidP="005F0D9C">
      <w:pPr>
        <w:spacing w:after="0" w:line="240" w:lineRule="auto"/>
        <w:jc w:val="both"/>
        <w:rPr>
          <w:sz w:val="24"/>
          <w:szCs w:val="24"/>
          <w:shd w:val="pct15" w:color="auto" w:fill="FFFFFF"/>
        </w:rPr>
      </w:pPr>
      <w:r w:rsidRPr="005F0D9C">
        <w:rPr>
          <w:sz w:val="24"/>
          <w:szCs w:val="24"/>
          <w:shd w:val="pct15" w:color="auto" w:fill="FFFFFF"/>
        </w:rPr>
        <w:t>禅要经</w:t>
      </w:r>
    </w:p>
    <w:sectPr w:rsidR="007D2B8A" w:rsidRPr="005F0D9C" w:rsidSect="000346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9F896B" w14:textId="77777777" w:rsidR="00EB2976" w:rsidRDefault="00EB2976" w:rsidP="00A656BB">
      <w:pPr>
        <w:spacing w:after="0" w:line="240" w:lineRule="auto"/>
      </w:pPr>
      <w:r>
        <w:separator/>
      </w:r>
    </w:p>
  </w:endnote>
  <w:endnote w:type="continuationSeparator" w:id="0">
    <w:p w14:paraId="3FDE11B8" w14:textId="77777777" w:rsidR="00EB2976" w:rsidRDefault="00EB2976" w:rsidP="00A65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401CA7" w14:textId="77777777" w:rsidR="00EB2976" w:rsidRDefault="00EB2976" w:rsidP="00A656BB">
      <w:pPr>
        <w:spacing w:after="0" w:line="240" w:lineRule="auto"/>
      </w:pPr>
      <w:r>
        <w:separator/>
      </w:r>
    </w:p>
  </w:footnote>
  <w:footnote w:type="continuationSeparator" w:id="0">
    <w:p w14:paraId="1E889656" w14:textId="77777777" w:rsidR="00EB2976" w:rsidRDefault="00EB2976" w:rsidP="00A656B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40615157">
    <w:abstractNumId w:val="8"/>
  </w:num>
  <w:num w:numId="2" w16cid:durableId="2064713708">
    <w:abstractNumId w:val="6"/>
  </w:num>
  <w:num w:numId="3" w16cid:durableId="1274440987">
    <w:abstractNumId w:val="5"/>
  </w:num>
  <w:num w:numId="4" w16cid:durableId="1052073073">
    <w:abstractNumId w:val="4"/>
  </w:num>
  <w:num w:numId="5" w16cid:durableId="1332954597">
    <w:abstractNumId w:val="7"/>
  </w:num>
  <w:num w:numId="6" w16cid:durableId="630861546">
    <w:abstractNumId w:val="3"/>
  </w:num>
  <w:num w:numId="7" w16cid:durableId="2022270910">
    <w:abstractNumId w:val="2"/>
  </w:num>
  <w:num w:numId="8" w16cid:durableId="1600068035">
    <w:abstractNumId w:val="1"/>
  </w:num>
  <w:num w:numId="9" w16cid:durableId="1621604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doNotDisplayPageBoundaries/>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A346F"/>
    <w:rsid w:val="005F0D9C"/>
    <w:rsid w:val="007D2B8A"/>
    <w:rsid w:val="00A656BB"/>
    <w:rsid w:val="00AA1D8D"/>
    <w:rsid w:val="00AB3720"/>
    <w:rsid w:val="00B47730"/>
    <w:rsid w:val="00CB0664"/>
    <w:rsid w:val="00EB29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51F403"/>
  <w14:defaultImageDpi w14:val="300"/>
  <w15:docId w15:val="{8CF1F7DF-3FE7-46C9-BA55-653A6B001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楷体" w:eastAsia="楷体" w:hAnsi="楷体"/>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11DEE52-0C31-4E80-BCBD-0D65C2BE6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Pages>
  <Words>274</Words>
  <Characters>1565</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1836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xiaoqiong li</cp:lastModifiedBy>
  <cp:revision>5</cp:revision>
  <dcterms:created xsi:type="dcterms:W3CDTF">2013-12-23T23:15:00Z</dcterms:created>
  <dcterms:modified xsi:type="dcterms:W3CDTF">2024-06-06T13:55:00Z</dcterms:modified>
  <cp:category/>
</cp:coreProperties>
</file>