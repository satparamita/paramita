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佛说校量数珠功德经</w:t>
      </w:r>
    </w:p>
    <w:p>
      <w:r>
        <w:t xml:space="preserve">　　大唐天竺三藏宝思惟译</w:t>
      </w:r>
    </w:p>
    <w:p>
      <w:r>
        <w:t xml:space="preserve">　　尔时文殊师利法王子菩萨摩诃萨为欲利益诸有情故。以大悲心告诸大众言。汝等善听。我今演说受持数珠校量功德获益差别。若有诵念诸陀罗尼及佛名者。为欲自利及护他人。速求诸法得成验者。其数珠法应有如是须当受持。若用铁为数珠者。诵掏一遍得福五倍。若用赤铜为数珠者。诵掏一遍得福十倍。若用真珠珊瑚等为数珠者。诵掏一遍得福百倍。若用木槵子为数珠者。诵掏一遍得福千倍。若求往生诸佛净土及天宫者。应受此珠。若用莲子为数珠者。诵掏一遍得福万倍。若用因陀啰佉叉为数珠者。诵掏一遍得福百万倍。若用乌嚧陀啰佉叉为数珠者。诵掏一遍得福千万倍。若用水精为数珠者。诵掏一遍得福万万倍。若菩提子为数珠者。或用掏念。或但手持。数诵一遍其福无量。不可算数难可校量。</w:t>
      </w:r>
    </w:p>
    <w:p>
      <w:r>
        <w:t xml:space="preserve">　　诸善男子。其菩提子者。若复有人手持此珠。不能依法念诵佛名及陀罗尼。此善男子但能手持随身。行住坐卧所出言语若善若恶。斯由此人以持菩提子故。得福等同如念诸佛诵咒无异。获福无量。其数珠者。要当须满一百八颗。如其难得。或为五十四。或二十七。或十四亦皆得用。此即数珠法相差别。</w:t>
      </w:r>
    </w:p>
    <w:p>
      <w:r>
        <w:t xml:space="preserve">　　诸善男子。以何因缘我今独赞用菩提子获益最胜。诸人善听。我为汝等重说昔因。过去有佛出现于世。在此树下成等正觉。时一外道信邪倒见毁谤三宝。彼有一男忽被非人打杀。外道念言。我今邪盛。未审诸佛有何神力。如来既是在此树下成等正觉。若佛是圣。树应有感。即将亡子卧著菩提树下。作如是言。佛树若圣。我子必苏。以经七日诵念佛名。其子乃得重苏。外道赞言。诸佛神力我未曾见。佛成道树现此希奇。甚大威德难可思议。诸外道等悉舍邪归正发菩提心。信知佛力不可思议。诸人咸号为延命树。以此因缘有其二名。应当知之。我为汝等视其所要。</w:t>
      </w:r>
    </w:p>
    <w:p>
      <w:r>
        <w:t xml:space="preserve">　　说此语已。佛言。善哉善哉。文殊师利法王子。如汝所说一无有异。</w:t>
      </w:r>
    </w:p>
    <w:p>
      <w:r>
        <w:t xml:space="preserve">　　一切大众闻此持珠校量功德。皆大欢喜信受奉行。</w:t>
      </w:r>
    </w:p>
    <w:p>
      <w:r>
        <w:t>佛说校量数珠功德经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