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缘起圣道经</w:t>
      </w:r>
    </w:p>
    <w:p>
      <w:r>
        <w:t xml:space="preserve">　　　　大唐三藏法师玄奘奉　诏译</w:t>
      </w:r>
    </w:p>
    <w:p>
      <w:r>
        <w:t xml:space="preserve">　　如是我闻。一时薄伽梵在室罗筏国住誓多林给孤独园。与大苾刍众千二百五十人俱。及诸菩萨摩诃萨等无量大众。</w:t>
      </w:r>
    </w:p>
    <w:p>
      <w:r>
        <w:t xml:space="preserve">　　尔时世尊告诸大众。吾未证得三菩提时。独处空闲寂然宴坐发意思惟。甚奇世间沉沦苦海。都不觉知出离之法。深可哀愍。谓虽有生有老有死，此没彼生。而诸有情不能如实知生老死出离之法。</w:t>
      </w:r>
    </w:p>
    <w:p>
      <w:r>
        <w:t xml:space="preserve">　　我复思惟。由谁有故而有老死。如是老死复由何缘。我于此事如理思时。便生如是如实现观。由有生故便有老死。如是老死由生为缘。</w:t>
      </w:r>
    </w:p>
    <w:p>
      <w:r>
        <w:t xml:space="preserve">　　我复思惟。由谁有故而得有生。如是生者复由何缘。我于此事如理思时。便生如是如实现观。由有有故便得有生。如是生者由有为缘。</w:t>
      </w:r>
    </w:p>
    <w:p>
      <w:r>
        <w:t xml:space="preserve">　　我复思惟。由谁有故而得有有。如是有者复由何缘。我于此事如理思时。便生如是如实现观。由有取故便得有有。如是有者由取为缘。</w:t>
      </w:r>
    </w:p>
    <w:p>
      <w:r>
        <w:t xml:space="preserve">　　我复思惟。由谁有故而得有取。如是取者复由何缘。我于此事如理思时。便生如是如实现观。由有爱故便得有取。如是取者由爱为缘。</w:t>
      </w:r>
    </w:p>
    <w:p>
      <w:r>
        <w:t xml:space="preserve">　　我复思惟。由谁有故而得有爱。如是爱者复由何缘。我于此事如理思时。便生如是如实现观。由有受故便得有爱。如是爱者由受为缘。</w:t>
      </w:r>
    </w:p>
    <w:p>
      <w:r>
        <w:t xml:space="preserve">　　我复思惟。由谁有故而得有受。如是受者复由何缘。我于此事如理思时。便生如是如实现观。由有触故便得有受。如是受者由触为缘。</w:t>
      </w:r>
    </w:p>
    <w:p>
      <w:r>
        <w:t xml:space="preserve">　　我复思惟。由谁有故而得有触。如是触者复由何缘。我于此事如理思时。便生如是如实现观。由有六处便得有触。如是触者六处为缘。</w:t>
      </w:r>
    </w:p>
    <w:p>
      <w:r>
        <w:t xml:space="preserve">　　我复思惟。由谁有故而有六处。如是六处复由何缘。我于此事如理思时。便生如是如实现观。由有名色便有六处。如是六处名色为缘。</w:t>
      </w:r>
    </w:p>
    <w:p>
      <w:r>
        <w:t xml:space="preserve">　　我复思惟。由谁有故而有名色。如是名色复由何缘。我于此事如理思时。便生如是如实现观。由有识故便有名色。如是名色由识为缘。我齐此识，意便退还，不越度转。谓识为缘而有名色。名色为缘而有六处。六处为缘而有其触。触为缘受。受为缘爱。爱为缘取。取为缘有。有为缘生。生为缘故，便有老死愁叹忧苦扰恼生起。如是积集，纯大苦聚。</w:t>
      </w:r>
    </w:p>
    <w:p>
      <w:r>
        <w:t xml:space="preserve">　　我复思惟。无有谁故而无老死。由谁灭故老死随灭。我即于此如理思时。便生如是如实现观。无有生故便无老死。由生灭故老死随灭。</w:t>
      </w:r>
    </w:p>
    <w:p>
      <w:r>
        <w:t xml:space="preserve">　　我复思惟。无有谁故而无有生。由谁灭故此生随灭。我即于此如理思时。便生如是如实现观。无有有故便无有生。由有灭故生即随灭。</w:t>
      </w:r>
    </w:p>
    <w:p>
      <w:r>
        <w:t xml:space="preserve">　　我复思惟。无有谁故而无有有。由谁灭故此有随灭。我即于此如理思时。便生如是如实现观。无有取故便无有有。由取灭故有即随灭。</w:t>
      </w:r>
    </w:p>
    <w:p>
      <w:r>
        <w:t xml:space="preserve">　　我复思惟。无有谁故而无有取。由谁灭故此取随灭。我即于此如理思时。便生如是如实现观。无有爱故便无有取。由爱灭故取即随灭。</w:t>
      </w:r>
    </w:p>
    <w:p>
      <w:r>
        <w:t xml:space="preserve">　　我复思惟。无有谁故而无有爱。由谁灭故此爱随灭。我即于此如理思时。便生如是如实现观。无有受故便无有爱。由受灭故爱即随灭。</w:t>
      </w:r>
    </w:p>
    <w:p>
      <w:r>
        <w:t xml:space="preserve">　　我复思惟。无有谁故而无有受。由谁灭故此受随灭。我即于此如理思时。便生如是如实现观。无有触故便无有受。由触灭故受即随灭。</w:t>
      </w:r>
    </w:p>
    <w:p>
      <w:r>
        <w:t xml:space="preserve">　　我复思惟。无有谁故而无有触。由谁灭故此触随灭。我即于此如理思时。便生如是如实现观。无六处故便无有触。六处灭故触即随灭。</w:t>
      </w:r>
    </w:p>
    <w:p>
      <w:r>
        <w:t xml:space="preserve">　　我复思惟。无有谁故而无六处。由谁灭故六处随灭。我即于此如理思时。便生如是如实现观。无名色故便无六处。名色灭故六处随灭。</w:t>
      </w:r>
    </w:p>
    <w:p>
      <w:r>
        <w:t xml:space="preserve">　　我复思惟。无有谁故而无名色。由谁灭故名色随灭。我即于此如理思时。便生如是如实现观。无有识故便无名色。由识灭故名色随灭。</w:t>
      </w:r>
    </w:p>
    <w:p>
      <w:r>
        <w:t xml:space="preserve">　　我复思惟。无有谁故而无有识。由谁灭故此识随灭。我即于此如理思时。便生如是如实现观。无有行故便无有识。由行灭故识即随灭。</w:t>
      </w:r>
    </w:p>
    <w:p>
      <w:r>
        <w:t xml:space="preserve">　　我复思惟。无有谁故而无有行。由谁灭故此行随灭。我即于此如理思时。便生如是如实现观。无无明故便无有行。无明灭故行即随灭。由行灭故识亦随灭。由识灭故名色随灭。名色灭故六处随灭。六处灭故触亦随灭。由触灭故受亦随灭。由受灭故爱亦随灭。由爱灭故取亦随灭。由取灭故有亦随灭。由有灭故生亦随灭。由生灭故，老死愁叹忧苦扰恼皆亦随灭。如是永灭，纯大苦聚。</w:t>
      </w:r>
    </w:p>
    <w:p>
      <w:r>
        <w:t xml:space="preserve">　　我复思惟。我今证得旧道、旧径、旧所行迹古昔诸仙之所游履。譬如有人游行旷野险秽稠林。歘然值遇旧道、旧径、旧所行迹古昔诸人尝所游履。彼即寻行。既寻行已。见旧城郭古昔王都。园林池沼无不具足。净妙街衢甚可爱乐。其人见已。如是思惟。我今宜应速诣王所启白斯事。尔时彼人便到王所。启白王言。大王当知。我有因缘游行旷野险秽稠林。歘然值遇旧道旧径旧所行迹古昔诸人尝所游履。我即寻行。既寻行已。见旧城郭古昔王都。园林池沼无不具足。净妙街衢甚可爱乐大王。今者若都彼城，定使大王昌隆广大。安隐丰乐人民炽盛。尔时其王便都彼城。后时王都昌隆广大。安隐丰乐人民炽盛。</w:t>
      </w:r>
    </w:p>
    <w:p>
      <w:r>
        <w:t xml:space="preserve">　　我亦如是。今已证得旧道旧径旧所行迹古昔诸仙尝所游履。何等名为旧道旧径旧所行迹古昔诸仙尝所游履。当知即是八支圣道。谓初正见，次正思惟正语正业正命正勤正念正定。惟至第八。如是名为旧道旧径旧所行迹古昔诸仙尝所游履。我昔寻行。既寻行已。曾见老死，见老死集、见老死灭。见于老死趣灭行迹。如是曾见生、有、取、爱、受、触六处名色识行。曾见行集、曾见行灭。曾见于行趣灭行迹。</w:t>
      </w:r>
    </w:p>
    <w:p>
      <w:r>
        <w:t xml:space="preserve">　　我于此法自然通达，现等觉已，告诸苾刍诸苾刍尼邬波索迦邬波斯迦及告种种外道沙门诸婆罗门杂出家类无量大众。是诸苾刍若于此中，能正修行，成能证者，便能证得正理法善。诸苾刍苾刍尼邬波索迦邬波斯迦无量大众。若于此中，能正修行成能证者，便能证得正理法善。如是乃能增广梵行，亦当饶益无量众生，为诸天人正善开示。</w:t>
      </w:r>
    </w:p>
    <w:p>
      <w:r>
        <w:t xml:space="preserve">　　时诸苾刍及诸菩萨摩诃萨等无量大众闻佛所说，叹未曾有。皆大欢喜信受奉行。</w:t>
      </w:r>
    </w:p>
    <w:p/>
    <w:p>
      <w:r>
        <w:t xml:space="preserve">　　　　缘起圣道经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