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佛说阿难问事佛吉凶经</w:t>
      </w:r>
    </w:p>
    <w:p>
      <w:r>
        <w:t xml:space="preserve">　　　　后汉安息国三藏安世高译</w:t>
      </w:r>
    </w:p>
    <w:p>
      <w:r>
        <w:t xml:space="preserve">　　阿难说。闻如是。阿难白佛言。有人事佛得富贵谐偶者。有衰耗不得谐偶者。云何不等耶。愿佛天中天普为说之。</w:t>
      </w:r>
    </w:p>
    <w:p>
      <w:r>
        <w:t xml:space="preserve">　　佛告阿难。有人奉佛从明师。受戒不失。精进奉行所受。朝暮礼拜恭敬燃灯斋戒不厌。心常欢欣善神拥护所向谐偶百事增倍。为天龙鬼神众人所敬。后必得道。是善男子善女人真佛弟子也。有人事佛不值善师。不见经教信意不坚。亦有戒名违犯正律。既无形像亦不烧香然明作礼。恒怀嗔恚恶口骂詈。六斋不持杀生趣手。不敬佛经持著杂物弊箧之中。或著妻子床上不净之处。或持挂壁无有床坐棚阁。与世书无异。若有疾病了不念佛。便呼巫师卜问祠祀。请乞邪神。天神离远不得善护。妖魅日进恶鬼屯门。令之衰耗所向不谐。现世罪人非佛弟子。死入泥犁百毒掠治。魂神痛酷不可得言。愚人??瞢不能自思。先行无功还怨天地。责圣咎天迷谬乃尔。甚为愚痴遂为三涂所见缀缚。夫人得道皆从善生。经戒自御心身口。善为大铠不畏刀兵。善为大船得渡河渊。有能守信室内和安。现世有庆福追自然。行之得报非神授与。若人不信不持经戒。后生转剧。善恶逐人如影追形。勿作狐疑。自堕恶道。求脱良难。谛信不犯。所在常安。佛语至诚终不欺人。佛世难值人身难获。汝今侍佛宿福之大。当念报恩班宣法教。广为福田行之得度。所适无忧。</w:t>
      </w:r>
    </w:p>
    <w:p>
      <w:r>
        <w:t xml:space="preserve">　　阿难复白佛言。人不自手杀教人杀者。其罪云何。为无罪耶。</w:t>
      </w:r>
    </w:p>
    <w:p>
      <w:r>
        <w:t xml:space="preserve">　　佛言。阿难。教人杀者重于自杀。何以故。或是奴婢下贱之人作无杀意。或为王者县官所见逼促。不自意出为之所使。教人杀者而知故犯。阴谋残害复罪他人。欺罔三尊还负自然。其罪莫大怨对相报。世世受殃未有断绝。现世不安死入地狱。受毒痛裂。从地狱出为畜生。屠割皮骨以肉偿人。皆由前世残杀暴逆克贼众生阴谋怀害。无有慈心。见人杀者代其欢喜。以用快意过于自杀。罪深如是。</w:t>
      </w:r>
    </w:p>
    <w:p>
      <w:r>
        <w:t xml:space="preserve">　　阿难复白佛言。世间人及佛弟子。轻易其师恶意向师并道德人者。其罪云何。</w:t>
      </w:r>
    </w:p>
    <w:p>
      <w:r>
        <w:t xml:space="preserve">　　佛言。阿难。夫为人者当爱乐人德。欣乐人善不可嫉之。恶意向师、道德人者。是恶意向佛无异也。宁持万石弩还自射身。为痛不。</w:t>
      </w:r>
    </w:p>
    <w:p>
      <w:r>
        <w:t xml:space="preserve">　　阿难言。甚痛甚痛世尊。</w:t>
      </w:r>
    </w:p>
    <w:p>
      <w:r>
        <w:t xml:space="preserve">　　佛言。人持恶意向道德人与其师者。痛剧弩射身也。为人弟子不可轻慢其师。恶意向道德之人。道德之人当视之如佛。不可嫉谤。人有戒德者。感动诸天龙鬼神。莫不敬尊。宁身投火中利刀割肉。慎勿得嫉谤是善之人其罪不小。慎之慎之。</w:t>
      </w:r>
    </w:p>
    <w:p>
      <w:r>
        <w:t xml:space="preserve">　　阿难复白佛言。师者为可得呵喝弟子。以小罪成大。得无罪耶。</w:t>
      </w:r>
    </w:p>
    <w:p>
      <w:r>
        <w:t xml:space="preserve">　　佛言。不可不可。师弟之义义感自然。当相信厚视彼若己。己所不行勿施于人。弘崇礼律训之以道。和顺忠节不相怨讼。弟子与师二义真诚。师当如师。弟子当如弟子。勿相诽谤慎莫含毒。小怨成大还自烧身。观世恶人魔比丘辈。师不如师。弟子非如弟子。但共为恶不念行道。沮坏善者贪慕俗业。不计无常积财自丧。死堕恶趣饿鬼畜生。未尝有是相视若牛。于世何求念报佛恩。当持经戒相率以道。道不可不学。经不可不读。善不可不行。行善布德济神离苦。超出生死。见贤勿慢见善勿谤。不以小过证人大罪。违法失理其罪莫大。罪福有证可畏可畏。</w:t>
      </w:r>
    </w:p>
    <w:p>
      <w:r>
        <w:t xml:space="preserve">　　阿难复白佛言。末世弟子生是魔界。多有因缘。有居家之求身口之累。云何行之。</w:t>
      </w:r>
    </w:p>
    <w:p>
      <w:r>
        <w:t xml:space="preserve">　　佛言。为佛弟子。虽有因缘持戒勿犯。诚信畏慎敬归三尊。孝事二亲内外谨善。不念诳佞心口相应。善权方便进退知时。可得作世间事。不得为世间意。</w:t>
      </w:r>
    </w:p>
    <w:p>
      <w:r>
        <w:t xml:space="preserve">　　阿难白佛。何谓世间事。何谓世间意。</w:t>
      </w:r>
    </w:p>
    <w:p>
      <w:r>
        <w:t xml:space="preserve">　　佛言。为佛弟子。可得估贩利业平斗秤尺施行以理。不得阿枉巧欺以侵于人。葬送移徙婚姻嫁娶。是为世间事也。世间意者。为佛弟子。不得卜问请符咒魇怪祠祀。解奏畏忌不吉。受佛五戒者。是福德之人无所畏避。有所施行当启三尊。无往不吉。戒德之人道护为强。诸天龙鬼神无不敬伏。戒贵则尊所往常安不达之者自作鄣碍。善恶由心祸福由人。如影追形如响随声。天无不覆地无不载。戒行之德福应自然。天神拥护感动十方。与天参德功勋巍巍。众圣嗟叹难可称量。智士达命没身不邪。善知佛教可得度世之道。</w:t>
      </w:r>
    </w:p>
    <w:p>
      <w:r>
        <w:t xml:space="preserve">　　阿难闻佛所说。便整袈裟头脑著地。唯然世尊。我等有福。得近如来耳餐法味。普恩慈大愍念一切。为兴福田令得脱苦。佛语至诚而信者少。是世多恶众生相诅。多信鬼神背正向邪。天堂皆空地狱塞满。甚可痛哉。若有信者或一若两。奈何世凋乃当如此。佛灭度后经法独存。少有行者人民转伪。渐销沦替将衰灭矣。呜呼痛哉复何恃怙。唯愿世尊。为诸晚学。留神显化未可般泥洹。阿难因进颂曰。</w:t>
      </w:r>
    </w:p>
    <w:p>
      <w:r>
        <w:t xml:space="preserve">　　佛为三界护　　恩广普慈大</w:t>
      </w:r>
    </w:p>
    <w:p>
      <w:r>
        <w:t xml:space="preserve">　　愿为晚学类　　未可取泥洹</w:t>
      </w:r>
    </w:p>
    <w:p>
      <w:r>
        <w:t xml:space="preserve">　　痛矣未达者　　瞢瞢不别真</w:t>
      </w:r>
    </w:p>
    <w:p>
      <w:r>
        <w:t xml:space="preserve">　　法鼓震三千　　云何不得闻</w:t>
      </w:r>
    </w:p>
    <w:p>
      <w:r>
        <w:t xml:space="preserve">　　世浊诸恶人　　自还堕颠倒</w:t>
      </w:r>
    </w:p>
    <w:p>
      <w:r>
        <w:t xml:space="preserve">　　不信世有佛　　自作众罪本</w:t>
      </w:r>
    </w:p>
    <w:p>
      <w:r>
        <w:t xml:space="preserve">　　命尽往地狱　　刀剑解其身</w:t>
      </w:r>
    </w:p>
    <w:p>
      <w:r>
        <w:t xml:space="preserve">　　祠祀好杀生　　镬汤涌其中</w:t>
      </w:r>
    </w:p>
    <w:p>
      <w:r>
        <w:t xml:space="preserve">　　淫泆抱铜柱　　大火相烧然</w:t>
      </w:r>
    </w:p>
    <w:p>
      <w:r>
        <w:t xml:space="preserve">　　诽谤清高士　　铁钩拔其舌</w:t>
      </w:r>
    </w:p>
    <w:p>
      <w:r>
        <w:t xml:space="preserve">　　乱酒无礼节　　洋铜沃其口</w:t>
      </w:r>
    </w:p>
    <w:p>
      <w:r>
        <w:t xml:space="preserve">　　若生还作人　　痴騃无义方</w:t>
      </w:r>
    </w:p>
    <w:p>
      <w:r>
        <w:t xml:space="preserve">　　不杀得长寿　　无病常康强</w:t>
      </w:r>
    </w:p>
    <w:p>
      <w:r>
        <w:t xml:space="preserve">　　不盗后大富　　钱财恒自饶</w:t>
      </w:r>
    </w:p>
    <w:p>
      <w:r>
        <w:t xml:space="preserve">　　不淫香净洁　　身体鲜苾芬</w:t>
      </w:r>
    </w:p>
    <w:p>
      <w:r>
        <w:t xml:space="preserve">　　至诚不欺诈　　为人所信承</w:t>
      </w:r>
    </w:p>
    <w:p>
      <w:r>
        <w:t xml:space="preserve">　　不醉得聪明　　众人所尊敬</w:t>
      </w:r>
    </w:p>
    <w:p>
      <w:r>
        <w:t xml:space="preserve">　　五福超法出　　天人同俦类</w:t>
      </w:r>
    </w:p>
    <w:p>
      <w:r>
        <w:t xml:space="preserve">　　所生亿万倍　　真谛甚分明</w:t>
      </w:r>
    </w:p>
    <w:p>
      <w:r>
        <w:t xml:space="preserve">　　痴愚不别道　　蔽圣毁正觉</w:t>
      </w:r>
    </w:p>
    <w:p>
      <w:r>
        <w:t xml:space="preserve">　　死入无择狱　　头上戴铁轮</w:t>
      </w:r>
    </w:p>
    <w:p>
      <w:r>
        <w:t xml:space="preserve">　　求死不得死　　须臾已变形</w:t>
      </w:r>
    </w:p>
    <w:p>
      <w:r>
        <w:t xml:space="preserve">　　矛戟相贯刺　　躯体相残截</w:t>
      </w:r>
    </w:p>
    <w:p>
      <w:r>
        <w:t xml:space="preserve">　　曚曚不达事　　恶恶相牵拘</w:t>
      </w:r>
    </w:p>
    <w:p>
      <w:r>
        <w:t xml:space="preserve">　　展转众徒趣　　禽兽六畜形</w:t>
      </w:r>
    </w:p>
    <w:p>
      <w:r>
        <w:t xml:space="preserve">　　为人所屠割　　以肉偿宿怨</w:t>
      </w:r>
    </w:p>
    <w:p>
      <w:r>
        <w:t xml:space="preserve">　　无道堕恶道　　求脱甚为难</w:t>
      </w:r>
    </w:p>
    <w:p>
      <w:r>
        <w:t xml:space="preserve">　　人身既难得　　佛法难得闻</w:t>
      </w:r>
    </w:p>
    <w:p>
      <w:r>
        <w:t xml:space="preserve">　　世尊为众祐　　安住之特尊</w:t>
      </w:r>
    </w:p>
    <w:p>
      <w:r>
        <w:t xml:space="preserve">　　敷遗甘露法　　晚学普奉行</w:t>
      </w:r>
    </w:p>
    <w:p>
      <w:r>
        <w:t xml:space="preserve">　　哀我现深慧　　愍念群生故</w:t>
      </w:r>
    </w:p>
    <w:p>
      <w:r>
        <w:t xml:space="preserve">　　开悟示道地　　行者得度脱</w:t>
      </w:r>
    </w:p>
    <w:p>
      <w:r>
        <w:t xml:space="preserve">　　福人在向向　　见谛乐不生</w:t>
      </w:r>
    </w:p>
    <w:p>
      <w:r>
        <w:t xml:space="preserve">　　自归安仁圣　　殖种不死路</w:t>
      </w:r>
    </w:p>
    <w:p>
      <w:r>
        <w:t xml:space="preserve">　　恩慈无过佛　　神妙现威光</w:t>
      </w:r>
    </w:p>
    <w:p>
      <w:r>
        <w:t xml:space="preserve">　　愿使一切人　　得服甘露浆</w:t>
      </w:r>
    </w:p>
    <w:p>
      <w:r>
        <w:t xml:space="preserve">　　慧船到彼岸　　法磬倡三千</w:t>
      </w:r>
    </w:p>
    <w:p>
      <w:r>
        <w:t xml:space="preserve">　　彼我无我想　　众祐转法轮</w:t>
      </w:r>
    </w:p>
    <w:p>
      <w:r>
        <w:t xml:space="preserve">　　我等蒙嘉庆　　得舍十二缘</w:t>
      </w:r>
    </w:p>
    <w:p>
      <w:r>
        <w:t xml:space="preserve">　　欢喜稽首拜　　自归最无上</w:t>
      </w:r>
    </w:p>
    <w:p/>
    <w:p>
      <w:r>
        <w:t xml:space="preserve">　　阿难稽首颂已。诸会大众得不回还。心意开解。僧那大铠志无上道。甘露之音香熏十方。示现道地为作桥梁。国王臣民天龙鬼神。闻佛所说。阿难所颂。且悲且感。且叹且喜。稽首佛足及礼阿难。受教而去。</w:t>
      </w:r>
    </w:p>
    <w:p/>
    <w:p>
      <w:r>
        <w:t xml:space="preserve">　　佛说阿难问事佛吉凶经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