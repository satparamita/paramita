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佛说身毛喜竖经</w:t>
      </w:r>
    </w:p>
    <w:p>
      <w:r>
        <w:t xml:space="preserve">　　译经三藏朝散大夫试鸿胪卿光梵大师赐紫沙门臣惟净等奉　诏译</w:t>
      </w:r>
    </w:p>
    <w:p>
      <w:r>
        <w:t>佛说身毛喜竖经卷上</w:t>
      </w:r>
    </w:p>
    <w:p>
      <w:r>
        <w:t xml:space="preserve">　　如是我闻。一时世尊在毗舍离国最胜大城最胜林中与苾刍众俱。时彼城中有长者子名曰善星。舍离佛法其来未久。以多种缘谤佛法僧。而作是言。沙门瞿昙尚无人中最上之法。况圣知见最胜所证入于论难。彼为声闻宣说诸法。所求所修以自辩才及不正智而为所证。其所说法岂能出要尽苦边际。</w:t>
      </w:r>
    </w:p>
    <w:p>
      <w:r>
        <w:t xml:space="preserve">　　尔时尊者舍利子于其食时，著衣持钵入毗舍离大城次第乞食。闻彼城中善星长者子以多种缘谤佛法僧。时尊者舍利子既行乞已。还复本处。饭食事讫收摄衣钵。洗双足已往诣佛所。头面著地礼世尊足。退坐一面而白佛言。世尊。我于今日入毗舍离大城乞食。闻彼城中善星长者子以多种缘谤佛法僧。而作是言。沙门瞿昙尚无人中最上之法。况圣知见最胜所证入于论难。彼为声闻宣说诸法。所求所修以自辩才及不正智而为所证。其所说法岂能出要尽苦边际。世尊。彼长者子舍离佛法其来未久。斯何等故发如是言。</w:t>
      </w:r>
    </w:p>
    <w:p>
      <w:r>
        <w:t xml:space="preserve">　　尔时佛告尊者舍利子言。汝今当知。彼善星长者子是大粗恶。覆藏自罪。以覆藏故。谤佛法僧乃发是言。</w:t>
      </w:r>
    </w:p>
    <w:p>
      <w:r>
        <w:t xml:space="preserve">　　舍利子。如汝所闻。彼长者子出非义语而为诽谤。即作是言。沙门瞿昙彼为声闻所说诸法。岂能出要尽苦边际者。汝当善听。我今为汝略说其事。</w:t>
      </w:r>
    </w:p>
    <w:p>
      <w:r>
        <w:t xml:space="preserve">　　舍利子。彼长者子于我法中不具信种。所有如来应供正等正觉，明行足善逝世间解无上士调御丈夫天人师佛世尊十号具足。彼长者子于如是事虽知虽见。以不信故乃发是言。沙门瞿昙尚无人中最上之法。况圣知见最胜所证入于论难。彼为声闻宣说诸法。所求所修以自辩才及不正智而为所证。由彼心言及彼所见。相续谤故速堕地狱如坠重担。又如声闻苾刍。戒定慧学皆悉具足。少用勤力智获果证不以为难。彼堕恶趣亦复如是。</w:t>
      </w:r>
    </w:p>
    <w:p>
      <w:r>
        <w:t xml:space="preserve">　　又舍利子。彼长者子于我法中不具信种。所有如来应供正等正觉。于阿兰若处栖止坐卧。远离阛阓种种愦闹。人所应用房舍坐卧诸缘具等。亦悉弃置。彼长者子于如是事虽知虽见。以不信故乃发是言而为诽谤。由彼心言及彼所见。相续谤故速堕地狱。</w:t>
      </w:r>
    </w:p>
    <w:p>
      <w:r>
        <w:t xml:space="preserve">　　又舍利子。彼长者子于我法中不具信种。所有如来应供正等正觉。离欲离罪息不善法。有寻有伺。离生喜乐。证初禅定。彼长者子于如是事虽知虽见。以不信故乃发是言而为诽谤。由彼心言及彼所见。相续谤故速堕地狱。</w:t>
      </w:r>
    </w:p>
    <w:p>
      <w:r>
        <w:t xml:space="preserve">　　又舍利子。彼长者子于我法中不具信种。所有如来应供正等正觉。止息寻伺。内外清净。心一境性。无寻无伺。定生喜乐。证二禅定。彼长者子于如是事虽知虽见。以不信故乃发是言而为诽谤。由彼心言及彼所见。相续谤故速堕地狱。</w:t>
      </w:r>
    </w:p>
    <w:p>
      <w:r>
        <w:t xml:space="preserve">　　又舍利子。彼长者子于我法中不具信种。所有如来应供正等正觉。离于喜贪。如实正知。修舍念行。身受妙乐。离于贪想。如圣所观。舍念之行。离喜妙乐。证三禅定。彼长者子于如是事虽知虽见。以不信故乃出是言而为诽谤。由彼心言及彼所见。相续谤故速堕地狱。</w:t>
      </w:r>
    </w:p>
    <w:p>
      <w:r>
        <w:t xml:space="preserve">　　又舍利子。彼长者子于我法中不具信种。所有如来应供正等正觉。苦乐悉断。离先所有悦意恼意二种之法。除苦乐想。舍念清净。证四禅定。彼长者子于如是事虽知虽见。以不信故乃发是言而为诽谤。由彼心言及彼所见。相续谤故速堕地狱。</w:t>
      </w:r>
    </w:p>
    <w:p>
      <w:r>
        <w:t xml:space="preserve">　　又舍利子。彼长者子于我法中不具信种。所有如来应供正等正觉。过诸色想。离想对碍。于种种想。而不作意。缘无边空。以为行相。证空无边处定。彼长者子于如是事虽知虽见。以不信故乃发是言而为诽谤。由彼心言及彼所见。相续谤故速堕地狱。余之所证九次第定亦复如是。</w:t>
      </w:r>
    </w:p>
    <w:p>
      <w:r>
        <w:t xml:space="preserve">　　又舍利子。彼长者子于我法中不具信种。所有如来应供正等正觉。于处非处以自智力。悉如实知。如来成就如是智力。彼长者子于如是事虽知虽见。以不信故乃发是言而为诽谤。由彼心言及彼所见。相续谤故速堕地狱。</w:t>
      </w:r>
    </w:p>
    <w:p>
      <w:r>
        <w:t xml:space="preserve">　　又舍利子。彼长者子于我法中不具信种。所有如来应供正等正觉。一切所行。所至之道。悉以正智。如实了知。如来成就如是智力。彼长者子于如是事虽知虽见。以不信故乃发是言而为诽谤。由彼心言及彼所见。相续谤故速堕地狱。</w:t>
      </w:r>
    </w:p>
    <w:p>
      <w:r>
        <w:t xml:space="preserve">　　又舍利子。彼长者子于我法中不具信种。所有如来应供正等正觉。于种种界。无数世界。悉以正智。如实了知。如来成就如是智力。彼长者子于如是事虽知虽见。以不信故乃发是言而为诽谤。由彼心言及彼所见。相续谤故速堕地狱。</w:t>
      </w:r>
    </w:p>
    <w:p>
      <w:r>
        <w:t xml:space="preserve">　　又舍利子。彼长者子于我法中不具信种。所有如来应供正等正觉。于诸有情。所有无数种种信解。悉以正智称量。如实一一了知。如来成就如是智力。彼长者子于如是事虽知虽见。以不信故乃发是言而为诽谤。由彼心言及彼所见。相续谤故速堕地狱。</w:t>
      </w:r>
    </w:p>
    <w:p>
      <w:r>
        <w:t xml:space="preserve">　　又舍利子。彼长者子于我法中不具信种。所有如来应供正等正觉。于诸有情。差别诸根。悉以正智称量。如实一一了知。如来成就如是智力。彼长者子于如是事虽知虽见。以不信故乃发是言而为诽谤。由彼心言及彼所见。相续谤故速堕地狱。</w:t>
      </w:r>
    </w:p>
    <w:p>
      <w:r>
        <w:t xml:space="preserve">　　又舍利子。彼长者子于我法中不具信种。所有如来应供正等正觉。于诸有情。积集诸业。及其寿量。悉以正智称量。如实一一了知。如来成就如是智力。彼长者子于如是事虽知虽见。以不信故乃发是言而为诽谤。由彼心言及彼所见。相续谤故速堕地狱。</w:t>
      </w:r>
    </w:p>
    <w:p>
      <w:r>
        <w:t xml:space="preserve">　　又舍利子。彼长者子于我法中不具信种。所有如来应供正等正觉。一切禅定。解脱三摩地。三摩钵底。染净所起。悉以正智。如实了知。如来成就如是智力。彼长者子虽知虽见。以不信故乃发是言而为诽谤。由彼心言及彼所见。相续谤故速堕地狱。</w:t>
      </w:r>
    </w:p>
    <w:p>
      <w:r>
        <w:t xml:space="preserve">　　又舍利子。彼长者子于我法中不具信种。所有如来应供正等正觉。以净天眼过于人眼。能观世间一切有情生灭好丑。若贵若贱随业所受。若诸有情。于身口意造不善业。毁訾贤圣起于邪见。因斯积集邪见业故。身坏命终堕在恶趣生地狱中。若诸有情。于身口意造众善业。不毁贤圣起于正见。因斯积集正见业故。身坏命终生于善趣天界之中。即以天眼及以正智。悉见悉知。如来成就如是智力。彼长者子于如是事虽知虽见。以不信故乃发是言而为诽谤。由彼心言及彼所见。相续谤故速堕地狱。</w:t>
      </w:r>
    </w:p>
    <w:p>
      <w:r>
        <w:t xml:space="preserve">　　又舍利子。彼长者子于我法中不具信种。所有如来应供正等正觉。种种宿住。随念智力。所谓能知一生二生三四五生。若十二十乃至百生千生百千生无数百千生。于诸生中。若成若坏。诸有一切成坏劫事。昔如是姓。如是名字。如是种族。如是色相。如是饮食。如是寿量。如是苦乐。此灭彼生。彼灭此生。如是等事。悉以正智如实思念。一一了知。如来成就如是智力。彼长者子于如是事虽知虽见。以不信故乃发是言而为诽谤。由彼心言及彼所见。相续谤故速堕地狱。</w:t>
      </w:r>
    </w:p>
    <w:p>
      <w:r>
        <w:t xml:space="preserve">　　又舍利子。彼长者子于我法中不具信种。所有如来应供正等正觉。诸漏已尽。非漏随增。心善解脱。慧善解脱。于如是法。以自通力成就所证。舍利子。如来圆满如是十力。彼长者子于如是事虽知虽见。以不信故乃发是言而为诽谤。由彼心言及彼所见。相续谤故速堕地狱。</w:t>
      </w:r>
    </w:p>
    <w:p>
      <w:r>
        <w:t xml:space="preserve">　　又舍利子。彼长者子于我法中不具信种。所有如来应供正等正觉。成就四无所畏而悉能知圣所行处。于大众中作师子吼转大梵轮。余诸沙门婆罗门若魔若梵悉不能转。何等为四。</w:t>
      </w:r>
    </w:p>
    <w:p>
      <w:r>
        <w:t xml:space="preserve">　　一者如来应供正等正觉证一切智。此法彼法无所不知。于大众中作如是言。我得安乐无恐无畏。如实了知圣所行处。作师子吼转大梵轮。余不能转。我不见有一切沙门婆罗门及天人魔梵与我等者。</w:t>
      </w:r>
    </w:p>
    <w:p>
      <w:r>
        <w:t xml:space="preserve">　　二者如来应供正等正觉诸漏已尽。于大众中作如是言。我得安乐无恐无畏。如实了知圣所行处。作师子吼转大梵轮。余不能转。我不见有一切沙门婆罗门及天人魔梵与我等者。</w:t>
      </w:r>
    </w:p>
    <w:p>
      <w:r>
        <w:t xml:space="preserve">　　三者如来应供正等正觉为随法行诸声闻人。宣说所修随法所行。如先广说。最上所证。于大众中作如是言。我说贪欲是障道法。我得安乐无恐无畏。如实了知圣所行处。作师子吼转大梵轮。余不能转。我不见有一切沙门婆罗门及天人魔梵与我等者。</w:t>
      </w:r>
    </w:p>
    <w:p>
      <w:r>
        <w:t xml:space="preserve">　　四者如来应供正等正觉为诸声闻说正道法。而能出要。尽苦边际。于大众中作如是说。我得安乐无恐无畏。如实了知圣所行处。作师子吼转大梵轮。余不能转。我不见有一切沙门婆罗门及天人魔梵与我等者。</w:t>
      </w:r>
    </w:p>
    <w:p>
      <w:r>
        <w:t xml:space="preserve">　　舍利子。如来圆满如是四无所畏。彼长者子于如是事虽知虽见。以不信故乃发是言而为诽谤。由彼心言及彼所见。相续谤故速堕地狱。</w:t>
      </w:r>
    </w:p>
    <w:p>
      <w:r>
        <w:t xml:space="preserve">　　又舍利子。世有八众。何等为八。一刹帝利众。二婆罗门众。三长者众。四沙门众。五四大王天众。六忉利天众。七魔众。八梵天众。舍利子。我昔曾往无数百千刹帝利会中。随彼众会何等色相。我亦同彼现其形相。随彼众会光明分量。我亦同彼具其光相。彼众或以自教说法。我亦先当同其所说。然后我说胜彼之法。我虽如是所说。彼众亦悉不能知解。以是缘故。彼众疑念。适所说法为沙门邪婆罗门邪天人魔梵之所说邪。我时复为说最上法。示教利喜。如其所应。示教利喜已。我于尔时隐身不现。我虽如是隐其身相。彼众亦悉不能知觉。复起疑念。适所隐者为沙门邪婆罗门邪或天人魔梵邪。</w:t>
      </w:r>
    </w:p>
    <w:p>
      <w:r>
        <w:t xml:space="preserve">　　舍利子。我时现自身相。与彼同等。彼众尚犹不能见我。况复超胜我。时所说最上法者。所谓最胜神通知见。</w:t>
      </w:r>
    </w:p>
    <w:p>
      <w:r>
        <w:t xml:space="preserve">　　又舍利子。我昔曾往无数百千婆罗门会中。随彼众会何等色相。我亦同彼现其形相。随彼众会光明分量。我亦同彼具其光相。彼众或以自教说法。我亦先当同其所说。然后我说胜彼之法。我虽如是所说。彼众亦悉不能知解。以是缘故。彼众疑念。适所说法为沙门邪婆罗门邪天人魔梵之所说邪。我时复为说最上法。示教利喜。如其所应。示教利喜已。我于尔时隐身不现。我虽如是隐其身相。彼众亦悉不能知觉。复起疑念。适所隐者为沙门邪婆罗门邪或天人魔梵邪。</w:t>
      </w:r>
    </w:p>
    <w:p>
      <w:r>
        <w:t xml:space="preserve">　　舍利子。我时现自身相与彼同等。彼众尚犹不能见我。况复超胜我。时所说最上法者。所谓最胜神通知见。余之长者沙门四大王天忉利天及魔众会。亦复如是。</w:t>
      </w:r>
    </w:p>
    <w:p>
      <w:r>
        <w:t xml:space="preserve">　　又舍利子。我昔曾往无数百千梵天会中。随彼众会何等色相。我亦同彼现其形相。随彼众会光明分量。我亦同彼具其光相。彼众或以自教说法。我亦先当同其所说。然后我说胜彼之法。我虽如是所说。彼众亦悉不能知解。以是缘故。彼众疑念。适所说法为沙门邪婆罗门邪天人魔梵之所说邪。我时复为说最上法。示教利喜。如其所应。示教利喜已。我于尔时隐身不现。我虽如是隐其身相。彼众亦悉不能知觉。复起疑念。适所隐者为沙门邪婆罗门邪或天人魔梵邪。</w:t>
      </w:r>
    </w:p>
    <w:p>
      <w:r>
        <w:t xml:space="preserve">　　舍利子。我时现自身相与彼同等。彼众尚犹不能见我。况复超胜我。时所说最上法者。所谓最胜神通知见。舍利子。彼长者子于如是事虽知虽见。以不信故乃发是言而为诽谤。由彼心言及彼所见。相续谤故速堕地狱。</w:t>
      </w:r>
    </w:p>
    <w:p>
      <w:r>
        <w:t xml:space="preserve">　　又舍利子。其有地狱所行之道所趣业因。乃至有情所受报应。我悉如实一一了知。又复畜生所行之道所趣业因。乃至有情所受报应。悉如实知。又复饿鬼所行之道所趣业因。乃至有情所受报应。悉如实知。所有阿修罗道。人所行道。天所行道。所趣业因。乃至彼彼有情所受报应。悉如实知。舍利子。至于涅槃所行圣道及涅槃法。乃至有情证涅槃果。悉如实知。舍利子。彼长者子于如是事虽知虽见。以不信故乃发是言而为诽谤。由彼心言及彼所见。相续谤故速堕地狱。</w:t>
      </w:r>
    </w:p>
    <w:p>
      <w:r>
        <w:t xml:space="preserve">　　　　佛说身毛喜竖经卷上</w:t>
      </w:r>
    </w:p>
    <w:p/>
    <w:p>
      <w:r>
        <w:t xml:space="preserve">　　　　佛说身毛喜竖经卷中</w:t>
      </w:r>
    </w:p>
    <w:p>
      <w:r>
        <w:t xml:space="preserve">　　复次舍利子。所有地狱之道及地狱因。乃至有情所受报应。我悉能知。今复少以譬喻略明斯义。</w:t>
      </w:r>
    </w:p>
    <w:p>
      <w:r>
        <w:t xml:space="preserve">　　舍利子。譬如世间有大火聚。高等人量或逾人量。其火炽盛后当息灭。烟焰暖气而悉销尽。或有一人。于盛夏时炎暑之月。物景炽然酷热可畏。其人自远而来。加复疲困饥渴所逼。但随道径诣火灭处欲求憩止。其傍有一明目之人。见彼炎热极困苦者奔驰道径而求憩止。时明目人窃作是念。彼大火聚高等人量或逾人量。其火方息非清凉地。是人往彼或坐或卧。转增热恼甚不适意必受极苦。作是念时。彼人前往。果如所念受极苦恼。</w:t>
      </w:r>
    </w:p>
    <w:p>
      <w:r>
        <w:t xml:space="preserve">　　舍利子。有一类人堕地狱者亦复如是。彼人若心若意。我悉能知。由其不知正道所行。身坏命终堕于恶趣生地狱中。甚不适意受极苦恼。如来以净天眼过于人眼谛观斯事。舍利子。是故如来于地狱道及地狱因。乃至有情所受报应。而悉能知。</w:t>
      </w:r>
    </w:p>
    <w:p>
      <w:r>
        <w:t xml:space="preserve">　　又舍利子。彼畜生道及畜生因。乃至有情所受报应。我悉能知。舍利子。譬如世间有秽恶聚。高等人量或逾人量。秽恶之物周匝充满。或有一人。于盛夏时炎暑之月。物景炽然酷热可畏。其人自远而来。加复疲困饥渴所逼。但随道径诣秽恶处欲求憩止。其傍有一明目之人。见彼炎热极困苦者奔驰道径而求憩止。时明目人窃作是念。彼秽恶聚高等人量或逾人量。是人往彼非清凉地。转增热恼甚不光泽。不可爱乐必受极苦。作是念时。其人前往或坐或卧。果如所念甚不光泽不可爱乐。</w:t>
      </w:r>
    </w:p>
    <w:p>
      <w:r>
        <w:t xml:space="preserve">　　舍利子。有一类人堕畜生者亦复如是。彼人若心若意。我悉能知。由其不知正道所行。身坏命终堕于恶趣生畜生中。甚不光泽不可爱乐。复不适意受极苦恼。如来以净天眼过于人眼谛观斯事。舍利子。是故如来于畜生道及畜生因。乃至有情所受报应。而悉能知。</w:t>
      </w:r>
    </w:p>
    <w:p>
      <w:r>
        <w:t xml:space="preserve">　　又舍利子。彼饿鬼道及饿鬼因。乃至有情所受报应。我悉能知。舍利子。譬如有树高等人量或逾人量。枯朽干悴枝叶凋坠。时有一人。于盛夏时炎暑之月。物景炽然酷热可畏。其人自远而来。加复疲困饥渴所逼。但随道径诣枯树下欲求憩止。其傍有一明目之人。见彼人往枯树之下而求憩止。窃作是念。此人往彼非清凉地。转受其苦。作是念时。其人前往或坐或卧。果如所念转受其苦。</w:t>
      </w:r>
    </w:p>
    <w:p>
      <w:r>
        <w:t xml:space="preserve">　　舍利子。有一类人堕饿鬼者亦复如是。彼人若心若意。我悉能知。由其不知正道所行。身坏命终堕于恶趣生饿鬼中。转受其苦。如来以净天眼过于人眼谛观斯事。舍利子。是故如来于饿鬼道及饿鬼因。乃至有情所受报应。而悉能知。</w:t>
      </w:r>
    </w:p>
    <w:p>
      <w:r>
        <w:t xml:space="preserve">　　又舍利子。彼阿修罗道阿修罗因。乃至有情所受报应。我悉能知。舍利子。譬如有树蚁聚其下，高等人量或逾人量。或有一人。于盛夏时炎暑之月。物景炽然酷热可畏。其人自远而来。加复疲困饥渴所逼。但随道径诣彼树下欲求憩止。其傍有一明目之人。见彼人往蚁树之下而求憩止。窃作是念。此人往彼非安隐地。转受其苦。作是念时。其人前往或坐或卧。果如所念转受其苦。</w:t>
      </w:r>
    </w:p>
    <w:p>
      <w:r>
        <w:t xml:space="preserve">　　舍利子。有一类人堕阿修罗趣者亦复如是。彼人若心若意。我悉能知。由其不知正道所行。身坏命终堕于恶趣阿修罗中。转受其苦。如来以净天眼过于人眼谛观斯事。舍利子。是故如来于阿修罗道及阿修罗因。乃至有情所受报应。而悉能知。</w:t>
      </w:r>
    </w:p>
    <w:p>
      <w:r>
        <w:t xml:space="preserve">　　又舍利子。所有人道及人趣因。乃至有情所受报应。我悉能知。舍利子。譬如有树高等人量或逾人量。盘根茎干而悉广大。然其枝叶而不相等。或处疏隙或处郁密。敷荫于下亦悉差别。或有一人。于盛夏时炎暑之月。物景炽然酷热可畏。其人自远而来。加复疲困饥渴所逼。但随道径诣彼树下欲求憩止。其傍有一明目之人。见彼人往大树之下而求憩止。窃作是念。此人往彼大树之下。或坐或卧亦苦亦乐。间杂所受。作是念时。其人前往或坐或卧。果如所念苦乐杂受。</w:t>
      </w:r>
    </w:p>
    <w:p>
      <w:r>
        <w:t xml:space="preserve">　　舍利子。一类有情生人趣者亦复如是。彼人若心若意。我悉能知。由其不知圣所行道。身坏命终生人趣中苦乐杂受。如来以净天眼过于人眼谛观斯事。舍利子。是故如来于彼人道及人趣因。乃至有情所受报应。而悉能知。</w:t>
      </w:r>
    </w:p>
    <w:p>
      <w:r>
        <w:t xml:space="preserve">　　又舍利子。所有天道及天趣因。乃至有情所受报应。我悉能知舍利子。譬如有一高广楼阁周匝污墁。重复坚密中无空隙。户扉窗牖而悉扃闭。使彼风日不能侵映。于其中间敷设于座。以赤缯帛而为茵缛。次第增累厚十六重。又于其上覆以白缯。或有一人。于盛夏时炎暑之月。物景炽然酷热可畏。其人自远而来。加复疲困饥渴所逼。随路而进欲登其上以求憩止。其傍有一明目之人。见彼人来欲登其上而求憩止。窃作是念。此人若或登其楼阁。窗户荫闭茵缛重厚。甚可爱乐而复适意必受其乐。作是念时。其人前往登于重阁或坐或卧。果如所念受于快乐。</w:t>
      </w:r>
    </w:p>
    <w:p>
      <w:r>
        <w:t xml:space="preserve">　　舍利子。有一类人生天界者亦复如是。彼人若心若意。我悉能知。由其不知圣所行道。身坏命终生于善趣天界之中。适悦快乐。如来以净天眼过于人眼谛观斯事。舍利子。是故如来于彼天道及天趣因。乃至有情所受报应。而悉能知。</w:t>
      </w:r>
    </w:p>
    <w:p>
      <w:r>
        <w:t xml:space="preserve">　　又舍利子。所有涅槃圣道及涅槃因。有情所证涅槃果法。我悉能知。舍利子。譬如世间城邑不远。有天池沼方面四等。其水清净澄湛可爱。周匝皆是庵摩罗树赡部之树颇拏娑树婆咩罗树俱嚩播泥嚩多树龙须树等遍覆四面。触其水者身支胜益。或有一人。于盛夏时炎暑之月。物景炽然酷热可畏。其人自远而来。加复疲困饥渴所逼。恒随道路诣彼池沼。欲饮其水沐浴其身。涤除炎热疲困之苦。其傍有一明目之人。见彼人来诣池沼处。窃作是念。此人远来疲困所苦。若诣彼池。饮其水已沐浴其身。息除炎热疲困之苦。后当随意诣树影间。或坐或卧随其所欲得安隐乐。作是念时。彼人前往果如所念。</w:t>
      </w:r>
    </w:p>
    <w:p>
      <w:r>
        <w:t xml:space="preserve">　　舍利子。有一类人证涅槃者亦复如是。彼人若心若意。我悉能知。由其履践圣所行道。修涅槃因得涅槃果。诸漏已尽非漏随增。心善解脱慧善解脱。以自神力证如是法。如来谛观斯事。见彼有情。漏尽解脱。证法得乐。我生已尽。梵行已立。所作已办。不受后有。</w:t>
      </w:r>
    </w:p>
    <w:p>
      <w:r>
        <w:t xml:space="preserve">　　舍利子。是故如来于涅槃道及涅槃法。乃至有情证涅槃果。而悉能知。舍利子。彼长者子于如是事虽知虽见。以不信故乃发是言。沙门瞿昙尚无人中最上之法。况圣知见最胜所证入于论难。彼为声闻宣说诸法。所求所修以自辩才及不正智而为所证。其所说法岂能出要尽苦边际。</w:t>
      </w:r>
    </w:p>
    <w:p>
      <w:r>
        <w:t xml:space="preserve">　　舍利子。由彼心言及彼所见。相续谤故速堕地狱如坠重担。又如声闻苾刍。戒定慧学皆悉具足。少用勤力智获果证不以为难。彼堕恶趣亦复如是。</w:t>
      </w:r>
    </w:p>
    <w:p>
      <w:r>
        <w:t xml:space="preserve">　　复次舍利子。世有一类婆罗门者。作事火法计为清净。彼相谓言。某甲某甲人作事火法而得清净。舍利子。彼事火法极不清净。非我往昔曾不修习。虽历所修终无胜利。以无始来久远世中不出生死。而刹帝利婆罗门及长者等大族之中。随见所行。求之少分人中上法尚不能得。况圣知见最胜所证。何以故。彼所计者。于其圣慧不能了知复不觉悟。由于圣慧不觉了故。何能出要尽苦边际。</w:t>
      </w:r>
    </w:p>
    <w:p>
      <w:r>
        <w:t xml:space="preserve">　　舍利子。若于圣慧如实觉了。即能闭三有门。尽生死道。后不复生。</w:t>
      </w:r>
    </w:p>
    <w:p>
      <w:r>
        <w:t xml:space="preserve">　　又舍利子。世有一类婆罗门者。以作福施会计为清净。彼相谓言。某甲某甲人作福施会而得清净。舍利子。彼福施会极不清净。非我往昔曾不修习。虽历所修终无胜利。以无始来久远世中不出生死。而刹帝利婆罗门长者大族随见所行。多种作法。所谓杀马祀天。杀人祀天。杀象祀天。杀羊祀天。设法受食作无遮会。以众色莲华作清净事。以白莲华作清净事。以物投火作祀天法。作帝释天法。作月天法及出金宝作施会等如是所修。求之少分人中上法尚不能得。况圣知见最胜所证。何以故。彼于圣慧不能了知复不觉悟。由于圣慧不觉了故。何能出要尽苦边际。</w:t>
      </w:r>
    </w:p>
    <w:p>
      <w:r>
        <w:t xml:space="preserve">　　舍利子。若于圣慧如实觉了。即能闭三有门。尽生死道。后不复生。</w:t>
      </w:r>
    </w:p>
    <w:p>
      <w:r>
        <w:t xml:space="preserve">　　又舍利子。世有一类婆罗门者。以自教中所有咒法计为清净。彼相谓言。某甲某甲人以其咒法而得清净。舍利子。彼咒法者极不清净。非我往昔曾不修习。虽历所修终无胜利。以无始来久远世中不出生死。而刹帝利婆罗门长者大族随见所行。求之少分人中上法尚不能得。况圣知见最胜所证。何以故。彼于圣慧不能了知复不觉悟。由于圣慧不觉了故。何能出要尽苦边际。</w:t>
      </w:r>
    </w:p>
    <w:p>
      <w:r>
        <w:t xml:space="preserve">　　舍利子。若于圣慧如实觉了。即能闭三有门。尽生死道。后不复生。</w:t>
      </w:r>
    </w:p>
    <w:p>
      <w:r>
        <w:t xml:space="preserve">　　又舍利子。世有一类婆罗门者。在轮回中受生死身计为清净。彼相谓言。某甲某甲人在轮回中受生死身而得清净。舍利子。轮回生死极不清净。非我往昔不历生死。以无始来久远世中不能出离。除五净居天。</w:t>
      </w:r>
    </w:p>
    <w:p>
      <w:r>
        <w:t xml:space="preserve">　　舍利子。净居天中。一生彼已。不复还来人间受生。即于彼天趣证涅槃。</w:t>
      </w:r>
    </w:p>
    <w:p>
      <w:r>
        <w:t xml:space="preserve">　　舍利子。未出生死者。求之少分人中上法尚不能得。况圣知见最胜所证。何以故。彼所计者。于其圣慧不能了知复不觉悟。由于圣慧不觉了故。何能出要尽苦边际。</w:t>
      </w:r>
    </w:p>
    <w:p>
      <w:r>
        <w:t xml:space="preserve">　　舍利子。若于圣慧如实觉了。即能闭三有门。尽生死道。后不复生。</w:t>
      </w:r>
    </w:p>
    <w:p>
      <w:r>
        <w:t xml:space="preserve">　　又舍利子。世有一类婆罗门者。以六趣处计为清净。彼相谓言。某甲某甲人往六趣处而得清净。舍利子。而彼六趣极不清净。非我往昔曾所不历。以无始来久远世中六趣轮转。除五净居天。</w:t>
      </w:r>
    </w:p>
    <w:p>
      <w:r>
        <w:t xml:space="preserve">　　舍利子。净居天中。一生彼已。不复还来人间受生。即于彼天趣证涅槃。</w:t>
      </w:r>
    </w:p>
    <w:p>
      <w:r>
        <w:t xml:space="preserve">　　舍利子。未离诸趣者。求之少分人中上法尚不能得。况圣知见最胜所证。何以故。彼所计者。于其圣慧不能了知复不觉悟。由于圣慧不觉了故。何能出要尽苦边际。</w:t>
      </w:r>
    </w:p>
    <w:p>
      <w:r>
        <w:t xml:space="preserve">　　舍利子。若于圣慧如实觉了。即能闭三有门。尽生死道。后不复生。</w:t>
      </w:r>
    </w:p>
    <w:p>
      <w:r>
        <w:t xml:space="preserve">　　又舍利子。世有一类婆罗门者。以所生处计为清净。彼相谓言。某甲某甲人生于某处而得清净。舍利子。彼所生处极不清净。非我往昔不历所生。以无始来久远世中不出生死。除五净居天。</w:t>
      </w:r>
    </w:p>
    <w:p>
      <w:r>
        <w:t xml:space="preserve">　　舍利子。净居天中。一生彼已。不复还来人间受生。即于彼天趣证涅槃。</w:t>
      </w:r>
    </w:p>
    <w:p>
      <w:r>
        <w:t xml:space="preserve">　　舍利子。未离所生者。求之少分人中上法尚不能得。况圣知见最胜所证。何以故。彼所计者。于其圣慧不能了知复不觉悟。由于圣慧不觉了故。何能出要尽苦边际。</w:t>
      </w:r>
    </w:p>
    <w:p>
      <w:r>
        <w:t xml:space="preserve">　　舍利子。若于圣慧如实觉了。即能闭三有门。尽生死道。后不复生。</w:t>
      </w:r>
    </w:p>
    <w:p>
      <w:r>
        <w:t xml:space="preserve">　　又舍利子。世有一类婆罗门者。以自种子计为清净。彼相谓言。某甲某甲人依自种子而得清净。舍利子。彼之种子极不清净。非我往昔不依种生。以无始来久远世中不出生死。除五净居天。</w:t>
      </w:r>
    </w:p>
    <w:p>
      <w:r>
        <w:t xml:space="preserve">　　舍利子。净居天中。一生彼已。不复还来人间受生。即于彼天趣证涅槃。</w:t>
      </w:r>
    </w:p>
    <w:p>
      <w:r>
        <w:t xml:space="preserve">　　舍利子。未出生死者。求之少分人中上法尚不能得。况圣知见最胜所证。何以故。彼所计者。于其圣慧不能了知复不觉悟。由于圣慧不觉了故。何能出要尽苦边际。</w:t>
      </w:r>
    </w:p>
    <w:p>
      <w:r>
        <w:t xml:space="preserve">　　舍利子。若于圣慧如实觉了。即能闭三有门。尽生死道。后不复生。</w:t>
      </w:r>
    </w:p>
    <w:p>
      <w:r>
        <w:t xml:space="preserve">　　又舍利子。世有一类婆罗门者作如是言。若修四种之法。得具足者是为梵行清净。</w:t>
      </w:r>
    </w:p>
    <w:p>
      <w:r>
        <w:t xml:space="preserve">　　舍利子。彼修四法以为梵行得清净者。我悉能知。我于是中皆得最上。何等为四。一者彼能修行。我亦同彼最上修行。二者彼能厌离。我亦同彼最上厌离。三者彼能苦切逼身。我亦同彼最上苦切逼身。四者彼能寂静。我亦同彼最上寂静。</w:t>
      </w:r>
    </w:p>
    <w:p>
      <w:r>
        <w:t xml:space="preserve">　　舍利子。云何同彼最上修行。谓彼外道或常举手。我亦同之。或不坐床席。或常蹲踞。或食秽气粗粝饮食。或不定止一处随意旋转。或剃发留髭。或卧棘刺之上。或卧版木之上。或空舍中住。或定住一处。或一日三浴。乃至种种苦逼其身。我亦一一随彼所行。是为同彼最上修行。云何同彼最上厌离。</w:t>
      </w:r>
    </w:p>
    <w:p>
      <w:r>
        <w:t xml:space="preserve">　　舍利子。谓彼外道，或离服裸形举手受食。我亦随行。或不受丑面人食。不受颦蹙面人之食。不食两臼中间之食。不食两杵中间之食。不食两杖中间之食。不食两壁中间之食。不受怀妊人食。不受执炮者食。不与二人同一器食。若处或有乞匈之人在于门首。即不食之。若处或有犬在门首亦不食之。若处或有蝇虫旋复亦不食之。不受无言人食。不受多言人食。若人言去不受彼食。若人言来不受彼食。若因诤讼所成之食而亦不受。或唯受其一家之食。或复二三至七家食。或一餐一咽。或复二三至七餐咽。或一日一食。或复二三。或复七日。或复半月。至于一月乃一食之。于所食中不食于麨。亦不食饭不食小豆。不饮华果所造之酒。不饮米所造酒。不食于肉。不食乳酪及以酥油。亦不食蜜及蜜所造之果。或不饮浆。不食多种[火*(十/甲/寸)]炙之食。唯饮洗稻之水以为资养。或食秽稻。或食茅草。或食棘树之果。或食生米。或食牛粪。或食树根枝叶果实。或复专诣旷野之中。采彼多种根茎枝叶种子等食。</w:t>
      </w:r>
    </w:p>
    <w:p>
      <w:r>
        <w:t xml:space="preserve">　　舍利子。彼如是行。我亦随行。是为我修最上厌离。</w:t>
      </w:r>
    </w:p>
    <w:p>
      <w:r>
        <w:t xml:space="preserve">　　　　佛说身毛喜竖经卷中</w:t>
      </w:r>
    </w:p>
    <w:p/>
    <w:p>
      <w:r>
        <w:t xml:space="preserve">　　　　佛说身毛喜竖经卷下</w:t>
      </w:r>
    </w:p>
    <w:p>
      <w:r>
        <w:t xml:space="preserve">　　复次舍利子。云何同彼最上苦切逼身。谓我身支尘土坌污。初则微少渐增后积。譬如鼎讷迦树枝叶。尘坌从微渐增后积成大。我之身分亦复如是。舍利子。我虽尘垢坌污增积。然于昼夜未尝念言。呜呼。何故今我此身尘垢所合。谁当为我之所拂除。舍利子。此即是为同彼最上苦切逼身。</w:t>
      </w:r>
    </w:p>
    <w:p>
      <w:r>
        <w:t xml:space="preserve">　　又舍利子。云何同彼最上寂静。谓于旷野寂静之处坐卧居止。远离喧繁一切愦闹。弃置所应受用之具。独处闲寂随所应住。舍利子。我时如是同其所行。或牧牛人。或畜养人。或采薪人。或治园人。或行路人。是等见已。我即奔驰极深隐处。勿复令见。譬如野鹿或见如上牧放等人。奔深隐处而远避之。怖彼所见。我居旷野远离愦闹亦复如是。此即是为同彼所行最上寂静。</w:t>
      </w:r>
    </w:p>
    <w:p>
      <w:r>
        <w:t xml:space="preserve">　　舍利子。虽如是行，求之少分人中上法尚不能得。况圣知见最胜所证。何以故。彼于圣慧不能了知复不觉悟。由于圣慧不觉了故。何能出要尽苦边际。</w:t>
      </w:r>
    </w:p>
    <w:p>
      <w:r>
        <w:t xml:space="preserve">　　舍利子。若于圣慧如实觉了。即能闭三有门。尽生死道。后不复生。</w:t>
      </w:r>
    </w:p>
    <w:p>
      <w:r>
        <w:t xml:space="preserve">　　又舍利子。世有一类婆罗门者作如是言。我于冬分月初八夜遇雪飞时。于其旷野孤迥之所或近河侧。裸露其身于深雪中。一向而卧过于夜分。如是所行计为清净。舍利子。我知是事亦同彼行。乃于冬分月初八夜遇雪飞时。于其旷野孤迥之所或近河侧。裸露其身于深雪中。一向而卧过于夜分。</w:t>
      </w:r>
    </w:p>
    <w:p>
      <w:r>
        <w:t xml:space="preserve">　　舍利子。虽如是行，求之少分人中上法尚不能得。况圣知见最胜所证。何以故。彼于圣慧不能了知复不觉悟。由于圣慧不觉了故。何能出要尽苦边际。</w:t>
      </w:r>
    </w:p>
    <w:p>
      <w:r>
        <w:t xml:space="preserve">　　舍利子。若于圣慧如实觉了。即能闭三有门。尽生死道。后不复生。</w:t>
      </w:r>
    </w:p>
    <w:p>
      <w:r>
        <w:t xml:space="preserve">　　又舍利子。世有一类婆罗门者作如是言。我于冬分月初八夜遇雪飞时。诣于深水量过项处。住是水中经于夜分。如是所行计为清净。舍利子。我知是事亦同彼行。乃于冬分月初八夜遇雪飞时。诣于深水量过项处。住是水中经于夜分。</w:t>
      </w:r>
    </w:p>
    <w:p>
      <w:r>
        <w:t xml:space="preserve">　　舍利子。虽如是行。求之少分人中上法尚不能得。况圣知见最胜所证。广说乃至尽生死道。后不复生。</w:t>
      </w:r>
    </w:p>
    <w:p>
      <w:r>
        <w:t xml:space="preserve">　　又舍利子。世有一类婆罗门者作如是言。我当盛夏炎暑之月。酷热可畏日正中时。住于沙中。其沙深积量过于膝。我于尔时。裸露其身翘立一足。日光所照随日而转。如是所行计为清净。舍利子。我知是事亦同彼行。乃于盛夏炎暑之月。酷热可畏日正中时。过于膝量深沙之中。裸露其身翘立一足。为日所照随日而转。</w:t>
      </w:r>
    </w:p>
    <w:p>
      <w:r>
        <w:t xml:space="preserve">　　舍利子。是时若男若女一切人众知是事已。咸悉奔诣接踵骈隘。以求瞻睹众所评议。我心自调得其所乐。不念热恼不起懈意。</w:t>
      </w:r>
    </w:p>
    <w:p>
      <w:r>
        <w:t xml:space="preserve">　　舍利子。虽如是行。求之少分人中上法尚不能得。况圣知见最胜所证。广说乃至尽生死道。后不复生。</w:t>
      </w:r>
    </w:p>
    <w:p>
      <w:r>
        <w:t xml:space="preserve">　　又舍利子。世有一类婆罗门者作如是言。我以艰苦而求难所得食计为清净。舍利子。我知是时亦同彼行。何等是为难所求食。谓我专诣旷野之中群牛聚处。于彼求乞犊子之乳。随其所得而用食之。此即是为难所求食。</w:t>
      </w:r>
    </w:p>
    <w:p>
      <w:r>
        <w:t xml:space="preserve">　　舍利子。虽如是行。求之少分人中上法尚不能得。况圣知见最胜所证。广说乃至尽生死道。后不复生。</w:t>
      </w:r>
    </w:p>
    <w:p>
      <w:r>
        <w:t xml:space="preserve">　　又舍利子。世有一类婆罗门者。但食其麦计为清净。作如是言。若但食麦如是修行而得清净。彼取麦已。或碎其末。或[泳-永+陶]其水。或以多种治事而食。为其资养。舍利子。我知是事亦同彼行。何等是我取麦为食。舍利子。我唯取其一粒而食。无复加二。后于异时。由食麦故身支肥重或复滋泽。亦我不起是念。复过其量。取麦食之。亦唯一粒无复加二。舍利子。我以一麦食故而极羸瘦。身分上下如迦罗迦鸟及阿娑多鸟。又复足腨枯细人所恶观。如驼如羊其足无异。又于项背露现其骨。或窊或凸犹如累石高下不等。又如露地空闲草舍。两面透彻椓木疏离。中复开敞互可窥视。我之两胁。骨节疏露中复开敞。亦可互见。又如暑月日光炎炽所曝之水。至夕有人。于其水中覆观星宿。极深极远微微映现。我之两目。瘦极深远似有所见。亦复如是。又如苦瓠青未成熟人所断取。而彼枝叶寻即萎悴。渐次枯弱后乃干合。我之身分自头至足亦复如是。初即憔悴渐次羸弱。后极消瘦肌骨相合。舍利子。我初身体强自摄持。攀附荆棘而为倚仗。力所不任欲起还坐。支节解散头颈低垂。劣不能语其犹哑羊。我虽如是而乃坚固。内摄其心外策其体。善自调息复欲举身。还为尘土之所坌污。以其尘土所积污故。我之身毛销磨悉尽。舍利子。彼时周匝城邑聚落。若男若女而悉奔驰。竞共瞻睹咸作是言。苦哉苦哉。沙门瞿昙。身体销瘦加复青黑。昔日形貌妙善端严亦有威光。今何隐没。苦切修练容质若斯。</w:t>
      </w:r>
    </w:p>
    <w:p>
      <w:r>
        <w:t xml:space="preserve">　　舍利子。虽如是行。求之少分人中上法尚不能得。况圣知见最胜所证。广说乃至尽生死道。后不复生。</w:t>
      </w:r>
    </w:p>
    <w:p>
      <w:r>
        <w:t xml:space="preserve">　　又舍利子。世有一类婆罗门者。但食其米计为清净。作如是言。若但食米如是修行而得清净。彼取米已。或碎其末。或[泳-永+陶]其水。或以多种治事而食。为其资养。舍利子。我知是事亦同彼行。何等是我取米为食。舍利子。我唯取其一粒而食。无复加二。后于异时。由食米故身支肥重或复滋泽。我亦不起是念。复过其量。取米食之。亦唯一粒无复加二。舍利子。我当如是修苦行。时有诸人民来作是言。昔日形貌妙善端严亦有威光。今何隐没。苦切修练容质若斯。</w:t>
      </w:r>
    </w:p>
    <w:p>
      <w:r>
        <w:t xml:space="preserve">　　舍利子。虽如是行。求之少分人中上法尚不能得。况圣知见最胜所证。广说乃至尽生死道。后不复生。</w:t>
      </w:r>
    </w:p>
    <w:p>
      <w:r>
        <w:t xml:space="preserve">　　又舍利子。世有一类婆罗门者。但食其麻计为清净。作如是言。若但食麻如是修行而得清净。彼取麻已。或碎其末。或[泳-永+陶]其水。或以多种治事而食。为其资养。舍利子。我知是事亦同彼行。何等是我取麻为食。舍利子。我唯取其一粒而食无复加二。后于异时。由食麻故身支肥重或复滋泽。我亦不起是念。复过其量。取麻食之。亦唯一粒无复加二。我当如是修苦行。时有诸人民来作是言。昔日形貌妙善端严亦有威光。今何隐没。苦切修练容质若斯。</w:t>
      </w:r>
    </w:p>
    <w:p>
      <w:r>
        <w:t xml:space="preserve">　　舍利子。虽如是行。求之少分人中上法尚不能得。况圣知见最胜所证。广说乃至尽生死道。后不复生。</w:t>
      </w:r>
    </w:p>
    <w:p>
      <w:r>
        <w:t xml:space="preserve">　　又舍利子。世有一类婆罗门者。不食一切计为清净。作如是言。若于一切所食之物悉不食者。如是修行而得清净。舍利子。我知是事亦同彼行。我于一切所食之物悉不食之。由不食故身极羸瘦。如是广说苦行修行。乃至人众来作是言。苦哉苦哉。沙门瞿昙仪容疙瘦如莽虞鸟。昔日形貌妙善端严亦有威光。今何隐没。苦切修练容质若斯。舍利子。我于尔时窃作是念。世诸沙门婆罗门等历诸极苦。加复残毁逼迫其身。皆为己行以求清净。我于是中亦随所行。正使碎身如其尘末都无胜利。乃至过去未来世中及今现在。一切沙门婆罗门等历诸极苦。加复残毁逼迫其身。皆为己行以求清净。我于是中悉随所行。正使碎身如其尘末都无胜利。</w:t>
      </w:r>
    </w:p>
    <w:p>
      <w:r>
        <w:t xml:space="preserve">　　我今不复如是苦切逼迫其身。彼求人中少分上法尚不能得。况圣知见最胜所证。故知此道非正觉道。我不复修。</w:t>
      </w:r>
    </w:p>
    <w:p>
      <w:r>
        <w:t xml:space="preserve">　　舍利子。我时又念。初出家后。我往释种园中阎浮树下安详而坐。日影不转荫覆清凉。我于尔时。离诸欲染不善之法。有寻有伺。离生喜乐。证初禅定此为正道。如实觉了。我于处处勤历诸道。此正道外无复余道而为真实。是故我今宁假如是一切不食。身体羸瘦加复疲倦。而自残毁以取其道。我今应可随以所食而用食之。作是念时。有一外道所奉苦行仙圣知我之念。来诣我所而相谓言。圣者瞿昙。汝之苦行勿宜退转。我于身毛孔中当出威光。助佐于汝。令汝身支自然滋益。</w:t>
      </w:r>
    </w:p>
    <w:p>
      <w:r>
        <w:t xml:space="preserve">　　舍利子。我时复作是念。我所不食一切之物。国邑聚落一切人众咸悉闻知。沙门瞿昙苦行修行。一切不食身体羸瘦。今时或谓。有苦行仙圣身出威光助佐滋益。彼彼人众岂非以我为妄语邪。故我怖彼妄语。厌谤仙圣之言。止而不受。</w:t>
      </w:r>
    </w:p>
    <w:p>
      <w:r>
        <w:t xml:space="preserve">　　舍利子。我时作是念已。乃渐增广随用食之。或绿豆汁。或黄豆汁。或赤豆汁。以资其命。如是渐次随用食故。身力势分渐渐而生。力势生已先诣龙河。次泥连河到已徐缓。沐浴其身洁净清凉。渐次行至一聚落中。有一女人名曰善生。即以乳糜而奉于我。我既食已乃诣邪嚩悉迦仙人住处。求吉祥草。得已执持。渐次往诣大菩提树。到已右绕其树三匝。于彼树下。内外周布吉祥之草而为其座。</w:t>
      </w:r>
    </w:p>
    <w:p>
      <w:r>
        <w:t xml:space="preserve">　　舍利子。我时于上结加趺坐。端身正念。离诸欲染不善之法。有寻有伺。离生喜乐。证初禅定。次当止息寻伺。内心清净。住一境性。无寻无伺。定生喜乐。证二禅定。次当离于喜贪住舍念行。如实正知。身受妙乐。如圣所观。舍念之行。离喜妙乐。证三禅定。次当苦乐。悉断如先。所起悦意恼意而悉离著。不苦不乐。舍念清净证四禅定。</w:t>
      </w:r>
    </w:p>
    <w:p>
      <w:r>
        <w:t xml:space="preserve">　　舍利子。我时次第住三摩呬多心。清净洁白离随烦恼软品之业。安住不动。于初夜分如实证得天眼智明。心善开晓。</w:t>
      </w:r>
    </w:p>
    <w:p>
      <w:r>
        <w:t xml:space="preserve">　　舍利子。我所证得天眼清净过于人眼。观见世间一切有情。生灭好丑若贵若贱。随业所受皆如实知。若诸有情。于身口意造不善业。毁谤贤圣起于邪见。由彼积集邪见业故。身坏命终堕在恶趣生地狱中。若诸有情。于身口意造众善业。不谤贤圣起于正见。由彼积集正见业故。身坏命终生于善趣天界之中。我于如是等事。以净天眼而悉知见。</w:t>
      </w:r>
    </w:p>
    <w:p>
      <w:r>
        <w:t xml:space="preserve">　　又舍利子。我时次第住三摩呬多心。清净洁白。离随烦恼软品之业。安住不动。于中夜分如实证得宿命智明。心善开晓。舍利子。我所证得宿命之智。能知过去种种之事。所谓一生二生三四五生。若十二十乃至百生千生百千生无数百千生。如是无数生中。若成若坏成坏劫事。昔如是姓。如是名字。如是种族。如是色相。如是饮食。如是寿量。苦乐等事。此灭彼生。彼灭此生。如是无数种事。我以宿命智力如实思念。</w:t>
      </w:r>
    </w:p>
    <w:p>
      <w:r>
        <w:t xml:space="preserve">　　又舍利子。我时次第住三摩呬多心。清净洁白。离随烦恼软品之业。安住不动。于后夜分如实证得漏尽智明。心善开晓。次第于其明星现时。吉祥欢喜。人中大龙。人中师子。人中大仙。人中勇猛。人中众色莲华。人中白莲华。人中最上。人中无上善调御者。人中调御士。于一切处。知所应知得所应得。觉所应觉证所应证。如是一切。于刹那间起相应心。以如实智成正觉道。</w:t>
      </w:r>
    </w:p>
    <w:p>
      <w:r>
        <w:t xml:space="preserve">　　复次舍利子。我知世间有沙门婆罗门作如是言。若人幼少。颜貌光泽顶发黝润。志气壮盛心力具全。年正二十或过二十。是人能于正慧随转修行。若复有人年寿耆耄。心力衰微将欲谢世。是人不能于其正慧随转修行。</w:t>
      </w:r>
    </w:p>
    <w:p>
      <w:r>
        <w:t xml:space="preserve">　　舍利子。我今耆耄年将八十俯期谢世。譬如朽故车轮以杂绳索。而用系缚强使运转。我亦如是。</w:t>
      </w:r>
    </w:p>
    <w:p>
      <w:r>
        <w:t xml:space="preserve">　　舍利子。汝可周行从国至国从邑至邑。观察诸有声闻弟子。于如来身及神通力胜慧辩才。此之五事皆悉减少。</w:t>
      </w:r>
    </w:p>
    <w:p>
      <w:r>
        <w:t xml:space="preserve">　　舍利子。若人顶以火盆。从国至国从邑至邑。如是周行未足为难。若于胜慧辩才不令减少。是则为难。</w:t>
      </w:r>
    </w:p>
    <w:p>
      <w:r>
        <w:t xml:space="preserve">　　又舍利子。若或有人虽遇如来大师出世。于苦法乐法、非苦乐法悉以净心宣说正语。是人返以为妄失法。舍利子。不应以佛正语为妄失法。何以故。如来大师出现世间。于苦乐法、非苦乐法悉以净心宣说正语。是无妄失法。舍利子。如贤劫中有四如来出现世间。如是四佛声闻弟子。次第至今寿命百岁。彼彼所有念行慧寿皆悉具足。譬如力士持挽硬弓。端直而射悉获中的。舍利子。前三如来声闻弟子亦复如是。念行慧寿皆悉具足。彼彼皆能于日日中。亲近请问诸法之义。舍利子。今我法中声闻弟子。一能请问而无有载。又复一闻我说。不能于中审解所说文句义理。况复末世余诸弟子。若时饮食嗜著其味。睡眠疲倦运动憩止。大小便事诸所施作。时悉妨废。舍利子。前之三佛声闻弟子寿量长远。今寿百岁极为迅速。舍利子。过百岁时。胜慧辩才有所减失。舍利子。彼时声闻弟子以如来大师出世所说正语为妄失法。舍利子。彼不应以佛说正语而为妄失。何以故。如来大师出现世间。于苦乐法、非苦乐法悉以净心所说正语。是无妄失法。</w:t>
      </w:r>
    </w:p>
    <w:p>
      <w:r>
        <w:t xml:space="preserve">　　尔时会中有一尊者名曰龙护。去佛不远。执孔雀扇侍佛之侧。时即置扇前诣佛所。合掌顶礼而白佛言。我今得闻此正法已。身毛悚竖生大欢喜。世尊。此经何名。我等云何奉持。</w:t>
      </w:r>
    </w:p>
    <w:p>
      <w:r>
        <w:t xml:space="preserve">　　佛言。龙护。今此正法名身毛喜竖。如是名字汝当受持。</w:t>
      </w:r>
    </w:p>
    <w:p>
      <w:r>
        <w:t xml:space="preserve">　　佛说是经已。毗舍离国最胜大城最胜林中诸苾刍众。闻佛所说欢喜信受。</w:t>
      </w:r>
    </w:p>
    <w:p>
      <w:r>
        <w:t xml:space="preserve">　　　　佛说身毛喜竖经卷下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