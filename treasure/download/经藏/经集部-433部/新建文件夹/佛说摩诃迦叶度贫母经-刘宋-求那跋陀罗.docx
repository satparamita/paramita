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佛说摩诃迦叶度贫母经</w:t>
      </w:r>
    </w:p>
    <w:p>
      <w:r>
        <w:t xml:space="preserve">　　　　刘宋于阗国三藏求那跋陀罗译</w:t>
      </w:r>
    </w:p>
    <w:p>
      <w:r>
        <w:t xml:space="preserve">　　闻如是。一时佛在舍卫国度于君民。与除馑众菩萨大士天龙鬼神世间人民无央数众会听经。是时摩诃迦叶独行教化到王舍城。常行大哀福于众生。舍诸豪富而从贫乞。摩诃迦叶时欲分卫。若其未行先三昧正受。何所贫人吾当福之。即入王舍大城之中。见一孤母最甚贫困。在于街巷大粪聚中。傍凿粪聚以为岩窟。羸劣疾病常卧其中。孤单零丁无有衣食。便于岩窟施小篱以障五形。迦叶三昧知此人宿不植福是以今贫。知母寿命终日在近。若吾不度永失福堂。母时饥困。长者青衣而弃米汁。臭恶难言。母从乞之。即以破瓦盛著左右。摩诃迦叶到其所咒愿言。且多少施我，可得大福。</w:t>
      </w:r>
    </w:p>
    <w:p>
      <w:r>
        <w:t xml:space="preserve">　　尔时老母即说偈言。</w:t>
      </w:r>
    </w:p>
    <w:p>
      <w:r>
        <w:t xml:space="preserve">　　举身得疾病　　孤穷安可言</w:t>
      </w:r>
    </w:p>
    <w:p>
      <w:r>
        <w:t xml:space="preserve">　　一国之最贫　　衣食不盖形</w:t>
      </w:r>
    </w:p>
    <w:p>
      <w:r>
        <w:t xml:space="preserve">　　世有不慈人　　尚见矜愍怜</w:t>
      </w:r>
    </w:p>
    <w:p>
      <w:r>
        <w:t xml:space="preserve">　　云何名慈哀　　而不知此厄</w:t>
      </w:r>
    </w:p>
    <w:p>
      <w:r>
        <w:t xml:space="preserve">　　普世之寒苦　　无过我之身</w:t>
      </w:r>
    </w:p>
    <w:p>
      <w:r>
        <w:t xml:space="preserve">　　愿见哀矜恕　　实不为仁惜</w:t>
      </w:r>
    </w:p>
    <w:p/>
    <w:p>
      <w:r>
        <w:t xml:space="preserve">　　摩诃迦叶即答偈言。</w:t>
      </w:r>
    </w:p>
    <w:p>
      <w:r>
        <w:t xml:space="preserve">　　佛为三界尊　　吾备在其中</w:t>
      </w:r>
    </w:p>
    <w:p>
      <w:r>
        <w:t xml:space="preserve">　　欲除汝饥贫　　是故从贫乞</w:t>
      </w:r>
    </w:p>
    <w:p>
      <w:r>
        <w:t xml:space="preserve">　　若能减身口　　分铢以为施</w:t>
      </w:r>
    </w:p>
    <w:p>
      <w:r>
        <w:t xml:space="preserve">　　长夜得解脱　　后生得豪富</w:t>
      </w:r>
    </w:p>
    <w:p/>
    <w:p>
      <w:r>
        <w:t xml:space="preserve">　　尔时老母重说偈言。</w:t>
      </w:r>
    </w:p>
    <w:p>
      <w:r>
        <w:t xml:space="preserve">　　实如仁所言　　生世无功德</w:t>
      </w:r>
    </w:p>
    <w:p>
      <w:r>
        <w:t xml:space="preserve">　　今在粪窟中　　不净涂其身</w:t>
      </w:r>
    </w:p>
    <w:p>
      <w:r>
        <w:t xml:space="preserve">　　饮食无分米　　羸形而不覆</w:t>
      </w:r>
    </w:p>
    <w:p>
      <w:r>
        <w:t xml:space="preserve">　　如今之极贫　　施意与愿违</w:t>
      </w:r>
    </w:p>
    <w:p/>
    <w:p>
      <w:r>
        <w:t xml:space="preserve">　　摩诃迦叶重说偈言。</w:t>
      </w:r>
    </w:p>
    <w:p>
      <w:r>
        <w:t xml:space="preserve">　　母说处不悦　　饥穷无以施</w:t>
      </w:r>
    </w:p>
    <w:p>
      <w:r>
        <w:t xml:space="preserve">　　若其有施意　　此则不为贫</w:t>
      </w:r>
    </w:p>
    <w:p>
      <w:r>
        <w:t xml:space="preserve">　　若复知惭羞　　此则著法衣</w:t>
      </w:r>
    </w:p>
    <w:p>
      <w:r>
        <w:t xml:space="preserve">　　如母此二事　　衣食为备足</w:t>
      </w:r>
    </w:p>
    <w:p>
      <w:r>
        <w:t xml:space="preserve">　　世有颛愚人　　俗衣宝谷多</w:t>
      </w:r>
    </w:p>
    <w:p>
      <w:r>
        <w:t xml:space="preserve">　　无惭不念施　　计后此大贫</w:t>
      </w:r>
    </w:p>
    <w:p>
      <w:r>
        <w:t xml:space="preserve">　　惶荒设福德　　可谓为希有</w:t>
      </w:r>
    </w:p>
    <w:p>
      <w:r>
        <w:t xml:space="preserve">　　信哉罪福众　　至诚不虚说</w:t>
      </w:r>
    </w:p>
    <w:p/>
    <w:p>
      <w:r>
        <w:t xml:space="preserve">　　尔时老母闻偈欢喜。心念前日有臭米汁。欲以施之则不可饮。遥启迦叶。哀我受不。</w:t>
      </w:r>
    </w:p>
    <w:p>
      <w:r>
        <w:t xml:space="preserve">　　摩诃迦叶答言。大善。</w:t>
      </w:r>
    </w:p>
    <w:p>
      <w:r>
        <w:t xml:space="preserve">　　母即在窟匍匐取之。形体裸露不得持出。侧身偻体篱上授与。</w:t>
      </w:r>
    </w:p>
    <w:p>
      <w:r>
        <w:t xml:space="preserve">　　迦叶受之。尊口咒愿使蒙福安。迦叶心念。若吾赍去著余处饮之者。母则不信谓吾弃之。即于母前饮讫荡钵。还著布囊中。</w:t>
      </w:r>
    </w:p>
    <w:p>
      <w:r>
        <w:t xml:space="preserve">　　于是老母特复真信。</w:t>
      </w:r>
    </w:p>
    <w:p>
      <w:r>
        <w:t xml:space="preserve">　　迦叶自念。当现神足令此母人必获大安。即没入地更在虚空。身出水火。半身以上现其水出。半身以下复现火出。又复变化改易飞腾虚空。从其东出没于西方。南北亦尔。</w:t>
      </w:r>
    </w:p>
    <w:p>
      <w:r>
        <w:t xml:space="preserve">　　时母人见此踊跃。一心长跪遥视迦叶。</w:t>
      </w:r>
    </w:p>
    <w:p>
      <w:r>
        <w:t xml:space="preserve">　　迦叶告曰。母今意中所愿何等。世间豪富。转轮圣王及四天王释梵诸天。若复欲得须陀洹。斯陀含。阿那含。阿罗汉。辟支佛。若复欲得阿耨多罗三藐三菩提阿惟三佛者。悉可得果其愿。</w:t>
      </w:r>
    </w:p>
    <w:p>
      <w:r>
        <w:t xml:space="preserve">　　尔时母人厌于世苦。闻天堂上审为快乐。即启迦叶。愿以微福得生天上。</w:t>
      </w:r>
    </w:p>
    <w:p>
      <w:r>
        <w:t xml:space="preserve">　　于是迦叶忽然不现。老母数日寿终即生第二忉利天上。威德巍巍震动天地。光明挺特譬如七日一时俱出，照曜天宫。</w:t>
      </w:r>
    </w:p>
    <w:p>
      <w:r>
        <w:t xml:space="preserve">　　释提桓因即自惊悸。何所人者福德感动。将无此间有胜吾者。即以天眼观此天女福德使然。释提桓因即偈问言。</w:t>
      </w:r>
    </w:p>
    <w:p>
      <w:r>
        <w:t xml:space="preserve">　　此女从何来　　大光明照曜</w:t>
      </w:r>
    </w:p>
    <w:p>
      <w:r>
        <w:t xml:space="preserve">　　譬如七大日　　一时俱出现</w:t>
      </w:r>
    </w:p>
    <w:p>
      <w:r>
        <w:t xml:space="preserve">　　震动吾宫殿　　威德难可当</w:t>
      </w:r>
    </w:p>
    <w:p>
      <w:r>
        <w:t xml:space="preserve">　　本修何福德　　得来升此天</w:t>
      </w:r>
    </w:p>
    <w:p/>
    <w:p>
      <w:r>
        <w:t xml:space="preserve">　　是时天女答帝释偈言。</w:t>
      </w:r>
    </w:p>
    <w:p>
      <w:r>
        <w:t xml:space="preserve">　　本在阎浮提　　粪窟不净中</w:t>
      </w:r>
    </w:p>
    <w:p>
      <w:r>
        <w:t xml:space="preserve">　　羸老兼疾病　　衣食不充备</w:t>
      </w:r>
    </w:p>
    <w:p>
      <w:r>
        <w:t xml:space="preserve">　　三千大千土　　释迦文佛尊</w:t>
      </w:r>
    </w:p>
    <w:p>
      <w:r>
        <w:t xml:space="preserve">　　次有大弟子　　名摩诃迦叶</w:t>
      </w:r>
    </w:p>
    <w:p>
      <w:r>
        <w:t xml:space="preserve">　　哀矜从母乞　　说法我心欢</w:t>
      </w:r>
    </w:p>
    <w:p>
      <w:r>
        <w:t xml:space="preserve">　　贡其臭米汁　　施少获愿多</w:t>
      </w:r>
    </w:p>
    <w:p>
      <w:r>
        <w:t xml:space="preserve">　　一心供福地　　愿欲生天上</w:t>
      </w:r>
    </w:p>
    <w:p>
      <w:r>
        <w:t xml:space="preserve">　　弃身粪窟中　　来生忉利天</w:t>
      </w:r>
    </w:p>
    <w:p/>
    <w:p>
      <w:r>
        <w:t xml:space="preserve">　　尔时天女即自念言。此之福报缘其前世供养迦叶所致。假令当以天上珍宝种种百千施上迦叶。犹尚未报须臾之恩。即将侍女持天香华忽然来下。于虚空中散迦叶上。然后来下五体投地。礼毕却住叉手叹曰。</w:t>
      </w:r>
    </w:p>
    <w:p>
      <w:r>
        <w:t xml:space="preserve">　　大千国土　　佛为特尊　　</w:t>
      </w:r>
    </w:p>
    <w:p>
      <w:r>
        <w:t xml:space="preserve">　　次有迦叶    能闭罪门　　</w:t>
      </w:r>
    </w:p>
    <w:p>
      <w:r>
        <w:t xml:space="preserve">　　昔在阎浮　　粪窟之前</w:t>
      </w:r>
    </w:p>
    <w:p>
      <w:r>
        <w:t xml:space="preserve">　　为其贫母　　开说真言　　</w:t>
      </w:r>
    </w:p>
    <w:p>
      <w:r>
        <w:t xml:space="preserve">　　时母欢喜    贡上米[泳-永+(米*番)]　　</w:t>
      </w:r>
    </w:p>
    <w:p>
      <w:r>
        <w:t xml:space="preserve">　　施如芥子　　获报如山</w:t>
      </w:r>
    </w:p>
    <w:p>
      <w:r>
        <w:t xml:space="preserve">　　自致天女　　封受自然　　</w:t>
      </w:r>
    </w:p>
    <w:p>
      <w:r>
        <w:t xml:space="preserve">　　是故来下    归命福田</w:t>
      </w:r>
    </w:p>
    <w:p/>
    <w:p>
      <w:r>
        <w:t xml:space="preserve">　　天女说已。即与侍从俱还天上。</w:t>
      </w:r>
    </w:p>
    <w:p>
      <w:r>
        <w:t xml:space="preserve">　　然后帝释心念。此女于阎浮提臭恶之中以其米汁供养迦叶乃致此福。迦叶大哀但福劣家不及大姓。当作良策。于阎浮提诣迦叶所兴设福祐。</w:t>
      </w:r>
    </w:p>
    <w:p>
      <w:r>
        <w:t xml:space="preserve">　　释提洹因即与天后持百味食盛小瓶中。下诣王舍大城巷边作小陋屋。变其形状似于老人。身体痟瘦偻行而步。公妻二人而共织席。自现贫穷乞人之状。不储饮食谷帛之具。</w:t>
      </w:r>
    </w:p>
    <w:p>
      <w:r>
        <w:t xml:space="preserve">　　摩诃迦叶后行分卫。见此贫人而往乞食。公言。至贫无有如何。</w:t>
      </w:r>
    </w:p>
    <w:p>
      <w:r>
        <w:t xml:space="preserve">　　迦叶咒愿良久不去。</w:t>
      </w:r>
    </w:p>
    <w:p>
      <w:r>
        <w:t xml:space="preserve">　　公言。我等夫妻甚老。织席不暇。向乞少饭适欲食之。闻仁慈德。但从贫乞欲以福之。今虽穷困。意自割捐以施贤者。审如所云令吾得福。</w:t>
      </w:r>
    </w:p>
    <w:p>
      <w:r>
        <w:t xml:space="preserve">　　天食之香非世所闻。若豫开瓶苾芬之香。迦叶觉之全不肯取。即言。道人。弊食不多钵来取之。</w:t>
      </w:r>
    </w:p>
    <w:p>
      <w:r>
        <w:t xml:space="preserve">　　迦叶钵取受咒愿施家。其香普熏王舍大城及其国界。迦叶即嫌其香无量。即便三昧思惟其本。方坐三昧。公及母还复释身迳疾飞去，空中弹指欢喜无量。迦叶思惟即知帝释化作老公。而为此变欲增福祚。吾今已受不宜复还。迦叶赞言。善哉帝释。种福无厌。忍此丑类。来下殖福。必获影报。</w:t>
      </w:r>
    </w:p>
    <w:p>
      <w:r>
        <w:t xml:space="preserve">　　帝释及后倍复欣踊。是时天上伎乐来迎。帝释到宫倍益欢喜。</w:t>
      </w:r>
    </w:p>
    <w:p>
      <w:r>
        <w:t xml:space="preserve">　　佛告阿难。此贫母人。一切世间无能及者。惠虽微少福报甚多。以其苦厄兴至心故。致无量福。福应之报。释提桓因天上自恣。而舍豪尊来下殖福。获报难量。是以如来说檀第一。阎浮提人愚痴可矜。其如此比有少少耳。汝当广宣如来真言。</w:t>
      </w:r>
    </w:p>
    <w:p>
      <w:r>
        <w:t xml:space="preserve">　　佛说是时。天龙鬼神四辈弟子比丘僧兴设大福而至达嚫。愿及众生。随其志愿皆得果报。佛说经已。一切众会莫不欣乐稽首作礼。</w:t>
      </w:r>
    </w:p>
    <w:p/>
    <w:p>
      <w:r>
        <w:t xml:space="preserve">　　佛说摩诃迦叶度贫母经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