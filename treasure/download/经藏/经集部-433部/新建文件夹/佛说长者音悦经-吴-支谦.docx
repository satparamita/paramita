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佛说长者音悦经</w:t>
      </w:r>
    </w:p>
    <w:p/>
    <w:p>
      <w:r>
        <w:t xml:space="preserve">　　　　吴月支优婆塞支谦译</w:t>
      </w:r>
    </w:p>
    <w:p>
      <w:r>
        <w:t xml:space="preserve">　　闻如是。一时佛在罗阅只耆阇崛山中与尊弟子千二百五十人俱。及诸菩萨清信士女。一切普会围绕说法。佛告大众。彼有长者名曰音悦。财富无数年老无子以为愁戚。虽其然者宿福所追，其报有四。一者夫人产男端正无比。二者五百白马同时生驹。三者国王遣使者拜授金印。四者五百宝船同时俱至。</w:t>
      </w:r>
    </w:p>
    <w:p>
      <w:r>
        <w:t xml:space="preserve">　　阿难白佛。何等宝船而俱至乎。</w:t>
      </w:r>
    </w:p>
    <w:p>
      <w:r>
        <w:t xml:space="preserve">　　佛告阿难。长者音悦群族殊多。先此之时。遣五百人乘船入海。既获众宝安隐还家。是故如来。说此四福同时普集。长者欢喜心自念言。天降福祚集我之庭。当作甘馔室族相庆。即如所言。兴作大厨娱乐尽欢。鼓乐弦歌声闻于天。是时四大天王。释梵天王。诸龙鬼王。阿须伦王。一切神王各与眷属侧塞虚空。看此长者福德无量。如来神达。知此长者欢喜踊跃。因其欢悦欲往称叹。若其开解可殖福栽。如来应时歌颂吉祥八种之音。往于门外而说颂曰。</w:t>
      </w:r>
    </w:p>
    <w:p>
      <w:r>
        <w:t xml:space="preserve">　　长者今日　　吉祥集至　　一切福应</w:t>
      </w:r>
    </w:p>
    <w:p>
      <w:r>
        <w:t xml:space="preserve">　　室族吉利　　昔所殖福　　其报有四</w:t>
      </w:r>
    </w:p>
    <w:p>
      <w:r>
        <w:t xml:space="preserve">　　大小欢悦　　世间无比　　诸天龙神</w:t>
      </w:r>
    </w:p>
    <w:p>
      <w:r>
        <w:t xml:space="preserve">　　咸为降伏　　快哉长者　　猥获吉福</w:t>
      </w:r>
    </w:p>
    <w:p>
      <w:r>
        <w:t xml:space="preserve">　　如春种禾　　秋则成熟　　先作后受</w:t>
      </w:r>
    </w:p>
    <w:p>
      <w:r>
        <w:t xml:space="preserve">　　影报随逐</w:t>
      </w:r>
    </w:p>
    <w:p/>
    <w:p>
      <w:r>
        <w:t xml:space="preserve">　　尔时长者闻佛德音。五情逸豫欢喜而出。见佛恭肃即便启言。瞿昙沙门实为神妙。知我室族吉祥无量。枉屈尊神来相赞叹。即以好白[疊*毛]直金千万两奉上如来。</w:t>
      </w:r>
    </w:p>
    <w:p>
      <w:r>
        <w:t xml:space="preserve">　　佛即受之而为达嚫。佛告长者。财有五危世人不知。悭吝贪惜不能减割以周穷乏。寿终神逝弃财世间。汝今能尔必获影报。所生之处福自归身。</w:t>
      </w:r>
    </w:p>
    <w:p>
      <w:r>
        <w:t xml:space="preserve">　　长者白佛。何等五危。</w:t>
      </w:r>
    </w:p>
    <w:p>
      <w:r>
        <w:t xml:space="preserve">　　佛即报言。一者大火烧之不觉。二者大水漂没无常。三者县官夺取无道。四者恶子用度无限。五者盗贼所见劫夺。五事一至不可抑制。譬如有人违犯王法。闭在牢狱应当诛戮。财物没入其官。岂复能却之乎。又复譬如阿难邠坻财宝无数。国王夺取主不能制。亦非神龙所能止之。所以者何。以其前世布施七悔。是以今世七富七贫。</w:t>
      </w:r>
    </w:p>
    <w:p>
      <w:r>
        <w:t xml:space="preserve">　　长者闻说益增踊跃。于是如来忽然还到耆阇崛山。</w:t>
      </w:r>
    </w:p>
    <w:p>
      <w:r>
        <w:t xml:space="preserve">　　尔时国内有尼揵异道人，名曰不兰迦叶。听闻如来诣长者家。歌颂一偈猥得长者千万两金。心怀悁嫉心即念言。瞿昙沙门尚能得金。况我往乞当不得乎。又自念言我当往求。瞿昙沙门所可说偈。然后往乞必得珍宝。嗟叹之宜当胜瞿昙。</w:t>
      </w:r>
    </w:p>
    <w:p>
      <w:r>
        <w:t xml:space="preserve">　　不兰迦叶怀此愚痴妒嫉之意而往稽首问讯如来。长跪白佛。薄德无福衣食不充。传闻瞿昙诣长者家。歌颂一偈大得珍宝。宁可哀矜赐所说偈。令吾讽诵当往咨嗟冀望得宝。</w:t>
      </w:r>
    </w:p>
    <w:p>
      <w:r>
        <w:t xml:space="preserve">　　如来三达，知此长者却后一时财宝当散。不兰迦叶不知时宜遭厄之家而说吉祥。必得长者无量杖痛。如来告言。不惜此偈。所以者何。汝不知时。卿说此偈必得楚痛。是故如来违卿所求。若更欲得应时之说绝妙之句。吾当与汝。既使长者得闻真言。又可免于捶毒之痛。</w:t>
      </w:r>
    </w:p>
    <w:p>
      <w:r>
        <w:t xml:space="preserve">　　不兰迦叶心自念言。瞿昙沙门不欲令我往乞珍宝。是故吝惜不肯与我。即便重启。其于与我焉知余事。</w:t>
      </w:r>
    </w:p>
    <w:p>
      <w:r>
        <w:t xml:space="preserve">　　如来慈愍谏之满三。终不信解。佛亦豫知不兰迦叶前世因缘应受此痛。如来又云。罪不可债。佛即为说吉祥之偈。尼干讽诵。一岁乃闇。</w:t>
      </w:r>
    </w:p>
    <w:p>
      <w:r>
        <w:t xml:space="preserve">　　然后长者失火烧舍。珍奇了尽。五百马驹同时烧死。所生妙子一旦终亡。王遣使者录夺金印。后复乘船入海采宝。安隐来还泊岸数日。五百宝船一旦漂没。室族大小无不愁毒。譬如有人而被诛戮。未死之顷愁怖难言。</w:t>
      </w:r>
    </w:p>
    <w:p>
      <w:r>
        <w:t xml:space="preserve">　　其日不兰迦叶往到其门。歌颂如来吉祥之偈。</w:t>
      </w:r>
    </w:p>
    <w:p>
      <w:r>
        <w:t xml:space="preserve">　　长者今日　　吉祥集至　　一切福应</w:t>
      </w:r>
    </w:p>
    <w:p>
      <w:r>
        <w:t xml:space="preserve">　　室族吉利　　昔所殖福　　其报有四</w:t>
      </w:r>
    </w:p>
    <w:p>
      <w:r>
        <w:t xml:space="preserve">　　大小欢悦　　世间无比　　诸天龙神</w:t>
      </w:r>
    </w:p>
    <w:p>
      <w:r>
        <w:t xml:space="preserve">　　咸为降伏　　快哉长者　　猥获吉福</w:t>
      </w:r>
    </w:p>
    <w:p>
      <w:r>
        <w:t xml:space="preserve">　　如春种禾　　秋则成熟　　先作后受</w:t>
      </w:r>
    </w:p>
    <w:p>
      <w:r>
        <w:t xml:space="preserve">　　影报随逐</w:t>
      </w:r>
    </w:p>
    <w:p/>
    <w:p>
      <w:r>
        <w:t xml:space="preserve">　　于是不兰迦叶说此偈时。长者闻之举门忿恚。天下凶殃无过于我。云何此人裸形无耻在此妖蛊。说我吉祥益我忧烦。即出捶打。从头至足无不被患。举身大痛匍匐还家。</w:t>
      </w:r>
    </w:p>
    <w:p>
      <w:r>
        <w:t xml:space="preserve">　　六师宗等逆问其意。</w:t>
      </w:r>
    </w:p>
    <w:p>
      <w:r>
        <w:t xml:space="preserve">　　答言。此变正由瞿昙。</w:t>
      </w:r>
    </w:p>
    <w:p>
      <w:r>
        <w:t xml:space="preserve">　　内不自克反怨世尊。</w:t>
      </w:r>
    </w:p>
    <w:p>
      <w:r>
        <w:t xml:space="preserve">　　尔时世尊在罗阅只竹园之中与诸大众围绕说法。佛告众会。不兰迦叶前从如来求索一偈。欲诣长者歌颂求宝。如来谏之其于不信。今已在彼遭痛毒患。</w:t>
      </w:r>
    </w:p>
    <w:p>
      <w:r>
        <w:t xml:space="preserve">　　阿难白佛。不兰迦叶与此长者。有何因缘而被此患。</w:t>
      </w:r>
    </w:p>
    <w:p>
      <w:r>
        <w:t xml:space="preserve">　　佛告阿难。乃昔久远不可计数阿僧祇劫。时有国王亦名音悦。复有一鸟名曰鹦鹉。在王宫上鸣声和好。王时昼寝闻鸟鸣声。惊觉问其左右。此为何鸟鸣声妙好。侍者白言。有一奇鸟五色焜煌。适在宫上鸣已便去。王即遣大众步骑络绎逐而求之。推寻殊久捕得与王。王得欢喜爱乐无厌。即以珠玑水精琉璃真珠珊瑚。璎珞其身。头颈羽翮无不周遍。常著左右昼夜看视不去须臾。</w:t>
      </w:r>
    </w:p>
    <w:p>
      <w:r>
        <w:t xml:space="preserve">　　后复有鸟名曰秃枭来在宫上。看见鹦鹉独得优宠。即问鹦鹉。何缘致此。鹦鹉答言。我来宫上悲鸣殊好。国王爱敬于我。取我常著左右。五色珠玑璎珞我身。秃枭闻之心怀嫉妒。心即念言。我亦当鸣令殊于卿。国王亦当爱宠我身。王时出卧。秃枭即鸣。王即惊觉。[嗇*欠]然毛竖如畏怖状。王问左右。此为何声惊动怖我。侍者白言。有恶声鸟名曰秃枭。王即恚曰。促遣大众分布推索即得与王。王令左右。生拔毛羽举身大痛。步行而去到其野田。众鸟问言。何缘致此。秃枭嗔恚不责己身。答众鸟言。正坐鹦鹉故得此患。</w:t>
      </w:r>
    </w:p>
    <w:p>
      <w:r>
        <w:t xml:space="preserve">　　佛言。善声招福恶声致祸。罪报由己反怒鹦鹉。</w:t>
      </w:r>
    </w:p>
    <w:p>
      <w:r>
        <w:t xml:space="preserve">　　佛告阿难。昔国王者今长者音悦是。鹦鹉者我身是。秃枭者今不兰迦叶是。昔嫉鹦鹉即被毒患。今嫉如来获痛难言。贪嫉烧身何况苦难。所以者何。不兰迦叶诽谤如来前后六事。何等为六。一者在于难国。兴贪嫉心诽谤如来。二者于罗阅只。以竹园故诽谤如来。三者在罗阅只。诣长者音悦家。贪其金宝诽谤如来。四者于摩竭提界。贪于供养诽谤如来。五者在维耶离国。贪名利养诽谤如来。六者在舍卫国。贪于利养及惜名称诽谤如来。于时国王驱逐出国。不兰迦叶六师徒等同心说言。瞿昙实神莫不敬重。吾等术浅名称崩颓。处处见忽当用活为。即时以沙而著瓶中自沉于水。于是寿命终即入地狱。考治一切苦痛无量。</w:t>
      </w:r>
    </w:p>
    <w:p>
      <w:r>
        <w:t xml:space="preserve">　　佛重告言。当未来世。多有贪嫉弊恶之人。诽谤贡高相求长短。是则自烧痛哉。阿难。是故汝当广宣斯经。以护将来如斯之党。</w:t>
      </w:r>
    </w:p>
    <w:p>
      <w:r>
        <w:t xml:space="preserve">　　阿难白佛。长者音悦昔殖何德获此四福。何所罪行而复失之。</w:t>
      </w:r>
    </w:p>
    <w:p>
      <w:r>
        <w:t xml:space="preserve">　　佛告阿难。音悦前世为年少时。钦戴佛法及与圣众。供养尽忠而愿豪富。纳妻之后。专迷著色违慢三宝。又无慈心仁接长幼。是故报应适毕便散。汝开导宣告令知其要。</w:t>
      </w:r>
    </w:p>
    <w:p>
      <w:r>
        <w:t xml:space="preserve">　　佛说此已。四部弟子。天龙鬼神。国王臣民。一切众会闻经欢喜莫不作礼。</w:t>
      </w:r>
    </w:p>
    <w:p/>
    <w:p>
      <w:r>
        <w:t xml:space="preserve">　　佛说长者音悦经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