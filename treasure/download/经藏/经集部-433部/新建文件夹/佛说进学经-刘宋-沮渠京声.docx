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佛说进学经</w:t>
      </w:r>
    </w:p>
    <w:p>
      <w:r>
        <w:t xml:space="preserve">　　　　刘宋居士沮渠京声译</w:t>
      </w:r>
    </w:p>
    <w:p>
      <w:r>
        <w:t xml:space="preserve">　　闻如是。一时佛游舍卫祇树之园须达精舍。大贤众千二百五十人。</w:t>
      </w:r>
    </w:p>
    <w:p>
      <w:r>
        <w:t xml:space="preserve">　　佛告诸比丘。有四雅行。智者常遵。丈夫所修。达士恒奉。不才愚夫所不好乐。何等为四。孝事父母悦色养足。守仁行慈终始不杀。惠施济乏未曾吝逆。遭值圣世捐荣履道。是四雅行。智者所遵。丈夫所修。达士所奉。不才愚夫所不好乐。</w:t>
      </w:r>
    </w:p>
    <w:p>
      <w:r>
        <w:t xml:space="preserve">　　佛时颂曰。</w:t>
      </w:r>
    </w:p>
    <w:p>
      <w:r>
        <w:t xml:space="preserve">　　智者称孝　　愍命慈活　　放施普给</w:t>
      </w:r>
    </w:p>
    <w:p>
      <w:r>
        <w:t xml:space="preserve">　　超俗崇寂　　如是正业　　明士所习</w:t>
      </w:r>
    </w:p>
    <w:p>
      <w:r>
        <w:t xml:space="preserve">　　圣见已具　　定至无为</w:t>
      </w:r>
    </w:p>
    <w:p>
      <w:r>
        <w:t xml:space="preserve">　　佛告比丘。复有二法。若在闲宴。或处大众。心行莫懈。一者静寂贤圣默定。二者博学讲论邃义。又有二施。饮食美味以安身命。敷散经典开微悦听。食施安身。法施迁神。一事虽快法施为最。是以比丘。念演妙法宣慧莫痴。既自洗濯并净尘著。如是道法永度无穷。乃名出家具足觉了。</w:t>
      </w:r>
    </w:p>
    <w:p>
      <w:r>
        <w:t xml:space="preserve">　　佛说经竟。比丘欢喜。作礼受教。</w:t>
      </w:r>
    </w:p>
    <w:p/>
    <w:p>
      <w:r>
        <w:t xml:space="preserve">　　　　佛说进学经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