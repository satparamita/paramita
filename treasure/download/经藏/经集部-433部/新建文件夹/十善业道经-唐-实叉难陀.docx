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十善业道经</w:t>
      </w:r>
    </w:p>
    <w:p>
      <w:r>
        <w:t xml:space="preserve">　　　　大唐于阗三藏实叉难陀奉　制译</w:t>
      </w:r>
    </w:p>
    <w:p>
      <w:r>
        <w:t xml:space="preserve">　　如是我闻。一时佛在娑竭罗龙宫与八千大比丘众、三万二千菩萨摩诃萨俱。尔时世尊告龙王言。一切众生心想异故造业亦异。由是故有诸趣轮转。龙王。汝见此会及大海中形色种类各别不耶。如是一切靡不由心造善、不善。身业语业意业所致。而心无色不可见取。但是虚妄诸法集起。毕竟无主、无我、我所，虽各随业所现不同。而实于中无有作者。故一切法皆不思议、自性如幻。智者知已应修善业。以是所生蕴处界等。皆悉端正见者无厌。</w:t>
      </w:r>
    </w:p>
    <w:p>
      <w:r>
        <w:t xml:space="preserve">　　龙王。汝观佛身。从百千亿福德所生。诸相庄严光明显曜蔽诸大众。设无量亿自在梵王悉不复现。其有瞻仰如来身者莫不目眩。汝又观此诸大菩萨妙色严净。一切皆由修集善业福德而生。又诸天龙八部众等大威势者。亦因善业福德所生。今大海中所有众生。形色粗鄙或大或小。皆由自心种种想念。作身语意诸不善业。是故随业各自受报。汝今当应如是修学。亦令众生了达因果修习善业。汝当于此正见不动。勿复堕在断常见中。于诸福田欢喜敬养。是故汝等亦得人天尊敬供养。</w:t>
      </w:r>
    </w:p>
    <w:p>
      <w:r>
        <w:t xml:space="preserve">　　龙王。当知菩萨有一法。能断一切诸恶道苦。何等为一。谓于昼夜常念思惟观察善法。令诸善法念念增长。不容毫分不善间杂。是即能令诸恶永断善法圆满。常得亲近诸佛菩萨及余圣众。言善法者谓人天身。声闻菩提、独觉菩提、无上菩提皆依此法以为根本而得成就。故名善法。此法即是十善业道。何等为十。谓能永离杀生、偷盗、邪行、妄语、两舌、恶口、绮语、贪欲、嗔恚、邪见。</w:t>
      </w:r>
    </w:p>
    <w:p>
      <w:r>
        <w:t xml:space="preserve">　　龙王。若离杀生即得成就十离恼法。何等为十。一于诸众生普施无畏。二常于众生起大慈心。三永断一切嗔恚习气。四身常无病。五寿命长远。六恒为非人之所守护。七常无恶梦寝觉快乐。八灭除怨结众怨自解。九无恶道怖。十命终生天。是为十。若能回向阿耨多罗三藐三菩提者。后成佛时得佛随心自在寿命。</w:t>
      </w:r>
    </w:p>
    <w:p>
      <w:r>
        <w:t xml:space="preserve">　　复次龙王。若离偷盗即得十种可保信法。何等为十。一者资财盈积。王贼水火及非爱子不能散灭。二多人爱念。三人不欺负。四十方赞美。五不忧损害。六善名流布。七处众无畏。八财命色力安乐。辩才具足无缺。九常怀施意。十命终生天。是为十。若能回向阿耨多罗三藐三菩提者。后成佛时得证清净大菩提智。</w:t>
      </w:r>
    </w:p>
    <w:p>
      <w:r>
        <w:t xml:space="preserve">　　复次龙王。若离邪行即得四种智所赞法。何等为四。一诸根调顺。二永离諠掉。三世所称叹。四妻莫能侵。是为四。若能回向阿耨多罗三藐三菩提者。后成佛时得佛丈夫隐密藏相。</w:t>
      </w:r>
    </w:p>
    <w:p>
      <w:r>
        <w:t xml:space="preserve">　　复次龙王。若离妄语即得八种天所赞法。何等为八。一口常清净优钵华香。二为诸世间之所信伏。三发言成证人天敬爱。四常以爱语安慰众生。五得胜意乐三业清净。六言无误失心常欢喜。七发言尊重人天奉行。八智慧殊胜无能制伏。是为八。若能回向阿耨多罗三藐三菩提者。后成佛时即得如来真实语。</w:t>
      </w:r>
    </w:p>
    <w:p>
      <w:r>
        <w:t xml:space="preserve">　　复次龙王。若离两舌即得五种不可坏法。何等为五。一得不坏身无能害故。二得不坏眷属无能破故。三得不坏信顺本业故。四得不坏法行所修坚固故。五得不坏善知识不诳惑故。是为五。若能回向阿耨多罗三藐三菩提者。后成佛时得正眷属。诸魔外道不能沮坏。</w:t>
      </w:r>
    </w:p>
    <w:p>
      <w:r>
        <w:t xml:space="preserve">　　复次龙王。若离恶口即得成就八种净业。何等为八。一言不乖度。二言皆利益。三言必契理。四言词美妙。五言可承领。六言则信用。七言无可讥。八言尽爱乐。是为八。若能回向阿耨多罗三藐三菩提者。后成佛时具足如来梵音声相。</w:t>
      </w:r>
    </w:p>
    <w:p>
      <w:r>
        <w:t xml:space="preserve">　　复次龙王。若离绮语即得成就三种决定。何等为三。一定为智人所爱。二定能以智如实答问。三定于人天威德最胜无有虚妄。是为三。若能回向阿耨多罗三藐三菩提者。后成佛时即得如来诸所授记皆不唐捐。</w:t>
      </w:r>
    </w:p>
    <w:p>
      <w:r>
        <w:t xml:space="preserve">　　复次龙王。若离贪欲即得成就五种自在。何等为五。一三业自在。诸根具足故。二财物自在。一切怨贼不能夺故。三福德自在。随心所欲物皆备故。四王位自在。珍奇妙物皆奉献故。五所获之物过本所求百倍殊胜。由于昔时不悭嫉故。是为五。若能回向阿耨多罗三藐三菩提者。后成佛时三界特尊皆共敬养。</w:t>
      </w:r>
    </w:p>
    <w:p>
      <w:r>
        <w:t xml:space="preserve">　　复次龙王。若离嗔恚即得八种喜悦心法。何等为八。一无损恼心。二无嗔恚心。三无诤讼心。四柔和质直心。五得圣者慈心。六常作利益安众生心。七身相端严众共尊敬。八以和忍故速生梵世。是为八。若能回向阿耨多罗三藐三菩提者。后成佛时得无碍心观者无厌。</w:t>
      </w:r>
    </w:p>
    <w:p>
      <w:r>
        <w:t xml:space="preserve">　　复次龙王。若离邪见即得成就十功德法。何等为十。一得真善意乐真善等侣。二深信因果宁殒身命终不作恶。三唯归依佛非余天等。四直心正见永离一切吉凶疑网。五常生人天不更恶道。六无量福慧转转增胜。七永离邪道行于圣道。八不起身见舍诸恶业。九住无碍见。十不堕诸难。是为十。若能回向阿耨多罗三藐三菩提者。后成佛时速证一切佛法。成就自在神通。</w:t>
      </w:r>
    </w:p>
    <w:p>
      <w:r>
        <w:t xml:space="preserve">　　尔时世尊复告龙王言。若有菩萨依此善业。于修道时能离杀害而行施故。常富财宝无能侵夺。长寿无夭不为一切怨贼损害。</w:t>
      </w:r>
    </w:p>
    <w:p>
      <w:r>
        <w:t xml:space="preserve">　　离不与取而行施故。常富财宝无能侵夺。最胜无比悉能备集诸佛法藏。</w:t>
      </w:r>
    </w:p>
    <w:p>
      <w:r>
        <w:t xml:space="preserve">　　离非梵行而行施故。常富财宝无能侵夺。其家直顺母及妻子无有能以欲心视者。</w:t>
      </w:r>
    </w:p>
    <w:p>
      <w:r>
        <w:t xml:space="preserve">　　离虚诳语而行施故。常富财宝无能侵夺。离众毁谤摄持正法如其誓愿所作必果。</w:t>
      </w:r>
    </w:p>
    <w:p>
      <w:r>
        <w:t xml:space="preserve">　　离离间语而行施故。常富财宝无能侵夺。眷属和睦同一志乐恒无乖诤。</w:t>
      </w:r>
    </w:p>
    <w:p>
      <w:r>
        <w:t xml:space="preserve">　　离粗恶语而行施故。常富财宝无能侵夺。一切众会欢喜归依。言皆信受无违拒者。</w:t>
      </w:r>
    </w:p>
    <w:p>
      <w:r>
        <w:t xml:space="preserve">　　离无义语而行施故。常富财宝无能侵夺。言不虚设人皆敬受。能善方便断诸疑惑。</w:t>
      </w:r>
    </w:p>
    <w:p>
      <w:r>
        <w:t xml:space="preserve">　　离贪求心而行施故。常富财宝无能侵夺。一切所有悉以慧舍。信解坚固具大威力。</w:t>
      </w:r>
    </w:p>
    <w:p>
      <w:r>
        <w:t xml:space="preserve">　　离忿怒心而行施故。常富财宝无能侵夺。速自成就无碍心智。诸根严好见皆敬爱。</w:t>
      </w:r>
    </w:p>
    <w:p>
      <w:r>
        <w:t xml:space="preserve">　　离邪倒心而行施故。常富财宝无能侵夺。恒生正见敬信之家。见佛闻法供养众僧。常不忘失大菩提心。</w:t>
      </w:r>
    </w:p>
    <w:p>
      <w:r>
        <w:t xml:space="preserve">　　是为大士修菩萨道时行十善业。以施庄严所获大利如是。</w:t>
      </w:r>
    </w:p>
    <w:p>
      <w:r>
        <w:t xml:space="preserve">　　龙王。举要言之。行十善道以戒庄严故。能生一切佛法义利满足大愿。</w:t>
      </w:r>
    </w:p>
    <w:p>
      <w:r>
        <w:t xml:space="preserve">　　忍辱庄严故。得佛圆音具众相好。</w:t>
      </w:r>
    </w:p>
    <w:p>
      <w:r>
        <w:t xml:space="preserve">　　精进庄严故。能破魔怨入佛法藏。</w:t>
      </w:r>
    </w:p>
    <w:p>
      <w:r>
        <w:t xml:space="preserve">　　定庄严故。能生念慧惭愧轻安。</w:t>
      </w:r>
    </w:p>
    <w:p>
      <w:r>
        <w:t xml:space="preserve">　　慧庄严故。能断一切分别妄见。</w:t>
      </w:r>
    </w:p>
    <w:p>
      <w:r>
        <w:t xml:space="preserve">　　慈庄严故。于诸众生不起恼害。</w:t>
      </w:r>
    </w:p>
    <w:p>
      <w:r>
        <w:t xml:space="preserve">　　悲庄严故。愍诸众生常不厌舍。</w:t>
      </w:r>
    </w:p>
    <w:p>
      <w:r>
        <w:t xml:space="preserve">　　喜庄严故。见修善者心无嫌嫉。</w:t>
      </w:r>
    </w:p>
    <w:p>
      <w:r>
        <w:t xml:space="preserve">　　舍庄严故。于顺违境无爱恚心。</w:t>
      </w:r>
    </w:p>
    <w:p>
      <w:r>
        <w:t xml:space="preserve">　　四摄庄严故。常勤摄化一切众生。</w:t>
      </w:r>
    </w:p>
    <w:p>
      <w:r>
        <w:t xml:space="preserve">　　念处庄严故。善能修习四念处观。</w:t>
      </w:r>
    </w:p>
    <w:p>
      <w:r>
        <w:t xml:space="preserve">　　正勤庄严故。悉能断除一切不善法、成一切善法。</w:t>
      </w:r>
    </w:p>
    <w:p>
      <w:r>
        <w:t xml:space="preserve">　　神足庄严故。恒令身心轻安快乐。</w:t>
      </w:r>
    </w:p>
    <w:p>
      <w:r>
        <w:t xml:space="preserve">　　五根庄严故。深信坚固精勤匪懈。常无迷忘寂然调顺断诸烦恼。</w:t>
      </w:r>
    </w:p>
    <w:p>
      <w:r>
        <w:t xml:space="preserve">　　力庄严故。众怨尽灭无能坏者。</w:t>
      </w:r>
    </w:p>
    <w:p>
      <w:r>
        <w:t xml:space="preserve">　　觉支庄严故。常善觉悟一切诸法。</w:t>
      </w:r>
    </w:p>
    <w:p>
      <w:r>
        <w:t xml:space="preserve">　　正道庄严故。得正智慧常现在前。</w:t>
      </w:r>
    </w:p>
    <w:p>
      <w:r>
        <w:t xml:space="preserve">　　正庄严故。悉能涤除一切结使。</w:t>
      </w:r>
    </w:p>
    <w:p>
      <w:r>
        <w:t xml:space="preserve">　　观庄严故。能如实知诸法自性。</w:t>
      </w:r>
    </w:p>
    <w:p>
      <w:r>
        <w:t xml:space="preserve">　　方便庄严故。速得成满为无为乐。</w:t>
      </w:r>
    </w:p>
    <w:p>
      <w:r>
        <w:t xml:space="preserve">　　龙王。当知此十善业。乃至能令十力无畏十八不共一切佛法皆得圆满。是故汝等应勤修学。</w:t>
      </w:r>
    </w:p>
    <w:p>
      <w:r>
        <w:t xml:space="preserve">　　龙王。譬如一切城邑聚落皆依大地而得安住。一切药草卉木丛林亦皆依地而得生长。此十善道亦复如是。一切人天依之而立。一切声闻独觉菩提、诸菩萨行、一切佛法咸共依此十善大地而得成就。</w:t>
      </w:r>
    </w:p>
    <w:p>
      <w:r>
        <w:t xml:space="preserve">　　佛说此经已。娑竭罗龙王及诸大众一切世间天人阿修罗等。皆大欢喜信受奉行。</w:t>
      </w:r>
    </w:p>
    <w:p/>
    <w:p>
      <w:r>
        <w:t xml:space="preserve">　　　　十善业道经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