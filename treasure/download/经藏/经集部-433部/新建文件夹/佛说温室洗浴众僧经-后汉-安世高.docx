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佛说温室洗浴众僧经</w:t>
      </w:r>
    </w:p>
    <w:p>
      <w:r>
        <w:t xml:space="preserve">　　　　后汉安息三藏安世高译</w:t>
      </w:r>
    </w:p>
    <w:p>
      <w:r>
        <w:t xml:space="preserve">　　阿难曰。吾从佛闻如是。一时佛在摩竭国因沙崛山中王舍城内。有大长者奈女之子名曰耆域。为大医王疗治众病。少小好学才艺过通。智达五经天文地理。其所治者莫不除愈。死者更生丧车得还。其德甚多不可具陈。八国宗仰见者欢喜。</w:t>
      </w:r>
    </w:p>
    <w:p>
      <w:r>
        <w:t xml:space="preserve">　　于是耆域夜欻生念。明至佛所。当问我疑。晨旦敕家大小眷属。严至佛所。到精舍门。见佛炳然。光照天地。众坐四辈数千万人。佛为说法。一心静听。耆域眷属下车直进。为佛作礼各坐一面。</w:t>
      </w:r>
    </w:p>
    <w:p>
      <w:r>
        <w:t xml:space="preserve">　　佛慰劳曰。善来医王。欲有所问。莫得疑难。</w:t>
      </w:r>
    </w:p>
    <w:p>
      <w:r>
        <w:t xml:space="preserve">　　耆域长跪白佛言。虽得生世为人疏野。随俗众流未曾为福。今欲请佛及诸众僧菩萨大士入温室澡浴。愿令众生长夜清净秽垢消除不遭众患。唯佛圣旨不忽所愿。</w:t>
      </w:r>
    </w:p>
    <w:p>
      <w:r>
        <w:t xml:space="preserve">　　佛告医王。善哉妙意。治众人病皆蒙除愈。远近庆赖莫不欢喜。今复请佛及诸众僧入温室洗浴。愿及十方众药疗病。洗浴除垢。其福无量。一心谛听。吾当为汝先说澡浴众僧反报之福。</w:t>
      </w:r>
    </w:p>
    <w:p>
      <w:r>
        <w:t xml:space="preserve">　　佛告耆域。澡浴之法当用七物除去七病。得七福报。何谓七物。一者然火。二者净水。三者澡豆。四者苏膏。五者淳灰。六者杨枝。七者内衣。此是澡浴之法。何谓除去七病。一者四大安隐。二者除风病。三者除湿痹。四者除寒冰。五者除热气。六者除垢秽。七者身体轻便。眼目精明。是为除去众僧七病。如是供养便得七福。何谓七福。一者四大无病所生常安。勇武丁健众所敬仰。二者所生清净面目端正。尘水不著为人所敬。三者身体常香衣服洁净。见者欢喜莫不恭敬。四者肌体濡泽威光德大。莫不敬叹独步无双。五者多饶人从拂拭尘垢。自然受福。识宿命。六者口齿香好方白齐平。所说教令莫不肃用。七者所生之处自然衣裳光饰珍宝。见者悚息。</w:t>
      </w:r>
    </w:p>
    <w:p>
      <w:r>
        <w:t xml:space="preserve">　　佛告耆域。作此洗浴众僧开士。七福如是。从此因缘。或为人臣。或为帝王。或为日月四天神王。或为帝释转轮圣王。或生梵天受福难量。或为菩萨发意持地。功成志就遂致作佛。斯之因缘。供养众僧。无量福田旱涝不伤。于是世尊重为耆域而作颂曰。</w:t>
      </w:r>
    </w:p>
    <w:p>
      <w:r>
        <w:t xml:space="preserve">　　观诸三界中　　天人受景福</w:t>
      </w:r>
    </w:p>
    <w:p>
      <w:r>
        <w:t xml:space="preserve">　　道德无限量　　谛听次说之</w:t>
      </w:r>
    </w:p>
    <w:p>
      <w:r>
        <w:t xml:space="preserve">　　夫人生处世　　端正人所敬</w:t>
      </w:r>
    </w:p>
    <w:p>
      <w:r>
        <w:t xml:space="preserve">　　体性常清净　　斯由洗众僧</w:t>
      </w:r>
    </w:p>
    <w:p>
      <w:r>
        <w:t xml:space="preserve">　　若为大臣子　　财富常吉安</w:t>
      </w:r>
    </w:p>
    <w:p>
      <w:r>
        <w:t xml:space="preserve">　　勇健忠贤良　　出入无挂碍</w:t>
      </w:r>
    </w:p>
    <w:p>
      <w:r>
        <w:t xml:space="preserve">　　所说人奉用　　身体常香洁</w:t>
      </w:r>
    </w:p>
    <w:p>
      <w:r>
        <w:t xml:space="preserve">　　端正色从容　　斯由洗众僧</w:t>
      </w:r>
    </w:p>
    <w:p>
      <w:r>
        <w:t xml:space="preserve">　　若生天王家　　生即常洁净</w:t>
      </w:r>
    </w:p>
    <w:p>
      <w:r>
        <w:t xml:space="preserve">　　洗浴以香汤　　苾芬以熏身</w:t>
      </w:r>
    </w:p>
    <w:p>
      <w:r>
        <w:t xml:space="preserve">　　形体与众异　　见者莫不欣</w:t>
      </w:r>
    </w:p>
    <w:p>
      <w:r>
        <w:t xml:space="preserve">　　斯造温室浴　　洗僧之福报</w:t>
      </w:r>
    </w:p>
    <w:p>
      <w:r>
        <w:t xml:space="preserve">　　第一四天王　　典领四方域</w:t>
      </w:r>
    </w:p>
    <w:p>
      <w:r>
        <w:t xml:space="preserve">　　光明身端正　　威德护四镇</w:t>
      </w:r>
    </w:p>
    <w:p>
      <w:r>
        <w:t xml:space="preserve">　　日月及星宿　　光照除阴冥</w:t>
      </w:r>
    </w:p>
    <w:p>
      <w:r>
        <w:t xml:space="preserve">　　斯由洗众僧　　福报如影响</w:t>
      </w:r>
    </w:p>
    <w:p>
      <w:r>
        <w:t xml:space="preserve">　　第二忉利天　　帝释名曰因</w:t>
      </w:r>
    </w:p>
    <w:p>
      <w:r>
        <w:t xml:space="preserve">　　六重之宝城　　七宝为宫殿</w:t>
      </w:r>
    </w:p>
    <w:p>
      <w:r>
        <w:t xml:space="preserve">　　勇猛天中尊　　端正寿延长</w:t>
      </w:r>
    </w:p>
    <w:p>
      <w:r>
        <w:t xml:space="preserve">　　斯由洗众僧　　其报无等伦</w:t>
      </w:r>
    </w:p>
    <w:p>
      <w:r>
        <w:t xml:space="preserve">　　世间转轮王　　七宝导在前</w:t>
      </w:r>
    </w:p>
    <w:p>
      <w:r>
        <w:t xml:space="preserve">　　周行四海外　　兵马八万四</w:t>
      </w:r>
    </w:p>
    <w:p>
      <w:r>
        <w:t xml:space="preserve">　　明宝照昼夜　　玉女随时供</w:t>
      </w:r>
    </w:p>
    <w:p>
      <w:r>
        <w:t xml:space="preserve">　　端正身香洁　　斯由洗众僧</w:t>
      </w:r>
    </w:p>
    <w:p>
      <w:r>
        <w:t xml:space="preserve">　　第六化应天　　欲界中独尊</w:t>
      </w:r>
    </w:p>
    <w:p>
      <w:r>
        <w:t xml:space="preserve">　　天相光影足　　威灵震六天</w:t>
      </w:r>
    </w:p>
    <w:p>
      <w:r>
        <w:t xml:space="preserve">　　自然食甘露　　妓女常在边</w:t>
      </w:r>
    </w:p>
    <w:p>
      <w:r>
        <w:t xml:space="preserve">　　众德难称誉　　斯由洗众僧</w:t>
      </w:r>
    </w:p>
    <w:p>
      <w:r>
        <w:t xml:space="preserve">　　梵魔三钵天　　净居修自然</w:t>
      </w:r>
    </w:p>
    <w:p>
      <w:r>
        <w:t xml:space="preserve">　　行净无垢秽　　又无女人形</w:t>
      </w:r>
    </w:p>
    <w:p>
      <w:r>
        <w:t xml:space="preserve">　　梵行修洁己　　志淳在泥洹</w:t>
      </w:r>
    </w:p>
    <w:p>
      <w:r>
        <w:t xml:space="preserve">　　得生彼天中　　斯由洗众僧</w:t>
      </w:r>
    </w:p>
    <w:p>
      <w:r>
        <w:t xml:space="preserve">　　佛为三界尊　　修道甚苦勤</w:t>
      </w:r>
    </w:p>
    <w:p>
      <w:r>
        <w:t xml:space="preserve">　　积行无数劫　　今乃得道真</w:t>
      </w:r>
    </w:p>
    <w:p>
      <w:r>
        <w:t xml:space="preserve">　　金体玉为璎　　尘垢不著身</w:t>
      </w:r>
    </w:p>
    <w:p>
      <w:r>
        <w:t xml:space="preserve">　　圆光相具足　　斯由洗众僧</w:t>
      </w:r>
    </w:p>
    <w:p>
      <w:r>
        <w:t xml:space="preserve">　　诸佛从行得　　种种不劳勤</w:t>
      </w:r>
    </w:p>
    <w:p>
      <w:r>
        <w:t xml:space="preserve">　　所施三界人　　无所不周遍</w:t>
      </w:r>
    </w:p>
    <w:p>
      <w:r>
        <w:t xml:space="preserve">　　众僧之圣尊　　四道良福田</w:t>
      </w:r>
    </w:p>
    <w:p>
      <w:r>
        <w:t xml:space="preserve">　　道德从中出　　是行最妙真</w:t>
      </w:r>
    </w:p>
    <w:p/>
    <w:p>
      <w:r>
        <w:t xml:space="preserve">　　佛说偈已重告耆域。观彼三界人天品类。高下长短福德多少。皆由先世用心不等。是以所受各异。不同如此。受诸福报。皆由洗浴圣众得之耳。</w:t>
      </w:r>
    </w:p>
    <w:p>
      <w:r>
        <w:t xml:space="preserve">　　佛说经已。阿难白佛言。当何名此经。以何劝诲之。</w:t>
      </w:r>
    </w:p>
    <w:p>
      <w:r>
        <w:t xml:space="preserve">　　佛告阿难。此经名曰温室洗浴众僧经。诸佛所说非我独造。行者得度非神授与。求清净福自当奉行。</w:t>
      </w:r>
    </w:p>
    <w:p>
      <w:r>
        <w:t xml:space="preserve">　　佛说是经竟。耆域眷属闻经欢喜。皆得须陀洹道。礼佛求退严办洗具。众坐大小各得道迹。皆共稽首礼佛而去。</w:t>
      </w:r>
    </w:p>
    <w:p>
      <w:r>
        <w:t xml:space="preserve">　　　　佛说温室洗浴众僧经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