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佛说十吉祥经</w:t>
      </w:r>
    </w:p>
    <w:p>
      <w:r>
        <w:t xml:space="preserve">　　　　失译人名今附秦录</w:t>
      </w:r>
    </w:p>
    <w:p>
      <w:r>
        <w:t xml:space="preserve">　　如是我闻。一时佛在罗阅只耆阇崛山中。与大比丘众千二百五十人、菩萨五千人俱。尔时世尊与无央数百千人。前后围绕而为说经。</w:t>
      </w:r>
    </w:p>
    <w:p>
      <w:r>
        <w:t xml:space="preserve">　　时大会中有一大士名离垢盖。承佛威神即从座起。偏袒右肩右膝著地。叉手合掌前白佛言。今可现有诸佛世尊如来至真等正觉。若有善男子善女人求佛道者。闻其名号受持读诵。疾得不退转于无上正真道。</w:t>
      </w:r>
    </w:p>
    <w:p>
      <w:r>
        <w:t xml:space="preserve">　　佛告离垢盖太士。善哉善哉。族姓子。乃能作是问。多所利益。有族姓子。东方去此度一恒沙数诸佛世界。有世界名方庄严。其刹有佛名大光耀如来至真等正觉。今现在说法。复有族姓子。东方度二恒沙数诸佛世界。有世界名谛胜诸胜。其刹有佛名慧灯明如来。有世界名金刚。其刹有佛名大雄如来。有世界名净尊住。其刹有佛名无垢尘如来。有世界名金光明。其刹有佛名上像幢十盖王如来。有世界名大威神。其刹有佛名威神自在王如来。有世界名香熏。其刹有佛名极受上影王如来。有世界名宝严。其刹有佛名内宝如来。有世界名海灯明。其刹有佛名大海如来。有世界名十力灯明。其刹有佛名十力现如来。当知离垢盖。若善男子善女人求佛道者。恒边沙刹满中七宝持用布施如来正觉。若善男子善女人。闻此佛名受持讽诵执在心怀。于大众中为人广说。此之功德过前功德。</w:t>
      </w:r>
    </w:p>
    <w:p>
      <w:r>
        <w:t xml:space="preserve">　　重欲解义而说偈言。</w:t>
      </w:r>
    </w:p>
    <w:p>
      <w:r>
        <w:t xml:space="preserve">　　如恒边沙　　诸佛世界　　满中七宝</w:t>
      </w:r>
    </w:p>
    <w:p>
      <w:r>
        <w:t xml:space="preserve">　　持用布施　　若有得闻　　诸佛名号</w:t>
      </w:r>
    </w:p>
    <w:p>
      <w:r>
        <w:t xml:space="preserve">　　信乐不忘　　功德过前</w:t>
      </w:r>
    </w:p>
    <w:p>
      <w:r>
        <w:t xml:space="preserve">　　若闻诸佛名　　讽诵莫忘失</w:t>
      </w:r>
    </w:p>
    <w:p>
      <w:r>
        <w:t xml:space="preserve">　　其人不宜疑　　言我不成佛</w:t>
      </w:r>
    </w:p>
    <w:p>
      <w:r>
        <w:t xml:space="preserve">　　六通无穷尽　　至于无数劫</w:t>
      </w:r>
    </w:p>
    <w:p>
      <w:r>
        <w:t xml:space="preserve">　　其身当金色　　相好以庄严</w:t>
      </w:r>
    </w:p>
    <w:p>
      <w:r>
        <w:t xml:space="preserve">　　若持佛名号　　过于十亿劫</w:t>
      </w:r>
    </w:p>
    <w:p>
      <w:r>
        <w:t xml:space="preserve">　　疾得成正觉</w:t>
      </w:r>
    </w:p>
    <w:p>
      <w:r>
        <w:t xml:space="preserve">　　佛说经竟。离垢盖大士诸菩萨等。天龙鬼神及世间人。咸皆欢喜顶受佛教。</w:t>
      </w:r>
    </w:p>
    <w:p/>
    <w:p>
      <w:r>
        <w:t xml:space="preserve">　　佛说十吉祥经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