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佛说分别经</w:t>
      </w:r>
    </w:p>
    <w:p>
      <w:r>
        <w:t xml:space="preserve">　　　　西晋月氏国三藏竺法护译</w:t>
      </w:r>
    </w:p>
    <w:p>
      <w:r>
        <w:t xml:space="preserve">　　闻如是。一时佛在舍卫国祇树给孤独园。晨朝整服俨然而坐。佛语阿难。告诸比丘。皆寂静明听。今当为汝说人生受苦。</w:t>
      </w:r>
    </w:p>
    <w:p>
      <w:r>
        <w:t xml:space="preserve">　　阿难从坐起整衣服。为佛作礼白佛言。愿乐欲闻。</w:t>
      </w:r>
    </w:p>
    <w:p>
      <w:r>
        <w:t xml:space="preserve">　　佛言。人有六恶以自侵欺。何谓为六。眼为色欺。耳为声欺。鼻为香欺。口为味欺。身为细滑欺。意堕邪念为邪念欺。是为六欺。令人堕恶道中无有出期。黠人乃谛觉是耳。</w:t>
      </w:r>
    </w:p>
    <w:p>
      <w:r>
        <w:t xml:space="preserve">　　佛言。人从三可得三苦。何谓三可。一身可杀盗淫。二口可两舌恶骂妄言绮语。三意可贪恚痴。用是三可故。堕地狱饿鬼畜生中。是为三苦。唯黠者觉之。</w:t>
      </w:r>
    </w:p>
    <w:p>
      <w:r>
        <w:t xml:space="preserve">　　佛言。人有六恣堕十八痛。何谓六恣。眼恣入色。耳恣入音。鼻恣入香。口恣入味。身恣入细滑。意恣入邪念。是为六恣。亦为受亦为衰。用是故堕十八地狱。苦痛长久无有出期。</w:t>
      </w:r>
    </w:p>
    <w:p>
      <w:r>
        <w:t xml:space="preserve">　　阿难白佛言。人有事佛受戒。能得脱是苦痛不。</w:t>
      </w:r>
    </w:p>
    <w:p>
      <w:r>
        <w:t xml:space="preserve">　　佛言。有人事佛受戒得福无量不可譬喻者。有人事佛堕极罪者。</w:t>
      </w:r>
    </w:p>
    <w:p>
      <w:r>
        <w:t xml:space="preserve">　　阿难问佛。事佛受佛戒当得福。更得深罪。何以故。愿闻其意。</w:t>
      </w:r>
    </w:p>
    <w:p>
      <w:r>
        <w:t xml:space="preserve">　　佛言。有人事佛奉持经戒精进不犯。得福无量不可譬喻也。</w:t>
      </w:r>
    </w:p>
    <w:p>
      <w:r>
        <w:t xml:space="preserve">　　佛言。有人事佛受戒不持不能精进禅定思惟。托名事佛专行邪业。贪求无厌不知止足。淫侄色欲好喜歌舞。耽于酒味以自放恣。虽云事佛其过难量。用是之故长堕三涂。苦痛万端难得免出。</w:t>
      </w:r>
    </w:p>
    <w:p>
      <w:r>
        <w:t xml:space="preserve">　　佛言。事佛有三辈。一辈者为魔弟子事佛。二辈为天人事佛。三辈为佛弟子事佛。何谓魔弟子事佛。</w:t>
      </w:r>
    </w:p>
    <w:p>
      <w:r>
        <w:t xml:space="preserve">　　佛言。虽受佛戒心乐邪业。卜问是祟解除祷祀。信有家亲丈不信正真。不知有罪恶之对。假名事佛常与邪俱。死堕无择地狱受苦长久。久乃出为魔邦属。谀谄妖[女*瞿]难可得度。是曹辈人宿命余福。暂得一时见于正道。心意瞢瞢难晓宿。已当复更入邪见无穷已也。是为魔弟子事佛。</w:t>
      </w:r>
    </w:p>
    <w:p>
      <w:r>
        <w:t xml:space="preserve">　　何谓天人事佛。受持五戒行于十善死死不犯。信有罪福作是得是。寿终之后即生天上。是为天人事佛。</w:t>
      </w:r>
    </w:p>
    <w:p>
      <w:r>
        <w:t xml:space="preserve">　　何谓佛弟子事佛。奉持正戒广学经戒修治上慧。知三界苦心不乐著欲得解脱。行于四等六度。愍伤众生欲安济之。不贪身命知死有生。求长益福不为邪业。是为佛弟子事佛。</w:t>
      </w:r>
    </w:p>
    <w:p>
      <w:r>
        <w:t xml:space="preserve">　　佛言。吾般泥洹后千岁。魔道当兴。时世大恶。国无常主民无常居。远方之人当入中国。掠杀残暴无有法则。于斯之际。像法当兴盛。</w:t>
      </w:r>
    </w:p>
    <w:p>
      <w:r>
        <w:t xml:space="preserve">　　阿难问佛。何谓像法。</w:t>
      </w:r>
    </w:p>
    <w:p>
      <w:r>
        <w:t xml:space="preserve">　　佛言。当来比丘不持正法。挟妻养子无有惭愧心。耕田种殖以为常业。无复学问坐禅行者。好乐俗常以为绮雅。佯佯相看上下雷同。拨拂相教度世之基。迷于色欲不畏于罪。时有知法者为说真言教示正法。便怀憎嫉欲毁坏之。为立言议。抄持长短诽谤驱踧。使其无憀。用是之故。大法转减。</w:t>
      </w:r>
    </w:p>
    <w:p>
      <w:r>
        <w:t xml:space="preserve">　　阿难问佛。于是之时。颇有奉法者不。</w:t>
      </w:r>
    </w:p>
    <w:p>
      <w:r>
        <w:t xml:space="preserve">　　佛言。多有事佛亦出家者耳。但不持戒共相嫉妒。识义者少多不晓解。</w:t>
      </w:r>
    </w:p>
    <w:p>
      <w:r>
        <w:t xml:space="preserve">　　阿难言。当尔之时。何国最恶。不信行者。</w:t>
      </w:r>
    </w:p>
    <w:p>
      <w:r>
        <w:t xml:space="preserve">　　佛言。真丹之土当有千比丘共在大国堕魔邦界。其中黠者若一若两为佛弟子耳。生六天上者亦复少少。在魔邦者甚多甚多。</w:t>
      </w:r>
    </w:p>
    <w:p>
      <w:r>
        <w:t xml:space="preserve">　　佛言。吾般泥洹后。亦多有外学来求吾道。度者当隐括。审悉三月。知其志能习清净行。虚寂少欲不为污行。便可受之。先授十善。满三年已。服习道意。事示犯。乃为更受二百四十戒。其为威仪之事。精进守行皆向解脱。是弥勒所当建也。当从得度以为应道。</w:t>
      </w:r>
    </w:p>
    <w:p>
      <w:r>
        <w:t xml:space="preserve">　　阿难问佛。如佛所说。我皆顶受宣语后人。令佛之弘法不为断绝。</w:t>
      </w:r>
    </w:p>
    <w:p>
      <w:r>
        <w:t xml:space="preserve">　　佛言阿难。汝前后所受皆以贯心。我亦知汝有信护于佛法也。</w:t>
      </w:r>
    </w:p>
    <w:p>
      <w:r>
        <w:t xml:space="preserve">　　阿难问佛。后若有人信乐应法至心欲求。断世违俗以从正道。若时无明师传教诫者。若有一人书写戒律授与之。便可得度为道者不。</w:t>
      </w:r>
    </w:p>
    <w:p>
      <w:r>
        <w:t xml:space="preserve">　　佛言阿难。皆当得。知禁法者。尔乃可授戒耳。不可以文字受便为应法。何以故。佛为天上天下之大智。天上天下之大度。天上天下之大明。不可妄传失旨。皆当明于戒法禁律。事事委练乃为相授耳。不明法戒禁要之事而妄授人戒法。违佛诚信。反用为是大罪不小也。宜以审谛。</w:t>
      </w:r>
    </w:p>
    <w:p>
      <w:r>
        <w:t xml:space="preserve">　　阿难白佛言。后末之世。若有人至心至意。厌于苦痛欲求度脱。世无有佛。当以何济其来意。</w:t>
      </w:r>
    </w:p>
    <w:p>
      <w:r>
        <w:t xml:space="preserve">　　佛言阿难。当将诣彼明戒法者。晓习威仪禁要之事。如是应度。度亦得度。自不明而复授彼。两迷失道。浑沌无穷竟已。何从得度脱耶。</w:t>
      </w:r>
    </w:p>
    <w:p>
      <w:r>
        <w:t xml:space="preserve">　　佛言。当来有比丘不能自净畜妻养子。身行污浊贪求供养。不信罪福而望安乐。难得免脱甚亦可伤。</w:t>
      </w:r>
    </w:p>
    <w:p>
      <w:r>
        <w:t xml:space="preserve">　　阿难白佛言。如是后世。其有从道被服皆是佛威神。其人以得像于正真因缘。当从得脱。何缘中复不信、违佛明教。当复更若干无数劫受苦痛耶。</w:t>
      </w:r>
    </w:p>
    <w:p>
      <w:r>
        <w:t xml:space="preserve">　　佛言阿难。是皆前世无数劫堕久苦之中。其人于苦痛之地自悔责。愿得为善当从得脱。缘一时自悔之福辄得福。随来生末世为人暂睹佛经。又能除剔头发以为比丘。本识未械心意犹豫瞢瞢不了。故有污浊。多不能离俗不遇明慧。如是当后更堕极苦之中受无数劫罪。</w:t>
      </w:r>
    </w:p>
    <w:p>
      <w:r>
        <w:t xml:space="preserve">　　佛言。诸比丘。汝以出家，舍妻子弃世行作沙门。当修戒行如罗汉法。宁以洋铜灌口中。下过焦烂腹肠。终不无德食人信施。宁以利刀截手支解身体。不以无德受人信施。人无德力受人信施，当累劫堕于罪苦。久久得出。用余叽末之福得为人身。当复更还一一偿之。有作奴婢偿者。有作儿子偿者。有作父母偿者。</w:t>
      </w:r>
    </w:p>
    <w:p>
      <w:r>
        <w:t xml:space="preserve">　　阿难问佛。何谓偿债。</w:t>
      </w:r>
    </w:p>
    <w:p>
      <w:r>
        <w:t xml:space="preserve">　　佛言。有作奴婢。大家挝打不以道理。奴婢受之无有怨心。勤力作务不惮劳疲。爱惜大家之物不敢放散。是为现世偿债奴婢也。宿命先世受人信施。不行功德罪毕来偿。犹有本识故无怨恚甘受而已。</w:t>
      </w:r>
    </w:p>
    <w:p>
      <w:r>
        <w:t xml:space="preserve">　　何谓偿债儿子。儿子致财父母散用无有限度。儿子心亦无惜意。是为偿债儿子。</w:t>
      </w:r>
    </w:p>
    <w:p>
      <w:r>
        <w:t xml:space="preserve">　　何谓偿债父母。父母致财儿主散用。父母不为爱惜恣所当得。皆是宿识因缘相偿故无惜心。诸此偿债因缘合会。对讫更散亦无常住。明者觉之。故不为也。唯有道德可以久保。</w:t>
      </w:r>
    </w:p>
    <w:p>
      <w:r>
        <w:t xml:space="preserve">　　吾前世时亦更为人偿债奴婢儿子父母不可称数。皆有一时之缘难可免脱。至今得道。现我父母皆先世道德之缘。不由偿债。父母世世放舍使我学道。累劫精进今成得佛。皆是父母之恩。人欲学道。不可不精进孝顺。二堕失人种累劫不复。五末之世持宜顺行。遭值经道不可不勤。遭值佛世不可不谛受著心。遭值明人不可不勤问奉受。</w:t>
      </w:r>
    </w:p>
    <w:p>
      <w:r>
        <w:t xml:space="preserve">　　何以故。人身难有。六情难具。才聪难得。佛难得见。经难得闻。故宜勤之。</w:t>
      </w:r>
    </w:p>
    <w:p>
      <w:r>
        <w:t xml:space="preserve">　　佛言。吾般泥洹后。当有五逆恶世。当斯之时真丹土域魔事当盛闭塞正道。虽有经法少有学者。设有学者少有行者。世有比丘少能自守清净多有污浊。习俗之行高望游步世人无异。求好衣服，学世辩辞追世礼费，群党相随以快心意。求世名誉，教人入法度为弟子，不教护魔不依正道。度世之业，亦不学问追求明智。自谓德大不守根门。虽得为人假时而已。自谓长久不知大对。当后受苦无穷竟已。颠倒翻覆在魔部众。一何痛哉。诸比丘已得人身。六情完具。睹佛经戒。勤行当行诵之。一失人本难有复时。佛世难值经法难闻。宜各思惟。</w:t>
      </w:r>
    </w:p>
    <w:p>
      <w:r>
        <w:t xml:space="preserve">　　佛说经竟。诸比丘皆俨然坐。自思惟即得罗汉。</w:t>
      </w:r>
    </w:p>
    <w:p/>
    <w:p>
      <w:r>
        <w:t xml:space="preserve">　　　　佛说分别经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