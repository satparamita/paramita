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差摩婆帝授记经</w:t>
      </w:r>
    </w:p>
    <w:p w:rsidR="0000470E" w:rsidRDefault="002E339D" w:rsidP="0000470E">
      <w:pPr>
        <w:spacing w:after="0" w:line="240" w:lineRule="auto"/>
        <w:ind w:firstLineChars="200" w:firstLine="480"/>
        <w:jc w:val="both"/>
        <w:rPr>
          <w:sz w:val="24"/>
          <w:szCs w:val="24"/>
          <w:shd w:val="pct15" w:color="auto" w:fill="FFFFFF"/>
          <w:lang w:eastAsia="zh-CN"/>
        </w:rPr>
      </w:pPr>
      <w:r w:rsidRPr="0000470E">
        <w:rPr>
          <w:sz w:val="24"/>
          <w:szCs w:val="24"/>
          <w:shd w:val="pct15" w:color="auto" w:fill="FFFFFF"/>
          <w:lang w:eastAsia="zh-CN"/>
        </w:rPr>
        <w:t>元魏北印度三藏菩提流支译</w:t>
      </w:r>
    </w:p>
    <w:p w:rsidR="0000470E" w:rsidRDefault="002E339D" w:rsidP="0000470E">
      <w:pPr>
        <w:spacing w:after="0" w:line="240" w:lineRule="auto"/>
        <w:ind w:firstLineChars="200" w:firstLine="480"/>
        <w:jc w:val="both"/>
        <w:rPr>
          <w:sz w:val="24"/>
          <w:szCs w:val="24"/>
          <w:shd w:val="pct15" w:color="auto" w:fill="FFFFFF"/>
          <w:lang w:eastAsia="zh-CN"/>
        </w:rPr>
      </w:pPr>
      <w:r w:rsidRPr="0000470E">
        <w:rPr>
          <w:sz w:val="24"/>
          <w:szCs w:val="24"/>
          <w:shd w:val="pct15" w:color="auto" w:fill="FFFFFF"/>
          <w:lang w:eastAsia="zh-CN"/>
        </w:rPr>
        <w:t>如是我闻。一时佛住王舍城耆阇崛</w:t>
      </w:r>
      <w:r w:rsidR="0000470E">
        <w:rPr>
          <w:sz w:val="24"/>
          <w:szCs w:val="24"/>
          <w:shd w:val="pct15" w:color="auto" w:fill="FFFFFF"/>
          <w:lang w:eastAsia="zh-CN"/>
        </w:rPr>
        <w:t>山中。与大比丘众二十千人俱。多有诸菩萨。谓弥勒菩萨。文殊师利等</w:t>
      </w:r>
      <w:r w:rsidRPr="0000470E">
        <w:rPr>
          <w:sz w:val="24"/>
          <w:szCs w:val="24"/>
          <w:shd w:val="pct15" w:color="auto" w:fill="FFFFFF"/>
          <w:lang w:eastAsia="zh-CN"/>
        </w:rPr>
        <w:t>诸大菩萨众。</w:t>
      </w:r>
    </w:p>
    <w:p w:rsidR="0000470E" w:rsidRDefault="002E339D" w:rsidP="0000470E">
      <w:pPr>
        <w:spacing w:after="0" w:line="240" w:lineRule="auto"/>
        <w:ind w:firstLineChars="200" w:firstLine="480"/>
        <w:jc w:val="both"/>
        <w:rPr>
          <w:sz w:val="24"/>
          <w:szCs w:val="24"/>
          <w:shd w:val="pct15" w:color="auto" w:fill="FFFFFF"/>
          <w:lang w:eastAsia="zh-CN"/>
        </w:rPr>
      </w:pPr>
      <w:r w:rsidRPr="0000470E">
        <w:rPr>
          <w:sz w:val="24"/>
          <w:szCs w:val="24"/>
          <w:shd w:val="pct15" w:color="auto" w:fill="FFFFFF"/>
          <w:lang w:eastAsia="zh-CN"/>
        </w:rPr>
        <w:t>尔时世尊于晨朝时著衣持钵。弥勒菩萨相随。俱入王舍大城而行乞食。遂尔往到频婆娑</w:t>
      </w:r>
      <w:r w:rsidR="0000470E">
        <w:rPr>
          <w:sz w:val="24"/>
          <w:szCs w:val="24"/>
          <w:shd w:val="pct15" w:color="auto" w:fill="FFFFFF"/>
          <w:lang w:eastAsia="zh-CN"/>
        </w:rPr>
        <w:t>罗大王宫殿。到已欲入。尔时即见频婆娑罗大王夫人差摩婆帝在重楼上</w:t>
      </w:r>
      <w:r w:rsidR="0000470E">
        <w:rPr>
          <w:rFonts w:hint="eastAsia"/>
          <w:sz w:val="24"/>
          <w:szCs w:val="24"/>
          <w:shd w:val="pct15" w:color="auto" w:fill="FFFFFF"/>
          <w:lang w:eastAsia="zh-CN"/>
        </w:rPr>
        <w:t>.</w:t>
      </w:r>
      <w:r w:rsidRPr="0000470E">
        <w:rPr>
          <w:sz w:val="24"/>
          <w:szCs w:val="24"/>
          <w:shd w:val="pct15" w:color="auto" w:fill="FFFFFF"/>
          <w:lang w:eastAsia="zh-CN"/>
        </w:rPr>
        <w:t>既见世尊</w:t>
      </w:r>
      <w:r w:rsidR="0000470E">
        <w:rPr>
          <w:rFonts w:hint="eastAsia"/>
          <w:sz w:val="24"/>
          <w:szCs w:val="24"/>
          <w:shd w:val="pct15" w:color="auto" w:fill="FFFFFF"/>
          <w:lang w:eastAsia="zh-CN"/>
        </w:rPr>
        <w:t>。</w:t>
      </w:r>
      <w:r w:rsidRPr="0000470E">
        <w:rPr>
          <w:sz w:val="24"/>
          <w:szCs w:val="24"/>
          <w:shd w:val="pct15" w:color="auto" w:fill="FFFFFF"/>
          <w:lang w:eastAsia="zh-CN"/>
        </w:rPr>
        <w:t>心更清净。从楼而下</w:t>
      </w:r>
      <w:r w:rsidR="0000470E">
        <w:rPr>
          <w:rFonts w:hint="eastAsia"/>
          <w:sz w:val="24"/>
          <w:szCs w:val="24"/>
          <w:shd w:val="pct15" w:color="auto" w:fill="FFFFFF"/>
          <w:lang w:eastAsia="zh-CN"/>
        </w:rPr>
        <w:t>。</w:t>
      </w:r>
      <w:r w:rsidRPr="0000470E">
        <w:rPr>
          <w:sz w:val="24"/>
          <w:szCs w:val="24"/>
          <w:shd w:val="pct15" w:color="auto" w:fill="FFFFFF"/>
          <w:lang w:eastAsia="zh-CN"/>
        </w:rPr>
        <w:t>敷大价衣</w:t>
      </w:r>
      <w:r w:rsidR="0000470E">
        <w:rPr>
          <w:rFonts w:hint="eastAsia"/>
          <w:sz w:val="24"/>
          <w:szCs w:val="24"/>
          <w:shd w:val="pct15" w:color="auto" w:fill="FFFFFF"/>
          <w:lang w:eastAsia="zh-CN"/>
        </w:rPr>
        <w:t>。</w:t>
      </w:r>
      <w:r w:rsidRPr="0000470E">
        <w:rPr>
          <w:sz w:val="24"/>
          <w:szCs w:val="24"/>
          <w:shd w:val="pct15" w:color="auto" w:fill="FFFFFF"/>
          <w:lang w:eastAsia="zh-CN"/>
        </w:rPr>
        <w:t>名波都拏。如来坐上。弥勒菩萨坐尼师坛。</w:t>
      </w:r>
    </w:p>
    <w:p w:rsidR="0000470E" w:rsidRDefault="002E339D" w:rsidP="0000470E">
      <w:pPr>
        <w:spacing w:after="0" w:line="240" w:lineRule="auto"/>
        <w:ind w:firstLineChars="200" w:firstLine="480"/>
        <w:jc w:val="both"/>
        <w:rPr>
          <w:sz w:val="24"/>
          <w:szCs w:val="24"/>
          <w:shd w:val="pct15" w:color="auto" w:fill="FFFFFF"/>
          <w:lang w:eastAsia="zh-CN"/>
        </w:rPr>
      </w:pPr>
      <w:r w:rsidRPr="0000470E">
        <w:rPr>
          <w:sz w:val="24"/>
          <w:szCs w:val="24"/>
          <w:shd w:val="pct15" w:color="auto" w:fill="FFFFFF"/>
          <w:lang w:eastAsia="zh-CN"/>
        </w:rPr>
        <w:t>尔时世尊、弥勒菩萨二俱坐已。时王夫人差摩婆帝一切庄严庄严其身。礼世尊足</w:t>
      </w:r>
      <w:r w:rsidR="0000470E">
        <w:rPr>
          <w:rFonts w:hint="eastAsia"/>
          <w:sz w:val="24"/>
          <w:szCs w:val="24"/>
          <w:shd w:val="pct15" w:color="auto" w:fill="FFFFFF"/>
          <w:lang w:eastAsia="zh-CN"/>
        </w:rPr>
        <w:t>。</w:t>
      </w:r>
      <w:r w:rsidRPr="0000470E">
        <w:rPr>
          <w:sz w:val="24"/>
          <w:szCs w:val="24"/>
          <w:shd w:val="pct15" w:color="auto" w:fill="FFFFFF"/>
          <w:lang w:eastAsia="zh-CN"/>
        </w:rPr>
        <w:t>并即礼敬弥勒菩萨。于世尊前敛容正坐</w:t>
      </w:r>
      <w:r w:rsidR="0000470E">
        <w:rPr>
          <w:rFonts w:hint="eastAsia"/>
          <w:sz w:val="24"/>
          <w:szCs w:val="24"/>
          <w:shd w:val="pct15" w:color="auto" w:fill="FFFFFF"/>
          <w:lang w:eastAsia="zh-CN"/>
        </w:rPr>
        <w:t>。</w:t>
      </w:r>
      <w:r w:rsidRPr="0000470E">
        <w:rPr>
          <w:sz w:val="24"/>
          <w:szCs w:val="24"/>
          <w:shd w:val="pct15" w:color="auto" w:fill="FFFFFF"/>
          <w:lang w:eastAsia="zh-CN"/>
        </w:rPr>
        <w:t>心生敬重。欲闻说法。</w:t>
      </w:r>
    </w:p>
    <w:p w:rsidR="0000470E" w:rsidRDefault="002E339D" w:rsidP="0000470E">
      <w:pPr>
        <w:spacing w:after="0" w:line="240" w:lineRule="auto"/>
        <w:ind w:firstLineChars="200" w:firstLine="480"/>
        <w:jc w:val="both"/>
        <w:rPr>
          <w:sz w:val="24"/>
          <w:szCs w:val="24"/>
          <w:shd w:val="pct15" w:color="auto" w:fill="FFFFFF"/>
          <w:lang w:eastAsia="zh-CN"/>
        </w:rPr>
      </w:pPr>
      <w:r w:rsidRPr="0000470E">
        <w:rPr>
          <w:sz w:val="24"/>
          <w:szCs w:val="24"/>
          <w:shd w:val="pct15" w:color="auto" w:fill="FFFFFF"/>
          <w:lang w:eastAsia="zh-CN"/>
        </w:rPr>
        <w:t>尔时世尊见王夫人差摩婆帝一切庄严庄严身已。为欲利益一切众生。饶益一切诸众生故。知而故问差摩婆帝王夫人言。差摩婆帝。彼名何树。汝身今著如是色果。第一光明端严殊妙。</w:t>
      </w:r>
    </w:p>
    <w:p w:rsidR="0000470E" w:rsidRDefault="002E339D" w:rsidP="0000470E">
      <w:pPr>
        <w:spacing w:after="0" w:line="240" w:lineRule="auto"/>
        <w:ind w:firstLineChars="200" w:firstLine="480"/>
        <w:jc w:val="both"/>
        <w:rPr>
          <w:sz w:val="24"/>
          <w:szCs w:val="24"/>
          <w:shd w:val="pct15" w:color="auto" w:fill="FFFFFF"/>
          <w:lang w:eastAsia="zh-CN"/>
        </w:rPr>
      </w:pPr>
      <w:r w:rsidRPr="0000470E">
        <w:rPr>
          <w:sz w:val="24"/>
          <w:szCs w:val="24"/>
          <w:shd w:val="pct15" w:color="auto" w:fill="FFFFFF"/>
          <w:lang w:eastAsia="zh-CN"/>
        </w:rPr>
        <w:t>时王夫人差摩婆帝以偈答曰。</w:t>
      </w:r>
    </w:p>
    <w:p w:rsidR="00805157" w:rsidRPr="0000470E" w:rsidRDefault="002E339D" w:rsidP="0000470E">
      <w:pPr>
        <w:spacing w:after="0" w:line="240" w:lineRule="auto"/>
        <w:ind w:firstLineChars="200" w:firstLine="480"/>
        <w:jc w:val="both"/>
        <w:rPr>
          <w:sz w:val="24"/>
          <w:szCs w:val="24"/>
          <w:shd w:val="pct15" w:color="auto" w:fill="FFFFFF"/>
          <w:lang w:eastAsia="zh-CN"/>
        </w:rPr>
      </w:pPr>
      <w:r w:rsidRPr="0000470E">
        <w:rPr>
          <w:sz w:val="24"/>
          <w:szCs w:val="24"/>
          <w:shd w:val="pct15" w:color="auto" w:fill="FFFFFF"/>
          <w:lang w:eastAsia="zh-CN"/>
        </w:rPr>
        <w:t>第一大丈夫　　知而故问我</w:t>
      </w:r>
      <w:r w:rsidR="0000470E">
        <w:rPr>
          <w:rFonts w:hint="eastAsia"/>
          <w:sz w:val="24"/>
          <w:szCs w:val="24"/>
          <w:shd w:val="pct15" w:color="auto" w:fill="FFFFFF"/>
          <w:lang w:eastAsia="zh-CN"/>
        </w:rPr>
        <w:t>。</w:t>
      </w:r>
      <w:r w:rsidRPr="0000470E">
        <w:rPr>
          <w:sz w:val="24"/>
          <w:szCs w:val="24"/>
          <w:shd w:val="pct15" w:color="auto" w:fill="FFFFFF"/>
          <w:lang w:eastAsia="zh-CN"/>
        </w:rPr>
        <w:t>彼树名何树　　汝著如是果</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彼树名福德　　我于往世种</w:t>
      </w:r>
      <w:r w:rsidR="0000470E">
        <w:rPr>
          <w:rFonts w:hint="eastAsia"/>
          <w:sz w:val="24"/>
          <w:szCs w:val="24"/>
          <w:shd w:val="pct15" w:color="auto" w:fill="FFFFFF"/>
          <w:lang w:eastAsia="zh-CN"/>
        </w:rPr>
        <w:t>。</w:t>
      </w:r>
      <w:r w:rsidRPr="0000470E">
        <w:rPr>
          <w:sz w:val="24"/>
          <w:szCs w:val="24"/>
          <w:shd w:val="pct15" w:color="auto" w:fill="FFFFFF"/>
          <w:lang w:eastAsia="zh-CN"/>
        </w:rPr>
        <w:t>此果是彼果　　我今如是食</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又已种彼树　　于正觉声闻</w:t>
      </w:r>
      <w:r w:rsidR="0000470E">
        <w:rPr>
          <w:rFonts w:hint="eastAsia"/>
          <w:sz w:val="24"/>
          <w:szCs w:val="24"/>
          <w:shd w:val="pct15" w:color="auto" w:fill="FFFFFF"/>
          <w:lang w:eastAsia="zh-CN"/>
        </w:rPr>
        <w:t>。</w:t>
      </w:r>
      <w:r w:rsidRPr="0000470E">
        <w:rPr>
          <w:sz w:val="24"/>
          <w:szCs w:val="24"/>
          <w:shd w:val="pct15" w:color="auto" w:fill="FFFFFF"/>
          <w:lang w:eastAsia="zh-CN"/>
        </w:rPr>
        <w:t>安住菩提道　　求正觉者地</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施戒水湿润　　令彼树增长</w:t>
      </w:r>
      <w:r w:rsidR="0000470E">
        <w:rPr>
          <w:rFonts w:hint="eastAsia"/>
          <w:sz w:val="24"/>
          <w:szCs w:val="24"/>
          <w:shd w:val="pct15" w:color="auto" w:fill="FFFFFF"/>
          <w:lang w:eastAsia="zh-CN"/>
        </w:rPr>
        <w:t>。</w:t>
      </w:r>
      <w:r w:rsidRPr="0000470E">
        <w:rPr>
          <w:sz w:val="24"/>
          <w:szCs w:val="24"/>
          <w:shd w:val="pct15" w:color="auto" w:fill="FFFFFF"/>
          <w:lang w:eastAsia="zh-CN"/>
        </w:rPr>
        <w:t>彼树增长已　　生此端严果</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忍辱精进力　　能增长彼树</w:t>
      </w:r>
      <w:r w:rsidR="0000470E">
        <w:rPr>
          <w:rFonts w:hint="eastAsia"/>
          <w:sz w:val="24"/>
          <w:szCs w:val="24"/>
          <w:shd w:val="pct15" w:color="auto" w:fill="FFFFFF"/>
          <w:lang w:eastAsia="zh-CN"/>
        </w:rPr>
        <w:t>。</w:t>
      </w:r>
      <w:r w:rsidRPr="0000470E">
        <w:rPr>
          <w:sz w:val="24"/>
          <w:szCs w:val="24"/>
          <w:shd w:val="pct15" w:color="auto" w:fill="FFFFFF"/>
          <w:lang w:eastAsia="zh-CN"/>
        </w:rPr>
        <w:t>彼树增长已　　生此无垢果</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禅慧开敷</w:t>
      </w:r>
      <w:r w:rsidRPr="0000470E">
        <w:rPr>
          <w:sz w:val="24"/>
          <w:szCs w:val="24"/>
          <w:shd w:val="pct15" w:color="auto" w:fill="FFFFFF"/>
          <w:lang w:eastAsia="zh-CN"/>
        </w:rPr>
        <w:t>花　　令彼树端严</w:t>
      </w:r>
      <w:r w:rsidR="0000470E">
        <w:rPr>
          <w:rFonts w:hint="eastAsia"/>
          <w:sz w:val="24"/>
          <w:szCs w:val="24"/>
          <w:shd w:val="pct15" w:color="auto" w:fill="FFFFFF"/>
          <w:lang w:eastAsia="zh-CN"/>
        </w:rPr>
        <w:t>。</w:t>
      </w:r>
      <w:r w:rsidRPr="0000470E">
        <w:rPr>
          <w:sz w:val="24"/>
          <w:szCs w:val="24"/>
          <w:shd w:val="pct15" w:color="auto" w:fill="FFFFFF"/>
          <w:lang w:eastAsia="zh-CN"/>
        </w:rPr>
        <w:t>我今食此果　　如世尊所见</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如树林果等　　一切依止山</w:t>
      </w:r>
      <w:r w:rsidR="0000470E">
        <w:rPr>
          <w:rFonts w:hint="eastAsia"/>
          <w:sz w:val="24"/>
          <w:szCs w:val="24"/>
          <w:shd w:val="pct15" w:color="auto" w:fill="FFFFFF"/>
          <w:lang w:eastAsia="zh-CN"/>
        </w:rPr>
        <w:t>。</w:t>
      </w:r>
      <w:r w:rsidRPr="0000470E">
        <w:rPr>
          <w:sz w:val="24"/>
          <w:szCs w:val="24"/>
          <w:shd w:val="pct15" w:color="auto" w:fill="FFFFFF"/>
          <w:lang w:eastAsia="zh-CN"/>
        </w:rPr>
        <w:t>枝叶等增长　　上下皆不动</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如是彼大树　　我前世善种</w:t>
      </w:r>
      <w:r w:rsidR="0000470E">
        <w:rPr>
          <w:rFonts w:hint="eastAsia"/>
          <w:sz w:val="24"/>
          <w:szCs w:val="24"/>
          <w:shd w:val="pct15" w:color="auto" w:fill="FFFFFF"/>
          <w:lang w:eastAsia="zh-CN"/>
        </w:rPr>
        <w:t>。</w:t>
      </w:r>
      <w:r w:rsidRPr="0000470E">
        <w:rPr>
          <w:sz w:val="24"/>
          <w:szCs w:val="24"/>
          <w:shd w:val="pct15" w:color="auto" w:fill="FFFFFF"/>
          <w:lang w:eastAsia="zh-CN"/>
        </w:rPr>
        <w:t>利益诸众生　　为得诸佛法</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如是福德树　　我此唯其花</w:t>
      </w:r>
      <w:r w:rsidR="0000470E">
        <w:rPr>
          <w:rFonts w:hint="eastAsia"/>
          <w:sz w:val="24"/>
          <w:szCs w:val="24"/>
          <w:shd w:val="pct15" w:color="auto" w:fill="FFFFFF"/>
          <w:lang w:eastAsia="zh-CN"/>
        </w:rPr>
        <w:t>。</w:t>
      </w:r>
      <w:r w:rsidRPr="0000470E">
        <w:rPr>
          <w:sz w:val="24"/>
          <w:szCs w:val="24"/>
          <w:shd w:val="pct15" w:color="auto" w:fill="FFFFFF"/>
          <w:lang w:eastAsia="zh-CN"/>
        </w:rPr>
        <w:t>我今且尔食　　果犹故在后</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第一菩提果　　无上佛菩提</w:t>
      </w:r>
      <w:r w:rsidR="0000470E">
        <w:rPr>
          <w:rFonts w:hint="eastAsia"/>
          <w:sz w:val="24"/>
          <w:szCs w:val="24"/>
          <w:shd w:val="pct15" w:color="auto" w:fill="FFFFFF"/>
          <w:lang w:eastAsia="zh-CN"/>
        </w:rPr>
        <w:t>。</w:t>
      </w:r>
      <w:r w:rsidRPr="0000470E">
        <w:rPr>
          <w:sz w:val="24"/>
          <w:szCs w:val="24"/>
          <w:shd w:val="pct15" w:color="auto" w:fill="FFFFFF"/>
          <w:lang w:eastAsia="zh-CN"/>
        </w:rPr>
        <w:t>舍妇女劣身　　后必得彼果</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我当得丈夫　　众生中上上</w:t>
      </w:r>
      <w:r w:rsidR="0000470E">
        <w:rPr>
          <w:rFonts w:hint="eastAsia"/>
          <w:sz w:val="24"/>
          <w:szCs w:val="24"/>
          <w:shd w:val="pct15" w:color="auto" w:fill="FFFFFF"/>
          <w:lang w:eastAsia="zh-CN"/>
        </w:rPr>
        <w:t>。</w:t>
      </w:r>
      <w:r w:rsidRPr="0000470E">
        <w:rPr>
          <w:sz w:val="24"/>
          <w:szCs w:val="24"/>
          <w:shd w:val="pct15" w:color="auto" w:fill="FFFFFF"/>
          <w:lang w:eastAsia="zh-CN"/>
        </w:rPr>
        <w:t>一切法彼岸　　一切智遍见</w:t>
      </w:r>
      <w:r w:rsidR="0000470E">
        <w:rPr>
          <w:rFonts w:hint="eastAsia"/>
          <w:sz w:val="24"/>
          <w:szCs w:val="24"/>
          <w:shd w:val="pct15" w:color="auto" w:fill="FFFFFF"/>
          <w:lang w:eastAsia="zh-CN"/>
        </w:rPr>
        <w:t>。</w:t>
      </w:r>
    </w:p>
    <w:p w:rsidR="0000470E" w:rsidRDefault="002E339D" w:rsidP="0000470E">
      <w:pPr>
        <w:spacing w:after="0" w:line="240" w:lineRule="auto"/>
        <w:ind w:firstLine="480"/>
        <w:jc w:val="both"/>
        <w:rPr>
          <w:sz w:val="24"/>
          <w:szCs w:val="24"/>
          <w:shd w:val="pct15" w:color="auto" w:fill="FFFFFF"/>
          <w:lang w:eastAsia="zh-CN"/>
        </w:rPr>
      </w:pPr>
      <w:r w:rsidRPr="0000470E">
        <w:rPr>
          <w:sz w:val="24"/>
          <w:szCs w:val="24"/>
          <w:shd w:val="pct15" w:color="auto" w:fill="FFFFFF"/>
          <w:lang w:eastAsia="zh-CN"/>
        </w:rPr>
        <w:t>我解脱众生　　一切苦怖畏</w:t>
      </w:r>
      <w:r w:rsidR="0000470E">
        <w:rPr>
          <w:rFonts w:hint="eastAsia"/>
          <w:sz w:val="24"/>
          <w:szCs w:val="24"/>
          <w:shd w:val="pct15" w:color="auto" w:fill="FFFFFF"/>
          <w:lang w:eastAsia="zh-CN"/>
        </w:rPr>
        <w:t>。</w:t>
      </w:r>
      <w:r w:rsidRPr="0000470E">
        <w:rPr>
          <w:sz w:val="24"/>
          <w:szCs w:val="24"/>
          <w:shd w:val="pct15" w:color="auto" w:fill="FFFFFF"/>
          <w:lang w:eastAsia="zh-CN"/>
        </w:rPr>
        <w:t>一切当归我　　愍一切众生</w:t>
      </w:r>
      <w:r w:rsidR="0000470E">
        <w:rPr>
          <w:rFonts w:hint="eastAsia"/>
          <w:sz w:val="24"/>
          <w:szCs w:val="24"/>
          <w:shd w:val="pct15" w:color="auto" w:fill="FFFFFF"/>
          <w:lang w:eastAsia="zh-CN"/>
        </w:rPr>
        <w:t>。</w:t>
      </w:r>
    </w:p>
    <w:p w:rsidR="0000470E" w:rsidRDefault="002E339D" w:rsidP="0000470E">
      <w:pPr>
        <w:spacing w:after="0" w:line="240" w:lineRule="auto"/>
        <w:ind w:firstLine="480"/>
        <w:jc w:val="both"/>
        <w:rPr>
          <w:sz w:val="24"/>
          <w:szCs w:val="24"/>
          <w:shd w:val="pct15" w:color="auto" w:fill="FFFFFF"/>
          <w:lang w:eastAsia="zh-CN"/>
        </w:rPr>
      </w:pPr>
      <w:r w:rsidRPr="0000470E">
        <w:rPr>
          <w:sz w:val="24"/>
          <w:szCs w:val="24"/>
          <w:shd w:val="pct15" w:color="auto" w:fill="FFFFFF"/>
          <w:lang w:eastAsia="zh-CN"/>
        </w:rPr>
        <w:t>尔时世尊告王夫人差摩婆帝</w:t>
      </w:r>
      <w:r w:rsidR="0000470E">
        <w:rPr>
          <w:rFonts w:hint="eastAsia"/>
          <w:sz w:val="24"/>
          <w:szCs w:val="24"/>
          <w:shd w:val="pct15" w:color="auto" w:fill="FFFFFF"/>
          <w:lang w:eastAsia="zh-CN"/>
        </w:rPr>
        <w:t>。</w:t>
      </w:r>
      <w:r w:rsidRPr="0000470E">
        <w:rPr>
          <w:sz w:val="24"/>
          <w:szCs w:val="24"/>
          <w:shd w:val="pct15" w:color="auto" w:fill="FFFFFF"/>
          <w:lang w:eastAsia="zh-CN"/>
        </w:rPr>
        <w:t>作如是言。善哉善哉。差摩婆帝。汝能如是利益多人。安乐多人。怜愍世间。饶益安乐一切大众诸天人等。</w:t>
      </w:r>
    </w:p>
    <w:p w:rsidR="0000470E" w:rsidRDefault="002E339D" w:rsidP="0000470E">
      <w:pPr>
        <w:spacing w:after="0" w:line="240" w:lineRule="auto"/>
        <w:ind w:firstLine="480"/>
        <w:jc w:val="both"/>
        <w:rPr>
          <w:sz w:val="24"/>
          <w:szCs w:val="24"/>
          <w:shd w:val="pct15" w:color="auto" w:fill="FFFFFF"/>
          <w:lang w:eastAsia="zh-CN"/>
        </w:rPr>
      </w:pPr>
      <w:r w:rsidRPr="0000470E">
        <w:rPr>
          <w:sz w:val="24"/>
          <w:szCs w:val="24"/>
          <w:shd w:val="pct15" w:color="auto" w:fill="FFFFFF"/>
          <w:lang w:eastAsia="zh-CN"/>
        </w:rPr>
        <w:t>时王夫人差摩婆帝闻佛赞已。白言。世尊世尊。此身三十二种大丈夫相</w:t>
      </w:r>
      <w:r w:rsidR="0000470E">
        <w:rPr>
          <w:rFonts w:hint="eastAsia"/>
          <w:sz w:val="24"/>
          <w:szCs w:val="24"/>
          <w:shd w:val="pct15" w:color="auto" w:fill="FFFFFF"/>
          <w:lang w:eastAsia="zh-CN"/>
        </w:rPr>
        <w:t>。</w:t>
      </w:r>
      <w:r w:rsidRPr="0000470E">
        <w:rPr>
          <w:sz w:val="24"/>
          <w:szCs w:val="24"/>
          <w:shd w:val="pct15" w:color="auto" w:fill="FFFFFF"/>
          <w:lang w:eastAsia="zh-CN"/>
        </w:rPr>
        <w:t>八十种好。何因缘得</w:t>
      </w:r>
      <w:r w:rsidR="0000470E">
        <w:rPr>
          <w:rFonts w:hint="eastAsia"/>
          <w:sz w:val="24"/>
          <w:szCs w:val="24"/>
          <w:shd w:val="pct15" w:color="auto" w:fill="FFFFFF"/>
          <w:lang w:eastAsia="zh-CN"/>
        </w:rPr>
        <w:t>。</w:t>
      </w:r>
      <w:r w:rsidRPr="0000470E">
        <w:rPr>
          <w:sz w:val="24"/>
          <w:szCs w:val="24"/>
          <w:shd w:val="pct15" w:color="auto" w:fill="FFFFFF"/>
          <w:lang w:eastAsia="zh-CN"/>
        </w:rPr>
        <w:t>十如来力</w:t>
      </w:r>
      <w:r w:rsidR="0000470E">
        <w:rPr>
          <w:rFonts w:hint="eastAsia"/>
          <w:sz w:val="24"/>
          <w:szCs w:val="24"/>
          <w:shd w:val="pct15" w:color="auto" w:fill="FFFFFF"/>
          <w:lang w:eastAsia="zh-CN"/>
        </w:rPr>
        <w:t>。</w:t>
      </w:r>
      <w:r w:rsidRPr="0000470E">
        <w:rPr>
          <w:sz w:val="24"/>
          <w:szCs w:val="24"/>
          <w:shd w:val="pct15" w:color="auto" w:fill="FFFFFF"/>
          <w:lang w:eastAsia="zh-CN"/>
        </w:rPr>
        <w:t>四无所畏及四无碍。复有十八不共。佛法大慈大悲大喜大舍。如是种种无量无等不可说尽。无数佛法从何而生。</w:t>
      </w:r>
    </w:p>
    <w:p w:rsidR="0000470E" w:rsidRDefault="002E339D" w:rsidP="0000470E">
      <w:pPr>
        <w:spacing w:after="0" w:line="240" w:lineRule="auto"/>
        <w:ind w:firstLine="480"/>
        <w:jc w:val="both"/>
        <w:rPr>
          <w:sz w:val="24"/>
          <w:szCs w:val="24"/>
          <w:shd w:val="pct15" w:color="auto" w:fill="FFFFFF"/>
          <w:lang w:eastAsia="zh-CN"/>
        </w:rPr>
      </w:pPr>
      <w:r w:rsidRPr="0000470E">
        <w:rPr>
          <w:sz w:val="24"/>
          <w:szCs w:val="24"/>
          <w:shd w:val="pct15" w:color="auto" w:fill="FFFFFF"/>
          <w:lang w:eastAsia="zh-CN"/>
        </w:rPr>
        <w:t>时王夫人差摩婆帝如是问已。</w:t>
      </w:r>
      <w:r w:rsidRPr="0000470E">
        <w:rPr>
          <w:sz w:val="24"/>
          <w:szCs w:val="24"/>
          <w:shd w:val="pct15" w:color="auto" w:fill="FFFFFF"/>
          <w:lang w:eastAsia="zh-CN"/>
        </w:rPr>
        <w:t>佛说偈言。</w:t>
      </w:r>
    </w:p>
    <w:p w:rsidR="00805157" w:rsidRPr="0000470E" w:rsidRDefault="002E339D" w:rsidP="0000470E">
      <w:pPr>
        <w:spacing w:after="0" w:line="240" w:lineRule="auto"/>
        <w:ind w:firstLine="480"/>
        <w:jc w:val="both"/>
        <w:rPr>
          <w:sz w:val="24"/>
          <w:szCs w:val="24"/>
          <w:shd w:val="pct15" w:color="auto" w:fill="FFFFFF"/>
          <w:lang w:eastAsia="zh-CN"/>
        </w:rPr>
      </w:pPr>
      <w:r w:rsidRPr="0000470E">
        <w:rPr>
          <w:sz w:val="24"/>
          <w:szCs w:val="24"/>
          <w:shd w:val="pct15" w:color="auto" w:fill="FFFFFF"/>
          <w:lang w:eastAsia="zh-CN"/>
        </w:rPr>
        <w:t>我亦复如是　　往世种彼树</w:t>
      </w:r>
      <w:r w:rsidR="0000470E">
        <w:rPr>
          <w:rFonts w:hint="eastAsia"/>
          <w:sz w:val="24"/>
          <w:szCs w:val="24"/>
          <w:shd w:val="pct15" w:color="auto" w:fill="FFFFFF"/>
          <w:lang w:eastAsia="zh-CN"/>
        </w:rPr>
        <w:t>。</w:t>
      </w:r>
      <w:r w:rsidRPr="0000470E">
        <w:rPr>
          <w:sz w:val="24"/>
          <w:szCs w:val="24"/>
          <w:shd w:val="pct15" w:color="auto" w:fill="FFFFFF"/>
          <w:lang w:eastAsia="zh-CN"/>
        </w:rPr>
        <w:t>为利益众生　　悕求正觉智</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修行施戒忍　　精进禅和集</w:t>
      </w:r>
      <w:r w:rsidR="0000470E">
        <w:rPr>
          <w:rFonts w:hint="eastAsia"/>
          <w:sz w:val="24"/>
          <w:szCs w:val="24"/>
          <w:shd w:val="pct15" w:color="auto" w:fill="FFFFFF"/>
          <w:lang w:eastAsia="zh-CN"/>
        </w:rPr>
        <w:t>。</w:t>
      </w:r>
      <w:r w:rsidRPr="0000470E">
        <w:rPr>
          <w:sz w:val="24"/>
          <w:szCs w:val="24"/>
          <w:shd w:val="pct15" w:color="auto" w:fill="FFFFFF"/>
          <w:lang w:eastAsia="zh-CN"/>
        </w:rPr>
        <w:t>复于一切时　　恒常习禅慧</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于一切众生　　不曾起恶</w:t>
      </w:r>
      <w:r w:rsidRPr="0000470E">
        <w:rPr>
          <w:sz w:val="24"/>
          <w:szCs w:val="24"/>
          <w:shd w:val="pct15" w:color="auto" w:fill="FFFFFF"/>
          <w:lang w:eastAsia="zh-CN"/>
        </w:rPr>
        <w:t>心</w:t>
      </w:r>
      <w:r w:rsidR="0000470E">
        <w:rPr>
          <w:rFonts w:hint="eastAsia"/>
          <w:sz w:val="24"/>
          <w:szCs w:val="24"/>
          <w:shd w:val="pct15" w:color="auto" w:fill="FFFFFF"/>
          <w:lang w:eastAsia="zh-CN"/>
        </w:rPr>
        <w:t>。</w:t>
      </w:r>
      <w:r w:rsidRPr="0000470E">
        <w:rPr>
          <w:sz w:val="24"/>
          <w:szCs w:val="24"/>
          <w:shd w:val="pct15" w:color="auto" w:fill="FFFFFF"/>
          <w:lang w:eastAsia="zh-CN"/>
        </w:rPr>
        <w:t>常行平等心　　今日得成佛</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常于爱不爱　　善友怨平等</w:t>
      </w:r>
      <w:r w:rsidR="0000470E">
        <w:rPr>
          <w:rFonts w:hint="eastAsia"/>
          <w:sz w:val="24"/>
          <w:szCs w:val="24"/>
          <w:shd w:val="pct15" w:color="auto" w:fill="FFFFFF"/>
          <w:lang w:eastAsia="zh-CN"/>
        </w:rPr>
        <w:t>。</w:t>
      </w:r>
      <w:r w:rsidRPr="0000470E">
        <w:rPr>
          <w:sz w:val="24"/>
          <w:szCs w:val="24"/>
          <w:shd w:val="pct15" w:color="auto" w:fill="FFFFFF"/>
          <w:lang w:eastAsia="zh-CN"/>
        </w:rPr>
        <w:t>得平等心已　　福德树增长</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我此身大树　　摄无量功德</w:t>
      </w:r>
      <w:r w:rsidR="0000470E">
        <w:rPr>
          <w:rFonts w:hint="eastAsia"/>
          <w:sz w:val="24"/>
          <w:szCs w:val="24"/>
          <w:shd w:val="pct15" w:color="auto" w:fill="FFFFFF"/>
          <w:lang w:eastAsia="zh-CN"/>
        </w:rPr>
        <w:t>。</w:t>
      </w:r>
      <w:r w:rsidRPr="0000470E">
        <w:rPr>
          <w:sz w:val="24"/>
          <w:szCs w:val="24"/>
          <w:shd w:val="pct15" w:color="auto" w:fill="FFFFFF"/>
          <w:lang w:eastAsia="zh-CN"/>
        </w:rPr>
        <w:t>曾为转轮王　　亦作帝释王</w:t>
      </w:r>
      <w:r w:rsidR="0000470E">
        <w:rPr>
          <w:rFonts w:hint="eastAsia"/>
          <w:sz w:val="24"/>
          <w:szCs w:val="24"/>
          <w:shd w:val="pct15" w:color="auto" w:fill="FFFFFF"/>
          <w:lang w:eastAsia="zh-CN"/>
        </w:rPr>
        <w:t>。</w:t>
      </w:r>
    </w:p>
    <w:p w:rsidR="0000470E" w:rsidRDefault="002E339D" w:rsidP="0000470E">
      <w:pPr>
        <w:spacing w:after="0" w:line="240" w:lineRule="auto"/>
        <w:ind w:firstLine="480"/>
        <w:jc w:val="both"/>
        <w:rPr>
          <w:sz w:val="24"/>
          <w:szCs w:val="24"/>
          <w:shd w:val="pct15" w:color="auto" w:fill="FFFFFF"/>
          <w:lang w:eastAsia="zh-CN"/>
        </w:rPr>
      </w:pPr>
      <w:r w:rsidRPr="0000470E">
        <w:rPr>
          <w:sz w:val="24"/>
          <w:szCs w:val="24"/>
          <w:shd w:val="pct15" w:color="auto" w:fill="FFFFFF"/>
          <w:lang w:eastAsia="zh-CN"/>
        </w:rPr>
        <w:t>复作大梵王　　种种多富乐</w:t>
      </w:r>
      <w:r w:rsidR="0000470E">
        <w:rPr>
          <w:rFonts w:hint="eastAsia"/>
          <w:sz w:val="24"/>
          <w:szCs w:val="24"/>
          <w:shd w:val="pct15" w:color="auto" w:fill="FFFFFF"/>
          <w:lang w:eastAsia="zh-CN"/>
        </w:rPr>
        <w:t>。</w:t>
      </w:r>
      <w:r w:rsidRPr="0000470E">
        <w:rPr>
          <w:sz w:val="24"/>
          <w:szCs w:val="24"/>
          <w:shd w:val="pct15" w:color="auto" w:fill="FFFFFF"/>
          <w:lang w:eastAsia="zh-CN"/>
        </w:rPr>
        <w:t>不思议佛法　　相等今复得</w:t>
      </w:r>
      <w:r w:rsidR="0000470E">
        <w:rPr>
          <w:rFonts w:hint="eastAsia"/>
          <w:sz w:val="24"/>
          <w:szCs w:val="24"/>
          <w:shd w:val="pct15" w:color="auto" w:fill="FFFFFF"/>
          <w:lang w:eastAsia="zh-CN"/>
        </w:rPr>
        <w:t>。</w:t>
      </w:r>
    </w:p>
    <w:p w:rsidR="0000470E" w:rsidRDefault="002E339D" w:rsidP="0000470E">
      <w:pPr>
        <w:spacing w:after="0" w:line="240" w:lineRule="auto"/>
        <w:ind w:firstLine="480"/>
        <w:jc w:val="both"/>
        <w:rPr>
          <w:sz w:val="24"/>
          <w:szCs w:val="24"/>
          <w:shd w:val="pct15" w:color="auto" w:fill="FFFFFF"/>
          <w:lang w:eastAsia="zh-CN"/>
        </w:rPr>
      </w:pPr>
      <w:r w:rsidRPr="0000470E">
        <w:rPr>
          <w:sz w:val="24"/>
          <w:szCs w:val="24"/>
          <w:shd w:val="pct15" w:color="auto" w:fill="FFFFFF"/>
          <w:lang w:eastAsia="zh-CN"/>
        </w:rPr>
        <w:t>时王夫人差摩婆帝闻说如是诸功德已。赞言善哉。于世尊语极生随喜。即向如来而说偈言。</w:t>
      </w:r>
    </w:p>
    <w:p w:rsidR="00805157" w:rsidRPr="0000470E" w:rsidRDefault="002E339D" w:rsidP="0000470E">
      <w:pPr>
        <w:spacing w:after="0" w:line="240" w:lineRule="auto"/>
        <w:ind w:firstLine="480"/>
        <w:jc w:val="both"/>
        <w:rPr>
          <w:sz w:val="24"/>
          <w:szCs w:val="24"/>
          <w:shd w:val="pct15" w:color="auto" w:fill="FFFFFF"/>
          <w:lang w:eastAsia="zh-CN"/>
        </w:rPr>
      </w:pPr>
      <w:r w:rsidRPr="0000470E">
        <w:rPr>
          <w:sz w:val="24"/>
          <w:szCs w:val="24"/>
          <w:shd w:val="pct15" w:color="auto" w:fill="FFFFFF"/>
          <w:lang w:eastAsia="zh-CN"/>
        </w:rPr>
        <w:t>如胜人中胜　　如是随顺学</w:t>
      </w:r>
      <w:r w:rsidR="0000470E">
        <w:rPr>
          <w:rFonts w:hint="eastAsia"/>
          <w:sz w:val="24"/>
          <w:szCs w:val="24"/>
          <w:shd w:val="pct15" w:color="auto" w:fill="FFFFFF"/>
          <w:lang w:eastAsia="zh-CN"/>
        </w:rPr>
        <w:t>。</w:t>
      </w:r>
      <w:r w:rsidRPr="0000470E">
        <w:rPr>
          <w:sz w:val="24"/>
          <w:szCs w:val="24"/>
          <w:shd w:val="pct15" w:color="auto" w:fill="FFFFFF"/>
          <w:lang w:eastAsia="zh-CN"/>
        </w:rPr>
        <w:t>如本学善学　　无边功德海</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lastRenderedPageBreak/>
        <w:t xml:space="preserve">　　我今学佛学　　诸功德彼岸</w:t>
      </w:r>
      <w:r w:rsidR="0000470E">
        <w:rPr>
          <w:rFonts w:hint="eastAsia"/>
          <w:sz w:val="24"/>
          <w:szCs w:val="24"/>
          <w:shd w:val="pct15" w:color="auto" w:fill="FFFFFF"/>
          <w:lang w:eastAsia="zh-CN"/>
        </w:rPr>
        <w:t>。</w:t>
      </w:r>
      <w:r w:rsidRPr="0000470E">
        <w:rPr>
          <w:sz w:val="24"/>
          <w:szCs w:val="24"/>
          <w:shd w:val="pct15" w:color="auto" w:fill="FFFFFF"/>
          <w:lang w:eastAsia="zh-CN"/>
        </w:rPr>
        <w:t>当离生死苦　　得如是牟尼</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我本诸生处　　曾修行布施</w:t>
      </w:r>
      <w:r w:rsidR="0000470E">
        <w:rPr>
          <w:rFonts w:hint="eastAsia"/>
          <w:sz w:val="24"/>
          <w:szCs w:val="24"/>
          <w:shd w:val="pct15" w:color="auto" w:fill="FFFFFF"/>
          <w:lang w:eastAsia="zh-CN"/>
        </w:rPr>
        <w:t>。</w:t>
      </w:r>
      <w:r w:rsidRPr="0000470E">
        <w:rPr>
          <w:sz w:val="24"/>
          <w:szCs w:val="24"/>
          <w:shd w:val="pct15" w:color="auto" w:fill="FFFFFF"/>
          <w:lang w:eastAsia="zh-CN"/>
        </w:rPr>
        <w:t>愿彼一切福　　得佛无等智</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过现诸生处　　我护持禁戒</w:t>
      </w:r>
      <w:r w:rsidR="0000470E">
        <w:rPr>
          <w:rFonts w:hint="eastAsia"/>
          <w:sz w:val="24"/>
          <w:szCs w:val="24"/>
          <w:shd w:val="pct15" w:color="auto" w:fill="FFFFFF"/>
          <w:lang w:eastAsia="zh-CN"/>
        </w:rPr>
        <w:t>。</w:t>
      </w:r>
      <w:r w:rsidRPr="0000470E">
        <w:rPr>
          <w:sz w:val="24"/>
          <w:szCs w:val="24"/>
          <w:shd w:val="pct15" w:color="auto" w:fill="FFFFFF"/>
          <w:lang w:eastAsia="zh-CN"/>
        </w:rPr>
        <w:t>愿彼一切福　　当得如来智</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我修忍精进　　三昧般若等</w:t>
      </w:r>
      <w:r w:rsidR="0000470E">
        <w:rPr>
          <w:rFonts w:hint="eastAsia"/>
          <w:sz w:val="24"/>
          <w:szCs w:val="24"/>
          <w:shd w:val="pct15" w:color="auto" w:fill="FFFFFF"/>
          <w:lang w:eastAsia="zh-CN"/>
        </w:rPr>
        <w:t>。</w:t>
      </w:r>
      <w:r w:rsidRPr="0000470E">
        <w:rPr>
          <w:sz w:val="24"/>
          <w:szCs w:val="24"/>
          <w:shd w:val="pct15" w:color="auto" w:fill="FFFFFF"/>
          <w:lang w:eastAsia="zh-CN"/>
        </w:rPr>
        <w:t>愿如是一切　　皆成就佛法</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我身口意业　　所修行诸善</w:t>
      </w:r>
      <w:r w:rsidR="0000470E">
        <w:rPr>
          <w:rFonts w:hint="eastAsia"/>
          <w:sz w:val="24"/>
          <w:szCs w:val="24"/>
          <w:shd w:val="pct15" w:color="auto" w:fill="FFFFFF"/>
          <w:lang w:eastAsia="zh-CN"/>
        </w:rPr>
        <w:t>。</w:t>
      </w:r>
      <w:r w:rsidRPr="0000470E">
        <w:rPr>
          <w:sz w:val="24"/>
          <w:szCs w:val="24"/>
          <w:shd w:val="pct15" w:color="auto" w:fill="FFFFFF"/>
          <w:lang w:eastAsia="zh-CN"/>
        </w:rPr>
        <w:t>愿得大菩提　　求佛智功德</w:t>
      </w:r>
      <w:r w:rsidR="0000470E">
        <w:rPr>
          <w:rFonts w:hint="eastAsia"/>
          <w:sz w:val="24"/>
          <w:szCs w:val="24"/>
          <w:shd w:val="pct15" w:color="auto" w:fill="FFFFFF"/>
          <w:lang w:eastAsia="zh-CN"/>
        </w:rPr>
        <w:t>。</w:t>
      </w:r>
    </w:p>
    <w:p w:rsidR="00805157" w:rsidRPr="0000470E" w:rsidRDefault="002E339D" w:rsidP="0000470E">
      <w:pPr>
        <w:spacing w:after="0" w:line="240" w:lineRule="auto"/>
        <w:jc w:val="both"/>
        <w:rPr>
          <w:sz w:val="24"/>
          <w:szCs w:val="24"/>
          <w:shd w:val="pct15" w:color="auto" w:fill="FFFFFF"/>
          <w:lang w:eastAsia="zh-CN"/>
        </w:rPr>
      </w:pPr>
      <w:r w:rsidRPr="0000470E">
        <w:rPr>
          <w:sz w:val="24"/>
          <w:szCs w:val="24"/>
          <w:shd w:val="pct15" w:color="auto" w:fill="FFFFFF"/>
          <w:lang w:eastAsia="zh-CN"/>
        </w:rPr>
        <w:t xml:space="preserve">　　我舍妇女体　　得胜丈夫身</w:t>
      </w:r>
      <w:r w:rsidR="0000470E">
        <w:rPr>
          <w:rFonts w:hint="eastAsia"/>
          <w:sz w:val="24"/>
          <w:szCs w:val="24"/>
          <w:shd w:val="pct15" w:color="auto" w:fill="FFFFFF"/>
          <w:lang w:eastAsia="zh-CN"/>
        </w:rPr>
        <w:t>。</w:t>
      </w:r>
      <w:r w:rsidRPr="0000470E">
        <w:rPr>
          <w:sz w:val="24"/>
          <w:szCs w:val="24"/>
          <w:shd w:val="pct15" w:color="auto" w:fill="FFFFFF"/>
          <w:lang w:eastAsia="zh-CN"/>
        </w:rPr>
        <w:t>得丈夫身已　　次第得佛身</w:t>
      </w:r>
      <w:r w:rsidR="0000470E">
        <w:rPr>
          <w:rFonts w:hint="eastAsia"/>
          <w:sz w:val="24"/>
          <w:szCs w:val="24"/>
          <w:shd w:val="pct15" w:color="auto" w:fill="FFFFFF"/>
          <w:lang w:eastAsia="zh-CN"/>
        </w:rPr>
        <w:t>。</w:t>
      </w:r>
    </w:p>
    <w:p w:rsidR="0000470E" w:rsidRDefault="002E339D" w:rsidP="0000470E">
      <w:pPr>
        <w:spacing w:after="0" w:line="240" w:lineRule="auto"/>
        <w:ind w:firstLine="480"/>
        <w:jc w:val="both"/>
        <w:rPr>
          <w:sz w:val="24"/>
          <w:szCs w:val="24"/>
          <w:shd w:val="pct15" w:color="auto" w:fill="FFFFFF"/>
          <w:lang w:eastAsia="zh-CN"/>
        </w:rPr>
      </w:pPr>
      <w:r w:rsidRPr="0000470E">
        <w:rPr>
          <w:sz w:val="24"/>
          <w:szCs w:val="24"/>
          <w:shd w:val="pct15" w:color="auto" w:fill="FFFFFF"/>
          <w:lang w:eastAsia="zh-CN"/>
        </w:rPr>
        <w:t>得胜菩提已　　转无上法轮</w:t>
      </w:r>
      <w:r w:rsidR="0000470E">
        <w:rPr>
          <w:rFonts w:hint="eastAsia"/>
          <w:sz w:val="24"/>
          <w:szCs w:val="24"/>
          <w:shd w:val="pct15" w:color="auto" w:fill="FFFFFF"/>
          <w:lang w:eastAsia="zh-CN"/>
        </w:rPr>
        <w:t>。</w:t>
      </w:r>
      <w:r w:rsidRPr="0000470E">
        <w:rPr>
          <w:sz w:val="24"/>
          <w:szCs w:val="24"/>
          <w:shd w:val="pct15" w:color="auto" w:fill="FFFFFF"/>
          <w:lang w:eastAsia="zh-CN"/>
        </w:rPr>
        <w:t>与缚生死狱　　众生除解脱</w:t>
      </w:r>
      <w:r w:rsidR="0000470E">
        <w:rPr>
          <w:rFonts w:hint="eastAsia"/>
          <w:sz w:val="24"/>
          <w:szCs w:val="24"/>
          <w:shd w:val="pct15" w:color="auto" w:fill="FFFFFF"/>
          <w:lang w:eastAsia="zh-CN"/>
        </w:rPr>
        <w:t>。</w:t>
      </w:r>
    </w:p>
    <w:p w:rsidR="0000470E" w:rsidRDefault="002E339D" w:rsidP="0000470E">
      <w:pPr>
        <w:spacing w:after="0" w:line="240" w:lineRule="auto"/>
        <w:ind w:firstLine="480"/>
        <w:jc w:val="both"/>
        <w:rPr>
          <w:sz w:val="24"/>
          <w:szCs w:val="24"/>
          <w:shd w:val="pct15" w:color="auto" w:fill="FFFFFF"/>
          <w:lang w:eastAsia="zh-CN"/>
        </w:rPr>
      </w:pPr>
      <w:r w:rsidRPr="0000470E">
        <w:rPr>
          <w:sz w:val="24"/>
          <w:szCs w:val="24"/>
          <w:shd w:val="pct15" w:color="auto" w:fill="FFFFFF"/>
          <w:lang w:eastAsia="zh-CN"/>
        </w:rPr>
        <w:t>尔时世尊为王夫人差摩婆帝偈说善哉</w:t>
      </w:r>
      <w:r w:rsidR="0000470E">
        <w:rPr>
          <w:rFonts w:hint="eastAsia"/>
          <w:sz w:val="24"/>
          <w:szCs w:val="24"/>
          <w:shd w:val="pct15" w:color="auto" w:fill="FFFFFF"/>
          <w:lang w:eastAsia="zh-CN"/>
        </w:rPr>
        <w:t>。</w:t>
      </w:r>
      <w:r w:rsidRPr="0000470E">
        <w:rPr>
          <w:sz w:val="24"/>
          <w:szCs w:val="24"/>
          <w:shd w:val="pct15" w:color="auto" w:fill="FFFFFF"/>
          <w:lang w:eastAsia="zh-CN"/>
        </w:rPr>
        <w:t>而赞之言。</w:t>
      </w:r>
    </w:p>
    <w:p w:rsidR="0000470E" w:rsidRDefault="002E339D" w:rsidP="0000470E">
      <w:pPr>
        <w:spacing w:after="0" w:line="240" w:lineRule="auto"/>
        <w:ind w:firstLine="480"/>
        <w:jc w:val="both"/>
        <w:rPr>
          <w:sz w:val="24"/>
          <w:szCs w:val="24"/>
          <w:shd w:val="pct15" w:color="auto" w:fill="FFFFFF"/>
          <w:lang w:eastAsia="zh-CN"/>
        </w:rPr>
      </w:pPr>
      <w:r w:rsidRPr="0000470E">
        <w:rPr>
          <w:sz w:val="24"/>
          <w:szCs w:val="24"/>
          <w:shd w:val="pct15" w:color="auto" w:fill="FFFFFF"/>
          <w:lang w:eastAsia="zh-CN"/>
        </w:rPr>
        <w:t>善哉此语说　　善哉心善愿</w:t>
      </w:r>
      <w:r w:rsidR="0000470E">
        <w:rPr>
          <w:rFonts w:hint="eastAsia"/>
          <w:sz w:val="24"/>
          <w:szCs w:val="24"/>
          <w:shd w:val="pct15" w:color="auto" w:fill="FFFFFF"/>
          <w:lang w:eastAsia="zh-CN"/>
        </w:rPr>
        <w:t>。</w:t>
      </w:r>
      <w:r w:rsidRPr="0000470E">
        <w:rPr>
          <w:sz w:val="24"/>
          <w:szCs w:val="24"/>
          <w:shd w:val="pct15" w:color="auto" w:fill="FFFFFF"/>
          <w:lang w:eastAsia="zh-CN"/>
        </w:rPr>
        <w:t>汝当破坏魔　　而得成正觉</w:t>
      </w:r>
      <w:r w:rsidR="0000470E">
        <w:rPr>
          <w:rFonts w:hint="eastAsia"/>
          <w:sz w:val="24"/>
          <w:szCs w:val="24"/>
          <w:shd w:val="pct15" w:color="auto" w:fill="FFFFFF"/>
          <w:lang w:eastAsia="zh-CN"/>
        </w:rPr>
        <w:t>。</w:t>
      </w:r>
    </w:p>
    <w:p w:rsidR="0000470E" w:rsidRDefault="002E339D" w:rsidP="0000470E">
      <w:pPr>
        <w:spacing w:after="0" w:line="240" w:lineRule="auto"/>
        <w:ind w:firstLine="480"/>
        <w:jc w:val="both"/>
        <w:rPr>
          <w:sz w:val="24"/>
          <w:szCs w:val="24"/>
          <w:shd w:val="pct15" w:color="auto" w:fill="FFFFFF"/>
          <w:lang w:eastAsia="zh-CN"/>
        </w:rPr>
      </w:pPr>
      <w:r w:rsidRPr="0000470E">
        <w:rPr>
          <w:sz w:val="24"/>
          <w:szCs w:val="24"/>
          <w:shd w:val="pct15" w:color="auto" w:fill="FFFFFF"/>
          <w:lang w:eastAsia="zh-CN"/>
        </w:rPr>
        <w:t>时王夫人差摩婆帝既蒙世尊现自授记。闻已欢喜。起胜上心</w:t>
      </w:r>
      <w:r w:rsidR="0000470E">
        <w:rPr>
          <w:rFonts w:hint="eastAsia"/>
          <w:sz w:val="24"/>
          <w:szCs w:val="24"/>
          <w:shd w:val="pct15" w:color="auto" w:fill="FFFFFF"/>
          <w:lang w:eastAsia="zh-CN"/>
        </w:rPr>
        <w:t>。</w:t>
      </w:r>
      <w:r w:rsidRPr="0000470E">
        <w:rPr>
          <w:sz w:val="24"/>
          <w:szCs w:val="24"/>
          <w:shd w:val="pct15" w:color="auto" w:fill="FFFFFF"/>
          <w:lang w:eastAsia="zh-CN"/>
        </w:rPr>
        <w:t>生决定意。多奉世尊佉陀尼食。蒲阇尼食。娑陀尼食。事事丰足。如是并奉弥勒菩萨摩诃萨食。</w:t>
      </w:r>
    </w:p>
    <w:p w:rsidR="0000470E" w:rsidRDefault="002E339D" w:rsidP="0000470E">
      <w:pPr>
        <w:spacing w:after="0" w:line="240" w:lineRule="auto"/>
        <w:ind w:firstLine="480"/>
        <w:jc w:val="both"/>
        <w:rPr>
          <w:sz w:val="24"/>
          <w:szCs w:val="24"/>
          <w:shd w:val="pct15" w:color="auto" w:fill="FFFFFF"/>
          <w:lang w:eastAsia="zh-CN"/>
        </w:rPr>
      </w:pPr>
      <w:r w:rsidRPr="0000470E">
        <w:rPr>
          <w:sz w:val="24"/>
          <w:szCs w:val="24"/>
          <w:shd w:val="pct15" w:color="auto" w:fill="FFFFFF"/>
          <w:lang w:eastAsia="zh-CN"/>
        </w:rPr>
        <w:t>尔时世尊既食。食已离钵洗手。既洗手已。为王夫人差摩婆帝复更说法。示已教已。劝已导已。令欢喜已。与授记言。差摩婆帝。汝于未来过无量劫当得作佛。号曰功德宝胜如来应正遍知明行足善逝世间解无上士调御丈夫天人师佛世尊。汝佛世界第一清净。无有恶道苦恼之事。心喜心乐</w:t>
      </w:r>
      <w:r w:rsidR="0000470E">
        <w:rPr>
          <w:rFonts w:hint="eastAsia"/>
          <w:sz w:val="24"/>
          <w:szCs w:val="24"/>
          <w:shd w:val="pct15" w:color="auto" w:fill="FFFFFF"/>
          <w:lang w:eastAsia="zh-CN"/>
        </w:rPr>
        <w:t>。</w:t>
      </w:r>
      <w:r w:rsidRPr="0000470E">
        <w:rPr>
          <w:sz w:val="24"/>
          <w:szCs w:val="24"/>
          <w:shd w:val="pct15" w:color="auto" w:fill="FFFFFF"/>
          <w:lang w:eastAsia="zh-CN"/>
        </w:rPr>
        <w:t>庄严殊妙。第一清净菩萨住处。如是严净佛之世界</w:t>
      </w:r>
      <w:r w:rsidR="0000470E">
        <w:rPr>
          <w:rFonts w:hint="eastAsia"/>
          <w:sz w:val="24"/>
          <w:szCs w:val="24"/>
          <w:shd w:val="pct15" w:color="auto" w:fill="FFFFFF"/>
          <w:lang w:eastAsia="zh-CN"/>
        </w:rPr>
        <w:t>。</w:t>
      </w:r>
      <w:r w:rsidRPr="0000470E">
        <w:rPr>
          <w:sz w:val="24"/>
          <w:szCs w:val="24"/>
          <w:shd w:val="pct15" w:color="auto" w:fill="FFFFFF"/>
          <w:lang w:eastAsia="zh-CN"/>
        </w:rPr>
        <w:t>汝当得之。</w:t>
      </w:r>
    </w:p>
    <w:p w:rsidR="00805157" w:rsidRPr="0000470E" w:rsidRDefault="002E339D" w:rsidP="0000470E">
      <w:pPr>
        <w:spacing w:after="0" w:line="240" w:lineRule="auto"/>
        <w:ind w:firstLine="480"/>
        <w:jc w:val="both"/>
        <w:rPr>
          <w:sz w:val="24"/>
          <w:szCs w:val="24"/>
          <w:shd w:val="pct15" w:color="auto" w:fill="FFFFFF"/>
          <w:lang w:eastAsia="zh-CN"/>
        </w:rPr>
      </w:pPr>
      <w:r w:rsidRPr="0000470E">
        <w:rPr>
          <w:sz w:val="24"/>
          <w:szCs w:val="24"/>
          <w:shd w:val="pct15" w:color="auto" w:fill="FFFFFF"/>
          <w:lang w:eastAsia="zh-CN"/>
        </w:rPr>
        <w:t>佛说如是法门之时。有多千数诸优婆塞</w:t>
      </w:r>
      <w:r w:rsidR="0000470E">
        <w:rPr>
          <w:rFonts w:hint="eastAsia"/>
          <w:sz w:val="24"/>
          <w:szCs w:val="24"/>
          <w:shd w:val="pct15" w:color="auto" w:fill="FFFFFF"/>
          <w:lang w:eastAsia="zh-CN"/>
        </w:rPr>
        <w:t>。</w:t>
      </w:r>
      <w:r w:rsidRPr="0000470E">
        <w:rPr>
          <w:sz w:val="24"/>
          <w:szCs w:val="24"/>
          <w:shd w:val="pct15" w:color="auto" w:fill="FFFFFF"/>
          <w:lang w:eastAsia="zh-CN"/>
        </w:rPr>
        <w:t>一切皆发阿耨多罗三藐</w:t>
      </w:r>
      <w:r w:rsidRPr="0000470E">
        <w:rPr>
          <w:sz w:val="24"/>
          <w:szCs w:val="24"/>
          <w:shd w:val="pct15" w:color="auto" w:fill="FFFFFF"/>
          <w:lang w:eastAsia="zh-CN"/>
        </w:rPr>
        <w:t>三菩提心。多千众生人天世间</w:t>
      </w:r>
      <w:r w:rsidR="0000470E">
        <w:rPr>
          <w:rFonts w:hint="eastAsia"/>
          <w:sz w:val="24"/>
          <w:szCs w:val="24"/>
          <w:shd w:val="pct15" w:color="auto" w:fill="FFFFFF"/>
          <w:lang w:eastAsia="zh-CN"/>
        </w:rPr>
        <w:t>。</w:t>
      </w:r>
      <w:r w:rsidRPr="0000470E">
        <w:rPr>
          <w:sz w:val="24"/>
          <w:szCs w:val="24"/>
          <w:shd w:val="pct15" w:color="auto" w:fill="FFFFFF"/>
          <w:lang w:eastAsia="zh-CN"/>
        </w:rPr>
        <w:t>于法不疑得随顺心。</w:t>
      </w:r>
      <w:r w:rsidRPr="0000470E">
        <w:rPr>
          <w:sz w:val="24"/>
          <w:szCs w:val="24"/>
          <w:shd w:val="pct15" w:color="auto" w:fill="FFFFFF"/>
          <w:lang w:eastAsia="zh-CN"/>
        </w:rPr>
        <w:t>如来说已。差摩婆帝。弥勒菩萨。一切众会并诸天人及阿修罗乾闼婆等。闻世尊说</w:t>
      </w:r>
      <w:r w:rsidR="0000470E">
        <w:rPr>
          <w:rFonts w:hint="eastAsia"/>
          <w:sz w:val="24"/>
          <w:szCs w:val="24"/>
          <w:shd w:val="pct15" w:color="auto" w:fill="FFFFFF"/>
          <w:lang w:eastAsia="zh-CN"/>
        </w:rPr>
        <w:t>。</w:t>
      </w:r>
      <w:bookmarkStart w:id="0" w:name="_GoBack"/>
      <w:bookmarkEnd w:id="0"/>
      <w:r w:rsidRPr="0000470E">
        <w:rPr>
          <w:sz w:val="24"/>
          <w:szCs w:val="24"/>
          <w:shd w:val="pct15" w:color="auto" w:fill="FFFFFF"/>
          <w:lang w:eastAsia="zh-CN"/>
        </w:rPr>
        <w:t>皆大欢喜。</w:t>
      </w:r>
    </w:p>
    <w:p w:rsidR="00805157" w:rsidRPr="0000470E" w:rsidRDefault="002E339D" w:rsidP="0000470E">
      <w:pPr>
        <w:spacing w:after="0" w:line="240" w:lineRule="auto"/>
        <w:jc w:val="both"/>
        <w:rPr>
          <w:sz w:val="24"/>
          <w:szCs w:val="24"/>
          <w:shd w:val="pct15" w:color="auto" w:fill="FFFFFF"/>
        </w:rPr>
      </w:pPr>
      <w:r w:rsidRPr="0000470E">
        <w:rPr>
          <w:sz w:val="24"/>
          <w:szCs w:val="24"/>
          <w:shd w:val="pct15" w:color="auto" w:fill="FFFFFF"/>
        </w:rPr>
        <w:t>差摩婆帝授记经</w:t>
      </w:r>
    </w:p>
    <w:sectPr w:rsidR="00805157" w:rsidRPr="0000470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339D" w:rsidRDefault="002E339D" w:rsidP="0000470E">
      <w:pPr>
        <w:spacing w:after="0" w:line="240" w:lineRule="auto"/>
      </w:pPr>
      <w:r>
        <w:separator/>
      </w:r>
    </w:p>
  </w:endnote>
  <w:endnote w:type="continuationSeparator" w:id="0">
    <w:p w:rsidR="002E339D" w:rsidRDefault="002E339D" w:rsidP="00004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339D" w:rsidRDefault="002E339D" w:rsidP="0000470E">
      <w:pPr>
        <w:spacing w:after="0" w:line="240" w:lineRule="auto"/>
      </w:pPr>
      <w:r>
        <w:separator/>
      </w:r>
    </w:p>
  </w:footnote>
  <w:footnote w:type="continuationSeparator" w:id="0">
    <w:p w:rsidR="002E339D" w:rsidRDefault="002E339D" w:rsidP="000047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470E"/>
    <w:rsid w:val="00034616"/>
    <w:rsid w:val="0006063C"/>
    <w:rsid w:val="0015074B"/>
    <w:rsid w:val="0029639D"/>
    <w:rsid w:val="002E339D"/>
    <w:rsid w:val="00326F90"/>
    <w:rsid w:val="008051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35B29B2"/>
  <w14:defaultImageDpi w14:val="300"/>
  <w15:docId w15:val="{43DE9D2D-6A5A-4BB5-9302-EDFCEF540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B06052-01ED-4916-B63A-C7A03F288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2</cp:revision>
  <dcterms:created xsi:type="dcterms:W3CDTF">2013-12-23T23:15:00Z</dcterms:created>
  <dcterms:modified xsi:type="dcterms:W3CDTF">2023-06-01T14:49:00Z</dcterms:modified>
  <cp:category/>
</cp:coreProperties>
</file>