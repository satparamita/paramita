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佛说长者女庵提遮师子吼了义经</w:t>
      </w:r>
    </w:p>
    <w:p>
      <w:r>
        <w:t xml:space="preserve">　　　　失译人名今附梁录</w:t>
      </w:r>
    </w:p>
    <w:p>
      <w:r>
        <w:t xml:space="preserve">　　如是我闻。一时佛住舍卫国祇树给孤独园。与无量比丘比丘尼优婆塞优婆夷菩萨摩诃萨众俱。尔时去舍卫城西二十余里有一村名曰长提。有一婆罗门名婆私腻迦。在其中住。其人学问广博深信内典敬承佛教。时婆罗门欲设大会。至祇洹所请佛及僧。佛则受其请。婆罗门还家。又克其时。佛与大众往诣彼村至婆罗门舍。</w:t>
      </w:r>
    </w:p>
    <w:p>
      <w:r>
        <w:t xml:space="preserve">　　尔时长者见佛欢喜踊跃不能自胜。即率诸眷属来至佛所。各各礼佛恭敬而住。其婆罗门有一长女名庵提遮。先适与人，暂来还家侍省父母。其女容貌端正。其度高远用心柔下。其怀豁然能和夫妻。侍养亲族事夫如禁。其仪无比出于群类。父母眷属皆出见佛。唯有此女独在室内。其女自以生来。父母莫测其所由。故名之庵提遮。</w:t>
      </w:r>
    </w:p>
    <w:p>
      <w:r>
        <w:t xml:space="preserve">　　尔时如来即知长者有一女在室内未出。知其不出所由。若其出者利益无量大众及诸天人。佛即告长者言。汝之眷属出来尽耶。</w:t>
      </w:r>
    </w:p>
    <w:p>
      <w:r>
        <w:t xml:space="preserve">　　其婆罗门束手长跪佛前。以此女不出之状。将之为耻。默然未答。</w:t>
      </w:r>
    </w:p>
    <w:p>
      <w:r>
        <w:t xml:space="preserve">　　佛则知其意。仍告之言。中时向至可设供耶。</w:t>
      </w:r>
    </w:p>
    <w:p>
      <w:r>
        <w:t xml:space="preserve">　　时婆罗门即承佛教起设供养。大众及其长者眷属中食已讫。唯有此女未及得食。时如来钵中故留残食。遣一化女将此余食。与彼室内女庵提遮。时化女人以偈告曰。</w:t>
      </w:r>
    </w:p>
    <w:p>
      <w:r>
        <w:t xml:space="preserve">　　此是如来余　　无上胜尊赐</w:t>
      </w:r>
    </w:p>
    <w:p>
      <w:r>
        <w:t xml:space="preserve">　　我当承佛教　　愿仁清净受</w:t>
      </w:r>
    </w:p>
    <w:p/>
    <w:p>
      <w:r>
        <w:t xml:space="preserve">　　其女庵提遮即以偈叹曰。</w:t>
      </w:r>
    </w:p>
    <w:p>
      <w:r>
        <w:t xml:space="preserve">　　呜呼大慈悲　　知我在室已</w:t>
      </w:r>
    </w:p>
    <w:p>
      <w:r>
        <w:t xml:space="preserve">　　今赐一味食　　寻仰睹圣旨</w:t>
      </w:r>
    </w:p>
    <w:p/>
    <w:p>
      <w:r>
        <w:t xml:space="preserve">　　复以偈答彼化女曰。</w:t>
      </w:r>
    </w:p>
    <w:p>
      <w:r>
        <w:t xml:space="preserve">　　我常念所思　　大圣之所行</w:t>
      </w:r>
    </w:p>
    <w:p>
      <w:r>
        <w:t xml:space="preserve">　　未曾与汝异　　何事不清净</w:t>
      </w:r>
    </w:p>
    <w:p/>
    <w:p>
      <w:r>
        <w:t xml:space="preserve">　　其化女闻庵提遮说偈已。即没不现。其女庵提遮以心念诵偈言。</w:t>
      </w:r>
    </w:p>
    <w:p>
      <w:r>
        <w:t xml:space="preserve">　　我夫今何在　　愿出见胜尊</w:t>
      </w:r>
    </w:p>
    <w:p>
      <w:r>
        <w:t xml:space="preserve">　　愿知我心净　　速来得同闻</w:t>
      </w:r>
    </w:p>
    <w:p/>
    <w:p>
      <w:r>
        <w:t xml:space="preserve">　　尔时庵提遮净心力故。其夫随念即至其所。是女庵提遮见其夫已。心生欢喜以偈叹曰。</w:t>
      </w:r>
    </w:p>
    <w:p>
      <w:r>
        <w:t xml:space="preserve">　　呜呼大胜尊　　今随济我愿</w:t>
      </w:r>
    </w:p>
    <w:p>
      <w:r>
        <w:t xml:space="preserve">　　不辞破小戒　　恐当不同闻</w:t>
      </w:r>
    </w:p>
    <w:p/>
    <w:p>
      <w:r>
        <w:t xml:space="preserve">　　其夫见庵提遮说偈言已。即还以偈责曰。</w:t>
      </w:r>
    </w:p>
    <w:p>
      <w:r>
        <w:t xml:space="preserve">　　呜呼汝大痴　　不知善自宜</w:t>
      </w:r>
    </w:p>
    <w:p>
      <w:r>
        <w:t xml:space="preserve">　　劳圣赐余食　　守戒竟何为</w:t>
      </w:r>
    </w:p>
    <w:p/>
    <w:p>
      <w:r>
        <w:t xml:space="preserve">　　时女庵提遮即随其夫往诣佛所。各自礼佛及诸大众恭敬而立。时女庵提遮以偈叹曰。</w:t>
      </w:r>
    </w:p>
    <w:p>
      <w:r>
        <w:t xml:space="preserve">　　我念大慈悲　　救护十方尊</w:t>
      </w:r>
    </w:p>
    <w:p>
      <w:r>
        <w:t xml:space="preserve">　　欲设秘密藏　　赐我净余食</w:t>
      </w:r>
    </w:p>
    <w:p>
      <w:r>
        <w:t xml:space="preserve">　　大圣甚难会　　世心有所疑</w:t>
      </w:r>
    </w:p>
    <w:p>
      <w:r>
        <w:t xml:space="preserve">　　谁可问法者　　发众菩提基</w:t>
      </w:r>
    </w:p>
    <w:p/>
    <w:p>
      <w:r>
        <w:t xml:space="preserve">　　尔时舍利弗即白佛言。世尊。此是何女人。忽尔来至此。复说如是法偈言得余食。</w:t>
      </w:r>
    </w:p>
    <w:p>
      <w:r>
        <w:t xml:space="preserve">　　佛告舍利弗言。此是长者女。</w:t>
      </w:r>
    </w:p>
    <w:p>
      <w:r>
        <w:t xml:space="preserve">　　复问曰。从何而来。何因至此。</w:t>
      </w:r>
    </w:p>
    <w:p>
      <w:r>
        <w:t xml:space="preserve">　　佛告舍利弗。此女人不从远来。只在此室。虽有父母眷属。其夫不在。以自诫敬顺夫因缘故。不从父母轻尔出游现于大众。</w:t>
      </w:r>
    </w:p>
    <w:p>
      <w:r>
        <w:t xml:space="preserve">　　时舍利弗白佛言。是女以何善因故。生此长者家。其容若此。复以何因缘故。得如是士夫禁约。若此不能自由见佛及僧。</w:t>
      </w:r>
    </w:p>
    <w:p>
      <w:r>
        <w:t xml:space="preserve">　　佛即告舍利弗。汝自问之。</w:t>
      </w:r>
    </w:p>
    <w:p>
      <w:r>
        <w:t xml:space="preserve">　　时舍利弗问其女曰。汝以何因缘。生此长者家。复以何因缘。得如是人为夫禁戒。若此不能自由见佛及僧。</w:t>
      </w:r>
    </w:p>
    <w:p>
      <w:r>
        <w:t xml:space="preserve">　　其女庵提遮以偈答曰。</w:t>
      </w:r>
    </w:p>
    <w:p>
      <w:r>
        <w:t xml:space="preserve">　　我以不恶生　　生此长者家</w:t>
      </w:r>
    </w:p>
    <w:p>
      <w:r>
        <w:t xml:space="preserve">　　又不执女相　　得是清净夫</w:t>
      </w:r>
    </w:p>
    <w:p>
      <w:r>
        <w:t xml:space="preserve">　　我在内室中　　以为自在竟</w:t>
      </w:r>
    </w:p>
    <w:p>
      <w:r>
        <w:t xml:space="preserve">　　是分未曾越　　圣知赐我余</w:t>
      </w:r>
    </w:p>
    <w:p>
      <w:r>
        <w:t xml:space="preserve">　　呜呼今大德　　不知真实由</w:t>
      </w:r>
    </w:p>
    <w:p>
      <w:r>
        <w:t xml:space="preserve">　　丝毫不负越　　故名大自在</w:t>
      </w:r>
    </w:p>
    <w:p>
      <w:r>
        <w:t xml:space="preserve">　　我虽内室中　　尊如目前现</w:t>
      </w:r>
    </w:p>
    <w:p>
      <w:r>
        <w:t xml:space="preserve">　　仁称阿罗汉　　常随不能见</w:t>
      </w:r>
    </w:p>
    <w:p>
      <w:r>
        <w:t xml:space="preserve">　　大圣非是色　　亦不离色身</w:t>
      </w:r>
    </w:p>
    <w:p>
      <w:r>
        <w:t xml:space="preserve">　　声闻见波旬　　谓是大力人</w:t>
      </w:r>
    </w:p>
    <w:p>
      <w:r>
        <w:t xml:space="preserve">　　呜呼今大德　　随圣少方便</w:t>
      </w:r>
    </w:p>
    <w:p>
      <w:r>
        <w:t xml:space="preserve">　　不知本元由　　于我生倒见</w:t>
      </w:r>
    </w:p>
    <w:p/>
    <w:p>
      <w:r>
        <w:t xml:space="preserve">　　尔时舍利弗默然而止。私自念言。此是何女人。其辩若此我所不及。</w:t>
      </w:r>
    </w:p>
    <w:p>
      <w:r>
        <w:t xml:space="preserve">　　佛即知其意而告之曰。勿退于问答生于异心。是女人已经值无量诸佛。所说是法药勿疑之也。</w:t>
      </w:r>
    </w:p>
    <w:p>
      <w:r>
        <w:t xml:space="preserve">　　尔时文殊师利问庵提遮曰。汝今知生死义耶。</w:t>
      </w:r>
    </w:p>
    <w:p>
      <w:r>
        <w:t xml:space="preserve">　　答曰。以佛力故知。</w:t>
      </w:r>
    </w:p>
    <w:p>
      <w:r>
        <w:t xml:space="preserve">　　又问曰。若知者生以何为义。</w:t>
      </w:r>
    </w:p>
    <w:p>
      <w:r>
        <w:t xml:space="preserve">　　答曰。生以不生生为义。</w:t>
      </w:r>
    </w:p>
    <w:p>
      <w:r>
        <w:t xml:space="preserve">　　又问曰。云何不生生为义耶。</w:t>
      </w:r>
    </w:p>
    <w:p>
      <w:r>
        <w:t xml:space="preserve">　　答曰。若能明知地水火风四缘。毕竟未曾自得。有所和合而能随其所宜。有所说者以为生义。</w:t>
      </w:r>
    </w:p>
    <w:p>
      <w:r>
        <w:t xml:space="preserve">　　又问曰。若知地水火风毕竟不自得，有所和合为生义者。即应无有生相。将何为义。</w:t>
      </w:r>
    </w:p>
    <w:p>
      <w:r>
        <w:t xml:space="preserve">　　答曰。虽在生处而无生者。是为正生。故说有义。</w:t>
      </w:r>
    </w:p>
    <w:p>
      <w:r>
        <w:t xml:space="preserve">　　文殊又问曰。死以何为义耶。</w:t>
      </w:r>
    </w:p>
    <w:p>
      <w:r>
        <w:t xml:space="preserve">　　答曰。死以不死死为义。</w:t>
      </w:r>
    </w:p>
    <w:p>
      <w:r>
        <w:t xml:space="preserve">　　又问曰。云何以不死死为死义耶。</w:t>
      </w:r>
    </w:p>
    <w:p>
      <w:r>
        <w:t xml:space="preserve">　　答曰。若能明知地水火风毕竟不自得，有所散而能随其所宜。有所说者是为死义。</w:t>
      </w:r>
    </w:p>
    <w:p>
      <w:r>
        <w:t xml:space="preserve">　　又问曰。若知地水火风毕竟不自得、散者，即无死相。将何为义。</w:t>
      </w:r>
    </w:p>
    <w:p>
      <w:r>
        <w:t xml:space="preserve">　　答曰。虽在死处其心不亡者。是为正死。故说有义。</w:t>
      </w:r>
    </w:p>
    <w:p>
      <w:r>
        <w:t xml:space="preserve">　　文殊师利又问曰。常以何为义。</w:t>
      </w:r>
    </w:p>
    <w:p>
      <w:r>
        <w:t xml:space="preserve">　　答曰。若能明知诸法毕竟。生灭变易无定如幻相。而能随其所宜。有所说者是为常义。</w:t>
      </w:r>
    </w:p>
    <w:p>
      <w:r>
        <w:t xml:space="preserve">　　又问。若知诸法毕竟生灭无定如幻相者。即是无常义。云何将为常义耶。</w:t>
      </w:r>
    </w:p>
    <w:p>
      <w:r>
        <w:t xml:space="preserve">　　答曰。诸法生而不自得生。灭而不自得灭。乃至变易亦复如是。以不自得故。说为常义。</w:t>
      </w:r>
    </w:p>
    <w:p>
      <w:r>
        <w:t xml:space="preserve">　　又问曰。无常以何为义。</w:t>
      </w:r>
    </w:p>
    <w:p>
      <w:r>
        <w:t xml:space="preserve">　　答曰。若知诸法毕竟不生不灭。随如是相而能随其所宜。有所说者是为无常义。</w:t>
      </w:r>
    </w:p>
    <w:p>
      <w:r>
        <w:t xml:space="preserve">　　又问曰。若知诸法毕竟不生不灭者。即是常义。云何说为无常义耶。</w:t>
      </w:r>
    </w:p>
    <w:p>
      <w:r>
        <w:t xml:space="preserve">　　答曰。但以诸法自在变易无定相。不自得随。如是知者。故说有无常义耶。</w:t>
      </w:r>
    </w:p>
    <w:p>
      <w:r>
        <w:t xml:space="preserve">　　又问曰。空以何为义。</w:t>
      </w:r>
    </w:p>
    <w:p>
      <w:r>
        <w:t xml:space="preserve">　　答曰。若能知诸法相未曾自空。不坏今有。而能不空空。不有有者故说有空义。</w:t>
      </w:r>
    </w:p>
    <w:p>
      <w:r>
        <w:t xml:space="preserve">　　又问曰。若不空空。不有有者。即无有事。将何为空义耶。</w:t>
      </w:r>
    </w:p>
    <w:p>
      <w:r>
        <w:t xml:space="preserve">　　其女庵提遮则以偈答曰。</w:t>
      </w:r>
    </w:p>
    <w:p>
      <w:r>
        <w:t xml:space="preserve">　　呜呼真大德　　不知真空义</w:t>
      </w:r>
    </w:p>
    <w:p>
      <w:r>
        <w:t xml:space="preserve">　　色无有自相　　岂非如空也</w:t>
      </w:r>
    </w:p>
    <w:p>
      <w:r>
        <w:t xml:space="preserve">　　空若自有空　　则不能容色</w:t>
      </w:r>
    </w:p>
    <w:p>
      <w:r>
        <w:t xml:space="preserve">　　空不自空故　　众色从是生</w:t>
      </w:r>
    </w:p>
    <w:p/>
    <w:p>
      <w:r>
        <w:t xml:space="preserve">　　尔时文殊师利又问曰。颇有明知生而不生相。为生所留者不。</w:t>
      </w:r>
    </w:p>
    <w:p>
      <w:r>
        <w:t xml:space="preserve">　　答曰有。虽自明见其力未充而为生所留者是也。</w:t>
      </w:r>
    </w:p>
    <w:p>
      <w:r>
        <w:t xml:space="preserve">　　又问。颇有无知不识生性而毕竟不为生所留者不。</w:t>
      </w:r>
    </w:p>
    <w:p>
      <w:r>
        <w:t xml:space="preserve">　　答曰。无。所以者何。若不见生性。虽因调伏少得安处。其不安之相常为对治。若能见生性者。虽在不安处而吉相常为现前。若不如是知者。虽有种种胜辩谈说、甚深典籍。而即是生灭心。说彼实相密要之言。如盲辩色。因他语故。说得青黄赤白黑而不能自见色之正相。今不能见诸法者。亦复如是。但今为生。所生为死。所死者于其人即无生死之义耶。若为常无常所系者。亦复如是。当知大德。空者亦不自得空。故说有空义耶。</w:t>
      </w:r>
    </w:p>
    <w:p>
      <w:r>
        <w:t xml:space="preserve">　　尔时佛告文殊师利。如是如是。如庵提遮所说。真实无异。日可令冷。月可令热。是庵提遮所说。不可移易。</w:t>
      </w:r>
    </w:p>
    <w:p>
      <w:r>
        <w:t xml:space="preserve">　　时舍利弗复问其女曰。汝之智慧辩才若此。佛所称叹。我等声闻之所不及。云何不能离是女身色相。</w:t>
      </w:r>
    </w:p>
    <w:p>
      <w:r>
        <w:t xml:space="preserve">　　其女答曰。我欲问大德。即随意答我。大德。今现是男不。</w:t>
      </w:r>
    </w:p>
    <w:p>
      <w:r>
        <w:t xml:space="preserve">　　舍利弗言。我虽色是男而心非男也。</w:t>
      </w:r>
    </w:p>
    <w:p>
      <w:r>
        <w:t xml:space="preserve">　　其女言。大德。我亦如是。如大德所言。虽在女相。其心即非女也。</w:t>
      </w:r>
    </w:p>
    <w:p>
      <w:r>
        <w:t xml:space="preserve">　　舍利弗言。汝今现为夫所拘执。何能如此。</w:t>
      </w:r>
    </w:p>
    <w:p>
      <w:r>
        <w:t xml:space="preserve">　　其女答曰。大德。能自信己之所言不。</w:t>
      </w:r>
    </w:p>
    <w:p>
      <w:r>
        <w:t xml:space="preserve">　　舍利弗言。我之自言。云何不自信。</w:t>
      </w:r>
    </w:p>
    <w:p>
      <w:r>
        <w:t xml:space="preserve">　　其女答曰。若自信者。大德。前言说我色是男而心非男者。即心与色有所二用也。若大德自信此言者。于我所不生有夫之恶见。大德自男。故生我女相。以我女色故。坏大德心也。而自男见彼女者。则不能于法生实信也。</w:t>
      </w:r>
    </w:p>
    <w:p>
      <w:r>
        <w:t xml:space="preserve">　　舍利弗言。我于汝所不敢生于恶见。</w:t>
      </w:r>
    </w:p>
    <w:p>
      <w:r>
        <w:t xml:space="preserve">　　其女答曰。但以对世尊故。不敢是实言也。若实不生恶见者。云何说我言，汝今现为夫所拘执耶。是言从何而来。</w:t>
      </w:r>
    </w:p>
    <w:p>
      <w:r>
        <w:t xml:space="preserve">　　舍利弗言。我以久离习故。有此之言非实心也。</w:t>
      </w:r>
    </w:p>
    <w:p>
      <w:r>
        <w:t xml:space="preserve">　　其女问曰。大德。我今问者随意答我。大德既言久离男女相者。大德。色久离心久离。</w:t>
      </w:r>
    </w:p>
    <w:p>
      <w:r>
        <w:t xml:space="preserve">　　时舍利弗默然不答。</w:t>
      </w:r>
    </w:p>
    <w:p>
      <w:r>
        <w:t xml:space="preserve">　　尔时庵提遮以偈颂曰。</w:t>
      </w:r>
    </w:p>
    <w:p>
      <w:r>
        <w:t xml:space="preserve">　　若心得久离　　毕竟不生见</w:t>
      </w:r>
    </w:p>
    <w:p>
      <w:r>
        <w:t xml:space="preserve">　　谁为作女人　　于色起不净</w:t>
      </w:r>
    </w:p>
    <w:p>
      <w:r>
        <w:t xml:space="preserve">　　若论色久离　　法本不自有</w:t>
      </w:r>
    </w:p>
    <w:p>
      <w:r>
        <w:t xml:space="preserve">　　毕竟不曾污　　将何为作恶</w:t>
      </w:r>
    </w:p>
    <w:p>
      <w:r>
        <w:t xml:space="preserve">　　呜呼今大德　　徒学不能知</w:t>
      </w:r>
    </w:p>
    <w:p>
      <w:r>
        <w:t xml:space="preserve">　　自男生我女　　岂非妄想非</w:t>
      </w:r>
    </w:p>
    <w:p>
      <w:r>
        <w:t xml:space="preserve">　　悔过于大众　　于法勿生疑</w:t>
      </w:r>
    </w:p>
    <w:p>
      <w:r>
        <w:t xml:space="preserve">　　我上所言说　　是佛神力持</w:t>
      </w:r>
    </w:p>
    <w:p/>
    <w:p>
      <w:r>
        <w:t xml:space="preserve">　　时庵提遮说是偈已。其比丘比丘尼优婆塞优婆夷。天及人一千余人得阿耨多罗三藐三菩提心。有五千众于中得无生法忍者。得法眼者。又得心解脱者。其无量声闻众而于佛法自生惭耻者无量。</w:t>
      </w:r>
    </w:p>
    <w:p>
      <w:r>
        <w:t xml:space="preserve">　　尔时佛告舍利弗。是女人非是凡也。已值无量诸佛。常能说如是师子吼了义经。利益无量众生。我亦自与是女人同事无量诸佛已。是女人不久当成正觉。是诸众中。于是女人所说法要即能生实信者。皆已久闻是女人所说法故。今则能生正信。是故应当谛受是师子吼了义经勿疑。</w:t>
      </w:r>
    </w:p>
    <w:p>
      <w:r>
        <w:t xml:space="preserve">　　佛告阿难言。汝当受持此长者女庵提遮以师子吼了义问答经章句。次第付嘱于汝。汝当谛受。</w:t>
      </w:r>
    </w:p>
    <w:p>
      <w:r>
        <w:t xml:space="preserve">　　阿难白佛言。唯然世尊。今悉受已。</w:t>
      </w:r>
    </w:p>
    <w:p>
      <w:r>
        <w:t xml:space="preserve">　　尔时大众闻女庵提遮说法已。心大欢喜踊悦无量。各自如说修行。</w:t>
      </w:r>
    </w:p>
    <w:p/>
    <w:p>
      <w:r>
        <w:t xml:space="preserve">　　佛说长者女庵提遮师子吼了义经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