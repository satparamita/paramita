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佛说浴像功德经</w:t>
      </w:r>
    </w:p>
    <w:p>
      <w:r>
        <w:t xml:space="preserve">　　　　大唐天竺三藏宝思惟译</w:t>
      </w:r>
    </w:p>
    <w:p>
      <w:r>
        <w:t xml:space="preserve">　　如是我闻。一时薄伽梵在王舍城鹫峰山中。与大苾刍众及与无量诸大菩萨摩诃萨俱。尔时会中有一菩萨。名清净慧。作是思惟。以何因缘诸佛如来得清净身。又复念言。若佛在世亲近供养。及灭度后供养舍利。此二种人所获福德功德齐不。作是念已。承佛威神从座而起。顶礼佛足白言。世尊。诸佛如来以何因缘得清净身。若佛在世亲近供养。及灭度后供养舍利。此二种人所获福德其功等不。</w:t>
      </w:r>
    </w:p>
    <w:p>
      <w:r>
        <w:t xml:space="preserve">　　尔时世尊告清净慧菩萨言。善哉善哉。汝今乃能为未来世诸众生故。发如是问。汝当善听。我今为汝分别解说。</w:t>
      </w:r>
    </w:p>
    <w:p>
      <w:r>
        <w:t xml:space="preserve">　　尔时清净慧菩萨白佛言。唯然世尊。愿乐欲闻。</w:t>
      </w:r>
    </w:p>
    <w:p>
      <w:r>
        <w:t xml:space="preserve">　　佛告清净慧菩萨言。诸佛如来为求菩提。于往昔时所修三昧。戒定忍辱智慧慈悲喜舍解脱解脱知见。力无所畏一切佛法。一切种智,悉皆清净。是故如来得清净身。又以华香幡盖而以供养。复以香水浴如来身。复以宝盖弥覆其上。以诸饮食鼓乐弦歌赞咏如来。以此功德回向一切种智。所得功德无量无边。乃至得成无上菩提。何以故。如来智慧无量无边不可思议。所有福德亦复如是。清净慧。我灭度后有二种舍利。一者法身。二者化身。若善男子善女人等。供养舍利造佛形像如大麦等。造塔如庵罗果。表刹如针。盖如浮萍。持佛舍利,如芥子大,安置其中。所得功德。如我在世,等无差别。如是之人得十五种功德。一者得净念心。二者得顺法心。三者得惭愧心。四者得见如来。五者发净信心。六者能持正法。七者如说修行。八者得亲近诸佛。九者诸佛国土随意受生。十者若生人中生大姓家。其心柔软人所敬重。十一者才生人中得念佛心。十二者诸魔军众不能恼乱。十三者于末法时能护正法。十四者常得十方诸佛如来恒加覆护。十五者速得成就五分法身。尔时世尊。而说颂曰。</w:t>
      </w:r>
    </w:p>
    <w:p>
      <w:r>
        <w:t xml:space="preserve">　　若以清净心　　于如来灭后</w:t>
      </w:r>
    </w:p>
    <w:p>
      <w:r>
        <w:t xml:space="preserve">　　供养舍利者　　或造于塔庙</w:t>
      </w:r>
    </w:p>
    <w:p>
      <w:r>
        <w:t xml:space="preserve">　　及如来形像　　于彼塔像前</w:t>
      </w:r>
    </w:p>
    <w:p>
      <w:r>
        <w:t xml:space="preserve">　　扫涂漫陀罗　　以种种花香</w:t>
      </w:r>
    </w:p>
    <w:p>
      <w:r>
        <w:t xml:space="preserve">　　散布于其上　　以诸妙香水</w:t>
      </w:r>
    </w:p>
    <w:p>
      <w:r>
        <w:t xml:space="preserve">　　而浴于佛像　　上妙诸饮食</w:t>
      </w:r>
    </w:p>
    <w:p>
      <w:r>
        <w:t xml:space="preserve">　　净持以供养　　赞礼佛功德</w:t>
      </w:r>
    </w:p>
    <w:p>
      <w:r>
        <w:t xml:space="preserve">　　无量难思议　　智慧及神通</w:t>
      </w:r>
    </w:p>
    <w:p>
      <w:r>
        <w:t xml:space="preserve">　　诸善巧方便　　悉皆到彼岸</w:t>
      </w:r>
    </w:p>
    <w:p/>
    <w:p>
      <w:r>
        <w:t xml:space="preserve">　　尔时清净慧菩萨闻佛世尊说是颂已。而白佛言。世尊。若佛在世及灭度后。未来世中诸众生等。云何浴像。唯愿如来为众生故。开示演说。</w:t>
      </w:r>
    </w:p>
    <w:p>
      <w:r>
        <w:t xml:space="preserve">　　佛言。清净慧。如佛在世。诸众生等发起净心。于佛灭后亦应如是。不作执空有想。于诸善品，心怀渴仰，不生疲厌。何以故。为成就如来法报身故。我已曾为汝说四真谛法，十二因缘，六波罗蜜。我今为汝说浴像法。诸供养中最为殊胜。善男子。若欲沐像。应以牛头栴檀紫檀多摩罗香甘松芎藭白檀郁金龙脑沉香麝香丁香。以如是等种种妙香。随所得者。以为汤水置净器中。先作方坛敷妙床座。于上置佛。以诸香水次第浴之。用诸香水周遍讫已。复以净水于上淋洗其浴像者。各取少许洗像之水。置自头上烧种种香以为供养。初于像上下水之时。应诵以偈。</w:t>
      </w:r>
    </w:p>
    <w:p>
      <w:r>
        <w:t xml:space="preserve">　　我今灌沐诸如来　　净智功德庄严聚</w:t>
      </w:r>
    </w:p>
    <w:p>
      <w:r>
        <w:t xml:space="preserve">　　五浊众生令离垢　　愿证如来净法身</w:t>
      </w:r>
    </w:p>
    <w:p/>
    <w:p>
      <w:r>
        <w:t xml:space="preserve">　　烧香之时当诵斯偈。</w:t>
      </w:r>
    </w:p>
    <w:p>
      <w:r>
        <w:t xml:space="preserve">　　戒定慧解知见香　　遍十方刹常芬馥</w:t>
      </w:r>
    </w:p>
    <w:p>
      <w:r>
        <w:t xml:space="preserve">　　愿此香烟亦如是　　回作自他五种身</w:t>
      </w:r>
    </w:p>
    <w:p/>
    <w:p>
      <w:r>
        <w:t xml:space="preserve">　　尔时世尊说是法已。众中有无量菩萨摩诃萨。获得清净无垢三昧。即从座而起。无量天人得不退转无上菩提。</w:t>
      </w:r>
    </w:p>
    <w:p>
      <w:r>
        <w:t xml:space="preserve">　　尔时阿难白佛言。世尊。当何名此经。我等云何奉持。</w:t>
      </w:r>
    </w:p>
    <w:p>
      <w:r>
        <w:t xml:space="preserve">　　佛言。此经名为洗浴诸佛得身清净。应如是持。说是经已。一切众会皆大欢喜。信受奉行。</w:t>
      </w:r>
    </w:p>
    <w:p/>
    <w:p>
      <w:r>
        <w:t xml:space="preserve">　　　　佛说浴像功德经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