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佛说时非时经</w:t>
      </w:r>
    </w:p>
    <w:p>
      <w:r>
        <w:t xml:space="preserve">　　西晋 若罗严译</w:t>
      </w:r>
    </w:p>
    <w:p/>
    <w:p/>
    <w:p/>
    <w:p/>
    <w:p>
      <w:r>
        <w:t xml:space="preserve">　　　　佛说时非时经</w:t>
      </w:r>
    </w:p>
    <w:p/>
    <w:p>
      <w:r>
        <w:t xml:space="preserve">　　　　天竺三藏法师若罗严译</w:t>
      </w:r>
    </w:p>
    <w:p>
      <w:r>
        <w:t xml:space="preserve">　　如是我闻。一时佛住王舍城迦兰陀竹林园精舍。时佛告诸比丘。我当为汝说时非时经。善思念之。诸比丘言。如是世尊。当受教听。佛告诸比丘。是中何者为时。何者为非时。比丘当知。</w:t>
      </w:r>
    </w:p>
    <w:p>
      <w:r>
        <w:t xml:space="preserve">　　冬初分。</w:t>
      </w:r>
    </w:p>
    <w:p>
      <w:r>
        <w:t xml:space="preserve">　　第一十五日七脚为时。四脚半非时。</w:t>
      </w:r>
    </w:p>
    <w:p>
      <w:r>
        <w:t xml:space="preserve">　　从八月十六日至三十日。</w:t>
      </w:r>
    </w:p>
    <w:p>
      <w:r>
        <w:t xml:space="preserve">　　第二十五日。八脚为时。六脚八指非时。</w:t>
      </w:r>
    </w:p>
    <w:p>
      <w:r>
        <w:t xml:space="preserve">　　从九月一日至十五日。</w:t>
      </w:r>
    </w:p>
    <w:p>
      <w:r>
        <w:t xml:space="preserve">　　第三十五日。九脚为时。七脚六指非时。</w:t>
      </w:r>
    </w:p>
    <w:p>
      <w:r>
        <w:t xml:space="preserve">　　从九月十六日至三十日。</w:t>
      </w:r>
    </w:p>
    <w:p>
      <w:r>
        <w:t xml:space="preserve">　　第四十五日。十脚为时。八脚三指非时。</w:t>
      </w:r>
    </w:p>
    <w:p>
      <w:r>
        <w:t xml:space="preserve">　　从十月一日至十五日。</w:t>
      </w:r>
    </w:p>
    <w:p>
      <w:r>
        <w:t xml:space="preserve">　　第五十五日。十一脚为时。九脚四指非时。</w:t>
      </w:r>
    </w:p>
    <w:p>
      <w:r>
        <w:t xml:space="preserve">　　从十月十六日至三十日。</w:t>
      </w:r>
    </w:p>
    <w:p>
      <w:r>
        <w:t xml:space="preserve">　　第六十五日。十二脚为时。十一脚六指非时。</w:t>
      </w:r>
    </w:p>
    <w:p>
      <w:r>
        <w:t xml:space="preserve">　　从十一月一日至十五日。</w:t>
      </w:r>
    </w:p>
    <w:p>
      <w:r>
        <w:t xml:space="preserve">　　第七十五日。十一脚半为时。十脚三指非时。</w:t>
      </w:r>
    </w:p>
    <w:p>
      <w:r>
        <w:t xml:space="preserve">　　从十一月十六日至三十日。</w:t>
      </w:r>
    </w:p>
    <w:p>
      <w:r>
        <w:t xml:space="preserve">　　第八十五日。十一脚为时。九脚四指非时。</w:t>
      </w:r>
    </w:p>
    <w:p>
      <w:r>
        <w:t xml:space="preserve">　　从十二月一日至十五日。</w:t>
      </w:r>
    </w:p>
    <w:p>
      <w:r>
        <w:t xml:space="preserve">　　春初分。</w:t>
      </w:r>
    </w:p>
    <w:p>
      <w:r>
        <w:t xml:space="preserve">　　第一十五日。十脚为时。八脚少三指非时。</w:t>
      </w:r>
    </w:p>
    <w:p>
      <w:r>
        <w:t xml:space="preserve">　　从十二月十六日至三十日。</w:t>
      </w:r>
    </w:p>
    <w:p>
      <w:r>
        <w:t xml:space="preserve">　　第二十五日。九脚半为时。七脚少三指非时。</w:t>
      </w:r>
    </w:p>
    <w:p>
      <w:r>
        <w:t xml:space="preserve">　　从正月一日至十五日。</w:t>
      </w:r>
    </w:p>
    <w:p>
      <w:r>
        <w:t xml:space="preserve">　　第三十五日。九脚为时。六脚少三指非时。</w:t>
      </w:r>
    </w:p>
    <w:p>
      <w:r>
        <w:t xml:space="preserve">　　从正月十六日至三十日。</w:t>
      </w:r>
    </w:p>
    <w:p>
      <w:r>
        <w:t xml:space="preserve">　　第四十五日。八脚为时。五脚少三指非时。</w:t>
      </w:r>
    </w:p>
    <w:p>
      <w:r>
        <w:t xml:space="preserve">　　从二月一日至十五日。</w:t>
      </w:r>
    </w:p>
    <w:p>
      <w:r>
        <w:t xml:space="preserve">　　第五十五日。七脚为时。三脚少三指非时。</w:t>
      </w:r>
    </w:p>
    <w:p>
      <w:r>
        <w:t xml:space="preserve">　　从二月十六日至三十日。</w:t>
      </w:r>
    </w:p>
    <w:p>
      <w:r>
        <w:t xml:space="preserve">　　第六十五日。六脚为时。三脚少四指非时。</w:t>
      </w:r>
    </w:p>
    <w:p>
      <w:r>
        <w:t xml:space="preserve">　　从三月一日至十五日。</w:t>
      </w:r>
    </w:p>
    <w:p>
      <w:r>
        <w:t xml:space="preserve">　　第七十五日。五脚为时。三脚少三指非时。</w:t>
      </w:r>
    </w:p>
    <w:p>
      <w:r>
        <w:t xml:space="preserve">　　从三月十六日至三十日。</w:t>
      </w:r>
    </w:p>
    <w:p>
      <w:r>
        <w:t xml:space="preserve">　　第八十五日。四脚为时。二脚少一指非时。</w:t>
      </w:r>
    </w:p>
    <w:p>
      <w:r>
        <w:t xml:space="preserve">　　从四月一日至十五日。</w:t>
      </w:r>
    </w:p>
    <w:p>
      <w:r>
        <w:t xml:space="preserve">　　夏初分。</w:t>
      </w:r>
    </w:p>
    <w:p>
      <w:r>
        <w:t xml:space="preserve">　　第一十五日。三脚为时。二脚少四指非时。</w:t>
      </w:r>
    </w:p>
    <w:p>
      <w:r>
        <w:t xml:space="preserve">　　从四月十六日至三十日。</w:t>
      </w:r>
    </w:p>
    <w:p>
      <w:r>
        <w:t xml:space="preserve">　　第二十五日。二脚为时。一脚少五指非时。</w:t>
      </w:r>
    </w:p>
    <w:p>
      <w:r>
        <w:t xml:space="preserve">　　从五月一日至十五日。</w:t>
      </w:r>
    </w:p>
    <w:p>
      <w:r>
        <w:t xml:space="preserve">　　第三十五日。二脚半为时。一脚少三指非时。</w:t>
      </w:r>
    </w:p>
    <w:p>
      <w:r>
        <w:t xml:space="preserve">　　从五月十六日至三十日。</w:t>
      </w:r>
    </w:p>
    <w:p>
      <w:r>
        <w:t xml:space="preserve">　　第四十五日。三脚半为时。二脚少二指非时。</w:t>
      </w:r>
    </w:p>
    <w:p>
      <w:r>
        <w:t xml:space="preserve">　　从六月一日至十五日。</w:t>
      </w:r>
    </w:p>
    <w:p>
      <w:r>
        <w:t xml:space="preserve">　　第五十五日。四脚半为时。二脚半非时。</w:t>
      </w:r>
    </w:p>
    <w:p>
      <w:r>
        <w:t xml:space="preserve">　　从六月十六日至三十日。</w:t>
      </w:r>
    </w:p>
    <w:p>
      <w:r>
        <w:t xml:space="preserve">　　第六十五日。五脚为时。三脚非时。</w:t>
      </w:r>
    </w:p>
    <w:p>
      <w:r>
        <w:t xml:space="preserve">　　从七月一日至十五日。</w:t>
      </w:r>
    </w:p>
    <w:p>
      <w:r>
        <w:t xml:space="preserve">　　第七十五日。五脚半为时。三脚半非时。</w:t>
      </w:r>
    </w:p>
    <w:p>
      <w:r>
        <w:t xml:space="preserve">　　从七月十六日至三十日。</w:t>
      </w:r>
    </w:p>
    <w:p>
      <w:r>
        <w:t xml:space="preserve">　　第八十五日。六脚为时。四脚半非时。</w:t>
      </w:r>
    </w:p>
    <w:p>
      <w:r>
        <w:t xml:space="preserve">　　从八月一日至十五日。</w:t>
      </w:r>
    </w:p>
    <w:p>
      <w:r>
        <w:t xml:space="preserve">　　如是诸比丘。我已说十二月时非时。为诸声闻之所应行。怜愍利益故说。我所应作已竟。汝等当行。若树上空处。露坐思惟。诸比丘莫为放逸后致悔恨。是我所教戒。佛说经竟。时诸比丘。皆大欢喜。劝助受持。</w:t>
      </w:r>
    </w:p>
    <w:p/>
    <w:p>
      <w:r>
        <w:t xml:space="preserve">　　　　佛说时非时经</w:t>
      </w:r>
    </w:p>
    <w:p/>
    <w:p>
      <w:r>
        <w:t xml:space="preserve">　　因缘轻慢故　　命终堕地狱</w:t>
      </w:r>
    </w:p>
    <w:p>
      <w:r>
        <w:t xml:space="preserve">　　因缘修善者　　于此生天上</w:t>
      </w:r>
    </w:p>
    <w:p>
      <w:r>
        <w:t xml:space="preserve">　　缘斯修善业　　离恶得解脱</w:t>
      </w:r>
    </w:p>
    <w:p>
      <w:r>
        <w:t xml:space="preserve">　　不善欲因缘　　身坏入恶道</w:t>
      </w:r>
    </w:p>
    <w:p/>
    <w:p>
      <w:r>
        <w:t xml:space="preserve">　　天竺三藏法师若罗严。手执梵本。口自宣译。凉州道人。于阗城中写讫。</w:t>
      </w:r>
    </w:p>
    <w:p>
      <w:r>
        <w:t xml:space="preserve">　　披褐怀玉　　深智作愚　　外如夷人</w:t>
      </w:r>
    </w:p>
    <w:p>
      <w:r>
        <w:t xml:space="preserve">　　内怀明珠　　千亿万劫　　与道同躯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