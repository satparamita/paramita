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佛说四不可得经</w:t>
      </w:r>
    </w:p>
    <w:p>
      <w:r>
        <w:t xml:space="preserve">　　　　西晋月支三藏竺法护译</w:t>
      </w:r>
    </w:p>
    <w:p>
      <w:r>
        <w:t xml:space="preserve">　　闻如是。一时佛游于舍卫祇树给孤独园与大比丘俱。千二百五十人及诸菩萨。佛明旦著衣持钵入城分卫。四辈皆从。诸天龙神各赍华香伎乐追于上侍。佛道眼睹见兄弟同产四人。远家弃业山处闲居。得五神通皆号仙人。宿对来至自知寿尽。悉欲避终。各各思议。吾等神足飞腾自恣。在所至到无所挂碍。今反当为非常所得。便危失身命。当造方便免斯患难。不可就之也。</w:t>
      </w:r>
    </w:p>
    <w:p>
      <w:r>
        <w:t xml:space="preserve">　　于是一人则踊在空中而自藏形。无常之对，安知吾处？一人则入市中人闹之处。广大无量在中避命。无常之对，趣得一人何必求吾？一人则退入于大海三百三十六万里，下不至底，上不至表，处于其中。无常之对，何所求耶？一人则计窃至大山无人之处。擗山两解入中还合。非常之对，安知吾处？</w:t>
      </w:r>
    </w:p>
    <w:p>
      <w:r>
        <w:t xml:space="preserve">　　于时四人各各避命。竟不得脱。藏在空中者便自堕地犹果熟落。其在山中于彼丧亡。在大海中则时夭命，鱼鳖所食。入市中者在于众人而自终没。</w:t>
      </w:r>
    </w:p>
    <w:p>
      <w:r>
        <w:t xml:space="preserve">　　于是世尊睹之如斯，谓此四人闇昧不达欲舍宿对。三毒不除不至三达无极之慧。古今以来谁脱此患。</w:t>
      </w:r>
    </w:p>
    <w:p>
      <w:r>
        <w:t xml:space="preserve">　　佛则颂曰。</w:t>
      </w:r>
    </w:p>
    <w:p>
      <w:r>
        <w:t xml:space="preserve">　　虽欲藏在空　　若处大海中</w:t>
      </w:r>
    </w:p>
    <w:p>
      <w:r>
        <w:t xml:space="preserve">　　假使入诸山　　而欲自翳形</w:t>
      </w:r>
    </w:p>
    <w:p>
      <w:r>
        <w:t xml:space="preserve">　　欲求不死地　　未曾可获之</w:t>
      </w:r>
    </w:p>
    <w:p>
      <w:r>
        <w:t xml:space="preserve">　　是故精进学　　无身乃为宁</w:t>
      </w:r>
    </w:p>
    <w:p/>
    <w:p>
      <w:r>
        <w:t xml:space="preserve">　　佛告诸比丘。世有四事不可获致。何等为四。一曰年幼颜色炜晔发黑齿白。形貌光泽气力坚强。行步举止出入自游。上车乘马众人瞻戴莫不爱敬。一旦忽耄。头白齿落面皱皮缓。体重拄杖短气呻吟。欲使常少不至老者。终不可得。</w:t>
      </w:r>
    </w:p>
    <w:p>
      <w:r>
        <w:t xml:space="preserve">　　二谓身体强健骨髓实盛。行步无双饮食自恣。庄饰头首谓为无比。张弓捻矢把执兵仗。有所危害不省曲直。骂詈冲口谓为豪强。自计吾我无有衰耗。疾病卒至伏之著床不能动摇。身痛如搒耳鼻口目不闻声香美味细滑。坐起须人恶露自出。身卧其上众患难喻。假使欲免常安无病终不可得。</w:t>
      </w:r>
    </w:p>
    <w:p>
      <w:r>
        <w:t xml:space="preserve">　　三谓欲求长寿在世无极。得于病死命既甚短。怀万岁虑寿少忧多。不察非常五乐自恣。放心逸意杀盗淫乱。两舌恶口妄言绮语。贪嫉邪见不孝父母。不顺师友轻易尊长。反逆无道希望豪富。谓可永存。讥谤圣道以邪无双。嘘天推步慕于世荣。不识天地表里所由。不别四大因缘合成犹如幻化。不了古今所兴之世。不受倡道。不知生所从来死之所归。心存天地。谓是吾许。非常对至如风吹云。冀念长生命忽然终不得自在。欲使不尔终不可得也。</w:t>
      </w:r>
    </w:p>
    <w:p>
      <w:r>
        <w:t xml:space="preserve">　　四谓父母兄弟家室亲族。朋友知识恩爱荣乐。财物富贵官爵俸禄。骑乘游观妻妾子息。以自憍恣饮食快意。儿客仆使趋行骑视。顾影而步。轻蔑众人。计己无双。奴客庸骂兽类畜生。出入自在无有期度。不察前后。谓其眷属从使之众意可常得。宿对卒至如汤消雪。心乃怀懅请求济患安得如愿。呼噏命断魂神独逝。父母兄弟妻子亲族朋友知识恩爱。皆自独留。官爵财物仆从各散驰走如星。欲求不死不可得也。</w:t>
      </w:r>
    </w:p>
    <w:p>
      <w:r>
        <w:t xml:space="preserve">　　佛告比丘。古今以来天地成立。无免此苦四难之患。以斯四苦佛兴于世。设无此难不现身相教化群黎。犹如四方有洪石山广大且高。上生草木众果药树。华实悉茂。忽失野火四山俱发。暴疾相向速于日行。有人白王。说有此患宁可避乎。答曰。不可得也。天中之天。唯有神通乃可济矣。</w:t>
      </w:r>
    </w:p>
    <w:p>
      <w:r>
        <w:t xml:space="preserve">　　佛言。有心意识。不解深妙空无之慧。心计吾我。五阴所缚六衰所惑。欲不老病。规拔此恶分离之患。志于常存终不可得。唯成法身阴衰悉蠲。无内无外进退自在。乃能免此四难之患。如春种谷。令秋不熟终不可得。殖老病死别乖之本。欲离不终不如志也。犹树生果。欲使不落终不可得也。犹人饮酒。欲使不醉孰有获愿。种诸根本。欲令不终不可得也。如人服毒。欲令不死谁有获愿。种离根本。欲令不别终不可得也。犹人入溷。欲令不臭谁有获愿。植老病死欲免斯患。未有如愿。人不识此四苦。放心恣意没沈五道。犹如车轮不得离地。悲哀呼嗟转相恋慕。无有竟已。犹如狂逸裸形而游。恍惚妄语谓为真谛。痛哉。谁了此义？唯有解道乃知之耳。</w:t>
      </w:r>
    </w:p>
    <w:p>
      <w:r>
        <w:t xml:space="preserve">　　比丘白佛言。何缘免济此苦之难。</w:t>
      </w:r>
    </w:p>
    <w:p>
      <w:r>
        <w:t xml:space="preserve">　　世尊告曰。当求解脱。</w:t>
      </w:r>
    </w:p>
    <w:p>
      <w:r>
        <w:t xml:space="preserve">　　何谓解脱。</w:t>
      </w:r>
    </w:p>
    <w:p>
      <w:r>
        <w:t xml:space="preserve">　　佛言。护身口意，初中竟善。不为声闻行。身不犯三罪。口不犯四过。意不念三恶。初中竟善也。又身口意和而归三宝。除于三毒。入空无相不愿之法。向三脱门。是初中竟善之德也。三界皆苦。生老病死。视身如怨。行于四等悲慈喜护。不遵大慈无极之哀。趣欲免身至于泥洹。不念一切便得罗汉。不及十方。虽得免于四患犹有限碍。</w:t>
      </w:r>
    </w:p>
    <w:p>
      <w:r>
        <w:t xml:space="preserve">　　佛言。发菩萨意。普令众生常念遵六度无极之行。初中竟善者。谓发意菩萨也。</w:t>
      </w:r>
    </w:p>
    <w:p>
      <w:r>
        <w:t xml:space="preserve">　　初亦善者。视一切人如父如母如身。常等无异。中亦善者。不畏勤苦在于生死无央数劫。不以为劳。竟亦善者。分别空慧不见吾我。</w:t>
      </w:r>
    </w:p>
    <w:p>
      <w:r>
        <w:t xml:space="preserve">　　又初亦善者。本发大意愿济一切。不为己计。中亦善者。行四等心慈悲喜护。竟亦善者。弘无极慈欲导群黎。遭诸恼患。</w:t>
      </w:r>
    </w:p>
    <w:p>
      <w:r>
        <w:t xml:space="preserve">　　初亦善者。观身四大本无化合。缘于无缘。中亦善者。无我无人无寿无命。有斯四事则受身矣。无缘无攀何从得因。犹如立屋。有材有土有水有草。四事别离各散异处。人合作舍因得屋名。计身四事亦复如是。各在一面，心著所有我人寿命。四大合成因号为人。竟亦善者。了知无身不倚三界。一切悉空。</w:t>
      </w:r>
    </w:p>
    <w:p>
      <w:r>
        <w:t xml:space="preserve">　　初亦善者。布施持戒忍辱精进一心智慧之道。中亦善者。晓知六通之法。入柔顺法忍。竟亦善者。知身自然诸法自然人物自然。一切如化如幻计皆本无。</w:t>
      </w:r>
    </w:p>
    <w:p>
      <w:r>
        <w:t xml:space="preserve">　　初亦善者。谓发无上正真之道。中亦善者。解音响慧。得无所从生不起法忍。竟亦善者。逮一生补处。勇猛之状游一切生。睹无所起救济一切。如日普照无所不遍。</w:t>
      </w:r>
    </w:p>
    <w:p>
      <w:r>
        <w:t xml:space="preserve">　　是为菩萨初亦善者、中亦善者、竟亦善者。</w:t>
      </w:r>
    </w:p>
    <w:p>
      <w:r>
        <w:t xml:space="preserve">　　佛言。行菩萨道多所度脱。犹众星中月而独光。光如日初出，一时悉遍。犹如炬火在所如照。疗诸病如良医。度群黎如船师。安三界犹国主。降异道如师子。道心普如虚空。心等如地。洗垢如水。烧诸罪如火。游无碍如风。是为初中竟善菩萨之事。乃为究畅。</w:t>
      </w:r>
    </w:p>
    <w:p>
      <w:r>
        <w:t xml:space="preserve">　　佛说如是。诸菩萨及众比丘诸天龙神阿须伦闻经莫不欢喜。</w:t>
      </w:r>
    </w:p>
    <w:p>
      <w:r>
        <w:t xml:space="preserve">　　　　佛说四不可得经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