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佛说解忧经</w:t>
      </w:r>
    </w:p>
    <w:p>
      <w:r>
        <w:t xml:space="preserve">　　　　西天译经三藏朝散大夫鸿胪卿传教大师臣法天奉　诏译</w:t>
      </w:r>
    </w:p>
    <w:p>
      <w:r>
        <w:t xml:space="preserve">　　稽首归依正等觉　　能度无边大苦海</w:t>
      </w:r>
    </w:p>
    <w:p>
      <w:r>
        <w:t xml:space="preserve">　　恒以甘露润群生　　令得涅槃我顶礼</w:t>
      </w:r>
    </w:p>
    <w:p>
      <w:r>
        <w:t xml:space="preserve">　　稽首归依正法藏　　能止无边苦恼因</w:t>
      </w:r>
    </w:p>
    <w:p>
      <w:r>
        <w:t xml:space="preserve">　　显示过失利众生　　令获寂静我顶礼</w:t>
      </w:r>
    </w:p>
    <w:p>
      <w:r>
        <w:t xml:space="preserve">　　稽首归依大苾刍　　能与世间为福聚</w:t>
      </w:r>
    </w:p>
    <w:p>
      <w:r>
        <w:t xml:space="preserve">　　发行勤修安乐因　　善断轮回我顶礼</w:t>
      </w:r>
    </w:p>
    <w:p>
      <w:r>
        <w:t xml:space="preserve">　　</w:t>
      </w:r>
    </w:p>
    <w:p>
      <w:r>
        <w:t xml:space="preserve">　　爱别离最苦　　忧火镇烧然</w:t>
      </w:r>
    </w:p>
    <w:p>
      <w:r>
        <w:t xml:space="preserve">　　若欲自安心　　端居作观想</w:t>
      </w:r>
    </w:p>
    <w:p>
      <w:r>
        <w:t xml:space="preserve">　　譬如群鸟兽　　暂聚各分飞</w:t>
      </w:r>
    </w:p>
    <w:p>
      <w:r>
        <w:t xml:space="preserve">　　生死人亦然　　云何怀忧苦</w:t>
      </w:r>
    </w:p>
    <w:p>
      <w:r>
        <w:t xml:space="preserve">　　只自一有死　　众人皆长生</w:t>
      </w:r>
    </w:p>
    <w:p>
      <w:r>
        <w:t xml:space="preserve">　　别离痛不任　　亲姻须啼泣</w:t>
      </w:r>
    </w:p>
    <w:p>
      <w:r>
        <w:t xml:space="preserve">　　三界大轮回　　无有免斯者</w:t>
      </w:r>
    </w:p>
    <w:p>
      <w:r>
        <w:t xml:space="preserve">　　平等受无常　　云何怀忧苦</w:t>
      </w:r>
    </w:p>
    <w:p>
      <w:r>
        <w:t xml:space="preserve">　　若人生贪爱　　孰知贪火烧</w:t>
      </w:r>
    </w:p>
    <w:p>
      <w:r>
        <w:t xml:space="preserve">　　如彼牦牛身　　爱尾遭人杀</w:t>
      </w:r>
    </w:p>
    <w:p>
      <w:r>
        <w:t xml:space="preserve">　　世人多迷醉　　欲逃险恶道</w:t>
      </w:r>
    </w:p>
    <w:p>
      <w:r>
        <w:t xml:space="preserve">　　设尽方便心　　不能免离苦</w:t>
      </w:r>
    </w:p>
    <w:p>
      <w:r>
        <w:t xml:space="preserve">　　如彼野獐鹿　　常被师子逐</w:t>
      </w:r>
    </w:p>
    <w:p>
      <w:r>
        <w:t xml:space="preserve">　　究竟不能逃　　云何怀忧苦</w:t>
      </w:r>
    </w:p>
    <w:p>
      <w:r>
        <w:t xml:space="preserve">　　大地及天上　　三界与四生</w:t>
      </w:r>
    </w:p>
    <w:p>
      <w:r>
        <w:t xml:space="preserve">　　未曾得见闻　　不受无常者</w:t>
      </w:r>
    </w:p>
    <w:p>
      <w:r>
        <w:t xml:space="preserve">　　亦如山野火　　焚烧草木时</w:t>
      </w:r>
    </w:p>
    <w:p>
      <w:r>
        <w:t xml:space="preserve">　　不择花果林　　俱时成灰烬</w:t>
      </w:r>
    </w:p>
    <w:p>
      <w:r>
        <w:t xml:space="preserve">　　愚痴诸众生　　颠倒生妄想</w:t>
      </w:r>
    </w:p>
    <w:p>
      <w:r>
        <w:t xml:space="preserve">　　身系无常绳　　无人能可解</w:t>
      </w:r>
    </w:p>
    <w:p>
      <w:r>
        <w:t xml:space="preserve">　　色界梵世中　　禅味为安乐</w:t>
      </w:r>
    </w:p>
    <w:p>
      <w:r>
        <w:t xml:space="preserve">　　亦如树临河　　不久风水坏</w:t>
      </w:r>
    </w:p>
    <w:p>
      <w:r>
        <w:t xml:space="preserve">　　百亿转轮王　　千万天帝释</w:t>
      </w:r>
    </w:p>
    <w:p>
      <w:r>
        <w:t xml:space="preserve">　　念念即无常　　如风吹灯焰</w:t>
      </w:r>
    </w:p>
    <w:p>
      <w:r>
        <w:t xml:space="preserve">　　过去大神仙　　五通心自在</w:t>
      </w:r>
    </w:p>
    <w:p>
      <w:r>
        <w:t xml:space="preserve">　　往复腾空行　　犹被无常取</w:t>
      </w:r>
    </w:p>
    <w:p>
      <w:r>
        <w:t xml:space="preserve">　　金刚坚固身　　尚自示寂灭</w:t>
      </w:r>
    </w:p>
    <w:p>
      <w:r>
        <w:t xml:space="preserve">　　凡识如芭蕉　　云何欲久住</w:t>
      </w:r>
    </w:p>
    <w:p>
      <w:r>
        <w:t xml:space="preserve">　　大地妙高山　　及以四大海</w:t>
      </w:r>
    </w:p>
    <w:p>
      <w:r>
        <w:t xml:space="preserve">　　劫坏亦归空　　何况众生趣</w:t>
      </w:r>
    </w:p>
    <w:p>
      <w:r>
        <w:t xml:space="preserve">　　龙居深海里　　眷属常围绕</w:t>
      </w:r>
    </w:p>
    <w:p>
      <w:r>
        <w:t xml:space="preserve">　　金翅鸟能食　　别离苦亦尔</w:t>
      </w:r>
    </w:p>
    <w:p>
      <w:r>
        <w:t xml:space="preserve">　　或人往他界　　欲避于无常</w:t>
      </w:r>
    </w:p>
    <w:p>
      <w:r>
        <w:t xml:space="preserve">　　如入磨竭鱼　　口中求安隐</w:t>
      </w:r>
    </w:p>
    <w:p>
      <w:r>
        <w:t xml:space="preserve">　　如是欲色界　　及彼非非想</w:t>
      </w:r>
    </w:p>
    <w:p>
      <w:r>
        <w:t xml:space="preserve">　　未有于一物　　不被无常吞</w:t>
      </w:r>
    </w:p>
    <w:p>
      <w:r>
        <w:t xml:space="preserve">　　唯有正等觉　　是真依仗处</w:t>
      </w:r>
    </w:p>
    <w:p>
      <w:r>
        <w:t xml:space="preserve">　　信受汝谛听　　能解诸忧恼</w:t>
      </w:r>
    </w:p>
    <w:p/>
    <w:p>
      <w:r>
        <w:t xml:space="preserve">　　如是我闻。一时佛在舍卫国祇树给孤独园。尔时世尊告苾刍言。众生无数轮回无边。如蚁循环无有穷尽。众生贪爱无明障闭。如陷泥中而不能出。过去有情轮回往复数不能知。</w:t>
      </w:r>
    </w:p>
    <w:p>
      <w:r>
        <w:t xml:space="preserve">　　苾刍。所有大地之土都聚一处。和为泥丸。大小如豆数彼众生。无始劫来所生父母子孙。每一人下一泥丸，如是泥丸下尽。父母子孙数不能尽。</w:t>
      </w:r>
    </w:p>
    <w:p>
      <w:r>
        <w:t xml:space="preserve">　　苾刍。如是无边轮回众生。贪爱无明。颠倒。陷爱欲泥中。生死轮回不知其数。是知令汝学断轮回。</w:t>
      </w:r>
    </w:p>
    <w:p>
      <w:r>
        <w:t xml:space="preserve">　　佛言。苾刍。如是补特伽罗轮回众生。以骨作聚如妙高山。不坏不烂。如是无学声闻证四圣谛。了知此苦真实为苦。苦灭证苦圣谛。彼补特伽罗见此尸骨不知是苦。亦不能灭三界烦恼。若灭三界烦恼。证须陀洹不空法。决定得菩提。由于七生天人之中作断轮回。除灭烦恼。七生满已圣谛现前。正见智慧灭尽余惑。到涅槃寂静。彼补特伽罗方得解脱轮回之苦。</w:t>
      </w:r>
    </w:p>
    <w:p>
      <w:r>
        <w:t xml:space="preserve">　　佛言。苾刍。如人眷属互相爱乐。以贪爱故广造诸业。生死轮回。譬如野象陷泥坑中。无有出期。又彼眷属如恒河沙。父母养育皆如亲子。至后世中。随其报应各各不同。或为仆从。或为冤家。互相嗔恨欺辱打骂。或为傍类互相食啖。或被杀害。如是种种诸趣轮回。如七仙众或聚或散。亦如天雨生其水沤。或生或灭。如是众生愚痴大力。迷惑颠倒不了轮回。于其眷属妄生乐想。造种种业。未有须臾得清净住。又彼有情，无始轮回入地狱中。所饮铜汁过大海水。如彼猪狗。食不净物如妙高山。又彼有情。生死别离爱恋泣泪。亦如海水。又彼有情。更相杀害积聚彼头。过梵天界。虫食脓血亦如海水。又饿鬼趣。以宿悭贪受饥渴苦。如遇饮食即成烟焰。鬼报满已设生人中。贫穷饥困种种苦恼。说不能尽。又彼有情。以修福善生忉利天等，境界殊胜恒受快乐。贪爱炽盛如火烧干草。报寿尽时即堕恶趣。譬如飞禽折其两翼。刹那落地受种种苦。是故汝等。学断轮回速求解脱。</w:t>
      </w:r>
    </w:p>
    <w:p>
      <w:r>
        <w:t xml:space="preserve">　　佛言。苾刍。譬如江河大地日月星辰，须弥卢山及诸聚落世界。未坏而得久住。常在世间。今此经典亦复如是。世界未坏。法亦久住。于意云何。为与一切有情止息轮回故。</w:t>
      </w:r>
    </w:p>
    <w:p>
      <w:r>
        <w:t xml:space="preserve">　　苾刍闻已。信受奉行。</w:t>
      </w:r>
    </w:p>
    <w:p/>
    <w:p>
      <w:r>
        <w:t xml:space="preserve">　　　　佛说解忧经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