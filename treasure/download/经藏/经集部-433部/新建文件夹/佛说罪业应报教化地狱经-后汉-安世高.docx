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佛说罪业应报教化地狱经</w:t>
      </w:r>
    </w:p>
    <w:p>
      <w:r>
        <w:t xml:space="preserve">　　　　后汉安息三藏安世高译</w:t>
      </w:r>
    </w:p>
    <w:p>
      <w:r>
        <w:t xml:space="preserve">　　如是我闻。一时佛住王舍城耆阇崛山中。与大菩萨摩诃萨及声闻眷属俱。亦与比丘比丘尼优婆塞优婆夷及诸天龙鬼神等皆悉集会。尔时信相菩萨白佛言。世尊。今有地狱饿鬼畜生奴婢。贫富贵贱种类若干。唯愿世尊。具演说法。若有众生闻佛说法。如孩子得母。如病得医。如羸得食。如暗得灯。世尊说法利益众生亦复如是。</w:t>
      </w:r>
    </w:p>
    <w:p>
      <w:r>
        <w:t xml:space="preserve">　　尔时世尊观时已至。见斯菩萨劝请殷勤。即放眉间白毫相光照于世界。地狱休息苦痛安宁。尔时一切受罪众生寻佛光明来诣佛所。绕佛七匝为佛作礼。劝请世尊敷演道化。令此众生得蒙解脱。</w:t>
      </w:r>
    </w:p>
    <w:p>
      <w:r>
        <w:t xml:space="preserve">　　尔时信相菩萨为诸众生而作发起。前白佛言。世尊。今有受罪众生为诸狱卒剉碓斩身，从头至足乃至其顶，斩之已讫。巧风吹活而复斩之。何罪所致。</w:t>
      </w:r>
    </w:p>
    <w:p>
      <w:r>
        <w:t xml:space="preserve">　　佛言。以前世时坐不信三尊、不孝父母、屠儿魁脍斩截众生。故获斯罪。</w:t>
      </w:r>
    </w:p>
    <w:p>
      <w:r>
        <w:t xml:space="preserve">　　第二复有众生。身体顽痹眉须堕落举身洪烂。鸟栖鹿宿人迹永绝。沾污亲族人不喜见。名之癞病。何罪所致。</w:t>
      </w:r>
    </w:p>
    <w:p>
      <w:r>
        <w:t xml:space="preserve">　　佛言。以前世时坐不信三尊、不孝父母、破坏塔寺、剥脱道人、斩射贤圣、伤害师长、常无返复、背恩忘义、常行苟且、淫匿尊卑、无所忌讳。故获斯罪。</w:t>
      </w:r>
    </w:p>
    <w:p>
      <w:r>
        <w:t xml:space="preserve">　　第三复有众生。身体长大聋騃无足宛转腹行。唯食泥土以自活命。为诸小虫之所唼食。常受此苦不可堪处。何罪所致。</w:t>
      </w:r>
    </w:p>
    <w:p>
      <w:r>
        <w:t xml:space="preserve">　　佛言。以前世时坐为人自用、不信好言善语、不孝父母、反戾时君。或为帝主大臣四镇方伯州郡令长吏禁督护。恃其威势侵夺民物无有道理，使民苦悴吁嗟而行。故获斯罪。</w:t>
      </w:r>
    </w:p>
    <w:p>
      <w:r>
        <w:t xml:space="preserve">　　第四复有众生。两目盲瞎都无所见。或抵树木或堕沟坑。于时死已更复受身。亦复如是。何罪所致。</w:t>
      </w:r>
    </w:p>
    <w:p>
      <w:r>
        <w:t xml:space="preserve">　　佛言。以前世时坐不信罪福、障佛光明，缝鹰眼合笼系众生，皮囊盛头不得所见。故获斯罪。</w:t>
      </w:r>
    </w:p>
    <w:p>
      <w:r>
        <w:t xml:space="preserve">　　第五复有众生。謇吃喑哑口不能言。若有所说闭目举手乃不言了。何罪所致。</w:t>
      </w:r>
    </w:p>
    <w:p>
      <w:r>
        <w:t xml:space="preserve">　　佛言。以前世时坐诽谤三尊轻毁圣道。论他好丑求人长短。强诬良善憎嫉贤人。故获斯罪。</w:t>
      </w:r>
    </w:p>
    <w:p>
      <w:r>
        <w:t xml:space="preserve">　　第六复有众生。腹大颈细不能下食。若有所食变为脓血。何罪所致。</w:t>
      </w:r>
    </w:p>
    <w:p>
      <w:r>
        <w:t xml:space="preserve">　　佛言。以前世时偷盗僧食。或为大会福食屏处偷啖。吝惜己物但贪他财、常行恶心与人毒药气息不通。故获斯罪。</w:t>
      </w:r>
    </w:p>
    <w:p>
      <w:r>
        <w:t xml:space="preserve">　　第七复有众生。常为狱卒热烧铁钉钉人百节骨头。钉之已讫自然火生。焚烧身体悉皆焦烂。何罪所致。</w:t>
      </w:r>
    </w:p>
    <w:p>
      <w:r>
        <w:t xml:space="preserve">　　佛言。以前世时坐为针灸医师。针人身体不能差病。诳他取财徒受苦痛。令他苦恼故获斯罪。</w:t>
      </w:r>
    </w:p>
    <w:p>
      <w:r>
        <w:t xml:space="preserve">　　第八复有众生。常在镬汤中为牛头阿傍。以三股铁叉叉人内著镬汤中煮之令烂，还复吹活而复煮之。何罪所致。</w:t>
      </w:r>
    </w:p>
    <w:p>
      <w:r>
        <w:t xml:space="preserve">　　佛言。以前世时信邪倒见、祠祀鬼神。屠杀众生、汤灌搣毛、镬汤煎煮不可限量。故获斯罪。</w:t>
      </w:r>
    </w:p>
    <w:p>
      <w:r>
        <w:t xml:space="preserve">　　第九复有众生。常在火城中煻煨齐心四门俱开。若欲趣向门即闭之。东西驰走不能自免为火烧尽。何罪所致。</w:t>
      </w:r>
    </w:p>
    <w:p>
      <w:r>
        <w:t xml:space="preserve">　　佛言。以前世时坐焚烧山泽。火煨鸡子。烧他村陌。烧煮众生身烂皮剥。故获斯罪。</w:t>
      </w:r>
    </w:p>
    <w:p>
      <w:r>
        <w:t xml:space="preserve">　　第十复有众生。常在雪山中寒风所吹皮肉剥裂。求死不得。何罪所致。</w:t>
      </w:r>
    </w:p>
    <w:p>
      <w:r>
        <w:t xml:space="preserve">　　佛言。以前世时坐横道作贼剥脱人衣。使冬月之日令他冻死。生[利-禾+皮]牛羊痛不可堪。故获斯罪。</w:t>
      </w:r>
    </w:p>
    <w:p>
      <w:r>
        <w:t xml:space="preserve">　　第十一复有众生。常在刀山剑树上。若有所投即便割伤支节断坏。何罪所致。</w:t>
      </w:r>
    </w:p>
    <w:p>
      <w:r>
        <w:t xml:space="preserve">　　佛言。以前世时坐屠杀为业烹害众生。屠割剥裂骨肉分离。头脚星散悬于高格称量而卖。或复生悬众生苦痛难处。故获斯罪。</w:t>
      </w:r>
    </w:p>
    <w:p>
      <w:r>
        <w:t xml:space="preserve">　　第十二复有众生。五根不具。何罪所致。</w:t>
      </w:r>
    </w:p>
    <w:p>
      <w:r>
        <w:t xml:space="preserve">　　佛言。以前世时坐飞鹰走狗弹射禽兽。或断其头或断其足。生搣鸟翼。故获斯罪。</w:t>
      </w:r>
    </w:p>
    <w:p>
      <w:r>
        <w:t xml:space="preserve">　　第十三复有众生。挛躄背偻腰髋不遂。脚跛手拘不能操涉。何罪所致。</w:t>
      </w:r>
    </w:p>
    <w:p>
      <w:r>
        <w:t xml:space="preserve">　　佛言。以前世时坐为人憯克行道安枪。或安射窠施张弶阱。陷坠众生头破脚折伤损非一。故获斯罪。</w:t>
      </w:r>
    </w:p>
    <w:p>
      <w:r>
        <w:t xml:space="preserve">　　第十四复有众生。常为狱卒桎梏其身不得免脱。何罪所致。</w:t>
      </w:r>
    </w:p>
    <w:p>
      <w:r>
        <w:t xml:space="preserve">　　佛言。以前世时坐网捕众生笼系而畜，饥穷困苦。或为宰主令长。贪取财钱枉系良善。怨苦号天不得纵意。故获斯罪。</w:t>
      </w:r>
    </w:p>
    <w:p>
      <w:r>
        <w:t xml:space="preserve">　　第十五复有众生。或癫或狂或痴或騃不别好丑。何罪所致。</w:t>
      </w:r>
    </w:p>
    <w:p>
      <w:r>
        <w:t xml:space="preserve">　　佛言。以前世时坐饮酒醉乱犯三十六失。后得痴身如似醉人。不识尊卑不别好丑。八万劫堕沸屎地狱。狱卒斩剉。求死不得求生不得。五穷六极长夜受苦。以坐贪酒过。受罪已。始得为人癃残跛蹇。为人之所憎嫉。行逢接他。横事常无乐时。以酒过犯故获斯罪。</w:t>
      </w:r>
    </w:p>
    <w:p>
      <w:r>
        <w:t xml:space="preserve">　　第十六复有众生。其形甚小阴藏甚大。挽之身疲皆复进引。行立坐卧以之为妨。何罪所致。</w:t>
      </w:r>
    </w:p>
    <w:p>
      <w:r>
        <w:t xml:space="preserve">　　佛言。以前世时坐治生贩卖，自誉己物毁呰他财，嚣升弄斗蹑秤前后欺诳于人。故获斯罪。</w:t>
      </w:r>
    </w:p>
    <w:p>
      <w:r>
        <w:t xml:space="preserve">　　第十七复有众生。男根不具为黄门身不得妻娶。何罪所致。</w:t>
      </w:r>
    </w:p>
    <w:p>
      <w:r>
        <w:t xml:space="preserve">　　佛言。以前世时坐喜犍象马牛羊猪狗不可称数。令此众生苦痛难忍死而复稣。故获斯罪。</w:t>
      </w:r>
    </w:p>
    <w:p>
      <w:r>
        <w:t xml:space="preserve">　　第十八复有众生。从生至老无有儿子孤立独存。何罪所致。</w:t>
      </w:r>
    </w:p>
    <w:p>
      <w:r>
        <w:t xml:space="preserve">　　佛言。以前世时坐为人暴恶、不信罪福。百鸟产乳之时。赍持瓶器循大水渚。求拾鸿鹄鹦鹉鹅雁诸鸟子卵。担归煮啖。诸鸟失子悲鸣叫裂眼中血出。故获斯罪。</w:t>
      </w:r>
    </w:p>
    <w:p>
      <w:r>
        <w:t xml:space="preserve">　　第十九复有众生。少小孤寒无有父母兄弟。为他作使辛苦活命。长大成人横罗殃祸。县官所缚系闭牢狱。无人追饷饥穷困苦无所告及。何罪所致。</w:t>
      </w:r>
    </w:p>
    <w:p>
      <w:r>
        <w:t xml:space="preserve">　　佛言。以前世时坐喜捕拾雕鹫鹰鹞熊罴虎豹枷锁而畜，孤此众生。父母兄弟常恒忧念。悲鸣叫裂哀感人心不能供养。常苦饥饿骨立皮连求死不得。故获斯罪。</w:t>
      </w:r>
    </w:p>
    <w:p>
      <w:r>
        <w:t xml:space="preserve">　　第二十复有众生。其形甚丑身体黑如漆。两目复青。头颊俱堆疱面平鼻。两目黄赤牙齿疏缺。口气腥臭矬短痈肿。大腹腰髋脚复缭戾。偻脊匡肋费衣健食。恶疮脓血水肿干痟。疥癞痈疽。种种诸恶集在其身。虽亲附人人不在意。若他作罪横罗其殃。永不见佛。永不闻法。永不识僧。何罪所致。</w:t>
      </w:r>
    </w:p>
    <w:p>
      <w:r>
        <w:t xml:space="preserve">　　佛言。以前世时坐为子不孝父母。为臣不忠其君。为君不敬其下。朋友不以其信。乡党不以其齿。朝廷不以其爵。趣为趣作。心意颠倒无有其度。不信三尊。杀君害师伐国掠民。攻城破坞偷寨过盗。恶业非一。美己恶人。侵陵孤老诬谤贤圣。轻慢尊长欺诳下贱。一切罪业悉具犯之。众恶集报故获斯罪。</w:t>
      </w:r>
    </w:p>
    <w:p>
      <w:r>
        <w:t xml:space="preserve">　　尔时一切诸受罪众生闻佛作如是说。悲[口*睪]动地泪下如雨而白佛言。唯愿世尊。久住说法令我等辈而得解脱。</w:t>
      </w:r>
    </w:p>
    <w:p>
      <w:r>
        <w:t xml:space="preserve">　　佛言。若我久住，薄德之人不种善根，谓我常在，不念无常。善男子。譬如孩儿母常在侧，不生难遭之想。若母去者便生渴仰思恋之心。母方还来乃生欢喜。善男子。我今亦复如是。知诸众生善恶业缘受报好丑。故般涅槃。</w:t>
      </w:r>
    </w:p>
    <w:p>
      <w:r>
        <w:t xml:space="preserve">　　尔时世尊即为此诸受罪众生而说偈言。</w:t>
      </w:r>
    </w:p>
    <w:p>
      <w:r>
        <w:t xml:space="preserve">　　水流不常满　　火盛不久然</w:t>
      </w:r>
    </w:p>
    <w:p>
      <w:r>
        <w:t xml:space="preserve">　　日出须臾没　　月满已复缺</w:t>
      </w:r>
    </w:p>
    <w:p>
      <w:r>
        <w:t xml:space="preserve">　　尊荣豪贵者　　无常复过是</w:t>
      </w:r>
    </w:p>
    <w:p>
      <w:r>
        <w:t xml:space="preserve">　　念当勤精进　　顶礼无上尊</w:t>
      </w:r>
    </w:p>
    <w:p/>
    <w:p>
      <w:r>
        <w:t xml:space="preserve">　　尔时世尊说斯偈已。诸受罪众生白佛言。世尊。修何善行得离斯苦。</w:t>
      </w:r>
    </w:p>
    <w:p>
      <w:r>
        <w:t xml:space="preserve">　　佛言。当勤孝顺父母敬事师长。归奉三尊。勤行布施持戒忍辱精进禅定智慧慈悲喜舍。怨亲平等同己无二。不欺孤老不轻下贱。护彼如己。汝等若能如是修行。则为已得报佛之恩永离众苦。</w:t>
      </w:r>
    </w:p>
    <w:p>
      <w:r>
        <w:t xml:space="preserve">　　说是经已。菩萨摩诃萨即得阿耨多罗三藐三菩提。声闻缘觉即得六通三明具八解脱。有得法眼净。若有众生得闻是经。不堕三涂八难之处。地狱休息苦痛安宁。</w:t>
      </w:r>
    </w:p>
    <w:p>
      <w:r>
        <w:t xml:space="preserve">　　尔时信相菩萨白佛言。当何名此经。云何奉持。</w:t>
      </w:r>
    </w:p>
    <w:p>
      <w:r>
        <w:t xml:space="preserve">　　佛告信相菩萨。善男子。此经名为罪业报应教化地狱经。当奉持之。广令流布功德无量。诸天大众闻经欢喜五体投地作礼奉行。</w:t>
      </w:r>
    </w:p>
    <w:p/>
    <w:p>
      <w:r>
        <w:t xml:space="preserve">　　　　佛说罪业应报教化地狱经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