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>六菩萨亦当诵持经</w:t>
      </w:r>
    </w:p>
    <w:p w:rsidR="00FF789F" w:rsidRPr="00871C44" w:rsidRDefault="00871C44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>
        <w:rPr>
          <w:sz w:val="24"/>
          <w:szCs w:val="24"/>
          <w:shd w:val="pct15" w:color="auto" w:fill="FFFFFF"/>
        </w:rPr>
        <w:t xml:space="preserve">　　</w:t>
      </w:r>
      <w:r w:rsidR="00D64775" w:rsidRPr="00871C44">
        <w:rPr>
          <w:sz w:val="24"/>
          <w:szCs w:val="24"/>
          <w:shd w:val="pct15" w:color="auto" w:fill="FFFFFF"/>
        </w:rPr>
        <w:t>失译附后汉录</w:t>
      </w:r>
    </w:p>
    <w:p w:rsidR="00871C44" w:rsidRDefault="00D64775" w:rsidP="00871C4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71C44">
        <w:rPr>
          <w:sz w:val="24"/>
          <w:szCs w:val="24"/>
          <w:shd w:val="pct15" w:color="auto" w:fill="FFFFFF"/>
        </w:rPr>
        <w:t>师子戏菩萨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师子奋迅菩萨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师子幡菩萨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871C44" w:rsidRDefault="00D64775" w:rsidP="00871C4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>师子作菩萨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坚勇精进菩萨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击金刚慧菩萨。</w:t>
      </w:r>
    </w:p>
    <w:p w:rsidR="00FF789F" w:rsidRPr="00871C44" w:rsidRDefault="00D64775" w:rsidP="00871C44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>巍巍十方佛　　堂堂圣中王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妙相三十二　　众好八十章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身出妙光明　　普照诸十方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愿身自归命　　稽首诸法王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巍巍十方佛　　无极大慈悲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兴立诸大誓　　济度诸群黎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多闻欢喜者　　功德叵称载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愿身自归命　　稽首诸大哀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巍巍十方佛　　功德不可量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慧如无量海　　灌泽诸十方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其有闻名者　　除咎消诸殃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归命大智慧　　稽首正觉王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巍巍十方佛　　国土甚清净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七宝为庄严　　妙香栴檀形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悉纯诸菩萨　　亦无二乘名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唯说不退转　　般若之道英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巍巍十方佛　　三世道之珍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其闻信乐者　　疾成无上真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游于菩萨道　　坚住不退转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所生常见佛　　速值诸世尊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巍巍十方佛　　三世之导师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志心怀恭敬　　信乐无狐疑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所生常端正　　颜容甚光晖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辩才慧独远　　愿礼天人师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 xml:space="preserve">　　别有四菩萨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871C44">
        <w:rPr>
          <w:sz w:val="24"/>
          <w:szCs w:val="24"/>
          <w:shd w:val="pct15" w:color="auto" w:fill="FFFFFF"/>
        </w:rPr>
        <w:t>此四大士皆过去十方诸佛之师。此四大士</w:t>
      </w:r>
      <w:r w:rsidRPr="00871C44">
        <w:rPr>
          <w:sz w:val="24"/>
          <w:szCs w:val="24"/>
          <w:shd w:val="pct15" w:color="auto" w:fill="FFFFFF"/>
        </w:rPr>
        <w:t>初始造行之时。发大誓愿言。我当度一切众生。至其都得涅槃。然后当取佛。以是故应诵</w:t>
      </w:r>
      <w:r w:rsidR="00871C44">
        <w:rPr>
          <w:sz w:val="24"/>
          <w:szCs w:val="24"/>
          <w:shd w:val="pct15" w:color="auto" w:fill="FFFFFF"/>
        </w:rPr>
        <w:t>念诵持。得无量无边功德至不退转。譬如三千世界尽虚空满中紫磨黄金用之布施。不如一须臾之间诵念此四大士名。其所得功德出过尔所黄金施上</w:t>
      </w:r>
      <w:r w:rsidRPr="00871C44">
        <w:rPr>
          <w:sz w:val="24"/>
          <w:szCs w:val="24"/>
          <w:shd w:val="pct15" w:color="auto" w:fill="FFFFFF"/>
        </w:rPr>
        <w:t>千亿万倍。其名曰。</w:t>
      </w:r>
      <w:bookmarkStart w:id="0" w:name="_GoBack"/>
      <w:bookmarkEnd w:id="0"/>
      <w:r w:rsidRPr="00871C44">
        <w:rPr>
          <w:sz w:val="24"/>
          <w:szCs w:val="24"/>
          <w:shd w:val="pct15" w:color="auto" w:fill="FFFFFF"/>
        </w:rPr>
        <w:t>弃阴盖菩萨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寂根菩萨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慧威菩萨</w:t>
      </w:r>
      <w:r w:rsidR="00871C4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71C44">
        <w:rPr>
          <w:sz w:val="24"/>
          <w:szCs w:val="24"/>
          <w:shd w:val="pct15" w:color="auto" w:fill="FFFFFF"/>
        </w:rPr>
        <w:t>不离菩萨。</w:t>
      </w:r>
    </w:p>
    <w:p w:rsidR="00FF789F" w:rsidRPr="00871C44" w:rsidRDefault="00D64775" w:rsidP="00871C44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871C44">
        <w:rPr>
          <w:sz w:val="24"/>
          <w:szCs w:val="24"/>
          <w:shd w:val="pct15" w:color="auto" w:fill="FFFFFF"/>
        </w:rPr>
        <w:t>六菩萨亦当诵持经</w:t>
      </w:r>
    </w:p>
    <w:sectPr w:rsidR="00FF789F" w:rsidRPr="00871C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775" w:rsidRDefault="00D64775" w:rsidP="00871C44">
      <w:pPr>
        <w:spacing w:after="0" w:line="240" w:lineRule="auto"/>
      </w:pPr>
      <w:r>
        <w:separator/>
      </w:r>
    </w:p>
  </w:endnote>
  <w:endnote w:type="continuationSeparator" w:id="0">
    <w:p w:rsidR="00D64775" w:rsidRDefault="00D64775" w:rsidP="00871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775" w:rsidRDefault="00D64775" w:rsidP="00871C44">
      <w:pPr>
        <w:spacing w:after="0" w:line="240" w:lineRule="auto"/>
      </w:pPr>
      <w:r>
        <w:separator/>
      </w:r>
    </w:p>
  </w:footnote>
  <w:footnote w:type="continuationSeparator" w:id="0">
    <w:p w:rsidR="00D64775" w:rsidRDefault="00D64775" w:rsidP="00871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C44"/>
    <w:rsid w:val="00AA1D8D"/>
    <w:rsid w:val="00B47730"/>
    <w:rsid w:val="00CB0664"/>
    <w:rsid w:val="00D64775"/>
    <w:rsid w:val="00FC693F"/>
    <w:rsid w:val="00FF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3E6C8B"/>
  <w14:defaultImageDpi w14:val="300"/>
  <w15:docId w15:val="{0B97CE6C-D2B0-4AC6-AFDE-224F81C8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8006E9-9AAD-4C51-8E6D-8FE9189A2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2022-03-09T04:54:00Z</dcterms:modified>
  <cp:category/>
</cp:coreProperties>
</file>