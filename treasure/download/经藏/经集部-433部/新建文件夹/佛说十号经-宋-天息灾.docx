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佛说十号经</w:t>
      </w:r>
    </w:p>
    <w:p>
      <w:r>
        <w:t xml:space="preserve">　　　　西天译经三藏朝散大夫试鸿胪少卿明教大师臣天息灾奉　诏译</w:t>
      </w:r>
    </w:p>
    <w:p>
      <w:r>
        <w:t xml:space="preserve">　　如来应供正等觉明行足善逝世间解无上士调御丈夫天人师佛世尊。</w:t>
      </w:r>
    </w:p>
    <w:p>
      <w:r>
        <w:t xml:space="preserve">　　阿难白言。云何如来。</w:t>
      </w:r>
    </w:p>
    <w:p>
      <w:r>
        <w:t xml:space="preserve">　　佛告苾刍。我昔因地为菩萨时,历修众行。为求无上正等正觉。今得菩提涅槃一切真实。以八圣道正见所证。名为如来。如过去正等正觉。调伏息心,得至涅槃故名如来。</w:t>
      </w:r>
    </w:p>
    <w:p>
      <w:r>
        <w:t xml:space="preserve">　　云何应供。佛言。昔在因位,所行善法威仪戒品。十善根力修令增长。如是修习圆满至究竟位。证涅槃时断尽一切烦恼。令身口意清净无染。永害烦恼。如断多罗树头永不生芽。复次贪嗔痴等烦恼尽故。一切诸趣永不结生。超过四难,生老病死,苦果之法。惑苦二种而永不生。立应供号。复次,令彼世间所有衣服卧具饮食汤药幢幡宝盖香花灯果。及天上人间最上之物。供养于佛。获得最上富贵吉祥之福。是名应供之号。</w:t>
      </w:r>
    </w:p>
    <w:p>
      <w:r>
        <w:t xml:space="preserve">　　云何正等觉。佛言。如来具一切智。于一切处无不了知。以四念处。四正断。四神足。五根。五力。七觉支。八圣道。十二缘生。四谛法等如是之法。平等开觉一切众生。令起智断惑,证须陀洹果。斯陀含果。阿那含果。阿罗汉。具三明六通。复于大乘作意,思求历修诸地。断尽结习,成无上觉。此名正等正觉。</w:t>
      </w:r>
    </w:p>
    <w:p>
      <w:r>
        <w:t xml:space="preserve">　　云何明行足。佛言。明谓天眼明宿命明漏尽明。行足者。为如来身口意业。善修满足,正真清净。如有大衣钵等自在观照而无爱著。于自愿力一切之行。修令满足。号明行足。</w:t>
      </w:r>
    </w:p>
    <w:p>
      <w:r>
        <w:t xml:space="preserve">　　云何善逝。佛言。即妙往之义。如贪嗔痴等,引诸有情,往彼恶趣。非名善逝。如来正智,能断诸惑。妙出世间,能往佛果。故名善逝。</w:t>
      </w:r>
    </w:p>
    <w:p>
      <w:r>
        <w:t xml:space="preserve">　　云何世间解无上士。佛言。世间者。谓欲界色界无色界。地狱饿鬼傍生等类。各具色蕴受蕴想蕴行蕴识蕴。眼根耳根鼻根舌根身根意根。及彼六识所缘境等一切诸法。名曰世间。正觉正知,名世间解。又彼世间所有二足四足多足无足。欲色诸天。有想无想。非有想非无想。若凡若圣。一切有情之中。唯佛第一最上无等。名无上士。</w:t>
      </w:r>
    </w:p>
    <w:p>
      <w:r>
        <w:t xml:space="preserve">　　云何调御丈夫。佛言。佛是大丈夫。而能调御善恶二类。恶者起不善三业。而作诸恶,堕地狱饿鬼傍生而得恶报。善者于身口意而修众善。得人天福果。此之善恶皆由心作。佛以第一义善涅槃之法。显示调御,令离垢染,获得最上寂灭涅槃。是故得名调御丈夫。</w:t>
      </w:r>
    </w:p>
    <w:p>
      <w:r>
        <w:t xml:space="preserve">　　云何天人师。佛言。非与阿难一苾刍为师。所有苾刍苾刍尼。乌波塞乌波夷。及天上人间。沙门婆罗门。魔王外道。释梵龙天,悉皆归命,依教奉行,俱作佛子。故名天人师。</w:t>
      </w:r>
    </w:p>
    <w:p>
      <w:r>
        <w:t xml:space="preserve">　　云何名佛。智慧具足,三觉圆明。是故名佛。</w:t>
      </w:r>
    </w:p>
    <w:p>
      <w:r>
        <w:t>佛告阿难。我昔经行之次。有婆罗门而来问我。何故汝之父母为汝立名,呼为佛邪。佛即答言。世所知者,我能了知。世所观者,我亦能观。所得灭者,我亦得灭。我具一切智,一切了知。我从无数劫。种种修行远尘离垢。今得无上菩提。故立佛号。</w:t>
      </w:r>
    </w:p>
    <w:p>
      <w:r>
        <w:t xml:space="preserve">　　云何世尊。佛言。我于因地,自审观察所有善法。戒法心法智慧法。复观贪等不善之法。能招诸有,生灭等苦。以无漏智,破彼烦恼,得无上觉。是故天人凡圣。世出世间咸皆尊重。故曰世尊。</w:t>
      </w:r>
    </w:p>
    <w:p/>
    <w:p>
      <w:r>
        <w:t xml:space="preserve">　　　　佛说十号经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