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离垢慧菩萨所问礼佛法经</w:t>
      </w:r>
    </w:p>
    <w:p>
      <w:r>
        <w:t xml:space="preserve">　　唐  那提译</w:t>
      </w:r>
    </w:p>
    <w:p>
      <w:r>
        <w:t xml:space="preserve">　　离垢慧菩萨所问礼佛法经序</w:t>
      </w:r>
    </w:p>
    <w:p>
      <w:r>
        <w:t xml:space="preserve">　　　　终南山释氏道宣撰</w:t>
      </w:r>
    </w:p>
    <w:p>
      <w:r>
        <w:t xml:space="preserve">　　惟夫。幔幢难偃三界由此轮回。爱水未清四惑因兹流湎。自非独拔开士出有至人。何能裂爱网而辟重关。质深疑而启昏趣。有离垢慧菩萨者。道高初住。德跨八恒。假时俗之津途。发深识之嘉问。如来以无缘之胜辩。赴有待之幽情。断五趣之盖缠。籍五轮之礼念。所以五通五眼自此增修。五位五生承斯圆满。蕴结中夏千六百年。颓运有踪载闻东壤。洎龙朔三年。有天竺三藏厥号那提。统括六异之宗。穷微四围之典。九部八藏词。无昧于自他。十谛一乘义。有归于空色。并详略名理。妙达宏致。来仪帝里频谒天庭。降厚礼于慈恩。将归飞于海表。以此经群圣之发轸。凡众之初心。乃出流布传于道俗。遂依缮写。所在通之。恐未悉其来由。故因叙其缘致。云尔。</w:t>
      </w:r>
    </w:p>
    <w:p/>
    <w:p>
      <w:r>
        <w:t xml:space="preserve">　　如是我闻。一时佛在室罗筏悉帝城胜德林中给孤独园。与大比丘众五百人俱。菩萨无央数。又与无量婆罗门毗舍首陀并诸长者。各各皆是大众之首。与其同类来至佛所。又有天龙夜叉乾闼婆阿修罗迦楼罗紧那罗摩睺罗伽在大法会前后围绕。</w:t>
      </w:r>
    </w:p>
    <w:p>
      <w:r>
        <w:t xml:space="preserve">　　尔时众中有菩萨摩诃萨名离垢慧。即从座起偏袒右肩右膝著地。恭敬合掌前白佛言。世尊。欲有少问愿见听许。</w:t>
      </w:r>
    </w:p>
    <w:p>
      <w:r>
        <w:t xml:space="preserve">　　佛言。恣汝所问当随意答。</w:t>
      </w:r>
    </w:p>
    <w:p>
      <w:r>
        <w:t xml:space="preserve">　　离垢慧菩萨既闻佛许。踊跃无量而白佛言。若有善男子善女人等。于如来所。云何恭敬礼拜供养。</w:t>
      </w:r>
    </w:p>
    <w:p>
      <w:r>
        <w:t xml:space="preserve">　　佛言。离垢慧。善哉善哉。汝多悲愍。饶益安乐一切人天。当善谛听为汝解说。若善男子及善女人欲于佛所起礼敬者。先应发愿作如是言。我今至心顶礼十方诸佛。普入一切诸胜法中。我今五轮于佛作礼。为断五道离于五盖。愿诸众生常得安住。无坏五通具足五眼。愿我右膝著地之时。令诸众生得正觉道。愿我左膝著地之时。令诸众生于外道法不起邪见。悉得安立正觉道中。愿我右手著地之时。犹如世尊坐金刚座。右手指地震动现瑞。证大菩提。今我亦尔。共诸众生同证觉道。愿我左手著地之时。令诸外道难调伏者。以四摄法而摄取之。令入正法。愿我首顶著地之时。令诸众生离憍慢心。悉得成就无见顶相。</w:t>
      </w:r>
    </w:p>
    <w:p>
      <w:r>
        <w:t xml:space="preserve">　　离垢慧。是为五轮作礼之相。次礼十方现在诸佛。应作是言。</w:t>
      </w:r>
    </w:p>
    <w:p>
      <w:r>
        <w:t xml:space="preserve">　　南无东方阿閦如来。广及彼方无量世界一切如来、诸大法藏并诸菩萨声闻缘觉一切贤圣。</w:t>
      </w:r>
    </w:p>
    <w:p>
      <w:r>
        <w:t xml:space="preserve">　　南无南方宝相如来。广及彼方无量世界一切如来。诸大法藏。并诸菩萨声闻缘觉一切贤圣。</w:t>
      </w:r>
    </w:p>
    <w:p>
      <w:r>
        <w:t xml:space="preserve">　　南无西方无量寿如来。广及彼方无量世界一切如来。诸大法藏。并诸菩萨声闻缘觉一切贤圣。</w:t>
      </w:r>
    </w:p>
    <w:p>
      <w:r>
        <w:t xml:space="preserve">　　南无北方妙鼓声如来。广及彼方无量世界一切如来。诸大法藏。并诸菩萨声闻缘觉一切贤圣。</w:t>
      </w:r>
    </w:p>
    <w:p>
      <w:r>
        <w:t xml:space="preserve">　　南无东南方因陀罗鸡都幢王如来。广及彼方无量世界一切如来。诸大法藏。并诸菩萨声闻缘觉一切贤圣。</w:t>
      </w:r>
    </w:p>
    <w:p>
      <w:r>
        <w:t xml:space="preserve">　　南无西南方宝游步如来。广及彼方无量世界一切如来。诸大法藏。并诸菩萨声闻缘觉一切贤圣。</w:t>
      </w:r>
    </w:p>
    <w:p>
      <w:r>
        <w:t xml:space="preserve">　　南无西北方娑罗因陀罗王如来。广及彼方无量世界一切如来。诸大法藏。并诸菩萨声闻缘觉一切贤圣。</w:t>
      </w:r>
    </w:p>
    <w:p>
      <w:r>
        <w:t xml:space="preserve">　　南无东北方无量幢王如来。广及彼方无量世界一切如来。诸大法藏。并诸菩萨声闻缘觉一切贤圣。</w:t>
      </w:r>
    </w:p>
    <w:p>
      <w:r>
        <w:t xml:space="preserve">　　南无上方智光如来。广及彼方无量世界一切如来。诸大法藏。并诸菩萨声闻缘觉一切贤圣。</w:t>
      </w:r>
    </w:p>
    <w:p>
      <w:r>
        <w:t xml:space="preserve">　　南无下方毗卢遮那如来。广及彼方无量世界一切如来。诸大法藏。并诸菩萨声闻缘觉一切贤圣。</w:t>
      </w:r>
    </w:p>
    <w:p>
      <w:r>
        <w:t xml:space="preserve">　　次又归命娑婆世界本师释迦牟尼如来。广及十方无量世界一切如来。诸大法藏。及入地菩萨摩诃萨声闻缘觉一切贤圣。</w:t>
      </w:r>
    </w:p>
    <w:p>
      <w:r>
        <w:t xml:space="preserve">　　又作是言。我今一心顶礼如上一切佛法诸贤圣众。当愿证知我。从今日乃至菩提。常行归依佛世尊者。大慈悲者。一切智者。一切知见者。诸畏已离者。人中大师子。大龙王。人中大仙士。大丈夫。一切遍知不思议身。无上身无等身。不与二乘共身。清净法身。一切众中最尊上者。我今至诚一心归命。如是归命百遍千遍百千万遍乃至无量无数遍。尽未来际彻骨彻髓归依如上诸佛世尊。</w:t>
      </w:r>
    </w:p>
    <w:p>
      <w:r>
        <w:t xml:space="preserve">　　又作是言。我今以身口意三业善根。共诸众生归依于佛常不离佛。如是归依坐道场者。常住常恒不迁变者。不老不死不灭坏者。无住无缘性寂静者。住于法舍作大护念为洲渚者。为归为依证涅槃者。于诸法中住最上者。我今至诚殷勤郑重归命如是诸佛正法。重又如上至诚归命住种性中诸菩萨等。从欢喜地乃至法云。住于十地诸菩萨僧。</w:t>
      </w:r>
    </w:p>
    <w:p>
      <w:r>
        <w:t xml:space="preserve">　　次应忏悔当作是言。唯愿十方诸佛世尊证知忆念哀受我忏。身业三种。行杀盗淫。口业有四。妄言恶口两舌绮语。意三业行谓贪嗔痴。自作教他见作随喜。如是十恶今悉忏悔。又重思惟。无始已来轮转六道。于诸众生种种欺负。大斗重秤取物自资。轻秤小斗便与他物。假饰衣金潜行毒药。皆为损害今悉忏悔。或谤三乘妄说法律。轻慢三宝欺誷二亲。于诸尊长和上阇梨耆老之前不生只敬。如是等过去诸罪今悉忏悔。现在恶业诚心发露。所未作者更不敢作。今于诸佛诸菩萨等最大众首。无比无上无等等前。发露忏悔不敢覆藏。一忏已后更不重造。如是忏悔。第二第三亦如上说。</w:t>
      </w:r>
    </w:p>
    <w:p>
      <w:r>
        <w:t xml:space="preserve">　　次应劝请当作是言。十方诸佛若未转法轮。若欲入涅槃者。我皆劝请唯愿久住。于无量劫愍诸众生。雨大法雨转正法轮。不般涅槃。</w:t>
      </w:r>
    </w:p>
    <w:p>
      <w:r>
        <w:t xml:space="preserve">　　次应随喜当作是言。十方所有三乘贤圣数如恒沙。及一切众生修行六度助菩提法。我皆随喜。</w:t>
      </w:r>
    </w:p>
    <w:p>
      <w:r>
        <w:t xml:space="preserve">　　次应回向当作是言。十方三世诸佛作业。及诸菩萨声闻缘觉所行六度。尽已回向无上菩提。我亦如是回向佛道。</w:t>
      </w:r>
    </w:p>
    <w:p>
      <w:r>
        <w:t xml:space="preserve">　　次应发愿。仰惟十方三世诸佛菩萨皆发弘愿。尽虚空遍法界所在流化为诸众生。三界所摄无有遗余。愿令众生利乐成熟。具善律仪住大涅槃。今并现前。我亦如是大誓庄严。愿我于无上道心不散乱。常见诸佛常闻正法。承事修行无有空过。所作善法及菩提心亦不退失。所生之处供养圣众。教化众生得无上道。转正法轮具大神通。亦令众生如是修学至不退转。</w:t>
      </w:r>
    </w:p>
    <w:p>
      <w:r>
        <w:t xml:space="preserve">　　又愿一切众生早断诸苦。速证涅槃住如来智。我既出于生死觉悟一切。亦令众生出离生死。解脱烦恼觉悟一切。唯愿十方诸佛证知我行菩萨道发兴愿海。</w:t>
      </w:r>
    </w:p>
    <w:p>
      <w:r>
        <w:t xml:space="preserve">　　尔时世尊重说颂曰。</w:t>
      </w:r>
    </w:p>
    <w:p>
      <w:r>
        <w:t xml:space="preserve">　　愿我所生处　　随业而受形</w:t>
      </w:r>
    </w:p>
    <w:p>
      <w:r>
        <w:t xml:space="preserve">　　成大丈夫身　　有信诸根具</w:t>
      </w:r>
    </w:p>
    <w:p>
      <w:r>
        <w:t xml:space="preserve">　　通伎术艺能　　广解诸教意</w:t>
      </w:r>
    </w:p>
    <w:p>
      <w:r>
        <w:t xml:space="preserve">　　世事悉弃舍　　诸欲皆远离</w:t>
      </w:r>
    </w:p>
    <w:p>
      <w:r>
        <w:t xml:space="preserve">　　正语住法念　　庄严菩提心</w:t>
      </w:r>
    </w:p>
    <w:p>
      <w:r>
        <w:t xml:space="preserve">　　敬事善知识　　有情咸见重</w:t>
      </w:r>
    </w:p>
    <w:p>
      <w:r>
        <w:t xml:space="preserve">　　戒仪既具足　　净受念乐报</w:t>
      </w:r>
    </w:p>
    <w:p>
      <w:r>
        <w:t xml:space="preserve">　　常畏彼恶业　　游步于善法</w:t>
      </w:r>
    </w:p>
    <w:p>
      <w:r>
        <w:t xml:space="preserve">　　恒依十度行　　故得成菩提</w:t>
      </w:r>
    </w:p>
    <w:p>
      <w:r>
        <w:t xml:space="preserve">　　乃至最后身　　常与众生乐</w:t>
      </w:r>
    </w:p>
    <w:p>
      <w:r>
        <w:t xml:space="preserve">　　珠中摩尼胜　　能成利他事</w:t>
      </w:r>
    </w:p>
    <w:p>
      <w:r>
        <w:t xml:space="preserve">　　愿我穷未来　　利益无休息</w:t>
      </w:r>
    </w:p>
    <w:p/>
    <w:p>
      <w:r>
        <w:t xml:space="preserve">　　佛告离垢慧菩萨摩诃萨言。若有众生行菩萨道。如我所说当依修学。</w:t>
      </w:r>
    </w:p>
    <w:p>
      <w:r>
        <w:t xml:space="preserve">　　说是经已。离垢慧等及诸大众天龙夜叉乾闼婆阿修罗迦楼罗紧那罗摩睺罗伽人非人等。闻佛所说欢喜奉行。</w:t>
      </w:r>
    </w:p>
    <w:p/>
    <w:p>
      <w:r>
        <w:t xml:space="preserve">　　离垢慧菩萨所问礼佛法经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