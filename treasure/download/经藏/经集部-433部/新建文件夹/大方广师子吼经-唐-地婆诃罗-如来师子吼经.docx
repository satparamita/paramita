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大方广师子吼经</w:t>
      </w:r>
    </w:p>
    <w:p>
      <w:r>
        <w:t xml:space="preserve">　　　　大唐天竺三藏地婆诃罗译</w:t>
      </w:r>
    </w:p>
    <w:p>
      <w:r>
        <w:t xml:space="preserve">　　如是我闻。一时薄伽梵在日月宫中胜藏殿上与大比丘众九十百千俱胝及无量菩萨摩诃萨俱。</w:t>
      </w:r>
    </w:p>
    <w:p>
      <w:r>
        <w:t xml:space="preserve">　　尔时佛告胜积菩萨。北方去此六十恒河沙佛土。俱胝那由他百千微尘等刹。有世界名曰欢乐。佛号法起如来应正等觉。现在说法。以立持安普利一切。今欲说大方广名师子吼。难遇难闻。汝可诣彼听受法要。</w:t>
      </w:r>
    </w:p>
    <w:p>
      <w:r>
        <w:t xml:space="preserve">　　尔时胜积菩萨受佛教已。即往欢乐世界见法起佛。顶礼双足右绕七匝却住一面。</w:t>
      </w:r>
    </w:p>
    <w:p>
      <w:r>
        <w:t xml:space="preserve">　　时法起佛见胜积菩萨。知而故问作如是言。善男子。汝从何来。</w:t>
      </w:r>
    </w:p>
    <w:p>
      <w:r>
        <w:t xml:space="preserve">　　时胜积菩萨居心而住，默无言说。</w:t>
      </w:r>
    </w:p>
    <w:p>
      <w:r>
        <w:t xml:space="preserve">　　天龙夜叉乾闼婆阿修罗迦楼罗紧那罗摩睺罗伽人非人等。普大会众咸作是念。胜积菩萨。三界尊问。如何默然不答，居心而住。</w:t>
      </w:r>
    </w:p>
    <w:p>
      <w:r>
        <w:t xml:space="preserve">　　尔时佛以修广明朗青莲华目师子频申。普视十方知大众疑。便现微笑放大金光。其光间错无量百千种种异色普照十方。一切国土地大震动。是时十方诸菩萨众见此神变。种种形色种种仪服。来诣佛所顶礼佛足。各以己福庄严华藏坐莲华座。</w:t>
      </w:r>
    </w:p>
    <w:p>
      <w:r>
        <w:t xml:space="preserve">　　尔时电鬘菩萨从座而起。偏袒右肩右膝著地合掌向佛。欢喜奇特得未曾有。白佛言。世尊。我昔曾见无量神变。未有光明地震如今所睹。善哉世尊。愿说因缘。何故微笑。惟垂悲愍决此众疑。</w:t>
      </w:r>
    </w:p>
    <w:p>
      <w:r>
        <w:t xml:space="preserve">　　尔时电鬘菩萨以偈请曰。</w:t>
      </w:r>
    </w:p>
    <w:p>
      <w:r>
        <w:t xml:space="preserve">　　大悲大导师　　微笑非无因</w:t>
      </w:r>
    </w:p>
    <w:p>
      <w:r>
        <w:t xml:space="preserve">　　愿佛利众生　　垂哀决定说</w:t>
      </w:r>
    </w:p>
    <w:p/>
    <w:p>
      <w:r>
        <w:t xml:space="preserve">　　尔时法起如来端严赫奕。阎浮檀金晖焕照朗。散注无量百千俱胝那由他微妙光明如大金柱。</w:t>
      </w:r>
    </w:p>
    <w:p>
      <w:r>
        <w:t xml:space="preserve">　　电鬘菩萨白佛言。世尊。我见无量神通光明未若今日，昔所不睹。</w:t>
      </w:r>
    </w:p>
    <w:p>
      <w:r>
        <w:t xml:space="preserve">　　佛告电鬘。如是如是。此大光明神通如来希现。非大因缘不示此相。谛听谛听善思念之。当为汝说微笑因缘。汝勿惊怖勿余悕望。坚固汝心勿生疑惑。所以者何。诸佛境界不可思议。愿力神通不可思议。汝深思此慎无疑惑。</w:t>
      </w:r>
    </w:p>
    <w:p>
      <w:r>
        <w:t xml:space="preserve">　　电鬘。汝见胜积菩萨释迦牟尼佛使来者不。</w:t>
      </w:r>
    </w:p>
    <w:p>
      <w:r>
        <w:t xml:space="preserve">　　电鬘言见。</w:t>
      </w:r>
    </w:p>
    <w:p>
      <w:r>
        <w:t xml:space="preserve">　　善男子。此胜积菩萨。我问汝从何来。居心默然而不答我。我见此事故现微笑。如来问而不答。今此会众咸生疑怪。</w:t>
      </w:r>
    </w:p>
    <w:p>
      <w:r>
        <w:t xml:space="preserve">　　善男子。胜积菩萨作如是解。一切诸法无来无去。云何世尊而问我言汝从何来。彼知诸法无有言说处不可得。云何而得言所从来。</w:t>
      </w:r>
    </w:p>
    <w:p>
      <w:r>
        <w:t xml:space="preserve">　　善男子。此已略说诸法实相。</w:t>
      </w:r>
    </w:p>
    <w:p>
      <w:r>
        <w:t xml:space="preserve">　　善男子。胜积菩萨于一切法中。无字无说字性离故。诸法无出出性离故。诸法无趣趣正断故。诸法无现无所依故。超心意识离诸因缘。无名无言无作无示。过眼等路无所积聚。无生离想无有处所。离诸处所法惟一字。所谓无字。本无言说何所言说。</w:t>
      </w:r>
    </w:p>
    <w:p>
      <w:r>
        <w:t xml:space="preserve">　　善男子。当知无说是为真说。</w:t>
      </w:r>
    </w:p>
    <w:p>
      <w:r>
        <w:t xml:space="preserve">　　尔时净身菩萨承佛神力。白佛言。世尊。若无所说是真说者。哑默不言皆应说法。</w:t>
      </w:r>
    </w:p>
    <w:p>
      <w:r>
        <w:t xml:space="preserve">　　佛言。如是。善男子。如汝所言。非惟哑默说法。不哑默者亦皆说法而不知法。</w:t>
      </w:r>
    </w:p>
    <w:p>
      <w:r>
        <w:t xml:space="preserve">　　净身菩萨白佛言。世尊。惟愿显说。云何一切众生说法而不知法。</w:t>
      </w:r>
    </w:p>
    <w:p>
      <w:r>
        <w:t xml:space="preserve">　　佛告净身菩萨。善男子。如生盲人，处日光中而不见日。傍人为说，以他声故乃知有日。如是诸法悉入法界。法界无字离诸字性。非诸众生所能宣辩。以因缘故而有言说。如幽谷响谷空无声。以因缘故有响声起。</w:t>
      </w:r>
    </w:p>
    <w:p>
      <w:r>
        <w:t xml:space="preserve">　　如是。善男子。因缘和合字声显现。而众生界空无有字。</w:t>
      </w:r>
    </w:p>
    <w:p>
      <w:r>
        <w:t xml:space="preserve">　　善男子。众生所有音声语言。当知皆入四无碍智。以言说者。斯入法无碍智。非言说者。斯入义无碍智。以言分剖。斯入辞无碍智。与事相应决了无滞。斯入善说无碍智。众生所有言说。当知皆悉入此四法句中，真实义句本来不动。如彼生盲随他言，执非真实见。</w:t>
      </w:r>
    </w:p>
    <w:p>
      <w:r>
        <w:t xml:space="preserve">　　是故善男子。欲求法者于自身求。欲求菩提以五蕴求。</w:t>
      </w:r>
    </w:p>
    <w:p>
      <w:r>
        <w:t xml:space="preserve">　　说此实义句时。三千大千世界普六震动大光遍照。佛出广长舌相遍覆三千大千世界。从其舌相放无量俱胝那由他百千光明。从大地狱上至有顶。一切世界光明遍照。还摄舌相普告大会。汝等当知。如来广长舌相由实语得。如来所说应当敬受起真实信。勿怀犹豫而生疑惑。</w:t>
      </w:r>
    </w:p>
    <w:p>
      <w:r>
        <w:t xml:space="preserve">　　尔时十地菩萨等众并天龙夜叉乾闼婆阿修罗迦楼罗紧那罗摩睺罗伽人非人等。一切大会俱从座起。合掌同声而白佛言。惟愿世尊说如实义。惟愿善逝说如实义。我等今者。惟悕如来所证之法不悕余法。我等大众咸无疑惑。</w:t>
      </w:r>
    </w:p>
    <w:p>
      <w:r>
        <w:t xml:space="preserve">　　尔时世尊再三观览一切大会。作如是言。我为悲愍一切世间。利益安乐多众生故。以法财利安诸天人。是以今说大师子吼。</w:t>
      </w:r>
    </w:p>
    <w:p>
      <w:r>
        <w:t xml:space="preserve">　　善男子。汝等当知。娑婆世界释迦牟尼如来应正等觉现在说法，以立持安度众生者。彼即是我法起如来。我于娑婆世界作种种形饶益众生。随其所宜如应度脱。</w:t>
      </w:r>
    </w:p>
    <w:p>
      <w:r>
        <w:t xml:space="preserve">　　是时大会闻说此语咸生奇特。欢喜踊跃得未曾有。同声唱言。善哉善哉。世尊欲令一切众生吼师子吼。故为大会说师子吼真实之法。若得闻者。当知是人善根不少。况复受持读诵广宣流布。种种花鬘种种衣物。幢幡幰盖烧涂末香恭敬供养。斯人则为一切诸佛之所眷护。</w:t>
      </w:r>
    </w:p>
    <w:p>
      <w:r>
        <w:t xml:space="preserve">　　尔时佛赞诸菩萨言。善哉善哉。善男子。如汝所言。是善男子善女人等功德不少。此佛真实师子吼法。若闻净心乃至一称善哉者，我皆摄护。亦为弥勒之所顾召。斯人两肩担我菩提。于五浊中信受此经。生生之处我当成熟。亦为弥勒之所摄护。此人当能干竭生死海。降伏众魔销诸烦恼击大法鼓。永离女身摧诸怨障息众结聚。若有善男子善女人经十阿僧祇三千大千世界微尘等劫。以一切乐具供养供给一切如来。若闻此经真实神通怀疑不信。斯人则于佛所有过。不名真实供养诸佛。若有善男子闻说如来此真实德净信称叹。比前功德过百千倍。斯人则为真实供养。</w:t>
      </w:r>
    </w:p>
    <w:p>
      <w:r>
        <w:t xml:space="preserve">　　善男子。汝等若于我所心净信者。当好书写受持此经。此经所在之处诸佛游止。</w:t>
      </w:r>
    </w:p>
    <w:p>
      <w:r>
        <w:t xml:space="preserve">　　尔时胜积菩萨。电鬘菩萨。常光菩萨。净眼菩萨。弥勒菩萨。作无畏菩萨。观自在菩萨。大势至菩萨。文殊师利菩萨。辩积菩萨。辩勇菩萨。除一切障菩萨。作光菩萨。普贤菩萨。如是上首八十四俱胝那由他百千菩萨摩诃萨俱白佛言。世尊。我等于后末时。当广流布如是经典。令诸众生悟大涅槃。世尊。若不久植善根。如是之经不入其耳。若有受持此经广流布者。叹其功德。于百千俱胝那由他劫不可穷尽。</w:t>
      </w:r>
    </w:p>
    <w:p>
      <w:r>
        <w:t xml:space="preserve">　　尔时世尊告诸菩萨言。善哉善哉。汝等应当如是尊重佛教受持正法。</w:t>
      </w:r>
    </w:p>
    <w:p>
      <w:r>
        <w:t xml:space="preserve">　　佛说此经已。胜积菩萨并诸天人阿修罗乾闼婆等普大会众欢喜奉行。</w:t>
      </w:r>
    </w:p>
    <w:p>
      <w:r>
        <w:t xml:space="preserve">　　　　大方广师子吼经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