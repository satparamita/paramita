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3C1" w:rsidRPr="006D5435" w:rsidRDefault="006B4266" w:rsidP="006D5435">
      <w:pPr>
        <w:spacing w:after="0" w:line="240" w:lineRule="auto"/>
        <w:jc w:val="both"/>
        <w:rPr>
          <w:sz w:val="24"/>
          <w:shd w:val="pct15" w:color="auto" w:fill="FFFFFF"/>
        </w:rPr>
      </w:pPr>
      <w:r w:rsidRPr="006D5435">
        <w:rPr>
          <w:sz w:val="24"/>
          <w:shd w:val="pct15" w:color="auto" w:fill="FFFFFF"/>
        </w:rPr>
        <w:t>佛为海龙王说法印经</w:t>
      </w:r>
    </w:p>
    <w:p w:rsidR="006D5435" w:rsidRDefault="006B4266" w:rsidP="006D543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D5435">
        <w:rPr>
          <w:sz w:val="24"/>
          <w:shd w:val="pct15" w:color="auto" w:fill="FFFFFF"/>
        </w:rPr>
        <w:t>大唐三藏法师义净奉　诏译</w:t>
      </w:r>
    </w:p>
    <w:p w:rsidR="006D5435" w:rsidRDefault="006D5435" w:rsidP="006D543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如是我闻。一时薄伽梵</w:t>
      </w:r>
      <w:r w:rsidR="006B4266" w:rsidRPr="006D5435">
        <w:rPr>
          <w:sz w:val="24"/>
          <w:shd w:val="pct15" w:color="auto" w:fill="FFFFFF"/>
        </w:rPr>
        <w:t>在海龙王宫。与大苾刍众千二百五十人俱。并与众多菩萨摩诃萨俱。</w:t>
      </w:r>
    </w:p>
    <w:p w:rsidR="006D5435" w:rsidRDefault="006D5435" w:rsidP="006D543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尔时娑竭罗龙王</w:t>
      </w:r>
      <w:r w:rsidR="006B4266" w:rsidRPr="006D5435">
        <w:rPr>
          <w:sz w:val="24"/>
          <w:shd w:val="pct15" w:color="auto" w:fill="FFFFFF"/>
        </w:rPr>
        <w:t>即从座起。前礼佛足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6B4266" w:rsidRPr="006D5435">
        <w:rPr>
          <w:sz w:val="24"/>
          <w:shd w:val="pct15" w:color="auto" w:fill="FFFFFF"/>
        </w:rPr>
        <w:t>白言。世尊。颇有受持少法得福多不。</w:t>
      </w:r>
    </w:p>
    <w:p w:rsidR="006D5435" w:rsidRDefault="006B4266" w:rsidP="006D543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D5435">
        <w:rPr>
          <w:sz w:val="24"/>
          <w:shd w:val="pct15" w:color="auto" w:fill="FFFFFF"/>
        </w:rPr>
        <w:t>佛告海龙王。有四殊胜法</w:t>
      </w:r>
      <w:r w:rsidR="006D5435">
        <w:rPr>
          <w:sz w:val="24"/>
          <w:shd w:val="pct15" w:color="auto" w:fill="FFFFFF"/>
        </w:rPr>
        <w:t>。若有受持读诵解了其义。用功虽少获福甚多。即与读诵八万四千法藏功德无异。云何为四。所谓念诵</w:t>
      </w:r>
      <w:r w:rsidRPr="006D5435">
        <w:rPr>
          <w:sz w:val="24"/>
          <w:shd w:val="pct15" w:color="auto" w:fill="FFFFFF"/>
        </w:rPr>
        <w:t>诸行无常。一切皆苦。诸法无我。寂灭为乐。龙王当知。是谓四殊胜法。菩萨摩诃萨无尽法智。早证无生。速至圆寂。是故汝等常应念诵。</w:t>
      </w:r>
    </w:p>
    <w:p w:rsidR="00BB43C1" w:rsidRPr="006D5435" w:rsidRDefault="006D5435" w:rsidP="006D543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尔时世尊说是四句法印经时。彼诸声闻大菩萨众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</w:rPr>
        <w:t>及天龙八部</w:t>
      </w:r>
      <w:r w:rsidR="006B4266" w:rsidRPr="006D5435">
        <w:rPr>
          <w:sz w:val="24"/>
          <w:shd w:val="pct15" w:color="auto" w:fill="FFFFFF"/>
        </w:rPr>
        <w:t>阿苏罗揵达婆等。闻佛所说。</w:t>
      </w:r>
      <w:bookmarkStart w:id="0" w:name="_GoBack"/>
      <w:bookmarkEnd w:id="0"/>
      <w:r w:rsidR="006B4266" w:rsidRPr="006D5435">
        <w:rPr>
          <w:sz w:val="24"/>
          <w:shd w:val="pct15" w:color="auto" w:fill="FFFFFF"/>
        </w:rPr>
        <w:t>皆大欢喜。信受奉行。</w:t>
      </w:r>
    </w:p>
    <w:p w:rsidR="00BB43C1" w:rsidRPr="006D5435" w:rsidRDefault="006B4266" w:rsidP="006D5435">
      <w:pPr>
        <w:spacing w:after="0" w:line="240" w:lineRule="auto"/>
        <w:jc w:val="both"/>
        <w:rPr>
          <w:sz w:val="24"/>
          <w:shd w:val="pct15" w:color="auto" w:fill="FFFFFF"/>
        </w:rPr>
      </w:pPr>
      <w:r w:rsidRPr="006D5435">
        <w:rPr>
          <w:sz w:val="24"/>
          <w:shd w:val="pct15" w:color="auto" w:fill="FFFFFF"/>
        </w:rPr>
        <w:t>佛为海龙王说法印经</w:t>
      </w:r>
    </w:p>
    <w:sectPr w:rsidR="00BB43C1" w:rsidRPr="006D54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266" w:rsidRDefault="006B4266" w:rsidP="006D5435">
      <w:pPr>
        <w:spacing w:after="0" w:line="240" w:lineRule="auto"/>
      </w:pPr>
      <w:r>
        <w:separator/>
      </w:r>
    </w:p>
  </w:endnote>
  <w:endnote w:type="continuationSeparator" w:id="0">
    <w:p w:rsidR="006B4266" w:rsidRDefault="006B4266" w:rsidP="006D5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266" w:rsidRDefault="006B4266" w:rsidP="006D5435">
      <w:pPr>
        <w:spacing w:after="0" w:line="240" w:lineRule="auto"/>
      </w:pPr>
      <w:r>
        <w:separator/>
      </w:r>
    </w:p>
  </w:footnote>
  <w:footnote w:type="continuationSeparator" w:id="0">
    <w:p w:rsidR="006B4266" w:rsidRDefault="006B4266" w:rsidP="006D5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266"/>
    <w:rsid w:val="006D5435"/>
    <w:rsid w:val="00AA1D8D"/>
    <w:rsid w:val="00B47730"/>
    <w:rsid w:val="00BB43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6C3650"/>
  <w14:defaultImageDpi w14:val="300"/>
  <w15:docId w15:val="{5A9F611A-F691-40F2-93E6-B522C749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9D87B-8996-484B-B038-1A9859EAB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2022-07-31T06:12:00Z</dcterms:modified>
  <cp:category/>
</cp:coreProperties>
</file>