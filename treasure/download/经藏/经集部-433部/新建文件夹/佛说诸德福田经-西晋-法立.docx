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佛说诸德福田经</w:t>
      </w:r>
    </w:p>
    <w:p>
      <w:r>
        <w:t xml:space="preserve">　　　　西晋沙门法立法炬共译</w:t>
      </w:r>
    </w:p>
    <w:p>
      <w:r>
        <w:t xml:space="preserve">　　闻如是。一时佛在舍卫国祇树给孤独园。与大比丘千二百五十。菩萨万人。大众无数围绕说法。尔时天帝释与诸欲天子三万二千。各将营从不可称数。来诣佛所。稽首于地皆坐一面。尔时天帝察众坐定。承佛神旨从坐而起。整服作礼长跪叉手。白世尊曰。欲有所问唯愿彰演垂世轨则。</w:t>
      </w:r>
    </w:p>
    <w:p>
      <w:r>
        <w:t xml:space="preserve">　　佛告天帝。譬如冥室.不求灯火焉有所见。善哉问矣。吾当为汝分别说之。</w:t>
      </w:r>
    </w:p>
    <w:p>
      <w:r>
        <w:t xml:space="preserve">　　天帝白佛。夫人种德欲求影福。岂有良田果报无限。种丝发之德本。获无量之福乎。唯愿天尊。敷扬惠训。令此愚曚福报无量。</w:t>
      </w:r>
    </w:p>
    <w:p>
      <w:r>
        <w:t xml:space="preserve">　　天尊叹曰。快哉天帝。开意所问。法无上矣。谛听善思。吾当具演令汝欢喜。</w:t>
      </w:r>
    </w:p>
    <w:p>
      <w:r>
        <w:t xml:space="preserve">　　天帝大众受教而听。</w:t>
      </w:r>
    </w:p>
    <w:p>
      <w:r>
        <w:t xml:space="preserve">　　佛告天帝。众僧之中有五净德。名曰福田。供之得福进可成佛。何谓为五。一者发心离俗。怀佩道故。二者毁其形好。应法服故。三者永割亲爱。无适莫故。四者委弃躯命。遵众善故。五者志求大乘。欲度人故。以此五德名曰福田。为良为美为无早丧。供之得福难为喻矣。</w:t>
      </w:r>
    </w:p>
    <w:p>
      <w:r>
        <w:t xml:space="preserve">　　尔时世尊以偈颂曰。</w:t>
      </w:r>
    </w:p>
    <w:p>
      <w:r>
        <w:t xml:space="preserve">　　毁形守志节　　割爱无所亲</w:t>
      </w:r>
    </w:p>
    <w:p>
      <w:r>
        <w:t xml:space="preserve">　　出家弘圣道　　愿度一切人</w:t>
      </w:r>
    </w:p>
    <w:p>
      <w:r>
        <w:t xml:space="preserve">　　五德超世务　　名曰最福田</w:t>
      </w:r>
    </w:p>
    <w:p>
      <w:r>
        <w:t xml:space="preserve">　　供养获永安　　其福第一尊</w:t>
      </w:r>
    </w:p>
    <w:p/>
    <w:p>
      <w:r>
        <w:t xml:space="preserve">　　佛告天帝。复有七法广施名曰福田。行者得福即生梵天。何谓为七。一者兴立佛图僧房堂阁。二者园果浴池树木清凉。三者常施医药疗救众病。四者作牢坚船济度人民五者安设桥梁过度羸弱。六者近道作井渴乏得饮。七者造作圊厕施便利处。是为七事得梵天福。</w:t>
      </w:r>
    </w:p>
    <w:p>
      <w:r>
        <w:t xml:space="preserve">　　尔时世尊以偈颂曰。</w:t>
      </w:r>
    </w:p>
    <w:p>
      <w:r>
        <w:t xml:space="preserve">　　起塔立精舍　　园果施清凉</w:t>
      </w:r>
    </w:p>
    <w:p>
      <w:r>
        <w:t xml:space="preserve">　　病则医药救　　桥船度人民</w:t>
      </w:r>
    </w:p>
    <w:p>
      <w:r>
        <w:t xml:space="preserve">　　旷路作好井　　渴乏得安身</w:t>
      </w:r>
    </w:p>
    <w:p>
      <w:r>
        <w:t xml:space="preserve">　　所生食甘露　　无病常安宁</w:t>
      </w:r>
    </w:p>
    <w:p>
      <w:r>
        <w:t xml:space="preserve">　　造厕施清净　　除秽致轻悦</w:t>
      </w:r>
    </w:p>
    <w:p>
      <w:r>
        <w:t xml:space="preserve">　　后无便利患　　莫见秽恶者</w:t>
      </w:r>
    </w:p>
    <w:p>
      <w:r>
        <w:t xml:space="preserve">　　譬如五河流　　昼夜无休息</w:t>
      </w:r>
    </w:p>
    <w:p>
      <w:r>
        <w:t xml:space="preserve">　　此德亦如斯　　终得升梵天</w:t>
      </w:r>
    </w:p>
    <w:p/>
    <w:p>
      <w:r>
        <w:t xml:space="preserve">　　于时座中有一比丘名曰听聪。闻法欣悦。即从坐起为佛作礼。长跪叉手白世尊曰。佛教真谛洪润无量。所以者何。我念宿命无数世时。生波罗奈国为长者子。于大道边作小精舍。床卧浆粮供给众僧。行路顿乏亦得止息。缘此功德。命终生天为天帝释。下生世间为转轮圣王。各三十六反。典领天人。足下生毛蹑虚而游。九十一劫食福自然。今值世尊顾临众生。蠲我愚浊安以净慧。生死栽枯号曰真人。福报诚谛其为然矣。</w:t>
      </w:r>
    </w:p>
    <w:p>
      <w:r>
        <w:t xml:space="preserve">　　尔时听聪以偈颂曰。</w:t>
      </w:r>
    </w:p>
    <w:p>
      <w:r>
        <w:t xml:space="preserve">　　惟念过去世　　供养为轻微</w:t>
      </w:r>
    </w:p>
    <w:p>
      <w:r>
        <w:t xml:space="preserve">　　蒙报历遐劫　　余福值天师</w:t>
      </w:r>
    </w:p>
    <w:p>
      <w:r>
        <w:t xml:space="preserve">　　净慧断生死　　痴爱情无遗</w:t>
      </w:r>
    </w:p>
    <w:p>
      <w:r>
        <w:t xml:space="preserve">　　佛恩流无穷　　是故重自归</w:t>
      </w:r>
    </w:p>
    <w:p/>
    <w:p>
      <w:r>
        <w:t xml:space="preserve">　　于时听聪礼已还坐。复有一比丘名曰波拘卢。从座而起整服作礼。长跪叉手白世尊曰。我念宿命生拘夷那竭国为长者子。时世无佛。众僧教化大会说法。我往听经闻法欢喜。持一药果名呵梨勒奉上众僧。缘此果报命终升天。下生世间恒处尊贵。端正雄杰与众超绝。九十一劫未曾有病。余福值佛光导痴冥。授我法药逮得应真。力能移山慧能消恶。善哉福报为真谛矣。</w:t>
      </w:r>
    </w:p>
    <w:p>
      <w:r>
        <w:t xml:space="preserve">　　尔时波拘卢以偈颂曰。</w:t>
      </w:r>
    </w:p>
    <w:p>
      <w:r>
        <w:t xml:space="preserve">　　慈泽润枯槁　　德勋济苦患</w:t>
      </w:r>
    </w:p>
    <w:p>
      <w:r>
        <w:t xml:space="preserve">　　一果之善本　　享福迄今存</w:t>
      </w:r>
    </w:p>
    <w:p>
      <w:r>
        <w:t xml:space="preserve">　　佛垂真谛义　　蒙教超出渊</w:t>
      </w:r>
    </w:p>
    <w:p>
      <w:r>
        <w:t xml:space="preserve">　　圣众祐无极　　稽首上福田</w:t>
      </w:r>
    </w:p>
    <w:p/>
    <w:p>
      <w:r>
        <w:t xml:space="preserve">　　于时波拘卢礼已还坐。复有一比丘名曰须陀耶。即从座起整服作礼。长跪叉手白世尊曰。我自惟念先世之时。生维耶离国为小家子。时世无佛。众僧行教化。我时持酪入市欲卖。值遇众僧大会讲法。过而立听。法言微妙闻之欢悦。即举瓶酪布施众僧。众僧咒愿益怀欣踊。缘此福报寿终生天。下生世间财富无限。九十一劫豪尊荣贵。末后余愆生于世间。母妊数月得病命终。埋母冢中月满乃生。冢中七年饮死母乳用自济活。微福值佛开阐明法。超度死地逮得应真。谛哉罪福诚如佛教。</w:t>
      </w:r>
    </w:p>
    <w:p>
      <w:r>
        <w:t xml:space="preserve">　　尔时须陀耶以偈颂曰。</w:t>
      </w:r>
    </w:p>
    <w:p>
      <w:r>
        <w:t xml:space="preserve">　　前为小家子　　卖酪以自存</w:t>
      </w:r>
    </w:p>
    <w:p>
      <w:r>
        <w:t xml:space="preserve">　　欣踊施微薄　　得离三苦患</w:t>
      </w:r>
    </w:p>
    <w:p>
      <w:r>
        <w:t xml:space="preserve">　　虽罪冢中生　　饮乳活七年</w:t>
      </w:r>
    </w:p>
    <w:p>
      <w:r>
        <w:t xml:space="preserve">　　因缘得解脱　　归命圣福田</w:t>
      </w:r>
    </w:p>
    <w:p/>
    <w:p>
      <w:r>
        <w:t xml:space="preserve">　　于时须陀耶礼已还坐。复有一比丘名曰阿难。即从座起整服作礼。长跪叉手白世尊曰。我念宿命生罗阅只国为庶民子。身生恶疮治之不差。有亲友道人来语我言。当浴众僧。取其浴水以用洗疮。便可除愈又可得福。我即欢喜往到寺中。加敬至心更作新井。香油浴具洗浴众僧。以汁洗疮寻蒙除愈。从此因缘所生端正。金色晃昱不受尘垢。九十一劫常得净福。僧祐广远今复值佛。心垢消灭逮得应真。</w:t>
      </w:r>
    </w:p>
    <w:p>
      <w:r>
        <w:t xml:space="preserve">　　阿难于佛前以偈颂曰。</w:t>
      </w:r>
    </w:p>
    <w:p>
      <w:r>
        <w:t xml:space="preserve">　　圣众为良医　　救济苦恼患</w:t>
      </w:r>
    </w:p>
    <w:p>
      <w:r>
        <w:t xml:space="preserve">　　洗浴施清净　　疮愈蒙得安</w:t>
      </w:r>
    </w:p>
    <w:p>
      <w:r>
        <w:t xml:space="preserve">　　所生常端正　　殊异紫金颜</w:t>
      </w:r>
    </w:p>
    <w:p>
      <w:r>
        <w:t xml:space="preserve">　　德润无崖限　　归命良福田</w:t>
      </w:r>
    </w:p>
    <w:p/>
    <w:p>
      <w:r>
        <w:t xml:space="preserve">　　阿难礼已还坐。尔时座中有一比丘尼名曰奈女。即从座起整服作礼。长跪叉手白佛言。我念先世生波罗奈国为贫女人。时世有佛名曰迦叶。时与大众围绕说法。我时在座闻经欢喜。意欲布施顾无所有。自惟贫贱心用悲感。诣他园圃乞求果蓏当以施佛。时得一奈大而香好。擎一盂水并奈一枚。奉迦叶佛及诸众僧。佛知至意咒愿受之。分布水奈一切周普。缘此福祚寿尽生天得为天后。下生世间不由胞胎。九十一劫生奈华中。端正鲜净常识宿命。今值世尊开示道眼。</w:t>
      </w:r>
    </w:p>
    <w:p>
      <w:r>
        <w:t xml:space="preserve">　　尔时奈女以偈颂曰。</w:t>
      </w:r>
    </w:p>
    <w:p>
      <w:r>
        <w:t xml:space="preserve">　　三尊慈润普　　慧度无男女</w:t>
      </w:r>
    </w:p>
    <w:p>
      <w:r>
        <w:t xml:space="preserve">　　水果施弘报　　缘得离众苦</w:t>
      </w:r>
    </w:p>
    <w:p>
      <w:r>
        <w:t xml:space="preserve">　　在世生华中　　上则为天后</w:t>
      </w:r>
    </w:p>
    <w:p>
      <w:r>
        <w:t xml:space="preserve">　　自归圣众祐　　福田最深厚</w:t>
      </w:r>
    </w:p>
    <w:p/>
    <w:p>
      <w:r>
        <w:t xml:space="preserve">　　比丘尼奈女礼已还坐。于时天帝即从座起为佛作礼。白世尊曰。我先世时生拘留大国为长者子。青衣抱行入城游观。值遇众僧街巷分卫。时见人民施者甚多。即自念言。愿得财宝布施众僧不亦快乎。即解珠璎布施众僧。同心咒愿欢喜而去。从此因缘寿终即生忉利天上为天帝释。九十一劫永离八难。</w:t>
      </w:r>
    </w:p>
    <w:p>
      <w:r>
        <w:t xml:space="preserve">　　于时天帝以偈颂曰。</w:t>
      </w:r>
    </w:p>
    <w:p>
      <w:r>
        <w:t xml:space="preserve">　　德高无过者　　开福塞祸元</w:t>
      </w:r>
    </w:p>
    <w:p>
      <w:r>
        <w:t xml:space="preserve">　　圣众神定力　　童幼发欢喜</w:t>
      </w:r>
    </w:p>
    <w:p>
      <w:r>
        <w:t xml:space="preserve">　　效众悦意施　　迁神典二天</w:t>
      </w:r>
    </w:p>
    <w:p>
      <w:r>
        <w:t xml:space="preserve">　　自归世最厚　　世世愿奉尊</w:t>
      </w:r>
    </w:p>
    <w:p/>
    <w:p>
      <w:r>
        <w:t xml:space="preserve">　　佛告天帝及诸大众。听我所说宿命所行。昔我前世于波罗奈国近大道边，安施圊厕，国中人民得轻安者莫不感义。缘此功德所生净洁。累劫行道秽染不污。功祚大备自致成佛。金体光耀尘水不著。食自消化无便利之患。</w:t>
      </w:r>
    </w:p>
    <w:p>
      <w:r>
        <w:t xml:space="preserve">　　于是世尊以偈颂曰。</w:t>
      </w:r>
    </w:p>
    <w:p>
      <w:r>
        <w:t xml:space="preserve">　　忍秽修福事　　我人所不污</w:t>
      </w:r>
    </w:p>
    <w:p>
      <w:r>
        <w:t xml:space="preserve">　　造厕施便利　　烦重得轻安</w:t>
      </w:r>
    </w:p>
    <w:p>
      <w:r>
        <w:t xml:space="preserve">　　此德除贡高　　因解生死缘</w:t>
      </w:r>
    </w:p>
    <w:p>
      <w:r>
        <w:t xml:space="preserve">　　进登成佛道　　空净巍巍尊</w:t>
      </w:r>
    </w:p>
    <w:p/>
    <w:p>
      <w:r>
        <w:t xml:space="preserve">　　佛告天帝。九十六种道。佛道最尊。九十六种法。佛法最真。九十六种僧。佛僧最正。所以者何。如来从阿僧祇劫发愿诚谛。殒命积德。誓为众生。国财妻子头目血肉以用布施。无恋爱之心。心若虚空无所不覆。六度四等众善普备。德慧成满乃得为佛。身色紫金相好无比。去来现在无不照达。三界尊天莫能及者。言信德重震动天地。其有众生发一敬心向如来者。胜获大千世界之珍宝矣。说三十七品十二部经。分别罪福言皆至诚。开三乘教各得奉行。闻者欢喜乐作沙门。信佛行法志尚清高。众僧之中有四双八辈十二贤者。舍世贪诤导世开福。天人路通众僧之由矣。是为最尊无上之道。诸佛菩萨缘觉应真皆从中出。教化一切度脱群生。</w:t>
      </w:r>
    </w:p>
    <w:p>
      <w:r>
        <w:t xml:space="preserve">　　佛说是时。天帝释众皆发无上正真道意。不可计人得法眼净。于是阿难长跪叉手白佛言。此名何经。云何奉持。</w:t>
      </w:r>
    </w:p>
    <w:p>
      <w:r>
        <w:t xml:space="preserve">　　佛告阿难。是经名曰诸德福田。常奉持之。明宣经道莫令缺减。</w:t>
      </w:r>
    </w:p>
    <w:p>
      <w:r>
        <w:t xml:space="preserve">　　佛说经已。天帝释众。一切众会。莫不欢喜作礼而去。</w:t>
      </w:r>
    </w:p>
    <w:p/>
    <w:p>
      <w:r>
        <w:t xml:space="preserve">　　　　佛说诸德福田经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