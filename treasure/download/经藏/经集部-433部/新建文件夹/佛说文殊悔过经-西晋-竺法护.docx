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0BA8" w:rsidRPr="00DE62E6" w:rsidRDefault="00F403CC" w:rsidP="00DE62E6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DE62E6">
        <w:rPr>
          <w:sz w:val="24"/>
          <w:szCs w:val="24"/>
          <w:shd w:val="pct15" w:color="auto" w:fill="FFFFFF"/>
        </w:rPr>
        <w:t>佛说文殊悔过经</w:t>
      </w:r>
    </w:p>
    <w:p w:rsidR="00F20BA8" w:rsidRPr="00DE62E6" w:rsidRDefault="00F403CC" w:rsidP="00DE62E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DE62E6">
        <w:rPr>
          <w:sz w:val="24"/>
          <w:szCs w:val="24"/>
          <w:shd w:val="pct15" w:color="auto" w:fill="FFFFFF"/>
        </w:rPr>
        <w:t>西晋月支国三藏竺法护译</w:t>
      </w:r>
    </w:p>
    <w:p w:rsidR="00667497" w:rsidRPr="00DE62E6" w:rsidRDefault="00F403CC" w:rsidP="00DE62E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DE62E6">
        <w:rPr>
          <w:sz w:val="24"/>
          <w:szCs w:val="24"/>
          <w:shd w:val="pct15" w:color="auto" w:fill="FFFFFF"/>
        </w:rPr>
        <w:t>闻如是。一时佛在罗阅只耆阇崛山中。与大比丘众俱。比丘千二百五十。菩萨无央数。一切大圣。神通已达</w:t>
      </w:r>
      <w:r w:rsidR="00B63A27" w:rsidRPr="00DE6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逮得总持。揽十方慧</w:t>
      </w:r>
      <w:r w:rsidR="00B63A27" w:rsidRPr="00DE6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立三脱门。晓了三世</w:t>
      </w:r>
      <w:r w:rsidR="00B63A27" w:rsidRPr="00DE6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无所挂碍。颁宣三宝</w:t>
      </w:r>
      <w:r w:rsidR="00B63A27" w:rsidRPr="00DE6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救济三界。开演三乘</w:t>
      </w:r>
      <w:r w:rsidR="00B63A27" w:rsidRPr="00DE6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使晓本无无上正真。</w:t>
      </w:r>
    </w:p>
    <w:p w:rsidR="002369DA" w:rsidRPr="00DE62E6" w:rsidRDefault="00F403CC" w:rsidP="00DE62E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DE62E6">
        <w:rPr>
          <w:sz w:val="24"/>
          <w:szCs w:val="24"/>
          <w:shd w:val="pct15" w:color="auto" w:fill="FFFFFF"/>
        </w:rPr>
        <w:t>尔时文殊师利菩萨游罗阅只耆阇崛山。与诸菩萨不可称计</w:t>
      </w:r>
      <w:r w:rsidR="00B63A27" w:rsidRPr="00DE6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诸大弟子天龙鬼神</w:t>
      </w:r>
      <w:r w:rsidR="00B63A27" w:rsidRPr="00DE6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干沓和阿须伦迦留罗真陀罗摩睺勒等眷属围绕。而为众生广说经法开演分别。志三乘学其来听者。本学声闻</w:t>
      </w:r>
      <w:r w:rsidR="00B63A27" w:rsidRPr="00DE6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寻问文殊四圣谛事。学缘觉者则已自问十二缘起深奥之事。学大乘者则从已行。咨问咸受六度无极四等四恩善权方便无极大道。或问神通四无放逸四等心行诸分别辩菩萨之道。三十七品不退转地超入寂灭。或问土界悔过之处。十地十忍十分别事十瑞十持十印十三昧定。或有问于不坏诸法。入于一义无从生忍。文殊师利各随所问而发遣之。可悦其心令无余疑。</w:t>
      </w:r>
    </w:p>
    <w:p w:rsidR="002369DA" w:rsidRPr="00DE62E6" w:rsidRDefault="00F403CC" w:rsidP="00DE62E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DE62E6">
        <w:rPr>
          <w:sz w:val="24"/>
          <w:szCs w:val="24"/>
          <w:shd w:val="pct15" w:color="auto" w:fill="FFFFFF"/>
        </w:rPr>
        <w:t>尔时会中有诸新学发意菩萨而来听受。不能将护罪福之缘。阴盖所覆而为虚妄狐疑所蔽。习在颠倒无勇猛志。依倚形色垉怯弱心。不能咨启文殊师利。净除因缘一切罪苦。修学大乘至无上道。</w:t>
      </w:r>
    </w:p>
    <w:p w:rsidR="002369DA" w:rsidRPr="00DE62E6" w:rsidRDefault="00F403CC" w:rsidP="00DE62E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DE62E6">
        <w:rPr>
          <w:sz w:val="24"/>
          <w:szCs w:val="24"/>
          <w:shd w:val="pct15" w:color="auto" w:fill="FFFFFF"/>
        </w:rPr>
        <w:t>时彼会中有一菩萨。名曰如来齐光照耀。见诸新学菩萨心念</w:t>
      </w:r>
      <w:r w:rsidR="002369DA" w:rsidRPr="00DE6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志怀犹豫不能自决。则前白问文殊师利。无罪之事悔过之义。无失劝助</w:t>
      </w:r>
      <w:r w:rsidR="002369DA" w:rsidRPr="00DE6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咨请无过</w:t>
      </w:r>
      <w:r w:rsidR="002369DA" w:rsidRPr="00DE6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不违诱进。</w:t>
      </w:r>
    </w:p>
    <w:p w:rsidR="004C377D" w:rsidRPr="00DE62E6" w:rsidRDefault="00F403CC" w:rsidP="00DE62E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DE62E6">
        <w:rPr>
          <w:sz w:val="24"/>
          <w:szCs w:val="24"/>
          <w:shd w:val="pct15" w:color="auto" w:fill="FFFFFF"/>
        </w:rPr>
        <w:t>文殊师利即答如来齐光照耀菩萨。是族姓子。菩萨大士欲除罪业</w:t>
      </w:r>
      <w:r w:rsidR="002369DA" w:rsidRPr="00DE6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奉行平等。入于过去当来现在佛法。五体投地</w:t>
      </w:r>
      <w:r w:rsidR="002369DA" w:rsidRPr="00DE6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寻复起立。右膝著地</w:t>
      </w:r>
      <w:r w:rsidR="002369DA" w:rsidRPr="00DE6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口自说言。一切众生从于左路著于左道。其在邪见</w:t>
      </w:r>
      <w:r w:rsidR="002369DA" w:rsidRPr="00DE6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悉当立之于贤圣法。欲化一切众生之类。皆至无</w:t>
      </w:r>
      <w:r w:rsidR="002369DA" w:rsidRPr="00DE62E6">
        <w:rPr>
          <w:sz w:val="24"/>
          <w:szCs w:val="24"/>
          <w:shd w:val="pct15" w:color="auto" w:fill="FFFFFF"/>
        </w:rPr>
        <w:t>上正真平等之道。以是之故。右膝著地当宣此言。犹若如来至真等正觉</w:t>
      </w:r>
      <w:r w:rsidRPr="00DE62E6">
        <w:rPr>
          <w:sz w:val="24"/>
          <w:szCs w:val="24"/>
          <w:shd w:val="pct15" w:color="auto" w:fill="FFFFFF"/>
        </w:rPr>
        <w:t>诣于道场坐尊树时。蠲除一切众恶之法</w:t>
      </w:r>
      <w:r w:rsidR="002369DA" w:rsidRPr="00DE6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诸善普备。吾亦如之。观首遍体以手摩之。重以右手而指于地。吾当降魔并及官属。若得佛道</w:t>
      </w:r>
      <w:r w:rsidR="00E9637B" w:rsidRPr="00DE6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令一切人众生之类</w:t>
      </w:r>
      <w:r w:rsidR="00E9637B" w:rsidRPr="00DE6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消伏魔事及外怨敌。坐佛树下指地要誓。成佛圣慧。如本世尊右手指地</w:t>
      </w:r>
      <w:r w:rsidR="004C377D" w:rsidRPr="00DE6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降十八亿诸魔官属。以是之故。所以右掌而案著地。以当左手案著于地。又跪左膝</w:t>
      </w:r>
      <w:r w:rsidR="004C377D" w:rsidRPr="00DE6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口说此言。假使有人住愚痴法。所受颠倒而不顺义。</w:t>
      </w:r>
      <w:r w:rsidR="002369DA" w:rsidRPr="00DE62E6">
        <w:rPr>
          <w:rFonts w:ascii="SimSun-ExtB" w:eastAsia="SimSun-ExtB" w:hAnsi="SimSun-ExtB" w:cs="SimSun-ExtB" w:hint="eastAsia"/>
          <w:sz w:val="24"/>
          <w:szCs w:val="24"/>
          <w:shd w:val="pct15" w:color="auto" w:fill="FFFFFF"/>
        </w:rPr>
        <w:t>𢤱</w:t>
      </w:r>
      <w:r w:rsidRPr="00DE62E6">
        <w:rPr>
          <w:sz w:val="24"/>
          <w:szCs w:val="24"/>
          <w:shd w:val="pct15" w:color="auto" w:fill="FFFFFF"/>
        </w:rPr>
        <w:t>悷难化不成好器。悭贪垢秽而处危害訾毁同学。今者识道</w:t>
      </w:r>
      <w:r w:rsidR="004C377D" w:rsidRPr="00DE6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改往修来。而皆谛受于四恩行。是以左手及与左膝著于地矣。假使头脑著于地时</w:t>
      </w:r>
      <w:r w:rsidR="004C377D" w:rsidRPr="00DE6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口演此言。使一切人弃除贡高自大之心。孝顺父母奉敬尊长。若干种养。当以逮得无能见顶。佛之髻相越度一切世间诸法。身过三界慧逾虚空。今吾自归。以是五体投地礼德。使诸众生至成大道。世俗之人生长五盖。以此功德自然弃除五盖之蔽。具足五根究竟五力。绝</w:t>
      </w:r>
      <w:r w:rsidR="004C377D" w:rsidRPr="00DE62E6">
        <w:rPr>
          <w:sz w:val="24"/>
          <w:szCs w:val="24"/>
          <w:shd w:val="pct15" w:color="auto" w:fill="FFFFFF"/>
        </w:rPr>
        <w:t>灭五欲逮得五通。远离五阴成就五眼。其在五趣众生之类</w:t>
      </w:r>
      <w:r w:rsidRPr="00DE62E6">
        <w:rPr>
          <w:sz w:val="24"/>
          <w:szCs w:val="24"/>
          <w:shd w:val="pct15" w:color="auto" w:fill="FFFFFF"/>
        </w:rPr>
        <w:t>获致殊特。五法之行禁戒差特。三昧智慧修于解脱度知见事。以是五体投地之德</w:t>
      </w:r>
      <w:r w:rsidR="004C377D" w:rsidRPr="00DE6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阴盖以消。住根力者常念如来未曾舍怀。</w:t>
      </w:r>
    </w:p>
    <w:p w:rsidR="00145DF3" w:rsidRPr="00DE62E6" w:rsidRDefault="00F403CC" w:rsidP="00DE62E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DE62E6">
        <w:rPr>
          <w:sz w:val="24"/>
          <w:szCs w:val="24"/>
          <w:shd w:val="pct15" w:color="auto" w:fill="FFFFFF"/>
        </w:rPr>
        <w:t>复说此言。诸佛世尊唯垂恩慈</w:t>
      </w:r>
      <w:r w:rsidR="004C377D" w:rsidRPr="00DE62E6">
        <w:rPr>
          <w:sz w:val="24"/>
          <w:szCs w:val="24"/>
          <w:shd w:val="pct15" w:color="auto" w:fill="FFFFFF"/>
        </w:rPr>
        <w:t>而见愍念。于是一切十方世界所有菩萨。上至诸佛慧无挂碍。其行不二</w:t>
      </w:r>
      <w:r w:rsidRPr="00DE62E6">
        <w:rPr>
          <w:sz w:val="24"/>
          <w:szCs w:val="24"/>
          <w:shd w:val="pct15" w:color="auto" w:fill="FFFFFF"/>
        </w:rPr>
        <w:t>于是平等</w:t>
      </w:r>
      <w:r w:rsidR="004C377D" w:rsidRPr="00DE6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将护法相以法身体。清净之言无有解说。鲜洁之心而无有心。一切诸法慧无阴蔽无来无去。于一切智悉愍普见。等入如来证明要义。过去当来今现在法。识知罪福因缘之报。诸佛世尊乃为圣眼。其慧成就悉能证明。为人重任备精进已。吾从本际至于生死。于真谛际而自迷惑。不能敏达无所识知。处在非法兴于法想。违犯政律以为律想。非是众祐为众祐想。兴发不善以为善想。心随颠倒不了无常。苦空非身自贪见身。诸恶罪业所为非法。不顺典约佛所禁限。自犯此罪若教他人。方当所作罪盖尘劳。不听闻法。憎恶菩萨圣众之业。不奉道教</w:t>
      </w:r>
      <w:r w:rsidRPr="00DE62E6">
        <w:rPr>
          <w:sz w:val="24"/>
          <w:szCs w:val="24"/>
          <w:shd w:val="pct15" w:color="auto" w:fill="FFFFFF"/>
        </w:rPr>
        <w:lastRenderedPageBreak/>
        <w:t>见诸魔事。远波罗蜜诸度无极。若人布施抑令不为。坏人德本使不成就。吾今皆从十方诸佛世尊光耀。悔过自首不敢覆蔽。令除其殃改往修来。从今已后不敢复犯。勿复令我有众罪盖</w:t>
      </w:r>
      <w:r w:rsidR="004C377D" w:rsidRPr="00DE6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堕于地狱饿鬼畜生鬼神贫穷。若在人中莫令乏匮。设在天上勿为贫天。博达众经莫贫于道。财业丰饶莫使厄匮。用七法财以给少智。眼耳鼻口身意阴盖。斯侵亲属心坏因缘。若生边地。家室斗诤而相别离。臭恶瑕秽而不可忍。莫与如此眷属共会。常使应行正士俱会而与相见。今从十方诸佛悔过。改往修来不敢藏匿。</w:t>
      </w:r>
    </w:p>
    <w:p w:rsidR="008A568C" w:rsidRPr="00DE62E6" w:rsidRDefault="00F403CC" w:rsidP="00DE62E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DE62E6">
        <w:rPr>
          <w:sz w:val="24"/>
          <w:szCs w:val="24"/>
          <w:shd w:val="pct15" w:color="auto" w:fill="FFFFFF"/>
        </w:rPr>
        <w:t>文殊师利言。当复自责。我前世时行不清净。毁身口意。淫怒愚痴兴心为害。放訑谀谄</w:t>
      </w:r>
      <w:r w:rsidR="004C377D" w:rsidRPr="00DE6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多求无厌</w:t>
      </w:r>
      <w:r w:rsidR="004C377D" w:rsidRPr="00DE6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积累恶业。诽谤轻调毁佛法众。不孝父母蔑于尊长。众祐凡人曀其功勋。不能自觉轻智慢圣。自叹其身求他长短。既身自犯又劝他人。其顺行者教令越法。不知佛时。不知法时。不知僧时。不知善恶时。深没贪淫</w:t>
      </w:r>
      <w:r w:rsidR="00C42ABE" w:rsidRPr="00DE6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嗔恚所沮。愚痴所蔽不能精进。嫉妒不实凶暴难化。多所志慕计任吾我。处人寿命兴五趣念。乞求合集怀谀谄想。积累无限非法之行。自计有身念是我所。无常为常想。苦为乐想。无身为身想。不净为净想。堕四颠倒种于恶业。醉于形色</w:t>
      </w:r>
      <w:r w:rsidR="008A568C" w:rsidRPr="00DE6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迷于财业</w:t>
      </w:r>
      <w:r w:rsidR="008A568C" w:rsidRPr="00DE6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惑于傲贵</w:t>
      </w:r>
      <w:r w:rsidR="008A568C" w:rsidRPr="00DE6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荒于国位</w:t>
      </w:r>
      <w:r w:rsidR="008A568C" w:rsidRPr="00DE6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乱于眷属。所作过罪。见睹诸佛闻所说法不肯咨受。不供圣众离于德本。舍度无极而忘道心。违失三宝。若复弃捐无尽正业</w:t>
      </w:r>
      <w:r w:rsidR="008A568C" w:rsidRPr="00DE62E6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DE62E6">
        <w:rPr>
          <w:sz w:val="24"/>
          <w:szCs w:val="24"/>
          <w:shd w:val="pct15" w:color="auto" w:fill="FFFFFF"/>
        </w:rPr>
        <w:t>无量功德及不可尽圣慧辩才。所欲自恣。从恶知识远于善友。从十方佛自首悔过。改往修来不敢藏匿。</w:t>
      </w:r>
    </w:p>
    <w:p w:rsidR="008A568C" w:rsidRPr="00DE62E6" w:rsidRDefault="00F403CC" w:rsidP="00DE62E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DE62E6">
        <w:rPr>
          <w:sz w:val="24"/>
          <w:szCs w:val="24"/>
          <w:shd w:val="pct15" w:color="auto" w:fill="FFFFFF"/>
        </w:rPr>
        <w:t>文殊师利复曰。当自悔言。我前世时志于下劣。所游土地而兴誓愿。毁訾大乘遏断正教。劝从邪径诽谤正法。佛所颁宣深妙之典若干种教</w:t>
      </w:r>
      <w:r w:rsidR="008A568C" w:rsidRPr="00DE6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抑制法轮使不通流。若身自犯</w:t>
      </w:r>
      <w:r w:rsidR="008A568C" w:rsidRPr="00DE6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A568C" w:rsidRPr="00DE62E6">
        <w:rPr>
          <w:sz w:val="24"/>
          <w:szCs w:val="24"/>
          <w:shd w:val="pct15" w:color="auto" w:fill="FFFFFF"/>
        </w:rPr>
        <w:t>设教他人</w:t>
      </w:r>
      <w:r w:rsidR="008A568C" w:rsidRPr="00DE62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劝助非法。破坏塔寺败乱圣众。散县聚落毁大国土。若危城邑谋图帝主。害于种姓内外亲属。若复伤残他人身体。令生疮瘢危其命根。闭于牢狱若教人杀。其心迷荒常怀狐疑。教人犹豫说他罪殃。使不顺戒处于邪见。从异道教反其正行。自怀怨心乱他人意令必嗔恚。所作过罪。若身自犯及教他人。皆从十方自首悔过。佛世光明唯蒙见济。改往修来不敢藏匿。</w:t>
      </w:r>
    </w:p>
    <w:p w:rsidR="00910201" w:rsidRDefault="00F403CC" w:rsidP="00DE62E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DE62E6">
        <w:rPr>
          <w:sz w:val="24"/>
          <w:szCs w:val="24"/>
          <w:shd w:val="pct15" w:color="auto" w:fill="FFFFFF"/>
        </w:rPr>
        <w:t>文殊师利曰。当复悔过言。我身前计有吾我</w:t>
      </w:r>
      <w:r w:rsidR="0099220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言是我所。所见颠倒住于贪淫。心者无本而想有心。不能明了心如幻化也。其本自然不能分别</w:t>
      </w:r>
      <w:r w:rsidR="0099220F">
        <w:rPr>
          <w:sz w:val="24"/>
          <w:szCs w:val="24"/>
          <w:shd w:val="pct15" w:color="auto" w:fill="FFFFFF"/>
        </w:rPr>
        <w:t>诸佛之法。发于无上正真道意。而欲睹见道之处所。一切诸法悉无所有</w:t>
      </w:r>
      <w:r w:rsidRPr="00DE62E6">
        <w:rPr>
          <w:sz w:val="24"/>
          <w:szCs w:val="24"/>
          <w:shd w:val="pct15" w:color="auto" w:fill="FFFFFF"/>
        </w:rPr>
        <w:t>而反言有。其身口心所作善恶。皆从十方诸世光曜自首悔过。改往修来不敢藏匿。</w:t>
      </w:r>
    </w:p>
    <w:p w:rsidR="00910201" w:rsidRDefault="00F403CC" w:rsidP="00DE62E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DE62E6">
        <w:rPr>
          <w:sz w:val="24"/>
          <w:szCs w:val="24"/>
          <w:shd w:val="pct15" w:color="auto" w:fill="FFFFFF"/>
        </w:rPr>
        <w:t>吾往本时所行布施持戒忍辱精进一心智慧。不解三昧住颠倒见。若布施者妄想求报。心念所取护于禁戒。想我他人修于忍辱。心倚著身奉持精进。住于众想兴发禅定。念应不应而想有人。乐于放逸贪求智慧。志慕归道谓有处所。皆从十方世光悔过。改往修来不敢藏匿。</w:t>
      </w:r>
    </w:p>
    <w:p w:rsidR="00910201" w:rsidRDefault="00F403CC" w:rsidP="00DE62E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DE62E6">
        <w:rPr>
          <w:sz w:val="24"/>
          <w:szCs w:val="24"/>
          <w:shd w:val="pct15" w:color="auto" w:fill="FFFFFF"/>
        </w:rPr>
        <w:t>吾往古时不能晓了正真之义。供养于佛而反倚求色相庄严八十种好。虽奉事佛</w:t>
      </w:r>
      <w:r w:rsidR="0091020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不能入于法界无所坏法。亦不晓了无所住法。而住诸法想法若干。设闻经法</w:t>
      </w:r>
      <w:r w:rsidR="0091020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若讲说者。思惟所趣。而不分别无为之法。计于圣众而有数想。供养众圣亦起悕望。皆从十方世光悔过。改往修来不敢隐匿。</w:t>
      </w:r>
    </w:p>
    <w:p w:rsidR="00910201" w:rsidRDefault="00F403CC" w:rsidP="00DE62E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DE62E6">
        <w:rPr>
          <w:sz w:val="24"/>
          <w:szCs w:val="24"/>
          <w:shd w:val="pct15" w:color="auto" w:fill="FFFFFF"/>
        </w:rPr>
        <w:t>吾往古时</w:t>
      </w:r>
      <w:r w:rsidR="00910201">
        <w:rPr>
          <w:sz w:val="24"/>
          <w:szCs w:val="24"/>
          <w:shd w:val="pct15" w:color="auto" w:fill="FFFFFF"/>
        </w:rPr>
        <w:t>希望诸法。求空处所游于闲居。限节知足少欲为德。不能识知一切法空</w:t>
      </w:r>
      <w:r w:rsidRPr="00DE62E6">
        <w:rPr>
          <w:sz w:val="24"/>
          <w:szCs w:val="24"/>
          <w:shd w:val="pct15" w:color="auto" w:fill="FFFFFF"/>
        </w:rPr>
        <w:t>心无所著。尔乃可谓静处燕坐住于法界。不能解达法界无受。及众生界亦无所受。及依吾我。立僻沉没不能行道。而计有人不修四恩。当救众生亦不能济。亦不晓了佛道自然相。亦自然于三十七道品之法。见有吾起而倚求望。不知寂然沙门之义出</w:t>
      </w:r>
      <w:r w:rsidRPr="00DE62E6">
        <w:rPr>
          <w:sz w:val="24"/>
          <w:szCs w:val="24"/>
          <w:shd w:val="pct15" w:color="auto" w:fill="FFFFFF"/>
        </w:rPr>
        <w:lastRenderedPageBreak/>
        <w:t>家所修。奉受具戒依比丘行。如是及余所造德本。因其德本获致安隐。有为之福与无为安。超绝迥远不与道合。皆从十方世光悔过。改往修来不敢藏匿。</w:t>
      </w:r>
    </w:p>
    <w:p w:rsidR="00910201" w:rsidRDefault="00F403CC" w:rsidP="00DE62E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DE62E6">
        <w:rPr>
          <w:sz w:val="24"/>
          <w:szCs w:val="24"/>
          <w:shd w:val="pct15" w:color="auto" w:fill="FFFFFF"/>
        </w:rPr>
        <w:t>如过去佛诸天中天。本为菩萨奉行道时。皆悔诸罪挂碍阴盖。吾亦若兹。当来现在诸佛世尊本所修改。我今悔过亦当如是。向尊自首归命于佛。为上为长。最胜殊特无上之德为无等伦。诸佛圣慧巍巍无量。悉知一切世界所有众尘诸数而得自在。普能晓了众生心念。吾等之身从无央数阿僧祇劫所行迷惑而自放逸。悔一切罪阴盖之患。如为己身所悔殃衅。及为地狱饿鬼畜生在于五趣一切众生罪所蔽者。今吾皆以五体代受而为悔过。晓了微妙除诸限碍。已能游入</w:t>
      </w:r>
      <w:r w:rsidR="00910201">
        <w:rPr>
          <w:sz w:val="24"/>
          <w:szCs w:val="24"/>
          <w:shd w:val="pct15" w:color="auto" w:fill="FFFFFF"/>
        </w:rPr>
        <w:t>观一切法</w:t>
      </w:r>
      <w:r w:rsidR="0091020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譬如虚空。所可悔者无罪无报亦无尘染。已入诸法无罪盖者</w:t>
      </w:r>
      <w:r w:rsidR="0091020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乃为名曰悔一切过。</w:t>
      </w:r>
    </w:p>
    <w:p w:rsidR="00667497" w:rsidRPr="00DE62E6" w:rsidRDefault="00F403CC" w:rsidP="00DE62E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DE62E6">
        <w:rPr>
          <w:sz w:val="24"/>
          <w:szCs w:val="24"/>
          <w:shd w:val="pct15" w:color="auto" w:fill="FFFFFF"/>
        </w:rPr>
        <w:t>是族姓子。菩萨大士往古结缚。一切所行众念妄想。财业因缘所受依倚。而住处所皆当悔过。若使于中如此色像。所受思想行不平等。当令明了一切无本。假使一切无所行者。乃能得入于斯本际。无想之际。无形想际。无有二际。无阴盖际。无所得际。无身之际。离欲之际。无所习际。无所行际。无挂碍际。无所归际。无所由际。是则名曰菩萨大士自首悔过。无有罪害得至佛慧。灭除一切休息殃衅挂碍之盖。</w:t>
      </w:r>
    </w:p>
    <w:p w:rsidR="00D57A39" w:rsidRDefault="00F403CC" w:rsidP="00DE62E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DE62E6">
        <w:rPr>
          <w:sz w:val="24"/>
          <w:szCs w:val="24"/>
          <w:shd w:val="pct15" w:color="auto" w:fill="FFFFFF"/>
        </w:rPr>
        <w:t>文殊师利曰。悔此一切众罪过已。寻发无上正真道意。请为一切众生之类。除诸殃衅使无罪盖。令在世间成佛正真。莫为声闻缘觉之乘开化众生。诸求度者吾当度之。诸未脱者吾当脱之。诸求灭度者当灭度之。为一切人救济之宅。拥护自归导示道径。将顺灯明光明之曜。为众将师贾人大导。以是如来十种之力。寻发意顷</w:t>
      </w:r>
      <w:r w:rsidR="00D57A3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令得庄严四无所畏</w:t>
      </w:r>
      <w:r w:rsidR="00D57A3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三十有二大人之相</w:t>
      </w:r>
      <w:r w:rsidR="00D57A3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八十种好。如来音响八部之声。明识如来善权方便。入众生心</w:t>
      </w:r>
      <w:r w:rsidR="00D57A3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佛之弘广无上大慧。在于法界禁戒清净无有缺漏。而雨诸法金刚章句。不舍一切群生之类则不退转。究竟得至于一切智。诸通之慧兴正真心。于诸佛法而无所著。以诸德本劝助诸佛。过去当来今现在佛本行学道。从初发</w:t>
      </w:r>
      <w:r w:rsidR="00D57A39">
        <w:rPr>
          <w:sz w:val="24"/>
          <w:szCs w:val="24"/>
          <w:shd w:val="pct15" w:color="auto" w:fill="FFFFFF"/>
        </w:rPr>
        <w:t>意至于无上正真之道成最正觉。于此中间所显德本如佛所教。一切诸法</w:t>
      </w:r>
      <w:r w:rsidRPr="00DE62E6">
        <w:rPr>
          <w:sz w:val="24"/>
          <w:szCs w:val="24"/>
          <w:shd w:val="pct15" w:color="auto" w:fill="FFFFFF"/>
        </w:rPr>
        <w:t>则无根原亦无所住。</w:t>
      </w:r>
    </w:p>
    <w:p w:rsidR="00D57A39" w:rsidRDefault="00F403CC" w:rsidP="00DE62E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DE62E6">
        <w:rPr>
          <w:sz w:val="24"/>
          <w:szCs w:val="24"/>
          <w:shd w:val="pct15" w:color="auto" w:fill="FFFFFF"/>
        </w:rPr>
        <w:t>所施舍者而无所施。</w:t>
      </w:r>
    </w:p>
    <w:p w:rsidR="00D57A39" w:rsidRDefault="00F403CC" w:rsidP="00DE62E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DE62E6">
        <w:rPr>
          <w:sz w:val="24"/>
          <w:szCs w:val="24"/>
          <w:shd w:val="pct15" w:color="auto" w:fill="FFFFFF"/>
        </w:rPr>
        <w:t>本性清净禁戒鲜洁</w:t>
      </w:r>
      <w:r w:rsidR="00D57A3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乃无所犯。</w:t>
      </w:r>
    </w:p>
    <w:p w:rsidR="00D57A39" w:rsidRDefault="00F403CC" w:rsidP="00DE62E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DE62E6">
        <w:rPr>
          <w:sz w:val="24"/>
          <w:szCs w:val="24"/>
          <w:shd w:val="pct15" w:color="auto" w:fill="FFFFFF"/>
        </w:rPr>
        <w:t>众生尽索而无所起。乃曰为忍。</w:t>
      </w:r>
    </w:p>
    <w:p w:rsidR="00D57A39" w:rsidRDefault="00F403CC" w:rsidP="00DE62E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DE62E6">
        <w:rPr>
          <w:sz w:val="24"/>
          <w:szCs w:val="24"/>
          <w:shd w:val="pct15" w:color="auto" w:fill="FFFFFF"/>
        </w:rPr>
        <w:t>静默无作</w:t>
      </w:r>
      <w:r w:rsidR="00D57A3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乃为精进。</w:t>
      </w:r>
    </w:p>
    <w:p w:rsidR="00D57A39" w:rsidRDefault="00F403CC" w:rsidP="00DE62E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DE62E6">
        <w:rPr>
          <w:sz w:val="24"/>
          <w:szCs w:val="24"/>
          <w:shd w:val="pct15" w:color="auto" w:fill="FFFFFF"/>
        </w:rPr>
        <w:t>其心自然而无所生。乃为一心。</w:t>
      </w:r>
    </w:p>
    <w:p w:rsidR="00D57A39" w:rsidRDefault="00F403CC" w:rsidP="00DE62E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DE62E6">
        <w:rPr>
          <w:sz w:val="24"/>
          <w:szCs w:val="24"/>
          <w:shd w:val="pct15" w:color="auto" w:fill="FFFFFF"/>
        </w:rPr>
        <w:t>度无所度</w:t>
      </w:r>
      <w:r w:rsidR="00D57A3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不越驶水</w:t>
      </w:r>
      <w:r w:rsidR="00D57A3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弃诸邪见。乃为智慧。</w:t>
      </w:r>
    </w:p>
    <w:p w:rsidR="00D57A39" w:rsidRDefault="00F403CC" w:rsidP="00DE62E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DE62E6">
        <w:rPr>
          <w:sz w:val="24"/>
          <w:szCs w:val="24"/>
          <w:shd w:val="pct15" w:color="auto" w:fill="FFFFFF"/>
        </w:rPr>
        <w:t>入于深远十二缘起而无所入。乃可堪任</w:t>
      </w:r>
      <w:r w:rsidR="00D57A3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名为玄妙。</w:t>
      </w:r>
    </w:p>
    <w:p w:rsidR="00D57A39" w:rsidRDefault="00F403CC" w:rsidP="00DE62E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DE62E6">
        <w:rPr>
          <w:sz w:val="24"/>
          <w:szCs w:val="24"/>
          <w:shd w:val="pct15" w:color="auto" w:fill="FFFFFF"/>
        </w:rPr>
        <w:t>明达行空</w:t>
      </w:r>
      <w:r w:rsidR="00D57A3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乃为慈心。</w:t>
      </w:r>
    </w:p>
    <w:p w:rsidR="00D57A39" w:rsidRDefault="00F403CC" w:rsidP="00DE62E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DE62E6">
        <w:rPr>
          <w:sz w:val="24"/>
          <w:szCs w:val="24"/>
          <w:shd w:val="pct15" w:color="auto" w:fill="FFFFFF"/>
        </w:rPr>
        <w:t>作无所作</w:t>
      </w:r>
      <w:r w:rsidR="00D57A3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乃曰为哀。</w:t>
      </w:r>
    </w:p>
    <w:p w:rsidR="00D57A39" w:rsidRDefault="00F403CC" w:rsidP="00DE62E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DE62E6">
        <w:rPr>
          <w:sz w:val="24"/>
          <w:szCs w:val="24"/>
          <w:shd w:val="pct15" w:color="auto" w:fill="FFFFFF"/>
        </w:rPr>
        <w:t>不行诸法</w:t>
      </w:r>
      <w:r w:rsidR="00D57A3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乃曰为喜。</w:t>
      </w:r>
    </w:p>
    <w:p w:rsidR="00D57A39" w:rsidRDefault="00F403CC" w:rsidP="00DE62E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DE62E6">
        <w:rPr>
          <w:sz w:val="24"/>
          <w:szCs w:val="24"/>
          <w:shd w:val="pct15" w:color="auto" w:fill="FFFFFF"/>
        </w:rPr>
        <w:t>若越四渎而无有二</w:t>
      </w:r>
      <w:r w:rsidR="00D57A3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乃曰为护。</w:t>
      </w:r>
    </w:p>
    <w:p w:rsidR="00D57A39" w:rsidRDefault="00F403CC" w:rsidP="00DE62E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DE62E6">
        <w:rPr>
          <w:sz w:val="24"/>
          <w:szCs w:val="24"/>
          <w:shd w:val="pct15" w:color="auto" w:fill="FFFFFF"/>
        </w:rPr>
        <w:t>无受不受亦无所摄</w:t>
      </w:r>
      <w:r w:rsidR="00D57A3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乃为四恩。</w:t>
      </w:r>
    </w:p>
    <w:p w:rsidR="00D57A39" w:rsidRDefault="00F403CC" w:rsidP="00DE62E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DE62E6">
        <w:rPr>
          <w:sz w:val="24"/>
          <w:szCs w:val="24"/>
          <w:shd w:val="pct15" w:color="auto" w:fill="FFFFFF"/>
        </w:rPr>
        <w:t>无有根本亦无所住</w:t>
      </w:r>
      <w:r w:rsidR="00D57A3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乃为德本</w:t>
      </w:r>
      <w:r w:rsidR="00D57A3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名曰五根。</w:t>
      </w:r>
    </w:p>
    <w:p w:rsidR="00D57A39" w:rsidRDefault="00F403CC" w:rsidP="00DE62E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DE62E6">
        <w:rPr>
          <w:sz w:val="24"/>
          <w:szCs w:val="24"/>
          <w:shd w:val="pct15" w:color="auto" w:fill="FFFFFF"/>
        </w:rPr>
        <w:t>意无所念亦无所游</w:t>
      </w:r>
      <w:r w:rsidR="00D57A3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乃为五力。</w:t>
      </w:r>
    </w:p>
    <w:p w:rsidR="00D57A39" w:rsidRDefault="00F403CC" w:rsidP="00DE62E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DE62E6">
        <w:rPr>
          <w:sz w:val="24"/>
          <w:szCs w:val="24"/>
          <w:shd w:val="pct15" w:color="auto" w:fill="FFFFFF"/>
        </w:rPr>
        <w:t>觉了真谛一切本末</w:t>
      </w:r>
      <w:r w:rsidR="00D57A3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为七觉意。</w:t>
      </w:r>
    </w:p>
    <w:p w:rsidR="00D57A39" w:rsidRDefault="00F403CC" w:rsidP="00DE62E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DE62E6">
        <w:rPr>
          <w:sz w:val="24"/>
          <w:szCs w:val="24"/>
          <w:shd w:val="pct15" w:color="auto" w:fill="FFFFFF"/>
        </w:rPr>
        <w:t>不合于二</w:t>
      </w:r>
      <w:r w:rsidR="00D57A3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无合无散</w:t>
      </w:r>
      <w:r w:rsidR="00D57A3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乃曰道矣。</w:t>
      </w:r>
    </w:p>
    <w:p w:rsidR="00D57A39" w:rsidRDefault="00F403CC" w:rsidP="00DE62E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DE62E6">
        <w:rPr>
          <w:sz w:val="24"/>
          <w:szCs w:val="24"/>
          <w:shd w:val="pct15" w:color="auto" w:fill="FFFFFF"/>
        </w:rPr>
        <w:lastRenderedPageBreak/>
        <w:t>获致之然澹泊之行</w:t>
      </w:r>
      <w:r w:rsidR="00D57A3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乃曰为寂。</w:t>
      </w:r>
    </w:p>
    <w:p w:rsidR="00D57A39" w:rsidRDefault="00F403CC" w:rsidP="00DE62E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DE62E6">
        <w:rPr>
          <w:sz w:val="24"/>
          <w:szCs w:val="24"/>
          <w:shd w:val="pct15" w:color="auto" w:fill="FFFFFF"/>
        </w:rPr>
        <w:t>以慧解度不违柔顺</w:t>
      </w:r>
      <w:r w:rsidR="00D57A3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乃曰为观。</w:t>
      </w:r>
    </w:p>
    <w:p w:rsidR="00D57A39" w:rsidRDefault="00F403CC" w:rsidP="00DE62E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DE62E6">
        <w:rPr>
          <w:sz w:val="24"/>
          <w:szCs w:val="24"/>
          <w:shd w:val="pct15" w:color="auto" w:fill="FFFFFF"/>
        </w:rPr>
        <w:t>以慧为党</w:t>
      </w:r>
      <w:r w:rsidR="00D57A3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乃曰神通。</w:t>
      </w:r>
    </w:p>
    <w:p w:rsidR="00667497" w:rsidRPr="00DE62E6" w:rsidRDefault="00F403CC" w:rsidP="0022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DE62E6">
        <w:rPr>
          <w:sz w:val="24"/>
          <w:szCs w:val="24"/>
          <w:shd w:val="pct15" w:color="auto" w:fill="FFFFFF"/>
        </w:rPr>
        <w:t>吾皆以此劝助归趣。不退转轮等御至佛。所以如来具足庄严成就其身。则以此义演文字说。随诸众生言语音响为分别解。所可颁宣靡不周遍。无能抑制。所以如来于十种力</w:t>
      </w:r>
      <w:r w:rsidR="00D57A39">
        <w:rPr>
          <w:sz w:val="24"/>
          <w:szCs w:val="24"/>
          <w:shd w:val="pct15" w:color="auto" w:fill="FFFFFF"/>
        </w:rPr>
        <w:t>常得自在。以慧庄严而得成就。示现一切诸佛变化。无上无极最尊无比</w:t>
      </w:r>
      <w:r w:rsidRPr="00DE62E6">
        <w:rPr>
          <w:sz w:val="24"/>
          <w:szCs w:val="24"/>
          <w:shd w:val="pct15" w:color="auto" w:fill="FFFFFF"/>
        </w:rPr>
        <w:t>为无等伦。我皆劝助如是法行。其有过去当来现在诸佛世尊本清净身。而解自然悉不可得。所言清净</w:t>
      </w:r>
      <w:r w:rsidR="00D57A39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DE62E6">
        <w:rPr>
          <w:sz w:val="24"/>
          <w:szCs w:val="24"/>
          <w:shd w:val="pct15" w:color="auto" w:fill="FFFFFF"/>
        </w:rPr>
        <w:t>其心清净亦不可得。无所发遣供养诸佛。于一切法无所将护</w:t>
      </w:r>
      <w:r w:rsidR="00D57A3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乃为护法。无德无众为供养僧。皆已备悉威仪礼节。亦以成就一切诸行。其行如是。并及余事。而晓去来现在诸佛道慧平等。等行佛法不误堕于一切众魔。不与诸法而俱同尘。不著声闻辟支佛地。断绝诸非奉度无极。逮得总持</w:t>
      </w:r>
      <w:r w:rsidR="00D57A3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修菩萨行速近于道。悉能报答众生所言。恣随众人之所欲启各令得所。常住平等所行由己。庄严一切诸佛国土。辩才光曜归于清净。断诸恶趣三昧自在。恣随一切众生所为。得诸总持靡不照明。辩才圣达皆当从己。则以所发一切智心。悉用劝助诸佛道慧。其诸过去当来现在。逮得佛道无有众漏。戒定慧解度知见事。周游诸力无能退转。缘无所畏诸佛之法无所挂碍。其无极慈行无等伦。其大哀者不戴仰人。等如虚空无能察顶。无二功德报应之相。清净蠲除迷惑之心。而自庄严其身口意。诸天释梵普来劝助。敷演道教而转法轮。弃去无智不达神识。化诸众生建立佛慧。吾悉劝助使至于佛无上大道。其有去来今现在佛临灭度时。善权方便威神建立。流布舍利令人供养。摄取一切众生志性。从始至终乃能至于正法灭尽。我皆劝助所可劝助。志于佛慧无上大道。去来现在诸佛世尊现于灭度。合会声闻过诸挂碍。导御笃信解法界味。导御法念度于八邪。所谓八等。住于无为种性之地。其种性众而反其流至须陀洹。二反周旋为斯陀含。没此生彼不复回还为阿那含。无为无起无所复进为阿罗汉。分别晓了深妙缘起十二之因为辟支佛。目悉通见慧靡不达者为诸菩萨。初发意者心等如地。普入众行所行真谛。穷尽生死诸法之原。具足佛法为不退转。于一切生而无所生。乃能逮入一生补处。讲说宣畅无所有慧而奋大光。诸所德本悉无根本亦无所住。吾悉劝助如是像法。志于佛慧无上大道。其有去来及今现在三世之中众生之类净诸佛眼。所可布施不计吾我无所贪爱。所作功德禁戒无尽不可限量。所修道义其行无行。所有功德悉以劝助诸佛之慧无上大道。而不差别等无所损。清净离秽犹如虚空。入于殊妙智慧众圣。则为最上导御众义。精进行法自然如空。真实无比亦如无为便无有侣。以是劝</w:t>
      </w:r>
      <w:r w:rsidR="00222F10">
        <w:rPr>
          <w:sz w:val="24"/>
          <w:szCs w:val="24"/>
          <w:shd w:val="pct15" w:color="auto" w:fill="FFFFFF"/>
        </w:rPr>
        <w:t>助。取要言之。如去来今诸佛世尊</w:t>
      </w:r>
      <w:r w:rsidR="00222F1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222F10">
        <w:rPr>
          <w:sz w:val="24"/>
          <w:szCs w:val="24"/>
          <w:shd w:val="pct15" w:color="auto" w:fill="FFFFFF"/>
        </w:rPr>
        <w:t>本</w:t>
      </w:r>
      <w:r w:rsidRPr="00DE62E6">
        <w:rPr>
          <w:sz w:val="24"/>
          <w:szCs w:val="24"/>
          <w:shd w:val="pct15" w:color="auto" w:fill="FFFFFF"/>
        </w:rPr>
        <w:t>为菩萨行求道时。所行无量智度无极。善权方便无所挂碍。真实之行善修清净。行清净已证取佛慧。所可劝助众德之本方当劝助。吾当学此所尊修法而效劝助。志于佛慧无上大道。使诸众生如十方界满中诸尘。身所行事一切见佛。悉令发心不可计会。解于大道自在所行。吾悉劝助斯众德本。了此德本不可捉持。一切诸法犹如虚空。若能劝助此德本已则无有本。已离诸本不可护持。无所志念寂然无生。达无生已便入诸法。已入诸法便劝德本。如为己身所可劝助。亦复劝助一切菩萨。开化众生俱复如是等无差特。是族姓子。菩萨大士劝助佛慧。顺而无失乃至大道。</w:t>
      </w:r>
    </w:p>
    <w:p w:rsidR="00667497" w:rsidRPr="00DE62E6" w:rsidRDefault="00F403CC" w:rsidP="00DE62E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DE62E6">
        <w:rPr>
          <w:sz w:val="24"/>
          <w:szCs w:val="24"/>
          <w:shd w:val="pct15" w:color="auto" w:fill="FFFFFF"/>
        </w:rPr>
        <w:t>复次族姓子。菩萨大士所住如此深妙大义。然复口宣斯之言教。其有十方不可称计诸佛世尊</w:t>
      </w:r>
      <w:r w:rsidR="00222F1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在其世界逮得无上正真之道成最正觉。晓了经典。过于四魔。逮成无获澹泊之法。皆离文字应圣二事。如所逮法而复观察。善权方便示现受法。开化</w:t>
      </w:r>
      <w:r w:rsidRPr="00DE62E6">
        <w:rPr>
          <w:sz w:val="24"/>
          <w:szCs w:val="24"/>
          <w:shd w:val="pct15" w:color="auto" w:fill="FFFFFF"/>
        </w:rPr>
        <w:lastRenderedPageBreak/>
        <w:t>所应可度众生不失大哀。稽首请问。乐于静寂观彼佛树。为诸天龙神揵沓和所见咨嗟。解了音响言语文辞为一切说。若立此行则能降伏魔及官属。化诸怨敌令无刺棘。所曰刺棘</w:t>
      </w:r>
      <w:r w:rsidR="00222F1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三毒之谓。具足所愿辄如所念。灭除曚冥则成世间无极弘曜。圣慧之明入于无量</w:t>
      </w:r>
      <w:r w:rsidR="00222F1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分别聪达道靡不通。其智慧轮莫能遏毁。行权方便畅识一切众生根本。为说经法莫能抑制。而皆断绝一切处所闭结之行。照见群黎所欲咨受。五体投地稽首诸佛尊敬归命。为胜为殊为最第一。为无等伦无有过上。不有譬喻无可为侣。佛之智慧如是难及。观无二际。我如此礼乃为礼佛。无所从生亦无所至。为忍辱礼首悔殃衅。以稽首佛悔过自归。殃罪消索云除日出。假使无量十方一切所有世界满中众尘。如此之数众生之类</w:t>
      </w:r>
      <w:r w:rsidR="001640C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口所宣说发心之顷思念诸想不可计会。劝助诸佛令转法轮。此诸世尊转无上轮。至无二轮无有形相</w:t>
      </w:r>
      <w:r w:rsidR="001640C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无成就轮不可得轮。裂坏一切魔罗网轮。久远已来觉无从生。逮致大道而窹起轮。开化众生严净十方诸佛土轮。于一切智多所摧伏。力无能胜入此道轮。晓了于空无相愿轮。无所行轮。亦无所生无有起轮。悉无所有如真谛轮。所可成就无所成轮。有可降伏无所度轮。深奥微妙解于十二缘起之轮。破坏众魔却外敌轮。消除迷惑危害怨贼。挝不可逮无极法鼓。亦复吹于无言法蠡。则亦竖立法慧之幢。而智圣慧解脱大明。而炳然炽无极锭燎。寻则雨于无量甘露。法渧之水可悦众生。及贤圣智无上大道。以正七觉而饱满之。灭尽一切众生之类</w:t>
      </w:r>
      <w:r w:rsidR="001640C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生老病死愁忧啼哭</w:t>
      </w:r>
      <w:r w:rsidR="001640C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恼不可意结网之碍。窈冥晻蔽树之根栽。故曰然于智慧之明无极大灯。则随众</w:t>
      </w:r>
      <w:r w:rsidR="001640C6">
        <w:rPr>
          <w:sz w:val="24"/>
          <w:szCs w:val="24"/>
          <w:shd w:val="pct15" w:color="auto" w:fill="FFFFFF"/>
        </w:rPr>
        <w:t>生本所为业。罪福果报各为现说。是诸世尊在于无数不可计会十方世界</w:t>
      </w:r>
      <w:r w:rsidR="001640C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而作佛事善示法律。不断言教谛分别慧。亦复授于诸菩萨莂。坚住圣众开化众生。求于玄妙寂然无为。启受经典而无厌足。诸佛大圣欲灭度者。我悉劝助令不灭度。专志一心所行安隐。顺住法界而常永存。无央数垓不可称计阿僧祇劫教化众生。住六波罗蜜所度无余。一人不度终不舍去。普令入于诸总持门。皆见一切诸佛三昧因行之始。若种正义立于大定劝志大乘。遣至一切诸佛世界而为显示。诸佛世尊从无所生辄逮成道。现有所生实无所生。其无所灭亦复如是。乃有所灭自然寂静悉无所著。是为族姓子菩萨大士劝助佛慧而无罪衅。</w:t>
      </w:r>
    </w:p>
    <w:p w:rsidR="006362E3" w:rsidRDefault="00F403CC" w:rsidP="00DE62E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DE62E6">
        <w:rPr>
          <w:sz w:val="24"/>
          <w:szCs w:val="24"/>
          <w:shd w:val="pct15" w:color="auto" w:fill="FFFFFF"/>
        </w:rPr>
        <w:t>文殊师利言。已能如是悔所犯过。当发无上正真道意。常以慈心向于众生不怀怨结。已无怨望请召三界。劝助一切众德之本。稽首诸佛归命悔过。劝助转法轮。示现无量所建立德。则当兴发萨芸若智。诸通敏</w:t>
      </w:r>
      <w:r w:rsidR="006362E3">
        <w:rPr>
          <w:sz w:val="24"/>
          <w:szCs w:val="24"/>
          <w:shd w:val="pct15" w:color="auto" w:fill="FFFFFF"/>
        </w:rPr>
        <w:t>慧。十方世界无所系属。琦珍异宝花鬘杂香捣香泽香灯火衣服幢盖缯彩</w:t>
      </w:r>
      <w:r w:rsidRPr="00DE62E6">
        <w:rPr>
          <w:sz w:val="24"/>
          <w:szCs w:val="24"/>
          <w:shd w:val="pct15" w:color="auto" w:fill="FFFFFF"/>
        </w:rPr>
        <w:t>伎乐不鼓自鸣。宫殿浴池河海泉原日月光明。无君主者亦无敢名。吾目自见而心取此。持以贡上诸世光耀佛天中天。以此众养奇宝异珍奉事诸佛。三界所有天上世间七宝树木。自然瑰琦华香天乐床卧。复上诸佛。供养已讫。晓了诸佛解一同等。诸佛无二无有形容。三十二相八十种好而现相好。善权方便示无量色。有所演说音声远闻。化无数身不可计像。于诸世界而无所处。不住法界以怀诚信。因缘解脱所可供养。奉侍之德以贡诸佛。是诸世尊于诸法界而不动摇。不得诸度无极处所。入无挂碍所至无际。察于众生五阴之体。犹如旷野而无有主悉无所有。不晓了此唐为忧患。化众生类志萨芸若。诸通之慧普入众行取如来身。所入行者悉舍有无。显现众生人之境界使无憍慢。转佛法轮无有放逸。皆弃调戏抑制众魔。人民志性不可限量</w:t>
      </w:r>
      <w:r w:rsidR="006362E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断除诸根</w:t>
      </w:r>
      <w:r w:rsidR="006362E3">
        <w:rPr>
          <w:sz w:val="24"/>
          <w:szCs w:val="24"/>
          <w:shd w:val="pct15" w:color="auto" w:fill="FFFFFF"/>
        </w:rPr>
        <w:t>为现无量。一切众生处诸罗网。而以道力广示其义。平等之事无阴盖本</w:t>
      </w:r>
      <w:r w:rsidRPr="00DE62E6">
        <w:rPr>
          <w:sz w:val="24"/>
          <w:szCs w:val="24"/>
          <w:shd w:val="pct15" w:color="auto" w:fill="FFFFFF"/>
        </w:rPr>
        <w:t>亦不动摇。悉皆兴发宣示普门。具足逮成萨芸若慧。净修诸佛功勋之德</w:t>
      </w:r>
      <w:r w:rsidR="006362E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362E3">
        <w:rPr>
          <w:sz w:val="24"/>
          <w:szCs w:val="24"/>
          <w:shd w:val="pct15" w:color="auto" w:fill="FFFFFF"/>
        </w:rPr>
        <w:t>庄严其身</w:t>
      </w:r>
      <w:r w:rsidRPr="00DE62E6">
        <w:rPr>
          <w:sz w:val="24"/>
          <w:szCs w:val="24"/>
          <w:shd w:val="pct15" w:color="auto" w:fill="FFFFFF"/>
        </w:rPr>
        <w:t>供养舍利</w:t>
      </w:r>
      <w:r w:rsidR="006362E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以此灯香众华杂馨</w:t>
      </w:r>
      <w:r w:rsidR="006362E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诸所供具众养之</w:t>
      </w:r>
      <w:r w:rsidRPr="00DE62E6">
        <w:rPr>
          <w:sz w:val="24"/>
          <w:szCs w:val="24"/>
          <w:shd w:val="pct15" w:color="auto" w:fill="FFFFFF"/>
        </w:rPr>
        <w:lastRenderedPageBreak/>
        <w:t>德</w:t>
      </w:r>
      <w:r w:rsidR="006362E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以贡诸佛世之光曜。如诸菩萨过去佛时</w:t>
      </w:r>
      <w:r w:rsidR="006362E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若干供养心无所著以贡诸佛。吾亦如之建立劝助。唯诸大圣垂以大慈见愍纳受。</w:t>
      </w:r>
    </w:p>
    <w:p w:rsidR="00667497" w:rsidRPr="00DE62E6" w:rsidRDefault="00F403CC" w:rsidP="001D031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DE62E6">
        <w:rPr>
          <w:sz w:val="24"/>
          <w:szCs w:val="24"/>
          <w:shd w:val="pct15" w:color="auto" w:fill="FFFFFF"/>
        </w:rPr>
        <w:t>文殊师利曰。复次族姓子。菩萨大士所住若兹。当说此言。吾所悔过则虚不实。所可劝助亦无所生。所可请问亦无所有。计此所悔虚无实也。设我所劝无所生者。所可请问无所有已。道亦如是虚无所有。其无所生无所有者。</w:t>
      </w:r>
      <w:r w:rsidR="006362E3">
        <w:rPr>
          <w:sz w:val="24"/>
          <w:szCs w:val="24"/>
          <w:shd w:val="pct15" w:color="auto" w:fill="FFFFFF"/>
        </w:rPr>
        <w:t>等定亦如则无所生。无有度者无著无念。已无所著则能信脱。无著劝助所首悔过。功德之品</w:t>
      </w:r>
      <w:r w:rsidRPr="00DE62E6">
        <w:rPr>
          <w:sz w:val="24"/>
          <w:szCs w:val="24"/>
          <w:shd w:val="pct15" w:color="auto" w:fill="FFFFFF"/>
        </w:rPr>
        <w:t>计于道心。一切众生于无罪福。而得自在本所劝助。皆以德本供养一切诸如来众。稽首归命贡上灯香花盖璎珞若干种物。所供养者取此功德。皆为一味清净之行。所清净者本性清净。鲜洁显曜等一切智。以为大施无极之业。仁和无秽等行于道。所愿合集当令归趣如来之道。则用劝助无上正真为最正觉。一切诸法无所劝助。假使以眼</w:t>
      </w:r>
      <w:r w:rsidR="006362E3">
        <w:rPr>
          <w:sz w:val="24"/>
          <w:szCs w:val="24"/>
          <w:shd w:val="pct15" w:color="auto" w:fill="FFFFFF"/>
        </w:rPr>
        <w:t>不劝助色。了色自然不以眼著。因缘报应计如其识。所从起者不出于眼</w:t>
      </w:r>
      <w:r w:rsidR="00A8683D">
        <w:rPr>
          <w:sz w:val="24"/>
          <w:szCs w:val="24"/>
          <w:shd w:val="pct15" w:color="auto" w:fill="FFFFFF"/>
        </w:rPr>
        <w:t>亦无有色。适起坏灭</w:t>
      </w:r>
      <w:r w:rsidRPr="00DE62E6">
        <w:rPr>
          <w:sz w:val="24"/>
          <w:szCs w:val="24"/>
          <w:shd w:val="pct15" w:color="auto" w:fill="FFFFFF"/>
        </w:rPr>
        <w:t>消散尽索亦无住处。耳声鼻香舌味身更心法。所劝亦然意无有法。诸所功德亦复如是。劝助于道道无德本。有从德本而兴因缘。因其所行而起心矣。所发道心亦无所住。适起寻坏消散灭尽。</w:t>
      </w:r>
      <w:r w:rsidR="00A8683D">
        <w:rPr>
          <w:sz w:val="24"/>
          <w:szCs w:val="24"/>
          <w:shd w:val="pct15" w:color="auto" w:fill="FFFFFF"/>
        </w:rPr>
        <w:t>彼以其心而造德本。所可用心劝助行者。发心展转而不相见。犹如灯火</w:t>
      </w:r>
      <w:r w:rsidRPr="00DE62E6">
        <w:rPr>
          <w:sz w:val="24"/>
          <w:szCs w:val="24"/>
          <w:shd w:val="pct15" w:color="auto" w:fill="FFFFFF"/>
        </w:rPr>
        <w:t>若昼日光。无所从来无所从去。适起生焰因缘合成忽不知处。菩萨道心亦复如是。智慧之明兴显德本亦无所住。其如是像以法生者。是为名曰菩萨劝助。入于寂然受决得忍。逮致圣光智慧之曜。假使菩萨游于是法。心不乐行众秽之元。诸佛世尊以为证明。乃当劝助志于德本。犹如诸佛智度无极。善权方便所因圣慧。令众菩萨行于正德。所说劝助吾亦如之而不动摇。精进若此。其道普至靡所不周。承志性力所入无量</w:t>
      </w:r>
      <w:r w:rsidR="00A8683D">
        <w:rPr>
          <w:sz w:val="24"/>
          <w:szCs w:val="24"/>
          <w:shd w:val="pct15" w:color="auto" w:fill="FFFFFF"/>
        </w:rPr>
        <w:t>。亦皆弃除所应不应众想之念。设已得入众性行者。思念一切如来至真悉在目前。思惟虚空一切所有等如虚无。已能可意</w:t>
      </w:r>
      <w:r w:rsidRPr="00DE62E6">
        <w:rPr>
          <w:sz w:val="24"/>
          <w:szCs w:val="24"/>
          <w:shd w:val="pct15" w:color="auto" w:fill="FFFFFF"/>
        </w:rPr>
        <w:t>入于无量。思法界行一切具足。神通之慧升自在堂。乃得申叙而显其心。普悉弃捐世之垢秽。裂坏罗网入于自诫。皆见十方佛天中天诸菩萨众。无有遗脱而不睹者。念于去来现在诸佛悉为一等。则以德本劝助圣慧。吾今劝助如无二界一切普至。今此德本亦复如是悉令周遍。于诸群生而得申叙。皆使得入一切诸乘诸菩萨门所生之地。悉逮具足靡不睹念。令其眼根皆见众生。究竟备悉无量佛事。尽入耳根所可听闻。一切天人蜎飞蠕动音响言声。分别文字所畅决慧。处处别异教诲具足。众生所作诸业罪福所归。从其所行而见果实。观察三世去来今事。晓了众生善分别行解知所言。而皆识练一切德本。无本无住亦无所行。乃为具足诸度无极。普见众生而等导御</w:t>
      </w:r>
      <w:r w:rsidR="00A8683D">
        <w:rPr>
          <w:sz w:val="24"/>
          <w:szCs w:val="24"/>
          <w:shd w:val="pct15" w:color="auto" w:fill="FFFFFF"/>
        </w:rPr>
        <w:t>。常以依倚无我本际。一切世人悉欲乐往与共相见。在于世间无所挂碍亦无坑堑。得第一度。思惟逮入断一切法</w:t>
      </w:r>
      <w:r w:rsidRPr="00DE62E6">
        <w:rPr>
          <w:sz w:val="24"/>
          <w:szCs w:val="24"/>
          <w:shd w:val="pct15" w:color="auto" w:fill="FFFFFF"/>
        </w:rPr>
        <w:t>皆得通入。于诸法界</w:t>
      </w:r>
      <w:r w:rsidR="00A8683D">
        <w:rPr>
          <w:sz w:val="24"/>
          <w:szCs w:val="24"/>
          <w:shd w:val="pct15" w:color="auto" w:fill="FFFFFF"/>
        </w:rPr>
        <w:t>亦无所坏。其所游居微妙真际。其有众生在诸苦恼。令入佛土观诸刹土</w:t>
      </w:r>
      <w:r w:rsidRPr="00DE62E6">
        <w:rPr>
          <w:sz w:val="24"/>
          <w:szCs w:val="24"/>
          <w:shd w:val="pct15" w:color="auto" w:fill="FFFFFF"/>
        </w:rPr>
        <w:t>悉是人界。逮得明眼普见十方。悉承一切诸佛圣德。索察群黎心性所趣。开导制御罪盖所为。如所教持。悉为示现成就自在。所奉道业顺无从生。不乏四等四恩六度</w:t>
      </w:r>
      <w:r w:rsidR="00A8683D">
        <w:rPr>
          <w:sz w:val="24"/>
          <w:szCs w:val="24"/>
          <w:shd w:val="pct15" w:color="auto" w:fill="FFFFFF"/>
        </w:rPr>
        <w:t>以济穷厄。令至弘广殊特之慧。众生志性各异不同。而使具足所欲志愿</w:t>
      </w:r>
      <w:r w:rsidRPr="00DE62E6">
        <w:rPr>
          <w:sz w:val="24"/>
          <w:szCs w:val="24"/>
          <w:shd w:val="pct15" w:color="auto" w:fill="FFFFFF"/>
        </w:rPr>
        <w:t>令无颠倒。得可其心使怀悦豫。势力奇特而无有侣。心已得闲逮成正觉。目见众生性行所趣。各教化之示现究竟。使菩萨行永存不断。令诸众生一切备悉六度无极。住于正道使无有余。过去当来今现在诸佛世尊。皆诲众生与得是处。无上大道供养奉事。志性和雅具足往诣。使得通入无所行法经道之轮。一切刹土众生径路。有身形者皆开化之。清彻悦豫令不堕落。目见诸佛奉养归命。以是德本睹一切色。如见佛形。而皆等观十方刹土。则能严净诸佛国土。等察一切诸天人民蚑行喘息人物之类。谀谄虚伪犹如幻化。普悉了斯解无所有。等视三世。一发心顷靡所不</w:t>
      </w:r>
      <w:r w:rsidRPr="00DE62E6">
        <w:rPr>
          <w:sz w:val="24"/>
          <w:szCs w:val="24"/>
          <w:shd w:val="pct15" w:color="auto" w:fill="FFFFFF"/>
        </w:rPr>
        <w:lastRenderedPageBreak/>
        <w:t>入。一切诸法虽各别异。等无若干入于道力。令一切法至一平等。治无相好等解善权。察众生心从其志性。委靡而随。应病与药。等授无上正真道慧。超度世俗诸所为作。清净鲜洁归于平等。洗除众生尘劳结恨秽浊志操。使彻清明归此平等。便得归于一切诸佛。悉一法身逮成庄严。</w:t>
      </w:r>
      <w:r w:rsidR="001D031B">
        <w:rPr>
          <w:sz w:val="24"/>
          <w:szCs w:val="24"/>
          <w:shd w:val="pct15" w:color="auto" w:fill="FFFFFF"/>
        </w:rPr>
        <w:t>志习于此柔顺之法。遵修其行精进势力殷勤不懈。欲有所度。以此德本</w:t>
      </w:r>
      <w:r w:rsidRPr="00DE62E6">
        <w:rPr>
          <w:sz w:val="24"/>
          <w:szCs w:val="24"/>
          <w:shd w:val="pct15" w:color="auto" w:fill="FFFFFF"/>
        </w:rPr>
        <w:t>使十方人一发意顷普达众生。解告人民诸菩萨行。皆令合集言语辞意。以一发言出无数教。示现众生善权方便。一心念顷各令见闻平等道门。变化感动靡不蒙济。转于法轮舌能覆面</w:t>
      </w:r>
      <w:r w:rsidR="001D031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1D031B">
        <w:rPr>
          <w:sz w:val="24"/>
          <w:szCs w:val="24"/>
          <w:shd w:val="pct15" w:color="auto" w:fill="FFFFFF"/>
        </w:rPr>
        <w:t>上至梵天音闻遐方。如来身者</w:t>
      </w:r>
      <w:r w:rsidRPr="00DE62E6">
        <w:rPr>
          <w:sz w:val="24"/>
          <w:szCs w:val="24"/>
          <w:shd w:val="pct15" w:color="auto" w:fill="FFFFFF"/>
        </w:rPr>
        <w:t>显现道门欢悦众生。以一普安演于无量若干光明。佛道巍巍无有断绝一时显扬。口宣十方五趣之处。示佛变化。悉令游居。具足德行。为诸众生而训诲现于斯德本。修于无量总持之门。入于光明巍巍之慧。令一切具靡不成就。人民所行众德本者志性各异。使入总持光明之慧。其有诸天一切人民愁忧苦恼。为除众患。悉入总持光明之曜。一切诸论文字本际。入于总持光明之曜。一切诸行诸想所应。悉入总持光明之曜。使致普门诸根转轮。使入总持光明之门。一切庄严清净众饰。使入总持光明之门。一切径路众好威神以悦众人。悉入总持光明之门。无所挂碍总持诸法归趣若干无数威曜。悉使具足皆令一切诸佛之法悉逮得入总持光明。以是德本。由此因缘。悉为诸佛所见摄护。视于诸佛如见父母。则以摄取佛之国土修治严净。为诸善友所见摄取。恭敬奉事诸佛世尊。以若干种爱乐欣悦。心无变异而不可动。摄取众生成就教诲。爱护一切诸恶趣。则以圣威断恼根。摄取诸世显发行执。怀善教一切典所开化者。无导御摄取诸法。欲以执持讽诵之故。用斯德本因此缘报。住于一事普见众事。住于众事悉见一事。则以一事入一切事。以一切事入于一事。则以一义告诲。开化一切诸义。以一切义兴发一义。以无因缘入于诸缘。化于诸缘令入无缘。以无事法入于众生性行各异。从其相行而教诲之。以无有想入于诸想。诸未进者悉令入道。入诸有想而诱进之使入无想。以是德本因此事故。由斯瑞应。住于一人含气之类心性之行。普见一切众生意归。住于一切众生志性。则睹一人心意所趣。究竟具足广大其意。所诲无限。以一人心劝化宣示一切众生意志所念。以一切心兴发一心。则以诸佛威神感动。教化如应开解一切众生之行。诱一人心劝入一切众生意行。以一切心劝入一心。化众生界劝进畅示佛身光明。心存住于无人之际。于无人际则不动摇。所建立处不舍众生。逮度无极而不懈惓。以是德本修此事故住一佛土普见一切。诸佛国界。住一切土睹于一土。于一切土入无尽土。于无量土入于一土。无尽本际庄严校饰。还净国土训诲所入。断淫怒痴靡所不散。住于一土教化诸土。在于诸土诱进一土。一切众生所念思想。劝至方面发起人民。令一刹土入一切土。以一国土入于一切。无量佛土等见三界。众生所兴不可动故。以无极哀开化人民。而无处所亦无所住。若怀狐疑悉济犹豫。度众生类。以是德本。以过去事入于过去。又以过去入于当来。又以过去入于现在。其当来事入于当来又当来事。入于过去当来事者入于现在。又现在事入于现在。又现在事入于过去。一切过去当来现在入平等相。令其现在入于现在。其现在者入于过去。其去来今普入平等。以是德本因缘之报。逮得诸佛现在目前三昧要慧。致成佛德圣众如来三昧正定。逮致光明华如来所化庄严三昧。皆庄严净所现三昧。示一切色所现身三昧。皆入诸音言辞三昧。又首楞严现若干种般泥洹事获致不断佛教三昧。而当成就专一严净三昧。究竟善住三昧。定意金刚道场三昧。如金刚三昧。慧眼三昧。以是之比。见于一切众生之心。所行若干志操不同。过去当来今现在事无所不达。乃为如来三昧道场。各各别异令致于彼神</w:t>
      </w:r>
      <w:r w:rsidRPr="00DE62E6">
        <w:rPr>
          <w:sz w:val="24"/>
          <w:szCs w:val="24"/>
          <w:shd w:val="pct15" w:color="auto" w:fill="FFFFFF"/>
        </w:rPr>
        <w:lastRenderedPageBreak/>
        <w:t>通之慧所愿具足。以是德本吾及众生。悉使成就进退自由。究竟清净被蒙开化。以是德本一切众生目之根原使如佛眼。一切世间众生所在诸可闻者。逮兴佛耳其听无极。使众生鼻得如佛鼻。通彻无际悉无所著。令诸众生舌根德殊。逮得世尊广长之舌。其所教诲如佛之言。处在一切世间之法。所作身事所可兴发皆成佛身。处在一切法界之中。亦无所处化于众生。一切所行作佛慧业。从其人民志性所愿。应病与药而开化之。一切诸香则能变为佛之德馨熏为道事。一切诸味则能化成成习义味。一切细滑柔和内性入人义业。一切诸法皆以训导使成导法。开化众生。是为一切诸所入者。吾当令成诸佛所入通达大慧。人民阴盖诸所情衰。吾当兴法消化诸衰为作佛事。当使诸界悉为佛界。所有诸根令无有根。使乏根者为立道根。以是德本因此缘故。得至建立无所住慧。圣道所处所可建立。普令人民皆悉晓之。化一切色悉成佛形。由是之故。各各使人晓了其慧。变诸音响悉成佛声。皆为人民宣布道教。如是之比。使诸众生消除尽索尘劳欲门。乃为菩萨入诸菩萨疗治其行道法之门。是为清净一切人民志性事矣。可悦众生智慧之宅。入无胜地势力之土。菩萨道行下于应时而不违失。身行口言意所修业无所挂碍。不有危害无所藏匿。颁宣诸佛之言教也。行不虚妄逮得神通所知具足。以是德本。当令我身及诸众生悉得成就至于清净。为人讲说。是为菩萨大士所行。劝助佛慧真谛无失。文殊师利说是五体悔过品时。五百菩萨皆悉逮得无所从生法忍。皆以除弃狐疑犹豫虚伪闭结倒见之惑。如来齐光照曜菩萨。逮得一切诸佛无所破坏三昧之定。</w:t>
      </w:r>
    </w:p>
    <w:p w:rsidR="001D031B" w:rsidRDefault="00F403CC" w:rsidP="00DE62E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DE62E6">
        <w:rPr>
          <w:sz w:val="24"/>
          <w:szCs w:val="24"/>
          <w:shd w:val="pct15" w:color="auto" w:fill="FFFFFF"/>
        </w:rPr>
        <w:t>于是世尊则以道耳。遥闻文殊师利之所讲说。寻以赞曰。善哉善哉。仁快说此除诸菩萨挂碍罪盖劝助入道。若有菩萨傥闻说此劝助教者。即能奉持讽诵讲说。如是不久皆当灭尽一切罪盖令无挂碍。如灯及烛入于冥室众闇消索。犹如日出照于天下靡不蒙明。如盲得目</w:t>
      </w:r>
      <w:r w:rsidR="001D031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聋者得听</w:t>
      </w:r>
      <w:r w:rsidR="001D031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哑者能言</w:t>
      </w:r>
      <w:r w:rsidR="001D031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跛者能行</w:t>
      </w:r>
      <w:r w:rsidR="001D031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E62E6">
        <w:rPr>
          <w:sz w:val="24"/>
          <w:szCs w:val="24"/>
          <w:shd w:val="pct15" w:color="auto" w:fill="FFFFFF"/>
        </w:rPr>
        <w:t>塞者得通。五阴自消六衰则灭。升于法堂入于道室。超慧台阁处大圣殿。何谓法堂。佛言。神通已畅无所挂碍逮三达智。何谓道室。佛言。得三昧定见十方佛。如人照镜无有远近周遍悉见。何谓慧台。佛言。智度无极解一切空心无所著。大慈大哀。何谓大殿。佛言。善权方便进退知时。不在有为不处无为。与法身合无合无散。现形三界化为佛身。相好威容颁宣道教。或为菩萨声闻缘觉高士大圣凡夫愚行。因时开化度脱十方。莫不得济至于大道。</w:t>
      </w:r>
    </w:p>
    <w:p w:rsidR="00F20BA8" w:rsidRPr="00DE62E6" w:rsidRDefault="001D031B" w:rsidP="00DE62E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佛说如是。如来齐光照曜菩萨。贤者阿难。诸天龙神阿须伦</w:t>
      </w:r>
      <w:r w:rsidR="00F403CC" w:rsidRPr="00DE62E6">
        <w:rPr>
          <w:sz w:val="24"/>
          <w:szCs w:val="24"/>
          <w:shd w:val="pct15" w:color="auto" w:fill="FFFFFF"/>
        </w:rPr>
        <w:t>世间人民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bookmarkStart w:id="0" w:name="_GoBack"/>
      <w:bookmarkEnd w:id="0"/>
      <w:r w:rsidR="00F403CC" w:rsidRPr="00DE62E6">
        <w:rPr>
          <w:sz w:val="24"/>
          <w:szCs w:val="24"/>
          <w:shd w:val="pct15" w:color="auto" w:fill="FFFFFF"/>
        </w:rPr>
        <w:t>莫不欢喜。作礼而退。</w:t>
      </w:r>
    </w:p>
    <w:sectPr w:rsidR="00F20BA8" w:rsidRPr="00DE62E6" w:rsidSect="00910201">
      <w:pgSz w:w="12242" w:h="15842" w:code="11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45DF3"/>
    <w:rsid w:val="0015074B"/>
    <w:rsid w:val="001640C6"/>
    <w:rsid w:val="001D031B"/>
    <w:rsid w:val="00222F10"/>
    <w:rsid w:val="002369DA"/>
    <w:rsid w:val="0029639D"/>
    <w:rsid w:val="00326F90"/>
    <w:rsid w:val="004C377D"/>
    <w:rsid w:val="004C480D"/>
    <w:rsid w:val="006362E3"/>
    <w:rsid w:val="00667497"/>
    <w:rsid w:val="008A568C"/>
    <w:rsid w:val="00910201"/>
    <w:rsid w:val="0099220F"/>
    <w:rsid w:val="00A8683D"/>
    <w:rsid w:val="00AA1D8D"/>
    <w:rsid w:val="00B47730"/>
    <w:rsid w:val="00B577F4"/>
    <w:rsid w:val="00B63A27"/>
    <w:rsid w:val="00C42ABE"/>
    <w:rsid w:val="00CB0664"/>
    <w:rsid w:val="00D02DCB"/>
    <w:rsid w:val="00D57A39"/>
    <w:rsid w:val="00DE62E6"/>
    <w:rsid w:val="00E9637B"/>
    <w:rsid w:val="00F20BA8"/>
    <w:rsid w:val="00F403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0C21A0"/>
  <w14:defaultImageDpi w14:val="300"/>
  <w15:docId w15:val="{A786828E-B294-456D-AEFA-65AC37E84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150545-41EB-4BED-8DCE-AAD6052D8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854</TotalTime>
  <Pages>1</Pages>
  <Words>1570</Words>
  <Characters>8954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xiaoli</cp:lastModifiedBy>
  <cp:revision>16</cp:revision>
  <dcterms:created xsi:type="dcterms:W3CDTF">2013-12-23T23:15:00Z</dcterms:created>
  <dcterms:modified xsi:type="dcterms:W3CDTF">2022-05-11T12:16:00Z</dcterms:modified>
  <cp:category/>
</cp:coreProperties>
</file>