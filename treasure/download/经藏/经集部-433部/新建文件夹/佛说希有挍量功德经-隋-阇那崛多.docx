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佛说希有挍量功德经</w:t>
      </w:r>
    </w:p>
    <w:p>
      <w:r>
        <w:t xml:space="preserve">　　　　隋天竺三藏阇那崛多译</w:t>
      </w:r>
    </w:p>
    <w:p>
      <w:r>
        <w:t xml:space="preserve">　　如是我闻。一时佛在舍卫国祇树给孤独园。尔时长老阿难比丘在兰若处独坐思惟。作如是念。诸善男子及善女人若能受持三归依处。作如是言。我今归依佛。归依法。归依僧。得几所功德。生是念已。长老阿难日初出时于其住处。即从坐起齐整衣裳。安详而出往诣佛所。到佛所已顶礼佛足。偏袒右肩右膝著地。合掌向佛而作是言。世尊。我于向者在空闲处如是思惟。若善男子及善女人能如是言。我今归依佛。归依法。归依僧。得几所功德。我实未解。惟愿如来分别演说。令诸众生得正知见。</w:t>
      </w:r>
    </w:p>
    <w:p>
      <w:r>
        <w:t xml:space="preserve">　　尔时世尊告阿难言。善哉善哉。汝善男子。真实智慧微妙能善思量。能问如来如斯之义。如汝思量。彼善男子及善女人若能清净发如是心。我今归依佛。归依法。归依僧。得几所功德者。谛听谛听善思念之。吾当为汝分别解说。</w:t>
      </w:r>
    </w:p>
    <w:p>
      <w:r>
        <w:t xml:space="preserve">　　阿难白佛。唯然世尊。愿乐欲闻。</w:t>
      </w:r>
    </w:p>
    <w:p>
      <w:r>
        <w:t xml:space="preserve">　　尔时世尊告阿难言。此阎浮提地纵广七千由旬。形如车葙南狭北广。假使满中须陀洹人。譬如竹苇甘蔗稻麻。如是一切须陀洹人。其有善男子善女人满一百年持于世间一切所有娱乐之具。尽给施与。复以四事具足供养恭敬礼拜。乃至灭度之后收其舍利起七宝塔。一一塔庙皆以香华苏油灯烛作倡伎乐缯彩幡盖种种供养。于汝意云何。彼善男子善女人得福多不。</w:t>
      </w:r>
    </w:p>
    <w:p>
      <w:r>
        <w:t xml:space="preserve">　　阿难白佛。甚多世尊。</w:t>
      </w:r>
    </w:p>
    <w:p>
      <w:r>
        <w:t xml:space="preserve">　　佛言。阿难。不如是善男子善女人以淳净心作如是言。我今归依佛。归依法。归依僧。所得功德于彼福德百分不及一。千分不及一。百千万分不及一乃至算数譬喻所不能及。</w:t>
      </w:r>
    </w:p>
    <w:p>
      <w:r>
        <w:t xml:space="preserve">　　尔时世尊复告阿难。且置阎浮提。假使西瞿陀尼纵广八千由旬。其地形状犹如半月。皆悉满中斯陀含人。譬如竹苇甘蔗稻麻。若有善男子善女人满二百年。复以世间种种四事供养如前。乃至灭度之后收其舍利起七宝塔。一一宝塔亦以华香灯烛伎乐缯盖幢幡种种供养。于汝意云何。彼善男子善女人得福多不。</w:t>
      </w:r>
    </w:p>
    <w:p>
      <w:r>
        <w:t xml:space="preserve">　　阿难白佛。甚多世尊。</w:t>
      </w:r>
    </w:p>
    <w:p>
      <w:r>
        <w:t xml:space="preserve">　　佛言。阿难。不如是善男子善女人以淳净心作如是言。我今归依佛。归依法。归依僧。所得功德于彼福德百分不及一。千分不及一。亿分不及一。百千亿分不及一乃至算数譬喻所不能及。</w:t>
      </w:r>
    </w:p>
    <w:p>
      <w:r>
        <w:t xml:space="preserve">　　尔时世尊复告阿难。且置一阎浮提、一瞿陀尼。假使东弗婆提纵广九千由旬。其地形状犹如满月。皆悉满中阿那含人。譬如竹苇甘蔗稻麻。若有善男子善女人满三百年。复以四事一切乐具供养如前。乃至灭度之后收其舍利起七宝塔。一一宝塔皆以华香伎乐幡盖种种供养。于意云何。彼善男子善女人得福多不。</w:t>
      </w:r>
    </w:p>
    <w:p>
      <w:r>
        <w:t xml:space="preserve">　　阿难白佛。甚多世尊。</w:t>
      </w:r>
    </w:p>
    <w:p>
      <w:r>
        <w:t xml:space="preserve">　　佛言。阿难。不如是善男子善女人以淳净心作如是言。我今归依佛。归依法。归依僧。所得功德于彼福德百分不及一。千分不及一。百千分不及一。亿分不及一。百亿分不及一。百千亿分不及一乃至算数譬喻所不能及。</w:t>
      </w:r>
    </w:p>
    <w:p>
      <w:r>
        <w:t xml:space="preserve">　　尔时世尊复告阿难。且置一阎浮提。一瞿陀尼。一弗婆提。假使北方郁单罗越纵广十千由旬。其地形状四方端直周匝齐整。满中阿罗汉。诸漏已尽无复烦恼。心得自在具正解脱。正智得解脱。其心调伏人中大龙。所作已办舍弃重担。逮得自利不受后有。梵行已立身心无碍达众生意。得六神通具八解脱。譬如竹苇甘蔗稻麻。若有善男子善女人满四百年。复以四事供养恭敬。一切乐具给足如前。乃至灭度之后起七宝塔。一一宝塔皆以华香伎乐灯烛缯盖幢幡种种供养。于意云何。彼善男子善女人得福多不。</w:t>
      </w:r>
    </w:p>
    <w:p>
      <w:r>
        <w:t xml:space="preserve">　　阿难白佛。甚多世尊。</w:t>
      </w:r>
    </w:p>
    <w:p>
      <w:r>
        <w:t xml:space="preserve">　　佛言。阿难。不如是善男子善女人以淳净心作如是言。我今归依佛。归依法。归依僧。所得功德于前福德百分不及一。千分不及一。百千分不及一。百千亿分不及一乃至算数譬喻所不能及。</w:t>
      </w:r>
    </w:p>
    <w:p>
      <w:r>
        <w:t xml:space="preserve">　　尔时世尊复告阿难。且置阎浮提。瞿陀尼。弗婆提。郁单罗越。假使遍四天下。满中辟支佛独觉。譬如竹苇甘蔗稻麻。若有善男子善女人满十千年。复以四事供养恭敬。一切乐具给足如前。乃至灭度之后收其舍利起七宝塔。一一宝塔皆以华香伎乐灯烛缯盖幢幡种种供养。于意云何。彼善男子善女人得福多不。</w:t>
      </w:r>
    </w:p>
    <w:p>
      <w:r>
        <w:t xml:space="preserve">　　阿难白佛。甚多世尊。</w:t>
      </w:r>
    </w:p>
    <w:p>
      <w:r>
        <w:t xml:space="preserve">　　佛言。阿难。不如是善男子善女人以淳净心作如是言。我今归依佛。归依法。归依僧。所得功德于前福德百分不及一。千分不及一。百千分不及一。百千亿分不及一乃至算数譬喻所不能及。</w:t>
      </w:r>
    </w:p>
    <w:p>
      <w:r>
        <w:t xml:space="preserve">　　尔时世尊复告阿难。且置一四天下一日月光所照之处。设复一千世界。所谓一千日月一千四大海水一千须弥山王一千阎浮提一千瞿陀尼一千弗婆提一千郁单罗越一千四天王天一千三十三天一千夜摩天一千珊兜率陀天一千化自乐天一千他化自在天一千梵天。不相系属。各于千世界中得大自在。</w:t>
      </w:r>
    </w:p>
    <w:p>
      <w:r>
        <w:t xml:space="preserve">　　阿难。是名一小千世界。</w:t>
      </w:r>
    </w:p>
    <w:p>
      <w:r>
        <w:t xml:space="preserve">　　阿难。从一小千世界。一一数之满一千已。是名中千世界。</w:t>
      </w:r>
    </w:p>
    <w:p>
      <w:r>
        <w:t xml:space="preserve">　　阿难。从中千世界。复一一数还满一千。是名大千世界。</w:t>
      </w:r>
    </w:p>
    <w:p>
      <w:r>
        <w:t xml:space="preserve">　　阿难。如是合数总名三千大千世界。假使满三千大千世界中诸佛如来。譬如竹苇甘蔗稻麻。彼等诸佛世尊至真等正觉。若有善男子善女人二万岁中。常以一切娱乐之具衣服饮食床卧汤药种种奉施。乃至灭度之后收其舍利起七宝塔。一一宝塔皆以华香伎乐缯盖幢幡香烛油灯如是供养。于意云何。彼善男子及善女人得福多不。</w:t>
      </w:r>
    </w:p>
    <w:p>
      <w:r>
        <w:t xml:space="preserve">　　阿难白佛。甚多世尊。</w:t>
      </w:r>
    </w:p>
    <w:p>
      <w:r>
        <w:t xml:space="preserve">　　佛告阿难。若复有人直能供养一佛世尊满二万岁。四事具足供养恭敬。乃至灭度收其舍利起七宝塔。一一宝塔皆以华香伎乐幡盖香油灯烛一切奉施，其福尚多无量无边不可称数。何况满三千大千世界诸佛如来二万岁中常以四事供养供给。乃至灭度收其舍利起七宝塔。一一宝塔各以华香伎乐幡盖及香油灯种种所须悉皆供养。实得无量无边不可算不可数福德之聚。</w:t>
      </w:r>
    </w:p>
    <w:p>
      <w:r>
        <w:t xml:space="preserve">　　佛言。阿难。犹不如是善男子善女人以淳净心作如是言。我今归依佛。归依法。归依僧。所得功德胜前福德百倍千倍万倍不可算数言辞譬类所能知及。</w:t>
      </w:r>
    </w:p>
    <w:p>
      <w:r>
        <w:t xml:space="preserve">　　尔时世尊复告阿难。若有人能归依佛竟。归依法竟。归依僧竟。乃至一弹指顷能受十善。受已修行。以是因缘得无量无边功德。</w:t>
      </w:r>
    </w:p>
    <w:p>
      <w:r>
        <w:t xml:space="preserve">　　阿难。若复有人能一日一夜受八戒斋已。如说修行。所得功德胜前福德千倍万倍百千万倍。乃至算数譬喻所不能及。</w:t>
      </w:r>
    </w:p>
    <w:p>
      <w:r>
        <w:t xml:space="preserve">　　阿难。若能受持五戒尽其形寿如说修行。所得功德胜前福德百倍千倍万倍千亿万倍。非算数譬喻所能知及。</w:t>
      </w:r>
    </w:p>
    <w:p>
      <w:r>
        <w:t xml:space="preserve">　　阿难。若复有人受沙弥戒、沙弥尼戒。复胜于前百倍千倍万倍千亿万倍。非算数譬喻所能知及。</w:t>
      </w:r>
    </w:p>
    <w:p>
      <w:r>
        <w:t xml:space="preserve">　　阿难。若复有人能受持式叉摩那戒。又复所得功德胜前福德百倍千倍百千万倍。乃至算数譬喻所不能及。何况受持比丘尼戒。依波罗提木叉如说修行。况复有人尽形受持大比丘戒。依波罗提木叉戒。如说修行不缺不犯无有秽浊。清净梵行得无量无边功德。胜前百倍千倍万倍百千万倍。乃至算数譬喻所不能及。</w:t>
      </w:r>
    </w:p>
    <w:p>
      <w:r>
        <w:t xml:space="preserve">　　尔时长老阿难闻佛说此三归依处。乃至尽寿护大比丘波罗提木叉。功德无量叹未曾有。白佛言。甚奇世尊。是经微妙不可思议明甚深义。功德广大难可校量。当何名此经。我等云何奉持。</w:t>
      </w:r>
    </w:p>
    <w:p>
      <w:r>
        <w:t xml:space="preserve">　　佛告阿难。此经名为希有希有经。汝当奉持。所以者何。是经中说希有之法。所演胜法一切世间难闻。故名希有。</w:t>
      </w:r>
    </w:p>
    <w:p>
      <w:r>
        <w:t xml:space="preserve">　　佛说是经已。长老阿难闻佛所说欢喜奉行。</w:t>
      </w:r>
    </w:p>
    <w:p/>
    <w:p>
      <w:r>
        <w:t xml:space="preserve">　　　　佛说希有挍量功德经</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