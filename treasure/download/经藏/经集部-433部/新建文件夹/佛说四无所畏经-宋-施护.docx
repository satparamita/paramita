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佛说四无所畏经</w:t>
      </w:r>
    </w:p>
    <w:p>
      <w:r>
        <w:t xml:space="preserve">　　　　西天译经三藏朝散大夫试鸿胪卿传法大师臣施护奉　诏译</w:t>
      </w:r>
    </w:p>
    <w:p>
      <w:r>
        <w:t xml:space="preserve">　　如是我闻。一时佛在舍卫国祇树给孤独园。尔时世尊告诸苾刍。汝等谛听。如来应正等觉。成就四无所畏。于大众中。转大法轮。如师子吼。自在无畏。</w:t>
      </w:r>
    </w:p>
    <w:p>
      <w:r>
        <w:t xml:space="preserve">　　时诸苾刍。闻是语已。五体投地。顶礼佛足。合掌白言。云何如来四无所畏。</w:t>
      </w:r>
    </w:p>
    <w:p>
      <w:r>
        <w:t xml:space="preserve">　　佛告苾刍。我于往昔。在大众中。而作是言。如来成就正等正觉。如是说时。沙门婆罗门。魔梵天人。俱发言曰。此所宣说。非依法教。未曾见闻。有如是事。</w:t>
      </w:r>
    </w:p>
    <w:p>
      <w:r>
        <w:t xml:space="preserve">　　尔时世尊。于彼众中。无惊无怖。心得安乐。住无所畏。又复告言。我身清净。诸漏已尽。如是说时。沙门婆罗门。魔梵天人。俱发言曰。此所宣说。非依法教。未曾见闻。有如是事。</w:t>
      </w:r>
    </w:p>
    <w:p>
      <w:r>
        <w:t xml:space="preserve">　　尔时世尊。于彼众中。无惊无怖。心得安乐。住无所畏。复次告言。一障杂染。能障道果。此障若灭。圣道自现。如是说时。沙门婆罗门。魔梵天人。俱发言曰。此所宣说。非依法教。未曾见闻。有如是事。</w:t>
      </w:r>
    </w:p>
    <w:p>
      <w:r>
        <w:t xml:space="preserve">　　尔时世尊。于彼众中。无惊无怖。心得安乐。住无所畏。复次告言。修戒定等。能出生死。尽诸苦报。如是说时。沙门婆罗门。魔梵天人。俱发言曰。此所宣说。非依法教。未曾见闻。有如是事。</w:t>
      </w:r>
    </w:p>
    <w:p>
      <w:r>
        <w:t xml:space="preserve">　　尔时世尊。于彼众中。无惊无怖。心得安乐。住无所畏。佛告苾刍。是名如来转大法轮四无所畏。复次苾刍。亦于八大众中。具足成就。四无所畏。云何为八。昔于一处。有无数百沙门众。或住或立或行或坐。互相言曰。往昔佛说如是法相。甚深难解。未曾见闻。为是为非。为虚为实。</w:t>
      </w:r>
    </w:p>
    <w:p>
      <w:r>
        <w:t xml:space="preserve">　　尔时如来。闻彼言已。心无怯惧。身无毛竖。自在无畏。如山不动。复次无数百婆罗门众。无数百刹帝利众。无数百居士众。无数百四天王众。无数百忉利天众。无数百魔王众。无数百梵天众。如是八众。或住或立或行或坐。互相言曰。往昔佛说如是法相。甚深难解。未曾见闻。为是为非。为虚为实。</w:t>
      </w:r>
    </w:p>
    <w:p>
      <w:r>
        <w:t xml:space="preserve">　　尔时如来。闻彼言已。心无怯惧。身无毛竖。自在无畏。如山不动。佛言。苾刍。是名八部大众之中。得无所畏。即说颂曰。</w:t>
      </w:r>
    </w:p>
    <w:p>
      <w:r>
        <w:t xml:space="preserve">　　如来自在转法轮　　昔能成就四无畏</w:t>
      </w:r>
    </w:p>
    <w:p>
      <w:r>
        <w:t xml:space="preserve">　　天人魔梵及沙门　　闻师章句怀犹豫</w:t>
      </w:r>
    </w:p>
    <w:p>
      <w:r>
        <w:t xml:space="preserve">　　身心不动得无畏　　利乐一切诸有情</w:t>
      </w:r>
    </w:p>
    <w:p>
      <w:r>
        <w:t xml:space="preserve">　　令发无上菩提心　　恭敬修行到彼岸</w:t>
      </w:r>
    </w:p>
    <w:p>
      <w:r>
        <w:t xml:space="preserve">　　尔时诸大苾刍。闻佛所说。信受奉行。</w:t>
      </w:r>
    </w:p>
    <w:p/>
    <w:p>
      <w:r>
        <w:t xml:space="preserve">　　　　佛说四无所畏经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