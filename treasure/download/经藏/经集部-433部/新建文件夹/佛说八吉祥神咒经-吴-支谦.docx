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佛说八吉祥神咒经</w:t>
      </w:r>
    </w:p>
    <w:p>
      <w:r>
        <w:t xml:space="preserve">　　　　吴月氏优婆塞支谦译</w:t>
      </w:r>
    </w:p>
    <w:p>
      <w:r>
        <w:t xml:space="preserve">　　闻如是。一时佛在罗阅只耆阇崛山中。与千二百五十比丘俱。菩萨千人皆弥勒等。佛告贤者舍利弗及诸比丘。皆一心听。</w:t>
      </w:r>
    </w:p>
    <w:p>
      <w:r>
        <w:t xml:space="preserve">　　佛告贤者舍利弗。东方去是一恒沙。有佛名安隐嘱累满具足王如来至真无所著最正觉。今现在说法。其世界名曰满所愿聚。</w:t>
      </w:r>
    </w:p>
    <w:p>
      <w:r>
        <w:t xml:space="preserve">　　去是二恒沙。有佛名绀琉璃具足王如来无所著最正觉。今现在说法。其世界名曰慈哀光明。</w:t>
      </w:r>
    </w:p>
    <w:p>
      <w:r>
        <w:t xml:space="preserve">　　去是三恒沙。有佛名劝助众善具足王如来无所著最正觉。今现在说法。其世界名曰欢喜快乐。</w:t>
      </w:r>
    </w:p>
    <w:p>
      <w:r>
        <w:t xml:space="preserve">　　去是四恒沙。有佛名曰无忧德具足王如来无所著最正觉。今现在说法。其世界名曰一切乐入。</w:t>
      </w:r>
    </w:p>
    <w:p>
      <w:r>
        <w:t xml:space="preserve">　　去是五恒沙。有佛名药师具足王如来无所著最正觉。今现在说法。其世界名曰满一切珍宝法。</w:t>
      </w:r>
    </w:p>
    <w:p>
      <w:r>
        <w:t xml:space="preserve">　　去是六恒沙。有佛名曰莲华具足王如来无所著最正觉。今现在说法。其世界名曰满香名闻。</w:t>
      </w:r>
    </w:p>
    <w:p>
      <w:r>
        <w:t xml:space="preserve">　　去是七恒沙。有佛名算择合会具足王如来无所著最正觉。今现在说法。其世界名曰一切解说音声远闻。</w:t>
      </w:r>
    </w:p>
    <w:p>
      <w:r>
        <w:t xml:space="preserve">　　去是八恒沙。有佛名解散一切缚具足王如来无所著最正觉。今现在说法。其世界名曰一切解脱。</w:t>
      </w:r>
    </w:p>
    <w:p>
      <w:r>
        <w:t xml:space="preserve">　　佛告贤者舍利弗。此诸佛如来无所著过四道不受最正觉。其国土清净无五浊。无爱欲、无意垢。若有善男子善女人。闻此八佛及国土名。受持奉行讽诵。广为他人解说其义者，终不愚痴。口之所言无有失误。相好具足无所缺减。无央数年不为乏少。是人终不堕太山地狱饿鬼畜生中也。是人终不望取罗汉辟支佛道而般泥洹。必当逮得无上平等之道。常遇陀邻尼。常行菩萨道，得功德无量。第一四天王常拥护之。不为县官所拘录。不为盗贼所中伤。不为天龙鬼神所触娆。阅叉鬼神蛊道鬼神若人若非人。皆不能害杀得其便也。除其宿命不请。若有疾病水火乌鸣恶梦诸魔所娆。恐怖衣毛竖时。常当读是八吉祥神咒经咒之。即得除愈。</w:t>
      </w:r>
    </w:p>
    <w:p>
      <w:r>
        <w:t xml:space="preserve">　　是时佛说偈言。</w:t>
      </w:r>
    </w:p>
    <w:p>
      <w:r>
        <w:t xml:space="preserve">　　若有持是经　　八佛国土名</w:t>
      </w:r>
    </w:p>
    <w:p>
      <w:r>
        <w:t xml:space="preserve">　　不堕三恶处　　疾得无上道</w:t>
      </w:r>
    </w:p>
    <w:p>
      <w:r>
        <w:t xml:space="preserve">　　自觉发道意　　见佛即开解</w:t>
      </w:r>
    </w:p>
    <w:p>
      <w:r>
        <w:t xml:space="preserve">　　中外常欢喜　　供养心恭敬</w:t>
      </w:r>
    </w:p>
    <w:p>
      <w:r>
        <w:t xml:space="preserve">　　亿劫阿僧祇　　行恶悉消除</w:t>
      </w:r>
    </w:p>
    <w:p>
      <w:r>
        <w:t xml:space="preserve">　　持是八吉祥　　速得明解教</w:t>
      </w:r>
    </w:p>
    <w:p>
      <w:r>
        <w:t xml:space="preserve">　　供事是经者　　千叶华中生</w:t>
      </w:r>
    </w:p>
    <w:p>
      <w:r>
        <w:t xml:space="preserve">　　珍宝为其出　　色像好无上</w:t>
      </w:r>
    </w:p>
    <w:p>
      <w:r>
        <w:t xml:space="preserve">　　人闻是尊经　　尊敬信乐者</w:t>
      </w:r>
    </w:p>
    <w:p>
      <w:r>
        <w:t xml:space="preserve">　　奉持讽诵读　　清净无放逸</w:t>
      </w:r>
    </w:p>
    <w:p>
      <w:r>
        <w:t xml:space="preserve">　　女人信是经　　敬慎无谀谄</w:t>
      </w:r>
    </w:p>
    <w:p>
      <w:r>
        <w:t xml:space="preserve">　　弃女为男子　　聪明常黠慧</w:t>
      </w:r>
    </w:p>
    <w:p>
      <w:r>
        <w:t xml:space="preserve">　　奉持八佛名　　出入贼不害</w:t>
      </w:r>
    </w:p>
    <w:p>
      <w:r>
        <w:t xml:space="preserve">　　刀兵水火毒　　诸邪不能干</w:t>
      </w:r>
    </w:p>
    <w:p>
      <w:r>
        <w:t xml:space="preserve">　　爱乐奉是经　　诸魔不得便</w:t>
      </w:r>
    </w:p>
    <w:p>
      <w:r>
        <w:t xml:space="preserve">　　鬼神诸官属　　无能娆乱者</w:t>
      </w:r>
    </w:p>
    <w:p>
      <w:r>
        <w:t xml:space="preserve">　　飞行到诸刹　　所在大丰乐</w:t>
      </w:r>
    </w:p>
    <w:p>
      <w:r>
        <w:t xml:space="preserve">　　心意正无邪　　见佛大欢喜</w:t>
      </w:r>
    </w:p>
    <w:p>
      <w:r>
        <w:t xml:space="preserve">　　所生常遇佛　　等心奉事之</w:t>
      </w:r>
    </w:p>
    <w:p>
      <w:r>
        <w:t xml:space="preserve">　　一切众恶除　　疾得泥洹道</w:t>
      </w:r>
    </w:p>
    <w:p>
      <w:r>
        <w:t xml:space="preserve">　　精进无懈怠　　去离诸缘著</w:t>
      </w:r>
    </w:p>
    <w:p>
      <w:r>
        <w:t xml:space="preserve">　　为人朴直儒　　奉持八佛名</w:t>
      </w:r>
    </w:p>
    <w:p>
      <w:r>
        <w:t xml:space="preserve">　　勇猛降众魔　　其力如金刚</w:t>
      </w:r>
    </w:p>
    <w:p>
      <w:r>
        <w:t xml:space="preserve">　　端正相好具　　一切莫能当</w:t>
      </w:r>
    </w:p>
    <w:p>
      <w:r>
        <w:t xml:space="preserve">　　布施无悭贪　　巨亿万家生</w:t>
      </w:r>
    </w:p>
    <w:p>
      <w:r>
        <w:t xml:space="preserve">　　盗贼及怨家　　自然皆消除</w:t>
      </w:r>
    </w:p>
    <w:p>
      <w:r>
        <w:t xml:space="preserve">　　疾病县官事　　乌鸣诸恶梦</w:t>
      </w:r>
    </w:p>
    <w:p>
      <w:r>
        <w:t xml:space="preserve">　　持是八佛名　　咒之即除愈</w:t>
      </w:r>
    </w:p>
    <w:p>
      <w:r>
        <w:t xml:space="preserve">　　奉持是经者　　弥勒菩萨等</w:t>
      </w:r>
    </w:p>
    <w:p>
      <w:r>
        <w:t xml:space="preserve">　　第一四天王　　常共拥护之</w:t>
      </w:r>
    </w:p>
    <w:p>
      <w:r>
        <w:t xml:space="preserve">　　所愿皆可得　　踊跃大欢喜</w:t>
      </w:r>
    </w:p>
    <w:p>
      <w:r>
        <w:t xml:space="preserve">　　一心信乐者　　福德亦如是</w:t>
      </w:r>
    </w:p>
    <w:p/>
    <w:p>
      <w:r>
        <w:t xml:space="preserve">　　尔时诸菩萨颰陀和菩萨。罗怜那竭菩萨桥日兜菩萨。那罗达菩萨。须深弥菩萨。摩诃须和萨和菩萨。因只达菩萨。和轮调菩萨。是八人求道已来无央数劫。于今未取佛。愿言使十方天下人民皆得佛道。若有急疾。皆当呼我八人名字。即得解脱。寿命欲终时。我八人便当飞往迎逆之。</w:t>
      </w:r>
    </w:p>
    <w:p>
      <w:r>
        <w:t xml:space="preserve">　　诸菩萨弥勒等第一四天王。皆白佛言。吾当拥护持八吉祥神咒经者。与我并力令诸疾病皆得除愈。</w:t>
      </w:r>
    </w:p>
    <w:p>
      <w:r>
        <w:t xml:space="preserve">　　佛说经已。舍利弗弥勒菩萨。及诸比丘天龙鬼神阿须伦王。皆大欢喜乐闻。</w:t>
      </w:r>
    </w:p>
    <w:p/>
    <w:p>
      <w:r>
        <w:t xml:space="preserve">　　佛说八吉祥神咒经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