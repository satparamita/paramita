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EEC" w:rsidRPr="007E2046" w:rsidRDefault="007E2046" w:rsidP="007E204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7E2046">
        <w:rPr>
          <w:sz w:val="24"/>
          <w:szCs w:val="24"/>
          <w:shd w:val="pct15" w:color="auto" w:fill="FFFFFF"/>
        </w:rPr>
        <w:t>菩萨诃色欲法经</w:t>
      </w:r>
    </w:p>
    <w:p w:rsidR="006E1EEC" w:rsidRPr="007E2046" w:rsidRDefault="007E2046" w:rsidP="007E204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Pr="007E2046">
        <w:rPr>
          <w:sz w:val="24"/>
          <w:szCs w:val="24"/>
          <w:shd w:val="pct15" w:color="auto" w:fill="FFFFFF"/>
        </w:rPr>
        <w:t>后秦三藏鸠摩罗什译</w:t>
      </w:r>
    </w:p>
    <w:p w:rsidR="006E1EEC" w:rsidRPr="007E2046" w:rsidRDefault="007E2046" w:rsidP="007E204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7E2046">
        <w:rPr>
          <w:sz w:val="24"/>
          <w:szCs w:val="24"/>
          <w:shd w:val="pct15" w:color="auto" w:fill="FFFFFF"/>
        </w:rPr>
        <w:t xml:space="preserve">　　女色者。世间之枷锁。凡夫恋著不能自拔。女色者。世间之重患。凡夫困之至死不免。女色者。世间</w:t>
      </w:r>
      <w:r>
        <w:rPr>
          <w:sz w:val="24"/>
          <w:szCs w:val="24"/>
          <w:shd w:val="pct15" w:color="auto" w:fill="FFFFFF"/>
        </w:rPr>
        <w:t>之衰祸。凡夫遭之无厄不至。行者既得舍之。若复顾念。是为从狱得出还复思入。从狂得正而复乐之。从病得差</w:t>
      </w:r>
      <w:r w:rsidRPr="007E2046">
        <w:rPr>
          <w:sz w:val="24"/>
          <w:szCs w:val="24"/>
          <w:shd w:val="pct15" w:color="auto" w:fill="FFFFFF"/>
        </w:rPr>
        <w:t>复思得病。智者怒之知其狂而颠蹶。死无日矣。凡夫重色。甘为之仆。终身驰骤。为之辛苦。虽复鈇质寸斩。锋镝交至。甘心受之不以为患。狂人乐狂不是过也。行者若能弃之不顾。是则破枷脱锁。恶狂厌病。离于衰祸。既安且吉。得</w:t>
      </w:r>
      <w:r>
        <w:rPr>
          <w:sz w:val="24"/>
          <w:szCs w:val="24"/>
          <w:shd w:val="pct15" w:color="auto" w:fill="FFFFFF"/>
        </w:rPr>
        <w:t>出牢狱。永无患难。女人之相。其言如蜜而其心如毒。譬如停渊澄镜而蛟龙居之。金山宝窟</w:t>
      </w:r>
      <w:r w:rsidRPr="007E2046">
        <w:rPr>
          <w:sz w:val="24"/>
          <w:szCs w:val="24"/>
          <w:shd w:val="pct15" w:color="auto" w:fill="FFFFFF"/>
        </w:rPr>
        <w:t>而师子处之。当知此害不可</w:t>
      </w:r>
      <w:r w:rsidRPr="007E2046">
        <w:rPr>
          <w:sz w:val="24"/>
          <w:szCs w:val="24"/>
          <w:shd w:val="pct15" w:color="auto" w:fill="FFFFFF"/>
        </w:rPr>
        <w:t>近。室家不和。妇人之由。毁宗败族。妇人之罪。实是阴贼灭人慧明。亦是猎围鲜得出者。譬如高罗。群鸟落之。不能奋飞。又如密网。众鱼投之。刳肠俎肌。亦如暗坑。无目投之。如蛾赴火。是以智者知而远之。不受其害。恶而秽之。不为此物之所惑也。</w:t>
      </w:r>
    </w:p>
    <w:p w:rsidR="006E1EEC" w:rsidRPr="007E2046" w:rsidRDefault="007E2046" w:rsidP="007E204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7E2046">
        <w:rPr>
          <w:sz w:val="24"/>
          <w:szCs w:val="24"/>
          <w:shd w:val="pct15" w:color="auto" w:fill="FFFFFF"/>
        </w:rPr>
        <w:t>菩萨诃色欲法经</w:t>
      </w:r>
    </w:p>
    <w:sectPr w:rsidR="006E1EEC" w:rsidRPr="007E2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EEC"/>
    <w:rsid w:val="007E20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C1D45"/>
  <w14:defaultImageDpi w14:val="300"/>
  <w15:docId w15:val="{624C67CD-F3AE-440A-B05A-67714961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544760-E310-4632-B324-FBA6A2857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2022-03-09T05:05:00Z</dcterms:modified>
  <cp:category/>
</cp:coreProperties>
</file>