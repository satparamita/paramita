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5767" w:rsidRDefault="00442C92" w:rsidP="00D0576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D05767">
        <w:rPr>
          <w:sz w:val="24"/>
          <w:szCs w:val="24"/>
          <w:shd w:val="pct15" w:color="auto" w:fill="FFFFFF"/>
        </w:rPr>
        <w:t>沙弥罗经</w:t>
      </w:r>
    </w:p>
    <w:p w:rsidR="00D05767" w:rsidRDefault="00442C92" w:rsidP="00D05767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D05767">
        <w:rPr>
          <w:sz w:val="24"/>
          <w:szCs w:val="24"/>
          <w:shd w:val="pct15" w:color="auto" w:fill="FFFFFF"/>
        </w:rPr>
        <w:t>失译附三秦录</w:t>
      </w:r>
    </w:p>
    <w:p w:rsidR="00D05767" w:rsidRDefault="00D05767" w:rsidP="00D05767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昔有小儿名曰沙弥罗。年始七岁意好道德。随一沙门为作弟子。处在山中给师所使。诵念经法心不懈怠。至年八岁得阿罗汉。道眼能洞视。所见无极。耳能彻听。天上天下所为善恶皆悉闻之。身能飞行。在能至到。能分一身变作万身。自在现化无所不作。自知宿命。所从来生及诸人物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>
        <w:rPr>
          <w:sz w:val="24"/>
          <w:szCs w:val="24"/>
          <w:shd w:val="pct15" w:color="auto" w:fill="FFFFFF"/>
        </w:rPr>
        <w:t>蚑行蠕动皆悉知之。坐见宿命</w:t>
      </w:r>
      <w:r w:rsidR="00442C92" w:rsidRPr="00D05767">
        <w:rPr>
          <w:sz w:val="24"/>
          <w:szCs w:val="24"/>
          <w:shd w:val="pct15" w:color="auto" w:fill="FFFFFF"/>
        </w:rPr>
        <w:t>为五母作子。时便自笑。</w:t>
      </w:r>
    </w:p>
    <w:p w:rsidR="00D05767" w:rsidRDefault="00D05767" w:rsidP="00D05767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时师顾问。语沙弥罗。汝笑何等。此间山中</w:t>
      </w:r>
      <w:r w:rsidR="00442C92" w:rsidRPr="00D05767">
        <w:rPr>
          <w:sz w:val="24"/>
          <w:szCs w:val="24"/>
          <w:shd w:val="pct15" w:color="auto" w:fill="FFFFFF"/>
        </w:rPr>
        <w:t>亦无歌舞。汝笑我耶。</w:t>
      </w:r>
    </w:p>
    <w:p w:rsidR="00D05767" w:rsidRDefault="00D05767" w:rsidP="00D05767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沙弥罗言。不敢笑师。我还自笑。一神受身为五母作子。五母为我昼夜啼哭。感伤愁毒不能自止。恒言念子未曾忽忘。自念一身</w:t>
      </w:r>
      <w:r w:rsidR="00442C92" w:rsidRPr="00D05767">
        <w:rPr>
          <w:sz w:val="24"/>
          <w:szCs w:val="24"/>
          <w:shd w:val="pct15" w:color="auto" w:fill="FFFFFF"/>
        </w:rPr>
        <w:t>而愁</w:t>
      </w:r>
      <w:r w:rsidR="00442C92" w:rsidRPr="00D05767">
        <w:rPr>
          <w:sz w:val="24"/>
          <w:szCs w:val="24"/>
          <w:shd w:val="pct15" w:color="auto" w:fill="FFFFFF"/>
        </w:rPr>
        <w:t>五家。是以自笑。不敢笑师。</w:t>
      </w:r>
    </w:p>
    <w:p w:rsidR="00D05767" w:rsidRDefault="00D05767" w:rsidP="00D05767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我为第一母作子。时有并邻居</w:t>
      </w:r>
      <w:r w:rsidR="00442C92" w:rsidRPr="00D05767">
        <w:rPr>
          <w:sz w:val="24"/>
          <w:szCs w:val="24"/>
          <w:shd w:val="pct15" w:color="auto" w:fill="FFFFFF"/>
        </w:rPr>
        <w:t>亦生一子。与我同日。我死以后。同日子</w:t>
      </w:r>
      <w:r>
        <w:rPr>
          <w:sz w:val="24"/>
          <w:szCs w:val="24"/>
          <w:shd w:val="pct15" w:color="auto" w:fill="FFFFFF"/>
        </w:rPr>
        <w:t>出入行步。母见之便言。悲念我子在家。亦当出入行步如是。感伤悲哀</w:t>
      </w:r>
      <w:r w:rsidR="00442C92" w:rsidRPr="00D05767">
        <w:rPr>
          <w:sz w:val="24"/>
          <w:szCs w:val="24"/>
          <w:shd w:val="pct15" w:color="auto" w:fill="FFFFFF"/>
        </w:rPr>
        <w:t>泪下如雨。</w:t>
      </w:r>
    </w:p>
    <w:p w:rsidR="00D05767" w:rsidRDefault="00442C92" w:rsidP="00D05767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D05767">
        <w:rPr>
          <w:sz w:val="24"/>
          <w:szCs w:val="24"/>
          <w:shd w:val="pct15" w:color="auto" w:fill="FFFFFF"/>
        </w:rPr>
        <w:t>我为第二母作子。时我夭命早死。我母见人乳儿。便念乳我。悲念感伤。</w:t>
      </w:r>
    </w:p>
    <w:p w:rsidR="00D05767" w:rsidRDefault="00D05767" w:rsidP="00D05767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我为第三母作子。时年始十岁。我命复死。我母饭时便悲泪出。我子在者</w:t>
      </w:r>
      <w:r w:rsidR="00442C92" w:rsidRPr="00D05767">
        <w:rPr>
          <w:sz w:val="24"/>
          <w:szCs w:val="24"/>
          <w:shd w:val="pct15" w:color="auto" w:fill="FFFFFF"/>
        </w:rPr>
        <w:t>当与俱食。舍我死去。使我独食。哽咽呼天。怨言念子。</w:t>
      </w:r>
    </w:p>
    <w:p w:rsidR="00D05767" w:rsidRDefault="00D05767" w:rsidP="00D05767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我为第四母作子。时薄命先死。我母见我等辈同时因媒娶妇。悲念我言。今子在者亦当娶妇。我何所犯</w:t>
      </w:r>
      <w:r w:rsidR="00442C92" w:rsidRPr="00D05767">
        <w:rPr>
          <w:sz w:val="24"/>
          <w:szCs w:val="24"/>
          <w:shd w:val="pct15" w:color="auto" w:fill="FFFFFF"/>
        </w:rPr>
        <w:t>而杀我子。</w:t>
      </w:r>
    </w:p>
    <w:p w:rsidR="00D05767" w:rsidRDefault="00D05767" w:rsidP="00D05767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我为第五母作子。时年始七岁好道辞家。舍母随师</w:t>
      </w:r>
      <w:r w:rsidR="00442C92" w:rsidRPr="00D05767">
        <w:rPr>
          <w:sz w:val="24"/>
          <w:szCs w:val="24"/>
          <w:shd w:val="pct15" w:color="auto" w:fill="FFFFFF"/>
        </w:rPr>
        <w:t>入山求道。一</w:t>
      </w:r>
      <w:r>
        <w:rPr>
          <w:sz w:val="24"/>
          <w:szCs w:val="24"/>
          <w:shd w:val="pct15" w:color="auto" w:fill="FFFFFF"/>
        </w:rPr>
        <w:t>心思禅得阿罗汉道。我母日日啼哭念我。我生一子</w:t>
      </w:r>
      <w:r w:rsidR="00442C92" w:rsidRPr="00D05767">
        <w:rPr>
          <w:sz w:val="24"/>
          <w:szCs w:val="24"/>
          <w:shd w:val="pct15" w:color="auto" w:fill="FFFFFF"/>
        </w:rPr>
        <w:t>随师学道。不知所在。饥渴寒暑。今为死生。</w:t>
      </w:r>
    </w:p>
    <w:p w:rsidR="00D05767" w:rsidRDefault="00D05767" w:rsidP="00D05767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于是五母共会一处。各各悲哀言念我子。相对啼哭</w:t>
      </w:r>
      <w:r w:rsidR="00442C92" w:rsidRPr="00D05767">
        <w:rPr>
          <w:sz w:val="24"/>
          <w:szCs w:val="24"/>
          <w:shd w:val="pct15" w:color="auto" w:fill="FFFFFF"/>
        </w:rPr>
        <w:t>不能自止。</w:t>
      </w:r>
    </w:p>
    <w:p w:rsidR="00D05767" w:rsidRDefault="00D05767" w:rsidP="00D05767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我一魂神。展转五母腹中作子。依因二亲受形成人。而使五母啼哭发狂。各念我身</w:t>
      </w:r>
      <w:r w:rsidR="00442C92" w:rsidRPr="00D05767">
        <w:rPr>
          <w:sz w:val="24"/>
          <w:szCs w:val="24"/>
          <w:shd w:val="pct15" w:color="auto" w:fill="FFFFFF"/>
        </w:rPr>
        <w:t>乃欲自杀。是故笑耳。</w:t>
      </w:r>
    </w:p>
    <w:p w:rsidR="001E168A" w:rsidRPr="00D05767" w:rsidRDefault="00442C92" w:rsidP="00D05767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D05767">
        <w:rPr>
          <w:sz w:val="24"/>
          <w:szCs w:val="24"/>
          <w:shd w:val="pct15" w:color="auto" w:fill="FFFFFF"/>
        </w:rPr>
        <w:t>我念世间。欲网因缘。生死罪福。造行根源。恶入地狱。善行</w:t>
      </w:r>
      <w:r w:rsidR="00D05767">
        <w:rPr>
          <w:sz w:val="24"/>
          <w:szCs w:val="24"/>
          <w:shd w:val="pct15" w:color="auto" w:fill="FFFFFF"/>
        </w:rPr>
        <w:t>生天。我畏世苦。辞家入山。精进禅定。得道升仙。睹见饿鬼地狱畜生</w:t>
      </w:r>
      <w:r w:rsidR="00D0576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D05767">
        <w:rPr>
          <w:sz w:val="24"/>
          <w:szCs w:val="24"/>
          <w:shd w:val="pct15" w:color="auto" w:fill="FFFFFF"/>
        </w:rPr>
        <w:t>苦痛之处。代为恐怖。怜伤五母</w:t>
      </w:r>
      <w:r w:rsidRPr="00D05767">
        <w:rPr>
          <w:sz w:val="24"/>
          <w:szCs w:val="24"/>
          <w:shd w:val="pct15" w:color="auto" w:fill="FFFFFF"/>
        </w:rPr>
        <w:t>不能自脱。又忧我身。我所</w:t>
      </w:r>
      <w:r w:rsidR="00D05767">
        <w:rPr>
          <w:sz w:val="24"/>
          <w:szCs w:val="24"/>
          <w:shd w:val="pct15" w:color="auto" w:fill="FFFFFF"/>
        </w:rPr>
        <w:t>求索。愿行如言。永离生死。断绝身根。如人不种</w:t>
      </w:r>
      <w:r w:rsidR="00695CA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D05767">
        <w:rPr>
          <w:sz w:val="24"/>
          <w:szCs w:val="24"/>
          <w:shd w:val="pct15" w:color="auto" w:fill="FFFFFF"/>
        </w:rPr>
        <w:t>当所泥洹。善会师说</w:t>
      </w:r>
      <w:r w:rsidRPr="00D05767">
        <w:rPr>
          <w:sz w:val="24"/>
          <w:szCs w:val="24"/>
          <w:shd w:val="pct15" w:color="auto" w:fill="FFFFFF"/>
        </w:rPr>
        <w:t>已飞腾虚空。</w:t>
      </w:r>
    </w:p>
    <w:p w:rsidR="001E168A" w:rsidRPr="00F92326" w:rsidRDefault="00442C92" w:rsidP="00F92326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D05767">
        <w:rPr>
          <w:sz w:val="24"/>
          <w:szCs w:val="24"/>
          <w:shd w:val="pct15" w:color="auto" w:fill="FFFFFF"/>
        </w:rPr>
        <w:t>沙弥罗经</w:t>
      </w:r>
      <w:bookmarkStart w:id="0" w:name="_GoBack"/>
      <w:bookmarkEnd w:id="0"/>
    </w:p>
    <w:sectPr w:rsidR="001E168A" w:rsidRPr="00F923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2C92" w:rsidRDefault="00442C92" w:rsidP="00D05767">
      <w:pPr>
        <w:spacing w:after="0" w:line="240" w:lineRule="auto"/>
      </w:pPr>
      <w:r>
        <w:separator/>
      </w:r>
    </w:p>
  </w:endnote>
  <w:endnote w:type="continuationSeparator" w:id="0">
    <w:p w:rsidR="00442C92" w:rsidRDefault="00442C92" w:rsidP="00D057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2C92" w:rsidRDefault="00442C92" w:rsidP="00D05767">
      <w:pPr>
        <w:spacing w:after="0" w:line="240" w:lineRule="auto"/>
      </w:pPr>
      <w:r>
        <w:separator/>
      </w:r>
    </w:p>
  </w:footnote>
  <w:footnote w:type="continuationSeparator" w:id="0">
    <w:p w:rsidR="00442C92" w:rsidRDefault="00442C92" w:rsidP="00D057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E168A"/>
    <w:rsid w:val="0029639D"/>
    <w:rsid w:val="00326F90"/>
    <w:rsid w:val="00442C92"/>
    <w:rsid w:val="00695CA9"/>
    <w:rsid w:val="00AA1D8D"/>
    <w:rsid w:val="00B47730"/>
    <w:rsid w:val="00CB0664"/>
    <w:rsid w:val="00D05767"/>
    <w:rsid w:val="00F923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A6BA6C8"/>
  <w14:defaultImageDpi w14:val="300"/>
  <w15:docId w15:val="{9328728E-C08E-4B8F-8061-B9680E6F0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AC43F7-376B-4960-A5C6-9370C8D73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xiaoli</cp:lastModifiedBy>
  <cp:revision>4</cp:revision>
  <dcterms:created xsi:type="dcterms:W3CDTF">2013-12-23T23:15:00Z</dcterms:created>
  <dcterms:modified xsi:type="dcterms:W3CDTF">2022-04-10T13:44:00Z</dcterms:modified>
  <cp:category/>
</cp:coreProperties>
</file>