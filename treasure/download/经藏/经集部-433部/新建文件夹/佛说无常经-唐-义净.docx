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佛说无常经(亦名三启经)</w:t>
      </w:r>
    </w:p>
    <w:p>
      <w:r>
        <w:t xml:space="preserve">　　　　大唐三藏法师义静奉　制译</w:t>
      </w:r>
    </w:p>
    <w:p>
      <w:r>
        <w:t xml:space="preserve">　　稽首归依无上士　　常起弘誓大悲心</w:t>
      </w:r>
    </w:p>
    <w:p>
      <w:r>
        <w:t xml:space="preserve">　　为济有情生死流　　令得涅槃安隐处</w:t>
      </w:r>
    </w:p>
    <w:p>
      <w:r>
        <w:t xml:space="preserve">　　大舍防非忍无倦　　一心方便正慧力</w:t>
      </w:r>
    </w:p>
    <w:p>
      <w:r>
        <w:t xml:space="preserve">　　自利利他悉圆满　　故号调御天人师</w:t>
      </w:r>
    </w:p>
    <w:p>
      <w:r>
        <w:t xml:space="preserve">　　稽首归依妙法藏　　三四二五理圆明</w:t>
      </w:r>
    </w:p>
    <w:p>
      <w:r>
        <w:t xml:space="preserve">　　七八能开四谛门　　修者咸到无为岸</w:t>
      </w:r>
    </w:p>
    <w:p>
      <w:r>
        <w:t xml:space="preserve">　　法云法雨润群生　　能除热恼蠲众病</w:t>
      </w:r>
    </w:p>
    <w:p>
      <w:r>
        <w:t xml:space="preserve">　　难化之徒使调顺　　随机引导非强力</w:t>
      </w:r>
    </w:p>
    <w:p>
      <w:r>
        <w:t xml:space="preserve">　　稽首归依真圣众　　八辈上人能离染</w:t>
      </w:r>
    </w:p>
    <w:p>
      <w:r>
        <w:t xml:space="preserve">　　金刚智杵破邪山　　永断无始相缠缚</w:t>
      </w:r>
    </w:p>
    <w:p>
      <w:r>
        <w:t xml:space="preserve">　　始从鹿苑至双林　　随佛一代弘真教</w:t>
      </w:r>
    </w:p>
    <w:p>
      <w:r>
        <w:t xml:space="preserve">　　各称本缘行化已　　灰身灭智寂无生</w:t>
      </w:r>
    </w:p>
    <w:p>
      <w:r>
        <w:t xml:space="preserve">　　稽首总敬三宝尊　　是谓正因能普济</w:t>
      </w:r>
    </w:p>
    <w:p>
      <w:r>
        <w:t xml:space="preserve">　　生死迷愚镇沉溺　　咸令出离至菩提</w:t>
      </w:r>
    </w:p>
    <w:p/>
    <w:p>
      <w:r>
        <w:t xml:space="preserve">　　生者皆归死　　容颜尽变衰</w:t>
      </w:r>
    </w:p>
    <w:p>
      <w:r>
        <w:t xml:space="preserve">　　强力病所侵　　无能免斯者</w:t>
      </w:r>
    </w:p>
    <w:p>
      <w:r>
        <w:t xml:space="preserve">　　假使妙高山　　劫尽皆坏散</w:t>
      </w:r>
    </w:p>
    <w:p>
      <w:r>
        <w:t xml:space="preserve">　　大海深无底　　亦复皆枯竭</w:t>
      </w:r>
    </w:p>
    <w:p>
      <w:r>
        <w:t xml:space="preserve">　　大地及日月　　时至皆归尽</w:t>
      </w:r>
    </w:p>
    <w:p>
      <w:r>
        <w:t xml:space="preserve">　　未曾有一事　　不被无常吞</w:t>
      </w:r>
    </w:p>
    <w:p>
      <w:r>
        <w:t xml:space="preserve">　　上至非想处　　下至转轮王</w:t>
      </w:r>
    </w:p>
    <w:p>
      <w:r>
        <w:t xml:space="preserve">　　七宝镇随身　　千子常围绕</w:t>
      </w:r>
    </w:p>
    <w:p>
      <w:r>
        <w:t xml:space="preserve">　　如其寿命尽　　须臾不暂停</w:t>
      </w:r>
    </w:p>
    <w:p>
      <w:r>
        <w:t xml:space="preserve">　　还漂死海中　　随缘受众苦</w:t>
      </w:r>
    </w:p>
    <w:p>
      <w:r>
        <w:t xml:space="preserve">　　循环三界内　　犹如汲井轮</w:t>
      </w:r>
    </w:p>
    <w:p>
      <w:r>
        <w:t xml:space="preserve">　　亦如蚕作茧　　吐丝还自缠</w:t>
      </w:r>
    </w:p>
    <w:p>
      <w:r>
        <w:t xml:space="preserve">　　无上诸世尊　　独觉声闻众</w:t>
      </w:r>
    </w:p>
    <w:p>
      <w:r>
        <w:t xml:space="preserve">　　尚舍无常身　　何况于凡夫</w:t>
      </w:r>
    </w:p>
    <w:p>
      <w:r>
        <w:t xml:space="preserve">　　父母及妻子　　兄弟并眷属</w:t>
      </w:r>
    </w:p>
    <w:p>
      <w:r>
        <w:t xml:space="preserve">　　目观生死隔　　云何不愁叹</w:t>
      </w:r>
    </w:p>
    <w:p>
      <w:r>
        <w:t xml:space="preserve">　　是故劝诸人　　谛听真实法</w:t>
      </w:r>
    </w:p>
    <w:p>
      <w:r>
        <w:t xml:space="preserve">　　共舍无常处　　当行不死门</w:t>
      </w:r>
    </w:p>
    <w:p>
      <w:r>
        <w:t xml:space="preserve">　　佛法如甘露　　除热得清凉</w:t>
      </w:r>
    </w:p>
    <w:p>
      <w:r>
        <w:t xml:space="preserve">　　一心应善听　　能灭诸烦恼</w:t>
      </w:r>
    </w:p>
    <w:p/>
    <w:p>
      <w:r>
        <w:t xml:space="preserve">　　如是我闻。一时薄伽梵在室罗伐城逝多林给孤独园。尔时佛告诸苾刍。有三种法于诸世间。是不可爱。是不光泽。是不可念。是不称意。何者为三？谓老病死。汝诸苾刍。此老病死于诸世间。实不可爱。实不光泽。实不可念。实不称意。若老病死世间无者。如来应正等觉不出于世为诸众生说所证法及调伏事。是故应知。此老病死于诸世间。是不可爱。是不光泽。是不可念。是不称意。由此三事。如来应正等觉出现于世为诸众生说所证法及调伏事。</w:t>
      </w:r>
    </w:p>
    <w:p>
      <w:r>
        <w:t xml:space="preserve">　　尔时世尊重说颂曰。</w:t>
      </w:r>
    </w:p>
    <w:p>
      <w:r>
        <w:t xml:space="preserve">　　外事庄彩咸归坏　　内身衰变亦同然</w:t>
      </w:r>
    </w:p>
    <w:p>
      <w:r>
        <w:t xml:space="preserve">　　唯有胜法不灭亡　　诸有智人应善察</w:t>
      </w:r>
    </w:p>
    <w:p>
      <w:r>
        <w:t xml:space="preserve">　　此老病死皆共嫌　　形仪丑恶极可厌</w:t>
      </w:r>
    </w:p>
    <w:p>
      <w:r>
        <w:t xml:space="preserve">　　少年容貌暂时住　　不久咸悉见枯羸</w:t>
      </w:r>
    </w:p>
    <w:p>
      <w:r>
        <w:t xml:space="preserve">　　假使寿命满百年　　终归不免无常逼</w:t>
      </w:r>
    </w:p>
    <w:p>
      <w:r>
        <w:t xml:space="preserve">　　老病死苦常随逐　　恒与众生作无利</w:t>
      </w:r>
    </w:p>
    <w:p/>
    <w:p>
      <w:r>
        <w:t xml:space="preserve">　　尔时世尊说是经已。诸苾刍众天龙药叉揵闼婆阿苏罗等皆大欢喜信受奉行。</w:t>
      </w:r>
    </w:p>
    <w:p>
      <w:r>
        <w:t xml:space="preserve">　　常求诸欲境　　不行于善事</w:t>
      </w:r>
    </w:p>
    <w:p>
      <w:r>
        <w:t xml:space="preserve">　　云何保形命　　不见死来侵</w:t>
      </w:r>
    </w:p>
    <w:p>
      <w:r>
        <w:t xml:space="preserve">　　命根气欲尽　　支节悉分离</w:t>
      </w:r>
    </w:p>
    <w:p>
      <w:r>
        <w:t xml:space="preserve">　　众苦与死俱　　此时徒叹恨</w:t>
      </w:r>
    </w:p>
    <w:p>
      <w:r>
        <w:t xml:space="preserve">　　两目俱翻上　　死刀随业下</w:t>
      </w:r>
    </w:p>
    <w:p>
      <w:r>
        <w:t xml:space="preserve">　　意想并慞惶　　无能相救济</w:t>
      </w:r>
    </w:p>
    <w:p>
      <w:r>
        <w:t xml:space="preserve">　　长喘连胸急　　短气喉中干</w:t>
      </w:r>
    </w:p>
    <w:p>
      <w:r>
        <w:t xml:space="preserve">　　死王催伺命　　亲属徒相守</w:t>
      </w:r>
    </w:p>
    <w:p>
      <w:r>
        <w:t xml:space="preserve">　　诸识皆昏昧　　行入险城中</w:t>
      </w:r>
    </w:p>
    <w:p>
      <w:r>
        <w:t xml:space="preserve">　　亲知咸弃舍　　任彼绳牵去</w:t>
      </w:r>
    </w:p>
    <w:p>
      <w:r>
        <w:t xml:space="preserve">　　将至琰魔王　　随业而受报</w:t>
      </w:r>
    </w:p>
    <w:p>
      <w:r>
        <w:t xml:space="preserve">　　胜因生善道　　恶业堕泥犁</w:t>
      </w:r>
    </w:p>
    <w:p>
      <w:r>
        <w:t xml:space="preserve">　　明眼无过慧　　黑闇不过痴</w:t>
      </w:r>
    </w:p>
    <w:p>
      <w:r>
        <w:t xml:space="preserve">　　病不越怨家　　大怖无过死</w:t>
      </w:r>
    </w:p>
    <w:p>
      <w:r>
        <w:t xml:space="preserve">　　有生皆必死　　造罪苦切身</w:t>
      </w:r>
    </w:p>
    <w:p>
      <w:r>
        <w:t xml:space="preserve">　　当勤策三业　　恒修于福智</w:t>
      </w:r>
    </w:p>
    <w:p>
      <w:r>
        <w:t xml:space="preserve">　　眷属皆舍去　　财货任他将</w:t>
      </w:r>
    </w:p>
    <w:p>
      <w:r>
        <w:t xml:space="preserve">　　但持自善根　　险道充粮食</w:t>
      </w:r>
    </w:p>
    <w:p>
      <w:r>
        <w:t xml:space="preserve">　　譬如路傍树　　暂息非久停</w:t>
      </w:r>
    </w:p>
    <w:p>
      <w:r>
        <w:t xml:space="preserve">　　车马及妻儿　　不久皆如是</w:t>
      </w:r>
    </w:p>
    <w:p>
      <w:r>
        <w:t xml:space="preserve">　　譬如群宿鸟　　夜聚旦随飞</w:t>
      </w:r>
    </w:p>
    <w:p>
      <w:r>
        <w:t xml:space="preserve">　　死去别亲知　　乖离亦如是</w:t>
      </w:r>
    </w:p>
    <w:p>
      <w:r>
        <w:t xml:space="preserve">　　唯有佛菩提　　是真归仗处</w:t>
      </w:r>
    </w:p>
    <w:p>
      <w:r>
        <w:t xml:space="preserve">　　依经我略说　　智者善应思</w:t>
      </w:r>
    </w:p>
    <w:p>
      <w:r>
        <w:t xml:space="preserve">　　天阿苏罗药叉等　　来听法者应至心</w:t>
      </w:r>
    </w:p>
    <w:p>
      <w:r>
        <w:t xml:space="preserve">　　拥护佛法使长存　　各各勤行世尊教</w:t>
      </w:r>
    </w:p>
    <w:p>
      <w:r>
        <w:t xml:space="preserve">　　诸有听徒来至此　　或在地上或居空</w:t>
      </w:r>
    </w:p>
    <w:p>
      <w:r>
        <w:t xml:space="preserve">　　常于人世起慈心　　昼夜自身依法住</w:t>
      </w:r>
    </w:p>
    <w:p>
      <w:r>
        <w:t xml:space="preserve">　　愿诸世界常安隐　　无边福智益群生</w:t>
      </w:r>
    </w:p>
    <w:p>
      <w:r>
        <w:t xml:space="preserve">　　所有罪业并消除　　远离众苦归圆寂</w:t>
      </w:r>
    </w:p>
    <w:p>
      <w:r>
        <w:t xml:space="preserve">　　恒用戒香涂莹体　　常持定服以资身</w:t>
      </w:r>
    </w:p>
    <w:p>
      <w:r>
        <w:t xml:space="preserve">　　菩提妙华遍庄严　　随所住处常安乐</w:t>
      </w:r>
    </w:p>
    <w:p/>
    <w:p>
      <w:r>
        <w:t>佛说无常经</w:t>
      </w:r>
    </w:p>
    <w:p/>
    <w:p>
      <w:r>
        <w:t xml:space="preserve">　　若苾刍苾刍尼若邬波索迦邬波斯迦。若见有人将欲命终身心苦痛。应起慈心拔济饶益。教使香汤澡浴清净著新净衣。安详而坐正念思惟。若病之人自无力者。余人扶坐又不能坐。但令病者右胁著地。合掌至心面向西方。当病者前取一净处。唯用牛粪香泥涂地。随心大小方角为坛。以华布地烧众名香四角燃证。于其坛内悬一彩像。令彼病人心心相续。观其相好了了分明。使发菩提心。复为广说三界难居。三涂苦难非所生处。唯佛菩提是真归仗。以归依故。必生十方诸佛刹土。与菩萨居受微妙乐。问病者言。汝今乐生何佛土也。病者答言。我意乐生某佛世界。时说法人当随病者心之所欲。而为宣说佛土因缘十六观等。犹如西方无量寿国一一具说。令病者心乐生佛土。为说法已。复教谛观随何方国。佛身相好观相好已。复教请佛及诸菩萨而作是言。稽首如来应正等觉并诸菩萨摩诃萨。愿哀愍我拔济饶益。我今奉请为灭众罪。复将弟子随佛菩萨生佛国土。第二第三亦如是说。既教请已。复令病人称彼佛名。十念成就与受三归。广大忏悔忏悔毕已。复为病人受菩萨戒。若病人困不能言者。余人代受及忏悔等。除不至心然亦罪灭。得菩萨戒。既受戒已扶彼病人。北首而卧面向西方。开目闭目谛想于佛三十二相八十随形好。乃至十方诸佛亦复如是。又为其说四谛因果十二因缘。无明老死。苦空等观。若临命终。看病余人但为称佛声声莫绝。然称佛名。随病者心称其名号。勿称余佛。恐病者心而生疑惑。然彼病人命渐欲终。即见化佛及菩萨众持妙香花来迎行者。行者见时便生欢喜。身不苦痛心不散乱。正见心生如入禅定。寻即命终。必不退堕地狱傍生饿鬼之苦。乘前教法。犹如壮士屈伸臂顷即生佛前。若在家邬波索迦邬波斯迦等若命终后。当取亡者新好衣服及以随身受用之物。可分三分。为其亡者将施佛陀达磨僧伽。由斯亡者业障转尽。获胜功德福利之益。不应与其死尸著好衣等将以送之。何以故。无利益故。若出家苾刍苾刍尼及求寂等。所有衣物及非衣物。如诸律教余同白衣。若送亡人至其殡所。可安下风置令侧卧。右胁著地面向日光。于其上风当敷高坐种种庄严。请一苾刍能读经者升于法座。为其亡者读无常经。孝子止哀勿复啼哭。及以余人皆悉至心。为彼亡者烧香散花。供养高座微妙经典及散苾刍。然后安坐合掌恭敬一心听经。苾刍徐徐应为遍读。若闻经者。各各自观己身无常不久磨灭。念离世间入三摩地。读此经已。复更散花烧香供养。又请苾刍随诵何咒。咒无虫水满三七遍洒亡者上。复更咒净黄土满三七遍散亡者身。然后随意或安窣堵波中。或以火焚。或尸陀林乃至土下以此功德因缘力故。令彼亡人百千万亿俱胝那庾多劫。十恶四重五无间业。谤大乘经。一切业报等障一时消灭。于诸佛前获大功德。起智断惑。得六神通及三明智。进入初地。游历十方供养诸佛听受正法。渐渐修集无边福慧。毕当证得无上菩提。转正法轮度无央众。趣大圆寂成最正觉。</w:t>
      </w:r>
    </w:p>
    <w:p>
      <w:r>
        <w:t xml:space="preserve">　　临终方诀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