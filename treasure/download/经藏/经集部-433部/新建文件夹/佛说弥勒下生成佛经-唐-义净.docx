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佛说弥勒下生成佛经</w:t>
      </w:r>
    </w:p>
    <w:p>
      <w:r>
        <w:t xml:space="preserve">　　　　唐三藏法师义净奉　制译</w:t>
      </w:r>
    </w:p>
    <w:p>
      <w:r>
        <w:t xml:space="preserve">　　如是我闻。一时薄伽梵在王舍城鹫峰山上与大苾刍众俱。尔时大智舍利子法将中最。哀愍世间从座而起。偏袒右肩右膝著地。合掌恭敬而白佛言。世尊。我今欲少咨问。愿垂听许。</w:t>
      </w:r>
    </w:p>
    <w:p>
      <w:r>
        <w:t xml:space="preserve">　　佛告舍利弗。随汝所问我当为说。</w:t>
      </w:r>
    </w:p>
    <w:p>
      <w:r>
        <w:t xml:space="preserve">　　时舍利子即以伽他请世尊曰。</w:t>
      </w:r>
    </w:p>
    <w:p>
      <w:r>
        <w:t xml:space="preserve">　　大师所授记　　当来佛下生</w:t>
      </w:r>
    </w:p>
    <w:p>
      <w:r>
        <w:t xml:space="preserve">　　彼号为慈氏　　如前后经说</w:t>
      </w:r>
    </w:p>
    <w:p>
      <w:r>
        <w:t xml:space="preserve">　　唯愿人中尊　　伽陀重分别</w:t>
      </w:r>
    </w:p>
    <w:p>
      <w:r>
        <w:t xml:space="preserve">　　彼神通威德　　我今乐欲闻</w:t>
      </w:r>
    </w:p>
    <w:p>
      <w:r>
        <w:t xml:space="preserve">　　</w:t>
      </w:r>
    </w:p>
    <w:p>
      <w:r>
        <w:t xml:space="preserve">　　佛告舍利子　　应至心谛听</w:t>
      </w:r>
    </w:p>
    <w:p>
      <w:r>
        <w:t xml:space="preserve">　　当来慈氏尊　　为汝广宣说</w:t>
      </w:r>
    </w:p>
    <w:p>
      <w:r>
        <w:t xml:space="preserve">　　尔时大海水　　以渐减三千</w:t>
      </w:r>
    </w:p>
    <w:p>
      <w:r>
        <w:t xml:space="preserve">　　二百逾缮那　　为显轮王路</w:t>
      </w:r>
    </w:p>
    <w:p>
      <w:r>
        <w:t xml:space="preserve">　　赡部洲纵广　　有万逾缮那</w:t>
      </w:r>
    </w:p>
    <w:p>
      <w:r>
        <w:t xml:space="preserve">　　有情住其中　　在处皆充满</w:t>
      </w:r>
    </w:p>
    <w:p>
      <w:r>
        <w:t xml:space="preserve">　　国土咸富盛　　无罚无灾厄</w:t>
      </w:r>
    </w:p>
    <w:p>
      <w:r>
        <w:t xml:space="preserve">　　彼诸男女等　　皆由善业生</w:t>
      </w:r>
    </w:p>
    <w:p>
      <w:r>
        <w:t xml:space="preserve">　　地无诸棘刺　　唯生青软草</w:t>
      </w:r>
    </w:p>
    <w:p>
      <w:r>
        <w:t xml:space="preserve">　　履践随人足　　喻若睹罗绵</w:t>
      </w:r>
    </w:p>
    <w:p>
      <w:r>
        <w:t xml:space="preserve">　　自然出香稻　　美味皆充足</w:t>
      </w:r>
    </w:p>
    <w:p>
      <w:r>
        <w:t xml:space="preserve">　　诸树生衣服　　众彩共庄严</w:t>
      </w:r>
    </w:p>
    <w:p>
      <w:r>
        <w:t xml:space="preserve">　　树高三俱舍　　花果常充实</w:t>
      </w:r>
    </w:p>
    <w:p>
      <w:r>
        <w:t xml:space="preserve">　　时彼国中人　　皆寿八万岁</w:t>
      </w:r>
    </w:p>
    <w:p>
      <w:r>
        <w:t xml:space="preserve">　　无有诸疾苦　　离恼常安乐</w:t>
      </w:r>
    </w:p>
    <w:p>
      <w:r>
        <w:t xml:space="preserve">　　具相悉端严　　色力皆圆满</w:t>
      </w:r>
    </w:p>
    <w:p>
      <w:r>
        <w:t xml:space="preserve">　　人患有三种　　食衰老便利</w:t>
      </w:r>
    </w:p>
    <w:p>
      <w:r>
        <w:t xml:space="preserve">　　女年五百岁　　方乃作婚姻</w:t>
      </w:r>
    </w:p>
    <w:p>
      <w:r>
        <w:t xml:space="preserve">　　诸有欲便利　　地裂而容受</w:t>
      </w:r>
    </w:p>
    <w:p>
      <w:r>
        <w:t xml:space="preserve">　　人命将终尽　　自往诣尸林</w:t>
      </w:r>
    </w:p>
    <w:p>
      <w:r>
        <w:t xml:space="preserve">　　城名妙幢相　　轮王之所都</w:t>
      </w:r>
    </w:p>
    <w:p>
      <w:r>
        <w:t xml:space="preserve">　　纵十二由旬　　广七由旬量</w:t>
      </w:r>
    </w:p>
    <w:p>
      <w:r>
        <w:t xml:space="preserve">　　其中所居者　　皆曾植妙因</w:t>
      </w:r>
    </w:p>
    <w:p>
      <w:r>
        <w:t xml:space="preserve">　　此城有胜德　　住者咸欢喜</w:t>
      </w:r>
    </w:p>
    <w:p>
      <w:r>
        <w:t xml:space="preserve">　　楼台并却敌　　七宝之所成</w:t>
      </w:r>
    </w:p>
    <w:p>
      <w:r>
        <w:t xml:space="preserve">　　关钥及门庭　　种种宝严饰</w:t>
      </w:r>
    </w:p>
    <w:p>
      <w:r>
        <w:t xml:space="preserve">　　绕堞诸隍堑　　皆营以妙珍</w:t>
      </w:r>
    </w:p>
    <w:p>
      <w:r>
        <w:t xml:space="preserve">　　名花悉充满　　好鸟皆翔集</w:t>
      </w:r>
    </w:p>
    <w:p>
      <w:r>
        <w:t xml:space="preserve">　　七行多罗树　　周匝而围绕</w:t>
      </w:r>
    </w:p>
    <w:p>
      <w:r>
        <w:t xml:space="preserve">　　众宝以庄严　　皆悬网铃铎</w:t>
      </w:r>
    </w:p>
    <w:p>
      <w:r>
        <w:t xml:space="preserve">　　微风吹宝树　　演出众妙声</w:t>
      </w:r>
    </w:p>
    <w:p>
      <w:r>
        <w:t xml:space="preserve">　　犹如奏八音　　闻者生欢喜</w:t>
      </w:r>
    </w:p>
    <w:p>
      <w:r>
        <w:t xml:space="preserve">　　处处有池沼　　弥覆杂色花</w:t>
      </w:r>
    </w:p>
    <w:p>
      <w:r>
        <w:t xml:space="preserve">　　园苑擢芳林　　庄严此城郭</w:t>
      </w:r>
    </w:p>
    <w:p>
      <w:r>
        <w:t xml:space="preserve">　　国中有圣主　　其名曰饷佉</w:t>
      </w:r>
    </w:p>
    <w:p>
      <w:r>
        <w:t xml:space="preserve">　　金轮王四洲　　富盛多威力</w:t>
      </w:r>
    </w:p>
    <w:p>
      <w:r>
        <w:t xml:space="preserve">　　其王福德业　　勇健兼四兵</w:t>
      </w:r>
    </w:p>
    <w:p>
      <w:r>
        <w:t xml:space="preserve">　　七宝皆成就　　千子悉具足</w:t>
      </w:r>
    </w:p>
    <w:p>
      <w:r>
        <w:t xml:space="preserve">　　四海咸清肃　　无有战兵戈</w:t>
      </w:r>
    </w:p>
    <w:p>
      <w:r>
        <w:t xml:space="preserve">　　正法理群生　　设化皆平等</w:t>
      </w:r>
    </w:p>
    <w:p>
      <w:r>
        <w:t xml:space="preserve">　　王有四大藏　　各在诸国中</w:t>
      </w:r>
    </w:p>
    <w:p>
      <w:r>
        <w:t xml:space="preserve">　　一一藏皆有　　珍宝百万亿</w:t>
      </w:r>
    </w:p>
    <w:p>
      <w:r>
        <w:t xml:space="preserve">　　羯陵伽国内　　藏名冰竭罗</w:t>
      </w:r>
    </w:p>
    <w:p>
      <w:r>
        <w:t xml:space="preserve">　　蜜絺罗国中　　般逐迦大藏</w:t>
      </w:r>
    </w:p>
    <w:p>
      <w:r>
        <w:t xml:space="preserve">　　伊罗钵罗藏　　安处揵陀国</w:t>
      </w:r>
    </w:p>
    <w:p>
      <w:r>
        <w:t xml:space="preserve">　　婆罗痆斯境　　藏名为饷佉</w:t>
      </w:r>
    </w:p>
    <w:p>
      <w:r>
        <w:t xml:space="preserve">　　此诸四伏藏　　咸属饷佉王</w:t>
      </w:r>
    </w:p>
    <w:p>
      <w:r>
        <w:t xml:space="preserve">　　百福之所资　　果报咸成就</w:t>
      </w:r>
    </w:p>
    <w:p>
      <w:r>
        <w:t xml:space="preserve">　　辅国之大臣　　婆罗门善净</w:t>
      </w:r>
    </w:p>
    <w:p>
      <w:r>
        <w:t xml:space="preserve">　　四明皆晓达　　多闻为国师</w:t>
      </w:r>
    </w:p>
    <w:p>
      <w:r>
        <w:t xml:space="preserve">　　博通诸杂论　　善教有闻持</w:t>
      </w:r>
    </w:p>
    <w:p>
      <w:r>
        <w:t xml:space="preserve">　　训解及声明　　莫不咸究了</w:t>
      </w:r>
    </w:p>
    <w:p>
      <w:r>
        <w:t xml:space="preserve">　　有女名净妙　　为大臣夫人</w:t>
      </w:r>
    </w:p>
    <w:p>
      <w:r>
        <w:t xml:space="preserve">　　名称相端严　　见者皆欢悦</w:t>
      </w:r>
    </w:p>
    <w:p>
      <w:r>
        <w:t xml:space="preserve">　　大丈夫慈氏　　辞于喜足天</w:t>
      </w:r>
    </w:p>
    <w:p>
      <w:r>
        <w:t xml:space="preserve">　　来托彼夫人　　作后身生处</w:t>
      </w:r>
    </w:p>
    <w:p>
      <w:r>
        <w:t xml:space="preserve">　　既怀此大圣　　满足于十月</w:t>
      </w:r>
    </w:p>
    <w:p>
      <w:r>
        <w:t xml:space="preserve">　　于是慈尊母　　往趣妙花园</w:t>
      </w:r>
    </w:p>
    <w:p>
      <w:r>
        <w:t xml:space="preserve">　　至彼妙园中　　不坐亦不卧</w:t>
      </w:r>
    </w:p>
    <w:p>
      <w:r>
        <w:t xml:space="preserve">　　徐立攀花树　　俄诞胜慈尊</w:t>
      </w:r>
    </w:p>
    <w:p>
      <w:r>
        <w:t xml:space="preserve">　　尔时最胜尊　　出母右胁已</w:t>
      </w:r>
    </w:p>
    <w:p>
      <w:r>
        <w:t xml:space="preserve">　　如日出云翳　　普放大光明</w:t>
      </w:r>
    </w:p>
    <w:p>
      <w:r>
        <w:t xml:space="preserve">　　不染触胞胎　　如莲花出水</w:t>
      </w:r>
    </w:p>
    <w:p>
      <w:r>
        <w:t xml:space="preserve">　　光流三界内　　咸仰大慈辉</w:t>
      </w:r>
    </w:p>
    <w:p>
      <w:r>
        <w:t xml:space="preserve">　　当尔降生时　　千眼帝释主</w:t>
      </w:r>
    </w:p>
    <w:p>
      <w:r>
        <w:t xml:space="preserve">　　躬自擎菩萨　　欣逢两足尊</w:t>
      </w:r>
    </w:p>
    <w:p>
      <w:r>
        <w:t xml:space="preserve">　　菩萨于此时　　自然行七步</w:t>
      </w:r>
    </w:p>
    <w:p>
      <w:r>
        <w:t xml:space="preserve">　　而于足履处　　皆出宝莲花</w:t>
      </w:r>
    </w:p>
    <w:p>
      <w:r>
        <w:t xml:space="preserve">　　遍观于十方　　告诸天人众</w:t>
      </w:r>
    </w:p>
    <w:p>
      <w:r>
        <w:t xml:space="preserve">　　我此身最后　　无生证涅槃</w:t>
      </w:r>
    </w:p>
    <w:p>
      <w:r>
        <w:t xml:space="preserve">　　龙降清凉水　　澡沐大悲身</w:t>
      </w:r>
    </w:p>
    <w:p>
      <w:r>
        <w:t xml:space="preserve">　　天散殊妙花　　虚空遍飘洒</w:t>
      </w:r>
    </w:p>
    <w:p>
      <w:r>
        <w:t xml:space="preserve">　　诸天持白盖　　掩庇大慈尊</w:t>
      </w:r>
    </w:p>
    <w:p>
      <w:r>
        <w:t xml:space="preserve">　　各生希有心　　守护于菩萨</w:t>
      </w:r>
    </w:p>
    <w:p>
      <w:r>
        <w:t xml:space="preserve">　　褓母擎菩萨　　三十二相身</w:t>
      </w:r>
    </w:p>
    <w:p>
      <w:r>
        <w:t xml:space="preserve">　　具足诸光明　　捧持来授母</w:t>
      </w:r>
    </w:p>
    <w:p>
      <w:r>
        <w:t xml:space="preserve">　　御者进雕辇　　皆用宝庄严</w:t>
      </w:r>
    </w:p>
    <w:p>
      <w:r>
        <w:t xml:space="preserve">　　母子升其中　　诸天共持舆</w:t>
      </w:r>
    </w:p>
    <w:p>
      <w:r>
        <w:t xml:space="preserve">　　千种妙音乐　　引导而还宫</w:t>
      </w:r>
    </w:p>
    <w:p>
      <w:r>
        <w:t xml:space="preserve">　　慈氏入都城　　天花如雨落</w:t>
      </w:r>
    </w:p>
    <w:p>
      <w:r>
        <w:t xml:space="preserve">　　慈尊诞降日　　怀妊诸婇女</w:t>
      </w:r>
    </w:p>
    <w:p>
      <w:r>
        <w:t xml:space="preserve">　　普得身安隐　　皆生智慧男</w:t>
      </w:r>
    </w:p>
    <w:p>
      <w:r>
        <w:t xml:space="preserve">　　善净慈尊父　　睹子奇妙容</w:t>
      </w:r>
    </w:p>
    <w:p>
      <w:r>
        <w:t xml:space="preserve">　　具三十二相　　心生大欢喜</w:t>
      </w:r>
    </w:p>
    <w:p>
      <w:r>
        <w:t xml:space="preserve">　　父依占察法　　知子有二相</w:t>
      </w:r>
    </w:p>
    <w:p>
      <w:r>
        <w:t xml:space="preserve">　　处俗作轮王　　出家成正觉</w:t>
      </w:r>
    </w:p>
    <w:p>
      <w:r>
        <w:t xml:space="preserve">　　菩萨既成立　　慈愍诸群生</w:t>
      </w:r>
    </w:p>
    <w:p>
      <w:r>
        <w:t xml:space="preserve">　　众苦险难中　　轮回常不息</w:t>
      </w:r>
    </w:p>
    <w:p>
      <w:r>
        <w:t xml:space="preserve">　　金色光明朗　　声如大梵音</w:t>
      </w:r>
    </w:p>
    <w:p>
      <w:r>
        <w:t xml:space="preserve">　　目等青莲叶　　支体悉圆满</w:t>
      </w:r>
    </w:p>
    <w:p>
      <w:r>
        <w:t xml:space="preserve">　　身长八十肘　　二十肘肩量</w:t>
      </w:r>
    </w:p>
    <w:p>
      <w:r>
        <w:t xml:space="preserve">　　面广肩量半　　满月相端严</w:t>
      </w:r>
    </w:p>
    <w:p>
      <w:r>
        <w:t xml:space="preserve">　　菩萨明众艺　　善教受学者</w:t>
      </w:r>
    </w:p>
    <w:p>
      <w:r>
        <w:t xml:space="preserve">　　请业童蒙等　　八万四千人</w:t>
      </w:r>
    </w:p>
    <w:p>
      <w:r>
        <w:t xml:space="preserve">　　时彼饷佉王　　建立七宝幢</w:t>
      </w:r>
    </w:p>
    <w:p>
      <w:r>
        <w:t xml:space="preserve">　　幢高七十寻　　广有寻六十</w:t>
      </w:r>
    </w:p>
    <w:p>
      <w:r>
        <w:t xml:space="preserve">　　宝幢造成已　　王发大舍心</w:t>
      </w:r>
    </w:p>
    <w:p>
      <w:r>
        <w:t xml:space="preserve">　　施与婆罗门　　等设无遮会</w:t>
      </w:r>
    </w:p>
    <w:p>
      <w:r>
        <w:t xml:space="preserve">　　其时诸梵志　　数有一千人</w:t>
      </w:r>
    </w:p>
    <w:p>
      <w:r>
        <w:t xml:space="preserve">　　得此妙宝幢　　毁坼须臾顷</w:t>
      </w:r>
    </w:p>
    <w:p>
      <w:r>
        <w:t xml:space="preserve">　　菩萨睹斯已　　念世俗皆然</w:t>
      </w:r>
    </w:p>
    <w:p>
      <w:r>
        <w:t xml:space="preserve">　　生死苦羁笼　　思求于出离</w:t>
      </w:r>
    </w:p>
    <w:p>
      <w:r>
        <w:t xml:space="preserve">　　祈诚寂灭道　　弃俗而出家</w:t>
      </w:r>
    </w:p>
    <w:p>
      <w:r>
        <w:t xml:space="preserve">　　生老病死中　　救之令得出</w:t>
      </w:r>
    </w:p>
    <w:p>
      <w:r>
        <w:t xml:space="preserve">　　慈尊兴愿曰　　八万四千人</w:t>
      </w:r>
    </w:p>
    <w:p>
      <w:r>
        <w:t xml:space="preserve">　　俱生厌离心　　并随修梵行</w:t>
      </w:r>
    </w:p>
    <w:p>
      <w:r>
        <w:t xml:space="preserve">　　于初发心夜　　舍俗而出家</w:t>
      </w:r>
    </w:p>
    <w:p>
      <w:r>
        <w:t xml:space="preserve">　　还于此夜中　　而升等觉地</w:t>
      </w:r>
    </w:p>
    <w:p>
      <w:r>
        <w:t xml:space="preserve">　　时有菩提树　　号名曰龙花</w:t>
      </w:r>
    </w:p>
    <w:p>
      <w:r>
        <w:t xml:space="preserve">　　高四逾缮那　　蓊郁而荣茂</w:t>
      </w:r>
    </w:p>
    <w:p>
      <w:r>
        <w:t xml:space="preserve">　　枝条覆四面　　荫六俱卢舍</w:t>
      </w:r>
    </w:p>
    <w:p>
      <w:r>
        <w:t xml:space="preserve">　　慈氏大悲尊　　于下成正觉</w:t>
      </w:r>
    </w:p>
    <w:p>
      <w:r>
        <w:t xml:space="preserve">　　于人中尊胜　　具八梵音声</w:t>
      </w:r>
    </w:p>
    <w:p>
      <w:r>
        <w:t xml:space="preserve">　　说法度众生　　令离诸烦恼</w:t>
      </w:r>
    </w:p>
    <w:p>
      <w:r>
        <w:t xml:space="preserve">　　苦及苦生处　　一切皆除灭</w:t>
      </w:r>
    </w:p>
    <w:p>
      <w:r>
        <w:t xml:space="preserve">　　能修八正道　　登彼涅槃岸</w:t>
      </w:r>
    </w:p>
    <w:p>
      <w:r>
        <w:t xml:space="preserve">　　为诸清信者　　说此四真谛</w:t>
      </w:r>
    </w:p>
    <w:p>
      <w:r>
        <w:t xml:space="preserve">　　得闻此如法　　至诚而奉持</w:t>
      </w:r>
    </w:p>
    <w:p>
      <w:r>
        <w:t xml:space="preserve">　　于妙花园中　　诸众如云集</w:t>
      </w:r>
    </w:p>
    <w:p>
      <w:r>
        <w:t xml:space="preserve">　　满百由旬内　　眷属皆充满</w:t>
      </w:r>
    </w:p>
    <w:p>
      <w:r>
        <w:t xml:space="preserve">　　彼轮王饷佉　　闻深妙法已</w:t>
      </w:r>
    </w:p>
    <w:p>
      <w:r>
        <w:t xml:space="preserve">　　罄舍诸珍宝　　祈心慕出家</w:t>
      </w:r>
    </w:p>
    <w:p>
      <w:r>
        <w:t xml:space="preserve">　　不恋上宫闱　　至求于出离</w:t>
      </w:r>
    </w:p>
    <w:p>
      <w:r>
        <w:t xml:space="preserve">　　八万四千众　　咸随而出家</w:t>
      </w:r>
    </w:p>
    <w:p>
      <w:r>
        <w:t xml:space="preserve">　　复八万四千　　婆罗门童子</w:t>
      </w:r>
    </w:p>
    <w:p>
      <w:r>
        <w:t xml:space="preserve">　　闻王舍尘俗　　亦来求出家</w:t>
      </w:r>
    </w:p>
    <w:p>
      <w:r>
        <w:t xml:space="preserve">　　主藏臣长者　　其名曰善财</w:t>
      </w:r>
    </w:p>
    <w:p>
      <w:r>
        <w:t xml:space="preserve">　　并与千眷属　　亦来求出家</w:t>
      </w:r>
    </w:p>
    <w:p>
      <w:r>
        <w:t xml:space="preserve">　　宝女毗舍佉　　及余诸从者</w:t>
      </w:r>
    </w:p>
    <w:p>
      <w:r>
        <w:t xml:space="preserve">　　八万四千众　　亦来求出家</w:t>
      </w:r>
    </w:p>
    <w:p>
      <w:r>
        <w:t xml:space="preserve">　　复过百千数　　善男善女等</w:t>
      </w:r>
    </w:p>
    <w:p>
      <w:r>
        <w:t xml:space="preserve">　　闻佛宣妙法　　亦来求出家</w:t>
      </w:r>
    </w:p>
    <w:p>
      <w:r>
        <w:t xml:space="preserve">　　天上天人尊　　大慈悲圣主</w:t>
      </w:r>
    </w:p>
    <w:p>
      <w:r>
        <w:t xml:space="preserve">　　普观众心已　　而演出要法</w:t>
      </w:r>
    </w:p>
    <w:p>
      <w:r>
        <w:t xml:space="preserve">　　告众汝应知　　慈悲释迦主</w:t>
      </w:r>
    </w:p>
    <w:p>
      <w:r>
        <w:t xml:space="preserve">　　教汝修正道　　来生我法中</w:t>
      </w:r>
    </w:p>
    <w:p>
      <w:r>
        <w:t xml:space="preserve">　　或以香花鬘　　幢幡盖严饰</w:t>
      </w:r>
    </w:p>
    <w:p>
      <w:r>
        <w:t xml:space="preserve">　　供养牟尼主　　来生我法中</w:t>
      </w:r>
    </w:p>
    <w:p>
      <w:r>
        <w:t xml:space="preserve">　　或郁金沉水　　香泥用涂拭</w:t>
      </w:r>
    </w:p>
    <w:p>
      <w:r>
        <w:t xml:space="preserve">　　供养牟尼塔　　来生我法中</w:t>
      </w:r>
    </w:p>
    <w:p>
      <w:r>
        <w:t xml:space="preserve">　　或归佛法僧　　恭敬常亲近</w:t>
      </w:r>
    </w:p>
    <w:p>
      <w:r>
        <w:t xml:space="preserve">　　当修诸善行　　来生我法中</w:t>
      </w:r>
    </w:p>
    <w:p>
      <w:r>
        <w:t xml:space="preserve">　　或于佛法中　　受持诸学处</w:t>
      </w:r>
    </w:p>
    <w:p>
      <w:r>
        <w:t xml:space="preserve">　　善护无缺犯　　来生我法中</w:t>
      </w:r>
    </w:p>
    <w:p>
      <w:r>
        <w:t xml:space="preserve">　　或于四方僧　　施衣服饮食</w:t>
      </w:r>
    </w:p>
    <w:p>
      <w:r>
        <w:t xml:space="preserve">　　并奉妙医药　　来生我法中</w:t>
      </w:r>
    </w:p>
    <w:p>
      <w:r>
        <w:t xml:space="preserve">　　或于四斋辰　　及在神通月</w:t>
      </w:r>
    </w:p>
    <w:p>
      <w:r>
        <w:t xml:space="preserve">　　受持八支戒　　来生我法中</w:t>
      </w:r>
    </w:p>
    <w:p>
      <w:r>
        <w:t xml:space="preserve">　　或以三种通　　神境记教授</w:t>
      </w:r>
    </w:p>
    <w:p>
      <w:r>
        <w:t xml:space="preserve">　　化道声闻众　　咸令烦惑除</w:t>
      </w:r>
    </w:p>
    <w:p>
      <w:r>
        <w:t xml:space="preserve">　　初会为说法　　广度诸声闻</w:t>
      </w:r>
    </w:p>
    <w:p>
      <w:r>
        <w:t xml:space="preserve">　　九十六亿人　　令出烦恼障</w:t>
      </w:r>
    </w:p>
    <w:p>
      <w:r>
        <w:t xml:space="preserve">　　第二会说法　　广度诸声闻</w:t>
      </w:r>
    </w:p>
    <w:p>
      <w:r>
        <w:t xml:space="preserve">　　九十四亿人　　令渡无明海</w:t>
      </w:r>
    </w:p>
    <w:p>
      <w:r>
        <w:t xml:space="preserve">　　第三会说法　　广度诸声闻</w:t>
      </w:r>
    </w:p>
    <w:p>
      <w:r>
        <w:t xml:space="preserve">　　九十二亿人　　令心善调伏</w:t>
      </w:r>
    </w:p>
    <w:p>
      <w:r>
        <w:t xml:space="preserve">　　三转法轮已　　人天普纯净</w:t>
      </w:r>
    </w:p>
    <w:p>
      <w:r>
        <w:t xml:space="preserve">　　将诸弟子众　　乞食入城中</w:t>
      </w:r>
    </w:p>
    <w:p>
      <w:r>
        <w:t xml:space="preserve">　　既入妙幢城　　衢巷皆严饰</w:t>
      </w:r>
    </w:p>
    <w:p>
      <w:r>
        <w:t xml:space="preserve">　　为供养佛故　　天雨曼陀花</w:t>
      </w:r>
    </w:p>
    <w:p>
      <w:r>
        <w:t xml:space="preserve">　　四王及梵王　　并余诸天众</w:t>
      </w:r>
    </w:p>
    <w:p>
      <w:r>
        <w:t xml:space="preserve">　　香花鬘供养　　辅翼大悲尊</w:t>
      </w:r>
    </w:p>
    <w:p>
      <w:r>
        <w:t xml:space="preserve">　　大威德诸天　　散以妙衣服</w:t>
      </w:r>
    </w:p>
    <w:p>
      <w:r>
        <w:t xml:space="preserve">　　缤纷遍城邑　　瞻仰大医王</w:t>
      </w:r>
    </w:p>
    <w:p>
      <w:r>
        <w:t xml:space="preserve">　　以妙宝香花　　散洒诸衢街</w:t>
      </w:r>
    </w:p>
    <w:p>
      <w:r>
        <w:t xml:space="preserve">　　履践于其上　　喻若睹罗绵</w:t>
      </w:r>
    </w:p>
    <w:p>
      <w:r>
        <w:t xml:space="preserve">　　音乐及幢幡　　夹路而行列</w:t>
      </w:r>
    </w:p>
    <w:p>
      <w:r>
        <w:t xml:space="preserve">　　人天帝释众　　称赞大慈尊</w:t>
      </w:r>
    </w:p>
    <w:p>
      <w:r>
        <w:t xml:space="preserve">　　南谟天上尊　　南谟士中胜</w:t>
      </w:r>
    </w:p>
    <w:p>
      <w:r>
        <w:t xml:space="preserve">　　善哉薄伽梵　　能哀愍世间</w:t>
      </w:r>
    </w:p>
    <w:p>
      <w:r>
        <w:t xml:space="preserve">　　有大威德天　　当作魔王众</w:t>
      </w:r>
    </w:p>
    <w:p>
      <w:r>
        <w:t xml:space="preserve">　　归心合掌礼　　赞仰于导师</w:t>
      </w:r>
    </w:p>
    <w:p>
      <w:r>
        <w:t xml:space="preserve">　　梵王诸天众　　眷属而围绕</w:t>
      </w:r>
    </w:p>
    <w:p>
      <w:r>
        <w:t xml:space="preserve">　　各以梵音声　　阐扬微妙法</w:t>
      </w:r>
    </w:p>
    <w:p>
      <w:r>
        <w:t xml:space="preserve">　　于此世界中　　多是阿罗汉</w:t>
      </w:r>
    </w:p>
    <w:p>
      <w:r>
        <w:t xml:space="preserve">　　蠲除有漏业　　永离烦恼苦</w:t>
      </w:r>
    </w:p>
    <w:p>
      <w:r>
        <w:t xml:space="preserve">　　人天龙神等　　乾闼阿修罗</w:t>
      </w:r>
    </w:p>
    <w:p>
      <w:r>
        <w:t xml:space="preserve">　　罗刹及药叉　　皆欢喜供养</w:t>
      </w:r>
    </w:p>
    <w:p>
      <w:r>
        <w:t xml:space="preserve">　　彼时诸大众　　断障除疑惑</w:t>
      </w:r>
    </w:p>
    <w:p>
      <w:r>
        <w:t xml:space="preserve">　　超越生死流　　善修清净行</w:t>
      </w:r>
    </w:p>
    <w:p>
      <w:r>
        <w:t xml:space="preserve">　　彼时诸大众　　离著弃珍财</w:t>
      </w:r>
    </w:p>
    <w:p>
      <w:r>
        <w:t xml:space="preserve">　　无我我所心　　善修清净行</w:t>
      </w:r>
    </w:p>
    <w:p>
      <w:r>
        <w:t xml:space="preserve">　　彼时诸大众　　毁破贪爱网</w:t>
      </w:r>
    </w:p>
    <w:p>
      <w:r>
        <w:t xml:space="preserve">　　圆满静虑心　　善修清净行</w:t>
      </w:r>
    </w:p>
    <w:p>
      <w:r>
        <w:t xml:space="preserve">　　慈氏天人尊　　哀愍有情类</w:t>
      </w:r>
    </w:p>
    <w:p>
      <w:r>
        <w:t xml:space="preserve">　　期于六万岁　　说法度众生</w:t>
      </w:r>
    </w:p>
    <w:p>
      <w:r>
        <w:t xml:space="preserve">　　化满百千亿　　令度烦恼海</w:t>
      </w:r>
    </w:p>
    <w:p>
      <w:r>
        <w:t xml:space="preserve">　　有缘皆拯济　　方入涅槃城</w:t>
      </w:r>
    </w:p>
    <w:p>
      <w:r>
        <w:t xml:space="preserve">　　慈氏大悲尊　　入般涅槃后</w:t>
      </w:r>
    </w:p>
    <w:p>
      <w:r>
        <w:t xml:space="preserve">　　正法住于世　　亦满六万年</w:t>
      </w:r>
    </w:p>
    <w:p>
      <w:r>
        <w:t xml:space="preserve">　　若于我法中　　深心能信受</w:t>
      </w:r>
    </w:p>
    <w:p>
      <w:r>
        <w:t xml:space="preserve">　　当来下生日　　必奉大悲尊</w:t>
      </w:r>
    </w:p>
    <w:p>
      <w:r>
        <w:t xml:space="preserve">　　若有聪慧者　　闻说如是事</w:t>
      </w:r>
    </w:p>
    <w:p>
      <w:r>
        <w:t xml:space="preserve">　　谁不起欣乐　　愿逢慈氏尊</w:t>
      </w:r>
    </w:p>
    <w:p>
      <w:r>
        <w:t xml:space="preserve">　　若求解脱人　　希遇龙花会</w:t>
      </w:r>
    </w:p>
    <w:p>
      <w:r>
        <w:t xml:space="preserve">　　常供养三宝　　当勤莫放逸</w:t>
      </w:r>
    </w:p>
    <w:p/>
    <w:p>
      <w:r>
        <w:t xml:space="preserve">　　尔时世尊为舍利子及诸大众记说当来慈氏事已。复告舍利子。若有善男子善女人闻此法已。受持读诵为他演说如说修行。香花供养书写经卷。是诸人等当来之世必得值遇慈氏下生。于三会中咸蒙救度。</w:t>
      </w:r>
    </w:p>
    <w:p>
      <w:r>
        <w:t xml:space="preserve">　　尔时世尊说此颂已。舍利子及诸大众欢喜信受顶戴奉行。</w:t>
      </w:r>
    </w:p>
    <w:p/>
    <w:p>
      <w:r>
        <w:t xml:space="preserve">　　佛说弥勒下生成佛经</w:t>
      </w:r>
    </w:p>
    <w:p/>
    <w:p>
      <w:r>
        <w:t xml:space="preserve">　　按开元录弥勒下生经前后六译。三存三失。而此本亦在三存之一也。则宋藏无此经者失之耳。今得于丹藏而编入之。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