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饿鬼报应经</w:t>
      </w:r>
    </w:p>
    <w:p>
      <w:r>
        <w:t xml:space="preserve">　　失译附东晋录</w:t>
      </w:r>
    </w:p>
    <w:p>
      <w:r>
        <w:t xml:space="preserve">　　尊者大目揵连从佛在耆阇崛山中。游行恒水边。见诸饿鬼甚多。受罪不同。</w:t>
      </w:r>
    </w:p>
    <w:p>
      <w:r>
        <w:t xml:space="preserve">　　见尊者目连。皆起敬心。来问因缘。一鬼问言。我常苦头痛。不知何罪所致。</w:t>
      </w:r>
    </w:p>
    <w:p>
      <w:r>
        <w:t xml:space="preserve">　　目连答言。汝本为人时。不能修忍。以杖打众生头。今受花报果在地狱。</w:t>
      </w:r>
    </w:p>
    <w:p>
      <w:r>
        <w:t xml:space="preserve">　　一鬼问言。我常疮痛。何罪所致。</w:t>
      </w:r>
    </w:p>
    <w:p>
      <w:r>
        <w:t xml:space="preserve">　　答言。汝为人时。无有慈心。焚烧山野。残害众生。今受花报果在地狱。</w:t>
      </w:r>
    </w:p>
    <w:p>
      <w:r>
        <w:t xml:space="preserve">　　一鬼问言。我举身疮烂。不可堪忍。何罪所致。</w:t>
      </w:r>
    </w:p>
    <w:p>
      <w:r>
        <w:t xml:space="preserve">　　答言。汝为人时。喜燂猪羊。今受花报果在地狱。</w:t>
      </w:r>
    </w:p>
    <w:p>
      <w:r>
        <w:t xml:space="preserve">　　一鬼问言。我食无足。初不得饱。何罪所致。</w:t>
      </w:r>
    </w:p>
    <w:p>
      <w:r>
        <w:t xml:space="preserve">　　答言。汝为人时。虽饭众生。恒令不足。今受花报果在地狱。</w:t>
      </w:r>
    </w:p>
    <w:p>
      <w:r>
        <w:t xml:space="preserve">　　一鬼问言。我常苦头痛。治之叵差。何罪所致。</w:t>
      </w:r>
    </w:p>
    <w:p>
      <w:r>
        <w:t xml:space="preserve">　　答言。汝为人时。不敬道德。加以骂辱。今受花报果在地狱。</w:t>
      </w:r>
    </w:p>
    <w:p>
      <w:r>
        <w:t xml:space="preserve">　　一鬼问言。我生男女。尽皆端正可爱。而皆早死。念无断绝。何罪所致。</w:t>
      </w:r>
    </w:p>
    <w:p>
      <w:r>
        <w:t xml:space="preserve">　　答言。汝为人时。见儿杀生。助喜啖肉。杀故促命。喜故痛毒。今受花报果在地狱。</w:t>
      </w:r>
    </w:p>
    <w:p>
      <w:r>
        <w:t xml:space="preserve">　　一鬼问言。我有一夫。而畜多妇。我应直宿。而不见纳。何罪所致。</w:t>
      </w:r>
    </w:p>
    <w:p>
      <w:r>
        <w:t xml:space="preserve">　　答言。汝为人时。不敬夫主。邪淫无礼。今受花报果在地狱。</w:t>
      </w:r>
    </w:p>
    <w:p>
      <w:r>
        <w:t xml:space="preserve">　　一鬼问言。我常头痛。而男根疮烂。何罪所致。</w:t>
      </w:r>
    </w:p>
    <w:p>
      <w:r>
        <w:t xml:space="preserve">　　答言。汝为人时。于塔庙清净之处行淫。今受花报果在地狱。</w:t>
      </w:r>
    </w:p>
    <w:p>
      <w:r>
        <w:t xml:space="preserve">　　一鬼问言。我得此身。粗涩不净。何罪所致。</w:t>
      </w:r>
    </w:p>
    <w:p>
      <w:r>
        <w:t xml:space="preserve">　　答言。汝为人时。不尊有德。轻贱善人。而以沙土。掷坌沙门。今受花报果在地狱。</w:t>
      </w:r>
    </w:p>
    <w:p>
      <w:r>
        <w:t xml:space="preserve">　　一鬼问言。我食不啻一斛。而常不足。何罪所致。</w:t>
      </w:r>
    </w:p>
    <w:p>
      <w:r>
        <w:t xml:space="preserve">　　答言。汝为人时。本作比丘。为僧求物。而以自食。今受花报果在地狱。</w:t>
      </w:r>
    </w:p>
    <w:p>
      <w:r>
        <w:t xml:space="preserve">　　一鬼问言。我受此形。脚肿项瘿。何罪所致。</w:t>
      </w:r>
    </w:p>
    <w:p>
      <w:r>
        <w:t xml:space="preserve">　　答言。汝为人时。使人及诸畜生。负重无道。今受花报果在地狱。</w:t>
      </w:r>
    </w:p>
    <w:p>
      <w:r>
        <w:t xml:space="preserve">　　一鬼问言。我受此身。常患热渴。何罪所致。</w:t>
      </w:r>
    </w:p>
    <w:p>
      <w:r>
        <w:t xml:space="preserve">　　答言。汝为人时。喜好渔猎。以所得鱼。投之沙土。令其苦死。今受花报果在地狱。</w:t>
      </w:r>
    </w:p>
    <w:p>
      <w:r>
        <w:t xml:space="preserve">　　一鬼问言。我受此身。狂痴无智。何罪所致。</w:t>
      </w:r>
    </w:p>
    <w:p>
      <w:r>
        <w:t xml:space="preserve">　　答言。汝为人时。以酒施人。今受花报果在地狱。</w:t>
      </w:r>
    </w:p>
    <w:p>
      <w:r>
        <w:t xml:space="preserve">　　一鬼问言。我所生子。皆反啖我。何罪所致。</w:t>
      </w:r>
    </w:p>
    <w:p>
      <w:r>
        <w:t xml:space="preserve">　　答言。汝为人时。不修孝养。今受花报果在地狱。</w:t>
      </w:r>
    </w:p>
    <w:p>
      <w:r>
        <w:t xml:space="preserve">　　一鬼问言。我食常吐。何罪所致。</w:t>
      </w:r>
    </w:p>
    <w:p>
      <w:r>
        <w:t xml:space="preserve">　　答言。汝为人时。有人中后索食。汝嗔骂而与。今受花报果在地狱。</w:t>
      </w:r>
    </w:p>
    <w:p>
      <w:r>
        <w:t xml:space="preserve">　　一鬼问言。我今一生资财无乏。而乐著弊衣。何罪所致。</w:t>
      </w:r>
    </w:p>
    <w:p>
      <w:r>
        <w:t xml:space="preserve">　　答言。汝为人时。虽好布施。施后寻悔。今受花报果在地狱。</w:t>
      </w:r>
    </w:p>
    <w:p>
      <w:r>
        <w:t xml:space="preserve">　　一鬼问言。我受一形。恒倚巷陌。宿无常处。何罪所致。</w:t>
      </w:r>
    </w:p>
    <w:p>
      <w:r>
        <w:t xml:space="preserve">　　答言。汝为人时。客来投止。而不安隐。见他容止。而复嗔骂。今受华报果在地狱。</w:t>
      </w:r>
    </w:p>
    <w:p>
      <w:r>
        <w:t xml:space="preserve">　　一鬼问言。我得此形。非男非女。何罪所致。</w:t>
      </w:r>
    </w:p>
    <w:p>
      <w:r>
        <w:t xml:space="preserve">　　答言。汝为人时。而无慈心。好犍六畜。今受花报果在地狱。</w:t>
      </w:r>
    </w:p>
    <w:p>
      <w:r>
        <w:t xml:space="preserve">　　一鬼问言。我得此身。躄不能行。何罪所致。</w:t>
      </w:r>
    </w:p>
    <w:p>
      <w:r>
        <w:t xml:space="preserve">　　答言。汝为人时。好行无道。拘系人兽。令不得行。今受花报果在地狱。</w:t>
      </w:r>
    </w:p>
    <w:p>
      <w:r>
        <w:t xml:space="preserve">　　一鬼问言。我此一身。常患热渴。行见恒河。清凉美好。入中洗浴。冀得凉乐。以除热苦。方入其中。举身烂坏。渴欲饮之。一口入咽。五藏焦烂。饥肉离骨。何罪所致。</w:t>
      </w:r>
    </w:p>
    <w:p>
      <w:r>
        <w:t xml:space="preserve">　　答言。汝为人时。好为相师。相人吉凶。少实多虚。或毁或誉。自称有德。以动人心。以求利养。又于父母兄弟宗亲。谄伪不实。今受花报果在地狱。受苦亿倍。说不可尽。</w:t>
      </w:r>
    </w:p>
    <w:p>
      <w:r>
        <w:t xml:space="preserve">　　一鬼问言。我受身以来。常有恶狗。体大牙利。两目赫赤。昼夜常来。而啖我身。命未尽顷。肉寻复生。复受此苦。痛不可忍。何罪所致。</w:t>
      </w:r>
    </w:p>
    <w:p>
      <w:r>
        <w:t xml:space="preserve">　　答言。汝为人时。作天祠主。于天祠中。取牛羊血。以祀于天。自食其肉。语众人言。汝等祀天。大得吉利。作诸恶邪。以惑百姓。今受花报果在地狱。</w:t>
      </w:r>
    </w:p>
    <w:p>
      <w:r>
        <w:t xml:space="preserve">　　一鬼问言。我受此身。常在不净中。举身涂漫。有所啖食。皆是不净。恒受此苦。不能得离。臭恼缠身。忧患叵计。何罪所致。</w:t>
      </w:r>
    </w:p>
    <w:p>
      <w:r>
        <w:t xml:space="preserve">　　答言。汝为人时。作婆罗门。不信佛法。不乐供养沙门道人。若来乞求。恒不欲见。时有一道人来从汝乞。汝作是念。当作方便。令不复来。即取钵盛屎著下。以饭覆上。将与道人。道人得已。还至本处。持著一面。净洗手讫。坐而执钵。手取欲食。钵中不净。臭不可近。以是因缘。受此臭恼。今受花报果在地狱。常吞热铁丸。身体烂坏。苦不可言。</w:t>
      </w:r>
    </w:p>
    <w:p>
      <w:r>
        <w:t xml:space="preserve">　　一鬼问言。我受此身。处处舌出。有自然斧。而斩截之。如是无数。何罪所致。</w:t>
      </w:r>
    </w:p>
    <w:p>
      <w:r>
        <w:t xml:space="preserve">　　答言。汝为人时。作小道人。为僧所差。取冷净水。作石蜜浆。分与众僧。石蜜坚大。打取少许。盗食一口。盗僧物故。今受华报果在地狱。吞注洋铜。苦不可言。</w:t>
      </w:r>
    </w:p>
    <w:p>
      <w:r>
        <w:t xml:space="preserve">　　一鬼问言。我受此身。常苦饥饿。往至厕上。欲取屎食。厕上有大力鬼以杖打我。初不得近。何罪所致。</w:t>
      </w:r>
    </w:p>
    <w:p>
      <w:r>
        <w:t xml:space="preserve">　　答言。汝为人时。曾作道人。为佛图主。吝护僧物。不以好食供养众僧。常以粗恶与之。或时时欲作好食。客比丘来。便止不作。待去乃设。恶心悭惜。今受花报果在地狱。</w:t>
      </w:r>
    </w:p>
    <w:p>
      <w:r>
        <w:t xml:space="preserve">　　一鬼问言。我受此身。腹大如瓮。余身分皆小。咽如细针孔。不得下食。何罪所致。</w:t>
      </w:r>
    </w:p>
    <w:p>
      <w:r>
        <w:t xml:space="preserve">　　答言。汝为人时。作聚落主。自恃豪强。欺人民。常以无道。索人饮食。以苦百姓。今受花报果在地狱。</w:t>
      </w:r>
    </w:p>
    <w:p>
      <w:r>
        <w:t xml:space="preserve">　　一鬼问言。我受此身。肩上有铜瓶。满中洋铜。手捉一杓。以酌取之。自灌其头。举身焦烂。如是无数。苦痛无量。何罪所致。</w:t>
      </w:r>
    </w:p>
    <w:p>
      <w:r>
        <w:t xml:space="preserve">　　答言。汝为人时。出家修道。知僧饮食。以一酥瓶藏著余处。客道人来而不与之。客去出酥。行与旧僧。此酥是招提僧物。一切有分。隐匿僧物。与不平等。以是因缘。得如是苦。今受花报果在地狱。受苦难计。</w:t>
      </w:r>
    </w:p>
    <w:p>
      <w:r>
        <w:t xml:space="preserve">　　一鬼问言。我受此身。常有人来。持诸刀锯。割剥我身。又破其腹。出其五藏。肉尽筋断。痛不可忍。须臾之间。肉生平复。寻复来割。何罪所致。</w:t>
      </w:r>
    </w:p>
    <w:p>
      <w:r>
        <w:t xml:space="preserve">　　答言。汝为人时。作婆罗门。不信正法。常生邪见。奉事天神。恒以牛羊祷祠。以是罪故。今受花报果在地狱。</w:t>
      </w:r>
    </w:p>
    <w:p>
      <w:r>
        <w:t xml:space="preserve">　　一鬼问言。我受此身。常有人来。持诸刀锯。割剥我身。又破其腹。出其五藏。肉尽筋断。苦切叵忍。须臾之间。肉生平复。寻复来割。何罪所致。</w:t>
      </w:r>
    </w:p>
    <w:p>
      <w:r>
        <w:t xml:space="preserve">　　答言。汝为人时。常作魁脍主。知杀人。无有慈心。欢喜行之。有如是罪。故得此恶。今受花报果在地狱。</w:t>
      </w:r>
    </w:p>
    <w:p>
      <w:r>
        <w:t xml:space="preserve">　　一鬼问言。我受此身。两腋下恒有热铁轮转。大热逼身。两腋焦烂。何罪所致。</w:t>
      </w:r>
    </w:p>
    <w:p>
      <w:r>
        <w:t xml:space="preserve">　　答言。汝为人时。出家学道。与僧作种种饼。僧未下食。汝时贪心。盗取僧饼。藏著腋下。屏处食之。以是因缘。得如是苦。今受花报果在地狱。受苦难量。</w:t>
      </w:r>
    </w:p>
    <w:p>
      <w:r>
        <w:t xml:space="preserve">　　一鬼问言。我受此身。常有自然赤铁丸。从空中下。入口至腹。或从左出右入。或从右出左入。举身焦烂。痛切无量。何罪所致。</w:t>
      </w:r>
    </w:p>
    <w:p>
      <w:r>
        <w:t xml:space="preserve">　　答言。汝为人时。出家为沙弥。为僧煮庵罗果。僧中行之。至和上前。辄长与七枚。以是因缘。得如是恶。今受华报果在地狱。</w:t>
      </w:r>
    </w:p>
    <w:p>
      <w:r>
        <w:t xml:space="preserve">　　一鬼问言。我受此身。意欲行来。发动回还。犹如旋风。初不得前。愁恼闷苦。不可称计。何罪所致。</w:t>
      </w:r>
    </w:p>
    <w:p>
      <w:r>
        <w:t xml:space="preserve">　　答言。汝为人时。作卜问师。诡诳他人。令心罔惑。或喜或怖。皆不真实。由此因缘。得如是恶。今受花报果在地狱。</w:t>
      </w:r>
    </w:p>
    <w:p>
      <w:r>
        <w:t xml:space="preserve">　　一鬼问言。我受此身。内常有热。犹怀汤火。复来烧煮。苦痛万端。何罪所致。</w:t>
      </w:r>
    </w:p>
    <w:p>
      <w:r>
        <w:t xml:space="preserve">　　答言。汝为人时。作国王第一夫人。时王贵敬小夫人。汝常生嫉心。作恶方便。求欲杀之。伺其卧时。煮酥令热。注著腹上。其人得此苦痛无量。遂便命终。由是因缘。得如是苦。今受花报果在地狱。</w:t>
      </w:r>
    </w:p>
    <w:p>
      <w:r>
        <w:t xml:space="preserve">　　一鬼问言。我受此身。性多恐怖。常畏人来。收闭系缚。枷锁楚毒。初无欢心。何罪所致。</w:t>
      </w:r>
    </w:p>
    <w:p>
      <w:r>
        <w:t xml:space="preserve">　　答言。汝为人时。好行邪淫。犯人妇女。常畏发觉。心不自宁。今受花报果在地狱。或卧铁床。或抱铜柱。如是之苦。不可称计。</w:t>
      </w:r>
    </w:p>
    <w:p>
      <w:r>
        <w:t xml:space="preserve">　　一鬼问言。我受此身。自然热铁。而有笼网。缠络我身。烧热焦烂。痛毒叵言。何罪所致。</w:t>
      </w:r>
    </w:p>
    <w:p>
      <w:r>
        <w:t xml:space="preserve">　　答言。汝为人时。常持罝网。杀诸鱼兽。笼取飞鸟。以是因缘。得如是苦切。今受花报果在地狱。</w:t>
      </w:r>
    </w:p>
    <w:p>
      <w:r>
        <w:t xml:space="preserve">　　一鬼问言。我受此身。无有手足。如一假肉。在于旷野。狐狼虎豹。雕鹫众鸟。竞来搏撮。争共食之。苦痛叵言。何罪所致。</w:t>
      </w:r>
    </w:p>
    <w:p>
      <w:r>
        <w:t xml:space="preserve">　　答言。汝为人时。作恶方便。若己若他。妊身之时。即便与药。令胎消化。由是因缘。得如是苦。今受花报果在地狱。</w:t>
      </w:r>
    </w:p>
    <w:p>
      <w:r>
        <w:t xml:space="preserve">　　又三鬼一时来问言。我受此身。常有铁钉。从空中下。钉我身上。入肌破骨。痛毒彻髓。何罪所致。</w:t>
      </w:r>
    </w:p>
    <w:p>
      <w:r>
        <w:t xml:space="preserve">　　答言。汝为人时。一人作马师。一人作牛师。一人作象师。苟贪他财。针刺无道。使受痛苦。而不除痛。由是因缘。得如是苦。今受花报果在地狱。</w:t>
      </w:r>
    </w:p>
    <w:p>
      <w:r>
        <w:t xml:space="preserve">　　一鬼问言。我受此身。无有头首。眼耳鼻口。尽在胸前。何罪所致。</w:t>
      </w:r>
    </w:p>
    <w:p>
      <w:r>
        <w:t xml:space="preserve">　　答言。汝为人时。若见杀人。与之捉头。欢喜而挽。无有慈心。由是因缘。得如是身。今受花报果在地狱。</w:t>
      </w:r>
    </w:p>
    <w:p>
      <w:r>
        <w:t xml:space="preserve">　　目连答诸鬼已。皆生敬心。走前忏悔。目连见其欢喜。更为说法。诸鬼闻已。皆大欢喜。</w:t>
      </w:r>
    </w:p>
    <w:p>
      <w:r>
        <w:t>饿鬼报应经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