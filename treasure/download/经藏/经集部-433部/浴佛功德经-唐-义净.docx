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浴佛功德经</w:t>
      </w:r>
    </w:p>
    <w:p>
      <w:r>
        <w:t xml:space="preserve">　　　　大唐沙门释义净译</w:t>
      </w:r>
    </w:p>
    <w:p>
      <w:r>
        <w:t xml:space="preserve">　　如是我闻。一时薄伽梵在王舍城鹫峰山顶。与大苾刍众千二百五十人俱。复有无量无边大菩萨众天龙八部悉皆云集。尔时清净慧菩萨在众中坐。为欲愍念诸有情故。作是思惟。诸佛如来以何因缘得清净身相好具足。复作是念。诸众生类得值如来亲近供养。所获福报无量无边。未知如来般涅槃后。所有众生作何供养修何功德。令彼善根速能究竟无上菩提。作是念已。即从座起偏袒右肩。顶礼佛足长跪合掌白佛言。世尊。我欲请问愿垂听许。</w:t>
      </w:r>
    </w:p>
    <w:p>
      <w:r>
        <w:t xml:space="preserve">　　佛言。善男子。随汝所问我当为说。</w:t>
      </w:r>
    </w:p>
    <w:p>
      <w:r>
        <w:t xml:space="preserve">　　尔时清净慧菩萨白佛言。诸佛如来应正等觉。以何因缘得清净身相好具足。又诸众生得值如来亲近供养。所获福报无量无边。未审如来般涅槃后。所有众生作何供养修何功德。令彼善根速能究竟无上菩提。</w:t>
      </w:r>
    </w:p>
    <w:p>
      <w:r>
        <w:t xml:space="preserve">　　尔时世尊告清净慧菩萨言。善哉善哉。汝能为彼未来众生发如是问。汝今谛听善思念之。如说修行。吾当为汝分别解说。</w:t>
      </w:r>
    </w:p>
    <w:p>
      <w:r>
        <w:t xml:space="preserve">　　清净慧菩萨言。唯然世尊。愿乐欲闻。</w:t>
      </w:r>
    </w:p>
    <w:p>
      <w:r>
        <w:t xml:space="preserve">　　佛告清净慧菩萨言。善男子。应知布施持戒忍辱精进静虑智慧。慈悲喜舍。解脱、解脱知见。力无所畏。一切佛法、一切种智善清净故。如来清净。若于如是诸佛如来。以清净心种种供养。香花璎珞幡盖敷具布在佛前种种严饰。上妙香水澡浴尊仪。烧香普熏运心法界。复以饮食鼓乐弦歌赞咏如来不共功德。发殊胜愿回向无上一切智海。所生功德无量无边。乃至菩提常令相续。所以者何。如来福智不可思议无数无等。</w:t>
      </w:r>
    </w:p>
    <w:p>
      <w:r>
        <w:t xml:space="preserve">　　善男子。诸佛世尊具有三身。谓法身、受用身、化身。我涅槃后。若欲供养此三身者当供养舍利。然有二种。一者身骨舍利。二者法颂舍利。即说颂曰。</w:t>
      </w:r>
    </w:p>
    <w:p>
      <w:r>
        <w:t xml:space="preserve">　　诸法从缘起　　如来说是因</w:t>
      </w:r>
    </w:p>
    <w:p>
      <w:r>
        <w:t xml:space="preserve">　　彼法因缘尽　　是大沙门说</w:t>
      </w:r>
    </w:p>
    <w:p>
      <w:r>
        <w:t xml:space="preserve">　　若男子女人苾刍五众应造佛像。若无力者下至大如[麩-夫+黃]麦。造窣睹波形如枣许。刹竿如针。盖如麸片。舍利如芥子。或写法颂安置其中。如上珍奇而为供养。随己力能至诚殷重。如我现身等无有异。</w:t>
      </w:r>
    </w:p>
    <w:p>
      <w:r>
        <w:t xml:space="preserve">　　善男子。若有众生能作如是胜供养者。成就十五殊胜功德而自庄严。一者常有惭愧。二者发净信心。三者其心质直。四者亲近善友。五者入无漏慧。六者常见诸佛。七者恒持正法。八者能如说行。九者随意当生净佛国土。十者若生人中，大姓尊贵，人所敬奉生欢喜心。十一者生在人中自然念佛。十二者诸魔军众不能损恼。十三者能于末世护持正法。十四者十方诸佛之所加护。十五者速得成就五分法身。</w:t>
      </w:r>
    </w:p>
    <w:p>
      <w:r>
        <w:t xml:space="preserve">　　尔时世尊即说颂曰。</w:t>
      </w:r>
    </w:p>
    <w:p>
      <w:r>
        <w:t xml:space="preserve">　　我般涅槃后　　能供养舍利</w:t>
      </w:r>
    </w:p>
    <w:p>
      <w:r>
        <w:t xml:space="preserve">　　或造窣睹波　　及以如来像</w:t>
      </w:r>
    </w:p>
    <w:p>
      <w:r>
        <w:t xml:space="preserve">　　于彼像塔处　　涂拭曼荼罗</w:t>
      </w:r>
    </w:p>
    <w:p>
      <w:r>
        <w:t xml:space="preserve">　　以种种香华　　散布于其上</w:t>
      </w:r>
    </w:p>
    <w:p>
      <w:r>
        <w:t xml:space="preserve">　　以净妙香水　　灌沐于像身</w:t>
      </w:r>
    </w:p>
    <w:p>
      <w:r>
        <w:t xml:space="preserve">　　上味诸饮食　　尽持以供养</w:t>
      </w:r>
    </w:p>
    <w:p>
      <w:r>
        <w:t xml:space="preserve">　　赞叹如来德　　无量难思议</w:t>
      </w:r>
    </w:p>
    <w:p>
      <w:r>
        <w:t xml:space="preserve">　　方便智神通　　速至于彼岸</w:t>
      </w:r>
    </w:p>
    <w:p>
      <w:r>
        <w:t xml:space="preserve">　　获得金刚身　　具三十二相</w:t>
      </w:r>
    </w:p>
    <w:p>
      <w:r>
        <w:t xml:space="preserve">　　八十随形好　　济度诸群生</w:t>
      </w:r>
    </w:p>
    <w:p>
      <w:r>
        <w:t xml:space="preserve">　　尔时清净慧菩萨闻是颂已白佛言。未来众生云何浴像。</w:t>
      </w:r>
    </w:p>
    <w:p>
      <w:r>
        <w:t xml:space="preserve">　　佛告清净慧菩萨言。汝等当于如来起正念心。勿著二边迷于空有。于诸善品渴仰无厌。三解脱门善修智慧。常求出离勿住生死。于诸众生起大慈悲。愿得速成三种身故。</w:t>
      </w:r>
    </w:p>
    <w:p>
      <w:r>
        <w:t xml:space="preserve">　　善男子。我已为汝说四真谛、十二缘生、六波罗蜜。今更为汝及诸国王王子大臣后宫妃后天龙人鬼说浴像法。诸供养中最为第一。胜以恒河沙等七宝布施。若浴像时。应以牛头栴檀、白檀紫檀沉水、熏陆、郁金香、龙脑香、零陵藿香等。于净石上磨作香泥。用为香水置净器中。于清净处以好土作坛。或方或圆随时大小。上置浴床中安佛像。灌以香汤净洁洗沐。重浇清水。所用之水皆须净泸勿使损虫。其浴像水两指沥取安自顶上。名吉祥水。泻于净地莫令足踏。以细软巾拭像令净。烧诸名香周遍香馥安置本处。</w:t>
      </w:r>
    </w:p>
    <w:p>
      <w:r>
        <w:t xml:space="preserve">　　善男子。由作如是浴佛像故。能令汝等人天大众。现受富乐无病延年。于所愿求无不遂意。亲友眷属悉皆安隐。长辞八难永出苦源。不受女身速成正觉。既安置已。更烧诸香亲对像前。虔诚合掌而说赞曰。</w:t>
      </w:r>
    </w:p>
    <w:p>
      <w:r>
        <w:t xml:space="preserve">　　我今灌沐诸如来　　净智功德庄严聚</w:t>
      </w:r>
    </w:p>
    <w:p>
      <w:r>
        <w:t xml:space="preserve">　　愿彼五浊众生类　　速证如来净法身</w:t>
      </w:r>
    </w:p>
    <w:p>
      <w:r>
        <w:t xml:space="preserve">　　戒定慧解知见香　　遍十方刹常芬馥</w:t>
      </w:r>
    </w:p>
    <w:p>
      <w:r>
        <w:t xml:space="preserve">　　愿此香烟亦如是　　无量无边作佛事</w:t>
      </w:r>
    </w:p>
    <w:p>
      <w:r>
        <w:t xml:space="preserve">　　亦愿三涂苦轮息　　悉令除热得清凉</w:t>
      </w:r>
    </w:p>
    <w:p>
      <w:r>
        <w:t xml:space="preserve">　　皆发无上菩提心　　永出爱河登彼岸</w:t>
      </w:r>
    </w:p>
    <w:p>
      <w:r>
        <w:t xml:space="preserve">　　佛说此经已。是时众中有无量无边菩萨得无垢三昧。无量诸天得不退智。诸声闻众愿求佛果。八万四千众生皆发阿耨多罗三藐三菩提心。</w:t>
      </w:r>
    </w:p>
    <w:p>
      <w:r>
        <w:t xml:space="preserve">　　尔时清净慧菩萨白佛言。世尊。幸蒙大师哀愍我等，教浴像法。我今劝化国王大臣一切信心乐功德者。于日日中澡沐尊仪获大利益。常当顶受欢喜奉行。</w:t>
      </w:r>
    </w:p>
    <w:p>
      <w:r>
        <w:t xml:space="preserve">　　　　浴佛功德经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