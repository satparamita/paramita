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佛说阿鸠留经</w:t>
      </w:r>
    </w:p>
    <w:p>
      <w:r>
        <w:t xml:space="preserve">　　　　僧祐录云安公古典经今附汉录</w:t>
      </w:r>
    </w:p>
    <w:p>
      <w:r>
        <w:t xml:space="preserve">　　闻如是。一时佛在舍卫国祇树给孤独园。佛告诸比丘言。昔者有贾客名阿鸠留。居处甚富。金银珍宝奴婢众多。阿鸠留不信有后世生。作善不得善。作恶不得恶。阿鸠留言。人死后身。地外地身水外水身火外火身风外风身。皆共和合。人死后终不复生也。人所作善恶。心所念。口所言。身所行。皆当弃捐后不复生。时阿鸠留持财货数千万。与贾客五百人俱行。阿鸠留最尊豪相随行贾客。当经剧道无水草处。所持粮食水草皆已尽。行一日二日不见水草。行三日四日不见水草。贾客皆恐怖言。今我皆悉当于此荒泽中饿死耶。各自啼哭。呼父母妻子。阿鸠留遣骑四布行求水草。阿鸠留自行遥见一树。树叶青青果蓏繁炽。自念此树下犹当有水。便前趣树。见一男子端正无比。遥见阿鸠留骑马来前。迎趣之言。多贺来到。在所求索。阿鸠留见树下人答之，即大喜。如得更生。</w:t>
      </w:r>
    </w:p>
    <w:p>
      <w:r>
        <w:t xml:space="preserve">　　树下人言。从何所来。欲所之到。</w:t>
      </w:r>
    </w:p>
    <w:p>
      <w:r>
        <w:t xml:space="preserve">　　阿鸠留言。索救我命及五百人畜生命。</w:t>
      </w:r>
    </w:p>
    <w:p>
      <w:r>
        <w:t xml:space="preserve">　　树下人言。欲何求索。</w:t>
      </w:r>
    </w:p>
    <w:p>
      <w:r>
        <w:t xml:space="preserve">　　言我欲得水。</w:t>
      </w:r>
    </w:p>
    <w:p>
      <w:r>
        <w:t xml:space="preserve">　　树下人便举右手。水从五指端出如流泉。甚香味。语阿鸠留言。自极饮。</w:t>
      </w:r>
    </w:p>
    <w:p>
      <w:r>
        <w:t xml:space="preserve">　　饮已。复从索饭。树下人便举右手。美食从指端出。阿鸠留得饱食已。便举声大啼哭。</w:t>
      </w:r>
    </w:p>
    <w:p>
      <w:r>
        <w:t xml:space="preserve">　　树下人因问。仁者啼哭为。</w:t>
      </w:r>
    </w:p>
    <w:p>
      <w:r>
        <w:t xml:space="preserve">　　阿鸠留言。我等伴五百人及畜生，从三四日以来皆不得饮食。饥饿甚极命在须臾。是故我啼哭耳。</w:t>
      </w:r>
    </w:p>
    <w:p>
      <w:r>
        <w:t xml:space="preserve">　　树下人语阿鸠留。若行将五百人及畜生来。我悉为若饱之。</w:t>
      </w:r>
    </w:p>
    <w:p>
      <w:r>
        <w:t xml:space="preserve">　　阿鸠留即驰行呼伴人语之言。勿复忧也。已得饮食处。随我去来。</w:t>
      </w:r>
    </w:p>
    <w:p>
      <w:r>
        <w:t xml:space="preserve">　　伴人大喜。便随去到树下。皆叉手为树下人作礼。</w:t>
      </w:r>
    </w:p>
    <w:p>
      <w:r>
        <w:t xml:space="preserve">　　树下人问言。欲何得。</w:t>
      </w:r>
    </w:p>
    <w:p>
      <w:r>
        <w:t xml:space="preserve">　　人皆言。大饥渴。</w:t>
      </w:r>
    </w:p>
    <w:p>
      <w:r>
        <w:t xml:space="preserve">　　树下人即复举右手，五指端即复大水出。水如流泉。人马畜生皆饮。复从索饭。树下人复举右手，五指端出名美饮食与之。五百人及畜生皆饱满。树下人因问五百人等。卿皆欲至到。何等求索。</w:t>
      </w:r>
    </w:p>
    <w:p>
      <w:r>
        <w:t xml:space="preserve">　　贾人言。我皆欲到大海求索珍宝。</w:t>
      </w:r>
    </w:p>
    <w:p>
      <w:r>
        <w:t xml:space="preserve">　　树下人因问。卿皆欲索珍宝者。便可从我手中出。</w:t>
      </w:r>
    </w:p>
    <w:p>
      <w:r>
        <w:t xml:space="preserve">　　树下人便举右手。从五指端出金银水精琉璃珊瑚虎魄白珠。人便敛取。取各自重如去。树下人语阿鸠留。持此金银归乡里。用布施贫穷者。欲得饭者饭之。欲得金银钱财衣被者，极与之。令道人皆咒愿我，令我得其福，令我手中出琦物，又多使我早脱此荒泽中。</w:t>
      </w:r>
    </w:p>
    <w:p>
      <w:r>
        <w:t xml:space="preserve">　　阿鸠留闻此语大惊怖。便以头面著地。问仁者为何等人乎。是天耶龙耶鬼神耶是人耶。</w:t>
      </w:r>
    </w:p>
    <w:p>
      <w:r>
        <w:t xml:space="preserve">　　树下人言。我亦非天亦非龙亦非鬼亦非人。我是豪薜荔也。我前世时于国中大贫穷。常在城门下坐。虽贫穷心净洁。爱乐沙门道人。我贫穷不能施人。见他人布施代其喜。时迦叶佛般泥洹去。诸比丘来从我乞丐食。我应比丘言。我无所有。但遥指示城中。某家善可得饭。某家不善不可得饭。比丘乞来，出，我见有所得即欢喜。又迦叶佛般泥洹去。其国王名为基立。为迦叶佛起七宝塔。我辄持手著其上言，令我得其福。王上好物于佛塔。我辄持手著之言，使我得其福。但用贫故，未曾斋。饭食无时又饮酒。是故死后以作豪薜荔耳。但用我前世见人作善，代其欢喜，手著其物上，是故令我五指端在所出。但用生时未曾斋，故使我作是间薜荔。</w:t>
      </w:r>
    </w:p>
    <w:p>
      <w:r>
        <w:t xml:space="preserve">　　阿鸠留自念言。我前不信有后世生。作善不得善。作恶不得恶。今我眼见。是为审有后世。复生审有作善得善、作恶得恶。从今日以去。归乡里。快当作善。布施与人。恣所求索人有欲得金银珍宝饮食衣被者，皆与之，不逆人也。</w:t>
      </w:r>
    </w:p>
    <w:p>
      <w:r>
        <w:t xml:space="preserve">　　阿鸠留归到乡里。语一国中人。谁有欲得金银珍宝衣被饮食者。恣所求索皆来取之。如是布施无央数。日日饭八万四千道人。但澜汗流出门，人用擿船而行。阿鸠留作善极意。死后便上第二忉利天上作天人。去离天帝座四百八十里。</w:t>
      </w:r>
    </w:p>
    <w:p>
      <w:r>
        <w:t xml:space="preserve">　　其国中有乞丐女人名曰[女*參]。以善心持一杅米粥与沙门摩诃迦叶。女人死后亦生忉利天上作天人。在天帝释边第三座。复胜余天五事。何谓五事。一者长寿。二者端正。三者安乐。四者智慧。五者威神。胜于余天。</w:t>
      </w:r>
    </w:p>
    <w:p>
      <w:r>
        <w:t xml:space="preserve">　　后佛母忽故生忉利天。时佛天上为母说经。说经已。佛母及诸天无央数皆得须陀洹道。佛因见阿鸠留布施与人。远在天帝释边四百八十里坐。复见乞丐女人持米粥与沙门摩诃迦叶。在天帝释边第三座。又胜余天五事。佛见悉皆识知，即遥呼阿鸠留言。布施善人来相见。</w:t>
      </w:r>
    </w:p>
    <w:p>
      <w:r>
        <w:t xml:space="preserve">　　阿鸠留即来前持头面著地。为佛作礼。白佛言。我布施大众多，但得凡人耳。不得须陀洹斯陀含阿那含阿罗汉辟支佛佛道也。今见乞丐女人持米粥与沙门摩诃迦叶。今世在帝释边第三坐。又胜余天五事。人持小物与摩诃迦叶得福乃尔。是故身自致豪贵如此。</w:t>
      </w:r>
    </w:p>
    <w:p>
      <w:r>
        <w:t xml:space="preserve">　　天便为佛作礼而去。</w:t>
      </w:r>
    </w:p>
    <w:p/>
    <w:p>
      <w:r>
        <w:t xml:space="preserve">　　佛说阿鸠留经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