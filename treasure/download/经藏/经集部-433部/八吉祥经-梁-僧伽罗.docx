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八吉祥经</w:t>
      </w:r>
    </w:p>
    <w:p>
      <w:r>
        <w:t xml:space="preserve">　　　　梁扶南三藏僧伽婆罗译</w:t>
      </w:r>
    </w:p>
    <w:p>
      <w:r>
        <w:t xml:space="preserve">　　如是我闻。一时佛住舍卫国祗树给孤独园。与大比丘众一千二百五十人俱。菩萨摩诃萨八万人。及诸天龙鬼神等。</w:t>
      </w:r>
    </w:p>
    <w:p>
      <w:r>
        <w:t xml:space="preserve">　　尔时世尊告舍利弗。从此佛世界。向东方过一恒河沙世界。有世界名曰天胜。彼土有佛。名善说吉如来应供正遍知。今现在说法。</w:t>
      </w:r>
    </w:p>
    <w:p>
      <w:r>
        <w:t xml:space="preserve">　　舍利弗。从彼佛世界。向东方过二恒河沙等世界。有世界名念意。彼土有佛。名普光明如来应供正遍知。今现在说法。</w:t>
      </w:r>
    </w:p>
    <w:p>
      <w:r>
        <w:t xml:space="preserve">　　舍利弗。从彼佛世界。向东方过三恒河沙等世界。有世界名可爱游戏。彼土有佛。名战斗胜吉如来应供正遍知。今现在说法。</w:t>
      </w:r>
    </w:p>
    <w:p>
      <w:r>
        <w:t xml:space="preserve">　　舍利弗。从彼世界。向东方过四恒河沙等世界。有世界名善清净聚。彼土有佛。名自在幢王如来应供正遍知。今现在说法。</w:t>
      </w:r>
    </w:p>
    <w:p>
      <w:r>
        <w:t xml:space="preserve">　　舍利弗。从彼佛世界。向东方过五恒河沙等世界。有世界名无尘聚。彼土有佛。名无边功德光明吉如来应供正遍知。今现在说法。</w:t>
      </w:r>
    </w:p>
    <w:p>
      <w:r>
        <w:t xml:space="preserve">　　舍利弗。从彼佛世界。向东方过六恒河沙等世界。有世界名无妨碍游戏。彼土有佛。名无障碍业柱吉如来应供正遍知。今现在说法。</w:t>
      </w:r>
    </w:p>
    <w:p>
      <w:r>
        <w:t xml:space="preserve">　　舍利弗。从彼佛世界。向东方过七恒河沙等世界。有世界名金聚。彼土有佛。名妙华勇猛如来应供正遍知。今现在说法。</w:t>
      </w:r>
    </w:p>
    <w:p>
      <w:r>
        <w:t xml:space="preserve">　　舍利弗。从彼佛世界。向东方过八恒河沙等世界。有世界名美声。彼土有佛。名宝莲华安住王如来应供正遍知。今现在说法。</w:t>
      </w:r>
    </w:p>
    <w:p>
      <w:r>
        <w:t xml:space="preserve">　　舍利弗。此八佛土皆悉清净。无有女人亦无五浊。</w:t>
      </w:r>
    </w:p>
    <w:p>
      <w:r>
        <w:t xml:space="preserve">　　舍利弗。若善男子善女人住大乘者。闻此八佛名号。受持不忘并为他说。若生三涂八难处者无有是处。若有女人闻八佛名号。自能忆持兼为他说。若更受女身无有是处。</w:t>
      </w:r>
    </w:p>
    <w:p>
      <w:r>
        <w:t xml:space="preserve">　　舍利弗。若善男子善女人住于大乘。闻此八佛名号。闻已受持为他人说。今世后世常有神通得乐说辩。深修禅定具陀罗尼。六根清净恒值圣人。无天龙夜叉人及非人盗贼水火毒药等畏。一切怖畏皆悉除灭。卧觉常安无诸恶梦。常为诸天之所守护。尔时世尊说此祇夜。</w:t>
      </w:r>
    </w:p>
    <w:p>
      <w:r>
        <w:t xml:space="preserve">　　若有善男子　　及以诸女人</w:t>
      </w:r>
    </w:p>
    <w:p>
      <w:r>
        <w:t xml:space="preserve">　　闻八佛号名　　忆持为人说</w:t>
      </w:r>
    </w:p>
    <w:p>
      <w:r>
        <w:t xml:space="preserve">　　身心常安隐　　无有诸恐怖</w:t>
      </w:r>
    </w:p>
    <w:p>
      <w:r>
        <w:t xml:space="preserve">　　系念不忘失　　灭无量劫罪</w:t>
      </w:r>
    </w:p>
    <w:p>
      <w:r>
        <w:t xml:space="preserve">　　后生天人中　　远离诸恶趣</w:t>
      </w:r>
    </w:p>
    <w:p>
      <w:r>
        <w:t xml:space="preserve">　　六根常清净　　端正有威德</w:t>
      </w:r>
    </w:p>
    <w:p>
      <w:r>
        <w:t xml:space="preserve">　　八部诸善神　　是夜常守护</w:t>
      </w:r>
    </w:p>
    <w:p>
      <w:r>
        <w:t xml:space="preserve">　　人天所恭敬　　供养生忻喜</w:t>
      </w:r>
    </w:p>
    <w:p>
      <w:r>
        <w:t xml:space="preserve">　　夜叉及非人　　盗贼与刀杖</w:t>
      </w:r>
    </w:p>
    <w:p>
      <w:r>
        <w:t xml:space="preserve">　　水火毒药等　　此畏皆悉无</w:t>
      </w:r>
    </w:p>
    <w:p>
      <w:r>
        <w:t xml:space="preserve">　　卧觉恒安隐　　无有诸恶梦</w:t>
      </w:r>
    </w:p>
    <w:p>
      <w:r>
        <w:t xml:space="preserve">　　利根有智慧　　常乐闻正法</w:t>
      </w:r>
    </w:p>
    <w:p>
      <w:r>
        <w:t xml:space="preserve">　　闻已生信心　　得深妙法者</w:t>
      </w:r>
    </w:p>
    <w:p>
      <w:r>
        <w:t xml:space="preserve">　　口气无臭秽　　精进为他说</w:t>
      </w:r>
    </w:p>
    <w:p>
      <w:r>
        <w:t xml:space="preserve">　　众魔及外道　　无有敢干乱</w:t>
      </w:r>
    </w:p>
    <w:p>
      <w:r>
        <w:t xml:space="preserve">　　女人闻佛名　　忆持为他说</w:t>
      </w:r>
    </w:p>
    <w:p>
      <w:r>
        <w:t xml:space="preserve">　　尽此女人报　　后生不复受</w:t>
      </w:r>
    </w:p>
    <w:p>
      <w:r>
        <w:t xml:space="preserve">　　诵持为人说　　八佛之名号</w:t>
      </w:r>
    </w:p>
    <w:p>
      <w:r>
        <w:t xml:space="preserve">　　得诸功德果　　如上之所说</w:t>
      </w:r>
    </w:p>
    <w:p>
      <w:r>
        <w:t xml:space="preserve">　　是故有智者　　惟当念受持</w:t>
      </w:r>
    </w:p>
    <w:p>
      <w:r>
        <w:t xml:space="preserve">　　一心怀忻喜　　不应起放逸</w:t>
      </w:r>
    </w:p>
    <w:p/>
    <w:p>
      <w:r>
        <w:t xml:space="preserve">　　佛说此经已。长老舍利弗等诸大比丘。并诸菩萨摩诃萨众。天龙夜叉乾闼婆阿修罗迦楼罗紧那罗摩睺罗伽人非人等。闻佛所说欢喜奉行。</w:t>
      </w:r>
    </w:p>
    <w:p/>
    <w:p>
      <w:r>
        <w:t xml:space="preserve">　　八吉祥经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