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顺权方便经</w:t>
      </w:r>
    </w:p>
    <w:p>
      <w:r>
        <w:t xml:space="preserve">                        　　西晋 竺法护译</w:t>
      </w:r>
    </w:p>
    <w:p/>
    <w:p>
      <w:r>
        <w:t xml:space="preserve">                        </w:t>
      </w:r>
    </w:p>
    <w:p>
      <w:r>
        <w:t xml:space="preserve">        　      </w:t>
      </w:r>
    </w:p>
    <w:p/>
    <w:p/>
    <w:p>
      <w:r>
        <w:t xml:space="preserve">　　　　顺权方便经卷上(一名转女菩萨)</w:t>
      </w:r>
    </w:p>
    <w:p/>
    <w:p>
      <w:r>
        <w:t xml:space="preserve">　　　　西晋月支三藏竺法护译</w:t>
      </w:r>
    </w:p>
    <w:p/>
    <w:p>
      <w:r>
        <w:t xml:space="preserve">　　沙门法品第一</w:t>
      </w:r>
    </w:p>
    <w:p/>
    <w:p>
      <w:r>
        <w:t xml:space="preserve">　　闻如是。一时佛在王舍城灵鹫山中。与大比丘众俱。比丘五百。菩萨八千。一切大圣神通已达。已逮总持辩才无碍。获无所畏得不起忍。奉无数佛殖众德本。皆志大乘至不退转。弘无盖哀救济十方。</w:t>
      </w:r>
    </w:p>
    <w:p>
      <w:r>
        <w:t xml:space="preserve">　　其名曰空无菩萨。持土菩萨。持人菩萨。持祠身菩萨。观意菩萨。净意菩萨。上意菩萨。信乐意菩萨。持意菩萨。增念意菩萨。喜见菩萨。善见菩萨。可意见菩萨。普利可见菩萨。弥勒菩萨。普及一切贤劫菩萨。咸来集会悉共俱坐。尔时世尊在王舍城开化一国。国王大臣百官群僚。长者梵志凡庶人民。佥共一心奉事供养。衣被饮食医药床卧。一切所安莫不欣然。于时贤者须菩提。明旦著衣持钵。欲行分卫未入城门。行诣佛所稽首足下退住一面。前白佛言。唯然大圣。我夜卧寐梦中见已。坐佛树下而见如来。稽首足下还住一面。时佛以紫金色手摩我顶上。颁宣斯言而告于我。今日须菩提。当得逮闻古昔已来所未闻法唯圣垂愍敢说此意。是则何等先之瑞应。佛告须菩提。有法典名曰顺权方便。诸族姓子及族姓女所宜奉行。以斯比像先现瑞应。仁当逮闻未曾有法。时须菩提前白佛言。我今欲入王舍大城因行分卫。佛言。从意顺时无违道节善哉行矣。</w:t>
      </w:r>
    </w:p>
    <w:p>
      <w:r>
        <w:t xml:space="preserve">　　时须菩提。见佛听之。入城分卫普行求食。寻到诸家贵姓长者梵志。因入其舍在门中庭默然而住。时长者家有一女人。普庄严身珠玑璎珞服栴檀香。以紫金宝文饰其体。端正姝好威发晃昱。光泽第一净如莲华从其室出问须菩提。贤者何缘住门中庭。须菩提报曰。姊欲知之故来分卫。其女答曰。今须菩提。故复怀抱分卫想乎。断思食耶。须菩提答曰。姊欲知之食想已断。又有是身父母遗体。在胞胎中饮食养之。而至成长。习之来久不可离食。女又问曰。须菩提贤者。未断生死众行故。有终始愁戚悲泣不可意伤不造证乎。须菩提答曰。已造证矣。身口心寂。又问。贤者为灭身乎。须菩提答曰。其灭度者无有身也。法无所除亦无道行。女又问曰。若使诸法皆无灭除无所行者。贤者须菩提云何舍身而分卫乎。安和成就也。须菩提答曰。其灭定者当普观之。休息兴立兴立显身亦复非造。女又问曰。其灭定者。所在定行则不灭度。答以灭定则无所生。亦无所灭。女又问曰。若无所生无所灭者。云何贤者。离身分卫不以安和。须菩提答曰。如来声闻行分卫时。为舍身耶。女又问曰。佛叹贤者于声闻中行空第一。空有处耶。须菩提答曰。然如姊来言。女又问曰。其所行空岂往反乎。须菩提答曰。其行空者无有往反。女又问曰。假使空行无有往反。贤者何故周旋行来而分卫乎。须菩提答曰。虽行分卫不贪养身。欲以休息痛痒苦故而行分卫也。女又问曰。贤者复有痛痒怀恼众难厄乎。须菩提答曰。无痛痒不怀众难。又欲休息饥虚痛痒。故行分卫。其女问曰。贤者今行不等空业。所以者何。其行空者不以痛痒而为苦患。一切三界无所有故。又行空者不猗身心。不生念身心。亦无所染无乐不乐。其行空者悉无诸法乃处闲居。女又问曰。贤者处在闲居行空第一。以何等故名曰空闲。须菩提答曰。所以曰空。不以因缘舍欲众尘。乃曰闲居。女又问曰。其行空者舍贪欲乎。须菩提答曰。其行空者不舍贪欲耶。女又问曰。云何舍欲名曰行空。须菩提答曰所可说者是假言辞。又问。贤者行空岂有辞乎。而仁说之。须菩提答曰。假托辞耳。贤圣声闻本之言教也。女又问曰。咨嗟言辞心存言辞则堕颠倒。其堕颠倒则处诤讼。其处诤讼。则非沙门不应法义。须菩提问姊。何谓名曰沙门法义。其女答曰。无有言辞乃沙门法。若无言辞则无颠倒。无颠倒者则无诤讼。无诤讼者是沙门法。所致法者永离二行。乃谓一法谓沙门法。无想不想永寂众想。乃谓沙门。无为无散远离合散。超越邪迹入平等道。谓沙门法。无有境土离于分界无为灭度。谓沙门法。以知止足不贪道俗。永无所著坥然无迹。谓沙门法。无著无缚亦无有脱等犹虚空。谓沙门法。亦无心念除心意识。谓沙门法。常知节限。少欲少事无所悕望。谓沙门法。消去贪欲心无所慕。志若太山不可倾动。谓沙门法。弃舍欲乐心不虚渴不好三界。谓沙门法。皆离分界十方境土。越诸所作无所起立。谓沙门法。舍五阴魔及有形体。无有众难无有尘劳。谓沙门法。越度魔界贪欲所消。心无所生亦不驰逸。谓沙门法。以超死魔而无所著不怀妄想。谓沙门法。不慕天魔心无所思志等如地。谓沙门法。不著吾我解一切空寂然淡泊。谓沙门法。心无所猗以无想行而不增损。谓沙门法。以舍妄想心无所愿不有取舍。谓沙门法。游在三界而无所行决众疑网。谓沙门法。消众入无无有诸衰阴盖永灭。谓沙门法。舍于调戏不存放逸降伏其心。谓沙门法。不抱嗔恚心不怀恨寂寞定意。谓沙门法。无有饥渴不存虚乏心无合会。谓沙门法。无有二行已舍二业而等同像。不高不卑不举不下。谓沙门法。以弃两事行无所著无所挂碍。谓沙门法。断除俗业却众阴蔽不贪四大。谓沙门法。分别五阴诸种本末无有诸入。谓沙门法。颁宣一切十方法界无有境土。谓沙门法。晓了诸入自然如化本无处所。谓沙门法。自然如空而畅无为不好有为。谓沙门法。永以弃去一切诸数无有取舍。谓沙门法。自于己利而知止足不有诤讼。谓沙门法。和心一切显现众生等行忍辱。谓沙门法。无所亡失心不忘舍逮得解脱。谓沙门法。心已解脱而无所怙坦然寂寞。谓沙门法。犹若虚空不可譬喻等无有侣。谓沙门法。女说于是行沙门法时。诸天子等集会门庭。四十天子远尘离垢得法眼净。五百天子举声叹曰。笃信微妙闻于上法至心和雅。悉发无上正真道意。</w:t>
      </w:r>
    </w:p>
    <w:p/>
    <w:p>
      <w:r>
        <w:t xml:space="preserve">　　见谛品第二</w:t>
      </w:r>
    </w:p>
    <w:p/>
    <w:p>
      <w:r>
        <w:t xml:space="preserve">　　尔时贤者须菩提。而口叹曰。至未曾有。是姊辩才慧明巍巍。所颁宣法音声和雅必佛威神。将是如来所化不疑。于时彼女知须菩提心念本末。报须菩提。如今贤者所识察之。其沙门法离于分界无有境土。无著无缚亦无所脱。心自念言。必如来化诚如所云。今吾观身如来所化。现作女像悉了本无。所以者何。如来至真解畅本无。吾身本无等无有异。由是之故如来所化。如如来色本无。我色本无。无二亦复然矣。以是之故。如来所化痛痒行识皆为本无。五阴本同自然无际悉为本无。以是之故如来所化。如来本无。一切众生其元本无。诸圣本无吾身本无等无有异。以故名曰如来所化如来本无一切诸法亦复本无。一切道义亦复本无。身亦复本无身同然。以是之故如来所化。如来本无悉无所生无有处所。如来本无悉无所生亦无所灭。吾身本无不起不灭。以是之故如来所化。如来本空一切如幻。吾身本无本无同然。本空不起不灭。以是之故如来所化。如来所化一切本无。一切众生本无处所诸法本无。其本审谛真实本无。等无有异悉虚无形。又须菩提。举要言之。一切诸法皆住本无。吾以是故如来所化。时须菩提问其女言。云何今姊。以佛圣威知我心念。为以己明见之耶。其女答曰。今须菩提。能知他人众生心所念乎。声闻缘觉诸菩萨众。五通仙人外学异法。皆佛威神而有所知。所以者何。一切应时从佛受教。如今尊者须菩提。知于他人众生心念。以是之故。亦佛威神而能知之。犹如天下一切众生。因以日月大炬灯火。十方众焰诸有光明缘睹诸色。如是须菩提。诸佛弟子见众生心照以圣慧。消愚痴冥使逮道明。皆佛威神。于时贤者须菩提。谓其女曰。唯为我说。今女为谁从何而来。乃有此辩。女答须菩提。假使有人问如来化。今汝为谁从何而来。于时化佛以何发遣。须菩提答曰。无所发遣。其女答曰。如是须菩提。其化自然解诸法相。一切如是亦无所知。女又问曰。今问仁者为有学业。为是凡夫是罗汉乎。若作是问以何答之。须菩提答曰。吾非学业亦非凡夫亦非罗汉。其女问曰。今须菩提以心相猗而答我耶。报曰如是。须菩提曰。女何报我。女曰。若深山中间所呼声乎。以用心意而相答耶。答曰不也。响因虚空而有其音。女曰。如须菩提岂可逮致乎。缘其法行得入道耶。因立证明。成就道德而可处当也。音声本无。吾我言辞亦复如是。悉亦本无。时虚空中自然有音。叹于此辞。女说是言。令须菩提遥闻虚空自然之音。宣扬答曰。向者仁言。吾非学业亦非凡夫亦非罗汉。行得执持何法。诸漏已尽至于等时。以致罗汉耶。须菩提答曰。若如来化行得处所。我执持行其宜若斯。其女答曰。仁须菩提非罗汉乎。诸漏不尽耶。佛叹仁者诸声闻中行空第一。须菩提答曰。吾非罗汉诸漏不尽。亦不行空不叹第一。女又问。贤者心乐堪任。云何自误而窃妄语。须菩提答曰。假使我见智达诸法。已得罗汉众漏已尽。世尊叹咏行空第一。尔乃我堕妄语两舌。我不知法不睹所在。以是之故不为妄言。所言至诚。女又问曰。仁者须菩提。此诸天子。其见谛者来会门下听受经法。谓仁不实。须菩提答曰。其见谛者诸天世人莫能欺者。女又问曰。贤者若有所见为不至诚。须菩提问曰。其有所见为不谛乎。女曰。其睹诚谛不可见也。女又问曰。耆年须菩提。能见真谛乎。须菩提答曰。假如女言。我悉不见欺诈之业。况复睹见至诚谛耶。所以者何。一切皆空。于时须菩提谓其女曰。所言至诚为何谓耶。女答曰。唯须菩提所云至诚。于一切法悉无所生。其见诚者则睹颠倒。须菩提问女。为谁说斯如是言教。其女答曰。唯须菩提。处在颠倒不起尘劳不起见谛。乃为真谛。以睹在倒不见真谛。时诸天子会在门下者。睹其女身微妙之业。则稽首女。礼须菩提。口宣斯言。闻须菩提亲睹此女。听其辩才。各自叹曰。为得善利无极之庆。若闻是教笃信爱乐亦复难遇。况复好喜而奉行者。德不可量。</w:t>
      </w:r>
    </w:p>
    <w:p>
      <w:r>
        <w:t xml:space="preserve">　　女复谓须菩提。犹如斯地无所不忍。净与不净香洁臭秽不以增损。若有行者修平等心。悉忍苦乐不以进退。犹如净水无所不洗净不净物不以憎爱。行者如是。心犹若水洗除众恶三垢之秽。在于善恶不用增损。犹若火然。在所烧尽无所去就。行者如是消除祸福。若遭二难等无增损。犹若风起在所而飘不有爱恶。行者如是。若遇苦乐贤愚净秽不以增损。犹若喻空靡所不忍。空不念是忍与不忍。行者如是。心平如空无有增损。所值善恶不以喜怒。犹如桥船。一切众人王者小人贫富尊卑。皆由之度无所分别。行等心者亦复如是。志若桥船。无有嗔喜怨友无二。明智贤士忍于凡夫。圣慧坥然心不有二。所以者何。若须菩提。发起嗔恚厌恨之心。同于学士皆当忍之。不当怒报也。令不嗔恨。犹如火炽寻时灭之不当使盛。如是须菩提。若贪欲兴尘劳然炽。制伏其心令不驰逸。乃逮正定。</w:t>
      </w:r>
    </w:p>
    <w:p>
      <w:r>
        <w:t xml:space="preserve">　　尔时贤者须菩提。问其女曰。汝何志求。而乃如是师子吼乎。其女答曰。若有志求未曾能畅师子吼也。其无志求乃师子吼。所以者何。有所求者则堕颠倒。以堕颠倒无师子吼。有所志求便为贪身。辄堕诸见无师子吼。又贤者问。女何志求而乃如是师子吼乎。贤者何求漏尽意解。须菩提答女。姊欲知之不用志求而致解脱。女又答曰。耆年本时无所志求。致得漏尽意解乎。吾亦如是逮无所逮。其法界者行无所获。须菩提曰。如今观女必志大乘终无疑也。以是之故大师子吼。举动进止言谈以类大乘之学。女又问曰。岂能识别大乘行迹举动进止。为何等类。须菩提答女曰。声闻虽听不能颁宣大乘所睹。唯女堪任敷演大乘。所行深妙广为分别。女曰贤者。其大乘者无所挂碍慧无阴盖。其明无二此之谓也。犹日月前健行诸天。自恣无碍无能蔽者。住于虚空而飘疾行。所游天下周遍四域。照阎浮利众生蒙明。莫不被荷。大乘如是正士广学。无所挂碍无能蔽者。其心等住住无所住。其心奉行六度无极。显示十方一切法明。故曰大乘。犹转轮王所游行处辄居四域。菩萨大士至若干种。众生类中在众邪行等修慈心。其大正士如是。所至到处常能独步。沙门梵志诸天人民。郡国县邑州域大邦利益众生。菩萨常行四恩之业。救摄一切修若干敬。故曰大乘。诸天龙神揵沓和阿须轮迦留罗真陀罗摩休勒。释梵四天。明智贤圣正士聪达。以诸平等正行之无逮成真谛。所见奉敬。故曰大乘。其大乘者。唯须菩提。而不可尽悉无所生。不断佛教三宝之训。咨受佛慧道法之业。奉顺圣众。以大慧明劝化众生。善具弘妙无杂碎行。所作真正解畅备悉六度无极。以四恩行救摄危厄。寂然庠序修八正道意止意断。奉无极慈修无盖哀。坚住大道。于一切智永弃畏难降伏众魔舍诸闇昧。显智慧明富众德本诸行具足。诸天人民阿须伦所见归命。众魔外学莫不降伏。一切声闻诸缘觉等。莫能当者。化众不信令笃乐法。慈悲愍念诸怀嗔害。以布施摄悭贪。以持戒摄犯禁。以忍辱摄嗔恚。以精进摄懈怠。以一心摄乱意。以智慧摄愚痴。以财宝摄贫穷。以安和摄苦患。以欢悦从明智。故曰大乘。</w:t>
      </w:r>
    </w:p>
    <w:p/>
    <w:p>
      <w:r>
        <w:t xml:space="preserve">　　分卫品第三</w:t>
      </w:r>
    </w:p>
    <w:p/>
    <w:p>
      <w:r>
        <w:t xml:space="preserve">　　于时贤者须菩提问其女曰。快叹大乘颁宣行业瑞应本末。其女答曰。正使我身一劫过劫咨嗟大乘。不能究畅得其边崖如大乘业不可限量。其德至淳功勋名称不可得计。又须菩提谓其女曰。姊问我言。贤者何故而行分卫。如来至真亦行分卫。从如来缘奉不违命。其女答曰。唯须菩提。能知诸佛善权方便。欲开化众故行分卫。须菩提问女。女亦堪任诸佛若干行随时之义。吾身不能唯说其意。修权方便行分卫乎。女复报曰。贤者复听。如来至真以二十事。观察法仪而行分卫。何谓二十。一曰现己身色形像微妙端正。二曰顺从如来分卫学法。三曰若有众生欲习严佛三十二相。四曰观如来身具足庄饰。五曰如法备悉身相种好。六曰令发无上正真道意。七曰念于如来而行分卫如法效之。八曰若如来入郡国县邑。郡国县邑普得安隐。九曰盲者得目悉睹诸色。十曰聋者得听别若干音。十一曰心乱迷惑者伏定其意。十二曰若裸形者得自然衣。十三曰饥得食粮。十四曰渴得水浆。十五曰病者得愈。十六曰无怒无痴。十七曰无贪无嫉。十八曰不恨不恚亦无自大。十九曰心不怀恼普愍众生。二十曰念无央数众生之类如身父母。是谓二十。若使如来入郡国县邑丘聚行分卫者。令诸众生有所见闻。发无上正真道心。又须菩提。世尊大哀。来化众生无数众苦。悉至三界随时救护。如来现义因得自在故行分卫。唯须菩提。如来所入郡国县邑行分卫时。无数诸天龙神揵沓和何须伦迦留罗真陀罗摩休勒。释梵四王。皆随侍之奉事供养。承佛威神皆发道心。又须菩提。诸天龙神释梵四王。供养如来见如来身。道明无边寂然庠序。心自念言。至未曾有。如来至真所宣正典我等咨受。所奉经法爱乐自归。如来至真发大道心。以是之故而行分卫。唯须菩提。如来分卫无数众人。慕官贪士好财志豪。求端正色欲多眷属。见佛世尊舍转轮王出家为道。心自念言。睹佛大哀诣贫匮家而行分卫。弃世荣禄发无上正真道意。故行分卫。唯须菩提。诸大尊神天子梵天。承佛威神观见如来。心自念言。如来常充未曾饥渴。用愍众生故与眷属而行分卫。我等慕乐夙夜精进成至正觉。与眷属俱而行分卫。作是念已发大道意。唯须菩提。若懈怠众懒惰不勤。见于如来入郡国县邑州域大邦。心中欢悦稽首自归。发平等心慕最正觉。唯须菩提。见诸佛尊终不虚妄。众人睹闻其音响者。一发意顷以为道本。因是究竟得至灭度。以故如来而行分卫。唯须菩提。如来入郡国县邑。诸在系缚闭在牢狱而得解脱。众生若闻如来名号。承其圣旨自然得解。欲报慈恩发无上正真道意。以是之故而现分卫。唯须菩提。族姓子族姓女。若闻如来功勋之德。叹咏名称适承其号。奉上如来肴膳异味。衣被床卧及他异供。敬护父母兄弟姊妹。夫妇子孙。若无因缘。不得故往奉见如来。以故如来入于郡国县邑而行分卫。心怀踊跃贡上供养。皆发无上正真道意。唯须菩提。其四天王奉如来钵。若贫穷众少于财宝欲薄布施者。见如来钵自然而满。大财富者欲广施者。见如来钵空因供施佛。皆发无上正真道意。以故如来现行分卫。唯须菩提。假使如来取若干膳悉齐合著。百千亿钵还著一钵。不令杂错各如本故。无数诸天龙神揵沓和阿须伦迦留罗真陀罗摩休勒。睹于如来变化示现。得未曾有善心生矣。皆发无上正真道意。以是之故而行分卫。唯须菩提。如来身者金刚之数无量福会。如来身者无有生藏及与熟藏。亦无不净大小之便。不用饥渴而行分卫现有所食。不睹所入而见如来。显明大慧真正之法皆发道意。又须菩提。若有众生施如来食。多少粗细甘美不好。所贡上膳在于如来。所种德本所立福祐。不可限量无有边际。况复广施受天人福。众祐不尽至得灭度。以是之故而行分卫。又须菩提。如来一定三昧正受。无数神尊诸天子等。众梵天王色行天子。见于如来而行分卫不舍三昧。心自念言。今佛愍哀众生之故而行乞食不用饥乏。诸天人民睹斯义利皆发道意。以故如来现行分卫。又须菩提。如来常怀贤圣自在而行分卫。无有贪嫉亦不饮食。为诸信者。颁宣经道。令出家学化族姓子女故行分卫。未曾饮食。其饥馑者不能自致至于道德。欲令此等所愿具足。故显分卫。又须菩提。如来执怀贤圣自行分卫。救诸不贤济众挂碍使无所著。令兴大道至无极慧。又须菩提。如来愍念将来之世边地诸国。故行分卫。得无后世不信道法。长者梵志心自念言。此等圣师不行分卫。弟子何故横行乞食。见诸比丘及比丘尼怀恚不喜。由是之故佛现分卫。心自念言。佛无上尊愍众分卫。弟子法之因供咨嗟。手自斟酌施与比丘。此等学士承佛至教而行分卫。见之欣然供养一切比丘比丘尼。以故如来而现分卫。又须菩提。诸王帝主太子长者。梵志大臣百官诸子。见于如来无上正真。不乞食者。若有众人信乐道法。弃家行学而作沙门耻于分卫。我等家门姓贵豪尊出为沙门。反从庶民贫家下劣乞分卫乎。以故如来现行分卫。心自念言。如来大德犹如虚空。愍行分卫。况我等乎。念此不惭哀诸下劣乐行分卫。又须菩提。如来普随世间习俗而劝化之。因其劝乐各从众生。应受化律而授道教。如来各随而建立之。缘其方便未曾饥虚。无有众患饥渴之难。不以羸劣。无有悭嫉。无有众恶。决诸疑网。如是须菩提。如来以此无量方便欲救众生。故行分卫。度众闇塞使见道明。女谓须菩提。贤者宁能以是随时方便用斯大哀。如此众祐。建修清净行分卫乎。须菩提答曰。姊我不堪任。犹如一切野狐狸兔众鹿小虫不能当任。师子兽王不能独步。而现其前师子吼也。如是一切声闻缘觉之乘。不任如来威神礼节善权方便。普安一切大慈大哀。女说此善权方便如来大哀时。其女父母长者。家中大小及余长者。来入舍中闻所说处。二万八千人。皆发无上正真道意。</w:t>
      </w:r>
    </w:p>
    <w:p/>
    <w:p>
      <w:r>
        <w:t xml:space="preserve">　　　　顺权方便经卷上</w:t>
      </w:r>
    </w:p>
    <w:p/>
    <w:p/>
    <w:p/>
    <w:p>
      <w:r>
        <w:t xml:space="preserve">　　　　顺权方便经卷下</w:t>
      </w:r>
    </w:p>
    <w:p/>
    <w:p>
      <w:r>
        <w:t xml:space="preserve">　　　　西晋月支三藏竺法护译</w:t>
      </w:r>
    </w:p>
    <w:p/>
    <w:p>
      <w:r>
        <w:t xml:space="preserve">　　假号品第四</w:t>
      </w:r>
    </w:p>
    <w:p/>
    <w:p>
      <w:r>
        <w:t xml:space="preserve">　　于是须菩提谓女言。姊宁出门有夫婿乎。其女答曰。贤者唯听。我夫非一。所以者何。假使众生好乐勤修放逸自恣。亦能奉顺善权方便。斯等众生皆我夫主。须菩提问。姊何谓好乐顺权方便。其女答曰。唯须菩提。或有众生先以一切欲乐之乐而娱乐之。然后乃劝化以大道。若以众生因其爱欲而受律者。辄授爱欲悦乐之事。从是已去现其离别。善权方便随时而化。须菩提问。姊如来从始以何好乐。随其时宜不违法教。须菩提谓女曰。如来至真未曾教人随爱欲也。其女答曰。贤者不闻乎。如来法教。若有比丘。随心所好衣食床卧具。病瘦医药。慈心之种乞丐诸家。所到居业。与其同等志所慕乐。和上教师追学务训因化入道。须菩提报曰。唯然如姊今者来言。女曰。以是之故。贤者当了如来听之随其时宜不违所乐。以斯善权而济度之。须菩提问女。众生之类以何善权乐随类教。其女答曰。可数三千世界所有星宿。我所开化随欲所度众生之限。使发无上正真道意不可称计。须菩提问。姊以何方便令人欢乐。其女答曰。或有众生乐于梵天。我修梵行随无量禅。欣然志安从乐授之。然后乃化劝佛大道。或慕帝释现天帝位甚可爱乐。示斯自在无常之法。因而劝化发大道意。或有众生。慕好诸天龙神揵沓和阿须伦迦留罗真陀罗摩睺勒。我悉示之斯位所乐。然后现变皆虚不实。劝化各使发大道意。或有慕乐转轮王位。或有慕乐大臣百官州牧郡守令长四征公卿君子梵志工师细民。或有好乐于色声香味细滑法。或乐华香安息涂香衣服幡盖大幢。或好金银明月真珠水精琉璃砗磲码瑙白玉珍琦。如是所乐不可计量若干品业。或有好乐鼓舞歌戏淫乐悲声若干种伎。我则随意取令充饱各得所愿。然后尔乃劝发道意度脱众生。随上中下各使得所。须菩提问女曰。姊当知之。欲得求习于贤圣道则为阴盖。无所求法乃无所阂一人得入随受律化。离于因缘得未曾有所作甚难。菩萨大士所为无量。乃以是法造无上业。为众生故彼以斯法周化众生。得顺法律。我代欣庆。</w:t>
      </w:r>
    </w:p>
    <w:p>
      <w:r>
        <w:t xml:space="preserve">　　时有二尊者子。俱来会彼门前中庭听所演法。见其女姊宣说宿本所可乐行。顺权方便所开化众。劝于无上正真之道。时二童子谓尊者须菩提。仁者勿以己身之智度他人慧。于须菩提所趣云何。萤火之光宁能照己身掌乎。除其冥耶。须菩提答曰。族姓子。其萤火光明不足名。这可照掌耶。如是须菩提。学声闻乘族姓女族姓子。德薄智鲜。光耀功勋慧明乐。一思不远得致寂灭。犹如劫烧其恒河水泉源诸流宁能灭乎。须菩提曰。正使一切百千巨亿大海江河众水。不能消灭劫烧盛火。况复江水大河流乎。其女答曰。如是须菩提。诸菩萨众智慧光明不可限量。功德威耀而不可计。假使菩萨江河沙劫。以五所欲而自娱乐不可尽极。菩萨智慧光明功德。威耀回邈巍巍无量。犹如须菩提。贫匮之士得疾甚困。医来治之应病与药。从其轻重莫不除愈。其药易得薄德之士独自遭苦困而得安。所以者何。用财不丰。如是须菩提。诸声闻乘行止之德少欲无贪。处在闲居去于悭嫉。所知甚少堕一切恼。尔乃得致漏尽意解。当作是观。唯须菩提。如贫匮士得见疗治困而得愈。谓声闻乘之解脱也。犹大国王顶有威相。而得疾病医来疗之。以帝王药应病疗治。其药色妙香美。向面面愈项颐悉安。身无众患诸味具足。帝王财宝华香杂香抬香熏身。以众伎乐自然为鸣。帝王将无恐惧以用怀忧。答曰。不也。若干品药常服治病。以众伎乐而自娱乐。并娱一切至使疾病除愈永安。如是须菩提。或有菩萨以所娱乐善权方便。好于一切道法之乐。而自娱乐己心修行。皆以一切普安道乘。逮至无上正真之道为最正觉。唯须菩提。以是之故如医疗治病。菩萨如是现智慧时而开化之。又须菩提。以五所欲用本无故而无所住。其在是忍能自晓了。我何所造。以五所乐无有福祚。横为功勋不可逮致悉无所有。斯一切智逮无所得亦无名勋。若斯忍者己身达想。何谓有道何谓无道。五阴空寂然亦空。以逮忍者则无所欲。患厌己欲悉无所乐无所求习乃曰志道。五阴奔逸不能定意是则无道。于是尊者须菩提。问二尊者子。今此女人与仁何亲。二尊者子俱共叉手。说斯颂曰。</w:t>
      </w:r>
    </w:p>
    <w:p>
      <w:r>
        <w:t xml:space="preserve">　　是我之父母　　斯慈施弘安</w:t>
      </w:r>
    </w:p>
    <w:p>
      <w:r>
        <w:t xml:space="preserve">　　此家室亲厚　　亦无上世尊</w:t>
      </w:r>
    </w:p>
    <w:p>
      <w:r>
        <w:t xml:space="preserve">　　以是威德故　　而致诸功勋</w:t>
      </w:r>
    </w:p>
    <w:p>
      <w:r>
        <w:t xml:space="preserve">　　如是合集行　　缘脱无数苦</w:t>
      </w:r>
    </w:p>
    <w:p>
      <w:r>
        <w:t xml:space="preserve">　　颁宣此经法　　普具众行业</w:t>
      </w:r>
    </w:p>
    <w:p>
      <w:r>
        <w:t xml:space="preserve">　　施吾道慧乐　　心行于空无</w:t>
      </w:r>
    </w:p>
    <w:p>
      <w:r>
        <w:t xml:space="preserve">　　因敷演经法　　悉周遍精进</w:t>
      </w:r>
    </w:p>
    <w:p>
      <w:r>
        <w:t xml:space="preserve">　　加我等法乐　　训诲于空行</w:t>
      </w:r>
    </w:p>
    <w:p>
      <w:r>
        <w:t xml:space="preserve">　　弃舍于家居　　犹火烧骨体</w:t>
      </w:r>
    </w:p>
    <w:p>
      <w:r>
        <w:t xml:space="preserve">　　以用斯方便　　损裂众结网</w:t>
      </w:r>
    </w:p>
    <w:p>
      <w:r>
        <w:t xml:space="preserve">　　为蚖蛇所啮　　灭除众毒害</w:t>
      </w:r>
    </w:p>
    <w:p>
      <w:r>
        <w:t xml:space="preserve">　　其贪欲如是　　恩爱之所伤</w:t>
      </w:r>
    </w:p>
    <w:p>
      <w:r>
        <w:t xml:space="preserve">　　如人火所灾　　有来救火厄</w:t>
      </w:r>
    </w:p>
    <w:p>
      <w:r>
        <w:t xml:space="preserve">　　尘劳热若斯　　能脱淫欲难</w:t>
      </w:r>
    </w:p>
    <w:p>
      <w:r>
        <w:t xml:space="preserve">　　晓了诸法义　　而消大恐畏</w:t>
      </w:r>
    </w:p>
    <w:p>
      <w:r>
        <w:t xml:space="preserve">　　以断此诸难　　明智所解脱</w:t>
      </w:r>
    </w:p>
    <w:p>
      <w:r>
        <w:t xml:space="preserve">　　吾不慕贪欲　　以义解智慧</w:t>
      </w:r>
    </w:p>
    <w:p>
      <w:r>
        <w:t xml:space="preserve">　　诸义无有义　　所谓世间欲</w:t>
      </w:r>
    </w:p>
    <w:p/>
    <w:p>
      <w:r>
        <w:t xml:space="preserve">　　尔时贤者须菩提。问其女曰。姊以何所善权方便。而不弃舍一切众生。随时之宜悉开化之。又有仁者当晓此意。女人在世多慕欲乐。而不以厌逾于男子。女人情兴好于欲乐。以故菩萨行权方便而导引之。故现女像因教诲之。男子之身不可现入贵人淫女。须菩提问。今姊何故女人之像化众女人乎。于彼世时转女菩萨。现女人像须臾一时。由十二年现其像貌。为尊者子清净衣被著男子服。问须菩提。仁为凡夫学从致乎。须菩提答曰。吾非学也。亦非凡夫。其女报曰。如是如是。唯须菩提。我无所持。时尊者子念须菩提。若斯成就深妙智慧菩萨之业。修平等行。以是相问。时族姓子。知须菩提心之所念。谓须菩提。我以斯问。唯须菩提。云何漏尽。分别部居意之所归。须菩提答曰。吾非漏尽。女又问曰。何谓其漏。不尽去来今现在过去已尽当来未至现在无住。诸未来尽不可得。是亦无尽。又现在者。已归于尽。而无所住。亦不可尽。</w:t>
      </w:r>
    </w:p>
    <w:p>
      <w:r>
        <w:t xml:space="preserve">　　须菩提答曰。唯族姓子。我不堪任发遣诸问。日时且中余有少许食时欲到。今欲分卫将无失时。时族姓子有三昧。名普周佛土妙华。以是三昧而以正受。其族姓子。这三昧已。遥见须菩提。其身现在一切十方不可计限诸佛国土。住于佛边而住侍焉。在于彼土。犹如日出照于天下。或旦食时未至日中。或过早食。或不复久旦至食时造立日中。或挝揵[木*遲]时。或施坐饭食。或以住立现取钵洒。或在佛土游行分卫。这日中时。或现晡时。或在初夜。或以夜半。或已向晓。或有佛土无有日月。众生人物各有光明。所现功德巍巍如是。</w:t>
      </w:r>
    </w:p>
    <w:p>
      <w:r>
        <w:t xml:space="preserve">　　于时族姓子。谓尊者须菩提。仁者何时当就食乎。且观今时日在何所。须菩提答曰。族姓子。今不是时不应饭食。在余佛国亦不得时。时族姓子。即如其像三昧正受显示神足。使日还东如日早食。谓须菩提。贤者且观。其时极早。是故贤者。恣安所审坐自服食。须菩提答曰。今我属累问族姓子。名曰何等。唯须菩提。我之名号。又当启问于佛世尊。而见发遣。唯须菩提。一切诸名皆无有名。所以者何。一切诸名悉从思想不真虚伪。其所妄想亦悉不真无有名号。当作是说一切本无。须菩提曰。又族姓子。其一切智亦假号耳。因思想有而不真正。何谓一切智名号。因想而兴不真正也。所以者何。以一切智不可限量。亦假号耳。各各游行于诸佛国。又无本末。须菩提问。何谓族姓子一切智不可限量而假号耳。其女答曰。唯须菩提。一切智光普照佛土。何谓一切智摄取佛土。何谓一切智摄取一切智。何谓普智光明所照。何谓消垢。何谓普现诸义。何谓为上。何谓为大。何谓目见。何谓持难。何谓大舍。何谓须菩提佛土大施。何谓佛国名曰假号别诸相字。假使须菩提。其一切智不可限量假号者也。如是色像各各如是名号无量。如其名色无量难限。痛想行识不可限量。阴种诸入意止意断。神足根力觉意八道亦不可量。皆假号耳。一切道品诸法如是。诸佛国土各各不可限量。悉假号矣。何所真号。以是之故。唯须菩提。当作是观。一切诸名皆无有名。因其思想悉非真正。若宣名号亦由思想。而有是辞皆悉本无。</w:t>
      </w:r>
    </w:p>
    <w:p>
      <w:r>
        <w:t xml:space="preserve">　　尔时须菩提问族姓子。仁者善利加益一切。罗阅只长者梵志。致如是比。众祐居士皆蒙济度。又须菩提尊者知之。所谓众祐为何谓也。须菩提曰。如我今者当敷演之。其有奉戒遵真正法心定不乱。是则名曰世之众祐。答曰。唯须菩提。斯等则非真正众祐。如仁所云。若于众生兴大悲哀。众生人物悉不可得。斯等乃是世之众祐。常以一定不断三宝佛法圣众。乃曰众祐。若能消除一切众生尘劳之厄。悉解众结。乃曰众祐。其慧无量智不可尽。乃曰众祐。功德无穷辩才无底法藏无极。乃曰众祐。其等凡夫贤圣之党无有二心。乃曰众祐。又曰。须菩提。众生这睹慧见清净三垢忽化。乃曰众祐。</w:t>
      </w:r>
    </w:p>
    <w:p>
      <w:r>
        <w:t xml:space="preserve">　　尔时诸天常侍卫须菩提者。欢喜恒随而奉事之。归其威神。彼时得闻众祐训诲。至心和雅悉发无上正真道意。是诸天众这发心已。稽首自归礼须菩提足。责己悔过。惟愿仁者。我等遇时。族姓子问诸天子。今诸天子。何故忏悔归须菩提。诸天子曰。族姓子。我之身侍卫须菩提。已来十二年。未曾得闻如是像法众祐地说。今这得闻。至心和雅发无上正真道意。以是之故。我自心念。所在土地逮得听服如是像经。亦当承斯众祐之地闻清净行。以是摄护诸菩萨业咸归道法。于是须菩提。劝化诸天所发道心。谓诸天曰。诸天于今为获善利心入妙法。我亦颁宣当何所作。以自危害违失道心。于一切智无器可受。佛法雅训诸天当了。设今我心不至解脱。必当发兴无上正真道意。今已败种无所加。设又诸天当习追慕如是比像。诸善亲友稽首归命如诸正士。承听古来未曾有法。已得闻法寻辄奉行无所违失。时族姓子谓诸天言。无上正真之道。甚难甚难不可取。尔所被德铠。得逮深远玄妙之法。又族姓子。诸佛世尊本乐道慧。将复造立而奉行是无上正真因应解脱。又问天曰。何谓奉行。天曰。等心众生而济度之。弃于一切众盖重担悉令解脱。普使众生不遭苦乐。是族姓子所谓奉行。又问天曰。等心众生非人想乎。众生无尘及狱系缚亦无解脱。不猗五阴即弃重担。其诸本德而无妄想。开化众生无彼我想。虽遭苦乐不以增损。时诸天人为族姓子所见劝发。即时逮得柔顺法忍。</w:t>
      </w:r>
    </w:p>
    <w:p>
      <w:r>
        <w:t xml:space="preserve">　　于是诸天散众杂花。供养族姓子两门中庭。时须菩提问诸天人。亦当忍我如吾志性。或能不逮所宣不及。劝诸天人行声闻法。诸天人曰唯须菩提。向所颁宣何悔过。以为摄受何众生性演说劣言。所以者何。唯须菩提。今复殊胜以无所闻。慕求缘觉听声闻业。犹如有人志怀妙愿。心在饥渴服食甘味不兴杂毒。如是须菩提。闻殊妙义。斯菩萨法玄邈若兹。其声闻学不利佛道。若如杂毒不闻缘觉。又族姓子犹如向者。今此女人端正姝好色像第一。人这见之无不坦然。时彼女人谓须菩提。贤者所归礼习乞丐。莫余分卫我当相施。时彼女人自入其舍出百味食。谓须菩提。贤者受斯分卫供具。勿以怀欲。亦莫离欲。乃应服食。勿怀怒痴亦勿与俱。勿杂尘劳亦莫与俱。假使贤者须菩提。不断苦习。不造尽证惟道之行。乃受分卫。亦不奉行四意止四意断四神足五根五力七觉意八正道行。乃受分卫若不以明亦非无明而造立证。行色名识六入习更痛爱取有生老病死无大苦患。合与不合无有识著漏尽意解。若干名色无有形像。以度三界超越六情。晓了空行志存脱门。习无所生而无妄想。不得痛痒而所志愿。证于脱门以畅本无。不逮爱欲不念所受。亦无所生已无所生。了诸所生分别有无。老病无言晓十二品。如是应受分卫之业。若使贤者不随凡夫。无贤圣俱等法不断。乃应受食。若不有生亦无终没行空之业。等于贪淫嗔恚愚痴亦等于空。乃应受食。若以贤者不越凡地不处贤圣。若无光炎亦不闇昧。不度所生不得生死不至灭度。言不诚信亦无虚妄。乃应受食。于诸所尽而无所尽。不合不散。于阴诸种衰入不动。以无所著行寂禅思。常于众生心不怀害。游一切法而无所缚。乃应受食。所以本时出家已得。成就如法等施出家学业。亦以斯等得至灭度。乃应受食。若须菩提。行空无义无欲之业顺从空矣。不勤行空甚宜众祐。乃应受食。若以兴发众祐之想。辄随欺诈不从大圣。若使贤者不毕众祐亦不耗损。奉行法义无有进退。乃应受食。</w:t>
      </w:r>
    </w:p>
    <w:p>
      <w:r>
        <w:t xml:space="preserve">　　尔时须菩提。申其右臂稽首为礼。宣传此言。如今者姊所言至诚。当奉行斯。如女所言。为我身演平等之辞。这说是已便受分卫。时女以食施须菩提。颁宣斯教。谓须菩提。唯且贤者。众祐难致。乃能遵是受等分卫。又此世人多有自大弃斯平等。缘是之故。故堕地狱不以清净。心怀笃信而受分卫。时诸天人问其女曰。从何因缘解一切法而心奉行。其女答曰。于诸天意所趣云何。能知我身是男子乎。为何所行耶。以是缘故从其本因。天答曰。不敏也。其女答曰。如是诸天。常遵修行如幻之业。斯身所畅何所我行。犹若呼响。又诸天人随诸众生。若有虚实演是言教。是一切法悉为平等。所以者何。一切言辞众诸名号。本无所有自然出辞。说是行分卫章句教时。彼诸天众百千天人。远尘离垢诸法法眼净。其时女姊谢贤者须菩提。仁者往诣饭讫已当到佛所。我等亦行至彼听经。是须菩提受供膳已。出罗阅只城。心怀闻法忻然大悦志不驰越。而自念言。我分卫食当著何所。令此笃信不堕罪难。时有菩萨名施众与法。知贤者须菩提心念本末。往到其所。稽首须菩提足下。因前问之。唯须菩提。以是供具而见惠施。以用笃信不成诤讼。须菩提曰。仁族姓子建立何戒。答曰。一切诸法悉无。所受戒皆。不可得亦无犯禁。又须菩提。我好杀生。不喜布施。习于邪淫。常行妄语。又犯两舌。颁宣恶口。乐于绮语。恒怀嗔恚。志存贪嫉。常堕邪见。所以者何。有所行者皆为犯法。悉无所行乃应平等。时须菩提心自念言。听如今者族姓子。所宣言辞之教。是不退转菩萨不疑。我宁可从问其所说。时须菩提问族姓子。便以供膳而相惠与。口自宣言。唯然正士。不以是食信施之膳。归恶趣乎。时须菩提与食已后坐。寂然宴处晡时而起。往诣佛所稽首足下。所可问法具以启佛。与其女姊诸所诀意。世尊告须菩提。卿具解者。礼于菩萨。须菩提白佛。心本不敏。佛言。有菩萨名曰转女。即以此宜顺权方便开化众生。正使摩竭国中诸有大车。各各得受百千斛。满中芥子是尚可数知其多少。因以劝乐顺权方便。在忍世界开化众生。转女人身。使发无上正真道不可称计。令生天上及在人间。不可限极也。</w:t>
      </w:r>
    </w:p>
    <w:p>
      <w:r>
        <w:t xml:space="preserve">　　时彼女姊与五百女人俱诣佛所。眷属围绕出罗阅大城。到耆阇崛山。往至佛所。佛遥见女人来。谓贤者须菩提。汝宁见乎五百女人俱来。须菩提白佛。见之世尊。佛言。是五百女人眷属围绕行诣佛所。时贤者须菩提从坐起。往迎其女叉手礼之。女前礼佛足右绕三匝却住一面。时舍利弗问须菩提。仁者为获何贤圣法。而以身立非贤圣义。反迎女人行礼自归。于时女人谓舍利弗。于贤者意所趣云何。何世圣贤谁非圣贤。而以如是兴发若斯无义之辞。舍利弗曰。姊复知之。世之圣贤不圣贤乎。其女答曰。我悉了之圣与不圣。舍利弗曰。何谓也。其女答曰。唯舍利弗。其不断除圣贤训教。其不违失佛法圣众。是谓贤圣。仁和慈心。其非贤圣修行解脱。是谓贤圣。</w:t>
      </w:r>
    </w:p>
    <w:p>
      <w:r>
        <w:t xml:space="preserve">　　又舍利弗。若有女人众宝严身。著净被服珍琦饰体。以香熏之。杂香涂之。习是诸服以用五乐。而自娱乐而不违舍一切智心。斯极贤圣。过声闻八维务禅八寂之门。胜诸罗汉常住寂静。故舍利弗。为仁引喻当解是义。若以水精著琉璃器。复以明月珠著瓦木器。何所胜乎。舍利弗答曰。以明月珠著瓦木器。胜以水精著琉璃器。其女答曰。如是如是。唯舍利弗。若有女人五乐自娱。用一切宝庄严其身。心立一切智。极为圣贤。逾乎罗汉八维务禅住于寂静也。舍利弗问女。姊岂不志立大乘。其女答曰。其大乘者无所住立亦不退还。又问假使大乘无所住立亦不退还。云何学乎。其女答曰。唯舍利弗。其求大乘不尽无明乃志求道。所以者何。大乘平等。其无尽者无明无尽及老病死。法无所生亦无所灭。其有生者必归灭尽。其无所生则不灭尽。唯舍利弗。如是了者十二缘起无所复灭。时舍利弗问女曰。诸天上世人皆应为姊稽首作礼。何况于今须菩提耶。</w:t>
      </w:r>
    </w:p>
    <w:p>
      <w:r>
        <w:t xml:space="preserve">　　时舍利弗前问佛言。从今已往人不可相。所以者何。今是女人以是庄严璎珞其身。辩才圣达巍巍如是。其女答曰。唯舍利弗。非是庄严璎珞文饰之辩才也。又问何所。辩才女答曰。菩萨有八庄严璎珞。以是璎珞庄严其身。心净如空。菩萨由是成无挂碍正真辩才。何谓为八。修开士行不舍道心。菩萨庄严。志怀大乘不存小节建立庄严。等心众生无害庄严。精进博闻无厌庄严。如所闻法辄能奉行。乃是菩萨身所庄严。决深妙法了诸缘起。庄严其身晓众生根。菩萨庄严佛所建立。菩萨庄严菩萨开化。此则庄严行权方便。是舍利弗。菩萨所行八事庄严。菩萨住是逮得辩才无所挂碍。开化一切五趣闇蔽。</w:t>
      </w:r>
    </w:p>
    <w:p>
      <w:r>
        <w:t xml:space="preserve">　　时舍利弗前白佛言。今此女人于何佛土没来生此国。于时其女化一女人端正姝妙住。舍利弗前问。舍利弗吾故问仁。今此女人于何所土没而至此土。舍利弗曰。今是现女为化像耳。其化自然斯化现者无没无生。其女答曰。如是舍利弗。一切诸法。化自然相。如来因是成最正觉。若解诸法一切如化自然相者。则无有生亦无终没。斯等高士慧犹虚空。不应问彼所从来生若以终没。彼时世尊告舍利弗。斯则菩萨名曰转女。从阿閦佛所妙乐世界没来生此。欲以开化一切众生。顺权方便现女人身。是转女菩萨。前后劝导无央数不可计限众生之类。使发无上正真道意。时转女菩萨以女人像。进前诣佛所稽首足下。口宣此言。唯然世尊。礼佛足已不授我决不从地起。当于将来逮无上正真之道。使没女身化成男子。及五百女礼佛足下。各自叹曰。再反稽首。唯然世尊。不见授决终不从起。使没女像得成男子。当逮无上正真道也。尔时世尊便则忻笑。诸佛本法自然瑞应。无央数色从佛口出。青黄白黑红紫之色。周照十方无量佛土。还绕三匝从顶上入。于时阿难即从坐起。偏袒右臂右膝著地。叉手白佛言。何因缘笑。既笑当有意。佛告阿难。汝宁见此。转女菩萨与五百众。稽首佛足患厌女像不阿难白佛。唯然见之。佛言。此转女菩萨。已越诸劫数逮无上正真之道。成最正觉。号曰光明重王。当以成佛道。五百女人变为男子。成五百菩萨。常与五百菩萨众。俱逮得总持辩才无碍。以若干变璎珞严身。亦当效斯转女菩萨。化严饰身开化度众。亦当法效光明重王如来。光明重王如来。皆当受决当逮无上正真之道。光明重王如来佛土。丰炽太平五谷极贱。安隐快乐人民滋茂天人充备。居宅宫殿饮食自然。化生犹兜术天。其佛国土无女人名。况复有形乎。诸菩萨众皆当化生。七宝莲华自然而坐。净修梵行。以是八法。庄严其身。时转女菩萨及五百女人。闻佛授决。因得如是自然欣喜。踊在虚空去地七仞。自然其年如十二童子。无有女像莫不见者。从虚空下稽首佛足。时佛以手悉摩其头。应时皆逮普明三昧。</w:t>
      </w:r>
    </w:p>
    <w:p>
      <w:r>
        <w:t xml:space="preserve">　　尔时世尊告贤者阿难。受是经典持讽诵读为他人说。阿难曰诺。请受宣传。又是经法名为何等。云何奉号。佛言。名曰顺权方便品转女菩萨所问授决。当奉持之。阿难复曰。唯诺受命。佛说如是。贤者阿难。转女菩萨五百之众。一切众会诸天人民。揵沓和阿须轮。闻佛所说莫不欢喜。作礼而去。</w:t>
      </w:r>
    </w:p>
    <w:p/>
    <w:p>
      <w:r>
        <w:t xml:space="preserve">　　　　顺权方便经卷下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