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佛说轮转五道罪福报应经</w:t>
      </w:r>
    </w:p>
    <w:p>
      <w:r>
        <w:t xml:space="preserve">　　刘宋 求那跋陀罗译</w:t>
      </w:r>
    </w:p>
    <w:p/>
    <w:p/>
    <w:p/>
    <w:p/>
    <w:p>
      <w:r>
        <w:t xml:space="preserve">　　　　佛说轮转五道罪福报应经</w:t>
      </w:r>
    </w:p>
    <w:p/>
    <w:p>
      <w:r>
        <w:t xml:space="preserve">　　　　刘宋三藏法师求那跋陀罗译</w:t>
      </w:r>
    </w:p>
    <w:p>
      <w:r>
        <w:t xml:space="preserve">　　闻如是。一时佛在迦维罗卫国。释氏精舍。与千二百五十比丘俱。九月本斋。一时毕竟。佛从禅室出。往至舍卫国祇树给孤独园。二国之间。有一大树。名尼拘类树。高百二十里。枝叶方圆。覆六十里。其树上子。数千万斛。食之香甘。其味如蜜。甘果熟落。人民食之。众病除愈。眼目精明。佛坐树下。时诸比丘。取果食之。佛语阿难。吾观天地万物。各有宿缘。阿难即前为佛作礼。长跪白佛言。何等宿缘。此诸弟子。愿欲闻之。唯具演说。开化未闻。佛告阿难。善哉善哉。若乐闻者。心善听。佛语阿难。夫人作福。譬如此树。本种一核。稍稍渐大。收子无限。人而豪贵。国王长者。从礼佛事三宝中来。为人大富。财物无限。从布施中来。为人长寿。无有疾病。身体强壮。从持戒中来。为人端正。颜色妙好。辉容第一。身体柔软。口气香洁。人见姿容。无不欢喜。视之无厌。从忍辱中来。为人修习。无有懈怠。乐为福德。从精进中来。为人安详。言行审谛。从禅定中来。为人才明。达解深法。赞叹妙义。开悟愚蒙。人闻其言。莫不咨受。宣用为珍宝。从智慧中来。为人音声清彻。从歌咏三宝中来。为人洁净。无有疾病。从慈心中来。阿难白佛。云何为慈。佛语阿难。一慈众生。如母爱子。二悲世间。欲令解脱道意。三心常欢喜。四为能护念。一切不犯。是为慈心者也。佛语阿难。为人长大。恭敬人故。为人短小。轻慢人故。为人丑陋。喜嗔恚人故。生无所知。不学问故。为人专愚。不教人故。为人喑哑。谤毁人故。为人聋盲。不喜听受经法故。为人奴婢。负债不偿故。为人卑贱。不礼三宝故。为人丑黑。遮佛光明故。生裸国中者。喜轻衣搪揬塔寺精舍故。生马蹄国中者。喜著屐佛前行故。生穿胸人国中者。布施作福。悔惜心故。生獐鹿麑麂中者。喜惊怖人故。生堕龙中者。喜调戏人故。身生恶疮。治之难差者。喜鞭打众生。不以理故。人见欢喜者。前生见人欢喜故。人见不欢喜者。前生见人不欢悦故。遭县官系闭牢狱。杻械其身者。前世为人。笼系众生。不从意故。为人唇缺者。前世钓鱼。鱼决口故。闻好言善语。心不乐闻。于中两舌。乱人听受经法者。后堕耽耳狗中。佛语阿难。世有愚人。闻说法语。心不餐采。后堕长耳驴马之中。悭贪独食。不共饥者。食后堕饿鬼中。出生为人。贫穷饥饿。衣不盖形。食不供口。好食自啖。恶食施人。后生猪[虫*屯]蜣螂之中。喜劫夺人物者。后堕羊中。生剥其皮。偿其宿罪。好喜杀生者。后为水上蜉蝣虫。朝生暮死。好喜盗人财物者。后堕奴婢牛马之中。偿其宿债。好喜淫他妻女者。死入地狱。男抱铜柱。女卧铁床。从地狱出常生下处。当堕鸡鸭中。好喜妄语。传人恶事。死入地狱。洋铜灌口。拔出其舌。以牛犁之。出堕鸱枭鸲鵅鸟中。人闻其鸣。莫不惊怖。皆言变怪。咒令其死。喜饮酒醉犯三十六失者死堕沸屎泥犁之中。出生堕狌狌中。后还为人愚痴。生无所知。夫妇不相和顺。数共斗诤。更相驱遣。后堕鸠鸽中。贪人力者。后堕象中。佛语阿难。州郡令长。食官爵禄。或人无罪。或私侵人民。录名系缚。鞭打捶杖。强逼输送。告诉无地。枷械系闭。不得宽纵。后堕地狱中。身受苦痛。数千亿岁。罪毕乃出。当堕水牛中。贯穿其鼻牵船挽车。大杖打扑。偿其宿罪。佛语阿难。为人不净。从猪中来。为人悭贪不能廉洁。从狗中来。为人刚强很戾自用。从羊中来。为人腥臭。从鱼鳖中来。为人凶恶含毒心难解者。从蝮蛇中来。好喜美食。喜杀害众生。无有慈心者。从豺狼狸鹰中来。为人短命。胞胎伤堕。生世未几。而早命终。堕在三涂。数千万劫。佛言。此辈前世为人。好喜射猎。焚烧山泽。探巢破卵。施捕鱼网。杀一切众生。贪其皮肉。以自食啖。多短命报。世世累劫无有出期。慎之慎之。痛不可言。佛语阿难。凡作功德皆应身。为烧香福会。转经行道。不得倩人。咒愿若虚。如倩人食。岂得自饱能不饥耶。若烧香鲜洁逮萨云若香摄一切相。然灯续明。得三达智。无所挂碍。烧香斋食。读经达嚫。以为常法。布施得福。诸天接待。万恶皆却。众魔尽除。无敢当者。懈怠之人。安隐谐偶。无精进心。一朝疾病。有不吉利。便欲烧香。方云作福。诸天未降。众魔故前。竞共娆触。作诸变怪。以是之故。常当精进。罪福随身。如影随形。植种福者。亦如尼拘类树。本种一核收子无限。施一得倍万。言不虚也。佛时颂曰。</w:t>
      </w:r>
    </w:p>
    <w:p>
      <w:r>
        <w:t xml:space="preserve">　　贤者好布施　　天神自扶将</w:t>
      </w:r>
    </w:p>
    <w:p>
      <w:r>
        <w:t xml:space="preserve">　　施一得万倍　　安乐寿命长</w:t>
      </w:r>
    </w:p>
    <w:p>
      <w:r>
        <w:t xml:space="preserve">　　今日大布施　　其福不可量</w:t>
      </w:r>
    </w:p>
    <w:p>
      <w:r>
        <w:t xml:space="preserve">　　皆当得佛道　　度脱于十方</w:t>
      </w:r>
    </w:p>
    <w:p>
      <w:r>
        <w:t xml:space="preserve">　　因缘合会谁为亲　　五戒十善除去嗔</w:t>
      </w:r>
    </w:p>
    <w:p>
      <w:r>
        <w:t xml:space="preserve">　　不望他许自为亲　　世间荣乐如浮云</w:t>
      </w:r>
    </w:p>
    <w:p>
      <w:r>
        <w:t xml:space="preserve">　　展转五道如车轮　　莫计寿命惜金银</w:t>
      </w:r>
    </w:p>
    <w:p>
      <w:r>
        <w:t xml:space="preserve">　　天地尚坏何况身　　奉持经戒是大珍</w:t>
      </w:r>
    </w:p>
    <w:p>
      <w:r>
        <w:t xml:space="preserve">　　勿贪财色辱误人　　三界众生如群羊</w:t>
      </w:r>
    </w:p>
    <w:p>
      <w:r>
        <w:t xml:space="preserve">　　来去五道身坏伤　　命速流水何有常</w:t>
      </w:r>
    </w:p>
    <w:p>
      <w:r>
        <w:t xml:space="preserve">　　作恶甚近受罪长　　泥犁地狱沸镬汤</w:t>
      </w:r>
    </w:p>
    <w:p>
      <w:r>
        <w:t xml:space="preserve">　　制心刚意离祸殃　　犯罪入中痛难当</w:t>
      </w:r>
    </w:p>
    <w:p/>
    <w:p>
      <w:r>
        <w:t xml:space="preserve">　　佛告阿难。世人无智生死肉眼不知罪福。吾以道眼。睹无数劫。乃至今身。罪福应报。犹观掌中琉璃珠。内外明彻。无狐疑想。阿难前整衣服。为佛作礼。而白佛言。演说此经。当何名之。佛语阿难。此经名为轮转五道亦名罪福报应。若有善男子善女人。讽诵宣传。功德无量。当见礼侍贤劫千佛。奉侍供养。不堕三涂八难之处。得戒定慧。佛说经竟。五百比丘。漏尽意解。七百比丘尼。得须陀洹道。八百罗汉。得菩萨道。诸天龙神。是时树下。清信士万二千人。清信女六千人。悉履道迹。诸比丘比丘尼。优婆塞优婆夷。皆得阿那含道。天龙鬼神。世间人民。闻佛说法。皆言善哉。即起作礼。绕佛三匝。欢喜而去。</w:t>
      </w:r>
    </w:p>
    <w:p/>
    <w:p>
      <w:r>
        <w:t xml:space="preserve">　　　　佛说轮转五道罪福报应经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