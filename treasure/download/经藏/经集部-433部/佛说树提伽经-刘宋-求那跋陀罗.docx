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佛说树提伽经</w:t>
      </w:r>
    </w:p>
    <w:p>
      <w:r>
        <w:t xml:space="preserve">　　　　刘宋于阗国三藏求那跋陀罗译</w:t>
      </w:r>
    </w:p>
    <w:p>
      <w:r>
        <w:t xml:space="preserve">　　佛言。昔有一大富长者名树提伽。仓库盈实金银具足。奴婢成行无所乏少。有一白[疊*毛]手巾挂著池边。遇天风起吹王殿前。王即大会群臣坐共参论。罗列卜问怪其所以。诸臣皆言。国将欲大兴，天赐白[疊*毛]。唯树提伽默然无言。王问树提伽。诸臣皆喜，卿何以无言。提伽答言。不敢欺王。是臣家拭体之巾。挂著池边。遇天风起吹王殿前。以是之故默然无言。</w:t>
      </w:r>
    </w:p>
    <w:p>
      <w:r>
        <w:t xml:space="preserve">　　却后数日，有一九色金华大如车轮。遇天风起吹王殿前。王即大会群臣坐共参论。罗列卜问怪其所以。诸臣皆言。国将欲大兴，天赐金华。臣树提伽默然无言。王问树提伽。诸臣皆喜卿何以无言。提伽答言。不敢欺王。是臣家后园中萎落之华。遇天风起吹王殿前。以是之故默然无言。王问提伽。卿家乃尔速作调度。吾欲将领二十万众到卿家看望。树提伽答言。愿王相随至臣之家。臣有自然床席，不须人布。自然饮食，不须人作。自然擎来，不须唤呼。自然擎去，不须反顾。</w:t>
      </w:r>
    </w:p>
    <w:p>
      <w:r>
        <w:t xml:space="preserve">　　王即将领二十万众。到树提伽家游看。南门直入。门中有一童子。颜容端正肉色瑶悦甚复可爱。王问树提伽。是卿家儿孙耶。提伽答言。不敢欺王。是臣家守门之奴。小复前进，到其中门。有一童女。颜容端正肉色瑶悦甚复可爱。王问树提伽。是卿家妇女耶。提伽答言。不敢欺王。是臣家守合之婢。小复前进，到其户内。白银为壁，水精为地。王呼水流，疑不得进。树提伽即导王前而入。黄金为床，白玉为机。树提伽妇有百二十重金银帏帐。树提伽妇端正无双。为王作礼眼中泪出。王问提伽。卿妇见我，有何不?，眼中泪出。提伽答言。不敢欺王。闻王烟气。以是之故眼中泪出。王言。庶人然脂，诸侯然蜡，天子然漆亦无烟也，何得泪出。提伽答言。不敢欺王。是臣之家有一明月神珠，挂著殿堂。昼夜无异不须火光。王是烟中之王。是故闻气耳。</w:t>
      </w:r>
    </w:p>
    <w:p>
      <w:r>
        <w:t xml:space="preserve">　　树提伽家堂前有十二重高楼。将王上头。视东忘西。视南忘北。奄奄忽忽以经一月。大臣白言。国计事大事。须还归，断理人民。王谓须臾小复可忍。树提伽将王后园中游看。流泉浴池中沐浴。食果自适。甘美无比甚复可爱。以至一月。大臣白王。可须还国。国计事大，断理人民。王谓吁须臾小复可忍。树提伽即布施金银珍宝绫罗缯彩。二十万众人马车乘一时俱重还国。王即会群臣坐共参论。罗列卜问怪其所以。树提伽是我之臣。妇女舍宅过甚于我。我欲伐之。可取与不。诸臣皆言。宜可取之。王即兴四十万众捶钟鸣鼓。往围树提伽舍数百余重。树提伽家门中。有一力士手捉金杖。一拟四十万众。一时俱倒，手脚缭戾尻髋妸婆状似醉容捶头颇[我*頁]卧地不起。树提伽乘飞云轮。车在虚空中，问诸人等。来时何意卧地不起。诸人答树提伽言，国王遣我来，欲伐长者。长者门中有一力士。手捉金杖，一拟我等。四十万众一时俱倒卧地不能起。树提伽问之曰。欲得起不。诸人皆言。我欲得起。树提伽放大神目一视。四十万众一时俱起还其本国。</w:t>
      </w:r>
    </w:p>
    <w:p>
      <w:r>
        <w:t xml:space="preserve">　　王即遣使者唤树提伽。树提伽与王同车。而共载之往至佛所。问言。世尊。树提伽是我之臣。前身有何功德。妇女舍宅过甚于我。</w:t>
      </w:r>
    </w:p>
    <w:p>
      <w:r>
        <w:t xml:space="preserve">　　佛言。树提伽布施功德。现天上受乐。昔五百商主将诸商人。赍持重宝经过险路。奔空山中走，逢一病道人。给其草屋厚敷床褥。给其水浆，钨錥米粮。给其灯烛。于时乞愿天堂之报。今得果报。</w:t>
      </w:r>
    </w:p>
    <w:p>
      <w:r>
        <w:t xml:space="preserve">　　佛言。是时布施者。今树提伽夫妇是也。于时病道人者。今我身是也。五百商主及商人者。皆得阿罗汉道。</w:t>
      </w:r>
    </w:p>
    <w:p/>
    <w:p>
      <w:r>
        <w:t xml:space="preserve">　　佛说树提伽经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