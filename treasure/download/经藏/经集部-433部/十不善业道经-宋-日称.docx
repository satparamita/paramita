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十不善业道经</w:t>
      </w:r>
    </w:p>
    <w:p>
      <w:r>
        <w:t>马鸣菩萨集</w:t>
      </w:r>
    </w:p>
    <w:p>
      <w:r>
        <w:t>西天译经三藏朝散大夫试鸿胪少卿宣梵大师赐紫沙门臣日称等奉诏译</w:t>
      </w:r>
    </w:p>
    <w:p>
      <w:r>
        <w:t xml:space="preserve">　　此十不善业道,体性是罪。若乐求佛道者远离彼过。当如是知。何等为十。所谓身业三种。语业四种。意业三种。于是义中今当解说。</w:t>
      </w:r>
    </w:p>
    <w:p>
      <w:r>
        <w:t xml:space="preserve">　　身三种者。杀生、不与取、欲邪行。</w:t>
      </w:r>
    </w:p>
    <w:p>
      <w:r>
        <w:t xml:space="preserve">　　语四种者。妄言、绮语、两舌、恶语。</w:t>
      </w:r>
    </w:p>
    <w:p>
      <w:r>
        <w:t xml:space="preserve">　　意三种者。贪、嗔、邪见。</w:t>
      </w:r>
    </w:p>
    <w:p>
      <w:r>
        <w:t xml:space="preserve">　　云何杀生。谓于有情，率先见已。次审其名，决定欲杀，动身施作，断其命根。如是五缘次第具足。成杀生罪，定感彼果。</w:t>
      </w:r>
    </w:p>
    <w:p>
      <w:r>
        <w:t xml:space="preserve">　　云何不与取。谓于他物，先窥觇已。而起审虑，决定欲取，动身所作，即盗其物。具足五缘，成不与取罪。</w:t>
      </w:r>
    </w:p>
    <w:p>
      <w:r>
        <w:t xml:space="preserve">　　云何欲邪行。于此罪中而有四类。非处、非时、非分、非往。</w:t>
      </w:r>
    </w:p>
    <w:p>
      <w:r>
        <w:t xml:space="preserve">　　非处者。谓于诸佛菩萨经像和尚阇梨父母所止。或相邻近。皆所不应。</w:t>
      </w:r>
    </w:p>
    <w:p>
      <w:r>
        <w:t xml:space="preserve">　　非时者。谓于昼日或偶月事怀妊新产。彼不乐欲及病恼等。或受净住八关斋戒。皆非其宜。</w:t>
      </w:r>
    </w:p>
    <w:p>
      <w:r>
        <w:t xml:space="preserve">　　非分者。谓于面门及以非道。童男处女自执持等。俱不应作。</w:t>
      </w:r>
    </w:p>
    <w:p>
      <w:r>
        <w:t xml:space="preserve">　　非往者。谓于他妻及比丘尼亲族异趣及炫卖等。设自境界作非梵行。所不应理。如上当知。</w:t>
      </w:r>
    </w:p>
    <w:p>
      <w:r>
        <w:t xml:space="preserve">　　云何妄语。谓于见物或他遗坠。审知是已，决定而取，彼若寻求，起虚妄说。具是五缘，成妄语罪。</w:t>
      </w:r>
    </w:p>
    <w:p>
      <w:r>
        <w:t xml:space="preserve">　　云何绮语。谓于他人，以染污心，增饰其非。对彼而说。</w:t>
      </w:r>
    </w:p>
    <w:p>
      <w:r>
        <w:t xml:space="preserve">　　云何两舌。于他所有隐密等事。以非理言，而作离间。</w:t>
      </w:r>
    </w:p>
    <w:p>
      <w:r>
        <w:t xml:space="preserve">　　云何恶语。谓于贪欲和合事相。以杂染言，厉声而说。</w:t>
      </w:r>
    </w:p>
    <w:p>
      <w:r>
        <w:t xml:space="preserve">　　云何名贪。于他财富及彼受用。起爱乐心，非理希望。</w:t>
      </w:r>
    </w:p>
    <w:p>
      <w:r>
        <w:t xml:space="preserve">　　云何名嗔。谓于有情起忿恚心。而作损恼及捶打等。</w:t>
      </w:r>
    </w:p>
    <w:p>
      <w:r>
        <w:t xml:space="preserve">　　云何邪见。谓无施等、无彼后世、无供养事、无佛世尊声闻缘觉、无罪、无福、无所作业、无所受报。如正法念处经，及余经说。此十不善业道是地狱因。于十善业道应当修学。则于恶趣永不堕落。</w:t>
      </w:r>
    </w:p>
    <w:p/>
    <w:p>
      <w:r>
        <w:t xml:space="preserve">　　　　十不善业道经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