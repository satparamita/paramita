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佛说不思议功德诸佛所护念经</w:t>
      </w:r>
    </w:p>
    <w:p>
      <w:r>
        <w:t xml:space="preserve">                        　　失译</w:t>
      </w:r>
    </w:p>
    <w:p/>
    <w:p>
      <w:r>
        <w:t xml:space="preserve">                        </w:t>
      </w:r>
    </w:p>
    <w:p>
      <w:r>
        <w:t xml:space="preserve">        　      </w:t>
      </w:r>
    </w:p>
    <w:p/>
    <w:p/>
    <w:p>
      <w:r>
        <w:t xml:space="preserve">　　　　佛说不思议功德诸佛所护念经卷上</w:t>
      </w:r>
    </w:p>
    <w:p/>
    <w:p>
      <w:r>
        <w:t xml:space="preserve">　　　　曹魏代失译人名</w:t>
      </w:r>
    </w:p>
    <w:p>
      <w:r>
        <w:t xml:space="preserve">　　东方去是百千万亿江河沙诸佛土解君世界宝光月殿妙尊音王如来　东方去是百八万亿江河沙诸佛土净光庄严世界净华宿王智如来　东方去是百亿江河沙诸佛土超立愿世界普照常明德海王如来　东方喜信净世界光英如来　东方解脱华世界师子响作如来　东方普光世界天王如来　东方多乐世界虚空等如来　东方宝积世界宝扬威神超王如来　东方常名闻世界离闻首如来　东方宝严世界喻日光王如来　东方莲华浮世界净教如来　东方寂寞世界一亿诸佛普集如来　东方清净世界日月光如来　东方拔众尘劳世界等行如来　东方阿毗罗提世界大目如来　东方须弥幡世界须弥灯王如来　东方不眴世界普贤如来　东方思惟世界无念如来　东方甘音声称说世界过宝莲华快住树王如来　东方莲华香世界过宝莲华如来　东方无诸毒螫世界本草树首如来　东方除狐疑世界等功德明首如来　东方内快世界分别过出净如来　东方爱喜世界等遍明如来　东方爱乐世界月英幢王如来　东方不可胜说世界快乐如来　东方解脱世界解散一切缚具足王如来　东方满香名闻世界莲华具足王如来　东方满一切珍宝世界药师具足王如来　东方乐入世界无忧德首具足王如来　东方欢喜世界劝助众善具足王如来　东方慈哀光明世界绀琉璃发勇猛具足王如来　东方满所愿聚世界安隐嘱累满具足王如来　东方不退音世界最选光明莲华开敷如来　东方清净世界精明堂如来　东方无量德净世界净王如来　东方多宝世界宝积如来　东方无垢世界离垢意如来　东方香林世界入精进如来　东方离垢世界无垢光如来　东方欢喜世界阿閦如来　东方甚乐世界仙刚如来　东方坏调世界思夷华如来　东方莫能胜世界固进度思吉义如来　东方闻迹世界奉至诚如来　东方吉安世界观明功勋如来　东方无恚恨世界慈英寂首如来　东方五杖世界真性上首如来　东方炽上首世界念众生称上首如来　东方曜赫热首世界勇首超高须弥如来　东方爱喜世界称耻胜上首如来　东方天神世界宝海如来　东方宝集世界宝英如来　东方宝最世界宝成如来　东方光明世界宝光明如来　东方幢幡世界宝幢幡如来　东方众德光明世界宝光明如来　东方无量世界大光明如来　东方众华世界无量音如来　东方无尘垢世界无量音如来　东方莫能胜世界大名称如来　东方光明世界宝光明如来　东方名光世界德大光隐如来　东方华尼光世界火光明如来　东方正直世界正音声如来　东方光明尊世界无限净如来　东方音响世界月音王如来　东方安隐世界无限名称如来　东方日世界月光明如来　东方清净世界无垢光如来　东方琉璃光世界净光如来　东方大丰世界日光如来　东方正觉世界无量宝如来　东方莲华光世界莲华最尊如来　东方普度众难世界身尊如来　东方坚固世界金光如来　东方无际世界梵自在如来　东方月世界紫金香如来　东方火光世界金海如来　东方正觉世界龙自在王如来　东方喻月世界一切华香自在王如来　东方星王世界树王如来　东方勇猛执持器杖弃舍战斗如来　东方丰饶世界内丰珠光如来　东方香熏世界无量香光明如来　东方龙珠观世界师子响如来　东方修行世界大精进勇力如来　东方坚住世界过出坚住如来　东方光明世界鼓音王如来　东方众德吉世界日月英如来　东方栴檀地世界超出众华如来　东方善住世界世灯明如来　东方光明世界休多易宁如来　东方围绕世界宝轮如来　东方善觉世界常灭度如来　东方须弥胁世界净觉如来　东方名称世界无量宝花光明如来　东方妙濡世界须弥步如来　东方丰养世界宝莲华如来　东方莲华勇出世界一切众宝普集如来　东方金光世界树王丰长如来　东方清净世界转不退转法轮众宝普集丰盈如来　东方净住世界围绕特尊德净如来　东方杂相世界上众如来　东方流布世界佛华生德如来　东方金刚住世界佛华出王如来　东方栴檀世界宝像如来　东方药世界不虚称如来　东方药生世界无边功德精进严如来　东方上华光世界明德王如来　东方妙庄严世界德王明如来　东方无边德严世界度功德边如来　东方流布世界然灯如来　东方上善世界无畏如来　东方莲华世界华德如来　东方优钵罗世界智华德如来　东方宝生世界宝积如来　东方妙月世界无边愿如来　东方住林世界宝肩如来　东方众香世界娑罗王如来　东方华德世界宝明如来　东方一聚世界宝聚如来　东方离忧世界无边德严如来　东方诸功德处世界观世音如来　东方宝明世界须弥明如来　东方庄严世界无边自在力如来　东方无尘垢世界宝华德如来　东方云阴世界无量神通自在如来　东方普香世界无量华如来　东方华世界宝自在如来　东方杂宝相世界月出德如来　东方金刚世界拘陵王如来　东方乐世界日灯如来　东方安隐世界上宝如来　东方娑婆世界智生德如来　东方纯乐世界安立功德王如来　东方宿开世界无碍明如来　东方月出世界智聚如来　东方清净世界无相严如来　东方普明世界明德聚如来　东方欢喜世界那罗延如来　东方离垢世界离垢相如来　东方无边德世界善思严如来　东方安隐世界优钵罗德如来　东方常照明世界香弥楼如来　东方常庄严世界杂华如来　东方阿竭流香世界上香德如来　东方普香世界香弥楼如来　东方无相世界无相音如来　东方名华世界无碍音声如来　东方月世界纯宝藏如来　东方坚固世界无动力如来　东方坚固世界迦叶如来　东方众月世界善生德如来　东方离忧世界名称如来　东方离尘垢世界智德如来　东方杂华世界宿王如来　东方极广世界无量相如来　东方恐怖世界栴檀香如来　东方众网世界网明如来　东方无畏世界梵音如来　东方可归世界无量性德如来　东方离垢世界智出光如来　东方青莲华覆世界华上如来　东方无忧世界善德如来　东方无胜世界德胜如来　东方随喜世界普明如来　东方普贤世界胜敌如来　东方善净世界王幢相如来　东方离垢世界无量功德明如来　东方不诳世界药王无碍如来　东方金集世界宝游行如来　东方美音世界宝华如来　东方一盖世界一宝严如来　东方宝聚世界无边宝力如来　东方相德聚世界无相音如来　东方大名闻世界须弥肩如来　东方上意世界空性如来　东方沙陀罗尼世界名闻力王如来　东方月光世界放光如来　东方袈裟相世界离垢如来　东方莲华世界杂华生德如来　东方一盖世界离怖畏如来　东方清净世界智聚如来　东方香聚世界栴檀香如来　东方阿竭流香世界大声眼如来　东方无边聚世界宝积如来　东方众香世界香象如来　东方离相世界弥楼肩如来　东方华盖世界一宝盖如来　东方普明世界无碍眼如来　东方名善世界栴檀窟如来　东方善意世界妙肩如来　东方宝德世界网明如来　东方德乐世界宝华德如来　东方赞叹世界智华宝明德如来　东方众善世界善出光如来　东方安隐世界灭诸怖畏如来　东方弥楼相世界弥楼肩如来　东方度忧恼世界安王如来　东方善法世界法积如来　东方安立世界增十光如来　东方千明世界增千光如来　东方多伽楼香世界智光如来　东方妙香世界宝出光如来　东方明严德世界无边光如来　东方善德世界无碍如来　东方法世界网光如来　东方众华世界宝意如来　东方上清净世界无边际如来　东方优钵罗世界无边自在如来　东方觉处世界优钵罗德如来　东方莲华处世界智住如来　东方智力世界释迦牟尼如来　东方流布世界智流布如来　东方无边世界娑罗王如来　东方月世界宝娑罗王如来　东方离忧世界善德王如来　东方寂灭世界流布王如来　东方不虚见世界不虚力如来　东方妙香世界香明如来　东方梵音声世界无碍音如来　东方月光世界名闻力如来　东方普明世界须弥顶王如来　东方宝严世界宝生德如来　东方法世界华上如来　东方华住世界宝高王如来　东方妙陀罗尼世界香明如来　东方金明世界方流布严如来　东方高智世界普守增上云音王如来　东方常明世界无边明如来　东方[火*定]光世界无边慧成如来　东方然灯世界无边功德智明如来　东方赤莲华覆世界方生如来　东方华覆世界华生德如来　东方天世界众坚固如来　东方妙明世界智明如来　东方乐德世界智众如来　东方众乐世界离垢如来　东方无漏世界医王如来　东方普赞世界无边智赞如来　东方众坚世界栴檀香德如来　东方具威德世界具佛华生如来　东方众宝世界婆罗王安立如来　东方方主世界月出光如来　东方安住世界须弥肩如来　东方无怖畏世界施名闻如来　东方诸功德住世界名亲如来　东方福住世界坚固如来　东方无忧世界离忧如来　东方名闻世界华生德王如来　东方华布世界演华相如来　东方宝明世界宝照如来　东方常熏香世界火然如来　东方善吉世界三界自在力如来　东方无畏世界明轮如来　东方常悬世界空性自在如来　东方安王世界尽自在力如来　东方普离世界鼓音王如来　东方安隐世界普自在如来　东方陀罗尼世界山王如来　东方妙等世界安立王如来　东方妙严世界佛自在严如来　东方倚息世界积诸功德如来　东方爱世界佛宝德成就如来　东方列宿世界智生德如来　东方列宿严世界智生德聚如来　东方莲华世界华生王如来　东方众华世界上法自在如来　东方白莲华覆世界月光明如来　东方广世界香象如来　东方上妙世界无量明如来　东方众香世界莲华聚如来　东方薝卜众世界栴檀德如来　东方宝藏世界宝聚如来　东方明慧世界上明慧如来　东方善住世界无边德生如来　东方众多世界明相如来　东方爱香世界无边德积如来　东方爱惜世界众德生如来　东方可爱世界一切功德生如来　东方众莲华世界华生德如来　东方金网覆世界持炬如来　东方宝网覆世界宝生如来　东方离畏世界极高王如来　东方一盖世界宿王如来　东方众杂世界无边弥楼如来　东方妙喜世界虚净王如来　东方可迎世界无量音如来　东方妙音香世界无量明如来　东方上清净世界宝弥楼如来　东方照明世界杂宝华严如来　东方宝华世界离垢严如来　东方金刚世界金华如来　东方金光世界宝窟如来　东方众坚固世界杂华生如来　东方众华世界华盖如来　东方众莲华世界不虚严如来　东方梵德世界梵音如来　东方住处世界无碍眼如来　东方妙禅世界无相音如来　东方德住世界无边功德成就如来　东方宝住世界宝生德如来　东方喜世界莲华生德如来　东方莲华生世界宝上如来　东方妙明世界无边明如来　东方觉世界宝弥楼如来　东方月灯世界灯高德如来　东方星宿德世界智生德如来　东方炬世界炬灯如来　东方智积世界无上光如来　东方出生世界德王明如来　东方一盖世界无边眼如来　东方积德世界佛华生德如来　东方娑罗世界娑罗王如来　东方善住世界师子如来　东方劝助世界宝弥楼如来　东方莲华世界频婆尸如来　东方摄处世界医王如来　东方善德世界上善德如来　东方妙香世界上香德如来　东方香德世界香相如来　东方栴檀世界栴檀窟如来　东方宝网覆世界无边明如来　东方金网覆世界增十光佛华出如来　东方莲华网覆世界无边自在力如来　东方众华世界威华生高王如来　东方照明世界宝网如来　东方月灯世界安立王如来　东方栴檀香世界上香王如来　东方楼阁世界施一切乐如来　东方离窟世界见一切缘如来　东方离相世界不虚称如来　东方可敬世界坏诸惊畏如来　东方金明世界宝明如来　东方众乐世界无边空严德如来　东方一华盖世界盖严如来　东方无垢世界空相如来　东方广大世界威华生德如来　东方善积世界善德如来　东方妙华世界净眼如来　东方无边世界最高德弥楼如来　东方善生世界无胜相如来　东方阿竭流香世界无边香弥楼如来　东方多伽流香世界月闻王如来　东方上妙世界上弥楼如来　东方名喜世界宝生德如来　东方明世界名闻弥楼如来　东方软美世界美德如来　东方善香世界梵德如来　东方帝相世界无碍眼如来　东方善处世界无边德积如来　东方不思议德世界威德王如来　东方集相世界善思愿威如来　东方星宿王世界净王如来　东方智香世界智聚如来　东方德处世界娑诃王如来　东方善爱世界调御如来　东方莲华出世界最高德如来　东方无边德生世界示众生深心如来　东方欢喜世界无边德宝如来　东方倚息世界灭诸受自在如来　东方名乐世界无碍光如来　东方善成世界无碍光佛华生德如来　东方普德成就世界一切缘中自在现佛相如来　东方众相世界乐无相如来　东方无相世界妙化音如来　东方无相海世界华上如来　东方杂相世界宝德如来　东方宝生世界海弥楼如来　东方广大世界无垢意如来　东方名华世界智华生如来　东方虚空净世界极高德聚如来　东方无相世界寂灭如来　东方妙乐世界离欲自在如来　东方德积世界不思议德生如来　东方大安世界喜生德如来　东方散赤莲华世界流香如来　东方阿竭流光世界无碍香光如来　东方众归世界云鼓王如来　东方功德积世界功德生德如来　东方纯乐世界无边行自在如来　东方妙音世界须弥肩如来　东方香相世界上香弥楼如来　东方助香世界无边光如来　东方调御世界普观如来　东方月世界日月灯如来　东方照明世界明灯如来　东方善明世界振威德如来　东方众香世界善众如来　东方金刚世界金刚生如来　东方音声世界智自在王如来　东方阿楼那世界德明王如来　东方阿楼那积世界妙明如来　东方柔软世界娑罗王如来　东方善立世界须弥王如来　东方清净世界虚弥楼如来　东方威德生世界宝威德如来　东方善相世界上善德如来　东方梵德世界梵音声如来　东方华德世界宝华如来　东方莲华德世界莲华生德如来　东方栴檀世界栴檀香如来　东方名华世界如须弥如来　东方金华世界上严如来　东方宝明世界宝盖如来　东方香弥楼世界香象如来　东方杂相世界无边自在力如来　东方清净世界不虚称如来　东方功德处世界不思议功德王如来　东方有德世界杂华如来　东方安隐世界安王如来　东方最高世界华最高德如来　东方动世界常悲如来　东方常动世界药王如来　东方普虚空世界无边自在力如来　东方琉璃明世界无边光如来　东方金明世界无边明如来　东方无相世界言音自在如来　东方莲华盖世界无边虚空自在如来　东方盖行列世界宿王如来　东方宝网覆世界上香如来　东方真金世界虚空德如来　东方清净世界极高德如来　东方无忧世界作方如来　东方星宿世界极高弥楼如来　东方杂相世界无碍眼如来　东方香流世界娑伽罗如来　东方众香世界持炬如来　东方栴檀香世界火相如来　东方善喜世界善净德光如来　东方喜生世界智聚如来　东方流布世界流布力王如来　东方大德世界功德王明如来　东方坚固世界现智如来　东方不退世界华高生德如来　东方善分别世界宝火如来　东方优钵罗世界赤莲华德如来　东方疑盖世界坏一切疑如来　东方妙世界善众如来　东方众德世界拘留孙如来　东方妙善世界相王如来　东方妙香世界莲华德生如来　东方善相世界放光如来　东方云阴世界弥勒如来　东方光明世界莲华光明如来　东方名称世界上法王相如来　东方帝释世界无边力如来　东方莲华世界称山海如来　东方喜世界释迦文如来　东方常严世界不虚见如来　东方流布世界无碍音声如来　东方常言世界无量名明德如来　东方白相世界无分别严如来　东方栴檀香世界无边光如来　东方袈裟相世界妙眼如来　东方坚固宝世界寿无尽幢如来　东方因陀罗世界不变动月如来</w:t>
      </w:r>
    </w:p>
    <w:p/>
    <w:p>
      <w:r>
        <w:t xml:space="preserve">　　　　佛说不思议功德诸佛所护念经卷上</w:t>
      </w:r>
    </w:p>
    <w:p/>
    <w:p/>
    <w:p/>
    <w:p>
      <w:r>
        <w:t xml:space="preserve">　　　　佛说不思议功德诸佛所护念经卷下</w:t>
      </w:r>
    </w:p>
    <w:p/>
    <w:p>
      <w:r>
        <w:t xml:space="preserve">　　　　曹魏代失译人名</w:t>
      </w:r>
    </w:p>
    <w:p>
      <w:r>
        <w:t xml:space="preserve">　　南方去是百千万亿江河沙诸佛土杂种宝锦世界树根华王如来　南方去是无数百千诸佛土诸好庄饰世界德宝尊如来　南方去是百千万亿诸佛土消冥等世界初发心离恐畏超首如来　南方去是十八亿江河沙诸佛土严净世界离垢净如来　南方去是五十万诸佛土宝积世界宝积示现如来　南方欢喜世界栴檀德如来　南方庄严世界严净如来　南方离忧世界无忧德如来　南方诸欲净世界无垢称如来　南方宝城世界宝体品如来　南方乐林世界不舍乐精进如来　南方华迹世界普华如来　南方佛辩世界无量亿宝辩如来　南方宝净世界宝焰如来　南方真珠世界日月灯明如来　南方戒光世界须弥如来　南方音响世界大须弥如来　南方紫磨金世界超出须弥如来　南方色像见世界喻如须弥如来　南方珠光世界香像如来　南方得勇力世界围绕香熏如来　南方无垢光世界净光如来　南方法界世界法最如来　南方星自在王世界香自在王如来　南方正直世界大集如来　南方广博世界香光明如来　南方广远世界火光如来　南方无际世界无量光明如来　南方坚固世界开光如来　南方马瑙世界月灯光如来　南方妙香世界月光如来　南方日光世界日月光明如来　南方金珠光明世界火光如来　南方众色像世界集音如来　南方众聚世界最威仪如来　南方胜战超度无极世界光明尊如来　南方音响世界莲华军如来　南方月光世界莲华响如来　南方天自在世界多宝如来　南方莲华世界师子吼如来　南方明星世界师子音如来　南方无忧世界精进军如来　南方金刚聚世界金刚踊跃如来　南方明珠世界度一切禅绝众疑如来　南方香华熏世界宝大侍从如来　南方名喜世界无忧如来　南方哀色世界地力持踊如来　南方一大世界最踊跃如来　南方栴檀光世界自在王如来　南方一切伎乐振动世界无量音如来　南方光明世界锭光如来　南方一切香世界宝光如来　南方虚空住如来　南方常灭度如来　南方一切德严如来　南方炬照天师如来　南方宝树光明如来　南方呼那僧如来　南方莲华提如来　南方阿儿三耶三佛驮如来　南方日月镫如来　南方名闻光如来　南方大焰肩如来　南方须弥镫如来　南方无量精进如来　南方金刚藏如来　南方纯宝藏如来　南方释迦文如来　南方坚固乐世界风幢如来　南方莲华世界无尽月如来　西方去是百千万亿江河沙诸佛土胜月明世界造王神通焰华如来　西方去是百亿江河沙诸佛土水精世界净尊如来　西方去是无量佛土普乐世界离垢三世无碍严如来　西方去是九十九亿江河沙诸佛土光明幡世界光明王如来　西方乐围世界妙乐如来　西方净复净世界越净如来　西方璎珞世界无碍如来　西方善选择世界金刚步积如来　西方灭恶世界宝山如来　西方消诸毒螫世界普度空如来　西方宝锦世界宝成如来　西方华林世界习精进如来　西方极乐世界阿弥陀如来　西方思夷像世界华严神通如来　西方照曜世界普明如来　西方庄严世界见若灯之明王如来　西方无忧世界离忧如来　西方寂定世界吉祥如来　西方破一切尘世界殊胜如来　西方伏一切魔世界集音如来　西方度一切世间苦恼如来　西方泥洹华如来　西方诸宝般如来　西方阿弥陀如来　西方无量相如来　西方无量幢如来　西方大光如来　西方大明如来　西方宝相如来　西方净光如来　西方无量明如来　西方无量华如来　西方无量光如来　西方无量光明如来　西方无量自在力如来　西方无量力如来　西方一盖如来　西方盖行如来　西方宝盖如来　西方宿王如来　西方善宿如来　西方明轮如来　西方明王如来　西方高广德如来　西方无边光如来　西方自在王如来　西方自在力如来　西方无碍音声如来　西方大云光如来　西方网聚如来　西方觉华光如来　西方莲华自在如来　西方山王如来　西方月众增上如来　西方放光如来　西方妙肩如来　西方不虚见如来　西方顶生王如来　西方莲华生如来　西方释迦文如来　西方阿弥陀如来　西方坚固宝王世界清白如来　西方众宝世界不动月如来　北方去是百千万亿江河沙诸佛土决了宝网世界月殿清净如来　北方去是七十二亿江河沙诸佛土坚要世界梵慧如来　北方去是六十六亿江河沙诸佛土华迹世界觉积如来　北方不动转世界照意如来　北方住清净世界正意如来　北方觉辩世界宝智首如来　北方化成世界无染如来　北方普光世界勇辩如来　北方瞻倍世界灭意根如来　北方名胜世界胜王如来　北方无恐惧世界无畏如来　北方道林世界行精进如来　北方日转世界蔽日月光如来　北方众宝锦世界无量德宝光如来　北方善行列世界不虚称如来　北方云自在如来　北方云自在王如来　北方钩锁如来　北方迦禅那如来　北方阿迦头华如来　北方诸欲无脱那如来　北方焰肩如来　北方最胜音如来　北方难胜如来　北方日生如来　北方网明如来　北方金刚藏如来　北方坚固世界金刚坚强消伏坏散如来　北方摩尼光世界宝火如来　北方阿竭流香世界宝月如来　北方欢喜世界贤最如来　北方现入世界宝莲华出如来　北方丰严世界德内丰严王如来　北方不虚力如来　北方不虚自在力如来　北方不虚光如来　北方无边精进如来　北方娑罗王如来　北方宝娑罗王如来　北方一盖严如来　北方宝肩如来　北方栴檀窟如来　北方栴檀香如来　北方无边明如来　北方明轮如来　北方弥楼严如来　北方无碍眼如来　北方无边眼如来　北方宝生如来　北方诸德如来　北方觉华生德如来　北方善住意如来　北方无边力如来　北方不虚德如来　北方宝力如来　北方无边严如来　北方无边德严如来　北方虚空光如来　北方无相音如来　北方药王如来　北方无惊如来　北方离怖畏如来　北方德明王如来　北方观觉华生如来　北方虚空性如来　北方虚空音如来　北方虚空严生如来　北方释迦文如来　北方坚固世界威仪幢如来　北方优钵罗世界香风月如来　东北方去是九十九亿江河沙诸佛土净观世界法观如来　东北方去是十一江河沙诸佛土忍慧世界香尽如来　东北方去是八江河沙佛土无垢世界等行如来　东北方拔所念世界坏魔罗网独步如来　东北方一切住世界建大音普至如来　东北方青华世界悲精进如来　东北方焰气世界固受如来　东北方乐白交露世界宝盖起光如来　东北方净住世界空域离垢心如来　东北方照耀世界普世如来　东北方爱见世界尊自在如来　东北方丰盛世界吉祥义如来　东北方无垢世界离垢如来　东北方众归世界灭一切忧如来　东北方离一切忧世界离忧如来　东北方喜乐世界喜生德如来　东北方安隐世界安王如来　东北方金网覆世界上弥楼如来　东北方香明世界妙香如来　东北方实聚世界憍陈若如来　东北方坚固世界势德如来　东北方青莲华世界赤莲华德如来　东北方白莲华世界白莲华生如来　东北方大音世界大音眼如来　东北方香严世界上众如来　东北方众明世界无边明如来　东北方栴檀香世界月出光如来　东北方明世界名流十方如来　东北方月世界星宿王如来　东北方普明德世界无边光明如来　东北方香明世界上香弥楼如来　东北方无畏世界离怖畏如来　东北方上安隐世界生德如来　东北方无边明世界无边功德月如来　东北方庄严世界一切功德严如来　东北方莲华散世界华王如来　东北方离相世界不坏相如来　东北方坚固世界宗守光如来　东北方乐戏世界大威德莲生王如来　东北方乐世界无异生行如来　东北方喜世界一切智上如来　东北方乐德世界虚空净王如来　东北方喜乐世界无相音声如来　东北方娑婆世界宝最高德如来　东北方梵众世界梵德如来　东北方众香世界无碍香像如来　东北方众华世界弥楼明如来　东北方然灯世界大灯如来　东北方作名闻世界华上光如来　东北方多乐世界作名闻如来　东北方安立世界名慈如来　东北方娑罗世界娑罗王如来　东北方照明世界无边光如来　东北方坏一切世间怖畏如来　东北方师子吼如来　东北方金刚藏如来　东北方阿閦如来　东北方坚固青莲华如来　东北方梵天如来　东北方世界自在幢如来　东北方相德如来　东北方释迦牟尼如来　东北方星宿世界星宿月如来　东南方去是十四江河沙诸佛土梵音世界梵德如来　东南方去是七十七亿江河沙诸佛土仁贤世界善眼如来　东南方去是三亿诸佛土积宝世界善积如来　东南方贤圣普集世界观世苦如来　东南方极妙世界微妙如来　东南方常照耀世界初发心不退转轮成首如来　东南方多所造作世界多所念如来　东南方普锦彩色世界众华如来　东南方金林世界尽精进如来　东南方德王世界德明王如来　东南方无忧世界除众戚冥如来　东南方无悦世界首寂如来　东南方宝首莫能当甚光明如来　东南方佛华生世界一切缘中现佛相如来　东南方师子相如来　东南方师子音如来　东南方无忧首如来　东南方兴光明如来　东南方法种尊如来　东南方慧王如来　东南方莲华敷力如来　东南方无边缘中现佛相如来　东南方网明如来　东南方无边明如来　东南方上华如来　东南方宝娑罗如来　东南方发心即转法轮如来　东南方金刚藏如来　东南方华聚如来　东南方增千光如来　东南方无上光如来　东南方不动力如来　东南方无边光力如来　东南方无边愿如来　东南方无量愿如来　东南方无边自在力如来　东南方无定愿如来　东南方转胎如来　东南方转诸难如来　东南方一切缘修行如来　东南方无缘庄严如来　东南方佛虚空如来　东南方有德如来　东南方释迦牟尼如来　东南方坚固摩尼世界明相幢如来　东南方妙行世界自在天月如来　西南方去是十三亿诸佛土广胜世界妙积如来　西南方去是十一江河沙佛土一切世界等慧如来　西南方去是八江河沙佛土无量藏世界忍慧如来　西南方覆白交露世界宝盖照空如来　西南方去是如江河沙佛土遍净一切世界无极身如来　西南方善选择世界释宝光如来　西南方去是无极宝林世界上精进如来　西南方乐成世界宝林如来　西南方善观世界大哀观众生如来　西南方乐御世界智首如来　西南方尊调世界离臂如来　西南方普明世界无垢如来　西南方阴雨世界雨王如来　西南方大尊王如来　西南方梵相如来　西南方谛相如来　西南方师子如来　西南方妙宝如来　西南方阿弥陀如来　西南方善吉世界吉利如来　西南方吉利严如来　西南方尸弃如来　西南方常精进如来　西南方善住如来　西南方无边严如来　西南方无相严如来　西南方普严如来　西南方灯明如来　西南方藏聚如来　西南方无边像如来　西南方无边精进如来　西南方网光如来　西南方大神通如来　西南方明轮如来　西南方观智如来　西南方不虚胜如来　西南方坏诸怖畏如来　西南方无边德明王如来　西南方离怖畏如来　西南方坏诸怨贼如来　西南方过诸魔界如来　西南方无量华如来　西南方持无量德如来　西南方无量音声如来　西南方光聚如来　西南方明德如来　西南方离二边如来　西南方无量觉华光如来　西南方无量声如来　西南方明弥楼如来　西南方娑罗王如来　西南方日面如来　西南方妙眼如来　西南方上德如来　西南方宝华如来　西南方宝生如来　西南方日华如来　西南方一切众生严如来　西南方转一切生死如来　西南方无边辩才如来　西南方释迦牟尼如来　西南方金刚藏如来　西南方坚固金刚世界帝幢如来　西南方无诤怖如来　西南方善行世界清净月如来　西南方缘一辩才如来　西北方去是百千万江河沙诸佛土师子口世界法成就如来　西北方去是二百亿江河沙佛土尽度世界清净观如来　西北方去是七十七亿江河沙佛土不动转世界众相如来　西北方释迦牟尼如来　西北方住清净世界众德如来　西北方兴显世界广耀如来　西北方青琉璃世界身相如来　西北方无尽世界彻听如来　西北方毛孔光世界法观如来　西北方雷吼世界如意如来　西北方清泰世界无动如来　西北方众智自在世界慧造如来　西北方贤善世界贤勇如来　西北方住清净世界开化菩萨如来　西北方贪众净意世界善变无形如来　西北方雨氏世界雨香王如来　西北方金刚世界一乘度如来　西北方除众闇冥世界光净王如来　西北方栴檀香世界普香光如来　西北方多摩罗跋栴檀香神通如来　西北方须弥相如来　西北方见无恐惧如来　西北方香明如来　西北方香弥楼如来　西北方香象如来　西北方香自在如来　西北方香窟如来　西北方明轮如来　西北方光王如来　西北方莲华生王如来　西北方佛法自在如来　西北方无边法自在如来　西北方乐爱德如来　西北方散华如来　西北方华盖行列如来　西北方华窟如来　西北方金华如来　西北方香华如来　西北方弥楼王如来　西北方善导师如来　西北方一切众生最胜严如来　西北方转诸难如来　西北方善行严如来　西北方妙华如来　西北方无边香如来　西北方普放光如来　西北方普放香如来　西北方普光如来　西北方散华生德如来　西北方宝网手如来　西北方极高王如来　西北方普照一佛土如来　西北方宿王如来　西北方妙见如来　西北方安立王如来　西北方香琉如来　西北方无边智自在如来　西北方不虚严如来　西北方不虚见如来　西北方无量眼如来　西北方不动如来　西北方初发意如来　西北方无边眼如来　西北方灯上如来　西北方普照明如来　西北方光照如来　西北方一切众生不断辩才如来　西北方无垢力如来　西北方无积行如来　西北方金刚藏如来　西北方欢喜莲华世界上幢如来　西北方欢喜世界无上月如来　下方去是百千万亿江河沙诸佛土尊幢若君世界善寂月音王如来　下方去是七十二亿江河沙诸佛土众宝普现世界一宝盖如来　下方去是三十二亿江河沙佛土坚固世界不舍弘誓如来　下方照耀世界光明王如来　下方明开辟世界赖毗罗耶如来　下方地氏世界持地如来下方念无倒世界念断疑拔欲除冥如来　下方无量华世界灯尊王如来　下方无减世界普愿如来　下方极深世界宝聚如来　下方锦幢世界师子鹰像顶吼如来　下方名善世界善德如来　下方载诸净世界金刚刹如来　下方水精世界梵精进如来　下方沙陀惟惧咤世界唯首陀失利如来　下方照明世界染青莲首如来　下方普明世界普现如来　下方起得度世界导龙如来　下方光刹世界普观如来　下方照明世界月辩如来　下方导御世界坚要如来　下方虚空净世界大目如来　下方无垢称王如来　下方师子如来　下方名闻如来　下方名光如来　下方达磨如来　下方法幢如来　下方法持如来　下方名称远闻如来　下方法名号如来　下方法幢如来　下方奉法如来　下方意无恐惧衣毛不竖如来　下方上德如来　下方大德如来　下方莲华德如来　下方有德如来　下方师子德如来　下方成利如来　下方师子护如来　下方师子颦如来　下方安立王如来　下方梵弥楼如来　下方净眼如来　下方不虚步如来　下方香像如来　下方香德如来　下方香弥楼如来　下方无量眼如来　下方香聚如来　下方宝窟如来　下方宝弥楼如来　下方安住如来　下方善住王如来　下方梵弥楼如来　下方娑罗王如来　下方明轮如来　下方明灯如来　下方不虚精进如来　下方善思严如来　下方师子喜如来　下方众真实如来　下方妙善住王如来　下方释迦文如来　下方金刚藏如来　下方坚固栴檀世界梵憧如来　下方无厌慈世界不衰变月如来　上方去是百千万亿江河沙诸佛土善分别世界无数精进愿首如来　上方去是百亿江河沙佛土莲华严世界莲华上如来　上方去是六十二亿江河沙佛刹一土世界一切德所见明王如来　上方离诸恐惧无处所世界消冥等超王如来　上方释迦牟尼如来　上方回转世界音响如来　上方普慈世界弘等如来　上方众香世界香积如来　上方吉祥世界行真如来　上方安寂世界妙识如来上方尼遮揵陀波勿世界犍陀罗耶如来　上方庄严世界宝好如来　上方庄严世界宝英如来　上方名喜世界喜德如来　上方过度众妙世界信色清虚如来　上方欲林世界至精进如来　上方虚空世界无限眼王如来　上方庄严世界名称如来　上方宝君主世界无量光明最胜如来　上方宝月世界金宝光明如来　上方象步楼世界无量尊丰如来　上方天王女世界无量离垢王如来　上方须弥幡世界德首如来　上方尊聚妙意世界无数精进兴丰如来　上方无受世界无言胜如来　上方净观庄严世界无愚丰如来　上方日光世界月英丰如来　上方说法世界无异光丰如来　上方宝丰首尽世界逆空光明如来　上方好集世界最清净无量幡如来　上方殊胜世界好谛住准王如来　上方主精进世界成就一切诸刹丰如来　上方愿力世界净慧德丰如来　上方好乐世界净论幡如来　上方栴檀香世界琉璃光最胜如来　上方星宿世界宝德步如来　上方无量德丰世界最清净德宝住如来　上方声所至世界度宝光明塔如来　上方无际眼世界无量惭愧金最丰如来　上方莲华庄严世界莲华尊丰如来　上方宝镫世界净宝兴丰如来　上方电光世界电镫幡王如来　上方虚空致世界法空镫如来　上方审谛世界一切众德成如来　上方月英世界贤幢幡如来　上方宝种世界一切众宝致色持如来　上方栴檀香明世界无边高力王如来　上方所度无足如来　上方处法形如来　上方所行香华如来　上方梵声如来　上方宿王如来　上方香上如来　上方香光如来　上方火焰肩如来　上方杂色宝庄严如来　上方金刚藏如来　上方萨罗树王如来　上方宝华德如来　上方见一切义如来　上方如须弥山如来　上方精进最高王如来　上方破疑如来　上方善宿王如来　上方然灯如来　上方作明如来　上方明弥楼如来　上方明轮如来　上方净明如来　上方白盖如来　上方香盖如来　上方宝盖如来　上方栴檀窟如来　上方栴檀德如来　上方须弥肩如来　上方宝明如来　上方娑罗王如来　上方梵德如来　上方净眼如来　上方无惊怖如来　上方离怖畏如来　上方妙肩如来　上方上宝如来　上方山王如来　上方转女相严如来　上方无边严如来　上方无上光如来　上方网明相如来　上方因王如来　上方坚固香世界宁泰幢如来　上方虚空世界无量自在月如来　过去十方雷明音王如来　过去雨音王如来　过去寂趣音王如来　过去总水雷音肃华慧王如来　过去无量勋宝绵净王如来　过去离垢日月光首如来　过去梵首天王如来　过去日月镫明王如来　过去世饶王如来　过去药王如来　过去超空如来　过去首寂如来　过去宝月如来　过去息意如来　过去灯光如来　过去栴檀香如来　过去大通智胜如来　过去多宝如来　过去光远如来　过去定光如来　过去月教如来　过去无著如来　过去龙天如来　过去安明顶如来　过去惟卫如来　过去式弃如来　过去随叶如来　过去拘留秦如来　过去拘那鋡牟尼如来　过去迦叶如来　过去释迦牟尼如来　未来十方忍世界弥勒如来　未来离垢心世界普现如来　未来阿弥陀如来　未来慧见如来　未来师子威如来　未来金刚步积如来　未来光无垢称王如来　未来时大光明如来　未来莲华光如来　未来海持觉娱乐神通如来　未来度七宝华界如来　未来力严净王如来　未来普明变动光王如来　未来严净法王如来　未来称英如来　未来普光如来　未来散华如来　未来金华如来　未来阿耨达如来　未来强行精进如来　未来贤劫千佛如来　未来留油如来(出华手等诸经)</w:t>
      </w:r>
    </w:p>
    <w:p/>
    <w:p>
      <w:r>
        <w:t xml:space="preserve">　　　　佛说不思议功德诸佛所护念经卷下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