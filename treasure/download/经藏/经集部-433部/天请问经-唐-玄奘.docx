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天请问经</w:t>
      </w:r>
    </w:p>
    <w:p>
      <w:r>
        <w:t xml:space="preserve">　　大唐三藏法师玄奘奉诏译</w:t>
      </w:r>
    </w:p>
    <w:p>
      <w:r>
        <w:t xml:space="preserve">　　如是我闻。一时薄伽梵在室罗筏国住誓多林给孤独园。时有一天颜容殊妙。过于夜分来诣佛所。顶礼佛足却住一面。是天威光甚大赫奕。周遍照曜誓多园林。尔时彼天以妙伽他而请佛曰。</w:t>
      </w:r>
    </w:p>
    <w:p>
      <w:r>
        <w:t xml:space="preserve">　　云何利刀剑　　云何碜毒药</w:t>
      </w:r>
    </w:p>
    <w:p>
      <w:r>
        <w:t xml:space="preserve">　　云何炽盛火　　云何极重暗</w:t>
      </w:r>
    </w:p>
    <w:p>
      <w:r>
        <w:t xml:space="preserve">　　尔时世尊亦以伽他告彼天曰。</w:t>
      </w:r>
    </w:p>
    <w:p>
      <w:r>
        <w:t xml:space="preserve">　　粗言利刀剑　　贪欲碜毒药</w:t>
      </w:r>
    </w:p>
    <w:p>
      <w:r>
        <w:t xml:space="preserve">　　嗔恚炽盛火　　无明极重暗</w:t>
      </w:r>
    </w:p>
    <w:p>
      <w:r>
        <w:t xml:space="preserve">　　天复请曰。</w:t>
      </w:r>
    </w:p>
    <w:p>
      <w:r>
        <w:t xml:space="preserve">　　何人名得利　　何人名失利</w:t>
      </w:r>
    </w:p>
    <w:p>
      <w:r>
        <w:t xml:space="preserve">　　何者坚钾胄　　何者利刀杖</w:t>
      </w:r>
    </w:p>
    <w:p>
      <w:r>
        <w:t xml:space="preserve">　　世尊告曰。</w:t>
      </w:r>
    </w:p>
    <w:p>
      <w:r>
        <w:t xml:space="preserve">　　施者名得利　　受者名失利</w:t>
      </w:r>
    </w:p>
    <w:p>
      <w:r>
        <w:t xml:space="preserve">　　忍为坚钾胄　　慧为利刀杖</w:t>
      </w:r>
    </w:p>
    <w:p>
      <w:r>
        <w:t xml:space="preserve">　　天复请曰。</w:t>
      </w:r>
    </w:p>
    <w:p>
      <w:r>
        <w:t xml:space="preserve">　　云何为盗贼　　云何智者财</w:t>
      </w:r>
    </w:p>
    <w:p>
      <w:r>
        <w:t xml:space="preserve">　　谁于天世间　　说名能劫盗</w:t>
      </w:r>
    </w:p>
    <w:p>
      <w:r>
        <w:t xml:space="preserve">　　世尊告曰。</w:t>
      </w:r>
    </w:p>
    <w:p>
      <w:r>
        <w:t xml:space="preserve">　　邪思为盗贼　　尸罗智者财</w:t>
      </w:r>
    </w:p>
    <w:p>
      <w:r>
        <w:t xml:space="preserve">　　于诸天世间　　犯戒能劫盗</w:t>
      </w:r>
    </w:p>
    <w:p>
      <w:r>
        <w:t xml:space="preserve">　　天复请曰。</w:t>
      </w:r>
    </w:p>
    <w:p>
      <w:r>
        <w:t xml:space="preserve">　　谁为最安乐　　谁为大富贵</w:t>
      </w:r>
    </w:p>
    <w:p>
      <w:r>
        <w:t xml:space="preserve">　　谁为恒端严　　谁为常丑陋</w:t>
      </w:r>
    </w:p>
    <w:p>
      <w:r>
        <w:t xml:space="preserve">　　世尊告曰。</w:t>
      </w:r>
    </w:p>
    <w:p>
      <w:r>
        <w:t xml:space="preserve">　　少欲最安乐　　知足大富贵</w:t>
      </w:r>
    </w:p>
    <w:p>
      <w:r>
        <w:t xml:space="preserve">　　持戒恒端严　　破戒常丑陋</w:t>
      </w:r>
    </w:p>
    <w:p>
      <w:r>
        <w:t xml:space="preserve">　　天复请曰。</w:t>
      </w:r>
    </w:p>
    <w:p>
      <w:r>
        <w:t xml:space="preserve">　　谁为善眷属　　谁为恶心怨</w:t>
      </w:r>
    </w:p>
    <w:p>
      <w:r>
        <w:t xml:space="preserve">　　云何极重苦　　云何第一乐</w:t>
      </w:r>
    </w:p>
    <w:p>
      <w:r>
        <w:t xml:space="preserve">　　世尊告曰。</w:t>
      </w:r>
    </w:p>
    <w:p>
      <w:r>
        <w:t xml:space="preserve">　　福为善眷属　　罪为恶心怨</w:t>
      </w:r>
    </w:p>
    <w:p>
      <w:r>
        <w:t xml:space="preserve">　　地狱极重苦　　无生第一乐</w:t>
      </w:r>
    </w:p>
    <w:p>
      <w:r>
        <w:t xml:space="preserve">　　天复请曰。</w:t>
      </w:r>
    </w:p>
    <w:p>
      <w:r>
        <w:t xml:space="preserve">　　何者爱非宜　　何者宜非爱</w:t>
      </w:r>
    </w:p>
    <w:p>
      <w:r>
        <w:t xml:space="preserve">　　何者极热病　　谁是大良医</w:t>
      </w:r>
    </w:p>
    <w:p>
      <w:r>
        <w:t xml:space="preserve">　　世尊告曰。</w:t>
      </w:r>
    </w:p>
    <w:p>
      <w:r>
        <w:t xml:space="preserve">　　诸欲爱非宜　　解脱宜非爱</w:t>
      </w:r>
    </w:p>
    <w:p>
      <w:r>
        <w:t xml:space="preserve">　　贪为极热病　　佛是大良医</w:t>
      </w:r>
    </w:p>
    <w:p>
      <w:r>
        <w:t xml:space="preserve">　　天复请曰。</w:t>
      </w:r>
    </w:p>
    <w:p>
      <w:r>
        <w:t xml:space="preserve">　　谁能覆世间　　世间谁所魅</w:t>
      </w:r>
    </w:p>
    <w:p>
      <w:r>
        <w:t xml:space="preserve">　　谁令舍亲友　　谁复障生天</w:t>
      </w:r>
    </w:p>
    <w:p>
      <w:r>
        <w:t xml:space="preserve">　　世尊告曰。</w:t>
      </w:r>
    </w:p>
    <w:p>
      <w:r>
        <w:t xml:space="preserve">　　无智覆世间　　世间痴所魅</w:t>
      </w:r>
    </w:p>
    <w:p>
      <w:r>
        <w:t xml:space="preserve">　　悭贪舍亲友　　染著障生天</w:t>
      </w:r>
    </w:p>
    <w:p>
      <w:r>
        <w:t xml:space="preserve">　　天复请曰。</w:t>
      </w:r>
    </w:p>
    <w:p>
      <w:r>
        <w:t xml:space="preserve">　　何物火不烧　　风亦不能碎</w:t>
      </w:r>
    </w:p>
    <w:p>
      <w:r>
        <w:t xml:space="preserve">　　非水所能烂　　能浮持世间</w:t>
      </w:r>
    </w:p>
    <w:p>
      <w:r>
        <w:t xml:space="preserve">　　谁能与王贼　　勇猛相抗敌</w:t>
      </w:r>
    </w:p>
    <w:p>
      <w:r>
        <w:t xml:space="preserve">　　不为人非人　　之所来侵夺</w:t>
      </w:r>
    </w:p>
    <w:p>
      <w:r>
        <w:t xml:space="preserve">　　世尊告曰。</w:t>
      </w:r>
    </w:p>
    <w:p>
      <w:r>
        <w:t xml:space="preserve">　　福非火所烧　　风亦不能碎</w:t>
      </w:r>
    </w:p>
    <w:p>
      <w:r>
        <w:t xml:space="preserve">　　福非水所烂　　能浮持世间</w:t>
      </w:r>
    </w:p>
    <w:p>
      <w:r>
        <w:t xml:space="preserve">　　福能与王贼　　勇猛相抗敌</w:t>
      </w:r>
    </w:p>
    <w:p>
      <w:r>
        <w:t xml:space="preserve">　　不为人非人　　之所来侵夺</w:t>
      </w:r>
    </w:p>
    <w:p>
      <w:r>
        <w:t xml:space="preserve">　　天复请曰。</w:t>
      </w:r>
    </w:p>
    <w:p>
      <w:r>
        <w:t xml:space="preserve">　　我今犹有疑　　请佛为除断</w:t>
      </w:r>
    </w:p>
    <w:p>
      <w:r>
        <w:t xml:space="preserve">　　今世往后世　　谁极自欺诳</w:t>
      </w:r>
    </w:p>
    <w:p>
      <w:r>
        <w:t xml:space="preserve">　　世尊告曰。</w:t>
      </w:r>
    </w:p>
    <w:p>
      <w:r>
        <w:t xml:space="preserve">　　若多有珍财　　而不能修福</w:t>
      </w:r>
    </w:p>
    <w:p>
      <w:r>
        <w:t xml:space="preserve">　　今世往后世　　彼极自欺诳</w:t>
      </w:r>
    </w:p>
    <w:p>
      <w:r>
        <w:t xml:space="preserve">　　尔时彼天闻佛世尊说是经已。欢喜踊跃。叹未曾有。顶礼佛足。即于佛前欻然不现。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