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无极宝三昧经</w:t>
      </w:r>
    </w:p>
    <w:p>
      <w:r>
        <w:t xml:space="preserve">　　西晋 竺法护译</w:t>
      </w:r>
    </w:p>
    <w:p/>
    <w:p/>
    <w:p/>
    <w:p/>
    <w:p>
      <w:r>
        <w:t xml:space="preserve">　　　　无极宝三昧经卷上</w:t>
      </w:r>
    </w:p>
    <w:p/>
    <w:p>
      <w:r>
        <w:t xml:space="preserve">　　　　西晋月氏三藏竺法护译</w:t>
      </w:r>
    </w:p>
    <w:p>
      <w:r>
        <w:t xml:space="preserve">　　闻如是。一时佛在罗阅只竹园中。与千二百五十比丘俱。菩萨九十亿人。皆如文殊师利等。是时竹园四面周匝。地自然生文陀般华。种种妙色非世所有。华华各有百万之叶。华上各各有佛坐之。佛上各有交露宝盖。盖间各有伎乐之声。一佛之前各有菩萨。皆如文殊而坐问事。竹园之地如三弥佛刹。皆悉平等。大千刹土日月之光。皆悉蔽没无复明耀。百日之中但见诸佛。诸大泥犁皆得休息。百鸟禽兽不饮不食。皆得法味百日安宁。见佛欢喜自忘食心。一切人民普得法味。百日安隐无饮食想。心意快然发无上意。一切树木皆有音声。竹园之中化有浴池。池中生十万种华。华有交露师子之座。各有菩萨而处其上。其边各有天人立侍。帐间各各万种音乐。千岁枯树悉生华叶。一切树木皆倾相向。竹园左右女人见佛者。皆化作男子。无复爱欲。悉得法眼。尔时佛作宝如来三昧。遍悉感动九万亿刹。四方四隅上下方面无极佛刹。各遣菩萨赍持妙华。来诣竹园礼事供养讫各却坐。释梵四王爱欲诸天。各与眷属于虚空中。以天华香伎乐供养。诸大龙王阿须伦王迦楼罗真陀罗摩休勒等。各各自与无数官属。来诣佛所礼事供养。舍利弗白佛言。今所感动是何瑞应。佛言。无应之应是其应也。舍利弗言。无应之应其义云何。佛言。汝往问于宝来菩萨。则当为汝演说此义。即时舍利弗问宝来曰。今此感动为何瑞应。宝来菩萨答舍利弗。罗汉疑重故未解乎。有想想者非尽之法。无想无作是为法宝。昔者我始发意之时。与三十六亿人求菩萨道时。释迦文亦在其中。一切所志皆有起灭。诸法本空譬如野马无想起作。持是作法而灭行求愿想欲得是。自言得道。起想罪根坏灭诸慧。求于三尊想取泥洹。疑尽灭身而生死不断。罗汉得泥洹譬如寐人。其身在床一时休息命不离身。罗汉得禅故是大疑。宝来又问舍利弗言。譬如龙王兴作云雨。四面合冥不知所从来。菩萨从第九已下。悉已逮得六万三昧。其所兴为固不可限。亦何复疑所从来处。舍利弗言。我学不得善知识故。令我疑根不断绝耳。今闻尊法无所复益。譬若如人为百鸟作乐。乐虽和妙鸟不听受。今我如是不了是法。一切新学菩萨大士。闻是三昧德尊无量。譬如夜时暂见火明。火灭之后故冥无见。今我如是无益已矣。愿作八千里火以身投中。如是亿劫然后乃出。复入三恶道为一切所啖食。数千亿劫后生作人。求善知识宁可得不。宝来答曰。火虽广大心垢叵烧。学无沤和拘舍罗。不得善知识者。不得萨芸若也。宝来菩萨白佛言。诸法无主。谁为成萨芸若者。谁成正觉。弟子缘觉惟加大恩演示其义。佛言。善哉。所问深妙。乃欲决断生死之根。今为汝说谛听受之。若善男子善女人。欲得阿耨多罗三藐三菩提者。当行九法宝一者见诸天无有处但有名耳。二者见世间人民但有字耳。三者见五道勤苦但有习耳。四者地水火风亦本空耳。五者当来过去现在如芭蕉无想。六者现生死无本际。七者观诸三昧寂无往来。八者当观大千诸佛刹土了无得三昧者。九者见大千刹土中一切蠕动悉欲度之令与佛等。是为九宝。得是无作之想者。可得决断一切大想。宝来又问。诸法无想当作何住得无所住。佛言。诸法无住住则为想。无起之念非想非道。亦复是想断。求无想得住无住。宝来又问。当作何缘度于众欲。佛言。众欲无垢无度无主无往无来。如虚空观与泥洹等与无名等。宝来菩萨言。善哉善哉。深妙乃尔。</w:t>
      </w:r>
    </w:p>
    <w:p>
      <w:r>
        <w:t xml:space="preserve">　　般施菩萨白佛言。菩萨欲得坐佛树下。庄严刹土教导十方。令诸佛土如今竹园。普使逮得无所从生。修行何法而得致此。佛言。当行八直。一者直无名之响。二者直无名之声。三者直观十方佛土等无有二。四者直见大千刹法等无异。五者直观十方一切欲令与佛等。六者直于无形见一切无有起灭。七者直见入诸三昧无有往来相报之想。八者直见十方诸佛般泥洹不般泥洹亦等无异。是为八法。菩萨从是疾得无所从生法忍。教授十方得如竹园。</w:t>
      </w:r>
    </w:p>
    <w:p>
      <w:r>
        <w:t xml:space="preserve">　　宝来菩萨复白佛言。今诸上人各从远来。睹见世尊欢喜忘食。乃得值闻是尊三昧。为是宿福本愿所致耶。佛言。亦非本愿亦不离本愿。所行常精进不失诸三昧。常随善知识远离于众事。寂然不数会但志在三昧。今故以宝珠来雨众会上。宝来复问。新发意菩萨欲行是三昧。当云何行而得致是。佛言。当行八法宝得是三昧。一者即于佛前得是三昧。二者供养十方罗汉真人。行菩萨法亿劫不懈。一时闻是三昧尊法。解说亲近奉不远离。三者供养舍利起塔弥满。殖福无缺而于法无益。一时转意作行者即向慧门。四者得四无畏于十方生死无所远离。五者菩萨见五道勤苦意欲度之。没命救济不以为剧。又欲令彼得安至佛。六者菩萨事人如奴事大夫贵。欲度之不以勤苦。所以者何。知本无故。七者菩萨观见九十六种道。于中觉知欲起法住。八者奉行六波罗蜜。供养比丘僧虽亿万劫。不如一时闻是三昧。十方其有当作佛者用何为证。闻是三昧即知是人为得佛证也。其有发意向是三昧。欢喜信乐而解慧者。即为已解六万三昧。是为八法宝。行是三昧即得陀邻尼门。佛于尔时欣然而笑。光耀炜晔靡不遍照。文殊师利稽首白佛。佛不虚笑笑将有意。佛语文殊。审如所言。是宝来菩萨从宝如来佛刹来。去是九亿万佛国。其刹名曰诸法自然。其有善男子善女人。往生者不从胞胎。不更苦痛无有恩爱。皆于自然华香中生。生即住立无乳哺者。自然伎乐朝暮娱乐。寂然清净以为法僧。若善男子善女人。闻是三昧即却六百四十万劫之罪。罪尽命终便得往生彼国。宝如来刹无日月光。虽有日月明蔽不现。若人往生者日月星宿即为出现。其见日月星宿有光明者。即知有人当往生也。而诸声闻不逮知此。唯佛世尊及神通菩萨乃见知之。是故我今而笑之耳。</w:t>
      </w:r>
    </w:p>
    <w:p>
      <w:r>
        <w:t xml:space="preserve">　　贤者须菩提及舍利弗。俱前稽首而白佛言。愿加大恩加我威神。得至彼刹诸法自然国。礼事供养须臾来还。佛即听往俱到彼国。即至而见其中所有。俱亦复有罗阅只城。亦有竹园。释迦文佛一切所有如此无异。舍利弗问须菩提。怛萨阿竭随我来乎。须菩提舍利弗。礼事毕讫从彼来还。至睹众会续自如故。佛问舍利弗。向至彼国皆何等见。对曰。我见彼国悉如此间。诸佛之功德甚尊甚尊。侥哉会者得遇见此也。</w:t>
      </w:r>
    </w:p>
    <w:p>
      <w:r>
        <w:t xml:space="preserve">　　三弥菩萨从座起整衣服。稽首佛足愿欲所问。无生之法为有想无。未起之想有识无泥洹。寂然有定无泥曰。不起有形无设无形。而在彼间教。生死五道谁是主者。佛言。诸法本无一切清净。因缘起灭故生诸法。以空造空本无是主。三弥菩萨闻佛所说。诸天及人八万六千。皆得无所从生法忍。升住空中去地百六十丈。从上来下稽首佛足。是时三千大千刹土地大震动。弥勒菩萨白佛言。向者地动是何瑞应。佛告弥勒。今地之动非独此也。十方诸刹地亦普动。诸刹亦复各有八万六千天与人。得无所从生。住在空中皆如此也。弥勒复问。菩萨云何得致无所从生法忍。佛言。有六法得致之。一者知天及人当得佛者。未得莂者我当往莂之。不与十方天下人共知之。二者大千刹中。若善男子善女人。当得佛未得莂者我往莂之。不与十方天下人共知之。三者诸地狱中人。当得佛者我悉当往莂之。不与十方天下人共知之。四者十方人绝命所生处我悉知之。不与十方天下人共知之。五者十方天下人寿命尽我悉知之。不与十方天下人共知之。六者十方诸佛取泥洹不取泥洹我悉知之。不与十方天下人共知之。是为六法疾得无所从生法忍。弥勒菩萨白佛言。是三昧者为极大尊。欲令众会普共逮得。当行何法而令得之。佛言。当行九法。一者视诸法悉清净无边。二者视诸天亦清净无边。三者视诸生死清净无边。四者视五道悉清净。五者于欲无所求悉清净。六者视三界色悉清净无有边。七者视泥洹悉清净无有边。八者观泥犁悉清净无有边。九者见十方无有举名者是为九法。菩萨行如是者。疾得是三昧。弥勒白佛言。菩萨得六万三昧三昧宁有边幅无耶。而得六万三昧是为无边幅乎。佛言。虽得六万三昧但有名耳。不可极尽三昧悉具足。又三昧者非但一品。有无念三昧。有离欲三昧。有坐听十方佛三昧。有庄严诸佛国土华香自然来三昧。有所说法一切人悉逮本三昧。有出诸法无还想三昧。有说经时化为百种音声三昧。有说法亿千万佛国华香自然三昧。有伏诸群生三昧。有发师子意独行独步三昧。有所见处莫不发阿耨多罗三耶三菩提三昧。有所在处莫不供养三昧。有乱风一起时如佛说经声三昧。有所向门莫不开三昧。有所在处师子为现三昧。有飞到十方三昧。有向门莫不开十方菩萨往来无极三昧。有坐知十方人意三昧。有坏灭诸想三昧。有坏灭诸识三昧。有合十方诸刹土合为一刹三昧。有发意不尽三昧。有视三界了无一人三昧。有住一佛国到一佛国三昧。有所在处令法不断绝三昧。有所在常与佛相遇三昧。有坐观十方大兵大火大水大风于其中不恐怖悉往教导之三昧。有所在处但以法作器三昧。有善男子善女人。闻是三昧即得往来无还之想三昧。如是三昧不可极尽。今为会中粗说之耳。有无名三昧。有住诸法三昧。有名诸慧三昧。有教法三昧。有灭坏罗汉辟支佛三昧。有法宝三昧。有总持无名法三昧。有知人意三昧。有断诸烦荷三昧。有制力欲觉三昧。有灭十方种力三昧。有智慧光明所处三昧。有不可计三昧。有见法时如水影三昧。有不可尽净慧三昧。有空诸恶三昧。有无愿想三昧。有住禅乃到泥洹三昧。有譬若金刚无秽三昧。有极明三昧。有过诸烦已尽三昧。有广大水法三昧。有庄严大船三昧。有入无名三昧。有不尽喜意三昧。有总持无所忘三昧。有在冥悉令明三昧。有所乐悉乐三昧。有慈行三昧。有净大哀三昧。有入等心三昧。有出等心三昧。有名已脱未脱三昧。有光明所从来处三昧。有晓无所晓三昧。有脱慧脱教三昧。有莲华为现三昧。有离无常三昧。有尊智慧无主三昧。有勇猛无所不伏三昧。有开辟诸刹三昧。有清净无形三昧。有无名宝三昧。有如海无所不受三昧。有神足广大三昧。有如弹指无所不及三昧。昙摩菩萨语舍利弗言。所问慧住故曰不可极。是应时闻所闻如意。不自贡高所作不忘。常敬意如所教习慧。用意无所受故不失礼节。所作法不忘不乱。意如珍宝除诸老病。以意为法器。是为乐忍辱。所思但想谛言。所乐但法意慧。不用足时所施无所惜。所与无适莫。所闻谛意观。欢喜无所得。其意已悦身体为轻。意不在外道。但欲闻法味及比罗经。但欲闻沤和拘舍罗。但欲闻四等心。欲闻无底法如意不异念。欲意受沤和拘舍罗。欲闻无所从生法不贪观但欲意受慈度之。欲知无常声。欲知寂然之意。欲知空复是空。欲知无想生死及布施。一切不欲闻。但欲闻音乐。随乐十方忠信以作。正降伏诸欲根。</w:t>
      </w:r>
    </w:p>
    <w:p>
      <w:r>
        <w:t xml:space="preserve">　　昙摩菩萨白佛言。菩萨已得宝如来三昧。自在所为众慧已具。便得三宝。一者譬如水中影。影亦不在水中。亦不在水外。菩萨于是间坐。其身悉在十方。其身亦不在十方。二者菩萨于是间坐。分身悉现十方佛前坐。其身亦不在十方佛前坐。三者譬如山中呼响音声还报。音响亦不在内亦不在外。菩萨于是间坐。悉遥说十方佛诸菩萨事。十方诸菩萨亦无往来到彼者。彼亦无往者如是也。佛语昙摩菩萨。已得陀邻尼门。譬如持弓弩布矢在欲所射无所不到。菩萨持一慧入万亿慧。靡所不至如是也。佛告昙摩菩萨。汝见阿须伦欲兴兵时。弹指之顷兵到六天中间无空缺。菩萨已从第九以下。欲说法时如是也。宝来菩萨语舍利弗言。净者贪欲消伏。其意无贪欲者是不可尽。其诸恶意者不能伏。复乱其意护于恶意。是故不可尽。其意嗔恚有形欲贡高。诸所不可索可欲作。菩萨常欲护是意。知不可尽去诸垢。当知意不可尽。护者不令懈怠。当知其意不可尽。其狂乱者转以法护之。当知意不可极。无智慧者欲护之。知意不可极。一切以法施与法脱之。当知意不可尽。欲教一切人皆令为功德。当知是意不可尽。</w:t>
      </w:r>
    </w:p>
    <w:p>
      <w:r>
        <w:t xml:space="preserve">　　宝来菩萨语舍利弗言。菩萨有四法。一者意作陀邻尼行不可尽。二者陀邻尼所入行不可尽。三者以陀邻尼教一切是不可尽。四者博学问故陀邻尼不可尽。是为四。复有四事不可尽。一者上脱中脱不可尽。二者四马之路不可极。三者可意之王不可极四者十二因缘无有主不可尽。是为四。复有九法不可尽。一者无我之语不可尽。二者无作之想不可尽。三者寂寞泥洹之语不可尽。四者所度不可尽。五者大海流水无有懈倦不可尽。六者诸恶无垢不可尽。七者苦痛之声不可尽。八者去来之想不可尽。九者所度无主不可尽。是为九。复有九法不可尽。一者诸佛刹土不可极。二者诸菩萨所从来处不可极。三者发阿耨多罗三耶三菩提心者不可极。四者失愿取罗汉辟支佛不可极。五者十方菩萨从一佛刹飞到一佛刹不可极。六者六波罗蜜不可极。七者三三昧不可极。八者过于泥洹亦如化不可极。九者三昧不可极。是为九。宝来菩萨语舍利弗言。菩萨有三十二宝。一者其心不著爱欲。是即忍辱不可极。二者不起我非我亦无所造。是故忍辱不可极。三者不念一切善恶。是为忍辱不可极。四者不恨心意于一切。是为忍辱不可极。五者不嗔怒向一切人。是为忍辱不可极。六者不怀念他人恶。是为忍辱不可极。七者亦不妄娆人有所击。是为忍辱不可极。八者于大会不调戏于座中。是为忍辱不可极。九者自护护他人身。是为忍辱不可极。十者有贫穷者给与护之从后无所悕望。是为忍辱不可极。十一者自制不随恶知识。是为忍辱不可极。十二者无有爱欲意于身及他人身。是为忍辱不可极。十三者不起诸想无念善恶如弹指顷。是为忍辱不可极。十四者护于功德庄严身相。是为忍辱不可极。十五者信作善不离于三昧。是为忍辱不可极。十六者常护口不妄言。是为忍辱不可极。十七者心意清净。是为忍辱不可极。十八者坚住善知识世世与相随。不于他处说其过恶。是为忍辱不可极。十九者自挍计他人有恶者我亦有恶。是为忍辱不可极。二十者所念无有邪邪即觉。是为忍辱不可极。二十一者软心和意。是为忍辱不可极。二十二者护恶人令心不起。是为忍辱不可极。二十三者生天者教导诸天。是为忍辱不可极。二十四者生天上世间教两道中不更三道。是为忍辱不可极。二十五者具足诸种好。是为忍辱不可极。二十六者得音如梵天声。是为忍辱不可极。二十七者脱淫怒痴。是为忍辱不可极。二十八者不于诸色及名有想。是为忍辱不可极。二十九者所作功德不著但欲起众法耳。是为忍辱不可极。三十者降伏诸外道。是为忍辱不可极。三十一者已出诸病中。是为忍辱不可极。三十二者具足诸佛法使不伤误。是则为宝不可极三十二事。</w:t>
      </w:r>
    </w:p>
    <w:p>
      <w:r>
        <w:t xml:space="preserve">　　复次舍利弗。复有三十三事为所入宝。一者欲入响欲入观观无所观。是即为宝。二者欲入心离心。是即为宝。三者于心无主。是即为宝。四者欲入身求脱本无脱者。是即为宝。五者欲入十二因缘无有住者。是即为宝。六者欲入不断离于不断。是即为宝。七者欲入无常视之无形。是即为宝。八者欲入无名主离于无名。是即为宝。九者欲入寂不离于起。是即为宝。十者欲入三界不离三界。是即为宝。十一者受无所受。是即为宝。十二者欲入当来过去亦出当来过去。是即为宝。十三者欲入功德观本无主。是即为宝。十四者欲入空空中空。是即为宝。十五者欲入无相不起无相。是即为宝。十六者欲入愿离愿。是即为宝。十七者欲入空离空想。是即为宝。十八者欲入三昧无有合。所以者何。法无二故。是即为宝。十九者不以三昧有所愿生处。是即为宝。二十者三昧不为一切诸法作证。是即为宝。二十一者欲入无生之道无有度者。是即为宝。二十二者欲入无生处。是即为宝。二十三者欲入不动摇处。是即为宝。二十四者欲入一切无我不离无我。是即为宝。二十五者欲与生死初无相知者。是即为宝。二十六者欲与三昧初无相识者。是即为宝。二十七者欲入相初无相知者。是即为宝。二十八者欲入欲能欲意。是即为宝。二十九者欲入不念无有念。是即为宝。三十者欲入陀邻尼门无所不总。是即为宝。三十一者欲入者所作恶欲不为恶。是即为宝。三十二者欲入沤和拘舍罗以意作法器。是即为宝。三十三者欲与万事相应不相远。是即为宝三十三事。</w:t>
      </w:r>
    </w:p>
    <w:p>
      <w:r>
        <w:t xml:space="preserve">　　佛语文殊师利。譬如欲入城当从其门。欲知因缘无所诤。欲知诤者不如自守。欲知不欲语言者不如莫在中。不欲动者勿得转。欲无悕望者当无所想。不欲色者当正住。不欲有异者当寂自守。能自守者不称说。不自高自下者其人已具足故欲有所便者所作无所失。得道亦如是无有疑。无有疑者知本无故。知本无者无所失故。三世等无有畏。三世无增减者不住色。已不住色为不住众法也。眼见色者但是眼睛住非是色也。耳闻声声无所住。鼻识香香亦无所住。口识味味亦无所住。意亦不知识。识亦不知意。意无所住。如本行无有想。慧行谛谛如是无有我。是我所诸法见。但见无我慧不知所有。所有亦不知慧。慧不知习。习不知慧。菩萨心不离心。昙摩菩萨白佛言。道不与想合者。为有合者无。佛言。诸法不以想为证。但以音响为法。譬如人吹笛声音悲快与歌相入音均合同。诸三昧者亦如是。诸化亦如是。念亦如是。觉亦如是。生死无名离于无名。念化觉亦如是。诸名无处我不想之。无作之想为离无离。无作之作以为作想。想行寂然都无所有。诸法非欲一切皆然。宝来菩萨白佛言。诸寂不起欲决断大疑各还本处。佛言。诸法处无有处。化亦无处。念亦无处。又问。生生处有生处无。化化处有化化无。念念处有念念无。觉觉处有觉觉无。佛言。生生复生泥洹生。是为合怛萨阿竭意。生生复生不生泥洹生。是为不合怛萨阿竭意。化化复化泥洹化。是为合怛萨阿竭意。化化复化不化泥洹化。是为不合怛萨阿竭意。念念复念泥洹念。是为合怛萨阿竭意。念念复念不念泥洹念。是为不合怛萨阿竭意。觉觉复觉泥洹觉。是为合怛萨阿竭意。觉觉复觉不觉泥洹觉。是为不合怛萨阿竭意。文殊师利菩萨说颂言。</w:t>
      </w:r>
    </w:p>
    <w:p>
      <w:r>
        <w:t xml:space="preserve">　　法法无有生　　合为一净耳</w:t>
      </w:r>
    </w:p>
    <w:p>
      <w:r>
        <w:t xml:space="preserve">　　生生不复生　　泥洹皆如是</w:t>
      </w:r>
    </w:p>
    <w:p>
      <w:r>
        <w:t xml:space="preserve">　　化者从本无　　化化无脱者</w:t>
      </w:r>
    </w:p>
    <w:p>
      <w:r>
        <w:t xml:space="preserve">　　化与泥洹等　　寂然无处所</w:t>
      </w:r>
    </w:p>
    <w:p>
      <w:r>
        <w:t xml:space="preserve">　　念者本无识　　发念因空耳</w:t>
      </w:r>
    </w:p>
    <w:p>
      <w:r>
        <w:t xml:space="preserve">　　泥洹与念等　　所念谛如是</w:t>
      </w:r>
    </w:p>
    <w:p>
      <w:r>
        <w:t xml:space="preserve">　　觉觉平等行　　所觉无所到</w:t>
      </w:r>
    </w:p>
    <w:p>
      <w:r>
        <w:t xml:space="preserve">　　所觉无常住　　是怛萨阿竭</w:t>
      </w:r>
    </w:p>
    <w:p>
      <w:r>
        <w:t xml:space="preserve">　　化处无有处　　所觉无所到</w:t>
      </w:r>
    </w:p>
    <w:p>
      <w:r>
        <w:t xml:space="preserve">　　若化无处所　　诸法皆如是</w:t>
      </w:r>
    </w:p>
    <w:p>
      <w:r>
        <w:t xml:space="preserve">　　生处有本无　　无生是其处</w:t>
      </w:r>
    </w:p>
    <w:p>
      <w:r>
        <w:t xml:space="preserve">　　化处无名处　　一切为三昧</w:t>
      </w:r>
    </w:p>
    <w:p>
      <w:r>
        <w:t xml:space="preserve">　　念处有念无　　从空到其处</w:t>
      </w:r>
    </w:p>
    <w:p>
      <w:r>
        <w:t xml:space="preserve">　　非本无所谛　　其慧已如是</w:t>
      </w:r>
    </w:p>
    <w:p>
      <w:r>
        <w:t xml:space="preserve">　　觉行不相连　　觉不离其处</w:t>
      </w:r>
    </w:p>
    <w:p>
      <w:r>
        <w:t xml:space="preserve">　　行从觉见谛　　离觉无有脱</w:t>
      </w:r>
    </w:p>
    <w:p>
      <w:r>
        <w:t xml:space="preserve">　　所生法不绝　　所在常如是</w:t>
      </w:r>
    </w:p>
    <w:p>
      <w:r>
        <w:t xml:space="preserve">　　三千日月中　　所明无有上</w:t>
      </w:r>
    </w:p>
    <w:p>
      <w:r>
        <w:t xml:space="preserve">　　法者非思想　　所当还行者</w:t>
      </w:r>
    </w:p>
    <w:p>
      <w:r>
        <w:t xml:space="preserve">　　于欲不起垢　　非空亦非想</w:t>
      </w:r>
    </w:p>
    <w:p>
      <w:r>
        <w:t xml:space="preserve">　　如来意常净　　亦不处法名</w:t>
      </w:r>
    </w:p>
    <w:p>
      <w:r>
        <w:t xml:space="preserve">　　所脱非常住　　一切如本处</w:t>
      </w:r>
    </w:p>
    <w:p>
      <w:r>
        <w:t xml:space="preserve">　　华香自然来　　所出无处所</w:t>
      </w:r>
    </w:p>
    <w:p>
      <w:r>
        <w:t xml:space="preserve">　　清净竟无处　　所有皆悉尔</w:t>
      </w:r>
    </w:p>
    <w:p>
      <w:r>
        <w:t xml:space="preserve">　　千岁枯树生　　皆从发意起</w:t>
      </w:r>
    </w:p>
    <w:p>
      <w:r>
        <w:t xml:space="preserve">　　皆见大光明　　世明最无有</w:t>
      </w:r>
    </w:p>
    <w:p>
      <w:r>
        <w:t xml:space="preserve">　　虚空为音乐　　昼夜光明见</w:t>
      </w:r>
    </w:p>
    <w:p>
      <w:r>
        <w:t xml:space="preserve">　　是时大会者　　悉发菩萨意</w:t>
      </w:r>
    </w:p>
    <w:p>
      <w:r>
        <w:t xml:space="preserve">　　人民大欢喜　　皆得闻是经</w:t>
      </w:r>
    </w:p>
    <w:p>
      <w:r>
        <w:t xml:space="preserve">　　即动三千刹　　得受不动身</w:t>
      </w:r>
    </w:p>
    <w:p>
      <w:r>
        <w:t xml:space="preserve">　　寂然法为见　　无名是其应</w:t>
      </w:r>
    </w:p>
    <w:p>
      <w:r>
        <w:t xml:space="preserve">　　何况世所有　　一切皆如是</w:t>
      </w:r>
    </w:p>
    <w:p>
      <w:r>
        <w:t xml:space="preserve">　　清净不为定　　痴慧本无是</w:t>
      </w:r>
    </w:p>
    <w:p>
      <w:r>
        <w:t xml:space="preserve">　　净痴合同本　　慧本无脱者</w:t>
      </w:r>
    </w:p>
    <w:p>
      <w:r>
        <w:t xml:space="preserve">　　三昧无所起　　一切皆如是</w:t>
      </w:r>
    </w:p>
    <w:p>
      <w:r>
        <w:t xml:space="preserve">　　菩萨住道地　　在意所从生</w:t>
      </w:r>
    </w:p>
    <w:p>
      <w:r>
        <w:t xml:space="preserve">　　五事不可亲　　令堕三道中</w:t>
      </w:r>
    </w:p>
    <w:p>
      <w:r>
        <w:t xml:space="preserve">　　远离如是行　　得佛达十方</w:t>
      </w:r>
    </w:p>
    <w:p>
      <w:r>
        <w:t xml:space="preserve">　　百日得法味　　奉行是三昧</w:t>
      </w:r>
    </w:p>
    <w:p>
      <w:r>
        <w:t xml:space="preserve">　　皆从诸刹来　　飞来至佛所</w:t>
      </w:r>
    </w:p>
    <w:p>
      <w:r>
        <w:t xml:space="preserve">　　诸天及国王　　悉得见佛身</w:t>
      </w:r>
    </w:p>
    <w:p>
      <w:r>
        <w:t xml:space="preserve">　　志意大欢喜　　身体为悉轻</w:t>
      </w:r>
    </w:p>
    <w:p>
      <w:r>
        <w:t xml:space="preserve">　　不当以色想　　观法有三尊</w:t>
      </w:r>
    </w:p>
    <w:p>
      <w:r>
        <w:t xml:space="preserve">　　般若比罗经　　所处无三千</w:t>
      </w:r>
    </w:p>
    <w:p>
      <w:r>
        <w:t xml:space="preserve">　　如来本发意　　愿不离十方</w:t>
      </w:r>
    </w:p>
    <w:p>
      <w:r>
        <w:t xml:space="preserve">　　常作大法园　　所处无三千</w:t>
      </w:r>
    </w:p>
    <w:p>
      <w:r>
        <w:t xml:space="preserve">　　三界之中人　　及上忉利天</w:t>
      </w:r>
    </w:p>
    <w:p>
      <w:r>
        <w:t xml:space="preserve">　　悉荷陀那佛　　其号天中天</w:t>
      </w:r>
    </w:p>
    <w:p>
      <w:r>
        <w:t xml:space="preserve">　　发意到其国　　须臾复来还</w:t>
      </w:r>
    </w:p>
    <w:p>
      <w:r>
        <w:t xml:space="preserve">　　摩提那菩萨　　飞还到竹园</w:t>
      </w:r>
    </w:p>
    <w:p/>
    <w:p>
      <w:r>
        <w:t xml:space="preserve">　　舍利弗白宝来菩萨言。仁所来处刹土何类本愿。何如无极国土。宝来答曰。无极国土为何如耶。舍利弗言。无极国中悉皆菩萨。无有罗汉异种杂人也。一切所有皆是七宝。宝来言。我发愿以来所度不逮。不愿无极国土所有也。法无起处岂有思想。一切刹土有起愿者。今复逮见无极想愿。舍利弗言。仁者来时赍持妙华。贵其珍琦不亦想乎。答曰。是华无形但以是主。而于竹园以法授之耳。又舍利弗。见佛像者为作礼佛道。威神岂在像中。虽不在像中亦不离于像。但有想者谓有威神。观之了无所有也。愿者譬如忉利天上有华名拘耆。诸天莫不爱乐者。菩萨以法为一切导眼目。道本所有但以意作法器耳。舍利弗言。意者独有主耶。宝来曰。意者与诸法合。诸法与意合。道者无主。以无起作主。是故为法器也。又谓舍利弗。汝见化未。曰见之。宝来曰。化道在何所。从何所来。去至何所。舍利弗言。化无处所。宝来言。何知为化。舍利弗言。但见化成时不见本末故名为化。宝来曰。是故无所有也。舍利弗言。见者为到见乎。无所见何等为见。宝来曰。诸想如化是为见。未起法如化未来法无名是为见。无造法未作法是为见。无有造化者但作无名之想是为见。怛萨阿竭作无造之作是为见。舍利弗言。于是见中有往来无。宝来言。无往来者以故为见。设有往来者是不为见。是为倒见也。</w:t>
      </w:r>
    </w:p>
    <w:p>
      <w:r>
        <w:t xml:space="preserve">　　舍利弗问。宝来言。乃有断轮门者无。宝来曰。萨婆若者已见无形之门。是为已断轮门。已空可致脱无脱者可致于空。譬如空无所不入。何以故。都无有处用。是故无所不入用。脱于本故其轮不转。昙摩菩萨语。宝来言。诸新学者我欲皆使逮得是法。宝来曰。欲得空定者当行九法。一者当定十方人悉令作菩萨。二者见诸恶意令心不起。是为定。三者视五道勤苦悉欲脱之。是为定。四者于痴迳中不起吾我。是为定。五者视诸不明悉欲令明。是为定。六者所作功德悉令不失。是为定。七者视十方人皆等。是为定。八者观当来过去诸可意生勿复作识。是为定。九者使诸佛刹人悉志菩萨意不动转从是疾得三昧。是为定。弥勒菩萨白佛言。今在会者。谁不发阿耨多罗三耶三菩提心。佛语弥勒。昔沙河楼陀佛时。我初发意为垢所盖不得大慧。但闻菩萨谓发意当得其处也。但想空不得善师。不得沤和拘舍罗。远离善知识为欲王所欺。意著不断失波罗蜜。没六十二劫后与法自然佛会。断我诸疑逮得本无。立于空中诸根即断。见于慧门得无动之形。从是转行便断法轮。便从正觉受是三昧。虽六十二劫发意于法无益。后与法自然佛会。便得大树乃更发意。发意时有九十亿人。俱共发心求阿耨多罗三耶三菩提。</w:t>
      </w:r>
    </w:p>
    <w:p>
      <w:r>
        <w:t xml:space="preserve">　　弥勒菩萨白佛言。初发意者有几法。佛言有九法。一者远离众会常志寂静。二者得善知识从受法不失。三者远恶智识不与从事。四者常远离五事。一者恶沙门。二者恶婆罗门。三者恶黄门。四者恶牛恶马。五者蛇[虫*兀]毒虫。此五者不当与从事。未得道顷令人入泥犁。以故当远之。五者初发意求罗汉辟支佛心者当远之。当觉诸魔事不当与共事也。六者但梦中见佛说深法。七者但为法发意不在饭食。八者不当数聚会有所悕望。九者当等心于十方等心于三昧。志欲坐佛座不恐怖是为九法。佛说是时六万爱欲天子。皆得是三昧。诸天飞在空中悉言。善哉善哉。得闻是法福德无量。弥勒菩萨白佛言。是诸天子得闻是法。自持功德持佛威神耶。佛言。是诸天子今闻是者。宿命已事二万佛。供养舍利如须弥山。虽有是福无益于泥洹。今闻是三昧起坏前福。所以者何。前世所殖福皆有生灭。今是三昧以空坏有。弥勒又言。闻是三昧者。后得无复坏灭耶。佛言。是三昧终不可坏。所以者何。三昧无名处。无想处。无念处。无形处。无识处。无威神处。无有结行求脱处。三昧清净是不到彼彼不到是。无有愿想非想处。无有造作。于化无有形处。无生死断无断处。但有名。但有响。但有开慧之处。慧无所到。无作器。是故不可坏。不可灭。无色处。于欲无作识处。无起行处。不受众味。无有形。无出无入。无生处无应处。寂然无动无边幅不可坏败。欲坏败者是大痴根生死之门也。又舍利弗。有五不直不当与从事。一者不当处法有二。二者不当于法有所起。三者不当现诸法是非无有名者。四者不当于当来过去有所见。五者诸法不可断。是为五。菩萨得是无去无来法者。疾得阿耨多罗三耶三菩提。</w:t>
      </w:r>
    </w:p>
    <w:p/>
    <w:p>
      <w:r>
        <w:t xml:space="preserve">　　　　无极宝三昧经卷上</w:t>
      </w:r>
    </w:p>
    <w:p/>
    <w:p/>
    <w:p/>
    <w:p>
      <w:r>
        <w:t xml:space="preserve">　　　　无极宝三昧经卷下</w:t>
      </w:r>
    </w:p>
    <w:p/>
    <w:p>
      <w:r>
        <w:t xml:space="preserve">　　　　西晋月氏三藏竺法护译</w:t>
      </w:r>
    </w:p>
    <w:p>
      <w:r>
        <w:t xml:space="preserve">　　须菩提白佛言。若有念苦乐者。则不离于苦乐。是则为二法。菩萨者不中离。不上离。不脱离。不中无所离。于所作远无作。是为作所起如幻以幻脱幻。幻中无幻幻中无名。如是亦不从法得度。亦不离法得度。于脱中复脱。是为无有主但有名耳。于字无知名者。是为法轮断。舍利弗言。法轮本清净无所有。谁有断轮者。宝来曰。不知轮有处者是即为断。佛言。贪可法者是为生死根。灭法亦为无结之作也无作之作是为不离作。离贪诸可即为无有断者。无贪不起是即道无可不可无生不生。无识不识无死不死。无断不断无远不远。诸可不可所住无想。离于无想所念无念。所说无所说。泥洹无灭离于无灭泥洹无形离于无形。泥曰灭尽无所尽。诸法寂然离于寂然。诸法无可不可不有所失。于慧离本非名无想。所明无所明。于明冥无相知者。痴慧无相入者。于道无有得道者。若苦若乐无相识者。所起无所想。于清净无难易。所度无有主。所至无相离者。诸法非名离于非名。所度如流水。于名无转者。如是者皆即道也。佛以三昧度如人意。以万物自庄严。但庄严无形。庄严倒见。庄严诸可意王。庄严是想非想耳。</w:t>
      </w:r>
    </w:p>
    <w:p>
      <w:r>
        <w:t xml:space="preserve">　　文殊师利菩萨白佛言。此诸天人来在会者。有几所人得是三昧。佛语文殊。今是会者诸天及人。一切普悉得是三昧逮是功德。悉当作佛。当受尊决断于五道。尔时会者闻佛所语。八千亿诸天及人。悉得无所从生法忍。即升虚空去地三百丈。其身上各有万亿华香。却乃来下稽首佛足。阿楼菩萨。呵提菩萨。从坐起白佛言。是诸上人飞在空中。身上华香从何所出。佛言。譬如净帛本自净洁。在所染之五色鲜好。帛本自净色本亦净。二物因缘故得明好。色亦不入帛帛亦不入色。以净因缘而得发明。菩萨清净故致华香。其所因缘亦复如是。菩萨亦不在华香中。华香亦不著菩萨。诸天及人得断念想。逮明慧法便有华见。用华净故因缘兴耳。法亦如是。无住者成诸功德。住想行者开生死门。罗汉辟支佛所以由远五道者。但用十倒见故。一者见诸功德悉言说者悉为倒见。二者见五道勤苦欲取泥洹。是为倒见。三者见万物无常欲疾离之。是为倒见。四者求安本自无本。是为倒见。五者知出无间入无处世自无出求之不止。是为倒见。六者罗汉取泥洹时。身中自火出火亦无处。便起想出身中火自烧者。故知生死不断。是为倒见。七者本末不可尽而自求尽。是为倒见。八者欲于泥洹灭尽诸恶。不知无主反欲灭之。是为倒见。九者所施与不发一切人意。但欲法不断。是为倒见。十者于苦于乐不等净行言有二法。是为倒见。行菩萨道当知是事而疾离之。</w:t>
      </w:r>
    </w:p>
    <w:p>
      <w:r>
        <w:t xml:space="preserve">　　佛语阿楼菩萨。摩提菩萨等。今是诸天及在会人。皆是往昔阿呵耨佛时人也。今于我前悉莂之者。宿命已于六万佛所受是三昧。今故于此而莂之耳。却后我法欲断绝时。是等当有四十万人。当持法住令不断绝。然后久久有恶沙门。若坏戒人当坏我法。须菩提白佛言。何所菩萨护法令不断绝。佛语须菩提是。四十万菩萨悉住第八已下。于法烦荷之想是。为护持法令不断绝也须菩提白佛言。何等为坏法者。愿佛说之。佛告须菩提。若有得罗汉辟支佛。若沙门及天与人。起想烦荷于法求名。坏乱本慧妄增减法。枝掖解说。以伪错真以辩乱道。不惟空慧而务严饰。闻佛可得志存超获。不知沤和拘舍罗。而不勤殖德行。为是法贼破我道者也。阿须夷天。潘那提天。提楼尼天。拘属提天。施那利天。俱白佛言。愿持形寿归持法者。千亿万劫无休息时。常令我等得是三昧。佛言。其有德人奉行三昧。如法不失则得佛疾。其有发意行是三昧者。譬如泥洹天上有宝诸宝中王。天上天下宝中最尊。有佛在世宝乃现耳。名曰精摩尼珠。有得是珠持著器中。若著手中视之四面。空中在欲得几日雨。珍宝所向莫不如愿。是尊宝珠不当贪惜。当雨三界普令获宝。是三昧者德亦如是也。罗阅只王白佛言。佛者尊祐世之。大导。常有大慈救济十方。愿以宝珠雨我国界。得令人民普得福利。佛则时笑神光炜烨。阿难整服前白佛言。佛不妄笑。愿闻其意。佛语阿难。见是王不。欲得泥洹天上宝珠。雨罗阅只使普富饶。不知宝来三昧已得是宝也。佛语王言。宁见人民百日不食。普得安隐以法为味。又诸女人化为男子。是法之利不亦大乎。王心欢悦即脱珠宝。以散佛上及菩萨上。化成华盖列在空中。其间悉有百千音乐。王倍踊跃忘食之想。王白佛言。是花盖者从何而出佛言。从无处出。又问。无处从何出。佛言。从无所起来。又问。无所起从何所来。佛言。从无所生来。又问。无所生从何所来。答曰。从不动来。又问。不动从何所来。答曰。从无造来。又问。无造从何所来。曰从无名来。又问。无名从何所来。曰从无生来。又问。无生从何所来。曰从无音来。又问。无音从何所来。曰从无二来。又问。无二从何所来。曰从无形来。又问。无形从何所来。曰从自然来。又问。自然从何所来。曰从化来。又问。化从何所来。曰离于化来。又问。离化从何所来。曰离于不化无相知处来。又问。无相知处从何所来。佛言。以是故为诸法也。王闻佛语倍大欢喜。白佛言。此诸菩萨从远方来。愿悉请之明日到宫。佛即许之皆受其请。王即还宫庄严供具。侠道施帐幢幡粲丽。宫中皆以珍宝作座。夫人采女斋戒尽敬。明日文殊及宝来等。与诸菩萨俱诣王宫。宝来菩萨让文殊曰。今诸上人宜于前入。诸菩萨言。于慧无处于意无形。于念无想。于法无所施。所施不离道。已断于法轮。于法无念想无多少。如是者故为尊多入于权。于萨芸若无相知者。已被法铠于三昧无增减。是则为尊故宜处前。宝来菩萨答曰。今诸上人年耆德高。以故为尊宜在前入。诸菩萨言。我等之年亦如枯树。根本已死无有华叶。鲜于荫覆于世为薄。仁者虽幼入慧甚深。譬如宝树益世弘多。以故为尊故宜在前。既皆入宫就座而坐。诸天在上以乐乐之。王使夫人及诸采女。烧众名香进奉供具。饭食毕讫王问宝来。我今欲得见十方佛。当行何法而得见之。宝来曰。欲见诸佛。当行九法。一者视十方佛与是无异。二者当视道无有径。三者视一切人无有脱者。四者当视饭食如化所见。五者当知五阴无有识想。六者当知六情观之如幻。七者当知所观但是倒见。八者于法中大施与。九者当知所施无所施。是为九也。空其意等所视无彼此。志寂然得净定。无所见则普见佛。尔时赞宝来曰。快哉快哉。审如所说。佛说颂曰。</w:t>
      </w:r>
    </w:p>
    <w:p>
      <w:r>
        <w:t xml:space="preserve">　　常当愿是劫　　所生常遇尊</w:t>
      </w:r>
    </w:p>
    <w:p>
      <w:r>
        <w:t xml:space="preserve">　　从受大智慧　　常除爱欲根</w:t>
      </w:r>
    </w:p>
    <w:p>
      <w:r>
        <w:t xml:space="preserve">　　不贪亦不嫉　　恶意不复生</w:t>
      </w:r>
    </w:p>
    <w:p>
      <w:r>
        <w:t xml:space="preserve">　　乃于无数佛　　得闻是三昧</w:t>
      </w:r>
    </w:p>
    <w:p>
      <w:r>
        <w:t xml:space="preserve">　　入于三千刹　　常行尊三昧</w:t>
      </w:r>
    </w:p>
    <w:p>
      <w:r>
        <w:t xml:space="preserve">　　不于一切人　　所有诸珍宝</w:t>
      </w:r>
    </w:p>
    <w:p>
      <w:r>
        <w:t xml:space="preserve">　　法不从五阴　　亦不离其处</w:t>
      </w:r>
    </w:p>
    <w:p>
      <w:r>
        <w:t xml:space="preserve">　　从观得脱名　　一切皆如是</w:t>
      </w:r>
    </w:p>
    <w:p>
      <w:r>
        <w:t xml:space="preserve">　　从观得欢喜　　发意无所生</w:t>
      </w:r>
    </w:p>
    <w:p>
      <w:r>
        <w:t xml:space="preserve">　　其处已如是　　故为天中天</w:t>
      </w:r>
    </w:p>
    <w:p>
      <w:r>
        <w:t xml:space="preserve">　　若在三界中　　不生亦不死</w:t>
      </w:r>
    </w:p>
    <w:p>
      <w:r>
        <w:t xml:space="preserve">　　泥洹及泥曰　　一切无有是</w:t>
      </w:r>
    </w:p>
    <w:p>
      <w:r>
        <w:t xml:space="preserve">　　意不当邪念　　所行作非法</w:t>
      </w:r>
    </w:p>
    <w:p>
      <w:r>
        <w:t xml:space="preserve">　　若在三界中　　持心令不起</w:t>
      </w:r>
    </w:p>
    <w:p>
      <w:r>
        <w:t xml:space="preserve">　　音响有还答　　内外悉相应</w:t>
      </w:r>
    </w:p>
    <w:p>
      <w:r>
        <w:t xml:space="preserve">　　不起悉寂然　　诸法亦如是</w:t>
      </w:r>
    </w:p>
    <w:p>
      <w:r>
        <w:t xml:space="preserve">　　三千诸佛刹　　名字悉如是</w:t>
      </w:r>
    </w:p>
    <w:p>
      <w:r>
        <w:t xml:space="preserve">　　无闻亦无见　　非法所当议</w:t>
      </w:r>
    </w:p>
    <w:p>
      <w:r>
        <w:t xml:space="preserve">　　三昧不挍计　　以数持作多</w:t>
      </w:r>
    </w:p>
    <w:p>
      <w:r>
        <w:t xml:space="preserve">　　慧者解是言　　得佛无常处</w:t>
      </w:r>
    </w:p>
    <w:p>
      <w:r>
        <w:t xml:space="preserve">　　法者悉清净　　旷大无有双</w:t>
      </w:r>
    </w:p>
    <w:p>
      <w:r>
        <w:t xml:space="preserve">　　常作无边水　　所载蔽三千</w:t>
      </w:r>
    </w:p>
    <w:p>
      <w:r>
        <w:t xml:space="preserve">　　意愿陀邻尼　　发意无有前</w:t>
      </w:r>
    </w:p>
    <w:p>
      <w:r>
        <w:t xml:space="preserve">　　法者已如是　　一切当奉行</w:t>
      </w:r>
    </w:p>
    <w:p>
      <w:r>
        <w:t xml:space="preserve">　　我念求法时　　从来若干劫</w:t>
      </w:r>
    </w:p>
    <w:p>
      <w:r>
        <w:t xml:space="preserve">　　志意常弃家　　于欲无所求</w:t>
      </w:r>
    </w:p>
    <w:p>
      <w:r>
        <w:t xml:space="preserve">　　常依善知识　　得立正法住</w:t>
      </w:r>
    </w:p>
    <w:p>
      <w:r>
        <w:t xml:space="preserve">　　是时于大会　　得闻尊三昧</w:t>
      </w:r>
    </w:p>
    <w:p>
      <w:r>
        <w:t xml:space="preserve">　　悉意大欢喜　　即住虚空中</w:t>
      </w:r>
    </w:p>
    <w:p>
      <w:r>
        <w:t xml:space="preserve">　　去地百卌丈　　叉手在佛边</w:t>
      </w:r>
    </w:p>
    <w:p>
      <w:r>
        <w:t xml:space="preserve">　　今坐诸菩萨　　受莂亦如是</w:t>
      </w:r>
    </w:p>
    <w:p>
      <w:r>
        <w:t xml:space="preserve">　　其意增欢喜　　得闻诸三昧</w:t>
      </w:r>
    </w:p>
    <w:p>
      <w:r>
        <w:t xml:space="preserve">　　便从一佛刹　　飞到诸佛前</w:t>
      </w:r>
    </w:p>
    <w:p>
      <w:r>
        <w:t xml:space="preserve">　　不动亦不摇　　震动诸刹中</w:t>
      </w:r>
    </w:p>
    <w:p>
      <w:r>
        <w:t xml:space="preserve">　　龙王大欢喜　　即雨万种香</w:t>
      </w:r>
    </w:p>
    <w:p>
      <w:r>
        <w:t xml:space="preserve">　　化为诸水池　　上到三千中</w:t>
      </w:r>
    </w:p>
    <w:p>
      <w:r>
        <w:t xml:space="preserve">　　华香自然来　　乱风自然生</w:t>
      </w:r>
    </w:p>
    <w:p>
      <w:r>
        <w:t xml:space="preserve">　　百种诸音乐　　悉住于空中</w:t>
      </w:r>
    </w:p>
    <w:p/>
    <w:p>
      <w:r>
        <w:t xml:space="preserve">　　于是宝来菩萨问文殊师利言。今此香花从他刹来。及诸音乐来在会中。为佛威神。将菩萨力耶。文殊答曰。佛及菩萨得力神变皆不可见知是乐者无名之乐。有所在处法音无名处。若乐是乐处。所有如化是乐。无二法是乐。于罗汉辟支佛悉欲度之是乐。所见异道悉欲令得佛是乐。所度无有主是乐。一切处无所无所起于三昧无烦荷是乐。一切处无有名是乐。诸所有皆。如化是乐非音处无所生处是乐。法所施无所施是乐。大千刹中无常处是即乐。一切人令得。信无所得是其乐。当来过去现在三处尽无所尽是乐。令还本无所见是乐。见法轮是为无所见是乐。三千刹中一切等是乐。十方三千树法之藏是乐。十方刹但有名是乐。色欲合是乐。于名字无有主是乐。无边幅一切寂是乐。一切明与冥合是乐。诸所行不失戒是乐。诸所念不离三昧是乐。虚空宝度无极是乐。诸慧觉无有处是乐。诸所可是乐。一切决无受者是乐。三界中无与等是乐。贪于法不惜命是乐。一切明令复明是乐。诸所有但倒见见正者是乐。布施无所悕望是乐。意无极作大船师是乐。无边园脱无极是乐。意寂靖是乐。无所定是乐。诸三昧门无倒者是乐。亦无听亦无闻是乐。诸所念非政意是乐。一切人无脱者是乐。诸所度譬若幻是乐。初发意三昧俱是乐。诸菩萨所从来无有处是乐。诸菩萨在意生到十方是乐。非青黄白黑无道径是乐。如是宝来。欲知佛及菩萨威神音乐所乐如是。宝来菩萨说颂曰。</w:t>
      </w:r>
    </w:p>
    <w:p>
      <w:r>
        <w:t xml:space="preserve">　　文殊师利意　　慧尊无有前</w:t>
      </w:r>
    </w:p>
    <w:p>
      <w:r>
        <w:t xml:space="preserve">　　所施弊三千　　其智莫不尊</w:t>
      </w:r>
    </w:p>
    <w:p>
      <w:r>
        <w:t xml:space="preserve">　　威神所施行　　悉除三千中</w:t>
      </w:r>
    </w:p>
    <w:p>
      <w:r>
        <w:t xml:space="preserve">　　诸乐无所欲　　但为不脱施</w:t>
      </w:r>
    </w:p>
    <w:p>
      <w:r>
        <w:t xml:space="preserve">　　法乐为最大　　于化无度者</w:t>
      </w:r>
    </w:p>
    <w:p>
      <w:r>
        <w:t xml:space="preserve">　　所施乐法与　　若空无度者</w:t>
      </w:r>
    </w:p>
    <w:p>
      <w:r>
        <w:t xml:space="preserve">　　法与乐俱行　　无有过是宝</w:t>
      </w:r>
    </w:p>
    <w:p>
      <w:r>
        <w:t xml:space="preserve">　　所乐不有主　　若空无处所</w:t>
      </w:r>
    </w:p>
    <w:p>
      <w:r>
        <w:t xml:space="preserve">　　深入诸微妙　　晓了一切人</w:t>
      </w:r>
    </w:p>
    <w:p>
      <w:r>
        <w:t xml:space="preserve">　　使之得大法　　断灭勤苦根</w:t>
      </w:r>
    </w:p>
    <w:p>
      <w:r>
        <w:t xml:space="preserve">　　一切世间人　　悉有意不解</w:t>
      </w:r>
    </w:p>
    <w:p>
      <w:r>
        <w:t xml:space="preserve">　　以法为觉意　　以慧救一切</w:t>
      </w:r>
    </w:p>
    <w:p/>
    <w:p>
      <w:r>
        <w:t xml:space="preserve">　　佛尔时遥为宝来菩萨。说颂曰。</w:t>
      </w:r>
    </w:p>
    <w:p>
      <w:r>
        <w:t xml:space="preserve">　　离空非想　　是想非空　　于法不起</w:t>
      </w:r>
    </w:p>
    <w:p>
      <w:r>
        <w:t xml:space="preserve">　　即为是起　　常当软意　　净无所有</w:t>
      </w:r>
    </w:p>
    <w:p>
      <w:r>
        <w:t xml:space="preserve">　　色欲同合　　无相入者　　所说无形</w:t>
      </w:r>
    </w:p>
    <w:p>
      <w:r>
        <w:t xml:space="preserve">　　不离有形　　因法如梦　　所可无底</w:t>
      </w:r>
    </w:p>
    <w:p>
      <w:r>
        <w:t xml:space="preserve">　　是寂离寂　　无离不造　　众法无主</w:t>
      </w:r>
    </w:p>
    <w:p>
      <w:r>
        <w:t xml:space="preserve">　　所可如化　　都无所受　　法无所舍</w:t>
      </w:r>
    </w:p>
    <w:p>
      <w:r>
        <w:t xml:space="preserve">　　所作到见　　一切皆然　　非色离色</w:t>
      </w:r>
    </w:p>
    <w:p>
      <w:r>
        <w:t xml:space="preserve">　　是色不离　　其法如色　　其处如是</w:t>
      </w:r>
    </w:p>
    <w:p>
      <w:r>
        <w:t xml:space="preserve">　　非音是响　　无闻不见　　不听不观</w:t>
      </w:r>
    </w:p>
    <w:p>
      <w:r>
        <w:t xml:space="preserve">　　所有如是　　于化无名　　自言为是</w:t>
      </w:r>
    </w:p>
    <w:p>
      <w:r>
        <w:t xml:space="preserve">　　法无是计　　所度如是　　于幻无见</w:t>
      </w:r>
    </w:p>
    <w:p>
      <w:r>
        <w:t xml:space="preserve">　　所见离见　　离贪诸欲　　非法所仪</w:t>
      </w:r>
    </w:p>
    <w:p>
      <w:r>
        <w:t xml:space="preserve">　　于欲无垢　　不著无离　　如是谛见</w:t>
      </w:r>
    </w:p>
    <w:p>
      <w:r>
        <w:t xml:space="preserve">　　无有见者　　于净离净　　十方无造</w:t>
      </w:r>
    </w:p>
    <w:p>
      <w:r>
        <w:t xml:space="preserve">　　所可若实　　如化无主</w:t>
      </w:r>
    </w:p>
    <w:p/>
    <w:p>
      <w:r>
        <w:t xml:space="preserve">　　宝来菩萨知佛所说便于宫中。说颂曰。</w:t>
      </w:r>
    </w:p>
    <w:p>
      <w:r>
        <w:t xml:space="preserve">　　疑本不解　　谓法皆然　　本无常住</w:t>
      </w:r>
    </w:p>
    <w:p>
      <w:r>
        <w:t xml:space="preserve">　　疑慧如是　　于想无劳　　识念无苦</w:t>
      </w:r>
    </w:p>
    <w:p>
      <w:r>
        <w:t xml:space="preserve">　　举名住字　　非求法者　　于本不尔</w:t>
      </w:r>
    </w:p>
    <w:p>
      <w:r>
        <w:t xml:space="preserve">　　不还不是　　所可无可　　远离无可</w:t>
      </w:r>
    </w:p>
    <w:p>
      <w:r>
        <w:t xml:space="preserve">　　脱生无灭　　是即为灭　　于灭无想</w:t>
      </w:r>
    </w:p>
    <w:p>
      <w:r>
        <w:t xml:space="preserve">　　是为非灭　　于法无生　　亦不想成</w:t>
      </w:r>
    </w:p>
    <w:p>
      <w:r>
        <w:t xml:space="preserve">　　所以者何　　诸法皆空　　亦不求言</w:t>
      </w:r>
    </w:p>
    <w:p>
      <w:r>
        <w:t xml:space="preserve">　　我离泥洹　　所以者何　　本末净故</w:t>
      </w:r>
    </w:p>
    <w:p>
      <w:r>
        <w:t xml:space="preserve">　　不尽十方　　举之为证　　有言是我</w:t>
      </w:r>
    </w:p>
    <w:p>
      <w:r>
        <w:t xml:space="preserve">　　是即为证　　不当远念　　念于十方</w:t>
      </w:r>
    </w:p>
    <w:p>
      <w:r>
        <w:t xml:space="preserve">　　法无二法　　即得无名　　法非思想</w:t>
      </w:r>
    </w:p>
    <w:p>
      <w:r>
        <w:t xml:space="preserve">　　可当逮者　　起行如是　　不见尊法</w:t>
      </w:r>
    </w:p>
    <w:p>
      <w:r>
        <w:t xml:space="preserve">　　要当解慧　　于妙不恐　　深行不主</w:t>
      </w:r>
    </w:p>
    <w:p>
      <w:r>
        <w:t xml:space="preserve">　　可谓灭门</w:t>
      </w:r>
    </w:p>
    <w:p/>
    <w:p>
      <w:r>
        <w:t xml:space="preserve">　　宝来菩萨问文殊师利。今在会中新发意者。我欲使得无极法。当何以致之。文殊答曰。于想无作即得无极法。又问。何谓无想作者。文殊言。当逮九法宝。一者意无处所是即宝。二者观法无主是即宝。三者不见有当来过去是即宝。四者于法无有造作者是即宝。五者所施但施经法是即宝。六者见五道勤苦于其中不转是即宝。七者所觉不远沤和拘舍罗是即宝。八者直见诸法不处法有二是即宝。九者到于泥洹亦如化是即宝。是为九法宝。于是文殊师利说偈曰。</w:t>
      </w:r>
    </w:p>
    <w:p>
      <w:r>
        <w:t xml:space="preserve">　　于可无所欲　　所住无常名</w:t>
      </w:r>
    </w:p>
    <w:p>
      <w:r>
        <w:t xml:space="preserve">　　若空无有垢　　佛笑无不可</w:t>
      </w:r>
    </w:p>
    <w:p>
      <w:r>
        <w:t xml:space="preserve">　　笑空不离末　　如本无笑者</w:t>
      </w:r>
    </w:p>
    <w:p>
      <w:r>
        <w:t xml:space="preserve">　　已住诸法名　　一切皆如笑</w:t>
      </w:r>
    </w:p>
    <w:p>
      <w:r>
        <w:t xml:space="preserve">　　本末皆自然　　无有往来者</w:t>
      </w:r>
    </w:p>
    <w:p>
      <w:r>
        <w:t xml:space="preserve">　　笑者有还报　　不还亦不笑　　法者皆是一　　已笑便有二</w:t>
      </w:r>
    </w:p>
    <w:p>
      <w:r>
        <w:t xml:space="preserve">　　于二无名字　　是故为是尊</w:t>
      </w:r>
    </w:p>
    <w:p>
      <w:r>
        <w:t xml:space="preserve">　　所笑无所著　　但为众法施</w:t>
      </w:r>
    </w:p>
    <w:p>
      <w:r>
        <w:t xml:space="preserve">　　所动无所动　　是故无上尊</w:t>
      </w:r>
    </w:p>
    <w:p>
      <w:r>
        <w:t xml:space="preserve">　　笑者无还报　　一切无有主</w:t>
      </w:r>
    </w:p>
    <w:p>
      <w:r>
        <w:t xml:space="preserve">　　其笑不离本　　是故天中天</w:t>
      </w:r>
    </w:p>
    <w:p>
      <w:r>
        <w:t xml:space="preserve">　　笑者无所起　　但为倒见耳</w:t>
      </w:r>
    </w:p>
    <w:p>
      <w:r>
        <w:t xml:space="preserve">　　于法悉寂然　　寂者本无故</w:t>
      </w:r>
    </w:p>
    <w:p>
      <w:r>
        <w:t xml:space="preserve">　　笑者不离化　　以化大施与</w:t>
      </w:r>
    </w:p>
    <w:p>
      <w:r>
        <w:t xml:space="preserve">　　于化无举名　　是故乃为法</w:t>
      </w:r>
    </w:p>
    <w:p>
      <w:r>
        <w:t xml:space="preserve">　　于法无有是　　但为不脱施</w:t>
      </w:r>
    </w:p>
    <w:p>
      <w:r>
        <w:t xml:space="preserve">　　所脱不为脱　　佛者亦如是</w:t>
      </w:r>
    </w:p>
    <w:p>
      <w:r>
        <w:t xml:space="preserve">　　故于大会中　　议度无度者</w:t>
      </w:r>
    </w:p>
    <w:p>
      <w:r>
        <w:t xml:space="preserve">　　于法作施与　　无有与比者</w:t>
      </w:r>
    </w:p>
    <w:p/>
    <w:p>
      <w:r>
        <w:t xml:space="preserve">　　舍利弗问宝来曰。欲使十方一切学者。皆得总持诸陀邻尼。修行何法当得致之。宝来曰。当行三十二法宝。一者欲使一切未发意者皆当度之如化无碍。二者未发无上正真道意者皆令住正法。三者视三千大千刹土等无异。四者若住限者令远离众欲在于慧门。无动无转得至泥洹。五者人说有天无天志不动还。六者志道坚固意不怯弱。七者一切无来受生者。视当来过去无有二。八者观诸三昧禅寂然无处所。九者诸所度无有主一切从空致空。十者三千大千诸佛我悉从受法。十一者他方刹土敢有来听经者悉令得决。十二者诸佛刹土所有华香。来者亦不喜不来者亦不求。十三者诸发意者使得法住。十四者当来过去意无增减。所以者何。知本无二故。十五者悉欲令十方蜎飞蠕动奉持禁戒终无毁犯。十六者无有邪念在于十方。转意还本则向慧门。十七者无所不忍常无邪恨。十八者从观至观无有度者。十九者如本无住无常住处。二十者所度无有主如空无念想。二十一者于慧作施与无有举名者。于欲无所著便从是得脱。二十二者所说不离对因作施与故。于大国众中度无脱者。二十三者于无数刹飞到他刹。在诸佛前无所挂碍。二十四者视诸刹等无得脱者。二十五者净痴同合本净无异。二十六者住大千中主作桥梁劝进未觉令冥见明。二十七者于大海中作大船师。渡诸群生无有厌极。二十八者作无边盖闭塞众垢。二十九者作无极惠不离十方。三十者作大慈哀苞润一切。诸未度者悉当度之。故号之曰天中之天。三十一者常行等心无有偏适救济无双。故号无上尊祐。三十二者菩萨所说不离经法。遍大千刹中莫不等闻。是故空中自然生华。是为菩萨三十二法宝。于是宝来菩萨说颂曰。</w:t>
      </w:r>
    </w:p>
    <w:p>
      <w:r>
        <w:t xml:space="preserve">　　十方普如化　　一切皆无常</w:t>
      </w:r>
    </w:p>
    <w:p>
      <w:r>
        <w:t xml:space="preserve">　　真法正谛寂　　演说度众生</w:t>
      </w:r>
    </w:p>
    <w:p>
      <w:r>
        <w:t xml:space="preserve">　　有想不离想　　一切实本空</w:t>
      </w:r>
    </w:p>
    <w:p>
      <w:r>
        <w:t xml:space="preserve">　　若华未施叶　　其色不可当</w:t>
      </w:r>
    </w:p>
    <w:p>
      <w:r>
        <w:t xml:space="preserve">　　一切所众欲　　立之可意王</w:t>
      </w:r>
    </w:p>
    <w:p>
      <w:r>
        <w:t xml:space="preserve">　　诸宝无上尊　　号为天中天</w:t>
      </w:r>
    </w:p>
    <w:p>
      <w:r>
        <w:t xml:space="preserve">　　故于大会中　　议度未脱者</w:t>
      </w:r>
    </w:p>
    <w:p>
      <w:r>
        <w:t xml:space="preserve">　　其本无常住　　故字十力尊</w:t>
      </w:r>
    </w:p>
    <w:p>
      <w:r>
        <w:t xml:space="preserve">　　一切为倒见　　世间谓之冥</w:t>
      </w:r>
    </w:p>
    <w:p>
      <w:r>
        <w:t xml:space="preserve">　　所可若如化　　能脱十方中</w:t>
      </w:r>
    </w:p>
    <w:p>
      <w:r>
        <w:t xml:space="preserve">　　虚空无常处　　佛藏悉在中</w:t>
      </w:r>
    </w:p>
    <w:p>
      <w:r>
        <w:t xml:space="preserve">　　以脱无脱者　　故教十方人</w:t>
      </w:r>
    </w:p>
    <w:p>
      <w:r>
        <w:t xml:space="preserve">　　十方诸佛刹　　合之为一国</w:t>
      </w:r>
    </w:p>
    <w:p>
      <w:r>
        <w:t xml:space="preserve">　　自然众大会　　悉满十方中</w:t>
      </w:r>
    </w:p>
    <w:p>
      <w:r>
        <w:t xml:space="preserve">　　佛者一切觉　　笑不离其容</w:t>
      </w:r>
    </w:p>
    <w:p>
      <w:r>
        <w:t xml:space="preserve">　　不离黄金色　　以示未脱人</w:t>
      </w:r>
    </w:p>
    <w:p>
      <w:r>
        <w:t xml:space="preserve">　　十方为作导　　意不离法王</w:t>
      </w:r>
    </w:p>
    <w:p>
      <w:r>
        <w:t xml:space="preserve">　　所施无所施　　华布于十方</w:t>
      </w:r>
    </w:p>
    <w:p>
      <w:r>
        <w:t xml:space="preserve">　　金色大莲华　　遍满诸空中</w:t>
      </w:r>
    </w:p>
    <w:p>
      <w:r>
        <w:t xml:space="preserve">　　起想而作行　　不住诸天中</w:t>
      </w:r>
    </w:p>
    <w:p>
      <w:r>
        <w:t xml:space="preserve">　　文殊师利意　　旷大无有双</w:t>
      </w:r>
    </w:p>
    <w:p>
      <w:r>
        <w:t xml:space="preserve">　　使得道莂者　　住在虚空中</w:t>
      </w:r>
    </w:p>
    <w:p>
      <w:r>
        <w:t xml:space="preserve">　　宝来慧意尊　　光明遍宫中</w:t>
      </w:r>
    </w:p>
    <w:p>
      <w:r>
        <w:t xml:space="preserve">　　可意诸天人　　悉得到法门</w:t>
      </w:r>
    </w:p>
    <w:p>
      <w:r>
        <w:t xml:space="preserve">　　十方诸菩萨　　感动诸刹中</w:t>
      </w:r>
    </w:p>
    <w:p>
      <w:r>
        <w:t xml:space="preserve">　　今会诸天子　　得闻是尊经</w:t>
      </w:r>
    </w:p>
    <w:p>
      <w:r>
        <w:t xml:space="preserve">　　彻见诸一切　　乃到可意宫</w:t>
      </w:r>
    </w:p>
    <w:p>
      <w:r>
        <w:t xml:space="preserve">　　化为交露坐　　万种天华香</w:t>
      </w:r>
    </w:p>
    <w:p>
      <w:r>
        <w:t xml:space="preserve">　　听受诸三昧　　坐观大众中</w:t>
      </w:r>
    </w:p>
    <w:p>
      <w:r>
        <w:t xml:space="preserve">　　诸来宿功德　　发意供养尊</w:t>
      </w:r>
    </w:p>
    <w:p>
      <w:r>
        <w:t xml:space="preserve">　　道者不直见　　所有皆如是</w:t>
      </w:r>
    </w:p>
    <w:p>
      <w:r>
        <w:t xml:space="preserve">　　诸脱无有数　　三界不可极</w:t>
      </w:r>
    </w:p>
    <w:p/>
    <w:p>
      <w:r>
        <w:t xml:space="preserve">　　文殊师利菩萨问宝来曰。众音如化所作法无想。亦不可尽故有自然。当以何脱之。宝来答曰。有九法宝。一者自然无处亦如化。二者诸法无处亦如化。三者当来无处亦如化。四者诸所有世处亦如化。五者观过去处亦如化。六者观见诸法如幻耳。亦无有处亦如化。七者所见无处亦如化。八者得道无脱处亦如化。九者得于泥洹本无住处亦如化。是为九法可得脱慧。文殊又问。过于泥洹皆亦自然。谁为是化本者。谁是化主者。化为有本无化有所。起处无道为有处无。宝来答曰。有九法知化无处。一者非道无处是则化。二者化非处无想是则化。三者化者无起化处无处是则化。四者非常名无有尽时是则化。五者化处无处是则化。六者于道无想是则化。七者化者于起无起是则化。八者化者于诸欲无有处是则化。九者化者于所度无所处是则化。是为九法知化本。于是文殊师利。又说偈答曰。</w:t>
      </w:r>
    </w:p>
    <w:p>
      <w:r>
        <w:t xml:space="preserve">　　十方无化者　　化化无有形</w:t>
      </w:r>
    </w:p>
    <w:p>
      <w:r>
        <w:t xml:space="preserve">　　一切无常宝　　是故为化主</w:t>
      </w:r>
    </w:p>
    <w:p>
      <w:r>
        <w:t xml:space="preserve">　　道者不化得　　亦不离其处</w:t>
      </w:r>
    </w:p>
    <w:p>
      <w:r>
        <w:t xml:space="preserve">　　所说无常形　　自然在其处</w:t>
      </w:r>
    </w:p>
    <w:p>
      <w:r>
        <w:t xml:space="preserve">　　诸宝从化得　　本离从无有</w:t>
      </w:r>
    </w:p>
    <w:p>
      <w:r>
        <w:t xml:space="preserve">　　其本同化生　　是故人中尊</w:t>
      </w:r>
    </w:p>
    <w:p>
      <w:r>
        <w:t xml:space="preserve">　　欲者从化起　　法本无有是</w:t>
      </w:r>
    </w:p>
    <w:p>
      <w:r>
        <w:t xml:space="preserve">　　化而住五道　　无有见化主</w:t>
      </w:r>
    </w:p>
    <w:p>
      <w:r>
        <w:t xml:space="preserve">　　生死及五道　　与化不相连</w:t>
      </w:r>
    </w:p>
    <w:p>
      <w:r>
        <w:t xml:space="preserve">　　以世贪不断　　故现正觉耳</w:t>
      </w:r>
    </w:p>
    <w:p>
      <w:r>
        <w:t xml:space="preserve">　　如来及化主　　十方尊无极</w:t>
      </w:r>
    </w:p>
    <w:p>
      <w:r>
        <w:t xml:space="preserve">　　持化大其世　　世间无知者</w:t>
      </w:r>
    </w:p>
    <w:p>
      <w:r>
        <w:t xml:space="preserve">　　法轮无色转　　于化无转者</w:t>
      </w:r>
    </w:p>
    <w:p>
      <w:r>
        <w:t xml:space="preserve">　　系色有思想　　深法无转者</w:t>
      </w:r>
    </w:p>
    <w:p>
      <w:r>
        <w:t xml:space="preserve">　　想色化十方　　莫不受法者</w:t>
      </w:r>
    </w:p>
    <w:p>
      <w:r>
        <w:t xml:space="preserve">　　所施大智慧　　世间无说者</w:t>
      </w:r>
    </w:p>
    <w:p>
      <w:r>
        <w:t xml:space="preserve">　　诸欲及罗汉　　不逮觉是宝</w:t>
      </w:r>
    </w:p>
    <w:p>
      <w:r>
        <w:t xml:space="preserve">　　故于众会中　　广说无二宝</w:t>
      </w:r>
    </w:p>
    <w:p>
      <w:r>
        <w:t xml:space="preserve">　　智慧不可极　　光明最无有</w:t>
      </w:r>
    </w:p>
    <w:p>
      <w:r>
        <w:t xml:space="preserve">　　十方作桥梁　　所说无有二</w:t>
      </w:r>
    </w:p>
    <w:p>
      <w:r>
        <w:t xml:space="preserve">　　十方诸佛刹　　悉令为平等</w:t>
      </w:r>
    </w:p>
    <w:p>
      <w:r>
        <w:t xml:space="preserve">　　亦不使其人　　发意有异心</w:t>
      </w:r>
    </w:p>
    <w:p>
      <w:r>
        <w:t xml:space="preserve">　　十方诸法园　　一切法度垢</w:t>
      </w:r>
    </w:p>
    <w:p>
      <w:r>
        <w:t xml:space="preserve">　　亦不从世间　　于法无脱者</w:t>
      </w:r>
    </w:p>
    <w:p>
      <w:r>
        <w:t xml:space="preserve">　　于惠无有脱　　不见往来者</w:t>
      </w:r>
    </w:p>
    <w:p>
      <w:r>
        <w:t xml:space="preserve">　　于寂复见寂　　明中复见明</w:t>
      </w:r>
    </w:p>
    <w:p>
      <w:r>
        <w:t xml:space="preserve">　　法者非慧得　　自然本无是</w:t>
      </w:r>
    </w:p>
    <w:p>
      <w:r>
        <w:t xml:space="preserve">　　慧冥俱同合　　故无相识者</w:t>
      </w:r>
    </w:p>
    <w:p>
      <w:r>
        <w:t xml:space="preserve">　　痴慧不同合　　其慧众冥明</w:t>
      </w:r>
    </w:p>
    <w:p>
      <w:r>
        <w:t xml:space="preserve">　　所施但为法　　如华在高山</w:t>
      </w:r>
    </w:p>
    <w:p>
      <w:r>
        <w:t xml:space="preserve">　　诸恶不可极　　色欲不可尽</w:t>
      </w:r>
    </w:p>
    <w:p>
      <w:r>
        <w:t xml:space="preserve">　　泥洹及生死　　一切皆如是</w:t>
      </w:r>
    </w:p>
    <w:p>
      <w:r>
        <w:t xml:space="preserve">　　十方诸佛慧　　无知无觉者</w:t>
      </w:r>
    </w:p>
    <w:p>
      <w:r>
        <w:t xml:space="preserve">　　所以见净法　　故言世无有</w:t>
      </w:r>
    </w:p>
    <w:p/>
    <w:p>
      <w:r>
        <w:t xml:space="preserve">　　昙摩菩萨。复问宝来菩萨言。于化无起离谁为成主者。泥洹不生灭不远五道。当来发意转住法轮净无诸垢。一切众生谁为度者。宝来答曰。快哉所问。欲决一切生死之根。乃如是乎。菩萨有九法宝。一者于化化主无主。二者于泥洹与生死初无相知者。三者于生死于灭无灭。四者一切天上使不还生无生处。五者当起意未起意如处住。六者三千大千佛刹观了无得度者。七者于念无起处。八者悉使三千佛刹皆取泥洹意亦不喜。不取泥洹意亦不嗔。所以者何。诸法无处故。九者随愿取罗汉我悉令发意。若有发意求愿者。不令复还不起诸生无有还愿。是为九法。又说偈言。</w:t>
      </w:r>
    </w:p>
    <w:p>
      <w:r>
        <w:t xml:space="preserve">　　于可无不可　　于欲无所欲</w:t>
      </w:r>
    </w:p>
    <w:p>
      <w:r>
        <w:t xml:space="preserve">　　所度无见者　　法转无常处</w:t>
      </w:r>
    </w:p>
    <w:p>
      <w:r>
        <w:t xml:space="preserve">　　慧者无所说　　因度无往者</w:t>
      </w:r>
    </w:p>
    <w:p>
      <w:r>
        <w:t xml:space="preserve">　　故见大正法　　世之最无有</w:t>
      </w:r>
    </w:p>
    <w:p>
      <w:r>
        <w:t xml:space="preserve">　　道者无常名　　故为十方宝</w:t>
      </w:r>
    </w:p>
    <w:p>
      <w:r>
        <w:t xml:space="preserve">　　以得无得者　　生死无有道</w:t>
      </w:r>
    </w:p>
    <w:p>
      <w:r>
        <w:t xml:space="preserve">　　四马不可尽　　可意无有足</w:t>
      </w:r>
    </w:p>
    <w:p>
      <w:r>
        <w:t xml:space="preserve">　　世间悉乐之　　不舍不得道</w:t>
      </w:r>
    </w:p>
    <w:p>
      <w:r>
        <w:t xml:space="preserve">　　畏生无有脱　　不畏无脱者</w:t>
      </w:r>
    </w:p>
    <w:p>
      <w:r>
        <w:t xml:space="preserve">　　生死当举名　　立之为五道</w:t>
      </w:r>
    </w:p>
    <w:p>
      <w:r>
        <w:t xml:space="preserve">　　有报无答者　　可谓为是法</w:t>
      </w:r>
    </w:p>
    <w:p>
      <w:r>
        <w:t xml:space="preserve">　　法者本无二　　所有谛以觉</w:t>
      </w:r>
    </w:p>
    <w:p>
      <w:r>
        <w:t xml:space="preserve">　　无边亦无幅　　无极不可计</w:t>
      </w:r>
    </w:p>
    <w:p>
      <w:r>
        <w:t xml:space="preserve">　　本际如影响　　无有往来者</w:t>
      </w:r>
    </w:p>
    <w:p>
      <w:r>
        <w:t xml:space="preserve">　　于起无所起　　法无诸欲者</w:t>
      </w:r>
    </w:p>
    <w:p>
      <w:r>
        <w:t xml:space="preserve">　　生死本无处　　生死化如是</w:t>
      </w:r>
    </w:p>
    <w:p>
      <w:r>
        <w:t xml:space="preserve">　　于净无有净　　于垢无有垢</w:t>
      </w:r>
    </w:p>
    <w:p>
      <w:r>
        <w:t xml:space="preserve">　　悉为十方人　　断绝诸五道</w:t>
      </w:r>
    </w:p>
    <w:p>
      <w:r>
        <w:t xml:space="preserve">　　净意若如水　　一切无瑕垢</w:t>
      </w:r>
    </w:p>
    <w:p>
      <w:r>
        <w:t xml:space="preserve">　　青黄及白黑　　悉得见其形</w:t>
      </w:r>
    </w:p>
    <w:p>
      <w:r>
        <w:t xml:space="preserve">　　诸法不可呵　　即得无上宝</w:t>
      </w:r>
    </w:p>
    <w:p>
      <w:r>
        <w:t xml:space="preserve">　　吾我及与人　　世间无得者</w:t>
      </w:r>
    </w:p>
    <w:p>
      <w:r>
        <w:t xml:space="preserve">　　不住无住谛　　所有谛如是</w:t>
      </w:r>
    </w:p>
    <w:p>
      <w:r>
        <w:t xml:space="preserve">　　所觉无所见　　世间谛如是</w:t>
      </w:r>
    </w:p>
    <w:p>
      <w:r>
        <w:t xml:space="preserve">　　不度无不度　　世时谁不有</w:t>
      </w:r>
    </w:p>
    <w:p>
      <w:r>
        <w:t xml:space="preserve">　　十方立正觉　　悉得无上宝</w:t>
      </w:r>
    </w:p>
    <w:p/>
    <w:p>
      <w:r>
        <w:t xml:space="preserve">　　昙摩菩萨问宝来菩萨言。欲使十方诸天人民。自然皆令得如其处。当行何等法得致之乎。宝来答曰。有六事得逮是法。一者闻知是会时是即为宝。二者得闻是经是即为宝。三者逮本功德。是即为宝。四者得闻是经法者。悉得六万三昧。是即为宝。五者已得六万三昧。欲十方人发无上意。是即为宝。六者皆使十方悉得会于佛树。是即为宝。说是经时。九十亿菩萨。六十七亿诸天人民皆得无所从生法处。九亿菩萨得是三昧。三千大千佛刹六反震动。诸天于空中大作伎乐。诸龙阿须伦。皆得闻见是深三昧。阿难正衣服。长跪白佛言。是名何经。云何奉持。佛语阿难。是名为无极宝。当奉持之。佛说经已。诸天人阿须伦人非人皆欢喜。各前为佛作礼而去。</w:t>
      </w:r>
    </w:p>
    <w:p/>
    <w:p>
      <w:r>
        <w:t xml:space="preserve">　　　　佛说无极宝三昧经卷下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