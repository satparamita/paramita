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五千五百佛名神咒除障灭罪经</w:t>
      </w:r>
    </w:p>
    <w:p>
      <w:r>
        <w:t xml:space="preserve">                        　　隋 阇那崛多译</w:t>
      </w:r>
    </w:p>
    <w:p/>
    <w:p>
      <w:r>
        <w:t xml:space="preserve">                        </w:t>
      </w:r>
    </w:p>
    <w:p>
      <w:r>
        <w:t xml:space="preserve">        　      </w:t>
      </w:r>
    </w:p>
    <w:p/>
    <w:p/>
    <w:p>
      <w:r>
        <w:t xml:space="preserve">　　　　五千五百佛名神咒除障灭罪经卷第一</w:t>
      </w:r>
    </w:p>
    <w:p/>
    <w:p>
      <w:r>
        <w:t xml:space="preserve">　　　　大隋北印度三藏阇那崛译</w:t>
      </w:r>
    </w:p>
    <w:p>
      <w:r>
        <w:t xml:space="preserve">　　如是我闻。一时婆伽婆。住王舍大城耆阇崛山中。与大比丘众千二百五十人俱。复有菩萨摩诃萨众一万二千人俱。时阿逸多菩萨为首。</w:t>
      </w:r>
    </w:p>
    <w:p>
      <w:r>
        <w:t xml:space="preserve">　　尔时世尊告弥勒菩萨言。弥勒。东方去此佛刹。有十不可说诸佛刹土亿百千微尘数等。过是诸佛刹有一佛土。名曰解脱主世界。彼世界内有一佛。名曰虚空功德清净微尘等目端正功德相光明华波头摩琉璃光宝体香最上香供养讫种种庄严顶髻无量无边日月光明愿力庄严变化庄严法界出生无障碍王如来阿罗诃三藐三佛陀。现在随心欲行道逍遥在处说法。若善男子善女人犯四波罗夷。是人罪重。假使如阎浮利地变为微尘。一一微尘成于一劫。是人有若干劫罪。称是一佛名号礼一拜者。悉得灭除。况复昼夜受持读诵忆念不忘者。是人功德不可思议彼世界中有一菩萨。名曰难匹无障碍王。而如来授彼菩萨记当得成佛。号曰毫相日月光明焰宝莲华固如金刚身毗卢遮那无障碍眼圆满十方放光普照一切佛刹相王如来阿罗诃三藐三佛陀善逝世间解无上士调御丈夫天人师佛世尊。然彼东方复更有佛。名一切庄严无垢光如来阿罗诃三藐三佛陀。亦应当称彼佛名号恭敬尊重。</w:t>
      </w:r>
    </w:p>
    <w:p>
      <w:r>
        <w:t xml:space="preserve">　　南方有佛。名曰辩才璎珞思念如来。阿罗诃三藐三佛陀。亦应当称彼佛名。亦修恭敬。亦须称其名号。亦须心念彼佛名号。</w:t>
      </w:r>
    </w:p>
    <w:p>
      <w:r>
        <w:t xml:space="preserve">　　西方有佛。名曰无垢月相王名称如来阿罗诃三藐三佛陀。亦应当称彼佛名亦修恭敬。亦须称其名号。亦须心念彼佛名号。</w:t>
      </w:r>
    </w:p>
    <w:p>
      <w:r>
        <w:t xml:space="preserve">　　北方有佛。名曰华庄严作光明如来阿罗诃三藐三佛陀。亦应当称彼佛名亦修恭敬。亦须称其名号。亦须心念彼佛名号。</w:t>
      </w:r>
    </w:p>
    <w:p>
      <w:r>
        <w:t xml:space="preserve">　　东南方有佛。名曰作灯明如来阿罗诃三藐三佛陀。亦应当称彼佛名亦修恭敬。亦须称其名号。亦须心念彼佛名号。</w:t>
      </w:r>
    </w:p>
    <w:p>
      <w:r>
        <w:t xml:space="preserve">　　西南方有佛。名曰宝上相名称如来阿罗诃三藐三佛陀。亦应当称彼佛名亦修恭敬。亦须称其名号。亦须心念彼佛名号。</w:t>
      </w:r>
    </w:p>
    <w:p>
      <w:r>
        <w:t xml:space="preserve">　　西北方有佛。名曰无畏观如来阿罗诃三藐三佛陀。亦应当称彼佛名亦修恭敬。亦须称其名号。亦须心念彼佛名号。</w:t>
      </w:r>
    </w:p>
    <w:p>
      <w:r>
        <w:t xml:space="preserve">　　东北方有佛。名曰无畏无怯毛孔不竖名称如来阿罗诃三藐三佛陀。亦应当称彼佛名亦修恭敬。亦须称其名号。亦须心念彼佛名号。</w:t>
      </w:r>
    </w:p>
    <w:p>
      <w:r>
        <w:t xml:space="preserve">　　下方有佛。名曰师子奋迅根如来阿罗诃三藐三佛陀。亦应当称彼佛名亦修恭敬。亦须称其名号。亦须心念彼佛名号。</w:t>
      </w:r>
    </w:p>
    <w:p>
      <w:r>
        <w:t xml:space="preserve">　　上方有佛。名曰金光威王相似如来阿罗诃三藐三佛陀。亦应当称彼佛名亦修恭敬。亦须称其名号。亦须心念彼佛名号。</w:t>
      </w:r>
    </w:p>
    <w:p>
      <w:r>
        <w:t xml:space="preserve">　　尔时佛告弥勒若有正信善男子正信善女人。至心称此十二诸佛名号之时。经于十日当修忏悔一切诸罪。一切众生所有功德皆当随喜。劝请一切诸佛久住于世。以诸善根回向法界。是时即得灭一切诸罪。得净一切业障即得具足成就庄严一切佛土。成就具足无畏。复得具足庄严身相。复得具足菩萨眷属围绕。复得具足无量陀罗尼。复得具足无量三昧。复得具足如意佛刹庄严。亦得具足无量善知识。速得成就如上所说不增不减。在于烦恼中行阿耨多罗三藐三菩提。而得端正可喜果报。亦得财宝充足。常生大姓豪族种姓之家。身相具足。亦得善和眷属围绕。尔时世尊欲重宣此义。而说偈言。</w:t>
      </w:r>
    </w:p>
    <w:p>
      <w:r>
        <w:t xml:space="preserve">　　若有善男子　　若善女人等</w:t>
      </w:r>
    </w:p>
    <w:p>
      <w:r>
        <w:t xml:space="preserve">　　受持此佛名　　生生世世中</w:t>
      </w:r>
    </w:p>
    <w:p>
      <w:r>
        <w:t xml:space="preserve">　　得他人爱敬　　光明威力大</w:t>
      </w:r>
    </w:p>
    <w:p>
      <w:r>
        <w:t xml:space="preserve">　　生处为人尊　　于后得成佛</w:t>
      </w:r>
    </w:p>
    <w:p/>
    <w:p>
      <w:r>
        <w:t xml:space="preserve">　　南无婆伽婆帝可畏雷音妙威无垢光功德宝瞿那庄严顶显赫开敷善生生功德毗卢遮那自在王如来</w:t>
      </w:r>
    </w:p>
    <w:p>
      <w:r>
        <w:t xml:space="preserve">　　南无婆伽婆帝无量功德宝光杂妙现金光师子吼王如来</w:t>
      </w:r>
    </w:p>
    <w:p>
      <w:r>
        <w:t xml:space="preserve">　　南无白莲华髻无碍波焰王如来　南无婆伽婆帝菩提道场功德月如来</w:t>
      </w:r>
    </w:p>
    <w:p>
      <w:r>
        <w:t xml:space="preserve">　　南无法炬焰功德月如来</w:t>
      </w:r>
    </w:p>
    <w:p>
      <w:r>
        <w:t xml:space="preserve">　　南无法王净功德月如来</w:t>
      </w:r>
    </w:p>
    <w:p>
      <w:r>
        <w:t xml:space="preserve">　　南无法圆净功德月如来</w:t>
      </w:r>
    </w:p>
    <w:p>
      <w:r>
        <w:t xml:space="preserve">　　南无法眼甚深功德月如来　南无一切身形光明功德月如来　南无栴檀功德月如来　南无瞿那莲华功德月如来　南无法网清净功德月如来　南无法界意月如来　南无诸类利益愿如来　南无光焰眼形月如来　南无种种焰炽明盛月如来　南无诸愿月如来　南无相严幢月如来　南无普曜月如来　南无无著意月如来　南无最上月如来　南无供养月如来　南无无边月如来　南无解脱月如来　南无大月如来　南无瞿那月如来　南无月王如来　南无似月如来　南无月如来　南无凉冷如来　南无月面如来　南无无疑波罗蜜月如来　南无虚空下无垢智月如来　南无不思议功德照曜最胜月如来　南无诸力威无垢月如来　南无精进力难降伏月如来　南无虚空无垢眼月如来　南无相灯难降月如来　南无诸身智形月如来　南无具足愿化月如来　南无宝月如来　南无宝火如来　南无遍方如来　南无普德花威如来　南无地功德时节威如来　南无贤功德威如来　南无宝焰山功德威如来　南无功德威如来　南无诸法熏修所生威如来　南无山顶最上威如来　南无三世相威形如来　南无妙金虚空叫威如来　南无自在德威如来　南无甘露山威如来　南无宝山灯德如来　南无智日威如来　南无大威如来　南无世间主威如来　南无日威如来　南无胜威如来　南无善威如来　南无威王如来　南无焰威如来　南无速疾威如来　南无不降伏威如来　南无微笑威如来　南无地威如来　南无威如来　南无命威如来　南无不可称威如来　南无别威如来　南无最胜威如来　南无色净相威如来　南无日莲华最上威如来　南无无比最妙德威如来　南无无上大福云不可尽威如来　南无普智光法虚空灯如来　南无法界虚空遍满烽灯如来　南无华焰海灯如来　南无法日云灯如来　南无焰海面灯如来　南无忍圆灯如来　南无法面灯如来　南无宝顶焰灯如来　南无宝焰山灯如来　南无普山灯如来　南无法界智灯如来　南无驶流幢灯如来　南无法轮震声如来　南无日月灯如来</w:t>
      </w:r>
    </w:p>
    <w:p>
      <w:r>
        <w:t xml:space="preserve">　　一百佛名竟。</w:t>
      </w:r>
    </w:p>
    <w:p>
      <w:r>
        <w:t xml:space="preserve">　　南无日灯如来　南无火灯如来　南无虚空等智如来　南无婆娑迦罗灯如来　南无普灯如来　南无智灯如来　南无大灯如来　南无电灯如来　南无最妙灯如来　南无火灯如来　南无焰开敷如来　南无弥留灯如来　南无功德烽如来　南无世间灯如来　南无法虚空灯如来　南无灯明如来　南无善灯如来　南无香灯如来　南无无碍法界灯如来　南无普眼满灯如来　南无一切智力虚空灯如来　南无宝须弥留灯如来　南无婆伽婆帝云敷如来　南无云声如来　南无示现云如来　南无云沫如来　南无云震如来　南无云域如来　南无云著衣如来　南无云力如来　南无云散如来　南无云自在如来　南无云得如来　南无云示现如来　南无云根如来　南无云令喜如来　南无云念如来　南无云欢喜如来　南无云乘衣如来　南无云瞿那如来　南无旃檀云如来　南无普功德云如来　南无光明云如来　南无名称山云如来　南无法圆云如来　南无顶藏如来　南无一切法光明圆云如来　南无金刚坚海幢云如来　南无法华相幢云如来　南无普精进炬云如来　南无普电云如来　南无焰月眉间白毫相云如来　南无智顶焰云如来　南无焰月毫云如来　南无法顶幢云如来　南无普智震云如来　南无无垢智功德云如来　南无山功德云如来　南无日功德云如来　南无法宝莲华开敷功德云如来　南无法宝华功德云如来　南无瞿那游戏功德如来　南无普明震声云如来　南无金光无垢日焰云如来　南无智日莲华云如来　南无福云杂色如来　南无婆伽婆帝除法功德海如来　南无法圆功德顶光明如来　南无无边宝华光如来　南无无碍法虚空光如来　南无相日轮普光如来　南无无边瞿那海光如来　南无无垢瞿那焰光如来　南无焰瞿那冠智光明如来　南无三昧印无垢冠智光如来　南无世间帝主身光明形如来　南无明圆光如来　南无法界师子光如来　南无身光如来　南无三世光明如来　南无奋迅焰光明如来　南无智焰云光明如来　南无宝华光明如来　南无法力光如来　南无无垢光如来　南无自身光如来　南无月光如来　南无香光如来　南无大光如来　南无金光如来　南无火光如来　南无甘露香光如来　南无善光如来　南无瞿那光如来　南无喜光如来　南无法光如来　南无宝光如来　南无帝释光如来二百佛已竟。</w:t>
      </w:r>
    </w:p>
    <w:p>
      <w:r>
        <w:t xml:space="preserve">　　南无瞻波迦无垢光如来　南无不思议光如来　南无牢固光如来　南无净光如来　南无焰光如来　南无网光如来　南无宝月光如来　南无智光如来　南无自光如来　南无如如光如来　南无普智功德瞿那幢王如来　南无无边功德眼幢王如来　南无普智宝焰功德幢王如来　南无普声名幢王如来　南无法力勇猛幢王如来　南无大悲幢王如来　南无十方广化云幢王如来　南无诸法精进速疾幢王如来　南无宝焰灯幢王如来　南无难降苦行幢王如来　南无瞿那焰幢王如来　南无福灯幢王如来　南无善行法幢王如来　南无宝月幢王如来　南无贤相幢王如来　南无自在瞿那幢王如来　南无叫名称幢王如来　南无普眼遍满法界幢王如来　南无宝聚幢王如来　南无宝焰面幢王如来　南无尽法海宝幢王如来　南无华幢王如来　南无瞿那幢王如来　南无师子幢王如来　南无金刚幢王如来　南无弥留幢王如来　南无法幢王如来　南无火幢王如来　南无寂幢王如来　南无妙幢王如来　南无不可量幢王如来　南无无垢威幢王如来　南无优波低沙幢王如来　南无勇健如来　南无寂幢如来　南无帝释幢如来　南无大幢如来　南无相幢如来　南无水幢如来　南无放光幢如来　南无震声响幢如来　南无广名智海幢如来　南无婆伽婆帝无垢焰宝光如来　南无明幢如来　南无观智幢如来　南无善净业幢如来　南无金刚那罗延幢如来　南无王光明幢如来　南无法界音幢如来　南无金华焰幢如来　南无法那罗延幢如来　南无不可降伏力幢如来　南无法莲华毗卢遮那佛幢如来　南无奢摩他幢如来　南无宝幢如来　南无大宝幢如来　南无无垢幢如来　南无世间幢如来　南无帝释幢如来　南无焰幢如来　南无华幢如来　南无智幢如来　南无宝功德灯幢如来　南无普功德毗卢遮那幢如来　南无大幢如来　南无释迦啰幢如来　南无毗卢遮那幢如来　南无相幢如来　南无法幢如来　南无一切利清净瞿那幢如来　南无人最胜幢如来　南无无量力幢如来　南无无边明焰自在幢如来　南无作光月幢如来　南无法自在智幢如来　南无难胜力普幢如来　南无宝灯普明幢如来　南无因陀罗最胜意幢如来　南无宝幢如来　南无善化法界音幢如来　南无广波若智功德幢如来　南无炽幢如来　南无最胜法幢如来　南无光幢如来　南无不可量幢如来　南无婆伽婆帝法宝花功德声如来　南无普明法功德声如来　南无梵声如来　南无师子声如来　南无宝声如来</w:t>
      </w:r>
    </w:p>
    <w:p>
      <w:r>
        <w:t xml:space="preserve">　　三百佛已竟。</w:t>
      </w:r>
    </w:p>
    <w:p>
      <w:r>
        <w:t xml:space="preserve">　　南无月声如来　南无莲华声如来　南无实声如来　南无一切法三昧光声如来　南无普门智毗卢遮那声如来　南无金摩尼山声如来　南无法炬宝帐声如来　南无法海吼声如来　南无炽焰海声如来　南无世主最胜光明声如来　南无法界音声如来　南无无量声如来　南无已知声如来　南无难胜声如来　南无甘露声如来　南无解脱声如来　南无法海驶流功德王如来　南无宝灯王如来　南无寂光王如来　南无慈璎珞功德王如来　南无毫毛功德王如来　南无念诸众生名功德王如来　南无海功德王如来　南无天主髻摩尼珠耳珰胎藏如来　南无善于众生妙名功德者如来　南无天功德胎藏如来　南无婆伽婆帝宝华瞿那德海琉璃真金山光明功德如来　南无月华威宿明功德如来　南无普照明胜斗战功德如来　南无瞿那海圆形如来　南无法游戏驶幢功德如来　南无火善香明功德如来　南无众生正信定体功德如来　南无善说名功德如来　南无不退转轮宝住处功德如来　南无日轮形上功德如来　南无阿僧祇行初发功德如来　南无无边炽盛金光上功德如来　南无一切音声功德如来　南无智慧灯明幢功德如来　南无那罗延苦行须弥留功德如来　南无深法光王功德如来　南无流转生死胎藏所生功德如来　南无化云善音功德如来　南无诸法形像庄严功德如来　南无树王增长功德如来　南无宝焰山功德如来　南无智焰海功德如来　南无大愿驶流功德如来　南无念幢王功德如来　南无因陀罗相幢王功德如来　南无三昧像最上功德如来　南无多罗王最上功德如来　南无佛宝生功德如来　南无法轮月最上功德如来　南无法界形功德如来　南无智妙藏功德如来　南无琉璃胎藏最上功德如来　南无毗卢遮那形功德如来　南无福德形功德如来　南无虚空云功德如来　南无最胜相功德如来　南无光明相王照幢功德如来　南无法海威功德如来　南无法灯功德如来　南无空体功德如来　南无摩尼王胎藏功德如来　南无法城光功德如来　南无光幢功德如来　南无宝王功德如来　南无意智功德如来　南无瞿那须弥留功德如来　南无瞿那海功德如来　南无摩尼须弥留功德如来　南无世灯功德如来　南无师子须弥留功德如来　南无聚集功德如来　南无月上功德如来　南无月胜功德如来　南无上莲华功德如来　南无莲华孕功德如来　南无地威功德如来　南无最上光功德如来　南无弥留幢功德如来　南无海功德如来　南无焰炽功德如来　南无水功德如来　南无不可获功德如来　南无行功德如来　南无宝施功德如来　南无忍灯功德如来　南无风疾功德如来　南无宝焰功德如来　南无无上功德如来　南无无边上功德如来　南无顶功德如来　南无声功德如来　南无寂功德如来　南无无忧功德如来四百佛已竟。</w:t>
      </w:r>
    </w:p>
    <w:p>
      <w:r>
        <w:t xml:space="preserve">　　南无弥留功德如来　南无云功德如来　南无威功德如来　南无瞿那功德如来　南无众功德如来　南无军陀功德如来　南无不思议功德如来　南无瞿那宝功德如来　南无花功德如来　南无因陀罗功德如来　南无莲花上游戏功德如来　南无莲花功德如来　南无赤优钵罗功德如来　南无闻声功德如来　南无佛花真体功德如来　南无香光明功德如来　南无宝上功德如来　南无莲花上功德如来　南无宝花真功德智如来　南无月上功德如来　南无智真体功德如来　南无圆光威王功德如来　南无香上功德如来　南无智藏功德如来　南无无量真体功德如来　南无真有功德如来　南无无边德真体功德如来　南无花真体功德如来　南无宝花功德如来　南无莲花真体功德如来　南无莲花最上功德如来　南无虚空功德如来　南无梵功德如来　南无胜功德如来　南无佛莲花功德如来　南无一切功德如来　南无云功德如来　南无普光众上功德如来　南无明莲花功德如来　南无放莲花真体功德如来　南无真体功德如来　南无无边光功德如来　南无无畏真体功德如来　南无无边上功德如来　南无实功德如来　南无贤上功德如来　南无至实功德如来　南无大功德如来　南无智优钵罗功德如来　南无宝优钵罗功德如来　南无智上功德如来　南无最上功德如来　南无初发心不退转轮所生功德如来　南无无尽金刚功德如来　南无微妙声功德如来　南无普照明大化网毗卢遮那功德如来　南无金色焰法海光雷音王如来　南无智山法界普威王如来　南无法海光雷王如来　南无无碍德名称解脱光王如来　南无法云城光灯王如来　南无法虚空最上功德王如来　南无法轮光震声王如来　南无一切法海震音王如来　南无智威山王如来　南无法云震声王如来　南无智炬光明王如来　南无法海言说朗鸣王如来　南无法焰山幢王如来　南无山王功德胎藏王如来　南无翻转方所光明王如来　南无智相师子幢王如来　南无普日光明王如来　南无法界城形智灯王如来　南无法月边智光明王如来　南无诸法海最上波王如来　南无诸方灯王如来　南无广名法海波王如来　南无法焰炽威王如来　南无光圆山顶王如来　南无云震名王如来　南无普明功德胎藏王如来　南无普毗卢遮那功德弥留王如来　南无无碍虚空幢相王如来　南无广大智焰王如来　南无光明散焰王如来　南无璎珞盖震鸣王如来　南无功德胎藏聚吼王如来　南无电灯幢王如来　南无无量上善行王如来　南无功德善灯藏王如来　南无正法护宝幢王如来　南无法宫殿震鸣王如来　南无诸灯光王如来　南无普智宝焰功德瞿那幢王如来　南无阎浮檀威王如来　南无法轮焰威王如来　南无毗卢遮那功德胎藏王如来　南无宝妙功德王如来　南无诸华香自在王如来</w:t>
      </w:r>
    </w:p>
    <w:p>
      <w:r>
        <w:t xml:space="preserve">　　五百佛已竟。</w:t>
      </w:r>
    </w:p>
    <w:p>
      <w:r>
        <w:t xml:space="preserve">　　南无诸华自在王如来　南无龙自在王如来　南无寂光明王如来　南无千云音王如来　南无诸法吼王如来　南无宝焰山功德威王如来　南无毗卢遮那功德威王如来　南无法月光王如来　南无普智光王如来　南无日威功德王如来　南无瞿那铁围山王如来　南无诸众生照明王如来　南无法因陀罗王如来　南无云功德王如来　南无非一明光王如来　南无吼王如来　南无难伏幢王如来　南无陀罗尼自在王如来　南无最上弥留王如来　南无师子游戏王如来　南无月光王如来　南无一切法光明王如来　南无无上王如来　南无香焰云功德王如来　南无鼓音王如来　南无胜王如来　南无香聚王如来　南无净照王如来　南无波涛王如来　南无梵音王如来　南无天王如来　南无月王如来　南无摩尼王如来　南无瞿拏王如来　南无庄严王如来　南无寂王如来　南无捷疾王如来　南无药王如来　南无无畏王如来　南无光焰王如来　南无医王如来　南无毗琉奴王如来　南无娑罗王如来　南无照王如来　南无光王如来　南无乾闼婆王如来　南无树王如来　南无瞿拏幢王如来　南无无垢喜悦微笑幢王如来　南无微妙音王如来　南无莲华德孕王如来　南无散焰王如来　南无香焰光王如来　南无弥留聚王如来　南无宝莲华善住山帝释王如来　南无愿璎珞庄严王如来　南无海持意游戏神通王如来　南无云王如来　南无饶益王如来　南无金光威王如来　南无破散诸夜叉神浮多神等王如来　南无宝光庄严王如来　南无自在威声王如来　南无华火游戏神通王如来　南无开敷华娑罗王如来　南无善寂智月吼音自在王如来　南无地王如来　南无幢王如来　南无初发心意震声无怖畏最上王如来　南无无惊怖闇三昧最上王如来　南无尼俱陀王如来　南无欢喜踊跃宝孕摩尼聚王如来　南无众主王如来　南无喜乐光王如来　南无金刚上王如来　南无弥留顶王如来　南无清光王如来　南无莲华须光王如来　南无刀杖上香光王如来　南无上舌王如来　南无不思议瞿拏光王如来　南无贤上王如来　南无莲华上王如来　南无难伏上王如来　南无弥留光王如来　南无弥留灯王如来　南无娑罗自在王如来　南无鼓自在音王如来　南无强健军将战王如来　南无普光最上功德聚王如来　南无正住摩尼聚王如来　南无法水清净虚空无间王如来　南无普光明功德弥留王如来　南无普智幢音王如来　南无帝释幢相王如来　南无善住山帝释王如来　南无破散云翳王如来　南无普瞻望莲华游戏王如来　南无宝功德光威王如来　南无宝月光明药王如来</w:t>
      </w:r>
    </w:p>
    <w:p>
      <w:r>
        <w:t xml:space="preserve">　　六百佛已竟。</w:t>
      </w:r>
    </w:p>
    <w:p>
      <w:r>
        <w:t xml:space="preserve">　　南无宿王如来　南无山因陀罗王如来　南无娑罗帝释王如来　南无顶最上王如来　南无山顶最上王如来　南无可畏莲华最上王如来　南无精进最上王如来　南无无边界最上王如来　南无药王如来　南无善住王如来　南无华敷王如来</w:t>
      </w:r>
    </w:p>
    <w:p/>
    <w:p>
      <w:r>
        <w:t xml:space="preserve">　　　　五千五百佛名神咒除障灭罪经卷第一</w:t>
      </w:r>
    </w:p>
    <w:p/>
    <w:p/>
    <w:p/>
    <w:p>
      <w:r>
        <w:t xml:space="preserve">　　　　五千五百佛名经卷第二</w:t>
      </w:r>
    </w:p>
    <w:p/>
    <w:p>
      <w:r>
        <w:t xml:space="preserve">　　　　大隋北印度三藏阇那崛多译</w:t>
      </w:r>
    </w:p>
    <w:p>
      <w:r>
        <w:t xml:space="preserve">　　南无佛华敷王如来　南无虚空清净王如来　南无智自在王如来　南无须弥王如来　南无震声王如来　南无震上王如来　南无震下王如来　南无震声力如来　南无迦陵伽王如来　南无瞿拏光明王如来　南无婆伽婆帝广福藏普世间明如来　南无瞿拏光明如来　南无虚空光明如来　南无香光明如来　南无无量香光明如来　南无弥留光明如来　南无须弥光明如来　南无净光明如来　南无清净光明如来　南无普光明如来　南无无边光明如来　南无广光明如来　南无焰光明如来　南无火光明如来　南无日光明如来　南无月光明如来　南无法圆光明如来　南无智圆光明如来　南无阎浮檀光明如来　南无宝光明如来　南无金光明如来　南无日游步圆普光明如来　南无法界光明如来　南无虚空光明如来　南无德王光明如来　南无诸法教威形可畏光明如来　南无日上光明功德威形如来　南无多饶种种功德威光明如来　南无炽盛琉璃光明如来　南无功德藏摩尼光明如来　南无金光如来　南无宝光如来　南无婆伽婆帝十方广瞿拏震声无尽光如来　南无欢喜海波瞿那名自在光如来　南无不退瞿那海光如来　南无解脱精进日光如来　南无诸攀缘净无迷光如来　南无妙月愿光如来　南无智上光如来　南无焰光如来　南无共善宝光如来　南无十上光如来　南无无量光如来　南无广光如来　南无主藏光如来　南无月上光如来　南无照光如来　南无普放光如来　南无平等香光如来　南无无边上光如来　南无千上光如来　南无虚空圆光如来　南无不空光如来　南无放光如来　南无无上光如来　南无佛华光如来　南无罗网光如来　南无大云光如来　南无无边际光如来　南无喜乐光如来　南无焰光如来　南无善焰光如来　南无华光如来　南无普光如来　南无多光如来　南无诸神通光如来　南无法光如来　南无香放光如来　南无法界电光如来　南无广大智光如来　南无婆伽婆帝宝相庄严弥留如来　南无普智贤弥留如来　南无普门智贤弥留如来　南无普智光弥留如来　南无毗卢遮那功德弥留如来　南无法灯功德弥留如来　南无功德善弥留如来　南无功德弥留如来　南无瞿那须弥留如来</w:t>
      </w:r>
    </w:p>
    <w:p>
      <w:r>
        <w:t xml:space="preserve">　　七百佛已竟。</w:t>
      </w:r>
    </w:p>
    <w:p>
      <w:r>
        <w:t xml:space="preserve">　　南无摩尼须弥留如来　南无弥留如来　南无宝弥留如来　南无大弥留如来　南无大须弥留如来　南无善相弥留如来　南无福弥留如来　南无最胜弥留如来　南无善弥留如来　南无宝焰山弥留如来　南无难伏弥留如来　南无最上弥留如来　南无虚空弥留如来　南无海弥留如来　南无香弥留如来　南无香胜弥留如来　南无净弥留如来　南无无上弥留如来　南无胜妙弥留如来　南无梵弥留如来　南无分别弥留如来　南无树山如来　南无相功德山如来　南无金山如来　南无寂光深聚如来　南无功德聚如来　南无法力功德聚如来　南无辩才聚如来　南无得金盖聚如来　南无上聚如来　南无香聚如来　南无聚如来　南无一聚如来　南无宝华聚如来　南无华聚如来　南无光聚如来　南无无量光如来　南无广光如来　南无健光如来　南无帝释光如来　南无净光如来　南无普光如来　南无最上光如来　南无广光如来　南无宝光如来　南无宝莲华光如来　南无寂光如来　南无金刚光如来　南无月圆光如来　南无不思议瞿那光如来　南无无垢光如来　南无真金阎浮檀幢金光如来　南无普功德华威光如来　南无普法门面峰光如来　南无法焰弥留峰光如来　南无无垢法山智峰光如来　南无众宝间错色摩尼圆光如来　南无法海震声意如来　南无光明幢王意如来　南无祭祀名施意如来　南无无尽意如来　南无无碍意如来　南无白毫功德光明意如来　南无方处智光幢意如来　南无光意如来　南无慎法意如来　南无寂静意如来　南无海意如来　南无无量幢意如来　南无智意如来　南无愍意如来　南无无攀缘意如来　南无无小意如来　南无天意如来　南无金刚意如来　南无思惟意如来　南无胜意如来　南无清净意如来　南无意如来　南无善意如来　南无梵意如来　南无释迦如来　南无婆伽婆帝诸世界自在如来　南无法自在如来　南无智自在如来　南无自在如来　南无大自在如来　南无最自在如来　南无世自在如来　南无师子自在如来　南无无畏观视自在如来　南无瞿那师子自在如来　南无法上龙自在如来　南无无迷法自在如来　南无人自在如来　南无威自在如来　南无梵威自在如来　南无众自在如来　南无声自在如来　南无广化自在如来　南无月光自在如来</w:t>
      </w:r>
    </w:p>
    <w:p>
      <w:r>
        <w:t xml:space="preserve">　　八百佛已竟。</w:t>
      </w:r>
    </w:p>
    <w:p>
      <w:r>
        <w:t xml:space="preserve">　　南无大自在如来　南无意自在如来　南无光明无垢胎藏如来　南无华胎藏如来　南无瞿那莲华功德胎藏如来　南无莲华胎藏如来　南无胎藏如来　南无苏利耶胎藏如来　南无莲华功德胎藏如来　南无天主胎藏如来　南无天功德胎藏如来　南无金刚胎藏如来　南无日胎藏如来　南无功德华胎藏如来　南无普智光莲华光明胎藏如来　南无法智所生普光明胎藏如来　南无百焰光明胎藏如来　南无无量焰化光胎藏如来　南无瞿那宝威功德胎藏如来　南无主髻摩尼胎藏如来　南无种无光功德弥留胎藏如来　南无婆罗主王功德胎藏如来　南无宝莲华光明胎藏如来　南无毗卢遮那功德胎藏如来　南无宝相庄严弥留名如来　南无宝焰山如来　南无宝上如来　南无宝所生如来　南无宝火如来　南无宝火眷属如来　南无宝杖如来　南无宝焰如来　南无宝髻如来　南无宝积如来　南无宝胜如来　南无宝如来　南无宝山如来　南无宝瞿那相庄严光如来　南无宝名如来　南无宝所得如来　南无宝形像如来　南无宝炽如来　南无光明如来　南无智焰海如来　南无瞿那功德海如来　南无大海如来　南无瞿那海如来　南无珊瑚海如来　南无胜意海如来　南无光无不利瞿那海如来　南无一切波罗蜜无碍海如来　南无香光喜力海如来　南无法海所生意如来　南无重海所生意如来　南无瞿那海如来　南无功德海如来　南无海门如来　南无福德海如来　南无苦行海如来　南无无破智光瞿那海如来　南无婆伽婆智上如来　南无贤上如来　南无忆上如来　南无妙上如来　南无无畏上如来　南无龙上如来　南无因上如来　南无忆上如来　南无阎浮上如来　南无因陀罗上如来　南无法上如来　南无虚空上如来　南无鸣上如来　南无莲华上如来　南无香上如来　南无胜上如来　南无宝上如来　南无善生如来　南无善出如来　南无善宿如来　南无善分别如来　南无善现如来　南无善住如来　南无善斗战如来　南无善行如来　南无善互宿如来　南无善聪明如来　南无喜善如来　南无善意如来　南无善定如来　南无善清净瞿那宝善住如来　南无善思如来　南无善梵如来　南无天垢力三昧游步如来　南无普宝瞿那游步如来　南无天怨游步如来　南无宝形庄严光游步如来　南无令不正意拔游步如来　南无真如游步如来　南无善游步如来</w:t>
      </w:r>
    </w:p>
    <w:p>
      <w:r>
        <w:t xml:space="preserve">　　九百佛已竟。</w:t>
      </w:r>
    </w:p>
    <w:p>
      <w:r>
        <w:t xml:space="preserve">　　南无师子游步如来　南无金刚游步如来　南无弥须游步如来　南无莲华游步如来　南无宝莲华游步如来　南无难伏幢如来　南无勇力游步如来　南无力天梵天如来　南无善梵天如来　南无最上天如来　南无仙天如来　南无实天如来　南无自在天如来　南无大帝释天如来　南无婆素天如来　南无忧陀那天如来　南无毗贳法天如来　南无日天如来　南无水天如来　南无胜帝释如来　南无无碍力帝释如来　南无明灯如来　南无大帝释如来　南无人帝释如来　南无天帝释如来　南无焰大帝释如来　南无众帝释如来　南无大众帝释如来　南无慎帝释如来　南无世帝释如来　南无一切世帝释如来　南无自帝释如来　南无宝帝释如来　南无月上如来　南无无言最上如来　南无医上如来　南无法最上如来　南无莲华最上如来　南无最上如来　南无智最重上如来　南无最上上如来　南无威最上如来　南无法真体最上如来　南无胜智法界最上如来　南无一切福德弥留最上如来　南无一切行光最上如来　南无智德如来　南无金德如来　南无瞿那德如来　南无宝德如来　南无莲华德如来　南无帝释德如来　南无一切日法德如来　南无无边福德德如来　南无光明德如来　南无金华德如来　南无菩提分华德如来　南无法德如来　南无普身如来　南无净身如来　南无种种身如来　南无焰圆身如来　南无宝开敷华身如来　南无敷身如来　南无宝莲华开敷身如来　南无法莲华开敷身如来　南无相庄严身如来　南无决了光开敷身如来　南无法光开敷身如来　南无善华身如来　南无婆伽婆帝梵音如来　南无云音如来　南无慎色音如来　南无甚音如来　南无鼓音如来　南无云鼓音如来　南无虚空音如来　南无师子音如来　南无净声音如来　南无一切法震音如来　南无无边智法界音如来　南无大焰聚如来　南无无量聚如来　南无法财峰聚如来　南无善坚智光焰形聚如来　南无高满聚如来　南无娑罗帝释聚如来　南无牟尼聚如来　南无不动聚如来　南无满聚如来　南无月聚如来　南无普聚如来　南无华齿如来　南无毫相齿如来　南无上齿如来　南无善齿如来　南无善梵齿如来　南无梵德如来　南无婆聚德如来　南无祭祀德如来　南无龙德如来　南无佛德如来</w:t>
      </w:r>
    </w:p>
    <w:p>
      <w:r>
        <w:t xml:space="preserve">　　一千佛已竟。</w:t>
      </w:r>
    </w:p>
    <w:p>
      <w:r>
        <w:t xml:space="preserve">　　南无健德如来　南无无边宝如来　南无无边广如来　南无无边无垢如来　南无无边光明如来　南无无边妙如来　南无无边手如来　南无无边坐如来　南无无边最上功德如来　南无无边真如来　南无无边盖如来　南无无边鸣如来　南无阿僧祇劫成就佛如来　南无无垢觉如来　南无清净觉如来　南无广觉如来　南无无量觉如来　南无月觉如来　南无虚空觉如来　南无无阂智善如来　南无生觉如来　南无师子光无边力觉如来　南无开敷宝相月觉如来　南无法圆光明髻如来　南无普光明髻如来　南无佛虚空光明髻如来　南无普光明髻如来　南无香焰光明髻如来　南无焰炽髻如来　南无宝德髻如来　南无天帝释髻如来　南无妙色髻如来　南无摩尼髻如来　南无可畏上如来　南无可畏意如来　南无善可畏意如来　南无可畏眼如来　南无可畏最上如来　南无可畏现如来　南无可畏如来　南无可畏力如来　南无可畏焰如来　南无可畏鸣如来　南无化自在如来　南无一切化如来　南无花自在如来　南无智自在胜如来　南无威自在胜如来　南无无边鸣胜如来　南无明胜如来　南无坚胜如来　南无天神智自在胜如来　南无寂根如来　南无寂意如来　南无寂靖如来　南无寂上如来　南无寂功德如来　南无寂静如来　南无调伏如来　南无调伏上如来　南无善调如来　南无善调心如来　南无金刚如来　南无金刚内信如来　南无金刚净如来　南无金刚智山如来　南无摩尼妙如来　南无金刚峰如来　南无金刚真体如来　南无金刚齐如来　南无金刚碎如来　南无金刚莲华上如来　南无月上如来　南无莲华上如来　南无梵上如来　南无分上如来　南无真体法上如来　南无金刚重莲华上如来　南无名上如来　南无上如来　南无寂光幢上如来　南无无边智明善步行师子如来　南无无畏金刚那罗如来　南无师子如来　南无法虚空爱光师子如来　南无一切三昧海光师子如来　南无法灯行步智师子如来　南无大悲师子如来　南无师子吼如来　南无师子声如来　南无师子步如来　南无毗卢遮那如来　南无毗卢遮那净至如来　南无毗卢遮那光庄严如来　南无法虚空功德毗卢遮那如来　南无不可得眼毗卢遮那如来　南无齿功德莲华游戏善毗卢遮那如来　南无无边光音声虚空毗卢遮那如来　南无婆伽拔帝勇步天行如来　南无善游步善寂色行如来</w:t>
      </w:r>
    </w:p>
    <w:p>
      <w:r>
        <w:t xml:space="preserve">　　一千一百佛已竟。</w:t>
      </w:r>
    </w:p>
    <w:p>
      <w:r>
        <w:t xml:space="preserve">　　南无行行如来　南无善行如来　南无到彼岸如来　南无除爱如来　南无寂到彼岸如来　南无无比威德如来　南无无量功德瞿那庄严过去庄严劫波如来　南无瞿那宝功德庄严威积劫波如来　南无功德宝如来　南无炽盛焰山功德庄严如来　南无山功德庄严如来　南无光明庄严如来　南无明庄严如来　南无大庄严如来　南无无尽福海最胜庄严如来　南无名称如来　南无大名称如来　南无无边名称如来　南无名称光如来　南无名称初出如来　南无可畏名称如来　南无喜贤名称如来　南无无垢月名称如来　南无那罗延金刚精进如来　南无大势至精进如来　南无大精进如来　南无大精进如来　南无炽盛精进如来　南无无边精进如来　南无大精进主如来　南无一切世间爱见最上大精进如来　南无善净无垢焰如来　南无大坐焰如来　南无炽盛炽如来　南无瞿那炽如来　南无主如来　南无难胜炽如来　南无放炽如来　南无多摩罗拔多罗栴檀香如来　南无诸香如来　南无炽面香如来　南无普香如来　南无不普香如来　南无香臼如来　南无饶香如来　南无无有香如来　南无香象如来　南无香普善净智华如来　南无法界华如来　南无炽灯华如来　南无宝华如来　南无散华如来　南无普华如来　南无华如来　南无华聚如来　南无庄严体如来　南无白体如来　南无爱体如来　南无不毁体如来　南无不化分如来　南无分如来　南无分别分如来　南无相妙开华分如来　南无一切义现如来　南无一切现如来　南无无碍现如来　南无一义现如来　南无不空见如来　南无义见如来　南无实见如来　南无法见如来　南无无畏如来　南无无处畏如来　南无无畏分如来　南无不可畏如来　南无除畏如来　南无脱一切畏如来　南无离畏功德毛竖如来　南无多胜如来　南无胜者如来　南无胜胜如来　南无胜中胜如来　南无光胜如来　南无不可不胜如来　南无一切瞿那所生如来　南无普功德所生如来　南无无垢所生如来　南无诸方所生如来　南无日所生如来　南无善生如来　南无功德生如来　南无一切宝庄严色持如来　南无月炬持如来　南无大炬持如来　南无炬持如来　南无波持如来　南无无碍力持如来　南无至持如来　南无无边无碍力如来　南无大功德力如来　南无大力如来</w:t>
      </w:r>
    </w:p>
    <w:p>
      <w:r>
        <w:t xml:space="preserve">　　一千二百佛已竟。</w:t>
      </w:r>
    </w:p>
    <w:p>
      <w:r>
        <w:t xml:space="preserve">　　南无贤力如来　南无威力如来　南无法力如来　南无宝弥留师子力如来　南无法界广智如来　南无一切众生心体叫如来　南无声智如来　南无叫智如来　南无智主如来　南无三昧弥留最上智如来　南无普观智如来　南无三世广智如来　南无龙欣如来　南无最欣如来　南无欢欣如来　南无华须欣如来　南无净欣如来　南无法持如来　南无法地持如来　南无无碍力持如来　南无天净如来　南无清净如来　南无虚空净如来　南无音分净如来　南无净智者如来　南无清净如来　南无音分健如来　南无普幢健如来　南无众帝健如来　南无善法健如来　南无法界莲华如来　南无法莲华如来　南无同莲华如来　南无莲华须如来　南无分荼利如来　南无道分华如来　南无金华如来　南无开敷如来　南无意喜华如来　南无无边华如来　南无善华如来　南无精进军如来　南无金刚军如来　南无炽盛军如来　南无力军如来　南无莲华军如来　南无迦罗毗罗军如来　南无世帝威功德贤者如来　南无金摩尼山威贤者如来　南无本性身功德贤者如来　南无小贤者如来　南无贤者如来　南无贤身如来　南无胜者如来　南无大胜者如来　南无无边胜者如来　南无降他胜者如来　南无难胜者如来　南无降化者如来　南无然灯如来　南无作无畏如来　南无作光如来　南无作欢喜如来　南无火意如来　南无拘物头作开敷如来　南无婆伽拔帝释迦牟尼如来　南无金仙如来　南无龙仙如来　南无仙者如来　南无仙胜如来　南无清净体眼如来　南无月眼如来　南无日面如来　南无梵面如来　南无善眼清净面如来　南无金色者如来　南无梵色者如来　南无常色者如来　南无大天磨色者如来　南无瞻婆迦色者如来　南无坚牢如来　南无坚步如来　南无珊地如来　南无内坚信如来　南无坚健勇器扙舍如来　南无无游戏勇跃名称如来　南无法上称如来　南无宝称如来　南无无边称如来　南无无垢臂如来　南无善臂如来　南无垂臂如来　南无瞿那臂如来　南无大臂如来　南无婆伽拔帝圆光如来　南无普智贤圆如来　南无苦行圆如来　南无泥摩耶如来　南无风泥摩耶如来　南无阿泥摩耶如来</w:t>
      </w:r>
    </w:p>
    <w:p>
      <w:r>
        <w:t xml:space="preserve">　　一千三百佛已竟。</w:t>
      </w:r>
    </w:p>
    <w:p/>
    <w:p>
      <w:r>
        <w:t xml:space="preserve">　　　　五千五百佛名经卷第二</w:t>
      </w:r>
    </w:p>
    <w:p/>
    <w:p/>
    <w:p/>
    <w:p>
      <w:r>
        <w:t xml:space="preserve">　　　　五千五百佛名经卷第三</w:t>
      </w:r>
    </w:p>
    <w:p/>
    <w:p>
      <w:r>
        <w:t xml:space="preserve">　　　　大隋北印度三藏阇那崛多译</w:t>
      </w:r>
    </w:p>
    <w:p>
      <w:r>
        <w:t xml:space="preserve">　　南无恭敬泥摩耶如来　南无不堕瞿那所生如来　南无无量瞿那财如来　南无那聚集如来　南无大瞿那如来　南无善化者如来　南无寂者决了如来　南无吼者如来　南无云藏如来　南无怨藏如来　南无普如来　南无仙藏如来　南无满愿如来　南无满足妙如来　南无满足一切瞿那如来　南无喜吼如来　南无践蹈如来　南无践蹈魔如来　南无头陀尘如来　南无无尘如来　南无伏欲尘如来　南无善朋友如来　南无世友如来　南无可信友如来　南无善思议如来　南无杂利如来　南无不藏利如来　南无日如来　南无伏日如来　南无最胜日如来　南无叫声日如来　南无妙声音如来　南无妙叫声如来　南无无垢如来　南无无垢阿梨耶如来　南无无垢犊如来　南无最胜色如来　南无普端正如来　南无一切面开色如来　南无髻者如来　南无宝髻如来　南无多伽罗髻平等如来　南无无避如来　南无月者如来　南无吉祥如来　南无常吉祥如来　南无不可伏如来　南无幢不可降如来　南无帝沙如来　南无弗沙如来　南无商主如来　南无大商主如来　南无作利益如来　南无一切世利益如来　南无胜主如来　南无无主法行如来　南无无忧如来　南无除忧如来　南无普智光明胜如来　南无难伏无畏如来　南无不可扑如来　南无力士如来　南无无相智慧如来　南无虚空智如来　南无断语言如来　南无语响如来　南无福德所生如来　南无福德所出如来　南无大仙如来　南无上意如来　南无地主如来　南无寂香音王如来　南无无量仙如来　南无天冠如来　南无明冠如来　南无意高上如来　南无不堕如来　南无不堕持如来　南无那罗延如来　南无渡彼岸如来　南无乾闼婆如来　南无钵啰鼻迦耶如来　南无净足下如来　南无虚空下如来　南无化者如来　南无善化者如来　南无妙脐如来　南无寂香善脐如来　南无萨多伽拔帝如来　南无寂静拔提如来　南无最意如来　南无善意如来　南无善思如来　南无虚空思如来　南无微妙语言如来　南无轮语言如来　南无敬供养如来　南无梵天供养如来　南无坚勇军戎杖舍如来　南无舍波浪如来</w:t>
      </w:r>
    </w:p>
    <w:p>
      <w:r>
        <w:t xml:space="preserve">　　一千四百佛已竟。</w:t>
      </w:r>
    </w:p>
    <w:p>
      <w:r>
        <w:t xml:space="preserve">　　南无如教如来　南无微妙如来　南无可喜如来　南无不被毁如来　南无法海所生意如来　南无迦叶如来　南无拘留孙大如来　南无初发心断疑如来　南无拔烦恼如来　南无一切愿度彼岸断疑如来　南无至无畏如来　南无梵供养如来　南无月者如来　南无难降日如来　南无火者如来　南无毗沙门如来　南无水者如来　南无尘者如来　南无常涅槃者如来　南无无尘垢如来　南无显赫者如来　南无梵者如来　南无憍陈如如来　南无阿刍婆夜如来　南无动牢固如来　南无战胜如来　南无名无比如来　南无无爱性如来　南无大悲如来　南无常勇猛如来　南无悲者如来　南无翳月光如来　南无乐曼陀罗香如来　南无常水震鸣善音宿王开敷神通如来　南无令散疑意如来　南无无著处如来　南无胜行如来　南无金网庄严如来　南无可得璎珞如来　南无娑多耶如来　南无灯明如来　南无栴檀如来　南无分明如来　南无大器如来　南无毗叶婆斯那如来　南无毗婆尸如来　南无怖魔如来　南无卢遮如来　南无众生虚空心形像如来　南无调伏他如来　南无成熟如来　南无难调如来　南无音声者如来　南无想者如来　南无智焰炽身如来　南无譬喻师子如来　南无生者如来　南无众类爱如来　南无欢喜如来　南无喜增长如来　南无明照如来　南无遮婆那婆如来　南无树者如来　南无阎浮威如来　南无种种作如来　南无最上行如来　南无摩尼角如来　南无调御如来　南无智门音多藏如来　南无普智行无攀缘如来　南无妙宝如来　南无灭下如来　南无善圆满月如来　南无难胜智至如来　南无功德如来　南无不可思议如来　南无鸡萨罗如来　南无频申如来　南无智者如来　南无普行净如来　南无象耳如来　南无象者如来　南无虚空藏如来　南无难破坏如来　南无栴檀星如来　南无无垢如来　南无思法者如来　南无法教藏如来　南无发行如来　南无日威庄严如来　南无钵唎剃婆夜如来　南无入禅定如来　南无实言如来　南无善住如来　南无蹴蹋魔众如来　南无散无明如来　南无盛威如来　南无十方闻音铠如来　南无多摩罗拔如来　南无无边游戏如来</w:t>
      </w:r>
    </w:p>
    <w:p>
      <w:r>
        <w:t xml:space="preserve">　　一千五百佛已竟。</w:t>
      </w:r>
    </w:p>
    <w:p>
      <w:r>
        <w:t xml:space="preserve">　　南无无相如来　南无勇行步象如来　南无幢音如来　南无亲意如来　南无大震声如来　南无水天如来　南无提头赖吒如来　南无毗楼勒如来　南无阿黎杀吒如来　南无奢弥多如来　南无阎浮那陀如来　南无牟罗耶如来　南无优钵罗耶如来　南无阿沙罗如来　南无娑罗如来　南无智胜如来　南无毗多摩尼如来　南无萨地利舍如来　南无炽盛如来　南无寂静如来　南无广信如来　南无教化菩萨如来　南无宝功德如来　南无辩才璎珞思惟如来　南无师子颦申力如来　南无杂所有如来　南无与乐如来　南无甘露者如来　南无梵天者如来　南无声震吼鸣如来　南无威决了如来　南无破散魔力声如来　南无定住如来　南无何啰多耶如来(隋云乐)　南无炽盛者如来　南无瞿那众胜如来　南无众胜解脱如来　南无日所生如来　南无真体法上如来</w:t>
      </w:r>
    </w:p>
    <w:p>
      <w:r>
        <w:t xml:space="preserve">　　若有人于是等无边阿僧祇所生诸佛如来名号。身自受持读诵思惟忆念奉修行者。彼无眼患无耳鼻患舌患身患。一切障碍皆悉清净。一切众人不能调伏。又于阿耨多罗三藐三菩提得不退转。一切十方诸佛世尊常当念彼。为彼众生常作守护。彼等诸佛。乃至梦中为彼示现不可思议巧智方便。速得三昧陀罗尼门。所生之处恒常不离诸佛世尊。在于佛教大宝莲花而取化生。所生之处不曾舍离。三十二大人相及以八十随形之好。神通五眼教化众生。清净佛刹行波罗蜜及三十七助菩提法。不离禅定无量三昧无色定等。不舍诸力无畏辩才十八不共法。大慈大悲大喜大舍。无量阿僧祇(依大隋上数法计一阿僧祇得亿十京十)诸佛法等。皆悉不离。彼如是诸佛世尊所有功德。彼还如是功德具足即得安乐。如是当得成阿耨多罗三藐三菩提。</w:t>
      </w:r>
    </w:p>
    <w:p>
      <w:r>
        <w:t xml:space="preserve">　　南无无垢如来　若称彼名者。即得智无尽。</w:t>
      </w:r>
    </w:p>
    <w:p>
      <w:r>
        <w:t xml:space="preserve">　　南无日月灯如来　若称彼名者。当得不退转。</w:t>
      </w:r>
    </w:p>
    <w:p>
      <w:r>
        <w:t xml:space="preserve">　　若有女人闻此佛名者。即为最后女身更不复受。</w:t>
      </w:r>
    </w:p>
    <w:p>
      <w:r>
        <w:t xml:space="preserve">　　南无甘露弥留如来　若称彼名者。假令世界金鍱充满及以七宝持用布施。不及一歌罗分。</w:t>
      </w:r>
    </w:p>
    <w:p>
      <w:r>
        <w:t xml:space="preserve">　　南无普香如来　若称彼佛如来名者。一切毛孔出无量香。当受一切香熏佛刹。复得无量无边福德。</w:t>
      </w:r>
    </w:p>
    <w:p>
      <w:r>
        <w:t xml:space="preserve">　　南无净光如来　若称彼佛如来名者。所得功德。假使以满于恒河沙数世界之中七宝布施。不及于其一歌罗分口称彼佛如来名号。</w:t>
      </w:r>
    </w:p>
    <w:p>
      <w:r>
        <w:t xml:space="preserve">　　南无法上如来　若称彼佛如来名者。一切佛法悉皆满足。</w:t>
      </w:r>
    </w:p>
    <w:p>
      <w:r>
        <w:t xml:space="preserve">　　南无大众者如来　若称彼佛如来名者。一切佛法悉皆满足。</w:t>
      </w:r>
    </w:p>
    <w:p>
      <w:r>
        <w:t xml:space="preserve">　　南无无边香光明如来　称彼名者。得不退转。</w:t>
      </w:r>
    </w:p>
    <w:p>
      <w:r>
        <w:t xml:space="preserve">　　南无火光如来　若称彼佛如来名者。昼夜增长无量福聚。</w:t>
      </w:r>
    </w:p>
    <w:p>
      <w:r>
        <w:t xml:space="preserve">　　南无月灯明如来　若称彼佛如来名者。于世界中堪为福田。</w:t>
      </w:r>
    </w:p>
    <w:p>
      <w:r>
        <w:t xml:space="preserve">　　南无药师琉璃光王如来　若称彼佛如来名者。一切殃罪悉皆除灭。</w:t>
      </w:r>
    </w:p>
    <w:p>
      <w:r>
        <w:t xml:space="preserve">　　南无普光最上功德称聚王如来　南无正住摩尼积聚王如来</w:t>
      </w:r>
    </w:p>
    <w:p>
      <w:r>
        <w:t xml:space="preserve">　　若有女人闻此二佛如来名者。于一切处得舍女身。复超四万俱致劫波生死流转。于阿耨多罗三藐三菩提得不退转。常当不离见佛闻法供养众僧。于后世中即得出家。寻当得成无碍辩才。</w:t>
      </w:r>
    </w:p>
    <w:p>
      <w:r>
        <w:t xml:space="preserve">　　南无宝光月庄严首威德明自在王如来</w:t>
      </w:r>
    </w:p>
    <w:p>
      <w:r>
        <w:t xml:space="preserve">　　多致(他夜反)他(去一)曷啰(上)怛泥(去二)曷啰(上)怛泥(去三)曷啰(上)怛娜翅(吉支反)啰(上)泥(去四)曷啰怛娜钵啰低曼祑帝(五)曷啰(上)怛娜三婆鞞(六)曷啰(上)怛娜揭鞞(七)曷啰(上)怛怒(去)铎揭帝(八)莎诃</w:t>
      </w:r>
    </w:p>
    <w:p>
      <w:r>
        <w:t xml:space="preserve">　　若有善男子善女人行菩萨乘者。称彼宝光月庄严首威德明自在王如来阿罗诃三藐三佛陀名者。及此陀罗尼章句闻已信解。彼舍此生得转轮王位。值佛出世见如来已。当作无量供养供给。修于梵行达到一切神通彼岸。复得陀罗尼。名曰十转。见如来已当作不思议供养。当见恒河沙等诸佛。超越如是俱致劫波生死流转。心不忘失于阿耨多罗三藐三菩提。得身牢实如那罗延。直有一骨难可屈折。彼身金色以三十二大丈夫相而自庄严得梵音声。离无闲处当得闲处。而说偈言。</w:t>
      </w:r>
    </w:p>
    <w:p>
      <w:r>
        <w:t xml:space="preserve">　　若于七日七夜中　　称彼如来名号者</w:t>
      </w:r>
    </w:p>
    <w:p>
      <w:r>
        <w:t xml:space="preserve">　　获得清净妙天眼　　无边净眼佛所称</w:t>
      </w:r>
    </w:p>
    <w:p>
      <w:r>
        <w:t xml:space="preserve">　　获得清净天眼已　　彼人肉眼亦清净</w:t>
      </w:r>
    </w:p>
    <w:p>
      <w:r>
        <w:t xml:space="preserve">　　当见无量无边佛　　其数犹如恒河沙</w:t>
      </w:r>
    </w:p>
    <w:p>
      <w:r>
        <w:t xml:space="preserve">　　皆悉供养彼诸佛　　所闻彼法皆受持</w:t>
      </w:r>
    </w:p>
    <w:p>
      <w:r>
        <w:t xml:space="preserve">　　若眼所见诸人等　　莫不善言相慰喻</w:t>
      </w:r>
    </w:p>
    <w:p>
      <w:r>
        <w:t xml:space="preserve">　　往昔曾经供养佛　　并及所作不思议</w:t>
      </w:r>
    </w:p>
    <w:p>
      <w:r>
        <w:t xml:space="preserve">　　一切悉得心念持　　皆由闻彼如来号</w:t>
      </w:r>
    </w:p>
    <w:p/>
    <w:p>
      <w:r>
        <w:t xml:space="preserve">　　南无智炬如来　南无金光积形如来　南无实言如来　南无常音震王诸如来等</w:t>
      </w:r>
    </w:p>
    <w:p>
      <w:r>
        <w:t xml:space="preserve">　　尔时普贤菩萨。文殊尸利童子。陀罗尼自在王菩萨。执金刚手菩萨。时四菩萨及智炬等四如来。住在日月宫殿。尔时日月二天子。诣彼如来及菩萨所。见彼如来等各坐宝庄严师子之座。在阎浮檀辈上及彼诸菩萨。</w:t>
      </w:r>
    </w:p>
    <w:p>
      <w:r>
        <w:t xml:space="preserve">　　尔时日月二天子各共思惟。我等云何于此如来边及诸菩萨所。当得陀罗尼名曰与一切众生光明散大黑闇最妙最上流布十方。以彼威力与诸众生作大光明。时彼如来共彼菩萨。即为说此陀罗尼咒。</w:t>
      </w:r>
    </w:p>
    <w:p>
      <w:r>
        <w:t xml:space="preserve">　　僧[咡*巳](余歌反)涕婆(去)斫刍(钗卢反下同一)驮驮(二)斫刍钵啰婆(去三)肚逻迷他(去四)迦逻他(去五)壹须(他履反)聃(他甘反)娑(三我反六)苏啰(上)吒(去七)苏啰(上)驮(八)苏炭娑(上九)壹聃娑(上十)鞞罗(十一经本元少第十二一句)鞞罗钵腻(女利反十三)遮[口*留]谟唎多(上)腻(十四)阿(长声)啰腻(十五)迦罗钵腻(十六)迦罗钵腻(十七)妒嚧徒四(十八)妒嚧妒嚧徒四(十九)陀素底陀素底(二十)地唎地唎(二十一)度嚧度嚧(并去声二十二)豆逻豆逻(二十三)迦逻迦逻(二十四)萨他(引)娑(去)萨他(引)娑(去二十五)耆逻耆逻(二十六)耆罗(引)钵夜(二十七)耆罗(引)钵夜(二十八)陀素陀素(二十九)孙度三(苏含反)步(三十)悉闼素(三十一)頞闼素(三十二)野闼素野闼娑(引)钵泥(去三十四)树(引)嚧唎(三十五)题(引)萨唎(三十六)哥(去)逻哥逻(三十七)翅(吉豉反)唎翅(如上)唎(三十八)厥嚧摩厥嚧摩(三十九)迦磨钵泥(去四十)鸡鲁甊(郎苟反)鸡鲁甊(四十一)鸡罗钵泥(去四十二)羯迦唎羯迦唎(四十三)罗(引)噜(四十四)复第(四十五)突甊(荦苟反)第突甊第(四十六)莫诃突甊第(四十七)歌逻歌逻(四十八)翅利翅(吉豉反)利(四十九)比(比方之比)怖溜赐(五十)比怖溜赐(五十一)驮嗽驮嗽(五十二)贺嗽贺嗽(五十三)贺娑簸腻(五十四)莎(引)呵(五十五)</w:t>
      </w:r>
    </w:p>
    <w:p>
      <w:r>
        <w:t xml:space="preserve">　　尔时普贤菩萨。告日月二天子言。诸族姓子。此陀罗尼。已曾八亿八千万诸佛所说怜愍众生故。诸族姓子。优昙钵花可为易得。此陀罗尼句实难出生。诸族姓子。此陀罗尼句又为易出。若当受持此陀罗尼及读诵者亦复甚难。诸族姓子。佛出于世是为不难。此陀罗尼出现甚难。诸族姓子。若有人为在阿鼻地狱众生。造无间者。诽谤正法者。住世一劫为利益彼众生故诵此陀罗尼句。二十一日昼三夜三日日温习。于彼之时阿鼻大地狱。以陀罗尼威神力故破毁百假。彼等众生即得解脱。何况阎浮提人辈。若触耳闻者彼等应作如是知。我等已被四如来摄受。及四菩萨并日月二天摄受。于此中莫生疑惑。</w:t>
      </w:r>
    </w:p>
    <w:p>
      <w:r>
        <w:t xml:space="preserve">　　多致他(一)度致(二)摩诃度那致(三)素嚧素嚧(四)莎呵</w:t>
      </w:r>
    </w:p>
    <w:p>
      <w:r>
        <w:t xml:space="preserve">　　叔迦逻毗输达腻(一)多罗多罗(二)莎呵</w:t>
      </w:r>
    </w:p>
    <w:p>
      <w:r>
        <w:t xml:space="preserve">　　殊帝(一)钵啰地闭(二)妒嚧妒嚧(三)莎呵</w:t>
      </w:r>
    </w:p>
    <w:p>
      <w:r>
        <w:t xml:space="preserve">　　钵头摩摩利腻(一)萨著(典迦反二)何逻多佛第(三)胡嚧胡嚧(四)莎呵</w:t>
      </w:r>
    </w:p>
    <w:p>
      <w:r>
        <w:t xml:space="preserve">　　萨著(典迦反)佛第(一)萨著(同上音)卢迦腻(二)翅(吉豉反)唎翅唎(三)莎呵</w:t>
      </w:r>
    </w:p>
    <w:p>
      <w:r>
        <w:t xml:space="preserve">　　陀罗尼佛第(一)阿波啰底呵多佛第(二)妒嚧妒嚧(三)莎诃</w:t>
      </w:r>
    </w:p>
    <w:p>
      <w:r>
        <w:t xml:space="preserve">　　罗(引)利那质底(一)徒摩钵唎呵唎(二)叩库嚧库嚧(三)莎呵</w:t>
      </w:r>
    </w:p>
    <w:p>
      <w:r>
        <w:t xml:space="preserve">　　陀逻陀逻摩诃陀罗(一)达逻达逻阇延底裔(二)莎呵(诸此莎声皆平而长诸此呵声悉去而急)</w:t>
      </w:r>
    </w:p>
    <w:p>
      <w:r>
        <w:t xml:space="preserve">　　苏拔啰底(一)苏多闭(二)阿波啰帝(三)呵多佛第(四)陀啰陀啰陀啰陀啰(五)延帝裔</w:t>
      </w:r>
    </w:p>
    <w:p>
      <w:r>
        <w:t xml:space="preserve">　　南无智炬如来　南无金刚积形如来　南无实言如来　南无可畏音震王诸如来等　莎呵</w:t>
      </w:r>
    </w:p>
    <w:p>
      <w:r>
        <w:t xml:space="preserve">　　南无月光童子</w:t>
      </w:r>
    </w:p>
    <w:p>
      <w:r>
        <w:t xml:space="preserve">　　多致他(一)钵啰婆(引)迦唎(二)钵啰婆(引)跋帝(三)达摩毗输第(四)羯磨毗输第(五)婆婆斗迷(去六)莎呵</w:t>
      </w:r>
    </w:p>
    <w:p>
      <w:r>
        <w:t xml:space="preserve">　　若有人日常诵者。一切业障皆得清净。</w:t>
      </w:r>
    </w:p>
    <w:p>
      <w:r>
        <w:t xml:space="preserve">　　南无寂光王如来</w:t>
      </w:r>
    </w:p>
    <w:p>
      <w:r>
        <w:t xml:space="preserve">　　多致他(一)伤帝伤帝(二)阿逻伽(三)叉(引)耶(余歌反)夜(余贺反诸耶夜悉同此反四)伤底伤底(五)垤(徒结反)鞞莎(六)叉耶(引)夜(七)伤帝伤谟诃叉耶夜(八)</w:t>
      </w:r>
    </w:p>
    <w:p>
      <w:r>
        <w:t xml:space="preserve">　　多致他(一)眸[口*路][口*路](二)眸[口*路][口*路](三)阿婆呵眸[口*路][口*路](四)毗阇叉耶夜(五)莎呵</w:t>
      </w:r>
    </w:p>
    <w:p>
      <w:r>
        <w:t xml:space="preserve">　　若人长诵此咒。昼三夜三。彼等众罪速尽无余。</w:t>
      </w:r>
    </w:p>
    <w:p>
      <w:r>
        <w:t xml:space="preserve">　　南无胜栴檀香体如来</w:t>
      </w:r>
    </w:p>
    <w:p>
      <w:r>
        <w:t xml:space="preserve">　　多致夜他(诸此多音皆作怛致音皆地夜反他皆去声一)脂啰(长)帝(二)摩唎至翅(皆吉豉反三)突唎驮迷(去四)途啰奴(五)钵啰鞞杀吒(去六)栴檀囊(长)岐(去七)栴檀那健(平而长)第(八)栴檀那揭鞞(九)栴檀那复誓(十)毗输达尼(去十一)遮唎多(引)啰(引)拔帝(十二)萨婆怛他伽多(十三)提(引)瑟须帝(三声联疾急十四)莎呵</w:t>
      </w:r>
    </w:p>
    <w:p>
      <w:r>
        <w:t xml:space="preserve">　　此陀罗尼章句。一切诸佛之所宣说解释随喜。若有善男子善女人。持此陀罗尼者。于诸鬼神得无所畏。转此一生睹弥陀佛。复得对面见观世音。及见月光童子。从一胜处至一胜处。诸善法中遇善知识。若其女人得转女身。所谓是彼栴檀香体如来威力。复得无边菩萨胜处。</w:t>
      </w:r>
    </w:p>
    <w:p>
      <w:r>
        <w:t xml:space="preserve">　　南无月上如来　南无作光明菩萨</w:t>
      </w:r>
    </w:p>
    <w:p>
      <w:r>
        <w:t xml:space="preserve">　　多致他(一)达唎达唎(二)陀啰腻(三)胒(女一反)陀腻(四)阿婆夜羯逻闭(五)迦辣波鞞伽帝(六)喑(乌腊反)米履多(米已下三字疾急道七)迦辣波(八)胡多贳腻(九)阿难多目企十闬(十)阿难多斫刍伽帝(十一)唵(重声长引)妇(十二)莎呵(十三)</w:t>
      </w:r>
    </w:p>
    <w:p>
      <w:r>
        <w:t xml:space="preserve">　　善男子。此陀罗尼章句。恒河沙诸佛世尊所说住持随喜。为令堕诸恶趣众生生利益故。善男子。若有菩萨受持此陀罗尼。彼人超越八种恐怖。所谓无边地狱恐怖。无边畜生恐怖。无边饿鬼恐怖。无边受胎恐怖。无边生恐怖。无边老恐怖。无边病恐怖。无边死恐怖。十方诸佛皆念彼人。命终之时心不错乱面对诸佛。受生当得无尽之身。亦复得于调伏诸根。</w:t>
      </w:r>
    </w:p>
    <w:p>
      <w:r>
        <w:t xml:space="preserve">　　南无婆伽婆辩幢如来　南无宝火如来　南无大目如来　南无法界形如来</w:t>
      </w:r>
    </w:p>
    <w:p>
      <w:r>
        <w:t xml:space="preserve">　　多致他(一)达唎达唎(并上声二)达摩陀妒(三)钵啰(上)底瑟耻(敕履反)帝(四)莎呵</w:t>
      </w:r>
    </w:p>
    <w:p>
      <w:r>
        <w:t xml:space="preserve">　　南无诸方灯明王如来</w:t>
      </w:r>
    </w:p>
    <w:p>
      <w:r>
        <w:t xml:space="preserve">　　多致他(一)钵啰递闭钵啰递(徒履反)闭(二)折(时列反)若(女迦反)那(引)迦钵啰(上)地闭(三)莎呵(四)</w:t>
      </w:r>
    </w:p>
    <w:p>
      <w:r>
        <w:t xml:space="preserve">　　南无悲威如来</w:t>
      </w:r>
    </w:p>
    <w:p>
      <w:r>
        <w:t xml:space="preserve">　　多致他(一)坻(低)誓坻誓(二)折(时列反)若(女迦反)那坻誓(三)佛陀坻誓(四)达摩坻誓(五)僧伽坻誓(六)莎呵</w:t>
      </w:r>
    </w:p>
    <w:p>
      <w:r>
        <w:t xml:space="preserve">　　南无梵海如来</w:t>
      </w:r>
    </w:p>
    <w:p>
      <w:r>
        <w:t xml:space="preserve">　　多致他(一)婆啰帝婆啰帝(二)萨婆跋啰(上)多钵利不(平)唎泥(去三)佛陀达唎舍泥(四)莎呵</w:t>
      </w:r>
    </w:p>
    <w:p>
      <w:r>
        <w:t xml:space="preserve">　　南无忍圆满灯如来(一千五百七十)</w:t>
      </w:r>
    </w:p>
    <w:p>
      <w:r>
        <w:t xml:space="preserve">　　多致他(一)器那器那(二)萨婆达摩(三)婆啰拏腻(四字并去声四)佛陀萨鳣(知栖反)那(去五)达摩萨鳣那(六)僧伽萨鳣那(七)莎呵</w:t>
      </w:r>
    </w:p>
    <w:p>
      <w:r>
        <w:t xml:space="preserve">　　南无法圆光如来</w:t>
      </w:r>
    </w:p>
    <w:p>
      <w:r>
        <w:t xml:space="preserve">　　多致他(一)栴达啰钵啰鞞(二)苏利耶钵啰鞞(三)栴达啰苏利耶(四)设多索呵萨啰頞帝(五)奚唎迦(六)钵啰鞞(七)毗输陀夜(八)阇若(女何反)斫刍(九)莎呵</w:t>
      </w:r>
    </w:p>
    <w:p>
      <w:r>
        <w:t xml:space="preserve">　　南无无畏庄严如来</w:t>
      </w:r>
    </w:p>
    <w:p>
      <w:r>
        <w:t xml:space="preserve">　　多致他(一)达摩毗喻(二字连声道下同)醯(二)伽伽那毗喻醯莎呵(三)阇若那毗喻醯(四)莎呵</w:t>
      </w:r>
    </w:p>
    <w:p>
      <w:r>
        <w:t xml:space="preserve">　　南无寂光王如来</w:t>
      </w:r>
    </w:p>
    <w:p>
      <w:r>
        <w:t xml:space="preserve">　　多致他(一)陀啰陀啰(二)阇若(如齐反)耶(三)钵唎输(引)达泥(去四)阇若(女迦反)那钵唎富啰泥(去五)多他哆阿婆菩(引)达泥(去六)尸伽滥(七)莎呵</w:t>
      </w:r>
    </w:p>
    <w:p>
      <w:r>
        <w:t xml:space="preserve">　　南无广名称如来</w:t>
      </w:r>
    </w:p>
    <w:p>
      <w:r>
        <w:t xml:space="preserve">　　多致他(一)毗不罗瞿折(之列反)唎(二)伽伽那瞿折(之列反)唎(三)不啰耶不啰耶萨婆奢(引四)阿提瑟耻(敕一反下同五)帝佛陀阿提瑟耻帝(六)萨婆菩提萨埵提瑟耻帝(七)莎呵</w:t>
      </w:r>
    </w:p>
    <w:p>
      <w:r>
        <w:t xml:space="preserve">　　南无法海波涛功德王如来</w:t>
      </w:r>
    </w:p>
    <w:p>
      <w:r>
        <w:t xml:space="preserve">　　多致他(一)鞞佶(耆一反)易(羊跂反二下悉同)达摩三谟达啰鞞佶易(三)伽伽那三谟达啰鞞佶易(四)佛陀三谟达啰鞞佶易(五)菩提萨埵达摩三谟达啰鞞佶易(六)波罗蜜多鞞佶易(七)萨婆奢钵唎哺啰拏(去)鞞佶易(八)佛陀提瑟耻帝(九)莎呵</w:t>
      </w:r>
    </w:p>
    <w:p>
      <w:r>
        <w:t xml:space="preserve">　　此诸佛等。往昔行菩萨行时作如是愿。我等证菩提已。若有众生闻我等名受持净信。彼等皆得住不退转。超越过于八不闲处。诸佛菩萨皆悉护念住持。往生清净佛刹。舍彼命已一切诸天皆当守护过诸怖畏。若复有人持如是等诸佛名字及陀罗尼偈颂章句。忆念不忘。彼若欲见弥勒菩萨。彼人应诵此陀罗尼一十万遍随力供养。若欲见普贤菩萨。彼人应诵二十万遍随力供养。若复欲见毗卢遮那如来。彼人诵三十万遍随力供养。得净心已发慈愍心。舍诸我慢嗔恚嫉妒忿恨诸患等。</w:t>
      </w:r>
    </w:p>
    <w:p>
      <w:r>
        <w:t xml:space="preserve">　　南无因无边光明功德威形如来</w:t>
      </w:r>
    </w:p>
    <w:p>
      <w:r>
        <w:t xml:space="preserve">　　多致他(一)修利易(以豉反二)修利易(三)若那修利易(四)莎呵</w:t>
      </w:r>
    </w:p>
    <w:p>
      <w:r>
        <w:t xml:space="preserve">　　南无种种威力多王功德形如来</w:t>
      </w:r>
    </w:p>
    <w:p>
      <w:r>
        <w:t xml:space="preserve">　　多致他(一)尸利尸利坻阇尸利(二)莎呵</w:t>
      </w:r>
    </w:p>
    <w:p>
      <w:r>
        <w:t xml:space="preserve">　　南无阿僧祇俱致劫修习觉如来</w:t>
      </w:r>
    </w:p>
    <w:p>
      <w:r>
        <w:t xml:space="preserve">　　多致他(一)三牟陀曳(二)三牟陀曳(三)若那三牟陀曳(四)莎呵</w:t>
      </w:r>
    </w:p>
    <w:p>
      <w:r>
        <w:t xml:space="preserve">　　南无诸法游戏威形如来</w:t>
      </w:r>
    </w:p>
    <w:p>
      <w:r>
        <w:t xml:space="preserve">　　多致他(一)揭(其谒反)薜(步计反二)揭薜(三)若那揭薜(四)莎呵</w:t>
      </w:r>
    </w:p>
    <w:p>
      <w:r>
        <w:t xml:space="preserve">　　南无妙金虚空形如来</w:t>
      </w:r>
    </w:p>
    <w:p>
      <w:r>
        <w:t xml:space="preserve">　　多致他(一)伽伽泥(去二)伽伽泥(三)伽伽那毗输(四)莎呵</w:t>
      </w:r>
    </w:p>
    <w:p>
      <w:r>
        <w:t xml:space="preserve">　　南无宝弥留如来</w:t>
      </w:r>
    </w:p>
    <w:p>
      <w:r>
        <w:t xml:space="preserve">　　多致他(一)弥留(去)弥留(二)阿辣那弥留(三)莎呵</w:t>
      </w:r>
    </w:p>
    <w:p>
      <w:r>
        <w:t xml:space="preserve">　　南无瞿那海如来</w:t>
      </w:r>
    </w:p>
    <w:p>
      <w:r>
        <w:t xml:space="preserve">　　多致他(一)瞿泥(去)瞿泥(二)瞿那三目提黎(三)莎呵</w:t>
      </w:r>
    </w:p>
    <w:p>
      <w:r>
        <w:t xml:space="preserve">　　南无法界音幢如来</w:t>
      </w:r>
    </w:p>
    <w:p>
      <w:r>
        <w:t xml:space="preserve">　　多致他(一)吱(吉支反二)驻吱驻(三)若那吱驻(四)莎呵</w:t>
      </w:r>
    </w:p>
    <w:p>
      <w:r>
        <w:t xml:space="preserve">　　南无法海能雷如来</w:t>
      </w:r>
    </w:p>
    <w:p>
      <w:r>
        <w:t xml:space="preserve">　　多致他(一)三目提离(二)三目提离(三)若那三目提离(四)莎呵</w:t>
      </w:r>
    </w:p>
    <w:p>
      <w:r>
        <w:t xml:space="preserve">　　南无法幢如来</w:t>
      </w:r>
    </w:p>
    <w:p>
      <w:r>
        <w:t xml:space="preserve">　　多致他(一)陀婆提陀婆提(二)达摩陀婆提(三)莎呵</w:t>
      </w:r>
    </w:p>
    <w:p>
      <w:r>
        <w:t xml:space="preserve">　　南无地威如来</w:t>
      </w:r>
    </w:p>
    <w:p>
      <w:r>
        <w:t xml:space="preserve">　　多致他(一)陀离陀离(二)陀罗尼三勿提离(三)莎呵</w:t>
      </w:r>
    </w:p>
    <w:p>
      <w:r>
        <w:t xml:space="preserve">　　南无法力光如来</w:t>
      </w:r>
    </w:p>
    <w:p>
      <w:r>
        <w:t xml:space="preserve">　　多致他(一)波罗避波罗避(二)达摩波罗避(三)莎呵</w:t>
      </w:r>
    </w:p>
    <w:p>
      <w:r>
        <w:t xml:space="preserve">　　南无虚空觉正如来</w:t>
      </w:r>
    </w:p>
    <w:p>
      <w:r>
        <w:t xml:space="preserve">　　多致他(一)佛提佛提(二)苏佛提(三)莎呵</w:t>
      </w:r>
    </w:p>
    <w:p>
      <w:r>
        <w:t xml:space="preserve">　　南无弥留峰明如来(一千六百)</w:t>
      </w:r>
    </w:p>
    <w:p>
      <w:r>
        <w:t xml:space="preserve">　　多致他(一)頞利脂頞利脂(二)若那頞利脂(三)莎呵</w:t>
      </w:r>
    </w:p>
    <w:p>
      <w:r>
        <w:t xml:space="preserve">　　南无云峰如来</w:t>
      </w:r>
    </w:p>
    <w:p>
      <w:r>
        <w:t xml:space="preserve">　　多致他(一)迷(引)只迷只(二)摩诃迷只(三)莎呵</w:t>
      </w:r>
    </w:p>
    <w:p>
      <w:r>
        <w:t xml:space="preserve">　　南无日灯幢峰如来</w:t>
      </w:r>
    </w:p>
    <w:p>
      <w:r>
        <w:t xml:space="preserve">　　多致他(一)波罗地庇(边豉反下同二)波罗地庇(三)若那波罗地庇(四)莎呵</w:t>
      </w:r>
    </w:p>
    <w:p>
      <w:r>
        <w:t xml:space="preserve">　　南无刹证觉如来</w:t>
      </w:r>
    </w:p>
    <w:p>
      <w:r>
        <w:t xml:space="preserve">　　多致他(一)娑弥娑弥(二)三摩娑地帝(多豉反)莎呵</w:t>
      </w:r>
    </w:p>
    <w:p>
      <w:r>
        <w:t xml:space="preserve">　　南无树王如来</w:t>
      </w:r>
    </w:p>
    <w:p>
      <w:r>
        <w:t xml:space="preserve">　　多致他(一)度卢迷(去二)度卢迷(去三)若那度卢迷(去四)莎呵</w:t>
      </w:r>
    </w:p>
    <w:p>
      <w:r>
        <w:t xml:space="preserve">　　南无瞿那弥留如来</w:t>
      </w:r>
    </w:p>
    <w:p>
      <w:r>
        <w:t xml:space="preserve">　　多致他(一)瞿泥(去二)瞿泥(去三)瞿那泥迷(四)弥留尸佉离(五)莎呵</w:t>
      </w:r>
    </w:p>
    <w:p>
      <w:r>
        <w:t xml:space="preserve">　　南无三宝如来</w:t>
      </w:r>
    </w:p>
    <w:p>
      <w:r>
        <w:t xml:space="preserve">　　多致他(一)尼弥(去二)尼弥(三)若那尼弥(去四)莎呵</w:t>
      </w:r>
    </w:p>
    <w:p>
      <w:r>
        <w:t xml:space="preserve">　　南无毗卢遮那如来</w:t>
      </w:r>
    </w:p>
    <w:p>
      <w:r>
        <w:t xml:space="preserve">　　多致他(一)毗梨毗梨(二)毗卢遮泥(去三)莎呵</w:t>
      </w:r>
    </w:p>
    <w:p>
      <w:r>
        <w:t xml:space="preserve">　　南无光庄严如来</w:t>
      </w:r>
    </w:p>
    <w:p>
      <w:r>
        <w:t xml:space="preserve">　　多致他(一)毗(引)右醯毗右醯(二)若(女何反)那毗右醯(三)莎呵</w:t>
      </w:r>
    </w:p>
    <w:p>
      <w:r>
        <w:t xml:space="preserve">　　南无法海如来</w:t>
      </w:r>
    </w:p>
    <w:p>
      <w:r>
        <w:t xml:space="preserve">　　多致他(一)三摩三摩(二)三眸达啰毗迦啰满泥(三)莎呵</w:t>
      </w:r>
    </w:p>
    <w:p>
      <w:r>
        <w:t xml:space="preserve">　　南无威头如来</w:t>
      </w:r>
    </w:p>
    <w:p>
      <w:r>
        <w:t xml:space="preserve">　　多致他(一)低阇低阇(二)若那低阇(三)莎呵</w:t>
      </w:r>
    </w:p>
    <w:p>
      <w:r>
        <w:t xml:space="preserve">　　南无世间主如来</w:t>
      </w:r>
    </w:p>
    <w:p>
      <w:r>
        <w:t xml:space="preserve">　　多致他(一)因(引)垤(徒结反)利因(引)坻唎(二)因达罗毗迦啰弥(去)莎呵</w:t>
      </w:r>
    </w:p>
    <w:p>
      <w:r>
        <w:t xml:space="preserve">　　南无威贤功德如来</w:t>
      </w:r>
    </w:p>
    <w:p>
      <w:r>
        <w:t xml:space="preserve">　　多致他(一)跋地隶(二)跋地隶(三)须跋地隶(四)莎呵</w:t>
      </w:r>
    </w:p>
    <w:p>
      <w:r>
        <w:t xml:space="preserve">　　南无诸法光王如来</w:t>
      </w:r>
    </w:p>
    <w:p>
      <w:r>
        <w:t xml:space="preserve">　　多致他(一)波(引)啰避波啰避(二)若那波啰避(三)莎呵</w:t>
      </w:r>
    </w:p>
    <w:p>
      <w:r>
        <w:t xml:space="preserve">　　南无金刚宝齐如来</w:t>
      </w:r>
    </w:p>
    <w:p>
      <w:r>
        <w:t xml:space="preserve">　　多致他(一)婆嗜离婆嗜离(二)婆阇卢怛离(三)莎呵</w:t>
      </w:r>
    </w:p>
    <w:p>
      <w:r>
        <w:t xml:space="preserve">　　南无持无碍力如来</w:t>
      </w:r>
    </w:p>
    <w:p>
      <w:r>
        <w:t xml:space="preserve">　　多致他(一)阿僧祇(二)阿僧祇(三)阿僧伽佛提(四)莎呵</w:t>
      </w:r>
    </w:p>
    <w:p>
      <w:r>
        <w:t xml:space="preserve">　　南无法界形如来</w:t>
      </w:r>
    </w:p>
    <w:p>
      <w:r>
        <w:t xml:space="preserve">　　多致他(一)达唎迷(去二)达唎迷(去三)达摩达唎(四)莎呵</w:t>
      </w:r>
    </w:p>
    <w:p>
      <w:r>
        <w:t xml:space="preserve">　　南无诸方灯明王如来</w:t>
      </w:r>
    </w:p>
    <w:p>
      <w:r>
        <w:t xml:space="preserve">　　多致他(一)推泥推泥(二)迟那迦唎(三)莎呵</w:t>
      </w:r>
    </w:p>
    <w:p>
      <w:r>
        <w:t xml:space="preserve">　　南无悲威德如来</w:t>
      </w:r>
    </w:p>
    <w:p>
      <w:r>
        <w:t xml:space="preserve">　　多致他(一)低视低视(二)摩诃低视(三)莎呵</w:t>
      </w:r>
    </w:p>
    <w:p>
      <w:r>
        <w:t xml:space="preserve">　　南无梵海如来</w:t>
      </w:r>
    </w:p>
    <w:p>
      <w:r>
        <w:t xml:space="preserve">　　多致他(一)婆啰帝婆啰帝(二)婆啰多钵唎不啰泥(去三)莎呵</w:t>
      </w:r>
    </w:p>
    <w:p>
      <w:r>
        <w:t xml:space="preserve">　　南无忍圆灯明如来</w:t>
      </w:r>
    </w:p>
    <w:p>
      <w:r>
        <w:t xml:space="preserve">　　多致他(一)忏迷(二悉去声)忏迷(三)若(女何反)那忏迷(四)莎呵</w:t>
      </w:r>
    </w:p>
    <w:p>
      <w:r>
        <w:t xml:space="preserve">　　南无法圆光如来</w:t>
      </w:r>
    </w:p>
    <w:p>
      <w:r>
        <w:t xml:space="preserve">　　多致他(一)萨啰萨啰(二)萨婆佛陀(三)提瑟呹(耻一反)帝(四)莎呵</w:t>
      </w:r>
    </w:p>
    <w:p>
      <w:r>
        <w:t xml:space="preserve">　　南无寂光王如来</w:t>
      </w:r>
    </w:p>
    <w:p>
      <w:r>
        <w:t xml:space="preserve">　　膻(诗安反下悉同)帝(一)钵啰膻帝(二)忧波膻帝(三)莎呵</w:t>
      </w:r>
    </w:p>
    <w:p/>
    <w:p>
      <w:r>
        <w:t xml:space="preserve">　　　　五千五百佛名经卷第三</w:t>
      </w:r>
    </w:p>
    <w:p/>
    <w:p/>
    <w:p/>
    <w:p>
      <w:r>
        <w:t xml:space="preserve">　　　　五千五百佛名经卷第四</w:t>
      </w:r>
    </w:p>
    <w:p/>
    <w:p>
      <w:r>
        <w:t xml:space="preserve">　　　　大隋北印度三藏阇那崛多译</w:t>
      </w:r>
    </w:p>
    <w:p>
      <w:r>
        <w:t xml:space="preserve">　　南无无垢名称如来</w:t>
      </w:r>
    </w:p>
    <w:p>
      <w:r>
        <w:t xml:space="preserve">　　多致他　毗富[口*(隸-木+士)]毗富[口*(隸-木+士)]若那毗富[口*(隸-木+士)]莎呵</w:t>
      </w:r>
    </w:p>
    <w:p>
      <w:r>
        <w:t xml:space="preserve">　　南无法海涛波功德王如来</w:t>
      </w:r>
    </w:p>
    <w:p>
      <w:r>
        <w:t xml:space="preserve">　　多致他　三摩(上)三摩(上)三摩悉剃(他细反)帝　莎呵</w:t>
      </w:r>
    </w:p>
    <w:p>
      <w:r>
        <w:t xml:space="preserve">　　南无法主王如来</w:t>
      </w:r>
    </w:p>
    <w:p>
      <w:r>
        <w:t xml:space="preserve">　　多致他　曷啰摩曷啰磨曷低吱(吉离反)啰腻　莎呵</w:t>
      </w:r>
    </w:p>
    <w:p>
      <w:r>
        <w:t xml:space="preserve">　　南无瞿那云如来</w:t>
      </w:r>
    </w:p>
    <w:p>
      <w:r>
        <w:t xml:space="preserve">　　多致他　瞿迷(迷悉去声)瞿迷瞿摩瞿迷莎呵</w:t>
      </w:r>
    </w:p>
    <w:p>
      <w:r>
        <w:t xml:space="preserve">　　南无法功德如来</w:t>
      </w:r>
    </w:p>
    <w:p>
      <w:r>
        <w:t xml:space="preserve">　　多致他　室唎室唎　室唎　莎呵</w:t>
      </w:r>
    </w:p>
    <w:p>
      <w:r>
        <w:t xml:space="preserve">　　南无天冠如来</w:t>
      </w:r>
    </w:p>
    <w:p>
      <w:r>
        <w:t xml:space="preserve">　　多致他(一)摩句[口*戒](卓界反二)摩句[口*戒]达摩摩句[口*戒](三)莎呵</w:t>
      </w:r>
    </w:p>
    <w:p>
      <w:r>
        <w:t xml:space="preserve">　　南无智焰威功德如来</w:t>
      </w:r>
    </w:p>
    <w:p>
      <w:r>
        <w:t xml:space="preserve">　　多致他(一)誓裔誓裔(二)阇耶钵帝莎呵</w:t>
      </w:r>
    </w:p>
    <w:p>
      <w:r>
        <w:t xml:space="preserve">　　南无两足尊如来</w:t>
      </w:r>
    </w:p>
    <w:p>
      <w:r>
        <w:t xml:space="preserve">　　多致他(一)度磨度磨(二)度迷度迷(三)莎呵</w:t>
      </w:r>
    </w:p>
    <w:p>
      <w:r>
        <w:t xml:space="preserve">　　南无虚空声如来</w:t>
      </w:r>
    </w:p>
    <w:p>
      <w:r>
        <w:t xml:space="preserve">　　多致他(一)伽伽泥(去)伽伽泥(二)伽伽那娑迷(去三)莎呵(四)</w:t>
      </w:r>
    </w:p>
    <w:p>
      <w:r>
        <w:t xml:space="preserve">　　南无三漫(平)多生灯如来</w:t>
      </w:r>
    </w:p>
    <w:p>
      <w:r>
        <w:t xml:space="preserve">　　多致他(一)三婆婆三婆婆(二)佛陀萨怟裔那莎呵</w:t>
      </w:r>
    </w:p>
    <w:p>
      <w:r>
        <w:t xml:space="preserve">　　南无豪功能形如来</w:t>
      </w:r>
    </w:p>
    <w:p>
      <w:r>
        <w:t xml:space="preserve">　　多致他(一)沤迷沤迷(并去声二)沤摩拔帝(三)莎呵</w:t>
      </w:r>
    </w:p>
    <w:p>
      <w:r>
        <w:t xml:space="preserve">　　南无寂鸣如来</w:t>
      </w:r>
    </w:p>
    <w:p>
      <w:r>
        <w:t xml:space="preserve">　　多致他(一)瞿杀(所界反下同)瞿杀(二)佛陀瞿杀莎呵</w:t>
      </w:r>
    </w:p>
    <w:p>
      <w:r>
        <w:t xml:space="preserve">　　南无海功德如来</w:t>
      </w:r>
    </w:p>
    <w:p>
      <w:r>
        <w:t xml:space="preserve">　　多致他(一)萨啰萨啰(二)施鞞　莎呵</w:t>
      </w:r>
    </w:p>
    <w:p>
      <w:r>
        <w:t xml:space="preserve">　　南无日威如来</w:t>
      </w:r>
    </w:p>
    <w:p>
      <w:r>
        <w:t xml:space="preserve">　　多致他(一)低嗜低嗜(二)低阇钵帝(三)莎呵</w:t>
      </w:r>
    </w:p>
    <w:p>
      <w:r>
        <w:t xml:space="preserve">　　南无舆王如来</w:t>
      </w:r>
    </w:p>
    <w:p>
      <w:r>
        <w:t xml:space="preserve">　　多致他(一)施鞞施鞞覆(二)莎呵</w:t>
      </w:r>
    </w:p>
    <w:p>
      <w:r>
        <w:t xml:space="preserve">　　南无相弥留如来</w:t>
      </w:r>
    </w:p>
    <w:p>
      <w:r>
        <w:t xml:space="preserve">　　多致他(一)叉裔叉裔(二)羯磨叉裔(三)莎呵</w:t>
      </w:r>
    </w:p>
    <w:p>
      <w:r>
        <w:t xml:space="preserve">　　南无云音鸣如来</w:t>
      </w:r>
    </w:p>
    <w:p>
      <w:r>
        <w:t xml:space="preserve">　　多致他(一)胡喽醯胡喽醯(二)瞿沙胡喽醯(三)莎呵</w:t>
      </w:r>
    </w:p>
    <w:p>
      <w:r>
        <w:t xml:space="preserve">　　南无法主王如来</w:t>
      </w:r>
    </w:p>
    <w:p>
      <w:r>
        <w:t xml:space="preserve">　　多致他(一)因地唎因地唎(二)因陀啰钵帝(三)莎呵</w:t>
      </w:r>
    </w:p>
    <w:p>
      <w:r>
        <w:t xml:space="preserve">　　南无瞿那王如来</w:t>
      </w:r>
    </w:p>
    <w:p>
      <w:r>
        <w:t xml:space="preserve">　　多致他(一)瞿奶(悉奴界反)瞿奶(二)瞿拏三谟地帝(三)莎呵</w:t>
      </w:r>
    </w:p>
    <w:p>
      <w:r>
        <w:t xml:space="preserve">　　南无富弥留如来</w:t>
      </w:r>
    </w:p>
    <w:p>
      <w:r>
        <w:t xml:space="preserve">　　多致他(一)不罗耶不啰耶(二)萨婆摩奴曷唎他(三)莎呵</w:t>
      </w:r>
    </w:p>
    <w:p>
      <w:r>
        <w:t xml:space="preserve">　　南无声寂如来</w:t>
      </w:r>
    </w:p>
    <w:p>
      <w:r>
        <w:t xml:space="preserve">　　多致他(一)奢弥奢弥(二)奢摩泥(三)莎呵</w:t>
      </w:r>
    </w:p>
    <w:p>
      <w:r>
        <w:t xml:space="preserve">　　南无光王如来</w:t>
      </w:r>
    </w:p>
    <w:p>
      <w:r>
        <w:t xml:space="preserve">　　多致他(一)波罗波罗(二)波罗娑罗泥(平三)莎呵</w:t>
      </w:r>
    </w:p>
    <w:p>
      <w:r>
        <w:t xml:space="preserve">　　南无华积如来</w:t>
      </w:r>
    </w:p>
    <w:p>
      <w:r>
        <w:t xml:space="preserve">　　多致他(一)鸠暮(二)鸠暮(三)鸠暮提(四)莎呵</w:t>
      </w:r>
    </w:p>
    <w:p>
      <w:r>
        <w:t xml:space="preserve">　　南无海胎藏如来</w:t>
      </w:r>
    </w:p>
    <w:p>
      <w:r>
        <w:t xml:space="preserve">　　多致他(一)揭薜(步隶反下同)揭薜(二)怛他伽多揭薜(三)莎呵</w:t>
      </w:r>
    </w:p>
    <w:p>
      <w:r>
        <w:t xml:space="preserve">　　南无出生功德如来</w:t>
      </w:r>
    </w:p>
    <w:p>
      <w:r>
        <w:t xml:space="preserve">　　多致他(一)三婆婆三婆婆(二)波罗尼陀那三婆婆(三)莎呵</w:t>
      </w:r>
    </w:p>
    <w:p>
      <w:r>
        <w:t xml:space="preserve">　　南无天主周罗摩尼胎藏如来</w:t>
      </w:r>
    </w:p>
    <w:p>
      <w:r>
        <w:t xml:space="preserve">　　多致他(一)第薜第薜(二)第便陀罗(三)不视低(四)莎呵</w:t>
      </w:r>
    </w:p>
    <w:p>
      <w:r>
        <w:t xml:space="preserve">　　南无金山如来</w:t>
      </w:r>
    </w:p>
    <w:p>
      <w:r>
        <w:t xml:space="preserve">　　多致他(一)纲(引)遮泥(二)纲遮泥(三)纲遮那地利施(去四)莎呵</w:t>
      </w:r>
    </w:p>
    <w:p>
      <w:r>
        <w:t xml:space="preserve">　　南无宝积如来</w:t>
      </w:r>
    </w:p>
    <w:p>
      <w:r>
        <w:t xml:space="preserve">　　多致他(一)何啰(上)怛泥(去二)何啰怛泥若那何啰怛泥(三)莎呵</w:t>
      </w:r>
    </w:p>
    <w:p>
      <w:r>
        <w:t xml:space="preserve">　　南无法幢如来</w:t>
      </w:r>
    </w:p>
    <w:p>
      <w:r>
        <w:t xml:space="preserve">　　多致他(一)淡磨淡磨(二)达摩淡磨　莎呵</w:t>
      </w:r>
    </w:p>
    <w:p>
      <w:r>
        <w:t xml:space="preserve">　　南无财货功德如来</w:t>
      </w:r>
    </w:p>
    <w:p>
      <w:r>
        <w:t xml:space="preserve">　　多致他(一)尸利低誓(二)尸利低誓(三)尸利莎呵(四)</w:t>
      </w:r>
    </w:p>
    <w:p>
      <w:r>
        <w:t xml:space="preserve">　　南无智意如来</w:t>
      </w:r>
    </w:p>
    <w:p>
      <w:r>
        <w:t xml:space="preserve">　　多致他(一)阇弊阇弊(二)阇婆泥(三)莎呵</w:t>
      </w:r>
    </w:p>
    <w:p>
      <w:r>
        <w:t xml:space="preserve">　　南无寂幢如来</w:t>
      </w:r>
    </w:p>
    <w:p>
      <w:r>
        <w:t xml:space="preserve">　　多致他(一)膻帝(膻音诗安反下悉同二)膻帝(三)波罗膻帝(四)莎呵</w:t>
      </w:r>
    </w:p>
    <w:p>
      <w:r>
        <w:t xml:space="preserve">　　南无奢摩他幢如来</w:t>
      </w:r>
    </w:p>
    <w:p>
      <w:r>
        <w:t xml:space="preserve">　　多致他(一)吉利吉利(二)吉都啰誓(三)莎呵</w:t>
      </w:r>
    </w:p>
    <w:p>
      <w:r>
        <w:t xml:space="preserve">　　南无寂灯功德如来</w:t>
      </w:r>
    </w:p>
    <w:p>
      <w:r>
        <w:t xml:space="preserve">　　多致他(一)奢摩泥覆(二)波罗奢摩泥覆(三)膻都婆婆(四)覆(五)莎呵</w:t>
      </w:r>
    </w:p>
    <w:p>
      <w:r>
        <w:t xml:space="preserve">　　南无无边明王如来</w:t>
      </w:r>
    </w:p>
    <w:p>
      <w:r>
        <w:t xml:space="preserve">　　多致他(一)阿婆婆(引)细(二)阿婆婆(引)细(三)阿婆婆娑迦啰泥(四)莎呵</w:t>
      </w:r>
    </w:p>
    <w:p>
      <w:r>
        <w:t xml:space="preserve">　　南无云徐步如来</w:t>
      </w:r>
    </w:p>
    <w:p>
      <w:r>
        <w:t xml:space="preserve">　　多致他(一)毗婢毗婢(二)毗岚毗低(三)莎呵</w:t>
      </w:r>
    </w:p>
    <w:p>
      <w:r>
        <w:t xml:space="preserve">　　南无日威如来</w:t>
      </w:r>
    </w:p>
    <w:p>
      <w:r>
        <w:t xml:space="preserve">　　多致他(一)苏嚧苏嚧(二)苏利逾地低(三)莎呵</w:t>
      </w:r>
    </w:p>
    <w:p>
      <w:r>
        <w:t xml:space="preserve">　　南无法灯功德弥喽如来</w:t>
      </w:r>
    </w:p>
    <w:p>
      <w:r>
        <w:t xml:space="preserve">　　多致他(一)地蜱地蜱(二)达摩波地蜱(三)莎呵(四)不嗜低(五)莎呵</w:t>
      </w:r>
    </w:p>
    <w:p>
      <w:r>
        <w:t xml:space="preserve">　　南无师子游戏智灯王如来</w:t>
      </w:r>
    </w:p>
    <w:p>
      <w:r>
        <w:t xml:space="preserve">　　多致他(一)四迷(去)四迷(二)佛陀僧伽四迷(三)莎呵</w:t>
      </w:r>
    </w:p>
    <w:p>
      <w:r>
        <w:t xml:space="preserve">　　南无普求那云如来</w:t>
      </w:r>
    </w:p>
    <w:p>
      <w:r>
        <w:t xml:space="preserve">　　多致他(一)弥喽弥喽佛陀弥喽(二)莎呵</w:t>
      </w:r>
    </w:p>
    <w:p>
      <w:r>
        <w:t xml:space="preserve">　　南无虚空思如来</w:t>
      </w:r>
    </w:p>
    <w:p>
      <w:r>
        <w:t xml:space="preserve">　　多致他(一)伽伽泥(去)伽伽泥(二)伽伽那(引)毗首陀耶(三)莎呵</w:t>
      </w:r>
    </w:p>
    <w:p>
      <w:r>
        <w:t xml:space="preserve">　　南无出生庄严如来</w:t>
      </w:r>
    </w:p>
    <w:p>
      <w:r>
        <w:t xml:space="preserve">　　多致他(一)三婆薜覆(二)三婆薜覆(三)三婆婆鼻由奚覆(四)莎呵</w:t>
      </w:r>
    </w:p>
    <w:p>
      <w:r>
        <w:t xml:space="preserve">　　南无雷法海震鸣如来</w:t>
      </w:r>
    </w:p>
    <w:p>
      <w:r>
        <w:t xml:space="preserve">　　多致他(一)伽唎啰(引)阇泥(去二)伽唎啰阇泥(去三)若那伽唎啰阇泥(去四)莎呵</w:t>
      </w:r>
    </w:p>
    <w:p>
      <w:r>
        <w:t xml:space="preserve">　　南无法界音鸣如来</w:t>
      </w:r>
    </w:p>
    <w:p>
      <w:r>
        <w:t xml:space="preserve">　　多致他(一)陀啰陀啰(二)陀啰尼槃悌(三)莎呵</w:t>
      </w:r>
    </w:p>
    <w:p>
      <w:r>
        <w:t xml:space="preserve">　　南无化云如来</w:t>
      </w:r>
    </w:p>
    <w:p>
      <w:r>
        <w:t xml:space="preserve">　　多致他(一)尼弥尼弥(二)若那尼弥(三)莎呵</w:t>
      </w:r>
    </w:p>
    <w:p>
      <w:r>
        <w:t xml:space="preserve">　　南无善音功德如来</w:t>
      </w:r>
    </w:p>
    <w:p>
      <w:r>
        <w:t xml:space="preserve">　　多致他(一)婆婆离(二)婆婆离(去三)佛陀婆婆离(四)莎呵</w:t>
      </w:r>
    </w:p>
    <w:p>
      <w:r>
        <w:t xml:space="preserve">　　南无普方威如来</w:t>
      </w:r>
    </w:p>
    <w:p>
      <w:r>
        <w:t xml:space="preserve">　　多致他(一)多啰多啰(二)佛陀提瑟魑(敕一反)泥(去声三)莎呵</w:t>
      </w:r>
    </w:p>
    <w:p>
      <w:r>
        <w:t xml:space="preserve">　　南无法海如来</w:t>
      </w:r>
    </w:p>
    <w:p>
      <w:r>
        <w:t xml:space="preserve">　　多致他(一)三谟垤(田结反)唎(二)三谟垤唎(三)达摩陀妒三谟垤唎(四)莎呵</w:t>
      </w:r>
    </w:p>
    <w:p>
      <w:r>
        <w:t xml:space="preserve">　　南无普音声如来</w:t>
      </w:r>
    </w:p>
    <w:p>
      <w:r>
        <w:t xml:space="preserve">　　多致他(一)三婆(去)鞞(去二)三婆鞞(三)拔都佛陀地瑟咤(托麻反)泥那(去四)莎呵</w:t>
      </w:r>
    </w:p>
    <w:p>
      <w:r>
        <w:t xml:space="preserve">　　南无瞿那海如来</w:t>
      </w:r>
    </w:p>
    <w:p>
      <w:r>
        <w:t xml:space="preserve">　　多致他(一)瞿泥(去)瞿泥(二)佛陀三婆婆瞿泥(三)莎呵</w:t>
      </w:r>
    </w:p>
    <w:p>
      <w:r>
        <w:t xml:space="preserve">　　南无功德灯如来</w:t>
      </w:r>
    </w:p>
    <w:p>
      <w:r>
        <w:t xml:space="preserve">　　多致他(一)尸唎尸唎(二)钵啰提波尸唎(三)莎呵</w:t>
      </w:r>
    </w:p>
    <w:p>
      <w:r>
        <w:t xml:space="preserve">　　南无耆(市尸反)那日如来</w:t>
      </w:r>
    </w:p>
    <w:p>
      <w:r>
        <w:t xml:space="preserve">　　多致他(一)耆泥(去)耆泥(二)耆那(三)苏唎裔(四)莎呵</w:t>
      </w:r>
    </w:p>
    <w:p>
      <w:r>
        <w:t xml:space="preserve">　　南无广云如来</w:t>
      </w:r>
    </w:p>
    <w:p>
      <w:r>
        <w:t xml:space="preserve">　　多致他(一)毗富隶毗富隶(二)伽伽那毗富隶(三)莎呵</w:t>
      </w:r>
    </w:p>
    <w:p>
      <w:r>
        <w:t xml:space="preserve">　　南无宝功灯明瞿那相如来</w:t>
      </w:r>
    </w:p>
    <w:p>
      <w:r>
        <w:t xml:space="preserve">　　钵啰地(长声)闭(一)钵啰地闭(二)尸利底阇(三)钵啰地闭(四)莎呵</w:t>
      </w:r>
    </w:p>
    <w:p>
      <w:r>
        <w:t xml:space="preserve">　　南无成光明如来</w:t>
      </w:r>
    </w:p>
    <w:p>
      <w:r>
        <w:t xml:space="preserve">　　多致他(一)悉地悉地(二)苏悉地(三)谟折(之列反)你(四)谟刹你(五)目讫底(六)毗目讫底(七)阿摩隶(八)毗摩隶(九)瞢伽隶爰谰娘伽鞞(去声十)何啰底那(引)伽鞞(去十一)萨婆他娑达泥(去十二)波啰摩啰他婆达泥(十三)摩那赐(十四)摩诃摩那赐(十五)阿陀浮底(十六)頞底耶浮底(去十七)毗多拔裔(十八)苏拔唎泥(去十九)拔啰摩瞿洒(二十)拔啰摩阿厨洒帝(二十一)萨婆啰挮数(二十二)阿波啰只(二十三)萨婆多啰(二十四)阿波啰底呵底(二十五)折(之列反)妒杀洒致(二十六)佛陀俱致毗婆杀帝(二十七)那摩萨婆悉陀那(去声二十八)怛(都渴反)他揭多那(二十九)莎呵</w:t>
      </w:r>
    </w:p>
    <w:p>
      <w:r>
        <w:t xml:space="preserve">　　说此陀罗尼时。彼等一切诸佛世尊而赞叹言。善哉善哉。善丈夫。汝今乃说是甚深陀罗尼乎。若有读诵受持此陀罗尼者常广思惟。彼族姓子。当得此等诸佛世尊恒常满足彼之所愿。尔时香明如来以其舌根。遍覆三千大千世界。然后告彼七十七那由他菩萨言。若有良家子良家女。受持此陀罗尼章句若读若诵。随力当作供养。彼为此等诸佛世尊。所有心愿皆悉满足。尔时教发菩萨摩诃萨。白香光如来作如是言。世尊。彼等云何而作供养。供养彼等诸佛如来。作是语已。世尊告彼教发菩萨作如是言。良家姓子。若有初发心行菩萨初发业者。又欲得满一切愿者。彼于晨朝时。以瞿摩涂地。随力香花而供养已。去离世谈。昼三遍夜三遍。诵彼诸佛如来名号及此陀罗尼。而彼即得现见诸法。渐得灭除一切业障。以诸如来真实持故。</w:t>
      </w:r>
    </w:p>
    <w:p>
      <w:r>
        <w:t xml:space="preserve">　　南无月光如来</w:t>
      </w:r>
    </w:p>
    <w:p>
      <w:r>
        <w:t xml:space="preserve">　　多致他(一)毡达唎(皆罗施反二)毡达唎(三)苏毡达唎(四)染帝毡达唎(五)毡达唎吱(吉支反)啰尼泥(去六)弥唎弥唎(七)佛陀提瑟呹(耻壹反)帝(八)四履四履达摩提瑟呹帝(九)莎呵(十)</w:t>
      </w:r>
    </w:p>
    <w:p>
      <w:r>
        <w:t xml:space="preserve">　　若有善男子善女人。于晨朝时。常当精勤专念彼等如来名号。而彼人辈四万劫常识宿命。亦不忘失菩提之心。</w:t>
      </w:r>
    </w:p>
    <w:p>
      <w:r>
        <w:t xml:space="preserve">　　南无一切趣清净王如来</w:t>
      </w:r>
    </w:p>
    <w:p>
      <w:r>
        <w:t xml:space="preserve">　　多致他(一)输达你输达你(你字悉年隶反)萨婆波颇毗输达你输悌　毗输悌　萨婆达摩毗输悌　莎呵</w:t>
      </w:r>
    </w:p>
    <w:p>
      <w:r>
        <w:t xml:space="preserve">　　若有善男子善女人。常能受持此如来名号。精勤忆念不忘失者。即得现见一切诸法。尽诸业障及尽诸恶。以佛真实住持力故。当于十四俱致世中常忆宿命乃至菩提善根亦不穷尽。</w:t>
      </w:r>
    </w:p>
    <w:p>
      <w:r>
        <w:t xml:space="preserve">　　南无清净眼如来</w:t>
      </w:r>
    </w:p>
    <w:p>
      <w:r>
        <w:t xml:space="preserve">　　多致他(一)斫刍斫刍(二)若那斫刍(三)莎呵(诸莎则长声呵则去声)</w:t>
      </w:r>
    </w:p>
    <w:p>
      <w:r>
        <w:t xml:space="preserve">　　若善男子善女人。持此如来之名号者。彼于世间当作眼目。常能忆持四十俱致宿命之事。乃至道场善根不尽。</w:t>
      </w:r>
    </w:p>
    <w:p>
      <w:r>
        <w:t xml:space="preserve">　　南无香象光王如来</w:t>
      </w:r>
    </w:p>
    <w:p>
      <w:r>
        <w:t xml:space="preserve">　　多致他(一)揭誓揭誓(二)揭誓延(以佃反)悌唎(三)莎呵</w:t>
      </w:r>
    </w:p>
    <w:p>
      <w:r>
        <w:t xml:space="preserve">　　尔时胜聚菩萨白佛言。若有善男子善女人。持此香象光王如来名号者。彼于十三俱致岁中。身出香气不曾休息。亦不废忘菩提之心。</w:t>
      </w:r>
    </w:p>
    <w:p>
      <w:r>
        <w:t xml:space="preserve">　　南无花相如来</w:t>
      </w:r>
    </w:p>
    <w:p>
      <w:r>
        <w:t xml:space="preserve">　　多致他(一)布涩闭(二)布涩闭(三)苏(引)布涩闭(四)莎呵</w:t>
      </w:r>
    </w:p>
    <w:p>
      <w:r>
        <w:t xml:space="preserve">　　此陀罗尼多有功能。以陀罗尼咒华二十一遍。如所备具向如来塔中散之。彼人所有心愿皆得满足。复尽一切业障。</w:t>
      </w:r>
    </w:p>
    <w:p>
      <w:r>
        <w:t xml:space="preserve">　　南无治地王如来</w:t>
      </w:r>
    </w:p>
    <w:p>
      <w:r>
        <w:t xml:space="preserve">　　多著他(一)达唎达唎(二)达啰尼盘地(三)莎呵</w:t>
      </w:r>
    </w:p>
    <w:p>
      <w:r>
        <w:t xml:space="preserve">　　若有人持此如来名字及此陀罗尼章句。彼人当满一切心愿。诵此咒一百八遍。即当一切诸地方所皆成结界。随得供具供养如来。即满一切所有诸愿。</w:t>
      </w:r>
    </w:p>
    <w:p>
      <w:r>
        <w:t xml:space="preserve">　　有佛名日月灯明　　现在说法人师子</w:t>
      </w:r>
    </w:p>
    <w:p>
      <w:r>
        <w:t xml:space="preserve">　　若能持是佛名号　　更不生诸恶趣中</w:t>
      </w:r>
    </w:p>
    <w:p>
      <w:r>
        <w:t xml:space="preserve">　　有佛名日月灯光　　现在说法人师子</w:t>
      </w:r>
    </w:p>
    <w:p>
      <w:r>
        <w:t xml:space="preserve">　　若能持彼佛名号　　当得总持能巧知</w:t>
      </w:r>
    </w:p>
    <w:p>
      <w:r>
        <w:t xml:space="preserve">　　有佛名曰电灯明　　现在说法人师子</w:t>
      </w:r>
    </w:p>
    <w:p>
      <w:r>
        <w:t xml:space="preserve">　　若能持彼佛名者　　不曾生于恶趣中</w:t>
      </w:r>
    </w:p>
    <w:p>
      <w:r>
        <w:t xml:space="preserve">　　有佛名曰最胜灯　　现在说法人师子</w:t>
      </w:r>
    </w:p>
    <w:p>
      <w:r>
        <w:t xml:space="preserve">　　若能持彼佛名号　　诸相未曾有缺少</w:t>
      </w:r>
    </w:p>
    <w:p>
      <w:r>
        <w:t xml:space="preserve">　　有佛名曰住真实　　现在说法人师子</w:t>
      </w:r>
    </w:p>
    <w:p>
      <w:r>
        <w:t xml:space="preserve">　　若能持彼佛名号　　其口常出优钵香</w:t>
      </w:r>
    </w:p>
    <w:p>
      <w:r>
        <w:t xml:space="preserve">　　有佛名曰智灯明　　现在说法人师子</w:t>
      </w:r>
    </w:p>
    <w:p>
      <w:r>
        <w:t xml:space="preserve">　　若能持彼佛名号　　大得行行于智中</w:t>
      </w:r>
    </w:p>
    <w:p>
      <w:r>
        <w:t xml:space="preserve">　　有佛名曰灯明主　　现在说法人师子</w:t>
      </w:r>
    </w:p>
    <w:p>
      <w:r>
        <w:t xml:space="preserve">　　若能持彼佛名号　　当照世间犹如灯</w:t>
      </w:r>
    </w:p>
    <w:p>
      <w:r>
        <w:t xml:space="preserve">　　有佛名曰威德住　　现在说法人师子</w:t>
      </w:r>
    </w:p>
    <w:p>
      <w:r>
        <w:t xml:space="preserve">　　若能持彼佛名号　　一切诸方威显赫</w:t>
      </w:r>
    </w:p>
    <w:p>
      <w:r>
        <w:t xml:space="preserve">　　有佛名曰陀罗住　　现在说法人师子</w:t>
      </w:r>
    </w:p>
    <w:p>
      <w:r>
        <w:t xml:space="preserve">　　若能持彼佛名号　　令众甘露得充足</w:t>
      </w:r>
    </w:p>
    <w:p>
      <w:r>
        <w:t xml:space="preserve">　　有佛名曰空灯明　　现在说法人师子</w:t>
      </w:r>
    </w:p>
    <w:p>
      <w:r>
        <w:t xml:space="preserve">　　若能持彼佛名号　　能令惊怖著有者</w:t>
      </w:r>
    </w:p>
    <w:p>
      <w:r>
        <w:t xml:space="preserve">　　有佛名曰实灯明　　现在说法人师子</w:t>
      </w:r>
    </w:p>
    <w:p>
      <w:r>
        <w:t xml:space="preserve">　　若能持彼佛名号　　当说于经不染著</w:t>
      </w:r>
    </w:p>
    <w:p>
      <w:r>
        <w:t xml:space="preserve">　　有佛名曰实灯号　　现在说法人师子</w:t>
      </w:r>
    </w:p>
    <w:p>
      <w:r>
        <w:t xml:space="preserve">　　若能持彼佛名号　　惊怖一切诸外道</w:t>
      </w:r>
    </w:p>
    <w:p>
      <w:r>
        <w:t xml:space="preserve">　　有佛名曰誓空行　　现在说法人师子</w:t>
      </w:r>
    </w:p>
    <w:p>
      <w:r>
        <w:t xml:space="preserve">　　若有持彼佛名号　　能脱多数千家生</w:t>
      </w:r>
    </w:p>
    <w:p>
      <w:r>
        <w:t xml:space="preserve">　　有佛名曰尽边际　　现在说法人师子</w:t>
      </w:r>
    </w:p>
    <w:p>
      <w:r>
        <w:t xml:space="preserve">　　若有持彼佛名号　　当得速知眼边际</w:t>
      </w:r>
    </w:p>
    <w:p>
      <w:r>
        <w:t xml:space="preserve">　　有佛名曰尽边际　　现在说法人师子</w:t>
      </w:r>
    </w:p>
    <w:p>
      <w:r>
        <w:t xml:space="preserve">　　若有持彼佛名号　　当能速知耳边际</w:t>
      </w:r>
    </w:p>
    <w:p>
      <w:r>
        <w:t xml:space="preserve">　　有佛名曰有边际　　现在说法人师子</w:t>
      </w:r>
    </w:p>
    <w:p>
      <w:r>
        <w:t xml:space="preserve">　　若有持彼佛名号　　当能速知有眼际</w:t>
      </w:r>
    </w:p>
    <w:p>
      <w:r>
        <w:t xml:space="preserve">　　有佛名曰边际德　　现在说法人师子</w:t>
      </w:r>
    </w:p>
    <w:p>
      <w:r>
        <w:t xml:space="preserve">　　若有持彼佛名号　　当得速知眼边际</w:t>
      </w:r>
    </w:p>
    <w:p>
      <w:r>
        <w:t xml:space="preserve">　　有佛名曰转功德　　现在说法人师子</w:t>
      </w:r>
    </w:p>
    <w:p>
      <w:r>
        <w:t xml:space="preserve">　　若有持彼佛名号　　当得速知转眼处</w:t>
      </w:r>
    </w:p>
    <w:p>
      <w:r>
        <w:t xml:space="preserve">　　有佛名曰离功德　　现在说法人师子</w:t>
      </w:r>
    </w:p>
    <w:p>
      <w:r>
        <w:t xml:space="preserve">　　若有持彼佛名号　　当得速知眼离处</w:t>
      </w:r>
    </w:p>
    <w:p>
      <w:r>
        <w:t xml:space="preserve">　　有佛名曰无物德　　现在说法人师子</w:t>
      </w:r>
    </w:p>
    <w:p>
      <w:r>
        <w:t xml:space="preserve">　　若有持彼佛名号　　当能速知眼无物</w:t>
      </w:r>
    </w:p>
    <w:p>
      <w:r>
        <w:t xml:space="preserve">　　有佛名曰无生德　　现在说法人师子</w:t>
      </w:r>
    </w:p>
    <w:p>
      <w:r>
        <w:t xml:space="preserve">　　若能持彼佛名号　　当得速知眼无生</w:t>
      </w:r>
    </w:p>
    <w:p>
      <w:r>
        <w:t xml:space="preserve">　　有佛名曰灭功德　　现在说法人师子</w:t>
      </w:r>
    </w:p>
    <w:p>
      <w:r>
        <w:t xml:space="preserve">　　若能持彼佛名号　　当得速知眼寂处</w:t>
      </w:r>
    </w:p>
    <w:p>
      <w:r>
        <w:t xml:space="preserve">　　有佛名曰不取德　　现在说法人师子</w:t>
      </w:r>
    </w:p>
    <w:p>
      <w:r>
        <w:t xml:space="preserve">　　若能持彼佛名号　　当得速知眼不取</w:t>
      </w:r>
    </w:p>
    <w:p/>
    <w:p>
      <w:r>
        <w:t xml:space="preserve">　　二百如来。</w:t>
      </w:r>
    </w:p>
    <w:p>
      <w:r>
        <w:t xml:space="preserve">　　有佛名曰眼尽边　　现在说法人师子</w:t>
      </w:r>
    </w:p>
    <w:p>
      <w:r>
        <w:t xml:space="preserve">　　若能持彼佛名号　　当得尽知耳边际</w:t>
      </w:r>
    </w:p>
    <w:p>
      <w:r>
        <w:t xml:space="preserve">　　有佛名曰耳尽际　　现在说法人师子</w:t>
      </w:r>
    </w:p>
    <w:p>
      <w:r>
        <w:t xml:space="preserve">　　若能持彼佛名号　　当能得知鼻边际</w:t>
      </w:r>
    </w:p>
    <w:p>
      <w:r>
        <w:t xml:space="preserve">　　有佛名曰鼻边际　　现在说法人师子</w:t>
      </w:r>
    </w:p>
    <w:p>
      <w:r>
        <w:t xml:space="preserve">　　若有持彼佛名号　　当能速知舌边际</w:t>
      </w:r>
    </w:p>
    <w:p>
      <w:r>
        <w:t xml:space="preserve">　　有佛名曰舌边际　　现在说法人师子</w:t>
      </w:r>
    </w:p>
    <w:p>
      <w:r>
        <w:t xml:space="preserve">　　若有持彼佛名号　　当能显知身边际</w:t>
      </w:r>
    </w:p>
    <w:p>
      <w:r>
        <w:t xml:space="preserve">　　有佛名曰身边际　　现在说法人师子</w:t>
      </w:r>
    </w:p>
    <w:p>
      <w:r>
        <w:t xml:space="preserve">　　若能持彼佛名号　　当能显知心边际</w:t>
      </w:r>
    </w:p>
    <w:p>
      <w:r>
        <w:t xml:space="preserve">　　有佛名曰心边际　　现在说法人师子</w:t>
      </w:r>
    </w:p>
    <w:p>
      <w:r>
        <w:t xml:space="preserve">　　若能持彼佛名号　　当得显知色边际</w:t>
      </w:r>
    </w:p>
    <w:p>
      <w:r>
        <w:t xml:space="preserve">　　有佛名曰色边际　　现在说法人师子</w:t>
      </w:r>
    </w:p>
    <w:p>
      <w:r>
        <w:t xml:space="preserve">　　若能持彼佛名号　　当得显知声边际</w:t>
      </w:r>
    </w:p>
    <w:p>
      <w:r>
        <w:t xml:space="preserve">　　有佛名曰声边际　　现在说法人师子</w:t>
      </w:r>
    </w:p>
    <w:p>
      <w:r>
        <w:t xml:space="preserve">　　若能持彼佛名号　　当得显知香边际</w:t>
      </w:r>
    </w:p>
    <w:p>
      <w:r>
        <w:t xml:space="preserve">　　有佛名曰香边际　　现在说法人师子</w:t>
      </w:r>
    </w:p>
    <w:p>
      <w:r>
        <w:t xml:space="preserve">　　若能持彼佛名号　　当得显知味边际</w:t>
      </w:r>
    </w:p>
    <w:p>
      <w:r>
        <w:t xml:space="preserve">　　有佛名曰味边际　　现在说法人师子</w:t>
      </w:r>
    </w:p>
    <w:p>
      <w:r>
        <w:t xml:space="preserve">　　若能持彼佛名号　　当得显知触边际</w:t>
      </w:r>
    </w:p>
    <w:p>
      <w:r>
        <w:t xml:space="preserve">　　有佛名曰触边际　　现在说法人师子</w:t>
      </w:r>
    </w:p>
    <w:p>
      <w:r>
        <w:t xml:space="preserve">　　若有持彼佛名号　　当得显知尽边际</w:t>
      </w:r>
    </w:p>
    <w:p>
      <w:r>
        <w:t xml:space="preserve">　　有佛名曰尽边际　　现在说法人师子</w:t>
      </w:r>
    </w:p>
    <w:p>
      <w:r>
        <w:t xml:space="preserve">　　若能持彼佛名号　　当得显知地边际</w:t>
      </w:r>
    </w:p>
    <w:p>
      <w:r>
        <w:t xml:space="preserve">　　有佛名曰地边际　　现在说法人师子</w:t>
      </w:r>
    </w:p>
    <w:p>
      <w:r>
        <w:t xml:space="preserve">　　若能持彼佛名号　　当得显知水边际</w:t>
      </w:r>
    </w:p>
    <w:p>
      <w:r>
        <w:t xml:space="preserve">　　有佛名曰水边际　　现在说法人师子</w:t>
      </w:r>
    </w:p>
    <w:p>
      <w:r>
        <w:t xml:space="preserve">　　若能持彼佛名号　　当得显知风边际</w:t>
      </w:r>
    </w:p>
    <w:p>
      <w:r>
        <w:t xml:space="preserve">　　有佛名曰风边际　　现在说法人师子</w:t>
      </w:r>
    </w:p>
    <w:p>
      <w:r>
        <w:t xml:space="preserve">　　若能持彼佛名号　　当得显知火边际</w:t>
      </w:r>
    </w:p>
    <w:p>
      <w:r>
        <w:t xml:space="preserve">　　有佛名曰火边际　　现在说法人师子</w:t>
      </w:r>
    </w:p>
    <w:p>
      <w:r>
        <w:t xml:space="preserve">　　若能持彼佛名号　　当得显知想边际</w:t>
      </w:r>
    </w:p>
    <w:p>
      <w:r>
        <w:t xml:space="preserve">　　有佛名曰想边际　　现在说法人师子</w:t>
      </w:r>
    </w:p>
    <w:p>
      <w:r>
        <w:t xml:space="preserve">　　若能持彼佛名号　　当得了知爱边际</w:t>
      </w:r>
    </w:p>
    <w:p>
      <w:r>
        <w:t xml:space="preserve">　　有佛名曰爱边际　　现在说法人师子</w:t>
      </w:r>
    </w:p>
    <w:p>
      <w:r>
        <w:t xml:space="preserve">　　若能持彼佛名号　　当得了知世边际</w:t>
      </w:r>
    </w:p>
    <w:p>
      <w:r>
        <w:t xml:space="preserve">　　有佛名曰世边际　　现在说法人师子</w:t>
      </w:r>
    </w:p>
    <w:p>
      <w:r>
        <w:t xml:space="preserve">　　若能持彼佛名号　　当得了知业边际</w:t>
      </w:r>
    </w:p>
    <w:p>
      <w:r>
        <w:t xml:space="preserve">　　有佛名曰业边际　　现在说法人师子</w:t>
      </w:r>
    </w:p>
    <w:p>
      <w:r>
        <w:t xml:space="preserve">　　若有持彼佛名号　　即得了知阴边际</w:t>
      </w:r>
    </w:p>
    <w:p>
      <w:r>
        <w:t xml:space="preserve">　　有佛名曰阴边际　　现在说法人师子</w:t>
      </w:r>
    </w:p>
    <w:p>
      <w:r>
        <w:t xml:space="preserve">　　若能持彼佛名号　　即得了知界边际</w:t>
      </w:r>
    </w:p>
    <w:p>
      <w:r>
        <w:t xml:space="preserve">　　有佛名曰界边际　　现在说法人师子</w:t>
      </w:r>
    </w:p>
    <w:p>
      <w:r>
        <w:t xml:space="preserve">　　若能持彼佛名号　　即得了知生边际</w:t>
      </w:r>
    </w:p>
    <w:p>
      <w:r>
        <w:t xml:space="preserve">　　有佛名曰生边际　　现在说法人师子</w:t>
      </w:r>
    </w:p>
    <w:p>
      <w:r>
        <w:t xml:space="preserve">　　若能持彼佛名号　　即得了知因边际</w:t>
      </w:r>
    </w:p>
    <w:p>
      <w:r>
        <w:t xml:space="preserve">　　有佛名曰因边际　　现在说法人师子</w:t>
      </w:r>
    </w:p>
    <w:p>
      <w:r>
        <w:t xml:space="preserve">　　若能持彼佛名号　　即得了知有边际</w:t>
      </w:r>
    </w:p>
    <w:p>
      <w:r>
        <w:t xml:space="preserve">　　有佛名曰有边际　　现在说法人师子</w:t>
      </w:r>
    </w:p>
    <w:p>
      <w:r>
        <w:t xml:space="preserve">　　若能持彼佛名号　　即得了知名边际</w:t>
      </w:r>
    </w:p>
    <w:p>
      <w:r>
        <w:t xml:space="preserve">　　有佛名曰名边际　　现在说法人师子</w:t>
      </w:r>
    </w:p>
    <w:p>
      <w:r>
        <w:t xml:space="preserve">　　若能持彼佛名号　　即得了知事边际</w:t>
      </w:r>
    </w:p>
    <w:p>
      <w:r>
        <w:t xml:space="preserve">　　有佛名曰事边际　　现在说法人师子</w:t>
      </w:r>
    </w:p>
    <w:p>
      <w:r>
        <w:t xml:space="preserve">　　若能持彼佛名号　　即得了知鸣边际</w:t>
      </w:r>
    </w:p>
    <w:p>
      <w:r>
        <w:t xml:space="preserve">　　有佛名曰鸣边际　　现在说法人师子</w:t>
      </w:r>
    </w:p>
    <w:p>
      <w:r>
        <w:t xml:space="preserve">　　若能持彼佛名号　　即得了知施边际</w:t>
      </w:r>
    </w:p>
    <w:p>
      <w:r>
        <w:t xml:space="preserve">　　有佛名曰施边际　　现在说法人师子</w:t>
      </w:r>
    </w:p>
    <w:p>
      <w:r>
        <w:t xml:space="preserve">　　若能持彼佛名号　　即得了知戒边际</w:t>
      </w:r>
    </w:p>
    <w:p>
      <w:r>
        <w:t xml:space="preserve">　　有佛名曰戒边际　　现在说法人师子</w:t>
      </w:r>
    </w:p>
    <w:p>
      <w:r>
        <w:t xml:space="preserve">　　若有持彼佛名号　　即得了知忍边际</w:t>
      </w:r>
    </w:p>
    <w:p>
      <w:r>
        <w:t xml:space="preserve">　　有佛名曰住忍辱　　现在说法人师子</w:t>
      </w:r>
    </w:p>
    <w:p>
      <w:r>
        <w:t xml:space="preserve">　　若能持彼佛名号　　即得了知精进际</w:t>
      </w:r>
    </w:p>
    <w:p>
      <w:r>
        <w:t xml:space="preserve">　　有佛名曰住精进　　现在说法人师子</w:t>
      </w:r>
    </w:p>
    <w:p>
      <w:r>
        <w:t xml:space="preserve">　　若能持彼佛名号　　即得了知禅边际</w:t>
      </w:r>
    </w:p>
    <w:p>
      <w:r>
        <w:t xml:space="preserve">　　有佛名曰住禅那　　现在说法人师子</w:t>
      </w:r>
    </w:p>
    <w:p>
      <w:r>
        <w:t xml:space="preserve">　　若能持彼佛名号　　即得了知般若际</w:t>
      </w:r>
    </w:p>
    <w:p>
      <w:r>
        <w:t xml:space="preserve">　　有佛名曰住般若　　现在说法人师子</w:t>
      </w:r>
    </w:p>
    <w:p>
      <w:r>
        <w:t xml:space="preserve">　　若能持彼佛名号　　即得了知慈边际</w:t>
      </w:r>
    </w:p>
    <w:p>
      <w:r>
        <w:t xml:space="preserve">　　有佛名曰慈边际　　现在说法人师子</w:t>
      </w:r>
    </w:p>
    <w:p>
      <w:r>
        <w:t xml:space="preserve">　　若有持彼佛名号　　即得了知悲边际</w:t>
      </w:r>
    </w:p>
    <w:p>
      <w:r>
        <w:t xml:space="preserve">　　有佛名曰悲边际　　现在说法人师子</w:t>
      </w:r>
    </w:p>
    <w:p>
      <w:r>
        <w:t xml:space="preserve">　　若能持彼佛名号　　即得了知喜边际</w:t>
      </w:r>
    </w:p>
    <w:p>
      <w:r>
        <w:t xml:space="preserve">　　有佛名曰喜边际　　现在说法人师子</w:t>
      </w:r>
    </w:p>
    <w:p>
      <w:r>
        <w:t xml:space="preserve">　　若能持彼佛名号　　即得了知舍边际</w:t>
      </w:r>
    </w:p>
    <w:p>
      <w:r>
        <w:t xml:space="preserve">　　有佛名曰舍边际　　现在说法人师子</w:t>
      </w:r>
    </w:p>
    <w:p>
      <w:r>
        <w:t xml:space="preserve">　　若能持彼佛名号　　即得了知华边际</w:t>
      </w:r>
    </w:p>
    <w:p>
      <w:r>
        <w:t xml:space="preserve">　　有佛名曰华边际　　现在说法人师子</w:t>
      </w:r>
    </w:p>
    <w:p>
      <w:r>
        <w:t xml:space="preserve">　　若能持彼佛名号　　即得了知鬘边际</w:t>
      </w:r>
    </w:p>
    <w:p>
      <w:r>
        <w:t xml:space="preserve">　　有佛名曰鬘边际　　现在说法人师子</w:t>
      </w:r>
    </w:p>
    <w:p>
      <w:r>
        <w:t xml:space="preserve">　　若能持彼佛名号　　即得了知音声际</w:t>
      </w:r>
    </w:p>
    <w:p>
      <w:r>
        <w:t xml:space="preserve">　　有佛名曰音声际　　现在说法人师子</w:t>
      </w:r>
    </w:p>
    <w:p>
      <w:r>
        <w:t xml:space="preserve">　　若能持彼佛名号　　即得了知香边际</w:t>
      </w:r>
    </w:p>
    <w:p>
      <w:r>
        <w:t xml:space="preserve">　　有佛名曰香边际　　现在说法人师子</w:t>
      </w:r>
    </w:p>
    <w:p>
      <w:r>
        <w:t xml:space="preserve">　　若能持彼佛名号　　即得了知然香际</w:t>
      </w:r>
    </w:p>
    <w:p>
      <w:r>
        <w:t xml:space="preserve">　　有佛名曰然香际　　现在说法人师子</w:t>
      </w:r>
    </w:p>
    <w:p>
      <w:r>
        <w:t xml:space="preserve">　　若能持彼佛名号　　即得了知伞盖际</w:t>
      </w:r>
    </w:p>
    <w:p>
      <w:r>
        <w:t xml:space="preserve">　　有佛名曰伞盖际　　现在说法人师子</w:t>
      </w:r>
    </w:p>
    <w:p>
      <w:r>
        <w:t xml:space="preserve">　　若能持彼佛名号　　即得了知幢边际</w:t>
      </w:r>
    </w:p>
    <w:p>
      <w:r>
        <w:t xml:space="preserve">　　有佛名曰幢边际　　现在说法人师子</w:t>
      </w:r>
    </w:p>
    <w:p>
      <w:r>
        <w:t xml:space="preserve">　　若能持彼佛名号　　即得了知作灯际</w:t>
      </w:r>
    </w:p>
    <w:p>
      <w:r>
        <w:t xml:space="preserve">　　有佛名曰作灯际　　现在说法人师子</w:t>
      </w:r>
    </w:p>
    <w:p>
      <w:r>
        <w:t xml:space="preserve">　　若能持彼佛名号　　即得了知光明际</w:t>
      </w:r>
    </w:p>
    <w:p/>
    <w:p>
      <w:r>
        <w:t xml:space="preserve">　　帝杀搩(吒革反)醯(一)那摩末底阿波啰延底(二)帝杀搩醯(三)闭唎那摩末底(四)波离输悌(五)帝杀搩醯(六)安搩跋帝(七)燠醯恶弃(八)帝杀搩醯(九)婆傍那佉(十)伽啰醯多摩陀四(十一)醯履悉履履(十二)恶叉啰输悌(十三)伏多你鸡底(十四)阿婆毗跋吒(都嫁反十五)波啰帝杀搩伽多四(十六)僧祇若(女何反)波啰毗舍(十七)毗跋唎匙多(十八)萨鞞多啰(十九)毗跋唎匙多(二十)瞿沙毗输悌(二十一)瞿沙八啰婆毗妒(二十二)输若(女何反)萨婆婆鞞(二十三)[嘌-示+土]迦波陀妒(二十四)頞真底耶(二十五)迦他(二十六)伽他涅何呵啰(二十七)娑呵萨啰设多你(二十八)斫刍叉耶延多(二十九)叉耶多涅呵嚧(三十)斫刍波离延多(三十一)波离延多涅呵嚧(三十二)斫刍婆槃哆(三十三)鞞鞞迦涅呵嚧(三十四)斫刍毗跋唎多(三十五)婆槃多(三十六)泥呵嚧(三十七)斫刍頞阇帝(三十八)泥呵嚧(三十九)达泥呵嚧(四十)斫刍阿伽啰醯耶(四十一)摩婆萨妒(四十二)泥呵嚧(四十三)斫刍何啰奴(四十四)伽啰呵(四十五)婆迦钵他(四十六)膻(始安反)耽(四十七)斫刍(四十八)那帝尸都(四十九)瞿沙钵涕那(五十)瞿沙毗跋唎只(匙音)多(五十一)瞿沙涅履地杀吒(五十二)斫刍贺啰悉唎多(五十三)曷啰你失唎多呵嚧(五十四)斫刍何啰那伽多(五十五)阿伽多何啰阿贳耶(五十六)育吉帝(五十七)阿著(颠何反)何舍夜(五十八)育吉夜(五十九)苏遮那(去六十)罗叉(入)那(去六十一)谟达啰(六十二)优伽啰呵(六十三)波啰伽啰呵(六十四)曷唎沙(六十五)摩那卸(思夜反六十六)质多毗世沙(六十七)泥呵啰(六十八)娑何萨啰波帝杀搩(六十九)莫阿罗波底杀搩(七十)阿罗波揭车(去七十一)莫阿罗波揭车(去七十二)阿罗波低遮(七十三)莫阿罗波低遮(七十四)步醯娑莫醯多(七十五)摩婆婆底杀搩(七十六)阿罗(长声)波帝(七十七)那嚧伊悉帝唎(七十八)僧祇若(女何反七十九)毗拔啰只多低那(八十)莫阿罗波颠遮(八十一)阿罗波颠遮(八十二)迦尸脂舍(八十三)阿罗波帝(八十四)那卢伊悉帝唎(八十五)伊悉帝唎耶(八十六)僧祇若那跋唎多帝(八十七)多卸(思夜反八十八)伊悉唎僧祇若(女何反八十九)毗跋啰只多低那(九十)阿罗波颠遮(九十一)莫阿罗波颠遮(九十二)若那施(舍理反九十三)泥呵啰(九十四)索呵萨啰(九十五)夷摩那娑(九十六)仆呼(九十七)钵啰舍那娑呵萨啰(九十八)服多瞿那(九十九)波离钵唎车耶(一百)摩那(一百一)钵啰毗尸妒(一百二)那卢波舍底(一百三)泥唎涅[日*監](利衫反一百四)阿伽多阿伽帝喻(一百五)伽摩难柘(一百六)阿赖耶娑他那(一百七)毗跋啰匙多萨鞞(一百八)阿伽摩难遮(一百九)那毗辙底多写(一百一十)婆师曳底(一百十一)頞喻阿[女*氐]那摩(一百十二)安多唎制(平声一百十三)毗呵嚧(一百十四)一你师般奴(一百十五)阿伽摩尼遮(一百十六)那婆唎啰哆帝(一百十七)僧祇若(女何反一百十八)阿(平)伽末奴(一百十九)阿伽底曳頞世舍衫(一百二十)阿伽妒奢萨怒(奴故反一百二十一)迦[口*留]尼迦卸(息夜反一百二十二)阿跋啰难遮(一百二十三)那毗辙底多写(一百二十四)阿伽底萨跋遮多写(一百二十五)那阿萨底(一百二十六)恶叉夜塞揵驮(一百二十七)毗阇腻多低那(一百二十八)頞叉与迦喻(一百二十九)頞真帝输(一百三十)若(女何反)那(一百三十一)阿嚧多恶叉啰(一百三十二)育吉帝泥呵滥(良衫反一百三十三)恶伽啰多娑(一百三十四)波离施多(一百三十五)萨婆匙泥奈(一百三十六)頞施嚧钵啰波妒(一百三十七)頞真帝喻多写(一百三十八)阿伽底阇诃妒(一百三十九)那毗[禾*遲]耶帝多写(一百四十)阿伊底恶叉嚧(一百四十一)伊迦你著(珍何反)何钵帝(一百四十二)阿伊帝喻(一百四十三)阿毗跋啰多(一百四十四)波利延妒(一百四十五)鸯(一百四十六)阿真帝夜(一百四十七)何啰湿弥(一百四十八)钵啰婆钵啰文遮帝(一百四十九)阿婆毗地汝(一百五十)伊跋啰帝呵啰(一百五十一)低那摩(一百五十二)阿多啰那阿跋啰奴(一百五十三)低那那阿四(一百五十四)阿伽底耶四(一百五十五)阿那伽底耶四(一百五十六)恶叉啰跋啰匙多(一百五十七)底杀搩醯输染(一百五十八)婆杀底达谟(一百五十九)阿迦罗波尼呵嚧(一百六十)渧尸妒达摩(一百六十一)阿僧迦啰呵嚧(一百六十二)萨婆嚧低陛(一百六十三)頞僧伽尼呵嚧(一百六十四)奢(世婆反)他尸利杀吒(一百六十五)頞僧伽尼呵嚧(一百六十六)頞唎他尼呵嚧(一百六十七)钵啰婆沙尼呵[口*留](一百六十八)那娜尼[口*留]吉底(一百六十九)鸟地裔啰那呵嚧(一百七十)达摩泥啰多摩(一百七十一)忧渧啰那呵嚧(一百七十二)输设多阿呵嚧(一百七十三)腻否大伽罗呵嚧(一百七十四)醯妒泥呵嚧(一百七十五)阿醯妒泥呵嚧(一百七十六)跋萨妒泥呵嚧(一百七十七)跋萨妒泥呵嚧(一百七十八)阿跋萨尼呵嚧(一百七十九)输世泥呵嚧(一百八十)富大迦罗泥呵嚧(一百八十一)頞悉帝泥呵嚧(一百八十二)阿那悉帝泥呵嚧(一百八十三)谒摩泥呵嚧(一百八十四)阿谒摩泥呵嚧(一百八十五)毗波迦泥呵嚧(一百八十六)阿毗波迦泥呵嚧(一百八十七)因地唎耶陀妒泥呵嚧(一百八十八)钵啰鞞输(一百八十九)那那毗大(一百九十)頞地目吉底泥呵嚧(一百九十一)阿钵啰底(一百九十二)莫钵啰底(一百九十三)钵底泥呵嚧(一百九十四)蒲多结唎杀吒(一百九十五)缚婆陀那泥呵嚧(一百九十六)哺啰婆婆拔写(一百九十七)你婆婆泥呵嚧(一百九十八)頞拙(主律反)底泥呵嚧(一百九十九)主帝裔泥嚧(二百)阿萨啰婆(二百一)[車*昔]那(二百二)钵唎延多泥呵嚧(二百三)婆萨那差毗多(二百四)贺啰泥呵嚧(二百五)萨婆末奴啰他(二百六)萨写(去)泥呵嚧(二百七)落刹那便阇那(二百八)跋啰那泥呵嚧(二百九)阇底毗输达那(二百一十)瞿多啰泥呵(二百十一)萨婆楞(荦矜反)伽(二百十二)毗输达泥(去)泥呵嚧(二百十三)颉唎第(二百十四)毗俱嚧槃那(二百十五)浮陀泥呵嚧(二百十六)頞钵啰底(二百十七)删(苏干反)地(二百十八)毗世沙泥呵嚧(二百十九)野迦钵地那(二百二十)钵陀那泥呵嚧(二百二十一)野迦那野迦(二百二十二)頞泥迦泥呵嚧(二百二十三)阿迦妒(二百二十四)阿伽底耶写(二百二十五)泥呵嚧(二百二十六)谒摩毗输第(二百二十七)泥沙钵底泥呵嚧(二百二十八)斫刍(诸斫刍字皆器氀反二百二十九)钵啰阇那妒(二百三十)斫刍泥呵嚧(二百三十一)结梨舍钵啰醯那(二百三十二)钵啰膻多泥呵嚧(二百三十三)頞陀浮多呵嚧(二百三十四)尼陀浮陀呵嚧(二百三十五)阿吒啰迦吒啰(二百三十六)呵醯履(二百三十七)吐涩闭(二百三十八)呵迦细(二百三十九)婆迦细(二百四十)叉来(二百四十一)頞输施(二百四十二)帝杀搩(吐格反)醯(二百四十三)陀啰尼(二百四十四)萨婆泥呵嚧(二百四十五)萨婆钵帝(二百四十六)醯履米(二百四十七)挮利迷者(二百四十八)阿世也加吒腻(二百四十九)伏多伽拏那(二百五十)朱多泥(二百五十一)谟多泥(二百五十二)都杀泥(二百五十三)尸利杀搩(二百五十四)夜叉伽拏那(二百五十五)鸠槃茶伽拏那(二百五十六)提婆伽拏那(二百五十七)乾闼娑伽茶那(二百五十八)陀那婆(二百五十九)僧伽摩睺(呼侯反)罗(二百六十)伽僧枷(二百六十一)婆啰摩泥呵[口*留](悉荦救反二百六十二)阿婆啰摩泥呵[口*留](二百六十三)同达啰泥呵[口*留](二百六十四)阿苏啰泥呵嚧(悉荦故反二百六十五)释迦啰泥诃[口*留](二百六十六)那释迦啰泥呵[口*留](二百六十七)提婆泥呵[口*留](二百六十八)那提婆泥呵嚧(二百六十九)夜叉泥呵[口*留](二百七十)那夜叉泥呵嚧(二百七十一)那伽泥呵嚧(二百七十二)那那伽泥呵嚧(二百七十三)浮多鸠槃茶乾闼婆泥呵嚧(二百七十四)哺多那闭唎多卑贳遮泥呵嚧(二百七十五)低沙遮羯磨毗质多啰泥呵嚧(二百七十六)低沙遮涅毗世沙泥呵嚧(二百七十七)真陀啰泥呵嚧(二百七十八)那真陀啰泥呵嚧(二百七十九)苏利耶泥呵嚧(二百八十)那苏利耶泥呵嚧(二百八十一)馨求隶(二百八十二)鸯求隶(二百八十三)鸯求罗那(二百八十四)毗醯智(二百八十五)尸毗智(二百八十六)</w:t>
      </w:r>
    </w:p>
    <w:p>
      <w:r>
        <w:t xml:space="preserve">　　应当持戒清净行　　月八十四十五日</w:t>
      </w:r>
    </w:p>
    <w:p>
      <w:r>
        <w:t xml:space="preserve">　　思惟巧智莫忘失　　顶戴如来佛舍利</w:t>
      </w:r>
    </w:p>
    <w:p>
      <w:r>
        <w:t xml:space="preserve">　　心念当出陀罗尼</w:t>
      </w:r>
    </w:p>
    <w:p/>
    <w:p/>
    <w:p>
      <w:r>
        <w:t xml:space="preserve">　　　　五千五百佛名经卷第四</w:t>
      </w:r>
    </w:p>
    <w:p/>
    <w:p/>
    <w:p/>
    <w:p>
      <w:r>
        <w:t xml:space="preserve">　　　　五千五百佛名经卷第五</w:t>
      </w:r>
    </w:p>
    <w:p/>
    <w:p>
      <w:r>
        <w:t xml:space="preserve">　　　　大隋北印度三藏阇那崛多译</w:t>
      </w:r>
    </w:p>
    <w:p>
      <w:r>
        <w:t xml:space="preserve">　　浮多泥呵嚧　阿摩奴沙泥呵嚧</w:t>
      </w:r>
    </w:p>
    <w:p>
      <w:r>
        <w:t xml:space="preserve">　　如来塔中多然灯　　当应烧彼多胜香</w:t>
      </w:r>
    </w:p>
    <w:p>
      <w:r>
        <w:t xml:space="preserve">　　彼胜香中多种出　　精最五百胜沉水</w:t>
      </w:r>
    </w:p>
    <w:p>
      <w:r>
        <w:t xml:space="preserve">　　熏陆胜者十分半　　十分半中妒路香</w:t>
      </w:r>
    </w:p>
    <w:p>
      <w:r>
        <w:t xml:space="preserve">　　复用三两安息香　　鬼甲香叶亦复尔</w:t>
      </w:r>
    </w:p>
    <w:p>
      <w:r>
        <w:t xml:space="preserve">　　最好苜蓿香同上　　藿香橘皮复三分</w:t>
      </w:r>
    </w:p>
    <w:p>
      <w:r>
        <w:t xml:space="preserve">　　如是分数应具足　　蒲黄四分取一分</w:t>
      </w:r>
    </w:p>
    <w:p>
      <w:r>
        <w:t xml:space="preserve">　　应具十分石皮香　　郁金华香复二分</w:t>
      </w:r>
    </w:p>
    <w:p>
      <w:r>
        <w:t xml:space="preserve">　　又须二分安息香　　优钵青本分亦尔</w:t>
      </w:r>
    </w:p>
    <w:p>
      <w:r>
        <w:t xml:space="preserve">　　如是等分日干曝　　既曝干已细为末</w:t>
      </w:r>
    </w:p>
    <w:p>
      <w:r>
        <w:t xml:space="preserve">　　然后取好真胜蜜　　以用和彼诸香等</w:t>
      </w:r>
    </w:p>
    <w:p>
      <w:r>
        <w:t xml:space="preserve">　　复有二种真正蜜　　别用和彼上分香</w:t>
      </w:r>
    </w:p>
    <w:p>
      <w:r>
        <w:t xml:space="preserve">　　若有酥摩那正油　　即用此油涂两手</w:t>
      </w:r>
    </w:p>
    <w:p>
      <w:r>
        <w:t xml:space="preserve">　　方用油手揉上香　　揉熟已竟安石器</w:t>
      </w:r>
    </w:p>
    <w:p>
      <w:r>
        <w:t xml:space="preserve">　　如是等香和合讫　　如来塔中用然之</w:t>
      </w:r>
    </w:p>
    <w:p>
      <w:r>
        <w:t xml:space="preserve">　　应令佛心大欢欣　　于诸众生起悲心</w:t>
      </w:r>
    </w:p>
    <w:p>
      <w:r>
        <w:t xml:space="preserve">　　如是最妙种种香　　种种妙音妙华等</w:t>
      </w:r>
    </w:p>
    <w:p>
      <w:r>
        <w:t xml:space="preserve">　　顶戴香油然胜灯　　应诵此等陀罗尼</w:t>
      </w:r>
    </w:p>
    <w:p>
      <w:r>
        <w:t xml:space="preserve">　　若欲依彼诸佛教　　如前所说应随顺</w:t>
      </w:r>
    </w:p>
    <w:p>
      <w:r>
        <w:t xml:space="preserve">　　凡有所愿皆成就　　彼用少时愿得成</w:t>
      </w:r>
    </w:p>
    <w:p>
      <w:r>
        <w:t xml:space="preserve">　　陀罗尼智不为难　　诸有鬼神悉从心</w:t>
      </w:r>
    </w:p>
    <w:p>
      <w:r>
        <w:t xml:space="preserve">　　野叉众等鸠槃茶　　龙众亦复随彼意</w:t>
      </w:r>
    </w:p>
    <w:p>
      <w:r>
        <w:t xml:space="preserve">　　哺多饿鬼毗舍闇　　若有失财皆告彼</w:t>
      </w:r>
    </w:p>
    <w:p>
      <w:r>
        <w:t xml:space="preserve">　　数数来往告彼知　　凡有所作皆成就</w:t>
      </w:r>
    </w:p>
    <w:p>
      <w:r>
        <w:t xml:space="preserve">　　鬼神所有隐密言　　诸天并及夜叉等</w:t>
      </w:r>
    </w:p>
    <w:p>
      <w:r>
        <w:t xml:space="preserve">　　诸龙众等鸠槃茶　　为彼宣说咒文句</w:t>
      </w:r>
    </w:p>
    <w:p>
      <w:r>
        <w:t xml:space="preserve">　　由有福德精进力　　一切众事莫不成</w:t>
      </w:r>
    </w:p>
    <w:p>
      <w:r>
        <w:t xml:space="preserve">　　心中所有求愿者　　亦皆自在得成就</w:t>
      </w:r>
    </w:p>
    <w:p/>
    <w:p>
      <w:r>
        <w:t xml:space="preserve">　　[口*香](许床反)遇鲁　胡嚧波跋底　分多漫底　頞唎他跋底　婆呼波啰那设多男(去声)斫刍米　斫刍跋底　呼唎曷履阿知你婆哜(车皆反)底刹搩(他格反)醯提唎　提婆跋底　跋啰婆罗钵他输悌浮多钵底　伊呵每醯阿毗刹男　頞他跋底　浮呼钵啰那　设多那　陀啰尼　堙醯(上声)你　曼底唎多　辎波蓝(鹿淹反)迦磨瞿那柘毗跋唎抵　(市支反)多萨毗　梅吐那达摩毗跋唎抵多输地萨啰婆波啰摩陀　毗跋唎抵多质底</w:t>
      </w:r>
    </w:p>
    <w:p>
      <w:r>
        <w:t xml:space="preserve">　　心中当念陀罗尼　　彼既诵此陀罗尼</w:t>
      </w:r>
    </w:p>
    <w:p>
      <w:r>
        <w:t xml:space="preserve">　　若欲入于王宫时　　心中应念是神咒</w:t>
      </w:r>
    </w:p>
    <w:p>
      <w:r>
        <w:t xml:space="preserve">　　随心所念王处得　　多有千数众生辈</w:t>
      </w:r>
    </w:p>
    <w:p>
      <w:r>
        <w:t xml:space="preserve">　　王宫眷属皆净信　　国中臣民亦信向</w:t>
      </w:r>
    </w:p>
    <w:p>
      <w:r>
        <w:t xml:space="preserve">　　多作供养诸善逝　　多千众生无有边</w:t>
      </w:r>
    </w:p>
    <w:p>
      <w:r>
        <w:t xml:space="preserve">　　随顺彼王之所作　　共诸朋友常和合</w:t>
      </w:r>
    </w:p>
    <w:p>
      <w:r>
        <w:t xml:space="preserve">　　凡所营利速成就　　不曾睹见诸恶者</w:t>
      </w:r>
    </w:p>
    <w:p>
      <w:r>
        <w:t xml:space="preserve">　　或有众生迷浊心　　远处于彼不赞叹</w:t>
      </w:r>
    </w:p>
    <w:p>
      <w:r>
        <w:t xml:space="preserve">　　见于彼等无威曜　　无堪彼人大威德</w:t>
      </w:r>
    </w:p>
    <w:p>
      <w:r>
        <w:t xml:space="preserve">　　若失伏藏得不难　　若失资财得亦易</w:t>
      </w:r>
    </w:p>
    <w:p>
      <w:r>
        <w:t xml:space="preserve">　　若失言词还易得　　若失诸门亦易得</w:t>
      </w:r>
    </w:p>
    <w:p>
      <w:r>
        <w:t xml:space="preserve">　　种种诸书千数音　　工巧未闻得不难</w:t>
      </w:r>
    </w:p>
    <w:p>
      <w:r>
        <w:t xml:space="preserve">　　能为众生作师导　　于怨仇所能调伏</w:t>
      </w:r>
    </w:p>
    <w:p>
      <w:r>
        <w:t xml:space="preserve">　　彼死惊怖心不迷　　欲求无上菩提时</w:t>
      </w:r>
    </w:p>
    <w:p>
      <w:r>
        <w:t xml:space="preserve">　　诸女群队皆怜愍　　难得财宝皆易得</w:t>
      </w:r>
    </w:p>
    <w:p>
      <w:r>
        <w:t xml:space="preserve">　　一切文义智巧出　　多百众生堪为医</w:t>
      </w:r>
    </w:p>
    <w:p>
      <w:r>
        <w:t xml:space="preserve">　　诸所生处眼不坏　　瞻睹智慧皆无上</w:t>
      </w:r>
    </w:p>
    <w:p>
      <w:r>
        <w:t xml:space="preserve">　　所求衣服随彼欲　　所求饮食随彼用</w:t>
      </w:r>
    </w:p>
    <w:p>
      <w:r>
        <w:t xml:space="preserve">　　若亲富伽得随顺　　所有成者咒功德</w:t>
      </w:r>
    </w:p>
    <w:p>
      <w:r>
        <w:t xml:space="preserve">　　受持总持无疲惓　　演说法时亦不疲</w:t>
      </w:r>
    </w:p>
    <w:p>
      <w:r>
        <w:t xml:space="preserve">　　演出诸经及安置　　彼智亦无疲惓时</w:t>
      </w:r>
    </w:p>
    <w:p>
      <w:r>
        <w:t xml:space="preserve">　　见有堪器无嫉妒　　见应受器即为说</w:t>
      </w:r>
    </w:p>
    <w:p>
      <w:r>
        <w:t xml:space="preserve">　　若爱衣服心贡高　　彼无陀罗尼智慧</w:t>
      </w:r>
    </w:p>
    <w:p>
      <w:r>
        <w:t xml:space="preserve">　　或有贪著朋友家　　于诸衣钵起爱染</w:t>
      </w:r>
    </w:p>
    <w:p>
      <w:r>
        <w:t xml:space="preserve">　　诸如彼等爱缚者　　无有总持智慧心</w:t>
      </w:r>
    </w:p>
    <w:p/>
    <w:p>
      <w:r>
        <w:t xml:space="preserve">　　南无一宝庄严如来　南无宝牛王如来　南无无量音如来　南无善安庠牛王如来　南无须弥聚如来　南无无畏王如来　南无胜瞿那庄严如来　南无胜伽尼泥如来　南无虚空俗如来　南无叫力王如来　南无放焰光如来　南无牵幢王如来　南无华备具功德如来　南无离怖毛竖如来　南无智功德如来　南无栴檀香如来　南无曲躬明如来　南无作宝如来　南无香象如来　南无弥留聚如来　南无一盖如来　南无无碍安详缓步如来　南无栴檀香如来　南无肩广圆满如来　南无网光如来　南无宝优钵罗功德如来　南无智华宝光明功德如来　南无月上宝功德如来　南无一切怖畏散坏如来　南无安隐王如来　南无法手如来　南无十上焰光如来　南无普焰光如来　南无智光如来　南无宝上焰如来　南无宝轮如来　南无无碍鸣声如来　南无网焰如来　南无无边觉如来　南无无边庄严如来　南无无边牛王如来　南无优波罗功德如来　南无智安住如来　南无释迦牟那如来　南无智叫如来　南无娑罗主王如来　南无宝娑罗如来　南无将导御如来　南无宝言如来　南无不空说如来　南无功德王如来　南无叫王如来　南无不空见如来　南无香形如来　南无无碍鸣音如来　南无叫力焰如来　南无须弥顶上王如来　南无宝最上功德如来　南无莲华德如来　南无最上宝如来　南无香形如来　南无叫铠如来　南无普藏如来　南无普藏主云王灯如来　南无普光明如来　南无无量种种相游戏如来</w:t>
      </w:r>
    </w:p>
    <w:p>
      <w:r>
        <w:t xml:space="preserve">　　一千八百。</w:t>
      </w:r>
    </w:p>
    <w:p>
      <w:r>
        <w:t xml:space="preserve">　　南无最胜伽尼如来(隋云众)　南无佛华备具功德如来　南无佛华最上王如来　南无宝形如来　南无不空说名功德如来　南无无边瞿那精进铠如来　南无发意一切众生庄严如来　南无月分段如来　南无圆光如来　南无瞿那王光如来　南无瞿那度彼岸如来　南无作灯如来　南无天王如来　南无作光如来　南无无畏如来　南无婆只车如来　南无作宝如来　南无无怖如来　南无莲华上焰如来　南无优波罗功德如来　南无无边愿铠如来　南无无边功德安住如来　南无宝聚如来　南无娑罗咒王如来　南无宝光形如来　南无宝积如来　南无无边功德庄严如来　南无观世音如来　南无须弥光如来　南无无边牛王如来　南无最上行如来　南无宝华所生功德如来　南无无边安详缓步如来　南无一切众生应现著铠如来　南无宝盖最上如来　南无最胜众如来　南无不死甘露华如来　南无宝牛王如来　南无月上功德如来　南无发心转法轮如来　南无诸方名闻如来　南无迦陵伽王如来　南无日圆灯如来　南无宝上如来　南无智生功德如来　南无瞿那王安住如来　南无无障碍眼如来　南无无怖畏如来　南无智功德如来　南无不可得铠如来　南无光圆威王如来　南无意因如来　南无无垢忆如来　南无金刚利如来　南无净意如来　南无利益如来　南无正观铠如来　南无蹴踏冤仇如来　南无优钵罗功德如来　南无震力王如来　南无无边光明弥留香王如来　南无种种华如来　南无无边光如来　南无女人丈夫蹴踏如来　南无香上功德如来　南无宝最王如来　南无香弥留如来　南无一切众生心解脱智现如来　南无无相音如来　南无智藏功德如来　南无无碍音如来　南无无动安详行如来　南无迦叶如来　南无一切璎珞牛王现如来　南无成利如来　南无有功德如来　南无名称响如来　南无一切有我慢拔除如来　南无智德如来　南无宿王如来　南无甘露相如来　南无栴檀如来　南无罗网光如来　南无梵音如来　南无不死甘露所生功德如来　南无一切攀缘如来　南无一切众生不断铠如来　南无无边游戏如来　南无示现诸法如来　南无顾视诸法如来　南无普生功德如来　南无普智上王如来　南无莲华上王如来　南无方上如来　南无化生功德如来　南无众生贤如来　南无智光如来　南无智阿黎耶如来　南无除孕如来　南无医王如来</w:t>
      </w:r>
    </w:p>
    <w:p>
      <w:r>
        <w:t xml:space="preserve">　　一千九百。</w:t>
      </w:r>
    </w:p>
    <w:p>
      <w:r>
        <w:t xml:space="preserve">　　南无无异铠如来　南无无边智说如来　南无栴檀香功德如来　南无无比喻佛华功德如来　南无善住王如来　南无月上焰如来　南无值御如来　南无作胜如来　南无不惓回转如来　南无名称友如来　南无名称音如来　南无除忧如来　南无莲华最功德如来　南无善散华相如来　南无普香焰如来　南无谛视眼如来　南无放焰如来　南无光相如来　南无宝形光如来　南无二相髻如来　南无三界牛王安详行如来　南无明圆如来　南无虚空续牛王如来　南无无尽牛王如来　南无鼓音如来　南无普牛王如来　南无智震如来　南无善安住如来　南无佛牛王如来　南无普德首如来　南无无边瞿那具足如来　南无智最上功德如来　南无智上光明威功德如来　南无莲华所生功德如来　南无最胜香牛王如来　南无月相焰如来　南无香象如来　南无不死光如来　南无莲华聚如来　南无莲华生功德如来　南无栴檀功德如来　南无宝积如来　南无智上如来　南无作无畏如来　南无无边瞿那所生功德如来　南无光明相如来　南无无边作德如来　南无一切瞿那所生功德如来　南无莲华所生功德如来　南无持炬如来　南无宝上功德如来　南无最上王如来　南无星宿王如来　南无无边弥留王如来　南无虚空圆清净王如来　南无不死音如来　南无宝弥留如来　南无种种宝华开敷如来　南无最胜众如来　南无无垢离垢解脱铠如来　南无金华如来　南无宝室如来　南无妙华所生如来　南无放焰如来　南无华所生如来　南无华盖如来　南无不空铠如来　南无叫力王如来　南无梵唱如来　南无牛王如来　南无无边众如来　南无调御如来　南无无碍轮如来　南无一切取作散如来　南无拔疑如来　南无无相音如来　南无过去未来现在铠甲如来　南无无边光如来　弥留如来　南无日灯如来　南无智生功德如来　南无炬灯如来　南无上焰如来　南无弗沙如来　南无无边日如来　南无方灯如来　南无娑罗主王如来　南无师子如来　南无宝山如来　南无毗波尸如来　南无医王如来　南无贤功德如来　南无无浊如来　南无香上功德如来　南无香上如来　南无栴檀屋如来　南无无边精进如来　南无数莲华数最上王如来　南无宝网如来　南无善住王如来　南无香最胜手如来</w:t>
      </w:r>
    </w:p>
    <w:p>
      <w:r>
        <w:t xml:space="preserve">　　二千。</w:t>
      </w:r>
    </w:p>
    <w:p>
      <w:r>
        <w:t xml:space="preserve">　　南无与诸乐如来　南无示现一切攀缘如来　南无不空名称如来　南无善住如来　南无无边瞿那如来　南无庄严功德如来　南无乐庄严如来　南无虚空相如来　南无贤上功德如来　南无无边牛王如来　南无净目如来　南无调柔如来　南无最上功德如来　南无弥留如来　南无难降伏幢如来　南无难行如来　南无无边弥留香如来　南无月圆净王如来　南无胜弥留如来　南无喜所生功德如来　南无净弥留如来　南无善宝功德如来　南无无碍眼如来　南无无边德作如来　南无威功德如来　南无愿善思成就如来　南无清净圆王如来　南无智藏如来　南无难调将如来　南无智聚如来　南无作灯如来　南无欢乐主如来　南无无垢上如来　南无上功德如来　南无示现一切众生正信牛王如来　南无无边宝如来　南无一切牛受牛王如来　南无焰佛莲华最上功德如来　南无一切魔佛形示现牛王如来　南无相音如来　南无想音如来　南无莲华上如来　南无宝生功德如来　南无无尘意牛王如来　南无智华所生如来　南无最上威王如来　南无寂静如来　南无无尘牛王如来　南无诸趣闭塞如来　南无不思议瞿那功德如来　南无喜生功德如来　南无除怖畏如来　南无香熏如来　南无普见如来　南无无畏如来　南无至无畏如来　南无栴檀灯如来　南无灯火如来　南无炽盛如来　南无上行如来　南无胜众如来　南无金刚行步如来　南无智自在王如来　南无智力叫如来　南无无畏上如来　南无瞿那王光明如来　南无贤功德如来　南无梵鸣音如来　南无宝华如来　南无莲华所生功德如来　南无种种华如来　南无安隐王如来　南无莲华最上功德如来　南无常举肩如来　南无药师王如来　南无无边攀缘行如来　南无无边牛王如来　南无无边焰如来　南无无边眼如来　南无诸缘牛王如来　南无无边星宿众牛王如来　南无宿王如来　南无香上功德如来　南无虚空功德如来　南无最上功德如来　南无作论议如来　南无胜弥留如来　南无无边眼如来　南无娑伽罗如来　南无灯炬如来　南无两幢相如来　南无无垢月威王如来　南无智功德如来　南无叫力王如来　南无瞿那王光如来</w:t>
      </w:r>
    </w:p>
    <w:p>
      <w:r>
        <w:t xml:space="preserve">　　二千一百。</w:t>
      </w:r>
    </w:p>
    <w:p>
      <w:r>
        <w:t xml:space="preserve">　　南无宝火如来　南无拔诸疑如来　南无行步儿如来　南无幢王如来　南无莲华功德所生如来　南无放光焰如来　南无慈者如来　南无明莲华焰如来　南无多信如来　南无无尽行步如来　南无海弥留最上如来　南无释迦牟尼如来　南无示现云如来　南无无边声如来　南无无量瞿那功德如来　南无作无异铠如来　南无无边焰光如来　南无善眼如来　南无宝藏如来　南无离垢无垢解脱如来　南无过现未来无碍铠如来　南无甘露华如来　南无不死光如来　南无无量庄严如来　南无无边焰光如来　南无无量身光如来　南无不死牛王如来　南无一盖如来　南无宿院如来　南无宝盖如来　南无星宿王如来　南无善宿王如来　南无光圆如来　南无光王如来　南无焰上功德如来　南无无边焰光如来　南无胜牛王如来　南无无边牛王游步如来　南无无碍鸣声如来　南无大云焰如来　南无网焰如来　南无佛华焰如来　南无莲华牛王如来　南无山王如来　南无月瞿那主如来　南无放光焰如来　南无善满肩如来　南无示现云如来　南无顶上至王如来　南无不空名渡如来　南无不空安详游步如来　南无婆伽拔底不空牛王如来　南无婆伽拔底不空焰如来　南无无边猛进如来　南无娑罗帝王如来　南无无边勇进如来　南无宝娑罗如来　南无一盖所如来　南无星宿庄严如来　南无宝所得如来　南无栴檀舍如来　南无无边香光如来　南无无边光如来　南无光明圆者如来　南无净弥留如来　南无无障碍眼如来　南无无边眼如来　南无宝所生如来　南无普功德如来　南无安住如来　南无无边勇步如来　南无不空功德如来　南无佛华生德如来　南无宝健步如来　南无无边铠甲如来　南无无边庄严如来　南无虚空圆焰如来　南无无相音如来　南无药师王如来　南无不怯如来　南无除怖毛竖如来　南无瞿那王光如来　南无观意出华如来　南无虚空门如来　南无虚空音如来　南无虚空庄严音如来　南无大目如来　南无胜功德如来　南无莲华所生功德如来　南无师子德如来　南无悉达多如来　南无功德藏如来　南无师子颊如来　南无善安隐如来　南无梵弥留如来　南无净眼如来　南无不空游步如来　南无香象如来　南无香功德如来　南无香弥留如来　南无无边眼如来　南无香积如来　南无宝山如来　南无善安住如来　南无善安住王如来　南无娑罗主自在王如来　南无宝弥留如来　南无持圆光如来　南无火灯明如来　南无灯炬如来　南无云精进如来　南无善观铠甲如来　南无师子如来　南无众生调御如来　南无最胜安住王如来　南无作日如来　南无作光如来　南无光明弥留如来　南无作光明弥留如来　南无圆光明如来　南无净光如来　南无饭盖如来　南无香盖如来　南无宝盖如来　南无栴檀香如来　南无栴檀功德如来　南无须弥聚如来　南无宝光明如来　南无娑罗自在王如来　南无梵功德如来　南无清净日如来　南无断怯弱如来　南无除一切怖畏毛竖如来　南无宝铠甲如来　南无无上焰如来　南无网光相如来　南无因王如来　南无一切佛身如来　南无示现功德如来　南无莲华庄严牛王如来　南无网光明如来　南无无边光佛华所生如来　南无宝娑罗如来　南无宝月如来　南无牛主医师王如来　南无药者如来　南无智胜如来　南无最上铠如来　南无无上弥留如来　南无发心即转法轮如来　南无华积如来　南无散华如来　南无不齐光如来　南无最上焰如来　南无不动迹而速勇步如来　南无无边勇步如来　南无无量光明如来　南无边牛王如来　南无无定愿如来　南无转胎孕如来　南无牛主如来　南无攀缘铠如来　南无佛虚空如来　南无不惓不转愿如来　南无婆伽婆功德如来　南无力成利如来　南无成利铠如来　南无月如来　南无安住铠如来　南无无边铠如来　南无相铠如来　南无无边际铠如来　南无无边所有铠如来　南无作然灯如来　南无作光明如来　南无一库藏如来　南无无边身如来　南无网焰光如来　南无无边勇健如来　南无顶上如来　南无圆光明如来　南无善观如来　南无不空名称如来　南无一切怖畏怯弱作散坏如来　南无无边瞿那王形如来　南无拔度一切怨仇如来　南无一切魔境界如来　南无无边华如来　南无甘露流注如来　南无无边鸣声如来</w:t>
      </w:r>
    </w:p>
    <w:p>
      <w:r>
        <w:t xml:space="preserve">　　右二千三百一十二。</w:t>
      </w:r>
    </w:p>
    <w:p/>
    <w:p>
      <w:r>
        <w:t xml:space="preserve">　　　　五千五百佛名经卷第五</w:t>
      </w:r>
    </w:p>
    <w:p/>
    <w:p/>
    <w:p/>
    <w:p>
      <w:r>
        <w:t xml:space="preserve">　　　　五千五百佛名除障灭罪神咒经卷第六</w:t>
      </w:r>
    </w:p>
    <w:p/>
    <w:p>
      <w:r>
        <w:t xml:space="preserve">　　　　大隋北印度三藏阇那崛多译</w:t>
      </w:r>
    </w:p>
    <w:p>
      <w:r>
        <w:t xml:space="preserve">　　南无焰积如来　南无光明功德如来　南无除两圆如来　南无不死佛华焰如来　南无别弥留如来　南无善现如来　南无善目如来　南无最胜众如来　南无宝华如来　南无宝所出如来　南无月华如来　南无一切带铠甲如来　南无一切生死烦恼蹴踏如来　南无无边辩才如来　南无争义不怯如来　南无一切攀辩才行如来　南无普香焰如来　南无香象如来　南无香牛主如来　南无香舍如来　南无圆光如来　南无焰王如来　南无莲华最王如来　南无佛牛王如来　南无无边牛王如来　南无善铠如来　南无善铠功德如来　南无散华如来　南无香华如来　南无香华盖如来　南无璎珞如来　南无华窟如来　南无金华如来　南无香不涩迦华如来　南无弥留王如来　南无弥留主如来　南无众生最上铠钾如来　南无众生不定转如来　南无善行如来　南无著铠如来　南无善华如来　南无普放解脱焰如来　南无解脱莲华功德如来　南无宝罗网如来　南无最上王如来　南无一盖遍覆诸刹如来　南无星宿王如来　南无善满肩如来　南无发王如来　南无香熏者如来　南无无边智牛王如来　南无不空著铠如来　南无不空见如来　南无无碍眼如来　南无阿閦初发心共如来　南无无边目如来　南无灯主如来　南无普作光明如来　南无安详游步如来　南无散诸忧如来　南无无忧如来　南无生功德如来　南无瞿那王如来　南无光明如来　南无胜弥留如来　南无香醉如来　南无憍陈如如来　南无处所功德如来　南无红华功德如来　南无华所出如来　南无智视如来　南无胜眷属如来　南无普光明如来　南无月上焰如来　南无诸方名称如来　南无度王如来　南无无边光明功德如来　南无香最胜弥留如来　南无无畏如来　南无安隐所生功德如来　南无无边瞿那胜行所生功德如来　南无一切瞿那妙庄严如来　南无华王如来　南无难降幢如来　南无自在藏焰如来　南无常莲华最上王如来　南无无畏行所出如来　南无齐整音如来　南无虚空圆净如来　南无弥留光明如来　南无作灯如来　南无莲华上焰如来　南无名称习如来　南无名称厚如来　南无娑罗主王如来　南无无边焰光如来　南无拘留孙如来　南无拘那含牟尼如来　南无迦叶如来　南无释迦牟尼如来　南无弥勒如来　南无师子如来　南无东方明如来　南无牟那耶如来　南无华如来　南无大华如来　南无华幢如来　南无善宿如来　南无善明如来　南无商主如来　南无大臂如来　南无大力如来　南无药者如来　南无月幢如来　南无名称相如来　南无凉冷相如来　南无大光明如来　南无牟尼聚如来　南无脱取如来　南无坚[革*卬]如来　南无毗卢遮那如来　南无日胎如来　南无月胎如来　南无饶焰如来　南无善明如来　南无无忧如来　南无致沙如来　南无东方灯如来　南无持鬘如来　南无瞿那光明如来　南无示现义如来　南无灯如来　南无多如来　南无只多如来　南无灭者如来　南无安善如来　南无满足如来　南无严炽如来　南无坚强如来　南无功德威如来　南无坚功德如来　南无难降如来　南无瞿那幢如来　南无阿啰呵担如来　南无众主如来　南无领众如来　南无梵鸣如来　南无坚牢如来　南无著铠如来　南无不严猛如来　南无不剧戏如来　南无作光明如来　南无大弥留如来　南无金刚如来　南无胜者如来　南无无恐怖如来　南无宝如如来　南无生者如来　南无莲华如来　南无力将如来　南无华者如来　南无华焰如来　南无众爱如来　南无大威如来　南无梵者如来　南无梵志如来　南无无量寿如来　南无无量光如来　南无龙游戏如来　南无龙德如来　南无坚游步如来　南无不空现如来　南无精进德如来　南无贤护如来　南无有力如来　南无喜如来　南无不堕如来　南无不上如来　南无师子幢如来　南无难胜如来　南无法则如来　南无欢喜王如来　南无调御如来　南无喜分如来　南无婆留那如来　南无瞿那臂如来　南无香象臂如来　南无显望如来　南无云音如来　南无善思如来　南无善意如来　南无孔穴如来　南无凉冷如来　南无大凉冷如来　南无兽王如来　南无大名称如来　南无摩尼髻如来　南无严如来　南无师子行如来　南无树如来　南无步如来　南无降伏灭诤如来　南无降伏者如来　南无般若积如来　南无善正住如来　南无除疑意如来　南无象如来　南无不死觉如来　南无善色如来　南无智如来　南无智焰如来　南无坚誓如来　南无吉祥如来　南无实想如来　南无莲华如来　南无那罗延如来　南无善臂如来　南无善财如来　南无智得如来　南无瞿那焰光如来　南无梵德如来　南无世间灯如来　南无不异作如来　南无作宝如来　南无华天如来　南无甘露师子意如来　南无善思义如来　南无法自在如来　南无名称意如来　南无称意如来　南无辩积如来　南无金刚幢如来　南无利益如来　南无游戏如来　南无除幢如来　南无除暗如来　南无多天如来　南无弥留幢如来　南无由众如来　南无自在众如来　南无最胜宝孕如来　南无莲华胎孕如来　南无不堕行如来　南无最上如来　南无爱如来　南无致沙如来　南无摩尼角如来　南无大角如来　南无三界救如来　南无瞿那称如来　南无小月如来　南无日月内族如来　南无日光如来　南无利如来　南无如底沙如来　南无师子幢如来　南无辩罪魔王如来　南无魔王如来　南无功德孕如来　南无有边示现如来　南无无边示现如来　南无睒雷光如来　南无睒电光如来　南无金山如来　南无数得如来　南无师子德如来　南无难降幢如来　南无众主如来　南无王主如来　南无喜名称如来　南无灯名称如来　南无坚精进如来　南无不缺名如来　南无称如来　南无无比名称如来　南无除畏如来　南无应供天如来　南无灭怖如来　南无大灯如来　南无世间明如来　南无世间光明如来　南无妙香如来　南无瞿那持最胜如来　南无离喑如来　南无除最胜如来　南无不损如来　南无自在如来　南无师子颊如来　南无宝称如来　南无名如来　南无灭诸恶如来　南无持甘露如来　南无众生月如来　南无持不死如来　南无善现如来　南无甘喜庄严如来　南无摩尼光明如来　南无功德聚者如来　南无山积如来　南无法手如来　南无思义善智如来　南无与悕望如来　南无宝聚如来　南无众生劫波如来　南无猛用行如来　南无定意如来　南无分别盖如来　南无分助如来　南无尊长如来　南无上功德如来　南无上山如如来　南无师子鸣如来　南无最胜师子鸣如来　南无游戏如来　南无炽盛如来　南无丈夫胜如来　南无师子光明如来　南无华山如来　南无龙喜如来　南无香自在如来　南无无量名称如来　南无力天如来　南无瞿那摩尼如来　南无瞿那鬘如来　南无龙臂如来　南无龙臂主如来　南无胜龙如来　南无庄严眼如来　南无度意如来　南无善度意如来　南无甘露眼如来　南无大仙如来　南无智胜如来　南无实显如来　南无毗卢遮如来　南无宝幢如来　南无除疑如来　南无除疑惑如来　南无师子畏如来　南无心行如来　南无大炽光如来　南无善山如来　南无世间无上华如来　南无声安庠如来　南无军陀如来　南无无边现如来　南无无死如来　南无善现如来　南无宝珠如来　南无大胜如来　南无成利如来　南无频婆下如来　南无令净如来　南无华幢如来　南无山主王如来　南无俱俱陀如来　南无无边显如来　南无甘露名称如来　南无应供天如来　南无住利智如来　南无满意如来　南无最卑名闻如来　南无无忧闇如来　南无除鬘如来　南无梵德如来　南无宝自在如来　南无梵天如来　南无陀罗尼自在如来　南无华目如来　南无龙解脱体如来　南无法光如来　南无法形如来　南无尽见如来　南无求那如来　南无求那青如来　南无三界供养如来　南无月形如来　南无凉冷如来　南无月面如来　南无犊子名如来　南无不弃扑名称如来　南无光晓如来　南无宝形如来　南无宝相如来　南无上名称如来　南无最上名称如来　南无作光明如来　南无作光如来　南无无量威如来　南无毗罗摩如来　南无毗罗摩王如来　南无师子体如来　南无难胜如来　南无电如来　南无电胜如来　南无水滴如来　南无难降如来　南无求那聚如来　南无月相如来　南无势至如来　南无无边步如来　南无月如来　南无无垢如来　南无示现义如来　南无勇健如来　南无小月如来　南无求那焰如来　南无无垢意如来　南无善生如来　南无善天如来　南无无疑舍如来　南无持甘露如来　南无妙喜如来　南无不捶扑如来　南无不死如来　南无真如来　南无佛陀如来　南无渊如来　南无德叉迦如来　南无众首如来　南无世间焰如来　南无多如来　南无福德身如来　南无无边威如来　南无利意如来　南无威王如来　南无天王如来　南无除恚如来　南无华如来　南无除热恼如来　南无善调如来　南无须达如来　南无名称德如来　南无华者如来　南无华德如来　南无数华德如来　南无丈夫德如来　南无贤将如来　南无丈夫将如来　南无大德如来　南无寂行如来　南无寂意如来　南无名称意如来　南无香象如来　南无那罗延如来　南无调善如来　南无不捶扑如来　南无日月如来　南无电忆如来　南无承者如来　南无大功德如来　南无尸利鞠多如来　南无智日如来　南无成利如来　南无弥留积如来　南无怨调如来　南无莲华如来　南无罗汉名称如来　南无智步如来　南无善除我如来　南无无阿梨耶如来　南无根体如来　南无善香如来　南无不少国如来　南无弥留名称如来　南无摩娄多如来　南无净如来　南无有边现如来　南无月者如来　南无宝月如来　南无多求多如来　南无阿罗呵毗如来　南无栴檀月如来　南无师子幢如来　南无乐宝如来　南无不下湿如来　南无神通王如来　南无无比如来　南无游戏如来　南无求那宝如来　南无应供名称如来　南无辩才名称如来　南无摩尼金刚如来　南无莲华索如来　南无宝胁如来　南无满者如来　南无兴豪如来　南无寂命如来　南无甘露庄严如来　南无摩尼庄严如来　南无大莲华如来　南无众上如来　南无大因陀罗如来　南无作求那如来　南无弥留名称如来　南无十焰如来　南无欢喜如来　南无龙华如来　南无龙勇步如来　南无意车如来　南无宝月如来　南无能寂静如来　南无世上王如来　南无灯王如来　南无语者如来　南无喜自在如来　南无宝髻如来　南无离畏如来　南无宝胎如来　南无月面如来　南无净说如来　南无月威如来　南无寂威如来　南无爱幢如来　南无爱天如来　南无罗列天如来　南无苏夜摩如来　南无宝爱如来　南无喜爱如来　南无宝聚如来　南无宝步如来　南无安庠步如来　南无师子翅如来　南无最行上如来　南无人上如来　南无人上者如来　南无佛主如来　南无善解如来　南无世间作光如来　南无世间照光如来　南无宝侍者如来　南无婆耆罗他如来　南无删阇耶如来　南无宝威者如来　南无频耆罗娑如来　南无贮积如来　南无喜庄严如来　南无佐外道如来　南无香象如来　南无焰意如来　南无弥留幢如来　南无众生宝如来　南无善香如来　南无坚雨如来　南无胜威如来　南无雨摩尼如来　南无意开如来　南无跋提迦如来　南无善逝月如来　南无梵音如来　南无那罗那如来　南无多音如来　南无师子月如来　南无功德威如来　南无难胜月如来　南无寂月如来　南无奢尸罗如来　南无钵地耶那如来　南无那摩如来　南无不生如来　南无伏者主如来　南无名称无量如来　南无实者如来　南无弥留焰如来　南无大光如来　南无宝意如来　南无求那聚如来　南无供养名称如来　南无地世如来　南无法名胜如来　南无行行光如来　南无电德如来　南无作宝如来　南无说宝如来　南无耆婆如来　南无须夜摩如来　南无善众如来　南无决了意如来　南无有边意如来　南无胜念如来　南无师子焰如来　南无毗卢遮如来　南无名称上如来　南无善听如来　南无摩尼月如来　南无名称上名称如来　南无那罗延分须弥留王如来　南无意自如来　南无严炽焰如来　南无不捶扑苦行如来　南无火焰意如来　南无摩尼轮如来　南无世间重如来　南无世间藏如来　南无师子手如来　南无求那庄挍如来　南无宝焰如来　南无罗藏如来　南无楼遮如来　南无道喜如来　南无合焰如来　南无益焰如来　南无定如来　南无世间行如来　南无孙陀罗如来　南无阿轮迦如来　南无寂定行如来　南无生世间如来　南无宝上如来　南无十到如来　南无力喜如来　南无至功德如来　南无至到如来　南无大至如来　南无求那引如来　南无实语者如来　南无安隐如来　南无安隐上王如来　南无大焰如来　南无电光如来　南无电光明如来　南无求那方便如来　南无宝功德如来　南无光明如来　南无不放香如来　南无那罗延取如来　南无世间所供养如来　南无多饶如来　南无作雨如来　南无成手如来　南无师子像如来　南无善华如来　南无宝上如来　南无海如来　南无弥娄海如来　南无持地如来　南无利觉如来　南无窟贮积善功德如来　南无善思惟摩如来　南无摩尼者如来　南无求那轮如来　南无宝火如来　南无多利如来　南无出世间如来　南无世间月如来　南无美音如来　南无光威如来　南无大焰如来　南无宝望如来　南无阿鲵罗如来　南无最妙如来　南无众光如来　南无无边名称如来　南无不空焰如来　南无仙天如来　南无扫帚(一解微细)如来　南无生主如来　南无金刚实体如来　南无善助幢如来　南无色眼如来　南无相如来　南无华国如来　南无法意如来　南无开意如来　南无风行如来　南无善思名称如来　南无世意如来　南无四聚如来　南无求那子如来　南无求那藏如来　南无义行如来　南无不怯如来　南无住友如来　南无住劫波如来　南无摩尼如来　南无璎珞如来　南无摩尼足如来　南无脱威如来　南无善深胁如来　南无宝索如来　南无善觉如来　南无底沙如来　南无怖威如来　南无胜智如来　南无梵衣如来　南无梵志道来如来　南无实音如来　南无善证觉如来　南无不难得如来　南无阿罗达多如来　南无师子行如来　南无师子步如来　南无华相如来　南无智可得如来　南无华得如来　南无求那藏如来　南无坚苦行如来　南无善臂如来　南无名称宝如来　南无阿浮多如来　南无阿弥诃多如来　南无无恐如来　南无光意如来　南无天威如来　南无梵善行如来　南无无边行如来　南无至苦行如来　南无别月如来　南无梵如来　南无勇步天如来　南无爱智如来　南无实天如来　南无摩尼引如来　南无知功德如来　南无无量光如来　南无弥留威如来　南无梵顶如来　南无渐行如来　南无炽盛如来　南无焰聚如来　南无大威如来　南无瞻波迦如来　南无无边威如来　南无善众如来　南无莲华者如来　南无善逝如来　南无因陀罗如来　南无大爱如来　南无善逝光如来　南无善逝胜如来　南无众明如来　南无迮狭如来　南无依利行如来　南无牛黄如来　南无威行如来　南无决了境界如来　南无不无益如来　南无善臂如来　南无大车如来　南无与命如来　南无世尊如来　南无可供养如来　南无宝自在如来　南无因陀罗将如来　南无大焰光如来　南无已得愿如来　南无福德光明如来　南无宝音如来　南无金刚师子如来　南无富饶如来　南无师子力如来　南无无垢目如来　南无迦叶如来　南无普觉如来　南无净觉如来　南无智华如来　南无智步如来　南无严炽威如来　南无大焰光如来　南无日光如来　南无无垢光如来　南无无垢体如来</w:t>
      </w:r>
    </w:p>
    <w:p/>
    <w:p>
      <w:r>
        <w:t xml:space="preserve">　　　　五千五百佛名除障灭罪神咒经卷第六</w:t>
      </w:r>
    </w:p>
    <w:p/>
    <w:p/>
    <w:p/>
    <w:p>
      <w:r>
        <w:t xml:space="preserve">　　　　五千五百佛名除障灭罪神咒经卷第七</w:t>
      </w:r>
    </w:p>
    <w:p/>
    <w:p>
      <w:r>
        <w:t xml:space="preserve">　　　　大隋北印度三藏阇那崛多译</w:t>
      </w:r>
    </w:p>
    <w:p>
      <w:r>
        <w:t xml:space="preserve">　　南无分威如来　南无无缺如来　南无善体如来　南无月光如来　南无无比如来　南无蜜面如来　南无月形如来　南无闪得如来　南无寂行如来　南无不动如来　南无应说如来　南无求那开如来　南无转眼如来　南无庄严王如来　南无最上行如来　南无最高如来　南无莲华功德如来　南无宝严如来　南无善贤如来　南无宝出如来　南无善聪如来　南无不死光如来　南无海德如来　南无善有德如来　南无鬘王如来　南无智名称如来　南无宝高如来　南无删阇耶如来　南无求那明如来　南无叫名称如来　南无叫声如来　南无满月如来　南无丈夫焰如来　南无莲华焰如来　南无善光如来　南无灯王如来　南无庄严相如来　南无焰相如来　南无焰王如来　南无殊帝沙迦如来　南无无比名称如来　南无无譬喻名称如来　南无莲华引如来　南无富沙如来　南无明彻如来　南无丈夫如来　南无广目如来　南无不求利如来　南无严炽将如来　南无福德威如来　南无发步如来　南无无碍觉如来　南无罗睺天如来　南无智焰如来　南无御者如来　南无智主劫波如来　南无华幢如来　南无罗睺罗如来　南无大药如来　南无宿王如来　南无福德像如来　南无德叉迦如来　南无远至名称如来　南无福德手如来　南无怛车如来　南无叫王如来　南无天王如来　南无日焰如来　南无法库如来　南无善意如来　南无求那分别如来　南无求那主劫波如来　南无金刚仙如来　南无智聚如来　南无善住如来　南无苦行觉如来　南无梵鸣如来　南无龙者如来　南无雷音如来　南无求那上如来　南无爱众如来　南无云磨音如来　南无智幢如来　南无般若聚如来　南无明相如来　南无安慰如来　南无梵志如来　南无首如来　南无恣态眼如来　南无目者如来　南无得者如来　南无龙德如来　南无实相如来　南无智者如来　南无装挍如来　南无恣态鸣如来　南无倚鸣如来　南无宝贤光如来　南无宝焕明如来　南无明德如来　南无师子者如来　南无月齐如来　南无种种说如来　南无月说如来　南无智健如来　南无莲华聚如来　南无雷如来　南无勇步如来　南无供养焰如来　南无福德聚胜色如来　南无那罗延无行如来　南无树帝沙如来　南无凡德如来　南无妙声如来　南无交藏如来　南无无碍藏如来　南无胜德如来　南无胜智如来　南无妙胜如来　南无智勇涉如来　南无焰意如来　南无大焰如来　南无陀罗特天如来　南无或者如来　南无善光如来　南无名称功德如来　南无寂伏如来　南无善色如来　南无宝者如来　南无无尘如来　南无成梨如来　南无师子如来　南无师子将如来　南无因陀罗将如来　南无婆姿婆如来　南无名称如来　南无胜者如来　南无胜伞如来　南无福焰如来　南无树帝伽如来　南无善焰如来　南无作方便如来　南无灯王如来　南无智积如来　南无分天如来　南无胜天如来　南无王者如来　南无解脱如来　南无便者如来　南无解脱行如来　南无善色如来　南无诸罗如来　南无金聚所如来　南无罗睺天如来　南无罗睺贤如来　南无难胜如来　南无无尼光明如来　南无无那那如来　南无净者如来　南无安哀如来　南无月焰如来　南无金光如来　南无异事如来　南无端正如来　南无众主如来　南无天者如来　南无众生天如来　南无法尽如来　南无法眼如来　南无福德如来　南无胜手如来　南无无行如来　南无妙者如来　南无智者如来　南无妙智如来　南无细觉如来　南无山成如来　南无药者如来　南无宿王如来　南无解脱者如来　南无光藏如来　南无或力如来　南无金庄如来　南无可觉如来　南无厌名闻如来　南无名称者如来　南无不杂如来　南无无垢光如来　南无实焰如来　南无希有如来　南无实聚如来　南无善音如来　南无众王如来　南无山王如来　南无法积如来　南无解脱惑如来　南无端正如来　南无端正身如来　南无寂体如来　南无吉体如来　南无身体如来　南无妙言如来　南无妙音语如来　南无师子国如来　南无师子牙如来　南无婆啰那那如来　南无水天如来　南无婆啰如来　南无世供养如来　南无世主如来　南无容者如来　南无福德者如来　南无师子助如来　南无师子胁如来　南无师子行如来　南无法勇涉如来　南无法行行如来　南无乐身如来　南无不动色如来　南无成王如来　南无眼者如来　南无忍者如来　南无不伏者如来　南无色成如来　南无就者如来　南无觉者如来　南无挍者如来　南无照显如来　南无定梨觉者如来　南无光焰如来　南无香或如来　南无令喜如来　南无不空行如来　南无不空勇涉如来　南无智见如来　南无海志如来　南无胜色如来　南无善色如来　南无善步如来　南无意身如来　南无大意身如来　南无名称如来　南无叫名称如来　南无净者如来　南无灯者如来　南无大灯如来　南无净身如来　南无日者如来　南无天日如来　南无智具如来　南无和合身如来　南无或力如来　南无自或如来　南无利利者如来　南无婆耆罗他如来　南无婆耆啰娑如来　南无金者如来　南无金光如来　南无最上如来　南无解脱者如来　南无结者如来　南无无色上如来　南无解脱诸罪如来　南无如法行如来　南无安行如来　南无住香如来　南无寂伏胜如来　南无离伏如来　南无智库如来　南无凡行如来　南无真陀那如来　南无阿轮伽如来　南无名者如来　南无净身体如来　南无自行如来　南无因国如来　南无相国如来　南无莲华手如来　南无无边或如来　南无天焰如来　南无天幸如来　南无福德华如来　南无婆若华如来　南无自者如来　南无形观如来　南无啼者如来　南无足智如来　南无足智知如来　南无凡者如来　南无修罗如来　南无自称如来　南无凡衣如来　南无宝手如来　南无主王如来　南无鬘如来　南无阿奴摩罗陀那如来　南无无体患如来　南无阿婆摩奴夜如来　南无胜威如来　南无福德或如来　南无耆多如来　南无修梨那如来　南无度泥如来　南无智指如来　南无成得如来　南无师子如来　南无孔雀如来　南无妙法如来　南无利益如来　南无色众如来　南无信罔如来　南无焰者如来　南无不伏者如来　南无知智如来　南无光明如来　南无罔焰如来　南无无倒如来　南无留离幸如来　南无华者如来　南无天者如来　南无多者如来　南无自光如来　南无善光如来　南无具那光如来　南无不惜如来　南无念光如来　南无善光明如来　南无宝功德如来　南无华月如来　南无长失月如来　南无不华护如来　南无不华光如来　南无善意如来　南无不空云如来　南无智者如来　南无光者如来　南无伽四那啰那如来　南无智特者如来　南无山者如来　南无不失瞿那如来　南无积力如来　南无善目如来　南无善明如来　南无安住如来　南无无思如来　南无罗睺如来　南无黑光如来　南无出世间如来　南无火光明如来　南无伽系多灯如来　南无智海如来　南无法自在山主如来　南无那罗那那如来　南无瞿那瞿致力如来　南无法自在如来　南无明者如来　南无善勒如来　南无安住利如来　南无瞿那或供如来　南无普智者如来　南无无量意如来　南无真实如来　南无光明宿陀如来　南无不觅思惟利如来　南无胜童如来　南无具容胜行如来　南无世间手得利如来　南无无诸患如来　南无妙度意觉如来　南无善焰如来　南无辩才色如来　南无善福处如来　南无瞿那海如来　南无恐怖如来　南无智贵如来　南无辩才眼如来　南无妙觉如来　南无凉冷者如来　南无宝光月如来　南无无有如来　南无大现如来　南无梵声如来　南无善明如来　南无大智福地如来　南无普觉者如来　南无僧伽多那如来　南无有意如来　南无树王如来　南无庠音如来　南无福臂如来　南无势功德如来　南无爱师如来　南无炽盛如来　南无火车如来　南无鼓云音如来　南无爱目如来　南无善智者如来　南无出世间者如来　南无求那聚德如来　南无出世间净如来　南无法幢如来　南无智声如来　南无上世如来　南无愿解脱声如来　南无智解脱意如来　南无求那威焰如来　南无微细主如来　南无那罗延者如来　南无辩轮如来　南无善祭祀如来　南无月面如来　南无善望如来　南无求那善来如来　南无求那积聚如来　南无相意如来　南无福德幢如来　南无辩国如来　南无空施如来　南无爱月如来　南无师子力如来　南无自在王如来　南无阿罗阇耶如来　南无灭无死如来　南无阿弥黎多耶如来　南无与恩如来　南无平等感如来　南无迦娄波耶如来　南无平等禅定如来　南无无有嗔如来　南无寂下如来　南无迷诸方如来　南无奢致多耶如来　南无善面如来　南无安庠如来　南无善贤如来　南无住速疾如来　南无智者如来　南无众主如来　南无大天如来　南无说王如来　南无大威者如来　南无深意如来　南无甘露如来　南无法力如来</w:t>
      </w:r>
    </w:p>
    <w:p>
      <w:r>
        <w:t xml:space="preserve">　　三千五百。</w:t>
      </w:r>
    </w:p>
    <w:p>
      <w:r>
        <w:t xml:space="preserve">　　南无得他供养如来　南无富沙耶如来　南无婆罗破耶如来　南无三界如来　南无智慧如来　南无最漠如来　南无须梨耶那如来　南无揭婆耶如来　南无色者如来　南无降伏如来　南无福德形如来　南无寐促梨耶如来　南无思受胎如来　南无诸天供养如来　南无木叉幢如来　南无真发如来　南无不死者如来　南无清净如来　南无不死形如来　南无金刚如来　南无怨牢如来　南无坚牢如来　南无实坚如来　南无晓明如来　南无安庠步行如来　南无婆那避如来　南无净光如来　南无光者如来　南无求那髻如来　南无无比功德如来　南无师子行如来　南无最为首行如来　南无最上起如来　南无华德如来　南无放光如来　南无顶形如来　南无莲华如来　南无智爱如来　南无安庠庄严如来　南无不空行如来　南无生苦行如来　南无相幢如来　南无闻海如来　南无勇健如来　南无持宝如来　南无乐愿如来　南无乐解脱如来　南无宝注如来　南无不空宝如来　南无巧智如来　南无无常如来　南无不下如来　南无智合喜如来　南无南摩耶如来　南无无比如来　南无令世喜如来　南无无声如来　南无不怯如来　南无灭有爱如来　南无信福处如来　南无多天叫如来　南无宝步如来　南无莲华手如来　南无功德如来　南无降伏诸怨如来　南无饶名闻如来　南无善国如来　南无华光如来　南无师子音如来　南无月上如来　南无上灰如来　南无自喑如来　南无动者如来　南无和合行如来　南无分阇耶如来　南无波罗提波耶如来　南无水地如来　南无福德灯如来　南无音髻如来　南无桥多摩耶如来　南无威力如来　南无安住意色如来　南无上色如来　南无善月如来　南无觉分华如来　南无华赞叹如来　南无可赞叹如来　南无善方如来　南无力智威如来　南无威巧如来　南无波罗提波耶如来　南无大灯明如来　南无善光如来　南无坚步如来　南无天声如来　南无天声净如来　南无天净如来　南无寂静如来　南无日面如来　南无日者如来　南无乐解脱如来　南无解脱共行如来　南无胜戒光如来　南无功德光如来　南无苦行住如来　南无无有尘如来　南无坚牢如来　南无善住如来　南无牢上如来　南无世增长如来　南无灯者如来　南无婆诃梨陀耶如来　南无乾闼婆耶如来　南无香光如来　南无波吼声如来　南无波光如来　南无因陀罗意如来　南无贤者如来　南无自主如来　南无分幢如来　南无善和二生如来　南无胜意如来　南无行行如来　南无胜觉行如来　南无无边如来　南无宝爱如来　南无如法如来　南无灭脚迹如来　南无爱者如来　南无化威如来　南无大友如来　南无善友如来　南无寂行如来　南无寂向行如来　南无甘露主如来　南无弥娄光如来　南无圣者叹如来　南无降意如来　南无无边威如来　南无堕意如来　南无炽威如来　南无月灯如来　南无形示现如来　南无善度果报如来　南无善喜如来　南无善爱如来　南无无忧如来　南无喜乐如来　南无宝光如来　南无可付信如来　南无福德步如来　南无求那海如来　南无杂色体如来　南无支帝耶如来　南无舍摩如来　南无降伏魔如来　南无度厄行如来　南无度厄如来　南无不破意如来　南无海者如来　南无摩拭如来　南无摩尼真珠王如来　南无毕利耶娑耶如来　南无佛幢如来　南无智音如来　南无善功德如来　南无空名称如来　南无梵者如来　南无被梵降如来　南无乐识如来　南无乐智如来　南无神通幢如来　南无伏主劫如来　南无生主劫如来　南无持地如来　南无日光如来　南无罗睺月如来　南无华光如来　南无华明如来　南无无怨如来　南无明主如来　南无华明如来　南无福德爱如来　南无善力如来　南无善鸣如来　南无法自在如来　南无梵音如来　南无善以治如来　南无善长如来　南无无错意如来　南无月者如来　南无大叫如来　南无说名称如来　南无无边辩才幢如来　南无想意如来　南无叫威如来　南无世自在如来　南无徒摩耶如来　南无失母如来　南无不死者如来　南无善月者如来　南无无边辩才如来　南无拭苦行如来　南无安庠苦行如来　南无堪供养如来　南无供养度无忧如来　南无彻无忧如来　南无爱安慧如来　南无世间意如来　南无爱分如来　南无爱迹如来　南无善生迹如来　南无优波罗耶如来　南无华索如来　南无华上如来　南无无边辩才焰如来　南无仙者如来　南无最妙如来　南无微细净如来　南无众精进如来　南无求那精进如来　南无坚牢如来　南无天首如来　南无最为上如来　南无宝首如来　南无毕竟宝如来　南无清净如来　南无薄祁罗他如来　南无果报聚如来　南无福德意如来　南无多焰如来　南无无边求那如来　南无焰威如来　南无无边求那威聚如来　南无师子安庠行如来　南无师子奋迅行如来　南无不动者无如来　南无净者如来　南无波罗西那耶如来　南无度光明如来　南无彻苦行如来　南无去声如来　南无龙声如来　南无持轮如来　南无轮次如来　南无色胜爱如来　南无法月如来　南无胜婆苏如来　南无法头如来　南无无边名称如来　南无云幢如来　南无聚行如来　南无智行如来　南无善者如来　南无虚空者如来　南无虚空如来　南无天王如来　南无摩尼净如来　南无那罗延取如来　南无善才如来　南无善灯如来　南无灯者如来　南无宝音鸣如来　南无众主王如来　南无罗汉藏如来　南无无畏如来　南无师子步如来　南无师子意如来　南无宝者如来　南无名称如来　南无已作利如来　南无作现如来　南无有丈夫上如来　南无有善华如来　南无满足光明王如来　南无高豪如来　南无不可称辩才王如来　南无分别智音如来　南无师子坚牢如来　南无师子牙如来　南无安庠步如来　南无福德灯月如来　南无吉祥如来　南无无忧如来　南无难降伏如来　南无无忧国如来　南无人月如来　南无月月如来　南无日光明如来　南无大步如来　南无国土如来　南无意思如来　南无意眠如来　南无法味如来　南无胜教如来　南无水胜如来　南无最力如来　南无那若华如来　南无牢音如来　南无和合如来　南无善供养如来　南无说利如来　南无善彻苦行如来　南无树幢如来　南无无有仓库如来　南无大光如来　南无尼胎藏如来　南无爱净如来　南无一利钵多罗夜如来　南无无边色如来　南无人师子如来　南无商主如来　南无师子行如来　南无瞻闻那摩那如来　南无大崖如来　南无妙音如来　南无无边焰如来　南无意喜散如来　南无福德灯如来　南无善显如来　南无意喜威如来　南无甘露无忧如来　南无晓意喜如来　南无无垢名称如来　南无除幢如来　南无蹙[(日/止)*(昝-人+卜)]圣如来　南无等示现如来　南无难胜如来　南无威明如来　南无坚步如来　南无妙若闻如来　南无无边色如来　南无大净如来　南无甜鸣如来　南无不动力如来　南无无边庄严如来　南无威聚如来　南无定意如来　南无坚牢如来　南无爱解脱如来　南无不死忧如来　南无普观如来　南无摩诃阿罗呵那耶如来　南无一切威如来　南无国供养如来　南无形功德如来　南无重忏悔如来　南无庄严光明如来　南无师子奋迅如来　南无毗摩阇诃耶如来　南无善观如来　南无不死步如来　南无月光明如来　南无大名闻如来　南无覆诸根如来　南无净意如来　南无无碍轮如来　南无甘露音如来　南无降伏神祇如来　南无众神祇如来　南无神通威如来　南无求那王如来　南无无边色如来　南无大力如来　南无安庠示严如来　南无无碍示现如来　南无师子香如来　南无普观察如来　南无勇德如来　南无善观如来　南无善颜色如来　南无意名闻如来　南无宝庄严如来　南无炽盛光如来　南无解脱勇如来　南无求那庄严如来　南无决了意如来　南无智相如来　南无不动意如来　南无付信意如来　南无可喜如来　南无乐实如来　南无火音如来　南无善睍如来　南无无边威如来　南无意喜思如来　南无罗汉名称如来　南无求那华如来　南无华焰如来　南无铍降伏如来　南无妙意鸣如来　南无善示现如来　南无众塔如来　南无大光明如如来　南无无有比喻如来</w:t>
      </w:r>
    </w:p>
    <w:p/>
    <w:p>
      <w:r>
        <w:t xml:space="preserve">　　　　五千五百佛名除障灭罪经卷第七</w:t>
      </w:r>
    </w:p>
    <w:p/>
    <w:p/>
    <w:p/>
    <w:p>
      <w:r>
        <w:t xml:space="preserve">　　　　五千五百佛名除障灭罪神咒经卷第八</w:t>
      </w:r>
    </w:p>
    <w:p/>
    <w:p>
      <w:r>
        <w:t xml:space="preserve">　　　　大隋北印度三藏阇那崛多译</w:t>
      </w:r>
    </w:p>
    <w:p>
      <w:r>
        <w:t xml:space="preserve">　　南无清净意如来　南无妙声如来　南无大光如来　南无月灯如来　南无智华如来　南无福德庄严如来　南无福德势如来　南无智所得如来　南无有边示现如来　南无爱示现如来　南无无边焰如来　南无妙明如来　南无妙月如来　南无或步如来　南无福德因如来　南无爱帝沙如来　南无无边焰光如来　南无跋檀多如来　南无大弥娄如来　南无善意如来　南无弓上如来　南无大庄严如来　南无胜思如来　南无莲华孕如来　南无那罗延如来　南无婆比陀佛陀耶如来　南无无边焰如来　南无师子意如来　南无胜音如来　南无妙觉如来　南无福德形如来　南无娑婆摩波逻如来　南无婆耶如来　南无可喜分如来　南无不浊财如来　南无罗汉威如来　南无成离觉者如来　南无波罗那如来　南无陀耶如来　南无地威如来　南无炽盛光如来　南无决了思惟如来　南无宝月者如来　南无威光如来　南无华威如来　南无最上国如来　南无名称幢如来　南无求那净如来　南无法灯如来　南无功德净如来　南无将爱面如来　南无师子安庠步行如来　南无众神祇如来　南无海觉如来　南无莲华藏如来　南无善盖如来　南无娑罗王如来　南无寂根如来　南无月威势力如来　南无日光明如来　南无道味如来　南无分陀利香如来　南无弥娄焰如来　南无月面如来　南无安庠行如来　南无显赫诸方如来　南无法形如来　南无戒净如来　南无无边意如来　南无无边色如来　南无坚精进如来　南无诸天供如来　南无普觉如来　南无百焰如来　南无仁威如来　南无善福德地如来　南无牢精进如来　南无名称上如来　南无名称幢如来　南无罗汉金刚如来　南无普光明如来　南无大威者如来　南无应供养如来　南无上功德如来</w:t>
      </w:r>
    </w:p>
    <w:p>
      <w:r>
        <w:t xml:space="preserve">　　四千如来。</w:t>
      </w:r>
    </w:p>
    <w:p>
      <w:r>
        <w:t xml:space="preserve">　　南无成利思惟如来　南无爱供养如来　南无普藏如来　南无菩提信如来　南无心意如来　南无出觉如来　南无功德鸣如来　南无杂色月如来　南无云阴如来　南无大焰聚如来　南无山积如来　南无无忧爱如来　南无天国如来　南无师子善鸣如来　南无无边形如来　南无现爱如来　南无灯王如来　南无功德幢如来　南无诸方闻如来　南无爱明如来　南无月幢如来　南无与无畏如来　南无宿王如来　南无月天如来　南无光思如来　南无大名称如来　南无妙鸣声如来　南无悔爱如来　南无名称上如来　南无天王如来　南无美形如来　南无乐叫如来　南无心意者如来　南无池清净如来　南无寂患如来　南无星宿王如来　南无无惊怖如来　南无净意如来　南无散诸疑如来　南无慈者功德如来　南无胜者如来　南无杂色月如来　南无普现如来　南无现月如来　南无胜摩如来　南无大车如来　南无师子勇步行如来　南无密焰如来　南无普藏如来　南无成利勇步行如来　南无明日如来　南无现聚如来　南无清净意如来　南无香醉者如来　南无摩尼净如来　南无求那光如来　南无日灯如来　南无觉天如来　南无悔方便如来　南无善思利如来　南无普现如来　南无师子幢如来　南无普行如来　南无大步如来　南无阿罗频陀莲华如来　南无日焰如来　南无不死净如来　南无无边色如来　南无盖天如来　南无宝焰如来　南无御车国如来　南无善见如来　南无善名如来　南无婆耆罗他如来　南无日面如来　南无无碍眼如来　南无师子行者如来　南无摩娄如来　南无多爱如来　南无无畏爱如来　南无大灯如来　南无求那孕如来　南无求那净如来　南无般若幢如来　南无威焰如来　南无月德如来　南无求那衣如来　南无无边光如来　南无易事如来　南无名称相如来　南无光叫如来　南无等求那如来　南无炽盛相如来　南无那罗延者如来　南无宝净如来　南无普尽色如来　南无善思意如来　南无善意者如来　南无甘露意者如来　南无师子臂如来　南无明意如来　南无善意如来　南无王天如来　南无宝幢如来　南无善住意如来　南无甘露天如来　南无圣者华如来　南无不祭祀得如来　南无大相如来　南无明日如来　南无达摩耶如来　南无月面如来　南无善熟如来　南无天施如来　南无宝光明如来　南无孔雀音如来　南无普胜如来　南无饶焰如来　南无无量黄如来　南无名称爱如来　南无善覆如来　南无不死净如来　南无不死步如来　南无天国如来　南无天焰如来　南无净面如来　南无福德爱如来　南无师子意如来　南无地净如来　南无宝净如来　南无孙陀罗焰如来　南无杂色月如来　南无月爱如来　南无月盖如来　南无普观如来　南无不污染如来　南无名称上如来　南无月面如来　南无龙天如来　南无求那焰如来　南无求那觉如来　南无华上如来　南无世爱如来　南无甘露威如来　南无实相如来　南无明日如来　南无不死焰如来　南无爱忏如来　南无罗汉爱如来　南无天焰如来　南无福德所得如来　南无福德功德如来　南无求那譬如来　南无法灯如来　南无普焰如来　南无大庄严如来　南无脱日如来　南无坚牢精进如来　南无意光明如来　南无不正名称如来　南无正觉者如来　南无无量庄严如来　南无师子牙如来　南无福德步如来　南无观瞻行如来　南无弥娄只帝耶如来　南无电焰如来　南无难胜爱如来　南无胜爱如来　南无弥娄幢如来　南无华光如来　南无上意如来　南无香醉如来　南无求那勇步如来　南无益意如来　南无仙净如来　南无宝灯如来　南无炽盛威如来　南无爱衣如来　南无孙陀罗庄严如来　南无求那孕功德如来　南无净现如来　南无威力如来　南无清净眼如来　南无智光如来　南无圣眼如来　南无木叉乐如来　南无大不空如来　南无上国如来　南无爱杂如来　南无念业如来　南无求那清净如来　南无毗卢遮那名称如来　南无光明最上如来　南无爱付信如来　南无月光如来　南无上鸣如来　南无福德功德如来　南无摄择如来</w:t>
      </w:r>
    </w:p>
    <w:p>
      <w:r>
        <w:t xml:space="preserve">　　二百如来。</w:t>
      </w:r>
    </w:p>
    <w:p>
      <w:r>
        <w:t xml:space="preserve">　　南无相王如来　南无无恼觉如来　南无圣降如来　南无法洲如来　南无不死求那如来　南无无碍名称如来　南无甘露香如来　南无智者爱如来　南无不错觉者如来　南无众爱如来　南无不由他主如来　南无神通净如来　南无天伞如来　南无龙光如来　南无严步如来　南无法胜如来　南无有边现如来　南无胸面如来　南无求那相如来　南无众生羯波如来　南无无畏如来　南无普明如来　南无求那焰如来　南无月上如来　南无定身体如来　南无求那幢如来　南无阇年陀罗羯波如来　南无无畏友如来　南无摄觉如来　南无陈光如来　南无功德积如来　南无一节光如来　南无那罗延勇健如来　南无师子膝如来　南无戒爱如来　南无世间净如来　南无炽盛光如来　南无师子奋迅雷如来　南无不濯意如来　南无名称净如来　南无决觉如来　南无灭痴如来　南无求那聚如来　南无星觉如来　南无婆耆罗他如来　南无实勇步如来　南无种种色月如来　南无诸方观如来　南无忏净如来　南无思忏如来　南无法伞如来　南无不降轮如来　南无天华如来　南无天莲华如来　南无普威如来　南无月明如来　南无求那庄严如来　南无利思如来　南无相王如来　南无莲华面如来　南无名称思如来　南无净苦行如来　南无师子游戏步如来　南无摩尼净如来　南无善香如来　南无智者净如来　南无福德地处如来　南无般若智如来　南无智开如来　南无威力如来　南无严炽威如来　南无觉者喜如来　南无胜净如来　南无一切爱如来　南无无疑超越如来　南无善思利如来　南无弥娄如来　南无圣调如来　南无智者净如来　南无摄道如来　南无甜明如来　南无摩诃毗沙吒迦耶如来　南无师子乐如来　南无普宝如来　南无一切世间爱如来　南无有金刚如来　南无师子鸣如来　南无火所覆如来　南无商主如来　南无人月如来　南无大庄严如来　南无日光如来　南无可喜如来　南无有边意如来　南无寂行如来　南无摄若称如来　南无梵所供养如来　南无大声如来　南无智者净如来　南无无边愿如来　南无世焰如来</w:t>
      </w:r>
    </w:p>
    <w:p>
      <w:r>
        <w:t xml:space="preserve">　　三百如来。</w:t>
      </w:r>
    </w:p>
    <w:p>
      <w:r>
        <w:t xml:space="preserve">　　南无不现步如来　南无现忍如来　南无大华得如来　南无自熏如来　南无神通净如来　南无华觉如来　南无婆须达如来　南无不怯鸣如来　南无普显现如来　南无月光如来　南无择色如来　南无禅定思如来　南无婆耆罗洟若如来　南无功德净如来　南无难降伏如来　南无等现如来　南无月灯如来　南无功德净如来　南无月伞如来　南无世间福德处如来　南无山净如来　南无上宝如来　南无惭愧贤如来　南无显赫如来　南无师子叫如来　南无大游戏步如来　南无普净如来　南无器鸣如来　南无功德爱如来　南无普行者如来　南无普觉者如来　南无大勇健如来　南无月幢如来　南无坚苦行如来　南无调顺供养如来　南无可畏面如来　南无上名称如来　南无一切求那成就如来　南无坚觉者如来　南无甘露焰如来　南无微妙明如来　南无大力如来　南无大步如来　南无不死清净如来　南无道游戏步如来　南无胜声思惟如来　南无严意如来　南无大苦行如来　南无炽威焰如来　南无无诤觉如来　南无师子鸣如来　南无善宝如来　南无善安如来　南无日光明如来　南无甘露主如来　南无道行如来　南无佛友如来　南无不现如来　南无不独义如来　南无上行如来　南无人月如来　南无上形如来　南无普光如来　南无大庄严如来　南无师子奋迅如来　南无爱摩娄多如来　南无寂醉如来　南无大步如来　南无微妙鸣如来　南无福德聚如来　南无意月如来　南无爱眼如来　南无名闻如来　南无功德净如来　南无道觉者如来　南无宝供养如来　南无妙智如来　南无定随闻如来　南无胜将如来　南无实觉如来　南无甘露威如来　南无无禅忍如来　南无月上功德如来　南无龙步如来　南无智者净如来　南无实爱如来　南无优钵罗香如来　南无香自在如来　南无五上如来　南无等苦行如来　南无功德吉如来　南无大威如来　南无色月如来　南无度泥如来　南无不量眼如来　南无惭愧觉者如来　南无功德供养如来　南无杂色鸣如来　南无求那摩尼如来　南无净安住如来</w:t>
      </w:r>
    </w:p>
    <w:p>
      <w:r>
        <w:t xml:space="preserve">　　四百如来。</w:t>
      </w:r>
    </w:p>
    <w:p>
      <w:r>
        <w:t xml:space="preserve">　　南无妙香如来　南无善戒香如来　南无华觉如来　南无上意如来　南无应供养如来　南无山帝积如来　南无炽盛光如来　南无长(尊长之长)喜如来　南无杂色声鸣如来　南无无意步如来　南无义爱如来　南无超净如来　南无勇舍如来　南无神通光如来　南无威力如来　南无功德净如来　南无上名闻如来　南无放焰如来　南无无意步如来　南无毗罗摩王如来　南无林华如来　南无功德华如来　南无舍斗诤如来　南无斗帐如来　南无大名闻如来　南无爱行如来　南无甘步如来　南无日香如来　南无月鸣如来　南无天幢如来　南无净月如来　南无奢罗达底耶如来　南无瞻仰观如来　南无坚觉如来　南无树华如来　南无上鸣如来　南无甘露雨如来　南无师子声如来　南无二十万天如来　南无上音如来　南无功德爱如来　南无甘露名如来　南无法华如来　南无大庄严如来　南无世间重如来　南无胜意如来　南无弥娄光如来　南无甘露光如来　南无道威如来　南无善觉思如来　南无幢月如来　南无降伏怨如来　南无甘露华如来　南无大名如来　南无益思如来　南无去有如来　南无道莲华如来　南无天供养如来　南无超泥如来　南无法葩如来　南无大功德如来　南无爱光如来　南无火光如来　南无示爱如来　南无明爱如来　南无不空念如来　南无月孕如来　南无胜德如来　南无实用如来　南无无碍觉如来　南无威至如来　南无梵光如来　南无大庄严如来　南无乐光如来　南无上光如来　南无寂光如来　南无无疑步如来　南无不错觉如来　南无苦行饶如来　南无端正分如来　南无无畏如来　南无叫鸣如来　南无大鸣如来　南无选择者如来　南无净色如来　南无大勇步如来　南无大思如来　南无乐目如来　南无无色净如来　南无归依净如来　南无无恼觉如来　南无堪福处如来　南无善辩觉如来　南无普净如来　南无月威如来　南无天满如来　南无天鸣如来　南无华日如来　南无不住思如来　南无相净如来</w:t>
      </w:r>
    </w:p>
    <w:p>
      <w:r>
        <w:t xml:space="preserve">　　四千五百如来。</w:t>
      </w:r>
    </w:p>
    <w:p>
      <w:r>
        <w:t xml:space="preserve">　　南无华形如来　南无明力如来　南无求那喜如来　南无法富沙如来　南无可喜威如来　南无月境界如来　南无寂食如来　南无平等求那如来　南无降伏威如来　南无天供养如来　南无天鸣如来　南无不错方便如来　南无大精进如来　南无微妙鸣如来　南无普鸣如来　南无道愿如来　南无天喜如来　南无智力如来　南无普眼如来　南无梵合如来　南无仙华如来　南无虚空觉如来　南无波搅如来　南无无比智如来　南无降刺如来　南无罗汉爱如来　南无戒供养如来　南无等助思如来　南无无畏名闻如来　南无精进净如来　南无庶讥光如来　南无闻觉如来　南无诸方闻如来　南无自在王如来　南无无边觉如来　南无放焰如来　南无不死净如来　南无胜眼如来　南无解脱苦行如来　南无意喜现如来　南无胜光如来　南无大鸣如来　南无大威聚如来　南无光忆如来　南无求那威聚如来　南无相净如来　南无大焰如来　南无罗汉净如来　南无善住思如来　南无善福处如来　南无智所得如来　南无普宝如来　南无日焰如来　南无说福处如来　南无灰嗔如来　南无师子身如来　南无名闻友光如来　南无净著如来　南无爱喜如来　南无威主如来　南无宝威如来　南无须多殊摩醯多如来　南无晓光如来　南无世塔如来　南无行净如来　南无善福处威如来　南无罗汉眼如来　南无大勇如来　南无无量色如来　南无智持如来　南无求那福处如来　南无弥娄光如来　南无寂意如来　南无大勇步如来　南无无缚无疑摩尼如来　南无成利如来　南无益爱如来　南无诸天所供养如来　南无舍驶流如来　南无舍宝如来　南无智者如来　南无桥梁者如来　南无贤者如来　南无不空勇步如来　南无有衣威如来　南无慈力如来　南无月功德如来　南无寂光如来　南无爱目如来　南无软弱鸣如来　南无天色如来　南无法意如来　南无凉冷如来　南无无碍鸣如来　南无天华如来　南无杂色形如来　南无龙德如来　南无云鸣如来　南无求那勇步如来　南无心求那如来　南无大鸣如来</w:t>
      </w:r>
    </w:p>
    <w:p>
      <w:r>
        <w:t xml:space="preserve">　　一百如来。</w:t>
      </w:r>
    </w:p>
    <w:p>
      <w:r>
        <w:t xml:space="preserve">　　南无分明鸣如来　南无舍恶道如来　南无不死华如来　南无安庠眼如来　南无大灯明如来　南无不空苦行如来　南无牢眼如来　南无舍癫如来　南无相华如来　南无不思议形如来　南无普贤如来　南无凉冷胜如来　南无欢喜德如来　南无端正鸣如来　南无精意如来　南无贤光如来　南无牢华如来　南无不散意如来　南无祭祀德如来　南无愿饶如来　南无乐解脱如来　南无超越驶流如来　南无调怨敌如来　南无无行舍如来　南无不死光如来　南无无垢思如来　南无杂音如来　南无无量光眼如来　南无勇力苦行如来　南无无量光眼如来　南无求那贮积如来　南无音喜鸣如来　南无大思惟如来　南无天净如来　南无不死心行如来　南无最上灯如来　南无坚意如来　南无力勇步如来　南无阿罗如来　南无菩提光如来　南无上鸣音如来　南无六通音如来　南无威力如来　南无人名闻如来　南无决定华贮积如来　南无大髻如来　南无水王如来　南无怯行如来　南无忧意灭如来　南无大水勇步如来　南无月光如来　南无心健如来　南无解脱智如来　南无无行生如来　南无瞻波迦灯如来　南无功德供养如来　南无善思者如来　南无功德威色如来　南无众信如来　南无上意如来　南无孙陀罗念信如来　南无莲华形如来　南无人莲华如来　南无精妙香如来　南无最上所供如来　南无心华如来　南无长上功德如来　南无虚空分别如来　南无天信如来　南无支低迦福处如来　南无月明如来　南无大坚如来　南无极力如来　南无智国如来　南无严意如来　南无山帝觉如来　南无端正分如来　南无最上功德如来　南无功德友如来　南无邪意舍如来　南无罗汉随如来　南无功德香如来　南无无诤行如来　南无求那熏如来　南无大精进思如来　南无焰光如来　南无亲勇步如来　南无深熏思如来　南无香喜如来　南无香象如来　南无选分觉如来　南无上意思如来　南无求那严如来　南无苦行主如来　南无智意如来　南无求那弥留如来　南无清净音如来　南无摄选如来　南无功德净如来　南无月示现如来</w:t>
      </w:r>
    </w:p>
    <w:p>
      <w:r>
        <w:t xml:space="preserve">　　二百如来。</w:t>
      </w:r>
    </w:p>
    <w:p>
      <w:r>
        <w:t xml:space="preserve">　　南无求那积光如来　南无法力如来　南无邪意息如来　南无叫王如来　南无调伏根如来　南无极意如来　南无不死焰如来　南无不死思如来　南无求那最胜如来　南无爱髻如来　南无不伏色如来　南无普信如来　南无庄严王如来　南无无边精进如来　南无无边乐如来　南无威焰如来　南无菩提王如来　南无无碍觉如来　南无眼目者如来　南无喜分如来　南无偈者如来　南无智藏如来　南无智焰如来　南无法行如来　南无利益如来</w:t>
      </w:r>
    </w:p>
    <w:p>
      <w:r>
        <w:t xml:space="preserve">　　四千七百二十五如来。</w:t>
      </w:r>
    </w:p>
    <w:p>
      <w:r>
        <w:t xml:space="preserve">　　尔时世尊。而说偈言。</w:t>
      </w:r>
    </w:p>
    <w:p>
      <w:r>
        <w:t xml:space="preserve">　　已闻如是世尊名　　若有智者莫放逸</w:t>
      </w:r>
    </w:p>
    <w:p>
      <w:r>
        <w:t xml:space="preserve">　　勿令此会皆不值　　恶道苦中流转行</w:t>
      </w:r>
    </w:p>
    <w:p>
      <w:r>
        <w:t xml:space="preserve">　　应住持戒当顺忍　　应信多闻在空闲</w:t>
      </w:r>
    </w:p>
    <w:p>
      <w:r>
        <w:t xml:space="preserve">　　当应满已甚深忍　　彼应当见如是尊</w:t>
      </w:r>
    </w:p>
    <w:p>
      <w:r>
        <w:t xml:space="preserve">　　若作恶业亿数劫　　未知恶业果报者</w:t>
      </w:r>
    </w:p>
    <w:p>
      <w:r>
        <w:t xml:space="preserve">　　彼尽一切当作佛　　持已如是诸佛名</w:t>
      </w:r>
    </w:p>
    <w:p/>
    <w:p>
      <w:r>
        <w:t xml:space="preserve">　　佛说此经已。弥勒菩萨摩诃萨及诸菩萨大比丘众。天龙夜叉乾闼婆阿修罗迦楼罗紧那罗摩睺罗伽人非人等。闻佛所说欢喜奉行。</w:t>
      </w:r>
    </w:p>
    <w:p/>
    <w:p>
      <w:r>
        <w:t xml:space="preserve">　　　　五千五百佛名除障灭罪神咒经卷第八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