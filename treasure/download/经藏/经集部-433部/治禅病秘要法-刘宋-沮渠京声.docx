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治禅病秘要法</w:t>
      </w:r>
    </w:p>
    <w:p>
      <w:r>
        <w:t xml:space="preserve">　　刘宋 沮渠京声译</w:t>
      </w:r>
    </w:p>
    <w:p/>
    <w:p/>
    <w:p/>
    <w:p/>
    <w:p>
      <w:r>
        <w:t xml:space="preserve">　　　　治禅病秘要法卷上</w:t>
      </w:r>
    </w:p>
    <w:p/>
    <w:p>
      <w:r>
        <w:t xml:space="preserve">　　　　宋居士沮渠京声译</w:t>
      </w:r>
    </w:p>
    <w:p/>
    <w:p>
      <w:r>
        <w:t xml:space="preserve">　　治阿练若乱心病七十二种法(尊者舍利弗所问出杂阿含阿练若事中)</w:t>
      </w:r>
    </w:p>
    <w:p/>
    <w:p>
      <w:r>
        <w:t xml:space="preserve">　　如是我闻。一时佛在舍卫国祇树给孤独园。与千二百五十比丘俱。夏五月十五日。五百释子比丘。在竹林下。行阿练若法。修心十二。于安那般那。入毗琉璃三昧。时波斯匿王。有一太子。名毗琉璃。与五百长者子乘大香象。在祇洹边。作那罗戏。复醉诸象。作斗象戏。有一行莲华黑象。其声可恶。状如霹雳。中间细声如猫子吼。释子比丘。禅难提。优波难提等。心惊毛竖。于风大观。发狂痴想。从禅定起。如醉象奔不可禁制。尊者阿难敕诸比丘。坚闭房户。我诸释子今者发狂脱能伤坏。诸比丘僧即往舍利弗所白言。大德大德。所知智慧无障。如天帝释第一胜幢所至无畏。唯愿慈哀。救诸释子狂乱之苦。尔时舍利弗即从坐起。牵阿难手往诣佛所。绕佛三匝为佛作礼长跪合掌白佛言。世尊。唯愿天尊慈悲一切为未来世诸阿练若比丘。因五种事发狂者。一者因乱声。二者因恶名。三者因利养。四者因外风。五者因内风。此五种病。当云何治。唯愿天尊。为我解说。尔时世尊。即便微笑。有五色光。从佛口出。绕佛七匝。还从顶入。告舍利弗。谛听谛听善思念之。吾当为汝分别解说。若有行者行阿练若。修心十二。于阿那般那。因外恶声。触内心根。四百四脉。持心急故一时动乱。风力强故最初发狂。心脉动转五风入咽。先作恶口。应当教是行者。服食酥蜜及阿梨勒。系心一处。先想作一颇梨色镜。自观己身在彼镜中作诸狂事。见此事已。复当更观而作是言。汝于明镜。自见汝身作狂痴事。父母宗亲皆见汝作不祥之事。我今教汝离狂痴法。汝当忆知先教除声。除声法者。举舌向腭。想二摩尼珠在两耳根中。如意珠端。犹如乳滴。滴滴之中。流出醍醐。润于耳根。使不受声。设有大声。如膏油润终不动摇。此想成已。次想一九重金刚盖。从如意珠王出。覆行者身。下有金刚华。行者坐上。有金刚山。四面周匝绕彼行者。其间密致静绝外声。一一山中。有七佛坐。为于行者。说四念处。尔时寂然不闻外声。随于佛教。此名除乱法门。去恶声想。告舍利弗。汝等行者宜当修习。慎莫忘失(是名治乱倒心法)。</w:t>
      </w:r>
    </w:p>
    <w:p>
      <w:r>
        <w:t xml:space="preserve">　　复次舍利弗。既去外声已。当去内声。内声者。因于外声。动六情根。心脉颠倒。五种恶风。从心脉入。风动心故。或歌或舞作种种变。汝当教洗心观。洗心观者。先自观心令渐渐明。犹如火珠。四百四脉。如毗琉璃黄金芭蕉。直至心边。火珠出气。不冷不热。不粗不细。用熏诸脉想。一梵王持摩尼镜。照行者胸。尔时行者自观胸如如意珠王。明净可爱火珠为心。大梵天王掌中。有转轮印。转轮印中有白莲花。白莲华上有天童子。手擎乳湩。从如意珠王出。以灌诸脉。乳渐渐下。至于心端。童子手持二针。一黄金色。二青色。从心两边安二金花。以针钻之。七钻之后。心还柔软。如前复以乳还洗于心。乳滴流注入大肠中。大肠满已。入小肠中。小肠满已。流出诸乳。滴滴不绝。入八万户虫口中。诸虫饱满。遍于身内。流注诸骨三百三十六节。皆令周遍。然后想一乳池。有白莲花。在乳池中生。行者坐上。以乳澡浴。想兜罗绵。如白莲华。绕身七匝。行者处中。梵王自执己身乳。令行者嗽。行者嗽已。梵王执盖。覆行者上。于梵王盖。普见一切诸胜境界。还得本心。无有错乱。佛说此语时。五百释子比丘。随顺佛语。一一行之。心即清凉。观色受想行识。无常苦空无我。不贪世间。达解空法。豁然还得本心。破八十亿烔然之结。成须陀洹。渐渐修学。得阿罗汉。三明六通。具八解脱。时诸比丘。闻佛所说。欢喜奉行(此名柔软治四大内风法)。</w:t>
      </w:r>
    </w:p>
    <w:p>
      <w:r>
        <w:t xml:space="preserve">　　复次舍利弗。若行者。欲行禅定。宜当善观四大境界。随时增损。春时应入火三昧。以温身体。火光猛盛。身体蒸热。宜当治之。想诸火光。作如意珠。从毛孔出。焰焰之间。作金莲华。化佛坐上。说治病法。以三种珠。一者月精摩尼。二者星光摩尼。犹如天星光白身青。三者水精摩尼。想此三珠。一照头上。一照左肩。一照右肩。见三珠已。想身毛孔出三珠光。极为清凉。身心柔软。入火三昧。不为所坏(是名治火大三昧法)。</w:t>
      </w:r>
    </w:p>
    <w:p>
      <w:r>
        <w:t xml:space="preserve">　　复次舍利弗。秋时应当入地三昧。入地三昧。见此地相。百千石山铁山铁围山金刚山。从头至足。三百三十六节。各为百千山。山神岩[山/咢]。尔时应当疾疾治之。治地大法想。此诸山一一谛观。犹若芭蕉。如是次第。如经十譬。一一谛观。尔时但见十方大地。如白琉璃。有白宝花。见舍利弗目连迦叶迦旃延。坐白金刚窟。履地如水。为行者说五破五合。说地无常。行者见已。身心柔软。还得本心(是名治地大法)。</w:t>
      </w:r>
    </w:p>
    <w:p>
      <w:r>
        <w:t xml:space="preserve">　　复次舍利弗。行者入水三昧者。自见己身。如大涌泉。三百三十六节。随水流去。见十方地。满中青水。或白或赤。宜当急治。治水法者。先当观身作摩尼珠。吉祥之瓶。金花覆上。使十方水流入瓶中。此吉祥瓶。涌出七花。七茎分明。一一茎间。有七泉水。一一泉中。有七金花。一一华上。有一佛坐说七觉支(是名治水大法)。</w:t>
      </w:r>
    </w:p>
    <w:p>
      <w:r>
        <w:t xml:space="preserve">　　复次舍利弗。若行者入风三昧。自见己身。作一九头龙。一一龙头。有九百耳无量口。身毛孔耳及口。如大溪谷。皆出猛风。宜急治之。治之法者。当教行者。自观己身。作金刚座。从于四面。想四金刚轮。以持此风。金轮复生七金刚华。华上化佛。手捉澡灌。澡灌中。有一六头龙。动身吸风。今十方风恬静不动。尔时行者。复见七佛。四大声闻。重为解说七觉支。渐入八圣道分(是名治内风大法也)。</w:t>
      </w:r>
    </w:p>
    <w:p>
      <w:r>
        <w:t xml:space="preserve">　　拥酥观柔软。四大渐入圣分尔焰境界。复次舍利弗。若有行者。四大粗涩。或嗔或喜。或悲或笑。或复腹行。或放下风。如是诸病。当教急治。治之法者。先观薄皮。从半节起。见于薄皮。九十九重。犹如泡气。次观厚皮。九十九重。犹如芭蕉。次复观膜。如眼上翳。九十九重。溃溃欲穿。次复观肉。亦九十九重。如芭蕉叶。中间有虫。细于秋毫。虫各四头四口。九十九尾。次当观骨。见骨皎白。如白琉璃。九十八重。四百四脉。入其骨间。流注上下。犹如芭蕉。次当观髓。九十八重。如虫网丝。观诸节已。次观头骨。一一发下。有四百四脉。直入脑中。其余薄皮厚皮。骨与身无异。唯有脑膜十四重。脑为四分。九十八重。四百四脉。流注入心。大肠。小肠。脾肾。肝肺。心胆。喉咙。肺腴。生熟二藏。八万户虫。一一谛观。皆使空虚皎然白净。皮皮相裹。中间明净。如白琉璃。如是一一半节谛观。使三百三十六节皆悉明了。令心停住。复更反覆。一千九百九十九遍。然后当聚气一处。数息令调想。一梵王手持梵瓶。与诸梵众。至行者前。捉金刚刀。授与行者。既得刀已。自剜头骨。大如马珂。置左膝上。于梵瓶中。生白莲花。九节九茎九重。有一童子。随梵王后。从初莲华出。其身白色。如白玉人。手执白瓶。瓶内醍醐。梵王髻上。如意珠中。出众色药。置醍醐中。童子灌之。从顶而入。入于脑脉。直下流注。至于左脚大拇指半节。半节满已。津润具足。乃至薄皮。复至一节。如是渐渐。遍满半身。满半身已。复满全身。满全身已。四百四脉。众药流注。观身三百三十六节。皆悉盈满。尔时行者。还取头骨。安置头上。童子复以青色之药。布其头上。此药滴滴。从毛孔入。恐外风入。梵王复教作雪山酥。皆令鲜白。醍醐流注。如颇梨壁。持用拥身。七七四十九遍。复更广大作醍醐池。白酥为华。行者坐上酥盖酥窟。梵王慈药。布散酥间。如是谛观。九百九十九遍。然后复当想第二节。莲华中有一红色童子。持赤色药。散于发间。及遍身体。一切毛孔。使赤色药从薄皮入。乃至于髓。使心下明。遍体渐渐软。</w:t>
      </w:r>
    </w:p>
    <w:p>
      <w:r>
        <w:t xml:space="preserve">　　第三节中。莲华复敷金色童子。持黄色药。散于发间。及遍身体。一切毛孔。使黄色药从薄皮入。乃至于髓。使心下青。遍体渐渐增长。复更增长软。第四节毗琉璃童子。持青色药。右手持之。散于发间。及遍身体一切毛孔。使青色药从薄皮入。乃至于髓使心下赤。一一毛孔。各下一针。从于足下。上刺二针。心上作三莲花。三花之中。有三火珠。放赤色光。光照于心。令心下渐渐暖。然后两掌诸节。各下三针。随脉上下。调和诸气。生四百四脉。不触大肠。肾脉增长。复以五针。刺左肠脉。如是童子。调和诸针。以不思议熏。不思议修。挽出诸针。置五爪下。以手摩触。遍行者身。第五节绿色童子。手捉玉瓶。从于粪门灌绿色药。遍大小肠五藏诸脉。还从粪门流出此水。杂秽诸虫。随水而流。不损醍醐。虫止水尽。复散绿色干药。从于发间及遍身体。一切毛孔。使绿色干药从薄皮入。乃至于髓。使心下白。遍体渐增柔软。第六节紫色童子。捉玫瑰珠瓶。盛玫瑰水。遍洗诸脉。令玫瑰水从一切毛孔出。毛下诸虫。皆从水出。复以一琥珀色干药。散于发间。及遍身体一切毛孔。使琥珀色干药从薄皮入。乃至于髓。使心下转明。如白雪光。遍体渐增柔软。第七节黄色童子。捉金刚钻。钻两脚下。钻两掌。钻心两边。然后持如意珠王。摩拭六根诸根。开受最上禅味乐。诸皮脉间。如涂白膏。一切柔软。第八节金刚色童子。手持二瓶。以金刚色药。灌两耳中。及一切毛孔。如按摩法。停调诸节。身如钩锁。游诸节间。第九节摩尼珠色童子。从瓶口出。至行者所。内五指。置行者口中。其五指端。流五色药。行者饮已。观身及心。乃至诸脉。净若明镜。颇梨摩尼色不得譬。童子授莲花茎令行者啖。啖时如啖藕法。滴滴之中。流注甘露。食此茎已。唯九华在。一一华中。有一梵王。持梵王床。授与行者。令行者坐。坐此床已。七宝大盖。覆行者上。梵王各各说慈法门。以教行者。梵王力故。十方诸佛。住行者前。为说慈悲喜舍。随根授药。柔软四大。告舍利弗。汝好持此柔软四大。伏九十八使。身内身外。一切诸病。梵王灌顶拥酥灌法。为四众说。尔时舍利弗。尊者阿难等。闻佛所说。欢喜奉行。</w:t>
      </w:r>
    </w:p>
    <w:p/>
    <w:p>
      <w:r>
        <w:t xml:space="preserve">　　治噎法</w:t>
      </w:r>
    </w:p>
    <w:p/>
    <w:p>
      <w:r>
        <w:t xml:space="preserve">　　复次舍利弗。若阿练比丘。用心大急。数息太粗。眠卧单薄。因外风寒。因动脾管脾肾等脉。诸筋起风。逆气胸塞。节节流水。停住胸中。因成激血气发头痛背满诸筋挛缩。当疾治之。治之法者。先服肥腻世间美药。然后仰眠。数息令定。想阿耨达池。其水盈满满一由旬。底有金沙四宝。金轮生黄金华。大如车轮。花中有四宝。兽头象鼻出水。师子口出水。马口出水。牛口出水。绕池七匝。阿耨达龙王。七宝宫殿。在四兽头间。龙王顶上如意珠中。龙王力故。生一千五百杂色莲华。青莲花五百。尊者宾头卢等五百阿罗汉。各坐其上。日暮则合。昼时则开。有七宝盖。在比丘上。有七宝床。在莲华下。五百金色莲花。淳陀婆等五百沙弥。各坐其上。日暮则合。日昼则开。有七宝盖。在沙弥上。有七宝床。在莲华下。五百红莲花。尊者优波难陀和须蜜多等大阿罗汉。或言。是大菩萨眷属五百。各坐其上。日暮则合。日昼则开。有七宝盖。在比丘上。有七宝床。在莲花下。有七宝高台。长八千丈。从下方出。当阿耨达龙王宫前。有五百童子。在其台上。身真金色。第一童子。名曰阇婆。第二童子。名曰善财。第五百童子。名灌顶力。王若欲治噎病者。先念尊者宾头卢等一千五百人。如上所说。令了了见已。尊者宾头卢。当将是阇婆童子。取阿耨达龙王所服白色庵婆陀药(庵婆陀药者味如甘蔗形似藕根味亦有似石蜜者)。服此药已。噎病得差。四大调和。眼即明净。若发大乘心者。阇婆善财等。五百童子。为说大乘法。因是得见跋陀婆罗等十六贤士。亦见贤劫弥勒等千菩萨。因发阿耨多罗三藐三菩提心。具六波罗蜜。发声闻心者。尊者宾头卢。为说四念处法。乃至八圣道分。经九十日。得阿罗汉道。告舍利弗。汝好受持此治噎法。慎莫忘失。时舍利弗。及阿难等。闻佛所说。欢喜奉行。</w:t>
      </w:r>
    </w:p>
    <w:p/>
    <w:p>
      <w:r>
        <w:t xml:space="preserve">　　治行者贪淫患法</w:t>
      </w:r>
    </w:p>
    <w:p/>
    <w:p>
      <w:r>
        <w:t xml:space="preserve">　　复次舍利弗。若行者入禅定时。欲觉起贪淫。风动四百四脉。从眼至身根。一时动摇。诸情闭塞。动于心风。使心颠狂。因是发狂。鬼魅所著。昼夜思欲。如救头然。当疾治之。治之法者。教此行者。观子藏。子藏者。在生藏下。熟藏之上。九十九重膜。如死猪胞四百四脉从于子藏。犹如树根。布散诸根。如盛屎囊。一千九百节。似芭蕉叶。八万户虫。围绕周匝。四百四脉。及以子藏。犹如马肠。直至产门。如臂钏形。团团大小。上圆下尖。状如具齿。九十九重。一一重间。有四百四虫。一一虫有十二头十二口。人饮水时。水精入脉。布散诸虫。入毗罗虫顶。直至产门。半月半月。出不净水。诸虫各吐。犹如败脓。入九十虫口中。从十二虫六窍中出。如败绛汁。复有诸虫。细于秋毫。游戏其中。诸男子等。宿恶罪故。四百四脉。从眼根布散四支。流注诸肠。至生藏下。熟藏之上。肺腴肾脉。于其两边各有六十四虫。虫各十二头。亦十二口。綩绻相著。状如指环。盛青色脓。如野猪精。臭恶叵堪。至阴藏处。分为三支。二支在上。如芭蕉叶。有一千二百脉。一一脉中。生于风虫。细若秋毫。似毗兰多鸟嘴。诸虫口中。生筋色虫(此虫形体似筋连持子藏能动诸脉吸精出入男虫青白女虫红赤)七万八千。共相缠裹。状如累环。似瞿师罗鸟。眼九十八。脉上冲于心乃至顶髻。诸男子等。眼触于色。风动心根。四百四脉。为风所使。动转不停。八万户虫。一时张口。眼出诸脓。流注诸脉。乃至虫顶。诸虫崩动。狂无所知。触前女根。男精青白。是诸虫泪。女精黄赤。是诸虫脓。九十八使。所熏修法。八万户虫。地水火风。动作作此。告舍利弗。若有四众著惭愧衣。服惭愧药。欲求解脱。度世苦者。当学此法。如饮甘露。学此法者。想前子藏。乃至女根。男子身分。大小诸虫。张口竖耳。嗔目吐脓。以手反之。置左膝端。数息令定。一千九百九十九过观。此想成已。置右膝端。如前观之。复以手反之。用覆头上。令此诸虫众不净物先适两眼。耳鼻及口。无处不至。见此事已。于好女色及好男色。乃至天子天女。若眼视之。如见癞人那利疮虫。如地狱箭半多罗鬼神状。如阿鼻地狱猛火热。应当谛观自身他身。是欲界一切众生身分不净。皆悉如是。告舍利弗。汝今知不。众生身根。根本种子。悉不清净。不可具说。但当数息一心观之。若服此药。是大丈夫。天人之师。调御人主。免欲淤泥。不为使水恩爱大河之所漂没。淫泆不祥幻色妖鬼之所娆害。当知是人。未出生死。其身香洁。如优波罗。人中香象龙王。力士摩醯首罗。所不能及。大力丈夫天人所敬。告舍利弗。汝好受持。为四众说。慎勿忘失。时舍利弗。及阿难等。闻佛所说。欢喜奉行。</w:t>
      </w:r>
    </w:p>
    <w:p/>
    <w:p>
      <w:r>
        <w:t xml:space="preserve">　　治利养疮法</w:t>
      </w:r>
    </w:p>
    <w:p/>
    <w:p>
      <w:r>
        <w:t xml:space="preserve">　　复次舍利弗。若有行者。贪火所烧。利养毒箭。恶风吹动。以射其心。以贪因缘。心或颠倒。昼夜六时。思念贪方便。如猫伺鼠。心无厌足。如七步蛇。吐毒覆身。如此恶人。利养细滑。五百毒蛇。集在身上。刹那刹那顷。其心毒火。炽然不息。昼夜六时。烦恼猛风。吹利养薪。在其心内。炽然不息。诸蛇竞作。烧善根芽。以是因缘。狂乱黑鬼。猛毒炽盛。见他得利。如箭射心。如刺入眼。如钉入耳。诸情闭塞。五百五蛇。四大毒龙。五拔刀贼。六村罗刹。一时竞作。因是发狂。当疾治之。治之法者。先当数息。系心令定。想一丈六像。身紫金色。三十二相。在耆阇崛山七宝窟中。坐宝师子座。与诸四众。说除贪法。告言法子。汝观贪人。所著袈裟六物众具。如棘刺林针缝之中。当生剑树百千铁钉。铁嘴诸虫。啄食其身。融铜镬汤。铁锯铁床。是汝坐具。沸屎毒蛇。铁丸镬汤。刀林剑戟。百亿棘刺。火河流铜。灰浆脓血。是汝饮食。尔时世尊。说是语已。默然无声。令于行者自见己身。卧七重铁城内。见五罗刹。张口两向。以八十铁钳。拔舌令出。无量铁犁。状如剑树。以耕其舌。铁牛甲间。流注融铜。铁卒身内。有百千色脓。脓中诸虫。不可称数。观见此事。心惊毛竖。出定入定。见所著衣。如脓屎和血。铁嘴诸虫。刀林剑戟。以为庄严。见所食物。犹如蛔虫。百千小虫耳生诸脓屎尿诸血。八十嘴虫。风虫火虫。水虫。地虫地狱虫一切诸虫。吐脓吐毒。满钵多罗。铁丸剑戟。以为果蓏。尔时世尊。而说偈言。</w:t>
      </w:r>
    </w:p>
    <w:p>
      <w:r>
        <w:t xml:space="preserve">　　生死不断绝　　贪欲嗜味故</w:t>
      </w:r>
    </w:p>
    <w:p>
      <w:r>
        <w:t xml:space="preserve">　　养怨入丘冢　　唐受诸辛苦</w:t>
      </w:r>
    </w:p>
    <w:p>
      <w:r>
        <w:t xml:space="preserve">　　身臭如死尸　　九孔流不净</w:t>
      </w:r>
    </w:p>
    <w:p>
      <w:r>
        <w:t xml:space="preserve">　　如厕虫乐粪　　愚贪身无异</w:t>
      </w:r>
    </w:p>
    <w:p>
      <w:r>
        <w:t xml:space="preserve">　　智者应观身　　不贪染世间</w:t>
      </w:r>
    </w:p>
    <w:p>
      <w:r>
        <w:t xml:space="preserve">　　无累无所欲　　是名真涅槃</w:t>
      </w:r>
    </w:p>
    <w:p>
      <w:r>
        <w:t xml:space="preserve">　　如诸佛所说　　一心一意行</w:t>
      </w:r>
    </w:p>
    <w:p>
      <w:r>
        <w:t xml:space="preserve">　　数息在静处　　是名行头陀</w:t>
      </w:r>
    </w:p>
    <w:p/>
    <w:p>
      <w:r>
        <w:t xml:space="preserve">　　告舍利弗。利养伤身。败人善根。不可具说。但当数息一心观之。若服此药。是大丈夫。天人之师。调御人主。免欲淤泥。不为使水恩爱大河之所漂没。贪利不祥之所烧害。当知是人。未出生死。其身香洁。如优波罗。人中香象龙王。力士摩醯首罗。所不能及。大力丈夫天人所敬。告舍利弗。汝好受持。为四众说。慎勿忘失。时舍利弗。及阿难等。闻佛所说。欢喜奉行。</w:t>
      </w:r>
    </w:p>
    <w:p/>
    <w:p>
      <w:r>
        <w:t xml:space="preserve">　　治犯戒法</w:t>
      </w:r>
    </w:p>
    <w:p/>
    <w:p>
      <w:r>
        <w:t xml:space="preserve">　　复次舍利弗。若比丘比丘尼。式叉摩尼。沙弥沙弥尼。优婆塞优婆夷。受佛禁戒。身心狂乱。犹如猿猴。种植之法。未及生长。灭枝毁根。七众亦尔。于佛禁戒。戒色未生。犯突吉罗乃至波罗夷。犹如醉象。不避好恶。不识诸方。蹈坏一切。诸善好物。四众亦尔。蹈破净戒青莲花池。破戒猛盛。犹如狂狗。见人见木。乃至鸟兽。随逐啮之。犯戒恶人。见佛罗汉清净比丘功德福田。随逐骂辱。诽谤毁之。自饮毒药。遍体血现。节节火然。狂愚无智。结使猛风。动烦恼山。贪淫为眼。嗔为手足。愚痴身体。践蹈世间。植种恶子。既自种已。复教他人求觅。地狱狱卒。罗刹牛头阿傍。劫火恶鬼。剑林之神。阁罗王等。十八狱主。常为己作大亲友上善知识。必定当与如是狱种昼夜游处。此破戒人。诸恶猛火。已来入心。为利养故。为名闻故。自称善好威德具足。诣阿练若知法者所。犹如幻师。幻惑他目。此幻伪人。诈行头陀。破戒恶风。吹罪业华。常散己上。恶口诽谤。不善心香。以熏身心。此人身心。犹如伊兰。似百千虫狗。虽行禅定。伪现数息。所见境界。始初之时。见黑色佛。如黑象脚。见如灰人。见诸比丘。头破脚折。见比丘尼。庄严花鬘。见诸天象。化为猕猴。毛端火然。来触扰已。或见一野狐。及一野干。有百千尾。一一尾端。无量诸虫种种杂恶。或见羸瘦。驼驴猪狗。鸠槃荼等。诸恶夜叉。罗刹魁脍。各持种种武器恶火。打扑比丘。因是发狂。或歌或舞。卧地粪秽。作种种恶。当疾治之。治之法者。向诸智者。至诚至说。忏悔所作恶不善业。智者应当教此比丘念释迦牟尼佛。乃至次第。念于七佛。念七佛已。念三十五佛。然后复当念诸菩萨。念大乘心。观于空法深自惭愧。想一一佛。捉澡罐水。以灌其顶。复自想身。堕阿鼻地狱。十八地狱。受诸苦恼。于地狱中。称南无佛南无法南无比丘僧。修行六念。诸佛如来。于其梦中。放白毫光。救地狱苦。见此事已。如负债人。心怀惭愧。应当偿之。一心一意。脱僧伽梨。著安多会。诣清净僧所。五体投地。如大山崩。心怀惭愧。忏悔诸罪。为僧执事。作诸苦役。扫厕担粪。经八百日。然后复当澡浴身体。还著僧伽梨。入于塔中。一心合掌。谛观如来眉间白毫大人相光。一日至七日。还至智者所。求索忏悔。智者应当告言。比丘。汝今自观汝身。犹如金瓶盛四毒蛇。二上二下吐毒可畏。复观一龙六头绕瓶。龙亦吐毒。滴蛇口中。四方大树。从金瓶出。遍三界。黑象复来。欲拔此树。四面火起。见此事已。应当告言。比丘当知。金瓶者。是地气也。青色蛇者。从风大生。是风大毒。绿色蛇者。从水大生。是水大毒。白色蛇者。从地大生。是地大毒。黄色蛇者。从火大生。是火大毒。六头龙者。是汝身中五阴。及空。如此身者。毒害不净。云何纵恶。犯戒不治。说此语已。复教扫塔涂地。作诸苦役。更教观佛。见佛放金色光。以手摩头。然后方当教不净观不净门。彻无有诸障。然后可与僧中说戒。欲说戒时。应唱是语。某甲比丘。某甲比丘尼。已八百日。行于苦役。七日观佛眉间白毫。作毒蛇观。地狱想成。复观一佛。说忏悔法。不净观门。无我人镜。还复通达境界中。佛以澡罐水。灌比丘顶。天神现梦。说已清净。今已惭愧。我所证知。唯愿听许。尔时律师。复应以律捡问此人。复教诵戒。经八百遍。然后方与。如净比丘。得无有异。告舍利弗。若有七众。犯于轻戒。过二夜不忏悔者。是人现身虽行禅定。终不获道。若犯重戒。堕大地狱。从地狱出。受畜生身。如是具足。足满三劫。然后为人。虽得人身。贫穷癞病。七十七身。不见佛。不闻法。诸根不具。是故智者。若犯佛戒。于突吉罗。应生怖畏。如被刀斫。极怀惭愧。何况重戒。若能服此持戒药者。当知是人。最上惭愧忍辱丈夫。无能过者。尔时世尊。而说偈言。</w:t>
      </w:r>
    </w:p>
    <w:p>
      <w:r>
        <w:t xml:space="preserve">　　破戒心不净　　犹如偷贼狗</w:t>
      </w:r>
    </w:p>
    <w:p>
      <w:r>
        <w:t xml:space="preserve">　　处处求利养　　为贪心所杀</w:t>
      </w:r>
    </w:p>
    <w:p>
      <w:r>
        <w:t xml:space="preserve">　　当服惭愧药　　忍辱为衣裳</w:t>
      </w:r>
    </w:p>
    <w:p>
      <w:r>
        <w:t xml:space="preserve">　　忏悔庄严华　　熏用善心香</w:t>
      </w:r>
    </w:p>
    <w:p>
      <w:r>
        <w:t xml:space="preserve">　　一心观佛相　　除苦无忧苦</w:t>
      </w:r>
    </w:p>
    <w:p>
      <w:r>
        <w:t xml:space="preserve">　　亦当念空法　　修心观不净</w:t>
      </w:r>
    </w:p>
    <w:p>
      <w:r>
        <w:t xml:space="preserve">　　是名诸如来　　甘露灌顶药</w:t>
      </w:r>
    </w:p>
    <w:p>
      <w:r>
        <w:t xml:space="preserve">　　服者心无忧　　可至涅槃岸</w:t>
      </w:r>
    </w:p>
    <w:p>
      <w:r>
        <w:t xml:space="preserve">　　如法应修行　　非法不应作</w:t>
      </w:r>
    </w:p>
    <w:p>
      <w:r>
        <w:t xml:space="preserve">　　今世若过世　　行法者得度</w:t>
      </w:r>
    </w:p>
    <w:p>
      <w:r>
        <w:t xml:space="preserve">　　随顺佛所说　　持戒行头陀</w:t>
      </w:r>
    </w:p>
    <w:p>
      <w:r>
        <w:t xml:space="preserve">　　身心无恶行　　疾至于解脱</w:t>
      </w:r>
    </w:p>
    <w:p/>
    <w:p>
      <w:r>
        <w:t xml:space="preserve">　　尔时世尊。告舍利弗。汝好受此治犯戒药。慎莫忘失。时舍利弗。及阿难等。闻佛所说。欢喜奉行。</w:t>
      </w:r>
    </w:p>
    <w:p/>
    <w:p>
      <w:r>
        <w:t xml:space="preserve">　　　　治禅病秘要法卷上</w:t>
      </w:r>
    </w:p>
    <w:p/>
    <w:p/>
    <w:p/>
    <w:p>
      <w:r>
        <w:t xml:space="preserve">　　　　治禅病秘要法卷下</w:t>
      </w:r>
    </w:p>
    <w:p/>
    <w:p>
      <w:r>
        <w:t xml:space="preserve">　　　　宋居士沮渠京声译</w:t>
      </w:r>
    </w:p>
    <w:p/>
    <w:p>
      <w:r>
        <w:t xml:space="preserve">　　治乐音乐法</w:t>
      </w:r>
    </w:p>
    <w:p/>
    <w:p>
      <w:r>
        <w:t xml:space="preserve">　　复次舍利弗。若四部众。乐诸音乐。作倡无厌。因是动风。如纵逸马。亦如秋狗。似伊尼利鹿王。耽惑愚痴。心如黐胶。处处随著。不可禁制。当疾治之。治之法者先想一天女。端正无双。两手自然有诸乐器。声万种音。行者见已。见此天女。过于外色。百亿万倍。闻此天声。世所无比。因是惑着。观色听声。因是当教观此女人。六情诸根。所起境界。数息力故见可爱。眼生六毒蛇。从眼根出。入耳根中。复见二虫。状如鸱鸺。发大恶声。破头出脑。争取食之。余四根中。见猫见鼠。见狗野干。争取食之。因是得见一切女色。三十六物。污露不净。子藏蛔虫。为女璎珞。见女所执诸杂乐器。宛转粪中。诸虫鼓动。作野干鸣。所说妖怪。不可听采。如罗刹哭。因是厌离。诣智者所。说前所作恶不善业。诚心忏悔。智者应当教无常观。告舍利弗。汝好受此治音乐法。慎莫忘失。时舍利弗。及阿难等。闻佛所说。欢喜奉行。</w:t>
      </w:r>
    </w:p>
    <w:p/>
    <w:p>
      <w:r>
        <w:t xml:space="preserve">　　治好歌呗偈赞法</w:t>
      </w:r>
    </w:p>
    <w:p/>
    <w:p>
      <w:r>
        <w:t xml:space="preserve">　　复次舍利弗。若行者。好作偈颂美音赞叹。犹如风动娑罗树叶。出和雅音。声如梵音。悦可他耳。作适意辞。令他喜乐。因是风向。贡高憍慢。心如乱草。随烦恼风。处处不停。起憍慢幢。打自大鼓。弄诸脉零。因是发狂。如痴猿猴采拾花果。心无暂停。不能数息。当疾治之。治之法者。先当想一七宝高幢。有乾闼婆。在其幢端。身如白玉。动身赞偈。身毛孔中。出大莲华。百千比丘。在莲华上。声万种音。过于己身。百千万倍。因是渐渐息其憍慢。智者复应教于行者。谛观幢端。见于幢端。颇梨明镜。诸比丘等。恃声憍慢。心不净者。化为罗刹。出大恶声。火从口出。复有夜叉。从四方来。拔舌取心。置于幢端。其心战掉。号哭叫唤如醉象吼。或复细声。如毗舍阇吟。因是复见诸美音声。如人叫唤。称己父母。骂詈无道。因是厌离。耳不乐闻。生厌离想。智者应当教观八苦。如八苦观说。告舍利弗。汝好受此治歌呗偈赞法。慎莫忘失。时舍利弗。及阿难等闻佛所说。欢喜奉行。</w:t>
      </w:r>
    </w:p>
    <w:p/>
    <w:p>
      <w:r>
        <w:t xml:space="preserve">　　治水大猛盛因是得下</w:t>
      </w:r>
    </w:p>
    <w:p/>
    <w:p>
      <w:r>
        <w:t xml:space="preserve">　　复次舍利弗。若有四众。入水三昧。遍体水出。不见身心。犹如大海。出定时。饮食不甘。患心下热。水脉增动。患下不止。当疾治之。治之法者。想一金翅鸟。比丘乘上。于大海中。游行无畏。诸龙罗刹。皆悉惊走。鸟取龙食。龙畏怖故。吸水都尽。化为四蛇。金翅鸟王。口衔四蛇。比丘坐上。求水不得。金翅鸟王。眼出火烧蛇。诸蛇惊怖。犹如幻夫。所作幻人。隐没不现。入比丘身。从是出定。应服世间断下之药。想二火珠。一在胃管温暖诸脉。一在粪门。状如热石。想雪山神。名郁多伽。身长六丈。白如珂雪。持一香药。名娑呵那伽。授与行者。服此药时。先发无上菩提之心。一服药已。四百四病。终身不动。何况下耶。若令彼神疾疾来者。当净澡浴。不食五辛。不饮酒。不啖肉。于静寂处。一心数息。称彼神名。念彼神像。一日至七日。雪山大神。与十二白光神等。至行者前。先为说法。后授与药。复教十二门禅。彼诸神等。皆是五地大菩萨也。若有病者。应先念彼郁多罗伽神。次念勇健神。强力神。雄猛神。智行神。自在神。善臂神。鸠摩罗神。难胜神。白光明神。白光明王神。药王神等。十二白光神。既得见已。于一一神所。各问异法门。彼诸神等。先令行者得见弥勒菩萨。于弥勒菩萨所。见文殊师利等一切诸菩萨。及十方佛。若此人过去世。不犯四重禁。现在世不破四重禁。见诸神时。即见道迹。若犯戒者。是诸神王。教已忏悔。足满千日。然后得见弥勒菩萨。及文殊师利。诸大士等。后获道迹。告舍利弗。若有行者。因水致下动四百四病。欲得治者。当疾服是娑呵等药。除病无患。灭业障海。疾见道迹。是故汝等。善好受持。慎莫忘失。时舍利弗。及阿难等。闻佛所说。欢喜奉行。</w:t>
      </w:r>
    </w:p>
    <w:p/>
    <w:p>
      <w:r>
        <w:t xml:space="preserve">　　治因火大头痛眼痛耳聋法</w:t>
      </w:r>
    </w:p>
    <w:p/>
    <w:p>
      <w:r>
        <w:t xml:space="preserve">　　复次舍利弗。若行者。入火三昧。节节火焰。大肠小肠。一时火起。烧动火脉。出定时。头微微痛。诸脉掣缩。眼赤耳聋。因是发病。当疾治之。治之法者。先想一琉璃瓮。盛众色水。生杂宝花。花上皆有百千化佛。诸化菩萨。各放白毫。照诸火光。令诸火光。化为金龙。行者见已。即生欢喜。作念想瓮。安置火下。花台在上。己往佛所。以手攀瓮。手即清凉。因是举身。投于瓮边。为佛作礼。即见化佛。放眉间光。雨滴甘露。洒散诸节。所滴之处。化成琉璃。因灌大肠。大肠小肠。甘露盈满。火光渐息。生诸宝花。宝华有光。其色红白。复当想一摩醯首罗。乘金色牛。持宝瓶水。至行者前。水中众药。药名破毒。令行者服。复持一珠。名旃陀罗摩尼(宋言月精)。置其顶上。流出诸药。灌耳灌眼灌鼻。但一见已。即得除差。摩醯首罗。是大菩萨。常自游戏首楞严三昧。即从眉间。放大光明。化作佛像。五百仙人。侍卫世尊。为于行者。说甘露门治病之法。告舍利弗。汝好受持。慎莫忘失。时舍利弗。及阿难等。闻佛所说。欢喜奉行。</w:t>
      </w:r>
    </w:p>
    <w:p/>
    <w:p>
      <w:r>
        <w:t xml:space="preserve">　　治入地三昧见不祥事惊怖失心法</w:t>
      </w:r>
    </w:p>
    <w:p/>
    <w:p>
      <w:r>
        <w:t xml:space="preserve">　　复次舍利弗。若行者。入地三昧。见四方面黑山。诸山严间。有无量无边诸鸠槃荼。蹲踞土埵。现丑恶形。身根分端。复有五山。夜叉竞来。争取彼山。诸鸠槃荼。痛急惊怖。发大恶声。向行者所。复见诸鬼头发蓬乱。捉大铁棒。棒端有山。至行者所。复见夜叉。担山起舞。罗刹持树。至夜叉所。罗刹嗔恚。与夜叉斗。毗舍遮鬼。头戴黑山。口衔死虎。行者见已。心惊毛竖。以惊怖故。罗刹炽盛。共夜叉斗。罗刹得胜。截夜叉头。毗舍遮手足。以为璎珞。鸠槃荼身根。以为花鬘。鼓舞前地。狗牙上出。如剑树枝。眼中雨雹。霹雳火起。夜叉复胜。搏撮罗刹。剥其面皮。剜取女根。截鸠槃荼身根。毗舍遮手足。用为花鬘。串耳串颈。鼓舞前地。动身大叫。发大恶声。甚可怖畏。复见四大海神。所生之母。毗牟楼至。仰卧海水。有千头各二千手足。挓身四向。现其女根。岩崿可畏。如血涂山。其诸恶毛。状如剑树。中生一树。如刀山林。百千无量。驴耳牛头师子口。马脚狼尾。鸠槃荼身根。如是诸鬼等。从中而出。复见大龙。百千头。长数十由旬。从中而出。见有一鬼。似百兽。形如师子。有一万脚。甲间无数。百千毒蛇。从中而出。复见饿鬼。其形长大。十亿由旬。吐毒吐火。担诸山。从中而出。复见千狼。连尾异体。牙如石尖。从中而出。复见千虎。尾亦有头。合身侧行。从中而出。复见龙女。璎珞严身。甚脱人目。从中而出。夜叉取食。狸猫鼷鼠。猕猴野干。狐魅恶鬼。一切恶兽。皆从中出。阿鼻地狱沃焦山神。十八地狱神。九亿牛头阿傍。八十亿饿鬼。千亿厕虫。五百亿蛔虫。如是种种诸变状事。可恶鬼神。或持刀山。或捉剑树。或摇须弥。或动铁围由乾陀山等。行者自见身满大地。三百三十六节。皆如高山。至无色界。齐中出水。四大毒蛇。游戏水中。口中出火。十恶罗刹。在火中走。耳中出风。粪门出风。吹动诸山。一切鬼神。皆来嗔目节解。行者因是惊怖喜发狂病。若见是事。当疾治之。治之法者。先想一日。与日天子。乘四宝宫殿。作百千伎乐。在黑山上。照曜黑山。令渐渐明。想一日成已。复想二日。想二日已。复当自观己身白骨。三百三十六节。白如雪山。日照雪山。复想顶上。有月天子。四宝宫殿。百千眷属捉于月珠。置其头上。此想成已。想第三山上。复有一日。如上无异。见此日已复想顶骨。白雪山。上如上。复有一月。既见月已。复想第四山上。复有一日。照此黑山既见日已。当想己身。三百三十六节白骨之山。皆角相向(四角皆相对也)。一一角间。有一月光。天子手捉两珠两向持。如是诸节角角之间。皆应停心十出入息顷。谛观令了了。见一一骨。有二十八宿。明净可爱。如七宝珠。此想成已。复想一金翅鸟王。头戴摩尼珠。搏撮四蛇及与六龙。蛇惊龙走。诸山鬼神。一时惊动。状如黑色。皆是前身破戒果报。当勤忏悔严净尸罗。尸罗净故。日月光明。倍更明显。若心念恶。口说恶言。犯突吉罗。摩尼珠上。则雨黑土。日月坌尘。星宿不行。阿修罗王。九百九十九手千头。一时出现。映蔽日月星宿不现。此名为退。为恶心刀恶口火破戒贼之所劫夺。若欲服此胜甘露药。先当持戒净诸威仪忏悔业障恶不善罪。复当系心系意。端坐一处。数息闭气。如前观于三百三十六节。使一一节角角相向。星月之属。亦如上说。心复明利。见一一节间。月光如衣。星光如缕。缝持相著。见四日出四大海水。三分减二。见五日出。须弥融尽。大海消竭。见六日出。想此诸山。渐渐融尽。见七日出。大地炯然。诸鬼罗刹。飞住空中。乃至欲界火幢随后。复至色界。火亦随至。欲往无色界。手脚焦缩。落火聚中。声吼可畏。动于大地(入此三昧时大地稍稍动也如车轮旋)。当疾持心。想三百三十六节。如金刚山。形状可爱。过于须弥。地水火风。不能倾动。唯见四蛇含摩尼珠。在骨山间。尔时应当先想佛影。见金刚际。金刚幢端。有摩尼镜。过去七佛。影现镜中。复当谛观毗婆尸佛眉间白毫。尸弃佛眉间白毫。提舍佛眉间白毫。拘楼孙佛眉间白毫。迦那含牟尼佛眉间白毫。迦叶佛眉间白毫。释迦牟尼佛眉间白毫。见七佛眉间白毫。如颇梨色。水甚清凉。洗诸节间。三百三十六节。白毫水洗。皎然大白。色洁鲜妙。如颇梨镜。无物可譬。因是复见五金刚轮。在七宝幢端。从下方出。回旋空中。说四谛义。虽见闻此一心观于身白骨山。即见释迦牟尼佛。以澡罐水。灌其顶上。余六佛亦尔。尔时释迦牟尼佛。告言。法子。色受想行识。苦空无常无我。汝当谛观。又为广说空无相无作无愿。说身空寂。四大无主。五阴无家。毕竟寂灭。同于虚空。因是即悟无常坏世间。观四真谛。五出入息顷。破二十亿烔然之结。成须陀洹。十出入息顷。免诸欲流。成斯陀含。十出入息顷。断诸钝使。欲色界使。诸结根本。不还欲界。成阿那含。于十息顷。游戏空法。心无系碍。住三十四心相应。解脱十根本。不灭不坏。摧九十八使山。大勇猛将慧光法幢。从四方至。金刚宝座从下方出。共相振触。演说空法。五金刚轮。住左膝边。自然演说九无碍八解脱法。过去声闻。皆入毗琉璃三昧。住立其前。释迦牟尼佛。广为宣说金刚譬定境界义味。于是寂然不见身心。入金刚三昧。从金刚三昧起。结使山崩。烦恼根绝。无明河竭。老死奴灭。于生分永尽。梵行已立。如炼真金。不受诸欲。所作已办。是名大阿罗汉。若发无上菩提心者。初见七佛白毫光照。一一如来白毫光明。分为十支。化十宝花。宝树宝台。行列在空。时十方佛。亦放光水。如上所说。洗诸节间。一一佛白毫光中。说十八种慈心法门。说十八种大悲法门。说十八种大喜法门。说十八种大舍法门。渐渐增长教已。修习四无量心。具四无量已。为说十种明心。具明心已。教说色即是空非色灭空。既观空已。教菩萨六法。行六法已。修行六念。念佛法身。念佛法身已。起回向心。回向成已。立四弘誓。不舍众生。四愿成已。具菩萨戒。菩萨戒成已。学修相似檀波罗蜜。檀波罗蜜成已。学修相似十波罗蜜。此想成已观内空外空。于是现前见百千无量诸佛。以水灌顶。以缯系头。为说空法。因空心悟。入菩萨位。是名性地。菩萨最初境界(于此法多生增上慢宜应识之此是菩提心初境界相)告舍利弗。此名治地三昧增上慢灭无明母三毒可畏相。汝好受持。慎莫忘失。时舍利弗。及阿难等。闻佛所说。欢喜奉行。</w:t>
      </w:r>
    </w:p>
    <w:p/>
    <w:p>
      <w:r>
        <w:t xml:space="preserve">　　治风大法</w:t>
      </w:r>
    </w:p>
    <w:p/>
    <w:p>
      <w:r>
        <w:t xml:space="preserve">　　复次舍利弗。若行者。入风三昧。自见己身九孔之中。如大溪谷。出五色风。复见己身。三百三十六节。白如雪山。节节风出诸蔼吉支(蔼吉支者起尸鬼也)。诸蔼吉支。手捉铁棒。以千髑髅。为身璎珞。与诸龙鬼九十八种。至行者所。行者见已。心惊毛竖。因是发狂。或白癞病。当疾治之。治之法者。先当观于雪山香山四大仙人。皆悉尽是大菩萨也。想彼仙人。身黄金色。长十六丈。一手捉花。一手捉金刚轮。口衔香药。遮护行者。不令风起。仙人持花。咒水出龙。吸诸风尽。龙身胀大。在地眠卧。终不能起。当观此龙。犹如芭蕉。皮支相裹。不能喘息。尔时世尊。而说咒曰。</w:t>
      </w:r>
    </w:p>
    <w:p>
      <w:r>
        <w:t xml:space="preserve">　　南无佛陀　南无达摩　南无僧伽　南无摩诃梨师毗阇罗阇　蔼咄陀达陀　娑满驮　跋阇罗翅(矢驰反)　陀逻崛荼誓荼　遮利遮利　摩诃遮利吁摩利吁摩勒翅(矢驰反)悉耽鞞阎鞞　阿阎鞞利究匊匊翅(矢驰反)萨婆陀罗尼翅(矢驰反)阿扇(叔看反)提摩俱梨应诣吁弥吁弥吁摩吁摩婆祸呵</w:t>
      </w:r>
    </w:p>
    <w:p>
      <w:r>
        <w:t xml:space="preserve">　　尔时世尊。说此咒已。告舍利弗。如此神咒。过去无量诸佛所说。我今现在。亦说此咒。未来弥勒。贤劫菩萨。亦当宣说。如此神咒功德。如自在天。能令后世五百岁中。诸恶比丘。得净心意。调和善治四大增损。亦治心内四百四病。四百四脉所起境界。九十八使性欲种子。亦治业障犯戒诸恶。永尽无余。此名善治七十二种病忧恼陀罗尼。亦名拔五种阴无明根本陀罗尼。亦名现前见一切佛及诸声闻为说真法破诸结使。尔时世尊。而说偈言。</w:t>
      </w:r>
    </w:p>
    <w:p>
      <w:r>
        <w:t xml:space="preserve">　　法性无所依　　观空亦复然</w:t>
      </w:r>
    </w:p>
    <w:p>
      <w:r>
        <w:t xml:space="preserve">　　若能观四大　　不为使所杀</w:t>
      </w:r>
    </w:p>
    <w:p>
      <w:r>
        <w:t xml:space="preserve">　　服药行禅定　　诵此陀罗尼</w:t>
      </w:r>
    </w:p>
    <w:p>
      <w:r>
        <w:t xml:space="preserve">　　一心念诸佛　　结使永不起</w:t>
      </w:r>
    </w:p>
    <w:p>
      <w:r>
        <w:t xml:space="preserve">　　烦恼海永尽　　恩爱河亦绝</w:t>
      </w:r>
    </w:p>
    <w:p>
      <w:r>
        <w:t xml:space="preserve">　　诸欲无所因　　自称是解脱</w:t>
      </w:r>
    </w:p>
    <w:p>
      <w:r>
        <w:t xml:space="preserve">　　无患心恬怕　　游戏六神通</w:t>
      </w:r>
    </w:p>
    <w:p>
      <w:r>
        <w:t xml:space="preserve">　　亦以陀罗尼　　教授于他人</w:t>
      </w:r>
    </w:p>
    <w:p/>
    <w:p>
      <w:r>
        <w:t xml:space="preserve">　　尔时世尊。说此偈已。告舍利弗。汝今当知。我涅槃后。未来世中。若有比丘比丘尼。优婆塞优婆夷。得闻此甚深秘要净尸罗法及行禅定诸病方药此光明王胜幢陀罗尼。当知此人。不于一佛二佛三四五佛。种诸善根。久于无量百千佛所。修习三种菩提之心。今得闻此甚深秘要。如说修行。当知是人。最后边身。如驶水流。速疾当得四沙门果及菩萨行。佛说是语时。五百释子。倍更增进。具六神通。舍卫城中。一千首陀罗宿世行禅发狂之者。闻佛所说。即生欢喜。得须陀洹。八十亿诸天。治四大病。身心无患。应时即发无上道心。普雨天花。以散佛上及诸大众。尔时会中。天龙八部。闻佛所说。异口同音。而说是言。如来出世。正为治此狂恶邪见罗刹行人。令得本心。如好花幢。甚可爱乐。善哉世尊。如优昙花时乃一现。时会大众以偈赞言。</w:t>
      </w:r>
    </w:p>
    <w:p>
      <w:r>
        <w:t xml:space="preserve">　　日种王太子　　甘蔗之苗裔</w:t>
      </w:r>
    </w:p>
    <w:p>
      <w:r>
        <w:t xml:space="preserve">　　星光月外甥　　摩耶夫人子</w:t>
      </w:r>
    </w:p>
    <w:p>
      <w:r>
        <w:t xml:space="preserve">　　生时行七步　　足蹑动大千</w:t>
      </w:r>
    </w:p>
    <w:p>
      <w:r>
        <w:t xml:space="preserve">　　十方诸神应　　嘉瑞三十二</w:t>
      </w:r>
    </w:p>
    <w:p>
      <w:r>
        <w:t xml:space="preserve">　　弃国如涕唾　　坐于毕钵罗</w:t>
      </w:r>
    </w:p>
    <w:p>
      <w:r>
        <w:t xml:space="preserve">　　金刚胜道场　　降伏万亿魔</w:t>
      </w:r>
    </w:p>
    <w:p>
      <w:r>
        <w:t xml:space="preserve">　　得成菩提道　　面净如满月</w:t>
      </w:r>
    </w:p>
    <w:p>
      <w:r>
        <w:t xml:space="preserve">　　心垢亦永尽　　我今一心礼</w:t>
      </w:r>
    </w:p>
    <w:p>
      <w:r>
        <w:t xml:space="preserve">　　诸释中最胜　　具胜慈悲者</w:t>
      </w:r>
    </w:p>
    <w:p>
      <w:r>
        <w:t xml:space="preserve">　　能令诸众生　　永脱生死苦</w:t>
      </w:r>
    </w:p>
    <w:p/>
    <w:p>
      <w:r>
        <w:t xml:space="preserve">　　尔时世尊。闻诸四众说此偈已。复更殷勤申金色手。摩舍利弗及阿难顶。付嘱是事。时舍利弗。及阿难等。并余大众。闻佛所说。欢喜奉行。</w:t>
      </w:r>
    </w:p>
    <w:p/>
    <w:p>
      <w:r>
        <w:t xml:space="preserve">　　初学坐者鬼魅所著种种不安不能得定治之法(尊者阿难所问)</w:t>
      </w:r>
    </w:p>
    <w:p/>
    <w:p>
      <w:r>
        <w:t xml:space="preserve">　　如是我闻。一时佛在舍卫国。祇树给孤独园。那利楼鬼所住之处。末利夫人。所造讲堂。罗旬逾等一千长者子。始初出家。请尊者阿难。摩诃迦叶。舍利弗等。以为和上。摩诃迦叶。教千比丘。数息静处。鬼魅所著。见一鬼神。面如琵琶。四眼两口。举面放光。以手击擽两腋下及余身分。口中唱言。埠惕埠惕。如旋火轮。似掣电光。或起或灭。令于行者心不安所。若见此者。当急治之。治之法者。教此行人。埠惕来时。一心闭眼。阴而骂之。而作是言。我今识汝。知汝是此阎浮提中。食火嗅香偷腊吉支。汝为邪见。喜破戒种。我今持戒。终不畏汝。若出家人。应诵戒序。若在家人。应诵三归五戒八戒。鬼便却行匍匐而去。尔时阿难。闻此语已。白佛言。世尊。今此长者子比丘。因世尊说。治埠惕鬼。以免诸恶。不为鬼魅之所缚著。后世比丘。佛涅槃后。过千岁已。欲教比丘比丘尼。优婆塞优婆夷。数息静处。念定安般。若诸鬼神。为乱道故。化作鼠形。或黑或赤。掊行者心。搔行者脚。两手两耳。无处不至。或作鸟声。或作鬼吟。或复窃语。或有狐魅。作新妇形。庄严其身。为于行者。按摩调身。说于非法。或现作狗。号哭无度。或作雕鹫百类众鸟。作种种声。窃语大唤。其音不同。或作小儿。百千为行。十十五五。若一二三。作种种声。至行者所。或见虻蝇虫蚤蛇蚖。或入耳中。如蜂王鸣。或入眼中。如迸酪沙。或复触心。作种种乱事。因是发狂。舍离静处。作放逸行。当云何治。佛告阿难。谛听谛听。善思念之。当为汝说。若有四众患此鬼者。汝当为说治鬼之法。此埠惕鬼。有六十三名。乃是过去迦那含牟尼佛时。有一比丘。垂向须陀洹。因邪命故。为僧所摈。嗔恚命终。自誓为鬼。乃至今日。恼乱四众。寿命一劫。劫尽命终。落阿鼻狱。汝等今日宜识名字。一心系念。莫为所乱。尔时世尊。即说曰。</w:t>
      </w:r>
    </w:p>
    <w:p>
      <w:r>
        <w:t xml:space="preserve">　　埠惕埠惕是恶夜叉。亦名梦鬼。梦见此时。即便失精。当起忏悔。埠惕来也。我是过去恶因缘故。遇此破戒贼害恶鬼。我今鞭心束缚诸情。不使放逸。如此鬼神。住虚空时名虚空鬼。在床褥间名腹行鬼。复有三名。一名深索(沙剧反)迦伏丘那丘泥脂隶覆嗅覆嗅阿摩勒迦沙祸诃。</w:t>
      </w:r>
    </w:p>
    <w:p>
      <w:r>
        <w:t xml:space="preserve">　　方道鬼。魑魅鬼。魍魉鬼。餐脓鬼。食唾鬼。水神鬼。火神鬼。山神鬼。园林神鬼。妇女鬼。男子鬼。童男鬼。童女鬼。刹利鬼。婆罗门鬼。毗舍鬼。首陀罗鬼。步行鬼。倒行鬼。骑乘鬼。驴耳鬼。虎头鬼。猫子声鬼。鸠鸽鬼。车鸺声鬼。士鵁鸟鬼。角鸱鸟鬼。或复化作八部鬼神。虚耗鬼。八角鬼。白鼠鬼。莲华色鬼。狐魅鬼。鬼魅鬼。百虫精魅鬼。四恶毗舍遮鬼。鸠槃荼鬼。如是等丑恶鬼神。六十三种。是鬼神名。鬼为乱时。应当数息。极令闲静。应当至心念过去七佛。称彼佛名。南无毗婆尸佛。尸弃佛。提舍佛。鸠楼孙佛。迦那含牟尼佛。迦叶佛。释迦牟尼佛。称彼佛名已。应当忆持一切音声陀罗尼。即说咒曰。</w:t>
      </w:r>
    </w:p>
    <w:p>
      <w:r>
        <w:t xml:space="preserve">　　阿弥阿弥迦梨奢酸地利腹弃[少/兔]翅偷涕他偷涕他摩诃迦楼尼迦弥多罗菩提萨埵</w:t>
      </w:r>
    </w:p>
    <w:p>
      <w:r>
        <w:t xml:space="preserve">　　若有乱心为埠惕鬼所惑乱者。或作种种诸幻境界。应当诵持此陀罗尼七佛名字。弥勒菩萨。一心数息。诵波罗提木叉。经一百遍。此诸恶鬼。各各调伏。终不恼乱行道四众。佛告阿难。汝好持是净身口意调伏威仪摈恶鬼法。为得增长四部弟子。使不起乱念。得入三昧。当好受持。慎莫忘失。尔时尊者阿难。闻佛所说。欢喜奉行。</w:t>
      </w:r>
    </w:p>
    <w:p>
      <w:r>
        <w:t xml:space="preserve">　　复次阿难。若行者坐时患两耳。满骨节疼痛。两手掌痒。两脚下痛。心下动项。筋转眼眩。坐处肶鬼来窃语。或散香花。作种种妖怪。当疾治之。治之法者。先当观药王药上二菩萨。手执金瓶。持水灌之。次复当观雪山神王。持一白花。至行者所。覆其顶上。白光流入。润身毛孔。即得柔软。更无异相。然后复见阇婆童子持仙人花。散行者上。一一花间。雨诸妙药。润于毛孔。诸肶疼痒。种种苦痛。音声细语。诸鬼神辈。永尽无余。药王菩萨。药上菩萨。为说平等摩诃衍法。香山雪山。一切神王。阇婆童子。亦随其根。为说种种十二门禅随病汤药医方咒术。因是得见尊者宾头卢。及诸罗汉。五百沙弥淳陀婆等。一时悉来至行人所。一一声闻。所说种种治病之法。或有罗汉。随佛所说。教此比丘。剜于顶上。使渐渐空。举身皆空。以油灌之。梵天持药。其药金色。灌身令满。菩萨医王。说种种法。若发声闻心。随宾头卢所说。得须陀洹。若发大乘心。随药王药上二菩萨所说。即得诸佛现前三昧。佛告阿难。佛灭度后。四部弟子。若欲坐禅。先当寂静端坐七日。然后修心数息七日。复当服此除病等药。除声去肶定心守意。修心修身。调和诸大。令不失时。一心一意。不犯轻戒及与威仪。于所持戒。如护眼目。如重病人随良医教。行者亦尔。随数数增。不令退失。如救头燃。顺贤圣语。是名治病服暖身药。佛告阿难。汝好受持。慎莫忘失。时尊者阿难闻佛所说。欢喜奉行。</w:t>
      </w:r>
    </w:p>
    <w:p/>
    <w:p>
      <w:r>
        <w:t xml:space="preserve">　　　　治禅病秘要法卷下</w:t>
      </w:r>
    </w:p>
    <w:p/>
    <w:p/>
    <w:p>
      <w:r>
        <w:t xml:space="preserve">　　后序</w:t>
      </w:r>
    </w:p>
    <w:p/>
    <w:p>
      <w:r>
        <w:t xml:space="preserve">　　河西王从弟优婆塞大沮渠安阳侯。于于填国。衢摩帝大寺。金刚阿练若住处。天竺比丘。大乘沙门佛陀斯那。其人天才特拔。国中独步。口诵半亿偈。兼明禅法。内外综博。无籍不练。故世人咸曰。人中师子。沮渠亲面禀受。忆诵无滞。以孝建二年九月八日。于竹园精舍。书出此经。至其月二十五日讫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