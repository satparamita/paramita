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妙法莲华经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w:t>
      </w:r>
      <w:r w:rsidR="001D2D96" w:rsidRPr="001D2D96">
        <w:rPr>
          <w:sz w:val="24"/>
          <w:szCs w:val="24"/>
          <w:shd w:val="pct15" w:color="auto" w:fill="FFFFFF"/>
        </w:rPr>
        <w:t>后秦龟兹国三藏法师鸠摩罗什奉　诏译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御制大乘妙法莲华经序</w:t>
      </w:r>
      <w:bookmarkStart w:id="0" w:name="_GoBack"/>
      <w:bookmarkEnd w:id="0"/>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昔如来于耆阇崛山中与大阿罗汉阿若憍陈如摩诃迦叶无量等众演说大乘真经名无量义是时天雨宝华布濩充满慧光现瑞洞烛幽显普佛世界六种震动一切人天得未曾有咸皆欢喜赞叹以为是经乃诸佛如来秘密之藏神妙叵测广大难名所以拔滞溺之沈流拯昏迷之失性功德弘远莫可涯涘溯求其源肇彼竺干流于震旦爰自西晋沙门竺法护者初加翻译名曰正法华暨东晋龟兹三藏法师鸠摩罗什重翻名曰妙法莲华至隋天竺沙门阇那笈多所翻者亦名妙法虽三经文理重沓互陈而惟三藏法师独得其旨第历世既远不无讹谬匪资刊正渐致多疑用是特加仇校仍命镂梓以广其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呜呼如来愍诸众生有种种性种种欲种种行种种忆想分别历劫缠绕无有出期乃为此大事因缘现世敷畅妙旨作殊胜方便俾皆得度脱超登正觉此诚济海之津梁而烛幽之慧炬也善男子善女人一切众生能秉心至诚持诵佩服顶礼供养即离一切苦恼除一切业障解一切生死之厄不啻如饥之得食如渴之得饮如寒之得火如热之得凉如贫之得宝如病之得医如子之得母如渡之得舟其为快适欣慰有不可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噫道非经无以寓法非经无以传缘经以求法缘法以悟道方识是经之旨清净微妙第一希有遵之者则身臻康泰诸种善根圆满具足如莲华出水不染淤泥即得五蕴皆空六根清净遄跻上善以成于正觉者不难矣苟或沉迷胶固甘心堕落绝灭善根则身罹苦趣轮回于生死之域者其有纪极哉虽然善恶两途由人所趋为善获吉为恶获凶幽明果报不爽锱铢观于是经者尚戒之哉尚勉之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永乐十八年四月十七日</w:t>
      </w:r>
    </w:p>
    <w:p w:rsidR="001D2D96" w:rsidRDefault="001D2D96" w:rsidP="003E102C">
      <w:pPr>
        <w:spacing w:after="0" w:line="240" w:lineRule="auto"/>
        <w:jc w:val="both"/>
        <w:rPr>
          <w:sz w:val="24"/>
          <w:szCs w:val="24"/>
          <w:shd w:val="pct15" w:color="auto" w:fill="FFFFFF"/>
        </w:rPr>
      </w:pPr>
    </w:p>
    <w:p w:rsidR="00DC6AF7" w:rsidRPr="001D2D96" w:rsidRDefault="00DC6AF7" w:rsidP="00DC6AF7">
      <w:pPr>
        <w:spacing w:after="0" w:line="240" w:lineRule="auto"/>
        <w:jc w:val="both"/>
        <w:rPr>
          <w:sz w:val="24"/>
          <w:szCs w:val="24"/>
          <w:shd w:val="pct15" w:color="auto" w:fill="FFFFFF"/>
        </w:rPr>
      </w:pPr>
      <w:r w:rsidRPr="001D2D96">
        <w:rPr>
          <w:sz w:val="24"/>
          <w:szCs w:val="24"/>
          <w:shd w:val="pct15" w:color="auto" w:fill="FFFFFF"/>
        </w:rPr>
        <w:t>御制观世音普门品经序</w:t>
      </w:r>
    </w:p>
    <w:p w:rsidR="00DC6AF7" w:rsidRPr="001D2D96" w:rsidRDefault="00DC6AF7" w:rsidP="00DC6AF7">
      <w:pPr>
        <w:spacing w:after="0" w:line="240" w:lineRule="auto"/>
        <w:jc w:val="both"/>
        <w:rPr>
          <w:sz w:val="24"/>
          <w:szCs w:val="24"/>
          <w:shd w:val="pct15" w:color="auto" w:fill="FFFFFF"/>
        </w:rPr>
      </w:pPr>
    </w:p>
    <w:p w:rsidR="00DC6AF7" w:rsidRPr="001D2D96" w:rsidRDefault="00DC6AF7" w:rsidP="00DC6AF7">
      <w:pPr>
        <w:spacing w:after="0" w:line="240" w:lineRule="auto"/>
        <w:jc w:val="both"/>
        <w:rPr>
          <w:sz w:val="24"/>
          <w:szCs w:val="24"/>
          <w:shd w:val="pct15" w:color="auto" w:fill="FFFFFF"/>
        </w:rPr>
      </w:pPr>
      <w:r w:rsidRPr="001D2D96">
        <w:rPr>
          <w:sz w:val="24"/>
          <w:szCs w:val="24"/>
          <w:shd w:val="pct15" w:color="auto" w:fill="FFFFFF"/>
        </w:rPr>
        <w:t xml:space="preserve">　　观世音菩萨以烁迦罗心应变无穷自在神通遍游法界入微尘国土说法济度具足妙相弘誓如海凡有因缘发清净心才举声称即随声而应所有欲愿即获如意妙法莲华经普门品者为度脱苦恼之真诠也人能常以是经作观一念方萌即见大悲胜相能灭一切诸苦其功德不可思议朕惟天道福善祸淫故佛示果报使人为善而不敢为恶夫天堂地狱皆由人为不违于方寸之内故为善者得升天堂为恶者即堕地狱夫忠臣孝子吉人贞士其心即佛故神明芘佑业障俱泯是以生不犯于宪条没不堕于无间夫凶顽之徒一于为恶弃五伦如敝帚蹈刑法如饮甘宁喂罗刹不钦佛道然人性本善所为恶者特气质之偏苟能改心易虑修省避畏转移之间恶可为善矣为善则即善人昔之所积之咎如太空点尘红罏片雪消涤净尽虽有果报将安施乎朕恒念此惟恐世之人有过而不知改乃甘心焉以自弃遂表章是经使善良君子永坚禁戒之心广纳无量之福为善功德岂有涯涘哉</w:t>
      </w:r>
    </w:p>
    <w:p w:rsidR="00DC6AF7" w:rsidRPr="001D2D96" w:rsidRDefault="00DC6AF7" w:rsidP="00DC6AF7">
      <w:pPr>
        <w:spacing w:after="0" w:line="240" w:lineRule="auto"/>
        <w:jc w:val="both"/>
        <w:rPr>
          <w:sz w:val="24"/>
          <w:szCs w:val="24"/>
          <w:shd w:val="pct15" w:color="auto" w:fill="FFFFFF"/>
        </w:rPr>
      </w:pPr>
      <w:r w:rsidRPr="001D2D96">
        <w:rPr>
          <w:sz w:val="24"/>
          <w:szCs w:val="24"/>
          <w:shd w:val="pct15" w:color="auto" w:fill="FFFFFF"/>
        </w:rPr>
        <w:t xml:space="preserve">　　永乐九年五月初一日</w:t>
      </w:r>
    </w:p>
    <w:p w:rsidR="00DC6AF7" w:rsidRPr="001D2D96" w:rsidRDefault="00DC6AF7" w:rsidP="00DC6AF7">
      <w:pPr>
        <w:spacing w:after="0" w:line="240" w:lineRule="auto"/>
        <w:jc w:val="both"/>
        <w:rPr>
          <w:sz w:val="24"/>
          <w:szCs w:val="24"/>
          <w:shd w:val="pct15" w:color="auto" w:fill="FFFFFF"/>
        </w:rPr>
      </w:pPr>
      <w:r w:rsidRPr="001D2D96">
        <w:rPr>
          <w:sz w:val="24"/>
          <w:szCs w:val="24"/>
          <w:shd w:val="pct15" w:color="auto" w:fill="FFFFFF"/>
        </w:rPr>
        <w:t xml:space="preserve">　　　　姚秦三藏法师鸠摩罗什译长行</w:t>
      </w:r>
    </w:p>
    <w:p w:rsidR="00DC6AF7" w:rsidRPr="001D2D96" w:rsidRDefault="00DC6AF7" w:rsidP="00DC6AF7">
      <w:pPr>
        <w:spacing w:after="0" w:line="240" w:lineRule="auto"/>
        <w:jc w:val="both"/>
        <w:rPr>
          <w:sz w:val="24"/>
          <w:szCs w:val="24"/>
          <w:shd w:val="pct15" w:color="auto" w:fill="FFFFFF"/>
        </w:rPr>
      </w:pPr>
      <w:r w:rsidRPr="001D2D96">
        <w:rPr>
          <w:sz w:val="24"/>
          <w:szCs w:val="24"/>
          <w:shd w:val="pct15" w:color="auto" w:fill="FFFFFF"/>
        </w:rPr>
        <w:t xml:space="preserve">　　　　隋北天竺沙门阇那崛多译重颂</w:t>
      </w:r>
    </w:p>
    <w:p w:rsidR="00DC6AF7" w:rsidRDefault="00DC6AF7" w:rsidP="003E102C">
      <w:pPr>
        <w:spacing w:after="0" w:line="240" w:lineRule="auto"/>
        <w:jc w:val="both"/>
        <w:rPr>
          <w:sz w:val="24"/>
          <w:szCs w:val="24"/>
          <w:shd w:val="pct15" w:color="auto" w:fill="FFFFFF"/>
        </w:rPr>
      </w:pPr>
    </w:p>
    <w:p w:rsidR="001D2D96" w:rsidRDefault="00A821A5" w:rsidP="003E102C">
      <w:pPr>
        <w:spacing w:after="0" w:line="240" w:lineRule="auto"/>
        <w:jc w:val="both"/>
        <w:rPr>
          <w:sz w:val="24"/>
          <w:szCs w:val="24"/>
          <w:shd w:val="pct15" w:color="auto" w:fill="FFFFFF"/>
        </w:rPr>
      </w:pPr>
      <w:r w:rsidRPr="001D2D96">
        <w:rPr>
          <w:sz w:val="24"/>
          <w:szCs w:val="24"/>
          <w:shd w:val="pct15" w:color="auto" w:fill="FFFFFF"/>
        </w:rPr>
        <w:t>妙法莲华经弘传序</w:t>
      </w:r>
    </w:p>
    <w:p w:rsidR="00E934B2" w:rsidRPr="001D2D96" w:rsidRDefault="00A821A5" w:rsidP="003E102C">
      <w:pPr>
        <w:spacing w:after="0" w:line="240" w:lineRule="auto"/>
        <w:ind w:firstLineChars="200" w:firstLine="480"/>
        <w:jc w:val="both"/>
        <w:rPr>
          <w:sz w:val="24"/>
          <w:szCs w:val="24"/>
          <w:shd w:val="pct15" w:color="auto" w:fill="FFFFFF"/>
        </w:rPr>
      </w:pPr>
      <w:r w:rsidRPr="001D2D96">
        <w:rPr>
          <w:sz w:val="24"/>
          <w:szCs w:val="24"/>
          <w:shd w:val="pct15" w:color="auto" w:fill="FFFFFF"/>
        </w:rPr>
        <w:t>唐终南山释道宣述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妙法莲华经者统诸佛降灵之本致也蕴结大夏出彼千龄东传震旦三百余载西晋惠帝永康年中长安青门炖煌菩萨竺法护者初翻此经名正法华东晋安帝隆安年中后秦弘始龟兹沙门鸠摩罗什次翻此经名妙法莲华隋氏仁寿大兴善寺北天竺沙门阇那笈多后所翻者同名妙法三经重沓文旨互陈时所宗尚皆弘秦本自余支品别偈不无其流具如序历故所非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夫以灵岳降灵非大圣无由开化适化所及非昔缘无以导心所以仙苑告成机分小大之别金河顾命道殊半满之科岂非教被乘时无足核其高会是知五千退席为进增慢之俦五百授记俱崇密化之迹所以放光现瑞开发请之教源出定扬德畅佛慧之宏略朽宅通入大之文轨化城引昔缘之不坠系珠明理性之常在凿井显示悟之多方词义宛然喻陈惟远自非大哀旷济拔滞溺之沈流一极悲心拯昏迷之失性自汉至唐六百余载总历群籍四千余轴受持盛者无出此经将非机教相扣并智胜之遗尘闻而深敬俱威王之余绩辄于经首序而综之庶得早净六根仰慈尊之嘉会速成四德趣乐土之玄猷弘赞莫穷永贻诸后云尔</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妙法莲华经卷第一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序品第一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如是我闻一时佛住王舍城耆阇崛山中与大比丘众万二千人俱皆是阿罗汉诸漏已尽无复烦恼逮得己利尽诸有结心得自在其名曰阿若憍陈如摩诃迦叶优楼频螺迦叶迦耶迦叶那提迦叶舍利弗大目揵连摩诃迦旃延阿</w:t>
      </w:r>
      <w:r w:rsidRPr="009C7ADD">
        <w:rPr>
          <w:rFonts w:hint="eastAsia"/>
          <w:sz w:val="24"/>
          <w:szCs w:val="24"/>
          <w:shd w:val="pct15" w:color="auto" w:fill="FFFFFF"/>
        </w:rPr>
        <w:t>㝹</w:t>
      </w:r>
      <w:r w:rsidRPr="001D2D96">
        <w:rPr>
          <w:sz w:val="24"/>
          <w:szCs w:val="24"/>
          <w:shd w:val="pct15" w:color="auto" w:fill="FFFFFF"/>
        </w:rPr>
        <w:t>楼驮劫宾那憍梵波提离婆多毕陵伽婆蹉薄拘罗摩诃拘絺罗难陀孙陀罗难陀富楼那弥多罗尼子须菩提阿难罗睺罗如是众所知识大阿罗汉等复有学无学二千人摩诃波阇波提比丘尼与眷属六千人俱罗睺罗母耶输陀罗比丘尼亦与眷属俱菩萨摩诃萨八万人皆于阿耨多罗三藐三菩提不退转皆得陀罗尼乐说辩才转不退转法轮供养无量百千诸佛于诸佛所殖众德本常为诸佛之所称叹以慈修身善入佛慧通达大智到于彼岸名称普闻无量世界能度无数百千众生其名曰文殊师利菩萨观世音菩萨得大势菩萨常精进菩萨不休息菩萨宝掌菩萨药王菩萨勇施菩萨宝月菩萨月光菩萨满月菩萨大力菩萨无量力菩萨越三界菩萨跋陀婆罗菩萨弥勒菩萨宝积菩萨导师菩萨如是等菩萨摩诃萨八万人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提桓因与其眷属二万天子俱复有名月天子普香天子宝光天子四大天王与其眷属万天子俱自在天子大自在天子与其眷属三万天子俱娑婆世界主梵天王尸弃大梵光明大梵等与其眷属万二千天子俱有八龙王难陀龙王跋难陀龙王娑伽罗龙王和修吉龙王德叉迦龙王阿那婆达多龙王摩那斯龙王优钵罗龙王等各与若干百千眷属俱有四紧那罗王法紧那罗王妙法紧那罗王大法紧那罗王持法紧那罗王各与若干百千眷属俱有四乾闼婆王乐乾闼婆王乐音乾闼婆王美乾闼婆王美音乾闼婆王各与若干百千眷属俱有四阿修罗王婆稚阿修罗王佉罗骞驮阿修罗王毗摩质多罗阿修罗王罗睺阿修罗王各与若干百千眷属俱有四迦楼罗王大威德迦楼罗王大身迦楼罗王大满迦楼罗王如意迦楼罗王各与若干百千眷属俱韦提希子阿阇世王与若干百千眷属俱各礼佛足退坐一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四众围绕供养恭敬尊重赞叹为诸菩萨说大乘经名无量义教菩萨法佛所护念佛说此经已结加趺坐入于无量义处三昧身心不动是时天雨曼陀罗华摩诃曼陀罗华曼殊沙华摩诃曼殊沙华而散佛上及诸大众普佛世界六种震动尔时会中比丘比丘尼优婆塞优婆夷天龙夜叉乾闼婆阿修罗迦楼罗紧那罗摩睺罗伽人非人及诸小王转轮圣王是诸大众得未曾有欢喜合掌一心观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佛放眉间白毫相光照东方万八千世界靡不周遍下至阿鼻地狱上至阿迦尼吒天于此世界尽见彼土六趣众生又见彼土现在诸佛及闻诸佛所说经法并见彼诸比丘比丘尼优婆塞优婆夷诸修行得道者复见诸菩萨摩诃萨种种因缘种种信解种种相貌行菩萨道复见诸佛般涅槃者复见诸佛般涅槃后以佛舍利起七宝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尔时弥勒菩萨作是念今者世尊现神变相以何因缘而有此瑞今佛世尊入于三昧是不可思议现希有事当以问谁谁能答者复作此念是文殊师利法王之子已曾亲近供养过去无量诸佛必应见此希有之相我今当问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尔时比丘比丘尼优婆塞优婆夷及诸天龙鬼神等咸作此念是佛光明神通之相今当问谁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尔时弥勒菩萨欲自决疑又观四众比丘比丘尼优婆塞优婆夷及诸天龙鬼神等众会之心而问文殊师利言以何因缘而有此瑞神通之相放大光明照于东方万八千土悉见彼佛国界庄严于是弥勒菩萨欲重宣此义以偈问曰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　　导师何故　　眉间白毫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大光普照　　雨曼陀罗　　曼殊沙华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栴檀香风　　悦可众心　　以是因缘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地皆严净　　而此世界　　六种震动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时四部众　　咸皆欢喜　　身意快然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得未曾有　　眉间光明　　照于东方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万八千土　　皆如金色　　从阿鼻狱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上至有顶　　诸世界中　　六道众生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生死所趣　　善恶业缘　　受报好丑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于此悉见　　又睹诸佛　　圣主师子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演说经典　　微妙第一　　其声清净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出柔软音　　教诸菩萨　　无数亿万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梵音深妙　　令人乐闻　　各于世界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讲说正法　　种种因缘　　以无量喻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照明佛法　　开悟众生　　若人遭苦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厌老病死　　为说涅槃　　尽诸苦际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若人有福　　曾供养佛　　志求胜法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为说缘觉　　若有佛子　　修种种行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求无上慧　　为说净道　　文殊师利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我住于此　　见闻若斯　　及千亿事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如是众多　　今当略说　　我见彼土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恒沙菩萨　　种种因缘　　而求佛道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或有行施　　金银珊瑚　　真珠摩尼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车磲马脑　　金刚诸珍　　奴婢车乘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宝饰辇舆　　欢喜布施　　回向佛道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愿得是乘　　三界第一　　诸佛所叹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或有菩萨　　驷马宝车　　栏楯华盖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轩饰布施　　复见菩萨　　身肉手足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及妻子施　　求无上道　　又见菩萨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头目身体　　欣乐施与　　求佛智慧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　　我见诸王　　往诣佛所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问无上道　　便舍乐土　　宫殿臣妾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剃除须发　　而被法服　　或见菩萨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而作比丘　　独处闲静　　乐诵经典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又见菩萨　　勇猛精进　　入于深山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思惟佛道　　又见离欲　　常处空闲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深修禅定　　得五神通　　又见菩萨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安禅合掌　　以千万偈　　赞诸法王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复见菩萨　　智深志固　　能问诸佛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闻悉受持　　又见佛子　　定慧具足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以无量喻　　为众讲法　　欣乐说法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化诸菩萨　　破魔兵众　　而击法鼓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又见菩萨　　寂然宴默　　天龙恭敬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不以为喜　　又见菩萨　　处林放光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济地狱苦　　令入佛道　　又见佛子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未尝睡眠　　经行林中　　勤求佛道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又见具戒　　威仪无缺　　净如宝珠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以求佛道　　又见佛子　　住忍辱力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增上慢人　　恶骂捶打　　皆悉能忍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以求佛道　　又见菩萨　　离诸戏笑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及痴眷属　　亲近智者　　一心除乱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摄念山林　　亿千万岁　　以求佛道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或见菩萨　　肴膳饮食　　百种汤药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施佛及僧　　名衣上服　　价直千万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或无价衣　　施佛及僧　　千万亿种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栴檀宝舍　　众妙卧具　　施佛及僧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清净园林　　华果茂盛　　流泉浴池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施佛及僧　　如是等施　　种果微妙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欢喜无厌　　求无上道　　或有菩萨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说寂灭法　　种种教诏　　无数众生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或见菩萨　　观诸法性　　无有二相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犹如虚空　　又见佛子　　心无所著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以此妙慧　　求无上道　　文殊师利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又有菩萨　　佛灭度后　　供养舍利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又见佛子　　造诸塔庙　　无数恒沙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严饰国界　　宝塔高妙　　五千由旬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纵广正等　　二千由旬　　一一塔庙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各千幢幡　　珠交露幔　　宝铃和鸣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诸天龙神　　人及非人　　香华伎乐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常以供养　　文殊师利　　诸佛子等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为供舍利　　严饰塔庙　　国界自然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殊特妙好　　如天树王　　其华开敷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佛放一光　　我及众会　　见此国界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种种殊妙　　诸佛神力　　智慧希有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放一净光　　照无量国　　我等见此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得未曾有　　佛子文殊　　愿决众疑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四众欣仰　　瞻仁及我　　世尊何故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放斯光明　　佛子时答　　决疑令喜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何所饶益　　演斯光明　　佛坐道场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所得妙法　　为欲说此　　为当授记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示诸佛土　　众宝严净　　及见诸佛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此非小缘　　文殊当知　　四众龙神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瞻察仁者　　为说何等</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文殊师利语弥勒菩萨摩诃萨及诸大士善男子等如我惟忖今佛世尊欲说大法雨大法雨吹大法螺击大法鼓演大法义诸善男子我于过去诸佛曾见此瑞放斯光已即说大法是故当知今佛现光亦复如是欲令众生咸得闻知一切世间难信之法故现斯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如过去无量无边不可思议阿僧祇劫尔时有佛号日月灯明如来应供正遍知明行足善逝世间解无上士调御丈夫天人师佛世尊演说正法初善中善后善其义深远其语巧妙纯一无杂具足清白梵行之相为求声闻者说应四谛法度生老病死究竟涅槃为求辟支佛者说应十二因缘法为诸菩萨说应六波罗蜜令得阿耨多罗三藐三菩提成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次复有佛亦名日月灯明次复有佛亦名日月灯明如是二万佛皆同一字号日月灯明又同一姓姓颇罗堕弥勒当知初佛后佛皆同一字名日月灯明十号具足所可说法初中后善其最后佛未出家时有八王子一名有意二名善意三名无量意四名宝意五名增意六名除疑意七名向意八名法意是八王子威德自在各领四天下是诸王子闻父出家得阿耨多罗三藐三菩提悉舍王位亦随出家发大乘意常修梵行皆为法师已于千万佛所殖诸善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时日月灯明佛说大乘经名无量义教菩萨法佛所护念说是经已即于大众中结加趺坐入于无量义处三昧身心不动是时天雨曼陀罗华摩诃曼陀罗华曼殊沙华摩诃曼殊沙华而散佛上及诸大众普佛世界六种震动尔时会中比丘比丘尼优婆塞优婆夷天龙夜叉乾闼婆阿修罗迦楼罗紧那罗摩睺罗伽人非人及诸小王转轮圣王等是诸大众得未曾有欢喜合掌一心观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如来放眉间白毫相光照东方万八千佛土靡不周遍如今所见是诸佛土弥勒当知尔时会中有二十亿菩萨乐欲听法是诸菩萨见此光明普照佛土得未曾有欲知此光所为因缘时有菩萨名曰妙光有八百弟子是时日月灯明佛从三昧起因妙光菩萨说大乘经名妙法莲华教菩萨法佛所护念六十小劫不起于座时会听者亦坐一处六十小劫身心不动听佛所说谓如食顷是时众中无有一人若身若心而生懈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日月灯明佛于六十小劫说是经已即于梵魔沙门婆罗门及天人阿修罗众中而宣此言如来于今日中夜当入无余涅槃时有菩萨名曰德藏日月灯明佛即授其记告诸比丘是德藏菩萨次当作佛号曰净身多陀阿伽度阿罗诃三藐三佛陀佛授记已便于中夜入无余涅槃佛灭度后妙光菩萨持妙法莲华经满八十小劫为人演说日月灯明佛八子皆师妙光</w:t>
      </w:r>
      <w:r w:rsidRPr="001D2D96">
        <w:rPr>
          <w:sz w:val="24"/>
          <w:szCs w:val="24"/>
          <w:shd w:val="pct15" w:color="auto" w:fill="FFFFFF"/>
        </w:rPr>
        <w:lastRenderedPageBreak/>
        <w:t>妙光教化令其坚固阿耨多罗三藐三菩提是诸王子供养无量百千万亿佛已皆成佛道其最后成佛者名曰燃灯八百弟子中有一人号曰求名贪著利养虽复读诵众经而不通利多所忘失故号求名是人亦以种诸善根因缘故得值无量百千万亿诸佛供养恭敬尊重赞叹弥勒当知尔时妙光菩萨岂异人乎我身是也求名菩萨汝身是也今见此瑞与本无异是故惟忖今日如来当说大乘经名妙法莲华教菩萨法佛所护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尔时文殊师利于大众中欲重宣此义而说偈言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我念过去世　　无量无数劫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有佛人中尊　　号日月灯明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世尊演说法　　度无量众生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无数亿菩萨　　令入佛智慧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佛未出家时　　所生八王子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见大圣出家　　亦随修梵行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时佛说大乘　　经名无量义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于诸大众中　　而为广分别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佛说此经已　　即于法座上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加趺坐三昧　　名无量义处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天雨曼陀华　　天鼓自然鸣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诸天龙鬼神　　供养人中尊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一切诸佛土　　即时大震动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佛放眉间光　　现诸希有事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此光照东方　　万八千佛土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示一切众生　　生死业报处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有见诸佛土　　以众宝庄严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琉璃颇梨色　　斯由佛光照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及见诸天人　　龙神夜叉众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乾闼紧那罗　　各供养其佛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又见诸如来　　自然成佛道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身色如金山　　端严甚微妙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如净琉璃中　　内现真金像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世尊在大众　　敷演深法义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一一诸佛土　　声闻众无数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因佛光所照　　悉见彼大众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或有诸比丘　　在于山林中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精进持净戒　　犹如护明珠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又见诸菩萨　　行施忍辱等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其数如恒沙　　斯由佛光照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又见诸菩萨　　深入诸禅定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身心寂不动　　以求无上道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又见诸菩萨　　知法寂灭相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各于其国土　　说法求佛道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尔时四部众　　见日月灯佛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现大神通力　　其心皆欢喜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各各自相问　　‘是事何因缘’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天人所奉尊　　适从三昧起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赞妙光菩萨　　‘汝为世间眼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一切所归信　　能奉持法藏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如我所说法　　唯汝能证知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世尊既赞叹　　令妙光欢喜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说是法华经　　满六十小劫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不起于此座　　所说上妙法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是妙光法师　　悉皆能受持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佛说是法华　　令众欢喜已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寻即于是日　　告于天人众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‘诸法实相义　　已为汝等说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我今于中夜　　当入于涅槃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汝一心精进　　当离于放逸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诸佛甚难值　　亿劫时一遇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世尊诸子等　　闻佛入涅槃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各各怀悲恼　　佛灭一何速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圣主法之王　　安慰无量众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‘我若灭度时　　汝等勿忧怖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是德藏菩萨　　于无漏实相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心已得通达　　其次当作佛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号曰为净身　　亦度无量众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佛此夜灭度　　如薪尽火灭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分布诸舍利　　而起无量塔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比丘比丘尼　　其数如恒沙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倍复加精进　　以求无上道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是妙光法师　　奉持佛法藏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八十小劫中　　广宣法华经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是诸八王子　　妙光所开化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坚固无上道　　当见无数佛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供养诸佛已　　随顺行大道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相继得成佛　　转次而授记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最后天中天　　号曰燃灯佛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诸仙之导师　　度脱无量众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是妙光法师　　时有一弟子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心常怀懈怠　　贪著于名利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求名利无厌　　多游族姓家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弃舍所习诵　　废忘不通利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以是因缘故　　号之为求名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亦行众善业　　得见无数佛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供养于诸佛　　随顺行大道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具六波罗蜜　　今见释师子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其后当作佛　　号名曰弥勒</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广度诸众生　　其数无有量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彼佛灭度后　　懈怠者汝是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妙光法师者　　今则我身是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我见灯明佛　　本光瑞如此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以是知今佛　　欲说法华经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今相如本瑞　　是诸佛方便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今佛放光明　　助发实相义　　诸人今当知　　合掌一心待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佛当雨法雨　　充足求道者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诸求三乘人　　若有疑悔者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佛当为除断　　令尽无有余</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妙法莲华经方便品第二</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从三昧安详而起告舍利弗诸佛智慧甚深无量其智慧门难解难入一切声闻辟支佛所不能知所以者何佛曾亲近百千万亿无数诸佛尽行诸佛无量道法勇猛精进名称普闻成就甚深未曾有法随宜所说意趣难解舍利弗吾从成佛已来种种因缘种种譬喻广演言教无数方便引导众生令离诸著所以者何如来方便知见波罗蜜皆已具足舍利弗如来知见广大深远无量无碍力无所畏禅定解脱三昧深入无际成就一切未曾有法舍利弗如来能种种分别巧说诸法言辞柔软悦可众心舍利弗取要言之无量无边未曾有法佛悉成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止舍利弗不须复说所以者何佛所成就第一希有难解之法唯佛与佛乃能究尽诸法实相所谓诸法如是相如是性如是体如是力如是作如是因如是缘如是果如是报如是本末究竟等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世雄不可量　　诸天及世人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一切众生类　　无能知佛者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佛力无所畏　　解脱诸三昧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及佛诸余法　　无能测量者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本从无数佛　　具足行诸道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甚深微妙法　　难见难可了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于无量亿劫　　行此诸道已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道场得成果　　我已悉知见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如是大果报　　种种性相义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我及十方佛　　乃能知是事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是法不可示　　言辞相寂灭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诸余众生类　　无有能得解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除诸菩萨众　　信力坚固者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诸佛弟子众　　曾供养诸佛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一切漏已尽　　住是最后身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其力所不堪</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假使满世间　　皆如舍利弗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尽思共度量　　不能测佛智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正使满十方　　皆如舍利弗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及余诸弟子　　亦满十方刹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尽思共度量　　亦复不能知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辟支佛利智　　无漏最后身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亦满十方界　　其数如竹林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斯等共一心　　于亿无量劫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欲思佛实智　　莫能知少分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新发意菩萨　　供养无数佛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了达诸义趣　　又能善说法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如稻麻竹苇　　充满十方刹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一心以妙智　　于恒河沙劫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咸皆共思量　　不能知佛智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不退诸菩萨　　其数如恒沙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一心共思求　　亦复不能知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又告舍利弗　　‘无漏不思议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甚深微妙法　　我今已具得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唯我知是相　　十方佛亦然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舍利弗当知　　诸佛语无异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于佛所说法　　当生大信力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世尊法久后　　要当说真实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告诸声闻众　　及求缘觉乘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‘我令脱苦缚　　逮得涅槃者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佛以方便力　　示以三乘教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众生处处著　　引之令得出</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众中有诸声闻漏尽阿罗汉阿若憍陈如等千二百人及发声闻辟支佛心比丘比丘尼优婆塞优婆夷各作是念今者世尊何故殷勤称叹方便而作是言佛所得法甚深难解有所言说意趣难知一切声闻辟支佛所不能及佛说一解脱义我等亦得此法到于涅槃而今不知是义所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尔时舍利弗知四众心疑自亦未了而白佛言世尊何因何缘殷勤称叹诸佛第一方便甚深微妙难解之法我自昔来未曾从佛闻如是说今者四众咸皆有疑</w:t>
      </w:r>
      <w:r w:rsidR="00825164">
        <w:rPr>
          <w:sz w:val="24"/>
          <w:szCs w:val="24"/>
          <w:shd w:val="pct15" w:color="auto" w:fill="FFFFFF"/>
        </w:rPr>
        <w:t>惟愿</w:t>
      </w:r>
      <w:r w:rsidRPr="001D2D96">
        <w:rPr>
          <w:sz w:val="24"/>
          <w:szCs w:val="24"/>
          <w:shd w:val="pct15" w:color="auto" w:fill="FFFFFF"/>
        </w:rPr>
        <w:t>世尊敷演斯事世尊何故殷勤称叹甚深微妙难解之法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慧日大圣尊　　久乃说是法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自说得如是　　力无畏三昧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禅定解脱等　　不可思议法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道场所得法　　无能发问者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我意难可测　　亦无能问者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无问而自说　　称叹所行道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智慧甚微妙　　诸佛之所得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无漏诸罗汉　　及求涅槃者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今皆堕疑网　　佛何故说是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其求缘觉者　　比丘比丘尼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诸天龙鬼神　　及乾闼婆等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相视怀犹豫　　瞻仰两足尊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是事为云何　　愿佛为解说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于诸声闻众　　佛说我第一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我今自于智　　疑惑不能了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为是究竟法　　为是所行道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佛口所生子　　合掌瞻仰待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愿出微妙音　　时为如实说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诸天龙神等　　其数如恒沙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求佛诸菩萨　　大数有八万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又诸万亿国　　转轮圣王至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合掌以敬心　　欲闻具足道</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尔时佛告舍利弗止止不须复说若说是事一切世间诸天及人皆当惊疑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舍利弗重白佛言世尊</w:t>
      </w:r>
      <w:r w:rsidR="00825164">
        <w:rPr>
          <w:sz w:val="24"/>
          <w:szCs w:val="24"/>
          <w:shd w:val="pct15" w:color="auto" w:fill="FFFFFF"/>
        </w:rPr>
        <w:t>惟愿</w:t>
      </w:r>
      <w:r w:rsidRPr="001D2D96">
        <w:rPr>
          <w:sz w:val="24"/>
          <w:szCs w:val="24"/>
          <w:shd w:val="pct15" w:color="auto" w:fill="FFFFFF"/>
        </w:rPr>
        <w:t>说之</w:t>
      </w:r>
      <w:r w:rsidR="00825164">
        <w:rPr>
          <w:sz w:val="24"/>
          <w:szCs w:val="24"/>
          <w:shd w:val="pct15" w:color="auto" w:fill="FFFFFF"/>
        </w:rPr>
        <w:t>惟愿</w:t>
      </w:r>
      <w:r w:rsidRPr="001D2D96">
        <w:rPr>
          <w:sz w:val="24"/>
          <w:szCs w:val="24"/>
          <w:shd w:val="pct15" w:color="auto" w:fill="FFFFFF"/>
        </w:rPr>
        <w:t>说之所以者何是会无数百千万亿阿僧祇众生曾见诸佛诸根猛利智慧明了闻佛所说则能敬信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法王无上尊　　唯说愿勿虑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是会无量众　　有能敬信者</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佛复止舍利弗若说是事一切世间天人阿修罗皆当惊疑增上慢比丘将坠于大坑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尔时世尊重说偈言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止止不须说　　我法妙难思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诸增上慢者　　闻必不敬信</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尔时舍利弗重白佛言世尊</w:t>
      </w:r>
      <w:r w:rsidR="00825164">
        <w:rPr>
          <w:sz w:val="24"/>
          <w:szCs w:val="24"/>
          <w:shd w:val="pct15" w:color="auto" w:fill="FFFFFF"/>
        </w:rPr>
        <w:t>惟愿</w:t>
      </w:r>
      <w:r w:rsidRPr="001D2D96">
        <w:rPr>
          <w:sz w:val="24"/>
          <w:szCs w:val="24"/>
          <w:shd w:val="pct15" w:color="auto" w:fill="FFFFFF"/>
        </w:rPr>
        <w:t>说之</w:t>
      </w:r>
      <w:r w:rsidR="00825164">
        <w:rPr>
          <w:sz w:val="24"/>
          <w:szCs w:val="24"/>
          <w:shd w:val="pct15" w:color="auto" w:fill="FFFFFF"/>
        </w:rPr>
        <w:t>惟愿</w:t>
      </w:r>
      <w:r w:rsidRPr="001D2D96">
        <w:rPr>
          <w:sz w:val="24"/>
          <w:szCs w:val="24"/>
          <w:shd w:val="pct15" w:color="auto" w:fill="FFFFFF"/>
        </w:rPr>
        <w:t>说之今此会中如我等比百千万亿世世已曾从佛受化如此人等必能敬信长夜安隐多所饶益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无上两足尊　　愿说第一法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我为佛长子　　唯垂分别说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是会无量众　　能敬信此法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佛已曾世世　　教化如是等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皆一心合掌　　欲听受佛语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我等千二百　　及余求佛者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愿为此众故　　唯垂分别说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是等闻此法　　则生大欢喜</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告舍利弗汝已殷勤三请岂得不说汝今谛听善思念之吾当为汝分别解说说此语时会中有比丘比丘尼优婆塞优婆夷五千人等即从座起礼佛而退所以者何此辈罪根深重及增上慢未得谓得未证谓证有如此失是以不住世尊默然而不制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尔时佛告舍利弗我今此众无复枝叶纯有贞实舍利弗如是增上慢人退亦佳矣汝今善听当为汝说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舍利弗言唯然世尊愿乐欲闻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舍利弗如是妙法诸佛如来时乃说之如优昙钵华时一现耳舍利弗汝等当信佛之所说言不虚妄舍利弗诸佛随宜说法意趣难解所以者何我以无数方便种种因缘譬喻言辞演说诸法是法非思量分别之所能解唯有诸佛乃能知之所以者何诸佛世尊唯以一大事因缘故出现于世舍利弗云何名诸佛世尊唯以一大事因缘故出现于世诸佛世尊欲令众生开佛知见使得清净故出现于世欲示众生佛之知见故出现于世欲令众生悟佛知见故出现于世欲令众生入佛知见道故出现于世舍利弗是为诸佛以一大事因缘故出现于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佛告舍利弗诸佛如来但教化菩萨诸有所作常为一事唯以佛之知见示悟众生舍利弗如来但以一佛乘故为众生说法无有余乘若二若三舍利弗一切十方诸佛法亦如是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舍利弗过去诸佛以无量无数方便种种因缘譬喻言辞而为众生演说诸法是法皆为一佛乘故是诸众生从诸佛闻法究竟皆得一切种智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舍利弗未来诸佛当出于世亦以无量无数方便种种因缘譬喻言辞而为众生演说诸法是法皆为一佛乘故是诸众生从佛闻法究竟皆得一切种智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舍利弗现在十方无量百千万亿佛土中诸佛世尊多所饶益安乐众生是诸佛亦以无量无数方便种种因缘譬喻言辞而为众生演说诸法是法皆为一佛乘故是诸众生从佛闻法究竟皆得一切种智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舍利弗是诸佛但教化菩萨欲以佛之知见示众生故欲以佛之知见悟众生故欲令众生入佛之知见故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舍利弗我今亦复如是知诸众生有种种欲深心所著随其本性以种种因缘譬喻言辞方便力而为说法舍利弗如此皆为得一佛乘一切种智故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十方世界中尚无二乘何况有三舍利弗诸佛出于五浊恶世所谓劫浊烦恼浊众生浊见浊命浊如是舍利弗劫浊乱时众生垢重悭贪嫉妒成就诸不善根故诸佛以方便力于一佛乘分别说三舍利弗若我弟子自谓阿罗汉辟支佛者不闻不知诸佛如来但教化菩萨事此非佛弟子非阿罗汉非辟支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舍利弗是诸比丘比丘尼自谓已得阿罗汉是最后身究竟涅槃便不复志求阿耨多罗三藐三菩提当知此辈皆是增上慢人所以者何若有比丘实得阿罗汉若不信此法无有是处除佛灭度后现前无佛所以者何佛灭度后如是等经受持读诵解义者是人难得若遇余佛于此法中便得决了舍利弗汝等当一心信解受持佛语诸佛如来言无虚妄无有余乘唯一佛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比丘比丘尼　　有怀增上慢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优婆塞我慢　　优婆夷不信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如是四众等　　其数有五千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不自见其过　　于戒有缺漏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护惜其瑕疵　　是小智已出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众中之糟糠　　佛威德故去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斯人鲜福德　　不堪受是法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此众无枝叶　　唯有诸贞实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舍利弗善听　　诸佛所得法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无量方便力　　而为众生说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众生心所念　　种种所行道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若干诸欲性　　先世善恶业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佛悉知是已　　以诸缘譬喻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言辞方便力　　令一切欢喜</w:t>
      </w:r>
    </w:p>
    <w:p w:rsidR="00825164" w:rsidRDefault="00A821A5" w:rsidP="00825164">
      <w:pPr>
        <w:spacing w:after="0" w:line="240" w:lineRule="auto"/>
        <w:ind w:firstLine="480"/>
        <w:jc w:val="both"/>
        <w:rPr>
          <w:sz w:val="24"/>
          <w:szCs w:val="24"/>
          <w:shd w:val="pct15" w:color="auto" w:fill="FFFFFF"/>
        </w:rPr>
      </w:pPr>
      <w:r w:rsidRPr="001D2D96">
        <w:rPr>
          <w:sz w:val="24"/>
          <w:szCs w:val="24"/>
          <w:shd w:val="pct15" w:color="auto" w:fill="FFFFFF"/>
        </w:rPr>
        <w:t xml:space="preserve">或说修多罗　　伽陀及本事　　</w:t>
      </w:r>
    </w:p>
    <w:p w:rsidR="00825164" w:rsidRDefault="00A821A5" w:rsidP="00825164">
      <w:pPr>
        <w:spacing w:after="0" w:line="240" w:lineRule="auto"/>
        <w:ind w:firstLine="480"/>
        <w:jc w:val="both"/>
        <w:rPr>
          <w:sz w:val="24"/>
          <w:szCs w:val="24"/>
          <w:shd w:val="pct15" w:color="auto" w:fill="FFFFFF"/>
        </w:rPr>
      </w:pPr>
      <w:r w:rsidRPr="001D2D96">
        <w:rPr>
          <w:sz w:val="24"/>
          <w:szCs w:val="24"/>
          <w:shd w:val="pct15" w:color="auto" w:fill="FFFFFF"/>
        </w:rPr>
        <w:t xml:space="preserve">本生未曾有　　亦说于因缘　　</w:t>
      </w:r>
    </w:p>
    <w:p w:rsidR="00E934B2" w:rsidRPr="001D2D96" w:rsidRDefault="00A821A5" w:rsidP="00825164">
      <w:pPr>
        <w:spacing w:after="0" w:line="240" w:lineRule="auto"/>
        <w:ind w:firstLine="480"/>
        <w:jc w:val="both"/>
        <w:rPr>
          <w:sz w:val="24"/>
          <w:szCs w:val="24"/>
          <w:shd w:val="pct15" w:color="auto" w:fill="FFFFFF"/>
        </w:rPr>
      </w:pPr>
      <w:r w:rsidRPr="001D2D96">
        <w:rPr>
          <w:sz w:val="24"/>
          <w:szCs w:val="24"/>
          <w:shd w:val="pct15" w:color="auto" w:fill="FFFFFF"/>
        </w:rPr>
        <w:t>譬喻并祇夜　　优波提舍经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钝根乐小法　　贪著于生死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于诸无量佛　　不行深妙道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众苦所恼乱　　为是说涅槃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我设是方便　　令得入佛慧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未曾说汝等　　当得成佛道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所以未曾说　　说时未至故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今正是其时　　决定说大乘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我此九部法　　随顺众生说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入大乘为本　　以故说是经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有佛子心净　　柔软亦利根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无量诸佛所　　而行深妙道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为此诸佛子　　说是大乘经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我记如是人　　来世成佛道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以深心念佛　　修持净戒故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此等闻得佛　　大喜充遍身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佛知彼心行　　故为说大乘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声闻若菩萨　　闻我所说法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乃至于一偈　　皆成佛无疑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十方佛土中　　唯有一乘法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无二亦无三　　除佛方便说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但以假名字　　引导于众生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说佛智慧故　　诸佛出于世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唯此一事实　　余二则非真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终不以小乘　　济度于众生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佛自住大乘　　如其所得法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定慧力庄严　　以此度众生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自证无上道　　大乘平等法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若以小乘化　　乃至于一人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我则堕悭贪　　此事为不可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若人信归佛　　如来不欺诳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亦无贪嫉意　　断诸法中恶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故佛于十方　　而独无所畏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我以相严身　　光明照世间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无量众所尊　　为说实相印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舍利弗当知　　我本立誓愿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欲令一切众　　如我等无异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如我昔所愿　　今者已满足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化一切众生　　皆令入佛道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若我遇众生　　尽教以佛道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无智者错乱　　迷惑不受教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我知此众生　　未曾修善本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坚著于五欲　　痴爱故生恼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以诸欲因缘　　坠堕三恶道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轮回六趣中　　备受诸苦毒</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受胎之微形　　世世常增长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薄德少福人　　众苦所逼迫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入邪见稠林　　若有若无等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依止此诸见　　具足六十二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深著虚妄法　　坚受不可舍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我慢自矜高　　谄曲心不实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于千万亿劫　　不闻佛名字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亦不闻正法　　如是人难度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是故舍利弗　　我为设方便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说诸尽苦道　　示之以涅槃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我虽说涅槃　　是亦非真灭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诸法从本来　　常自寂灭相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佛子行道已　　来世得作佛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我有方便力　　开示三乘法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一切诸世尊　　皆说一乘道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今此诸大众　　皆应除疑惑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诸佛语无异　　唯一无二乘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过去无数劫　　无量灭度佛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百千万亿种　　其数不可量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如是诸世尊　　种种缘譬喻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无数方便力　　演说诸法相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是诸世尊等　　皆说一乘法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化无量众生　　令入于佛道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又诸大圣主　　知一切世间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天人群生类　　深心之所欲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更以异方便　　助显第一义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若有众生类　　值诸过去佛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若闻法布施　　或持戒忍辱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精进禅智等　　种种修福慧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诸佛灭度已　　若人善软心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如是诸众生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诸佛灭度已　　供养舍利者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起万亿种塔　　金银及颇梨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车磲与马脑　　玫瑰琉璃珠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清净广严饰　　庄校于诸塔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或有起石庙　　栴檀及沉水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木榓并余材　　砖瓦泥土等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若于旷野中　　积土成佛庙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乃至童子戏　　聚沙为佛塔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若人为佛故　　建立诸形像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刻雕成众相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或以七宝成　　鍮石赤白铜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白镴及铅锡　　铁木及与泥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或以胶漆布　　严饰作佛像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彩画作佛像　　百福庄严相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自作若使人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乃至童子戏　　若草木及笔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或以指爪甲　　而画作佛像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渐渐积功德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具足大悲心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但化诸菩萨　　度脱无量众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若人于塔庙　　宝像及画像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以华香幡盖　　敬心而供养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若使人作乐　　击鼓吹角贝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箫笛琴箜篌　　琵琶铙铜钹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如是众妙音　　尽持以供养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或以欢喜心　　歌呗颂佛德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乃至一小音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若人散乱心　　乃至以一华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供养于画像　　渐见无数佛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或有人礼拜　　或复但合掌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乃至举一手　　或复小低头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以此供养像　　渐见无量佛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自成无上道　　广度无数众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入无余涅槃　　如薪尽火灭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若人散乱心　　入于塔庙中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一称南无佛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于诸过去佛　　在世或灭度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若有闻是法　　皆已成佛道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未来诸世尊　　其数无有量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是诸如来等　　亦方便说法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一切诸如来　　以无量方便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度脱诸众生　　入佛无漏智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若有闻法者　　无一不成佛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诸佛本誓愿　　我所行佛道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普欲令众生　　亦同得此道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未来世诸佛　　虽说百千亿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无数诸法门　　其实为一乘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诸佛两足尊　　知法常无性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佛种从缘起　　是故说一乘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是法住法位　　世间相常住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于道场知已　　导师方便说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天人所供养　　现在十方佛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其数如恒沙　　出现于世间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安隐众生故　　亦说如是法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知第一寂灭　　以方便力故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虽示种种道　　其实为佛乘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知众生诸行　　深心之所念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过去所习业　　欲性精进力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及诸根利钝　　以种种因缘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譬喻亦言辞　　随应方便说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今我亦如是　　安隐众生故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以种种法门　　宣示于佛道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我以智慧力　　知众生性欲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方便说诸法　　皆令得欢喜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舍利弗当知　　我以佛眼观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见六道众生　　贫穷无福慧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入生死险道　　相续苦不断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深著于五欲　　如牦牛爱尾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以贪爱自蔽　　盲瞑无所见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不求大势佛　　及与断苦法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深入诸邪见　　以苦欲舍苦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为是众生故　　而起大悲心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我始坐道场　　观树亦经行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于三七日中　　思惟如是事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我所得智慧　　微妙最第一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众生诸根钝　　著乐痴所盲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如斯之等类　　云何而可度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尔时诸梵王　　及诸天帝释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护世四天王　　及大自在天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并余诸天众　　眷属百千万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恭敬合掌礼　　请我转法轮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我即自思惟　　‘若但赞佛乘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众生没在苦　　不能信是法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破法不信故　　坠于三恶道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我宁不说法　　疾入于涅槃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寻念过去佛　　所行方便力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我今所得道　　亦应说三乘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作是思惟时　　十方佛皆现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梵音慰喻我　　‘善哉释迦文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第一之导师　　得是无上法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随诸一切佛　　而用方便力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我等亦皆得　　最妙第一法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为诸众生类　　分别说三乘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少智乐小法　　不自信作佛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是故以方便　　分别说诸果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虽复说三乘　　但为教菩萨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舍利弗当知　　我闻圣师子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深净微妙音　　喜称南无佛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复作如是念　　‘我出浊恶世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如诸佛所说　　我亦随顺行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思惟是事已　　即趣波罗柰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诸法寂灭相　　不可以言宣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以方便力故　　为五比丘说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是名转法轮　　便有涅槃音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及以阿罗汉　　法僧差别名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从久远劫来　　赞示涅槃法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生死苦永尽　　我常如是说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舍利弗当知　　我见佛子等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志求佛道者　　无量千万亿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咸以恭敬心　　皆来至佛所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曾从诸佛闻　　方便所说法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我即作是念　　‘如来所以出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为说佛慧故　　今正是其时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舍利弗当知　　钝根小智人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著相憍慢者　　不能信是法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今我喜无畏　　于诸菩萨中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正直舍方便　　但说无上道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菩萨闻是法　　疑网皆已除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千二百罗汉　　悉亦当作佛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如三世诸佛　　说法之仪式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我今亦如是　　说无分别法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诸佛兴出世　　悬远值遇难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正使出于世　　说是法复难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无量无数劫　　闻是法亦难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能听是法者　　斯人亦复难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譬如优昙花　　一切皆爱乐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天人所希有　　时时乃一出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闻法欢喜赞　　乃至发一言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则为已供养　　一切三世佛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是人甚希有　　过于优昙花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汝等勿有疑　　我为诸法王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普告诸大众　　但以一乘道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教化诸菩萨　　无声闻弟子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汝等舍利弗　　声闻及菩萨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当知是妙法　　诸佛之秘要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以五浊恶世　　但乐著诸欲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如是等众生　　终不求佛道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当来世恶人　　闻佛说一乘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迷惑不信受　　破法堕恶道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有惭愧清净　　志求佛道者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当为如是等　　广赞一乘道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舍利弗当知　　诸佛法如是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以万亿方便　　随宜而说法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其不习学者　　不能晓了此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汝等既已知　　诸佛世之师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随宜方便事　　无复诸疑惑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心生大欢喜　　自知当作佛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妙法莲华经卷第一</w:t>
      </w: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妙法莲华经卷第二</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后秦龟兹国三藏法师鸠摩罗什奉　诏译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譬喻品第三</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踊跃欢喜即起合掌瞻仰尊颜而白佛言今从世尊闻此法音心怀勇跃得未曾有所以者何我昔从佛闻如是法见诸菩萨授记作佛而我等不豫斯事甚自感伤失于如来无量知见世尊我常独处山林树下若坐若行每作是念我等同入法性云何如来以小乘法而见济度是我等咎非世尊也所以者何若我等待说所因成就阿耨多罗三藐三菩提者必以大乘而得度脱然我等不解方便随宜所说初闻佛法遇便信受思惟取证世尊我从昔来终日竟夜每自克责而今从佛闻所未闻未曾有法断诸疑悔身意泰然快得安隐今日乃知真是佛子从佛口生从法化生得佛法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我闻是法音　　得所未曾有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心怀大欢喜　　疑网皆已除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昔来蒙佛教　　不失于大乘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佛音甚希有　　能除众生恼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我已得漏尽　　闻亦除忧恼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我处于山谷　　或在树林下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若坐若经行　　常思惟是事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呜呼深自责　　云何而自欺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我等亦佛子　　同入无漏法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不能于未来　　演说无上道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金色三十二　　十力诸解脱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同共一法中　　而不得此事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八十种妙好　　十八不共法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如是等功德　　而我皆已失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我独经行时　　见佛在大众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名闻满十方　　广饶益众生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自惟失此利　　我为自欺诳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我常于日夜　　每思惟是事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欲以问世尊　　为失为不失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我常见世尊　　称赞诸菩萨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以是于日夜　　筹量如此事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今闻佛音声　　随宜而说法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无漏难思议　　令众至道场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我本著邪见　　为诸梵志师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世尊知我心　　拔邪说涅槃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我悉除邪见　　于空法得证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尔时心自谓　　得至于灭度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而今乃自觉　　非是实灭度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若得作佛时　　具三十二相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天人夜叉众　　龙神等恭敬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是时乃可谓　　永尽灭无余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佛于大众中　　说我当作佛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闻如是法音　　疑悔悉已除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初闻佛所说　　心中大惊疑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将非魔作佛　　恼乱我心耶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佛以种种缘　　譬喻巧言说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其心安如海　　我闻疑网断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佛说过去世　　无量灭度佛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安住方便中　　亦皆说是法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现在未来佛　　其数无有量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亦以诸方便　　演说如是法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如今者世尊　　从生及出家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得道转法轮　　亦以方便说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世尊说实道　　波旬无此事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以是我定知　　非是魔作佛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我堕疑网故　　谓是魔所为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闻佛柔软音　　深远甚微妙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演畅清净法　　我心大欢喜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疑悔永已尽　　安住实智中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我定当作佛　　为天人所敬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转无上法轮　　教化诸菩萨</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舍利弗吾今于天人沙门婆罗门等大众中说我昔曾于二万亿佛所为无上道故常教化汝汝亦长夜随我受学我以方便引导汝故生我法中舍利弗我昔教汝志愿佛道汝今悉忘而便自谓已得灭度我今还欲令汝忆念本愿所行道故为诸声闻说是大乘经名妙法莲华教菩萨法佛所护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汝于未来世过无量无边不可思议劫供养若干千万亿佛奉持正法具足菩萨所行之道当得作佛号曰华光如来应供正遍知明行足善逝世间解无上士调御丈夫天人师佛世尊国名离垢其土平正清净严饰安隐丰乐天人炽盛琉璃为地有八交道黄金为绳以界其侧其傍各有七宝行树常有华果华光如来亦以三乘教化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彼佛出时虽非恶世以本愿故说三乘法其劫名大宝庄严何故名曰大宝庄严其国中以菩萨为大宝故彼诸菩萨无量无边不可思议算数譬喻所不能及非佛智力无能知者若欲行时宝华承足此诸菩萨非初发意皆久殖德本于无量百千万亿佛所净修梵行恒为诸佛之所称叹常修佛慧具大神通善知一切诸法之门质直无伪志念坚固如是菩萨充满其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舍利弗华光佛寿十二小劫除为王子未作佛时其国人民寿八小劫华光如来过十二小劫授坚满菩萨阿耨多罗三藐三菩提记告诸比丘是坚满菩萨次当作佛号曰华足安行多陀阿伽度阿罗诃三藐三佛陀其佛国土亦复如是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舍利弗是华光佛灭度之后正法住世三十二小劫像法住世亦三十二小劫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舍利弗来世　　成佛普智尊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号名曰华光　　当度无量众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供养无数佛　　具足菩萨行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十力等功德　　证于无上道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过无量劫已　　劫名大宝严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世界名离垢　　清净无瑕秽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以琉璃为地　　金绳界其道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七宝杂色树　　常有华果实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彼国诸菩萨　　志念常坚固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神通波罗蜜　　皆已悉具足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于无数佛所　　善学菩萨道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如是等大士　　华光佛所化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佛为王子时　　弃国舍世荣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于最末后身　　出家成佛道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华光佛住世　　寿十二小劫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其国人民众　　寿命八小劫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佛灭度之后　　正法住于世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三十二小劫　　广度诸众生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正法灭尽已　　像法三十二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舍利广流布　　天人普供养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华光佛所为　　其事皆如是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其两足圣尊　　最胜无伦匹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彼即是汝身　　宜应自欣庆</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四部众比丘比丘尼优婆塞优婆夷天龙夜叉乾闼婆阿修罗迦楼罗紧那罗摩睺罗伽等大众见舍利弗于佛前受阿耨多罗三藐三菩提记心大欢喜踊跃无量各各脱身所著上衣以供养佛释提桓因梵天王等与无数天子亦以天妙衣天曼陀罗华摩诃曼陀罗华等供养于佛——所散天衣住虚空中而自回转诸天伎乐百千万种于虚空中一时俱作雨众天华——而作是言佛昔于波罗奈初转法轮今乃复转无上最大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尔时诸天子欲重宣此义而说偈言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昔于波罗奈　　转四谛法轮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分别说诸法　　五众之生灭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今复转最妙　　无上大法轮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是法甚深奥　　少有能信者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我等从昔来　　数闻世尊说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未曾闻如是　　深妙之上法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世尊说是法　　我等皆随喜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大智舍利弗　　今得受尊记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我等亦如是　　必当得作佛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于一切世间　　最尊无有上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佛道叵思议　　方便随宜说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我所有福业　　今世若过世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及见佛功德　　尽回向佛道</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舍利弗白佛言世尊我今无复疑悔亲于佛前得受阿耨多罗三藐三菩提记是诸千二百心自在者昔住学地佛常教化言我法能离生老病死究竟涅槃是学无学人亦各自以离我见及有无见等谓得涅槃而今于世尊前闻所未闻皆堕疑惑善哉世尊愿为四众说其因缘令离疑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尔时佛告舍利弗我先不言诸佛世尊以种种因缘譬喻言辞方便说法皆为阿耨多罗三藐三菩提耶’是诸所说皆为化菩萨故然舍利弗今当复以譬喻更明此义诸有智者以譬喻得解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若国邑聚落有大长者其年衰迈财富无量多有田宅及诸僮仆其家广大唯有一门多诸人众一百二百乃至五百人止住其中堂阁朽故墙壁隤落柱根腐败梁栋倾危周匝俱时歘然火起焚烧舍宅长者诸子若十二十或至三十在此宅中长者见是大火从四面起即大惊怖而作是念我虽能于此所烧之门安隐得出而诸子等于火宅内乐著嬉戏不觉不知不惊不怖火来逼身苦痛切己心不厌患无求出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是长者作是思惟我身手有力当以衣裓若以机案从舍出之复更思惟是舍唯有一门而复狭小诸子幼稚未有所识恋著戏处或当堕落为火所烧我当为说怖畏之事此舍已烧宜时疾出无令为火之所烧害作是念已如所思惟具告诸子汝等速出父虽怜愍善言诱喻而诸子等乐著嬉戏不肯信受不惊不畏了无出心亦复不知何者是火何者为舍云何为失但东西走戏视父而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长者即作是念此舍已为大火所烧我及诸子若不时出必为所焚我今当设方便令诸子等得免斯害父知诸子先心各有所好种种珍玩奇异之物情必乐著而告之言汝等所可玩好希有难得汝若不取后必忧悔如此种种羊车鹿车牛车今在门外可以游戏汝等于此火宅宜速出来随汝所欲皆当与汝尔时诸子闻父所说珍玩之物适其愿故心各勇锐互相推排竞共驰走争出火宅是时长者见诸子等安隐得出皆于四衢道中露地而坐无复障碍其心泰然欢喜踊跃时诸子等各白父言父先所许玩好之具羊车鹿车牛车愿时赐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尔时长者各赐诸子等一大车其车高广众宝庄校周匝栏楯四面悬铃又于其上张设幰盖亦以珍奇杂宝而严饰之宝绳绞络垂诸华缨重敷綩綖安置丹枕驾以白牛肤色充洁形体姝好有大筋力行步平正其疾如风又多仆从而侍卫之所以者何是大长者财富无量种种诸藏悉皆充溢而作是念我财物无极不应以下劣小车与诸子等今此幼童皆是吾子爱无偏党我有如是七宝大车其数无量应当等心各各与之不宜差别所以者何以我此物周给一国犹尚不匮何况诸子’是时诸子各乘大车得未曾有非本所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舍利弗于汝意云何是长者等与诸子珍宝大车宁有虚妄不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言不也世尊是长者但令诸子得免火难全其躯命非为虚妄何以故若全身命便为已得玩好之具况复方便于彼火宅而拔济之世尊若是长者乃至不与最小一车犹不虚妄何以故是长者先作是意我以方便令子得出以是因缘无虚妄也何况长者自知财富无量欲饶益诸子等与大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舍利弗善哉善哉如汝所言舍利弗如来亦复如是则为一切世间之父于诸怖畏衰恼忧患无明闇蔽永尽无余而悉成就无量知见力无所畏有大神力及智慧力具足方便智慧波罗蜜大慈大悲常无懈惓恒求善事利益一切而生三界朽故火宅为度众生生老病死忧悲苦恼愚痴闇蔽三毒之火教化令得阿耨多罗三藐三菩提见诸众生为生老病死忧</w:t>
      </w:r>
      <w:r w:rsidRPr="001D2D96">
        <w:rPr>
          <w:sz w:val="24"/>
          <w:szCs w:val="24"/>
          <w:shd w:val="pct15" w:color="auto" w:fill="FFFFFF"/>
        </w:rPr>
        <w:lastRenderedPageBreak/>
        <w:t>悲苦恼之所烧煮亦以五欲财利故受种种苦又以贪著追求故现受众苦后受地狱畜生饿鬼之苦若生天上及在人间贫穷困苦爱别离苦怨憎会苦如是等种种诸苦众生没在其中欢喜游戏不觉不知不惊不怖亦不生厌不求解脱于此三界火宅东西驰走虽遭大苦不以为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舍利弗佛见此已便作是念我为众生之父应拔其苦难与无量无边佛智慧乐令其游戏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舍利弗如来复作是念若我但以神力及智慧力舍于方便为诸众生赞如来知见力无所畏者众生不能以是得度所以者何是诸众生未免生老病死忧悲苦恼而为三界火宅所烧何由能解佛之智慧’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如彼长者虽复身手有力而不用之但以殷勤方便勉济诸子火宅之难然后各与珍宝大车如来亦复如是虽有力无所畏而不用之但以智慧方便于三界火宅拔济众生为说三乘——声闻辟支佛佛乘而作是言汝等莫得乐住三界火宅勿贪粗弊色声香味触也若贪著生爱则为所烧汝速出三界当得三乘——声闻辟支佛佛乘我今为汝保任此事终不虚也汝等但当勤修精进如来以是方便诱进众生复作是言汝等当知此三乘法皆是圣所称叹自在无系无所依求乘是三乘以无漏根力觉道禅定解脱三昧等而自娱乐便得无量安隐快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若有众生内有智性从佛世尊闻法信受殷勤精进欲速出三界自求涅槃是名声闻乘如彼诸子为求羊车出于火宅若有众生从佛世尊闻法信受殷勤精进求自然慧乐独善寂深知诸法因缘是名辟支佛乘如彼诸子为求鹿车出于火宅若有众生从佛世尊闻法信受勤修精进求一切智佛智自然智无师智如来知见力无所畏愍念安乐无量众生利益天人度脱一切是名大乘菩萨求此乘故名为摩诃萨如彼诸子为求牛车出于火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舍利弗如彼长者见诸子等安隐得出火宅到无畏处自惟财富无量等以大车而赐诸子如来亦复如是为一切众生之父若见无量亿千众生以佛教门出三界苦怖畏险道得涅槃乐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如来尔时便作是念我有无量无边智慧力无畏等诸佛法藏是诸众生皆是我子等与大乘不令有人独得灭度皆以如来灭度而灭度之是诸众生脱三界者悉与诸佛禅定解脱等娱乐之具皆是一相一种圣所称叹能生净妙第一之乐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如彼长者初以三车诱引诸子然后但与大车宝物庄严安隐第一然彼长者无虚妄之咎如来亦复如是无有虚妄初说三乘引导众生然后但以大乘而度脱之何以故如来有无量智慧力无所畏诸法之藏能与一切众生大乘之法但不尽能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舍利弗以是因缘当知诸佛方便力故于一佛乘分别说三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譬如长者　　有一大宅　　其宅久故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而复顿弊　　堂舍高危　　柱根摧朽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梁栋倾斜　　基陛隤毁　　墙壁圮坼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泥涂褫落　　覆苫乱坠　　椽梠差脱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周障屈曲　　杂秽充遍　　有五百人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止住其中　　鸱枭雕鹫　　乌鹊鸠鸽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蚖蛇蝮蝎　　蜈蚣蚰蜒　　守宫百足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狖狸鼷鼠　　诸恶虫辈　　交横驰走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屎尿臭处　　不净流溢　　蜣螂诸虫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而集其上　　狐狼野干　　咀嚼践蹋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[齒*齊]啮死尸　　骨肉狼藉　　由是群狗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竞来搏撮　　饥羸慞惶　　处处求食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斗诤[齒*查]掣　　嘊喍[口*睪]吠　　其舍恐怖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变状如是　　处处皆有　　魑魅魍魉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夜叉恶鬼　　食啖人肉　　毒虫之属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诸恶禽兽　　孚乳产生　　各自藏护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夜叉竞来　　争取食之　　食之既饱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恶心转炽　　斗诤之声　　甚可怖畏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鸠槃荼鬼　　蹲踞土埵　　或时离地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一尺二尺　　往返游行　　纵逸嬉戏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捉狗两足　　扑令失声　　以脚加颈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怖狗自乐　　复有诸鬼　　其身长大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裸形黑瘦　　常住其中　　发大恶声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叫呼求食　　复有诸鬼　　其咽如针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复有诸鬼　　首如牛头　　或食人肉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或复啖狗　　头发蓬乱　　残害凶险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饥渴所逼　　叫唤驰走　　夜叉饿鬼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诸恶鸟兽　　饥急四向　　窥看窗牖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如是诸难　　恐畏无量　　是朽故宅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属于一人　　其人近出　　未久之间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于后舍宅　　忽然火起　　四面一时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其炎俱炽　　栋梁椽柱　　爆声震裂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摧折堕落　　墙壁崩倒　　诸鬼神等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扬声大叫　　雕鹫诸鸟　　鸠槃荼等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周章惶怖　　不能自出　　恶兽毒虫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藏窜孔穴　　毗舍阇鬼　　亦住其中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薄福德故　　为火所逼　　共相残害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饮血啖肉　　野干之属　　并已前死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诸大恶兽　　竞来食啖　　臭烟熢勃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四面充塞　　蜈蚣蚰蜒　　毒蛇之类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为火所烧　　争走出穴　　鸠槃荼鬼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随取而食　　又诸饿鬼　　头上火燃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饥渴热恼　　周章闷走　　其宅如是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甚可怖畏　　毒害火灾　　众难非一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是时宅主　　在门外立　　闻有人言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‘汝诸子等　　先因游戏　　来入此宅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稚小无知　　欢娱乐著　　长者闻已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惊入火宅　　方宜救济　　令无烧害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告喻诸子　　说众患难　　恶鬼毒虫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灾火蔓延　　众苦次第　　相续不绝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毒蛇蚖蝮　　及诸夜叉　　鸠槃茶鬼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野干狐狗　　雕鹫鸱枭　　百足之属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饥渴恼急　　甚可怖畏　　此苦难处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况复大火　　诸子无知　　虽闻父诲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犹故乐著　　嬉戏不已　　是时长者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而作是念　　‘诸子如此　　益我愁恼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今此舍宅　　无一可乐　　而诸子等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耽湎嬉戏　　不受我教　　将为火害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即便思惟　　设诸方便　　告诸子等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‘我有种种　　珍玩之具　　妙宝好车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羊车鹿车　　大牛之车　　今在门外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汝等出来　　吾为汝等　　造作此车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随意所乐　　可以游戏　　诸子闻说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如此诸车　　即时奔竞　　驰走而出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到于空地　　离诸苦难　　长者见子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得出火宅　　住于四衢　　坐师子座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而自庆言　　‘我今快乐　　此诸子等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生育甚难　　愚小无知　　而入险宅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多诸毒虫　　魑魅可畏　　大火猛炎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四面俱起　　而此诸子　　贪乐嬉戏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我已救之　　令得脱难　　是故诸人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我今快乐　　尔时诸子　　知父安坐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皆诣父所　　而白父言　　‘愿赐我等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三种宝车　　如前所许　　诸子出来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当以三车　　随汝所欲　　今正是时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唯垂给与　　长者大富　　库藏众多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金银琉璃　　车磲马脑　　以众宝物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造诸大车　　庄校严饰　　周匝栏楯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四面悬铃　　金绳交络　　真珠罗网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张施其上　　金华诸璎　　处处垂下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众彩杂饰　　周匝围绕　　柔软缯纩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以为茵蓐　　上妙细[疊*毛]　　价直千亿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鲜白净洁　　以覆其上　　有大白牛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肥壮多力　　形体姝好　　以驾宝车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多诸傧从　　而侍卫之　　以是妙车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等赐诸子　　诸子是时　　欢喜踊跃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乘是宝车　　游于四方　　嬉戏快乐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自在无碍　　告舍利弗　　‘我亦如是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众圣中尊　　世间之父　　一切众生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皆是吾子　　深著世乐　　无有慧心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三界无安　　犹如火宅　　众苦充满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甚可怖畏　　常有生老　　病死忧患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如是等火　　炽然不息　　如来已离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三界火宅　　寂然闲居　　安处林野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今此三界　　皆是我有　　其中众生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悉是吾子　　而今此处　　多诸患难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唯我一人　　能为救护　　虽复教诏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而不信受　　于诸欲染　　贪著深故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以是方便　　为说三乘　　令诸众生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知三界苦　　开示演说　　出世间道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是诸子等　　若心决定　　具足三明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及六神通　　有得缘觉　　不退菩萨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汝舍利弗　　我为众生　　以此譬喻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说一佛乘　　汝等若能　　信受是语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一切皆当　　成得佛道　　是乘微妙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清净第一　　于诸世间　　为无有上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佛所悦可　　一切众生　　所应称赞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供养礼拜　　无量亿千　　诸力解脱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禅定智慧　　及佛余法　　得如是乘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令诸子等　　日夜劫数　　常得游戏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与诸菩萨　　及声闻众　　乘此宝乘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直至道场　　以是因缘　　十方谛求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更无余乘　　除佛方便　　告舍利弗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‘汝诸人等　　皆是吾子　　我则是父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汝等累劫　　众苦所烧　　我皆济拔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令出三界　　我虽先说　　汝等灭度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但尽生死　　而实不灭　　今所应作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唯佛智慧　　若有菩萨　　于是众中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能一心听　　诸佛实法　　诸佛世尊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虽以方便　　所化众生　　皆是菩萨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若人小智　　深著爱欲　　为此等故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说于苦谛　　众生心喜　　得未曾有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佛说苦谛　　真实无异　　若有众生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不知苦本　　深著苦因　　不能暂舍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为是等故　　方便说道　　诸苦所因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贪欲为本　　若灭贪欲　　无所依止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灭尽诸苦　　名第三谛　　为灭谛故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修行于道　　离诸苦缚　　名得解脱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是人于何　　而得解脱　　但离虚妄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名为解脱　　其实未得　　一切解脱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佛说是人　　未实灭度　　斯人未得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无上道故　　我意不欲　　令至灭度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我为法王　　于法自在　　安隐众生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故现于世　　汝舍利弗　　我此法印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为欲利益　　世间故说　　在所游方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勿妄宣传　　若有闻者　　随喜顶受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当知是人　　阿鞞跋致　　若有信受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此经法者　　是人已曾　　见过去佛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恭敬供养　　亦闻是法　　若人有能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信汝所说　　则为见我　　亦见于汝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及比丘僧　　并诸菩萨　　斯法华经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为深智说　　浅识闻之　　迷惑不解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一切声闻　　及辟支佛　　于此经中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力所不及　　汝舍利弗　　尚于此经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以信得入　　况余声闻　　其余声闻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信佛语故　　随顺此经　　非己智分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又舍利弗　　憍慢懈怠　　计我见者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莫说此经　　凡夫浅识　　深著五欲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闻不能解　　亦勿为说　　若人不信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毁谤此经　　则断一切　　世间佛种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或复颦蹙　　而怀疑惑　　汝当听说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此人罪报　　若佛在世　　若灭度后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其有诽谤　　如斯经典　　见有读诵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书持经者　　轻贱憎嫉　　而怀结恨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此人罪报　　汝今复听　　其人命终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入阿鼻狱　　具足一劫　　劫尽更生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如是展转　　至无数劫　　从地狱出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当堕畜生　　若狗野干　　其影[乞*頁]瘦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黧黮疥癞　　人所触娆　　又复为人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之所恶贱　　常困饥渴　　骨肉枯竭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生受楚毒　　死被瓦石　　断佛种故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受斯罪报　　若作馲驼　　或生中驴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身常负重　　加诸杖捶　　但念水草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余无所知　　谤斯经故　　获罪如是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有作野干　　来入聚落　　身体疥癞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又无一目　　为诸童子　　之所打掷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受诸苦痛　　或时致死　　于此死已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更受蟒身　　其形长大　　五百由旬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聋騃无足　　宛转腹行　　为诸小虫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之所唼食　　昼夜受苦　　无有休息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谤斯经故　　获罪如是　　若得为人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诸根闇钝　　矬陋挛躄　　盲聋背伛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有所言说　　人不信受　　口气常臭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鬼魅所著　　贫穷下贱　　为人所使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多病痟瘦　　无所依怙　　虽亲附人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人不在意　　若有所得　　寻复忘失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若修医道　　顺方治病　　更增他疾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或复致死　　若自有病　　无人救疗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设服良药　　而复增剧　　若他反逆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抄劫窃盗　　如是等罪　　横罗其殃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如斯罪人　　永不见佛　　众圣之王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说法教化　　如斯罪人　　常生难处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狂聋心乱　　永不闻法　　于无数劫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如恒河沙　　生辄聋哑　　诸根不具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常处地狱　　如游园观　　在余恶道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如己舍宅　　驼驴猪狗　　是其行处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谤斯经故　　获罪如是　　若得为人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聋盲喑哑　　贫穷诸衰　　以自庄严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水肿干痟　　疥癞痈疽　　如是等病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以为衣服　　身常臭处　　垢秽不净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深著我见　　增益嗔恚　　淫欲炽盛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不择禽兽　　谤斯经故　　获罪如是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告舍利弗　　‘谤斯经者　　若说其罪</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穷劫不尽　　以是因缘　　我故语汝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无智人中　　莫说此经　　若有利根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智慧明了　　多闻强识　　求佛道者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如是之人　　乃可为说　　若人曾见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亿百千佛　　殖诸善本　　深心坚固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如是之人　　乃可为说　　若人精进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常修慈心　　不惜身命　　乃可为说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若人恭敬　　无有异心　　离诸凡愚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独处山泽　　如是之人　　乃可为说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又舍利弗　　若见有人　　舍恶知识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亲近善友　　如是之人　　乃可为说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若见佛子　　持戒清洁　　如净明珠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求大乘经　　如是之人　　乃可为说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若人无嗔　　质直柔软　　常愍一切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恭敬诸佛　　如是之人　　乃可为说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复有佛子　　于大众中　　以清净心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种种因缘　　譬喻言辞　　说法无碍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如是之人　　乃可为说　　若有比丘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为一切智　　四方求法　　合掌顶受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但乐受持　　大乘经典　　乃至不受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余经一偈　　如是之人　　乃可为说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如人至心　　求佛舍利　　如是求经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得已顶受　　其人不复　　志求余经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亦未曾念　　外道典籍　　如是之人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乃可为说　　告舍利弗　　‘我说是相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求佛道者　　穷劫不尽　　如是等人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则能信解　　汝当为说　　妙法华经</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妙法莲华经信解品第四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慧命须菩提摩诃迦旃延摩诃迦叶摩诃目犍连从佛所闻未曾有法世尊授舍利弗阿耨多罗三藐三菩提记发希有心欢喜踊跃即从座起整衣服偏袒右肩右膝著地一心合掌曲躬恭敬瞻仰尊颜而白佛言我等居僧之首年并朽迈自谓已得涅槃无所堪任不复进求阿耨多罗三藐三菩提世尊往昔说法既久我时在座身体疲懈但念空无相无作于菩萨法——游戏神通净佛国土成就众生——心不喜乐所以者何世尊令我等出于三界得涅槃证又今我等年已朽迈于佛教化菩萨阿耨多罗三藐三菩提不生一念好乐之心我等今于佛前闻授声闻阿耨多罗三藐三菩提记心甚欢喜得未曾有不谓于今忽然得闻希有之法深自庆幸获大善利无量珍宝不求自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我等今者乐说譬喻以明斯义譬若有人年既幼稚舍父逃逝久住他国或十二十至五十岁年既长大加复穷困驰骋四方以求衣食渐渐游行遇向本国其父先来求子不得中止一城其家大富财宝无量——金银琉璃珊瑚虎珀颇梨珠等其诸仓库悉皆盈溢多有僮仆臣佐吏民象马车乘牛羊无数——出入息利乃遍他国商估贾客亦甚众多时贫穷子游诸聚落经历国邑遂到其父所止之城父母念子与子离别五十余年而未曾向人说如此事但自思惟心怀悔恨自念老朽多有财物金银珍宝仓库盈溢无有子息一旦终没财物散失无所委付是以殷勤每忆其子复作是念我若得子委付财物坦然快乐无复忧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尔时穷子佣赁展转遇到父舍住立门侧遥见其父踞师子床宝机承足诸婆罗门刹利居士皆恭敬围绕以真珠璎珞价直千万庄严其身吏民僮仆手执白拂侍立左右覆以宝帐垂诸华幡香水洒地散众名华罗列宝物出内取与有如是等种种严饰威德特尊穷子见父有大力势即怀恐怖悔来至此窃作是念此或是王或是王等非我佣力得物之处不如往至贫里肆力有地衣食易得若久住此或见逼迫强使我作作是念已疾走而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富长者于师子座见子便识心大欢喜即作是念我财物库藏今有所付我常思念此子无由见之而忽自来甚适我愿我虽年朽犹故贪惜即遣傍人急追将还尔时使者疾走往捉穷子惊愕称怨大唤我不相犯何为见捉’使者执之愈急强牵将还于时穷子自念无罪而被囚执此必定死转更惶怖闷绝躄地父遥见之而语使言不须此人勿强将来以冷水洒面令得醒悟莫复与语所以者何父知其子志意下劣自知豪贵为子所难审知是子而以方便不语他人云是我子使者语之我今放汝随意所趣穷子欢喜得未曾有从地而起往至贫里以求衣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尔时长者将欲诱引其子而设方便密遣二人形色憔悴无威德者汝可诣彼徐语穷子此有作处倍与汝直穷子若许将来使作若言欲何所作便可语之雇汝除粪我等二人亦共汝作时二使人即求穷子既已得之具陈上事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尔时穷子先取其价寻与除粪其父见子愍而怪之又以他日于窗牖中遥见子身羸瘦憔悴粪土尘坌污秽不净即脱璎珞细软上服严饰之具更著粗弊垢腻之衣尘土坌身右手</w:t>
      </w:r>
      <w:r w:rsidRPr="001D2D96">
        <w:rPr>
          <w:sz w:val="24"/>
          <w:szCs w:val="24"/>
          <w:shd w:val="pct15" w:color="auto" w:fill="FFFFFF"/>
        </w:rPr>
        <w:lastRenderedPageBreak/>
        <w:t>执持除粪之器状有所畏语诸作人汝等勤作勿得懈息以方便故得近其子后复告言咄男子汝常此作勿复余去当加汝价诸有所须瓫器米面盐醋之属莫自疑难亦有老弊使人须者相给好自安意我如汝父勿复忧虑所以者何我年老大而汝少壮汝常作时无有欺怠嗔恨怨言都不见汝有此诸恶如余作人自今已后如所生子即时长者更与作字名之为儿尔时穷子虽欣此遇犹故自谓客作贱人由是之故于二十年中常令除粪过是已后心相体信入出无难然其所止犹在本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尔时长者有疾自知将死不久语穷子言我今多有金银珍宝仓库盈溢其中多少所应取与汝悉知之我心如是当体此意所以者何今我与汝便为不异宜加用心无令漏失尔时穷子即受教敕领知众物金银珍宝及诸库藏而无悕取一餐之意然其所止故在本处下劣之心亦未能舍复经少时父知子意渐已通泰成就大志自鄙先心临欲终时而命其子并会亲族国王大臣刹利居士皆悉已集即自宣言诸君当知此是我子我之所生于某城中舍吾逃走伶俜辛苦五十余年其本字某我名某甲昔在本城怀忧推觅忽于此间遇会得之此实我子我实其父今我所有一切财物皆是子有先所出内是子所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世尊是时穷子闻父此言即大欢喜得未曾有而作是念我本无心有所希求今此宝藏自然而至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大富长者则是如来我等皆似佛子如来常说我等为子世尊我等以三苦故于生死中受诸热恼迷惑无知乐著小法今日世尊令我等思惟蠲除诸法戏论之粪我等于中勤加精进得至涅槃一日之价既得此已心大欢喜自以为足而便自谓于佛法中勤精进故所得弘多然世尊先知我等心著弊欲乐于小法便见纵舍不为分别汝等当有如来知见宝藏之分世尊以方便力说如来智慧我等从佛得涅槃一日之价以为大得于此大乘无有志求我等又因如来智慧为诸菩萨开示演说而自于此无有志愿所以者何佛知我等心乐小法以方便力随我等说而我等不知真是佛子今我等方知世尊于佛智慧无所吝惜所以者何我等昔来真是佛子而但乐小法若我等有乐大之心佛则为我说大乘法于此经中唯说一乘而昔于菩萨前毁呰声闻乐小法者然佛实以大乘教化是故我等说本无心有所悕求今法王大宝自然而至如佛子所应得者皆已得之尔时摩诃迦叶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我等今日　　闻佛音教　　欢喜踊跃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得未曾有　　佛说声闻　　当得作佛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无上宝聚　　不求自得　　譬如童子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幼稚无识　　舍父逃逝　　远到他土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周流诸国　　五十余年　　其父忧念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四方推求　　求之既疲　　顿止一城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造立舍宅　　五欲自娱　　其家巨富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多诸金银　　车磲马脑　　真珠琉璃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象马牛羊　　辇舆车乘　　田业僮仆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人民众多　　出入息利　　乃遍他国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商估贾人　　无处不有　　千万亿众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围绕恭敬　　常为王者　　之所爱念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群臣豪族　　皆共宗重　　以诸缘故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往来者众　　豪富如是　　有大力势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而年朽迈　　益忧念子　　夙夜惟念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死时将至　　痴子舍我　　五十余年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库藏诸物　　当如之何　　尔时穷子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求索衣食　　从邑至邑　　从国至国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或有所得　　或无所得　　饥饿羸瘦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体生疮癣　　渐次经历　　到父住城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佣赁展转　　遂至父舍　　尔时长者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于其门内　　施大宝帐　　处师子座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眷属围绕　　诸人侍卫　　或有计算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金银宝物　　出内财产　　注记券疏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穷子见父　　豪贵尊严　　谓是国王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若是王等　　惊怖自怪　　何故至此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覆自念言　　‘我若久住　　或见逼迫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强驱使作　　思惟是已　　驰走而去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借问贫里　　欲往佣作　　长者是时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在师子座　　遥见其子　　默而识之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即敕使者　　追捉将来　　穷子惊唤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迷闷躄地　　‘是人执我　　必当见杀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何用衣食　　使我至此’　　长者知子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愚痴狭劣　　不信我言　　不信是父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即以方便　　更遣余人　　眇目矬陋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无威德者　　‘汝可语之　　云当相雇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除诸粪秽　　倍与汝价　　穷子闻之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欢喜随来　　为除粪秽　　净诸房舍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长者于牖　　常见其子　　念子愚劣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乐为鄙事　　于是长者　　著弊垢衣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执除粪器　　往到子所　　方便附近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语令勤作　　‘既益汝价　　并涂足油　　饮食充足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荐席厚暖　　如是苦言　　‘汝当勤作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又以软语　　‘若如我子　　长者有智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渐令入出　　经二十年　　执作家事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示其金银　　真珠颇梨　　诸物出入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皆使令知　　犹处门外　　止宿草庵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自念贫事　　‘我无此物　　父知子心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渐已广大　　欲与财物　　即聚亲族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国王大臣　　刹利居士　　于此大众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说是我子　　舍我他行　　经五十岁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自见子来　　已二十年　　昔于某城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而失是子　　周行求索　　遂来至此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凡我所有　　舍宅人民　　悉以付之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恣其所用　　子念昔贫　　志意下劣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今于父所　　大获珍宝　　并及舍宅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一切财物　　甚大欢喜　　得未曾有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佛亦如是　　知我乐小　　未曾说言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‘汝等作佛　　而说我等　　得诸无漏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成就小乘　　声闻弟子　　佛敕我等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说最上道　　修习此者　　当得成佛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我承佛教　　为大菩萨　　以诸因缘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种种譬喻　　若干言辞　　说无上道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诸佛子等　　从我闻法　　日夜思惟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精勤修习　　是时诸佛　　即授其记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‘汝于来世　　当得作佛　　一切诸佛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秘藏之法　　但为菩萨　　演其实事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而不为我　　说斯真要　　如彼穷子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得近其父　　虽知诸物　　心不希取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我等虽说　　佛法宝藏　　自无志愿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亦复如是　　我等内灭　　自谓为足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唯了此事　　更无余事　　我等若闻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净佛国土　　教化众生　　都无欣乐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所以者何　　一切诸法　　皆悉空寂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无生无灭　　无大无小　　无漏无为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如是思惟　　不生喜乐　　我等长夜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于佛智慧　　无贪无著　　无复志愿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而自于法　　谓是究竟　　我等长夜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修习空法　　得脱三界　　苦恼之患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住最后身　　有余涅槃　　佛所教化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得道不虚　　则为已得　　报佛之恩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我等虽为　　诸佛子等　　说菩萨法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以求佛道　　而于是法　　永无愿乐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导师见舍　　观我心故　　初不劝进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说有实利　　如富长者　　知子志劣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以方便力　　柔伏其心　　然后乃付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一切财物　　佛亦如是　　现希有事　　知乐小者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以方便力　　调伏其心　　乃教大智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我等今日　　得未曾有　　非先所望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而今自得　　如彼穷子　　得无量宝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世尊我今　　得道得果　　于无漏法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得清净眼　　我等长夜　　持佛净戒</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始于今日　　得其果报　　法王法中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久修梵行　　今得无漏　　无上大果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我等今者　　真是声闻　　以佛道声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令一切闻　　我等今者　　真阿罗汉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于诸世间　　天人魔梵　　普于其中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应受供养　　世尊大恩　　以希有事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怜愍教化　　利益我等　　无量亿劫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谁能报者　　手足供给　　头顶礼敬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一切供养　　皆不能报　　若以顶戴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两肩荷负　　于恒沙劫　　尽心恭敬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又以美膳　　无量宝衣　　及诸卧具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种种汤药　　牛头栴檀　　及诸珍宝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以起塔庙　　宝衣布地　　如斯等事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以用供养　　于恒沙劫　　亦不能报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诸佛希有　　无量无边　　不可思议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大神通力　　无漏无为　　诸法之王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能为下劣　　忍于斯事　　取相凡夫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随宜为说　　诸佛于法　　得最自在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知诸众生　　种种欲乐　　及其志力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随所堪任　　以无量喻　　而为说法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随诸众生　　宿世善根　　又知成熟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未成熟者　　种种筹量　　分别知已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于一乘道　　随宜说三</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妙法莲华经卷第二</w:t>
      </w: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妙法莲华经卷第三</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后秦龟兹国三藏法师鸠摩罗什奉　诏译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药草喻品第五</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告摩诃迦叶及诸大弟子善哉善哉迦叶善说如来真实功德诚如所言如来复有无量无边阿僧祇功德汝等若于无量亿劫说不能尽迦叶当知如来是诸法之王若有所说皆不虚也于一切法以智方便而演说之其所说法皆悉到于一切智地如来观知一切诸法之所归趣亦知一切众生深心所行通达无碍又于诸法究尽明了示诸众生一切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迦叶譬如三千大千世界山川溪谷土地所生卉木丛林及诸药草种类若干名色各异密云弥布遍覆三千大千世界一时等澍其泽普洽卉木丛林及诸药草小根小茎小枝小叶中根中茎中枝中叶大根大茎大枝大叶诸树大小随上中下各有所受一云所雨称其种性而得生长华果敷实虽一地所生一雨所润而诸草木各有差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迦叶当知如来亦复如是出现于世如大云起以大音声普遍世界天人阿修罗如彼大云遍覆三千大千国土于大众中而唱是言我是如来应供正遍知明行足善逝世间解无上士调御丈夫天人师佛世尊未度者令度未解者令解未安者令安未涅槃者令得涅槃今世后世如实知之我是一切知者一切见者知道者开道者说道者汝等天人阿修罗众皆应到此为听法故尔时无数千万亿种众生来至佛所而听法如来于时观是众生诸根利钝精进</w:t>
      </w:r>
      <w:r w:rsidRPr="001D2D96">
        <w:rPr>
          <w:sz w:val="24"/>
          <w:szCs w:val="24"/>
          <w:shd w:val="pct15" w:color="auto" w:fill="FFFFFF"/>
        </w:rPr>
        <w:lastRenderedPageBreak/>
        <w:t>懈怠随其所堪而为说法种种无量皆令欢喜快得善利是诸众生闻是法已现世安隐后生善处以道受乐亦得闻法既闻法已离诸障碍于诸法中任力所能渐得入道如彼大云雨于一切卉木丛林及诸药草如其种性具足蒙润各得生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来说法一相一味——所谓解脱相离相灭相究竟至于一切种智其有众生闻如来法若持读诵如说修行所得功德不自觉知所以者何唯有如来知此众生种相体性念何事思何事修何事云何念云何思云何修以何法念以何法思以何法修以何法得何法众生住于种种之地唯有如来如实见之明了无碍如彼卉木丛林诸药草等而不自知上中下性如来知是一相一味之法——所谓解脱相离相灭相——究竟涅槃常寂灭相终归于空佛知是已观众生心欲而将护之是故不即为说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汝等迦叶甚为希有能知如来随宜说法能信能受所以者何诸佛世尊随宜说法难解难知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破有法王　　出现世间　　随众生欲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种种说法　　如来尊重　　智慧深远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久默斯要　　不务速说　　有智若闻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则能信解　　无智疑悔　　则为永失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是故迦叶　　随力为说　　以种种缘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令得正见　　迦叶当知　　譬如大云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起于世间　　遍覆一切　　慧云含润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电光晃曜　　雷声远震　　令众悦豫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日光掩蔽　　地上清凉　　叆叇垂布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如可承揽　　其雨普等　　四方俱下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流澍无量　　率土充洽　　山川险谷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幽邃所生　　卉木药草　　大小诸树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百谷苗稼　　甘蔗蒲萄　　雨之所润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无不丰足　　干地普洽　　药木并茂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其云所出　　一味之水　　草木丛林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随分受润　　一切诸树　　上中下等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称其大小　　各得生长　　根茎枝叶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华果光色　　一雨所及　　皆得鲜泽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如其体相　　性分大小　　所润是一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而各滋茂　　佛亦如是　　出现于世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譬如大云　　普覆一切　　既出于世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为诸众生　　分别演说　　诸法之实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大圣世尊　　于诸天人　　一切众中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而宣是言　　‘我为如来　　两足之尊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出于世间　　犹如大云　　充润一切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枯槁众生　　皆令离苦　　得安隐乐——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世间之乐　　及涅槃乐　　诸天人众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一心善听　　皆应到此　　觐无上尊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我为世尊　　无能及者　　安隐众生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故现于世　　为大众说　　甘露净法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其法一味　　解脱涅槃　　以一妙音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演畅斯义　　常为大乘　　而作因缘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我观一切　　普皆平等　　无有彼此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爱憎之心　　我无贪著　　亦无限碍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恒为一切　　平等说法　　如为一人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众多亦然　　常演说法　　曾无他事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去来坐立　　终不疲厌　　充足世间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如雨普润　　贵贱上下　　持戒毁戒</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威仪具足　　及不具足　　正见邪见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利根钝根　　等雨法雨　　而无懈倦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一切众生　　闻我法者　　随力所受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住于诸地　　或处人天　　转轮圣王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释梵诸王　　是小药草　　知无漏法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能得涅槃　　起六神通　　及得三明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独处山林　　常行禅定　　得缘觉证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是中药草　　求世尊处　　我当作佛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行精进定　　是上药草　　又诸佛子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专心佛道　　常行慈悲　　自知作佛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决定无疑　　是名小树　　安住神通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转不退轮　　度无量亿　　百千众生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如是菩萨　　名为大树　　佛平等说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如一味雨　　随众生性　　所受不同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如彼草木　　所禀各异　　佛以此喻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方便开示　　种种言辞　　演说一法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于佛智慧　　如海一渧　　我雨法雨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充满世间　　一味之法　　随力修行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如彼丛林　　药草诸树　　随其大小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渐增茂好　　诸佛之法　　常以一味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令诸世间　　普得具足　　渐次修行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皆得道果　　声闻缘觉　　处于山林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住最后身　　闻法得果　　是名药草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各得增长　　若诸菩萨　　智慧坚固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了达三界　　求最上乘　　是名小树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而得增长　　复有住禅　　得神通力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闻诸法空　　心大欢喜　　放无数光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度诸众生　　是名大树　　而得增长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如是迦叶　　佛所说法　　譬如大云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以一味雨　　润于人华　　各得成实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迦叶当知　　以诸因缘　　种种譬喻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开示佛道　　是我方便　　诸佛亦然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今为汝等　　说最实事　　‘诸声闻众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皆非灭度　　汝等所行　　是菩萨道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渐渐修学　　悉当成佛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妙法莲华经授记品第六</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说是偈已告诸大众唱如是言我此弟子摩诃迦叶于未来世当得奉觐三百万亿诸佛世尊供养恭敬尊重赞叹广宣诸佛无量大法于最后身得成为佛名曰光明如来应供正遍知明行足善逝世间解无上士调御丈夫天人师佛世尊国名光德劫名大庄严佛寿十二小劫正法住世二十小劫像法亦住二十小劫国界严饰无诸秽恶瓦砾荆棘便利不净其土平正无有高下坑坎堆阜琉璃为地宝树行列黄金为绳以界道侧散诸宝华周遍清净其国菩萨无量千亿诸声闻众亦复无数无有魔事虽有魔及魔民皆护佛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告诸比丘　　‘我以佛眼　　见是迦叶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于未来世　　过无数劫　　当得作佛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而于来世　　供养奉觐　　三百万亿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诸佛世尊　　为佛智慧　　净修梵行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供养最上　　二足尊已　　修习一切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无上之慧　　于最后身　　得成为佛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其土清净　　琉璃为地　　多诸宝树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行列道侧　　金绳界道　　见者欢喜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常出好香　　散众名华　　种种奇妙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以为庄严　　其地平正　　无有丘坑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诸菩萨众　　不可称计　　其心调柔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逮大神通　　奉持诸佛　　大乘经典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诸声闻众　　无漏后身　　法王之子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亦不可计　　乃以天眼　　不能数知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其佛当寿　　十二小劫　　正法住世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二十小劫　　像法亦住　　二十小劫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光明世尊　　其事如是</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尔时大目犍连须菩提摩诃迦栴延等皆悉悚栗一心合掌瞻仰尊颜目不暂舍即共同声而说偈言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大雄猛世尊　　诸释之法王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哀愍我等故　　而赐佛音声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若知我深心　　见为授记者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如以甘露洒　　除热得清凉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如从饥国来　　忽遇大王膳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心犹怀疑惧　　未敢即便食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若复得王教　　然后乃敢食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我等亦如是　　每惟小乘过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不知当云何　　得佛无上慧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虽闻佛音声　　言我等作佛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心尚怀忧惧　　如未敢便食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若蒙佛授记　　尔乃快安乐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大雄猛世尊　　常欲安世间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愿赐我等记　　如饥须教食</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知诸大弟子心之所念告诸比丘是须菩提于当来世奉觐三百万亿那由他佛供养恭敬尊重赞叹常修梵行具菩萨道于最后身得成为佛号曰名相如来应供正遍知明行足善逝世间解无上士调御丈夫天人师佛世尊劫名有宝国名宝生其土平正颇梨为地宝树庄严无诸丘坑沙砾荆棘便利之秽宝华覆地周遍清净其土人民皆处宝台珍妙楼阁声闻弟子无量无边算数譬喻所不能知诸菩萨众无数千万亿那由他佛寿十二小劫正法住世二十小劫像法亦住二十小劫其佛常处虚空为众说法度脱无量菩萨及声闻众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诸比丘众　　今告汝等　　皆当一心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听我所说　　我大弟子　　须菩提者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当得作佛　　号曰名相　　当供无数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万亿诸佛　　随佛所行　　渐具大道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最后身得　　三十二相　　端正姝妙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犹如宝山　　其佛国土　　严净第一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众生见者　　无不爱乐　　佛于其中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度无量众　　其佛法中　　多诸菩萨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皆悉利根　　转不退轮　　彼国常以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菩萨庄严　　诸声闻众　　不可称数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皆得三明　　具六神通　　住八解脱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有大威德　　其佛说法　　现于无量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神通变化　　不可思议　　诸天人民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数如恒沙　　皆共合掌　　听受佛语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其佛当寿　　十二小劫　　正法住世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二十小劫　　像法亦住　　二十小劫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复告诸比丘众我今语汝是大迦旃延于当来世以诸供具供养奉事八千亿佛恭敬尊重诸佛灭后各起塔庙高千由旬纵广正等五百由旬皆以金银琉璃车磲马瑙真珠玫瑰七宝合成众华璎珞涂香末香烧香缯盖幢幡供养塔庙过是已后当复供养二万亿佛亦复如是供养是诸佛已具菩萨道当得作佛号曰阎浮那提金光如来应供正遍知明行足善逝世间解无上士调御丈夫天人师佛世尊其土平正颇梨为地宝树庄严黄金为绳以界道侧妙华覆地周遍清净见者欢喜无四恶道——地狱饿鬼畜生阿修罗道多有天人诸声闻众及诸菩萨无量万亿庄严其国佛寿十二小劫正法住世二十小劫像法亦住二十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诸比丘众　　皆一心听　　如我所说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真实无异　　是迦栴延　　当以种种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妙好供具　　供养诸佛　　诸佛灭后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起七宝塔　　亦以华香　　供养舍利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其最后身　　得佛智慧　　成等正觉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国土清净　　度脱无量　　万亿众生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皆为十方　　之所供养　　佛之光明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无能胜者　　其佛号曰　　阎浮金光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菩萨声闻　　断一切有　　无量无数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庄严其国</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复告大众我今语汝是大目犍连当以种种供具供养八千诸佛恭敬尊重诸佛灭后各起塔庙高千由旬纵广正等五百由旬皆以金银琉璃车磲马瑙真珠玫瑰七宝合成众华璎珞涂香末香烧香缯盖幢幡以用供养过是已后当复供养二百万亿诸佛亦复如是当得成佛号曰多摩罗跋栴檀香如来应供正遍知明行足善逝世间解无上士调御丈夫天人师佛世尊劫名喜满国名意乐其土平正颇梨为地宝树庄严散真珠华周遍清净见者欢喜多诸天人菩萨声闻其数无量佛寿二十四小劫正法住世四十小劫像法亦住四十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我此弟子　　大目犍连　　舍是身已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得见八千　　二百万亿　　诸佛世尊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为佛道故　　供养恭敬　　于诸佛所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常修梵行　　于无量劫　　奉持佛法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诸佛灭后　　起七宝塔　　长表金刹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华香伎乐　　而以供养　　诸佛塔庙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渐渐具足　　菩萨道已　　于意乐国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而得作佛　　号多摩罗　　栴檀之香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其佛寿命　　二十四劫　　常为天人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演说佛道　　声闻无量　　如恒河沙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三明六通　　有大威德　　菩萨无数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志固精进　　于佛智慧　　皆不退转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佛灭度后　　正法当住　　四十小劫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像法亦尔　　我诸弟子　　威德具足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其数五百　　皆当授记　　于未来世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咸得成佛　　我及汝等　　宿世因缘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吾今当说　　汝等善听</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妙法莲华经化城喻品第七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诸比丘乃往过去无量无边不可思议阿僧祇劫尔时有佛名大通智胜如来应供正遍知明行足善逝世间解无上士调御丈夫天人师佛世尊其国名好成劫名大相诸比丘彼佛灭度已来甚大久远譬如三千大千世界所有地种假使有人磨以为墨过于东方千国</w:t>
      </w:r>
      <w:r w:rsidRPr="001D2D96">
        <w:rPr>
          <w:sz w:val="24"/>
          <w:szCs w:val="24"/>
          <w:shd w:val="pct15" w:color="auto" w:fill="FFFFFF"/>
        </w:rPr>
        <w:lastRenderedPageBreak/>
        <w:t>土乃下一点大如微尘又过千国土复下一点如是展转尽地种墨于汝等意云何是诸国土若算师若算师弟子能得边际知其数不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不也世尊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诸比丘是人所经国土若点不点尽末为尘一尘一劫彼佛灭度已来复过是数无量无边百千万亿阿僧祇劫我以如来知见力故观彼久远犹若今日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我念过去世　　无量无边劫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有佛两足尊　　名大通智胜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如人以力磨　　三千大千土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尽此诸地种　　皆悉以为墨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过于千国土　　乃下一尘点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如是展转点　　尽此诸尘墨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如是诸国土　　点与不点等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复尽末为尘　　一尘为一劫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此诸微尘数　　其劫复过是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彼佛灭度来　　如是无量劫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如来无碍智　　知彼佛灭度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及声闻菩萨　　如见今灭度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诸比丘当知　　佛智净微妙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无漏无所碍　　通达无量劫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诸比丘大通智胜佛寿五百四十万亿那由他劫其佛本坐道场破魔军已垂得阿耨多罗三藐三菩提而诸佛法不现在前如是一小劫乃至十小劫结加趺坐身心不动而诸佛法犹不在前尔时忉利诸天先为彼佛于菩提树下敷师子座高一由旬佛于此座当得阿耨多罗三藐三菩提适坐此座时诸梵天王雨众天华面百由旬香风时来吹去萎华更雨新者如是不绝满十小劫供养于佛乃至灭度常雨此华四王诸天为供养佛常击天鼓其余诸天作天伎乐满十小劫至于灭度亦复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大通智胜佛过十小劫诸佛之法乃现在前成阿耨多罗三藐三菩提其佛未出家时有十六子其第一者名曰智积诸子各有种种珍异玩好之具闻父得成阿耨多罗三藐三菩提皆舍所珍往诣佛所诸母涕泣而随送之其祖转轮圣王与一百大臣及余百千万亿人民皆共围绕随至道场咸欲亲近大通智胜如来供养恭敬尊重赞叹到已头面礼足绕佛毕已一心合掌瞻仰世尊以偈颂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‘大威德世尊　　为度众生故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于无量亿劫　　尔乃得成佛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诸愿已具足　　善哉吉无上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世尊甚希有　　一坐十小劫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身体及手足　　静然安不动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其心常惔怕　　未曾有散乱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究竟永寂灭　　安住无漏法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今者见世尊　　安隐成佛道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我等得善利　　称庆大欢喜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众生常苦恼　　盲瞑无导师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不识苦尽道　　不知求解脱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长夜增恶趣　　减损诸天众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从冥入于冥　　永不闻佛名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今佛得最上　　安隐无漏道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我等及天人　　为得最大利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是故咸稽首　　归命无上尊</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尔时十六王子偈赞佛已劝请世尊转于法轮咸作是言世尊说法多所安隐怜愍饶益诸天人民重说偈言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‘世雄无等伦　　百福自庄严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得无上智慧　　愿为世间说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度脱于我等　　及诸众生类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为分别显示　　令得是智慧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若我等得佛　　众生亦复然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世尊知众生　　深心之所念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亦知所行道　　又知智慧力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欲乐及修福　　宿命所行业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世尊悉知已　　当转无上轮</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诸比丘大通智胜佛得阿耨多罗三藐三菩提时十方各五百万亿诸佛世界六种震动其国中间幽冥之处日月威光所不能照而皆大明其中众生各得相见咸作是言此中云何忽生众生又其国界诸天宫殿乃至梵宫六种震动大光普照遍满世界胜诸天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尔时东方五百万亿诸国土中梵天宫殿光明照曜倍于常明诸梵天王各作是念今者宫殿光明昔所未有以何因缘而现此相’是时诸梵天王即各相诣共议此事时彼众中有一大梵天王名救一切为诸梵众而说偈言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‘我等诸宫殿　　光明昔未有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此是何因缘　　宜各共求之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为大德天生　　为佛出世间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而此大光明　　遍照于十方</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五百万亿国土诸梵天王与宫殿俱各以衣裓盛诸天华共诣西方推寻是相见大通智胜如来处于道场菩提树下坐师子座诸天龙王乾闼婆紧那罗摩睺罗伽人非人等恭敬围绕及见十六王子请佛转法轮即时诸梵天王头面礼佛绕百千匝即以天华而散佛上——其所散华如须弥山并以供养佛菩提树——其菩提树高十由旬华供养已各以宫殿奉上彼佛而作是言唯见哀愍饶益我等所献宫殿愿垂纳受时诸梵天王即于佛前一心同声以偈颂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‘世尊甚希有　　难可得值遇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具无量功德　　能救护一切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天人之大师　　哀愍于世间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十方诸众生　　普皆蒙饶益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我等所从来　　五百万亿国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舍深禅定乐　　为供养佛故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我等先世福　　宫殿甚严饰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今以奉世尊　　</w:t>
      </w:r>
      <w:r w:rsidR="00825164">
        <w:rPr>
          <w:sz w:val="24"/>
          <w:szCs w:val="24"/>
          <w:shd w:val="pct15" w:color="auto" w:fill="FFFFFF"/>
        </w:rPr>
        <w:t>惟愿</w:t>
      </w:r>
      <w:r w:rsidRPr="001D2D96">
        <w:rPr>
          <w:sz w:val="24"/>
          <w:szCs w:val="24"/>
          <w:shd w:val="pct15" w:color="auto" w:fill="FFFFFF"/>
        </w:rPr>
        <w:t>哀纳受</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尔时诸梵天王偈赞佛已各作是言</w:t>
      </w:r>
      <w:r w:rsidR="00825164">
        <w:rPr>
          <w:sz w:val="24"/>
          <w:szCs w:val="24"/>
          <w:shd w:val="pct15" w:color="auto" w:fill="FFFFFF"/>
        </w:rPr>
        <w:t>惟愿</w:t>
      </w:r>
      <w:r w:rsidRPr="001D2D96">
        <w:rPr>
          <w:sz w:val="24"/>
          <w:szCs w:val="24"/>
          <w:shd w:val="pct15" w:color="auto" w:fill="FFFFFF"/>
        </w:rPr>
        <w:t>世尊转于法轮度脱众生开涅槃道时诸梵天王一心同声而说偈言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‘世雄两足尊　　</w:t>
      </w:r>
      <w:r w:rsidR="00825164">
        <w:rPr>
          <w:sz w:val="24"/>
          <w:szCs w:val="24"/>
          <w:shd w:val="pct15" w:color="auto" w:fill="FFFFFF"/>
        </w:rPr>
        <w:t>惟愿</w:t>
      </w:r>
      <w:r w:rsidRPr="001D2D96">
        <w:rPr>
          <w:sz w:val="24"/>
          <w:szCs w:val="24"/>
          <w:shd w:val="pct15" w:color="auto" w:fill="FFFFFF"/>
        </w:rPr>
        <w:t>演说法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以大慈悲力　　度苦恼众生</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尔时大通智胜如来默然许之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又诸比丘东南方五百万亿国土诸大梵王各自见宫殿光明照曜昔所未有欢喜踊跃生希有心即各相诣共议此事时彼众中有一大梵天王名曰大悲为诸梵众而说偈言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‘是事何因缘　　而现如此相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我等诸宫殿　　光明昔未有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为大德天生　　为佛出世间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未曾见此相　　当共一心求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过千万亿土　　寻光共推之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多是佛出世　　度脱苦众生</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五百万亿诸梵天王与宫殿俱各以衣裓盛诸天华共诣西北方推寻是相见大通智胜如来处于道场菩提树下坐师子座诸天龙王乾闼婆紧那罗摩睺罗伽人非人等恭敬围绕及见十六王子请佛转法轮时诸梵天王头面礼佛绕百千匝即以天华而散佛上——所散之华如须弥山并以供养佛菩提树华供养已各以宫殿奉上彼佛而作是言唯见哀愍饶益我等所献宫殿愿垂纳受尔时诸梵天王即于佛前一心同声以偈颂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‘圣主天中王　　迦陵频伽声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哀愍众生者　　我等今敬礼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世尊甚希有　　久远乃一现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一百八十劫　　空过无有佛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三恶道充满　　诸天众减少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今佛出于世　　为众生作眼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世间所归趣　　救护于一切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为众生之父　　哀愍饶益者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我等宿福庆　　今得值世尊</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尔时诸梵天王偈赞佛已各作是言</w:t>
      </w:r>
      <w:r w:rsidR="00825164">
        <w:rPr>
          <w:sz w:val="24"/>
          <w:szCs w:val="24"/>
          <w:shd w:val="pct15" w:color="auto" w:fill="FFFFFF"/>
        </w:rPr>
        <w:t>惟愿</w:t>
      </w:r>
      <w:r w:rsidRPr="001D2D96">
        <w:rPr>
          <w:sz w:val="24"/>
          <w:szCs w:val="24"/>
          <w:shd w:val="pct15" w:color="auto" w:fill="FFFFFF"/>
        </w:rPr>
        <w:t>世尊哀愍一切转于法轮度脱众生时诸梵天王一心同声而说偈言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‘大圣转法轮　　显示诸法相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度苦恼众生　　令得大欢喜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众生闻此法　　得道若生天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诸恶道减少　　忍善者增益</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尔时大通智胜如来默然许之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又诸比丘南方五百万亿国土诸大梵王各自见宫殿光明照曜昔所未有欢喜踊跃生希有心即各相诣共议此事以何因缘我等宫殿有此光曜’时彼众中有一大梵天王名曰妙法为诸梵众而说偈言　　‘我等诸宫殿　　光明甚威曜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此非无因缘　　是相宜求之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过于百千劫　　未曾见是相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为大德天生　　为佛出世间’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五百万亿诸梵天王与宫殿俱各以衣裓盛诸天华共诣北方推寻是相见大通智胜如来处于道场菩提树下坐师子座诸天龙王乾闼婆紧那罗摩睺罗伽人非人等恭敬围绕及见十六王子请佛转法轮时诸梵天王头面礼佛绕百千匝即以天华而散佛上——所散之华如须弥山并以供养佛菩提树华供养已各以宫殿奉上彼佛而作是言唯见哀愍饶益我等所献宫殿愿垂纳受尔时诸梵天王即于佛前一心同声以偈颂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‘世尊甚难见　　破诸烦恼者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过百三十劫　　今乃得一见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诸饥渴众生　　以法雨充满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昔所未曾见　　无量智慧者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如优昙钵花　　今日乃值遇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我等诸宫殿　　蒙光故严饰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世尊大慈悲　　</w:t>
      </w:r>
      <w:r w:rsidR="00825164">
        <w:rPr>
          <w:sz w:val="24"/>
          <w:szCs w:val="24"/>
          <w:shd w:val="pct15" w:color="auto" w:fill="FFFFFF"/>
        </w:rPr>
        <w:t>惟愿</w:t>
      </w:r>
      <w:r w:rsidRPr="001D2D96">
        <w:rPr>
          <w:sz w:val="24"/>
          <w:szCs w:val="24"/>
          <w:shd w:val="pct15" w:color="auto" w:fill="FFFFFF"/>
        </w:rPr>
        <w:t>垂纳受</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尔时诸梵天王偈赞佛已各作是言</w:t>
      </w:r>
      <w:r w:rsidR="00825164">
        <w:rPr>
          <w:sz w:val="24"/>
          <w:szCs w:val="24"/>
          <w:shd w:val="pct15" w:color="auto" w:fill="FFFFFF"/>
        </w:rPr>
        <w:t>惟愿</w:t>
      </w:r>
      <w:r w:rsidRPr="001D2D96">
        <w:rPr>
          <w:sz w:val="24"/>
          <w:szCs w:val="24"/>
          <w:shd w:val="pct15" w:color="auto" w:fill="FFFFFF"/>
        </w:rPr>
        <w:t>世尊转于法轮令一切世间诸天魔梵沙门婆罗门皆获安隐而得度脱时诸梵天王一心同声以偈颂曰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w:t>
      </w:r>
      <w:r w:rsidR="00825164">
        <w:rPr>
          <w:sz w:val="24"/>
          <w:szCs w:val="24"/>
          <w:shd w:val="pct15" w:color="auto" w:fill="FFFFFF"/>
        </w:rPr>
        <w:t>惟愿</w:t>
      </w:r>
      <w:r w:rsidRPr="001D2D96">
        <w:rPr>
          <w:sz w:val="24"/>
          <w:szCs w:val="24"/>
          <w:shd w:val="pct15" w:color="auto" w:fill="FFFFFF"/>
        </w:rPr>
        <w:t>天人尊　　转无上法轮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击于大法鼓　　而吹大法螺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普雨大法雨　　度无量众生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我等咸归请　　当演深远音</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尔时大通智胜如来默然许之西南方乃至下方亦复如是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尔时上方五百万亿国土诸大梵王皆悉自睹所止宫殿光明威曜昔所未有欢喜踊跃生希有心即各相诣共议此事以何因缘我等宫殿有斯光明’时彼众中有一大梵天王名曰尸弃为诸梵众而说偈言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‘今以何因缘　　我等诸宫殿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威德光明曜　　严饰未曾有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如是之妙相　　昔所未闻见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为大德天生　　为佛出世间’</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五百万亿诸梵天王与宫殿俱各以衣裓盛诸天华共诣下方推寻是相见大通智胜如来处于道场菩提树下坐师子座诸天龙王乾闼婆紧那罗摩睺罗伽人非人等恭敬围绕及见十六王子请佛转法轮时诸梵天王头面礼佛绕百千匝即以天华而散佛上——所</w:t>
      </w:r>
      <w:r w:rsidRPr="001D2D96">
        <w:rPr>
          <w:sz w:val="24"/>
          <w:szCs w:val="24"/>
          <w:shd w:val="pct15" w:color="auto" w:fill="FFFFFF"/>
        </w:rPr>
        <w:lastRenderedPageBreak/>
        <w:t>散之花如须弥山并以供养佛菩提树花供养已各以宫殿奉上彼佛而作是言唯见哀愍饶益我等所献宫殿愿垂纳受时诸梵天王即于佛前一心同声以偈颂曰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‘善哉见诸佛　　救世之圣尊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能于三界狱　　勉出诸众生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普智天人尊　　哀愍群萌类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能开甘露门　　广度于一切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于昔无量劫　　空过无有佛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世尊未出时　　十方常暗冥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三恶道增长　　阿修罗亦盛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诸天众转减　　死多堕恶道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不从佛闻法　　常行不善事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色力及智慧　　斯等皆减少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罪业因缘故　　失乐及乐想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住于邪见法　　不识善仪则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不蒙佛所化　　常堕于恶道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佛为世间眼　　久远时乃出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哀愍诸众生　　故现于世间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超出成正觉　　我等甚欣庆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及余一切众　　喜叹未曾有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我等诸宫殿　　蒙光故严饰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今以奉世尊　　唯垂哀纳受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愿以此功德　　普及于一切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我等与众生　　皆共成佛道</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尔时五百万亿诸梵天王偈赞佛已各白佛言</w:t>
      </w:r>
      <w:r w:rsidR="00825164">
        <w:rPr>
          <w:sz w:val="24"/>
          <w:szCs w:val="24"/>
          <w:shd w:val="pct15" w:color="auto" w:fill="FFFFFF"/>
        </w:rPr>
        <w:t>惟愿</w:t>
      </w:r>
      <w:r w:rsidRPr="001D2D96">
        <w:rPr>
          <w:sz w:val="24"/>
          <w:szCs w:val="24"/>
          <w:shd w:val="pct15" w:color="auto" w:fill="FFFFFF"/>
        </w:rPr>
        <w:t>世尊转于法轮多所安隐多所度脱时诸梵天王而说偈言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‘世尊转法轮　　击甘露法鼓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度苦恼众生　　开示涅槃道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w:t>
      </w:r>
      <w:r w:rsidR="00825164">
        <w:rPr>
          <w:sz w:val="24"/>
          <w:szCs w:val="24"/>
          <w:shd w:val="pct15" w:color="auto" w:fill="FFFFFF"/>
        </w:rPr>
        <w:t>惟愿</w:t>
      </w:r>
      <w:r w:rsidRPr="001D2D96">
        <w:rPr>
          <w:sz w:val="24"/>
          <w:szCs w:val="24"/>
          <w:shd w:val="pct15" w:color="auto" w:fill="FFFFFF"/>
        </w:rPr>
        <w:t>受我请　　以大微妙音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哀愍而敷演　　无量劫习法</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通智胜如来受十方诸梵天王及十六王子请即时三转十二行法轮——若沙门婆罗门若天魔梵及余世间所不能转——谓是苦是苦集是苦灭是苦灭道及广说十二因缘法——无明缘行行缘识识缘名色名色缘六入六入缘触触缘受受缘爱爱缘取取缘有有缘生生缘老死忧悲苦恼无明灭则行灭行灭则识灭识灭则名色灭名色灭则六入灭六入灭则触灭触灭则受灭受灭则爱灭爱灭则取灭取灭则有灭有灭则生灭生灭则老死忧悲苦恼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于天人大众之中说是法时六百万亿那由他人以不受一切法故而于诸漏心得解脱皆得深妙禅定三明六通具八解脱第二第三第四说法时千万亿恒河沙那由他等众生亦以不受一切法故而于诸漏心得解脱从是已后诸声闻众无量无边不可称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十六王子——皆以童子出家而为沙弥诸根通利智慧明了已曾供养百千万亿诸佛净修梵行求阿耨多罗三藐三菩提——俱白佛言世尊是诸无量千万亿大德声闻皆已成就世尊亦当为我等说阿耨多罗三藐三菩提法我等闻已皆共修学世尊我等志愿如来知见深心所念佛自证知尔时转轮圣王所将众中八万亿人见十六王子出家亦求出家王即听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彼佛受沙弥请过二万劫已乃于四众之中说是大乘经名妙法莲华教菩萨法佛所护念说是经已十六沙弥为阿耨多罗三藐三菩提故皆共受持讽诵通利说是经时十六菩萨沙弥皆悉信受声闻众中亦有信解其余众生千万亿种皆生疑惑佛说是经于八千劫未曾休废说此经已即入静室住于禅定八万四千劫是时十六菩萨沙弥知佛入室寂然禅定各升法座亦于八万四千劫为四部众广说分别妙法华经一一皆度六百万亿那由他恒河沙等众生示教利喜令发阿耨多罗三藐三菩提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通智胜佛过八万四千劫已从三昧起往诣法座安详而坐普告大众是十六菩萨沙弥甚为希有诸根通利智慧明了已曾供养无量千万亿数诸佛于诸佛所常修梵行受持佛智开示众生令入其中汝等皆当数数亲近而供养之所以者何若声闻辟支佛及诸菩萨能信是十六菩萨所说经法受持不毁者是人皆当得阿耨多罗三藐三菩提如来之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佛告诸比丘是十六菩萨常乐说是妙法莲华经一一菩萨所化六百万亿那由他恒河沙等众生世世所生与菩萨俱从其闻法悉皆信解以此因缘得值四百万亿诸佛世尊于今不尽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我今语汝彼佛弟子十六沙弥今皆得阿耨多罗三藐三菩提于十方国土现在说法有无量百千万亿菩萨声闻以为眷属其二沙弥东方作佛一名阿閦在欢喜国二名须弥顶东南方二佛一名师子音二名师子相南方二佛一名虚空住二名常灭西南方二佛一名帝相二名梵相西方二佛一名阿弥陀二名度一切世间苦恼西北方二佛一名多摩罗跋栴檀香神通二名须弥相北方二佛一名云自在二名云自在王东北方佛名坏一切世间怖畏第十六我释迦牟尼佛于娑婆国土成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我等为沙弥时各各教化无量百千万亿恒河沙等众生从我闻法为阿耨多罗三藐三菩提此诸众生于今有住声闻地者我常教化阿耨多罗三藐三菩提是诸人等应以是法渐入佛道所以者何如来智慧难信难解尔时所化无量恒河沙等众生者汝等诸比丘及我灭度后未来世中声闻弟子是也我灭度后复有弟子不闻是经不知不觉菩萨所行自于所得功德生灭度想当入涅槃我于余国作佛更有异名是人虽生灭度之想入于涅槃而于彼土求佛智慧得闻是经唯以佛乘而得灭度更无余乘除诸如来方便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若如来自知涅槃时到众又清净——信解坚固了达空法深入禅定——便集诸菩萨及声闻众为说是经世间无有二乘而得灭度唯一佛乘得灭度耳比丘当知如来方便深入众生之性如其志乐小法深著五欲为是等故说于涅槃是人若闻则便信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五百由旬险难恶道旷绝无人怖畏之处若有多众欲过此道至珍宝处有一导师聪慧明达善知险道通塞之相将导众人欲过此难所将人众中路懈退白导师言我等疲极而复怖畏不能复进前路犹远今欲退还导师多诸方便而作是念此等可愍云何舍大珍宝而欲退还’作是念已以方便力于险道中过三百由旬化作一城告众人言汝等勿怖莫得退还今此大城可于中止随意所作若入是城快得安隐若能前至宝所亦可得去是时疲极之众心大欢喜叹未曾有我等今者免斯恶道快得安隐于是众人前入化城生已度想生安隐想尔时导师知此人众既得止息无复疲惓即灭化城语众人言汝等去来宝处在近向者大城我所化作为止息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诸比丘如来亦复如是今为汝等作大导师知诸生死烦恼恶道险难长远应去应度若众生但闻一佛乘者则不欲见佛不欲亲近便作是念佛道长远久受勤苦乃可得成佛知是心怯弱下劣以方便力而于中道为止息故说二涅槃若众生住于二地如来尔时即便为说汝等所作未办汝所住地近于佛慧当观察筹量所得涅槃非真实也但是如来方便之力于一佛乘分别说三如彼导师为止息故化作大城既知息已而告之言宝处在近此城非实我化作耳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大通智胜佛　　十劫坐道场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佛法不现前　　不得成佛道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诸天神龙王　　阿修罗众等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常雨于天华　　以供养彼佛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诸天击天鼓　　并作众伎乐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香风吹萎华　　更雨新好者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过十小劫已　　乃得成佛道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诸天及世人　　心皆怀踊跃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彼佛十六子　　皆与其眷属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千万亿围绕　　俱行至佛所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头面礼佛足　　而请转法轮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‘圣师子法雨　　充我及一切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世尊甚难值　　久远时一现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为觉悟群生　　震动于一切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东方诸世界　　五百万亿国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梵宫殿光曜　　昔所未曾有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诸梵见此相　　寻来至佛所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散花以供养　　并奉上宫殿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请佛转法轮　　以偈而赞叹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佛知时未至　　受请默然坐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三方及四维　　上下亦复尔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散花奉宫殿　　请佛转法轮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‘世尊甚难值　　愿以大慈悲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广开甘露门　　转无上法轮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无量慧世尊　　受彼众人请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为宣种种法　　‘四谛十二缘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无明至老死　　皆从生缘有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如是众过患　　汝等应当知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宣畅是法时　　六百万亿垓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得尽诸苦际　　皆成阿罗汉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第二说法时　　千万恒沙众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于诸法不受　　亦得阿罗汉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从是后得道　　其数无有量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万亿劫算数　　不能得其边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时十六王子　　出家作沙弥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皆共请彼佛　　演说大乘法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‘我等及营从　　皆当成佛道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愿得如世尊　　慧眼第一净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佛知童子心　　宿世之所行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以无量因缘　　种种诸譬喻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说六波罗蜜　　及诸神通事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分别真实法　　菩萨所行道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说是法华经　　如恒河沙偈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彼佛说经已　　静室入禅定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一心一处坐　　八万四千劫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是诸沙弥等　　知佛禅未出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为无量亿众　　说佛无上慧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各各坐法座　　说是大乘经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于佛宴寂后　　宣扬助法化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一一沙弥等　　所度诸众生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有六百万亿　　恒河沙等众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彼佛灭度后　　是诸闻法者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在在诸佛土　　常与师俱生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是十六沙弥　　具足行佛道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今现在十方　　各得成正觉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尔时闻法者　　各在诸佛所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其有住声闻　　渐教以佛道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我在十六数　　曾亦为汝说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是故以方便　　引汝趣佛慧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以是本因缘　　今说法华经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令汝入佛道　　慎勿怀惊惧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譬如险恶道　　迥绝多毒兽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又复无水草　　人所怖畏处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无数千万众　　欲过此险道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其路甚旷远　　经三百由旬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时有一导师　　强识有智慧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明了心决定　　在险济众难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众人皆疲惓　　而白导师言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‘我等今顿乏　　于此欲退还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导师作是念　　‘此辈甚可愍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如何欲退还　　而失大珍宝’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寻时思方便　　当设神通力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化作大城郭　　庄严诸舍宅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周匝有园林　　渠流及浴池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重门高楼阁　　男女皆充满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即作是化已　　慰众言勿惧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‘汝等入此城　　各可随所乐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诸人既入城　　心皆大欢喜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皆生安隐想　　自谓已得度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导师知息已　　集众而告言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‘汝等当前进　　此是化城耳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我见汝疲极　　中路欲退还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故以方便力　　权化作此城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汝等勤精进　　当共至宝所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我亦复如是　　为一切导师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见诸求道者　　中路而懈废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不能度生死　　烦恼诸险道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故以方便力　　为息说涅槃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言汝等苦灭　　所作皆已办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既知到涅槃　　皆得阿罗汉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尔乃集大众　　为说真实法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诸佛方便力　　分别说三乘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唯有一佛乘　　息处故说二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今为汝说实　　汝所得非灭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为佛一切智　　当发大精进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汝证一切智　　十力等佛法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具三十二相　　乃是真实灭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诸佛之导师　　为息说涅槃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既知是息已　　引入于佛慧</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妙法莲华经卷第三</w:t>
      </w: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后秦龟兹国三藏法师鸠摩罗什奉　诏译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五百弟子受记品第八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富楼那弥多罗尼子从佛闻是智慧方便随宜说法又闻授诸大弟子阿耨多罗三藐三菩提记复闻宿世因缘之事复闻诸佛有大自在神通之力得未曾有心净踊跃即从座起到于佛前头面礼足却住一面瞻仰尊颜目不暂舍而作是念世尊甚奇特所为希有随顺世间若干种性以方便知见而为说法拔出众生处处贪著我等于佛功德言不能宣唯佛世尊能知我等深心本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尔时佛告诸比丘汝等见是富楼那弥多罗尼子不我常称其于说法人中最为第一亦常叹其种种功德精勤护持助宣我法能于四众示教利喜具足解释佛之正法而大饶益同</w:t>
      </w:r>
      <w:r w:rsidRPr="001D2D96">
        <w:rPr>
          <w:sz w:val="24"/>
          <w:szCs w:val="24"/>
          <w:shd w:val="pct15" w:color="auto" w:fill="FFFFFF"/>
        </w:rPr>
        <w:lastRenderedPageBreak/>
        <w:t>梵行者自舍如来无能尽其言论之辩汝等勿谓富楼那但能护持助宣我法亦于过去九十亿诸佛所护持助宣佛之正法于彼说法人中亦最第一又于诸佛所说空法明了通达得四无碍智常能审谛清净说法无有疑惑具足菩萨神通之力随其寿命常修梵行彼佛世人咸皆谓之实是声闻而富楼那以斯方便饶益无量百千众生又化无量阿僧祇人令立阿耨多罗三藐三菩提为净佛土故常作佛事教化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富楼那亦于七佛说法人中而得第一今于我所说法人中亦为第一于贤劫中当来诸佛说法人中亦复第一而皆护持助宣佛法亦于未来护持助宣无量无边诸佛之法教化饶益无量众生令立阿耨多罗三藐三菩提为净佛土故常勤精进教化众生渐渐具足菩萨之道过无量阿僧祇劫当于此土得阿耨多罗三藐三菩提号曰法明如来应供正遍知明行足善逝世间解无上士调御丈夫天人师佛世尊其佛以恒河沙等三千大千世界为一佛土七宝为地地平如掌无有山陵溪涧沟壑七宝台观充满其中诸天宫殿近处虚空人天交接两得相见无诸恶道亦无女人一切众生皆以化生无有淫欲得大神通身出光明飞行自在志念坚固精进智慧普皆金色三十二相而自庄严其国众生常以二食一者法喜食二者禅悦食有无量阿僧祇千万亿那由他诸菩萨众得大神通四无碍智善能教化众生之类其声闻众算数校计所不能知皆得具足六通三明及八解脱其佛国土有如是等无量功德庄严成就劫名宝明国名善净其佛寿命无量阿僧祇劫法住甚久佛灭度后起七宝塔遍满其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诸比丘谛听　　佛子所行道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善学方便故　　不可得思议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知众乐小法　　而畏于大智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是故诸菩萨　　作声闻缘觉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以无数方便　　化诸众生类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自说是声闻　　去佛道甚远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度脱无量众　　皆悉得成就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虽小欲懈怠　　渐当令作佛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内秘菩萨行　　外现是声闻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少欲厌生死　　实自净佛土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示众有三毒　　又现邪见相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我弟子如是　　方便度众生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若我具足说　　种种现化事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众生闻是者　　心则怀疑惑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今此富楼那　　于昔千亿佛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勤修所行道　　宣护诸佛法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为求无上慧　　而于诸佛所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现居弟子上　　多闻有智慧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所说无所畏　　能令众欢喜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未曾有疲惓　　而以助佛事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已度大神通　　具四无碍智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知诸根利钝　　常说清净法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演畅如是义　　教诸千亿众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令住大乘法　　而自净佛土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未来亦供养　　无量无数佛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护助宣正法　　亦自净佛土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常以诸方便　　说法无所畏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度不可计众　　成就一切智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供养诸如来　　护持法宝藏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其后得成佛　　号名曰法明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其国名善净　　七宝所合成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劫名为宝明　　菩萨众甚多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其数无量亿　　皆度大神通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威德力具足　　充满其国土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声闻亦无数　　三明八解脱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得四无碍智　　以是等为僧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其国诸众生　　淫欲皆已断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纯一变化生　　具相庄严身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法喜禅悦食　　更无余食想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无有诸女人　　亦无诸恶道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富楼那比丘　　功德悉成满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当得斯净土　　贤圣众甚多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如是无量事　　我今但略说</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尔时千二百阿罗汉心自在者作是念我等欢喜得未曾有若世尊各见授记如余大弟子者不亦快乎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知此等心之所念告摩诃迦叶是千二百阿罗汉我今当现前次第与授阿耨多罗三藐三菩提记于此众中我大弟子憍陈如比丘当供养六万二千亿佛然后得成为佛号曰普明如来应供正遍知明行足善逝世间解无上士调御丈夫天人师佛世尊其五百阿罗汉优楼频螺迦叶伽耶迦叶那提迦叶迦留陀夷优陀夷阿[少/兔]楼驮离婆多劫宾那薄拘罗周陀莎伽陀等皆当得阿耨多罗三藐三菩提尽同一号名曰普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憍陈如比丘　　当见无量佛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过阿僧祇劫　　乃成等正觉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常放大光明　　具足诸神通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名闻遍十方　　一切之所敬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常说无上道　　故号为普明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其国土清净　　菩萨皆勇猛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咸升妙楼阁　　游诸十方国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以无上供具　　奉献于诸佛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作是供养已　　心怀大欢喜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须臾还本国　　有如是神力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佛寿六万劫　　正法住倍寿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像法复倍是　　法灭天人忧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其五百比丘　　次第当作佛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同号曰普明　　转次而授记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我灭度之后　　某甲当作佛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其所化世间　　亦如我今日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国土之严净　　及诸神通力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菩萨声闻众　　正法及像法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寿命劫多少　　皆如上所说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迦叶汝已知　　五百自在者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余诸声闻众　　亦当复如是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其不在此会　　汝当为宣说</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尔时五百阿罗汉于佛前得受记已欢喜踊跃即从座起到于佛前头面礼足悔过自责世尊我等常作是念自谓已得究竟灭度今乃知之如无智者所以者何我等应得如来智慧而便自以小智为足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譬如有人至亲友家醉酒而卧是时亲友官事当行以无价宝珠系其衣里与之而去其人醉卧都不觉知起已游行到于他国为衣食故勤力求索甚大艰难若少有所得便以为足于后亲友会遇见之而作是言咄哉丈夫何为衣食乃至如是我昔欲令汝得安乐五欲自恣于某年日月以无价宝珠系汝衣里今故现在而汝不知勤苦忧恼以求自活甚为痴也汝今可以此宝贸易所须常可如意无所乏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亦如是为菩萨时教化我等令发一切智心而寻废忘不知不觉既得阿罗汉道自谓灭度资生艰难得少为足一切智愿犹在不失今者世尊觉悟我等作如是言诸比丘汝等所得非究竟灭我久令汝等种佛善根以方便故示涅槃相而汝谓为实得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世尊我今乃知实是菩萨得受阿耨多罗三藐三菩提记以是因缘甚大欢喜得未曾有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尔时阿若憍陈如等欲重宣此义而说偈言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我等闻无上　　安隐授记声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欢喜未曾有　　礼无量智佛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今于世尊前　　自悔诸过咎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于无量佛宝　　得少涅槃分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如无智愚人　　便自以为足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譬如贫穷人　　往至亲友家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其家甚大富　　具设诸肴膳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以无价宝珠　　系著内衣里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默与而舍去　　时卧不觉知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是人既已起　　游行诣他国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求衣食自济　　资生甚艰难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得少便为足　　更不愿好者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不觉内衣里　　有无价宝珠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与珠之亲友　　后见此贫人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苦切责之已　　示以所系珠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贫人见此珠　　其心大欢喜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富有诸财物　　五欲而自恣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我等亦如是　　世尊于长夜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常愍见教化　　令种无上愿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我等无智故　　不觉亦不知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得少涅槃分　　自足不求余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今佛觉悟我　　言非实灭度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得佛无上慧　　尔乃为真灭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我今从佛闻　　授记庄严事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及转次受决　　身心遍欢喜</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妙法莲华经授学无学人记品第九</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阿难罗睺罗而作是念我等每自思惟设得受记不亦快乎即从座起到于佛前头面礼足俱白佛言世尊我等于此亦应有分唯有如来我等所归又我等为一切世间天人阿修罗所见知识——阿难常为侍者护持法藏罗睺罗是佛之子——若佛见授阿耨多罗三藐三菩提记者我愿既满众望亦足尔时学无学声闻弟子二千人皆从座起偏袒右肩到于佛前一心合掌瞻仰世尊如阿难罗睺罗所愿住立一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阿难汝于来世当得作佛号山海慧自在通王如来应供正遍知明行足善逝世间解无上士调御丈夫天人师佛世尊当供养六十二亿诸佛护持法藏然后得阿耨多罗三藐三菩提教化二十千万亿恒河沙诸菩萨等令成阿耨多罗三藐三菩提国名常立胜幡其土清净琉璃为地劫名妙音遍满其佛寿命无量千万亿阿僧祇劫若人于千万亿无量阿僧祇劫中算数校计不能得知正法住世倍于寿命像法住世复倍正法阿难是山海慧自在通王佛为十方无量千万亿恒河沙等诸佛如来所共赞叹称其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我今僧中说　　阿难持法者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当供养诸佛　　然后成正觉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号曰山海慧　　自在通王佛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其国土清净　　名常立胜幡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教化诸菩萨　　其数如恒沙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佛有大威德　　名闻满十方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寿命无有量　　以愍众生故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正法倍寿命　　像法复倍是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如恒河沙等　　无数诸众生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于此佛法中　　种佛道因缘</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尔时会中新发意菩萨八千人咸作是念我等尚不闻诸大菩萨得如是记有何因缘而诸声闻得如是决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知诸菩萨心之所念而告之曰诸善男子我与阿难等于空王佛所同时发阿耨多罗三藐三菩提心阿难常乐多闻我常勤精进是故我已得成阿耨多罗三藐三菩提而阿难护持我法亦护将来诸佛法藏教化成就诸菩萨众其本愿如是故获斯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阿难面于佛前自闻授记及国土庄严所愿具足心大欢喜得未曾有即时忆念过去无量千万亿诸佛法藏通达无碍如今所闻亦识本愿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尔时阿难而说偈言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世尊甚希有　　令我念过去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无量诸佛法　　如今日所闻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我今无复疑　　安住于佛道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方便为侍者　　护持诸佛法</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罗睺罗汝于来世当得作佛号蹈七宝华如来应供正遍知明行足善逝世间解无上士调御丈夫天人师佛世尊当供养十世界微尘等数诸佛如来常为诸佛而作长子犹如今也是蹈七宝华佛国土庄严寿命劫数所化弟子正法像法亦如山海慧自在通王如来无异亦为此佛而作长子过是已后当得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我为太子时　　罗睺为长子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我今成佛道　　受法为法子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于未来世中　　见无量亿佛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皆为其长子　　一心求佛道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罗睺罗密行　　唯我能知之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现为我长子　　以示诸众生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无量亿千万　　功德不可数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安住于佛法　　以求无上道</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尔时世尊见学无学二千人其意柔软寂然清净一心观佛佛告阿难汝见是学无学二千人不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唯然已见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难是诸人等当供养五十世界微尘数诸佛如来恭敬尊重护持法藏末后同时于十方国各得成佛皆同一号名曰宝相如来应供正遍知明行足善逝世间解无上士调御丈夫天人师佛世尊寿命一劫国土庄严声闻菩萨正法像法皆悉同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是二千声闻　　今于我前住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悉皆与授记　　未来当成佛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所供养诸佛　　如上说尘数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护持其法藏　　后当成正觉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各于十方国　　悉同一名号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俱时坐道场　　以证无上慧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皆名为宝相　　国土及弟子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正法与像法　　悉等无有异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咸以诸神通　　度十方众生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名闻普周遍　　渐入于涅槃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尔时学无学二千人闻佛授记欢喜踊跃而说偈言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世尊慧灯明　　我闻授记音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心欢喜充满　　如甘露见灌</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妙法莲华经法师品第十</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因药王菩萨告八万大士药王汝见是大众中无量诸天龙王夜叉乾闼婆阿修罗迦楼罗紧那罗摩睺罗伽人与非人及比丘比丘尼优婆塞优婆夷求声闻者求辟支佛者求佛道者如是等类咸于佛前闻妙法华经一偈一句乃至一念随喜者我皆与授记当得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药王又如来灭度之后若有人闻妙法华经乃至一偈一句一念随喜者我亦与授阿耨多罗三藐三菩提记若复有人受持读诵解说书写妙法华经乃至一偈于此经卷敬视如佛种种供养——华香璎珞末香涂香烧香缯盖幢幡衣服伎乐乃至合掌恭敬药王当知是诸人等已曾供养十万亿佛于诸佛所成就大愿愍众生故生此人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若有人问何等众生于未来世当得作佛’应示是诸人等于未来世必得作佛何以故若善男子善女人于法华经乃至一句受持读诵解说书写种种供养经卷——华香璎珞末香涂香烧香缯盖幢幡衣服伎乐合掌恭敬是人一切世间所应瞻奉应以如来供养而供养之当知此人是大菩萨成就阿耨多罗三藐三菩提哀愍众生愿生此间广演分别妙法华经何况尽能受持种种供养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药王当知是人自舍清净业报于我灭度后愍众生故生于恶世广演此经若是善男子善女人我灭度后能窃为一人说法华经乃至一句当知是人则如来使如来所遣行如来事何况于大众中广为人说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药王若有恶人以不善心于一劫中现于佛前常毁骂佛其罪尚轻若人以一恶言毁呰在家出家读诵法华经者其罪甚重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其有读诵法华经者当知是人以佛庄严而自庄严则为如来肩所荷担其所至方应随向礼一心合掌恭敬供养尊重赞叹华香璎珞末香涂香烧香缯盖幢幡衣服肴馔作诸伎乐人中上供而供养之应持天宝而以散之天上宝聚应以奉献所以者何是人欢喜说法须臾闻之即得究竟阿耨多罗三藐三菩提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若欲住佛道　　成就自然智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常当勤供养　　受持法华者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其有欲疾得　　一切种智慧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当受持是经　　并供养持者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若有能受持　　妙法华经者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当知佛所使　　愍念诸众生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诸有能受持　　妙法华经者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舍于清净土　　愍众故生此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当知如是人　　自在所欲生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能于此恶世　　广说无上法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应以天华香　　及天宝衣服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天上妙宝聚　　供养说法者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吾灭后恶世　　能持是经者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当合掌礼敬　　如供养世尊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上馔众甘美　　及种种衣服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供养是佛子　　冀得须臾闻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若能于后世　　受持是经者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我遣在人中　　行于如来事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若于一劫中　　常怀不善心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作色而骂佛　　获无量重罪</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其有读诵持　　是法华经者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须臾加恶言　　其罪复过彼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有人求佛道　　而于一劫中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合掌在我前　　以无数偈赞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由是赞佛故　　得无量功德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叹美持经者　　其福复过彼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于八十亿劫　　以最妙色声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及与香味触　　供养持经者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如是供养已　　若得须臾闻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则应自欣庆　　我今获大利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药王今告汝　　我所说诸经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而于此经中　　法华最第一</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尔时佛复告药王菩萨摩诃萨我所说经典无量千万亿已说今说当说而于其中此法华经最为难信难解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药王此经是诸佛秘要之藏不可分布妄授与人诸佛世尊之所守护从昔已来未曾显说而此经者如来现在犹多怨嫉况灭度后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药王当知如来灭后其能书持读诵供养为他人说者如来则为以衣覆之又为他方现在诸佛之所护念是人有大信力及志愿力诸善根力当知是人与如来共宿则为如来手摩其头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在在处处若说若读若诵若书若经卷所住处皆应起七宝塔极令高广严饰不须复安舍利所以者何此中已有如来全身此塔应以一切华香璎珞缯盖幢幡伎乐歌颂供养恭敬尊重赞叹若有人得见此塔礼拜供养当知是等皆近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多有人在家出家行菩萨道若不能得见闻读诵书持供养是法华经者当知是人未善行菩萨道若有得闻是经典者乃能善行菩萨之道其有众生求佛道者若见若闻是法华经闻已信解受持者当知是人得近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譬如有人渴乏须水于彼高原穿凿求之犹见干土知水尚远施功不已转见湿土遂渐至泥其心决定知水必近菩萨亦复如是若未闻未解未能修习是法华经者当知是人去阿耨多罗三藐三菩提尚远若得闻解思惟修习必知得近阿耨多罗三藐三菩提所以者何一切菩萨阿耨多罗三藐三菩提皆属此经——此经开方便门示真实相是法华经藏深固幽远无人能到今佛教化成就菩萨而为开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药王若有菩萨闻是法华经惊疑怖畏当知是为新发意菩萨若声闻人闻是经惊疑怖畏当知是为增上慢者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药王若有善男子善女人如来灭后欲为四众说是法华经者云何应说是善男子善女人入如来室著如来衣坐如来座尔乃应为四众广说斯经如来室者一切众生中大慈悲心</w:t>
      </w:r>
      <w:r w:rsidRPr="001D2D96">
        <w:rPr>
          <w:sz w:val="24"/>
          <w:szCs w:val="24"/>
          <w:shd w:val="pct15" w:color="auto" w:fill="FFFFFF"/>
        </w:rPr>
        <w:lastRenderedPageBreak/>
        <w:t>是如来衣者柔和忍辱心是如来座者一切法空是安住是中然后以不懈怠心为诸菩萨及四众广说是法华经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我于余国遣化人为其集听法众亦遣化比丘比丘尼优婆塞优婆夷听其说法是诸化人闻法信受随顺不逆若说法者在空闲处我时广遣天龙鬼神乾闼婆阿修罗等听其说法我虽在异国时时令说法者得见我身若于此经忘失句逗我还为说令得具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欲舍诸懈怠　　应当听此经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是经难得闻　　信受者亦难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如人渴须水　　穿凿于高原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犹见干燥土　　知去水尚远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渐见湿土泥　　决定知近水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药王汝当知　　如是诸人等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不闻法华经　　去佛智甚远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若闻是深经　　决了声闻法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是诸经之王　　闻已谛思惟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当知此人等　　近于佛智慧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若人说此经　　应入如来室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著于如来衣　　而坐如来座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处众无所畏　　广为分别说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大慈悲为室　　柔和忍辱衣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诸法空为座　　处此为说法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若说此经时　　有人恶口骂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加刀杖瓦石　　念佛故应忍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我千万亿土　　现净坚固身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于无量亿劫　　为众生说法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若我灭度后　　能说此经者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我遣化四众　　比丘比丘尼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及清信士女　　供养于法师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引导诸众生　　集之令听法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若人欲加恶　　刀杖及瓦石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则遣变化人　　为之作卫护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若说法之人　　独在空闲处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寂寞无人声　　读诵此经典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我尔时为现　　清净光明身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若忘失章句　　为说令通利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若人具是德　　或为四众说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空处读诵经　　皆得见我身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若人在空闲　　我遣天龙王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夜叉鬼神等　　为作听法众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是人乐说法　　分别无挂碍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诸佛护念故　　能令大众喜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若亲近法师　　速得菩萨道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随顺是师学　　得见恒沙佛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妙法莲华经见宝塔品第十一</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前有七宝塔高五百由旬纵广二百五十由旬从地踊出住在空中种种宝物而庄校之五千栏楯龛室千万无数幢幡以为严饰垂宝璎珞宝铃万亿而悬其上四面皆出多摩罗跋栴檀之香充遍世界其诸幡盖以金银琉璃车磲马脑真珠玫瑰七宝合成高至四天王宫三十三天雨天曼陀罗华供养宝塔余诸天龙夜叉乾闼婆阿修罗迦楼罗紧那罗摩睺罗伽人非人等千万亿众以一切华香璎珞幡盖伎乐供养宝塔恭敬尊重赞叹尔时宝塔中出大音声叹言善哉善哉释迦牟尼世尊能以平等大慧教菩萨法佛所护念妙法华经为大众说如是如是释迦牟尼世尊如所说者皆是真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尔时四众见大宝塔住在空中又闻塔中所出音声皆得法喜怪未曾有从座而起恭敬合掌却住一面尔时有菩萨摩诃萨名大乐说知一切世间天人阿修罗等心之所疑而白佛言世尊以何因缘有此宝塔从地踊出又于其中发是音声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大乐说菩萨此宝塔中有如来全身乃往过去东方无量千万亿阿僧祇世界国名宝净彼中有佛号曰多宝其佛行菩萨道时作大誓愿若我成佛灭度之后于十方国土有说法华经处我之塔庙为听是经故踊现其前为作证明赞言善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彼佛成道已临灭度时于天人大众中告诸比丘我灭度后欲供养我全身者应起一大塔其佛以神通愿力十方世界在在处处若有说法华经者彼之宝塔皆踊出其前全身在于塔中赞言善哉善哉’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大乐说今多宝如来塔闻说法华经故从地踊出赞言善哉善哉’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是时大乐说菩萨以如来神力故白佛言世尊我等愿欲见此佛身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佛告大乐说菩萨摩诃萨是多宝佛有深重愿若我宝塔为听法华经故出于诸佛前时其有欲以我身示四众者彼佛分身诸佛——在于十方世界说法尽还集一处然后我身乃出现耳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大乐说我分身诸佛——在于十方世界说法者今应当集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大乐说白佛言世尊我等亦愿欲见世尊分身诸佛礼拜供养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放白毫一光即见东方五百万亿那由他恒河沙等国土诸佛彼诸国土皆以颇梨为地宝树宝衣以为庄严无数千万亿菩萨充满其中遍张宝幔宝网罗上彼国诸佛以大妙音而说诸法及见无量千万亿菩萨遍满诸国为众说法南西北方四维上下白毫相光所照之处亦复如是尔时十方诸佛各告众菩萨言善男子我今应往娑婆世界释迦牟尼佛所并供养多宝如来宝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时娑婆世界即变清净琉璃为地宝树庄严黄金为绳以界八道无诸聚落村营城邑大海江河山川林薮烧大宝香曼陀罗华遍布其地以宝网幔罗覆其上悬诸宝铃唯留此会众移诸天人置于他土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时诸佛各将一大菩萨以为侍者至娑婆世界各到宝树下一一宝树高五百由旬枝叶华果次第庄严诸宝树下皆有师子之座高五由旬亦以大宝而校饰之尔时诸佛各于此座结加趺坐如是展转遍满三千大千世界而于释迦牟尼佛一方所分之身犹故未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时释迦牟尼佛欲容受所分身诸佛故八方各更变二百万亿那由他国皆令清净无有地狱饿鬼畜生及阿修罗又移诸天人置于他土所化之国亦以琉璃为地宝树庄严树高五</w:t>
      </w:r>
      <w:r w:rsidRPr="001D2D96">
        <w:rPr>
          <w:sz w:val="24"/>
          <w:szCs w:val="24"/>
          <w:shd w:val="pct15" w:color="auto" w:fill="FFFFFF"/>
        </w:rPr>
        <w:lastRenderedPageBreak/>
        <w:t>百由旬枝叶华果次第严饰树下皆有宝师子座高五由旬种种诸宝以为庄校亦无大海江河及目真邻陀山摩诃目真邻陀山铁围山大铁围山须弥山等诸山王通为一佛国土宝地平正宝交露幔遍覆其上悬诸幡盖烧大宝香诸天宝华遍布其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释迦牟尼佛为诸佛当来坐故复于八方各更变二百万亿那由他国皆令清净无有地狱饿鬼畜生及阿修罗又移诸天人置于他土所化之国亦以琉璃为地宝树庄严树高五百由旬枝叶华果次第庄严树下皆有宝师子座高五由旬亦以大宝而校饰之亦无大海江河及目真邻陀山摩诃目真邻陀山铁围山大铁围山须弥山等诸山王通为一佛国土宝地平正宝交露幔遍覆其上悬诸幡盖烧大宝香诸天宝华遍布其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东方释迦牟尼佛所分之身百千万亿那由他恒河沙等国土中诸佛各各说法来集于此如是次第十方诸佛皆悉来集坐于八方尔时一一方四百万亿那由他国土诸佛如来遍满其中是时诸佛各在宝树下坐师子座皆遣侍者问讯释迦牟尼佛各赍宝华满掬而告之言善男子汝往诣耆阇崛山释迦牟尼佛所如我辞曰少病少恼气力安乐及菩萨声闻众悉安隐不’以此宝华散佛供养而作是言彼某甲佛与欲开此宝塔诸佛遣使亦复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见所分身佛悉已来集各各坐于师子之座皆闻诸佛与欲同开宝塔即从座起住虚空中一切四众起立合掌一心观佛于是释迦牟尼佛以右指开七宝塔户出大音声如却关钥开大城门即时一切众会皆见多宝如来于宝塔中坐师子座全身不散如入禅定又闻其言善哉善哉释迦牟尼佛快说是法华经我为听是经故而来至此尔时四众等见过去无量千万亿劫灭度佛说如是言叹未曾有以天宝华聚散多宝佛及释迦牟尼佛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尔时多宝佛于宝塔中分半座与释迦牟尼佛而作是言释迦牟尼佛可就此座即时释迦牟尼佛入其塔中坐其半座结加趺坐尔时大众见二如来在七宝塔中师子座上结加趺坐各作是念佛座高远</w:t>
      </w:r>
      <w:r w:rsidR="00825164">
        <w:rPr>
          <w:sz w:val="24"/>
          <w:szCs w:val="24"/>
          <w:shd w:val="pct15" w:color="auto" w:fill="FFFFFF"/>
        </w:rPr>
        <w:t>惟愿</w:t>
      </w:r>
      <w:r w:rsidRPr="001D2D96">
        <w:rPr>
          <w:sz w:val="24"/>
          <w:szCs w:val="24"/>
          <w:shd w:val="pct15" w:color="auto" w:fill="FFFFFF"/>
        </w:rPr>
        <w:t>如来以神通力令我等辈俱处虚空即时释迦牟尼佛以神通力接诸大众皆在虚空以大音声普告四众谁能于此娑婆国土广说妙法华经今正是时如来不久当入涅槃佛欲以此妙法华经付嘱有在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圣主世尊　　虽久灭度　　在宝塔中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尚为法来　　诸人云何　　不勤为法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此佛灭度　　无央数劫　　处处听法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以难遇故　　彼佛本愿　　我灭度后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在在所往　　常为听法　　又我分身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无量诸佛　　如恒沙等　　来欲听法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及见灭度　　多宝如来　　各舍妙土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及弟子众　　天人龙神　　诸供养事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令法久住　　故来至此　　为坐诸佛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以神通力　　移无量众　　令国清净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诸佛各各　　诣宝树下　　如清净池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莲华庄严　　其宝树下　　诸师子座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佛坐其上　　光明严饰　　如夜闇中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燃大炬火　　身出妙香　　遍十方国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众生蒙薰　　喜不自胜　　譬如大风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吹小树枝　　以是方便　　令法久住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告诸大众　　‘我灭度后　　谁能护持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读说斯经　　今于佛前　　自说誓言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其多宝佛　　虽久灭度　　以大誓愿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而师子吼　　多宝如来　　及与我身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所集化佛　　当知此意　　诸佛子等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谁能护法　　当发大愿　　令得久住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其有能护　　此经法者　　则为供养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我及多宝　　此多宝佛　　处于宝塔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常游十方　　为是经故　　亦复供养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诸来化佛　　庄严光饰　　诸世界者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若说此经　　则为见我　　多宝如来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及诸化佛　　诸善男子　　各谛思惟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此为难事　　宜发大愿　　诸余经典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数如恒沙　　虽说此等　　未足为难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若接须弥　　掷置他方　　无数佛土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亦未为难　　若以足指　　动大千界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远掷他国　　亦未为难　　若立有顶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为众演说　　无量余经　　亦未为难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若佛灭后　　于恶世中　　能说此经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是则为难　　假使有人　　手把虚空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而以游行　　亦未为难　　于我灭后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若自书持　　若使人书　　是则为难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若以大地　　置足甲上　　升于梵天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亦未为难　　佛灭度后　　于恶世中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暂读此经　　是则为难　　假使劫烧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担负干草　　入中不烧　　亦未为难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我灭度后　　若持此经　　为一人说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是则为难　　若持八万　　四千法藏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十二部经　　为人演说　　令诸听者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得六神通　　虽能如是　　亦未为难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于我灭后　　听受此经　　问其义趣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是则为难　　若人说法　　令千万亿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无量无数　　恒沙众生　　得阿罗汉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具六神通　　虽有是益　　亦未为难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于我灭后　　若能奉持　　如斯经典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是则为难　　我为佛道　　于无量土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从始至今　　广说诸经　　而于其中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此经第一　　若有能持　　则持佛身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　　于我灭后　　谁能受持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读诵此经　　今于佛前　　自说誓言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此经难持　　若暂持者　　我则欢喜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诸佛亦然　　如是之人　　诸佛所叹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是则勇猛　　是则精进　　是名持戒</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行头陀者　　则为疾得　　无上佛道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能于来世　　读持此经　　是真佛子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住淳善地　　佛灭度后　　能解其义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是诸天人　　世间之眼　　于恐畏世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能须臾说　　一切天人　　皆应供养</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妙法莲华经提婆达多品第十二</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诸菩萨及天人四众吾于过去无量劫中求法华经无有懈惓于多劫中常作国王发愿求于无上菩提心不退转为欲满足六波罗蜜勤行布施心无吝惜象马七珍国城妻子奴婢仆从头目髓脑身肉手足不惜躯命时世人民寿命无量为于法故捐舍国位委政太子击鼓宣令四方求法谁能为我说大乘者吾当终身供给走使时有仙人来白王言我有大乘名妙法华经若不违我当为宣说王闻仙言欢喜踊跃即随仙人供给所须——采果汲水拾薪设食乃至以身而为床座——身心无惓于时奉事经于千岁为于法故精勤给侍令无所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我念过去劫　　为求大法故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虽作世国王　　不贪五欲乐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捶钟告四方　　谁有大法者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若为我解说　　身当为奴仆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时有阿私仙　　来白于大王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‘我有微妙法　　世间所希有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若能修行者　　吾当为汝说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时王闻仙言　　心生大喜悦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即便随仙人　　供给于所须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采薪及果蓏　　随时恭敬与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情存妙法故　　身心无懈惓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普为诸众生　　勤求于大法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亦不为己身　　及以五欲乐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故为大国王　　勤求获此法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遂致得成佛　　今故为汝说</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佛告诸比丘尔时王者则我身是时仙人者今提婆达多是由提婆达多善知识故令我具足六波罗蜜慈悲喜舍三十二相八十种好紫磨金色十力四无所畏四摄法十八不共神通道力成等正觉广度众生皆因提婆达多善知识故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告诸四众提婆达多却后过无量劫当得成佛号曰天王如来应供正遍知明行足善逝世间解无上士调御丈夫天人师佛世尊世界名天道时天王佛住世二十中劫广为众生说于妙法恒河沙众生得阿罗汉果无量众生发缘觉心恒河沙众生发无上道心得无生忍至不退转时天王佛般涅槃后正法住世二十中劫全身舍利起七宝塔高六十由旬纵广四十</w:t>
      </w:r>
      <w:r w:rsidRPr="001D2D96">
        <w:rPr>
          <w:sz w:val="24"/>
          <w:szCs w:val="24"/>
          <w:shd w:val="pct15" w:color="auto" w:fill="FFFFFF"/>
        </w:rPr>
        <w:lastRenderedPageBreak/>
        <w:t>由旬诸天人民悉以杂华末香烧香涂香衣服璎珞幢幡宝盖伎乐歌颂礼拜供养七宝妙塔无量众生得阿罗汉果无量众生悟辟支佛不可思议众生发菩提心至不退转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佛告诸比丘未来世中若有善男子善女人闻妙法华经提婆达多品净心信敬不生疑惑者不堕地狱饿鬼畜生生十方佛前所生之处常闻此经若生人天中受胜妙乐若在佛前莲华化生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于时下方多宝世尊所从菩萨名曰智积白多宝佛当还本土释迦牟尼佛告智积曰善男子且待须臾此有菩萨名文殊师利可与相见论说妙法可还本土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尔时文殊师利坐千叶莲华大如车轮——俱来菩萨亦坐宝莲华——从于大海娑竭罗龙宫自然踊出住虚空中诣灵鹫山从莲华下至于佛所头面敬礼二世尊足修敬已毕往智积所共相慰问却坐一面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智积菩萨问文殊师利仁往龙宫所化众生其数几何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言其数无量不可称计非口所宣非心所测且待须臾自当有证所言未竟无数菩萨坐宝莲华从海踊出诣灵鹫山住在虚空此诸菩萨皆是文殊师利之所化度具菩萨行皆共论说六波罗蜜本声闻人在虚空中说声闻行今皆修行大乘空义文殊师利谓智积曰于海教化其事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尔时智积菩萨以偈赞曰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大智德勇健　　化度无量众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今此诸大会　　及我皆已见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演畅实相义　　开阐一乘法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广导诸众生　　令速成菩提</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文殊师利言我于海中唯常宣说妙法华经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智积问文殊师利言此经甚深微妙诸经中宝世所希有颇有众生勤加精进修行此经速得佛不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言有娑竭罗龙王女年始八岁智慧利根善知众生诸根行业得陀罗尼诸佛所说甚深秘藏悉能受持深入禅定了达诸法于刹那顷发菩提心得不退转辩才无碍慈念众生犹如赤子功德具足心念口演微妙广大慈悲仁让志意和雅能至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智积菩萨言我见释迦如来于无量劫难行苦行积功累德求菩提道未曾止息观三千大千世界乃至无有如芥子许非是菩萨舍身命处为众生故然后乃得成菩提道不信此女于须臾顷便成正觉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言论未讫时龙王女忽现于前头面礼敬却住一面以偈赞曰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深达罪福相　　遍照于十方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微妙净法身　　具相三十二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以八十种好　　用庄严法身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天人所戴仰　　龙神咸恭敬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一切众生类　　无不宗奉者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又闻成菩提　　唯佛当证知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我阐大乘教　　度脱苦众生</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时舍利弗语龙女言汝谓不久得无上道是事难信所以者何女身垢秽非是法器云何能得无上菩提佛道悬旷经无量劫勤苦积行具修诸度然后乃成又女人身犹有五障一者不得作梵天王二者帝释三者魔王四者转轮圣王五者佛身云何女身速得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尔时龙女有一宝珠价直三千大千世界持以上佛佛即受之龙女谓智积菩萨尊者舍利弗言我献宝珠世尊纳受是事疾不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答言甚疾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女言以汝神力观我成佛复速于此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当时众会皆见龙女忽然之间变成男子具菩萨行即往南方无垢世界坐宝莲华成等正觉三十二相八十种好普为十方一切众生演说妙法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娑婆世界菩萨声闻天龙八部人与非人皆遥见彼龙女成佛普为时会人天说法心大欢喜悉遥敬礼无量众生闻法解悟得不退转无量众生得受道记无垢世界六反震动娑婆世界三千众生住不退地三千众生发菩提心而得受记智积菩萨及舍利弗一切众会默然信受</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妙法莲华经劝持品第十三</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尔时药王菩萨摩诃萨及大乐说菩萨摩诃萨与二万菩萨眷属俱皆于佛前作是誓言</w:t>
      </w:r>
      <w:r w:rsidR="00825164">
        <w:rPr>
          <w:sz w:val="24"/>
          <w:szCs w:val="24"/>
          <w:shd w:val="pct15" w:color="auto" w:fill="FFFFFF"/>
        </w:rPr>
        <w:t>惟愿</w:t>
      </w:r>
      <w:r w:rsidRPr="001D2D96">
        <w:rPr>
          <w:sz w:val="24"/>
          <w:szCs w:val="24"/>
          <w:shd w:val="pct15" w:color="auto" w:fill="FFFFFF"/>
        </w:rPr>
        <w:t>世尊不以为虑我等于佛灭后当奉持读诵说此经典后恶世众生善根转少多增上慢贪利供养增不善根远离解脱虽难可教化我等当起大忍力读诵此经持说书写种种供养不惜身命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尔时众中五百阿罗汉得受记者白佛言世尊我等亦自誓愿于异国土广说此经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复有学无学八千人得受记者从座而起合掌向佛作是誓言世尊我等亦当于他国土广说此经所以者何是娑婆国中人多弊恶怀增上慢功德浅薄嗔浊谄曲心不实故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姨母摩诃波阇波提比丘尼与学无学比丘尼六千人俱从座而起一心合掌瞻仰尊颜目不暂舍于时世尊告憍昙弥何故忧色而视如来汝心将无谓我不说汝名授阿耨多罗三藐三菩提记耶憍昙弥我先总说一切声闻皆已授记今汝欲知记者将来之世当于六万八千亿诸佛法中为大法师及六千学无学比丘尼俱为法师汝如是渐渐具菩萨道当得作佛号一切众生喜见如来应供正遍知明行足善逝世间解无上士调御丈夫天人师佛世尊憍昙弥是一切众生喜见佛及六千菩萨转次授记得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尔时罗睺罗母耶输陀罗比丘尼作是念世尊于授记中独不说我名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佛告耶输陀罗汝于来世百千万亿诸佛法中修菩萨行为大法师渐具佛道于善国中当得作佛号具足千万光相如来应供正遍知明行足善逝世间解无上士调御丈夫天人师佛世尊佛寿无量阿僧祇劫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尔时摩诃波阇波提比丘尼及耶输陀罗比丘尼并其眷属皆大欢喜得未曾有即于佛前而说偈言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世尊导师　　安隐天人　　我等闻记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心安具足</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诸比丘尼说是偈已白佛言世尊我等亦能于他方国土广宣此经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尔时世尊视八十万亿那由他诸菩萨摩诃萨是诸菩萨——皆是阿惟越致转不退法轮得诸陀罗尼——即从座起至于佛前一心合掌而作是念若世尊告敕我等持说此经者</w:t>
      </w:r>
      <w:r w:rsidRPr="001D2D96">
        <w:rPr>
          <w:sz w:val="24"/>
          <w:szCs w:val="24"/>
          <w:shd w:val="pct15" w:color="auto" w:fill="FFFFFF"/>
        </w:rPr>
        <w:lastRenderedPageBreak/>
        <w:t>当如佛教广宣斯法复作是念佛今默然不见告敕我当云何时诸菩萨敬顺佛意并欲自满本愿便于佛前作师子吼而发誓言世尊我等于如来灭后周旋往返十方世界能令众生书写此经受持读诵解说其义如法修行正忆念皆是佛之威力</w:t>
      </w:r>
      <w:r w:rsidR="00825164">
        <w:rPr>
          <w:sz w:val="24"/>
          <w:szCs w:val="24"/>
          <w:shd w:val="pct15" w:color="auto" w:fill="FFFFFF"/>
        </w:rPr>
        <w:t>惟愿</w:t>
      </w:r>
      <w:r w:rsidRPr="001D2D96">
        <w:rPr>
          <w:sz w:val="24"/>
          <w:szCs w:val="24"/>
          <w:shd w:val="pct15" w:color="auto" w:fill="FFFFFF"/>
        </w:rPr>
        <w:t>世尊在于他方遥见守护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即时诸菩萨俱同发声而说偈言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w:t>
      </w:r>
      <w:r w:rsidR="00825164">
        <w:rPr>
          <w:sz w:val="24"/>
          <w:szCs w:val="24"/>
          <w:shd w:val="pct15" w:color="auto" w:fill="FFFFFF"/>
        </w:rPr>
        <w:t>惟愿</w:t>
      </w:r>
      <w:r w:rsidRPr="001D2D96">
        <w:rPr>
          <w:sz w:val="24"/>
          <w:szCs w:val="24"/>
          <w:shd w:val="pct15" w:color="auto" w:fill="FFFFFF"/>
        </w:rPr>
        <w:t>不为虑　　于佛灭度后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恐怖恶世中　　我等当广说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有诸无智人　　恶口骂詈等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及加刀杖者　　我等皆当忍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恶世中比丘　　邪智心谄曲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未得谓为得　　我慢心充满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或有阿练若　　纳衣在空闲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自谓行真道　　轻贱人间者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贪著利养故　　与白衣说法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为世所恭敬　　如六通罗汉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是人怀恶心　　常念世俗事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假名阿练若　　好出我等过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而作如是言　　‘此诸比丘等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为贪利养故　　说外道论议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自作此经典　　诳惑世间人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为求名闻故　　分别于是经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常在大众中　　欲毁我等故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向国王大臣　　婆罗门居士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及余比丘众　　诽谤说我恶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谓是邪见人　　说外道论议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我等敬佛故　　悉忍是诸恶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为斯所轻言　　汝等皆是佛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如此轻慢言　　皆当忍受之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浊劫恶世中　　多有诸恐怖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恶鬼入其身　　骂詈毁辱我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我等敬信佛　　当著忍辱铠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为说是经故　　忍此诸难事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我不爱身命　　但惜无上道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我等于来世　　护持佛所嘱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世尊自当知　　浊世恶比丘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不知佛方便　　随宜所说法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恶口而颦蹙　　数数见摈出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远离于塔寺　　如是等众恶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念佛告敕故　　皆当忍是事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诸聚落城邑　　其有求法者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我皆到其所　　说佛所嘱法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我是世尊使　　处众无所畏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我当善说法　　愿佛安隐住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我于世尊前　　诸来十方佛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发如是誓言　　佛自知我心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妙法莲华经卷第四</w:t>
      </w: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妙法莲华经卷第五</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后秦龟兹国三藏法师鸠摩罗什奉　诏译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安乐行品第十四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尔时文殊师利法王子菩萨摩诃萨白佛言世尊是诸菩萨甚为难有敬顺佛故发大誓愿于后恶世护持读说是法华经世尊菩萨摩诃萨于后恶世云何能说是经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佛告文殊师利若菩萨摩诃萨于后恶世欲说是经当安住四法一者安住菩萨行处及亲近处能为众生演说是经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云何名菩萨摩诃萨行处若菩萨摩诃萨住忍辱地柔和善顺而不卒暴心亦不惊又复于法无所行而观诸法如实相亦不行不分别是名菩萨摩诃萨行处云何名菩萨摩诃萨亲近处菩萨摩诃萨不亲近国王王子大臣官长不亲近诸外道梵志尼揵子等及造世俗文笔赞咏外书及路伽耶陀逆路伽耶陀者亦不亲近诸有凶戏相叉相扑及那罗等种种变现之戏又不亲近旃陀罗及畜猪羊鸡狗畋猎渔捕诸恶律仪如是人等或时来者则为说法无所悕望又不亲近求声闻比丘比丘尼优婆塞优婆夷亦不问讯若于房中若经行处若在讲堂中不共住止或时来者随宜说法无所悕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又菩萨摩诃萨不应于女人身取能生欲想相而为说法亦不乐见若入他家不与小女处女寡女等共语亦复不近五种不男之人以为亲厚不独入他家若有因缘须独入时但一心念佛若为女人说法不露齿笑不现胸臆乃至为法犹不亲厚况复余事不乐畜年少弟子沙弥小儿亦不乐与同师常好坐禅在于闲处修摄其心文殊师利是名初亲近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复次菩萨摩诃萨观一切法空如实相不颠倒不动不退不转如虚空无所有性一切语言道断不生不出不起无名无相实无所有无量无边无碍无障但以因缘有从颠倒生故说常乐观如是法相是名菩萨摩诃萨第二亲近处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若有菩萨　　于后恶世　　无怖畏心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欲说是经　　应入行处　　及亲近处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常离国王　　及国王子　　大臣官长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凶险戏者　　及旃陀罗　　外道梵志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亦不亲近　　增上慢人　　贪著小乘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三藏学者　　破戒比丘　　名字罗汉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及比丘尼　　好戏笑者　　深著五欲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求现灭度　　诸优婆夷　　皆勿亲近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若是人等　　以好心来　　到菩萨所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为闻佛道　　菩萨则以　　无所畏心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不怀悕望　　而为说法　　寡女处女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及诸不男　　皆勿亲近　　以为亲厚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亦莫亲近　　屠儿魁脍　　畋猎渔捕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为利杀害　　贩肉自活　　炫卖女色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如是之人　　皆勿亲近　　凶险相扑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种种嬉戏　　诸淫女等　　尽勿亲近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莫独屏处　　为女说法　　若说法时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无得戏笑　　入里乞食　　将一比丘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若无比丘　　一心念佛　　是则名为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行处近处　　以此二处　　能安乐说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又复不行　　上中下法　　有为无为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实不实法　　亦不分别　　是男是女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不得诸法　　不知不见　　是则名为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菩萨行处　　一切诸法　　空无所有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无有常住　　亦无起灭　　是名智者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所亲近处　　颠倒分别　　诸法有无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是实非实　　是生非生　　在于闲处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修摄其心　　安住不动　　如须弥山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观一切法　　皆无所有　　犹如虚空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无有坚固　　不生不出　　不动不退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常住一相　　是名近处　　若有比丘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于我灭后　　入是行处　　及亲近处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说斯经时　　无有怯弱　　菩萨有时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入于静室　　以正忆念　　随义观法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从禅定起　　为诸国王　　王子臣民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婆罗门等　　开化演畅　　说斯经典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其心安隐　　无有怯弱　　文殊师利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是名菩萨　　安住初法　　能于后世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说法华经</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文殊师利如来灭后于末法中欲说是经应住安乐行若口宣说若读经时不乐说人及经典过亦不轻慢诸余法师不说他人好恶长短于声闻人亦不称名说其过恶亦不称名赞叹其美又亦不生怨嫌之心善修如是安乐心故诸有听者不逆其意有所难问不以小乘法答但以大乘而为解说令得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菩萨常乐　　安隐说法　　于清净地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而施床座　　以油涂身　　澡浴尘秽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著新净衣　　内外俱净　　安处法座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随问为说　　若有比丘　　及比丘尼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诸优婆塞　　及优婆夷　　国王王子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群臣士民　　以微妙义　　和颜为说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若有难问　　随义而答　　因缘譬喻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敷演分别　　以是方便　　皆使发心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渐渐增益　　入于佛道　　除懒惰意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及懈怠想　　离诸忧恼　　慈心说法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昼夜常说　　无上道教　　以诸因缘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无量譬喻　　开示众生　　咸令欢喜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衣服卧具　　饮食医药　　而于其中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无所悕望　　但一心念　　说法因缘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愿成佛道　　令众亦尔　　是则大利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安乐供养　　我灭度后　　若有比丘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能演说斯　　妙法华经　　心无嫉恚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诸恼障碍　　亦无忧愁　　及骂詈者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又无怖畏　　加刀杖等　　亦无摈出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安住忍故　　智者如是　　善修其心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能住安乐　　如我上说　　其人功德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千万亿劫　　算数譬喻　　说不能尽</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文殊师利菩萨摩诃萨于后末世法欲灭时受持读诵斯经典者无怀嫉妒謟诳之心亦勿轻骂学佛道者求其长短若比丘比丘尼优婆塞优婆夷求声闻者求辟支佛者求菩萨道者无得恼之令其疑悔语其人言汝等去道甚远终不能得一切种智所以者何汝是放逸之人于道懈怠故又亦不应戏论诸法有所诤竞当于一切众生起大悲想于诸如来起慈父想于诸菩萨起大师想于十方诸大菩萨常应深心恭敬礼拜于一切众生平等说法以顺法故不多不少乃至深爱法者亦不为多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文殊师利是菩萨摩诃萨于后末世法欲灭时有成就是第三安乐行者说是法时无能恼乱得好同学共读诵是经亦得大众而来听受听已能持持已能诵诵已能说说已能书若使人书供养经卷恭敬尊重赞叹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若欲说是经　　当舍嫉恚慢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謟诳邪伪心　　常修质直行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不轻蔑于人　　亦不戏论法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不令他疑悔　　云汝不得佛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是佛子说法　　常柔和能忍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慈悲于一切　　不生懈怠心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十方大菩萨　　愍众故行道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应生恭敬心　　是则我大师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于诸佛世尊　　生无上父想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破于憍慢心　　说法无障碍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第三法如是　　智者应守护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一心安乐行　　无量众所敬</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文殊师利菩萨摩诃萨于后末世法欲灭时有持是法华经者于在家出家人中生大慈心于非菩萨人中生大悲心应作是念如是之人则为大失如来方便随宜说法不闻不知不觉不问不信不解其人虽不问不信不解是经我得阿耨多罗三藐三菩提时随在何地以神通力智慧力引之令得住是法中文殊师利是菩萨摩诃萨于如来灭后有成就此第四法者说是法时无有过失常为比丘比丘尼优婆塞优婆夷国王王子大臣人民婆罗门居士等供养恭敬尊重赞叹虚空诸天为听法故亦常随侍若在聚落城邑空闲林中有人来欲难问者诸天昼夜常为法故而卫护之能令听者皆得欢喜所以者何此经是一切过去未来现在诸佛神力所护故文殊师利是法华经于无量国中乃至名字不可得闻何况得见受持读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譬如强力转轮圣王欲以威势降伏诸国而诸小王不顺其命时转轮王起种种兵而往讨罚王见兵众战有功者即大欢喜随功赏赐或与田宅聚落城邑或与衣服严身之具或与种种珍宝金银琉璃车磲马脑珊瑚虎珀象马车乘奴婢人民唯髻中明珠不以与之所以者何独王顶上有此一珠若以与之王诸眷属必大惊怪</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如来亦复如是以禅定智慧力得法国土王于三界而诸魔王不肯顺伏如来贤圣诸将与之共战其有功者心亦欢喜于四众中为说诸经令其心悦赐以禅定解脱无漏根力诸法之财又复赐与涅槃之城言得灭度引导其心令皆欢喜而不为说是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如转轮王见诸兵众有大功者心甚欢喜以此难信之珠久在髻中不妄与人而今与之如来亦复如是于三界中为大法王以法教化一切众生见贤圣军与五阴魔烦恼魔死魔共战有大功勋灭三毒出三界破魔网尔时如来亦大欢喜此法华经能令众生至一切智一切世间多怨难信先所未说而今说之文殊师利此法华经是诸如来第一之说于诸说中最为甚深末后赐与如彼强力之王久护明珠今乃与之文殊师利此法华经诸佛如来秘密之藏于诸经中最在其上长夜守护不妄宣说始于今日乃与汝等而敷演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常行忍辱　　哀愍一切　　乃能演说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佛所赞经　　后末世时　　持此经者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于家出家　　及非菩萨　　应生慈悲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斯等不闻　　不信是经　　则为大失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我得佛道　　以诸方便　　为说此法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令住其中　　譬如强力　　转轮之王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兵战有功　　赏赐诸物　　象马车乘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严身之具　　及诸田宅　　聚落城邑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或与衣服　　种种珍宝　　奴婢财物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欢喜赐与　　如有勇健　　能为难事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王解髻中　　明珠赐之　　如来亦尔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为诸法王　　忍辱大力　　智慧宝藏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以大慈悲　　如法化世　　见一切人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受诸苦恼　　欲求解脱　　与诸魔战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为是众生　　说种种法　　以大方便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说此诸经　　既知众生　　得其力已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末后乃为　　说是法华　　如王解髻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明珠与之　　此经为尊　　众经中上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我常守护　　不妄开示　　今正是时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为汝等说　　我灭度后　　求佛道者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欲得安隐　　演说斯经　　应当亲近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如是四法　　读是经者　　常无忧恼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又无病痛　　颜色鲜白　　不生贫穷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卑贱丑陋　　众生乐见　　如慕贤圣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天诸童子　　以为给使　　刀杖不加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毒不能害　　若人恶骂　　口则闭塞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游行无畏　　如师子王　　智慧光明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如日之照　　若于梦中　　但见妙事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见诸如来　　坐师子座　　诸比丘众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围绕说法　　又见龙神　　阿修罗等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数如恒沙　　恭敬合掌　　自见其身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而为说法　　又见诸佛　　身相金色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放无量光　　照于一切　　以梵音声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演说诸法　　佛为四众　　说无上法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见身处中　　合掌赞佛　　闻法欢喜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而为供养　　得陀罗尼　　证不退智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佛知其心　　深入佛道　　即为授记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成最正觉　　‘汝善男子　　当于来世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得无量智　　佛之大道　　国土严净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广大无比　　亦有四众　　合掌听法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又见自身　　在山林中　　修习善法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证诸实相　　深入禅定　　见十方佛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诸佛身金色　　百福相庄严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闻法为人说　　常有是好梦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又梦作国王　　舍宫殿眷属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及上妙五欲　　行诣于道场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在菩提树下　　而处师子座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求道过七日　　得诸佛之智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成无上道已　　起而转法轮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为四众说法　　经千万亿劫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说无漏妙法　　度无量众生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后当入涅槃　　如烟尽灯灭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若后恶世中　　说是第一法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是人得大利　　如上诸功德</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妙法莲华经从地踊出品第十五</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尔时他方国土诸来菩萨摩诃萨过八恒河沙数于大众中起立合掌作礼而白佛言世尊若听我等于佛灭后在此娑婆世界勤加精进护持读诵书写供养是经典者当于此土而广说之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尔时佛告诸菩萨摩诃萨众止善男子不须汝等护持此经所以者何我娑婆世界自有六万恒河沙等菩萨摩诃萨一一菩萨各有六万恒河沙眷属是诸人等能于我灭后护持读诵广说此经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时娑婆世界三千大千国土地皆震裂而于其中有无量千万亿菩萨摩诃萨同时踊出是诸菩萨身皆金色三十二相无量光明先尽在此娑婆世界之下此界虚空中住是诸菩萨闻释迦牟尼佛所说音声从下发来一一菩萨皆是大众唱导之首各将六万恒河沙眷属况将五万四万三万二万一万恒河沙等眷属者况复乃至一恒河沙半恒河沙四分之一乃至千万亿那由他分之一况复千万亿那由他眷属况复亿万眷属况复千万百万乃至一万况复一千一百乃至一十况复将五四三二一弟子者况复单己乐远离行如是等比无量无边算数譬喻所不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菩萨从地出已各诣虚空七宝妙塔多宝如来释迦牟尼佛所到已向二世尊头面礼足及至诸宝树下师子座上佛所亦皆作礼右绕三匝合掌恭敬以诸菩萨种种赞法而以赞叹住在一面欣乐瞻仰于二世尊是诸菩萨摩诃萨从初踊出以诸菩萨种种赞法而赞于佛如是时间经五十小劫是时释迦牟尼佛默然而坐及诸四众亦皆默然五十小劫佛神力故令诸大众谓如半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四众亦以佛神力故见诸菩萨遍满无量百千万亿国土虚空是菩萨众中有四导师一名上行二名无边行三名净行四名安立行是四菩萨于其众中最为上首唱导之师在大众前各共合掌观释迦牟尼佛而问讯言世尊少病少恼安乐行不所应度者受教易不不令世尊生疲劳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尔时四大菩萨而说偈言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世尊安乐　　少病少恼　　教化众生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得无疲惓　　又诸众生　　受化易不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不令世尊　　生疲劳耶</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于菩萨大众中而作是言如是如是诸善男子如来安乐少病少恼诸众生等易可化度无有疲劳所以者何是诸众生世世已来常受我化亦于过去诸佛供养尊重种诸善根此诸众生始见我身闻我所说即皆信受入如来慧除先修习学小乘者如是之人我今亦令得闻是经入于佛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尔时诸大菩萨而说偈言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善哉善哉　　大雄世尊　　诸众生等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易可化度　　能问诸佛　　甚深智慧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闻已信行　　我等随喜</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于时世尊赞叹上首诸大菩萨善哉善哉善男子汝等能于如来发随喜心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尔时弥勒菩萨及八千恒河沙诸菩萨众皆作是念我等从昔已来不见不闻如是大菩萨摩诃萨众从地踊出住世尊前合掌供养问讯如来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时弥勒菩萨摩诃萨知八千恒河沙诸菩萨等心之所念并欲自决所疑合掌向佛以偈问曰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无量千万亿　　大众诸菩萨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昔所未曾见　　愿两足尊说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是从何所来　　以何因缘集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巨身大神通　　智慧叵思议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其志念坚固　　有大忍辱力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众生所乐见　　为从何所来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一一诸菩萨　　所将诸眷属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其数无有量　　如恒河沙等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或有大菩萨　　将六万恒沙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如是诸大众　　一心求佛道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是诸大师等　　六万恒河沙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俱来供养佛　　及护持是经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将五万恒沙　　其数过于是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四万及三万　　二万至一万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一千一百等　　乃至一恒沙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半及三四分　　亿万分之一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千万那由他　　万亿诸弟子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乃至于半亿　　其数复过上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百万至一万　　一千及一百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五十与一十　　乃至三二一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单己无眷属　　乐于独处者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俱来至佛所　　其数转过上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如是诸大众　　若人行筹数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过于恒沙劫　　犹不能尽知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是诸大威德　　精进菩萨众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谁为其说法　　教化而成就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从谁初发心　　称扬何佛法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受持行谁经　　修习何佛道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如是诸菩萨　　神通大智力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四方地震裂　　皆从中踊出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世尊我昔来　　未曾见是事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愿说其所从　　国土之名号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我常游诸国　　未曾见是众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我于此众中　　乃不识一人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忽然从地出　　愿说其因缘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今此之大会　　无量百千亿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是诸菩萨等　　皆欲知此事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是诸菩萨众　　本末之因缘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无量德世尊　　</w:t>
      </w:r>
      <w:r w:rsidR="00825164">
        <w:rPr>
          <w:sz w:val="24"/>
          <w:szCs w:val="24"/>
          <w:shd w:val="pct15" w:color="auto" w:fill="FFFFFF"/>
        </w:rPr>
        <w:t>惟愿</w:t>
      </w:r>
      <w:r w:rsidRPr="001D2D96">
        <w:rPr>
          <w:sz w:val="24"/>
          <w:szCs w:val="24"/>
          <w:shd w:val="pct15" w:color="auto" w:fill="FFFFFF"/>
        </w:rPr>
        <w:t>决众疑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尔时释迦牟尼分身诸佛从无量千万亿他方国土来者在于八方诸宝树下师子座上结加趺坐其佛侍者各各见是菩萨大众于三千大千世界四方从地踊出住于虚空各白其佛言世尊此诸无量无边阿僧祇菩萨大众从何所来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尔时诸佛各告侍者诸善男子且待须臾有菩萨摩诃萨名曰弥勒——释迦牟尼佛之所授记次后作佛——以问斯事佛今答之汝等自当因是得闻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尔时释迦牟尼佛告弥勒菩萨善哉善哉阿逸多乃能问佛如是大事汝等当共一心被精进铠发坚固意如来今欲显发宣示诸佛智慧诸佛自在神通之力诸佛师子奋迅之力诸佛威猛大势之力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当精进一心　　我欲说此事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勿得有疑悔　　佛智叵思议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汝今出信力　　住于忍善中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昔所未闻法　　今皆当得闻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我今安慰汝　　勿得怀疑惧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佛无不实语　　智慧不可量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所得第一法　　甚深叵分别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如是今当说　　汝等一心听</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说此偈已告弥勒菩萨我今于此大众宣告汝等阿逸多是诸大菩萨摩诃萨无量无数阿僧祇从地踊出汝等昔所未见者我于是娑婆世界得阿耨多罗三藐三菩提已教化示导是诸菩萨调伏其心令发道意此诸菩萨皆于是娑婆世界之下此界虚空中住于诸经典读诵通利思惟分别正忆念阿逸多是诸善男子等不乐在众多有所说常乐静处勤行精进未曾休息亦不依止人天而住常乐深智无有障碍亦常乐于诸佛之法一心精进求无上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阿逸汝当知　　是诸大菩萨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从无数劫来　　修习佛智慧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悉是我所化　　令发大道心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此等是我子　　依止是世界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常行头陀事　　志乐于静处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舍大众愦闹　　不乐多所说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如是诸子等　　学习我道法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昼夜常精进　　为求佛道故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在娑婆世界　　下方空中住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志念力坚固　　常勤求智慧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说种种妙法　　其心无所畏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我于伽耶城　　菩提树下坐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得成最正觉　　转无上法轮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尔乃教化之　　令初发道心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今皆住不退　　悉当得成佛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我今说实语　　汝等一心信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我从久远来　　教化是等众</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摩诃萨及无数诸菩萨等心生疑惑怪未曾有而作是念云何世尊于少时间教化如是无量无边阿僧祇诸大菩萨令住阿耨多罗三藐三菩提即白佛言世尊如来为太子时出于释宫去伽耶城不远坐于道场得成阿耨多罗三藐三菩提从是已来始过四十余年世尊云何于此少时大作佛事以佛势力以佛功德教化如是无量大菩萨众当成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此大菩萨众假使有人于千万亿劫数不能尽不得其边斯等久远已来于无量无边诸佛所殖诸善根成就菩萨道常修梵行世尊如此之事世所难信譬如有人色美发黑年二十五指百岁人言是我子其百岁人亦指年少言是我父生育我等是事难信佛亦如是得道已来其实未久而此大众诸菩萨等已于无量千万亿劫为佛道故勤行精进善入出住无量百千万亿三昧得大神通久修梵行善能次第习诸善法巧于问答人中之宝一切世间甚为希有今日世尊方云得佛道时初令发心教化示导令向阿耨多罗三藐三菩提世尊得佛未久乃能作此大功德事我等虽复信佛随宜所说佛所出言未曾虚妄佛所知者皆悉通达然诸新发意菩萨于佛灭后若闻是语或不信受而起破法罪业因缘唯然世尊愿为解说除我等疑及未来世诸善男子闻此事已亦不生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佛昔从释种　　出家近伽耶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坐于菩提树　　尔来尚未久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此诸佛子等　　其数不可量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久已行佛道　　住于神通力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善学菩萨道　　不染世间法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如莲华在水　　从地而踊出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皆起恭敬心　　住于世尊前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是事难思议　　云何而可信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佛得道甚近　　所成就甚多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愿为除众疑　　如实分别说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譬如少壮人　　年始二十五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示人百岁子　　发白而面皱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是等我所生　　子亦说是父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父少而子老　　举世所不信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世尊亦如是　　得道来甚近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是诸菩萨等　　志固无怯弱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从无量劫来　　而行菩萨道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巧于难问答　　其心无所畏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忍辱心决定　　端正有威德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十方佛所赞　　善能分别说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不乐在人众　　常好在禅定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为求佛道故　　于下空中住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我等从佛闻　　于此事无疑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愿佛为未来　　演说令开解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若有于此经　　生疑不信者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即当堕恶道　　愿今为解说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是无量菩萨　　云何于少时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教化令发心　　而住不退地</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妙法莲华经如来寿量品第十六</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尔时佛告诸菩萨及一切大众诸善男子汝等当信解如来诚谛之语复告大众汝等当信解如来诚谛之语又复告诸大众汝等当信解如来诚谛之语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是时菩萨大众弥勒为首合掌白佛言世尊</w:t>
      </w:r>
      <w:r w:rsidR="00825164">
        <w:rPr>
          <w:sz w:val="24"/>
          <w:szCs w:val="24"/>
          <w:shd w:val="pct15" w:color="auto" w:fill="FFFFFF"/>
        </w:rPr>
        <w:t>惟愿</w:t>
      </w:r>
      <w:r w:rsidRPr="001D2D96">
        <w:rPr>
          <w:sz w:val="24"/>
          <w:szCs w:val="24"/>
          <w:shd w:val="pct15" w:color="auto" w:fill="FFFFFF"/>
        </w:rPr>
        <w:t>说之我等当信受佛语如是三白已复言</w:t>
      </w:r>
      <w:r w:rsidR="00825164">
        <w:rPr>
          <w:sz w:val="24"/>
          <w:szCs w:val="24"/>
          <w:shd w:val="pct15" w:color="auto" w:fill="FFFFFF"/>
        </w:rPr>
        <w:t>惟愿</w:t>
      </w:r>
      <w:r w:rsidRPr="001D2D96">
        <w:rPr>
          <w:sz w:val="24"/>
          <w:szCs w:val="24"/>
          <w:shd w:val="pct15" w:color="auto" w:fill="FFFFFF"/>
        </w:rPr>
        <w:t>说之我等当信受佛语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知诸菩萨三请不止而告之言汝等谛听如来秘密神通之力一切世间天人及阿修罗皆谓今释迦牟尼佛出释氏宫去伽耶城不远坐于道场得阿耨多罗三藐三菩提然善男子我实成佛已来无量无边百千万亿那由他劫譬如五百千万亿那由他阿僧祇三千大千世界假使有人末为微尘过于东方五百千万亿那由他阿僧祇国乃下一尘如是东行尽是微尘诸善男子于意云何是诸世界可得思惟校计知其数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弥勒菩萨等俱白佛言世尊是诸世界无量无边非算数所知亦非心力所及一切声闻辟支佛以无漏智不能思惟知其限数我等住阿惟越致地于是事中亦所不达世尊如是诸世界无量无边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大菩萨众诸善男子今当分明宣语汝等是诸世界若著微尘及不著者尽以为尘一尘一劫我成佛已来复过于此百千万亿那由他阿僧祇劫自从是来我常在此娑婆世界说法教化亦于余处百千万亿那由他阿僧祇国导利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诸善男子于是中间我说燃灯佛等又复言其入于涅槃如是皆以方便分别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诸善男子若有众生来至我所我以佛眼观其信等诸根利钝随所应度处处自说名字不同年纪大小亦复现言当入涅槃又以种种方便说微妙法能令众生发欢喜心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诸善男子如来见诸众生乐于小法德薄垢重者为是人说我少出家得阿耨多罗三藐三菩提然我实成佛已来久远若斯但以方便教化众生令入佛道作如是说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如来所演经典皆为度脱众生或说己身或说他身或示己身或示他身或示己事或示他事诸所言说皆实不虚所以者何如来如实知见三界之相无有生死若退若出亦无在世及灭度者非实非虚非如非异不如三界见于三界如斯之事如来明见无有错谬以诸众生有种种性种种欲种种行种种忆想分别故欲令生诸善根以若干因缘譬喻言辞种种说法所作佛事未曾暂废如是我成佛已来甚大久远寿命无量阿僧祇劫常住不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我本行菩萨道所成寿命今犹未尽复倍上数然今非实灭度而便唱言当取灭度如来以是方便教化众生所以者何若佛久住于世薄德之人不种善根贫穷下贱贪著五欲入于忆想妄见网中若见如来常在不灭便起憍恣而怀厌怠不能生难遭之想恭敬之心是故如来以方便说比丘当知诸佛出世难可值遇所以者何诸薄德人过无量百千万亿劫或有见佛或不见者以此事故我作是言诸比丘如来难可得见斯众生等闻如是语必当生于难遭之想心怀恋慕渴仰于佛便种善根是故如来虽不实灭而言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善男子诸佛如来法皆如是为度众生皆实不虚譬如良医智慧聪达明练方药善治众病其人多诸子息——若十二十乃至百数以有事缘远至余国诸子于后饮他毒药药发闷乱宛转于地是时其父还来归家诸子饮毒或失本心或不失者遥见其父皆大欢喜拜跪</w:t>
      </w:r>
      <w:r w:rsidRPr="001D2D96">
        <w:rPr>
          <w:sz w:val="24"/>
          <w:szCs w:val="24"/>
          <w:shd w:val="pct15" w:color="auto" w:fill="FFFFFF"/>
        </w:rPr>
        <w:lastRenderedPageBreak/>
        <w:t>问讯善安隐归我等愚痴误服毒药愿见救疗更赐寿命父见子等苦恼如是依诸经方求好药草色香美味皆悉具足捣筛和合与子令服而作是言此大良药色香美味皆悉具足汝等可服速除苦恼无复众患其诸子中不失心者见此良药色香俱好即便服之病尽除愈余失心者见其父来虽亦欢喜问讯求索治病然与其药而不肯服所以者何毒气深入失本心故于此好色香药而谓不美父作是念此子可愍为毒所中心皆颠倒虽见我喜求索救疗如是好药而不肯服我今当设方便令服此药即作是言汝等当知我今衰老死时已至是好良药今留在此汝可取服勿忧不差作是教已复至他国遣使还告汝父已死是时诸子闻父背丧心大忧恼而作是念若父在者慈愍我等能见救护今者舍我远丧他国自惟孤露无复恃怙常怀悲感心遂醒悟乃知此药色味香美即取服之毒病皆愈其父闻子悉已得差寻便来归咸使见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诸善男子于意云何颇有人能说此良医虚妄罪不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不也世尊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佛言我亦如是成佛已来无量无边百千万亿那由他阿僧祇劫为众生故以方便力言当灭度亦无有能如法说我虚妄过者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自我得佛来　　所经诸劫数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无量百千万　　亿载阿僧祇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常说法教化　　无数亿众生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令入于佛道　　尔来无量劫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为度众生故　　方便现涅槃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而实不灭度　　常住此说法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我常住于此　　以诸神通力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令颠倒众生　　虽近而不见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众见我灭度　　广供养舍利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咸皆怀恋慕　　而生渴仰心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众生既信伏　　质直意柔软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一心欲见佛　　不自惜身命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时我及众僧　　俱出灵鹫山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我时语众生　　‘常在此不灭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以方便力故　　现有灭不灭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余国有众生　　恭敬信乐者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我复于彼中　　为说无上法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汝等不闻此　　但谓我灭度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我见诸众生　　没在于苦恼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故不为现身　　令其生渴仰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因其心恋慕　　乃出为说法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神通力如是　　于阿僧祇劫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常在灵鹫山　　及余诸住处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众生见劫尽　　大火所烧时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我此土安隐　　天人常充满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园林诸堂阁　　种种宝庄严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宝树多花果　　众生所游乐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诸天击天鼓　　常作众伎乐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雨曼陀罗花　　散佛及大众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我净土不毁　　而众见烧尽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忧怖诸苦恼　　如是悉充满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是诸罪众生　　以恶业因缘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过阿僧祇劫　　不闻三宝名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诸有修功德　　柔和质直者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则皆见我身　　在此而说法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或时为此众　　说佛寿无量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久乃见佛者　　为说佛难值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我智力如是　　慧光照无量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寿命无数劫　　久修业所得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汝等有智者　　勿于此生疑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当断令永尽　　佛语实不虚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如医善方便　　为治狂子故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实在而言死　　无能说虚妄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我亦为世父　　救诸苦患者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为凡夫颠倒　　实在而言灭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以常见我故　　而生憍恣心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放逸著五欲　　堕于恶道中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我常知众生　　行道不行道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随所应可度　　为说种种法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每自作是意　　以何令众生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得入无上慧　　速成就佛身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妙法莲华经分别功德品第十七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大会闻佛说寿命劫数长远如是无量无边阿僧祇众生得大饶益于时世尊告弥勒菩萨摩诃萨阿逸多我说是如来寿命长远时六百八十万亿那由他恒河沙众生得无生法忍复有千倍菩萨摩诃萨得闻持陀罗尼门复有一世界微尘数菩萨摩诃萨得乐说无碍辩才复有一世界微尘数菩萨摩诃萨得百千万亿无量旋陀罗尼复有三千大千世界微尘数菩萨摩诃萨能转不退法轮复有二千中国土微尘数菩萨摩诃萨能转清净法轮复有小千国土微尘数菩萨摩诃萨八生当得阿耨多罗三藐三菩提复有四四天下微尘数菩萨摩诃萨四生当得阿耨多罗三藐三菩提复有三四天下微尘数菩萨摩诃萨三生当得阿耨多罗三藐三菩提复有二四天下微尘数菩萨摩诃萨二生当得阿耨多罗三藐三菩提复有一四天下微尘数菩萨摩诃萨一生当得阿耨多罗三藐三菩提复有八世界微尘数众生皆发阿耨多罗三藐三菩提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诸菩萨摩诃萨得大法利时于虚空中雨曼陀罗华摩诃曼陀罗华以散无量百千万亿众宝树下师子座上诸佛并散七宝塔中师子座上释迦牟尼佛及久灭度多宝如来亦散一切诸大菩萨及四部众又雨细末栴檀沉水香等于虚空中天鼓自鸣妙声深远又雨</w:t>
      </w:r>
      <w:r w:rsidRPr="001D2D96">
        <w:rPr>
          <w:sz w:val="24"/>
          <w:szCs w:val="24"/>
          <w:shd w:val="pct15" w:color="auto" w:fill="FFFFFF"/>
        </w:rPr>
        <w:lastRenderedPageBreak/>
        <w:t>千种天衣垂诸璎珞真珠璎珞摩尼珠璎珞如意珠璎珞遍于九方众宝香炉烧无价香自然周至供养大会一一佛上有诸菩萨执持幡盖次第而上至于梵天是诸菩萨以妙音声歌无量颂赞叹诸佛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尔时弥勒菩萨从座而起偏袒右肩合掌向佛而说偈言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佛说希有法　　昔所未曾闻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世尊有大力　　寿命不可量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无数诸佛子　　闻世尊分别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说得法利者　　欢喜充遍身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或住不退地　　或得陀罗尼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或无碍乐说　　万亿旋总持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或有大千界　　微尘数菩萨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各各皆能转　　不退之法轮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复有中千界　　微尘数菩萨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各各皆能转　　清净之法轮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复有小千界　　微尘数菩萨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余各八生在　　当得成佛道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复有四三二　　如此四天下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微尘诸菩萨　　随数生成佛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或一四天下　　微尘数菩萨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余有一生在　　当成一切智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如是等众生　　闻佛寿长远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得无量无漏　　清净之果报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复有八世界　　微尘数众生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闻佛说寿命　　皆发无上心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世尊说无量　　不可思议法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多有所饶益　　如虚空无边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雨天曼陀罗　　摩诃曼陀罗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释梵如恒沙　　无数佛土来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雨栴檀沉水　　缤纷而乱坠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如鸟飞空下　　供散于诸佛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天鼓虚空中　　自然出妙声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天衣千万种　　旋转而来下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众宝妙香炉　　烧无价之香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自然悉周遍　　供养诸世尊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其大菩萨众　　执七宝幡盖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高妙万亿种　　次第至梵天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一一诸佛前　　宝幢悬胜幡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亦以千万偈　　歌咏诸如来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如是种种事　　昔所未曾有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闻佛寿无量　　一切皆欢喜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佛名闻十方　　广饶益众生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一切具善根　　以助无上心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弥勒菩萨摩诃萨阿逸多其有众生闻佛寿命长远如是乃至能生一念信解所得功德无有限量若有善男子善女人为阿耨多罗三藐三菩提故于八十万亿那由他劫行五波罗蜜——檀波罗蜜尸罗波罗蜜羼提波罗蜜毗梨耶波罗蜜禅波罗蜜——除般若波罗蜜以是功德比前功德百分千分百千万亿分不及其一乃至算数譬喻所不能知若善男子善女人有如是功德于阿耨多罗三藐三菩提退者无有是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若人求佛慧　　于八十万亿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那由他劫数　　行五波罗蜜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于是诸劫中　　布施供养佛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及缘觉弟子　　并诸菩萨众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珍异之饮食　　上服与卧具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栴檀立精舍　　以园林庄严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如是等布施　　种种皆微妙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尽此诸劫数　　以回向佛道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若复持禁戒　　清净无缺漏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求于无上道　　诸佛之所叹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若复行忍辱　　住于调柔地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设众恶来加　　其心不倾动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诸有得法者　　怀于增上慢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为此所轻恼　　如是亦能忍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若复勤精进　　志念常坚固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于无量亿劫　　一心不懈息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又于无数劫　　住于空闲处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若坐若经行　　除睡常摄心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以是因缘故　　能生诸禅定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八十亿万劫　　安住心不乱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持此一心福　　愿求无上道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我得一切智　　尽诸禅定际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是人于百千　　万亿劫数中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行此诸功德　　如上之所说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有善男女等　　闻我说寿命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乃至一念信　　其福过于彼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若人悉无有　　一切诸疑悔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深心须臾信　　其福为如此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其有诸菩萨　　无量劫行道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闻我说寿命　　是则能信受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顶受此经典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愿我于未来　　长寿度众生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如今日世尊　　诸释中之王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道场师子吼　　说法无所畏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我等未来世　　一切所尊敬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坐于道场时　　说寿亦如是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若有深心者　　清净而质直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多闻能总持　　随义解佛语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如是诸人等　　于此无有疑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又阿逸多若有闻佛寿命长远解其言趣是人所得功德无有限量能起如来无上之慧何况广闻是经若教人闻若自持若教人持若自书若教人书若以华香璎珞幢幡缯盖香油酥灯供养经卷是人功德无量无边能生一切种智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若善男子善女人闻我说寿命长远深心信解则为见佛常在耆阇崛山共大菩萨诸声闻众围绕说法又见此娑婆世界其地琉璃坦然平正阎浮檀金以界八道宝树行列诸台楼观皆悉宝成其菩萨众咸处其中若有能如是观者当知是为深信解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又复如来灭后若闻是经而不毁呰起随喜心当知已为深信解相何况读诵受持之者斯人则为顶戴如来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是善男子善女人不须为我复起塔寺及作僧坊以四事供养众僧所以者何是善男子善女人受持读诵是经典者为已起塔造立僧坊供养众僧则为以佛舍利起七宝塔高广渐小至于梵天悬诸幡盖及众宝铃华香璎珞末香涂香烧香众鼓伎乐箫笛箜篌种种舞戏以妙音声歌呗赞颂则为于无量千万亿劫作是供养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若我灭后闻是经典有能受持若自书若教人书则为起立僧坊以赤栴檀作诸殿堂三十有二高八多罗树高广严好百千比丘于其中止园林浴池经行禅窟衣服饮食床褥汤药一切乐具充满其中如是僧坊堂阁若干百千万亿其数无量以此现前供养于我及比丘僧是故我说如来灭后若有受持读诵为他人说若自书若教人书供养经卷不须复起塔寺及造僧坊供养众僧况复有人能持是经兼行布施持戒忍辱精进一心智慧其德最胜无量无边譬如虚空东西南北四维上下无量无边是人功德亦复如是无量无边疾至一切种智若人读诵受持是经为他人说若自书若教人书复能起塔及造僧坊供养赞叹声闻众僧亦以百千万亿赞叹之法赞叹菩萨功德又为他人种种因缘随义解说此法华经复能清净持戒与柔和者而共同止忍辱无嗔志念坚固常贵坐禅得诸深定精进勇猛摄诸善法利根智慧善答问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阿逸多若我灭后诸善男子善女人受持读诵是经典者复有如是诸善功德当知是人已趣道场近阿耨多罗三藐三菩提坐道树下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阿逸多是善男子善女人若坐若立若行处此中便应起塔一切天人皆应供养如佛之塔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若我灭度后　　能奉持此经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斯人福无量　　如上之所说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是则为具足　　一切诸供养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以舍利起塔　　七宝而庄严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表刹甚高广　　渐小至梵天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宝铃千万亿　　风动出妙音　　又于无量劫　　而供养此塔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华香诸璎珞　　天衣众伎乐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燃香油酥灯　　周匝常照明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恶世法末时　　能持是经者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则为已如上　　具足诸供养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若能持此经　　则如佛现在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以牛头栴檀　　起僧坊供养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堂有三十二　　高八多罗树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上馔妙衣服　　床卧皆具足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百千众住处　　园林诸浴池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经行及禅窟　　种种皆严好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若有信解心　　受持读诵书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若复教人书　　及供养经卷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散华香末香　　以须曼瞻卜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阿提目多伽　　薰油常燃之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如是供养者　　得无量功德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如虚空无边　　其福亦如是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况复持此经　　兼布施持戒</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忍辱乐禅定　　不嗔不恶口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恭敬于塔庙　　谦下诸比丘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远离自高心　　常思惟智慧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有问难不嗔　　随顺为解说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若能行是行　　功德不可量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若见此法师　　成就如是德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应以天华散　　天衣覆其身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头面接足礼　　生心如佛想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又应作是念　　‘不久诣道树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得无漏无为　　广利诸人天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其所住止处　　经行若坐卧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乃至说一偈　　是中应起塔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庄严令妙好　　种种以供养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佛子住此地　　则是佛受用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常在于其中　　经行及坐卧</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妙法莲华经卷第五</w:t>
      </w: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妙法莲华经卷第六</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后秦龟兹国三藏法师鸠摩罗什奉　诏译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随喜功德品第十八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尔时弥勒菩萨摩诃萨白佛言世尊若有善男子善女人闻是法华经随喜者得几所福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世尊灭度后　　其有闻是经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若能随喜者　　为得几所福</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弥勒菩萨摩诃萨阿逸多如来灭后若比丘比丘尼优婆塞优婆夷及余智者若长若幼闻是经随喜已从法会出至于余处若在僧坊若空闲地若城邑巷陌聚落田里如其所闻为父母宗亲善友知识随力演说是诸人等闻已随喜复行转教余人闻已亦随喜转教如是展转至第五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其第五十善男子善女人随喜功德我今说之汝当善听若四百万亿阿僧祇世界六趣四生众生——卵生胎生湿生化生若有形无形有想无想非有想非无想无足二足四足多足如是等在众生数者——有人求福随其所欲娱乐之具皆给与之一一众生与满阎浮提金银琉璃车磲马脑珊瑚虎珀诸妙珍宝及象马车乘七宝所成宫殿楼阁等是大施主如是布施满八十年已而作是念我已施众生娱乐之具随意所欲然此众生皆已衰老年过八十发白面皱将死不久我当以佛法而训导之即集此众生宣布法化示教利喜一时皆得须陀洹道斯陀含道阿那含道阿罗汉道尽诸有漏于深禅定皆得自在具八解脱于汝意云何是大施主所得功德宁为多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弥勒白佛言世尊是人功德甚多无量无边若是施主但施众生一切乐具功德无量何况令得阿罗汉果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佛告弥勒我今分明语汝是人以一切乐具施于四百万亿阿僧祇世界六趣众生又令得阿罗汉果所得功德不如是第五十人闻法华经一偈随喜功德百分千分百千万亿分不及其一乃至算数譬喻所不能知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阿逸多如是第五十人展转闻法华经随喜功德尚无量无边阿僧祇何况最初于会中闻而随喜者其福复胜无量无边阿僧祇不可得比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又阿逸多若人为是经故往诣僧坊若坐若立须臾听受缘是功德转身所生得好上妙象马车乘珍宝辇舆及乘天宫若复有人于讲法处坐更有人来劝令坐听若分座令坐是人功德转身得帝释坐处若梵王坐处若转轮圣王所坐之处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若复有人语余人言有经名法华可共往听即受其教乃至须臾间闻是人功德转身得与陀罗尼菩萨共生一处利根智慧百千万世终不喑哑口气不臭舌常无病口亦无病齿不垢黑不黄不疏亦不缺落不差不曲唇不下垂亦不褰缩不粗涩不疮胗亦不缺坏亦不喎斜不厚不大亦不黧黑无诸可恶鼻不匾[匚@虒]亦不曲戾面色不黑亦不狭长亦不窊曲无有一切不可喜相唇舌牙齿悉皆严好鼻修高直面貌圆满眉高而长额广平正人相具足世世所生见佛闻法信受教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阿逸多汝且观是劝于一人令往听法功德如此何况一心听说读诵而于大众为人分别如说修行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若人于法会　　得闻是经典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乃至于一偈　　随喜为他说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如是展转教　　至于第五十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最后人获福　　今当分别之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如有大施主　　供给无量众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具满八十岁　　随意之所欲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见彼衰老相　　发白而面皱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齿疏形枯竭　　念其死不久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我今应当教　　令得于道果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即为方便说　　涅槃真实法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世皆不牢固　　如水沫泡焰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汝等咸应当　　疾生厌离心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诸人闻是法　　皆得阿罗汉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具足六神通　　三明八解脱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最后第五十　　闻一偈随喜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是人福胜彼　　不可为譬喻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如是展转闻　　其福尚无量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何况于法会　　初闻随喜者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若有劝一人　　将引听法华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言此经深妙　　千万劫难遇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即受教往听　　乃至须臾闻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斯人之福报　　今当分别说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世世无口患　　齿不疏黄黑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唇不厚褰缺　　无有可恶相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舌不干黑短　　鼻高修且直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额广而平正　　面目悉端严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为人所喜见　　口气无臭秽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优钵华之香　　常从其口出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若故诣僧坊　　欲听法华经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须臾闻欢喜　　今当说其福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后生天人中　　得妙象马车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珍宝之辇舆　　及乘天宫殿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若于讲法处　　劝人坐听经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是福因缘得　　释梵转轮座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何况一心听　　解说其义趣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如说而修行　　其福不可量</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妙法莲华经法师功德品第十九</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常精进菩萨摩诃萨若善男子善女人受持是法华经若读若诵若解说若书写是人当得八百眼功德千二百耳功德八百鼻功德千二百舌功德八百身功德千二百意功德以是功德庄严六根皆令清净是善男子善女人父母所生清净肉眼见于三千大千世界内外所有山林河海下至阿鼻地狱上至有顶亦见其中一切众生及业因缘果报生处悉见悉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若于大众中　　以无所畏心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说是法华经　　汝听其功德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是人得八百　　功德殊胜眼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以是庄严故　　其目甚清净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父母所生眼　　悉见三千界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内外弥楼山　　须弥及铁围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并诸余山林　　大海江河水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下至阿鼻狱　　上至有顶处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其中诸众生　　一切皆悉见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虽未得天眼　　肉眼力如是</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次常精进若善男子善女人受持此经若读若诵若解说若书写得千二百耳功德以是清净耳闻三千大千世界下至阿鼻地狱上至有顶其中内外种种语言音声——象声马声牛声车声啼哭声愁叹声螺声鼓声钟声铃声笑声语声男声女声童子声童女声法声非法声苦声乐声凡夫声圣人声喜声不喜声天声龙声夜叉声乾闼婆声阿修罗声迦楼罗声紧那罗声摩睺罗伽声火声水声风声地狱声畜生声饿鬼声比丘声比丘尼声声闻声辟支佛声菩萨声佛声——以要言之三千大千世界中一切内外所有诸声虽未得天耳以父母所生清净常耳皆悉闻知如是分别种种音声而不坏耳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父母所生耳　　清净无浊秽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以此常耳闻　　三千世界声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象马车牛声　　钟铃螺鼓声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琴瑟箜篌声　　箫笛之音声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清净好歌声　　听之而不著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无数种人声　　闻悉能解了</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又闻诸天声　　微妙之歌音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及闻男女声　　童子童女声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山川险谷中　　迦陵频伽声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命命等诸鸟　　悉闻其音声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地狱众苦痛　　种种楚毒声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饿鬼饥渴逼　　求索饮食声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诸阿修罗等　　居在大海边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自共语言时　　出于大音声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如是说法者　　安住于此间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遥闻是众声　　而不坏耳根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十方世界中　　禽兽鸣相呼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其说法之人　　于此悉闻之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其诸梵天上　　光音及遍净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乃至有顶天　　言语之音声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法师住于此　　悉皆得闻之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一切比丘众　　及诸比丘尼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若读诵经典　　若为他人说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法师住于此　　悉皆得闻之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复有诸菩萨　　读诵于经法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若为他人说　　撰集解其义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如是诸音声　　悉皆得闻之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诸佛大圣尊　　教化众生者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于诸大会中　　演说微妙法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持此法华者　　悉皆得闻之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三千大千界　　内外诸音声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下至阿鼻狱　　上至有顶天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皆闻其音声　　而不坏耳根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其耳聪利故　　悉能分别知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持是法花者　　虽未得天耳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但用所生耳　　功德已如是</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次常精进若善男子善女人受持是经若读若诵若解说若书写成就八百鼻功德以是清净鼻根闻于三千大千世界上下内外种种诸香——须曼那华香阇提华香末利华香瞻卜华香波罗罗华香赤莲华香青莲华香白莲华香华树香果树香栴檀香沉水香多摩罗跋香多伽罗香及千万种和香若末若丸若涂香——持是经者于此间住悉能分别又复别知众生之香——象香马香牛羊等香男香女香童子香童女香及草木丛林香——若近若远所有诸香悉皆得闻分别不错持是经者虽住于此亦闻天上诸天之香——波利质多罗拘鞞陀罗树香及曼陀罗华香摩诃曼陀罗华香曼殊沙华香摩诃曼殊沙华香栴檀沉水种种末香诸杂华香——如是等天香和合所出之香无不闻知又闻诸天身香——释提桓因在胜殿上五欲娱乐嬉戏时香若在妙法堂上为忉利诸天说法时香若于诸园游戏时香及余天等男女身香皆悉遥闻如是展转乃至梵世上至有顶诸天身香亦皆闻之并闻诸天所烧之香及声闻香辟支佛香菩萨香诸佛身香亦皆遥闻知其所在虽闻此香然于鼻根不坏不错若欲分别为他人说忆念不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是人鼻清净　　于此世界中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若香若臭物　　种种悉闻知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须曼那阇提　　多摩罗栴檀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沉水及桂香　　种种华果香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及知众生香　　男子女人香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说法者远住　　闻香知所在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大势转轮王　　小转轮及子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群臣诸宫人　　闻香知所在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身所著珍宝　　及地中宝藏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转轮王宝女　　闻香知所在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诸人严身具　　衣服及璎珞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种种所涂香　　闻香知其身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诸天若行坐　　游戏及神变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持是法华者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诸树华果实　　及酥油香气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持经者住此　　悉知其所在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诸山深险处　　栴檀树花敷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众生在中者　　闻香皆能知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铁围山大海　　地中诸众生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持经者闻香　　悉知其所在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阿修罗男女　　及其诸眷属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斗诤游戏时　　闻香皆能知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旷野险隘处　　师子象虎狼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野牛水牛等　　闻香知所在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若有怀妊者　　未辩其男女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无根及非人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以闻香力故　　知其初怀妊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成就不成就　　安乐产福子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以闻香力故　　知男女所念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染欲痴恚心　　亦知修善者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地中众伏藏　　金银诸珍宝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铜器之所盛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种种诸璎珞　　无能识其价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闻香知贵贱　　出处及所在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天上诸华等　　曼陀曼殊沙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波利质多树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天上诸宫殿　　上中下差别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众宝花庄严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天园林胜殿　　诸观妙法堂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在中而娱乐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诸天若听法　　或受五欲时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来往行坐卧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天女所著衣　　好华香庄严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周旋游戏时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如是展转上　　乃至于梵世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入禅出禅者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光音遍净天　　乃至于有顶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初生及退没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诸比丘众等　　于法常精进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若坐若经行　　及读诵经法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或在林树下　　专精而坐禅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持经者闻香　　悉知其所在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菩萨志坚固　　坐禅若读诵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或为人说法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在在方世尊　　一切所恭敬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愍众而说法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众生在佛前　　闻经皆欢喜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如法而修行　　闻香悉能知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虽未得菩萨　　无漏法生鼻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而是持经者　　先得此鼻相</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次常精进若善男子善女人受持是经若读若诵若解说若书写得千二百舌功德若好若丑若美不美及诸苦涩物在其舌根皆变成上味如天甘露无不美者若以舌根于大众中有所演说出深妙声能入其心皆令欢喜快乐又诸天子天女释梵诸天闻是深妙音声有所演说言论次第皆悉来听及诸龙龙女夜叉夜叉女乾闼婆乾闼婆女阿修罗阿修罗女迦楼罗迦楼罗女紧那罗紧那罗女摩睺罗伽摩睺罗伽女为听法故皆来亲近恭敬供养及比丘比丘尼优婆塞优婆夷国王王子群臣眷属小转轮王大转轮王七宝千子内外眷属乘其宫殿俱来听法以是菩萨善说法故婆罗门居士国内人民尽其形寿随侍供养又诸声闻辟支佛菩萨诸佛常乐见之是人所在方面诸佛皆向其处说法悉能受持一切佛法又能出于深妙法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是人舌根净　　终不受恶味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其有所食啖　　悉皆成甘露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以深净妙声　　于大众说法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以诸因缘喻　　引导众生心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闻者皆欢喜　　设诸上供养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诸天龙夜叉　　及阿修罗等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皆以恭敬心　　而共来听法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是说法之人　　若欲以妙音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遍满三千界　　随意即能至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大小转轮王　　及千子眷属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合掌恭敬心　　常来听受法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诸天龙夜叉　　罗刹毗舍阇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亦以欢喜心　　常乐来供养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梵天王魔王　　自在大自在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如是诸天众　　常来至其所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诸佛及弟子　　闻其说法音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常念而守护　　或时为现身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次常精进若善男子善女人受持是经若读若诵若解说若书写得八百身功德得清净身如净琉璃众生喜见其身净故三千大千世界众生生时死时上下好丑生善处恶处悉于中现及铁围山大铁围山弥楼山摩诃弥楼山等诸山及其中众生悉于中现下至阿鼻地狱上至有顶所有及众生悉于中现若声闻辟支佛菩萨诸佛说法皆于身中现其色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若持法花者　　其身甚清净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如彼净琉璃　　众生皆喜见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又如净明镜　　悉见诸色像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菩萨于净身　　皆见世所有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唯独自明了　　余人所不见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三千世界中　　一切诸群萌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天人阿修罗　　地狱鬼畜生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如是诸色像　　皆于身中现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诸天等宫殿　　乃至于有顶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铁围及弥楼　　摩诃弥楼山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诸大海水等　　皆于身中现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诸佛及声闻　　佛子菩萨等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若独若在众　　说法悉皆现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虽未得无漏　　法性之妙身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以清净常体　　一切于中现</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复次常精进若善男子善女人如来灭后受持是经若读若诵若解说若书写得千二百意功德以是清净意根乃至闻一偈一句通达无量无边之义解是义已能演说一句一偈至于一月四月乃至一岁诸所说法随其义趣皆与实相不相违背若说俗间经书治世语言资生业等皆顺正法三千大千世界六趣众生心之所行心所动作心所戏论皆悉知之虽未得无漏智慧而其意根清净如此是人有所思惟筹量言说皆是佛法无不真实亦是先佛经中所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是人意清净　　明利无秽浊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以此妙意根　　知上中下法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乃至闻一偈　　通达无量义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次第如法说　　月四月至岁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是世界内外　　一切诸众生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若天龙及人　　夜叉鬼神等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其在六趣中　　所念若干种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持法花之报　　一时皆悉知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十方无数佛　　百福庄严相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为众生说法　　悉闻能受持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思惟无量义　　说法亦无量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终始不忘错　　以持法华故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悉知诸法相　　随义识次第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达名字语言　　如所知演说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此人有所说　　皆是先佛法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以演此法故　　于众无所畏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持法花经者　　意根净若斯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虽未得无漏　　先有如是相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是人持此经　　安住希有地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为一切众生　　欢喜而爱敬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能以千万种　　善巧之语言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分别而说法　　持法花经故</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妙法莲华经常不轻菩萨品第二十</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尔时佛告得大势菩萨摩诃萨汝今当知若比丘比丘尼优婆塞优婆夷持法花经者若有恶口骂詈诽谤获大罪报如前所说其所得功德如向所说眼耳鼻舌身意清净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大势乃往古昔过无量无边不可思议阿僧祇劫有佛名威音王如来应供正遍知明行足善逝世间解无上士调御丈夫天人师佛世尊劫名离衰国名大成其威音王佛于彼世中为天人阿修罗说法为求声闻者说应四谛法度生老病死究竟涅槃为求辟支佛者说应十二因缘法为诸菩萨因阿耨多罗三藐三菩提说应六波罗蜜法究竟佛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大势是威音王佛寿四十万亿那由他恒河沙劫正法住世劫数如一阎浮提微尘像法住世劫数如四天下微尘其佛饶益众生已然后灭度正法像法灭尽之后于此国土复有佛出亦号威音王如来应供正遍知明行足善逝世间解无上士调御丈夫天人师佛世尊如是次第有二万亿佛皆同一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最初威音王如来既已灭度正法灭后于像法中增上慢比丘有大势力尔时有一菩萨比丘名常不轻得大势以何因缘名常不轻是比丘凡有所见——若比丘比丘尼优婆塞优婆夷——皆悉礼拜赞叹而作是言我深敬汝等不敢轻慢所以者何汝等皆行菩萨道当得作佛而是比丘不专读诵经典但行礼拜乃至远见四众亦复故往礼拜赞叹而作是言我不敢轻于汝等汝等皆当作佛四众之中有生嗔恚心不净者恶口骂詈言是无智比丘从何所来自言我不轻汝而与我等授记当得作佛我等不用如是虚妄授记如此经历多年常被骂詈不生嗔恚常作是言汝当作佛说是语时众人或以杖木瓦石而打掷之避走远住犹高声唱言我不敢轻于汝等汝等皆当作佛以其常作是语故增上慢比丘比丘尼优婆塞优婆夷号之为常不轻是比丘临欲终时于虚空中具闻威音王佛先所说法华经二十千万亿偈悉能受持即得如上眼根清净耳鼻舌身意根清净得是六根清净已更增寿命二百万亿那由他岁广为人说是法华经于时增上慢四众——比丘比丘尼优婆塞优婆夷——轻贱是人为作不轻名者见其得大神通力乐说辩力大善寂力闻其所说皆信伏随从是菩萨复化千万亿众令住阿耨多罗三藐三菩提命终之后得值二千亿佛皆号日月灯明于其法中说是法华经以是因缘复值二千亿佛同号云自在灯王于此诸佛法中受持读诵为诸四众说此经典故得是常眼清净耳鼻舌身意诸根清净于四众中说法心无所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得大势是常不轻菩萨摩诃萨供养如是若干诸佛恭敬尊重赞叹种诸善根于后复值千万亿佛亦于诸佛法中说是经典功德成就当得作佛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得大势于意云何尔时常不轻菩萨岂异人乎则我身是若我于宿世不受持读诵此经为他人说者不能疾得阿耨多罗三藐三菩提我于先佛所受持读诵此经为人说故疾得阿耨多罗三藐三菩提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得大势彼时四众——比丘比丘尼优婆塞优婆夷——以嗔恚意轻贱我故二百亿劫常不值佛不闻法不见僧千劫于阿鼻地狱受大苦恼毕是罪已复遇常不轻菩萨教化阿耨多罗三藐三菩提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得大势于汝意云何尔时四众常轻是菩萨者岂异人乎今此会中跋陀婆罗等五百菩萨师子月等五百比丘尼思佛等五百优婆塞皆于阿耨多罗三藐三菩提不退转者是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得大势当知是法华经大饶益诸菩萨摩诃萨能令至于阿耨多罗三藐三菩提是故诸菩萨摩诃萨于如来灭后常应受持读诵解说书写是经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过去有佛　　号威音王　　神智无量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将导一切　　天人龙神　　所共供养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是佛灭后　　法欲尽时　　有一菩萨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名常不轻　　时诸四众　　计著于法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不轻菩萨　　往到其所　　而语之言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‘我不轻汝　　汝等行道　　皆当作佛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诸人闻已　　轻毁骂詈　　不轻菩萨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能忍受之　　其罪毕已　　临命终时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得闻此经　　六根清净　　神通力故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增益寿命　　复为诸人　　广说是经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诸著法众　　皆蒙菩萨　　教化成就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令住佛道　　不轻命终　　值无数佛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说是经故　　得无量福　　渐具功德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疾成佛道　　彼时不轻　　则我身是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时四部众　　著法之者　　闻不轻言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‘汝当作佛　　以是因缘　　值无数佛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此会菩萨　　五百之众　　并及四部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清信士女　　今于我前　　听法者是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我于前世　　劝是诸人　　听受斯经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第一之法　　开示教人　　令住涅槃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世世受持　　如是经典　　亿亿万劫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至不可议　　时乃得闻　　是法华经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亿亿万劫　　至不可议　　诸佛世尊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时说是经　　是故行者　　于佛灭后</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闻如是经　　勿生疑惑　　应当一心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广说此经　　世世值佛　　疾成佛道</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妙法莲华经如来神力品第二十一</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尔时千世界微尘等菩萨摩诃萨从地踊出者皆于佛前一心合掌瞻仰尊颜而白佛言世尊我等于佛灭后世尊分身所在国土灭度之处当广说此经所以者何我等亦自欲得是真净大法受持读诵解说书写而供养之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于文殊师利等无量百千万亿旧住娑婆世界菩萨摩诃萨及诸比丘比丘尼优婆塞优婆夷天龙夜叉乾闼婆阿修罗迦楼罗紧那罗摩睺罗伽人非人等一切众前现大神力出广长舌上至梵世一切毛孔放于无量无数色光皆悉遍照十方世界众宝树下师子座上诸佛亦复如是出广长舌放无量光释迦牟尼佛及宝树下诸佛现神力时满百千岁然后还摄舌相一时謦欬俱共弹指是二音声遍至十方诸佛世界地皆六种震动其中众生天龙夜叉乾闼婆阿修罗迦楼罗紧那罗摩睺罗伽人非人等以佛神力故皆见此娑婆世界无</w:t>
      </w:r>
      <w:r w:rsidRPr="001D2D96">
        <w:rPr>
          <w:sz w:val="24"/>
          <w:szCs w:val="24"/>
          <w:shd w:val="pct15" w:color="auto" w:fill="FFFFFF"/>
        </w:rPr>
        <w:lastRenderedPageBreak/>
        <w:t>量无边百千万亿众宝树下师子座上诸佛及见释迦牟尼佛共多宝如来在宝塔中坐师子座又见无量无边百千万亿菩萨摩诃萨及诸四众恭敬围绕释迦牟尼佛既见是已皆大欢喜得未曾有即时诸天于虚空中高声唱言过此无量无边百千万亿阿僧祇世界有国名娑婆是中有佛名释迦牟尼今为诸菩萨摩诃萨说大乘经名妙法莲华教菩萨法佛所护念汝等当深心随喜亦当礼拜供养释迦牟尼佛彼诸众生闻虚空中声已合掌向娑婆世界作如是言南无释迦牟尼佛南无释迦牟尼佛以种种华香璎珞幡盖及诸严身之具珍宝妙物皆共遥散娑婆世界所散诸物从十方来譬如云集变成宝帐遍覆此间诸佛之上于时十方世界通达无碍如一佛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上行等菩萨大众诸佛神力如是无量无边不可思议若我以是神力于无量无边百千万亿阿僧祇劫为嘱累故说此经功德犹不能尽以要言之如来一切所有之法如来一切自在神力如来一切秘要之藏如来一切甚深之事皆于此经宣示显说是故汝等于如来灭后应一心受持读诵解说书写如说修行所在国土若有受持读诵解说书写如说修行若经卷所住之处若于园中若于林中若于树下若于僧坊若白衣舍若在殿堂若山谷旷野是中皆应起塔供养所以者何当知是处即是道场诸佛于此得阿耨多罗三藐三菩提诸佛于此转于法轮诸佛于此而般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尔时世尊欲重宣此义而说偈言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诸佛救世者　　住于大神通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为悦众生故　　现无量神力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舌相至梵天　　身放无数光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为求佛道者　　现此希有事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诸佛謦欬声　　及弹指之声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周闻十方国　　地皆六种动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以佛灭度后　　能持是经故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诸佛皆欢喜　　现无量神力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嘱累是经故　　赞美受持者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于无量劫中　　犹故不能尽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是人之功德　　无边无有穷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如十方虚空　　不可得边际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能持是经者　　则为已见我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亦见多宝佛　　及诸分身者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又见我今日　　教化诸菩萨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能持是经者　　令我及分身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灭度多宝佛　　一切皆欢喜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十方现在佛　　并过去未来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亦见亦供养　　亦令得欢喜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诸佛坐道场　　所得秘要法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能持是经者　　不久亦当得</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能持是经者　　于诸法之义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名字及言辞　　乐说无穷尽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如风于空中　　一切无障碍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于如来灭后　　知佛所说经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因缘及次第　　随义如实说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如日月光明　　能除诸幽冥</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斯人行世间　　能灭众生闇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教无量菩萨　　毕竟住一乘</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是故有智者　　闻此功德利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于我灭度后　　应受持斯经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是人于佛道　　决定无有疑</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妙法莲华经嘱累品第二十二</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从法座起现大神力以右手摩无量菩萨摩诃萨顶而作是言我于无量百千万亿阿僧祇劫修习是难得阿耨多罗三藐三菩提法今以付嘱汝等汝等应当一心流布此法广令增益如是三摩诸菩萨摩诃萨顶而作是言我于无量百千万亿阿僧祇劫修习是难得阿耨多罗三藐三菩提法今以付嘱汝等汝等当受持读诵广宣此法令一切众生普得闻知所以者何如来有大慈悲无诸悭吝亦无所畏能与众生佛之智慧如来智慧自然智慧如来是一切众生之大施主汝等亦应随学如来之法勿生悭吝于未来世若有善男子善女人信如来智慧者当为演说此法华经使得闻知为令其人得佛慧故若有众生不信受者当于如来余深法中示教利喜汝等若能如是则为已报诸佛之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时诸菩萨摩诃萨闻佛作是说已皆大欢喜遍满其身益加恭敬曲躬低头合掌向佛俱发声言如世尊敕当具奉行唯然世尊愿不有虑诸菩萨摩诃萨众如是三反俱发声言如世尊敕当具奉行唯然世尊愿不有虑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令十方来诸分身佛各还本土而作是言诸佛各随所安多宝佛塔还可如故说是语时十方无量分身诸佛——坐宝树下师子座上者及多宝佛并上行等无边阿僧祇菩萨大众舍利弗等声闻四众及一切世间天人阿修罗等闻佛所说皆大欢喜</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妙法莲华经药王菩萨本事品第二十三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尔时宿王华菩萨白佛言世尊药王菩萨云何游于娑婆世界世尊是药王菩萨有若干百千万亿那由他难行苦行善哉世尊愿少解说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诸天龙神夜叉乾闼婆阿修罗迦楼罗紧那罗摩睺罗伽人非人等又他国土诸来菩萨及此声闻众闻皆欢喜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宿王华菩萨乃往过去无量恒河沙劫有佛号日月净明德如来应供正遍知明行足善逝世间解无上士调御丈夫天人师佛世尊其佛有八十亿大菩萨摩诃萨七十二恒河沙大声闻众佛寿四万二千劫菩萨寿命亦等彼国无有女人地狱饿鬼畜生阿修罗等及以诸难地平如掌琉璃所成宝树庄严宝帐覆上垂宝华幡宝瓶香炉周遍国界七宝为台一树一台其树去台尽一箭道此诸宝树皆有菩萨声闻而坐其下诸宝台上各有百亿诸天作天伎乐歌叹于佛以为供养尔时彼佛为一切众生喜见菩萨及众菩萨诸声闻众说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是一切众生喜见菩萨乐习苦行于日月净明德佛法中精进经行一心求佛满万二千岁已得现一切色身三昧得此三昧已心大欢喜即作念言我得现一切色身三昧皆是得闻法华经力我今当供养日月净明德佛及法华经即时入是三昧于虚空中雨曼陀罗华摩诃曼陀罗华细末坚黑栴檀满虚空中如云而下又雨海此岸栴檀之香此香六铢价直娑婆世</w:t>
      </w:r>
      <w:r w:rsidRPr="001D2D96">
        <w:rPr>
          <w:sz w:val="24"/>
          <w:szCs w:val="24"/>
          <w:shd w:val="pct15" w:color="auto" w:fill="FFFFFF"/>
        </w:rPr>
        <w:lastRenderedPageBreak/>
        <w:t>界以供养佛作是供养已从三昧起而自念言我虽以神力供养于佛不如以身供养即服诸香栴檀薰陆兜楼婆毕力迦沉水胶香又饮瞻卜诸华香油满千二百岁已香油涂身于日月净明德佛前以天宝衣而自缠身灌诸香油以神通力愿而自然身光明遍照八十亿恒河沙世界其中诸佛同时赞言善哉善哉善男子是真精进是名真法供养如来若以华香璎珞烧香末香涂香天缯幡盖及海此岸栴檀之香如是等种种诸物供养所不能及假使国城妻子布施亦所不及善男子是名第一之施于诸施中最尊最上以法供养诸如来故作是语已而各默然其身火燃千二百岁过是已后其身乃尽</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一切众生喜见菩萨作如是法供养已命终之后复生日月净明德佛国中于净德王家结加趺坐忽然化生即为其父而说偈言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大王今当知　　我经行彼处</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即时得一切　　现诸身三昧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勤行大精进　　舍所爱之身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供养于世尊　　为求无上慧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偈已而白父言日月净明德佛今故现在我先供养佛已得解一切众生语言陀罗尼复闻是法华经八百千万亿那由他甄迦罗频婆罗阿閦婆等偈大王我今当还供养此佛白已即坐七宝之台上升虚空高七多罗树往到佛所头面礼足合十指爪以偈赞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容颜甚奇妙　　光明照十方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我适曾供养　　今复还亲觐</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尔时一切众生喜见菩萨说是偈已而白佛言世尊世尊犹故在世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日月净明德佛告一切众生喜见菩萨善男子我涅槃时到灭尽时至汝可安施床座我于今夜当般涅槃又敕一切众生喜见菩萨善男子我以佛法嘱累于汝及诸菩萨大弟子并阿耨多罗三藐三菩提法亦以三千大千七宝世界诸宝树宝台及给侍诸天悉付于汝我灭度后所有舍利亦付嘱汝当令流布广设供养应起若干千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如是日月净明德佛敕一切众生喜见菩萨已于夜后分入于涅槃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尔时一切众生喜见菩萨见佛灭度悲感懊恼恋慕于佛即以海此岸栴檀为[卄/積]供养佛身而以烧之火灭已后收取舍利作八万四千宝瓶以起八万四千塔高三世界表刹庄严垂诸幡盖悬众宝铃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一切众生喜见菩萨复自念言我虽作是供养心犹未足我今当更供养舍利便语诸菩萨大弟子及天龙夜叉等一切大众汝等当一心念我今供养日月净明德佛舍利作是语已即于八万四千塔前然百福庄严臂七万二千岁而以供养令无数求声闻众无量阿僧祇人发阿耨多罗三藐三菩提心皆使得住现一切色身三昧</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诸菩萨天人阿修罗等见其无臂忧恼悲哀而作是言此一切众生喜见菩萨是我等师教化我者而今烧臂身不具足于时一切众生喜见菩萨于大众中立此誓言我舍两臂必当得佛金色之身若实不虚令我两臂还复如故作是誓已自然还复由斯菩萨福德智慧淳厚所致当尔之时三千大千世界六种震动天雨宝华一切人天得未曾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佛告宿王华菩萨于汝意云何一切众生喜见菩萨岂异人乎今药王菩萨是也其所舍身布施如是无量百千万亿那由他数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宿王华若有发心欲得阿耨多罗三藐三菩提者能燃手指乃至足一指供养佛塔胜以国城妻子及三千大千国土山林河池诸珍宝物而供养者若复有人以七宝满三千大千世界供养于佛及大菩萨辟支佛阿罗汉是人所得功德不如受持此法华经乃至一四句偈其福最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宿王华譬如一切川流江河诸水之中海为第一此法华经亦复如是于诸如来所说经中最为深大又如土山黑山小铁围山大铁围山及十宝山众山之中须弥山为第一此法华经亦复如是于诸经中最为其上又如众星之中月天子最为第一此法华经亦复如是于千万亿种诸经法中最为照明又如日天子能除诸闇此经亦复如是能破一切不善之闇又如诸小王中转轮圣王最为第一此经亦复如是于众经中最为其尊又如帝释于三十三天中王此经亦复如是诸经中王又如大梵天王一切众生之父此经亦复如是一切贤圣学无学及发菩萨心者之父又如一切凡夫人中须陀洹斯陀含阿那含阿罗汉辟支佛为第一此经亦复如是一切如来所说若菩萨所说若声闻所说诸经法中最为第一有能受持是经典者亦复如是于一切众生中亦为第一一切声闻辟支佛中菩萨为第一此经亦复如是于一切诸经法中最为第一如佛为诸法王此经亦复如是诸经中王</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宿王华此经能救一切众生者此经能令一切众生离诸苦恼此经能大饶益一切众生充满其愿如清凉池能满一切诸渴乏者如寒者得火如裸者得衣如商人得主如子得母如渡得船如病得医如暗得灯如贫得宝如民得王如贾客得海如炬除暗此法华经亦复如是能令众生离一切苦一切病痛能解一切生死之缚若人得闻此法华经若自书若使人书所得功德以佛智慧筹量多少不得其边若书是经卷华香璎珞烧香末香涂香幡盖衣服种种之灯酥灯油灯诸香油灯瞻卜油灯须曼那油灯波罗罗油灯婆利师迦油灯那婆摩利油灯供养所得功德亦复无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宿王华若有人闻是药王菩萨本事品者亦得无量无边功德若有女人闻是药王菩萨本事品能受持者尽是女身后不复受若如来灭后后五百岁中若有女人闻是经典如说修行于此命终即往安乐世界阿弥陀佛大菩萨众围绕住处生莲华中宝座之上不复为贪欲所恼亦复不为嗔恚愚痴所恼亦复不为憍慢嫉妒诸垢所恼得菩萨神通无生法忍得是忍已眼根清净以是清净眼根见七百万二千亿那由他恒河沙等诸佛如来是时诸佛遥共赞言善哉善哉善男子汝能于释迦牟尼佛法中受持读诵思惟是经为他人说所得福德无量无边火不能烧水不能漂汝之功德千佛共说不能令尽汝今已能破诸魔贼坏生死军诸余怨敌皆悉摧灭善男子百千诸佛以神通力共守护汝于一切世间天人之中无如汝者唯除如来其诸声闻辟支佛乃至菩萨智慧禅定无有与汝等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宿王华此菩萨成就如是功德智慧之力若有人闻是药王菩萨本事品能随喜赞善者是人现世口中常出青莲华香身毛孔中常出牛头栴檀之香所得功德如上所说是故宿王华以此药王菩萨本事品嘱累于汝我灭度后后五百岁中广宣流布于阎浮提无令断绝恶魔魔民诸天龙夜叉鸠槃茶等得其便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宿王华汝当以神通之力守护是经所以者何此经则为阎浮提人病之良药若人有病得闻是经病即消灭不老不死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宿王华汝若见有受持是经者应以青莲花盛满末香供散其上散已作是念言此人不久必当取草坐于道场破诸魔军当吹法螺击大法鼓度脱一切众生老病死海是故求佛道者见有受持是经典人应当如是生恭敬心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说是药王菩萨本事品时八万四千菩萨得解一切众生语言陀罗尼多宝如来于宝塔中赞宿王华菩萨言善哉善哉宿王华汝成就不可思议功德乃能问释迦牟尼佛如此之事利益无量一切众生</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妙法莲华经卷第六</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妙法莲华经卷第七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妙音菩萨品第二十四</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放大人相肉髻光明及放眉间白毫相光遍照东方百八万亿那由他恒河沙等诸佛世界过是数已有世界名净光庄严其国有佛号净华宿王智如来应供正遍知明行足善逝世间解无上士调御丈夫天人师佛世尊为无量无边菩萨大众恭敬围绕而为说法释迦牟尼佛白毫光明遍照其国尔时一切净光庄严国中有一菩萨名曰妙音久已殖众德本供养亲近无量百千万亿诸佛而悉成就甚深智慧得妙幢相三昧法华三昧净德三昧宿王戏三昧无缘三昧智印三昧解一切众生语言三昧集一切功德三昧清净三昧神通游戏三昧慧炬三昧庄严王三昧净光明三昧净藏三昧不共三昧日旋三昧得如是等百千万亿恒河沙等诸大三昧释迦牟尼佛光照其身即白净华宿王智佛言世尊我当往诣娑婆世界礼拜亲近供养释迦牟尼佛及见文殊师利法王子菩萨药王菩萨勇施菩萨宿王华菩萨上行意菩萨庄严王菩萨药上菩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净华宿王智佛告妙音菩萨汝莫轻彼国生下劣想善男子彼娑婆世界高下不平土石诸山秽恶充满佛身卑小诸菩萨众其形亦小而汝身四万二千由旬我身六百八十万由旬汝身第一端正百千万福光明殊妙是故汝往莫轻彼国——若佛菩萨及国土生下劣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音菩萨白其佛言世尊我今诣娑婆世界皆是如来之力如来神通游戏如来功德智慧庄严于是妙音菩萨不起于座身不动摇而入三昧以三昧力于耆阇崛山去法座不远化作八万四千众宝莲华阎浮檀金为茎白银为叶金刚为须甄叔迦宝以为其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尔时文殊师利法王子见是莲华而白佛言世尊是何因缘先现此瑞有若干千万莲华阎浮檀金为茎白银为叶金刚为须甄叔迦宝以为其台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尔时释迦牟尼佛告文殊师利是妙音菩萨摩诃萨欲从净华宿王智佛国与八万四千菩萨围绕而来至此娑婆世界供养亲近礼拜于我亦欲供养听法华经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文殊师利白佛言世尊是菩萨种何善本修何功德而能有是大神通力行何三昧愿为我等说是三昧名字我等亦欲勤修行之行此三昧乃能见是菩萨色相大小威仪进止</w:t>
      </w:r>
      <w:r w:rsidR="00825164">
        <w:rPr>
          <w:sz w:val="24"/>
          <w:szCs w:val="24"/>
          <w:shd w:val="pct15" w:color="auto" w:fill="FFFFFF"/>
        </w:rPr>
        <w:t>惟愿</w:t>
      </w:r>
      <w:r w:rsidRPr="001D2D96">
        <w:rPr>
          <w:sz w:val="24"/>
          <w:szCs w:val="24"/>
          <w:shd w:val="pct15" w:color="auto" w:fill="FFFFFF"/>
        </w:rPr>
        <w:t>世尊以神通力彼菩萨来令我得见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尔时释迦牟尼佛告文殊师利此久灭度多宝如来当为汝等而现其相</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多宝佛告彼菩萨善男子来文殊师利法王子欲见汝身于时妙音菩萨于彼国没与八万四千菩萨俱共发来所经诸国六种震动皆悉雨于七宝莲华百千天乐不鼓自鸣是菩萨目如广大青莲华叶正使和合百千万月其面貌端正复过于此身真金色无量百千功德庄严威德炽盛光明照曜诸相具足如那罗延坚固之身入七宝台上升虚空去地七多罗树诸菩萨众恭敬围绕而来诣此娑婆世界耆阇崛山到已下七宝台以价直百千璎珞持至释迦牟尼佛所头面礼足奉上璎珞而白佛言世尊净华宿王智佛问讯世尊少病少恼起居轻利安乐行不四大调和不世事可忍不众生易度不无多贪欲嗔恚愚痴嫉妒悭慢不无不孝父母不敬沙门邪见不善心不摄五情不世尊众生能降伏诸魔怨不久灭度多宝如来在七宝塔中来听法不又问讯多宝如来安隐少恼堪忍久住不世尊我今欲见多宝佛身</w:t>
      </w:r>
      <w:r w:rsidR="00825164">
        <w:rPr>
          <w:sz w:val="24"/>
          <w:szCs w:val="24"/>
          <w:shd w:val="pct15" w:color="auto" w:fill="FFFFFF"/>
        </w:rPr>
        <w:t>惟愿</w:t>
      </w:r>
      <w:r w:rsidRPr="001D2D96">
        <w:rPr>
          <w:sz w:val="24"/>
          <w:szCs w:val="24"/>
          <w:shd w:val="pct15" w:color="auto" w:fill="FFFFFF"/>
        </w:rPr>
        <w:t>世尊示我令见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尔时释迦牟尼佛语多宝佛是妙音菩萨欲得相见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时多宝佛告妙音言善哉善哉汝能为供养释迦牟尼佛及听法华经并见文殊师利等故来至此</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尔时华德菩萨白佛言世尊是妙音菩萨种何善根修何功德有是神力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华德菩萨过去有佛名云雷音王多陀阿伽度阿罗诃三藐三佛陀国名现一切世间劫名喜见妙音菩萨于万二千岁以十万种伎乐供养云雷音王佛并奉上八万四千七宝钵以是因缘果报今生净华宿王智佛国有是神力华德于汝意云何尔时云雷音王佛所妙音菩萨——伎乐供养奉上宝器者岂异人乎今此妙音菩萨摩诃萨是华德是妙音菩萨已曾供养亲近无量诸佛久殖德本又值恒河沙等百千万亿那由他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德汝但见妙音菩萨其身在此而是菩萨现种种身处处为诸众生说是经典——或现梵王身或现帝释身或现自在天身或现大自在天身或现天大将军身或现毗沙门天王身或现转轮圣王身或现诸小王身或现长者身或现居士身或现宰官身或现婆罗门身或现比丘比丘尼优婆塞优婆夷身或现长者居士妇女身或现宰官妇女身或现婆罗门妇女身或现童男童女身或现天龙夜叉乾闼婆阿修罗迦楼罗紧那罗摩睺罗伽人非人等身而说是经诸有地狱饿鬼畜生及众难处皆能救济乃至于王后宫变为女身而说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德是妙音菩萨能救护娑婆世界诸众生者是妙音菩萨如是种种变化现身在此娑婆国土为诸众生说是经典于神通变化智慧无所损减是菩萨以若干智慧明照娑婆世界令一切众生各得所知于十方恒河沙世界中亦复如是若应以声闻形得度者现声闻形而为说法应以辟支佛形得度者现辟支佛形而为说法应以菩萨形得度者现菩萨形而为说法应以佛形得度者即现佛形而为说法如是种种随所应度而为现形乃至应以灭度而得度者示现灭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华德妙音菩萨摩诃萨成就大神通智慧之力其事如是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尔时华德菩萨白佛言世尊是妙音菩萨深种善根世尊是菩萨住何三昧而能如是在所变现度脱众生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佛告华德菩萨善男子其三昧名现一切色身妙音菩萨住是三昧中能如是饶益无量众生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说是妙音菩萨品时与妙音菩萨俱来者八万四千人皆得现一切色身三昧此娑婆世界无量菩萨亦得是三昧及陀罗尼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妙音菩萨摩诃萨供养释迦牟尼佛及多宝佛塔已还归本土所经诸国六种震动雨宝莲华作百千万亿种种伎乐既到本国与八万四千菩萨围绕至净华宿王智佛所白佛言世尊我到娑婆世界饶益众生见释迦牟尼佛及见多宝佛塔礼拜供养又见文殊师利法王子菩萨及见药王菩萨得勤精进力菩萨勇施菩萨等亦令是八万四千菩萨得现一切色身三昧说是妙音菩萨来往品时四万二千天子得无生法忍华德菩萨得法华三昧</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DC6AF7">
      <w:pPr>
        <w:spacing w:after="0" w:line="240" w:lineRule="auto"/>
        <w:jc w:val="both"/>
        <w:rPr>
          <w:sz w:val="24"/>
          <w:szCs w:val="24"/>
          <w:shd w:val="pct15" w:color="auto" w:fill="FFFFFF"/>
        </w:rPr>
      </w:pPr>
      <w:r w:rsidRPr="001D2D96">
        <w:rPr>
          <w:sz w:val="24"/>
          <w:szCs w:val="24"/>
          <w:shd w:val="pct15" w:color="auto" w:fill="FFFFFF"/>
        </w:rPr>
        <w:t xml:space="preserve">　　</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妙法莲华经观世音菩萨普门品第二十五</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尔时无尽意菩萨即从座起偏袒右肩合掌向佛而作是言世尊观世音菩萨以何因缘名观世音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无尽意菩萨善男子若有无量百千万亿众生受诸苦恼闻是观世音菩萨一心称名观世音菩萨即时观其音声皆得解脱若有持是观世音菩萨名者设入大火火不能烧由是菩萨威神力故若为大水所漂称其名号即得浅处若有百千万亿众生为求金银琉璃车磲马瑙珊瑚虎珀真珠等宝入于大海假使黑风吹其船舫飘堕罗刹鬼国其中若有乃至一</w:t>
      </w:r>
      <w:r w:rsidRPr="001D2D96">
        <w:rPr>
          <w:sz w:val="24"/>
          <w:szCs w:val="24"/>
          <w:shd w:val="pct15" w:color="auto" w:fill="FFFFFF"/>
        </w:rPr>
        <w:lastRenderedPageBreak/>
        <w:t>人称观世音菩萨名者是诸人等皆得解脱罗刹之难以是因缘名观世音若复有人临当被害称观世音菩萨名者彼所执刀杖寻段段坏而得解脱若三千大千国土满中夜叉罗刹欲来恼人闻其称观世音菩萨名者是诸恶鬼尚不能以恶眼视之况复加害设复有人若有罪若无罪杻械枷锁检系其身称观世音菩萨名者皆悉断坏即得解脱若三千大千国土满中怨贼有一商主将诸商人赍持重宝经过险路其中一人作是唱言诸善男子勿得恐怖汝等应当一心称观世音菩萨名号是菩萨能以无畏施于众生汝等若称名者于此怨贼当得解脱众商人闻俱发声言南无观世音菩萨称其名故即得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无尽意观世音菩萨摩诃萨威神之力巍巍如是若有众生多于淫欲常念恭敬观世音菩萨便得离欲若多嗔恚常念恭敬观世音菩萨便得离嗔若多愚痴常念恭敬观世音菩萨便得离痴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无尽意观世音菩萨有如是等大威神力多所饶益是故众生常应心念若有女人设欲求男礼拜供养观世音菩萨便生福德智慧之男设欲求女便生端正有相之女宿殖德本众人爱敬</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无尽意观世音菩萨有如是力若有众生恭敬礼拜观世音菩萨福不唐捐是故众生皆应受持观世音菩萨名号</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无尽意若有人受持六十二亿恒河沙菩萨名字复尽形供养饮食衣服卧具医药于汝意云何是善男子善女人功德多不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无尽意言甚多世尊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佛言若复有人受持观世音菩萨名号乃至一时礼拜供养是二人福正等无异于百千万亿劫不可穷尽无尽意受持观世音菩萨名号得如是无量无边福德之利</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无尽意菩萨白佛言世尊观世音菩萨云何游此娑婆世界云何而为众生说法方便之力其事云何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无尽意菩萨善男子若有国土众生应以佛身得度者观世音菩萨即现佛身而为说法应以辟支佛身得度者即现辟支佛身而为说法应以声闻身得度者即现声闻身而为说法应以梵王身得度者即现梵王身而为说法应以帝释身得度者即现帝释身而为说法应以自在天身得度者即现自在天身而为说法应以大自在天身得度者即现大自在天身而为说法应以天大将军身得度者即现天大将军身而为说法应以毗沙门身得度者即现毗沙门身而为说法应以小王身得度者即现小王身而为说法应以长者身得度者即现长者身而为说法应以居士身得度者即现居士身而为说法应以宰官身得度者即现宰官身而为说法应以婆罗门身得度者即现婆罗门身而为说法应以比丘比丘尼优婆塞优婆夷身得度者即现比丘比丘尼优婆塞优婆夷身而为说法应以长者居士宰官婆罗门妇女身得度者即现妇女身而为说法应以童男童女身得度者即现童男童女身而为说法应以天龙夜叉乾闼婆阿修罗迦楼罗紧那罗摩睺罗伽人非人等身得度者即皆现之而为说法应以执金刚身得度者即现执金刚身而为说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无尽意是观世音菩萨成就如是功德以种种形游诸国土度脱众生是故汝等应当一心供养观世音菩萨是观世音菩萨摩诃萨于怖畏急难之中能施无畏是故此娑婆世界皆号之为施无畏者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无尽意菩萨白佛言世尊我今当供养观世音菩萨即解颈众宝珠璎珞价直百千两金而以与之作是言仁者受此法施珍宝璎珞时观世音菩萨不肯受之无尽意复白观世音菩萨言仁者愍我等故受此璎珞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尔时佛告观世音菩萨当愍此无尽意菩萨及四众天龙夜叉乾闼婆阿修罗迦楼罗紧那罗摩睺罗伽人非人等故受是璎珞</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即时观世音菩萨愍诸四众及于天龙人非人等受其璎珞分作二分一分奉释迦牟尼佛一分奉多宝佛塔</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无尽意观世音菩萨有如是自在神力游于娑婆世界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尔时无尽意菩萨以偈问曰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世尊妙相具　　我今重问彼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佛子何因缘　　名为观世音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具足妙相尊　　偈答无尽意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‘汝听观音行　　善应诸方所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弘誓深如海　　历劫不思议</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侍多千亿佛　　发大清净愿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我为汝略说　　闻名及见身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心念不空过　　能灭诸有苦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假使兴害意　　推落大火坑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火坑变成池</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或漂流巨海　　龙鱼诸鬼难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波浪不能没</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或在须弥峰　　为人所推堕</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如日虚空住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或被恶人逐　　堕落金刚山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不能损一毛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或值怨贼绕　　各执刀加害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咸即起慈心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或遭王难苦　　临刑欲寿终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刀寻段段坏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或囚禁枷锁　　手足被杻械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释然得解脱</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咒诅诸毒药　　所欲害身者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还著于本人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或遇恶罗刹　　毒龙诸鬼等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时悉不敢害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若恶兽围绕　　利牙爪可怖</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疾走无边方</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蚖蛇及蝮蝎　　气毒烟火燃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寻声自回去</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云雷鼓掣电　　降雹澍大雨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应时得消散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众生被困厄　　无量苦逼身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观音妙智力　　能救世间苦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具足神通力　　广修智方便</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十方诸国土　　无刹不现身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种种诸恶趣　　地狱鬼畜生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生老病死苦　　以渐悉令灭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真观清净观　　广大智慧观</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悲观及慈观　　常愿常瞻仰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无垢清净光　　慧日破诸闇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能伏灾风火　　普明照世间</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悲体戒雷震　　慈意妙大云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澍甘露法雨　　灭除烦恼焰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诤讼经官处　　怖畏军阵中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念彼观音力　　众怨悉退散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妙音观世音　　梵音海潮音</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胜彼世间音　　是故须常念</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念念勿生疑　　观世音净圣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于苦恼死厄　　能为作依怙</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具一切功德　　慈眼视众生</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福聚海无量　　是故应顶礼</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尔时持地菩萨即从座起前白佛言世尊若有众生闻是观世音菩萨品自在之业普门示现神通力者当知是人功德不少</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佛说是普门品时众中八万四千众生皆发无等等阿耨多罗三藐三菩提心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妙法莲华经陀罗尼品第二十六</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尔时药王菩萨即从座起偏袒右肩合掌向佛而白佛言世尊若善男子善女人有能受持法华经者——若读诵通利若书写经卷——得几所福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佛告药王若有善男子善女人供养八百万亿那由他恒河沙等诸佛于汝意云何其所得福宁为多不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甚多世尊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佛言若善男子善女人能于是经乃至受持一四句偈读诵解义如说修行功德甚多</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尔时药王菩萨白佛言世尊我今当与说法者陀罗尼咒以守护之即说咒曰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安尔(一)　曼尔(二)　摩祢(三)　摩摩祢(四)　旨隶(五)　遮梨第(六)　赊咩(羊鸣音)(七)　赊履(冈雉反)多玮(八)　膻(输千反)帝(九)　目帝(十)　目多履(十一)　娑履(十二)　阿玮娑履(十三)　桑履(十四)　娑履(十五)　叉裔(十六)　阿叉裔(十七)　阿耆腻(十八)　膻帝(十九)　赊履(二十)　陀罗尼(二十一)　阿卢伽婆娑(苏奈反)簸蔗毗叉腻(二十二)　祢毗剃(二十三)　阿便哆(都饿反)逻祢履剃(二十四)　阿亶哆波隶输地(途卖反)(二十五)　沤究隶(二十六)　牟究隶(二十七)　阿罗隶(二十八)　波罗隶(二十九)　首迦差(初几反)(三十)　阿三磨三履(三十一)　佛驮毗吉利帙帝(三十二)　达磨波利差(猜离反)帝(三十三)　僧伽涅瞿沙祢(三十四)　婆舍婆舍输地(三十五)　曼哆逻(三十六)　曼哆逻叉夜多(三十七)　邮楼哆</w:t>
      </w:r>
      <w:r w:rsidRPr="001D2D96">
        <w:rPr>
          <w:sz w:val="24"/>
          <w:szCs w:val="24"/>
          <w:shd w:val="pct15" w:color="auto" w:fill="FFFFFF"/>
        </w:rPr>
        <w:lastRenderedPageBreak/>
        <w:t>(三十八)　邮楼哆憍舍略(来加反)(三十九)　恶叉逻(四十)　恶叉冶多冶(四十一)　阿婆卢(四十二)　阿摩若(荏蔗反)多夜(四十三)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世尊是陀罗尼神咒六十二亿恒河沙等诸佛所说若有侵毁此法师者则为侵毁是诸佛已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时释迦牟尼佛赞药王菩萨言善哉善哉药王汝愍念拥护此法师故说是陀罗尼于诸众生多所饶益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尔时勇施菩萨白佛言世尊我亦为拥护读诵受持法华经者说陀罗尼若此法师得是陀罗尼若夜叉若罗刹若富单那若吉遮若鸠槃茶若饿鬼等伺求其短无能得便即于佛前而说咒曰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痤(誓螺反)隶(一)摩诃痤隶(二)郁枳(三)目枳(四)阿隶(五)阿罗婆第(六)涅隶第(七)涅隶多婆第(八)伊致(猪履反)柅(女氏反)(九)韦致柅(十)旨致柅(十一)涅隶墀柅(十二)涅犁墀婆底(十三)</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世尊是陀罗尼神咒恒河沙等诸佛所说亦皆随喜若有侵毁此法师者则为侵毁是诸佛已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尔时毗沙门天王护世者白佛言世尊我亦为愍念众生拥护此法师故说是陀罗尼即说咒曰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阿梨(一)那梨(二)[少/(兔-)]那梨(三)阿那卢(四)那履(五)拘那履(六)</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世尊以是神咒拥护法师我亦自当拥护持是经者令百由旬内无诸衰患</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尔时持国天王在此会中与千万亿那由他乾闼婆众恭敬围绕前诣佛所合掌白佛言世尊我亦以陀罗尼神咒拥护持法华经者即说咒曰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阿伽祢(一)伽祢(二)瞿利(三)乾陀利(四)旃陀利(五)摩蹬耆(六)常求利(七)浮楼莎柅(八)頞底(九)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世尊是陀罗尼神咒四十二亿诸佛所说若有侵毁此法师者则为侵毁是诸佛已</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有罗刹女等一名蓝婆二名毗婆三名曲齿四名华齿五名黑齿六名多发七名无厌足八名持璎珞九名睾帝十名夺一切众生精气是十罗刹女与鬼子母并其子及眷属俱诣佛所同声白佛言世尊我等亦欲拥护读诵受持法华经者除其衰患若有伺求法师短者令不得便即于佛前而说咒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伊提履(一)伊提泯(二)伊提履(三)阿提履(四)伊提履(五)泥履(六)泥履(七)泥履(八)泥履(九)泥履(十)楼醯(十一)楼醯(十二)楼醯(十三)楼醯(十四)多醯(十五)多醯(十六)多醯(十七)兜醯(十八)[少/(兔-)]醯(十九)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宁上我头上莫恼于法师若夜叉若罗刹若饿鬼若富单那若吉遮若毗陀罗若犍驮若乌摩勒伽若阿跋摩罗若夜叉吉遮若人吉遮若热病若一日若二日若三日若四日乃至七日若常热病若男形若女形若童男形若童女形乃至梦中亦复莫恼即于佛前而说偈言</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若不顺我咒　　恼乱说法者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头破作七分　　如阿梨树枝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如杀父母罪　　亦如压油殃</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斗秤欺诳人　　调达破僧罪</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犯此法师者　　当获如是殃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诸罗刹女说此偈已白佛言世尊我等亦当身自拥护受持读诵修行是经者令得安隐离诸衰患消众毒药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佛告诸罗刹女善哉善哉汝等但能拥护受持法华名者福不可量何况拥护具足受持供养经卷——华香璎珞末香涂香烧香幡盖伎乐燃种种灯酥灯油灯诸香油灯苏摩那华油灯瞻卜华油灯婆师迦华油灯优钵罗华油灯如是等百千种供养者睾帝汝等及眷属应当拥护如是法师</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说是陀罗尼品时六万八千人得无生法忍</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妙法莲华经妙庄严王本事品第二十七</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佛告诸大众乃往古世过无量无边不可思议阿僧祇劫有佛名云雷音宿王华智多陀阿伽度阿罗诃三藐三佛陀国名光明庄严劫名喜见彼佛法中有王名妙庄严其王夫人名曰净德有二子一名净藏二名净眼是二子有大神力福德智慧久修菩萨所行之道所谓檀波罗蜜尸罗波罗蜜羼提波罗蜜毗梨耶波罗蜜禅波罗蜜般若波罗蜜方便波罗蜜慈悲喜舍乃至三十七品助道法皆悉明了通达又得菩萨净三昧日星宿三昧净光三昧净色三昧净照明三昧长庄严三昧大威德藏三昧于此三昧亦悉通达</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彼佛欲引导妙庄严王及愍念众生故说是法华经时净藏净眼二子到其母所合十指爪掌白言愿母往诣云雷音宿王华智佛所我等亦当侍从亲近供养礼拜所以者何此佛于一切天人众中说法华经宜应听受母告子言汝父信受外道深著婆罗门法汝等应往白父与共俱去净藏净眼合十指爪掌白母我等是法王子而生此邪见家母告子言汝等当忧念汝父为现神变若得见者心必清净或听我等往至佛所于是二子念其父故踊在虚空高七多罗树现种种神变——于虚空中行住坐卧身上出水身下出火身下出水身上出火或现大身满虚空中而复现小小复现大于空中灭忽然在地入地如水履水如地现如是等种种神变令其父王心净信解时父见子神力如是心大欢喜得未曾有合掌向子言汝等师为是谁谁之弟子’二子白言大王彼云雷音宿王华智佛今在七宝菩提树下法座上坐于一切世间天人众中广说法华经是我等师我是弟子父语子言我今亦欲见汝等师可共俱往于是二子从空中下到其母所合掌白母父王今已信解堪任发阿耨多罗三藐三菩提心我等为父已作佛事愿母见听于彼佛所出家修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尔时二子欲重宣其意以偈白母</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‘愿母放我等　　出家作沙门</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诸佛甚难值　　我等随佛学</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如优昙钵罗　　值佛复难是</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脱诸难亦难　　愿听我出家</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母即告言听汝出家所以者何佛难值故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于是二子白父母言善哉父母愿时往诣云雷音宿王华智佛所亲近供养所以者何佛难得值如优昙钵罗华又如一眼之龟值浮木孔而我等宿福深厚生值佛法是故父母当听我等令得出家所以者何诸佛难值时亦难遇</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彼时妙庄严王后宫八万四千人皆悉堪任受持是法华经净眼菩萨于法华三昧久已通达净藏菩萨已于无量百千万亿劫通达离诸恶趣三昧欲令一切众生离诸恶趣故其王夫人得诸佛集三昧能知诸佛秘密之藏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lastRenderedPageBreak/>
        <w:t xml:space="preserve">　　二子如是以方便力善化其父令心信解好乐佛法于是妙庄严王与群臣眷属俱净德夫人与后宫婇女眷属俱其王二子与四万二千人俱一时共诣佛所到已头面礼足绕佛三匝却住一面</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彼佛为王说法示教利喜王大欢悦尔时妙庄严王及其夫人解颈真珠璎珞价直百千以散佛上于虚空中化成四柱宝台台中有大宝床敷百千万天衣其上有佛结加趺坐放大光明尔时妙庄严王作是念佛身希有端严殊特成就第一微妙之色时云雷音宿王华智佛告四众言汝等见是妙庄严王于我前合掌立不此王于我法中作比丘精勤修习助佛道法当得作佛号娑罗树王国名大光劫名大高王其娑罗树王佛有无量菩萨众及无量声闻其国平正功德如是其王即时以国付弟与夫人二子并诸眷属于佛法中出家修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王出家已于八万四千岁常勤精进修行妙法华经过是已后得一切净功德庄严三昧即升虚空高七多罗树而白佛言世尊此我二子已作佛事以神通变化转我邪心令得安住于佛法中得见世尊此二子者是我善知识为欲发起宿世善根饶益我故来生我家</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云雷音宿王华智佛告妙庄严王言如是如是如汝所言若善男子善女人种善根故世世得善知识其善知识能作佛事示教利喜令入阿耨多罗三藐三菩提大王当知善知识者是大因缘所谓化导令得见佛发阿耨多罗三藐三菩提心大王汝见此二子不此二子已曾供养六十五百千万亿那由他恒河沙诸佛亲近恭敬于诸佛所受持法华经愍念邪见众生令住正见妙庄严王即从虚空中下而白佛言世尊如来甚希有以功德智慧故顶上肉髻光明显照其眼长广而绀青色眉间毫相白如珂月齿白齐密常有光明唇色赤好如频婆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尔时妙庄严王赞叹佛如是等无量百千万亿功德已于如来前一心合掌复白佛言世尊未曾有也如来之法具足成就不可思议微妙功德教诫所行安隐快善我从今日不复自随心行不生邪见憍慢嗔恚诸恶之心说是语已礼佛而出</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大众于意云何妙庄严王岂异人乎今华德菩萨是其净德夫人今佛前光照庄严相菩萨是哀愍妙庄严王及诸眷属故于彼中生其二子者今药王菩萨药上菩萨是是药王药上菩萨成就如此诸大功德已于无量百千万亿诸佛所殖众德本成就不可思议诸善功德若有人识是二菩萨名字者一切世间诸天人民亦应礼拜</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佛说是妙庄严王本事品时八万四千人远尘离垢于诸法中得法眼净</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妙法莲华经普贤菩萨劝发品第二十八</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普贤菩萨以自在神通力威德名闻与大菩萨无量无边不可称数从东方来所经诸国普皆震动雨宝莲华作无量百千万亿种种伎乐又与无数诸天龙夜叉乾闼婆阿修罗迦楼罗紧那罗摩睺罗伽人非人等大众围绕各现威德神通之力到娑婆世界耆阇崛山中头面礼释迦牟尼佛右绕七匝白佛言世尊我于宝威德上王佛国遥闻此娑婆世界说法华经与无量无边百千万亿诸菩萨众共来听受</w:t>
      </w:r>
      <w:r w:rsidR="00825164">
        <w:rPr>
          <w:sz w:val="24"/>
          <w:szCs w:val="24"/>
          <w:shd w:val="pct15" w:color="auto" w:fill="FFFFFF"/>
        </w:rPr>
        <w:t>惟愿</w:t>
      </w:r>
      <w:r w:rsidRPr="001D2D96">
        <w:rPr>
          <w:sz w:val="24"/>
          <w:szCs w:val="24"/>
          <w:shd w:val="pct15" w:color="auto" w:fill="FFFFFF"/>
        </w:rPr>
        <w:t>世尊当为说之若善男子善女人于如来灭后云何能得是法华经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佛告普贤菩萨若善男子善女人成就四法于如来灭后当得是法华经一者为诸佛护念二者殖众德本三者入正定聚四者发救一切众生之心善男子善女人如是成就四法于如来灭后必得是经</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尔时普贤菩萨白佛言世尊于后五百岁浊恶世中其有受持是经典者我当守护除其衰患令得安隐使无伺求得其便者若魔若魔子若魔女若魔民若为魔所著者若夜叉若罗</w:t>
      </w:r>
      <w:r w:rsidRPr="001D2D96">
        <w:rPr>
          <w:sz w:val="24"/>
          <w:szCs w:val="24"/>
          <w:shd w:val="pct15" w:color="auto" w:fill="FFFFFF"/>
        </w:rPr>
        <w:lastRenderedPageBreak/>
        <w:t>刹若鸠槃茶若毗舍阇若吉遮若富单那若韦陀罗等诸恼人者皆不得便是人若行若立读诵此经我尔时乘六牙白象王与大菩萨众俱诣其所而自现身供养守护安慰其心亦为供养法华经故是人若坐思惟此经尔时我复乘白象王现其人前其人若于法华经有所忘失一句一偈我当教之与共读诵还令通利尔时受持读诵法华经者得见我身甚大欢喜转复精进以见我故即得三昧及陀罗尼名为旋陀罗尼百千万亿旋陀罗尼法音方便陀罗尼得如是等陀罗尼</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若后世后五百岁浊恶世中比丘比丘尼优婆塞优婆夷求索者受持者读诵者书写者欲修习是法华经于三七日中应一心精进满三七日已我当乘六牙白象与无量菩萨而自围绕以一切众生所喜见身现其人前而为说法示教利喜亦复与其陀罗尼咒得是陀罗尼故无有非人能破坏者亦不为女人之所惑乱我身亦自常护是人</w:t>
      </w:r>
      <w:r w:rsidR="00825164">
        <w:rPr>
          <w:sz w:val="24"/>
          <w:szCs w:val="24"/>
          <w:shd w:val="pct15" w:color="auto" w:fill="FFFFFF"/>
        </w:rPr>
        <w:t>惟愿</w:t>
      </w:r>
      <w:r w:rsidRPr="001D2D96">
        <w:rPr>
          <w:sz w:val="24"/>
          <w:szCs w:val="24"/>
          <w:shd w:val="pct15" w:color="auto" w:fill="FFFFFF"/>
        </w:rPr>
        <w:t>世尊听我说此陀罗尼咒即于佛前而说咒曰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阿檀地(途卖反)(一)檀陀婆地(二)檀陀婆帝(三)檀陀鸠舍隶(四)檀陀修陀隶(五)修陀隶(六)修陀罗婆底(七)佛驮波膻祢(八)萨婆陀罗尼阿婆多尼(九)萨婆沙阿婆多尼(十)修阿婆多尼(十一)僧伽婆履叉尼(十二)僧伽涅伽陀尼(十三)阿僧祇(十四)僧伽波伽地(十五)帝隶阿惰僧伽兜略(卢遮反)阿罗帝婆罗帝(十六)萨婆僧伽三摩地伽兰地(十七)萨婆达磨修波利刹帝(十八)萨婆萨埵楼驮憍舍略阿[少/兔]伽地(十九)辛阿毗吉利地帝(二十)</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若有菩萨得闻是陀罗尼者当知普贤神通之力若法华经行阎浮提有受持者应作此念皆是普贤威神之力若有受持读诵正忆念解其义趣如说修行当知是人行普贤行于无量无边诸佛所深种善根为诸如来手摩其头若但书写是人命终当生忉利天上是时八万四千天女作众伎乐而来迎之其人即著七宝冠于婇女中娱乐快乐何况受持读诵正忆念解其义趣如说修行若有人受持读诵解其义趣是人命终为千佛授手令不恐怖不堕恶趣即往兜率天上弥勒菩萨所弥勒菩萨有三十二相大菩萨众所共围绕有百千万亿天女眷属而于中生有如是等功德利益是故智者应当一心自书若使人书受持读诵正忆念如说修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世尊我今以神通力故守护是经于如来灭后阎浮提内广令流布使不断绝</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尔时释迦牟尼佛赞言善哉善哉普贤汝能护助是经令多所众生安乐利益汝已成就不可思议功德深大慈悲从久远来发阿耨多罗三藐三菩提意而能作是神通之愿守护是经我当以神通力守护能受持普贤菩萨名者</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贤若有受持读诵正忆念修习书写是法华经者当知是人则见释迦牟尼佛如从佛口闻此经典当知是人供养释迦牟尼佛当知是人佛赞善哉当知是人为释迦牟尼佛手摩其头当知是人为释迦牟尼佛衣之所覆如是之人不复贪著世乐不好外道经书手笔亦复不喜亲近其人及诸恶者——若屠儿若畜猪羊鸡狗若猎师若炫卖女色——是人心意质直有正忆念有福德力是人不为三毒所恼亦复不为嫉妒我慢邪慢增上慢所恼是人少欲知足能修普贤之行</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普贤若如来灭后后五百岁若有人见受持读诵法华经者应作是念此人不久当诣道场破诸魔众得阿耨多罗三藐三菩提转法轮击法鼓吹法螺雨法雨当坐天人大众中师子法座上</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普贤若于后世受持读诵是经典者是人不复贪著衣服卧具饮食资生之物所愿不虚亦于现世得其福报若有人轻毁之言汝狂人耳空作是行终无所获如是罪报当世世无眼若有供养赞叹之者当于今世得现果报若复见受持是经者出其过恶若实若不实此人现</w:t>
      </w:r>
      <w:r w:rsidRPr="001D2D96">
        <w:rPr>
          <w:sz w:val="24"/>
          <w:szCs w:val="24"/>
          <w:shd w:val="pct15" w:color="auto" w:fill="FFFFFF"/>
        </w:rPr>
        <w:lastRenderedPageBreak/>
        <w:t>世得白癞病若有轻笑之者当世世牙齿疏缺丑唇平鼻手脚缭戾眼目角睐身体臭秽恶疮脓血水腹短气诸恶重病是故普贤若见受持是经典者当起远迎当如敬佛</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说是普贤劝发品时恒河沙等无量无边菩萨得百千万亿旋陀罗尼三千大千世界微尘等诸菩萨具普贤道</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佛说是经时普贤等诸菩萨舍利弗等诸声闻及诸天龙人非人等一切大会皆大欢喜受持佛语作礼而去</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妙法莲华经卷第七</w:t>
      </w:r>
    </w:p>
    <w:p w:rsidR="00E934B2" w:rsidRPr="001D2D96" w:rsidRDefault="00E934B2" w:rsidP="003E102C">
      <w:pPr>
        <w:spacing w:after="0" w:line="240" w:lineRule="auto"/>
        <w:jc w:val="both"/>
        <w:rPr>
          <w:sz w:val="24"/>
          <w:szCs w:val="24"/>
          <w:shd w:val="pct15" w:color="auto" w:fill="FFFFFF"/>
        </w:rPr>
      </w:pP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妙法莲华经后序</w:t>
      </w:r>
    </w:p>
    <w:p w:rsidR="00E934B2" w:rsidRPr="001D2D96" w:rsidRDefault="00E934B2" w:rsidP="003E102C">
      <w:pPr>
        <w:spacing w:after="0" w:line="240" w:lineRule="auto"/>
        <w:jc w:val="both"/>
        <w:rPr>
          <w:sz w:val="24"/>
          <w:szCs w:val="24"/>
          <w:shd w:val="pct15" w:color="auto" w:fill="FFFFFF"/>
        </w:rPr>
      </w:pP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后秦沙门僧睿述</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法华经》者诸佛之秘藏众经之实体也以华为名者照其本也称芬陀利者美其盛也所兴既玄其旨甚婉自非达识传之罕有得其门者夫百卉药木之英物实之本也八万四千法藏者道果之原也故以喻焉诸华之中莲华最胜华尚未敷名屈摩罗敷而将落名迦摩罗处中盛时名芬陀利未敷喻二道将落譬泥洹荣曜独足以喻斯典至如《般若》诸经深无不极故道者以之而归大无不该故乘者以之而济然其大略皆以适化为大应务之门不得不以善权为用权之为化悟物虽弘于实体不足皆属《法华》固其宜矣寻其幽旨恢廓宏邃所该甚远岂徒说实归本毕定殊涂而已耶乃实大明觉理囊括古今云佛寿无量永劫未足以明其久也分身无数万形不足以异其体也然则寿量定其非数分身明其无实普贤显其无成多宝照其不灭夫迈玄古以斯今则万世同一日即万化以悟玄则千途无异辙夫如是者则生生未足以期存永寂亦未可言其灭矣寻幽宗以绝往则丧功于本无控心辔于三昧则忘期于二地经流兹土虽复垂及百年译者昧其虚津灵关莫之或启谈者乖其准格幽踪罕得而履徒复搜研皓首并未有窥其门者秦司隶校尉左将军安城侯姚嵩拟韵玄门宅心世表注诚斯典信诣弥至每思寻其文深识译者之失既遇鸠摩罗法师为之传写指其大归真若披重霄而高蹈登昆仑而俯盻矣于时听受领悟之僧八百余人皆是诸方英秀一时之杰也是岁弘始八年岁次鹑火</w:t>
      </w:r>
    </w:p>
    <w:p w:rsidR="00E934B2" w:rsidRPr="001D2D96" w:rsidRDefault="00A821A5" w:rsidP="003E102C">
      <w:pPr>
        <w:spacing w:after="0" w:line="240" w:lineRule="auto"/>
        <w:jc w:val="both"/>
        <w:rPr>
          <w:sz w:val="24"/>
          <w:szCs w:val="24"/>
          <w:shd w:val="pct15" w:color="auto" w:fill="FFFFFF"/>
        </w:rPr>
      </w:pPr>
      <w:r w:rsidRPr="001D2D96">
        <w:rPr>
          <w:sz w:val="24"/>
          <w:szCs w:val="24"/>
          <w:shd w:val="pct15" w:color="auto" w:fill="FFFFFF"/>
        </w:rPr>
        <w:t xml:space="preserve">　　鲁国太夫人张氏伏遇亡夫太傅大丞相李公远忌之辰谨施净财壹贯文入福州开元寺大藏经司雕凤字函《妙法莲华经》七卷《法华三昧》等经三卷共计一十卷伏兹胜因荐严超生净土时绍兴二十一年正月十五日谨题</w:t>
      </w:r>
    </w:p>
    <w:p w:rsidR="00E934B2" w:rsidRPr="001D2D96" w:rsidRDefault="00E934B2" w:rsidP="003E102C">
      <w:pPr>
        <w:spacing w:after="0" w:line="240" w:lineRule="auto"/>
        <w:jc w:val="both"/>
        <w:rPr>
          <w:sz w:val="24"/>
          <w:szCs w:val="24"/>
          <w:shd w:val="pct15" w:color="auto" w:fill="FFFFFF"/>
        </w:rPr>
      </w:pPr>
    </w:p>
    <w:sectPr w:rsidR="00E934B2" w:rsidRPr="001D2D9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C57" w:rsidRDefault="00320C57" w:rsidP="001D2D96">
      <w:pPr>
        <w:spacing w:after="0" w:line="240" w:lineRule="auto"/>
      </w:pPr>
      <w:r>
        <w:separator/>
      </w:r>
    </w:p>
  </w:endnote>
  <w:endnote w:type="continuationSeparator" w:id="0">
    <w:p w:rsidR="00320C57" w:rsidRDefault="00320C57" w:rsidP="001D2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C57" w:rsidRDefault="00320C57" w:rsidP="001D2D96">
      <w:pPr>
        <w:spacing w:after="0" w:line="240" w:lineRule="auto"/>
      </w:pPr>
      <w:r>
        <w:separator/>
      </w:r>
    </w:p>
  </w:footnote>
  <w:footnote w:type="continuationSeparator" w:id="0">
    <w:p w:rsidR="00320C57" w:rsidRDefault="00320C57" w:rsidP="001D2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2D96"/>
    <w:rsid w:val="0029639D"/>
    <w:rsid w:val="00320C57"/>
    <w:rsid w:val="00326F90"/>
    <w:rsid w:val="003E102C"/>
    <w:rsid w:val="004017BB"/>
    <w:rsid w:val="00825164"/>
    <w:rsid w:val="00A74AB0"/>
    <w:rsid w:val="00A821A5"/>
    <w:rsid w:val="00AA1D8D"/>
    <w:rsid w:val="00B47730"/>
    <w:rsid w:val="00B5197E"/>
    <w:rsid w:val="00CB0664"/>
    <w:rsid w:val="00DC2D76"/>
    <w:rsid w:val="00DC6AF7"/>
    <w:rsid w:val="00E93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629C33"/>
  <w14:defaultImageDpi w14:val="300"/>
  <w15:docId w15:val="{9CC4260F-5CF4-4CB8-AD1F-13587E2A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47F07-A99F-4E2B-B80A-60B3739CF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100</Pages>
  <Words>43684</Words>
  <Characters>43684</Characters>
  <Application>Microsoft Office Word</Application>
  <DocSecurity>0</DocSecurity>
  <Lines>2184</Lines>
  <Paragraphs>2818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8</cp:revision>
  <dcterms:created xsi:type="dcterms:W3CDTF">2013-12-23T23:15:00Z</dcterms:created>
  <dcterms:modified xsi:type="dcterms:W3CDTF">2021-11-13T06:42:00Z</dcterms:modified>
  <cp:category/>
</cp:coreProperties>
</file>