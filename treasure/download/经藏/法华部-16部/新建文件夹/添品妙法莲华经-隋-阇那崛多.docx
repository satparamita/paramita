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6BE8"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w:t>
      </w:r>
    </w:p>
    <w:p w:rsidR="00205C63" w:rsidRPr="001D2D96" w:rsidRDefault="00205C63" w:rsidP="00205C63">
      <w:pPr>
        <w:spacing w:after="0" w:line="240" w:lineRule="auto"/>
        <w:ind w:firstLineChars="200" w:firstLine="480"/>
        <w:jc w:val="both"/>
        <w:rPr>
          <w:sz w:val="24"/>
          <w:szCs w:val="24"/>
          <w:shd w:val="pct15" w:color="auto" w:fill="FFFFFF"/>
        </w:rPr>
      </w:pPr>
      <w:r w:rsidRPr="001D2D96">
        <w:rPr>
          <w:sz w:val="24"/>
          <w:szCs w:val="24"/>
          <w:shd w:val="pct15" w:color="auto" w:fill="FFFFFF"/>
        </w:rPr>
        <w:t>姚秦三藏法师鸠摩罗什译长行</w:t>
      </w:r>
    </w:p>
    <w:p w:rsidR="00205C63" w:rsidRPr="001D2D96" w:rsidRDefault="00205C63" w:rsidP="00205C63">
      <w:pPr>
        <w:spacing w:after="0" w:line="240" w:lineRule="auto"/>
        <w:ind w:firstLineChars="200" w:firstLine="480"/>
        <w:jc w:val="both"/>
        <w:rPr>
          <w:sz w:val="24"/>
          <w:szCs w:val="24"/>
          <w:shd w:val="pct15" w:color="auto" w:fill="FFFFFF"/>
        </w:rPr>
      </w:pPr>
      <w:r w:rsidRPr="001D2D96">
        <w:rPr>
          <w:sz w:val="24"/>
          <w:szCs w:val="24"/>
          <w:shd w:val="pct15" w:color="auto" w:fill="FFFFFF"/>
        </w:rPr>
        <w:t>隋北天竺沙门阇那崛多</w:t>
      </w:r>
      <w:r>
        <w:rPr>
          <w:rFonts w:hint="eastAsia"/>
          <w:sz w:val="24"/>
          <w:szCs w:val="24"/>
          <w:shd w:val="pct15" w:color="auto" w:fill="FFFFFF"/>
          <w:lang w:eastAsia="zh-CN"/>
        </w:rPr>
        <w:t xml:space="preserve"> </w:t>
      </w:r>
      <w:r>
        <w:rPr>
          <w:sz w:val="24"/>
          <w:szCs w:val="24"/>
          <w:shd w:val="pct15" w:color="auto" w:fill="FFFFFF"/>
        </w:rPr>
        <w:t>共</w:t>
      </w:r>
      <w:r>
        <w:rPr>
          <w:rFonts w:hint="eastAsia"/>
          <w:sz w:val="24"/>
          <w:szCs w:val="24"/>
          <w:shd w:val="pct15" w:color="auto" w:fill="FFFFFF"/>
          <w:lang w:eastAsia="zh-CN"/>
        </w:rPr>
        <w:t xml:space="preserve"> </w:t>
      </w:r>
      <w:r>
        <w:rPr>
          <w:sz w:val="24"/>
          <w:szCs w:val="24"/>
          <w:shd w:val="pct15" w:color="auto" w:fill="FFFFFF"/>
        </w:rPr>
        <w:t>笈多</w:t>
      </w:r>
      <w:r>
        <w:rPr>
          <w:rFonts w:hint="eastAsia"/>
          <w:sz w:val="24"/>
          <w:szCs w:val="24"/>
          <w:shd w:val="pct15" w:color="auto" w:fill="FFFFFF"/>
          <w:lang w:eastAsia="zh-CN"/>
        </w:rPr>
        <w:t xml:space="preserve"> </w:t>
      </w:r>
      <w:r w:rsidRPr="001D2D96">
        <w:rPr>
          <w:sz w:val="24"/>
          <w:szCs w:val="24"/>
          <w:shd w:val="pct15" w:color="auto" w:fill="FFFFFF"/>
        </w:rPr>
        <w:t>译重颂</w:t>
      </w:r>
    </w:p>
    <w:p w:rsidR="00205C63" w:rsidRPr="00AA6852" w:rsidRDefault="00205C63"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添品妙法莲华经序</w:t>
      </w:r>
    </w:p>
    <w:p w:rsidR="001B6BE8" w:rsidRPr="00AA6852" w:rsidRDefault="00374429" w:rsidP="00E80D05">
      <w:pPr>
        <w:spacing w:after="0" w:line="240" w:lineRule="auto"/>
        <w:jc w:val="both"/>
        <w:rPr>
          <w:sz w:val="24"/>
          <w:szCs w:val="24"/>
          <w:shd w:val="pct15" w:color="auto" w:fill="FFFFFF"/>
        </w:rPr>
      </w:pPr>
      <w:r>
        <w:rPr>
          <w:sz w:val="24"/>
          <w:szCs w:val="24"/>
          <w:shd w:val="pct15" w:color="auto" w:fill="FFFFFF"/>
        </w:rPr>
        <w:t xml:space="preserve">　　</w:t>
      </w:r>
      <w:r w:rsidR="00B32C59" w:rsidRPr="00AA6852">
        <w:rPr>
          <w:sz w:val="24"/>
          <w:szCs w:val="24"/>
          <w:shd w:val="pct15" w:color="auto" w:fill="FFFFFF"/>
        </w:rPr>
        <w:t>隋仁寿元年崛多</w:t>
      </w:r>
      <w:r w:rsidR="00205C63">
        <w:rPr>
          <w:rFonts w:hint="eastAsia"/>
          <w:sz w:val="24"/>
          <w:szCs w:val="24"/>
          <w:shd w:val="pct15" w:color="auto" w:fill="FFFFFF"/>
          <w:lang w:eastAsia="zh-CN"/>
        </w:rPr>
        <w:t>、</w:t>
      </w:r>
      <w:r w:rsidR="00B32C59" w:rsidRPr="00AA6852">
        <w:rPr>
          <w:sz w:val="24"/>
          <w:szCs w:val="24"/>
          <w:shd w:val="pct15" w:color="auto" w:fill="FFFFFF"/>
        </w:rPr>
        <w:t>笈多二法师添品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妙法莲华经者。破二明一之指归也。降神五浊。弘道三乘。权智不思。大悲难极。先设化城之迹</w:t>
      </w:r>
      <w:r w:rsidR="003C586F">
        <w:rPr>
          <w:sz w:val="24"/>
          <w:szCs w:val="24"/>
          <w:shd w:val="pct15" w:color="auto" w:fill="FFFFFF"/>
        </w:rPr>
        <w:t>。</w:t>
      </w:r>
      <w:r w:rsidRPr="00AA6852">
        <w:rPr>
          <w:sz w:val="24"/>
          <w:szCs w:val="24"/>
          <w:shd w:val="pct15" w:color="auto" w:fill="FFFFFF"/>
        </w:rPr>
        <w:t>后示系珠之本。车虽有异。雨实无差。记以正觉之名。许以真子之位。同入法性。归之于此。昔炖煌沙门竺法护。于晋武之世译正法华。后秦姚兴。更请罗什译妙法莲华。考验二译。定非一本。护似多罗之叶。什似龟兹之文。余捡经藏。备见二本。多罗则与正法符会。龟兹则共妙法允同。护叶尚有所遗。什文宁无其漏。而护所阙者普门品偈也。什所阙者药草喻品之半。富楼那及法师等二品之初。提婆达多品。普门品偈也。什又移嘱累在药王之前。二本陀罗尼并置普门之后。其间异同。言不能极。窃见提婆达多及普门品偈。先贤续出。补阙流行。余景仰遗风。宪章成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隋仁寿元年辛酉之岁。因普曜寺沙门上行所请。遂共三藏崛多笈多二法师。于大兴善寺。重勘天竺多罗叶本。富楼那及法师等二品之初。勘本犹阙。药草喻品更益其半。提婆达多通入塔品。陀罗尼次神力之后。嘱累还结其终。字句差殊。颇亦改正。傥有披寻。幸勿疑惑。虽千万亿偈妙义难尽。而二十七品。本文且具。所愿四辩梵词遍神州之域。一乘秘教悟象运之机。聊记翻译。序之云尔。</w:t>
      </w:r>
    </w:p>
    <w:p w:rsidR="001B6BE8" w:rsidRDefault="001B6BE8" w:rsidP="00E80D05">
      <w:pPr>
        <w:spacing w:after="0" w:line="240" w:lineRule="auto"/>
        <w:jc w:val="both"/>
        <w:rPr>
          <w:sz w:val="24"/>
          <w:szCs w:val="24"/>
          <w:shd w:val="pct15" w:color="auto" w:fill="FFFFFF"/>
        </w:rPr>
      </w:pPr>
    </w:p>
    <w:p w:rsidR="00F77F60" w:rsidRPr="001D2D96" w:rsidRDefault="00F77F60" w:rsidP="00F77F60">
      <w:pPr>
        <w:spacing w:after="0" w:line="240" w:lineRule="auto"/>
        <w:jc w:val="both"/>
        <w:rPr>
          <w:sz w:val="24"/>
          <w:szCs w:val="24"/>
          <w:shd w:val="pct15" w:color="auto" w:fill="FFFFFF"/>
        </w:rPr>
      </w:pPr>
      <w:r w:rsidRPr="001D2D96">
        <w:rPr>
          <w:sz w:val="24"/>
          <w:szCs w:val="24"/>
          <w:shd w:val="pct15" w:color="auto" w:fill="FFFFFF"/>
        </w:rPr>
        <w:t>御制大乘妙法莲华经序</w:t>
      </w:r>
    </w:p>
    <w:p w:rsidR="00F77F60" w:rsidRPr="001D2D96" w:rsidRDefault="00F77F60" w:rsidP="00F77F60">
      <w:pPr>
        <w:spacing w:after="0" w:line="240" w:lineRule="auto"/>
        <w:jc w:val="both"/>
        <w:rPr>
          <w:sz w:val="24"/>
          <w:szCs w:val="24"/>
          <w:shd w:val="pct15" w:color="auto" w:fill="FFFFFF"/>
        </w:rPr>
      </w:pPr>
      <w:r w:rsidRPr="001D2D96">
        <w:rPr>
          <w:sz w:val="24"/>
          <w:szCs w:val="24"/>
          <w:shd w:val="pct15" w:color="auto" w:fill="FFFFFF"/>
        </w:rPr>
        <w:t xml:space="preserve">　　昔如来于耆阇崛山中与大阿罗汉阿若憍陈如</w:t>
      </w:r>
      <w:r w:rsidR="00773C67">
        <w:rPr>
          <w:rFonts w:hint="eastAsia"/>
          <w:sz w:val="24"/>
          <w:szCs w:val="24"/>
          <w:shd w:val="pct15" w:color="auto" w:fill="FFFFFF"/>
          <w:lang w:eastAsia="zh-CN"/>
        </w:rPr>
        <w:t>、</w:t>
      </w:r>
      <w:r w:rsidRPr="001D2D96">
        <w:rPr>
          <w:sz w:val="24"/>
          <w:szCs w:val="24"/>
          <w:shd w:val="pct15" w:color="auto" w:fill="FFFFFF"/>
        </w:rPr>
        <w:t>摩诃迦叶无量等众</w:t>
      </w:r>
      <w:r w:rsidR="00773C67">
        <w:rPr>
          <w:rFonts w:hint="eastAsia"/>
          <w:sz w:val="24"/>
          <w:szCs w:val="24"/>
          <w:shd w:val="pct15" w:color="auto" w:fill="FFFFFF"/>
          <w:lang w:eastAsia="zh-CN"/>
        </w:rPr>
        <w:t>。</w:t>
      </w:r>
      <w:r w:rsidRPr="001D2D96">
        <w:rPr>
          <w:sz w:val="24"/>
          <w:szCs w:val="24"/>
          <w:shd w:val="pct15" w:color="auto" w:fill="FFFFFF"/>
        </w:rPr>
        <w:t>演说大乘真经</w:t>
      </w:r>
      <w:r w:rsidR="00773C67">
        <w:rPr>
          <w:rFonts w:hint="eastAsia"/>
          <w:sz w:val="24"/>
          <w:szCs w:val="24"/>
          <w:shd w:val="pct15" w:color="auto" w:fill="FFFFFF"/>
          <w:lang w:eastAsia="zh-CN"/>
        </w:rPr>
        <w:t>。</w:t>
      </w:r>
      <w:r w:rsidRPr="001D2D96">
        <w:rPr>
          <w:sz w:val="24"/>
          <w:szCs w:val="24"/>
          <w:shd w:val="pct15" w:color="auto" w:fill="FFFFFF"/>
        </w:rPr>
        <w:t>名无量义</w:t>
      </w:r>
      <w:r w:rsidR="00773C67">
        <w:rPr>
          <w:rFonts w:hint="eastAsia"/>
          <w:sz w:val="24"/>
          <w:szCs w:val="24"/>
          <w:shd w:val="pct15" w:color="auto" w:fill="FFFFFF"/>
          <w:lang w:eastAsia="zh-CN"/>
        </w:rPr>
        <w:t>。</w:t>
      </w:r>
      <w:r w:rsidRPr="001D2D96">
        <w:rPr>
          <w:sz w:val="24"/>
          <w:szCs w:val="24"/>
          <w:shd w:val="pct15" w:color="auto" w:fill="FFFFFF"/>
        </w:rPr>
        <w:t>是时天雨宝华</w:t>
      </w:r>
      <w:r w:rsidR="00773C67">
        <w:rPr>
          <w:rFonts w:hint="eastAsia"/>
          <w:sz w:val="24"/>
          <w:szCs w:val="24"/>
          <w:shd w:val="pct15" w:color="auto" w:fill="FFFFFF"/>
          <w:lang w:eastAsia="zh-CN"/>
        </w:rPr>
        <w:t>。</w:t>
      </w:r>
      <w:r w:rsidRPr="001D2D96">
        <w:rPr>
          <w:sz w:val="24"/>
          <w:szCs w:val="24"/>
          <w:shd w:val="pct15" w:color="auto" w:fill="FFFFFF"/>
        </w:rPr>
        <w:t>布濩充满</w:t>
      </w:r>
      <w:r w:rsidR="00773C67">
        <w:rPr>
          <w:rFonts w:hint="eastAsia"/>
          <w:sz w:val="24"/>
          <w:szCs w:val="24"/>
          <w:shd w:val="pct15" w:color="auto" w:fill="FFFFFF"/>
          <w:lang w:eastAsia="zh-CN"/>
        </w:rPr>
        <w:t>。</w:t>
      </w:r>
      <w:r w:rsidRPr="001D2D96">
        <w:rPr>
          <w:sz w:val="24"/>
          <w:szCs w:val="24"/>
          <w:shd w:val="pct15" w:color="auto" w:fill="FFFFFF"/>
        </w:rPr>
        <w:t>慧光现瑞</w:t>
      </w:r>
      <w:r w:rsidR="00773C67">
        <w:rPr>
          <w:rFonts w:hint="eastAsia"/>
          <w:sz w:val="24"/>
          <w:szCs w:val="24"/>
          <w:shd w:val="pct15" w:color="auto" w:fill="FFFFFF"/>
          <w:lang w:eastAsia="zh-CN"/>
        </w:rPr>
        <w:t>。</w:t>
      </w:r>
      <w:r w:rsidRPr="001D2D96">
        <w:rPr>
          <w:sz w:val="24"/>
          <w:szCs w:val="24"/>
          <w:shd w:val="pct15" w:color="auto" w:fill="FFFFFF"/>
        </w:rPr>
        <w:t>洞烛幽显</w:t>
      </w:r>
      <w:r w:rsidR="00773C67">
        <w:rPr>
          <w:rFonts w:hint="eastAsia"/>
          <w:sz w:val="24"/>
          <w:szCs w:val="24"/>
          <w:shd w:val="pct15" w:color="auto" w:fill="FFFFFF"/>
          <w:lang w:eastAsia="zh-CN"/>
        </w:rPr>
        <w:t>。</w:t>
      </w:r>
      <w:r w:rsidRPr="001D2D96">
        <w:rPr>
          <w:sz w:val="24"/>
          <w:szCs w:val="24"/>
          <w:shd w:val="pct15" w:color="auto" w:fill="FFFFFF"/>
        </w:rPr>
        <w:t>普佛世界六种震动</w:t>
      </w:r>
      <w:r w:rsidR="00773C67">
        <w:rPr>
          <w:rFonts w:hint="eastAsia"/>
          <w:sz w:val="24"/>
          <w:szCs w:val="24"/>
          <w:shd w:val="pct15" w:color="auto" w:fill="FFFFFF"/>
          <w:lang w:eastAsia="zh-CN"/>
        </w:rPr>
        <w:t>。</w:t>
      </w:r>
      <w:r w:rsidRPr="001D2D96">
        <w:rPr>
          <w:sz w:val="24"/>
          <w:szCs w:val="24"/>
          <w:shd w:val="pct15" w:color="auto" w:fill="FFFFFF"/>
        </w:rPr>
        <w:t>一切人天得未曾有</w:t>
      </w:r>
      <w:r w:rsidR="00773C67">
        <w:rPr>
          <w:rFonts w:hint="eastAsia"/>
          <w:sz w:val="24"/>
          <w:szCs w:val="24"/>
          <w:shd w:val="pct15" w:color="auto" w:fill="FFFFFF"/>
          <w:lang w:eastAsia="zh-CN"/>
        </w:rPr>
        <w:t>。</w:t>
      </w:r>
      <w:r w:rsidRPr="001D2D96">
        <w:rPr>
          <w:sz w:val="24"/>
          <w:szCs w:val="24"/>
          <w:shd w:val="pct15" w:color="auto" w:fill="FFFFFF"/>
        </w:rPr>
        <w:t>咸皆欢喜赞叹</w:t>
      </w:r>
      <w:r w:rsidR="00773C67">
        <w:rPr>
          <w:rFonts w:hint="eastAsia"/>
          <w:sz w:val="24"/>
          <w:szCs w:val="24"/>
          <w:shd w:val="pct15" w:color="auto" w:fill="FFFFFF"/>
          <w:lang w:eastAsia="zh-CN"/>
        </w:rPr>
        <w:t>。</w:t>
      </w:r>
      <w:r w:rsidRPr="001D2D96">
        <w:rPr>
          <w:sz w:val="24"/>
          <w:szCs w:val="24"/>
          <w:shd w:val="pct15" w:color="auto" w:fill="FFFFFF"/>
        </w:rPr>
        <w:t>以为是经乃诸佛如来秘密之藏</w:t>
      </w:r>
      <w:r w:rsidR="00773C67">
        <w:rPr>
          <w:rFonts w:hint="eastAsia"/>
          <w:sz w:val="24"/>
          <w:szCs w:val="24"/>
          <w:shd w:val="pct15" w:color="auto" w:fill="FFFFFF"/>
          <w:lang w:eastAsia="zh-CN"/>
        </w:rPr>
        <w:t>。</w:t>
      </w:r>
      <w:r w:rsidRPr="001D2D96">
        <w:rPr>
          <w:sz w:val="24"/>
          <w:szCs w:val="24"/>
          <w:shd w:val="pct15" w:color="auto" w:fill="FFFFFF"/>
        </w:rPr>
        <w:t>神妙叵测</w:t>
      </w:r>
      <w:r w:rsidR="00773C67">
        <w:rPr>
          <w:rFonts w:hint="eastAsia"/>
          <w:sz w:val="24"/>
          <w:szCs w:val="24"/>
          <w:shd w:val="pct15" w:color="auto" w:fill="FFFFFF"/>
          <w:lang w:eastAsia="zh-CN"/>
        </w:rPr>
        <w:t>。</w:t>
      </w:r>
      <w:r w:rsidRPr="001D2D96">
        <w:rPr>
          <w:sz w:val="24"/>
          <w:szCs w:val="24"/>
          <w:shd w:val="pct15" w:color="auto" w:fill="FFFFFF"/>
        </w:rPr>
        <w:t>广大难名</w:t>
      </w:r>
      <w:r w:rsidR="00773C67">
        <w:rPr>
          <w:rFonts w:hint="eastAsia"/>
          <w:sz w:val="24"/>
          <w:szCs w:val="24"/>
          <w:shd w:val="pct15" w:color="auto" w:fill="FFFFFF"/>
          <w:lang w:eastAsia="zh-CN"/>
        </w:rPr>
        <w:t>。</w:t>
      </w:r>
      <w:r w:rsidRPr="001D2D96">
        <w:rPr>
          <w:sz w:val="24"/>
          <w:szCs w:val="24"/>
          <w:shd w:val="pct15" w:color="auto" w:fill="FFFFFF"/>
        </w:rPr>
        <w:t>所以拔滞溺之沈流</w:t>
      </w:r>
      <w:r w:rsidR="00773C67">
        <w:rPr>
          <w:rFonts w:hint="eastAsia"/>
          <w:sz w:val="24"/>
          <w:szCs w:val="24"/>
          <w:shd w:val="pct15" w:color="auto" w:fill="FFFFFF"/>
          <w:lang w:eastAsia="zh-CN"/>
        </w:rPr>
        <w:t>。</w:t>
      </w:r>
      <w:r w:rsidRPr="001D2D96">
        <w:rPr>
          <w:sz w:val="24"/>
          <w:szCs w:val="24"/>
          <w:shd w:val="pct15" w:color="auto" w:fill="FFFFFF"/>
        </w:rPr>
        <w:t>拯昏迷之失性</w:t>
      </w:r>
      <w:r w:rsidR="00773C67">
        <w:rPr>
          <w:rFonts w:hint="eastAsia"/>
          <w:sz w:val="24"/>
          <w:szCs w:val="24"/>
          <w:shd w:val="pct15" w:color="auto" w:fill="FFFFFF"/>
          <w:lang w:eastAsia="zh-CN"/>
        </w:rPr>
        <w:t>。</w:t>
      </w:r>
      <w:r w:rsidRPr="001D2D96">
        <w:rPr>
          <w:sz w:val="24"/>
          <w:szCs w:val="24"/>
          <w:shd w:val="pct15" w:color="auto" w:fill="FFFFFF"/>
        </w:rPr>
        <w:t>功德弘远</w:t>
      </w:r>
      <w:r w:rsidR="00773C67">
        <w:rPr>
          <w:rFonts w:hint="eastAsia"/>
          <w:sz w:val="24"/>
          <w:szCs w:val="24"/>
          <w:shd w:val="pct15" w:color="auto" w:fill="FFFFFF"/>
          <w:lang w:eastAsia="zh-CN"/>
        </w:rPr>
        <w:t>。</w:t>
      </w:r>
      <w:r w:rsidRPr="001D2D96">
        <w:rPr>
          <w:sz w:val="24"/>
          <w:szCs w:val="24"/>
          <w:shd w:val="pct15" w:color="auto" w:fill="FFFFFF"/>
        </w:rPr>
        <w:t>莫可涯涘</w:t>
      </w:r>
      <w:r w:rsidR="00773C67">
        <w:rPr>
          <w:rFonts w:hint="eastAsia"/>
          <w:sz w:val="24"/>
          <w:szCs w:val="24"/>
          <w:shd w:val="pct15" w:color="auto" w:fill="FFFFFF"/>
          <w:lang w:eastAsia="zh-CN"/>
        </w:rPr>
        <w:t>。</w:t>
      </w:r>
      <w:r w:rsidRPr="001D2D96">
        <w:rPr>
          <w:sz w:val="24"/>
          <w:szCs w:val="24"/>
          <w:shd w:val="pct15" w:color="auto" w:fill="FFFFFF"/>
        </w:rPr>
        <w:t>溯求其源</w:t>
      </w:r>
      <w:r w:rsidR="00773C67">
        <w:rPr>
          <w:rFonts w:hint="eastAsia"/>
          <w:sz w:val="24"/>
          <w:szCs w:val="24"/>
          <w:shd w:val="pct15" w:color="auto" w:fill="FFFFFF"/>
          <w:lang w:eastAsia="zh-CN"/>
        </w:rPr>
        <w:t>。</w:t>
      </w:r>
      <w:r w:rsidRPr="001D2D96">
        <w:rPr>
          <w:sz w:val="24"/>
          <w:szCs w:val="24"/>
          <w:shd w:val="pct15" w:color="auto" w:fill="FFFFFF"/>
        </w:rPr>
        <w:t>肇彼竺干</w:t>
      </w:r>
      <w:r w:rsidR="00773C67">
        <w:rPr>
          <w:rFonts w:hint="eastAsia"/>
          <w:sz w:val="24"/>
          <w:szCs w:val="24"/>
          <w:shd w:val="pct15" w:color="auto" w:fill="FFFFFF"/>
          <w:lang w:eastAsia="zh-CN"/>
        </w:rPr>
        <w:t>。</w:t>
      </w:r>
      <w:r w:rsidRPr="001D2D96">
        <w:rPr>
          <w:sz w:val="24"/>
          <w:szCs w:val="24"/>
          <w:shd w:val="pct15" w:color="auto" w:fill="FFFFFF"/>
        </w:rPr>
        <w:t>流于震旦</w:t>
      </w:r>
      <w:r w:rsidR="00773C67">
        <w:rPr>
          <w:rFonts w:hint="eastAsia"/>
          <w:sz w:val="24"/>
          <w:szCs w:val="24"/>
          <w:shd w:val="pct15" w:color="auto" w:fill="FFFFFF"/>
          <w:lang w:eastAsia="zh-CN"/>
        </w:rPr>
        <w:t>。</w:t>
      </w:r>
      <w:r w:rsidRPr="001D2D96">
        <w:rPr>
          <w:sz w:val="24"/>
          <w:szCs w:val="24"/>
          <w:shd w:val="pct15" w:color="auto" w:fill="FFFFFF"/>
        </w:rPr>
        <w:t>爰自西晋沙门竺法护者</w:t>
      </w:r>
      <w:r w:rsidR="00773C67">
        <w:rPr>
          <w:rFonts w:hint="eastAsia"/>
          <w:sz w:val="24"/>
          <w:szCs w:val="24"/>
          <w:shd w:val="pct15" w:color="auto" w:fill="FFFFFF"/>
          <w:lang w:eastAsia="zh-CN"/>
        </w:rPr>
        <w:t>。</w:t>
      </w:r>
      <w:r w:rsidRPr="001D2D96">
        <w:rPr>
          <w:sz w:val="24"/>
          <w:szCs w:val="24"/>
          <w:shd w:val="pct15" w:color="auto" w:fill="FFFFFF"/>
        </w:rPr>
        <w:t>初加翻译名曰正法华</w:t>
      </w:r>
      <w:r w:rsidR="00773C67">
        <w:rPr>
          <w:rFonts w:hint="eastAsia"/>
          <w:sz w:val="24"/>
          <w:szCs w:val="24"/>
          <w:shd w:val="pct15" w:color="auto" w:fill="FFFFFF"/>
          <w:lang w:eastAsia="zh-CN"/>
        </w:rPr>
        <w:t>。</w:t>
      </w:r>
      <w:r w:rsidRPr="001D2D96">
        <w:rPr>
          <w:sz w:val="24"/>
          <w:szCs w:val="24"/>
          <w:shd w:val="pct15" w:color="auto" w:fill="FFFFFF"/>
        </w:rPr>
        <w:t>暨东晋龟兹三藏法师鸠摩罗什</w:t>
      </w:r>
      <w:r w:rsidR="00773C67">
        <w:rPr>
          <w:rFonts w:hint="eastAsia"/>
          <w:sz w:val="24"/>
          <w:szCs w:val="24"/>
          <w:shd w:val="pct15" w:color="auto" w:fill="FFFFFF"/>
          <w:lang w:eastAsia="zh-CN"/>
        </w:rPr>
        <w:t>。</w:t>
      </w:r>
      <w:r w:rsidRPr="001D2D96">
        <w:rPr>
          <w:sz w:val="24"/>
          <w:szCs w:val="24"/>
          <w:shd w:val="pct15" w:color="auto" w:fill="FFFFFF"/>
        </w:rPr>
        <w:t>重翻名曰妙法莲华</w:t>
      </w:r>
      <w:r w:rsidR="00773C67">
        <w:rPr>
          <w:rFonts w:hint="eastAsia"/>
          <w:sz w:val="24"/>
          <w:szCs w:val="24"/>
          <w:shd w:val="pct15" w:color="auto" w:fill="FFFFFF"/>
          <w:lang w:eastAsia="zh-CN"/>
        </w:rPr>
        <w:t>。</w:t>
      </w:r>
      <w:r w:rsidRPr="001D2D96">
        <w:rPr>
          <w:sz w:val="24"/>
          <w:szCs w:val="24"/>
          <w:shd w:val="pct15" w:color="auto" w:fill="FFFFFF"/>
        </w:rPr>
        <w:t>至隋天竺沙门阇那笈多所翻者</w:t>
      </w:r>
      <w:r w:rsidR="00773C67">
        <w:rPr>
          <w:rFonts w:hint="eastAsia"/>
          <w:sz w:val="24"/>
          <w:szCs w:val="24"/>
          <w:shd w:val="pct15" w:color="auto" w:fill="FFFFFF"/>
          <w:lang w:eastAsia="zh-CN"/>
        </w:rPr>
        <w:t>。</w:t>
      </w:r>
      <w:r w:rsidRPr="001D2D96">
        <w:rPr>
          <w:sz w:val="24"/>
          <w:szCs w:val="24"/>
          <w:shd w:val="pct15" w:color="auto" w:fill="FFFFFF"/>
        </w:rPr>
        <w:t>亦名妙法</w:t>
      </w:r>
      <w:r w:rsidR="00773C67">
        <w:rPr>
          <w:rFonts w:hint="eastAsia"/>
          <w:sz w:val="24"/>
          <w:szCs w:val="24"/>
          <w:shd w:val="pct15" w:color="auto" w:fill="FFFFFF"/>
          <w:lang w:eastAsia="zh-CN"/>
        </w:rPr>
        <w:t>。</w:t>
      </w:r>
      <w:r w:rsidRPr="001D2D96">
        <w:rPr>
          <w:sz w:val="24"/>
          <w:szCs w:val="24"/>
          <w:shd w:val="pct15" w:color="auto" w:fill="FFFFFF"/>
        </w:rPr>
        <w:t>虽三经文理重沓互陈</w:t>
      </w:r>
      <w:r w:rsidR="00773C67">
        <w:rPr>
          <w:rFonts w:hint="eastAsia"/>
          <w:sz w:val="24"/>
          <w:szCs w:val="24"/>
          <w:shd w:val="pct15" w:color="auto" w:fill="FFFFFF"/>
          <w:lang w:eastAsia="zh-CN"/>
        </w:rPr>
        <w:t>。</w:t>
      </w:r>
      <w:r w:rsidRPr="001D2D96">
        <w:rPr>
          <w:sz w:val="24"/>
          <w:szCs w:val="24"/>
          <w:shd w:val="pct15" w:color="auto" w:fill="FFFFFF"/>
        </w:rPr>
        <w:t>而惟三藏法师独得其旨第</w:t>
      </w:r>
      <w:r w:rsidR="00773C67">
        <w:rPr>
          <w:rFonts w:hint="eastAsia"/>
          <w:sz w:val="24"/>
          <w:szCs w:val="24"/>
          <w:shd w:val="pct15" w:color="auto" w:fill="FFFFFF"/>
          <w:lang w:eastAsia="zh-CN"/>
        </w:rPr>
        <w:t>。</w:t>
      </w:r>
      <w:r w:rsidRPr="001D2D96">
        <w:rPr>
          <w:sz w:val="24"/>
          <w:szCs w:val="24"/>
          <w:shd w:val="pct15" w:color="auto" w:fill="FFFFFF"/>
        </w:rPr>
        <w:t>历世既远</w:t>
      </w:r>
      <w:r w:rsidR="00773C67">
        <w:rPr>
          <w:rFonts w:hint="eastAsia"/>
          <w:sz w:val="24"/>
          <w:szCs w:val="24"/>
          <w:shd w:val="pct15" w:color="auto" w:fill="FFFFFF"/>
          <w:lang w:eastAsia="zh-CN"/>
        </w:rPr>
        <w:t>。</w:t>
      </w:r>
      <w:r w:rsidRPr="001D2D96">
        <w:rPr>
          <w:sz w:val="24"/>
          <w:szCs w:val="24"/>
          <w:shd w:val="pct15" w:color="auto" w:fill="FFFFFF"/>
        </w:rPr>
        <w:t>不无讹谬</w:t>
      </w:r>
      <w:r w:rsidR="00773C67">
        <w:rPr>
          <w:rFonts w:hint="eastAsia"/>
          <w:sz w:val="24"/>
          <w:szCs w:val="24"/>
          <w:shd w:val="pct15" w:color="auto" w:fill="FFFFFF"/>
          <w:lang w:eastAsia="zh-CN"/>
        </w:rPr>
        <w:t>。</w:t>
      </w:r>
      <w:r w:rsidRPr="001D2D96">
        <w:rPr>
          <w:sz w:val="24"/>
          <w:szCs w:val="24"/>
          <w:shd w:val="pct15" w:color="auto" w:fill="FFFFFF"/>
        </w:rPr>
        <w:t>匪资刊正</w:t>
      </w:r>
      <w:r w:rsidR="00773C67">
        <w:rPr>
          <w:rFonts w:hint="eastAsia"/>
          <w:sz w:val="24"/>
          <w:szCs w:val="24"/>
          <w:shd w:val="pct15" w:color="auto" w:fill="FFFFFF"/>
          <w:lang w:eastAsia="zh-CN"/>
        </w:rPr>
        <w:t>。</w:t>
      </w:r>
      <w:r w:rsidRPr="001D2D96">
        <w:rPr>
          <w:sz w:val="24"/>
          <w:szCs w:val="24"/>
          <w:shd w:val="pct15" w:color="auto" w:fill="FFFFFF"/>
        </w:rPr>
        <w:t>渐致多疑</w:t>
      </w:r>
      <w:r w:rsidR="00773C67">
        <w:rPr>
          <w:rFonts w:hint="eastAsia"/>
          <w:sz w:val="24"/>
          <w:szCs w:val="24"/>
          <w:shd w:val="pct15" w:color="auto" w:fill="FFFFFF"/>
          <w:lang w:eastAsia="zh-CN"/>
        </w:rPr>
        <w:t>。</w:t>
      </w:r>
      <w:r w:rsidRPr="001D2D96">
        <w:rPr>
          <w:sz w:val="24"/>
          <w:szCs w:val="24"/>
          <w:shd w:val="pct15" w:color="auto" w:fill="FFFFFF"/>
        </w:rPr>
        <w:t>用是特加仇校</w:t>
      </w:r>
      <w:r w:rsidR="00773C67">
        <w:rPr>
          <w:rFonts w:hint="eastAsia"/>
          <w:sz w:val="24"/>
          <w:szCs w:val="24"/>
          <w:shd w:val="pct15" w:color="auto" w:fill="FFFFFF"/>
          <w:lang w:eastAsia="zh-CN"/>
        </w:rPr>
        <w:t>。</w:t>
      </w:r>
      <w:r w:rsidRPr="001D2D96">
        <w:rPr>
          <w:sz w:val="24"/>
          <w:szCs w:val="24"/>
          <w:shd w:val="pct15" w:color="auto" w:fill="FFFFFF"/>
        </w:rPr>
        <w:t>仍命镂梓以广其传</w:t>
      </w:r>
      <w:r w:rsidR="00773C67">
        <w:rPr>
          <w:rFonts w:hint="eastAsia"/>
          <w:sz w:val="24"/>
          <w:szCs w:val="24"/>
          <w:shd w:val="pct15" w:color="auto" w:fill="FFFFFF"/>
          <w:lang w:eastAsia="zh-CN"/>
        </w:rPr>
        <w:t>。</w:t>
      </w:r>
    </w:p>
    <w:p w:rsidR="00F77F60" w:rsidRPr="001D2D96" w:rsidRDefault="00F77F60" w:rsidP="00F77F60">
      <w:pPr>
        <w:spacing w:after="0" w:line="240" w:lineRule="auto"/>
        <w:jc w:val="both"/>
        <w:rPr>
          <w:sz w:val="24"/>
          <w:szCs w:val="24"/>
          <w:shd w:val="pct15" w:color="auto" w:fill="FFFFFF"/>
        </w:rPr>
      </w:pPr>
      <w:r w:rsidRPr="001D2D96">
        <w:rPr>
          <w:sz w:val="24"/>
          <w:szCs w:val="24"/>
          <w:shd w:val="pct15" w:color="auto" w:fill="FFFFFF"/>
        </w:rPr>
        <w:t xml:space="preserve">　　呜呼</w:t>
      </w:r>
      <w:r w:rsidR="00773C67">
        <w:rPr>
          <w:rFonts w:hint="eastAsia"/>
          <w:sz w:val="24"/>
          <w:szCs w:val="24"/>
          <w:shd w:val="pct15" w:color="auto" w:fill="FFFFFF"/>
          <w:lang w:eastAsia="zh-CN"/>
        </w:rPr>
        <w:t>。</w:t>
      </w:r>
      <w:r w:rsidRPr="001D2D96">
        <w:rPr>
          <w:sz w:val="24"/>
          <w:szCs w:val="24"/>
          <w:shd w:val="pct15" w:color="auto" w:fill="FFFFFF"/>
        </w:rPr>
        <w:t>如来愍诸众生有种种性</w:t>
      </w:r>
      <w:r w:rsidR="00773C67">
        <w:rPr>
          <w:rFonts w:hint="eastAsia"/>
          <w:sz w:val="24"/>
          <w:szCs w:val="24"/>
          <w:shd w:val="pct15" w:color="auto" w:fill="FFFFFF"/>
          <w:lang w:eastAsia="zh-CN"/>
        </w:rPr>
        <w:t>。</w:t>
      </w:r>
      <w:r w:rsidRPr="001D2D96">
        <w:rPr>
          <w:sz w:val="24"/>
          <w:szCs w:val="24"/>
          <w:shd w:val="pct15" w:color="auto" w:fill="FFFFFF"/>
        </w:rPr>
        <w:t>种种欲</w:t>
      </w:r>
      <w:r w:rsidR="00773C67">
        <w:rPr>
          <w:rFonts w:hint="eastAsia"/>
          <w:sz w:val="24"/>
          <w:szCs w:val="24"/>
          <w:shd w:val="pct15" w:color="auto" w:fill="FFFFFF"/>
          <w:lang w:eastAsia="zh-CN"/>
        </w:rPr>
        <w:t>。</w:t>
      </w:r>
      <w:r w:rsidRPr="001D2D96">
        <w:rPr>
          <w:sz w:val="24"/>
          <w:szCs w:val="24"/>
          <w:shd w:val="pct15" w:color="auto" w:fill="FFFFFF"/>
        </w:rPr>
        <w:t>种种行</w:t>
      </w:r>
      <w:r w:rsidR="00773C67">
        <w:rPr>
          <w:rFonts w:hint="eastAsia"/>
          <w:sz w:val="24"/>
          <w:szCs w:val="24"/>
          <w:shd w:val="pct15" w:color="auto" w:fill="FFFFFF"/>
          <w:lang w:eastAsia="zh-CN"/>
        </w:rPr>
        <w:t>。</w:t>
      </w:r>
      <w:r w:rsidRPr="001D2D96">
        <w:rPr>
          <w:sz w:val="24"/>
          <w:szCs w:val="24"/>
          <w:shd w:val="pct15" w:color="auto" w:fill="FFFFFF"/>
        </w:rPr>
        <w:t>种种忆想分别</w:t>
      </w:r>
      <w:r w:rsidR="00773C67">
        <w:rPr>
          <w:rFonts w:hint="eastAsia"/>
          <w:sz w:val="24"/>
          <w:szCs w:val="24"/>
          <w:shd w:val="pct15" w:color="auto" w:fill="FFFFFF"/>
          <w:lang w:eastAsia="zh-CN"/>
        </w:rPr>
        <w:t>。</w:t>
      </w:r>
      <w:r w:rsidRPr="001D2D96">
        <w:rPr>
          <w:sz w:val="24"/>
          <w:szCs w:val="24"/>
          <w:shd w:val="pct15" w:color="auto" w:fill="FFFFFF"/>
        </w:rPr>
        <w:t>历劫缠绕</w:t>
      </w:r>
      <w:r w:rsidR="00773C67">
        <w:rPr>
          <w:rFonts w:hint="eastAsia"/>
          <w:sz w:val="24"/>
          <w:szCs w:val="24"/>
          <w:shd w:val="pct15" w:color="auto" w:fill="FFFFFF"/>
          <w:lang w:eastAsia="zh-CN"/>
        </w:rPr>
        <w:t>。</w:t>
      </w:r>
      <w:r w:rsidRPr="001D2D96">
        <w:rPr>
          <w:sz w:val="24"/>
          <w:szCs w:val="24"/>
          <w:shd w:val="pct15" w:color="auto" w:fill="FFFFFF"/>
        </w:rPr>
        <w:t>无有出期</w:t>
      </w:r>
      <w:r w:rsidR="00773C67">
        <w:rPr>
          <w:rFonts w:hint="eastAsia"/>
          <w:sz w:val="24"/>
          <w:szCs w:val="24"/>
          <w:shd w:val="pct15" w:color="auto" w:fill="FFFFFF"/>
          <w:lang w:eastAsia="zh-CN"/>
        </w:rPr>
        <w:t>。</w:t>
      </w:r>
      <w:r w:rsidRPr="001D2D96">
        <w:rPr>
          <w:sz w:val="24"/>
          <w:szCs w:val="24"/>
          <w:shd w:val="pct15" w:color="auto" w:fill="FFFFFF"/>
        </w:rPr>
        <w:t>乃为此大事因缘现世</w:t>
      </w:r>
      <w:r w:rsidR="00773C67">
        <w:rPr>
          <w:rFonts w:hint="eastAsia"/>
          <w:sz w:val="24"/>
          <w:szCs w:val="24"/>
          <w:shd w:val="pct15" w:color="auto" w:fill="FFFFFF"/>
          <w:lang w:eastAsia="zh-CN"/>
        </w:rPr>
        <w:t>。</w:t>
      </w:r>
      <w:r w:rsidRPr="001D2D96">
        <w:rPr>
          <w:sz w:val="24"/>
          <w:szCs w:val="24"/>
          <w:shd w:val="pct15" w:color="auto" w:fill="FFFFFF"/>
        </w:rPr>
        <w:t>敷畅妙旨</w:t>
      </w:r>
      <w:r w:rsidR="00773C67">
        <w:rPr>
          <w:rFonts w:hint="eastAsia"/>
          <w:sz w:val="24"/>
          <w:szCs w:val="24"/>
          <w:shd w:val="pct15" w:color="auto" w:fill="FFFFFF"/>
          <w:lang w:eastAsia="zh-CN"/>
        </w:rPr>
        <w:t>。</w:t>
      </w:r>
      <w:r w:rsidRPr="001D2D96">
        <w:rPr>
          <w:sz w:val="24"/>
          <w:szCs w:val="24"/>
          <w:shd w:val="pct15" w:color="auto" w:fill="FFFFFF"/>
        </w:rPr>
        <w:t>作殊胜方便</w:t>
      </w:r>
      <w:r w:rsidR="00773C67">
        <w:rPr>
          <w:rFonts w:hint="eastAsia"/>
          <w:sz w:val="24"/>
          <w:szCs w:val="24"/>
          <w:shd w:val="pct15" w:color="auto" w:fill="FFFFFF"/>
          <w:lang w:eastAsia="zh-CN"/>
        </w:rPr>
        <w:t>。</w:t>
      </w:r>
      <w:r w:rsidRPr="001D2D96">
        <w:rPr>
          <w:sz w:val="24"/>
          <w:szCs w:val="24"/>
          <w:shd w:val="pct15" w:color="auto" w:fill="FFFFFF"/>
        </w:rPr>
        <w:t>俾皆得度脱</w:t>
      </w:r>
      <w:r w:rsidR="00773C67">
        <w:rPr>
          <w:rFonts w:hint="eastAsia"/>
          <w:sz w:val="24"/>
          <w:szCs w:val="24"/>
          <w:shd w:val="pct15" w:color="auto" w:fill="FFFFFF"/>
          <w:lang w:eastAsia="zh-CN"/>
        </w:rPr>
        <w:t>。</w:t>
      </w:r>
      <w:r w:rsidRPr="001D2D96">
        <w:rPr>
          <w:sz w:val="24"/>
          <w:szCs w:val="24"/>
          <w:shd w:val="pct15" w:color="auto" w:fill="FFFFFF"/>
        </w:rPr>
        <w:t>超登正觉</w:t>
      </w:r>
      <w:r w:rsidR="00773C67">
        <w:rPr>
          <w:rFonts w:hint="eastAsia"/>
          <w:sz w:val="24"/>
          <w:szCs w:val="24"/>
          <w:shd w:val="pct15" w:color="auto" w:fill="FFFFFF"/>
          <w:lang w:eastAsia="zh-CN"/>
        </w:rPr>
        <w:t>。</w:t>
      </w:r>
      <w:r w:rsidRPr="001D2D96">
        <w:rPr>
          <w:sz w:val="24"/>
          <w:szCs w:val="24"/>
          <w:shd w:val="pct15" w:color="auto" w:fill="FFFFFF"/>
        </w:rPr>
        <w:t>此诚济海之津梁</w:t>
      </w:r>
      <w:r w:rsidR="00773C67">
        <w:rPr>
          <w:rFonts w:hint="eastAsia"/>
          <w:sz w:val="24"/>
          <w:szCs w:val="24"/>
          <w:shd w:val="pct15" w:color="auto" w:fill="FFFFFF"/>
          <w:lang w:eastAsia="zh-CN"/>
        </w:rPr>
        <w:t>。</w:t>
      </w:r>
      <w:r w:rsidRPr="001D2D96">
        <w:rPr>
          <w:sz w:val="24"/>
          <w:szCs w:val="24"/>
          <w:shd w:val="pct15" w:color="auto" w:fill="FFFFFF"/>
        </w:rPr>
        <w:t>而烛幽之慧炬也</w:t>
      </w:r>
      <w:r w:rsidR="00773C67">
        <w:rPr>
          <w:rFonts w:hint="eastAsia"/>
          <w:sz w:val="24"/>
          <w:szCs w:val="24"/>
          <w:shd w:val="pct15" w:color="auto" w:fill="FFFFFF"/>
          <w:lang w:eastAsia="zh-CN"/>
        </w:rPr>
        <w:t>。</w:t>
      </w:r>
      <w:r w:rsidRPr="001D2D96">
        <w:rPr>
          <w:sz w:val="24"/>
          <w:szCs w:val="24"/>
          <w:shd w:val="pct15" w:color="auto" w:fill="FFFFFF"/>
        </w:rPr>
        <w:t>善男子善女人一切众生</w:t>
      </w:r>
      <w:r w:rsidR="00773C67">
        <w:rPr>
          <w:rFonts w:hint="eastAsia"/>
          <w:sz w:val="24"/>
          <w:szCs w:val="24"/>
          <w:shd w:val="pct15" w:color="auto" w:fill="FFFFFF"/>
          <w:lang w:eastAsia="zh-CN"/>
        </w:rPr>
        <w:t>。</w:t>
      </w:r>
      <w:r w:rsidRPr="001D2D96">
        <w:rPr>
          <w:sz w:val="24"/>
          <w:szCs w:val="24"/>
          <w:shd w:val="pct15" w:color="auto" w:fill="FFFFFF"/>
        </w:rPr>
        <w:t>能秉心至诚持诵佩服顶礼供养</w:t>
      </w:r>
      <w:r w:rsidR="00773C67">
        <w:rPr>
          <w:rFonts w:hint="eastAsia"/>
          <w:sz w:val="24"/>
          <w:szCs w:val="24"/>
          <w:shd w:val="pct15" w:color="auto" w:fill="FFFFFF"/>
          <w:lang w:eastAsia="zh-CN"/>
        </w:rPr>
        <w:t>。</w:t>
      </w:r>
      <w:r w:rsidRPr="001D2D96">
        <w:rPr>
          <w:sz w:val="24"/>
          <w:szCs w:val="24"/>
          <w:shd w:val="pct15" w:color="auto" w:fill="FFFFFF"/>
        </w:rPr>
        <w:t>即离一切苦恼</w:t>
      </w:r>
      <w:r w:rsidR="00773C67">
        <w:rPr>
          <w:rFonts w:hint="eastAsia"/>
          <w:sz w:val="24"/>
          <w:szCs w:val="24"/>
          <w:shd w:val="pct15" w:color="auto" w:fill="FFFFFF"/>
          <w:lang w:eastAsia="zh-CN"/>
        </w:rPr>
        <w:t>。</w:t>
      </w:r>
      <w:r w:rsidRPr="001D2D96">
        <w:rPr>
          <w:sz w:val="24"/>
          <w:szCs w:val="24"/>
          <w:shd w:val="pct15" w:color="auto" w:fill="FFFFFF"/>
        </w:rPr>
        <w:t>除一切业障</w:t>
      </w:r>
      <w:r w:rsidR="00773C67">
        <w:rPr>
          <w:rFonts w:hint="eastAsia"/>
          <w:sz w:val="24"/>
          <w:szCs w:val="24"/>
          <w:shd w:val="pct15" w:color="auto" w:fill="FFFFFF"/>
          <w:lang w:eastAsia="zh-CN"/>
        </w:rPr>
        <w:t>。</w:t>
      </w:r>
      <w:r w:rsidRPr="001D2D96">
        <w:rPr>
          <w:sz w:val="24"/>
          <w:szCs w:val="24"/>
          <w:shd w:val="pct15" w:color="auto" w:fill="FFFFFF"/>
        </w:rPr>
        <w:t>解一切生死之厄</w:t>
      </w:r>
      <w:r w:rsidR="00773C67">
        <w:rPr>
          <w:rFonts w:hint="eastAsia"/>
          <w:sz w:val="24"/>
          <w:szCs w:val="24"/>
          <w:shd w:val="pct15" w:color="auto" w:fill="FFFFFF"/>
          <w:lang w:eastAsia="zh-CN"/>
        </w:rPr>
        <w:t>。</w:t>
      </w:r>
      <w:r w:rsidRPr="001D2D96">
        <w:rPr>
          <w:sz w:val="24"/>
          <w:szCs w:val="24"/>
          <w:shd w:val="pct15" w:color="auto" w:fill="FFFFFF"/>
        </w:rPr>
        <w:t>不啻如饥之得食</w:t>
      </w:r>
      <w:r w:rsidR="00773C67">
        <w:rPr>
          <w:rFonts w:hint="eastAsia"/>
          <w:sz w:val="24"/>
          <w:szCs w:val="24"/>
          <w:shd w:val="pct15" w:color="auto" w:fill="FFFFFF"/>
          <w:lang w:eastAsia="zh-CN"/>
        </w:rPr>
        <w:t>。</w:t>
      </w:r>
      <w:r w:rsidRPr="001D2D96">
        <w:rPr>
          <w:sz w:val="24"/>
          <w:szCs w:val="24"/>
          <w:shd w:val="pct15" w:color="auto" w:fill="FFFFFF"/>
        </w:rPr>
        <w:t>如渴之得饮</w:t>
      </w:r>
      <w:r w:rsidR="00773C67">
        <w:rPr>
          <w:rFonts w:hint="eastAsia"/>
          <w:sz w:val="24"/>
          <w:szCs w:val="24"/>
          <w:shd w:val="pct15" w:color="auto" w:fill="FFFFFF"/>
          <w:lang w:eastAsia="zh-CN"/>
        </w:rPr>
        <w:t>。</w:t>
      </w:r>
      <w:r w:rsidRPr="001D2D96">
        <w:rPr>
          <w:sz w:val="24"/>
          <w:szCs w:val="24"/>
          <w:shd w:val="pct15" w:color="auto" w:fill="FFFFFF"/>
        </w:rPr>
        <w:t>如寒之得火</w:t>
      </w:r>
      <w:r w:rsidR="00773C67">
        <w:rPr>
          <w:rFonts w:hint="eastAsia"/>
          <w:sz w:val="24"/>
          <w:szCs w:val="24"/>
          <w:shd w:val="pct15" w:color="auto" w:fill="FFFFFF"/>
          <w:lang w:eastAsia="zh-CN"/>
        </w:rPr>
        <w:t>。</w:t>
      </w:r>
      <w:r w:rsidRPr="001D2D96">
        <w:rPr>
          <w:sz w:val="24"/>
          <w:szCs w:val="24"/>
          <w:shd w:val="pct15" w:color="auto" w:fill="FFFFFF"/>
        </w:rPr>
        <w:t>如热之得凉</w:t>
      </w:r>
      <w:r w:rsidR="00773C67">
        <w:rPr>
          <w:rFonts w:hint="eastAsia"/>
          <w:sz w:val="24"/>
          <w:szCs w:val="24"/>
          <w:shd w:val="pct15" w:color="auto" w:fill="FFFFFF"/>
          <w:lang w:eastAsia="zh-CN"/>
        </w:rPr>
        <w:t>。</w:t>
      </w:r>
      <w:r w:rsidRPr="001D2D96">
        <w:rPr>
          <w:sz w:val="24"/>
          <w:szCs w:val="24"/>
          <w:shd w:val="pct15" w:color="auto" w:fill="FFFFFF"/>
        </w:rPr>
        <w:t>如贫之得宝</w:t>
      </w:r>
      <w:r w:rsidR="00773C67">
        <w:rPr>
          <w:rFonts w:hint="eastAsia"/>
          <w:sz w:val="24"/>
          <w:szCs w:val="24"/>
          <w:shd w:val="pct15" w:color="auto" w:fill="FFFFFF"/>
          <w:lang w:eastAsia="zh-CN"/>
        </w:rPr>
        <w:t>。</w:t>
      </w:r>
      <w:r w:rsidRPr="001D2D96">
        <w:rPr>
          <w:sz w:val="24"/>
          <w:szCs w:val="24"/>
          <w:shd w:val="pct15" w:color="auto" w:fill="FFFFFF"/>
        </w:rPr>
        <w:t>如病之得医</w:t>
      </w:r>
      <w:r w:rsidR="00773C67">
        <w:rPr>
          <w:rFonts w:hint="eastAsia"/>
          <w:sz w:val="24"/>
          <w:szCs w:val="24"/>
          <w:shd w:val="pct15" w:color="auto" w:fill="FFFFFF"/>
          <w:lang w:eastAsia="zh-CN"/>
        </w:rPr>
        <w:t>。</w:t>
      </w:r>
      <w:r w:rsidRPr="001D2D96">
        <w:rPr>
          <w:sz w:val="24"/>
          <w:szCs w:val="24"/>
          <w:shd w:val="pct15" w:color="auto" w:fill="FFFFFF"/>
        </w:rPr>
        <w:t>如子之得母</w:t>
      </w:r>
      <w:r w:rsidR="00773C67">
        <w:rPr>
          <w:rFonts w:hint="eastAsia"/>
          <w:sz w:val="24"/>
          <w:szCs w:val="24"/>
          <w:shd w:val="pct15" w:color="auto" w:fill="FFFFFF"/>
          <w:lang w:eastAsia="zh-CN"/>
        </w:rPr>
        <w:t>。</w:t>
      </w:r>
      <w:r w:rsidRPr="001D2D96">
        <w:rPr>
          <w:sz w:val="24"/>
          <w:szCs w:val="24"/>
          <w:shd w:val="pct15" w:color="auto" w:fill="FFFFFF"/>
        </w:rPr>
        <w:t>如渡之得舟</w:t>
      </w:r>
      <w:r w:rsidR="00773C67">
        <w:rPr>
          <w:rFonts w:hint="eastAsia"/>
          <w:sz w:val="24"/>
          <w:szCs w:val="24"/>
          <w:shd w:val="pct15" w:color="auto" w:fill="FFFFFF"/>
          <w:lang w:eastAsia="zh-CN"/>
        </w:rPr>
        <w:t>。</w:t>
      </w:r>
      <w:r w:rsidRPr="001D2D96">
        <w:rPr>
          <w:sz w:val="24"/>
          <w:szCs w:val="24"/>
          <w:shd w:val="pct15" w:color="auto" w:fill="FFFFFF"/>
        </w:rPr>
        <w:t>其为快适欣慰有不可言</w:t>
      </w:r>
      <w:r w:rsidR="00773C67">
        <w:rPr>
          <w:rFonts w:hint="eastAsia"/>
          <w:sz w:val="24"/>
          <w:szCs w:val="24"/>
          <w:shd w:val="pct15" w:color="auto" w:fill="FFFFFF"/>
          <w:lang w:eastAsia="zh-CN"/>
        </w:rPr>
        <w:t>。</w:t>
      </w:r>
    </w:p>
    <w:p w:rsidR="00773C67" w:rsidRDefault="00F77F60" w:rsidP="00773C67">
      <w:pPr>
        <w:spacing w:after="0" w:line="240" w:lineRule="auto"/>
        <w:ind w:firstLine="480"/>
        <w:jc w:val="both"/>
        <w:rPr>
          <w:sz w:val="24"/>
          <w:szCs w:val="24"/>
          <w:shd w:val="pct15" w:color="auto" w:fill="FFFFFF"/>
        </w:rPr>
      </w:pPr>
      <w:r w:rsidRPr="001D2D96">
        <w:rPr>
          <w:sz w:val="24"/>
          <w:szCs w:val="24"/>
          <w:shd w:val="pct15" w:color="auto" w:fill="FFFFFF"/>
        </w:rPr>
        <w:t>噫</w:t>
      </w:r>
      <w:r w:rsidR="00773C67">
        <w:rPr>
          <w:rFonts w:hint="eastAsia"/>
          <w:sz w:val="24"/>
          <w:szCs w:val="24"/>
          <w:shd w:val="pct15" w:color="auto" w:fill="FFFFFF"/>
          <w:lang w:eastAsia="zh-CN"/>
        </w:rPr>
        <w:t>。</w:t>
      </w:r>
      <w:r w:rsidRPr="001D2D96">
        <w:rPr>
          <w:sz w:val="24"/>
          <w:szCs w:val="24"/>
          <w:shd w:val="pct15" w:color="auto" w:fill="FFFFFF"/>
        </w:rPr>
        <w:t>道非经无以寓</w:t>
      </w:r>
      <w:r w:rsidR="00773C67">
        <w:rPr>
          <w:rFonts w:hint="eastAsia"/>
          <w:sz w:val="24"/>
          <w:szCs w:val="24"/>
          <w:shd w:val="pct15" w:color="auto" w:fill="FFFFFF"/>
          <w:lang w:eastAsia="zh-CN"/>
        </w:rPr>
        <w:t>。</w:t>
      </w:r>
      <w:r w:rsidRPr="001D2D96">
        <w:rPr>
          <w:sz w:val="24"/>
          <w:szCs w:val="24"/>
          <w:shd w:val="pct15" w:color="auto" w:fill="FFFFFF"/>
        </w:rPr>
        <w:t>法非经无以传</w:t>
      </w:r>
      <w:r w:rsidR="00773C67">
        <w:rPr>
          <w:rFonts w:hint="eastAsia"/>
          <w:sz w:val="24"/>
          <w:szCs w:val="24"/>
          <w:shd w:val="pct15" w:color="auto" w:fill="FFFFFF"/>
          <w:lang w:eastAsia="zh-CN"/>
        </w:rPr>
        <w:t>。</w:t>
      </w:r>
      <w:r w:rsidRPr="001D2D96">
        <w:rPr>
          <w:sz w:val="24"/>
          <w:szCs w:val="24"/>
          <w:shd w:val="pct15" w:color="auto" w:fill="FFFFFF"/>
        </w:rPr>
        <w:t>缘经以求法</w:t>
      </w:r>
      <w:r w:rsidR="00773C67">
        <w:rPr>
          <w:rFonts w:hint="eastAsia"/>
          <w:sz w:val="24"/>
          <w:szCs w:val="24"/>
          <w:shd w:val="pct15" w:color="auto" w:fill="FFFFFF"/>
          <w:lang w:eastAsia="zh-CN"/>
        </w:rPr>
        <w:t>。</w:t>
      </w:r>
      <w:r w:rsidRPr="001D2D96">
        <w:rPr>
          <w:sz w:val="24"/>
          <w:szCs w:val="24"/>
          <w:shd w:val="pct15" w:color="auto" w:fill="FFFFFF"/>
        </w:rPr>
        <w:t>缘法以悟道</w:t>
      </w:r>
      <w:r w:rsidR="00773C67">
        <w:rPr>
          <w:rFonts w:hint="eastAsia"/>
          <w:sz w:val="24"/>
          <w:szCs w:val="24"/>
          <w:shd w:val="pct15" w:color="auto" w:fill="FFFFFF"/>
          <w:lang w:eastAsia="zh-CN"/>
        </w:rPr>
        <w:t>。</w:t>
      </w:r>
      <w:r w:rsidRPr="001D2D96">
        <w:rPr>
          <w:sz w:val="24"/>
          <w:szCs w:val="24"/>
          <w:shd w:val="pct15" w:color="auto" w:fill="FFFFFF"/>
        </w:rPr>
        <w:t>方识是经之旨</w:t>
      </w:r>
      <w:r w:rsidR="00773C67">
        <w:rPr>
          <w:rFonts w:hint="eastAsia"/>
          <w:sz w:val="24"/>
          <w:szCs w:val="24"/>
          <w:shd w:val="pct15" w:color="auto" w:fill="FFFFFF"/>
          <w:lang w:eastAsia="zh-CN"/>
        </w:rPr>
        <w:t>。</w:t>
      </w:r>
      <w:r w:rsidRPr="001D2D96">
        <w:rPr>
          <w:sz w:val="24"/>
          <w:szCs w:val="24"/>
          <w:shd w:val="pct15" w:color="auto" w:fill="FFFFFF"/>
        </w:rPr>
        <w:t>清净微妙</w:t>
      </w:r>
      <w:r w:rsidR="00773C67">
        <w:rPr>
          <w:rFonts w:hint="eastAsia"/>
          <w:sz w:val="24"/>
          <w:szCs w:val="24"/>
          <w:shd w:val="pct15" w:color="auto" w:fill="FFFFFF"/>
          <w:lang w:eastAsia="zh-CN"/>
        </w:rPr>
        <w:t>。</w:t>
      </w:r>
      <w:r w:rsidRPr="001D2D96">
        <w:rPr>
          <w:sz w:val="24"/>
          <w:szCs w:val="24"/>
          <w:shd w:val="pct15" w:color="auto" w:fill="FFFFFF"/>
        </w:rPr>
        <w:t>第一希有</w:t>
      </w:r>
      <w:r w:rsidR="00773C67">
        <w:rPr>
          <w:rFonts w:hint="eastAsia"/>
          <w:sz w:val="24"/>
          <w:szCs w:val="24"/>
          <w:shd w:val="pct15" w:color="auto" w:fill="FFFFFF"/>
          <w:lang w:eastAsia="zh-CN"/>
        </w:rPr>
        <w:t>。</w:t>
      </w:r>
      <w:r w:rsidRPr="001D2D96">
        <w:rPr>
          <w:sz w:val="24"/>
          <w:szCs w:val="24"/>
          <w:shd w:val="pct15" w:color="auto" w:fill="FFFFFF"/>
        </w:rPr>
        <w:t>遵之者则身臻康泰</w:t>
      </w:r>
      <w:r w:rsidR="00773C67">
        <w:rPr>
          <w:rFonts w:hint="eastAsia"/>
          <w:sz w:val="24"/>
          <w:szCs w:val="24"/>
          <w:shd w:val="pct15" w:color="auto" w:fill="FFFFFF"/>
          <w:lang w:eastAsia="zh-CN"/>
        </w:rPr>
        <w:t>。</w:t>
      </w:r>
      <w:r w:rsidRPr="001D2D96">
        <w:rPr>
          <w:sz w:val="24"/>
          <w:szCs w:val="24"/>
          <w:shd w:val="pct15" w:color="auto" w:fill="FFFFFF"/>
        </w:rPr>
        <w:t>诸种善根圆满具足</w:t>
      </w:r>
      <w:r w:rsidR="00773C67">
        <w:rPr>
          <w:rFonts w:hint="eastAsia"/>
          <w:sz w:val="24"/>
          <w:szCs w:val="24"/>
          <w:shd w:val="pct15" w:color="auto" w:fill="FFFFFF"/>
          <w:lang w:eastAsia="zh-CN"/>
        </w:rPr>
        <w:t>。</w:t>
      </w:r>
      <w:r w:rsidRPr="001D2D96">
        <w:rPr>
          <w:sz w:val="24"/>
          <w:szCs w:val="24"/>
          <w:shd w:val="pct15" w:color="auto" w:fill="FFFFFF"/>
        </w:rPr>
        <w:t>如莲华出水不染淤泥</w:t>
      </w:r>
      <w:r w:rsidR="00773C67">
        <w:rPr>
          <w:rFonts w:hint="eastAsia"/>
          <w:sz w:val="24"/>
          <w:szCs w:val="24"/>
          <w:shd w:val="pct15" w:color="auto" w:fill="FFFFFF"/>
          <w:lang w:eastAsia="zh-CN"/>
        </w:rPr>
        <w:t>。</w:t>
      </w:r>
      <w:r w:rsidRPr="001D2D96">
        <w:rPr>
          <w:sz w:val="24"/>
          <w:szCs w:val="24"/>
          <w:shd w:val="pct15" w:color="auto" w:fill="FFFFFF"/>
        </w:rPr>
        <w:t>即得五蕴皆空六根清净</w:t>
      </w:r>
      <w:r w:rsidR="00773C67">
        <w:rPr>
          <w:rFonts w:hint="eastAsia"/>
          <w:sz w:val="24"/>
          <w:szCs w:val="24"/>
          <w:shd w:val="pct15" w:color="auto" w:fill="FFFFFF"/>
          <w:lang w:eastAsia="zh-CN"/>
        </w:rPr>
        <w:t>。</w:t>
      </w:r>
      <w:r w:rsidRPr="001D2D96">
        <w:rPr>
          <w:sz w:val="24"/>
          <w:szCs w:val="24"/>
          <w:shd w:val="pct15" w:color="auto" w:fill="FFFFFF"/>
        </w:rPr>
        <w:t>遄跻上善以成于正觉者不难矣</w:t>
      </w:r>
      <w:r w:rsidR="00773C67">
        <w:rPr>
          <w:rFonts w:hint="eastAsia"/>
          <w:sz w:val="24"/>
          <w:szCs w:val="24"/>
          <w:shd w:val="pct15" w:color="auto" w:fill="FFFFFF"/>
          <w:lang w:eastAsia="zh-CN"/>
        </w:rPr>
        <w:t>。</w:t>
      </w:r>
      <w:r w:rsidRPr="001D2D96">
        <w:rPr>
          <w:sz w:val="24"/>
          <w:szCs w:val="24"/>
          <w:shd w:val="pct15" w:color="auto" w:fill="FFFFFF"/>
        </w:rPr>
        <w:t>苟或沉迷胶固</w:t>
      </w:r>
      <w:r w:rsidR="00773C67">
        <w:rPr>
          <w:rFonts w:hint="eastAsia"/>
          <w:sz w:val="24"/>
          <w:szCs w:val="24"/>
          <w:shd w:val="pct15" w:color="auto" w:fill="FFFFFF"/>
          <w:lang w:eastAsia="zh-CN"/>
        </w:rPr>
        <w:t>。</w:t>
      </w:r>
      <w:r w:rsidRPr="001D2D96">
        <w:rPr>
          <w:sz w:val="24"/>
          <w:szCs w:val="24"/>
          <w:shd w:val="pct15" w:color="auto" w:fill="FFFFFF"/>
        </w:rPr>
        <w:t>甘心堕落</w:t>
      </w:r>
      <w:r w:rsidR="00773C67">
        <w:rPr>
          <w:rFonts w:hint="eastAsia"/>
          <w:sz w:val="24"/>
          <w:szCs w:val="24"/>
          <w:shd w:val="pct15" w:color="auto" w:fill="FFFFFF"/>
          <w:lang w:eastAsia="zh-CN"/>
        </w:rPr>
        <w:t>。</w:t>
      </w:r>
      <w:r w:rsidRPr="001D2D96">
        <w:rPr>
          <w:sz w:val="24"/>
          <w:szCs w:val="24"/>
          <w:shd w:val="pct15" w:color="auto" w:fill="FFFFFF"/>
        </w:rPr>
        <w:t>绝灭善根</w:t>
      </w:r>
      <w:r w:rsidR="00773C67">
        <w:rPr>
          <w:rFonts w:hint="eastAsia"/>
          <w:sz w:val="24"/>
          <w:szCs w:val="24"/>
          <w:shd w:val="pct15" w:color="auto" w:fill="FFFFFF"/>
          <w:lang w:eastAsia="zh-CN"/>
        </w:rPr>
        <w:t>。</w:t>
      </w:r>
      <w:r w:rsidRPr="001D2D96">
        <w:rPr>
          <w:sz w:val="24"/>
          <w:szCs w:val="24"/>
          <w:shd w:val="pct15" w:color="auto" w:fill="FFFFFF"/>
        </w:rPr>
        <w:t>则身罹苦趣</w:t>
      </w:r>
      <w:r w:rsidR="00773C67">
        <w:rPr>
          <w:rFonts w:hint="eastAsia"/>
          <w:sz w:val="24"/>
          <w:szCs w:val="24"/>
          <w:shd w:val="pct15" w:color="auto" w:fill="FFFFFF"/>
          <w:lang w:eastAsia="zh-CN"/>
        </w:rPr>
        <w:t>。</w:t>
      </w:r>
      <w:r w:rsidRPr="001D2D96">
        <w:rPr>
          <w:sz w:val="24"/>
          <w:szCs w:val="24"/>
          <w:shd w:val="pct15" w:color="auto" w:fill="FFFFFF"/>
        </w:rPr>
        <w:t>轮回于生死之域者</w:t>
      </w:r>
      <w:r w:rsidR="00773C67">
        <w:rPr>
          <w:rFonts w:hint="eastAsia"/>
          <w:sz w:val="24"/>
          <w:szCs w:val="24"/>
          <w:shd w:val="pct15" w:color="auto" w:fill="FFFFFF"/>
          <w:lang w:eastAsia="zh-CN"/>
        </w:rPr>
        <w:t>。</w:t>
      </w:r>
      <w:r w:rsidRPr="001D2D96">
        <w:rPr>
          <w:sz w:val="24"/>
          <w:szCs w:val="24"/>
          <w:shd w:val="pct15" w:color="auto" w:fill="FFFFFF"/>
        </w:rPr>
        <w:t>其有纪极哉</w:t>
      </w:r>
      <w:r w:rsidR="00773C67">
        <w:rPr>
          <w:rFonts w:hint="eastAsia"/>
          <w:sz w:val="24"/>
          <w:szCs w:val="24"/>
          <w:shd w:val="pct15" w:color="auto" w:fill="FFFFFF"/>
          <w:lang w:eastAsia="zh-CN"/>
        </w:rPr>
        <w:t>。</w:t>
      </w:r>
      <w:r w:rsidRPr="001D2D96">
        <w:rPr>
          <w:sz w:val="24"/>
          <w:szCs w:val="24"/>
          <w:shd w:val="pct15" w:color="auto" w:fill="FFFFFF"/>
        </w:rPr>
        <w:t>虽然善恶两途由</w:t>
      </w:r>
      <w:r w:rsidRPr="001D2D96">
        <w:rPr>
          <w:sz w:val="24"/>
          <w:szCs w:val="24"/>
          <w:shd w:val="pct15" w:color="auto" w:fill="FFFFFF"/>
        </w:rPr>
        <w:lastRenderedPageBreak/>
        <w:t>人所趋</w:t>
      </w:r>
      <w:r w:rsidR="00773C67">
        <w:rPr>
          <w:rFonts w:hint="eastAsia"/>
          <w:sz w:val="24"/>
          <w:szCs w:val="24"/>
          <w:shd w:val="pct15" w:color="auto" w:fill="FFFFFF"/>
          <w:lang w:eastAsia="zh-CN"/>
        </w:rPr>
        <w:t>。</w:t>
      </w:r>
      <w:r w:rsidRPr="001D2D96">
        <w:rPr>
          <w:sz w:val="24"/>
          <w:szCs w:val="24"/>
          <w:shd w:val="pct15" w:color="auto" w:fill="FFFFFF"/>
        </w:rPr>
        <w:t>为善获吉</w:t>
      </w:r>
      <w:r w:rsidR="00773C67">
        <w:rPr>
          <w:rFonts w:hint="eastAsia"/>
          <w:sz w:val="24"/>
          <w:szCs w:val="24"/>
          <w:shd w:val="pct15" w:color="auto" w:fill="FFFFFF"/>
          <w:lang w:eastAsia="zh-CN"/>
        </w:rPr>
        <w:t>。</w:t>
      </w:r>
      <w:r w:rsidRPr="001D2D96">
        <w:rPr>
          <w:sz w:val="24"/>
          <w:szCs w:val="24"/>
          <w:shd w:val="pct15" w:color="auto" w:fill="FFFFFF"/>
        </w:rPr>
        <w:t>为恶获凶</w:t>
      </w:r>
      <w:r w:rsidR="00773C67">
        <w:rPr>
          <w:rFonts w:hint="eastAsia"/>
          <w:sz w:val="24"/>
          <w:szCs w:val="24"/>
          <w:shd w:val="pct15" w:color="auto" w:fill="FFFFFF"/>
          <w:lang w:eastAsia="zh-CN"/>
        </w:rPr>
        <w:t>。</w:t>
      </w:r>
      <w:r w:rsidRPr="001D2D96">
        <w:rPr>
          <w:sz w:val="24"/>
          <w:szCs w:val="24"/>
          <w:shd w:val="pct15" w:color="auto" w:fill="FFFFFF"/>
        </w:rPr>
        <w:t>幽明果报不爽锱铢</w:t>
      </w:r>
      <w:r w:rsidR="00773C67">
        <w:rPr>
          <w:rFonts w:hint="eastAsia"/>
          <w:sz w:val="24"/>
          <w:szCs w:val="24"/>
          <w:shd w:val="pct15" w:color="auto" w:fill="FFFFFF"/>
          <w:lang w:eastAsia="zh-CN"/>
        </w:rPr>
        <w:t>。</w:t>
      </w:r>
      <w:r w:rsidRPr="001D2D96">
        <w:rPr>
          <w:sz w:val="24"/>
          <w:szCs w:val="24"/>
          <w:shd w:val="pct15" w:color="auto" w:fill="FFFFFF"/>
        </w:rPr>
        <w:t>观于是经者尚戒之哉</w:t>
      </w:r>
      <w:r w:rsidR="00773C67">
        <w:rPr>
          <w:rFonts w:hint="eastAsia"/>
          <w:sz w:val="24"/>
          <w:szCs w:val="24"/>
          <w:shd w:val="pct15" w:color="auto" w:fill="FFFFFF"/>
          <w:lang w:eastAsia="zh-CN"/>
        </w:rPr>
        <w:t>。</w:t>
      </w:r>
      <w:r w:rsidRPr="001D2D96">
        <w:rPr>
          <w:sz w:val="24"/>
          <w:szCs w:val="24"/>
          <w:shd w:val="pct15" w:color="auto" w:fill="FFFFFF"/>
        </w:rPr>
        <w:t>尚勉之哉</w:t>
      </w:r>
      <w:r w:rsidR="00773C67">
        <w:rPr>
          <w:rFonts w:hint="eastAsia"/>
          <w:sz w:val="24"/>
          <w:szCs w:val="24"/>
          <w:shd w:val="pct15" w:color="auto" w:fill="FFFFFF"/>
          <w:lang w:eastAsia="zh-CN"/>
        </w:rPr>
        <w:t>。</w:t>
      </w:r>
    </w:p>
    <w:p w:rsidR="00F77F60" w:rsidRPr="001D2D96" w:rsidRDefault="00F77F60" w:rsidP="00773C67">
      <w:pPr>
        <w:spacing w:after="0" w:line="240" w:lineRule="auto"/>
        <w:ind w:firstLine="480"/>
        <w:jc w:val="both"/>
        <w:rPr>
          <w:sz w:val="24"/>
          <w:szCs w:val="24"/>
          <w:shd w:val="pct15" w:color="auto" w:fill="FFFFFF"/>
        </w:rPr>
      </w:pPr>
      <w:r w:rsidRPr="001D2D96">
        <w:rPr>
          <w:sz w:val="24"/>
          <w:szCs w:val="24"/>
          <w:shd w:val="pct15" w:color="auto" w:fill="FFFFFF"/>
        </w:rPr>
        <w:t>永乐十八年四月十七日</w:t>
      </w:r>
    </w:p>
    <w:p w:rsidR="00F77F60" w:rsidRDefault="00F77F60" w:rsidP="00F77F60">
      <w:pPr>
        <w:spacing w:after="0" w:line="240" w:lineRule="auto"/>
        <w:jc w:val="both"/>
        <w:rPr>
          <w:sz w:val="24"/>
          <w:szCs w:val="24"/>
          <w:shd w:val="pct15" w:color="auto" w:fill="FFFFFF"/>
        </w:rPr>
      </w:pPr>
    </w:p>
    <w:p w:rsidR="00F77F60" w:rsidRPr="001D2D96" w:rsidRDefault="00F77F60" w:rsidP="00F77F60">
      <w:pPr>
        <w:spacing w:after="0" w:line="240" w:lineRule="auto"/>
        <w:jc w:val="both"/>
        <w:rPr>
          <w:sz w:val="24"/>
          <w:szCs w:val="24"/>
          <w:shd w:val="pct15" w:color="auto" w:fill="FFFFFF"/>
        </w:rPr>
      </w:pPr>
      <w:r w:rsidRPr="001D2D96">
        <w:rPr>
          <w:sz w:val="24"/>
          <w:szCs w:val="24"/>
          <w:shd w:val="pct15" w:color="auto" w:fill="FFFFFF"/>
        </w:rPr>
        <w:t>御制观世音普门品经序</w:t>
      </w:r>
    </w:p>
    <w:p w:rsidR="00773C67" w:rsidRDefault="00F77F60" w:rsidP="00773C67">
      <w:pPr>
        <w:spacing w:after="0" w:line="240" w:lineRule="auto"/>
        <w:ind w:firstLine="480"/>
        <w:jc w:val="both"/>
        <w:rPr>
          <w:sz w:val="24"/>
          <w:szCs w:val="24"/>
          <w:shd w:val="pct15" w:color="auto" w:fill="FFFFFF"/>
        </w:rPr>
      </w:pPr>
      <w:r w:rsidRPr="001D2D96">
        <w:rPr>
          <w:sz w:val="24"/>
          <w:szCs w:val="24"/>
          <w:shd w:val="pct15" w:color="auto" w:fill="FFFFFF"/>
        </w:rPr>
        <w:t>观世音菩萨以烁迦罗心应变无穷</w:t>
      </w:r>
      <w:r w:rsidR="00773C67">
        <w:rPr>
          <w:rFonts w:hint="eastAsia"/>
          <w:sz w:val="24"/>
          <w:szCs w:val="24"/>
          <w:shd w:val="pct15" w:color="auto" w:fill="FFFFFF"/>
          <w:lang w:eastAsia="zh-CN"/>
        </w:rPr>
        <w:t>。</w:t>
      </w:r>
      <w:r w:rsidRPr="001D2D96">
        <w:rPr>
          <w:sz w:val="24"/>
          <w:szCs w:val="24"/>
          <w:shd w:val="pct15" w:color="auto" w:fill="FFFFFF"/>
        </w:rPr>
        <w:t>自在神通遍游法界</w:t>
      </w:r>
      <w:r w:rsidR="00773C67">
        <w:rPr>
          <w:rFonts w:hint="eastAsia"/>
          <w:sz w:val="24"/>
          <w:szCs w:val="24"/>
          <w:shd w:val="pct15" w:color="auto" w:fill="FFFFFF"/>
          <w:lang w:eastAsia="zh-CN"/>
        </w:rPr>
        <w:t>。</w:t>
      </w:r>
      <w:r w:rsidRPr="001D2D96">
        <w:rPr>
          <w:sz w:val="24"/>
          <w:szCs w:val="24"/>
          <w:shd w:val="pct15" w:color="auto" w:fill="FFFFFF"/>
        </w:rPr>
        <w:t>入微尘国土说法济度</w:t>
      </w:r>
      <w:r w:rsidR="00773C67">
        <w:rPr>
          <w:rFonts w:hint="eastAsia"/>
          <w:sz w:val="24"/>
          <w:szCs w:val="24"/>
          <w:shd w:val="pct15" w:color="auto" w:fill="FFFFFF"/>
          <w:lang w:eastAsia="zh-CN"/>
        </w:rPr>
        <w:t>。</w:t>
      </w:r>
      <w:r w:rsidRPr="001D2D96">
        <w:rPr>
          <w:sz w:val="24"/>
          <w:szCs w:val="24"/>
          <w:shd w:val="pct15" w:color="auto" w:fill="FFFFFF"/>
        </w:rPr>
        <w:t>具足妙相</w:t>
      </w:r>
      <w:r w:rsidR="00773C67">
        <w:rPr>
          <w:rFonts w:hint="eastAsia"/>
          <w:sz w:val="24"/>
          <w:szCs w:val="24"/>
          <w:shd w:val="pct15" w:color="auto" w:fill="FFFFFF"/>
          <w:lang w:eastAsia="zh-CN"/>
        </w:rPr>
        <w:t>。</w:t>
      </w:r>
      <w:r w:rsidRPr="001D2D96">
        <w:rPr>
          <w:sz w:val="24"/>
          <w:szCs w:val="24"/>
          <w:shd w:val="pct15" w:color="auto" w:fill="FFFFFF"/>
        </w:rPr>
        <w:t>弘誓如海</w:t>
      </w:r>
      <w:r w:rsidR="00773C67">
        <w:rPr>
          <w:rFonts w:hint="eastAsia"/>
          <w:sz w:val="24"/>
          <w:szCs w:val="24"/>
          <w:shd w:val="pct15" w:color="auto" w:fill="FFFFFF"/>
          <w:lang w:eastAsia="zh-CN"/>
        </w:rPr>
        <w:t>。</w:t>
      </w:r>
      <w:r w:rsidRPr="001D2D96">
        <w:rPr>
          <w:sz w:val="24"/>
          <w:szCs w:val="24"/>
          <w:shd w:val="pct15" w:color="auto" w:fill="FFFFFF"/>
        </w:rPr>
        <w:t>凡有因缘发清净心</w:t>
      </w:r>
      <w:r w:rsidR="00773C67">
        <w:rPr>
          <w:rFonts w:hint="eastAsia"/>
          <w:sz w:val="24"/>
          <w:szCs w:val="24"/>
          <w:shd w:val="pct15" w:color="auto" w:fill="FFFFFF"/>
          <w:lang w:eastAsia="zh-CN"/>
        </w:rPr>
        <w:t>。</w:t>
      </w:r>
      <w:r w:rsidRPr="001D2D96">
        <w:rPr>
          <w:sz w:val="24"/>
          <w:szCs w:val="24"/>
          <w:shd w:val="pct15" w:color="auto" w:fill="FFFFFF"/>
        </w:rPr>
        <w:t>才举声称即随声而应</w:t>
      </w:r>
      <w:r w:rsidR="00773C67">
        <w:rPr>
          <w:rFonts w:hint="eastAsia"/>
          <w:sz w:val="24"/>
          <w:szCs w:val="24"/>
          <w:shd w:val="pct15" w:color="auto" w:fill="FFFFFF"/>
          <w:lang w:eastAsia="zh-CN"/>
        </w:rPr>
        <w:t>。</w:t>
      </w:r>
      <w:r w:rsidRPr="001D2D96">
        <w:rPr>
          <w:sz w:val="24"/>
          <w:szCs w:val="24"/>
          <w:shd w:val="pct15" w:color="auto" w:fill="FFFFFF"/>
        </w:rPr>
        <w:t>所有欲愿即获如意</w:t>
      </w:r>
      <w:r w:rsidR="00773C67">
        <w:rPr>
          <w:rFonts w:hint="eastAsia"/>
          <w:sz w:val="24"/>
          <w:szCs w:val="24"/>
          <w:shd w:val="pct15" w:color="auto" w:fill="FFFFFF"/>
          <w:lang w:eastAsia="zh-CN"/>
        </w:rPr>
        <w:t>。</w:t>
      </w:r>
      <w:r w:rsidRPr="001D2D96">
        <w:rPr>
          <w:sz w:val="24"/>
          <w:szCs w:val="24"/>
          <w:shd w:val="pct15" w:color="auto" w:fill="FFFFFF"/>
        </w:rPr>
        <w:t>妙法莲华经普门品者</w:t>
      </w:r>
      <w:r w:rsidR="00773C67">
        <w:rPr>
          <w:rFonts w:hint="eastAsia"/>
          <w:sz w:val="24"/>
          <w:szCs w:val="24"/>
          <w:shd w:val="pct15" w:color="auto" w:fill="FFFFFF"/>
          <w:lang w:eastAsia="zh-CN"/>
        </w:rPr>
        <w:t>。</w:t>
      </w:r>
      <w:r w:rsidRPr="001D2D96">
        <w:rPr>
          <w:sz w:val="24"/>
          <w:szCs w:val="24"/>
          <w:shd w:val="pct15" w:color="auto" w:fill="FFFFFF"/>
        </w:rPr>
        <w:t>为度脱苦恼之真诠也</w:t>
      </w:r>
      <w:r w:rsidR="00773C67">
        <w:rPr>
          <w:rFonts w:hint="eastAsia"/>
          <w:sz w:val="24"/>
          <w:szCs w:val="24"/>
          <w:shd w:val="pct15" w:color="auto" w:fill="FFFFFF"/>
          <w:lang w:eastAsia="zh-CN"/>
        </w:rPr>
        <w:t>。</w:t>
      </w:r>
      <w:r w:rsidRPr="001D2D96">
        <w:rPr>
          <w:sz w:val="24"/>
          <w:szCs w:val="24"/>
          <w:shd w:val="pct15" w:color="auto" w:fill="FFFFFF"/>
        </w:rPr>
        <w:t>人能常以是经作观</w:t>
      </w:r>
      <w:r w:rsidR="00773C67">
        <w:rPr>
          <w:rFonts w:hint="eastAsia"/>
          <w:sz w:val="24"/>
          <w:szCs w:val="24"/>
          <w:shd w:val="pct15" w:color="auto" w:fill="FFFFFF"/>
          <w:lang w:eastAsia="zh-CN"/>
        </w:rPr>
        <w:t>。</w:t>
      </w:r>
      <w:r w:rsidRPr="001D2D96">
        <w:rPr>
          <w:sz w:val="24"/>
          <w:szCs w:val="24"/>
          <w:shd w:val="pct15" w:color="auto" w:fill="FFFFFF"/>
        </w:rPr>
        <w:t>一念方萌即见大悲胜相</w:t>
      </w:r>
      <w:r w:rsidR="00773C67">
        <w:rPr>
          <w:rFonts w:hint="eastAsia"/>
          <w:sz w:val="24"/>
          <w:szCs w:val="24"/>
          <w:shd w:val="pct15" w:color="auto" w:fill="FFFFFF"/>
          <w:lang w:eastAsia="zh-CN"/>
        </w:rPr>
        <w:t>。</w:t>
      </w:r>
      <w:r w:rsidRPr="001D2D96">
        <w:rPr>
          <w:sz w:val="24"/>
          <w:szCs w:val="24"/>
          <w:shd w:val="pct15" w:color="auto" w:fill="FFFFFF"/>
        </w:rPr>
        <w:t>能灭一切诸苦</w:t>
      </w:r>
      <w:r w:rsidR="00773C67">
        <w:rPr>
          <w:rFonts w:hint="eastAsia"/>
          <w:sz w:val="24"/>
          <w:szCs w:val="24"/>
          <w:shd w:val="pct15" w:color="auto" w:fill="FFFFFF"/>
          <w:lang w:eastAsia="zh-CN"/>
        </w:rPr>
        <w:t>。</w:t>
      </w:r>
      <w:r w:rsidRPr="001D2D96">
        <w:rPr>
          <w:sz w:val="24"/>
          <w:szCs w:val="24"/>
          <w:shd w:val="pct15" w:color="auto" w:fill="FFFFFF"/>
        </w:rPr>
        <w:t>其功德不可思议</w:t>
      </w:r>
      <w:r w:rsidR="00773C67">
        <w:rPr>
          <w:rFonts w:hint="eastAsia"/>
          <w:sz w:val="24"/>
          <w:szCs w:val="24"/>
          <w:shd w:val="pct15" w:color="auto" w:fill="FFFFFF"/>
          <w:lang w:eastAsia="zh-CN"/>
        </w:rPr>
        <w:t>。</w:t>
      </w:r>
    </w:p>
    <w:p w:rsidR="00205C63" w:rsidRDefault="00F77F60" w:rsidP="00773C67">
      <w:pPr>
        <w:spacing w:after="0" w:line="240" w:lineRule="auto"/>
        <w:ind w:firstLine="480"/>
        <w:jc w:val="both"/>
        <w:rPr>
          <w:sz w:val="24"/>
          <w:szCs w:val="24"/>
          <w:shd w:val="pct15" w:color="auto" w:fill="FFFFFF"/>
        </w:rPr>
      </w:pPr>
      <w:r w:rsidRPr="001D2D96">
        <w:rPr>
          <w:sz w:val="24"/>
          <w:szCs w:val="24"/>
          <w:shd w:val="pct15" w:color="auto" w:fill="FFFFFF"/>
        </w:rPr>
        <w:t>朕惟天道福善祸淫</w:t>
      </w:r>
      <w:r w:rsidR="00205C63">
        <w:rPr>
          <w:rFonts w:hint="eastAsia"/>
          <w:sz w:val="24"/>
          <w:szCs w:val="24"/>
          <w:shd w:val="pct15" w:color="auto" w:fill="FFFFFF"/>
          <w:lang w:eastAsia="zh-CN"/>
        </w:rPr>
        <w:t>。</w:t>
      </w:r>
      <w:r w:rsidRPr="001D2D96">
        <w:rPr>
          <w:sz w:val="24"/>
          <w:szCs w:val="24"/>
          <w:shd w:val="pct15" w:color="auto" w:fill="FFFFFF"/>
        </w:rPr>
        <w:t>故佛示果报使人为善而不敢为恶</w:t>
      </w:r>
      <w:r w:rsidR="00205C63">
        <w:rPr>
          <w:rFonts w:hint="eastAsia"/>
          <w:sz w:val="24"/>
          <w:szCs w:val="24"/>
          <w:shd w:val="pct15" w:color="auto" w:fill="FFFFFF"/>
          <w:lang w:eastAsia="zh-CN"/>
        </w:rPr>
        <w:t>。</w:t>
      </w:r>
      <w:r w:rsidRPr="001D2D96">
        <w:rPr>
          <w:sz w:val="24"/>
          <w:szCs w:val="24"/>
          <w:shd w:val="pct15" w:color="auto" w:fill="FFFFFF"/>
        </w:rPr>
        <w:t>夫天堂地狱皆由人为</w:t>
      </w:r>
      <w:r w:rsidR="00205C63">
        <w:rPr>
          <w:rFonts w:hint="eastAsia"/>
          <w:sz w:val="24"/>
          <w:szCs w:val="24"/>
          <w:shd w:val="pct15" w:color="auto" w:fill="FFFFFF"/>
          <w:lang w:eastAsia="zh-CN"/>
        </w:rPr>
        <w:t>。</w:t>
      </w:r>
      <w:r w:rsidRPr="001D2D96">
        <w:rPr>
          <w:sz w:val="24"/>
          <w:szCs w:val="24"/>
          <w:shd w:val="pct15" w:color="auto" w:fill="FFFFFF"/>
        </w:rPr>
        <w:t>不违于方寸之内</w:t>
      </w:r>
      <w:r w:rsidR="00205C63">
        <w:rPr>
          <w:rFonts w:hint="eastAsia"/>
          <w:sz w:val="24"/>
          <w:szCs w:val="24"/>
          <w:shd w:val="pct15" w:color="auto" w:fill="FFFFFF"/>
          <w:lang w:eastAsia="zh-CN"/>
        </w:rPr>
        <w:t>。</w:t>
      </w:r>
      <w:r w:rsidRPr="001D2D96">
        <w:rPr>
          <w:sz w:val="24"/>
          <w:szCs w:val="24"/>
          <w:shd w:val="pct15" w:color="auto" w:fill="FFFFFF"/>
        </w:rPr>
        <w:t>故为善者得升天堂</w:t>
      </w:r>
      <w:r w:rsidR="00205C63">
        <w:rPr>
          <w:rFonts w:hint="eastAsia"/>
          <w:sz w:val="24"/>
          <w:szCs w:val="24"/>
          <w:shd w:val="pct15" w:color="auto" w:fill="FFFFFF"/>
          <w:lang w:eastAsia="zh-CN"/>
        </w:rPr>
        <w:t>。</w:t>
      </w:r>
      <w:r w:rsidRPr="001D2D96">
        <w:rPr>
          <w:sz w:val="24"/>
          <w:szCs w:val="24"/>
          <w:shd w:val="pct15" w:color="auto" w:fill="FFFFFF"/>
        </w:rPr>
        <w:t>为恶者即堕地狱</w:t>
      </w:r>
      <w:r w:rsidR="00205C63">
        <w:rPr>
          <w:rFonts w:hint="eastAsia"/>
          <w:sz w:val="24"/>
          <w:szCs w:val="24"/>
          <w:shd w:val="pct15" w:color="auto" w:fill="FFFFFF"/>
          <w:lang w:eastAsia="zh-CN"/>
        </w:rPr>
        <w:t>。</w:t>
      </w:r>
      <w:r w:rsidRPr="001D2D96">
        <w:rPr>
          <w:sz w:val="24"/>
          <w:szCs w:val="24"/>
          <w:shd w:val="pct15" w:color="auto" w:fill="FFFFFF"/>
        </w:rPr>
        <w:t>夫忠臣孝子吉人贞士其心即佛</w:t>
      </w:r>
      <w:r w:rsidR="00205C63">
        <w:rPr>
          <w:rFonts w:hint="eastAsia"/>
          <w:sz w:val="24"/>
          <w:szCs w:val="24"/>
          <w:shd w:val="pct15" w:color="auto" w:fill="FFFFFF"/>
          <w:lang w:eastAsia="zh-CN"/>
        </w:rPr>
        <w:t>。</w:t>
      </w:r>
      <w:r w:rsidRPr="001D2D96">
        <w:rPr>
          <w:sz w:val="24"/>
          <w:szCs w:val="24"/>
          <w:shd w:val="pct15" w:color="auto" w:fill="FFFFFF"/>
        </w:rPr>
        <w:t>故神明芘佑业障俱泯</w:t>
      </w:r>
      <w:r w:rsidR="00205C63">
        <w:rPr>
          <w:rFonts w:hint="eastAsia"/>
          <w:sz w:val="24"/>
          <w:szCs w:val="24"/>
          <w:shd w:val="pct15" w:color="auto" w:fill="FFFFFF"/>
          <w:lang w:eastAsia="zh-CN"/>
        </w:rPr>
        <w:t>。</w:t>
      </w:r>
      <w:r w:rsidRPr="001D2D96">
        <w:rPr>
          <w:sz w:val="24"/>
          <w:szCs w:val="24"/>
          <w:shd w:val="pct15" w:color="auto" w:fill="FFFFFF"/>
        </w:rPr>
        <w:t>是以生不犯于宪条</w:t>
      </w:r>
      <w:r w:rsidR="00205C63">
        <w:rPr>
          <w:rFonts w:hint="eastAsia"/>
          <w:sz w:val="24"/>
          <w:szCs w:val="24"/>
          <w:shd w:val="pct15" w:color="auto" w:fill="FFFFFF"/>
          <w:lang w:eastAsia="zh-CN"/>
        </w:rPr>
        <w:t>。</w:t>
      </w:r>
      <w:r w:rsidRPr="001D2D96">
        <w:rPr>
          <w:sz w:val="24"/>
          <w:szCs w:val="24"/>
          <w:shd w:val="pct15" w:color="auto" w:fill="FFFFFF"/>
        </w:rPr>
        <w:t>没不堕于无间</w:t>
      </w:r>
      <w:r w:rsidR="00205C63">
        <w:rPr>
          <w:rFonts w:hint="eastAsia"/>
          <w:sz w:val="24"/>
          <w:szCs w:val="24"/>
          <w:shd w:val="pct15" w:color="auto" w:fill="FFFFFF"/>
          <w:lang w:eastAsia="zh-CN"/>
        </w:rPr>
        <w:t>。</w:t>
      </w:r>
      <w:r w:rsidRPr="001D2D96">
        <w:rPr>
          <w:sz w:val="24"/>
          <w:szCs w:val="24"/>
          <w:shd w:val="pct15" w:color="auto" w:fill="FFFFFF"/>
        </w:rPr>
        <w:t>夫凶顽之徒一于为恶</w:t>
      </w:r>
      <w:r w:rsidR="00205C63">
        <w:rPr>
          <w:rFonts w:hint="eastAsia"/>
          <w:sz w:val="24"/>
          <w:szCs w:val="24"/>
          <w:shd w:val="pct15" w:color="auto" w:fill="FFFFFF"/>
          <w:lang w:eastAsia="zh-CN"/>
        </w:rPr>
        <w:t>。</w:t>
      </w:r>
      <w:r w:rsidRPr="001D2D96">
        <w:rPr>
          <w:sz w:val="24"/>
          <w:szCs w:val="24"/>
          <w:shd w:val="pct15" w:color="auto" w:fill="FFFFFF"/>
        </w:rPr>
        <w:t>弃五伦如敝帚</w:t>
      </w:r>
      <w:r w:rsidR="00205C63">
        <w:rPr>
          <w:rFonts w:hint="eastAsia"/>
          <w:sz w:val="24"/>
          <w:szCs w:val="24"/>
          <w:shd w:val="pct15" w:color="auto" w:fill="FFFFFF"/>
          <w:lang w:eastAsia="zh-CN"/>
        </w:rPr>
        <w:t>。</w:t>
      </w:r>
      <w:r w:rsidRPr="001D2D96">
        <w:rPr>
          <w:sz w:val="24"/>
          <w:szCs w:val="24"/>
          <w:shd w:val="pct15" w:color="auto" w:fill="FFFFFF"/>
        </w:rPr>
        <w:t>蹈刑法如饮甘</w:t>
      </w:r>
      <w:r w:rsidR="00205C63">
        <w:rPr>
          <w:rFonts w:hint="eastAsia"/>
          <w:sz w:val="24"/>
          <w:szCs w:val="24"/>
          <w:shd w:val="pct15" w:color="auto" w:fill="FFFFFF"/>
          <w:lang w:eastAsia="zh-CN"/>
        </w:rPr>
        <w:t>。</w:t>
      </w:r>
      <w:r w:rsidRPr="001D2D96">
        <w:rPr>
          <w:sz w:val="24"/>
          <w:szCs w:val="24"/>
          <w:shd w:val="pct15" w:color="auto" w:fill="FFFFFF"/>
        </w:rPr>
        <w:t>宁喂罗刹</w:t>
      </w:r>
      <w:r w:rsidR="00205C63">
        <w:rPr>
          <w:rFonts w:hint="eastAsia"/>
          <w:sz w:val="24"/>
          <w:szCs w:val="24"/>
          <w:shd w:val="pct15" w:color="auto" w:fill="FFFFFF"/>
          <w:lang w:eastAsia="zh-CN"/>
        </w:rPr>
        <w:t>。</w:t>
      </w:r>
      <w:r w:rsidRPr="001D2D96">
        <w:rPr>
          <w:sz w:val="24"/>
          <w:szCs w:val="24"/>
          <w:shd w:val="pct15" w:color="auto" w:fill="FFFFFF"/>
        </w:rPr>
        <w:t>不钦佛道</w:t>
      </w:r>
      <w:r w:rsidR="00205C63">
        <w:rPr>
          <w:rFonts w:hint="eastAsia"/>
          <w:sz w:val="24"/>
          <w:szCs w:val="24"/>
          <w:shd w:val="pct15" w:color="auto" w:fill="FFFFFF"/>
          <w:lang w:eastAsia="zh-CN"/>
        </w:rPr>
        <w:t>。</w:t>
      </w:r>
      <w:r w:rsidRPr="001D2D96">
        <w:rPr>
          <w:sz w:val="24"/>
          <w:szCs w:val="24"/>
          <w:shd w:val="pct15" w:color="auto" w:fill="FFFFFF"/>
        </w:rPr>
        <w:t>然人性本善</w:t>
      </w:r>
      <w:r w:rsidR="00205C63">
        <w:rPr>
          <w:rFonts w:hint="eastAsia"/>
          <w:sz w:val="24"/>
          <w:szCs w:val="24"/>
          <w:shd w:val="pct15" w:color="auto" w:fill="FFFFFF"/>
          <w:lang w:eastAsia="zh-CN"/>
        </w:rPr>
        <w:t>。</w:t>
      </w:r>
      <w:r w:rsidRPr="001D2D96">
        <w:rPr>
          <w:sz w:val="24"/>
          <w:szCs w:val="24"/>
          <w:shd w:val="pct15" w:color="auto" w:fill="FFFFFF"/>
        </w:rPr>
        <w:t>所为恶者</w:t>
      </w:r>
      <w:r w:rsidR="00205C63">
        <w:rPr>
          <w:rFonts w:hint="eastAsia"/>
          <w:sz w:val="24"/>
          <w:szCs w:val="24"/>
          <w:shd w:val="pct15" w:color="auto" w:fill="FFFFFF"/>
          <w:lang w:eastAsia="zh-CN"/>
        </w:rPr>
        <w:t>。</w:t>
      </w:r>
      <w:r w:rsidRPr="001D2D96">
        <w:rPr>
          <w:sz w:val="24"/>
          <w:szCs w:val="24"/>
          <w:shd w:val="pct15" w:color="auto" w:fill="FFFFFF"/>
        </w:rPr>
        <w:t>特气质之偏</w:t>
      </w:r>
      <w:r w:rsidR="00205C63">
        <w:rPr>
          <w:rFonts w:hint="eastAsia"/>
          <w:sz w:val="24"/>
          <w:szCs w:val="24"/>
          <w:shd w:val="pct15" w:color="auto" w:fill="FFFFFF"/>
          <w:lang w:eastAsia="zh-CN"/>
        </w:rPr>
        <w:t>。</w:t>
      </w:r>
      <w:r w:rsidRPr="001D2D96">
        <w:rPr>
          <w:sz w:val="24"/>
          <w:szCs w:val="24"/>
          <w:shd w:val="pct15" w:color="auto" w:fill="FFFFFF"/>
        </w:rPr>
        <w:t>苟能改心易虑</w:t>
      </w:r>
      <w:r w:rsidR="00205C63">
        <w:rPr>
          <w:rFonts w:hint="eastAsia"/>
          <w:sz w:val="24"/>
          <w:szCs w:val="24"/>
          <w:shd w:val="pct15" w:color="auto" w:fill="FFFFFF"/>
          <w:lang w:eastAsia="zh-CN"/>
        </w:rPr>
        <w:t>。</w:t>
      </w:r>
      <w:r w:rsidRPr="001D2D96">
        <w:rPr>
          <w:sz w:val="24"/>
          <w:szCs w:val="24"/>
          <w:shd w:val="pct15" w:color="auto" w:fill="FFFFFF"/>
        </w:rPr>
        <w:t>修省避畏</w:t>
      </w:r>
      <w:r w:rsidR="00205C63">
        <w:rPr>
          <w:rFonts w:hint="eastAsia"/>
          <w:sz w:val="24"/>
          <w:szCs w:val="24"/>
          <w:shd w:val="pct15" w:color="auto" w:fill="FFFFFF"/>
          <w:lang w:eastAsia="zh-CN"/>
        </w:rPr>
        <w:t>。</w:t>
      </w:r>
      <w:r w:rsidRPr="001D2D96">
        <w:rPr>
          <w:sz w:val="24"/>
          <w:szCs w:val="24"/>
          <w:shd w:val="pct15" w:color="auto" w:fill="FFFFFF"/>
        </w:rPr>
        <w:t>转移之间恶可为善矣</w:t>
      </w:r>
      <w:r w:rsidR="00205C63">
        <w:rPr>
          <w:rFonts w:hint="eastAsia"/>
          <w:sz w:val="24"/>
          <w:szCs w:val="24"/>
          <w:shd w:val="pct15" w:color="auto" w:fill="FFFFFF"/>
          <w:lang w:eastAsia="zh-CN"/>
        </w:rPr>
        <w:t>。</w:t>
      </w:r>
      <w:r w:rsidRPr="001D2D96">
        <w:rPr>
          <w:sz w:val="24"/>
          <w:szCs w:val="24"/>
          <w:shd w:val="pct15" w:color="auto" w:fill="FFFFFF"/>
        </w:rPr>
        <w:t>为善则即善人</w:t>
      </w:r>
      <w:r w:rsidR="00205C63">
        <w:rPr>
          <w:rFonts w:hint="eastAsia"/>
          <w:sz w:val="24"/>
          <w:szCs w:val="24"/>
          <w:shd w:val="pct15" w:color="auto" w:fill="FFFFFF"/>
          <w:lang w:eastAsia="zh-CN"/>
        </w:rPr>
        <w:t>。</w:t>
      </w:r>
      <w:r w:rsidRPr="001D2D96">
        <w:rPr>
          <w:sz w:val="24"/>
          <w:szCs w:val="24"/>
          <w:shd w:val="pct15" w:color="auto" w:fill="FFFFFF"/>
        </w:rPr>
        <w:t>昔之所积之咎</w:t>
      </w:r>
      <w:r w:rsidR="00205C63">
        <w:rPr>
          <w:rFonts w:hint="eastAsia"/>
          <w:sz w:val="24"/>
          <w:szCs w:val="24"/>
          <w:shd w:val="pct15" w:color="auto" w:fill="FFFFFF"/>
          <w:lang w:eastAsia="zh-CN"/>
        </w:rPr>
        <w:t>。</w:t>
      </w:r>
      <w:r w:rsidR="00205C63">
        <w:rPr>
          <w:sz w:val="24"/>
          <w:szCs w:val="24"/>
          <w:shd w:val="pct15" w:color="auto" w:fill="FFFFFF"/>
        </w:rPr>
        <w:t>如太空点尘</w:t>
      </w:r>
      <w:r w:rsidR="00205C63">
        <w:rPr>
          <w:rFonts w:hint="eastAsia"/>
          <w:sz w:val="24"/>
          <w:szCs w:val="24"/>
          <w:shd w:val="pct15" w:color="auto" w:fill="FFFFFF"/>
          <w:lang w:eastAsia="zh-CN"/>
        </w:rPr>
        <w:t>。</w:t>
      </w:r>
      <w:r w:rsidR="00205C63">
        <w:rPr>
          <w:sz w:val="24"/>
          <w:szCs w:val="24"/>
          <w:shd w:val="pct15" w:color="auto" w:fill="FFFFFF"/>
        </w:rPr>
        <w:t>红</w:t>
      </w:r>
      <w:r w:rsidR="00205C63">
        <w:rPr>
          <w:rFonts w:hint="eastAsia"/>
          <w:sz w:val="24"/>
          <w:szCs w:val="24"/>
          <w:shd w:val="pct15" w:color="auto" w:fill="FFFFFF"/>
          <w:lang w:eastAsia="zh-CN"/>
        </w:rPr>
        <w:t>垆</w:t>
      </w:r>
      <w:r w:rsidRPr="001D2D96">
        <w:rPr>
          <w:sz w:val="24"/>
          <w:szCs w:val="24"/>
          <w:shd w:val="pct15" w:color="auto" w:fill="FFFFFF"/>
        </w:rPr>
        <w:t>片雪</w:t>
      </w:r>
      <w:r w:rsidR="00205C63">
        <w:rPr>
          <w:rFonts w:hint="eastAsia"/>
          <w:sz w:val="24"/>
          <w:szCs w:val="24"/>
          <w:shd w:val="pct15" w:color="auto" w:fill="FFFFFF"/>
          <w:lang w:eastAsia="zh-CN"/>
        </w:rPr>
        <w:t>。</w:t>
      </w:r>
      <w:r w:rsidRPr="001D2D96">
        <w:rPr>
          <w:sz w:val="24"/>
          <w:szCs w:val="24"/>
          <w:shd w:val="pct15" w:color="auto" w:fill="FFFFFF"/>
        </w:rPr>
        <w:t>消涤净尽</w:t>
      </w:r>
      <w:r w:rsidR="00205C63">
        <w:rPr>
          <w:rFonts w:hint="eastAsia"/>
          <w:sz w:val="24"/>
          <w:szCs w:val="24"/>
          <w:shd w:val="pct15" w:color="auto" w:fill="FFFFFF"/>
          <w:lang w:eastAsia="zh-CN"/>
        </w:rPr>
        <w:t>。</w:t>
      </w:r>
      <w:r w:rsidRPr="001D2D96">
        <w:rPr>
          <w:sz w:val="24"/>
          <w:szCs w:val="24"/>
          <w:shd w:val="pct15" w:color="auto" w:fill="FFFFFF"/>
        </w:rPr>
        <w:t>虽有果报将安施乎</w:t>
      </w:r>
      <w:r w:rsidR="00205C63">
        <w:rPr>
          <w:rFonts w:hint="eastAsia"/>
          <w:sz w:val="24"/>
          <w:szCs w:val="24"/>
          <w:shd w:val="pct15" w:color="auto" w:fill="FFFFFF"/>
          <w:lang w:eastAsia="zh-CN"/>
        </w:rPr>
        <w:t>。</w:t>
      </w:r>
    </w:p>
    <w:p w:rsidR="00205C63" w:rsidRDefault="00F77F60" w:rsidP="00205C63">
      <w:pPr>
        <w:spacing w:after="0" w:line="240" w:lineRule="auto"/>
        <w:ind w:firstLine="480"/>
        <w:jc w:val="both"/>
        <w:rPr>
          <w:sz w:val="24"/>
          <w:szCs w:val="24"/>
          <w:shd w:val="pct15" w:color="auto" w:fill="FFFFFF"/>
        </w:rPr>
      </w:pPr>
      <w:r w:rsidRPr="001D2D96">
        <w:rPr>
          <w:sz w:val="24"/>
          <w:szCs w:val="24"/>
          <w:shd w:val="pct15" w:color="auto" w:fill="FFFFFF"/>
        </w:rPr>
        <w:t>朕恒念此</w:t>
      </w:r>
      <w:r w:rsidR="00205C63">
        <w:rPr>
          <w:rFonts w:hint="eastAsia"/>
          <w:sz w:val="24"/>
          <w:szCs w:val="24"/>
          <w:shd w:val="pct15" w:color="auto" w:fill="FFFFFF"/>
          <w:lang w:eastAsia="zh-CN"/>
        </w:rPr>
        <w:t>。</w:t>
      </w:r>
      <w:r w:rsidRPr="001D2D96">
        <w:rPr>
          <w:sz w:val="24"/>
          <w:szCs w:val="24"/>
          <w:shd w:val="pct15" w:color="auto" w:fill="FFFFFF"/>
        </w:rPr>
        <w:t>惟恐世之人有过而不知改</w:t>
      </w:r>
      <w:r w:rsidR="00205C63">
        <w:rPr>
          <w:rFonts w:hint="eastAsia"/>
          <w:sz w:val="24"/>
          <w:szCs w:val="24"/>
          <w:shd w:val="pct15" w:color="auto" w:fill="FFFFFF"/>
          <w:lang w:eastAsia="zh-CN"/>
        </w:rPr>
        <w:t>。</w:t>
      </w:r>
      <w:r w:rsidRPr="001D2D96">
        <w:rPr>
          <w:sz w:val="24"/>
          <w:szCs w:val="24"/>
          <w:shd w:val="pct15" w:color="auto" w:fill="FFFFFF"/>
        </w:rPr>
        <w:t>乃甘心焉以自弃</w:t>
      </w:r>
      <w:r w:rsidR="00205C63">
        <w:rPr>
          <w:rFonts w:hint="eastAsia"/>
          <w:sz w:val="24"/>
          <w:szCs w:val="24"/>
          <w:shd w:val="pct15" w:color="auto" w:fill="FFFFFF"/>
          <w:lang w:eastAsia="zh-CN"/>
        </w:rPr>
        <w:t>。</w:t>
      </w:r>
      <w:r w:rsidRPr="001D2D96">
        <w:rPr>
          <w:sz w:val="24"/>
          <w:szCs w:val="24"/>
          <w:shd w:val="pct15" w:color="auto" w:fill="FFFFFF"/>
        </w:rPr>
        <w:t>遂表章是经</w:t>
      </w:r>
      <w:r w:rsidR="00205C63">
        <w:rPr>
          <w:rFonts w:hint="eastAsia"/>
          <w:sz w:val="24"/>
          <w:szCs w:val="24"/>
          <w:shd w:val="pct15" w:color="auto" w:fill="FFFFFF"/>
          <w:lang w:eastAsia="zh-CN"/>
        </w:rPr>
        <w:t>。</w:t>
      </w:r>
      <w:r w:rsidRPr="001D2D96">
        <w:rPr>
          <w:sz w:val="24"/>
          <w:szCs w:val="24"/>
          <w:shd w:val="pct15" w:color="auto" w:fill="FFFFFF"/>
        </w:rPr>
        <w:t>使善良君子永坚禁戒之心</w:t>
      </w:r>
      <w:r w:rsidR="00205C63">
        <w:rPr>
          <w:rFonts w:hint="eastAsia"/>
          <w:sz w:val="24"/>
          <w:szCs w:val="24"/>
          <w:shd w:val="pct15" w:color="auto" w:fill="FFFFFF"/>
          <w:lang w:eastAsia="zh-CN"/>
        </w:rPr>
        <w:t>。</w:t>
      </w:r>
      <w:r w:rsidRPr="001D2D96">
        <w:rPr>
          <w:sz w:val="24"/>
          <w:szCs w:val="24"/>
          <w:shd w:val="pct15" w:color="auto" w:fill="FFFFFF"/>
        </w:rPr>
        <w:t>广纳无量之福</w:t>
      </w:r>
      <w:r w:rsidR="00205C63">
        <w:rPr>
          <w:rFonts w:hint="eastAsia"/>
          <w:sz w:val="24"/>
          <w:szCs w:val="24"/>
          <w:shd w:val="pct15" w:color="auto" w:fill="FFFFFF"/>
          <w:lang w:eastAsia="zh-CN"/>
        </w:rPr>
        <w:t>。</w:t>
      </w:r>
      <w:r w:rsidRPr="001D2D96">
        <w:rPr>
          <w:sz w:val="24"/>
          <w:szCs w:val="24"/>
          <w:shd w:val="pct15" w:color="auto" w:fill="FFFFFF"/>
        </w:rPr>
        <w:t>为善功德岂有涯涘哉</w:t>
      </w:r>
      <w:r w:rsidR="00205C63">
        <w:rPr>
          <w:rFonts w:hint="eastAsia"/>
          <w:sz w:val="24"/>
          <w:szCs w:val="24"/>
          <w:shd w:val="pct15" w:color="auto" w:fill="FFFFFF"/>
          <w:lang w:eastAsia="zh-CN"/>
        </w:rPr>
        <w:t>。</w:t>
      </w:r>
    </w:p>
    <w:p w:rsidR="00F77F60" w:rsidRPr="001D2D96" w:rsidRDefault="00F77F60" w:rsidP="00205C63">
      <w:pPr>
        <w:spacing w:after="0" w:line="240" w:lineRule="auto"/>
        <w:ind w:firstLine="480"/>
        <w:jc w:val="both"/>
        <w:rPr>
          <w:sz w:val="24"/>
          <w:szCs w:val="24"/>
          <w:shd w:val="pct15" w:color="auto" w:fill="FFFFFF"/>
        </w:rPr>
      </w:pPr>
      <w:r w:rsidRPr="001D2D96">
        <w:rPr>
          <w:sz w:val="24"/>
          <w:szCs w:val="24"/>
          <w:shd w:val="pct15" w:color="auto" w:fill="FFFFFF"/>
        </w:rPr>
        <w:t>永乐九年五月初一日</w:t>
      </w:r>
    </w:p>
    <w:p w:rsidR="00F77F60" w:rsidRDefault="00F77F60" w:rsidP="00F77F60">
      <w:pPr>
        <w:spacing w:after="0" w:line="240" w:lineRule="auto"/>
        <w:jc w:val="both"/>
        <w:rPr>
          <w:sz w:val="24"/>
          <w:szCs w:val="24"/>
          <w:shd w:val="pct15" w:color="auto" w:fill="FFFFFF"/>
        </w:rPr>
      </w:pPr>
    </w:p>
    <w:p w:rsidR="00F77F60" w:rsidRDefault="00F77F60" w:rsidP="00F77F60">
      <w:pPr>
        <w:spacing w:after="0" w:line="240" w:lineRule="auto"/>
        <w:jc w:val="both"/>
        <w:rPr>
          <w:sz w:val="24"/>
          <w:szCs w:val="24"/>
          <w:shd w:val="pct15" w:color="auto" w:fill="FFFFFF"/>
        </w:rPr>
      </w:pPr>
      <w:r w:rsidRPr="001D2D96">
        <w:rPr>
          <w:sz w:val="24"/>
          <w:szCs w:val="24"/>
          <w:shd w:val="pct15" w:color="auto" w:fill="FFFFFF"/>
        </w:rPr>
        <w:t>妙法莲华经弘传序</w:t>
      </w:r>
    </w:p>
    <w:p w:rsidR="00F77F60" w:rsidRPr="001D2D96" w:rsidRDefault="00F77F60" w:rsidP="00F77F60">
      <w:pPr>
        <w:spacing w:after="0" w:line="240" w:lineRule="auto"/>
        <w:ind w:firstLineChars="200" w:firstLine="480"/>
        <w:jc w:val="both"/>
        <w:rPr>
          <w:sz w:val="24"/>
          <w:szCs w:val="24"/>
          <w:shd w:val="pct15" w:color="auto" w:fill="FFFFFF"/>
        </w:rPr>
      </w:pPr>
      <w:r w:rsidRPr="001D2D96">
        <w:rPr>
          <w:sz w:val="24"/>
          <w:szCs w:val="24"/>
          <w:shd w:val="pct15" w:color="auto" w:fill="FFFFFF"/>
        </w:rPr>
        <w:t>唐终南山释道宣述</w:t>
      </w:r>
    </w:p>
    <w:p w:rsidR="00205C63" w:rsidRDefault="00F77F60" w:rsidP="00205C63">
      <w:pPr>
        <w:spacing w:after="0" w:line="240" w:lineRule="auto"/>
        <w:ind w:firstLine="480"/>
        <w:jc w:val="both"/>
        <w:rPr>
          <w:sz w:val="24"/>
          <w:szCs w:val="24"/>
          <w:shd w:val="pct15" w:color="auto" w:fill="FFFFFF"/>
        </w:rPr>
      </w:pPr>
      <w:r w:rsidRPr="001D2D96">
        <w:rPr>
          <w:sz w:val="24"/>
          <w:szCs w:val="24"/>
          <w:shd w:val="pct15" w:color="auto" w:fill="FFFFFF"/>
        </w:rPr>
        <w:t>妙法莲华经者</w:t>
      </w:r>
      <w:r w:rsidR="00205C63">
        <w:rPr>
          <w:rFonts w:hint="eastAsia"/>
          <w:sz w:val="24"/>
          <w:szCs w:val="24"/>
          <w:shd w:val="pct15" w:color="auto" w:fill="FFFFFF"/>
          <w:lang w:eastAsia="zh-CN"/>
        </w:rPr>
        <w:t>。</w:t>
      </w:r>
      <w:r w:rsidRPr="001D2D96">
        <w:rPr>
          <w:sz w:val="24"/>
          <w:szCs w:val="24"/>
          <w:shd w:val="pct15" w:color="auto" w:fill="FFFFFF"/>
        </w:rPr>
        <w:t>统诸佛降灵之本致也</w:t>
      </w:r>
      <w:r w:rsidR="00205C63">
        <w:rPr>
          <w:rFonts w:hint="eastAsia"/>
          <w:sz w:val="24"/>
          <w:szCs w:val="24"/>
          <w:shd w:val="pct15" w:color="auto" w:fill="FFFFFF"/>
          <w:lang w:eastAsia="zh-CN"/>
        </w:rPr>
        <w:t>。</w:t>
      </w:r>
      <w:r w:rsidRPr="001D2D96">
        <w:rPr>
          <w:sz w:val="24"/>
          <w:szCs w:val="24"/>
          <w:shd w:val="pct15" w:color="auto" w:fill="FFFFFF"/>
        </w:rPr>
        <w:t>蕴结大夏</w:t>
      </w:r>
      <w:r w:rsidR="00205C63">
        <w:rPr>
          <w:rFonts w:hint="eastAsia"/>
          <w:sz w:val="24"/>
          <w:szCs w:val="24"/>
          <w:shd w:val="pct15" w:color="auto" w:fill="FFFFFF"/>
          <w:lang w:eastAsia="zh-CN"/>
        </w:rPr>
        <w:t>。</w:t>
      </w:r>
      <w:r w:rsidRPr="001D2D96">
        <w:rPr>
          <w:sz w:val="24"/>
          <w:szCs w:val="24"/>
          <w:shd w:val="pct15" w:color="auto" w:fill="FFFFFF"/>
        </w:rPr>
        <w:t>出彼千龄</w:t>
      </w:r>
      <w:r w:rsidR="00205C63">
        <w:rPr>
          <w:rFonts w:hint="eastAsia"/>
          <w:sz w:val="24"/>
          <w:szCs w:val="24"/>
          <w:shd w:val="pct15" w:color="auto" w:fill="FFFFFF"/>
          <w:lang w:eastAsia="zh-CN"/>
        </w:rPr>
        <w:t>。</w:t>
      </w:r>
      <w:r w:rsidRPr="001D2D96">
        <w:rPr>
          <w:sz w:val="24"/>
          <w:szCs w:val="24"/>
          <w:shd w:val="pct15" w:color="auto" w:fill="FFFFFF"/>
        </w:rPr>
        <w:t>东传震旦三百余载</w:t>
      </w:r>
      <w:r w:rsidR="00205C63">
        <w:rPr>
          <w:rFonts w:hint="eastAsia"/>
          <w:sz w:val="24"/>
          <w:szCs w:val="24"/>
          <w:shd w:val="pct15" w:color="auto" w:fill="FFFFFF"/>
          <w:lang w:eastAsia="zh-CN"/>
        </w:rPr>
        <w:t>。</w:t>
      </w:r>
      <w:r w:rsidRPr="001D2D96">
        <w:rPr>
          <w:sz w:val="24"/>
          <w:szCs w:val="24"/>
          <w:shd w:val="pct15" w:color="auto" w:fill="FFFFFF"/>
        </w:rPr>
        <w:t>西晋惠帝永康年中</w:t>
      </w:r>
      <w:r w:rsidR="00205C63">
        <w:rPr>
          <w:rFonts w:hint="eastAsia"/>
          <w:sz w:val="24"/>
          <w:szCs w:val="24"/>
          <w:shd w:val="pct15" w:color="auto" w:fill="FFFFFF"/>
          <w:lang w:eastAsia="zh-CN"/>
        </w:rPr>
        <w:t>。</w:t>
      </w:r>
      <w:r w:rsidRPr="001D2D96">
        <w:rPr>
          <w:sz w:val="24"/>
          <w:szCs w:val="24"/>
          <w:shd w:val="pct15" w:color="auto" w:fill="FFFFFF"/>
        </w:rPr>
        <w:t>长安青门炖煌菩萨竺法护者</w:t>
      </w:r>
      <w:r w:rsidR="00205C63">
        <w:rPr>
          <w:rFonts w:hint="eastAsia"/>
          <w:sz w:val="24"/>
          <w:szCs w:val="24"/>
          <w:shd w:val="pct15" w:color="auto" w:fill="FFFFFF"/>
          <w:lang w:eastAsia="zh-CN"/>
        </w:rPr>
        <w:t>。</w:t>
      </w:r>
      <w:r w:rsidRPr="001D2D96">
        <w:rPr>
          <w:sz w:val="24"/>
          <w:szCs w:val="24"/>
          <w:shd w:val="pct15" w:color="auto" w:fill="FFFFFF"/>
        </w:rPr>
        <w:t>初翻此经名正法华</w:t>
      </w:r>
      <w:r w:rsidR="00205C63">
        <w:rPr>
          <w:rFonts w:hint="eastAsia"/>
          <w:sz w:val="24"/>
          <w:szCs w:val="24"/>
          <w:shd w:val="pct15" w:color="auto" w:fill="FFFFFF"/>
          <w:lang w:eastAsia="zh-CN"/>
        </w:rPr>
        <w:t>。</w:t>
      </w:r>
      <w:r w:rsidRPr="001D2D96">
        <w:rPr>
          <w:sz w:val="24"/>
          <w:szCs w:val="24"/>
          <w:shd w:val="pct15" w:color="auto" w:fill="FFFFFF"/>
        </w:rPr>
        <w:t>东晋安帝隆安年中</w:t>
      </w:r>
      <w:r w:rsidR="00205C63">
        <w:rPr>
          <w:rFonts w:hint="eastAsia"/>
          <w:sz w:val="24"/>
          <w:szCs w:val="24"/>
          <w:shd w:val="pct15" w:color="auto" w:fill="FFFFFF"/>
          <w:lang w:eastAsia="zh-CN"/>
        </w:rPr>
        <w:t>。</w:t>
      </w:r>
      <w:r w:rsidRPr="001D2D96">
        <w:rPr>
          <w:sz w:val="24"/>
          <w:szCs w:val="24"/>
          <w:shd w:val="pct15" w:color="auto" w:fill="FFFFFF"/>
        </w:rPr>
        <w:t>后秦弘始龟兹沙门鸠摩罗什</w:t>
      </w:r>
      <w:r w:rsidR="00205C63">
        <w:rPr>
          <w:rFonts w:hint="eastAsia"/>
          <w:sz w:val="24"/>
          <w:szCs w:val="24"/>
          <w:shd w:val="pct15" w:color="auto" w:fill="FFFFFF"/>
          <w:lang w:eastAsia="zh-CN"/>
        </w:rPr>
        <w:t>。</w:t>
      </w:r>
      <w:r w:rsidRPr="001D2D96">
        <w:rPr>
          <w:sz w:val="24"/>
          <w:szCs w:val="24"/>
          <w:shd w:val="pct15" w:color="auto" w:fill="FFFFFF"/>
        </w:rPr>
        <w:t>次翻此经名妙法莲华</w:t>
      </w:r>
      <w:r w:rsidR="00205C63">
        <w:rPr>
          <w:rFonts w:hint="eastAsia"/>
          <w:sz w:val="24"/>
          <w:szCs w:val="24"/>
          <w:shd w:val="pct15" w:color="auto" w:fill="FFFFFF"/>
          <w:lang w:eastAsia="zh-CN"/>
        </w:rPr>
        <w:t>。</w:t>
      </w:r>
      <w:r w:rsidRPr="001D2D96">
        <w:rPr>
          <w:sz w:val="24"/>
          <w:szCs w:val="24"/>
          <w:shd w:val="pct15" w:color="auto" w:fill="FFFFFF"/>
        </w:rPr>
        <w:t>隋氏仁寿大兴善寺北天竺沙门阇那笈多</w:t>
      </w:r>
      <w:r w:rsidR="00205C63">
        <w:rPr>
          <w:rFonts w:hint="eastAsia"/>
          <w:sz w:val="24"/>
          <w:szCs w:val="24"/>
          <w:shd w:val="pct15" w:color="auto" w:fill="FFFFFF"/>
          <w:lang w:eastAsia="zh-CN"/>
        </w:rPr>
        <w:t>。</w:t>
      </w:r>
      <w:r w:rsidRPr="001D2D96">
        <w:rPr>
          <w:sz w:val="24"/>
          <w:szCs w:val="24"/>
          <w:shd w:val="pct15" w:color="auto" w:fill="FFFFFF"/>
        </w:rPr>
        <w:t>后所翻者同名妙法</w:t>
      </w:r>
      <w:r w:rsidR="00205C63">
        <w:rPr>
          <w:rFonts w:hint="eastAsia"/>
          <w:sz w:val="24"/>
          <w:szCs w:val="24"/>
          <w:shd w:val="pct15" w:color="auto" w:fill="FFFFFF"/>
          <w:lang w:eastAsia="zh-CN"/>
        </w:rPr>
        <w:t>。</w:t>
      </w:r>
      <w:r w:rsidRPr="001D2D96">
        <w:rPr>
          <w:sz w:val="24"/>
          <w:szCs w:val="24"/>
          <w:shd w:val="pct15" w:color="auto" w:fill="FFFFFF"/>
        </w:rPr>
        <w:t>三经重沓</w:t>
      </w:r>
      <w:r w:rsidR="00205C63">
        <w:rPr>
          <w:rFonts w:hint="eastAsia"/>
          <w:sz w:val="24"/>
          <w:szCs w:val="24"/>
          <w:shd w:val="pct15" w:color="auto" w:fill="FFFFFF"/>
          <w:lang w:eastAsia="zh-CN"/>
        </w:rPr>
        <w:t>。</w:t>
      </w:r>
      <w:r w:rsidRPr="001D2D96">
        <w:rPr>
          <w:sz w:val="24"/>
          <w:szCs w:val="24"/>
          <w:shd w:val="pct15" w:color="auto" w:fill="FFFFFF"/>
        </w:rPr>
        <w:t>文旨互陈</w:t>
      </w:r>
      <w:r w:rsidR="00205C63">
        <w:rPr>
          <w:rFonts w:hint="eastAsia"/>
          <w:sz w:val="24"/>
          <w:szCs w:val="24"/>
          <w:shd w:val="pct15" w:color="auto" w:fill="FFFFFF"/>
          <w:lang w:eastAsia="zh-CN"/>
        </w:rPr>
        <w:t>。</w:t>
      </w:r>
      <w:r w:rsidRPr="001D2D96">
        <w:rPr>
          <w:sz w:val="24"/>
          <w:szCs w:val="24"/>
          <w:shd w:val="pct15" w:color="auto" w:fill="FFFFFF"/>
        </w:rPr>
        <w:t>时所宗尚皆弘秦本</w:t>
      </w:r>
      <w:r w:rsidR="00205C63">
        <w:rPr>
          <w:rFonts w:hint="eastAsia"/>
          <w:sz w:val="24"/>
          <w:szCs w:val="24"/>
          <w:shd w:val="pct15" w:color="auto" w:fill="FFFFFF"/>
          <w:lang w:eastAsia="zh-CN"/>
        </w:rPr>
        <w:t>。</w:t>
      </w:r>
      <w:r w:rsidRPr="001D2D96">
        <w:rPr>
          <w:sz w:val="24"/>
          <w:szCs w:val="24"/>
          <w:shd w:val="pct15" w:color="auto" w:fill="FFFFFF"/>
        </w:rPr>
        <w:t>自余支品别偈不无其流</w:t>
      </w:r>
      <w:r w:rsidR="00205C63">
        <w:rPr>
          <w:rFonts w:hint="eastAsia"/>
          <w:sz w:val="24"/>
          <w:szCs w:val="24"/>
          <w:shd w:val="pct15" w:color="auto" w:fill="FFFFFF"/>
          <w:lang w:eastAsia="zh-CN"/>
        </w:rPr>
        <w:t>。</w:t>
      </w:r>
      <w:r w:rsidRPr="001D2D96">
        <w:rPr>
          <w:sz w:val="24"/>
          <w:szCs w:val="24"/>
          <w:shd w:val="pct15" w:color="auto" w:fill="FFFFFF"/>
        </w:rPr>
        <w:t>具如序历</w:t>
      </w:r>
      <w:r w:rsidR="00205C63">
        <w:rPr>
          <w:rFonts w:hint="eastAsia"/>
          <w:sz w:val="24"/>
          <w:szCs w:val="24"/>
          <w:shd w:val="pct15" w:color="auto" w:fill="FFFFFF"/>
          <w:lang w:eastAsia="zh-CN"/>
        </w:rPr>
        <w:t>。</w:t>
      </w:r>
      <w:r w:rsidRPr="001D2D96">
        <w:rPr>
          <w:sz w:val="24"/>
          <w:szCs w:val="24"/>
          <w:shd w:val="pct15" w:color="auto" w:fill="FFFFFF"/>
        </w:rPr>
        <w:t>故所非述</w:t>
      </w:r>
      <w:r w:rsidR="00205C63">
        <w:rPr>
          <w:rFonts w:hint="eastAsia"/>
          <w:sz w:val="24"/>
          <w:szCs w:val="24"/>
          <w:shd w:val="pct15" w:color="auto" w:fill="FFFFFF"/>
          <w:lang w:eastAsia="zh-CN"/>
        </w:rPr>
        <w:t>。</w:t>
      </w:r>
    </w:p>
    <w:p w:rsidR="00F77F60" w:rsidRPr="001D2D96" w:rsidRDefault="00F77F60" w:rsidP="00205C63">
      <w:pPr>
        <w:spacing w:after="0" w:line="240" w:lineRule="auto"/>
        <w:ind w:firstLine="480"/>
        <w:jc w:val="both"/>
        <w:rPr>
          <w:sz w:val="24"/>
          <w:szCs w:val="24"/>
          <w:shd w:val="pct15" w:color="auto" w:fill="FFFFFF"/>
        </w:rPr>
      </w:pPr>
      <w:r w:rsidRPr="001D2D96">
        <w:rPr>
          <w:sz w:val="24"/>
          <w:szCs w:val="24"/>
          <w:shd w:val="pct15" w:color="auto" w:fill="FFFFFF"/>
        </w:rPr>
        <w:t>夫以灵岳降灵</w:t>
      </w:r>
      <w:r w:rsidR="00205C63">
        <w:rPr>
          <w:rFonts w:hint="eastAsia"/>
          <w:sz w:val="24"/>
          <w:szCs w:val="24"/>
          <w:shd w:val="pct15" w:color="auto" w:fill="FFFFFF"/>
          <w:lang w:eastAsia="zh-CN"/>
        </w:rPr>
        <w:t>。</w:t>
      </w:r>
      <w:r w:rsidRPr="001D2D96">
        <w:rPr>
          <w:sz w:val="24"/>
          <w:szCs w:val="24"/>
          <w:shd w:val="pct15" w:color="auto" w:fill="FFFFFF"/>
        </w:rPr>
        <w:t>非大圣无由开化</w:t>
      </w:r>
      <w:r w:rsidR="00205C63">
        <w:rPr>
          <w:rFonts w:hint="eastAsia"/>
          <w:sz w:val="24"/>
          <w:szCs w:val="24"/>
          <w:shd w:val="pct15" w:color="auto" w:fill="FFFFFF"/>
          <w:lang w:eastAsia="zh-CN"/>
        </w:rPr>
        <w:t>。</w:t>
      </w:r>
      <w:r w:rsidRPr="001D2D96">
        <w:rPr>
          <w:sz w:val="24"/>
          <w:szCs w:val="24"/>
          <w:shd w:val="pct15" w:color="auto" w:fill="FFFFFF"/>
        </w:rPr>
        <w:t>适化所及</w:t>
      </w:r>
      <w:r w:rsidR="00205C63">
        <w:rPr>
          <w:rFonts w:hint="eastAsia"/>
          <w:sz w:val="24"/>
          <w:szCs w:val="24"/>
          <w:shd w:val="pct15" w:color="auto" w:fill="FFFFFF"/>
          <w:lang w:eastAsia="zh-CN"/>
        </w:rPr>
        <w:t>。</w:t>
      </w:r>
      <w:r w:rsidRPr="001D2D96">
        <w:rPr>
          <w:sz w:val="24"/>
          <w:szCs w:val="24"/>
          <w:shd w:val="pct15" w:color="auto" w:fill="FFFFFF"/>
        </w:rPr>
        <w:t>非昔缘无以导心</w:t>
      </w:r>
      <w:r w:rsidR="00205C63">
        <w:rPr>
          <w:rFonts w:hint="eastAsia"/>
          <w:sz w:val="24"/>
          <w:szCs w:val="24"/>
          <w:shd w:val="pct15" w:color="auto" w:fill="FFFFFF"/>
          <w:lang w:eastAsia="zh-CN"/>
        </w:rPr>
        <w:t>。</w:t>
      </w:r>
      <w:r w:rsidRPr="001D2D96">
        <w:rPr>
          <w:sz w:val="24"/>
          <w:szCs w:val="24"/>
          <w:shd w:val="pct15" w:color="auto" w:fill="FFFFFF"/>
        </w:rPr>
        <w:t>所以仙苑告成</w:t>
      </w:r>
      <w:r w:rsidR="00205C63">
        <w:rPr>
          <w:rFonts w:hint="eastAsia"/>
          <w:sz w:val="24"/>
          <w:szCs w:val="24"/>
          <w:shd w:val="pct15" w:color="auto" w:fill="FFFFFF"/>
          <w:lang w:eastAsia="zh-CN"/>
        </w:rPr>
        <w:t>。</w:t>
      </w:r>
      <w:r w:rsidRPr="001D2D96">
        <w:rPr>
          <w:sz w:val="24"/>
          <w:szCs w:val="24"/>
          <w:shd w:val="pct15" w:color="auto" w:fill="FFFFFF"/>
        </w:rPr>
        <w:t>机分小大之别</w:t>
      </w:r>
      <w:r w:rsidR="00205C63">
        <w:rPr>
          <w:rFonts w:hint="eastAsia"/>
          <w:sz w:val="24"/>
          <w:szCs w:val="24"/>
          <w:shd w:val="pct15" w:color="auto" w:fill="FFFFFF"/>
          <w:lang w:eastAsia="zh-CN"/>
        </w:rPr>
        <w:t>。</w:t>
      </w:r>
      <w:r w:rsidRPr="001D2D96">
        <w:rPr>
          <w:sz w:val="24"/>
          <w:szCs w:val="24"/>
          <w:shd w:val="pct15" w:color="auto" w:fill="FFFFFF"/>
        </w:rPr>
        <w:t>金河顾命</w:t>
      </w:r>
      <w:r w:rsidR="00205C63">
        <w:rPr>
          <w:rFonts w:hint="eastAsia"/>
          <w:sz w:val="24"/>
          <w:szCs w:val="24"/>
          <w:shd w:val="pct15" w:color="auto" w:fill="FFFFFF"/>
          <w:lang w:eastAsia="zh-CN"/>
        </w:rPr>
        <w:t>。</w:t>
      </w:r>
      <w:r w:rsidRPr="001D2D96">
        <w:rPr>
          <w:sz w:val="24"/>
          <w:szCs w:val="24"/>
          <w:shd w:val="pct15" w:color="auto" w:fill="FFFFFF"/>
        </w:rPr>
        <w:t>道殊半满之科</w:t>
      </w:r>
      <w:r w:rsidR="00205C63">
        <w:rPr>
          <w:rFonts w:hint="eastAsia"/>
          <w:sz w:val="24"/>
          <w:szCs w:val="24"/>
          <w:shd w:val="pct15" w:color="auto" w:fill="FFFFFF"/>
          <w:lang w:eastAsia="zh-CN"/>
        </w:rPr>
        <w:t>。</w:t>
      </w:r>
      <w:r w:rsidRPr="001D2D96">
        <w:rPr>
          <w:sz w:val="24"/>
          <w:szCs w:val="24"/>
          <w:shd w:val="pct15" w:color="auto" w:fill="FFFFFF"/>
        </w:rPr>
        <w:t>岂非教被乘时</w:t>
      </w:r>
      <w:r w:rsidR="00205C63">
        <w:rPr>
          <w:rFonts w:hint="eastAsia"/>
          <w:sz w:val="24"/>
          <w:szCs w:val="24"/>
          <w:shd w:val="pct15" w:color="auto" w:fill="FFFFFF"/>
          <w:lang w:eastAsia="zh-CN"/>
        </w:rPr>
        <w:t>。</w:t>
      </w:r>
      <w:r w:rsidRPr="001D2D96">
        <w:rPr>
          <w:sz w:val="24"/>
          <w:szCs w:val="24"/>
          <w:shd w:val="pct15" w:color="auto" w:fill="FFFFFF"/>
        </w:rPr>
        <w:t>无足核其高会</w:t>
      </w:r>
      <w:r w:rsidR="00205C63">
        <w:rPr>
          <w:rFonts w:hint="eastAsia"/>
          <w:sz w:val="24"/>
          <w:szCs w:val="24"/>
          <w:shd w:val="pct15" w:color="auto" w:fill="FFFFFF"/>
          <w:lang w:eastAsia="zh-CN"/>
        </w:rPr>
        <w:t>。</w:t>
      </w:r>
      <w:r w:rsidRPr="001D2D96">
        <w:rPr>
          <w:sz w:val="24"/>
          <w:szCs w:val="24"/>
          <w:shd w:val="pct15" w:color="auto" w:fill="FFFFFF"/>
        </w:rPr>
        <w:t>是知五千退席</w:t>
      </w:r>
      <w:r w:rsidR="00205C63">
        <w:rPr>
          <w:rFonts w:hint="eastAsia"/>
          <w:sz w:val="24"/>
          <w:szCs w:val="24"/>
          <w:shd w:val="pct15" w:color="auto" w:fill="FFFFFF"/>
          <w:lang w:eastAsia="zh-CN"/>
        </w:rPr>
        <w:t>。</w:t>
      </w:r>
      <w:r w:rsidRPr="001D2D96">
        <w:rPr>
          <w:sz w:val="24"/>
          <w:szCs w:val="24"/>
          <w:shd w:val="pct15" w:color="auto" w:fill="FFFFFF"/>
        </w:rPr>
        <w:t>为进增慢之俦</w:t>
      </w:r>
      <w:r w:rsidR="00205C63">
        <w:rPr>
          <w:rFonts w:hint="eastAsia"/>
          <w:sz w:val="24"/>
          <w:szCs w:val="24"/>
          <w:shd w:val="pct15" w:color="auto" w:fill="FFFFFF"/>
          <w:lang w:eastAsia="zh-CN"/>
        </w:rPr>
        <w:t>。</w:t>
      </w:r>
      <w:r w:rsidRPr="001D2D96">
        <w:rPr>
          <w:sz w:val="24"/>
          <w:szCs w:val="24"/>
          <w:shd w:val="pct15" w:color="auto" w:fill="FFFFFF"/>
        </w:rPr>
        <w:t>五百授记</w:t>
      </w:r>
      <w:r w:rsidR="00205C63">
        <w:rPr>
          <w:rFonts w:hint="eastAsia"/>
          <w:sz w:val="24"/>
          <w:szCs w:val="24"/>
          <w:shd w:val="pct15" w:color="auto" w:fill="FFFFFF"/>
          <w:lang w:eastAsia="zh-CN"/>
        </w:rPr>
        <w:t>。</w:t>
      </w:r>
      <w:r w:rsidRPr="001D2D96">
        <w:rPr>
          <w:sz w:val="24"/>
          <w:szCs w:val="24"/>
          <w:shd w:val="pct15" w:color="auto" w:fill="FFFFFF"/>
        </w:rPr>
        <w:t>俱崇密化之迹</w:t>
      </w:r>
      <w:r w:rsidR="00205C63">
        <w:rPr>
          <w:rFonts w:hint="eastAsia"/>
          <w:sz w:val="24"/>
          <w:szCs w:val="24"/>
          <w:shd w:val="pct15" w:color="auto" w:fill="FFFFFF"/>
          <w:lang w:eastAsia="zh-CN"/>
        </w:rPr>
        <w:t>。</w:t>
      </w:r>
      <w:r w:rsidRPr="001D2D96">
        <w:rPr>
          <w:sz w:val="24"/>
          <w:szCs w:val="24"/>
          <w:shd w:val="pct15" w:color="auto" w:fill="FFFFFF"/>
        </w:rPr>
        <w:t>所以放光现瑞</w:t>
      </w:r>
      <w:r w:rsidR="00205C63">
        <w:rPr>
          <w:rFonts w:hint="eastAsia"/>
          <w:sz w:val="24"/>
          <w:szCs w:val="24"/>
          <w:shd w:val="pct15" w:color="auto" w:fill="FFFFFF"/>
          <w:lang w:eastAsia="zh-CN"/>
        </w:rPr>
        <w:t>。</w:t>
      </w:r>
      <w:r w:rsidRPr="001D2D96">
        <w:rPr>
          <w:sz w:val="24"/>
          <w:szCs w:val="24"/>
          <w:shd w:val="pct15" w:color="auto" w:fill="FFFFFF"/>
        </w:rPr>
        <w:t>开发请之教源</w:t>
      </w:r>
      <w:r w:rsidR="00205C63">
        <w:rPr>
          <w:rFonts w:hint="eastAsia"/>
          <w:sz w:val="24"/>
          <w:szCs w:val="24"/>
          <w:shd w:val="pct15" w:color="auto" w:fill="FFFFFF"/>
          <w:lang w:eastAsia="zh-CN"/>
        </w:rPr>
        <w:t>。</w:t>
      </w:r>
      <w:r w:rsidRPr="001D2D96">
        <w:rPr>
          <w:sz w:val="24"/>
          <w:szCs w:val="24"/>
          <w:shd w:val="pct15" w:color="auto" w:fill="FFFFFF"/>
        </w:rPr>
        <w:t>出定扬德</w:t>
      </w:r>
      <w:r w:rsidR="00205C63">
        <w:rPr>
          <w:rFonts w:hint="eastAsia"/>
          <w:sz w:val="24"/>
          <w:szCs w:val="24"/>
          <w:shd w:val="pct15" w:color="auto" w:fill="FFFFFF"/>
          <w:lang w:eastAsia="zh-CN"/>
        </w:rPr>
        <w:t>。</w:t>
      </w:r>
      <w:r w:rsidRPr="001D2D96">
        <w:rPr>
          <w:sz w:val="24"/>
          <w:szCs w:val="24"/>
          <w:shd w:val="pct15" w:color="auto" w:fill="FFFFFF"/>
        </w:rPr>
        <w:t>畅佛慧之宏略</w:t>
      </w:r>
      <w:r w:rsidR="00205C63">
        <w:rPr>
          <w:rFonts w:hint="eastAsia"/>
          <w:sz w:val="24"/>
          <w:szCs w:val="24"/>
          <w:shd w:val="pct15" w:color="auto" w:fill="FFFFFF"/>
          <w:lang w:eastAsia="zh-CN"/>
        </w:rPr>
        <w:t>。</w:t>
      </w:r>
      <w:r w:rsidRPr="001D2D96">
        <w:rPr>
          <w:sz w:val="24"/>
          <w:szCs w:val="24"/>
          <w:shd w:val="pct15" w:color="auto" w:fill="FFFFFF"/>
        </w:rPr>
        <w:t>朽宅通入大之文轨</w:t>
      </w:r>
      <w:r w:rsidR="00513A1E">
        <w:rPr>
          <w:rFonts w:hint="eastAsia"/>
          <w:sz w:val="24"/>
          <w:szCs w:val="24"/>
          <w:shd w:val="pct15" w:color="auto" w:fill="FFFFFF"/>
          <w:lang w:eastAsia="zh-CN"/>
        </w:rPr>
        <w:t>。</w:t>
      </w:r>
      <w:r w:rsidRPr="001D2D96">
        <w:rPr>
          <w:sz w:val="24"/>
          <w:szCs w:val="24"/>
          <w:shd w:val="pct15" w:color="auto" w:fill="FFFFFF"/>
        </w:rPr>
        <w:t>化城引昔缘之不坠</w:t>
      </w:r>
      <w:r w:rsidR="00205C63">
        <w:rPr>
          <w:rFonts w:hint="eastAsia"/>
          <w:sz w:val="24"/>
          <w:szCs w:val="24"/>
          <w:shd w:val="pct15" w:color="auto" w:fill="FFFFFF"/>
          <w:lang w:eastAsia="zh-CN"/>
        </w:rPr>
        <w:t>。</w:t>
      </w:r>
      <w:r w:rsidRPr="001D2D96">
        <w:rPr>
          <w:sz w:val="24"/>
          <w:szCs w:val="24"/>
          <w:shd w:val="pct15" w:color="auto" w:fill="FFFFFF"/>
        </w:rPr>
        <w:t>系珠明理</w:t>
      </w:r>
      <w:r w:rsidR="00205C63">
        <w:rPr>
          <w:rFonts w:hint="eastAsia"/>
          <w:sz w:val="24"/>
          <w:szCs w:val="24"/>
          <w:shd w:val="pct15" w:color="auto" w:fill="FFFFFF"/>
          <w:lang w:eastAsia="zh-CN"/>
        </w:rPr>
        <w:t>。</w:t>
      </w:r>
      <w:r w:rsidRPr="001D2D96">
        <w:rPr>
          <w:sz w:val="24"/>
          <w:szCs w:val="24"/>
          <w:shd w:val="pct15" w:color="auto" w:fill="FFFFFF"/>
        </w:rPr>
        <w:t>性之常在</w:t>
      </w:r>
      <w:r w:rsidR="00205C63">
        <w:rPr>
          <w:rFonts w:hint="eastAsia"/>
          <w:sz w:val="24"/>
          <w:szCs w:val="24"/>
          <w:shd w:val="pct15" w:color="auto" w:fill="FFFFFF"/>
          <w:lang w:eastAsia="zh-CN"/>
        </w:rPr>
        <w:t>。</w:t>
      </w:r>
      <w:r w:rsidRPr="001D2D96">
        <w:rPr>
          <w:sz w:val="24"/>
          <w:szCs w:val="24"/>
          <w:shd w:val="pct15" w:color="auto" w:fill="FFFFFF"/>
        </w:rPr>
        <w:t>凿井显示</w:t>
      </w:r>
      <w:r w:rsidR="00205C63">
        <w:rPr>
          <w:rFonts w:hint="eastAsia"/>
          <w:sz w:val="24"/>
          <w:szCs w:val="24"/>
          <w:shd w:val="pct15" w:color="auto" w:fill="FFFFFF"/>
          <w:lang w:eastAsia="zh-CN"/>
        </w:rPr>
        <w:t>。</w:t>
      </w:r>
      <w:r w:rsidRPr="001D2D96">
        <w:rPr>
          <w:sz w:val="24"/>
          <w:szCs w:val="24"/>
          <w:shd w:val="pct15" w:color="auto" w:fill="FFFFFF"/>
        </w:rPr>
        <w:t>悟之多方</w:t>
      </w:r>
      <w:r w:rsidR="00205C63">
        <w:rPr>
          <w:rFonts w:hint="eastAsia"/>
          <w:sz w:val="24"/>
          <w:szCs w:val="24"/>
          <w:shd w:val="pct15" w:color="auto" w:fill="FFFFFF"/>
          <w:lang w:eastAsia="zh-CN"/>
        </w:rPr>
        <w:t>。</w:t>
      </w:r>
      <w:r w:rsidRPr="001D2D96">
        <w:rPr>
          <w:sz w:val="24"/>
          <w:szCs w:val="24"/>
          <w:shd w:val="pct15" w:color="auto" w:fill="FFFFFF"/>
        </w:rPr>
        <w:t>词义宛然</w:t>
      </w:r>
      <w:r w:rsidR="00205C63">
        <w:rPr>
          <w:rFonts w:hint="eastAsia"/>
          <w:sz w:val="24"/>
          <w:szCs w:val="24"/>
          <w:shd w:val="pct15" w:color="auto" w:fill="FFFFFF"/>
          <w:lang w:eastAsia="zh-CN"/>
        </w:rPr>
        <w:t>。</w:t>
      </w:r>
      <w:r w:rsidRPr="001D2D96">
        <w:rPr>
          <w:sz w:val="24"/>
          <w:szCs w:val="24"/>
          <w:shd w:val="pct15" w:color="auto" w:fill="FFFFFF"/>
        </w:rPr>
        <w:t>喻陈惟远</w:t>
      </w:r>
      <w:r w:rsidR="00205C63">
        <w:rPr>
          <w:rFonts w:hint="eastAsia"/>
          <w:sz w:val="24"/>
          <w:szCs w:val="24"/>
          <w:shd w:val="pct15" w:color="auto" w:fill="FFFFFF"/>
          <w:lang w:eastAsia="zh-CN"/>
        </w:rPr>
        <w:t>。</w:t>
      </w:r>
      <w:r w:rsidRPr="001D2D96">
        <w:rPr>
          <w:sz w:val="24"/>
          <w:szCs w:val="24"/>
          <w:shd w:val="pct15" w:color="auto" w:fill="FFFFFF"/>
        </w:rPr>
        <w:t>自非大哀旷济</w:t>
      </w:r>
      <w:r w:rsidR="00205C63">
        <w:rPr>
          <w:rFonts w:hint="eastAsia"/>
          <w:sz w:val="24"/>
          <w:szCs w:val="24"/>
          <w:shd w:val="pct15" w:color="auto" w:fill="FFFFFF"/>
          <w:lang w:eastAsia="zh-CN"/>
        </w:rPr>
        <w:t>。</w:t>
      </w:r>
      <w:r w:rsidRPr="001D2D96">
        <w:rPr>
          <w:sz w:val="24"/>
          <w:szCs w:val="24"/>
          <w:shd w:val="pct15" w:color="auto" w:fill="FFFFFF"/>
        </w:rPr>
        <w:t>拔滞溺之沈流</w:t>
      </w:r>
      <w:r w:rsidR="00205C63">
        <w:rPr>
          <w:rFonts w:hint="eastAsia"/>
          <w:sz w:val="24"/>
          <w:szCs w:val="24"/>
          <w:shd w:val="pct15" w:color="auto" w:fill="FFFFFF"/>
          <w:lang w:eastAsia="zh-CN"/>
        </w:rPr>
        <w:t>。</w:t>
      </w:r>
      <w:r w:rsidRPr="001D2D96">
        <w:rPr>
          <w:sz w:val="24"/>
          <w:szCs w:val="24"/>
          <w:shd w:val="pct15" w:color="auto" w:fill="FFFFFF"/>
        </w:rPr>
        <w:t>一极悲心</w:t>
      </w:r>
      <w:r w:rsidR="00205C63">
        <w:rPr>
          <w:rFonts w:hint="eastAsia"/>
          <w:sz w:val="24"/>
          <w:szCs w:val="24"/>
          <w:shd w:val="pct15" w:color="auto" w:fill="FFFFFF"/>
          <w:lang w:eastAsia="zh-CN"/>
        </w:rPr>
        <w:t>。</w:t>
      </w:r>
      <w:r w:rsidRPr="001D2D96">
        <w:rPr>
          <w:sz w:val="24"/>
          <w:szCs w:val="24"/>
          <w:shd w:val="pct15" w:color="auto" w:fill="FFFFFF"/>
        </w:rPr>
        <w:t>拯昏迷之失性</w:t>
      </w:r>
      <w:r w:rsidR="00205C63">
        <w:rPr>
          <w:rFonts w:hint="eastAsia"/>
          <w:sz w:val="24"/>
          <w:szCs w:val="24"/>
          <w:shd w:val="pct15" w:color="auto" w:fill="FFFFFF"/>
          <w:lang w:eastAsia="zh-CN"/>
        </w:rPr>
        <w:t>。</w:t>
      </w:r>
      <w:r w:rsidRPr="001D2D96">
        <w:rPr>
          <w:sz w:val="24"/>
          <w:szCs w:val="24"/>
          <w:shd w:val="pct15" w:color="auto" w:fill="FFFFFF"/>
        </w:rPr>
        <w:t>自汉至唐六百余载</w:t>
      </w:r>
      <w:r w:rsidR="00205C63">
        <w:rPr>
          <w:rFonts w:hint="eastAsia"/>
          <w:sz w:val="24"/>
          <w:szCs w:val="24"/>
          <w:shd w:val="pct15" w:color="auto" w:fill="FFFFFF"/>
          <w:lang w:eastAsia="zh-CN"/>
        </w:rPr>
        <w:t>。</w:t>
      </w:r>
      <w:r w:rsidRPr="001D2D96">
        <w:rPr>
          <w:sz w:val="24"/>
          <w:szCs w:val="24"/>
          <w:shd w:val="pct15" w:color="auto" w:fill="FFFFFF"/>
        </w:rPr>
        <w:t>总历群籍四千余轴</w:t>
      </w:r>
      <w:r w:rsidR="00205C63">
        <w:rPr>
          <w:rFonts w:hint="eastAsia"/>
          <w:sz w:val="24"/>
          <w:szCs w:val="24"/>
          <w:shd w:val="pct15" w:color="auto" w:fill="FFFFFF"/>
          <w:lang w:eastAsia="zh-CN"/>
        </w:rPr>
        <w:t>。</w:t>
      </w:r>
      <w:r w:rsidRPr="001D2D96">
        <w:rPr>
          <w:sz w:val="24"/>
          <w:szCs w:val="24"/>
          <w:shd w:val="pct15" w:color="auto" w:fill="FFFFFF"/>
        </w:rPr>
        <w:t>受持盛者无出此经</w:t>
      </w:r>
      <w:r w:rsidR="00205C63">
        <w:rPr>
          <w:rFonts w:hint="eastAsia"/>
          <w:sz w:val="24"/>
          <w:szCs w:val="24"/>
          <w:shd w:val="pct15" w:color="auto" w:fill="FFFFFF"/>
          <w:lang w:eastAsia="zh-CN"/>
        </w:rPr>
        <w:t>。</w:t>
      </w:r>
      <w:r w:rsidRPr="001D2D96">
        <w:rPr>
          <w:sz w:val="24"/>
          <w:szCs w:val="24"/>
          <w:shd w:val="pct15" w:color="auto" w:fill="FFFFFF"/>
        </w:rPr>
        <w:t>将非机教相扣</w:t>
      </w:r>
      <w:r w:rsidR="00513A1E">
        <w:rPr>
          <w:rFonts w:hint="eastAsia"/>
          <w:sz w:val="24"/>
          <w:szCs w:val="24"/>
          <w:shd w:val="pct15" w:color="auto" w:fill="FFFFFF"/>
          <w:lang w:eastAsia="zh-CN"/>
        </w:rPr>
        <w:t>。</w:t>
      </w:r>
      <w:r w:rsidRPr="001D2D96">
        <w:rPr>
          <w:sz w:val="24"/>
          <w:szCs w:val="24"/>
          <w:shd w:val="pct15" w:color="auto" w:fill="FFFFFF"/>
        </w:rPr>
        <w:t>并智胜之遗尘</w:t>
      </w:r>
      <w:r w:rsidR="00513A1E">
        <w:rPr>
          <w:rFonts w:hint="eastAsia"/>
          <w:sz w:val="24"/>
          <w:szCs w:val="24"/>
          <w:shd w:val="pct15" w:color="auto" w:fill="FFFFFF"/>
          <w:lang w:eastAsia="zh-CN"/>
        </w:rPr>
        <w:t>。</w:t>
      </w:r>
      <w:r w:rsidRPr="001D2D96">
        <w:rPr>
          <w:sz w:val="24"/>
          <w:szCs w:val="24"/>
          <w:shd w:val="pct15" w:color="auto" w:fill="FFFFFF"/>
        </w:rPr>
        <w:t>闻而深敬</w:t>
      </w:r>
      <w:r w:rsidR="00513A1E">
        <w:rPr>
          <w:rFonts w:hint="eastAsia"/>
          <w:sz w:val="24"/>
          <w:szCs w:val="24"/>
          <w:shd w:val="pct15" w:color="auto" w:fill="FFFFFF"/>
          <w:lang w:eastAsia="zh-CN"/>
        </w:rPr>
        <w:t>。</w:t>
      </w:r>
      <w:r w:rsidRPr="001D2D96">
        <w:rPr>
          <w:sz w:val="24"/>
          <w:szCs w:val="24"/>
          <w:shd w:val="pct15" w:color="auto" w:fill="FFFFFF"/>
        </w:rPr>
        <w:t>俱威王之余绩</w:t>
      </w:r>
      <w:r w:rsidR="00513A1E">
        <w:rPr>
          <w:rFonts w:hint="eastAsia"/>
          <w:sz w:val="24"/>
          <w:szCs w:val="24"/>
          <w:shd w:val="pct15" w:color="auto" w:fill="FFFFFF"/>
          <w:lang w:eastAsia="zh-CN"/>
        </w:rPr>
        <w:t>。</w:t>
      </w:r>
      <w:r w:rsidRPr="001D2D96">
        <w:rPr>
          <w:sz w:val="24"/>
          <w:szCs w:val="24"/>
          <w:shd w:val="pct15" w:color="auto" w:fill="FFFFFF"/>
        </w:rPr>
        <w:t>辄于经首序而综之</w:t>
      </w:r>
      <w:r w:rsidR="00513A1E">
        <w:rPr>
          <w:rFonts w:hint="eastAsia"/>
          <w:sz w:val="24"/>
          <w:szCs w:val="24"/>
          <w:shd w:val="pct15" w:color="auto" w:fill="FFFFFF"/>
          <w:lang w:eastAsia="zh-CN"/>
        </w:rPr>
        <w:t>。</w:t>
      </w:r>
      <w:r w:rsidRPr="001D2D96">
        <w:rPr>
          <w:sz w:val="24"/>
          <w:szCs w:val="24"/>
          <w:shd w:val="pct15" w:color="auto" w:fill="FFFFFF"/>
        </w:rPr>
        <w:t>庶得早净六根</w:t>
      </w:r>
      <w:r w:rsidR="00513A1E">
        <w:rPr>
          <w:rFonts w:hint="eastAsia"/>
          <w:sz w:val="24"/>
          <w:szCs w:val="24"/>
          <w:shd w:val="pct15" w:color="auto" w:fill="FFFFFF"/>
          <w:lang w:eastAsia="zh-CN"/>
        </w:rPr>
        <w:t>。</w:t>
      </w:r>
      <w:r w:rsidRPr="001D2D96">
        <w:rPr>
          <w:sz w:val="24"/>
          <w:szCs w:val="24"/>
          <w:shd w:val="pct15" w:color="auto" w:fill="FFFFFF"/>
        </w:rPr>
        <w:t>仰慈尊之嘉会</w:t>
      </w:r>
      <w:r w:rsidR="00513A1E">
        <w:rPr>
          <w:rFonts w:hint="eastAsia"/>
          <w:sz w:val="24"/>
          <w:szCs w:val="24"/>
          <w:shd w:val="pct15" w:color="auto" w:fill="FFFFFF"/>
          <w:lang w:eastAsia="zh-CN"/>
        </w:rPr>
        <w:t>。</w:t>
      </w:r>
      <w:r w:rsidRPr="001D2D96">
        <w:rPr>
          <w:sz w:val="24"/>
          <w:szCs w:val="24"/>
          <w:shd w:val="pct15" w:color="auto" w:fill="FFFFFF"/>
        </w:rPr>
        <w:t>速成四德</w:t>
      </w:r>
      <w:r w:rsidR="00513A1E">
        <w:rPr>
          <w:rFonts w:hint="eastAsia"/>
          <w:sz w:val="24"/>
          <w:szCs w:val="24"/>
          <w:shd w:val="pct15" w:color="auto" w:fill="FFFFFF"/>
          <w:lang w:eastAsia="zh-CN"/>
        </w:rPr>
        <w:t>。</w:t>
      </w:r>
      <w:r w:rsidRPr="001D2D96">
        <w:rPr>
          <w:sz w:val="24"/>
          <w:szCs w:val="24"/>
          <w:shd w:val="pct15" w:color="auto" w:fill="FFFFFF"/>
        </w:rPr>
        <w:t>趣乐土之玄猷</w:t>
      </w:r>
      <w:r w:rsidR="00513A1E">
        <w:rPr>
          <w:rFonts w:hint="eastAsia"/>
          <w:sz w:val="24"/>
          <w:szCs w:val="24"/>
          <w:shd w:val="pct15" w:color="auto" w:fill="FFFFFF"/>
          <w:lang w:eastAsia="zh-CN"/>
        </w:rPr>
        <w:t>。</w:t>
      </w:r>
      <w:r w:rsidRPr="001D2D96">
        <w:rPr>
          <w:sz w:val="24"/>
          <w:szCs w:val="24"/>
          <w:shd w:val="pct15" w:color="auto" w:fill="FFFFFF"/>
        </w:rPr>
        <w:t>弘赞莫穷</w:t>
      </w:r>
      <w:r w:rsidR="00513A1E">
        <w:rPr>
          <w:rFonts w:hint="eastAsia"/>
          <w:sz w:val="24"/>
          <w:szCs w:val="24"/>
          <w:shd w:val="pct15" w:color="auto" w:fill="FFFFFF"/>
          <w:lang w:eastAsia="zh-CN"/>
        </w:rPr>
        <w:t>。</w:t>
      </w:r>
      <w:r w:rsidRPr="001D2D96">
        <w:rPr>
          <w:sz w:val="24"/>
          <w:szCs w:val="24"/>
          <w:shd w:val="pct15" w:color="auto" w:fill="FFFFFF"/>
        </w:rPr>
        <w:t>永贻诸后云尔</w:t>
      </w:r>
      <w:r w:rsidR="00513A1E">
        <w:rPr>
          <w:rFonts w:hint="eastAsia"/>
          <w:sz w:val="24"/>
          <w:szCs w:val="24"/>
          <w:shd w:val="pct15" w:color="auto" w:fill="FFFFFF"/>
          <w:lang w:eastAsia="zh-CN"/>
        </w:rPr>
        <w:t>。</w:t>
      </w:r>
    </w:p>
    <w:p w:rsidR="00F77F60" w:rsidRDefault="00F77F60" w:rsidP="00E80D05">
      <w:pPr>
        <w:spacing w:after="0" w:line="240" w:lineRule="auto"/>
        <w:jc w:val="both"/>
        <w:rPr>
          <w:sz w:val="24"/>
          <w:szCs w:val="24"/>
          <w:shd w:val="pct15" w:color="auto" w:fill="FFFFFF"/>
        </w:rPr>
      </w:pPr>
    </w:p>
    <w:p w:rsidR="003B4A66" w:rsidRPr="001D2D96" w:rsidRDefault="003B4A66" w:rsidP="003B4A66">
      <w:pPr>
        <w:spacing w:after="0" w:line="240" w:lineRule="auto"/>
        <w:jc w:val="both"/>
        <w:rPr>
          <w:sz w:val="24"/>
          <w:szCs w:val="24"/>
          <w:shd w:val="pct15" w:color="auto" w:fill="FFFFFF"/>
        </w:rPr>
      </w:pPr>
      <w:r w:rsidRPr="001D2D96">
        <w:rPr>
          <w:sz w:val="24"/>
          <w:szCs w:val="24"/>
          <w:shd w:val="pct15" w:color="auto" w:fill="FFFFFF"/>
        </w:rPr>
        <w:t>妙法莲华经后序</w:t>
      </w:r>
    </w:p>
    <w:p w:rsidR="003B4A66" w:rsidRPr="001D2D96" w:rsidRDefault="00513A1E" w:rsidP="003B4A66">
      <w:pPr>
        <w:spacing w:after="0" w:line="240" w:lineRule="auto"/>
        <w:jc w:val="both"/>
        <w:rPr>
          <w:sz w:val="24"/>
          <w:szCs w:val="24"/>
          <w:shd w:val="pct15" w:color="auto" w:fill="FFFFFF"/>
        </w:rPr>
      </w:pPr>
      <w:r>
        <w:rPr>
          <w:sz w:val="24"/>
          <w:szCs w:val="24"/>
          <w:shd w:val="pct15" w:color="auto" w:fill="FFFFFF"/>
        </w:rPr>
        <w:t xml:space="preserve">　　</w:t>
      </w:r>
      <w:r w:rsidR="003B4A66" w:rsidRPr="001D2D96">
        <w:rPr>
          <w:sz w:val="24"/>
          <w:szCs w:val="24"/>
          <w:shd w:val="pct15" w:color="auto" w:fill="FFFFFF"/>
        </w:rPr>
        <w:t>后秦沙门僧睿述</w:t>
      </w:r>
    </w:p>
    <w:p w:rsidR="00E05BB3" w:rsidRDefault="00513A1E" w:rsidP="00E05BB3">
      <w:pPr>
        <w:spacing w:after="0" w:line="240" w:lineRule="auto"/>
        <w:ind w:firstLine="480"/>
        <w:jc w:val="both"/>
        <w:rPr>
          <w:sz w:val="24"/>
          <w:szCs w:val="24"/>
          <w:shd w:val="pct15" w:color="auto" w:fill="FFFFFF"/>
        </w:rPr>
      </w:pPr>
      <w:r>
        <w:rPr>
          <w:sz w:val="24"/>
          <w:szCs w:val="24"/>
          <w:shd w:val="pct15" w:color="auto" w:fill="FFFFFF"/>
        </w:rPr>
        <w:t>法华经</w:t>
      </w:r>
      <w:r w:rsidR="003B4A66" w:rsidRPr="001D2D96">
        <w:rPr>
          <w:sz w:val="24"/>
          <w:szCs w:val="24"/>
          <w:shd w:val="pct15" w:color="auto" w:fill="FFFFFF"/>
        </w:rPr>
        <w:t>者</w:t>
      </w:r>
      <w:r>
        <w:rPr>
          <w:rFonts w:hint="eastAsia"/>
          <w:sz w:val="24"/>
          <w:szCs w:val="24"/>
          <w:shd w:val="pct15" w:color="auto" w:fill="FFFFFF"/>
          <w:lang w:eastAsia="zh-CN"/>
        </w:rPr>
        <w:t>。</w:t>
      </w:r>
      <w:r w:rsidR="003B4A66" w:rsidRPr="001D2D96">
        <w:rPr>
          <w:sz w:val="24"/>
          <w:szCs w:val="24"/>
          <w:shd w:val="pct15" w:color="auto" w:fill="FFFFFF"/>
        </w:rPr>
        <w:t>诸佛之秘藏</w:t>
      </w:r>
      <w:r>
        <w:rPr>
          <w:rFonts w:hint="eastAsia"/>
          <w:sz w:val="24"/>
          <w:szCs w:val="24"/>
          <w:shd w:val="pct15" w:color="auto" w:fill="FFFFFF"/>
          <w:lang w:eastAsia="zh-CN"/>
        </w:rPr>
        <w:t>。</w:t>
      </w:r>
      <w:r w:rsidR="003B4A66" w:rsidRPr="001D2D96">
        <w:rPr>
          <w:sz w:val="24"/>
          <w:szCs w:val="24"/>
          <w:shd w:val="pct15" w:color="auto" w:fill="FFFFFF"/>
        </w:rPr>
        <w:t>众经之实体也</w:t>
      </w:r>
      <w:r>
        <w:rPr>
          <w:rFonts w:hint="eastAsia"/>
          <w:sz w:val="24"/>
          <w:szCs w:val="24"/>
          <w:shd w:val="pct15" w:color="auto" w:fill="FFFFFF"/>
          <w:lang w:eastAsia="zh-CN"/>
        </w:rPr>
        <w:t>。</w:t>
      </w:r>
      <w:r w:rsidR="003B4A66" w:rsidRPr="001D2D96">
        <w:rPr>
          <w:sz w:val="24"/>
          <w:szCs w:val="24"/>
          <w:shd w:val="pct15" w:color="auto" w:fill="FFFFFF"/>
        </w:rPr>
        <w:t>以华为名者</w:t>
      </w:r>
      <w:r>
        <w:rPr>
          <w:rFonts w:hint="eastAsia"/>
          <w:sz w:val="24"/>
          <w:szCs w:val="24"/>
          <w:shd w:val="pct15" w:color="auto" w:fill="FFFFFF"/>
          <w:lang w:eastAsia="zh-CN"/>
        </w:rPr>
        <w:t>。</w:t>
      </w:r>
      <w:r w:rsidR="003B4A66" w:rsidRPr="001D2D96">
        <w:rPr>
          <w:sz w:val="24"/>
          <w:szCs w:val="24"/>
          <w:shd w:val="pct15" w:color="auto" w:fill="FFFFFF"/>
        </w:rPr>
        <w:t>照其本也</w:t>
      </w:r>
      <w:r>
        <w:rPr>
          <w:rFonts w:hint="eastAsia"/>
          <w:sz w:val="24"/>
          <w:szCs w:val="24"/>
          <w:shd w:val="pct15" w:color="auto" w:fill="FFFFFF"/>
          <w:lang w:eastAsia="zh-CN"/>
        </w:rPr>
        <w:t>。</w:t>
      </w:r>
      <w:r w:rsidR="003B4A66" w:rsidRPr="001D2D96">
        <w:rPr>
          <w:sz w:val="24"/>
          <w:szCs w:val="24"/>
          <w:shd w:val="pct15" w:color="auto" w:fill="FFFFFF"/>
        </w:rPr>
        <w:t>称芬陀利者</w:t>
      </w:r>
      <w:r>
        <w:rPr>
          <w:rFonts w:hint="eastAsia"/>
          <w:sz w:val="24"/>
          <w:szCs w:val="24"/>
          <w:shd w:val="pct15" w:color="auto" w:fill="FFFFFF"/>
          <w:lang w:eastAsia="zh-CN"/>
        </w:rPr>
        <w:t>。</w:t>
      </w:r>
      <w:r w:rsidR="003B4A66" w:rsidRPr="001D2D96">
        <w:rPr>
          <w:sz w:val="24"/>
          <w:szCs w:val="24"/>
          <w:shd w:val="pct15" w:color="auto" w:fill="FFFFFF"/>
        </w:rPr>
        <w:t>美其盛也</w:t>
      </w:r>
      <w:r>
        <w:rPr>
          <w:rFonts w:hint="eastAsia"/>
          <w:sz w:val="24"/>
          <w:szCs w:val="24"/>
          <w:shd w:val="pct15" w:color="auto" w:fill="FFFFFF"/>
          <w:lang w:eastAsia="zh-CN"/>
        </w:rPr>
        <w:t>。</w:t>
      </w:r>
      <w:r w:rsidR="003B4A66" w:rsidRPr="001D2D96">
        <w:rPr>
          <w:sz w:val="24"/>
          <w:szCs w:val="24"/>
          <w:shd w:val="pct15" w:color="auto" w:fill="FFFFFF"/>
        </w:rPr>
        <w:t>所兴既玄</w:t>
      </w:r>
      <w:r>
        <w:rPr>
          <w:rFonts w:hint="eastAsia"/>
          <w:sz w:val="24"/>
          <w:szCs w:val="24"/>
          <w:shd w:val="pct15" w:color="auto" w:fill="FFFFFF"/>
          <w:lang w:eastAsia="zh-CN"/>
        </w:rPr>
        <w:t>。</w:t>
      </w:r>
      <w:r w:rsidR="003B4A66" w:rsidRPr="001D2D96">
        <w:rPr>
          <w:sz w:val="24"/>
          <w:szCs w:val="24"/>
          <w:shd w:val="pct15" w:color="auto" w:fill="FFFFFF"/>
        </w:rPr>
        <w:t>其旨甚婉</w:t>
      </w:r>
      <w:r>
        <w:rPr>
          <w:rFonts w:hint="eastAsia"/>
          <w:sz w:val="24"/>
          <w:szCs w:val="24"/>
          <w:shd w:val="pct15" w:color="auto" w:fill="FFFFFF"/>
          <w:lang w:eastAsia="zh-CN"/>
        </w:rPr>
        <w:t>。</w:t>
      </w:r>
      <w:r w:rsidR="003B4A66" w:rsidRPr="001D2D96">
        <w:rPr>
          <w:sz w:val="24"/>
          <w:szCs w:val="24"/>
          <w:shd w:val="pct15" w:color="auto" w:fill="FFFFFF"/>
        </w:rPr>
        <w:t>自非达识传之</w:t>
      </w:r>
      <w:r>
        <w:rPr>
          <w:rFonts w:hint="eastAsia"/>
          <w:sz w:val="24"/>
          <w:szCs w:val="24"/>
          <w:shd w:val="pct15" w:color="auto" w:fill="FFFFFF"/>
          <w:lang w:eastAsia="zh-CN"/>
        </w:rPr>
        <w:t>。</w:t>
      </w:r>
      <w:r w:rsidR="003B4A66" w:rsidRPr="001D2D96">
        <w:rPr>
          <w:sz w:val="24"/>
          <w:szCs w:val="24"/>
          <w:shd w:val="pct15" w:color="auto" w:fill="FFFFFF"/>
        </w:rPr>
        <w:t>罕有得其门者</w:t>
      </w:r>
      <w:r>
        <w:rPr>
          <w:rFonts w:hint="eastAsia"/>
          <w:sz w:val="24"/>
          <w:szCs w:val="24"/>
          <w:shd w:val="pct15" w:color="auto" w:fill="FFFFFF"/>
          <w:lang w:eastAsia="zh-CN"/>
        </w:rPr>
        <w:t>。</w:t>
      </w:r>
      <w:r w:rsidR="003B4A66" w:rsidRPr="001D2D96">
        <w:rPr>
          <w:sz w:val="24"/>
          <w:szCs w:val="24"/>
          <w:shd w:val="pct15" w:color="auto" w:fill="FFFFFF"/>
        </w:rPr>
        <w:t>夫百卉药木之英</w:t>
      </w:r>
      <w:r>
        <w:rPr>
          <w:rFonts w:hint="eastAsia"/>
          <w:sz w:val="24"/>
          <w:szCs w:val="24"/>
          <w:shd w:val="pct15" w:color="auto" w:fill="FFFFFF"/>
          <w:lang w:eastAsia="zh-CN"/>
        </w:rPr>
        <w:t>。</w:t>
      </w:r>
      <w:r w:rsidR="003B4A66" w:rsidRPr="001D2D96">
        <w:rPr>
          <w:sz w:val="24"/>
          <w:szCs w:val="24"/>
          <w:shd w:val="pct15" w:color="auto" w:fill="FFFFFF"/>
        </w:rPr>
        <w:t>物实之本也</w:t>
      </w:r>
      <w:r>
        <w:rPr>
          <w:rFonts w:hint="eastAsia"/>
          <w:sz w:val="24"/>
          <w:szCs w:val="24"/>
          <w:shd w:val="pct15" w:color="auto" w:fill="FFFFFF"/>
          <w:lang w:eastAsia="zh-CN"/>
        </w:rPr>
        <w:t>。</w:t>
      </w:r>
      <w:r w:rsidR="003B4A66" w:rsidRPr="001D2D96">
        <w:rPr>
          <w:sz w:val="24"/>
          <w:szCs w:val="24"/>
          <w:shd w:val="pct15" w:color="auto" w:fill="FFFFFF"/>
        </w:rPr>
        <w:t>八万四千法藏者</w:t>
      </w:r>
      <w:r>
        <w:rPr>
          <w:rFonts w:hint="eastAsia"/>
          <w:sz w:val="24"/>
          <w:szCs w:val="24"/>
          <w:shd w:val="pct15" w:color="auto" w:fill="FFFFFF"/>
          <w:lang w:eastAsia="zh-CN"/>
        </w:rPr>
        <w:t>。</w:t>
      </w:r>
      <w:r w:rsidR="003B4A66" w:rsidRPr="001D2D96">
        <w:rPr>
          <w:sz w:val="24"/>
          <w:szCs w:val="24"/>
          <w:shd w:val="pct15" w:color="auto" w:fill="FFFFFF"/>
        </w:rPr>
        <w:t>道果之原也</w:t>
      </w:r>
      <w:r>
        <w:rPr>
          <w:rFonts w:hint="eastAsia"/>
          <w:sz w:val="24"/>
          <w:szCs w:val="24"/>
          <w:shd w:val="pct15" w:color="auto" w:fill="FFFFFF"/>
          <w:lang w:eastAsia="zh-CN"/>
        </w:rPr>
        <w:t>。</w:t>
      </w:r>
      <w:r w:rsidR="003B4A66" w:rsidRPr="001D2D96">
        <w:rPr>
          <w:sz w:val="24"/>
          <w:szCs w:val="24"/>
          <w:shd w:val="pct15" w:color="auto" w:fill="FFFFFF"/>
        </w:rPr>
        <w:t>故以喻焉</w:t>
      </w:r>
      <w:r w:rsidR="007260A1">
        <w:rPr>
          <w:rFonts w:hint="eastAsia"/>
          <w:sz w:val="24"/>
          <w:szCs w:val="24"/>
          <w:shd w:val="pct15" w:color="auto" w:fill="FFFFFF"/>
          <w:lang w:eastAsia="zh-CN"/>
        </w:rPr>
        <w:t>。</w:t>
      </w:r>
      <w:r w:rsidR="003B4A66" w:rsidRPr="001D2D96">
        <w:rPr>
          <w:sz w:val="24"/>
          <w:szCs w:val="24"/>
          <w:shd w:val="pct15" w:color="auto" w:fill="FFFFFF"/>
        </w:rPr>
        <w:t>诸华之中莲华最胜</w:t>
      </w:r>
      <w:r w:rsidR="007260A1">
        <w:rPr>
          <w:rFonts w:hint="eastAsia"/>
          <w:sz w:val="24"/>
          <w:szCs w:val="24"/>
          <w:shd w:val="pct15" w:color="auto" w:fill="FFFFFF"/>
          <w:lang w:eastAsia="zh-CN"/>
        </w:rPr>
        <w:t>。</w:t>
      </w:r>
      <w:r w:rsidR="003B4A66" w:rsidRPr="001D2D96">
        <w:rPr>
          <w:sz w:val="24"/>
          <w:szCs w:val="24"/>
          <w:shd w:val="pct15" w:color="auto" w:fill="FFFFFF"/>
        </w:rPr>
        <w:t>华尚</w:t>
      </w:r>
      <w:r w:rsidR="003B4A66" w:rsidRPr="001D2D96">
        <w:rPr>
          <w:sz w:val="24"/>
          <w:szCs w:val="24"/>
          <w:shd w:val="pct15" w:color="auto" w:fill="FFFFFF"/>
        </w:rPr>
        <w:lastRenderedPageBreak/>
        <w:t>未敷</w:t>
      </w:r>
      <w:r w:rsidR="007260A1">
        <w:rPr>
          <w:rFonts w:hint="eastAsia"/>
          <w:sz w:val="24"/>
          <w:szCs w:val="24"/>
          <w:shd w:val="pct15" w:color="auto" w:fill="FFFFFF"/>
          <w:lang w:eastAsia="zh-CN"/>
        </w:rPr>
        <w:t>。</w:t>
      </w:r>
      <w:r w:rsidR="003B4A66" w:rsidRPr="001D2D96">
        <w:rPr>
          <w:sz w:val="24"/>
          <w:szCs w:val="24"/>
          <w:shd w:val="pct15" w:color="auto" w:fill="FFFFFF"/>
        </w:rPr>
        <w:t>名屈摩罗敷</w:t>
      </w:r>
      <w:r w:rsidR="007260A1">
        <w:rPr>
          <w:rFonts w:hint="eastAsia"/>
          <w:sz w:val="24"/>
          <w:szCs w:val="24"/>
          <w:shd w:val="pct15" w:color="auto" w:fill="FFFFFF"/>
          <w:lang w:eastAsia="zh-CN"/>
        </w:rPr>
        <w:t>。</w:t>
      </w:r>
      <w:r w:rsidR="003B4A66" w:rsidRPr="001D2D96">
        <w:rPr>
          <w:sz w:val="24"/>
          <w:szCs w:val="24"/>
          <w:shd w:val="pct15" w:color="auto" w:fill="FFFFFF"/>
        </w:rPr>
        <w:t>而将落</w:t>
      </w:r>
      <w:r w:rsidR="007260A1">
        <w:rPr>
          <w:rFonts w:hint="eastAsia"/>
          <w:sz w:val="24"/>
          <w:szCs w:val="24"/>
          <w:shd w:val="pct15" w:color="auto" w:fill="FFFFFF"/>
          <w:lang w:eastAsia="zh-CN"/>
        </w:rPr>
        <w:t>。</w:t>
      </w:r>
      <w:r w:rsidR="003B4A66" w:rsidRPr="001D2D96">
        <w:rPr>
          <w:sz w:val="24"/>
          <w:szCs w:val="24"/>
          <w:shd w:val="pct15" w:color="auto" w:fill="FFFFFF"/>
        </w:rPr>
        <w:t>名迦摩罗</w:t>
      </w:r>
      <w:r w:rsidR="007260A1">
        <w:rPr>
          <w:rFonts w:hint="eastAsia"/>
          <w:sz w:val="24"/>
          <w:szCs w:val="24"/>
          <w:shd w:val="pct15" w:color="auto" w:fill="FFFFFF"/>
          <w:lang w:eastAsia="zh-CN"/>
        </w:rPr>
        <w:t>。</w:t>
      </w:r>
      <w:r w:rsidR="003B4A66" w:rsidRPr="001D2D96">
        <w:rPr>
          <w:sz w:val="24"/>
          <w:szCs w:val="24"/>
          <w:shd w:val="pct15" w:color="auto" w:fill="FFFFFF"/>
        </w:rPr>
        <w:t>处中盛时</w:t>
      </w:r>
      <w:r w:rsidR="007260A1">
        <w:rPr>
          <w:rFonts w:hint="eastAsia"/>
          <w:sz w:val="24"/>
          <w:szCs w:val="24"/>
          <w:shd w:val="pct15" w:color="auto" w:fill="FFFFFF"/>
          <w:lang w:eastAsia="zh-CN"/>
        </w:rPr>
        <w:t>。</w:t>
      </w:r>
      <w:r w:rsidR="003B4A66" w:rsidRPr="001D2D96">
        <w:rPr>
          <w:sz w:val="24"/>
          <w:szCs w:val="24"/>
          <w:shd w:val="pct15" w:color="auto" w:fill="FFFFFF"/>
        </w:rPr>
        <w:t>名芬陀利</w:t>
      </w:r>
      <w:r w:rsidR="007260A1">
        <w:rPr>
          <w:rFonts w:hint="eastAsia"/>
          <w:sz w:val="24"/>
          <w:szCs w:val="24"/>
          <w:shd w:val="pct15" w:color="auto" w:fill="FFFFFF"/>
          <w:lang w:eastAsia="zh-CN"/>
        </w:rPr>
        <w:t>。</w:t>
      </w:r>
      <w:r w:rsidR="003B4A66" w:rsidRPr="001D2D96">
        <w:rPr>
          <w:sz w:val="24"/>
          <w:szCs w:val="24"/>
          <w:shd w:val="pct15" w:color="auto" w:fill="FFFFFF"/>
        </w:rPr>
        <w:t>未敷喻二道</w:t>
      </w:r>
      <w:r w:rsidR="007260A1">
        <w:rPr>
          <w:rFonts w:hint="eastAsia"/>
          <w:sz w:val="24"/>
          <w:szCs w:val="24"/>
          <w:shd w:val="pct15" w:color="auto" w:fill="FFFFFF"/>
          <w:lang w:eastAsia="zh-CN"/>
        </w:rPr>
        <w:t>。</w:t>
      </w:r>
      <w:r w:rsidR="003B4A66" w:rsidRPr="001D2D96">
        <w:rPr>
          <w:sz w:val="24"/>
          <w:szCs w:val="24"/>
          <w:shd w:val="pct15" w:color="auto" w:fill="FFFFFF"/>
        </w:rPr>
        <w:t>将落譬泥洹</w:t>
      </w:r>
      <w:r w:rsidR="007260A1">
        <w:rPr>
          <w:rFonts w:hint="eastAsia"/>
          <w:sz w:val="24"/>
          <w:szCs w:val="24"/>
          <w:shd w:val="pct15" w:color="auto" w:fill="FFFFFF"/>
          <w:lang w:eastAsia="zh-CN"/>
        </w:rPr>
        <w:t>。</w:t>
      </w:r>
      <w:r w:rsidR="003B4A66" w:rsidRPr="001D2D96">
        <w:rPr>
          <w:sz w:val="24"/>
          <w:szCs w:val="24"/>
          <w:shd w:val="pct15" w:color="auto" w:fill="FFFFFF"/>
        </w:rPr>
        <w:t>荣曜独足以喻斯典</w:t>
      </w:r>
      <w:r w:rsidR="007260A1">
        <w:rPr>
          <w:rFonts w:hint="eastAsia"/>
          <w:sz w:val="24"/>
          <w:szCs w:val="24"/>
          <w:shd w:val="pct15" w:color="auto" w:fill="FFFFFF"/>
          <w:lang w:eastAsia="zh-CN"/>
        </w:rPr>
        <w:t>。</w:t>
      </w:r>
      <w:r w:rsidR="007260A1">
        <w:rPr>
          <w:sz w:val="24"/>
          <w:szCs w:val="24"/>
          <w:shd w:val="pct15" w:color="auto" w:fill="FFFFFF"/>
        </w:rPr>
        <w:t>至如般若</w:t>
      </w:r>
      <w:r w:rsidR="003B4A66" w:rsidRPr="001D2D96">
        <w:rPr>
          <w:sz w:val="24"/>
          <w:szCs w:val="24"/>
          <w:shd w:val="pct15" w:color="auto" w:fill="FFFFFF"/>
        </w:rPr>
        <w:t>诸经</w:t>
      </w:r>
      <w:r w:rsidR="007260A1">
        <w:rPr>
          <w:rFonts w:hint="eastAsia"/>
          <w:sz w:val="24"/>
          <w:szCs w:val="24"/>
          <w:shd w:val="pct15" w:color="auto" w:fill="FFFFFF"/>
          <w:lang w:eastAsia="zh-CN"/>
        </w:rPr>
        <w:t>。</w:t>
      </w:r>
      <w:r w:rsidR="003B4A66" w:rsidRPr="001D2D96">
        <w:rPr>
          <w:sz w:val="24"/>
          <w:szCs w:val="24"/>
          <w:shd w:val="pct15" w:color="auto" w:fill="FFFFFF"/>
        </w:rPr>
        <w:t>深无不极</w:t>
      </w:r>
      <w:r w:rsidR="007260A1">
        <w:rPr>
          <w:rFonts w:hint="eastAsia"/>
          <w:sz w:val="24"/>
          <w:szCs w:val="24"/>
          <w:shd w:val="pct15" w:color="auto" w:fill="FFFFFF"/>
          <w:lang w:eastAsia="zh-CN"/>
        </w:rPr>
        <w:t>，</w:t>
      </w:r>
      <w:r w:rsidR="003B4A66" w:rsidRPr="001D2D96">
        <w:rPr>
          <w:sz w:val="24"/>
          <w:szCs w:val="24"/>
          <w:shd w:val="pct15" w:color="auto" w:fill="FFFFFF"/>
        </w:rPr>
        <w:t>故道者以之而归</w:t>
      </w:r>
      <w:r w:rsidR="007260A1">
        <w:rPr>
          <w:rFonts w:hint="eastAsia"/>
          <w:sz w:val="24"/>
          <w:szCs w:val="24"/>
          <w:shd w:val="pct15" w:color="auto" w:fill="FFFFFF"/>
          <w:lang w:eastAsia="zh-CN"/>
        </w:rPr>
        <w:t>。</w:t>
      </w:r>
      <w:r w:rsidR="003B4A66" w:rsidRPr="001D2D96">
        <w:rPr>
          <w:sz w:val="24"/>
          <w:szCs w:val="24"/>
          <w:shd w:val="pct15" w:color="auto" w:fill="FFFFFF"/>
        </w:rPr>
        <w:t>大无不该</w:t>
      </w:r>
      <w:r w:rsidR="007260A1">
        <w:rPr>
          <w:rFonts w:hint="eastAsia"/>
          <w:sz w:val="24"/>
          <w:szCs w:val="24"/>
          <w:shd w:val="pct15" w:color="auto" w:fill="FFFFFF"/>
          <w:lang w:eastAsia="zh-CN"/>
        </w:rPr>
        <w:t>，</w:t>
      </w:r>
      <w:r w:rsidR="003B4A66" w:rsidRPr="001D2D96">
        <w:rPr>
          <w:sz w:val="24"/>
          <w:szCs w:val="24"/>
          <w:shd w:val="pct15" w:color="auto" w:fill="FFFFFF"/>
        </w:rPr>
        <w:t>故乘者以之而济</w:t>
      </w:r>
      <w:r w:rsidR="007260A1">
        <w:rPr>
          <w:rFonts w:hint="eastAsia"/>
          <w:sz w:val="24"/>
          <w:szCs w:val="24"/>
          <w:shd w:val="pct15" w:color="auto" w:fill="FFFFFF"/>
          <w:lang w:eastAsia="zh-CN"/>
        </w:rPr>
        <w:t>。</w:t>
      </w:r>
      <w:r w:rsidR="003B4A66" w:rsidRPr="001D2D96">
        <w:rPr>
          <w:sz w:val="24"/>
          <w:szCs w:val="24"/>
          <w:shd w:val="pct15" w:color="auto" w:fill="FFFFFF"/>
        </w:rPr>
        <w:t>然其大略皆以适化为大</w:t>
      </w:r>
      <w:r w:rsidR="007260A1">
        <w:rPr>
          <w:rFonts w:hint="eastAsia"/>
          <w:sz w:val="24"/>
          <w:szCs w:val="24"/>
          <w:shd w:val="pct15" w:color="auto" w:fill="FFFFFF"/>
          <w:lang w:eastAsia="zh-CN"/>
        </w:rPr>
        <w:t>。</w:t>
      </w:r>
      <w:r w:rsidR="003B4A66" w:rsidRPr="001D2D96">
        <w:rPr>
          <w:sz w:val="24"/>
          <w:szCs w:val="24"/>
          <w:shd w:val="pct15" w:color="auto" w:fill="FFFFFF"/>
        </w:rPr>
        <w:t>应务之门不得不以善权为用</w:t>
      </w:r>
      <w:r w:rsidR="007260A1">
        <w:rPr>
          <w:rFonts w:hint="eastAsia"/>
          <w:sz w:val="24"/>
          <w:szCs w:val="24"/>
          <w:shd w:val="pct15" w:color="auto" w:fill="FFFFFF"/>
          <w:lang w:eastAsia="zh-CN"/>
        </w:rPr>
        <w:t>。</w:t>
      </w:r>
      <w:r w:rsidR="003B4A66" w:rsidRPr="001D2D96">
        <w:rPr>
          <w:sz w:val="24"/>
          <w:szCs w:val="24"/>
          <w:shd w:val="pct15" w:color="auto" w:fill="FFFFFF"/>
        </w:rPr>
        <w:t>权之为化悟物</w:t>
      </w:r>
      <w:r w:rsidR="007260A1">
        <w:rPr>
          <w:rFonts w:hint="eastAsia"/>
          <w:sz w:val="24"/>
          <w:szCs w:val="24"/>
          <w:shd w:val="pct15" w:color="auto" w:fill="FFFFFF"/>
          <w:lang w:eastAsia="zh-CN"/>
        </w:rPr>
        <w:t>。</w:t>
      </w:r>
      <w:r w:rsidR="003B4A66" w:rsidRPr="001D2D96">
        <w:rPr>
          <w:sz w:val="24"/>
          <w:szCs w:val="24"/>
          <w:shd w:val="pct15" w:color="auto" w:fill="FFFFFF"/>
        </w:rPr>
        <w:t>虽弘于实体</w:t>
      </w:r>
      <w:r w:rsidR="007260A1">
        <w:rPr>
          <w:rFonts w:hint="eastAsia"/>
          <w:sz w:val="24"/>
          <w:szCs w:val="24"/>
          <w:shd w:val="pct15" w:color="auto" w:fill="FFFFFF"/>
          <w:lang w:eastAsia="zh-CN"/>
        </w:rPr>
        <w:t>。</w:t>
      </w:r>
      <w:r w:rsidR="003B4A66" w:rsidRPr="001D2D96">
        <w:rPr>
          <w:sz w:val="24"/>
          <w:szCs w:val="24"/>
          <w:shd w:val="pct15" w:color="auto" w:fill="FFFFFF"/>
        </w:rPr>
        <w:t>不足皆属《法华》</w:t>
      </w:r>
      <w:r w:rsidR="007260A1">
        <w:rPr>
          <w:rFonts w:hint="eastAsia"/>
          <w:sz w:val="24"/>
          <w:szCs w:val="24"/>
          <w:shd w:val="pct15" w:color="auto" w:fill="FFFFFF"/>
          <w:lang w:eastAsia="zh-CN"/>
        </w:rPr>
        <w:t>。</w:t>
      </w:r>
      <w:r w:rsidR="003B4A66" w:rsidRPr="001D2D96">
        <w:rPr>
          <w:sz w:val="24"/>
          <w:szCs w:val="24"/>
          <w:shd w:val="pct15" w:color="auto" w:fill="FFFFFF"/>
        </w:rPr>
        <w:t>固其宜矣</w:t>
      </w:r>
      <w:r w:rsidR="007260A1">
        <w:rPr>
          <w:rFonts w:hint="eastAsia"/>
          <w:sz w:val="24"/>
          <w:szCs w:val="24"/>
          <w:shd w:val="pct15" w:color="auto" w:fill="FFFFFF"/>
          <w:lang w:eastAsia="zh-CN"/>
        </w:rPr>
        <w:t>。</w:t>
      </w:r>
      <w:r w:rsidR="003B4A66" w:rsidRPr="001D2D96">
        <w:rPr>
          <w:sz w:val="24"/>
          <w:szCs w:val="24"/>
          <w:shd w:val="pct15" w:color="auto" w:fill="FFFFFF"/>
        </w:rPr>
        <w:t>寻其幽旨恢廓宏邃</w:t>
      </w:r>
      <w:r w:rsidR="007260A1">
        <w:rPr>
          <w:rFonts w:hint="eastAsia"/>
          <w:sz w:val="24"/>
          <w:szCs w:val="24"/>
          <w:shd w:val="pct15" w:color="auto" w:fill="FFFFFF"/>
          <w:lang w:eastAsia="zh-CN"/>
        </w:rPr>
        <w:t>。</w:t>
      </w:r>
      <w:r w:rsidR="003B4A66" w:rsidRPr="001D2D96">
        <w:rPr>
          <w:sz w:val="24"/>
          <w:szCs w:val="24"/>
          <w:shd w:val="pct15" w:color="auto" w:fill="FFFFFF"/>
        </w:rPr>
        <w:t>所该甚远</w:t>
      </w:r>
      <w:r w:rsidR="007260A1">
        <w:rPr>
          <w:rFonts w:hint="eastAsia"/>
          <w:sz w:val="24"/>
          <w:szCs w:val="24"/>
          <w:shd w:val="pct15" w:color="auto" w:fill="FFFFFF"/>
          <w:lang w:eastAsia="zh-CN"/>
        </w:rPr>
        <w:t>。</w:t>
      </w:r>
      <w:r w:rsidR="003B4A66" w:rsidRPr="001D2D96">
        <w:rPr>
          <w:sz w:val="24"/>
          <w:szCs w:val="24"/>
          <w:shd w:val="pct15" w:color="auto" w:fill="FFFFFF"/>
        </w:rPr>
        <w:t>岂徒说实归本</w:t>
      </w:r>
      <w:r w:rsidR="007260A1">
        <w:rPr>
          <w:rFonts w:hint="eastAsia"/>
          <w:sz w:val="24"/>
          <w:szCs w:val="24"/>
          <w:shd w:val="pct15" w:color="auto" w:fill="FFFFFF"/>
          <w:lang w:eastAsia="zh-CN"/>
        </w:rPr>
        <w:t>。</w:t>
      </w:r>
      <w:r w:rsidR="003B4A66" w:rsidRPr="001D2D96">
        <w:rPr>
          <w:sz w:val="24"/>
          <w:szCs w:val="24"/>
          <w:shd w:val="pct15" w:color="auto" w:fill="FFFFFF"/>
        </w:rPr>
        <w:t>毕定殊涂而已耶</w:t>
      </w:r>
      <w:r w:rsidR="007260A1">
        <w:rPr>
          <w:rFonts w:hint="eastAsia"/>
          <w:sz w:val="24"/>
          <w:szCs w:val="24"/>
          <w:shd w:val="pct15" w:color="auto" w:fill="FFFFFF"/>
          <w:lang w:eastAsia="zh-CN"/>
        </w:rPr>
        <w:t>。</w:t>
      </w:r>
      <w:r w:rsidR="003B4A66" w:rsidRPr="001D2D96">
        <w:rPr>
          <w:sz w:val="24"/>
          <w:szCs w:val="24"/>
          <w:shd w:val="pct15" w:color="auto" w:fill="FFFFFF"/>
        </w:rPr>
        <w:t>乃实大明觉理</w:t>
      </w:r>
      <w:r w:rsidR="007260A1">
        <w:rPr>
          <w:rFonts w:hint="eastAsia"/>
          <w:sz w:val="24"/>
          <w:szCs w:val="24"/>
          <w:shd w:val="pct15" w:color="auto" w:fill="FFFFFF"/>
          <w:lang w:eastAsia="zh-CN"/>
        </w:rPr>
        <w:t>。</w:t>
      </w:r>
      <w:r w:rsidR="003B4A66" w:rsidRPr="001D2D96">
        <w:rPr>
          <w:sz w:val="24"/>
          <w:szCs w:val="24"/>
          <w:shd w:val="pct15" w:color="auto" w:fill="FFFFFF"/>
        </w:rPr>
        <w:t>囊括古今</w:t>
      </w:r>
      <w:r w:rsidR="007260A1">
        <w:rPr>
          <w:rFonts w:hint="eastAsia"/>
          <w:sz w:val="24"/>
          <w:szCs w:val="24"/>
          <w:shd w:val="pct15" w:color="auto" w:fill="FFFFFF"/>
          <w:lang w:eastAsia="zh-CN"/>
        </w:rPr>
        <w:t>。</w:t>
      </w:r>
      <w:r w:rsidR="003B4A66" w:rsidRPr="001D2D96">
        <w:rPr>
          <w:sz w:val="24"/>
          <w:szCs w:val="24"/>
          <w:shd w:val="pct15" w:color="auto" w:fill="FFFFFF"/>
        </w:rPr>
        <w:t>云佛寿无量永劫</w:t>
      </w:r>
      <w:r w:rsidR="007260A1">
        <w:rPr>
          <w:rFonts w:hint="eastAsia"/>
          <w:sz w:val="24"/>
          <w:szCs w:val="24"/>
          <w:shd w:val="pct15" w:color="auto" w:fill="FFFFFF"/>
          <w:lang w:eastAsia="zh-CN"/>
        </w:rPr>
        <w:t>。</w:t>
      </w:r>
      <w:r w:rsidR="003B4A66" w:rsidRPr="001D2D96">
        <w:rPr>
          <w:sz w:val="24"/>
          <w:szCs w:val="24"/>
          <w:shd w:val="pct15" w:color="auto" w:fill="FFFFFF"/>
        </w:rPr>
        <w:t>未足以明其久也</w:t>
      </w:r>
      <w:r w:rsidR="007260A1">
        <w:rPr>
          <w:rFonts w:hint="eastAsia"/>
          <w:sz w:val="24"/>
          <w:szCs w:val="24"/>
          <w:shd w:val="pct15" w:color="auto" w:fill="FFFFFF"/>
          <w:lang w:eastAsia="zh-CN"/>
        </w:rPr>
        <w:t>。</w:t>
      </w:r>
      <w:r w:rsidR="003B4A66" w:rsidRPr="001D2D96">
        <w:rPr>
          <w:sz w:val="24"/>
          <w:szCs w:val="24"/>
          <w:shd w:val="pct15" w:color="auto" w:fill="FFFFFF"/>
        </w:rPr>
        <w:t>分身无数万形</w:t>
      </w:r>
      <w:r w:rsidR="007260A1">
        <w:rPr>
          <w:rFonts w:hint="eastAsia"/>
          <w:sz w:val="24"/>
          <w:szCs w:val="24"/>
          <w:shd w:val="pct15" w:color="auto" w:fill="FFFFFF"/>
          <w:lang w:eastAsia="zh-CN"/>
        </w:rPr>
        <w:t>。</w:t>
      </w:r>
      <w:r w:rsidR="003B4A66" w:rsidRPr="001D2D96">
        <w:rPr>
          <w:sz w:val="24"/>
          <w:szCs w:val="24"/>
          <w:shd w:val="pct15" w:color="auto" w:fill="FFFFFF"/>
        </w:rPr>
        <w:t>不足以异其体也</w:t>
      </w:r>
      <w:r w:rsidR="007260A1">
        <w:rPr>
          <w:rFonts w:hint="eastAsia"/>
          <w:sz w:val="24"/>
          <w:szCs w:val="24"/>
          <w:shd w:val="pct15" w:color="auto" w:fill="FFFFFF"/>
          <w:lang w:eastAsia="zh-CN"/>
        </w:rPr>
        <w:t>。</w:t>
      </w:r>
      <w:r w:rsidR="003B4A66" w:rsidRPr="001D2D96">
        <w:rPr>
          <w:sz w:val="24"/>
          <w:szCs w:val="24"/>
          <w:shd w:val="pct15" w:color="auto" w:fill="FFFFFF"/>
        </w:rPr>
        <w:t>然则寿量定其非数</w:t>
      </w:r>
      <w:r w:rsidR="007260A1">
        <w:rPr>
          <w:rFonts w:hint="eastAsia"/>
          <w:sz w:val="24"/>
          <w:szCs w:val="24"/>
          <w:shd w:val="pct15" w:color="auto" w:fill="FFFFFF"/>
          <w:lang w:eastAsia="zh-CN"/>
        </w:rPr>
        <w:t>。</w:t>
      </w:r>
      <w:r w:rsidR="003B4A66" w:rsidRPr="001D2D96">
        <w:rPr>
          <w:sz w:val="24"/>
          <w:szCs w:val="24"/>
          <w:shd w:val="pct15" w:color="auto" w:fill="FFFFFF"/>
        </w:rPr>
        <w:t>分身明其无实</w:t>
      </w:r>
      <w:r w:rsidR="007260A1">
        <w:rPr>
          <w:rFonts w:hint="eastAsia"/>
          <w:sz w:val="24"/>
          <w:szCs w:val="24"/>
          <w:shd w:val="pct15" w:color="auto" w:fill="FFFFFF"/>
          <w:lang w:eastAsia="zh-CN"/>
        </w:rPr>
        <w:t>。</w:t>
      </w:r>
      <w:r w:rsidR="003B4A66" w:rsidRPr="001D2D96">
        <w:rPr>
          <w:sz w:val="24"/>
          <w:szCs w:val="24"/>
          <w:shd w:val="pct15" w:color="auto" w:fill="FFFFFF"/>
        </w:rPr>
        <w:t>普贤显其无成</w:t>
      </w:r>
      <w:r w:rsidR="00EF1C66">
        <w:rPr>
          <w:rFonts w:hint="eastAsia"/>
          <w:sz w:val="24"/>
          <w:szCs w:val="24"/>
          <w:shd w:val="pct15" w:color="auto" w:fill="FFFFFF"/>
          <w:lang w:eastAsia="zh-CN"/>
        </w:rPr>
        <w:t>。</w:t>
      </w:r>
      <w:r w:rsidR="003B4A66" w:rsidRPr="001D2D96">
        <w:rPr>
          <w:sz w:val="24"/>
          <w:szCs w:val="24"/>
          <w:shd w:val="pct15" w:color="auto" w:fill="FFFFFF"/>
        </w:rPr>
        <w:t>多宝照其不灭</w:t>
      </w:r>
      <w:r w:rsidR="00EF1C66">
        <w:rPr>
          <w:rFonts w:hint="eastAsia"/>
          <w:sz w:val="24"/>
          <w:szCs w:val="24"/>
          <w:shd w:val="pct15" w:color="auto" w:fill="FFFFFF"/>
          <w:lang w:eastAsia="zh-CN"/>
        </w:rPr>
        <w:t>。</w:t>
      </w:r>
      <w:r w:rsidR="003B4A66" w:rsidRPr="001D2D96">
        <w:rPr>
          <w:sz w:val="24"/>
          <w:szCs w:val="24"/>
          <w:shd w:val="pct15" w:color="auto" w:fill="FFFFFF"/>
        </w:rPr>
        <w:t>夫迈玄古以斯今</w:t>
      </w:r>
      <w:r w:rsidR="00EF1C66">
        <w:rPr>
          <w:rFonts w:hint="eastAsia"/>
          <w:sz w:val="24"/>
          <w:szCs w:val="24"/>
          <w:shd w:val="pct15" w:color="auto" w:fill="FFFFFF"/>
          <w:lang w:eastAsia="zh-CN"/>
        </w:rPr>
        <w:t>。</w:t>
      </w:r>
      <w:r w:rsidR="003B4A66" w:rsidRPr="001D2D96">
        <w:rPr>
          <w:sz w:val="24"/>
          <w:szCs w:val="24"/>
          <w:shd w:val="pct15" w:color="auto" w:fill="FFFFFF"/>
        </w:rPr>
        <w:t>则万世同一日</w:t>
      </w:r>
      <w:r w:rsidR="00EF1C66">
        <w:rPr>
          <w:rFonts w:hint="eastAsia"/>
          <w:sz w:val="24"/>
          <w:szCs w:val="24"/>
          <w:shd w:val="pct15" w:color="auto" w:fill="FFFFFF"/>
          <w:lang w:eastAsia="zh-CN"/>
        </w:rPr>
        <w:t>。</w:t>
      </w:r>
      <w:r w:rsidR="003B4A66" w:rsidRPr="001D2D96">
        <w:rPr>
          <w:sz w:val="24"/>
          <w:szCs w:val="24"/>
          <w:shd w:val="pct15" w:color="auto" w:fill="FFFFFF"/>
        </w:rPr>
        <w:t>即万化以悟玄</w:t>
      </w:r>
      <w:r w:rsidR="00EF1C66">
        <w:rPr>
          <w:rFonts w:hint="eastAsia"/>
          <w:sz w:val="24"/>
          <w:szCs w:val="24"/>
          <w:shd w:val="pct15" w:color="auto" w:fill="FFFFFF"/>
          <w:lang w:eastAsia="zh-CN"/>
        </w:rPr>
        <w:t>。</w:t>
      </w:r>
      <w:r w:rsidR="003B4A66" w:rsidRPr="001D2D96">
        <w:rPr>
          <w:sz w:val="24"/>
          <w:szCs w:val="24"/>
          <w:shd w:val="pct15" w:color="auto" w:fill="FFFFFF"/>
        </w:rPr>
        <w:t>则千途无异辙</w:t>
      </w:r>
      <w:r w:rsidR="00EF1C66">
        <w:rPr>
          <w:rFonts w:hint="eastAsia"/>
          <w:sz w:val="24"/>
          <w:szCs w:val="24"/>
          <w:shd w:val="pct15" w:color="auto" w:fill="FFFFFF"/>
          <w:lang w:eastAsia="zh-CN"/>
        </w:rPr>
        <w:t>。</w:t>
      </w:r>
      <w:r w:rsidR="003B4A66" w:rsidRPr="001D2D96">
        <w:rPr>
          <w:sz w:val="24"/>
          <w:szCs w:val="24"/>
          <w:shd w:val="pct15" w:color="auto" w:fill="FFFFFF"/>
        </w:rPr>
        <w:t>夫如是者</w:t>
      </w:r>
      <w:r w:rsidR="00E05BB3">
        <w:rPr>
          <w:rFonts w:hint="eastAsia"/>
          <w:sz w:val="24"/>
          <w:szCs w:val="24"/>
          <w:shd w:val="pct15" w:color="auto" w:fill="FFFFFF"/>
          <w:lang w:eastAsia="zh-CN"/>
        </w:rPr>
        <w:t>。</w:t>
      </w:r>
      <w:r w:rsidR="003B4A66" w:rsidRPr="001D2D96">
        <w:rPr>
          <w:sz w:val="24"/>
          <w:szCs w:val="24"/>
          <w:shd w:val="pct15" w:color="auto" w:fill="FFFFFF"/>
        </w:rPr>
        <w:t>则生生未足以期存</w:t>
      </w:r>
      <w:r w:rsidR="00E05BB3">
        <w:rPr>
          <w:rFonts w:hint="eastAsia"/>
          <w:sz w:val="24"/>
          <w:szCs w:val="24"/>
          <w:shd w:val="pct15" w:color="auto" w:fill="FFFFFF"/>
          <w:lang w:eastAsia="zh-CN"/>
        </w:rPr>
        <w:t>。</w:t>
      </w:r>
      <w:r w:rsidR="003B4A66" w:rsidRPr="001D2D96">
        <w:rPr>
          <w:sz w:val="24"/>
          <w:szCs w:val="24"/>
          <w:shd w:val="pct15" w:color="auto" w:fill="FFFFFF"/>
        </w:rPr>
        <w:t>永寂亦未可言其灭矣</w:t>
      </w:r>
      <w:r w:rsidR="00E05BB3">
        <w:rPr>
          <w:rFonts w:hint="eastAsia"/>
          <w:sz w:val="24"/>
          <w:szCs w:val="24"/>
          <w:shd w:val="pct15" w:color="auto" w:fill="FFFFFF"/>
          <w:lang w:eastAsia="zh-CN"/>
        </w:rPr>
        <w:t>。</w:t>
      </w:r>
      <w:r w:rsidR="003B4A66" w:rsidRPr="001D2D96">
        <w:rPr>
          <w:sz w:val="24"/>
          <w:szCs w:val="24"/>
          <w:shd w:val="pct15" w:color="auto" w:fill="FFFFFF"/>
        </w:rPr>
        <w:t>寻幽宗以绝往</w:t>
      </w:r>
      <w:r w:rsidR="00E05BB3">
        <w:rPr>
          <w:rFonts w:hint="eastAsia"/>
          <w:sz w:val="24"/>
          <w:szCs w:val="24"/>
          <w:shd w:val="pct15" w:color="auto" w:fill="FFFFFF"/>
          <w:lang w:eastAsia="zh-CN"/>
        </w:rPr>
        <w:t>。</w:t>
      </w:r>
      <w:r w:rsidR="003B4A66" w:rsidRPr="001D2D96">
        <w:rPr>
          <w:sz w:val="24"/>
          <w:szCs w:val="24"/>
          <w:shd w:val="pct15" w:color="auto" w:fill="FFFFFF"/>
        </w:rPr>
        <w:t>则丧功于本无</w:t>
      </w:r>
      <w:r w:rsidR="00E05BB3">
        <w:rPr>
          <w:rFonts w:hint="eastAsia"/>
          <w:sz w:val="24"/>
          <w:szCs w:val="24"/>
          <w:shd w:val="pct15" w:color="auto" w:fill="FFFFFF"/>
          <w:lang w:eastAsia="zh-CN"/>
        </w:rPr>
        <w:t>。</w:t>
      </w:r>
      <w:r w:rsidR="003B4A66" w:rsidRPr="001D2D96">
        <w:rPr>
          <w:sz w:val="24"/>
          <w:szCs w:val="24"/>
          <w:shd w:val="pct15" w:color="auto" w:fill="FFFFFF"/>
        </w:rPr>
        <w:t>控心辔于三昧</w:t>
      </w:r>
      <w:r w:rsidR="00E05BB3">
        <w:rPr>
          <w:rFonts w:hint="eastAsia"/>
          <w:sz w:val="24"/>
          <w:szCs w:val="24"/>
          <w:shd w:val="pct15" w:color="auto" w:fill="FFFFFF"/>
          <w:lang w:eastAsia="zh-CN"/>
        </w:rPr>
        <w:t>。</w:t>
      </w:r>
      <w:r w:rsidR="003B4A66" w:rsidRPr="001D2D96">
        <w:rPr>
          <w:sz w:val="24"/>
          <w:szCs w:val="24"/>
          <w:shd w:val="pct15" w:color="auto" w:fill="FFFFFF"/>
        </w:rPr>
        <w:t>则忘期于二地</w:t>
      </w:r>
      <w:r w:rsidR="00E05BB3">
        <w:rPr>
          <w:rFonts w:hint="eastAsia"/>
          <w:sz w:val="24"/>
          <w:szCs w:val="24"/>
          <w:shd w:val="pct15" w:color="auto" w:fill="FFFFFF"/>
          <w:lang w:eastAsia="zh-CN"/>
        </w:rPr>
        <w:t>。</w:t>
      </w:r>
      <w:r w:rsidR="003B4A66" w:rsidRPr="001D2D96">
        <w:rPr>
          <w:sz w:val="24"/>
          <w:szCs w:val="24"/>
          <w:shd w:val="pct15" w:color="auto" w:fill="FFFFFF"/>
        </w:rPr>
        <w:t>经流兹土</w:t>
      </w:r>
      <w:r w:rsidR="00E05BB3">
        <w:rPr>
          <w:rFonts w:hint="eastAsia"/>
          <w:sz w:val="24"/>
          <w:szCs w:val="24"/>
          <w:shd w:val="pct15" w:color="auto" w:fill="FFFFFF"/>
          <w:lang w:eastAsia="zh-CN"/>
        </w:rPr>
        <w:t>。</w:t>
      </w:r>
      <w:r w:rsidR="003B4A66" w:rsidRPr="001D2D96">
        <w:rPr>
          <w:sz w:val="24"/>
          <w:szCs w:val="24"/>
          <w:shd w:val="pct15" w:color="auto" w:fill="FFFFFF"/>
        </w:rPr>
        <w:t>虽复垂及百年</w:t>
      </w:r>
      <w:r w:rsidR="00E05BB3">
        <w:rPr>
          <w:rFonts w:hint="eastAsia"/>
          <w:sz w:val="24"/>
          <w:szCs w:val="24"/>
          <w:shd w:val="pct15" w:color="auto" w:fill="FFFFFF"/>
          <w:lang w:eastAsia="zh-CN"/>
        </w:rPr>
        <w:t>。</w:t>
      </w:r>
      <w:r w:rsidR="003B4A66" w:rsidRPr="001D2D96">
        <w:rPr>
          <w:sz w:val="24"/>
          <w:szCs w:val="24"/>
          <w:shd w:val="pct15" w:color="auto" w:fill="FFFFFF"/>
        </w:rPr>
        <w:t>译者昧其虚津</w:t>
      </w:r>
      <w:r w:rsidR="00E05BB3">
        <w:rPr>
          <w:rFonts w:hint="eastAsia"/>
          <w:sz w:val="24"/>
          <w:szCs w:val="24"/>
          <w:shd w:val="pct15" w:color="auto" w:fill="FFFFFF"/>
          <w:lang w:eastAsia="zh-CN"/>
        </w:rPr>
        <w:t>。</w:t>
      </w:r>
      <w:r w:rsidR="003B4A66" w:rsidRPr="001D2D96">
        <w:rPr>
          <w:sz w:val="24"/>
          <w:szCs w:val="24"/>
          <w:shd w:val="pct15" w:color="auto" w:fill="FFFFFF"/>
        </w:rPr>
        <w:t>灵关莫之或启</w:t>
      </w:r>
      <w:r w:rsidR="00E05BB3">
        <w:rPr>
          <w:rFonts w:hint="eastAsia"/>
          <w:sz w:val="24"/>
          <w:szCs w:val="24"/>
          <w:shd w:val="pct15" w:color="auto" w:fill="FFFFFF"/>
          <w:lang w:eastAsia="zh-CN"/>
        </w:rPr>
        <w:t>。</w:t>
      </w:r>
      <w:r w:rsidR="003B4A66" w:rsidRPr="001D2D96">
        <w:rPr>
          <w:sz w:val="24"/>
          <w:szCs w:val="24"/>
          <w:shd w:val="pct15" w:color="auto" w:fill="FFFFFF"/>
        </w:rPr>
        <w:t>谈者乖其准格</w:t>
      </w:r>
      <w:r w:rsidR="00E05BB3">
        <w:rPr>
          <w:rFonts w:hint="eastAsia"/>
          <w:sz w:val="24"/>
          <w:szCs w:val="24"/>
          <w:shd w:val="pct15" w:color="auto" w:fill="FFFFFF"/>
          <w:lang w:eastAsia="zh-CN"/>
        </w:rPr>
        <w:t>。</w:t>
      </w:r>
      <w:r w:rsidR="003B4A66" w:rsidRPr="001D2D96">
        <w:rPr>
          <w:sz w:val="24"/>
          <w:szCs w:val="24"/>
          <w:shd w:val="pct15" w:color="auto" w:fill="FFFFFF"/>
        </w:rPr>
        <w:t>幽踪罕得而履</w:t>
      </w:r>
      <w:r w:rsidR="00E05BB3">
        <w:rPr>
          <w:rFonts w:hint="eastAsia"/>
          <w:sz w:val="24"/>
          <w:szCs w:val="24"/>
          <w:shd w:val="pct15" w:color="auto" w:fill="FFFFFF"/>
          <w:lang w:eastAsia="zh-CN"/>
        </w:rPr>
        <w:t>。</w:t>
      </w:r>
      <w:r w:rsidR="003B4A66" w:rsidRPr="001D2D96">
        <w:rPr>
          <w:sz w:val="24"/>
          <w:szCs w:val="24"/>
          <w:shd w:val="pct15" w:color="auto" w:fill="FFFFFF"/>
        </w:rPr>
        <w:t>徒复搜研皓首</w:t>
      </w:r>
      <w:r w:rsidR="00E05BB3">
        <w:rPr>
          <w:rFonts w:hint="eastAsia"/>
          <w:sz w:val="24"/>
          <w:szCs w:val="24"/>
          <w:shd w:val="pct15" w:color="auto" w:fill="FFFFFF"/>
          <w:lang w:eastAsia="zh-CN"/>
        </w:rPr>
        <w:t>。</w:t>
      </w:r>
      <w:r w:rsidR="003B4A66" w:rsidRPr="001D2D96">
        <w:rPr>
          <w:sz w:val="24"/>
          <w:szCs w:val="24"/>
          <w:shd w:val="pct15" w:color="auto" w:fill="FFFFFF"/>
        </w:rPr>
        <w:t>并未有窥其门者</w:t>
      </w:r>
      <w:r w:rsidR="00E05BB3">
        <w:rPr>
          <w:rFonts w:hint="eastAsia"/>
          <w:sz w:val="24"/>
          <w:szCs w:val="24"/>
          <w:shd w:val="pct15" w:color="auto" w:fill="FFFFFF"/>
          <w:lang w:eastAsia="zh-CN"/>
        </w:rPr>
        <w:t>。</w:t>
      </w:r>
    </w:p>
    <w:p w:rsidR="00E05BB3" w:rsidRDefault="003B4A66" w:rsidP="00E05BB3">
      <w:pPr>
        <w:spacing w:after="0" w:line="240" w:lineRule="auto"/>
        <w:ind w:firstLine="480"/>
        <w:jc w:val="both"/>
        <w:rPr>
          <w:sz w:val="24"/>
          <w:szCs w:val="24"/>
          <w:shd w:val="pct15" w:color="auto" w:fill="FFFFFF"/>
        </w:rPr>
      </w:pPr>
      <w:r w:rsidRPr="001D2D96">
        <w:rPr>
          <w:sz w:val="24"/>
          <w:szCs w:val="24"/>
          <w:shd w:val="pct15" w:color="auto" w:fill="FFFFFF"/>
        </w:rPr>
        <w:t>秦司隶校尉左将军安城侯姚嵩</w:t>
      </w:r>
      <w:r w:rsidR="00E05BB3">
        <w:rPr>
          <w:rFonts w:hint="eastAsia"/>
          <w:sz w:val="24"/>
          <w:szCs w:val="24"/>
          <w:shd w:val="pct15" w:color="auto" w:fill="FFFFFF"/>
          <w:lang w:eastAsia="zh-CN"/>
        </w:rPr>
        <w:t>。</w:t>
      </w:r>
      <w:r w:rsidRPr="001D2D96">
        <w:rPr>
          <w:sz w:val="24"/>
          <w:szCs w:val="24"/>
          <w:shd w:val="pct15" w:color="auto" w:fill="FFFFFF"/>
        </w:rPr>
        <w:t>拟韵玄门</w:t>
      </w:r>
      <w:r w:rsidR="00E05BB3">
        <w:rPr>
          <w:rFonts w:hint="eastAsia"/>
          <w:sz w:val="24"/>
          <w:szCs w:val="24"/>
          <w:shd w:val="pct15" w:color="auto" w:fill="FFFFFF"/>
          <w:lang w:eastAsia="zh-CN"/>
        </w:rPr>
        <w:t>。</w:t>
      </w:r>
      <w:r w:rsidRPr="001D2D96">
        <w:rPr>
          <w:sz w:val="24"/>
          <w:szCs w:val="24"/>
          <w:shd w:val="pct15" w:color="auto" w:fill="FFFFFF"/>
        </w:rPr>
        <w:t>宅心世表</w:t>
      </w:r>
      <w:r w:rsidR="00E05BB3">
        <w:rPr>
          <w:rFonts w:hint="eastAsia"/>
          <w:sz w:val="24"/>
          <w:szCs w:val="24"/>
          <w:shd w:val="pct15" w:color="auto" w:fill="FFFFFF"/>
          <w:lang w:eastAsia="zh-CN"/>
        </w:rPr>
        <w:t>。</w:t>
      </w:r>
      <w:r w:rsidRPr="001D2D96">
        <w:rPr>
          <w:sz w:val="24"/>
          <w:szCs w:val="24"/>
          <w:shd w:val="pct15" w:color="auto" w:fill="FFFFFF"/>
        </w:rPr>
        <w:t>注诚斯典</w:t>
      </w:r>
      <w:r w:rsidR="00E05BB3">
        <w:rPr>
          <w:rFonts w:hint="eastAsia"/>
          <w:sz w:val="24"/>
          <w:szCs w:val="24"/>
          <w:shd w:val="pct15" w:color="auto" w:fill="FFFFFF"/>
          <w:lang w:eastAsia="zh-CN"/>
        </w:rPr>
        <w:t>。</w:t>
      </w:r>
      <w:r w:rsidRPr="001D2D96">
        <w:rPr>
          <w:sz w:val="24"/>
          <w:szCs w:val="24"/>
          <w:shd w:val="pct15" w:color="auto" w:fill="FFFFFF"/>
        </w:rPr>
        <w:t>信诣弥至</w:t>
      </w:r>
      <w:r w:rsidR="00E05BB3">
        <w:rPr>
          <w:rFonts w:hint="eastAsia"/>
          <w:sz w:val="24"/>
          <w:szCs w:val="24"/>
          <w:shd w:val="pct15" w:color="auto" w:fill="FFFFFF"/>
          <w:lang w:eastAsia="zh-CN"/>
        </w:rPr>
        <w:t>。</w:t>
      </w:r>
      <w:r w:rsidRPr="001D2D96">
        <w:rPr>
          <w:sz w:val="24"/>
          <w:szCs w:val="24"/>
          <w:shd w:val="pct15" w:color="auto" w:fill="FFFFFF"/>
        </w:rPr>
        <w:t>每思寻其文</w:t>
      </w:r>
      <w:r w:rsidR="00E05BB3">
        <w:rPr>
          <w:rFonts w:hint="eastAsia"/>
          <w:sz w:val="24"/>
          <w:szCs w:val="24"/>
          <w:shd w:val="pct15" w:color="auto" w:fill="FFFFFF"/>
          <w:lang w:eastAsia="zh-CN"/>
        </w:rPr>
        <w:t>。</w:t>
      </w:r>
      <w:r w:rsidRPr="001D2D96">
        <w:rPr>
          <w:sz w:val="24"/>
          <w:szCs w:val="24"/>
          <w:shd w:val="pct15" w:color="auto" w:fill="FFFFFF"/>
        </w:rPr>
        <w:t>深识译者之失</w:t>
      </w:r>
      <w:r w:rsidR="00E05BB3">
        <w:rPr>
          <w:rFonts w:hint="eastAsia"/>
          <w:sz w:val="24"/>
          <w:szCs w:val="24"/>
          <w:shd w:val="pct15" w:color="auto" w:fill="FFFFFF"/>
          <w:lang w:eastAsia="zh-CN"/>
        </w:rPr>
        <w:t>。</w:t>
      </w:r>
      <w:r w:rsidRPr="001D2D96">
        <w:rPr>
          <w:sz w:val="24"/>
          <w:szCs w:val="24"/>
          <w:shd w:val="pct15" w:color="auto" w:fill="FFFFFF"/>
        </w:rPr>
        <w:t>既遇鸠摩罗法师为之传写</w:t>
      </w:r>
      <w:r w:rsidR="00E05BB3">
        <w:rPr>
          <w:rFonts w:hint="eastAsia"/>
          <w:sz w:val="24"/>
          <w:szCs w:val="24"/>
          <w:shd w:val="pct15" w:color="auto" w:fill="FFFFFF"/>
          <w:lang w:eastAsia="zh-CN"/>
        </w:rPr>
        <w:t>。</w:t>
      </w:r>
      <w:r w:rsidRPr="001D2D96">
        <w:rPr>
          <w:sz w:val="24"/>
          <w:szCs w:val="24"/>
          <w:shd w:val="pct15" w:color="auto" w:fill="FFFFFF"/>
        </w:rPr>
        <w:t>指其大归</w:t>
      </w:r>
      <w:r w:rsidR="00E05BB3">
        <w:rPr>
          <w:rFonts w:hint="eastAsia"/>
          <w:sz w:val="24"/>
          <w:szCs w:val="24"/>
          <w:shd w:val="pct15" w:color="auto" w:fill="FFFFFF"/>
          <w:lang w:eastAsia="zh-CN"/>
        </w:rPr>
        <w:t>。</w:t>
      </w:r>
      <w:r w:rsidRPr="001D2D96">
        <w:rPr>
          <w:sz w:val="24"/>
          <w:szCs w:val="24"/>
          <w:shd w:val="pct15" w:color="auto" w:fill="FFFFFF"/>
        </w:rPr>
        <w:t>真若披重霄而高蹈</w:t>
      </w:r>
      <w:r w:rsidR="00E05BB3">
        <w:rPr>
          <w:rFonts w:hint="eastAsia"/>
          <w:sz w:val="24"/>
          <w:szCs w:val="24"/>
          <w:shd w:val="pct15" w:color="auto" w:fill="FFFFFF"/>
          <w:lang w:eastAsia="zh-CN"/>
        </w:rPr>
        <w:t>。</w:t>
      </w:r>
      <w:r w:rsidRPr="001D2D96">
        <w:rPr>
          <w:sz w:val="24"/>
          <w:szCs w:val="24"/>
          <w:shd w:val="pct15" w:color="auto" w:fill="FFFFFF"/>
        </w:rPr>
        <w:t>登昆仑而俯盻矣</w:t>
      </w:r>
      <w:r w:rsidR="00E05BB3">
        <w:rPr>
          <w:rFonts w:hint="eastAsia"/>
          <w:sz w:val="24"/>
          <w:szCs w:val="24"/>
          <w:shd w:val="pct15" w:color="auto" w:fill="FFFFFF"/>
          <w:lang w:eastAsia="zh-CN"/>
        </w:rPr>
        <w:t>。</w:t>
      </w:r>
      <w:r w:rsidRPr="001D2D96">
        <w:rPr>
          <w:sz w:val="24"/>
          <w:szCs w:val="24"/>
          <w:shd w:val="pct15" w:color="auto" w:fill="FFFFFF"/>
        </w:rPr>
        <w:t>于时听受领悟之僧八百余人</w:t>
      </w:r>
      <w:r w:rsidR="00E05BB3">
        <w:rPr>
          <w:rFonts w:hint="eastAsia"/>
          <w:sz w:val="24"/>
          <w:szCs w:val="24"/>
          <w:shd w:val="pct15" w:color="auto" w:fill="FFFFFF"/>
          <w:lang w:eastAsia="zh-CN"/>
        </w:rPr>
        <w:t>。</w:t>
      </w:r>
      <w:r w:rsidRPr="001D2D96">
        <w:rPr>
          <w:sz w:val="24"/>
          <w:szCs w:val="24"/>
          <w:shd w:val="pct15" w:color="auto" w:fill="FFFFFF"/>
        </w:rPr>
        <w:t>皆是诸方英秀一时之杰也</w:t>
      </w:r>
      <w:r w:rsidR="00E05BB3">
        <w:rPr>
          <w:rFonts w:hint="eastAsia"/>
          <w:sz w:val="24"/>
          <w:szCs w:val="24"/>
          <w:shd w:val="pct15" w:color="auto" w:fill="FFFFFF"/>
          <w:lang w:eastAsia="zh-CN"/>
        </w:rPr>
        <w:t>。</w:t>
      </w:r>
      <w:r w:rsidRPr="001D2D96">
        <w:rPr>
          <w:sz w:val="24"/>
          <w:szCs w:val="24"/>
          <w:shd w:val="pct15" w:color="auto" w:fill="FFFFFF"/>
        </w:rPr>
        <w:t>是岁弘始八年岁次鹑火</w:t>
      </w:r>
      <w:r w:rsidR="00E05BB3">
        <w:rPr>
          <w:rFonts w:hint="eastAsia"/>
          <w:sz w:val="24"/>
          <w:szCs w:val="24"/>
          <w:shd w:val="pct15" w:color="auto" w:fill="FFFFFF"/>
          <w:lang w:eastAsia="zh-CN"/>
        </w:rPr>
        <w:t>。</w:t>
      </w:r>
    </w:p>
    <w:p w:rsidR="003B4A66" w:rsidRPr="001D2D96" w:rsidRDefault="003B4A66" w:rsidP="00E05BB3">
      <w:pPr>
        <w:spacing w:after="0" w:line="240" w:lineRule="auto"/>
        <w:ind w:firstLine="480"/>
        <w:jc w:val="both"/>
        <w:rPr>
          <w:sz w:val="24"/>
          <w:szCs w:val="24"/>
          <w:shd w:val="pct15" w:color="auto" w:fill="FFFFFF"/>
        </w:rPr>
      </w:pPr>
      <w:r w:rsidRPr="001D2D96">
        <w:rPr>
          <w:sz w:val="24"/>
          <w:szCs w:val="24"/>
          <w:shd w:val="pct15" w:color="auto" w:fill="FFFFFF"/>
        </w:rPr>
        <w:t>鲁国太夫人张氏伏遇亡夫太傅大丞相李公远忌之辰</w:t>
      </w:r>
      <w:r w:rsidR="00E05BB3">
        <w:rPr>
          <w:rFonts w:hint="eastAsia"/>
          <w:sz w:val="24"/>
          <w:szCs w:val="24"/>
          <w:shd w:val="pct15" w:color="auto" w:fill="FFFFFF"/>
          <w:lang w:eastAsia="zh-CN"/>
        </w:rPr>
        <w:t>。</w:t>
      </w:r>
      <w:r w:rsidRPr="001D2D96">
        <w:rPr>
          <w:sz w:val="24"/>
          <w:szCs w:val="24"/>
          <w:shd w:val="pct15" w:color="auto" w:fill="FFFFFF"/>
        </w:rPr>
        <w:t>谨施净财壹贯文</w:t>
      </w:r>
      <w:r w:rsidR="00E05BB3">
        <w:rPr>
          <w:rFonts w:hint="eastAsia"/>
          <w:sz w:val="24"/>
          <w:szCs w:val="24"/>
          <w:shd w:val="pct15" w:color="auto" w:fill="FFFFFF"/>
          <w:lang w:eastAsia="zh-CN"/>
        </w:rPr>
        <w:t>。</w:t>
      </w:r>
      <w:r w:rsidRPr="001D2D96">
        <w:rPr>
          <w:sz w:val="24"/>
          <w:szCs w:val="24"/>
          <w:shd w:val="pct15" w:color="auto" w:fill="FFFFFF"/>
        </w:rPr>
        <w:t>入福州开元寺大藏经司雕凤字函《妙法莲华经》七卷《法华三昧》等经三卷共计一十卷</w:t>
      </w:r>
      <w:r w:rsidR="00E05BB3">
        <w:rPr>
          <w:rFonts w:hint="eastAsia"/>
          <w:sz w:val="24"/>
          <w:szCs w:val="24"/>
          <w:shd w:val="pct15" w:color="auto" w:fill="FFFFFF"/>
          <w:lang w:eastAsia="zh-CN"/>
        </w:rPr>
        <w:t>。</w:t>
      </w:r>
      <w:r w:rsidRPr="001D2D96">
        <w:rPr>
          <w:sz w:val="24"/>
          <w:szCs w:val="24"/>
          <w:shd w:val="pct15" w:color="auto" w:fill="FFFFFF"/>
        </w:rPr>
        <w:t>伏兹胜因荐严超生净土</w:t>
      </w:r>
      <w:r w:rsidR="00E05BB3">
        <w:rPr>
          <w:rFonts w:hint="eastAsia"/>
          <w:sz w:val="24"/>
          <w:szCs w:val="24"/>
          <w:shd w:val="pct15" w:color="auto" w:fill="FFFFFF"/>
          <w:lang w:eastAsia="zh-CN"/>
        </w:rPr>
        <w:t>。</w:t>
      </w:r>
      <w:r w:rsidRPr="001D2D96">
        <w:rPr>
          <w:sz w:val="24"/>
          <w:szCs w:val="24"/>
          <w:shd w:val="pct15" w:color="auto" w:fill="FFFFFF"/>
        </w:rPr>
        <w:t>时绍兴二十一年正月十五日谨题</w:t>
      </w:r>
      <w:r w:rsidR="00E05BB3">
        <w:rPr>
          <w:rFonts w:hint="eastAsia"/>
          <w:sz w:val="24"/>
          <w:szCs w:val="24"/>
          <w:shd w:val="pct15" w:color="auto" w:fill="FFFFFF"/>
          <w:lang w:eastAsia="zh-CN"/>
        </w:rPr>
        <w:t>。</w:t>
      </w:r>
    </w:p>
    <w:p w:rsidR="00F77F60" w:rsidRPr="00AA6852" w:rsidRDefault="00F77F60"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序品第一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我闻。一时佛住王舍城耆阇崛山中与大比丘众万二千人俱。皆是阿罗汉。诸漏已尽。无复烦恼。逮得己利。尽诸有结。心得自在。其名曰阿若憍陈如。摩诃迦叶。优楼频螺迦叶。伽耶迦叶。那提迦叶。舍利弗。大目乾连。摩诃迦旃延。阿</w:t>
      </w:r>
      <w:r w:rsidR="009C7ADD" w:rsidRPr="009C7ADD">
        <w:rPr>
          <w:rFonts w:hint="eastAsia"/>
          <w:sz w:val="24"/>
          <w:szCs w:val="24"/>
          <w:shd w:val="pct15" w:color="auto" w:fill="FFFFFF"/>
        </w:rPr>
        <w:t>㝹</w:t>
      </w:r>
      <w:r w:rsidRPr="00AA6852">
        <w:rPr>
          <w:sz w:val="24"/>
          <w:szCs w:val="24"/>
          <w:shd w:val="pct15" w:color="auto" w:fill="FFFFFF"/>
        </w:rPr>
        <w:t>楼驮。劫宾那。憍梵波提。离</w:t>
      </w:r>
      <w:r w:rsidR="00343ACA">
        <w:rPr>
          <w:sz w:val="24"/>
          <w:szCs w:val="24"/>
          <w:shd w:val="pct15" w:color="auto" w:fill="FFFFFF"/>
        </w:rPr>
        <w:t>婆多。毕陵伽婆蹉。薄拘罗。摩诃拘絺罗。难陀。孙陀罗难陀。富楼那</w:t>
      </w:r>
      <w:r w:rsidRPr="00AA6852">
        <w:rPr>
          <w:sz w:val="24"/>
          <w:szCs w:val="24"/>
          <w:shd w:val="pct15" w:color="auto" w:fill="FFFFFF"/>
        </w:rPr>
        <w:t>弥多罗尼子。须菩提。阿难。罗睺罗。如是众所知识大阿罗汉等。复有学无学二千人。摩诃波阇波提比丘尼与眷属六千人俱。罗睺罗母耶输陀罗比丘尼亦与眷属俱。</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菩萨摩诃萨八万人。皆于阿耨多罗三藐三菩提不退转。皆得陀罗尼乐说辩才。转不退转法轮。供养无量百千诸佛。于诸佛所殖众德本。常为诸佛之所称叹。以慈修身</w:t>
      </w:r>
      <w:r w:rsidR="003C586F">
        <w:rPr>
          <w:sz w:val="24"/>
          <w:szCs w:val="24"/>
          <w:shd w:val="pct15" w:color="auto" w:fill="FFFFFF"/>
        </w:rPr>
        <w:t>。</w:t>
      </w:r>
      <w:r w:rsidRPr="00AA6852">
        <w:rPr>
          <w:sz w:val="24"/>
          <w:szCs w:val="24"/>
          <w:shd w:val="pct15" w:color="auto" w:fill="FFFFFF"/>
        </w:rPr>
        <w:t>善入佛慧。通达大智</w:t>
      </w:r>
      <w:r>
        <w:rPr>
          <w:sz w:val="24"/>
          <w:szCs w:val="24"/>
          <w:shd w:val="pct15" w:color="auto" w:fill="FFFFFF"/>
        </w:rPr>
        <w:t>。</w:t>
      </w:r>
      <w:r w:rsidRPr="00AA6852">
        <w:rPr>
          <w:sz w:val="24"/>
          <w:szCs w:val="24"/>
          <w:shd w:val="pct15" w:color="auto" w:fill="FFFFFF"/>
        </w:rPr>
        <w:t>到于彼岸。名称普闻无量世界。能度无数百千众生。其名曰文殊师利菩萨。观世音菩萨。得大势菩萨。常精进菩萨。不休息菩萨。宝掌菩萨。药王菩萨。勇施菩萨。宝月菩萨。月光菩萨。满月菩萨。大力菩萨。无量力菩萨。越三界菩萨。跋陀婆罗菩萨。弥勒菩萨。宝积菩萨。导师菩萨。如是等菩萨摩诃萨八万人俱。</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尔时释提桓因与其眷属二万天子俱。复有名月天子。普香天子。宝光天子。四大天王与其眷属万天子俱。自在天子</w:t>
      </w:r>
      <w:r>
        <w:rPr>
          <w:sz w:val="24"/>
          <w:szCs w:val="24"/>
          <w:shd w:val="pct15" w:color="auto" w:fill="FFFFFF"/>
        </w:rPr>
        <w:t>。</w:t>
      </w:r>
      <w:r w:rsidRPr="00AA6852">
        <w:rPr>
          <w:sz w:val="24"/>
          <w:szCs w:val="24"/>
          <w:shd w:val="pct15" w:color="auto" w:fill="FFFFFF"/>
        </w:rPr>
        <w:t>大自在天子与其眷属三万天子俱。娑婆世界主梵天王。尸弃大梵</w:t>
      </w:r>
      <w:r w:rsidR="003C586F">
        <w:rPr>
          <w:sz w:val="24"/>
          <w:szCs w:val="24"/>
          <w:shd w:val="pct15" w:color="auto" w:fill="FFFFFF"/>
        </w:rPr>
        <w:t>。</w:t>
      </w:r>
      <w:r w:rsidRPr="00AA6852">
        <w:rPr>
          <w:sz w:val="24"/>
          <w:szCs w:val="24"/>
          <w:shd w:val="pct15" w:color="auto" w:fill="FFFFFF"/>
        </w:rPr>
        <w:t>光明大梵等与其眷属万二千天子俱。有八龙王。难陀龙王。跋难陀龙王。娑</w:t>
      </w:r>
      <w:r w:rsidR="003C586F">
        <w:rPr>
          <w:sz w:val="24"/>
          <w:szCs w:val="24"/>
          <w:shd w:val="pct15" w:color="auto" w:fill="FFFFFF"/>
        </w:rPr>
        <w:t>伽罗龙王。和修吉龙王。德叉迦龙王。阿那婆达多龙王。摩那斯龙王。</w:t>
      </w:r>
      <w:r w:rsidR="003C586F">
        <w:rPr>
          <w:rFonts w:hint="eastAsia"/>
          <w:sz w:val="24"/>
          <w:szCs w:val="24"/>
          <w:shd w:val="pct15" w:color="auto" w:fill="FFFFFF"/>
          <w:lang w:eastAsia="zh-CN"/>
        </w:rPr>
        <w:t>优</w:t>
      </w:r>
      <w:r w:rsidRPr="00AA6852">
        <w:rPr>
          <w:sz w:val="24"/>
          <w:szCs w:val="24"/>
          <w:shd w:val="pct15" w:color="auto" w:fill="FFFFFF"/>
        </w:rPr>
        <w:t>钵罗龙王等各与若干百千眷属俱。有四紧那罗王。法紧那罗王。妙法紧那罗王。大法紧那罗王。持法紧那罗王。各与若干百千眷属俱。有四乾闼婆王。乐乾闼</w:t>
      </w:r>
      <w:r w:rsidRPr="00AA6852">
        <w:rPr>
          <w:sz w:val="24"/>
          <w:szCs w:val="24"/>
          <w:shd w:val="pct15" w:color="auto" w:fill="FFFFFF"/>
        </w:rPr>
        <w:lastRenderedPageBreak/>
        <w:t>婆王。乐音乾闼婆王。美乾闼婆王。美音乾闼婆王。各与若干百千眷属俱。有四阿修罗王。婆稚阿修罗王。佉罗骞驮阿修罗王。毗摩质多罗阿修罗王。罗睺阿修罗王。各与若干百千眷属俱。有四迦楼罗王。大威德迦楼罗王。大身迦楼罗王。大满迦楼罗王。如意迦楼罗王。各与若干百千眷属俱。韦提希子</w:t>
      </w:r>
      <w:r w:rsidR="003C586F">
        <w:rPr>
          <w:sz w:val="24"/>
          <w:szCs w:val="24"/>
          <w:shd w:val="pct15" w:color="auto" w:fill="FFFFFF"/>
        </w:rPr>
        <w:t>。</w:t>
      </w:r>
      <w:r w:rsidRPr="00AA6852">
        <w:rPr>
          <w:sz w:val="24"/>
          <w:szCs w:val="24"/>
          <w:shd w:val="pct15" w:color="auto" w:fill="FFFFFF"/>
        </w:rPr>
        <w:t>阿阇世王与若干百千眷属俱。各礼佛足退坐一面。</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尔时世尊四众围绕</w:t>
      </w:r>
      <w:r>
        <w:rPr>
          <w:sz w:val="24"/>
          <w:szCs w:val="24"/>
          <w:shd w:val="pct15" w:color="auto" w:fill="FFFFFF"/>
        </w:rPr>
        <w:t>。</w:t>
      </w:r>
      <w:r w:rsidRPr="00AA6852">
        <w:rPr>
          <w:sz w:val="24"/>
          <w:szCs w:val="24"/>
          <w:shd w:val="pct15" w:color="auto" w:fill="FFFFFF"/>
        </w:rPr>
        <w:t>供养恭敬尊重赞叹。为诸菩萨说大乘经。名无量义教菩萨法佛所护念。佛说此经已。结</w:t>
      </w:r>
      <w:r w:rsidR="00D33BE6">
        <w:rPr>
          <w:sz w:val="24"/>
          <w:szCs w:val="24"/>
          <w:shd w:val="pct15" w:color="auto" w:fill="FFFFFF"/>
        </w:rPr>
        <w:t>跏趺</w:t>
      </w:r>
      <w:r w:rsidRPr="00AA6852">
        <w:rPr>
          <w:sz w:val="24"/>
          <w:szCs w:val="24"/>
          <w:shd w:val="pct15" w:color="auto" w:fill="FFFFFF"/>
        </w:rPr>
        <w:t>坐</w:t>
      </w:r>
      <w:r>
        <w:rPr>
          <w:sz w:val="24"/>
          <w:szCs w:val="24"/>
          <w:shd w:val="pct15" w:color="auto" w:fill="FFFFFF"/>
        </w:rPr>
        <w:t>。</w:t>
      </w:r>
      <w:r w:rsidRPr="00AA6852">
        <w:rPr>
          <w:sz w:val="24"/>
          <w:szCs w:val="24"/>
          <w:shd w:val="pct15" w:color="auto" w:fill="FFFFFF"/>
        </w:rPr>
        <w:t>入于无量义处三昧。身心不动。是时</w:t>
      </w:r>
      <w:r>
        <w:rPr>
          <w:sz w:val="24"/>
          <w:szCs w:val="24"/>
          <w:shd w:val="pct15" w:color="auto" w:fill="FFFFFF"/>
        </w:rPr>
        <w:t>。</w:t>
      </w:r>
      <w:r w:rsidRPr="00AA6852">
        <w:rPr>
          <w:sz w:val="24"/>
          <w:szCs w:val="24"/>
          <w:shd w:val="pct15" w:color="auto" w:fill="FFFFFF"/>
        </w:rPr>
        <w:t>天雨曼陀罗华。摩诃曼陀罗华。曼殊沙华。摩诃曼殊沙华而散佛上及诸大众。普佛世界六种振动。</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尔时会中比丘比丘尼优婆塞优婆夷。天龙夜叉乾闼婆阿修罗迦楼罗紧那罗摩睺罗伽人非人等及诸小王</w:t>
      </w:r>
      <w:r w:rsidR="003C586F">
        <w:rPr>
          <w:sz w:val="24"/>
          <w:szCs w:val="24"/>
          <w:shd w:val="pct15" w:color="auto" w:fill="FFFFFF"/>
        </w:rPr>
        <w:t>。</w:t>
      </w:r>
      <w:r w:rsidRPr="00AA6852">
        <w:rPr>
          <w:sz w:val="24"/>
          <w:szCs w:val="24"/>
          <w:shd w:val="pct15" w:color="auto" w:fill="FFFFFF"/>
        </w:rPr>
        <w:t>转轮圣王。是诸大众得未曾有。欢喜合掌一心观佛。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放眉间白毫相光。照东方万八千世界靡不周遍。下至阿鼻地狱。上至阿迦腻吒天。于此世界尽见彼土六趣众生。又见彼土现在诸佛。及闻诸佛所说经法。并见彼诸比丘比丘尼优婆塞优婆夷诸修行得道者。复见诸菩萨摩诃萨种种因缘种种信解种种相貌行菩萨道。复见诸佛般涅槃者。复见诸佛般涅槃后。以佛舍利起七宝塔。</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尔时弥勒菩萨作是念。今者世尊现神变相。以何因缘而有此瑞。今佛世尊入于三昧。是不可思议</w:t>
      </w:r>
      <w:r>
        <w:rPr>
          <w:sz w:val="24"/>
          <w:szCs w:val="24"/>
          <w:shd w:val="pct15" w:color="auto" w:fill="FFFFFF"/>
        </w:rPr>
        <w:t>。</w:t>
      </w:r>
      <w:r w:rsidRPr="00AA6852">
        <w:rPr>
          <w:sz w:val="24"/>
          <w:szCs w:val="24"/>
          <w:shd w:val="pct15" w:color="auto" w:fill="FFFFFF"/>
        </w:rPr>
        <w:t>现希有事。当以问谁。谁能答者。复作此念。是文殊师利法王之子。已曾亲近供养过去无量诸佛。必应见此希有之相。我今当问。</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尔时比丘比丘尼优婆塞优婆夷及诸天龙鬼神等咸作此念。是佛光明神通之相。今当问谁。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尔时弥勒菩萨欲自决疑。又观四众比丘比丘尼优婆塞优婆夷及诸天龙鬼神等众会之心。而问文殊师利言。以何因缘而有此瑞神通之相。放大光明照于东方万八千土。悉见彼佛国界庄严。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于是弥勒菩萨欲重宣此义。以偈问曰。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 导师何故 眉间白毫 大光普照 雨曼陀罗 曼殊沙华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旃檀香风 悦可众心 以是因缘 地皆严净 而此世界 六种震动</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时四部众 咸皆欢喜 身意快然 得未曾有 眉间光明 照于东方</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万八千土 皆如金色 从阿鼻狱 上至有顶 诸世界中 六道众生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生死所趣 善恶业缘 受报好丑 于此悉见 又睹诸佛 圣主师子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演说经典 微妙第一 其声清净 出柔软音 教诸菩萨 无数亿万</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梵音深妙 令人乐闻 各于世界 讲说正法 种种因缘 以无量喻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照明佛法 开悟众生 若人遭苦 厌老病死 为说涅槃 尽诸苦际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若人有福 曾供养佛 志求胜法 为说缘觉 若有佛子 修种种行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求无上慧 为说净道 文殊师利 我住于此 见闻若斯 及千亿事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如是众多 今当略说 我见彼土 恒沙菩萨 种种因缘 而求佛道</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或有行施 金银珊瑚 真珠摩尼 </w:t>
      </w:r>
      <w:r w:rsidR="002A1055">
        <w:rPr>
          <w:sz w:val="24"/>
          <w:szCs w:val="24"/>
          <w:shd w:val="pct15" w:color="auto" w:fill="FFFFFF"/>
        </w:rPr>
        <w:t>砗磲</w:t>
      </w:r>
      <w:r w:rsidRPr="00AA6852">
        <w:rPr>
          <w:sz w:val="24"/>
          <w:szCs w:val="24"/>
          <w:shd w:val="pct15" w:color="auto" w:fill="FFFFFF"/>
        </w:rPr>
        <w:t>马瑙 金刚诸珍 奴婢车乘</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宝饰辇舆 欢喜布施 回向佛道 愿得是乘 三界第一 诸佛所叹</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或有菩萨 驷马宝车 栏楯华盖 轩饰布施 复见菩萨 身肉手足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及妻子施 求无上道 又见菩萨 头目身体 欣乐施与 求佛智慧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 我见诸王 往诣佛所 问无上道 便舍乐土 宫殿臣妾</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剃除须发 而被法服 或见菩萨 而作比丘 独处闲静 乐诵经典</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又见菩萨 勇猛精进 入于深山 思惟佛道 又见离欲 常处空闲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深修禅定 得五神通 又见菩萨 安禅合掌 以千万偈 赞诸法王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复见菩萨 智深志固 能问诸佛 闻悉受持 又见佛子 定慧具足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以无量喻 为众讲法 欣乐说法 化诸菩萨 破魔兵众 而击法鼓</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又见菩萨 寂然宴默 天龙恭敬 不以为喜 又见菩萨 处林放光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济地狱苦 令入佛道 又见佛子 未尝睡眠 经行林中 勤求佛道</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又见具戒 威仪无缺 净如宝珠 以求佛道 又见佛子 住忍辱力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增上慢人 恶骂捶打 皆悉能忍 以求佛道 又见菩萨 离诸戏笑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及痴眷属 亲近智者 一心除乱 摄念山林 亿千万岁 以求佛道</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或见菩萨 肴膳饮食 百种汤药 施佛及僧 名衣上服 价直千万</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或无价衣 施佛及僧 千万亿种 栴檀宝舍 众妙卧具 施佛及僧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清净园林 华果茂盛 流泉浴池 施佛及僧 如是等施 种种微妙</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欢喜无厌 求无上道 或有菩萨 说寂灭法 种种教诏 无数众生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又见菩萨 观诸法性 无有一相 犹如虚空 又见佛子 心无所著</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以此妙慧 求无上道 文殊师利 又有菩萨 佛灭度后 供养舍利</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又见佛子 造诸塔庙 无数恒沙 严饰国界 宝塔高妙 五千由旬</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纵广正等 二千由旬 一一塔庙 各千幢幡 珠交露缦 宝铃和鸣</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诸天龙神 人及非人 香华伎乐 常以供养 文殊师利 诸佛子等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为供舍利 严饰塔庙 国界自然 殊特妙好 如天树王 其华开敷</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佛放一光 我及众会 见此国界 种种殊妙 诸佛神力 智慧希有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放一净光 照无量国 我等见此 得未曾有 佛子文殊 愿决众疑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四众欣仰 瞻仁及我 世尊何故 放斯光明 佛子时答 决疑令喜</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何所饶益 演斯光明 佛坐道场 所得妙法 为欲说此 为当授记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示诸佛土 众宝严净 及见诸佛 此非小缘 文殊当知 四众龙神</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瞻察仁者 为说何等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是时文殊师利语弥勒菩萨摩诃萨及诸大士。善男子等。如我惟忖。今佛世尊欲说大法</w:t>
      </w:r>
      <w:r w:rsidR="003C586F">
        <w:rPr>
          <w:sz w:val="24"/>
          <w:szCs w:val="24"/>
          <w:shd w:val="pct15" w:color="auto" w:fill="FFFFFF"/>
        </w:rPr>
        <w:t>。</w:t>
      </w:r>
      <w:r w:rsidRPr="00AA6852">
        <w:rPr>
          <w:sz w:val="24"/>
          <w:szCs w:val="24"/>
          <w:shd w:val="pct15" w:color="auto" w:fill="FFFFFF"/>
        </w:rPr>
        <w:t>雨大法雨</w:t>
      </w:r>
      <w:r w:rsidR="003C586F">
        <w:rPr>
          <w:sz w:val="24"/>
          <w:szCs w:val="24"/>
          <w:shd w:val="pct15" w:color="auto" w:fill="FFFFFF"/>
        </w:rPr>
        <w:t>。</w:t>
      </w:r>
      <w:r w:rsidRPr="00AA6852">
        <w:rPr>
          <w:sz w:val="24"/>
          <w:szCs w:val="24"/>
          <w:shd w:val="pct15" w:color="auto" w:fill="FFFFFF"/>
        </w:rPr>
        <w:t>吹大法螺</w:t>
      </w:r>
      <w:r w:rsidR="003C586F">
        <w:rPr>
          <w:sz w:val="24"/>
          <w:szCs w:val="24"/>
          <w:shd w:val="pct15" w:color="auto" w:fill="FFFFFF"/>
        </w:rPr>
        <w:t>。</w:t>
      </w:r>
      <w:r w:rsidRPr="00AA6852">
        <w:rPr>
          <w:sz w:val="24"/>
          <w:szCs w:val="24"/>
          <w:shd w:val="pct15" w:color="auto" w:fill="FFFFFF"/>
        </w:rPr>
        <w:t>击大法鼓</w:t>
      </w:r>
      <w:r w:rsidR="003C586F">
        <w:rPr>
          <w:sz w:val="24"/>
          <w:szCs w:val="24"/>
          <w:shd w:val="pct15" w:color="auto" w:fill="FFFFFF"/>
        </w:rPr>
        <w:t>。</w:t>
      </w:r>
      <w:r w:rsidRPr="00AA6852">
        <w:rPr>
          <w:sz w:val="24"/>
          <w:szCs w:val="24"/>
          <w:shd w:val="pct15" w:color="auto" w:fill="FFFFFF"/>
        </w:rPr>
        <w:t>演大法义。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诸善男子。我于过去诸佛曾见此瑞。放斯光已即说大法。是故当知。今佛现光亦复如是。欲令众生咸得闻知一切世间难信之法。故现斯瑞。</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善男子。如过去无量无边不可思议阿僧祇劫。尔时有佛号日月灯明如来应供正遍知明行足善逝世间解无上士调御丈夫天人师佛世尊。演说正法。初善中善后善。其义深远其语巧妙。纯一无杂。具足清白梵行之相。为求声闻者说应四谛法。度生老病死究竟涅槃。为求辟支佛者说应十二因缘法。为诸菩萨说应六波罗蜜。令得阿耨多罗三藐三菩提成一切种智。次复有佛亦名日月灯明。次复有佛亦名日月灯明。如是二万佛皆同一字号日月灯明。又同一姓。姓颇罗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弥勒当知。初佛后佛皆同一字。名日月灯明。十号具足。所可说法初中后善。其最后佛未出家时。有八王子。一名有意。二名善意。三名无量意。四名宝意。五名增意。六名除疑意。七名响意。八名法意。是八王子威德自在。各领四天下。是诸王子闻父出家得阿耨多罗三藐三菩提。悉舍王位亦随出家。发大乘意常修梵行。</w:t>
      </w:r>
      <w:r w:rsidRPr="00AA6852">
        <w:rPr>
          <w:sz w:val="24"/>
          <w:szCs w:val="24"/>
          <w:shd w:val="pct15" w:color="auto" w:fill="FFFFFF"/>
        </w:rPr>
        <w:lastRenderedPageBreak/>
        <w:t>皆为法师。已于千万佛所殖诸善本。是时</w:t>
      </w:r>
      <w:r>
        <w:rPr>
          <w:sz w:val="24"/>
          <w:szCs w:val="24"/>
          <w:shd w:val="pct15" w:color="auto" w:fill="FFFFFF"/>
        </w:rPr>
        <w:t>。</w:t>
      </w:r>
      <w:r w:rsidRPr="00AA6852">
        <w:rPr>
          <w:sz w:val="24"/>
          <w:szCs w:val="24"/>
          <w:shd w:val="pct15" w:color="auto" w:fill="FFFFFF"/>
        </w:rPr>
        <w:t>日月灯明佛说大乘经。名无量义教菩萨法佛所护念。说是经已。即于大众中结</w:t>
      </w:r>
      <w:r w:rsidR="00D33BE6">
        <w:rPr>
          <w:sz w:val="24"/>
          <w:szCs w:val="24"/>
          <w:shd w:val="pct15" w:color="auto" w:fill="FFFFFF"/>
        </w:rPr>
        <w:t>跏趺</w:t>
      </w:r>
      <w:r w:rsidRPr="00AA6852">
        <w:rPr>
          <w:sz w:val="24"/>
          <w:szCs w:val="24"/>
          <w:shd w:val="pct15" w:color="auto" w:fill="FFFFFF"/>
        </w:rPr>
        <w:t>坐。入于无量义处三昧。身心不动。是时</w:t>
      </w:r>
      <w:r>
        <w:rPr>
          <w:sz w:val="24"/>
          <w:szCs w:val="24"/>
          <w:shd w:val="pct15" w:color="auto" w:fill="FFFFFF"/>
        </w:rPr>
        <w:t>。</w:t>
      </w:r>
      <w:r w:rsidRPr="00AA6852">
        <w:rPr>
          <w:sz w:val="24"/>
          <w:szCs w:val="24"/>
          <w:shd w:val="pct15" w:color="auto" w:fill="FFFFFF"/>
        </w:rPr>
        <w:t>天雨曼陀罗华。摩诃曼陀罗华。曼殊沙华。摩诃曼殊沙华而散佛上及诸大众。普佛世界六种震动。尔时会中比丘比丘尼优婆塞优婆夷天龙夜叉乾闼婆阿修罗迦楼罗紧那罗摩睺罗伽人非人等及诸小王转轮圣王等。是诸大众得未曾有。欢喜合掌一心观佛。尔时如来放眉间白毫相光。照东方万八千佛土靡不周遍。如今所见是诸佛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弥勒当知。尔时会中有二十亿菩萨乐欲听法。是诸菩萨见此光明普照佛土。得未曾有。欲知此光所为因缘。时有菩萨名曰妙光。有八百弟子。是时</w:t>
      </w:r>
      <w:r>
        <w:rPr>
          <w:sz w:val="24"/>
          <w:szCs w:val="24"/>
          <w:shd w:val="pct15" w:color="auto" w:fill="FFFFFF"/>
        </w:rPr>
        <w:t>。</w:t>
      </w:r>
      <w:r w:rsidRPr="00AA6852">
        <w:rPr>
          <w:sz w:val="24"/>
          <w:szCs w:val="24"/>
          <w:shd w:val="pct15" w:color="auto" w:fill="FFFFFF"/>
        </w:rPr>
        <w:t>日月灯明佛从三昧起</w:t>
      </w:r>
      <w:r>
        <w:rPr>
          <w:sz w:val="24"/>
          <w:szCs w:val="24"/>
          <w:shd w:val="pct15" w:color="auto" w:fill="FFFFFF"/>
        </w:rPr>
        <w:t>。</w:t>
      </w:r>
      <w:r w:rsidRPr="00AA6852">
        <w:rPr>
          <w:sz w:val="24"/>
          <w:szCs w:val="24"/>
          <w:shd w:val="pct15" w:color="auto" w:fill="FFFFFF"/>
        </w:rPr>
        <w:t>因妙光菩萨说大乘经。名妙法莲华教菩萨法佛所护念。六十小劫不起于座。时会听者亦坐一处</w:t>
      </w:r>
      <w:r>
        <w:rPr>
          <w:sz w:val="24"/>
          <w:szCs w:val="24"/>
          <w:shd w:val="pct15" w:color="auto" w:fill="FFFFFF"/>
        </w:rPr>
        <w:t>。</w:t>
      </w:r>
      <w:r w:rsidRPr="00AA6852">
        <w:rPr>
          <w:sz w:val="24"/>
          <w:szCs w:val="24"/>
          <w:shd w:val="pct15" w:color="auto" w:fill="FFFFFF"/>
        </w:rPr>
        <w:t>六十小劫身心不动</w:t>
      </w:r>
      <w:r>
        <w:rPr>
          <w:sz w:val="24"/>
          <w:szCs w:val="24"/>
          <w:shd w:val="pct15" w:color="auto" w:fill="FFFFFF"/>
        </w:rPr>
        <w:t>。</w:t>
      </w:r>
      <w:r w:rsidRPr="00AA6852">
        <w:rPr>
          <w:sz w:val="24"/>
          <w:szCs w:val="24"/>
          <w:shd w:val="pct15" w:color="auto" w:fill="FFFFFF"/>
        </w:rPr>
        <w:t>听佛所说。谓如食顷。是时</w:t>
      </w:r>
      <w:r>
        <w:rPr>
          <w:sz w:val="24"/>
          <w:szCs w:val="24"/>
          <w:shd w:val="pct15" w:color="auto" w:fill="FFFFFF"/>
        </w:rPr>
        <w:t>。</w:t>
      </w:r>
      <w:r w:rsidRPr="00AA6852">
        <w:rPr>
          <w:sz w:val="24"/>
          <w:szCs w:val="24"/>
          <w:shd w:val="pct15" w:color="auto" w:fill="FFFFFF"/>
        </w:rPr>
        <w:t>众中无有一人若身若心而生懈倦。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日月灯明佛于六十小劫说是经已。即于梵魔沙门婆罗门及天人阿修罗众中而宣此言。如来于今日中夜当入无余涅槃。时有菩萨名曰德藏。日月灯明佛即授其记</w:t>
      </w:r>
      <w:r>
        <w:rPr>
          <w:sz w:val="24"/>
          <w:szCs w:val="24"/>
          <w:shd w:val="pct15" w:color="auto" w:fill="FFFFFF"/>
        </w:rPr>
        <w:t>。</w:t>
      </w:r>
      <w:r w:rsidRPr="00AA6852">
        <w:rPr>
          <w:sz w:val="24"/>
          <w:szCs w:val="24"/>
          <w:shd w:val="pct15" w:color="auto" w:fill="FFFFFF"/>
        </w:rPr>
        <w:t>告诸比丘。是德藏菩萨次当作佛。号曰净身多陀阿伽度阿罗诃三藐三佛陀。佛授记已。便于中夜入无余涅槃。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佛灭度后。妙光菩萨持妙法莲华经。满八十小劫为人演说。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日月灯明佛八子皆师妙光。妙光教化。令其坚固阿耨多罗三藐三菩提。是诸王子供养无量百千万亿佛已。皆成佛道。其最后成佛者名曰然灯。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八百弟子中有一人。号曰求名。贪著利养。虽复读诵众经而不通利。多所忘失。故号求名。是人亦以种诸善根因缘故。得值无量百千万亿诸佛。供养恭敬尊重赞叹。</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弥勒当知。尔时妙光菩萨岂异人乎。我身是也。求名菩萨。汝身是也。今见此瑞与本无异。是故惟忖。今日如来当说大乘经。名妙法莲华教菩萨法佛所护念。</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尔时文殊师利于大众中欲重宣此义而说偈言。</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rPr>
        <w:t xml:space="preserve">　　我念过去世　　无量无数劫</w:t>
      </w:r>
      <w:r w:rsidR="002A5DE7">
        <w:rPr>
          <w:rFonts w:hint="eastAsia"/>
          <w:sz w:val="24"/>
          <w:szCs w:val="24"/>
          <w:shd w:val="pct15" w:color="auto" w:fill="FFFFFF"/>
          <w:lang w:eastAsia="zh-CN"/>
        </w:rPr>
        <w:t>。</w:t>
      </w:r>
      <w:r w:rsidRPr="00AA6852">
        <w:rPr>
          <w:sz w:val="24"/>
          <w:szCs w:val="24"/>
          <w:shd w:val="pct15" w:color="auto" w:fill="FFFFFF"/>
        </w:rPr>
        <w:t>有佛人中尊　　号日月灯明</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rPr>
        <w:t xml:space="preserve">　　世尊演说法　　度无量众生</w:t>
      </w:r>
      <w:r w:rsidR="002A5DE7">
        <w:rPr>
          <w:rFonts w:hint="eastAsia"/>
          <w:sz w:val="24"/>
          <w:szCs w:val="24"/>
          <w:shd w:val="pct15" w:color="auto" w:fill="FFFFFF"/>
          <w:lang w:eastAsia="zh-CN"/>
        </w:rPr>
        <w:t>。</w:t>
      </w:r>
      <w:r w:rsidRPr="00AA6852">
        <w:rPr>
          <w:sz w:val="24"/>
          <w:szCs w:val="24"/>
          <w:shd w:val="pct15" w:color="auto" w:fill="FFFFFF"/>
        </w:rPr>
        <w:t>无数亿菩萨　　令入佛智慧</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佛未出家时　　所生八王子</w:t>
      </w:r>
      <w:r w:rsidR="002A5DE7">
        <w:rPr>
          <w:rFonts w:hint="eastAsia"/>
          <w:sz w:val="24"/>
          <w:szCs w:val="24"/>
          <w:shd w:val="pct15" w:color="auto" w:fill="FFFFFF"/>
          <w:lang w:eastAsia="zh-CN"/>
        </w:rPr>
        <w:t>。</w:t>
      </w:r>
      <w:r w:rsidRPr="00AA6852">
        <w:rPr>
          <w:sz w:val="24"/>
          <w:szCs w:val="24"/>
          <w:shd w:val="pct15" w:color="auto" w:fill="FFFFFF"/>
        </w:rPr>
        <w:t>见大圣出家　　亦随修梵行</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时佛说大乘　　经名无量义</w:t>
      </w:r>
      <w:r w:rsidR="002A5DE7">
        <w:rPr>
          <w:rFonts w:hint="eastAsia"/>
          <w:sz w:val="24"/>
          <w:szCs w:val="24"/>
          <w:shd w:val="pct15" w:color="auto" w:fill="FFFFFF"/>
          <w:lang w:eastAsia="zh-CN"/>
        </w:rPr>
        <w:t>。</w:t>
      </w:r>
      <w:r w:rsidRPr="00AA6852">
        <w:rPr>
          <w:sz w:val="24"/>
          <w:szCs w:val="24"/>
          <w:shd w:val="pct15" w:color="auto" w:fill="FFFFFF"/>
        </w:rPr>
        <w:t>于诸大众中　　而为广分别</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佛说此经已　　即于法座上</w:t>
      </w:r>
      <w:r w:rsidR="002A5DE7">
        <w:rPr>
          <w:rFonts w:hint="eastAsia"/>
          <w:sz w:val="24"/>
          <w:szCs w:val="24"/>
          <w:shd w:val="pct15" w:color="auto" w:fill="FFFFFF"/>
          <w:lang w:eastAsia="zh-CN"/>
        </w:rPr>
        <w:t>。</w:t>
      </w:r>
      <w:r w:rsidR="00D33BE6">
        <w:rPr>
          <w:sz w:val="24"/>
          <w:szCs w:val="24"/>
          <w:shd w:val="pct15" w:color="auto" w:fill="FFFFFF"/>
        </w:rPr>
        <w:t>跏趺</w:t>
      </w:r>
      <w:r w:rsidRPr="00AA6852">
        <w:rPr>
          <w:sz w:val="24"/>
          <w:szCs w:val="24"/>
          <w:shd w:val="pct15" w:color="auto" w:fill="FFFFFF"/>
        </w:rPr>
        <w:t>坐三昧　　名无量义处</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天雨曼陀华　　天鼓自然鸣</w:t>
      </w:r>
      <w:r w:rsidR="002A5DE7">
        <w:rPr>
          <w:rFonts w:hint="eastAsia"/>
          <w:sz w:val="24"/>
          <w:szCs w:val="24"/>
          <w:shd w:val="pct15" w:color="auto" w:fill="FFFFFF"/>
          <w:lang w:eastAsia="zh-CN"/>
        </w:rPr>
        <w:t>。</w:t>
      </w:r>
      <w:r w:rsidRPr="00AA6852">
        <w:rPr>
          <w:sz w:val="24"/>
          <w:szCs w:val="24"/>
          <w:shd w:val="pct15" w:color="auto" w:fill="FFFFFF"/>
        </w:rPr>
        <w:t>诸天龙鬼神　　供养人中尊</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一切诸佛土　　即时大震动</w:t>
      </w:r>
      <w:r w:rsidR="002A5DE7">
        <w:rPr>
          <w:rFonts w:hint="eastAsia"/>
          <w:sz w:val="24"/>
          <w:szCs w:val="24"/>
          <w:shd w:val="pct15" w:color="auto" w:fill="FFFFFF"/>
          <w:lang w:eastAsia="zh-CN"/>
        </w:rPr>
        <w:t>。</w:t>
      </w:r>
      <w:r w:rsidRPr="00AA6852">
        <w:rPr>
          <w:sz w:val="24"/>
          <w:szCs w:val="24"/>
          <w:shd w:val="pct15" w:color="auto" w:fill="FFFFFF"/>
        </w:rPr>
        <w:t>佛放眉间光　　现诸希有事</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此光照东方　　万八千佛土</w:t>
      </w:r>
      <w:r w:rsidR="002A5DE7">
        <w:rPr>
          <w:rFonts w:hint="eastAsia"/>
          <w:sz w:val="24"/>
          <w:szCs w:val="24"/>
          <w:shd w:val="pct15" w:color="auto" w:fill="FFFFFF"/>
          <w:lang w:eastAsia="zh-CN"/>
        </w:rPr>
        <w:t>。</w:t>
      </w:r>
      <w:r w:rsidRPr="00AA6852">
        <w:rPr>
          <w:sz w:val="24"/>
          <w:szCs w:val="24"/>
          <w:shd w:val="pct15" w:color="auto" w:fill="FFFFFF"/>
        </w:rPr>
        <w:t>示一切众生　　生死业报处</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又见诸佛土　　以众宝庄严</w:t>
      </w:r>
      <w:r w:rsidR="002A5DE7">
        <w:rPr>
          <w:rFonts w:hint="eastAsia"/>
          <w:sz w:val="24"/>
          <w:szCs w:val="24"/>
          <w:shd w:val="pct15" w:color="auto" w:fill="FFFFFF"/>
          <w:lang w:eastAsia="zh-CN"/>
        </w:rPr>
        <w:t>。</w:t>
      </w:r>
      <w:r w:rsidRPr="00AA6852">
        <w:rPr>
          <w:sz w:val="24"/>
          <w:szCs w:val="24"/>
          <w:shd w:val="pct15" w:color="auto" w:fill="FFFFFF"/>
        </w:rPr>
        <w:t>琉璃颇梨色　　斯由佛光照</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及见诸天人　　龙神夜叉众</w:t>
      </w:r>
      <w:r w:rsidR="002A5DE7">
        <w:rPr>
          <w:rFonts w:hint="eastAsia"/>
          <w:sz w:val="24"/>
          <w:szCs w:val="24"/>
          <w:shd w:val="pct15" w:color="auto" w:fill="FFFFFF"/>
          <w:lang w:eastAsia="zh-CN"/>
        </w:rPr>
        <w:t>。</w:t>
      </w:r>
      <w:r w:rsidRPr="00AA6852">
        <w:rPr>
          <w:sz w:val="24"/>
          <w:szCs w:val="24"/>
          <w:shd w:val="pct15" w:color="auto" w:fill="FFFFFF"/>
        </w:rPr>
        <w:t>乾闼紧那罗　　各供养其佛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又见诸如来　　自然成佛道</w:t>
      </w:r>
      <w:r w:rsidR="002A5DE7">
        <w:rPr>
          <w:rFonts w:hint="eastAsia"/>
          <w:sz w:val="24"/>
          <w:szCs w:val="24"/>
          <w:shd w:val="pct15" w:color="auto" w:fill="FFFFFF"/>
          <w:lang w:eastAsia="zh-CN"/>
        </w:rPr>
        <w:t>。</w:t>
      </w:r>
      <w:r w:rsidRPr="00AA6852">
        <w:rPr>
          <w:sz w:val="24"/>
          <w:szCs w:val="24"/>
          <w:shd w:val="pct15" w:color="auto" w:fill="FFFFFF"/>
        </w:rPr>
        <w:t>身色如金山　　端严甚微妙</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如净琉璃中　　内现真金像</w:t>
      </w:r>
      <w:r w:rsidR="002A5DE7">
        <w:rPr>
          <w:rFonts w:hint="eastAsia"/>
          <w:sz w:val="24"/>
          <w:szCs w:val="24"/>
          <w:shd w:val="pct15" w:color="auto" w:fill="FFFFFF"/>
          <w:lang w:eastAsia="zh-CN"/>
        </w:rPr>
        <w:t>。</w:t>
      </w:r>
      <w:r w:rsidRPr="00AA6852">
        <w:rPr>
          <w:sz w:val="24"/>
          <w:szCs w:val="24"/>
          <w:shd w:val="pct15" w:color="auto" w:fill="FFFFFF"/>
        </w:rPr>
        <w:t>世尊在大众　　敷演深法义</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一一诸佛土　　声闻众无数</w:t>
      </w:r>
      <w:r w:rsidR="002A5DE7">
        <w:rPr>
          <w:rFonts w:hint="eastAsia"/>
          <w:sz w:val="24"/>
          <w:szCs w:val="24"/>
          <w:shd w:val="pct15" w:color="auto" w:fill="FFFFFF"/>
          <w:lang w:eastAsia="zh-CN"/>
        </w:rPr>
        <w:t>。</w:t>
      </w:r>
      <w:r w:rsidRPr="00AA6852">
        <w:rPr>
          <w:sz w:val="24"/>
          <w:szCs w:val="24"/>
          <w:shd w:val="pct15" w:color="auto" w:fill="FFFFFF"/>
        </w:rPr>
        <w:t>因佛光所照　　悉见彼大众</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或有诸比丘　　在于山林中</w:t>
      </w:r>
      <w:r w:rsidR="002A5DE7">
        <w:rPr>
          <w:rFonts w:hint="eastAsia"/>
          <w:sz w:val="24"/>
          <w:szCs w:val="24"/>
          <w:shd w:val="pct15" w:color="auto" w:fill="FFFFFF"/>
          <w:lang w:eastAsia="zh-CN"/>
        </w:rPr>
        <w:t>。</w:t>
      </w:r>
      <w:r w:rsidRPr="00AA6852">
        <w:rPr>
          <w:sz w:val="24"/>
          <w:szCs w:val="24"/>
          <w:shd w:val="pct15" w:color="auto" w:fill="FFFFFF"/>
        </w:rPr>
        <w:t>精进持净戒　　犹如护明珠</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又见诸菩萨　　行施忍辱等</w:t>
      </w:r>
      <w:r w:rsidR="002A5DE7">
        <w:rPr>
          <w:rFonts w:hint="eastAsia"/>
          <w:sz w:val="24"/>
          <w:szCs w:val="24"/>
          <w:shd w:val="pct15" w:color="auto" w:fill="FFFFFF"/>
          <w:lang w:eastAsia="zh-CN"/>
        </w:rPr>
        <w:t>。</w:t>
      </w:r>
      <w:r w:rsidRPr="00AA6852">
        <w:rPr>
          <w:sz w:val="24"/>
          <w:szCs w:val="24"/>
          <w:shd w:val="pct15" w:color="auto" w:fill="FFFFFF"/>
        </w:rPr>
        <w:t>其数如恒沙　　斯由佛光照</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又见诸菩萨　　深入诸禅定</w:t>
      </w:r>
      <w:r w:rsidR="002A5DE7">
        <w:rPr>
          <w:rFonts w:hint="eastAsia"/>
          <w:sz w:val="24"/>
          <w:szCs w:val="24"/>
          <w:shd w:val="pct15" w:color="auto" w:fill="FFFFFF"/>
          <w:lang w:eastAsia="zh-CN"/>
        </w:rPr>
        <w:t>。</w:t>
      </w:r>
      <w:r w:rsidRPr="00AA6852">
        <w:rPr>
          <w:sz w:val="24"/>
          <w:szCs w:val="24"/>
          <w:shd w:val="pct15" w:color="auto" w:fill="FFFFFF"/>
        </w:rPr>
        <w:t>身心寂不动　　以求无上道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又见诸菩萨　　知法寂灭相</w:t>
      </w:r>
      <w:r w:rsidR="002A5DE7">
        <w:rPr>
          <w:rFonts w:hint="eastAsia"/>
          <w:sz w:val="24"/>
          <w:szCs w:val="24"/>
          <w:shd w:val="pct15" w:color="auto" w:fill="FFFFFF"/>
          <w:lang w:eastAsia="zh-CN"/>
        </w:rPr>
        <w:t>。</w:t>
      </w:r>
      <w:r w:rsidRPr="00AA6852">
        <w:rPr>
          <w:sz w:val="24"/>
          <w:szCs w:val="24"/>
          <w:shd w:val="pct15" w:color="auto" w:fill="FFFFFF"/>
        </w:rPr>
        <w:t>各于其国土　　说法求佛道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尔时四部众　　见日月灯佛</w:t>
      </w:r>
      <w:r w:rsidR="002A5DE7">
        <w:rPr>
          <w:rFonts w:hint="eastAsia"/>
          <w:sz w:val="24"/>
          <w:szCs w:val="24"/>
          <w:shd w:val="pct15" w:color="auto" w:fill="FFFFFF"/>
          <w:lang w:eastAsia="zh-CN"/>
        </w:rPr>
        <w:t>。</w:t>
      </w:r>
      <w:r w:rsidRPr="00AA6852">
        <w:rPr>
          <w:sz w:val="24"/>
          <w:szCs w:val="24"/>
          <w:shd w:val="pct15" w:color="auto" w:fill="FFFFFF"/>
        </w:rPr>
        <w:t>现大神通力　　其心皆欢喜</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各各自相问　　是事何因缘</w:t>
      </w:r>
      <w:r w:rsidR="002A5DE7">
        <w:rPr>
          <w:rFonts w:hint="eastAsia"/>
          <w:sz w:val="24"/>
          <w:szCs w:val="24"/>
          <w:shd w:val="pct15" w:color="auto" w:fill="FFFFFF"/>
          <w:lang w:eastAsia="zh-CN"/>
        </w:rPr>
        <w:t>。</w:t>
      </w:r>
      <w:r w:rsidRPr="00AA6852">
        <w:rPr>
          <w:sz w:val="24"/>
          <w:szCs w:val="24"/>
          <w:shd w:val="pct15" w:color="auto" w:fill="FFFFFF"/>
        </w:rPr>
        <w:t>天人所奉尊　　适从三昧起</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赞妙光菩萨　　汝为世间眼</w:t>
      </w:r>
      <w:r w:rsidR="002A5DE7">
        <w:rPr>
          <w:rFonts w:hint="eastAsia"/>
          <w:sz w:val="24"/>
          <w:szCs w:val="24"/>
          <w:shd w:val="pct15" w:color="auto" w:fill="FFFFFF"/>
          <w:lang w:eastAsia="zh-CN"/>
        </w:rPr>
        <w:t>。</w:t>
      </w:r>
      <w:r w:rsidRPr="00AA6852">
        <w:rPr>
          <w:sz w:val="24"/>
          <w:szCs w:val="24"/>
          <w:shd w:val="pct15" w:color="auto" w:fill="FFFFFF"/>
        </w:rPr>
        <w:t>一切所归信　　能奉持法藏</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如我所说法　　惟汝能证知</w:t>
      </w:r>
      <w:r w:rsidR="002A5DE7">
        <w:rPr>
          <w:rFonts w:hint="eastAsia"/>
          <w:sz w:val="24"/>
          <w:szCs w:val="24"/>
          <w:shd w:val="pct15" w:color="auto" w:fill="FFFFFF"/>
          <w:lang w:eastAsia="zh-CN"/>
        </w:rPr>
        <w:t>。</w:t>
      </w:r>
      <w:r w:rsidRPr="00AA6852">
        <w:rPr>
          <w:sz w:val="24"/>
          <w:szCs w:val="24"/>
          <w:shd w:val="pct15" w:color="auto" w:fill="FFFFFF"/>
        </w:rPr>
        <w:t>世尊既赞叹　　令妙光欢喜</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说是法华经　　满六十小劫</w:t>
      </w:r>
      <w:r w:rsidR="002A5DE7">
        <w:rPr>
          <w:rFonts w:hint="eastAsia"/>
          <w:sz w:val="24"/>
          <w:szCs w:val="24"/>
          <w:shd w:val="pct15" w:color="auto" w:fill="FFFFFF"/>
          <w:lang w:eastAsia="zh-CN"/>
        </w:rPr>
        <w:t>。</w:t>
      </w:r>
      <w:r w:rsidRPr="00AA6852">
        <w:rPr>
          <w:sz w:val="24"/>
          <w:szCs w:val="24"/>
          <w:shd w:val="pct15" w:color="auto" w:fill="FFFFFF"/>
        </w:rPr>
        <w:t>不起于此座　　所说上妙法</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是妙光法师　　悉皆能受持</w:t>
      </w:r>
      <w:r w:rsidR="002A5DE7">
        <w:rPr>
          <w:rFonts w:hint="eastAsia"/>
          <w:sz w:val="24"/>
          <w:szCs w:val="24"/>
          <w:shd w:val="pct15" w:color="auto" w:fill="FFFFFF"/>
          <w:lang w:eastAsia="zh-CN"/>
        </w:rPr>
        <w:t>。</w:t>
      </w:r>
      <w:r w:rsidRPr="00AA6852">
        <w:rPr>
          <w:sz w:val="24"/>
          <w:szCs w:val="24"/>
          <w:shd w:val="pct15" w:color="auto" w:fill="FFFFFF"/>
        </w:rPr>
        <w:t>佛说是法华　　令众欢喜已</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寻即于是日　　告于天人众</w:t>
      </w:r>
      <w:r w:rsidR="002A5DE7">
        <w:rPr>
          <w:rFonts w:hint="eastAsia"/>
          <w:sz w:val="24"/>
          <w:szCs w:val="24"/>
          <w:shd w:val="pct15" w:color="auto" w:fill="FFFFFF"/>
          <w:lang w:eastAsia="zh-CN"/>
        </w:rPr>
        <w:t>。</w:t>
      </w:r>
      <w:r w:rsidRPr="00AA6852">
        <w:rPr>
          <w:sz w:val="24"/>
          <w:szCs w:val="24"/>
          <w:shd w:val="pct15" w:color="auto" w:fill="FFFFFF"/>
        </w:rPr>
        <w:t>诸法实相义　　已为汝等说</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我今于中夜　　当入于涅槃</w:t>
      </w:r>
      <w:r w:rsidR="002A5DE7">
        <w:rPr>
          <w:rFonts w:hint="eastAsia"/>
          <w:sz w:val="24"/>
          <w:szCs w:val="24"/>
          <w:shd w:val="pct15" w:color="auto" w:fill="FFFFFF"/>
          <w:lang w:eastAsia="zh-CN"/>
        </w:rPr>
        <w:t>。</w:t>
      </w:r>
      <w:r w:rsidRPr="00AA6852">
        <w:rPr>
          <w:sz w:val="24"/>
          <w:szCs w:val="24"/>
          <w:shd w:val="pct15" w:color="auto" w:fill="FFFFFF"/>
        </w:rPr>
        <w:t>汝一心精进　　当离于放逸</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诸佛甚难值　　亿劫时一遇</w:t>
      </w:r>
      <w:r w:rsidR="002A5DE7">
        <w:rPr>
          <w:rFonts w:hint="eastAsia"/>
          <w:sz w:val="24"/>
          <w:szCs w:val="24"/>
          <w:shd w:val="pct15" w:color="auto" w:fill="FFFFFF"/>
          <w:lang w:eastAsia="zh-CN"/>
        </w:rPr>
        <w:t>。</w:t>
      </w:r>
      <w:r w:rsidRPr="00AA6852">
        <w:rPr>
          <w:sz w:val="24"/>
          <w:szCs w:val="24"/>
          <w:shd w:val="pct15" w:color="auto" w:fill="FFFFFF"/>
        </w:rPr>
        <w:t>世尊诸子等　　闻佛入涅槃</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各各怀悲恼　　佛灭一何速</w:t>
      </w:r>
      <w:r w:rsidR="002A5DE7">
        <w:rPr>
          <w:rFonts w:hint="eastAsia"/>
          <w:sz w:val="24"/>
          <w:szCs w:val="24"/>
          <w:shd w:val="pct15" w:color="auto" w:fill="FFFFFF"/>
          <w:lang w:eastAsia="zh-CN"/>
        </w:rPr>
        <w:t>。</w:t>
      </w:r>
      <w:r w:rsidRPr="00AA6852">
        <w:rPr>
          <w:sz w:val="24"/>
          <w:szCs w:val="24"/>
          <w:shd w:val="pct15" w:color="auto" w:fill="FFFFFF"/>
        </w:rPr>
        <w:t>圣主法之王　　安慰无量众</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我若灭度时　　汝等勿忧怖</w:t>
      </w:r>
      <w:r w:rsidR="002A5DE7">
        <w:rPr>
          <w:rFonts w:hint="eastAsia"/>
          <w:sz w:val="24"/>
          <w:szCs w:val="24"/>
          <w:shd w:val="pct15" w:color="auto" w:fill="FFFFFF"/>
          <w:lang w:eastAsia="zh-CN"/>
        </w:rPr>
        <w:t>。</w:t>
      </w:r>
      <w:r w:rsidRPr="00AA6852">
        <w:rPr>
          <w:sz w:val="24"/>
          <w:szCs w:val="24"/>
          <w:shd w:val="pct15" w:color="auto" w:fill="FFFFFF"/>
        </w:rPr>
        <w:t>是德藏菩萨　　于无漏实相</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心已得通达　　其次当作佛</w:t>
      </w:r>
      <w:r w:rsidR="002A5DE7">
        <w:rPr>
          <w:rFonts w:hint="eastAsia"/>
          <w:sz w:val="24"/>
          <w:szCs w:val="24"/>
          <w:shd w:val="pct15" w:color="auto" w:fill="FFFFFF"/>
          <w:lang w:eastAsia="zh-CN"/>
        </w:rPr>
        <w:t>。</w:t>
      </w:r>
      <w:r w:rsidRPr="00AA6852">
        <w:rPr>
          <w:sz w:val="24"/>
          <w:szCs w:val="24"/>
          <w:shd w:val="pct15" w:color="auto" w:fill="FFFFFF"/>
        </w:rPr>
        <w:t>号曰为净身　　亦度无量众</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佛此夜灭度　　如薪尽火灭</w:t>
      </w:r>
      <w:r w:rsidR="002A5DE7">
        <w:rPr>
          <w:rFonts w:hint="eastAsia"/>
          <w:sz w:val="24"/>
          <w:szCs w:val="24"/>
          <w:shd w:val="pct15" w:color="auto" w:fill="FFFFFF"/>
          <w:lang w:eastAsia="zh-CN"/>
        </w:rPr>
        <w:t>。</w:t>
      </w:r>
      <w:r w:rsidRPr="00AA6852">
        <w:rPr>
          <w:sz w:val="24"/>
          <w:szCs w:val="24"/>
          <w:shd w:val="pct15" w:color="auto" w:fill="FFFFFF"/>
        </w:rPr>
        <w:t>分布诸舍利　　而起无量塔</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比丘比丘尼　　其数如恒沙</w:t>
      </w:r>
      <w:r w:rsidR="002A5DE7">
        <w:rPr>
          <w:rFonts w:hint="eastAsia"/>
          <w:sz w:val="24"/>
          <w:szCs w:val="24"/>
          <w:shd w:val="pct15" w:color="auto" w:fill="FFFFFF"/>
          <w:lang w:eastAsia="zh-CN"/>
        </w:rPr>
        <w:t>。</w:t>
      </w:r>
      <w:r w:rsidRPr="00AA6852">
        <w:rPr>
          <w:sz w:val="24"/>
          <w:szCs w:val="24"/>
          <w:shd w:val="pct15" w:color="auto" w:fill="FFFFFF"/>
        </w:rPr>
        <w:t>倍复加精进　　以求无上道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是妙光法师　　奉持佛法藏</w:t>
      </w:r>
      <w:r w:rsidR="002A5DE7">
        <w:rPr>
          <w:rFonts w:hint="eastAsia"/>
          <w:sz w:val="24"/>
          <w:szCs w:val="24"/>
          <w:shd w:val="pct15" w:color="auto" w:fill="FFFFFF"/>
          <w:lang w:eastAsia="zh-CN"/>
        </w:rPr>
        <w:t>。</w:t>
      </w:r>
      <w:r w:rsidRPr="00AA6852">
        <w:rPr>
          <w:sz w:val="24"/>
          <w:szCs w:val="24"/>
          <w:shd w:val="pct15" w:color="auto" w:fill="FFFFFF"/>
        </w:rPr>
        <w:t>八十小劫中　　广宣法华经</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是诸八王子　　妙光所开化</w:t>
      </w:r>
      <w:r w:rsidR="002A5DE7">
        <w:rPr>
          <w:rFonts w:hint="eastAsia"/>
          <w:sz w:val="24"/>
          <w:szCs w:val="24"/>
          <w:shd w:val="pct15" w:color="auto" w:fill="FFFFFF"/>
          <w:lang w:eastAsia="zh-CN"/>
        </w:rPr>
        <w:t>。</w:t>
      </w:r>
      <w:r w:rsidRPr="00AA6852">
        <w:rPr>
          <w:sz w:val="24"/>
          <w:szCs w:val="24"/>
          <w:shd w:val="pct15" w:color="auto" w:fill="FFFFFF"/>
        </w:rPr>
        <w:t>坚固无上道　　当见无数佛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供养诸佛已　　随顺行大道</w:t>
      </w:r>
      <w:r w:rsidR="002A5DE7">
        <w:rPr>
          <w:rFonts w:hint="eastAsia"/>
          <w:sz w:val="24"/>
          <w:szCs w:val="24"/>
          <w:shd w:val="pct15" w:color="auto" w:fill="FFFFFF"/>
          <w:lang w:eastAsia="zh-CN"/>
        </w:rPr>
        <w:t>。</w:t>
      </w:r>
      <w:r w:rsidRPr="00AA6852">
        <w:rPr>
          <w:sz w:val="24"/>
          <w:szCs w:val="24"/>
          <w:shd w:val="pct15" w:color="auto" w:fill="FFFFFF"/>
        </w:rPr>
        <w:t>相继得成佛　　转次而授记</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最后天中天　　号曰然灯佛</w:t>
      </w:r>
      <w:r w:rsidR="002A5DE7">
        <w:rPr>
          <w:rFonts w:hint="eastAsia"/>
          <w:sz w:val="24"/>
          <w:szCs w:val="24"/>
          <w:shd w:val="pct15" w:color="auto" w:fill="FFFFFF"/>
          <w:lang w:eastAsia="zh-CN"/>
        </w:rPr>
        <w:t>。</w:t>
      </w:r>
      <w:r w:rsidRPr="00AA6852">
        <w:rPr>
          <w:sz w:val="24"/>
          <w:szCs w:val="24"/>
          <w:shd w:val="pct15" w:color="auto" w:fill="FFFFFF"/>
        </w:rPr>
        <w:t>诸仙之导师　　度脱无量众</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是妙光法师　　时有一弟子</w:t>
      </w:r>
      <w:r w:rsidR="002A5DE7">
        <w:rPr>
          <w:rFonts w:hint="eastAsia"/>
          <w:sz w:val="24"/>
          <w:szCs w:val="24"/>
          <w:shd w:val="pct15" w:color="auto" w:fill="FFFFFF"/>
          <w:lang w:eastAsia="zh-CN"/>
        </w:rPr>
        <w:t>。</w:t>
      </w:r>
      <w:r w:rsidRPr="00AA6852">
        <w:rPr>
          <w:sz w:val="24"/>
          <w:szCs w:val="24"/>
          <w:shd w:val="pct15" w:color="auto" w:fill="FFFFFF"/>
        </w:rPr>
        <w:t>心常怀懈怠　　贪著于名利</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求名利无厌　　多游族姓家</w:t>
      </w:r>
      <w:r w:rsidR="002A5DE7">
        <w:rPr>
          <w:rFonts w:hint="eastAsia"/>
          <w:sz w:val="24"/>
          <w:szCs w:val="24"/>
          <w:shd w:val="pct15" w:color="auto" w:fill="FFFFFF"/>
          <w:lang w:eastAsia="zh-CN"/>
        </w:rPr>
        <w:t>。</w:t>
      </w:r>
      <w:r w:rsidRPr="00AA6852">
        <w:rPr>
          <w:sz w:val="24"/>
          <w:szCs w:val="24"/>
          <w:shd w:val="pct15" w:color="auto" w:fill="FFFFFF"/>
        </w:rPr>
        <w:t>弃舍所习诵　　废忘不通利</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以是因缘故　　号之为求名</w:t>
      </w:r>
      <w:r w:rsidR="002A5DE7">
        <w:rPr>
          <w:rFonts w:hint="eastAsia"/>
          <w:sz w:val="24"/>
          <w:szCs w:val="24"/>
          <w:shd w:val="pct15" w:color="auto" w:fill="FFFFFF"/>
          <w:lang w:eastAsia="zh-CN"/>
        </w:rPr>
        <w:t>。</w:t>
      </w:r>
      <w:r w:rsidRPr="00AA6852">
        <w:rPr>
          <w:sz w:val="24"/>
          <w:szCs w:val="24"/>
          <w:shd w:val="pct15" w:color="auto" w:fill="FFFFFF"/>
        </w:rPr>
        <w:t>亦行众善业　　得见无数佛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供养于诸佛　　随顺行大道</w:t>
      </w:r>
      <w:r w:rsidR="002A5DE7">
        <w:rPr>
          <w:rFonts w:hint="eastAsia"/>
          <w:sz w:val="24"/>
          <w:szCs w:val="24"/>
          <w:shd w:val="pct15" w:color="auto" w:fill="FFFFFF"/>
          <w:lang w:eastAsia="zh-CN"/>
        </w:rPr>
        <w:t>。</w:t>
      </w:r>
      <w:r w:rsidRPr="00AA6852">
        <w:rPr>
          <w:sz w:val="24"/>
          <w:szCs w:val="24"/>
          <w:shd w:val="pct15" w:color="auto" w:fill="FFFFFF"/>
        </w:rPr>
        <w:t>具六波罗蜜　　今见释师子</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其后当作佛　　号名曰弥勒</w:t>
      </w:r>
      <w:r w:rsidR="002A5DE7">
        <w:rPr>
          <w:rFonts w:hint="eastAsia"/>
          <w:sz w:val="24"/>
          <w:szCs w:val="24"/>
          <w:shd w:val="pct15" w:color="auto" w:fill="FFFFFF"/>
          <w:lang w:eastAsia="zh-CN"/>
        </w:rPr>
        <w:t>。</w:t>
      </w:r>
      <w:r w:rsidRPr="00AA6852">
        <w:rPr>
          <w:sz w:val="24"/>
          <w:szCs w:val="24"/>
          <w:shd w:val="pct15" w:color="auto" w:fill="FFFFFF"/>
        </w:rPr>
        <w:t>广度诸众生　　其数无有量</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彼佛灭度后　　懈怠者汝是</w:t>
      </w:r>
      <w:r w:rsidR="002A5DE7">
        <w:rPr>
          <w:rFonts w:hint="eastAsia"/>
          <w:sz w:val="24"/>
          <w:szCs w:val="24"/>
          <w:shd w:val="pct15" w:color="auto" w:fill="FFFFFF"/>
          <w:lang w:eastAsia="zh-CN"/>
        </w:rPr>
        <w:t>。</w:t>
      </w:r>
      <w:r w:rsidRPr="00AA6852">
        <w:rPr>
          <w:sz w:val="24"/>
          <w:szCs w:val="24"/>
          <w:shd w:val="pct15" w:color="auto" w:fill="FFFFFF"/>
        </w:rPr>
        <w:t>妙光法师者　　今则我身是</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我见灯明佛　　本光瑞如此</w:t>
      </w:r>
      <w:r w:rsidR="002A5DE7">
        <w:rPr>
          <w:rFonts w:hint="eastAsia"/>
          <w:sz w:val="24"/>
          <w:szCs w:val="24"/>
          <w:shd w:val="pct15" w:color="auto" w:fill="FFFFFF"/>
          <w:lang w:eastAsia="zh-CN"/>
        </w:rPr>
        <w:t>。</w:t>
      </w:r>
      <w:r w:rsidRPr="00AA6852">
        <w:rPr>
          <w:sz w:val="24"/>
          <w:szCs w:val="24"/>
          <w:shd w:val="pct15" w:color="auto" w:fill="FFFFFF"/>
        </w:rPr>
        <w:t>以是知今佛　　欲说法华经</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今相如本瑞　　是诸佛方便</w:t>
      </w:r>
      <w:r w:rsidR="002A5DE7">
        <w:rPr>
          <w:rFonts w:hint="eastAsia"/>
          <w:sz w:val="24"/>
          <w:szCs w:val="24"/>
          <w:shd w:val="pct15" w:color="auto" w:fill="FFFFFF"/>
          <w:lang w:eastAsia="zh-CN"/>
        </w:rPr>
        <w:t>。</w:t>
      </w:r>
      <w:r w:rsidRPr="00AA6852">
        <w:rPr>
          <w:sz w:val="24"/>
          <w:szCs w:val="24"/>
          <w:shd w:val="pct15" w:color="auto" w:fill="FFFFFF"/>
        </w:rPr>
        <w:t>今佛放光明　　助发实相义</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诸人今当知　　合掌一心待</w:t>
      </w:r>
      <w:r w:rsidR="002A5DE7">
        <w:rPr>
          <w:rFonts w:hint="eastAsia"/>
          <w:sz w:val="24"/>
          <w:szCs w:val="24"/>
          <w:shd w:val="pct15" w:color="auto" w:fill="FFFFFF"/>
          <w:lang w:eastAsia="zh-CN"/>
        </w:rPr>
        <w:t>。</w:t>
      </w:r>
      <w:r w:rsidRPr="00AA6852">
        <w:rPr>
          <w:sz w:val="24"/>
          <w:szCs w:val="24"/>
          <w:shd w:val="pct15" w:color="auto" w:fill="FFFFFF"/>
        </w:rPr>
        <w:t>佛当雨法雨　　充足求道者</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诸求三乘人　　若有疑悔者</w:t>
      </w:r>
      <w:r w:rsidR="002A5DE7">
        <w:rPr>
          <w:rFonts w:hint="eastAsia"/>
          <w:sz w:val="24"/>
          <w:szCs w:val="24"/>
          <w:shd w:val="pct15" w:color="auto" w:fill="FFFFFF"/>
          <w:lang w:eastAsia="zh-CN"/>
        </w:rPr>
        <w:t>。</w:t>
      </w:r>
      <w:r w:rsidRPr="00AA6852">
        <w:rPr>
          <w:sz w:val="24"/>
          <w:szCs w:val="24"/>
          <w:shd w:val="pct15" w:color="auto" w:fill="FFFFFF"/>
        </w:rPr>
        <w:t>佛当为除断　　令尽无有余</w:t>
      </w:r>
      <w:r w:rsidR="002A5DE7">
        <w:rPr>
          <w:rFonts w:hint="eastAsia"/>
          <w:sz w:val="24"/>
          <w:szCs w:val="24"/>
          <w:shd w:val="pct15" w:color="auto" w:fill="FFFFFF"/>
          <w:lang w:eastAsia="zh-CN"/>
        </w:rPr>
        <w:t>。</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方便品第二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尔时世尊从三昧安详而起。告舍利弗。诸佛智慧甚深无量。其智慧门难解难入。一切声闻</w:t>
      </w:r>
      <w:r w:rsidR="003C586F">
        <w:rPr>
          <w:sz w:val="24"/>
          <w:szCs w:val="24"/>
          <w:shd w:val="pct15" w:color="auto" w:fill="FFFFFF"/>
        </w:rPr>
        <w:t>。</w:t>
      </w:r>
      <w:r w:rsidRPr="00AA6852">
        <w:rPr>
          <w:sz w:val="24"/>
          <w:szCs w:val="24"/>
          <w:shd w:val="pct15" w:color="auto" w:fill="FFFFFF"/>
        </w:rPr>
        <w:t>辟支佛所不能知。所以者何。佛曾亲近百千万亿无数诸佛。尽行诸佛无量道法。勇猛精进名称普闻。成就甚深未曾有法。随宜所说意趣难解。</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舍利弗。吾从成佛已来。种种因缘种种譬喻。广演言教无数方便。引导众生令离诸著。所以者何。如来方便知见波罗蜜皆已具足。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舍利弗。如来知见广大深远。无量无碍。力无所畏。禅定解脱三昧深入无际。成就一切未曾有法。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舍利弗。如来能种种分别巧说诸法。言辞柔软悦可众心。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舍利弗。取要言之。无量无边未曾有法。佛悉成就。止。舍利弗。不须复说。所以者何。佛所成就第一希有难解之法</w:t>
      </w:r>
      <w:r>
        <w:rPr>
          <w:sz w:val="24"/>
          <w:szCs w:val="24"/>
          <w:shd w:val="pct15" w:color="auto" w:fill="FFFFFF"/>
        </w:rPr>
        <w:t>。</w:t>
      </w:r>
      <w:r w:rsidRPr="00AA6852">
        <w:rPr>
          <w:sz w:val="24"/>
          <w:szCs w:val="24"/>
          <w:shd w:val="pct15" w:color="auto" w:fill="FFFFFF"/>
        </w:rPr>
        <w:t>惟佛与佛乃能究尽。诸法实相。所谓诸法。</w:t>
      </w:r>
      <w:r w:rsidRPr="00AA6852">
        <w:rPr>
          <w:sz w:val="24"/>
          <w:szCs w:val="24"/>
          <w:shd w:val="pct15" w:color="auto" w:fill="FFFFFF"/>
        </w:rPr>
        <w:lastRenderedPageBreak/>
        <w:t>如是相</w:t>
      </w:r>
      <w:r w:rsidR="003C586F">
        <w:rPr>
          <w:sz w:val="24"/>
          <w:szCs w:val="24"/>
          <w:shd w:val="pct15" w:color="auto" w:fill="FFFFFF"/>
        </w:rPr>
        <w:t>。</w:t>
      </w:r>
      <w:r w:rsidRPr="00AA6852">
        <w:rPr>
          <w:sz w:val="24"/>
          <w:szCs w:val="24"/>
          <w:shd w:val="pct15" w:color="auto" w:fill="FFFFFF"/>
        </w:rPr>
        <w:t>如是性</w:t>
      </w:r>
      <w:r w:rsidR="003C586F">
        <w:rPr>
          <w:sz w:val="24"/>
          <w:szCs w:val="24"/>
          <w:shd w:val="pct15" w:color="auto" w:fill="FFFFFF"/>
        </w:rPr>
        <w:t>。</w:t>
      </w:r>
      <w:r w:rsidRPr="00AA6852">
        <w:rPr>
          <w:sz w:val="24"/>
          <w:szCs w:val="24"/>
          <w:shd w:val="pct15" w:color="auto" w:fill="FFFFFF"/>
        </w:rPr>
        <w:t>如是体</w:t>
      </w:r>
      <w:r w:rsidR="003C586F">
        <w:rPr>
          <w:sz w:val="24"/>
          <w:szCs w:val="24"/>
          <w:shd w:val="pct15" w:color="auto" w:fill="FFFFFF"/>
        </w:rPr>
        <w:t>。</w:t>
      </w:r>
      <w:r w:rsidRPr="00AA6852">
        <w:rPr>
          <w:sz w:val="24"/>
          <w:szCs w:val="24"/>
          <w:shd w:val="pct15" w:color="auto" w:fill="FFFFFF"/>
        </w:rPr>
        <w:t>如是力</w:t>
      </w:r>
      <w:r w:rsidR="003C586F">
        <w:rPr>
          <w:sz w:val="24"/>
          <w:szCs w:val="24"/>
          <w:shd w:val="pct15" w:color="auto" w:fill="FFFFFF"/>
        </w:rPr>
        <w:t>。</w:t>
      </w:r>
      <w:r w:rsidRPr="00AA6852">
        <w:rPr>
          <w:sz w:val="24"/>
          <w:szCs w:val="24"/>
          <w:shd w:val="pct15" w:color="auto" w:fill="FFFFFF"/>
        </w:rPr>
        <w:t>如是作</w:t>
      </w:r>
      <w:r w:rsidR="003C586F">
        <w:rPr>
          <w:sz w:val="24"/>
          <w:szCs w:val="24"/>
          <w:shd w:val="pct15" w:color="auto" w:fill="FFFFFF"/>
        </w:rPr>
        <w:t>。</w:t>
      </w:r>
      <w:r w:rsidRPr="00AA6852">
        <w:rPr>
          <w:sz w:val="24"/>
          <w:szCs w:val="24"/>
          <w:shd w:val="pct15" w:color="auto" w:fill="FFFFFF"/>
        </w:rPr>
        <w:t>如是因</w:t>
      </w:r>
      <w:r w:rsidR="003C586F">
        <w:rPr>
          <w:sz w:val="24"/>
          <w:szCs w:val="24"/>
          <w:shd w:val="pct15" w:color="auto" w:fill="FFFFFF"/>
        </w:rPr>
        <w:t>。</w:t>
      </w:r>
      <w:r w:rsidRPr="00AA6852">
        <w:rPr>
          <w:sz w:val="24"/>
          <w:szCs w:val="24"/>
          <w:shd w:val="pct15" w:color="auto" w:fill="FFFFFF"/>
        </w:rPr>
        <w:t>如是缘</w:t>
      </w:r>
      <w:r w:rsidR="003C586F">
        <w:rPr>
          <w:sz w:val="24"/>
          <w:szCs w:val="24"/>
          <w:shd w:val="pct15" w:color="auto" w:fill="FFFFFF"/>
        </w:rPr>
        <w:t>。</w:t>
      </w:r>
      <w:r w:rsidRPr="00AA6852">
        <w:rPr>
          <w:sz w:val="24"/>
          <w:szCs w:val="24"/>
          <w:shd w:val="pct15" w:color="auto" w:fill="FFFFFF"/>
        </w:rPr>
        <w:t>如是果</w:t>
      </w:r>
      <w:r w:rsidR="003C586F">
        <w:rPr>
          <w:sz w:val="24"/>
          <w:szCs w:val="24"/>
          <w:shd w:val="pct15" w:color="auto" w:fill="FFFFFF"/>
        </w:rPr>
        <w:t>。</w:t>
      </w:r>
      <w:r w:rsidRPr="00AA6852">
        <w:rPr>
          <w:sz w:val="24"/>
          <w:szCs w:val="24"/>
          <w:shd w:val="pct15" w:color="auto" w:fill="FFFFFF"/>
        </w:rPr>
        <w:t>如是报</w:t>
      </w:r>
      <w:r w:rsidR="003C586F">
        <w:rPr>
          <w:sz w:val="24"/>
          <w:szCs w:val="24"/>
          <w:shd w:val="pct15" w:color="auto" w:fill="FFFFFF"/>
        </w:rPr>
        <w:t>。</w:t>
      </w:r>
      <w:r w:rsidRPr="00AA6852">
        <w:rPr>
          <w:sz w:val="24"/>
          <w:szCs w:val="24"/>
          <w:shd w:val="pct15" w:color="auto" w:fill="FFFFFF"/>
        </w:rPr>
        <w:t>如是本末究竟等。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世雄不可量　　诸天及世人</w:t>
      </w:r>
      <w:r w:rsidR="002A5DE7">
        <w:rPr>
          <w:rFonts w:hint="eastAsia"/>
          <w:sz w:val="24"/>
          <w:szCs w:val="24"/>
          <w:shd w:val="pct15" w:color="auto" w:fill="FFFFFF"/>
          <w:lang w:eastAsia="zh-CN"/>
        </w:rPr>
        <w:t>。</w:t>
      </w:r>
      <w:r w:rsidRPr="00AA6852">
        <w:rPr>
          <w:sz w:val="24"/>
          <w:szCs w:val="24"/>
          <w:shd w:val="pct15" w:color="auto" w:fill="FFFFFF"/>
        </w:rPr>
        <w:t>一切众生类　　无能知佛者</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佛力无所畏　　解脱诸三昧</w:t>
      </w:r>
      <w:r w:rsidR="002A5DE7">
        <w:rPr>
          <w:rFonts w:hint="eastAsia"/>
          <w:sz w:val="24"/>
          <w:szCs w:val="24"/>
          <w:shd w:val="pct15" w:color="auto" w:fill="FFFFFF"/>
          <w:lang w:eastAsia="zh-CN"/>
        </w:rPr>
        <w:t>。</w:t>
      </w:r>
      <w:r w:rsidRPr="00AA6852">
        <w:rPr>
          <w:sz w:val="24"/>
          <w:szCs w:val="24"/>
          <w:shd w:val="pct15" w:color="auto" w:fill="FFFFFF"/>
        </w:rPr>
        <w:t>及佛诸余法　　无能测量者</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本从无数佛　　具足行诸道</w:t>
      </w:r>
      <w:r w:rsidR="002A5DE7">
        <w:rPr>
          <w:rFonts w:hint="eastAsia"/>
          <w:sz w:val="24"/>
          <w:szCs w:val="24"/>
          <w:shd w:val="pct15" w:color="auto" w:fill="FFFFFF"/>
          <w:lang w:eastAsia="zh-CN"/>
        </w:rPr>
        <w:t>。</w:t>
      </w:r>
      <w:r w:rsidRPr="00AA6852">
        <w:rPr>
          <w:sz w:val="24"/>
          <w:szCs w:val="24"/>
          <w:shd w:val="pct15" w:color="auto" w:fill="FFFFFF"/>
        </w:rPr>
        <w:t>甚深微妙法　　难见难可了</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于无量亿劫　　行此诸道已</w:t>
      </w:r>
      <w:r w:rsidR="002A5DE7">
        <w:rPr>
          <w:rFonts w:hint="eastAsia"/>
          <w:sz w:val="24"/>
          <w:szCs w:val="24"/>
          <w:shd w:val="pct15" w:color="auto" w:fill="FFFFFF"/>
          <w:lang w:eastAsia="zh-CN"/>
        </w:rPr>
        <w:t>。</w:t>
      </w:r>
      <w:r w:rsidRPr="00AA6852">
        <w:rPr>
          <w:sz w:val="24"/>
          <w:szCs w:val="24"/>
          <w:shd w:val="pct15" w:color="auto" w:fill="FFFFFF"/>
        </w:rPr>
        <w:t>道场得成果　　我已悉知见</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如是大果报　　种种性相义</w:t>
      </w:r>
      <w:r w:rsidR="002A5DE7">
        <w:rPr>
          <w:rFonts w:hint="eastAsia"/>
          <w:sz w:val="24"/>
          <w:szCs w:val="24"/>
          <w:shd w:val="pct15" w:color="auto" w:fill="FFFFFF"/>
          <w:lang w:eastAsia="zh-CN"/>
        </w:rPr>
        <w:t>。</w:t>
      </w:r>
      <w:r w:rsidRPr="00AA6852">
        <w:rPr>
          <w:sz w:val="24"/>
          <w:szCs w:val="24"/>
          <w:shd w:val="pct15" w:color="auto" w:fill="FFFFFF"/>
        </w:rPr>
        <w:t>我及十方佛　　乃能知是事</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是法不可示　　言辞相寂灭</w:t>
      </w:r>
      <w:r w:rsidR="002A5DE7">
        <w:rPr>
          <w:rFonts w:hint="eastAsia"/>
          <w:sz w:val="24"/>
          <w:szCs w:val="24"/>
          <w:shd w:val="pct15" w:color="auto" w:fill="FFFFFF"/>
          <w:lang w:eastAsia="zh-CN"/>
        </w:rPr>
        <w:t>。</w:t>
      </w:r>
      <w:r w:rsidRPr="00AA6852">
        <w:rPr>
          <w:sz w:val="24"/>
          <w:szCs w:val="24"/>
          <w:shd w:val="pct15" w:color="auto" w:fill="FFFFFF"/>
        </w:rPr>
        <w:t>诸余众生类　　无有能得解</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除诸菩萨众　　信力坚固者</w:t>
      </w:r>
      <w:r w:rsidR="002A5DE7">
        <w:rPr>
          <w:rFonts w:hint="eastAsia"/>
          <w:sz w:val="24"/>
          <w:szCs w:val="24"/>
          <w:shd w:val="pct15" w:color="auto" w:fill="FFFFFF"/>
          <w:lang w:eastAsia="zh-CN"/>
        </w:rPr>
        <w:t>。</w:t>
      </w:r>
      <w:r w:rsidRPr="00AA6852">
        <w:rPr>
          <w:sz w:val="24"/>
          <w:szCs w:val="24"/>
          <w:shd w:val="pct15" w:color="auto" w:fill="FFFFFF"/>
        </w:rPr>
        <w:t>诸佛弟子众　　曾供养诸佛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一切漏已尽　　住是最后身</w:t>
      </w:r>
      <w:r w:rsidR="002A5DE7">
        <w:rPr>
          <w:rFonts w:hint="eastAsia"/>
          <w:sz w:val="24"/>
          <w:szCs w:val="24"/>
          <w:shd w:val="pct15" w:color="auto" w:fill="FFFFFF"/>
          <w:lang w:eastAsia="zh-CN"/>
        </w:rPr>
        <w:t>。</w:t>
      </w:r>
      <w:r w:rsidRPr="00AA6852">
        <w:rPr>
          <w:sz w:val="24"/>
          <w:szCs w:val="24"/>
          <w:shd w:val="pct15" w:color="auto" w:fill="FFFFFF"/>
        </w:rPr>
        <w:t>如是诸人等　　其力所不堪</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假使满世间　　皆如舍利弗</w:t>
      </w:r>
      <w:r w:rsidR="002A5DE7">
        <w:rPr>
          <w:rFonts w:hint="eastAsia"/>
          <w:sz w:val="24"/>
          <w:szCs w:val="24"/>
          <w:shd w:val="pct15" w:color="auto" w:fill="FFFFFF"/>
          <w:lang w:eastAsia="zh-CN"/>
        </w:rPr>
        <w:t>。</w:t>
      </w:r>
      <w:r w:rsidRPr="00AA6852">
        <w:rPr>
          <w:sz w:val="24"/>
          <w:szCs w:val="24"/>
          <w:shd w:val="pct15" w:color="auto" w:fill="FFFFFF"/>
        </w:rPr>
        <w:t>尽思共度量　　不能测佛智</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正使满十方　　皆如舍利弗</w:t>
      </w:r>
      <w:r w:rsidR="002A5DE7">
        <w:rPr>
          <w:rFonts w:hint="eastAsia"/>
          <w:sz w:val="24"/>
          <w:szCs w:val="24"/>
          <w:shd w:val="pct15" w:color="auto" w:fill="FFFFFF"/>
          <w:lang w:eastAsia="zh-CN"/>
        </w:rPr>
        <w:t>。</w:t>
      </w:r>
      <w:r w:rsidRPr="00AA6852">
        <w:rPr>
          <w:sz w:val="24"/>
          <w:szCs w:val="24"/>
          <w:shd w:val="pct15" w:color="auto" w:fill="FFFFFF"/>
        </w:rPr>
        <w:t>及余诸弟子　　亦满十方刹</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尽思共度量　　亦复不能知</w:t>
      </w:r>
      <w:r w:rsidR="002A5DE7">
        <w:rPr>
          <w:rFonts w:hint="eastAsia"/>
          <w:sz w:val="24"/>
          <w:szCs w:val="24"/>
          <w:shd w:val="pct15" w:color="auto" w:fill="FFFFFF"/>
          <w:lang w:eastAsia="zh-CN"/>
        </w:rPr>
        <w:t>。</w:t>
      </w:r>
      <w:r w:rsidRPr="00AA6852">
        <w:rPr>
          <w:sz w:val="24"/>
          <w:szCs w:val="24"/>
          <w:shd w:val="pct15" w:color="auto" w:fill="FFFFFF"/>
        </w:rPr>
        <w:t>辟支佛利智　　无漏最后身</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亦满十方界　　其数如竹林</w:t>
      </w:r>
      <w:r w:rsidR="002A5DE7">
        <w:rPr>
          <w:rFonts w:hint="eastAsia"/>
          <w:sz w:val="24"/>
          <w:szCs w:val="24"/>
          <w:shd w:val="pct15" w:color="auto" w:fill="FFFFFF"/>
          <w:lang w:eastAsia="zh-CN"/>
        </w:rPr>
        <w:t>。</w:t>
      </w:r>
      <w:r w:rsidRPr="00AA6852">
        <w:rPr>
          <w:sz w:val="24"/>
          <w:szCs w:val="24"/>
          <w:shd w:val="pct15" w:color="auto" w:fill="FFFFFF"/>
        </w:rPr>
        <w:t>斯等共一心　　于亿无量劫</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欲思佛实智　　莫能知少分</w:t>
      </w:r>
      <w:r w:rsidR="002A5DE7">
        <w:rPr>
          <w:rFonts w:hint="eastAsia"/>
          <w:sz w:val="24"/>
          <w:szCs w:val="24"/>
          <w:shd w:val="pct15" w:color="auto" w:fill="FFFFFF"/>
          <w:lang w:eastAsia="zh-CN"/>
        </w:rPr>
        <w:t>。</w:t>
      </w:r>
      <w:r w:rsidRPr="00AA6852">
        <w:rPr>
          <w:sz w:val="24"/>
          <w:szCs w:val="24"/>
          <w:shd w:val="pct15" w:color="auto" w:fill="FFFFFF"/>
        </w:rPr>
        <w:t>新发意菩萨　　供养无数佛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了达诸义趣　　又能善说法</w:t>
      </w:r>
      <w:r w:rsidR="002A5DE7">
        <w:rPr>
          <w:rFonts w:hint="eastAsia"/>
          <w:sz w:val="24"/>
          <w:szCs w:val="24"/>
          <w:shd w:val="pct15" w:color="auto" w:fill="FFFFFF"/>
          <w:lang w:eastAsia="zh-CN"/>
        </w:rPr>
        <w:t>。</w:t>
      </w:r>
      <w:r w:rsidRPr="00AA6852">
        <w:rPr>
          <w:sz w:val="24"/>
          <w:szCs w:val="24"/>
          <w:shd w:val="pct15" w:color="auto" w:fill="FFFFFF"/>
        </w:rPr>
        <w:t>如稻麻竹苇　　充满十方刹</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一心以妙智　　于恒河沙劫</w:t>
      </w:r>
      <w:r w:rsidR="002A5DE7">
        <w:rPr>
          <w:rFonts w:hint="eastAsia"/>
          <w:sz w:val="24"/>
          <w:szCs w:val="24"/>
          <w:shd w:val="pct15" w:color="auto" w:fill="FFFFFF"/>
          <w:lang w:eastAsia="zh-CN"/>
        </w:rPr>
        <w:t>。</w:t>
      </w:r>
      <w:r w:rsidRPr="00AA6852">
        <w:rPr>
          <w:sz w:val="24"/>
          <w:szCs w:val="24"/>
          <w:shd w:val="pct15" w:color="auto" w:fill="FFFFFF"/>
        </w:rPr>
        <w:t>咸皆共思量　　不能知佛智</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不退诸菩萨　　其数如恒沙</w:t>
      </w:r>
      <w:r w:rsidR="002A5DE7">
        <w:rPr>
          <w:rFonts w:hint="eastAsia"/>
          <w:sz w:val="24"/>
          <w:szCs w:val="24"/>
          <w:shd w:val="pct15" w:color="auto" w:fill="FFFFFF"/>
          <w:lang w:eastAsia="zh-CN"/>
        </w:rPr>
        <w:t>。</w:t>
      </w:r>
      <w:r w:rsidRPr="00AA6852">
        <w:rPr>
          <w:sz w:val="24"/>
          <w:szCs w:val="24"/>
          <w:shd w:val="pct15" w:color="auto" w:fill="FFFFFF"/>
        </w:rPr>
        <w:t>一心共思求　　亦复不能知</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又告舍利弗　　无漏不思议</w:t>
      </w:r>
      <w:r w:rsidR="002A5DE7">
        <w:rPr>
          <w:rFonts w:hint="eastAsia"/>
          <w:sz w:val="24"/>
          <w:szCs w:val="24"/>
          <w:shd w:val="pct15" w:color="auto" w:fill="FFFFFF"/>
          <w:lang w:eastAsia="zh-CN"/>
        </w:rPr>
        <w:t>。</w:t>
      </w:r>
      <w:r w:rsidRPr="00AA6852">
        <w:rPr>
          <w:sz w:val="24"/>
          <w:szCs w:val="24"/>
          <w:shd w:val="pct15" w:color="auto" w:fill="FFFFFF"/>
        </w:rPr>
        <w:t>甚深微妙法　　我今已具得</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惟我知是相　　十方佛亦然</w:t>
      </w:r>
      <w:r w:rsidR="002A5DE7">
        <w:rPr>
          <w:rFonts w:hint="eastAsia"/>
          <w:sz w:val="24"/>
          <w:szCs w:val="24"/>
          <w:shd w:val="pct15" w:color="auto" w:fill="FFFFFF"/>
          <w:lang w:eastAsia="zh-CN"/>
        </w:rPr>
        <w:t>。</w:t>
      </w:r>
      <w:r w:rsidRPr="00AA6852">
        <w:rPr>
          <w:sz w:val="24"/>
          <w:szCs w:val="24"/>
          <w:shd w:val="pct15" w:color="auto" w:fill="FFFFFF"/>
        </w:rPr>
        <w:t>舍利弗当知　　诸佛语无异</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于佛所说法　　当生大信力</w:t>
      </w:r>
      <w:r w:rsidR="002A5DE7">
        <w:rPr>
          <w:rFonts w:hint="eastAsia"/>
          <w:sz w:val="24"/>
          <w:szCs w:val="24"/>
          <w:shd w:val="pct15" w:color="auto" w:fill="FFFFFF"/>
          <w:lang w:eastAsia="zh-CN"/>
        </w:rPr>
        <w:t>。</w:t>
      </w:r>
      <w:r w:rsidRPr="00AA6852">
        <w:rPr>
          <w:sz w:val="24"/>
          <w:szCs w:val="24"/>
          <w:shd w:val="pct15" w:color="auto" w:fill="FFFFFF"/>
        </w:rPr>
        <w:t>世尊法久后　　要当说真实</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告诸声闻众　　及求缘觉乘</w:t>
      </w:r>
      <w:r w:rsidR="002A5DE7">
        <w:rPr>
          <w:rFonts w:hint="eastAsia"/>
          <w:sz w:val="24"/>
          <w:szCs w:val="24"/>
          <w:shd w:val="pct15" w:color="auto" w:fill="FFFFFF"/>
          <w:lang w:eastAsia="zh-CN"/>
        </w:rPr>
        <w:t>。</w:t>
      </w:r>
      <w:r w:rsidRPr="00AA6852">
        <w:rPr>
          <w:sz w:val="24"/>
          <w:szCs w:val="24"/>
          <w:shd w:val="pct15" w:color="auto" w:fill="FFFFFF"/>
        </w:rPr>
        <w:t>我令脱苦缚　　逮得涅槃者</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佛以方便力　　示以三乘教</w:t>
      </w:r>
      <w:r w:rsidR="002A5DE7">
        <w:rPr>
          <w:rFonts w:hint="eastAsia"/>
          <w:sz w:val="24"/>
          <w:szCs w:val="24"/>
          <w:shd w:val="pct15" w:color="auto" w:fill="FFFFFF"/>
          <w:lang w:eastAsia="zh-CN"/>
        </w:rPr>
        <w:t>。</w:t>
      </w:r>
      <w:r w:rsidRPr="00AA6852">
        <w:rPr>
          <w:sz w:val="24"/>
          <w:szCs w:val="24"/>
          <w:shd w:val="pct15" w:color="auto" w:fill="FFFFFF"/>
        </w:rPr>
        <w:t>众生处处著　　引之令得出</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大众中有诸声闻漏尽阿罗汉。阿若憍陈如等千二百人。及发声闻辟支佛心。比丘比丘尼优婆塞优婆夷。各作是念。今者世尊何故殷勤称叹方便而作是言。佛所得法甚深难解。有所言说意趣难知。一切声闻辟支佛所不能及。佛说一解脱义。我等亦得此法到于涅槃。而今不知是义所趣。</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舍利弗知四众心疑。自亦未了。而白佛言。世尊。何因何缘。殷勤称叹诸佛第一方便。甚深微妙难解之法。我自昔来未曾从佛闻如是说。今者四众咸皆有疑。惟愿世尊敷演斯事。世尊。何故殷勤称叹甚深微妙难解之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尔时舍利弗欲重宣此义而说偈言。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慧日大圣尊　　久乃说是法</w:t>
      </w:r>
      <w:r w:rsidR="002A5DE7">
        <w:rPr>
          <w:rFonts w:hint="eastAsia"/>
          <w:sz w:val="24"/>
          <w:szCs w:val="24"/>
          <w:shd w:val="pct15" w:color="auto" w:fill="FFFFFF"/>
          <w:lang w:eastAsia="zh-CN"/>
        </w:rPr>
        <w:t>。</w:t>
      </w:r>
      <w:r w:rsidRPr="00AA6852">
        <w:rPr>
          <w:sz w:val="24"/>
          <w:szCs w:val="24"/>
          <w:shd w:val="pct15" w:color="auto" w:fill="FFFFFF"/>
        </w:rPr>
        <w:t>自说得如是　　力无畏三昧</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禅定解脱等　　不可思议法</w:t>
      </w:r>
      <w:r w:rsidR="002A5DE7">
        <w:rPr>
          <w:rFonts w:hint="eastAsia"/>
          <w:sz w:val="24"/>
          <w:szCs w:val="24"/>
          <w:shd w:val="pct15" w:color="auto" w:fill="FFFFFF"/>
          <w:lang w:eastAsia="zh-CN"/>
        </w:rPr>
        <w:t>。</w:t>
      </w:r>
      <w:r w:rsidRPr="00AA6852">
        <w:rPr>
          <w:sz w:val="24"/>
          <w:szCs w:val="24"/>
          <w:shd w:val="pct15" w:color="auto" w:fill="FFFFFF"/>
        </w:rPr>
        <w:t>道场所得法　　无能发问者</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我意难可测　　亦无能问者</w:t>
      </w:r>
      <w:r w:rsidR="002A5DE7">
        <w:rPr>
          <w:rFonts w:hint="eastAsia"/>
          <w:sz w:val="24"/>
          <w:szCs w:val="24"/>
          <w:shd w:val="pct15" w:color="auto" w:fill="FFFFFF"/>
          <w:lang w:eastAsia="zh-CN"/>
        </w:rPr>
        <w:t>。</w:t>
      </w:r>
      <w:r w:rsidRPr="00AA6852">
        <w:rPr>
          <w:sz w:val="24"/>
          <w:szCs w:val="24"/>
          <w:shd w:val="pct15" w:color="auto" w:fill="FFFFFF"/>
        </w:rPr>
        <w:t>无问而自说　　称叹所行道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智慧甚微妙　　诸佛之所得</w:t>
      </w:r>
      <w:r w:rsidR="002A5DE7">
        <w:rPr>
          <w:rFonts w:hint="eastAsia"/>
          <w:sz w:val="24"/>
          <w:szCs w:val="24"/>
          <w:shd w:val="pct15" w:color="auto" w:fill="FFFFFF"/>
          <w:lang w:eastAsia="zh-CN"/>
        </w:rPr>
        <w:t>。</w:t>
      </w:r>
      <w:r w:rsidRPr="00AA6852">
        <w:rPr>
          <w:sz w:val="24"/>
          <w:szCs w:val="24"/>
          <w:shd w:val="pct15" w:color="auto" w:fill="FFFFFF"/>
        </w:rPr>
        <w:t>无漏诸罗汉　　及求涅槃者</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今皆堕疑网　　佛何故说是</w:t>
      </w:r>
      <w:r w:rsidR="002A5DE7">
        <w:rPr>
          <w:rFonts w:hint="eastAsia"/>
          <w:sz w:val="24"/>
          <w:szCs w:val="24"/>
          <w:shd w:val="pct15" w:color="auto" w:fill="FFFFFF"/>
          <w:lang w:eastAsia="zh-CN"/>
        </w:rPr>
        <w:t>。</w:t>
      </w:r>
      <w:r w:rsidRPr="00AA6852">
        <w:rPr>
          <w:sz w:val="24"/>
          <w:szCs w:val="24"/>
          <w:shd w:val="pct15" w:color="auto" w:fill="FFFFFF"/>
        </w:rPr>
        <w:t>其求缘觉者　　比丘比丘尼</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诸天龙鬼神　　及乾闼婆等</w:t>
      </w:r>
      <w:r w:rsidR="002A5DE7">
        <w:rPr>
          <w:rFonts w:hint="eastAsia"/>
          <w:sz w:val="24"/>
          <w:szCs w:val="24"/>
          <w:shd w:val="pct15" w:color="auto" w:fill="FFFFFF"/>
          <w:lang w:eastAsia="zh-CN"/>
        </w:rPr>
        <w:t>。</w:t>
      </w:r>
      <w:r w:rsidRPr="00AA6852">
        <w:rPr>
          <w:sz w:val="24"/>
          <w:szCs w:val="24"/>
          <w:shd w:val="pct15" w:color="auto" w:fill="FFFFFF"/>
        </w:rPr>
        <w:t>相视怀犹豫　　瞻仰两足尊</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是事为云何　　愿佛为解说</w:t>
      </w:r>
      <w:r w:rsidR="002A5DE7">
        <w:rPr>
          <w:rFonts w:hint="eastAsia"/>
          <w:sz w:val="24"/>
          <w:szCs w:val="24"/>
          <w:shd w:val="pct15" w:color="auto" w:fill="FFFFFF"/>
          <w:lang w:eastAsia="zh-CN"/>
        </w:rPr>
        <w:t>。</w:t>
      </w:r>
      <w:r w:rsidRPr="00AA6852">
        <w:rPr>
          <w:sz w:val="24"/>
          <w:szCs w:val="24"/>
          <w:shd w:val="pct15" w:color="auto" w:fill="FFFFFF"/>
        </w:rPr>
        <w:t>于诸声闻众　　佛说我第一</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我今自于智　　疑惑不能了</w:t>
      </w:r>
      <w:r w:rsidR="002A5DE7">
        <w:rPr>
          <w:rFonts w:hint="eastAsia"/>
          <w:sz w:val="24"/>
          <w:szCs w:val="24"/>
          <w:shd w:val="pct15" w:color="auto" w:fill="FFFFFF"/>
          <w:lang w:eastAsia="zh-CN"/>
        </w:rPr>
        <w:t>。</w:t>
      </w:r>
      <w:r w:rsidRPr="00AA6852">
        <w:rPr>
          <w:sz w:val="24"/>
          <w:szCs w:val="24"/>
          <w:shd w:val="pct15" w:color="auto" w:fill="FFFFFF"/>
        </w:rPr>
        <w:t>为是究竟法　　为是所行道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佛口所生子　　合掌瞻仰待</w:t>
      </w:r>
      <w:r w:rsidR="002A5DE7">
        <w:rPr>
          <w:rFonts w:hint="eastAsia"/>
          <w:sz w:val="24"/>
          <w:szCs w:val="24"/>
          <w:shd w:val="pct15" w:color="auto" w:fill="FFFFFF"/>
          <w:lang w:eastAsia="zh-CN"/>
        </w:rPr>
        <w:t>。</w:t>
      </w:r>
      <w:r w:rsidRPr="00AA6852">
        <w:rPr>
          <w:sz w:val="24"/>
          <w:szCs w:val="24"/>
          <w:shd w:val="pct15" w:color="auto" w:fill="FFFFFF"/>
        </w:rPr>
        <w:t>愿出微妙音　　时为如实说</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诸天龙神等　　其数如恒沙</w:t>
      </w:r>
      <w:r w:rsidR="002A5DE7">
        <w:rPr>
          <w:rFonts w:hint="eastAsia"/>
          <w:sz w:val="24"/>
          <w:szCs w:val="24"/>
          <w:shd w:val="pct15" w:color="auto" w:fill="FFFFFF"/>
          <w:lang w:eastAsia="zh-CN"/>
        </w:rPr>
        <w:t>。</w:t>
      </w:r>
      <w:r w:rsidRPr="00AA6852">
        <w:rPr>
          <w:sz w:val="24"/>
          <w:szCs w:val="24"/>
          <w:shd w:val="pct15" w:color="auto" w:fill="FFFFFF"/>
        </w:rPr>
        <w:t>求佛诸菩萨　　大数有八万</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又诸万亿国　　转轮圣王至</w:t>
      </w:r>
      <w:r w:rsidR="002A5DE7">
        <w:rPr>
          <w:rFonts w:hint="eastAsia"/>
          <w:sz w:val="24"/>
          <w:szCs w:val="24"/>
          <w:shd w:val="pct15" w:color="auto" w:fill="FFFFFF"/>
          <w:lang w:eastAsia="zh-CN"/>
        </w:rPr>
        <w:t>。</w:t>
      </w:r>
      <w:r w:rsidRPr="00AA6852">
        <w:rPr>
          <w:sz w:val="24"/>
          <w:szCs w:val="24"/>
          <w:shd w:val="pct15" w:color="auto" w:fill="FFFFFF"/>
        </w:rPr>
        <w:t>合掌以敬心　　欲闻具足道</w:t>
      </w:r>
      <w:r w:rsidR="002A5DE7">
        <w:rPr>
          <w:rFonts w:hint="eastAsia"/>
          <w:sz w:val="24"/>
          <w:szCs w:val="24"/>
          <w:shd w:val="pct15" w:color="auto" w:fill="FFFFFF"/>
          <w:lang w:eastAsia="zh-CN"/>
        </w:rPr>
        <w:t>。</w:t>
      </w:r>
    </w:p>
    <w:p w:rsidR="00B32C59" w:rsidRPr="00AA6852" w:rsidRDefault="002A5DE7" w:rsidP="00B32C59">
      <w:pPr>
        <w:spacing w:after="0" w:line="240" w:lineRule="auto"/>
        <w:jc w:val="both"/>
        <w:rPr>
          <w:sz w:val="24"/>
          <w:szCs w:val="24"/>
          <w:shd w:val="pct15" w:color="auto" w:fill="FFFFFF"/>
        </w:rPr>
      </w:pPr>
      <w:r>
        <w:rPr>
          <w:sz w:val="24"/>
          <w:szCs w:val="24"/>
          <w:shd w:val="pct15" w:color="auto" w:fill="FFFFFF"/>
        </w:rPr>
        <w:t xml:space="preserve">　　尔时佛告舍利弗。止</w:t>
      </w:r>
      <w:r w:rsidR="00B32C59" w:rsidRPr="00AA6852">
        <w:rPr>
          <w:sz w:val="24"/>
          <w:szCs w:val="24"/>
          <w:shd w:val="pct15" w:color="auto" w:fill="FFFFFF"/>
        </w:rPr>
        <w:t>止。不须复说。若说是事。一切世间诸天及人皆当惊疑。</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舍利弗重白佛言。世尊。惟愿说之。惟愿说之。所以者何。是会无数百千万亿阿僧祇众生曾见诸佛。诸根猛利智慧明了。闻佛所说则能敬信。</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尔时舍利弗欲重宣此义而说偈言。</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法王无上尊　　惟说愿勿虑</w:t>
      </w:r>
      <w:r w:rsidR="002A5DE7">
        <w:rPr>
          <w:rFonts w:hint="eastAsia"/>
          <w:sz w:val="24"/>
          <w:szCs w:val="24"/>
          <w:shd w:val="pct15" w:color="auto" w:fill="FFFFFF"/>
          <w:lang w:eastAsia="zh-CN"/>
        </w:rPr>
        <w:t>。</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是会无量众　　有能敬信者</w:t>
      </w:r>
      <w:r w:rsidR="002A5DE7">
        <w:rPr>
          <w:rFonts w:hint="eastAsia"/>
          <w:sz w:val="24"/>
          <w:szCs w:val="24"/>
          <w:shd w:val="pct15" w:color="auto" w:fill="FFFFFF"/>
          <w:lang w:eastAsia="zh-CN"/>
        </w:rPr>
        <w:t>。</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佛复止。舍利弗。若说是事。一切世间天人阿修罗皆当惊疑。增上慢比丘将坠于大坑。</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尔时世尊重说偈言。</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止止不须说　　我法妙难思</w:t>
      </w:r>
      <w:r w:rsidR="002A5DE7">
        <w:rPr>
          <w:rFonts w:hint="eastAsia"/>
          <w:sz w:val="24"/>
          <w:szCs w:val="24"/>
          <w:shd w:val="pct15" w:color="auto" w:fill="FFFFFF"/>
          <w:lang w:eastAsia="zh-CN"/>
        </w:rPr>
        <w:t>。</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诸增上慢者　　闻必不敬信</w:t>
      </w:r>
      <w:r w:rsidR="002A5DE7">
        <w:rPr>
          <w:rFonts w:hint="eastAsia"/>
          <w:sz w:val="24"/>
          <w:szCs w:val="24"/>
          <w:shd w:val="pct15" w:color="auto" w:fill="FFFFFF"/>
          <w:lang w:eastAsia="zh-CN"/>
        </w:rPr>
        <w:t>。</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尔时舍利弗重白佛言。世尊。惟愿说之。惟愿说之。今此会中。如我等比百千万亿。世世已曾从佛受化。如此人等必能敬信。长夜安隐多所饶益。</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尔时舍利弗欲重宣此义而说偈言。</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无上两足尊　　愿说第一法</w:t>
      </w:r>
      <w:r w:rsidR="002A5DE7">
        <w:rPr>
          <w:rFonts w:hint="eastAsia"/>
          <w:sz w:val="24"/>
          <w:szCs w:val="24"/>
          <w:shd w:val="pct15" w:color="auto" w:fill="FFFFFF"/>
          <w:lang w:eastAsia="zh-CN"/>
        </w:rPr>
        <w:t>。</w:t>
      </w:r>
      <w:r w:rsidRPr="00AA6852">
        <w:rPr>
          <w:sz w:val="24"/>
          <w:szCs w:val="24"/>
          <w:shd w:val="pct15" w:color="auto" w:fill="FFFFFF"/>
        </w:rPr>
        <w:t>我为佛长子　　惟垂分别说</w:t>
      </w:r>
      <w:r w:rsidR="002A5DE7">
        <w:rPr>
          <w:rFonts w:hint="eastAsia"/>
          <w:sz w:val="24"/>
          <w:szCs w:val="24"/>
          <w:shd w:val="pct15" w:color="auto" w:fill="FFFFFF"/>
          <w:lang w:eastAsia="zh-CN"/>
        </w:rPr>
        <w:t>。</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是会无量众　　能敬信此法</w:t>
      </w:r>
      <w:r w:rsidR="002A5DE7">
        <w:rPr>
          <w:rFonts w:hint="eastAsia"/>
          <w:sz w:val="24"/>
          <w:szCs w:val="24"/>
          <w:shd w:val="pct15" w:color="auto" w:fill="FFFFFF"/>
          <w:lang w:eastAsia="zh-CN"/>
        </w:rPr>
        <w:t>。</w:t>
      </w:r>
      <w:r w:rsidRPr="00AA6852">
        <w:rPr>
          <w:sz w:val="24"/>
          <w:szCs w:val="24"/>
          <w:shd w:val="pct15" w:color="auto" w:fill="FFFFFF"/>
        </w:rPr>
        <w:t>佛已曾世世　　教化如是等</w:t>
      </w:r>
      <w:r w:rsidR="002A5DE7">
        <w:rPr>
          <w:rFonts w:hint="eastAsia"/>
          <w:sz w:val="24"/>
          <w:szCs w:val="24"/>
          <w:shd w:val="pct15" w:color="auto" w:fill="FFFFFF"/>
          <w:lang w:eastAsia="zh-CN"/>
        </w:rPr>
        <w:t>。</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皆一心合掌　　欲听受佛语</w:t>
      </w:r>
      <w:r w:rsidR="002A5DE7">
        <w:rPr>
          <w:rFonts w:hint="eastAsia"/>
          <w:sz w:val="24"/>
          <w:szCs w:val="24"/>
          <w:shd w:val="pct15" w:color="auto" w:fill="FFFFFF"/>
          <w:lang w:eastAsia="zh-CN"/>
        </w:rPr>
        <w:t>。</w:t>
      </w:r>
      <w:r w:rsidRPr="00AA6852">
        <w:rPr>
          <w:sz w:val="24"/>
          <w:szCs w:val="24"/>
          <w:shd w:val="pct15" w:color="auto" w:fill="FFFFFF"/>
        </w:rPr>
        <w:t>我等千二百　　及余求佛者</w:t>
      </w:r>
      <w:r w:rsidR="002A5DE7">
        <w:rPr>
          <w:rFonts w:hint="eastAsia"/>
          <w:sz w:val="24"/>
          <w:szCs w:val="24"/>
          <w:shd w:val="pct15" w:color="auto" w:fill="FFFFFF"/>
          <w:lang w:eastAsia="zh-CN"/>
        </w:rPr>
        <w:t>。</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愿为此众故　　惟垂分别说</w:t>
      </w:r>
      <w:r w:rsidR="002A5DE7">
        <w:rPr>
          <w:rFonts w:hint="eastAsia"/>
          <w:sz w:val="24"/>
          <w:szCs w:val="24"/>
          <w:shd w:val="pct15" w:color="auto" w:fill="FFFFFF"/>
          <w:lang w:eastAsia="zh-CN"/>
        </w:rPr>
        <w:t>。</w:t>
      </w:r>
      <w:r w:rsidRPr="00AA6852">
        <w:rPr>
          <w:sz w:val="24"/>
          <w:szCs w:val="24"/>
          <w:shd w:val="pct15" w:color="auto" w:fill="FFFFFF"/>
        </w:rPr>
        <w:t>是等闻此法　　则生大欢喜</w:t>
      </w:r>
      <w:r w:rsidR="002A5DE7">
        <w:rPr>
          <w:rFonts w:hint="eastAsia"/>
          <w:sz w:val="24"/>
          <w:szCs w:val="24"/>
          <w:shd w:val="pct15" w:color="auto" w:fill="FFFFFF"/>
          <w:lang w:eastAsia="zh-CN"/>
        </w:rPr>
        <w:t>。</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尔时世尊告舍利弗。汝已殷勤三请。岂得不说。汝今谛听。善思念之。吾当为汝分别解说。</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说此语时。会中有比丘比丘尼优婆塞优婆夷五千人等。即从座起礼佛而退。所以者何。此辈罪根深重及增上慢。未得谓得。未证谓证。有如此失。是以不住。</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世尊默然而不制止。尔时佛告舍利弗。我今此众无复枝叶。纯有贞实。舍利弗。如是增上慢人退亦佳矣。汝今善听。当为汝说。</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舍利弗言。唯然世尊。愿乐欲闻。</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佛告舍利弗。如是妙法。诸佛如来时乃说之。如优昙钵华时一现耳。</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舍利弗。汝等当信。佛之所说言不虚妄。</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舍利弗。诸佛随宜说法意趣难解。所以者何。我以无数方便种种因缘譬喻言辞演说诸法。是法非思量分别之所能解。惟有诸佛乃能知之。所以者何。诸佛世尊惟以一大事因缘故出现于世。</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舍利弗。云何名诸佛世尊惟以一大事因缘故出现于世。诸佛世尊欲令众生开佛知见</w:t>
      </w:r>
      <w:r>
        <w:rPr>
          <w:sz w:val="24"/>
          <w:szCs w:val="24"/>
          <w:shd w:val="pct15" w:color="auto" w:fill="FFFFFF"/>
        </w:rPr>
        <w:t>。</w:t>
      </w:r>
      <w:r w:rsidRPr="00AA6852">
        <w:rPr>
          <w:sz w:val="24"/>
          <w:szCs w:val="24"/>
          <w:shd w:val="pct15" w:color="auto" w:fill="FFFFFF"/>
        </w:rPr>
        <w:t>使得清净故出现于世。欲示众生佛知见故出现于世。欲令众生悟佛知见故出现于世。欲令众生入佛知见道故出现于世。</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舍利弗。是为诸佛以一大事因缘故出现于世。</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佛告舍利弗。诸佛如来但教化菩萨。诸有所作常为一事。惟以佛之知见示悟众生。</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舍利弗。如来但以一佛乘故为众生说法。无有余乘若二若三。</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舍利弗。一切十方诸佛法亦如是。</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lastRenderedPageBreak/>
        <w:t xml:space="preserve">　　舍利弗。过去诸佛以无量无数方便种种因缘譬喻言辞而为众生演说诸法。是法皆为一佛乘故。是诸众生从诸佛闻法究竟皆得一切种智。</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舍利弗。未来诸佛当出于世。亦以无量无数方便种种因缘譬喻言辞而为众生演说诸法。是法皆为一佛乘故。是诸众生从佛闻法究竟皆得一切种智。</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舍利弗。现在十方无量百千万亿佛土中诸佛世尊。多所饶益安乐众生。是诸佛亦以无量无数方便种种因缘譬喻言辞而为众生演说诸法。是法皆为一佛乘故。是诸众生从佛闻法。究竟皆得一切种智。</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舍利弗。是诸佛但教化菩萨。欲以佛之知见示众生故。欲以佛之知见悟众生故。欲令众生入佛知见道故。</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舍利弗。我今亦复如是。知诸众生有种种欲</w:t>
      </w:r>
      <w:r>
        <w:rPr>
          <w:sz w:val="24"/>
          <w:szCs w:val="24"/>
          <w:shd w:val="pct15" w:color="auto" w:fill="FFFFFF"/>
        </w:rPr>
        <w:t>。</w:t>
      </w:r>
      <w:r w:rsidRPr="00AA6852">
        <w:rPr>
          <w:sz w:val="24"/>
          <w:szCs w:val="24"/>
          <w:shd w:val="pct15" w:color="auto" w:fill="FFFFFF"/>
        </w:rPr>
        <w:t>深心所著。随其本性。以种种因缘譬喻言辞方便力故而为说法。</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舍利弗。如此皆为得一佛乘一切种智故。</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舍利弗。十方世界中尚无二乘。何况有三。</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舍利弗。诸佛出于五浊恶世。所谓劫浊</w:t>
      </w:r>
      <w:r>
        <w:rPr>
          <w:sz w:val="24"/>
          <w:szCs w:val="24"/>
          <w:shd w:val="pct15" w:color="auto" w:fill="FFFFFF"/>
        </w:rPr>
        <w:t>。</w:t>
      </w:r>
      <w:r w:rsidRPr="00AA6852">
        <w:rPr>
          <w:sz w:val="24"/>
          <w:szCs w:val="24"/>
          <w:shd w:val="pct15" w:color="auto" w:fill="FFFFFF"/>
        </w:rPr>
        <w:t>烦恼浊</w:t>
      </w:r>
      <w:r>
        <w:rPr>
          <w:sz w:val="24"/>
          <w:szCs w:val="24"/>
          <w:shd w:val="pct15" w:color="auto" w:fill="FFFFFF"/>
        </w:rPr>
        <w:t>。</w:t>
      </w:r>
      <w:r w:rsidRPr="00AA6852">
        <w:rPr>
          <w:sz w:val="24"/>
          <w:szCs w:val="24"/>
          <w:shd w:val="pct15" w:color="auto" w:fill="FFFFFF"/>
        </w:rPr>
        <w:t>众生浊</w:t>
      </w:r>
      <w:r>
        <w:rPr>
          <w:sz w:val="24"/>
          <w:szCs w:val="24"/>
          <w:shd w:val="pct15" w:color="auto" w:fill="FFFFFF"/>
        </w:rPr>
        <w:t>。</w:t>
      </w:r>
      <w:r w:rsidRPr="00AA6852">
        <w:rPr>
          <w:sz w:val="24"/>
          <w:szCs w:val="24"/>
          <w:shd w:val="pct15" w:color="auto" w:fill="FFFFFF"/>
        </w:rPr>
        <w:t>见浊</w:t>
      </w:r>
      <w:r>
        <w:rPr>
          <w:sz w:val="24"/>
          <w:szCs w:val="24"/>
          <w:shd w:val="pct15" w:color="auto" w:fill="FFFFFF"/>
        </w:rPr>
        <w:t>。</w:t>
      </w:r>
      <w:r w:rsidRPr="00AA6852">
        <w:rPr>
          <w:sz w:val="24"/>
          <w:szCs w:val="24"/>
          <w:shd w:val="pct15" w:color="auto" w:fill="FFFFFF"/>
        </w:rPr>
        <w:t>命浊。如是舍利弗。劫浊乱时。众生垢重悭贪嫉妒。成就诸不善根故。诸佛以方便力。于一佛乘分别说三。</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舍利弗。若我弟子自谓阿罗汉</w:t>
      </w:r>
      <w:r>
        <w:rPr>
          <w:sz w:val="24"/>
          <w:szCs w:val="24"/>
          <w:shd w:val="pct15" w:color="auto" w:fill="FFFFFF"/>
        </w:rPr>
        <w:t>。</w:t>
      </w:r>
      <w:r w:rsidRPr="00AA6852">
        <w:rPr>
          <w:sz w:val="24"/>
          <w:szCs w:val="24"/>
          <w:shd w:val="pct15" w:color="auto" w:fill="FFFFFF"/>
        </w:rPr>
        <w:t>辟支佛者。不闻不知诸佛如来但教化菩萨事。此非佛弟子。非阿罗汉。非辟支佛。</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又舍利弗。是诸比丘</w:t>
      </w:r>
      <w:r>
        <w:rPr>
          <w:sz w:val="24"/>
          <w:szCs w:val="24"/>
          <w:shd w:val="pct15" w:color="auto" w:fill="FFFFFF"/>
        </w:rPr>
        <w:t>。</w:t>
      </w:r>
      <w:r w:rsidRPr="00AA6852">
        <w:rPr>
          <w:sz w:val="24"/>
          <w:szCs w:val="24"/>
          <w:shd w:val="pct15" w:color="auto" w:fill="FFFFFF"/>
        </w:rPr>
        <w:t>比丘尼自谓已得阿罗汉</w:t>
      </w:r>
      <w:r>
        <w:rPr>
          <w:sz w:val="24"/>
          <w:szCs w:val="24"/>
          <w:shd w:val="pct15" w:color="auto" w:fill="FFFFFF"/>
        </w:rPr>
        <w:t>。</w:t>
      </w:r>
      <w:r w:rsidRPr="00AA6852">
        <w:rPr>
          <w:sz w:val="24"/>
          <w:szCs w:val="24"/>
          <w:shd w:val="pct15" w:color="auto" w:fill="FFFFFF"/>
        </w:rPr>
        <w:t>是最后身</w:t>
      </w:r>
      <w:r>
        <w:rPr>
          <w:sz w:val="24"/>
          <w:szCs w:val="24"/>
          <w:shd w:val="pct15" w:color="auto" w:fill="FFFFFF"/>
        </w:rPr>
        <w:t>。</w:t>
      </w:r>
      <w:r w:rsidRPr="00AA6852">
        <w:rPr>
          <w:sz w:val="24"/>
          <w:szCs w:val="24"/>
          <w:shd w:val="pct15" w:color="auto" w:fill="FFFFFF"/>
        </w:rPr>
        <w:t>究竟涅槃。便不复志求阿耨多罗三藐三菩提。当知此辈皆是增上慢人。所以者何。若有比丘实得阿罗汉。若不信此法。无有是处。除佛灭度后</w:t>
      </w:r>
      <w:r>
        <w:rPr>
          <w:sz w:val="24"/>
          <w:szCs w:val="24"/>
          <w:shd w:val="pct15" w:color="auto" w:fill="FFFFFF"/>
        </w:rPr>
        <w:t>。</w:t>
      </w:r>
      <w:r w:rsidRPr="00AA6852">
        <w:rPr>
          <w:sz w:val="24"/>
          <w:szCs w:val="24"/>
          <w:shd w:val="pct15" w:color="auto" w:fill="FFFFFF"/>
        </w:rPr>
        <w:t>现前无佛。所以者何。佛灭度后。如是等经受持读诵解其义者</w:t>
      </w:r>
      <w:r>
        <w:rPr>
          <w:sz w:val="24"/>
          <w:szCs w:val="24"/>
          <w:shd w:val="pct15" w:color="auto" w:fill="FFFFFF"/>
        </w:rPr>
        <w:t>。</w:t>
      </w:r>
      <w:r w:rsidRPr="00AA6852">
        <w:rPr>
          <w:sz w:val="24"/>
          <w:szCs w:val="24"/>
          <w:shd w:val="pct15" w:color="auto" w:fill="FFFFFF"/>
        </w:rPr>
        <w:t>是人难得。若遇余佛。于此法中便得决了。</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舍利弗。汝等当一心信解受持佛语。诸佛如来言无虚妄。无有余乘惟一佛乘。</w:t>
      </w:r>
    </w:p>
    <w:p w:rsidR="00B32C59" w:rsidRPr="00AA6852" w:rsidRDefault="00B32C59" w:rsidP="00B32C59">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比丘比丘尼　　有怀增上慢</w:t>
      </w:r>
      <w:r w:rsidR="002A5DE7">
        <w:rPr>
          <w:rFonts w:hint="eastAsia"/>
          <w:sz w:val="24"/>
          <w:szCs w:val="24"/>
          <w:shd w:val="pct15" w:color="auto" w:fill="FFFFFF"/>
          <w:lang w:eastAsia="zh-CN"/>
        </w:rPr>
        <w:t>。</w:t>
      </w:r>
      <w:r w:rsidRPr="00AA6852">
        <w:rPr>
          <w:sz w:val="24"/>
          <w:szCs w:val="24"/>
          <w:shd w:val="pct15" w:color="auto" w:fill="FFFFFF"/>
        </w:rPr>
        <w:t>优婆塞我慢　　优婆夷不信</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如是四众等　　其数有五千</w:t>
      </w:r>
      <w:r w:rsidR="002A5DE7">
        <w:rPr>
          <w:rFonts w:hint="eastAsia"/>
          <w:sz w:val="24"/>
          <w:szCs w:val="24"/>
          <w:shd w:val="pct15" w:color="auto" w:fill="FFFFFF"/>
          <w:lang w:eastAsia="zh-CN"/>
        </w:rPr>
        <w:t>。</w:t>
      </w:r>
      <w:r w:rsidRPr="00AA6852">
        <w:rPr>
          <w:sz w:val="24"/>
          <w:szCs w:val="24"/>
          <w:shd w:val="pct15" w:color="auto" w:fill="FFFFFF"/>
        </w:rPr>
        <w:t>不自见其过　　于戒有缺漏</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护惜其瑕疵　　是小智已出</w:t>
      </w:r>
      <w:r w:rsidR="002A5DE7">
        <w:rPr>
          <w:rFonts w:hint="eastAsia"/>
          <w:sz w:val="24"/>
          <w:szCs w:val="24"/>
          <w:shd w:val="pct15" w:color="auto" w:fill="FFFFFF"/>
          <w:lang w:eastAsia="zh-CN"/>
        </w:rPr>
        <w:t>。</w:t>
      </w:r>
      <w:r w:rsidRPr="00AA6852">
        <w:rPr>
          <w:sz w:val="24"/>
          <w:szCs w:val="24"/>
          <w:shd w:val="pct15" w:color="auto" w:fill="FFFFFF"/>
        </w:rPr>
        <w:t>众中之糟糠　　佛威德故去</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斯人鲜福德　　不堪受是法</w:t>
      </w:r>
      <w:r w:rsidR="002A5DE7">
        <w:rPr>
          <w:rFonts w:hint="eastAsia"/>
          <w:sz w:val="24"/>
          <w:szCs w:val="24"/>
          <w:shd w:val="pct15" w:color="auto" w:fill="FFFFFF"/>
          <w:lang w:eastAsia="zh-CN"/>
        </w:rPr>
        <w:t>。</w:t>
      </w:r>
      <w:r w:rsidRPr="00AA6852">
        <w:rPr>
          <w:sz w:val="24"/>
          <w:szCs w:val="24"/>
          <w:shd w:val="pct15" w:color="auto" w:fill="FFFFFF"/>
        </w:rPr>
        <w:t>此众无枝叶　　惟有诸贞实</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舍利弗善听　　诸佛所得法</w:t>
      </w:r>
      <w:r w:rsidR="002A5DE7">
        <w:rPr>
          <w:rFonts w:hint="eastAsia"/>
          <w:sz w:val="24"/>
          <w:szCs w:val="24"/>
          <w:shd w:val="pct15" w:color="auto" w:fill="FFFFFF"/>
          <w:lang w:eastAsia="zh-CN"/>
        </w:rPr>
        <w:t>。</w:t>
      </w:r>
      <w:r w:rsidRPr="00AA6852">
        <w:rPr>
          <w:sz w:val="24"/>
          <w:szCs w:val="24"/>
          <w:shd w:val="pct15" w:color="auto" w:fill="FFFFFF"/>
        </w:rPr>
        <w:t>无量方便力　　而为众生说</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众生心所念　　种种所行道</w:t>
      </w:r>
      <w:r w:rsidR="002A5DE7">
        <w:rPr>
          <w:rFonts w:hint="eastAsia"/>
          <w:sz w:val="24"/>
          <w:szCs w:val="24"/>
          <w:shd w:val="pct15" w:color="auto" w:fill="FFFFFF"/>
          <w:lang w:eastAsia="zh-CN"/>
        </w:rPr>
        <w:t>。</w:t>
      </w:r>
      <w:r w:rsidRPr="00AA6852">
        <w:rPr>
          <w:sz w:val="24"/>
          <w:szCs w:val="24"/>
          <w:shd w:val="pct15" w:color="auto" w:fill="FFFFFF"/>
        </w:rPr>
        <w:t>若干诸欲性　　先世善恶业</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佛悉知是已　　以诸缘譬喻</w:t>
      </w:r>
      <w:r w:rsidR="002A5DE7">
        <w:rPr>
          <w:rFonts w:hint="eastAsia"/>
          <w:sz w:val="24"/>
          <w:szCs w:val="24"/>
          <w:shd w:val="pct15" w:color="auto" w:fill="FFFFFF"/>
          <w:lang w:eastAsia="zh-CN"/>
        </w:rPr>
        <w:t>。</w:t>
      </w:r>
      <w:r w:rsidRPr="00AA6852">
        <w:rPr>
          <w:sz w:val="24"/>
          <w:szCs w:val="24"/>
          <w:shd w:val="pct15" w:color="auto" w:fill="FFFFFF"/>
        </w:rPr>
        <w:t>言辞方便力　　令一切欢喜</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或说修多罗　　伽陀及本事</w:t>
      </w:r>
      <w:r w:rsidR="002A5DE7">
        <w:rPr>
          <w:rFonts w:hint="eastAsia"/>
          <w:sz w:val="24"/>
          <w:szCs w:val="24"/>
          <w:shd w:val="pct15" w:color="auto" w:fill="FFFFFF"/>
          <w:lang w:eastAsia="zh-CN"/>
        </w:rPr>
        <w:t>。</w:t>
      </w:r>
      <w:r w:rsidRPr="00AA6852">
        <w:rPr>
          <w:sz w:val="24"/>
          <w:szCs w:val="24"/>
          <w:shd w:val="pct15" w:color="auto" w:fill="FFFFFF"/>
        </w:rPr>
        <w:t>本生未曾有　　亦说于因缘</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譬喻并祇夜　　优波提舍经</w:t>
      </w:r>
      <w:r w:rsidR="002A5DE7">
        <w:rPr>
          <w:rFonts w:hint="eastAsia"/>
          <w:sz w:val="24"/>
          <w:szCs w:val="24"/>
          <w:shd w:val="pct15" w:color="auto" w:fill="FFFFFF"/>
          <w:lang w:eastAsia="zh-CN"/>
        </w:rPr>
        <w:t>。</w:t>
      </w:r>
      <w:r w:rsidRPr="00AA6852">
        <w:rPr>
          <w:sz w:val="24"/>
          <w:szCs w:val="24"/>
          <w:shd w:val="pct15" w:color="auto" w:fill="FFFFFF"/>
        </w:rPr>
        <w:t>钝根乐小法　　贪著于生死</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于诸无量佛　　不行深妙道</w:t>
      </w:r>
      <w:r w:rsidR="002A5DE7">
        <w:rPr>
          <w:rFonts w:hint="eastAsia"/>
          <w:sz w:val="24"/>
          <w:szCs w:val="24"/>
          <w:shd w:val="pct15" w:color="auto" w:fill="FFFFFF"/>
          <w:lang w:eastAsia="zh-CN"/>
        </w:rPr>
        <w:t>。</w:t>
      </w:r>
      <w:r w:rsidRPr="00AA6852">
        <w:rPr>
          <w:sz w:val="24"/>
          <w:szCs w:val="24"/>
          <w:shd w:val="pct15" w:color="auto" w:fill="FFFFFF"/>
        </w:rPr>
        <w:t>众苦所恼乱　　为是说涅槃</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我设是方便　　令得入佛慧</w:t>
      </w:r>
      <w:r w:rsidR="002A5DE7">
        <w:rPr>
          <w:rFonts w:hint="eastAsia"/>
          <w:sz w:val="24"/>
          <w:szCs w:val="24"/>
          <w:shd w:val="pct15" w:color="auto" w:fill="FFFFFF"/>
          <w:lang w:eastAsia="zh-CN"/>
        </w:rPr>
        <w:t>。</w:t>
      </w:r>
      <w:r w:rsidRPr="00AA6852">
        <w:rPr>
          <w:sz w:val="24"/>
          <w:szCs w:val="24"/>
          <w:shd w:val="pct15" w:color="auto" w:fill="FFFFFF"/>
        </w:rPr>
        <w:t>未曾说汝等　　当得成佛道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所以未曾说　　说时未至故</w:t>
      </w:r>
      <w:r w:rsidR="002A5DE7">
        <w:rPr>
          <w:rFonts w:hint="eastAsia"/>
          <w:sz w:val="24"/>
          <w:szCs w:val="24"/>
          <w:shd w:val="pct15" w:color="auto" w:fill="FFFFFF"/>
          <w:lang w:eastAsia="zh-CN"/>
        </w:rPr>
        <w:t>。</w:t>
      </w:r>
      <w:r w:rsidRPr="00AA6852">
        <w:rPr>
          <w:sz w:val="24"/>
          <w:szCs w:val="24"/>
          <w:shd w:val="pct15" w:color="auto" w:fill="FFFFFF"/>
        </w:rPr>
        <w:t>今正是其时　　决定说大乘</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我此九部法　　随顺众生说</w:t>
      </w:r>
      <w:r w:rsidR="002A5DE7">
        <w:rPr>
          <w:rFonts w:hint="eastAsia"/>
          <w:sz w:val="24"/>
          <w:szCs w:val="24"/>
          <w:shd w:val="pct15" w:color="auto" w:fill="FFFFFF"/>
          <w:lang w:eastAsia="zh-CN"/>
        </w:rPr>
        <w:t>。</w:t>
      </w:r>
      <w:r w:rsidRPr="00AA6852">
        <w:rPr>
          <w:sz w:val="24"/>
          <w:szCs w:val="24"/>
          <w:shd w:val="pct15" w:color="auto" w:fill="FFFFFF"/>
        </w:rPr>
        <w:t>入大乘为本　　以故说是经</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有佛子心净　　柔软亦利根</w:t>
      </w:r>
      <w:r w:rsidR="002A5DE7">
        <w:rPr>
          <w:rFonts w:hint="eastAsia"/>
          <w:sz w:val="24"/>
          <w:szCs w:val="24"/>
          <w:shd w:val="pct15" w:color="auto" w:fill="FFFFFF"/>
          <w:lang w:eastAsia="zh-CN"/>
        </w:rPr>
        <w:t>。</w:t>
      </w:r>
      <w:r w:rsidRPr="00AA6852">
        <w:rPr>
          <w:sz w:val="24"/>
          <w:szCs w:val="24"/>
          <w:shd w:val="pct15" w:color="auto" w:fill="FFFFFF"/>
        </w:rPr>
        <w:t>无量诸佛所　　而行深妙道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为此诸佛子　　说是大乘经</w:t>
      </w:r>
      <w:r w:rsidR="002A5DE7">
        <w:rPr>
          <w:rFonts w:hint="eastAsia"/>
          <w:sz w:val="24"/>
          <w:szCs w:val="24"/>
          <w:shd w:val="pct15" w:color="auto" w:fill="FFFFFF"/>
          <w:lang w:eastAsia="zh-CN"/>
        </w:rPr>
        <w:t>。</w:t>
      </w:r>
      <w:r w:rsidRPr="00AA6852">
        <w:rPr>
          <w:sz w:val="24"/>
          <w:szCs w:val="24"/>
          <w:shd w:val="pct15" w:color="auto" w:fill="FFFFFF"/>
        </w:rPr>
        <w:t>我记如是人　　来世成佛道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以深心念佛　　修持净戒故</w:t>
      </w:r>
      <w:r w:rsidR="002A5DE7">
        <w:rPr>
          <w:rFonts w:hint="eastAsia"/>
          <w:sz w:val="24"/>
          <w:szCs w:val="24"/>
          <w:shd w:val="pct15" w:color="auto" w:fill="FFFFFF"/>
          <w:lang w:eastAsia="zh-CN"/>
        </w:rPr>
        <w:t>。</w:t>
      </w:r>
      <w:r w:rsidRPr="00AA6852">
        <w:rPr>
          <w:sz w:val="24"/>
          <w:szCs w:val="24"/>
          <w:shd w:val="pct15" w:color="auto" w:fill="FFFFFF"/>
        </w:rPr>
        <w:t>此等闻得佛　　大喜充遍身</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佛知彼心行　　故为说大乘</w:t>
      </w:r>
      <w:r w:rsidR="002A5DE7">
        <w:rPr>
          <w:rFonts w:hint="eastAsia"/>
          <w:sz w:val="24"/>
          <w:szCs w:val="24"/>
          <w:shd w:val="pct15" w:color="auto" w:fill="FFFFFF"/>
          <w:lang w:eastAsia="zh-CN"/>
        </w:rPr>
        <w:t>。</w:t>
      </w:r>
      <w:r w:rsidRPr="00AA6852">
        <w:rPr>
          <w:sz w:val="24"/>
          <w:szCs w:val="24"/>
          <w:shd w:val="pct15" w:color="auto" w:fill="FFFFFF"/>
        </w:rPr>
        <w:t>声闻若菩萨　　闻我所说法</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乃至于一偈　　皆成佛无疑</w:t>
      </w:r>
      <w:r w:rsidR="002A5DE7">
        <w:rPr>
          <w:rFonts w:hint="eastAsia"/>
          <w:sz w:val="24"/>
          <w:szCs w:val="24"/>
          <w:shd w:val="pct15" w:color="auto" w:fill="FFFFFF"/>
          <w:lang w:eastAsia="zh-CN"/>
        </w:rPr>
        <w:t>。</w:t>
      </w:r>
      <w:r w:rsidRPr="00AA6852">
        <w:rPr>
          <w:sz w:val="24"/>
          <w:szCs w:val="24"/>
          <w:shd w:val="pct15" w:color="auto" w:fill="FFFFFF"/>
        </w:rPr>
        <w:t>十方佛土中　　惟有一乘法</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无二亦无三　　除佛方便说</w:t>
      </w:r>
      <w:r w:rsidR="002A5DE7">
        <w:rPr>
          <w:rFonts w:hint="eastAsia"/>
          <w:sz w:val="24"/>
          <w:szCs w:val="24"/>
          <w:shd w:val="pct15" w:color="auto" w:fill="FFFFFF"/>
          <w:lang w:eastAsia="zh-CN"/>
        </w:rPr>
        <w:t>。</w:t>
      </w:r>
      <w:r w:rsidRPr="00AA6852">
        <w:rPr>
          <w:sz w:val="24"/>
          <w:szCs w:val="24"/>
          <w:shd w:val="pct15" w:color="auto" w:fill="FFFFFF"/>
        </w:rPr>
        <w:t>但以假名字　　引导于众生</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说佛智慧故　　诸佛出于世</w:t>
      </w:r>
      <w:r w:rsidR="002A5DE7">
        <w:rPr>
          <w:rFonts w:hint="eastAsia"/>
          <w:sz w:val="24"/>
          <w:szCs w:val="24"/>
          <w:shd w:val="pct15" w:color="auto" w:fill="FFFFFF"/>
          <w:lang w:eastAsia="zh-CN"/>
        </w:rPr>
        <w:t>。</w:t>
      </w:r>
      <w:r w:rsidRPr="00AA6852">
        <w:rPr>
          <w:sz w:val="24"/>
          <w:szCs w:val="24"/>
          <w:shd w:val="pct15" w:color="auto" w:fill="FFFFFF"/>
        </w:rPr>
        <w:t>惟此一事实　　余二则非真</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终不以小乘　　济度于众生</w:t>
      </w:r>
      <w:r w:rsidR="002A5DE7">
        <w:rPr>
          <w:rFonts w:hint="eastAsia"/>
          <w:sz w:val="24"/>
          <w:szCs w:val="24"/>
          <w:shd w:val="pct15" w:color="auto" w:fill="FFFFFF"/>
          <w:lang w:eastAsia="zh-CN"/>
        </w:rPr>
        <w:t>。</w:t>
      </w:r>
      <w:r w:rsidRPr="00AA6852">
        <w:rPr>
          <w:sz w:val="24"/>
          <w:szCs w:val="24"/>
          <w:shd w:val="pct15" w:color="auto" w:fill="FFFFFF"/>
        </w:rPr>
        <w:t>佛自住大乘　　如其所得法</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定慧力庄严　　以此度众生</w:t>
      </w:r>
      <w:r w:rsidR="002A5DE7">
        <w:rPr>
          <w:rFonts w:hint="eastAsia"/>
          <w:sz w:val="24"/>
          <w:szCs w:val="24"/>
          <w:shd w:val="pct15" w:color="auto" w:fill="FFFFFF"/>
          <w:lang w:eastAsia="zh-CN"/>
        </w:rPr>
        <w:t>。</w:t>
      </w:r>
      <w:r w:rsidRPr="00AA6852">
        <w:rPr>
          <w:sz w:val="24"/>
          <w:szCs w:val="24"/>
          <w:shd w:val="pct15" w:color="auto" w:fill="FFFFFF"/>
        </w:rPr>
        <w:t>自证无上道　　大乘平等法</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若以小乘化　　乃至于一人</w:t>
      </w:r>
      <w:r w:rsidR="002A5DE7">
        <w:rPr>
          <w:rFonts w:hint="eastAsia"/>
          <w:sz w:val="24"/>
          <w:szCs w:val="24"/>
          <w:shd w:val="pct15" w:color="auto" w:fill="FFFFFF"/>
          <w:lang w:eastAsia="zh-CN"/>
        </w:rPr>
        <w:t>。</w:t>
      </w:r>
      <w:r w:rsidRPr="00AA6852">
        <w:rPr>
          <w:sz w:val="24"/>
          <w:szCs w:val="24"/>
          <w:shd w:val="pct15" w:color="auto" w:fill="FFFFFF"/>
        </w:rPr>
        <w:t>我则堕悭贪　　此事为不可</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若人信归佛　　如来不欺诳</w:t>
      </w:r>
      <w:r w:rsidR="002A5DE7">
        <w:rPr>
          <w:rFonts w:hint="eastAsia"/>
          <w:sz w:val="24"/>
          <w:szCs w:val="24"/>
          <w:shd w:val="pct15" w:color="auto" w:fill="FFFFFF"/>
          <w:lang w:eastAsia="zh-CN"/>
        </w:rPr>
        <w:t>。</w:t>
      </w:r>
      <w:r w:rsidRPr="00AA6852">
        <w:rPr>
          <w:sz w:val="24"/>
          <w:szCs w:val="24"/>
          <w:shd w:val="pct15" w:color="auto" w:fill="FFFFFF"/>
        </w:rPr>
        <w:t>亦无贪嫉意　　断诸法中恶</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故佛于十方　　而独无所畏</w:t>
      </w:r>
      <w:r w:rsidR="002A5DE7">
        <w:rPr>
          <w:rFonts w:hint="eastAsia"/>
          <w:sz w:val="24"/>
          <w:szCs w:val="24"/>
          <w:shd w:val="pct15" w:color="auto" w:fill="FFFFFF"/>
          <w:lang w:eastAsia="zh-CN"/>
        </w:rPr>
        <w:t>。</w:t>
      </w:r>
      <w:r w:rsidRPr="00AA6852">
        <w:rPr>
          <w:sz w:val="24"/>
          <w:szCs w:val="24"/>
          <w:shd w:val="pct15" w:color="auto" w:fill="FFFFFF"/>
        </w:rPr>
        <w:t>我以相严身　　光明照世间</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无量众所尊　　为说实相印</w:t>
      </w:r>
      <w:r w:rsidR="002A5DE7">
        <w:rPr>
          <w:rFonts w:hint="eastAsia"/>
          <w:sz w:val="24"/>
          <w:szCs w:val="24"/>
          <w:shd w:val="pct15" w:color="auto" w:fill="FFFFFF"/>
          <w:lang w:eastAsia="zh-CN"/>
        </w:rPr>
        <w:t>。</w:t>
      </w:r>
      <w:r w:rsidRPr="00AA6852">
        <w:rPr>
          <w:sz w:val="24"/>
          <w:szCs w:val="24"/>
          <w:shd w:val="pct15" w:color="auto" w:fill="FFFFFF"/>
        </w:rPr>
        <w:t>舍利弗当知　　我本立誓愿</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欲令一切众　　如我等无异</w:t>
      </w:r>
      <w:r w:rsidR="002A5DE7">
        <w:rPr>
          <w:rFonts w:hint="eastAsia"/>
          <w:sz w:val="24"/>
          <w:szCs w:val="24"/>
          <w:shd w:val="pct15" w:color="auto" w:fill="FFFFFF"/>
          <w:lang w:eastAsia="zh-CN"/>
        </w:rPr>
        <w:t>。</w:t>
      </w:r>
      <w:r w:rsidRPr="00AA6852">
        <w:rPr>
          <w:sz w:val="24"/>
          <w:szCs w:val="24"/>
          <w:shd w:val="pct15" w:color="auto" w:fill="FFFFFF"/>
        </w:rPr>
        <w:t>如我昔所愿　　今者已满足</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化一切众生　　皆令入佛道</w:t>
      </w:r>
      <w:r w:rsidR="002A5DE7">
        <w:rPr>
          <w:rFonts w:hint="eastAsia"/>
          <w:sz w:val="24"/>
          <w:szCs w:val="24"/>
          <w:shd w:val="pct15" w:color="auto" w:fill="FFFFFF"/>
          <w:lang w:eastAsia="zh-CN"/>
        </w:rPr>
        <w:t>。</w:t>
      </w:r>
      <w:r w:rsidRPr="00AA6852">
        <w:rPr>
          <w:sz w:val="24"/>
          <w:szCs w:val="24"/>
          <w:shd w:val="pct15" w:color="auto" w:fill="FFFFFF"/>
        </w:rPr>
        <w:t>若我遇众生　　尽教以佛道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无智者错乱　　迷惑不受教</w:t>
      </w:r>
      <w:r w:rsidR="002A5DE7">
        <w:rPr>
          <w:rFonts w:hint="eastAsia"/>
          <w:sz w:val="24"/>
          <w:szCs w:val="24"/>
          <w:shd w:val="pct15" w:color="auto" w:fill="FFFFFF"/>
          <w:lang w:eastAsia="zh-CN"/>
        </w:rPr>
        <w:t>。</w:t>
      </w:r>
      <w:r w:rsidRPr="00AA6852">
        <w:rPr>
          <w:sz w:val="24"/>
          <w:szCs w:val="24"/>
          <w:shd w:val="pct15" w:color="auto" w:fill="FFFFFF"/>
        </w:rPr>
        <w:t>我知此众生　　未曾修善本</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坚著于五欲　　痴爱故生恼</w:t>
      </w:r>
      <w:r w:rsidR="002A5DE7">
        <w:rPr>
          <w:rFonts w:hint="eastAsia"/>
          <w:sz w:val="24"/>
          <w:szCs w:val="24"/>
          <w:shd w:val="pct15" w:color="auto" w:fill="FFFFFF"/>
          <w:lang w:eastAsia="zh-CN"/>
        </w:rPr>
        <w:t>。</w:t>
      </w:r>
      <w:r w:rsidRPr="00AA6852">
        <w:rPr>
          <w:sz w:val="24"/>
          <w:szCs w:val="24"/>
          <w:shd w:val="pct15" w:color="auto" w:fill="FFFFFF"/>
        </w:rPr>
        <w:t>以诸欲因缘　　坠堕三恶道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轮回六趣中　　备受诸苦毒</w:t>
      </w:r>
      <w:r w:rsidR="002A5DE7">
        <w:rPr>
          <w:rFonts w:hint="eastAsia"/>
          <w:sz w:val="24"/>
          <w:szCs w:val="24"/>
          <w:shd w:val="pct15" w:color="auto" w:fill="FFFFFF"/>
          <w:lang w:eastAsia="zh-CN"/>
        </w:rPr>
        <w:t>。</w:t>
      </w:r>
      <w:r w:rsidRPr="00AA6852">
        <w:rPr>
          <w:sz w:val="24"/>
          <w:szCs w:val="24"/>
          <w:shd w:val="pct15" w:color="auto" w:fill="FFFFFF"/>
        </w:rPr>
        <w:t>受胎之微形　　世世常增长</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薄德少福人　　众苦所逼迫</w:t>
      </w:r>
      <w:r w:rsidR="002A5DE7">
        <w:rPr>
          <w:rFonts w:hint="eastAsia"/>
          <w:sz w:val="24"/>
          <w:szCs w:val="24"/>
          <w:shd w:val="pct15" w:color="auto" w:fill="FFFFFF"/>
          <w:lang w:eastAsia="zh-CN"/>
        </w:rPr>
        <w:t>。</w:t>
      </w:r>
      <w:r w:rsidRPr="00AA6852">
        <w:rPr>
          <w:sz w:val="24"/>
          <w:szCs w:val="24"/>
          <w:shd w:val="pct15" w:color="auto" w:fill="FFFFFF"/>
        </w:rPr>
        <w:t>入邪见稠林　　若有若无等</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依止此诸见　　具足六十二</w:t>
      </w:r>
      <w:r w:rsidR="002A5DE7">
        <w:rPr>
          <w:rFonts w:hint="eastAsia"/>
          <w:sz w:val="24"/>
          <w:szCs w:val="24"/>
          <w:shd w:val="pct15" w:color="auto" w:fill="FFFFFF"/>
          <w:lang w:eastAsia="zh-CN"/>
        </w:rPr>
        <w:t>。</w:t>
      </w:r>
      <w:r w:rsidRPr="00AA6852">
        <w:rPr>
          <w:sz w:val="24"/>
          <w:szCs w:val="24"/>
          <w:shd w:val="pct15" w:color="auto" w:fill="FFFFFF"/>
        </w:rPr>
        <w:t>深著虚妄法　　坚受不可舍</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我慢自矜高　　谄曲心不实</w:t>
      </w:r>
      <w:r w:rsidR="002A5DE7">
        <w:rPr>
          <w:rFonts w:hint="eastAsia"/>
          <w:sz w:val="24"/>
          <w:szCs w:val="24"/>
          <w:shd w:val="pct15" w:color="auto" w:fill="FFFFFF"/>
          <w:lang w:eastAsia="zh-CN"/>
        </w:rPr>
        <w:t>。</w:t>
      </w:r>
      <w:r w:rsidRPr="00AA6852">
        <w:rPr>
          <w:sz w:val="24"/>
          <w:szCs w:val="24"/>
          <w:shd w:val="pct15" w:color="auto" w:fill="FFFFFF"/>
        </w:rPr>
        <w:t>于千万亿劫　　不闻佛名字</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亦不闻正法　　如是人难度</w:t>
      </w:r>
      <w:r w:rsidR="002A5DE7">
        <w:rPr>
          <w:rFonts w:hint="eastAsia"/>
          <w:sz w:val="24"/>
          <w:szCs w:val="24"/>
          <w:shd w:val="pct15" w:color="auto" w:fill="FFFFFF"/>
          <w:lang w:eastAsia="zh-CN"/>
        </w:rPr>
        <w:t>。</w:t>
      </w:r>
      <w:r w:rsidRPr="00AA6852">
        <w:rPr>
          <w:sz w:val="24"/>
          <w:szCs w:val="24"/>
          <w:shd w:val="pct15" w:color="auto" w:fill="FFFFFF"/>
        </w:rPr>
        <w:t>是故舍利弗　　我为设方便</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说诸尽苦道　　示之以涅槃</w:t>
      </w:r>
      <w:r w:rsidR="002A5DE7">
        <w:rPr>
          <w:rFonts w:hint="eastAsia"/>
          <w:sz w:val="24"/>
          <w:szCs w:val="24"/>
          <w:shd w:val="pct15" w:color="auto" w:fill="FFFFFF"/>
          <w:lang w:eastAsia="zh-CN"/>
        </w:rPr>
        <w:t>。</w:t>
      </w:r>
      <w:r w:rsidRPr="00AA6852">
        <w:rPr>
          <w:sz w:val="24"/>
          <w:szCs w:val="24"/>
          <w:shd w:val="pct15" w:color="auto" w:fill="FFFFFF"/>
        </w:rPr>
        <w:t>我虽说涅槃　　是亦非真灭</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诸法从本来　　常自寂灭相</w:t>
      </w:r>
      <w:r w:rsidR="002A5DE7">
        <w:rPr>
          <w:rFonts w:hint="eastAsia"/>
          <w:sz w:val="24"/>
          <w:szCs w:val="24"/>
          <w:shd w:val="pct15" w:color="auto" w:fill="FFFFFF"/>
          <w:lang w:eastAsia="zh-CN"/>
        </w:rPr>
        <w:t>。</w:t>
      </w:r>
      <w:r w:rsidRPr="00AA6852">
        <w:rPr>
          <w:sz w:val="24"/>
          <w:szCs w:val="24"/>
          <w:shd w:val="pct15" w:color="auto" w:fill="FFFFFF"/>
        </w:rPr>
        <w:t>佛子行道已　　来世得作佛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我有方便力　　开示三乘法</w:t>
      </w:r>
      <w:r w:rsidR="002A5DE7">
        <w:rPr>
          <w:rFonts w:hint="eastAsia"/>
          <w:sz w:val="24"/>
          <w:szCs w:val="24"/>
          <w:shd w:val="pct15" w:color="auto" w:fill="FFFFFF"/>
          <w:lang w:eastAsia="zh-CN"/>
        </w:rPr>
        <w:t>。</w:t>
      </w:r>
      <w:r w:rsidRPr="00AA6852">
        <w:rPr>
          <w:sz w:val="24"/>
          <w:szCs w:val="24"/>
          <w:shd w:val="pct15" w:color="auto" w:fill="FFFFFF"/>
        </w:rPr>
        <w:t>一切诸世尊　　皆说一乘道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今此诸大众　　皆应除疑惑</w:t>
      </w:r>
      <w:r w:rsidR="002A5DE7">
        <w:rPr>
          <w:rFonts w:hint="eastAsia"/>
          <w:sz w:val="24"/>
          <w:szCs w:val="24"/>
          <w:shd w:val="pct15" w:color="auto" w:fill="FFFFFF"/>
          <w:lang w:eastAsia="zh-CN"/>
        </w:rPr>
        <w:t>。</w:t>
      </w:r>
      <w:r w:rsidRPr="00AA6852">
        <w:rPr>
          <w:sz w:val="24"/>
          <w:szCs w:val="24"/>
          <w:shd w:val="pct15" w:color="auto" w:fill="FFFFFF"/>
        </w:rPr>
        <w:t>诸佛语无异　　惟一无二乘</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过去无数劫　　无量灭度佛</w:t>
      </w:r>
      <w:r w:rsidR="002A5DE7">
        <w:rPr>
          <w:rFonts w:hint="eastAsia"/>
          <w:sz w:val="24"/>
          <w:szCs w:val="24"/>
          <w:shd w:val="pct15" w:color="auto" w:fill="FFFFFF"/>
          <w:lang w:eastAsia="zh-CN"/>
        </w:rPr>
        <w:t>。</w:t>
      </w:r>
      <w:r w:rsidRPr="00AA6852">
        <w:rPr>
          <w:sz w:val="24"/>
          <w:szCs w:val="24"/>
          <w:shd w:val="pct15" w:color="auto" w:fill="FFFFFF"/>
        </w:rPr>
        <w:t>百千万亿种　　其数不可量</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如是诸世尊　　种种缘譬喻</w:t>
      </w:r>
      <w:r w:rsidR="002A5DE7">
        <w:rPr>
          <w:rFonts w:hint="eastAsia"/>
          <w:sz w:val="24"/>
          <w:szCs w:val="24"/>
          <w:shd w:val="pct15" w:color="auto" w:fill="FFFFFF"/>
          <w:lang w:eastAsia="zh-CN"/>
        </w:rPr>
        <w:t>。</w:t>
      </w:r>
      <w:r w:rsidRPr="00AA6852">
        <w:rPr>
          <w:sz w:val="24"/>
          <w:szCs w:val="24"/>
          <w:shd w:val="pct15" w:color="auto" w:fill="FFFFFF"/>
        </w:rPr>
        <w:t>无数方便力　　演说诸法相</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是诸世尊等　　皆说一乘法</w:t>
      </w:r>
      <w:r w:rsidR="002A5DE7">
        <w:rPr>
          <w:rFonts w:hint="eastAsia"/>
          <w:sz w:val="24"/>
          <w:szCs w:val="24"/>
          <w:shd w:val="pct15" w:color="auto" w:fill="FFFFFF"/>
          <w:lang w:eastAsia="zh-CN"/>
        </w:rPr>
        <w:t>。</w:t>
      </w:r>
      <w:r w:rsidRPr="00AA6852">
        <w:rPr>
          <w:sz w:val="24"/>
          <w:szCs w:val="24"/>
          <w:shd w:val="pct15" w:color="auto" w:fill="FFFFFF"/>
        </w:rPr>
        <w:t>化无量众生　　令入于佛道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又诸大圣主　　知一切世间</w:t>
      </w:r>
      <w:r w:rsidR="002A5DE7">
        <w:rPr>
          <w:rFonts w:hint="eastAsia"/>
          <w:sz w:val="24"/>
          <w:szCs w:val="24"/>
          <w:shd w:val="pct15" w:color="auto" w:fill="FFFFFF"/>
          <w:lang w:eastAsia="zh-CN"/>
        </w:rPr>
        <w:t>。</w:t>
      </w:r>
      <w:r w:rsidRPr="00AA6852">
        <w:rPr>
          <w:sz w:val="24"/>
          <w:szCs w:val="24"/>
          <w:shd w:val="pct15" w:color="auto" w:fill="FFFFFF"/>
        </w:rPr>
        <w:t>天人群生类　　深心之所欲</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更以异方便　　助显第一义</w:t>
      </w:r>
      <w:r w:rsidR="002A5DE7">
        <w:rPr>
          <w:rFonts w:hint="eastAsia"/>
          <w:sz w:val="24"/>
          <w:szCs w:val="24"/>
          <w:shd w:val="pct15" w:color="auto" w:fill="FFFFFF"/>
          <w:lang w:eastAsia="zh-CN"/>
        </w:rPr>
        <w:t>。</w:t>
      </w:r>
      <w:r w:rsidRPr="00AA6852">
        <w:rPr>
          <w:sz w:val="24"/>
          <w:szCs w:val="24"/>
          <w:shd w:val="pct15" w:color="auto" w:fill="FFFFFF"/>
        </w:rPr>
        <w:t>若有众生类　　值诸过去佛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若闻法布施　　或持戒忍辱</w:t>
      </w:r>
      <w:r w:rsidR="002A5DE7">
        <w:rPr>
          <w:rFonts w:hint="eastAsia"/>
          <w:sz w:val="24"/>
          <w:szCs w:val="24"/>
          <w:shd w:val="pct15" w:color="auto" w:fill="FFFFFF"/>
          <w:lang w:eastAsia="zh-CN"/>
        </w:rPr>
        <w:t>。</w:t>
      </w:r>
      <w:r w:rsidRPr="00AA6852">
        <w:rPr>
          <w:sz w:val="24"/>
          <w:szCs w:val="24"/>
          <w:shd w:val="pct15" w:color="auto" w:fill="FFFFFF"/>
        </w:rPr>
        <w:t>精进禅智等　　种种修福慧</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如是诸人等　　皆已成佛道</w:t>
      </w:r>
      <w:r w:rsidR="002A5DE7">
        <w:rPr>
          <w:rFonts w:hint="eastAsia"/>
          <w:sz w:val="24"/>
          <w:szCs w:val="24"/>
          <w:shd w:val="pct15" w:color="auto" w:fill="FFFFFF"/>
          <w:lang w:eastAsia="zh-CN"/>
        </w:rPr>
        <w:t>。</w:t>
      </w:r>
      <w:r w:rsidRPr="00AA6852">
        <w:rPr>
          <w:sz w:val="24"/>
          <w:szCs w:val="24"/>
          <w:shd w:val="pct15" w:color="auto" w:fill="FFFFFF"/>
        </w:rPr>
        <w:t>诸佛灭度已　　若人善软心</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如是诸众生　　皆已成佛道</w:t>
      </w:r>
      <w:r w:rsidR="002A5DE7">
        <w:rPr>
          <w:rFonts w:hint="eastAsia"/>
          <w:sz w:val="24"/>
          <w:szCs w:val="24"/>
          <w:shd w:val="pct15" w:color="auto" w:fill="FFFFFF"/>
          <w:lang w:eastAsia="zh-CN"/>
        </w:rPr>
        <w:t>。</w:t>
      </w:r>
      <w:r w:rsidRPr="00AA6852">
        <w:rPr>
          <w:sz w:val="24"/>
          <w:szCs w:val="24"/>
          <w:shd w:val="pct15" w:color="auto" w:fill="FFFFFF"/>
        </w:rPr>
        <w:t>诸佛灭度已　　供养舍利者</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起万亿种塔　　金银及颇梨</w:t>
      </w:r>
      <w:r w:rsidR="002A5DE7">
        <w:rPr>
          <w:rFonts w:hint="eastAsia"/>
          <w:sz w:val="24"/>
          <w:szCs w:val="24"/>
          <w:shd w:val="pct15" w:color="auto" w:fill="FFFFFF"/>
          <w:lang w:eastAsia="zh-CN"/>
        </w:rPr>
        <w:t>。</w:t>
      </w:r>
      <w:r w:rsidR="002A1055">
        <w:rPr>
          <w:sz w:val="24"/>
          <w:szCs w:val="24"/>
          <w:shd w:val="pct15" w:color="auto" w:fill="FFFFFF"/>
        </w:rPr>
        <w:t>砗磲</w:t>
      </w:r>
      <w:r w:rsidRPr="00AA6852">
        <w:rPr>
          <w:sz w:val="24"/>
          <w:szCs w:val="24"/>
          <w:shd w:val="pct15" w:color="auto" w:fill="FFFFFF"/>
        </w:rPr>
        <w:t>与马瑙　　玫瑰琉璃珠</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清净广严饰　　庄校于诸塔</w:t>
      </w:r>
      <w:r w:rsidR="002A5DE7">
        <w:rPr>
          <w:rFonts w:hint="eastAsia"/>
          <w:sz w:val="24"/>
          <w:szCs w:val="24"/>
          <w:shd w:val="pct15" w:color="auto" w:fill="FFFFFF"/>
          <w:lang w:eastAsia="zh-CN"/>
        </w:rPr>
        <w:t>。</w:t>
      </w:r>
      <w:r w:rsidRPr="00AA6852">
        <w:rPr>
          <w:sz w:val="24"/>
          <w:szCs w:val="24"/>
          <w:shd w:val="pct15" w:color="auto" w:fill="FFFFFF"/>
        </w:rPr>
        <w:t>或有起石庙　　栴檀及沉水</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木榓并余材　　砖瓦泥土等</w:t>
      </w:r>
      <w:r w:rsidR="002A5DE7">
        <w:rPr>
          <w:rFonts w:hint="eastAsia"/>
          <w:sz w:val="24"/>
          <w:szCs w:val="24"/>
          <w:shd w:val="pct15" w:color="auto" w:fill="FFFFFF"/>
          <w:lang w:eastAsia="zh-CN"/>
        </w:rPr>
        <w:t>。</w:t>
      </w:r>
      <w:r w:rsidRPr="00AA6852">
        <w:rPr>
          <w:sz w:val="24"/>
          <w:szCs w:val="24"/>
          <w:shd w:val="pct15" w:color="auto" w:fill="FFFFFF"/>
        </w:rPr>
        <w:t>若于旷野中　　积土成佛庙</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乃至童子戏　　聚沙为佛塔</w:t>
      </w:r>
      <w:r w:rsidR="002A5DE7">
        <w:rPr>
          <w:rFonts w:hint="eastAsia"/>
          <w:sz w:val="24"/>
          <w:szCs w:val="24"/>
          <w:shd w:val="pct15" w:color="auto" w:fill="FFFFFF"/>
          <w:lang w:eastAsia="zh-CN"/>
        </w:rPr>
        <w:t>。</w:t>
      </w:r>
      <w:r w:rsidRPr="00AA6852">
        <w:rPr>
          <w:sz w:val="24"/>
          <w:szCs w:val="24"/>
          <w:shd w:val="pct15" w:color="auto" w:fill="FFFFFF"/>
        </w:rPr>
        <w:t>如是诸人等　　皆已成佛道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若人为佛故　　建立诸形像</w:t>
      </w:r>
      <w:r w:rsidR="002A5DE7">
        <w:rPr>
          <w:rFonts w:hint="eastAsia"/>
          <w:sz w:val="24"/>
          <w:szCs w:val="24"/>
          <w:shd w:val="pct15" w:color="auto" w:fill="FFFFFF"/>
          <w:lang w:eastAsia="zh-CN"/>
        </w:rPr>
        <w:t>。</w:t>
      </w:r>
      <w:r w:rsidRPr="00AA6852">
        <w:rPr>
          <w:sz w:val="24"/>
          <w:szCs w:val="24"/>
          <w:shd w:val="pct15" w:color="auto" w:fill="FFFFFF"/>
        </w:rPr>
        <w:t>刻雕成众相　　皆已成佛道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或以七宝成　　鍮石赤白铜</w:t>
      </w:r>
      <w:r w:rsidR="002A5DE7">
        <w:rPr>
          <w:rFonts w:hint="eastAsia"/>
          <w:sz w:val="24"/>
          <w:szCs w:val="24"/>
          <w:shd w:val="pct15" w:color="auto" w:fill="FFFFFF"/>
          <w:lang w:eastAsia="zh-CN"/>
        </w:rPr>
        <w:t>。</w:t>
      </w:r>
      <w:r w:rsidRPr="00AA6852">
        <w:rPr>
          <w:sz w:val="24"/>
          <w:szCs w:val="24"/>
          <w:shd w:val="pct15" w:color="auto" w:fill="FFFFFF"/>
        </w:rPr>
        <w:t>白镴及铅锡　　铁木及与泥</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或以胶漆布　　严饰作佛像</w:t>
      </w:r>
      <w:r w:rsidR="002A5DE7">
        <w:rPr>
          <w:rFonts w:hint="eastAsia"/>
          <w:sz w:val="24"/>
          <w:szCs w:val="24"/>
          <w:shd w:val="pct15" w:color="auto" w:fill="FFFFFF"/>
          <w:lang w:eastAsia="zh-CN"/>
        </w:rPr>
        <w:t>。</w:t>
      </w:r>
      <w:r w:rsidRPr="00AA6852">
        <w:rPr>
          <w:sz w:val="24"/>
          <w:szCs w:val="24"/>
          <w:shd w:val="pct15" w:color="auto" w:fill="FFFFFF"/>
        </w:rPr>
        <w:t>如是诸人等　　皆已成佛道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彩画作佛像　　百福庄严相</w:t>
      </w:r>
      <w:r w:rsidR="002A5DE7">
        <w:rPr>
          <w:rFonts w:hint="eastAsia"/>
          <w:sz w:val="24"/>
          <w:szCs w:val="24"/>
          <w:shd w:val="pct15" w:color="auto" w:fill="FFFFFF"/>
          <w:lang w:eastAsia="zh-CN"/>
        </w:rPr>
        <w:t>。</w:t>
      </w:r>
      <w:r w:rsidRPr="00AA6852">
        <w:rPr>
          <w:sz w:val="24"/>
          <w:szCs w:val="24"/>
          <w:shd w:val="pct15" w:color="auto" w:fill="FFFFFF"/>
        </w:rPr>
        <w:t>自作若使人　　皆已成佛道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乃至童子戏　　若草木及笔</w:t>
      </w:r>
      <w:r w:rsidR="002A5DE7">
        <w:rPr>
          <w:rFonts w:hint="eastAsia"/>
          <w:sz w:val="24"/>
          <w:szCs w:val="24"/>
          <w:shd w:val="pct15" w:color="auto" w:fill="FFFFFF"/>
          <w:lang w:eastAsia="zh-CN"/>
        </w:rPr>
        <w:t>。</w:t>
      </w:r>
      <w:r w:rsidRPr="00AA6852">
        <w:rPr>
          <w:sz w:val="24"/>
          <w:szCs w:val="24"/>
          <w:shd w:val="pct15" w:color="auto" w:fill="FFFFFF"/>
        </w:rPr>
        <w:t>或以指爪甲　　而画作佛像</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如是诸人等　　渐渐积功德</w:t>
      </w:r>
      <w:r w:rsidR="002A5DE7">
        <w:rPr>
          <w:rFonts w:hint="eastAsia"/>
          <w:sz w:val="24"/>
          <w:szCs w:val="24"/>
          <w:shd w:val="pct15" w:color="auto" w:fill="FFFFFF"/>
          <w:lang w:eastAsia="zh-CN"/>
        </w:rPr>
        <w:t>。</w:t>
      </w:r>
      <w:r w:rsidRPr="00AA6852">
        <w:rPr>
          <w:sz w:val="24"/>
          <w:szCs w:val="24"/>
          <w:shd w:val="pct15" w:color="auto" w:fill="FFFFFF"/>
        </w:rPr>
        <w:t>具足大悲心　　皆已成佛道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但化诸菩萨　　度脱无量众</w:t>
      </w:r>
      <w:r w:rsidR="002A5DE7">
        <w:rPr>
          <w:rFonts w:hint="eastAsia"/>
          <w:sz w:val="24"/>
          <w:szCs w:val="24"/>
          <w:shd w:val="pct15" w:color="auto" w:fill="FFFFFF"/>
          <w:lang w:eastAsia="zh-CN"/>
        </w:rPr>
        <w:t>。</w:t>
      </w:r>
      <w:r w:rsidRPr="00AA6852">
        <w:rPr>
          <w:sz w:val="24"/>
          <w:szCs w:val="24"/>
          <w:shd w:val="pct15" w:color="auto" w:fill="FFFFFF"/>
        </w:rPr>
        <w:t>若人于塔庙　　宝像及画像</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以华香幡盖　　敬心而供养</w:t>
      </w:r>
      <w:r w:rsidR="002A5DE7">
        <w:rPr>
          <w:rFonts w:hint="eastAsia"/>
          <w:sz w:val="24"/>
          <w:szCs w:val="24"/>
          <w:shd w:val="pct15" w:color="auto" w:fill="FFFFFF"/>
          <w:lang w:eastAsia="zh-CN"/>
        </w:rPr>
        <w:t>。</w:t>
      </w:r>
      <w:r w:rsidRPr="00AA6852">
        <w:rPr>
          <w:sz w:val="24"/>
          <w:szCs w:val="24"/>
          <w:shd w:val="pct15" w:color="auto" w:fill="FFFFFF"/>
        </w:rPr>
        <w:t>若使人作乐　　击鼓吹角贝</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箫笛琴箜篌　　琵琶铙铜钹</w:t>
      </w:r>
      <w:r w:rsidR="002A5DE7">
        <w:rPr>
          <w:rFonts w:hint="eastAsia"/>
          <w:sz w:val="24"/>
          <w:szCs w:val="24"/>
          <w:shd w:val="pct15" w:color="auto" w:fill="FFFFFF"/>
          <w:lang w:eastAsia="zh-CN"/>
        </w:rPr>
        <w:t>。</w:t>
      </w:r>
      <w:r w:rsidRPr="00AA6852">
        <w:rPr>
          <w:sz w:val="24"/>
          <w:szCs w:val="24"/>
          <w:shd w:val="pct15" w:color="auto" w:fill="FFFFFF"/>
        </w:rPr>
        <w:t>如是众妙音　　尽持以供养</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或以欢喜心　　歌呗颂佛德</w:t>
      </w:r>
      <w:r w:rsidR="002A5DE7">
        <w:rPr>
          <w:rFonts w:hint="eastAsia"/>
          <w:sz w:val="24"/>
          <w:szCs w:val="24"/>
          <w:shd w:val="pct15" w:color="auto" w:fill="FFFFFF"/>
          <w:lang w:eastAsia="zh-CN"/>
        </w:rPr>
        <w:t>。</w:t>
      </w:r>
      <w:r w:rsidRPr="00AA6852">
        <w:rPr>
          <w:sz w:val="24"/>
          <w:szCs w:val="24"/>
          <w:shd w:val="pct15" w:color="auto" w:fill="FFFFFF"/>
        </w:rPr>
        <w:t>乃至一小音　　皆已成佛道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若人散乱心　　乃至以一华</w:t>
      </w:r>
      <w:r w:rsidR="002A5DE7">
        <w:rPr>
          <w:rFonts w:hint="eastAsia"/>
          <w:sz w:val="24"/>
          <w:szCs w:val="24"/>
          <w:shd w:val="pct15" w:color="auto" w:fill="FFFFFF"/>
          <w:lang w:eastAsia="zh-CN"/>
        </w:rPr>
        <w:t>。</w:t>
      </w:r>
      <w:r w:rsidRPr="00AA6852">
        <w:rPr>
          <w:sz w:val="24"/>
          <w:szCs w:val="24"/>
          <w:shd w:val="pct15" w:color="auto" w:fill="FFFFFF"/>
        </w:rPr>
        <w:t>供养于画像　　渐见无数佛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或有人礼拜　　或复但合掌</w:t>
      </w:r>
      <w:r w:rsidR="002A5DE7">
        <w:rPr>
          <w:rFonts w:hint="eastAsia"/>
          <w:sz w:val="24"/>
          <w:szCs w:val="24"/>
          <w:shd w:val="pct15" w:color="auto" w:fill="FFFFFF"/>
          <w:lang w:eastAsia="zh-CN"/>
        </w:rPr>
        <w:t>。</w:t>
      </w:r>
      <w:r w:rsidRPr="00AA6852">
        <w:rPr>
          <w:sz w:val="24"/>
          <w:szCs w:val="24"/>
          <w:shd w:val="pct15" w:color="auto" w:fill="FFFFFF"/>
        </w:rPr>
        <w:t>乃至举一手　　或复小低头</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以此供养像　　渐见无量佛</w:t>
      </w:r>
      <w:r w:rsidR="002A5DE7">
        <w:rPr>
          <w:rFonts w:hint="eastAsia"/>
          <w:sz w:val="24"/>
          <w:szCs w:val="24"/>
          <w:shd w:val="pct15" w:color="auto" w:fill="FFFFFF"/>
          <w:lang w:eastAsia="zh-CN"/>
        </w:rPr>
        <w:t>。</w:t>
      </w:r>
      <w:r w:rsidRPr="00AA6852">
        <w:rPr>
          <w:sz w:val="24"/>
          <w:szCs w:val="24"/>
          <w:shd w:val="pct15" w:color="auto" w:fill="FFFFFF"/>
        </w:rPr>
        <w:t>自成无上道　　广度无数众</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入无余涅槃　　如薪尽火灭</w:t>
      </w:r>
      <w:r w:rsidR="002A5DE7">
        <w:rPr>
          <w:rFonts w:hint="eastAsia"/>
          <w:sz w:val="24"/>
          <w:szCs w:val="24"/>
          <w:shd w:val="pct15" w:color="auto" w:fill="FFFFFF"/>
          <w:lang w:eastAsia="zh-CN"/>
        </w:rPr>
        <w:t>。</w:t>
      </w:r>
      <w:r w:rsidRPr="00AA6852">
        <w:rPr>
          <w:sz w:val="24"/>
          <w:szCs w:val="24"/>
          <w:shd w:val="pct15" w:color="auto" w:fill="FFFFFF"/>
        </w:rPr>
        <w:t>若人散乱心　　入于塔庙中</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一称南无佛　　皆已成佛道</w:t>
      </w:r>
      <w:r w:rsidR="002A5DE7">
        <w:rPr>
          <w:rFonts w:hint="eastAsia"/>
          <w:sz w:val="24"/>
          <w:szCs w:val="24"/>
          <w:shd w:val="pct15" w:color="auto" w:fill="FFFFFF"/>
          <w:lang w:eastAsia="zh-CN"/>
        </w:rPr>
        <w:t>。</w:t>
      </w:r>
      <w:r w:rsidRPr="00AA6852">
        <w:rPr>
          <w:sz w:val="24"/>
          <w:szCs w:val="24"/>
          <w:shd w:val="pct15" w:color="auto" w:fill="FFFFFF"/>
        </w:rPr>
        <w:t>于诸过去佛　　现在或灭度</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若有闻是法　　皆已成佛道</w:t>
      </w:r>
      <w:r w:rsidR="002A5DE7">
        <w:rPr>
          <w:rFonts w:hint="eastAsia"/>
          <w:sz w:val="24"/>
          <w:szCs w:val="24"/>
          <w:shd w:val="pct15" w:color="auto" w:fill="FFFFFF"/>
          <w:lang w:eastAsia="zh-CN"/>
        </w:rPr>
        <w:t>。</w:t>
      </w:r>
      <w:r w:rsidRPr="00AA6852">
        <w:rPr>
          <w:sz w:val="24"/>
          <w:szCs w:val="24"/>
          <w:shd w:val="pct15" w:color="auto" w:fill="FFFFFF"/>
        </w:rPr>
        <w:t>未来诸世尊　　其数无有量</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是诸如来等　　亦方便说法</w:t>
      </w:r>
      <w:r w:rsidR="002A5DE7">
        <w:rPr>
          <w:rFonts w:hint="eastAsia"/>
          <w:sz w:val="24"/>
          <w:szCs w:val="24"/>
          <w:shd w:val="pct15" w:color="auto" w:fill="FFFFFF"/>
          <w:lang w:eastAsia="zh-CN"/>
        </w:rPr>
        <w:t>。</w:t>
      </w:r>
      <w:r w:rsidRPr="00AA6852">
        <w:rPr>
          <w:sz w:val="24"/>
          <w:szCs w:val="24"/>
          <w:shd w:val="pct15" w:color="auto" w:fill="FFFFFF"/>
        </w:rPr>
        <w:t>一切诸如来　　以无量方便</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度脱诸众生　　入佛无漏智</w:t>
      </w:r>
      <w:r w:rsidR="002A5DE7">
        <w:rPr>
          <w:rFonts w:hint="eastAsia"/>
          <w:sz w:val="24"/>
          <w:szCs w:val="24"/>
          <w:shd w:val="pct15" w:color="auto" w:fill="FFFFFF"/>
          <w:lang w:eastAsia="zh-CN"/>
        </w:rPr>
        <w:t>。</w:t>
      </w:r>
      <w:r w:rsidRPr="00AA6852">
        <w:rPr>
          <w:sz w:val="24"/>
          <w:szCs w:val="24"/>
          <w:shd w:val="pct15" w:color="auto" w:fill="FFFFFF"/>
        </w:rPr>
        <w:t>若有闻法者　　无一不成佛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诸佛本誓愿　　我所行佛道</w:t>
      </w:r>
      <w:r w:rsidR="002A5DE7">
        <w:rPr>
          <w:rFonts w:hint="eastAsia"/>
          <w:sz w:val="24"/>
          <w:szCs w:val="24"/>
          <w:shd w:val="pct15" w:color="auto" w:fill="FFFFFF"/>
          <w:lang w:eastAsia="zh-CN"/>
        </w:rPr>
        <w:t>。</w:t>
      </w:r>
      <w:r w:rsidRPr="00AA6852">
        <w:rPr>
          <w:sz w:val="24"/>
          <w:szCs w:val="24"/>
          <w:shd w:val="pct15" w:color="auto" w:fill="FFFFFF"/>
        </w:rPr>
        <w:t>普欲令众生　　亦同得此道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未来世诸佛　　虽说百千亿</w:t>
      </w:r>
      <w:r w:rsidR="002A5DE7">
        <w:rPr>
          <w:rFonts w:hint="eastAsia"/>
          <w:sz w:val="24"/>
          <w:szCs w:val="24"/>
          <w:shd w:val="pct15" w:color="auto" w:fill="FFFFFF"/>
          <w:lang w:eastAsia="zh-CN"/>
        </w:rPr>
        <w:t>。</w:t>
      </w:r>
      <w:r w:rsidRPr="00AA6852">
        <w:rPr>
          <w:sz w:val="24"/>
          <w:szCs w:val="24"/>
          <w:shd w:val="pct15" w:color="auto" w:fill="FFFFFF"/>
        </w:rPr>
        <w:t>无数诸法门　　其实为一乘</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诸佛两足尊　　知法常无性</w:t>
      </w:r>
      <w:r w:rsidR="002A5DE7">
        <w:rPr>
          <w:rFonts w:hint="eastAsia"/>
          <w:sz w:val="24"/>
          <w:szCs w:val="24"/>
          <w:shd w:val="pct15" w:color="auto" w:fill="FFFFFF"/>
          <w:lang w:eastAsia="zh-CN"/>
        </w:rPr>
        <w:t>。</w:t>
      </w:r>
      <w:r w:rsidRPr="00AA6852">
        <w:rPr>
          <w:sz w:val="24"/>
          <w:szCs w:val="24"/>
          <w:shd w:val="pct15" w:color="auto" w:fill="FFFFFF"/>
        </w:rPr>
        <w:t>佛种从缘起　　是故说一乘</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是法住法位　　世间相常住</w:t>
      </w:r>
      <w:r w:rsidR="002A5DE7">
        <w:rPr>
          <w:rFonts w:hint="eastAsia"/>
          <w:sz w:val="24"/>
          <w:szCs w:val="24"/>
          <w:shd w:val="pct15" w:color="auto" w:fill="FFFFFF"/>
          <w:lang w:eastAsia="zh-CN"/>
        </w:rPr>
        <w:t>。</w:t>
      </w:r>
      <w:r w:rsidRPr="00AA6852">
        <w:rPr>
          <w:sz w:val="24"/>
          <w:szCs w:val="24"/>
          <w:shd w:val="pct15" w:color="auto" w:fill="FFFFFF"/>
        </w:rPr>
        <w:t>于道场知已　　道师方便说</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天人所供养　　现在十方佛</w:t>
      </w:r>
      <w:r w:rsidR="002A5DE7">
        <w:rPr>
          <w:rFonts w:hint="eastAsia"/>
          <w:sz w:val="24"/>
          <w:szCs w:val="24"/>
          <w:shd w:val="pct15" w:color="auto" w:fill="FFFFFF"/>
          <w:lang w:eastAsia="zh-CN"/>
        </w:rPr>
        <w:t>。</w:t>
      </w:r>
      <w:r w:rsidRPr="00AA6852">
        <w:rPr>
          <w:sz w:val="24"/>
          <w:szCs w:val="24"/>
          <w:shd w:val="pct15" w:color="auto" w:fill="FFFFFF"/>
        </w:rPr>
        <w:t>其数如恒沙　　出现于世间</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安隐众生故　　亦说如是法</w:t>
      </w:r>
      <w:r w:rsidR="002A5DE7">
        <w:rPr>
          <w:rFonts w:hint="eastAsia"/>
          <w:sz w:val="24"/>
          <w:szCs w:val="24"/>
          <w:shd w:val="pct15" w:color="auto" w:fill="FFFFFF"/>
          <w:lang w:eastAsia="zh-CN"/>
        </w:rPr>
        <w:t>。</w:t>
      </w:r>
      <w:r w:rsidRPr="00AA6852">
        <w:rPr>
          <w:sz w:val="24"/>
          <w:szCs w:val="24"/>
          <w:shd w:val="pct15" w:color="auto" w:fill="FFFFFF"/>
        </w:rPr>
        <w:t>知第一寂灭　　以方便力故</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虽示种种道　　其实为佛乘</w:t>
      </w:r>
      <w:r w:rsidR="002A5DE7">
        <w:rPr>
          <w:rFonts w:hint="eastAsia"/>
          <w:sz w:val="24"/>
          <w:szCs w:val="24"/>
          <w:shd w:val="pct15" w:color="auto" w:fill="FFFFFF"/>
          <w:lang w:eastAsia="zh-CN"/>
        </w:rPr>
        <w:t>。</w:t>
      </w:r>
      <w:r w:rsidRPr="00AA6852">
        <w:rPr>
          <w:sz w:val="24"/>
          <w:szCs w:val="24"/>
          <w:shd w:val="pct15" w:color="auto" w:fill="FFFFFF"/>
        </w:rPr>
        <w:t>知众生诸行　　深心之所念</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过去所集业　　欲性精进力</w:t>
      </w:r>
      <w:r w:rsidR="002A5DE7">
        <w:rPr>
          <w:rFonts w:hint="eastAsia"/>
          <w:sz w:val="24"/>
          <w:szCs w:val="24"/>
          <w:shd w:val="pct15" w:color="auto" w:fill="FFFFFF"/>
          <w:lang w:eastAsia="zh-CN"/>
        </w:rPr>
        <w:t>。</w:t>
      </w:r>
      <w:r w:rsidRPr="00AA6852">
        <w:rPr>
          <w:sz w:val="24"/>
          <w:szCs w:val="24"/>
          <w:shd w:val="pct15" w:color="auto" w:fill="FFFFFF"/>
        </w:rPr>
        <w:t>及诸根利钝　　以种种因缘</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譬喻亦言辞　　随应方便说</w:t>
      </w:r>
      <w:r w:rsidR="002A5DE7">
        <w:rPr>
          <w:rFonts w:hint="eastAsia"/>
          <w:sz w:val="24"/>
          <w:szCs w:val="24"/>
          <w:shd w:val="pct15" w:color="auto" w:fill="FFFFFF"/>
          <w:lang w:eastAsia="zh-CN"/>
        </w:rPr>
        <w:t>。</w:t>
      </w:r>
      <w:r w:rsidRPr="00AA6852">
        <w:rPr>
          <w:sz w:val="24"/>
          <w:szCs w:val="24"/>
          <w:shd w:val="pct15" w:color="auto" w:fill="FFFFFF"/>
        </w:rPr>
        <w:t>我今亦如是　　安隐众生故</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以种种法门　　宣示于佛道</w:t>
      </w:r>
      <w:r w:rsidR="002A5DE7">
        <w:rPr>
          <w:rFonts w:hint="eastAsia"/>
          <w:sz w:val="24"/>
          <w:szCs w:val="24"/>
          <w:shd w:val="pct15" w:color="auto" w:fill="FFFFFF"/>
          <w:lang w:eastAsia="zh-CN"/>
        </w:rPr>
        <w:t>。</w:t>
      </w:r>
      <w:r w:rsidRPr="00AA6852">
        <w:rPr>
          <w:sz w:val="24"/>
          <w:szCs w:val="24"/>
          <w:shd w:val="pct15" w:color="auto" w:fill="FFFFFF"/>
        </w:rPr>
        <w:t>我以智慧力　　知众生性欲</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方便说诸法　　皆令得欢喜</w:t>
      </w:r>
      <w:r w:rsidR="002A5DE7">
        <w:rPr>
          <w:rFonts w:hint="eastAsia"/>
          <w:sz w:val="24"/>
          <w:szCs w:val="24"/>
          <w:shd w:val="pct15" w:color="auto" w:fill="FFFFFF"/>
          <w:lang w:eastAsia="zh-CN"/>
        </w:rPr>
        <w:t>。</w:t>
      </w:r>
      <w:r w:rsidRPr="00AA6852">
        <w:rPr>
          <w:sz w:val="24"/>
          <w:szCs w:val="24"/>
          <w:shd w:val="pct15" w:color="auto" w:fill="FFFFFF"/>
        </w:rPr>
        <w:t>舍利弗当知　　我以佛眼观</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见六道众生　　贫穷无福慧</w:t>
      </w:r>
      <w:r w:rsidR="002A5DE7">
        <w:rPr>
          <w:rFonts w:hint="eastAsia"/>
          <w:sz w:val="24"/>
          <w:szCs w:val="24"/>
          <w:shd w:val="pct15" w:color="auto" w:fill="FFFFFF"/>
          <w:lang w:eastAsia="zh-CN"/>
        </w:rPr>
        <w:t>。</w:t>
      </w:r>
      <w:r w:rsidRPr="00AA6852">
        <w:rPr>
          <w:sz w:val="24"/>
          <w:szCs w:val="24"/>
          <w:shd w:val="pct15" w:color="auto" w:fill="FFFFFF"/>
        </w:rPr>
        <w:t>入生死险道　　相续苦不断</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深著于五欲　　如牦牛爱尾</w:t>
      </w:r>
      <w:r w:rsidR="002A5DE7">
        <w:rPr>
          <w:rFonts w:hint="eastAsia"/>
          <w:sz w:val="24"/>
          <w:szCs w:val="24"/>
          <w:shd w:val="pct15" w:color="auto" w:fill="FFFFFF"/>
          <w:lang w:eastAsia="zh-CN"/>
        </w:rPr>
        <w:t>。</w:t>
      </w:r>
      <w:r w:rsidRPr="00AA6852">
        <w:rPr>
          <w:sz w:val="24"/>
          <w:szCs w:val="24"/>
          <w:shd w:val="pct15" w:color="auto" w:fill="FFFFFF"/>
        </w:rPr>
        <w:t>以贪爱自蔽　　盲冥无所见</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不求大势佛　　及与断苦法</w:t>
      </w:r>
      <w:r w:rsidR="002A5DE7">
        <w:rPr>
          <w:rFonts w:hint="eastAsia"/>
          <w:sz w:val="24"/>
          <w:szCs w:val="24"/>
          <w:shd w:val="pct15" w:color="auto" w:fill="FFFFFF"/>
          <w:lang w:eastAsia="zh-CN"/>
        </w:rPr>
        <w:t>。</w:t>
      </w:r>
      <w:r w:rsidRPr="00AA6852">
        <w:rPr>
          <w:sz w:val="24"/>
          <w:szCs w:val="24"/>
          <w:shd w:val="pct15" w:color="auto" w:fill="FFFFFF"/>
        </w:rPr>
        <w:t>深入诸邪见　　以苦欲舍苦</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为是众生故　　而起大悲心</w:t>
      </w:r>
      <w:r w:rsidR="002A5DE7">
        <w:rPr>
          <w:rFonts w:hint="eastAsia"/>
          <w:sz w:val="24"/>
          <w:szCs w:val="24"/>
          <w:shd w:val="pct15" w:color="auto" w:fill="FFFFFF"/>
          <w:lang w:eastAsia="zh-CN"/>
        </w:rPr>
        <w:t>。</w:t>
      </w:r>
      <w:r w:rsidRPr="00AA6852">
        <w:rPr>
          <w:sz w:val="24"/>
          <w:szCs w:val="24"/>
          <w:shd w:val="pct15" w:color="auto" w:fill="FFFFFF"/>
        </w:rPr>
        <w:t>我始坐道场　　观树亦经行</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于三七日中　　思惟如是事</w:t>
      </w:r>
      <w:r w:rsidR="002A5DE7">
        <w:rPr>
          <w:rFonts w:hint="eastAsia"/>
          <w:sz w:val="24"/>
          <w:szCs w:val="24"/>
          <w:shd w:val="pct15" w:color="auto" w:fill="FFFFFF"/>
          <w:lang w:eastAsia="zh-CN"/>
        </w:rPr>
        <w:t>。</w:t>
      </w:r>
      <w:r w:rsidRPr="00AA6852">
        <w:rPr>
          <w:sz w:val="24"/>
          <w:szCs w:val="24"/>
          <w:shd w:val="pct15" w:color="auto" w:fill="FFFFFF"/>
        </w:rPr>
        <w:t>我所得智慧　　微妙最第一</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众生诸根钝　　著乐痴所盲</w:t>
      </w:r>
      <w:r w:rsidR="002A5DE7">
        <w:rPr>
          <w:rFonts w:hint="eastAsia"/>
          <w:sz w:val="24"/>
          <w:szCs w:val="24"/>
          <w:shd w:val="pct15" w:color="auto" w:fill="FFFFFF"/>
          <w:lang w:eastAsia="zh-CN"/>
        </w:rPr>
        <w:t>。</w:t>
      </w:r>
      <w:r w:rsidRPr="00AA6852">
        <w:rPr>
          <w:sz w:val="24"/>
          <w:szCs w:val="24"/>
          <w:shd w:val="pct15" w:color="auto" w:fill="FFFFFF"/>
        </w:rPr>
        <w:t>如斯之等类　　云何而可度</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尔时诸梵王　　及诸天帝释</w:t>
      </w:r>
      <w:r w:rsidR="002A5DE7">
        <w:rPr>
          <w:rFonts w:hint="eastAsia"/>
          <w:sz w:val="24"/>
          <w:szCs w:val="24"/>
          <w:shd w:val="pct15" w:color="auto" w:fill="FFFFFF"/>
          <w:lang w:eastAsia="zh-CN"/>
        </w:rPr>
        <w:t>。</w:t>
      </w:r>
      <w:r w:rsidRPr="00AA6852">
        <w:rPr>
          <w:sz w:val="24"/>
          <w:szCs w:val="24"/>
          <w:shd w:val="pct15" w:color="auto" w:fill="FFFFFF"/>
        </w:rPr>
        <w:t>护世四天王　　及大自在天</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并余诸天众　　眷属百千万</w:t>
      </w:r>
      <w:r w:rsidR="002A5DE7">
        <w:rPr>
          <w:rFonts w:hint="eastAsia"/>
          <w:sz w:val="24"/>
          <w:szCs w:val="24"/>
          <w:shd w:val="pct15" w:color="auto" w:fill="FFFFFF"/>
          <w:lang w:eastAsia="zh-CN"/>
        </w:rPr>
        <w:t>。</w:t>
      </w:r>
      <w:r w:rsidRPr="00AA6852">
        <w:rPr>
          <w:sz w:val="24"/>
          <w:szCs w:val="24"/>
          <w:shd w:val="pct15" w:color="auto" w:fill="FFFFFF"/>
        </w:rPr>
        <w:t>恭敬合掌礼　　请我转法轮</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我即自思惟　　若但赞佛乘</w:t>
      </w:r>
      <w:r w:rsidR="002A5DE7">
        <w:rPr>
          <w:rFonts w:hint="eastAsia"/>
          <w:sz w:val="24"/>
          <w:szCs w:val="24"/>
          <w:shd w:val="pct15" w:color="auto" w:fill="FFFFFF"/>
          <w:lang w:eastAsia="zh-CN"/>
        </w:rPr>
        <w:t>。</w:t>
      </w:r>
      <w:r w:rsidRPr="00AA6852">
        <w:rPr>
          <w:sz w:val="24"/>
          <w:szCs w:val="24"/>
          <w:shd w:val="pct15" w:color="auto" w:fill="FFFFFF"/>
        </w:rPr>
        <w:t>众生没在苦　　不能信是法</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破法不信故　　坠于三恶道</w:t>
      </w:r>
      <w:r w:rsidR="002A5DE7">
        <w:rPr>
          <w:rFonts w:hint="eastAsia"/>
          <w:sz w:val="24"/>
          <w:szCs w:val="24"/>
          <w:shd w:val="pct15" w:color="auto" w:fill="FFFFFF"/>
          <w:lang w:eastAsia="zh-CN"/>
        </w:rPr>
        <w:t>。</w:t>
      </w:r>
      <w:r w:rsidRPr="00AA6852">
        <w:rPr>
          <w:sz w:val="24"/>
          <w:szCs w:val="24"/>
          <w:shd w:val="pct15" w:color="auto" w:fill="FFFFFF"/>
        </w:rPr>
        <w:t>我宁不说法　　疾入于涅槃</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寻念过去佛　　所行方便力</w:t>
      </w:r>
      <w:r w:rsidR="002A5DE7">
        <w:rPr>
          <w:rFonts w:hint="eastAsia"/>
          <w:sz w:val="24"/>
          <w:szCs w:val="24"/>
          <w:shd w:val="pct15" w:color="auto" w:fill="FFFFFF"/>
          <w:lang w:eastAsia="zh-CN"/>
        </w:rPr>
        <w:t>。</w:t>
      </w:r>
      <w:r w:rsidRPr="00AA6852">
        <w:rPr>
          <w:sz w:val="24"/>
          <w:szCs w:val="24"/>
          <w:shd w:val="pct15" w:color="auto" w:fill="FFFFFF"/>
        </w:rPr>
        <w:t>我今所得道　　亦应说三乘</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作是思惟时　　十方佛皆现</w:t>
      </w:r>
      <w:r w:rsidR="002A5DE7">
        <w:rPr>
          <w:rFonts w:hint="eastAsia"/>
          <w:sz w:val="24"/>
          <w:szCs w:val="24"/>
          <w:shd w:val="pct15" w:color="auto" w:fill="FFFFFF"/>
          <w:lang w:eastAsia="zh-CN"/>
        </w:rPr>
        <w:t>。</w:t>
      </w:r>
      <w:r w:rsidRPr="00AA6852">
        <w:rPr>
          <w:sz w:val="24"/>
          <w:szCs w:val="24"/>
          <w:shd w:val="pct15" w:color="auto" w:fill="FFFFFF"/>
        </w:rPr>
        <w:t>梵音慰喻我　　善哉释迦文</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第一之导师　　得是无上法</w:t>
      </w:r>
      <w:r w:rsidR="002A5DE7">
        <w:rPr>
          <w:rFonts w:hint="eastAsia"/>
          <w:sz w:val="24"/>
          <w:szCs w:val="24"/>
          <w:shd w:val="pct15" w:color="auto" w:fill="FFFFFF"/>
          <w:lang w:eastAsia="zh-CN"/>
        </w:rPr>
        <w:t>。</w:t>
      </w:r>
      <w:r w:rsidRPr="00AA6852">
        <w:rPr>
          <w:sz w:val="24"/>
          <w:szCs w:val="24"/>
          <w:shd w:val="pct15" w:color="auto" w:fill="FFFFFF"/>
        </w:rPr>
        <w:t>随诸一切佛　　而用方便力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我等亦皆得　　最妙第一法</w:t>
      </w:r>
      <w:r w:rsidR="002A5DE7">
        <w:rPr>
          <w:rFonts w:hint="eastAsia"/>
          <w:sz w:val="24"/>
          <w:szCs w:val="24"/>
          <w:shd w:val="pct15" w:color="auto" w:fill="FFFFFF"/>
          <w:lang w:eastAsia="zh-CN"/>
        </w:rPr>
        <w:t>。</w:t>
      </w:r>
      <w:r w:rsidRPr="00AA6852">
        <w:rPr>
          <w:sz w:val="24"/>
          <w:szCs w:val="24"/>
          <w:shd w:val="pct15" w:color="auto" w:fill="FFFFFF"/>
        </w:rPr>
        <w:t>为诸众生类　　分别说三乘</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少智乐小法　　不自信作佛</w:t>
      </w:r>
      <w:r w:rsidR="002A5DE7">
        <w:rPr>
          <w:rFonts w:hint="eastAsia"/>
          <w:sz w:val="24"/>
          <w:szCs w:val="24"/>
          <w:shd w:val="pct15" w:color="auto" w:fill="FFFFFF"/>
          <w:lang w:eastAsia="zh-CN"/>
        </w:rPr>
        <w:t>。</w:t>
      </w:r>
      <w:r w:rsidRPr="00AA6852">
        <w:rPr>
          <w:sz w:val="24"/>
          <w:szCs w:val="24"/>
          <w:shd w:val="pct15" w:color="auto" w:fill="FFFFFF"/>
        </w:rPr>
        <w:t>是故以方便　　分别说诸果</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虽复说三乘　　但为教菩萨</w:t>
      </w:r>
      <w:r w:rsidR="002A5DE7">
        <w:rPr>
          <w:rFonts w:hint="eastAsia"/>
          <w:sz w:val="24"/>
          <w:szCs w:val="24"/>
          <w:shd w:val="pct15" w:color="auto" w:fill="FFFFFF"/>
          <w:lang w:eastAsia="zh-CN"/>
        </w:rPr>
        <w:t>。</w:t>
      </w:r>
      <w:r w:rsidRPr="00AA6852">
        <w:rPr>
          <w:sz w:val="24"/>
          <w:szCs w:val="24"/>
          <w:shd w:val="pct15" w:color="auto" w:fill="FFFFFF"/>
        </w:rPr>
        <w:t>舍利弗当知　　我闻圣师子</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深净微妙音　　称南无诸佛</w:t>
      </w:r>
      <w:r w:rsidR="002A5DE7">
        <w:rPr>
          <w:rFonts w:hint="eastAsia"/>
          <w:sz w:val="24"/>
          <w:szCs w:val="24"/>
          <w:shd w:val="pct15" w:color="auto" w:fill="FFFFFF"/>
          <w:lang w:eastAsia="zh-CN"/>
        </w:rPr>
        <w:t>。</w:t>
      </w:r>
      <w:r w:rsidRPr="00AA6852">
        <w:rPr>
          <w:sz w:val="24"/>
          <w:szCs w:val="24"/>
          <w:shd w:val="pct15" w:color="auto" w:fill="FFFFFF"/>
        </w:rPr>
        <w:t>复作如是念　　我出浊恶世</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如诸佛所说　　我亦随顺行</w:t>
      </w:r>
      <w:r w:rsidR="002A5DE7">
        <w:rPr>
          <w:rFonts w:hint="eastAsia"/>
          <w:sz w:val="24"/>
          <w:szCs w:val="24"/>
          <w:shd w:val="pct15" w:color="auto" w:fill="FFFFFF"/>
          <w:lang w:eastAsia="zh-CN"/>
        </w:rPr>
        <w:t>。</w:t>
      </w:r>
      <w:r w:rsidRPr="00AA6852">
        <w:rPr>
          <w:sz w:val="24"/>
          <w:szCs w:val="24"/>
          <w:shd w:val="pct15" w:color="auto" w:fill="FFFFFF"/>
        </w:rPr>
        <w:t>思惟是事已　　即趣波罗奈</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诸法寂灭相　　不可以言宣</w:t>
      </w:r>
      <w:r w:rsidR="002A5DE7">
        <w:rPr>
          <w:rFonts w:hint="eastAsia"/>
          <w:sz w:val="24"/>
          <w:szCs w:val="24"/>
          <w:shd w:val="pct15" w:color="auto" w:fill="FFFFFF"/>
          <w:lang w:eastAsia="zh-CN"/>
        </w:rPr>
        <w:t>。</w:t>
      </w:r>
      <w:r w:rsidRPr="00AA6852">
        <w:rPr>
          <w:sz w:val="24"/>
          <w:szCs w:val="24"/>
          <w:shd w:val="pct15" w:color="auto" w:fill="FFFFFF"/>
        </w:rPr>
        <w:t>以方便力故　　为五比丘说</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是名转法轮　　便有涅槃音</w:t>
      </w:r>
      <w:r w:rsidR="002A5DE7">
        <w:rPr>
          <w:rFonts w:hint="eastAsia"/>
          <w:sz w:val="24"/>
          <w:szCs w:val="24"/>
          <w:shd w:val="pct15" w:color="auto" w:fill="FFFFFF"/>
          <w:lang w:eastAsia="zh-CN"/>
        </w:rPr>
        <w:t>。</w:t>
      </w:r>
      <w:r w:rsidRPr="00AA6852">
        <w:rPr>
          <w:sz w:val="24"/>
          <w:szCs w:val="24"/>
          <w:shd w:val="pct15" w:color="auto" w:fill="FFFFFF"/>
        </w:rPr>
        <w:t>及以阿罗汉　　法僧差别名</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从久远劫来　　赞示涅槃法</w:t>
      </w:r>
      <w:r w:rsidR="002A5DE7">
        <w:rPr>
          <w:rFonts w:hint="eastAsia"/>
          <w:sz w:val="24"/>
          <w:szCs w:val="24"/>
          <w:shd w:val="pct15" w:color="auto" w:fill="FFFFFF"/>
          <w:lang w:eastAsia="zh-CN"/>
        </w:rPr>
        <w:t>。</w:t>
      </w:r>
      <w:r w:rsidRPr="00AA6852">
        <w:rPr>
          <w:sz w:val="24"/>
          <w:szCs w:val="24"/>
          <w:shd w:val="pct15" w:color="auto" w:fill="FFFFFF"/>
        </w:rPr>
        <w:t>生死苦永尽　　我常如是说</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舍利弗当知　　我见佛子等</w:t>
      </w:r>
      <w:r w:rsidR="002A5DE7">
        <w:rPr>
          <w:rFonts w:hint="eastAsia"/>
          <w:sz w:val="24"/>
          <w:szCs w:val="24"/>
          <w:shd w:val="pct15" w:color="auto" w:fill="FFFFFF"/>
          <w:lang w:eastAsia="zh-CN"/>
        </w:rPr>
        <w:t>。</w:t>
      </w:r>
      <w:r w:rsidRPr="00AA6852">
        <w:rPr>
          <w:sz w:val="24"/>
          <w:szCs w:val="24"/>
          <w:shd w:val="pct15" w:color="auto" w:fill="FFFFFF"/>
        </w:rPr>
        <w:t>志求佛道者　　无量千万亿</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咸以恭敬心　　皆来至佛所</w:t>
      </w:r>
      <w:r w:rsidR="002A5DE7">
        <w:rPr>
          <w:rFonts w:hint="eastAsia"/>
          <w:sz w:val="24"/>
          <w:szCs w:val="24"/>
          <w:shd w:val="pct15" w:color="auto" w:fill="FFFFFF"/>
          <w:lang w:eastAsia="zh-CN"/>
        </w:rPr>
        <w:t>。</w:t>
      </w:r>
      <w:r w:rsidRPr="00AA6852">
        <w:rPr>
          <w:sz w:val="24"/>
          <w:szCs w:val="24"/>
          <w:shd w:val="pct15" w:color="auto" w:fill="FFFFFF"/>
        </w:rPr>
        <w:t>曾从诸佛闻　　方便所说法</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我即作是念　　如来所以出</w:t>
      </w:r>
      <w:r w:rsidR="002A5DE7">
        <w:rPr>
          <w:rFonts w:hint="eastAsia"/>
          <w:sz w:val="24"/>
          <w:szCs w:val="24"/>
          <w:shd w:val="pct15" w:color="auto" w:fill="FFFFFF"/>
          <w:lang w:eastAsia="zh-CN"/>
        </w:rPr>
        <w:t>。</w:t>
      </w:r>
      <w:r w:rsidRPr="00AA6852">
        <w:rPr>
          <w:sz w:val="24"/>
          <w:szCs w:val="24"/>
          <w:shd w:val="pct15" w:color="auto" w:fill="FFFFFF"/>
        </w:rPr>
        <w:t>为说佛慧故　　今正是其时</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舍利弗当知　　钝根小智人</w:t>
      </w:r>
      <w:r w:rsidR="002A5DE7">
        <w:rPr>
          <w:rFonts w:hint="eastAsia"/>
          <w:sz w:val="24"/>
          <w:szCs w:val="24"/>
          <w:shd w:val="pct15" w:color="auto" w:fill="FFFFFF"/>
          <w:lang w:eastAsia="zh-CN"/>
        </w:rPr>
        <w:t>。</w:t>
      </w:r>
      <w:r w:rsidRPr="00AA6852">
        <w:rPr>
          <w:sz w:val="24"/>
          <w:szCs w:val="24"/>
          <w:shd w:val="pct15" w:color="auto" w:fill="FFFFFF"/>
        </w:rPr>
        <w:t>著相憍慢者　　不能信是法</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今我喜无畏　　于诸菩萨中</w:t>
      </w:r>
      <w:r w:rsidR="002A5DE7">
        <w:rPr>
          <w:rFonts w:hint="eastAsia"/>
          <w:sz w:val="24"/>
          <w:szCs w:val="24"/>
          <w:shd w:val="pct15" w:color="auto" w:fill="FFFFFF"/>
          <w:lang w:eastAsia="zh-CN"/>
        </w:rPr>
        <w:t>。</w:t>
      </w:r>
      <w:r w:rsidRPr="00AA6852">
        <w:rPr>
          <w:sz w:val="24"/>
          <w:szCs w:val="24"/>
          <w:shd w:val="pct15" w:color="auto" w:fill="FFFFFF"/>
        </w:rPr>
        <w:t>正直舍方便　　但说无上道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菩萨闻是法　　疑网皆已除</w:t>
      </w:r>
      <w:r w:rsidR="002A5DE7">
        <w:rPr>
          <w:rFonts w:hint="eastAsia"/>
          <w:sz w:val="24"/>
          <w:szCs w:val="24"/>
          <w:shd w:val="pct15" w:color="auto" w:fill="FFFFFF"/>
          <w:lang w:eastAsia="zh-CN"/>
        </w:rPr>
        <w:t>。</w:t>
      </w:r>
      <w:r w:rsidRPr="00AA6852">
        <w:rPr>
          <w:sz w:val="24"/>
          <w:szCs w:val="24"/>
          <w:shd w:val="pct15" w:color="auto" w:fill="FFFFFF"/>
        </w:rPr>
        <w:t>千二百罗汉　　悉亦当作佛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如三世诸佛　　说法之仪式</w:t>
      </w:r>
      <w:r w:rsidR="002A5DE7">
        <w:rPr>
          <w:rFonts w:hint="eastAsia"/>
          <w:sz w:val="24"/>
          <w:szCs w:val="24"/>
          <w:shd w:val="pct15" w:color="auto" w:fill="FFFFFF"/>
          <w:lang w:eastAsia="zh-CN"/>
        </w:rPr>
        <w:t>。</w:t>
      </w:r>
      <w:r w:rsidRPr="00AA6852">
        <w:rPr>
          <w:sz w:val="24"/>
          <w:szCs w:val="24"/>
          <w:shd w:val="pct15" w:color="auto" w:fill="FFFFFF"/>
        </w:rPr>
        <w:t>我今亦如是　　说无分别法</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诸佛兴出世　　悬远值遇难</w:t>
      </w:r>
      <w:r w:rsidR="002A5DE7">
        <w:rPr>
          <w:rFonts w:hint="eastAsia"/>
          <w:sz w:val="24"/>
          <w:szCs w:val="24"/>
          <w:shd w:val="pct15" w:color="auto" w:fill="FFFFFF"/>
          <w:lang w:eastAsia="zh-CN"/>
        </w:rPr>
        <w:t>。</w:t>
      </w:r>
      <w:r w:rsidRPr="00AA6852">
        <w:rPr>
          <w:sz w:val="24"/>
          <w:szCs w:val="24"/>
          <w:shd w:val="pct15" w:color="auto" w:fill="FFFFFF"/>
        </w:rPr>
        <w:t>正使出于世　　说是法复难</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无量无数劫　　闻是法亦难</w:t>
      </w:r>
      <w:r w:rsidR="002A5DE7">
        <w:rPr>
          <w:rFonts w:hint="eastAsia"/>
          <w:sz w:val="24"/>
          <w:szCs w:val="24"/>
          <w:shd w:val="pct15" w:color="auto" w:fill="FFFFFF"/>
          <w:lang w:eastAsia="zh-CN"/>
        </w:rPr>
        <w:t>。</w:t>
      </w:r>
      <w:r w:rsidRPr="00AA6852">
        <w:rPr>
          <w:sz w:val="24"/>
          <w:szCs w:val="24"/>
          <w:shd w:val="pct15" w:color="auto" w:fill="FFFFFF"/>
        </w:rPr>
        <w:t>能听是法者　　斯人亦复难</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譬如优昙华　　一切皆爱乐</w:t>
      </w:r>
      <w:r w:rsidR="002A5DE7">
        <w:rPr>
          <w:rFonts w:hint="eastAsia"/>
          <w:sz w:val="24"/>
          <w:szCs w:val="24"/>
          <w:shd w:val="pct15" w:color="auto" w:fill="FFFFFF"/>
          <w:lang w:eastAsia="zh-CN"/>
        </w:rPr>
        <w:t>。</w:t>
      </w:r>
      <w:r w:rsidRPr="00AA6852">
        <w:rPr>
          <w:sz w:val="24"/>
          <w:szCs w:val="24"/>
          <w:shd w:val="pct15" w:color="auto" w:fill="FFFFFF"/>
        </w:rPr>
        <w:t>天人所希有　　时时乃一出</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闻法欢喜赞　　乃至发一言</w:t>
      </w:r>
      <w:r w:rsidR="002A5DE7">
        <w:rPr>
          <w:rFonts w:hint="eastAsia"/>
          <w:sz w:val="24"/>
          <w:szCs w:val="24"/>
          <w:shd w:val="pct15" w:color="auto" w:fill="FFFFFF"/>
          <w:lang w:eastAsia="zh-CN"/>
        </w:rPr>
        <w:t>。</w:t>
      </w:r>
      <w:r w:rsidRPr="00AA6852">
        <w:rPr>
          <w:sz w:val="24"/>
          <w:szCs w:val="24"/>
          <w:shd w:val="pct15" w:color="auto" w:fill="FFFFFF"/>
        </w:rPr>
        <w:t>则为已供养　　一切三世佛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是人甚希有　　过于优昙华</w:t>
      </w:r>
      <w:r w:rsidR="002A5DE7">
        <w:rPr>
          <w:rFonts w:hint="eastAsia"/>
          <w:sz w:val="24"/>
          <w:szCs w:val="24"/>
          <w:shd w:val="pct15" w:color="auto" w:fill="FFFFFF"/>
          <w:lang w:eastAsia="zh-CN"/>
        </w:rPr>
        <w:t>。</w:t>
      </w:r>
      <w:r w:rsidRPr="00AA6852">
        <w:rPr>
          <w:sz w:val="24"/>
          <w:szCs w:val="24"/>
          <w:shd w:val="pct15" w:color="auto" w:fill="FFFFFF"/>
        </w:rPr>
        <w:t>汝等勿有疑　　我为诸法王</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普告诸大众　　但以一乘道</w:t>
      </w:r>
      <w:r w:rsidR="002A5DE7">
        <w:rPr>
          <w:rFonts w:hint="eastAsia"/>
          <w:sz w:val="24"/>
          <w:szCs w:val="24"/>
          <w:shd w:val="pct15" w:color="auto" w:fill="FFFFFF"/>
          <w:lang w:eastAsia="zh-CN"/>
        </w:rPr>
        <w:t>。</w:t>
      </w:r>
      <w:r w:rsidRPr="00AA6852">
        <w:rPr>
          <w:sz w:val="24"/>
          <w:szCs w:val="24"/>
          <w:shd w:val="pct15" w:color="auto" w:fill="FFFFFF"/>
        </w:rPr>
        <w:t>教化诸菩萨　　无声闻弟子</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汝等舍利弗　　声闻及菩萨</w:t>
      </w:r>
      <w:r w:rsidR="002A5DE7">
        <w:rPr>
          <w:rFonts w:hint="eastAsia"/>
          <w:sz w:val="24"/>
          <w:szCs w:val="24"/>
          <w:shd w:val="pct15" w:color="auto" w:fill="FFFFFF"/>
          <w:lang w:eastAsia="zh-CN"/>
        </w:rPr>
        <w:t>。</w:t>
      </w:r>
      <w:r w:rsidRPr="00AA6852">
        <w:rPr>
          <w:sz w:val="24"/>
          <w:szCs w:val="24"/>
          <w:shd w:val="pct15" w:color="auto" w:fill="FFFFFF"/>
        </w:rPr>
        <w:t>当知是妙法　　诸佛之秘要</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以五浊恶世　　但乐著诸欲</w:t>
      </w:r>
      <w:r w:rsidR="002A5DE7">
        <w:rPr>
          <w:rFonts w:hint="eastAsia"/>
          <w:sz w:val="24"/>
          <w:szCs w:val="24"/>
          <w:shd w:val="pct15" w:color="auto" w:fill="FFFFFF"/>
          <w:lang w:eastAsia="zh-CN"/>
        </w:rPr>
        <w:t>。</w:t>
      </w:r>
      <w:r w:rsidRPr="00AA6852">
        <w:rPr>
          <w:sz w:val="24"/>
          <w:szCs w:val="24"/>
          <w:shd w:val="pct15" w:color="auto" w:fill="FFFFFF"/>
        </w:rPr>
        <w:t>如是等众生　　终不求佛道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当来世恶人　　闻佛说一乘</w:t>
      </w:r>
      <w:r w:rsidR="002A5DE7">
        <w:rPr>
          <w:rFonts w:hint="eastAsia"/>
          <w:sz w:val="24"/>
          <w:szCs w:val="24"/>
          <w:shd w:val="pct15" w:color="auto" w:fill="FFFFFF"/>
          <w:lang w:eastAsia="zh-CN"/>
        </w:rPr>
        <w:t>。</w:t>
      </w:r>
      <w:r w:rsidRPr="00AA6852">
        <w:rPr>
          <w:sz w:val="24"/>
          <w:szCs w:val="24"/>
          <w:shd w:val="pct15" w:color="auto" w:fill="FFFFFF"/>
        </w:rPr>
        <w:t>迷惑不信受　　破法堕恶道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有惭愧清净　　志求佛道者</w:t>
      </w:r>
      <w:r w:rsidR="002A5DE7">
        <w:rPr>
          <w:rFonts w:hint="eastAsia"/>
          <w:sz w:val="24"/>
          <w:szCs w:val="24"/>
          <w:shd w:val="pct15" w:color="auto" w:fill="FFFFFF"/>
          <w:lang w:eastAsia="zh-CN"/>
        </w:rPr>
        <w:t>。</w:t>
      </w:r>
      <w:r w:rsidRPr="00AA6852">
        <w:rPr>
          <w:sz w:val="24"/>
          <w:szCs w:val="24"/>
          <w:shd w:val="pct15" w:color="auto" w:fill="FFFFFF"/>
        </w:rPr>
        <w:t>当为如是等　　广赞一乘道</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舍利弗当知　　诸佛法如是</w:t>
      </w:r>
      <w:r w:rsidR="002A5DE7">
        <w:rPr>
          <w:rFonts w:hint="eastAsia"/>
          <w:sz w:val="24"/>
          <w:szCs w:val="24"/>
          <w:shd w:val="pct15" w:color="auto" w:fill="FFFFFF"/>
          <w:lang w:eastAsia="zh-CN"/>
        </w:rPr>
        <w:t>。</w:t>
      </w:r>
      <w:r w:rsidRPr="00AA6852">
        <w:rPr>
          <w:sz w:val="24"/>
          <w:szCs w:val="24"/>
          <w:shd w:val="pct15" w:color="auto" w:fill="FFFFFF"/>
        </w:rPr>
        <w:t>以万亿方便　　随宜而说法</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其不习学者　　不能晓了此</w:t>
      </w:r>
      <w:r w:rsidR="002A5DE7">
        <w:rPr>
          <w:rFonts w:hint="eastAsia"/>
          <w:sz w:val="24"/>
          <w:szCs w:val="24"/>
          <w:shd w:val="pct15" w:color="auto" w:fill="FFFFFF"/>
          <w:lang w:eastAsia="zh-CN"/>
        </w:rPr>
        <w:t>。</w:t>
      </w:r>
      <w:r w:rsidRPr="00AA6852">
        <w:rPr>
          <w:sz w:val="24"/>
          <w:szCs w:val="24"/>
          <w:shd w:val="pct15" w:color="auto" w:fill="FFFFFF"/>
        </w:rPr>
        <w:t>汝等既已知　　诸佛世之师</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随宜方便事　　无复诸疑惑</w:t>
      </w:r>
      <w:r w:rsidR="002A5DE7">
        <w:rPr>
          <w:rFonts w:hint="eastAsia"/>
          <w:sz w:val="24"/>
          <w:szCs w:val="24"/>
          <w:shd w:val="pct15" w:color="auto" w:fill="FFFFFF"/>
          <w:lang w:eastAsia="zh-CN"/>
        </w:rPr>
        <w:t>。</w:t>
      </w:r>
      <w:r w:rsidRPr="00AA6852">
        <w:rPr>
          <w:sz w:val="24"/>
          <w:szCs w:val="24"/>
          <w:shd w:val="pct15" w:color="auto" w:fill="FFFFFF"/>
        </w:rPr>
        <w:t>心生大欢喜　　自知当作佛</w:t>
      </w:r>
      <w:r w:rsidR="002A5DE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添品妙法莲华经卷第一</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譬喻品第三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尔时舍利弗踊跃欢喜。即起合掌瞻仰尊颜。而白佛言。今从世尊闻此法音。心怀踊跃得未曾有。所以者何。我昔从佛闻如是法。见诸菩萨受记作佛。而我等不预斯事。甚自感伤。失于如来无量知见。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世尊。我尝独处山林树下。若坐若行每作是念。我等同入法性。云何如来以小乘法而见济度。是我等咎</w:t>
      </w:r>
      <w:r>
        <w:rPr>
          <w:sz w:val="24"/>
          <w:szCs w:val="24"/>
          <w:shd w:val="pct15" w:color="auto" w:fill="FFFFFF"/>
        </w:rPr>
        <w:t>。</w:t>
      </w:r>
      <w:r w:rsidRPr="00AA6852">
        <w:rPr>
          <w:sz w:val="24"/>
          <w:szCs w:val="24"/>
          <w:shd w:val="pct15" w:color="auto" w:fill="FFFFFF"/>
        </w:rPr>
        <w:t>非世尊也。所以者何。若我等待说所因成就阿耨多罗三藐三菩提者。必以大乘而得度脱。然我等不解方便随宜所说。初闻佛法</w:t>
      </w:r>
      <w:r>
        <w:rPr>
          <w:sz w:val="24"/>
          <w:szCs w:val="24"/>
          <w:shd w:val="pct15" w:color="auto" w:fill="FFFFFF"/>
        </w:rPr>
        <w:t>。</w:t>
      </w:r>
      <w:r w:rsidRPr="00AA6852">
        <w:rPr>
          <w:sz w:val="24"/>
          <w:szCs w:val="24"/>
          <w:shd w:val="pct15" w:color="auto" w:fill="FFFFFF"/>
        </w:rPr>
        <w:t>遇便信受</w:t>
      </w:r>
      <w:r>
        <w:rPr>
          <w:sz w:val="24"/>
          <w:szCs w:val="24"/>
          <w:shd w:val="pct15" w:color="auto" w:fill="FFFFFF"/>
        </w:rPr>
        <w:t>。</w:t>
      </w:r>
      <w:r w:rsidRPr="00AA6852">
        <w:rPr>
          <w:sz w:val="24"/>
          <w:szCs w:val="24"/>
          <w:shd w:val="pct15" w:color="auto" w:fill="FFFFFF"/>
        </w:rPr>
        <w:t>思惟取证。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世尊。我从昔来</w:t>
      </w:r>
      <w:r>
        <w:rPr>
          <w:sz w:val="24"/>
          <w:szCs w:val="24"/>
          <w:shd w:val="pct15" w:color="auto" w:fill="FFFFFF"/>
        </w:rPr>
        <w:t>。</w:t>
      </w:r>
      <w:r w:rsidRPr="00AA6852">
        <w:rPr>
          <w:sz w:val="24"/>
          <w:szCs w:val="24"/>
          <w:shd w:val="pct15" w:color="auto" w:fill="FFFFFF"/>
        </w:rPr>
        <w:t>终日竟夜每自克责。而今从佛闻所未闻</w:t>
      </w:r>
      <w:r w:rsidR="003C586F">
        <w:rPr>
          <w:sz w:val="24"/>
          <w:szCs w:val="24"/>
          <w:shd w:val="pct15" w:color="auto" w:fill="FFFFFF"/>
        </w:rPr>
        <w:t>。</w:t>
      </w:r>
      <w:r w:rsidRPr="00AA6852">
        <w:rPr>
          <w:sz w:val="24"/>
          <w:szCs w:val="24"/>
          <w:shd w:val="pct15" w:color="auto" w:fill="FFFFFF"/>
        </w:rPr>
        <w:t>未曾有法。断诸疑悔。身意泰然快得安隐。今日乃知真是佛子。从佛口生</w:t>
      </w:r>
      <w:r w:rsidR="003C586F">
        <w:rPr>
          <w:sz w:val="24"/>
          <w:szCs w:val="24"/>
          <w:shd w:val="pct15" w:color="auto" w:fill="FFFFFF"/>
        </w:rPr>
        <w:t>。</w:t>
      </w:r>
      <w:r w:rsidRPr="00AA6852">
        <w:rPr>
          <w:sz w:val="24"/>
          <w:szCs w:val="24"/>
          <w:shd w:val="pct15" w:color="auto" w:fill="FFFFFF"/>
        </w:rPr>
        <w:t>从法化生</w:t>
      </w:r>
      <w:r>
        <w:rPr>
          <w:sz w:val="24"/>
          <w:szCs w:val="24"/>
          <w:shd w:val="pct15" w:color="auto" w:fill="FFFFFF"/>
        </w:rPr>
        <w:t>。</w:t>
      </w:r>
      <w:r w:rsidRPr="00AA6852">
        <w:rPr>
          <w:sz w:val="24"/>
          <w:szCs w:val="24"/>
          <w:shd w:val="pct15" w:color="auto" w:fill="FFFFFF"/>
        </w:rPr>
        <w:t>得佛法分。</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尔时舍利弗欲重宣此义而说偈言。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我闻是法音　　得所未曾有</w:t>
      </w:r>
      <w:r w:rsidR="00F64D32">
        <w:rPr>
          <w:rFonts w:hint="eastAsia"/>
          <w:sz w:val="24"/>
          <w:szCs w:val="24"/>
          <w:shd w:val="pct15" w:color="auto" w:fill="FFFFFF"/>
          <w:lang w:eastAsia="zh-CN"/>
        </w:rPr>
        <w:t>。</w:t>
      </w:r>
      <w:r w:rsidRPr="00AA6852">
        <w:rPr>
          <w:sz w:val="24"/>
          <w:szCs w:val="24"/>
          <w:shd w:val="pct15" w:color="auto" w:fill="FFFFFF"/>
        </w:rPr>
        <w:t>心怀大欢喜　　疑网皆已除</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昔来蒙佛教　　不失于大乘</w:t>
      </w:r>
      <w:r w:rsidR="00F64D32">
        <w:rPr>
          <w:rFonts w:hint="eastAsia"/>
          <w:sz w:val="24"/>
          <w:szCs w:val="24"/>
          <w:shd w:val="pct15" w:color="auto" w:fill="FFFFFF"/>
          <w:lang w:eastAsia="zh-CN"/>
        </w:rPr>
        <w:t>。</w:t>
      </w:r>
      <w:r w:rsidRPr="00AA6852">
        <w:rPr>
          <w:sz w:val="24"/>
          <w:szCs w:val="24"/>
          <w:shd w:val="pct15" w:color="auto" w:fill="FFFFFF"/>
        </w:rPr>
        <w:t>佛音甚希有　　能除众生恼</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我已得漏尽　　闻亦除忧恼</w:t>
      </w:r>
      <w:r w:rsidR="00F64D32">
        <w:rPr>
          <w:rFonts w:hint="eastAsia"/>
          <w:sz w:val="24"/>
          <w:szCs w:val="24"/>
          <w:shd w:val="pct15" w:color="auto" w:fill="FFFFFF"/>
          <w:lang w:eastAsia="zh-CN"/>
        </w:rPr>
        <w:t>。</w:t>
      </w:r>
      <w:r w:rsidRPr="00AA6852">
        <w:rPr>
          <w:sz w:val="24"/>
          <w:szCs w:val="24"/>
          <w:shd w:val="pct15" w:color="auto" w:fill="FFFFFF"/>
        </w:rPr>
        <w:t>我处于山谷　　或在林树下</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若坐若经行　　常思惟是事</w:t>
      </w:r>
      <w:r w:rsidR="00F64D32">
        <w:rPr>
          <w:rFonts w:hint="eastAsia"/>
          <w:sz w:val="24"/>
          <w:szCs w:val="24"/>
          <w:shd w:val="pct15" w:color="auto" w:fill="FFFFFF"/>
          <w:lang w:eastAsia="zh-CN"/>
        </w:rPr>
        <w:t>。</w:t>
      </w:r>
      <w:r w:rsidRPr="00AA6852">
        <w:rPr>
          <w:sz w:val="24"/>
          <w:szCs w:val="24"/>
          <w:shd w:val="pct15" w:color="auto" w:fill="FFFFFF"/>
        </w:rPr>
        <w:t>呜呼深自责　　云何而自欺</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我等亦佛子　　同入无漏法</w:t>
      </w:r>
      <w:r w:rsidR="00F64D32">
        <w:rPr>
          <w:rFonts w:hint="eastAsia"/>
          <w:sz w:val="24"/>
          <w:szCs w:val="24"/>
          <w:shd w:val="pct15" w:color="auto" w:fill="FFFFFF"/>
          <w:lang w:eastAsia="zh-CN"/>
        </w:rPr>
        <w:t>。</w:t>
      </w:r>
      <w:r w:rsidRPr="00AA6852">
        <w:rPr>
          <w:sz w:val="24"/>
          <w:szCs w:val="24"/>
          <w:shd w:val="pct15" w:color="auto" w:fill="FFFFFF"/>
        </w:rPr>
        <w:t>不能于未来　　演说无上道</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金色三十二　　十力诸解脱</w:t>
      </w:r>
      <w:r w:rsidR="00F64D32">
        <w:rPr>
          <w:rFonts w:hint="eastAsia"/>
          <w:sz w:val="24"/>
          <w:szCs w:val="24"/>
          <w:shd w:val="pct15" w:color="auto" w:fill="FFFFFF"/>
          <w:lang w:eastAsia="zh-CN"/>
        </w:rPr>
        <w:t>。</w:t>
      </w:r>
      <w:r w:rsidRPr="00AA6852">
        <w:rPr>
          <w:sz w:val="24"/>
          <w:szCs w:val="24"/>
          <w:shd w:val="pct15" w:color="auto" w:fill="FFFFFF"/>
        </w:rPr>
        <w:t>同共一法中　　而不得此事</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八十种妙好　　十八不共法</w:t>
      </w:r>
      <w:r w:rsidR="00F64D32">
        <w:rPr>
          <w:rFonts w:hint="eastAsia"/>
          <w:sz w:val="24"/>
          <w:szCs w:val="24"/>
          <w:shd w:val="pct15" w:color="auto" w:fill="FFFFFF"/>
          <w:lang w:eastAsia="zh-CN"/>
        </w:rPr>
        <w:t>。</w:t>
      </w:r>
      <w:r w:rsidRPr="00AA6852">
        <w:rPr>
          <w:sz w:val="24"/>
          <w:szCs w:val="24"/>
          <w:shd w:val="pct15" w:color="auto" w:fill="FFFFFF"/>
        </w:rPr>
        <w:t>如是等功德　　而我皆已失</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我独经行时　　见佛在大众</w:t>
      </w:r>
      <w:r w:rsidR="00F64D32">
        <w:rPr>
          <w:rFonts w:hint="eastAsia"/>
          <w:sz w:val="24"/>
          <w:szCs w:val="24"/>
          <w:shd w:val="pct15" w:color="auto" w:fill="FFFFFF"/>
          <w:lang w:eastAsia="zh-CN"/>
        </w:rPr>
        <w:t>。</w:t>
      </w:r>
      <w:r w:rsidRPr="00AA6852">
        <w:rPr>
          <w:sz w:val="24"/>
          <w:szCs w:val="24"/>
          <w:shd w:val="pct15" w:color="auto" w:fill="FFFFFF"/>
        </w:rPr>
        <w:t>名闻满十方　　广饶益众生</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自惟失此利　　我为自欺诳</w:t>
      </w:r>
      <w:r w:rsidR="00F64D32">
        <w:rPr>
          <w:rFonts w:hint="eastAsia"/>
          <w:sz w:val="24"/>
          <w:szCs w:val="24"/>
          <w:shd w:val="pct15" w:color="auto" w:fill="FFFFFF"/>
          <w:lang w:eastAsia="zh-CN"/>
        </w:rPr>
        <w:t>。</w:t>
      </w:r>
      <w:r w:rsidRPr="00AA6852">
        <w:rPr>
          <w:sz w:val="24"/>
          <w:szCs w:val="24"/>
          <w:shd w:val="pct15" w:color="auto" w:fill="FFFFFF"/>
        </w:rPr>
        <w:t>我常于日夜　　每思惟是事</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欲以问世尊　　为失为不失</w:t>
      </w:r>
      <w:r w:rsidR="00F64D32">
        <w:rPr>
          <w:rFonts w:hint="eastAsia"/>
          <w:sz w:val="24"/>
          <w:szCs w:val="24"/>
          <w:shd w:val="pct15" w:color="auto" w:fill="FFFFFF"/>
          <w:lang w:eastAsia="zh-CN"/>
        </w:rPr>
        <w:t>。</w:t>
      </w:r>
      <w:r w:rsidRPr="00AA6852">
        <w:rPr>
          <w:sz w:val="24"/>
          <w:szCs w:val="24"/>
          <w:shd w:val="pct15" w:color="auto" w:fill="FFFFFF"/>
        </w:rPr>
        <w:t>我常见世尊　　称赞诸菩萨</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以是于日夜　　筹量如此事</w:t>
      </w:r>
      <w:r w:rsidR="00F64D32">
        <w:rPr>
          <w:rFonts w:hint="eastAsia"/>
          <w:sz w:val="24"/>
          <w:szCs w:val="24"/>
          <w:shd w:val="pct15" w:color="auto" w:fill="FFFFFF"/>
          <w:lang w:eastAsia="zh-CN"/>
        </w:rPr>
        <w:t>。</w:t>
      </w:r>
      <w:r w:rsidRPr="00AA6852">
        <w:rPr>
          <w:sz w:val="24"/>
          <w:szCs w:val="24"/>
          <w:shd w:val="pct15" w:color="auto" w:fill="FFFFFF"/>
        </w:rPr>
        <w:t>今闻佛音声　　随宜而说法</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无漏难思议　　令众至道场</w:t>
      </w:r>
      <w:r w:rsidR="00F64D32">
        <w:rPr>
          <w:rFonts w:hint="eastAsia"/>
          <w:sz w:val="24"/>
          <w:szCs w:val="24"/>
          <w:shd w:val="pct15" w:color="auto" w:fill="FFFFFF"/>
          <w:lang w:eastAsia="zh-CN"/>
        </w:rPr>
        <w:t>。</w:t>
      </w:r>
      <w:r w:rsidRPr="00AA6852">
        <w:rPr>
          <w:sz w:val="24"/>
          <w:szCs w:val="24"/>
          <w:shd w:val="pct15" w:color="auto" w:fill="FFFFFF"/>
        </w:rPr>
        <w:t>我本著邪见　　为诸梵志师</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世尊知我心　　拔邪说涅槃</w:t>
      </w:r>
      <w:r w:rsidR="00F64D32">
        <w:rPr>
          <w:rFonts w:hint="eastAsia"/>
          <w:sz w:val="24"/>
          <w:szCs w:val="24"/>
          <w:shd w:val="pct15" w:color="auto" w:fill="FFFFFF"/>
          <w:lang w:eastAsia="zh-CN"/>
        </w:rPr>
        <w:t>。</w:t>
      </w:r>
      <w:r w:rsidRPr="00AA6852">
        <w:rPr>
          <w:sz w:val="24"/>
          <w:szCs w:val="24"/>
          <w:shd w:val="pct15" w:color="auto" w:fill="FFFFFF"/>
        </w:rPr>
        <w:t>我悉除邪见　　于空法得证</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尔时心自谓　　得至于灭度</w:t>
      </w:r>
      <w:r w:rsidR="00F64D32">
        <w:rPr>
          <w:rFonts w:hint="eastAsia"/>
          <w:sz w:val="24"/>
          <w:szCs w:val="24"/>
          <w:shd w:val="pct15" w:color="auto" w:fill="FFFFFF"/>
          <w:lang w:eastAsia="zh-CN"/>
        </w:rPr>
        <w:t>。</w:t>
      </w:r>
      <w:r w:rsidRPr="00AA6852">
        <w:rPr>
          <w:sz w:val="24"/>
          <w:szCs w:val="24"/>
          <w:shd w:val="pct15" w:color="auto" w:fill="FFFFFF"/>
        </w:rPr>
        <w:t>而今乃自觉　　非是实灭度</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若得作佛时　　具三十二相</w:t>
      </w:r>
      <w:r w:rsidR="00F64D32">
        <w:rPr>
          <w:rFonts w:hint="eastAsia"/>
          <w:sz w:val="24"/>
          <w:szCs w:val="24"/>
          <w:shd w:val="pct15" w:color="auto" w:fill="FFFFFF"/>
          <w:lang w:eastAsia="zh-CN"/>
        </w:rPr>
        <w:t>。</w:t>
      </w:r>
      <w:r w:rsidRPr="00AA6852">
        <w:rPr>
          <w:sz w:val="24"/>
          <w:szCs w:val="24"/>
          <w:shd w:val="pct15" w:color="auto" w:fill="FFFFFF"/>
        </w:rPr>
        <w:t>天人夜叉众　　龙神等恭敬</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是时乃可谓　　永尽灭无余</w:t>
      </w:r>
      <w:r w:rsidR="00F64D32">
        <w:rPr>
          <w:rFonts w:hint="eastAsia"/>
          <w:sz w:val="24"/>
          <w:szCs w:val="24"/>
          <w:shd w:val="pct15" w:color="auto" w:fill="FFFFFF"/>
          <w:lang w:eastAsia="zh-CN"/>
        </w:rPr>
        <w:t>。</w:t>
      </w:r>
      <w:r w:rsidRPr="00AA6852">
        <w:rPr>
          <w:sz w:val="24"/>
          <w:szCs w:val="24"/>
          <w:shd w:val="pct15" w:color="auto" w:fill="FFFFFF"/>
        </w:rPr>
        <w:t>佛于大众中　　说我当作佛</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闻如是法音　　疑悔悉已除</w:t>
      </w:r>
      <w:r w:rsidR="00F64D32">
        <w:rPr>
          <w:rFonts w:hint="eastAsia"/>
          <w:sz w:val="24"/>
          <w:szCs w:val="24"/>
          <w:shd w:val="pct15" w:color="auto" w:fill="FFFFFF"/>
          <w:lang w:eastAsia="zh-CN"/>
        </w:rPr>
        <w:t>。</w:t>
      </w:r>
      <w:r w:rsidRPr="00AA6852">
        <w:rPr>
          <w:sz w:val="24"/>
          <w:szCs w:val="24"/>
          <w:shd w:val="pct15" w:color="auto" w:fill="FFFFFF"/>
        </w:rPr>
        <w:t>初闻佛所说　　心中大惊疑</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将非魔作佛　　恼乱我心耶</w:t>
      </w:r>
      <w:r w:rsidR="00F64D32">
        <w:rPr>
          <w:rFonts w:hint="eastAsia"/>
          <w:sz w:val="24"/>
          <w:szCs w:val="24"/>
          <w:shd w:val="pct15" w:color="auto" w:fill="FFFFFF"/>
          <w:lang w:eastAsia="zh-CN"/>
        </w:rPr>
        <w:t>。</w:t>
      </w:r>
      <w:r w:rsidRPr="00AA6852">
        <w:rPr>
          <w:sz w:val="24"/>
          <w:szCs w:val="24"/>
          <w:shd w:val="pct15" w:color="auto" w:fill="FFFFFF"/>
        </w:rPr>
        <w:t>佛以种种缘　　譬喻巧言说</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其心安如海　　我闻疑网断</w:t>
      </w:r>
      <w:r w:rsidR="00F64D32">
        <w:rPr>
          <w:rFonts w:hint="eastAsia"/>
          <w:sz w:val="24"/>
          <w:szCs w:val="24"/>
          <w:shd w:val="pct15" w:color="auto" w:fill="FFFFFF"/>
          <w:lang w:eastAsia="zh-CN"/>
        </w:rPr>
        <w:t>。</w:t>
      </w:r>
      <w:r w:rsidRPr="00AA6852">
        <w:rPr>
          <w:sz w:val="24"/>
          <w:szCs w:val="24"/>
          <w:shd w:val="pct15" w:color="auto" w:fill="FFFFFF"/>
        </w:rPr>
        <w:t>佛说过去世　　无量灭度佛</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安住方便中　　亦皆说是法</w:t>
      </w:r>
      <w:r w:rsidR="00F64D32">
        <w:rPr>
          <w:rFonts w:hint="eastAsia"/>
          <w:sz w:val="24"/>
          <w:szCs w:val="24"/>
          <w:shd w:val="pct15" w:color="auto" w:fill="FFFFFF"/>
          <w:lang w:eastAsia="zh-CN"/>
        </w:rPr>
        <w:t>。</w:t>
      </w:r>
      <w:r w:rsidRPr="00AA6852">
        <w:rPr>
          <w:sz w:val="24"/>
          <w:szCs w:val="24"/>
          <w:shd w:val="pct15" w:color="auto" w:fill="FFFFFF"/>
        </w:rPr>
        <w:t>现在未来佛　　其数无有量</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亦以诸方便　　演说如是法</w:t>
      </w:r>
      <w:r w:rsidR="00F64D32">
        <w:rPr>
          <w:rFonts w:hint="eastAsia"/>
          <w:sz w:val="24"/>
          <w:szCs w:val="24"/>
          <w:shd w:val="pct15" w:color="auto" w:fill="FFFFFF"/>
          <w:lang w:eastAsia="zh-CN"/>
        </w:rPr>
        <w:t>。</w:t>
      </w:r>
      <w:r w:rsidRPr="00AA6852">
        <w:rPr>
          <w:sz w:val="24"/>
          <w:szCs w:val="24"/>
          <w:shd w:val="pct15" w:color="auto" w:fill="FFFFFF"/>
        </w:rPr>
        <w:t>如今者世尊　　从生及出家</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得道转法轮　　亦以方便说</w:t>
      </w:r>
      <w:r w:rsidR="00F64D32">
        <w:rPr>
          <w:rFonts w:hint="eastAsia"/>
          <w:sz w:val="24"/>
          <w:szCs w:val="24"/>
          <w:shd w:val="pct15" w:color="auto" w:fill="FFFFFF"/>
          <w:lang w:eastAsia="zh-CN"/>
        </w:rPr>
        <w:t>。</w:t>
      </w:r>
      <w:r w:rsidRPr="00AA6852">
        <w:rPr>
          <w:sz w:val="24"/>
          <w:szCs w:val="24"/>
          <w:shd w:val="pct15" w:color="auto" w:fill="FFFFFF"/>
        </w:rPr>
        <w:t>世尊说实道　　波旬无此事</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以是我定知　　非是魔作佛</w:t>
      </w:r>
      <w:r w:rsidR="00F64D32">
        <w:rPr>
          <w:rFonts w:hint="eastAsia"/>
          <w:sz w:val="24"/>
          <w:szCs w:val="24"/>
          <w:shd w:val="pct15" w:color="auto" w:fill="FFFFFF"/>
          <w:lang w:eastAsia="zh-CN"/>
        </w:rPr>
        <w:t>。</w:t>
      </w:r>
      <w:r w:rsidRPr="00AA6852">
        <w:rPr>
          <w:sz w:val="24"/>
          <w:szCs w:val="24"/>
          <w:shd w:val="pct15" w:color="auto" w:fill="FFFFFF"/>
        </w:rPr>
        <w:t>我堕疑网故　　谓是魔所为</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闻佛柔软音　　深远甚微妙</w:t>
      </w:r>
      <w:r w:rsidR="00F64D32">
        <w:rPr>
          <w:rFonts w:hint="eastAsia"/>
          <w:sz w:val="24"/>
          <w:szCs w:val="24"/>
          <w:shd w:val="pct15" w:color="auto" w:fill="FFFFFF"/>
          <w:lang w:eastAsia="zh-CN"/>
        </w:rPr>
        <w:t>。</w:t>
      </w:r>
      <w:r w:rsidRPr="00AA6852">
        <w:rPr>
          <w:sz w:val="24"/>
          <w:szCs w:val="24"/>
          <w:shd w:val="pct15" w:color="auto" w:fill="FFFFFF"/>
        </w:rPr>
        <w:t>演畅清净法　　我心大欢喜</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疑悔永已尽　　安住实智中</w:t>
      </w:r>
      <w:r w:rsidR="00F64D32">
        <w:rPr>
          <w:rFonts w:hint="eastAsia"/>
          <w:sz w:val="24"/>
          <w:szCs w:val="24"/>
          <w:shd w:val="pct15" w:color="auto" w:fill="FFFFFF"/>
          <w:lang w:eastAsia="zh-CN"/>
        </w:rPr>
        <w:t>。</w:t>
      </w:r>
      <w:r w:rsidRPr="00AA6852">
        <w:rPr>
          <w:sz w:val="24"/>
          <w:szCs w:val="24"/>
          <w:shd w:val="pct15" w:color="auto" w:fill="FFFFFF"/>
        </w:rPr>
        <w:t>我定当作佛　　为天人所敬</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转无上法轮　　教化诸菩萨</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尔时佛告舍利弗。吾今于天人沙门婆罗门等大众中说。我昔曾于二万亿佛所</w:t>
      </w:r>
      <w:r>
        <w:rPr>
          <w:sz w:val="24"/>
          <w:szCs w:val="24"/>
          <w:shd w:val="pct15" w:color="auto" w:fill="FFFFFF"/>
        </w:rPr>
        <w:t>。</w:t>
      </w:r>
      <w:r w:rsidRPr="00AA6852">
        <w:rPr>
          <w:sz w:val="24"/>
          <w:szCs w:val="24"/>
          <w:shd w:val="pct15" w:color="auto" w:fill="FFFFFF"/>
        </w:rPr>
        <w:t>为无上道故常教化汝。汝亦长夜随我受学。我以方便引导汝故生我法中。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舍利弗。我昔教汝志愿佛道。汝今悉忘。而便自谓已得灭度。我今还欲令汝忆念本愿所行道故。为诸声闻说是大乘经。名妙法莲华教菩萨法佛所护念。</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汝于未来世过无量无边不可思议劫。供养若干千万亿佛。奉持正法。具足菩萨所行之道。当得作佛。号曰华光如来应供正遍知明行足善逝世间解无上士调御丈夫天人师佛世尊。国名离垢。其土平正清净严饰。安隐丰乐天人炽盛。琉璃为地有八交道。黄金为绳以界其侧。其傍各有七宝行树。常有华果。华光如来亦以三乘教化众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舍利弗。彼佛出时</w:t>
      </w:r>
      <w:r>
        <w:rPr>
          <w:sz w:val="24"/>
          <w:szCs w:val="24"/>
          <w:shd w:val="pct15" w:color="auto" w:fill="FFFFFF"/>
        </w:rPr>
        <w:t>。</w:t>
      </w:r>
      <w:r w:rsidRPr="00AA6852">
        <w:rPr>
          <w:sz w:val="24"/>
          <w:szCs w:val="24"/>
          <w:shd w:val="pct15" w:color="auto" w:fill="FFFFFF"/>
        </w:rPr>
        <w:t>虽非恶世。以本愿故说三乘法。其劫名大宝庄严。何故名曰大宝庄严。其国中以菩萨为大宝故。彼诸菩萨无量无边不可思议。算数譬喻所不能及。非佛智力无能知者。若欲行时宝华承足。此诸菩萨非初发意</w:t>
      </w:r>
      <w:r>
        <w:rPr>
          <w:sz w:val="24"/>
          <w:szCs w:val="24"/>
          <w:shd w:val="pct15" w:color="auto" w:fill="FFFFFF"/>
        </w:rPr>
        <w:t>。</w:t>
      </w:r>
      <w:r w:rsidRPr="00AA6852">
        <w:rPr>
          <w:sz w:val="24"/>
          <w:szCs w:val="24"/>
          <w:shd w:val="pct15" w:color="auto" w:fill="FFFFFF"/>
        </w:rPr>
        <w:t>皆久殖德本。于无量百千万亿佛所净修梵行。恒为诸佛之所称叹。常修佛慧具大神通。善知一切诸法之门。质直无伪志念坚固。如是菩萨充满其国。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舍利弗。华光佛寿十二小劫。除为王子</w:t>
      </w:r>
      <w:r>
        <w:rPr>
          <w:sz w:val="24"/>
          <w:szCs w:val="24"/>
          <w:shd w:val="pct15" w:color="auto" w:fill="FFFFFF"/>
        </w:rPr>
        <w:t>。</w:t>
      </w:r>
      <w:r w:rsidRPr="00AA6852">
        <w:rPr>
          <w:sz w:val="24"/>
          <w:szCs w:val="24"/>
          <w:shd w:val="pct15" w:color="auto" w:fill="FFFFFF"/>
        </w:rPr>
        <w:t>未作佛时。其国人民寿八小劫。华光如来过十二小劫授坚满菩萨阿耨多罗三藐三菩提记。告诸比丘。是坚满菩萨次当作佛。号曰华足安行多陀阿伽度阿罗诃三藐三佛陀。其佛国土亦复如是。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舍利弗。是华光佛灭度之后。正法住世三十二小劫。像法住世亦三十二小劫。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舍利弗来世　　成佛普智尊</w:t>
      </w:r>
      <w:r w:rsidR="00F64D32">
        <w:rPr>
          <w:rFonts w:hint="eastAsia"/>
          <w:sz w:val="24"/>
          <w:szCs w:val="24"/>
          <w:shd w:val="pct15" w:color="auto" w:fill="FFFFFF"/>
          <w:lang w:eastAsia="zh-CN"/>
        </w:rPr>
        <w:t>。</w:t>
      </w:r>
      <w:r w:rsidRPr="00AA6852">
        <w:rPr>
          <w:sz w:val="24"/>
          <w:szCs w:val="24"/>
          <w:shd w:val="pct15" w:color="auto" w:fill="FFFFFF"/>
        </w:rPr>
        <w:t>号名曰华光　　当度无量众</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供养无数佛　　具足菩萨行</w:t>
      </w:r>
      <w:r w:rsidR="00F64D32">
        <w:rPr>
          <w:rFonts w:hint="eastAsia"/>
          <w:sz w:val="24"/>
          <w:szCs w:val="24"/>
          <w:shd w:val="pct15" w:color="auto" w:fill="FFFFFF"/>
          <w:lang w:eastAsia="zh-CN"/>
        </w:rPr>
        <w:t>。</w:t>
      </w:r>
      <w:r w:rsidRPr="00AA6852">
        <w:rPr>
          <w:sz w:val="24"/>
          <w:szCs w:val="24"/>
          <w:shd w:val="pct15" w:color="auto" w:fill="FFFFFF"/>
        </w:rPr>
        <w:t>十力等功德　　证于无上道</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过无量劫已　　劫名大宝严</w:t>
      </w:r>
      <w:r w:rsidR="00F64D32">
        <w:rPr>
          <w:rFonts w:hint="eastAsia"/>
          <w:sz w:val="24"/>
          <w:szCs w:val="24"/>
          <w:shd w:val="pct15" w:color="auto" w:fill="FFFFFF"/>
          <w:lang w:eastAsia="zh-CN"/>
        </w:rPr>
        <w:t>。</w:t>
      </w:r>
      <w:r w:rsidRPr="00AA6852">
        <w:rPr>
          <w:sz w:val="24"/>
          <w:szCs w:val="24"/>
          <w:shd w:val="pct15" w:color="auto" w:fill="FFFFFF"/>
        </w:rPr>
        <w:t>世界名离垢　　清净无瑕秽</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以琉璃为地　　金绳界其道</w:t>
      </w:r>
      <w:r w:rsidR="00F64D32">
        <w:rPr>
          <w:rFonts w:hint="eastAsia"/>
          <w:sz w:val="24"/>
          <w:szCs w:val="24"/>
          <w:shd w:val="pct15" w:color="auto" w:fill="FFFFFF"/>
          <w:lang w:eastAsia="zh-CN"/>
        </w:rPr>
        <w:t>。</w:t>
      </w:r>
      <w:r w:rsidRPr="00AA6852">
        <w:rPr>
          <w:sz w:val="24"/>
          <w:szCs w:val="24"/>
          <w:shd w:val="pct15" w:color="auto" w:fill="FFFFFF"/>
        </w:rPr>
        <w:t>七宝杂色树　　常有花果实</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彼国诸菩萨　　志念常坚固</w:t>
      </w:r>
      <w:r w:rsidR="00F64D32">
        <w:rPr>
          <w:rFonts w:hint="eastAsia"/>
          <w:sz w:val="24"/>
          <w:szCs w:val="24"/>
          <w:shd w:val="pct15" w:color="auto" w:fill="FFFFFF"/>
          <w:lang w:eastAsia="zh-CN"/>
        </w:rPr>
        <w:t>。</w:t>
      </w:r>
      <w:r w:rsidRPr="00AA6852">
        <w:rPr>
          <w:sz w:val="24"/>
          <w:szCs w:val="24"/>
          <w:shd w:val="pct15" w:color="auto" w:fill="FFFFFF"/>
        </w:rPr>
        <w:t>神通波罗蜜　　皆已悉具足</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于无数佛所　　善学菩萨道</w:t>
      </w:r>
      <w:r w:rsidR="00F64D32">
        <w:rPr>
          <w:rFonts w:hint="eastAsia"/>
          <w:sz w:val="24"/>
          <w:szCs w:val="24"/>
          <w:shd w:val="pct15" w:color="auto" w:fill="FFFFFF"/>
          <w:lang w:eastAsia="zh-CN"/>
        </w:rPr>
        <w:t>。</w:t>
      </w:r>
      <w:r w:rsidRPr="00AA6852">
        <w:rPr>
          <w:sz w:val="24"/>
          <w:szCs w:val="24"/>
          <w:shd w:val="pct15" w:color="auto" w:fill="FFFFFF"/>
        </w:rPr>
        <w:t>如是等大士　　华光佛所化</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佛为王子时　　弃国舍世荣</w:t>
      </w:r>
      <w:r w:rsidR="00F64D32">
        <w:rPr>
          <w:rFonts w:hint="eastAsia"/>
          <w:sz w:val="24"/>
          <w:szCs w:val="24"/>
          <w:shd w:val="pct15" w:color="auto" w:fill="FFFFFF"/>
          <w:lang w:eastAsia="zh-CN"/>
        </w:rPr>
        <w:t>。</w:t>
      </w:r>
      <w:r w:rsidRPr="00AA6852">
        <w:rPr>
          <w:sz w:val="24"/>
          <w:szCs w:val="24"/>
          <w:shd w:val="pct15" w:color="auto" w:fill="FFFFFF"/>
        </w:rPr>
        <w:t>于最末后身　　出家成佛道</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华光佛住世　　寿十二小劫</w:t>
      </w:r>
      <w:r w:rsidR="00F64D32">
        <w:rPr>
          <w:rFonts w:hint="eastAsia"/>
          <w:sz w:val="24"/>
          <w:szCs w:val="24"/>
          <w:shd w:val="pct15" w:color="auto" w:fill="FFFFFF"/>
          <w:lang w:eastAsia="zh-CN"/>
        </w:rPr>
        <w:t>。</w:t>
      </w:r>
      <w:r w:rsidRPr="00AA6852">
        <w:rPr>
          <w:sz w:val="24"/>
          <w:szCs w:val="24"/>
          <w:shd w:val="pct15" w:color="auto" w:fill="FFFFFF"/>
        </w:rPr>
        <w:t>其国人民众　　寿命八小劫</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佛灭度之后　　正法住于世</w:t>
      </w:r>
      <w:r w:rsidR="00F64D32">
        <w:rPr>
          <w:rFonts w:hint="eastAsia"/>
          <w:sz w:val="24"/>
          <w:szCs w:val="24"/>
          <w:shd w:val="pct15" w:color="auto" w:fill="FFFFFF"/>
          <w:lang w:eastAsia="zh-CN"/>
        </w:rPr>
        <w:t>。</w:t>
      </w:r>
      <w:r w:rsidRPr="00AA6852">
        <w:rPr>
          <w:sz w:val="24"/>
          <w:szCs w:val="24"/>
          <w:shd w:val="pct15" w:color="auto" w:fill="FFFFFF"/>
        </w:rPr>
        <w:t>三十二小劫　　广度诸众生</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正法灭尽已　　像法三十二</w:t>
      </w:r>
      <w:r w:rsidR="00F64D32">
        <w:rPr>
          <w:rFonts w:hint="eastAsia"/>
          <w:sz w:val="24"/>
          <w:szCs w:val="24"/>
          <w:shd w:val="pct15" w:color="auto" w:fill="FFFFFF"/>
          <w:lang w:eastAsia="zh-CN"/>
        </w:rPr>
        <w:t>。</w:t>
      </w:r>
      <w:r w:rsidRPr="00AA6852">
        <w:rPr>
          <w:sz w:val="24"/>
          <w:szCs w:val="24"/>
          <w:shd w:val="pct15" w:color="auto" w:fill="FFFFFF"/>
        </w:rPr>
        <w:t>舍利广流布　　天人普供养</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华光佛所为　　其事皆如是</w:t>
      </w:r>
      <w:r w:rsidR="00F64D32">
        <w:rPr>
          <w:rFonts w:hint="eastAsia"/>
          <w:sz w:val="24"/>
          <w:szCs w:val="24"/>
          <w:shd w:val="pct15" w:color="auto" w:fill="FFFFFF"/>
          <w:lang w:eastAsia="zh-CN"/>
        </w:rPr>
        <w:t>。</w:t>
      </w:r>
      <w:r w:rsidRPr="00AA6852">
        <w:rPr>
          <w:sz w:val="24"/>
          <w:szCs w:val="24"/>
          <w:shd w:val="pct15" w:color="auto" w:fill="FFFFFF"/>
        </w:rPr>
        <w:t>其两足圣尊　　最胜无伦匹</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彼即是汝身　　宜应自欣庆</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四部众比丘比丘尼优婆塞优婆夷。天龙夜叉乾闼婆阿修罗迦楼罗紧那罗摩睺罗伽等大众。见舍利弗于佛前得受阿耨多罗三藐三菩提记。心大欢喜踊跃无量。各各脱身所著上衣以供养佛。释提桓因梵天王等与无数天子。亦以天妙衣天曼陀罗华摩诃曼陀罗华等供养于佛。所散天衣住虚空中而自回转。诸天伎乐百千万种。于虚空中一时俱作。雨众天华。而作是言。佛昔于波罗奈初转法轮。今乃复转无上最大法轮。尔时诸天子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昔于波罗奈　　转四谛法轮</w:t>
      </w:r>
      <w:r w:rsidR="00F64D32">
        <w:rPr>
          <w:rFonts w:hint="eastAsia"/>
          <w:sz w:val="24"/>
          <w:szCs w:val="24"/>
          <w:shd w:val="pct15" w:color="auto" w:fill="FFFFFF"/>
          <w:lang w:eastAsia="zh-CN"/>
        </w:rPr>
        <w:t>。</w:t>
      </w:r>
      <w:r w:rsidRPr="00AA6852">
        <w:rPr>
          <w:sz w:val="24"/>
          <w:szCs w:val="24"/>
          <w:shd w:val="pct15" w:color="auto" w:fill="FFFFFF"/>
        </w:rPr>
        <w:t>分别说诸法　　五众之生灭</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今复转最妙　　无上大法轮</w:t>
      </w:r>
      <w:r w:rsidR="00F64D32">
        <w:rPr>
          <w:rFonts w:hint="eastAsia"/>
          <w:sz w:val="24"/>
          <w:szCs w:val="24"/>
          <w:shd w:val="pct15" w:color="auto" w:fill="FFFFFF"/>
          <w:lang w:eastAsia="zh-CN"/>
        </w:rPr>
        <w:t>。</w:t>
      </w:r>
      <w:r w:rsidRPr="00AA6852">
        <w:rPr>
          <w:sz w:val="24"/>
          <w:szCs w:val="24"/>
          <w:shd w:val="pct15" w:color="auto" w:fill="FFFFFF"/>
        </w:rPr>
        <w:t>是法甚深奥　　少有能信者</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我等从昔来　　数闻世尊说</w:t>
      </w:r>
      <w:r w:rsidR="00F64D32">
        <w:rPr>
          <w:rFonts w:hint="eastAsia"/>
          <w:sz w:val="24"/>
          <w:szCs w:val="24"/>
          <w:shd w:val="pct15" w:color="auto" w:fill="FFFFFF"/>
          <w:lang w:eastAsia="zh-CN"/>
        </w:rPr>
        <w:t>。</w:t>
      </w:r>
      <w:r w:rsidRPr="00AA6852">
        <w:rPr>
          <w:sz w:val="24"/>
          <w:szCs w:val="24"/>
          <w:shd w:val="pct15" w:color="auto" w:fill="FFFFFF"/>
        </w:rPr>
        <w:t>未曾闻如是　　深妙之上法</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世尊说是法　　我等皆随喜</w:t>
      </w:r>
      <w:r w:rsidR="00F64D32">
        <w:rPr>
          <w:rFonts w:hint="eastAsia"/>
          <w:sz w:val="24"/>
          <w:szCs w:val="24"/>
          <w:shd w:val="pct15" w:color="auto" w:fill="FFFFFF"/>
          <w:lang w:eastAsia="zh-CN"/>
        </w:rPr>
        <w:t>。</w:t>
      </w:r>
      <w:r w:rsidRPr="00AA6852">
        <w:rPr>
          <w:sz w:val="24"/>
          <w:szCs w:val="24"/>
          <w:shd w:val="pct15" w:color="auto" w:fill="FFFFFF"/>
        </w:rPr>
        <w:t>大智舍利弗　　今得受尊记</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我等亦如是　　必当得作佛</w:t>
      </w:r>
      <w:r w:rsidR="00F64D32">
        <w:rPr>
          <w:rFonts w:hint="eastAsia"/>
          <w:sz w:val="24"/>
          <w:szCs w:val="24"/>
          <w:shd w:val="pct15" w:color="auto" w:fill="FFFFFF"/>
          <w:lang w:eastAsia="zh-CN"/>
        </w:rPr>
        <w:t>。</w:t>
      </w:r>
      <w:r w:rsidRPr="00AA6852">
        <w:rPr>
          <w:sz w:val="24"/>
          <w:szCs w:val="24"/>
          <w:shd w:val="pct15" w:color="auto" w:fill="FFFFFF"/>
        </w:rPr>
        <w:t>于一切世间　　最尊无有上</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佛道叵思议　　方便随宜说</w:t>
      </w:r>
      <w:r w:rsidR="00F64D32">
        <w:rPr>
          <w:rFonts w:hint="eastAsia"/>
          <w:sz w:val="24"/>
          <w:szCs w:val="24"/>
          <w:shd w:val="pct15" w:color="auto" w:fill="FFFFFF"/>
          <w:lang w:eastAsia="zh-CN"/>
        </w:rPr>
        <w:t>。</w:t>
      </w:r>
      <w:r w:rsidRPr="00AA6852">
        <w:rPr>
          <w:sz w:val="24"/>
          <w:szCs w:val="24"/>
          <w:shd w:val="pct15" w:color="auto" w:fill="FFFFFF"/>
        </w:rPr>
        <w:t>我所有福业　　今世若过世</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及见佛功德　　尽回向佛道</w:t>
      </w:r>
      <w:r w:rsidR="00F64D32">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尔时舍利弗白佛言。世尊。我今无复疑悔。亲于佛前得受阿耨多罗三藐三菩提记。是诸千二百心自在者。昔住学地</w:t>
      </w:r>
      <w:r>
        <w:rPr>
          <w:sz w:val="24"/>
          <w:szCs w:val="24"/>
          <w:shd w:val="pct15" w:color="auto" w:fill="FFFFFF"/>
        </w:rPr>
        <w:t>。</w:t>
      </w:r>
      <w:r w:rsidRPr="00AA6852">
        <w:rPr>
          <w:sz w:val="24"/>
          <w:szCs w:val="24"/>
          <w:shd w:val="pct15" w:color="auto" w:fill="FFFFFF"/>
        </w:rPr>
        <w:t>佛常教化言。我法能离生老病死究竟涅槃。是学无学人亦各自以离我见及有无见等。谓得涅槃。而今于世尊前。闻所未闻皆堕疑惑。善哉世尊。愿为四众说其因缘令离疑悔。</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尔时佛告舍利弗。我先不言。诸佛世尊以种种因缘譬喻言辞方便说法。皆为阿耨多罗三藐三菩提耶。是诸所说皆为化菩萨故。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然舍利弗。今当复以譬喻更明此义。诸有智者以譬喻得解。</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舍利弗。若国邑聚落有大长者。其年衰迈</w:t>
      </w:r>
      <w:r>
        <w:rPr>
          <w:sz w:val="24"/>
          <w:szCs w:val="24"/>
          <w:shd w:val="pct15" w:color="auto" w:fill="FFFFFF"/>
        </w:rPr>
        <w:t>。</w:t>
      </w:r>
      <w:r w:rsidRPr="00AA6852">
        <w:rPr>
          <w:sz w:val="24"/>
          <w:szCs w:val="24"/>
          <w:shd w:val="pct15" w:color="auto" w:fill="FFFFFF"/>
        </w:rPr>
        <w:t>财富无量。多有田宅及诸僮仆。其家广大唯有一门。多诸人众一百二百。乃至五百人止住其中。堂阁朽故</w:t>
      </w:r>
      <w:r>
        <w:rPr>
          <w:sz w:val="24"/>
          <w:szCs w:val="24"/>
          <w:shd w:val="pct15" w:color="auto" w:fill="FFFFFF"/>
        </w:rPr>
        <w:t>。</w:t>
      </w:r>
      <w:r w:rsidRPr="00AA6852">
        <w:rPr>
          <w:sz w:val="24"/>
          <w:szCs w:val="24"/>
          <w:shd w:val="pct15" w:color="auto" w:fill="FFFFFF"/>
        </w:rPr>
        <w:t>墙壁颓落</w:t>
      </w:r>
      <w:r>
        <w:rPr>
          <w:sz w:val="24"/>
          <w:szCs w:val="24"/>
          <w:shd w:val="pct15" w:color="auto" w:fill="FFFFFF"/>
        </w:rPr>
        <w:t>。</w:t>
      </w:r>
      <w:r w:rsidRPr="00AA6852">
        <w:rPr>
          <w:sz w:val="24"/>
          <w:szCs w:val="24"/>
          <w:shd w:val="pct15" w:color="auto" w:fill="FFFFFF"/>
        </w:rPr>
        <w:t>柱根腐败</w:t>
      </w:r>
      <w:r>
        <w:rPr>
          <w:sz w:val="24"/>
          <w:szCs w:val="24"/>
          <w:shd w:val="pct15" w:color="auto" w:fill="FFFFFF"/>
        </w:rPr>
        <w:t>。</w:t>
      </w:r>
      <w:r w:rsidRPr="00AA6852">
        <w:rPr>
          <w:sz w:val="24"/>
          <w:szCs w:val="24"/>
          <w:shd w:val="pct15" w:color="auto" w:fill="FFFFFF"/>
        </w:rPr>
        <w:t>梁栋倾危。周匝俱时歘然火起焚烧舍宅。长者诸子若十二十或至三十在此宅中。长者见是大火从四面起。即大惊怖而作是念。我虽能于此所烧之门安隐得出。而诸子等于火宅内乐著嬉戏。不觉不知不惊不怖。火来逼身苦痛切己。心不厌患无求出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舍利弗。是长者作是思惟。我身手有力。当以衣裓</w:t>
      </w:r>
      <w:r>
        <w:rPr>
          <w:sz w:val="24"/>
          <w:szCs w:val="24"/>
          <w:shd w:val="pct15" w:color="auto" w:fill="FFFFFF"/>
        </w:rPr>
        <w:t>。</w:t>
      </w:r>
      <w:r w:rsidRPr="00AA6852">
        <w:rPr>
          <w:sz w:val="24"/>
          <w:szCs w:val="24"/>
          <w:shd w:val="pct15" w:color="auto" w:fill="FFFFFF"/>
        </w:rPr>
        <w:t>若以机案从舍出之。复更思惟。是舍唯有一门而复狭小。诸子幼稚未有所识。恋著戏处。或当堕落为火所烧。我当为说怖畏之事。此舍已烧</w:t>
      </w:r>
      <w:r>
        <w:rPr>
          <w:sz w:val="24"/>
          <w:szCs w:val="24"/>
          <w:shd w:val="pct15" w:color="auto" w:fill="FFFFFF"/>
        </w:rPr>
        <w:t>。</w:t>
      </w:r>
      <w:r w:rsidRPr="00AA6852">
        <w:rPr>
          <w:sz w:val="24"/>
          <w:szCs w:val="24"/>
          <w:shd w:val="pct15" w:color="auto" w:fill="FFFFFF"/>
        </w:rPr>
        <w:t>宜时疾出。无令为火之所烧害。作是念已。如所思惟具告诸子。汝等速出。父虽怜愍善言诱喻。而诸子等乐著嬉戏。不肯信受。不惊</w:t>
      </w:r>
      <w:r w:rsidRPr="00AA6852">
        <w:rPr>
          <w:sz w:val="24"/>
          <w:szCs w:val="24"/>
          <w:shd w:val="pct15" w:color="auto" w:fill="FFFFFF"/>
        </w:rPr>
        <w:lastRenderedPageBreak/>
        <w:t>不畏了无出心。亦复不知何者是火</w:t>
      </w:r>
      <w:r w:rsidR="003C586F">
        <w:rPr>
          <w:sz w:val="24"/>
          <w:szCs w:val="24"/>
          <w:shd w:val="pct15" w:color="auto" w:fill="FFFFFF"/>
        </w:rPr>
        <w:t>。</w:t>
      </w:r>
      <w:r w:rsidRPr="00AA6852">
        <w:rPr>
          <w:sz w:val="24"/>
          <w:szCs w:val="24"/>
          <w:shd w:val="pct15" w:color="auto" w:fill="FFFFFF"/>
        </w:rPr>
        <w:t>何者为舍。云何为失。但东西走戏视父而已。尔时长者即作是念。此舍已为大火所烧。我及诸子若不时出。必为所焚。我今当设方便令诸子等得免斯害。父知诸子先心各有所好。种种珍玩奇异之物。情必乐著。而告之言。汝等所可玩好希有难得。汝若不取后必忧悔。如此种种羊车鹿车牛车。今在门外可以游戏。汝等于此火宅宜速出来。随汝所欲皆当与汝。尔时诸子闻父所说珍玩之物。适其愿故心各勇锐。互相推排竞共驰走争出火宅。是时长者见诸子等安隐得出。皆于四衢道中露地而坐。无复障碍。其心泰然欢喜踊跃。时诸子等各白父言。父先所许玩好之具。羊车鹿车牛车愿时赐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尔时长者各赐诸子等一大车。其车高广众宝庄校。周匝栏楯四面悬铃。又于其上张设幰盖。亦以珍奇杂宝而严饰之。宝绳交络垂诸华缨。重敷綩綖安置丹枕。驾以白牛肤色充洁形体姝好。有大筋力行步平正。其疾如风。又多仆从而侍卫之。所以者何。是大长者财富无量。种种诸藏悉皆充溢。而作是念。我财物无极。不应以下劣小车与诸子等。今此幼童皆是吾子。爱无偏党。我有如是七宝大车其数无量。应当等心各各与之。不宜差别。所以者何。以我此物周给一国犹尚不匮。何况诸子。是时诸子各乘大车得未曾有。非本所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舍利弗。于汝意云何。是长者等与诸子珍宝大车。宁有虚妄不。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言。不也世尊。是长者但令诸子得免火难。全其躯命非为虚妄。何以故。若全身命。便为已得玩好之具。况复方便于彼火宅而拔济之。世尊。若是长者乃至不与最小一车。犹不虚妄。何以故。是长者先作是意。我以方便令子得出。以是因缘无虚妄也。何况长者自知财富无量。欲饶益诸子等与大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佛告舍利弗。善哉善哉。如汝所言。舍利弗。如来亦复如是。则为一切世间之父。于诸怖畏衰恼忧患无明闇蔽</w:t>
      </w:r>
      <w:r>
        <w:rPr>
          <w:sz w:val="24"/>
          <w:szCs w:val="24"/>
          <w:shd w:val="pct15" w:color="auto" w:fill="FFFFFF"/>
        </w:rPr>
        <w:t>。</w:t>
      </w:r>
      <w:r w:rsidRPr="00AA6852">
        <w:rPr>
          <w:sz w:val="24"/>
          <w:szCs w:val="24"/>
          <w:shd w:val="pct15" w:color="auto" w:fill="FFFFFF"/>
        </w:rPr>
        <w:t>永尽无余</w:t>
      </w:r>
      <w:r>
        <w:rPr>
          <w:sz w:val="24"/>
          <w:szCs w:val="24"/>
          <w:shd w:val="pct15" w:color="auto" w:fill="FFFFFF"/>
        </w:rPr>
        <w:t>。</w:t>
      </w:r>
      <w:r w:rsidRPr="00AA6852">
        <w:rPr>
          <w:sz w:val="24"/>
          <w:szCs w:val="24"/>
          <w:shd w:val="pct15" w:color="auto" w:fill="FFFFFF"/>
        </w:rPr>
        <w:t>而悉成就无量知见</w:t>
      </w:r>
      <w:r>
        <w:rPr>
          <w:sz w:val="24"/>
          <w:szCs w:val="24"/>
          <w:shd w:val="pct15" w:color="auto" w:fill="FFFFFF"/>
        </w:rPr>
        <w:t>。</w:t>
      </w:r>
      <w:r w:rsidRPr="00AA6852">
        <w:rPr>
          <w:sz w:val="24"/>
          <w:szCs w:val="24"/>
          <w:shd w:val="pct15" w:color="auto" w:fill="FFFFFF"/>
        </w:rPr>
        <w:t>力无所畏</w:t>
      </w:r>
      <w:r>
        <w:rPr>
          <w:sz w:val="24"/>
          <w:szCs w:val="24"/>
          <w:shd w:val="pct15" w:color="auto" w:fill="FFFFFF"/>
        </w:rPr>
        <w:t>。</w:t>
      </w:r>
      <w:r w:rsidRPr="00AA6852">
        <w:rPr>
          <w:sz w:val="24"/>
          <w:szCs w:val="24"/>
          <w:shd w:val="pct15" w:color="auto" w:fill="FFFFFF"/>
        </w:rPr>
        <w:t>有大神力及智慧力。具足方便智慧波罗蜜。大慈大悲常无懈惓。恒求善事利益一切。而生三界朽故火宅。为度众生生老病死忧悲苦恼愚痴闇蔽三毒之火。教化令得阿耨多罗三藐三菩提。见诸众生为生老病死忧悲苦恼之所烧煮。亦以五欲财利故受种种苦。又以贪著追求故现受众苦。后受地狱畜生饿鬼之苦。若生天上及在人间。贫穷困苦</w:t>
      </w:r>
      <w:r w:rsidR="003C586F">
        <w:rPr>
          <w:sz w:val="24"/>
          <w:szCs w:val="24"/>
          <w:shd w:val="pct15" w:color="auto" w:fill="FFFFFF"/>
        </w:rPr>
        <w:t>。</w:t>
      </w:r>
      <w:r w:rsidRPr="00AA6852">
        <w:rPr>
          <w:sz w:val="24"/>
          <w:szCs w:val="24"/>
          <w:shd w:val="pct15" w:color="auto" w:fill="FFFFFF"/>
        </w:rPr>
        <w:t>爱别离苦</w:t>
      </w:r>
      <w:r w:rsidR="003C586F">
        <w:rPr>
          <w:sz w:val="24"/>
          <w:szCs w:val="24"/>
          <w:shd w:val="pct15" w:color="auto" w:fill="FFFFFF"/>
        </w:rPr>
        <w:t>。</w:t>
      </w:r>
      <w:r w:rsidRPr="00AA6852">
        <w:rPr>
          <w:sz w:val="24"/>
          <w:szCs w:val="24"/>
          <w:shd w:val="pct15" w:color="auto" w:fill="FFFFFF"/>
        </w:rPr>
        <w:t>怨憎会苦。如是等种种诸苦。众生没在其中欢喜游戏。不觉不知不惊不怖。亦不生厌不求解脱。于此三界火宅东西驰走。虽遭大苦不以为患。</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舍利弗。佛见此已便作是念。我为众生之父。应拔其苦难。与无量无边佛智慧乐令其游戏。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舍利弗。如来复作是念。若我但以神力及智慧力舍于方便。为诸众生赞如来知见</w:t>
      </w:r>
      <w:r w:rsidR="003C586F">
        <w:rPr>
          <w:sz w:val="24"/>
          <w:szCs w:val="24"/>
          <w:shd w:val="pct15" w:color="auto" w:fill="FFFFFF"/>
        </w:rPr>
        <w:t>。</w:t>
      </w:r>
      <w:r w:rsidRPr="00AA6852">
        <w:rPr>
          <w:sz w:val="24"/>
          <w:szCs w:val="24"/>
          <w:shd w:val="pct15" w:color="auto" w:fill="FFFFFF"/>
        </w:rPr>
        <w:t>力无所畏者。众生不能以是得度。所以者何。是诸众生未免生老病死忧悲苦恼。而为三界火宅所烧。何由能解佛之智慧。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舍利弗。如彼长者虽复身手有力而不用之。但以殷勤方便免济诸子火宅之难。然后各与珍宝大车。如来亦复如是。虽有力无所畏而不用之。但以智慧方便于三界火宅拔济众生。为说三乘声闻</w:t>
      </w:r>
      <w:r w:rsidR="003C586F">
        <w:rPr>
          <w:sz w:val="24"/>
          <w:szCs w:val="24"/>
          <w:shd w:val="pct15" w:color="auto" w:fill="FFFFFF"/>
        </w:rPr>
        <w:t>。</w:t>
      </w:r>
      <w:r w:rsidRPr="00AA6852">
        <w:rPr>
          <w:sz w:val="24"/>
          <w:szCs w:val="24"/>
          <w:shd w:val="pct15" w:color="auto" w:fill="FFFFFF"/>
        </w:rPr>
        <w:t>辟支佛</w:t>
      </w:r>
      <w:r w:rsidR="003C586F">
        <w:rPr>
          <w:sz w:val="24"/>
          <w:szCs w:val="24"/>
          <w:shd w:val="pct15" w:color="auto" w:fill="FFFFFF"/>
        </w:rPr>
        <w:t>。</w:t>
      </w:r>
      <w:r w:rsidRPr="00AA6852">
        <w:rPr>
          <w:sz w:val="24"/>
          <w:szCs w:val="24"/>
          <w:shd w:val="pct15" w:color="auto" w:fill="FFFFFF"/>
        </w:rPr>
        <w:t>佛乘。而作是言。汝等莫得乐住三界火宅。勿贪粗弊色声香味触也。若贪著生爱则为所烧。汝等速出三界。当得三乘声闻</w:t>
      </w:r>
      <w:r w:rsidR="003C586F">
        <w:rPr>
          <w:sz w:val="24"/>
          <w:szCs w:val="24"/>
          <w:shd w:val="pct15" w:color="auto" w:fill="FFFFFF"/>
        </w:rPr>
        <w:t>。</w:t>
      </w:r>
      <w:r w:rsidRPr="00AA6852">
        <w:rPr>
          <w:sz w:val="24"/>
          <w:szCs w:val="24"/>
          <w:shd w:val="pct15" w:color="auto" w:fill="FFFFFF"/>
        </w:rPr>
        <w:t>辟支佛</w:t>
      </w:r>
      <w:r w:rsidR="003C586F">
        <w:rPr>
          <w:sz w:val="24"/>
          <w:szCs w:val="24"/>
          <w:shd w:val="pct15" w:color="auto" w:fill="FFFFFF"/>
        </w:rPr>
        <w:t>。</w:t>
      </w:r>
      <w:r w:rsidRPr="00AA6852">
        <w:rPr>
          <w:sz w:val="24"/>
          <w:szCs w:val="24"/>
          <w:shd w:val="pct15" w:color="auto" w:fill="FFFFFF"/>
        </w:rPr>
        <w:t>佛乘。我今为汝保任此事。终不虚也。汝等但当勤修精进。如来以是方便诱进众生。复作是言。汝等当知此三乘法皆是圣所称叹。自在无系</w:t>
      </w:r>
      <w:r>
        <w:rPr>
          <w:sz w:val="24"/>
          <w:szCs w:val="24"/>
          <w:shd w:val="pct15" w:color="auto" w:fill="FFFFFF"/>
        </w:rPr>
        <w:t>。</w:t>
      </w:r>
      <w:r w:rsidRPr="00AA6852">
        <w:rPr>
          <w:sz w:val="24"/>
          <w:szCs w:val="24"/>
          <w:shd w:val="pct15" w:color="auto" w:fill="FFFFFF"/>
        </w:rPr>
        <w:t>无所依求。乘是三乘。以无漏根力觉道禅定解脱三昧等而自娱乐。便得无量安隐快乐。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舍利弗。若有众生内有智性。从佛世尊闻法信受。殷勤精进。欲速出三界自求涅槃。是名声闻乘。如彼诸子为求羊车出于火宅。若有众生从佛世尊闻法信受。殷勤精进。求自然慧。乐独善寂。深知诸法因缘。是名辟支佛乘。如彼诸子为求鹿车出于火宅。若有众生从佛世尊闻法信受。勤修精进。求一切智</w:t>
      </w:r>
      <w:r w:rsidR="003C586F">
        <w:rPr>
          <w:sz w:val="24"/>
          <w:szCs w:val="24"/>
          <w:shd w:val="pct15" w:color="auto" w:fill="FFFFFF"/>
        </w:rPr>
        <w:t>。</w:t>
      </w:r>
      <w:r w:rsidRPr="00AA6852">
        <w:rPr>
          <w:sz w:val="24"/>
          <w:szCs w:val="24"/>
          <w:shd w:val="pct15" w:color="auto" w:fill="FFFFFF"/>
        </w:rPr>
        <w:t>佛智</w:t>
      </w:r>
      <w:r w:rsidR="003C586F">
        <w:rPr>
          <w:sz w:val="24"/>
          <w:szCs w:val="24"/>
          <w:shd w:val="pct15" w:color="auto" w:fill="FFFFFF"/>
        </w:rPr>
        <w:t>。</w:t>
      </w:r>
      <w:r w:rsidRPr="00AA6852">
        <w:rPr>
          <w:sz w:val="24"/>
          <w:szCs w:val="24"/>
          <w:shd w:val="pct15" w:color="auto" w:fill="FFFFFF"/>
        </w:rPr>
        <w:t>自然智</w:t>
      </w:r>
      <w:r w:rsidR="003C586F">
        <w:rPr>
          <w:sz w:val="24"/>
          <w:szCs w:val="24"/>
          <w:shd w:val="pct15" w:color="auto" w:fill="FFFFFF"/>
        </w:rPr>
        <w:t>。</w:t>
      </w:r>
      <w:r w:rsidRPr="00AA6852">
        <w:rPr>
          <w:sz w:val="24"/>
          <w:szCs w:val="24"/>
          <w:shd w:val="pct15" w:color="auto" w:fill="FFFFFF"/>
        </w:rPr>
        <w:t>无师智。如来知见。力无所畏。愍念安乐无量众生。利益天人度脱一切。是名大乘菩萨。求此乘故名为摩诃萨。如彼诸子为求牛车出于火宅。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如彼长者见诸子等安隐得出火宅到无畏处。自惟财富无量。等以大车而赐诸子。如来亦复如是。为一切众生之父。若见无量亿千众生以佛教门出三界苦怖畏险道得涅槃乐。如来尔时便作是念。我有无量无边智慧</w:t>
      </w:r>
      <w:r w:rsidR="003C586F">
        <w:rPr>
          <w:sz w:val="24"/>
          <w:szCs w:val="24"/>
          <w:shd w:val="pct15" w:color="auto" w:fill="FFFFFF"/>
        </w:rPr>
        <w:t>。</w:t>
      </w:r>
      <w:r w:rsidRPr="00AA6852">
        <w:rPr>
          <w:sz w:val="24"/>
          <w:szCs w:val="24"/>
          <w:shd w:val="pct15" w:color="auto" w:fill="FFFFFF"/>
        </w:rPr>
        <w:t>力无畏等诸佛法藏。是诸众生皆是我子。等与大乘不令有人独得灭度。皆以如来灭度而灭度之。是诸众生脱三界者。悉与诸佛禅定解脱等娱乐之具。皆是一相一种</w:t>
      </w:r>
      <w:r>
        <w:rPr>
          <w:sz w:val="24"/>
          <w:szCs w:val="24"/>
          <w:shd w:val="pct15" w:color="auto" w:fill="FFFFFF"/>
        </w:rPr>
        <w:t>。</w:t>
      </w:r>
      <w:r w:rsidRPr="00AA6852">
        <w:rPr>
          <w:sz w:val="24"/>
          <w:szCs w:val="24"/>
          <w:shd w:val="pct15" w:color="auto" w:fill="FFFFFF"/>
        </w:rPr>
        <w:t>圣所称叹。能生净妙第一之乐。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舍利弗。如彼长者初以三车诱引诸子。然后但与大车宝物庄严安隐第一。然彼长者无虚妄之咎。如来亦复如是。无有虚妄。初说三乘引导众生。然后但以大乘而度脱之。何以故。如来有无量智慧</w:t>
      </w:r>
      <w:r w:rsidR="003C586F">
        <w:rPr>
          <w:sz w:val="24"/>
          <w:szCs w:val="24"/>
          <w:shd w:val="pct15" w:color="auto" w:fill="FFFFFF"/>
        </w:rPr>
        <w:t>。</w:t>
      </w:r>
      <w:r w:rsidRPr="00AA6852">
        <w:rPr>
          <w:sz w:val="24"/>
          <w:szCs w:val="24"/>
          <w:shd w:val="pct15" w:color="auto" w:fill="FFFFFF"/>
        </w:rPr>
        <w:t>力无所畏诸法之藏。能与一切众生大乘之法。但不尽能受。</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舍利弗。以是因缘。当知诸佛方便力故。于一佛乘分别说三。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譬如长者 有一大宅 其宅久故 而复顿弊 堂舍高危 柱根摧朽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梁栋倾斜 基陛颓毁 墙壁圯坼 泥涂搋落 覆苦乱坠 椽梠差脱</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周障屈曲 杂秽充遍 有五百人 止住其中 鸱枭雕鹫 鸟鹊鸠鸽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蚖蛇蝮蝎 蜈蚣蚰蜒 守宫百足 狖狸鼷鼠 诸恶虫辈 交横驰走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屎尿臭处 不净流溢 蜣螂诸虫 而集其上 狐狼野干 咀齰践蹋</w:t>
      </w:r>
    </w:p>
    <w:p w:rsidR="001B6BE8" w:rsidRPr="00AA6852" w:rsidRDefault="00F64D32" w:rsidP="00E80D05">
      <w:pPr>
        <w:spacing w:after="0" w:line="240" w:lineRule="auto"/>
        <w:jc w:val="both"/>
        <w:rPr>
          <w:sz w:val="24"/>
          <w:szCs w:val="24"/>
          <w:shd w:val="pct15" w:color="auto" w:fill="FFFFFF"/>
        </w:rPr>
      </w:pPr>
      <w:r>
        <w:rPr>
          <w:sz w:val="24"/>
          <w:szCs w:val="24"/>
          <w:shd w:val="pct15" w:color="auto" w:fill="FFFFFF"/>
        </w:rPr>
        <w:t xml:space="preserve">　　</w:t>
      </w:r>
      <w:r w:rsidRPr="00F64D32">
        <w:rPr>
          <w:rFonts w:hint="eastAsia"/>
          <w:sz w:val="24"/>
          <w:szCs w:val="24"/>
          <w:shd w:val="pct15" w:color="auto" w:fill="FFFFFF"/>
        </w:rPr>
        <w:t>哜</w:t>
      </w:r>
      <w:r w:rsidR="00B32C59" w:rsidRPr="00AA6852">
        <w:rPr>
          <w:sz w:val="24"/>
          <w:szCs w:val="24"/>
          <w:shd w:val="pct15" w:color="auto" w:fill="FFFFFF"/>
        </w:rPr>
        <w:t>啮死尸 骨肉狼籍 由是群狗 竞来搏撮 饥羸慞惶 处处求食</w:t>
      </w:r>
    </w:p>
    <w:p w:rsidR="001B6BE8" w:rsidRPr="00AA6852" w:rsidRDefault="00034CE4" w:rsidP="00E80D05">
      <w:pPr>
        <w:spacing w:after="0" w:line="240" w:lineRule="auto"/>
        <w:jc w:val="both"/>
        <w:rPr>
          <w:sz w:val="24"/>
          <w:szCs w:val="24"/>
          <w:shd w:val="pct15" w:color="auto" w:fill="FFFFFF"/>
        </w:rPr>
      </w:pPr>
      <w:r>
        <w:rPr>
          <w:sz w:val="24"/>
          <w:szCs w:val="24"/>
          <w:shd w:val="pct15" w:color="auto" w:fill="FFFFFF"/>
        </w:rPr>
        <w:t xml:space="preserve">　　斗争</w:t>
      </w:r>
      <w:r w:rsidRPr="00034CE4">
        <w:rPr>
          <w:rFonts w:hint="eastAsia"/>
          <w:sz w:val="24"/>
          <w:szCs w:val="24"/>
          <w:shd w:val="pct15" w:color="auto" w:fill="FFFFFF"/>
        </w:rPr>
        <w:t>揸</w:t>
      </w:r>
      <w:r w:rsidR="00B32C59" w:rsidRPr="00AA6852">
        <w:rPr>
          <w:sz w:val="24"/>
          <w:szCs w:val="24"/>
          <w:shd w:val="pct15" w:color="auto" w:fill="FFFFFF"/>
        </w:rPr>
        <w:t>掣 嘊喍嗥吠 其舍恐怖 变状如是 处处皆有 魑魅魍魉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夜叉恶鬼 食啖人肉 毒虫之属 诸恶禽兽 孚乳产生 各自藏护</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夜叉竞来 争取食之 食之既饱 恶心转炽 斗争之声 甚可怖畏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鸠槃茶鬼 蹲踞土埵 或时离地 一尺二尺 往返游行 纵逸嬉戏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捉狗两足 扑令失声 以脚加颈 怖狗自乐 复有诸鬼 其身长大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裸形黑瘦 常住其中 发大恶声 叫呼求食 复有诸鬼 其咽如针</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复有诸鬼 首如牛头 或食人肉 或复啖狗 头发蓬乱 残害凶险</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饥渴所逼 叫唤驰走 夜叉饿鬼 诸恶鸟兽 饥急四向 窥看窗牖</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如是诸难 恐畏无量 是朽故宅 属于一人 其人近出 未久之间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于后舍宅 欻然火起 四面一时 其焰俱炽 栋梁椽柱 爆声震裂</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摧折堕落 墙壁崩倒 诸鬼神等 扬声大叫 雕鹫诸鸟 鸠槃茶等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周慞惶怖 不能自出 恶兽毒虫 藏窜孔穴 毗舍阇鬼 亦住其中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薄福德故 为火所逼 共相残害 饮血啖肉 野干之属 并已前死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诸大恶兽 竞来食啖 臭烟熢勃 四面充塞 蜈蚣蚰蜒 毒蛇之类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为火所烧 争走出穴 鸠槃茶鬼 随取而食 又诸饿鬼 头上火燃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饥渴热恼 周慞闷走 其宅如是 甚可怖畏 毒害火灾 众难非一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是时宅主 在门外立 闻有人言 汝诸子等 先因游戏 来入此宅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稚小无知 欢娱乐著 长者闻已 惊入火宅 方宜救济 令无烧害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告喻诸子 说众患难 恶鬼毒虫 灾火蔓莚 众苦次第 相续不绝</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毒蛇蚖蝮 及诸夜叉 鸠槃茶鬼 野干狐狗 雕鹫鸱枭 百足之属</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饥渴恼急 甚可怖畏 此苦难处 况复大火 诸子无知 虽闻父诲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犹故乐著 嬉戏不已 是时长者 而作是念 诸子如此 益我愁恼</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今此舍宅 无一可乐 而诸子等 耽湎嬉戏 不受我教 将为火害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即便思惟 设诸方便 告诸子等 我有种种 珍玩之具 妙宝好车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羊车鹿车 大牛之车 今在门外 汝等出来 吾为汝等 造作此车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随意所乐 可以游戏 诸子闻说 如此诸车 即时奔竞 驰走而出</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到于空地 离诸苦难 长者见子 得出火宅 住于四衢 坐师子座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而自庆言 我今快乐 此诸子等 生育甚难 愚小无知 而入险宅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多诸毒虫 魑魅可畏 大火猛焰 四面俱起 而此诸子 贪乐嬉戏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我已救之 令得脱难 是故诸人 我今快乐 尔时诸子 知父安坐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皆诣父所 而白父言 愿赐我等 三种宝车 如前所许 诸子出来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当以三车 随汝所欲 今正是时 惟垂给与 长者大富 库藏众多</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金银琉璃 砗磲码瑙 以众宝物 造诸大车 庄校严饰 周匝栏楯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四面悬铃 金绳交络 真珠罗网 张施其上 金华诸缨 处处垂下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众彩杂饰 周匝围绕 柔软缯纩 以为茵蓐 </w:t>
      </w:r>
      <w:r w:rsidR="00034CE4">
        <w:rPr>
          <w:sz w:val="24"/>
          <w:szCs w:val="24"/>
          <w:shd w:val="pct15" w:color="auto" w:fill="FFFFFF"/>
        </w:rPr>
        <w:t>上妙细</w:t>
      </w:r>
      <w:r w:rsidR="00034CE4" w:rsidRPr="00B02874">
        <w:rPr>
          <w:rFonts w:hint="eastAsia"/>
          <w:sz w:val="24"/>
          <w:szCs w:val="24"/>
          <w:shd w:val="pct15" w:color="auto" w:fill="FFFFFF"/>
        </w:rPr>
        <w:t>氎</w:t>
      </w:r>
      <w:r w:rsidRPr="00AA6852">
        <w:rPr>
          <w:sz w:val="24"/>
          <w:szCs w:val="24"/>
          <w:shd w:val="pct15" w:color="auto" w:fill="FFFFFF"/>
        </w:rPr>
        <w:t xml:space="preserve"> 价直千亿</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鲜白净洁 以覆其上 有大白牛 肥壮多力 形体姝好 以驾宝车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多诸傧从 而侍卫之 以是妙车 等赐诸子 诸子是时 欢喜踊跃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乘是宝车 游于四方 嬉戏快乐 自在无碍 告舍利弗 我亦如是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众圣中尊 世间之父 一切众生 皆是吾子 深著世乐 无有慧心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三界无安 犹如火宅 众苦充满 甚可怖畏 常有生老 病死忧患</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如是等火 炽然不息 如来已离 三界火宅 寂然闲居 安处林野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今此三界 皆是我有 其中众生 悉是吾子 而今此处 多诸患难</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唯我一人 能为救护 虽复教诏 而不信受 于诸欲染 贪著深故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是以方便 为说三乘 令诸众生 知三界苦 开示演说 出世间道</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是诸子等 若心决定 具足三明 及六神通 有得缘觉 不退菩萨</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汝舍利弗 我为众生 以此譬喻 说一佛乘 汝等若能 信受是语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一切皆当 成得佛道 是乘微妙 清净第一 于诸世间 为无有上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佛所悦可 一切众生 所应称赞 供养礼拜 无量亿千 诸力解脱</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禅定智慧 及佛余法 得如是乘 令诸子等 日夜劫数 常得游戏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与诸菩萨 及声闻众 乘此宝乘 直至道场 以是因缘 十方谛求</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更无余乘 除佛方便 告舍利弗 汝诸人等 皆是吾子 我则是父</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汝等累劫 众苦所烧 我皆济拔 令出三界 我虽先说 汝等灭度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但尽生死 而实不灭 今所应作 唯佛智慧 若有菩萨 于是众中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能一心听 诸佛实法 诸佛世尊 虽以方便 所化众生 皆是菩萨</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若人小智 深著爱欲 为此等故 说于苦谛 众生心喜 得未曾有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佛说苦谛 真实无异 若有众生 不知苦本 深著苦因 不能暂舍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为是等故 方便说道 诸苦所因 贪欲为本 若灭贪欲 无所依止</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灭尽诸苦 名第三谛 为灭谛故 修行于道 离诸苦缚 名得解脱</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是人于何 而得解脱 但离虚妄 名为解脱 其实未得 一切解脱</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佛说是人 未实灭度 斯人未得 无上道故 我意不欲 令至灭度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我为法王 于法自在 安隐众生 故现于世 汝舍利弗 我此法印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为欲利益 世间故说 在所游方 勿妄宣传 若有闻者 随喜顶受</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当知是人 阿惟越致 若有信受 此经法者 是人已曾 见过去佛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恭敬供养 亦闻是法 若人有能 信汝所说 则为见我 亦见于汝</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及比丘僧 并诸菩萨 斯法华经 为深智说 浅识闻之 迷惑不解</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一切声闻 及辟支佛 于此经中 力所不及 汝舍利弗 尚于此经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以信得入 况余声闻 其余声闻 信佛语故 随顺此经 非己智分</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又舍利弗 憍慢懈怠 计我见者 莫说此经 凡夫浅识 深著五欲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闻不能解 亦勿为说 若人不信 毁谤此经 则断一切 世间佛种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或复颦蹙 而怀疑惑 汝当听说 此人罪报 若佛在世 若灭度后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其有诽谤 如斯经典 见有读诵 书持经者 轻贱憎嫉 而怀结恨</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此人罪报 汝今复听 其人命终 入阿鼻狱 具足一劫 劫尽更生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如是展转 至无数劫 从地狱出 当堕畜生 若狗野干 </w:t>
      </w:r>
      <w:r w:rsidR="00034CE4">
        <w:rPr>
          <w:sz w:val="24"/>
          <w:szCs w:val="24"/>
          <w:shd w:val="pct15" w:color="auto" w:fill="FFFFFF"/>
        </w:rPr>
        <w:t>其形</w:t>
      </w:r>
      <w:r w:rsidR="00034CE4">
        <w:rPr>
          <w:rFonts w:hint="eastAsia"/>
          <w:sz w:val="24"/>
          <w:szCs w:val="24"/>
          <w:shd w:val="pct15" w:color="auto" w:fill="FFFFFF"/>
          <w:lang w:eastAsia="zh-CN"/>
        </w:rPr>
        <w:t>枯</w:t>
      </w:r>
      <w:r w:rsidRPr="00AA6852">
        <w:rPr>
          <w:sz w:val="24"/>
          <w:szCs w:val="24"/>
          <w:shd w:val="pct15" w:color="auto" w:fill="FFFFFF"/>
        </w:rPr>
        <w:t>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黧黮疥癞 人所触娆 又复为人 之所恶贱 常困饥渴 骨肉枯竭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生受楚毒 死被瓦石 断佛种故 受斯罪报 若作骆驼 或生驴中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身常负重 加诸杖捶 但念水草 余无所知 谤斯经故 获罪如是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有作野干 来入聚落 身体疥癞 又无一目 为诸童子 之所打掷</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受诸苦痛 或时致死 于此死已 更受蟒身 其形长大 五百由旬</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聋騃无足 宛转腹行 为诸小虫 之所唼食 昼夜受苦 无有休息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谤斯经故 获罪如是 若得为人 诸根闇钝 矬陋挛躄 盲聋背伛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有所言说 人不信受 口气常臭 鬼魅所著 贫穷下贱 为人所使</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多病痟瘦 无所依怙 虽亲附人 人不在意 若有所得 寻复忘失</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若修医道 顺方治病 更增他疾 或复致死 若自有病 无人救疗</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设服良药 而复增剧 若他反逆 抄劫窃盗 如是等罪 横罗其殃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如斯罪人 永不见佛 众圣之王 说法教化 如斯罪人 常生难处</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狂聋心乱 永不闻法 于无数劫 如恒河沙 生辄聋哑 诸根不具</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常处地狱 如游园观 在余恶道 如己舍宅 驼驴猪狗 是其行处</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谤斯经故 获罪如是 若得为人 聋盲喑哑 贫穷诸衰 以自庄严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水肿干痟 疥癞痈疽 如是等病 以为衣服 身常臭处 垢秽不净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深著我见 增益嗔恚 淫欲炽盛 不择禽兽 谤斯经故 获罪如是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告舍利弗 谤斯经者 若说其罪 穷劫不尽 以是因缘 我故语汝</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无智人中 莫说此经 若有利根 智慧明了 多闻强识 求佛道者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如是之人 乃可为说 若人曾见 亿百千佛 殖诸善本 深心坚固</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如是之人 乃可为说 若人精进 常修慈心 不惜身命 乃可为说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若人恭敬 无有异心 离诸凡愚 独处山泽 如是之人 乃可为说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又舍利弗 若见有人 舍恶知识 亲近善友 如是之人 乃可为说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若见佛子 持戒清洁 如净明珠 求大乘经 如是之人 乃可为说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若人无嗔 质直柔软 常愍一切 恭敬诸佛 如是之人 乃可为说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复有佛子 于大众中 以清净心 种种因缘 譬喻言辞 说法无碍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如是之人 乃可为说 若有比丘 为一切智 四方求法 合掌顶受</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但乐受持 大乘经典 乃至不受 余经一偈 如是之人 乃可为说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如人至心 求佛舍利 如是求经 得已顶受 其人不复 志求余经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亦未曾念 外道典籍 如是之人 乃可为说 告舍利弗 我说是相</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求佛道者 穷劫不尽 如是等人 则能信解 汝当为说 妙法华经</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信解品第四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慧命须菩提。摩诃迦旃延。摩诃迦叶。摩诃目犍连。从佛所闻未曾有法。世尊授舍利弗阿耨多罗三藐三菩提记。发希有心欢喜踊跃。即从座起整衣服。偏袒右肩右膝著地。一心合掌曲躬恭敬。瞻仰尊颜而白佛言。我等居僧之首。年并朽迈</w:t>
      </w:r>
      <w:r>
        <w:rPr>
          <w:sz w:val="24"/>
          <w:szCs w:val="24"/>
          <w:shd w:val="pct15" w:color="auto" w:fill="FFFFFF"/>
        </w:rPr>
        <w:t>。</w:t>
      </w:r>
      <w:r w:rsidRPr="00AA6852">
        <w:rPr>
          <w:sz w:val="24"/>
          <w:szCs w:val="24"/>
          <w:shd w:val="pct15" w:color="auto" w:fill="FFFFFF"/>
        </w:rPr>
        <w:t>自谓已得涅槃。无所堪任。不复进求阿耨多罗三藐三菩提。世尊往昔说法既久。我时在座身体疲懈。但念空</w:t>
      </w:r>
      <w:r w:rsidR="003C586F">
        <w:rPr>
          <w:sz w:val="24"/>
          <w:szCs w:val="24"/>
          <w:shd w:val="pct15" w:color="auto" w:fill="FFFFFF"/>
        </w:rPr>
        <w:t>。</w:t>
      </w:r>
      <w:r w:rsidRPr="00AA6852">
        <w:rPr>
          <w:sz w:val="24"/>
          <w:szCs w:val="24"/>
          <w:shd w:val="pct15" w:color="auto" w:fill="FFFFFF"/>
        </w:rPr>
        <w:t>无相</w:t>
      </w:r>
      <w:r w:rsidR="003C586F">
        <w:rPr>
          <w:sz w:val="24"/>
          <w:szCs w:val="24"/>
          <w:shd w:val="pct15" w:color="auto" w:fill="FFFFFF"/>
        </w:rPr>
        <w:t>。</w:t>
      </w:r>
      <w:r w:rsidRPr="00AA6852">
        <w:rPr>
          <w:sz w:val="24"/>
          <w:szCs w:val="24"/>
          <w:shd w:val="pct15" w:color="auto" w:fill="FFFFFF"/>
        </w:rPr>
        <w:t>无作。于菩萨法游戏神通净佛国土成就众生。心不喜乐。所以者何。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令我等出于三界得涅槃证。又今我等年已朽迈。于佛教化菩萨阿耨多罗三藐三菩提。不生一念好乐之心。我等今于佛前闻授声闻阿耨多罗三藐三菩提记。心甚欢喜得未曾有。不谓于今忽然得闻希有之法。深自庆幸获大善利。无量珍宝不求自得。</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我等今者乐说譬喻以明斯义。譬若有人年既幼稚。舍父逃逝久住他国。或十二十至五十岁。年既长大加复穷困。驰骋四方以求衣食。渐渐游行遇向本国。其父先来求子不得。中止一城。其家大富财宝无量。金银琉璃珊瑚琥珀颇梨珠等。其诸仓库悉皆盈溢。多有僮仆臣佐吏民。象马车乘牛羊无数。出入息利乃遍他国。商估贾客亦甚众多。时贫穷子游诸聚落经历国邑。遂到其父所止之城。父每念子。与子离别五十余年。而未曾向人说如此事。但自思惟心怀悔恨。自念老朽多有财物。金银珍宝仓库盈溢。无有子息。一旦终没。财物散失无所委付。是以殷勤每忆其子。复作是念。我若得子委付财物。坦然快乐无复忧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世尊。尔时穷子佣赁展转遇到父舍。住立门侧遥见其父。踞师子床</w:t>
      </w:r>
      <w:r>
        <w:rPr>
          <w:sz w:val="24"/>
          <w:szCs w:val="24"/>
          <w:shd w:val="pct15" w:color="auto" w:fill="FFFFFF"/>
        </w:rPr>
        <w:t>。</w:t>
      </w:r>
      <w:r w:rsidRPr="00AA6852">
        <w:rPr>
          <w:sz w:val="24"/>
          <w:szCs w:val="24"/>
          <w:shd w:val="pct15" w:color="auto" w:fill="FFFFFF"/>
        </w:rPr>
        <w:t>宝机承足。诸婆罗门刹利居士皆恭敬围绕。以真珠</w:t>
      </w:r>
      <w:r w:rsidR="00A57A0B">
        <w:rPr>
          <w:sz w:val="24"/>
          <w:szCs w:val="24"/>
          <w:shd w:val="pct15" w:color="auto" w:fill="FFFFFF"/>
        </w:rPr>
        <w:t>璎珞</w:t>
      </w:r>
      <w:r w:rsidRPr="00AA6852">
        <w:rPr>
          <w:sz w:val="24"/>
          <w:szCs w:val="24"/>
          <w:shd w:val="pct15" w:color="auto" w:fill="FFFFFF"/>
        </w:rPr>
        <w:t>价直千万庄严其身。吏民僮仆手执白拂侍立左右。覆以宝帐垂诸华幡。香水洒地散众名华。罗列宝物出内取与。有如是等种种严饰</w:t>
      </w:r>
      <w:r>
        <w:rPr>
          <w:sz w:val="24"/>
          <w:szCs w:val="24"/>
          <w:shd w:val="pct15" w:color="auto" w:fill="FFFFFF"/>
        </w:rPr>
        <w:t>。</w:t>
      </w:r>
      <w:r w:rsidRPr="00AA6852">
        <w:rPr>
          <w:sz w:val="24"/>
          <w:szCs w:val="24"/>
          <w:shd w:val="pct15" w:color="auto" w:fill="FFFFFF"/>
        </w:rPr>
        <w:t>威德特尊。穷子见父有大力势。即怀恐怖悔来至此。窃作是念。此或是王。或是王等</w:t>
      </w:r>
      <w:r>
        <w:rPr>
          <w:sz w:val="24"/>
          <w:szCs w:val="24"/>
          <w:shd w:val="pct15" w:color="auto" w:fill="FFFFFF"/>
        </w:rPr>
        <w:t>。</w:t>
      </w:r>
      <w:r w:rsidRPr="00AA6852">
        <w:rPr>
          <w:sz w:val="24"/>
          <w:szCs w:val="24"/>
          <w:shd w:val="pct15" w:color="auto" w:fill="FFFFFF"/>
        </w:rPr>
        <w:t>非我佣力得物之处。不如往至贫里。肆力有地</w:t>
      </w:r>
      <w:r>
        <w:rPr>
          <w:sz w:val="24"/>
          <w:szCs w:val="24"/>
          <w:shd w:val="pct15" w:color="auto" w:fill="FFFFFF"/>
        </w:rPr>
        <w:t>。</w:t>
      </w:r>
      <w:r w:rsidRPr="00AA6852">
        <w:rPr>
          <w:sz w:val="24"/>
          <w:szCs w:val="24"/>
          <w:shd w:val="pct15" w:color="auto" w:fill="FFFFFF"/>
        </w:rPr>
        <w:t>衣食易得。若久住此。或见逼迫强使我作。作是念已。疾走而去。时富长者于师子座。见子便识心大欢喜。即作是念。我财物库藏今有所付。我常思念此子。无由见之。而忽自来。甚适我愿。我虽年朽犹故贪惜。即遣傍人急追将还。尔时使者疾走往捉。穷子惊愕称怨大唤。我不相犯何为见捉。使者执之逾急。强牵将还。于时穷子自念无罪而被囚执。此必定死。转更惶怖闷绝躄地。父遥见之而语使言。不须此人</w:t>
      </w:r>
      <w:r>
        <w:rPr>
          <w:sz w:val="24"/>
          <w:szCs w:val="24"/>
          <w:shd w:val="pct15" w:color="auto" w:fill="FFFFFF"/>
        </w:rPr>
        <w:t>。</w:t>
      </w:r>
      <w:r w:rsidRPr="00AA6852">
        <w:rPr>
          <w:sz w:val="24"/>
          <w:szCs w:val="24"/>
          <w:shd w:val="pct15" w:color="auto" w:fill="FFFFFF"/>
        </w:rPr>
        <w:t>勿强将来。以冷水洒面令得醒悟。莫复与语。所以者何。父知其子志意下劣。自知豪贵为子所难。审知是子而以方便。不语他人云是我子。使者语之。我今放汝随意所趣。穷子欢喜得未曾有。从地而起往至贫里以求衣食。尔时长者将欲诱引其子而设方便。密遣二人形色憔悴无威德者。汝可诣彼</w:t>
      </w:r>
      <w:r>
        <w:rPr>
          <w:sz w:val="24"/>
          <w:szCs w:val="24"/>
          <w:shd w:val="pct15" w:color="auto" w:fill="FFFFFF"/>
        </w:rPr>
        <w:t>。</w:t>
      </w:r>
      <w:r w:rsidRPr="00AA6852">
        <w:rPr>
          <w:sz w:val="24"/>
          <w:szCs w:val="24"/>
          <w:shd w:val="pct15" w:color="auto" w:fill="FFFFFF"/>
        </w:rPr>
        <w:t>徐语穷子。此有作处倍与汝直。穷子若许</w:t>
      </w:r>
      <w:r>
        <w:rPr>
          <w:sz w:val="24"/>
          <w:szCs w:val="24"/>
          <w:shd w:val="pct15" w:color="auto" w:fill="FFFFFF"/>
        </w:rPr>
        <w:t>。</w:t>
      </w:r>
      <w:r w:rsidRPr="00AA6852">
        <w:rPr>
          <w:sz w:val="24"/>
          <w:szCs w:val="24"/>
          <w:shd w:val="pct15" w:color="auto" w:fill="FFFFFF"/>
        </w:rPr>
        <w:t>将来使作。若言欲何所作。便可语之。雇汝除粪。我等二人亦共汝作。时二使人即求穷子。既已得之</w:t>
      </w:r>
      <w:r>
        <w:rPr>
          <w:sz w:val="24"/>
          <w:szCs w:val="24"/>
          <w:shd w:val="pct15" w:color="auto" w:fill="FFFFFF"/>
        </w:rPr>
        <w:t>。</w:t>
      </w:r>
      <w:r w:rsidRPr="00AA6852">
        <w:rPr>
          <w:sz w:val="24"/>
          <w:szCs w:val="24"/>
          <w:shd w:val="pct15" w:color="auto" w:fill="FFFFFF"/>
        </w:rPr>
        <w:t>具陈上事。尔时穷子先取其价。寻与除粪。其父见子愍而怪之。又</w:t>
      </w:r>
      <w:r w:rsidRPr="00AA6852">
        <w:rPr>
          <w:sz w:val="24"/>
          <w:szCs w:val="24"/>
          <w:shd w:val="pct15" w:color="auto" w:fill="FFFFFF"/>
        </w:rPr>
        <w:lastRenderedPageBreak/>
        <w:t>以他日。于窗牖中遥见子身羸瘦憔悴</w:t>
      </w:r>
      <w:r>
        <w:rPr>
          <w:sz w:val="24"/>
          <w:szCs w:val="24"/>
          <w:shd w:val="pct15" w:color="auto" w:fill="FFFFFF"/>
        </w:rPr>
        <w:t>。</w:t>
      </w:r>
      <w:r w:rsidRPr="00AA6852">
        <w:rPr>
          <w:sz w:val="24"/>
          <w:szCs w:val="24"/>
          <w:shd w:val="pct15" w:color="auto" w:fill="FFFFFF"/>
        </w:rPr>
        <w:t>粪土尘坌污秽不净。即脱</w:t>
      </w:r>
      <w:r w:rsidR="00A57A0B">
        <w:rPr>
          <w:sz w:val="24"/>
          <w:szCs w:val="24"/>
          <w:shd w:val="pct15" w:color="auto" w:fill="FFFFFF"/>
        </w:rPr>
        <w:t>璎珞</w:t>
      </w:r>
      <w:r w:rsidRPr="00AA6852">
        <w:rPr>
          <w:sz w:val="24"/>
          <w:szCs w:val="24"/>
          <w:shd w:val="pct15" w:color="auto" w:fill="FFFFFF"/>
        </w:rPr>
        <w:t>细软上服严饰之具。更著粗弊垢腻之衣。尘土坌身。右手执持除粪之器。状有所畏</w:t>
      </w:r>
      <w:r>
        <w:rPr>
          <w:sz w:val="24"/>
          <w:szCs w:val="24"/>
          <w:shd w:val="pct15" w:color="auto" w:fill="FFFFFF"/>
        </w:rPr>
        <w:t>。</w:t>
      </w:r>
      <w:r w:rsidRPr="00AA6852">
        <w:rPr>
          <w:sz w:val="24"/>
          <w:szCs w:val="24"/>
          <w:shd w:val="pct15" w:color="auto" w:fill="FFFFFF"/>
        </w:rPr>
        <w:t>语诸作人。汝等勤作勿得懈息。以方便故得近其子。又复告言。咄男子。汝常此作</w:t>
      </w:r>
      <w:r>
        <w:rPr>
          <w:sz w:val="24"/>
          <w:szCs w:val="24"/>
          <w:shd w:val="pct15" w:color="auto" w:fill="FFFFFF"/>
        </w:rPr>
        <w:t>。</w:t>
      </w:r>
      <w:r w:rsidR="00A57A0B">
        <w:rPr>
          <w:sz w:val="24"/>
          <w:szCs w:val="24"/>
          <w:shd w:val="pct15" w:color="auto" w:fill="FFFFFF"/>
        </w:rPr>
        <w:t>勿复余去。当加汝价。诸有所须瓫器米面盐</w:t>
      </w:r>
      <w:r w:rsidR="00A57A0B">
        <w:rPr>
          <w:rFonts w:hint="eastAsia"/>
          <w:sz w:val="24"/>
          <w:szCs w:val="24"/>
          <w:shd w:val="pct15" w:color="auto" w:fill="FFFFFF"/>
          <w:lang w:eastAsia="zh-CN"/>
        </w:rPr>
        <w:t>醋</w:t>
      </w:r>
      <w:r w:rsidRPr="00AA6852">
        <w:rPr>
          <w:sz w:val="24"/>
          <w:szCs w:val="24"/>
          <w:shd w:val="pct15" w:color="auto" w:fill="FFFFFF"/>
        </w:rPr>
        <w:t>之属。莫自疑难。亦有老弊使人。须者相给好自安意。我如汝父</w:t>
      </w:r>
      <w:r>
        <w:rPr>
          <w:sz w:val="24"/>
          <w:szCs w:val="24"/>
          <w:shd w:val="pct15" w:color="auto" w:fill="FFFFFF"/>
        </w:rPr>
        <w:t>。</w:t>
      </w:r>
      <w:r w:rsidRPr="00AA6852">
        <w:rPr>
          <w:sz w:val="24"/>
          <w:szCs w:val="24"/>
          <w:shd w:val="pct15" w:color="auto" w:fill="FFFFFF"/>
        </w:rPr>
        <w:t>勿复忧虑。所以者何。我年老大而汝少壮。汝常作时无有欺怠嗔恨怨言。都不见汝有此诸恶如余作人。自今已后如所生子。即时长者更与作字</w:t>
      </w:r>
      <w:r>
        <w:rPr>
          <w:sz w:val="24"/>
          <w:szCs w:val="24"/>
          <w:shd w:val="pct15" w:color="auto" w:fill="FFFFFF"/>
        </w:rPr>
        <w:t>。</w:t>
      </w:r>
      <w:r w:rsidRPr="00AA6852">
        <w:rPr>
          <w:sz w:val="24"/>
          <w:szCs w:val="24"/>
          <w:shd w:val="pct15" w:color="auto" w:fill="FFFFFF"/>
        </w:rPr>
        <w:t>名之为儿。尔时穷子虽欣此遇。犹故自谓客作贱人。由是之故。于二十年中常令除粪。过是已后</w:t>
      </w:r>
      <w:r>
        <w:rPr>
          <w:sz w:val="24"/>
          <w:szCs w:val="24"/>
          <w:shd w:val="pct15" w:color="auto" w:fill="FFFFFF"/>
        </w:rPr>
        <w:t>。</w:t>
      </w:r>
      <w:r w:rsidRPr="00AA6852">
        <w:rPr>
          <w:sz w:val="24"/>
          <w:szCs w:val="24"/>
          <w:shd w:val="pct15" w:color="auto" w:fill="FFFFFF"/>
        </w:rPr>
        <w:t>心相体信。入出无难。然其所止犹在本处。</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尔时长者有疾。自知将死不久。语穷子言。我今多有金银珍宝仓库盈溢。其中多少所应取与。汝悉知之。我心如是当体此意。所以者何。今我与汝便为不异。宜加用心无令漏失。尔时穷子即受教敕领知众物。金银珍宝及诸库藏。而无希取一餐之意。然其所止故在本处。下劣之心亦未能舍。复经少时。父知子意渐以通泰。成就大志自鄙先心。临欲终时而命其子并会亲族。国王大臣刹利居士皆悉已集。即自宣言。诸君当知。此是我子</w:t>
      </w:r>
      <w:r>
        <w:rPr>
          <w:sz w:val="24"/>
          <w:szCs w:val="24"/>
          <w:shd w:val="pct15" w:color="auto" w:fill="FFFFFF"/>
        </w:rPr>
        <w:t>。</w:t>
      </w:r>
      <w:r w:rsidRPr="00AA6852">
        <w:rPr>
          <w:sz w:val="24"/>
          <w:szCs w:val="24"/>
          <w:shd w:val="pct15" w:color="auto" w:fill="FFFFFF"/>
        </w:rPr>
        <w:t>我之所生。于某城中舍吾逃走。伶俜辛苦五十余年。其本字某</w:t>
      </w:r>
      <w:r>
        <w:rPr>
          <w:sz w:val="24"/>
          <w:szCs w:val="24"/>
          <w:shd w:val="pct15" w:color="auto" w:fill="FFFFFF"/>
        </w:rPr>
        <w:t>。</w:t>
      </w:r>
      <w:r w:rsidRPr="00AA6852">
        <w:rPr>
          <w:sz w:val="24"/>
          <w:szCs w:val="24"/>
          <w:shd w:val="pct15" w:color="auto" w:fill="FFFFFF"/>
        </w:rPr>
        <w:t>我名某甲。昔在本城怀忧推觅。忽于此间遇会得之。此实我子</w:t>
      </w:r>
      <w:r>
        <w:rPr>
          <w:sz w:val="24"/>
          <w:szCs w:val="24"/>
          <w:shd w:val="pct15" w:color="auto" w:fill="FFFFFF"/>
        </w:rPr>
        <w:t>。</w:t>
      </w:r>
      <w:r w:rsidRPr="00AA6852">
        <w:rPr>
          <w:sz w:val="24"/>
          <w:szCs w:val="24"/>
          <w:shd w:val="pct15" w:color="auto" w:fill="FFFFFF"/>
        </w:rPr>
        <w:t>我实其父。今我所有一切财物皆是子有。先所出内是子所知。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世尊。是时穷子闻父此言。即大欢喜得未曾有。而作是念。我本无心有所希求。今此宝藏自然而至。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世尊。大富长者则是如来。我等皆似佛子。如来常说我等为子。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世尊。我等以三苦故。于生死中受诸热恼。迷惑无知</w:t>
      </w:r>
      <w:r>
        <w:rPr>
          <w:sz w:val="24"/>
          <w:szCs w:val="24"/>
          <w:shd w:val="pct15" w:color="auto" w:fill="FFFFFF"/>
        </w:rPr>
        <w:t>。</w:t>
      </w:r>
      <w:r w:rsidRPr="00AA6852">
        <w:rPr>
          <w:sz w:val="24"/>
          <w:szCs w:val="24"/>
          <w:shd w:val="pct15" w:color="auto" w:fill="FFFFFF"/>
        </w:rPr>
        <w:t>乐著小法。今日世尊令我等思惟</w:t>
      </w:r>
      <w:r>
        <w:rPr>
          <w:sz w:val="24"/>
          <w:szCs w:val="24"/>
          <w:shd w:val="pct15" w:color="auto" w:fill="FFFFFF"/>
        </w:rPr>
        <w:t>。</w:t>
      </w:r>
      <w:r w:rsidRPr="00AA6852">
        <w:rPr>
          <w:sz w:val="24"/>
          <w:szCs w:val="24"/>
          <w:shd w:val="pct15" w:color="auto" w:fill="FFFFFF"/>
        </w:rPr>
        <w:t>蠲除诸法戏论之粪。我等于中勤加精进</w:t>
      </w:r>
      <w:r>
        <w:rPr>
          <w:sz w:val="24"/>
          <w:szCs w:val="24"/>
          <w:shd w:val="pct15" w:color="auto" w:fill="FFFFFF"/>
        </w:rPr>
        <w:t>。</w:t>
      </w:r>
      <w:r w:rsidRPr="00AA6852">
        <w:rPr>
          <w:sz w:val="24"/>
          <w:szCs w:val="24"/>
          <w:shd w:val="pct15" w:color="auto" w:fill="FFFFFF"/>
        </w:rPr>
        <w:t>得至涅槃一日之价。既得此已。心大欢喜自以为足而便自谓。于佛法中勤精进故所得弘多。然世尊先知我等心著弊欲</w:t>
      </w:r>
      <w:r>
        <w:rPr>
          <w:sz w:val="24"/>
          <w:szCs w:val="24"/>
          <w:shd w:val="pct15" w:color="auto" w:fill="FFFFFF"/>
        </w:rPr>
        <w:t>。</w:t>
      </w:r>
      <w:r w:rsidRPr="00AA6852">
        <w:rPr>
          <w:sz w:val="24"/>
          <w:szCs w:val="24"/>
          <w:shd w:val="pct15" w:color="auto" w:fill="FFFFFF"/>
        </w:rPr>
        <w:t>乐于小法。便见纵舍</w:t>
      </w:r>
      <w:r>
        <w:rPr>
          <w:sz w:val="24"/>
          <w:szCs w:val="24"/>
          <w:shd w:val="pct15" w:color="auto" w:fill="FFFFFF"/>
        </w:rPr>
        <w:t>。</w:t>
      </w:r>
      <w:r w:rsidRPr="00AA6852">
        <w:rPr>
          <w:sz w:val="24"/>
          <w:szCs w:val="24"/>
          <w:shd w:val="pct15" w:color="auto" w:fill="FFFFFF"/>
        </w:rPr>
        <w:t>不为分别。汝等当有如来知见宝藏之分。</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以方便力说如来智慧。我等从佛得涅槃一日之价以为大得。于此大乘无有志求。我等又因如来智慧。为诸菩萨开示演说而自于此无有志愿。所以者何。佛知我等心乐小法。以方便力随我等说。而我等不知真是佛子。今我等方知。世尊于佛智慧无所吝惜。所以者何。我等昔来真是佛子。而但乐小法。若我等有乐大之心。佛则为我说大乘法。于此经中唯说一乘。而昔于菩萨前毁呰声闻乐小法者。然佛实以大乘教化。是故我等说本无心有所希求。今法王大宝自然而至。如佛子所应得者皆已得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尔时摩诃迦叶欲重宣此义而说偈言。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我等今日 闻佛音教 欢喜踊跃 得未曾有 佛说声闻 当得作佛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无上宝聚 不求自得 譬如童子 幼稚无识 舍父逃逝 远到他土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周流诸国 五十余年 其父忧念 四方推求 求之既疲 顿止一城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造立舍宅 五欲自娱 其家巨富 多诸金银 车渠马瑙 真珠琉璃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象马牛羊 辇舆车乘 田业僮仆 人民众多 出入息利 乃遍他国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商估贾人 无处不有 千万亿众 围绕恭敬 常为王者 之所爱念</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群臣豪族 皆共宗重 以诸缘故 往来者众 豪富如是 有大力势</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而年朽迈 益忧念子 夙夜惟念 死时将至 痴子舍我 五十余年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库藏诸物 当如之何 尔时穷子 求索衣食 从邑至邑 从国至国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或有所得 或无所得 饥饿羸瘦 体生疮癣 渐次经历 到父住城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佣赁展转 遂至父舍 尔时长者 于其门内 施大宝帐 处师子座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眷属围绕 诸人侍卫 或有计算 金银宝物 出内财产 注记券疏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穷子见父 豪贵尊严 谓是国王 若是王等 惊怖自怪 何故至此</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复自念言 我若久住 或见逼迫 强驱使作 思惟是已 驰走而去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借问贫里 欲往佣作 长者是时 在师子座 遥见其子 默而识之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即敕使者 追捉将来 穷子惊唤 迷闷躄地 是人执我 必当见杀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何用衣食 使我至此 长者知子 愚痴狭劣 不信我言 不信是父</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即以方便 更遣余人 眇目矬陋 无威德者 汝可语之 云当相雇</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除诸粪秽 倍与汝价 穷子闻之 欢喜随来 为除粪秽 净诸房舍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长者于牖 常见其子 念子愚劣 乐为鄙事 于是长者 著弊垢衣</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执除粪器 往到子所 方便附近 语令勤作 既益汝价 并涂足油</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饮食充足 荐席厚暖 如是苦言 汝当勤作 又以软语 若如我子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长者有智 渐令入出 经二十年 执作家事 示其金银 真珠颇梨</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诸物出入 皆使令知 犹处门外 止宿草庵 自念贫事 我无此物</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父知子心 渐已旷大 欲与财物 即聚亲族 国王大臣 刹利居士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于此大众 说是我子 舍我他行 经五十年 自见子来 已二十年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昔于某城 而失是子 周行求索 遂来至此 凡我所有 舍宅人民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悉以付之 恣其所用 子念昔贫 志意下劣 今于父所 大获珍宝</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并及舍宅 一切财物 甚大欢喜 得未曾有 佛亦如是 知我乐小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未曾说言 汝等作佛 而说我等 得诸无漏 成就小乘 声闻弟子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佛敕我等 说最上道 修习此者 当得成佛 我承佛教 为大菩萨</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以诸因缘 种种譬喻 若干言辞 说无上道 诸佛子等 从我闻法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日夜思惟 精勤修习 是时诸佛 即授其记 汝于来世 当得作佛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一切诸佛 秘藏之法 但为菩萨 演其实事 而不为我 说斯真要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如彼穷子 得近其父 虽知诸物 心不悕取 我等虽说 佛法宝藏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自无志愿 亦复如是 我等内灭 自谓为足 唯了此事 更无余事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我等若闻 净佛国土 教化众生 都无欣乐 所以者何 一切诸法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皆悉空寂 无生无灭 无大无小 无漏无为 如是思惟 不生喜乐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我等长夜 于佛智慧 无贪无著 无复志愿 而自于法 谓是究竟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我等长夜 修习空法 得脱三界 苦恼之患 住最后身 有余涅槃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佛所教化 得道不虚 则为已得 报佛之恩 我等虽为 诸佛子等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说菩萨法 以求佛道 而于是法 永无愿乐 导师见舍 观我心故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初不劝进 说有实利 如富长者 知子志劣 以方便力 柔伏其心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然后乃付 一切财宝 佛亦如是 现希有事 知乐小者 以方便力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调伏其心 乃教大智 我等今日 得未曾有 非先所望 而今自得</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如彼穷子 得无量宝 世尊我今 得道得果 于无漏法 得清净眼</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我等长夜 持佛净戒 始于今日 得其果报 法王法中 久修梵行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今得无漏 无上大果 我等今者 真是声闻 以佛道声 令一切闻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我等今者 真阿罗汉 于诸世间 天人魔梵 普于其中 应受供养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世尊大恩 以希有事 怜愍教化 利益我等 无量亿劫 谁能报者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手足供给 头顶礼敬 一切供养 皆不能报 若以顶戴 两肩荷负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于恒沙劫 尽心恭敬 又以美膳 无量宝衣 及诸卧具 种种汤药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牛头栴檀 及诸珍宝 以起塔庙 宝衣布地 如斯等事 以用供养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于恒沙劫 亦不能报 诸佛希有 无量无边 不可思议 大神通力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无漏无为 诸法之王 能为下劣 忍于斯事 取相凡夫 随宜而说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诸佛于法 得最自在 知诸众生 种种欲乐 及其志力 随所堪任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以无量喻 而为说法 随诸众生 宿世善根 又知成熟 未成熟者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种种筹量 分别知已 于一乘道 随宜说三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添品妙法莲华经卷第二</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药草喻品第五</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告摩诃迦叶及诸大弟子。善哉善哉。迦叶。善说如来真实功德。诚如所言。如来复有无量无边阿僧祇功德。汝等若于无量亿劫说不能尽。迦叶当知。如来是诸法之王。若有所说皆不虚也。于一切法以智方便而演说之。其所说法皆悉到于一切智地。如来观知一切诸法之所归趣。亦知一切众生深心所行。通达无碍。又于诸法究尽明了。示诸众生一切智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迦叶。譬如三千大千世界山川溪谷土地所生。卉木丛林及诸药草。种类若干名色各异。密云弥布遍覆三千大千世界</w:t>
      </w:r>
      <w:r>
        <w:rPr>
          <w:sz w:val="24"/>
          <w:szCs w:val="24"/>
          <w:shd w:val="pct15" w:color="auto" w:fill="FFFFFF"/>
        </w:rPr>
        <w:t>。</w:t>
      </w:r>
      <w:r w:rsidRPr="00AA6852">
        <w:rPr>
          <w:sz w:val="24"/>
          <w:szCs w:val="24"/>
          <w:shd w:val="pct15" w:color="auto" w:fill="FFFFFF"/>
        </w:rPr>
        <w:t>一时等澍</w:t>
      </w:r>
      <w:r>
        <w:rPr>
          <w:sz w:val="24"/>
          <w:szCs w:val="24"/>
          <w:shd w:val="pct15" w:color="auto" w:fill="FFFFFF"/>
        </w:rPr>
        <w:t>。</w:t>
      </w:r>
      <w:r w:rsidRPr="00AA6852">
        <w:rPr>
          <w:sz w:val="24"/>
          <w:szCs w:val="24"/>
          <w:shd w:val="pct15" w:color="auto" w:fill="FFFFFF"/>
        </w:rPr>
        <w:t>其泽普洽卉木丛林及诸药草。小根小茎小枝小叶。中根中茎中枝中叶。大根大茎大枝大叶。诸树大小随上中下。各有所受。一云所雨称其种性。而得生长华果敷实。虽一地所生一雨所润。而诸草木各有差别。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迦叶当知。如来亦复如是。出现于世如大云起。以大音声普遍世界天人阿修罗。如彼大云遍覆三千大千国土。于大众中而唱是言。我是如来应供正遍知明行足善逝世间解无上士调御丈夫天人师佛世尊。未度者令度。未解者令解。未安者令安。未涅槃者令得涅槃。今世后世如实知之。我是一切知者。一切见者。知道者。开道者。说道者。汝等天人阿修罗众皆应到此</w:t>
      </w:r>
      <w:r>
        <w:rPr>
          <w:sz w:val="24"/>
          <w:szCs w:val="24"/>
          <w:shd w:val="pct15" w:color="auto" w:fill="FFFFFF"/>
        </w:rPr>
        <w:t>。</w:t>
      </w:r>
      <w:r w:rsidRPr="00AA6852">
        <w:rPr>
          <w:sz w:val="24"/>
          <w:szCs w:val="24"/>
          <w:shd w:val="pct15" w:color="auto" w:fill="FFFFFF"/>
        </w:rPr>
        <w:t>为听法故。尔时无数千万亿种众生来至佛所而听法。如来于时观是众生诸根利钝精进懈怠。随其所堪而为说法。种种无量皆令欢喜。快得善利。是诸众生闻是法已。现世安隐后生善处。以道受乐亦得闻法。既闻法已离诸障碍。于诸法中任力所能渐得入道。如彼大云雨于一切卉木丛林及诸药草。如其种性具足蒙润各得生长。如来说法一相一味。所谓解脱相</w:t>
      </w:r>
      <w:r w:rsidR="003C586F">
        <w:rPr>
          <w:sz w:val="24"/>
          <w:szCs w:val="24"/>
          <w:shd w:val="pct15" w:color="auto" w:fill="FFFFFF"/>
        </w:rPr>
        <w:t>。</w:t>
      </w:r>
      <w:r w:rsidRPr="00AA6852">
        <w:rPr>
          <w:sz w:val="24"/>
          <w:szCs w:val="24"/>
          <w:shd w:val="pct15" w:color="auto" w:fill="FFFFFF"/>
        </w:rPr>
        <w:t>离相</w:t>
      </w:r>
      <w:r w:rsidR="003C586F">
        <w:rPr>
          <w:sz w:val="24"/>
          <w:szCs w:val="24"/>
          <w:shd w:val="pct15" w:color="auto" w:fill="FFFFFF"/>
        </w:rPr>
        <w:t>。</w:t>
      </w:r>
      <w:r w:rsidRPr="00AA6852">
        <w:rPr>
          <w:sz w:val="24"/>
          <w:szCs w:val="24"/>
          <w:shd w:val="pct15" w:color="auto" w:fill="FFFFFF"/>
        </w:rPr>
        <w:t>灭相。究竟至于一切种智。其有众生闻如来法。若持读诵如说修行。所得功德不自觉知。所以者何。唯有如来知此众生种相体性。念何事。思何事。修何事。云何念。云何思。云何修。以何法念。以何法思。以何法修。以何法得何法。众生住于种种之地。唯有如来如实见之。明了无碍。如彼卉木丛林诸药草等。而不自知上中下性。如来知是一相一味之法。所谓解脱相</w:t>
      </w:r>
      <w:r w:rsidR="003C586F">
        <w:rPr>
          <w:sz w:val="24"/>
          <w:szCs w:val="24"/>
          <w:shd w:val="pct15" w:color="auto" w:fill="FFFFFF"/>
        </w:rPr>
        <w:t>。</w:t>
      </w:r>
      <w:r w:rsidRPr="00AA6852">
        <w:rPr>
          <w:sz w:val="24"/>
          <w:szCs w:val="24"/>
          <w:shd w:val="pct15" w:color="auto" w:fill="FFFFFF"/>
        </w:rPr>
        <w:t>离相</w:t>
      </w:r>
      <w:r w:rsidR="003C586F">
        <w:rPr>
          <w:sz w:val="24"/>
          <w:szCs w:val="24"/>
          <w:shd w:val="pct15" w:color="auto" w:fill="FFFFFF"/>
        </w:rPr>
        <w:t>。</w:t>
      </w:r>
      <w:r w:rsidRPr="00AA6852">
        <w:rPr>
          <w:sz w:val="24"/>
          <w:szCs w:val="24"/>
          <w:shd w:val="pct15" w:color="auto" w:fill="FFFFFF"/>
        </w:rPr>
        <w:t>灭相</w:t>
      </w:r>
      <w:r w:rsidR="003C586F">
        <w:rPr>
          <w:sz w:val="24"/>
          <w:szCs w:val="24"/>
          <w:shd w:val="pct15" w:color="auto" w:fill="FFFFFF"/>
        </w:rPr>
        <w:t>。</w:t>
      </w:r>
      <w:r w:rsidRPr="00AA6852">
        <w:rPr>
          <w:sz w:val="24"/>
          <w:szCs w:val="24"/>
          <w:shd w:val="pct15" w:color="auto" w:fill="FFFFFF"/>
        </w:rPr>
        <w:t>究竟涅槃常寂灭相</w:t>
      </w:r>
      <w:r>
        <w:rPr>
          <w:sz w:val="24"/>
          <w:szCs w:val="24"/>
          <w:shd w:val="pct15" w:color="auto" w:fill="FFFFFF"/>
        </w:rPr>
        <w:t>。</w:t>
      </w:r>
      <w:r w:rsidRPr="00AA6852">
        <w:rPr>
          <w:sz w:val="24"/>
          <w:szCs w:val="24"/>
          <w:shd w:val="pct15" w:color="auto" w:fill="FFFFFF"/>
        </w:rPr>
        <w:t>终归于空。佛知是已。观众生心欲而将护之。是故不即为说一切种智。汝等迦叶。甚为希有。能知如来随宜说法。能信能受。所以者何。诸佛世尊随宜说法难解难知。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破有法王 出现世间 随众生欲 种种说法 如来尊重 智慧深远</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久默斯要 不务速说 有智若闻 则能信解 无智疑悔 则为永失</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是故迦叶 随力为说 以种种缘 令得正见 迦叶当知 譬如大云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起于世间 遍覆一切 惠云含润 电光晃曜 雷声远震 令众悦豫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日光掩蔽 地上清凉 叆叇垂布 如可承揽 其雨普等 四方俱下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流澍无量 率土充洽 山川险谷 幽邃所生 卉木药草 大小诸树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百谷苗稼 甘蔗蒲桃 雨之所润 无不丰足 干地普洽 药木并茂</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其云所出 一味之水 草木丛林 随分受润 一切诸树 上中下等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称其大小 各得生长 根茎枝叶 华果光色 一雨所及 皆得鲜泽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如其体相 性分大小 所润是一 而各滋茂 佛亦如是 出现于世</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譬如大云 普覆一切 既出于世 为诸众生 分别演说 诸法之实</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大圣世尊 于诸天人 一切众中 而宣是言 我为如来 两足之尊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出于世间 犹如大云 充润一切 枯槁众生 皆令离苦 得安隐乐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世间之乐 及涅槃乐 诸天人众 一心善听 皆应到此 觐无上尊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我为世尊 无能及者 安隐众生 故现于世 为大众说 甘露净法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其法一味 解脱涅槃 以一妙音 演畅斯义 常为大乘 而作因缘</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我观一切 普皆平等 无有彼此 爱憎之心 我无贪著 亦无限碍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恒为一切 平等说法 如为一人 众多亦然 常演说法 曾无他事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去来坐立 终不疲厌 充足世间 如雨所润 贵贱上下 持戒毁戒</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威仪具足 及不具足 正见邪见 利根钝根 等雨法雨 而无懈惓</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一切众生 闻我法者 随力所受 住于诸地 或处人天 转轮圣王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释梵诸天 是小药草 知无漏法 能得涅槃 起六神通 及得三明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独处山林 常行禅定 得缘觉证 是中药草 求世尊处 我当作佛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行精进定 是上药草 又诸佛子 专心佛道 常行慈悲 自知作佛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决定无疑 是名小树 安住神通 转不退轮 度无量亿 百千众生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如是菩萨 名为大树 佛平等说 如一味雨 随众生性 所受不同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如彼草木 所禀各异 佛以此喻 方便开示 种种言辞 演说一法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于佛智慧 如海一渧 我雨法雨 充满世间 一味之法 随力修行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如彼丛林 药草诸树 随其大小 渐增茂好 诸佛之法 常以一味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令诸世间 普得具足 渐次修行 皆得道果 声闻缘觉 处于山林</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住最后身 闻法得果 是名药草 各得增长 若诸菩萨 智慧坚固</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了达三界 求最上乘 是名小树 而得增长 复有住禅 得神通力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闻诸法空 心大欢喜 放无数光 度诸众生 是名大树 而得增长</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如是迦叶 佛所说法 譬如大云 以一味雨 润于人华 各得成实</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迦叶当知 以诸因缘 种种譬喻 开示佛道 是我方便 诸佛亦然</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今为汝等 说最实事 诸声闻众 皆非灭度 汝等所行 是菩萨道</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渐渐修学 悉当成佛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复次迦叶。如来于诸众生调伏平等。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迦叶。譬如日月光明照于世间。若作善若作不善。若高处住若下处住。若香若臭。诸处平等光照无偏。如是迦叶。如来应正遍知一切种智心之光明</w:t>
      </w:r>
      <w:r w:rsidR="00485387">
        <w:rPr>
          <w:rFonts w:hint="eastAsia"/>
          <w:sz w:val="24"/>
          <w:szCs w:val="24"/>
          <w:shd w:val="pct15" w:color="auto" w:fill="FFFFFF"/>
          <w:lang w:eastAsia="zh-CN"/>
        </w:rPr>
        <w:t>。</w:t>
      </w:r>
      <w:r w:rsidRPr="00AA6852">
        <w:rPr>
          <w:sz w:val="24"/>
          <w:szCs w:val="24"/>
          <w:shd w:val="pct15" w:color="auto" w:fill="FFFFFF"/>
        </w:rPr>
        <w:t>于诸五趣众生受生之中。如其信解大乘缘觉乘声闻乘中。为说正法平等而转。如来智慧亦无增减。如其福智聚集而生。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迦叶。无有三乘。唯彼众生别异行故施设三乘。</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慧命摩诃迦叶白佛言。世尊。若无三乘。何故现世施设声闻缘觉菩萨。</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佛告慧命摩诃迦叶。譬如作瓦器者。等和土泥而用作器。彼中或有盛沙糖器。或盛酥器。或盛乳酪器。或盛恶粪秽器。泥亦无有种种别异。而物著中随所受量。器则种种别异施设。如是迦叶。此唯一乘所谓大乘。无有二乘及以三乘。</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慧命摩诃迦叶白佛言。世尊。彼诸众生种种信解。若出三界。彼等为一涅槃。为当二三。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佛告慧命摩诃迦叶。若觉诸法体等涅槃。彼亦唯一</w:t>
      </w:r>
      <w:r>
        <w:rPr>
          <w:sz w:val="24"/>
          <w:szCs w:val="24"/>
          <w:shd w:val="pct15" w:color="auto" w:fill="FFFFFF"/>
        </w:rPr>
        <w:t>。</w:t>
      </w:r>
      <w:r w:rsidRPr="00AA6852">
        <w:rPr>
          <w:sz w:val="24"/>
          <w:szCs w:val="24"/>
          <w:shd w:val="pct15" w:color="auto" w:fill="FFFFFF"/>
        </w:rPr>
        <w:t>无有二三。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迦叶。以彼义故。我当为汝作喻。以此喻故</w:t>
      </w:r>
      <w:r>
        <w:rPr>
          <w:sz w:val="24"/>
          <w:szCs w:val="24"/>
          <w:shd w:val="pct15" w:color="auto" w:fill="FFFFFF"/>
        </w:rPr>
        <w:t>。</w:t>
      </w:r>
      <w:r w:rsidRPr="00AA6852">
        <w:rPr>
          <w:sz w:val="24"/>
          <w:szCs w:val="24"/>
          <w:shd w:val="pct15" w:color="auto" w:fill="FFFFFF"/>
        </w:rPr>
        <w:t>有智丈夫则当解我所说之义。</w:t>
      </w:r>
    </w:p>
    <w:p w:rsidR="001B6BE8" w:rsidRPr="00AA6852" w:rsidRDefault="00B32C59" w:rsidP="00485387">
      <w:pPr>
        <w:spacing w:after="0" w:line="240" w:lineRule="auto"/>
        <w:ind w:firstLine="480"/>
        <w:jc w:val="both"/>
        <w:rPr>
          <w:sz w:val="24"/>
          <w:szCs w:val="24"/>
          <w:shd w:val="pct15" w:color="auto" w:fill="FFFFFF"/>
        </w:rPr>
      </w:pPr>
      <w:r w:rsidRPr="00AA6852">
        <w:rPr>
          <w:sz w:val="24"/>
          <w:szCs w:val="24"/>
          <w:shd w:val="pct15" w:color="auto" w:fill="FFFFFF"/>
        </w:rPr>
        <w:t>迦叶。譬如生盲丈夫作如是言。无有好恶等色。亦无好恶等色可见。无有日月星宿等。亦无星宿等可见。有异丈夫于彼生盲者前说如是言。有好恶等色。亦有好恶等色可见。有日月星宿等。亦有星宿等可见。生盲丈夫虽闻其说而不信受。时有良医能知诸病。见彼生盲丈夫如是念言。其彼丈夫先有恶业今有病生。若其病生则有四种。所谓风黄与癃及以等分。时彼良医为欲灭其病故。又复方便如是思惟。所有药物世所行者。彼等不能疗治此病。唯雪山王有四种药。何等为四。所谓初名顺入诸色味处。二名解脱诸病。三名破坏诸毒。四名随所住处施与安乐。是为四种。时彼良医于生盲所发生悲愍。兴起如是方便思惟。以彼方便诣雪山王。到已上顶。或下入或傍行。周遍观察。既观察已。得四种药。于中或以齿等咀嚼。作已与之。或以石磨。或复和别药物煮熟与之。或复和生药物作已与之。或针刺身与作孔穴。或有与火炙烧。或以别异药物相和。乃至饮食和而与之。时彼生盲以方便相应故即时得眼。彼得眼已。内外远近日月光明星宿诸色皆悉得见。说如是言。呜呼我甚愚痴。我闻先说本不信受。我今此时皆悉得见。我盲已脱。亦已得眼。无胜我者。彼时复有五通仙人。天眼天耳了知他心。忆念宿住善证智通。语丈夫言。丈夫。汝唯得眼。余无一知。汝今何故已生憍慢。汝亦未有智慧善巧。彼复作如是言。丈夫。汝入室坐。外有别色不见不知。汝亦不知众生善心恶心。五逾阇那边住。所有言说鼓贝等声。汝亦不闻不知。拘卢舍边不举两足不能往到。及生长已。母胎作业汝亦不念。云何汝有巧智。云何作如是言。我悉得见。又汝丈夫。闇作明知</w:t>
      </w:r>
      <w:r w:rsidR="003C586F">
        <w:rPr>
          <w:sz w:val="24"/>
          <w:szCs w:val="24"/>
          <w:shd w:val="pct15" w:color="auto" w:fill="FFFFFF"/>
        </w:rPr>
        <w:t>。</w:t>
      </w:r>
      <w:r w:rsidRPr="00AA6852">
        <w:rPr>
          <w:sz w:val="24"/>
          <w:szCs w:val="24"/>
          <w:shd w:val="pct15" w:color="auto" w:fill="FFFFFF"/>
        </w:rPr>
        <w:t>明作闇知。时</w:t>
      </w:r>
      <w:r w:rsidR="00485387">
        <w:rPr>
          <w:sz w:val="24"/>
          <w:szCs w:val="24"/>
          <w:shd w:val="pct15" w:color="auto" w:fill="FFFFFF"/>
        </w:rPr>
        <w:t>彼丈夫语仙人言。以何方便。又作何等清净业已。当得是智。及于汝等</w:t>
      </w:r>
      <w:r w:rsidRPr="00AA6852">
        <w:rPr>
          <w:sz w:val="24"/>
          <w:szCs w:val="24"/>
          <w:shd w:val="pct15" w:color="auto" w:fill="FFFFFF"/>
        </w:rPr>
        <w:t>净信力故。我亦当得如此功德。时彼仙人语丈夫言。若欲如是。汝应当住空闲山窟。坐思念法及断烦恼。当得神通具足功德。时彼丈夫受其义已。即行出家住空闲处。专守一心断世渴爱。得五神通。既得五神通已。思惟我先作于别业。以彼因故。无一功德可以证知。我念此时。随所思念即能得去。我于昔时少智少慧。有盲而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迦叶。作此譬喻欲令知义。于此义中复应当见。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迦叶。其生盲者即是六趣流转中住所有众生。若于正法未有知觉。烦恼盲闇则当增长。及彼无明闇冥。以无明闇冥故行业聚集。以行业为缘故</w:t>
      </w:r>
      <w:r w:rsidR="00485387">
        <w:rPr>
          <w:rFonts w:hint="eastAsia"/>
          <w:sz w:val="24"/>
          <w:szCs w:val="24"/>
          <w:shd w:val="pct15" w:color="auto" w:fill="FFFFFF"/>
          <w:lang w:eastAsia="zh-CN"/>
        </w:rPr>
        <w:t>。</w:t>
      </w:r>
      <w:r w:rsidRPr="00AA6852">
        <w:rPr>
          <w:sz w:val="24"/>
          <w:szCs w:val="24"/>
          <w:shd w:val="pct15" w:color="auto" w:fill="FFFFFF"/>
        </w:rPr>
        <w:t>名色乃至唯有大苦之聚积集。当生如是无明闇冥。众生流转中住。唯有如来超出三界。发生悲愍。亦如慈父爱念一子。发悲愍已</w:t>
      </w:r>
      <w:r w:rsidR="00485387">
        <w:rPr>
          <w:rFonts w:hint="eastAsia"/>
          <w:sz w:val="24"/>
          <w:szCs w:val="24"/>
          <w:shd w:val="pct15" w:color="auto" w:fill="FFFFFF"/>
          <w:lang w:eastAsia="zh-CN"/>
        </w:rPr>
        <w:t>。</w:t>
      </w:r>
      <w:r w:rsidRPr="00AA6852">
        <w:rPr>
          <w:sz w:val="24"/>
          <w:szCs w:val="24"/>
          <w:shd w:val="pct15" w:color="auto" w:fill="FFFFFF"/>
        </w:rPr>
        <w:t>下入三界。见彼众生于流转轮中行。不如实知出离流转。佛以佛眼而观见之。见已了知此等众生。先世作善。少嗔厚欲。少欲厚嗔。或有少智。或有巧慧。或有成熟清净。或有邪见。彼等众生。佛为方便巧说三乘。如彼仙人五通净眼者即是菩萨。菩提心生得无生忍。证觉无上正真之觉。如彼大医即是如来。当如是见。如彼生盲即是痴闇众生。当如是见。如彼风黄癃等即是欲嗔及痴六十二见。当如是见。如四种药即是空</w:t>
      </w:r>
      <w:r w:rsidR="003C586F">
        <w:rPr>
          <w:sz w:val="24"/>
          <w:szCs w:val="24"/>
          <w:shd w:val="pct15" w:color="auto" w:fill="FFFFFF"/>
        </w:rPr>
        <w:t>。</w:t>
      </w:r>
      <w:r w:rsidRPr="00AA6852">
        <w:rPr>
          <w:sz w:val="24"/>
          <w:szCs w:val="24"/>
          <w:shd w:val="pct15" w:color="auto" w:fill="FFFFFF"/>
        </w:rPr>
        <w:t>无相</w:t>
      </w:r>
      <w:r w:rsidR="003C586F">
        <w:rPr>
          <w:sz w:val="24"/>
          <w:szCs w:val="24"/>
          <w:shd w:val="pct15" w:color="auto" w:fill="FFFFFF"/>
        </w:rPr>
        <w:t>。</w:t>
      </w:r>
      <w:r w:rsidRPr="00AA6852">
        <w:rPr>
          <w:sz w:val="24"/>
          <w:szCs w:val="24"/>
          <w:shd w:val="pct15" w:color="auto" w:fill="FFFFFF"/>
        </w:rPr>
        <w:t>无愿</w:t>
      </w:r>
      <w:r w:rsidR="003C586F">
        <w:rPr>
          <w:sz w:val="24"/>
          <w:szCs w:val="24"/>
          <w:shd w:val="pct15" w:color="auto" w:fill="FFFFFF"/>
        </w:rPr>
        <w:t>。</w:t>
      </w:r>
      <w:r w:rsidRPr="00AA6852">
        <w:rPr>
          <w:sz w:val="24"/>
          <w:szCs w:val="24"/>
          <w:shd w:val="pct15" w:color="auto" w:fill="FFFFFF"/>
        </w:rPr>
        <w:t>涅槃门。当如是见。随所服药。其病随灭。即是空</w:t>
      </w:r>
      <w:r w:rsidR="003C586F">
        <w:rPr>
          <w:sz w:val="24"/>
          <w:szCs w:val="24"/>
          <w:shd w:val="pct15" w:color="auto" w:fill="FFFFFF"/>
        </w:rPr>
        <w:t>。</w:t>
      </w:r>
      <w:r w:rsidRPr="00AA6852">
        <w:rPr>
          <w:sz w:val="24"/>
          <w:szCs w:val="24"/>
          <w:shd w:val="pct15" w:color="auto" w:fill="FFFFFF"/>
        </w:rPr>
        <w:t>无相</w:t>
      </w:r>
      <w:r w:rsidR="003C586F">
        <w:rPr>
          <w:sz w:val="24"/>
          <w:szCs w:val="24"/>
          <w:shd w:val="pct15" w:color="auto" w:fill="FFFFFF"/>
        </w:rPr>
        <w:t>。</w:t>
      </w:r>
      <w:r w:rsidRPr="00AA6852">
        <w:rPr>
          <w:sz w:val="24"/>
          <w:szCs w:val="24"/>
          <w:shd w:val="pct15" w:color="auto" w:fill="FFFFFF"/>
        </w:rPr>
        <w:t>无愿</w:t>
      </w:r>
      <w:r w:rsidR="003C586F">
        <w:rPr>
          <w:sz w:val="24"/>
          <w:szCs w:val="24"/>
          <w:shd w:val="pct15" w:color="auto" w:fill="FFFFFF"/>
        </w:rPr>
        <w:t>。</w:t>
      </w:r>
      <w:r w:rsidRPr="00AA6852">
        <w:rPr>
          <w:sz w:val="24"/>
          <w:szCs w:val="24"/>
          <w:shd w:val="pct15" w:color="auto" w:fill="FFFFFF"/>
        </w:rPr>
        <w:t>解脱门。正修念已无明当灭。无明灭故</w:t>
      </w:r>
      <w:r w:rsidRPr="00AA6852">
        <w:rPr>
          <w:sz w:val="24"/>
          <w:szCs w:val="24"/>
          <w:shd w:val="pct15" w:color="auto" w:fill="FFFFFF"/>
        </w:rPr>
        <w:lastRenderedPageBreak/>
        <w:t>行灭。乃至唯有大苦聚灭。如是思惟。不住善中亦不恶中。如盲得眼即是声闻缘觉乘。当如是见。割断流转烦恼系缚。解脱烦恼。解脱六趣及以三界。以彼义故。声闻乘者如是念言。无有别法更须证觉。我今已得到于涅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尔时如来为彼说法。若于诸法未能悉到。何处彼有究竟涅槃。彼等佛以菩提教化。发菩提心。不住流转不到</w:t>
      </w:r>
      <w:r w:rsidR="00F55300">
        <w:rPr>
          <w:sz w:val="24"/>
          <w:szCs w:val="24"/>
          <w:shd w:val="pct15" w:color="auto" w:fill="FFFFFF"/>
        </w:rPr>
        <w:t>涅槃。彼悟三界十方空寂。皆如化梦及以焰响。观见诸法不生不灭。不</w:t>
      </w:r>
      <w:r w:rsidR="00F55300">
        <w:rPr>
          <w:rFonts w:hint="eastAsia"/>
          <w:sz w:val="24"/>
          <w:szCs w:val="24"/>
          <w:shd w:val="pct15" w:color="auto" w:fill="FFFFFF"/>
          <w:lang w:eastAsia="zh-CN"/>
        </w:rPr>
        <w:t>缚</w:t>
      </w:r>
      <w:r w:rsidRPr="00AA6852">
        <w:rPr>
          <w:sz w:val="24"/>
          <w:szCs w:val="24"/>
          <w:shd w:val="pct15" w:color="auto" w:fill="FFFFFF"/>
        </w:rPr>
        <w:t>不解不闇不明。如是见甚深法。彼见亦无所见。而亦恒见满诸三界别异众生心之信解。</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譬如日月光　　平等照三千</w:t>
      </w:r>
      <w:r w:rsidR="00034CE4">
        <w:rPr>
          <w:rFonts w:hint="eastAsia"/>
          <w:sz w:val="24"/>
          <w:szCs w:val="24"/>
          <w:shd w:val="pct15" w:color="auto" w:fill="FFFFFF"/>
          <w:lang w:eastAsia="zh-CN"/>
        </w:rPr>
        <w:t>。</w:t>
      </w:r>
      <w:r w:rsidRPr="00AA6852">
        <w:rPr>
          <w:sz w:val="24"/>
          <w:szCs w:val="24"/>
          <w:shd w:val="pct15" w:color="auto" w:fill="FFFFFF"/>
        </w:rPr>
        <w:t>于善及于恶　　而光无增减</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如来智慧光　　平等如日月</w:t>
      </w:r>
      <w:r w:rsidR="00034CE4">
        <w:rPr>
          <w:rFonts w:hint="eastAsia"/>
          <w:sz w:val="24"/>
          <w:szCs w:val="24"/>
          <w:shd w:val="pct15" w:color="auto" w:fill="FFFFFF"/>
          <w:lang w:eastAsia="zh-CN"/>
        </w:rPr>
        <w:t>。</w:t>
      </w:r>
      <w:r w:rsidRPr="00AA6852">
        <w:rPr>
          <w:sz w:val="24"/>
          <w:szCs w:val="24"/>
          <w:shd w:val="pct15" w:color="auto" w:fill="FFFFFF"/>
        </w:rPr>
        <w:t>教化诸众生　　无增亦无减</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如瓦师作器　　平等和土泥</w:t>
      </w:r>
      <w:r w:rsidR="00034CE4">
        <w:rPr>
          <w:rFonts w:hint="eastAsia"/>
          <w:sz w:val="24"/>
          <w:szCs w:val="24"/>
          <w:shd w:val="pct15" w:color="auto" w:fill="FFFFFF"/>
          <w:lang w:eastAsia="zh-CN"/>
        </w:rPr>
        <w:t>。</w:t>
      </w:r>
      <w:r w:rsidRPr="00AA6852">
        <w:rPr>
          <w:sz w:val="24"/>
          <w:szCs w:val="24"/>
          <w:shd w:val="pct15" w:color="auto" w:fill="FFFFFF"/>
        </w:rPr>
        <w:t>于中器或盛　　沙糖乳</w:t>
      </w:r>
      <w:r w:rsidR="00760F62">
        <w:rPr>
          <w:sz w:val="24"/>
          <w:szCs w:val="24"/>
          <w:shd w:val="pct15" w:color="auto" w:fill="FFFFFF"/>
        </w:rPr>
        <w:t>酥</w:t>
      </w:r>
      <w:r w:rsidRPr="00AA6852">
        <w:rPr>
          <w:sz w:val="24"/>
          <w:szCs w:val="24"/>
          <w:shd w:val="pct15" w:color="auto" w:fill="FFFFFF"/>
        </w:rPr>
        <w:t>水</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或有盛不净　　或有盛于酪</w:t>
      </w:r>
      <w:r w:rsidR="00034CE4">
        <w:rPr>
          <w:rFonts w:hint="eastAsia"/>
          <w:sz w:val="24"/>
          <w:szCs w:val="24"/>
          <w:shd w:val="pct15" w:color="auto" w:fill="FFFFFF"/>
          <w:lang w:eastAsia="zh-CN"/>
        </w:rPr>
        <w:t>。</w:t>
      </w:r>
      <w:r w:rsidRPr="00AA6852">
        <w:rPr>
          <w:sz w:val="24"/>
          <w:szCs w:val="24"/>
          <w:shd w:val="pct15" w:color="auto" w:fill="FFFFFF"/>
        </w:rPr>
        <w:t>彼唯取一泥　　瓦师用为器</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若物堕其内　　因彼知器名</w:t>
      </w:r>
      <w:r w:rsidR="00034CE4">
        <w:rPr>
          <w:rFonts w:hint="eastAsia"/>
          <w:sz w:val="24"/>
          <w:szCs w:val="24"/>
          <w:shd w:val="pct15" w:color="auto" w:fill="FFFFFF"/>
          <w:lang w:eastAsia="zh-CN"/>
        </w:rPr>
        <w:t>。</w:t>
      </w:r>
      <w:r w:rsidRPr="00AA6852">
        <w:rPr>
          <w:sz w:val="24"/>
          <w:szCs w:val="24"/>
          <w:shd w:val="pct15" w:color="auto" w:fill="FFFFFF"/>
        </w:rPr>
        <w:t>如众生无余　　如来随别欲</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虽说乘差别　　决定唯佛乘</w:t>
      </w:r>
      <w:r w:rsidR="00034CE4">
        <w:rPr>
          <w:rFonts w:hint="eastAsia"/>
          <w:sz w:val="24"/>
          <w:szCs w:val="24"/>
          <w:shd w:val="pct15" w:color="auto" w:fill="FFFFFF"/>
          <w:lang w:eastAsia="zh-CN"/>
        </w:rPr>
        <w:t>。</w:t>
      </w:r>
      <w:r w:rsidRPr="00AA6852">
        <w:rPr>
          <w:sz w:val="24"/>
          <w:szCs w:val="24"/>
          <w:shd w:val="pct15" w:color="auto" w:fill="FFFFFF"/>
        </w:rPr>
        <w:t>无智故轮转　　而不知寂灭</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若人能知空　　远离于法我</w:t>
      </w:r>
      <w:r w:rsidR="00034CE4">
        <w:rPr>
          <w:rFonts w:hint="eastAsia"/>
          <w:sz w:val="24"/>
          <w:szCs w:val="24"/>
          <w:shd w:val="pct15" w:color="auto" w:fill="FFFFFF"/>
          <w:lang w:eastAsia="zh-CN"/>
        </w:rPr>
        <w:t>。</w:t>
      </w:r>
      <w:r w:rsidRPr="00AA6852">
        <w:rPr>
          <w:sz w:val="24"/>
          <w:szCs w:val="24"/>
          <w:shd w:val="pct15" w:color="auto" w:fill="FFFFFF"/>
        </w:rPr>
        <w:t>彼知佛世尊　　所得正真觉</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安置处中智　　说名缘觉者</w:t>
      </w:r>
      <w:r w:rsidR="00034CE4">
        <w:rPr>
          <w:rFonts w:hint="eastAsia"/>
          <w:sz w:val="24"/>
          <w:szCs w:val="24"/>
          <w:shd w:val="pct15" w:color="auto" w:fill="FFFFFF"/>
          <w:lang w:eastAsia="zh-CN"/>
        </w:rPr>
        <w:t>。</w:t>
      </w:r>
      <w:r w:rsidRPr="00AA6852">
        <w:rPr>
          <w:sz w:val="24"/>
          <w:szCs w:val="24"/>
          <w:shd w:val="pct15" w:color="auto" w:fill="FFFFFF"/>
        </w:rPr>
        <w:t>空智教化已　　显名为声闻</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若能觉诸法　　说名正遍知</w:t>
      </w:r>
      <w:r w:rsidR="00034CE4">
        <w:rPr>
          <w:rFonts w:hint="eastAsia"/>
          <w:sz w:val="24"/>
          <w:szCs w:val="24"/>
          <w:shd w:val="pct15" w:color="auto" w:fill="FFFFFF"/>
          <w:lang w:eastAsia="zh-CN"/>
        </w:rPr>
        <w:t>。</w:t>
      </w:r>
      <w:r w:rsidRPr="00AA6852">
        <w:rPr>
          <w:sz w:val="24"/>
          <w:szCs w:val="24"/>
          <w:shd w:val="pct15" w:color="auto" w:fill="FFFFFF"/>
        </w:rPr>
        <w:t>如有生盲者　　不见日月星</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彼便如是言　　无有诸色类</w:t>
      </w:r>
      <w:r w:rsidR="00034CE4">
        <w:rPr>
          <w:rFonts w:hint="eastAsia"/>
          <w:sz w:val="24"/>
          <w:szCs w:val="24"/>
          <w:shd w:val="pct15" w:color="auto" w:fill="FFFFFF"/>
          <w:lang w:eastAsia="zh-CN"/>
        </w:rPr>
        <w:t>。</w:t>
      </w:r>
      <w:r w:rsidRPr="00AA6852">
        <w:rPr>
          <w:sz w:val="24"/>
          <w:szCs w:val="24"/>
          <w:shd w:val="pct15" w:color="auto" w:fill="FFFFFF"/>
        </w:rPr>
        <w:t>大医于生盲　　为其入慈愍</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往诣雪山已　　上下及傍行</w:t>
      </w:r>
      <w:r w:rsidR="00034CE4">
        <w:rPr>
          <w:rFonts w:hint="eastAsia"/>
          <w:sz w:val="24"/>
          <w:szCs w:val="24"/>
          <w:shd w:val="pct15" w:color="auto" w:fill="FFFFFF"/>
          <w:lang w:eastAsia="zh-CN"/>
        </w:rPr>
        <w:t>。</w:t>
      </w:r>
      <w:r w:rsidRPr="00AA6852">
        <w:rPr>
          <w:sz w:val="24"/>
          <w:szCs w:val="24"/>
          <w:shd w:val="pct15" w:color="auto" w:fill="FFFFFF"/>
        </w:rPr>
        <w:t>求得于良药　　顺入色味处</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如是等四种　　和合而疗治</w:t>
      </w:r>
      <w:r w:rsidR="00034CE4">
        <w:rPr>
          <w:rFonts w:hint="eastAsia"/>
          <w:sz w:val="24"/>
          <w:szCs w:val="24"/>
          <w:shd w:val="pct15" w:color="auto" w:fill="FFFFFF"/>
          <w:lang w:eastAsia="zh-CN"/>
        </w:rPr>
        <w:t>。</w:t>
      </w:r>
      <w:r w:rsidRPr="00AA6852">
        <w:rPr>
          <w:sz w:val="24"/>
          <w:szCs w:val="24"/>
          <w:shd w:val="pct15" w:color="auto" w:fill="FFFFFF"/>
        </w:rPr>
        <w:t>或有用齿啮　　或有以石磨</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或以针入身　　疗治生盲者</w:t>
      </w:r>
      <w:r w:rsidR="00034CE4">
        <w:rPr>
          <w:rFonts w:hint="eastAsia"/>
          <w:sz w:val="24"/>
          <w:szCs w:val="24"/>
          <w:shd w:val="pct15" w:color="auto" w:fill="FFFFFF"/>
          <w:lang w:eastAsia="zh-CN"/>
        </w:rPr>
        <w:t>。</w:t>
      </w:r>
      <w:r w:rsidRPr="00AA6852">
        <w:rPr>
          <w:sz w:val="24"/>
          <w:szCs w:val="24"/>
          <w:shd w:val="pct15" w:color="auto" w:fill="FFFFFF"/>
        </w:rPr>
        <w:t>彼既得眼已　　即见日月光</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复作如是念　　昔时无智说</w:t>
      </w:r>
      <w:r w:rsidR="00034CE4">
        <w:rPr>
          <w:rFonts w:hint="eastAsia"/>
          <w:sz w:val="24"/>
          <w:szCs w:val="24"/>
          <w:shd w:val="pct15" w:color="auto" w:fill="FFFFFF"/>
          <w:lang w:eastAsia="zh-CN"/>
        </w:rPr>
        <w:t>。</w:t>
      </w:r>
      <w:r w:rsidRPr="00AA6852">
        <w:rPr>
          <w:sz w:val="24"/>
          <w:szCs w:val="24"/>
          <w:shd w:val="pct15" w:color="auto" w:fill="FFFFFF"/>
        </w:rPr>
        <w:t>是流转众生　　生盲大无智</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缘生轮所运　　无智受苦道</w:t>
      </w:r>
      <w:r w:rsidR="00034CE4">
        <w:rPr>
          <w:rFonts w:hint="eastAsia"/>
          <w:sz w:val="24"/>
          <w:szCs w:val="24"/>
          <w:shd w:val="pct15" w:color="auto" w:fill="FFFFFF"/>
          <w:lang w:eastAsia="zh-CN"/>
        </w:rPr>
        <w:t>。</w:t>
      </w:r>
      <w:r w:rsidRPr="00AA6852">
        <w:rPr>
          <w:sz w:val="24"/>
          <w:szCs w:val="24"/>
          <w:shd w:val="pct15" w:color="auto" w:fill="FFFFFF"/>
        </w:rPr>
        <w:t>无智痴世中　　如是一切智</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如来大良医　　出生悲愍体</w:t>
      </w:r>
      <w:r w:rsidR="00034CE4">
        <w:rPr>
          <w:rFonts w:hint="eastAsia"/>
          <w:sz w:val="24"/>
          <w:szCs w:val="24"/>
          <w:shd w:val="pct15" w:color="auto" w:fill="FFFFFF"/>
          <w:lang w:eastAsia="zh-CN"/>
        </w:rPr>
        <w:t>。</w:t>
      </w:r>
      <w:r w:rsidRPr="00AA6852">
        <w:rPr>
          <w:sz w:val="24"/>
          <w:szCs w:val="24"/>
          <w:shd w:val="pct15" w:color="auto" w:fill="FFFFFF"/>
        </w:rPr>
        <w:t>彼以善方便　　演说寂正法</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无上佛觉智　　演说最胜乘</w:t>
      </w:r>
      <w:r w:rsidR="00034CE4">
        <w:rPr>
          <w:rFonts w:hint="eastAsia"/>
          <w:sz w:val="24"/>
          <w:szCs w:val="24"/>
          <w:shd w:val="pct15" w:color="auto" w:fill="FFFFFF"/>
          <w:lang w:eastAsia="zh-CN"/>
        </w:rPr>
        <w:t>。</w:t>
      </w:r>
      <w:r w:rsidRPr="00AA6852">
        <w:rPr>
          <w:sz w:val="24"/>
          <w:szCs w:val="24"/>
          <w:shd w:val="pct15" w:color="auto" w:fill="FFFFFF"/>
        </w:rPr>
        <w:t>广说处中际　　中智导师者</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怖畏于流转　　为赞异菩提</w:t>
      </w:r>
      <w:r w:rsidR="00034CE4">
        <w:rPr>
          <w:rFonts w:hint="eastAsia"/>
          <w:sz w:val="24"/>
          <w:szCs w:val="24"/>
          <w:shd w:val="pct15" w:color="auto" w:fill="FFFFFF"/>
          <w:lang w:eastAsia="zh-CN"/>
        </w:rPr>
        <w:t>。</w:t>
      </w:r>
      <w:r w:rsidRPr="00AA6852">
        <w:rPr>
          <w:sz w:val="24"/>
          <w:szCs w:val="24"/>
          <w:shd w:val="pct15" w:color="auto" w:fill="FFFFFF"/>
        </w:rPr>
        <w:t>出离三界已　　声闻自知住</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如是念我得　　涅槃无垢安</w:t>
      </w:r>
      <w:r w:rsidR="00034CE4">
        <w:rPr>
          <w:rFonts w:hint="eastAsia"/>
          <w:sz w:val="24"/>
          <w:szCs w:val="24"/>
          <w:shd w:val="pct15" w:color="auto" w:fill="FFFFFF"/>
          <w:lang w:eastAsia="zh-CN"/>
        </w:rPr>
        <w:t>。</w:t>
      </w:r>
      <w:r w:rsidRPr="00AA6852">
        <w:rPr>
          <w:sz w:val="24"/>
          <w:szCs w:val="24"/>
          <w:shd w:val="pct15" w:color="auto" w:fill="FFFFFF"/>
        </w:rPr>
        <w:t>当得诸法觉　　涅槃甘露处</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大仙于彼故　　为其入悲愍</w:t>
      </w:r>
      <w:r w:rsidR="00034CE4">
        <w:rPr>
          <w:rFonts w:hint="eastAsia"/>
          <w:sz w:val="24"/>
          <w:szCs w:val="24"/>
          <w:shd w:val="pct15" w:color="auto" w:fill="FFFFFF"/>
          <w:lang w:eastAsia="zh-CN"/>
        </w:rPr>
        <w:t>。</w:t>
      </w:r>
      <w:r w:rsidRPr="00AA6852">
        <w:rPr>
          <w:sz w:val="24"/>
          <w:szCs w:val="24"/>
          <w:shd w:val="pct15" w:color="auto" w:fill="FFFFFF"/>
        </w:rPr>
        <w:t>告言汝愚痴　　莫念我是智</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若有于仓舍　　汝住彼中时</w:t>
      </w:r>
      <w:r w:rsidR="00034CE4">
        <w:rPr>
          <w:rFonts w:hint="eastAsia"/>
          <w:sz w:val="24"/>
          <w:szCs w:val="24"/>
          <w:shd w:val="pct15" w:color="auto" w:fill="FFFFFF"/>
          <w:lang w:eastAsia="zh-CN"/>
        </w:rPr>
        <w:t>。</w:t>
      </w:r>
      <w:r w:rsidRPr="00AA6852">
        <w:rPr>
          <w:sz w:val="24"/>
          <w:szCs w:val="24"/>
          <w:shd w:val="pct15" w:color="auto" w:fill="FFFFFF"/>
        </w:rPr>
        <w:t>外有则不知　　汝是小智者</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lang w:eastAsia="zh-CN"/>
        </w:rPr>
      </w:pPr>
      <w:r w:rsidRPr="00AA6852">
        <w:rPr>
          <w:sz w:val="24"/>
          <w:szCs w:val="24"/>
          <w:shd w:val="pct15" w:color="auto" w:fill="FFFFFF"/>
        </w:rPr>
        <w:t>若住彼中时　　知外作未作</w:t>
      </w:r>
      <w:r w:rsidR="00034CE4">
        <w:rPr>
          <w:rFonts w:hint="eastAsia"/>
          <w:sz w:val="24"/>
          <w:szCs w:val="24"/>
          <w:shd w:val="pct15" w:color="auto" w:fill="FFFFFF"/>
          <w:lang w:eastAsia="zh-CN"/>
        </w:rPr>
        <w:t>。</w:t>
      </w:r>
      <w:r w:rsidRPr="00AA6852">
        <w:rPr>
          <w:sz w:val="24"/>
          <w:szCs w:val="24"/>
          <w:shd w:val="pct15" w:color="auto" w:fill="FFFFFF"/>
        </w:rPr>
        <w:t>彼亦未是知　　况汝小智者</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五逾阇那量　　若有音声出</w:t>
      </w:r>
      <w:r w:rsidR="00034CE4">
        <w:rPr>
          <w:rFonts w:hint="eastAsia"/>
          <w:sz w:val="24"/>
          <w:szCs w:val="24"/>
          <w:shd w:val="pct15" w:color="auto" w:fill="FFFFFF"/>
          <w:lang w:eastAsia="zh-CN"/>
        </w:rPr>
        <w:t>。</w:t>
      </w:r>
      <w:r w:rsidRPr="00AA6852">
        <w:rPr>
          <w:sz w:val="24"/>
          <w:szCs w:val="24"/>
          <w:shd w:val="pct15" w:color="auto" w:fill="FFFFFF"/>
        </w:rPr>
        <w:t>汝不能闻彼　　何况别远住</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他人于汝所　　若爱若恶心</w:t>
      </w:r>
      <w:r w:rsidR="00034CE4">
        <w:rPr>
          <w:rFonts w:hint="eastAsia"/>
          <w:sz w:val="24"/>
          <w:szCs w:val="24"/>
          <w:shd w:val="pct15" w:color="auto" w:fill="FFFFFF"/>
          <w:lang w:eastAsia="zh-CN"/>
        </w:rPr>
        <w:t>。</w:t>
      </w:r>
      <w:r w:rsidRPr="00AA6852">
        <w:rPr>
          <w:sz w:val="24"/>
          <w:szCs w:val="24"/>
          <w:shd w:val="pct15" w:color="auto" w:fill="FFFFFF"/>
        </w:rPr>
        <w:t>汝不能知彼　　如何生普慢</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欲向俱卢舍　　不步不能往</w:t>
      </w:r>
      <w:r w:rsidR="00034CE4">
        <w:rPr>
          <w:rFonts w:hint="eastAsia"/>
          <w:sz w:val="24"/>
          <w:szCs w:val="24"/>
          <w:shd w:val="pct15" w:color="auto" w:fill="FFFFFF"/>
          <w:lang w:eastAsia="zh-CN"/>
        </w:rPr>
        <w:t>。</w:t>
      </w:r>
      <w:r w:rsidRPr="00AA6852">
        <w:rPr>
          <w:sz w:val="24"/>
          <w:szCs w:val="24"/>
          <w:shd w:val="pct15" w:color="auto" w:fill="FFFFFF"/>
        </w:rPr>
        <w:t>汝胎所有事　　汝亦忘彼时</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若得五神通　　乃名一切智</w:t>
      </w:r>
      <w:r w:rsidR="00034CE4">
        <w:rPr>
          <w:rFonts w:hint="eastAsia"/>
          <w:sz w:val="24"/>
          <w:szCs w:val="24"/>
          <w:shd w:val="pct15" w:color="auto" w:fill="FFFFFF"/>
          <w:lang w:eastAsia="zh-CN"/>
        </w:rPr>
        <w:t>。</w:t>
      </w:r>
      <w:r w:rsidRPr="00AA6852">
        <w:rPr>
          <w:sz w:val="24"/>
          <w:szCs w:val="24"/>
          <w:shd w:val="pct15" w:color="auto" w:fill="FFFFFF"/>
        </w:rPr>
        <w:t>汝痴无一智　　而说是智者</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汝欲一切智　　出生于神通</w:t>
      </w:r>
      <w:r w:rsidR="00034CE4">
        <w:rPr>
          <w:rFonts w:hint="eastAsia"/>
          <w:sz w:val="24"/>
          <w:szCs w:val="24"/>
          <w:shd w:val="pct15" w:color="auto" w:fill="FFFFFF"/>
          <w:lang w:eastAsia="zh-CN"/>
        </w:rPr>
        <w:t>。</w:t>
      </w:r>
      <w:r w:rsidRPr="00AA6852">
        <w:rPr>
          <w:sz w:val="24"/>
          <w:szCs w:val="24"/>
          <w:shd w:val="pct15" w:color="auto" w:fill="FFFFFF"/>
        </w:rPr>
        <w:t>若住空闲处　　神通则可出</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思惟清净法　　则当得神通</w:t>
      </w:r>
      <w:r w:rsidR="00034CE4">
        <w:rPr>
          <w:rFonts w:hint="eastAsia"/>
          <w:sz w:val="24"/>
          <w:szCs w:val="24"/>
          <w:shd w:val="pct15" w:color="auto" w:fill="FFFFFF"/>
          <w:lang w:eastAsia="zh-CN"/>
        </w:rPr>
        <w:t>。</w:t>
      </w:r>
      <w:r w:rsidRPr="00AA6852">
        <w:rPr>
          <w:sz w:val="24"/>
          <w:szCs w:val="24"/>
          <w:shd w:val="pct15" w:color="auto" w:fill="FFFFFF"/>
        </w:rPr>
        <w:t>受义诣空闲　　思惟入静室</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lang w:eastAsia="zh-CN"/>
        </w:rPr>
      </w:pPr>
      <w:r w:rsidRPr="00AA6852">
        <w:rPr>
          <w:sz w:val="24"/>
          <w:szCs w:val="24"/>
          <w:shd w:val="pct15" w:color="auto" w:fill="FFFFFF"/>
        </w:rPr>
        <w:t>得五神通已　　不久具功德</w:t>
      </w:r>
      <w:r w:rsidR="00034CE4">
        <w:rPr>
          <w:rFonts w:hint="eastAsia"/>
          <w:sz w:val="24"/>
          <w:szCs w:val="24"/>
          <w:shd w:val="pct15" w:color="auto" w:fill="FFFFFF"/>
          <w:lang w:eastAsia="zh-CN"/>
        </w:rPr>
        <w:t>。</w:t>
      </w:r>
      <w:r w:rsidRPr="00AA6852">
        <w:rPr>
          <w:sz w:val="24"/>
          <w:szCs w:val="24"/>
          <w:shd w:val="pct15" w:color="auto" w:fill="FFFFFF"/>
        </w:rPr>
        <w:t>如是诸声闻　　念得涅槃想</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诸佛说彼时　　小息非涅槃</w:t>
      </w:r>
      <w:r w:rsidR="00034CE4">
        <w:rPr>
          <w:rFonts w:hint="eastAsia"/>
          <w:sz w:val="24"/>
          <w:szCs w:val="24"/>
          <w:shd w:val="pct15" w:color="auto" w:fill="FFFFFF"/>
          <w:lang w:eastAsia="zh-CN"/>
        </w:rPr>
        <w:t>。</w:t>
      </w:r>
      <w:r w:rsidRPr="00AA6852">
        <w:rPr>
          <w:sz w:val="24"/>
          <w:szCs w:val="24"/>
          <w:shd w:val="pct15" w:color="auto" w:fill="FFFFFF"/>
        </w:rPr>
        <w:t>是诸佛方便　　为说如此道</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若离一切智　　无有发涅槃</w:t>
      </w:r>
      <w:r w:rsidR="00034CE4">
        <w:rPr>
          <w:rFonts w:hint="eastAsia"/>
          <w:sz w:val="24"/>
          <w:szCs w:val="24"/>
          <w:shd w:val="pct15" w:color="auto" w:fill="FFFFFF"/>
          <w:lang w:eastAsia="zh-CN"/>
        </w:rPr>
        <w:t>。</w:t>
      </w:r>
      <w:r w:rsidRPr="00AA6852">
        <w:rPr>
          <w:sz w:val="24"/>
          <w:szCs w:val="24"/>
          <w:shd w:val="pct15" w:color="auto" w:fill="FFFFFF"/>
        </w:rPr>
        <w:t>三世智无边　　六度行清净</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空寂及无相　　作愿亦除舍</w:t>
      </w:r>
      <w:r w:rsidR="00034CE4">
        <w:rPr>
          <w:rFonts w:hint="eastAsia"/>
          <w:sz w:val="24"/>
          <w:szCs w:val="24"/>
          <w:shd w:val="pct15" w:color="auto" w:fill="FFFFFF"/>
          <w:lang w:eastAsia="zh-CN"/>
        </w:rPr>
        <w:t>。</w:t>
      </w:r>
      <w:r w:rsidRPr="00AA6852">
        <w:rPr>
          <w:sz w:val="24"/>
          <w:szCs w:val="24"/>
          <w:shd w:val="pct15" w:color="auto" w:fill="FFFFFF"/>
        </w:rPr>
        <w:t>及以菩提心　　别法向涅槃</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及四种梵行　　四摄亦赞说</w:t>
      </w:r>
      <w:r w:rsidR="00034CE4">
        <w:rPr>
          <w:rFonts w:hint="eastAsia"/>
          <w:sz w:val="24"/>
          <w:szCs w:val="24"/>
          <w:shd w:val="pct15" w:color="auto" w:fill="FFFFFF"/>
          <w:lang w:eastAsia="zh-CN"/>
        </w:rPr>
        <w:t>。</w:t>
      </w:r>
      <w:r w:rsidRPr="00AA6852">
        <w:rPr>
          <w:sz w:val="24"/>
          <w:szCs w:val="24"/>
          <w:shd w:val="pct15" w:color="auto" w:fill="FFFFFF"/>
        </w:rPr>
        <w:t>为教化众生　　胜仙而说此</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lastRenderedPageBreak/>
        <w:t>若复知诸法　　自性如幻梦</w:t>
      </w:r>
      <w:r w:rsidR="00034CE4">
        <w:rPr>
          <w:rFonts w:hint="eastAsia"/>
          <w:sz w:val="24"/>
          <w:szCs w:val="24"/>
          <w:shd w:val="pct15" w:color="auto" w:fill="FFFFFF"/>
          <w:lang w:eastAsia="zh-CN"/>
        </w:rPr>
        <w:t>。</w:t>
      </w:r>
      <w:r w:rsidRPr="00AA6852">
        <w:rPr>
          <w:sz w:val="24"/>
          <w:szCs w:val="24"/>
          <w:shd w:val="pct15" w:color="auto" w:fill="FFFFFF"/>
        </w:rPr>
        <w:t>不实似芭蕉　　亦与音响等</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及知彼自性　　三界无余残</w:t>
      </w:r>
      <w:r w:rsidR="00034CE4">
        <w:rPr>
          <w:rFonts w:hint="eastAsia"/>
          <w:sz w:val="24"/>
          <w:szCs w:val="24"/>
          <w:shd w:val="pct15" w:color="auto" w:fill="FFFFFF"/>
          <w:lang w:eastAsia="zh-CN"/>
        </w:rPr>
        <w:t>。</w:t>
      </w:r>
      <w:r w:rsidRPr="00AA6852">
        <w:rPr>
          <w:sz w:val="24"/>
          <w:szCs w:val="24"/>
          <w:shd w:val="pct15" w:color="auto" w:fill="FFFFFF"/>
        </w:rPr>
        <w:t>不缚亦不解　　不知于灭度</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诸法平等空　　无有异体者</w:t>
      </w:r>
      <w:r w:rsidR="00034CE4">
        <w:rPr>
          <w:rFonts w:hint="eastAsia"/>
          <w:sz w:val="24"/>
          <w:szCs w:val="24"/>
          <w:shd w:val="pct15" w:color="auto" w:fill="FFFFFF"/>
          <w:lang w:eastAsia="zh-CN"/>
        </w:rPr>
        <w:t>。</w:t>
      </w:r>
      <w:r w:rsidRPr="00AA6852">
        <w:rPr>
          <w:sz w:val="24"/>
          <w:szCs w:val="24"/>
          <w:shd w:val="pct15" w:color="auto" w:fill="FFFFFF"/>
        </w:rPr>
        <w:t>此亦无所见　　不观于一法</w:t>
      </w:r>
      <w:r w:rsidR="00034CE4">
        <w:rPr>
          <w:rFonts w:hint="eastAsia"/>
          <w:sz w:val="24"/>
          <w:szCs w:val="24"/>
          <w:shd w:val="pct15" w:color="auto" w:fill="FFFFFF"/>
          <w:lang w:eastAsia="zh-CN"/>
        </w:rPr>
        <w:t>。</w:t>
      </w:r>
    </w:p>
    <w:p w:rsidR="00034CE4"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彼见大智者　　法身无余残</w:t>
      </w:r>
      <w:r w:rsidR="00034CE4">
        <w:rPr>
          <w:rFonts w:hint="eastAsia"/>
          <w:sz w:val="24"/>
          <w:szCs w:val="24"/>
          <w:shd w:val="pct15" w:color="auto" w:fill="FFFFFF"/>
          <w:lang w:eastAsia="zh-CN"/>
        </w:rPr>
        <w:t>。</w:t>
      </w:r>
      <w:r w:rsidRPr="00AA6852">
        <w:rPr>
          <w:sz w:val="24"/>
          <w:szCs w:val="24"/>
          <w:shd w:val="pct15" w:color="auto" w:fill="FFFFFF"/>
        </w:rPr>
        <w:t>无有于三乘　　一乘此中有</w:t>
      </w:r>
      <w:r w:rsidR="00034CE4">
        <w:rPr>
          <w:rFonts w:hint="eastAsia"/>
          <w:sz w:val="24"/>
          <w:szCs w:val="24"/>
          <w:shd w:val="pct15" w:color="auto" w:fill="FFFFFF"/>
          <w:lang w:eastAsia="zh-CN"/>
        </w:rPr>
        <w:t>。</w:t>
      </w:r>
    </w:p>
    <w:p w:rsidR="001B6BE8" w:rsidRPr="00AA6852" w:rsidRDefault="00B32C59" w:rsidP="00034CE4">
      <w:pPr>
        <w:spacing w:after="0" w:line="240" w:lineRule="auto"/>
        <w:ind w:firstLine="480"/>
        <w:jc w:val="both"/>
        <w:rPr>
          <w:sz w:val="24"/>
          <w:szCs w:val="24"/>
          <w:shd w:val="pct15" w:color="auto" w:fill="FFFFFF"/>
        </w:rPr>
      </w:pPr>
      <w:r w:rsidRPr="00AA6852">
        <w:rPr>
          <w:sz w:val="24"/>
          <w:szCs w:val="24"/>
          <w:shd w:val="pct15" w:color="auto" w:fill="FFFFFF"/>
        </w:rPr>
        <w:t>诸法皆平等　　平等常等等</w:t>
      </w:r>
      <w:r w:rsidR="00034CE4">
        <w:rPr>
          <w:rFonts w:hint="eastAsia"/>
          <w:sz w:val="24"/>
          <w:szCs w:val="24"/>
          <w:shd w:val="pct15" w:color="auto" w:fill="FFFFFF"/>
          <w:lang w:eastAsia="zh-CN"/>
        </w:rPr>
        <w:t>。</w:t>
      </w:r>
      <w:r w:rsidRPr="00AA6852">
        <w:rPr>
          <w:sz w:val="24"/>
          <w:szCs w:val="24"/>
          <w:shd w:val="pct15" w:color="auto" w:fill="FFFFFF"/>
        </w:rPr>
        <w:t>知如是智已　　涅槃甘露安</w:t>
      </w:r>
      <w:r w:rsidR="00034CE4">
        <w:rPr>
          <w:rFonts w:hint="eastAsia"/>
          <w:sz w:val="24"/>
          <w:szCs w:val="24"/>
          <w:shd w:val="pct15" w:color="auto" w:fill="FFFFFF"/>
          <w:lang w:eastAsia="zh-CN"/>
        </w:rPr>
        <w:t>。</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授记品第六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说是偈已。告诸大众唱如是言。我此弟子摩诃迦叶。于未来世当得奉觐三百万亿诸佛世尊。供养恭敬尊重赞叹。广宣诸佛无量大法。于最后身得成为佛。名曰光明如来应供正遍知明行足善逝世间解无上士调御丈夫天人师佛世尊。国名光德。劫名大庄严。佛寿十二小劫。正法住世二十小劫。像法亦住二十小劫。国界严饰无诸秽恶</w:t>
      </w:r>
      <w:r w:rsidR="003C586F">
        <w:rPr>
          <w:sz w:val="24"/>
          <w:szCs w:val="24"/>
          <w:shd w:val="pct15" w:color="auto" w:fill="FFFFFF"/>
        </w:rPr>
        <w:t>。</w:t>
      </w:r>
      <w:r w:rsidRPr="00AA6852">
        <w:rPr>
          <w:sz w:val="24"/>
          <w:szCs w:val="24"/>
          <w:shd w:val="pct15" w:color="auto" w:fill="FFFFFF"/>
        </w:rPr>
        <w:t>瓦砾荆棘便利不净。其土平正。无有高下坑坎堆埠。琉璃为地宝树行列。黄金为绳以界道侧。散诸宝华周遍清净。其国菩萨无量千亿。诸声闻众亦复无数。无有魔事。虽有魔及魔民。皆护佛法。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告诸比丘 我以佛眼 见是迦叶 于未来世 过无数劫 当得作佛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而于来世 供养奉觐 三百万亿 诸佛世尊 为佛智慧 净修梵行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供养最上 两足尊已 修集一切 无上之慧 于最后身 得成为佛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其土清净 琉璃为地 多诸宝树 行列道侧 金绳界道 见者欢喜</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常出好香 散众名华 种种奇妙 以为庄严 其地平正 无有丘坑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诸菩萨众 不可称计 其心调柔 逮大神通 奉持诸佛 大乘经典</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诸声闻众 无漏后身 法王之子 亦不可计 乃以天眼 不能数知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其佛当寿 十二小劫 正法住世 二十小劫 像法亦住 二十小劫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光明世尊 其事如是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尔时大目犍连。须菩提。摩诃迦栴延等皆悉悚栗。一心合掌瞻仰世尊。目不暂舍。即共同声而说偈言。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大雄猛世尊　　诸释之法王</w:t>
      </w:r>
      <w:r w:rsidR="00034CE4">
        <w:rPr>
          <w:rFonts w:hint="eastAsia"/>
          <w:sz w:val="24"/>
          <w:szCs w:val="24"/>
          <w:shd w:val="pct15" w:color="auto" w:fill="FFFFFF"/>
          <w:lang w:eastAsia="zh-CN"/>
        </w:rPr>
        <w:t>。</w:t>
      </w:r>
      <w:r w:rsidRPr="00AA6852">
        <w:rPr>
          <w:sz w:val="24"/>
          <w:szCs w:val="24"/>
          <w:shd w:val="pct15" w:color="auto" w:fill="FFFFFF"/>
        </w:rPr>
        <w:t>哀愍我等故　　而赐佛音声</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若知我深心　　见为授记者</w:t>
      </w:r>
      <w:r w:rsidR="00034CE4">
        <w:rPr>
          <w:rFonts w:hint="eastAsia"/>
          <w:sz w:val="24"/>
          <w:szCs w:val="24"/>
          <w:shd w:val="pct15" w:color="auto" w:fill="FFFFFF"/>
          <w:lang w:eastAsia="zh-CN"/>
        </w:rPr>
        <w:t>。</w:t>
      </w:r>
      <w:r w:rsidRPr="00AA6852">
        <w:rPr>
          <w:sz w:val="24"/>
          <w:szCs w:val="24"/>
          <w:shd w:val="pct15" w:color="auto" w:fill="FFFFFF"/>
        </w:rPr>
        <w:t>如以甘露洒　　除热得清凉</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如从饥国来　　忽遇大王膳</w:t>
      </w:r>
      <w:r w:rsidR="00034CE4">
        <w:rPr>
          <w:rFonts w:hint="eastAsia"/>
          <w:sz w:val="24"/>
          <w:szCs w:val="24"/>
          <w:shd w:val="pct15" w:color="auto" w:fill="FFFFFF"/>
          <w:lang w:eastAsia="zh-CN"/>
        </w:rPr>
        <w:t>。</w:t>
      </w:r>
      <w:r w:rsidRPr="00AA6852">
        <w:rPr>
          <w:sz w:val="24"/>
          <w:szCs w:val="24"/>
          <w:shd w:val="pct15" w:color="auto" w:fill="FFFFFF"/>
        </w:rPr>
        <w:t>心犹怀疑惧　　未敢即便食</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若复得王教　　然后乃敢食</w:t>
      </w:r>
      <w:r w:rsidR="00034CE4">
        <w:rPr>
          <w:rFonts w:hint="eastAsia"/>
          <w:sz w:val="24"/>
          <w:szCs w:val="24"/>
          <w:shd w:val="pct15" w:color="auto" w:fill="FFFFFF"/>
          <w:lang w:eastAsia="zh-CN"/>
        </w:rPr>
        <w:t>。</w:t>
      </w:r>
      <w:r w:rsidRPr="00AA6852">
        <w:rPr>
          <w:sz w:val="24"/>
          <w:szCs w:val="24"/>
          <w:shd w:val="pct15" w:color="auto" w:fill="FFFFFF"/>
        </w:rPr>
        <w:t>我等亦如是　　每惟小乘过</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不知当云何　　得佛无上慧</w:t>
      </w:r>
      <w:r w:rsidR="00034CE4">
        <w:rPr>
          <w:rFonts w:hint="eastAsia"/>
          <w:sz w:val="24"/>
          <w:szCs w:val="24"/>
          <w:shd w:val="pct15" w:color="auto" w:fill="FFFFFF"/>
          <w:lang w:eastAsia="zh-CN"/>
        </w:rPr>
        <w:t>。</w:t>
      </w:r>
      <w:r w:rsidRPr="00AA6852">
        <w:rPr>
          <w:sz w:val="24"/>
          <w:szCs w:val="24"/>
          <w:shd w:val="pct15" w:color="auto" w:fill="FFFFFF"/>
        </w:rPr>
        <w:t>虽闻佛音声　　言我等作佛</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心尚怀忧惧　　如未敢便食</w:t>
      </w:r>
      <w:r w:rsidR="00034CE4">
        <w:rPr>
          <w:rFonts w:hint="eastAsia"/>
          <w:sz w:val="24"/>
          <w:szCs w:val="24"/>
          <w:shd w:val="pct15" w:color="auto" w:fill="FFFFFF"/>
          <w:lang w:eastAsia="zh-CN"/>
        </w:rPr>
        <w:t>。</w:t>
      </w:r>
      <w:r w:rsidRPr="00AA6852">
        <w:rPr>
          <w:sz w:val="24"/>
          <w:szCs w:val="24"/>
          <w:shd w:val="pct15" w:color="auto" w:fill="FFFFFF"/>
        </w:rPr>
        <w:t>若蒙佛授记　　尔乃快安乐</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大雄猛世尊　　常欲安世间</w:t>
      </w:r>
      <w:r w:rsidR="00034CE4">
        <w:rPr>
          <w:rFonts w:hint="eastAsia"/>
          <w:sz w:val="24"/>
          <w:szCs w:val="24"/>
          <w:shd w:val="pct15" w:color="auto" w:fill="FFFFFF"/>
          <w:lang w:eastAsia="zh-CN"/>
        </w:rPr>
        <w:t>。</w:t>
      </w:r>
      <w:r w:rsidRPr="00AA6852">
        <w:rPr>
          <w:sz w:val="24"/>
          <w:szCs w:val="24"/>
          <w:shd w:val="pct15" w:color="auto" w:fill="FFFFFF"/>
        </w:rPr>
        <w:t>愿赐我等记　　如饥须教食</w:t>
      </w:r>
      <w:r w:rsidR="00034CE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知诸大弟子心之所念。告诸比丘。是须菩提。于当来世奉觐三百万亿那由他佛。供养恭敬尊重赞叹。常修梵行具菩萨道。于最后身得成为佛。号曰名相如来应供正遍知明行足善逝世间解无上士调御丈夫天人师佛世尊。劫名有宝。国名宝生。其土平正颇梨为地。宝树庄严无诸丘坑</w:t>
      </w:r>
      <w:r w:rsidR="003C586F">
        <w:rPr>
          <w:sz w:val="24"/>
          <w:szCs w:val="24"/>
          <w:shd w:val="pct15" w:color="auto" w:fill="FFFFFF"/>
        </w:rPr>
        <w:t>。</w:t>
      </w:r>
      <w:r w:rsidRPr="00AA6852">
        <w:rPr>
          <w:sz w:val="24"/>
          <w:szCs w:val="24"/>
          <w:shd w:val="pct15" w:color="auto" w:fill="FFFFFF"/>
        </w:rPr>
        <w:t>沙砾荆棘便利之秽。宝华覆地周遍清净。其土人民皆处宝台珍妙楼阁。声闻弟子无量无边。算数譬喻所不能知。诸菩萨众无数千万亿那由他。佛寿十二小劫。正法住世二十小劫。像法亦住二十小劫。其佛常处虚空为众说法。度脱无量菩萨及声闻众。</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诸比丘众 今告汝等 皆当一心 听我所说 我大弟子 须菩提者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当得作佛 号曰名相 当供无数 万亿诸佛 随佛所作 渐具大道</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最后身得 三十二相 端正殊妙 犹如宝山 其佛国土 严净第一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众生见者 无不爱乐 佛于其中 度无量众 其佛法中 多诸菩萨</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皆悉利根 转不退轮 彼国常以 菩萨庄严 诸声闻众 不可称数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皆得三明 具六神通 住八解脱 有大威德 其佛说法 现于无量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神通变化 不可思议 诸天人民 数如恒沙 皆共合掌 听受佛语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其佛当寿 十二小劫 正法住世 二十小劫 像法亦住 二十小劫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尔时世尊复告诸比丘众。我今语汝。是大迦旃延。于当来世以诸供具供养奉事八千亿佛。恭敬尊重。诸佛灭后。各起塔庙高千由旬。纵广正等五百由旬。</w:t>
      </w:r>
      <w:r w:rsidR="00005305">
        <w:rPr>
          <w:rFonts w:hint="eastAsia"/>
          <w:sz w:val="24"/>
          <w:szCs w:val="24"/>
          <w:shd w:val="pct15" w:color="auto" w:fill="FFFFFF"/>
          <w:lang w:eastAsia="zh-CN"/>
        </w:rPr>
        <w:t>皆</w:t>
      </w:r>
      <w:r w:rsidRPr="00AA6852">
        <w:rPr>
          <w:sz w:val="24"/>
          <w:szCs w:val="24"/>
          <w:shd w:val="pct15" w:color="auto" w:fill="FFFFFF"/>
        </w:rPr>
        <w:t>以金银琉璃</w:t>
      </w:r>
      <w:r w:rsidR="002A1055">
        <w:rPr>
          <w:sz w:val="24"/>
          <w:szCs w:val="24"/>
          <w:shd w:val="pct15" w:color="auto" w:fill="FFFFFF"/>
        </w:rPr>
        <w:t>砗磲</w:t>
      </w:r>
      <w:r w:rsidRPr="00AA6852">
        <w:rPr>
          <w:sz w:val="24"/>
          <w:szCs w:val="24"/>
          <w:shd w:val="pct15" w:color="auto" w:fill="FFFFFF"/>
        </w:rPr>
        <w:t>马瑙真珠玫瑰七宝合成。众华璎珞涂香末香烧香缯盖幢幡供养塔庙。过是已后。当复供养二万亿佛亦复如是。供养是诸佛已。具菩萨道当得作佛。号曰阎浮那提金光如来应供正遍知明行足善逝世间解无上士调御丈夫天人师佛世尊。其土平正颇梨为地。宝树庄严。黄金为绳以界道侧。妙华覆地周遍清净。见者欢喜。无四恶道地狱饿鬼畜生阿修罗道。多有天人诸声闻众。及诸菩萨无量万亿庄严其国。佛寿十二小劫。正法住世二十小劫。像法亦住二十小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诸比丘众 皆一心听 如我所说 真实无异 是迦旃延 当以种种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妙好供具 供养诸佛 诸佛灭后 起七宝塔 亦以华香 供养舍利</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其最后身 得佛智慧 成等正觉 国土清净 度脱无量 万亿众生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皆为十方 之所供养 佛之光明 无能胜者 其佛号曰 阎浮金光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菩萨声闻 断一切有 无量无数 庄严其国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尔时世尊复告大众。我今语汝。是大目犍连。当以种种供具供养八千诸佛。恭敬尊重。诸佛灭后。各起塔庙高千由旬。纵广正等五百由旬。</w:t>
      </w:r>
      <w:r w:rsidR="00005305">
        <w:rPr>
          <w:rFonts w:hint="eastAsia"/>
          <w:sz w:val="24"/>
          <w:szCs w:val="24"/>
          <w:shd w:val="pct15" w:color="auto" w:fill="FFFFFF"/>
          <w:lang w:eastAsia="zh-CN"/>
        </w:rPr>
        <w:t>皆</w:t>
      </w:r>
      <w:r w:rsidRPr="00AA6852">
        <w:rPr>
          <w:sz w:val="24"/>
          <w:szCs w:val="24"/>
          <w:shd w:val="pct15" w:color="auto" w:fill="FFFFFF"/>
        </w:rPr>
        <w:t>以金银琉璃</w:t>
      </w:r>
      <w:r w:rsidR="002A1055">
        <w:rPr>
          <w:sz w:val="24"/>
          <w:szCs w:val="24"/>
          <w:shd w:val="pct15" w:color="auto" w:fill="FFFFFF"/>
        </w:rPr>
        <w:t>砗磲</w:t>
      </w:r>
      <w:r w:rsidRPr="00AA6852">
        <w:rPr>
          <w:sz w:val="24"/>
          <w:szCs w:val="24"/>
          <w:shd w:val="pct15" w:color="auto" w:fill="FFFFFF"/>
        </w:rPr>
        <w:t>马瑙真珠玫瑰七宝合成。众华</w:t>
      </w:r>
      <w:r w:rsidR="00A57A0B">
        <w:rPr>
          <w:sz w:val="24"/>
          <w:szCs w:val="24"/>
          <w:shd w:val="pct15" w:color="auto" w:fill="FFFFFF"/>
        </w:rPr>
        <w:t>璎珞</w:t>
      </w:r>
      <w:r w:rsidRPr="00AA6852">
        <w:rPr>
          <w:sz w:val="24"/>
          <w:szCs w:val="24"/>
          <w:shd w:val="pct15" w:color="auto" w:fill="FFFFFF"/>
        </w:rPr>
        <w:t>涂香末香烧香缯盖幢幡以用供养。过是已后。当复供养二百万亿诸佛亦复如是。当得成佛。号曰多摩罗跋栴檀香如来应供正遍知明行足善逝世间解无上士调御丈夫天人师佛世尊。劫名喜满。国名意乐。其土平正颇梨为地。宝树庄严。散真珠华周遍清净。见者欢喜。多诸天人。菩萨声闻其数无量。佛寿二十四小劫。正法住世四十小劫。像法亦住四十小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我此弟子 大目犍连 舍是身已 得见八千 二百万亿 诸佛世尊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为佛道故 供养恭敬 于诸佛所 常修梵行 于无量劫 奉持佛法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诸佛灭度 起七宝塔 长表金刹 花香伎乐 而以供养 诸佛塔庙</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渐渐具足 菩萨道已 于意乐国 而得作佛 号多摩罗 栴檀之香</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其佛寿命 二十四劫 常为天人 演说佛道 声闻无量 如恒河沙</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三明六通 有大威德 菩萨无数 志固精进 于佛智慧 皆不退转</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佛灭度后 正法当住 四十小劫 像法亦尔 我诸弟子 威德具足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其数五百 皆当授记 于未来世 咸得成佛 我及汝等 宿世因缘</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吾今当说 汝等善听</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化城喻品第七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佛告诸比丘。乃往过去无量无边不可思议阿僧祇劫。尔时有佛名大通智胜如来应供正遍知明行足善逝世间解无上士调御丈夫天人师佛世尊。其国名好成。劫名大相。</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诸比丘。彼佛灭度已来甚大久远。譬如三千大千世界所有地种。假使有人磨以为墨。过于东方千国土乃下一点。大如微尘。又过千国土复下一点。如是展转尽地种墨。于汝等意云何。是诸国土。若算师</w:t>
      </w:r>
      <w:r w:rsidR="003C586F">
        <w:rPr>
          <w:sz w:val="24"/>
          <w:szCs w:val="24"/>
          <w:shd w:val="pct15" w:color="auto" w:fill="FFFFFF"/>
        </w:rPr>
        <w:t>。</w:t>
      </w:r>
      <w:r w:rsidRPr="00AA6852">
        <w:rPr>
          <w:sz w:val="24"/>
          <w:szCs w:val="24"/>
          <w:shd w:val="pct15" w:color="auto" w:fill="FFFFFF"/>
        </w:rPr>
        <w:t>若算师弟子能得边际知其数不。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不也世尊。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诸比丘。是人所经国土。若点</w:t>
      </w:r>
      <w:r w:rsidR="003C586F">
        <w:rPr>
          <w:sz w:val="24"/>
          <w:szCs w:val="24"/>
          <w:shd w:val="pct15" w:color="auto" w:fill="FFFFFF"/>
        </w:rPr>
        <w:t>。</w:t>
      </w:r>
      <w:r w:rsidRPr="00AA6852">
        <w:rPr>
          <w:sz w:val="24"/>
          <w:szCs w:val="24"/>
          <w:shd w:val="pct15" w:color="auto" w:fill="FFFFFF"/>
        </w:rPr>
        <w:t>不点尽末为尘。一尘一劫。彼佛灭度已来</w:t>
      </w:r>
      <w:r>
        <w:rPr>
          <w:sz w:val="24"/>
          <w:szCs w:val="24"/>
          <w:shd w:val="pct15" w:color="auto" w:fill="FFFFFF"/>
        </w:rPr>
        <w:t>。</w:t>
      </w:r>
      <w:r w:rsidRPr="00AA6852">
        <w:rPr>
          <w:sz w:val="24"/>
          <w:szCs w:val="24"/>
          <w:shd w:val="pct15" w:color="auto" w:fill="FFFFFF"/>
        </w:rPr>
        <w:t>复过是数无量无边百千万亿阿僧祇劫。我以如来知见力故。观彼久远犹若今日。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我念过去世　　无量无边劫</w:t>
      </w:r>
      <w:r w:rsidR="0021469C">
        <w:rPr>
          <w:rFonts w:hint="eastAsia"/>
          <w:sz w:val="24"/>
          <w:szCs w:val="24"/>
          <w:shd w:val="pct15" w:color="auto" w:fill="FFFFFF"/>
          <w:lang w:eastAsia="zh-CN"/>
        </w:rPr>
        <w:t>。</w:t>
      </w:r>
      <w:r w:rsidRPr="00AA6852">
        <w:rPr>
          <w:sz w:val="24"/>
          <w:szCs w:val="24"/>
          <w:shd w:val="pct15" w:color="auto" w:fill="FFFFFF"/>
        </w:rPr>
        <w:t>有佛两足尊　　名大通智胜</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如人以力磨　　三千大千土</w:t>
      </w:r>
      <w:r w:rsidR="0021469C">
        <w:rPr>
          <w:rFonts w:hint="eastAsia"/>
          <w:sz w:val="24"/>
          <w:szCs w:val="24"/>
          <w:shd w:val="pct15" w:color="auto" w:fill="FFFFFF"/>
          <w:lang w:eastAsia="zh-CN"/>
        </w:rPr>
        <w:t>。</w:t>
      </w:r>
      <w:r w:rsidRPr="00AA6852">
        <w:rPr>
          <w:sz w:val="24"/>
          <w:szCs w:val="24"/>
          <w:shd w:val="pct15" w:color="auto" w:fill="FFFFFF"/>
        </w:rPr>
        <w:t>尽此诸地种　　皆悉以为墨</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过于千国土　　乃下一尘点</w:t>
      </w:r>
      <w:r w:rsidR="0021469C">
        <w:rPr>
          <w:rFonts w:hint="eastAsia"/>
          <w:sz w:val="24"/>
          <w:szCs w:val="24"/>
          <w:shd w:val="pct15" w:color="auto" w:fill="FFFFFF"/>
          <w:lang w:eastAsia="zh-CN"/>
        </w:rPr>
        <w:t>。</w:t>
      </w:r>
      <w:r w:rsidRPr="00AA6852">
        <w:rPr>
          <w:sz w:val="24"/>
          <w:szCs w:val="24"/>
          <w:shd w:val="pct15" w:color="auto" w:fill="FFFFFF"/>
        </w:rPr>
        <w:t>如是展转点　　尽此诸尘墨</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如是诸国土　　点与不点等</w:t>
      </w:r>
      <w:r w:rsidR="0021469C">
        <w:rPr>
          <w:rFonts w:hint="eastAsia"/>
          <w:sz w:val="24"/>
          <w:szCs w:val="24"/>
          <w:shd w:val="pct15" w:color="auto" w:fill="FFFFFF"/>
          <w:lang w:eastAsia="zh-CN"/>
        </w:rPr>
        <w:t>。</w:t>
      </w:r>
      <w:r w:rsidRPr="00AA6852">
        <w:rPr>
          <w:sz w:val="24"/>
          <w:szCs w:val="24"/>
          <w:shd w:val="pct15" w:color="auto" w:fill="FFFFFF"/>
        </w:rPr>
        <w:t>复尽末为尘　　一尘为一劫</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此诸微尘数　　其劫复过是</w:t>
      </w:r>
      <w:r w:rsidR="0021469C">
        <w:rPr>
          <w:rFonts w:hint="eastAsia"/>
          <w:sz w:val="24"/>
          <w:szCs w:val="24"/>
          <w:shd w:val="pct15" w:color="auto" w:fill="FFFFFF"/>
          <w:lang w:eastAsia="zh-CN"/>
        </w:rPr>
        <w:t>。</w:t>
      </w:r>
      <w:r w:rsidRPr="00AA6852">
        <w:rPr>
          <w:sz w:val="24"/>
          <w:szCs w:val="24"/>
          <w:shd w:val="pct15" w:color="auto" w:fill="FFFFFF"/>
        </w:rPr>
        <w:t>彼佛灭度来　　如是无量劫</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如来无碍智　　知彼佛灭度</w:t>
      </w:r>
      <w:r w:rsidR="0021469C">
        <w:rPr>
          <w:rFonts w:hint="eastAsia"/>
          <w:sz w:val="24"/>
          <w:szCs w:val="24"/>
          <w:shd w:val="pct15" w:color="auto" w:fill="FFFFFF"/>
          <w:lang w:eastAsia="zh-CN"/>
        </w:rPr>
        <w:t>。</w:t>
      </w:r>
      <w:r w:rsidRPr="00AA6852">
        <w:rPr>
          <w:sz w:val="24"/>
          <w:szCs w:val="24"/>
          <w:shd w:val="pct15" w:color="auto" w:fill="FFFFFF"/>
        </w:rPr>
        <w:t>及声闻菩萨　　如见今灭度</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诸比丘当知　　佛智净微妙</w:t>
      </w:r>
      <w:r w:rsidR="0021469C">
        <w:rPr>
          <w:rFonts w:hint="eastAsia"/>
          <w:sz w:val="24"/>
          <w:szCs w:val="24"/>
          <w:shd w:val="pct15" w:color="auto" w:fill="FFFFFF"/>
          <w:lang w:eastAsia="zh-CN"/>
        </w:rPr>
        <w:t>。</w:t>
      </w:r>
      <w:r w:rsidRPr="00AA6852">
        <w:rPr>
          <w:sz w:val="24"/>
          <w:szCs w:val="24"/>
          <w:shd w:val="pct15" w:color="auto" w:fill="FFFFFF"/>
        </w:rPr>
        <w:t>无漏无所碍　　通达无量劫</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佛告诸比丘。大通智胜佛寿五百四十万亿那由他劫。其佛本坐道场破魔军已。垂得阿耨多罗三藐三菩提。而诸佛法不现在前。如是一小劫乃至十小劫。结跏趺坐身心不动。而诸佛法犹不</w:t>
      </w:r>
      <w:r w:rsidR="00005305">
        <w:rPr>
          <w:sz w:val="24"/>
          <w:szCs w:val="24"/>
          <w:shd w:val="pct15" w:color="auto" w:fill="FFFFFF"/>
        </w:rPr>
        <w:t>在前。尔时忉利诸天先为彼佛。于菩提树下敷师子座高一由旬。佛于此</w:t>
      </w:r>
      <w:r w:rsidR="00005305">
        <w:rPr>
          <w:rFonts w:hint="eastAsia"/>
          <w:sz w:val="24"/>
          <w:szCs w:val="24"/>
          <w:shd w:val="pct15" w:color="auto" w:fill="FFFFFF"/>
          <w:lang w:eastAsia="zh-CN"/>
        </w:rPr>
        <w:t>座</w:t>
      </w:r>
      <w:r w:rsidRPr="00AA6852">
        <w:rPr>
          <w:sz w:val="24"/>
          <w:szCs w:val="24"/>
          <w:shd w:val="pct15" w:color="auto" w:fill="FFFFFF"/>
        </w:rPr>
        <w:t>当得阿耨多罗三藐三菩提。适坐此座。时诸梵天王雨众天华。面百由旬。香风时来</w:t>
      </w:r>
      <w:r>
        <w:rPr>
          <w:sz w:val="24"/>
          <w:szCs w:val="24"/>
          <w:shd w:val="pct15" w:color="auto" w:fill="FFFFFF"/>
        </w:rPr>
        <w:t>。</w:t>
      </w:r>
      <w:r w:rsidRPr="00AA6852">
        <w:rPr>
          <w:sz w:val="24"/>
          <w:szCs w:val="24"/>
          <w:shd w:val="pct15" w:color="auto" w:fill="FFFFFF"/>
        </w:rPr>
        <w:t>吹去萎华</w:t>
      </w:r>
      <w:r>
        <w:rPr>
          <w:sz w:val="24"/>
          <w:szCs w:val="24"/>
          <w:shd w:val="pct15" w:color="auto" w:fill="FFFFFF"/>
        </w:rPr>
        <w:t>。</w:t>
      </w:r>
      <w:r w:rsidRPr="00AA6852">
        <w:rPr>
          <w:sz w:val="24"/>
          <w:szCs w:val="24"/>
          <w:shd w:val="pct15" w:color="auto" w:fill="FFFFFF"/>
        </w:rPr>
        <w:t>更雨新者。如是不绝满十小劫供养于佛。乃至灭度常雨此华。四王诸天为供养佛常击天鼓。其余诸天作天伎乐。满十小劫至于灭度亦复如是。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大通智胜佛过十小劫。诸佛之法乃现在前。成阿耨多罗三藐三菩提。其佛未出家时有十六子。其第一者名曰智积。诸子各有种种珍异玩好之具。闻父得成阿耨多罗三藐三菩提。皆舍所珍往诣佛所。诸母涕泣而随送之。其祖转轮圣王与一百大臣及余百千万亿人民。皆共围绕随至道场。咸欲亲近大通智胜如来。供养恭敬尊重赞叹。到已头面礼足。绕佛毕已。一心合掌瞻仰尊颜。以偈颂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大威德世尊　　为度众生故</w:t>
      </w:r>
      <w:r w:rsidR="0021469C">
        <w:rPr>
          <w:rFonts w:hint="eastAsia"/>
          <w:sz w:val="24"/>
          <w:szCs w:val="24"/>
          <w:shd w:val="pct15" w:color="auto" w:fill="FFFFFF"/>
          <w:lang w:eastAsia="zh-CN"/>
        </w:rPr>
        <w:t>。</w:t>
      </w:r>
      <w:r w:rsidRPr="00AA6852">
        <w:rPr>
          <w:sz w:val="24"/>
          <w:szCs w:val="24"/>
          <w:shd w:val="pct15" w:color="auto" w:fill="FFFFFF"/>
        </w:rPr>
        <w:t>于无量亿岁　　尔乃得成佛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诸愿已具足　　善哉吉无上</w:t>
      </w:r>
      <w:r w:rsidR="0021469C">
        <w:rPr>
          <w:rFonts w:hint="eastAsia"/>
          <w:sz w:val="24"/>
          <w:szCs w:val="24"/>
          <w:shd w:val="pct15" w:color="auto" w:fill="FFFFFF"/>
          <w:lang w:eastAsia="zh-CN"/>
        </w:rPr>
        <w:t>。</w:t>
      </w:r>
      <w:r w:rsidRPr="00AA6852">
        <w:rPr>
          <w:sz w:val="24"/>
          <w:szCs w:val="24"/>
          <w:shd w:val="pct15" w:color="auto" w:fill="FFFFFF"/>
        </w:rPr>
        <w:t>世尊甚希有　　一坐十小劫</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身体及手足　　静然安不动</w:t>
      </w:r>
      <w:r w:rsidR="0021469C">
        <w:rPr>
          <w:rFonts w:hint="eastAsia"/>
          <w:sz w:val="24"/>
          <w:szCs w:val="24"/>
          <w:shd w:val="pct15" w:color="auto" w:fill="FFFFFF"/>
          <w:lang w:eastAsia="zh-CN"/>
        </w:rPr>
        <w:t>。</w:t>
      </w:r>
      <w:r w:rsidRPr="00AA6852">
        <w:rPr>
          <w:sz w:val="24"/>
          <w:szCs w:val="24"/>
          <w:shd w:val="pct15" w:color="auto" w:fill="FFFFFF"/>
        </w:rPr>
        <w:t>其心常惔怕　　未曾有散乱</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究竟永寂灭　　安住无漏法</w:t>
      </w:r>
      <w:r w:rsidR="0021469C">
        <w:rPr>
          <w:rFonts w:hint="eastAsia"/>
          <w:sz w:val="24"/>
          <w:szCs w:val="24"/>
          <w:shd w:val="pct15" w:color="auto" w:fill="FFFFFF"/>
          <w:lang w:eastAsia="zh-CN"/>
        </w:rPr>
        <w:t>。</w:t>
      </w:r>
      <w:r w:rsidRPr="00AA6852">
        <w:rPr>
          <w:sz w:val="24"/>
          <w:szCs w:val="24"/>
          <w:shd w:val="pct15" w:color="auto" w:fill="FFFFFF"/>
        </w:rPr>
        <w:t>今者见世尊　　安隐成佛道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我等得善利　　称庆大欢喜</w:t>
      </w:r>
      <w:r w:rsidR="0021469C">
        <w:rPr>
          <w:rFonts w:hint="eastAsia"/>
          <w:sz w:val="24"/>
          <w:szCs w:val="24"/>
          <w:shd w:val="pct15" w:color="auto" w:fill="FFFFFF"/>
          <w:lang w:eastAsia="zh-CN"/>
        </w:rPr>
        <w:t>。</w:t>
      </w:r>
      <w:r w:rsidRPr="00AA6852">
        <w:rPr>
          <w:sz w:val="24"/>
          <w:szCs w:val="24"/>
          <w:shd w:val="pct15" w:color="auto" w:fill="FFFFFF"/>
        </w:rPr>
        <w:t>众生常苦恼　　盲冥无导师</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不识苦尽道　　不知求解脱</w:t>
      </w:r>
      <w:r w:rsidR="0021469C">
        <w:rPr>
          <w:rFonts w:hint="eastAsia"/>
          <w:sz w:val="24"/>
          <w:szCs w:val="24"/>
          <w:shd w:val="pct15" w:color="auto" w:fill="FFFFFF"/>
          <w:lang w:eastAsia="zh-CN"/>
        </w:rPr>
        <w:t>。</w:t>
      </w:r>
      <w:r w:rsidRPr="00AA6852">
        <w:rPr>
          <w:sz w:val="24"/>
          <w:szCs w:val="24"/>
          <w:shd w:val="pct15" w:color="auto" w:fill="FFFFFF"/>
        </w:rPr>
        <w:t>长夜增恶趣　　减损诸天众</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从冥入于冥　　永不闻佛名</w:t>
      </w:r>
      <w:r w:rsidR="0021469C">
        <w:rPr>
          <w:rFonts w:hint="eastAsia"/>
          <w:sz w:val="24"/>
          <w:szCs w:val="24"/>
          <w:shd w:val="pct15" w:color="auto" w:fill="FFFFFF"/>
          <w:lang w:eastAsia="zh-CN"/>
        </w:rPr>
        <w:t>。</w:t>
      </w:r>
      <w:r w:rsidRPr="00AA6852">
        <w:rPr>
          <w:sz w:val="24"/>
          <w:szCs w:val="24"/>
          <w:shd w:val="pct15" w:color="auto" w:fill="FFFFFF"/>
        </w:rPr>
        <w:t>今佛得最上　　安隐无漏道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我等及天人　　为得最大利</w:t>
      </w:r>
      <w:r w:rsidR="0021469C">
        <w:rPr>
          <w:rFonts w:hint="eastAsia"/>
          <w:sz w:val="24"/>
          <w:szCs w:val="24"/>
          <w:shd w:val="pct15" w:color="auto" w:fill="FFFFFF"/>
          <w:lang w:eastAsia="zh-CN"/>
        </w:rPr>
        <w:t>。</w:t>
      </w:r>
      <w:r w:rsidRPr="00AA6852">
        <w:rPr>
          <w:sz w:val="24"/>
          <w:szCs w:val="24"/>
          <w:shd w:val="pct15" w:color="auto" w:fill="FFFFFF"/>
        </w:rPr>
        <w:t>是故咸稽首　　归命无上尊</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尔时十六王子偈赞佛已。劝请世尊转于法轮。咸作是言。世尊说法多所安隐。怜愍饶益诸天人民。重说偈言。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世雄无等伦　　百福自庄严</w:t>
      </w:r>
      <w:r w:rsidR="0021469C">
        <w:rPr>
          <w:rFonts w:hint="eastAsia"/>
          <w:sz w:val="24"/>
          <w:szCs w:val="24"/>
          <w:shd w:val="pct15" w:color="auto" w:fill="FFFFFF"/>
          <w:lang w:eastAsia="zh-CN"/>
        </w:rPr>
        <w:t>。</w:t>
      </w:r>
      <w:r w:rsidRPr="00AA6852">
        <w:rPr>
          <w:sz w:val="24"/>
          <w:szCs w:val="24"/>
          <w:shd w:val="pct15" w:color="auto" w:fill="FFFFFF"/>
        </w:rPr>
        <w:t>得无上智慧　　愿为世间说</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度脱于我等　　及诸众生类</w:t>
      </w:r>
      <w:r w:rsidR="0021469C">
        <w:rPr>
          <w:rFonts w:hint="eastAsia"/>
          <w:sz w:val="24"/>
          <w:szCs w:val="24"/>
          <w:shd w:val="pct15" w:color="auto" w:fill="FFFFFF"/>
          <w:lang w:eastAsia="zh-CN"/>
        </w:rPr>
        <w:t>。</w:t>
      </w:r>
      <w:r w:rsidRPr="00AA6852">
        <w:rPr>
          <w:sz w:val="24"/>
          <w:szCs w:val="24"/>
          <w:shd w:val="pct15" w:color="auto" w:fill="FFFFFF"/>
        </w:rPr>
        <w:t>为分别显示　　令得是智慧</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若我等得佛　　众生亦复然</w:t>
      </w:r>
      <w:r w:rsidR="0021469C">
        <w:rPr>
          <w:rFonts w:hint="eastAsia"/>
          <w:sz w:val="24"/>
          <w:szCs w:val="24"/>
          <w:shd w:val="pct15" w:color="auto" w:fill="FFFFFF"/>
          <w:lang w:eastAsia="zh-CN"/>
        </w:rPr>
        <w:t>。</w:t>
      </w:r>
      <w:r w:rsidRPr="00AA6852">
        <w:rPr>
          <w:sz w:val="24"/>
          <w:szCs w:val="24"/>
          <w:shd w:val="pct15" w:color="auto" w:fill="FFFFFF"/>
        </w:rPr>
        <w:t>世尊知众生　　深心之所念</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亦知所行道　　又知智慧力</w:t>
      </w:r>
      <w:r w:rsidR="0021469C">
        <w:rPr>
          <w:rFonts w:hint="eastAsia"/>
          <w:sz w:val="24"/>
          <w:szCs w:val="24"/>
          <w:shd w:val="pct15" w:color="auto" w:fill="FFFFFF"/>
          <w:lang w:eastAsia="zh-CN"/>
        </w:rPr>
        <w:t>。</w:t>
      </w:r>
      <w:r w:rsidRPr="00AA6852">
        <w:rPr>
          <w:sz w:val="24"/>
          <w:szCs w:val="24"/>
          <w:shd w:val="pct15" w:color="auto" w:fill="FFFFFF"/>
        </w:rPr>
        <w:t>欲乐及修福　　宿命所行业</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世尊悉知已　　当转无上轮</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诸比丘。大通智胜佛得阿耨多罗三藐三菩提时。十方各五百万亿诸佛世界六种震动。其国中间幽冥之处。日月威光所不能照。而皆大明。其中众生各得相见。咸作是言。此中云何忽生众生。又其国界诸天宫殿乃至梵宫六种震动。大光普照遍满世界胜诸天光。尔时东方五百万亿诸国土中。梵天宫殿光明照曜倍于常明。诸梵天王各作是念。今者宫殿光明昔所未有。以何因缘而现此相。是时诸梵天王即各相诣共议此事。时彼众中有一大梵天王名救一切。为诸梵众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我等诸宫殿　　光明昔未有</w:t>
      </w:r>
      <w:r w:rsidR="0021469C">
        <w:rPr>
          <w:rFonts w:hint="eastAsia"/>
          <w:sz w:val="24"/>
          <w:szCs w:val="24"/>
          <w:shd w:val="pct15" w:color="auto" w:fill="FFFFFF"/>
          <w:lang w:eastAsia="zh-CN"/>
        </w:rPr>
        <w:t>。</w:t>
      </w:r>
      <w:r w:rsidRPr="00AA6852">
        <w:rPr>
          <w:sz w:val="24"/>
          <w:szCs w:val="24"/>
          <w:shd w:val="pct15" w:color="auto" w:fill="FFFFFF"/>
        </w:rPr>
        <w:t>此是何因缘　　宜可共求之</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为大德天生　　为佛出世间</w:t>
      </w:r>
      <w:r w:rsidR="0021469C">
        <w:rPr>
          <w:rFonts w:hint="eastAsia"/>
          <w:sz w:val="24"/>
          <w:szCs w:val="24"/>
          <w:shd w:val="pct15" w:color="auto" w:fill="FFFFFF"/>
          <w:lang w:eastAsia="zh-CN"/>
        </w:rPr>
        <w:t>。</w:t>
      </w:r>
      <w:r w:rsidRPr="00AA6852">
        <w:rPr>
          <w:sz w:val="24"/>
          <w:szCs w:val="24"/>
          <w:shd w:val="pct15" w:color="auto" w:fill="FFFFFF"/>
        </w:rPr>
        <w:t>而此大光明　　遍照于十方</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五百万亿国土诸梵天王与宫殿俱。各以衣裓盛诸天华。共诣西方推寻是相。见大通智胜如来处于道场菩提树下坐师子座。诸天龙王乾闼婆紧那罗摩睺罗伽人非人等恭敬围绕。及见十六王子请佛转法轮。即时诸梵天王头面礼佛绕百千匝。即以天华而散佛上。其所散华如须弥山。并以供养佛菩提树。其菩提树高十由旬。华供养已。各以宫殿奉上彼佛。而作是言。唯见哀愍饶益我等。所献宫殿愿垂纳受。</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尔时诸梵天王即于佛前一心同声以偈颂曰。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世尊甚希有　　难可得值遇</w:t>
      </w:r>
      <w:r w:rsidR="0021469C">
        <w:rPr>
          <w:rFonts w:hint="eastAsia"/>
          <w:sz w:val="24"/>
          <w:szCs w:val="24"/>
          <w:shd w:val="pct15" w:color="auto" w:fill="FFFFFF"/>
          <w:lang w:eastAsia="zh-CN"/>
        </w:rPr>
        <w:t>。</w:t>
      </w:r>
      <w:r w:rsidRPr="00AA6852">
        <w:rPr>
          <w:sz w:val="24"/>
          <w:szCs w:val="24"/>
          <w:shd w:val="pct15" w:color="auto" w:fill="FFFFFF"/>
        </w:rPr>
        <w:t>具无量功德　　能救护一切</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天人之大师　　哀愍于世间</w:t>
      </w:r>
      <w:r w:rsidR="0021469C">
        <w:rPr>
          <w:rFonts w:hint="eastAsia"/>
          <w:sz w:val="24"/>
          <w:szCs w:val="24"/>
          <w:shd w:val="pct15" w:color="auto" w:fill="FFFFFF"/>
          <w:lang w:eastAsia="zh-CN"/>
        </w:rPr>
        <w:t>。</w:t>
      </w:r>
      <w:r w:rsidRPr="00AA6852">
        <w:rPr>
          <w:sz w:val="24"/>
          <w:szCs w:val="24"/>
          <w:shd w:val="pct15" w:color="auto" w:fill="FFFFFF"/>
        </w:rPr>
        <w:t>十方诸众生　　普皆蒙饶益</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我等所从来　　五百万亿国</w:t>
      </w:r>
      <w:r w:rsidR="0021469C">
        <w:rPr>
          <w:rFonts w:hint="eastAsia"/>
          <w:sz w:val="24"/>
          <w:szCs w:val="24"/>
          <w:shd w:val="pct15" w:color="auto" w:fill="FFFFFF"/>
          <w:lang w:eastAsia="zh-CN"/>
        </w:rPr>
        <w:t>。</w:t>
      </w:r>
      <w:r w:rsidRPr="00AA6852">
        <w:rPr>
          <w:sz w:val="24"/>
          <w:szCs w:val="24"/>
          <w:shd w:val="pct15" w:color="auto" w:fill="FFFFFF"/>
        </w:rPr>
        <w:t>舍深禅定乐　　为供养佛故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我等先世福　　宫殿甚严饰</w:t>
      </w:r>
      <w:r w:rsidR="0021469C">
        <w:rPr>
          <w:rFonts w:hint="eastAsia"/>
          <w:sz w:val="24"/>
          <w:szCs w:val="24"/>
          <w:shd w:val="pct15" w:color="auto" w:fill="FFFFFF"/>
          <w:lang w:eastAsia="zh-CN"/>
        </w:rPr>
        <w:t>。</w:t>
      </w:r>
      <w:r w:rsidRPr="00AA6852">
        <w:rPr>
          <w:sz w:val="24"/>
          <w:szCs w:val="24"/>
          <w:shd w:val="pct15" w:color="auto" w:fill="FFFFFF"/>
        </w:rPr>
        <w:t xml:space="preserve">今以奉世尊　　</w:t>
      </w:r>
      <w:r w:rsidR="00666958">
        <w:rPr>
          <w:sz w:val="24"/>
          <w:szCs w:val="24"/>
          <w:shd w:val="pct15" w:color="auto" w:fill="FFFFFF"/>
        </w:rPr>
        <w:t>惟愿</w:t>
      </w:r>
      <w:r w:rsidRPr="00AA6852">
        <w:rPr>
          <w:sz w:val="24"/>
          <w:szCs w:val="24"/>
          <w:shd w:val="pct15" w:color="auto" w:fill="FFFFFF"/>
        </w:rPr>
        <w:t>哀纳受</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尔时诸梵天王偈赞佛已。各作是言。</w:t>
      </w:r>
      <w:r w:rsidR="00666958">
        <w:rPr>
          <w:sz w:val="24"/>
          <w:szCs w:val="24"/>
          <w:shd w:val="pct15" w:color="auto" w:fill="FFFFFF"/>
        </w:rPr>
        <w:t>惟愿</w:t>
      </w:r>
      <w:r w:rsidRPr="00AA6852">
        <w:rPr>
          <w:sz w:val="24"/>
          <w:szCs w:val="24"/>
          <w:shd w:val="pct15" w:color="auto" w:fill="FFFFFF"/>
        </w:rPr>
        <w:t>世尊转于法轮。度脱众生开涅槃道。时诸梵天王一心同声而说偈言。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世雄两足尊　　</w:t>
      </w:r>
      <w:r w:rsidR="00666958">
        <w:rPr>
          <w:sz w:val="24"/>
          <w:szCs w:val="24"/>
          <w:shd w:val="pct15" w:color="auto" w:fill="FFFFFF"/>
        </w:rPr>
        <w:t>惟愿</w:t>
      </w:r>
      <w:r w:rsidRPr="00AA6852">
        <w:rPr>
          <w:sz w:val="24"/>
          <w:szCs w:val="24"/>
          <w:shd w:val="pct15" w:color="auto" w:fill="FFFFFF"/>
        </w:rPr>
        <w:t>演说法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以大慈悲力　　度苦恼众生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尔时大通智胜如来默然许之。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又诸比丘。东南方五百万亿国土诸大梵王。各自见宫殿光明照曜昔所未有。欢喜踊跃生希有心。即各相诣共议此事。时彼众中有一大梵天王名曰大悲。为诸梵众而说偈言。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是事何因缘　　而现如此相</w:t>
      </w:r>
      <w:r w:rsidR="0021469C">
        <w:rPr>
          <w:rFonts w:hint="eastAsia"/>
          <w:sz w:val="24"/>
          <w:szCs w:val="24"/>
          <w:shd w:val="pct15" w:color="auto" w:fill="FFFFFF"/>
          <w:lang w:eastAsia="zh-CN"/>
        </w:rPr>
        <w:t>。</w:t>
      </w:r>
      <w:r w:rsidRPr="00AA6852">
        <w:rPr>
          <w:sz w:val="24"/>
          <w:szCs w:val="24"/>
          <w:shd w:val="pct15" w:color="auto" w:fill="FFFFFF"/>
        </w:rPr>
        <w:t>我等诸宫殿　　光明昔未有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为大德天生　　为佛出世间</w:t>
      </w:r>
      <w:r w:rsidR="0021469C">
        <w:rPr>
          <w:rFonts w:hint="eastAsia"/>
          <w:sz w:val="24"/>
          <w:szCs w:val="24"/>
          <w:shd w:val="pct15" w:color="auto" w:fill="FFFFFF"/>
          <w:lang w:eastAsia="zh-CN"/>
        </w:rPr>
        <w:t>。</w:t>
      </w:r>
      <w:r w:rsidRPr="00AA6852">
        <w:rPr>
          <w:sz w:val="24"/>
          <w:szCs w:val="24"/>
          <w:shd w:val="pct15" w:color="auto" w:fill="FFFFFF"/>
        </w:rPr>
        <w:t>未曾见此相　　当共一心求</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过千万亿土　　寻光共推之</w:t>
      </w:r>
      <w:r w:rsidR="0021469C">
        <w:rPr>
          <w:rFonts w:hint="eastAsia"/>
          <w:sz w:val="24"/>
          <w:szCs w:val="24"/>
          <w:shd w:val="pct15" w:color="auto" w:fill="FFFFFF"/>
          <w:lang w:eastAsia="zh-CN"/>
        </w:rPr>
        <w:t>。</w:t>
      </w:r>
      <w:r w:rsidRPr="00AA6852">
        <w:rPr>
          <w:sz w:val="24"/>
          <w:szCs w:val="24"/>
          <w:shd w:val="pct15" w:color="auto" w:fill="FFFFFF"/>
        </w:rPr>
        <w:t>多是佛出世　　度脱苦众生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五百万亿诸梵天王与宫殿俱。各以衣裓盛诸天华。共诣西北方推寻是相。见大通智胜如来处于道场菩提树下坐师子座。诸天龙王乾闼婆紧那罗摩睺罗伽人非人等恭敬围绕。及见十六王子请佛转法轮。时诸梵天王头面礼佛绕百千匝。即以天华而散佛上。所散之华如须弥山。并以供养佛菩提树。华供养已。各以宫殿奉上彼佛。而作是言。唯见哀愍饶益我等。所献宫殿愿垂纳处。尔时诸梵天王即于佛前一心同声以偈颂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圣主天中王　　迦陵频伽声</w:t>
      </w:r>
      <w:r w:rsidR="0021469C">
        <w:rPr>
          <w:rFonts w:hint="eastAsia"/>
          <w:sz w:val="24"/>
          <w:szCs w:val="24"/>
          <w:shd w:val="pct15" w:color="auto" w:fill="FFFFFF"/>
          <w:lang w:eastAsia="zh-CN"/>
        </w:rPr>
        <w:t>。</w:t>
      </w:r>
      <w:r w:rsidRPr="00AA6852">
        <w:rPr>
          <w:sz w:val="24"/>
          <w:szCs w:val="24"/>
          <w:shd w:val="pct15" w:color="auto" w:fill="FFFFFF"/>
        </w:rPr>
        <w:t>哀愍众生者　　我等今敬礼</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世尊甚希有　　久远乃一现</w:t>
      </w:r>
      <w:r w:rsidR="0021469C">
        <w:rPr>
          <w:rFonts w:hint="eastAsia"/>
          <w:sz w:val="24"/>
          <w:szCs w:val="24"/>
          <w:shd w:val="pct15" w:color="auto" w:fill="FFFFFF"/>
          <w:lang w:eastAsia="zh-CN"/>
        </w:rPr>
        <w:t>。</w:t>
      </w:r>
      <w:r w:rsidRPr="00AA6852">
        <w:rPr>
          <w:sz w:val="24"/>
          <w:szCs w:val="24"/>
          <w:shd w:val="pct15" w:color="auto" w:fill="FFFFFF"/>
        </w:rPr>
        <w:t>一百八十劫　　空过无有佛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三恶道充满　　诸天众减少</w:t>
      </w:r>
      <w:r w:rsidR="0021469C">
        <w:rPr>
          <w:rFonts w:hint="eastAsia"/>
          <w:sz w:val="24"/>
          <w:szCs w:val="24"/>
          <w:shd w:val="pct15" w:color="auto" w:fill="FFFFFF"/>
          <w:lang w:eastAsia="zh-CN"/>
        </w:rPr>
        <w:t>。</w:t>
      </w:r>
      <w:r w:rsidRPr="00AA6852">
        <w:rPr>
          <w:sz w:val="24"/>
          <w:szCs w:val="24"/>
          <w:shd w:val="pct15" w:color="auto" w:fill="FFFFFF"/>
        </w:rPr>
        <w:t>今佛出于世　　为众生作眼</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世间所归趣　　救护于一切</w:t>
      </w:r>
      <w:r w:rsidR="0021469C">
        <w:rPr>
          <w:rFonts w:hint="eastAsia"/>
          <w:sz w:val="24"/>
          <w:szCs w:val="24"/>
          <w:shd w:val="pct15" w:color="auto" w:fill="FFFFFF"/>
          <w:lang w:eastAsia="zh-CN"/>
        </w:rPr>
        <w:t>。</w:t>
      </w:r>
      <w:r w:rsidRPr="00AA6852">
        <w:rPr>
          <w:sz w:val="24"/>
          <w:szCs w:val="24"/>
          <w:shd w:val="pct15" w:color="auto" w:fill="FFFFFF"/>
        </w:rPr>
        <w:t>为众生之父　　哀愍饶益者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我等宿福庆　　今得值世尊</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尔时诸梵天王偈赞佛已。各作是言。</w:t>
      </w:r>
      <w:r w:rsidR="00666958">
        <w:rPr>
          <w:sz w:val="24"/>
          <w:szCs w:val="24"/>
          <w:shd w:val="pct15" w:color="auto" w:fill="FFFFFF"/>
        </w:rPr>
        <w:t>惟愿</w:t>
      </w:r>
      <w:r w:rsidRPr="00AA6852">
        <w:rPr>
          <w:sz w:val="24"/>
          <w:szCs w:val="24"/>
          <w:shd w:val="pct15" w:color="auto" w:fill="FFFFFF"/>
        </w:rPr>
        <w:t>世尊哀愍一切。转于法轮度脱众生。时诸梵天王一心同声而说偈言。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大圣转法轮　　显示诸法相</w:t>
      </w:r>
      <w:r w:rsidR="0021469C">
        <w:rPr>
          <w:rFonts w:hint="eastAsia"/>
          <w:sz w:val="24"/>
          <w:szCs w:val="24"/>
          <w:shd w:val="pct15" w:color="auto" w:fill="FFFFFF"/>
          <w:lang w:eastAsia="zh-CN"/>
        </w:rPr>
        <w:t>。</w:t>
      </w:r>
      <w:r w:rsidRPr="00AA6852">
        <w:rPr>
          <w:sz w:val="24"/>
          <w:szCs w:val="24"/>
          <w:shd w:val="pct15" w:color="auto" w:fill="FFFFFF"/>
        </w:rPr>
        <w:t>度苦恼众生　　令得大欢喜</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众生闻是法　　得道若生天</w:t>
      </w:r>
      <w:r w:rsidR="0021469C">
        <w:rPr>
          <w:rFonts w:hint="eastAsia"/>
          <w:sz w:val="24"/>
          <w:szCs w:val="24"/>
          <w:shd w:val="pct15" w:color="auto" w:fill="FFFFFF"/>
          <w:lang w:eastAsia="zh-CN"/>
        </w:rPr>
        <w:t>。</w:t>
      </w:r>
      <w:r w:rsidRPr="00AA6852">
        <w:rPr>
          <w:sz w:val="24"/>
          <w:szCs w:val="24"/>
          <w:shd w:val="pct15" w:color="auto" w:fill="FFFFFF"/>
        </w:rPr>
        <w:t>诸恶道减少　　忍善者增益</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尔时大通智胜如来默然许之。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又诸比丘。南方五百万亿国土诸大梵天。各自见宫殿光明照曜昔所未有。欢喜踊跃生希有心。</w:t>
      </w:r>
      <w:r w:rsidR="00666958">
        <w:rPr>
          <w:sz w:val="24"/>
          <w:szCs w:val="24"/>
          <w:shd w:val="pct15" w:color="auto" w:fill="FFFFFF"/>
        </w:rPr>
        <w:t>即各相诣共议此事。以何因缘。我等宫殿有此光明。时彼众中有一大梵</w:t>
      </w:r>
      <w:r w:rsidR="00666958">
        <w:rPr>
          <w:rFonts w:hint="eastAsia"/>
          <w:sz w:val="24"/>
          <w:szCs w:val="24"/>
          <w:shd w:val="pct15" w:color="auto" w:fill="FFFFFF"/>
          <w:lang w:eastAsia="zh-CN"/>
        </w:rPr>
        <w:t>天</w:t>
      </w:r>
      <w:r w:rsidRPr="00AA6852">
        <w:rPr>
          <w:sz w:val="24"/>
          <w:szCs w:val="24"/>
          <w:shd w:val="pct15" w:color="auto" w:fill="FFFFFF"/>
        </w:rPr>
        <w:t>王名曰妙法。为诸梵众而说偈言。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我等诸宫殿　　光明甚威曜</w:t>
      </w:r>
      <w:r w:rsidR="0021469C">
        <w:rPr>
          <w:rFonts w:hint="eastAsia"/>
          <w:sz w:val="24"/>
          <w:szCs w:val="24"/>
          <w:shd w:val="pct15" w:color="auto" w:fill="FFFFFF"/>
          <w:lang w:eastAsia="zh-CN"/>
        </w:rPr>
        <w:t>。</w:t>
      </w:r>
      <w:r w:rsidRPr="00AA6852">
        <w:rPr>
          <w:sz w:val="24"/>
          <w:szCs w:val="24"/>
          <w:shd w:val="pct15" w:color="auto" w:fill="FFFFFF"/>
        </w:rPr>
        <w:t>此非无因缘　　是相宜求之</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过于百千劫　　未曾见是相</w:t>
      </w:r>
      <w:r w:rsidR="0021469C">
        <w:rPr>
          <w:rFonts w:hint="eastAsia"/>
          <w:sz w:val="24"/>
          <w:szCs w:val="24"/>
          <w:shd w:val="pct15" w:color="auto" w:fill="FFFFFF"/>
          <w:lang w:eastAsia="zh-CN"/>
        </w:rPr>
        <w:t>。</w:t>
      </w:r>
      <w:r w:rsidRPr="00AA6852">
        <w:rPr>
          <w:sz w:val="24"/>
          <w:szCs w:val="24"/>
          <w:shd w:val="pct15" w:color="auto" w:fill="FFFFFF"/>
        </w:rPr>
        <w:t>为大德天生　　为佛出世间</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五百万亿诸梵天王与宫殿俱。各以衣裓盛诸天华。共诣北方推寻是相。见大通智胜如来处于道场菩提树下坐师子座。诸天龙王乾闼婆紧那罗摩睺罗伽人非人等恭敬围绕。及见十六王子请佛转法轮。时诸梵天王头面礼佛绕百千匝。即以天华而散佛上。所散之华如须弥山。并以供养佛菩提树。华供养已。各以宫殿奉上彼佛。而作是言。唯见哀愍饶益我等。所献宫殿愿垂纳处。尔时诸梵天王即于佛前一心同声以偈颂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世尊甚难见　　破诸烦恼者</w:t>
      </w:r>
      <w:r w:rsidR="0021469C">
        <w:rPr>
          <w:rFonts w:hint="eastAsia"/>
          <w:sz w:val="24"/>
          <w:szCs w:val="24"/>
          <w:shd w:val="pct15" w:color="auto" w:fill="FFFFFF"/>
          <w:lang w:eastAsia="zh-CN"/>
        </w:rPr>
        <w:t>。</w:t>
      </w:r>
      <w:r w:rsidRPr="00AA6852">
        <w:rPr>
          <w:sz w:val="24"/>
          <w:szCs w:val="24"/>
          <w:shd w:val="pct15" w:color="auto" w:fill="FFFFFF"/>
        </w:rPr>
        <w:t>过百三十劫　　今乃得一见</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诸饥渴众生　　以法雨充满</w:t>
      </w:r>
      <w:r w:rsidR="0021469C">
        <w:rPr>
          <w:rFonts w:hint="eastAsia"/>
          <w:sz w:val="24"/>
          <w:szCs w:val="24"/>
          <w:shd w:val="pct15" w:color="auto" w:fill="FFFFFF"/>
          <w:lang w:eastAsia="zh-CN"/>
        </w:rPr>
        <w:t>。</w:t>
      </w:r>
      <w:r w:rsidRPr="00AA6852">
        <w:rPr>
          <w:sz w:val="24"/>
          <w:szCs w:val="24"/>
          <w:shd w:val="pct15" w:color="auto" w:fill="FFFFFF"/>
        </w:rPr>
        <w:t>昔所未曾睹　　无量智慧者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如优昙钵罗　　今日乃值遇</w:t>
      </w:r>
      <w:r w:rsidR="0021469C">
        <w:rPr>
          <w:rFonts w:hint="eastAsia"/>
          <w:sz w:val="24"/>
          <w:szCs w:val="24"/>
          <w:shd w:val="pct15" w:color="auto" w:fill="FFFFFF"/>
          <w:lang w:eastAsia="zh-CN"/>
        </w:rPr>
        <w:t>。</w:t>
      </w:r>
      <w:r w:rsidRPr="00AA6852">
        <w:rPr>
          <w:sz w:val="24"/>
          <w:szCs w:val="24"/>
          <w:shd w:val="pct15" w:color="auto" w:fill="FFFFFF"/>
        </w:rPr>
        <w:t>我等诸宫殿　　蒙光故严饰</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世尊大慈愍　　</w:t>
      </w:r>
      <w:r w:rsidR="00666958">
        <w:rPr>
          <w:sz w:val="24"/>
          <w:szCs w:val="24"/>
          <w:shd w:val="pct15" w:color="auto" w:fill="FFFFFF"/>
        </w:rPr>
        <w:t>惟愿</w:t>
      </w:r>
      <w:r w:rsidRPr="00AA6852">
        <w:rPr>
          <w:sz w:val="24"/>
          <w:szCs w:val="24"/>
          <w:shd w:val="pct15" w:color="auto" w:fill="FFFFFF"/>
        </w:rPr>
        <w:t>垂纳受</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尔时诸梵天王偈赞佛已。各作是言。</w:t>
      </w:r>
      <w:r w:rsidR="00666958">
        <w:rPr>
          <w:sz w:val="24"/>
          <w:szCs w:val="24"/>
          <w:shd w:val="pct15" w:color="auto" w:fill="FFFFFF"/>
        </w:rPr>
        <w:t>惟愿</w:t>
      </w:r>
      <w:r w:rsidRPr="00AA6852">
        <w:rPr>
          <w:sz w:val="24"/>
          <w:szCs w:val="24"/>
          <w:shd w:val="pct15" w:color="auto" w:fill="FFFFFF"/>
        </w:rPr>
        <w:t>世尊转于法轮。令一切世间诸天魔梵沙门婆罗门。皆获安隐而得度脱。时诸梵天王一心同声而说偈言。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惟愿天人尊　　转无上法轮</w:t>
      </w:r>
      <w:r w:rsidR="0021469C">
        <w:rPr>
          <w:rFonts w:hint="eastAsia"/>
          <w:sz w:val="24"/>
          <w:szCs w:val="24"/>
          <w:shd w:val="pct15" w:color="auto" w:fill="FFFFFF"/>
          <w:lang w:eastAsia="zh-CN"/>
        </w:rPr>
        <w:t>。</w:t>
      </w:r>
      <w:r w:rsidRPr="00AA6852">
        <w:rPr>
          <w:sz w:val="24"/>
          <w:szCs w:val="24"/>
          <w:shd w:val="pct15" w:color="auto" w:fill="FFFFFF"/>
        </w:rPr>
        <w:t>击于大法鼓　　而吹大法螺</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普雨大法雨　　度无量众生</w:t>
      </w:r>
      <w:r w:rsidR="0021469C">
        <w:rPr>
          <w:rFonts w:hint="eastAsia"/>
          <w:sz w:val="24"/>
          <w:szCs w:val="24"/>
          <w:shd w:val="pct15" w:color="auto" w:fill="FFFFFF"/>
          <w:lang w:eastAsia="zh-CN"/>
        </w:rPr>
        <w:t>。</w:t>
      </w:r>
      <w:r w:rsidRPr="00AA6852">
        <w:rPr>
          <w:sz w:val="24"/>
          <w:szCs w:val="24"/>
          <w:shd w:val="pct15" w:color="auto" w:fill="FFFFFF"/>
        </w:rPr>
        <w:t>我等咸归请　　当演深远音</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尔时大通智胜如来默然许之。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西南方乃至下方亦复如是。尔时上方五百万亿国土诸梵天王。皆悉自睹所止宫殿。光明威曜昔所未有。欢喜踊跃生希有心。即各相诣共议此事。以何因缘。我等宫殿有斯光明。时彼众中有一大梵天王名曰尸弃。为诸梵众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今以何因缘　　我等诸宫殿</w:t>
      </w:r>
      <w:r w:rsidR="0021469C">
        <w:rPr>
          <w:rFonts w:hint="eastAsia"/>
          <w:sz w:val="24"/>
          <w:szCs w:val="24"/>
          <w:shd w:val="pct15" w:color="auto" w:fill="FFFFFF"/>
          <w:lang w:eastAsia="zh-CN"/>
        </w:rPr>
        <w:t>。</w:t>
      </w:r>
      <w:r w:rsidRPr="00AA6852">
        <w:rPr>
          <w:sz w:val="24"/>
          <w:szCs w:val="24"/>
          <w:shd w:val="pct15" w:color="auto" w:fill="FFFFFF"/>
        </w:rPr>
        <w:t>威德光明曜　　严饰未曾有</w:t>
      </w:r>
      <w:r w:rsidR="0021469C">
        <w:rPr>
          <w:rFonts w:hint="eastAsia"/>
          <w:sz w:val="24"/>
          <w:szCs w:val="24"/>
          <w:shd w:val="pct15" w:color="auto" w:fill="FFFFFF"/>
          <w:lang w:eastAsia="zh-CN"/>
        </w:rPr>
        <w:t>。</w:t>
      </w:r>
    </w:p>
    <w:p w:rsidR="001B6BE8" w:rsidRPr="00AA6852" w:rsidRDefault="00B32C59" w:rsidP="0021469C">
      <w:pPr>
        <w:tabs>
          <w:tab w:val="left" w:pos="5921"/>
        </w:tabs>
        <w:spacing w:after="0" w:line="240" w:lineRule="auto"/>
        <w:jc w:val="both"/>
        <w:rPr>
          <w:sz w:val="24"/>
          <w:szCs w:val="24"/>
          <w:shd w:val="pct15" w:color="auto" w:fill="FFFFFF"/>
        </w:rPr>
      </w:pPr>
      <w:r w:rsidRPr="00AA6852">
        <w:rPr>
          <w:sz w:val="24"/>
          <w:szCs w:val="24"/>
          <w:shd w:val="pct15" w:color="auto" w:fill="FFFFFF"/>
        </w:rPr>
        <w:t xml:space="preserve">　　如是之妙相　　昔所不闻见</w:t>
      </w:r>
      <w:r w:rsidR="0021469C">
        <w:rPr>
          <w:rFonts w:hint="eastAsia"/>
          <w:sz w:val="24"/>
          <w:szCs w:val="24"/>
          <w:shd w:val="pct15" w:color="auto" w:fill="FFFFFF"/>
          <w:lang w:eastAsia="zh-CN"/>
        </w:rPr>
        <w:t>。</w:t>
      </w:r>
      <w:r w:rsidRPr="00AA6852">
        <w:rPr>
          <w:sz w:val="24"/>
          <w:szCs w:val="24"/>
          <w:shd w:val="pct15" w:color="auto" w:fill="FFFFFF"/>
        </w:rPr>
        <w:t>为大德天生　　为佛出世间</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五百万亿诸梵天王与宫殿俱。各以衣裓盛诸天华。共诣下方推寻此相。见大通智胜如来处于道场菩提树下坐师子座。诸天龙王乾闼婆紧那罗摩睺罗伽人非人等恭敬围绕。及见十六王子请佛转法轮。时诸梵天王头面礼佛绕百千匝。即以天华而散佛上。所散之华如须弥山。并以供养佛菩提树。华供养已。各以宫殿奉上彼佛。而作是言。唯见哀愍饶益我等。所献宫殿愿垂纳处。尔时诸梵天王即于佛前一心同声以偈颂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善哉见诸佛　　救世之圣尊</w:t>
      </w:r>
      <w:r w:rsidR="0021469C">
        <w:rPr>
          <w:rFonts w:hint="eastAsia"/>
          <w:sz w:val="24"/>
          <w:szCs w:val="24"/>
          <w:shd w:val="pct15" w:color="auto" w:fill="FFFFFF"/>
          <w:lang w:eastAsia="zh-CN"/>
        </w:rPr>
        <w:t>。</w:t>
      </w:r>
      <w:r w:rsidRPr="00AA6852">
        <w:rPr>
          <w:sz w:val="24"/>
          <w:szCs w:val="24"/>
          <w:shd w:val="pct15" w:color="auto" w:fill="FFFFFF"/>
        </w:rPr>
        <w:t>能于三界狱　　勉出诸众生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普智天人尊　　哀愍群萌类</w:t>
      </w:r>
      <w:r w:rsidR="0021469C">
        <w:rPr>
          <w:rFonts w:hint="eastAsia"/>
          <w:sz w:val="24"/>
          <w:szCs w:val="24"/>
          <w:shd w:val="pct15" w:color="auto" w:fill="FFFFFF"/>
          <w:lang w:eastAsia="zh-CN"/>
        </w:rPr>
        <w:t>。</w:t>
      </w:r>
      <w:r w:rsidRPr="00AA6852">
        <w:rPr>
          <w:sz w:val="24"/>
          <w:szCs w:val="24"/>
          <w:shd w:val="pct15" w:color="auto" w:fill="FFFFFF"/>
        </w:rPr>
        <w:t>能开甘露门　　广度于一切</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于昔无量劫　　空过无有佛</w:t>
      </w:r>
      <w:r w:rsidR="0021469C">
        <w:rPr>
          <w:rFonts w:hint="eastAsia"/>
          <w:sz w:val="24"/>
          <w:szCs w:val="24"/>
          <w:shd w:val="pct15" w:color="auto" w:fill="FFFFFF"/>
          <w:lang w:eastAsia="zh-CN"/>
        </w:rPr>
        <w:t>。</w:t>
      </w:r>
      <w:r w:rsidRPr="00AA6852">
        <w:rPr>
          <w:sz w:val="24"/>
          <w:szCs w:val="24"/>
          <w:shd w:val="pct15" w:color="auto" w:fill="FFFFFF"/>
        </w:rPr>
        <w:t>世尊未出时　　十方常闇冥</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三恶道增长　　阿修罗亦盛</w:t>
      </w:r>
      <w:r w:rsidR="0021469C">
        <w:rPr>
          <w:rFonts w:hint="eastAsia"/>
          <w:sz w:val="24"/>
          <w:szCs w:val="24"/>
          <w:shd w:val="pct15" w:color="auto" w:fill="FFFFFF"/>
          <w:lang w:eastAsia="zh-CN"/>
        </w:rPr>
        <w:t>。</w:t>
      </w:r>
      <w:r w:rsidRPr="00AA6852">
        <w:rPr>
          <w:sz w:val="24"/>
          <w:szCs w:val="24"/>
          <w:shd w:val="pct15" w:color="auto" w:fill="FFFFFF"/>
        </w:rPr>
        <w:t>诸天众转减　　死多堕恶道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不从佛闻法　　常行不善事</w:t>
      </w:r>
      <w:r w:rsidR="0021469C">
        <w:rPr>
          <w:rFonts w:hint="eastAsia"/>
          <w:sz w:val="24"/>
          <w:szCs w:val="24"/>
          <w:shd w:val="pct15" w:color="auto" w:fill="FFFFFF"/>
          <w:lang w:eastAsia="zh-CN"/>
        </w:rPr>
        <w:t>。</w:t>
      </w:r>
      <w:r w:rsidRPr="00AA6852">
        <w:rPr>
          <w:sz w:val="24"/>
          <w:szCs w:val="24"/>
          <w:shd w:val="pct15" w:color="auto" w:fill="FFFFFF"/>
        </w:rPr>
        <w:t>色力及智慧　　斯等皆减少</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罪业因缘故　　失乐及乐想</w:t>
      </w:r>
      <w:r w:rsidR="0021469C">
        <w:rPr>
          <w:rFonts w:hint="eastAsia"/>
          <w:sz w:val="24"/>
          <w:szCs w:val="24"/>
          <w:shd w:val="pct15" w:color="auto" w:fill="FFFFFF"/>
          <w:lang w:eastAsia="zh-CN"/>
        </w:rPr>
        <w:t>。</w:t>
      </w:r>
      <w:r w:rsidRPr="00AA6852">
        <w:rPr>
          <w:sz w:val="24"/>
          <w:szCs w:val="24"/>
          <w:shd w:val="pct15" w:color="auto" w:fill="FFFFFF"/>
        </w:rPr>
        <w:t>住于邪见法　　不识善仪则</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不蒙佛所化　　常堕于恶道</w:t>
      </w:r>
      <w:r w:rsidR="0021469C">
        <w:rPr>
          <w:rFonts w:hint="eastAsia"/>
          <w:sz w:val="24"/>
          <w:szCs w:val="24"/>
          <w:shd w:val="pct15" w:color="auto" w:fill="FFFFFF"/>
          <w:lang w:eastAsia="zh-CN"/>
        </w:rPr>
        <w:t>。</w:t>
      </w:r>
      <w:r w:rsidRPr="00AA6852">
        <w:rPr>
          <w:sz w:val="24"/>
          <w:szCs w:val="24"/>
          <w:shd w:val="pct15" w:color="auto" w:fill="FFFFFF"/>
        </w:rPr>
        <w:t>佛为世间眼　　久远时乃出</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哀愍诸众生　　故现于世间</w:t>
      </w:r>
      <w:r w:rsidR="0021469C">
        <w:rPr>
          <w:rFonts w:hint="eastAsia"/>
          <w:sz w:val="24"/>
          <w:szCs w:val="24"/>
          <w:shd w:val="pct15" w:color="auto" w:fill="FFFFFF"/>
          <w:lang w:eastAsia="zh-CN"/>
        </w:rPr>
        <w:t>。</w:t>
      </w:r>
      <w:r w:rsidRPr="00AA6852">
        <w:rPr>
          <w:sz w:val="24"/>
          <w:szCs w:val="24"/>
          <w:shd w:val="pct15" w:color="auto" w:fill="FFFFFF"/>
        </w:rPr>
        <w:t>超出成正觉　　我等甚欣庆</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及余一切众　　喜叹未曾有</w:t>
      </w:r>
      <w:r w:rsidR="0021469C">
        <w:rPr>
          <w:rFonts w:hint="eastAsia"/>
          <w:sz w:val="24"/>
          <w:szCs w:val="24"/>
          <w:shd w:val="pct15" w:color="auto" w:fill="FFFFFF"/>
          <w:lang w:eastAsia="zh-CN"/>
        </w:rPr>
        <w:t>。</w:t>
      </w:r>
      <w:r w:rsidRPr="00AA6852">
        <w:rPr>
          <w:sz w:val="24"/>
          <w:szCs w:val="24"/>
          <w:shd w:val="pct15" w:color="auto" w:fill="FFFFFF"/>
        </w:rPr>
        <w:t>我等诸宫殿　　蒙光故严饰</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今以奉世尊　　唯垂哀纳受</w:t>
      </w:r>
      <w:r w:rsidR="0021469C">
        <w:rPr>
          <w:rFonts w:hint="eastAsia"/>
          <w:sz w:val="24"/>
          <w:szCs w:val="24"/>
          <w:shd w:val="pct15" w:color="auto" w:fill="FFFFFF"/>
          <w:lang w:eastAsia="zh-CN"/>
        </w:rPr>
        <w:t>。</w:t>
      </w:r>
      <w:r w:rsidRPr="00AA6852">
        <w:rPr>
          <w:sz w:val="24"/>
          <w:szCs w:val="24"/>
          <w:shd w:val="pct15" w:color="auto" w:fill="FFFFFF"/>
        </w:rPr>
        <w:t>愿以此功德　　普及于一切</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我等与众生　　皆共成佛道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尔时五百万亿诸梵天王偈赞佛已。各白佛言。</w:t>
      </w:r>
      <w:r w:rsidR="00666958">
        <w:rPr>
          <w:sz w:val="24"/>
          <w:szCs w:val="24"/>
          <w:shd w:val="pct15" w:color="auto" w:fill="FFFFFF"/>
        </w:rPr>
        <w:t>惟愿</w:t>
      </w:r>
      <w:r w:rsidRPr="00AA6852">
        <w:rPr>
          <w:sz w:val="24"/>
          <w:szCs w:val="24"/>
          <w:shd w:val="pct15" w:color="auto" w:fill="FFFFFF"/>
        </w:rPr>
        <w:t>世尊转于法轮。多所安隐多所度脱。</w:t>
      </w:r>
      <w:r w:rsidR="00061551">
        <w:rPr>
          <w:rFonts w:hint="eastAsia"/>
          <w:sz w:val="24"/>
          <w:szCs w:val="24"/>
          <w:shd w:val="pct15" w:color="auto" w:fill="FFFFFF"/>
          <w:lang w:eastAsia="zh-CN"/>
        </w:rPr>
        <w:t>尔</w:t>
      </w:r>
      <w:r w:rsidRPr="00AA6852">
        <w:rPr>
          <w:sz w:val="24"/>
          <w:szCs w:val="24"/>
          <w:shd w:val="pct15" w:color="auto" w:fill="FFFFFF"/>
        </w:rPr>
        <w:t>时诸梵天王一心同声而说偈言。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世尊转法轮　　击甘露法鼓</w:t>
      </w:r>
      <w:r w:rsidR="0021469C">
        <w:rPr>
          <w:rFonts w:hint="eastAsia"/>
          <w:sz w:val="24"/>
          <w:szCs w:val="24"/>
          <w:shd w:val="pct15" w:color="auto" w:fill="FFFFFF"/>
          <w:lang w:eastAsia="zh-CN"/>
        </w:rPr>
        <w:t>。</w:t>
      </w:r>
      <w:r w:rsidRPr="00AA6852">
        <w:rPr>
          <w:sz w:val="24"/>
          <w:szCs w:val="24"/>
          <w:shd w:val="pct15" w:color="auto" w:fill="FFFFFF"/>
        </w:rPr>
        <w:t>度苦恼众生　　开示涅槃道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w:t>
      </w:r>
      <w:r w:rsidR="00666958">
        <w:rPr>
          <w:sz w:val="24"/>
          <w:szCs w:val="24"/>
          <w:shd w:val="pct15" w:color="auto" w:fill="FFFFFF"/>
        </w:rPr>
        <w:t>惟愿</w:t>
      </w:r>
      <w:r w:rsidRPr="00AA6852">
        <w:rPr>
          <w:sz w:val="24"/>
          <w:szCs w:val="24"/>
          <w:shd w:val="pct15" w:color="auto" w:fill="FFFFFF"/>
        </w:rPr>
        <w:t>受我请　　以大微妙音</w:t>
      </w:r>
      <w:r w:rsidR="0021469C">
        <w:rPr>
          <w:rFonts w:hint="eastAsia"/>
          <w:sz w:val="24"/>
          <w:szCs w:val="24"/>
          <w:shd w:val="pct15" w:color="auto" w:fill="FFFFFF"/>
          <w:lang w:eastAsia="zh-CN"/>
        </w:rPr>
        <w:t>。</w:t>
      </w:r>
      <w:r w:rsidRPr="00AA6852">
        <w:rPr>
          <w:sz w:val="24"/>
          <w:szCs w:val="24"/>
          <w:shd w:val="pct15" w:color="auto" w:fill="FFFFFF"/>
        </w:rPr>
        <w:t>哀愍而敷演　　无量劫集法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大通智胜如来受十方诸梵天王及十六王子请。即时三转十二行法轮。若沙门婆罗门。若天魔梵及余世间。所不能转。谓是苦。是苦集。是苦灭。是苦灭道。及广说十二因缘法。无明缘行。行缘识。识缘名色。名色缘六入。六入缘触。触缘受。受缘爱。爱缘取。取缘有。有缘生。生缘老死忧悲苦恼。无明灭则行灭。行灭则识灭。识灭则名色灭。名色灭则六入灭。六入灭则触灭。触灭则受灭。受灭则爱灭。爱灭则取灭。取灭则有灭。有灭则生灭。生灭则老死忧悲苦恼灭。佛于天人大众之中说是法时。六百万亿那由他人以不受一切法故。而于诸漏心得解脱。皆得深妙禅定。三明六通具八解脱。第二第三第四说法时。千万亿恒河沙那由他等众生。亦以不受一切法故。而于诸漏心得解脱。从是已后</w:t>
      </w:r>
      <w:r>
        <w:rPr>
          <w:sz w:val="24"/>
          <w:szCs w:val="24"/>
          <w:shd w:val="pct15" w:color="auto" w:fill="FFFFFF"/>
        </w:rPr>
        <w:t>。</w:t>
      </w:r>
      <w:r w:rsidRPr="00AA6852">
        <w:rPr>
          <w:sz w:val="24"/>
          <w:szCs w:val="24"/>
          <w:shd w:val="pct15" w:color="auto" w:fill="FFFFFF"/>
        </w:rPr>
        <w:t>诸声闻众无量无边不可称数。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尔时十六王子皆以童子出家而为沙弥。诸根通利智慧明了。已曾供养百千万亿诸佛。净修梵行。求阿耨多罗三藐三菩提。俱白佛言。世尊。是诸无量千万亿大德声闻皆已成就。</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世尊。亦当为我等说阿耨多罗三藐三菩提法。我等闻已皆共修学。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世尊。我等悉愿如来知见。深心所念。佛自证知。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尔时转轮圣王所将众中八万亿人。见十六王子出家。亦求出家。王即听许。</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彼佛受沙弥请。过二万劫已。乃于四众之中说是大乘经。名妙法莲华教菩萨法佛所护念。说是经已。十六沙弥为阿耨多罗三藐三菩提故。皆共受持讽诵通利。说是经时。十六菩萨沙弥皆悉信受。声闻众中亦有信解。其余众生千万亿种皆生疑惑。佛说是经。于八千劫未曾休废。说此经已即入静室。住于禅定八万四千劫。是时十六菩萨沙弥知佛入室寂然禅定。各升法座。亦于八万四千劫。为四部众广说分别妙法华经。一一皆度六百万亿那由他恒河沙等众生。示教利喜。令发阿耨多罗三藐三菩提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通智胜佛过八万四千劫已。从三昧起。往诣法座。安详而坐。普告大众。是十六菩萨沙弥甚为希有。诸根通利智慧明了。已曾供养无量千万亿数诸佛。于诸佛所常修梵行。受持佛智开示众生。令入其中。汝等皆当数数亲近而供养之。所以者何。若声闻辟支佛及诸菩萨。能信是十六菩萨所说经法受持不毁者。是人皆当得阿耨多罗三藐三菩提如来之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佛告诸比丘。是十六菩萨常乐说是妙法华经。一一菩萨所化。六百万亿那由他恒河沙等众生。世世所生与菩萨俱。从其闻法悉皆信解。以此因缘。得值四</w:t>
      </w:r>
      <w:r w:rsidR="00765006">
        <w:rPr>
          <w:rFonts w:hint="eastAsia"/>
          <w:sz w:val="24"/>
          <w:szCs w:val="24"/>
          <w:shd w:val="pct15" w:color="auto" w:fill="FFFFFF"/>
          <w:lang w:eastAsia="zh-CN"/>
        </w:rPr>
        <w:t>百</w:t>
      </w:r>
      <w:r w:rsidRPr="00AA6852">
        <w:rPr>
          <w:sz w:val="24"/>
          <w:szCs w:val="24"/>
          <w:shd w:val="pct15" w:color="auto" w:fill="FFFFFF"/>
        </w:rPr>
        <w:t>万亿诸佛世尊。于今不尽。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我今语汝。彼佛弟子十六沙弥。今皆得阿耨多罗三藐三菩提。于十方国土现在说法。有无量百千万亿菩萨声闻以为眷属。其二沙弥东方作佛。一名阿閦。在欢喜国。二名须弥顶。东南方二佛。一名师子音。二名师子相。南方二佛。一名虚空住。二名常灭。西南方二佛。一名帝相。二名梵相。西方二佛。一名阿弥陀。二名度一切世间苦恼。西北方二佛。一名多摩罗跋旃檀香神通。二名须弥相。北方二佛。一名云自在。二名云自在王。东北方佛。名坏一切世间怖畏。第十六我释迦牟尼佛。于娑婆国土成阿耨多罗三藐三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我等为沙弥时。各各教化无量百千万亿恒河沙等众生。从我闻法。为阿耨多罗三藐三菩提。此诸众生。于今有住声闻地者。我常教化阿耨多罗三藐三菩提。是诸人等应以是法渐入佛道。所以者何。如来智慧难信难解。尔时所化无量恒河沙等众生者</w:t>
      </w:r>
      <w:r>
        <w:rPr>
          <w:sz w:val="24"/>
          <w:szCs w:val="24"/>
          <w:shd w:val="pct15" w:color="auto" w:fill="FFFFFF"/>
        </w:rPr>
        <w:t>。</w:t>
      </w:r>
      <w:r w:rsidRPr="00AA6852">
        <w:rPr>
          <w:sz w:val="24"/>
          <w:szCs w:val="24"/>
          <w:shd w:val="pct15" w:color="auto" w:fill="FFFFFF"/>
        </w:rPr>
        <w:t>汝等诸比丘及我灭度后</w:t>
      </w:r>
      <w:r>
        <w:rPr>
          <w:sz w:val="24"/>
          <w:szCs w:val="24"/>
          <w:shd w:val="pct15" w:color="auto" w:fill="FFFFFF"/>
        </w:rPr>
        <w:t>。</w:t>
      </w:r>
      <w:r w:rsidRPr="00AA6852">
        <w:rPr>
          <w:sz w:val="24"/>
          <w:szCs w:val="24"/>
          <w:shd w:val="pct15" w:color="auto" w:fill="FFFFFF"/>
        </w:rPr>
        <w:t>未来世中声闻弟子是也。我灭度后。复有弟子不闻是经。不知不觉菩萨所行。自于所得功德生灭度想当入涅槃。我于余国作佛。更有异名。是人虽生灭度之想入于涅槃。而于彼土求佛智慧。得闻是经。唯以佛乘而得灭度。更无余乘。除诸如来方便说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若如来自知涅槃时到。众又清净信解坚固。了达空法深入禅定。便集诸菩萨及声闻众为说是经。世间无有二乘而得灭度。唯一佛乘得灭度耳。比丘当知。如来方便。深入众生之性。知其志乐小法深著五欲。为是等故说于涅槃。是人若闻则便信受。譬如五百由旬险难恶道。旷绝无人怖畏之处。若有多众欲过此道至珍宝处。有一导师聪慧明达。善知险道通塞之相。将导众人欲过此难。所将人众中路懈退。白导师言。我等疲极而复怖畏。不能复进。前路犹远。今欲退还。导师多诸方便而作是念。此等可愍。云何舍大珍宝而欲退还。作是念已。以方便力。于险道中过三百由旬化作一城。告众人言。汝等勿怖。莫得退还。今此大城可于中止。随意所作。若入是城快得安隐。若能前至宝所</w:t>
      </w:r>
      <w:r>
        <w:rPr>
          <w:sz w:val="24"/>
          <w:szCs w:val="24"/>
          <w:shd w:val="pct15" w:color="auto" w:fill="FFFFFF"/>
        </w:rPr>
        <w:t>。</w:t>
      </w:r>
      <w:r w:rsidRPr="00AA6852">
        <w:rPr>
          <w:sz w:val="24"/>
          <w:szCs w:val="24"/>
          <w:shd w:val="pct15" w:color="auto" w:fill="FFFFFF"/>
        </w:rPr>
        <w:t>亦可得去。是时疲极之众心大欢喜叹未曾有。我等今者免斯恶道。快得安隐。于是众人前入化城。生已度想。生安隐想。尔时导师知此人众既得止息无复疲倦。即灭化城。语众人言。汝等去来宝处在近。向者大城。我所化作为止息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如来亦复如是。今为汝等作大导师。知诸生死烦恼恶道。险难长远应去应度。若众生但闻一佛乘者。则不欲见佛。不欲亲近。便作是念。佛道长远。久受勤苦乃可得成。佛知是心怯弱下劣。以方便力。而于中道为止息故说二涅槃。若众生住于二地。如来尔时即便为说。汝等所作未办。汝所住地近于佛慧。当观察筹量。所得涅槃非真实也。但是如来方便之力。于一佛乘分别说三。如彼导师为止息故化作大城。既知息已。而告之言。宝处在近。此城非实。我化作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大通智胜佛　　十劫坐道场</w:t>
      </w:r>
      <w:r w:rsidR="0021469C">
        <w:rPr>
          <w:rFonts w:hint="eastAsia"/>
          <w:sz w:val="24"/>
          <w:szCs w:val="24"/>
          <w:shd w:val="pct15" w:color="auto" w:fill="FFFFFF"/>
          <w:lang w:eastAsia="zh-CN"/>
        </w:rPr>
        <w:t>。</w:t>
      </w:r>
      <w:r w:rsidRPr="00AA6852">
        <w:rPr>
          <w:sz w:val="24"/>
          <w:szCs w:val="24"/>
          <w:shd w:val="pct15" w:color="auto" w:fill="FFFFFF"/>
        </w:rPr>
        <w:t>佛法不现前　　不得成佛道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诸天神龙王　　阿修罗众等</w:t>
      </w:r>
      <w:r w:rsidR="0021469C">
        <w:rPr>
          <w:rFonts w:hint="eastAsia"/>
          <w:sz w:val="24"/>
          <w:szCs w:val="24"/>
          <w:shd w:val="pct15" w:color="auto" w:fill="FFFFFF"/>
          <w:lang w:eastAsia="zh-CN"/>
        </w:rPr>
        <w:t>。</w:t>
      </w:r>
      <w:r w:rsidRPr="00AA6852">
        <w:rPr>
          <w:sz w:val="24"/>
          <w:szCs w:val="24"/>
          <w:shd w:val="pct15" w:color="auto" w:fill="FFFFFF"/>
        </w:rPr>
        <w:t>常雨于天花　　以供养彼佛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诸天击天鼓　　并作众伎乐</w:t>
      </w:r>
      <w:r w:rsidR="0021469C">
        <w:rPr>
          <w:rFonts w:hint="eastAsia"/>
          <w:sz w:val="24"/>
          <w:szCs w:val="24"/>
          <w:shd w:val="pct15" w:color="auto" w:fill="FFFFFF"/>
          <w:lang w:eastAsia="zh-CN"/>
        </w:rPr>
        <w:t>。</w:t>
      </w:r>
      <w:r w:rsidRPr="00AA6852">
        <w:rPr>
          <w:sz w:val="24"/>
          <w:szCs w:val="24"/>
          <w:shd w:val="pct15" w:color="auto" w:fill="FFFFFF"/>
        </w:rPr>
        <w:t>香风吹萎花　　更雨新好者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过十小劫已　　乃得成佛道</w:t>
      </w:r>
      <w:r w:rsidR="0021469C">
        <w:rPr>
          <w:rFonts w:hint="eastAsia"/>
          <w:sz w:val="24"/>
          <w:szCs w:val="24"/>
          <w:shd w:val="pct15" w:color="auto" w:fill="FFFFFF"/>
          <w:lang w:eastAsia="zh-CN"/>
        </w:rPr>
        <w:t>。</w:t>
      </w:r>
      <w:r w:rsidRPr="00AA6852">
        <w:rPr>
          <w:sz w:val="24"/>
          <w:szCs w:val="24"/>
          <w:shd w:val="pct15" w:color="auto" w:fill="FFFFFF"/>
        </w:rPr>
        <w:t>诸天及世人　　心皆怀踊跃</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彼佛十六子　　皆与其眷属</w:t>
      </w:r>
      <w:r w:rsidR="0021469C">
        <w:rPr>
          <w:rFonts w:hint="eastAsia"/>
          <w:sz w:val="24"/>
          <w:szCs w:val="24"/>
          <w:shd w:val="pct15" w:color="auto" w:fill="FFFFFF"/>
          <w:lang w:eastAsia="zh-CN"/>
        </w:rPr>
        <w:t>。</w:t>
      </w:r>
      <w:r w:rsidRPr="00AA6852">
        <w:rPr>
          <w:sz w:val="24"/>
          <w:szCs w:val="24"/>
          <w:shd w:val="pct15" w:color="auto" w:fill="FFFFFF"/>
        </w:rPr>
        <w:t>千万亿围绕　　俱行至佛所</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头面礼佛足　　而请转法轮</w:t>
      </w:r>
      <w:r w:rsidR="0021469C">
        <w:rPr>
          <w:rFonts w:hint="eastAsia"/>
          <w:sz w:val="24"/>
          <w:szCs w:val="24"/>
          <w:shd w:val="pct15" w:color="auto" w:fill="FFFFFF"/>
          <w:lang w:eastAsia="zh-CN"/>
        </w:rPr>
        <w:t>。</w:t>
      </w:r>
      <w:r w:rsidRPr="00AA6852">
        <w:rPr>
          <w:sz w:val="24"/>
          <w:szCs w:val="24"/>
          <w:shd w:val="pct15" w:color="auto" w:fill="FFFFFF"/>
        </w:rPr>
        <w:t>圣师子法雨　　充我及一切</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世尊甚难值　　久远时一现</w:t>
      </w:r>
      <w:r w:rsidR="0021469C">
        <w:rPr>
          <w:rFonts w:hint="eastAsia"/>
          <w:sz w:val="24"/>
          <w:szCs w:val="24"/>
          <w:shd w:val="pct15" w:color="auto" w:fill="FFFFFF"/>
          <w:lang w:eastAsia="zh-CN"/>
        </w:rPr>
        <w:t>。</w:t>
      </w:r>
      <w:r w:rsidRPr="00AA6852">
        <w:rPr>
          <w:sz w:val="24"/>
          <w:szCs w:val="24"/>
          <w:shd w:val="pct15" w:color="auto" w:fill="FFFFFF"/>
        </w:rPr>
        <w:t>为觉悟群生　　振动于一切</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东方诸世界　　五百万亿国</w:t>
      </w:r>
      <w:r w:rsidR="0021469C">
        <w:rPr>
          <w:rFonts w:hint="eastAsia"/>
          <w:sz w:val="24"/>
          <w:szCs w:val="24"/>
          <w:shd w:val="pct15" w:color="auto" w:fill="FFFFFF"/>
          <w:lang w:eastAsia="zh-CN"/>
        </w:rPr>
        <w:t>。</w:t>
      </w:r>
      <w:r w:rsidRPr="00AA6852">
        <w:rPr>
          <w:sz w:val="24"/>
          <w:szCs w:val="24"/>
          <w:shd w:val="pct15" w:color="auto" w:fill="FFFFFF"/>
        </w:rPr>
        <w:t>梵宫殿光曜　　昔所未曾有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诸梵见此相　　寻来至佛所</w:t>
      </w:r>
      <w:r w:rsidR="0021469C">
        <w:rPr>
          <w:rFonts w:hint="eastAsia"/>
          <w:sz w:val="24"/>
          <w:szCs w:val="24"/>
          <w:shd w:val="pct15" w:color="auto" w:fill="FFFFFF"/>
          <w:lang w:eastAsia="zh-CN"/>
        </w:rPr>
        <w:t>。</w:t>
      </w:r>
      <w:r w:rsidRPr="00AA6852">
        <w:rPr>
          <w:sz w:val="24"/>
          <w:szCs w:val="24"/>
          <w:shd w:val="pct15" w:color="auto" w:fill="FFFFFF"/>
        </w:rPr>
        <w:t>散花以供养　　并奉上宫殿</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请佛转法轮　　以偈而赞叹</w:t>
      </w:r>
      <w:r w:rsidR="0021469C">
        <w:rPr>
          <w:rFonts w:hint="eastAsia"/>
          <w:sz w:val="24"/>
          <w:szCs w:val="24"/>
          <w:shd w:val="pct15" w:color="auto" w:fill="FFFFFF"/>
          <w:lang w:eastAsia="zh-CN"/>
        </w:rPr>
        <w:t>。</w:t>
      </w:r>
      <w:r w:rsidRPr="00AA6852">
        <w:rPr>
          <w:sz w:val="24"/>
          <w:szCs w:val="24"/>
          <w:shd w:val="pct15" w:color="auto" w:fill="FFFFFF"/>
        </w:rPr>
        <w:t>佛知时未至　　受请默然坐</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三方及四维　　上下亦复尔</w:t>
      </w:r>
      <w:r w:rsidR="0021469C">
        <w:rPr>
          <w:rFonts w:hint="eastAsia"/>
          <w:sz w:val="24"/>
          <w:szCs w:val="24"/>
          <w:shd w:val="pct15" w:color="auto" w:fill="FFFFFF"/>
          <w:lang w:eastAsia="zh-CN"/>
        </w:rPr>
        <w:t>。</w:t>
      </w:r>
      <w:r w:rsidRPr="00AA6852">
        <w:rPr>
          <w:sz w:val="24"/>
          <w:szCs w:val="24"/>
          <w:shd w:val="pct15" w:color="auto" w:fill="FFFFFF"/>
        </w:rPr>
        <w:t>散华奉宫殿　　请佛转法轮</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世尊甚难值　　愿以大慈悲</w:t>
      </w:r>
      <w:r w:rsidR="0021469C">
        <w:rPr>
          <w:rFonts w:hint="eastAsia"/>
          <w:sz w:val="24"/>
          <w:szCs w:val="24"/>
          <w:shd w:val="pct15" w:color="auto" w:fill="FFFFFF"/>
          <w:lang w:eastAsia="zh-CN"/>
        </w:rPr>
        <w:t>。</w:t>
      </w:r>
      <w:r w:rsidRPr="00AA6852">
        <w:rPr>
          <w:sz w:val="24"/>
          <w:szCs w:val="24"/>
          <w:shd w:val="pct15" w:color="auto" w:fill="FFFFFF"/>
        </w:rPr>
        <w:t>广开甘露门　　转无上法轮</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无量慧世尊　　受彼众人请</w:t>
      </w:r>
      <w:r w:rsidR="0021469C">
        <w:rPr>
          <w:rFonts w:hint="eastAsia"/>
          <w:sz w:val="24"/>
          <w:szCs w:val="24"/>
          <w:shd w:val="pct15" w:color="auto" w:fill="FFFFFF"/>
          <w:lang w:eastAsia="zh-CN"/>
        </w:rPr>
        <w:t>。</w:t>
      </w:r>
      <w:r w:rsidRPr="00AA6852">
        <w:rPr>
          <w:sz w:val="24"/>
          <w:szCs w:val="24"/>
          <w:shd w:val="pct15" w:color="auto" w:fill="FFFFFF"/>
        </w:rPr>
        <w:t>为宣种种法　　四谛十二缘</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无明至老死　　皆从生缘有</w:t>
      </w:r>
      <w:r w:rsidR="0021469C">
        <w:rPr>
          <w:rFonts w:hint="eastAsia"/>
          <w:sz w:val="24"/>
          <w:szCs w:val="24"/>
          <w:shd w:val="pct15" w:color="auto" w:fill="FFFFFF"/>
          <w:lang w:eastAsia="zh-CN"/>
        </w:rPr>
        <w:t>。</w:t>
      </w:r>
      <w:r w:rsidRPr="00AA6852">
        <w:rPr>
          <w:sz w:val="24"/>
          <w:szCs w:val="24"/>
          <w:shd w:val="pct15" w:color="auto" w:fill="FFFFFF"/>
        </w:rPr>
        <w:t>如是众过患　　汝等应当知</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宣畅是法时　　六百万亿垓</w:t>
      </w:r>
      <w:r w:rsidR="0021469C">
        <w:rPr>
          <w:rFonts w:hint="eastAsia"/>
          <w:sz w:val="24"/>
          <w:szCs w:val="24"/>
          <w:shd w:val="pct15" w:color="auto" w:fill="FFFFFF"/>
          <w:lang w:eastAsia="zh-CN"/>
        </w:rPr>
        <w:t>。</w:t>
      </w:r>
      <w:r w:rsidRPr="00AA6852">
        <w:rPr>
          <w:sz w:val="24"/>
          <w:szCs w:val="24"/>
          <w:shd w:val="pct15" w:color="auto" w:fill="FFFFFF"/>
        </w:rPr>
        <w:t>得尽诸苦际　　皆成阿罗汉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第二说法时　　千万恒沙众</w:t>
      </w:r>
      <w:r w:rsidR="0021469C">
        <w:rPr>
          <w:rFonts w:hint="eastAsia"/>
          <w:sz w:val="24"/>
          <w:szCs w:val="24"/>
          <w:shd w:val="pct15" w:color="auto" w:fill="FFFFFF"/>
          <w:lang w:eastAsia="zh-CN"/>
        </w:rPr>
        <w:t>。</w:t>
      </w:r>
      <w:r w:rsidRPr="00AA6852">
        <w:rPr>
          <w:sz w:val="24"/>
          <w:szCs w:val="24"/>
          <w:shd w:val="pct15" w:color="auto" w:fill="FFFFFF"/>
        </w:rPr>
        <w:t>于诸法不受　　亦得阿罗汉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从是后得道　　其数无有量</w:t>
      </w:r>
      <w:r w:rsidR="0021469C">
        <w:rPr>
          <w:rFonts w:hint="eastAsia"/>
          <w:sz w:val="24"/>
          <w:szCs w:val="24"/>
          <w:shd w:val="pct15" w:color="auto" w:fill="FFFFFF"/>
          <w:lang w:eastAsia="zh-CN"/>
        </w:rPr>
        <w:t>。</w:t>
      </w:r>
      <w:r w:rsidRPr="00AA6852">
        <w:rPr>
          <w:sz w:val="24"/>
          <w:szCs w:val="24"/>
          <w:shd w:val="pct15" w:color="auto" w:fill="FFFFFF"/>
        </w:rPr>
        <w:t>万亿劫算数　　不能得其边</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时十六王子　　出家作沙弥</w:t>
      </w:r>
      <w:r w:rsidR="0021469C">
        <w:rPr>
          <w:rFonts w:hint="eastAsia"/>
          <w:sz w:val="24"/>
          <w:szCs w:val="24"/>
          <w:shd w:val="pct15" w:color="auto" w:fill="FFFFFF"/>
          <w:lang w:eastAsia="zh-CN"/>
        </w:rPr>
        <w:t>。</w:t>
      </w:r>
      <w:r w:rsidRPr="00AA6852">
        <w:rPr>
          <w:sz w:val="24"/>
          <w:szCs w:val="24"/>
          <w:shd w:val="pct15" w:color="auto" w:fill="FFFFFF"/>
        </w:rPr>
        <w:t>皆共请彼佛　　演说大乘法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我等及营从　　皆当成佛道</w:t>
      </w:r>
      <w:r w:rsidR="0021469C">
        <w:rPr>
          <w:rFonts w:hint="eastAsia"/>
          <w:sz w:val="24"/>
          <w:szCs w:val="24"/>
          <w:shd w:val="pct15" w:color="auto" w:fill="FFFFFF"/>
          <w:lang w:eastAsia="zh-CN"/>
        </w:rPr>
        <w:t>。</w:t>
      </w:r>
      <w:r w:rsidRPr="00AA6852">
        <w:rPr>
          <w:sz w:val="24"/>
          <w:szCs w:val="24"/>
          <w:shd w:val="pct15" w:color="auto" w:fill="FFFFFF"/>
        </w:rPr>
        <w:t>愿得如世尊　　慧眼第一净</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佛知童子心　　宿世之所行</w:t>
      </w:r>
      <w:r w:rsidR="0021469C">
        <w:rPr>
          <w:rFonts w:hint="eastAsia"/>
          <w:sz w:val="24"/>
          <w:szCs w:val="24"/>
          <w:shd w:val="pct15" w:color="auto" w:fill="FFFFFF"/>
          <w:lang w:eastAsia="zh-CN"/>
        </w:rPr>
        <w:t>。</w:t>
      </w:r>
      <w:r w:rsidRPr="00AA6852">
        <w:rPr>
          <w:sz w:val="24"/>
          <w:szCs w:val="24"/>
          <w:shd w:val="pct15" w:color="auto" w:fill="FFFFFF"/>
        </w:rPr>
        <w:t>以无量因缘　　种种诸譬喻</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说六波罗蜜　　及诸神通事</w:t>
      </w:r>
      <w:r w:rsidR="0021469C">
        <w:rPr>
          <w:rFonts w:hint="eastAsia"/>
          <w:sz w:val="24"/>
          <w:szCs w:val="24"/>
          <w:shd w:val="pct15" w:color="auto" w:fill="FFFFFF"/>
          <w:lang w:eastAsia="zh-CN"/>
        </w:rPr>
        <w:t>。</w:t>
      </w:r>
      <w:r w:rsidRPr="00AA6852">
        <w:rPr>
          <w:sz w:val="24"/>
          <w:szCs w:val="24"/>
          <w:shd w:val="pct15" w:color="auto" w:fill="FFFFFF"/>
        </w:rPr>
        <w:t>分别真实法　　菩萨所行道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说是法华经　　如恒河沙偈</w:t>
      </w:r>
      <w:r w:rsidR="0021469C">
        <w:rPr>
          <w:rFonts w:hint="eastAsia"/>
          <w:sz w:val="24"/>
          <w:szCs w:val="24"/>
          <w:shd w:val="pct15" w:color="auto" w:fill="FFFFFF"/>
          <w:lang w:eastAsia="zh-CN"/>
        </w:rPr>
        <w:t>。</w:t>
      </w:r>
      <w:r w:rsidRPr="00AA6852">
        <w:rPr>
          <w:sz w:val="24"/>
          <w:szCs w:val="24"/>
          <w:shd w:val="pct15" w:color="auto" w:fill="FFFFFF"/>
        </w:rPr>
        <w:t>彼佛说经已　　静室入禅定</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一心一处坐　　八万四千劫</w:t>
      </w:r>
      <w:r w:rsidR="0021469C">
        <w:rPr>
          <w:rFonts w:hint="eastAsia"/>
          <w:sz w:val="24"/>
          <w:szCs w:val="24"/>
          <w:shd w:val="pct15" w:color="auto" w:fill="FFFFFF"/>
          <w:lang w:eastAsia="zh-CN"/>
        </w:rPr>
        <w:t>。</w:t>
      </w:r>
      <w:r w:rsidRPr="00AA6852">
        <w:rPr>
          <w:sz w:val="24"/>
          <w:szCs w:val="24"/>
          <w:shd w:val="pct15" w:color="auto" w:fill="FFFFFF"/>
        </w:rPr>
        <w:t>是诸沙弥等　　知佛禅未出</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为无量亿众　　说佛无上慧</w:t>
      </w:r>
      <w:r w:rsidR="0021469C">
        <w:rPr>
          <w:rFonts w:hint="eastAsia"/>
          <w:sz w:val="24"/>
          <w:szCs w:val="24"/>
          <w:shd w:val="pct15" w:color="auto" w:fill="FFFFFF"/>
          <w:lang w:eastAsia="zh-CN"/>
        </w:rPr>
        <w:t>。</w:t>
      </w:r>
      <w:r w:rsidRPr="00AA6852">
        <w:rPr>
          <w:sz w:val="24"/>
          <w:szCs w:val="24"/>
          <w:shd w:val="pct15" w:color="auto" w:fill="FFFFFF"/>
        </w:rPr>
        <w:t>各各坐法座　　说是大乘经</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于佛宴寂后　　宣扬助法化</w:t>
      </w:r>
      <w:r w:rsidR="0021469C">
        <w:rPr>
          <w:rFonts w:hint="eastAsia"/>
          <w:sz w:val="24"/>
          <w:szCs w:val="24"/>
          <w:shd w:val="pct15" w:color="auto" w:fill="FFFFFF"/>
          <w:lang w:eastAsia="zh-CN"/>
        </w:rPr>
        <w:t>。</w:t>
      </w:r>
      <w:r w:rsidRPr="00AA6852">
        <w:rPr>
          <w:sz w:val="24"/>
          <w:szCs w:val="24"/>
          <w:shd w:val="pct15" w:color="auto" w:fill="FFFFFF"/>
        </w:rPr>
        <w:t>一一沙弥等　　所度诸众生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有六百万亿　　恒河沙等众</w:t>
      </w:r>
      <w:r w:rsidR="0021469C">
        <w:rPr>
          <w:rFonts w:hint="eastAsia"/>
          <w:sz w:val="24"/>
          <w:szCs w:val="24"/>
          <w:shd w:val="pct15" w:color="auto" w:fill="FFFFFF"/>
          <w:lang w:eastAsia="zh-CN"/>
        </w:rPr>
        <w:t>。</w:t>
      </w:r>
      <w:r w:rsidRPr="00AA6852">
        <w:rPr>
          <w:sz w:val="24"/>
          <w:szCs w:val="24"/>
          <w:shd w:val="pct15" w:color="auto" w:fill="FFFFFF"/>
        </w:rPr>
        <w:t>彼佛灭度后　　是诸闻法者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在在诸佛土　　常与师俱生</w:t>
      </w:r>
      <w:r w:rsidR="0021469C">
        <w:rPr>
          <w:rFonts w:hint="eastAsia"/>
          <w:sz w:val="24"/>
          <w:szCs w:val="24"/>
          <w:shd w:val="pct15" w:color="auto" w:fill="FFFFFF"/>
          <w:lang w:eastAsia="zh-CN"/>
        </w:rPr>
        <w:t>。</w:t>
      </w:r>
      <w:r w:rsidRPr="00AA6852">
        <w:rPr>
          <w:sz w:val="24"/>
          <w:szCs w:val="24"/>
          <w:shd w:val="pct15" w:color="auto" w:fill="FFFFFF"/>
        </w:rPr>
        <w:t>是十六沙弥　　具足行佛道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今现在十方　　各得成正觉</w:t>
      </w:r>
      <w:r w:rsidR="0021469C">
        <w:rPr>
          <w:rFonts w:hint="eastAsia"/>
          <w:sz w:val="24"/>
          <w:szCs w:val="24"/>
          <w:shd w:val="pct15" w:color="auto" w:fill="FFFFFF"/>
          <w:lang w:eastAsia="zh-CN"/>
        </w:rPr>
        <w:t>。</w:t>
      </w:r>
      <w:r w:rsidRPr="00AA6852">
        <w:rPr>
          <w:sz w:val="24"/>
          <w:szCs w:val="24"/>
          <w:shd w:val="pct15" w:color="auto" w:fill="FFFFFF"/>
        </w:rPr>
        <w:t>尔时闻法者　　各在诸佛所</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其有住声闻　　渐教以佛道</w:t>
      </w:r>
      <w:r w:rsidR="0021469C">
        <w:rPr>
          <w:rFonts w:hint="eastAsia"/>
          <w:sz w:val="24"/>
          <w:szCs w:val="24"/>
          <w:shd w:val="pct15" w:color="auto" w:fill="FFFFFF"/>
          <w:lang w:eastAsia="zh-CN"/>
        </w:rPr>
        <w:t>。</w:t>
      </w:r>
      <w:r w:rsidRPr="00AA6852">
        <w:rPr>
          <w:sz w:val="24"/>
          <w:szCs w:val="24"/>
          <w:shd w:val="pct15" w:color="auto" w:fill="FFFFFF"/>
        </w:rPr>
        <w:t>我在十六数　　曾亦为汝说</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是故以方便　　引汝趣佛慧</w:t>
      </w:r>
      <w:r w:rsidR="0021469C">
        <w:rPr>
          <w:rFonts w:hint="eastAsia"/>
          <w:sz w:val="24"/>
          <w:szCs w:val="24"/>
          <w:shd w:val="pct15" w:color="auto" w:fill="FFFFFF"/>
          <w:lang w:eastAsia="zh-CN"/>
        </w:rPr>
        <w:t>。</w:t>
      </w:r>
      <w:r w:rsidRPr="00AA6852">
        <w:rPr>
          <w:sz w:val="24"/>
          <w:szCs w:val="24"/>
          <w:shd w:val="pct15" w:color="auto" w:fill="FFFFFF"/>
        </w:rPr>
        <w:t>以是本因缘　　今说法华经</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令汝入佛道　　慎勿怀惊惧</w:t>
      </w:r>
      <w:r w:rsidR="0021469C">
        <w:rPr>
          <w:rFonts w:hint="eastAsia"/>
          <w:sz w:val="24"/>
          <w:szCs w:val="24"/>
          <w:shd w:val="pct15" w:color="auto" w:fill="FFFFFF"/>
          <w:lang w:eastAsia="zh-CN"/>
        </w:rPr>
        <w:t>。</w:t>
      </w:r>
      <w:r w:rsidRPr="00AA6852">
        <w:rPr>
          <w:sz w:val="24"/>
          <w:szCs w:val="24"/>
          <w:shd w:val="pct15" w:color="auto" w:fill="FFFFFF"/>
        </w:rPr>
        <w:t>譬如险恶道　　迥绝多毒兽</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又复无水草　　人所怖畏处</w:t>
      </w:r>
      <w:r w:rsidR="0021469C">
        <w:rPr>
          <w:rFonts w:hint="eastAsia"/>
          <w:sz w:val="24"/>
          <w:szCs w:val="24"/>
          <w:shd w:val="pct15" w:color="auto" w:fill="FFFFFF"/>
          <w:lang w:eastAsia="zh-CN"/>
        </w:rPr>
        <w:t>。</w:t>
      </w:r>
      <w:r w:rsidRPr="00AA6852">
        <w:rPr>
          <w:sz w:val="24"/>
          <w:szCs w:val="24"/>
          <w:shd w:val="pct15" w:color="auto" w:fill="FFFFFF"/>
        </w:rPr>
        <w:t>无数千万众　　欲过此险道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其路甚旷远　　经五百由旬</w:t>
      </w:r>
      <w:r w:rsidR="0021469C">
        <w:rPr>
          <w:rFonts w:hint="eastAsia"/>
          <w:sz w:val="24"/>
          <w:szCs w:val="24"/>
          <w:shd w:val="pct15" w:color="auto" w:fill="FFFFFF"/>
          <w:lang w:eastAsia="zh-CN"/>
        </w:rPr>
        <w:t>。</w:t>
      </w:r>
      <w:r w:rsidRPr="00AA6852">
        <w:rPr>
          <w:sz w:val="24"/>
          <w:szCs w:val="24"/>
          <w:shd w:val="pct15" w:color="auto" w:fill="FFFFFF"/>
        </w:rPr>
        <w:t>时有一导师　　强识有智慧</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明了心决定　　在险济众难</w:t>
      </w:r>
      <w:r w:rsidR="0021469C">
        <w:rPr>
          <w:rFonts w:hint="eastAsia"/>
          <w:sz w:val="24"/>
          <w:szCs w:val="24"/>
          <w:shd w:val="pct15" w:color="auto" w:fill="FFFFFF"/>
          <w:lang w:eastAsia="zh-CN"/>
        </w:rPr>
        <w:t>。</w:t>
      </w:r>
      <w:r w:rsidRPr="00AA6852">
        <w:rPr>
          <w:sz w:val="24"/>
          <w:szCs w:val="24"/>
          <w:shd w:val="pct15" w:color="auto" w:fill="FFFFFF"/>
        </w:rPr>
        <w:t>众人皆疲倦　　而白导师言</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我等今顿乏　　于此欲退还</w:t>
      </w:r>
      <w:r w:rsidR="0021469C">
        <w:rPr>
          <w:rFonts w:hint="eastAsia"/>
          <w:sz w:val="24"/>
          <w:szCs w:val="24"/>
          <w:shd w:val="pct15" w:color="auto" w:fill="FFFFFF"/>
          <w:lang w:eastAsia="zh-CN"/>
        </w:rPr>
        <w:t>。</w:t>
      </w:r>
      <w:r w:rsidRPr="00AA6852">
        <w:rPr>
          <w:sz w:val="24"/>
          <w:szCs w:val="24"/>
          <w:shd w:val="pct15" w:color="auto" w:fill="FFFFFF"/>
        </w:rPr>
        <w:t>导师作是念　　此辈甚可愍</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如何欲退还　　而失大珍宝</w:t>
      </w:r>
      <w:r w:rsidR="0021469C">
        <w:rPr>
          <w:rFonts w:hint="eastAsia"/>
          <w:sz w:val="24"/>
          <w:szCs w:val="24"/>
          <w:shd w:val="pct15" w:color="auto" w:fill="FFFFFF"/>
          <w:lang w:eastAsia="zh-CN"/>
        </w:rPr>
        <w:t>。</w:t>
      </w:r>
      <w:r w:rsidRPr="00AA6852">
        <w:rPr>
          <w:sz w:val="24"/>
          <w:szCs w:val="24"/>
          <w:shd w:val="pct15" w:color="auto" w:fill="FFFFFF"/>
        </w:rPr>
        <w:t>寻时思方便　　当设神通力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化作大城郭　　庄严诸舍宅</w:t>
      </w:r>
      <w:r w:rsidR="0021469C">
        <w:rPr>
          <w:rFonts w:hint="eastAsia"/>
          <w:sz w:val="24"/>
          <w:szCs w:val="24"/>
          <w:shd w:val="pct15" w:color="auto" w:fill="FFFFFF"/>
          <w:lang w:eastAsia="zh-CN"/>
        </w:rPr>
        <w:t>。</w:t>
      </w:r>
      <w:r w:rsidRPr="00AA6852">
        <w:rPr>
          <w:sz w:val="24"/>
          <w:szCs w:val="24"/>
          <w:shd w:val="pct15" w:color="auto" w:fill="FFFFFF"/>
        </w:rPr>
        <w:t>周匝有园林　　流渠及浴池</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重门高楼阁　　男女皆充满</w:t>
      </w:r>
      <w:r w:rsidR="0021469C">
        <w:rPr>
          <w:rFonts w:hint="eastAsia"/>
          <w:sz w:val="24"/>
          <w:szCs w:val="24"/>
          <w:shd w:val="pct15" w:color="auto" w:fill="FFFFFF"/>
          <w:lang w:eastAsia="zh-CN"/>
        </w:rPr>
        <w:t>。</w:t>
      </w:r>
      <w:r w:rsidRPr="00AA6852">
        <w:rPr>
          <w:sz w:val="24"/>
          <w:szCs w:val="24"/>
          <w:shd w:val="pct15" w:color="auto" w:fill="FFFFFF"/>
        </w:rPr>
        <w:t>即作是化已　　慰众言勿惧</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汝等入此城　　各可随所乐</w:t>
      </w:r>
      <w:r w:rsidR="0021469C">
        <w:rPr>
          <w:rFonts w:hint="eastAsia"/>
          <w:sz w:val="24"/>
          <w:szCs w:val="24"/>
          <w:shd w:val="pct15" w:color="auto" w:fill="FFFFFF"/>
          <w:lang w:eastAsia="zh-CN"/>
        </w:rPr>
        <w:t>。</w:t>
      </w:r>
      <w:r w:rsidRPr="00AA6852">
        <w:rPr>
          <w:sz w:val="24"/>
          <w:szCs w:val="24"/>
          <w:shd w:val="pct15" w:color="auto" w:fill="FFFFFF"/>
        </w:rPr>
        <w:t>诸人既入城　　心皆大欢喜</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皆生安隐想　　自谓已得度</w:t>
      </w:r>
      <w:r w:rsidR="0021469C">
        <w:rPr>
          <w:rFonts w:hint="eastAsia"/>
          <w:sz w:val="24"/>
          <w:szCs w:val="24"/>
          <w:shd w:val="pct15" w:color="auto" w:fill="FFFFFF"/>
          <w:lang w:eastAsia="zh-CN"/>
        </w:rPr>
        <w:t>。</w:t>
      </w:r>
      <w:r w:rsidRPr="00AA6852">
        <w:rPr>
          <w:sz w:val="24"/>
          <w:szCs w:val="24"/>
          <w:shd w:val="pct15" w:color="auto" w:fill="FFFFFF"/>
        </w:rPr>
        <w:t>导师知已息　　集众而告言</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汝等当前进　　此是化城耳</w:t>
      </w:r>
      <w:r w:rsidR="0021469C">
        <w:rPr>
          <w:rFonts w:hint="eastAsia"/>
          <w:sz w:val="24"/>
          <w:szCs w:val="24"/>
          <w:shd w:val="pct15" w:color="auto" w:fill="FFFFFF"/>
          <w:lang w:eastAsia="zh-CN"/>
        </w:rPr>
        <w:t>。</w:t>
      </w:r>
      <w:r w:rsidRPr="00AA6852">
        <w:rPr>
          <w:sz w:val="24"/>
          <w:szCs w:val="24"/>
          <w:shd w:val="pct15" w:color="auto" w:fill="FFFFFF"/>
        </w:rPr>
        <w:t>我见汝疲极　　中道欲退还</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故以方便力　　权化作此城</w:t>
      </w:r>
      <w:r w:rsidR="0021469C">
        <w:rPr>
          <w:rFonts w:hint="eastAsia"/>
          <w:sz w:val="24"/>
          <w:szCs w:val="24"/>
          <w:shd w:val="pct15" w:color="auto" w:fill="FFFFFF"/>
          <w:lang w:eastAsia="zh-CN"/>
        </w:rPr>
        <w:t>。</w:t>
      </w:r>
      <w:r w:rsidRPr="00AA6852">
        <w:rPr>
          <w:sz w:val="24"/>
          <w:szCs w:val="24"/>
          <w:shd w:val="pct15" w:color="auto" w:fill="FFFFFF"/>
        </w:rPr>
        <w:t>汝今勤精进　　当共至宝所</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我亦复如是　　为一切导师</w:t>
      </w:r>
      <w:r w:rsidR="0021469C">
        <w:rPr>
          <w:rFonts w:hint="eastAsia"/>
          <w:sz w:val="24"/>
          <w:szCs w:val="24"/>
          <w:shd w:val="pct15" w:color="auto" w:fill="FFFFFF"/>
          <w:lang w:eastAsia="zh-CN"/>
        </w:rPr>
        <w:t>。</w:t>
      </w:r>
      <w:r w:rsidRPr="00AA6852">
        <w:rPr>
          <w:sz w:val="24"/>
          <w:szCs w:val="24"/>
          <w:shd w:val="pct15" w:color="auto" w:fill="FFFFFF"/>
        </w:rPr>
        <w:t>见诸求道者　　中路而懈废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不能度生死　　烦恼诸险道</w:t>
      </w:r>
      <w:r w:rsidR="0021469C">
        <w:rPr>
          <w:rFonts w:hint="eastAsia"/>
          <w:sz w:val="24"/>
          <w:szCs w:val="24"/>
          <w:shd w:val="pct15" w:color="auto" w:fill="FFFFFF"/>
          <w:lang w:eastAsia="zh-CN"/>
        </w:rPr>
        <w:t>。</w:t>
      </w:r>
      <w:r w:rsidRPr="00AA6852">
        <w:rPr>
          <w:sz w:val="24"/>
          <w:szCs w:val="24"/>
          <w:shd w:val="pct15" w:color="auto" w:fill="FFFFFF"/>
        </w:rPr>
        <w:t>故以方便力　　为息说涅槃</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言汝等苦灭　　所作皆已办</w:t>
      </w:r>
      <w:r w:rsidR="0021469C">
        <w:rPr>
          <w:rFonts w:hint="eastAsia"/>
          <w:sz w:val="24"/>
          <w:szCs w:val="24"/>
          <w:shd w:val="pct15" w:color="auto" w:fill="FFFFFF"/>
          <w:lang w:eastAsia="zh-CN"/>
        </w:rPr>
        <w:t>。</w:t>
      </w:r>
      <w:r w:rsidRPr="00AA6852">
        <w:rPr>
          <w:sz w:val="24"/>
          <w:szCs w:val="24"/>
          <w:shd w:val="pct15" w:color="auto" w:fill="FFFFFF"/>
        </w:rPr>
        <w:t>既知到涅槃　　皆得阿罗汉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尔乃集大众　　为说真实法</w:t>
      </w:r>
      <w:r w:rsidR="0021469C">
        <w:rPr>
          <w:rFonts w:hint="eastAsia"/>
          <w:sz w:val="24"/>
          <w:szCs w:val="24"/>
          <w:shd w:val="pct15" w:color="auto" w:fill="FFFFFF"/>
          <w:lang w:eastAsia="zh-CN"/>
        </w:rPr>
        <w:t>。</w:t>
      </w:r>
      <w:r w:rsidRPr="00AA6852">
        <w:rPr>
          <w:sz w:val="24"/>
          <w:szCs w:val="24"/>
          <w:shd w:val="pct15" w:color="auto" w:fill="FFFFFF"/>
        </w:rPr>
        <w:t>诸佛方便力　　分别说三乘</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唯有一佛乘　　息处故说二</w:t>
      </w:r>
      <w:r w:rsidR="0021469C">
        <w:rPr>
          <w:rFonts w:hint="eastAsia"/>
          <w:sz w:val="24"/>
          <w:szCs w:val="24"/>
          <w:shd w:val="pct15" w:color="auto" w:fill="FFFFFF"/>
          <w:lang w:eastAsia="zh-CN"/>
        </w:rPr>
        <w:t>。</w:t>
      </w:r>
      <w:r w:rsidRPr="00AA6852">
        <w:rPr>
          <w:sz w:val="24"/>
          <w:szCs w:val="24"/>
          <w:shd w:val="pct15" w:color="auto" w:fill="FFFFFF"/>
        </w:rPr>
        <w:t>今为汝说实　　汝所得非灭</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为佛一切智　　当发大精进</w:t>
      </w:r>
      <w:r w:rsidR="0021469C">
        <w:rPr>
          <w:rFonts w:hint="eastAsia"/>
          <w:sz w:val="24"/>
          <w:szCs w:val="24"/>
          <w:shd w:val="pct15" w:color="auto" w:fill="FFFFFF"/>
          <w:lang w:eastAsia="zh-CN"/>
        </w:rPr>
        <w:t>。</w:t>
      </w:r>
      <w:r w:rsidRPr="00AA6852">
        <w:rPr>
          <w:sz w:val="24"/>
          <w:szCs w:val="24"/>
          <w:shd w:val="pct15" w:color="auto" w:fill="FFFFFF"/>
        </w:rPr>
        <w:t>汝证一切智　　十力等佛法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具三十二相　　乃是真实灭</w:t>
      </w:r>
      <w:r w:rsidR="0021469C">
        <w:rPr>
          <w:rFonts w:hint="eastAsia"/>
          <w:sz w:val="24"/>
          <w:szCs w:val="24"/>
          <w:shd w:val="pct15" w:color="auto" w:fill="FFFFFF"/>
          <w:lang w:eastAsia="zh-CN"/>
        </w:rPr>
        <w:t>。</w:t>
      </w:r>
      <w:r w:rsidRPr="00AA6852">
        <w:rPr>
          <w:sz w:val="24"/>
          <w:szCs w:val="24"/>
          <w:shd w:val="pct15" w:color="auto" w:fill="FFFFFF"/>
        </w:rPr>
        <w:t>诸佛之导师　　为息说涅槃</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既知是息已　　引入于佛慧</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添品妙法莲华经卷第三</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五百弟子授记品第八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富楼那弥多罗尼子从佛闻是智慧方便随宜说法。又闻授诸大弟子阿耨多罗三藐三菩提记。复闻宿世因缘之事。复闻诸佛有大自在神通之力。得未曾有。心净踊跃。即从座起到于佛前头面礼足却住一面。瞻仰尊颜目不暂舍。而作是念。世尊甚奇特。所为希有。随顺世间若干种性。以方便知见而为说法。拔出众生处处贪著。我等于佛功德言不能宣。唯佛世尊能知我等深心本愿。</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诸比丘。汝等见是富楼那弥多罗尼子不。我常称其于说法人中最为第一。亦常叹其种种功德。精勤护持助宣我法。能于四众示教利喜。具足解释佛之正法。而大饶益同梵行者。自舍如来无能尽其言论之辩。汝等勿谓富楼那但能护持助宣我法。亦于过去九十亿诸佛所。护持助宣佛之正法。于彼说法人中亦最第一。又于诸佛所说空法明了通达。得四无碍智。常能审谛清净说法。无有疑惑。具足菩萨神通之力。随其寿命常修梵行。彼佛世人咸皆谓之实是声闻。而富楼那以斯方便饶益无量百千众生。又化无量阿僧祇人。令立阿耨多罗三藐三菩提。为净佛土故。常作佛事教化众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富楼那亦于七佛说法人中而得第一。今于我所说法人中亦为第一。于贤劫中当来诸佛说法人中亦复第一。而皆护持助宣佛法。亦于未来护持助宣无量无边诸佛之法。教化饶益无量众生。令立阿耨多罗三藐三菩提。为净佛土故。常勤精进教化众生。渐渐具足菩萨之道。过无量阿僧祇劫。当于此土得阿耨多罗三藐三菩提。号曰法明如来应供正遍知明行足善逝世间解无上士调御丈夫天人师佛世尊。其佛以恒河沙等三千大千世界为一佛土。七宝为地。地平如掌。无有山陵溪涧沟壑。七宝台观充满其中。诸天宫殿近处虚空。人天交接两得相见。无诸恶道亦无女人。一切众生皆以化生</w:t>
      </w:r>
      <w:r>
        <w:rPr>
          <w:sz w:val="24"/>
          <w:szCs w:val="24"/>
          <w:shd w:val="pct15" w:color="auto" w:fill="FFFFFF"/>
        </w:rPr>
        <w:t>。</w:t>
      </w:r>
      <w:r w:rsidRPr="00AA6852">
        <w:rPr>
          <w:sz w:val="24"/>
          <w:szCs w:val="24"/>
          <w:shd w:val="pct15" w:color="auto" w:fill="FFFFFF"/>
        </w:rPr>
        <w:t>无有淫欲。得大神通</w:t>
      </w:r>
      <w:r>
        <w:rPr>
          <w:sz w:val="24"/>
          <w:szCs w:val="24"/>
          <w:shd w:val="pct15" w:color="auto" w:fill="FFFFFF"/>
        </w:rPr>
        <w:t>。</w:t>
      </w:r>
      <w:r w:rsidRPr="00AA6852">
        <w:rPr>
          <w:sz w:val="24"/>
          <w:szCs w:val="24"/>
          <w:shd w:val="pct15" w:color="auto" w:fill="FFFFFF"/>
        </w:rPr>
        <w:t>身出光明飞行自在。志念坚固精进智慧。普皆金色</w:t>
      </w:r>
      <w:r>
        <w:rPr>
          <w:sz w:val="24"/>
          <w:szCs w:val="24"/>
          <w:shd w:val="pct15" w:color="auto" w:fill="FFFFFF"/>
        </w:rPr>
        <w:t>。</w:t>
      </w:r>
      <w:r w:rsidRPr="00AA6852">
        <w:rPr>
          <w:sz w:val="24"/>
          <w:szCs w:val="24"/>
          <w:shd w:val="pct15" w:color="auto" w:fill="FFFFFF"/>
        </w:rPr>
        <w:t>三十二相而自庄严。其国众生常以二食。一者法喜食。二者禅悦食。有无量阿僧祇千万亿那由他诸菩萨众。得大神通四无碍智。善能教化众生之类。其声闻众算数校计所不能知。皆得具足六通三明及八解脱。其佛国土有如是等无量功德庄严成就。劫名宝明。国名善净。其佛寿命无量阿僧祇劫。法住甚久。佛灭度后。起七宝塔遍满其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诸比丘谛听　　佛子所行道</w:t>
      </w:r>
      <w:r w:rsidR="0021469C">
        <w:rPr>
          <w:rFonts w:hint="eastAsia"/>
          <w:sz w:val="24"/>
          <w:szCs w:val="24"/>
          <w:shd w:val="pct15" w:color="auto" w:fill="FFFFFF"/>
          <w:lang w:eastAsia="zh-CN"/>
        </w:rPr>
        <w:t>。</w:t>
      </w:r>
      <w:r w:rsidRPr="00AA6852">
        <w:rPr>
          <w:sz w:val="24"/>
          <w:szCs w:val="24"/>
          <w:shd w:val="pct15" w:color="auto" w:fill="FFFFFF"/>
        </w:rPr>
        <w:t>善学方便故　　不可得思议</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知众乐小法　　而畏于大智</w:t>
      </w:r>
      <w:r w:rsidR="0021469C">
        <w:rPr>
          <w:rFonts w:hint="eastAsia"/>
          <w:sz w:val="24"/>
          <w:szCs w:val="24"/>
          <w:shd w:val="pct15" w:color="auto" w:fill="FFFFFF"/>
          <w:lang w:eastAsia="zh-CN"/>
        </w:rPr>
        <w:t>。</w:t>
      </w:r>
      <w:r w:rsidRPr="00AA6852">
        <w:rPr>
          <w:sz w:val="24"/>
          <w:szCs w:val="24"/>
          <w:shd w:val="pct15" w:color="auto" w:fill="FFFFFF"/>
        </w:rPr>
        <w:t>是故诸菩萨　　作声闻缘觉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以无数方便　　化诸众生类</w:t>
      </w:r>
      <w:r w:rsidR="0021469C">
        <w:rPr>
          <w:rFonts w:hint="eastAsia"/>
          <w:sz w:val="24"/>
          <w:szCs w:val="24"/>
          <w:shd w:val="pct15" w:color="auto" w:fill="FFFFFF"/>
          <w:lang w:eastAsia="zh-CN"/>
        </w:rPr>
        <w:t>。</w:t>
      </w:r>
      <w:r w:rsidRPr="00AA6852">
        <w:rPr>
          <w:sz w:val="24"/>
          <w:szCs w:val="24"/>
          <w:shd w:val="pct15" w:color="auto" w:fill="FFFFFF"/>
        </w:rPr>
        <w:t>自说是声闻　　去佛道甚远</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度脱无量众　　皆悉得成就</w:t>
      </w:r>
      <w:r w:rsidR="0021469C">
        <w:rPr>
          <w:rFonts w:hint="eastAsia"/>
          <w:sz w:val="24"/>
          <w:szCs w:val="24"/>
          <w:shd w:val="pct15" w:color="auto" w:fill="FFFFFF"/>
          <w:lang w:eastAsia="zh-CN"/>
        </w:rPr>
        <w:t>。</w:t>
      </w:r>
      <w:r w:rsidRPr="00AA6852">
        <w:rPr>
          <w:sz w:val="24"/>
          <w:szCs w:val="24"/>
          <w:shd w:val="pct15" w:color="auto" w:fill="FFFFFF"/>
        </w:rPr>
        <w:t>虽小欲懈怠　　渐当令作佛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内秘菩萨行　　外现是声闻</w:t>
      </w:r>
      <w:r w:rsidR="0021469C">
        <w:rPr>
          <w:rFonts w:hint="eastAsia"/>
          <w:sz w:val="24"/>
          <w:szCs w:val="24"/>
          <w:shd w:val="pct15" w:color="auto" w:fill="FFFFFF"/>
          <w:lang w:eastAsia="zh-CN"/>
        </w:rPr>
        <w:t>。</w:t>
      </w:r>
      <w:r w:rsidRPr="00AA6852">
        <w:rPr>
          <w:sz w:val="24"/>
          <w:szCs w:val="24"/>
          <w:shd w:val="pct15" w:color="auto" w:fill="FFFFFF"/>
        </w:rPr>
        <w:t>少欲厌生死　　实自净佛土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示众有三毒　　又现邪见相</w:t>
      </w:r>
      <w:r w:rsidR="0021469C">
        <w:rPr>
          <w:rFonts w:hint="eastAsia"/>
          <w:sz w:val="24"/>
          <w:szCs w:val="24"/>
          <w:shd w:val="pct15" w:color="auto" w:fill="FFFFFF"/>
          <w:lang w:eastAsia="zh-CN"/>
        </w:rPr>
        <w:t>。</w:t>
      </w:r>
      <w:r w:rsidRPr="00AA6852">
        <w:rPr>
          <w:sz w:val="24"/>
          <w:szCs w:val="24"/>
          <w:shd w:val="pct15" w:color="auto" w:fill="FFFFFF"/>
        </w:rPr>
        <w:t>我弟子如是　　方便度众生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若我具足说　　种种现化事</w:t>
      </w:r>
      <w:r w:rsidR="0021469C">
        <w:rPr>
          <w:rFonts w:hint="eastAsia"/>
          <w:sz w:val="24"/>
          <w:szCs w:val="24"/>
          <w:shd w:val="pct15" w:color="auto" w:fill="FFFFFF"/>
          <w:lang w:eastAsia="zh-CN"/>
        </w:rPr>
        <w:t>。</w:t>
      </w:r>
      <w:r w:rsidRPr="00AA6852">
        <w:rPr>
          <w:sz w:val="24"/>
          <w:szCs w:val="24"/>
          <w:shd w:val="pct15" w:color="auto" w:fill="FFFFFF"/>
        </w:rPr>
        <w:t>众生闻是者　　心则怀疑惑</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今此富楼那　　于昔千亿佛</w:t>
      </w:r>
      <w:r w:rsidR="0021469C">
        <w:rPr>
          <w:rFonts w:hint="eastAsia"/>
          <w:sz w:val="24"/>
          <w:szCs w:val="24"/>
          <w:shd w:val="pct15" w:color="auto" w:fill="FFFFFF"/>
          <w:lang w:eastAsia="zh-CN"/>
        </w:rPr>
        <w:t>。</w:t>
      </w:r>
      <w:r w:rsidRPr="00AA6852">
        <w:rPr>
          <w:sz w:val="24"/>
          <w:szCs w:val="24"/>
          <w:shd w:val="pct15" w:color="auto" w:fill="FFFFFF"/>
        </w:rPr>
        <w:t>勤修所行道　　宣护诸佛法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为求无上慧　　而于诸佛所</w:t>
      </w:r>
      <w:r w:rsidR="0021469C">
        <w:rPr>
          <w:rFonts w:hint="eastAsia"/>
          <w:sz w:val="24"/>
          <w:szCs w:val="24"/>
          <w:shd w:val="pct15" w:color="auto" w:fill="FFFFFF"/>
          <w:lang w:eastAsia="zh-CN"/>
        </w:rPr>
        <w:t>。</w:t>
      </w:r>
      <w:r w:rsidRPr="00AA6852">
        <w:rPr>
          <w:sz w:val="24"/>
          <w:szCs w:val="24"/>
          <w:shd w:val="pct15" w:color="auto" w:fill="FFFFFF"/>
        </w:rPr>
        <w:t>现居弟子上　　多闻有智慧</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所说无所畏　　能令众欢喜</w:t>
      </w:r>
      <w:r w:rsidR="0021469C">
        <w:rPr>
          <w:rFonts w:hint="eastAsia"/>
          <w:sz w:val="24"/>
          <w:szCs w:val="24"/>
          <w:shd w:val="pct15" w:color="auto" w:fill="FFFFFF"/>
          <w:lang w:eastAsia="zh-CN"/>
        </w:rPr>
        <w:t>。</w:t>
      </w:r>
      <w:r w:rsidRPr="00AA6852">
        <w:rPr>
          <w:sz w:val="24"/>
          <w:szCs w:val="24"/>
          <w:shd w:val="pct15" w:color="auto" w:fill="FFFFFF"/>
        </w:rPr>
        <w:t>未曾有疲倦　　而以助佛事</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已度大神通　　具四无碍慧</w:t>
      </w:r>
      <w:r w:rsidR="0021469C">
        <w:rPr>
          <w:rFonts w:hint="eastAsia"/>
          <w:sz w:val="24"/>
          <w:szCs w:val="24"/>
          <w:shd w:val="pct15" w:color="auto" w:fill="FFFFFF"/>
          <w:lang w:eastAsia="zh-CN"/>
        </w:rPr>
        <w:t>。</w:t>
      </w:r>
      <w:r w:rsidRPr="00AA6852">
        <w:rPr>
          <w:sz w:val="24"/>
          <w:szCs w:val="24"/>
          <w:shd w:val="pct15" w:color="auto" w:fill="FFFFFF"/>
        </w:rPr>
        <w:t>知众根利钝　　常说清净法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演畅如是义　　教诸千亿众</w:t>
      </w:r>
      <w:r w:rsidR="0021469C">
        <w:rPr>
          <w:rFonts w:hint="eastAsia"/>
          <w:sz w:val="24"/>
          <w:szCs w:val="24"/>
          <w:shd w:val="pct15" w:color="auto" w:fill="FFFFFF"/>
          <w:lang w:eastAsia="zh-CN"/>
        </w:rPr>
        <w:t>。</w:t>
      </w:r>
      <w:r w:rsidRPr="00AA6852">
        <w:rPr>
          <w:sz w:val="24"/>
          <w:szCs w:val="24"/>
          <w:shd w:val="pct15" w:color="auto" w:fill="FFFFFF"/>
        </w:rPr>
        <w:t>令住大乘法　　而自净佛土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未来亦供养　　无量无数佛</w:t>
      </w:r>
      <w:r w:rsidR="0021469C">
        <w:rPr>
          <w:rFonts w:hint="eastAsia"/>
          <w:sz w:val="24"/>
          <w:szCs w:val="24"/>
          <w:shd w:val="pct15" w:color="auto" w:fill="FFFFFF"/>
          <w:lang w:eastAsia="zh-CN"/>
        </w:rPr>
        <w:t>。</w:t>
      </w:r>
      <w:r w:rsidRPr="00AA6852">
        <w:rPr>
          <w:sz w:val="24"/>
          <w:szCs w:val="24"/>
          <w:shd w:val="pct15" w:color="auto" w:fill="FFFFFF"/>
        </w:rPr>
        <w:t>护助宣正法　　亦自净佛土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常以诸方便　　说法无所畏</w:t>
      </w:r>
      <w:r w:rsidR="0021469C">
        <w:rPr>
          <w:rFonts w:hint="eastAsia"/>
          <w:sz w:val="24"/>
          <w:szCs w:val="24"/>
          <w:shd w:val="pct15" w:color="auto" w:fill="FFFFFF"/>
          <w:lang w:eastAsia="zh-CN"/>
        </w:rPr>
        <w:t>。</w:t>
      </w:r>
      <w:r w:rsidRPr="00AA6852">
        <w:rPr>
          <w:sz w:val="24"/>
          <w:szCs w:val="24"/>
          <w:shd w:val="pct15" w:color="auto" w:fill="FFFFFF"/>
        </w:rPr>
        <w:t>度不可计众　　成就一切智</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供养诸如来　　护持法宝藏</w:t>
      </w:r>
      <w:r w:rsidR="0021469C">
        <w:rPr>
          <w:rFonts w:hint="eastAsia"/>
          <w:sz w:val="24"/>
          <w:szCs w:val="24"/>
          <w:shd w:val="pct15" w:color="auto" w:fill="FFFFFF"/>
          <w:lang w:eastAsia="zh-CN"/>
        </w:rPr>
        <w:t>。</w:t>
      </w:r>
      <w:r w:rsidRPr="00AA6852">
        <w:rPr>
          <w:sz w:val="24"/>
          <w:szCs w:val="24"/>
          <w:shd w:val="pct15" w:color="auto" w:fill="FFFFFF"/>
        </w:rPr>
        <w:t>其后得成佛　　号名曰法明</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其国名善净　　七宝所合成</w:t>
      </w:r>
      <w:r w:rsidR="0021469C">
        <w:rPr>
          <w:rFonts w:hint="eastAsia"/>
          <w:sz w:val="24"/>
          <w:szCs w:val="24"/>
          <w:shd w:val="pct15" w:color="auto" w:fill="FFFFFF"/>
          <w:lang w:eastAsia="zh-CN"/>
        </w:rPr>
        <w:t>。</w:t>
      </w:r>
      <w:r w:rsidRPr="00AA6852">
        <w:rPr>
          <w:sz w:val="24"/>
          <w:szCs w:val="24"/>
          <w:shd w:val="pct15" w:color="auto" w:fill="FFFFFF"/>
        </w:rPr>
        <w:t>劫名为宝明　　菩萨众甚多</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其数无有量　　皆度大神通</w:t>
      </w:r>
      <w:r w:rsidR="0021469C">
        <w:rPr>
          <w:rFonts w:hint="eastAsia"/>
          <w:sz w:val="24"/>
          <w:szCs w:val="24"/>
          <w:shd w:val="pct15" w:color="auto" w:fill="FFFFFF"/>
          <w:lang w:eastAsia="zh-CN"/>
        </w:rPr>
        <w:t>。</w:t>
      </w:r>
      <w:r w:rsidRPr="00AA6852">
        <w:rPr>
          <w:sz w:val="24"/>
          <w:szCs w:val="24"/>
          <w:shd w:val="pct15" w:color="auto" w:fill="FFFFFF"/>
        </w:rPr>
        <w:t>威德力具足　　充满其国土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声闻亦无数　　三明八解脱</w:t>
      </w:r>
      <w:r w:rsidR="0021469C">
        <w:rPr>
          <w:rFonts w:hint="eastAsia"/>
          <w:sz w:val="24"/>
          <w:szCs w:val="24"/>
          <w:shd w:val="pct15" w:color="auto" w:fill="FFFFFF"/>
          <w:lang w:eastAsia="zh-CN"/>
        </w:rPr>
        <w:t>。</w:t>
      </w:r>
      <w:r w:rsidRPr="00AA6852">
        <w:rPr>
          <w:sz w:val="24"/>
          <w:szCs w:val="24"/>
          <w:shd w:val="pct15" w:color="auto" w:fill="FFFFFF"/>
        </w:rPr>
        <w:t>得四无碍智　　以是等为僧</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其国诸众生　　淫欲皆已断</w:t>
      </w:r>
      <w:r w:rsidR="0021469C">
        <w:rPr>
          <w:rFonts w:hint="eastAsia"/>
          <w:sz w:val="24"/>
          <w:szCs w:val="24"/>
          <w:shd w:val="pct15" w:color="auto" w:fill="FFFFFF"/>
          <w:lang w:eastAsia="zh-CN"/>
        </w:rPr>
        <w:t>。</w:t>
      </w:r>
      <w:r w:rsidRPr="00AA6852">
        <w:rPr>
          <w:sz w:val="24"/>
          <w:szCs w:val="24"/>
          <w:shd w:val="pct15" w:color="auto" w:fill="FFFFFF"/>
        </w:rPr>
        <w:t>纯一变化生　　具相庄严身</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法喜禅悦食　　更无余食想</w:t>
      </w:r>
      <w:r w:rsidR="0021469C">
        <w:rPr>
          <w:rFonts w:hint="eastAsia"/>
          <w:sz w:val="24"/>
          <w:szCs w:val="24"/>
          <w:shd w:val="pct15" w:color="auto" w:fill="FFFFFF"/>
          <w:lang w:eastAsia="zh-CN"/>
        </w:rPr>
        <w:t>。</w:t>
      </w:r>
      <w:r w:rsidRPr="00AA6852">
        <w:rPr>
          <w:sz w:val="24"/>
          <w:szCs w:val="24"/>
          <w:shd w:val="pct15" w:color="auto" w:fill="FFFFFF"/>
        </w:rPr>
        <w:t>无有诸女人　　亦无诸恶道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富楼那比丘　　功德悉成满</w:t>
      </w:r>
      <w:r w:rsidR="0021469C">
        <w:rPr>
          <w:rFonts w:hint="eastAsia"/>
          <w:sz w:val="24"/>
          <w:szCs w:val="24"/>
          <w:shd w:val="pct15" w:color="auto" w:fill="FFFFFF"/>
          <w:lang w:eastAsia="zh-CN"/>
        </w:rPr>
        <w:t>。</w:t>
      </w:r>
      <w:r w:rsidRPr="00AA6852">
        <w:rPr>
          <w:sz w:val="24"/>
          <w:szCs w:val="24"/>
          <w:shd w:val="pct15" w:color="auto" w:fill="FFFFFF"/>
        </w:rPr>
        <w:t>当得斯净土　　贤圣众甚多</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如是无量事　　我今但略说</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尔时千二百阿罗汉心自在者作是念。我等欢喜得未曾有。若世尊各见授记如余大弟子者。不亦快乎。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知此等心之所念。告摩诃迦叶。是千二百阿罗汉。我今当现前次第与授阿耨多罗三藐三菩提记。于此众中。我大弟子憍陈如比丘。当供养六万二千亿佛。然后得成为佛。号曰普明如来应供正遍知明行足善逝世间解无上士调御丈夫天人师佛世尊。其五百阿罗汉</w:t>
      </w:r>
      <w:r w:rsidR="003C586F">
        <w:rPr>
          <w:rFonts w:hint="eastAsia"/>
          <w:sz w:val="24"/>
          <w:szCs w:val="24"/>
          <w:shd w:val="pct15" w:color="auto" w:fill="FFFFFF"/>
          <w:lang w:eastAsia="zh-CN"/>
        </w:rPr>
        <w:t>优</w:t>
      </w:r>
      <w:r w:rsidRPr="00AA6852">
        <w:rPr>
          <w:sz w:val="24"/>
          <w:szCs w:val="24"/>
          <w:shd w:val="pct15" w:color="auto" w:fill="FFFFFF"/>
        </w:rPr>
        <w:t>楼频螺迦叶。伽耶迦叶。那提迦叶。迦留陀夷。优陀夷。阿</w:t>
      </w:r>
      <w:r w:rsidR="00765006">
        <w:rPr>
          <w:sz w:val="24"/>
          <w:szCs w:val="24"/>
          <w:shd w:val="pct15" w:color="auto" w:fill="FFFFFF"/>
        </w:rPr>
        <w:t>㝹楼驮。离</w:t>
      </w:r>
      <w:r w:rsidR="00765006">
        <w:rPr>
          <w:rFonts w:hint="eastAsia"/>
          <w:sz w:val="24"/>
          <w:szCs w:val="24"/>
          <w:shd w:val="pct15" w:color="auto" w:fill="FFFFFF"/>
          <w:lang w:eastAsia="zh-CN"/>
        </w:rPr>
        <w:t>婆</w:t>
      </w:r>
      <w:r w:rsidRPr="00AA6852">
        <w:rPr>
          <w:sz w:val="24"/>
          <w:szCs w:val="24"/>
          <w:shd w:val="pct15" w:color="auto" w:fill="FFFFFF"/>
        </w:rPr>
        <w:t>多。劫宾那。薄拘罗。周陀莎伽陀等。皆当得阿耨多罗三藐三菩提。尽同一号。名曰普明。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憍陈如比丘　　当见无量佛</w:t>
      </w:r>
      <w:r w:rsidR="0021469C">
        <w:rPr>
          <w:rFonts w:hint="eastAsia"/>
          <w:sz w:val="24"/>
          <w:szCs w:val="24"/>
          <w:shd w:val="pct15" w:color="auto" w:fill="FFFFFF"/>
          <w:lang w:eastAsia="zh-CN"/>
        </w:rPr>
        <w:t>。</w:t>
      </w:r>
      <w:r w:rsidRPr="00AA6852">
        <w:rPr>
          <w:sz w:val="24"/>
          <w:szCs w:val="24"/>
          <w:shd w:val="pct15" w:color="auto" w:fill="FFFFFF"/>
        </w:rPr>
        <w:t>过阿僧祇劫　　乃成等正觉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常放大光明　　具足诸神通</w:t>
      </w:r>
      <w:r w:rsidR="0021469C">
        <w:rPr>
          <w:rFonts w:hint="eastAsia"/>
          <w:sz w:val="24"/>
          <w:szCs w:val="24"/>
          <w:shd w:val="pct15" w:color="auto" w:fill="FFFFFF"/>
          <w:lang w:eastAsia="zh-CN"/>
        </w:rPr>
        <w:t>。</w:t>
      </w:r>
      <w:r w:rsidRPr="00AA6852">
        <w:rPr>
          <w:sz w:val="24"/>
          <w:szCs w:val="24"/>
          <w:shd w:val="pct15" w:color="auto" w:fill="FFFFFF"/>
        </w:rPr>
        <w:t>名闻遍十方　　一切之所敬</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常说无上道　　故号为普明</w:t>
      </w:r>
      <w:r w:rsidR="0021469C">
        <w:rPr>
          <w:rFonts w:hint="eastAsia"/>
          <w:sz w:val="24"/>
          <w:szCs w:val="24"/>
          <w:shd w:val="pct15" w:color="auto" w:fill="FFFFFF"/>
          <w:lang w:eastAsia="zh-CN"/>
        </w:rPr>
        <w:t>。</w:t>
      </w:r>
      <w:r w:rsidRPr="00AA6852">
        <w:rPr>
          <w:sz w:val="24"/>
          <w:szCs w:val="24"/>
          <w:shd w:val="pct15" w:color="auto" w:fill="FFFFFF"/>
        </w:rPr>
        <w:t>其国土清净　　菩萨皆勇猛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咸升妙楼阁　　游诸十方国</w:t>
      </w:r>
      <w:r w:rsidR="0021469C">
        <w:rPr>
          <w:rFonts w:hint="eastAsia"/>
          <w:sz w:val="24"/>
          <w:szCs w:val="24"/>
          <w:shd w:val="pct15" w:color="auto" w:fill="FFFFFF"/>
          <w:lang w:eastAsia="zh-CN"/>
        </w:rPr>
        <w:t>。</w:t>
      </w:r>
      <w:r w:rsidRPr="00AA6852">
        <w:rPr>
          <w:sz w:val="24"/>
          <w:szCs w:val="24"/>
          <w:shd w:val="pct15" w:color="auto" w:fill="FFFFFF"/>
        </w:rPr>
        <w:t>以无上供具　　奉献于诸佛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作是供养已　　心怀大欢喜</w:t>
      </w:r>
      <w:r w:rsidR="0021469C">
        <w:rPr>
          <w:rFonts w:hint="eastAsia"/>
          <w:sz w:val="24"/>
          <w:szCs w:val="24"/>
          <w:shd w:val="pct15" w:color="auto" w:fill="FFFFFF"/>
          <w:lang w:eastAsia="zh-CN"/>
        </w:rPr>
        <w:t>。</w:t>
      </w:r>
      <w:r w:rsidRPr="00AA6852">
        <w:rPr>
          <w:sz w:val="24"/>
          <w:szCs w:val="24"/>
          <w:shd w:val="pct15" w:color="auto" w:fill="FFFFFF"/>
        </w:rPr>
        <w:t>须臾还本国　　有如是神力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佛寿六万劫　　正法住倍寿</w:t>
      </w:r>
      <w:r w:rsidR="0021469C">
        <w:rPr>
          <w:rFonts w:hint="eastAsia"/>
          <w:sz w:val="24"/>
          <w:szCs w:val="24"/>
          <w:shd w:val="pct15" w:color="auto" w:fill="FFFFFF"/>
          <w:lang w:eastAsia="zh-CN"/>
        </w:rPr>
        <w:t>。</w:t>
      </w:r>
      <w:r w:rsidRPr="00AA6852">
        <w:rPr>
          <w:sz w:val="24"/>
          <w:szCs w:val="24"/>
          <w:shd w:val="pct15" w:color="auto" w:fill="FFFFFF"/>
        </w:rPr>
        <w:t>像法复倍是　　法灭天人忧</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其五百比丘　　次第当作佛</w:t>
      </w:r>
      <w:r w:rsidR="0021469C">
        <w:rPr>
          <w:rFonts w:hint="eastAsia"/>
          <w:sz w:val="24"/>
          <w:szCs w:val="24"/>
          <w:shd w:val="pct15" w:color="auto" w:fill="FFFFFF"/>
          <w:lang w:eastAsia="zh-CN"/>
        </w:rPr>
        <w:t>。</w:t>
      </w:r>
      <w:r w:rsidRPr="00AA6852">
        <w:rPr>
          <w:sz w:val="24"/>
          <w:szCs w:val="24"/>
          <w:shd w:val="pct15" w:color="auto" w:fill="FFFFFF"/>
        </w:rPr>
        <w:t>同号曰普明　　转次而授记</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我灭度之后　　某甲当作佛</w:t>
      </w:r>
      <w:r w:rsidR="0021469C">
        <w:rPr>
          <w:rFonts w:hint="eastAsia"/>
          <w:sz w:val="24"/>
          <w:szCs w:val="24"/>
          <w:shd w:val="pct15" w:color="auto" w:fill="FFFFFF"/>
          <w:lang w:eastAsia="zh-CN"/>
        </w:rPr>
        <w:t>。</w:t>
      </w:r>
      <w:r w:rsidRPr="00AA6852">
        <w:rPr>
          <w:sz w:val="24"/>
          <w:szCs w:val="24"/>
          <w:shd w:val="pct15" w:color="auto" w:fill="FFFFFF"/>
        </w:rPr>
        <w:t>其所化世间　　亦如我今日</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国土之严净　　及诸神通力</w:t>
      </w:r>
      <w:r w:rsidR="0021469C">
        <w:rPr>
          <w:rFonts w:hint="eastAsia"/>
          <w:sz w:val="24"/>
          <w:szCs w:val="24"/>
          <w:shd w:val="pct15" w:color="auto" w:fill="FFFFFF"/>
          <w:lang w:eastAsia="zh-CN"/>
        </w:rPr>
        <w:t>。</w:t>
      </w:r>
      <w:r w:rsidRPr="00AA6852">
        <w:rPr>
          <w:sz w:val="24"/>
          <w:szCs w:val="24"/>
          <w:shd w:val="pct15" w:color="auto" w:fill="FFFFFF"/>
        </w:rPr>
        <w:t>菩萨声闻众　　正法及像法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寿命劫多少　　皆如上所说</w:t>
      </w:r>
      <w:r w:rsidR="0021469C">
        <w:rPr>
          <w:rFonts w:hint="eastAsia"/>
          <w:sz w:val="24"/>
          <w:szCs w:val="24"/>
          <w:shd w:val="pct15" w:color="auto" w:fill="FFFFFF"/>
          <w:lang w:eastAsia="zh-CN"/>
        </w:rPr>
        <w:t>。</w:t>
      </w:r>
      <w:r w:rsidRPr="00AA6852">
        <w:rPr>
          <w:sz w:val="24"/>
          <w:szCs w:val="24"/>
          <w:shd w:val="pct15" w:color="auto" w:fill="FFFFFF"/>
        </w:rPr>
        <w:t>迦叶汝已知　　五百自在者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余诸声闻众　　亦当复如是</w:t>
      </w:r>
      <w:r w:rsidR="0021469C">
        <w:rPr>
          <w:rFonts w:hint="eastAsia"/>
          <w:sz w:val="24"/>
          <w:szCs w:val="24"/>
          <w:shd w:val="pct15" w:color="auto" w:fill="FFFFFF"/>
          <w:lang w:eastAsia="zh-CN"/>
        </w:rPr>
        <w:t>。</w:t>
      </w:r>
      <w:r w:rsidRPr="00AA6852">
        <w:rPr>
          <w:sz w:val="24"/>
          <w:szCs w:val="24"/>
          <w:shd w:val="pct15" w:color="auto" w:fill="FFFFFF"/>
        </w:rPr>
        <w:t>其不在此会　　汝当为宣说</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尔时五百阿罗汉于佛前得授记已。欢喜踊跃。即从座起到于佛前。头面礼足悔过自责。世尊。我等常作是念。自谓已得究竟灭度。今乃知之。如无智者。所以者何。我等应得如来智慧。而便自以小智为足。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世尊。譬如有人至亲友家醉酒而卧。是时亲友官事当行。以无价宝珠系其衣里与之而去。其人醉卧都不觉知。起已游行到于他国。为衣食故。勤力求索甚大艰难。</w:t>
      </w:r>
      <w:r w:rsidRPr="00AA6852">
        <w:rPr>
          <w:sz w:val="24"/>
          <w:szCs w:val="24"/>
          <w:shd w:val="pct15" w:color="auto" w:fill="FFFFFF"/>
        </w:rPr>
        <w:lastRenderedPageBreak/>
        <w:t>若少有所得便以为足。于后亲友会遇见之而作是言。咄哉丈夫。何为衣食乃至如是。我昔欲令汝得安乐五欲自恣。于某年日月以无价宝珠系汝衣里。今故现在而汝不知。勤苦忧恼以求自活。甚为痴也。汝今可以此宝贸易所须。常可如意无所乏短。佛亦如是。为菩萨时教化我等。令发一切智心。而寻废忘不知不觉。既得阿罗汉道。自谓灭度。资生艰难得少为足。一切智愿犹在不失。今者世尊觉悟我等。作如是言。诸比丘。汝等所得非究竟灭。我久令汝等种佛善根。以方便故示涅槃相。而汝谓为实得灭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世尊。我今乃知实是菩萨。得授阿耨多罗三藐三菩提记。以是因缘。甚大欢喜得未曾有。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尔时阿若憍陈如等欲重宣此义而说偈言。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我等闻无上　　安隐授记声</w:t>
      </w:r>
      <w:r w:rsidR="0021469C">
        <w:rPr>
          <w:rFonts w:hint="eastAsia"/>
          <w:sz w:val="24"/>
          <w:szCs w:val="24"/>
          <w:shd w:val="pct15" w:color="auto" w:fill="FFFFFF"/>
          <w:lang w:eastAsia="zh-CN"/>
        </w:rPr>
        <w:t>。</w:t>
      </w:r>
      <w:r w:rsidRPr="00AA6852">
        <w:rPr>
          <w:sz w:val="24"/>
          <w:szCs w:val="24"/>
          <w:shd w:val="pct15" w:color="auto" w:fill="FFFFFF"/>
        </w:rPr>
        <w:t>欢喜未曾有　　礼无量智佛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今于世尊前　　自悔诸过咎</w:t>
      </w:r>
      <w:r w:rsidR="0021469C">
        <w:rPr>
          <w:rFonts w:hint="eastAsia"/>
          <w:sz w:val="24"/>
          <w:szCs w:val="24"/>
          <w:shd w:val="pct15" w:color="auto" w:fill="FFFFFF"/>
          <w:lang w:eastAsia="zh-CN"/>
        </w:rPr>
        <w:t>。</w:t>
      </w:r>
      <w:r w:rsidRPr="00AA6852">
        <w:rPr>
          <w:sz w:val="24"/>
          <w:szCs w:val="24"/>
          <w:shd w:val="pct15" w:color="auto" w:fill="FFFFFF"/>
        </w:rPr>
        <w:t>于无量佛宝　　得少涅槃分</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如无智愚人　　便自以为足</w:t>
      </w:r>
      <w:r w:rsidR="0021469C">
        <w:rPr>
          <w:rFonts w:hint="eastAsia"/>
          <w:sz w:val="24"/>
          <w:szCs w:val="24"/>
          <w:shd w:val="pct15" w:color="auto" w:fill="FFFFFF"/>
          <w:lang w:eastAsia="zh-CN"/>
        </w:rPr>
        <w:t>。</w:t>
      </w:r>
      <w:r w:rsidRPr="00AA6852">
        <w:rPr>
          <w:sz w:val="24"/>
          <w:szCs w:val="24"/>
          <w:shd w:val="pct15" w:color="auto" w:fill="FFFFFF"/>
        </w:rPr>
        <w:t>譬如贫穷人　　往至亲友家</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其家甚大富　　具设诸肴膳</w:t>
      </w:r>
      <w:r w:rsidR="0021469C">
        <w:rPr>
          <w:rFonts w:hint="eastAsia"/>
          <w:sz w:val="24"/>
          <w:szCs w:val="24"/>
          <w:shd w:val="pct15" w:color="auto" w:fill="FFFFFF"/>
          <w:lang w:eastAsia="zh-CN"/>
        </w:rPr>
        <w:t>。</w:t>
      </w:r>
      <w:r w:rsidRPr="00AA6852">
        <w:rPr>
          <w:sz w:val="24"/>
          <w:szCs w:val="24"/>
          <w:shd w:val="pct15" w:color="auto" w:fill="FFFFFF"/>
        </w:rPr>
        <w:t>以无价宝珠　　系著内衣里</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默与而舍去　　时卧不觉知</w:t>
      </w:r>
      <w:r w:rsidR="0021469C">
        <w:rPr>
          <w:rFonts w:hint="eastAsia"/>
          <w:sz w:val="24"/>
          <w:szCs w:val="24"/>
          <w:shd w:val="pct15" w:color="auto" w:fill="FFFFFF"/>
          <w:lang w:eastAsia="zh-CN"/>
        </w:rPr>
        <w:t>。</w:t>
      </w:r>
      <w:r w:rsidRPr="00AA6852">
        <w:rPr>
          <w:sz w:val="24"/>
          <w:szCs w:val="24"/>
          <w:shd w:val="pct15" w:color="auto" w:fill="FFFFFF"/>
        </w:rPr>
        <w:t>是人既已起　　游行诣他国</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求衣食自济　　资生甚艰难</w:t>
      </w:r>
      <w:r w:rsidR="0021469C">
        <w:rPr>
          <w:rFonts w:hint="eastAsia"/>
          <w:sz w:val="24"/>
          <w:szCs w:val="24"/>
          <w:shd w:val="pct15" w:color="auto" w:fill="FFFFFF"/>
          <w:lang w:eastAsia="zh-CN"/>
        </w:rPr>
        <w:t>。</w:t>
      </w:r>
      <w:r w:rsidRPr="00AA6852">
        <w:rPr>
          <w:sz w:val="24"/>
          <w:szCs w:val="24"/>
          <w:shd w:val="pct15" w:color="auto" w:fill="FFFFFF"/>
        </w:rPr>
        <w:t>得少便为足　　更不愿好者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不觉内衣里　　有无价宝珠</w:t>
      </w:r>
      <w:r w:rsidR="0021469C">
        <w:rPr>
          <w:rFonts w:hint="eastAsia"/>
          <w:sz w:val="24"/>
          <w:szCs w:val="24"/>
          <w:shd w:val="pct15" w:color="auto" w:fill="FFFFFF"/>
          <w:lang w:eastAsia="zh-CN"/>
        </w:rPr>
        <w:t>。</w:t>
      </w:r>
      <w:r w:rsidRPr="00AA6852">
        <w:rPr>
          <w:sz w:val="24"/>
          <w:szCs w:val="24"/>
          <w:shd w:val="pct15" w:color="auto" w:fill="FFFFFF"/>
        </w:rPr>
        <w:t>与珠之亲友　　后见此贫人</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苦切责之已　　示以所系珠</w:t>
      </w:r>
      <w:r w:rsidR="0021469C">
        <w:rPr>
          <w:rFonts w:hint="eastAsia"/>
          <w:sz w:val="24"/>
          <w:szCs w:val="24"/>
          <w:shd w:val="pct15" w:color="auto" w:fill="FFFFFF"/>
          <w:lang w:eastAsia="zh-CN"/>
        </w:rPr>
        <w:t>。</w:t>
      </w:r>
      <w:r w:rsidRPr="00AA6852">
        <w:rPr>
          <w:sz w:val="24"/>
          <w:szCs w:val="24"/>
          <w:shd w:val="pct15" w:color="auto" w:fill="FFFFFF"/>
        </w:rPr>
        <w:t>贫人见此珠　　其心大欢喜</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富有诸财物　　五欲而自恣</w:t>
      </w:r>
      <w:r w:rsidR="0021469C">
        <w:rPr>
          <w:rFonts w:hint="eastAsia"/>
          <w:sz w:val="24"/>
          <w:szCs w:val="24"/>
          <w:shd w:val="pct15" w:color="auto" w:fill="FFFFFF"/>
          <w:lang w:eastAsia="zh-CN"/>
        </w:rPr>
        <w:t>。</w:t>
      </w:r>
      <w:r w:rsidRPr="00AA6852">
        <w:rPr>
          <w:sz w:val="24"/>
          <w:szCs w:val="24"/>
          <w:shd w:val="pct15" w:color="auto" w:fill="FFFFFF"/>
        </w:rPr>
        <w:t>我等亦如是　　世尊于长夜</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常愍见教化　　令种无上愿</w:t>
      </w:r>
      <w:r w:rsidR="0021469C">
        <w:rPr>
          <w:rFonts w:hint="eastAsia"/>
          <w:sz w:val="24"/>
          <w:szCs w:val="24"/>
          <w:shd w:val="pct15" w:color="auto" w:fill="FFFFFF"/>
          <w:lang w:eastAsia="zh-CN"/>
        </w:rPr>
        <w:t>。</w:t>
      </w:r>
      <w:r w:rsidRPr="00AA6852">
        <w:rPr>
          <w:sz w:val="24"/>
          <w:szCs w:val="24"/>
          <w:shd w:val="pct15" w:color="auto" w:fill="FFFFFF"/>
        </w:rPr>
        <w:t>我等无智故　　不觉亦不知</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得少涅槃分　　自足不求余</w:t>
      </w:r>
      <w:r w:rsidR="0021469C">
        <w:rPr>
          <w:rFonts w:hint="eastAsia"/>
          <w:sz w:val="24"/>
          <w:szCs w:val="24"/>
          <w:shd w:val="pct15" w:color="auto" w:fill="FFFFFF"/>
          <w:lang w:eastAsia="zh-CN"/>
        </w:rPr>
        <w:t>。</w:t>
      </w:r>
      <w:r w:rsidRPr="00AA6852">
        <w:rPr>
          <w:sz w:val="24"/>
          <w:szCs w:val="24"/>
          <w:shd w:val="pct15" w:color="auto" w:fill="FFFFFF"/>
        </w:rPr>
        <w:t>今佛觉悟我　　言非实灭度</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得佛无上慧　　尔乃为真灭</w:t>
      </w:r>
      <w:r w:rsidR="0021469C">
        <w:rPr>
          <w:rFonts w:hint="eastAsia"/>
          <w:sz w:val="24"/>
          <w:szCs w:val="24"/>
          <w:shd w:val="pct15" w:color="auto" w:fill="FFFFFF"/>
          <w:lang w:eastAsia="zh-CN"/>
        </w:rPr>
        <w:t>。</w:t>
      </w:r>
      <w:r w:rsidRPr="00AA6852">
        <w:rPr>
          <w:sz w:val="24"/>
          <w:szCs w:val="24"/>
          <w:shd w:val="pct15" w:color="auto" w:fill="FFFFFF"/>
        </w:rPr>
        <w:t>我今从佛闻　　授记庄严事</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及转次受决　　身心遍欢喜</w:t>
      </w:r>
      <w:r w:rsidR="0021469C">
        <w:rPr>
          <w:rFonts w:hint="eastAsia"/>
          <w:sz w:val="24"/>
          <w:szCs w:val="24"/>
          <w:shd w:val="pct15" w:color="auto" w:fill="FFFFFF"/>
          <w:lang w:eastAsia="zh-CN"/>
        </w:rPr>
        <w:t>。</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授学无学人记品第九</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尔时阿难</w:t>
      </w:r>
      <w:r w:rsidR="003C586F">
        <w:rPr>
          <w:sz w:val="24"/>
          <w:szCs w:val="24"/>
          <w:shd w:val="pct15" w:color="auto" w:fill="FFFFFF"/>
        </w:rPr>
        <w:t>。</w:t>
      </w:r>
      <w:r w:rsidRPr="00AA6852">
        <w:rPr>
          <w:sz w:val="24"/>
          <w:szCs w:val="24"/>
          <w:shd w:val="pct15" w:color="auto" w:fill="FFFFFF"/>
        </w:rPr>
        <w:t>罗睺罗而作是念。我等每自思惟。设得授记。不亦快乎。即从座起到于佛前。头面礼足俱白佛言。世尊。我等于此亦应有分。唯有如来我等所归。又我等为一切世间天人阿修罗所见知识。阿难常为侍者护持法藏。罗睺罗是佛之子。若佛见授阿耨多罗三藐三菩提记者。我愿既满众望亦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尔时学无学声闻弟子二千人皆从座起。偏袒右肩到于佛前。一心合掌瞻仰世尊。如阿难</w:t>
      </w:r>
      <w:r w:rsidR="003C586F">
        <w:rPr>
          <w:sz w:val="24"/>
          <w:szCs w:val="24"/>
          <w:shd w:val="pct15" w:color="auto" w:fill="FFFFFF"/>
        </w:rPr>
        <w:t>。</w:t>
      </w:r>
      <w:r w:rsidRPr="00AA6852">
        <w:rPr>
          <w:sz w:val="24"/>
          <w:szCs w:val="24"/>
          <w:shd w:val="pct15" w:color="auto" w:fill="FFFFFF"/>
        </w:rPr>
        <w:t>罗睺罗所愿。住立一面。</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阿难。汝于来世当得作佛。号山海慧自在通王如来应供正遍知明行足善逝世间解无上士调御丈夫天人师佛世尊。当供养六十二亿诸佛护持法藏。然后得阿耨多罗三藐三菩提。教化二十千万亿恒河沙诸菩萨等。令成阿耨多罗三藐三菩提。国名常立胜幡。其土清净琉璃为地。劫名妙音遍满。其佛寿命无量千万亿阿僧祇劫。若人于千万亿无量阿僧祇劫中算数校计不能得知。正法住世倍于寿命。像法住世复倍正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阿难。是山海慧自在通王佛。为十方无量千万亿恒河沙等诸佛如来所共赞叹称其功德。</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我今僧中说　　阿难持法者</w:t>
      </w:r>
      <w:r w:rsidR="0021469C">
        <w:rPr>
          <w:rFonts w:hint="eastAsia"/>
          <w:sz w:val="24"/>
          <w:szCs w:val="24"/>
          <w:shd w:val="pct15" w:color="auto" w:fill="FFFFFF"/>
          <w:lang w:eastAsia="zh-CN"/>
        </w:rPr>
        <w:t>。</w:t>
      </w:r>
      <w:r w:rsidRPr="00AA6852">
        <w:rPr>
          <w:sz w:val="24"/>
          <w:szCs w:val="24"/>
          <w:shd w:val="pct15" w:color="auto" w:fill="FFFFFF"/>
        </w:rPr>
        <w:t>当供养诸佛　　然后成正觉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号曰山海慧　　自在通王佛</w:t>
      </w:r>
      <w:r w:rsidR="0021469C">
        <w:rPr>
          <w:rFonts w:hint="eastAsia"/>
          <w:sz w:val="24"/>
          <w:szCs w:val="24"/>
          <w:shd w:val="pct15" w:color="auto" w:fill="FFFFFF"/>
          <w:lang w:eastAsia="zh-CN"/>
        </w:rPr>
        <w:t>。</w:t>
      </w:r>
      <w:r w:rsidRPr="00AA6852">
        <w:rPr>
          <w:sz w:val="24"/>
          <w:szCs w:val="24"/>
          <w:shd w:val="pct15" w:color="auto" w:fill="FFFFFF"/>
        </w:rPr>
        <w:t>其国土清净　　名常立胜幡</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教化诸菩萨　　其数如恒沙</w:t>
      </w:r>
      <w:r w:rsidR="0021469C">
        <w:rPr>
          <w:rFonts w:hint="eastAsia"/>
          <w:sz w:val="24"/>
          <w:szCs w:val="24"/>
          <w:shd w:val="pct15" w:color="auto" w:fill="FFFFFF"/>
          <w:lang w:eastAsia="zh-CN"/>
        </w:rPr>
        <w:t>。</w:t>
      </w:r>
      <w:r w:rsidRPr="00AA6852">
        <w:rPr>
          <w:sz w:val="24"/>
          <w:szCs w:val="24"/>
          <w:shd w:val="pct15" w:color="auto" w:fill="FFFFFF"/>
        </w:rPr>
        <w:t>佛有大威德　　名闻满十方</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寿命无有量　　以愍众生故</w:t>
      </w:r>
      <w:r w:rsidR="0021469C">
        <w:rPr>
          <w:rFonts w:hint="eastAsia"/>
          <w:sz w:val="24"/>
          <w:szCs w:val="24"/>
          <w:shd w:val="pct15" w:color="auto" w:fill="FFFFFF"/>
          <w:lang w:eastAsia="zh-CN"/>
        </w:rPr>
        <w:t>。</w:t>
      </w:r>
      <w:r w:rsidRPr="00AA6852">
        <w:rPr>
          <w:sz w:val="24"/>
          <w:szCs w:val="24"/>
          <w:shd w:val="pct15" w:color="auto" w:fill="FFFFFF"/>
        </w:rPr>
        <w:t>正法倍寿命　　像法复倍是</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如恒河沙等　　无数诸众生</w:t>
      </w:r>
      <w:r w:rsidR="0021469C">
        <w:rPr>
          <w:rFonts w:hint="eastAsia"/>
          <w:sz w:val="24"/>
          <w:szCs w:val="24"/>
          <w:shd w:val="pct15" w:color="auto" w:fill="FFFFFF"/>
          <w:lang w:eastAsia="zh-CN"/>
        </w:rPr>
        <w:t>。</w:t>
      </w:r>
      <w:r w:rsidRPr="00AA6852">
        <w:rPr>
          <w:sz w:val="24"/>
          <w:szCs w:val="24"/>
          <w:shd w:val="pct15" w:color="auto" w:fill="FFFFFF"/>
        </w:rPr>
        <w:t>于此佛法中　　种佛道因缘</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尔时会中新发意菩萨八千人咸作是念。我等尚不闻诸大菩萨得如是记。有何因缘。而诸声闻得如是决。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知诸菩萨心之所念。而告之曰。诸善男子。我与阿难等。于空王佛所同时发阿耨多罗三藐三菩提心。阿难常乐多闻。我常勤精进。是故我已得成阿耨多罗三藐三菩提。而阿难护持我法。亦护将来诸佛法藏。教化成就诸菩萨众。其本愿如是。故获斯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阿难面于佛前。自闻授记及国土庄严。所愿具足。心大欢喜。得未曾有。即时忆念过去无量千万亿诸佛法藏。通达无碍如今所闻。亦识本愿。尔时阿难而说偈言。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世尊甚希有　　令我念过去</w:t>
      </w:r>
      <w:r w:rsidR="0021469C">
        <w:rPr>
          <w:rFonts w:hint="eastAsia"/>
          <w:sz w:val="24"/>
          <w:szCs w:val="24"/>
          <w:shd w:val="pct15" w:color="auto" w:fill="FFFFFF"/>
          <w:lang w:eastAsia="zh-CN"/>
        </w:rPr>
        <w:t>。</w:t>
      </w:r>
      <w:r w:rsidRPr="00AA6852">
        <w:rPr>
          <w:sz w:val="24"/>
          <w:szCs w:val="24"/>
          <w:shd w:val="pct15" w:color="auto" w:fill="FFFFFF"/>
        </w:rPr>
        <w:t>无量诸佛法　　如今日所闻</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我今无复疑　　安住于佛道</w:t>
      </w:r>
      <w:r w:rsidR="0021469C">
        <w:rPr>
          <w:rFonts w:hint="eastAsia"/>
          <w:sz w:val="24"/>
          <w:szCs w:val="24"/>
          <w:shd w:val="pct15" w:color="auto" w:fill="FFFFFF"/>
          <w:lang w:eastAsia="zh-CN"/>
        </w:rPr>
        <w:t>。</w:t>
      </w:r>
      <w:r w:rsidRPr="00AA6852">
        <w:rPr>
          <w:sz w:val="24"/>
          <w:szCs w:val="24"/>
          <w:shd w:val="pct15" w:color="auto" w:fill="FFFFFF"/>
        </w:rPr>
        <w:t>方便为侍者　　护持诸佛法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尔时佛告罗睺罗。汝于来世当得作佛。号蹈七宝华如来应供正遍知明行足善逝世间解无上士调御丈夫天人师佛世尊。当供养十世界微尘等数诸佛如来。常为诸佛而作长子</w:t>
      </w:r>
      <w:r>
        <w:rPr>
          <w:sz w:val="24"/>
          <w:szCs w:val="24"/>
          <w:shd w:val="pct15" w:color="auto" w:fill="FFFFFF"/>
        </w:rPr>
        <w:t>。</w:t>
      </w:r>
      <w:r w:rsidRPr="00AA6852">
        <w:rPr>
          <w:sz w:val="24"/>
          <w:szCs w:val="24"/>
          <w:shd w:val="pct15" w:color="auto" w:fill="FFFFFF"/>
        </w:rPr>
        <w:t>犹如今也。是蹈七宝华佛国土庄严。寿命劫数。所化弟子。正法像法。亦如山海慧自在通王如来无异。亦为此佛而作长子。过是已后。当得阿耨多罗三藐三菩提。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我为太子时　　罗睺为长子</w:t>
      </w:r>
      <w:r w:rsidR="0021469C">
        <w:rPr>
          <w:rFonts w:hint="eastAsia"/>
          <w:sz w:val="24"/>
          <w:szCs w:val="24"/>
          <w:shd w:val="pct15" w:color="auto" w:fill="FFFFFF"/>
          <w:lang w:eastAsia="zh-CN"/>
        </w:rPr>
        <w:t>。</w:t>
      </w:r>
      <w:r w:rsidRPr="00AA6852">
        <w:rPr>
          <w:sz w:val="24"/>
          <w:szCs w:val="24"/>
          <w:shd w:val="pct15" w:color="auto" w:fill="FFFFFF"/>
        </w:rPr>
        <w:t>我今成佛道　　受法为法子</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于未来世中　　见无量亿佛</w:t>
      </w:r>
      <w:r w:rsidR="0021469C">
        <w:rPr>
          <w:rFonts w:hint="eastAsia"/>
          <w:sz w:val="24"/>
          <w:szCs w:val="24"/>
          <w:shd w:val="pct15" w:color="auto" w:fill="FFFFFF"/>
          <w:lang w:eastAsia="zh-CN"/>
        </w:rPr>
        <w:t>。</w:t>
      </w:r>
      <w:r w:rsidRPr="00AA6852">
        <w:rPr>
          <w:sz w:val="24"/>
          <w:szCs w:val="24"/>
          <w:shd w:val="pct15" w:color="auto" w:fill="FFFFFF"/>
        </w:rPr>
        <w:t>皆为其长子　　一心求佛道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罗睺罗密行　　惟我能知之</w:t>
      </w:r>
      <w:r w:rsidR="0021469C">
        <w:rPr>
          <w:rFonts w:hint="eastAsia"/>
          <w:sz w:val="24"/>
          <w:szCs w:val="24"/>
          <w:shd w:val="pct15" w:color="auto" w:fill="FFFFFF"/>
          <w:lang w:eastAsia="zh-CN"/>
        </w:rPr>
        <w:t>。</w:t>
      </w:r>
      <w:r w:rsidRPr="00AA6852">
        <w:rPr>
          <w:sz w:val="24"/>
          <w:szCs w:val="24"/>
          <w:shd w:val="pct15" w:color="auto" w:fill="FFFFFF"/>
        </w:rPr>
        <w:t>现为我长子　　以示诸众生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无量亿千万　　功德不可数</w:t>
      </w:r>
      <w:r w:rsidR="0021469C">
        <w:rPr>
          <w:rFonts w:hint="eastAsia"/>
          <w:sz w:val="24"/>
          <w:szCs w:val="24"/>
          <w:shd w:val="pct15" w:color="auto" w:fill="FFFFFF"/>
          <w:lang w:eastAsia="zh-CN"/>
        </w:rPr>
        <w:t>。</w:t>
      </w:r>
      <w:r w:rsidRPr="00AA6852">
        <w:rPr>
          <w:sz w:val="24"/>
          <w:szCs w:val="24"/>
          <w:shd w:val="pct15" w:color="auto" w:fill="FFFFFF"/>
        </w:rPr>
        <w:t>安住于佛法　　以求无上道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尔时世尊见学无学二千人。其意柔软。寂然清净一心观佛。佛告阿难。汝见是学无学二千人不。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唯然已见。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难。是诸人等当供养五十世界微尘数诸佛如来。恭敬尊重护持法藏。末后同时。于十方国各得成佛。皆同一号。名曰宝相如来应供正遍知明行足善逝世间解无上士调御丈夫天人师佛世尊。寿命一劫。国土庄严。声闻菩萨。正法像法。皆悉同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是二千声闻　　今于我前住</w:t>
      </w:r>
      <w:r w:rsidR="0021469C">
        <w:rPr>
          <w:rFonts w:hint="eastAsia"/>
          <w:sz w:val="24"/>
          <w:szCs w:val="24"/>
          <w:shd w:val="pct15" w:color="auto" w:fill="FFFFFF"/>
          <w:lang w:eastAsia="zh-CN"/>
        </w:rPr>
        <w:t>。</w:t>
      </w:r>
      <w:r w:rsidRPr="00AA6852">
        <w:rPr>
          <w:sz w:val="24"/>
          <w:szCs w:val="24"/>
          <w:shd w:val="pct15" w:color="auto" w:fill="FFFFFF"/>
        </w:rPr>
        <w:t>悉皆与授记　　未来当成佛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所供养诸佛　　如上说尘数</w:t>
      </w:r>
      <w:r w:rsidR="0021469C">
        <w:rPr>
          <w:rFonts w:hint="eastAsia"/>
          <w:sz w:val="24"/>
          <w:szCs w:val="24"/>
          <w:shd w:val="pct15" w:color="auto" w:fill="FFFFFF"/>
          <w:lang w:eastAsia="zh-CN"/>
        </w:rPr>
        <w:t>。</w:t>
      </w:r>
      <w:r w:rsidRPr="00AA6852">
        <w:rPr>
          <w:sz w:val="24"/>
          <w:szCs w:val="24"/>
          <w:shd w:val="pct15" w:color="auto" w:fill="FFFFFF"/>
        </w:rPr>
        <w:t>护持其法藏　　后当成正觉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各于十方国　　悉同一名号</w:t>
      </w:r>
      <w:r w:rsidR="0021469C">
        <w:rPr>
          <w:rFonts w:hint="eastAsia"/>
          <w:sz w:val="24"/>
          <w:szCs w:val="24"/>
          <w:shd w:val="pct15" w:color="auto" w:fill="FFFFFF"/>
          <w:lang w:eastAsia="zh-CN"/>
        </w:rPr>
        <w:t>。</w:t>
      </w:r>
      <w:r w:rsidRPr="00AA6852">
        <w:rPr>
          <w:sz w:val="24"/>
          <w:szCs w:val="24"/>
          <w:shd w:val="pct15" w:color="auto" w:fill="FFFFFF"/>
        </w:rPr>
        <w:t>俱时坐道场　　以证无上慧</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皆名为宝相　　国土及弟子</w:t>
      </w:r>
      <w:r w:rsidR="0021469C">
        <w:rPr>
          <w:rFonts w:hint="eastAsia"/>
          <w:sz w:val="24"/>
          <w:szCs w:val="24"/>
          <w:shd w:val="pct15" w:color="auto" w:fill="FFFFFF"/>
          <w:lang w:eastAsia="zh-CN"/>
        </w:rPr>
        <w:t>。</w:t>
      </w:r>
      <w:r w:rsidRPr="00AA6852">
        <w:rPr>
          <w:sz w:val="24"/>
          <w:szCs w:val="24"/>
          <w:shd w:val="pct15" w:color="auto" w:fill="FFFFFF"/>
        </w:rPr>
        <w:t>正法与像法　　悉等无有异</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咸以诸神通　　度十方众生</w:t>
      </w:r>
      <w:r w:rsidR="0021469C">
        <w:rPr>
          <w:rFonts w:hint="eastAsia"/>
          <w:sz w:val="24"/>
          <w:szCs w:val="24"/>
          <w:shd w:val="pct15" w:color="auto" w:fill="FFFFFF"/>
          <w:lang w:eastAsia="zh-CN"/>
        </w:rPr>
        <w:t>。</w:t>
      </w:r>
      <w:r w:rsidRPr="00AA6852">
        <w:rPr>
          <w:sz w:val="24"/>
          <w:szCs w:val="24"/>
          <w:shd w:val="pct15" w:color="auto" w:fill="FFFFFF"/>
        </w:rPr>
        <w:t>名闻普周遍　　渐入于涅槃</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尔时学无学二千人闻佛授记</w:t>
      </w:r>
      <w:r>
        <w:rPr>
          <w:sz w:val="24"/>
          <w:szCs w:val="24"/>
          <w:shd w:val="pct15" w:color="auto" w:fill="FFFFFF"/>
        </w:rPr>
        <w:t>。</w:t>
      </w:r>
      <w:r w:rsidRPr="00AA6852">
        <w:rPr>
          <w:sz w:val="24"/>
          <w:szCs w:val="24"/>
          <w:shd w:val="pct15" w:color="auto" w:fill="FFFFFF"/>
        </w:rPr>
        <w:t>欢喜踊跃而说偈言。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世尊慧灯明　　我闻授记音</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心欢喜充满　　如甘露见灌</w:t>
      </w:r>
      <w:r w:rsidR="0021469C">
        <w:rPr>
          <w:rFonts w:hint="eastAsia"/>
          <w:sz w:val="24"/>
          <w:szCs w:val="24"/>
          <w:shd w:val="pct15" w:color="auto" w:fill="FFFFFF"/>
          <w:lang w:eastAsia="zh-CN"/>
        </w:rPr>
        <w:t>。</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法师品第十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因药王菩萨告八万大士。药王。汝见是大众中无量诸天龙王夜叉乾闼婆阿修罗迦楼罗紧那罗摩睺罗伽人非人等。及比丘比丘尼优婆塞优婆夷。求声闻者。求辟支佛者。求佛道者。如是等类咸于佛前。闻妙法华经一偈一句乃至一念随喜者。我皆与授记。当得阿耨多罗三藐三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药王。又如来灭度之后。若有人闻妙法华经乃至一偈一句一念随喜者。我亦与授阿耨多罗三藐三菩提记。若复有人受持读诵解说书写妙法华经乃至一偈。于此经卷敬视如佛。种种供养华香璎珞末香涂香烧香缯盖幢幡衣服伎乐。乃至合掌恭敬。药王当知。是诸人等已曾供养十万亿佛。于诸佛所成就大愿。愍众生故生此人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若有人问。何等众生于未来世当得作佛。应示是诸人等于未来世必得作佛。何以故。若善男子善女人于法华经乃至一句。受持读诵解说书写。种种供养经卷。华香璎珞末香涂香烧香缯盖幢幡衣服伎乐。合掌恭敬。是人一切世间所应瞻奉。应以如来供养而供养之。当知此人是</w:t>
      </w:r>
      <w:r w:rsidR="00765006">
        <w:rPr>
          <w:sz w:val="24"/>
          <w:szCs w:val="24"/>
          <w:shd w:val="pct15" w:color="auto" w:fill="FFFFFF"/>
        </w:rPr>
        <w:t>大菩萨。成就阿耨多罗三藐三菩提。哀愍众生愿生此间。广演分别妙法</w:t>
      </w:r>
      <w:r w:rsidR="00765006">
        <w:rPr>
          <w:rFonts w:hint="eastAsia"/>
          <w:sz w:val="24"/>
          <w:szCs w:val="24"/>
          <w:shd w:val="pct15" w:color="auto" w:fill="FFFFFF"/>
          <w:lang w:eastAsia="zh-CN"/>
        </w:rPr>
        <w:t>华</w:t>
      </w:r>
      <w:r w:rsidRPr="00AA6852">
        <w:rPr>
          <w:sz w:val="24"/>
          <w:szCs w:val="24"/>
          <w:shd w:val="pct15" w:color="auto" w:fill="FFFFFF"/>
        </w:rPr>
        <w:t>经。何况尽能受持种种供养者。药王当知。是人自舍清净业报。于我灭度后。愍众生故。生于恶世广演此经。若是善男子善女人。我灭度后。能窃为一人说法华经。乃至一句。当知是人则如来使</w:t>
      </w:r>
      <w:r w:rsidR="003C586F">
        <w:rPr>
          <w:sz w:val="24"/>
          <w:szCs w:val="24"/>
          <w:shd w:val="pct15" w:color="auto" w:fill="FFFFFF"/>
        </w:rPr>
        <w:t>。</w:t>
      </w:r>
      <w:r w:rsidRPr="00AA6852">
        <w:rPr>
          <w:sz w:val="24"/>
          <w:szCs w:val="24"/>
          <w:shd w:val="pct15" w:color="auto" w:fill="FFFFFF"/>
        </w:rPr>
        <w:t>如来所遣行如来事。何况于大众中广为人说。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药王。若有恶人以不善心。于一劫中。现于佛前常毁骂佛。其罪尚轻。若人以一恶言毁呰在家出家读诵法华经者。其罪甚重。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其有读诵法华经者。当知是人以佛庄严而自庄严。则为如来肩所荷担。其所至方。应随向礼一心合掌。恭敬供养尊重赞叹。华香璎珞末香涂香烧香缯盖幢幡衣服肴馔。作诸伎乐。人中上供而供养之。应持天宝而以散之。天上宝聚应以奉献。所以者何。是人欢喜说法。须臾闻之。即得究竟阿耨多罗三藐三菩提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若欲住佛道　　成就自然智</w:t>
      </w:r>
      <w:r w:rsidR="0021469C">
        <w:rPr>
          <w:rFonts w:hint="eastAsia"/>
          <w:sz w:val="24"/>
          <w:szCs w:val="24"/>
          <w:shd w:val="pct15" w:color="auto" w:fill="FFFFFF"/>
          <w:lang w:eastAsia="zh-CN"/>
        </w:rPr>
        <w:t>。</w:t>
      </w:r>
      <w:r w:rsidRPr="00AA6852">
        <w:rPr>
          <w:sz w:val="24"/>
          <w:szCs w:val="24"/>
          <w:shd w:val="pct15" w:color="auto" w:fill="FFFFFF"/>
        </w:rPr>
        <w:t>常当勤供养　　受持法花者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其有欲疾得　　一切种智慧</w:t>
      </w:r>
      <w:r w:rsidR="0021469C">
        <w:rPr>
          <w:rFonts w:hint="eastAsia"/>
          <w:sz w:val="24"/>
          <w:szCs w:val="24"/>
          <w:shd w:val="pct15" w:color="auto" w:fill="FFFFFF"/>
          <w:lang w:eastAsia="zh-CN"/>
        </w:rPr>
        <w:t>。</w:t>
      </w:r>
      <w:r w:rsidRPr="00AA6852">
        <w:rPr>
          <w:sz w:val="24"/>
          <w:szCs w:val="24"/>
          <w:shd w:val="pct15" w:color="auto" w:fill="FFFFFF"/>
        </w:rPr>
        <w:t>当受持是经　　并供养持者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若有能受持　　妙法华经者</w:t>
      </w:r>
      <w:r w:rsidR="0021469C">
        <w:rPr>
          <w:rFonts w:hint="eastAsia"/>
          <w:sz w:val="24"/>
          <w:szCs w:val="24"/>
          <w:shd w:val="pct15" w:color="auto" w:fill="FFFFFF"/>
          <w:lang w:eastAsia="zh-CN"/>
        </w:rPr>
        <w:t>。</w:t>
      </w:r>
      <w:r w:rsidRPr="00AA6852">
        <w:rPr>
          <w:sz w:val="24"/>
          <w:szCs w:val="24"/>
          <w:shd w:val="pct15" w:color="auto" w:fill="FFFFFF"/>
        </w:rPr>
        <w:t>当知佛所使　　愍念诸众生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诸有能受持　　妙法华经者</w:t>
      </w:r>
      <w:r w:rsidR="0021469C">
        <w:rPr>
          <w:rFonts w:hint="eastAsia"/>
          <w:sz w:val="24"/>
          <w:szCs w:val="24"/>
          <w:shd w:val="pct15" w:color="auto" w:fill="FFFFFF"/>
          <w:lang w:eastAsia="zh-CN"/>
        </w:rPr>
        <w:t>。</w:t>
      </w:r>
      <w:r w:rsidRPr="00AA6852">
        <w:rPr>
          <w:sz w:val="24"/>
          <w:szCs w:val="24"/>
          <w:shd w:val="pct15" w:color="auto" w:fill="FFFFFF"/>
        </w:rPr>
        <w:t>舍于清净土　　愍众故生此</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当知如是人　　自在所欲生</w:t>
      </w:r>
      <w:r w:rsidR="0021469C">
        <w:rPr>
          <w:rFonts w:hint="eastAsia"/>
          <w:sz w:val="24"/>
          <w:szCs w:val="24"/>
          <w:shd w:val="pct15" w:color="auto" w:fill="FFFFFF"/>
          <w:lang w:eastAsia="zh-CN"/>
        </w:rPr>
        <w:t>。</w:t>
      </w:r>
      <w:r w:rsidRPr="00AA6852">
        <w:rPr>
          <w:sz w:val="24"/>
          <w:szCs w:val="24"/>
          <w:shd w:val="pct15" w:color="auto" w:fill="FFFFFF"/>
        </w:rPr>
        <w:t>能于此恶世　　广说无上法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应以天华香　　及天宝衣服</w:t>
      </w:r>
      <w:r w:rsidR="0021469C">
        <w:rPr>
          <w:rFonts w:hint="eastAsia"/>
          <w:sz w:val="24"/>
          <w:szCs w:val="24"/>
          <w:shd w:val="pct15" w:color="auto" w:fill="FFFFFF"/>
          <w:lang w:eastAsia="zh-CN"/>
        </w:rPr>
        <w:t>。</w:t>
      </w:r>
      <w:r w:rsidRPr="00AA6852">
        <w:rPr>
          <w:sz w:val="24"/>
          <w:szCs w:val="24"/>
          <w:shd w:val="pct15" w:color="auto" w:fill="FFFFFF"/>
        </w:rPr>
        <w:t>天上妙宝聚　　供养说法者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吾灭后恶世　　能持是经者</w:t>
      </w:r>
      <w:r w:rsidR="0021469C">
        <w:rPr>
          <w:rFonts w:hint="eastAsia"/>
          <w:sz w:val="24"/>
          <w:szCs w:val="24"/>
          <w:shd w:val="pct15" w:color="auto" w:fill="FFFFFF"/>
          <w:lang w:eastAsia="zh-CN"/>
        </w:rPr>
        <w:t>。</w:t>
      </w:r>
      <w:r w:rsidRPr="00AA6852">
        <w:rPr>
          <w:sz w:val="24"/>
          <w:szCs w:val="24"/>
          <w:shd w:val="pct15" w:color="auto" w:fill="FFFFFF"/>
        </w:rPr>
        <w:t>当合掌礼敬　　如供养世尊</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上馔众甘美　　及种种衣服</w:t>
      </w:r>
      <w:r w:rsidR="0021469C">
        <w:rPr>
          <w:rFonts w:hint="eastAsia"/>
          <w:sz w:val="24"/>
          <w:szCs w:val="24"/>
          <w:shd w:val="pct15" w:color="auto" w:fill="FFFFFF"/>
          <w:lang w:eastAsia="zh-CN"/>
        </w:rPr>
        <w:t>。</w:t>
      </w:r>
      <w:r w:rsidRPr="00AA6852">
        <w:rPr>
          <w:sz w:val="24"/>
          <w:szCs w:val="24"/>
          <w:shd w:val="pct15" w:color="auto" w:fill="FFFFFF"/>
        </w:rPr>
        <w:t>供养是佛子　　冀得须臾闻</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若能于后世　　受持是经者</w:t>
      </w:r>
      <w:r w:rsidR="0021469C">
        <w:rPr>
          <w:rFonts w:hint="eastAsia"/>
          <w:sz w:val="24"/>
          <w:szCs w:val="24"/>
          <w:shd w:val="pct15" w:color="auto" w:fill="FFFFFF"/>
          <w:lang w:eastAsia="zh-CN"/>
        </w:rPr>
        <w:t>。</w:t>
      </w:r>
      <w:r w:rsidRPr="00AA6852">
        <w:rPr>
          <w:sz w:val="24"/>
          <w:szCs w:val="24"/>
          <w:shd w:val="pct15" w:color="auto" w:fill="FFFFFF"/>
        </w:rPr>
        <w:t>我遣在人中　　行于如来事</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若于一劫中　　常怀不善心</w:t>
      </w:r>
      <w:r w:rsidR="0021469C">
        <w:rPr>
          <w:rFonts w:hint="eastAsia"/>
          <w:sz w:val="24"/>
          <w:szCs w:val="24"/>
          <w:shd w:val="pct15" w:color="auto" w:fill="FFFFFF"/>
          <w:lang w:eastAsia="zh-CN"/>
        </w:rPr>
        <w:t>。</w:t>
      </w:r>
      <w:r w:rsidRPr="00AA6852">
        <w:rPr>
          <w:sz w:val="24"/>
          <w:szCs w:val="24"/>
          <w:shd w:val="pct15" w:color="auto" w:fill="FFFFFF"/>
        </w:rPr>
        <w:t>作色而骂佛　　获无量重罪</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其有读诵持　　是法华经者</w:t>
      </w:r>
      <w:r w:rsidR="0021469C">
        <w:rPr>
          <w:rFonts w:hint="eastAsia"/>
          <w:sz w:val="24"/>
          <w:szCs w:val="24"/>
          <w:shd w:val="pct15" w:color="auto" w:fill="FFFFFF"/>
          <w:lang w:eastAsia="zh-CN"/>
        </w:rPr>
        <w:t>。</w:t>
      </w:r>
      <w:r w:rsidRPr="00AA6852">
        <w:rPr>
          <w:sz w:val="24"/>
          <w:szCs w:val="24"/>
          <w:shd w:val="pct15" w:color="auto" w:fill="FFFFFF"/>
        </w:rPr>
        <w:t>须臾加恶言　　其罪复过彼</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有人求佛道　　而于一劫中</w:t>
      </w:r>
      <w:r w:rsidR="0021469C">
        <w:rPr>
          <w:rFonts w:hint="eastAsia"/>
          <w:sz w:val="24"/>
          <w:szCs w:val="24"/>
          <w:shd w:val="pct15" w:color="auto" w:fill="FFFFFF"/>
          <w:lang w:eastAsia="zh-CN"/>
        </w:rPr>
        <w:t>。</w:t>
      </w:r>
      <w:r w:rsidRPr="00AA6852">
        <w:rPr>
          <w:sz w:val="24"/>
          <w:szCs w:val="24"/>
          <w:shd w:val="pct15" w:color="auto" w:fill="FFFFFF"/>
        </w:rPr>
        <w:t>合掌在我前　　以无数偈赞</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由是赞佛故　　得无量功德</w:t>
      </w:r>
      <w:r w:rsidR="0021469C">
        <w:rPr>
          <w:rFonts w:hint="eastAsia"/>
          <w:sz w:val="24"/>
          <w:szCs w:val="24"/>
          <w:shd w:val="pct15" w:color="auto" w:fill="FFFFFF"/>
          <w:lang w:eastAsia="zh-CN"/>
        </w:rPr>
        <w:t>。</w:t>
      </w:r>
      <w:r w:rsidRPr="00AA6852">
        <w:rPr>
          <w:sz w:val="24"/>
          <w:szCs w:val="24"/>
          <w:shd w:val="pct15" w:color="auto" w:fill="FFFFFF"/>
        </w:rPr>
        <w:t>叹美持经者　　其福复过彼</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于八十亿劫　　以最妙色声</w:t>
      </w:r>
      <w:r w:rsidR="0021469C">
        <w:rPr>
          <w:rFonts w:hint="eastAsia"/>
          <w:sz w:val="24"/>
          <w:szCs w:val="24"/>
          <w:shd w:val="pct15" w:color="auto" w:fill="FFFFFF"/>
          <w:lang w:eastAsia="zh-CN"/>
        </w:rPr>
        <w:t>。</w:t>
      </w:r>
      <w:r w:rsidRPr="00AA6852">
        <w:rPr>
          <w:sz w:val="24"/>
          <w:szCs w:val="24"/>
          <w:shd w:val="pct15" w:color="auto" w:fill="FFFFFF"/>
        </w:rPr>
        <w:t>及与香味触　　供养持经者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如是供养已　　若得须臾闻</w:t>
      </w:r>
      <w:r w:rsidR="0021469C">
        <w:rPr>
          <w:rFonts w:hint="eastAsia"/>
          <w:sz w:val="24"/>
          <w:szCs w:val="24"/>
          <w:shd w:val="pct15" w:color="auto" w:fill="FFFFFF"/>
          <w:lang w:eastAsia="zh-CN"/>
        </w:rPr>
        <w:t>。</w:t>
      </w:r>
      <w:r w:rsidRPr="00AA6852">
        <w:rPr>
          <w:sz w:val="24"/>
          <w:szCs w:val="24"/>
          <w:shd w:val="pct15" w:color="auto" w:fill="FFFFFF"/>
        </w:rPr>
        <w:t>则应自欣庆　　我今获大利</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药王今告汝　　我所说诸经</w:t>
      </w:r>
      <w:r w:rsidR="0021469C">
        <w:rPr>
          <w:rFonts w:hint="eastAsia"/>
          <w:sz w:val="24"/>
          <w:szCs w:val="24"/>
          <w:shd w:val="pct15" w:color="auto" w:fill="FFFFFF"/>
          <w:lang w:eastAsia="zh-CN"/>
        </w:rPr>
        <w:t>。</w:t>
      </w:r>
      <w:r w:rsidRPr="00AA6852">
        <w:rPr>
          <w:sz w:val="24"/>
          <w:szCs w:val="24"/>
          <w:shd w:val="pct15" w:color="auto" w:fill="FFFFFF"/>
        </w:rPr>
        <w:t>而于此经中　　法华最第一</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尔时佛复告药王菩萨摩诃萨。我所说经典无量千万亿。已说今说当说。而于其中。此法华经最为难信难解。</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药王。此经是诸佛</w:t>
      </w:r>
      <w:r w:rsidR="00CF5DB0">
        <w:rPr>
          <w:sz w:val="24"/>
          <w:szCs w:val="24"/>
          <w:shd w:val="pct15" w:color="auto" w:fill="FFFFFF"/>
        </w:rPr>
        <w:t>秘要之藏。不可分布妄授与人。诸佛世尊之所守护。从昔已来未曾显说</w:t>
      </w:r>
      <w:r w:rsidRPr="00AA6852">
        <w:rPr>
          <w:sz w:val="24"/>
          <w:szCs w:val="24"/>
          <w:shd w:val="pct15" w:color="auto" w:fill="FFFFFF"/>
        </w:rPr>
        <w:t>如此经者。如来现在犹多怨嫉</w:t>
      </w:r>
      <w:r>
        <w:rPr>
          <w:sz w:val="24"/>
          <w:szCs w:val="24"/>
          <w:shd w:val="pct15" w:color="auto" w:fill="FFFFFF"/>
        </w:rPr>
        <w:t>。</w:t>
      </w:r>
      <w:r w:rsidRPr="00AA6852">
        <w:rPr>
          <w:sz w:val="24"/>
          <w:szCs w:val="24"/>
          <w:shd w:val="pct15" w:color="auto" w:fill="FFFFFF"/>
        </w:rPr>
        <w:t>况灭度后。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药王当知。如来灭后。其能书持读诵供养为他人说者。如来则为以衣覆之。又为他方现在诸佛之所护念。是人有大信力及志愿力</w:t>
      </w:r>
      <w:r w:rsidR="003C586F">
        <w:rPr>
          <w:sz w:val="24"/>
          <w:szCs w:val="24"/>
          <w:shd w:val="pct15" w:color="auto" w:fill="FFFFFF"/>
        </w:rPr>
        <w:t>。</w:t>
      </w:r>
      <w:r w:rsidRPr="00AA6852">
        <w:rPr>
          <w:sz w:val="24"/>
          <w:szCs w:val="24"/>
          <w:shd w:val="pct15" w:color="auto" w:fill="FFFFFF"/>
        </w:rPr>
        <w:t>诸善根力。当知是人与如来共宿。则为如来手摩其头。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在在处处。若说若读若诵若书。若经卷所住处皆应起七宝塔。极令高广严饰。不须复安舍利。所以者何。此中已有如来全身。此塔应以一切华香璎珞缯盖幢幡伎乐歌颂。供养恭敬尊重赞叹。若有人得见此塔礼拜供养。当知是等皆近阿耨多罗三藐三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药王。多有人在家</w:t>
      </w:r>
      <w:r w:rsidR="003C586F">
        <w:rPr>
          <w:sz w:val="24"/>
          <w:szCs w:val="24"/>
          <w:shd w:val="pct15" w:color="auto" w:fill="FFFFFF"/>
        </w:rPr>
        <w:t>。</w:t>
      </w:r>
      <w:r w:rsidRPr="00AA6852">
        <w:rPr>
          <w:sz w:val="24"/>
          <w:szCs w:val="24"/>
          <w:shd w:val="pct15" w:color="auto" w:fill="FFFFFF"/>
        </w:rPr>
        <w:t>出家行菩萨道。若不能得见闻读诵书持供养是法华经者。当知是人未善行菩萨道。若有得闻是经典者。乃能善行菩萨之道。其有众生求佛道者。若见若闻是法华经。闻已信解受持者。当知是人得近阿耨多罗三藐三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药王。譬如有人渴乏须水。于彼高原穿凿求之。犹见干土知水尚远。施功不已转见湿土。遂渐至泥。其心决定知水必近。菩萨亦复如是。若未闻</w:t>
      </w:r>
      <w:r w:rsidR="003C586F">
        <w:rPr>
          <w:sz w:val="24"/>
          <w:szCs w:val="24"/>
          <w:shd w:val="pct15" w:color="auto" w:fill="FFFFFF"/>
        </w:rPr>
        <w:t>。</w:t>
      </w:r>
      <w:r w:rsidRPr="00AA6852">
        <w:rPr>
          <w:sz w:val="24"/>
          <w:szCs w:val="24"/>
          <w:shd w:val="pct15" w:color="auto" w:fill="FFFFFF"/>
        </w:rPr>
        <w:t>未解</w:t>
      </w:r>
      <w:r w:rsidR="003C586F">
        <w:rPr>
          <w:sz w:val="24"/>
          <w:szCs w:val="24"/>
          <w:shd w:val="pct15" w:color="auto" w:fill="FFFFFF"/>
        </w:rPr>
        <w:t>。</w:t>
      </w:r>
      <w:r w:rsidRPr="00AA6852">
        <w:rPr>
          <w:sz w:val="24"/>
          <w:szCs w:val="24"/>
          <w:shd w:val="pct15" w:color="auto" w:fill="FFFFFF"/>
        </w:rPr>
        <w:t>未能修习是法华经</w:t>
      </w:r>
      <w:r w:rsidR="00CF5DB0">
        <w:rPr>
          <w:rFonts w:hint="eastAsia"/>
          <w:sz w:val="24"/>
          <w:szCs w:val="24"/>
          <w:shd w:val="pct15" w:color="auto" w:fill="FFFFFF"/>
          <w:lang w:eastAsia="zh-CN"/>
        </w:rPr>
        <w:t>者</w:t>
      </w:r>
      <w:r w:rsidRPr="00AA6852">
        <w:rPr>
          <w:sz w:val="24"/>
          <w:szCs w:val="24"/>
          <w:shd w:val="pct15" w:color="auto" w:fill="FFFFFF"/>
        </w:rPr>
        <w:t>。当知是人去阿耨多罗三藐三菩提尚远。若得闻</w:t>
      </w:r>
      <w:r w:rsidR="003C586F">
        <w:rPr>
          <w:sz w:val="24"/>
          <w:szCs w:val="24"/>
          <w:shd w:val="pct15" w:color="auto" w:fill="FFFFFF"/>
        </w:rPr>
        <w:t>。</w:t>
      </w:r>
      <w:r w:rsidRPr="00AA6852">
        <w:rPr>
          <w:sz w:val="24"/>
          <w:szCs w:val="24"/>
          <w:shd w:val="pct15" w:color="auto" w:fill="FFFFFF"/>
        </w:rPr>
        <w:t>解</w:t>
      </w:r>
      <w:r w:rsidR="003C586F">
        <w:rPr>
          <w:sz w:val="24"/>
          <w:szCs w:val="24"/>
          <w:shd w:val="pct15" w:color="auto" w:fill="FFFFFF"/>
        </w:rPr>
        <w:t>。</w:t>
      </w:r>
      <w:r w:rsidRPr="00AA6852">
        <w:rPr>
          <w:sz w:val="24"/>
          <w:szCs w:val="24"/>
          <w:shd w:val="pct15" w:color="auto" w:fill="FFFFFF"/>
        </w:rPr>
        <w:t>思惟</w:t>
      </w:r>
      <w:r w:rsidR="003C586F">
        <w:rPr>
          <w:sz w:val="24"/>
          <w:szCs w:val="24"/>
          <w:shd w:val="pct15" w:color="auto" w:fill="FFFFFF"/>
        </w:rPr>
        <w:t>。</w:t>
      </w:r>
      <w:r w:rsidRPr="00AA6852">
        <w:rPr>
          <w:sz w:val="24"/>
          <w:szCs w:val="24"/>
          <w:shd w:val="pct15" w:color="auto" w:fill="FFFFFF"/>
        </w:rPr>
        <w:t>修习。必知得近阿耨多罗三藐三菩提。所以者何。一切菩萨阿耨多罗三藐三菩提皆属此经。此经开方便门</w:t>
      </w:r>
      <w:r w:rsidR="003C586F">
        <w:rPr>
          <w:sz w:val="24"/>
          <w:szCs w:val="24"/>
          <w:shd w:val="pct15" w:color="auto" w:fill="FFFFFF"/>
        </w:rPr>
        <w:t>。</w:t>
      </w:r>
      <w:r w:rsidRPr="00AA6852">
        <w:rPr>
          <w:sz w:val="24"/>
          <w:szCs w:val="24"/>
          <w:shd w:val="pct15" w:color="auto" w:fill="FFFFFF"/>
        </w:rPr>
        <w:t>示真实相。是法华经藏深固幽远无人能到。今佛教化成就菩萨而为开示。</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药王。若有菩萨闻是法华经惊疑怖畏。当知是为新发意菩萨。若声闻人闻是经惊疑怖畏。当知是为增上慢者。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药王。若有善男子善女人。如来灭后。欲为四众说是法华经者。云何应说。是善男子善女人入如来室</w:t>
      </w:r>
      <w:r w:rsidR="003C586F">
        <w:rPr>
          <w:sz w:val="24"/>
          <w:szCs w:val="24"/>
          <w:shd w:val="pct15" w:color="auto" w:fill="FFFFFF"/>
        </w:rPr>
        <w:t>。</w:t>
      </w:r>
      <w:r w:rsidRPr="00AA6852">
        <w:rPr>
          <w:sz w:val="24"/>
          <w:szCs w:val="24"/>
          <w:shd w:val="pct15" w:color="auto" w:fill="FFFFFF"/>
        </w:rPr>
        <w:t>著如来衣</w:t>
      </w:r>
      <w:r w:rsidR="003C586F">
        <w:rPr>
          <w:sz w:val="24"/>
          <w:szCs w:val="24"/>
          <w:shd w:val="pct15" w:color="auto" w:fill="FFFFFF"/>
        </w:rPr>
        <w:t>。</w:t>
      </w:r>
      <w:r w:rsidRPr="00AA6852">
        <w:rPr>
          <w:sz w:val="24"/>
          <w:szCs w:val="24"/>
          <w:shd w:val="pct15" w:color="auto" w:fill="FFFFFF"/>
        </w:rPr>
        <w:t>坐如来座。尔乃应为四众广说斯经。如来室者。一切众生中大慈悲心是。如来衣者。柔和忍辱心是。如来座者。一切法空是。安住是中。然后以不懈怠心为诸菩萨及四众广说是法华经。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药王。我于余国遣化人为其集听法众。亦遣化比丘比丘尼优婆塞优婆夷听其说法。是诸化人闻法信受随顺不逆。若说法者在空闲处。我时广遣天龙鬼神乾闼婆阿修罗等听其说法。我虽在异国。时时令说法者得见我身。若于此经忘失句逗。我还为说令得具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欲舍诸懈怠　　应当听是经</w:t>
      </w:r>
      <w:r w:rsidR="0021469C">
        <w:rPr>
          <w:rFonts w:hint="eastAsia"/>
          <w:sz w:val="24"/>
          <w:szCs w:val="24"/>
          <w:shd w:val="pct15" w:color="auto" w:fill="FFFFFF"/>
          <w:lang w:eastAsia="zh-CN"/>
        </w:rPr>
        <w:t>。</w:t>
      </w:r>
      <w:r w:rsidRPr="00AA6852">
        <w:rPr>
          <w:sz w:val="24"/>
          <w:szCs w:val="24"/>
          <w:shd w:val="pct15" w:color="auto" w:fill="FFFFFF"/>
        </w:rPr>
        <w:t>此经难得闻　　信受者亦难</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如人渴须水　　穿凿于高原</w:t>
      </w:r>
      <w:r w:rsidR="0021469C">
        <w:rPr>
          <w:rFonts w:hint="eastAsia"/>
          <w:sz w:val="24"/>
          <w:szCs w:val="24"/>
          <w:shd w:val="pct15" w:color="auto" w:fill="FFFFFF"/>
          <w:lang w:eastAsia="zh-CN"/>
        </w:rPr>
        <w:t>。</w:t>
      </w:r>
      <w:r w:rsidRPr="00AA6852">
        <w:rPr>
          <w:sz w:val="24"/>
          <w:szCs w:val="24"/>
          <w:shd w:val="pct15" w:color="auto" w:fill="FFFFFF"/>
        </w:rPr>
        <w:t>犹见干燥土　　知去水尚远</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渐见湿土泥　　决定知近水</w:t>
      </w:r>
      <w:r w:rsidR="0021469C">
        <w:rPr>
          <w:rFonts w:hint="eastAsia"/>
          <w:sz w:val="24"/>
          <w:szCs w:val="24"/>
          <w:shd w:val="pct15" w:color="auto" w:fill="FFFFFF"/>
          <w:lang w:eastAsia="zh-CN"/>
        </w:rPr>
        <w:t>。</w:t>
      </w:r>
      <w:r w:rsidRPr="00AA6852">
        <w:rPr>
          <w:sz w:val="24"/>
          <w:szCs w:val="24"/>
          <w:shd w:val="pct15" w:color="auto" w:fill="FFFFFF"/>
        </w:rPr>
        <w:t>药王汝当知　　如是诸人等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不闻法华经　　去佛智甚远</w:t>
      </w:r>
      <w:r w:rsidR="0021469C">
        <w:rPr>
          <w:rFonts w:hint="eastAsia"/>
          <w:sz w:val="24"/>
          <w:szCs w:val="24"/>
          <w:shd w:val="pct15" w:color="auto" w:fill="FFFFFF"/>
          <w:lang w:eastAsia="zh-CN"/>
        </w:rPr>
        <w:t>。</w:t>
      </w:r>
      <w:r w:rsidRPr="00AA6852">
        <w:rPr>
          <w:sz w:val="24"/>
          <w:szCs w:val="24"/>
          <w:shd w:val="pct15" w:color="auto" w:fill="FFFFFF"/>
        </w:rPr>
        <w:t>若闻是深经　　决了声闻法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是诸经之王　　闻已谛思惟</w:t>
      </w:r>
      <w:r w:rsidR="0021469C">
        <w:rPr>
          <w:rFonts w:hint="eastAsia"/>
          <w:sz w:val="24"/>
          <w:szCs w:val="24"/>
          <w:shd w:val="pct15" w:color="auto" w:fill="FFFFFF"/>
          <w:lang w:eastAsia="zh-CN"/>
        </w:rPr>
        <w:t>。</w:t>
      </w:r>
      <w:r w:rsidRPr="00AA6852">
        <w:rPr>
          <w:sz w:val="24"/>
          <w:szCs w:val="24"/>
          <w:shd w:val="pct15" w:color="auto" w:fill="FFFFFF"/>
        </w:rPr>
        <w:t>当知此人等　　近于佛智慧</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若人说此经　　应入如来室</w:t>
      </w:r>
      <w:r w:rsidR="0021469C">
        <w:rPr>
          <w:rFonts w:hint="eastAsia"/>
          <w:sz w:val="24"/>
          <w:szCs w:val="24"/>
          <w:shd w:val="pct15" w:color="auto" w:fill="FFFFFF"/>
          <w:lang w:eastAsia="zh-CN"/>
        </w:rPr>
        <w:t>。</w:t>
      </w:r>
      <w:r w:rsidRPr="00AA6852">
        <w:rPr>
          <w:sz w:val="24"/>
          <w:szCs w:val="24"/>
          <w:shd w:val="pct15" w:color="auto" w:fill="FFFFFF"/>
        </w:rPr>
        <w:t>著于如来衣　　而坐如来座</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处众无所畏　　广为分别说</w:t>
      </w:r>
      <w:r w:rsidR="0021469C">
        <w:rPr>
          <w:rFonts w:hint="eastAsia"/>
          <w:sz w:val="24"/>
          <w:szCs w:val="24"/>
          <w:shd w:val="pct15" w:color="auto" w:fill="FFFFFF"/>
          <w:lang w:eastAsia="zh-CN"/>
        </w:rPr>
        <w:t>。</w:t>
      </w:r>
      <w:r w:rsidRPr="00AA6852">
        <w:rPr>
          <w:sz w:val="24"/>
          <w:szCs w:val="24"/>
          <w:shd w:val="pct15" w:color="auto" w:fill="FFFFFF"/>
        </w:rPr>
        <w:t>大慈悲为室　　柔和忍辱衣</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诸法空为座　　处此为说法</w:t>
      </w:r>
      <w:r w:rsidR="0021469C">
        <w:rPr>
          <w:rFonts w:hint="eastAsia"/>
          <w:sz w:val="24"/>
          <w:szCs w:val="24"/>
          <w:shd w:val="pct15" w:color="auto" w:fill="FFFFFF"/>
          <w:lang w:eastAsia="zh-CN"/>
        </w:rPr>
        <w:t>。</w:t>
      </w:r>
      <w:r w:rsidRPr="00AA6852">
        <w:rPr>
          <w:sz w:val="24"/>
          <w:szCs w:val="24"/>
          <w:shd w:val="pct15" w:color="auto" w:fill="FFFFFF"/>
        </w:rPr>
        <w:t>若说此经时　　有人恶口骂</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加刀杖瓦石　　念佛故应忍</w:t>
      </w:r>
      <w:r w:rsidR="0021469C">
        <w:rPr>
          <w:rFonts w:hint="eastAsia"/>
          <w:sz w:val="24"/>
          <w:szCs w:val="24"/>
          <w:shd w:val="pct15" w:color="auto" w:fill="FFFFFF"/>
          <w:lang w:eastAsia="zh-CN"/>
        </w:rPr>
        <w:t>。</w:t>
      </w:r>
      <w:r w:rsidRPr="00AA6852">
        <w:rPr>
          <w:sz w:val="24"/>
          <w:szCs w:val="24"/>
          <w:shd w:val="pct15" w:color="auto" w:fill="FFFFFF"/>
        </w:rPr>
        <w:t>我千万亿土　　现净坚固身</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于无量亿劫　　为众生说法</w:t>
      </w:r>
      <w:r w:rsidR="0021469C">
        <w:rPr>
          <w:rFonts w:hint="eastAsia"/>
          <w:sz w:val="24"/>
          <w:szCs w:val="24"/>
          <w:shd w:val="pct15" w:color="auto" w:fill="FFFFFF"/>
          <w:lang w:eastAsia="zh-CN"/>
        </w:rPr>
        <w:t>。</w:t>
      </w:r>
      <w:r w:rsidRPr="00AA6852">
        <w:rPr>
          <w:sz w:val="24"/>
          <w:szCs w:val="24"/>
          <w:shd w:val="pct15" w:color="auto" w:fill="FFFFFF"/>
        </w:rPr>
        <w:t>若我灭度后　　能说此经者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我遣化四众　　比丘比丘尼</w:t>
      </w:r>
      <w:r w:rsidR="0021469C">
        <w:rPr>
          <w:rFonts w:hint="eastAsia"/>
          <w:sz w:val="24"/>
          <w:szCs w:val="24"/>
          <w:shd w:val="pct15" w:color="auto" w:fill="FFFFFF"/>
          <w:lang w:eastAsia="zh-CN"/>
        </w:rPr>
        <w:t>。</w:t>
      </w:r>
      <w:r w:rsidRPr="00AA6852">
        <w:rPr>
          <w:sz w:val="24"/>
          <w:szCs w:val="24"/>
          <w:shd w:val="pct15" w:color="auto" w:fill="FFFFFF"/>
        </w:rPr>
        <w:t>及清信士女　　供养于法师</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引导诸众生　　集之令听法</w:t>
      </w:r>
      <w:r w:rsidR="0021469C">
        <w:rPr>
          <w:rFonts w:hint="eastAsia"/>
          <w:sz w:val="24"/>
          <w:szCs w:val="24"/>
          <w:shd w:val="pct15" w:color="auto" w:fill="FFFFFF"/>
          <w:lang w:eastAsia="zh-CN"/>
        </w:rPr>
        <w:t>。</w:t>
      </w:r>
      <w:r w:rsidRPr="00AA6852">
        <w:rPr>
          <w:sz w:val="24"/>
          <w:szCs w:val="24"/>
          <w:shd w:val="pct15" w:color="auto" w:fill="FFFFFF"/>
        </w:rPr>
        <w:t>若人欲加恶　　刀杖及瓦石</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则遣变化人　　为之作卫护</w:t>
      </w:r>
      <w:r w:rsidR="0021469C">
        <w:rPr>
          <w:rFonts w:hint="eastAsia"/>
          <w:sz w:val="24"/>
          <w:szCs w:val="24"/>
          <w:shd w:val="pct15" w:color="auto" w:fill="FFFFFF"/>
          <w:lang w:eastAsia="zh-CN"/>
        </w:rPr>
        <w:t>。</w:t>
      </w:r>
      <w:r w:rsidRPr="00AA6852">
        <w:rPr>
          <w:sz w:val="24"/>
          <w:szCs w:val="24"/>
          <w:shd w:val="pct15" w:color="auto" w:fill="FFFFFF"/>
        </w:rPr>
        <w:t>若说法之人　　独在空闲处</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寂寞无人声　　读诵此经典</w:t>
      </w:r>
      <w:r w:rsidR="0021469C">
        <w:rPr>
          <w:rFonts w:hint="eastAsia"/>
          <w:sz w:val="24"/>
          <w:szCs w:val="24"/>
          <w:shd w:val="pct15" w:color="auto" w:fill="FFFFFF"/>
          <w:lang w:eastAsia="zh-CN"/>
        </w:rPr>
        <w:t>。</w:t>
      </w:r>
      <w:r w:rsidRPr="00AA6852">
        <w:rPr>
          <w:sz w:val="24"/>
          <w:szCs w:val="24"/>
          <w:shd w:val="pct15" w:color="auto" w:fill="FFFFFF"/>
        </w:rPr>
        <w:t>我尔时为现　　清净光明身</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若忘失章句　　为说令通利</w:t>
      </w:r>
      <w:r w:rsidR="0021469C">
        <w:rPr>
          <w:rFonts w:hint="eastAsia"/>
          <w:sz w:val="24"/>
          <w:szCs w:val="24"/>
          <w:shd w:val="pct15" w:color="auto" w:fill="FFFFFF"/>
          <w:lang w:eastAsia="zh-CN"/>
        </w:rPr>
        <w:t>。</w:t>
      </w:r>
      <w:r w:rsidRPr="00AA6852">
        <w:rPr>
          <w:sz w:val="24"/>
          <w:szCs w:val="24"/>
          <w:shd w:val="pct15" w:color="auto" w:fill="FFFFFF"/>
        </w:rPr>
        <w:t>若人具是德　　或为四众说</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空处读诵经　　皆得见我身</w:t>
      </w:r>
      <w:r w:rsidR="0021469C">
        <w:rPr>
          <w:rFonts w:hint="eastAsia"/>
          <w:sz w:val="24"/>
          <w:szCs w:val="24"/>
          <w:shd w:val="pct15" w:color="auto" w:fill="FFFFFF"/>
          <w:lang w:eastAsia="zh-CN"/>
        </w:rPr>
        <w:t>。</w:t>
      </w:r>
      <w:r w:rsidRPr="00AA6852">
        <w:rPr>
          <w:sz w:val="24"/>
          <w:szCs w:val="24"/>
          <w:shd w:val="pct15" w:color="auto" w:fill="FFFFFF"/>
        </w:rPr>
        <w:t>若人在空闲　　我遣天龙王</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夜叉鬼神等　　为作听法众</w:t>
      </w:r>
      <w:r w:rsidR="0021469C">
        <w:rPr>
          <w:rFonts w:hint="eastAsia"/>
          <w:sz w:val="24"/>
          <w:szCs w:val="24"/>
          <w:shd w:val="pct15" w:color="auto" w:fill="FFFFFF"/>
          <w:lang w:eastAsia="zh-CN"/>
        </w:rPr>
        <w:t>。</w:t>
      </w:r>
      <w:r w:rsidRPr="00AA6852">
        <w:rPr>
          <w:sz w:val="24"/>
          <w:szCs w:val="24"/>
          <w:shd w:val="pct15" w:color="auto" w:fill="FFFFFF"/>
        </w:rPr>
        <w:t>是人乐说法　　分别无挂碍</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诸佛护念故　　能令大众喜</w:t>
      </w:r>
      <w:r w:rsidR="0021469C">
        <w:rPr>
          <w:rFonts w:hint="eastAsia"/>
          <w:sz w:val="24"/>
          <w:szCs w:val="24"/>
          <w:shd w:val="pct15" w:color="auto" w:fill="FFFFFF"/>
          <w:lang w:eastAsia="zh-CN"/>
        </w:rPr>
        <w:t>。</w:t>
      </w:r>
      <w:r w:rsidRPr="00AA6852">
        <w:rPr>
          <w:sz w:val="24"/>
          <w:szCs w:val="24"/>
          <w:shd w:val="pct15" w:color="auto" w:fill="FFFFFF"/>
        </w:rPr>
        <w:t>若亲近法师　　速得菩萨道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随顺是师学　　得见恒沙佛</w:t>
      </w:r>
      <w:r w:rsidR="0021469C">
        <w:rPr>
          <w:rFonts w:hint="eastAsia"/>
          <w:sz w:val="24"/>
          <w:szCs w:val="24"/>
          <w:shd w:val="pct15" w:color="auto" w:fill="FFFFFF"/>
          <w:lang w:eastAsia="zh-CN"/>
        </w:rPr>
        <w:t>。</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见宝塔品第十一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前有七宝塔高五百由旬。纵广二百五十由旬。从地踊出住在空中。种种宝物而庄挍之。五千栏楯。龛室千万。无数幢幡以为严饰。垂宝璎珞。宝铃万亿而悬其上。四面皆出多摩罗跋栴檀之香充遍世界。其诸幡盖以金银琉璃砗磲马瑙真珠玫瑰七宝合成。高至四天王宫。三十三天雨天曼陀罗华供养宝塔。余诸天龙夜叉乾闼婆阿修罗迦楼罗紧那罗摩睺罗伽人非人等千万亿众。以一切华香璎珞幡盖伎乐供养宝塔。恭敬尊重赞叹。</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尔时宝塔中出大音声叹言。善哉善哉。释迦牟尼世尊。能以平等大慧教菩萨法佛所护念妙法华经为大众说。如是如是。释迦牟尼世尊。如所说者皆是真实。</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尔时四众见大宝塔住在空中。又闻塔中所出音声。皆得法喜怪未曾有。从座而起。恭敬合掌却住一面。</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尔时有菩萨摩诃萨名大乐说。知一切世间天人阿修罗等心之所疑而白佛言。世尊。以何因缘有此宝塔从地踊出。又于其中发是音声。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大乐说菩萨。此宝塔中有如来全身。乃往过去东方无量千万亿阿僧祇世界。国名宝净。彼中有佛号曰多宝。其佛本行菩萨道时作大誓愿。若我成佛灭度之后。于十方国土有说法华经处。我之塔庙为听是经故踊现其前。为作证明。赞言善哉。彼佛成道已。临灭度时。于天人大众中告诸比丘。我灭度后。欲供养我全身者应起一大塔。其佛以神通愿力。十方世界在在处处。若有说法华经者。彼之宝塔皆踊出其前。全身在于塔中赞言。善哉善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大乐说。今多宝如来塔闻说法华经故从地踊出。赞言。善哉善哉。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是时大乐说菩萨以如来神力故白佛言。世尊。我等愿欲见此佛身。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佛告大乐说菩萨摩诃萨。是多宝佛有深重愿。若我宝塔为听法华经故出于诸佛前时。其有欲以我身示四众者。彼佛分身诸佛在于十方世界说法。尽还集一处。然后我身乃出现耳。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大乐说。我分身诸佛在于十方世界说法者。今应当集。</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大乐说白佛言。世尊。我等亦愿欲见世尊分身诸佛礼拜供养。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放白毫一光。即见东方五百万亿那由他恒河沙等国土诸佛。彼诸国土皆以颇梨为地。宝树宝衣以为庄严。无数千万亿菩萨充满其中。遍张宝幔宝网罗上。彼国诸佛以大妙音而说诸法。及见无量千万亿菩萨遍满诸国为众说法。南西北方四维上下。白毫相光所照之处亦复如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尔时十方诸佛各告众菩萨言。善男子。我今应往娑婆世界释迦牟尼佛所。并供养多宝如来宝塔。</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时娑婆世界即变清净。琉璃为地宝树庄严。黄金为绳以界八道。无诸聚落村营城邑</w:t>
      </w:r>
      <w:r w:rsidR="003C586F">
        <w:rPr>
          <w:sz w:val="24"/>
          <w:szCs w:val="24"/>
          <w:shd w:val="pct15" w:color="auto" w:fill="FFFFFF"/>
        </w:rPr>
        <w:t>。</w:t>
      </w:r>
      <w:r w:rsidRPr="00AA6852">
        <w:rPr>
          <w:sz w:val="24"/>
          <w:szCs w:val="24"/>
          <w:shd w:val="pct15" w:color="auto" w:fill="FFFFFF"/>
        </w:rPr>
        <w:t>大海江河山川林薮。烧大宝香。曼陀罗华遍布其地。以宝网幔罗覆其上。悬诸宝铃。唯留此会众。移诸天人置于他土。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是时诸佛各将一大菩萨以为侍者至娑婆世界。各到宝树下。一一宝树高五百由旬。枝叶华果次第庄严。诸宝树下皆有师子之座。高五由旬。亦以大宝而挍饰之。尔时诸佛各于此座结</w:t>
      </w:r>
      <w:r w:rsidR="00D33BE6">
        <w:rPr>
          <w:sz w:val="24"/>
          <w:szCs w:val="24"/>
          <w:shd w:val="pct15" w:color="auto" w:fill="FFFFFF"/>
        </w:rPr>
        <w:t>跏趺</w:t>
      </w:r>
      <w:r w:rsidRPr="00AA6852">
        <w:rPr>
          <w:sz w:val="24"/>
          <w:szCs w:val="24"/>
          <w:shd w:val="pct15" w:color="auto" w:fill="FFFFFF"/>
        </w:rPr>
        <w:t>坐。如是展转。遍满三千大千世界。而于释迦牟尼佛一方所分之身犹故未尽。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释迦牟尼佛欲容受所分身诸佛故。八方各更变二百万亿那由他国。皆令清净。无有地狱饿鬼畜生及阿修罗。又移诸天人置于他土。所化之国亦以琉璃为地。宝树庄严。树高五百由旬。枝叶华果次第严饰。树下皆有宝师子座。高五由旬。种种诸宝以为庄严。亦无大海江河及目真邻陀山。摩诃目真邻陀山。铁围山。大铁围山。须弥山等诸山王。通为一佛国土。宝地平正。宝交露幔遍覆其上。悬诸幡盖烧大宝香。诸天宝华遍布其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释迦牟尼佛为诸佛当来坐故。复于八方各更变二百万亿那由他国。皆令清净。无有地狱饿鬼畜生及阿修罗。又移诸天人置于他土所化之国。亦以琉璃为地。宝树庄严。树高五百由旬。枝叶花果次第庄严。树下皆有宝师子座。高五由旬。亦以大宝而挍饰之。亦无大海江河及目真邻陀山。摩诃目真邻陀山。铁围山。大铁围山。须弥山等诸山王。通为一佛国土。宝地平正。宝交露幔遍覆其上。悬诸幡盖烧大宝香。诸天宝华遍布其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尔时东方释迦牟尼所分之身。百千万亿那由他恒河沙等国土中诸佛各各说法。来集于此。如是次第十方诸佛皆悉来集坐于八方。尔时一一方四百万亿那由他国土诸佛如来遍满其中。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时诸佛各在宝树下坐师子座。皆遣侍者问讯释迦牟尼佛。各赍宝华满掬而告之言。善男子。汝往诣耆阇崛山释迦牟尼佛所。如我辞曰。少病少恼气力安乐。及菩萨声闻众悉安隐不。以此宝华散佛供养而作是言。彼某甲佛与欲开此宝塔。</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诸佛遣使亦复如是。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释迦牟尼佛见所分身佛悉已来集。各各坐于师子之座。皆闻诸佛与欲同开宝塔。即从座起住虚空中。一切四众起立合掌一心观佛。于是释迦牟尼佛以右指开七宝塔户。出大音声。如却关钥开大城门。即时一切众会皆见多宝如来于宝塔中坐师子座。全身不散如入禅定。又闻其言。善哉善哉。释迦牟尼佛。快说是法华经。我为听是经故而来至此。</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尔时四众等见过去无量千万亿劫灭度佛说如是言。叹未曾有。以天宝华聚散多宝佛及释迦牟尼佛上。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尔时多宝佛于宝塔中。分半座与释迦牟尼佛。而作是言。释迦牟尼佛。可就此座。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即时。释迦牟尼佛入其塔中。坐其半座。结</w:t>
      </w:r>
      <w:r w:rsidR="00D33BE6">
        <w:rPr>
          <w:sz w:val="24"/>
          <w:szCs w:val="24"/>
          <w:shd w:val="pct15" w:color="auto" w:fill="FFFFFF"/>
        </w:rPr>
        <w:t>跏趺</w:t>
      </w:r>
      <w:r w:rsidRPr="00AA6852">
        <w:rPr>
          <w:sz w:val="24"/>
          <w:szCs w:val="24"/>
          <w:shd w:val="pct15" w:color="auto" w:fill="FFFFFF"/>
        </w:rPr>
        <w:t>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尔时大众见二如来在七宝塔中师子座上结</w:t>
      </w:r>
      <w:r w:rsidR="00D33BE6">
        <w:rPr>
          <w:sz w:val="24"/>
          <w:szCs w:val="24"/>
          <w:shd w:val="pct15" w:color="auto" w:fill="FFFFFF"/>
        </w:rPr>
        <w:t>跏趺</w:t>
      </w:r>
      <w:r w:rsidRPr="00AA6852">
        <w:rPr>
          <w:sz w:val="24"/>
          <w:szCs w:val="24"/>
          <w:shd w:val="pct15" w:color="auto" w:fill="FFFFFF"/>
        </w:rPr>
        <w:t>坐。各作是念。佛座高远。惟愿如来以神通力。令我等辈俱处虚空。</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即时。释迦牟尼佛以神通力接诸大众皆在虚空。以大音声普告四众。谁能于此娑婆国土广说妙法华经。今正是时。如来不久当入涅槃。佛欲以此妙法华经付嘱有在。</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圣主世尊 虽久灭度 在宝塔中 尚为法来 诸人云何 不勤为法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此佛灭度 无央数劫 处处听法 以难遇故 彼佛本愿 我灭度后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在在所往 常为听法 又我分身 无量诸佛 如恒沙等 来欲听法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及见灭度 多宝如来 各舍妙土 及弟子众 天人龙神 诸供养事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令法久住 故来至此 为坐诸佛 以神通力 移无量众 令国清净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诸佛各各 诣宝树下 如清凉池 </w:t>
      </w:r>
      <w:r w:rsidR="00673723">
        <w:rPr>
          <w:sz w:val="24"/>
          <w:szCs w:val="24"/>
          <w:shd w:val="pct15" w:color="auto" w:fill="FFFFFF"/>
        </w:rPr>
        <w:t>莲华</w:t>
      </w:r>
      <w:r w:rsidRPr="00AA6852">
        <w:rPr>
          <w:sz w:val="24"/>
          <w:szCs w:val="24"/>
          <w:shd w:val="pct15" w:color="auto" w:fill="FFFFFF"/>
        </w:rPr>
        <w:t>庄严 其宝树下 诸师子座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佛坐其上 光明严饰 如夜闇中 然大炬火 身出妙香 遍十方国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众生蒙熏 喜不自胜 譬如大风 吹小树枝 以是方便 令法久住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告诸大众 我灭度后 谁能护持 读说此经 今于佛前 自说誓言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其多宝佛 虽久灭度 以大誓愿 而师子吼 多宝如来 及与我身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所集化佛 当知此意 诸佛子等 谁能护法 当发大愿 令得久住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其有能护 此经法者 则为供养 我及多宝 此多宝佛 处于宝塔</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常游十方 为是经故 亦复供养 诸来化佛 庄严光饰 诸世界者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若说此经 则为见我 多宝如来 及诸化佛 诸善男子 各谛思惟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此为难事 宜发大愿 诸余经典 数如恒沙 虽说此等 未足为难</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若接须弥 掷置他方 无数佛土 亦未为难 若以足指 动大千界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远掷他国 亦未为难 若立有顶 为众演说 无量余经 亦未为难</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若佛灭后 于恶世中 能说此经 是则为难 假使有人 手把虚空</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而以游行 亦未为难 于我灭后 若自书持 若使人书 是则为难</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若以大地 置足甲上 升于梵天 亦未为难 佛灭度后 于恶世中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暂读此经 是则为难 假使劫烧 担负干草 入中不烧 亦未为难</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我灭度后 若持此经 为一人说 是则为难 若持八万 四千法藏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十二部经 为人演说 令诸听者 得六神通 虽能如是 亦未为难</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于我灭后 听受此经 问其义趣 是则为难 若人说法 令千万亿</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无量无数 恒沙众生 得阿罗汉 具六神通 虽有是益 亦未为难</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于我灭后 若能奉持 如斯经典 是则为难 我为佛道 于无量土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从始至今 广说诸经 而于其中 此经第一 若有能持 则持佛身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诸善男子 于我灭后 谁能受持 读诵此经 今于佛前 自说誓言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此经难持 若暂持者 我则欢喜 诸佛亦然 如是之人 诸佛所叹</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是则勇猛 是则精进 是名持戒 行头陀者 则为疾得 无上佛道</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能于来世 读持此经 是真佛子 住纯善地 佛灭度后 能解其义</w:t>
      </w:r>
    </w:p>
    <w:p w:rsidR="001B6BE8" w:rsidRDefault="00B32C59" w:rsidP="00343ACA">
      <w:pPr>
        <w:spacing w:after="0" w:line="240" w:lineRule="auto"/>
        <w:ind w:firstLine="480"/>
        <w:jc w:val="both"/>
        <w:rPr>
          <w:sz w:val="24"/>
          <w:szCs w:val="24"/>
          <w:shd w:val="pct15" w:color="auto" w:fill="FFFFFF"/>
        </w:rPr>
      </w:pPr>
      <w:r w:rsidRPr="00AA6852">
        <w:rPr>
          <w:sz w:val="24"/>
          <w:szCs w:val="24"/>
          <w:shd w:val="pct15" w:color="auto" w:fill="FFFFFF"/>
        </w:rPr>
        <w:t>是诸天人 世间之眼 于恐畏世 能须臾说 一切天人 皆应供养</w:t>
      </w:r>
    </w:p>
    <w:p w:rsidR="00343ACA" w:rsidRPr="00AA6852" w:rsidRDefault="00343ACA" w:rsidP="00343ACA">
      <w:pPr>
        <w:spacing w:after="0" w:line="240" w:lineRule="auto"/>
        <w:ind w:firstLine="480"/>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诸菩萨及天人四众。吾于过去无量劫中。求法华经无有懈倦。于多劫中常作国王。发愿求于无上菩提。心不退转。为欲满足六波罗蜜。勤行布施心无吝惜。象马七珍国城妻子奴婢仆从。头目髓脑身肉手足。不惜躯命。时世人民寿命无量。为于法故。捐舍国位委政太子。击鼓宣令四方求法。谁能为我说大乘者。吾当</w:t>
      </w:r>
      <w:r w:rsidRPr="00AA6852">
        <w:rPr>
          <w:sz w:val="24"/>
          <w:szCs w:val="24"/>
          <w:shd w:val="pct15" w:color="auto" w:fill="FFFFFF"/>
        </w:rPr>
        <w:lastRenderedPageBreak/>
        <w:t>终身供给走使。时有仙人来白王言。我有大乘名妙法莲华。若不违我当为演说。王闻其言欢喜踊跃。即随仙人供给所须。采果汲水拾薪设食。乃至以身而为床座。身心无倦。于时奉事经于千岁。为于法故。精勤给使令无所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我念过去劫　　为求大法故</w:t>
      </w:r>
      <w:r w:rsidR="0021469C">
        <w:rPr>
          <w:rFonts w:hint="eastAsia"/>
          <w:sz w:val="24"/>
          <w:szCs w:val="24"/>
          <w:shd w:val="pct15" w:color="auto" w:fill="FFFFFF"/>
          <w:lang w:eastAsia="zh-CN"/>
        </w:rPr>
        <w:t>。</w:t>
      </w:r>
      <w:r w:rsidRPr="00AA6852">
        <w:rPr>
          <w:sz w:val="24"/>
          <w:szCs w:val="24"/>
          <w:shd w:val="pct15" w:color="auto" w:fill="FFFFFF"/>
        </w:rPr>
        <w:t>虽作世国王　　不贪五欲乐</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捶钟告四方　　谁有大法者</w:t>
      </w:r>
      <w:r w:rsidR="0021469C">
        <w:rPr>
          <w:rFonts w:hint="eastAsia"/>
          <w:sz w:val="24"/>
          <w:szCs w:val="24"/>
          <w:shd w:val="pct15" w:color="auto" w:fill="FFFFFF"/>
          <w:lang w:eastAsia="zh-CN"/>
        </w:rPr>
        <w:t>。</w:t>
      </w:r>
      <w:r w:rsidRPr="00AA6852">
        <w:rPr>
          <w:sz w:val="24"/>
          <w:szCs w:val="24"/>
          <w:shd w:val="pct15" w:color="auto" w:fill="FFFFFF"/>
        </w:rPr>
        <w:t>若为我解说　　身当为奴仆</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尔时有仙人　　来白大王言</w:t>
      </w:r>
      <w:r w:rsidR="0021469C">
        <w:rPr>
          <w:rFonts w:hint="eastAsia"/>
          <w:sz w:val="24"/>
          <w:szCs w:val="24"/>
          <w:shd w:val="pct15" w:color="auto" w:fill="FFFFFF"/>
          <w:lang w:eastAsia="zh-CN"/>
        </w:rPr>
        <w:t>。</w:t>
      </w:r>
      <w:r w:rsidRPr="00AA6852">
        <w:rPr>
          <w:sz w:val="24"/>
          <w:szCs w:val="24"/>
          <w:shd w:val="pct15" w:color="auto" w:fill="FFFFFF"/>
        </w:rPr>
        <w:t>我有微妙法　　世间所希有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若能修行者　　吾当为汝说</w:t>
      </w:r>
      <w:r w:rsidR="0021469C">
        <w:rPr>
          <w:rFonts w:hint="eastAsia"/>
          <w:sz w:val="24"/>
          <w:szCs w:val="24"/>
          <w:shd w:val="pct15" w:color="auto" w:fill="FFFFFF"/>
          <w:lang w:eastAsia="zh-CN"/>
        </w:rPr>
        <w:t>。</w:t>
      </w:r>
      <w:r w:rsidRPr="00AA6852">
        <w:rPr>
          <w:sz w:val="24"/>
          <w:szCs w:val="24"/>
          <w:shd w:val="pct15" w:color="auto" w:fill="FFFFFF"/>
        </w:rPr>
        <w:t>时王闻仙言　　心生大欢喜</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即便随仙人　　供给于所欲</w:t>
      </w:r>
      <w:r w:rsidR="0021469C">
        <w:rPr>
          <w:rFonts w:hint="eastAsia"/>
          <w:sz w:val="24"/>
          <w:szCs w:val="24"/>
          <w:shd w:val="pct15" w:color="auto" w:fill="FFFFFF"/>
          <w:lang w:eastAsia="zh-CN"/>
        </w:rPr>
        <w:t>。</w:t>
      </w:r>
      <w:r w:rsidRPr="00AA6852">
        <w:rPr>
          <w:sz w:val="24"/>
          <w:szCs w:val="24"/>
          <w:shd w:val="pct15" w:color="auto" w:fill="FFFFFF"/>
        </w:rPr>
        <w:t>采薪及果蓏　　随时恭敬与</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情存妙法故　　身心无懈倦</w:t>
      </w:r>
      <w:r w:rsidR="0021469C">
        <w:rPr>
          <w:rFonts w:hint="eastAsia"/>
          <w:sz w:val="24"/>
          <w:szCs w:val="24"/>
          <w:shd w:val="pct15" w:color="auto" w:fill="FFFFFF"/>
          <w:lang w:eastAsia="zh-CN"/>
        </w:rPr>
        <w:t>。</w:t>
      </w:r>
      <w:r w:rsidRPr="00AA6852">
        <w:rPr>
          <w:sz w:val="24"/>
          <w:szCs w:val="24"/>
          <w:shd w:val="pct15" w:color="auto" w:fill="FFFFFF"/>
        </w:rPr>
        <w:t>普为诸众生　　勤求于大法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亦不为己身　　及以五欲乐</w:t>
      </w:r>
      <w:r w:rsidR="0021469C">
        <w:rPr>
          <w:rFonts w:hint="eastAsia"/>
          <w:sz w:val="24"/>
          <w:szCs w:val="24"/>
          <w:shd w:val="pct15" w:color="auto" w:fill="FFFFFF"/>
          <w:lang w:eastAsia="zh-CN"/>
        </w:rPr>
        <w:t>。</w:t>
      </w:r>
      <w:r w:rsidRPr="00AA6852">
        <w:rPr>
          <w:sz w:val="24"/>
          <w:szCs w:val="24"/>
          <w:shd w:val="pct15" w:color="auto" w:fill="FFFFFF"/>
        </w:rPr>
        <w:t>故为大国王　　勤求获此法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遂致得成佛　　今故为汝说</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佛告诸比丘。尔时王者则我身是。时仙人者今提婆达多是。由提婆达多善知识故。令我具足六波罗蜜</w:t>
      </w:r>
      <w:r w:rsidR="003C586F">
        <w:rPr>
          <w:sz w:val="24"/>
          <w:szCs w:val="24"/>
          <w:shd w:val="pct15" w:color="auto" w:fill="FFFFFF"/>
        </w:rPr>
        <w:t>。</w:t>
      </w:r>
      <w:r w:rsidRPr="00AA6852">
        <w:rPr>
          <w:sz w:val="24"/>
          <w:szCs w:val="24"/>
          <w:shd w:val="pct15" w:color="auto" w:fill="FFFFFF"/>
        </w:rPr>
        <w:t>慈悲喜舍</w:t>
      </w:r>
      <w:r w:rsidR="003C586F">
        <w:rPr>
          <w:sz w:val="24"/>
          <w:szCs w:val="24"/>
          <w:shd w:val="pct15" w:color="auto" w:fill="FFFFFF"/>
        </w:rPr>
        <w:t>。</w:t>
      </w:r>
      <w:r w:rsidRPr="00AA6852">
        <w:rPr>
          <w:sz w:val="24"/>
          <w:szCs w:val="24"/>
          <w:shd w:val="pct15" w:color="auto" w:fill="FFFFFF"/>
        </w:rPr>
        <w:t>三十二相</w:t>
      </w:r>
      <w:r w:rsidR="003C586F">
        <w:rPr>
          <w:sz w:val="24"/>
          <w:szCs w:val="24"/>
          <w:shd w:val="pct15" w:color="auto" w:fill="FFFFFF"/>
        </w:rPr>
        <w:t>。</w:t>
      </w:r>
      <w:r w:rsidRPr="00AA6852">
        <w:rPr>
          <w:sz w:val="24"/>
          <w:szCs w:val="24"/>
          <w:shd w:val="pct15" w:color="auto" w:fill="FFFFFF"/>
        </w:rPr>
        <w:t>八十种好紫磨金色。十力</w:t>
      </w:r>
      <w:r w:rsidR="003C586F">
        <w:rPr>
          <w:sz w:val="24"/>
          <w:szCs w:val="24"/>
          <w:shd w:val="pct15" w:color="auto" w:fill="FFFFFF"/>
        </w:rPr>
        <w:t>。</w:t>
      </w:r>
      <w:r w:rsidRPr="00AA6852">
        <w:rPr>
          <w:sz w:val="24"/>
          <w:szCs w:val="24"/>
          <w:shd w:val="pct15" w:color="auto" w:fill="FFFFFF"/>
        </w:rPr>
        <w:t>四无所畏</w:t>
      </w:r>
      <w:r w:rsidR="003C586F">
        <w:rPr>
          <w:sz w:val="24"/>
          <w:szCs w:val="24"/>
          <w:shd w:val="pct15" w:color="auto" w:fill="FFFFFF"/>
        </w:rPr>
        <w:t>。</w:t>
      </w:r>
      <w:r w:rsidRPr="00AA6852">
        <w:rPr>
          <w:sz w:val="24"/>
          <w:szCs w:val="24"/>
          <w:shd w:val="pct15" w:color="auto" w:fill="FFFFFF"/>
        </w:rPr>
        <w:t>四摄法。十八不共神通道力。成等正觉广度众生。皆因提婆达多善知识故。告诸四众。提婆达多却后过无量劫。当得成佛。号曰天王如来应供正遍知明行足善逝世间解无上士调御丈夫天人师佛世尊。世界名天道。时天王佛住世二十中劫。广为众生说于妙法。恒河沙众生得阿罗汉果。无量众生发缘觉心。恒河沙众生发无上菩提心。得无生忍至不退转。时天王佛般涅槃后。正法住世二十中劫。全身舍利起七宝塔。高六十由旬。纵广四十由旬。诸天人民悉以杂华涂香末香烧香衣服璎珞幢幡宝盖伎乐歌颂。礼拜供养七宝妙塔。无量众生得阿罗汉。无量众生悟辟支佛。不可思议众生发菩提心至不退转。</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佛告诸比丘。未来世中。若有善男子善女人闻此妙法莲华经品。闻已净心信敬不生疑惑者。不堕地狱饿鬼畜生。生十方佛前。所生之处常闻此经。若生天人中受胜妙乐。若在佛前莲华化生。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于时下方多宝世尊所从菩萨。名曰智积。白多宝佛。当还本土。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释迦牟尼佛告智积曰。善男子。且待须臾。此有菩萨名文殊师利。可与相见论说妙义。可还本土。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尔时文殊师利坐千叶莲华。大如车轮。俱来菩萨亦坐宝华。从于大海娑竭罗龙宫。自然踊出住虚空中。诣灵鹫山。从莲华下至于佛所。头面敬礼二世尊足。修敬已毕。往智积所。共相慰问。却坐一面。</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智积菩萨问文殊师利。仁者。往诣龙宫所化众生其数几何。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文殊师利言。其数无量不可称计。非口所宣。非心所测。且待须臾。自当有证。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所言未竟。无数菩萨坐宝莲华从</w:t>
      </w:r>
      <w:r w:rsidR="00E67221">
        <w:rPr>
          <w:sz w:val="24"/>
          <w:szCs w:val="24"/>
          <w:shd w:val="pct15" w:color="auto" w:fill="FFFFFF"/>
        </w:rPr>
        <w:t>海踊出。诣灵鹫山住在虚空。此诸菩萨皆是文殊师利之所化度。具菩萨</w:t>
      </w:r>
      <w:r w:rsidRPr="00AA6852">
        <w:rPr>
          <w:sz w:val="24"/>
          <w:szCs w:val="24"/>
          <w:shd w:val="pct15" w:color="auto" w:fill="FFFFFF"/>
        </w:rPr>
        <w:t>行。皆共论说六波罗蜜。本声闻人在虚空中说声闻行。今皆修行大乘空义。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文殊师利谓智积曰。于海所化其事如此。</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尔时智积菩萨以偈赞曰。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大智德勇健　　化度无量众</w:t>
      </w:r>
      <w:r w:rsidR="0021469C">
        <w:rPr>
          <w:rFonts w:hint="eastAsia"/>
          <w:sz w:val="24"/>
          <w:szCs w:val="24"/>
          <w:shd w:val="pct15" w:color="auto" w:fill="FFFFFF"/>
          <w:lang w:eastAsia="zh-CN"/>
        </w:rPr>
        <w:t>。</w:t>
      </w:r>
      <w:r w:rsidRPr="00AA6852">
        <w:rPr>
          <w:sz w:val="24"/>
          <w:szCs w:val="24"/>
          <w:shd w:val="pct15" w:color="auto" w:fill="FFFFFF"/>
        </w:rPr>
        <w:t>今此诸大会　　及我皆已见</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演畅实相义　　开阐一乘法</w:t>
      </w:r>
      <w:r w:rsidR="0021469C">
        <w:rPr>
          <w:rFonts w:hint="eastAsia"/>
          <w:sz w:val="24"/>
          <w:szCs w:val="24"/>
          <w:shd w:val="pct15" w:color="auto" w:fill="FFFFFF"/>
          <w:lang w:eastAsia="zh-CN"/>
        </w:rPr>
        <w:t>。</w:t>
      </w:r>
      <w:r w:rsidRPr="00AA6852">
        <w:rPr>
          <w:sz w:val="24"/>
          <w:szCs w:val="24"/>
          <w:shd w:val="pct15" w:color="auto" w:fill="FFFFFF"/>
        </w:rPr>
        <w:t>广度诸群生　　令速成菩提</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文殊师利言。我于海中。唯常宣说妙法华经。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智积问文殊师利言。此经甚深微妙。诸经中宝。世所希有。颇有众生勤加精进修行此经。速得佛不。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言。有娑竭罗龙王女。年始八岁。智慧利根。善知众生诸根行业。得陀罗尼。诸佛所说甚深秘藏悉能受持。深入禅定了达诸法。于刹那顷发菩提心。得不退转。辩才无碍。慈念众生犹如赤子。功德具足心念口演。微妙广大。慈悲仁让。志意和雅。能至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智积菩萨言。我见释迦如来于无量劫难行苦行。积功累德求菩提道未曾止息。观三千大千世界乃至无有如芥子许非是菩萨舍身命处为众生故。然后乃得成菩提道。不信此女于须臾顷便成正觉。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言论未讫。时龙王女忽现于前。头面礼敬却住一面。以偈赞曰。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深达罪福相　　遍照于十方</w:t>
      </w:r>
      <w:r w:rsidR="0021469C">
        <w:rPr>
          <w:rFonts w:hint="eastAsia"/>
          <w:sz w:val="24"/>
          <w:szCs w:val="24"/>
          <w:shd w:val="pct15" w:color="auto" w:fill="FFFFFF"/>
          <w:lang w:eastAsia="zh-CN"/>
        </w:rPr>
        <w:t>。</w:t>
      </w:r>
      <w:r w:rsidRPr="00AA6852">
        <w:rPr>
          <w:sz w:val="24"/>
          <w:szCs w:val="24"/>
          <w:shd w:val="pct15" w:color="auto" w:fill="FFFFFF"/>
        </w:rPr>
        <w:t>微妙净法身　　具相三十二</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以八十种好　　用庄严法身</w:t>
      </w:r>
      <w:r w:rsidR="0021469C">
        <w:rPr>
          <w:rFonts w:hint="eastAsia"/>
          <w:sz w:val="24"/>
          <w:szCs w:val="24"/>
          <w:shd w:val="pct15" w:color="auto" w:fill="FFFFFF"/>
          <w:lang w:eastAsia="zh-CN"/>
        </w:rPr>
        <w:t>。</w:t>
      </w:r>
      <w:r w:rsidRPr="00AA6852">
        <w:rPr>
          <w:sz w:val="24"/>
          <w:szCs w:val="24"/>
          <w:shd w:val="pct15" w:color="auto" w:fill="FFFFFF"/>
        </w:rPr>
        <w:t>天人所戴仰　　龙神咸恭敬</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一切众生类　　无不宗奉者</w:t>
      </w:r>
      <w:r w:rsidR="0021469C">
        <w:rPr>
          <w:rFonts w:hint="eastAsia"/>
          <w:sz w:val="24"/>
          <w:szCs w:val="24"/>
          <w:shd w:val="pct15" w:color="auto" w:fill="FFFFFF"/>
          <w:lang w:eastAsia="zh-CN"/>
        </w:rPr>
        <w:t>。</w:t>
      </w:r>
      <w:r w:rsidRPr="00AA6852">
        <w:rPr>
          <w:sz w:val="24"/>
          <w:szCs w:val="24"/>
          <w:shd w:val="pct15" w:color="auto" w:fill="FFFFFF"/>
        </w:rPr>
        <w:t>有闻成菩提　　唯佛当证知</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我阐大乘教　　度脱苦众生</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尔时舍利弗语龙王女言。汝谓不久得无上道。是事难信。所以者何。女身垢秽</w:t>
      </w:r>
      <w:r>
        <w:rPr>
          <w:sz w:val="24"/>
          <w:szCs w:val="24"/>
          <w:shd w:val="pct15" w:color="auto" w:fill="FFFFFF"/>
        </w:rPr>
        <w:t>。</w:t>
      </w:r>
      <w:r w:rsidRPr="00AA6852">
        <w:rPr>
          <w:sz w:val="24"/>
          <w:szCs w:val="24"/>
          <w:shd w:val="pct15" w:color="auto" w:fill="FFFFFF"/>
        </w:rPr>
        <w:t>非是法器。云何能得无上菩提。佛道玄旷</w:t>
      </w:r>
      <w:r>
        <w:rPr>
          <w:sz w:val="24"/>
          <w:szCs w:val="24"/>
          <w:shd w:val="pct15" w:color="auto" w:fill="FFFFFF"/>
        </w:rPr>
        <w:t>。</w:t>
      </w:r>
      <w:r w:rsidRPr="00AA6852">
        <w:rPr>
          <w:sz w:val="24"/>
          <w:szCs w:val="24"/>
          <w:shd w:val="pct15" w:color="auto" w:fill="FFFFFF"/>
        </w:rPr>
        <w:t>经无量劫勤苦积行具修诸度</w:t>
      </w:r>
      <w:r>
        <w:rPr>
          <w:sz w:val="24"/>
          <w:szCs w:val="24"/>
          <w:shd w:val="pct15" w:color="auto" w:fill="FFFFFF"/>
        </w:rPr>
        <w:t>。</w:t>
      </w:r>
      <w:r w:rsidRPr="00AA6852">
        <w:rPr>
          <w:sz w:val="24"/>
          <w:szCs w:val="24"/>
          <w:shd w:val="pct15" w:color="auto" w:fill="FFFFFF"/>
        </w:rPr>
        <w:t>然后乃成。又女人身犹有五障。一者不得作梵天王。二者帝释。三者魔王。四者转轮圣王。五者佛身。云何女身速得成佛。</w:t>
      </w:r>
    </w:p>
    <w:p w:rsidR="001B6BE8" w:rsidRPr="00AA6852" w:rsidRDefault="00E67221" w:rsidP="00E80D05">
      <w:pPr>
        <w:spacing w:after="0" w:line="240" w:lineRule="auto"/>
        <w:jc w:val="both"/>
        <w:rPr>
          <w:sz w:val="24"/>
          <w:szCs w:val="24"/>
          <w:shd w:val="pct15" w:color="auto" w:fill="FFFFFF"/>
        </w:rPr>
      </w:pPr>
      <w:r>
        <w:rPr>
          <w:sz w:val="24"/>
          <w:szCs w:val="24"/>
          <w:shd w:val="pct15" w:color="auto" w:fill="FFFFFF"/>
        </w:rPr>
        <w:t xml:space="preserve">　　尔时龙</w:t>
      </w:r>
      <w:r w:rsidR="00B32C59" w:rsidRPr="00AA6852">
        <w:rPr>
          <w:sz w:val="24"/>
          <w:szCs w:val="24"/>
          <w:shd w:val="pct15" w:color="auto" w:fill="FFFFFF"/>
        </w:rPr>
        <w:t>女有一宝珠。价直三千大千世界。持以上佛。佛即受之。龙女谓智积菩萨</w:t>
      </w:r>
      <w:r>
        <w:rPr>
          <w:sz w:val="24"/>
          <w:szCs w:val="24"/>
          <w:shd w:val="pct15" w:color="auto" w:fill="FFFFFF"/>
        </w:rPr>
        <w:t>尊者舍利弗言。我献</w:t>
      </w:r>
      <w:r w:rsidR="00B32C59" w:rsidRPr="00AA6852">
        <w:rPr>
          <w:sz w:val="24"/>
          <w:szCs w:val="24"/>
          <w:shd w:val="pct15" w:color="auto" w:fill="FFFFFF"/>
        </w:rPr>
        <w:t>宝珠</w:t>
      </w:r>
      <w:r w:rsidR="00B32C59">
        <w:rPr>
          <w:sz w:val="24"/>
          <w:szCs w:val="24"/>
          <w:shd w:val="pct15" w:color="auto" w:fill="FFFFFF"/>
        </w:rPr>
        <w:t>。</w:t>
      </w:r>
      <w:r w:rsidR="00B32C59" w:rsidRPr="00AA6852">
        <w:rPr>
          <w:sz w:val="24"/>
          <w:szCs w:val="24"/>
          <w:shd w:val="pct15" w:color="auto" w:fill="FFFFFF"/>
        </w:rPr>
        <w:t>世尊纳受</w:t>
      </w:r>
      <w:r w:rsidR="00B32C59">
        <w:rPr>
          <w:sz w:val="24"/>
          <w:szCs w:val="24"/>
          <w:shd w:val="pct15" w:color="auto" w:fill="FFFFFF"/>
        </w:rPr>
        <w:t>。</w:t>
      </w:r>
      <w:r w:rsidR="00B32C59" w:rsidRPr="00AA6852">
        <w:rPr>
          <w:sz w:val="24"/>
          <w:szCs w:val="24"/>
          <w:shd w:val="pct15" w:color="auto" w:fill="FFFFFF"/>
        </w:rPr>
        <w:t>是事疾不。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答言甚疾。</w:t>
      </w:r>
    </w:p>
    <w:p w:rsidR="001B6BE8" w:rsidRPr="00AA6852" w:rsidRDefault="00E67221" w:rsidP="00E80D05">
      <w:pPr>
        <w:spacing w:after="0" w:line="240" w:lineRule="auto"/>
        <w:jc w:val="both"/>
        <w:rPr>
          <w:sz w:val="24"/>
          <w:szCs w:val="24"/>
          <w:shd w:val="pct15" w:color="auto" w:fill="FFFFFF"/>
        </w:rPr>
      </w:pPr>
      <w:r>
        <w:rPr>
          <w:sz w:val="24"/>
          <w:szCs w:val="24"/>
          <w:shd w:val="pct15" w:color="auto" w:fill="FFFFFF"/>
        </w:rPr>
        <w:t xml:space="preserve">　　女言。以汝神</w:t>
      </w:r>
      <w:r w:rsidR="00B32C59" w:rsidRPr="00AA6852">
        <w:rPr>
          <w:sz w:val="24"/>
          <w:szCs w:val="24"/>
          <w:shd w:val="pct15" w:color="auto" w:fill="FFFFFF"/>
        </w:rPr>
        <w:t>力观我成佛。复速于此。</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当时众会皆见龙女。忽然之间变成男子具菩萨行。即往南方无垢世界。坐宝</w:t>
      </w:r>
      <w:r w:rsidR="00673723">
        <w:rPr>
          <w:sz w:val="24"/>
          <w:szCs w:val="24"/>
          <w:shd w:val="pct15" w:color="auto" w:fill="FFFFFF"/>
        </w:rPr>
        <w:t>莲华</w:t>
      </w:r>
      <w:r w:rsidRPr="00AA6852">
        <w:rPr>
          <w:sz w:val="24"/>
          <w:szCs w:val="24"/>
          <w:shd w:val="pct15" w:color="auto" w:fill="FFFFFF"/>
        </w:rPr>
        <w:t>成等正觉。三十二相八十种好。普为十方一切众生演说妙法。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尔时娑婆世界菩萨声闻天龙八部人与非人。皆遥见彼龙女成佛</w:t>
      </w:r>
      <w:r>
        <w:rPr>
          <w:sz w:val="24"/>
          <w:szCs w:val="24"/>
          <w:shd w:val="pct15" w:color="auto" w:fill="FFFFFF"/>
        </w:rPr>
        <w:t>。</w:t>
      </w:r>
      <w:r w:rsidRPr="00AA6852">
        <w:rPr>
          <w:sz w:val="24"/>
          <w:szCs w:val="24"/>
          <w:shd w:val="pct15" w:color="auto" w:fill="FFFFFF"/>
        </w:rPr>
        <w:t>普为时会人天说法。心大欢喜悉遥敬礼。无量众生闻法解悟。得不退转。无量众生得授道记。无垢世界六种振动。娑婆世界三千众生住不退地。三千众生发菩提心而得授记。智积菩萨及舍利弗。一切大会默然信受。</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劝持品第十二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尔时药王菩萨摩诃萨及大乐说菩萨摩诃萨与二万菩萨眷属俱皆于佛前作是誓言。</w:t>
      </w:r>
      <w:r w:rsidR="00666958">
        <w:rPr>
          <w:sz w:val="24"/>
          <w:szCs w:val="24"/>
          <w:shd w:val="pct15" w:color="auto" w:fill="FFFFFF"/>
        </w:rPr>
        <w:t>惟愿</w:t>
      </w:r>
      <w:r w:rsidRPr="00AA6852">
        <w:rPr>
          <w:sz w:val="24"/>
          <w:szCs w:val="24"/>
          <w:shd w:val="pct15" w:color="auto" w:fill="FFFFFF"/>
        </w:rPr>
        <w:t>世尊不以为虑。我等于佛灭后。当奉持读诵说此经典。后恶世众生善根转少。多增上慢。贪利供养增不善根。远离解脱。虽难可教化。我等当起大忍力读诵此经。持说书写种种供养。不惜身命。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尔时众中五百阿罗汉得授记者。白佛言。世尊。我等亦自誓愿。于异国土广说此经。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复有学无学八千人得授记者。从座而起合掌向佛。作是誓言。世尊。我等亦当于他国土广说此经。所以者何。是娑婆国中人多弊恶怀增上慢。功德浅薄嗔浊谄曲。心不实故。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尔时佛姨母摩诃波阇波提比丘尼与学无学比丘尼六千人俱。从座而起一心合掌。瞻仰尊颜目不暂舍。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于时世尊告憍昙弥。何故忧色而视如来。汝心将无谓我不说汝名授阿耨多罗三藐三菩提记耶。</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憍昙弥。我先总说一切声闻皆已授记。今汝欲知记者。将来之世。当于六万八千亿诸佛法中为大法师。及六千学无学比丘尼俱为法师。如是渐渐具菩萨道。当得作佛。号一切众生喜见如来应供正遍知明行足善逝世间解无上士调御丈夫天人师佛世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憍昙弥。是一切众生喜见佛及六千菩萨转次授记。得阿耨多罗三藐三菩提。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尔时罗睺罗母耶输陀罗比丘尼作是念。世尊。于授记中独不说我名。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佛告耶输陀罗。汝于来世百千万亿诸佛法中修菩萨行为大法师。渐具佛道。于善国中当得作佛。号具足千万光相如来应供正遍知明行足善逝世间解无上士调御丈夫天人师佛世尊。佛寿无量阿僧祇劫。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尔时摩诃波阇波提比丘尼及耶输陀罗比丘尼并其眷属。皆大欢喜得未曾有。即于佛前而说偈言。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世尊导师 安隐天人 我等闻记 心安具足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诸比丘尼说是偈已。白佛言。世尊。我等亦于他方国土广说斯经。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视八十万亿那由他诸菩萨摩诃萨。是诸菩萨皆是阿鞞跋致。转不退法轮。得诸陀罗尼。即从座起至于佛前。一心合掌而作是念。若世尊告敕我等持说此经者。当如佛教广宣斯法。复作是念。佛今默然不见告敕。我当云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时诸菩萨敬顺佛意。并欲自满本愿。便于佛前作师子吼而发誓言。世尊。我等于如来灭后。周旋往返十方世界。能令众生书写此经。受持读诵解说其义。如法修行正忆念皆是佛之威力。</w:t>
      </w:r>
      <w:r w:rsidR="00666958">
        <w:rPr>
          <w:sz w:val="24"/>
          <w:szCs w:val="24"/>
          <w:shd w:val="pct15" w:color="auto" w:fill="FFFFFF"/>
        </w:rPr>
        <w:t>惟愿</w:t>
      </w:r>
      <w:r w:rsidRPr="00AA6852">
        <w:rPr>
          <w:sz w:val="24"/>
          <w:szCs w:val="24"/>
          <w:shd w:val="pct15" w:color="auto" w:fill="FFFFFF"/>
        </w:rPr>
        <w:t>世尊在于他方遥见守护。</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即时诸菩萨俱同发声而说偈言。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w:t>
      </w:r>
      <w:r w:rsidR="00666958">
        <w:rPr>
          <w:sz w:val="24"/>
          <w:szCs w:val="24"/>
          <w:shd w:val="pct15" w:color="auto" w:fill="FFFFFF"/>
        </w:rPr>
        <w:t>惟愿</w:t>
      </w:r>
      <w:r w:rsidRPr="00AA6852">
        <w:rPr>
          <w:sz w:val="24"/>
          <w:szCs w:val="24"/>
          <w:shd w:val="pct15" w:color="auto" w:fill="FFFFFF"/>
        </w:rPr>
        <w:t>不为虑　　于佛灭度后</w:t>
      </w:r>
      <w:r w:rsidR="0021469C">
        <w:rPr>
          <w:rFonts w:hint="eastAsia"/>
          <w:sz w:val="24"/>
          <w:szCs w:val="24"/>
          <w:shd w:val="pct15" w:color="auto" w:fill="FFFFFF"/>
          <w:lang w:eastAsia="zh-CN"/>
        </w:rPr>
        <w:t>。</w:t>
      </w:r>
      <w:r w:rsidRPr="00AA6852">
        <w:rPr>
          <w:sz w:val="24"/>
          <w:szCs w:val="24"/>
          <w:shd w:val="pct15" w:color="auto" w:fill="FFFFFF"/>
        </w:rPr>
        <w:t>恐怖恶世中　　我等当广说</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有诸无智人　　恶口骂詈等</w:t>
      </w:r>
      <w:r w:rsidR="0021469C">
        <w:rPr>
          <w:rFonts w:hint="eastAsia"/>
          <w:sz w:val="24"/>
          <w:szCs w:val="24"/>
          <w:shd w:val="pct15" w:color="auto" w:fill="FFFFFF"/>
          <w:lang w:eastAsia="zh-CN"/>
        </w:rPr>
        <w:t>。</w:t>
      </w:r>
      <w:r w:rsidRPr="00AA6852">
        <w:rPr>
          <w:sz w:val="24"/>
          <w:szCs w:val="24"/>
          <w:shd w:val="pct15" w:color="auto" w:fill="FFFFFF"/>
        </w:rPr>
        <w:t>及加刀杖者　　我等皆当忍</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恶世中比丘　　邪智心谄曲</w:t>
      </w:r>
      <w:r w:rsidR="0021469C">
        <w:rPr>
          <w:rFonts w:hint="eastAsia"/>
          <w:sz w:val="24"/>
          <w:szCs w:val="24"/>
          <w:shd w:val="pct15" w:color="auto" w:fill="FFFFFF"/>
          <w:lang w:eastAsia="zh-CN"/>
        </w:rPr>
        <w:t>。</w:t>
      </w:r>
      <w:r w:rsidRPr="00AA6852">
        <w:rPr>
          <w:sz w:val="24"/>
          <w:szCs w:val="24"/>
          <w:shd w:val="pct15" w:color="auto" w:fill="FFFFFF"/>
        </w:rPr>
        <w:t>未得谓为得　　我慢心充满</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或有阿练若　　纳衣在空闲</w:t>
      </w:r>
      <w:r w:rsidR="0021469C">
        <w:rPr>
          <w:rFonts w:hint="eastAsia"/>
          <w:sz w:val="24"/>
          <w:szCs w:val="24"/>
          <w:shd w:val="pct15" w:color="auto" w:fill="FFFFFF"/>
          <w:lang w:eastAsia="zh-CN"/>
        </w:rPr>
        <w:t>。</w:t>
      </w:r>
      <w:r w:rsidRPr="00AA6852">
        <w:rPr>
          <w:sz w:val="24"/>
          <w:szCs w:val="24"/>
          <w:shd w:val="pct15" w:color="auto" w:fill="FFFFFF"/>
        </w:rPr>
        <w:t>自谓行真道　　轻贱人间者</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贪著利养故　　与白衣说法</w:t>
      </w:r>
      <w:r w:rsidR="0021469C">
        <w:rPr>
          <w:rFonts w:hint="eastAsia"/>
          <w:sz w:val="24"/>
          <w:szCs w:val="24"/>
          <w:shd w:val="pct15" w:color="auto" w:fill="FFFFFF"/>
          <w:lang w:eastAsia="zh-CN"/>
        </w:rPr>
        <w:t>。</w:t>
      </w:r>
      <w:r w:rsidRPr="00AA6852">
        <w:rPr>
          <w:sz w:val="24"/>
          <w:szCs w:val="24"/>
          <w:shd w:val="pct15" w:color="auto" w:fill="FFFFFF"/>
        </w:rPr>
        <w:t>为世所恭敬　　如六通罗汉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是人怀恶心　　常念世俗事</w:t>
      </w:r>
      <w:r w:rsidR="0021469C">
        <w:rPr>
          <w:rFonts w:hint="eastAsia"/>
          <w:sz w:val="24"/>
          <w:szCs w:val="24"/>
          <w:shd w:val="pct15" w:color="auto" w:fill="FFFFFF"/>
          <w:lang w:eastAsia="zh-CN"/>
        </w:rPr>
        <w:t>。</w:t>
      </w:r>
      <w:r w:rsidRPr="00AA6852">
        <w:rPr>
          <w:sz w:val="24"/>
          <w:szCs w:val="24"/>
          <w:shd w:val="pct15" w:color="auto" w:fill="FFFFFF"/>
        </w:rPr>
        <w:t>假名阿练若　　好出我等过</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而作如是言　　此诸比丘等</w:t>
      </w:r>
      <w:r w:rsidR="0021469C">
        <w:rPr>
          <w:rFonts w:hint="eastAsia"/>
          <w:sz w:val="24"/>
          <w:szCs w:val="24"/>
          <w:shd w:val="pct15" w:color="auto" w:fill="FFFFFF"/>
          <w:lang w:eastAsia="zh-CN"/>
        </w:rPr>
        <w:t>。</w:t>
      </w:r>
      <w:r w:rsidRPr="00AA6852">
        <w:rPr>
          <w:sz w:val="24"/>
          <w:szCs w:val="24"/>
          <w:shd w:val="pct15" w:color="auto" w:fill="FFFFFF"/>
        </w:rPr>
        <w:t>为贪利养故　　说外道论义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自作此经典　　诳惑世间人</w:t>
      </w:r>
      <w:r w:rsidR="0021469C">
        <w:rPr>
          <w:rFonts w:hint="eastAsia"/>
          <w:sz w:val="24"/>
          <w:szCs w:val="24"/>
          <w:shd w:val="pct15" w:color="auto" w:fill="FFFFFF"/>
          <w:lang w:eastAsia="zh-CN"/>
        </w:rPr>
        <w:t>。</w:t>
      </w:r>
      <w:r w:rsidRPr="00AA6852">
        <w:rPr>
          <w:sz w:val="24"/>
          <w:szCs w:val="24"/>
          <w:shd w:val="pct15" w:color="auto" w:fill="FFFFFF"/>
        </w:rPr>
        <w:t>为求名闻故　　分别于是经</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常在大众中　　欲毁我等故</w:t>
      </w:r>
      <w:r w:rsidR="0021469C">
        <w:rPr>
          <w:rFonts w:hint="eastAsia"/>
          <w:sz w:val="24"/>
          <w:szCs w:val="24"/>
          <w:shd w:val="pct15" w:color="auto" w:fill="FFFFFF"/>
          <w:lang w:eastAsia="zh-CN"/>
        </w:rPr>
        <w:t>。</w:t>
      </w:r>
      <w:r w:rsidRPr="00AA6852">
        <w:rPr>
          <w:sz w:val="24"/>
          <w:szCs w:val="24"/>
          <w:shd w:val="pct15" w:color="auto" w:fill="FFFFFF"/>
        </w:rPr>
        <w:t>向国王大臣　　婆罗门居士</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及余比丘众　　诽谤说我恶</w:t>
      </w:r>
      <w:r w:rsidR="0021469C">
        <w:rPr>
          <w:rFonts w:hint="eastAsia"/>
          <w:sz w:val="24"/>
          <w:szCs w:val="24"/>
          <w:shd w:val="pct15" w:color="auto" w:fill="FFFFFF"/>
          <w:lang w:eastAsia="zh-CN"/>
        </w:rPr>
        <w:t>。</w:t>
      </w:r>
      <w:r w:rsidRPr="00AA6852">
        <w:rPr>
          <w:sz w:val="24"/>
          <w:szCs w:val="24"/>
          <w:shd w:val="pct15" w:color="auto" w:fill="FFFFFF"/>
        </w:rPr>
        <w:t>谓是邪见人　　说外道论义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我等敬佛故　　悉忍是诸恶</w:t>
      </w:r>
      <w:r w:rsidR="0021469C">
        <w:rPr>
          <w:rFonts w:hint="eastAsia"/>
          <w:sz w:val="24"/>
          <w:szCs w:val="24"/>
          <w:shd w:val="pct15" w:color="auto" w:fill="FFFFFF"/>
          <w:lang w:eastAsia="zh-CN"/>
        </w:rPr>
        <w:t>。</w:t>
      </w:r>
      <w:r w:rsidRPr="00AA6852">
        <w:rPr>
          <w:sz w:val="24"/>
          <w:szCs w:val="24"/>
          <w:shd w:val="pct15" w:color="auto" w:fill="FFFFFF"/>
        </w:rPr>
        <w:t>为斯所轻言　　汝等皆是佛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如此轻慢言　　皆当忍受之</w:t>
      </w:r>
      <w:r w:rsidR="0021469C">
        <w:rPr>
          <w:rFonts w:hint="eastAsia"/>
          <w:sz w:val="24"/>
          <w:szCs w:val="24"/>
          <w:shd w:val="pct15" w:color="auto" w:fill="FFFFFF"/>
          <w:lang w:eastAsia="zh-CN"/>
        </w:rPr>
        <w:t>。</w:t>
      </w:r>
      <w:r w:rsidRPr="00AA6852">
        <w:rPr>
          <w:sz w:val="24"/>
          <w:szCs w:val="24"/>
          <w:shd w:val="pct15" w:color="auto" w:fill="FFFFFF"/>
        </w:rPr>
        <w:t>浊劫恶世中　　多有诸恐怖</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恶鬼入其身　　骂詈毁辱我</w:t>
      </w:r>
      <w:r w:rsidR="0021469C">
        <w:rPr>
          <w:rFonts w:hint="eastAsia"/>
          <w:sz w:val="24"/>
          <w:szCs w:val="24"/>
          <w:shd w:val="pct15" w:color="auto" w:fill="FFFFFF"/>
          <w:lang w:eastAsia="zh-CN"/>
        </w:rPr>
        <w:t>。</w:t>
      </w:r>
      <w:r w:rsidRPr="00AA6852">
        <w:rPr>
          <w:sz w:val="24"/>
          <w:szCs w:val="24"/>
          <w:shd w:val="pct15" w:color="auto" w:fill="FFFFFF"/>
        </w:rPr>
        <w:t>我等敬信佛　　当著忍辱铠</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为说是经故　　忍此诸难事</w:t>
      </w:r>
      <w:r w:rsidR="0021469C">
        <w:rPr>
          <w:rFonts w:hint="eastAsia"/>
          <w:sz w:val="24"/>
          <w:szCs w:val="24"/>
          <w:shd w:val="pct15" w:color="auto" w:fill="FFFFFF"/>
          <w:lang w:eastAsia="zh-CN"/>
        </w:rPr>
        <w:t>。</w:t>
      </w:r>
      <w:r w:rsidRPr="00AA6852">
        <w:rPr>
          <w:sz w:val="24"/>
          <w:szCs w:val="24"/>
          <w:shd w:val="pct15" w:color="auto" w:fill="FFFFFF"/>
        </w:rPr>
        <w:t>我不爱身命　　但惜无上道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我等于来世　　护持佛所嘱</w:t>
      </w:r>
      <w:r w:rsidR="0021469C">
        <w:rPr>
          <w:rFonts w:hint="eastAsia"/>
          <w:sz w:val="24"/>
          <w:szCs w:val="24"/>
          <w:shd w:val="pct15" w:color="auto" w:fill="FFFFFF"/>
          <w:lang w:eastAsia="zh-CN"/>
        </w:rPr>
        <w:t>。</w:t>
      </w:r>
      <w:r w:rsidRPr="00AA6852">
        <w:rPr>
          <w:sz w:val="24"/>
          <w:szCs w:val="24"/>
          <w:shd w:val="pct15" w:color="auto" w:fill="FFFFFF"/>
        </w:rPr>
        <w:t>世尊自当知　　浊世恶比丘</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不知佛方便　　随宜所说法</w:t>
      </w:r>
      <w:r w:rsidR="0021469C">
        <w:rPr>
          <w:rFonts w:hint="eastAsia"/>
          <w:sz w:val="24"/>
          <w:szCs w:val="24"/>
          <w:shd w:val="pct15" w:color="auto" w:fill="FFFFFF"/>
          <w:lang w:eastAsia="zh-CN"/>
        </w:rPr>
        <w:t>。</w:t>
      </w:r>
      <w:r w:rsidRPr="00AA6852">
        <w:rPr>
          <w:sz w:val="24"/>
          <w:szCs w:val="24"/>
          <w:shd w:val="pct15" w:color="auto" w:fill="FFFFFF"/>
        </w:rPr>
        <w:t>恶口而颦蹙　　数数见摈出</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远离于塔寺　　如是等众恶</w:t>
      </w:r>
      <w:r w:rsidR="0021469C">
        <w:rPr>
          <w:rFonts w:hint="eastAsia"/>
          <w:sz w:val="24"/>
          <w:szCs w:val="24"/>
          <w:shd w:val="pct15" w:color="auto" w:fill="FFFFFF"/>
          <w:lang w:eastAsia="zh-CN"/>
        </w:rPr>
        <w:t>。</w:t>
      </w:r>
      <w:r w:rsidRPr="00AA6852">
        <w:rPr>
          <w:sz w:val="24"/>
          <w:szCs w:val="24"/>
          <w:shd w:val="pct15" w:color="auto" w:fill="FFFFFF"/>
        </w:rPr>
        <w:t>念佛告敕故　　皆当忍是事</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诸聚落城邑　　其有求法者</w:t>
      </w:r>
      <w:r w:rsidR="0021469C">
        <w:rPr>
          <w:rFonts w:hint="eastAsia"/>
          <w:sz w:val="24"/>
          <w:szCs w:val="24"/>
          <w:shd w:val="pct15" w:color="auto" w:fill="FFFFFF"/>
          <w:lang w:eastAsia="zh-CN"/>
        </w:rPr>
        <w:t>。</w:t>
      </w:r>
      <w:r w:rsidRPr="00AA6852">
        <w:rPr>
          <w:sz w:val="24"/>
          <w:szCs w:val="24"/>
          <w:shd w:val="pct15" w:color="auto" w:fill="FFFFFF"/>
        </w:rPr>
        <w:t>我皆到其所　　说佛所嘱法</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我是世尊使　　处众无所畏</w:t>
      </w:r>
      <w:r w:rsidR="0021469C">
        <w:rPr>
          <w:rFonts w:hint="eastAsia"/>
          <w:sz w:val="24"/>
          <w:szCs w:val="24"/>
          <w:shd w:val="pct15" w:color="auto" w:fill="FFFFFF"/>
          <w:lang w:eastAsia="zh-CN"/>
        </w:rPr>
        <w:t>。</w:t>
      </w:r>
      <w:r w:rsidRPr="00AA6852">
        <w:rPr>
          <w:sz w:val="24"/>
          <w:szCs w:val="24"/>
          <w:shd w:val="pct15" w:color="auto" w:fill="FFFFFF"/>
        </w:rPr>
        <w:t>我当善说法　　愿佛安隐住</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我于世尊前　　诸来十方佛</w:t>
      </w:r>
      <w:r w:rsidR="0021469C">
        <w:rPr>
          <w:rFonts w:hint="eastAsia"/>
          <w:sz w:val="24"/>
          <w:szCs w:val="24"/>
          <w:shd w:val="pct15" w:color="auto" w:fill="FFFFFF"/>
          <w:lang w:eastAsia="zh-CN"/>
        </w:rPr>
        <w:t>。</w:t>
      </w:r>
      <w:r w:rsidRPr="00AA6852">
        <w:rPr>
          <w:sz w:val="24"/>
          <w:szCs w:val="24"/>
          <w:shd w:val="pct15" w:color="auto" w:fill="FFFFFF"/>
        </w:rPr>
        <w:t>发如是誓言　　佛悉知我心</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添品妙法莲华经卷第四</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添品妙法莲华经卷第五</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安乐行品第十三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尔时文殊师利法王子菩萨摩诃萨白佛</w:t>
      </w:r>
      <w:r w:rsidR="00673723">
        <w:rPr>
          <w:sz w:val="24"/>
          <w:szCs w:val="24"/>
          <w:shd w:val="pct15" w:color="auto" w:fill="FFFFFF"/>
        </w:rPr>
        <w:t>言。世尊。是诸菩萨甚为难有。敬顺佛故。发大誓愿。于后恶世护持读</w:t>
      </w:r>
      <w:r w:rsidRPr="00AA6852">
        <w:rPr>
          <w:sz w:val="24"/>
          <w:szCs w:val="24"/>
          <w:shd w:val="pct15" w:color="auto" w:fill="FFFFFF"/>
        </w:rPr>
        <w:t>说是法华经。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世尊。菩萨摩诃萨于后恶世云何能说是经。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佛告文殊师利。若菩萨摩诃萨于后恶世欲说是经。当安住四法。一者安住菩萨行处</w:t>
      </w:r>
      <w:r w:rsidR="0038149F">
        <w:rPr>
          <w:rFonts w:hint="eastAsia"/>
          <w:sz w:val="24"/>
          <w:szCs w:val="24"/>
          <w:shd w:val="pct15" w:color="auto" w:fill="FFFFFF"/>
          <w:lang w:eastAsia="zh-CN"/>
        </w:rPr>
        <w:t>及</w:t>
      </w:r>
      <w:r w:rsidRPr="00AA6852">
        <w:rPr>
          <w:sz w:val="24"/>
          <w:szCs w:val="24"/>
          <w:shd w:val="pct15" w:color="auto" w:fill="FFFFFF"/>
        </w:rPr>
        <w:t>亲近处。能为众生演说是经。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文殊师利。云何名菩萨摩诃萨行处。若菩萨摩诃萨住忍辱地。柔和善顺而不卒暴。心亦不惊。又复于法无所行。而观诸法如实相。亦不行不分别。是名菩萨摩诃萨行处。</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云何名菩萨摩诃萨亲近处。菩萨摩诃萨不亲近国王王子大臣官长。不亲近诸外道梵志尼乾子等。及造世俗文笔赞咏外书。及路伽耶陀逆路伽耶陀者。亦不亲近诸有凶戏相叉相扑。及那罗等种种变现之戏。又不亲近旃陀罗及畜猪羊鸡狗畋猎渔捕诸恶律仪。如是人等或时来者。则为说法无所悕望。又不亲近求声闻比丘比丘尼优婆塞优婆夷。亦不问讯。若于房中。若经行处。若在讲堂中不共住止。或时来者随宜说法。无所悕求。</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文殊师利。又菩萨摩诃萨不应于女人身取能生欲想相而为说法。亦不乐见。若入他家。不与小女</w:t>
      </w:r>
      <w:r w:rsidR="003C586F">
        <w:rPr>
          <w:sz w:val="24"/>
          <w:szCs w:val="24"/>
          <w:shd w:val="pct15" w:color="auto" w:fill="FFFFFF"/>
        </w:rPr>
        <w:t>。</w:t>
      </w:r>
      <w:r w:rsidRPr="00AA6852">
        <w:rPr>
          <w:sz w:val="24"/>
          <w:szCs w:val="24"/>
          <w:shd w:val="pct15" w:color="auto" w:fill="FFFFFF"/>
        </w:rPr>
        <w:t>处女</w:t>
      </w:r>
      <w:r w:rsidR="003C586F">
        <w:rPr>
          <w:sz w:val="24"/>
          <w:szCs w:val="24"/>
          <w:shd w:val="pct15" w:color="auto" w:fill="FFFFFF"/>
        </w:rPr>
        <w:t>。</w:t>
      </w:r>
      <w:r w:rsidRPr="00AA6852">
        <w:rPr>
          <w:sz w:val="24"/>
          <w:szCs w:val="24"/>
          <w:shd w:val="pct15" w:color="auto" w:fill="FFFFFF"/>
        </w:rPr>
        <w:t>寡女等共语。亦复不近五种不男之人以为亲厚。不独入他家。若有因缘须独入时。但一心念佛。若为女人说法。不露齿笑。不现胸臆。乃至为法犹不亲厚。况复余事。不乐畜年少弟子沙弥小儿</w:t>
      </w:r>
      <w:r>
        <w:rPr>
          <w:sz w:val="24"/>
          <w:szCs w:val="24"/>
          <w:shd w:val="pct15" w:color="auto" w:fill="FFFFFF"/>
        </w:rPr>
        <w:t>。</w:t>
      </w:r>
      <w:r w:rsidRPr="00AA6852">
        <w:rPr>
          <w:sz w:val="24"/>
          <w:szCs w:val="24"/>
          <w:shd w:val="pct15" w:color="auto" w:fill="FFFFFF"/>
        </w:rPr>
        <w:t>亦不乐与同师。常好坐禅。在于闲处修摄其心。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文殊师利。是名初亲近处。</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次菩萨摩诃萨。观一切法空如实相。不颠倒不动不退不转。如虚空无所有性。一切语言道断。不生不出不起。无名无相实无所有。无量无边无碍无障。但以因缘有。从颠倒生故说常乐。观如是法相。是名菩萨摩诃萨第二亲近处。</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若有菩萨 于后恶世 无怖畏心 欲说是经 应入行处 及亲近处</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常离国王 及国王子 大臣官长 凶险戏者 及旃陀罗 外道梵志</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亦不亲近 增上慢人 贪著小乘 三藏学者 破戒比丘 名字罗汉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及比丘尼 好戏笑者 深著五欲 求现灭度 诸优婆夷 皆勿亲近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若是人等 以好心来 到菩萨所 为闻佛道 菩萨则以 无所畏心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不怀悕望 而为说法 寡女处女 及诸不男 皆勿亲近 以为亲厚</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亦莫亲近 屠儿魁脍 田猎渔捕 为利杀害 贩肉自活 炫卖女色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如是之人 皆勿亲近 凶险相扑 种种嬉戏 诸淫女等 尽勿亲近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莫独屏处 为女说法 若说法时 无得戏笑 入里乞食 将一比丘</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若无比丘 一心念佛 是则名为 行处近处 以此二处 能安乐说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又复不行 上中下法 有为无为 实不实法 亦不分别 是男是女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不得诸法 不知不见 是则名为 菩萨行处 一切诸法 空无所有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无有常住 亦无起灭 是名智者 所亲近处 颠倒分别 诸法有无</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是实非实 是生非生 在于闲处 修摄其心 安住不动 如须弥山</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观一切法 皆无所有 犹如虚空 无有坚固 不生不出 不动不退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常住一相 是名近处 若有比丘 于我灭后 入是行处 及亲近处</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说斯经时 无有怯弱 菩萨有时 入于静室 以正忆念 随义观法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从禅定起 为诸国王 王子臣民 婆罗门等 开化演畅 说斯经典</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其心安隐 无有怯弱 文殊师利 是名菩萨 安住初法 能于后世</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说法华经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文殊师利。如来灭后。于末法中欲说是经。应住安乐行。若口宣说。若读经时。不乐说人及经典过。亦不轻慢诸余法师。不说他人好恶长短。于声闻人亦不称名说其过恶。亦不称名赞叹其美。又亦不生怨嫌之心。善修如是安乐心故。诸有听者不逆其意。有所难问。不以小乘法答。但以大乘而为解说。令得一切种智。</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菩萨常乐 安隐说法 于清净地 而施床座 以油涂身 澡浴尘秽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著新净衣 内外俱净 安处法座 随问为说 若有比丘 及比丘尼</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诸优婆塞 及优婆夷 国王王子 群臣士民 以微妙义 和颜为说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若有难问 随义而答 因缘譬喻 敷演分别 以是方便 皆使发心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渐渐增益 入于佛道 除懒惰意 及懈怠想 离诸忧恼 慈心说法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昼夜常说 无上道教 以诸因缘 无量譬喻 开示众生 咸令欢喜</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衣服卧具 饮食医药 而于其中 无所希望 但一心念 说法因缘</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愿成佛道 令众亦尔 是则大利 安乐供养 我灭度后 若有比丘</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能演说斯 妙法华经 心无嫉恚 诸恼障碍 亦无忧愁 及骂詈者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又无怖畏 加刀杖等 亦无摈出 安住忍故 智者如是 善修其心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能住安乐 如我上说 其人功德 千亿万劫 算数譬喻 说不能尽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又文殊师利。菩萨摩诃萨于后末世法欲灭时。受持读诵斯经典者。无怀嫉妒谄诳之心。亦勿轻骂学佛道者</w:t>
      </w:r>
      <w:r>
        <w:rPr>
          <w:sz w:val="24"/>
          <w:szCs w:val="24"/>
          <w:shd w:val="pct15" w:color="auto" w:fill="FFFFFF"/>
        </w:rPr>
        <w:t>。</w:t>
      </w:r>
      <w:r w:rsidRPr="00AA6852">
        <w:rPr>
          <w:sz w:val="24"/>
          <w:szCs w:val="24"/>
          <w:shd w:val="pct15" w:color="auto" w:fill="FFFFFF"/>
        </w:rPr>
        <w:t>求其长短。若比丘比丘尼优婆塞优婆夷。求声闻者。求辟支佛者。求菩萨道者。无得恼之令其疑悔。语其人言。汝等去道甚远。终不能得一切种智。所以者何。汝是放逸之人。于道懈怠故。又亦不应戏论诸法有所诤竞。当于一切众生起大悲想。于诸如来起慈父想。于诸菩萨起大师想。于十方诸大菩萨常应深心恭敬礼拜。于一切众生平等说法。以顺法故。不多不少。乃至深爱法者。亦不为多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是菩萨摩诃萨于后末世法欲灭时。有成就是第三安乐行者。说是法时。无能恼乱得好同学共读诵是经。亦得大众而来听受。听已能持。持已能诵。诵已能说。说已能书。若使人书。供养经卷。恭敬尊重赞叹。</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若欲说是经　　当舍嫉恚慢</w:t>
      </w:r>
      <w:r w:rsidR="0021469C">
        <w:rPr>
          <w:rFonts w:hint="eastAsia"/>
          <w:sz w:val="24"/>
          <w:szCs w:val="24"/>
          <w:shd w:val="pct15" w:color="auto" w:fill="FFFFFF"/>
          <w:lang w:eastAsia="zh-CN"/>
        </w:rPr>
        <w:t>。</w:t>
      </w:r>
      <w:r w:rsidRPr="00AA6852">
        <w:rPr>
          <w:sz w:val="24"/>
          <w:szCs w:val="24"/>
          <w:shd w:val="pct15" w:color="auto" w:fill="FFFFFF"/>
        </w:rPr>
        <w:t>谄诳邪伪心　　常修质直行</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不轻蔑于人　　亦不戏论法</w:t>
      </w:r>
      <w:r w:rsidR="0021469C">
        <w:rPr>
          <w:rFonts w:hint="eastAsia"/>
          <w:sz w:val="24"/>
          <w:szCs w:val="24"/>
          <w:shd w:val="pct15" w:color="auto" w:fill="FFFFFF"/>
          <w:lang w:eastAsia="zh-CN"/>
        </w:rPr>
        <w:t>。</w:t>
      </w:r>
      <w:r w:rsidRPr="00AA6852">
        <w:rPr>
          <w:sz w:val="24"/>
          <w:szCs w:val="24"/>
          <w:shd w:val="pct15" w:color="auto" w:fill="FFFFFF"/>
        </w:rPr>
        <w:t>不令他疑悔　　云汝不得佛</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是佛子说法　　常柔和能忍</w:t>
      </w:r>
      <w:r w:rsidR="0021469C">
        <w:rPr>
          <w:rFonts w:hint="eastAsia"/>
          <w:sz w:val="24"/>
          <w:szCs w:val="24"/>
          <w:shd w:val="pct15" w:color="auto" w:fill="FFFFFF"/>
          <w:lang w:eastAsia="zh-CN"/>
        </w:rPr>
        <w:t>。</w:t>
      </w:r>
      <w:r w:rsidRPr="00AA6852">
        <w:rPr>
          <w:sz w:val="24"/>
          <w:szCs w:val="24"/>
          <w:shd w:val="pct15" w:color="auto" w:fill="FFFFFF"/>
        </w:rPr>
        <w:t>慈悲于一切　　不生懈怠心</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十方大菩萨　　愍众故行道</w:t>
      </w:r>
      <w:r w:rsidR="0021469C">
        <w:rPr>
          <w:rFonts w:hint="eastAsia"/>
          <w:sz w:val="24"/>
          <w:szCs w:val="24"/>
          <w:shd w:val="pct15" w:color="auto" w:fill="FFFFFF"/>
          <w:lang w:eastAsia="zh-CN"/>
        </w:rPr>
        <w:t>。</w:t>
      </w:r>
      <w:r w:rsidRPr="00AA6852">
        <w:rPr>
          <w:sz w:val="24"/>
          <w:szCs w:val="24"/>
          <w:shd w:val="pct15" w:color="auto" w:fill="FFFFFF"/>
        </w:rPr>
        <w:t>应生恭敬心　　是则我大师</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于诸佛世尊　　生无上父想</w:t>
      </w:r>
      <w:r w:rsidR="0021469C">
        <w:rPr>
          <w:rFonts w:hint="eastAsia"/>
          <w:sz w:val="24"/>
          <w:szCs w:val="24"/>
          <w:shd w:val="pct15" w:color="auto" w:fill="FFFFFF"/>
          <w:lang w:eastAsia="zh-CN"/>
        </w:rPr>
        <w:t>。</w:t>
      </w:r>
      <w:r w:rsidRPr="00AA6852">
        <w:rPr>
          <w:sz w:val="24"/>
          <w:szCs w:val="24"/>
          <w:shd w:val="pct15" w:color="auto" w:fill="FFFFFF"/>
        </w:rPr>
        <w:t>破于憍慢心　　说法无障碍</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第三法如是　　智者应守护</w:t>
      </w:r>
      <w:r w:rsidR="0021469C">
        <w:rPr>
          <w:rFonts w:hint="eastAsia"/>
          <w:sz w:val="24"/>
          <w:szCs w:val="24"/>
          <w:shd w:val="pct15" w:color="auto" w:fill="FFFFFF"/>
          <w:lang w:eastAsia="zh-CN"/>
        </w:rPr>
        <w:t>。</w:t>
      </w:r>
      <w:r w:rsidRPr="00AA6852">
        <w:rPr>
          <w:sz w:val="24"/>
          <w:szCs w:val="24"/>
          <w:shd w:val="pct15" w:color="auto" w:fill="FFFFFF"/>
        </w:rPr>
        <w:t>一心安乐行　　无量众所敬</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又文殊师利。菩萨摩诃萨于后末世法欲灭时。有持是法华经者。于在家</w:t>
      </w:r>
      <w:r w:rsidR="003C586F">
        <w:rPr>
          <w:sz w:val="24"/>
          <w:szCs w:val="24"/>
          <w:shd w:val="pct15" w:color="auto" w:fill="FFFFFF"/>
        </w:rPr>
        <w:t>。</w:t>
      </w:r>
      <w:r w:rsidRPr="00AA6852">
        <w:rPr>
          <w:sz w:val="24"/>
          <w:szCs w:val="24"/>
          <w:shd w:val="pct15" w:color="auto" w:fill="FFFFFF"/>
        </w:rPr>
        <w:t>出家人中生大慈心。于非菩萨人中生大悲心。应作是念。如是之人则为大失。如来方便随宜说法。不闻不知不觉不问不信不解。其人虽不问不信不解是经。我得阿耨多罗三藐三菩提时。随在何地。以神通力</w:t>
      </w:r>
      <w:r w:rsidR="003C586F">
        <w:rPr>
          <w:sz w:val="24"/>
          <w:szCs w:val="24"/>
          <w:shd w:val="pct15" w:color="auto" w:fill="FFFFFF"/>
        </w:rPr>
        <w:t>。</w:t>
      </w:r>
      <w:r w:rsidRPr="00AA6852">
        <w:rPr>
          <w:sz w:val="24"/>
          <w:szCs w:val="24"/>
          <w:shd w:val="pct15" w:color="auto" w:fill="FFFFFF"/>
        </w:rPr>
        <w:t>智慧力引之令得住是法中。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是菩萨摩诃萨于如来灭后有成就此第四法者。说是法时无有过失。常为比丘比丘尼优婆塞优婆夷。国王王子大臣人民婆罗门居士等。供养恭敬尊重赞叹。虚空诸天为听法故。亦常随侍。若在聚落城邑空闲林中。有人来欲难问者。诸天昼夜常为法故而卫护之。能令听者皆得欢喜。所以者何。此经是一切过去未来现在诸佛神力所护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文殊师利。是法华经。于无量国中乃至名字不可得闻。何况得见受持读诵。</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文殊师利。譬如强力转轮圣王欲以威势降伏诸国。而诸小王不顺其命。时转轮王起种种兵而往讨伐。王见兵众战有功者。即大欢喜。随功赏赐。或与田宅聚落城邑。或与衣服严身之具。或与种种珍宝金银琉璃</w:t>
      </w:r>
      <w:r w:rsidR="0038149F">
        <w:rPr>
          <w:rFonts w:hint="eastAsia"/>
          <w:sz w:val="24"/>
          <w:szCs w:val="24"/>
          <w:shd w:val="pct15" w:color="auto" w:fill="FFFFFF"/>
          <w:lang w:eastAsia="zh-CN"/>
        </w:rPr>
        <w:t>砗磲</w:t>
      </w:r>
      <w:r w:rsidRPr="00AA6852">
        <w:rPr>
          <w:sz w:val="24"/>
          <w:szCs w:val="24"/>
          <w:shd w:val="pct15" w:color="auto" w:fill="FFFFFF"/>
        </w:rPr>
        <w:t>马瑙珊瑚琥珀。象马车乘奴婢人民。唯髻中明珠不以与之。所以者何。独王顶上有此一珠。若以与之。王诸眷属必大惊怪。</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如来亦复如是。以禅定智慧力得法国土。王于三界。而诸魔王不肯顺伏。如来贤圣诸将与之共战。其有功者。心亦欢喜。于四众中为说诸经。令其心悦。赐以禅定解脱无漏根力诸法之财。又复赐与涅槃之城。言得灭度。引导其心。令皆欢喜而不为说是法华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文殊师利。如转轮王见诸兵众有大功者。心甚欢喜。以此难信之珠久在髻中。不妄与人。而今与之。如来亦复如是。于三界中为大法王。以法教化一切众生。见贤圣军与五阴魔</w:t>
      </w:r>
      <w:r w:rsidR="003C586F">
        <w:rPr>
          <w:sz w:val="24"/>
          <w:szCs w:val="24"/>
          <w:shd w:val="pct15" w:color="auto" w:fill="FFFFFF"/>
        </w:rPr>
        <w:t>。</w:t>
      </w:r>
      <w:r w:rsidRPr="00AA6852">
        <w:rPr>
          <w:sz w:val="24"/>
          <w:szCs w:val="24"/>
          <w:shd w:val="pct15" w:color="auto" w:fill="FFFFFF"/>
        </w:rPr>
        <w:t>烦恼魔</w:t>
      </w:r>
      <w:r w:rsidR="003C586F">
        <w:rPr>
          <w:sz w:val="24"/>
          <w:szCs w:val="24"/>
          <w:shd w:val="pct15" w:color="auto" w:fill="FFFFFF"/>
        </w:rPr>
        <w:t>。</w:t>
      </w:r>
      <w:r w:rsidRPr="00AA6852">
        <w:rPr>
          <w:sz w:val="24"/>
          <w:szCs w:val="24"/>
          <w:shd w:val="pct15" w:color="auto" w:fill="FFFFFF"/>
        </w:rPr>
        <w:t>死魔共战。有大功勋。灭三毒</w:t>
      </w:r>
      <w:r w:rsidR="003C586F">
        <w:rPr>
          <w:sz w:val="24"/>
          <w:szCs w:val="24"/>
          <w:shd w:val="pct15" w:color="auto" w:fill="FFFFFF"/>
        </w:rPr>
        <w:t>。</w:t>
      </w:r>
      <w:r w:rsidRPr="00AA6852">
        <w:rPr>
          <w:sz w:val="24"/>
          <w:szCs w:val="24"/>
          <w:shd w:val="pct15" w:color="auto" w:fill="FFFFFF"/>
        </w:rPr>
        <w:t>出三界</w:t>
      </w:r>
      <w:r w:rsidR="003C586F">
        <w:rPr>
          <w:sz w:val="24"/>
          <w:szCs w:val="24"/>
          <w:shd w:val="pct15" w:color="auto" w:fill="FFFFFF"/>
        </w:rPr>
        <w:t>。</w:t>
      </w:r>
      <w:r w:rsidRPr="00AA6852">
        <w:rPr>
          <w:sz w:val="24"/>
          <w:szCs w:val="24"/>
          <w:shd w:val="pct15" w:color="auto" w:fill="FFFFFF"/>
        </w:rPr>
        <w:t>破魔网。尔时如来亦大欢喜。此法华经能令众生至一切智。一切世间多怨难信。先所未说而今说之。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文殊师利。此法华经是诸如来第一之说。于诸说中最为甚深。末后赐与。如彼强力之王久护明珠。今乃与之。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文殊师利。此法华经诸佛如来秘密之藏。于诸经中最在其上。长夜守护不妄宣说。始于今日乃与汝等而敷演之。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常行忍辱 哀愍一切 乃能演说 佛所赞经 后末世时 持此经者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于家出家 及非菩萨 应生慈悲 斯等不闻 不信是经 则为大失</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我得佛道 以诸方便 为说此法 令住其中 譬如强力 转轮之王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兵战有功 赏赐诸物 象马车乘 严身之具 及诸田宅 聚落城邑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或与衣服 种种珍宝 奴婢财物 欢喜赐与 如有勇健 能为难事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王解髻中 明珠与之 如来亦尔 为诸法王 忍辱大力 智慧宝藏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以大慈悲 如法化世 见一切人 受诸苦恼 欲求解脱 与诸魔战</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为是众生 说种种法 以大方便 说此诸经 既知众生 得其力已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末后乃为 说是法华 如王解髻 明珠与之 此经为尊 众经中上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我常守护 不妄开示 今正是时 为汝等说 我灭度后 求佛道者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欲得安隐 演说斯经 应当亲近 如是四法 读是经者 常无忧恼</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又无病痛 颜色鲜白 不生贫穷 卑贱丑陋 众生乐见 如慕贤圣</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天诸童子 以为给使 刀杖不加 毒不能害 若人恶骂 口则闭塞</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游行无畏 如师子王 智慧光明 如日之照 若于梦中 但见妙事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见诸如来 坐师子座 诸比丘众 围绕说法 又见龙神 阿修罗等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数如恒沙 恭敬合掌 自见其身 而为说法 又见诸佛 身相金色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放无量光 照于一切 以梵音声 演说诸法 佛为四众 说无上法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见身处中 合掌赞佛 闻法欢喜 而为供养 得陀罗尼 证不退智</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佛知其心 深入佛道 即为授记 成最正觉 汝善男子 当于来世</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得无量智 佛之大道 国土严净 广大无比 亦有四众 合掌听法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又见自身 在山林中 修习善法 证诸实相 深入禅定 见十方佛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诸佛身金色　　百福相庄严</w:t>
      </w:r>
      <w:r w:rsidR="0021469C">
        <w:rPr>
          <w:rFonts w:hint="eastAsia"/>
          <w:sz w:val="24"/>
          <w:szCs w:val="24"/>
          <w:shd w:val="pct15" w:color="auto" w:fill="FFFFFF"/>
          <w:lang w:eastAsia="zh-CN"/>
        </w:rPr>
        <w:t>。</w:t>
      </w:r>
      <w:r w:rsidRPr="00AA6852">
        <w:rPr>
          <w:sz w:val="24"/>
          <w:szCs w:val="24"/>
          <w:shd w:val="pct15" w:color="auto" w:fill="FFFFFF"/>
        </w:rPr>
        <w:t>闻法为人说　　常有是好梦</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又梦作国王　　舍宫殿眷属</w:t>
      </w:r>
      <w:r w:rsidR="0021469C">
        <w:rPr>
          <w:rFonts w:hint="eastAsia"/>
          <w:sz w:val="24"/>
          <w:szCs w:val="24"/>
          <w:shd w:val="pct15" w:color="auto" w:fill="FFFFFF"/>
          <w:lang w:eastAsia="zh-CN"/>
        </w:rPr>
        <w:t>。</w:t>
      </w:r>
      <w:r w:rsidRPr="00AA6852">
        <w:rPr>
          <w:sz w:val="24"/>
          <w:szCs w:val="24"/>
          <w:shd w:val="pct15" w:color="auto" w:fill="FFFFFF"/>
        </w:rPr>
        <w:t>及上妙五欲　　行诣于道场</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在菩提树下　　而处师子座</w:t>
      </w:r>
      <w:r w:rsidR="0021469C">
        <w:rPr>
          <w:rFonts w:hint="eastAsia"/>
          <w:sz w:val="24"/>
          <w:szCs w:val="24"/>
          <w:shd w:val="pct15" w:color="auto" w:fill="FFFFFF"/>
          <w:lang w:eastAsia="zh-CN"/>
        </w:rPr>
        <w:t>。</w:t>
      </w:r>
      <w:r w:rsidRPr="00AA6852">
        <w:rPr>
          <w:sz w:val="24"/>
          <w:szCs w:val="24"/>
          <w:shd w:val="pct15" w:color="auto" w:fill="FFFFFF"/>
        </w:rPr>
        <w:t>求道过七日　　得诸佛之智</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成无上道已　　起而转法轮</w:t>
      </w:r>
      <w:r w:rsidR="0021469C">
        <w:rPr>
          <w:rFonts w:hint="eastAsia"/>
          <w:sz w:val="24"/>
          <w:szCs w:val="24"/>
          <w:shd w:val="pct15" w:color="auto" w:fill="FFFFFF"/>
          <w:lang w:eastAsia="zh-CN"/>
        </w:rPr>
        <w:t>。</w:t>
      </w:r>
      <w:r w:rsidRPr="00AA6852">
        <w:rPr>
          <w:sz w:val="24"/>
          <w:szCs w:val="24"/>
          <w:shd w:val="pct15" w:color="auto" w:fill="FFFFFF"/>
        </w:rPr>
        <w:t>为四众说法　　经千万亿劫</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说无漏妙法　　度无量众生</w:t>
      </w:r>
      <w:r w:rsidR="0021469C">
        <w:rPr>
          <w:rFonts w:hint="eastAsia"/>
          <w:sz w:val="24"/>
          <w:szCs w:val="24"/>
          <w:shd w:val="pct15" w:color="auto" w:fill="FFFFFF"/>
          <w:lang w:eastAsia="zh-CN"/>
        </w:rPr>
        <w:t>。</w:t>
      </w:r>
      <w:r w:rsidRPr="00AA6852">
        <w:rPr>
          <w:sz w:val="24"/>
          <w:szCs w:val="24"/>
          <w:shd w:val="pct15" w:color="auto" w:fill="FFFFFF"/>
        </w:rPr>
        <w:t>后当入涅槃　　如烟尽灯灭</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若后恶世中　　说是第一法</w:t>
      </w:r>
      <w:r w:rsidR="0021469C">
        <w:rPr>
          <w:rFonts w:hint="eastAsia"/>
          <w:sz w:val="24"/>
          <w:szCs w:val="24"/>
          <w:shd w:val="pct15" w:color="auto" w:fill="FFFFFF"/>
          <w:lang w:eastAsia="zh-CN"/>
        </w:rPr>
        <w:t>。</w:t>
      </w:r>
      <w:r w:rsidRPr="00AA6852">
        <w:rPr>
          <w:sz w:val="24"/>
          <w:szCs w:val="24"/>
          <w:shd w:val="pct15" w:color="auto" w:fill="FFFFFF"/>
        </w:rPr>
        <w:t>是人得大利　　如上诸功德</w:t>
      </w:r>
      <w:r w:rsidR="0021469C">
        <w:rPr>
          <w:rFonts w:hint="eastAsia"/>
          <w:sz w:val="24"/>
          <w:szCs w:val="24"/>
          <w:shd w:val="pct15" w:color="auto" w:fill="FFFFFF"/>
          <w:lang w:eastAsia="zh-CN"/>
        </w:rPr>
        <w:t>。</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从地踊出品第十四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尔时他方国土诸来菩萨摩诃萨过八恒河沙数。于大众中起合掌作礼而白佛言。世尊。若听我等。于佛灭后。在此娑婆世界勤加精进。护持读诵书写供养是经典者。当于此土而广说之。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尔时佛告诸菩萨摩诃萨众。止。善男子。不须汝等护持此经。所以者何。我娑婆世界自有六万恒河沙等菩萨摩诃萨。一一菩萨各有六万恒河沙眷属。是诸人等能于我灭后护持读诵广说此经。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佛说是时。娑婆世界三千大千国土地皆震裂。而于其中有无量千万亿菩萨摩诃萨同时踊出。是诸菩萨身皆金色。三十二相无量光明。先尽在此娑婆世界之下</w:t>
      </w:r>
      <w:r w:rsidR="003C586F">
        <w:rPr>
          <w:sz w:val="24"/>
          <w:szCs w:val="24"/>
          <w:shd w:val="pct15" w:color="auto" w:fill="FFFFFF"/>
        </w:rPr>
        <w:t>。</w:t>
      </w:r>
      <w:r w:rsidRPr="00AA6852">
        <w:rPr>
          <w:sz w:val="24"/>
          <w:szCs w:val="24"/>
          <w:shd w:val="pct15" w:color="auto" w:fill="FFFFFF"/>
        </w:rPr>
        <w:t>此界虚空中住。是诸菩萨闻释迦牟尼佛所说音声。从下发来。一一菩萨皆是大众唱导之首。各将六万恒河沙眷属。况将五万四万三万二万一万恒河沙等眷属者。况复乃至一恒河沙。半恒河沙。四分之一。乃至千万亿那由他分之一。况复千万亿那由他眷属。况复亿万眷属。况复千万百万乃至一万。况复一千一百乃至一十。况复将五四三二一弟子者。况复单己</w:t>
      </w:r>
      <w:r>
        <w:rPr>
          <w:sz w:val="24"/>
          <w:szCs w:val="24"/>
          <w:shd w:val="pct15" w:color="auto" w:fill="FFFFFF"/>
        </w:rPr>
        <w:t>。</w:t>
      </w:r>
      <w:r w:rsidRPr="00AA6852">
        <w:rPr>
          <w:sz w:val="24"/>
          <w:szCs w:val="24"/>
          <w:shd w:val="pct15" w:color="auto" w:fill="FFFFFF"/>
        </w:rPr>
        <w:t>乐远离行。如是等比无量无边。算数譬喻所不能知。是诸菩萨从地出已。各诣虚空七宝妙塔多宝如来</w:t>
      </w:r>
      <w:r w:rsidR="003C586F">
        <w:rPr>
          <w:sz w:val="24"/>
          <w:szCs w:val="24"/>
          <w:shd w:val="pct15" w:color="auto" w:fill="FFFFFF"/>
        </w:rPr>
        <w:t>。</w:t>
      </w:r>
      <w:r w:rsidRPr="00AA6852">
        <w:rPr>
          <w:sz w:val="24"/>
          <w:szCs w:val="24"/>
          <w:shd w:val="pct15" w:color="auto" w:fill="FFFFFF"/>
        </w:rPr>
        <w:t>释迦牟尼佛所。到已。向二世尊头面礼足。及至诸宝树下师子座上佛所。亦皆作礼右绕三匝合掌恭敬。以诸菩萨种种赞法而以赞叹。住在一面。欣乐瞻仰于二世尊。是诸菩萨摩诃萨从初踊出。以诸菩萨种种赞法而赞于佛。如是时间经五十小劫。</w:t>
      </w:r>
    </w:p>
    <w:p w:rsidR="001B6BE8" w:rsidRPr="00AA6852" w:rsidRDefault="00BD2968" w:rsidP="00E80D05">
      <w:pPr>
        <w:spacing w:after="0" w:line="240" w:lineRule="auto"/>
        <w:jc w:val="both"/>
        <w:rPr>
          <w:sz w:val="24"/>
          <w:szCs w:val="24"/>
          <w:shd w:val="pct15" w:color="auto" w:fill="FFFFFF"/>
        </w:rPr>
      </w:pPr>
      <w:r>
        <w:rPr>
          <w:sz w:val="24"/>
          <w:szCs w:val="24"/>
          <w:shd w:val="pct15" w:color="auto" w:fill="FFFFFF"/>
        </w:rPr>
        <w:t xml:space="preserve">　　是时</w:t>
      </w:r>
      <w:r w:rsidR="00B32C59" w:rsidRPr="00AA6852">
        <w:rPr>
          <w:sz w:val="24"/>
          <w:szCs w:val="24"/>
          <w:shd w:val="pct15" w:color="auto" w:fill="FFFFFF"/>
        </w:rPr>
        <w:t>释迦牟尼佛默然而坐。及诸四众亦皆默然五十小劫。佛神力故。令诸大众谓如半日。尔时四众亦以佛神力故。见诸菩萨遍满无量百千万亿国土虚空。是菩萨众中有四导师。一名上行。二名无边行。三名净行。四名安立行。是四菩萨于其众中最为上首唱导之师。在大众前各共合掌。观释迦牟尼佛而问讯言。世尊。少病少恼安乐行不。所应度者受教易不。不令世尊生疲劳耶。</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尔时四大菩萨而说偈言。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世尊安乐 少病少恼 教化众生 得无疲倦 又诸众生 受化易不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不令世尊 生疲劳耶</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于菩萨大众中而作是言。如是如是。诸善男子。如来安乐少病少恼。诸众生等易可化度。无有疲劳。所以者何。是诸众生。世世已来常受我化。亦于过去诸佛供养尊重种诸善根。此诸众生始见我身。闻我所说即皆信受。入如来慧。除先修习学小乘者。如是之人。我今亦令得闻是经</w:t>
      </w:r>
      <w:r>
        <w:rPr>
          <w:sz w:val="24"/>
          <w:szCs w:val="24"/>
          <w:shd w:val="pct15" w:color="auto" w:fill="FFFFFF"/>
        </w:rPr>
        <w:t>。</w:t>
      </w:r>
      <w:r w:rsidRPr="00AA6852">
        <w:rPr>
          <w:sz w:val="24"/>
          <w:szCs w:val="24"/>
          <w:shd w:val="pct15" w:color="auto" w:fill="FFFFFF"/>
        </w:rPr>
        <w:t>入于佛慧。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尔时诸大菩萨而说偈言。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善哉善哉 大雄世尊 诸众生等 易可化度 能问诸佛 甚深智慧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闻已信行 我等随喜</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于时世尊赞叹上首诸大菩萨。善哉善哉。善男子。汝等能于如来发随喜心。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尔时弥勒菩萨及八千恒河沙诸菩萨众皆作是念。我等从昔已来不见不闻如是大菩萨摩诃萨众。从地踊出住世尊前。合掌供养问讯如来。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时弥勒菩萨摩诃萨知八千恒河沙诸菩萨等心之所念。并欲自决所疑。合掌向佛以偈问言。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无量千万亿　　大众诸菩萨</w:t>
      </w:r>
      <w:r w:rsidR="0021469C">
        <w:rPr>
          <w:rFonts w:hint="eastAsia"/>
          <w:sz w:val="24"/>
          <w:szCs w:val="24"/>
          <w:shd w:val="pct15" w:color="auto" w:fill="FFFFFF"/>
          <w:lang w:eastAsia="zh-CN"/>
        </w:rPr>
        <w:t>。</w:t>
      </w:r>
      <w:r w:rsidRPr="00AA6852">
        <w:rPr>
          <w:sz w:val="24"/>
          <w:szCs w:val="24"/>
          <w:shd w:val="pct15" w:color="auto" w:fill="FFFFFF"/>
        </w:rPr>
        <w:t>昔所未曾见　　愿两足尊说</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是从何所来　　以何因缘集</w:t>
      </w:r>
      <w:r w:rsidR="0021469C">
        <w:rPr>
          <w:rFonts w:hint="eastAsia"/>
          <w:sz w:val="24"/>
          <w:szCs w:val="24"/>
          <w:shd w:val="pct15" w:color="auto" w:fill="FFFFFF"/>
          <w:lang w:eastAsia="zh-CN"/>
        </w:rPr>
        <w:t>。</w:t>
      </w:r>
      <w:r w:rsidRPr="00AA6852">
        <w:rPr>
          <w:sz w:val="24"/>
          <w:szCs w:val="24"/>
          <w:shd w:val="pct15" w:color="auto" w:fill="FFFFFF"/>
        </w:rPr>
        <w:t>巨身大神通　　智慧叵思议</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其志甚坚固　　有大忍辱力</w:t>
      </w:r>
      <w:r w:rsidR="0021469C">
        <w:rPr>
          <w:rFonts w:hint="eastAsia"/>
          <w:sz w:val="24"/>
          <w:szCs w:val="24"/>
          <w:shd w:val="pct15" w:color="auto" w:fill="FFFFFF"/>
          <w:lang w:eastAsia="zh-CN"/>
        </w:rPr>
        <w:t>。</w:t>
      </w:r>
      <w:r w:rsidRPr="00AA6852">
        <w:rPr>
          <w:sz w:val="24"/>
          <w:szCs w:val="24"/>
          <w:shd w:val="pct15" w:color="auto" w:fill="FFFFFF"/>
        </w:rPr>
        <w:t>众生所乐见　　为从何所来</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一一诸菩萨　　所将诸眷属</w:t>
      </w:r>
      <w:r w:rsidR="0021469C">
        <w:rPr>
          <w:rFonts w:hint="eastAsia"/>
          <w:sz w:val="24"/>
          <w:szCs w:val="24"/>
          <w:shd w:val="pct15" w:color="auto" w:fill="FFFFFF"/>
          <w:lang w:eastAsia="zh-CN"/>
        </w:rPr>
        <w:t>。</w:t>
      </w:r>
      <w:r w:rsidRPr="00AA6852">
        <w:rPr>
          <w:sz w:val="24"/>
          <w:szCs w:val="24"/>
          <w:shd w:val="pct15" w:color="auto" w:fill="FFFFFF"/>
        </w:rPr>
        <w:t>其数无有量　　如恒河沙等</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或有大菩萨　　将六万恒沙</w:t>
      </w:r>
      <w:r w:rsidR="0021469C">
        <w:rPr>
          <w:rFonts w:hint="eastAsia"/>
          <w:sz w:val="24"/>
          <w:szCs w:val="24"/>
          <w:shd w:val="pct15" w:color="auto" w:fill="FFFFFF"/>
          <w:lang w:eastAsia="zh-CN"/>
        </w:rPr>
        <w:t>。</w:t>
      </w:r>
      <w:r w:rsidRPr="00AA6852">
        <w:rPr>
          <w:sz w:val="24"/>
          <w:szCs w:val="24"/>
          <w:shd w:val="pct15" w:color="auto" w:fill="FFFFFF"/>
        </w:rPr>
        <w:t>如是诸大众　　一心求佛道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是诸大师等　　六万恒河沙</w:t>
      </w:r>
      <w:r w:rsidR="0021469C">
        <w:rPr>
          <w:rFonts w:hint="eastAsia"/>
          <w:sz w:val="24"/>
          <w:szCs w:val="24"/>
          <w:shd w:val="pct15" w:color="auto" w:fill="FFFFFF"/>
          <w:lang w:eastAsia="zh-CN"/>
        </w:rPr>
        <w:t>。</w:t>
      </w:r>
      <w:r w:rsidRPr="00AA6852">
        <w:rPr>
          <w:sz w:val="24"/>
          <w:szCs w:val="24"/>
          <w:shd w:val="pct15" w:color="auto" w:fill="FFFFFF"/>
        </w:rPr>
        <w:t>俱来供养佛　　及护持是经</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将五万恒沙　　其数过于是</w:t>
      </w:r>
      <w:r w:rsidR="0021469C">
        <w:rPr>
          <w:rFonts w:hint="eastAsia"/>
          <w:sz w:val="24"/>
          <w:szCs w:val="24"/>
          <w:shd w:val="pct15" w:color="auto" w:fill="FFFFFF"/>
          <w:lang w:eastAsia="zh-CN"/>
        </w:rPr>
        <w:t>。</w:t>
      </w:r>
      <w:r w:rsidRPr="00AA6852">
        <w:rPr>
          <w:sz w:val="24"/>
          <w:szCs w:val="24"/>
          <w:shd w:val="pct15" w:color="auto" w:fill="FFFFFF"/>
        </w:rPr>
        <w:t>四万及三万　　二万至一万</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一千一百等　　乃至一恒沙</w:t>
      </w:r>
      <w:r w:rsidR="0021469C">
        <w:rPr>
          <w:rFonts w:hint="eastAsia"/>
          <w:sz w:val="24"/>
          <w:szCs w:val="24"/>
          <w:shd w:val="pct15" w:color="auto" w:fill="FFFFFF"/>
          <w:lang w:eastAsia="zh-CN"/>
        </w:rPr>
        <w:t>。</w:t>
      </w:r>
      <w:r w:rsidRPr="00AA6852">
        <w:rPr>
          <w:sz w:val="24"/>
          <w:szCs w:val="24"/>
          <w:shd w:val="pct15" w:color="auto" w:fill="FFFFFF"/>
        </w:rPr>
        <w:t>半及三四分　　亿万分之一</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千万那由他　　万亿诸弟子</w:t>
      </w:r>
      <w:r w:rsidR="0021469C">
        <w:rPr>
          <w:rFonts w:hint="eastAsia"/>
          <w:sz w:val="24"/>
          <w:szCs w:val="24"/>
          <w:shd w:val="pct15" w:color="auto" w:fill="FFFFFF"/>
          <w:lang w:eastAsia="zh-CN"/>
        </w:rPr>
        <w:t>。</w:t>
      </w:r>
      <w:r w:rsidRPr="00AA6852">
        <w:rPr>
          <w:sz w:val="24"/>
          <w:szCs w:val="24"/>
          <w:shd w:val="pct15" w:color="auto" w:fill="FFFFFF"/>
        </w:rPr>
        <w:t>乃至于半亿　　其数复过上</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百万至一万　　一千及一百</w:t>
      </w:r>
      <w:r w:rsidR="0021469C">
        <w:rPr>
          <w:rFonts w:hint="eastAsia"/>
          <w:sz w:val="24"/>
          <w:szCs w:val="24"/>
          <w:shd w:val="pct15" w:color="auto" w:fill="FFFFFF"/>
          <w:lang w:eastAsia="zh-CN"/>
        </w:rPr>
        <w:t>。</w:t>
      </w:r>
      <w:r w:rsidRPr="00AA6852">
        <w:rPr>
          <w:sz w:val="24"/>
          <w:szCs w:val="24"/>
          <w:shd w:val="pct15" w:color="auto" w:fill="FFFFFF"/>
        </w:rPr>
        <w:t>五十与一十　　乃至三二一</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单己无眷属　　乐于独处者</w:t>
      </w:r>
      <w:r w:rsidR="0021469C">
        <w:rPr>
          <w:rFonts w:hint="eastAsia"/>
          <w:sz w:val="24"/>
          <w:szCs w:val="24"/>
          <w:shd w:val="pct15" w:color="auto" w:fill="FFFFFF"/>
          <w:lang w:eastAsia="zh-CN"/>
        </w:rPr>
        <w:t>。</w:t>
      </w:r>
      <w:r w:rsidRPr="00AA6852">
        <w:rPr>
          <w:sz w:val="24"/>
          <w:szCs w:val="24"/>
          <w:shd w:val="pct15" w:color="auto" w:fill="FFFFFF"/>
        </w:rPr>
        <w:t>俱来至佛所　　其数转过上</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如是诸大众　　若人行筹数</w:t>
      </w:r>
      <w:r w:rsidR="0021469C">
        <w:rPr>
          <w:rFonts w:hint="eastAsia"/>
          <w:sz w:val="24"/>
          <w:szCs w:val="24"/>
          <w:shd w:val="pct15" w:color="auto" w:fill="FFFFFF"/>
          <w:lang w:eastAsia="zh-CN"/>
        </w:rPr>
        <w:t>。</w:t>
      </w:r>
      <w:r w:rsidRPr="00AA6852">
        <w:rPr>
          <w:sz w:val="24"/>
          <w:szCs w:val="24"/>
          <w:shd w:val="pct15" w:color="auto" w:fill="FFFFFF"/>
        </w:rPr>
        <w:t>过于恒沙劫　　犹不能尽知</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是诸大威德　　精进菩萨众</w:t>
      </w:r>
      <w:r w:rsidR="0021469C">
        <w:rPr>
          <w:rFonts w:hint="eastAsia"/>
          <w:sz w:val="24"/>
          <w:szCs w:val="24"/>
          <w:shd w:val="pct15" w:color="auto" w:fill="FFFFFF"/>
          <w:lang w:eastAsia="zh-CN"/>
        </w:rPr>
        <w:t>。</w:t>
      </w:r>
      <w:r w:rsidRPr="00AA6852">
        <w:rPr>
          <w:sz w:val="24"/>
          <w:szCs w:val="24"/>
          <w:shd w:val="pct15" w:color="auto" w:fill="FFFFFF"/>
        </w:rPr>
        <w:t>谁为其说法　　教化而成就</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从谁初发心　　称扬何佛法</w:t>
      </w:r>
      <w:r w:rsidR="0021469C">
        <w:rPr>
          <w:rFonts w:hint="eastAsia"/>
          <w:sz w:val="24"/>
          <w:szCs w:val="24"/>
          <w:shd w:val="pct15" w:color="auto" w:fill="FFFFFF"/>
          <w:lang w:eastAsia="zh-CN"/>
        </w:rPr>
        <w:t>。</w:t>
      </w:r>
      <w:r w:rsidRPr="00AA6852">
        <w:rPr>
          <w:sz w:val="24"/>
          <w:szCs w:val="24"/>
          <w:shd w:val="pct15" w:color="auto" w:fill="FFFFFF"/>
        </w:rPr>
        <w:t>受持行谁经　　修习何佛道</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如是诸菩萨　　神通大智力</w:t>
      </w:r>
      <w:r w:rsidR="0021469C">
        <w:rPr>
          <w:rFonts w:hint="eastAsia"/>
          <w:sz w:val="24"/>
          <w:szCs w:val="24"/>
          <w:shd w:val="pct15" w:color="auto" w:fill="FFFFFF"/>
          <w:lang w:eastAsia="zh-CN"/>
        </w:rPr>
        <w:t>。</w:t>
      </w:r>
      <w:r w:rsidRPr="00AA6852">
        <w:rPr>
          <w:sz w:val="24"/>
          <w:szCs w:val="24"/>
          <w:shd w:val="pct15" w:color="auto" w:fill="FFFFFF"/>
        </w:rPr>
        <w:t>四方地震裂　　皆从中踊出</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世尊我昔来　　未曾见是事</w:t>
      </w:r>
      <w:r w:rsidR="0021469C">
        <w:rPr>
          <w:rFonts w:hint="eastAsia"/>
          <w:sz w:val="24"/>
          <w:szCs w:val="24"/>
          <w:shd w:val="pct15" w:color="auto" w:fill="FFFFFF"/>
          <w:lang w:eastAsia="zh-CN"/>
        </w:rPr>
        <w:t>。</w:t>
      </w:r>
      <w:r w:rsidRPr="00AA6852">
        <w:rPr>
          <w:sz w:val="24"/>
          <w:szCs w:val="24"/>
          <w:shd w:val="pct15" w:color="auto" w:fill="FFFFFF"/>
        </w:rPr>
        <w:t>愿说其所从　　国土之名号</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我常游诸国　　未曾见是众</w:t>
      </w:r>
      <w:r w:rsidR="0021469C">
        <w:rPr>
          <w:rFonts w:hint="eastAsia"/>
          <w:sz w:val="24"/>
          <w:szCs w:val="24"/>
          <w:shd w:val="pct15" w:color="auto" w:fill="FFFFFF"/>
          <w:lang w:eastAsia="zh-CN"/>
        </w:rPr>
        <w:t>。</w:t>
      </w:r>
      <w:r w:rsidRPr="00AA6852">
        <w:rPr>
          <w:sz w:val="24"/>
          <w:szCs w:val="24"/>
          <w:shd w:val="pct15" w:color="auto" w:fill="FFFFFF"/>
        </w:rPr>
        <w:t>我于此众中　　乃不识一人</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忽然从地出　　愿说其因缘</w:t>
      </w:r>
      <w:r w:rsidR="0021469C">
        <w:rPr>
          <w:rFonts w:hint="eastAsia"/>
          <w:sz w:val="24"/>
          <w:szCs w:val="24"/>
          <w:shd w:val="pct15" w:color="auto" w:fill="FFFFFF"/>
          <w:lang w:eastAsia="zh-CN"/>
        </w:rPr>
        <w:t>。</w:t>
      </w:r>
      <w:r w:rsidRPr="00AA6852">
        <w:rPr>
          <w:sz w:val="24"/>
          <w:szCs w:val="24"/>
          <w:shd w:val="pct15" w:color="auto" w:fill="FFFFFF"/>
        </w:rPr>
        <w:t>今此之大会　　无量百千亿</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是诸菩萨等　　皆欲知此事</w:t>
      </w:r>
      <w:r w:rsidR="0021469C">
        <w:rPr>
          <w:rFonts w:hint="eastAsia"/>
          <w:sz w:val="24"/>
          <w:szCs w:val="24"/>
          <w:shd w:val="pct15" w:color="auto" w:fill="FFFFFF"/>
          <w:lang w:eastAsia="zh-CN"/>
        </w:rPr>
        <w:t>。</w:t>
      </w:r>
      <w:r w:rsidRPr="00AA6852">
        <w:rPr>
          <w:sz w:val="24"/>
          <w:szCs w:val="24"/>
          <w:shd w:val="pct15" w:color="auto" w:fill="FFFFFF"/>
        </w:rPr>
        <w:t>是诸菩萨众　　本末之因缘</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无量德世尊　　</w:t>
      </w:r>
      <w:r w:rsidR="00666958">
        <w:rPr>
          <w:sz w:val="24"/>
          <w:szCs w:val="24"/>
          <w:shd w:val="pct15" w:color="auto" w:fill="FFFFFF"/>
        </w:rPr>
        <w:t>惟愿</w:t>
      </w:r>
      <w:r w:rsidRPr="00AA6852">
        <w:rPr>
          <w:sz w:val="24"/>
          <w:szCs w:val="24"/>
          <w:shd w:val="pct15" w:color="auto" w:fill="FFFFFF"/>
        </w:rPr>
        <w:t>决众疑</w:t>
      </w:r>
      <w:r w:rsidR="0021469C">
        <w:rPr>
          <w:rFonts w:hint="eastAsia"/>
          <w:sz w:val="24"/>
          <w:szCs w:val="24"/>
          <w:shd w:val="pct15" w:color="auto" w:fill="FFFFFF"/>
          <w:lang w:eastAsia="zh-CN"/>
        </w:rPr>
        <w:t>。</w:t>
      </w:r>
    </w:p>
    <w:p w:rsidR="001B6BE8" w:rsidRPr="00AA6852" w:rsidRDefault="00D33BE6" w:rsidP="00E80D05">
      <w:pPr>
        <w:spacing w:after="0" w:line="240" w:lineRule="auto"/>
        <w:jc w:val="both"/>
        <w:rPr>
          <w:sz w:val="24"/>
          <w:szCs w:val="24"/>
          <w:shd w:val="pct15" w:color="auto" w:fill="FFFFFF"/>
        </w:rPr>
      </w:pPr>
      <w:r>
        <w:rPr>
          <w:sz w:val="24"/>
          <w:szCs w:val="24"/>
          <w:shd w:val="pct15" w:color="auto" w:fill="FFFFFF"/>
        </w:rPr>
        <w:t xml:space="preserve">　　尔时释迦牟尼</w:t>
      </w:r>
      <w:r w:rsidR="00B32C59" w:rsidRPr="00AA6852">
        <w:rPr>
          <w:sz w:val="24"/>
          <w:szCs w:val="24"/>
          <w:shd w:val="pct15" w:color="auto" w:fill="FFFFFF"/>
        </w:rPr>
        <w:t>分身诸佛。从无量千万亿他方国土来者。在于八方诸宝树下师子座上结</w:t>
      </w:r>
      <w:r>
        <w:rPr>
          <w:sz w:val="24"/>
          <w:szCs w:val="24"/>
          <w:shd w:val="pct15" w:color="auto" w:fill="FFFFFF"/>
        </w:rPr>
        <w:t>跏趺</w:t>
      </w:r>
      <w:r w:rsidR="00B32C59" w:rsidRPr="00AA6852">
        <w:rPr>
          <w:sz w:val="24"/>
          <w:szCs w:val="24"/>
          <w:shd w:val="pct15" w:color="auto" w:fill="FFFFFF"/>
        </w:rPr>
        <w:t>坐。其佛侍者。各各见是菩萨大众于三千大千世界四方从地踊出住于虚空。各白其佛言。世尊。此诸无量无边阿僧祇菩萨大众从何所来。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尔时诸佛各告侍者。诸善男子。且待须臾。有菩萨摩诃萨名曰弥勒。释迦牟尼佛之所授记次后作佛。已问斯事。佛今答之。汝等自当因是得闻。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尔时释迦牟尼佛告弥勒菩萨。善哉善哉。阿逸多。乃能问佛如是大事。汝等当共一心。被精进铠。发坚固意。如来今欲显发宣示诸佛智慧。诸佛自在神通之力。诸佛师子奋迅之力。诸佛威猛大势之力。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当精进一心　　我欲说此事</w:t>
      </w:r>
      <w:r w:rsidR="0021469C">
        <w:rPr>
          <w:rFonts w:hint="eastAsia"/>
          <w:sz w:val="24"/>
          <w:szCs w:val="24"/>
          <w:shd w:val="pct15" w:color="auto" w:fill="FFFFFF"/>
          <w:lang w:eastAsia="zh-CN"/>
        </w:rPr>
        <w:t>。</w:t>
      </w:r>
      <w:r w:rsidRPr="00AA6852">
        <w:rPr>
          <w:sz w:val="24"/>
          <w:szCs w:val="24"/>
          <w:shd w:val="pct15" w:color="auto" w:fill="FFFFFF"/>
        </w:rPr>
        <w:t>勿得有疑悔　　佛智叵思议</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汝今出信力　　住于忍善中</w:t>
      </w:r>
      <w:r w:rsidR="0021469C">
        <w:rPr>
          <w:rFonts w:hint="eastAsia"/>
          <w:sz w:val="24"/>
          <w:szCs w:val="24"/>
          <w:shd w:val="pct15" w:color="auto" w:fill="FFFFFF"/>
          <w:lang w:eastAsia="zh-CN"/>
        </w:rPr>
        <w:t>。</w:t>
      </w:r>
      <w:r w:rsidRPr="00AA6852">
        <w:rPr>
          <w:sz w:val="24"/>
          <w:szCs w:val="24"/>
          <w:shd w:val="pct15" w:color="auto" w:fill="FFFFFF"/>
        </w:rPr>
        <w:t>昔所未闻法　　今皆当得闻</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我今安慰汝　　勿得怀疑惧</w:t>
      </w:r>
      <w:r w:rsidR="0021469C">
        <w:rPr>
          <w:rFonts w:hint="eastAsia"/>
          <w:sz w:val="24"/>
          <w:szCs w:val="24"/>
          <w:shd w:val="pct15" w:color="auto" w:fill="FFFFFF"/>
          <w:lang w:eastAsia="zh-CN"/>
        </w:rPr>
        <w:t>。</w:t>
      </w:r>
      <w:r w:rsidRPr="00AA6852">
        <w:rPr>
          <w:sz w:val="24"/>
          <w:szCs w:val="24"/>
          <w:shd w:val="pct15" w:color="auto" w:fill="FFFFFF"/>
        </w:rPr>
        <w:t>佛无不实语　　智慧不可量</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所得第一法　　甚深叵分别</w:t>
      </w:r>
      <w:r w:rsidR="0021469C">
        <w:rPr>
          <w:rFonts w:hint="eastAsia"/>
          <w:sz w:val="24"/>
          <w:szCs w:val="24"/>
          <w:shd w:val="pct15" w:color="auto" w:fill="FFFFFF"/>
          <w:lang w:eastAsia="zh-CN"/>
        </w:rPr>
        <w:t>。</w:t>
      </w:r>
      <w:r w:rsidRPr="00AA6852">
        <w:rPr>
          <w:sz w:val="24"/>
          <w:szCs w:val="24"/>
          <w:shd w:val="pct15" w:color="auto" w:fill="FFFFFF"/>
        </w:rPr>
        <w:t>如是今当说　　汝等一心听</w:t>
      </w:r>
      <w:r w:rsidR="0021469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尔时世尊说此偈已。告弥勒菩萨。我今于此大众宣告汝等。阿逸多。是诸大菩萨摩诃萨无量无数阿僧祇从地踊出</w:t>
      </w:r>
      <w:r>
        <w:rPr>
          <w:sz w:val="24"/>
          <w:szCs w:val="24"/>
          <w:shd w:val="pct15" w:color="auto" w:fill="FFFFFF"/>
        </w:rPr>
        <w:t>。</w:t>
      </w:r>
      <w:r w:rsidRPr="00AA6852">
        <w:rPr>
          <w:sz w:val="24"/>
          <w:szCs w:val="24"/>
          <w:shd w:val="pct15" w:color="auto" w:fill="FFFFFF"/>
        </w:rPr>
        <w:t>汝等昔所未见者。我于是娑婆世界得阿耨多罗三藐三菩提已。教化示导是诸菩萨。调伏其心令发道意。此诸菩萨皆于是娑婆世界之下</w:t>
      </w:r>
      <w:r w:rsidR="003C586F">
        <w:rPr>
          <w:sz w:val="24"/>
          <w:szCs w:val="24"/>
          <w:shd w:val="pct15" w:color="auto" w:fill="FFFFFF"/>
        </w:rPr>
        <w:t>。</w:t>
      </w:r>
      <w:r w:rsidRPr="00AA6852">
        <w:rPr>
          <w:sz w:val="24"/>
          <w:szCs w:val="24"/>
          <w:shd w:val="pct15" w:color="auto" w:fill="FFFFFF"/>
        </w:rPr>
        <w:t>此界虚空中住。于诸经典读诵通利思惟分别正忆念。</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阿逸多。是诸善男子等不乐在众多有所说。常乐静处勤行精进。未曾休息。亦不依止人天而住。常乐深智无有障碍。亦常乐于诸佛之法。一心精进求无上慧。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阿逸汝当知　　是诸大菩萨</w:t>
      </w:r>
      <w:r w:rsidR="004F3B04">
        <w:rPr>
          <w:rFonts w:hint="eastAsia"/>
          <w:sz w:val="24"/>
          <w:szCs w:val="24"/>
          <w:shd w:val="pct15" w:color="auto" w:fill="FFFFFF"/>
          <w:lang w:eastAsia="zh-CN"/>
        </w:rPr>
        <w:t>。</w:t>
      </w:r>
      <w:r w:rsidRPr="00AA6852">
        <w:rPr>
          <w:sz w:val="24"/>
          <w:szCs w:val="24"/>
          <w:shd w:val="pct15" w:color="auto" w:fill="FFFFFF"/>
        </w:rPr>
        <w:t>从无数劫来　　修习佛智慧</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悉是我所化　　令发大道心</w:t>
      </w:r>
      <w:r w:rsidR="004F3B04">
        <w:rPr>
          <w:rFonts w:hint="eastAsia"/>
          <w:sz w:val="24"/>
          <w:szCs w:val="24"/>
          <w:shd w:val="pct15" w:color="auto" w:fill="FFFFFF"/>
          <w:lang w:eastAsia="zh-CN"/>
        </w:rPr>
        <w:t>。</w:t>
      </w:r>
      <w:r w:rsidRPr="00AA6852">
        <w:rPr>
          <w:sz w:val="24"/>
          <w:szCs w:val="24"/>
          <w:shd w:val="pct15" w:color="auto" w:fill="FFFFFF"/>
        </w:rPr>
        <w:t>此等是我子　　依止是世界</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常行头陀事　　志乐于静处</w:t>
      </w:r>
      <w:r w:rsidR="004F3B04">
        <w:rPr>
          <w:rFonts w:hint="eastAsia"/>
          <w:sz w:val="24"/>
          <w:szCs w:val="24"/>
          <w:shd w:val="pct15" w:color="auto" w:fill="FFFFFF"/>
          <w:lang w:eastAsia="zh-CN"/>
        </w:rPr>
        <w:t>。</w:t>
      </w:r>
      <w:r w:rsidRPr="00AA6852">
        <w:rPr>
          <w:sz w:val="24"/>
          <w:szCs w:val="24"/>
          <w:shd w:val="pct15" w:color="auto" w:fill="FFFFFF"/>
        </w:rPr>
        <w:t>舍大众愦闹　　不乐多所说</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如是诸子等　　学习我道法</w:t>
      </w:r>
      <w:r w:rsidR="004F3B04">
        <w:rPr>
          <w:rFonts w:hint="eastAsia"/>
          <w:sz w:val="24"/>
          <w:szCs w:val="24"/>
          <w:shd w:val="pct15" w:color="auto" w:fill="FFFFFF"/>
          <w:lang w:eastAsia="zh-CN"/>
        </w:rPr>
        <w:t>。</w:t>
      </w:r>
      <w:r w:rsidRPr="00AA6852">
        <w:rPr>
          <w:sz w:val="24"/>
          <w:szCs w:val="24"/>
          <w:shd w:val="pct15" w:color="auto" w:fill="FFFFFF"/>
        </w:rPr>
        <w:t>昼夜常精进　　为求佛道故</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在娑婆世界　　下方空中住</w:t>
      </w:r>
      <w:r w:rsidR="004F3B04">
        <w:rPr>
          <w:rFonts w:hint="eastAsia"/>
          <w:sz w:val="24"/>
          <w:szCs w:val="24"/>
          <w:shd w:val="pct15" w:color="auto" w:fill="FFFFFF"/>
          <w:lang w:eastAsia="zh-CN"/>
        </w:rPr>
        <w:t>。</w:t>
      </w:r>
      <w:r w:rsidRPr="00AA6852">
        <w:rPr>
          <w:sz w:val="24"/>
          <w:szCs w:val="24"/>
          <w:shd w:val="pct15" w:color="auto" w:fill="FFFFFF"/>
        </w:rPr>
        <w:t>志念力坚固　　常勤求智慧</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说种种妙法　　其心无所畏</w:t>
      </w:r>
      <w:r w:rsidR="004F3B04">
        <w:rPr>
          <w:rFonts w:hint="eastAsia"/>
          <w:sz w:val="24"/>
          <w:szCs w:val="24"/>
          <w:shd w:val="pct15" w:color="auto" w:fill="FFFFFF"/>
          <w:lang w:eastAsia="zh-CN"/>
        </w:rPr>
        <w:t>。</w:t>
      </w:r>
      <w:r w:rsidRPr="00AA6852">
        <w:rPr>
          <w:sz w:val="24"/>
          <w:szCs w:val="24"/>
          <w:shd w:val="pct15" w:color="auto" w:fill="FFFFFF"/>
        </w:rPr>
        <w:t>我于伽耶城　　菩提树下坐</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得成最正觉　　转无上法轮</w:t>
      </w:r>
      <w:r w:rsidR="004F3B04">
        <w:rPr>
          <w:rFonts w:hint="eastAsia"/>
          <w:sz w:val="24"/>
          <w:szCs w:val="24"/>
          <w:shd w:val="pct15" w:color="auto" w:fill="FFFFFF"/>
          <w:lang w:eastAsia="zh-CN"/>
        </w:rPr>
        <w:t>。</w:t>
      </w:r>
      <w:r w:rsidRPr="00AA6852">
        <w:rPr>
          <w:sz w:val="24"/>
          <w:szCs w:val="24"/>
          <w:shd w:val="pct15" w:color="auto" w:fill="FFFFFF"/>
        </w:rPr>
        <w:t>尔乃教化之　　令初发道心</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今皆住不退　　悉当得成佛</w:t>
      </w:r>
      <w:r w:rsidR="004F3B04">
        <w:rPr>
          <w:rFonts w:hint="eastAsia"/>
          <w:sz w:val="24"/>
          <w:szCs w:val="24"/>
          <w:shd w:val="pct15" w:color="auto" w:fill="FFFFFF"/>
          <w:lang w:eastAsia="zh-CN"/>
        </w:rPr>
        <w:t>。</w:t>
      </w:r>
      <w:r w:rsidRPr="00AA6852">
        <w:rPr>
          <w:sz w:val="24"/>
          <w:szCs w:val="24"/>
          <w:shd w:val="pct15" w:color="auto" w:fill="FFFFFF"/>
        </w:rPr>
        <w:t>我今说实语　　汝等一心信</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我从久远来　　教化是等众</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弥勒菩萨摩诃萨及无数诸菩萨等。心生疑惑怪未曾有。而作是念。云何世尊于少时间。教化如是无量无边阿僧祇诸大菩萨。令住阿耨多罗三藐三菩提。即白佛言。世尊。如来为太子时。出于释宫。去伽耶城不远。坐于道场得成阿耨多罗三藐三菩提。从是已来始过四十余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世尊。云何于此少时大作佛事。以佛势力。以佛功德。教化如是无量大菩萨众。当成阿耨多罗三藐三菩提。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世尊。此大菩萨众。假使有人于千万亿劫。数不能尽。不得其边。斯等久远已来</w:t>
      </w:r>
      <w:r>
        <w:rPr>
          <w:sz w:val="24"/>
          <w:szCs w:val="24"/>
          <w:shd w:val="pct15" w:color="auto" w:fill="FFFFFF"/>
        </w:rPr>
        <w:t>。</w:t>
      </w:r>
      <w:r w:rsidRPr="00AA6852">
        <w:rPr>
          <w:sz w:val="24"/>
          <w:szCs w:val="24"/>
          <w:shd w:val="pct15" w:color="auto" w:fill="FFFFFF"/>
        </w:rPr>
        <w:t>于无量无边诸佛所殖诸善根。成就菩萨道。常修梵行。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世尊。如此之事世所难信。譬如有人色美发黑年二十五。指百岁人言是我子。其百岁人亦指</w:t>
      </w:r>
      <w:r w:rsidR="002C2336">
        <w:rPr>
          <w:sz w:val="24"/>
          <w:szCs w:val="24"/>
          <w:shd w:val="pct15" w:color="auto" w:fill="FFFFFF"/>
        </w:rPr>
        <w:t>年少言是我父。生育我等。是事难信。佛亦如是。得道已来其实未久。</w:t>
      </w:r>
      <w:r w:rsidR="002C2336">
        <w:rPr>
          <w:rFonts w:hint="eastAsia"/>
          <w:sz w:val="24"/>
          <w:szCs w:val="24"/>
          <w:shd w:val="pct15" w:color="auto" w:fill="FFFFFF"/>
          <w:lang w:eastAsia="zh-CN"/>
        </w:rPr>
        <w:t>而</w:t>
      </w:r>
      <w:r w:rsidRPr="00AA6852">
        <w:rPr>
          <w:sz w:val="24"/>
          <w:szCs w:val="24"/>
          <w:shd w:val="pct15" w:color="auto" w:fill="FFFFFF"/>
        </w:rPr>
        <w:t>此大众诸菩萨等。已于无量千万亿劫。为佛道故勤行精进。善入出住无量百千万亿三昧。得大神通。久修梵行。善能次第集诸善法。巧于问答。人中之宝。一切世间甚为希有。今日世尊方云得佛道时初令发心。教化示导令向阿耨多罗三藐三菩提。世尊得佛未久。乃能作此大功德事。我等虽复信佛随宜所说。佛所出言未曾虚妄。佛所知者皆悉通达。然诸新发意菩萨于佛灭后若闻是语。或不信受而起破法罪业因缘。唯然世尊。愿为解说除我等疑。及未来世诸善男子。闻此事已亦不生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尔时弥勒菩萨欲重宣此义而说偈言。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佛昔从释种　　出家近伽耶</w:t>
      </w:r>
      <w:r w:rsidR="004F3B04">
        <w:rPr>
          <w:rFonts w:hint="eastAsia"/>
          <w:sz w:val="24"/>
          <w:szCs w:val="24"/>
          <w:shd w:val="pct15" w:color="auto" w:fill="FFFFFF"/>
          <w:lang w:eastAsia="zh-CN"/>
        </w:rPr>
        <w:t>。</w:t>
      </w:r>
      <w:r w:rsidRPr="00AA6852">
        <w:rPr>
          <w:sz w:val="24"/>
          <w:szCs w:val="24"/>
          <w:shd w:val="pct15" w:color="auto" w:fill="FFFFFF"/>
        </w:rPr>
        <w:t>坐于菩提树　　尔来尚未久</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此诸佛子等　　其数不可量</w:t>
      </w:r>
      <w:r w:rsidR="004F3B04">
        <w:rPr>
          <w:rFonts w:hint="eastAsia"/>
          <w:sz w:val="24"/>
          <w:szCs w:val="24"/>
          <w:shd w:val="pct15" w:color="auto" w:fill="FFFFFF"/>
          <w:lang w:eastAsia="zh-CN"/>
        </w:rPr>
        <w:t>。</w:t>
      </w:r>
      <w:r w:rsidRPr="00AA6852">
        <w:rPr>
          <w:sz w:val="24"/>
          <w:szCs w:val="24"/>
          <w:shd w:val="pct15" w:color="auto" w:fill="FFFFFF"/>
        </w:rPr>
        <w:t>久已行佛道　　住神通智力</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善学菩萨道　　不染世间法</w:t>
      </w:r>
      <w:r w:rsidR="004F3B04">
        <w:rPr>
          <w:rFonts w:hint="eastAsia"/>
          <w:sz w:val="24"/>
          <w:szCs w:val="24"/>
          <w:shd w:val="pct15" w:color="auto" w:fill="FFFFFF"/>
          <w:lang w:eastAsia="zh-CN"/>
        </w:rPr>
        <w:t>。</w:t>
      </w:r>
      <w:r w:rsidRPr="00AA6852">
        <w:rPr>
          <w:sz w:val="24"/>
          <w:szCs w:val="24"/>
          <w:shd w:val="pct15" w:color="auto" w:fill="FFFFFF"/>
        </w:rPr>
        <w:t>如莲华在水　　从地而踊出</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皆起恭敬心　　住于世尊前</w:t>
      </w:r>
      <w:r w:rsidR="004F3B04">
        <w:rPr>
          <w:rFonts w:hint="eastAsia"/>
          <w:sz w:val="24"/>
          <w:szCs w:val="24"/>
          <w:shd w:val="pct15" w:color="auto" w:fill="FFFFFF"/>
          <w:lang w:eastAsia="zh-CN"/>
        </w:rPr>
        <w:t>。</w:t>
      </w:r>
      <w:r w:rsidRPr="00AA6852">
        <w:rPr>
          <w:sz w:val="24"/>
          <w:szCs w:val="24"/>
          <w:shd w:val="pct15" w:color="auto" w:fill="FFFFFF"/>
        </w:rPr>
        <w:t>是事难思议　　云何而可信</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佛得道甚近　　所成就甚多</w:t>
      </w:r>
      <w:r w:rsidR="004F3B04">
        <w:rPr>
          <w:rFonts w:hint="eastAsia"/>
          <w:sz w:val="24"/>
          <w:szCs w:val="24"/>
          <w:shd w:val="pct15" w:color="auto" w:fill="FFFFFF"/>
          <w:lang w:eastAsia="zh-CN"/>
        </w:rPr>
        <w:t>。</w:t>
      </w:r>
      <w:r w:rsidRPr="00AA6852">
        <w:rPr>
          <w:sz w:val="24"/>
          <w:szCs w:val="24"/>
          <w:shd w:val="pct15" w:color="auto" w:fill="FFFFFF"/>
        </w:rPr>
        <w:t>愿为除众疑　　如实分别说</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譬如少壮人　　年始二十五</w:t>
      </w:r>
      <w:r w:rsidR="004F3B04">
        <w:rPr>
          <w:rFonts w:hint="eastAsia"/>
          <w:sz w:val="24"/>
          <w:szCs w:val="24"/>
          <w:shd w:val="pct15" w:color="auto" w:fill="FFFFFF"/>
          <w:lang w:eastAsia="zh-CN"/>
        </w:rPr>
        <w:t>。</w:t>
      </w:r>
      <w:r w:rsidRPr="00AA6852">
        <w:rPr>
          <w:sz w:val="24"/>
          <w:szCs w:val="24"/>
          <w:shd w:val="pct15" w:color="auto" w:fill="FFFFFF"/>
        </w:rPr>
        <w:t>示人百岁子　　发白而面皱</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是等我所生　　子亦说是父</w:t>
      </w:r>
      <w:r w:rsidR="004F3B04">
        <w:rPr>
          <w:rFonts w:hint="eastAsia"/>
          <w:sz w:val="24"/>
          <w:szCs w:val="24"/>
          <w:shd w:val="pct15" w:color="auto" w:fill="FFFFFF"/>
          <w:lang w:eastAsia="zh-CN"/>
        </w:rPr>
        <w:t>。</w:t>
      </w:r>
      <w:r w:rsidRPr="00AA6852">
        <w:rPr>
          <w:sz w:val="24"/>
          <w:szCs w:val="24"/>
          <w:shd w:val="pct15" w:color="auto" w:fill="FFFFFF"/>
        </w:rPr>
        <w:t>父少而子老　　举世所不信</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世尊亦如是　　得道来甚近</w:t>
      </w:r>
      <w:r w:rsidR="004F3B04">
        <w:rPr>
          <w:rFonts w:hint="eastAsia"/>
          <w:sz w:val="24"/>
          <w:szCs w:val="24"/>
          <w:shd w:val="pct15" w:color="auto" w:fill="FFFFFF"/>
          <w:lang w:eastAsia="zh-CN"/>
        </w:rPr>
        <w:t>。</w:t>
      </w:r>
      <w:r w:rsidRPr="00AA6852">
        <w:rPr>
          <w:sz w:val="24"/>
          <w:szCs w:val="24"/>
          <w:shd w:val="pct15" w:color="auto" w:fill="FFFFFF"/>
        </w:rPr>
        <w:t>是诸菩萨等　　志固无怯弱</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从无量劫来　　而行菩萨道</w:t>
      </w:r>
      <w:r w:rsidR="004F3B04">
        <w:rPr>
          <w:rFonts w:hint="eastAsia"/>
          <w:sz w:val="24"/>
          <w:szCs w:val="24"/>
          <w:shd w:val="pct15" w:color="auto" w:fill="FFFFFF"/>
          <w:lang w:eastAsia="zh-CN"/>
        </w:rPr>
        <w:t>。</w:t>
      </w:r>
      <w:r w:rsidRPr="00AA6852">
        <w:rPr>
          <w:sz w:val="24"/>
          <w:szCs w:val="24"/>
          <w:shd w:val="pct15" w:color="auto" w:fill="FFFFFF"/>
        </w:rPr>
        <w:t>巧于难问答　　其心无所畏</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忍辱心决定　　端正有威德</w:t>
      </w:r>
      <w:r w:rsidR="004F3B04">
        <w:rPr>
          <w:rFonts w:hint="eastAsia"/>
          <w:sz w:val="24"/>
          <w:szCs w:val="24"/>
          <w:shd w:val="pct15" w:color="auto" w:fill="FFFFFF"/>
          <w:lang w:eastAsia="zh-CN"/>
        </w:rPr>
        <w:t>。</w:t>
      </w:r>
      <w:r w:rsidRPr="00AA6852">
        <w:rPr>
          <w:sz w:val="24"/>
          <w:szCs w:val="24"/>
          <w:shd w:val="pct15" w:color="auto" w:fill="FFFFFF"/>
        </w:rPr>
        <w:t>十方佛所赞　　善能分别说</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不乐在人众　　常好在禅定</w:t>
      </w:r>
      <w:r w:rsidR="004F3B04">
        <w:rPr>
          <w:rFonts w:hint="eastAsia"/>
          <w:sz w:val="24"/>
          <w:szCs w:val="24"/>
          <w:shd w:val="pct15" w:color="auto" w:fill="FFFFFF"/>
          <w:lang w:eastAsia="zh-CN"/>
        </w:rPr>
        <w:t>。</w:t>
      </w:r>
      <w:r w:rsidRPr="00AA6852">
        <w:rPr>
          <w:sz w:val="24"/>
          <w:szCs w:val="24"/>
          <w:shd w:val="pct15" w:color="auto" w:fill="FFFFFF"/>
        </w:rPr>
        <w:t>为求佛道故　　于下空中住</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我等从佛闻　　于此事无疑</w:t>
      </w:r>
      <w:r w:rsidR="004F3B04">
        <w:rPr>
          <w:rFonts w:hint="eastAsia"/>
          <w:sz w:val="24"/>
          <w:szCs w:val="24"/>
          <w:shd w:val="pct15" w:color="auto" w:fill="FFFFFF"/>
          <w:lang w:eastAsia="zh-CN"/>
        </w:rPr>
        <w:t>。</w:t>
      </w:r>
      <w:r w:rsidRPr="00AA6852">
        <w:rPr>
          <w:sz w:val="24"/>
          <w:szCs w:val="24"/>
          <w:shd w:val="pct15" w:color="auto" w:fill="FFFFFF"/>
        </w:rPr>
        <w:t>愿佛为未来　　演说令开解</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若有于此经　　生疑不信者</w:t>
      </w:r>
      <w:r w:rsidR="004F3B04">
        <w:rPr>
          <w:rFonts w:hint="eastAsia"/>
          <w:sz w:val="24"/>
          <w:szCs w:val="24"/>
          <w:shd w:val="pct15" w:color="auto" w:fill="FFFFFF"/>
          <w:lang w:eastAsia="zh-CN"/>
        </w:rPr>
        <w:t>。</w:t>
      </w:r>
      <w:r w:rsidRPr="00AA6852">
        <w:rPr>
          <w:sz w:val="24"/>
          <w:szCs w:val="24"/>
          <w:shd w:val="pct15" w:color="auto" w:fill="FFFFFF"/>
        </w:rPr>
        <w:t>即当堕恶道　　愿今为解说</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是无量菩萨　　云何于少时</w:t>
      </w:r>
      <w:r w:rsidR="004F3B04">
        <w:rPr>
          <w:rFonts w:hint="eastAsia"/>
          <w:sz w:val="24"/>
          <w:szCs w:val="24"/>
          <w:shd w:val="pct15" w:color="auto" w:fill="FFFFFF"/>
          <w:lang w:eastAsia="zh-CN"/>
        </w:rPr>
        <w:t>。</w:t>
      </w:r>
      <w:r w:rsidRPr="00AA6852">
        <w:rPr>
          <w:sz w:val="24"/>
          <w:szCs w:val="24"/>
          <w:shd w:val="pct15" w:color="auto" w:fill="FFFFFF"/>
        </w:rPr>
        <w:t>教化令发心　　而住不退地</w:t>
      </w:r>
      <w:r w:rsidR="004F3B04">
        <w:rPr>
          <w:rFonts w:hint="eastAsia"/>
          <w:sz w:val="24"/>
          <w:szCs w:val="24"/>
          <w:shd w:val="pct15" w:color="auto" w:fill="FFFFFF"/>
          <w:lang w:eastAsia="zh-CN"/>
        </w:rPr>
        <w:t>。</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如来寿量品第十五</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尔时佛告诸菩萨及一切大众。诸善男子。汝等当信解如来诚谛之语。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复告大众。汝等当信解如来诚谛之语。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又复告诸大众。汝等当信解如来诚谛之语。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是时菩萨大众。弥勒为首。合掌白佛言。世尊。惟愿说之。我等当信受佛语。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如是三白已。复言。惟愿说之。我等当信受佛语。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尔时世尊知诸菩萨三请不止。而告之言。汝等谛听如来秘密神通之力。一切世间天人及阿修罗皆谓今释迦牟尼佛。出释氏宫。去伽耶城不远。坐于道场得阿耨多罗三藐三菩提。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然善男子。我实成佛已来无量无边百千万亿那由他劫。譬如五百千万亿那由他阿僧祇三千大千世界。</w:t>
      </w:r>
      <w:r w:rsidR="002C2336">
        <w:rPr>
          <w:sz w:val="24"/>
          <w:szCs w:val="24"/>
          <w:shd w:val="pct15" w:color="auto" w:fill="FFFFFF"/>
        </w:rPr>
        <w:t>假使有人末为微尘。过于东方五百千万亿那由他阿僧祇国乃下一尘。如</w:t>
      </w:r>
      <w:r w:rsidR="002C2336">
        <w:rPr>
          <w:rFonts w:hint="eastAsia"/>
          <w:sz w:val="24"/>
          <w:szCs w:val="24"/>
          <w:shd w:val="pct15" w:color="auto" w:fill="FFFFFF"/>
          <w:lang w:eastAsia="zh-CN"/>
        </w:rPr>
        <w:t>是</w:t>
      </w:r>
      <w:r w:rsidRPr="00AA6852">
        <w:rPr>
          <w:sz w:val="24"/>
          <w:szCs w:val="24"/>
          <w:shd w:val="pct15" w:color="auto" w:fill="FFFFFF"/>
        </w:rPr>
        <w:t>东行尽是微尘。诸善男子。于汝意云何。是诸世界可得思惟校计知其数不。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弥勒菩萨等俱白佛言。世尊。是诸世界无量无边。非算数所知。亦非心力所及。一切声闻辟支佛以无漏智。不能思惟知其限数。我等住阿惟越致地。于是事中亦所不达。</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世尊。如是诸世界无量无边。</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大菩萨众。诸善男子。今当分明宣语汝等。是诸世界若著微尘及不著者尽以为尘。一尘一劫。我成佛已来复过于此百千万亿那由他阿僧祇劫。自从是来。我常在此娑婆世界说法教化。亦于余处百千万亿那由他阿僧祇国导利众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诸善男子。于是中间。我说然灯佛等。又复言其入于涅槃。如是皆以方便分别。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诸善男子。若有众生来至我所。我以佛眼观其信等诸根利钝。随所应度。处处自说名字不同</w:t>
      </w:r>
      <w:r w:rsidR="003C586F">
        <w:rPr>
          <w:sz w:val="24"/>
          <w:szCs w:val="24"/>
          <w:shd w:val="pct15" w:color="auto" w:fill="FFFFFF"/>
        </w:rPr>
        <w:t>。</w:t>
      </w:r>
      <w:r w:rsidRPr="00AA6852">
        <w:rPr>
          <w:sz w:val="24"/>
          <w:szCs w:val="24"/>
          <w:shd w:val="pct15" w:color="auto" w:fill="FFFFFF"/>
        </w:rPr>
        <w:t>年纪大小。亦复现言当入涅槃。又以种种方便说微妙法。能令众生发欢喜心。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诸善男子。如来见诸众生乐于小法德薄垢重者。为是人说。我少出家得阿耨多罗三藐三菩提。然我实成佛已来久远若斯。但以方便教化众生令入佛道。作如是说。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善男子。如来所演经典皆为度脱众生。或说己身或说他身。或示己身或示他身。或示己事或示他事。诸所言说皆实不虚。所以者何。如来如实知见三界之相。无有生死。若退若出。亦无在世及灭度者。非实非虚非如非异。不如三界见于三界。</w:t>
      </w:r>
      <w:r w:rsidRPr="00AA6852">
        <w:rPr>
          <w:sz w:val="24"/>
          <w:szCs w:val="24"/>
          <w:shd w:val="pct15" w:color="auto" w:fill="FFFFFF"/>
        </w:rPr>
        <w:lastRenderedPageBreak/>
        <w:t>如斯之事。如来明见无有错谬。以诸众生有种种性</w:t>
      </w:r>
      <w:r w:rsidR="003C586F">
        <w:rPr>
          <w:sz w:val="24"/>
          <w:szCs w:val="24"/>
          <w:shd w:val="pct15" w:color="auto" w:fill="FFFFFF"/>
        </w:rPr>
        <w:t>。</w:t>
      </w:r>
      <w:r w:rsidRPr="00AA6852">
        <w:rPr>
          <w:sz w:val="24"/>
          <w:szCs w:val="24"/>
          <w:shd w:val="pct15" w:color="auto" w:fill="FFFFFF"/>
        </w:rPr>
        <w:t>种种欲</w:t>
      </w:r>
      <w:r w:rsidR="003C586F">
        <w:rPr>
          <w:sz w:val="24"/>
          <w:szCs w:val="24"/>
          <w:shd w:val="pct15" w:color="auto" w:fill="FFFFFF"/>
        </w:rPr>
        <w:t>。</w:t>
      </w:r>
      <w:r w:rsidRPr="00AA6852">
        <w:rPr>
          <w:sz w:val="24"/>
          <w:szCs w:val="24"/>
          <w:shd w:val="pct15" w:color="auto" w:fill="FFFFFF"/>
        </w:rPr>
        <w:t>种种行</w:t>
      </w:r>
      <w:r w:rsidR="003C586F">
        <w:rPr>
          <w:sz w:val="24"/>
          <w:szCs w:val="24"/>
          <w:shd w:val="pct15" w:color="auto" w:fill="FFFFFF"/>
        </w:rPr>
        <w:t>。</w:t>
      </w:r>
      <w:r w:rsidRPr="00AA6852">
        <w:rPr>
          <w:sz w:val="24"/>
          <w:szCs w:val="24"/>
          <w:shd w:val="pct15" w:color="auto" w:fill="FFFFFF"/>
        </w:rPr>
        <w:t>种种忆想分别故。欲令生诸善根。以若干因缘譬喻言辞。种种说法。所作佛事未曾暂废。如是我成佛已来甚大久远。寿命无量阿僧祇劫。常住不灭。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善男子。我本行菩萨道所成寿命。今犹未尽。复倍上数。然今非实灭度而便唱言。当取灭度。如来以是方便教化众生。所以者何。若佛久住于世。薄德之人不种善根。贫穷下贱贪著五欲。入于忆想妄见网中。若见如来常在不灭。便起憍恣而怀厌怠。不能生难遭之想</w:t>
      </w:r>
      <w:r w:rsidR="003C586F">
        <w:rPr>
          <w:sz w:val="24"/>
          <w:szCs w:val="24"/>
          <w:shd w:val="pct15" w:color="auto" w:fill="FFFFFF"/>
        </w:rPr>
        <w:t>。</w:t>
      </w:r>
      <w:r w:rsidRPr="00AA6852">
        <w:rPr>
          <w:sz w:val="24"/>
          <w:szCs w:val="24"/>
          <w:shd w:val="pct15" w:color="auto" w:fill="FFFFFF"/>
        </w:rPr>
        <w:t>恭敬之心。是故如来以方便说。比丘当知。诸佛出世难可值遇。所以者何。诸薄德人过无量百千万亿劫。或有见佛或不见者。以此事故。我作是言。诸比丘。如来难可得见。斯众生等闻如是语。必当生于难遭之想。心怀恋慕渴仰于佛。便种善根。是故如来虽不实灭而言灭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善男子。诸佛如来法皆如是。为度众生皆实不虚。譬如良医智慧聪达。明练方药善治众病。其人多诸子息。若十二十乃至百数。以有事缘远至余国。诸子于后饮他毒药。药发闷乱宛转于地。是时其父还来归家。诸子饮毒。或失本心或不失者。遥见其父皆大欢喜。拜跪问讯善安隐归。我等愚痴误服毒药。愿见救疗更赐</w:t>
      </w:r>
      <w:r w:rsidR="002C2336">
        <w:rPr>
          <w:sz w:val="24"/>
          <w:szCs w:val="24"/>
          <w:shd w:val="pct15" w:color="auto" w:fill="FFFFFF"/>
        </w:rPr>
        <w:t>寿命。父见子等苦恼如是。依诸经方求好药草。色香美味皆悉具足。捣</w:t>
      </w:r>
      <w:r w:rsidR="002C2336" w:rsidRPr="002C2336">
        <w:rPr>
          <w:rFonts w:hint="eastAsia"/>
          <w:sz w:val="24"/>
          <w:szCs w:val="24"/>
          <w:shd w:val="pct15" w:color="auto" w:fill="FFFFFF"/>
        </w:rPr>
        <w:t>筛</w:t>
      </w:r>
      <w:r w:rsidRPr="00AA6852">
        <w:rPr>
          <w:sz w:val="24"/>
          <w:szCs w:val="24"/>
          <w:shd w:val="pct15" w:color="auto" w:fill="FFFFFF"/>
        </w:rPr>
        <w:t>和合与子令服。而作是言。此大良药。色香美味皆悉具足。汝等可服速除苦恼无复众患。其诸子中不失心者。见此良药色香俱好。即便服之。病尽除愈。余失心者。见其父来。虽亦欢喜问讯求索治病。然与其药而不肯服。所以者何。毒气深入失本心故。于此好色香药而谓不美。父作是念。此子可愍。为毒所中心皆颠倒。虽见我喜求索救疗。如是好药而不肯服。我今当设方便令服此药。即作是言。汝等当知。我今衰老死时已至。是好良药今留在此。汝可取服勿忧不差。作是教已复至他国。遣使还告。汝父已死。是时诸子闻父背丧。心大忧恼而作是念。若父在者。慈愍我等能见救护。今者舍我远丧他国。自惟孤露无复恃怙。常怀悲感心遂醒悟。乃知此药色味香美。即取服之。毒病皆愈。其父闻子悉已得差。寻便来归。咸使见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诸善男子。于意云何。颇有人能说此良医虚妄罪不。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不也世尊。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佛言。我亦如是。成佛已来无量无边百千万亿那由他阿僧祇劫。为众生故。以方便力言当灭度。亦无有能如法说我虚妄过者。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自我得佛来　　所经诸劫数</w:t>
      </w:r>
      <w:r w:rsidR="004F3B04">
        <w:rPr>
          <w:rFonts w:hint="eastAsia"/>
          <w:sz w:val="24"/>
          <w:szCs w:val="24"/>
          <w:shd w:val="pct15" w:color="auto" w:fill="FFFFFF"/>
          <w:lang w:eastAsia="zh-CN"/>
        </w:rPr>
        <w:t>。</w:t>
      </w:r>
      <w:r w:rsidRPr="00AA6852">
        <w:rPr>
          <w:sz w:val="24"/>
          <w:szCs w:val="24"/>
          <w:shd w:val="pct15" w:color="auto" w:fill="FFFFFF"/>
        </w:rPr>
        <w:t>无量百千万　　亿载阿僧祇</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常说法教化　　无数亿众生</w:t>
      </w:r>
      <w:r w:rsidR="004F3B04">
        <w:rPr>
          <w:rFonts w:hint="eastAsia"/>
          <w:sz w:val="24"/>
          <w:szCs w:val="24"/>
          <w:shd w:val="pct15" w:color="auto" w:fill="FFFFFF"/>
          <w:lang w:eastAsia="zh-CN"/>
        </w:rPr>
        <w:t>。</w:t>
      </w:r>
      <w:r w:rsidRPr="00AA6852">
        <w:rPr>
          <w:sz w:val="24"/>
          <w:szCs w:val="24"/>
          <w:shd w:val="pct15" w:color="auto" w:fill="FFFFFF"/>
        </w:rPr>
        <w:t>令入于佛道　　尔来无量劫</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为度众生故　　方便现涅槃</w:t>
      </w:r>
      <w:r w:rsidR="004F3B04">
        <w:rPr>
          <w:rFonts w:hint="eastAsia"/>
          <w:sz w:val="24"/>
          <w:szCs w:val="24"/>
          <w:shd w:val="pct15" w:color="auto" w:fill="FFFFFF"/>
          <w:lang w:eastAsia="zh-CN"/>
        </w:rPr>
        <w:t>。</w:t>
      </w:r>
      <w:r w:rsidRPr="00AA6852">
        <w:rPr>
          <w:sz w:val="24"/>
          <w:szCs w:val="24"/>
          <w:shd w:val="pct15" w:color="auto" w:fill="FFFFFF"/>
        </w:rPr>
        <w:t>而实不灭度　　常住此说法</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我常住于此　　以诸神通力</w:t>
      </w:r>
      <w:r w:rsidR="004F3B04">
        <w:rPr>
          <w:rFonts w:hint="eastAsia"/>
          <w:sz w:val="24"/>
          <w:szCs w:val="24"/>
          <w:shd w:val="pct15" w:color="auto" w:fill="FFFFFF"/>
          <w:lang w:eastAsia="zh-CN"/>
        </w:rPr>
        <w:t>。</w:t>
      </w:r>
      <w:r w:rsidRPr="00AA6852">
        <w:rPr>
          <w:sz w:val="24"/>
          <w:szCs w:val="24"/>
          <w:shd w:val="pct15" w:color="auto" w:fill="FFFFFF"/>
        </w:rPr>
        <w:t>令颠倒众生　　虽近而不见</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众见我灭度　　广供养舍利</w:t>
      </w:r>
      <w:r w:rsidR="004F3B04">
        <w:rPr>
          <w:rFonts w:hint="eastAsia"/>
          <w:sz w:val="24"/>
          <w:szCs w:val="24"/>
          <w:shd w:val="pct15" w:color="auto" w:fill="FFFFFF"/>
          <w:lang w:eastAsia="zh-CN"/>
        </w:rPr>
        <w:t>。</w:t>
      </w:r>
      <w:r w:rsidRPr="00AA6852">
        <w:rPr>
          <w:sz w:val="24"/>
          <w:szCs w:val="24"/>
          <w:shd w:val="pct15" w:color="auto" w:fill="FFFFFF"/>
        </w:rPr>
        <w:t>咸皆怀恋慕　　而生渴仰心</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众生既信伏　　质直意柔软</w:t>
      </w:r>
      <w:r w:rsidR="004F3B04">
        <w:rPr>
          <w:rFonts w:hint="eastAsia"/>
          <w:sz w:val="24"/>
          <w:szCs w:val="24"/>
          <w:shd w:val="pct15" w:color="auto" w:fill="FFFFFF"/>
          <w:lang w:eastAsia="zh-CN"/>
        </w:rPr>
        <w:t>。</w:t>
      </w:r>
      <w:r w:rsidRPr="00AA6852">
        <w:rPr>
          <w:sz w:val="24"/>
          <w:szCs w:val="24"/>
          <w:shd w:val="pct15" w:color="auto" w:fill="FFFFFF"/>
        </w:rPr>
        <w:t>一心欲见佛　　不自惜身命</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时我及众僧　　俱出灵鹫山</w:t>
      </w:r>
      <w:r w:rsidR="004F3B04">
        <w:rPr>
          <w:rFonts w:hint="eastAsia"/>
          <w:sz w:val="24"/>
          <w:szCs w:val="24"/>
          <w:shd w:val="pct15" w:color="auto" w:fill="FFFFFF"/>
          <w:lang w:eastAsia="zh-CN"/>
        </w:rPr>
        <w:t>。</w:t>
      </w:r>
      <w:r w:rsidRPr="00AA6852">
        <w:rPr>
          <w:sz w:val="24"/>
          <w:szCs w:val="24"/>
          <w:shd w:val="pct15" w:color="auto" w:fill="FFFFFF"/>
        </w:rPr>
        <w:t>我时语众生　　常在此不灭</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以方便力故　　现有灭不灭</w:t>
      </w:r>
      <w:r w:rsidR="004F3B04">
        <w:rPr>
          <w:rFonts w:hint="eastAsia"/>
          <w:sz w:val="24"/>
          <w:szCs w:val="24"/>
          <w:shd w:val="pct15" w:color="auto" w:fill="FFFFFF"/>
          <w:lang w:eastAsia="zh-CN"/>
        </w:rPr>
        <w:t>。</w:t>
      </w:r>
      <w:r w:rsidRPr="00AA6852">
        <w:rPr>
          <w:sz w:val="24"/>
          <w:szCs w:val="24"/>
          <w:shd w:val="pct15" w:color="auto" w:fill="FFFFFF"/>
        </w:rPr>
        <w:t>余国有众生　　恭敬信乐者</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我复于彼中　　为说无上法</w:t>
      </w:r>
      <w:r w:rsidR="004F3B04">
        <w:rPr>
          <w:rFonts w:hint="eastAsia"/>
          <w:sz w:val="24"/>
          <w:szCs w:val="24"/>
          <w:shd w:val="pct15" w:color="auto" w:fill="FFFFFF"/>
          <w:lang w:eastAsia="zh-CN"/>
        </w:rPr>
        <w:t>。</w:t>
      </w:r>
      <w:r w:rsidRPr="00AA6852">
        <w:rPr>
          <w:sz w:val="24"/>
          <w:szCs w:val="24"/>
          <w:shd w:val="pct15" w:color="auto" w:fill="FFFFFF"/>
        </w:rPr>
        <w:t>汝等不闻此　　但谓我灭度</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我见诸众生　　没在于苦恼</w:t>
      </w:r>
      <w:r w:rsidR="004F3B04">
        <w:rPr>
          <w:rFonts w:hint="eastAsia"/>
          <w:sz w:val="24"/>
          <w:szCs w:val="24"/>
          <w:shd w:val="pct15" w:color="auto" w:fill="FFFFFF"/>
          <w:lang w:eastAsia="zh-CN"/>
        </w:rPr>
        <w:t>。</w:t>
      </w:r>
      <w:r w:rsidRPr="00AA6852">
        <w:rPr>
          <w:sz w:val="24"/>
          <w:szCs w:val="24"/>
          <w:shd w:val="pct15" w:color="auto" w:fill="FFFFFF"/>
        </w:rPr>
        <w:t>故不为现身　　令其生渴仰</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因其心恋慕　　乃出为说法</w:t>
      </w:r>
      <w:r w:rsidR="004F3B04">
        <w:rPr>
          <w:rFonts w:hint="eastAsia"/>
          <w:sz w:val="24"/>
          <w:szCs w:val="24"/>
          <w:shd w:val="pct15" w:color="auto" w:fill="FFFFFF"/>
          <w:lang w:eastAsia="zh-CN"/>
        </w:rPr>
        <w:t>。</w:t>
      </w:r>
      <w:r w:rsidRPr="00AA6852">
        <w:rPr>
          <w:sz w:val="24"/>
          <w:szCs w:val="24"/>
          <w:shd w:val="pct15" w:color="auto" w:fill="FFFFFF"/>
        </w:rPr>
        <w:t>神通力如是　　于阿僧祇劫</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常在灵鹫山　　及余诸住处</w:t>
      </w:r>
      <w:r w:rsidR="004F3B04">
        <w:rPr>
          <w:rFonts w:hint="eastAsia"/>
          <w:sz w:val="24"/>
          <w:szCs w:val="24"/>
          <w:shd w:val="pct15" w:color="auto" w:fill="FFFFFF"/>
          <w:lang w:eastAsia="zh-CN"/>
        </w:rPr>
        <w:t>。</w:t>
      </w:r>
      <w:r w:rsidRPr="00AA6852">
        <w:rPr>
          <w:sz w:val="24"/>
          <w:szCs w:val="24"/>
          <w:shd w:val="pct15" w:color="auto" w:fill="FFFFFF"/>
        </w:rPr>
        <w:t>众生见劫尽　　大火所烧时</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我此土安隐　　天人常充满</w:t>
      </w:r>
      <w:r w:rsidR="004F3B04">
        <w:rPr>
          <w:rFonts w:hint="eastAsia"/>
          <w:sz w:val="24"/>
          <w:szCs w:val="24"/>
          <w:shd w:val="pct15" w:color="auto" w:fill="FFFFFF"/>
          <w:lang w:eastAsia="zh-CN"/>
        </w:rPr>
        <w:t>。</w:t>
      </w:r>
      <w:r w:rsidRPr="00AA6852">
        <w:rPr>
          <w:sz w:val="24"/>
          <w:szCs w:val="24"/>
          <w:shd w:val="pct15" w:color="auto" w:fill="FFFFFF"/>
        </w:rPr>
        <w:t>园林诸堂阁　　种种宝庄严</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宝树多花果　　众生所游乐</w:t>
      </w:r>
      <w:r w:rsidR="004F3B04">
        <w:rPr>
          <w:rFonts w:hint="eastAsia"/>
          <w:sz w:val="24"/>
          <w:szCs w:val="24"/>
          <w:shd w:val="pct15" w:color="auto" w:fill="FFFFFF"/>
          <w:lang w:eastAsia="zh-CN"/>
        </w:rPr>
        <w:t>。</w:t>
      </w:r>
      <w:r w:rsidRPr="00AA6852">
        <w:rPr>
          <w:sz w:val="24"/>
          <w:szCs w:val="24"/>
          <w:shd w:val="pct15" w:color="auto" w:fill="FFFFFF"/>
        </w:rPr>
        <w:t>诸天击天鼓　　常作众伎乐</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雨曼陀罗华　　散佛及大众</w:t>
      </w:r>
      <w:r w:rsidR="004F3B04">
        <w:rPr>
          <w:rFonts w:hint="eastAsia"/>
          <w:sz w:val="24"/>
          <w:szCs w:val="24"/>
          <w:shd w:val="pct15" w:color="auto" w:fill="FFFFFF"/>
          <w:lang w:eastAsia="zh-CN"/>
        </w:rPr>
        <w:t>。</w:t>
      </w:r>
      <w:r w:rsidRPr="00AA6852">
        <w:rPr>
          <w:sz w:val="24"/>
          <w:szCs w:val="24"/>
          <w:shd w:val="pct15" w:color="auto" w:fill="FFFFFF"/>
        </w:rPr>
        <w:t>我净土不毁　　而众见烧尽</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忧怖诸苦恼　　如是悉充满</w:t>
      </w:r>
      <w:r w:rsidR="004F3B04">
        <w:rPr>
          <w:rFonts w:hint="eastAsia"/>
          <w:sz w:val="24"/>
          <w:szCs w:val="24"/>
          <w:shd w:val="pct15" w:color="auto" w:fill="FFFFFF"/>
          <w:lang w:eastAsia="zh-CN"/>
        </w:rPr>
        <w:t>。</w:t>
      </w:r>
      <w:r w:rsidRPr="00AA6852">
        <w:rPr>
          <w:sz w:val="24"/>
          <w:szCs w:val="24"/>
          <w:shd w:val="pct15" w:color="auto" w:fill="FFFFFF"/>
        </w:rPr>
        <w:t>是诸罪众生　　以恶业因缘</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过阿僧祇劫　　不闻三宝名</w:t>
      </w:r>
      <w:r w:rsidR="004F3B04">
        <w:rPr>
          <w:rFonts w:hint="eastAsia"/>
          <w:sz w:val="24"/>
          <w:szCs w:val="24"/>
          <w:shd w:val="pct15" w:color="auto" w:fill="FFFFFF"/>
          <w:lang w:eastAsia="zh-CN"/>
        </w:rPr>
        <w:t>。</w:t>
      </w:r>
      <w:r w:rsidRPr="00AA6852">
        <w:rPr>
          <w:sz w:val="24"/>
          <w:szCs w:val="24"/>
          <w:shd w:val="pct15" w:color="auto" w:fill="FFFFFF"/>
        </w:rPr>
        <w:t>诸有修功德　　柔和质直者</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则皆见我身　　在此而说法</w:t>
      </w:r>
      <w:r w:rsidR="004F3B04">
        <w:rPr>
          <w:rFonts w:hint="eastAsia"/>
          <w:sz w:val="24"/>
          <w:szCs w:val="24"/>
          <w:shd w:val="pct15" w:color="auto" w:fill="FFFFFF"/>
          <w:lang w:eastAsia="zh-CN"/>
        </w:rPr>
        <w:t>。</w:t>
      </w:r>
      <w:r w:rsidRPr="00AA6852">
        <w:rPr>
          <w:sz w:val="24"/>
          <w:szCs w:val="24"/>
          <w:shd w:val="pct15" w:color="auto" w:fill="FFFFFF"/>
        </w:rPr>
        <w:t>或时为此众　　说佛寿无量</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久乃见佛者　　为说佛难值</w:t>
      </w:r>
      <w:r w:rsidR="004F3B04">
        <w:rPr>
          <w:rFonts w:hint="eastAsia"/>
          <w:sz w:val="24"/>
          <w:szCs w:val="24"/>
          <w:shd w:val="pct15" w:color="auto" w:fill="FFFFFF"/>
          <w:lang w:eastAsia="zh-CN"/>
        </w:rPr>
        <w:t>。</w:t>
      </w:r>
      <w:r w:rsidRPr="00AA6852">
        <w:rPr>
          <w:sz w:val="24"/>
          <w:szCs w:val="24"/>
          <w:shd w:val="pct15" w:color="auto" w:fill="FFFFFF"/>
        </w:rPr>
        <w:t>我智力如是　　慧光照无量</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寿命无数劫　　久修业所得</w:t>
      </w:r>
      <w:r w:rsidR="004F3B04">
        <w:rPr>
          <w:rFonts w:hint="eastAsia"/>
          <w:sz w:val="24"/>
          <w:szCs w:val="24"/>
          <w:shd w:val="pct15" w:color="auto" w:fill="FFFFFF"/>
          <w:lang w:eastAsia="zh-CN"/>
        </w:rPr>
        <w:t>。</w:t>
      </w:r>
      <w:r w:rsidRPr="00AA6852">
        <w:rPr>
          <w:sz w:val="24"/>
          <w:szCs w:val="24"/>
          <w:shd w:val="pct15" w:color="auto" w:fill="FFFFFF"/>
        </w:rPr>
        <w:t>汝等有智者　　勿于此生疑</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当断令永尽　　佛语实不虚</w:t>
      </w:r>
      <w:r w:rsidR="004F3B04">
        <w:rPr>
          <w:rFonts w:hint="eastAsia"/>
          <w:sz w:val="24"/>
          <w:szCs w:val="24"/>
          <w:shd w:val="pct15" w:color="auto" w:fill="FFFFFF"/>
          <w:lang w:eastAsia="zh-CN"/>
        </w:rPr>
        <w:t>。</w:t>
      </w:r>
      <w:r w:rsidRPr="00AA6852">
        <w:rPr>
          <w:sz w:val="24"/>
          <w:szCs w:val="24"/>
          <w:shd w:val="pct15" w:color="auto" w:fill="FFFFFF"/>
        </w:rPr>
        <w:t>如医善方便　　为治狂子故</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实在而言死　　无能说虚妄</w:t>
      </w:r>
      <w:r w:rsidR="004F3B04">
        <w:rPr>
          <w:rFonts w:hint="eastAsia"/>
          <w:sz w:val="24"/>
          <w:szCs w:val="24"/>
          <w:shd w:val="pct15" w:color="auto" w:fill="FFFFFF"/>
          <w:lang w:eastAsia="zh-CN"/>
        </w:rPr>
        <w:t>。</w:t>
      </w:r>
      <w:r w:rsidRPr="00AA6852">
        <w:rPr>
          <w:sz w:val="24"/>
          <w:szCs w:val="24"/>
          <w:shd w:val="pct15" w:color="auto" w:fill="FFFFFF"/>
        </w:rPr>
        <w:t>我亦为世父　　救诸苦患者</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为凡夫颠倒　　实在而言灭</w:t>
      </w:r>
      <w:r w:rsidR="004F3B04">
        <w:rPr>
          <w:rFonts w:hint="eastAsia"/>
          <w:sz w:val="24"/>
          <w:szCs w:val="24"/>
          <w:shd w:val="pct15" w:color="auto" w:fill="FFFFFF"/>
          <w:lang w:eastAsia="zh-CN"/>
        </w:rPr>
        <w:t>。</w:t>
      </w:r>
      <w:r w:rsidRPr="00AA6852">
        <w:rPr>
          <w:sz w:val="24"/>
          <w:szCs w:val="24"/>
          <w:shd w:val="pct15" w:color="auto" w:fill="FFFFFF"/>
        </w:rPr>
        <w:t>以常见我故　　而生憍恣心</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放逸著五欲　　堕于恶道中</w:t>
      </w:r>
      <w:r w:rsidR="004F3B04">
        <w:rPr>
          <w:rFonts w:hint="eastAsia"/>
          <w:sz w:val="24"/>
          <w:szCs w:val="24"/>
          <w:shd w:val="pct15" w:color="auto" w:fill="FFFFFF"/>
          <w:lang w:eastAsia="zh-CN"/>
        </w:rPr>
        <w:t>。</w:t>
      </w:r>
      <w:r w:rsidRPr="00AA6852">
        <w:rPr>
          <w:sz w:val="24"/>
          <w:szCs w:val="24"/>
          <w:shd w:val="pct15" w:color="auto" w:fill="FFFFFF"/>
        </w:rPr>
        <w:t>我常知众生　　行道不行道</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随应所可度　　为说种种法</w:t>
      </w:r>
      <w:r w:rsidR="004F3B04">
        <w:rPr>
          <w:rFonts w:hint="eastAsia"/>
          <w:sz w:val="24"/>
          <w:szCs w:val="24"/>
          <w:shd w:val="pct15" w:color="auto" w:fill="FFFFFF"/>
          <w:lang w:eastAsia="zh-CN"/>
        </w:rPr>
        <w:t>。</w:t>
      </w:r>
      <w:r w:rsidRPr="00AA6852">
        <w:rPr>
          <w:sz w:val="24"/>
          <w:szCs w:val="24"/>
          <w:shd w:val="pct15" w:color="auto" w:fill="FFFFFF"/>
        </w:rPr>
        <w:t>每自作是意　　以何令众生</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得入无上道　　速成就佛身</w:t>
      </w:r>
      <w:r w:rsidR="004F3B04">
        <w:rPr>
          <w:rFonts w:hint="eastAsia"/>
          <w:sz w:val="24"/>
          <w:szCs w:val="24"/>
          <w:shd w:val="pct15" w:color="auto" w:fill="FFFFFF"/>
          <w:lang w:eastAsia="zh-CN"/>
        </w:rPr>
        <w:t>。</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分别功德品第十六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尔时大会闻佛说寿命劫数长远如是。无量无边阿僧祇众生得大饶益。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时世尊告弥勒菩萨摩诃萨。阿逸多。我说是如来寿命长远时。六百八十万亿那由他恒河沙众生得无生法忍。复有千倍菩萨摩诃萨得闻持陀罗尼门。复有一世界微尘数菩萨摩诃萨得乐说无碍辩才。复有一世界微尘数菩萨摩诃萨得百千万亿无量旋陀罗尼。复有三千大千世界微尘数菩萨摩诃萨能转不退法轮。复有二千中国土微尘数菩萨摩诃萨能转清净法轮。复有小千国土微尘数菩萨摩诃萨八生当得阿耨多罗三藐三菩提。复有四四天下微尘数菩萨摩诃萨四生当得阿耨多罗三藐三菩提。复有三四天下微尘数菩萨摩诃萨三生当得阿耨多罗三藐三菩提。复有二四天下微尘数菩萨摩诃萨二生当得阿耨多罗三藐三菩提。复有一四天下微尘数菩萨摩诃萨一生当得阿耨多罗三藐三菩提。复有八世界微尘数众生皆发阿耨多罗三藐三菩提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佛说是诸菩萨摩诃萨得大法利时。于虚空中雨曼陀罗华</w:t>
      </w:r>
      <w:r w:rsidR="003C586F">
        <w:rPr>
          <w:sz w:val="24"/>
          <w:szCs w:val="24"/>
          <w:shd w:val="pct15" w:color="auto" w:fill="FFFFFF"/>
        </w:rPr>
        <w:t>。</w:t>
      </w:r>
      <w:r w:rsidRPr="00AA6852">
        <w:rPr>
          <w:sz w:val="24"/>
          <w:szCs w:val="24"/>
          <w:shd w:val="pct15" w:color="auto" w:fill="FFFFFF"/>
        </w:rPr>
        <w:t>摩诃曼陀罗华以散无量百千万亿众宝树下师子座上诸佛。并散七宝塔中师子座上释迦牟尼佛及久灭度多宝如来。亦散一切诸大菩萨及四部众。又雨细末栴檀沉水香等。于虚空中天鼓自鸣妙声深远。又雨千种天衣垂诸璎珞。真珠璎珞摩尼珠璎珞如意珠璎珞。遍于九方。众宝香炉烧无价香。自然周至。供养大会一一佛上。有诸菩萨执持幡盖。次第而上至于梵天。是诸菩萨以妙音声歌无量颂。赞叹诸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尔时弥勒菩萨从座而起。偏袒右肩合掌向佛。而说偈言。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佛说希有法　　昔所未曾闻</w:t>
      </w:r>
      <w:r w:rsidR="004F3B04">
        <w:rPr>
          <w:rFonts w:hint="eastAsia"/>
          <w:sz w:val="24"/>
          <w:szCs w:val="24"/>
          <w:shd w:val="pct15" w:color="auto" w:fill="FFFFFF"/>
          <w:lang w:eastAsia="zh-CN"/>
        </w:rPr>
        <w:t>。</w:t>
      </w:r>
      <w:r w:rsidRPr="00AA6852">
        <w:rPr>
          <w:sz w:val="24"/>
          <w:szCs w:val="24"/>
          <w:shd w:val="pct15" w:color="auto" w:fill="FFFFFF"/>
        </w:rPr>
        <w:t>世尊有大力　　寿命不可量</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无数诸佛子　　闻世尊分别</w:t>
      </w:r>
      <w:r w:rsidR="004F3B04">
        <w:rPr>
          <w:rFonts w:hint="eastAsia"/>
          <w:sz w:val="24"/>
          <w:szCs w:val="24"/>
          <w:shd w:val="pct15" w:color="auto" w:fill="FFFFFF"/>
          <w:lang w:eastAsia="zh-CN"/>
        </w:rPr>
        <w:t>。</w:t>
      </w:r>
      <w:r w:rsidRPr="00AA6852">
        <w:rPr>
          <w:sz w:val="24"/>
          <w:szCs w:val="24"/>
          <w:shd w:val="pct15" w:color="auto" w:fill="FFFFFF"/>
        </w:rPr>
        <w:t>说得法利者　　欢喜充遍身</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或住不退地　　或得陀罗尼</w:t>
      </w:r>
      <w:r w:rsidR="004F3B04">
        <w:rPr>
          <w:rFonts w:hint="eastAsia"/>
          <w:sz w:val="24"/>
          <w:szCs w:val="24"/>
          <w:shd w:val="pct15" w:color="auto" w:fill="FFFFFF"/>
          <w:lang w:eastAsia="zh-CN"/>
        </w:rPr>
        <w:t>。</w:t>
      </w:r>
      <w:r w:rsidRPr="00AA6852">
        <w:rPr>
          <w:sz w:val="24"/>
          <w:szCs w:val="24"/>
          <w:shd w:val="pct15" w:color="auto" w:fill="FFFFFF"/>
        </w:rPr>
        <w:t>或无碍乐说　　万亿旋总持</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或有大千界　　微尘数菩萨</w:t>
      </w:r>
      <w:r w:rsidR="004F3B04">
        <w:rPr>
          <w:rFonts w:hint="eastAsia"/>
          <w:sz w:val="24"/>
          <w:szCs w:val="24"/>
          <w:shd w:val="pct15" w:color="auto" w:fill="FFFFFF"/>
          <w:lang w:eastAsia="zh-CN"/>
        </w:rPr>
        <w:t>。</w:t>
      </w:r>
      <w:r w:rsidRPr="00AA6852">
        <w:rPr>
          <w:sz w:val="24"/>
          <w:szCs w:val="24"/>
          <w:shd w:val="pct15" w:color="auto" w:fill="FFFFFF"/>
        </w:rPr>
        <w:t>各各皆能转　　不退之法轮</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复有中千界　　微尘数菩萨</w:t>
      </w:r>
      <w:r w:rsidR="004F3B04">
        <w:rPr>
          <w:rFonts w:hint="eastAsia"/>
          <w:sz w:val="24"/>
          <w:szCs w:val="24"/>
          <w:shd w:val="pct15" w:color="auto" w:fill="FFFFFF"/>
          <w:lang w:eastAsia="zh-CN"/>
        </w:rPr>
        <w:t>。</w:t>
      </w:r>
      <w:r w:rsidRPr="00AA6852">
        <w:rPr>
          <w:sz w:val="24"/>
          <w:szCs w:val="24"/>
          <w:shd w:val="pct15" w:color="auto" w:fill="FFFFFF"/>
        </w:rPr>
        <w:t>各各皆能转　　清净之法轮</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复有小千界　　微尘数菩萨</w:t>
      </w:r>
      <w:r w:rsidR="004F3B04">
        <w:rPr>
          <w:rFonts w:hint="eastAsia"/>
          <w:sz w:val="24"/>
          <w:szCs w:val="24"/>
          <w:shd w:val="pct15" w:color="auto" w:fill="FFFFFF"/>
          <w:lang w:eastAsia="zh-CN"/>
        </w:rPr>
        <w:t>。</w:t>
      </w:r>
      <w:r w:rsidRPr="00AA6852">
        <w:rPr>
          <w:sz w:val="24"/>
          <w:szCs w:val="24"/>
          <w:shd w:val="pct15" w:color="auto" w:fill="FFFFFF"/>
        </w:rPr>
        <w:t>余各八生在　　当得成佛道</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复有四三二　　如此四天下</w:t>
      </w:r>
      <w:r w:rsidR="004F3B04">
        <w:rPr>
          <w:rFonts w:hint="eastAsia"/>
          <w:sz w:val="24"/>
          <w:szCs w:val="24"/>
          <w:shd w:val="pct15" w:color="auto" w:fill="FFFFFF"/>
          <w:lang w:eastAsia="zh-CN"/>
        </w:rPr>
        <w:t>。</w:t>
      </w:r>
      <w:r w:rsidRPr="00AA6852">
        <w:rPr>
          <w:sz w:val="24"/>
          <w:szCs w:val="24"/>
          <w:shd w:val="pct15" w:color="auto" w:fill="FFFFFF"/>
        </w:rPr>
        <w:t>微尘诸菩萨　　随数生成佛</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或一四天下　　微尘数菩萨</w:t>
      </w:r>
      <w:r w:rsidR="004F3B04">
        <w:rPr>
          <w:rFonts w:hint="eastAsia"/>
          <w:sz w:val="24"/>
          <w:szCs w:val="24"/>
          <w:shd w:val="pct15" w:color="auto" w:fill="FFFFFF"/>
          <w:lang w:eastAsia="zh-CN"/>
        </w:rPr>
        <w:t>。</w:t>
      </w:r>
      <w:r w:rsidRPr="00AA6852">
        <w:rPr>
          <w:sz w:val="24"/>
          <w:szCs w:val="24"/>
          <w:shd w:val="pct15" w:color="auto" w:fill="FFFFFF"/>
        </w:rPr>
        <w:t>余有一生在　　当成一切智</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如是等众生　　闻佛寿长远</w:t>
      </w:r>
      <w:r w:rsidR="004F3B04">
        <w:rPr>
          <w:rFonts w:hint="eastAsia"/>
          <w:sz w:val="24"/>
          <w:szCs w:val="24"/>
          <w:shd w:val="pct15" w:color="auto" w:fill="FFFFFF"/>
          <w:lang w:eastAsia="zh-CN"/>
        </w:rPr>
        <w:t>。</w:t>
      </w:r>
      <w:r w:rsidRPr="00AA6852">
        <w:rPr>
          <w:sz w:val="24"/>
          <w:szCs w:val="24"/>
          <w:shd w:val="pct15" w:color="auto" w:fill="FFFFFF"/>
        </w:rPr>
        <w:t>得无量无漏　　清净之果报</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复有八世界　　微尘数众生</w:t>
      </w:r>
      <w:r w:rsidR="004F3B04">
        <w:rPr>
          <w:rFonts w:hint="eastAsia"/>
          <w:sz w:val="24"/>
          <w:szCs w:val="24"/>
          <w:shd w:val="pct15" w:color="auto" w:fill="FFFFFF"/>
          <w:lang w:eastAsia="zh-CN"/>
        </w:rPr>
        <w:t>。</w:t>
      </w:r>
      <w:r w:rsidRPr="00AA6852">
        <w:rPr>
          <w:sz w:val="24"/>
          <w:szCs w:val="24"/>
          <w:shd w:val="pct15" w:color="auto" w:fill="FFFFFF"/>
        </w:rPr>
        <w:t>闻佛说寿命　　皆发无上心</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世尊说无量　　不可思议法</w:t>
      </w:r>
      <w:r w:rsidR="004F3B04">
        <w:rPr>
          <w:rFonts w:hint="eastAsia"/>
          <w:sz w:val="24"/>
          <w:szCs w:val="24"/>
          <w:shd w:val="pct15" w:color="auto" w:fill="FFFFFF"/>
          <w:lang w:eastAsia="zh-CN"/>
        </w:rPr>
        <w:t>。</w:t>
      </w:r>
      <w:r w:rsidRPr="00AA6852">
        <w:rPr>
          <w:sz w:val="24"/>
          <w:szCs w:val="24"/>
          <w:shd w:val="pct15" w:color="auto" w:fill="FFFFFF"/>
        </w:rPr>
        <w:t>多有所饶益　　如虚空无边</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雨天曼陀罗　　摩诃曼陀罗</w:t>
      </w:r>
      <w:r w:rsidR="004F3B04">
        <w:rPr>
          <w:rFonts w:hint="eastAsia"/>
          <w:sz w:val="24"/>
          <w:szCs w:val="24"/>
          <w:shd w:val="pct15" w:color="auto" w:fill="FFFFFF"/>
          <w:lang w:eastAsia="zh-CN"/>
        </w:rPr>
        <w:t>。</w:t>
      </w:r>
      <w:r w:rsidRPr="00AA6852">
        <w:rPr>
          <w:sz w:val="24"/>
          <w:szCs w:val="24"/>
          <w:shd w:val="pct15" w:color="auto" w:fill="FFFFFF"/>
        </w:rPr>
        <w:t>释梵如恒沙　　无数佛土来</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雨栴檀沉水　　缤纷而乱坠</w:t>
      </w:r>
      <w:r w:rsidR="004F3B04">
        <w:rPr>
          <w:rFonts w:hint="eastAsia"/>
          <w:sz w:val="24"/>
          <w:szCs w:val="24"/>
          <w:shd w:val="pct15" w:color="auto" w:fill="FFFFFF"/>
          <w:lang w:eastAsia="zh-CN"/>
        </w:rPr>
        <w:t>。</w:t>
      </w:r>
      <w:r w:rsidRPr="00AA6852">
        <w:rPr>
          <w:sz w:val="24"/>
          <w:szCs w:val="24"/>
          <w:shd w:val="pct15" w:color="auto" w:fill="FFFFFF"/>
        </w:rPr>
        <w:t>如鸟飞空下　　供散于诸佛</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天鼓虚空中　　自然出妙声</w:t>
      </w:r>
      <w:r w:rsidR="004F3B04">
        <w:rPr>
          <w:rFonts w:hint="eastAsia"/>
          <w:sz w:val="24"/>
          <w:szCs w:val="24"/>
          <w:shd w:val="pct15" w:color="auto" w:fill="FFFFFF"/>
          <w:lang w:eastAsia="zh-CN"/>
        </w:rPr>
        <w:t>。</w:t>
      </w:r>
      <w:r w:rsidRPr="00AA6852">
        <w:rPr>
          <w:sz w:val="24"/>
          <w:szCs w:val="24"/>
          <w:shd w:val="pct15" w:color="auto" w:fill="FFFFFF"/>
        </w:rPr>
        <w:t>天衣千万种　　旋转而来下</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众宝妙香炉　　烧无价之香</w:t>
      </w:r>
      <w:r w:rsidR="004F3B04">
        <w:rPr>
          <w:rFonts w:hint="eastAsia"/>
          <w:sz w:val="24"/>
          <w:szCs w:val="24"/>
          <w:shd w:val="pct15" w:color="auto" w:fill="FFFFFF"/>
          <w:lang w:eastAsia="zh-CN"/>
        </w:rPr>
        <w:t>。</w:t>
      </w:r>
      <w:r w:rsidRPr="00AA6852">
        <w:rPr>
          <w:sz w:val="24"/>
          <w:szCs w:val="24"/>
          <w:shd w:val="pct15" w:color="auto" w:fill="FFFFFF"/>
        </w:rPr>
        <w:t>自然悉周遍　　供养诸世尊</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其大菩萨众　　执七宝幡盖</w:t>
      </w:r>
      <w:r w:rsidR="004F3B04">
        <w:rPr>
          <w:rFonts w:hint="eastAsia"/>
          <w:sz w:val="24"/>
          <w:szCs w:val="24"/>
          <w:shd w:val="pct15" w:color="auto" w:fill="FFFFFF"/>
          <w:lang w:eastAsia="zh-CN"/>
        </w:rPr>
        <w:t>。</w:t>
      </w:r>
      <w:r w:rsidRPr="00AA6852">
        <w:rPr>
          <w:sz w:val="24"/>
          <w:szCs w:val="24"/>
          <w:shd w:val="pct15" w:color="auto" w:fill="FFFFFF"/>
        </w:rPr>
        <w:t>高妙万亿种　　次第至梵天</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一一诸佛前　　宝幢悬胜幡</w:t>
      </w:r>
      <w:r w:rsidR="004F3B04">
        <w:rPr>
          <w:rFonts w:hint="eastAsia"/>
          <w:sz w:val="24"/>
          <w:szCs w:val="24"/>
          <w:shd w:val="pct15" w:color="auto" w:fill="FFFFFF"/>
          <w:lang w:eastAsia="zh-CN"/>
        </w:rPr>
        <w:t>。</w:t>
      </w:r>
      <w:r w:rsidRPr="00AA6852">
        <w:rPr>
          <w:sz w:val="24"/>
          <w:szCs w:val="24"/>
          <w:shd w:val="pct15" w:color="auto" w:fill="FFFFFF"/>
        </w:rPr>
        <w:t>亦以千万偈　　歌咏诸如来</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如是种种事　　昔所未曾有</w:t>
      </w:r>
      <w:r w:rsidR="004F3B04">
        <w:rPr>
          <w:rFonts w:hint="eastAsia"/>
          <w:sz w:val="24"/>
          <w:szCs w:val="24"/>
          <w:shd w:val="pct15" w:color="auto" w:fill="FFFFFF"/>
          <w:lang w:eastAsia="zh-CN"/>
        </w:rPr>
        <w:t>。</w:t>
      </w:r>
      <w:r w:rsidRPr="00AA6852">
        <w:rPr>
          <w:sz w:val="24"/>
          <w:szCs w:val="24"/>
          <w:shd w:val="pct15" w:color="auto" w:fill="FFFFFF"/>
        </w:rPr>
        <w:t>闻佛寿无量　　一切皆欢喜</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佛名闻十方　　广饶益众生</w:t>
      </w:r>
      <w:r w:rsidR="004F3B04">
        <w:rPr>
          <w:rFonts w:hint="eastAsia"/>
          <w:sz w:val="24"/>
          <w:szCs w:val="24"/>
          <w:shd w:val="pct15" w:color="auto" w:fill="FFFFFF"/>
          <w:lang w:eastAsia="zh-CN"/>
        </w:rPr>
        <w:t>。</w:t>
      </w:r>
      <w:r w:rsidRPr="00AA6852">
        <w:rPr>
          <w:sz w:val="24"/>
          <w:szCs w:val="24"/>
          <w:shd w:val="pct15" w:color="auto" w:fill="FFFFFF"/>
        </w:rPr>
        <w:t>一切具善根　　以助无上心</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弥勒菩萨摩诃萨。阿逸多。其有众生闻佛寿命长远如是。乃至能生一念信解。所得功德无有限量。若有善男子善女人为阿耨多罗三藐三菩提故。于八十万亿那由他劫行五波罗蜜。檀波罗蜜。尸罗波罗蜜。羼提波罗蜜。毗梨耶波罗蜜。禅波罗蜜。除般若波罗蜜。以是功德比前功德。百分千分百千万亿分不及其一。乃至算数譬喻所不能知。若善男子有如是功德。于阿耨多罗三藐三菩提退者。无有是处。</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若人求佛慧　　于八十万亿</w:t>
      </w:r>
      <w:r w:rsidR="004F3B04">
        <w:rPr>
          <w:rFonts w:hint="eastAsia"/>
          <w:sz w:val="24"/>
          <w:szCs w:val="24"/>
          <w:shd w:val="pct15" w:color="auto" w:fill="FFFFFF"/>
          <w:lang w:eastAsia="zh-CN"/>
        </w:rPr>
        <w:t>。</w:t>
      </w:r>
      <w:r w:rsidRPr="00AA6852">
        <w:rPr>
          <w:sz w:val="24"/>
          <w:szCs w:val="24"/>
          <w:shd w:val="pct15" w:color="auto" w:fill="FFFFFF"/>
        </w:rPr>
        <w:t>那由他劫数　　行五波罗蜜</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于是诸劫中　　布施供养佛</w:t>
      </w:r>
      <w:r w:rsidR="004F3B04">
        <w:rPr>
          <w:rFonts w:hint="eastAsia"/>
          <w:sz w:val="24"/>
          <w:szCs w:val="24"/>
          <w:shd w:val="pct15" w:color="auto" w:fill="FFFFFF"/>
          <w:lang w:eastAsia="zh-CN"/>
        </w:rPr>
        <w:t>。</w:t>
      </w:r>
      <w:r w:rsidRPr="00AA6852">
        <w:rPr>
          <w:sz w:val="24"/>
          <w:szCs w:val="24"/>
          <w:shd w:val="pct15" w:color="auto" w:fill="FFFFFF"/>
        </w:rPr>
        <w:t>及缘觉弟子　　并诸菩萨众</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珍异之饮食　　上服与卧具</w:t>
      </w:r>
      <w:r w:rsidR="004F3B04">
        <w:rPr>
          <w:rFonts w:hint="eastAsia"/>
          <w:sz w:val="24"/>
          <w:szCs w:val="24"/>
          <w:shd w:val="pct15" w:color="auto" w:fill="FFFFFF"/>
          <w:lang w:eastAsia="zh-CN"/>
        </w:rPr>
        <w:t>。</w:t>
      </w:r>
      <w:r w:rsidRPr="00AA6852">
        <w:rPr>
          <w:sz w:val="24"/>
          <w:szCs w:val="24"/>
          <w:shd w:val="pct15" w:color="auto" w:fill="FFFFFF"/>
        </w:rPr>
        <w:t>栴檀立精舍　　以园林庄严</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如是等布施　　种种皆微妙</w:t>
      </w:r>
      <w:r w:rsidR="004F3B04">
        <w:rPr>
          <w:rFonts w:hint="eastAsia"/>
          <w:sz w:val="24"/>
          <w:szCs w:val="24"/>
          <w:shd w:val="pct15" w:color="auto" w:fill="FFFFFF"/>
          <w:lang w:eastAsia="zh-CN"/>
        </w:rPr>
        <w:t>。</w:t>
      </w:r>
      <w:r w:rsidRPr="00AA6852">
        <w:rPr>
          <w:sz w:val="24"/>
          <w:szCs w:val="24"/>
          <w:shd w:val="pct15" w:color="auto" w:fill="FFFFFF"/>
        </w:rPr>
        <w:t>尽此诸劫数　　以回向佛道</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若复持禁戒　　清净无缺漏</w:t>
      </w:r>
      <w:r w:rsidR="004F3B04">
        <w:rPr>
          <w:rFonts w:hint="eastAsia"/>
          <w:sz w:val="24"/>
          <w:szCs w:val="24"/>
          <w:shd w:val="pct15" w:color="auto" w:fill="FFFFFF"/>
          <w:lang w:eastAsia="zh-CN"/>
        </w:rPr>
        <w:t>。</w:t>
      </w:r>
      <w:r w:rsidRPr="00AA6852">
        <w:rPr>
          <w:sz w:val="24"/>
          <w:szCs w:val="24"/>
          <w:shd w:val="pct15" w:color="auto" w:fill="FFFFFF"/>
        </w:rPr>
        <w:t>求于无上道　　诸佛之所叹</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若复行忍辱　　住于调柔地</w:t>
      </w:r>
      <w:r w:rsidR="004F3B04">
        <w:rPr>
          <w:rFonts w:hint="eastAsia"/>
          <w:sz w:val="24"/>
          <w:szCs w:val="24"/>
          <w:shd w:val="pct15" w:color="auto" w:fill="FFFFFF"/>
          <w:lang w:eastAsia="zh-CN"/>
        </w:rPr>
        <w:t>。</w:t>
      </w:r>
      <w:r w:rsidRPr="00AA6852">
        <w:rPr>
          <w:sz w:val="24"/>
          <w:szCs w:val="24"/>
          <w:shd w:val="pct15" w:color="auto" w:fill="FFFFFF"/>
        </w:rPr>
        <w:t>设众恶来加　　其心不倾动</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诸有得法者　　怀于增上慢</w:t>
      </w:r>
      <w:r w:rsidR="004F3B04">
        <w:rPr>
          <w:rFonts w:hint="eastAsia"/>
          <w:sz w:val="24"/>
          <w:szCs w:val="24"/>
          <w:shd w:val="pct15" w:color="auto" w:fill="FFFFFF"/>
          <w:lang w:eastAsia="zh-CN"/>
        </w:rPr>
        <w:t>。</w:t>
      </w:r>
      <w:r w:rsidRPr="00AA6852">
        <w:rPr>
          <w:sz w:val="24"/>
          <w:szCs w:val="24"/>
          <w:shd w:val="pct15" w:color="auto" w:fill="FFFFFF"/>
        </w:rPr>
        <w:t>为此所轻恼　　如是亦能忍</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若复勤精进　　志念常坚固</w:t>
      </w:r>
      <w:r w:rsidR="004F3B04">
        <w:rPr>
          <w:rFonts w:hint="eastAsia"/>
          <w:sz w:val="24"/>
          <w:szCs w:val="24"/>
          <w:shd w:val="pct15" w:color="auto" w:fill="FFFFFF"/>
          <w:lang w:eastAsia="zh-CN"/>
        </w:rPr>
        <w:t>。</w:t>
      </w:r>
      <w:r w:rsidRPr="00AA6852">
        <w:rPr>
          <w:sz w:val="24"/>
          <w:szCs w:val="24"/>
          <w:shd w:val="pct15" w:color="auto" w:fill="FFFFFF"/>
        </w:rPr>
        <w:t>于无量亿劫　　一心不懈怠</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又于无数劫　　住于空闲处</w:t>
      </w:r>
      <w:r w:rsidR="004F3B04">
        <w:rPr>
          <w:rFonts w:hint="eastAsia"/>
          <w:sz w:val="24"/>
          <w:szCs w:val="24"/>
          <w:shd w:val="pct15" w:color="auto" w:fill="FFFFFF"/>
          <w:lang w:eastAsia="zh-CN"/>
        </w:rPr>
        <w:t>。</w:t>
      </w:r>
      <w:r w:rsidRPr="00AA6852">
        <w:rPr>
          <w:sz w:val="24"/>
          <w:szCs w:val="24"/>
          <w:shd w:val="pct15" w:color="auto" w:fill="FFFFFF"/>
        </w:rPr>
        <w:t>若坐若经行　　除睡常摄心</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以是因缘故　　能生诸禅定</w:t>
      </w:r>
      <w:r w:rsidR="004F3B04">
        <w:rPr>
          <w:rFonts w:hint="eastAsia"/>
          <w:sz w:val="24"/>
          <w:szCs w:val="24"/>
          <w:shd w:val="pct15" w:color="auto" w:fill="FFFFFF"/>
          <w:lang w:eastAsia="zh-CN"/>
        </w:rPr>
        <w:t>。</w:t>
      </w:r>
      <w:r w:rsidRPr="00AA6852">
        <w:rPr>
          <w:sz w:val="24"/>
          <w:szCs w:val="24"/>
          <w:shd w:val="pct15" w:color="auto" w:fill="FFFFFF"/>
        </w:rPr>
        <w:t>八十亿万劫　　安住心不乱</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持此一心福　　愿求无上道</w:t>
      </w:r>
      <w:r w:rsidR="004F3B04">
        <w:rPr>
          <w:rFonts w:hint="eastAsia"/>
          <w:sz w:val="24"/>
          <w:szCs w:val="24"/>
          <w:shd w:val="pct15" w:color="auto" w:fill="FFFFFF"/>
          <w:lang w:eastAsia="zh-CN"/>
        </w:rPr>
        <w:t>。</w:t>
      </w:r>
      <w:r w:rsidRPr="00AA6852">
        <w:rPr>
          <w:sz w:val="24"/>
          <w:szCs w:val="24"/>
          <w:shd w:val="pct15" w:color="auto" w:fill="FFFFFF"/>
        </w:rPr>
        <w:t>我得一切智　　尽诸禅定际</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是人于百千　　万亿劫数中</w:t>
      </w:r>
      <w:r w:rsidR="004F3B04">
        <w:rPr>
          <w:rFonts w:hint="eastAsia"/>
          <w:sz w:val="24"/>
          <w:szCs w:val="24"/>
          <w:shd w:val="pct15" w:color="auto" w:fill="FFFFFF"/>
          <w:lang w:eastAsia="zh-CN"/>
        </w:rPr>
        <w:t>。</w:t>
      </w:r>
      <w:r w:rsidRPr="00AA6852">
        <w:rPr>
          <w:sz w:val="24"/>
          <w:szCs w:val="24"/>
          <w:shd w:val="pct15" w:color="auto" w:fill="FFFFFF"/>
        </w:rPr>
        <w:t>行此诸功德　　如上之所说</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有善男女等　　闻我说寿命</w:t>
      </w:r>
      <w:r w:rsidR="004F3B04">
        <w:rPr>
          <w:rFonts w:hint="eastAsia"/>
          <w:sz w:val="24"/>
          <w:szCs w:val="24"/>
          <w:shd w:val="pct15" w:color="auto" w:fill="FFFFFF"/>
          <w:lang w:eastAsia="zh-CN"/>
        </w:rPr>
        <w:t>。</w:t>
      </w:r>
      <w:r w:rsidRPr="00AA6852">
        <w:rPr>
          <w:sz w:val="24"/>
          <w:szCs w:val="24"/>
          <w:shd w:val="pct15" w:color="auto" w:fill="FFFFFF"/>
        </w:rPr>
        <w:t>乃至一念信　　其福过于彼</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若人悉无有　　一切诸疑悔</w:t>
      </w:r>
      <w:r w:rsidR="004F3B04">
        <w:rPr>
          <w:rFonts w:hint="eastAsia"/>
          <w:sz w:val="24"/>
          <w:szCs w:val="24"/>
          <w:shd w:val="pct15" w:color="auto" w:fill="FFFFFF"/>
          <w:lang w:eastAsia="zh-CN"/>
        </w:rPr>
        <w:t>。</w:t>
      </w:r>
      <w:r w:rsidRPr="00AA6852">
        <w:rPr>
          <w:sz w:val="24"/>
          <w:szCs w:val="24"/>
          <w:shd w:val="pct15" w:color="auto" w:fill="FFFFFF"/>
        </w:rPr>
        <w:t>深心须臾信　　其福为如此</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其有诸菩萨　　无量劫行道</w:t>
      </w:r>
      <w:r w:rsidR="004F3B04">
        <w:rPr>
          <w:rFonts w:hint="eastAsia"/>
          <w:sz w:val="24"/>
          <w:szCs w:val="24"/>
          <w:shd w:val="pct15" w:color="auto" w:fill="FFFFFF"/>
          <w:lang w:eastAsia="zh-CN"/>
        </w:rPr>
        <w:t>。</w:t>
      </w:r>
      <w:r w:rsidRPr="00AA6852">
        <w:rPr>
          <w:sz w:val="24"/>
          <w:szCs w:val="24"/>
          <w:shd w:val="pct15" w:color="auto" w:fill="FFFFFF"/>
        </w:rPr>
        <w:t>闻我说寿命　　是则能信受</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如是诸人等　　顶受此经典</w:t>
      </w:r>
      <w:r w:rsidR="004F3B04">
        <w:rPr>
          <w:rFonts w:hint="eastAsia"/>
          <w:sz w:val="24"/>
          <w:szCs w:val="24"/>
          <w:shd w:val="pct15" w:color="auto" w:fill="FFFFFF"/>
          <w:lang w:eastAsia="zh-CN"/>
        </w:rPr>
        <w:t>。</w:t>
      </w:r>
      <w:r w:rsidRPr="00AA6852">
        <w:rPr>
          <w:sz w:val="24"/>
          <w:szCs w:val="24"/>
          <w:shd w:val="pct15" w:color="auto" w:fill="FFFFFF"/>
        </w:rPr>
        <w:t>愿我于未来　　长寿度众生</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如今日世尊　　诸释中之王</w:t>
      </w:r>
      <w:r w:rsidR="004F3B04">
        <w:rPr>
          <w:rFonts w:hint="eastAsia"/>
          <w:sz w:val="24"/>
          <w:szCs w:val="24"/>
          <w:shd w:val="pct15" w:color="auto" w:fill="FFFFFF"/>
          <w:lang w:eastAsia="zh-CN"/>
        </w:rPr>
        <w:t>。</w:t>
      </w:r>
      <w:r w:rsidRPr="00AA6852">
        <w:rPr>
          <w:sz w:val="24"/>
          <w:szCs w:val="24"/>
          <w:shd w:val="pct15" w:color="auto" w:fill="FFFFFF"/>
        </w:rPr>
        <w:t>道场师子吼　　说法无所畏</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我等未来世　　一切所尊敬</w:t>
      </w:r>
      <w:r w:rsidR="004F3B04">
        <w:rPr>
          <w:rFonts w:hint="eastAsia"/>
          <w:sz w:val="24"/>
          <w:szCs w:val="24"/>
          <w:shd w:val="pct15" w:color="auto" w:fill="FFFFFF"/>
          <w:lang w:eastAsia="zh-CN"/>
        </w:rPr>
        <w:t>。</w:t>
      </w:r>
      <w:r w:rsidRPr="00AA6852">
        <w:rPr>
          <w:sz w:val="24"/>
          <w:szCs w:val="24"/>
          <w:shd w:val="pct15" w:color="auto" w:fill="FFFFFF"/>
        </w:rPr>
        <w:t>坐于道场时　　说寿亦如是</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若有深心者　　清净而质直</w:t>
      </w:r>
      <w:r w:rsidR="004F3B04">
        <w:rPr>
          <w:rFonts w:hint="eastAsia"/>
          <w:sz w:val="24"/>
          <w:szCs w:val="24"/>
          <w:shd w:val="pct15" w:color="auto" w:fill="FFFFFF"/>
          <w:lang w:eastAsia="zh-CN"/>
        </w:rPr>
        <w:t>。</w:t>
      </w:r>
      <w:r w:rsidRPr="00AA6852">
        <w:rPr>
          <w:sz w:val="24"/>
          <w:szCs w:val="24"/>
          <w:shd w:val="pct15" w:color="auto" w:fill="FFFFFF"/>
        </w:rPr>
        <w:t>多闻能总持　　随义解佛语</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如是之人等　　于此无有疑</w:t>
      </w:r>
      <w:r w:rsidR="004F3B0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又阿逸多。若有闻佛寿命长远解其言趣。是人所得功德无有限量。能起如来无上之慧。何况广闻是经。若教人闻。若自持</w:t>
      </w:r>
      <w:r w:rsidR="003C586F">
        <w:rPr>
          <w:sz w:val="24"/>
          <w:szCs w:val="24"/>
          <w:shd w:val="pct15" w:color="auto" w:fill="FFFFFF"/>
        </w:rPr>
        <w:t>。</w:t>
      </w:r>
      <w:r w:rsidRPr="00AA6852">
        <w:rPr>
          <w:sz w:val="24"/>
          <w:szCs w:val="24"/>
          <w:shd w:val="pct15" w:color="auto" w:fill="FFFFFF"/>
        </w:rPr>
        <w:t>若教人持。若自书</w:t>
      </w:r>
      <w:r w:rsidR="003C586F">
        <w:rPr>
          <w:sz w:val="24"/>
          <w:szCs w:val="24"/>
          <w:shd w:val="pct15" w:color="auto" w:fill="FFFFFF"/>
        </w:rPr>
        <w:t>。</w:t>
      </w:r>
      <w:r w:rsidRPr="00AA6852">
        <w:rPr>
          <w:sz w:val="24"/>
          <w:szCs w:val="24"/>
          <w:shd w:val="pct15" w:color="auto" w:fill="FFFFFF"/>
        </w:rPr>
        <w:t>若教人书。若以华香璎珞幢幡缯盖香油</w:t>
      </w:r>
      <w:r w:rsidR="002C2336">
        <w:rPr>
          <w:sz w:val="24"/>
          <w:szCs w:val="24"/>
          <w:shd w:val="pct15" w:color="auto" w:fill="FFFFFF"/>
        </w:rPr>
        <w:t>酥灯</w:t>
      </w:r>
      <w:r w:rsidRPr="00AA6852">
        <w:rPr>
          <w:sz w:val="24"/>
          <w:szCs w:val="24"/>
          <w:shd w:val="pct15" w:color="auto" w:fill="FFFFFF"/>
        </w:rPr>
        <w:t>供养经卷。是人功德无量无边。能生一切种智。</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阿逸多。若善男子善女人闻我说寿命长远深心信解。则为见佛常在耆阇崛山共大菩萨诸声闻众围绕说法。又见此娑婆世界其地琉璃坦然平正。阎浮檀金以界八道。宝树行列。诸台楼观皆悉宝成。其菩萨众咸处其中。若有能如是观者。当知是为深信解相。又复如来灭后。若闻是经而不毁呰</w:t>
      </w:r>
      <w:r>
        <w:rPr>
          <w:sz w:val="24"/>
          <w:szCs w:val="24"/>
          <w:shd w:val="pct15" w:color="auto" w:fill="FFFFFF"/>
        </w:rPr>
        <w:t>。</w:t>
      </w:r>
      <w:r w:rsidRPr="00AA6852">
        <w:rPr>
          <w:sz w:val="24"/>
          <w:szCs w:val="24"/>
          <w:shd w:val="pct15" w:color="auto" w:fill="FFFFFF"/>
        </w:rPr>
        <w:t>起随喜心。当知已为深信解相。何况读诵受持之者。斯人则为顶戴如来。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逸多。是善男子善女人不须为我复起塔寺及作僧坊以四事供养众僧。所以者何。是善男子善女人受持读诵是经典者。为已起塔造立僧坊供养众僧。则为以佛舍利起七宝塔。高广渐小至于梵天。悬诸幡盖及众宝铃。华</w:t>
      </w:r>
      <w:r w:rsidR="00605D3F">
        <w:rPr>
          <w:sz w:val="24"/>
          <w:szCs w:val="24"/>
          <w:shd w:val="pct15" w:color="auto" w:fill="FFFFFF"/>
        </w:rPr>
        <w:t>香璎珞末香涂香烧香。众鼓伎乐箫笛箜篌。种种舞戏。以妙音声歌呗赞</w:t>
      </w:r>
      <w:r w:rsidR="00605D3F">
        <w:rPr>
          <w:rFonts w:hint="eastAsia"/>
          <w:sz w:val="24"/>
          <w:szCs w:val="24"/>
          <w:shd w:val="pct15" w:color="auto" w:fill="FFFFFF"/>
          <w:lang w:eastAsia="zh-CN"/>
        </w:rPr>
        <w:t>颂</w:t>
      </w:r>
      <w:r w:rsidR="00B04EE7">
        <w:rPr>
          <w:sz w:val="24"/>
          <w:szCs w:val="24"/>
          <w:shd w:val="pct15" w:color="auto" w:fill="FFFFFF"/>
        </w:rPr>
        <w:t>。则为</w:t>
      </w:r>
      <w:r w:rsidRPr="00AA6852">
        <w:rPr>
          <w:sz w:val="24"/>
          <w:szCs w:val="24"/>
          <w:shd w:val="pct15" w:color="auto" w:fill="FFFFFF"/>
        </w:rPr>
        <w:t>于无量千万亿劫作是供养已。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阿逸多。若我灭后。闻是经典有能受持。若自书</w:t>
      </w:r>
      <w:r w:rsidR="003C586F">
        <w:rPr>
          <w:sz w:val="24"/>
          <w:szCs w:val="24"/>
          <w:shd w:val="pct15" w:color="auto" w:fill="FFFFFF"/>
        </w:rPr>
        <w:t>。</w:t>
      </w:r>
      <w:r w:rsidRPr="00AA6852">
        <w:rPr>
          <w:sz w:val="24"/>
          <w:szCs w:val="24"/>
          <w:shd w:val="pct15" w:color="auto" w:fill="FFFFFF"/>
        </w:rPr>
        <w:t>若教人书。则为起立僧坊。以赤栴檀作诸殿堂三十有二。高八多罗树。高广严好。百千比丘于其中止。园林浴池经行禅窟。衣服饮食床褥汤药。一切乐具充满其中。如是僧坊堂阁若干百千万亿其数无量。以此现前供养于我及比丘僧。是故我说。如来灭后。若有受持读诵为他人说。若自书</w:t>
      </w:r>
      <w:r w:rsidR="003C586F">
        <w:rPr>
          <w:sz w:val="24"/>
          <w:szCs w:val="24"/>
          <w:shd w:val="pct15" w:color="auto" w:fill="FFFFFF"/>
        </w:rPr>
        <w:t>。</w:t>
      </w:r>
      <w:r w:rsidRPr="00AA6852">
        <w:rPr>
          <w:sz w:val="24"/>
          <w:szCs w:val="24"/>
          <w:shd w:val="pct15" w:color="auto" w:fill="FFFFFF"/>
        </w:rPr>
        <w:t>若教人书。供养经卷。不须复起塔寺及造僧坊供养众僧。况复有人能持是经。兼行布施持戒忍辱精进一心智慧。其德最胜无量无边。譬如虚空东西南北四维上下无量无边。是人功德亦复如是无量无边。疾至一切种智。若人读诵受持是经为他人说。若自书</w:t>
      </w:r>
      <w:r w:rsidR="003C586F">
        <w:rPr>
          <w:sz w:val="24"/>
          <w:szCs w:val="24"/>
          <w:shd w:val="pct15" w:color="auto" w:fill="FFFFFF"/>
        </w:rPr>
        <w:t>。</w:t>
      </w:r>
      <w:r w:rsidRPr="00AA6852">
        <w:rPr>
          <w:sz w:val="24"/>
          <w:szCs w:val="24"/>
          <w:shd w:val="pct15" w:color="auto" w:fill="FFFFFF"/>
        </w:rPr>
        <w:t>若教人书。复能起塔及造僧坊。供养赞叹声闻众僧。亦以百千万亿赞叹之法赞叹菩萨功德。又为他人种种因缘随义解说此法华经。复能清净持戒。与柔和者而共同止。忍辱无嗔志念坚固。常贵坐禅得诸深定。精进勇猛摄诸善法。利根智慧善答问难。</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阿逸多。若我灭后。诸善男子善女人受持读诵是经典者。复有如是诸善功德。当知是人已趣道场。近阿耨多罗三藐三菩提。坐道树下。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阿逸多。是善男子若坐若立若经行处。是中便应起塔。一切天人皆应供养如佛之塔。</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若我灭度后　　能奉持此经</w:t>
      </w:r>
      <w:r w:rsidR="00A21C3B">
        <w:rPr>
          <w:rFonts w:hint="eastAsia"/>
          <w:sz w:val="24"/>
          <w:szCs w:val="24"/>
          <w:shd w:val="pct15" w:color="auto" w:fill="FFFFFF"/>
          <w:lang w:eastAsia="zh-CN"/>
        </w:rPr>
        <w:t>。</w:t>
      </w:r>
      <w:r w:rsidRPr="00AA6852">
        <w:rPr>
          <w:sz w:val="24"/>
          <w:szCs w:val="24"/>
          <w:shd w:val="pct15" w:color="auto" w:fill="FFFFFF"/>
        </w:rPr>
        <w:t>斯人福无量　　如上之所说</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是则为具足　　一切诸供养</w:t>
      </w:r>
      <w:r w:rsidR="00A21C3B">
        <w:rPr>
          <w:rFonts w:hint="eastAsia"/>
          <w:sz w:val="24"/>
          <w:szCs w:val="24"/>
          <w:shd w:val="pct15" w:color="auto" w:fill="FFFFFF"/>
          <w:lang w:eastAsia="zh-CN"/>
        </w:rPr>
        <w:t>。</w:t>
      </w:r>
      <w:r w:rsidRPr="00AA6852">
        <w:rPr>
          <w:sz w:val="24"/>
          <w:szCs w:val="24"/>
          <w:shd w:val="pct15" w:color="auto" w:fill="FFFFFF"/>
        </w:rPr>
        <w:t>以舍利起塔　　七宝而庄严</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表刹甚高广　　渐小至梵天</w:t>
      </w:r>
      <w:r w:rsidR="00A21C3B">
        <w:rPr>
          <w:rFonts w:hint="eastAsia"/>
          <w:sz w:val="24"/>
          <w:szCs w:val="24"/>
          <w:shd w:val="pct15" w:color="auto" w:fill="FFFFFF"/>
          <w:lang w:eastAsia="zh-CN"/>
        </w:rPr>
        <w:t>。</w:t>
      </w:r>
      <w:r w:rsidRPr="00AA6852">
        <w:rPr>
          <w:sz w:val="24"/>
          <w:szCs w:val="24"/>
          <w:shd w:val="pct15" w:color="auto" w:fill="FFFFFF"/>
        </w:rPr>
        <w:t>宝铃千万亿　　风动出妙声</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又于无量劫　　而供养此塔</w:t>
      </w:r>
      <w:r w:rsidR="00A21C3B">
        <w:rPr>
          <w:rFonts w:hint="eastAsia"/>
          <w:sz w:val="24"/>
          <w:szCs w:val="24"/>
          <w:shd w:val="pct15" w:color="auto" w:fill="FFFFFF"/>
          <w:lang w:eastAsia="zh-CN"/>
        </w:rPr>
        <w:t>。</w:t>
      </w:r>
      <w:r w:rsidRPr="00AA6852">
        <w:rPr>
          <w:sz w:val="24"/>
          <w:szCs w:val="24"/>
          <w:shd w:val="pct15" w:color="auto" w:fill="FFFFFF"/>
        </w:rPr>
        <w:t>华香诸璎珞　　天衣众伎乐</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然香油</w:t>
      </w:r>
      <w:r w:rsidR="002C2336">
        <w:rPr>
          <w:sz w:val="24"/>
          <w:szCs w:val="24"/>
          <w:shd w:val="pct15" w:color="auto" w:fill="FFFFFF"/>
        </w:rPr>
        <w:t>酥灯</w:t>
      </w:r>
      <w:r w:rsidRPr="00AA6852">
        <w:rPr>
          <w:sz w:val="24"/>
          <w:szCs w:val="24"/>
          <w:shd w:val="pct15" w:color="auto" w:fill="FFFFFF"/>
        </w:rPr>
        <w:t xml:space="preserve">　　周匝常照明</w:t>
      </w:r>
      <w:r w:rsidR="00A21C3B">
        <w:rPr>
          <w:rFonts w:hint="eastAsia"/>
          <w:sz w:val="24"/>
          <w:szCs w:val="24"/>
          <w:shd w:val="pct15" w:color="auto" w:fill="FFFFFF"/>
          <w:lang w:eastAsia="zh-CN"/>
        </w:rPr>
        <w:t>。</w:t>
      </w:r>
      <w:r w:rsidRPr="00AA6852">
        <w:rPr>
          <w:sz w:val="24"/>
          <w:szCs w:val="24"/>
          <w:shd w:val="pct15" w:color="auto" w:fill="FFFFFF"/>
        </w:rPr>
        <w:t>恶世法末时　　能持是经者</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则为已如上　　具足诸供养</w:t>
      </w:r>
      <w:r w:rsidR="00A21C3B">
        <w:rPr>
          <w:rFonts w:hint="eastAsia"/>
          <w:sz w:val="24"/>
          <w:szCs w:val="24"/>
          <w:shd w:val="pct15" w:color="auto" w:fill="FFFFFF"/>
          <w:lang w:eastAsia="zh-CN"/>
        </w:rPr>
        <w:t>。</w:t>
      </w:r>
      <w:r w:rsidRPr="00AA6852">
        <w:rPr>
          <w:sz w:val="24"/>
          <w:szCs w:val="24"/>
          <w:shd w:val="pct15" w:color="auto" w:fill="FFFFFF"/>
        </w:rPr>
        <w:t>若能持此经　　则如佛现在</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以牛头栴檀　　起僧坊供养</w:t>
      </w:r>
      <w:r w:rsidR="00A21C3B">
        <w:rPr>
          <w:rFonts w:hint="eastAsia"/>
          <w:sz w:val="24"/>
          <w:szCs w:val="24"/>
          <w:shd w:val="pct15" w:color="auto" w:fill="FFFFFF"/>
          <w:lang w:eastAsia="zh-CN"/>
        </w:rPr>
        <w:t>。</w:t>
      </w:r>
      <w:r w:rsidRPr="00AA6852">
        <w:rPr>
          <w:sz w:val="24"/>
          <w:szCs w:val="24"/>
          <w:shd w:val="pct15" w:color="auto" w:fill="FFFFFF"/>
        </w:rPr>
        <w:t>堂有三十二　　高八多罗树</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上馔妙衣服　　床卧皆具足</w:t>
      </w:r>
      <w:r w:rsidR="00A21C3B">
        <w:rPr>
          <w:rFonts w:hint="eastAsia"/>
          <w:sz w:val="24"/>
          <w:szCs w:val="24"/>
          <w:shd w:val="pct15" w:color="auto" w:fill="FFFFFF"/>
          <w:lang w:eastAsia="zh-CN"/>
        </w:rPr>
        <w:t>。</w:t>
      </w:r>
      <w:r w:rsidRPr="00AA6852">
        <w:rPr>
          <w:sz w:val="24"/>
          <w:szCs w:val="24"/>
          <w:shd w:val="pct15" w:color="auto" w:fill="FFFFFF"/>
        </w:rPr>
        <w:t>百千众住处　　园林诸流池</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经行及禅窟　　种种皆严好</w:t>
      </w:r>
      <w:r w:rsidR="00A21C3B">
        <w:rPr>
          <w:rFonts w:hint="eastAsia"/>
          <w:sz w:val="24"/>
          <w:szCs w:val="24"/>
          <w:shd w:val="pct15" w:color="auto" w:fill="FFFFFF"/>
          <w:lang w:eastAsia="zh-CN"/>
        </w:rPr>
        <w:t>。</w:t>
      </w:r>
      <w:r w:rsidRPr="00AA6852">
        <w:rPr>
          <w:sz w:val="24"/>
          <w:szCs w:val="24"/>
          <w:shd w:val="pct15" w:color="auto" w:fill="FFFFFF"/>
        </w:rPr>
        <w:t>若有信解心　　受持读诵书</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若复教人书　　及供养经卷</w:t>
      </w:r>
      <w:r w:rsidR="00A21C3B">
        <w:rPr>
          <w:rFonts w:hint="eastAsia"/>
          <w:sz w:val="24"/>
          <w:szCs w:val="24"/>
          <w:shd w:val="pct15" w:color="auto" w:fill="FFFFFF"/>
          <w:lang w:eastAsia="zh-CN"/>
        </w:rPr>
        <w:t>。</w:t>
      </w:r>
      <w:r w:rsidRPr="00AA6852">
        <w:rPr>
          <w:sz w:val="24"/>
          <w:szCs w:val="24"/>
          <w:shd w:val="pct15" w:color="auto" w:fill="FFFFFF"/>
        </w:rPr>
        <w:t>散华香末香　　以须曼瞻卜</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阿提目多伽　　薰油常然之</w:t>
      </w:r>
      <w:r w:rsidR="00A21C3B">
        <w:rPr>
          <w:rFonts w:hint="eastAsia"/>
          <w:sz w:val="24"/>
          <w:szCs w:val="24"/>
          <w:shd w:val="pct15" w:color="auto" w:fill="FFFFFF"/>
          <w:lang w:eastAsia="zh-CN"/>
        </w:rPr>
        <w:t>。</w:t>
      </w:r>
      <w:r w:rsidRPr="00AA6852">
        <w:rPr>
          <w:sz w:val="24"/>
          <w:szCs w:val="24"/>
          <w:shd w:val="pct15" w:color="auto" w:fill="FFFFFF"/>
        </w:rPr>
        <w:t>如是供养者　　得无量功德</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如虚空无边　　其福亦如是</w:t>
      </w:r>
      <w:r w:rsidR="00A21C3B">
        <w:rPr>
          <w:rFonts w:hint="eastAsia"/>
          <w:sz w:val="24"/>
          <w:szCs w:val="24"/>
          <w:shd w:val="pct15" w:color="auto" w:fill="FFFFFF"/>
          <w:lang w:eastAsia="zh-CN"/>
        </w:rPr>
        <w:t>。</w:t>
      </w:r>
      <w:r w:rsidRPr="00AA6852">
        <w:rPr>
          <w:sz w:val="24"/>
          <w:szCs w:val="24"/>
          <w:shd w:val="pct15" w:color="auto" w:fill="FFFFFF"/>
        </w:rPr>
        <w:t>况复持此经　　兼布施持戒</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忍辱乐禅定　　不嗔不恶口</w:t>
      </w:r>
      <w:r w:rsidR="00A21C3B">
        <w:rPr>
          <w:rFonts w:hint="eastAsia"/>
          <w:sz w:val="24"/>
          <w:szCs w:val="24"/>
          <w:shd w:val="pct15" w:color="auto" w:fill="FFFFFF"/>
          <w:lang w:eastAsia="zh-CN"/>
        </w:rPr>
        <w:t>。</w:t>
      </w:r>
      <w:r w:rsidRPr="00AA6852">
        <w:rPr>
          <w:sz w:val="24"/>
          <w:szCs w:val="24"/>
          <w:shd w:val="pct15" w:color="auto" w:fill="FFFFFF"/>
        </w:rPr>
        <w:t>恭敬于塔庙　　谦下诸比丘</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远离自高心　　常思惟智慧</w:t>
      </w:r>
      <w:r w:rsidR="00A21C3B">
        <w:rPr>
          <w:rFonts w:hint="eastAsia"/>
          <w:sz w:val="24"/>
          <w:szCs w:val="24"/>
          <w:shd w:val="pct15" w:color="auto" w:fill="FFFFFF"/>
          <w:lang w:eastAsia="zh-CN"/>
        </w:rPr>
        <w:t>。</w:t>
      </w:r>
      <w:r w:rsidRPr="00AA6852">
        <w:rPr>
          <w:sz w:val="24"/>
          <w:szCs w:val="24"/>
          <w:shd w:val="pct15" w:color="auto" w:fill="FFFFFF"/>
        </w:rPr>
        <w:t>有问难不嗔　　随顺为解说</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若能行是行　　功德不可量</w:t>
      </w:r>
      <w:r w:rsidR="00A21C3B">
        <w:rPr>
          <w:rFonts w:hint="eastAsia"/>
          <w:sz w:val="24"/>
          <w:szCs w:val="24"/>
          <w:shd w:val="pct15" w:color="auto" w:fill="FFFFFF"/>
          <w:lang w:eastAsia="zh-CN"/>
        </w:rPr>
        <w:t>。</w:t>
      </w:r>
      <w:r w:rsidRPr="00AA6852">
        <w:rPr>
          <w:sz w:val="24"/>
          <w:szCs w:val="24"/>
          <w:shd w:val="pct15" w:color="auto" w:fill="FFFFFF"/>
        </w:rPr>
        <w:t>若见此法师　　成就如是德</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应以天华散　　天衣覆其身</w:t>
      </w:r>
      <w:r w:rsidR="00A21C3B">
        <w:rPr>
          <w:rFonts w:hint="eastAsia"/>
          <w:sz w:val="24"/>
          <w:szCs w:val="24"/>
          <w:shd w:val="pct15" w:color="auto" w:fill="FFFFFF"/>
          <w:lang w:eastAsia="zh-CN"/>
        </w:rPr>
        <w:t>。</w:t>
      </w:r>
      <w:r w:rsidRPr="00AA6852">
        <w:rPr>
          <w:sz w:val="24"/>
          <w:szCs w:val="24"/>
          <w:shd w:val="pct15" w:color="auto" w:fill="FFFFFF"/>
        </w:rPr>
        <w:t>头面接足礼　　生心如佛想</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又应作是念　　不久诣道树</w:t>
      </w:r>
      <w:r w:rsidR="00A21C3B">
        <w:rPr>
          <w:rFonts w:hint="eastAsia"/>
          <w:sz w:val="24"/>
          <w:szCs w:val="24"/>
          <w:shd w:val="pct15" w:color="auto" w:fill="FFFFFF"/>
          <w:lang w:eastAsia="zh-CN"/>
        </w:rPr>
        <w:t>。</w:t>
      </w:r>
      <w:r w:rsidRPr="00AA6852">
        <w:rPr>
          <w:sz w:val="24"/>
          <w:szCs w:val="24"/>
          <w:shd w:val="pct15" w:color="auto" w:fill="FFFFFF"/>
        </w:rPr>
        <w:t>得无漏无为　　广利诸人天</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其所住止处　　经行若坐卧</w:t>
      </w:r>
      <w:r w:rsidR="00A21C3B">
        <w:rPr>
          <w:rFonts w:hint="eastAsia"/>
          <w:sz w:val="24"/>
          <w:szCs w:val="24"/>
          <w:shd w:val="pct15" w:color="auto" w:fill="FFFFFF"/>
          <w:lang w:eastAsia="zh-CN"/>
        </w:rPr>
        <w:t>。</w:t>
      </w:r>
      <w:r w:rsidRPr="00AA6852">
        <w:rPr>
          <w:sz w:val="24"/>
          <w:szCs w:val="24"/>
          <w:shd w:val="pct15" w:color="auto" w:fill="FFFFFF"/>
        </w:rPr>
        <w:t>乃至说一偈　　是中应起塔</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庄严令妙好　　种种以供养</w:t>
      </w:r>
      <w:r w:rsidR="00A21C3B">
        <w:rPr>
          <w:rFonts w:hint="eastAsia"/>
          <w:sz w:val="24"/>
          <w:szCs w:val="24"/>
          <w:shd w:val="pct15" w:color="auto" w:fill="FFFFFF"/>
          <w:lang w:eastAsia="zh-CN"/>
        </w:rPr>
        <w:t>。</w:t>
      </w:r>
      <w:r w:rsidRPr="00AA6852">
        <w:rPr>
          <w:sz w:val="24"/>
          <w:szCs w:val="24"/>
          <w:shd w:val="pct15" w:color="auto" w:fill="FFFFFF"/>
        </w:rPr>
        <w:t>佛子住此地　　则是佛受用</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常在于其中　　经行及坐卧</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添品妙法莲华经卷第五</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随喜功德品第十七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尔时弥勒菩萨摩诃萨白佛言。世尊。若有善男子善女人闻是法华经随喜者。得几所福。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世尊灭度后　　其有闻是经</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若能随喜者　　为得几所福</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弥勒菩萨摩诃萨。阿逸多。如来灭后。若比丘比丘尼优婆塞优婆夷及余智者若长若幼。闻是经随喜已。从法会出至于余处。若在僧坊若空闲地。若城邑巷陌聚落田里。如其所闻。为父母宗亲善友知识随力演说。是诸人等闻已随喜。复行转教。余人闻已亦随喜转教。如是展转至第五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逸多。其第五十善男子善女人随喜功德。我今说之。汝当善听。若四百万亿阿僧祇世界六趣四生众生。卵生胎生湿生化生。若有形无形。有想无想。非有想非无想。无足二足四足多足。如是等在众生数者。有人求福。随其所欲娱乐之具皆给与之。一一众生与满阎浮提金银琉璃</w:t>
      </w:r>
      <w:r w:rsidR="002A1055">
        <w:rPr>
          <w:sz w:val="24"/>
          <w:szCs w:val="24"/>
          <w:shd w:val="pct15" w:color="auto" w:fill="FFFFFF"/>
        </w:rPr>
        <w:t>砗磲</w:t>
      </w:r>
      <w:r w:rsidR="00B04EE7">
        <w:rPr>
          <w:sz w:val="24"/>
          <w:szCs w:val="24"/>
          <w:shd w:val="pct15" w:color="auto" w:fill="FFFFFF"/>
        </w:rPr>
        <w:t>马瑙珊瑚</w:t>
      </w:r>
      <w:r w:rsidR="00B04EE7">
        <w:rPr>
          <w:rFonts w:hint="eastAsia"/>
          <w:sz w:val="24"/>
          <w:szCs w:val="24"/>
          <w:shd w:val="pct15" w:color="auto" w:fill="FFFFFF"/>
          <w:lang w:eastAsia="zh-CN"/>
        </w:rPr>
        <w:t>琥</w:t>
      </w:r>
      <w:r w:rsidRPr="00AA6852">
        <w:rPr>
          <w:sz w:val="24"/>
          <w:szCs w:val="24"/>
          <w:shd w:val="pct15" w:color="auto" w:fill="FFFFFF"/>
        </w:rPr>
        <w:t>珀诸妙珍宝及象马车乘七宝所成宫殿楼阁等。是大施主如是布施满八十年已而作是念。我已施众生娱乐之具。随意所欲。然此众生皆已衰老。年过八十发白面皱。将死不久。我当以佛法而训导之。即集此众生。宣布法化示教利喜。一时皆得须陀洹道</w:t>
      </w:r>
      <w:r w:rsidR="003C586F">
        <w:rPr>
          <w:sz w:val="24"/>
          <w:szCs w:val="24"/>
          <w:shd w:val="pct15" w:color="auto" w:fill="FFFFFF"/>
        </w:rPr>
        <w:t>。</w:t>
      </w:r>
      <w:r w:rsidRPr="00AA6852">
        <w:rPr>
          <w:sz w:val="24"/>
          <w:szCs w:val="24"/>
          <w:shd w:val="pct15" w:color="auto" w:fill="FFFFFF"/>
        </w:rPr>
        <w:t>斯陀含道</w:t>
      </w:r>
      <w:r w:rsidR="003C586F">
        <w:rPr>
          <w:sz w:val="24"/>
          <w:szCs w:val="24"/>
          <w:shd w:val="pct15" w:color="auto" w:fill="FFFFFF"/>
        </w:rPr>
        <w:t>。</w:t>
      </w:r>
      <w:r w:rsidRPr="00AA6852">
        <w:rPr>
          <w:sz w:val="24"/>
          <w:szCs w:val="24"/>
          <w:shd w:val="pct15" w:color="auto" w:fill="FFFFFF"/>
        </w:rPr>
        <w:t>阿那含道</w:t>
      </w:r>
      <w:r w:rsidR="003C586F">
        <w:rPr>
          <w:sz w:val="24"/>
          <w:szCs w:val="24"/>
          <w:shd w:val="pct15" w:color="auto" w:fill="FFFFFF"/>
        </w:rPr>
        <w:t>。</w:t>
      </w:r>
      <w:r w:rsidRPr="00AA6852">
        <w:rPr>
          <w:sz w:val="24"/>
          <w:szCs w:val="24"/>
          <w:shd w:val="pct15" w:color="auto" w:fill="FFFFFF"/>
        </w:rPr>
        <w:t>阿罗汉道。尽诸有漏。于深禅定皆得自在。具八解脱。于汝意云何。是大施主所得功德宁为多不。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弥勒白佛言。世尊。是人功德甚多无量无边。若是施主但施众生一切乐具。功德无量。何况令得阿罗汉果。</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佛告弥勒。我今分明语汝。是人以一切乐具施于四百万亿阿僧祇世界六趣众生。又令得阿罗汉果。所得功德不如是第五十人闻法华经一偈随喜功德。百分千分百千万亿分不及其一。乃至算数譬喻所不能知。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阿逸多。如是第五十人展转闻法华经随喜功德。尚无量无边阿僧祇。何况最初于会中闻而随喜者。其福复胜无量无边阿僧祇不可得比。</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阿逸多。若人为是经故往诣僧坊。若坐若立须臾听受。缘是功德转身所生。得好上妙象马车乘珍宝辇舆及乘天宫。若复有人于讲法处坐。更有人来劝令坐听。若分座令坐。是人功德转身得帝释坐处。若梵王坐处。若转轮圣王所坐之处。</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逸多。若复有人语余人言。有经名法华。可共往听。即受其教乃至须臾间闻。是人功德转身得与陀罗尼菩萨共生一处。利根智慧。百千万世终不喑哑。口气不臭舌常无病。口亦无病齿不垢黑。不黄不疏亦不缺落。不差不曲唇不下垂。亦不褰缩不粗涩不疮胗。亦不缺坏亦不喎斜。不厚不大亦不黧黑。无诸可恶。鼻不</w:t>
      </w:r>
      <w:r w:rsidR="00C35A6A" w:rsidRPr="00C35A6A">
        <w:rPr>
          <w:rFonts w:hint="eastAsia"/>
          <w:sz w:val="24"/>
          <w:szCs w:val="24"/>
          <w:shd w:val="pct15" w:color="auto" w:fill="FFFFFF"/>
        </w:rPr>
        <w:t>匾㔸</w:t>
      </w:r>
      <w:r w:rsidR="00C35A6A">
        <w:rPr>
          <w:rFonts w:hint="eastAsia"/>
          <w:sz w:val="24"/>
          <w:szCs w:val="24"/>
          <w:shd w:val="pct15" w:color="auto" w:fill="FFFFFF"/>
          <w:lang w:eastAsia="zh-CN"/>
        </w:rPr>
        <w:t>。</w:t>
      </w:r>
      <w:r w:rsidRPr="00AA6852">
        <w:rPr>
          <w:sz w:val="24"/>
          <w:szCs w:val="24"/>
          <w:shd w:val="pct15" w:color="auto" w:fill="FFFFFF"/>
        </w:rPr>
        <w:t>亦不曲戾。面色不黑亦不狭长。亦不窊曲。无有一切不可喜相。唇舌牙齿悉皆严好。</w:t>
      </w:r>
      <w:r w:rsidRPr="00AA6852">
        <w:rPr>
          <w:sz w:val="24"/>
          <w:szCs w:val="24"/>
          <w:shd w:val="pct15" w:color="auto" w:fill="FFFFFF"/>
        </w:rPr>
        <w:lastRenderedPageBreak/>
        <w:t>鼻修高直面貌圆满。眉高而长额广平正。人相具足。世世所生</w:t>
      </w:r>
      <w:r>
        <w:rPr>
          <w:sz w:val="24"/>
          <w:szCs w:val="24"/>
          <w:shd w:val="pct15" w:color="auto" w:fill="FFFFFF"/>
        </w:rPr>
        <w:t>。</w:t>
      </w:r>
      <w:r w:rsidRPr="00AA6852">
        <w:rPr>
          <w:sz w:val="24"/>
          <w:szCs w:val="24"/>
          <w:shd w:val="pct15" w:color="auto" w:fill="FFFFFF"/>
        </w:rPr>
        <w:t>见佛闻法</w:t>
      </w:r>
      <w:r>
        <w:rPr>
          <w:sz w:val="24"/>
          <w:szCs w:val="24"/>
          <w:shd w:val="pct15" w:color="auto" w:fill="FFFFFF"/>
        </w:rPr>
        <w:t>。</w:t>
      </w:r>
      <w:r w:rsidRPr="00AA6852">
        <w:rPr>
          <w:sz w:val="24"/>
          <w:szCs w:val="24"/>
          <w:shd w:val="pct15" w:color="auto" w:fill="FFFFFF"/>
        </w:rPr>
        <w:t>信受教诲。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阿逸多。汝且观是劝于一人令往听法。功德如此。何况一心听说读诵。而于大众为人分别如说修行。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若人于法会　　得闻是经典</w:t>
      </w:r>
      <w:r w:rsidR="00A21C3B">
        <w:rPr>
          <w:rFonts w:hint="eastAsia"/>
          <w:sz w:val="24"/>
          <w:szCs w:val="24"/>
          <w:shd w:val="pct15" w:color="auto" w:fill="FFFFFF"/>
          <w:lang w:eastAsia="zh-CN"/>
        </w:rPr>
        <w:t>。</w:t>
      </w:r>
      <w:r w:rsidRPr="00AA6852">
        <w:rPr>
          <w:sz w:val="24"/>
          <w:szCs w:val="24"/>
          <w:shd w:val="pct15" w:color="auto" w:fill="FFFFFF"/>
        </w:rPr>
        <w:t>乃至于一偈　　随喜为他说</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如是展转教　　至于第五十</w:t>
      </w:r>
      <w:r w:rsidR="00A21C3B">
        <w:rPr>
          <w:rFonts w:hint="eastAsia"/>
          <w:sz w:val="24"/>
          <w:szCs w:val="24"/>
          <w:shd w:val="pct15" w:color="auto" w:fill="FFFFFF"/>
          <w:lang w:eastAsia="zh-CN"/>
        </w:rPr>
        <w:t>。</w:t>
      </w:r>
      <w:r w:rsidRPr="00AA6852">
        <w:rPr>
          <w:sz w:val="24"/>
          <w:szCs w:val="24"/>
          <w:shd w:val="pct15" w:color="auto" w:fill="FFFFFF"/>
        </w:rPr>
        <w:t>最后人获福　　今当分别之</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如有大施主　　供给无量众</w:t>
      </w:r>
      <w:r w:rsidR="00A21C3B">
        <w:rPr>
          <w:rFonts w:hint="eastAsia"/>
          <w:sz w:val="24"/>
          <w:szCs w:val="24"/>
          <w:shd w:val="pct15" w:color="auto" w:fill="FFFFFF"/>
          <w:lang w:eastAsia="zh-CN"/>
        </w:rPr>
        <w:t>。</w:t>
      </w:r>
      <w:r w:rsidRPr="00AA6852">
        <w:rPr>
          <w:sz w:val="24"/>
          <w:szCs w:val="24"/>
          <w:shd w:val="pct15" w:color="auto" w:fill="FFFFFF"/>
        </w:rPr>
        <w:t>具满八十岁　　随意之所欲</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见彼衰老相　　发白而面皱</w:t>
      </w:r>
      <w:r w:rsidR="00A21C3B">
        <w:rPr>
          <w:rFonts w:hint="eastAsia"/>
          <w:sz w:val="24"/>
          <w:szCs w:val="24"/>
          <w:shd w:val="pct15" w:color="auto" w:fill="FFFFFF"/>
          <w:lang w:eastAsia="zh-CN"/>
        </w:rPr>
        <w:t>。</w:t>
      </w:r>
      <w:r w:rsidRPr="00AA6852">
        <w:rPr>
          <w:sz w:val="24"/>
          <w:szCs w:val="24"/>
          <w:shd w:val="pct15" w:color="auto" w:fill="FFFFFF"/>
        </w:rPr>
        <w:t>齿疏形枯竭　　念其死不久</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我今应当教　　令得于道果</w:t>
      </w:r>
      <w:r w:rsidR="00A21C3B">
        <w:rPr>
          <w:rFonts w:hint="eastAsia"/>
          <w:sz w:val="24"/>
          <w:szCs w:val="24"/>
          <w:shd w:val="pct15" w:color="auto" w:fill="FFFFFF"/>
          <w:lang w:eastAsia="zh-CN"/>
        </w:rPr>
        <w:t>。</w:t>
      </w:r>
      <w:r w:rsidRPr="00AA6852">
        <w:rPr>
          <w:sz w:val="24"/>
          <w:szCs w:val="24"/>
          <w:shd w:val="pct15" w:color="auto" w:fill="FFFFFF"/>
        </w:rPr>
        <w:t>即为方便说　　涅槃真实法</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世皆不牢固　　如水沫泡焰</w:t>
      </w:r>
      <w:r w:rsidR="00A21C3B">
        <w:rPr>
          <w:rFonts w:hint="eastAsia"/>
          <w:sz w:val="24"/>
          <w:szCs w:val="24"/>
          <w:shd w:val="pct15" w:color="auto" w:fill="FFFFFF"/>
          <w:lang w:eastAsia="zh-CN"/>
        </w:rPr>
        <w:t>。</w:t>
      </w:r>
      <w:r w:rsidRPr="00AA6852">
        <w:rPr>
          <w:sz w:val="24"/>
          <w:szCs w:val="24"/>
          <w:shd w:val="pct15" w:color="auto" w:fill="FFFFFF"/>
        </w:rPr>
        <w:t>汝等咸应当　　疾生厌离心</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诸人闻是法　　皆得阿罗汉</w:t>
      </w:r>
      <w:r w:rsidR="00A21C3B">
        <w:rPr>
          <w:rFonts w:hint="eastAsia"/>
          <w:sz w:val="24"/>
          <w:szCs w:val="24"/>
          <w:shd w:val="pct15" w:color="auto" w:fill="FFFFFF"/>
          <w:lang w:eastAsia="zh-CN"/>
        </w:rPr>
        <w:t>。</w:t>
      </w:r>
      <w:r w:rsidRPr="00AA6852">
        <w:rPr>
          <w:sz w:val="24"/>
          <w:szCs w:val="24"/>
          <w:shd w:val="pct15" w:color="auto" w:fill="FFFFFF"/>
        </w:rPr>
        <w:t>具足六神通　　三明八解脱</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最后第五十　　闻一偈随喜</w:t>
      </w:r>
      <w:r w:rsidR="00A21C3B">
        <w:rPr>
          <w:rFonts w:hint="eastAsia"/>
          <w:sz w:val="24"/>
          <w:szCs w:val="24"/>
          <w:shd w:val="pct15" w:color="auto" w:fill="FFFFFF"/>
          <w:lang w:eastAsia="zh-CN"/>
        </w:rPr>
        <w:t>。</w:t>
      </w:r>
      <w:r w:rsidRPr="00AA6852">
        <w:rPr>
          <w:sz w:val="24"/>
          <w:szCs w:val="24"/>
          <w:shd w:val="pct15" w:color="auto" w:fill="FFFFFF"/>
        </w:rPr>
        <w:t>是人福胜彼　　不可为譬喻</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如是展转闻　　其福尚无量</w:t>
      </w:r>
      <w:r w:rsidR="00A21C3B">
        <w:rPr>
          <w:rFonts w:hint="eastAsia"/>
          <w:sz w:val="24"/>
          <w:szCs w:val="24"/>
          <w:shd w:val="pct15" w:color="auto" w:fill="FFFFFF"/>
          <w:lang w:eastAsia="zh-CN"/>
        </w:rPr>
        <w:t>。</w:t>
      </w:r>
      <w:r w:rsidRPr="00AA6852">
        <w:rPr>
          <w:sz w:val="24"/>
          <w:szCs w:val="24"/>
          <w:shd w:val="pct15" w:color="auto" w:fill="FFFFFF"/>
        </w:rPr>
        <w:t>何况于法会　　初闻随喜者</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若有劝一人　　将引听法华</w:t>
      </w:r>
      <w:r w:rsidR="00A21C3B">
        <w:rPr>
          <w:rFonts w:hint="eastAsia"/>
          <w:sz w:val="24"/>
          <w:szCs w:val="24"/>
          <w:shd w:val="pct15" w:color="auto" w:fill="FFFFFF"/>
          <w:lang w:eastAsia="zh-CN"/>
        </w:rPr>
        <w:t>。</w:t>
      </w:r>
      <w:r w:rsidRPr="00AA6852">
        <w:rPr>
          <w:sz w:val="24"/>
          <w:szCs w:val="24"/>
          <w:shd w:val="pct15" w:color="auto" w:fill="FFFFFF"/>
        </w:rPr>
        <w:t>言此经深妙　　千万劫难遇</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即受教往听　　乃至须臾闻</w:t>
      </w:r>
      <w:r w:rsidR="00A21C3B">
        <w:rPr>
          <w:rFonts w:hint="eastAsia"/>
          <w:sz w:val="24"/>
          <w:szCs w:val="24"/>
          <w:shd w:val="pct15" w:color="auto" w:fill="FFFFFF"/>
          <w:lang w:eastAsia="zh-CN"/>
        </w:rPr>
        <w:t>。</w:t>
      </w:r>
      <w:r w:rsidRPr="00AA6852">
        <w:rPr>
          <w:sz w:val="24"/>
          <w:szCs w:val="24"/>
          <w:shd w:val="pct15" w:color="auto" w:fill="FFFFFF"/>
        </w:rPr>
        <w:t>斯人之福报　　今当分别说</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世世无口患　　齿不疏黄黑</w:t>
      </w:r>
      <w:r w:rsidR="00A21C3B">
        <w:rPr>
          <w:rFonts w:hint="eastAsia"/>
          <w:sz w:val="24"/>
          <w:szCs w:val="24"/>
          <w:shd w:val="pct15" w:color="auto" w:fill="FFFFFF"/>
          <w:lang w:eastAsia="zh-CN"/>
        </w:rPr>
        <w:t>。</w:t>
      </w:r>
      <w:r w:rsidRPr="00AA6852">
        <w:rPr>
          <w:sz w:val="24"/>
          <w:szCs w:val="24"/>
          <w:shd w:val="pct15" w:color="auto" w:fill="FFFFFF"/>
        </w:rPr>
        <w:t>唇不厚褰缺　　无有可恶相</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舌不干黑短　　鼻高修且直</w:t>
      </w:r>
      <w:r w:rsidR="00A21C3B">
        <w:rPr>
          <w:rFonts w:hint="eastAsia"/>
          <w:sz w:val="24"/>
          <w:szCs w:val="24"/>
          <w:shd w:val="pct15" w:color="auto" w:fill="FFFFFF"/>
          <w:lang w:eastAsia="zh-CN"/>
        </w:rPr>
        <w:t>。</w:t>
      </w:r>
      <w:r w:rsidRPr="00AA6852">
        <w:rPr>
          <w:sz w:val="24"/>
          <w:szCs w:val="24"/>
          <w:shd w:val="pct15" w:color="auto" w:fill="FFFFFF"/>
        </w:rPr>
        <w:t>额广而平正　　面目悉端严</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为人所喜见　　口气无臭秽</w:t>
      </w:r>
      <w:r w:rsidR="00A21C3B">
        <w:rPr>
          <w:rFonts w:hint="eastAsia"/>
          <w:sz w:val="24"/>
          <w:szCs w:val="24"/>
          <w:shd w:val="pct15" w:color="auto" w:fill="FFFFFF"/>
          <w:lang w:eastAsia="zh-CN"/>
        </w:rPr>
        <w:t>。</w:t>
      </w:r>
      <w:r w:rsidRPr="00AA6852">
        <w:rPr>
          <w:sz w:val="24"/>
          <w:szCs w:val="24"/>
          <w:shd w:val="pct15" w:color="auto" w:fill="FFFFFF"/>
        </w:rPr>
        <w:t>优钵华之香　　常从其口出</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若故诣僧坊　　欲听法华经</w:t>
      </w:r>
      <w:r w:rsidR="00A21C3B">
        <w:rPr>
          <w:rFonts w:hint="eastAsia"/>
          <w:sz w:val="24"/>
          <w:szCs w:val="24"/>
          <w:shd w:val="pct15" w:color="auto" w:fill="FFFFFF"/>
          <w:lang w:eastAsia="zh-CN"/>
        </w:rPr>
        <w:t>。</w:t>
      </w:r>
      <w:r w:rsidRPr="00AA6852">
        <w:rPr>
          <w:sz w:val="24"/>
          <w:szCs w:val="24"/>
          <w:shd w:val="pct15" w:color="auto" w:fill="FFFFFF"/>
        </w:rPr>
        <w:t>须臾闻欢喜　　今当说其福</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后生天人中　　得妙象马车</w:t>
      </w:r>
      <w:r w:rsidR="00A21C3B">
        <w:rPr>
          <w:rFonts w:hint="eastAsia"/>
          <w:sz w:val="24"/>
          <w:szCs w:val="24"/>
          <w:shd w:val="pct15" w:color="auto" w:fill="FFFFFF"/>
          <w:lang w:eastAsia="zh-CN"/>
        </w:rPr>
        <w:t>。</w:t>
      </w:r>
      <w:r w:rsidRPr="00AA6852">
        <w:rPr>
          <w:sz w:val="24"/>
          <w:szCs w:val="24"/>
          <w:shd w:val="pct15" w:color="auto" w:fill="FFFFFF"/>
        </w:rPr>
        <w:t>珍宝之辇舆　　及乘天宫殿</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若于讲法处　　劝人坐听经</w:t>
      </w:r>
      <w:r w:rsidR="00A21C3B">
        <w:rPr>
          <w:rFonts w:hint="eastAsia"/>
          <w:sz w:val="24"/>
          <w:szCs w:val="24"/>
          <w:shd w:val="pct15" w:color="auto" w:fill="FFFFFF"/>
          <w:lang w:eastAsia="zh-CN"/>
        </w:rPr>
        <w:t>。</w:t>
      </w:r>
      <w:r w:rsidRPr="00AA6852">
        <w:rPr>
          <w:sz w:val="24"/>
          <w:szCs w:val="24"/>
          <w:shd w:val="pct15" w:color="auto" w:fill="FFFFFF"/>
        </w:rPr>
        <w:t>是福因缘得　　释梵转轮座</w:t>
      </w:r>
      <w:r w:rsidR="00A21C3B">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何况一心听　　解说其义趣</w:t>
      </w:r>
      <w:r w:rsidR="00A21C3B">
        <w:rPr>
          <w:rFonts w:hint="eastAsia"/>
          <w:sz w:val="24"/>
          <w:szCs w:val="24"/>
          <w:shd w:val="pct15" w:color="auto" w:fill="FFFFFF"/>
          <w:lang w:eastAsia="zh-CN"/>
        </w:rPr>
        <w:t>。</w:t>
      </w:r>
      <w:r w:rsidRPr="00AA6852">
        <w:rPr>
          <w:sz w:val="24"/>
          <w:szCs w:val="24"/>
          <w:shd w:val="pct15" w:color="auto" w:fill="FFFFFF"/>
        </w:rPr>
        <w:t>如说而修行　　其福不可限</w:t>
      </w:r>
      <w:r w:rsidR="00A21C3B">
        <w:rPr>
          <w:rFonts w:hint="eastAsia"/>
          <w:sz w:val="24"/>
          <w:szCs w:val="24"/>
          <w:shd w:val="pct15" w:color="auto" w:fill="FFFFFF"/>
          <w:lang w:eastAsia="zh-CN"/>
        </w:rPr>
        <w:t>。</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法师功德品第十八</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常精进菩萨摩诃萨。若善男子善女人受持是法华经。若读若诵若解说若书写。是人当得八百眼功德。千二百耳功德。八百鼻功德。千二百舌功德。八百身功德。千二百意功德。以是功德庄严六根皆令清净。是善男子善女人父母所生清净肉眼见于三千大千世界。内外所有山林河海。下至阿鼻地狱上至有顶。亦见其中一切众生。及业因缘果报生处。悉见悉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若于大众中　　以无所畏心</w:t>
      </w:r>
      <w:r w:rsidR="00315999">
        <w:rPr>
          <w:rFonts w:hint="eastAsia"/>
          <w:sz w:val="24"/>
          <w:szCs w:val="24"/>
          <w:shd w:val="pct15" w:color="auto" w:fill="FFFFFF"/>
          <w:lang w:eastAsia="zh-CN"/>
        </w:rPr>
        <w:t>。</w:t>
      </w:r>
      <w:r w:rsidRPr="00AA6852">
        <w:rPr>
          <w:sz w:val="24"/>
          <w:szCs w:val="24"/>
          <w:shd w:val="pct15" w:color="auto" w:fill="FFFFFF"/>
        </w:rPr>
        <w:t>说是法华经　　汝听其功德</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是人得八百　　功德殊胜眼</w:t>
      </w:r>
      <w:r w:rsidR="00315999">
        <w:rPr>
          <w:rFonts w:hint="eastAsia"/>
          <w:sz w:val="24"/>
          <w:szCs w:val="24"/>
          <w:shd w:val="pct15" w:color="auto" w:fill="FFFFFF"/>
          <w:lang w:eastAsia="zh-CN"/>
        </w:rPr>
        <w:t>。</w:t>
      </w:r>
      <w:r w:rsidRPr="00AA6852">
        <w:rPr>
          <w:sz w:val="24"/>
          <w:szCs w:val="24"/>
          <w:shd w:val="pct15" w:color="auto" w:fill="FFFFFF"/>
        </w:rPr>
        <w:t>以是庄严故　　其目甚清净</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父母所生眼　　悉见三千界</w:t>
      </w:r>
      <w:r w:rsidR="00315999">
        <w:rPr>
          <w:rFonts w:hint="eastAsia"/>
          <w:sz w:val="24"/>
          <w:szCs w:val="24"/>
          <w:shd w:val="pct15" w:color="auto" w:fill="FFFFFF"/>
          <w:lang w:eastAsia="zh-CN"/>
        </w:rPr>
        <w:t>。</w:t>
      </w:r>
      <w:r w:rsidRPr="00AA6852">
        <w:rPr>
          <w:sz w:val="24"/>
          <w:szCs w:val="24"/>
          <w:shd w:val="pct15" w:color="auto" w:fill="FFFFFF"/>
        </w:rPr>
        <w:t>内外弥楼山　　须弥及铁围</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并诸余山林　　大海江河水</w:t>
      </w:r>
      <w:r w:rsidR="00315999">
        <w:rPr>
          <w:rFonts w:hint="eastAsia"/>
          <w:sz w:val="24"/>
          <w:szCs w:val="24"/>
          <w:shd w:val="pct15" w:color="auto" w:fill="FFFFFF"/>
          <w:lang w:eastAsia="zh-CN"/>
        </w:rPr>
        <w:t>。</w:t>
      </w:r>
      <w:r w:rsidRPr="00AA6852">
        <w:rPr>
          <w:sz w:val="24"/>
          <w:szCs w:val="24"/>
          <w:shd w:val="pct15" w:color="auto" w:fill="FFFFFF"/>
        </w:rPr>
        <w:t>下至阿鼻狱　　上至有顶处</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其中诸众生　　一切皆悉见</w:t>
      </w:r>
      <w:r w:rsidR="00315999">
        <w:rPr>
          <w:rFonts w:hint="eastAsia"/>
          <w:sz w:val="24"/>
          <w:szCs w:val="24"/>
          <w:shd w:val="pct15" w:color="auto" w:fill="FFFFFF"/>
          <w:lang w:eastAsia="zh-CN"/>
        </w:rPr>
        <w:t>。</w:t>
      </w:r>
      <w:r w:rsidRPr="00AA6852">
        <w:rPr>
          <w:sz w:val="24"/>
          <w:szCs w:val="24"/>
          <w:shd w:val="pct15" w:color="auto" w:fill="FFFFFF"/>
        </w:rPr>
        <w:t>虽未得天眼　　肉眼力如是</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次常精进。若善男子善女人受持此经。若读若诵若解说若书写。得千二百耳功德。以是清净耳闻三千大千世界。下至阿鼻地狱上至有顶。其中内外种种所有语言音声。象声马声牛声车声。啼哭声愁叹声。螺声鼓声钟声铃声。笑声语声。男声女声童子声童女声。法声非法声。苦声乐声。凡夫声圣人声。喜声不喜声。天声龙声夜叉声乾闼婆声阿修罗声迦楼罗声紧那罗声摩睺罗伽声。火声水声风声。地狱声</w:t>
      </w:r>
      <w:r w:rsidRPr="00AA6852">
        <w:rPr>
          <w:sz w:val="24"/>
          <w:szCs w:val="24"/>
          <w:shd w:val="pct15" w:color="auto" w:fill="FFFFFF"/>
        </w:rPr>
        <w:lastRenderedPageBreak/>
        <w:t>畜生声饿鬼声。比丘声比丘尼声。声闻声辟支佛声。菩萨声佛声。以要言之。三千大千世界中一切内外所有诸声。虽未得天耳。以父母所生清净常耳皆悉闻知。如是分别种种音声而不坏耳根。</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父母所生耳　　清净无浊秽</w:t>
      </w:r>
      <w:r w:rsidR="00315999">
        <w:rPr>
          <w:rFonts w:hint="eastAsia"/>
          <w:sz w:val="24"/>
          <w:szCs w:val="24"/>
          <w:shd w:val="pct15" w:color="auto" w:fill="FFFFFF"/>
          <w:lang w:eastAsia="zh-CN"/>
        </w:rPr>
        <w:t>。</w:t>
      </w:r>
      <w:r w:rsidRPr="00AA6852">
        <w:rPr>
          <w:sz w:val="24"/>
          <w:szCs w:val="24"/>
          <w:shd w:val="pct15" w:color="auto" w:fill="FFFFFF"/>
        </w:rPr>
        <w:t>以此常耳闻　　三千世界声</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象马车牛声　　钟铃螺鼓声</w:t>
      </w:r>
      <w:r w:rsidR="00315999">
        <w:rPr>
          <w:rFonts w:hint="eastAsia"/>
          <w:sz w:val="24"/>
          <w:szCs w:val="24"/>
          <w:shd w:val="pct15" w:color="auto" w:fill="FFFFFF"/>
          <w:lang w:eastAsia="zh-CN"/>
        </w:rPr>
        <w:t>。</w:t>
      </w:r>
      <w:r w:rsidRPr="00AA6852">
        <w:rPr>
          <w:sz w:val="24"/>
          <w:szCs w:val="24"/>
          <w:shd w:val="pct15" w:color="auto" w:fill="FFFFFF"/>
        </w:rPr>
        <w:t>琴瑟箜篌声　　箫笛之音声</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清净好歌声　　听之而不著</w:t>
      </w:r>
      <w:r w:rsidR="00315999">
        <w:rPr>
          <w:rFonts w:hint="eastAsia"/>
          <w:sz w:val="24"/>
          <w:szCs w:val="24"/>
          <w:shd w:val="pct15" w:color="auto" w:fill="FFFFFF"/>
          <w:lang w:eastAsia="zh-CN"/>
        </w:rPr>
        <w:t>。</w:t>
      </w:r>
      <w:r w:rsidRPr="00AA6852">
        <w:rPr>
          <w:sz w:val="24"/>
          <w:szCs w:val="24"/>
          <w:shd w:val="pct15" w:color="auto" w:fill="FFFFFF"/>
        </w:rPr>
        <w:t>无数种人声　　闻悉能解了</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又闻诸天声　　微妙之歌音</w:t>
      </w:r>
      <w:r w:rsidR="00315999">
        <w:rPr>
          <w:rFonts w:hint="eastAsia"/>
          <w:sz w:val="24"/>
          <w:szCs w:val="24"/>
          <w:shd w:val="pct15" w:color="auto" w:fill="FFFFFF"/>
          <w:lang w:eastAsia="zh-CN"/>
        </w:rPr>
        <w:t>。</w:t>
      </w:r>
      <w:r w:rsidRPr="00AA6852">
        <w:rPr>
          <w:sz w:val="24"/>
          <w:szCs w:val="24"/>
          <w:shd w:val="pct15" w:color="auto" w:fill="FFFFFF"/>
        </w:rPr>
        <w:t>及闻男女声　　童子童女声</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山川险谷中　　迦陵频伽声</w:t>
      </w:r>
      <w:r w:rsidR="00315999">
        <w:rPr>
          <w:rFonts w:hint="eastAsia"/>
          <w:sz w:val="24"/>
          <w:szCs w:val="24"/>
          <w:shd w:val="pct15" w:color="auto" w:fill="FFFFFF"/>
          <w:lang w:eastAsia="zh-CN"/>
        </w:rPr>
        <w:t>。</w:t>
      </w:r>
      <w:r w:rsidRPr="00AA6852">
        <w:rPr>
          <w:sz w:val="24"/>
          <w:szCs w:val="24"/>
          <w:shd w:val="pct15" w:color="auto" w:fill="FFFFFF"/>
        </w:rPr>
        <w:t>命命等诸鸟　　悉闻其音声</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地狱众苦痛　　种种楚毒声</w:t>
      </w:r>
      <w:r w:rsidR="00315999">
        <w:rPr>
          <w:rFonts w:hint="eastAsia"/>
          <w:sz w:val="24"/>
          <w:szCs w:val="24"/>
          <w:shd w:val="pct15" w:color="auto" w:fill="FFFFFF"/>
          <w:lang w:eastAsia="zh-CN"/>
        </w:rPr>
        <w:t>。</w:t>
      </w:r>
      <w:r w:rsidRPr="00AA6852">
        <w:rPr>
          <w:sz w:val="24"/>
          <w:szCs w:val="24"/>
          <w:shd w:val="pct15" w:color="auto" w:fill="FFFFFF"/>
        </w:rPr>
        <w:t>饿鬼饥渴逼　　求索饮食声</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诸阿修罗等　　居在大海边</w:t>
      </w:r>
      <w:r w:rsidR="00315999">
        <w:rPr>
          <w:rFonts w:hint="eastAsia"/>
          <w:sz w:val="24"/>
          <w:szCs w:val="24"/>
          <w:shd w:val="pct15" w:color="auto" w:fill="FFFFFF"/>
          <w:lang w:eastAsia="zh-CN"/>
        </w:rPr>
        <w:t>。</w:t>
      </w:r>
      <w:r w:rsidRPr="00AA6852">
        <w:rPr>
          <w:sz w:val="24"/>
          <w:szCs w:val="24"/>
          <w:shd w:val="pct15" w:color="auto" w:fill="FFFFFF"/>
        </w:rPr>
        <w:t>自共言语时　　出于大音声</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如是说法者　　安住于此间</w:t>
      </w:r>
      <w:r w:rsidR="00315999">
        <w:rPr>
          <w:rFonts w:hint="eastAsia"/>
          <w:sz w:val="24"/>
          <w:szCs w:val="24"/>
          <w:shd w:val="pct15" w:color="auto" w:fill="FFFFFF"/>
          <w:lang w:eastAsia="zh-CN"/>
        </w:rPr>
        <w:t>。</w:t>
      </w:r>
      <w:r w:rsidRPr="00AA6852">
        <w:rPr>
          <w:sz w:val="24"/>
          <w:szCs w:val="24"/>
          <w:shd w:val="pct15" w:color="auto" w:fill="FFFFFF"/>
        </w:rPr>
        <w:t>遥闻是众声　　而不坏耳根</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十方世界中　　禽兽鸣相呼</w:t>
      </w:r>
      <w:r w:rsidR="00315999">
        <w:rPr>
          <w:rFonts w:hint="eastAsia"/>
          <w:sz w:val="24"/>
          <w:szCs w:val="24"/>
          <w:shd w:val="pct15" w:color="auto" w:fill="FFFFFF"/>
          <w:lang w:eastAsia="zh-CN"/>
        </w:rPr>
        <w:t>。</w:t>
      </w:r>
      <w:r w:rsidRPr="00AA6852">
        <w:rPr>
          <w:sz w:val="24"/>
          <w:szCs w:val="24"/>
          <w:shd w:val="pct15" w:color="auto" w:fill="FFFFFF"/>
        </w:rPr>
        <w:t>其说法之人　　于此悉闻之</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其诸梵天上　　光音及遍净</w:t>
      </w:r>
      <w:r w:rsidR="00315999">
        <w:rPr>
          <w:rFonts w:hint="eastAsia"/>
          <w:sz w:val="24"/>
          <w:szCs w:val="24"/>
          <w:shd w:val="pct15" w:color="auto" w:fill="FFFFFF"/>
          <w:lang w:eastAsia="zh-CN"/>
        </w:rPr>
        <w:t>。</w:t>
      </w:r>
      <w:r w:rsidRPr="00AA6852">
        <w:rPr>
          <w:sz w:val="24"/>
          <w:szCs w:val="24"/>
          <w:shd w:val="pct15" w:color="auto" w:fill="FFFFFF"/>
        </w:rPr>
        <w:t>乃至有顶天　　言语之音声</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法师住于此　　悉皆得闻之</w:t>
      </w:r>
      <w:r w:rsidR="00315999">
        <w:rPr>
          <w:rFonts w:hint="eastAsia"/>
          <w:sz w:val="24"/>
          <w:szCs w:val="24"/>
          <w:shd w:val="pct15" w:color="auto" w:fill="FFFFFF"/>
          <w:lang w:eastAsia="zh-CN"/>
        </w:rPr>
        <w:t>。</w:t>
      </w:r>
      <w:r w:rsidRPr="00AA6852">
        <w:rPr>
          <w:sz w:val="24"/>
          <w:szCs w:val="24"/>
          <w:shd w:val="pct15" w:color="auto" w:fill="FFFFFF"/>
        </w:rPr>
        <w:t>一切比丘众　　及诸比丘尼</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若读诵经典　　若为他人说</w:t>
      </w:r>
      <w:r w:rsidR="00315999">
        <w:rPr>
          <w:rFonts w:hint="eastAsia"/>
          <w:sz w:val="24"/>
          <w:szCs w:val="24"/>
          <w:shd w:val="pct15" w:color="auto" w:fill="FFFFFF"/>
          <w:lang w:eastAsia="zh-CN"/>
        </w:rPr>
        <w:t>。</w:t>
      </w:r>
      <w:r w:rsidRPr="00AA6852">
        <w:rPr>
          <w:sz w:val="24"/>
          <w:szCs w:val="24"/>
          <w:shd w:val="pct15" w:color="auto" w:fill="FFFFFF"/>
        </w:rPr>
        <w:t>法师住于此　　悉皆得闻之</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复有诸菩萨　　读诵于经法</w:t>
      </w:r>
      <w:r w:rsidR="00315999">
        <w:rPr>
          <w:rFonts w:hint="eastAsia"/>
          <w:sz w:val="24"/>
          <w:szCs w:val="24"/>
          <w:shd w:val="pct15" w:color="auto" w:fill="FFFFFF"/>
          <w:lang w:eastAsia="zh-CN"/>
        </w:rPr>
        <w:t>。</w:t>
      </w:r>
      <w:r w:rsidRPr="00AA6852">
        <w:rPr>
          <w:sz w:val="24"/>
          <w:szCs w:val="24"/>
          <w:shd w:val="pct15" w:color="auto" w:fill="FFFFFF"/>
        </w:rPr>
        <w:t>若为他人说　　撰集解其义</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如是诸音声　　悉皆得闻之</w:t>
      </w:r>
      <w:r w:rsidR="00315999">
        <w:rPr>
          <w:rFonts w:hint="eastAsia"/>
          <w:sz w:val="24"/>
          <w:szCs w:val="24"/>
          <w:shd w:val="pct15" w:color="auto" w:fill="FFFFFF"/>
          <w:lang w:eastAsia="zh-CN"/>
        </w:rPr>
        <w:t>。</w:t>
      </w:r>
      <w:r w:rsidRPr="00AA6852">
        <w:rPr>
          <w:sz w:val="24"/>
          <w:szCs w:val="24"/>
          <w:shd w:val="pct15" w:color="auto" w:fill="FFFFFF"/>
        </w:rPr>
        <w:t>诸佛大圣尊　　教化众生者</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于诸大会中　　演说微妙法</w:t>
      </w:r>
      <w:r w:rsidR="00315999">
        <w:rPr>
          <w:rFonts w:hint="eastAsia"/>
          <w:sz w:val="24"/>
          <w:szCs w:val="24"/>
          <w:shd w:val="pct15" w:color="auto" w:fill="FFFFFF"/>
          <w:lang w:eastAsia="zh-CN"/>
        </w:rPr>
        <w:t>。</w:t>
      </w:r>
      <w:r w:rsidRPr="00AA6852">
        <w:rPr>
          <w:sz w:val="24"/>
          <w:szCs w:val="24"/>
          <w:shd w:val="pct15" w:color="auto" w:fill="FFFFFF"/>
        </w:rPr>
        <w:t>持此法华者　　悉皆得闻之</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三千大千界　　内外诸音声</w:t>
      </w:r>
      <w:r w:rsidR="00315999">
        <w:rPr>
          <w:rFonts w:hint="eastAsia"/>
          <w:sz w:val="24"/>
          <w:szCs w:val="24"/>
          <w:shd w:val="pct15" w:color="auto" w:fill="FFFFFF"/>
          <w:lang w:eastAsia="zh-CN"/>
        </w:rPr>
        <w:t>。</w:t>
      </w:r>
      <w:r w:rsidRPr="00AA6852">
        <w:rPr>
          <w:sz w:val="24"/>
          <w:szCs w:val="24"/>
          <w:shd w:val="pct15" w:color="auto" w:fill="FFFFFF"/>
        </w:rPr>
        <w:t>下至阿鼻狱　　上至有顶天</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皆闻其音声　　而不坏耳根</w:t>
      </w:r>
      <w:r w:rsidR="00315999">
        <w:rPr>
          <w:rFonts w:hint="eastAsia"/>
          <w:sz w:val="24"/>
          <w:szCs w:val="24"/>
          <w:shd w:val="pct15" w:color="auto" w:fill="FFFFFF"/>
          <w:lang w:eastAsia="zh-CN"/>
        </w:rPr>
        <w:t>。</w:t>
      </w:r>
      <w:r w:rsidRPr="00AA6852">
        <w:rPr>
          <w:sz w:val="24"/>
          <w:szCs w:val="24"/>
          <w:shd w:val="pct15" w:color="auto" w:fill="FFFFFF"/>
        </w:rPr>
        <w:t>其耳聪利故　　悉能分别知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持是法华者　　虽未得天耳</w:t>
      </w:r>
      <w:r w:rsidR="00315999">
        <w:rPr>
          <w:rFonts w:hint="eastAsia"/>
          <w:sz w:val="24"/>
          <w:szCs w:val="24"/>
          <w:shd w:val="pct15" w:color="auto" w:fill="FFFFFF"/>
          <w:lang w:eastAsia="zh-CN"/>
        </w:rPr>
        <w:t>。</w:t>
      </w:r>
      <w:r w:rsidRPr="00AA6852">
        <w:rPr>
          <w:sz w:val="24"/>
          <w:szCs w:val="24"/>
          <w:shd w:val="pct15" w:color="auto" w:fill="FFFFFF"/>
        </w:rPr>
        <w:t>但用所生耳　　功德已如是</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次常精进。若善男子善女人受持是经。若读若诵若解说若书写。成就八百鼻功德。以是清净鼻根闻于三千大千世界。上下内外种种诸香。须曼那华香。阇提华香。末利华香。瞻卜华香。波罗罗华香。赤莲华香。青莲华香。白莲华香。华树香果树香。栴檀香沉水香。多摩罗跋香。多伽罗香。及千万种和香。若末若丸若涂香。持是经者于此间住悉能分别。又复别知众生之香。象香马香牛羊等香。男香女香童子香童女香。及草木丛林香。若近若远所有诸香。悉皆得闻分别不错。持是经者虽住于此。亦闻天上诸天之香。波利质多罗拘鞞陀罗树香。及曼陀罗华香。摩诃曼陀罗华香。曼殊沙华香。摩诃曼殊沙华香。栴檀沉水种种末香。诸杂华香。如是等天香。和合所出之香。无不闻知。又闻诸天身香。释提桓因在胜殿上五欲娱乐嬉戏时香。若在妙法堂上为忉利诸天说法时香。若于诸园游戏时香。及余天等男女身香皆悉遥闻。如是展转乃至梵天。上至有顶。诸天身香亦皆闻之。并闻诸天所烧之香。及声闻香辟支佛香。菩萨香诸佛身香。亦皆遥闻知其所在。虽闻此香。然于鼻根不坏不错。若欲分别为他人说。忆念不谬。</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是人鼻清净　　于此世界中</w:t>
      </w:r>
      <w:r w:rsidR="00315999">
        <w:rPr>
          <w:rFonts w:hint="eastAsia"/>
          <w:sz w:val="24"/>
          <w:szCs w:val="24"/>
          <w:shd w:val="pct15" w:color="auto" w:fill="FFFFFF"/>
          <w:lang w:eastAsia="zh-CN"/>
        </w:rPr>
        <w:t>。</w:t>
      </w:r>
      <w:r w:rsidRPr="00AA6852">
        <w:rPr>
          <w:sz w:val="24"/>
          <w:szCs w:val="24"/>
          <w:shd w:val="pct15" w:color="auto" w:fill="FFFFFF"/>
        </w:rPr>
        <w:t>若香若臭物　　种种悉闻知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须曼那阇提　　多摩罗栴檀</w:t>
      </w:r>
      <w:r w:rsidR="00315999">
        <w:rPr>
          <w:rFonts w:hint="eastAsia"/>
          <w:sz w:val="24"/>
          <w:szCs w:val="24"/>
          <w:shd w:val="pct15" w:color="auto" w:fill="FFFFFF"/>
          <w:lang w:eastAsia="zh-CN"/>
        </w:rPr>
        <w:t>。</w:t>
      </w:r>
      <w:r w:rsidRPr="00AA6852">
        <w:rPr>
          <w:sz w:val="24"/>
          <w:szCs w:val="24"/>
          <w:shd w:val="pct15" w:color="auto" w:fill="FFFFFF"/>
        </w:rPr>
        <w:t>沉水及桂香　　种种华果香</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及知众生香　　男子女人香</w:t>
      </w:r>
      <w:r w:rsidR="00315999">
        <w:rPr>
          <w:rFonts w:hint="eastAsia"/>
          <w:sz w:val="24"/>
          <w:szCs w:val="24"/>
          <w:shd w:val="pct15" w:color="auto" w:fill="FFFFFF"/>
          <w:lang w:eastAsia="zh-CN"/>
        </w:rPr>
        <w:t>。</w:t>
      </w:r>
      <w:r w:rsidRPr="00AA6852">
        <w:rPr>
          <w:sz w:val="24"/>
          <w:szCs w:val="24"/>
          <w:shd w:val="pct15" w:color="auto" w:fill="FFFFFF"/>
        </w:rPr>
        <w:t>说法者远住　　闻香知所在</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大势转轮王　　小转轮及子</w:t>
      </w:r>
      <w:r w:rsidR="00315999">
        <w:rPr>
          <w:rFonts w:hint="eastAsia"/>
          <w:sz w:val="24"/>
          <w:szCs w:val="24"/>
          <w:shd w:val="pct15" w:color="auto" w:fill="FFFFFF"/>
          <w:lang w:eastAsia="zh-CN"/>
        </w:rPr>
        <w:t>。</w:t>
      </w:r>
      <w:r w:rsidRPr="00AA6852">
        <w:rPr>
          <w:sz w:val="24"/>
          <w:szCs w:val="24"/>
          <w:shd w:val="pct15" w:color="auto" w:fill="FFFFFF"/>
        </w:rPr>
        <w:t>群臣诸宫人　　闻香知所在</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身所著珍宝　　及地中宝藏</w:t>
      </w:r>
      <w:r w:rsidR="00315999">
        <w:rPr>
          <w:rFonts w:hint="eastAsia"/>
          <w:sz w:val="24"/>
          <w:szCs w:val="24"/>
          <w:shd w:val="pct15" w:color="auto" w:fill="FFFFFF"/>
          <w:lang w:eastAsia="zh-CN"/>
        </w:rPr>
        <w:t>。</w:t>
      </w:r>
      <w:r w:rsidRPr="00AA6852">
        <w:rPr>
          <w:sz w:val="24"/>
          <w:szCs w:val="24"/>
          <w:shd w:val="pct15" w:color="auto" w:fill="FFFFFF"/>
        </w:rPr>
        <w:t>转轮王宝女　　闻香知所在</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诸人严身具　　衣服及璎珞</w:t>
      </w:r>
      <w:r w:rsidR="00315999">
        <w:rPr>
          <w:rFonts w:hint="eastAsia"/>
          <w:sz w:val="24"/>
          <w:szCs w:val="24"/>
          <w:shd w:val="pct15" w:color="auto" w:fill="FFFFFF"/>
          <w:lang w:eastAsia="zh-CN"/>
        </w:rPr>
        <w:t>。</w:t>
      </w:r>
      <w:r w:rsidRPr="00AA6852">
        <w:rPr>
          <w:sz w:val="24"/>
          <w:szCs w:val="24"/>
          <w:shd w:val="pct15" w:color="auto" w:fill="FFFFFF"/>
        </w:rPr>
        <w:t>种种所涂香　　闻则知其身</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诸天若行坐　　游戏及神变</w:t>
      </w:r>
      <w:r w:rsidR="00315999">
        <w:rPr>
          <w:rFonts w:hint="eastAsia"/>
          <w:sz w:val="24"/>
          <w:szCs w:val="24"/>
          <w:shd w:val="pct15" w:color="auto" w:fill="FFFFFF"/>
          <w:lang w:eastAsia="zh-CN"/>
        </w:rPr>
        <w:t>。</w:t>
      </w:r>
      <w:r w:rsidRPr="00AA6852">
        <w:rPr>
          <w:sz w:val="24"/>
          <w:szCs w:val="24"/>
          <w:shd w:val="pct15" w:color="auto" w:fill="FFFFFF"/>
        </w:rPr>
        <w:t>持是法华者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诸树华果实　　及</w:t>
      </w:r>
      <w:r w:rsidR="00760F62">
        <w:rPr>
          <w:sz w:val="24"/>
          <w:szCs w:val="24"/>
          <w:shd w:val="pct15" w:color="auto" w:fill="FFFFFF"/>
        </w:rPr>
        <w:t>酥</w:t>
      </w:r>
      <w:r w:rsidRPr="00AA6852">
        <w:rPr>
          <w:sz w:val="24"/>
          <w:szCs w:val="24"/>
          <w:shd w:val="pct15" w:color="auto" w:fill="FFFFFF"/>
        </w:rPr>
        <w:t>油香气</w:t>
      </w:r>
      <w:r w:rsidR="00315999">
        <w:rPr>
          <w:rFonts w:hint="eastAsia"/>
          <w:sz w:val="24"/>
          <w:szCs w:val="24"/>
          <w:shd w:val="pct15" w:color="auto" w:fill="FFFFFF"/>
          <w:lang w:eastAsia="zh-CN"/>
        </w:rPr>
        <w:t>。</w:t>
      </w:r>
      <w:r w:rsidRPr="00AA6852">
        <w:rPr>
          <w:sz w:val="24"/>
          <w:szCs w:val="24"/>
          <w:shd w:val="pct15" w:color="auto" w:fill="FFFFFF"/>
        </w:rPr>
        <w:t>持经者住此　　悉知其所在</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诸山深险处　　栴檀树华敷</w:t>
      </w:r>
      <w:r w:rsidR="00315999">
        <w:rPr>
          <w:rFonts w:hint="eastAsia"/>
          <w:sz w:val="24"/>
          <w:szCs w:val="24"/>
          <w:shd w:val="pct15" w:color="auto" w:fill="FFFFFF"/>
          <w:lang w:eastAsia="zh-CN"/>
        </w:rPr>
        <w:t>。</w:t>
      </w:r>
      <w:r w:rsidRPr="00AA6852">
        <w:rPr>
          <w:sz w:val="24"/>
          <w:szCs w:val="24"/>
          <w:shd w:val="pct15" w:color="auto" w:fill="FFFFFF"/>
        </w:rPr>
        <w:t>众生在中者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铁围山大海　　地中诸众生</w:t>
      </w:r>
      <w:r w:rsidR="00315999">
        <w:rPr>
          <w:rFonts w:hint="eastAsia"/>
          <w:sz w:val="24"/>
          <w:szCs w:val="24"/>
          <w:shd w:val="pct15" w:color="auto" w:fill="FFFFFF"/>
          <w:lang w:eastAsia="zh-CN"/>
        </w:rPr>
        <w:t>。</w:t>
      </w:r>
      <w:r w:rsidRPr="00AA6852">
        <w:rPr>
          <w:sz w:val="24"/>
          <w:szCs w:val="24"/>
          <w:shd w:val="pct15" w:color="auto" w:fill="FFFFFF"/>
        </w:rPr>
        <w:t>持经者闻香　　悉知其所在</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阿修罗男女　　及其诸眷属</w:t>
      </w:r>
      <w:r w:rsidR="00315999">
        <w:rPr>
          <w:rFonts w:hint="eastAsia"/>
          <w:sz w:val="24"/>
          <w:szCs w:val="24"/>
          <w:shd w:val="pct15" w:color="auto" w:fill="FFFFFF"/>
          <w:lang w:eastAsia="zh-CN"/>
        </w:rPr>
        <w:t>。</w:t>
      </w:r>
      <w:r w:rsidRPr="00AA6852">
        <w:rPr>
          <w:sz w:val="24"/>
          <w:szCs w:val="24"/>
          <w:shd w:val="pct15" w:color="auto" w:fill="FFFFFF"/>
        </w:rPr>
        <w:t>斗诤游戏时　　闻香皆能知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旷野险隘处　　师子象虎狼</w:t>
      </w:r>
      <w:r w:rsidR="00315999">
        <w:rPr>
          <w:rFonts w:hint="eastAsia"/>
          <w:sz w:val="24"/>
          <w:szCs w:val="24"/>
          <w:shd w:val="pct15" w:color="auto" w:fill="FFFFFF"/>
          <w:lang w:eastAsia="zh-CN"/>
        </w:rPr>
        <w:t>。</w:t>
      </w:r>
      <w:r w:rsidRPr="00AA6852">
        <w:rPr>
          <w:sz w:val="24"/>
          <w:szCs w:val="24"/>
          <w:shd w:val="pct15" w:color="auto" w:fill="FFFFFF"/>
        </w:rPr>
        <w:t>野牛水牛等　　闻香知所在</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若有怀妊者　　未辨其男女</w:t>
      </w:r>
      <w:r w:rsidR="00315999">
        <w:rPr>
          <w:rFonts w:hint="eastAsia"/>
          <w:sz w:val="24"/>
          <w:szCs w:val="24"/>
          <w:shd w:val="pct15" w:color="auto" w:fill="FFFFFF"/>
          <w:lang w:eastAsia="zh-CN"/>
        </w:rPr>
        <w:t>。</w:t>
      </w:r>
      <w:r w:rsidRPr="00AA6852">
        <w:rPr>
          <w:sz w:val="24"/>
          <w:szCs w:val="24"/>
          <w:shd w:val="pct15" w:color="auto" w:fill="FFFFFF"/>
        </w:rPr>
        <w:t>无根及非人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以闻香力故　　知其初怀妊</w:t>
      </w:r>
      <w:r w:rsidR="00315999">
        <w:rPr>
          <w:rFonts w:hint="eastAsia"/>
          <w:sz w:val="24"/>
          <w:szCs w:val="24"/>
          <w:shd w:val="pct15" w:color="auto" w:fill="FFFFFF"/>
          <w:lang w:eastAsia="zh-CN"/>
        </w:rPr>
        <w:t>。</w:t>
      </w:r>
      <w:r w:rsidRPr="00AA6852">
        <w:rPr>
          <w:sz w:val="24"/>
          <w:szCs w:val="24"/>
          <w:shd w:val="pct15" w:color="auto" w:fill="FFFFFF"/>
        </w:rPr>
        <w:t>成就不成就　　安乐产福子</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以闻香力故　　知男女所念</w:t>
      </w:r>
      <w:r w:rsidR="00315999">
        <w:rPr>
          <w:rFonts w:hint="eastAsia"/>
          <w:sz w:val="24"/>
          <w:szCs w:val="24"/>
          <w:shd w:val="pct15" w:color="auto" w:fill="FFFFFF"/>
          <w:lang w:eastAsia="zh-CN"/>
        </w:rPr>
        <w:t>。</w:t>
      </w:r>
      <w:r w:rsidRPr="00AA6852">
        <w:rPr>
          <w:sz w:val="24"/>
          <w:szCs w:val="24"/>
          <w:shd w:val="pct15" w:color="auto" w:fill="FFFFFF"/>
        </w:rPr>
        <w:t>染欲痴恚心　　亦知修善者</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地中众伏藏　　金银诸珍宝</w:t>
      </w:r>
      <w:r w:rsidR="00315999">
        <w:rPr>
          <w:rFonts w:hint="eastAsia"/>
          <w:sz w:val="24"/>
          <w:szCs w:val="24"/>
          <w:shd w:val="pct15" w:color="auto" w:fill="FFFFFF"/>
          <w:lang w:eastAsia="zh-CN"/>
        </w:rPr>
        <w:t>。</w:t>
      </w:r>
      <w:r w:rsidRPr="00AA6852">
        <w:rPr>
          <w:sz w:val="24"/>
          <w:szCs w:val="24"/>
          <w:shd w:val="pct15" w:color="auto" w:fill="FFFFFF"/>
        </w:rPr>
        <w:t>铜器之所盛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种种诸璎珞　　无能识其价</w:t>
      </w:r>
      <w:r w:rsidR="00315999">
        <w:rPr>
          <w:rFonts w:hint="eastAsia"/>
          <w:sz w:val="24"/>
          <w:szCs w:val="24"/>
          <w:shd w:val="pct15" w:color="auto" w:fill="FFFFFF"/>
          <w:lang w:eastAsia="zh-CN"/>
        </w:rPr>
        <w:t>。</w:t>
      </w:r>
      <w:r w:rsidRPr="00AA6852">
        <w:rPr>
          <w:sz w:val="24"/>
          <w:szCs w:val="24"/>
          <w:shd w:val="pct15" w:color="auto" w:fill="FFFFFF"/>
        </w:rPr>
        <w:t>闻香知贵贱　　出处及所在</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天上诸华等　　曼陀曼殊沙</w:t>
      </w:r>
      <w:r w:rsidR="00315999">
        <w:rPr>
          <w:rFonts w:hint="eastAsia"/>
          <w:sz w:val="24"/>
          <w:szCs w:val="24"/>
          <w:shd w:val="pct15" w:color="auto" w:fill="FFFFFF"/>
          <w:lang w:eastAsia="zh-CN"/>
        </w:rPr>
        <w:t>。</w:t>
      </w:r>
      <w:r w:rsidRPr="00AA6852">
        <w:rPr>
          <w:sz w:val="24"/>
          <w:szCs w:val="24"/>
          <w:shd w:val="pct15" w:color="auto" w:fill="FFFFFF"/>
        </w:rPr>
        <w:t>波利质多树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天上诸宫殿　　上中下差别</w:t>
      </w:r>
      <w:r w:rsidR="00315999">
        <w:rPr>
          <w:rFonts w:hint="eastAsia"/>
          <w:sz w:val="24"/>
          <w:szCs w:val="24"/>
          <w:shd w:val="pct15" w:color="auto" w:fill="FFFFFF"/>
          <w:lang w:eastAsia="zh-CN"/>
        </w:rPr>
        <w:t>。</w:t>
      </w:r>
      <w:r w:rsidRPr="00AA6852">
        <w:rPr>
          <w:sz w:val="24"/>
          <w:szCs w:val="24"/>
          <w:shd w:val="pct15" w:color="auto" w:fill="FFFFFF"/>
        </w:rPr>
        <w:t>众宝华庄严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天园林胜殿　　诸观妙法堂</w:t>
      </w:r>
      <w:r w:rsidR="00315999">
        <w:rPr>
          <w:rFonts w:hint="eastAsia"/>
          <w:sz w:val="24"/>
          <w:szCs w:val="24"/>
          <w:shd w:val="pct15" w:color="auto" w:fill="FFFFFF"/>
          <w:lang w:eastAsia="zh-CN"/>
        </w:rPr>
        <w:t>。</w:t>
      </w:r>
      <w:r w:rsidRPr="00AA6852">
        <w:rPr>
          <w:sz w:val="24"/>
          <w:szCs w:val="24"/>
          <w:shd w:val="pct15" w:color="auto" w:fill="FFFFFF"/>
        </w:rPr>
        <w:t>在中而娱乐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诸天若听法　　或受五欲时</w:t>
      </w:r>
      <w:r w:rsidR="00315999">
        <w:rPr>
          <w:rFonts w:hint="eastAsia"/>
          <w:sz w:val="24"/>
          <w:szCs w:val="24"/>
          <w:shd w:val="pct15" w:color="auto" w:fill="FFFFFF"/>
          <w:lang w:eastAsia="zh-CN"/>
        </w:rPr>
        <w:t>。</w:t>
      </w:r>
      <w:r w:rsidRPr="00AA6852">
        <w:rPr>
          <w:sz w:val="24"/>
          <w:szCs w:val="24"/>
          <w:shd w:val="pct15" w:color="auto" w:fill="FFFFFF"/>
        </w:rPr>
        <w:t>来往行坐卧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天女所著衣　　好华香庄严</w:t>
      </w:r>
      <w:r w:rsidR="00315999">
        <w:rPr>
          <w:rFonts w:hint="eastAsia"/>
          <w:sz w:val="24"/>
          <w:szCs w:val="24"/>
          <w:shd w:val="pct15" w:color="auto" w:fill="FFFFFF"/>
          <w:lang w:eastAsia="zh-CN"/>
        </w:rPr>
        <w:t>。</w:t>
      </w:r>
      <w:r w:rsidRPr="00AA6852">
        <w:rPr>
          <w:sz w:val="24"/>
          <w:szCs w:val="24"/>
          <w:shd w:val="pct15" w:color="auto" w:fill="FFFFFF"/>
        </w:rPr>
        <w:t>周旋游戏时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如是展转上　　乃至于梵天</w:t>
      </w:r>
      <w:r w:rsidR="00315999">
        <w:rPr>
          <w:rFonts w:hint="eastAsia"/>
          <w:sz w:val="24"/>
          <w:szCs w:val="24"/>
          <w:shd w:val="pct15" w:color="auto" w:fill="FFFFFF"/>
          <w:lang w:eastAsia="zh-CN"/>
        </w:rPr>
        <w:t>。</w:t>
      </w:r>
      <w:r w:rsidRPr="00AA6852">
        <w:rPr>
          <w:sz w:val="24"/>
          <w:szCs w:val="24"/>
          <w:shd w:val="pct15" w:color="auto" w:fill="FFFFFF"/>
        </w:rPr>
        <w:t>入禅出禅者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光音遍净天　　乃至于有顶</w:t>
      </w:r>
      <w:r w:rsidR="00315999">
        <w:rPr>
          <w:rFonts w:hint="eastAsia"/>
          <w:sz w:val="24"/>
          <w:szCs w:val="24"/>
          <w:shd w:val="pct15" w:color="auto" w:fill="FFFFFF"/>
          <w:lang w:eastAsia="zh-CN"/>
        </w:rPr>
        <w:t>。</w:t>
      </w:r>
      <w:r w:rsidRPr="00AA6852">
        <w:rPr>
          <w:sz w:val="24"/>
          <w:szCs w:val="24"/>
          <w:shd w:val="pct15" w:color="auto" w:fill="FFFFFF"/>
        </w:rPr>
        <w:t>初生及退没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诸比丘众等　　于法常精进</w:t>
      </w:r>
      <w:r w:rsidR="00315999">
        <w:rPr>
          <w:rFonts w:hint="eastAsia"/>
          <w:sz w:val="24"/>
          <w:szCs w:val="24"/>
          <w:shd w:val="pct15" w:color="auto" w:fill="FFFFFF"/>
          <w:lang w:eastAsia="zh-CN"/>
        </w:rPr>
        <w:t>。</w:t>
      </w:r>
      <w:r w:rsidRPr="00AA6852">
        <w:rPr>
          <w:sz w:val="24"/>
          <w:szCs w:val="24"/>
          <w:shd w:val="pct15" w:color="auto" w:fill="FFFFFF"/>
        </w:rPr>
        <w:t>若坐若经行　　及读诵经法</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或在林树下　　专精而坐禅</w:t>
      </w:r>
      <w:r w:rsidR="00315999">
        <w:rPr>
          <w:rFonts w:hint="eastAsia"/>
          <w:sz w:val="24"/>
          <w:szCs w:val="24"/>
          <w:shd w:val="pct15" w:color="auto" w:fill="FFFFFF"/>
          <w:lang w:eastAsia="zh-CN"/>
        </w:rPr>
        <w:t>。</w:t>
      </w:r>
      <w:r w:rsidRPr="00AA6852">
        <w:rPr>
          <w:sz w:val="24"/>
          <w:szCs w:val="24"/>
          <w:shd w:val="pct15" w:color="auto" w:fill="FFFFFF"/>
        </w:rPr>
        <w:t>持经者闻香　　悉知其所在</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菩萨志坚固　　坐禅若读经</w:t>
      </w:r>
      <w:r w:rsidR="00315999">
        <w:rPr>
          <w:rFonts w:hint="eastAsia"/>
          <w:sz w:val="24"/>
          <w:szCs w:val="24"/>
          <w:shd w:val="pct15" w:color="auto" w:fill="FFFFFF"/>
          <w:lang w:eastAsia="zh-CN"/>
        </w:rPr>
        <w:t>。</w:t>
      </w:r>
      <w:r w:rsidRPr="00AA6852">
        <w:rPr>
          <w:sz w:val="24"/>
          <w:szCs w:val="24"/>
          <w:shd w:val="pct15" w:color="auto" w:fill="FFFFFF"/>
        </w:rPr>
        <w:t>或为人说法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在在方世尊　　一切所恭敬</w:t>
      </w:r>
      <w:r w:rsidR="00315999">
        <w:rPr>
          <w:rFonts w:hint="eastAsia"/>
          <w:sz w:val="24"/>
          <w:szCs w:val="24"/>
          <w:shd w:val="pct15" w:color="auto" w:fill="FFFFFF"/>
          <w:lang w:eastAsia="zh-CN"/>
        </w:rPr>
        <w:t>。</w:t>
      </w:r>
      <w:r w:rsidRPr="00AA6852">
        <w:rPr>
          <w:sz w:val="24"/>
          <w:szCs w:val="24"/>
          <w:shd w:val="pct15" w:color="auto" w:fill="FFFFFF"/>
        </w:rPr>
        <w:t>愍众而说法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众生在佛前　　闻经皆欢喜</w:t>
      </w:r>
      <w:r w:rsidR="00315999">
        <w:rPr>
          <w:rFonts w:hint="eastAsia"/>
          <w:sz w:val="24"/>
          <w:szCs w:val="24"/>
          <w:shd w:val="pct15" w:color="auto" w:fill="FFFFFF"/>
          <w:lang w:eastAsia="zh-CN"/>
        </w:rPr>
        <w:t>。</w:t>
      </w:r>
      <w:r w:rsidRPr="00AA6852">
        <w:rPr>
          <w:sz w:val="24"/>
          <w:szCs w:val="24"/>
          <w:shd w:val="pct15" w:color="auto" w:fill="FFFFFF"/>
        </w:rPr>
        <w:t>如法而修行　　闻香悉能知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虽未得菩萨　　无漏法生鼻</w:t>
      </w:r>
      <w:r w:rsidR="00315999">
        <w:rPr>
          <w:rFonts w:hint="eastAsia"/>
          <w:sz w:val="24"/>
          <w:szCs w:val="24"/>
          <w:shd w:val="pct15" w:color="auto" w:fill="FFFFFF"/>
          <w:lang w:eastAsia="zh-CN"/>
        </w:rPr>
        <w:t>。</w:t>
      </w:r>
      <w:r w:rsidRPr="00AA6852">
        <w:rPr>
          <w:sz w:val="24"/>
          <w:szCs w:val="24"/>
          <w:shd w:val="pct15" w:color="auto" w:fill="FFFFFF"/>
        </w:rPr>
        <w:t>而是持经者　　先得此鼻相</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次常精进。若善男子善女人受持是经。若读若诵若解说若书写。得千二百舌功德。若好若丑若美不美。及诸苦涩物在其舌根。皆变成上味如天甘露。无不美者。若以舌根于大众中有所演说。出深妙声能入其心。皆令欢喜快乐。又诸天子天女释梵诸天闻是深妙音声。有所演说言论次第皆悉来听。及诸龙龙女。夜叉夜叉女。乾闼婆乾闼婆女。阿修罗阿修罗女。迦楼罗迦楼罗女。紧那罗紧那罗女。摩睺罗伽摩睺罗伽女。为听法故。皆来亲近恭敬供养。及比丘比丘尼优婆塞优婆夷。国王王子群臣眷属。小转轮王大转轮王。七宝千子内外眷属。乘其宫殿俱来听法。以是菩萨善说法故。婆罗门居士国内人民尽其形寿随侍供养。又诸声闻辟支佛菩萨诸佛常乐见之。是人所在方面。诸佛皆向其处说法。悉能受持一切佛法。又能出于深妙法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是人舌根净　　终不受恶味</w:t>
      </w:r>
      <w:r w:rsidR="00315999">
        <w:rPr>
          <w:rFonts w:hint="eastAsia"/>
          <w:sz w:val="24"/>
          <w:szCs w:val="24"/>
          <w:shd w:val="pct15" w:color="auto" w:fill="FFFFFF"/>
          <w:lang w:eastAsia="zh-CN"/>
        </w:rPr>
        <w:t>。</w:t>
      </w:r>
      <w:r w:rsidRPr="00AA6852">
        <w:rPr>
          <w:sz w:val="24"/>
          <w:szCs w:val="24"/>
          <w:shd w:val="pct15" w:color="auto" w:fill="FFFFFF"/>
        </w:rPr>
        <w:t>其有所食啖　　悉皆成甘露</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以深净妙声　　于大众说法</w:t>
      </w:r>
      <w:r w:rsidR="00315999">
        <w:rPr>
          <w:rFonts w:hint="eastAsia"/>
          <w:sz w:val="24"/>
          <w:szCs w:val="24"/>
          <w:shd w:val="pct15" w:color="auto" w:fill="FFFFFF"/>
          <w:lang w:eastAsia="zh-CN"/>
        </w:rPr>
        <w:t>。</w:t>
      </w:r>
      <w:r w:rsidRPr="00AA6852">
        <w:rPr>
          <w:sz w:val="24"/>
          <w:szCs w:val="24"/>
          <w:shd w:val="pct15" w:color="auto" w:fill="FFFFFF"/>
        </w:rPr>
        <w:t>以诸因缘喻　　引导众生心</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闻者皆欢喜　　设诸上供养</w:t>
      </w:r>
      <w:r w:rsidR="00315999">
        <w:rPr>
          <w:rFonts w:hint="eastAsia"/>
          <w:sz w:val="24"/>
          <w:szCs w:val="24"/>
          <w:shd w:val="pct15" w:color="auto" w:fill="FFFFFF"/>
          <w:lang w:eastAsia="zh-CN"/>
        </w:rPr>
        <w:t>。</w:t>
      </w:r>
      <w:r w:rsidRPr="00AA6852">
        <w:rPr>
          <w:sz w:val="24"/>
          <w:szCs w:val="24"/>
          <w:shd w:val="pct15" w:color="auto" w:fill="FFFFFF"/>
        </w:rPr>
        <w:t>诸天龙夜叉　　及阿修罗等</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皆以恭敬心　　而共来听法</w:t>
      </w:r>
      <w:r w:rsidR="00315999">
        <w:rPr>
          <w:rFonts w:hint="eastAsia"/>
          <w:sz w:val="24"/>
          <w:szCs w:val="24"/>
          <w:shd w:val="pct15" w:color="auto" w:fill="FFFFFF"/>
          <w:lang w:eastAsia="zh-CN"/>
        </w:rPr>
        <w:t>。</w:t>
      </w:r>
      <w:r w:rsidRPr="00AA6852">
        <w:rPr>
          <w:sz w:val="24"/>
          <w:szCs w:val="24"/>
          <w:shd w:val="pct15" w:color="auto" w:fill="FFFFFF"/>
        </w:rPr>
        <w:t>是说法之人　　若欲以妙音</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遍满三千界　　随意即能至</w:t>
      </w:r>
      <w:r w:rsidR="00315999">
        <w:rPr>
          <w:rFonts w:hint="eastAsia"/>
          <w:sz w:val="24"/>
          <w:szCs w:val="24"/>
          <w:shd w:val="pct15" w:color="auto" w:fill="FFFFFF"/>
          <w:lang w:eastAsia="zh-CN"/>
        </w:rPr>
        <w:t>。</w:t>
      </w:r>
      <w:r w:rsidRPr="00AA6852">
        <w:rPr>
          <w:sz w:val="24"/>
          <w:szCs w:val="24"/>
          <w:shd w:val="pct15" w:color="auto" w:fill="FFFFFF"/>
        </w:rPr>
        <w:t>大小转轮王　　及千子眷属</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合掌恭敬心　　常来听受法</w:t>
      </w:r>
      <w:r w:rsidR="00315999">
        <w:rPr>
          <w:rFonts w:hint="eastAsia"/>
          <w:sz w:val="24"/>
          <w:szCs w:val="24"/>
          <w:shd w:val="pct15" w:color="auto" w:fill="FFFFFF"/>
          <w:lang w:eastAsia="zh-CN"/>
        </w:rPr>
        <w:t>。</w:t>
      </w:r>
      <w:r w:rsidRPr="00AA6852">
        <w:rPr>
          <w:sz w:val="24"/>
          <w:szCs w:val="24"/>
          <w:shd w:val="pct15" w:color="auto" w:fill="FFFFFF"/>
        </w:rPr>
        <w:t>诸天龙夜叉　　罗刹毗舍阇</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亦以欢喜心　　常乐来供养</w:t>
      </w:r>
      <w:r w:rsidR="00315999">
        <w:rPr>
          <w:rFonts w:hint="eastAsia"/>
          <w:sz w:val="24"/>
          <w:szCs w:val="24"/>
          <w:shd w:val="pct15" w:color="auto" w:fill="FFFFFF"/>
          <w:lang w:eastAsia="zh-CN"/>
        </w:rPr>
        <w:t>。</w:t>
      </w:r>
      <w:r w:rsidRPr="00AA6852">
        <w:rPr>
          <w:sz w:val="24"/>
          <w:szCs w:val="24"/>
          <w:shd w:val="pct15" w:color="auto" w:fill="FFFFFF"/>
        </w:rPr>
        <w:t>梵天王魔王　　自在大自在</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如是诸天众　　常来至其所</w:t>
      </w:r>
      <w:r w:rsidR="00315999">
        <w:rPr>
          <w:rFonts w:hint="eastAsia"/>
          <w:sz w:val="24"/>
          <w:szCs w:val="24"/>
          <w:shd w:val="pct15" w:color="auto" w:fill="FFFFFF"/>
          <w:lang w:eastAsia="zh-CN"/>
        </w:rPr>
        <w:t>。</w:t>
      </w:r>
      <w:r w:rsidRPr="00AA6852">
        <w:rPr>
          <w:sz w:val="24"/>
          <w:szCs w:val="24"/>
          <w:shd w:val="pct15" w:color="auto" w:fill="FFFFFF"/>
        </w:rPr>
        <w:t>诸佛及弟子　　闻其说法音</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常念而守护　　或时为现身</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次常精进。若善男子善女人受持是经。若读若诵若解说若书写。得八百身功德。得清净身如净琉璃。众生喜见其身净故。三千大千世界众生生时死时上下好丑。生善处恶处。悉于中现。及铁围山大铁围山。弥楼山摩诃弥楼山等诸山。及其中众生悉于中现。下至阿鼻地狱上至有顶。所有及众生悉于中现。若声闻辟支佛菩萨诸佛说法。皆于身中现其色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若持法华者　　其身甚清净</w:t>
      </w:r>
      <w:r w:rsidR="00315999">
        <w:rPr>
          <w:rFonts w:hint="eastAsia"/>
          <w:sz w:val="24"/>
          <w:szCs w:val="24"/>
          <w:shd w:val="pct15" w:color="auto" w:fill="FFFFFF"/>
          <w:lang w:eastAsia="zh-CN"/>
        </w:rPr>
        <w:t>。</w:t>
      </w:r>
      <w:r w:rsidRPr="00AA6852">
        <w:rPr>
          <w:sz w:val="24"/>
          <w:szCs w:val="24"/>
          <w:shd w:val="pct15" w:color="auto" w:fill="FFFFFF"/>
        </w:rPr>
        <w:t>如彼净琉璃　　众生皆喜见</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又如净明镜　　悉见诸色像</w:t>
      </w:r>
      <w:r w:rsidR="00315999">
        <w:rPr>
          <w:rFonts w:hint="eastAsia"/>
          <w:sz w:val="24"/>
          <w:szCs w:val="24"/>
          <w:shd w:val="pct15" w:color="auto" w:fill="FFFFFF"/>
          <w:lang w:eastAsia="zh-CN"/>
        </w:rPr>
        <w:t>。</w:t>
      </w:r>
      <w:r w:rsidRPr="00AA6852">
        <w:rPr>
          <w:sz w:val="24"/>
          <w:szCs w:val="24"/>
          <w:shd w:val="pct15" w:color="auto" w:fill="FFFFFF"/>
        </w:rPr>
        <w:t>菩萨于净身　　皆见世所有</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唯独自明了　　余人所不见</w:t>
      </w:r>
      <w:r w:rsidR="00315999">
        <w:rPr>
          <w:rFonts w:hint="eastAsia"/>
          <w:sz w:val="24"/>
          <w:szCs w:val="24"/>
          <w:shd w:val="pct15" w:color="auto" w:fill="FFFFFF"/>
          <w:lang w:eastAsia="zh-CN"/>
        </w:rPr>
        <w:t>。</w:t>
      </w:r>
      <w:r w:rsidRPr="00AA6852">
        <w:rPr>
          <w:sz w:val="24"/>
          <w:szCs w:val="24"/>
          <w:shd w:val="pct15" w:color="auto" w:fill="FFFFFF"/>
        </w:rPr>
        <w:t>三千世界中　　一切诸群萌</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天人阿修罗　　地狱鬼畜生</w:t>
      </w:r>
      <w:r w:rsidR="00315999">
        <w:rPr>
          <w:rFonts w:hint="eastAsia"/>
          <w:sz w:val="24"/>
          <w:szCs w:val="24"/>
          <w:shd w:val="pct15" w:color="auto" w:fill="FFFFFF"/>
          <w:lang w:eastAsia="zh-CN"/>
        </w:rPr>
        <w:t>。</w:t>
      </w:r>
      <w:r w:rsidRPr="00AA6852">
        <w:rPr>
          <w:sz w:val="24"/>
          <w:szCs w:val="24"/>
          <w:shd w:val="pct15" w:color="auto" w:fill="FFFFFF"/>
        </w:rPr>
        <w:t>如是诸色像　　皆于身中现</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诸天等宫殿　　乃至于有顶</w:t>
      </w:r>
      <w:r w:rsidR="00315999">
        <w:rPr>
          <w:rFonts w:hint="eastAsia"/>
          <w:sz w:val="24"/>
          <w:szCs w:val="24"/>
          <w:shd w:val="pct15" w:color="auto" w:fill="FFFFFF"/>
          <w:lang w:eastAsia="zh-CN"/>
        </w:rPr>
        <w:t>。</w:t>
      </w:r>
      <w:r w:rsidRPr="00AA6852">
        <w:rPr>
          <w:sz w:val="24"/>
          <w:szCs w:val="24"/>
          <w:shd w:val="pct15" w:color="auto" w:fill="FFFFFF"/>
        </w:rPr>
        <w:t>铁围及弥楼　　摩诃弥楼山</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诸大海水等　　皆于身中现</w:t>
      </w:r>
      <w:r w:rsidR="00315999">
        <w:rPr>
          <w:rFonts w:hint="eastAsia"/>
          <w:sz w:val="24"/>
          <w:szCs w:val="24"/>
          <w:shd w:val="pct15" w:color="auto" w:fill="FFFFFF"/>
          <w:lang w:eastAsia="zh-CN"/>
        </w:rPr>
        <w:t>。</w:t>
      </w:r>
      <w:r w:rsidRPr="00AA6852">
        <w:rPr>
          <w:sz w:val="24"/>
          <w:szCs w:val="24"/>
          <w:shd w:val="pct15" w:color="auto" w:fill="FFFFFF"/>
        </w:rPr>
        <w:t>诸佛及声闻　　佛子菩萨等</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若独若在众　　说法悉皆现</w:t>
      </w:r>
      <w:r w:rsidR="00315999">
        <w:rPr>
          <w:rFonts w:hint="eastAsia"/>
          <w:sz w:val="24"/>
          <w:szCs w:val="24"/>
          <w:shd w:val="pct15" w:color="auto" w:fill="FFFFFF"/>
          <w:lang w:eastAsia="zh-CN"/>
        </w:rPr>
        <w:t>。</w:t>
      </w:r>
      <w:r w:rsidRPr="00AA6852">
        <w:rPr>
          <w:sz w:val="24"/>
          <w:szCs w:val="24"/>
          <w:shd w:val="pct15" w:color="auto" w:fill="FFFFFF"/>
        </w:rPr>
        <w:t>虽未得无漏　　法性之妙身</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以清净常体　　一切于中现</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复次常精进。若善男子善女人如来灭后受持是经。若读若诵若解说若书写。得千二百意功德。以是清净意根乃至闻一偈一句。通达无量无边之义。解是义已。能演说一句一偈。至于一月四月乃至一岁。诸所说法随其义趣。皆与实相不相违背。若说俗间经书治世语言资生业等。皆顺正法。三千大千世界六趣众生心之所行</w:t>
      </w:r>
      <w:r w:rsidR="003C586F">
        <w:rPr>
          <w:sz w:val="24"/>
          <w:szCs w:val="24"/>
          <w:shd w:val="pct15" w:color="auto" w:fill="FFFFFF"/>
        </w:rPr>
        <w:t>。</w:t>
      </w:r>
      <w:r w:rsidRPr="00AA6852">
        <w:rPr>
          <w:sz w:val="24"/>
          <w:szCs w:val="24"/>
          <w:shd w:val="pct15" w:color="auto" w:fill="FFFFFF"/>
        </w:rPr>
        <w:t>心所动作</w:t>
      </w:r>
      <w:r w:rsidR="003C586F">
        <w:rPr>
          <w:sz w:val="24"/>
          <w:szCs w:val="24"/>
          <w:shd w:val="pct15" w:color="auto" w:fill="FFFFFF"/>
        </w:rPr>
        <w:t>。</w:t>
      </w:r>
      <w:r w:rsidRPr="00AA6852">
        <w:rPr>
          <w:sz w:val="24"/>
          <w:szCs w:val="24"/>
          <w:shd w:val="pct15" w:color="auto" w:fill="FFFFFF"/>
        </w:rPr>
        <w:t>心所戏论皆悉知之。虽未得无漏智慧。而其意根清净如此。是人有所思惟筹量言说。皆是佛法无不真实。亦是先佛经中所说。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是人意清净　　明利无秽浊</w:t>
      </w:r>
      <w:r w:rsidR="00315999">
        <w:rPr>
          <w:rFonts w:hint="eastAsia"/>
          <w:sz w:val="24"/>
          <w:szCs w:val="24"/>
          <w:shd w:val="pct15" w:color="auto" w:fill="FFFFFF"/>
          <w:lang w:eastAsia="zh-CN"/>
        </w:rPr>
        <w:t>。</w:t>
      </w:r>
      <w:r w:rsidRPr="00AA6852">
        <w:rPr>
          <w:sz w:val="24"/>
          <w:szCs w:val="24"/>
          <w:shd w:val="pct15" w:color="auto" w:fill="FFFFFF"/>
        </w:rPr>
        <w:t>以此妙意根　　知上中下法</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乃至闻一偈　　通达无量义</w:t>
      </w:r>
      <w:r w:rsidR="00315999">
        <w:rPr>
          <w:rFonts w:hint="eastAsia"/>
          <w:sz w:val="24"/>
          <w:szCs w:val="24"/>
          <w:shd w:val="pct15" w:color="auto" w:fill="FFFFFF"/>
          <w:lang w:eastAsia="zh-CN"/>
        </w:rPr>
        <w:t>。</w:t>
      </w:r>
      <w:r w:rsidRPr="00AA6852">
        <w:rPr>
          <w:sz w:val="24"/>
          <w:szCs w:val="24"/>
          <w:shd w:val="pct15" w:color="auto" w:fill="FFFFFF"/>
        </w:rPr>
        <w:t>次第如法说　　月四月至岁</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是世界内外　　一切诸众生</w:t>
      </w:r>
      <w:r w:rsidR="00315999">
        <w:rPr>
          <w:rFonts w:hint="eastAsia"/>
          <w:sz w:val="24"/>
          <w:szCs w:val="24"/>
          <w:shd w:val="pct15" w:color="auto" w:fill="FFFFFF"/>
          <w:lang w:eastAsia="zh-CN"/>
        </w:rPr>
        <w:t>。</w:t>
      </w:r>
      <w:r w:rsidRPr="00AA6852">
        <w:rPr>
          <w:sz w:val="24"/>
          <w:szCs w:val="24"/>
          <w:shd w:val="pct15" w:color="auto" w:fill="FFFFFF"/>
        </w:rPr>
        <w:t>若天龙及人　　夜叉鬼神等</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其在六趣中　　所念若干种</w:t>
      </w:r>
      <w:r w:rsidR="00315999">
        <w:rPr>
          <w:rFonts w:hint="eastAsia"/>
          <w:sz w:val="24"/>
          <w:szCs w:val="24"/>
          <w:shd w:val="pct15" w:color="auto" w:fill="FFFFFF"/>
          <w:lang w:eastAsia="zh-CN"/>
        </w:rPr>
        <w:t>。</w:t>
      </w:r>
      <w:r w:rsidRPr="00AA6852">
        <w:rPr>
          <w:sz w:val="24"/>
          <w:szCs w:val="24"/>
          <w:shd w:val="pct15" w:color="auto" w:fill="FFFFFF"/>
        </w:rPr>
        <w:t>持法华之报　　一时皆悉知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十方无数佛　　百福庄严相</w:t>
      </w:r>
      <w:r w:rsidR="00315999">
        <w:rPr>
          <w:rFonts w:hint="eastAsia"/>
          <w:sz w:val="24"/>
          <w:szCs w:val="24"/>
          <w:shd w:val="pct15" w:color="auto" w:fill="FFFFFF"/>
          <w:lang w:eastAsia="zh-CN"/>
        </w:rPr>
        <w:t>。</w:t>
      </w:r>
      <w:r w:rsidRPr="00AA6852">
        <w:rPr>
          <w:sz w:val="24"/>
          <w:szCs w:val="24"/>
          <w:shd w:val="pct15" w:color="auto" w:fill="FFFFFF"/>
        </w:rPr>
        <w:t>为众生说法　　悉闻能受持</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思惟无量义　　说法亦无量</w:t>
      </w:r>
      <w:r w:rsidR="00315999">
        <w:rPr>
          <w:rFonts w:hint="eastAsia"/>
          <w:sz w:val="24"/>
          <w:szCs w:val="24"/>
          <w:shd w:val="pct15" w:color="auto" w:fill="FFFFFF"/>
          <w:lang w:eastAsia="zh-CN"/>
        </w:rPr>
        <w:t>。</w:t>
      </w:r>
      <w:r w:rsidRPr="00AA6852">
        <w:rPr>
          <w:sz w:val="24"/>
          <w:szCs w:val="24"/>
          <w:shd w:val="pct15" w:color="auto" w:fill="FFFFFF"/>
        </w:rPr>
        <w:t>终始不忘错　　以持法华故</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悉知诸法相　　随义识次第</w:t>
      </w:r>
      <w:r w:rsidR="00315999">
        <w:rPr>
          <w:rFonts w:hint="eastAsia"/>
          <w:sz w:val="24"/>
          <w:szCs w:val="24"/>
          <w:shd w:val="pct15" w:color="auto" w:fill="FFFFFF"/>
          <w:lang w:eastAsia="zh-CN"/>
        </w:rPr>
        <w:t>。</w:t>
      </w:r>
      <w:r w:rsidRPr="00AA6852">
        <w:rPr>
          <w:sz w:val="24"/>
          <w:szCs w:val="24"/>
          <w:shd w:val="pct15" w:color="auto" w:fill="FFFFFF"/>
        </w:rPr>
        <w:t>达名字语言　　如所知演说</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此人有所说　　皆是先佛法</w:t>
      </w:r>
      <w:r w:rsidR="00315999">
        <w:rPr>
          <w:rFonts w:hint="eastAsia"/>
          <w:sz w:val="24"/>
          <w:szCs w:val="24"/>
          <w:shd w:val="pct15" w:color="auto" w:fill="FFFFFF"/>
          <w:lang w:eastAsia="zh-CN"/>
        </w:rPr>
        <w:t>。</w:t>
      </w:r>
      <w:r w:rsidRPr="00AA6852">
        <w:rPr>
          <w:sz w:val="24"/>
          <w:szCs w:val="24"/>
          <w:shd w:val="pct15" w:color="auto" w:fill="FFFFFF"/>
        </w:rPr>
        <w:t>以演此法故　　于众无所畏</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持法华经者　　意根净若斯</w:t>
      </w:r>
      <w:r w:rsidR="00315999">
        <w:rPr>
          <w:rFonts w:hint="eastAsia"/>
          <w:sz w:val="24"/>
          <w:szCs w:val="24"/>
          <w:shd w:val="pct15" w:color="auto" w:fill="FFFFFF"/>
          <w:lang w:eastAsia="zh-CN"/>
        </w:rPr>
        <w:t>。</w:t>
      </w:r>
      <w:r w:rsidRPr="00AA6852">
        <w:rPr>
          <w:sz w:val="24"/>
          <w:szCs w:val="24"/>
          <w:shd w:val="pct15" w:color="auto" w:fill="FFFFFF"/>
        </w:rPr>
        <w:t>虽未得无漏　　先有如是相</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是人持此经　　安住希有地</w:t>
      </w:r>
      <w:r w:rsidR="00315999">
        <w:rPr>
          <w:rFonts w:hint="eastAsia"/>
          <w:sz w:val="24"/>
          <w:szCs w:val="24"/>
          <w:shd w:val="pct15" w:color="auto" w:fill="FFFFFF"/>
          <w:lang w:eastAsia="zh-CN"/>
        </w:rPr>
        <w:t>。</w:t>
      </w:r>
      <w:r w:rsidRPr="00AA6852">
        <w:rPr>
          <w:sz w:val="24"/>
          <w:szCs w:val="24"/>
          <w:shd w:val="pct15" w:color="auto" w:fill="FFFFFF"/>
        </w:rPr>
        <w:t>为一切众生　　欢喜而爱敬</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能以千万种　　善巧之语言</w:t>
      </w:r>
      <w:r w:rsidR="00315999">
        <w:rPr>
          <w:rFonts w:hint="eastAsia"/>
          <w:sz w:val="24"/>
          <w:szCs w:val="24"/>
          <w:shd w:val="pct15" w:color="auto" w:fill="FFFFFF"/>
          <w:lang w:eastAsia="zh-CN"/>
        </w:rPr>
        <w:t>。</w:t>
      </w:r>
      <w:r w:rsidRPr="00AA6852">
        <w:rPr>
          <w:sz w:val="24"/>
          <w:szCs w:val="24"/>
          <w:shd w:val="pct15" w:color="auto" w:fill="FFFFFF"/>
        </w:rPr>
        <w:t>分别而说法　　持法华经故</w:t>
      </w:r>
      <w:r w:rsidR="00315999">
        <w:rPr>
          <w:rFonts w:hint="eastAsia"/>
          <w:sz w:val="24"/>
          <w:szCs w:val="24"/>
          <w:shd w:val="pct15" w:color="auto" w:fill="FFFFFF"/>
          <w:lang w:eastAsia="zh-CN"/>
        </w:rPr>
        <w:t>。</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常不轻菩萨品第十九</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尔时佛告得大势菩萨摩诃萨。汝今当知。若比丘比丘尼优婆塞优婆夷持法华经者。若有恶口骂詈诽谤。获大罪报如前所说。其所得功德如向所说。眼耳鼻舌身意清净。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得大势。乃往古昔过无量无边不可思议阿僧祇劫。有佛名威音王如来应供正遍知明行足善逝世间解无上士调御丈夫天人师佛世尊。劫名离衰。国名大成。其威音王佛于彼世中。为天人阿修罗说法。为求声闻者说应四谛法。度生老病死究竟涅槃。为求辟支佛者说应十二因缘法。为诸菩萨因阿耨多罗三藐三菩提说应六波罗蜜法。究竟佛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大势。是威音王佛寿四十万亿那由他恒河沙劫。正法住世劫数如一阎浮提微尘。像法住世劫数如四天下微尘。其佛饶益众生已。然后灭度。正法像法灭尽之后。于此国土复有佛出。亦号威音王如来应供正遍知明行足善逝世间解无上士调御丈夫天人师佛世尊。如是次第有二万亿佛皆同一号。最初威音王如来既已灭度。正法灭后。于像法中增上慢比丘有大势力。尔时有一菩萨比丘名常不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大势。以何因缘名常不轻。是比丘凡有所见。若比丘比丘尼优婆塞优婆夷。皆悉礼拜赞叹而作是言。我深敬汝等不敢轻慢。所以者何。汝等皆行菩萨道当得作佛。而是比丘不专读诵经典。但行礼拜。乃至远见四众亦复故往礼拜赞叹而作是言。我不敢轻于汝等。汝等皆当作佛。四众之中有生嗔恚</w:t>
      </w:r>
      <w:r w:rsidR="003C586F">
        <w:rPr>
          <w:sz w:val="24"/>
          <w:szCs w:val="24"/>
          <w:shd w:val="pct15" w:color="auto" w:fill="FFFFFF"/>
        </w:rPr>
        <w:t>。</w:t>
      </w:r>
      <w:r w:rsidRPr="00AA6852">
        <w:rPr>
          <w:sz w:val="24"/>
          <w:szCs w:val="24"/>
          <w:shd w:val="pct15" w:color="auto" w:fill="FFFFFF"/>
        </w:rPr>
        <w:t>心不净者恶口骂詈。言是无智比丘从何所来</w:t>
      </w:r>
      <w:r>
        <w:rPr>
          <w:sz w:val="24"/>
          <w:szCs w:val="24"/>
          <w:shd w:val="pct15" w:color="auto" w:fill="FFFFFF"/>
        </w:rPr>
        <w:t>。</w:t>
      </w:r>
      <w:r w:rsidRPr="00AA6852">
        <w:rPr>
          <w:sz w:val="24"/>
          <w:szCs w:val="24"/>
          <w:shd w:val="pct15" w:color="auto" w:fill="FFFFFF"/>
        </w:rPr>
        <w:t>自言我不轻汝。而与我等授记当得作佛。我等不用如是虚妄授记。如此经历多年。常被骂詈不生嗔恚。常作是言。汝当作佛。说是语时。众人或以杖木瓦石而打掷之。避走远住。犹高声唱言。我不敢轻汝。汝等皆当作佛。以其常作是语故。增上慢比丘比丘尼优婆塞优婆夷号之为常不轻。是比丘临欲终时。于虚空中具闻威音王佛先所说法华经二十千万亿偈。悉能受持。即得如上眼根清净</w:t>
      </w:r>
      <w:r w:rsidR="003C586F">
        <w:rPr>
          <w:sz w:val="24"/>
          <w:szCs w:val="24"/>
          <w:shd w:val="pct15" w:color="auto" w:fill="FFFFFF"/>
        </w:rPr>
        <w:t>。</w:t>
      </w:r>
      <w:r w:rsidRPr="00AA6852">
        <w:rPr>
          <w:sz w:val="24"/>
          <w:szCs w:val="24"/>
          <w:shd w:val="pct15" w:color="auto" w:fill="FFFFFF"/>
        </w:rPr>
        <w:t>耳鼻舌身意根清净。得是六根清净已。更增寿命二百万亿那由他岁。广为人说是法华经。于时增上慢四众比丘比丘尼优婆塞优婆夷。轻贱是人为作不轻名者。见其得大神通力</w:t>
      </w:r>
      <w:r w:rsidR="003C586F">
        <w:rPr>
          <w:sz w:val="24"/>
          <w:szCs w:val="24"/>
          <w:shd w:val="pct15" w:color="auto" w:fill="FFFFFF"/>
        </w:rPr>
        <w:t>。</w:t>
      </w:r>
      <w:r w:rsidRPr="00AA6852">
        <w:rPr>
          <w:sz w:val="24"/>
          <w:szCs w:val="24"/>
          <w:shd w:val="pct15" w:color="auto" w:fill="FFFFFF"/>
        </w:rPr>
        <w:t>乐说辩力</w:t>
      </w:r>
      <w:r w:rsidR="003C586F">
        <w:rPr>
          <w:sz w:val="24"/>
          <w:szCs w:val="24"/>
          <w:shd w:val="pct15" w:color="auto" w:fill="FFFFFF"/>
        </w:rPr>
        <w:t>。</w:t>
      </w:r>
      <w:r w:rsidRPr="00AA6852">
        <w:rPr>
          <w:sz w:val="24"/>
          <w:szCs w:val="24"/>
          <w:shd w:val="pct15" w:color="auto" w:fill="FFFFFF"/>
        </w:rPr>
        <w:t>大善寂力。闻其所说。皆信伏随从。是菩萨复化千万亿众令住阿耨多罗三藐三菩提。命终之后得值二千亿佛。皆号日月灯明。于其法中说是法华经。以是因缘复值二千亿佛。皆同号云自在灯王。于此诸佛法中受持读诵。为诸四众说此经典故。得是常眼清净</w:t>
      </w:r>
      <w:r w:rsidR="003C586F">
        <w:rPr>
          <w:sz w:val="24"/>
          <w:szCs w:val="24"/>
          <w:shd w:val="pct15" w:color="auto" w:fill="FFFFFF"/>
        </w:rPr>
        <w:t>。</w:t>
      </w:r>
      <w:r w:rsidRPr="00AA6852">
        <w:rPr>
          <w:sz w:val="24"/>
          <w:szCs w:val="24"/>
          <w:shd w:val="pct15" w:color="auto" w:fill="FFFFFF"/>
        </w:rPr>
        <w:t>耳鼻舌身意诸根清净。于四众中说法心无所畏。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得大势。是常不轻菩萨摩诃萨供养如是若干诸佛。恭敬尊重赞叹种诸善根。于后复值千万亿佛。亦于诸佛法中说是经典。功德成就当得作佛。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得大势。于意云何。尔时常不轻菩萨岂异人乎。则我身是。若我于宿世不受持读诵此经为他人说者。不能疾得阿耨多罗三藐三菩提。我于先佛所受持读诵此经为他人说故。疾得阿耨多罗三藐三菩提。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得大势。彼时四众比丘比丘尼优婆塞优婆夷。以嗔恚意轻贱我故。二百亿劫常不值佛</w:t>
      </w:r>
      <w:r w:rsidR="003C586F">
        <w:rPr>
          <w:sz w:val="24"/>
          <w:szCs w:val="24"/>
          <w:shd w:val="pct15" w:color="auto" w:fill="FFFFFF"/>
        </w:rPr>
        <w:t>。</w:t>
      </w:r>
      <w:r w:rsidRPr="00AA6852">
        <w:rPr>
          <w:sz w:val="24"/>
          <w:szCs w:val="24"/>
          <w:shd w:val="pct15" w:color="auto" w:fill="FFFFFF"/>
        </w:rPr>
        <w:t>不闻法</w:t>
      </w:r>
      <w:r w:rsidR="003C586F">
        <w:rPr>
          <w:sz w:val="24"/>
          <w:szCs w:val="24"/>
          <w:shd w:val="pct15" w:color="auto" w:fill="FFFFFF"/>
        </w:rPr>
        <w:t>。</w:t>
      </w:r>
      <w:r w:rsidRPr="00AA6852">
        <w:rPr>
          <w:sz w:val="24"/>
          <w:szCs w:val="24"/>
          <w:shd w:val="pct15" w:color="auto" w:fill="FFFFFF"/>
        </w:rPr>
        <w:t>不见僧。千劫于阿鼻地狱受大苦恼。毕是罪已。复遇常不轻菩萨教化阿耨多罗三藐三菩提。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得大势。于汝意云何。尔时四众常轻是菩萨者岂异人乎。今此会中跋陀婆罗等五百菩萨。师子月等五百比丘尼。思佛等五百优婆塞。皆于阿耨多罗三藐三菩提不退转者是。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得大势。当知是法华经大饶益诸菩萨摩诃萨。能令至于阿耨多罗三藐三菩提。是故诸菩萨摩诃萨于如来灭后。常应受持读诵解说书写是经。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过去有佛 号威音王 神智无量 将导一切 天人龙神 所共供养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是佛灭后 法欲尽时 有一菩萨 名常不轻 时诸四众 计著于法</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不轻菩萨 往到其所 而语之言 我不轻汝 汝等行道 皆当作佛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诸人闻已 轻毁骂詈 不轻菩萨 能忍受之 其罪毕已 临命终时</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得闻此经 六根清净 神通力故 增益寿命 复为诸人 广说是经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诸著法众 皆蒙菩萨 教化成就 令住佛道 不轻命终 值无数佛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说是经故 得无量福 渐具功德 疾成佛道 彼时不轻 则我身是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时四部众 著法之者 闻不轻言 汝当作佛 以是因缘 值无数佛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此会菩萨 五百之众 并及四部 清信士女 今于我前 听法者是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我于前世 劝是诸人 听受斯经 第一之法 开示教人 令住涅槃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世世受持 如是经典 亿亿万劫 至不可议 时乃得闻 是法华经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亿亿万劫 至不可议 诸佛世尊 时说是经 是故行者 于佛灭后</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闻如是经 勿生疑惑 应当一心 广说此经 世世值佛 疾成佛道</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如来神力品第二十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千世界微尘等菩萨摩诃萨从地踊出者。皆于佛前一心合掌瞻仰尊颜。而白佛言。世尊。我等于佛灭后。世尊分身所在国土灭度之处。当广说此经。所以者何。我等亦自欲得是真净大法。受持读诵解说书写而供养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于文殊师利等无量百千万亿旧住娑婆世界菩萨摩诃萨。及诸比丘比丘尼优婆塞优婆夷。天龙夜叉乾闼婆阿修罗迦楼罗紧那罗摩睺罗伽人非人等一切众前。现大神力。出广长舌上至梵世。一切毛孔放于无量无数色光。皆悉遍照十方世界。众宝树下师子座上诸佛亦复如是。出广长舌放无量光。释迦牟尼佛及宝树下诸佛现神力时满百千岁。然后还摄舌相。一时謦欬俱共弹指。是二音声遍至十方诸佛世界。地皆六种震动。其中众生天龙夜叉乾闼婆阿修罗迦楼罗紧那罗摩睺罗伽人非人等。以佛神力故。皆见此娑婆世界无量无边百千万亿众宝树下师子座上诸佛。及见释迦牟尼佛共多宝如来在宝塔中坐师子座。又见无量无边百千万亿菩萨摩诃萨。及诸四众恭敬围绕释迦牟尼佛。既见是已。皆大欢喜得未曾有。即时诸天于虚空中高声唱言。过此无量无边百千万亿阿僧祇世界。有国名娑婆。是中有佛名释迦牟尼。今为诸菩萨摩诃萨说大乘经。名妙法莲华教菩萨法佛所护念。汝等当深心随喜。亦当礼拜供养释迦牟尼佛。彼诸众生闻虚空中声已。合掌向娑婆世界作如是言。南无释迦牟尼佛。南无释迦牟尼佛。以种种华香璎珞幡盖及诸严身之具珍宝妙物。皆共遥散娑婆世界。所散诸物从十方来譬如云集。变成宝帐。遍覆此间诸佛之上。于时十方世界通达无碍如一佛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佛告上行等菩萨大众。诸佛神力如是。无量无边不可思议。若我以是神力。于无量无边百千万亿阿僧祇劫为嘱累故。说此经功德。犹不能尽。以要言之。如来一切所有之法。如来一切自在神力。如来一切秘要之藏。如来一切甚深之事。皆于此经宣示显说。是故汝等于如来灭后。应一心受持读诵解说书写如说修行。所在国土若有受持读诵解说书写如说修行。若经卷所住之处。若于园中若于林中。若于树下若于僧坊。若白衣舍若在殿堂。若山谷旷野。是中皆应起塔供养。所以者何。当知是处即是道场。诸佛于此得阿耨多罗三藐三菩提。诸佛于此转于法轮。诸佛于此而般涅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尔时世尊欲重宣此义而说偈言。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诸佛救世者　　住于大神通</w:t>
      </w:r>
      <w:r w:rsidR="00315999">
        <w:rPr>
          <w:rFonts w:hint="eastAsia"/>
          <w:sz w:val="24"/>
          <w:szCs w:val="24"/>
          <w:shd w:val="pct15" w:color="auto" w:fill="FFFFFF"/>
          <w:lang w:eastAsia="zh-CN"/>
        </w:rPr>
        <w:t>。</w:t>
      </w:r>
      <w:r w:rsidRPr="00AA6852">
        <w:rPr>
          <w:sz w:val="24"/>
          <w:szCs w:val="24"/>
          <w:shd w:val="pct15" w:color="auto" w:fill="FFFFFF"/>
        </w:rPr>
        <w:t>为悦众生故　　现无量神力</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舌相至梵天　　身放无数光</w:t>
      </w:r>
      <w:r w:rsidR="00315999">
        <w:rPr>
          <w:rFonts w:hint="eastAsia"/>
          <w:sz w:val="24"/>
          <w:szCs w:val="24"/>
          <w:shd w:val="pct15" w:color="auto" w:fill="FFFFFF"/>
          <w:lang w:eastAsia="zh-CN"/>
        </w:rPr>
        <w:t>。</w:t>
      </w:r>
      <w:r w:rsidRPr="00AA6852">
        <w:rPr>
          <w:sz w:val="24"/>
          <w:szCs w:val="24"/>
          <w:shd w:val="pct15" w:color="auto" w:fill="FFFFFF"/>
        </w:rPr>
        <w:t>为求佛道者　　现此希有事</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诸佛謦欬声　　及弹指之声</w:t>
      </w:r>
      <w:r w:rsidR="00315999">
        <w:rPr>
          <w:rFonts w:hint="eastAsia"/>
          <w:sz w:val="24"/>
          <w:szCs w:val="24"/>
          <w:shd w:val="pct15" w:color="auto" w:fill="FFFFFF"/>
          <w:lang w:eastAsia="zh-CN"/>
        </w:rPr>
        <w:t>。</w:t>
      </w:r>
      <w:r w:rsidRPr="00AA6852">
        <w:rPr>
          <w:sz w:val="24"/>
          <w:szCs w:val="24"/>
          <w:shd w:val="pct15" w:color="auto" w:fill="FFFFFF"/>
        </w:rPr>
        <w:t>周闻十方国　　地皆六种动</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以佛灭度后　　能持是经故</w:t>
      </w:r>
      <w:r w:rsidR="00315999">
        <w:rPr>
          <w:rFonts w:hint="eastAsia"/>
          <w:sz w:val="24"/>
          <w:szCs w:val="24"/>
          <w:shd w:val="pct15" w:color="auto" w:fill="FFFFFF"/>
          <w:lang w:eastAsia="zh-CN"/>
        </w:rPr>
        <w:t>。</w:t>
      </w:r>
      <w:r w:rsidRPr="00AA6852">
        <w:rPr>
          <w:sz w:val="24"/>
          <w:szCs w:val="24"/>
          <w:shd w:val="pct15" w:color="auto" w:fill="FFFFFF"/>
        </w:rPr>
        <w:t>诸佛皆欢喜　　现无量神力</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嘱累是经故　　赞美受持者</w:t>
      </w:r>
      <w:r w:rsidR="00315999">
        <w:rPr>
          <w:rFonts w:hint="eastAsia"/>
          <w:sz w:val="24"/>
          <w:szCs w:val="24"/>
          <w:shd w:val="pct15" w:color="auto" w:fill="FFFFFF"/>
          <w:lang w:eastAsia="zh-CN"/>
        </w:rPr>
        <w:t>。</w:t>
      </w:r>
      <w:r w:rsidRPr="00AA6852">
        <w:rPr>
          <w:sz w:val="24"/>
          <w:szCs w:val="24"/>
          <w:shd w:val="pct15" w:color="auto" w:fill="FFFFFF"/>
        </w:rPr>
        <w:t>于无量劫中　　犹故不能尽</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是人之功德　　无边无有穷</w:t>
      </w:r>
      <w:r w:rsidR="00315999">
        <w:rPr>
          <w:rFonts w:hint="eastAsia"/>
          <w:sz w:val="24"/>
          <w:szCs w:val="24"/>
          <w:shd w:val="pct15" w:color="auto" w:fill="FFFFFF"/>
          <w:lang w:eastAsia="zh-CN"/>
        </w:rPr>
        <w:t>。</w:t>
      </w:r>
      <w:r w:rsidRPr="00AA6852">
        <w:rPr>
          <w:sz w:val="24"/>
          <w:szCs w:val="24"/>
          <w:shd w:val="pct15" w:color="auto" w:fill="FFFFFF"/>
        </w:rPr>
        <w:t>如十方虚空　　不可得边际</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能持是经者　　则为已见我</w:t>
      </w:r>
      <w:r w:rsidR="00315999">
        <w:rPr>
          <w:rFonts w:hint="eastAsia"/>
          <w:sz w:val="24"/>
          <w:szCs w:val="24"/>
          <w:shd w:val="pct15" w:color="auto" w:fill="FFFFFF"/>
          <w:lang w:eastAsia="zh-CN"/>
        </w:rPr>
        <w:t>。</w:t>
      </w:r>
      <w:r w:rsidRPr="00AA6852">
        <w:rPr>
          <w:sz w:val="24"/>
          <w:szCs w:val="24"/>
          <w:shd w:val="pct15" w:color="auto" w:fill="FFFFFF"/>
        </w:rPr>
        <w:t>亦见多宝佛　　及诸分身者</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又见我今日　　教化诸菩萨</w:t>
      </w:r>
      <w:r w:rsidR="00315999">
        <w:rPr>
          <w:rFonts w:hint="eastAsia"/>
          <w:sz w:val="24"/>
          <w:szCs w:val="24"/>
          <w:shd w:val="pct15" w:color="auto" w:fill="FFFFFF"/>
          <w:lang w:eastAsia="zh-CN"/>
        </w:rPr>
        <w:t>。</w:t>
      </w:r>
      <w:r w:rsidRPr="00AA6852">
        <w:rPr>
          <w:sz w:val="24"/>
          <w:szCs w:val="24"/>
          <w:shd w:val="pct15" w:color="auto" w:fill="FFFFFF"/>
        </w:rPr>
        <w:t>能持是经者　　令我及分身</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灭度多宝佛　　一切皆欢喜</w:t>
      </w:r>
      <w:r w:rsidR="00315999">
        <w:rPr>
          <w:rFonts w:hint="eastAsia"/>
          <w:sz w:val="24"/>
          <w:szCs w:val="24"/>
          <w:shd w:val="pct15" w:color="auto" w:fill="FFFFFF"/>
          <w:lang w:eastAsia="zh-CN"/>
        </w:rPr>
        <w:t>。</w:t>
      </w:r>
      <w:r w:rsidRPr="00AA6852">
        <w:rPr>
          <w:sz w:val="24"/>
          <w:szCs w:val="24"/>
          <w:shd w:val="pct15" w:color="auto" w:fill="FFFFFF"/>
        </w:rPr>
        <w:t>十方现在佛　　并过去未来</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亦见亦供养　　亦令得欢喜</w:t>
      </w:r>
      <w:r w:rsidR="00315999">
        <w:rPr>
          <w:rFonts w:hint="eastAsia"/>
          <w:sz w:val="24"/>
          <w:szCs w:val="24"/>
          <w:shd w:val="pct15" w:color="auto" w:fill="FFFFFF"/>
          <w:lang w:eastAsia="zh-CN"/>
        </w:rPr>
        <w:t>。</w:t>
      </w:r>
      <w:r w:rsidRPr="00AA6852">
        <w:rPr>
          <w:sz w:val="24"/>
          <w:szCs w:val="24"/>
          <w:shd w:val="pct15" w:color="auto" w:fill="FFFFFF"/>
        </w:rPr>
        <w:t>诸佛坐道场　　所得秘要法</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能持是经者　　不久亦当得</w:t>
      </w:r>
      <w:r w:rsidR="00315999">
        <w:rPr>
          <w:rFonts w:hint="eastAsia"/>
          <w:sz w:val="24"/>
          <w:szCs w:val="24"/>
          <w:shd w:val="pct15" w:color="auto" w:fill="FFFFFF"/>
          <w:lang w:eastAsia="zh-CN"/>
        </w:rPr>
        <w:t>。</w:t>
      </w:r>
      <w:r w:rsidRPr="00AA6852">
        <w:rPr>
          <w:sz w:val="24"/>
          <w:szCs w:val="24"/>
          <w:shd w:val="pct15" w:color="auto" w:fill="FFFFFF"/>
        </w:rPr>
        <w:t>能持是经者　　于诸法之义</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名字及言辞　　乐说无穷尽</w:t>
      </w:r>
      <w:r w:rsidR="00315999">
        <w:rPr>
          <w:rFonts w:hint="eastAsia"/>
          <w:sz w:val="24"/>
          <w:szCs w:val="24"/>
          <w:shd w:val="pct15" w:color="auto" w:fill="FFFFFF"/>
          <w:lang w:eastAsia="zh-CN"/>
        </w:rPr>
        <w:t>。</w:t>
      </w:r>
      <w:r w:rsidRPr="00AA6852">
        <w:rPr>
          <w:sz w:val="24"/>
          <w:szCs w:val="24"/>
          <w:shd w:val="pct15" w:color="auto" w:fill="FFFFFF"/>
        </w:rPr>
        <w:t>如风于空中　　一切无障碍</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于如来灭后　　如佛所说经</w:t>
      </w:r>
      <w:r w:rsidR="00315999">
        <w:rPr>
          <w:rFonts w:hint="eastAsia"/>
          <w:sz w:val="24"/>
          <w:szCs w:val="24"/>
          <w:shd w:val="pct15" w:color="auto" w:fill="FFFFFF"/>
          <w:lang w:eastAsia="zh-CN"/>
        </w:rPr>
        <w:t>。</w:t>
      </w:r>
      <w:r w:rsidRPr="00AA6852">
        <w:rPr>
          <w:sz w:val="24"/>
          <w:szCs w:val="24"/>
          <w:shd w:val="pct15" w:color="auto" w:fill="FFFFFF"/>
        </w:rPr>
        <w:t>因缘及次第　　随义如实说</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如日月光明　　能除诸幽冥</w:t>
      </w:r>
      <w:r w:rsidR="00315999">
        <w:rPr>
          <w:rFonts w:hint="eastAsia"/>
          <w:sz w:val="24"/>
          <w:szCs w:val="24"/>
          <w:shd w:val="pct15" w:color="auto" w:fill="FFFFFF"/>
          <w:lang w:eastAsia="zh-CN"/>
        </w:rPr>
        <w:t>。</w:t>
      </w:r>
      <w:r w:rsidRPr="00AA6852">
        <w:rPr>
          <w:sz w:val="24"/>
          <w:szCs w:val="24"/>
          <w:shd w:val="pct15" w:color="auto" w:fill="FFFFFF"/>
        </w:rPr>
        <w:t>斯人行世间　　能灭众生闇</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教无量菩萨　　毕竟住一乘</w:t>
      </w:r>
      <w:r w:rsidR="00315999">
        <w:rPr>
          <w:rFonts w:hint="eastAsia"/>
          <w:sz w:val="24"/>
          <w:szCs w:val="24"/>
          <w:shd w:val="pct15" w:color="auto" w:fill="FFFFFF"/>
          <w:lang w:eastAsia="zh-CN"/>
        </w:rPr>
        <w:t>。</w:t>
      </w:r>
      <w:r w:rsidRPr="00AA6852">
        <w:rPr>
          <w:sz w:val="24"/>
          <w:szCs w:val="24"/>
          <w:shd w:val="pct15" w:color="auto" w:fill="FFFFFF"/>
        </w:rPr>
        <w:t>是故有智者　　闻此功德利</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于我灭度后　　应受持斯经</w:t>
      </w:r>
      <w:r w:rsidR="00315999">
        <w:rPr>
          <w:rFonts w:hint="eastAsia"/>
          <w:sz w:val="24"/>
          <w:szCs w:val="24"/>
          <w:shd w:val="pct15" w:color="auto" w:fill="FFFFFF"/>
          <w:lang w:eastAsia="zh-CN"/>
        </w:rPr>
        <w:t>。</w:t>
      </w:r>
      <w:r w:rsidRPr="00AA6852">
        <w:rPr>
          <w:sz w:val="24"/>
          <w:szCs w:val="24"/>
          <w:shd w:val="pct15" w:color="auto" w:fill="FFFFFF"/>
        </w:rPr>
        <w:t>是人于佛道　　决定无有疑</w:t>
      </w:r>
      <w:r w:rsidR="00315999">
        <w:rPr>
          <w:rFonts w:hint="eastAsia"/>
          <w:sz w:val="24"/>
          <w:szCs w:val="24"/>
          <w:shd w:val="pct15" w:color="auto" w:fill="FFFFFF"/>
          <w:lang w:eastAsia="zh-CN"/>
        </w:rPr>
        <w:t>。</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陀罗尼品第二十一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尔时药王菩萨即从座起。偏袒右肩合掌向佛</w:t>
      </w:r>
      <w:r w:rsidR="00760F62">
        <w:rPr>
          <w:sz w:val="24"/>
          <w:szCs w:val="24"/>
          <w:shd w:val="pct15" w:color="auto" w:fill="FFFFFF"/>
        </w:rPr>
        <w:t>而白佛言。世尊。若善男子善女人有能受持法华经者。若读诵通利。若</w:t>
      </w:r>
      <w:r w:rsidRPr="00AA6852">
        <w:rPr>
          <w:sz w:val="24"/>
          <w:szCs w:val="24"/>
          <w:shd w:val="pct15" w:color="auto" w:fill="FFFFFF"/>
        </w:rPr>
        <w:t>书写经卷。得几所福。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佛告药王。若有善男子善女人供养八百万亿那由他恒河沙等诸佛。于汝意云何。其所得福宁为多不。</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甚多世尊。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佛言。若善男子善女人能于是经。乃至受持一四句偈。读诵解义如说修行。功德甚多。</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尔时药王菩萨白佛言。世尊。我今当与说法者陀罗尼咒以守护之。即说咒曰。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怛侄他</w:t>
      </w:r>
      <w:r w:rsidR="00DE2F5A">
        <w:rPr>
          <w:rFonts w:hint="eastAsia"/>
          <w:sz w:val="24"/>
          <w:szCs w:val="24"/>
          <w:shd w:val="pct15" w:color="auto" w:fill="FFFFFF"/>
          <w:lang w:eastAsia="zh-CN"/>
        </w:rPr>
        <w:t>。</w:t>
      </w:r>
      <w:r w:rsidRPr="00AA6852">
        <w:rPr>
          <w:sz w:val="24"/>
          <w:szCs w:val="24"/>
          <w:shd w:val="pct15" w:color="auto" w:fill="FFFFFF"/>
        </w:rPr>
        <w:t>安泥</w:t>
      </w:r>
      <w:r w:rsidR="00DE2F5A">
        <w:rPr>
          <w:rFonts w:hint="eastAsia"/>
          <w:sz w:val="24"/>
          <w:szCs w:val="24"/>
          <w:shd w:val="pct15" w:color="auto" w:fill="FFFFFF"/>
          <w:lang w:eastAsia="zh-CN"/>
        </w:rPr>
        <w:t>。</w:t>
      </w:r>
      <w:r w:rsidRPr="00AA6852">
        <w:rPr>
          <w:sz w:val="24"/>
          <w:szCs w:val="24"/>
          <w:shd w:val="pct15" w:color="auto" w:fill="FFFFFF"/>
        </w:rPr>
        <w:t>曼泥</w:t>
      </w:r>
      <w:r w:rsidR="00DE2F5A">
        <w:rPr>
          <w:rFonts w:hint="eastAsia"/>
          <w:sz w:val="24"/>
          <w:szCs w:val="24"/>
          <w:shd w:val="pct15" w:color="auto" w:fill="FFFFFF"/>
          <w:lang w:eastAsia="zh-CN"/>
        </w:rPr>
        <w:t>。</w:t>
      </w:r>
      <w:r w:rsidRPr="00AA6852">
        <w:rPr>
          <w:sz w:val="24"/>
          <w:szCs w:val="24"/>
          <w:shd w:val="pct15" w:color="auto" w:fill="FFFFFF"/>
        </w:rPr>
        <w:t>未泥</w:t>
      </w:r>
      <w:r w:rsidR="00DE2F5A">
        <w:rPr>
          <w:rFonts w:hint="eastAsia"/>
          <w:sz w:val="24"/>
          <w:szCs w:val="24"/>
          <w:shd w:val="pct15" w:color="auto" w:fill="FFFFFF"/>
          <w:lang w:eastAsia="zh-CN"/>
        </w:rPr>
        <w:t>。</w:t>
      </w:r>
      <w:r w:rsidRPr="00AA6852">
        <w:rPr>
          <w:sz w:val="24"/>
          <w:szCs w:val="24"/>
          <w:shd w:val="pct15" w:color="auto" w:fill="FFFFFF"/>
        </w:rPr>
        <w:t>磨磨泥</w:t>
      </w:r>
      <w:r w:rsidR="00DE2F5A">
        <w:rPr>
          <w:rFonts w:hint="eastAsia"/>
          <w:sz w:val="24"/>
          <w:szCs w:val="24"/>
          <w:shd w:val="pct15" w:color="auto" w:fill="FFFFFF"/>
          <w:lang w:eastAsia="zh-CN"/>
        </w:rPr>
        <w:t>。</w:t>
      </w:r>
      <w:r w:rsidRPr="00AA6852">
        <w:rPr>
          <w:sz w:val="24"/>
          <w:szCs w:val="24"/>
          <w:shd w:val="pct15" w:color="auto" w:fill="FFFFFF"/>
        </w:rPr>
        <w:t>质羝</w:t>
      </w:r>
      <w:r w:rsidR="00DE2F5A">
        <w:rPr>
          <w:rFonts w:hint="eastAsia"/>
          <w:sz w:val="24"/>
          <w:szCs w:val="24"/>
          <w:shd w:val="pct15" w:color="auto" w:fill="FFFFFF"/>
          <w:lang w:eastAsia="zh-CN"/>
        </w:rPr>
        <w:t>。</w:t>
      </w:r>
      <w:r w:rsidRPr="00AA6852">
        <w:rPr>
          <w:sz w:val="24"/>
          <w:szCs w:val="24"/>
          <w:shd w:val="pct15" w:color="auto" w:fill="FFFFFF"/>
        </w:rPr>
        <w:t>折唎</w:t>
      </w:r>
      <w:r w:rsidR="00DE2F5A">
        <w:rPr>
          <w:rFonts w:hint="eastAsia"/>
          <w:sz w:val="24"/>
          <w:szCs w:val="24"/>
          <w:shd w:val="pct15" w:color="auto" w:fill="FFFFFF"/>
          <w:lang w:eastAsia="zh-CN"/>
        </w:rPr>
        <w:t>第。</w:t>
      </w:r>
      <w:r w:rsidRPr="00AA6852">
        <w:rPr>
          <w:sz w:val="24"/>
          <w:szCs w:val="24"/>
          <w:shd w:val="pct15" w:color="auto" w:fill="FFFFFF"/>
        </w:rPr>
        <w:t>摄迷</w:t>
      </w:r>
      <w:r w:rsidR="00DE2F5A">
        <w:rPr>
          <w:rFonts w:hint="eastAsia"/>
          <w:sz w:val="24"/>
          <w:szCs w:val="24"/>
          <w:shd w:val="pct15" w:color="auto" w:fill="FFFFFF"/>
          <w:lang w:eastAsia="zh-CN"/>
        </w:rPr>
        <w:t>。</w:t>
      </w:r>
      <w:r w:rsidRPr="00AA6852">
        <w:rPr>
          <w:sz w:val="24"/>
          <w:szCs w:val="24"/>
          <w:shd w:val="pct15" w:color="auto" w:fill="FFFFFF"/>
        </w:rPr>
        <w:t>摄寐多鼻</w:t>
      </w:r>
      <w:r w:rsidR="00DE2F5A">
        <w:rPr>
          <w:rFonts w:hint="eastAsia"/>
          <w:sz w:val="24"/>
          <w:szCs w:val="24"/>
          <w:shd w:val="pct15" w:color="auto" w:fill="FFFFFF"/>
          <w:lang w:eastAsia="zh-CN"/>
        </w:rPr>
        <w:t>。</w:t>
      </w:r>
      <w:r w:rsidRPr="00AA6852">
        <w:rPr>
          <w:sz w:val="24"/>
          <w:szCs w:val="24"/>
          <w:shd w:val="pct15" w:color="auto" w:fill="FFFFFF"/>
        </w:rPr>
        <w:t>奢安</w:t>
      </w:r>
      <w:r w:rsidR="00DE2F5A">
        <w:rPr>
          <w:rFonts w:hint="eastAsia"/>
          <w:sz w:val="24"/>
          <w:szCs w:val="24"/>
          <w:shd w:val="pct15" w:color="auto" w:fill="FFFFFF"/>
          <w:lang w:eastAsia="zh-CN"/>
        </w:rPr>
        <w:t>第。</w:t>
      </w:r>
      <w:r w:rsidRPr="00AA6852">
        <w:rPr>
          <w:sz w:val="24"/>
          <w:szCs w:val="24"/>
          <w:shd w:val="pct15" w:color="auto" w:fill="FFFFFF"/>
        </w:rPr>
        <w:t>目讫</w:t>
      </w:r>
      <w:r w:rsidR="00DE2F5A">
        <w:rPr>
          <w:rFonts w:hint="eastAsia"/>
          <w:sz w:val="24"/>
          <w:szCs w:val="24"/>
          <w:shd w:val="pct15" w:color="auto" w:fill="FFFFFF"/>
          <w:lang w:eastAsia="zh-CN"/>
        </w:rPr>
        <w:t>第。</w:t>
      </w:r>
      <w:r w:rsidRPr="00AA6852">
        <w:rPr>
          <w:sz w:val="24"/>
          <w:szCs w:val="24"/>
          <w:shd w:val="pct15" w:color="auto" w:fill="FFFFFF"/>
        </w:rPr>
        <w:t>目讫跢</w:t>
      </w:r>
      <w:r w:rsidR="00DE2F5A">
        <w:rPr>
          <w:rFonts w:hint="eastAsia"/>
          <w:sz w:val="24"/>
          <w:szCs w:val="24"/>
          <w:shd w:val="pct15" w:color="auto" w:fill="FFFFFF"/>
          <w:lang w:eastAsia="zh-CN"/>
        </w:rPr>
        <w:t>澹</w:t>
      </w:r>
      <w:r w:rsidRPr="00AA6852">
        <w:rPr>
          <w:sz w:val="24"/>
          <w:szCs w:val="24"/>
          <w:shd w:val="pct15" w:color="auto" w:fill="FFFFFF"/>
        </w:rPr>
        <w:t>迷</w:t>
      </w:r>
      <w:r w:rsidR="00DE2F5A">
        <w:rPr>
          <w:sz w:val="24"/>
          <w:szCs w:val="24"/>
          <w:shd w:val="pct15" w:color="auto" w:fill="FFFFFF"/>
        </w:rPr>
        <w:t>散</w:t>
      </w:r>
      <w:r w:rsidRPr="00AA6852">
        <w:rPr>
          <w:sz w:val="24"/>
          <w:szCs w:val="24"/>
          <w:shd w:val="pct15" w:color="auto" w:fill="FFFFFF"/>
        </w:rPr>
        <w:t>迷</w:t>
      </w:r>
      <w:r w:rsidR="00DE2F5A">
        <w:rPr>
          <w:rFonts w:hint="eastAsia"/>
          <w:sz w:val="24"/>
          <w:szCs w:val="24"/>
          <w:shd w:val="pct15" w:color="auto" w:fill="FFFFFF"/>
          <w:lang w:eastAsia="zh-CN"/>
        </w:rPr>
        <w:t>。</w:t>
      </w:r>
      <w:r w:rsidR="00166F5F">
        <w:rPr>
          <w:rFonts w:hint="eastAsia"/>
          <w:sz w:val="24"/>
          <w:szCs w:val="24"/>
          <w:shd w:val="pct15" w:color="auto" w:fill="FFFFFF"/>
          <w:lang w:eastAsia="zh-CN"/>
        </w:rPr>
        <w:t>阿</w:t>
      </w:r>
      <w:r w:rsidRPr="00AA6852">
        <w:rPr>
          <w:sz w:val="24"/>
          <w:szCs w:val="24"/>
          <w:shd w:val="pct15" w:color="auto" w:fill="FFFFFF"/>
        </w:rPr>
        <w:t>鼻钐迷</w:t>
      </w:r>
      <w:r w:rsidR="00DE2F5A">
        <w:rPr>
          <w:rFonts w:hint="eastAsia"/>
          <w:sz w:val="24"/>
          <w:szCs w:val="24"/>
          <w:shd w:val="pct15" w:color="auto" w:fill="FFFFFF"/>
          <w:lang w:eastAsia="zh-CN"/>
        </w:rPr>
        <w:t>。</w:t>
      </w:r>
      <w:r w:rsidR="00DE2F5A">
        <w:rPr>
          <w:sz w:val="24"/>
          <w:szCs w:val="24"/>
          <w:shd w:val="pct15" w:color="auto" w:fill="FFFFFF"/>
        </w:rPr>
        <w:t>散</w:t>
      </w:r>
      <w:r w:rsidRPr="00AA6852">
        <w:rPr>
          <w:sz w:val="24"/>
          <w:szCs w:val="24"/>
          <w:shd w:val="pct15" w:color="auto" w:fill="FFFFFF"/>
        </w:rPr>
        <w:t>磨</w:t>
      </w:r>
      <w:r w:rsidR="00DE2F5A">
        <w:rPr>
          <w:sz w:val="24"/>
          <w:szCs w:val="24"/>
          <w:shd w:val="pct15" w:color="auto" w:fill="FFFFFF"/>
        </w:rPr>
        <w:t>散</w:t>
      </w:r>
      <w:r w:rsidRPr="00AA6852">
        <w:rPr>
          <w:sz w:val="24"/>
          <w:szCs w:val="24"/>
          <w:shd w:val="pct15" w:color="auto" w:fill="FFFFFF"/>
        </w:rPr>
        <w:t>迷</w:t>
      </w:r>
      <w:r w:rsidR="00DE2F5A">
        <w:rPr>
          <w:rFonts w:hint="eastAsia"/>
          <w:sz w:val="24"/>
          <w:szCs w:val="24"/>
          <w:shd w:val="pct15" w:color="auto" w:fill="FFFFFF"/>
          <w:lang w:eastAsia="zh-CN"/>
        </w:rPr>
        <w:t>。</w:t>
      </w:r>
      <w:r w:rsidRPr="00AA6852">
        <w:rPr>
          <w:sz w:val="24"/>
          <w:szCs w:val="24"/>
          <w:shd w:val="pct15" w:color="auto" w:fill="FFFFFF"/>
        </w:rPr>
        <w:t>社颐余</w:t>
      </w:r>
      <w:r w:rsidR="00DE2F5A">
        <w:rPr>
          <w:rFonts w:hint="eastAsia"/>
          <w:sz w:val="24"/>
          <w:szCs w:val="24"/>
          <w:shd w:val="pct15" w:color="auto" w:fill="FFFFFF"/>
          <w:lang w:eastAsia="zh-CN"/>
        </w:rPr>
        <w:t>第。</w:t>
      </w:r>
      <w:r w:rsidRPr="00AA6852">
        <w:rPr>
          <w:sz w:val="24"/>
          <w:szCs w:val="24"/>
          <w:shd w:val="pct15" w:color="auto" w:fill="FFFFFF"/>
        </w:rPr>
        <w:t>憩颐</w:t>
      </w:r>
      <w:r w:rsidR="00DE2F5A">
        <w:rPr>
          <w:rFonts w:hint="eastAsia"/>
          <w:sz w:val="24"/>
          <w:szCs w:val="24"/>
          <w:shd w:val="pct15" w:color="auto" w:fill="FFFFFF"/>
          <w:lang w:eastAsia="zh-CN"/>
        </w:rPr>
        <w:t>。</w:t>
      </w:r>
      <w:r w:rsidRPr="00AA6852">
        <w:rPr>
          <w:sz w:val="24"/>
          <w:szCs w:val="24"/>
          <w:shd w:val="pct15" w:color="auto" w:fill="FFFFFF"/>
        </w:rPr>
        <w:t>恶憩颐</w:t>
      </w:r>
      <w:r w:rsidR="00DE2F5A">
        <w:rPr>
          <w:rFonts w:hint="eastAsia"/>
          <w:sz w:val="24"/>
          <w:szCs w:val="24"/>
          <w:shd w:val="pct15" w:color="auto" w:fill="FFFFFF"/>
          <w:lang w:eastAsia="zh-CN"/>
        </w:rPr>
        <w:t>。</w:t>
      </w:r>
      <w:r w:rsidRPr="00AA6852">
        <w:rPr>
          <w:sz w:val="24"/>
          <w:szCs w:val="24"/>
          <w:shd w:val="pct15" w:color="auto" w:fill="FFFFFF"/>
        </w:rPr>
        <w:t>恶攲奶</w:t>
      </w:r>
      <w:r w:rsidR="00DE2F5A">
        <w:rPr>
          <w:rFonts w:hint="eastAsia"/>
          <w:sz w:val="24"/>
          <w:szCs w:val="24"/>
          <w:shd w:val="pct15" w:color="auto" w:fill="FFFFFF"/>
          <w:lang w:eastAsia="zh-CN"/>
        </w:rPr>
        <w:t>。</w:t>
      </w:r>
      <w:r w:rsidRPr="00AA6852">
        <w:rPr>
          <w:sz w:val="24"/>
          <w:szCs w:val="24"/>
          <w:shd w:val="pct15" w:color="auto" w:fill="FFFFFF"/>
        </w:rPr>
        <w:t>奢安</w:t>
      </w:r>
      <w:r w:rsidR="00DE2F5A">
        <w:rPr>
          <w:sz w:val="24"/>
          <w:szCs w:val="24"/>
          <w:shd w:val="pct15" w:color="auto" w:fill="FFFFFF"/>
        </w:rPr>
        <w:t>第</w:t>
      </w:r>
      <w:r w:rsidRPr="00AA6852">
        <w:rPr>
          <w:sz w:val="24"/>
          <w:szCs w:val="24"/>
          <w:shd w:val="pct15" w:color="auto" w:fill="FFFFFF"/>
        </w:rPr>
        <w:t>摄寐</w:t>
      </w:r>
      <w:r w:rsidR="00DE2F5A">
        <w:rPr>
          <w:rFonts w:hint="eastAsia"/>
          <w:sz w:val="24"/>
          <w:szCs w:val="24"/>
          <w:shd w:val="pct15" w:color="auto" w:fill="FFFFFF"/>
          <w:lang w:eastAsia="zh-CN"/>
        </w:rPr>
        <w:t>。</w:t>
      </w:r>
      <w:r w:rsidR="00166F5F">
        <w:rPr>
          <w:rFonts w:hint="eastAsia"/>
          <w:sz w:val="24"/>
          <w:szCs w:val="24"/>
          <w:shd w:val="pct15" w:color="auto" w:fill="FFFFFF"/>
          <w:lang w:eastAsia="zh-CN"/>
        </w:rPr>
        <w:t>陀罗尼。</w:t>
      </w:r>
      <w:r w:rsidRPr="00AA6852">
        <w:rPr>
          <w:sz w:val="24"/>
          <w:szCs w:val="24"/>
          <w:shd w:val="pct15" w:color="auto" w:fill="FFFFFF"/>
        </w:rPr>
        <w:t>阿卢迦婆迁</w:t>
      </w:r>
      <w:r w:rsidR="00166F5F">
        <w:rPr>
          <w:rFonts w:hint="eastAsia"/>
          <w:sz w:val="24"/>
          <w:szCs w:val="24"/>
          <w:shd w:val="pct15" w:color="auto" w:fill="FFFFFF"/>
          <w:lang w:eastAsia="zh-CN"/>
        </w:rPr>
        <w:t>。</w:t>
      </w:r>
      <w:r w:rsidRPr="00AA6852">
        <w:rPr>
          <w:sz w:val="24"/>
          <w:szCs w:val="24"/>
          <w:shd w:val="pct15" w:color="auto" w:fill="FFFFFF"/>
        </w:rPr>
        <w:t>钵啰</w:t>
      </w:r>
      <w:r w:rsidR="002856BF">
        <w:rPr>
          <w:rFonts w:hint="eastAsia"/>
          <w:sz w:val="24"/>
          <w:szCs w:val="24"/>
          <w:shd w:val="pct15" w:color="auto" w:fill="FFFFFF"/>
          <w:lang w:eastAsia="zh-CN"/>
        </w:rPr>
        <w:t>遮</w:t>
      </w:r>
      <w:r w:rsidRPr="00AA6852">
        <w:rPr>
          <w:sz w:val="24"/>
          <w:szCs w:val="24"/>
          <w:shd w:val="pct15" w:color="auto" w:fill="FFFFFF"/>
        </w:rPr>
        <w:t>鞞刹腻</w:t>
      </w:r>
      <w:r w:rsidR="00166F5F">
        <w:rPr>
          <w:rFonts w:hint="eastAsia"/>
          <w:sz w:val="24"/>
          <w:szCs w:val="24"/>
          <w:shd w:val="pct15" w:color="auto" w:fill="FFFFFF"/>
          <w:lang w:eastAsia="zh-CN"/>
        </w:rPr>
        <w:t>。</w:t>
      </w:r>
      <w:r w:rsidRPr="00AA6852">
        <w:rPr>
          <w:sz w:val="24"/>
          <w:szCs w:val="24"/>
          <w:shd w:val="pct15" w:color="auto" w:fill="FFFFFF"/>
        </w:rPr>
        <w:t>鼻鼻[口*路]</w:t>
      </w:r>
      <w:r w:rsidR="00166F5F">
        <w:rPr>
          <w:rFonts w:hint="eastAsia"/>
          <w:sz w:val="24"/>
          <w:szCs w:val="24"/>
          <w:shd w:val="pct15" w:color="auto" w:fill="FFFFFF"/>
          <w:lang w:eastAsia="zh-CN"/>
        </w:rPr>
        <w:t>。阿</w:t>
      </w:r>
      <w:r w:rsidRPr="00AA6852">
        <w:rPr>
          <w:sz w:val="24"/>
          <w:szCs w:val="24"/>
          <w:shd w:val="pct15" w:color="auto" w:fill="FFFFFF"/>
        </w:rPr>
        <w:t>便哆</w:t>
      </w:r>
      <w:r w:rsidR="002856BF">
        <w:rPr>
          <w:rFonts w:hint="eastAsia"/>
          <w:sz w:val="24"/>
          <w:szCs w:val="24"/>
          <w:shd w:val="pct15" w:color="auto" w:fill="FFFFFF"/>
          <w:lang w:eastAsia="zh-CN"/>
        </w:rPr>
        <w:t>罗</w:t>
      </w:r>
      <w:r w:rsidRPr="00AA6852">
        <w:rPr>
          <w:sz w:val="24"/>
          <w:szCs w:val="24"/>
          <w:shd w:val="pct15" w:color="auto" w:fill="FFFFFF"/>
        </w:rPr>
        <w:t>你鼻瑟[〦/(刀*ㄚ*(留-刀-田))/齒](都皆二十四)</w:t>
      </w:r>
      <w:r w:rsidR="002856BF">
        <w:rPr>
          <w:rFonts w:hint="eastAsia"/>
          <w:sz w:val="24"/>
          <w:szCs w:val="24"/>
          <w:shd w:val="pct15" w:color="auto" w:fill="FFFFFF"/>
          <w:lang w:eastAsia="zh-CN"/>
        </w:rPr>
        <w:t>。</w:t>
      </w:r>
      <w:r w:rsidRPr="00AA6852">
        <w:rPr>
          <w:sz w:val="24"/>
          <w:szCs w:val="24"/>
          <w:shd w:val="pct15" w:color="auto" w:fill="FFFFFF"/>
        </w:rPr>
        <w:t>頞颠跢波唎</w:t>
      </w:r>
      <w:r w:rsidR="002856BF">
        <w:rPr>
          <w:rFonts w:hint="eastAsia"/>
          <w:sz w:val="24"/>
          <w:szCs w:val="24"/>
          <w:shd w:val="pct15" w:color="auto" w:fill="FFFFFF"/>
          <w:lang w:eastAsia="zh-CN"/>
        </w:rPr>
        <w:t>输第。</w:t>
      </w:r>
      <w:r w:rsidRPr="00AA6852">
        <w:rPr>
          <w:sz w:val="24"/>
          <w:szCs w:val="24"/>
          <w:shd w:val="pct15" w:color="auto" w:fill="FFFFFF"/>
        </w:rPr>
        <w:t>郁究犁</w:t>
      </w:r>
      <w:r w:rsidR="002856BF">
        <w:rPr>
          <w:rFonts w:hint="eastAsia"/>
          <w:sz w:val="24"/>
          <w:szCs w:val="24"/>
          <w:shd w:val="pct15" w:color="auto" w:fill="FFFFFF"/>
          <w:lang w:eastAsia="zh-CN"/>
        </w:rPr>
        <w:t>。</w:t>
      </w:r>
      <w:r w:rsidRPr="00AA6852">
        <w:rPr>
          <w:sz w:val="24"/>
          <w:szCs w:val="24"/>
          <w:shd w:val="pct15" w:color="auto" w:fill="FFFFFF"/>
        </w:rPr>
        <w:t>目究犁</w:t>
      </w:r>
      <w:r w:rsidR="002856BF">
        <w:rPr>
          <w:rFonts w:hint="eastAsia"/>
          <w:sz w:val="24"/>
          <w:szCs w:val="24"/>
          <w:shd w:val="pct15" w:color="auto" w:fill="FFFFFF"/>
          <w:lang w:eastAsia="zh-CN"/>
        </w:rPr>
        <w:t>。</w:t>
      </w:r>
      <w:r w:rsidRPr="00AA6852">
        <w:rPr>
          <w:sz w:val="24"/>
          <w:szCs w:val="24"/>
          <w:shd w:val="pct15" w:color="auto" w:fill="FFFFFF"/>
        </w:rPr>
        <w:t>頞</w:t>
      </w:r>
      <w:r w:rsidR="002856BF">
        <w:rPr>
          <w:rFonts w:hint="eastAsia"/>
          <w:sz w:val="24"/>
          <w:szCs w:val="24"/>
          <w:shd w:val="pct15" w:color="auto" w:fill="FFFFFF"/>
          <w:lang w:eastAsia="zh-CN"/>
        </w:rPr>
        <w:t>罗</w:t>
      </w:r>
      <w:r w:rsidRPr="00AA6852">
        <w:rPr>
          <w:sz w:val="24"/>
          <w:szCs w:val="24"/>
          <w:shd w:val="pct15" w:color="auto" w:fill="FFFFFF"/>
        </w:rPr>
        <w:t>第</w:t>
      </w:r>
      <w:r w:rsidR="002856BF">
        <w:rPr>
          <w:rFonts w:hint="eastAsia"/>
          <w:sz w:val="24"/>
          <w:szCs w:val="24"/>
          <w:shd w:val="pct15" w:color="auto" w:fill="FFFFFF"/>
          <w:lang w:eastAsia="zh-CN"/>
        </w:rPr>
        <w:t>。</w:t>
      </w:r>
      <w:r w:rsidRPr="00AA6852">
        <w:rPr>
          <w:sz w:val="24"/>
          <w:szCs w:val="24"/>
          <w:shd w:val="pct15" w:color="auto" w:fill="FFFFFF"/>
        </w:rPr>
        <w:t>钵</w:t>
      </w:r>
      <w:r w:rsidR="002856BF">
        <w:rPr>
          <w:rFonts w:hint="eastAsia"/>
          <w:sz w:val="24"/>
          <w:szCs w:val="24"/>
          <w:shd w:val="pct15" w:color="auto" w:fill="FFFFFF"/>
          <w:lang w:eastAsia="zh-CN"/>
        </w:rPr>
        <w:t>罗</w:t>
      </w:r>
      <w:r w:rsidRPr="00AA6852">
        <w:rPr>
          <w:sz w:val="24"/>
          <w:szCs w:val="24"/>
          <w:shd w:val="pct15" w:color="auto" w:fill="FFFFFF"/>
        </w:rPr>
        <w:t>第</w:t>
      </w:r>
      <w:r w:rsidR="002856BF">
        <w:rPr>
          <w:rFonts w:hint="eastAsia"/>
          <w:sz w:val="24"/>
          <w:szCs w:val="24"/>
          <w:shd w:val="pct15" w:color="auto" w:fill="FFFFFF"/>
          <w:lang w:eastAsia="zh-CN"/>
        </w:rPr>
        <w:t>。</w:t>
      </w:r>
      <w:r w:rsidRPr="00AA6852">
        <w:rPr>
          <w:sz w:val="24"/>
          <w:szCs w:val="24"/>
          <w:shd w:val="pct15" w:color="auto" w:fill="FFFFFF"/>
        </w:rPr>
        <w:t>恕迦欹</w:t>
      </w:r>
      <w:r w:rsidR="002856BF">
        <w:rPr>
          <w:rFonts w:hint="eastAsia"/>
          <w:sz w:val="24"/>
          <w:szCs w:val="24"/>
          <w:shd w:val="pct15" w:color="auto" w:fill="FFFFFF"/>
          <w:lang w:eastAsia="zh-CN"/>
        </w:rPr>
        <w:t>。</w:t>
      </w:r>
      <w:r w:rsidRPr="00AA6852">
        <w:rPr>
          <w:sz w:val="24"/>
          <w:szCs w:val="24"/>
          <w:shd w:val="pct15" w:color="auto" w:fill="FFFFFF"/>
        </w:rPr>
        <w:t>頞</w:t>
      </w:r>
      <w:r w:rsidR="00DE2F5A">
        <w:rPr>
          <w:sz w:val="24"/>
          <w:szCs w:val="24"/>
          <w:shd w:val="pct15" w:color="auto" w:fill="FFFFFF"/>
        </w:rPr>
        <w:t>散</w:t>
      </w:r>
      <w:r w:rsidRPr="00AA6852">
        <w:rPr>
          <w:sz w:val="24"/>
          <w:szCs w:val="24"/>
          <w:shd w:val="pct15" w:color="auto" w:fill="FFFFFF"/>
        </w:rPr>
        <w:t>磨</w:t>
      </w:r>
      <w:r w:rsidR="00DE2F5A">
        <w:rPr>
          <w:sz w:val="24"/>
          <w:szCs w:val="24"/>
          <w:shd w:val="pct15" w:color="auto" w:fill="FFFFFF"/>
        </w:rPr>
        <w:t>散</w:t>
      </w:r>
      <w:r w:rsidRPr="00AA6852">
        <w:rPr>
          <w:sz w:val="24"/>
          <w:szCs w:val="24"/>
          <w:shd w:val="pct15" w:color="auto" w:fill="FFFFFF"/>
        </w:rPr>
        <w:t>迷</w:t>
      </w:r>
      <w:r w:rsidR="002856BF">
        <w:rPr>
          <w:rFonts w:hint="eastAsia"/>
          <w:sz w:val="24"/>
          <w:szCs w:val="24"/>
          <w:shd w:val="pct15" w:color="auto" w:fill="FFFFFF"/>
          <w:lang w:eastAsia="zh-CN"/>
        </w:rPr>
        <w:t>。</w:t>
      </w:r>
      <w:r w:rsidRPr="00AA6852">
        <w:rPr>
          <w:sz w:val="24"/>
          <w:szCs w:val="24"/>
          <w:shd w:val="pct15" w:color="auto" w:fill="FFFFFF"/>
        </w:rPr>
        <w:t>勃地鼻卢吉</w:t>
      </w:r>
      <w:r w:rsidR="00DE2F5A">
        <w:rPr>
          <w:sz w:val="24"/>
          <w:szCs w:val="24"/>
          <w:shd w:val="pct15" w:color="auto" w:fill="FFFFFF"/>
        </w:rPr>
        <w:t>第</w:t>
      </w:r>
      <w:r w:rsidR="002856BF">
        <w:rPr>
          <w:rFonts w:hint="eastAsia"/>
          <w:sz w:val="24"/>
          <w:szCs w:val="24"/>
          <w:shd w:val="pct15" w:color="auto" w:fill="FFFFFF"/>
          <w:lang w:eastAsia="zh-CN"/>
        </w:rPr>
        <w:t>。</w:t>
      </w:r>
      <w:r w:rsidRPr="00AA6852">
        <w:rPr>
          <w:sz w:val="24"/>
          <w:szCs w:val="24"/>
          <w:shd w:val="pct15" w:color="auto" w:fill="FFFFFF"/>
        </w:rPr>
        <w:t>达磨钵离器</w:t>
      </w:r>
      <w:r w:rsidR="00DE2F5A">
        <w:rPr>
          <w:sz w:val="24"/>
          <w:szCs w:val="24"/>
          <w:shd w:val="pct15" w:color="auto" w:fill="FFFFFF"/>
        </w:rPr>
        <w:t>第</w:t>
      </w:r>
      <w:r w:rsidR="002856BF">
        <w:rPr>
          <w:rFonts w:hint="eastAsia"/>
          <w:sz w:val="24"/>
          <w:szCs w:val="24"/>
          <w:shd w:val="pct15" w:color="auto" w:fill="FFFFFF"/>
          <w:lang w:eastAsia="zh-CN"/>
        </w:rPr>
        <w:t>。</w:t>
      </w:r>
      <w:r w:rsidRPr="00AA6852">
        <w:rPr>
          <w:sz w:val="24"/>
          <w:szCs w:val="24"/>
          <w:shd w:val="pct15" w:color="auto" w:fill="FFFFFF"/>
        </w:rPr>
        <w:t>僧伽涅瞿杀奶</w:t>
      </w:r>
      <w:r w:rsidR="002856BF">
        <w:rPr>
          <w:rFonts w:hint="eastAsia"/>
          <w:sz w:val="24"/>
          <w:szCs w:val="24"/>
          <w:shd w:val="pct15" w:color="auto" w:fill="FFFFFF"/>
          <w:lang w:eastAsia="zh-CN"/>
        </w:rPr>
        <w:t>。</w:t>
      </w:r>
      <w:r w:rsidRPr="00AA6852">
        <w:rPr>
          <w:sz w:val="24"/>
          <w:szCs w:val="24"/>
          <w:shd w:val="pct15" w:color="auto" w:fill="FFFFFF"/>
        </w:rPr>
        <w:t>跋耶(余哥)跋夜输达泥</w:t>
      </w:r>
      <w:r w:rsidR="002856BF">
        <w:rPr>
          <w:rFonts w:hint="eastAsia"/>
          <w:sz w:val="24"/>
          <w:szCs w:val="24"/>
          <w:shd w:val="pct15" w:color="auto" w:fill="FFFFFF"/>
          <w:lang w:eastAsia="zh-CN"/>
        </w:rPr>
        <w:t>。</w:t>
      </w:r>
      <w:r w:rsidRPr="00AA6852">
        <w:rPr>
          <w:sz w:val="24"/>
          <w:szCs w:val="24"/>
          <w:shd w:val="pct15" w:color="auto" w:fill="FFFFFF"/>
        </w:rPr>
        <w:t>曼窒(都结)</w:t>
      </w:r>
      <w:r w:rsidR="002856BF">
        <w:rPr>
          <w:rFonts w:hint="eastAsia"/>
          <w:sz w:val="24"/>
          <w:szCs w:val="24"/>
          <w:shd w:val="pct15" w:color="auto" w:fill="FFFFFF"/>
          <w:lang w:eastAsia="zh-CN"/>
        </w:rPr>
        <w:t>利。</w:t>
      </w:r>
      <w:r w:rsidRPr="00AA6852">
        <w:rPr>
          <w:sz w:val="24"/>
          <w:szCs w:val="24"/>
          <w:shd w:val="pct15" w:color="auto" w:fill="FFFFFF"/>
        </w:rPr>
        <w:t>曼怛</w:t>
      </w:r>
      <w:r w:rsidR="00B16524">
        <w:rPr>
          <w:rFonts w:hint="eastAsia"/>
          <w:sz w:val="24"/>
          <w:szCs w:val="24"/>
          <w:shd w:val="pct15" w:color="auto" w:fill="FFFFFF"/>
          <w:lang w:eastAsia="zh-CN"/>
        </w:rPr>
        <w:t>罗</w:t>
      </w:r>
      <w:r w:rsidRPr="00AA6852">
        <w:rPr>
          <w:sz w:val="24"/>
          <w:szCs w:val="24"/>
          <w:shd w:val="pct15" w:color="auto" w:fill="FFFFFF"/>
        </w:rPr>
        <w:t>憩夜</w:t>
      </w:r>
      <w:r w:rsidR="00DE2F5A">
        <w:rPr>
          <w:sz w:val="24"/>
          <w:szCs w:val="24"/>
          <w:shd w:val="pct15" w:color="auto" w:fill="FFFFFF"/>
        </w:rPr>
        <w:t>第</w:t>
      </w:r>
      <w:r w:rsidR="00B16524">
        <w:rPr>
          <w:rFonts w:hint="eastAsia"/>
          <w:sz w:val="24"/>
          <w:szCs w:val="24"/>
          <w:shd w:val="pct15" w:color="auto" w:fill="FFFFFF"/>
          <w:lang w:eastAsia="zh-CN"/>
        </w:rPr>
        <w:t>。</w:t>
      </w:r>
      <w:r w:rsidRPr="00AA6852">
        <w:rPr>
          <w:sz w:val="24"/>
          <w:szCs w:val="24"/>
          <w:shd w:val="pct15" w:color="auto" w:fill="FFFFFF"/>
        </w:rPr>
        <w:t>护路跢憍舍利颐</w:t>
      </w:r>
      <w:r w:rsidR="00B16524">
        <w:rPr>
          <w:rFonts w:hint="eastAsia"/>
          <w:sz w:val="24"/>
          <w:szCs w:val="24"/>
          <w:shd w:val="pct15" w:color="auto" w:fill="FFFFFF"/>
          <w:lang w:eastAsia="zh-CN"/>
        </w:rPr>
        <w:t>。</w:t>
      </w:r>
      <w:r w:rsidRPr="00AA6852">
        <w:rPr>
          <w:sz w:val="24"/>
          <w:szCs w:val="24"/>
          <w:shd w:val="pct15" w:color="auto" w:fill="FFFFFF"/>
        </w:rPr>
        <w:t>恶叉夜</w:t>
      </w:r>
      <w:r w:rsidR="00B16524">
        <w:rPr>
          <w:rFonts w:hint="eastAsia"/>
          <w:sz w:val="24"/>
          <w:szCs w:val="24"/>
          <w:shd w:val="pct15" w:color="auto" w:fill="FFFFFF"/>
          <w:lang w:eastAsia="zh-CN"/>
        </w:rPr>
        <w:t>。</w:t>
      </w:r>
      <w:r w:rsidRPr="00AA6852">
        <w:rPr>
          <w:sz w:val="24"/>
          <w:szCs w:val="24"/>
          <w:shd w:val="pct15" w:color="auto" w:fill="FFFFFF"/>
        </w:rPr>
        <w:t>恶叉跋奈多夜</w:t>
      </w:r>
      <w:r w:rsidR="00B16524">
        <w:rPr>
          <w:rFonts w:hint="eastAsia"/>
          <w:sz w:val="24"/>
          <w:szCs w:val="24"/>
          <w:shd w:val="pct15" w:color="auto" w:fill="FFFFFF"/>
          <w:lang w:eastAsia="zh-CN"/>
        </w:rPr>
        <w:t>。</w:t>
      </w:r>
      <w:r w:rsidRPr="00AA6852">
        <w:rPr>
          <w:sz w:val="24"/>
          <w:szCs w:val="24"/>
          <w:shd w:val="pct15" w:color="auto" w:fill="FFFFFF"/>
        </w:rPr>
        <w:t>跋庐优曼祢奈多夜</w:t>
      </w:r>
      <w:r w:rsidR="00B16524">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世尊。是陀罗尼神咒。六十二亿恒河沙等诸佛所说。若有侵毁此法师者。则为侵毁是诸佛已。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时释迦牟尼佛赞药王菩萨言。善哉善哉。药王。汝愍念拥护此法师故说是陀罗尼。于诸众生多所饶益。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尔时勇施菩萨白佛言。世尊。我亦为拥护读诵受持法华经者。</w:t>
      </w:r>
      <w:r w:rsidR="001E0C5E">
        <w:rPr>
          <w:sz w:val="24"/>
          <w:szCs w:val="24"/>
          <w:shd w:val="pct15" w:color="auto" w:fill="FFFFFF"/>
        </w:rPr>
        <w:t>说陀罗尼。若此法师得是陀罗尼。若夜叉若罗刹。若富单那若吉蔗。若</w:t>
      </w:r>
      <w:r w:rsidR="001E0C5E">
        <w:rPr>
          <w:rFonts w:hint="eastAsia"/>
          <w:sz w:val="24"/>
          <w:szCs w:val="24"/>
          <w:shd w:val="pct15" w:color="auto" w:fill="FFFFFF"/>
          <w:lang w:eastAsia="zh-CN"/>
        </w:rPr>
        <w:t>鸠</w:t>
      </w:r>
      <w:r w:rsidRPr="00AA6852">
        <w:rPr>
          <w:sz w:val="24"/>
          <w:szCs w:val="24"/>
          <w:shd w:val="pct15" w:color="auto" w:fill="FFFFFF"/>
        </w:rPr>
        <w:t>槃荼若饿鬼等。伺求其短无能得便。即于佛前而说咒曰。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怛侄他</w:t>
      </w:r>
      <w:r w:rsidR="000D37AC">
        <w:rPr>
          <w:rFonts w:hint="eastAsia"/>
          <w:sz w:val="24"/>
          <w:szCs w:val="24"/>
          <w:shd w:val="pct15" w:color="auto" w:fill="FFFFFF"/>
          <w:lang w:eastAsia="zh-CN"/>
        </w:rPr>
        <w:t>。</w:t>
      </w:r>
      <w:r w:rsidRPr="00AA6852">
        <w:rPr>
          <w:sz w:val="24"/>
          <w:szCs w:val="24"/>
          <w:shd w:val="pct15" w:color="auto" w:fill="FFFFFF"/>
        </w:rPr>
        <w:t>菩播犁</w:t>
      </w:r>
      <w:r w:rsidR="000D37AC">
        <w:rPr>
          <w:rFonts w:hint="eastAsia"/>
          <w:sz w:val="24"/>
          <w:szCs w:val="24"/>
          <w:shd w:val="pct15" w:color="auto" w:fill="FFFFFF"/>
          <w:lang w:eastAsia="zh-CN"/>
        </w:rPr>
        <w:t>。</w:t>
      </w:r>
      <w:r w:rsidRPr="00AA6852">
        <w:rPr>
          <w:sz w:val="24"/>
          <w:szCs w:val="24"/>
          <w:shd w:val="pct15" w:color="auto" w:fill="FFFFFF"/>
        </w:rPr>
        <w:t>莫诃</w:t>
      </w:r>
      <w:r w:rsidR="000D37AC" w:rsidRPr="00AA6852">
        <w:rPr>
          <w:sz w:val="24"/>
          <w:szCs w:val="24"/>
          <w:shd w:val="pct15" w:color="auto" w:fill="FFFFFF"/>
        </w:rPr>
        <w:t>菩播</w:t>
      </w:r>
      <w:r w:rsidRPr="00AA6852">
        <w:rPr>
          <w:sz w:val="24"/>
          <w:szCs w:val="24"/>
          <w:shd w:val="pct15" w:color="auto" w:fill="FFFFFF"/>
        </w:rPr>
        <w:t>犁</w:t>
      </w:r>
      <w:r w:rsidR="000D37AC">
        <w:rPr>
          <w:rFonts w:hint="eastAsia"/>
          <w:sz w:val="24"/>
          <w:szCs w:val="24"/>
          <w:shd w:val="pct15" w:color="auto" w:fill="FFFFFF"/>
          <w:lang w:eastAsia="zh-CN"/>
        </w:rPr>
        <w:t>。</w:t>
      </w:r>
      <w:r w:rsidRPr="00AA6852">
        <w:rPr>
          <w:sz w:val="24"/>
          <w:szCs w:val="24"/>
          <w:shd w:val="pct15" w:color="auto" w:fill="FFFFFF"/>
        </w:rPr>
        <w:t>郁鸡</w:t>
      </w:r>
      <w:r w:rsidR="000D37AC">
        <w:rPr>
          <w:rFonts w:hint="eastAsia"/>
          <w:sz w:val="24"/>
          <w:szCs w:val="24"/>
          <w:shd w:val="pct15" w:color="auto" w:fill="FFFFFF"/>
          <w:lang w:eastAsia="zh-CN"/>
        </w:rPr>
        <w:t>。</w:t>
      </w:r>
      <w:r w:rsidRPr="00AA6852">
        <w:rPr>
          <w:sz w:val="24"/>
          <w:szCs w:val="24"/>
          <w:shd w:val="pct15" w:color="auto" w:fill="FFFFFF"/>
        </w:rPr>
        <w:t>目鸡</w:t>
      </w:r>
      <w:r w:rsidR="000D37AC">
        <w:rPr>
          <w:rFonts w:hint="eastAsia"/>
          <w:sz w:val="24"/>
          <w:szCs w:val="24"/>
          <w:shd w:val="pct15" w:color="auto" w:fill="FFFFFF"/>
          <w:lang w:eastAsia="zh-CN"/>
        </w:rPr>
        <w:t>。</w:t>
      </w:r>
      <w:r w:rsidRPr="00AA6852">
        <w:rPr>
          <w:sz w:val="24"/>
          <w:szCs w:val="24"/>
          <w:shd w:val="pct15" w:color="auto" w:fill="FFFFFF"/>
        </w:rPr>
        <w:t>頞第</w:t>
      </w:r>
      <w:r w:rsidR="000D37AC">
        <w:rPr>
          <w:rFonts w:hint="eastAsia"/>
          <w:sz w:val="24"/>
          <w:szCs w:val="24"/>
          <w:shd w:val="pct15" w:color="auto" w:fill="FFFFFF"/>
          <w:lang w:eastAsia="zh-CN"/>
        </w:rPr>
        <w:t>。</w:t>
      </w:r>
      <w:r w:rsidRPr="00AA6852">
        <w:rPr>
          <w:sz w:val="24"/>
          <w:szCs w:val="24"/>
          <w:shd w:val="pct15" w:color="auto" w:fill="FFFFFF"/>
        </w:rPr>
        <w:t>頞荼皤底</w:t>
      </w:r>
      <w:r w:rsidR="000D37AC">
        <w:rPr>
          <w:rFonts w:hint="eastAsia"/>
          <w:sz w:val="24"/>
          <w:szCs w:val="24"/>
          <w:shd w:val="pct15" w:color="auto" w:fill="FFFFFF"/>
          <w:lang w:eastAsia="zh-CN"/>
        </w:rPr>
        <w:t>。</w:t>
      </w:r>
      <w:r w:rsidRPr="00AA6852">
        <w:rPr>
          <w:sz w:val="24"/>
          <w:szCs w:val="24"/>
          <w:shd w:val="pct15" w:color="auto" w:fill="FFFFFF"/>
        </w:rPr>
        <w:t>涅唎致颐</w:t>
      </w:r>
      <w:r w:rsidR="000D37AC">
        <w:rPr>
          <w:rFonts w:hint="eastAsia"/>
          <w:sz w:val="24"/>
          <w:szCs w:val="24"/>
          <w:shd w:val="pct15" w:color="auto" w:fill="FFFFFF"/>
          <w:lang w:eastAsia="zh-CN"/>
        </w:rPr>
        <w:t>。</w:t>
      </w:r>
      <w:r w:rsidRPr="00AA6852">
        <w:rPr>
          <w:sz w:val="24"/>
          <w:szCs w:val="24"/>
          <w:shd w:val="pct15" w:color="auto" w:fill="FFFFFF"/>
        </w:rPr>
        <w:t>涅唎致耶跋底</w:t>
      </w:r>
      <w:r w:rsidR="000D37AC">
        <w:rPr>
          <w:rFonts w:hint="eastAsia"/>
          <w:sz w:val="24"/>
          <w:szCs w:val="24"/>
          <w:shd w:val="pct15" w:color="auto" w:fill="FFFFFF"/>
          <w:lang w:eastAsia="zh-CN"/>
        </w:rPr>
        <w:t>。</w:t>
      </w:r>
      <w:r w:rsidRPr="00AA6852">
        <w:rPr>
          <w:sz w:val="24"/>
          <w:szCs w:val="24"/>
          <w:shd w:val="pct15" w:color="auto" w:fill="FFFFFF"/>
        </w:rPr>
        <w:t>壹郅(都笔)</w:t>
      </w:r>
      <w:r w:rsidR="000D37AC">
        <w:rPr>
          <w:rFonts w:hint="eastAsia"/>
          <w:sz w:val="24"/>
          <w:szCs w:val="24"/>
          <w:shd w:val="pct15" w:color="auto" w:fill="FFFFFF"/>
          <w:lang w:eastAsia="zh-CN"/>
        </w:rPr>
        <w:t>你。</w:t>
      </w:r>
      <w:r w:rsidRPr="00AA6852">
        <w:rPr>
          <w:sz w:val="24"/>
          <w:szCs w:val="24"/>
          <w:shd w:val="pct15" w:color="auto" w:fill="FFFFFF"/>
        </w:rPr>
        <w:t>比(扶必)郅</w:t>
      </w:r>
      <w:r w:rsidR="000D37AC">
        <w:rPr>
          <w:rFonts w:hint="eastAsia"/>
          <w:sz w:val="24"/>
          <w:szCs w:val="24"/>
          <w:shd w:val="pct15" w:color="auto" w:fill="FFFFFF"/>
          <w:lang w:eastAsia="zh-CN"/>
        </w:rPr>
        <w:t>你。</w:t>
      </w:r>
      <w:r w:rsidRPr="00AA6852">
        <w:rPr>
          <w:sz w:val="24"/>
          <w:szCs w:val="24"/>
          <w:shd w:val="pct15" w:color="auto" w:fill="FFFFFF"/>
        </w:rPr>
        <w:t>质郅</w:t>
      </w:r>
      <w:r w:rsidR="000D37AC">
        <w:rPr>
          <w:rFonts w:hint="eastAsia"/>
          <w:sz w:val="24"/>
          <w:szCs w:val="24"/>
          <w:shd w:val="pct15" w:color="auto" w:fill="FFFFFF"/>
          <w:lang w:eastAsia="zh-CN"/>
        </w:rPr>
        <w:t>你。</w:t>
      </w:r>
      <w:r w:rsidRPr="00AA6852">
        <w:rPr>
          <w:sz w:val="24"/>
          <w:szCs w:val="24"/>
          <w:shd w:val="pct15" w:color="auto" w:fill="FFFFFF"/>
        </w:rPr>
        <w:t>涅唎哲(都八)</w:t>
      </w:r>
      <w:r w:rsidR="000D37AC">
        <w:rPr>
          <w:rFonts w:hint="eastAsia"/>
          <w:sz w:val="24"/>
          <w:szCs w:val="24"/>
          <w:shd w:val="pct15" w:color="auto" w:fill="FFFFFF"/>
          <w:lang w:eastAsia="zh-CN"/>
        </w:rPr>
        <w:t>你。</w:t>
      </w:r>
      <w:r w:rsidRPr="00AA6852">
        <w:rPr>
          <w:sz w:val="24"/>
          <w:szCs w:val="24"/>
          <w:shd w:val="pct15" w:color="auto" w:fill="FFFFFF"/>
        </w:rPr>
        <w:t>涅唎吒(都家反)跋</w:t>
      </w:r>
      <w:r w:rsidR="000D37AC">
        <w:rPr>
          <w:rFonts w:hint="eastAsia"/>
          <w:sz w:val="24"/>
          <w:szCs w:val="24"/>
          <w:shd w:val="pct15" w:color="auto" w:fill="FFFFFF"/>
          <w:lang w:eastAsia="zh-CN"/>
        </w:rPr>
        <w:t>你。</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世尊。是陀罗尼神咒。恒河沙等诸佛所说。亦皆随喜。若有侵毁此法师者。则为侵毁是诸佛已。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尔时毗沙门天王护世者白佛言。世尊。我亦为愍念众生。拥护此法师故说是陀罗尼。即说咒曰。怛侄他</w:t>
      </w:r>
      <w:r w:rsidR="000D37AC">
        <w:rPr>
          <w:rFonts w:hint="eastAsia"/>
          <w:sz w:val="24"/>
          <w:szCs w:val="24"/>
          <w:shd w:val="pct15" w:color="auto" w:fill="FFFFFF"/>
          <w:lang w:eastAsia="zh-CN"/>
        </w:rPr>
        <w:t>。</w:t>
      </w:r>
      <w:r w:rsidRPr="00AA6852">
        <w:rPr>
          <w:sz w:val="24"/>
          <w:szCs w:val="24"/>
          <w:shd w:val="pct15" w:color="auto" w:fill="FFFFFF"/>
        </w:rPr>
        <w:t>頞</w:t>
      </w:r>
      <w:r w:rsidR="000D37AC">
        <w:rPr>
          <w:rFonts w:hint="eastAsia"/>
          <w:sz w:val="24"/>
          <w:szCs w:val="24"/>
          <w:shd w:val="pct15" w:color="auto" w:fill="FFFFFF"/>
          <w:lang w:eastAsia="zh-CN"/>
        </w:rPr>
        <w:t>梨。</w:t>
      </w:r>
      <w:r w:rsidRPr="00AA6852">
        <w:rPr>
          <w:sz w:val="24"/>
          <w:szCs w:val="24"/>
          <w:shd w:val="pct15" w:color="auto" w:fill="FFFFFF"/>
        </w:rPr>
        <w:t>捺</w:t>
      </w:r>
      <w:r w:rsidR="000D37AC">
        <w:rPr>
          <w:rFonts w:hint="eastAsia"/>
          <w:sz w:val="24"/>
          <w:szCs w:val="24"/>
          <w:shd w:val="pct15" w:color="auto" w:fill="FFFFFF"/>
          <w:lang w:eastAsia="zh-CN"/>
        </w:rPr>
        <w:t>梨。</w:t>
      </w:r>
      <w:r w:rsidRPr="00AA6852">
        <w:rPr>
          <w:sz w:val="24"/>
          <w:szCs w:val="24"/>
          <w:shd w:val="pct15" w:color="auto" w:fill="FFFFFF"/>
        </w:rPr>
        <w:t>讷捺</w:t>
      </w:r>
      <w:r w:rsidR="000D37AC">
        <w:rPr>
          <w:rFonts w:hint="eastAsia"/>
          <w:sz w:val="24"/>
          <w:szCs w:val="24"/>
          <w:shd w:val="pct15" w:color="auto" w:fill="FFFFFF"/>
          <w:lang w:eastAsia="zh-CN"/>
        </w:rPr>
        <w:t>梨。</w:t>
      </w:r>
      <w:r w:rsidRPr="00AA6852">
        <w:rPr>
          <w:sz w:val="24"/>
          <w:szCs w:val="24"/>
          <w:shd w:val="pct15" w:color="auto" w:fill="FFFFFF"/>
        </w:rPr>
        <w:t>案那厨</w:t>
      </w:r>
      <w:r w:rsidR="000D37AC">
        <w:rPr>
          <w:rFonts w:hint="eastAsia"/>
          <w:sz w:val="24"/>
          <w:szCs w:val="24"/>
          <w:shd w:val="pct15" w:color="auto" w:fill="FFFFFF"/>
          <w:lang w:eastAsia="zh-CN"/>
        </w:rPr>
        <w:t>。</w:t>
      </w:r>
      <w:r w:rsidRPr="00AA6852">
        <w:rPr>
          <w:sz w:val="24"/>
          <w:szCs w:val="24"/>
          <w:shd w:val="pct15" w:color="auto" w:fill="FFFFFF"/>
        </w:rPr>
        <w:t>那稚</w:t>
      </w:r>
      <w:r w:rsidR="000D37AC">
        <w:rPr>
          <w:rFonts w:hint="eastAsia"/>
          <w:sz w:val="24"/>
          <w:szCs w:val="24"/>
          <w:shd w:val="pct15" w:color="auto" w:fill="FFFFFF"/>
          <w:lang w:eastAsia="zh-CN"/>
        </w:rPr>
        <w:t>。</w:t>
      </w:r>
      <w:r w:rsidRPr="00AA6852">
        <w:rPr>
          <w:sz w:val="24"/>
          <w:szCs w:val="24"/>
          <w:shd w:val="pct15" w:color="auto" w:fill="FFFFFF"/>
        </w:rPr>
        <w:t>捃奈稚</w:t>
      </w:r>
      <w:r w:rsidR="000D37A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世尊。以是神咒拥护法师。我亦自当拥护持是经者。令百由旬内无诸衰患。</w:t>
      </w:r>
    </w:p>
    <w:p w:rsidR="000D37AC" w:rsidRDefault="00B32C59" w:rsidP="000D37AC">
      <w:pPr>
        <w:spacing w:after="0" w:line="240" w:lineRule="auto"/>
        <w:ind w:firstLine="480"/>
        <w:jc w:val="both"/>
        <w:rPr>
          <w:sz w:val="24"/>
          <w:szCs w:val="24"/>
          <w:shd w:val="pct15" w:color="auto" w:fill="FFFFFF"/>
        </w:rPr>
      </w:pPr>
      <w:r w:rsidRPr="00AA6852">
        <w:rPr>
          <w:sz w:val="24"/>
          <w:szCs w:val="24"/>
          <w:shd w:val="pct15" w:color="auto" w:fill="FFFFFF"/>
        </w:rPr>
        <w:t>尔时持国天王在此会中。与千万亿那由他乾闼婆众恭敬围绕。前诣佛所合掌白佛言。世尊。我亦以陀罗尼神咒拥护持法华经者。即说咒曰。</w:t>
      </w:r>
    </w:p>
    <w:p w:rsidR="001B6BE8" w:rsidRPr="00AA6852" w:rsidRDefault="00B32C59" w:rsidP="000D37AC">
      <w:pPr>
        <w:spacing w:after="0" w:line="240" w:lineRule="auto"/>
        <w:ind w:firstLine="480"/>
        <w:jc w:val="both"/>
        <w:rPr>
          <w:sz w:val="24"/>
          <w:szCs w:val="24"/>
          <w:shd w:val="pct15" w:color="auto" w:fill="FFFFFF"/>
        </w:rPr>
      </w:pPr>
      <w:r w:rsidRPr="00AA6852">
        <w:rPr>
          <w:sz w:val="24"/>
          <w:szCs w:val="24"/>
          <w:shd w:val="pct15" w:color="auto" w:fill="FFFFFF"/>
        </w:rPr>
        <w:t>怛侄他</w:t>
      </w:r>
      <w:r w:rsidR="000D37AC">
        <w:rPr>
          <w:rFonts w:hint="eastAsia"/>
          <w:sz w:val="24"/>
          <w:szCs w:val="24"/>
          <w:shd w:val="pct15" w:color="auto" w:fill="FFFFFF"/>
          <w:lang w:eastAsia="zh-CN"/>
        </w:rPr>
        <w:t>。</w:t>
      </w:r>
      <w:r w:rsidRPr="00AA6852">
        <w:rPr>
          <w:sz w:val="24"/>
          <w:szCs w:val="24"/>
          <w:shd w:val="pct15" w:color="auto" w:fill="FFFFFF"/>
        </w:rPr>
        <w:t>恶揭奶</w:t>
      </w:r>
      <w:r w:rsidR="000D37AC">
        <w:rPr>
          <w:rFonts w:hint="eastAsia"/>
          <w:sz w:val="24"/>
          <w:szCs w:val="24"/>
          <w:shd w:val="pct15" w:color="auto" w:fill="FFFFFF"/>
          <w:lang w:eastAsia="zh-CN"/>
        </w:rPr>
        <w:t>。</w:t>
      </w:r>
      <w:r w:rsidRPr="00AA6852">
        <w:rPr>
          <w:sz w:val="24"/>
          <w:szCs w:val="24"/>
          <w:shd w:val="pct15" w:color="auto" w:fill="FFFFFF"/>
        </w:rPr>
        <w:t>揭奶</w:t>
      </w:r>
      <w:r w:rsidR="000D37AC">
        <w:rPr>
          <w:rFonts w:hint="eastAsia"/>
          <w:sz w:val="24"/>
          <w:szCs w:val="24"/>
          <w:shd w:val="pct15" w:color="auto" w:fill="FFFFFF"/>
          <w:lang w:eastAsia="zh-CN"/>
        </w:rPr>
        <w:t>。</w:t>
      </w:r>
      <w:r w:rsidRPr="00AA6852">
        <w:rPr>
          <w:sz w:val="24"/>
          <w:szCs w:val="24"/>
          <w:shd w:val="pct15" w:color="auto" w:fill="FFFFFF"/>
        </w:rPr>
        <w:t>瞿唎</w:t>
      </w:r>
      <w:r w:rsidR="000D37AC">
        <w:rPr>
          <w:rFonts w:hint="eastAsia"/>
          <w:sz w:val="24"/>
          <w:szCs w:val="24"/>
          <w:shd w:val="pct15" w:color="auto" w:fill="FFFFFF"/>
          <w:lang w:eastAsia="zh-CN"/>
        </w:rPr>
        <w:t>。乾</w:t>
      </w:r>
      <w:r w:rsidRPr="00AA6852">
        <w:rPr>
          <w:sz w:val="24"/>
          <w:szCs w:val="24"/>
          <w:shd w:val="pct15" w:color="auto" w:fill="FFFFFF"/>
        </w:rPr>
        <w:t>陀唎</w:t>
      </w:r>
      <w:r w:rsidR="000D37AC">
        <w:rPr>
          <w:rFonts w:hint="eastAsia"/>
          <w:sz w:val="24"/>
          <w:szCs w:val="24"/>
          <w:shd w:val="pct15" w:color="auto" w:fill="FFFFFF"/>
          <w:lang w:eastAsia="zh-CN"/>
        </w:rPr>
        <w:t>。</w:t>
      </w:r>
      <w:r w:rsidRPr="00AA6852">
        <w:rPr>
          <w:sz w:val="24"/>
          <w:szCs w:val="24"/>
          <w:shd w:val="pct15" w:color="auto" w:fill="FFFFFF"/>
        </w:rPr>
        <w:t>旃</w:t>
      </w:r>
      <w:r w:rsidR="000D37AC">
        <w:rPr>
          <w:rFonts w:hint="eastAsia"/>
          <w:sz w:val="24"/>
          <w:szCs w:val="24"/>
          <w:shd w:val="pct15" w:color="auto" w:fill="FFFFFF"/>
          <w:lang w:eastAsia="zh-CN"/>
        </w:rPr>
        <w:t>陀</w:t>
      </w:r>
      <w:r w:rsidRPr="00AA6852">
        <w:rPr>
          <w:sz w:val="24"/>
          <w:szCs w:val="24"/>
          <w:shd w:val="pct15" w:color="auto" w:fill="FFFFFF"/>
        </w:rPr>
        <w:t>利</w:t>
      </w:r>
      <w:r w:rsidR="000D37AC">
        <w:rPr>
          <w:rFonts w:hint="eastAsia"/>
          <w:sz w:val="24"/>
          <w:szCs w:val="24"/>
          <w:shd w:val="pct15" w:color="auto" w:fill="FFFFFF"/>
          <w:lang w:eastAsia="zh-CN"/>
        </w:rPr>
        <w:t>。</w:t>
      </w:r>
      <w:r w:rsidRPr="00AA6852">
        <w:rPr>
          <w:sz w:val="24"/>
          <w:szCs w:val="24"/>
          <w:shd w:val="pct15" w:color="auto" w:fill="FFFFFF"/>
        </w:rPr>
        <w:t>摩登</w:t>
      </w:r>
      <w:r w:rsidR="000D37AC">
        <w:rPr>
          <w:rFonts w:hint="eastAsia"/>
          <w:sz w:val="24"/>
          <w:szCs w:val="24"/>
          <w:shd w:val="pct15" w:color="auto" w:fill="FFFFFF"/>
          <w:lang w:eastAsia="zh-CN"/>
        </w:rPr>
        <w:t>耆。</w:t>
      </w:r>
      <w:r w:rsidRPr="00AA6852">
        <w:rPr>
          <w:sz w:val="24"/>
          <w:szCs w:val="24"/>
          <w:shd w:val="pct15" w:color="auto" w:fill="FFFFFF"/>
        </w:rPr>
        <w:t>比羯肆</w:t>
      </w:r>
      <w:r w:rsidR="000D37AC">
        <w:rPr>
          <w:rFonts w:hint="eastAsia"/>
          <w:sz w:val="24"/>
          <w:szCs w:val="24"/>
          <w:shd w:val="pct15" w:color="auto" w:fill="FFFFFF"/>
          <w:lang w:eastAsia="zh-CN"/>
        </w:rPr>
        <w:t>。</w:t>
      </w:r>
      <w:r w:rsidRPr="00AA6852">
        <w:rPr>
          <w:sz w:val="24"/>
          <w:szCs w:val="24"/>
          <w:shd w:val="pct15" w:color="auto" w:fill="FFFFFF"/>
        </w:rPr>
        <w:t>僧句犁</w:t>
      </w:r>
      <w:r w:rsidR="000D37AC">
        <w:rPr>
          <w:rFonts w:hint="eastAsia"/>
          <w:sz w:val="24"/>
          <w:szCs w:val="24"/>
          <w:shd w:val="pct15" w:color="auto" w:fill="FFFFFF"/>
          <w:lang w:eastAsia="zh-CN"/>
        </w:rPr>
        <w:t>。</w:t>
      </w:r>
      <w:r w:rsidRPr="00AA6852">
        <w:rPr>
          <w:sz w:val="24"/>
          <w:szCs w:val="24"/>
          <w:shd w:val="pct15" w:color="auto" w:fill="FFFFFF"/>
        </w:rPr>
        <w:t>部留萨利</w:t>
      </w:r>
      <w:r w:rsidR="000D37AC">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世尊。是陀罗尼神咒。四十二亿诸佛所说。若有侵毁此法师者。则为侵毁是诸佛已。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有罗刹女等。一名蓝婆。二名毗蓝婆。三名曲齿。四名华齿。五名黑齿。六名多发。七名无厌足。八名持璎珞。九名睾帝。十名夺一切众生精气。是十罗刹女与鬼子母并其子及眷属。俱诣佛所。同声白佛言。世尊。我</w:t>
      </w:r>
      <w:r w:rsidR="00760F62">
        <w:rPr>
          <w:rFonts w:hint="eastAsia"/>
          <w:sz w:val="24"/>
          <w:szCs w:val="24"/>
          <w:shd w:val="pct15" w:color="auto" w:fill="FFFFFF"/>
          <w:lang w:eastAsia="zh-CN"/>
        </w:rPr>
        <w:t>等</w:t>
      </w:r>
      <w:r w:rsidRPr="00AA6852">
        <w:rPr>
          <w:sz w:val="24"/>
          <w:szCs w:val="24"/>
          <w:shd w:val="pct15" w:color="auto" w:fill="FFFFFF"/>
        </w:rPr>
        <w:t>亦欲拥护读诵受持法华经者</w:t>
      </w:r>
      <w:r>
        <w:rPr>
          <w:sz w:val="24"/>
          <w:szCs w:val="24"/>
          <w:shd w:val="pct15" w:color="auto" w:fill="FFFFFF"/>
        </w:rPr>
        <w:t>。</w:t>
      </w:r>
      <w:r w:rsidRPr="00AA6852">
        <w:rPr>
          <w:sz w:val="24"/>
          <w:szCs w:val="24"/>
          <w:shd w:val="pct15" w:color="auto" w:fill="FFFFFF"/>
        </w:rPr>
        <w:t>除其衰患。若有伺求法师短者。令不得便。即于佛前而说咒曰。</w:t>
      </w:r>
    </w:p>
    <w:p w:rsidR="000D37AC" w:rsidRDefault="00B32C59" w:rsidP="000D37AC">
      <w:pPr>
        <w:spacing w:after="0" w:line="240" w:lineRule="auto"/>
        <w:ind w:firstLine="480"/>
        <w:jc w:val="both"/>
        <w:rPr>
          <w:sz w:val="24"/>
          <w:szCs w:val="24"/>
          <w:shd w:val="pct15" w:color="auto" w:fill="FFFFFF"/>
          <w:lang w:eastAsia="zh-CN"/>
        </w:rPr>
      </w:pPr>
      <w:r w:rsidRPr="00AA6852">
        <w:rPr>
          <w:sz w:val="24"/>
          <w:szCs w:val="24"/>
          <w:shd w:val="pct15" w:color="auto" w:fill="FFFFFF"/>
        </w:rPr>
        <w:t>怛侄他</w:t>
      </w:r>
      <w:r w:rsidR="000D37AC">
        <w:rPr>
          <w:rFonts w:hint="eastAsia"/>
          <w:sz w:val="24"/>
          <w:szCs w:val="24"/>
          <w:shd w:val="pct15" w:color="auto" w:fill="FFFFFF"/>
          <w:lang w:eastAsia="zh-CN"/>
        </w:rPr>
        <w:t>。</w:t>
      </w:r>
      <w:r w:rsidR="000D37AC" w:rsidRPr="00AA6852">
        <w:rPr>
          <w:sz w:val="24"/>
          <w:szCs w:val="24"/>
          <w:shd w:val="pct15" w:color="auto" w:fill="FFFFFF"/>
        </w:rPr>
        <w:t>壹底迷</w:t>
      </w:r>
      <w:r w:rsidR="000D37AC">
        <w:rPr>
          <w:rFonts w:hint="eastAsia"/>
          <w:sz w:val="24"/>
          <w:szCs w:val="24"/>
          <w:shd w:val="pct15" w:color="auto" w:fill="FFFFFF"/>
          <w:lang w:eastAsia="zh-CN"/>
        </w:rPr>
        <w:t>。</w:t>
      </w:r>
      <w:r w:rsidR="000D37AC" w:rsidRPr="00AA6852">
        <w:rPr>
          <w:sz w:val="24"/>
          <w:szCs w:val="24"/>
          <w:shd w:val="pct15" w:color="auto" w:fill="FFFFFF"/>
        </w:rPr>
        <w:t>壹底迷</w:t>
      </w:r>
      <w:r w:rsidR="000D37AC">
        <w:rPr>
          <w:rFonts w:hint="eastAsia"/>
          <w:sz w:val="24"/>
          <w:szCs w:val="24"/>
          <w:shd w:val="pct15" w:color="auto" w:fill="FFFFFF"/>
          <w:lang w:eastAsia="zh-CN"/>
        </w:rPr>
        <w:t>。</w:t>
      </w:r>
      <w:r w:rsidR="000D37AC" w:rsidRPr="00AA6852">
        <w:rPr>
          <w:sz w:val="24"/>
          <w:szCs w:val="24"/>
          <w:shd w:val="pct15" w:color="auto" w:fill="FFFFFF"/>
        </w:rPr>
        <w:t>壹底迷</w:t>
      </w:r>
      <w:r w:rsidR="000D37AC">
        <w:rPr>
          <w:rFonts w:hint="eastAsia"/>
          <w:sz w:val="24"/>
          <w:szCs w:val="24"/>
          <w:shd w:val="pct15" w:color="auto" w:fill="FFFFFF"/>
          <w:lang w:eastAsia="zh-CN"/>
        </w:rPr>
        <w:t>。</w:t>
      </w:r>
      <w:r w:rsidR="000D37AC" w:rsidRPr="00AA6852">
        <w:rPr>
          <w:sz w:val="24"/>
          <w:szCs w:val="24"/>
          <w:shd w:val="pct15" w:color="auto" w:fill="FFFFFF"/>
        </w:rPr>
        <w:t>壹底迷</w:t>
      </w:r>
      <w:r w:rsidR="000D37AC">
        <w:rPr>
          <w:rFonts w:hint="eastAsia"/>
          <w:sz w:val="24"/>
          <w:szCs w:val="24"/>
          <w:shd w:val="pct15" w:color="auto" w:fill="FFFFFF"/>
          <w:lang w:eastAsia="zh-CN"/>
        </w:rPr>
        <w:t>。</w:t>
      </w:r>
      <w:r w:rsidR="000D37AC" w:rsidRPr="00AA6852">
        <w:rPr>
          <w:sz w:val="24"/>
          <w:szCs w:val="24"/>
          <w:shd w:val="pct15" w:color="auto" w:fill="FFFFFF"/>
        </w:rPr>
        <w:t>壹底迷</w:t>
      </w:r>
      <w:r w:rsidR="000D37AC">
        <w:rPr>
          <w:rFonts w:hint="eastAsia"/>
          <w:sz w:val="24"/>
          <w:szCs w:val="24"/>
          <w:shd w:val="pct15" w:color="auto" w:fill="FFFFFF"/>
          <w:lang w:eastAsia="zh-CN"/>
        </w:rPr>
        <w:t>。你</w:t>
      </w:r>
      <w:r w:rsidR="000D37AC" w:rsidRPr="00AA6852">
        <w:rPr>
          <w:sz w:val="24"/>
          <w:szCs w:val="24"/>
          <w:shd w:val="pct15" w:color="auto" w:fill="FFFFFF"/>
        </w:rPr>
        <w:t>迷</w:t>
      </w:r>
      <w:r w:rsidR="000D37AC">
        <w:rPr>
          <w:rFonts w:hint="eastAsia"/>
          <w:sz w:val="24"/>
          <w:szCs w:val="24"/>
          <w:shd w:val="pct15" w:color="auto" w:fill="FFFFFF"/>
          <w:lang w:eastAsia="zh-CN"/>
        </w:rPr>
        <w:t>。你</w:t>
      </w:r>
      <w:r w:rsidR="000D37AC" w:rsidRPr="00AA6852">
        <w:rPr>
          <w:sz w:val="24"/>
          <w:szCs w:val="24"/>
          <w:shd w:val="pct15" w:color="auto" w:fill="FFFFFF"/>
        </w:rPr>
        <w:t>迷</w:t>
      </w:r>
      <w:r w:rsidR="000D37AC">
        <w:rPr>
          <w:rFonts w:hint="eastAsia"/>
          <w:sz w:val="24"/>
          <w:szCs w:val="24"/>
          <w:shd w:val="pct15" w:color="auto" w:fill="FFFFFF"/>
          <w:lang w:eastAsia="zh-CN"/>
        </w:rPr>
        <w:t>。你</w:t>
      </w:r>
      <w:r w:rsidR="000D37AC" w:rsidRPr="00AA6852">
        <w:rPr>
          <w:sz w:val="24"/>
          <w:szCs w:val="24"/>
          <w:shd w:val="pct15" w:color="auto" w:fill="FFFFFF"/>
        </w:rPr>
        <w:t>迷</w:t>
      </w:r>
      <w:r w:rsidR="000D37AC">
        <w:rPr>
          <w:rFonts w:hint="eastAsia"/>
          <w:sz w:val="24"/>
          <w:szCs w:val="24"/>
          <w:shd w:val="pct15" w:color="auto" w:fill="FFFFFF"/>
          <w:lang w:eastAsia="zh-CN"/>
        </w:rPr>
        <w:t>。你</w:t>
      </w:r>
      <w:r w:rsidR="000D37AC" w:rsidRPr="00AA6852">
        <w:rPr>
          <w:sz w:val="24"/>
          <w:szCs w:val="24"/>
          <w:shd w:val="pct15" w:color="auto" w:fill="FFFFFF"/>
        </w:rPr>
        <w:t>迷</w:t>
      </w:r>
      <w:r w:rsidR="000D37AC">
        <w:rPr>
          <w:rFonts w:hint="eastAsia"/>
          <w:sz w:val="24"/>
          <w:szCs w:val="24"/>
          <w:shd w:val="pct15" w:color="auto" w:fill="FFFFFF"/>
          <w:lang w:eastAsia="zh-CN"/>
        </w:rPr>
        <w:t>。你</w:t>
      </w:r>
      <w:r w:rsidR="000D37AC" w:rsidRPr="00AA6852">
        <w:rPr>
          <w:sz w:val="24"/>
          <w:szCs w:val="24"/>
          <w:shd w:val="pct15" w:color="auto" w:fill="FFFFFF"/>
        </w:rPr>
        <w:t>迷</w:t>
      </w:r>
      <w:r w:rsidR="000D37AC">
        <w:rPr>
          <w:rFonts w:hint="eastAsia"/>
          <w:sz w:val="24"/>
          <w:szCs w:val="24"/>
          <w:shd w:val="pct15" w:color="auto" w:fill="FFFFFF"/>
          <w:lang w:eastAsia="zh-CN"/>
        </w:rPr>
        <w:t>。</w:t>
      </w:r>
      <w:r w:rsidR="000D37AC" w:rsidRPr="00AA6852">
        <w:rPr>
          <w:sz w:val="24"/>
          <w:szCs w:val="24"/>
          <w:shd w:val="pct15" w:color="auto" w:fill="FFFFFF"/>
        </w:rPr>
        <w:t>护</w:t>
      </w:r>
      <w:r w:rsidR="000D37AC">
        <w:rPr>
          <w:rFonts w:hint="eastAsia"/>
          <w:sz w:val="24"/>
          <w:szCs w:val="24"/>
          <w:shd w:val="pct15" w:color="auto" w:fill="FFFFFF"/>
          <w:lang w:eastAsia="zh-CN"/>
        </w:rPr>
        <w:t>鲁醢。</w:t>
      </w:r>
      <w:r w:rsidR="000D37AC" w:rsidRPr="00AA6852">
        <w:rPr>
          <w:sz w:val="24"/>
          <w:szCs w:val="24"/>
          <w:shd w:val="pct15" w:color="auto" w:fill="FFFFFF"/>
        </w:rPr>
        <w:t>护</w:t>
      </w:r>
      <w:r w:rsidR="000D37AC">
        <w:rPr>
          <w:rFonts w:hint="eastAsia"/>
          <w:sz w:val="24"/>
          <w:szCs w:val="24"/>
          <w:shd w:val="pct15" w:color="auto" w:fill="FFFFFF"/>
          <w:lang w:eastAsia="zh-CN"/>
        </w:rPr>
        <w:t>鲁醢。</w:t>
      </w:r>
      <w:r w:rsidR="000D37AC" w:rsidRPr="00AA6852">
        <w:rPr>
          <w:sz w:val="24"/>
          <w:szCs w:val="24"/>
          <w:shd w:val="pct15" w:color="auto" w:fill="FFFFFF"/>
        </w:rPr>
        <w:t>护</w:t>
      </w:r>
      <w:r w:rsidR="000D37AC">
        <w:rPr>
          <w:rFonts w:hint="eastAsia"/>
          <w:sz w:val="24"/>
          <w:szCs w:val="24"/>
          <w:shd w:val="pct15" w:color="auto" w:fill="FFFFFF"/>
          <w:lang w:eastAsia="zh-CN"/>
        </w:rPr>
        <w:t>鲁醢。</w:t>
      </w:r>
      <w:r w:rsidR="000D37AC" w:rsidRPr="00AA6852">
        <w:rPr>
          <w:sz w:val="24"/>
          <w:szCs w:val="24"/>
          <w:shd w:val="pct15" w:color="auto" w:fill="FFFFFF"/>
        </w:rPr>
        <w:t>护</w:t>
      </w:r>
      <w:r w:rsidR="000D37AC">
        <w:rPr>
          <w:rFonts w:hint="eastAsia"/>
          <w:sz w:val="24"/>
          <w:szCs w:val="24"/>
          <w:shd w:val="pct15" w:color="auto" w:fill="FFFFFF"/>
          <w:lang w:eastAsia="zh-CN"/>
        </w:rPr>
        <w:t>鲁醢。</w:t>
      </w:r>
      <w:r w:rsidR="000D37AC" w:rsidRPr="00AA6852">
        <w:rPr>
          <w:sz w:val="24"/>
          <w:szCs w:val="24"/>
          <w:shd w:val="pct15" w:color="auto" w:fill="FFFFFF"/>
        </w:rPr>
        <w:t>护</w:t>
      </w:r>
      <w:r w:rsidR="000D37AC">
        <w:rPr>
          <w:rFonts w:hint="eastAsia"/>
          <w:sz w:val="24"/>
          <w:szCs w:val="24"/>
          <w:shd w:val="pct15" w:color="auto" w:fill="FFFFFF"/>
          <w:lang w:eastAsia="zh-CN"/>
        </w:rPr>
        <w:t>鲁醢。</w:t>
      </w:r>
      <w:r w:rsidR="000D37AC" w:rsidRPr="00AA6852">
        <w:rPr>
          <w:sz w:val="24"/>
          <w:szCs w:val="24"/>
          <w:shd w:val="pct15" w:color="auto" w:fill="FFFFFF"/>
        </w:rPr>
        <w:t>萨跢</w:t>
      </w:r>
      <w:r w:rsidR="000D37AC">
        <w:rPr>
          <w:rFonts w:hint="eastAsia"/>
          <w:sz w:val="24"/>
          <w:szCs w:val="24"/>
          <w:shd w:val="pct15" w:color="auto" w:fill="FFFFFF"/>
          <w:lang w:eastAsia="zh-CN"/>
        </w:rPr>
        <w:t>醢。</w:t>
      </w:r>
      <w:r w:rsidR="000D37AC" w:rsidRPr="00AA6852">
        <w:rPr>
          <w:sz w:val="24"/>
          <w:szCs w:val="24"/>
          <w:shd w:val="pct15" w:color="auto" w:fill="FFFFFF"/>
        </w:rPr>
        <w:t>萨跢</w:t>
      </w:r>
      <w:r w:rsidR="000D37AC">
        <w:rPr>
          <w:rFonts w:hint="eastAsia"/>
          <w:sz w:val="24"/>
          <w:szCs w:val="24"/>
          <w:shd w:val="pct15" w:color="auto" w:fill="FFFFFF"/>
          <w:lang w:eastAsia="zh-CN"/>
        </w:rPr>
        <w:t>醢。</w:t>
      </w:r>
      <w:r w:rsidR="000D37AC" w:rsidRPr="00AA6852">
        <w:rPr>
          <w:sz w:val="24"/>
          <w:szCs w:val="24"/>
          <w:shd w:val="pct15" w:color="auto" w:fill="FFFFFF"/>
        </w:rPr>
        <w:t>萨跢</w:t>
      </w:r>
      <w:r w:rsidR="000D37AC">
        <w:rPr>
          <w:rFonts w:hint="eastAsia"/>
          <w:sz w:val="24"/>
          <w:szCs w:val="24"/>
          <w:shd w:val="pct15" w:color="auto" w:fill="FFFFFF"/>
          <w:lang w:eastAsia="zh-CN"/>
        </w:rPr>
        <w:t>醢。</w:t>
      </w:r>
      <w:r w:rsidR="000D37AC" w:rsidRPr="00AA6852">
        <w:rPr>
          <w:sz w:val="24"/>
          <w:szCs w:val="24"/>
          <w:shd w:val="pct15" w:color="auto" w:fill="FFFFFF"/>
        </w:rPr>
        <w:t>萨跢</w:t>
      </w:r>
      <w:r w:rsidR="000D37AC">
        <w:rPr>
          <w:rFonts w:hint="eastAsia"/>
          <w:sz w:val="24"/>
          <w:szCs w:val="24"/>
          <w:shd w:val="pct15" w:color="auto" w:fill="FFFFFF"/>
          <w:lang w:eastAsia="zh-CN"/>
        </w:rPr>
        <w:t>醢。</w:t>
      </w:r>
      <w:r w:rsidR="000D37AC" w:rsidRPr="00AA6852">
        <w:rPr>
          <w:sz w:val="24"/>
          <w:szCs w:val="24"/>
          <w:shd w:val="pct15" w:color="auto" w:fill="FFFFFF"/>
        </w:rPr>
        <w:t>萨跢</w:t>
      </w:r>
      <w:r w:rsidR="000D37AC">
        <w:rPr>
          <w:rFonts w:hint="eastAsia"/>
          <w:sz w:val="24"/>
          <w:szCs w:val="24"/>
          <w:shd w:val="pct15" w:color="auto" w:fill="FFFFFF"/>
          <w:lang w:eastAsia="zh-CN"/>
        </w:rPr>
        <w:t>醢。</w:t>
      </w:r>
    </w:p>
    <w:p w:rsidR="001B6BE8" w:rsidRPr="00AA6852" w:rsidRDefault="00B32C59" w:rsidP="000D37AC">
      <w:pPr>
        <w:spacing w:after="0" w:line="240" w:lineRule="auto"/>
        <w:ind w:firstLine="480"/>
        <w:jc w:val="both"/>
        <w:rPr>
          <w:sz w:val="24"/>
          <w:szCs w:val="24"/>
          <w:shd w:val="pct15" w:color="auto" w:fill="FFFFFF"/>
        </w:rPr>
      </w:pPr>
      <w:r w:rsidRPr="00AA6852">
        <w:rPr>
          <w:sz w:val="24"/>
          <w:szCs w:val="24"/>
          <w:shd w:val="pct15" w:color="auto" w:fill="FFFFFF"/>
        </w:rPr>
        <w:t>宁上我头上</w:t>
      </w:r>
      <w:r w:rsidR="00760F62">
        <w:rPr>
          <w:sz w:val="24"/>
          <w:szCs w:val="24"/>
          <w:shd w:val="pct15" w:color="auto" w:fill="FFFFFF"/>
        </w:rPr>
        <w:t>。莫恼于法师。若夜叉若罗刹。若饿鬼若富单那。若吉蔗若毗陀罗。若</w:t>
      </w:r>
      <w:r w:rsidR="00760F62">
        <w:rPr>
          <w:rFonts w:hint="eastAsia"/>
          <w:sz w:val="24"/>
          <w:szCs w:val="24"/>
          <w:shd w:val="pct15" w:color="auto" w:fill="FFFFFF"/>
          <w:lang w:eastAsia="zh-CN"/>
        </w:rPr>
        <w:t>犍</w:t>
      </w:r>
      <w:r w:rsidRPr="00AA6852">
        <w:rPr>
          <w:sz w:val="24"/>
          <w:szCs w:val="24"/>
          <w:shd w:val="pct15" w:color="auto" w:fill="FFFFFF"/>
        </w:rPr>
        <w:t>驮若乌摩勒伽。若阿跋摩罗。若夜叉吉蔗。若人吉蔗。若热病。若一日若二日若三日若四日乃至七日。若常热病。若男形若女形。若童男形若童女形。乃至梦中亦复莫恼。即于佛前而说偈言。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若不顺我咒　　恼乱说法者</w:t>
      </w:r>
      <w:r w:rsidR="00315999">
        <w:rPr>
          <w:rFonts w:hint="eastAsia"/>
          <w:sz w:val="24"/>
          <w:szCs w:val="24"/>
          <w:shd w:val="pct15" w:color="auto" w:fill="FFFFFF"/>
          <w:lang w:eastAsia="zh-CN"/>
        </w:rPr>
        <w:t>。</w:t>
      </w:r>
      <w:r w:rsidRPr="00AA6852">
        <w:rPr>
          <w:sz w:val="24"/>
          <w:szCs w:val="24"/>
          <w:shd w:val="pct15" w:color="auto" w:fill="FFFFFF"/>
        </w:rPr>
        <w:t>头破作七分　　如摩利阇迦</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如杀父母罪　　亦如压油殃</w:t>
      </w:r>
      <w:r w:rsidR="00315999">
        <w:rPr>
          <w:rFonts w:hint="eastAsia"/>
          <w:sz w:val="24"/>
          <w:szCs w:val="24"/>
          <w:shd w:val="pct15" w:color="auto" w:fill="FFFFFF"/>
          <w:lang w:eastAsia="zh-CN"/>
        </w:rPr>
        <w:t>。</w:t>
      </w:r>
      <w:r w:rsidRPr="00AA6852">
        <w:rPr>
          <w:sz w:val="24"/>
          <w:szCs w:val="24"/>
          <w:shd w:val="pct15" w:color="auto" w:fill="FFFFFF"/>
        </w:rPr>
        <w:t>斗秤欺诳人　　调达破僧罪</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犯此法师者　　当获如是殃</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诸罗刹女说此偈已。白佛言。世尊。我等亦当身自拥护受持读诵修行是经者。令得安隐离诸衰患消众毒药。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佛告诸罗刹女。善哉善哉。汝等但能拥护受持法华名者。福不可量。何况拥护具足受持。供养经卷。华香璎珞末香涂香烧香幡盖伎乐。然种种灯。</w:t>
      </w:r>
      <w:r w:rsidR="002C2336">
        <w:rPr>
          <w:sz w:val="24"/>
          <w:szCs w:val="24"/>
          <w:shd w:val="pct15" w:color="auto" w:fill="FFFFFF"/>
        </w:rPr>
        <w:t>酥灯</w:t>
      </w:r>
      <w:r w:rsidRPr="00AA6852">
        <w:rPr>
          <w:sz w:val="24"/>
          <w:szCs w:val="24"/>
          <w:shd w:val="pct15" w:color="auto" w:fill="FFFFFF"/>
        </w:rPr>
        <w:t>油灯诸香油灯</w:t>
      </w:r>
      <w:r w:rsidR="00760F62">
        <w:rPr>
          <w:sz w:val="24"/>
          <w:szCs w:val="24"/>
          <w:shd w:val="pct15" w:color="auto" w:fill="FFFFFF"/>
        </w:rPr>
        <w:t>酥</w:t>
      </w:r>
      <w:r w:rsidRPr="00AA6852">
        <w:rPr>
          <w:sz w:val="24"/>
          <w:szCs w:val="24"/>
          <w:shd w:val="pct15" w:color="auto" w:fill="FFFFFF"/>
        </w:rPr>
        <w:t>摩那华油灯瞻卜华油灯婆师迦华油灯优波罗华油灯。如是等百千种供养者。睾谛。汝等及眷属应当拥护如是法师。</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说此陀罗尼咒品时。六万八千人得无生法忍。</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药王菩萨本事品第二十二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尔时宿王花菩萨白佛言。世尊。药王菩萨云何游于娑婆世界。世尊。是药王菩萨有若干百千万亿那由他难行苦行。善哉世尊。愿少解说。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诸天龙神夜叉乾闼婆阿修罗迦楼罗紧那罗摩睺罗伽人非人等。又他国土诸来菩萨及此声闻众闻皆欢喜。</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尔时佛告宿王花菩萨。乃往过去无量恒河沙劫</w:t>
      </w:r>
      <w:r>
        <w:rPr>
          <w:sz w:val="24"/>
          <w:szCs w:val="24"/>
          <w:shd w:val="pct15" w:color="auto" w:fill="FFFFFF"/>
        </w:rPr>
        <w:t>。</w:t>
      </w:r>
      <w:r w:rsidRPr="00AA6852">
        <w:rPr>
          <w:sz w:val="24"/>
          <w:szCs w:val="24"/>
          <w:shd w:val="pct15" w:color="auto" w:fill="FFFFFF"/>
        </w:rPr>
        <w:t>有佛号日月净明德如来应供正遍知明行足善逝世间解无上士调御丈夫天人师佛世尊。其佛有八十亿大菩萨摩诃萨</w:t>
      </w:r>
      <w:r>
        <w:rPr>
          <w:sz w:val="24"/>
          <w:szCs w:val="24"/>
          <w:shd w:val="pct15" w:color="auto" w:fill="FFFFFF"/>
        </w:rPr>
        <w:t>。</w:t>
      </w:r>
      <w:r w:rsidRPr="00AA6852">
        <w:rPr>
          <w:sz w:val="24"/>
          <w:szCs w:val="24"/>
          <w:shd w:val="pct15" w:color="auto" w:fill="FFFFFF"/>
        </w:rPr>
        <w:t>七十二恒河沙大声闻众。佛寿四万二千劫。菩萨寿命亦等。彼国无有女人地狱饿鬼畜生阿修罗等及以诸难。地平如掌琉璃所成。宝树庄严宝帐覆上。垂宝花幡。宝瓶香炉周遍国界。七宝为台。一树一台。其树去台尽一箭道。此诸宝树皆有菩萨声闻而坐其下。诸宝台上各有百亿诸天</w:t>
      </w:r>
      <w:r>
        <w:rPr>
          <w:sz w:val="24"/>
          <w:szCs w:val="24"/>
          <w:shd w:val="pct15" w:color="auto" w:fill="FFFFFF"/>
        </w:rPr>
        <w:t>。</w:t>
      </w:r>
      <w:r w:rsidRPr="00AA6852">
        <w:rPr>
          <w:sz w:val="24"/>
          <w:szCs w:val="24"/>
          <w:shd w:val="pct15" w:color="auto" w:fill="FFFFFF"/>
        </w:rPr>
        <w:t>作天伎乐歌叹于佛以为供养。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彼佛为一切众生喜见菩萨及众菩萨诸声闻众说法华经。是一切众生喜见菩萨乐习苦行。于日月净明德佛法中。精进经行一心求佛。满万二千岁。已得现一切色身三昧。得此三昧已。心大欢喜。即作念言。我得现一切色身三昧。皆是得闻法华经力。我今当供养日月净明德佛及法华经。即时入是三昧。于虚空中雨曼陀罗华摩诃曼陀罗华细粖坚黑栴檀。满虚空中如云而下。又雨海此岸栴檀之香。此香六铢价直娑婆世界。以供养佛。作是供养已。从三昧起而自念言。我虽以神力供养于佛。不如以身供养。即服诸香栴檀薰陆兜楼婆毕力迦沉水胶香。又饮瞻卜诸华香油。满千二百岁已。香油涂身。于日月净明德佛前。以天宝衣而自缠身。灌诸香油。以神通力愿而自然身。光明遍照八十亿恒河沙世界。其中诸佛同时赞言。善哉善哉。善男子。是真精进。是名真法供养如来。若以华香璎珞烧香粖香涂香天缯幡盖及海此岸栴檀之香。如是等种种诸物供养所不能及。假使国城妻子布施亦所不及。善男子。</w:t>
      </w:r>
      <w:r w:rsidR="00760F62">
        <w:rPr>
          <w:sz w:val="24"/>
          <w:szCs w:val="24"/>
          <w:shd w:val="pct15" w:color="auto" w:fill="FFFFFF"/>
        </w:rPr>
        <w:t>是名第一之施。于诸施中最尊最上。以法供养诸如来故。作是语已而各</w:t>
      </w:r>
      <w:r w:rsidR="0064590A">
        <w:rPr>
          <w:rFonts w:hint="eastAsia"/>
          <w:sz w:val="24"/>
          <w:szCs w:val="24"/>
          <w:shd w:val="pct15" w:color="auto" w:fill="FFFFFF"/>
          <w:lang w:eastAsia="zh-CN"/>
        </w:rPr>
        <w:t>默</w:t>
      </w:r>
      <w:r w:rsidRPr="00AA6852">
        <w:rPr>
          <w:sz w:val="24"/>
          <w:szCs w:val="24"/>
          <w:shd w:val="pct15" w:color="auto" w:fill="FFFFFF"/>
        </w:rPr>
        <w:t>然。其身火然千二百岁。过是已后其身乃尽。一切众生喜见菩萨作如是法供养已。命终之后复生日月净明德佛国中。于净德王家结</w:t>
      </w:r>
      <w:r w:rsidR="00D33BE6">
        <w:rPr>
          <w:sz w:val="24"/>
          <w:szCs w:val="24"/>
          <w:shd w:val="pct15" w:color="auto" w:fill="FFFFFF"/>
        </w:rPr>
        <w:t>跏趺</w:t>
      </w:r>
      <w:r w:rsidRPr="00AA6852">
        <w:rPr>
          <w:sz w:val="24"/>
          <w:szCs w:val="24"/>
          <w:shd w:val="pct15" w:color="auto" w:fill="FFFFFF"/>
        </w:rPr>
        <w:t>坐忽然化生。即为其父而说偈言。</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大王今当知　　我经行彼处</w:t>
      </w:r>
      <w:r w:rsidR="00315999">
        <w:rPr>
          <w:rFonts w:hint="eastAsia"/>
          <w:sz w:val="24"/>
          <w:szCs w:val="24"/>
          <w:shd w:val="pct15" w:color="auto" w:fill="FFFFFF"/>
          <w:lang w:eastAsia="zh-CN"/>
        </w:rPr>
        <w:t>。</w:t>
      </w:r>
      <w:r w:rsidRPr="00AA6852">
        <w:rPr>
          <w:sz w:val="24"/>
          <w:szCs w:val="24"/>
          <w:shd w:val="pct15" w:color="auto" w:fill="FFFFFF"/>
        </w:rPr>
        <w:t>即时得一切　　现诸身三昧</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勤行大精进　　舍所爱之身</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说是偈已而白父言。日月净明德佛今故现在。我先供养佛已。得解一切众生语言陀罗尼。复闻是法华经八百千万亿那由他甄迦罗频婆罗阿閦婆等偈。</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大王。我今当还供养此佛。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白已。即坐七宝之台。上升虚空高七多罗树。往到佛所头面礼足。合十指爪以偈赞佛。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容颜甚奇妙　　光明照十方</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我适曾供养　　今复还亲觐</w:t>
      </w:r>
      <w:r w:rsidR="00315999">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尔时一切众生喜见菩萨说是偈已。而白佛言。世尊。世尊犹故在世。</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尔时日月净明德佛告一切众生喜见菩萨。善男子。我涅槃时到。灭尽时至。汝可安施床座。我于今夜当般涅槃。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又敕一切众生喜见菩萨。善男子。我以佛法嘱累于汝及诸菩萨大弟子。并阿耨多罗三藐三菩提法。亦以三千大千七宝世界诸宝树宝台及给侍诸天。悉付于汝。我灭度后所有舍利亦付嘱汝。当令流布广设供养。应起若干千塔。</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如是日月净明德佛敕一切众生喜见菩萨已。于夜后分入于涅槃。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尔时一切众生喜见菩萨见佛灭度。悲感懊恼恋慕于佛。即以海此岸栴檀为积。供养佛身而以烧之。火灭已后收取舍利。作八万四千宝瓶。以起八万四千塔。高三世界表刹庄严。垂诸幡盖悬众宝铃。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尔时一切众生喜见菩萨复自念言。我虽作是供养。心犹未足。我今当更供养舍利。便语诸菩萨大弟子及天龙夜叉等一切大众。汝等当一心念。我今供养日月净明</w:t>
      </w:r>
      <w:r w:rsidRPr="00AA6852">
        <w:rPr>
          <w:sz w:val="24"/>
          <w:szCs w:val="24"/>
          <w:shd w:val="pct15" w:color="auto" w:fill="FFFFFF"/>
        </w:rPr>
        <w:lastRenderedPageBreak/>
        <w:t>德佛舍利。作是语已。即于八万四千塔前。然百福庄严臂七万二千岁而以供养。令无数求声闻众</w:t>
      </w:r>
      <w:r w:rsidR="003C586F">
        <w:rPr>
          <w:sz w:val="24"/>
          <w:szCs w:val="24"/>
          <w:shd w:val="pct15" w:color="auto" w:fill="FFFFFF"/>
        </w:rPr>
        <w:t>。</w:t>
      </w:r>
      <w:r w:rsidRPr="00AA6852">
        <w:rPr>
          <w:sz w:val="24"/>
          <w:szCs w:val="24"/>
          <w:shd w:val="pct15" w:color="auto" w:fill="FFFFFF"/>
        </w:rPr>
        <w:t>无量阿僧祇人发阿耨多罗三藐三菩提心。皆使得住现一切色身三昧。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尔时诸菩萨天人阿修罗等见其无臂。忧恼悲哀而作是言。此一切众生喜见菩萨是我等师。教化我者。而今烧臂身不具足。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于时一切众生喜见菩萨于大众中立此誓言。我舍两臂。必当得佛金色之身。若实不虚。令我两臂还复如故。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作是誓已自然还复。由斯菩萨福德智慧淳厚所致。当尔之时。三千大千世界六种震动。天雨宝华。一切人天得未曾有。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佛告宿王华菩萨。于汝意云何。一切众生喜见菩萨岂异人乎。今药王菩萨是也。其所舍身布施如是。无量百千万亿那由他数。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宿王华。若有发心欲得阿耨多罗三藐三菩提者。能燃手指乃至足一指供养佛塔。胜以国城妻子及三千大千国土山林河池诸珍宝物而供养者。若复有人以七宝满三千大千世界供养于佛及大菩萨辟支佛阿罗汉。是人所得功德不如受持此法华经乃至一四句偈。其福最多。</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宿王华。譬如一切川流江河诸水之中海为第一。此法华经亦复如是。于诸如来所说经中最为深大。又如土山黑山小铁围山大铁围山及十宝山。众山之中须弥山为第一。此法华经亦复如是。于诸经中最为其上。又如众星之中月天子最为第一。此法华经亦复如是。于千万亿种诸经法中最为照明。又如日天子能除诸闇。此经亦复如是。能破一切不善之闇。又如诸小王中转轮圣王最为第一。此经亦复如是。于众经中最为其尊。又如帝释于三十三天中王。此经亦复如是。诸经中王。又如大梵天王一切众生之父。此经亦复如是。一切贤圣学无学及发菩萨心者之父。又如一切凡夫人中须陀洹斯陀含阿那含阿罗汉辟支佛为第一。此经亦复如是。一切如来所说。若菩萨所说。若声闻所说。诸经法中最为第一。有能受持是经典者亦复如是。于一切众生中亦为第一。一切声闻辟支佛中菩萨为第一。此经亦复如是。于一切诸经法中最为第一。如佛为诸法王。此经亦复如是。诸经中王。</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宿王华。此经能救一切众生者。此经能令一切众生离诸苦恼。此经能大饶益一切众生。充满其愿。如清凉池能满一切诸渴乏者。如寒者得火。如裸者得衣。如商人得主。如子得母。如渡得船。如病得医。如闇得灯。如贫得宝。如民得王。如贾客得海。如炬除闇。此法华经亦复如是。能令众生离一切苦一切病痛。能解一切生死之缚。若人得闻此法华经。若自书若使人书。所得功德。以佛智慧筹量多少不得其边。若书是经卷。华香璎珞烧香粖香涂香幡盖衣服。种种之灯。</w:t>
      </w:r>
      <w:r w:rsidR="002C2336">
        <w:rPr>
          <w:sz w:val="24"/>
          <w:szCs w:val="24"/>
          <w:shd w:val="pct15" w:color="auto" w:fill="FFFFFF"/>
        </w:rPr>
        <w:t>酥灯</w:t>
      </w:r>
      <w:r w:rsidRPr="00AA6852">
        <w:rPr>
          <w:sz w:val="24"/>
          <w:szCs w:val="24"/>
          <w:shd w:val="pct15" w:color="auto" w:fill="FFFFFF"/>
        </w:rPr>
        <w:t>油灯诸香油灯。瞻卜油灯。须曼那油灯。波罗罗油灯。婆利师迦油灯。那婆摩利油灯供养。所得功德亦复无量。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宿王华。若有人闻是药王菩萨本事品者。亦得无量无边功德。若有女人闻是药王菩萨本事品。能受持者。尽是女身后不复受。若如来灭后后五百岁中。若有女人闻是经典如说修行。于此命终即往安乐世界阿弥陀佛大菩萨众围绕住处。生</w:t>
      </w:r>
      <w:r w:rsidR="00673723">
        <w:rPr>
          <w:sz w:val="24"/>
          <w:szCs w:val="24"/>
          <w:shd w:val="pct15" w:color="auto" w:fill="FFFFFF"/>
        </w:rPr>
        <w:t>莲华</w:t>
      </w:r>
      <w:r w:rsidRPr="00AA6852">
        <w:rPr>
          <w:sz w:val="24"/>
          <w:szCs w:val="24"/>
          <w:shd w:val="pct15" w:color="auto" w:fill="FFFFFF"/>
        </w:rPr>
        <w:t>中宝座之上。不复为贪欲所恼。亦复不为嗔恚愚痴所恼。亦复不为憍慢嫉妒诸垢所恼。得菩萨神通无生法忍。得是忍已眼根清净。以是清净眼根见七百万二千亿那由他恒河沙等诸佛如来。是时诸佛遥共赞言。善哉善哉。善男子。汝能于释迦牟尼佛法中受持读诵思惟是经</w:t>
      </w:r>
      <w:r>
        <w:rPr>
          <w:sz w:val="24"/>
          <w:szCs w:val="24"/>
          <w:shd w:val="pct15" w:color="auto" w:fill="FFFFFF"/>
        </w:rPr>
        <w:t>。</w:t>
      </w:r>
      <w:r w:rsidRPr="00AA6852">
        <w:rPr>
          <w:sz w:val="24"/>
          <w:szCs w:val="24"/>
          <w:shd w:val="pct15" w:color="auto" w:fill="FFFFFF"/>
        </w:rPr>
        <w:t>为他人说。所得福德无量无边。火不能焚。水不能漂。汝之功德千佛共说不能令尽。汝今已能破诸魔贼。坏生死军。诸余怨敌皆悉摧灭。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善男子。百千诸佛以神通力共守护汝。于一切世间天人之中无如汝者。唯除如来。其诸声闻辟支佛乃至菩萨。智慧禅定无有与汝等者。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宿王华。此菩萨成就如是功德智慧之力。若有人闻是药王菩萨本事品。能随喜赞善者。是人现世口中常出青莲华香。身毛孔中常出牛头栴檀之香。所得功德如上所说。</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是故宿王华。以此药王菩萨本事品嘱累于汝。我灭度后后五百岁中。广宣流布于阎浮提。无令断绝。恶魔魔民诸天龙夜叉鸠槃茶等得其便也。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宿王华。汝当以神通之力守护是经。所以者何。此经则为阎浮提人病之良药。若人有病。得闻是经。病即消灭不老不死。</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宿王华。汝若见有受持是经者。应以青莲华盛满粖香供散其上。散已作是念言。此人不久必当取草坐于道场破诸魔军。当吹法螺</w:t>
      </w:r>
      <w:r w:rsidR="003C586F">
        <w:rPr>
          <w:sz w:val="24"/>
          <w:szCs w:val="24"/>
          <w:shd w:val="pct15" w:color="auto" w:fill="FFFFFF"/>
        </w:rPr>
        <w:t>。</w:t>
      </w:r>
      <w:r w:rsidRPr="00AA6852">
        <w:rPr>
          <w:sz w:val="24"/>
          <w:szCs w:val="24"/>
          <w:shd w:val="pct15" w:color="auto" w:fill="FFFFFF"/>
        </w:rPr>
        <w:t>击大法鼓。度脱一切众生老病死海。是故求佛道者。见有受持是经典人。应当如是生恭敬心。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说是药王菩萨本事品时。八万四千菩萨得解一切众生语言陀罗尼。</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多宝如来于宝塔中赞宿王华菩萨言。善哉善哉。宿王华。汝成就不可思议功德。乃能问释迦牟尼佛如此之事。利益无量一切众生。</w:t>
      </w:r>
    </w:p>
    <w:p w:rsidR="001B6BE8" w:rsidRPr="00AA6852" w:rsidRDefault="001B6BE8" w:rsidP="00E80D05">
      <w:pPr>
        <w:spacing w:after="0" w:line="240" w:lineRule="auto"/>
        <w:jc w:val="both"/>
        <w:rPr>
          <w:sz w:val="24"/>
          <w:szCs w:val="24"/>
          <w:shd w:val="pct15" w:color="auto" w:fill="FFFFFF"/>
        </w:rPr>
      </w:pPr>
    </w:p>
    <w:p w:rsidR="001B6BE8"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添品妙法莲华经卷第六</w:t>
      </w:r>
    </w:p>
    <w:p w:rsidR="00CC3235" w:rsidRPr="00AA6852" w:rsidRDefault="00CC3235"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妙音菩萨品第二十三</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释迦牟尼佛放大人相肉髻光明。及放眉间白毫相光。遍照东方百八万亿那由他恒河沙等诸佛世界。过是数已。有世界名净光庄严。其国有佛号净华宿王智如来应供正遍知明行足善逝世间解无上士调御丈夫天人师佛世尊。为无量无边菩萨大众恭敬围绕而为说法。释迦牟尼佛白毫光明遍照其国。</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一切净光庄严国中有一菩萨名曰妙音。久已殖众德本。供养亲近无量百千万亿诸佛。而悉成就甚深智慧。得妙幢相三昧。法华三昧。净德三昧。宿王戏三昧。无缘三昧。智印三昧。解一切众生语言三昧。集一切功德三昧。清净三昧。神通游戏三昧。慧炬三昧。庄严王三昧。净光明三昧。净藏三昧。不共三昧。日旋三昧。得如是等百千万亿恒河沙等诸大三昧。释迦牟尼佛光照其身。即白净华宿王智佛言。世尊。我当往诣娑婆世界。礼拜亲近供养释迦牟尼佛。及见文殊师利法王子菩萨。药王菩萨。勇施菩萨。宿王华菩萨。上行意菩萨。庄严王菩萨。药上菩萨。</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w:t>
      </w:r>
      <w:r w:rsidR="0033234F">
        <w:rPr>
          <w:sz w:val="24"/>
          <w:szCs w:val="24"/>
          <w:shd w:val="pct15" w:color="auto" w:fill="FFFFFF"/>
        </w:rPr>
        <w:t>尔时净华宿王智佛告妙音菩萨。汝往</w:t>
      </w:r>
      <w:r w:rsidRPr="00AA6852">
        <w:rPr>
          <w:sz w:val="24"/>
          <w:szCs w:val="24"/>
          <w:shd w:val="pct15" w:color="auto" w:fill="FFFFFF"/>
        </w:rPr>
        <w:t>莫轻彼国生下劣想。善男子。彼娑婆世界高下不平。土石诸山秽恶充满。佛身卑小。诸菩萨众其形亦小。而汝身四万二千由旬。我身六百八十万由旬。汝身第一端正。百千万福光明殊妙。是故汝往莫轻彼国。若佛菩萨及国土生下劣想。</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妙音菩萨白其佛言。世尊。我今诣娑婆世界。皆是如来之力。如来神通游戏。如来功德智慧庄严。</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于是妙音菩萨不起于座。身不动摇而入三昧。以三昧力。于耆阇崛山去法座不远。化作八万四千众宝莲华。阎浮檀金为茎。白银为叶。金刚为须。甄叔迦宝以为其台。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尔时文殊师利法王子见是莲华而白佛言。世尊。是何因缘先现此瑞。有若干千万莲华。阎浮檀金为茎。白银为叶。金刚为须。甄叔迦宝以为其台。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尔时释迦牟尼佛告文殊师利。是妙音菩萨摩诃萨欲从净华宿王智佛国。与八万四千菩萨围绕。而来至此娑婆世界。供养亲近礼拜于我。亦欲供养听法华经。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文殊师利白佛言。世尊。是菩萨种何善本修何功德。而能有是大神通力。行何三昧。愿为我等说是三昧名字。我等亦欲勤修行之。行此三昧乃能见是菩萨色相大小威仪进止。惟愿世尊以神通力。彼菩萨来。令我得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尔时释迦牟尼佛告文殊师利。此久灭度多宝如来当为汝等而现其相。</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时多宝佛告彼菩萨。善男子来。文殊师利法王子欲见汝身。</w:t>
      </w:r>
    </w:p>
    <w:p w:rsidR="00DE62A9" w:rsidRDefault="00B32C59" w:rsidP="00DE62A9">
      <w:pPr>
        <w:spacing w:after="0" w:line="240" w:lineRule="auto"/>
        <w:ind w:firstLine="480"/>
        <w:jc w:val="both"/>
        <w:rPr>
          <w:sz w:val="24"/>
          <w:szCs w:val="24"/>
          <w:shd w:val="pct15" w:color="auto" w:fill="FFFFFF"/>
        </w:rPr>
      </w:pPr>
      <w:r w:rsidRPr="00AA6852">
        <w:rPr>
          <w:sz w:val="24"/>
          <w:szCs w:val="24"/>
          <w:shd w:val="pct15" w:color="auto" w:fill="FFFFFF"/>
        </w:rPr>
        <w:t>于时妙音菩萨于彼国没。与八万四千菩萨俱共发来。所经诸国六种震动。皆悉雨于七宝莲华。百千天乐不鼓自鸣。是菩萨目如广大青莲华叶。正使和合百千万月。其面貌端正复过于此。身真金色。无量百千功德庄严。威德炽盛光明照曜。诸相具足。如那罗延坚固之身。入七宝台上升虚空。去地七多罗树。诸菩萨众恭敬围绕。而来诣此娑婆世界耆阇崛山。到已下七宝台。以价直百千璎珞持至释迦牟尼佛所。头面礼足奉上璎珞。而白佛言。世尊。净华宿王智佛问讯世尊。少病少恼起居轻利安乐行不。四大调和不。世事可忍不。众生易度不。无多贪欲嗔恚愚痴嫉妒悭慢不。无不孝父母不敬沙门不。无邪见不。无不善心不。摄五情不。</w:t>
      </w:r>
    </w:p>
    <w:p w:rsidR="001B6BE8" w:rsidRPr="00AA6852" w:rsidRDefault="00B32C59" w:rsidP="00DE62A9">
      <w:pPr>
        <w:spacing w:after="0" w:line="240" w:lineRule="auto"/>
        <w:ind w:firstLine="480"/>
        <w:jc w:val="both"/>
        <w:rPr>
          <w:sz w:val="24"/>
          <w:szCs w:val="24"/>
          <w:shd w:val="pct15" w:color="auto" w:fill="FFFFFF"/>
        </w:rPr>
      </w:pPr>
      <w:r w:rsidRPr="00AA6852">
        <w:rPr>
          <w:sz w:val="24"/>
          <w:szCs w:val="24"/>
          <w:shd w:val="pct15" w:color="auto" w:fill="FFFFFF"/>
        </w:rPr>
        <w:t>世尊。众生能降伏诸魔怨不。久灭度多宝如来在七宝塔中来听法不。又问讯多宝如来。安隐少恼堪忍久住不。世尊。我今欲见多宝佛身。惟愿世尊示我令见。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尔时释迦牟尼佛语多宝佛。是妙音菩萨欲得相见。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时多宝佛告妙音言。善哉善哉。汝能为供养释迦牟尼佛及听法华经并见文殊师利等故来至此。</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尔时华德菩萨白佛言。世尊。是妙音菩萨种何善根</w:t>
      </w:r>
      <w:r w:rsidR="003C586F">
        <w:rPr>
          <w:sz w:val="24"/>
          <w:szCs w:val="24"/>
          <w:shd w:val="pct15" w:color="auto" w:fill="FFFFFF"/>
        </w:rPr>
        <w:t>。</w:t>
      </w:r>
      <w:r w:rsidRPr="00AA6852">
        <w:rPr>
          <w:sz w:val="24"/>
          <w:szCs w:val="24"/>
          <w:shd w:val="pct15" w:color="auto" w:fill="FFFFFF"/>
        </w:rPr>
        <w:t>修何功德。有是神力。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华德菩萨。过去有佛名云雷音王多陀阿伽度阿罗呵三藐三佛陀。国名现一切世间。劫名喜见。妙音菩萨于万二千岁以十万种伎乐供养云雷音王佛。并奉上八万四千七宝钵。以是因缘果报。今生净华宿王智佛所。有是神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华德。于汝意云何。尔时云雷音王佛所妙音菩萨伎乐供养奉上宝器者。岂异人乎。今此妙音菩萨摩诃萨是。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华德。是妙音菩萨已曾供养亲近无量诸佛。久殖德本。又值恒河沙等百千万亿那由他佛。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华德。汝但见妙音菩萨其身在此。而是菩萨现种种身。处处为诸众生说是经典。或现梵王身。或现帝释身。或现自在天身。或现大自在天身。或现天大将军身。或现毗沙门天王身。或现转轮王身。或现诸小王身。或现长者身。或现居士身。或现宰官身。或现婆罗门身。或现比丘比丘尼优婆塞优婆夷身。或现长者居士妇女身。或现宰官妇女身。或现婆罗门妇女身。或现童男童女身。或现天龙夜叉乾闼婆阿修罗迦楼罗紧那罗摩睺罗伽人非人等身。而说是经。诸有地狱饿鬼畜生及众难处皆能救济。乃至于王后宫变为女身。而说是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华德。是妙音菩萨能救护娑婆世界诸众生者。是妙音菩萨如是种种变化现身。在此娑婆国土为诸众生说是经典。于神通变化智慧无所损减。是菩萨以若干智慧明照娑婆世界。令一切众生各得所知。于十方恒河沙世界中亦复如是。若应以声闻形得度者。现声闻形而为说法。应以辟支佛形得度者。现辟支佛形而为说法。应以菩</w:t>
      </w:r>
      <w:r w:rsidRPr="00AA6852">
        <w:rPr>
          <w:sz w:val="24"/>
          <w:szCs w:val="24"/>
          <w:shd w:val="pct15" w:color="auto" w:fill="FFFFFF"/>
        </w:rPr>
        <w:lastRenderedPageBreak/>
        <w:t>萨形得度者。现菩萨</w:t>
      </w:r>
      <w:r w:rsidR="00DE62A9">
        <w:rPr>
          <w:sz w:val="24"/>
          <w:szCs w:val="24"/>
          <w:shd w:val="pct15" w:color="auto" w:fill="FFFFFF"/>
        </w:rPr>
        <w:t>形而为说法。应以佛形得度者。即现佛形而为说法。如是种种随所应度</w:t>
      </w:r>
      <w:r w:rsidRPr="00AA6852">
        <w:rPr>
          <w:sz w:val="24"/>
          <w:szCs w:val="24"/>
          <w:shd w:val="pct15" w:color="auto" w:fill="FFFFFF"/>
        </w:rPr>
        <w:t>而为现形。乃至应以灭度而得度者。示现灭度。</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华德。妙音菩萨摩诃萨成就大神通智慧之力。其事如是。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尔时华德菩萨白佛言。世尊。是妙音菩萨深种善根。世尊。是菩萨住何三昧而能如是在所变现度脱众生。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佛告华德菩萨。善男子。其三昧名现一切色身。妙音菩萨住是三昧中。能如是饶益无量众生。</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说是妙音菩萨品时。与妙音菩萨俱来者八万四千人。皆得现一切色身三昧。此娑婆世界无量菩萨亦得是三昧及陀罗尼。</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妙音菩萨摩诃萨供养释迦牟尼佛及多宝佛塔已。还归本土。所经诸国六种震动雨宝莲华。作百千万亿种种伎乐。既到本国。与八万四千菩萨围绕。至净华宿王智佛所白佛言。世尊。我到娑婆世界饶益众生。见释迦牟尼佛及见多宝佛塔。礼拜供养。又见文殊师利法王子及见药王菩萨</w:t>
      </w:r>
      <w:r w:rsidR="003C586F">
        <w:rPr>
          <w:sz w:val="24"/>
          <w:szCs w:val="24"/>
          <w:shd w:val="pct15" w:color="auto" w:fill="FFFFFF"/>
        </w:rPr>
        <w:t>。</w:t>
      </w:r>
      <w:r w:rsidRPr="00AA6852">
        <w:rPr>
          <w:sz w:val="24"/>
          <w:szCs w:val="24"/>
          <w:shd w:val="pct15" w:color="auto" w:fill="FFFFFF"/>
        </w:rPr>
        <w:t>得勤精进力菩萨</w:t>
      </w:r>
      <w:r w:rsidR="003C586F">
        <w:rPr>
          <w:sz w:val="24"/>
          <w:szCs w:val="24"/>
          <w:shd w:val="pct15" w:color="auto" w:fill="FFFFFF"/>
        </w:rPr>
        <w:t>。</w:t>
      </w:r>
      <w:r w:rsidRPr="00AA6852">
        <w:rPr>
          <w:sz w:val="24"/>
          <w:szCs w:val="24"/>
          <w:shd w:val="pct15" w:color="auto" w:fill="FFFFFF"/>
        </w:rPr>
        <w:t>勇施菩萨等。亦令是八万四千菩萨得现一切色身三昧。</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说是妙音菩萨来往品时。四万二千天子得无生法忍。华德菩萨得法华三昧。</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观世音菩萨普门品第二十四</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尔时无尽意菩萨即从座起。偏袒右肩合掌向佛而作是言。世尊。观世音菩萨以何因缘名观世音。</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佛告无尽意菩萨。善男子。若有无量百千万亿众生受诸苦恼。闻是观世音菩萨。一心称名</w:t>
      </w:r>
      <w:r w:rsidR="00306E4E">
        <w:rPr>
          <w:rFonts w:hint="eastAsia"/>
          <w:sz w:val="24"/>
          <w:szCs w:val="24"/>
          <w:shd w:val="pct15" w:color="auto" w:fill="FFFFFF"/>
          <w:lang w:eastAsia="zh-CN"/>
        </w:rPr>
        <w:t>。</w:t>
      </w:r>
      <w:r w:rsidR="00306E4E">
        <w:rPr>
          <w:sz w:val="24"/>
          <w:szCs w:val="24"/>
          <w:shd w:val="pct15" w:color="auto" w:fill="FFFFFF"/>
          <w:lang w:eastAsia="zh-CN"/>
        </w:rPr>
        <w:t>观世音菩萨</w:t>
      </w:r>
      <w:r w:rsidRPr="00AA6852">
        <w:rPr>
          <w:sz w:val="24"/>
          <w:szCs w:val="24"/>
          <w:shd w:val="pct15" w:color="auto" w:fill="FFFFFF"/>
          <w:lang w:eastAsia="zh-CN"/>
        </w:rPr>
        <w:t>即时观其音声</w:t>
      </w:r>
      <w:r w:rsidR="00306E4E">
        <w:rPr>
          <w:rFonts w:hint="eastAsia"/>
          <w:sz w:val="24"/>
          <w:szCs w:val="24"/>
          <w:shd w:val="pct15" w:color="auto" w:fill="FFFFFF"/>
          <w:lang w:eastAsia="zh-CN"/>
        </w:rPr>
        <w:t>。</w:t>
      </w:r>
      <w:bookmarkStart w:id="0" w:name="_GoBack"/>
      <w:bookmarkEnd w:id="0"/>
      <w:r w:rsidRPr="00AA6852">
        <w:rPr>
          <w:sz w:val="24"/>
          <w:szCs w:val="24"/>
          <w:shd w:val="pct15" w:color="auto" w:fill="FFFFFF"/>
          <w:lang w:eastAsia="zh-CN"/>
        </w:rPr>
        <w:t>皆得解脱。若有持是观世音菩萨名者。设入大火火不能烧。由是菩萨威神力故。若为大水所漂。称其名号即得浅处。若有百千万亿众生为求金银琉璃</w:t>
      </w:r>
      <w:r w:rsidR="002A1055">
        <w:rPr>
          <w:sz w:val="24"/>
          <w:szCs w:val="24"/>
          <w:shd w:val="pct15" w:color="auto" w:fill="FFFFFF"/>
          <w:lang w:eastAsia="zh-CN"/>
        </w:rPr>
        <w:t>砗磲</w:t>
      </w:r>
      <w:r w:rsidRPr="00AA6852">
        <w:rPr>
          <w:sz w:val="24"/>
          <w:szCs w:val="24"/>
          <w:shd w:val="pct15" w:color="auto" w:fill="FFFFFF"/>
          <w:lang w:eastAsia="zh-CN"/>
        </w:rPr>
        <w:t>马瑙珊瑚琥珀真珠等宝入于大海。假使黑风吹其船舫飘堕罗刹鬼国。其中若有乃至一人称观世音菩萨名者。是诸人等皆得解脱罗刹之难。以是因缘名观世音。若复有人临当被害。称观世音菩萨名者。彼所执刀杖寻段段坏而得解脱。若三千大千国土满中夜叉罗刹欲来恼人。闻其称观世音菩萨名者。是诸恶鬼尚不能以恶眼视之。况复加害。设复有人若有罪若无罪。杻械枷锁捡系其身。称观世音菩萨名者。皆悉断坏即得解脱。若三千大千国土满中怨贼。有一商主将诸商人。赍持重宝经过险路。其中一人作是唱言。诸善男子勿得恐怖。汝等应当一心称观世音菩萨名号。是菩萨能以无畏施于众生。汝等若称名者。于此怨贼当得解脱。众商人闻。俱发声言。南无观世音菩萨。称其名故即得解脱。</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无尽意。观世音菩萨摩诃萨威神之力巍巍如是。若有众生多于淫欲。常念恭敬观世音菩萨便得离欲。若多嗔恚。常念恭敬观世音菩萨便得离嗔。若多愚痴</w:t>
      </w:r>
      <w:r>
        <w:rPr>
          <w:sz w:val="24"/>
          <w:szCs w:val="24"/>
          <w:shd w:val="pct15" w:color="auto" w:fill="FFFFFF"/>
          <w:lang w:eastAsia="zh-CN"/>
        </w:rPr>
        <w:t>。</w:t>
      </w:r>
      <w:r w:rsidRPr="00AA6852">
        <w:rPr>
          <w:sz w:val="24"/>
          <w:szCs w:val="24"/>
          <w:shd w:val="pct15" w:color="auto" w:fill="FFFFFF"/>
          <w:lang w:eastAsia="zh-CN"/>
        </w:rPr>
        <w:t>常念恭敬观世音菩萨便得离痴。</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无尽意。观世音菩萨有如是等大威神力。多所饶益。是故众生常应心念。若有女人设欲求男。礼拜恭敬观世音菩萨便生福德智慧之男。设欲求女。便生端正有相之女。宿殖德本众人爱敬。</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无尽意。观世音菩萨有如是力。若有众生恭敬礼拜观世音菩萨。福不唐捐。是故众生皆应受持观世音菩萨名号。</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无尽意。若有人受持六十二亿恒河沙菩萨名字。复尽形供养饮食衣服卧具医药。于汝意云何。是善男子善女人功德多不。</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lastRenderedPageBreak/>
        <w:t xml:space="preserve">　　无尽意言。甚多世尊。</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佛言。若复有人受持观世音菩萨名号。乃至一时礼拜供养。是二人福正等无异。于百千万亿劫不可穷尽。</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无尽意。受持观世音菩萨名号。得如是无量无边福德之利。</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无尽意菩萨白佛言。世尊。观世音菩萨云何游此娑婆世界。云何而为众生说法。方便之力其事云何。</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佛告无尽意菩萨。善男子。若有国土众生应以佛身得度者。观世音菩萨即现佛身而为说法。应以辟支佛身得度者。即现辟支佛身而为说法。应以声闻身得度者。即现声闻身而为说法。应以梵王身得度者。即现梵王身而为说法。应以帝释身得度者。即现帝释身而为说法。应以自在天身得度者。即现自在天身而为说法。应以大自在天身得度者。即现大自在天身而为说法。应以天大将军身得度者。即现天大将军身而为说法。应以毗沙门身得度者。即现毗沙门身而为说法。应以小王身得度者。即现小王身而为说法。应以长者身得度者。即现长者身而为说法。应以居士身得度者。即现居士身而为说法。应以宰官身得度者。即现宰官身而为说法。应以婆罗门身得度者。即现婆罗门身而为说法。应以比丘比丘尼优婆塞优婆夷身得度者。即现比丘比丘尼优婆塞优婆夷身而为说法。应以长者居士宰官婆罗门妇女身得度者。即现妇女身而为说法。应以童男童女身得度者。即现童男童女身而为说法。应以天龙夜叉乾闼婆阿修罗迦楼罗紧那罗摩睺罗伽人非人等身得度者。即皆现之而为说法。应以执金刚神得度者。即现执金刚神而为说法。</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无尽意。</w:t>
      </w:r>
      <w:r w:rsidR="00E44AA0">
        <w:rPr>
          <w:rFonts w:hint="eastAsia"/>
          <w:sz w:val="24"/>
          <w:szCs w:val="24"/>
          <w:shd w:val="pct15" w:color="auto" w:fill="FFFFFF"/>
          <w:lang w:eastAsia="zh-CN"/>
        </w:rPr>
        <w:t>是</w:t>
      </w:r>
      <w:r w:rsidRPr="00AA6852">
        <w:rPr>
          <w:sz w:val="24"/>
          <w:szCs w:val="24"/>
          <w:shd w:val="pct15" w:color="auto" w:fill="FFFFFF"/>
          <w:lang w:eastAsia="zh-CN"/>
        </w:rPr>
        <w:t>观世音菩萨成就如是功德。以种种形游诸国土度脱众生。是故汝等应当一心供养观世音菩萨。是观世音菩萨摩诃萨于怖畏急难之中能施无畏。是故此娑婆世界皆号之为施无畏者。</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无尽意菩萨白佛言。世尊。我今当供养观世音菩萨。即解颈众宝珠璎珞价直百千两金而以与之。作是言。仁者。受此法施珍宝璎珞。</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时观世音菩萨不肯受之。无尽意复白观世音菩萨言。仁者。愍我等故受此璎珞。</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尔时佛告观世音菩萨。当愍此无尽意菩萨及四众天龙夜叉乾闼婆阿修罗迦楼罗紧那罗摩睺罗伽人非人等故受是璎珞。</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即时观世音菩萨愍诸四众及于天龙人非人等故受其璎珞。分作二分。一分奉释迦牟尼佛。一分奉多宝佛塔。</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无尽意。观世音菩萨有如是自在神力游于娑婆世界。</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尔时庄严幢菩萨问无尽意菩萨言。佛子。以何因缘名观世音。</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无尽意菩萨即便遍观观世音菩萨过去愿海。告庄严幢菩萨言。佛子谛听。观世音菩萨所行之行。</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尔时无尽意菩萨即说偈言。</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世尊妙相具</w:t>
      </w:r>
      <w:r w:rsidR="00263775">
        <w:rPr>
          <w:rFonts w:hint="eastAsia"/>
          <w:sz w:val="24"/>
          <w:szCs w:val="24"/>
          <w:shd w:val="pct15" w:color="auto" w:fill="FFFFFF"/>
          <w:lang w:eastAsia="zh-CN"/>
        </w:rPr>
        <w:t>，</w:t>
      </w:r>
      <w:r w:rsidRPr="00AA6852">
        <w:rPr>
          <w:sz w:val="24"/>
          <w:szCs w:val="24"/>
          <w:shd w:val="pct15" w:color="auto" w:fill="FFFFFF"/>
          <w:lang w:eastAsia="zh-CN"/>
        </w:rPr>
        <w:t>我今重问彼</w:t>
      </w:r>
      <w:r w:rsidR="0095200E">
        <w:rPr>
          <w:rFonts w:hint="eastAsia"/>
          <w:sz w:val="24"/>
          <w:szCs w:val="24"/>
          <w:shd w:val="pct15" w:color="auto" w:fill="FFFFFF"/>
          <w:lang w:eastAsia="zh-CN"/>
        </w:rPr>
        <w:t>。</w:t>
      </w:r>
      <w:r w:rsidRPr="00AA6852">
        <w:rPr>
          <w:sz w:val="24"/>
          <w:szCs w:val="24"/>
          <w:shd w:val="pct15" w:color="auto" w:fill="FFFFFF"/>
          <w:lang w:eastAsia="zh-CN"/>
        </w:rPr>
        <w:t>佛子何因缘</w:t>
      </w:r>
      <w:r w:rsidR="00263775">
        <w:rPr>
          <w:rFonts w:hint="eastAsia"/>
          <w:sz w:val="24"/>
          <w:szCs w:val="24"/>
          <w:shd w:val="pct15" w:color="auto" w:fill="FFFFFF"/>
          <w:lang w:eastAsia="zh-CN"/>
        </w:rPr>
        <w:t>，</w:t>
      </w:r>
      <w:r w:rsidRPr="00AA6852">
        <w:rPr>
          <w:sz w:val="24"/>
          <w:szCs w:val="24"/>
          <w:shd w:val="pct15" w:color="auto" w:fill="FFFFFF"/>
          <w:lang w:eastAsia="zh-CN"/>
        </w:rPr>
        <w:t>名为观世音</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具足妙相尊</w:t>
      </w:r>
      <w:r w:rsidR="00263775">
        <w:rPr>
          <w:rFonts w:hint="eastAsia"/>
          <w:sz w:val="24"/>
          <w:szCs w:val="24"/>
          <w:shd w:val="pct15" w:color="auto" w:fill="FFFFFF"/>
          <w:lang w:eastAsia="zh-CN"/>
        </w:rPr>
        <w:t>，</w:t>
      </w:r>
      <w:r w:rsidRPr="00AA6852">
        <w:rPr>
          <w:sz w:val="24"/>
          <w:szCs w:val="24"/>
          <w:shd w:val="pct15" w:color="auto" w:fill="FFFFFF"/>
          <w:lang w:eastAsia="zh-CN"/>
        </w:rPr>
        <w:t>偈答无尽意</w:t>
      </w:r>
      <w:r w:rsidR="0095200E">
        <w:rPr>
          <w:rFonts w:hint="eastAsia"/>
          <w:sz w:val="24"/>
          <w:szCs w:val="24"/>
          <w:shd w:val="pct15" w:color="auto" w:fill="FFFFFF"/>
          <w:lang w:eastAsia="zh-CN"/>
        </w:rPr>
        <w:t>。</w:t>
      </w:r>
      <w:r w:rsidRPr="00AA6852">
        <w:rPr>
          <w:sz w:val="24"/>
          <w:szCs w:val="24"/>
          <w:shd w:val="pct15" w:color="auto" w:fill="FFFFFF"/>
          <w:lang w:eastAsia="zh-CN"/>
        </w:rPr>
        <w:t>汝听观音行</w:t>
      </w:r>
      <w:r w:rsidR="00263775">
        <w:rPr>
          <w:rFonts w:hint="eastAsia"/>
          <w:sz w:val="24"/>
          <w:szCs w:val="24"/>
          <w:shd w:val="pct15" w:color="auto" w:fill="FFFFFF"/>
          <w:lang w:eastAsia="zh-CN"/>
        </w:rPr>
        <w:t>，</w:t>
      </w:r>
      <w:r w:rsidRPr="00AA6852">
        <w:rPr>
          <w:sz w:val="24"/>
          <w:szCs w:val="24"/>
          <w:shd w:val="pct15" w:color="auto" w:fill="FFFFFF"/>
          <w:lang w:eastAsia="zh-CN"/>
        </w:rPr>
        <w:t>善应诸方所</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弘誓深如海</w:t>
      </w:r>
      <w:r w:rsidR="00263775">
        <w:rPr>
          <w:rFonts w:hint="eastAsia"/>
          <w:sz w:val="24"/>
          <w:szCs w:val="24"/>
          <w:shd w:val="pct15" w:color="auto" w:fill="FFFFFF"/>
          <w:lang w:eastAsia="zh-CN"/>
        </w:rPr>
        <w:t>，</w:t>
      </w:r>
      <w:r w:rsidRPr="00AA6852">
        <w:rPr>
          <w:sz w:val="24"/>
          <w:szCs w:val="24"/>
          <w:shd w:val="pct15" w:color="auto" w:fill="FFFFFF"/>
          <w:lang w:eastAsia="zh-CN"/>
        </w:rPr>
        <w:t>历劫不思议</w:t>
      </w:r>
      <w:r w:rsidR="0095200E">
        <w:rPr>
          <w:rFonts w:hint="eastAsia"/>
          <w:sz w:val="24"/>
          <w:szCs w:val="24"/>
          <w:shd w:val="pct15" w:color="auto" w:fill="FFFFFF"/>
          <w:lang w:eastAsia="zh-CN"/>
        </w:rPr>
        <w:t>。</w:t>
      </w:r>
      <w:r w:rsidRPr="00AA6852">
        <w:rPr>
          <w:sz w:val="24"/>
          <w:szCs w:val="24"/>
          <w:shd w:val="pct15" w:color="auto" w:fill="FFFFFF"/>
          <w:lang w:eastAsia="zh-CN"/>
        </w:rPr>
        <w:t>侍多千亿佛</w:t>
      </w:r>
      <w:r w:rsidR="00263775">
        <w:rPr>
          <w:rFonts w:hint="eastAsia"/>
          <w:sz w:val="24"/>
          <w:szCs w:val="24"/>
          <w:shd w:val="pct15" w:color="auto" w:fill="FFFFFF"/>
          <w:lang w:eastAsia="zh-CN"/>
        </w:rPr>
        <w:t>，</w:t>
      </w:r>
      <w:r w:rsidRPr="00AA6852">
        <w:rPr>
          <w:sz w:val="24"/>
          <w:szCs w:val="24"/>
          <w:shd w:val="pct15" w:color="auto" w:fill="FFFFFF"/>
          <w:lang w:eastAsia="zh-CN"/>
        </w:rPr>
        <w:t>发大清净愿</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我为汝略说</w:t>
      </w:r>
      <w:r w:rsidR="00263775">
        <w:rPr>
          <w:rFonts w:hint="eastAsia"/>
          <w:sz w:val="24"/>
          <w:szCs w:val="24"/>
          <w:shd w:val="pct15" w:color="auto" w:fill="FFFFFF"/>
          <w:lang w:eastAsia="zh-CN"/>
        </w:rPr>
        <w:t>，</w:t>
      </w:r>
      <w:r w:rsidRPr="00AA6852">
        <w:rPr>
          <w:sz w:val="24"/>
          <w:szCs w:val="24"/>
          <w:shd w:val="pct15" w:color="auto" w:fill="FFFFFF"/>
          <w:lang w:eastAsia="zh-CN"/>
        </w:rPr>
        <w:t>闻名及见身</w:t>
      </w:r>
      <w:r w:rsidR="0095200E">
        <w:rPr>
          <w:rFonts w:hint="eastAsia"/>
          <w:sz w:val="24"/>
          <w:szCs w:val="24"/>
          <w:shd w:val="pct15" w:color="auto" w:fill="FFFFFF"/>
          <w:lang w:eastAsia="zh-CN"/>
        </w:rPr>
        <w:t>。</w:t>
      </w:r>
      <w:r w:rsidRPr="00AA6852">
        <w:rPr>
          <w:sz w:val="24"/>
          <w:szCs w:val="24"/>
          <w:shd w:val="pct15" w:color="auto" w:fill="FFFFFF"/>
          <w:lang w:eastAsia="zh-CN"/>
        </w:rPr>
        <w:t>心念不空过</w:t>
      </w:r>
      <w:r w:rsidR="00263775">
        <w:rPr>
          <w:rFonts w:hint="eastAsia"/>
          <w:sz w:val="24"/>
          <w:szCs w:val="24"/>
          <w:shd w:val="pct15" w:color="auto" w:fill="FFFFFF"/>
          <w:lang w:eastAsia="zh-CN"/>
        </w:rPr>
        <w:t>，</w:t>
      </w:r>
      <w:r w:rsidRPr="00AA6852">
        <w:rPr>
          <w:sz w:val="24"/>
          <w:szCs w:val="24"/>
          <w:shd w:val="pct15" w:color="auto" w:fill="FFFFFF"/>
          <w:lang w:eastAsia="zh-CN"/>
        </w:rPr>
        <w:t>能灭诸有苦</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假使兴害意</w:t>
      </w:r>
      <w:r w:rsidR="00263775">
        <w:rPr>
          <w:rFonts w:hint="eastAsia"/>
          <w:sz w:val="24"/>
          <w:szCs w:val="24"/>
          <w:shd w:val="pct15" w:color="auto" w:fill="FFFFFF"/>
          <w:lang w:eastAsia="zh-CN"/>
        </w:rPr>
        <w:t>，</w:t>
      </w:r>
      <w:r w:rsidRPr="00AA6852">
        <w:rPr>
          <w:sz w:val="24"/>
          <w:szCs w:val="24"/>
          <w:shd w:val="pct15" w:color="auto" w:fill="FFFFFF"/>
          <w:lang w:eastAsia="zh-CN"/>
        </w:rPr>
        <w:t>推落大火坑</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火坑变成池</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或漂流巨海</w:t>
      </w:r>
      <w:r w:rsidR="00263775">
        <w:rPr>
          <w:rFonts w:hint="eastAsia"/>
          <w:sz w:val="24"/>
          <w:szCs w:val="24"/>
          <w:shd w:val="pct15" w:color="auto" w:fill="FFFFFF"/>
          <w:lang w:eastAsia="zh-CN"/>
        </w:rPr>
        <w:t>，</w:t>
      </w:r>
      <w:r w:rsidRPr="00AA6852">
        <w:rPr>
          <w:sz w:val="24"/>
          <w:szCs w:val="24"/>
          <w:shd w:val="pct15" w:color="auto" w:fill="FFFFFF"/>
          <w:lang w:eastAsia="zh-CN"/>
        </w:rPr>
        <w:t>鱼龙诸鬼难</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波浪不能没</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或在须弥峰</w:t>
      </w:r>
      <w:r w:rsidR="00263775">
        <w:rPr>
          <w:rFonts w:hint="eastAsia"/>
          <w:sz w:val="24"/>
          <w:szCs w:val="24"/>
          <w:shd w:val="pct15" w:color="auto" w:fill="FFFFFF"/>
          <w:lang w:eastAsia="zh-CN"/>
        </w:rPr>
        <w:t>，</w:t>
      </w:r>
      <w:r w:rsidRPr="00AA6852">
        <w:rPr>
          <w:sz w:val="24"/>
          <w:szCs w:val="24"/>
          <w:shd w:val="pct15" w:color="auto" w:fill="FFFFFF"/>
          <w:lang w:eastAsia="zh-CN"/>
        </w:rPr>
        <w:t>为人所推堕</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如日虚空住</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lastRenderedPageBreak/>
        <w:t xml:space="preserve">　　或被恶人逐</w:t>
      </w:r>
      <w:r w:rsidR="00263775">
        <w:rPr>
          <w:rFonts w:hint="eastAsia"/>
          <w:sz w:val="24"/>
          <w:szCs w:val="24"/>
          <w:shd w:val="pct15" w:color="auto" w:fill="FFFFFF"/>
          <w:lang w:eastAsia="zh-CN"/>
        </w:rPr>
        <w:t>，</w:t>
      </w:r>
      <w:r w:rsidRPr="00AA6852">
        <w:rPr>
          <w:sz w:val="24"/>
          <w:szCs w:val="24"/>
          <w:shd w:val="pct15" w:color="auto" w:fill="FFFFFF"/>
          <w:lang w:eastAsia="zh-CN"/>
        </w:rPr>
        <w:t>堕落金刚山</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不能损一毛</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或值怨贼绕</w:t>
      </w:r>
      <w:r w:rsidR="00263775">
        <w:rPr>
          <w:rFonts w:hint="eastAsia"/>
          <w:sz w:val="24"/>
          <w:szCs w:val="24"/>
          <w:shd w:val="pct15" w:color="auto" w:fill="FFFFFF"/>
          <w:lang w:eastAsia="zh-CN"/>
        </w:rPr>
        <w:t>，</w:t>
      </w:r>
      <w:r w:rsidRPr="00AA6852">
        <w:rPr>
          <w:sz w:val="24"/>
          <w:szCs w:val="24"/>
          <w:shd w:val="pct15" w:color="auto" w:fill="FFFFFF"/>
          <w:lang w:eastAsia="zh-CN"/>
        </w:rPr>
        <w:t>各执刀加害</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咸即起慈心</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或遭王难苦</w:t>
      </w:r>
      <w:r w:rsidR="00263775">
        <w:rPr>
          <w:rFonts w:hint="eastAsia"/>
          <w:sz w:val="24"/>
          <w:szCs w:val="24"/>
          <w:shd w:val="pct15" w:color="auto" w:fill="FFFFFF"/>
          <w:lang w:eastAsia="zh-CN"/>
        </w:rPr>
        <w:t>，</w:t>
      </w:r>
      <w:r w:rsidRPr="00AA6852">
        <w:rPr>
          <w:sz w:val="24"/>
          <w:szCs w:val="24"/>
          <w:shd w:val="pct15" w:color="auto" w:fill="FFFFFF"/>
          <w:lang w:eastAsia="zh-CN"/>
        </w:rPr>
        <w:t>临刑欲寿终</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刀寻段段坏</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或囚禁枷锁</w:t>
      </w:r>
      <w:r w:rsidR="00263775">
        <w:rPr>
          <w:rFonts w:hint="eastAsia"/>
          <w:sz w:val="24"/>
          <w:szCs w:val="24"/>
          <w:shd w:val="pct15" w:color="auto" w:fill="FFFFFF"/>
          <w:lang w:eastAsia="zh-CN"/>
        </w:rPr>
        <w:t>，</w:t>
      </w:r>
      <w:r w:rsidRPr="00AA6852">
        <w:rPr>
          <w:sz w:val="24"/>
          <w:szCs w:val="24"/>
          <w:shd w:val="pct15" w:color="auto" w:fill="FFFFFF"/>
          <w:lang w:eastAsia="zh-CN"/>
        </w:rPr>
        <w:t>手足被杻械</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释然得解脱</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咒咀诸毒药</w:t>
      </w:r>
      <w:r w:rsidR="00263775">
        <w:rPr>
          <w:rFonts w:hint="eastAsia"/>
          <w:sz w:val="24"/>
          <w:szCs w:val="24"/>
          <w:shd w:val="pct15" w:color="auto" w:fill="FFFFFF"/>
          <w:lang w:eastAsia="zh-CN"/>
        </w:rPr>
        <w:t>，</w:t>
      </w:r>
      <w:r w:rsidRPr="00AA6852">
        <w:rPr>
          <w:sz w:val="24"/>
          <w:szCs w:val="24"/>
          <w:shd w:val="pct15" w:color="auto" w:fill="FFFFFF"/>
          <w:lang w:eastAsia="zh-CN"/>
        </w:rPr>
        <w:t>所欲害身者</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彼即转回去</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或遇恶罗刹</w:t>
      </w:r>
      <w:r w:rsidR="00263775">
        <w:rPr>
          <w:rFonts w:hint="eastAsia"/>
          <w:sz w:val="24"/>
          <w:szCs w:val="24"/>
          <w:shd w:val="pct15" w:color="auto" w:fill="FFFFFF"/>
          <w:lang w:eastAsia="zh-CN"/>
        </w:rPr>
        <w:t>，</w:t>
      </w:r>
      <w:r w:rsidRPr="00AA6852">
        <w:rPr>
          <w:sz w:val="24"/>
          <w:szCs w:val="24"/>
          <w:shd w:val="pct15" w:color="auto" w:fill="FFFFFF"/>
          <w:lang w:eastAsia="zh-CN"/>
        </w:rPr>
        <w:t>毒龙诸鬼等</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时悉不敢害</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若恶兽围绕</w:t>
      </w:r>
      <w:r w:rsidR="00263775">
        <w:rPr>
          <w:rFonts w:hint="eastAsia"/>
          <w:sz w:val="24"/>
          <w:szCs w:val="24"/>
          <w:shd w:val="pct15" w:color="auto" w:fill="FFFFFF"/>
          <w:lang w:eastAsia="zh-CN"/>
        </w:rPr>
        <w:t>，</w:t>
      </w:r>
      <w:r w:rsidRPr="00AA6852">
        <w:rPr>
          <w:sz w:val="24"/>
          <w:szCs w:val="24"/>
          <w:shd w:val="pct15" w:color="auto" w:fill="FFFFFF"/>
          <w:lang w:eastAsia="zh-CN"/>
        </w:rPr>
        <w:t>利牙爪可怖</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疾走无边方</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蚖蛇及蝮蝎</w:t>
      </w:r>
      <w:r w:rsidR="00263775">
        <w:rPr>
          <w:rFonts w:hint="eastAsia"/>
          <w:sz w:val="24"/>
          <w:szCs w:val="24"/>
          <w:shd w:val="pct15" w:color="auto" w:fill="FFFFFF"/>
          <w:lang w:eastAsia="zh-CN"/>
        </w:rPr>
        <w:t>，</w:t>
      </w:r>
      <w:r w:rsidRPr="00AA6852">
        <w:rPr>
          <w:sz w:val="24"/>
          <w:szCs w:val="24"/>
          <w:shd w:val="pct15" w:color="auto" w:fill="FFFFFF"/>
          <w:lang w:eastAsia="zh-CN"/>
        </w:rPr>
        <w:t>毒气烟火燃</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寻声自回去</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云雷鼓掣电</w:t>
      </w:r>
      <w:r w:rsidR="00263775">
        <w:rPr>
          <w:rFonts w:hint="eastAsia"/>
          <w:sz w:val="24"/>
          <w:szCs w:val="24"/>
          <w:shd w:val="pct15" w:color="auto" w:fill="FFFFFF"/>
          <w:lang w:eastAsia="zh-CN"/>
        </w:rPr>
        <w:t>，</w:t>
      </w:r>
      <w:r w:rsidRPr="00AA6852">
        <w:rPr>
          <w:sz w:val="24"/>
          <w:szCs w:val="24"/>
          <w:shd w:val="pct15" w:color="auto" w:fill="FFFFFF"/>
          <w:lang w:eastAsia="zh-CN"/>
        </w:rPr>
        <w:t>降雹澍大雨</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应时得消散</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众生被困厄</w:t>
      </w:r>
      <w:r w:rsidR="00263775">
        <w:rPr>
          <w:rFonts w:hint="eastAsia"/>
          <w:sz w:val="24"/>
          <w:szCs w:val="24"/>
          <w:shd w:val="pct15" w:color="auto" w:fill="FFFFFF"/>
          <w:lang w:eastAsia="zh-CN"/>
        </w:rPr>
        <w:t>，</w:t>
      </w:r>
      <w:r w:rsidRPr="00AA6852">
        <w:rPr>
          <w:sz w:val="24"/>
          <w:szCs w:val="24"/>
          <w:shd w:val="pct15" w:color="auto" w:fill="FFFFFF"/>
          <w:lang w:eastAsia="zh-CN"/>
        </w:rPr>
        <w:t>无量苦逼身</w:t>
      </w:r>
      <w:r w:rsidR="0095200E">
        <w:rPr>
          <w:rFonts w:hint="eastAsia"/>
          <w:sz w:val="24"/>
          <w:szCs w:val="24"/>
          <w:shd w:val="pct15" w:color="auto" w:fill="FFFFFF"/>
          <w:lang w:eastAsia="zh-CN"/>
        </w:rPr>
        <w:t>。</w:t>
      </w:r>
      <w:r w:rsidRPr="00AA6852">
        <w:rPr>
          <w:sz w:val="24"/>
          <w:szCs w:val="24"/>
          <w:shd w:val="pct15" w:color="auto" w:fill="FFFFFF"/>
          <w:lang w:eastAsia="zh-CN"/>
        </w:rPr>
        <w:t>观音妙智力</w:t>
      </w:r>
      <w:r w:rsidR="00263775">
        <w:rPr>
          <w:rFonts w:hint="eastAsia"/>
          <w:sz w:val="24"/>
          <w:szCs w:val="24"/>
          <w:shd w:val="pct15" w:color="auto" w:fill="FFFFFF"/>
          <w:lang w:eastAsia="zh-CN"/>
        </w:rPr>
        <w:t>，</w:t>
      </w:r>
      <w:r w:rsidRPr="00AA6852">
        <w:rPr>
          <w:sz w:val="24"/>
          <w:szCs w:val="24"/>
          <w:shd w:val="pct15" w:color="auto" w:fill="FFFFFF"/>
          <w:lang w:eastAsia="zh-CN"/>
        </w:rPr>
        <w:t>能救世间苦</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具足神通力</w:t>
      </w:r>
      <w:r w:rsidR="00263775">
        <w:rPr>
          <w:rFonts w:hint="eastAsia"/>
          <w:sz w:val="24"/>
          <w:szCs w:val="24"/>
          <w:shd w:val="pct15" w:color="auto" w:fill="FFFFFF"/>
          <w:lang w:eastAsia="zh-CN"/>
        </w:rPr>
        <w:t>，</w:t>
      </w:r>
      <w:r w:rsidRPr="00AA6852">
        <w:rPr>
          <w:sz w:val="24"/>
          <w:szCs w:val="24"/>
          <w:shd w:val="pct15" w:color="auto" w:fill="FFFFFF"/>
          <w:lang w:eastAsia="zh-CN"/>
        </w:rPr>
        <w:t>广修智方便</w:t>
      </w:r>
      <w:r w:rsidR="0095200E">
        <w:rPr>
          <w:rFonts w:hint="eastAsia"/>
          <w:sz w:val="24"/>
          <w:szCs w:val="24"/>
          <w:shd w:val="pct15" w:color="auto" w:fill="FFFFFF"/>
          <w:lang w:eastAsia="zh-CN"/>
        </w:rPr>
        <w:t>。</w:t>
      </w:r>
      <w:r w:rsidRPr="00AA6852">
        <w:rPr>
          <w:sz w:val="24"/>
          <w:szCs w:val="24"/>
          <w:shd w:val="pct15" w:color="auto" w:fill="FFFFFF"/>
          <w:lang w:eastAsia="zh-CN"/>
        </w:rPr>
        <w:t>十方诸国土</w:t>
      </w:r>
      <w:r w:rsidR="00263775">
        <w:rPr>
          <w:rFonts w:hint="eastAsia"/>
          <w:sz w:val="24"/>
          <w:szCs w:val="24"/>
          <w:shd w:val="pct15" w:color="auto" w:fill="FFFFFF"/>
          <w:lang w:eastAsia="zh-CN"/>
        </w:rPr>
        <w:t>，</w:t>
      </w:r>
      <w:r w:rsidRPr="00AA6852">
        <w:rPr>
          <w:sz w:val="24"/>
          <w:szCs w:val="24"/>
          <w:shd w:val="pct15" w:color="auto" w:fill="FFFFFF"/>
          <w:lang w:eastAsia="zh-CN"/>
        </w:rPr>
        <w:t>无刹不现身</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种种诸恶趣</w:t>
      </w:r>
      <w:r w:rsidR="00263775">
        <w:rPr>
          <w:rFonts w:hint="eastAsia"/>
          <w:sz w:val="24"/>
          <w:szCs w:val="24"/>
          <w:shd w:val="pct15" w:color="auto" w:fill="FFFFFF"/>
          <w:lang w:eastAsia="zh-CN"/>
        </w:rPr>
        <w:t>，</w:t>
      </w:r>
      <w:r w:rsidRPr="00AA6852">
        <w:rPr>
          <w:sz w:val="24"/>
          <w:szCs w:val="24"/>
          <w:shd w:val="pct15" w:color="auto" w:fill="FFFFFF"/>
          <w:lang w:eastAsia="zh-CN"/>
        </w:rPr>
        <w:t>地狱鬼畜生</w:t>
      </w:r>
      <w:r w:rsidR="0095200E">
        <w:rPr>
          <w:rFonts w:hint="eastAsia"/>
          <w:sz w:val="24"/>
          <w:szCs w:val="24"/>
          <w:shd w:val="pct15" w:color="auto" w:fill="FFFFFF"/>
          <w:lang w:eastAsia="zh-CN"/>
        </w:rPr>
        <w:t>。</w:t>
      </w:r>
      <w:r w:rsidRPr="00AA6852">
        <w:rPr>
          <w:sz w:val="24"/>
          <w:szCs w:val="24"/>
          <w:shd w:val="pct15" w:color="auto" w:fill="FFFFFF"/>
          <w:lang w:eastAsia="zh-CN"/>
        </w:rPr>
        <w:t>生老病死苦</w:t>
      </w:r>
      <w:r w:rsidR="00263775">
        <w:rPr>
          <w:rFonts w:hint="eastAsia"/>
          <w:sz w:val="24"/>
          <w:szCs w:val="24"/>
          <w:shd w:val="pct15" w:color="auto" w:fill="FFFFFF"/>
          <w:lang w:eastAsia="zh-CN"/>
        </w:rPr>
        <w:t>，</w:t>
      </w:r>
      <w:r w:rsidRPr="00AA6852">
        <w:rPr>
          <w:sz w:val="24"/>
          <w:szCs w:val="24"/>
          <w:shd w:val="pct15" w:color="auto" w:fill="FFFFFF"/>
          <w:lang w:eastAsia="zh-CN"/>
        </w:rPr>
        <w:t>以渐悉令灭</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真观清净观</w:t>
      </w:r>
      <w:r w:rsidR="00263775">
        <w:rPr>
          <w:rFonts w:hint="eastAsia"/>
          <w:sz w:val="24"/>
          <w:szCs w:val="24"/>
          <w:shd w:val="pct15" w:color="auto" w:fill="FFFFFF"/>
          <w:lang w:eastAsia="zh-CN"/>
        </w:rPr>
        <w:t>，</w:t>
      </w:r>
      <w:r w:rsidRPr="00AA6852">
        <w:rPr>
          <w:sz w:val="24"/>
          <w:szCs w:val="24"/>
          <w:shd w:val="pct15" w:color="auto" w:fill="FFFFFF"/>
          <w:lang w:eastAsia="zh-CN"/>
        </w:rPr>
        <w:t>广大智慧观</w:t>
      </w:r>
      <w:r w:rsidR="0095200E">
        <w:rPr>
          <w:rFonts w:hint="eastAsia"/>
          <w:sz w:val="24"/>
          <w:szCs w:val="24"/>
          <w:shd w:val="pct15" w:color="auto" w:fill="FFFFFF"/>
          <w:lang w:eastAsia="zh-CN"/>
        </w:rPr>
        <w:t>。</w:t>
      </w:r>
      <w:r w:rsidRPr="00AA6852">
        <w:rPr>
          <w:sz w:val="24"/>
          <w:szCs w:val="24"/>
          <w:shd w:val="pct15" w:color="auto" w:fill="FFFFFF"/>
          <w:lang w:eastAsia="zh-CN"/>
        </w:rPr>
        <w:t>悲观及慈观</w:t>
      </w:r>
      <w:r w:rsidR="00263775">
        <w:rPr>
          <w:rFonts w:hint="eastAsia"/>
          <w:sz w:val="24"/>
          <w:szCs w:val="24"/>
          <w:shd w:val="pct15" w:color="auto" w:fill="FFFFFF"/>
          <w:lang w:eastAsia="zh-CN"/>
        </w:rPr>
        <w:t>，</w:t>
      </w:r>
      <w:r w:rsidRPr="00AA6852">
        <w:rPr>
          <w:sz w:val="24"/>
          <w:szCs w:val="24"/>
          <w:shd w:val="pct15" w:color="auto" w:fill="FFFFFF"/>
          <w:lang w:eastAsia="zh-CN"/>
        </w:rPr>
        <w:t>常愿常瞻仰</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无垢清净光</w:t>
      </w:r>
      <w:r w:rsidR="00263775">
        <w:rPr>
          <w:rFonts w:hint="eastAsia"/>
          <w:sz w:val="24"/>
          <w:szCs w:val="24"/>
          <w:shd w:val="pct15" w:color="auto" w:fill="FFFFFF"/>
          <w:lang w:eastAsia="zh-CN"/>
        </w:rPr>
        <w:t>，</w:t>
      </w:r>
      <w:r w:rsidRPr="00AA6852">
        <w:rPr>
          <w:sz w:val="24"/>
          <w:szCs w:val="24"/>
          <w:shd w:val="pct15" w:color="auto" w:fill="FFFFFF"/>
          <w:lang w:eastAsia="zh-CN"/>
        </w:rPr>
        <w:t>慧日破诸闇</w:t>
      </w:r>
      <w:r w:rsidR="0095200E">
        <w:rPr>
          <w:rFonts w:hint="eastAsia"/>
          <w:sz w:val="24"/>
          <w:szCs w:val="24"/>
          <w:shd w:val="pct15" w:color="auto" w:fill="FFFFFF"/>
          <w:lang w:eastAsia="zh-CN"/>
        </w:rPr>
        <w:t>。</w:t>
      </w:r>
      <w:r w:rsidRPr="00AA6852">
        <w:rPr>
          <w:sz w:val="24"/>
          <w:szCs w:val="24"/>
          <w:shd w:val="pct15" w:color="auto" w:fill="FFFFFF"/>
          <w:lang w:eastAsia="zh-CN"/>
        </w:rPr>
        <w:t>能伏灾风火</w:t>
      </w:r>
      <w:r w:rsidR="00263775">
        <w:rPr>
          <w:rFonts w:hint="eastAsia"/>
          <w:sz w:val="24"/>
          <w:szCs w:val="24"/>
          <w:shd w:val="pct15" w:color="auto" w:fill="FFFFFF"/>
          <w:lang w:eastAsia="zh-CN"/>
        </w:rPr>
        <w:t>，</w:t>
      </w:r>
      <w:r w:rsidRPr="00AA6852">
        <w:rPr>
          <w:sz w:val="24"/>
          <w:szCs w:val="24"/>
          <w:shd w:val="pct15" w:color="auto" w:fill="FFFFFF"/>
          <w:lang w:eastAsia="zh-CN"/>
        </w:rPr>
        <w:t>普明照世间</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悲体戒雷震</w:t>
      </w:r>
      <w:r w:rsidR="00263775">
        <w:rPr>
          <w:rFonts w:hint="eastAsia"/>
          <w:sz w:val="24"/>
          <w:szCs w:val="24"/>
          <w:shd w:val="pct15" w:color="auto" w:fill="FFFFFF"/>
          <w:lang w:eastAsia="zh-CN"/>
        </w:rPr>
        <w:t>，</w:t>
      </w:r>
      <w:r w:rsidRPr="00AA6852">
        <w:rPr>
          <w:sz w:val="24"/>
          <w:szCs w:val="24"/>
          <w:shd w:val="pct15" w:color="auto" w:fill="FFFFFF"/>
          <w:lang w:eastAsia="zh-CN"/>
        </w:rPr>
        <w:t>慈意妙大云</w:t>
      </w:r>
      <w:r w:rsidR="0095200E">
        <w:rPr>
          <w:rFonts w:hint="eastAsia"/>
          <w:sz w:val="24"/>
          <w:szCs w:val="24"/>
          <w:shd w:val="pct15" w:color="auto" w:fill="FFFFFF"/>
          <w:lang w:eastAsia="zh-CN"/>
        </w:rPr>
        <w:t>。</w:t>
      </w:r>
      <w:r w:rsidRPr="00AA6852">
        <w:rPr>
          <w:sz w:val="24"/>
          <w:szCs w:val="24"/>
          <w:shd w:val="pct15" w:color="auto" w:fill="FFFFFF"/>
          <w:lang w:eastAsia="zh-CN"/>
        </w:rPr>
        <w:t>澍甘露法雨</w:t>
      </w:r>
      <w:r w:rsidR="00263775">
        <w:rPr>
          <w:rFonts w:hint="eastAsia"/>
          <w:sz w:val="24"/>
          <w:szCs w:val="24"/>
          <w:shd w:val="pct15" w:color="auto" w:fill="FFFFFF"/>
          <w:lang w:eastAsia="zh-CN"/>
        </w:rPr>
        <w:t>，</w:t>
      </w:r>
      <w:r w:rsidRPr="00AA6852">
        <w:rPr>
          <w:sz w:val="24"/>
          <w:szCs w:val="24"/>
          <w:shd w:val="pct15" w:color="auto" w:fill="FFFFFF"/>
          <w:lang w:eastAsia="zh-CN"/>
        </w:rPr>
        <w:t>灭除烦恼焰</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诤讼经官处</w:t>
      </w:r>
      <w:r w:rsidR="00263775">
        <w:rPr>
          <w:rFonts w:hint="eastAsia"/>
          <w:sz w:val="24"/>
          <w:szCs w:val="24"/>
          <w:shd w:val="pct15" w:color="auto" w:fill="FFFFFF"/>
          <w:lang w:eastAsia="zh-CN"/>
        </w:rPr>
        <w:t>，</w:t>
      </w:r>
      <w:r w:rsidRPr="00AA6852">
        <w:rPr>
          <w:sz w:val="24"/>
          <w:szCs w:val="24"/>
          <w:shd w:val="pct15" w:color="auto" w:fill="FFFFFF"/>
          <w:lang w:eastAsia="zh-CN"/>
        </w:rPr>
        <w:t>怖畏军阵中</w:t>
      </w:r>
      <w:r w:rsidR="0095200E">
        <w:rPr>
          <w:rFonts w:hint="eastAsia"/>
          <w:sz w:val="24"/>
          <w:szCs w:val="24"/>
          <w:shd w:val="pct15" w:color="auto" w:fill="FFFFFF"/>
          <w:lang w:eastAsia="zh-CN"/>
        </w:rPr>
        <w:t>。</w:t>
      </w:r>
      <w:r w:rsidRPr="00AA6852">
        <w:rPr>
          <w:sz w:val="24"/>
          <w:szCs w:val="24"/>
          <w:shd w:val="pct15" w:color="auto" w:fill="FFFFFF"/>
          <w:lang w:eastAsia="zh-CN"/>
        </w:rPr>
        <w:t>念彼观音力</w:t>
      </w:r>
      <w:r w:rsidR="00263775">
        <w:rPr>
          <w:rFonts w:hint="eastAsia"/>
          <w:sz w:val="24"/>
          <w:szCs w:val="24"/>
          <w:shd w:val="pct15" w:color="auto" w:fill="FFFFFF"/>
          <w:lang w:eastAsia="zh-CN"/>
        </w:rPr>
        <w:t>，</w:t>
      </w:r>
      <w:r w:rsidRPr="00AA6852">
        <w:rPr>
          <w:sz w:val="24"/>
          <w:szCs w:val="24"/>
          <w:shd w:val="pct15" w:color="auto" w:fill="FFFFFF"/>
          <w:lang w:eastAsia="zh-CN"/>
        </w:rPr>
        <w:t>众怨悉退散</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妙音观世音</w:t>
      </w:r>
      <w:r w:rsidR="00263775">
        <w:rPr>
          <w:rFonts w:hint="eastAsia"/>
          <w:sz w:val="24"/>
          <w:szCs w:val="24"/>
          <w:shd w:val="pct15" w:color="auto" w:fill="FFFFFF"/>
          <w:lang w:eastAsia="zh-CN"/>
        </w:rPr>
        <w:t>，</w:t>
      </w:r>
      <w:r w:rsidRPr="00AA6852">
        <w:rPr>
          <w:sz w:val="24"/>
          <w:szCs w:val="24"/>
          <w:shd w:val="pct15" w:color="auto" w:fill="FFFFFF"/>
          <w:lang w:eastAsia="zh-CN"/>
        </w:rPr>
        <w:t>梵音海潮音</w:t>
      </w:r>
      <w:r w:rsidR="0095200E">
        <w:rPr>
          <w:rFonts w:hint="eastAsia"/>
          <w:sz w:val="24"/>
          <w:szCs w:val="24"/>
          <w:shd w:val="pct15" w:color="auto" w:fill="FFFFFF"/>
          <w:lang w:eastAsia="zh-CN"/>
        </w:rPr>
        <w:t>。</w:t>
      </w:r>
      <w:r w:rsidR="00263775">
        <w:rPr>
          <w:sz w:val="24"/>
          <w:szCs w:val="24"/>
          <w:shd w:val="pct15" w:color="auto" w:fill="FFFFFF"/>
          <w:lang w:eastAsia="zh-CN"/>
        </w:rPr>
        <w:t>胜彼世间音</w:t>
      </w:r>
      <w:r w:rsidR="00263775">
        <w:rPr>
          <w:rFonts w:hint="eastAsia"/>
          <w:sz w:val="24"/>
          <w:szCs w:val="24"/>
          <w:shd w:val="pct15" w:color="auto" w:fill="FFFFFF"/>
          <w:lang w:eastAsia="zh-CN"/>
        </w:rPr>
        <w:t>，</w:t>
      </w:r>
      <w:r w:rsidRPr="00AA6852">
        <w:rPr>
          <w:sz w:val="24"/>
          <w:szCs w:val="24"/>
          <w:shd w:val="pct15" w:color="auto" w:fill="FFFFFF"/>
          <w:lang w:eastAsia="zh-CN"/>
        </w:rPr>
        <w:t>是故须常念</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念念勿生疑</w:t>
      </w:r>
      <w:r w:rsidR="00263775">
        <w:rPr>
          <w:rFonts w:hint="eastAsia"/>
          <w:sz w:val="24"/>
          <w:szCs w:val="24"/>
          <w:shd w:val="pct15" w:color="auto" w:fill="FFFFFF"/>
          <w:lang w:eastAsia="zh-CN"/>
        </w:rPr>
        <w:t>，</w:t>
      </w:r>
      <w:r w:rsidRPr="00AA6852">
        <w:rPr>
          <w:sz w:val="24"/>
          <w:szCs w:val="24"/>
          <w:shd w:val="pct15" w:color="auto" w:fill="FFFFFF"/>
          <w:lang w:eastAsia="zh-CN"/>
        </w:rPr>
        <w:t>观世音净圣</w:t>
      </w:r>
      <w:r w:rsidR="0095200E">
        <w:rPr>
          <w:rFonts w:hint="eastAsia"/>
          <w:sz w:val="24"/>
          <w:szCs w:val="24"/>
          <w:shd w:val="pct15" w:color="auto" w:fill="FFFFFF"/>
          <w:lang w:eastAsia="zh-CN"/>
        </w:rPr>
        <w:t>。</w:t>
      </w:r>
      <w:r w:rsidRPr="00AA6852">
        <w:rPr>
          <w:sz w:val="24"/>
          <w:szCs w:val="24"/>
          <w:shd w:val="pct15" w:color="auto" w:fill="FFFFFF"/>
          <w:lang w:eastAsia="zh-CN"/>
        </w:rPr>
        <w:t>于苦恼死厄</w:t>
      </w:r>
      <w:r w:rsidR="00263775">
        <w:rPr>
          <w:rFonts w:hint="eastAsia"/>
          <w:sz w:val="24"/>
          <w:szCs w:val="24"/>
          <w:shd w:val="pct15" w:color="auto" w:fill="FFFFFF"/>
          <w:lang w:eastAsia="zh-CN"/>
        </w:rPr>
        <w:t>，</w:t>
      </w:r>
      <w:r w:rsidRPr="00AA6852">
        <w:rPr>
          <w:sz w:val="24"/>
          <w:szCs w:val="24"/>
          <w:shd w:val="pct15" w:color="auto" w:fill="FFFFFF"/>
          <w:lang w:eastAsia="zh-CN"/>
        </w:rPr>
        <w:t>能为作依怙</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具一切功德</w:t>
      </w:r>
      <w:r w:rsidR="00263775">
        <w:rPr>
          <w:rFonts w:hint="eastAsia"/>
          <w:sz w:val="24"/>
          <w:szCs w:val="24"/>
          <w:shd w:val="pct15" w:color="auto" w:fill="FFFFFF"/>
          <w:lang w:eastAsia="zh-CN"/>
        </w:rPr>
        <w:t>，</w:t>
      </w:r>
      <w:r w:rsidRPr="00AA6852">
        <w:rPr>
          <w:sz w:val="24"/>
          <w:szCs w:val="24"/>
          <w:shd w:val="pct15" w:color="auto" w:fill="FFFFFF"/>
          <w:lang w:eastAsia="zh-CN"/>
        </w:rPr>
        <w:t>慈眼视众生</w:t>
      </w:r>
      <w:r w:rsidR="0095200E">
        <w:rPr>
          <w:rFonts w:hint="eastAsia"/>
          <w:sz w:val="24"/>
          <w:szCs w:val="24"/>
          <w:shd w:val="pct15" w:color="auto" w:fill="FFFFFF"/>
          <w:lang w:eastAsia="zh-CN"/>
        </w:rPr>
        <w:t>。</w:t>
      </w:r>
      <w:r w:rsidRPr="00AA6852">
        <w:rPr>
          <w:sz w:val="24"/>
          <w:szCs w:val="24"/>
          <w:shd w:val="pct15" w:color="auto" w:fill="FFFFFF"/>
          <w:lang w:eastAsia="zh-CN"/>
        </w:rPr>
        <w:t>福聚海无量</w:t>
      </w:r>
      <w:r w:rsidR="00263775">
        <w:rPr>
          <w:rFonts w:hint="eastAsia"/>
          <w:sz w:val="24"/>
          <w:szCs w:val="24"/>
          <w:shd w:val="pct15" w:color="auto" w:fill="FFFFFF"/>
          <w:lang w:eastAsia="zh-CN"/>
        </w:rPr>
        <w:t>，</w:t>
      </w:r>
      <w:r w:rsidRPr="00AA6852">
        <w:rPr>
          <w:sz w:val="24"/>
          <w:szCs w:val="24"/>
          <w:shd w:val="pct15" w:color="auto" w:fill="FFFFFF"/>
          <w:lang w:eastAsia="zh-CN"/>
        </w:rPr>
        <w:t>是故应顶礼</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尔时持地菩萨即从座起前白佛言。世尊。若有众生闻是观世音菩萨品自在之业普门示现神通力者。当知是人功德不少。佛说是普门品时。众中八万四千众生皆发无等等阿耨多罗三藐三菩提心。</w:t>
      </w:r>
    </w:p>
    <w:p w:rsidR="001B6BE8" w:rsidRPr="00AA6852" w:rsidRDefault="001B6BE8" w:rsidP="00E80D05">
      <w:pPr>
        <w:spacing w:after="0" w:line="240" w:lineRule="auto"/>
        <w:jc w:val="both"/>
        <w:rPr>
          <w:sz w:val="24"/>
          <w:szCs w:val="24"/>
          <w:shd w:val="pct15" w:color="auto" w:fill="FFFFFF"/>
          <w:lang w:eastAsia="zh-CN"/>
        </w:rPr>
      </w:pP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妙庄严王本事品第二十五</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尔时佛告诸大众。乃往古世过无量无边不可思议阿僧祇劫。有佛名云雷音宿王华智多陀阿伽度阿罗诃三藐三佛陀。国名光明庄严。劫名喜见。彼佛法中有王名妙庄严。其王夫人名曰净德。有二子。一名净藏。二名净眼。是二子有大神力福德智慧。久修菩萨所行之道。所谓檀波罗蜜。尸罗波罗蜜。羼提波罗蜜。毗梨耶波罗蜜。禅波罗蜜。般若波罗蜜。方便波罗蜜。慈悲喜舍。乃至三十七助道法。皆悉明了通达。又得菩萨净三昧。日星宿三昧。净光三昧。净色三昧。净照明三昧。长庄严三昧。大威德藏三昧。于此三昧亦悉通达。</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尔时彼佛欲引导妙庄严王及愍念众生故。说是法华经。</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时净藏</w:t>
      </w:r>
      <w:r w:rsidR="003C586F">
        <w:rPr>
          <w:sz w:val="24"/>
          <w:szCs w:val="24"/>
          <w:shd w:val="pct15" w:color="auto" w:fill="FFFFFF"/>
          <w:lang w:eastAsia="zh-CN"/>
        </w:rPr>
        <w:t>。</w:t>
      </w:r>
      <w:r w:rsidRPr="00AA6852">
        <w:rPr>
          <w:sz w:val="24"/>
          <w:szCs w:val="24"/>
          <w:shd w:val="pct15" w:color="auto" w:fill="FFFFFF"/>
          <w:lang w:eastAsia="zh-CN"/>
        </w:rPr>
        <w:t>净眼二子到其母所</w:t>
      </w:r>
      <w:r>
        <w:rPr>
          <w:sz w:val="24"/>
          <w:szCs w:val="24"/>
          <w:shd w:val="pct15" w:color="auto" w:fill="FFFFFF"/>
          <w:lang w:eastAsia="zh-CN"/>
        </w:rPr>
        <w:t>。</w:t>
      </w:r>
      <w:r w:rsidRPr="00AA6852">
        <w:rPr>
          <w:sz w:val="24"/>
          <w:szCs w:val="24"/>
          <w:shd w:val="pct15" w:color="auto" w:fill="FFFFFF"/>
          <w:lang w:eastAsia="zh-CN"/>
        </w:rPr>
        <w:t>合十指爪掌白言。愿母往诣云雷音宿王华智佛所。我等亦当侍从亲觐供养礼拜。所以者何。此佛于一切天人众中说法华经。宜应听受。</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母告子言。汝父信受外道。深著婆罗门法。汝等应往白父与共俱去。</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净藏</w:t>
      </w:r>
      <w:r w:rsidR="003C586F">
        <w:rPr>
          <w:sz w:val="24"/>
          <w:szCs w:val="24"/>
          <w:shd w:val="pct15" w:color="auto" w:fill="FFFFFF"/>
          <w:lang w:eastAsia="zh-CN"/>
        </w:rPr>
        <w:t>。</w:t>
      </w:r>
      <w:r w:rsidRPr="00AA6852">
        <w:rPr>
          <w:sz w:val="24"/>
          <w:szCs w:val="24"/>
          <w:shd w:val="pct15" w:color="auto" w:fill="FFFFFF"/>
          <w:lang w:eastAsia="zh-CN"/>
        </w:rPr>
        <w:t>净眼合十指爪掌白母。我等是法王子而生此邪见家。</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母告子言。汝等当忧念汝父为现神变。若得见者心必清净。或听我等往至佛所。</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于是二子念其父故。踊在虚空高七多罗树。现种种神变。于虚空中行住坐卧。身上出水身下出火。身下出水身上出火。或现大身满虚空中。而复现小。小复现大。于空中灭。忽然在地。入地如水。履水如地。现如是等种种神变。令其父王心净信解。</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lastRenderedPageBreak/>
        <w:t xml:space="preserve">　　时父见子神力如是。心大欢喜得未曾有。合掌向子言。汝等师为是谁。谁之弟子。</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二子白言。大王。彼云雷音宿王华智佛今在七宝菩提树下法座上坐。于一切世间天人众中广说法华经。是我等师。我是弟子。</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父语子言。我今亦欲见汝等师。可共俱往。</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于是二子从空中下。到其母所合掌白母。父王今已信解。堪任发阿耨多罗三藐三菩提心。我等为父已作佛事。愿母见听于彼佛所出家修道。</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尔时二子欲重宣其意以偈白母。</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愿母放我等　　出家作沙门</w:t>
      </w:r>
      <w:r w:rsidR="0095200E">
        <w:rPr>
          <w:rFonts w:hint="eastAsia"/>
          <w:sz w:val="24"/>
          <w:szCs w:val="24"/>
          <w:shd w:val="pct15" w:color="auto" w:fill="FFFFFF"/>
          <w:lang w:eastAsia="zh-CN"/>
        </w:rPr>
        <w:t>。</w:t>
      </w:r>
      <w:r w:rsidRPr="00AA6852">
        <w:rPr>
          <w:sz w:val="24"/>
          <w:szCs w:val="24"/>
          <w:shd w:val="pct15" w:color="auto" w:fill="FFFFFF"/>
          <w:lang w:eastAsia="zh-CN"/>
        </w:rPr>
        <w:t>诸佛甚难值　　我等随佛学</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如优昙波罗　　值佛复难是</w:t>
      </w:r>
      <w:r w:rsidR="0095200E">
        <w:rPr>
          <w:rFonts w:hint="eastAsia"/>
          <w:sz w:val="24"/>
          <w:szCs w:val="24"/>
          <w:shd w:val="pct15" w:color="auto" w:fill="FFFFFF"/>
          <w:lang w:eastAsia="zh-CN"/>
        </w:rPr>
        <w:t>。</w:t>
      </w:r>
      <w:r w:rsidRPr="00AA6852">
        <w:rPr>
          <w:sz w:val="24"/>
          <w:szCs w:val="24"/>
          <w:shd w:val="pct15" w:color="auto" w:fill="FFFFFF"/>
          <w:lang w:eastAsia="zh-CN"/>
        </w:rPr>
        <w:t>脱诸难亦难　　愿听我出家</w:t>
      </w:r>
      <w:r w:rsidR="0095200E">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母即告言。听汝出家。所以者何。佛难值故。</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于是二子白父母言。善哉父母。愿时往诣云雷音宿王华智佛所亲觐供养。所以者何。佛难得值。如优昙波罗华。又如一眼之龟值浮木孔。而我等宿福深厚</w:t>
      </w:r>
      <w:r>
        <w:rPr>
          <w:sz w:val="24"/>
          <w:szCs w:val="24"/>
          <w:shd w:val="pct15" w:color="auto" w:fill="FFFFFF"/>
          <w:lang w:eastAsia="zh-CN"/>
        </w:rPr>
        <w:t>。</w:t>
      </w:r>
      <w:r w:rsidRPr="00AA6852">
        <w:rPr>
          <w:sz w:val="24"/>
          <w:szCs w:val="24"/>
          <w:shd w:val="pct15" w:color="auto" w:fill="FFFFFF"/>
          <w:lang w:eastAsia="zh-CN"/>
        </w:rPr>
        <w:t>生值佛法。是故父母当听我等令得出家。所以者何。诸佛难值</w:t>
      </w:r>
      <w:r>
        <w:rPr>
          <w:sz w:val="24"/>
          <w:szCs w:val="24"/>
          <w:shd w:val="pct15" w:color="auto" w:fill="FFFFFF"/>
          <w:lang w:eastAsia="zh-CN"/>
        </w:rPr>
        <w:t>。</w:t>
      </w:r>
      <w:r w:rsidRPr="00AA6852">
        <w:rPr>
          <w:sz w:val="24"/>
          <w:szCs w:val="24"/>
          <w:shd w:val="pct15" w:color="auto" w:fill="FFFFFF"/>
          <w:lang w:eastAsia="zh-CN"/>
        </w:rPr>
        <w:t>时亦难遇。</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彼时妙庄严王后宫八万四千人。悉皆堪任受持是法华经。净眼菩萨于法华三昧久已通达。净藏菩萨已于无量百千万亿劫通达离诸恶趣三昧。欲令一切众生离诸恶趣故。其王夫人得诸佛集三昧。能知诸佛秘密之藏。二子如是以方便力善化其父。令心信解好乐佛法。于是妙庄严王与群臣眷属俱。净德夫人与后宫婇女眷属俱。其王二子与四万二千人俱。一时共诣佛所。到已头面礼足。绕佛三匝却住一面。</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尔时彼佛为王说法示教利喜。</w:t>
      </w:r>
    </w:p>
    <w:p w:rsidR="001B6BE8" w:rsidRPr="00AA6852" w:rsidRDefault="00B32C59" w:rsidP="00E80D05">
      <w:pPr>
        <w:spacing w:after="0" w:line="240" w:lineRule="auto"/>
        <w:jc w:val="both"/>
        <w:rPr>
          <w:sz w:val="24"/>
          <w:szCs w:val="24"/>
          <w:shd w:val="pct15" w:color="auto" w:fill="FFFFFF"/>
          <w:lang w:eastAsia="zh-CN"/>
        </w:rPr>
      </w:pPr>
      <w:r w:rsidRPr="00AA6852">
        <w:rPr>
          <w:sz w:val="24"/>
          <w:szCs w:val="24"/>
          <w:shd w:val="pct15" w:color="auto" w:fill="FFFFFF"/>
          <w:lang w:eastAsia="zh-CN"/>
        </w:rPr>
        <w:t xml:space="preserve">　　王大欢悦。尔时妙庄严王及其夫人解颈真珠璎珞价直百千以散佛上。于虚空中化成四柱宝台。台中有大宝床。敷百千万天衣。其上有佛结跏趺坐。放大光明。尔时妙庄严王作是念。佛身希有端严殊特。成就第一微妙之色。</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lang w:eastAsia="zh-CN"/>
        </w:rPr>
        <w:t xml:space="preserve">　　时云雷音宿王华智佛告四众言。汝等见是妙庄严王于我前合掌立不。此王于我法中作比丘。精勤修习助佛道法。当得作佛。号娑罗树王。国名大光。劫名大高王。</w:t>
      </w:r>
      <w:r w:rsidRPr="00AA6852">
        <w:rPr>
          <w:sz w:val="24"/>
          <w:szCs w:val="24"/>
          <w:shd w:val="pct15" w:color="auto" w:fill="FFFFFF"/>
        </w:rPr>
        <w:t>其娑罗树王佛有无量菩萨众及无量声闻。其国平正。功德如是。</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其王即时以国付弟。与夫人二子并诸眷属。于佛法中出家修道。王出家已。于八万四千岁常勤精进。修行妙法华经。过是已后。得一切净功德庄严三昧。即升虚空高七多罗树。而白佛言。世尊。此我二子已作佛事。以神通变化转我邪心。令得安住于佛法中得见世尊。此二子者是我善知识。为欲发起宿世善根饶益我故来生我家。</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尔时云雷音宿王华智佛告妙庄严王言。如是如是。如汝所言。若善男子善女人种善根故。世世得善知识。其善知识能作佛事示教利喜。令入阿耨多罗三藐三菩提。</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大王当知。善知识者是大因缘。所谓化导令得见佛。发阿耨多罗三藐三菩提心。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大王。</w:t>
      </w:r>
      <w:r w:rsidR="002F405C">
        <w:rPr>
          <w:sz w:val="24"/>
          <w:szCs w:val="24"/>
          <w:shd w:val="pct15" w:color="auto" w:fill="FFFFFF"/>
        </w:rPr>
        <w:t>汝见此二子不。此二子已曾供养六十五百千万亿那由他恒河沙诸佛。亲</w:t>
      </w:r>
      <w:r w:rsidR="002F405C">
        <w:rPr>
          <w:rFonts w:hint="eastAsia"/>
          <w:sz w:val="24"/>
          <w:szCs w:val="24"/>
          <w:shd w:val="pct15" w:color="auto" w:fill="FFFFFF"/>
          <w:lang w:eastAsia="zh-CN"/>
        </w:rPr>
        <w:t>觐</w:t>
      </w:r>
      <w:r w:rsidRPr="00AA6852">
        <w:rPr>
          <w:sz w:val="24"/>
          <w:szCs w:val="24"/>
          <w:shd w:val="pct15" w:color="auto" w:fill="FFFFFF"/>
        </w:rPr>
        <w:t>恭敬。于诸佛所受持法华经。愍念邪见众生令住正见。</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妙庄严王即从虚空中下而白佛言。世尊。如来甚希有。以功德智慧故。顶上肉髻光明显照。其眼长广而绀青色。眉间毫相白如珂月。齿白齐密常有光明。唇色赤好如频婆果。</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尔时妙庄严王赞叹佛如是等无量百千万亿功德已。于如来前一心合掌复白佛言。世尊。未曾有也。如来之法具足成就不可思议微妙功德。教戒所行安隐快善。我从今日不复自随心行。不生邪见憍慢嗔恚诸恶之心。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说是语已。礼佛而出。</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佛告大众。于意云何。妙庄严王岂异人乎。今华德菩萨是。其净德夫人。今佛前光照庄严相菩萨是。哀愍妙庄严王及诸眷属故于彼中生。其二子者。今药王菩萨</w:t>
      </w:r>
      <w:r w:rsidR="003C586F">
        <w:rPr>
          <w:sz w:val="24"/>
          <w:szCs w:val="24"/>
          <w:shd w:val="pct15" w:color="auto" w:fill="FFFFFF"/>
        </w:rPr>
        <w:t>。</w:t>
      </w:r>
      <w:r w:rsidRPr="00AA6852">
        <w:rPr>
          <w:sz w:val="24"/>
          <w:szCs w:val="24"/>
          <w:shd w:val="pct15" w:color="auto" w:fill="FFFFFF"/>
        </w:rPr>
        <w:t>药上菩萨是。是药王</w:t>
      </w:r>
      <w:r w:rsidR="003C586F">
        <w:rPr>
          <w:sz w:val="24"/>
          <w:szCs w:val="24"/>
          <w:shd w:val="pct15" w:color="auto" w:fill="FFFFFF"/>
        </w:rPr>
        <w:t>。</w:t>
      </w:r>
      <w:r w:rsidRPr="00AA6852">
        <w:rPr>
          <w:sz w:val="24"/>
          <w:szCs w:val="24"/>
          <w:shd w:val="pct15" w:color="auto" w:fill="FFFFFF"/>
        </w:rPr>
        <w:t>药上菩萨成就如此诸大功德。已于无量百千万亿诸佛所殖众德本。成就不可思议诸善功德。若有人识是二菩萨名字者。一切世间诸天人民亦应礼拜。</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佛说是妙庄严王本事品时。八万四千人远尘离垢。于诸法中得法眼净。</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普贤菩萨劝发品第二十六</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普贤菩萨以自在神通威德名闻。与大菩萨无量无边不可称数从东方来。所经诸国普皆震动。雨宝莲华。作无量百千万亿种种伎乐。又与无数诸天龙夜叉乾闼婆阿修罗迦楼罗紧那罗摩睺罗伽人非人等大众围绕。各现威德神通之力。到娑婆世界耆阇崛山中头面礼释迦牟尼佛。右绕七匝白佛言。世尊。我于宝威德上王佛国。遥闻此娑婆世界说法华经。与无量无边百千万亿诸菩萨众共来听受。</w:t>
      </w:r>
      <w:r w:rsidR="00666958">
        <w:rPr>
          <w:sz w:val="24"/>
          <w:szCs w:val="24"/>
          <w:shd w:val="pct15" w:color="auto" w:fill="FFFFFF"/>
        </w:rPr>
        <w:t>惟愿</w:t>
      </w:r>
      <w:r w:rsidRPr="00AA6852">
        <w:rPr>
          <w:sz w:val="24"/>
          <w:szCs w:val="24"/>
          <w:shd w:val="pct15" w:color="auto" w:fill="FFFFFF"/>
        </w:rPr>
        <w:t>世尊当为说之。若善男子善女人于如来灭后。云何能得是法华经。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佛告普贤菩萨。若善男子善女人成就四法。于如来灭后当得是法华经。一者为诸佛护念。二者殖诸德本。三者入正定聚。四者发救一切众生之心。善男子善女人如是成就四法。于如来灭后必得是经。</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普贤菩萨白佛言。世尊。于后五百岁浊恶世中。其有受持是经典者。我当守护除其衰患令得安隐。使无伺求得其便者。若魔若魔子。若魔女若魔民。若为魔所著者。若夜叉若罗刹。若鸠槃荼若毗舍阇。若吉遮若富单那。若韦陀罗等诸恼人者皆不得便。是人若行若立读诵此经。我尔时乘六牙白象王。与大菩萨众俱诣其所而自现身。供养守护安慰其心。亦为供养法华经故。是人若坐思惟此经。尔时我复乘白象王现其人前。其人若于此法华经有所忘失一句一偈。我当教之与共读诵。还令通利。尔时受持读诵法华经者得见我身。甚大欢喜转复精进。以见我故。即得三昧及陀罗尼。名为旋陀罗尼</w:t>
      </w:r>
      <w:r w:rsidR="003C586F">
        <w:rPr>
          <w:sz w:val="24"/>
          <w:szCs w:val="24"/>
          <w:shd w:val="pct15" w:color="auto" w:fill="FFFFFF"/>
        </w:rPr>
        <w:t>。</w:t>
      </w:r>
      <w:r w:rsidRPr="00AA6852">
        <w:rPr>
          <w:sz w:val="24"/>
          <w:szCs w:val="24"/>
          <w:shd w:val="pct15" w:color="auto" w:fill="FFFFFF"/>
        </w:rPr>
        <w:t>百千万亿旋陀罗尼</w:t>
      </w:r>
      <w:r w:rsidR="003C586F">
        <w:rPr>
          <w:sz w:val="24"/>
          <w:szCs w:val="24"/>
          <w:shd w:val="pct15" w:color="auto" w:fill="FFFFFF"/>
        </w:rPr>
        <w:t>。</w:t>
      </w:r>
      <w:r w:rsidRPr="00AA6852">
        <w:rPr>
          <w:sz w:val="24"/>
          <w:szCs w:val="24"/>
          <w:shd w:val="pct15" w:color="auto" w:fill="FFFFFF"/>
        </w:rPr>
        <w:t>法音方便陀罗尼。得如是等陀罗尼。</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若后世后五百岁浊恶世中。比丘比丘尼优婆塞优婆夷求索者。受持者。读诵者。书写者。欲修习是法华经者。于三七日中应一心精进。满三七日已。我当乘六牙白象与无量菩萨而自围绕。以一切众生所喜见身现其人前。而为说法示教利喜。亦复与其陀罗尼咒。得是陀罗尼故。无有非人能破坏者。亦不为女人之所惑乱。我身亦自常护是人。惟愿世尊听我说此陀罗尼。即于佛前而说咒曰。</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多</w:t>
      </w:r>
      <w:r w:rsidR="00773C67">
        <w:rPr>
          <w:sz w:val="24"/>
          <w:szCs w:val="24"/>
          <w:shd w:val="pct15" w:color="auto" w:fill="FFFFFF"/>
        </w:rPr>
        <w:t>侄他</w:t>
      </w:r>
      <w:r w:rsidR="00773C67">
        <w:rPr>
          <w:rFonts w:hint="eastAsia"/>
          <w:sz w:val="24"/>
          <w:szCs w:val="24"/>
          <w:shd w:val="pct15" w:color="auto" w:fill="FFFFFF"/>
          <w:lang w:eastAsia="zh-CN"/>
        </w:rPr>
        <w:t>。</w:t>
      </w:r>
      <w:r w:rsidRPr="00AA6852">
        <w:rPr>
          <w:sz w:val="24"/>
          <w:szCs w:val="24"/>
          <w:shd w:val="pct15" w:color="auto" w:fill="FFFFFF"/>
        </w:rPr>
        <w:t>阿坛荼</w:t>
      </w:r>
      <w:r w:rsidR="00773C67">
        <w:rPr>
          <w:rFonts w:hint="eastAsia"/>
          <w:sz w:val="24"/>
          <w:szCs w:val="24"/>
          <w:shd w:val="pct15" w:color="auto" w:fill="FFFFFF"/>
          <w:lang w:eastAsia="zh-CN"/>
        </w:rPr>
        <w:t>。</w:t>
      </w:r>
      <w:r w:rsidRPr="00AA6852">
        <w:rPr>
          <w:sz w:val="24"/>
          <w:szCs w:val="24"/>
          <w:shd w:val="pct15" w:color="auto" w:fill="FFFFFF"/>
        </w:rPr>
        <w:t>坛荼钵底</w:t>
      </w:r>
      <w:r w:rsidR="00773C67">
        <w:rPr>
          <w:rFonts w:hint="eastAsia"/>
          <w:sz w:val="24"/>
          <w:szCs w:val="24"/>
          <w:shd w:val="pct15" w:color="auto" w:fill="FFFFFF"/>
          <w:lang w:eastAsia="zh-CN"/>
        </w:rPr>
        <w:t>。</w:t>
      </w:r>
      <w:r w:rsidRPr="00AA6852">
        <w:rPr>
          <w:sz w:val="24"/>
          <w:szCs w:val="24"/>
          <w:shd w:val="pct15" w:color="auto" w:fill="FFFFFF"/>
        </w:rPr>
        <w:t>坛荼跋啰多尔</w:t>
      </w:r>
      <w:r w:rsidR="00773C67">
        <w:rPr>
          <w:rFonts w:hint="eastAsia"/>
          <w:sz w:val="24"/>
          <w:szCs w:val="24"/>
          <w:shd w:val="pct15" w:color="auto" w:fill="FFFFFF"/>
          <w:lang w:eastAsia="zh-CN"/>
        </w:rPr>
        <w:t>。</w:t>
      </w:r>
      <w:r w:rsidRPr="00AA6852">
        <w:rPr>
          <w:sz w:val="24"/>
          <w:szCs w:val="24"/>
          <w:shd w:val="pct15" w:color="auto" w:fill="FFFFFF"/>
        </w:rPr>
        <w:t>坛荼矩舍犁</w:t>
      </w:r>
      <w:r w:rsidR="00773C67">
        <w:rPr>
          <w:rFonts w:hint="eastAsia"/>
          <w:sz w:val="24"/>
          <w:szCs w:val="24"/>
          <w:shd w:val="pct15" w:color="auto" w:fill="FFFFFF"/>
          <w:lang w:eastAsia="zh-CN"/>
        </w:rPr>
        <w:t>。</w:t>
      </w:r>
      <w:r w:rsidRPr="00AA6852">
        <w:rPr>
          <w:sz w:val="24"/>
          <w:szCs w:val="24"/>
          <w:shd w:val="pct15" w:color="auto" w:fill="FFFFFF"/>
        </w:rPr>
        <w:t>坛荼</w:t>
      </w:r>
      <w:r w:rsidR="00760F62">
        <w:rPr>
          <w:sz w:val="24"/>
          <w:szCs w:val="24"/>
          <w:shd w:val="pct15" w:color="auto" w:fill="FFFFFF"/>
        </w:rPr>
        <w:t>酥</w:t>
      </w:r>
      <w:r w:rsidRPr="00AA6852">
        <w:rPr>
          <w:sz w:val="24"/>
          <w:szCs w:val="24"/>
          <w:shd w:val="pct15" w:color="auto" w:fill="FFFFFF"/>
        </w:rPr>
        <w:t>陀唎</w:t>
      </w:r>
      <w:r w:rsidR="00773C67">
        <w:rPr>
          <w:rFonts w:hint="eastAsia"/>
          <w:sz w:val="24"/>
          <w:szCs w:val="24"/>
          <w:shd w:val="pct15" w:color="auto" w:fill="FFFFFF"/>
          <w:lang w:eastAsia="zh-CN"/>
        </w:rPr>
        <w:t>。</w:t>
      </w:r>
      <w:r w:rsidR="00760F62">
        <w:rPr>
          <w:sz w:val="24"/>
          <w:szCs w:val="24"/>
          <w:shd w:val="pct15" w:color="auto" w:fill="FFFFFF"/>
        </w:rPr>
        <w:t>酥</w:t>
      </w:r>
      <w:r w:rsidRPr="00AA6852">
        <w:rPr>
          <w:sz w:val="24"/>
          <w:szCs w:val="24"/>
          <w:shd w:val="pct15" w:color="auto" w:fill="FFFFFF"/>
        </w:rPr>
        <w:t>陀啰陀啰跋底</w:t>
      </w:r>
      <w:r w:rsidR="00773C67">
        <w:rPr>
          <w:rFonts w:hint="eastAsia"/>
          <w:sz w:val="24"/>
          <w:szCs w:val="24"/>
          <w:shd w:val="pct15" w:color="auto" w:fill="FFFFFF"/>
          <w:lang w:eastAsia="zh-CN"/>
        </w:rPr>
        <w:t>。</w:t>
      </w:r>
      <w:r w:rsidRPr="00AA6852">
        <w:rPr>
          <w:sz w:val="24"/>
          <w:szCs w:val="24"/>
          <w:shd w:val="pct15" w:color="auto" w:fill="FFFFFF"/>
        </w:rPr>
        <w:t>勃驮钵膻泥陀啰尼</w:t>
      </w:r>
      <w:r w:rsidR="00773C67">
        <w:rPr>
          <w:rFonts w:hint="eastAsia"/>
          <w:sz w:val="24"/>
          <w:szCs w:val="24"/>
          <w:shd w:val="pct15" w:color="auto" w:fill="FFFFFF"/>
          <w:lang w:eastAsia="zh-CN"/>
        </w:rPr>
        <w:t>。</w:t>
      </w:r>
      <w:r w:rsidRPr="00AA6852">
        <w:rPr>
          <w:sz w:val="24"/>
          <w:szCs w:val="24"/>
          <w:shd w:val="pct15" w:color="auto" w:fill="FFFFFF"/>
        </w:rPr>
        <w:t>阿跋啰怛尔阿啰怛尔</w:t>
      </w:r>
      <w:r w:rsidR="00773C67">
        <w:rPr>
          <w:rFonts w:hint="eastAsia"/>
          <w:sz w:val="24"/>
          <w:szCs w:val="24"/>
          <w:shd w:val="pct15" w:color="auto" w:fill="FFFFFF"/>
          <w:lang w:eastAsia="zh-CN"/>
        </w:rPr>
        <w:t>。</w:t>
      </w:r>
      <w:r w:rsidRPr="00AA6852">
        <w:rPr>
          <w:sz w:val="24"/>
          <w:szCs w:val="24"/>
          <w:shd w:val="pct15" w:color="auto" w:fill="FFFFFF"/>
        </w:rPr>
        <w:t>僧伽跛梨绮羯</w:t>
      </w:r>
      <w:r w:rsidR="00773C67">
        <w:rPr>
          <w:rFonts w:hint="eastAsia"/>
          <w:sz w:val="24"/>
          <w:szCs w:val="24"/>
          <w:shd w:val="pct15" w:color="auto" w:fill="FFFFFF"/>
          <w:lang w:eastAsia="zh-CN"/>
        </w:rPr>
        <w:t>。</w:t>
      </w:r>
      <w:r w:rsidRPr="00AA6852">
        <w:rPr>
          <w:sz w:val="24"/>
          <w:szCs w:val="24"/>
          <w:shd w:val="pct15" w:color="auto" w:fill="FFFFFF"/>
        </w:rPr>
        <w:t>僧伽尔伽多泥达啰磨跛梨绮羯啰婆娑多婆</w:t>
      </w:r>
      <w:r w:rsidR="00773C67">
        <w:rPr>
          <w:rFonts w:hint="eastAsia"/>
          <w:sz w:val="24"/>
          <w:szCs w:val="24"/>
          <w:shd w:val="pct15" w:color="auto" w:fill="FFFFFF"/>
          <w:lang w:eastAsia="zh-CN"/>
        </w:rPr>
        <w:t>。</w:t>
      </w:r>
      <w:r w:rsidRPr="00AA6852">
        <w:rPr>
          <w:sz w:val="24"/>
          <w:szCs w:val="24"/>
          <w:shd w:val="pct15" w:color="auto" w:fill="FFFFFF"/>
        </w:rPr>
        <w:t>户噜多</w:t>
      </w:r>
      <w:r w:rsidR="00773C67">
        <w:rPr>
          <w:rFonts w:hint="eastAsia"/>
          <w:sz w:val="24"/>
          <w:szCs w:val="24"/>
          <w:shd w:val="pct15" w:color="auto" w:fill="FFFFFF"/>
          <w:lang w:eastAsia="zh-CN"/>
        </w:rPr>
        <w:t>。</w:t>
      </w:r>
      <w:r w:rsidRPr="00AA6852">
        <w:rPr>
          <w:sz w:val="24"/>
          <w:szCs w:val="24"/>
          <w:shd w:val="pct15" w:color="auto" w:fill="FFFFFF"/>
        </w:rPr>
        <w:t>憍舍罗耶阿努伽羝</w:t>
      </w:r>
      <w:r w:rsidR="00773C67">
        <w:rPr>
          <w:rFonts w:hint="eastAsia"/>
          <w:sz w:val="24"/>
          <w:szCs w:val="24"/>
          <w:shd w:val="pct15" w:color="auto" w:fill="FFFFFF"/>
          <w:lang w:eastAsia="zh-CN"/>
        </w:rPr>
        <w:t>。</w:t>
      </w:r>
      <w:r w:rsidRPr="00AA6852">
        <w:rPr>
          <w:sz w:val="24"/>
          <w:szCs w:val="24"/>
          <w:shd w:val="pct15" w:color="auto" w:fill="FFFFFF"/>
        </w:rPr>
        <w:t>斯伽鼻抧梨驰羝</w:t>
      </w:r>
      <w:r w:rsidR="00773C67">
        <w:rPr>
          <w:rFonts w:hint="eastAsia"/>
          <w:sz w:val="24"/>
          <w:szCs w:val="24"/>
          <w:shd w:val="pct15" w:color="auto" w:fill="FFFFFF"/>
          <w:lang w:eastAsia="zh-CN"/>
        </w:rPr>
        <w:t>。</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若有菩萨得闻是陀罗尼者。当知普贤神通之力。若法华经行阎浮提有受持者。应作是念。皆是普贤威神之力。若有受持读诵正忆念。解其义趣如说修行。当知是人行普贤行。于无量无边诸佛所深种善根。为诸如来手摩其头。若但书写。</w:t>
      </w:r>
      <w:r w:rsidRPr="00AA6852">
        <w:rPr>
          <w:sz w:val="24"/>
          <w:szCs w:val="24"/>
          <w:shd w:val="pct15" w:color="auto" w:fill="FFFFFF"/>
        </w:rPr>
        <w:lastRenderedPageBreak/>
        <w:t>是人命终当生忉利天上。是时八万四千天女作众伎乐而来迎之。其人即著七宝冠。于婇女中娱乐快乐。何况受持读诵正忆念。解其义趣如说修行。若有人受持读诵解其义趣。是人命终为千佛授手令不恐怖。不堕恶趣。即往兜率天上弥勒菩萨所。弥勒菩萨有三十二相</w:t>
      </w:r>
      <w:r>
        <w:rPr>
          <w:sz w:val="24"/>
          <w:szCs w:val="24"/>
          <w:shd w:val="pct15" w:color="auto" w:fill="FFFFFF"/>
        </w:rPr>
        <w:t>。</w:t>
      </w:r>
      <w:r w:rsidRPr="00AA6852">
        <w:rPr>
          <w:sz w:val="24"/>
          <w:szCs w:val="24"/>
          <w:shd w:val="pct15" w:color="auto" w:fill="FFFFFF"/>
        </w:rPr>
        <w:t>大菩萨众所共围绕。有百千万亿天女眷属而于中生。有如是等功德利益。是故智者应当一心自书若使人书。受持读诵正忆念如说修行。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世尊。我今以神通力守护是经。于如来灭后阎浮提内。广令流布使不断绝。</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释迦牟尼佛赞言。善哉善哉。普贤。汝能护助是经。令多所众生安乐利益。汝已成就不可思议功德。深大慈悲。从久远来发阿耨多罗三藐三菩提意。而能作是神通之愿。守护是经。我当以神通力守护能受持普贤菩萨名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普贤。若有受持读诵正忆念。修习书写是法华经者。当知是人则见释迦牟尼佛。如从佛口闻此经典。当知是人供养释迦牟尼佛。当知是人佛赞善哉。当知是人为释迦牟尼佛手摩其头。当知是人为释迦牟尼佛衣之所覆。如是之人不复贪著世乐。不好外道经书手笔。亦复不喜亲近其人及诸恶者。若屠儿若畜猪羊鸡狗若猎师若炫卖女色。是人心意质直。有正忆念</w:t>
      </w:r>
      <w:r w:rsidR="003C586F">
        <w:rPr>
          <w:sz w:val="24"/>
          <w:szCs w:val="24"/>
          <w:shd w:val="pct15" w:color="auto" w:fill="FFFFFF"/>
        </w:rPr>
        <w:t>。</w:t>
      </w:r>
      <w:r w:rsidRPr="00AA6852">
        <w:rPr>
          <w:sz w:val="24"/>
          <w:szCs w:val="24"/>
          <w:shd w:val="pct15" w:color="auto" w:fill="FFFFFF"/>
        </w:rPr>
        <w:t>有福德力。是人不为三毒所恼。亦不为嫉妒我慢</w:t>
      </w:r>
      <w:r w:rsidR="003C586F">
        <w:rPr>
          <w:sz w:val="24"/>
          <w:szCs w:val="24"/>
          <w:shd w:val="pct15" w:color="auto" w:fill="FFFFFF"/>
        </w:rPr>
        <w:t>。</w:t>
      </w:r>
      <w:r w:rsidRPr="00AA6852">
        <w:rPr>
          <w:sz w:val="24"/>
          <w:szCs w:val="24"/>
          <w:shd w:val="pct15" w:color="auto" w:fill="FFFFFF"/>
        </w:rPr>
        <w:t>邪慢</w:t>
      </w:r>
      <w:r w:rsidR="003C586F">
        <w:rPr>
          <w:sz w:val="24"/>
          <w:szCs w:val="24"/>
          <w:shd w:val="pct15" w:color="auto" w:fill="FFFFFF"/>
        </w:rPr>
        <w:t>。</w:t>
      </w:r>
      <w:r w:rsidRPr="00AA6852">
        <w:rPr>
          <w:sz w:val="24"/>
          <w:szCs w:val="24"/>
          <w:shd w:val="pct15" w:color="auto" w:fill="FFFFFF"/>
        </w:rPr>
        <w:t>增上慢所恼。是人少欲知足。能修普贤之行。</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普贤。若如来灭后后五百岁。若有人见受持读诵法华经者。应作是念。此人不久当诣道场破诸魔众。得阿耨多罗三藐三菩提。转法轮</w:t>
      </w:r>
      <w:r w:rsidR="003C586F">
        <w:rPr>
          <w:sz w:val="24"/>
          <w:szCs w:val="24"/>
          <w:shd w:val="pct15" w:color="auto" w:fill="FFFFFF"/>
        </w:rPr>
        <w:t>。</w:t>
      </w:r>
      <w:r w:rsidRPr="00AA6852">
        <w:rPr>
          <w:sz w:val="24"/>
          <w:szCs w:val="24"/>
          <w:shd w:val="pct15" w:color="auto" w:fill="FFFFFF"/>
        </w:rPr>
        <w:t>击法鼓</w:t>
      </w:r>
      <w:r w:rsidR="003C586F">
        <w:rPr>
          <w:sz w:val="24"/>
          <w:szCs w:val="24"/>
          <w:shd w:val="pct15" w:color="auto" w:fill="FFFFFF"/>
        </w:rPr>
        <w:t>。</w:t>
      </w:r>
      <w:r w:rsidRPr="00AA6852">
        <w:rPr>
          <w:sz w:val="24"/>
          <w:szCs w:val="24"/>
          <w:shd w:val="pct15" w:color="auto" w:fill="FFFFFF"/>
        </w:rPr>
        <w:t>吹法螺</w:t>
      </w:r>
      <w:r w:rsidR="003C586F">
        <w:rPr>
          <w:sz w:val="24"/>
          <w:szCs w:val="24"/>
          <w:shd w:val="pct15" w:color="auto" w:fill="FFFFFF"/>
        </w:rPr>
        <w:t>。</w:t>
      </w:r>
      <w:r w:rsidRPr="00AA6852">
        <w:rPr>
          <w:sz w:val="24"/>
          <w:szCs w:val="24"/>
          <w:shd w:val="pct15" w:color="auto" w:fill="FFFFFF"/>
        </w:rPr>
        <w:t>雨法雨。当坐天人大众中师子法座上。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普贤。若于后世受持读诵是经典者。是人不复贪著衣服卧具饮食资生之物。所愿不虚。亦于现世得其福报。若有人轻毁之言。汝狂人耳。空作是行终无所获。如是罪报当世世无眼。若有供养赞叹之者。当于今世得现果报。若复见受持是经者。出其过恶。若实若不实。此人现世得白癞病。若有轻笑之者。当世世牙齿疏缺。丑唇平鼻手脚缭戾。眼目角睐身体臭秽。恶疮脓血水腹短气。诸恶重病。</w:t>
      </w:r>
    </w:p>
    <w:p w:rsidR="001B6BE8" w:rsidRPr="00AA6852" w:rsidRDefault="00FA6CCF" w:rsidP="00E80D05">
      <w:pPr>
        <w:spacing w:after="0" w:line="240" w:lineRule="auto"/>
        <w:jc w:val="both"/>
        <w:rPr>
          <w:sz w:val="24"/>
          <w:szCs w:val="24"/>
          <w:shd w:val="pct15" w:color="auto" w:fill="FFFFFF"/>
        </w:rPr>
      </w:pPr>
      <w:r>
        <w:rPr>
          <w:sz w:val="24"/>
          <w:szCs w:val="24"/>
          <w:shd w:val="pct15" w:color="auto" w:fill="FFFFFF"/>
        </w:rPr>
        <w:t xml:space="preserve">　　是故普贤。若见受持是</w:t>
      </w:r>
      <w:r>
        <w:rPr>
          <w:rFonts w:hint="eastAsia"/>
          <w:sz w:val="24"/>
          <w:szCs w:val="24"/>
          <w:shd w:val="pct15" w:color="auto" w:fill="FFFFFF"/>
          <w:lang w:eastAsia="zh-CN"/>
        </w:rPr>
        <w:t>经典</w:t>
      </w:r>
      <w:r w:rsidR="00B32C59" w:rsidRPr="00AA6852">
        <w:rPr>
          <w:sz w:val="24"/>
          <w:szCs w:val="24"/>
          <w:shd w:val="pct15" w:color="auto" w:fill="FFFFFF"/>
        </w:rPr>
        <w:t>者。当起远迎</w:t>
      </w:r>
      <w:r w:rsidR="00B32C59">
        <w:rPr>
          <w:sz w:val="24"/>
          <w:szCs w:val="24"/>
          <w:shd w:val="pct15" w:color="auto" w:fill="FFFFFF"/>
        </w:rPr>
        <w:t>。</w:t>
      </w:r>
      <w:r w:rsidR="00B32C59" w:rsidRPr="00AA6852">
        <w:rPr>
          <w:sz w:val="24"/>
          <w:szCs w:val="24"/>
          <w:shd w:val="pct15" w:color="auto" w:fill="FFFFFF"/>
        </w:rPr>
        <w:t>当如敬佛。</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说是普贤劝发品时。恒河沙等无量无边菩萨得百千亿旋陀罗尼。三千大千世界微尘等诸菩萨具普贤道。</w:t>
      </w:r>
    </w:p>
    <w:p w:rsidR="001B6BE8" w:rsidRPr="00AA6852" w:rsidRDefault="001B6BE8" w:rsidP="00E80D05">
      <w:pPr>
        <w:spacing w:after="0" w:line="240" w:lineRule="auto"/>
        <w:jc w:val="both"/>
        <w:rPr>
          <w:sz w:val="24"/>
          <w:szCs w:val="24"/>
          <w:shd w:val="pct15" w:color="auto" w:fill="FFFFFF"/>
        </w:rPr>
      </w:pP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嘱累品第二十七</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尔时释迦牟尼佛从座而起现大神力。以右手摩无量菩萨摩诃萨顶而作是言。我于无量百千万亿阿僧祇劫。修集是难得阿耨多罗三藐三菩提法。今以付嘱汝等。汝等应当一心流布此法广令增益。</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如是三摩诸菩萨摩诃萨顶而作是言。我于无量百千万亿阿僧祇劫。修集是难得阿耨多罗三藐三菩提法。今以付嘱汝等。汝当受持读诵广宣此法。令一切众生普得闻知。所以者何。如来有大慈悲。无诸悭吝。亦无所畏。能与众生佛之智慧</w:t>
      </w:r>
      <w:r w:rsidR="003C586F">
        <w:rPr>
          <w:sz w:val="24"/>
          <w:szCs w:val="24"/>
          <w:shd w:val="pct15" w:color="auto" w:fill="FFFFFF"/>
        </w:rPr>
        <w:t>。</w:t>
      </w:r>
      <w:r w:rsidRPr="00AA6852">
        <w:rPr>
          <w:sz w:val="24"/>
          <w:szCs w:val="24"/>
          <w:shd w:val="pct15" w:color="auto" w:fill="FFFFFF"/>
        </w:rPr>
        <w:t>如来智慧</w:t>
      </w:r>
      <w:r w:rsidR="003C586F">
        <w:rPr>
          <w:sz w:val="24"/>
          <w:szCs w:val="24"/>
          <w:shd w:val="pct15" w:color="auto" w:fill="FFFFFF"/>
        </w:rPr>
        <w:t>。</w:t>
      </w:r>
      <w:r w:rsidRPr="00AA6852">
        <w:rPr>
          <w:sz w:val="24"/>
          <w:szCs w:val="24"/>
          <w:shd w:val="pct15" w:color="auto" w:fill="FFFFFF"/>
        </w:rPr>
        <w:t>自然智慧。如来是一切众生之大施主。汝等亦应随学如来之法。勿生悭吝。于未来世。若有善男子善女人信如来智慧者。当为演说此法华经使得闻知。为令其人得佛慧故。若有众生不信受者。当于如来余深法中示教利喜。汝等若能如是。则为已报诸佛之恩。</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时诸菩萨摩诃萨闻佛作是说已。皆大欢喜遍满其身。益加恭敬曲躬低头。合掌向佛俱发声言。如世尊敕。当具奉行。唯然世尊。愿不有虑。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lastRenderedPageBreak/>
        <w:t xml:space="preserve">　　诸菩萨摩诃萨众如是三反俱发声言。如世尊敕。当具奉行。唯然世尊。愿不有虑。</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尔时释迦牟尼佛令十方来诸分身佛各还本土。而作是言。诸佛各随所安。多宝佛塔还可如故。</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 xml:space="preserve">　　说是语时。十方无量分身诸佛坐宝树下师子座上者。及多宝佛并上行等无边阿僧祇菩萨大众。舍利弗等声闻四众。及一切世间天人阿修罗等。闻佛所说皆大欢喜。</w:t>
      </w:r>
    </w:p>
    <w:p w:rsidR="001B6BE8" w:rsidRPr="00AA6852" w:rsidRDefault="00B32C59" w:rsidP="00E80D05">
      <w:pPr>
        <w:spacing w:after="0" w:line="240" w:lineRule="auto"/>
        <w:jc w:val="both"/>
        <w:rPr>
          <w:sz w:val="24"/>
          <w:szCs w:val="24"/>
          <w:shd w:val="pct15" w:color="auto" w:fill="FFFFFF"/>
        </w:rPr>
      </w:pPr>
      <w:r w:rsidRPr="00AA6852">
        <w:rPr>
          <w:sz w:val="24"/>
          <w:szCs w:val="24"/>
          <w:shd w:val="pct15" w:color="auto" w:fill="FFFFFF"/>
        </w:rPr>
        <w:t>添品妙法莲华经卷第七</w:t>
      </w:r>
    </w:p>
    <w:sectPr w:rsidR="001B6BE8" w:rsidRPr="00AA685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E54" w:rsidRDefault="004E4E54" w:rsidP="00181B07">
      <w:pPr>
        <w:spacing w:after="0" w:line="240" w:lineRule="auto"/>
      </w:pPr>
      <w:r>
        <w:separator/>
      </w:r>
    </w:p>
  </w:endnote>
  <w:endnote w:type="continuationSeparator" w:id="0">
    <w:p w:rsidR="004E4E54" w:rsidRDefault="004E4E54" w:rsidP="00181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E54" w:rsidRDefault="004E4E54" w:rsidP="00181B07">
      <w:pPr>
        <w:spacing w:after="0" w:line="240" w:lineRule="auto"/>
      </w:pPr>
      <w:r>
        <w:separator/>
      </w:r>
    </w:p>
  </w:footnote>
  <w:footnote w:type="continuationSeparator" w:id="0">
    <w:p w:rsidR="004E4E54" w:rsidRDefault="004E4E54" w:rsidP="00181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305"/>
    <w:rsid w:val="00034616"/>
    <w:rsid w:val="00034CE4"/>
    <w:rsid w:val="0006063C"/>
    <w:rsid w:val="00061551"/>
    <w:rsid w:val="000D37AC"/>
    <w:rsid w:val="0015074B"/>
    <w:rsid w:val="00166F5F"/>
    <w:rsid w:val="00181B07"/>
    <w:rsid w:val="001B6BE8"/>
    <w:rsid w:val="001D3F81"/>
    <w:rsid w:val="001E0C5E"/>
    <w:rsid w:val="001F2A74"/>
    <w:rsid w:val="00205C63"/>
    <w:rsid w:val="0021469C"/>
    <w:rsid w:val="00263775"/>
    <w:rsid w:val="002856BF"/>
    <w:rsid w:val="0029639D"/>
    <w:rsid w:val="002A1055"/>
    <w:rsid w:val="002A5DE7"/>
    <w:rsid w:val="002C2336"/>
    <w:rsid w:val="002F405C"/>
    <w:rsid w:val="00306E4E"/>
    <w:rsid w:val="00310E01"/>
    <w:rsid w:val="00315999"/>
    <w:rsid w:val="00326F90"/>
    <w:rsid w:val="0033234F"/>
    <w:rsid w:val="00343ACA"/>
    <w:rsid w:val="00374429"/>
    <w:rsid w:val="0038149F"/>
    <w:rsid w:val="003B4A66"/>
    <w:rsid w:val="003C586F"/>
    <w:rsid w:val="00485387"/>
    <w:rsid w:val="004E4E54"/>
    <w:rsid w:val="004F3B04"/>
    <w:rsid w:val="00513A1E"/>
    <w:rsid w:val="00605D3F"/>
    <w:rsid w:val="0064590A"/>
    <w:rsid w:val="00666958"/>
    <w:rsid w:val="00673723"/>
    <w:rsid w:val="007260A1"/>
    <w:rsid w:val="00760F62"/>
    <w:rsid w:val="00765006"/>
    <w:rsid w:val="00773C67"/>
    <w:rsid w:val="007F491C"/>
    <w:rsid w:val="008F17F1"/>
    <w:rsid w:val="0095200E"/>
    <w:rsid w:val="009A082A"/>
    <w:rsid w:val="009C7ADD"/>
    <w:rsid w:val="00A21C3B"/>
    <w:rsid w:val="00A57A0B"/>
    <w:rsid w:val="00AA1D8D"/>
    <w:rsid w:val="00AA6852"/>
    <w:rsid w:val="00B003B4"/>
    <w:rsid w:val="00B04EE7"/>
    <w:rsid w:val="00B16524"/>
    <w:rsid w:val="00B32C59"/>
    <w:rsid w:val="00B47730"/>
    <w:rsid w:val="00BD2968"/>
    <w:rsid w:val="00C35A6A"/>
    <w:rsid w:val="00CB0664"/>
    <w:rsid w:val="00CC3235"/>
    <w:rsid w:val="00CF5DB0"/>
    <w:rsid w:val="00D33BE6"/>
    <w:rsid w:val="00DE2F5A"/>
    <w:rsid w:val="00DE62A9"/>
    <w:rsid w:val="00E05BB3"/>
    <w:rsid w:val="00E44AA0"/>
    <w:rsid w:val="00E67221"/>
    <w:rsid w:val="00E80D05"/>
    <w:rsid w:val="00EF1C66"/>
    <w:rsid w:val="00F55300"/>
    <w:rsid w:val="00F64D32"/>
    <w:rsid w:val="00F77F60"/>
    <w:rsid w:val="00FA6CCF"/>
    <w:rsid w:val="00FC693F"/>
    <w:rsid w:val="00FC7C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747F91"/>
  <w14:defaultImageDpi w14:val="300"/>
  <w15:docId w15:val="{B12132D9-6A4E-4829-AB16-74A9A9206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886441">
      <w:bodyDiv w:val="1"/>
      <w:marLeft w:val="0"/>
      <w:marRight w:val="0"/>
      <w:marTop w:val="0"/>
      <w:marBottom w:val="0"/>
      <w:divBdr>
        <w:top w:val="none" w:sz="0" w:space="0" w:color="auto"/>
        <w:left w:val="none" w:sz="0" w:space="0" w:color="auto"/>
        <w:bottom w:val="none" w:sz="0" w:space="0" w:color="auto"/>
        <w:right w:val="none" w:sz="0" w:space="0" w:color="auto"/>
      </w:divBdr>
      <w:divsChild>
        <w:div w:id="2095466932">
          <w:marLeft w:val="0"/>
          <w:marRight w:val="0"/>
          <w:marTop w:val="0"/>
          <w:marBottom w:val="0"/>
          <w:divBdr>
            <w:top w:val="none" w:sz="0" w:space="0" w:color="auto"/>
            <w:left w:val="none" w:sz="0" w:space="0" w:color="auto"/>
            <w:bottom w:val="none" w:sz="0" w:space="0" w:color="auto"/>
            <w:right w:val="none" w:sz="0" w:space="0" w:color="auto"/>
          </w:divBdr>
          <w:divsChild>
            <w:div w:id="120016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5943">
      <w:bodyDiv w:val="1"/>
      <w:marLeft w:val="0"/>
      <w:marRight w:val="0"/>
      <w:marTop w:val="0"/>
      <w:marBottom w:val="0"/>
      <w:divBdr>
        <w:top w:val="none" w:sz="0" w:space="0" w:color="auto"/>
        <w:left w:val="none" w:sz="0" w:space="0" w:color="auto"/>
        <w:bottom w:val="none" w:sz="0" w:space="0" w:color="auto"/>
        <w:right w:val="none" w:sz="0" w:space="0" w:color="auto"/>
      </w:divBdr>
      <w:divsChild>
        <w:div w:id="1803692743">
          <w:marLeft w:val="0"/>
          <w:marRight w:val="0"/>
          <w:marTop w:val="0"/>
          <w:marBottom w:val="0"/>
          <w:divBdr>
            <w:top w:val="none" w:sz="0" w:space="0" w:color="auto"/>
            <w:left w:val="none" w:sz="0" w:space="0" w:color="auto"/>
            <w:bottom w:val="none" w:sz="0" w:space="0" w:color="auto"/>
            <w:right w:val="none" w:sz="0" w:space="0" w:color="auto"/>
          </w:divBdr>
          <w:divsChild>
            <w:div w:id="20959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6227">
      <w:bodyDiv w:val="1"/>
      <w:marLeft w:val="0"/>
      <w:marRight w:val="0"/>
      <w:marTop w:val="0"/>
      <w:marBottom w:val="0"/>
      <w:divBdr>
        <w:top w:val="none" w:sz="0" w:space="0" w:color="auto"/>
        <w:left w:val="none" w:sz="0" w:space="0" w:color="auto"/>
        <w:bottom w:val="none" w:sz="0" w:space="0" w:color="auto"/>
        <w:right w:val="none" w:sz="0" w:space="0" w:color="auto"/>
      </w:divBdr>
      <w:divsChild>
        <w:div w:id="160200935">
          <w:marLeft w:val="0"/>
          <w:marRight w:val="0"/>
          <w:marTop w:val="0"/>
          <w:marBottom w:val="0"/>
          <w:divBdr>
            <w:top w:val="none" w:sz="0" w:space="0" w:color="auto"/>
            <w:left w:val="none" w:sz="0" w:space="0" w:color="auto"/>
            <w:bottom w:val="none" w:sz="0" w:space="0" w:color="auto"/>
            <w:right w:val="none" w:sz="0" w:space="0" w:color="auto"/>
          </w:divBdr>
          <w:divsChild>
            <w:div w:id="24951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E70F33-1A6C-4E8A-82FE-C6FB2F7BF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77</Pages>
  <Words>13818</Words>
  <Characters>78764</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38</cp:revision>
  <dcterms:created xsi:type="dcterms:W3CDTF">2013-12-23T23:15:00Z</dcterms:created>
  <dcterms:modified xsi:type="dcterms:W3CDTF">2022-09-09T05:03:00Z</dcterms:modified>
  <cp:category/>
</cp:coreProperties>
</file>