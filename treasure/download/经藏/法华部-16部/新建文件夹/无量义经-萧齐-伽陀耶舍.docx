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无量义经</w:t>
      </w:r>
    </w:p>
    <w:p>
      <w:r>
        <w:t>萧齐 昙摩伽陀耶舍译</w:t>
      </w:r>
    </w:p>
    <w:p>
      <w:r>
        <w:t>无量义经序</w:t>
      </w:r>
    </w:p>
    <w:p>
      <w:r>
        <w:t>萧齐荆州隐士刘虬作</w:t>
      </w:r>
    </w:p>
    <w:p>
      <w:r>
        <w:t xml:space="preserve">　　无量义经者。取其无相一法。广生众教。含义不赀。故曰无量。夫三界群生随业而转。一极正觉任机而通。流转起灭者。必在苦而希乐。此叩圣之感也。顺通示现者。亦施悲而用慈。即救世之应也。根异教殊其阶成七。先为波利等说五戒。所谓人天善根一也。次为拘邻等转四谛。所谓授声闻乘二也。次为中根演十二因缘。所谓授缘觉乘三也。次为上根举六波罗蜜。所谓授以大乘四也。众教宣融群疑须导。次说无量义经。既称得道差品。复云未显真实。使发求实之冥机。用开一极之由绪五也。故法华接唱显一除三。顺彼求实之心。去此施权之名六也。虽权开而实现。犹掩常住之正义。在双树而临崖。乃畅我净之玄音七也。过此以往法门虽多。撮其大归数尽于此。亦由众声不出五音之表。百氏并在六家之内。其无量义经。虽法华首戴其目。而中夏未睹其说。每临讲肆。未尝不废谈而叹想见斯文。忽有武当山比丘慧表。生自羌胄。伪帝姚略从子。国破之日。为晋军何澹之所得。数岁聪黠。澹之字曰螟蛉。养为假子。俄放出家。便勤苦求道南北游寻。不择夷险。以齐建元三年。复访奇搜秘远至岭南。于广州朝廷寺。遇中天竺沙门昙摩伽陀耶舍。手能隶书。口解齐言。欲传此经未知所授。表便殷勤致请。心形俱至。淹历旬朔仅得一本。仍还峤北赍入武当。以今永明三年九月十八日。顶戴出山见校弘通。奉觌真文欣敬兼诚。咏歌不足手舞莫宣。辄虔访宿解抽刷庸思。谨立序注云。自极教应世与俗而差。神道救物称感成异。玄圃已东。号曰太一。罽宾以西。字为正学。东国明殃庆于百年。西域辩休咎于三世。希无之与修空。其揆一也。有欲于无者。既无得无之分。施心于空者。岂有入空之照。而讲求释教者。或谓会理可渐。或谓入空必顿。请试言之。以筌幽寄。立渐者。以万事之成。莫不有渐。坚冰基于履霜。九仞成于累土。学人之入空也。虽未圆符。譬如斩木去寸无寸去尺无尺。三空稍登宁非渐耶。立顿者。以希善之功。莫过观法性。法性从缘非有非无。忘虑于非有非无。理照斯一者。乃曰解空。存心于非有非无。境智犹二者。未免于有。有中伏结。非无日损之验。空上论心。未有入理之效。而言纳罗汉于一听。判无生于终朝。是接诱之言非称实之说。妙得非渐理固必然。既二谈分路两意争途。一去一取莫之或正。寻得旨之匠。起自支安。支公之论无生。以七住为道慧阴足。十住则群方与能。在迹斯异语照则一。安公之辩异观。三乘者。始篑之日称。定慧者。终成之实录。此谓始求可随根而三。入解则其慧不二。譬喻亦云。大难既夷乃无有三。险路既息其化即亡。此则名一为三。非有三悟明矣。生公云。道品可以泥洹。非罗汉之名。六度可以至佛。非树王之谓。斩木之喻。木存故尺寸可渐。无生之证。生尽故其照必顿。案三乘名教。皆以生尽照息。去有入空。以此为道。不得取像于形器也。今无量义亦以无相为本。若所证实异。岂曰无相。若入照必同。宁曰有渐。非渐而云渐。密筌之虚教耳。如来亦云。空拳诳小儿。以此度众生。微文接粗渐说或允。忘象得意顿义为长。聊举大较。谈者择焉。</w:t>
      </w:r>
    </w:p>
    <w:p/>
    <w:p>
      <w:r>
        <w:t xml:space="preserve">　　德行品第一</w:t>
      </w:r>
    </w:p>
    <w:p>
      <w:r>
        <w:t xml:space="preserve">　　如是我闻。一时佛在王舍城耆阇崛山中。与大比丘众万二千人俱。菩萨摩诃萨八万人。天龙夜叉乾闼婆阿修罗迦楼罗紧那罗摩睺罗伽诸比丘比丘尼优婆塞优婆夷俱。大转轮王小转轮王。金轮银轮诸转轮王。国王王子国臣国民。国士国女国大长者。各与眷属百千万数而自围绕。来诣佛所头面礼足绕百千匝。烧香散华种种供养。供养佛已退一面坐。其菩萨名曰文殊师利法王子。大威德藏法王子。无忧藏法王子。大辩藏法王子。弥勒菩萨。导首菩萨。药王菩萨。药上菩萨花幢菩萨。花光幢菩萨。陀罗尼自在王菩萨。观世音菩萨。大势至菩萨。常精进菩萨。宝印手菩萨。宝积菩萨。宝杖菩萨。越三界菩萨。毗摩跋罗菩萨。香象菩萨。大香象菩萨。师子吼王菩萨。师子游戏世菩萨。师子奋迅菩萨。师子精进菩萨。勇锐力菩萨。师子威猛伏菩萨。庄严菩萨。大庄严菩萨。如是等菩萨摩诃萨八万人俱。是诸菩萨。莫不皆是法身大士。戒定慧解脱解脱知见之所成就。其心禅寂常在三昧。恬安惔怕无为无欲。颠倒乱想不复得入。静寂清澄志玄虚漠。守之不动亿百千劫。无量法门悉现在前。得大智慧通达诸法。晓了分别性相真实。有无长短明现显白又能善知诸根性欲。以陀罗尼无碍辩才。请佛转法轮。随顺能转。微渧先堕以淹欲尘。开涅槃门扇解脱风。除世热恼致法清凉。次降甚深十二因缘。用洒无明老病死等。猛盛炽然苦聚日光。尔乃洪注无上大乘。润渍众生诸有善根。布善种子遍功德田。普令一切发菩提萌。智慧日月方便时节。扶疏增长大乘事业。令众疾成阿耨多罗三藐三菩提。常住快乐微妙真实。无量大悲救苦众生。是诸众生真善知识。是诸众生大良福田。是诸众生不请之师。是诸众生安隐乐处。救处护处大依止处。处处为众作大导师能为生盲而作眼目。聋劓哑者作耳鼻舌。诸根毁缺能令具足。颠狂荒乱作大正念。船师大船师运载群生渡生死河。置涅槃岸。医王大医王。分别病相晓了药性。随病授药令众乐服。调御大调御。无诸放逸行。犹如象马师。能调无不调。师子勇猛威伏众兽。难可沮坏。游戏菩萨诸波罗蜜。于如来地坚固不动。安住愿力广净佛国。不久得成阿耨多罗三藐三菩提。是诸菩萨摩诃萨。皆有如是不思议功德。</w:t>
      </w:r>
    </w:p>
    <w:p>
      <w:r>
        <w:t xml:space="preserve">　　其比丘。名曰大智舍利弗。神通目揵连。慧命须菩提。摩诃迦旃延。弥多罗尼子。富楼那。阿若憍陈如等。天眼阿那律。持律忧波离。侍者阿难。佛子罗云。忧波难陀。离婆多。劫宾那。薄拘罗。阿周陀。莎伽陀。头陀大迦叶。忧楼频螺迦叶。伽耶迦叶。那提迦叶。如是等比丘万二千人。皆阿罗汉尽诸结漏无复缚著。真正解脱。尔时大庄严菩萨摩诃萨遍观众坐各定意已。与众中八万菩萨摩诃萨俱。从坐而起来诣佛所。头面礼足绕百千匝。烧散天华天香天衣天璎珞天无价宝。从于空中旋转来下。四面云集而献于佛。天厨天钵器。天百味充满盈溢。见色闻香自然饱足。天幢天幡天幰盖天妙乐具。处处安置作天伎乐。娱乐于佛。即前胡跪合掌。一心俱共同声。说偈赞言。</w:t>
      </w:r>
    </w:p>
    <w:p>
      <w:r>
        <w:t xml:space="preserve">　　大哉大悟大圣主　　无垢无染无所著</w:t>
      </w:r>
    </w:p>
    <w:p>
      <w:r>
        <w:t xml:space="preserve">　　天人象马调御师　　道风德香熏一切</w:t>
      </w:r>
    </w:p>
    <w:p>
      <w:r>
        <w:t xml:space="preserve">　　智恬情怕虑凝静　　意灭识亡心亦寂</w:t>
      </w:r>
    </w:p>
    <w:p>
      <w:r>
        <w:t xml:space="preserve">　　永断梦妄思想念　　无复诸大阴界入</w:t>
      </w:r>
    </w:p>
    <w:p>
      <w:r>
        <w:t xml:space="preserve">　　其身非有亦非无　　非因非缘非自他</w:t>
      </w:r>
    </w:p>
    <w:p>
      <w:r>
        <w:t xml:space="preserve">　　非方非圆非短长　　非出非没非生灭</w:t>
      </w:r>
    </w:p>
    <w:p>
      <w:r>
        <w:t xml:space="preserve">　　非造非起非为作　　非坐非卧非行住</w:t>
      </w:r>
    </w:p>
    <w:p>
      <w:r>
        <w:t xml:space="preserve">　　非动非转非闲静　　非进非退非安危</w:t>
      </w:r>
    </w:p>
    <w:p>
      <w:r>
        <w:t xml:space="preserve">　　非是非非非得失　　非彼非此非去来</w:t>
      </w:r>
    </w:p>
    <w:p>
      <w:r>
        <w:t xml:space="preserve">　　非青非黄非赤白　　非红非紫种种色</w:t>
      </w:r>
    </w:p>
    <w:p>
      <w:r>
        <w:t xml:space="preserve">　　戒定慧解知见生　　三明六通道品发</w:t>
      </w:r>
    </w:p>
    <w:p>
      <w:r>
        <w:t xml:space="preserve">　　慈悲十力无畏起　　众生善业因缘出</w:t>
      </w:r>
    </w:p>
    <w:p>
      <w:r>
        <w:t xml:space="preserve">　　示为丈六紫金晖　　方整照曜甚明彻</w:t>
      </w:r>
    </w:p>
    <w:p>
      <w:r>
        <w:t xml:space="preserve">　　毫相月旋项日光　　旋发绀青顶肉髻</w:t>
      </w:r>
    </w:p>
    <w:p>
      <w:r>
        <w:t xml:space="preserve">　　净眼明照上下眴　　眉睫绀舒方口颊</w:t>
      </w:r>
    </w:p>
    <w:p>
      <w:r>
        <w:t xml:space="preserve">　　唇舌赤好若丹果　　白齿四十犹珂雪</w:t>
      </w:r>
    </w:p>
    <w:p>
      <w:r>
        <w:t xml:space="preserve">　　额广鼻修面门开　　胸表卍字师子臆</w:t>
      </w:r>
    </w:p>
    <w:p>
      <w:r>
        <w:t xml:space="preserve">　　手足柔软具千辐　　腋掌合缦内外握</w:t>
      </w:r>
    </w:p>
    <w:p>
      <w:r>
        <w:t xml:space="preserve">　　臂修肘长指直纤　　皮肤细软毛右旋</w:t>
      </w:r>
    </w:p>
    <w:p>
      <w:r>
        <w:t xml:space="preserve">　　踝膝不现阴马藏　　细筋锁骨鹿膊肠</w:t>
      </w:r>
    </w:p>
    <w:p>
      <w:r>
        <w:t xml:space="preserve">　　表里映彻净无垢　　净水莫染不受尘</w:t>
      </w:r>
    </w:p>
    <w:p>
      <w:r>
        <w:t xml:space="preserve">　　如是等相三十二　　八十种好似可见</w:t>
      </w:r>
    </w:p>
    <w:p>
      <w:r>
        <w:t xml:space="preserve">　　而实无相非相色　　一切有相眼对绝</w:t>
      </w:r>
    </w:p>
    <w:p>
      <w:r>
        <w:t xml:space="preserve">　　无相之相有相身　　众生身相相亦然</w:t>
      </w:r>
    </w:p>
    <w:p>
      <w:r>
        <w:t xml:space="preserve">　　能令众生欢喜礼　　虔心表敬诚殷勤</w:t>
      </w:r>
    </w:p>
    <w:p>
      <w:r>
        <w:t xml:space="preserve">　　因是自高我慢除　　成就如是妙色躯</w:t>
      </w:r>
    </w:p>
    <w:p>
      <w:r>
        <w:t xml:space="preserve">　　我等八万之等众　　俱共稽首咸归命</w:t>
      </w:r>
    </w:p>
    <w:p>
      <w:r>
        <w:t xml:space="preserve">　　善灭思想心意识　　象马调御无著圣</w:t>
      </w:r>
    </w:p>
    <w:p>
      <w:r>
        <w:t xml:space="preserve">　　稽首归依法色身　　戒定慧解知见聚</w:t>
      </w:r>
    </w:p>
    <w:p>
      <w:r>
        <w:t xml:space="preserve">　　稽首归依妙幢相　　稽首归依难思议</w:t>
      </w:r>
    </w:p>
    <w:p>
      <w:r>
        <w:t xml:space="preserve">　　梵音雷震向八种　　微妙清净甚深远</w:t>
      </w:r>
    </w:p>
    <w:p>
      <w:r>
        <w:t xml:space="preserve">　　四谛六度十二缘　　随顺众生心业转</w:t>
      </w:r>
    </w:p>
    <w:p>
      <w:r>
        <w:t xml:space="preserve">　　有闻莫不心意开　　无量生死众结断</w:t>
      </w:r>
    </w:p>
    <w:p>
      <w:r>
        <w:t xml:space="preserve">　　有闻或得须陀洹　　斯陀阿那阿罗汉</w:t>
      </w:r>
    </w:p>
    <w:p>
      <w:r>
        <w:t xml:space="preserve">　　无漏无为缘觉处　　无生无灭菩萨地</w:t>
      </w:r>
    </w:p>
    <w:p>
      <w:r>
        <w:t xml:space="preserve">　　或得无量陀罗尼　　无碍乐说大辩才</w:t>
      </w:r>
    </w:p>
    <w:p>
      <w:r>
        <w:t xml:space="preserve">　　演说甚深微妙偈　　游戏澡浴法清池</w:t>
      </w:r>
    </w:p>
    <w:p>
      <w:r>
        <w:t xml:space="preserve">　　或跃飞腾现神足　　出没水火身自由</w:t>
      </w:r>
    </w:p>
    <w:p>
      <w:r>
        <w:t xml:space="preserve">　　如是法轮相如是　　清净无边难思议</w:t>
      </w:r>
    </w:p>
    <w:p>
      <w:r>
        <w:t xml:space="preserve">　　我等咸复共稽首　　归依法轮转以时</w:t>
      </w:r>
    </w:p>
    <w:p>
      <w:r>
        <w:t xml:space="preserve">　　稽首归依梵音声　　稽首归依缘谛度</w:t>
      </w:r>
    </w:p>
    <w:p>
      <w:r>
        <w:t xml:space="preserve">　　世尊往昔无量劫　　勤苦修习众德行</w:t>
      </w:r>
    </w:p>
    <w:p>
      <w:r>
        <w:t xml:space="preserve">　　为我人天龙神王　　普及一切诸众生</w:t>
      </w:r>
    </w:p>
    <w:p>
      <w:r>
        <w:t xml:space="preserve">　　能舍一切诸难舍　　财宝妻子及国城</w:t>
      </w:r>
    </w:p>
    <w:p>
      <w:r>
        <w:t xml:space="preserve">　　于法内外无所吝　　头目髓脑悉施人</w:t>
      </w:r>
    </w:p>
    <w:p>
      <w:r>
        <w:t xml:space="preserve">　　奉持诸佛清净戒　　乃至失命不毁伤</w:t>
      </w:r>
    </w:p>
    <w:p>
      <w:r>
        <w:t xml:space="preserve">　　若人刀杖来加害　　恶口骂辱终不嗔</w:t>
      </w:r>
    </w:p>
    <w:p>
      <w:r>
        <w:t xml:space="preserve">　　历劫挫身不倦惰　　昼夜摄心常在禅</w:t>
      </w:r>
    </w:p>
    <w:p>
      <w:r>
        <w:t xml:space="preserve">　　遍学一切众道法　　智慧深入众生根</w:t>
      </w:r>
    </w:p>
    <w:p>
      <w:r>
        <w:t xml:space="preserve">　　是故今得自在力　　于法自在为法王</w:t>
      </w:r>
    </w:p>
    <w:p>
      <w:r>
        <w:t xml:space="preserve">　　我等咸共俱稽首　　归依能勤诸难勤</w:t>
      </w:r>
    </w:p>
    <w:p/>
    <w:p>
      <w:r>
        <w:t xml:space="preserve">　　无量义经说法品第二</w:t>
      </w:r>
    </w:p>
    <w:p>
      <w:r>
        <w:t xml:space="preserve">　　尔时大庄严菩萨摩诃萨与八万菩萨摩诃萨。说是偈赞佛已俱白佛言。世尊。我等八万菩萨之众。今者欲于如来法中有所咨问。不审世尊。垂愍听不。</w:t>
      </w:r>
    </w:p>
    <w:p>
      <w:r>
        <w:t xml:space="preserve">　　佛告大庄严菩萨及八万菩萨言。善哉善哉善男子。善知是时。恣汝所问。如来不久当般涅槃。涅槃之后普令一切无复余疑。欲何所问便可说也。</w:t>
      </w:r>
    </w:p>
    <w:p>
      <w:r>
        <w:t xml:space="preserve">　　于是大庄严菩萨与八万菩萨。即共同声白佛言。世尊。菩萨摩诃萨欲得疾成阿耨多罗三藐三菩提。应当修行何等法门。何等法门。能令菩萨摩诃萨疾成阿耨多罗三藐三菩提。</w:t>
      </w:r>
    </w:p>
    <w:p>
      <w:r>
        <w:t xml:space="preserve">　　佛告大庄严菩萨及八万菩萨言。善男子。有一法门。能令菩萨疾得阿耨多罗三藐三菩提。若有菩萨学是法门者。则能疾得阿耨多罗三藐三菩提。</w:t>
      </w:r>
    </w:p>
    <w:p>
      <w:r>
        <w:t xml:space="preserve">　　世尊。是法门者。号字何等其义云何。菩萨云何修行。</w:t>
      </w:r>
    </w:p>
    <w:p>
      <w:r>
        <w:t xml:space="preserve">　　佛言。善男子。是一法门。名为无量义。菩萨欲得修学无量义者。应当观察一切诸法。自本来今性相空寂。无大无小无生无灭。非住非动不进不退。犹如虚空无有二法。而诸众生虚妄横计。是此是彼是得是失。起不善念造众恶业。轮回六趣备诸苦毒。无量亿劫不能自出。菩萨摩诃萨如是谛观。生怜愍心发大慈悲将欲救拔。又复深入一切诸法。法相如是。生如是法。法相如是。住如是法。法相如是。异如是法。法相如是。灭如是法。法相如是。能生恶法。法相如是。能生善法。住异灭者亦复如是。菩萨如是观察四相始末。悉遍知已。次复谛观一切诸法。念念不住新新生灭。复观即时生住异灭。如是观已。而入众生诸根性欲。性欲无量故。说法无量。说法无量义亦无量。</w:t>
      </w:r>
    </w:p>
    <w:p>
      <w:r>
        <w:t xml:space="preserve">　　无量义者。从一法生。其一法者。即无相也。如是无相。无相不相。不相无相。名为实相。</w:t>
      </w:r>
    </w:p>
    <w:p>
      <w:r>
        <w:t xml:space="preserve">　　菩萨摩诃萨安住如是真实相已。所发慈悲明谛不虚。于众生所真能拔苦。苦既拔已。复为说法。令诸众生受于快乐。善男子。菩萨若能如是修一法门无量义者。必得疾成阿耨多罗三藐三菩提。善男子。如是甚深无上大乘无量义经。文理真正尊无过上。三世诸佛所共守护。无有众魔群道得入。不为一切邪见生死之所坏败。是故善男子。菩萨摩诃萨若欲疾成无上菩提。应当修学如是甚深无上大乘无量义经。</w:t>
      </w:r>
    </w:p>
    <w:p>
      <w:r>
        <w:t xml:space="preserve">　　尔时大庄严菩萨复白佛言。世尊。世尊说法不可思议。众生根性亦不可思议。法门解脱亦不可思议。我等于佛所说诸法。无复疑惑。而诸众生生迷惑心。故重咨问。世尊。自从如来得道已来四十余年。常为众生演说诸法四相之义。苦义空义无常无我。无大无小无生无灭。一切无相。法性法相本来空寂。不来不去不出不没。若有闻者。或得暖法顶法世第一法须陀洹果斯陀含果阿那含果阿罗汉果辟支佛道。发菩提心登第一地第二第三至第十地。往日所说诸法之义。与今所说有何等异。而言甚深无上大乘无量义经。菩萨修行必得疾成无上菩提。是事云何。唯愿世尊。慈愍一切。广为众生而分别之。普令现在及未来世有闻法者无余疑网。</w:t>
      </w:r>
    </w:p>
    <w:p>
      <w:r>
        <w:t xml:space="preserve">　　于是佛告大庄严菩萨。善哉善哉大善男子。能问如来如是甚深无上大乘微妙之义。当知汝能多所利益。安乐人天拔苦众生。真大慈悲信实不虚。以是因缘必得疾成无上菩提。亦令一切今世来世诸有众生得成无上菩提。善男子。自我道场菩提树下端坐六年。得成阿耨多罗三藐三菩提。以佛眼观一切诸法不可宣说。所以者何。以诸众生性欲不同。性欲不同种种说法。种种说法以方便力。四十余年未曾显实。是故众生得道差别。不得疾成无上菩提。善男子。法譬如水能洗垢秽。若井若池若江若河溪渠大海。皆悉能洗诸有垢秽。其法水者亦复如是。能洗众生诸烦恼垢。善男子。水性是一。江河井池溪渠大海。各各别异。其法性者亦复如是。洗除尘劳等无差别。三法四果二道不一。善男子。水虽俱洗。而井非池。池非江河。溪渠非海。而如来世雄于法自在。所说诸法亦复如是。初中后说。皆能洗除众生烦恼。而初非中。而中非后。初中后说。文辞虽一而义各异。善男子。我起树王诣波罗奈鹿野园中。为阿若拘邻等五人转四谛法轮时。亦说诸法本来空寂。代谢不住念念生灭。中间于此及以处处为诸比丘并众菩萨。辩演宣说十二因缘六波罗蜜。亦说诸法本来空寂。代谢不住念念生灭。今复于此演说大乘无量义经。亦说诸法本来空寂。代谢不住念念生灭。善男子。是故初说中说今说。文辞是一而义差异。义异故。众生解异。解异故。得法得果得道亦异。</w:t>
      </w:r>
    </w:p>
    <w:p>
      <w:r>
        <w:t xml:space="preserve">　　善男子。初说四谛。为求声闻人。而八亿诸天来下听法。发菩提心。中于处处演说甚深十二因缘。为求辟支佛人。而无量众生发菩提心。或住声闻。次说方等十二部经摩诃般若华严海云。演说菩萨历劫修行。而百千比丘万亿人天无量得须陀洹得斯陀含得阿那含得阿罗汉。住辟支佛因缘法中。善男子。以是义故。故知说同而义别异。义异故。众生解异。解异故。得法得果得道亦异。是故善男子。自我得道初起说法至于今日。演说大乘无量义经。未曾不说苦空无常无我。非真非假非大非小本来不然。今亦不灭一切无相。法相法性不来不去。而众生四相所迁。善男子。以是义故。诸佛无有二言。能以一音普应众声。能以一身。示百千万亿那由他无量无数恒河沙身。一一身中。又示若干百千万亿那由他阿僧祇恒河沙种种类形。一一形中。又示若干百千万亿那由他阿僧祇恒河沙形。善男子。是则诸佛不可思议甚深境界。非二乘所知。亦非十住菩萨所及。唯佛与佛乃能究了。善男子。是故我说微妙甚深无上大乘无量义经。文理真正尊无过上。三世诸佛所共守护。无有众魔外道得入。不为一切邪见生死之所坏败。菩萨摩诃萨若欲疾成无上菩提。应当修学如是甚深无上大乘无量义经。</w:t>
      </w:r>
    </w:p>
    <w:p>
      <w:r>
        <w:t xml:space="preserve">　　佛说是已。于是三千大千世界六种震动。自然空中雨种种花。天忧钵罗华钵昙摩华拘物头华分陀利华。又雨无数种种天香天衣天璎珞天无价宝。于上空中旋转来下。供养于佛及诸菩萨声闻大众。天厨天钵器。天百味充满盈溢。天幢天幡天幰盖天妙乐具处处安置。作天伎乐歌叹于佛。又复六种震动。东方恒河沙等诸佛世界。亦雨天华天香天衣天璎珞天无价宝。天厨天钵器天百味。天幢天幡天幰盖天妙乐具作天伎乐。歌叹彼佛及彼菩萨声闻大众。南西北方四维上下亦复如是。于是众中三万二千菩萨摩诃萨得无量义三昧。三万四千菩萨摩诃萨得无数无量陀罗尼门。能转一切三世诸佛不退转法轮。其诸比丘比丘尼优婆塞优婆夷。天龙夜叉乾闼婆阿修罗迦楼罗紧那罗摩睺罗伽。大转轮王小转轮王银轮铁轮诸转轮王。国王王子国臣国民。国士国女国大长者。及诸眷属百千众俱。闻佛如来说是经时。或得暖法顶法世间第一法须陀洹果。斯陀含果阿那含果阿罗汉果辟支佛果。又得菩萨无生法忍。又得一陀罗尼又得二陀罗尼。又得三陀罗尼。又得四陀罗尼五六七八九十陀罗尼。又得百千万亿陀罗尼。又得无量无数恒河沙阿僧祇陀罗尼。皆能随顺转不退转法轮。无量众生发阿耨多罗三藐三菩提心。</w:t>
      </w:r>
    </w:p>
    <w:p/>
    <w:p>
      <w:r>
        <w:t xml:space="preserve">　　无量义经十功德品第三</w:t>
      </w:r>
    </w:p>
    <w:p>
      <w:r>
        <w:t xml:space="preserve">　　尔时大庄严菩萨摩诃萨复白佛言。世尊。世尊说是微妙甚深无上大乘无量义经。真实甚深甚深甚深。所以者何。于此众中。诸菩萨摩诃萨及诸四众。天龙鬼神国王臣民诸有众生。闻是甚深无上大乘无量义经。无不获得陀罗尼门。三法四果菩提之心。当知此经。文理真正尊无过上。三世诸佛之所守护。无有众魔群道得入。不为一切邪见生死之所坏败。所以者何。一闻能持一切法故。若有众生得闻是经。则为大利。所以者何。若能修行。必得疾成阿耨多罗三藐三菩提。其有众生不得闻者。当知是等为失大利。过无量无边不可思议阿僧祇劫。终不得成阿耨多罗三藐三菩提。所以者何。不知菩提大道直故。行于险径多留难故。世尊。是经典者不可思议。唯愿世尊。广为大众慈哀敷演是经甚深不思议事。世尊。是经典者。从何所来。去何所至。住何所住。乃有如是无量功德不思议力。令众疾成阿耨多罗三藐三菩提。</w:t>
      </w:r>
    </w:p>
    <w:p>
      <w:r>
        <w:t xml:space="preserve">　　尔时世尊告大庄严菩萨摩诃萨言。善哉善哉善男子。如是如是如汝所言。善男子。我说是经甚深甚深真实甚深。所以者何。令众疾成阿耨多罗三藐三菩提故。一闻能持一切法故。于诸众生大利益故。行大直道无留难故。善男子。汝问是经。从何所来。去至何所。住何所住者。当善谛听。善男子。是经本从诸佛宫宅中来。去至一切众生发菩提心。住诸菩萨所行之处。善男子。是经如是来如是去如是住。是故此经。能有如是无量功德不思议力。令众疾成阿耨多罗三藐三菩提。善男子。汝宁欲闻是经复有十不思议功德力不。</w:t>
      </w:r>
    </w:p>
    <w:p>
      <w:r>
        <w:t xml:space="preserve">　　大庄严言。愿乐欲闻。</w:t>
      </w:r>
    </w:p>
    <w:p>
      <w:r>
        <w:t xml:space="preserve">　　佛言。善男子。第一是经。能令菩萨未发心者发菩提心。无慈仁者起于慈心。好杀戮者起大悲心。生嫉妒者起随喜心。有爱著者起能舍心。诸悭贪者起布施心。多憍慢者起持戒心。嗔恚盛者起忍辱心。生懈怠者起精进心。诸散乱者起禅定心。于愚痴者起智慧心。未能度彼者起度彼心。行十恶者起十善心。乐有为者志无为心。有退心者作不退心。为有漏者起无漏心。多烦恼者起除灭心。善男子。是名是经第一功德不思议力。</w:t>
      </w:r>
    </w:p>
    <w:p>
      <w:r>
        <w:t xml:space="preserve">　　善男子。第二是经不可思议功德力者。若有众生得是经者。若一转若一偈乃至一句。则能通达百千亿义。无量数劫不能演说所受持法。所以者何。以其是法义无量故。善男子。是经譬如从一种子生百千万。百千万中。一一复生百千万数。如是展转乃至无量。是经典者亦复如是。从于一法生百千义。百千义中。一一复生百千万数。如是展转。乃至无量无边之义。是故此经。名无量义。善男子。是名是经第二功德不思议力。</w:t>
      </w:r>
    </w:p>
    <w:p>
      <w:r>
        <w:t xml:space="preserve">　　善男子。第三是经不可思议功德力者。若有众生得闻是经。若一转若一偈乃至一句。通达百千万亿义已。虽有烦恼如无烦恼。出生入死无怖畏想。于诸众生生怜愍心。于一切法得勇健想。如壮力士能担能持诸有重者。是持经人亦复如是。能荷无上菩提重宝。担负众生出生死道。未能自度已能度彼。犹如船师身婴重病。四体不御安止此岸。有好坚牢船舟。常办诸度彼者之具。给与而去。是持经者亦复如是。虽婴五道诸有之身。百八重病常恒相缠。安止无明老死此岸。而有坚牢此大乘经无量义办。能度众生。能如说行者得度生死。善男子。是名是经第三功德不思议力。</w:t>
      </w:r>
    </w:p>
    <w:p>
      <w:r>
        <w:t xml:space="preserve">　　善男子。第四是经不可思议功德力者。若有众生得闻是经。若一转若一偈乃至一句。得勇健想。虽未自度而能度他。与诸菩萨以为眷属。诸佛如来。常向是人而演说法。是人闻已。悉能受持随顺不逆。转复为人随宜广说。善男子。是人譬如国王夫人新生王子。若一日若二日若至七日。若一月若二月若至七月。若一岁若二岁若至七岁。虽复不能领理国事。己为臣民之所宗敬。诸大王子以为伴侣。王及夫人。爱心偏重常与共语。所以者何。以稚小故。善男子。是持经者亦复如是。诸佛国王是经夫人。和合共生是菩萨子。若是菩萨得闻是经。若一句若一偈。若一转若二转。若十若百若千若万。若亿万亿若恒河沙。无量无数转。虽复不能体真理极。虽复不能震动三千大千国土雷震梵音转大法轮。己为一切四众八部之所宗仰。诸大菩萨以为眷属。深入诸佛秘密之法。所可演说无违无失。常为诸佛之所护念。慈爱偏覆。以新学故。善男子。是名是经第四功德不思议力。</w:t>
      </w:r>
    </w:p>
    <w:p>
      <w:r>
        <w:t xml:space="preserve">　　善男子。第五是经不可思议功德力者。若善男子善女人。若佛在世若灭度后。其有受持读诵书写如是甚深无上大乘无量义经。是人虽复具缚烦恼未能远离诸凡夫事。而能示现大菩提道。延于一日以为百劫。百劫亦能促为一日。令彼众生欢喜信伏。善男子。是善男子善女人。譬如龙子始生七日。即能兴云亦能降雨。善男子。是名是经第五功德不思议力。</w:t>
      </w:r>
    </w:p>
    <w:p>
      <w:r>
        <w:t xml:space="preserve">　　善男子。第六是经不可思议功德力者。若善男子善女人。若佛在世若灭度后。受持读诵是经典者。虽具烦恼而为众生说法。令得远离烦恼生死断一切苦。众生闻已修行得法得果得道。与佛如来等无差别。譬如王子。虽复稚小。若王游巡及以疾病。委是王子领理国事。王子是时依大王命如法教令。群寮百官宣流正化。国土人民各随其安。如大王治等无有异。持经善男子善女人亦复如是。若佛在世若灭度后。是善男子。虽未得住初不动地。依佛如是用说教法而敷演之。众生闻已一心修行。断除烦恼得法得果乃至得道。善男子。是名是经第六功德不思议力。</w:t>
      </w:r>
    </w:p>
    <w:p>
      <w:r>
        <w:t xml:space="preserve">　　善男子。第七是经不可思议功德力者。若善男子善女人。于佛在世若灭度后得闻是经。欢喜信乐生希有心。受持读诵书写解说。如法修行发菩提心。起诸善根兴大悲意。欲度一切苦恼众生。虽未修行六波罗蜜。六波罗蜜自然在前。即于是身得无生忍。生死烦恼一时断坏。即升第七地与大菩萨位。譬如健人为王除怨。怨既灭已王大欢喜。赏赐半国之封皆悉与之。持经男子女人亦复如是。于诸行人最为勇健。六度法宝不求自至。生死怨敌自然散坏证无生忍。半佛国宝封赏安乐。善男子。是名是经第七功德不思议力。</w:t>
      </w:r>
    </w:p>
    <w:p>
      <w:r>
        <w:t xml:space="preserve">　　善男子。第八是经不可思议功德力者。若善男子善女人。于佛在世若灭度后。有人能得是经典者。敬信如视佛身令等无异。爱乐是经受持读诵书写顶戴如法奉行。坚固戒忍兼行檀度。深发慈悲。以此无上大乘无量义经。广为人说。若人先来都不信有罪福者。以是经示之。设种种方便强化令信。以经威力故。发其人心歘然得回。信心既发。勇猛精进故。能得是经威德势力得道得果。是故善男子善女人。即于是身得无生法忍得至上地。与诸菩萨以为眷属。速能成就众生净佛国土。不久得成无上菩提。善男子。是名是经第八功德不思议力。</w:t>
      </w:r>
    </w:p>
    <w:p>
      <w:r>
        <w:t xml:space="preserve">　　善男子。第九是经不可思议功德力者。若善男子善女人。若佛在世及灭度后。有得是经欢喜踊跃得未曾有。受持读诵书写供养。广为众人分别解说是经义者。即得宿业余罪重障一时灭尽。便得清净逮得大辩。次第庄严诸波罗蜜。获诸三昧首楞严三昧。入大总持门。得勤精进力。速越上地。善能分身散体遍十方国。拔济一切二十五有极苦众生悉令解脱。是故是经有如此力。善男子。是名是经第九功德不思议力。</w:t>
      </w:r>
    </w:p>
    <w:p>
      <w:r>
        <w:t xml:space="preserve">　　善男子。第十是经不可思议功德力者。若善男子善女人。若佛在世及灭度后。若得是经发大欢喜生希有心。即自受持读诵书写供养如说修行。复能广劝在家出家人。受持读诵书写供养解说如法修行。既令余人修行是经力故得道得果。皆由是善男子善女人慈心勤化力故。是善男子善女人。即于是身便逮无量诸陀罗尼门。于凡夫地自然初时能发无数阿僧祇弘誓大愿。深能发救一切众生成就大悲广能救苦。厚集善根饶益一切。而演法泽洪润枯涸。以众法药练诸众生安乐一切。渐见超登住法云地。恩泽普润慈被无外。摄苦众生令入道迹。是故此人不久得成阿耨多罗三藐三菩提。善男子。是名是经第十功德不思议力。</w:t>
      </w:r>
    </w:p>
    <w:p>
      <w:r>
        <w:t xml:space="preserve">　　善男子。如是无上大乘无量义经。极有大威神之力。尊无过上。能令诸凡夫皆成圣果。永离生死而得自在。是故此经名无量义也。能令一切众生于凡夫地生起诸菩萨无量道芽。令功德树蔚茂扶疏增长。是故此经号十不可思议功德力也。</w:t>
      </w:r>
    </w:p>
    <w:p>
      <w:r>
        <w:t xml:space="preserve">　　于是大庄严菩萨摩诃萨及八万菩萨摩诃萨同声白佛言。世尊。佛所说甚深微妙无上大乘无量义经。文理真正尊无过上。三世诸佛所共守护。无有众魔群道得入。不为一切邪见生死之所坏败。是故此经乃有如是十种功德不思议力。大饶益无量一切众生。令一切诸菩萨摩诃萨各得无量义三昧。或得百千陀罗尼门。或令得菩萨诸地诸忍。或得缘觉罗汉四道果证。世尊慈愍。快为我等说如是法。令我大获法利。甚为奇特。未曾有也。世尊慈恩实难可报。</w:t>
      </w:r>
    </w:p>
    <w:p>
      <w:r>
        <w:t xml:space="preserve">　　尔时三千大千世界六种震动。于上空中复雨种种华。天忧钵罗华。钵昙摩华。拘物头华。分陀利华。又雨无数种种天香天衣天璎珞天无价宝。于上空中旋转来下。供养于佛及诸菩萨声闻大众。天厨天钵器。天百味充满盈溢。见色闻香自然饱足。天幢天幡天幰盖。天妙乐具处处安置。作天伎乐歌叹于佛。又复六种震动东方恒河沙等诸佛世界。亦雨天华天香天衣天璎珞天无价宝。天厨天钵器天百味。见色闻香自然饱足。天幢天幡天幰盖天妙乐具。作天伎乐歌叹彼佛及诸菩萨声闻大众。南西北方四维上下亦复如是。</w:t>
      </w:r>
    </w:p>
    <w:p>
      <w:r>
        <w:t xml:space="preserve">　　尔时佛告大庄严菩萨摩诃萨及八万菩萨摩诃萨言。汝等当于此经应深起敬心如法修行。广化一切勤心流布。常当殷勤昼夜守护。普令众生各获法利。汝等真是大慈大悲。以立神通愿力守护是经勿使疑滞。于当来世必令广行阎浮提。令一切众生使得见闻读诵书写供养。以是之故。亦令汝等速得阿耨多罗三藐三菩提。</w:t>
      </w:r>
    </w:p>
    <w:p>
      <w:r>
        <w:t xml:space="preserve">　　是时大庄严菩萨摩诃萨。与八万菩萨摩诃萨。即从坐起来诣佛所。头面礼足绕百千匝。即前胡跪俱共同声白佛言。世尊。我等快蒙世尊慈愍。为我等说是甚深微妙无上大乘无量义经。敬受佛敕。于如来灭后。当广令流布是经典者。普令一切受持读诵书写供养。唯愿世尊。勿垂忧虑。我等当以愿力。普令一切众生使得见闻读诵书写供养。得是经法威神之力。</w:t>
      </w:r>
    </w:p>
    <w:p>
      <w:r>
        <w:t xml:space="preserve">　　尔时佛赞言。善哉善哉。诸善男子。汝等今者真是佛子。大慈大悲深能拔苦救厄者矣。一切众生之良福田。广为一切作大良导。一切众生大依止处。一切众生之大施主。常以法利广施一切。</w:t>
      </w:r>
    </w:p>
    <w:p>
      <w:r>
        <w:t xml:space="preserve">　　尔时大会皆大欢喜。为佛作礼。受持而去。</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