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萨昙分陀利经</w:t>
      </w:r>
    </w:p>
    <w:p>
      <w:r>
        <w:t xml:space="preserve">　　失译人名今附西晋录</w:t>
      </w:r>
    </w:p>
    <w:p>
      <w:r>
        <w:t xml:space="preserve">　　闻如是。佛在罗阅只耆阇崛山中。与大比丘众四万二千人俱。三慢陀颰陀文殊师利菩萨等八万四千人。弥勒菩萨等拔陀劫中千人。释王等与忉利诸天不可复计。梵王与诸梵不可复计。阿阇世王与阎浮提人王众多不可复计。佛在四辈弟子比丘比丘尼优婆塞优婆夷中说萨昙分陀利(汉言法华)。佛说无央数偈。是时七宝浮图涌从地出上至梵天。浮图中央有七宝大讲堂。悬幢幡华盖。名香清洁。姝好讲堂中有金床。床上有坐佛。字抱休罗兰(汉言大宝)。叹释迦文佛言。善哉善哉。我般泥洹已来过恒边沙劫。恒边沙佛刹。止于空中。恒边沙佛以过去。我历尔所劫。初不还彼刹。我见释迦文佛精进求佛道。用人民故布施无厌足。不惜手不惜眼不惜头。不惜妻子象马车乘。不惜珍宝。无有贪爱心。我故来出。欲供养释迦文佛并度诸下劣。愿释迦文佛坐我金床。更说萨昙分陀利经。于是释迦文佛上讲堂就于金床而坐。便说萨昙分陀利经。复说无央数偈言。</w:t>
      </w:r>
    </w:p>
    <w:p>
      <w:r>
        <w:t xml:space="preserve">　　闻乐宝佛知名字者。不畏生死不复勤苦。</w:t>
      </w:r>
    </w:p>
    <w:p>
      <w:r>
        <w:t xml:space="preserve">　　闻药王佛知字名者。不得愈病自识宿命。</w:t>
      </w:r>
    </w:p>
    <w:p>
      <w:r>
        <w:t xml:space="preserve">　　于是释迦文佛说无央数阿僧祇劫。复说无央数阿僧祇劫。我行菩萨道时。求索萨昙分陀利经。布施与人。在所求索。饭食衣被七宝妻子。初无爱恋心。我为有国王时。是世极长寿。我便立太子为王。弃国事。挝鼓摇铃自炫身言。谁欲持我作奴者。我求索萨昙分陀利经。我欲行供养。时有一婆罗门语我言。与我作奴来。我有萨昙分陀利经。我便随婆罗门去。一心作奴。汲水扫地。采花果饮食婆罗门。千岁不懈息。佛于是说偈言。</w:t>
      </w:r>
    </w:p>
    <w:p>
      <w:r>
        <w:t xml:space="preserve">　　挝鼓摇铃愿　　自炫言谁欲。</w:t>
      </w:r>
    </w:p>
    <w:p>
      <w:r>
        <w:t xml:space="preserve">　　持我作奴者　　我欲行供养。</w:t>
      </w:r>
    </w:p>
    <w:p>
      <w:r>
        <w:t xml:space="preserve">　　奴心善意行。</w:t>
      </w:r>
    </w:p>
    <w:p>
      <w:r>
        <w:t xml:space="preserve">　　佛言。是时王者。我身是也。时婆罗门者。调达是。谁恩令我得满六波罗蜜者。三十二相八十种好。皆是调达福恩。调达是我善师。善师恩令我得满六波罗蜜。三十二相八十种好。威神尊贵度脱十方。一切皆是调达恩。调达却后阿僧祇劫当得作佛。号名提和罗耶(汉言天王佛)。当得十种力三十二相八十种好。天王佛国名提和越(汉言天地国)。天王佛当为人民说法尽劫不懈止。第一说法。当度恒边沙人得罗汉道。恒边沙人辟支佛道。恒边沙人发阿耨多罗三藐三菩提心。尔时天王佛寿二十劫。乃般泥洹后。法住二十劫。天王佛般泥洹后不散舍利。起作一七宝塔。广六十里。长八十里。一切阎浮人悉往供养佛舍利。是时无央数人得罗汉道。无央数人发辟支佛心。无央数人发阿耨多罗三藐三菩提心。善男子善女人闻是法华之经。信不诽谤。除灭过去当来罪。闭三恶道门。开三善道门。生天上常第一。生人中常第一。生十方佛前。自然七宝莲华中化生。</w:t>
      </w:r>
    </w:p>
    <w:p>
      <w:r>
        <w:t xml:space="preserve">　　于是下方佛所从菩萨。名般若拘。自白其佛。早还本土。</w:t>
      </w:r>
    </w:p>
    <w:p>
      <w:r>
        <w:t xml:space="preserve">　　释迦文佛谓般若拘。我有菩萨。字文殊师利。可与相见乃还本土。</w:t>
      </w:r>
    </w:p>
    <w:p>
      <w:r>
        <w:t xml:space="preserve">　　即时文殊师利从沙曷龙王池中涌出。坐大莲华。华如车轮。其华千叶。从诸菩萨其数甚多。文殊师利下大莲华。为二佛作礼。还与般若拘菩萨相问讯。</w:t>
      </w:r>
    </w:p>
    <w:p>
      <w:r>
        <w:t xml:space="preserve">　　般若拘问文殊。所入池中度云何数多少。</w:t>
      </w:r>
    </w:p>
    <w:p>
      <w:r>
        <w:t xml:space="preserve">　　文殊答曰。其数甚多。无能计者。若当口说。非心所信。自当有证。</w:t>
      </w:r>
    </w:p>
    <w:p>
      <w:r>
        <w:t xml:space="preserve">　　其池即时涌华从下而出。尽是池中一切所散。本发菩萨心者其华在空中。但说摩诃衍事。本发声闻者其华在空中。但说断生死事。</w:t>
      </w:r>
    </w:p>
    <w:p>
      <w:r>
        <w:t xml:space="preserve">　　文殊师利见华如是。以偈答般若拘菩萨言。以仁者之意。自分别其数。</w:t>
      </w:r>
    </w:p>
    <w:p>
      <w:r>
        <w:t xml:space="preserve">　　般若拘菩萨复问文殊师利。说何等法。所度乃尔。</w:t>
      </w:r>
    </w:p>
    <w:p>
      <w:r>
        <w:t xml:space="preserve">　　文殊答曰。于是池中但说萨昙分陀利。</w:t>
      </w:r>
    </w:p>
    <w:p>
      <w:r>
        <w:t xml:space="preserve">　　般若拘复问。其法甚尊无能及者。为有便可得佛者不。</w:t>
      </w:r>
    </w:p>
    <w:p>
      <w:r>
        <w:t xml:space="preserve">　　文殊答曰。沙曷龙王有女年八岁。智慧甚大意愿不轻。便可得佛。</w:t>
      </w:r>
    </w:p>
    <w:p>
      <w:r>
        <w:t xml:space="preserve">　　般若拘菩萨谓文殊师利言。我见仁者之师。求佛勤苦积累功德。劫数甚多。不信此女便可得佛。</w:t>
      </w:r>
    </w:p>
    <w:p>
      <w:r>
        <w:t xml:space="preserve">　　池中有女即时涌出。绕佛三匝叉手而白佛言。佛相好端正。功德巍巍。为诸天所奉。为一切龙鬼神人民萨和萨所敬。所说法甚尊。今我立愿。便欲得佛。</w:t>
      </w:r>
    </w:p>
    <w:p>
      <w:r>
        <w:t xml:space="preserve">　　舍利弗即谓女。虽发是愿。佛不可得。又汝女行积功累。行未应菩萨。</w:t>
      </w:r>
    </w:p>
    <w:p>
      <w:r>
        <w:t xml:space="preserve">　　女自持一摩尼珠。其价当一大国。女疾过与佛。佛亦疾受。女谓舍利弗及般若拘菩萨。我与佛珠为迟疾。</w:t>
      </w:r>
    </w:p>
    <w:p>
      <w:r>
        <w:t xml:space="preserve">　　答曰。甚疾。</w:t>
      </w:r>
    </w:p>
    <w:p>
      <w:r>
        <w:t xml:space="preserve">　　女复言。佛受我珠为迟疾。</w:t>
      </w:r>
    </w:p>
    <w:p>
      <w:r>
        <w:t xml:space="preserve">　　答曰。甚疾。</w:t>
      </w:r>
    </w:p>
    <w:p>
      <w:r>
        <w:t xml:space="preserve">　　女言。我与佛珠为迟。佛受我珠复迟。我今取佛疾。</w:t>
      </w:r>
    </w:p>
    <w:p>
      <w:r>
        <w:t xml:space="preserve">　　于是即时女身变为菩萨。众会皆惊。即变为佛身。相种好皆具足。国土弟子如佛所为。一切众会天龙鬼神无央数人。皆发无上正真道意。三千大千国土六反震动。三万须陀洹得阿惟越致。</w:t>
      </w:r>
    </w:p>
    <w:p>
      <w:r>
        <w:t>萨昙分陀利经一卷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