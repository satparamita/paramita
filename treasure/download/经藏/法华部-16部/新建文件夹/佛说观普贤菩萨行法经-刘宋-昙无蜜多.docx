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佛说观普贤菩萨行法经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刘宋元嘉年</w:t>
      </w:r>
      <w:r w:rsidRPr="005840C0">
        <w:rPr>
          <w:sz w:val="24"/>
          <w:szCs w:val="24"/>
          <w:shd w:val="pct15" w:color="auto" w:fill="FFFFFF"/>
          <w:lang w:eastAsia="zh-CN"/>
        </w:rPr>
        <w:t xml:space="preserve"> </w:t>
      </w:r>
      <w:r w:rsidRPr="005840C0">
        <w:rPr>
          <w:sz w:val="24"/>
          <w:szCs w:val="24"/>
          <w:shd w:val="pct15" w:color="auto" w:fill="FFFFFF"/>
          <w:lang w:eastAsia="zh-CN"/>
        </w:rPr>
        <w:t>昙无蜜多于杨州译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如是我闻。一时佛在毗舍离国大林精舍重阁讲堂。告诸比丘。却后三月。我当般涅槃。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尊者阿难即从座起。整衣服叉手合掌。绕佛三匝为佛作礼。胡跪合掌。谛观如来。目不暂舍。长老摩诃迦叶。弥勒菩萨摩诃萨。亦从座起。合掌作礼瞻仰尊颜。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时三大士异口同音而白佛言。世尊。如来灭后。云何众生起菩萨心。修行大乘方等经典。正念思惟一实境界。云何不失无上菩提之心。云何复当不断烦恼不离五欲。得净诸根灭除诸罪。父母所生清净常眼。不断五欲而能得见诸障外事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佛告阿难。谛听谛听。善思念之。如来昔在耆阇崛山及余住处。已广分别一实之道。今于此处。为未来世诸众生等。欲行大乘无上法者。欲学普贤。行普贤行者。我今当说其忆念法。若见普贤及不见者除却罪数。今为汝等当广分别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阿难。普贤菩萨乃生东方净妙国土。其国土相。法华经中已广分别。我今于此略而解说。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阿难。若比丘比丘尼优婆塞优婆夷天龙八部一切众生。诵大乘经者。修大乘者。发大乘意者。乐见普贤菩萨色身者。乐见多宝佛塔者。乐见释迦牟尼佛及分身诸佛者。乐得六根清净者。当学是观。此观功德。除诸障碍。见上妙色。不入三昧。但</w:t>
      </w:r>
      <w:r w:rsidRPr="005840C0">
        <w:rPr>
          <w:sz w:val="24"/>
          <w:szCs w:val="24"/>
          <w:shd w:val="pct15" w:color="auto" w:fill="FFFFFF"/>
          <w:lang w:eastAsia="zh-CN"/>
        </w:rPr>
        <w:t>诵持故。专心修习。心心相次。不离大乘。一日至三七日得见普贤。有重障者。七七日尽然后得见。复有重者一生得见。复有重者二生得见。复有重者三生得见。如是种种业报不同。是故异说。普贤菩萨身量无边。音声无边。色像无边。欲来此国。入自在神通。促身令小。阎浮提人三障重故。以智慧力化乘白象。其象六牙七支跓地。其七支下生七莲华。象色鲜白。白中上者。颇梨雪山不得为比。身长四百五十由旬。高四百由旬。于六牙端有六浴池。一一浴池中生十四莲华与池正等。其华开敷如天树王。一一华上有一玉女。颜色红辉有过天女。手中自然化五箜篌。一一箜篌有五</w:t>
      </w:r>
      <w:r w:rsidRPr="005840C0">
        <w:rPr>
          <w:sz w:val="24"/>
          <w:szCs w:val="24"/>
          <w:shd w:val="pct15" w:color="auto" w:fill="FFFFFF"/>
          <w:lang w:eastAsia="zh-CN"/>
        </w:rPr>
        <w:t>百乐器以为眷属。有五百飞鸟凫雁鸳鸯皆众宝色。生花叶间。象鼻有华。其茎譬如赤真珠色。其华金色含而未敷。见是事已复更忏悔。至心谛观思惟大乘。心不休废。见华即敷金色金光。其莲华台是甄叔迦宝。妙梵摩尼以为华鬘。金刚宝珠以为华须。见有化佛坐莲华台。众多菩萨坐莲华须。化佛眉间亦出金光入象鼻中。从象鼻出入象眼中。从象眼出入象耳中。从象耳出照象顶上。化作金台。其象头上有三化人。一捉金轮。一持摩尼珠。一执金刚杵。举杵拟象。象即能行。脚不履地蹑虚而游。离地七尺。地有印文。于印文中。千辐毂辋皆悉具足。一一辋间生一大莲华。此莲华上</w:t>
      </w:r>
      <w:r w:rsidRPr="005840C0">
        <w:rPr>
          <w:sz w:val="24"/>
          <w:szCs w:val="24"/>
          <w:shd w:val="pct15" w:color="auto" w:fill="FFFFFF"/>
          <w:lang w:eastAsia="zh-CN"/>
        </w:rPr>
        <w:t>生一化象亦有七支。随大象行。举足下足生七千象以为眷属。随从大象。象鼻红莲华色。上有化佛放眉间光。其光金色。如前入象鼻中。于象鼻中出入象眼中。从象眼出还入象耳。从象耳出至象颈上。渐渐上至象背化成金鞍。七宝校具。于鞍四面有七宝柱。众宝校饰以成宝台。台中有一七宝莲华。其莲华须百宝共成。其莲华台是大摩尼。有一菩萨结加趺坐。名曰普贤。身白玉色五十种光。光五十种色以为项光。身诸毛孔流出金光。其金光端无量化佛。诸化菩萨以为眷属。安庠徐步。雨大宝华至行者前。其象开口。于象牙上。诸池玉女鼓乐弦歌。其声微妙。赞叹大乘一实之道。</w:t>
      </w:r>
      <w:r w:rsidRPr="005840C0">
        <w:rPr>
          <w:sz w:val="24"/>
          <w:szCs w:val="24"/>
          <w:shd w:val="pct15" w:color="auto" w:fill="FFFFFF"/>
          <w:lang w:eastAsia="zh-CN"/>
        </w:rPr>
        <w:t>行者见已欢喜敬礼。复更诵读甚深经典。遍礼十方无量诸佛。礼多宝塔及释迦牟尼。并礼普贤诸大菩萨。发是誓言。若我宿福应见普贤。愿尊遍吉示我色身。作是愿已。昼夜六时礼十方佛。行忏悔法。诵大乘经。读大乘经。</w:t>
      </w:r>
      <w:r w:rsidRPr="005840C0">
        <w:rPr>
          <w:sz w:val="24"/>
          <w:szCs w:val="24"/>
          <w:shd w:val="pct15" w:color="auto" w:fill="FFFFFF"/>
          <w:lang w:eastAsia="zh-CN"/>
        </w:rPr>
        <w:lastRenderedPageBreak/>
        <w:t>思大乘义。念大乘事。恭敬供养持大乘者。视一切人犹如佛想。于诸众生如父母想。作是念已。普贤菩萨即于眉间放大人相白毫光明。此光现时。普贤菩萨身相端严如紫金山。端正微妙。三十二相皆悉备有。身诸毛孔放大光明。照其大象令作金色。一切化象亦作金色。诸化菩萨亦作金色。其金色光照于东方无量世界皆同金色。南西北方四维上下亦复如是。尔</w:t>
      </w:r>
      <w:r w:rsidRPr="005840C0">
        <w:rPr>
          <w:sz w:val="24"/>
          <w:szCs w:val="24"/>
          <w:shd w:val="pct15" w:color="auto" w:fill="FFFFFF"/>
          <w:lang w:eastAsia="zh-CN"/>
        </w:rPr>
        <w:t>时十方面一一方有一菩萨。乘六牙白象王。亦如普贤等无有异。如是十方无量无边满中化象。普贤菩萨神通力故。令持经者皆悉得见。是时行者见诸菩萨。身心欢喜。为其作礼。白言。大慈大悲者愍念我故为我说法。说是语时。诸菩萨等异口同音。各说清净大乘经法。作诸偈颂赞叹行者。是名始观普贤菩萨最初境界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尔时行者见是事已。心念大乘昼夜不舍。于睡眠中梦见普贤为其说法。如觉无异。安慰其心而作是言。汝所诵持忘失是句。忘失是偈。尔时行者闻普贤菩萨所说深解义趣。忆持不忘。日日如是。其心渐利。普贤菩萨教其忆念十方诸佛。随普贤教正心正意。渐</w:t>
      </w:r>
      <w:r w:rsidRPr="005840C0">
        <w:rPr>
          <w:sz w:val="24"/>
          <w:szCs w:val="24"/>
          <w:shd w:val="pct15" w:color="auto" w:fill="FFFFFF"/>
          <w:lang w:eastAsia="zh-CN"/>
        </w:rPr>
        <w:t>以心眼见东方佛。身黄金色端严微妙。见一佛已复见一佛。如是渐渐遍见东方一切诸佛。心相利故。遍见十方一切诸佛。见诸佛已心生欢喜而作是言。因大乘故得见大士。因大士力故得见诸佛。虽见诸佛犹未了了。闭目则见。开目则失。作是语已。五体投地遍礼十方佛。礼诸佛已。胡跪合掌而作是言。诸佛世尊十力无畏十八不共大慈大悲三念处。常在世间色中上色。我有何罪而不得见。说是语已复更忏悔。忏悔清净已。普贤菩萨复更现前。行住坐卧不离其侧。乃至梦中常为说法。此人觉已得法喜乐。如是昼夜经三七日。然后方得旋陀罗尼。得陀罗尼故。诸佛菩萨所说妙法忆持</w:t>
      </w:r>
      <w:r w:rsidRPr="005840C0">
        <w:rPr>
          <w:sz w:val="24"/>
          <w:szCs w:val="24"/>
          <w:shd w:val="pct15" w:color="auto" w:fill="FFFFFF"/>
          <w:lang w:eastAsia="zh-CN"/>
        </w:rPr>
        <w:t>不失。亦常梦见过去七佛。唯释迦牟尼佛为其说法。是诸世尊各各称赞大乘经典。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尔时行者复更忏悔遍礼十方佛。礼十方佛已。普贤菩萨住其人前。教说宿世一切业缘。发露黑恶一切罪事。向诸世尊口自发露。既发露已。寻时即得诸佛现前三昧。得是三昧已。见东方阿閦佛及妙喜国了了分明。如是十方。各见诸佛上妙国土了了分明。既见十方佛已。梦象头上有一金刚人。以金刚杵遍拟六根。拟六根已。普贤菩萨为于行者说六根清净忏悔之法。如是忏悔一日至七日。以诸佛现前三昧力故。普贤菩萨说法庄严故。耳渐渐闻障外声。眼渐渐见障外事。鼻渐渐闻障外香。广说如</w:t>
      </w:r>
      <w:r w:rsidRPr="005840C0">
        <w:rPr>
          <w:sz w:val="24"/>
          <w:szCs w:val="24"/>
          <w:shd w:val="pct15" w:color="auto" w:fill="FFFFFF"/>
          <w:lang w:eastAsia="zh-CN"/>
        </w:rPr>
        <w:t>妙法华经。得是六根清净已。身心欢喜无诸恶相。心纯是法。与法相应。复更得百千万亿旋陀罗尼。复更广见百千万亿无量诸佛。是诸世尊各伸右手摩行者头。而作是言。善哉善哉。行大乘者。发大庄严心者。念大乘者。我等昔日发菩提心时。皆亦如汝殷勤不失。我等先世行大乘故。今成清净正遍知身。汝今亦当勤修不懈。此大乘典诸佛宝藏。十方三世诸佛眼目。出生三世诸如来种。持此经者即持佛身。即行佛事。当知是人即是诸佛所使。诸佛世尊衣之所覆。诸佛如来真实法子。汝行大乘不断法种。汝今谛观东方诸佛。说是语时。行者即见东方一切无量世界地平如掌。无诸堆</w:t>
      </w:r>
      <w:r w:rsidRPr="005840C0">
        <w:rPr>
          <w:sz w:val="24"/>
          <w:szCs w:val="24"/>
          <w:shd w:val="pct15" w:color="auto" w:fill="FFFFFF"/>
          <w:lang w:eastAsia="zh-CN"/>
        </w:rPr>
        <w:t>阜丘陵荆棘。琉璃为地黄金间侧。十方世界亦复如是。见是地已即见宝树。宝树高妙五千由旬。其树常出黄金白银七宝庄严。树下自然有宝师子座。其师子座高二十由旬。座上亦出百宝光明。如是诸树及余宝座。一一宝座皆有自然五百白象。象上皆有普贤菩萨。尔时行者礼诸普贤而作是言。我有何罪。但见宝地宝座及与宝树。不见诸佛。作是语已。一一座上有一世尊端严微妙而坐宝座。见诸佛已心大欢喜。复更诵习大乘经典。大乘力故。空中有声而赞叹言。善哉善哉。善男子。汝行大乘功德因缘能见诸佛。今虽得见诸佛世尊。而不能见释迦牟尼佛分身诸佛及</w:t>
      </w:r>
      <w:r w:rsidRPr="005840C0">
        <w:rPr>
          <w:sz w:val="24"/>
          <w:szCs w:val="24"/>
          <w:shd w:val="pct15" w:color="auto" w:fill="FFFFFF"/>
          <w:lang w:eastAsia="zh-CN"/>
        </w:rPr>
        <w:lastRenderedPageBreak/>
        <w:t>多宝佛塔。闻空中</w:t>
      </w:r>
      <w:r w:rsidRPr="005840C0">
        <w:rPr>
          <w:sz w:val="24"/>
          <w:szCs w:val="24"/>
          <w:shd w:val="pct15" w:color="auto" w:fill="FFFFFF"/>
          <w:lang w:eastAsia="zh-CN"/>
        </w:rPr>
        <w:t>声已。复勤诵习大乘经典。以诵大乘方等经故。即于梦中见释迦牟尼佛。与诸大众在耆阇崛山。说法华经。演一实义。教已忏悔。渴仰欲见。合掌胡跪向耆阇崛山而作是言。如来世雄常在世间。愍念我故为我现身。作是语已。见耆阇崛山七宝庄严。无数比丘声闻大众。宝树行列宝地平正。复铺妙宝师子之座。释迦牟尼佛放眉间光。其光遍照十方世界。复过十方无量世界。此光至处。十方分身释迦牟尼佛一时云集。广说如妙法华经。一一分身佛身紫金色。身量无边。坐师子座。百亿无量诸大菩萨以为眷属。一一菩萨行同普贤。如此十方无量诸佛菩萨眷属亦复如是。大众集已。见</w:t>
      </w:r>
      <w:r w:rsidRPr="005840C0">
        <w:rPr>
          <w:sz w:val="24"/>
          <w:szCs w:val="24"/>
          <w:shd w:val="pct15" w:color="auto" w:fill="FFFFFF"/>
          <w:lang w:eastAsia="zh-CN"/>
        </w:rPr>
        <w:t>释迦牟尼佛举身毛孔放金色光。一一光中有百亿化佛。诸分身佛放眉间白毫大人相光。其光流入释迦牟尼佛顶。见此相时。分身诸佛一切毛孔出金色光。一一光中复有恒河沙微尘数化佛。尔时普贤菩萨复放眉间大人相光入行者心。既入心已。行者自忆过去无数百千佛所。受持读诵大乘经典。自见故身了了分明。如宿命通等无有异。豁然大悟。得旋陀罗尼。百千万亿诸陀罗尼门。从三昧起。面见一切分身诸佛。众宝树下坐师子床。复见琉璃地如莲华聚。从下方空中踊出。一一华间有微尘数菩萨结加趺坐。亦见普贤分身菩萨。在彼众中赞叹大乘。时诸菩萨异口同音。教于行者清净</w:t>
      </w:r>
      <w:r w:rsidRPr="005840C0">
        <w:rPr>
          <w:sz w:val="24"/>
          <w:szCs w:val="24"/>
          <w:shd w:val="pct15" w:color="auto" w:fill="FFFFFF"/>
          <w:lang w:eastAsia="zh-CN"/>
        </w:rPr>
        <w:t>六根。或有说言汝当念佛。或有说言汝当念法。或有说言汝当念僧。或有说言汝当念戒。或有说言汝当念施。或有说言汝当念天。如此六法是菩提心。生菩萨法。汝今应当于诸佛前。发露先罪至诚忏悔。于无量世。眼根因缘贪著诸色。以著色故贪爱诸尘。以爱尘故受女人身。世世生处惑著诸色。色坏汝眼为恩爱奴。色使使汝经历三界。为此弊使盲无所见。今诵大乘方等经典。此经中说。十方诸佛色身不灭。汝今得见审实尔不。眼根不善伤害汝多。随顺我语归向诸佛。释迦牟尼说汝眼根所有罪咎。诸佛菩萨慧明法水。愿以洗除令我清净。作是语已。遍礼十方佛。向释迦牟尼佛大</w:t>
      </w:r>
      <w:r w:rsidRPr="005840C0">
        <w:rPr>
          <w:sz w:val="24"/>
          <w:szCs w:val="24"/>
          <w:shd w:val="pct15" w:color="auto" w:fill="FFFFFF"/>
          <w:lang w:eastAsia="zh-CN"/>
        </w:rPr>
        <w:t>乘经典。复说是言。我今所忏眼根重罪。障蔽秽浊。盲无所见。愿佛大慈哀愍覆护。普贤菩萨乘大法船普度一切。十方无量诸菩萨伴。唯愿慈哀听我悔过。眼根不善恶业障法。如是三说。五体投地。正念大乘心不忘舍。是名忏悔眼根罪法。称诸佛名。烧香散华。发大乘意。悬缯幡盖。说眼过患忏悔罪者。此人现世见释迦牟尼佛。及见分身无量诸佛。阿僧祇劫不堕恶道。大乘力故。大乘愿故。恒与一切陀罗尼菩萨共为眷属。作是念者是为正念。若他念者名为邪念。是名眼根初境界相。净眼根已。复更诵读大乘经典。昼夜六时胡跪忏悔而作是言。我今云何但见释迦牟尼佛分身诸佛</w:t>
      </w:r>
      <w:r w:rsidRPr="005840C0">
        <w:rPr>
          <w:sz w:val="24"/>
          <w:szCs w:val="24"/>
          <w:shd w:val="pct15" w:color="auto" w:fill="FFFFFF"/>
          <w:lang w:eastAsia="zh-CN"/>
        </w:rPr>
        <w:t>。不见多宝佛塔全身舍利。多宝佛塔恒在不灭。我浊恶眼。是故不见。作是语已复更忏悔。过七日已。多宝佛塔从地涌出。释迦牟尼佛即以右手开其塔户。见多宝佛入普现色身三昧。一一毛孔流出恒河沙微尘数光明。一一光明有百千万亿化佛。此相现时。行者欢喜。赞偈绕塔满七匝已。多宝如来出大音声赞言。法子。汝今真实能行大乘。随顺普贤眼根忏悔。以是因缘。我至汝所为汝证明。说是语已赞言。善哉善哉。释迦牟尼佛能说大法。雨大法雨。成就浊恶诸众生等。是时行者见多宝佛塔已。复至普贤菩萨所。合掌敬礼白言。大师教我悔过。普贤复言。汝于多劫。耳根因缘随</w:t>
      </w:r>
      <w:r w:rsidRPr="005840C0">
        <w:rPr>
          <w:sz w:val="24"/>
          <w:szCs w:val="24"/>
          <w:shd w:val="pct15" w:color="auto" w:fill="FFFFFF"/>
          <w:lang w:eastAsia="zh-CN"/>
        </w:rPr>
        <w:t>逐外声。闻妙音时心生惑著。闻恶声时。起八百种烦恼贼害。如此恶耳报得恶事。恒闻恶声生诸攀缘。颠倒听故。当堕恶道边地邪见不闻法处。汝于今日诵持大乘功德海藏。以是缘故见十方佛。多宝佛塔现为汝证。汝应自当说己过恶忏悔诸罪。是时行者闻是语已。复更合掌五体投地而作是言。正遍知世尊。现为我证方等经典。为慈悲主。唯愿观我听我所说。我从多劫乃至今身。耳根因缘闻声惑著如胶著草。闻诸恶时起烦恼毒。处处</w:t>
      </w:r>
      <w:r w:rsidRPr="005840C0">
        <w:rPr>
          <w:sz w:val="24"/>
          <w:szCs w:val="24"/>
          <w:shd w:val="pct15" w:color="auto" w:fill="FFFFFF"/>
          <w:lang w:eastAsia="zh-CN"/>
        </w:rPr>
        <w:lastRenderedPageBreak/>
        <w:t>惑著无暂停时。坐此窍声劳我神识。坠堕三涂。今始觉知。向诸世尊发露忏悔。既忏悔已。见多宝佛放大光明。其光金色遍照东方及十方界。无量诸</w:t>
      </w:r>
      <w:r w:rsidRPr="005840C0">
        <w:rPr>
          <w:sz w:val="24"/>
          <w:szCs w:val="24"/>
          <w:shd w:val="pct15" w:color="auto" w:fill="FFFFFF"/>
          <w:lang w:eastAsia="zh-CN"/>
        </w:rPr>
        <w:t>佛身真金色。东方空中作是唱言。此佛世尊号曰善德。亦有无数分身诸佛。坐宝树下师子座上结加趺坐。是诸世尊一切皆入普现色身三昧。皆作是赞言。善哉善哉。善男子。汝今读诵大乘经典。汝所诵者是佛境界。说是语已。普贤菩萨复更为说忏悔之法。汝于前世无量劫中。以贪香故。分别诸识处处贪著。堕落生死。汝今应当观大乘因。大乘因者诸法实相。闻是语已。五体投地复更忏悔。既忏悔已当作是语。南无释迦牟尼佛。南无多宝佛塔。南无十方释迦牟尼佛分身诸佛。作是语已。遍礼十方佛。南无东方善德佛及分身诸佛。如眼所见。一一心礼。香华供养。供养毕已。胡跪</w:t>
      </w:r>
      <w:r w:rsidRPr="005840C0">
        <w:rPr>
          <w:sz w:val="24"/>
          <w:szCs w:val="24"/>
          <w:shd w:val="pct15" w:color="auto" w:fill="FFFFFF"/>
          <w:lang w:eastAsia="zh-CN"/>
        </w:rPr>
        <w:t>合掌。以种种偈赞叹诸佛。既赞叹已。说十恶业忏悔诸罪。既忏悔已而作是言。我于先世无量劫时。贪香味触造作众恶。以是因缘。无量世来恒受地狱饿鬼畜生边地邪见诸不善身。如此恶业今日发露。归向诸佛正法之王。说罪忏悔。既忏悔已身心不懈。复更诵读大乘经典。大乘力故。空中有声告言。法子。汝今应当向十方佛赞说大乘。于诸佛前自说己过。诸佛如来是汝慈父。汝当自说舌根所作不善恶业。此舌根者动恶业相。妄言绮语恶口两舌。诽谤妄语。赞叹邪见。说无益语。如是众多诸杂恶业。构斗坏乱。法说非法。如是众罪今悉忏悔诸世雄前。作是语已。五体投地遍礼十</w:t>
      </w:r>
      <w:r w:rsidRPr="005840C0">
        <w:rPr>
          <w:sz w:val="24"/>
          <w:szCs w:val="24"/>
          <w:shd w:val="pct15" w:color="auto" w:fill="FFFFFF"/>
          <w:lang w:eastAsia="zh-CN"/>
        </w:rPr>
        <w:t>方佛。合掌长跪。当作是语。此舌过患无量无边。诸恶业刺从舌根出。断正法轮从此舌起。如此恶舌断功德种。于非义中多端强说。赞叹邪见如火益薪。犹如猛火伤害众生。如饮毒者无疮疣死。如此罪报恶邪不善。当堕恶道百劫千劫。以妄语故堕大地狱。我今归向南方诸佛发露黑恶。作是念时。空中有声。南方有佛名栴檀德。彼佛亦有无量分身。一切诸佛皆说大乘除灭罪恶。如此众罪。今向十方无量诸佛大悲世尊。发露黑恶诚心忏悔。说是语已。五体投地复礼诸佛。是时诸佛复放光明照行者身。令其身心自然欢喜。</w:t>
      </w:r>
      <w:r w:rsidRPr="005840C0">
        <w:rPr>
          <w:sz w:val="24"/>
          <w:szCs w:val="24"/>
          <w:shd w:val="pct15" w:color="auto" w:fill="FFFFFF"/>
        </w:rPr>
        <w:t>发大慈悲普念一切。</w:t>
      </w:r>
    </w:p>
    <w:p w:rsidR="005840C0" w:rsidRPr="005840C0" w:rsidRDefault="005840C0" w:rsidP="005840C0">
      <w:pPr>
        <w:spacing w:after="0" w:line="240" w:lineRule="auto"/>
        <w:ind w:firstLine="443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尔时诸佛广为行者。说大慈悲及喜</w:t>
      </w:r>
      <w:r w:rsidRPr="005840C0">
        <w:rPr>
          <w:sz w:val="24"/>
          <w:szCs w:val="24"/>
          <w:shd w:val="pct15" w:color="auto" w:fill="FFFFFF"/>
          <w:lang w:eastAsia="zh-CN"/>
        </w:rPr>
        <w:t>舍法。亦教爱语修六和敬。尔时行者闻此教敕。心大欢喜。复更诵习终不懈息。空中复有微妙音声出如是言。汝今应当身心忏悔。身者杀盗淫。心者念诸不善。造十恶业及五无间。犹如猿猴亦如黐胶。处处贪著遍至一切六情根中。此六根业。枝条华叶悉满三界二十五有一切生处。亦能增长无明老死十二苦事。八邪八难无不经中。汝今应当忏悔如是恶不善业。</w:t>
      </w:r>
    </w:p>
    <w:p w:rsidR="005840C0" w:rsidRPr="005840C0" w:rsidRDefault="005840C0" w:rsidP="005840C0">
      <w:pPr>
        <w:spacing w:after="0" w:line="240" w:lineRule="auto"/>
        <w:ind w:firstLine="443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尔时行者闻此语已。问空中声。我今何处行忏悔法。</w:t>
      </w:r>
    </w:p>
    <w:p w:rsidR="005840C0" w:rsidRPr="005840C0" w:rsidRDefault="005840C0" w:rsidP="005840C0">
      <w:pPr>
        <w:spacing w:after="0" w:line="240" w:lineRule="auto"/>
        <w:ind w:firstLine="443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时空中声即说是语。释迦牟尼名毗卢遮那遍一切处。其佛住处名常寂光。常波罗蜜所摄成处。我波罗蜜所安立处。净波罗蜜灭有相处。乐波罗蜜不住身心相处。不见有无诸</w:t>
      </w:r>
      <w:r w:rsidRPr="005840C0">
        <w:rPr>
          <w:sz w:val="24"/>
          <w:szCs w:val="24"/>
          <w:shd w:val="pct15" w:color="auto" w:fill="FFFFFF"/>
          <w:lang w:eastAsia="zh-CN"/>
        </w:rPr>
        <w:t>法相处。如寂解脱乃至般若波罗蜜。是色常住法故。如是应当观十方佛。</w:t>
      </w:r>
    </w:p>
    <w:p w:rsidR="00A44C32" w:rsidRPr="005840C0" w:rsidRDefault="005840C0" w:rsidP="005840C0">
      <w:pPr>
        <w:spacing w:after="0" w:line="240" w:lineRule="auto"/>
        <w:ind w:firstLine="443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时十方佛各伸右手摩行者头。作如是言。善哉善哉。善男子。汝诵读大乘经故。十方诸佛说忏悔法。菩萨所行。不断结使。不住使海。观心无心。从颠倒想起。如此想心从妄想起。如空中风无依止处。如是法相不生不灭。何者是罪。何者是福。我心自空。罪福无主。一切法如是无住无坏。如是忏悔。观心无心。法不住法中。诸法解脱灭谛寂静。如是想者名大忏悔。</w:t>
      </w:r>
      <w:bookmarkStart w:id="0" w:name="_GoBack"/>
      <w:bookmarkEnd w:id="0"/>
      <w:r w:rsidRPr="005840C0">
        <w:rPr>
          <w:sz w:val="24"/>
          <w:szCs w:val="24"/>
          <w:shd w:val="pct15" w:color="auto" w:fill="FFFFFF"/>
          <w:lang w:eastAsia="zh-CN"/>
        </w:rPr>
        <w:t>名庄严忏悔。名无罪相忏悔。名破坏心识。行此忏悔者。身心清净不住法中。犹如流水。念念之中得见普贤菩萨及十方佛。时诸世尊以大悲光明</w:t>
      </w:r>
      <w:r w:rsidRPr="005840C0">
        <w:rPr>
          <w:sz w:val="24"/>
          <w:szCs w:val="24"/>
          <w:shd w:val="pct15" w:color="auto" w:fill="FFFFFF"/>
          <w:lang w:eastAsia="zh-CN"/>
        </w:rPr>
        <w:t>。为于行者说无相法。行者闻说第一义空。行者闻已心不惊怖。应时即入菩萨正位。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佛告阿难。如是行者名为忏悔。此忏悔者。十方诸佛诸大菩萨所忏悔法。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lastRenderedPageBreak/>
        <w:t xml:space="preserve">　　佛告阿难。佛灭度后。佛诸弟子若有忏悔恶不善业。但当诵读大乘经典。此方等经是诸佛眼。诸佛因是得具五眼。佛三种身从方等生。是大法印印涅槃海。如此海中能生三种佛清净身。此三种身。人天福田应供中最。其有诵读大方等典。当知此人具佛功德。诸恶永灭从佛慧生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尔时世尊而说偈言。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若有眼根恶　　业障眼不净。但当诵大乘　　思念第一义。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是名忏悔眼　　尽诸不善业。耳根</w:t>
      </w:r>
      <w:r w:rsidRPr="005840C0">
        <w:rPr>
          <w:sz w:val="24"/>
          <w:szCs w:val="24"/>
          <w:shd w:val="pct15" w:color="auto" w:fill="FFFFFF"/>
          <w:lang w:eastAsia="zh-CN"/>
        </w:rPr>
        <w:t>闻乱声　　坏乱和合义。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由是起狂乱　　犹如痴猿猴。但当诵大乘　　观法空无相。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永尽一切恶　　天耳闻十方。鼻根著诸香　　随染起诸触。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如此狂惑鼻　　随染生诸尘。若诵大乘经　　观法如实际。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永离诸恶业　　后世不复生。舌根起五种　　恶口不善业。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若欲自调顺　　应勤修慈心。思法真寂义　　无诸分别相。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心根如猿猴　　无有暂停时。若欲折伏者　　当勤诵大乘。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念佛大觉身　　力无畏所成。身为机关主　　如尘随风转。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六贼游戏中　　自在无挂碍。若欲灭此恶　　永离诸尘劳。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常处涅槃城　　安乐心</w:t>
      </w:r>
      <w:r w:rsidRPr="005840C0">
        <w:rPr>
          <w:sz w:val="24"/>
          <w:szCs w:val="24"/>
          <w:shd w:val="pct15" w:color="auto" w:fill="FFFFFF"/>
          <w:lang w:eastAsia="zh-CN"/>
        </w:rPr>
        <w:t>恬怕。当诵大乘经　　念诸菩萨母。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无量胜方便　　从思实相得。如此等六法　　名为六情根。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一切业障海　　皆从妄想生。若欲忏悔者　　端坐念实相。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众罪如霜露　　慧日能消除。是故应至心　　忏悔六情根。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说是偈已。佛告阿难。汝今持是忏悔六根观普贤菩萨法。普为十方诸天世人广分别说。佛灭度后。佛诸弟子若有受持读诵解说方等经典。应于静处。若在冢间。若林树下。阿练若处诵读方等。思大乘义。念力强故。得见我身及多宝佛塔。十方分身无量诸佛。普贤菩萨。文殊师利菩萨。药王菩萨。药上菩萨。恭敬法故。持诸妙华住立空中。赞</w:t>
      </w:r>
      <w:r w:rsidRPr="005840C0">
        <w:rPr>
          <w:sz w:val="24"/>
          <w:szCs w:val="24"/>
          <w:shd w:val="pct15" w:color="auto" w:fill="FFFFFF"/>
          <w:lang w:eastAsia="zh-CN"/>
        </w:rPr>
        <w:t>叹恭敬行持法者。但诵大乘方等经故。诸佛菩萨昼夜供养是持法者。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佛告阿难。我与贤劫诸菩萨及十方诸佛。因思大乘真实义故。除却百万亿亿劫阿僧祇数生死之罪。因此胜妙忏悔法故。今于十方各得为佛。若欲疾成阿耨多罗三藐三菩提者。若欲现身见十方佛及普贤菩萨。当净澡浴。著净洁衣。烧众名香。在空闲处。应当诵读大乘经典思大乘义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佛告阿难。若有众生欲观普贤菩萨者。当作是观。作是观者是名正观。若他观者是名邪观。佛灭度后。佛诸弟子随顺佛语行忏悔者。当知是人行普贤行。行普贤行者不见恶相及恶业报。其有众生昼夜六时礼十方佛。诵大乘经。思第一义甚深空法。一弹指顷除去百万亿亿阿僧祇劫生死之罪。行此行者真是佛子。从诸佛生。十方诸佛及诸菩萨为其和上。是名具足菩萨戒者。不须羯磨自然成就。应受一切人天供养。尔时行者若欲具足菩萨戒者。应当合掌在空闲处。遍礼十方佛忏悔诸罪。自说己过。然后静处。白十方佛而作是言。诸佛世尊常住在世。我业障故。虽信方等见佛不了</w:t>
      </w:r>
      <w:r w:rsidRPr="005840C0">
        <w:rPr>
          <w:sz w:val="24"/>
          <w:szCs w:val="24"/>
          <w:shd w:val="pct15" w:color="auto" w:fill="FFFFFF"/>
          <w:lang w:eastAsia="zh-CN"/>
        </w:rPr>
        <w:t>。今归依佛。唯愿释迦牟尼正遍知世尊为我和上。文殊师利具大慧者。愿以智慧授我清净诸菩萨法。弥勒菩萨胜大慈日。怜愍我故。亦应听我受菩萨法。十方诸佛现为我证。诸大菩萨各称其名。是胜大士覆护众生助护我等。今日受持方等经典乃至失命。设堕地狱受无量苦。终不毁谤诸佛正法。以是因缘功德力故。今释迦牟尼佛为我和上。文殊师利为我阿阇黎。当来弥勒愿授我法。十方诸佛愿证知我。</w:t>
      </w:r>
      <w:r w:rsidRPr="005840C0">
        <w:rPr>
          <w:sz w:val="24"/>
          <w:szCs w:val="24"/>
          <w:shd w:val="pct15" w:color="auto" w:fill="FFFFFF"/>
          <w:lang w:eastAsia="zh-CN"/>
        </w:rPr>
        <w:lastRenderedPageBreak/>
        <w:t>大德诸菩萨愿为我伴。我今依大乘经甚深妙义。归依佛归依法归依僧。如是三说。归依三宝已。次当自誓受六重法。受六重法已。次当勤修无碍梵行。发广济心。受八重法。立此誓</w:t>
      </w:r>
      <w:r w:rsidRPr="005840C0">
        <w:rPr>
          <w:sz w:val="24"/>
          <w:szCs w:val="24"/>
          <w:shd w:val="pct15" w:color="auto" w:fill="FFFFFF"/>
          <w:lang w:eastAsia="zh-CN"/>
        </w:rPr>
        <w:t>已。于空闲处烧众名香。散华供养一切诸佛及诸菩萨大乘方等。而作是言。我于今日发菩提心。以此功德普度一切。作是语已。复更顶礼一切诸佛及诸菩萨。思方等义。一日乃至三七日。若出家在家。不须和上。不用诸师。不白羯磨。受持读诵大乘经典力故。普贤菩萨劝发行故。是十方诸佛正法眼目。因由是法。自然成就五分法身。戒定慧解脱解脱知见。诸佛如来从此法生。于大乘经得受记别。是故智者。若声闻毁破三归及五戒八戒。比丘戒比丘尼戒。沙弥戒沙弥尼戒。式叉摩尼戒及诸威仪。愚痴不善恶邪心故。多犯诸戒及威仪法。若欲除灭令无过患。还为比丘具沙门法。当</w:t>
      </w:r>
      <w:r w:rsidRPr="005840C0">
        <w:rPr>
          <w:sz w:val="24"/>
          <w:szCs w:val="24"/>
          <w:shd w:val="pct15" w:color="auto" w:fill="FFFFFF"/>
          <w:lang w:eastAsia="zh-CN"/>
        </w:rPr>
        <w:t>勤修读方等经典。思第一义甚深空法。令此空慧与心相应。当知此人于念念顷。一切罪垢永尽无余。是名具足沙门法式具诸威仪。应受人天一切供养。若优婆塞犯诸威仪作不善事。不善事者。所谓说佛法过恶。论说四众所犯恶事。偷盗淫侄无有惭愧。若欲忏悔灭诸罪者。当勤读诵方等经典思第一义。若王者大臣婆罗门居士长者宰官。是诸人等贪求无厌。作五逆罪。谤方等经。具十恶业。是大恶报应堕恶道。过于暴雨。必定当堕阿鼻地狱。若欲除灭此业障者。应生惭愧改悔诸罪。云何名刹利居士忏悔法。忏悔法者。但当正心。不谤三宝。不障出家。不为梵行人作恶留难。应当系</w:t>
      </w:r>
      <w:r w:rsidRPr="005840C0">
        <w:rPr>
          <w:sz w:val="24"/>
          <w:szCs w:val="24"/>
          <w:shd w:val="pct15" w:color="auto" w:fill="FFFFFF"/>
          <w:lang w:eastAsia="zh-CN"/>
        </w:rPr>
        <w:t>念修六念法。亦当供给供养持大乘者。不必礼拜。应当忆念甚深经法第一义空。思是法者是名刹利居士修第一忏悔。第二忏悔者。孝养父母恭敬师长。是名修第二忏悔法。第三忏悔者。正法治国不邪枉人民。是名修第三忏悔。第四忏悔者。于六斋日敕诸境内力所及处。令行不杀。修如此法是名修第四忏悔。第五忏悔者。但当深信因果。信一实道。知佛不灭。是名修第五忏悔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佛告阿难。于未来世。若有修习如此忏悔法。当知此人著惭愧服。诸佛护助。不久当成阿耨多罗三藐三菩提。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说是语时。十千天子得法眼净。弥勒菩萨等诸大菩萨及以阿难。闻佛所说。欢喜奉</w:t>
      </w:r>
      <w:r w:rsidRPr="005840C0">
        <w:rPr>
          <w:sz w:val="24"/>
          <w:szCs w:val="24"/>
          <w:shd w:val="pct15" w:color="auto" w:fill="FFFFFF"/>
          <w:lang w:eastAsia="zh-CN"/>
        </w:rPr>
        <w:t>行。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佛说观普贤菩萨行法经</w:t>
      </w:r>
    </w:p>
    <w:sectPr w:rsidR="00A44C32" w:rsidRPr="005840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40C0"/>
    <w:rsid w:val="00A44C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6C2C2"/>
  <w14:defaultImageDpi w14:val="300"/>
  <w15:docId w15:val="{2724A557-0373-4488-AFF4-2AAD5E67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D0D407-C690-4F3C-BD9A-946D64147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</cp:revision>
  <dcterms:created xsi:type="dcterms:W3CDTF">2013-12-23T23:15:00Z</dcterms:created>
  <dcterms:modified xsi:type="dcterms:W3CDTF">2022-09-22T05:06:00Z</dcterms:modified>
  <cp:category/>
</cp:coreProperties>
</file>