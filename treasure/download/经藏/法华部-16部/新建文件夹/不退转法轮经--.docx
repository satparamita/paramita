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689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</w:t>
      </w:r>
    </w:p>
    <w:p w:rsidR="005F2A6D" w:rsidRDefault="005F2A6D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僧祐录云安公凉土异经在北凉录第二译</w:t>
      </w:r>
    </w:p>
    <w:p w:rsidR="00B43FF0" w:rsidRPr="00617284" w:rsidRDefault="00B43FF0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癸卯岁高丽国大藏都监奉敕雕造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不退转法轮经卷第一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序品第一</w:t>
      </w:r>
    </w:p>
    <w:p w:rsidR="00A464A2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如是我闻。一时佛在舍卫国祇树给孤独园。与大比丘僧千二百五十人俱。及诸菩萨摩诃萨众无量无边阿僧祇数。</w:t>
      </w:r>
    </w:p>
    <w:p w:rsidR="00A464A2" w:rsidRDefault="00A464A2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尔时世尊于中夜后入广大光明照三昧。是时文殊师利法王子于中夜后入大光明照三昧。弥勒菩萨</w:t>
      </w:r>
      <w:r w:rsidR="00617284" w:rsidRPr="00617284">
        <w:rPr>
          <w:sz w:val="24"/>
          <w:szCs w:val="24"/>
          <w:shd w:val="pct15" w:color="auto" w:fill="FFFFFF"/>
        </w:rPr>
        <w:t>于中夜后亦入遍炬三昧。是时世尊从三昧起。与</w:t>
      </w:r>
      <w:r>
        <w:rPr>
          <w:sz w:val="24"/>
          <w:szCs w:val="24"/>
          <w:shd w:val="pct15" w:color="auto" w:fill="FFFFFF"/>
        </w:rPr>
        <w:t>舍利弗于中夜后共出其房。到文殊师利法王子所住之处。时尊者舍利弗见文殊师利法王子房及世尊房左右</w:t>
      </w:r>
      <w:r w:rsidR="00617284" w:rsidRPr="00617284">
        <w:rPr>
          <w:sz w:val="24"/>
          <w:szCs w:val="24"/>
          <w:shd w:val="pct15" w:color="auto" w:fill="FFFFFF"/>
        </w:rPr>
        <w:t>皆悉满中池水。其池水中亦有无量种种莲华遍布水上。而诸莲华各放光明。普照祇洹及舍卫国。乃至三千大千世界皆悉照明。大闻法音遍于十方一切世界。其中菩萨互共咨请发问论议。时尊者舍利弗既入室已。见文</w:t>
      </w:r>
      <w:r>
        <w:rPr>
          <w:sz w:val="24"/>
          <w:szCs w:val="24"/>
          <w:shd w:val="pct15" w:color="auto" w:fill="FFFFFF"/>
        </w:rPr>
        <w:t>殊师利寂然禅定在前而立。尊者舍利弗</w:t>
      </w:r>
      <w:r w:rsidR="00617284" w:rsidRPr="00617284">
        <w:rPr>
          <w:sz w:val="24"/>
          <w:szCs w:val="24"/>
          <w:shd w:val="pct15" w:color="auto" w:fill="FFFFFF"/>
        </w:rPr>
        <w:t>即便弹指謦咳出声。尔时世尊及舍</w:t>
      </w:r>
      <w:r>
        <w:rPr>
          <w:sz w:val="24"/>
          <w:szCs w:val="24"/>
          <w:shd w:val="pct15" w:color="auto" w:fill="FFFFFF"/>
        </w:rPr>
        <w:t>利弗等。见文殊师利法王子神通变化。各见其身在大海中。是时舍利弗</w:t>
      </w:r>
      <w:r w:rsidR="00617284" w:rsidRPr="00617284">
        <w:rPr>
          <w:sz w:val="24"/>
          <w:szCs w:val="24"/>
          <w:shd w:val="pct15" w:color="auto" w:fill="FFFFFF"/>
        </w:rPr>
        <w:t>在文殊师利室中不能得出。欲踊虚</w:t>
      </w:r>
      <w:r>
        <w:rPr>
          <w:sz w:val="24"/>
          <w:szCs w:val="24"/>
          <w:shd w:val="pct15" w:color="auto" w:fill="FFFFFF"/>
        </w:rPr>
        <w:t>空亦不能去。而不自知从何处来。况复能以神通而去。是时尊者舍利弗</w:t>
      </w:r>
      <w:r w:rsidR="00617284" w:rsidRPr="00617284">
        <w:rPr>
          <w:sz w:val="24"/>
          <w:szCs w:val="24"/>
          <w:shd w:val="pct15" w:color="auto" w:fill="FFFFFF"/>
        </w:rPr>
        <w:t>结加趺坐。忽然而见文殊师利在</w:t>
      </w:r>
      <w:r>
        <w:rPr>
          <w:sz w:val="24"/>
          <w:szCs w:val="24"/>
          <w:shd w:val="pct15" w:color="auto" w:fill="FFFFFF"/>
        </w:rPr>
        <w:t>其目前正身端坐。文殊师利神通力故。不离本处令舍利弗见。</w:t>
      </w:r>
    </w:p>
    <w:p w:rsidR="00A464A2" w:rsidRDefault="00A464A2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文殊师利过恒河沙有世界名阿鞞跋致论议音声。彼中有佛</w:t>
      </w:r>
      <w:r w:rsidR="00617284" w:rsidRPr="00617284">
        <w:rPr>
          <w:sz w:val="24"/>
          <w:szCs w:val="24"/>
          <w:shd w:val="pct15" w:color="auto" w:fill="FFFFFF"/>
        </w:rPr>
        <w:t>号善住光华开敷。现在于世。有无量亿千菩萨围绕。见彼佛身于诸毛孔皆出莲华。其一一华光明遍照三千大千世界。华有千叶。皆以绀琉璃为茎。马瑙为须。众宝为台。其</w:t>
      </w:r>
      <w:r>
        <w:rPr>
          <w:sz w:val="24"/>
          <w:szCs w:val="24"/>
          <w:shd w:val="pct15" w:color="auto" w:fill="FFFFFF"/>
        </w:rPr>
        <w:t>华台上见诸菩萨结加趺坐。彼诸菩萨</w:t>
      </w:r>
      <w:r w:rsidR="00617284" w:rsidRPr="00617284">
        <w:rPr>
          <w:sz w:val="24"/>
          <w:szCs w:val="24"/>
          <w:shd w:val="pct15" w:color="auto" w:fill="FFFFFF"/>
        </w:rPr>
        <w:t>皆住阿鞞跋致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当</w:t>
      </w:r>
      <w:r w:rsidR="002C6138">
        <w:rPr>
          <w:sz w:val="24"/>
          <w:szCs w:val="24"/>
          <w:shd w:val="pct15" w:color="auto" w:fill="FFFFFF"/>
        </w:rPr>
        <w:t>得阿耨多罗三藐三菩提。于诸陀罗尼门成就大忍。以三十二相而自庄严</w:t>
      </w:r>
      <w:r w:rsidR="00617284" w:rsidRPr="00617284">
        <w:rPr>
          <w:sz w:val="24"/>
          <w:szCs w:val="24"/>
          <w:shd w:val="pct15" w:color="auto" w:fill="FFFFFF"/>
        </w:rPr>
        <w:t>身</w:t>
      </w:r>
      <w:r w:rsidR="002C613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色如真金微妙第一。尔时善住光华开敷佛。脐中出大莲华。其色众多华叶无量。亦以绀琉璃为茎。金</w:t>
      </w:r>
      <w:r>
        <w:rPr>
          <w:sz w:val="24"/>
          <w:szCs w:val="24"/>
          <w:shd w:val="pct15" w:color="auto" w:fill="FFFFFF"/>
        </w:rPr>
        <w:t>刚为叶。因陀琉璃为须。龙坚旃檀王为台。世间尘水所不能染。舍利弗</w:t>
      </w:r>
      <w:r w:rsidR="00617284" w:rsidRPr="00617284">
        <w:rPr>
          <w:sz w:val="24"/>
          <w:szCs w:val="24"/>
          <w:shd w:val="pct15" w:color="auto" w:fill="FFFFFF"/>
        </w:rPr>
        <w:t>见此华台空无所有。文殊师利入中而坐。与莲华台俱上至有顶。文殊师利绕佛三匝。一心合掌顶礼佛足。于莲华台中结加趺坐正念向佛。</w:t>
      </w:r>
    </w:p>
    <w:p w:rsidR="00A464A2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是时善住光华开敷如来问文殊师利言。汝从何方而来到此。</w:t>
      </w:r>
    </w:p>
    <w:p w:rsidR="00A464A2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文殊师利白佛言。世尊。我从娑婆世界故到此土。</w:t>
      </w:r>
    </w:p>
    <w:p w:rsidR="00A464A2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彼佛国中有二菩萨。一名善音。</w:t>
      </w:r>
      <w:r w:rsidR="00A464A2">
        <w:rPr>
          <w:sz w:val="24"/>
          <w:szCs w:val="24"/>
          <w:shd w:val="pct15" w:color="auto" w:fill="FFFFFF"/>
        </w:rPr>
        <w:t>二名善声。是二菩萨摩诃萨</w:t>
      </w:r>
      <w:r w:rsidRPr="00617284">
        <w:rPr>
          <w:sz w:val="24"/>
          <w:szCs w:val="24"/>
          <w:shd w:val="pct15" w:color="auto" w:fill="FFFFFF"/>
        </w:rPr>
        <w:t>皆已住阿鞞跋致地。决定当得阿耨多罗三藐三菩提。俱从莲华台中而出。更整衣服右膝著地。一心合掌各白佛言。世尊。娑婆世界去此几何。</w:t>
      </w:r>
    </w:p>
    <w:p w:rsidR="00A464A2" w:rsidRDefault="00A464A2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尔时善住光华开敷佛答二菩萨言。娑婆世界</w:t>
      </w:r>
      <w:r w:rsidR="00617284" w:rsidRPr="00617284">
        <w:rPr>
          <w:sz w:val="24"/>
          <w:szCs w:val="24"/>
          <w:shd w:val="pct15" w:color="auto" w:fill="FFFFFF"/>
        </w:rPr>
        <w:t>去此佛刹恒河沙世界之外。文殊师利从彼而来。</w:t>
      </w:r>
    </w:p>
    <w:p w:rsidR="00A464A2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是时善音</w:t>
      </w:r>
      <w:r w:rsidR="00A464A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A464A2">
        <w:rPr>
          <w:sz w:val="24"/>
          <w:szCs w:val="24"/>
          <w:shd w:val="pct15" w:color="auto" w:fill="FFFFFF"/>
        </w:rPr>
        <w:t>善声菩萨俱白佛言。世尊。于彼世界</w:t>
      </w:r>
      <w:r w:rsidRPr="00617284">
        <w:rPr>
          <w:sz w:val="24"/>
          <w:szCs w:val="24"/>
          <w:shd w:val="pct15" w:color="auto" w:fill="FFFFFF"/>
        </w:rPr>
        <w:t>佛号何等。今欲知之。</w:t>
      </w:r>
    </w:p>
    <w:p w:rsidR="000116E6" w:rsidRDefault="00A464A2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尔时善住光华开敷佛即便答言。娑婆世界</w:t>
      </w:r>
      <w:r w:rsidR="00617284" w:rsidRPr="00617284">
        <w:rPr>
          <w:sz w:val="24"/>
          <w:szCs w:val="24"/>
          <w:shd w:val="pct15" w:color="auto" w:fill="FFFFFF"/>
        </w:rPr>
        <w:t>有佛如来多陀阿伽度阿罗呵三藐三佛陀。号释迦牟尼。今现在世。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是二菩萨复更问言。释迦牟尼佛为说何法。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彼佛答言。说三乘法。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而彼菩萨复白佛言。云何名为三乘。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佛言。所谓声闻乘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辟支佛乘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佛乘。释迦牟尼佛常作如是说三乘法。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时彼菩萨复白佛言。世尊。诸佛说法何故不同。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佛言。一切诸佛有所说法悉皆同等。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彼诸菩萨复白佛言。云何同等。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佛言。不退法轮。一切诸佛皆悉等说。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时彼菩萨复白佛言。世尊。何以故。释迦牟尼佛说三乘法。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佛言。娑婆世界众生心多下劣。若说一乘则不能解。是故释迦牟尼佛</w:t>
      </w:r>
      <w:r w:rsidR="00617284" w:rsidRPr="00617284">
        <w:rPr>
          <w:sz w:val="24"/>
          <w:szCs w:val="24"/>
          <w:shd w:val="pct15" w:color="auto" w:fill="FFFFFF"/>
        </w:rPr>
        <w:t>以善方便为诸众生出五浊世。分别说三引导众生令入一乘。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时二菩萨白佛言。世尊。释迦牟尼佛说法为最甚难。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佛言。释迦牟尼佛说法实为甚难。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善音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善声菩萨白佛言。世尊。我等今者快得善利。不生如是下劣恶国。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尔时佛答二菩萨言。莫作是语。当疾舍离。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善音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善声菩萨复白佛言。世尊。以何因缘令舍是语。彼恶世中说此法难。以是故。我等今者不生喜乐。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佛言。于此世界二十亿那由他劫修诸善根。不如娑婆世界于一食顷。与诸般若波罗蜜相应。令一众生归依三宝受持五戒。远离声闻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0116E6">
        <w:rPr>
          <w:sz w:val="24"/>
          <w:szCs w:val="24"/>
          <w:shd w:val="pct15" w:color="auto" w:fill="FFFFFF"/>
        </w:rPr>
        <w:t>辟支佛心。使发无上菩提道意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116E6">
        <w:rPr>
          <w:sz w:val="24"/>
          <w:szCs w:val="24"/>
          <w:shd w:val="pct15" w:color="auto" w:fill="FFFFFF"/>
        </w:rPr>
        <w:t>甚难</w:t>
      </w:r>
      <w:r w:rsidRPr="00617284">
        <w:rPr>
          <w:sz w:val="24"/>
          <w:szCs w:val="24"/>
          <w:shd w:val="pct15" w:color="auto" w:fill="FFFFFF"/>
        </w:rPr>
        <w:t>于彼二十亿那由他者。况复有能劝人出家赞叹功德。广为说法令出三界。作如是教逮得己利。修集善法入诸禅定。何以</w:t>
      </w:r>
      <w:r w:rsidR="000116E6">
        <w:rPr>
          <w:sz w:val="24"/>
          <w:szCs w:val="24"/>
          <w:shd w:val="pct15" w:color="auto" w:fill="FFFFFF"/>
        </w:rPr>
        <w:t>故。此诸众生</w:t>
      </w:r>
      <w:r w:rsidRPr="00617284">
        <w:rPr>
          <w:sz w:val="24"/>
          <w:szCs w:val="24"/>
          <w:shd w:val="pct15" w:color="auto" w:fill="FFFFFF"/>
        </w:rPr>
        <w:t>多为烦恼之所浊乱。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是二菩萨复白佛言。世尊。云何于彼世界</w:t>
      </w:r>
      <w:r w:rsidR="00617284" w:rsidRPr="00617284">
        <w:rPr>
          <w:sz w:val="24"/>
          <w:szCs w:val="24"/>
          <w:shd w:val="pct15" w:color="auto" w:fill="FFFFFF"/>
        </w:rPr>
        <w:t>诸众生等。多为烦恼而浊乱耶。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佛言。若我尽寿更为汝等</w:t>
      </w:r>
      <w:r w:rsidR="00617284" w:rsidRPr="00617284">
        <w:rPr>
          <w:sz w:val="24"/>
          <w:szCs w:val="24"/>
          <w:shd w:val="pct15" w:color="auto" w:fill="FFFFFF"/>
        </w:rPr>
        <w:t>说娑婆世界众生浊乱。贪欲嗔恚愚痴。无量诸恶不善诸法。犹不可尽。惟佛能知业报善恶。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尔时善音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0116E6">
        <w:rPr>
          <w:sz w:val="24"/>
          <w:szCs w:val="24"/>
          <w:shd w:val="pct15" w:color="auto" w:fill="FFFFFF"/>
        </w:rPr>
        <w:t>善声彼菩萨等</w:t>
      </w:r>
      <w:r w:rsidRPr="00617284">
        <w:rPr>
          <w:sz w:val="24"/>
          <w:szCs w:val="24"/>
          <w:shd w:val="pct15" w:color="auto" w:fill="FFFFFF"/>
        </w:rPr>
        <w:t>俱共叹言。是真释迦牟尼佛。是真释师子。是真释仙。作如是等三种赞叹。善哉说法。善知心念。亦为广说诸不善法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贪欲嗔恚愚痴邪见无量诸恶。巧说善趣及向声闻辟支佛道。皆归</w:t>
      </w:r>
      <w:r w:rsidR="000116E6">
        <w:rPr>
          <w:sz w:val="24"/>
          <w:szCs w:val="24"/>
          <w:shd w:val="pct15" w:color="auto" w:fill="FFFFFF"/>
        </w:rPr>
        <w:t>于佛。成就佛智第一清净。发菩提心。随顺解脱。入佛智慧。为诸众生成熟善根。心无所染。彼诸菩萨</w:t>
      </w:r>
      <w:r w:rsidRPr="00617284">
        <w:rPr>
          <w:sz w:val="24"/>
          <w:szCs w:val="24"/>
          <w:shd w:val="pct15" w:color="auto" w:fill="FFFFFF"/>
        </w:rPr>
        <w:t>皆悉共取七宝莲华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干种色。有百千万亿叶。如金刚宝藏。天绀琉璃为须。龙坚栴檀为台。众宝为茎。不著尘水。眼识所知。其华微妙。于虚空中而自回转。不可执持。犹如影幻从业报生。亦从解脱诸三昧生。于虚空中取已。遥散娑婆世界释迦牟尼佛上。持诸华鬘华盖悉是众宝。亦有宝云宝盖及杂彩缯盖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末香涂香无量种色。供养释迦牟尼佛已。五</w:t>
      </w:r>
      <w:r w:rsidR="000116E6">
        <w:rPr>
          <w:sz w:val="24"/>
          <w:szCs w:val="24"/>
          <w:shd w:val="pct15" w:color="auto" w:fill="FFFFFF"/>
        </w:rPr>
        <w:t>体投地向佛作礼。皆作是言。南无释迦牟尼佛。此娑婆世界菩萨摩诃萨</w:t>
      </w:r>
      <w:r w:rsidRPr="00617284">
        <w:rPr>
          <w:sz w:val="24"/>
          <w:szCs w:val="24"/>
          <w:shd w:val="pct15" w:color="auto" w:fill="FFFFFF"/>
        </w:rPr>
        <w:t>庄严大乘。精进无懈。修诸功德。悉能护持过去未来现在诸佛一切正法。为欲拔济苦恼众生。作大照明住于一乘。我等欲往见释迦牟尼佛。及娑婆世界诸大菩萨摩诃萨众。以大庄严而自庄严。为绍佛种使不断绝。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善住光华开敷如来</w:t>
      </w:r>
      <w:r w:rsidR="00617284" w:rsidRPr="00617284">
        <w:rPr>
          <w:sz w:val="24"/>
          <w:szCs w:val="24"/>
          <w:shd w:val="pct15" w:color="auto" w:fill="FFFFFF"/>
        </w:rPr>
        <w:t>闻诸菩萨作是语已。观察其心。复重为说诸佛功德。示教利喜。告诸菩萨言。汝当随学释迦牟尼佛本所行道。于一切众生发大慈心生利益心。于诸</w:t>
      </w:r>
      <w:r>
        <w:rPr>
          <w:sz w:val="24"/>
          <w:szCs w:val="24"/>
          <w:shd w:val="pct15" w:color="auto" w:fill="FFFFFF"/>
        </w:rPr>
        <w:t>深法莫生惊怖及诸诽谤。而起无相具足善根不求果报。如是菩萨摩诃萨</w:t>
      </w:r>
      <w:r w:rsidR="00617284" w:rsidRPr="00617284">
        <w:rPr>
          <w:sz w:val="24"/>
          <w:szCs w:val="24"/>
          <w:shd w:val="pct15" w:color="auto" w:fill="FFFFFF"/>
        </w:rPr>
        <w:t>皆悉当往释迦牟尼佛国。以本愿力俱生于彼。护持正法随顺诸佛本所修学。汝可往见。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彼二菩萨作如是言。我当乘佛神力</w:t>
      </w:r>
      <w:r w:rsidR="00617284" w:rsidRPr="00617284">
        <w:rPr>
          <w:sz w:val="24"/>
          <w:szCs w:val="24"/>
          <w:shd w:val="pct15" w:color="auto" w:fill="FFFFFF"/>
        </w:rPr>
        <w:t>及过去未来诸佛之力而诣于彼。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善住光华开敷如来告善音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0116E6">
        <w:rPr>
          <w:sz w:val="24"/>
          <w:szCs w:val="24"/>
          <w:shd w:val="pct15" w:color="auto" w:fill="FFFFFF"/>
        </w:rPr>
        <w:t>善声菩萨等。汝今当共文殊师利诣娑婆世界。亦语文殊师利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与二菩萨俱共到彼。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时二菩萨语文殊师利言。我等欲见释迦牟尼佛及诸菩萨一切大众。当依汝神力得见彼佛。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文殊师利语二菩萨言。善男子。汝等应当先礼彼佛。亦应亲近供养恭敬无数诸佛。悉为利益十方世界一切众生。为欲增长佛菩提故。亦为成就佛智慧故。</w:t>
      </w:r>
    </w:p>
    <w:p w:rsidR="000116E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彼二菩萨即如其教</w:t>
      </w:r>
      <w:r w:rsidR="000116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作如是言。我等亦当随逐供养诸佛如来。亲近礼拜尊重赞叹。当学文殊师利。为欲利益一切众生。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</w:t>
      </w:r>
      <w:r w:rsidR="00617284" w:rsidRPr="00617284">
        <w:rPr>
          <w:sz w:val="24"/>
          <w:szCs w:val="24"/>
          <w:shd w:val="pct15" w:color="auto" w:fill="FFFFFF"/>
        </w:rPr>
        <w:t>便礼善住光华开敷如来。绕佛三匝恭敬尊重。与诸菩萨并舍利弗俱诣于彼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到已听法。受佛教敕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谛观如来。散华供养末香涂香缯盖幢幡清净第一。悉为过去诸佛神力之所护持。念慧坚固。悉遍供养佛法僧宝。为一切众生得解脱故。如大力士屈伸臂顷。于彼东方恒河沙佛前忽然而见。于</w:t>
      </w:r>
      <w:r>
        <w:rPr>
          <w:sz w:val="24"/>
          <w:szCs w:val="24"/>
          <w:shd w:val="pct15" w:color="auto" w:fill="FFFFFF"/>
        </w:rPr>
        <w:t>诸佛所</w:t>
      </w:r>
      <w:r w:rsidR="00617284" w:rsidRPr="00617284">
        <w:rPr>
          <w:sz w:val="24"/>
          <w:szCs w:val="24"/>
          <w:shd w:val="pct15" w:color="auto" w:fill="FFFFFF"/>
        </w:rPr>
        <w:t>即便劝请广说清净不退转法轮。是诸佛国无有女人。亦无二乘声闻辟支佛名。亦如善住光华开敷佛国等无有异。诸世界中纯大菩萨以为庄严。是诸菩萨毛孔脐中皆出莲华。莲华台中皆有菩萨。一一莲华台上皆有文殊师利。悉作如是神</w:t>
      </w:r>
      <w:r>
        <w:rPr>
          <w:sz w:val="24"/>
          <w:szCs w:val="24"/>
          <w:shd w:val="pct15" w:color="auto" w:fill="FFFFFF"/>
        </w:rPr>
        <w:t>通变化。供养诸佛。南西北方四维上下。乃至十方世界。悉有文殊师利说不退转法轮。皆有二菩萨从华台中而出问佛。彼娑婆世界云何名为说三乘法。皆悉欲随文殊师利</w:t>
      </w:r>
      <w:r w:rsidR="00617284" w:rsidRPr="00617284">
        <w:rPr>
          <w:sz w:val="24"/>
          <w:szCs w:val="24"/>
          <w:shd w:val="pct15" w:color="auto" w:fill="FFFFFF"/>
        </w:rPr>
        <w:t>见释迦牟尼佛。</w:t>
      </w:r>
    </w:p>
    <w:p w:rsidR="000116E6" w:rsidRDefault="000116E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尔时文殊师利法王子。于十方世界安慰诸菩萨等。我当共汝俱往至彼娑婆世界</w:t>
      </w:r>
      <w:r w:rsidR="00617284" w:rsidRPr="00617284">
        <w:rPr>
          <w:sz w:val="24"/>
          <w:szCs w:val="24"/>
          <w:shd w:val="pct15" w:color="auto" w:fill="FFFFFF"/>
        </w:rPr>
        <w:t>到阎浮提。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天将欲明。是时阿难。天既未晓。门籥孔中而见光明。即起出外。便见大光遍照祇洹。净水澄洁</w:t>
      </w:r>
      <w:r w:rsidR="000116E6">
        <w:rPr>
          <w:sz w:val="24"/>
          <w:szCs w:val="24"/>
          <w:shd w:val="pct15" w:color="auto" w:fill="FFFFFF"/>
        </w:rPr>
        <w:t>湛然盈满。渊明镜彻无诸尘垢。林树精舍悉皆不现。阿难见已</w:t>
      </w:r>
      <w:r w:rsidRPr="00617284">
        <w:rPr>
          <w:sz w:val="24"/>
          <w:szCs w:val="24"/>
          <w:shd w:val="pct15" w:color="auto" w:fill="FFFFFF"/>
        </w:rPr>
        <w:t>即作是言。今何因缘忽有是相。寻念此瑞必说大法。尔时阿难入其水中。足不沉没水不著身。心意欢喜。即往佛所绕佛住处。有十千莲华闻大音乐。见诸</w:t>
      </w:r>
      <w:r w:rsidR="002C6138">
        <w:rPr>
          <w:sz w:val="24"/>
          <w:szCs w:val="24"/>
          <w:shd w:val="pct15" w:color="auto" w:fill="FFFFFF"/>
        </w:rPr>
        <w:t>莲华皆出光明。其光遍照祇洹精舍。及舍卫国阎浮提内。三千大千世界</w:t>
      </w:r>
      <w:r w:rsidRPr="00617284">
        <w:rPr>
          <w:sz w:val="24"/>
          <w:szCs w:val="24"/>
          <w:shd w:val="pct15" w:color="auto" w:fill="FFFFFF"/>
        </w:rPr>
        <w:t>悉皆大明如昼光照。阿难踊跃发大欢喜。右膝著地恭敬合掌一心向佛。尔时明相便已显现。日欲出时</w:t>
      </w:r>
      <w:r w:rsidR="002C613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十千莲华。中有一莲华。于祇洹林最胜特出。尊者阿难发心念言。今日世尊必应说法。我当敷座以待如来。见有如是说法相故。即便为佛敷师子座。于一瞬顷刹那中间佛坐已定。尔时大地六种震动。乃至十方恒沙世界。亦复如是六返震动。三千大千世界遍布天华。拘物头华。分陀利华。优钵罗华。诸果华树自然而出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时诸比丘皆悉欲出。见其大水而心惊怖。都不敢出。见祇洹林僧房。池水悉已盈满清净无垢。一切树木及诸僧房。堂舍园苑亦皆不现。惟见光明无不遍照。诸比丘等俱作是言。今此瑞相必说大法。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尔时世尊从禅定起</w:t>
      </w:r>
      <w:r w:rsidR="002C613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详而坐。十方世界一切诸佛。放大光明若干宝网。百千万亿无数种色。眼识所识不可执捉。文殊师利共十方恒河沙等诸佛世界大菩萨等。为欲利益无量众生。于一一诸佛多陀阿伽度阿罗呵三藐三佛陀。皆悉礼拜供养恭敬尊重赞叹。与如是等诸菩萨摩诃萨俱。神通变化不可思议。欲令众生使信佛法教化利益。随其所应皆得闻见。方便为说悉令解悟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文殊师利知释迦牟尼佛坐已。一切大地六返震动。有诸菩萨从地踊出。一阿僧祇百阿僧祇。乃至百千万亿那由他数阿僧祇等悉来集会。俱共绕佛至百千匝。复持无数莲华若干种色。其叶无量不可思议而散佛上。能令众生一心专念发趣胜慧。所散之华遍覆三千大千世界。龙坚旃檀种种诸香。持戒忍辱精进禅定智慧方便神通波罗蜜。皆是无想助道之香。并诸旃檀众杂妙香。悉为十方诸佛神通之所护持。以用供养释迦牟尼佛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尔时文殊师利为欲供养诸如来故。与众菩萨庄严妙塔。持诸摩尼八楞宝珠。及众宝树缯盖幢幡。以杂宝网罗覆其上。亦以摩尼造作僧房。门屏户牖种种严饰。池</w:t>
      </w:r>
      <w:r w:rsidRPr="00617284">
        <w:rPr>
          <w:sz w:val="24"/>
          <w:szCs w:val="24"/>
          <w:shd w:val="pct15" w:color="auto" w:fill="FFFFFF"/>
        </w:rPr>
        <w:lastRenderedPageBreak/>
        <w:t>泉流渠及诸大河。优钵罗华。拘物头华。分陀利华。众宝莲华而覆水上。八功德水亦常盈满。异类众鸟皆悉游集。诸天宝树随念皆现。救度众生使得解脱。为修佛智发菩提心。皆是文殊师利不可思议神通变化。乘佛神力及誓愿力。亦是释迦牟尼佛本行愿力。文殊师利作是变化。为欲成就调伏众生。心不思议见不思议。发大庄严入圣境界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文殊师利并诸菩萨摩诃萨众。庄严一切如意华树至于佛前。是诸菩萨若欲坐时。文殊师利先现其相。于刹那顷。无相莲华从毛孔出。茎若干种无量百千杂色。其叶无数不可思议。金刚宝藏以为光网。天绀琉璃以为其须。龙坚栴檀以为其台。有诸菩萨而在其中结加趺坐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尔时释迦牟尼佛放脐中光。普照六道幽闇之处。亿千种光皆如阿提目多伽色。种种无数光明细软。如莲华藏清净香洁。周遍十方通达无碍。莲华台中出妙楼阁。佛所护持与法界等。如寂灭乐解脱之色。空</w:t>
      </w:r>
      <w:r w:rsidR="002C6138">
        <w:rPr>
          <w:sz w:val="24"/>
          <w:szCs w:val="24"/>
          <w:shd w:val="pct15" w:color="auto" w:fill="FFFFFF"/>
        </w:rPr>
        <w:t>无相无愿无作无为无生无灭。与三世等。悉入空界过于眼境。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</w:t>
      </w:r>
      <w:r w:rsidR="00617284" w:rsidRPr="00617284">
        <w:rPr>
          <w:sz w:val="24"/>
          <w:szCs w:val="24"/>
          <w:shd w:val="pct15" w:color="auto" w:fill="FFFFFF"/>
        </w:rPr>
        <w:t>在楼阁上正身端坐。心不动摇念佛境界。自证空法得金刚三昧。善学释迦牟尼佛法。决定成就无缘三昧。深入佛慧。文殊师利并诸菩萨摩诃萨。于十方世界作佛事已。心乐</w:t>
      </w:r>
      <w:r>
        <w:rPr>
          <w:sz w:val="24"/>
          <w:szCs w:val="24"/>
          <w:shd w:val="pct15" w:color="auto" w:fill="FFFFFF"/>
        </w:rPr>
        <w:t>正法常勤修集。亦于过去诸佛法中</w:t>
      </w:r>
      <w:r w:rsidR="00617284" w:rsidRPr="00617284">
        <w:rPr>
          <w:sz w:val="24"/>
          <w:szCs w:val="24"/>
          <w:shd w:val="pct15" w:color="auto" w:fill="FFFFFF"/>
        </w:rPr>
        <w:t>久种善根。皆是文殊师利之所摄持。志行菩提心无退没。犹如师子处无畏座。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佛告阿难。汝语祇洹诸比丘众。及舍卫国诸比丘尼。如来世尊</w:t>
      </w:r>
      <w:r w:rsidR="00617284" w:rsidRPr="00617284">
        <w:rPr>
          <w:sz w:val="24"/>
          <w:szCs w:val="24"/>
          <w:shd w:val="pct15" w:color="auto" w:fill="FFFFFF"/>
        </w:rPr>
        <w:t>今欲说法。令舍卫国优婆塞优婆夷等。信乐三宝善根纯熟。悉皆来集一时听法。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尔时尊者阿难</w:t>
      </w:r>
      <w:r w:rsidR="00617284" w:rsidRPr="00617284">
        <w:rPr>
          <w:sz w:val="24"/>
          <w:szCs w:val="24"/>
          <w:shd w:val="pct15" w:color="auto" w:fill="FFFFFF"/>
        </w:rPr>
        <w:t>从其僧房及经行处。皆即告言。佛欲说法。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时有比丘已来集者。复有比丘住在房中。各言已见说法光相。而我等辈不能得往。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阿难复问。何故不来。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诸比丘言。今见祇洹大水盈满无诸树木。惟见光明</w:t>
      </w:r>
      <w:r w:rsidR="002C613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未敢便去。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尔时阿难即往佛所。白言。世尊。诸比丘不能得来。何以故。见祇洹中大水悉满清净无垢。亦复不见精舍树木。以是义故皆不得来。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佛告阿难。彼诸比丘</w:t>
      </w:r>
      <w:r w:rsidR="00617284" w:rsidRPr="00617284">
        <w:rPr>
          <w:sz w:val="24"/>
          <w:szCs w:val="24"/>
          <w:shd w:val="pct15" w:color="auto" w:fill="FFFFFF"/>
        </w:rPr>
        <w:t>于无水中而生水想。无色中生于色想。无受想行识中生受想行识想。无声闻辟支佛作声闻辟支佛想。阿难。汝今更往唤诸比丘。从其僧房及经行处悉来听法。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尔时阿难即承佛教到舍卫国。敕诸比丘并比丘尼优婆塞优婆夷等。世尊今者为欲说法。令使我唤。宜速往听。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诸比丘比丘尼优婆塞优婆夷</w:t>
      </w:r>
      <w:r w:rsidR="00617284" w:rsidRPr="00617284">
        <w:rPr>
          <w:sz w:val="24"/>
          <w:szCs w:val="24"/>
          <w:shd w:val="pct15" w:color="auto" w:fill="FFFFFF"/>
        </w:rPr>
        <w:t>皆悉来集至于佛前。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佛告目连。汝今</w:t>
      </w:r>
      <w:r w:rsidR="002C6138">
        <w:rPr>
          <w:sz w:val="24"/>
          <w:szCs w:val="24"/>
          <w:shd w:val="pct15" w:color="auto" w:fill="FFFFFF"/>
        </w:rPr>
        <w:t>当从三千大千世界诸菩萨摩诃萨等发大庄严。比丘比丘尼优婆塞优婆夷</w:t>
      </w:r>
      <w:r w:rsidRPr="00617284">
        <w:rPr>
          <w:sz w:val="24"/>
          <w:szCs w:val="24"/>
          <w:shd w:val="pct15" w:color="auto" w:fill="FFFFFF"/>
        </w:rPr>
        <w:t>皆趣大乘。天龙夜叉乾闼婆阿修罗伽楼罗紧那罗摩睺罗伽人非人等。亦皆集会而来听法。所未闻者皆悉得闻。天人阿修罗皆来听法。已于过去无量诸佛宿殖善根发趣大乘。求大乘者成最胜乘。亦名清净第一之乘。菩萨摩诃萨发大庄严而自庄严。修此乘者。普告令知悉来集会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目连白佛言。唯然世尊。如壮力士屈伸臂顷。遍至三千大千世界。于诸菩萨大庄严所。诸比丘比丘尼优婆塞优婆夷。天龙夜叉乾闼婆阿修罗迦楼罗紧那罗摩睺罗伽人非人等。以佛神力及誓愿力皆悉闻知。即还佛所。白言。世尊。我悉告已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尔时四众一切云集。纵广千由旬。高五千由旬。满中天人心乐闻法。文殊师利白佛言。世尊。四众已集。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是时诸天遍满虚空。皆悉合掌而白佛言。今此大众皆悉惊惧。如来威德不敢辄坐。惟愿</w:t>
      </w:r>
      <w:r w:rsidR="002C6138">
        <w:rPr>
          <w:sz w:val="24"/>
          <w:szCs w:val="24"/>
          <w:shd w:val="pct15" w:color="auto" w:fill="FFFFFF"/>
        </w:rPr>
        <w:t>世尊</w:t>
      </w:r>
      <w:r w:rsidRPr="00617284">
        <w:rPr>
          <w:sz w:val="24"/>
          <w:szCs w:val="24"/>
          <w:shd w:val="pct15" w:color="auto" w:fill="FFFFFF"/>
        </w:rPr>
        <w:t>赐听令坐。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尔时如来即现瑞相。于刹那顷有阎浮提金莲华百千万亿叶</w:t>
      </w:r>
      <w:r w:rsidR="00617284" w:rsidRPr="00617284">
        <w:rPr>
          <w:sz w:val="24"/>
          <w:szCs w:val="24"/>
          <w:shd w:val="pct15" w:color="auto" w:fill="FFFFFF"/>
        </w:rPr>
        <w:t>从地踊出。</w:t>
      </w:r>
      <w:r>
        <w:rPr>
          <w:sz w:val="24"/>
          <w:szCs w:val="24"/>
          <w:shd w:val="pct15" w:color="auto" w:fill="FFFFFF"/>
        </w:rPr>
        <w:t>光色照耀犹如火藏。以天琉璃为须。赤真珠为台。七宝为茎。一切大众</w:t>
      </w:r>
      <w:r w:rsidR="00617284" w:rsidRPr="00617284">
        <w:rPr>
          <w:sz w:val="24"/>
          <w:szCs w:val="24"/>
          <w:shd w:val="pct15" w:color="auto" w:fill="FFFFFF"/>
        </w:rPr>
        <w:t>皆各自知坐如来前。比丘比丘尼优婆塞优婆夷。天龙夜叉乾闼婆阿修罗迦楼罗紧那罗摩睺罗伽人非人等。皆面向佛瞻仰世尊。</w:t>
      </w:r>
    </w:p>
    <w:p w:rsidR="002C6138" w:rsidRDefault="002C6138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尔时文殊师利菩萨最为上首。诸菩萨摩诃萨</w:t>
      </w:r>
      <w:r w:rsidR="00617284" w:rsidRPr="00617284">
        <w:rPr>
          <w:sz w:val="24"/>
          <w:szCs w:val="24"/>
          <w:shd w:val="pct15" w:color="auto" w:fill="FFFFFF"/>
        </w:rPr>
        <w:t>皆以三十二相而自严身。色如真金。勇猛精进威德炽盛。尔时诸菩萨摩诃萨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17284" w:rsidRPr="00617284">
        <w:rPr>
          <w:sz w:val="24"/>
          <w:szCs w:val="24"/>
          <w:shd w:val="pct15" w:color="auto" w:fill="FFFFFF"/>
        </w:rPr>
        <w:t>文殊师利等。皆从华台起合掌向佛。劝请世尊一心念佛。</w:t>
      </w:r>
    </w:p>
    <w:p w:rsidR="002C6138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尔时文殊</w:t>
      </w:r>
      <w:r w:rsidR="002C6138">
        <w:rPr>
          <w:sz w:val="24"/>
          <w:szCs w:val="24"/>
          <w:shd w:val="pct15" w:color="auto" w:fill="FFFFFF"/>
        </w:rPr>
        <w:t>师利白佛言。世尊。四众皆集寂然已定。一切诸天遍满虚空。惟愿世尊</w:t>
      </w:r>
      <w:r w:rsidRPr="00617284">
        <w:rPr>
          <w:sz w:val="24"/>
          <w:szCs w:val="24"/>
          <w:shd w:val="pct15" w:color="auto" w:fill="FFFFFF"/>
        </w:rPr>
        <w:t>广说清净不退法轮。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是时比丘比丘尼优婆塞优婆夷。无量百千诸天。有信行法行者并诸八辈。有须陀洹想。斯陀含想。阿那含想。阿罗汉想</w:t>
      </w:r>
      <w:r w:rsidR="009358DE">
        <w:rPr>
          <w:sz w:val="24"/>
          <w:szCs w:val="24"/>
          <w:shd w:val="pct15" w:color="auto" w:fill="FFFFFF"/>
        </w:rPr>
        <w:t>。声闻想。辟支佛想。佛想。各作是想。愿佛演说安慰其心。何因缘故说信行法行乃至八辈须陀洹斯陀含阿那含阿罗汉。何以故</w:t>
      </w:r>
      <w:r w:rsidRPr="00617284">
        <w:rPr>
          <w:sz w:val="24"/>
          <w:szCs w:val="24"/>
          <w:shd w:val="pct15" w:color="auto" w:fill="FFFFFF"/>
        </w:rPr>
        <w:t>作如是说。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世尊默然。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尔时尊者舍利弗白佛言。世尊。我于夜后分天欲</w:t>
      </w:r>
      <w:r w:rsidR="009358DE">
        <w:rPr>
          <w:sz w:val="24"/>
          <w:szCs w:val="24"/>
          <w:shd w:val="pct15" w:color="auto" w:fill="FFFFFF"/>
        </w:rPr>
        <w:t>明时。从坐而起出其住处。即向文殊师利房。到已前入其舍。见如来室</w:t>
      </w:r>
      <w:r w:rsidRPr="00617284">
        <w:rPr>
          <w:sz w:val="24"/>
          <w:szCs w:val="24"/>
          <w:shd w:val="pct15" w:color="auto" w:fill="FFFFFF"/>
        </w:rPr>
        <w:t>有十千莲华周匝踊出。天鼓自鸣闻歌咏声。见祇洹林及舍卫国三千大千世界光明普照。今何因缘而现此瑞。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舍利弗作是语已。佛即告言。为说法故先现斯瑞。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是时文殊师利请问如来。为说何法先现此瑞。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尔时阿难复白佛言。世尊。我于夜后天欲明时。于户牖中光从而入。见已即从坐起便出其房。见祇洹林满中净水无垢无浊。不见树木精舍僧房</w:t>
      </w:r>
      <w:r w:rsidR="009358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惟见大光。何因何缘先现此瑞。</w:t>
      </w:r>
    </w:p>
    <w:p w:rsidR="009358D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尔时世尊告阿难言。如来为说清净法轮。亦是文殊师利神力劝请瑞相。</w:t>
      </w:r>
    </w:p>
    <w:p w:rsidR="00617284" w:rsidRDefault="009358D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尔时世尊为文殊师利</w:t>
      </w:r>
      <w:r w:rsidR="00617284" w:rsidRPr="00617284">
        <w:rPr>
          <w:sz w:val="24"/>
          <w:szCs w:val="24"/>
          <w:shd w:val="pct15" w:color="auto" w:fill="FFFFFF"/>
        </w:rPr>
        <w:t>即说偈言。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此乘清净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成得佛智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文殊妙辩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发问斯义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一乘无垢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得佛上智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文殊为显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故作斯问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乘无分别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离诸戏论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文殊为显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故作斯问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本无有来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亦复无去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犹如涅槃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文殊所问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实无得果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但以方便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引导众生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远离音声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声即一相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文殊为显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故作斯问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寻声求声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无声可取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声名字空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文殊所问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是声如风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无所依止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声即解脱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文</w:t>
      </w:r>
      <w:r>
        <w:rPr>
          <w:sz w:val="24"/>
          <w:szCs w:val="24"/>
          <w:shd w:val="pct15" w:color="auto" w:fill="FFFFFF"/>
        </w:rPr>
        <w:t>殊所问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阿难谛听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文殊所问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方便菩提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皆无所有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佛及菩提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有声无实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亦无方所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诸法皆然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菩提无色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因缘无生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无有去来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是诸佛说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无为无相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如空无见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菩提无说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文殊所问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去来今佛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一切皆然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智无方所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无闻无见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lastRenderedPageBreak/>
        <w:t>性相如是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显现法界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但以假名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开示真实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修清净施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持戒无缺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忍辱坚固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志求菩提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精进无懈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修禅摄意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智慧清净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以求菩提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佛善方便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度诸神通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无依众生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为说菩提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分别三乘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四果差别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以如实智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随应救世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现五浊刹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为诸下劣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于一乘道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惊疑不信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故说四果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开示罗汉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从声闻门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入佛教门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说数无数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因缘差别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现见四谛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证诸法相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声闻罗汉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缘觉辟支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同得无生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是为菩萨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行空无相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无愿三昧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入解脱门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安住涅槃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去来今际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心无所著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能开十方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无生无为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如是深法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阿难文殊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方便发问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无相慧力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乘一乘道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知法无相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是故问佛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今说诸果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三世平等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知空无相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诸声寂灭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无佛菩提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无数恒沙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诸佛世界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来求菩提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文殊召集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闻彼诸佛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菩萨所行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欲说三乘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集娑婆界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文殊发问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为决疑惑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乘果分别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请说菩提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以佛神力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及誓愿力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故说三乘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度苦众生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令勤修习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文殊声辩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愿救世说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菩萨所行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亿千诸天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供养救世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生果想者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安慰彼疑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如是比丘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及比丘尼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清信男女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作最胜相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文殊所问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为慰疑惑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是诸菩萨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为法故来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不退转法轮经信行品第二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尔时世尊说是偈已。阿难白佛言。如来今为文殊师利转不退法轮作如是问。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佛言。如是如是。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阿难复白佛言。世尊。如来今转不退法轮耶。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佛言。如是如是。阿难。如来实转不退转法轮。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阿难复</w:t>
      </w:r>
      <w:r w:rsidR="009358DE">
        <w:rPr>
          <w:sz w:val="24"/>
          <w:szCs w:val="24"/>
          <w:shd w:val="pct15" w:color="auto" w:fill="FFFFFF"/>
        </w:rPr>
        <w:t>白佛言。如来云何方便。说于信行法行如是八辈。须陀洹斯陀含阿那含阿罗汉声闻</w:t>
      </w:r>
      <w:r w:rsidRPr="00617284">
        <w:rPr>
          <w:sz w:val="24"/>
          <w:szCs w:val="24"/>
          <w:shd w:val="pct15" w:color="auto" w:fill="FFFFFF"/>
        </w:rPr>
        <w:t>辟支佛。是诸人等。如来皆为显示菩萨法耶。何故复言。为下劣众生出五浊世。</w:t>
      </w:r>
      <w:r w:rsidR="009358DE">
        <w:rPr>
          <w:sz w:val="24"/>
          <w:szCs w:val="24"/>
          <w:shd w:val="pct15" w:color="auto" w:fill="FFFFFF"/>
        </w:rPr>
        <w:t>不解大乘。如来自在成就方便。见诸众生大心者少多怀下劣。是故世尊</w:t>
      </w:r>
      <w:r w:rsidRPr="00617284">
        <w:rPr>
          <w:sz w:val="24"/>
          <w:szCs w:val="24"/>
          <w:shd w:val="pct15" w:color="auto" w:fill="FFFFFF"/>
        </w:rPr>
        <w:t>知其根性</w:t>
      </w:r>
      <w:r w:rsidR="009358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开示佛法方便济度。以无量善法教化众生。令灭诸苦得尽生死。离诸衰恼令住正证无为涅槃。乃至使得一切种智。</w:t>
      </w:r>
    </w:p>
    <w:p w:rsidR="009358DE" w:rsidRDefault="009358D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尔时世尊告阿难言。菩萨摩诃萨</w:t>
      </w:r>
      <w:r w:rsidR="00617284" w:rsidRPr="00617284">
        <w:rPr>
          <w:sz w:val="24"/>
          <w:szCs w:val="24"/>
          <w:shd w:val="pct15" w:color="auto" w:fill="FFFFFF"/>
        </w:rPr>
        <w:t>为无量无边众生。令生信解佛之知见。及无数诸佛所知之法。无色乃至受想行识。无染无著是名信行。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复次阿难。菩萨摩诃萨能信如来一切法空作如是解。亦复名为菩萨信行。菩萨摩诃萨信佛智慧心生欣乐。云何智慧。都不见法。以不见故名为信行。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复次阿难。菩萨摩诃萨不染五欲不舍信心。是名菩萨信行。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菩萨摩诃萨复作是念。以不思议法施诸众生犹如如相。能信如是不思议法施者。是名菩萨信行。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菩萨摩诃萨以欢喜故。能舍己身而不厌足。于一切处不生嫉恚。所作之施皆悉回向。作是回向已而亦不取菩提之想。以不坏故。是名菩萨信行。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复次阿难。菩萨摩诃萨以清净信正念向佛。心无垢秽亦信无垢。诸法平等。无有众生寿命我人。无阴界入。亦自不著寿命处所。是名信行解脱。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教化众生令信佛法。以调伏心回向菩提。亦不见心相。能知六界阴入平等悉同法界。以无分别故。则知法界无有异相。是名信施。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一切无常。一切行苦。一切行空。一切行无我。于是法中得智慧力。信施信圣戒</w:t>
      </w:r>
      <w:r w:rsidR="009358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不戏论戒。得禅定力信寂灭界。是名信施菩萨。</w:t>
      </w:r>
    </w:p>
    <w:p w:rsidR="009358D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虽教化众生常信寂灭。然不取于众生之相。观诸众生同于寂灭。善知一切众生无相。悉同法界非见非不见。何以故。法界即是一切众生心界。是名菩萨摩诃萨信行。</w:t>
      </w:r>
    </w:p>
    <w:p w:rsidR="004F0A37" w:rsidRDefault="009358D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复次阿难。菩萨摩诃萨</w:t>
      </w:r>
      <w:r w:rsidR="00617284" w:rsidRPr="00617284">
        <w:rPr>
          <w:sz w:val="24"/>
          <w:szCs w:val="24"/>
          <w:shd w:val="pct15" w:color="auto" w:fill="FFFFFF"/>
        </w:rPr>
        <w:t>观一切众生无有真实。无住无灭性相本空。是故不见一切众生无依止处。观一切众生同涅槃界。何以故。一切众生悉入空界。菩萨能令如是无量众生皆生信解。是名菩萨摩诃萨信行。</w:t>
      </w:r>
    </w:p>
    <w:p w:rsidR="00617284" w:rsidRDefault="004F0A37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尔时世尊欲重宣此义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多信众生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见无数佛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不著色相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信一切法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开示空相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成就解脱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常信正法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欣乐求佛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何时当得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不思议智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观察五欲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无可信者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逮得信力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如是之信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最为善哉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当修法施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供养大仙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不思议施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故得信辩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无下劣想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悉舍一切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所爱之身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而无舍想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能施一切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不怀嫉妒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舍菩提想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信心清净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无诸浊秽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亦无寿命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虽修行施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不求果报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得深信力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弃舍六入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不念果报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善解六界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己自调伏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亦调伏他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令信佛法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得是信已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回向菩提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而无心相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知于六界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悉同法界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虽说法界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不得界相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诸行无常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苦空非我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亦不取著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能信圣戒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无诸戏论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成就禅定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信诸众生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同寂灭相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</w:t>
      </w:r>
      <w:r>
        <w:rPr>
          <w:sz w:val="24"/>
          <w:szCs w:val="24"/>
          <w:shd w:val="pct15" w:color="auto" w:fill="FFFFFF"/>
        </w:rPr>
        <w:t>无相已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不著众生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同入法界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是众生界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即不思议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以信生信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是名为信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菩萨无畏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众生决定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无所有想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体性如空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无处无证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众生涅槃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是二俱空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于彼生信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是名信行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菩萨无畏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信诸众生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不取名字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从信而生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能如是信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常念不失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阿难忆持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显示分别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如是诸法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无量无数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佛所证觉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菩萨显现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复次阿难。如来多陀阿伽度。如是深义具足信力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则为广说。是名菩萨摩诃萨信行。</w:t>
      </w:r>
    </w:p>
    <w:p w:rsidR="00435689" w:rsidRPr="00617284" w:rsidRDefault="004F0A37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尔时世尊</w:t>
      </w:r>
      <w:r w:rsidR="00617284" w:rsidRPr="00617284">
        <w:rPr>
          <w:sz w:val="24"/>
          <w:szCs w:val="24"/>
          <w:shd w:val="pct15" w:color="auto" w:fill="FFFFFF"/>
        </w:rPr>
        <w:t>见诸众生信力坚固。复重颂曰。</w:t>
      </w:r>
    </w:p>
    <w:p w:rsidR="00B140BE" w:rsidRDefault="00B140B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一切闻者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心皆欢喜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是诸佛子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所说功德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B140B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菩萨显现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不可思议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诸佛菩提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不信者信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不染假名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140BE">
        <w:rPr>
          <w:sz w:val="24"/>
          <w:szCs w:val="24"/>
          <w:shd w:val="pct15" w:color="auto" w:fill="FFFFFF"/>
        </w:rPr>
        <w:t>亦无心数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140BE">
        <w:rPr>
          <w:sz w:val="24"/>
          <w:szCs w:val="24"/>
          <w:shd w:val="pct15" w:color="auto" w:fill="FFFFFF"/>
        </w:rPr>
        <w:t>不著十方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名最胜信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B140B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菩萨显说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常修信法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不取于空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显示寂灭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B140B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救世所说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如是解脱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色相亦然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如说修行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菩萨显说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140BE">
        <w:rPr>
          <w:sz w:val="24"/>
          <w:szCs w:val="24"/>
          <w:shd w:val="pct15" w:color="auto" w:fill="FFFFFF"/>
        </w:rPr>
        <w:t>智者能信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140BE">
        <w:rPr>
          <w:sz w:val="24"/>
          <w:szCs w:val="24"/>
          <w:shd w:val="pct15" w:color="auto" w:fill="FFFFFF"/>
        </w:rPr>
        <w:t>佛不思议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无量忆念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B140B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菩萨所信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虚空无边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佛智无量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号名丈夫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140BE" w:rsidRDefault="00B140B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志求无著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不为贪欲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造作不善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而舍乐法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是名菩萨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140BE">
        <w:rPr>
          <w:sz w:val="24"/>
          <w:szCs w:val="24"/>
          <w:shd w:val="pct15" w:color="auto" w:fill="FFFFFF"/>
        </w:rPr>
        <w:t>能行法施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140BE">
        <w:rPr>
          <w:sz w:val="24"/>
          <w:szCs w:val="24"/>
          <w:shd w:val="pct15" w:color="auto" w:fill="FFFFFF"/>
        </w:rPr>
        <w:t>菩萨之信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善誓所印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法施不思议　　信施而饮食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摩尼金象马　　车乘奴婢等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妻子诸男女　　舍所有国土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手足支节等　　头目及髓脑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眼耳与鼻口　　菩萨之胜信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舍身无染著　　亦不念行施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我本修法施　　以求于佛智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舍身无染著　　一切施欢喜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恒与善知识　　弃舍危脆身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于诸众生中　　信心常清净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闻法信诸佛　　是名为菩萨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知眼耳鼻舌　　身根皆无常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不坚如聚沫　　深信而舍身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为无依众生　　建立于四摄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慈心于一切　　信佛无量智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见造恶众生　　为发无上心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深信于菩提　　不取诸心相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众生不求道　　愚惑于六界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谓一切真实　　无界说界相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见流转众生　　愚痴著诸边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菩萨信我无　　诸行皆无常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见诸破戒者　　信戒不思议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净戒立禅定　　菩萨住摄心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若见懈怠者　　求佛精进力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调伏诸三昧　　总持正法智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愚痴著寿命　　观阴无寿者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众生性寂灭　　诸法相亦然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信阴无来去　　善恶业不断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因净不净业　　不离于生死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众生同法界　　法界即生死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是名不思议　　菩萨无畏信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胜信不思议　　精勤修法智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不为于少智　　名为净信说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同信诸众生　　常住无所有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于空无有著　　一切法不住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众生空亦空　　同于涅槃界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说法常无相　　令众生信解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一切法性空　　平等观众生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三有中胜智　　得如是信持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亦名最上信　　好乐无畏法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佛法中智人　　自信劝他信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如是展转教　　增长诸功德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净心无染著　　利益之福田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欣乐调伏施　　净戒及忍辱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精进禅定等　　智慧为开导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方便现净智　　令众得胜乐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命终离恶趣　　菩萨智最胜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神通化众生　　世界六种动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光明悉普照　　菩萨之妙智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无相师子吼　　东西南北等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四维及上下　　皆出于法音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誓于佛不疑　　教他亦令然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以是因缘故　　显现无量相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住于此智者　　惟佛能证智</w:t>
      </w:r>
      <w:r w:rsidR="00B140B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不退转法轮经卷第一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不退转法轮经卷第二</w:t>
      </w:r>
    </w:p>
    <w:p w:rsidR="0050288E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信行品之余</w:t>
      </w:r>
    </w:p>
    <w:p w:rsidR="0050288E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阿难。是名如来多陀阿伽度阿罗呵三藐三佛陀为诸菩萨如是方便演说信行。</w:t>
      </w:r>
    </w:p>
    <w:p w:rsidR="004F0A37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阿难言。云何如来复为诸菩萨说于法行。</w:t>
      </w:r>
    </w:p>
    <w:p w:rsidR="004F0A37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佛语阿难。汝今当知。菩萨摩诃萨不</w:t>
      </w:r>
      <w:r w:rsidR="004F0A37">
        <w:rPr>
          <w:sz w:val="24"/>
          <w:szCs w:val="24"/>
          <w:shd w:val="pct15" w:color="auto" w:fill="FFFFFF"/>
        </w:rPr>
        <w:t>住佛法而能显示不离法界究竟不思议界。受持诸法心无下劣。虽说诸法</w:t>
      </w:r>
      <w:r w:rsidRPr="00617284">
        <w:rPr>
          <w:sz w:val="24"/>
          <w:szCs w:val="24"/>
          <w:shd w:val="pct15" w:color="auto" w:fill="FFFFFF"/>
        </w:rPr>
        <w:t>而于法相无所取著。无念无住。总持诸法如实相性。不取于法不舍非法。非乐于法非不乐法。虽能如是而离诸法相。以善调伏心常安</w:t>
      </w:r>
      <w:r w:rsidR="004F0A37">
        <w:rPr>
          <w:sz w:val="24"/>
          <w:szCs w:val="24"/>
          <w:shd w:val="pct15" w:color="auto" w:fill="FFFFFF"/>
        </w:rPr>
        <w:t>乐。善说诸法而无扰乱。于诸法相不离于身亦不住身。是身前际等法界</w:t>
      </w:r>
      <w:r w:rsidRPr="00617284">
        <w:rPr>
          <w:sz w:val="24"/>
          <w:szCs w:val="24"/>
          <w:shd w:val="pct15" w:color="auto" w:fill="FFFFFF"/>
        </w:rPr>
        <w:t>如虚空无来无去。同真际如如相。是佛所说菩萨证知清净无垢。观一切法空无见无取。何以故。无故离故不著故不见诸法。无所执持无有诤论。显现法界无言无说。体性本空心行处灭。是心不可得。亦不可思议。但示寂灭无缘境界。护持诸法。无所依止。何以故。一切法无体无相故。是菩萨法一相无相。不可称誉无果说法。若为他说法相名字一切章句。皆已自证。成就此法名为种性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F0A37">
        <w:rPr>
          <w:sz w:val="24"/>
          <w:szCs w:val="24"/>
          <w:shd w:val="pct15" w:color="auto" w:fill="FFFFFF"/>
        </w:rPr>
        <w:t>菩萨摩诃萨得是种性已。于诸法中无来无去。无取无舍。持一切法。无动无坏。以不坏故是名法行。成就法故。便见一切诸法无相。得法利故</w:t>
      </w:r>
      <w:r w:rsidRPr="00617284">
        <w:rPr>
          <w:sz w:val="24"/>
          <w:szCs w:val="24"/>
          <w:shd w:val="pct15" w:color="auto" w:fill="FFFFFF"/>
        </w:rPr>
        <w:t>亦名法行。</w:t>
      </w:r>
    </w:p>
    <w:p w:rsidR="00435689" w:rsidRPr="00617284" w:rsidRDefault="004F0A37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F0A37" w:rsidRDefault="004F0A37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法无退转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诸佛亦尔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若能持者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是名法行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4F0A37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显示佛法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无形无相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甚深无染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是名法行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不离诸界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即不思议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到于法界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是名法行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护持诸智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如佛显示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心无瑕秽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是名法行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转不退轮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名为无相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而不取著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是名法行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无取无住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受持法智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如是持者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是名法行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4F0A37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心常好乐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求法无厌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远离懈怠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是名法行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4F0A37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闻法受持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无漏无依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善住安乐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是名法行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F0A37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若说法者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不念不著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无相受持</w:t>
      </w:r>
      <w:r w:rsidR="004F0A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是名法行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4F0A37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善身善住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住无处所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是身非身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名知身相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无前后际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等于法性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无去无来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名知身相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亦如诸佛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显示菩萨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得是法已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是名法行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空界性相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一切无著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能如是持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是名法行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又于诸法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空无所见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若无所</w:t>
      </w:r>
      <w:r>
        <w:rPr>
          <w:sz w:val="24"/>
          <w:szCs w:val="24"/>
          <w:shd w:val="pct15" w:color="auto" w:fill="FFFFFF"/>
        </w:rPr>
        <w:t>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则无障碍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显示无相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无有诤论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无言无说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亦无所有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离诸心相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而无所得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若心无得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名不思议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无来无去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非不显现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无缘无说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名不思议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若持是法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不可依止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名无所有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是名持法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如是法者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菩萨所说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无合无散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显示无作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名为行处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是种性处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得如是利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名为行处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从是种性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无可讥呵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得如是界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是名持法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见法无减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虽行无去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来而不来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不见有法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若来若去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诸法亦尔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如是持法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亦无动摇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不增不减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是无作法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若无增减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是名持法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法相如如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无缘无说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得此法者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是名持法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是故阿难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显示菩萨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得深法利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是名持法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是故阿难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显示持法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为不信者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而说是法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如是分别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为菩萨说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皆以方便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开示佛法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如是阿难。如来正觉</w:t>
      </w:r>
      <w:r w:rsidR="00617284" w:rsidRPr="00617284">
        <w:rPr>
          <w:sz w:val="24"/>
          <w:szCs w:val="24"/>
          <w:shd w:val="pct15" w:color="auto" w:fill="FFFFFF"/>
        </w:rPr>
        <w:t>为诸菩萨摩诃萨说斯方便显示持法。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佛告阿难。云何如来为诸菩萨摩诃萨说八正道法。云何菩萨摩诃萨</w:t>
      </w:r>
      <w:r w:rsidR="00617284" w:rsidRPr="00617284">
        <w:rPr>
          <w:sz w:val="24"/>
          <w:szCs w:val="24"/>
          <w:shd w:val="pct15" w:color="auto" w:fill="FFFFFF"/>
        </w:rPr>
        <w:t>离于八邪向八解脱。出过凡夫。修八正道。而无到处。</w:t>
      </w:r>
      <w:r>
        <w:rPr>
          <w:sz w:val="24"/>
          <w:szCs w:val="24"/>
          <w:shd w:val="pct15" w:color="auto" w:fill="FFFFFF"/>
        </w:rPr>
        <w:t>远离诸边。住于中道。越凡夫地。安住菩提。亦不住菩提相。离诸邪见修于正见。不取身相亦复不住菩提之相。佛身无为。离于诸数。修佛相者</w:t>
      </w:r>
      <w:r w:rsidR="00617284" w:rsidRPr="00617284">
        <w:rPr>
          <w:sz w:val="24"/>
          <w:szCs w:val="24"/>
          <w:shd w:val="pct15" w:color="auto" w:fill="FFFFFF"/>
        </w:rPr>
        <w:t>则得众生一相无相。出离众生生死阴界。安住无为毕竟空舍。见一切法无生无住。何以故。诸法性相皆无住故。远离世间及出世间。住寂灭处。不染世间。不著出世间。若法非法。有为无为。皆悉远离。舍于断常。住平等相。知过去未来现在心数无有异相。亦不得菩提心相。何以故。一切诸心皆平等故。身相亦尔。是故不为毒火刀箭之所伤害。何以故。已离一切烦恼毒故。常生净国离诸恶趣。虽住诸趣而证菩提。常住安隐亦无依止。以如是义。一切刀兵不能加害。何以故。见寂灭菩提空无住处。以无住故一切毒箭皆不能害。是名无缚。乘于疾乘亦不住乘。是名无缚。何以故。无所得故。是故刀箭不害其身。知诸法空求不可得。一切毒害所不能侵。何以故。行普之慈遍覆一切故。行菩提慈不得诸众生故。行空之慈诸法寂灭故。行无热慈远离诸烦恼故。行如是慈能令刀兵皆不害身。欲色无色界亦悉平等。知一切界一切法性同</w:t>
      </w:r>
      <w:r>
        <w:rPr>
          <w:sz w:val="24"/>
          <w:szCs w:val="24"/>
          <w:shd w:val="pct15" w:color="auto" w:fill="FFFFFF"/>
        </w:rPr>
        <w:t>于菩提等无异相。若能如是心无思虑。亦无调戏寂灭清净。菩萨摩诃萨</w:t>
      </w:r>
      <w:r w:rsidR="00617284" w:rsidRPr="00617284">
        <w:rPr>
          <w:sz w:val="24"/>
          <w:szCs w:val="24"/>
          <w:shd w:val="pct15" w:color="auto" w:fill="FFFFFF"/>
        </w:rPr>
        <w:t>知一切法如呼声响。离一切相。尽同法界。无归无趣。善解一切音声语言。无示无说离音声相。不自高己离于我想。过于一切言说音声而无过相。是故悉知一切法寂灭。亦不得一切法相。出过诸法心无所归。于诸言音亦不染著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离于八邪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而修八正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九次八解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出过凡夫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不住菩提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法中之雄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出过凡夫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不住菩提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离菩提相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舍诸邪见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修行正见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既到道已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过诸身相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不住菩提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离证佛身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离众生想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常修佛想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度禅定想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离众生窟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入涅槃城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诸法无住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出于世间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开示圣道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会寂灭界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离诸世间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说佛法相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心无所证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无有有际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亦无无际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远离有无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寂灭无为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舍于断常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深入平等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不取过去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及未来心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现在亦尔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说有初心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而发菩提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心相自空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何名菩提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无到无出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亦无菩提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毒火刀箭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所不能害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断于诸趣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永离依止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无来无去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而无所害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无向菩提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显说音声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自证如实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不由他教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不得是趣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及诸非趣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声念念灭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大乘速显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常说安隐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第一空法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若能速证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是名无缚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疾乘是法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菩萨所记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心无弃舍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是名无缚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刀兵恶趣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所不侵逼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身得无畏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毒不能害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lastRenderedPageBreak/>
        <w:t>菩萨行慈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97A7D">
        <w:rPr>
          <w:sz w:val="24"/>
          <w:szCs w:val="24"/>
          <w:shd w:val="pct15" w:color="auto" w:fill="FFFFFF"/>
        </w:rPr>
        <w:t>普遍一切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离于诤讼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是名无缚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不取身相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善分别身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到菩提道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弃舍恶趣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797A7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除其愚痴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神通自在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得明菩提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知欲色界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及与无色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三界同相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诸界平等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离恼菩提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妄想无智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所不能染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7A7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出一切相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无所讥嫌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若有所说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皆趣法界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说无所趣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同于法界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心住法忍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若欲修行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住寂灭法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不自称己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而为他说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出过声相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度无声相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不著音声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是名八辈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因声解脱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知法无相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亦无住处</w:t>
      </w:r>
      <w:r w:rsidR="00203C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无趣无出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阿难当知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如是八辈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于诸说中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最为第一</w:t>
      </w:r>
      <w:r w:rsidR="00797A7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尔时世尊告阿难言。汝今当知。如来等正觉为诸菩萨摩诃萨方便说示如是八辈。</w:t>
      </w:r>
    </w:p>
    <w:p w:rsidR="00203CBA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阿难言。云何如来世尊</w:t>
      </w:r>
      <w:r w:rsidR="00617284" w:rsidRPr="00617284">
        <w:rPr>
          <w:sz w:val="24"/>
          <w:szCs w:val="24"/>
          <w:shd w:val="pct15" w:color="auto" w:fill="FFFFFF"/>
        </w:rPr>
        <w:t>为诸菩萨摩诃萨说须陀洹。</w:t>
      </w:r>
    </w:p>
    <w:p w:rsidR="00435689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佛言。须陀洹者。所为得入圣道流。名不思议佛法。若菩萨摩诃萨</w:t>
      </w:r>
      <w:r w:rsidR="00617284" w:rsidRPr="00617284">
        <w:rPr>
          <w:sz w:val="24"/>
          <w:szCs w:val="24"/>
          <w:shd w:val="pct15" w:color="auto" w:fill="FFFFFF"/>
        </w:rPr>
        <w:t>能如是修不见道及所修道。度一切相。流注佛法非色非生。于一切法无著。一切法无处。</w:t>
      </w:r>
      <w:r>
        <w:rPr>
          <w:sz w:val="24"/>
          <w:szCs w:val="24"/>
          <w:shd w:val="pct15" w:color="auto" w:fill="FFFFFF"/>
        </w:rPr>
        <w:t>一切法无缘。一切法无住。一切法无所有。一切法不成就。菩萨摩诃萨</w:t>
      </w:r>
      <w:r w:rsidR="00617284" w:rsidRPr="00617284">
        <w:rPr>
          <w:sz w:val="24"/>
          <w:szCs w:val="24"/>
          <w:shd w:val="pct15" w:color="auto" w:fill="FFFFFF"/>
        </w:rPr>
        <w:t>若到是道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得坚精进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坚势力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坚智坚慧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不生懈怠。安住寂灭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乘如实道。救护众生最胜无上。不取是道亦复不住。修如是道求一切法。而无所得不没不动。无住想无道想无世间想无佛想。悉皆平等无诸盖障。智行境界无所挂碍。于一切法及诸邪见住平等相。开佛知见示深法门。分别身见出过我想。是名须陀洹。不取佛道究竟无碍。乐求佛道不著有戒。亦不取佛戒。非戒取戒。非取相戒。三结已离不住三界。如佛所学修行圣道。离一切想不取于缘。无诸障碍入于佛道。心得寂灭。不著寿命我人等见。诸根清净。远离烦恼。为修菩提而行于施。悉舍一切。救苦众生。使度四流令立涅槃。尽诸有相显示无相。若见四众不生怖畏。志求寂灭净菩提道。已离怖畏无有死畏。何以故。现证寂灭离诸尘垢。善住佛道知去来趣亦无去来。而善分别众生之想。心无戏论究竟佛道。是名菩萨摩诃萨须陀洹相。</w:t>
      </w:r>
    </w:p>
    <w:p w:rsidR="00203CBA" w:rsidRPr="00617284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不退转法轮经声闻辟支佛品第三</w:t>
      </w:r>
    </w:p>
    <w:p w:rsidR="00435689" w:rsidRPr="00617284" w:rsidRDefault="00203CB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尔时世尊</w:t>
      </w:r>
      <w:r w:rsidR="00617284" w:rsidRPr="00617284">
        <w:rPr>
          <w:sz w:val="24"/>
          <w:szCs w:val="24"/>
          <w:shd w:val="pct15" w:color="auto" w:fill="FFFFFF"/>
        </w:rPr>
        <w:t>即说偈言。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说于四道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佛难思议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若有住者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不退菩提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犹如虚空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无所依止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无住无缘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离于取著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是名为道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得坚固意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乘如是乘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无上救世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不住彼此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不处中流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不著佛道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名须陀洹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一切世间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及佛余法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究竟彼岸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名须陀洹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灭诸盖障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显示佛道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尽一切相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名须陀洹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不高己身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而起佛法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开示知见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入于佛慧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先起我想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颠倒众恶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如是知已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不著佛道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本疑于佛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为得不得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究竟无著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不取道想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不起戒取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善住佛戒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常修正勤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不取戒想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断于三结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不著三界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行于佛道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知众生想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虽修菩提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而不取想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心行寂灭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清净佛道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欢喜布施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远离颦蹙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住于正命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心无戏论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悉舍一切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济苦众生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得无上施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名须陀洹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断数数生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无相无著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远离恐怖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出世间畏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法及非法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一切皆舍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不著诸阴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名世间明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安处四众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而无所畏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显示寂灭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净修佛法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无众生想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亦非实想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是名无染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分别怖畏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离一切畏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亦无死畏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处于寂灭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离垢安隐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已过恶趣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是故不畏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善说诸道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无漏无相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菩萨之法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示须陀洹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为诸下劣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故作是说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以巧方便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显示佛法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为放逸者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故显此法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救世世尊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多方便说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随其本行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而示佛道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阿难当知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是须陀洹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为小智者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说如是事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不解方便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愚痴狭劣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不识甚深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而生诤论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0288E" w:rsidRDefault="0050288E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以百千法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示须陀洹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须陀洹者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显菩提法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如是阿难。如来等正觉</w:t>
      </w:r>
      <w:r w:rsidR="00617284" w:rsidRPr="00617284">
        <w:rPr>
          <w:sz w:val="24"/>
          <w:szCs w:val="24"/>
          <w:shd w:val="pct15" w:color="auto" w:fill="FFFFFF"/>
        </w:rPr>
        <w:t>为诸菩萨摩诃萨以善方便说须陀洹。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阿难言。云何名如来等正觉为菩萨摩诃萨说斯陀含。</w:t>
      </w:r>
    </w:p>
    <w:p w:rsidR="0050288E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阿难当知。菩萨摩诃萨</w:t>
      </w:r>
      <w:r w:rsidR="00617284" w:rsidRPr="00617284">
        <w:rPr>
          <w:sz w:val="24"/>
          <w:szCs w:val="24"/>
          <w:shd w:val="pct15" w:color="auto" w:fill="FFFFFF"/>
        </w:rPr>
        <w:t>随顺于智。佛智不可思议。修无量因。亦不取因相及菩提智。能断一切惑而求佛智慧。赞叹金刚三昧出过一切诸禅定上。灭一切结烦恼暗障。悉见于佛。得一切佛法平等正观。以无量因求无所得。如佛证法</w:t>
      </w:r>
      <w:r>
        <w:rPr>
          <w:sz w:val="24"/>
          <w:szCs w:val="24"/>
          <w:shd w:val="pct15" w:color="auto" w:fill="FFFFFF"/>
        </w:rPr>
        <w:t>不动众生。亦不动于众生之界而取法界。无量众生</w:t>
      </w:r>
      <w:r w:rsidR="00617284" w:rsidRPr="00617284">
        <w:rPr>
          <w:sz w:val="24"/>
          <w:szCs w:val="24"/>
          <w:shd w:val="pct15" w:color="auto" w:fill="FFFFFF"/>
        </w:rPr>
        <w:t>于旷劫中多所乏少。不能成就菩提之道。引诸众生到不退转。志求于佛。根力觉道禅定解脱名无色定。我今当以如是等法。开示众生令得解悟而求佛道。欲坐道场求如实智。通达佛眼不思议眼。为欲利益一切众生求于佛眼。如是智慧为最为上。悉知诸法甚深之相。而自于智无所分别。安立众生住于诸法中。使知一切法不住。为得是法而来集会。名斯陀含。来已见众生界及不思议界通达无碍。不取境界亦无得无到。云何当有成</w:t>
      </w:r>
      <w:r>
        <w:rPr>
          <w:sz w:val="24"/>
          <w:szCs w:val="24"/>
          <w:shd w:val="pct15" w:color="auto" w:fill="FFFFFF"/>
        </w:rPr>
        <w:t>就众生。不见成就众生故。于一切法及众生界。非见非不见。而知众生</w:t>
      </w:r>
      <w:r w:rsidR="00617284" w:rsidRPr="00617284">
        <w:rPr>
          <w:sz w:val="24"/>
          <w:szCs w:val="24"/>
          <w:shd w:val="pct15" w:color="auto" w:fill="FFFFFF"/>
        </w:rPr>
        <w:t>流注法界。明了法界。同于菩</w:t>
      </w:r>
      <w:r>
        <w:rPr>
          <w:sz w:val="24"/>
          <w:szCs w:val="24"/>
          <w:shd w:val="pct15" w:color="auto" w:fill="FFFFFF"/>
        </w:rPr>
        <w:t>提。解于法界及众生界。无量佛道</w:t>
      </w:r>
      <w:r w:rsidR="00617284" w:rsidRPr="00617284">
        <w:rPr>
          <w:sz w:val="24"/>
          <w:szCs w:val="24"/>
          <w:shd w:val="pct15" w:color="auto" w:fill="FFFFFF"/>
        </w:rPr>
        <w:t>无得无分别。同于道智。近无等智。离垢清净。得无所得。证无所证。是名真智。菩萨摩诃萨求如是智名斯陀含。</w:t>
      </w:r>
    </w:p>
    <w:p w:rsidR="0050288E" w:rsidRDefault="00203CBA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随顺此智者　　是名不思议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为求佛慧故　　故名斯陀含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3CBA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无量因缘说　　成就菩提道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修行是法故　　我常往来求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不动三昧相　　灭除烦恼结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是故专修习　　成就而不退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亦知法非法　　通达无碍相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住诸法实际　　修于斯陀含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随顺佛所说　　如闻而修行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为得此法故　　我常往来求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法界未曾有　　不动于众生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是名斯陀含　　寂灭去来相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众生无智慧　　愚痴甚苦恼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为欲安立故　　而求佛智慧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根力觉道等　　禅定及解脱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勤修三昧相　　而求佛智慧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究竟菩提道　　诸佛之所行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是名斯陀含　　发行而常求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若得如是法　　佛眼难思议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是名斯陀含　　恒求于佛眼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如佛所应求　　为救护依止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我今所求者　　一切智最上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是智之所知　　诸法相真实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于智无染著　　是智为最上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是智之所知　　诸法相真实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心常无所染　　恒求如是法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利安诸众生　　一切智中上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是名斯陀含　　往来之所求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谛观于法界　　众生不思议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是名斯陀含　　为求众生界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知众生界已　　不著于众生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是名斯陀含　　而求无所得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若不得众生　　一切法无相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能作如是知　　开导诸众生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虽观一切法　　不见观察相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执心无乱意　　而求诸佛法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如是清净智　　远离一切垢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不得是智相　　是名为求道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开示诸众生　　菩萨所不讥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是名究竟智　　为得彼故来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阿难汝当知　　为说斯陀含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少智诸众生　　妄相著是非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阿难汝当知　　为说斯陀含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使精勤众生　　令作如是解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常善修多闻　　决定甚深法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逮得真实义　　速成于菩提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6362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阿难。是名如来等正觉为诸菩萨摩诃萨方便说斯陀含。</w:t>
      </w:r>
    </w:p>
    <w:p w:rsidR="00E6362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阿难言。云何名如来等正觉为诸菩萨摩诃萨说阿那含。</w:t>
      </w:r>
    </w:p>
    <w:p w:rsidR="00E6362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</w:t>
      </w:r>
      <w:r w:rsidR="00E63624">
        <w:rPr>
          <w:sz w:val="24"/>
          <w:szCs w:val="24"/>
          <w:shd w:val="pct15" w:color="auto" w:fill="FFFFFF"/>
        </w:rPr>
        <w:t>告阿难。菩萨摩诃萨出过一切世间之相。究竟佛行心无行处。虽知去来</w:t>
      </w:r>
      <w:r w:rsidRPr="00617284">
        <w:rPr>
          <w:sz w:val="24"/>
          <w:szCs w:val="24"/>
          <w:shd w:val="pct15" w:color="auto" w:fill="FFFFFF"/>
        </w:rPr>
        <w:t>而常不取去来之相。知一切法无依住亦不来还。何以故。不见诸法有去无去。出过凡夫除凡夫想。不著佛想逮无住法。何以故。究竟一切寂灭法界。亦不得佛与凡夫差别之相。远离恶道除其贪欲。不著众味离于四食。开示知见。不取一切六十二见。不见有相。不著无相。悉离有无。于诸盖障作涅槃相。无转无不转除恶道垢。摧伏众魔远离愚痴。拔无明箭竭无明种。害无明怨照除贪嗔。断诸结使开示诸有。拔爱欲箭除诸憍慢。晓了阴相究竟明处。常乐佛乘不思议乘。到于一切诸法实相。菩萨摩诃萨若能如是出于淤泥。离于系著得本愿藏。亦得过去未来诸佛之藏。悉于一切伏藏中</w:t>
      </w:r>
      <w:r w:rsidR="00E63624">
        <w:rPr>
          <w:sz w:val="24"/>
          <w:szCs w:val="24"/>
          <w:shd w:val="pct15" w:color="auto" w:fill="FFFFFF"/>
        </w:rPr>
        <w:t>上。亦为过去诸佛之所建立。而心平等不高不下。得如是乘。于诸众生</w:t>
      </w:r>
      <w:r w:rsidRPr="00617284">
        <w:rPr>
          <w:sz w:val="24"/>
          <w:szCs w:val="24"/>
          <w:shd w:val="pct15" w:color="auto" w:fill="FFFFFF"/>
        </w:rPr>
        <w:t>为最为胜第一无上。菩萨摩诃萨究竟佛乘。于一切法悉得无相。菩萨摩诃萨于诸法中断于疑网证不还果。</w:t>
      </w:r>
    </w:p>
    <w:p w:rsidR="0050288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复次阿难。菩萨摩诃萨以四弘誓摄取一切</w:t>
      </w:r>
      <w:r w:rsidR="00E63624">
        <w:rPr>
          <w:sz w:val="24"/>
          <w:szCs w:val="24"/>
          <w:shd w:val="pct15" w:color="auto" w:fill="FFFFFF"/>
        </w:rPr>
        <w:t>众生。安立一切众生。悉入佛乘住菩提道。云何安住菩提。所谓众生相</w:t>
      </w:r>
      <w:r w:rsidRPr="00617284">
        <w:rPr>
          <w:sz w:val="24"/>
          <w:szCs w:val="24"/>
          <w:shd w:val="pct15" w:color="auto" w:fill="FFFFFF"/>
        </w:rPr>
        <w:t>如实觉悟住众生界。何以故。善知空界不思议界离众生想。何以故。是贤圣界即众生界。不思议界即是空相。亦无众生离诸结使。犹如虚空无形相。实无所有。无</w:t>
      </w:r>
      <w:r w:rsidR="00E63624">
        <w:rPr>
          <w:sz w:val="24"/>
          <w:szCs w:val="24"/>
          <w:shd w:val="pct15" w:color="auto" w:fill="FFFFFF"/>
        </w:rPr>
        <w:t>染无著。知一切众生</w:t>
      </w:r>
      <w:r w:rsidRPr="00617284">
        <w:rPr>
          <w:sz w:val="24"/>
          <w:szCs w:val="24"/>
          <w:shd w:val="pct15" w:color="auto" w:fill="FFFFFF"/>
        </w:rPr>
        <w:t>皆平等不出不没。究竟菩提离众生相。犹如空界无所觉了。何以故。无法可得。如是无得。即是一切法相及众生相。心所觉了即非觉了。何以故。无法可得。如是无得即是无证。是故名为得阿那含。一切众生。一切诸法。佛法僧等。出如是相。名阿那含。</w:t>
      </w:r>
    </w:p>
    <w:p w:rsidR="0050288E" w:rsidRDefault="00E6362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即说偈言。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不复还来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灭凡夫法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舍世间行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名阿那含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知无去来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无住无依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无有处所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舍于凡夫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为佛救护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更不复来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名阿那含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法无有去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亦无来相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无来无去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名阿那含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断诸贪欲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不著四食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不退道场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名阿那含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除灭一切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六十二见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而无所去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名阿那含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离一切有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心无常相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解了如实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涅槃寂灭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离诸烦恼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灭去来相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断诸恶趣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离一切垢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证于涅槃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是故不来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lastRenderedPageBreak/>
        <w:t>摧伏怨敌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诸魔军将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超出假名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拔无明箭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害一切爱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弃舍喜欲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灭诸结使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开示阴相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0288E">
        <w:rPr>
          <w:sz w:val="24"/>
          <w:szCs w:val="24"/>
          <w:shd w:val="pct15" w:color="auto" w:fill="FFFFFF"/>
        </w:rPr>
        <w:t>得决定智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名阿那含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拔忧恼刺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破憍慢山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善解五阴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名阿那含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50288E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究竟照明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庄严佛乘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出欲淤泥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名阿那含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悉知伏藏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诸伏藏上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佛所安置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是故不来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安住最胜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佛乘无上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断除诸结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名阿那含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E03FAD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以四弘誓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建立菩提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住菩提已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是故不来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知诸空界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难可思议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除灭诸想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是故不来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于诸众生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及法界相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而无所得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是故不来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E03FAD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心无所取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不随于相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安住菩提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名阿那含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03FAD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众生界空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不可思议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知如是法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是故不来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如是阿难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显示那含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诸无碍相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安立佛法</w:t>
      </w:r>
      <w:r w:rsidR="005028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63624" w:rsidRDefault="00E6362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阿难当知。如来等正觉为诸菩萨摩诃萨</w:t>
      </w:r>
      <w:r w:rsidR="00617284" w:rsidRPr="00617284">
        <w:rPr>
          <w:sz w:val="24"/>
          <w:szCs w:val="24"/>
          <w:shd w:val="pct15" w:color="auto" w:fill="FFFFFF"/>
        </w:rPr>
        <w:t>随宜方便说阿那含。</w:t>
      </w:r>
    </w:p>
    <w:p w:rsidR="00E03FAD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阿难。我今复说菩萨摩诃萨阿罗汉。灭一切行。修佛所行。舍诸有为。而能成熟一切众生。亦断一切众生苦恼。是名阿罗汉。不得众生相。亦不得苦恼相。是名阿罗汉。灭诸取著。住于无相。知诸法空。离一切相。悉无所有。除诸众生一切妄想颠倒痴惑。了达空法不可思议。是阿罗汉</w:t>
      </w:r>
      <w:r w:rsidR="00E6362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得不思议菩提。成就如是法故名阿罗汉。如过去诸佛所应说法。未来现在一切诸佛亦如是说。无有戏论具足清白。演说真实菩提之法名阿罗汉。安立众生住菩提道。无所取著名阿罗汉。应行诸波罗蜜慈。得佛大慈</w:t>
      </w:r>
      <w:r w:rsidR="00E6362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满足众生。无相之慈</w:t>
      </w:r>
      <w:r w:rsidR="00E6362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能安立一切众生。如是修慈无所分别。不取众生及以慈相名阿罗汉。为一切众生说法。而于诸法都无所取。若能如是名阿罗汉。分别显示根力觉道。于诸众生无染无著名阿罗汉。善知一切众生心行。发起菩提。能如是者名阿罗汉。演说一切有为诸行。而不取著名阿罗汉。亦为诸余一切众生。说无著行无取行。作如是说名阿罗汉。游诸佛国心无去相悉到佛所。以无相智如佛而见名阿罗汉。若能如是成就佛国具足诸功德。亦名不思议平等无垢清净福田。空行福田。阿鞞跋致福田。第一清净无女人相福田。离诸结使贪欲福田。如佛证知能尽一切盖障福田。摧伏诸魔尘劳福田。悉制外道邪见福田。一切福田。庄严福田。离于一切怖畏福田。无诤福田。寂灭福田。神通福田。最胜福田。无窟宅福田。无尽福田。具足菩萨所行福田。得佛自在最上福田。佛所护持福田。变化福田。以是法印印诸众生令得</w:t>
      </w:r>
      <w:r w:rsidR="00725CA6">
        <w:rPr>
          <w:sz w:val="24"/>
          <w:szCs w:val="24"/>
          <w:shd w:val="pct15" w:color="auto" w:fill="FFFFFF"/>
        </w:rPr>
        <w:t>安隐巧说福田。一切璎珞庄严佛界决定涅槃寂灭福田。亦于一切福田中</w:t>
      </w:r>
      <w:r w:rsidRPr="00617284">
        <w:rPr>
          <w:sz w:val="24"/>
          <w:szCs w:val="24"/>
          <w:shd w:val="pct15" w:color="auto" w:fill="FFFFFF"/>
        </w:rPr>
        <w:t>成就如是福田。能知一切法不生不灭。名阿罗汉。除诸染著。见来嗔者而心不恼。名阿罗汉。</w:t>
      </w:r>
      <w:r w:rsidR="00725CA6">
        <w:rPr>
          <w:sz w:val="24"/>
          <w:szCs w:val="24"/>
          <w:shd w:val="pct15" w:color="auto" w:fill="FFFFFF"/>
        </w:rPr>
        <w:t>于一切法不取其相。名阿罗汉。灭除习智修最上智</w:t>
      </w:r>
      <w:r w:rsidRPr="00617284">
        <w:rPr>
          <w:sz w:val="24"/>
          <w:szCs w:val="24"/>
          <w:shd w:val="pct15" w:color="auto" w:fill="FFFFFF"/>
        </w:rPr>
        <w:t>而能速证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名阿罗汉。以是威仪建立菩提。菩提势力名阿罗汉。如</w:t>
      </w:r>
      <w:r w:rsidR="00725CA6">
        <w:rPr>
          <w:sz w:val="24"/>
          <w:szCs w:val="24"/>
          <w:shd w:val="pct15" w:color="auto" w:fill="FFFFFF"/>
        </w:rPr>
        <w:t>是菩提亦名不思议。不思议者亦名不动。如是不动能令无数亿种众生安立菩提。无所取著。皆住平等。同于坏相。无所有相。知一切法</w:t>
      </w:r>
      <w:r w:rsidRPr="00617284">
        <w:rPr>
          <w:sz w:val="24"/>
          <w:szCs w:val="24"/>
          <w:shd w:val="pct15" w:color="auto" w:fill="FFFFFF"/>
        </w:rPr>
        <w:t>皆入菩提。住无所住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名</w:t>
      </w:r>
      <w:r w:rsidRPr="00617284">
        <w:rPr>
          <w:sz w:val="24"/>
          <w:szCs w:val="24"/>
          <w:shd w:val="pct15" w:color="auto" w:fill="FFFFFF"/>
        </w:rPr>
        <w:t>阿罗汉。</w:t>
      </w:r>
      <w:r w:rsidR="00725CA6">
        <w:rPr>
          <w:sz w:val="24"/>
          <w:szCs w:val="24"/>
          <w:shd w:val="pct15" w:color="auto" w:fill="FFFFFF"/>
        </w:rPr>
        <w:t>如是知已。能为众生说如斯法而不染著。虽有言说亦无说相。度诸众生</w:t>
      </w:r>
      <w:r w:rsidRPr="00617284">
        <w:rPr>
          <w:sz w:val="24"/>
          <w:szCs w:val="24"/>
          <w:shd w:val="pct15" w:color="auto" w:fill="FFFFFF"/>
        </w:rPr>
        <w:t>亦复不取诸众生想。断常二边于身不动。不断烦恼</w:t>
      </w:r>
      <w:r w:rsidR="00725CA6">
        <w:rPr>
          <w:sz w:val="24"/>
          <w:szCs w:val="24"/>
          <w:shd w:val="pct15" w:color="auto" w:fill="FFFFFF"/>
        </w:rPr>
        <w:t>而离憍慢。于一切法无生寂灭无行。不坏色相不坏受想行识诸凡夫法相</w:t>
      </w:r>
      <w:r w:rsidRPr="00617284">
        <w:rPr>
          <w:sz w:val="24"/>
          <w:szCs w:val="24"/>
          <w:shd w:val="pct15" w:color="auto" w:fill="FFFFFF"/>
        </w:rPr>
        <w:t>而心不动。以求解脱安住佛法。亦非安住须陀洹果相解脱。斯陀含阿那含阿罗汉果相解脱。妄见一切起诸颠倒取佛智慧解脱。妄见取菩提心解脱。妄见修菩提施解脱。妄见修菩提戒解脱。妄见恼害忍辱解脱。妄见懈怠精进解脱。妄见乱想禅定解</w:t>
      </w:r>
      <w:r w:rsidRPr="00617284">
        <w:rPr>
          <w:sz w:val="24"/>
          <w:szCs w:val="24"/>
          <w:shd w:val="pct15" w:color="auto" w:fill="FFFFFF"/>
        </w:rPr>
        <w:lastRenderedPageBreak/>
        <w:t>脱。妄见愚痴智慧解脱。妄见声闻凡夫解</w:t>
      </w:r>
      <w:r w:rsidR="00725CA6">
        <w:rPr>
          <w:sz w:val="24"/>
          <w:szCs w:val="24"/>
          <w:shd w:val="pct15" w:color="auto" w:fill="FFFFFF"/>
        </w:rPr>
        <w:t>脱。妄见父母妻子男女眷属。如是等一切解脱。妄见贪嗜诸欲无量苦恼</w:t>
      </w:r>
      <w:r w:rsidRPr="00617284">
        <w:rPr>
          <w:sz w:val="24"/>
          <w:szCs w:val="24"/>
          <w:shd w:val="pct15" w:color="auto" w:fill="FFFFFF"/>
        </w:rPr>
        <w:t>而生亲爱</w:t>
      </w:r>
      <w:r w:rsidR="00725CA6">
        <w:rPr>
          <w:sz w:val="24"/>
          <w:szCs w:val="24"/>
          <w:shd w:val="pct15" w:color="auto" w:fill="FFFFFF"/>
        </w:rPr>
        <w:t>起于染著。是结使法是恼害处。于此法中生二种相。为除妄想度脱众生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。为除利养贪求妄想及在家出家想。于诸鄙贱及最胜法皆悉平等。而亦不见此凡夫法彼是佛法。为断如是妄想颠倒说解脱法。若欲严净佛国教化成就如是众生。是名涅槃。如是众生不名涅槃。如是众生生于诸有。如是众生不生诸有。如是众生行于菩提。如是众生不行菩提。如是众生毁破禁戒。</w:t>
      </w:r>
      <w:r w:rsidR="00725CA6">
        <w:rPr>
          <w:sz w:val="24"/>
          <w:szCs w:val="24"/>
          <w:shd w:val="pct15" w:color="auto" w:fill="FFFFFF"/>
        </w:rPr>
        <w:t>如是众生受持禁戒。如是众生名有智慧。如是众生名无智慧。若有众生</w:t>
      </w:r>
      <w:r w:rsidRPr="00617284">
        <w:rPr>
          <w:sz w:val="24"/>
          <w:szCs w:val="24"/>
          <w:shd w:val="pct15" w:color="auto" w:fill="FFFFFF"/>
        </w:rPr>
        <w:t>起于二心而生妄想。为除如是众生妄想。非福田非不福田。如是众生勤行精进。如是众生不勤精进。是愚痴法。是智人法。是女人法。是男子法。是圣法。是非圣法。起于二想。为除如是二心妄想故。菩萨住于不退菩提亦非不退菩提。有受菩提记亦非受菩提记。有近菩提座非近菩提座。有如是二心起虚妄想。如是菩提逮得菩提。菩萨不得菩提真实解脱</w:t>
      </w:r>
      <w:r w:rsidR="00725CA6">
        <w:rPr>
          <w:sz w:val="24"/>
          <w:szCs w:val="24"/>
          <w:shd w:val="pct15" w:color="auto" w:fill="FFFFFF"/>
        </w:rPr>
        <w:t>。以要言之。著一切法皆是妄想。是故阿难。阿罗汉为断一切众生妄想</w:t>
      </w:r>
      <w:r w:rsidRPr="00617284">
        <w:rPr>
          <w:sz w:val="24"/>
          <w:szCs w:val="24"/>
          <w:shd w:val="pct15" w:color="auto" w:fill="FFFFFF"/>
        </w:rPr>
        <w:t>使得解脱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故能如是说无相法。是名菩萨摩诃萨阿罗汉。</w:t>
      </w:r>
    </w:p>
    <w:p w:rsidR="00E03FAD" w:rsidRDefault="00725CA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725CA6" w:rsidRDefault="00E03FA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除一切行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离生死行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出于世间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E03FA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灭烦恼结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度脱一切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诸苦众生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不得众生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及诸结使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于法无利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E03FA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灭除妄想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住无妄想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知诸法空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E03FA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知空最胜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而得无相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尽一切相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名阿罗汉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灭诸众生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一切恶相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03FAD">
        <w:rPr>
          <w:sz w:val="24"/>
          <w:szCs w:val="24"/>
          <w:shd w:val="pct15" w:color="auto" w:fill="FFFFFF"/>
        </w:rPr>
        <w:t>弃一切相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E03FAD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除诸边际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得无想法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而自证知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名阿罗汉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为得菩提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难可思议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发胜精进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若说于法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无毁无浊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安立菩提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为净福田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令众得乐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不得众生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若说诸法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一切无取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无法非法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觉道根力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为众显示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得第一果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善知众生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净于菩提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为说是相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世间所说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一切诸行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于行无著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勇猛世尊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难思福田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随佛住处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为人演说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若欲见佛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无见不见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如佛所见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是应福田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圣贤福田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无上精进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远离染欲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于嗔不嗔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亦说菩提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知一切法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寂灭无相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不动一相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诸众生界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令无数亿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安住菩提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众生菩提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悉住无相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知彼平等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25CA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得无等等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同一切法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而知无相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平等菩提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能如是解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说名罗汉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知如实法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清净无浊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为众说法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25CA6">
        <w:rPr>
          <w:sz w:val="24"/>
          <w:szCs w:val="24"/>
          <w:shd w:val="pct15" w:color="auto" w:fill="FFFFFF"/>
        </w:rPr>
        <w:t>而无所说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度无量众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亦无动摇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不得众生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断常诸边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而众皆见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度脱苦恼</w:t>
      </w:r>
      <w:r w:rsidR="00725C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究竟诸法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无生无灭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而已方便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度脱众生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不坏于色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受想行识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亦复如是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即名解脱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于诸凡夫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而无动相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建立佛法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安住解脱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能令众生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不念果报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佛解脱相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为人说法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妄取菩提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修行布施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持戒忍辱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为除妄想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懈怠懒惰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取相精进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除解脱相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罗汉所说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生禅定想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愚无智慧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为令解脱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说阿罗汉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此无相法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能除虚妄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如是说法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众生虚妄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取声闻想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无解脱相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罗汉说法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父母妻子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愚痴取著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则非菩提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染著生死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兄弟姊妹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妄生亲爱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寂灭解脱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造诸行业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贪著亲爱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见即生恋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本是我亲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更相染著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互共亲爱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不识离别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令魔自在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不离世间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为最极恶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如是过患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罗汉所说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于诸结使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皆悉觉悟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二俱虚妄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罗汉所说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为利多人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行无戏论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罗汉所说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在家出家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多生妄想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凡愚取著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罗汉解脱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见家系缚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广显正法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凡愚妄想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弃舍凡夫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无利佛法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舍利无利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名阿罗汉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见有高下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若干等种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众生取想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罗汉解脱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成就取相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多所修习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如是著相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5635B">
        <w:rPr>
          <w:sz w:val="24"/>
          <w:szCs w:val="24"/>
          <w:shd w:val="pct15" w:color="auto" w:fill="FFFFFF"/>
        </w:rPr>
        <w:t>善能解脱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得佛福田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究竟真实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妄取是田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无灭非灭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亦物非物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虽修菩提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持戒毁戒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有智无智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众生愚痴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起于二想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人多取著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有若干种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解脱此想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罗汉所说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作福田想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非福田想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无智凡愚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作种种想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于诸女人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及与男子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圣非圣法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作二种心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如是众生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凡愚无智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取著二想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罗汉解脱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退不退法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有记无记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近坐菩提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不取菩提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得菩提已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毕竟寂灭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永离生死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取涅槃想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断众生缚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灭一切相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是故罗汉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为名解脱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菩萨法尔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现为罗汉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不起法忍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即罗汉智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C5635B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如是罗汉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菩萨不讥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心常住于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最上菩提</w:t>
      </w:r>
      <w:r w:rsidR="00E03FA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尔时世尊告阿难言。汝今当知。是名如来等正觉为诸菩萨摩诃萨方便说阿罗汉。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阿难言。云何如来等正觉复为诸菩萨摩诃萨说名声闻。</w:t>
      </w:r>
    </w:p>
    <w:p w:rsidR="00C5635B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佛言。阿难。菩萨能使无量阿僧祇众生。</w:t>
      </w:r>
      <w:r w:rsidR="00C5635B">
        <w:rPr>
          <w:sz w:val="24"/>
          <w:szCs w:val="24"/>
          <w:shd w:val="pct15" w:color="auto" w:fill="FFFFFF"/>
        </w:rPr>
        <w:t>以佛法声令一切闻。故名声闻。亦令得闻不可思议声。闻不可思议声已</w:t>
      </w:r>
      <w:r w:rsidRPr="00617284">
        <w:rPr>
          <w:sz w:val="24"/>
          <w:szCs w:val="24"/>
          <w:shd w:val="pct15" w:color="auto" w:fill="FFFFFF"/>
        </w:rPr>
        <w:t>而于菩提无有戏论。以清净声令彼得闻。亦名声闻。又使得闻唯涅槃乐更无余乐。闻如是声亦名声闻。又使得闻根力觉道禅定解脱。诸三昧等念处正勤证于无余。如是之法令无</w:t>
      </w:r>
      <w:r w:rsidR="00C5635B">
        <w:rPr>
          <w:sz w:val="24"/>
          <w:szCs w:val="24"/>
          <w:shd w:val="pct15" w:color="auto" w:fill="FFFFFF"/>
        </w:rPr>
        <w:t>数众皆悉得闻亦名声闻。是身苦空无我。而诸阴相皆不可得。凡夫愚痴</w:t>
      </w:r>
      <w:r w:rsidRPr="00617284">
        <w:rPr>
          <w:sz w:val="24"/>
          <w:szCs w:val="24"/>
          <w:shd w:val="pct15" w:color="auto" w:fill="FFFFFF"/>
        </w:rPr>
        <w:t>分别此身妄起取著。闻如是声亦名声闻。又得眼界虚伪不实。乃至佛眼皆同眼界不可思议。能令众生如实而见。于一切法无成就相名成就眼。如是法相使众生闻名为声闻。如呼声响令众生闻名为声闻。不应于声而妄取著。无有声相亦无所得。闻如是声名为声闻。不应于香而取香相亦无所得</w:t>
      </w:r>
      <w:r w:rsidR="00C5635B">
        <w:rPr>
          <w:sz w:val="24"/>
          <w:szCs w:val="24"/>
          <w:shd w:val="pct15" w:color="auto" w:fill="FFFFFF"/>
        </w:rPr>
        <w:t>。譬如有</w:t>
      </w:r>
      <w:r w:rsidR="00C5635B">
        <w:rPr>
          <w:sz w:val="24"/>
          <w:szCs w:val="24"/>
          <w:shd w:val="pct15" w:color="auto" w:fill="FFFFFF"/>
        </w:rPr>
        <w:lastRenderedPageBreak/>
        <w:t>人梦中闻香实无有香。于无香中妄起香想。但是颠倒自生分别</w:t>
      </w:r>
      <w:r w:rsidRPr="00617284">
        <w:rPr>
          <w:sz w:val="24"/>
          <w:szCs w:val="24"/>
          <w:shd w:val="pct15" w:color="auto" w:fill="FFFFFF"/>
        </w:rPr>
        <w:t>而取香相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凡愚信受。闻如是声名为声闻。舌入相空犹如肉段不能知味。亦如聚沫不可为喻。过于喻故非味非具。分别味相实无所得。如是味界及不思议界平等无二。离心无念亦无思惟实无心想。闻如是声名为声闻。已所知法皆令他闻名为声闻。若闻于身分别身相。身相体性本空</w:t>
      </w:r>
      <w:r w:rsidR="00C5635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非生非不生。是名菩提。令无量众得闻是声名为声闻。心性无体实无所有。皆如幻化非生非灭。能令众生皆悉得闻名为声闻。</w:t>
      </w:r>
    </w:p>
    <w:p w:rsidR="00206233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阿难。声闻法施不可思议。得证是道名不思议。以是不思议法施能生菩提。何以故。种子相似生故。无果为果。非财施所得。从闻信解名为声闻。财施微小法施为上。如是法施不嫉于他。亦无施相不著是施。譬如幻化无分别。不生愿求不取施想无愿求故。阿难当知。如是施者成就菩提。从闻信解名为声闻。尽一切相离诸结使。出过声闻一切僧上。发大音声演说佛法。何以故。得具足声出过一切诸音声故。出是声已令闻佛法。知诸声相非一非异成就正信。说法无二亦非不二。闻如是法名为声闻。</w:t>
      </w:r>
    </w:p>
    <w:p w:rsidR="00206233" w:rsidRDefault="00206233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无量众生闻　　佛法不思议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菩萨广大辩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闻已信菩提　　无浊无戏论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令一切悉闻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闻于涅槃乐　　是乐最第一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普令闻寂灭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诸力及觉道　　念处与根等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速得于究竟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闻此身苦空　　无有坚实相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贪恚痴所侵　　是故分别身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亦闻于眼入　　非实而见实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众生多愚痴　　凡夫盲无智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若得于佛眼　　正见不思议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逮得如是眼　　无复诸愚痴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诸法无成就　　一切众生闻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以如是因缘　　亦名为声闻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一切诸法相　　犹如呼声响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此中无闻者　　亦无有说者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令无数众闻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此中无所闻　　无有染著者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譬如人梦中　　虽闻多种香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无一成就者　　如是知香体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远离一切垢　　亦无闻香者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菩萨之解脱　　多颠倒众生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闻舌犹肉段　　不能得知味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肉段若知味　　亦应知平等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分别如是相　　贪味为最恶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此界难思议　　是名知于味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决定知味已　　菩萨无所著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令众闻决定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观身分别相　　本性空无生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若知于真实　　无生无能生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菩提如是相　　亦无生能生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普令众生闻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意亦如是知　　体性无所有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空无体性故　　能令一切闻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如物法无生　　无灭亦无二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无相无所见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咸使闻其施　　法施不思议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修行趣道场　　成就于菩提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譬如种种子　　各得相似果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修施不思议　　证道亦复然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悉施诸财物　　法施为最胜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舍心无贪嫉　　是名菩提道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心常不取著　　虽施无依怙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若能如是施　　速证于菩提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能离一切相　　悉舍诸结使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无有诸染著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其声甚微妙　　于诸声最上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此声令远闻　　佛法不思议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能令一切知　　诸声无所依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非一亦非异　　是名为声闻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欲令一切闻　　诸佛之所说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随所闻法音　　皆发于菩提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闻诸福田中　　佛福田最胜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随佛所住处　　亲近救世尊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使闻三千界　　安住于虚空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众生亦复尔　　皆同涅槃相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所说四大界　　分别为众生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犹如虚空相　　等于不思议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诸界如是相　　亦无有能知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是中无生死　　无恼无涅槃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诸法无真实　　众生亦皆然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是名寂灭界　　云何见生者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为无量众生　　昼夜常闻知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不著己名利　　但为众生说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当知是声闻　　欲令一切闻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实非声闻法　　但现为声闻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世雄假名说　　说法中最上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是故知众生　　一切皆如相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是名为声闻　　无漏除结缚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解脱一切结　　而为众生说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显示离诸缚　　清净无调戏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见已为人说　　佛法皆亦然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不久当得见　　如佛所说法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菩萨所修行　　于法无染著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是名为声闻　　无缚而清净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亦使一切闻　　如闻而修行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阿难汝当知　　我以方便说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如是知声闻　　菩萨无所依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E056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阿难当知。是名如来等正觉为诸菩萨摩诃萨方便说名声闻。</w:t>
      </w:r>
    </w:p>
    <w:p w:rsidR="00EE5C70" w:rsidRDefault="001E0566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阿难言。云何如来等正觉</w:t>
      </w:r>
      <w:r w:rsidR="00617284" w:rsidRPr="00617284">
        <w:rPr>
          <w:sz w:val="24"/>
          <w:szCs w:val="24"/>
          <w:shd w:val="pct15" w:color="auto" w:fill="FFFFFF"/>
        </w:rPr>
        <w:t>复为诸菩萨摩诃萨说辟支佛法。</w:t>
      </w:r>
    </w:p>
    <w:p w:rsidR="00206233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佛言。阿难。菩萨现见一切法。云何现见。所谓知诸法无诤皆是假名。不坏法性而能见法证法。是名辟支佛。佛不思议。于一切法及诸众生。同涅槃相等无差别。无形无相清净寂灭。实际</w:t>
      </w:r>
      <w:r w:rsidR="001E056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众生际</w:t>
      </w:r>
      <w:r w:rsidR="001E056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涅槃际。犹如影幻</w:t>
      </w:r>
      <w:r w:rsidR="001E05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无分齐无所有。于此诸际亦无际相。非言非说</w:t>
      </w:r>
      <w:r w:rsidR="001E056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无所依止亦无所说。何以故。如我空无生无灭</w:t>
      </w:r>
      <w:r w:rsidR="00C0278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知众生</w:t>
      </w:r>
      <w:r w:rsidR="00C02783">
        <w:rPr>
          <w:sz w:val="24"/>
          <w:szCs w:val="24"/>
          <w:shd w:val="pct15" w:color="auto" w:fill="FFFFFF"/>
        </w:rPr>
        <w:t>际</w:t>
      </w:r>
      <w:r w:rsidRPr="00617284">
        <w:rPr>
          <w:sz w:val="24"/>
          <w:szCs w:val="24"/>
          <w:shd w:val="pct15" w:color="auto" w:fill="FFFFFF"/>
        </w:rPr>
        <w:t>则知法际</w:t>
      </w:r>
      <w:r w:rsidR="00C0278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生死际即</w:t>
      </w:r>
      <w:r w:rsidR="00335E1E">
        <w:rPr>
          <w:sz w:val="24"/>
          <w:szCs w:val="24"/>
          <w:shd w:val="pct15" w:color="auto" w:fill="FFFFFF"/>
        </w:rPr>
        <w:t>是佛际。知如是际。是名辟支佛。现知于色。色者则名色阴。色阴尽已但有言说。无我我所。何以故。如说色阴</w:t>
      </w:r>
      <w:r w:rsidRPr="00617284">
        <w:rPr>
          <w:sz w:val="24"/>
          <w:szCs w:val="24"/>
          <w:shd w:val="pct15" w:color="auto" w:fill="FFFFFF"/>
        </w:rPr>
        <w:t>但有言说。是空无生无灭。言无言相。云</w:t>
      </w:r>
      <w:r w:rsidR="00335E1E">
        <w:rPr>
          <w:sz w:val="24"/>
          <w:szCs w:val="24"/>
          <w:shd w:val="pct15" w:color="auto" w:fill="FFFFFF"/>
        </w:rPr>
        <w:t>何以言说。说是色阴。亦现见受想行识。乃至说是识阴。知假名识阴等</w:t>
      </w:r>
      <w:r w:rsidRPr="00617284">
        <w:rPr>
          <w:sz w:val="24"/>
          <w:szCs w:val="24"/>
          <w:shd w:val="pct15" w:color="auto" w:fill="FFFFFF"/>
        </w:rPr>
        <w:t>但</w:t>
      </w:r>
      <w:r w:rsidR="001E0566">
        <w:rPr>
          <w:sz w:val="24"/>
          <w:szCs w:val="24"/>
          <w:shd w:val="pct15" w:color="auto" w:fill="FFFFFF"/>
        </w:rPr>
        <w:t>有言说。言说皆空无生无灭非实非虚。言说尚无。何况阴相。如是五阴</w:t>
      </w:r>
      <w:r w:rsidRPr="00617284">
        <w:rPr>
          <w:sz w:val="24"/>
          <w:szCs w:val="24"/>
          <w:shd w:val="pct15" w:color="auto" w:fill="FFFFFF"/>
        </w:rPr>
        <w:t>从假名起。是名辟支佛。何以故。因于名字言说为色。色但假名。无因非因。说名为因。是阴因缘不可说相。一切诸法无依无缘。如是觉知名辟支佛。</w:t>
      </w:r>
    </w:p>
    <w:p w:rsidR="00206233" w:rsidRDefault="00206233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现见一切法　　皆悉知无诤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不生亦不坏　　无有浊乱相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现见一切法　　本性皆空寂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体相如是者　　则无有决定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现见究竟处　　一切法亦然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是名为正智　　缘觉不思议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众生及涅槃　　前际不可得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是际无有生　　佛亦难思议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如众生涅槃　　无生无出处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若法无生相　　是名为涅槃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众生与涅槃　　皆如水中影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有像无众生　　是名为涅槃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06233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众生与涅槃　　一切假名说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06233">
        <w:rPr>
          <w:sz w:val="24"/>
          <w:szCs w:val="24"/>
          <w:shd w:val="pct15" w:color="auto" w:fill="FFFFFF"/>
        </w:rPr>
        <w:t>无生亦无灭　　但有假名字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 xml:space="preserve">　</w:t>
      </w:r>
    </w:p>
    <w:p w:rsidR="00435689" w:rsidRPr="00617284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如是言说相　　知无有众生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是义应当知　　众生即涅槃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一切言说空　　无心亦无法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以言说非言　　决定无知者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非言际无依　　言说亦无住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如是言说相　　众生不思议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众生及涅槃　　实际非实际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出离得安隐　　永趣寂灭宅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一切众生际　　犹如于影响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无因亦无缘　　实际不思议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一切诸法本　　但以假名说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是际无所有　　不得名字相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实际无言说　　亦无能知者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以空无实际　　众生不思议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实际无言说　　言说无所成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真实相如如　　众生亦无际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言说相自空　　非以言故知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如汝之所说　　众生莫能思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如是实际相　　非思议能知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是名正觉说　　辟支难思议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现见于色阴　　但有假名字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如是阴相性　　常离于言说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无有真实相　　乃名为出世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如是知诸阴　　本性无住处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是色无所有　　假名以为阴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但有空名字　　不生亦不灭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言说及诸法　　无有决定处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若无有言说　　是名说色阴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现见于痛阴　　想行亦如是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乃至识阴等　　但有假言说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见阴不可说　　离于一切相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本性无所有　　不生亦不住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如所说真实　　远离一切法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如是知诸相　　体性无住处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假名之所说　　说阴等亦空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知言说空已　　无生亦无灭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言说及诸法　　无有决定处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若无有言说　　是名为识阴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是阴离言说　　不可得限量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无生无灭相　　亦无所依处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解脱诸烦恼　　非业非果报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非觉亦非阴　　非言非涅槃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是想无决定　　亦无有智慧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内外不可得　　无懈怠精勤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无调戏疑惑　　亦无有成就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不惊不怖畏　　无有一切色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亦不见于空　　无相亦复然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无有一异相　　非缚亦非解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一切诸言音　　是声无所入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是名为律陀　　非言所能及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究竟于现见　　而说无尽法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得是三昧已　　不著于言说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此智若现见　　等说阿律陀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律陀同诸法　　默然而演说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于此现见倒　　不从他因缘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是名为正觉　　缘觉不思议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不退转法轮经卷第二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不退转法轮经卷第三</w:t>
      </w:r>
    </w:p>
    <w:p w:rsidR="00335E1E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重释二乘相品第四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5E1E">
        <w:rPr>
          <w:sz w:val="24"/>
          <w:szCs w:val="24"/>
          <w:shd w:val="pct15" w:color="auto" w:fill="FFFFFF"/>
        </w:rPr>
        <w:t>如是菩萨摩诃萨</w:t>
      </w:r>
      <w:r w:rsidRPr="00617284">
        <w:rPr>
          <w:sz w:val="24"/>
          <w:szCs w:val="24"/>
          <w:shd w:val="pct15" w:color="auto" w:fill="FFFFFF"/>
        </w:rPr>
        <w:t>现知明无明。知行无行。知识知识相。知名色知名色相。知六入知六入相。知触知触相。知受知受相。知爱知爱相。知取知取相。知有知有相。知生知生相。知老死知老死相。修集现见名辟支佛。</w:t>
      </w:r>
    </w:p>
    <w:p w:rsidR="00335E1E" w:rsidRDefault="00335E1E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现见无明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而无所知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亦无成就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如水中影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335E1E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明亦不动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不著于法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若不著法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是名明相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无明如空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一切法相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到于现见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是名缘觉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若说诸行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5E1E">
        <w:rPr>
          <w:sz w:val="24"/>
          <w:szCs w:val="24"/>
          <w:shd w:val="pct15" w:color="auto" w:fill="FFFFFF"/>
        </w:rPr>
        <w:t>非内非外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亦非从佛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而起于行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是行假名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决定非有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无生无灭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犹如虚空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到此现见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菩萨无畏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是名正觉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缘觉难思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知一切法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皆如幻化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明如幻已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是名现见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不如实知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是识行处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是想分别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知识法空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识智非智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一切不著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5E1E">
        <w:rPr>
          <w:sz w:val="24"/>
          <w:szCs w:val="24"/>
          <w:shd w:val="pct15" w:color="auto" w:fill="FFFFFF"/>
        </w:rPr>
        <w:t>若知于法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识如幻想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名色因缘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皆有为相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无决定体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亦无成就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335E1E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离于六入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说六入相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言说音声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体性皆空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触无因缘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从六入生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分别是触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如幻皆空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是触无体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从妄想生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触无真实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亦无住处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现见于触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知无触相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成就厌离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名辟支佛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若证于受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5E1E">
        <w:rPr>
          <w:sz w:val="24"/>
          <w:szCs w:val="24"/>
          <w:shd w:val="pct15" w:color="auto" w:fill="FFFFFF"/>
        </w:rPr>
        <w:t>不坚如泡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性相皆空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究竟无实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断于爱结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得无爱法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得尽诸欲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是名缘觉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分别于取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空无所有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如热时炎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无有成就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>无有作想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生想亦尔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5E1E">
        <w:rPr>
          <w:sz w:val="24"/>
          <w:szCs w:val="24"/>
          <w:shd w:val="pct15" w:color="auto" w:fill="FFFFFF"/>
        </w:rPr>
        <w:t>知生体性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空寂无有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得离于老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亦不畏死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无所成就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不受后有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现见此法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无所依止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以缘觉声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实修菩萨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汝今当知。是如来等正觉为诸菩萨摩诃萨方便说辟支佛。</w:t>
      </w:r>
    </w:p>
    <w:p w:rsidR="00335E1E" w:rsidRDefault="00335E1E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尔时阿难即从坐起。整其衣服。合掌向佛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335E1E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涅槃非涅槃　　救度于世间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犹如空中结　　以空而自解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335E1E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若能如是说　　亦名有所说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世尊善方便　　而说无著法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335E1E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尔时阿难说是偈已</w:t>
      </w:r>
      <w:r w:rsidR="00335E1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白佛言。世尊。一切世间愚痴所蔽而自欺诳。不解如来作假名说。信行法行八辈等法。须陀洹斯陀含阿那含阿罗汉声闻缘觉。</w:t>
      </w:r>
    </w:p>
    <w:p w:rsidR="00862136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尔时佛告阿难。汝于过去佛不忘假名植诸善根。以善解假名故。不为愚闇之所劫夺。何以故。假名诸法。如幻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如水中影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如热时焰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如呼声响。如是假名。</w:t>
      </w:r>
    </w:p>
    <w:p w:rsidR="00206233" w:rsidRDefault="00617284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汝今当知。不为诸恶之所侵害。具足庄严而自庄严。能知诸法假名因缘。无所忘失成就精进。而亦不取精进之相。无有忘失。得最胜智亦不取智相。</w:t>
      </w:r>
    </w:p>
    <w:p w:rsidR="00435689" w:rsidRPr="00617284" w:rsidRDefault="00206233" w:rsidP="00C02783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即说偈言。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愚痴诸众生　　懈怠少智者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则不知假名　　应当勤精进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能解于假名　　如实知诸阴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救度于世间　　令得真实智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知假名空已　　便即菩提觉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亦不得菩提　　是名说菩提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假名即空相　　空不能知空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空但有音声　　离一切诤论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显示如是义　　于空无所取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亦无可证处　　云何有得者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是名为空空</w:t>
      </w:r>
      <w:r w:rsidR="002062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如是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阿难当知。空法甚深无量。不生放逸亦无所失。是名说辟支佛具足行地。</w:t>
      </w:r>
    </w:p>
    <w:p w:rsidR="00435689" w:rsidRPr="00617284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尔时众中有五百亿比丘皆得信行。从座而起在世尊前。俱说偈言。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离疑得正智　　救世无上主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世尊说假名　　信行住菩提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尔时众中复有五百亿法行比丘。闻说偈已。从座而起</w:t>
      </w:r>
      <w:r w:rsidR="00617284" w:rsidRPr="00617284">
        <w:rPr>
          <w:sz w:val="24"/>
          <w:szCs w:val="24"/>
          <w:shd w:val="pct15" w:color="auto" w:fill="FFFFFF"/>
        </w:rPr>
        <w:t>整其衣服。俱说偈言。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我等除疑惑　　菩提之照明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如来说假法　　法行住菩提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尔时众中复有十亿八辈比丘。闻说偈已。从座而起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我先离疑悔　　久修于八辈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如来说假名　　八辈住菩提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尔时众中复有十亿须陀洹。闻说偈已。从座而起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我今蒙照明　　救世之圣主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知佛所说法　　开示于假名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尔时</w:t>
      </w:r>
      <w:r w:rsidR="00862136">
        <w:rPr>
          <w:sz w:val="24"/>
          <w:szCs w:val="24"/>
          <w:shd w:val="pct15" w:color="auto" w:fill="FFFFFF"/>
        </w:rPr>
        <w:t>众中复有二百五万斯陀含比丘。闻说偈已。从座而起</w:t>
      </w:r>
      <w:r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我先有取著　　而得斯陀含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今离诸妄想　　寂静无戏论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尔时众中复有十亿阿那含。闻说偈已。从座而起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救世无上尊　　令我离戏论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拔离果想已　　照明菩提道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尔时众中复有三十五亿比丘。皆住四禅得阿罗汉。闻说偈已。从座而起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我今得离垢　　自证于无余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诸乘入一乘　　如幻无决定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尔时众中复有二万比丘。闻说偈已。从座而起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我本著妄说　　世尊说假名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自谓为声闻　　住于假名法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尔时众中复有五千比丘。住辟支佛乘。闻是偈已。从座而起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我今得现见　　为缘觉菩提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如来说假名　　缘觉不思议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</w:t>
      </w:r>
      <w:r w:rsidR="00617284" w:rsidRPr="00617284">
        <w:rPr>
          <w:sz w:val="24"/>
          <w:szCs w:val="24"/>
          <w:shd w:val="pct15" w:color="auto" w:fill="FFFFFF"/>
        </w:rPr>
        <w:t>复有</w:t>
      </w:r>
      <w:r>
        <w:rPr>
          <w:sz w:val="24"/>
          <w:szCs w:val="24"/>
          <w:shd w:val="pct15" w:color="auto" w:fill="FFFFFF"/>
        </w:rPr>
        <w:t>百万比丘尼。取须陀洹斯陀含阿那含阿罗汉果想。闻说偈已。从座而起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愿于女身相　　皆入平等法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世尊无异说　　照明为最上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尔时众中</w:t>
      </w:r>
      <w:r w:rsidR="00617284" w:rsidRPr="00617284">
        <w:rPr>
          <w:sz w:val="24"/>
          <w:szCs w:val="24"/>
          <w:shd w:val="pct15" w:color="auto" w:fill="FFFFFF"/>
        </w:rPr>
        <w:t>复有八百亿万优婆</w:t>
      </w:r>
      <w:r>
        <w:rPr>
          <w:sz w:val="24"/>
          <w:szCs w:val="24"/>
          <w:shd w:val="pct15" w:color="auto" w:fill="FFFFFF"/>
        </w:rPr>
        <w:t>塞优婆夷。皆作须陀洹斯陀含阿那含阿罗汉果想。闻说偈已。从座而起</w:t>
      </w:r>
      <w:r w:rsidR="00617284" w:rsidRPr="00617284">
        <w:rPr>
          <w:sz w:val="24"/>
          <w:szCs w:val="24"/>
          <w:shd w:val="pct15" w:color="auto" w:fill="FFFFFF"/>
        </w:rPr>
        <w:t>住于佛前。而说偈言。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我今心无垢　　净如毗琉璃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今始名出家　　得住于佛法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862136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尔时虚空中有六十亿那由他诸天。以天曼陀罗华而散佛上。于如来前</w:t>
      </w:r>
      <w:r w:rsidR="00617284" w:rsidRPr="00617284">
        <w:rPr>
          <w:sz w:val="24"/>
          <w:szCs w:val="24"/>
          <w:shd w:val="pct15" w:color="auto" w:fill="FFFFFF"/>
        </w:rPr>
        <w:t>俱说偈言。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我先取乘想　　贪著于诸果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我今悉舍离　　始觉菩提道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不退转法轮经除想品第五</w:t>
      </w:r>
    </w:p>
    <w:p w:rsidR="00862136" w:rsidRDefault="00862136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尔时众中</w:t>
      </w:r>
      <w:r w:rsidR="00617284" w:rsidRPr="00617284">
        <w:rPr>
          <w:sz w:val="24"/>
          <w:szCs w:val="24"/>
          <w:shd w:val="pct15" w:color="auto" w:fill="FFFFFF"/>
        </w:rPr>
        <w:t>复有无量百千阿罗汉。舍利弗。大目揵连。须菩提。阿那律。阿[少/兔]</w:t>
      </w:r>
      <w:r>
        <w:rPr>
          <w:sz w:val="24"/>
          <w:szCs w:val="24"/>
          <w:shd w:val="pct15" w:color="auto" w:fill="FFFFFF"/>
        </w:rPr>
        <w:t>楼驮。劫宾那。憍梵波提</w:t>
      </w:r>
      <w:r w:rsidR="00617284" w:rsidRPr="00617284">
        <w:rPr>
          <w:sz w:val="24"/>
          <w:szCs w:val="24"/>
          <w:shd w:val="pct15" w:color="auto" w:fill="FFFFFF"/>
        </w:rPr>
        <w:t>而为上首。从座而起整其衣服。住世尊前曲躬恭敬。白佛言。世尊。我今发真实愿。离于妄想摧伏众魔。具足五逆具足五欲。具足邪见离于正见。断于无量众生命者。我今当令悉成菩提入无余涅槃。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尔时世尊默然而住。无量百千在会大众皆生疑惑。何故尔耶。而今我等尽皆盲冥无所觉知。诸阿罗汉尚作是说。何况凡夫。各坐一处而不动摇。一切坐者不能得起。若有立者亦不能坐。皆言何故作如是说。</w:t>
      </w:r>
    </w:p>
    <w:p w:rsidR="00862136" w:rsidRDefault="00862136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</w:t>
      </w:r>
      <w:r w:rsidR="00617284" w:rsidRPr="00617284">
        <w:rPr>
          <w:sz w:val="24"/>
          <w:szCs w:val="24"/>
          <w:shd w:val="pct15" w:color="auto" w:fill="FFFFFF"/>
        </w:rPr>
        <w:t>即为大众百千万亿众生故。以佛神力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令自知心亦知他心。问文</w:t>
      </w:r>
      <w:r>
        <w:rPr>
          <w:sz w:val="24"/>
          <w:szCs w:val="24"/>
          <w:shd w:val="pct15" w:color="auto" w:fill="FFFFFF"/>
        </w:rPr>
        <w:t>殊师利言。如是大众百千亿等。闻诸罗汉作是说已皆生疑惑。唯愿文殊</w:t>
      </w:r>
      <w:r w:rsidR="00617284" w:rsidRPr="00617284">
        <w:rPr>
          <w:sz w:val="24"/>
          <w:szCs w:val="24"/>
          <w:shd w:val="pct15" w:color="auto" w:fill="FFFFFF"/>
        </w:rPr>
        <w:t>为我分别说其因缘。</w:t>
      </w:r>
    </w:p>
    <w:p w:rsidR="00862136" w:rsidRDefault="00862136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尔时如来默然而住。文殊师利告阿难言。是不退转地菩萨</w:t>
      </w:r>
      <w:r w:rsidR="00617284" w:rsidRPr="00617284">
        <w:rPr>
          <w:sz w:val="24"/>
          <w:szCs w:val="24"/>
          <w:shd w:val="pct15" w:color="auto" w:fill="FFFFFF"/>
        </w:rPr>
        <w:t>见诸大德因缘故作如是说。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阿难言。文殊师利。不退转地是菩提耶。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文殊师利答言。如是如是。不退转地是诸大德菩提。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阿难问言。诸尊者何故作如是说。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尔时文殊师利语阿难言。无明为母。从行生爱究竟灭尽悉除怨害。倒想为父。离于颠倒除灭欲爱。作阿罗汉坚固不坏。尽凡夫想及以僧想。坏是想故能修一切无坏法想。乃至不取如来之想。习学无生究竟永离。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尊者阿难。诸大德作如是说。我今云何具足五逆。何以故。无来去想。是故名为具足五逆。</w:t>
      </w:r>
    </w:p>
    <w:p w:rsidR="00862136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又阿难言。何者为五欲。</w:t>
      </w:r>
    </w:p>
    <w:p w:rsidR="00862136" w:rsidRDefault="00862136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是诸比丘</w:t>
      </w:r>
      <w:r w:rsidR="00617284" w:rsidRPr="00617284">
        <w:rPr>
          <w:sz w:val="24"/>
          <w:szCs w:val="24"/>
          <w:shd w:val="pct15" w:color="auto" w:fill="FFFFFF"/>
        </w:rPr>
        <w:t>知于五欲。如梦如幻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如水上泡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如呼声响。如是智慧具足。云何具足智慧不增不减。云何五欲亦不增不减。何以故。如是五欲究竟无体无相。如实知已。即五欲相得证智慧。是故名为具足五欲。以是义故。诸大德作如是说。我今具足五欲。</w:t>
      </w:r>
    </w:p>
    <w:p w:rsidR="00862136" w:rsidRDefault="00862136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阿难。何者是具足邪见离于正见。于一切法而皆取著</w:t>
      </w:r>
      <w:r w:rsidR="00617284" w:rsidRPr="00617284">
        <w:rPr>
          <w:sz w:val="24"/>
          <w:szCs w:val="24"/>
          <w:shd w:val="pct15" w:color="auto" w:fill="FFFFFF"/>
        </w:rPr>
        <w:t>是名邪见。邪见者是虚妄想。一切诸法非依非无依。犹如虚空无归无依。何以故。一切法无实可得。应如是</w:t>
      </w:r>
      <w:r>
        <w:rPr>
          <w:sz w:val="24"/>
          <w:szCs w:val="24"/>
          <w:shd w:val="pct15" w:color="auto" w:fill="FFFFFF"/>
        </w:rPr>
        <w:lastRenderedPageBreak/>
        <w:t>知。一切法皆悉平等。除其等想是名正见。何以故。如是等想即是恶想。以是义故。诸大德比丘不见等想。亦不见恶想。何以故。尽一切想</w:t>
      </w:r>
      <w:r w:rsidR="00617284" w:rsidRPr="00617284">
        <w:rPr>
          <w:sz w:val="24"/>
          <w:szCs w:val="24"/>
          <w:shd w:val="pct15" w:color="auto" w:fill="FFFFFF"/>
        </w:rPr>
        <w:t>名佛菩提。逮菩提已。而亦不见少法可得。阿难。以是因缘。大德比丘作如是说。离于正见具足邪见。</w:t>
      </w:r>
    </w:p>
    <w:p w:rsidR="00FE7778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阿难。何以故</w:t>
      </w:r>
      <w:r w:rsidR="00862136">
        <w:rPr>
          <w:sz w:val="24"/>
          <w:szCs w:val="24"/>
          <w:shd w:val="pct15" w:color="auto" w:fill="FFFFFF"/>
        </w:rPr>
        <w:t>。是诸比丘言。我今实断百千众生命。诸大德出是语时。百千万亿诸天闻如是说。皆即得解诸法</w:t>
      </w:r>
      <w:r w:rsidRPr="00617284">
        <w:rPr>
          <w:sz w:val="24"/>
          <w:szCs w:val="24"/>
          <w:shd w:val="pct15" w:color="auto" w:fill="FFFFFF"/>
        </w:rPr>
        <w:t>如梦如幻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如水中影</w:t>
      </w:r>
      <w:r w:rsidR="0086213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呼声响。得如是解已。便断众生丈夫寿命及人等想。亦即得解脱无有种。于菩提善根一切诸法。皆无起无作无所修习。闻说假名深信无疑。及优婆塞优婆夷等。皆悉除断众生丈夫寿命及人等想。除是想已。便得不复数数受生。何以故。断除众生丈夫寿命人及饿鬼想。</w:t>
      </w:r>
      <w:r w:rsidR="00FE7778">
        <w:rPr>
          <w:sz w:val="24"/>
          <w:szCs w:val="24"/>
          <w:shd w:val="pct15" w:color="auto" w:fill="FFFFFF"/>
        </w:rPr>
        <w:t>有是想故数受生死。离是想已。即得究竟自证无生。以是因缘。诸大德</w:t>
      </w:r>
      <w:r w:rsidRPr="00617284">
        <w:rPr>
          <w:sz w:val="24"/>
          <w:szCs w:val="24"/>
          <w:shd w:val="pct15" w:color="auto" w:fill="FFFFFF"/>
        </w:rPr>
        <w:t>如是方便善说假名。言断无量众生之命。是故说言具足得佛菩提。我今于无余涅槃而般涅槃。得佛相好。以是教化无量百千万亿众生。灭诸结使如佛所证。何以故。令诸众生皆发阿耨多罗三藐三菩提心。得无生忍已令得菩提。亦不舍烦恼。不近佛法。从意生烦恼尽灭无余。以是因缘。诸大德皆言。我今得到菩提。</w:t>
      </w:r>
    </w:p>
    <w:p w:rsidR="00FE7778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阿难。是故今者名为无生。何以故。如是善男</w:t>
      </w:r>
      <w:r w:rsidR="00FE7778">
        <w:rPr>
          <w:sz w:val="24"/>
          <w:szCs w:val="24"/>
          <w:shd w:val="pct15" w:color="auto" w:fill="FFFFFF"/>
        </w:rPr>
        <w:t>子善女人</w:t>
      </w:r>
      <w:r w:rsidRPr="00617284">
        <w:rPr>
          <w:sz w:val="24"/>
          <w:szCs w:val="24"/>
          <w:shd w:val="pct15" w:color="auto" w:fill="FFFFFF"/>
        </w:rPr>
        <w:t>发阿耨多罗三藐三菩提心。照明诸法。发菩提心已。亦无所得。离菩提相及一切法相。于无余涅槃入般涅槃。</w:t>
      </w:r>
    </w:p>
    <w:p w:rsidR="00FE7778" w:rsidRDefault="00617284" w:rsidP="00862136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阿难。如是族姓男女乘菩萨乘。不以见日而生昼想。凡夫愚人若见日时便作日想。则非智者。何以故。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阿难。若日有体非虚妄者。则可积聚。以虚妄故。亦无过去未来。夜亦如是。若日作日想。夜作夜想。则是凡愚妄想所见。</w:t>
      </w:r>
    </w:p>
    <w:p w:rsidR="00FE7778" w:rsidRDefault="00FE7778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阿难。是菩萨乘修行阿耨多罗三藐三菩提。有善知识</w:t>
      </w:r>
      <w:r w:rsidR="00617284" w:rsidRPr="00617284">
        <w:rPr>
          <w:sz w:val="24"/>
          <w:szCs w:val="24"/>
          <w:shd w:val="pct15" w:color="auto" w:fill="FFFFFF"/>
        </w:rPr>
        <w:t>不应昼生昼想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夜生夜想。何以故。离一切想</w:t>
      </w:r>
      <w:r w:rsidR="00617284" w:rsidRPr="00617284">
        <w:rPr>
          <w:sz w:val="24"/>
          <w:szCs w:val="24"/>
          <w:shd w:val="pct15" w:color="auto" w:fill="FFFFFF"/>
        </w:rPr>
        <w:t>能住菩提如来之道。</w:t>
      </w:r>
    </w:p>
    <w:p w:rsidR="00FE7778" w:rsidRDefault="00FE7778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无明以为母　　从行之所生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若断其根本　　是名为除害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喜爱诸倒想　　是说名为父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若能如实知　　究竟无所有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知彼悉虚妄　　则断诸根本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无缘亦无住　　是说名除害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若说诸罗汉　　凡夫不思议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如实不坏相　　是灭名究竟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我本著僧想　　如实知是已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诸法皆无坏　　亦令一切闻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先取于如来　　是名为虚妄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知彼无异想　　平等同一空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拔断其根本　　是名无生智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若能如是说　　显现禅定力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若说具诸欲　　如是五名字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能离如是想　　犹如于幻梦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不增亦不减　　是名具五欲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在于救世前　　彼作如是说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知欲本性空　　犹如梦化相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毕竟无有生　　具足如实智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知诸邪见过　　虚妄生分别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以此究竟智　　一切皆具足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虚妄无取著　　离于和合相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如是善知已　　无相无所有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同智一切过　　邪见正见等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逮得真实法　　邪正相俱灭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众生生死想　　愚痴妄分别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若不得众生　　则无有生死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众生多方便　　舍离于命想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远离是想已　　知命想最恶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若离众生想　　分别寿命等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断多众生命　　是彼之所说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舍离于死想　　愚痴所分别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究竟得无生　　是名为实法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灭除诸结使　　得证于无相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菩提无有色　　无灭亦无果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魔怨不能障　　自觉于菩提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诸法无诤论　　无生性寂灭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尔时文殊师利说是偈已。如是无量百千众生除诸疑悔。离疑悔已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心生欢喜得法照明。各脱上服供养文殊师利。作如是言。能令我等皆得此法悉作是说。亦令众生心证诸法。皆得如彼文殊师利所解实相。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尔时阿难白佛言。世尊。云何如是百千万亿众生皆生疑悔。何故如来不自为说令断疑悔。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于是佛告阿难言。如是百千万亿众生。皆从文殊师利发菩提心。于文殊师利而得调伏。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阿难复言。皆得阿耨多罗三藐三菩提耶。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如是。阿难。一切众生皆不退转于阿耨多罗三藐三菩提。何以故。皆由文殊师利善知识故。</w:t>
      </w:r>
    </w:p>
    <w:p w:rsidR="00FE7778" w:rsidRDefault="00617284" w:rsidP="00FE7778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阿难言。如是等</w:t>
      </w:r>
      <w:r w:rsidR="00FE7778">
        <w:rPr>
          <w:sz w:val="24"/>
          <w:szCs w:val="24"/>
          <w:shd w:val="pct15" w:color="auto" w:fill="FFFFFF"/>
        </w:rPr>
        <w:t>诸比丘</w:t>
      </w:r>
      <w:r w:rsidR="00FE777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信行法行须陀洹斯陀含阿那含阿罗汉声闻辟支佛想尽。不退转于阿耨多罗三藐三菩提耶。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有难信者。少智下劣者。懈怠懒惰少精进者。贪嗜饮食近于五欲。乐处愦闹心不远离。忘失正念无智慧者。心无正定常惊乱者。增上慢者。取著增上慢者。贪著己身乐于寿命不观无常。多诸贪嫉愚痴无智。毁破禁戒心生恼害。于佛法中起于疑惑。见无智者。近恶知识远离善知识。亦不恭敬善知识。不学般若波罗蜜。不修陀罗尼诸经</w:t>
      </w:r>
      <w:r w:rsidR="00FE7778">
        <w:rPr>
          <w:sz w:val="24"/>
          <w:szCs w:val="24"/>
          <w:shd w:val="pct15" w:color="auto" w:fill="FFFFFF"/>
        </w:rPr>
        <w:t>之王。常起妄见。著妄见已得于恶师贪乐衣钵。于和上阿阇梨无恭敬心</w:t>
      </w:r>
      <w:r w:rsidRPr="00617284">
        <w:rPr>
          <w:sz w:val="24"/>
          <w:szCs w:val="24"/>
          <w:shd w:val="pct15" w:color="auto" w:fill="FFFFFF"/>
        </w:rPr>
        <w:t>亦不乐亲近。于初中后夜心生懈怠。两舌难信好喜妄语。恶口贪嫉亲近邪见。习邪见已常修邪观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不好学戒。心无惭愧无所顾畏。亲近愚痴乐行外道。不信空无相无愿无生无灭。于一切法不生信心。阿难。如是人等难可解悟。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尔时世尊默然而住。是时阿难承佛神力。问文殊师利言。如来何故默然而住。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文殊师利答言。于末法中</w:t>
      </w:r>
      <w:r w:rsidR="00617284" w:rsidRPr="00617284">
        <w:rPr>
          <w:sz w:val="24"/>
          <w:szCs w:val="24"/>
          <w:shd w:val="pct15" w:color="auto" w:fill="FFFFFF"/>
        </w:rPr>
        <w:t>后未来世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多有众生</w:t>
      </w:r>
      <w:r w:rsidR="00617284" w:rsidRPr="00617284">
        <w:rPr>
          <w:sz w:val="24"/>
          <w:szCs w:val="24"/>
          <w:shd w:val="pct15" w:color="auto" w:fill="FFFFFF"/>
        </w:rPr>
        <w:t>在于彼世成就如是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心</w:t>
      </w:r>
      <w:r w:rsidR="00617284" w:rsidRPr="00617284">
        <w:rPr>
          <w:sz w:val="24"/>
          <w:szCs w:val="24"/>
          <w:shd w:val="pct15" w:color="auto" w:fill="FFFFFF"/>
        </w:rPr>
        <w:t>不信法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不能解了。是故如来默然而住。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阿难言。复有众生能信如是法不。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文殊师利答言。亦有众生少能信者。阿难。少有众生能识于宝。多有众生不识是宝。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阿难。少有众生能生信解。如是说法城邑聚落。多有众生弃舍不信。何以故。是彼众生宿世因缘。本作谤法罪业障故。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</w:t>
      </w:r>
      <w:r w:rsidR="00776F51">
        <w:rPr>
          <w:sz w:val="24"/>
          <w:szCs w:val="24"/>
          <w:shd w:val="pct15" w:color="auto" w:fill="FFFFFF"/>
        </w:rPr>
        <w:t>难言。唯愿文殊</w:t>
      </w:r>
      <w:r w:rsidRPr="00617284">
        <w:rPr>
          <w:sz w:val="24"/>
          <w:szCs w:val="24"/>
          <w:shd w:val="pct15" w:color="auto" w:fill="FFFFFF"/>
        </w:rPr>
        <w:t>当令是诸众生信解所说。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文殊师利言。汝当问佛。佛自为汝分别解说。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尔时阿难白佛言。惟愿世尊</w:t>
      </w:r>
      <w:r w:rsidR="00617284" w:rsidRPr="00617284">
        <w:rPr>
          <w:sz w:val="24"/>
          <w:szCs w:val="24"/>
          <w:shd w:val="pct15" w:color="auto" w:fill="FFFFFF"/>
        </w:rPr>
        <w:t>时为我说。族姓男女少信解者。彼得闻已生大欢喜。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尔时世尊遍观四方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76F51">
        <w:rPr>
          <w:sz w:val="24"/>
          <w:szCs w:val="24"/>
          <w:shd w:val="pct15" w:color="auto" w:fill="FFFFFF"/>
        </w:rPr>
        <w:t>面门出舌</w:t>
      </w:r>
      <w:r w:rsidRPr="00617284">
        <w:rPr>
          <w:sz w:val="24"/>
          <w:szCs w:val="24"/>
          <w:shd w:val="pct15" w:color="auto" w:fill="FFFFFF"/>
        </w:rPr>
        <w:t>普覆三千大千世界。从其舌根出大光明。遍照东方恒河沙等诸佛世界。如是南西北方四维上下。各于十方恒河沙世界。尔时四众。以佛神力亦见东方恒河沙世界诸佛同说此法。亦皆遥闻不增不减。如是次第十方世界亦复如是。于是世界诸佛说法如此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大众皆悉见闻。得见闻已。亦皆一心劝请。世尊。惟愿哀愍。重为我等分别演说。使见无量无边不可称数诸佛所说。不增不减不可思</w:t>
      </w:r>
      <w:r w:rsidR="00776F51">
        <w:rPr>
          <w:sz w:val="24"/>
          <w:szCs w:val="24"/>
          <w:shd w:val="pct15" w:color="auto" w:fill="FFFFFF"/>
        </w:rPr>
        <w:t>议诸佛正法。唯愿世尊</w:t>
      </w:r>
      <w:r w:rsidRPr="00617284">
        <w:rPr>
          <w:sz w:val="24"/>
          <w:szCs w:val="24"/>
          <w:shd w:val="pct15" w:color="auto" w:fill="FFFFFF"/>
        </w:rPr>
        <w:t>时为说之。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还摄舌相。佛告阿难。颇有作妄语人能得如是舌相不耶。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阿难言。不也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世尊。若有实语柔软语诸有智者。善能调顺利益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76F51">
        <w:rPr>
          <w:sz w:val="24"/>
          <w:szCs w:val="24"/>
          <w:shd w:val="pct15" w:color="auto" w:fill="FFFFFF"/>
        </w:rPr>
        <w:t>语慈悲喜舍如是等。乃至一切智人。得是舌相。惟愿世尊</w:t>
      </w:r>
      <w:r w:rsidRPr="00617284">
        <w:rPr>
          <w:sz w:val="24"/>
          <w:szCs w:val="24"/>
          <w:shd w:val="pct15" w:color="auto" w:fill="FFFFFF"/>
        </w:rPr>
        <w:t>为族姓男女有少信者分别解说。亦为怜愍不解者说。当使此辈心生悔恨。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尔时佛告阿难。四众已集正身端坐。天龙夜叉乾闼婆阿修罗紧那罗迦楼罗摩睺罗伽人非人等。诸来在坐能听法者。皆不退转于阿耨多罗三藐三菩提心。各于此地而说正法。不增不减如今所说。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尔时四众</w:t>
      </w:r>
      <w:r w:rsidR="00617284" w:rsidRPr="00617284">
        <w:rPr>
          <w:sz w:val="24"/>
          <w:szCs w:val="24"/>
          <w:shd w:val="pct15" w:color="auto" w:fill="FFFFFF"/>
        </w:rPr>
        <w:t>及天龙夜叉乾闼婆阿修罗迦楼罗紧那罗摩睺罗伽人非人等。心生欢喜。皆脱上服以奉于佛。或散华香。或散华鬘。或以金鬘。或以银鬘。或以琉璃鬘。或以玻璃鬘。或以马瑙鬘。或以毗卢旃鬘。或以曼陀罗华。摩诃曼陀罗华。曼殊沙华。摩诃曼殊沙华。或以所作之华而</w:t>
      </w:r>
      <w:r>
        <w:rPr>
          <w:sz w:val="24"/>
          <w:szCs w:val="24"/>
          <w:shd w:val="pct15" w:color="auto" w:fill="FFFFFF"/>
        </w:rPr>
        <w:t>散佛上。或以天优钵罗华。拘物头华。芬陀利华。以散佛上。于虚空中天乐自鸣。龙雨真珠。诸妇女等</w:t>
      </w:r>
      <w:r w:rsidR="00617284" w:rsidRPr="00617284">
        <w:rPr>
          <w:sz w:val="24"/>
          <w:szCs w:val="24"/>
          <w:shd w:val="pct15" w:color="auto" w:fill="FFFFFF"/>
        </w:rPr>
        <w:t>以身璎珞。各脱上服以供养佛。整其衣服右膝著地。合掌向佛皆共同音。白佛言。世尊。如来无二。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尔时佛告阿难。如是如是。如彼所说。如来无二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永尽愚痴。如来世尊无有吝惜。无一切过。已离过故。离于诸欲。一切尘垢清净无染。憍慢贪嫉悉断无余。智慧具足觉悟正法。到于彼岸。犹如大梵得大自在。威仪具足究竟诸行。得四具足。天龙夜叉乾闼婆阿修罗迦楼罗紧那罗摩睺罗伽人非人等。而不取著有为无为。不染生死。从佛世尊得正解脱。得具足见无阙失见具足亲近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阿难言。云何如来</w:t>
      </w:r>
      <w:r w:rsidR="00617284" w:rsidRPr="00617284">
        <w:rPr>
          <w:sz w:val="24"/>
          <w:szCs w:val="24"/>
          <w:shd w:val="pct15" w:color="auto" w:fill="FFFFFF"/>
        </w:rPr>
        <w:t>得具足见无阙失见。具足闻佛具足见佛具足亲近。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佛告阿难。汝不知耶。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阿难言。我实不知。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佛言。汝今谛听。当为汝说。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阿难言。唯然世尊。愿为解说。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阿难。汝今闻我释迦牟尼佛。已闻当闻。如是等</w:t>
      </w:r>
      <w:r w:rsidR="00617284" w:rsidRPr="00617284">
        <w:rPr>
          <w:sz w:val="24"/>
          <w:szCs w:val="24"/>
          <w:shd w:val="pct15" w:color="auto" w:fill="FFFFFF"/>
        </w:rPr>
        <w:t>皆得不退于阿耨多罗三藐三菩提。何以故。一切法身若有所说。其见闻者皆悉利益。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阿难。若以一华供养如来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及般涅槃后</w:t>
      </w:r>
      <w:r w:rsidR="00617284" w:rsidRPr="00617284">
        <w:rPr>
          <w:sz w:val="24"/>
          <w:szCs w:val="24"/>
          <w:shd w:val="pct15" w:color="auto" w:fill="FFFFFF"/>
        </w:rPr>
        <w:t>为佛舍利起塔供养。亦得不退于阿耨多罗三藐三菩提。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阿难。乃至畜生</w:t>
      </w:r>
      <w:r w:rsidR="00617284" w:rsidRPr="00617284">
        <w:rPr>
          <w:sz w:val="24"/>
          <w:szCs w:val="24"/>
          <w:shd w:val="pct15" w:color="auto" w:fill="FFFFFF"/>
        </w:rPr>
        <w:t>得闻佛名。亦得阿耨多罗三藐三菩提耶。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佛言。阿难。复有人闻释迦牟</w:t>
      </w:r>
      <w:r w:rsidR="00776F51">
        <w:rPr>
          <w:sz w:val="24"/>
          <w:szCs w:val="24"/>
          <w:shd w:val="pct15" w:color="auto" w:fill="FFFFFF"/>
        </w:rPr>
        <w:t>尼佛音声。称其名号。皆是阿耨多罗三藐三菩提种子。若善男子善女人</w:t>
      </w:r>
      <w:r w:rsidRPr="00617284">
        <w:rPr>
          <w:sz w:val="24"/>
          <w:szCs w:val="24"/>
          <w:shd w:val="pct15" w:color="auto" w:fill="FFFFFF"/>
        </w:rPr>
        <w:t>闻释迦牟尼佛名号。如其所说皆实不虚。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阿难。譬如尼拘陀树。若一若二若三若四。乃至五十百千无量等众。止息其下皆蒙覆荫。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阿难。于汝意云何。尼拘陀子为大小耶。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阿难言。尼拘树子最为甚小。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佛告阿难。如是尼拘陀树。以水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雨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粪土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17284">
        <w:rPr>
          <w:sz w:val="24"/>
          <w:szCs w:val="24"/>
          <w:shd w:val="pct15" w:color="auto" w:fill="FFFFFF"/>
        </w:rPr>
        <w:t>人功因缘。积其日月渐渐长大。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阿难言。如是世尊。</w:t>
      </w:r>
    </w:p>
    <w:p w:rsidR="00776F51" w:rsidRDefault="00776F51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佛告阿难。以尼拘树子本甚微小。以水土日月因缘故</w:t>
      </w:r>
      <w:r w:rsidR="00617284" w:rsidRPr="00617284">
        <w:rPr>
          <w:sz w:val="24"/>
          <w:szCs w:val="24"/>
          <w:shd w:val="pct15" w:color="auto" w:fill="FFFFFF"/>
        </w:rPr>
        <w:t>渐渐长大。如是阿难。得闻释迦牟尼佛名。善根种子终不败坏。不退于阿</w:t>
      </w:r>
      <w:r>
        <w:rPr>
          <w:sz w:val="24"/>
          <w:szCs w:val="24"/>
          <w:shd w:val="pct15" w:color="auto" w:fill="FFFFFF"/>
        </w:rPr>
        <w:t>耨多罗三藐三菩提</w:t>
      </w:r>
      <w:r w:rsidR="00617284" w:rsidRPr="00617284">
        <w:rPr>
          <w:sz w:val="24"/>
          <w:szCs w:val="24"/>
          <w:shd w:val="pct15" w:color="auto" w:fill="FFFFFF"/>
        </w:rPr>
        <w:t>亦复如是。何以故。无相种子于一切不住。是故不坏。以不坏故。如是种子不可毁坏。亦不取相。是故于一切法不坏。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阿难白佛言。世尊。为是如来本愿之力。为是诸佛法应尔耶。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佛即答言。以本愿力故。若有众生闻我名者。皆得不退于阿耨多罗三藐三菩提。一切诸佛法亦如是。何以故。一切佛法皆平等故。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阿难言。一切佛法平等有何利益。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佛言。能令众生虽不闻法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以发愿力故亦使得同闻法利益。</w:t>
      </w:r>
    </w:p>
    <w:p w:rsidR="00776F51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尔时阿难白佛言。世尊。如来成就未曾有法</w:t>
      </w:r>
      <w:r w:rsidR="00776F5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776F51">
        <w:rPr>
          <w:sz w:val="24"/>
          <w:szCs w:val="24"/>
          <w:shd w:val="pct15" w:color="auto" w:fill="FFFFFF"/>
        </w:rPr>
        <w:t>故</w:t>
      </w:r>
      <w:r w:rsidRPr="00617284">
        <w:rPr>
          <w:sz w:val="24"/>
          <w:szCs w:val="24"/>
          <w:shd w:val="pct15" w:color="auto" w:fill="FFFFFF"/>
        </w:rPr>
        <w:t>能大利益诸菩萨摩诃萨等。</w:t>
      </w:r>
    </w:p>
    <w:p w:rsidR="00435689" w:rsidRPr="00617284" w:rsidRDefault="00617284" w:rsidP="00776F5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佛言。如是如是。阿难。我今虽为众生作大利益。若闻法者。无不得住利益福田。我于过去供养诸</w:t>
      </w:r>
      <w:r w:rsidR="00CB3941">
        <w:rPr>
          <w:sz w:val="24"/>
          <w:szCs w:val="24"/>
          <w:shd w:val="pct15" w:color="auto" w:fill="FFFFFF"/>
        </w:rPr>
        <w:t>佛。不惜身命。一切皆舍。离诸贪嫉。勤修精进。诸根清净。于一切法</w:t>
      </w:r>
      <w:r w:rsidRPr="00617284">
        <w:rPr>
          <w:sz w:val="24"/>
          <w:szCs w:val="24"/>
          <w:shd w:val="pct15" w:color="auto" w:fill="FFFFFF"/>
        </w:rPr>
        <w:t>不取不著。无所依止。是故阿难。我成菩提能大利益一切众生。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不退转法轮经降魔品第六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尔时阿难白佛言。世尊。说是不退转法轮。能令恶魔使不扰乱。何以故。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佛言。是文殊师利神通之力。能使波旬不令得闻。文殊</w:t>
      </w:r>
      <w:r w:rsidR="00CB3941">
        <w:rPr>
          <w:sz w:val="24"/>
          <w:szCs w:val="24"/>
          <w:shd w:val="pct15" w:color="auto" w:fill="FFFFFF"/>
        </w:rPr>
        <w:t>师利发真实誓。能令恶魔闻空中声。释迦牟尼佛转不退法轮。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尔时波旬</w:t>
      </w:r>
      <w:r w:rsidR="00617284" w:rsidRPr="00617284">
        <w:rPr>
          <w:sz w:val="24"/>
          <w:szCs w:val="24"/>
          <w:shd w:val="pct15" w:color="auto" w:fill="FFFFFF"/>
        </w:rPr>
        <w:t>身毛皆竖心生惊怖。作如是言。</w:t>
      </w:r>
      <w:r>
        <w:rPr>
          <w:sz w:val="24"/>
          <w:szCs w:val="24"/>
          <w:shd w:val="pct15" w:color="auto" w:fill="FFFFFF"/>
        </w:rPr>
        <w:t>见此世界皆非世界。忧愁涕泣身变朽老。如百岁人发白面皱。是时魔王形体肤发亦皆俱老。尔时魔王</w:t>
      </w:r>
      <w:r w:rsidR="00617284" w:rsidRPr="00617284">
        <w:rPr>
          <w:sz w:val="24"/>
          <w:szCs w:val="24"/>
          <w:shd w:val="pct15" w:color="auto" w:fill="FFFFFF"/>
        </w:rPr>
        <w:t>将四种兵魔及魔天。皆诣佛所。亦如如来初成道时。严治器仗而来向佛。各见己身皆悉朽老。如百岁人形体挛曲。持杖而行到于佛前。时四种兵及虚空诸天。皆闻释迦牟尼佛转不退法轮。</w:t>
      </w:r>
      <w:r>
        <w:rPr>
          <w:sz w:val="24"/>
          <w:szCs w:val="24"/>
          <w:shd w:val="pct15" w:color="auto" w:fill="FFFFFF"/>
        </w:rPr>
        <w:t>而此四兵皆不能进。即住一面心生惊疑。悉不能得随魔王意。尔时魔王</w:t>
      </w:r>
      <w:r w:rsidR="00617284" w:rsidRPr="00617284">
        <w:rPr>
          <w:sz w:val="24"/>
          <w:szCs w:val="24"/>
          <w:shd w:val="pct15" w:color="auto" w:fill="FFFFFF"/>
        </w:rPr>
        <w:t>独至佛所无有伴党。而白佛言。世尊。我今衰老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愿赐手力。本所有国皆非我有。如来大悲怜愍一切。宁不与我一人以为手力。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于是佛告波旬。我观众生界分甚多。譬如恒沙无有量数。日日成佛得般涅槃。若一劫若过一劫。不能令彼众生界减。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尔时魔王白佛言。世尊。众生界分虽多无量。我无一人可为手力。或当倾危谁见扶侍。惟愿如来慈哀慰喻。令得还宫并诸眷属。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于是佛告波旬。颠倒众生诸不信者皆属于汝。是汝手力。是卿等侣。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尔时波旬甚大喜悦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作如是言。我今当令一切众生不起信心皆生疑惑。堕疑惑者悉是我力。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尔时波旬白佛言。唯愿世尊</w:t>
      </w:r>
      <w:r w:rsidR="00617284" w:rsidRPr="00617284">
        <w:rPr>
          <w:sz w:val="24"/>
          <w:szCs w:val="24"/>
          <w:shd w:val="pct15" w:color="auto" w:fill="FFFFFF"/>
        </w:rPr>
        <w:t>重见慰喻令我欢喜。如佛</w:t>
      </w:r>
      <w:r>
        <w:rPr>
          <w:sz w:val="24"/>
          <w:szCs w:val="24"/>
          <w:shd w:val="pct15" w:color="auto" w:fill="FFFFFF"/>
        </w:rPr>
        <w:t>言曰。若得闻佛称其名号。皆得不退于阿耨多罗三藐三菩提。唯愿如来</w:t>
      </w:r>
      <w:r w:rsidR="00617284" w:rsidRPr="00617284">
        <w:rPr>
          <w:sz w:val="24"/>
          <w:szCs w:val="24"/>
          <w:shd w:val="pct15" w:color="auto" w:fill="FFFFFF"/>
        </w:rPr>
        <w:t>默然莫作是说。若有闻者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是诸众生当勤精进修于菩提。唯愿世尊</w:t>
      </w:r>
      <w:r w:rsidR="00617284" w:rsidRPr="00617284">
        <w:rPr>
          <w:sz w:val="24"/>
          <w:szCs w:val="24"/>
          <w:shd w:val="pct15" w:color="auto" w:fill="FFFFFF"/>
        </w:rPr>
        <w:t>如是慰喻。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告波旬。勿生愁恼。欢喜而去。我今当令无一众生发菩提心。亦无众生而能动于众生界者。乃至无一众生于色动。及受想行识动。乃至无一众生于身见疑戒取等动。亦无众生于过去未来现在想动。无有众生于杀盗淫妄语两舌恶口绮语贪欲嗔恚邪见等动。乃至不见众生于诸邪</w:t>
      </w:r>
      <w:r w:rsidR="00CB3941">
        <w:rPr>
          <w:sz w:val="24"/>
          <w:szCs w:val="24"/>
          <w:shd w:val="pct15" w:color="auto" w:fill="FFFFFF"/>
        </w:rPr>
        <w:t>有而能动者。我亦不见众生修行布施持戒忍辱精进禅定智慧。不见众生</w:t>
      </w:r>
      <w:r w:rsidRPr="00617284">
        <w:rPr>
          <w:sz w:val="24"/>
          <w:szCs w:val="24"/>
          <w:shd w:val="pct15" w:color="auto" w:fill="FFFFFF"/>
        </w:rPr>
        <w:t>于众生想。寿命想。父母想。兄弟想。妻子男女想。昼夜想。一月想。半月想。岁数想。劫想。施想。戒想。忍辱想。精进想。禅定想。智慧想。力无畏想。五根想。七觉意想。八正道想。佛想。法想。僧想。菩提想。无碍想。一切法不动想。无有众生于此诸想而能动者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波旬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勿生忧恼。欢喜而去。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尔时波旬闻是语已。离诸忧恼</w:t>
      </w:r>
      <w:r w:rsidR="00617284" w:rsidRPr="00617284">
        <w:rPr>
          <w:sz w:val="24"/>
          <w:szCs w:val="24"/>
          <w:shd w:val="pct15" w:color="auto" w:fill="FFFFFF"/>
        </w:rPr>
        <w:t>便</w:t>
      </w:r>
      <w:r>
        <w:rPr>
          <w:sz w:val="24"/>
          <w:szCs w:val="24"/>
          <w:shd w:val="pct15" w:color="auto" w:fill="FFFFFF"/>
        </w:rPr>
        <w:t>大欢喜。即于此处还复壮年。并以天华而散佛上。绕佛三匝。于世尊前而说偈言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我今心欢喜　　救世三佛陀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佛所说无异　　真实不虚妄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尔时波旬说是偈已。欢喜而去。还于本宫五欲自娱。更不复起扰乱之心。魔去不久。尔时大地六种震动。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阿难白佛言。世尊。今此大地</w:t>
      </w:r>
      <w:r w:rsidR="00617284" w:rsidRPr="00617284">
        <w:rPr>
          <w:sz w:val="24"/>
          <w:szCs w:val="24"/>
          <w:shd w:val="pct15" w:color="auto" w:fill="FFFFFF"/>
        </w:rPr>
        <w:t>以何因缘六种震动。非魔力耶。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佛言。是我神力为遣魔故。令此大地六种震动。尔时有六十四百千众生</w:t>
      </w:r>
      <w:r w:rsidR="00617284" w:rsidRPr="00617284">
        <w:rPr>
          <w:sz w:val="24"/>
          <w:szCs w:val="24"/>
          <w:shd w:val="pct15" w:color="auto" w:fill="FFFFFF"/>
        </w:rPr>
        <w:t>得无生法忍。是故大地六种震动。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阿难白佛言。世尊。颇有众生起疑惑不。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佛言。复有十亿众生心生疑惑。我等今者无谬闻乎。各皆迷乱。不识四方。从何而来。以痴冥故</w:t>
      </w:r>
      <w:r w:rsidR="00617284" w:rsidRPr="00617284">
        <w:rPr>
          <w:sz w:val="24"/>
          <w:szCs w:val="24"/>
          <w:shd w:val="pct15" w:color="auto" w:fill="FFFFFF"/>
        </w:rPr>
        <w:t>悉不相见。</w:t>
      </w:r>
    </w:p>
    <w:p w:rsidR="00CB3941" w:rsidRDefault="00CB3941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尔时阿难白佛言。唯愿世尊</w:t>
      </w:r>
      <w:r w:rsidR="00617284" w:rsidRPr="00617284">
        <w:rPr>
          <w:sz w:val="24"/>
          <w:szCs w:val="24"/>
          <w:shd w:val="pct15" w:color="auto" w:fill="FFFFFF"/>
        </w:rPr>
        <w:t>当疾哀愍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为彼众生作大照明令离疑惑。如来所说假名法相。若不可知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悉堕地狱。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白佛言。世尊。如来何故令此魔王心得少恼欢喜而去。都无一人住于菩提。亦无众生能动众生界。于色受想行识亦无能动。乃至身见一切取相六十二见。过去未来现在种种相动者。亦无众生于杀盗淫妄语恶口两舌绮语贪嗔恚邪见等动者。何故如来作如是慰喻魔王波旬言。无众生修行布施持戒忍辱精进禅智。乃至无众生寿命父母兄弟妻子男女昼夜等想。亦无一月半月岁数时节诸劫之想。如来何故作如是说。慰喻波旬少恼而去。亦无众生于菩提心想动。于根力无畏想动。根觉意道想动。无佛想法想僧想菩提想无碍想动。菩萨想动。如来何故慰喻波旬少恼而去。</w:t>
      </w:r>
      <w:r w:rsidR="00CB3941">
        <w:rPr>
          <w:sz w:val="24"/>
          <w:szCs w:val="24"/>
          <w:shd w:val="pct15" w:color="auto" w:fill="FFFFFF"/>
        </w:rPr>
        <w:t>复言</w:t>
      </w:r>
      <w:r w:rsidRPr="00617284">
        <w:rPr>
          <w:sz w:val="24"/>
          <w:szCs w:val="24"/>
          <w:shd w:val="pct15" w:color="auto" w:fill="FFFFFF"/>
        </w:rPr>
        <w:t>当使无一</w:t>
      </w:r>
      <w:r w:rsidR="00CB3941">
        <w:rPr>
          <w:sz w:val="24"/>
          <w:szCs w:val="24"/>
          <w:shd w:val="pct15" w:color="auto" w:fill="FFFFFF"/>
        </w:rPr>
        <w:t>众生同于法想。世尊何故作如是说。唯愿如来</w:t>
      </w:r>
      <w:r w:rsidRPr="00617284">
        <w:rPr>
          <w:sz w:val="24"/>
          <w:szCs w:val="24"/>
          <w:shd w:val="pct15" w:color="auto" w:fill="FFFFFF"/>
        </w:rPr>
        <w:t>为此等众作大照明。当使未来</w:t>
      </w:r>
      <w:r w:rsidR="00CB3941">
        <w:rPr>
          <w:sz w:val="24"/>
          <w:szCs w:val="24"/>
          <w:shd w:val="pct15" w:color="auto" w:fill="FFFFFF"/>
        </w:rPr>
        <w:t>一切众生得蒙照明。得照明已。当令此法次第相续使不断坏。若有众生</w:t>
      </w:r>
      <w:r w:rsidRPr="00617284">
        <w:rPr>
          <w:sz w:val="24"/>
          <w:szCs w:val="24"/>
          <w:shd w:val="pct15" w:color="auto" w:fill="FFFFFF"/>
        </w:rPr>
        <w:t>深心信解受持是法者。当为是人演其因缘。如来何故作如是说。</w:t>
      </w:r>
    </w:p>
    <w:p w:rsidR="00CB3941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尔时世尊即为无数百千众生除诸疑惑。重说偈言。</w:t>
      </w:r>
    </w:p>
    <w:p w:rsidR="00435689" w:rsidRPr="00617284" w:rsidRDefault="00617284" w:rsidP="00CB3941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菩提无住处　　亦无能住者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以是因缘故　　说无住菩提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菩提及众生　　非一亦非异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以是因缘故　　说无住菩提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众生本不动　　其界亦复然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是法无成就　　究竟无所得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众生体相空　　其界难思议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无有能动者　　惟一切智知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如所说诸阴　　众生无动相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阴即是众生　　无二无住相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阴以空为体　　性相即不动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若无相可取　　云何有动者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是故知诸阴　　亦无有动相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言说永寂灭　　无相亦无体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身即是阴相　　阴即名行处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非行处而行　　说阴名为空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所说空界者　　不生亦不起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如是同于阴　　是名不可动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身见相无体　　亦无法可得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不得故无动　　我今如是说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不取众生相　　究竟无所住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亦无有心相　　形处不可得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若说于诸见　　现示六十二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如是众生等　　亦如水中像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诸见同水像　　六十二亦然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无我无所有　　其性不可动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过去及未来　　现在亦复尔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无相无所有　　皆如炎水像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是名为无我　　不得众生想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众生不可动　　亦无能动者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譬如杀生者　　处生死旷野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亦住于寂灭　　是名为不动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欲令众生动　　众生不可得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实无有众生　　是名说不动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菩提无有断　　亦无有能度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是故当勤修　　不得于动者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法施不思议　　度过去众生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应当勤修习　　是名不可动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度脱于邪欲　　亦不得邪想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应当勤修习　　是名不可动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妄语诸众生　　为令得解脱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当发大精进　　如彼不动相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恶口及两舌　　绮语亦复然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如是平等相　　如焰无所有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诸法皆如是　　亦无依止处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犹如呼声响　　善知寂灭相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过去诸无明　　著我故生忧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若证于无我　　是名为不动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能知烦恼害　　体性本无相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无相即菩提　　是名为不动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深证诸邪见　　得修于正智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离邪见丛林　　是名为不动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若心得无欲　　现受宝女抱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乃至诸童女　　智者所远离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以邪相持戒　　而不舍正法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智者无心意　　惟求于圣道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是名修法忍　　显示于外道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无心而行忍　　亦不近涅槃</w:t>
      </w:r>
      <w:r w:rsidR="00CB394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外道自显异　　五热为精进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非智所修学　　苦行非菩提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外道所说定　　取相为行处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非佛所赞叹　　亦不令他学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菩萨无所畏　　能摄诸众生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以是因缘说　　取相所不动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非取著所摄　　能生菩提心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菩提不取相　　是故不能动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父母兄弟等　　姊妹及妻子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譬如于幻化　　是故不能动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一切取相法　　皆悉无所有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若住无所有　　是故不能动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若有昼夜想　　一月及半月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如是一切想　　如炎水中像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布施及持戒　　修忍辱精进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皆起于取著　　是相则为动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菩萨大势力　　禅定修智慧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若有无畏想　　一切想非想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觉意及正道　　本有菩提想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愚痴之所起　　智者则远离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佛及众法想　　乃至有僧想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如是种种想　　皆说为动想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菩提名无想　　种智即菩提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远离如是想　　菩提难思议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是故作是说　　来者如水像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若动彼想已　　则不远菩提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菩提与众生　　一切法如如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故我如是说　　不知恶魔心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佛次第说遣魔偈已。</w:t>
      </w:r>
      <w:r w:rsidR="00C64BDD">
        <w:rPr>
          <w:sz w:val="24"/>
          <w:szCs w:val="24"/>
          <w:shd w:val="pct15" w:color="auto" w:fill="FFFFFF"/>
        </w:rPr>
        <w:t>十亿众生断除疑惑得法照明。于一切法得无生忍。得是忍已。十亿众生住于佛前</w:t>
      </w:r>
      <w:r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佛道难思议　　最胜之第一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故号为世尊　　除疑蒙安慰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一切皆照明　　安住于佛道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神光遍十方　　见无数亿佛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见佛得闻法　　色相庄严身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除秽得净智　　救世能度者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于亿福田中　　佛福田最胜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随佛所住处　　无上救世尊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64BDD" w:rsidRDefault="00C64BDD" w:rsidP="00C64B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尔时十亿众生闻说偈已。皆以盛服供养于佛及供养法。作如是言。当令一切众生</w:t>
      </w:r>
      <w:r w:rsidR="00617284" w:rsidRPr="00617284">
        <w:rPr>
          <w:sz w:val="24"/>
          <w:szCs w:val="24"/>
          <w:shd w:val="pct15" w:color="auto" w:fill="FFFFFF"/>
        </w:rPr>
        <w:t>悉闻是法。皆共来集。</w:t>
      </w:r>
    </w:p>
    <w:p w:rsidR="00C64BDD" w:rsidRDefault="00617284" w:rsidP="00C64B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尔时阿难白佛言。世尊。转是遣魔法轮。诸族姓男女得闻是已。皆悉解脱信受无疑</w:t>
      </w:r>
      <w:r w:rsidR="00C64B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得几所福。</w:t>
      </w:r>
    </w:p>
    <w:p w:rsidR="00C64BDD" w:rsidRDefault="00C64BDD" w:rsidP="00C64B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佛言。阿难。若族姓男女</w:t>
      </w:r>
      <w:r w:rsidR="00617284" w:rsidRPr="00617284">
        <w:rPr>
          <w:sz w:val="24"/>
          <w:szCs w:val="24"/>
          <w:shd w:val="pct15" w:color="auto" w:fill="FFFFFF"/>
        </w:rPr>
        <w:t>日初出时。亲近供养恭敬尊重赞叹百佛。于中时亲近供养百佛。乃至晡时供养百佛。于初夜时供养百佛。于中夜时供养百佛。于后夜时供养百佛。以众妙乐具最上衣服。于二万岁供养于佛。日常六时尊重赞叹。行住坐卧修行供养。初不暂息。阿难。于汝意云何。得福多不。</w:t>
      </w:r>
    </w:p>
    <w:p w:rsidR="00C64BDD" w:rsidRDefault="00617284" w:rsidP="00C64B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阿难言。得福甚多。不可以譬喻知其限数。</w:t>
      </w:r>
    </w:p>
    <w:p w:rsidR="00435689" w:rsidRPr="00617284" w:rsidRDefault="00C64BDD" w:rsidP="00C64B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佛言。阿难。若族姓男女</w:t>
      </w:r>
      <w:r w:rsidR="00617284" w:rsidRPr="00617284">
        <w:rPr>
          <w:sz w:val="24"/>
          <w:szCs w:val="24"/>
          <w:shd w:val="pct15" w:color="auto" w:fill="FFFFFF"/>
        </w:rPr>
        <w:t>得闻如是遣魔章句。其义次第闻已。复能信解不生疑惑。是人功德倍多于彼。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不退转法轮经卷第三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不退转法轮经卷第四</w:t>
      </w:r>
    </w:p>
    <w:p w:rsidR="00C64BDD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受记品第七</w:t>
      </w:r>
    </w:p>
    <w:p w:rsidR="00C64BDD" w:rsidRDefault="00C64BDD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佛告。善男子。复有三菩萨摩诃萨</w:t>
      </w:r>
      <w:r w:rsidR="00617284" w:rsidRPr="00617284">
        <w:rPr>
          <w:sz w:val="24"/>
          <w:szCs w:val="24"/>
          <w:shd w:val="pct15" w:color="auto" w:fill="FFFFFF"/>
        </w:rPr>
        <w:t>从东方来住大乘道。持曼陀罗华百千万叶。如日初出。</w:t>
      </w:r>
    </w:p>
    <w:p w:rsidR="00C64BDD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阿难见已。一切众会亦皆同见。生未曾有想。尔时阿难白佛言。世尊。是三族姓子从何处来。</w:t>
      </w:r>
    </w:p>
    <w:p w:rsidR="00C64BDD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佛言。从东方过恒河沙须弥莲华世界。有佛名云上功德如来。今现在彼。此中有三善男子。初闻法时于彼国来。</w:t>
      </w:r>
    </w:p>
    <w:p w:rsidR="00C64BDD" w:rsidRDefault="00617284" w:rsidP="003F2843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尔时三菩</w:t>
      </w:r>
      <w:r w:rsidR="00C64BDD">
        <w:rPr>
          <w:sz w:val="24"/>
          <w:szCs w:val="24"/>
          <w:shd w:val="pct15" w:color="auto" w:fill="FFFFFF"/>
        </w:rPr>
        <w:t>萨住世尊前。以曼陀莲华散于佛上。散已作如是言。我于此法深生信解无有疑惑。何以故。如来世尊</w:t>
      </w:r>
      <w:r w:rsidRPr="00617284">
        <w:rPr>
          <w:sz w:val="24"/>
          <w:szCs w:val="24"/>
          <w:shd w:val="pct15" w:color="auto" w:fill="FFFFFF"/>
        </w:rPr>
        <w:t>已于此法得无疑滞。是故我今亦无疑滞。</w:t>
      </w:r>
    </w:p>
    <w:p w:rsidR="003F2843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尔时是三菩萨其第一者白佛言。世尊。若有人说如来</w:t>
      </w:r>
      <w:r w:rsidR="003F284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我即如来。于此法中都无疑惑。</w:t>
      </w:r>
    </w:p>
    <w:p w:rsidR="003F2843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第二菩萨复白佛言。世尊。若有人称说世尊</w:t>
      </w:r>
      <w:r w:rsidR="003F284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我即世尊。亦于此法悉无疑惑。</w:t>
      </w:r>
    </w:p>
    <w:p w:rsidR="003F2843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第三菩萨白佛言。世尊。若有人称说阿罗诃三藐三佛陀。我即阿罗诃三藐三佛陀。亦于此法悉无疑惑。</w:t>
      </w:r>
    </w:p>
    <w:p w:rsidR="003F2843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大众无量百千亿众生。悉皆战动心不喜乐。我从昔来。初不闻说于一世界而有二佛。云何今者。是三大士各称为佛。于世尊前互相指言。唯佛如来天人中尊。于一切法皆得自在。明达三世悉无挂碍。是三菩萨何故今日俱作是说。</w:t>
      </w:r>
    </w:p>
    <w:p w:rsidR="003F2843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尔时阿难白佛言。世尊。是三菩萨名字何等。能于佛前作师子吼。</w:t>
      </w:r>
    </w:p>
    <w:p w:rsidR="003F2843" w:rsidRDefault="003F2843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佛时答言。其第一者名乐欲如来声正住。第二者名乐欲世尊声正住。第三者</w:t>
      </w:r>
      <w:r w:rsidR="00617284" w:rsidRPr="00617284">
        <w:rPr>
          <w:sz w:val="24"/>
          <w:szCs w:val="24"/>
          <w:shd w:val="pct15" w:color="auto" w:fill="FFFFFF"/>
        </w:rPr>
        <w:t>名乐欲佛声正住。</w:t>
      </w:r>
    </w:p>
    <w:p w:rsidR="003F2843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阿难。以是因缘故。此三大士作如是说。</w:t>
      </w:r>
    </w:p>
    <w:p w:rsidR="00C86BA5" w:rsidRDefault="003F2843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阿难白佛言。世尊。如是百千万亿众生心皆惊骇。</w:t>
      </w:r>
    </w:p>
    <w:p w:rsidR="00C86BA5" w:rsidRDefault="003F2843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以此事故。是诸菩萨更作是说。复有闻者</w:t>
      </w:r>
      <w:r w:rsidR="00617284" w:rsidRPr="00617284">
        <w:rPr>
          <w:sz w:val="24"/>
          <w:szCs w:val="24"/>
          <w:shd w:val="pct15" w:color="auto" w:fill="FFFFFF"/>
        </w:rPr>
        <w:t>心不惊疑增长净善。譬如年少好自严饰。形体净洁。加复洗浴。香油涂身。以赤栴檀香汁洒体。复倍香洁。其身光泽。若闻此法信受不疑。亦复如是。</w:t>
      </w:r>
    </w:p>
    <w:p w:rsidR="00C86BA5" w:rsidRDefault="00617284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阿难白佛言。世尊。云何菩萨作如是说。</w:t>
      </w:r>
    </w:p>
    <w:p w:rsidR="00C86BA5" w:rsidRDefault="00C86BA5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佛言。此三菩萨</w:t>
      </w:r>
      <w:r w:rsidR="00617284" w:rsidRPr="00617284">
        <w:rPr>
          <w:sz w:val="24"/>
          <w:szCs w:val="24"/>
          <w:shd w:val="pct15" w:color="auto" w:fill="FFFFFF"/>
        </w:rPr>
        <w:t>善解假名。故作是说。</w:t>
      </w:r>
    </w:p>
    <w:p w:rsidR="00C86BA5" w:rsidRDefault="00C86BA5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阿难言。如是如是。此菩萨等善说假名。惟愿世尊</w:t>
      </w:r>
      <w:r w:rsidR="00617284" w:rsidRPr="00617284">
        <w:rPr>
          <w:sz w:val="24"/>
          <w:szCs w:val="24"/>
          <w:shd w:val="pct15" w:color="auto" w:fill="FFFFFF"/>
        </w:rPr>
        <w:t>重为我说。亦令大众蒙法照明。</w:t>
      </w:r>
    </w:p>
    <w:p w:rsidR="00435689" w:rsidRPr="00617284" w:rsidRDefault="00C86BA5" w:rsidP="00C64BDD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尔时世尊便为如是百千万亿众生。解其疑悔决定善根。即于尔时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若能见过去　　未来亦复然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如实知诸法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现在亦如是　　去来悉同等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非一亦非异　　究竟寂灭相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譬如过去佛　　行施不思议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彼施亦如是　　是故说假名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譬如过去佛　　住无碍菩提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彼住亦复尔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一切法不住　　菩提亦寂灭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不得菩提相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若说过去戒　　未来亦如是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现在皆同等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过去世行忍　　菩萨截手足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彼忍亦如是　　是名住于忍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若发大精进　　本求于菩提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得是精进已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一切法平等　　获彼如实证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亦不取我相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不取于诸法　　一切悉平等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知彼平等已　　无相无所有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如是等三昧　　不取诸法相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安住于禅定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一切法性相　　及所说诸法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知其性相已　　如实无所有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当知诸法空　　智慧非福田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知彼非智已　　得到智彼岸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若到于彼岸　　智慧不思议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而不得此智　　到寂灭彼岸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如相非到智　　无有此彼岸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不得如是智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菩提非如得　　凡愚所不思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一切法无碍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若得于无碍　　而到大智处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一切法无利　　证无碍菩提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如本所修道　　救世者济度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得彼无依道　　能知于体相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如是修习已　　获于最胜道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调伏此道已　　知一切皆空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知其初中后　　皆与诸法同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此法平等已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道若如菩提　　是名住菩提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犹如虚空相　　是名为如来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如是说法已　　如悉平等相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若于此无疑　　是名住菩提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阿难知假名　　言说为如来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言说亦如是　　智者所行处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菩萨无所畏　　明智不退转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一切所行处　　作如是显说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阿难是次第　　如来之所说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为诸菩萨等　　令得于无碍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</w:t>
      </w:r>
      <w:r w:rsidR="00C86BA5">
        <w:rPr>
          <w:sz w:val="24"/>
          <w:szCs w:val="24"/>
          <w:shd w:val="pct15" w:color="auto" w:fill="FFFFFF"/>
        </w:rPr>
        <w:t xml:space="preserve">　尔时阿难作如是言</w:t>
      </w:r>
      <w:r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以何因缘故　　能知诸法相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是菩萨无碍　　亦名为世尊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世尊答曰。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于百千万亿　　无量无数劫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尔乃成菩提　　佛道难思议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成就菩提已　　为众生住世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处处实无生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久超轮回趣　　不受于生死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救度众生故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不处轮回趣　　亦不入生死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云何拔众苦　　号世无上尊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不念于诸法　　亦不怀危脆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不得众生相　　能度诸苦恼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无生死轮转　　亦不住生死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令众如是住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得诸法无畏　　于佛亦复然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无量无有际　　说法若干种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诸法究竟空　　佛法之体性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如是成就已　　而不见诸法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若能专修行　　空空之体性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心得于无畏　　是名知空法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如实知诸法　　一切皆妄想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显现无所畏　　如是实法相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已过怖畏处　　亦离于净居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无恐亦无畏　　超度诸恶道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勉济亿众生　　生死之大畏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不得于生死　　而能度众生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安置于众生　　寂灭涅槃岸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亦无众生相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诸法犹虚空　　显示现众生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于彼亦无畏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一切法平等　　显现若干种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菩提无分别　　不得菩提相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众生如是学　　得成于菩提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如说如修行　　则无恐怖想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分别菩提想　　犹如众生想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超过一切想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灭除一切想　　菩萨则无垢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不得名字相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86BA5" w:rsidRDefault="00617284" w:rsidP="00C86BA5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能知一切法　　同于尽灭离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86BA5">
        <w:rPr>
          <w:sz w:val="24"/>
          <w:szCs w:val="24"/>
          <w:shd w:val="pct15" w:color="auto" w:fill="FFFFFF"/>
        </w:rPr>
        <w:t>过去不可得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86BA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不重名字故　　是以不求名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离著名字者　　而为广说法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菩提离名字　　如彼之所住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众生重名字　　远离于菩提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名如呼声响　　分别则多种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声亦无分别　　而恃空名称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不著一切声　　名亦无所依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菩提无戏论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如是等诸法　　世尊之所说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非菩萨所得　　是名为世尊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若解于修道　　无有能知者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安住于菩提　　除碍名无漏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阿难是假名　　但以言语说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是以我今称　　自号为世尊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以何因缘故　　菩萨作是说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复以何因缘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佛答言。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阿难是佛子　　一切法无碍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觉悟无碍法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佛知烦恼过　　不使得自在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已离于结使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但以空为佛　　亦无有身相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此中无真实　　云何身可得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不坚生坚想　　凡愚计为身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如实觉悟已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觉愚痴无智　　体性无所有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明智之所得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本有过去想　　觉已得无想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知想及无想　　不令想自在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觉了于色阴　　本自无生住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凡愚妄分别　　非色非成就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觉知无根本　　本来无有性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是故无所受　　一切法无依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想如热时焰　　因缘无所有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是故灭除想　　一切法亦然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不得是身行　　身相不坚固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若知身行空　　是故不著身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是身及行相　　皆悉如芭蕉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如是觉真实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求识真实相　　不在于身内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亦复不在外　　云何有生处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是识若无生　　一切法亦然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悉无其处所　　有为不可得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如是知识已　　毕竟无所有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体性犹如幻　　亦无有生者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若不能见识　　众生亦复然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实无有众生　　云何能知识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是识无有实　　诸法毕竟空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法及于众生　　一切无成就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一切法无相　　彼已决定觉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寂灭无戏论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证知于佛法　　正觉之所住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一切法皆无　　自号称为佛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如来犹菩提　　正觉之所住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佛及菩提相　　究竟不可得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若生于心处　　亦如住菩提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心同菩提已　　佛犹如幻化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阿难是假名　　但以言语说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以如名为佛　　我是救世者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如是相似生　　同佛音声说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若得此法音　　安住于菩提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不著于菩提　　当作如是知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不应起疑意　　一切法无求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于诸法无疑　　众生中最上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如是相似法　　当知真实相</w:t>
      </w:r>
      <w:r w:rsidR="00C86B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C055A" w:rsidRDefault="00617284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作如是说。如来世尊佛等三号。于是百千亿数众生白</w:t>
      </w:r>
      <w:r w:rsidR="002C055A">
        <w:rPr>
          <w:sz w:val="24"/>
          <w:szCs w:val="24"/>
          <w:shd w:val="pct15" w:color="auto" w:fill="FFFFFF"/>
        </w:rPr>
        <w:t>佛言。世尊。我等实蒙光明得除疑悔。菩萨摩诃萨</w:t>
      </w:r>
      <w:r w:rsidRPr="00617284">
        <w:rPr>
          <w:sz w:val="24"/>
          <w:szCs w:val="24"/>
          <w:shd w:val="pct15" w:color="auto" w:fill="FFFFFF"/>
        </w:rPr>
        <w:t>能作如是种种假名。说为</w:t>
      </w:r>
      <w:r w:rsidR="002C055A">
        <w:rPr>
          <w:sz w:val="24"/>
          <w:szCs w:val="24"/>
          <w:shd w:val="pct15" w:color="auto" w:fill="FFFFFF"/>
        </w:rPr>
        <w:t>如来世尊及佛。我今如是知已如是解已。于一切法逮得忍力。如来世尊作大利益。犹如父母。以佛神力及智慧手</w:t>
      </w:r>
      <w:r w:rsidRPr="00617284">
        <w:rPr>
          <w:sz w:val="24"/>
          <w:szCs w:val="24"/>
          <w:shd w:val="pct15" w:color="auto" w:fill="FFFFFF"/>
        </w:rPr>
        <w:t>挽出我等。令不迷乱而无所扰。犹如一切不动。</w:t>
      </w:r>
    </w:p>
    <w:p w:rsidR="002C055A" w:rsidRDefault="002C055A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世尊。譬如虚空无能动者。如是世尊。于一切法心不动</w:t>
      </w:r>
      <w:r w:rsidR="00617284" w:rsidRPr="00617284">
        <w:rPr>
          <w:sz w:val="24"/>
          <w:szCs w:val="24"/>
          <w:shd w:val="pct15" w:color="auto" w:fill="FFFFFF"/>
        </w:rPr>
        <w:t>亦复如是。何以故。一切诸法皆同虚空。如佛觉了无有动相。</w:t>
      </w:r>
    </w:p>
    <w:p w:rsidR="00435689" w:rsidRPr="00617284" w:rsidRDefault="00617284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尔时百千亿大众</w:t>
      </w:r>
      <w:r w:rsidR="002C055A">
        <w:rPr>
          <w:sz w:val="24"/>
          <w:szCs w:val="24"/>
          <w:shd w:val="pct15" w:color="auto" w:fill="FFFFFF"/>
        </w:rPr>
        <w:t>绕佛三匝。去佛不远却坐一面。说是如来世尊佛名品时。常照净根菩萨</w:t>
      </w:r>
      <w:r w:rsidRPr="00617284">
        <w:rPr>
          <w:sz w:val="24"/>
          <w:szCs w:val="24"/>
          <w:shd w:val="pct15" w:color="auto" w:fill="FFFFFF"/>
        </w:rPr>
        <w:t>从</w:t>
      </w:r>
      <w:r w:rsidR="002C055A">
        <w:rPr>
          <w:sz w:val="24"/>
          <w:szCs w:val="24"/>
          <w:shd w:val="pct15" w:color="auto" w:fill="FFFFFF"/>
        </w:rPr>
        <w:t>坐而起。更整衣服。偏袒右肩右膝著地。持种种华散于佛上。各以偈颂</w:t>
      </w:r>
      <w:r w:rsidRPr="00617284">
        <w:rPr>
          <w:sz w:val="24"/>
          <w:szCs w:val="24"/>
          <w:shd w:val="pct15" w:color="auto" w:fill="FFFFFF"/>
        </w:rPr>
        <w:t>赞叹世尊。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众生贪著果　　悉令得解脱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成就离果想　　故我礼智者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能说于诸果　　令知平等想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正觉证平等　　归命礼最上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众生多贪著　　行处种种果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佛以解脱故　　我今礼智者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显现于诸法　　安住平等处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得觉平等已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众生多系缚　　种种诸果报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佛悉令解脱　　归命礼最上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成就寂灭道　　不住种种果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善知假名相　　顶礼世智者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C055A" w:rsidRDefault="002C055A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尔时照明净根菩萨摩诃萨</w:t>
      </w:r>
      <w:r w:rsidR="00617284" w:rsidRPr="00617284">
        <w:rPr>
          <w:sz w:val="24"/>
          <w:szCs w:val="24"/>
          <w:shd w:val="pct15" w:color="auto" w:fill="FFFFFF"/>
        </w:rPr>
        <w:t>说是偈已。绕佛三匝。去佛不远。瞻仰尊颜目不暂舍</w:t>
      </w:r>
      <w:r>
        <w:rPr>
          <w:sz w:val="24"/>
          <w:szCs w:val="24"/>
          <w:shd w:val="pct15" w:color="auto" w:fill="FFFFFF"/>
        </w:rPr>
        <w:t>。</w:t>
      </w:r>
    </w:p>
    <w:p w:rsidR="00435689" w:rsidRPr="00617284" w:rsidRDefault="002C055A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是时莲华胜藏菩萨摩诃萨从坐而起。整其衣服。偏袒右肩右膝著地。以种种华而散佛上。复以偈颂</w:t>
      </w:r>
      <w:r w:rsidR="00617284" w:rsidRPr="00617284">
        <w:rPr>
          <w:sz w:val="24"/>
          <w:szCs w:val="24"/>
          <w:shd w:val="pct15" w:color="auto" w:fill="FFFFFF"/>
        </w:rPr>
        <w:t>赞叹于佛。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众生多取想　　能令悉除灭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离畏得欢喜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寂灭离诸有　　无畏而说法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是名世雄猛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知有本空寂　　其体不可得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诸有中最妙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永离于三有　　灭除诸结使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离畏得无畏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无畏亦无惧　　施中得最上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出过一切施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离畏得无畏　　拔除忧毒箭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解脱于诸法　　敬礼牟尼尊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C055A" w:rsidRDefault="002C055A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尔时莲华功德藏菩萨说如是偈赞世尊已。而白佛言。若有众生</w:t>
      </w:r>
      <w:r w:rsidR="00617284" w:rsidRPr="00617284">
        <w:rPr>
          <w:sz w:val="24"/>
          <w:szCs w:val="24"/>
          <w:shd w:val="pct15" w:color="auto" w:fill="FFFFFF"/>
        </w:rPr>
        <w:t>于后末世得闻是经。心不惊畏。我当礼敬。</w:t>
      </w:r>
    </w:p>
    <w:p w:rsidR="00435689" w:rsidRPr="00617284" w:rsidRDefault="002C055A" w:rsidP="002C055A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尔时离垢意菩萨于世尊前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常应散众华　　智者所修行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得闻是经已　　当令得解脱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尔时离垢意菩萨摩诃萨于世尊前</w:t>
      </w:r>
      <w:r w:rsidR="00617284" w:rsidRPr="00617284">
        <w:rPr>
          <w:sz w:val="24"/>
          <w:szCs w:val="24"/>
          <w:shd w:val="pct15" w:color="auto" w:fill="FFFFFF"/>
        </w:rPr>
        <w:t>复说偈曰。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佛法甚深广　　显说如是经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当有少众生　　信受不疑惑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贪著于我见　　于身取身想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不信于此经　　是名无智者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尔时莲华眼菩萨摩诃萨于世尊前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实为诸众生　　开示眼目导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如是之经法　　唯善者不疑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尔时不思议解脱菩萨摩诃萨于世尊前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世号人中尊　　众生不思议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说如是等经　　闻则无疑悔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尔时常忆念菩萨摩诃萨于世尊前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若不忆念者　　数数生死中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不著于诸法　　修行则无疑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尔时宝衣解脱菩萨摩诃萨于世尊前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多衣满一亿　　净洁而细致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初摩而缠覆　　修行则无疑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尔时施食菩萨摩诃萨于世尊前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所设众饮食　　具足诸肴膳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日日应常施　　修行无有疑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尔时悲行菩萨摩诃萨</w:t>
      </w:r>
      <w:r w:rsidR="00617284" w:rsidRPr="00617284">
        <w:rPr>
          <w:sz w:val="24"/>
          <w:szCs w:val="24"/>
          <w:shd w:val="pct15" w:color="auto" w:fill="FFFFFF"/>
        </w:rPr>
        <w:t>于</w:t>
      </w:r>
      <w:r>
        <w:rPr>
          <w:sz w:val="24"/>
          <w:szCs w:val="24"/>
          <w:shd w:val="pct15" w:color="auto" w:fill="FFFFFF"/>
        </w:rPr>
        <w:t>世尊前</w:t>
      </w:r>
      <w:r w:rsidR="00617284"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应悲诸众生　　数数而号哭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此经甚深妙　　厌恶不修学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若从地狱来　　则乐处地狱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虽似修功德　　须臾寻生疑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亲近恶知识　　不信甚深法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愚痴网自蔽　　如是生疑惑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诸有破戒者　　恶心见其过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闻经不信受　　诽谤于此行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懈怠少精进　　不住于菩提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无智心下劣　　不解如是行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众生多乐著　　我见心自在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常处于三界　　无能修行者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rFonts w:hint="eastAsia"/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t xml:space="preserve">　　愚痴起恶心　　无智染诸欲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乐处于愦闹　　作是诽谤行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  <w:lang w:eastAsia="zh-CN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愚痴少智人　　饕餮嗜饮食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不修清净法　　故作诽谤行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众生多贪著　　偏执取妄想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不识于假名　　唯救世能度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2C055A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尔时能远离解脱菩萨摩诃萨于世尊前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远离诸众生　　如弃于粪秽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虚伪犹泥钱　　解脱著果想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譬如坏死尸　　其恶甚可厌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若谤如是行　　应疾速远离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如贼劫村落　　处于旷险路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闻者悉远避　　愿莫值是恶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若见坏烂者　　厌恶如贼害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有诽谤此经　　如是恶莫见</w:t>
      </w:r>
      <w:r w:rsidR="002C055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1355AB" w:rsidRDefault="001355AB" w:rsidP="001355AB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尔时阿难白佛言。世尊。如是菩萨摩诃萨</w:t>
      </w:r>
      <w:r w:rsidR="00617284" w:rsidRPr="00617284">
        <w:rPr>
          <w:sz w:val="24"/>
          <w:szCs w:val="24"/>
          <w:shd w:val="pct15" w:color="auto" w:fill="FFFFFF"/>
        </w:rPr>
        <w:t>甚为希有。其意明了。为是自定力耶。为是佛神力乎。</w:t>
      </w:r>
    </w:p>
    <w:p w:rsidR="001355AB" w:rsidRDefault="001355AB" w:rsidP="001355AB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佛言。皆是乘佛神力能作是说。亦是此经功德威力逮得无碍。何以故。如是族姓子</w:t>
      </w:r>
      <w:r w:rsidR="00617284" w:rsidRPr="00617284">
        <w:rPr>
          <w:sz w:val="24"/>
          <w:szCs w:val="24"/>
          <w:shd w:val="pct15" w:color="auto" w:fill="FFFFFF"/>
        </w:rPr>
        <w:t>以于六十亿佛所。从于佛口常闻此法不增不减。亦如从我得闻不异。是故亿念过去一切诸禅定力及佛神力。</w:t>
      </w:r>
    </w:p>
    <w:p w:rsidR="00435689" w:rsidRPr="00617284" w:rsidRDefault="001355AB" w:rsidP="001355AB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阿难言。如是如是。信如所说。此诸菩萨</w:t>
      </w:r>
      <w:r w:rsidR="00617284" w:rsidRPr="00617284">
        <w:rPr>
          <w:sz w:val="24"/>
          <w:szCs w:val="24"/>
          <w:shd w:val="pct15" w:color="auto" w:fill="FFFFFF"/>
        </w:rPr>
        <w:t>现可证知。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1355AB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不退转法轮经现见品第八</w:t>
      </w:r>
    </w:p>
    <w:p w:rsidR="001355AB" w:rsidRDefault="00617284" w:rsidP="001355AB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尔时阿难白佛言。世尊。若闻是法。次第信解不生疑惑。</w:t>
      </w:r>
      <w:r w:rsidR="001355AB">
        <w:rPr>
          <w:sz w:val="24"/>
          <w:szCs w:val="24"/>
          <w:shd w:val="pct15" w:color="auto" w:fill="FFFFFF"/>
        </w:rPr>
        <w:t>如是族姓男女</w:t>
      </w:r>
      <w:r w:rsidRPr="00617284">
        <w:rPr>
          <w:sz w:val="24"/>
          <w:szCs w:val="24"/>
          <w:shd w:val="pct15" w:color="auto" w:fill="FFFFFF"/>
        </w:rPr>
        <w:t>得成就几所福。</w:t>
      </w:r>
    </w:p>
    <w:p w:rsidR="00441395" w:rsidRDefault="001355AB" w:rsidP="001355AB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佛告阿难。若族姓男女</w:t>
      </w:r>
      <w:r w:rsidR="00441395">
        <w:rPr>
          <w:sz w:val="24"/>
          <w:szCs w:val="24"/>
          <w:shd w:val="pct15" w:color="auto" w:fill="FFFFFF"/>
        </w:rPr>
        <w:t>住阿耨多罗三藐三菩提。复以阎浮提满中七宝供养者。是人功德</w:t>
      </w:r>
      <w:r w:rsidR="00617284" w:rsidRPr="00617284">
        <w:rPr>
          <w:sz w:val="24"/>
          <w:szCs w:val="24"/>
          <w:shd w:val="pct15" w:color="auto" w:fill="FFFFFF"/>
        </w:rPr>
        <w:t>不如得闻此经次第句义信解不疑其福甚多。置阎浮提满中</w:t>
      </w:r>
      <w:r w:rsidR="00441395">
        <w:rPr>
          <w:sz w:val="24"/>
          <w:szCs w:val="24"/>
          <w:shd w:val="pct15" w:color="auto" w:fill="FFFFFF"/>
        </w:rPr>
        <w:t>七宝供养诸佛。假设恒河沙世界满中珍宝供养诸佛。复有善男子善女人</w:t>
      </w:r>
      <w:r w:rsidR="00617284" w:rsidRPr="00617284">
        <w:rPr>
          <w:sz w:val="24"/>
          <w:szCs w:val="24"/>
          <w:shd w:val="pct15" w:color="auto" w:fill="FFFFFF"/>
        </w:rPr>
        <w:t>得闻是经次第句义。信解不疑心亦不悔。是人功德复倍于彼。</w:t>
      </w:r>
    </w:p>
    <w:p w:rsidR="00435689" w:rsidRPr="00617284" w:rsidRDefault="00441395" w:rsidP="001355AB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假使三千界　　满中诸珍宝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供养于如来　　救度于世间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若佛说此经　　有能谛听者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智慧得解脱　　其福倍过彼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譬如恒河沙　　于此诸世界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七宝悉充满　　尽施一切智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41395" w:rsidRDefault="00617284" w:rsidP="0044139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于佛之所说　　信受是经典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是为解脱智　　其福亦倍彼</w:t>
      </w:r>
      <w:r w:rsidR="001355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41395" w:rsidRDefault="00441395" w:rsidP="0044139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尔时阿难白佛言。世尊。若有族姓男女</w:t>
      </w:r>
      <w:r w:rsidR="00617284" w:rsidRPr="00617284">
        <w:rPr>
          <w:sz w:val="24"/>
          <w:szCs w:val="24"/>
          <w:shd w:val="pct15" w:color="auto" w:fill="FFFFFF"/>
        </w:rPr>
        <w:t>信解是经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受持读诵复为人说。得几所福。</w:t>
      </w:r>
    </w:p>
    <w:p w:rsidR="00441395" w:rsidRDefault="00441395" w:rsidP="0044139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佛告阿难。如是族姓男女住无上道。于百劫中修行布施</w:t>
      </w:r>
      <w:r w:rsidR="00617284" w:rsidRPr="00617284">
        <w:rPr>
          <w:sz w:val="24"/>
          <w:szCs w:val="24"/>
          <w:shd w:val="pct15" w:color="auto" w:fill="FFFFFF"/>
        </w:rPr>
        <w:t>供养如来。远离此经。百劫持戒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百劫忍辱精进禅定智慧。复于百劫得五神通。修世间智具足戒身</w:t>
      </w:r>
      <w:r>
        <w:rPr>
          <w:sz w:val="24"/>
          <w:szCs w:val="24"/>
          <w:shd w:val="pct15" w:color="auto" w:fill="FFFFFF"/>
        </w:rPr>
        <w:t>。若有远离此经典者。是则不名尊重供养于诸如来。若有善男子善女人</w:t>
      </w:r>
      <w:r w:rsidR="00617284" w:rsidRPr="00617284">
        <w:rPr>
          <w:sz w:val="24"/>
          <w:szCs w:val="24"/>
          <w:shd w:val="pct15" w:color="auto" w:fill="FFFFFF"/>
        </w:rPr>
        <w:t>信解是经。受持读诵复为他说。其所得福倍多于上。</w:t>
      </w:r>
    </w:p>
    <w:p w:rsidR="00435689" w:rsidRPr="00617284" w:rsidRDefault="00441395" w:rsidP="0044139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假使满百劫　　一切诸肴膳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供养救世者　　不名尊重供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若欲供养者　　当受持是经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舍除福报想　　修行法供养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如是供养者　　是名真供养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以法为供养　　如来法身故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假使满百劫　　以衣服供养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救世之世尊　　多诸衣服施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不名为供养　　有能持经者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是名真供养　　最上之第一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假使满百劫　　常散诸天华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奉上诸世尊　　不名为供养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若作第一供　　救世能度者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应受持此经　　能除果报相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若造七宝塔　　为救世建立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一切如须弥　　不名供养佛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 xml:space="preserve">　　此为最大供　　众供养中上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能持此经者　　不见我身相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假使满百劫　　修持于禁戒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而不持此经　　不名为最胜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听经而持戒　　于戒为最上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亦于持经中　　而无持经想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不名为犯戒　　亦不为破戒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能学此经者　　如我之所说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若能学此经　　亦善学菩提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虽同学菩提　　而实无所学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能如是持戒　　此经所显示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于戒得具足　　是名持戒者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假设满百劫　　有人修忍辱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挝骂不还报　　一切皆能忍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乃至截手足　　而不起异想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亦不生怨嫌　　一切无所念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能行是忍者　　具足满百劫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虽修如意忍　　而心不为胜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是忍最第一　　亦名为善修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若复闻此经　　信解而受持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是名最胜忍　　第一无有上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若于此经中　　闻已能信解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欲求于无碍　　无上佛智者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当受持此经　　则能速具得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假使满百劫　　精进常不坐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经行已过时　　除去于睡眠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智者修是经　　应为人演说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则得无所畏　　是名胜精进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假设满百劫　　而得五神通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若不闻此经　　不名胜神通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若能持此经　　是名胜神通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神通中最上　　知义而不著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假设满百劫　　常作明智人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成就世间智　　决了于世间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若不学此经　　不名为智者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若能持此经　　乃名为勇健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若能如是知　　是名为智者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受持此经典　　闻则能信解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显示于此经　　智者所行处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若能持此经　　应加勤精进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</w:t>
      </w:r>
      <w:r w:rsidR="00441395">
        <w:rPr>
          <w:sz w:val="24"/>
          <w:szCs w:val="24"/>
          <w:shd w:val="pct15" w:color="auto" w:fill="FFFFFF"/>
        </w:rPr>
        <w:t xml:space="preserve">　尔时阿难</w:t>
      </w:r>
      <w:r w:rsidRPr="00617284">
        <w:rPr>
          <w:sz w:val="24"/>
          <w:szCs w:val="24"/>
          <w:shd w:val="pct15" w:color="auto" w:fill="FFFFFF"/>
        </w:rPr>
        <w:t>复说偈言。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行满百由旬　　或至千由旬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当诣于智者　　有是经法处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常应到彼所　　为听是经故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听已而信解　　其心恒随顺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假满世界火　　百千亿由旬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若有此经处　　智者宜疾听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若求圣禅定　　诸禅中最上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当说如是经　　为灭诸结使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若有欲舍去　　乐著于世间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为显示此经　　如佛之所说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若欲见诸佛　　阿閦为最上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于诸受持中　　此经为第一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欲得一切乐　　修诸菩萨行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应当说此经　　速到安乐处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欲见三佛陀　　安养难思议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应为演此经　　如佛之所说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41395" w:rsidRDefault="00617284" w:rsidP="0044139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尔时佛告阿难。善哉善哉。</w:t>
      </w:r>
    </w:p>
    <w:p w:rsidR="00435689" w:rsidRPr="00617284" w:rsidRDefault="00441395" w:rsidP="00441395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说是经时。族姓男女</w:t>
      </w:r>
      <w:r w:rsidR="00617284" w:rsidRPr="00617284">
        <w:rPr>
          <w:sz w:val="24"/>
          <w:szCs w:val="24"/>
          <w:shd w:val="pct15" w:color="auto" w:fill="FFFFFF"/>
        </w:rPr>
        <w:t>若得闻者。心不散乱。读诵此经。远离一切诸亲近处。亦悉灭除一切想识。若欲</w:t>
      </w:r>
      <w:r>
        <w:rPr>
          <w:sz w:val="24"/>
          <w:szCs w:val="24"/>
          <w:shd w:val="pct15" w:color="auto" w:fill="FFFFFF"/>
        </w:rPr>
        <w:t>见佛即便得见。临寿终时。则能面见百千诸佛。何以故。如是族姓子等</w:t>
      </w:r>
      <w:r w:rsidR="00617284" w:rsidRPr="00617284">
        <w:rPr>
          <w:sz w:val="24"/>
          <w:szCs w:val="24"/>
          <w:shd w:val="pct15" w:color="auto" w:fill="FFFFFF"/>
        </w:rPr>
        <w:t>为一切诸佛之所护念。说是经已。复能受持读诵信解。亦为他人分别演说。</w:t>
      </w:r>
    </w:p>
    <w:p w:rsidR="00435689" w:rsidRPr="00617284" w:rsidRDefault="00435689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</w:p>
    <w:p w:rsidR="00441395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不退转法轮经安养国品第九</w:t>
      </w:r>
    </w:p>
    <w:p w:rsidR="00441395" w:rsidRDefault="00441395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尔时比丘比丘尼优婆塞优婆夷四众之中。时有童女</w:t>
      </w:r>
      <w:r w:rsidR="00617284" w:rsidRPr="00617284">
        <w:rPr>
          <w:sz w:val="24"/>
          <w:szCs w:val="24"/>
          <w:shd w:val="pct15" w:color="auto" w:fill="FFFFFF"/>
        </w:rPr>
        <w:t>名曰师子。与五百童女俱。白佛言。世尊。若有女人读诵此经。复能为他分别解说。得几所福。</w:t>
      </w:r>
    </w:p>
    <w:p w:rsidR="00441395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佛告师子童女。若有女人住阿耨多罗三藐三菩提。受持读诵如是经典为人能说。当知此等是最后</w:t>
      </w:r>
      <w:r w:rsidR="00441395">
        <w:rPr>
          <w:sz w:val="24"/>
          <w:szCs w:val="24"/>
          <w:shd w:val="pct15" w:color="auto" w:fill="FFFFFF"/>
        </w:rPr>
        <w:t>女身。更不复受。何以故。已能受持读诵此经为他说故</w:t>
      </w:r>
      <w:r w:rsidR="0044139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41395">
        <w:rPr>
          <w:sz w:val="24"/>
          <w:szCs w:val="24"/>
          <w:shd w:val="pct15" w:color="auto" w:fill="FFFFFF"/>
        </w:rPr>
        <w:t>而心无乱。一切结使皆得除灭。若有女人应起结使</w:t>
      </w:r>
      <w:r w:rsidRPr="00617284">
        <w:rPr>
          <w:sz w:val="24"/>
          <w:szCs w:val="24"/>
          <w:shd w:val="pct15" w:color="auto" w:fill="FFFFFF"/>
        </w:rPr>
        <w:t>亦令不起。</w:t>
      </w:r>
    </w:p>
    <w:p w:rsidR="00441395" w:rsidRDefault="00441395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师子白佛言。世尊。云何是女人相</w:t>
      </w:r>
      <w:r w:rsidR="00617284" w:rsidRPr="00617284">
        <w:rPr>
          <w:sz w:val="24"/>
          <w:szCs w:val="24"/>
          <w:shd w:val="pct15" w:color="auto" w:fill="FFFFFF"/>
        </w:rPr>
        <w:t>能生烦恼。</w:t>
      </w:r>
    </w:p>
    <w:p w:rsidR="00441395" w:rsidRDefault="00441395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佛言。师子。若有女人见他端正女人及诸璎珞摩尼等宝而自庄严</w:t>
      </w:r>
      <w:r w:rsidR="00617284" w:rsidRPr="00617284">
        <w:rPr>
          <w:sz w:val="24"/>
          <w:szCs w:val="24"/>
          <w:shd w:val="pct15" w:color="auto" w:fill="FFFFFF"/>
        </w:rPr>
        <w:t>受于快乐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见是事已。便生染著不解观察。譬如画瓶但饰其外。凡愚臭秽亦复如是。不净所熏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屎尿充满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不知观察。如是等相便生乐著</w:t>
      </w:r>
      <w:r w:rsidR="00617284" w:rsidRPr="00617284">
        <w:rPr>
          <w:sz w:val="24"/>
          <w:szCs w:val="24"/>
          <w:shd w:val="pct15" w:color="auto" w:fill="FFFFFF"/>
        </w:rPr>
        <w:t>而起染心。以是因缘常受女身。</w:t>
      </w:r>
    </w:p>
    <w:p w:rsidR="00441395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复告师子言。一切女人多生嫉妒欺诳妄语。心口俱异。或对面语。为乞丐故。往至比丘所而不为法。生嗔恚心及睡调心。但为愦闹。亲近俗事。而于此经作不利益。不肯听受不说不诵。昼夜常起诸烦恼心。远离解脱。有如是等心故。受女身不得远离。是故师子。一切女人皆悉应作如是观察。</w:t>
      </w:r>
      <w:r w:rsidR="00441395">
        <w:rPr>
          <w:sz w:val="24"/>
          <w:szCs w:val="24"/>
          <w:shd w:val="pct15" w:color="auto" w:fill="FFFFFF"/>
        </w:rPr>
        <w:t>我当云何断诸结使不令复有。如是女人无利益事。当听是经。受持读诵</w:t>
      </w:r>
      <w:r w:rsidRPr="00617284">
        <w:rPr>
          <w:sz w:val="24"/>
          <w:szCs w:val="24"/>
          <w:shd w:val="pct15" w:color="auto" w:fill="FFFFFF"/>
        </w:rPr>
        <w:t>亦为他说。何以故。得闻是经分别次第。必能离于一切结使。</w:t>
      </w:r>
    </w:p>
    <w:p w:rsidR="00441395" w:rsidRDefault="00441395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时师子言。若有女人</w:t>
      </w:r>
      <w:r w:rsidR="00617284" w:rsidRPr="00617284">
        <w:rPr>
          <w:sz w:val="24"/>
          <w:szCs w:val="24"/>
          <w:shd w:val="pct15" w:color="auto" w:fill="FFFFFF"/>
        </w:rPr>
        <w:t>读诵此经为他解说。求舍女身当可得不。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佛言。师子。若有女人受持读诵此经典者。是最后女身更不复受。除其方便神通变化现受女者。</w:t>
      </w:r>
    </w:p>
    <w:p w:rsidR="005451DD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师子。譬如有人然大火聚而自投之。既投火已。复作是言。莫烧我身</w:t>
      </w:r>
      <w:r w:rsidR="00617284" w:rsidRPr="00617284">
        <w:rPr>
          <w:sz w:val="24"/>
          <w:szCs w:val="24"/>
          <w:shd w:val="pct15" w:color="auto" w:fill="FFFFFF"/>
        </w:rPr>
        <w:t>亦使我身莫作异色。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师子。于汝意云何。是人虽作此语。得如所言不。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师子答言。不也。世尊。何以故。是大火聚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性能烧物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灭除身色。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佛言。师子。此经亦复如是。能烧一切结使行薪。若欲舍女身相。即得离欲。成就佛法。欲见无量无数阿僧祇诸佛得无碍辩。欲发慈心一切众生者。亦当受持读诵书写此经。</w:t>
      </w:r>
    </w:p>
    <w:p w:rsidR="005451DD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是时师子及五百童女白佛言。世尊。我从定光佛所</w:t>
      </w:r>
      <w:r w:rsidR="00617284" w:rsidRPr="00617284">
        <w:rPr>
          <w:sz w:val="24"/>
          <w:szCs w:val="24"/>
          <w:shd w:val="pct15" w:color="auto" w:fill="FFFFFF"/>
        </w:rPr>
        <w:t>得闻是经受持读诵。我今复为无量众生重说显示。</w:t>
      </w:r>
    </w:p>
    <w:p w:rsidR="005451DD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尔时阿难白佛言。世尊。今此师子及五百童女</w:t>
      </w:r>
      <w:r w:rsidR="00617284" w:rsidRPr="00617284">
        <w:rPr>
          <w:sz w:val="24"/>
          <w:szCs w:val="24"/>
          <w:shd w:val="pct15" w:color="auto" w:fill="FFFFFF"/>
        </w:rPr>
        <w:t>何故不转女身。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佛告阿难。汝今谓是师子及五百童女是实女耶。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阿难言。如是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世尊。</w:t>
      </w:r>
    </w:p>
    <w:p w:rsidR="005451DD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佛答阿难。莫作是语。何以故。如此师子及五百童女</w:t>
      </w:r>
      <w:r w:rsidR="00617284" w:rsidRPr="00617284">
        <w:rPr>
          <w:sz w:val="24"/>
          <w:szCs w:val="24"/>
          <w:shd w:val="pct15" w:color="auto" w:fill="FFFFFF"/>
        </w:rPr>
        <w:t>皆示现为女身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非真实也。何以故。但为未来众生示现变化。怜愍一切诸女人故。现为女像。厌离女身。何以故。若作男形。则不能入一切处故。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阿难。此师子等亦非男非女。何以故。一切诸法皆非男非女。出过一切法。无相可得。是真照明。</w:t>
      </w:r>
    </w:p>
    <w:p w:rsidR="005451DD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阿难。是师子等随顺世法故受女身。为化诸女随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己</w:t>
      </w:r>
      <w:r w:rsidR="00617284" w:rsidRPr="00617284">
        <w:rPr>
          <w:sz w:val="24"/>
          <w:szCs w:val="24"/>
          <w:shd w:val="pct15" w:color="auto" w:fill="FFFFFF"/>
        </w:rPr>
        <w:t>修学。</w:t>
      </w:r>
    </w:p>
    <w:p w:rsidR="005451DD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尔时有五百比丘尼</w:t>
      </w:r>
      <w:r w:rsidR="00617284" w:rsidRPr="00617284">
        <w:rPr>
          <w:sz w:val="24"/>
          <w:szCs w:val="24"/>
          <w:shd w:val="pct15" w:color="auto" w:fill="FFFFFF"/>
        </w:rPr>
        <w:t>从坐而起。头面礼足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白佛言。世尊。我等从今以往</w:t>
      </w:r>
      <w:r w:rsidR="00617284" w:rsidRPr="00617284">
        <w:rPr>
          <w:sz w:val="24"/>
          <w:szCs w:val="24"/>
          <w:shd w:val="pct15" w:color="auto" w:fill="FFFFFF"/>
        </w:rPr>
        <w:t>当受持读诵书写此经。为他解说。何以故。我等受此女身无所利益。宜速厌离。自从今日若未解者当令得解。若未闻者当令得闻。初中后夜除其睡眠系念思惟。</w:t>
      </w:r>
    </w:p>
    <w:p w:rsidR="005451DD" w:rsidRDefault="00617284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佛言。诸比丘尼。善哉善哉。汝等发大庄严以自庄严。兴大精进。勇猛第一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451DD">
        <w:rPr>
          <w:sz w:val="24"/>
          <w:szCs w:val="24"/>
          <w:shd w:val="pct15" w:color="auto" w:fill="FFFFFF"/>
        </w:rPr>
        <w:t>皆悉厌离乐舍女身。为欲利益一切佛法受持此经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451DD">
        <w:rPr>
          <w:sz w:val="24"/>
          <w:szCs w:val="24"/>
          <w:shd w:val="pct15" w:color="auto" w:fill="FFFFFF"/>
        </w:rPr>
        <w:t>书写读诵</w:t>
      </w:r>
      <w:r w:rsidRPr="00617284">
        <w:rPr>
          <w:sz w:val="24"/>
          <w:szCs w:val="24"/>
          <w:shd w:val="pct15" w:color="auto" w:fill="FFFFFF"/>
        </w:rPr>
        <w:t>为他演说。汝等皆是最后受于女身。</w:t>
      </w:r>
    </w:p>
    <w:p w:rsidR="00435689" w:rsidRPr="00617284" w:rsidRDefault="005451DD" w:rsidP="00441395">
      <w:pPr>
        <w:spacing w:after="0" w:line="240" w:lineRule="auto"/>
        <w:ind w:firstLineChars="200"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诸比丘尼闻是语已。踊跃欢喜。皆脱上服以供养佛。作是施已</w:t>
      </w:r>
      <w:r w:rsidR="00617284" w:rsidRPr="00617284">
        <w:rPr>
          <w:sz w:val="24"/>
          <w:szCs w:val="24"/>
          <w:shd w:val="pct15" w:color="auto" w:fill="FFFFFF"/>
        </w:rPr>
        <w:t>而说偈言。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我等蒙安慰　　为得男子身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如来无二言　　人中最上说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尔时四部众中有五百长者夫人</w:t>
      </w:r>
      <w:r w:rsidR="00617284" w:rsidRPr="00617284">
        <w:rPr>
          <w:sz w:val="24"/>
          <w:szCs w:val="24"/>
          <w:shd w:val="pct15" w:color="auto" w:fill="FFFFFF"/>
        </w:rPr>
        <w:t>从坐而起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整其衣服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右膝著地长跪叉手。白佛言。世尊。我等亦从今日受持读诵书写解说。但是女身为他所制不得自在。怀妊十</w:t>
      </w:r>
      <w:r w:rsidR="00617284" w:rsidRPr="00617284">
        <w:rPr>
          <w:sz w:val="24"/>
          <w:szCs w:val="24"/>
          <w:shd w:val="pct15" w:color="auto" w:fill="FFFFFF"/>
        </w:rPr>
        <w:lastRenderedPageBreak/>
        <w:t>月。云何当得</w:t>
      </w:r>
      <w:r>
        <w:rPr>
          <w:sz w:val="24"/>
          <w:szCs w:val="24"/>
          <w:shd w:val="pct15" w:color="auto" w:fill="FFFFFF"/>
        </w:rPr>
        <w:t>免斯苦耶。何以故。若处深宫为王拘摄。或为父母儿婿禁制。从今已往</w:t>
      </w:r>
      <w:r w:rsidR="00617284" w:rsidRPr="00617284">
        <w:rPr>
          <w:sz w:val="24"/>
          <w:szCs w:val="24"/>
          <w:shd w:val="pct15" w:color="auto" w:fill="FFFFFF"/>
        </w:rPr>
        <w:t>当勤精进专行修习。乃至终身受持正法。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于是世尊</w:t>
      </w:r>
      <w:r w:rsidR="00617284" w:rsidRPr="00617284">
        <w:rPr>
          <w:sz w:val="24"/>
          <w:szCs w:val="24"/>
          <w:shd w:val="pct15" w:color="auto" w:fill="FFFFFF"/>
        </w:rPr>
        <w:t>赞叹五百长者夫人。善哉善哉。如汝所说。汝等从今永舍女身。不复继属承事他人。亦无怀妊十月等苦。离于淫欲及诸胞胎。世世常生净佛国土。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尔时阿难白佛言。世尊。如是诸姊</w:t>
      </w:r>
      <w:r w:rsidR="00617284" w:rsidRPr="00617284">
        <w:rPr>
          <w:sz w:val="24"/>
          <w:szCs w:val="24"/>
          <w:shd w:val="pct15" w:color="auto" w:fill="FFFFFF"/>
        </w:rPr>
        <w:t>得离女身生何净土。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佛言。此诸姊等</w:t>
      </w:r>
      <w:r w:rsidR="00617284" w:rsidRPr="00617284">
        <w:rPr>
          <w:sz w:val="24"/>
          <w:szCs w:val="24"/>
          <w:shd w:val="pct15" w:color="auto" w:fill="FFFFFF"/>
        </w:rPr>
        <w:t>当生宝藏莲华光世界。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阿难白佛言。世尊。如彼世界</w:t>
      </w:r>
      <w:r w:rsidR="00617284" w:rsidRPr="00617284">
        <w:rPr>
          <w:sz w:val="24"/>
          <w:szCs w:val="24"/>
          <w:shd w:val="pct15" w:color="auto" w:fill="FFFFFF"/>
        </w:rPr>
        <w:t>佛号何等。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佛言。于彼世界有佛号一切宝如意王光明如来至真等正觉。今现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在</w:t>
      </w:r>
      <w:r>
        <w:rPr>
          <w:sz w:val="24"/>
          <w:szCs w:val="24"/>
          <w:shd w:val="pct15" w:color="auto" w:fill="FFFFFF"/>
        </w:rPr>
        <w:t>彼。为诸众生种种说法。如是族姓女等悉生彼国。于彼佛所</w:t>
      </w:r>
      <w:r w:rsidR="00617284" w:rsidRPr="00617284">
        <w:rPr>
          <w:sz w:val="24"/>
          <w:szCs w:val="24"/>
          <w:shd w:val="pct15" w:color="auto" w:fill="FFFFFF"/>
        </w:rPr>
        <w:t>得闻此经。</w:t>
      </w:r>
    </w:p>
    <w:p w:rsidR="00435689" w:rsidRPr="00617284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尔时长者夫人闻佛说已。欢喜踊跃。即解璎珞价直百千</w:t>
      </w:r>
      <w:r w:rsidR="00617284" w:rsidRPr="00617284">
        <w:rPr>
          <w:sz w:val="24"/>
          <w:szCs w:val="24"/>
          <w:shd w:val="pct15" w:color="auto" w:fill="FFFFFF"/>
        </w:rPr>
        <w:t>以奉散佛。如是供养。供养已即说偈言。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我等蒙安慰　　舍离于女身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如来无二言　　所说皆真实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女身为最恶　　当愿速舍离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凡愚之所迷　　不知真实相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 xml:space="preserve">　　胎生女最恶　　愿更不复受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得离女胎已　　菩提为无上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尔时诸长者夫人</w:t>
      </w:r>
      <w:r w:rsidR="00617284" w:rsidRPr="00617284">
        <w:rPr>
          <w:sz w:val="24"/>
          <w:szCs w:val="24"/>
          <w:shd w:val="pct15" w:color="auto" w:fill="FFFFFF"/>
        </w:rPr>
        <w:t>瞻仰如来目不暂舍。释提桓因以天曼陀罗华散于佛上。我等亦当受持此经。</w:t>
      </w:r>
    </w:p>
    <w:p w:rsidR="005451DD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佛言。憍尸迦。汝若与阿修罗战时。常使得胜。不令退散。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尔时文殊师利法王子</w:t>
      </w:r>
      <w:r w:rsidR="00617284" w:rsidRPr="00617284">
        <w:rPr>
          <w:sz w:val="24"/>
          <w:szCs w:val="24"/>
          <w:shd w:val="pct15" w:color="auto" w:fill="FFFFFF"/>
        </w:rPr>
        <w:t>与百千亿众生。皆悉发于善根因缘。文殊师利白佛言。世尊。如来未发菩提心时。我已转此不退法轮。</w:t>
      </w:r>
    </w:p>
    <w:p w:rsidR="005451DD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佛言。文殊师利。十方无量亿诸菩萨等。皆发大胜光明犹如日轮。如是大地亦皆六返震动。诸天雨华盈没于膝。</w:t>
      </w:r>
    </w:p>
    <w:p w:rsidR="005451DD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尔时阿难白佛言。世尊。以何因缘。大地六返振动。诸天雨华。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佛言。是无量百千亿天</w:t>
      </w:r>
      <w:r w:rsidR="00617284" w:rsidRPr="00617284">
        <w:rPr>
          <w:sz w:val="24"/>
          <w:szCs w:val="24"/>
          <w:shd w:val="pct15" w:color="auto" w:fill="FFFFFF"/>
        </w:rPr>
        <w:t>闻文殊师利所说。心生欢喜。故雨此华。而作是言。我等皆当受持书写读诵此经。亦愿当得如文殊师利说如是法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得闻经已。心生欢喜。大地一切普皆振动。诸天雨华。</w:t>
      </w:r>
    </w:p>
    <w:p w:rsidR="005451DD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</w:t>
      </w:r>
      <w:r w:rsidR="005451DD">
        <w:rPr>
          <w:sz w:val="24"/>
          <w:szCs w:val="24"/>
          <w:shd w:val="pct15" w:color="auto" w:fill="FFFFFF"/>
        </w:rPr>
        <w:t>阿难白佛言。世尊。是经能成诸大功德。是经甚深最为希有。若有众生</w:t>
      </w:r>
      <w:r w:rsidRPr="00617284">
        <w:rPr>
          <w:sz w:val="24"/>
          <w:szCs w:val="24"/>
          <w:shd w:val="pct15" w:color="auto" w:fill="FFFFFF"/>
        </w:rPr>
        <w:t>得闻是经一经耳者。当知是人不从小功德来。</w:t>
      </w:r>
    </w:p>
    <w:p w:rsidR="005451DD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如是。阿难当知。是族姓男女皆已供养过去诸佛。是故今于此会得闻是经心生信解。乃能受持读诵解说。有此经处即是一切天人中塔。利益无量其福不虚。若是经卷所住之处。及能受持乃至书写者。皆应供养如世尊想。闻是经者命终皆得不堕恶道。降伏众魔建立法幢。常然法炬照诸幽冥。能吹法螺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到菩提树。击大法鼓</w:t>
      </w:r>
      <w:r w:rsidR="005451D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开阐法门。雨大法雨。有求法者皆悉满足。显示法界。尽开过去诸佛伏藏。知一切法。除色受想行识想。远离眼耳鼻舌身意想。离一切法想乃至佛想。若闻是经。信解受持读诵之者。是真佛子。皆从法生。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阿难。若有善男子等若欲食法味。坐于道场菩提树下如我不异。皆当受持诵读此经。为他人说。乃至手持经卷</w:t>
      </w:r>
      <w:r w:rsidR="00617284" w:rsidRPr="00617284">
        <w:rPr>
          <w:sz w:val="24"/>
          <w:szCs w:val="24"/>
          <w:shd w:val="pct15" w:color="auto" w:fill="FFFFFF"/>
        </w:rPr>
        <w:t>恭敬供养。</w:t>
      </w:r>
    </w:p>
    <w:p w:rsidR="005451DD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阿难白佛言。世尊。于末劫中</w:t>
      </w:r>
      <w:r w:rsidR="00617284" w:rsidRPr="00617284">
        <w:rPr>
          <w:sz w:val="24"/>
          <w:szCs w:val="24"/>
          <w:shd w:val="pct15" w:color="auto" w:fill="FFFFFF"/>
        </w:rPr>
        <w:t>当有人能受持读诵。手持此经恭敬供养不。</w:t>
      </w:r>
    </w:p>
    <w:p w:rsidR="008471D6" w:rsidRDefault="005451DD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佛言。若今闻经明信解了。于将来世</w:t>
      </w:r>
      <w:r w:rsidR="00617284" w:rsidRPr="00617284">
        <w:rPr>
          <w:sz w:val="24"/>
          <w:szCs w:val="24"/>
          <w:shd w:val="pct15" w:color="auto" w:fill="FFFFFF"/>
        </w:rPr>
        <w:t>亦能</w:t>
      </w:r>
      <w:r>
        <w:rPr>
          <w:sz w:val="24"/>
          <w:szCs w:val="24"/>
          <w:shd w:val="pct15" w:color="auto" w:fill="FFFFFF"/>
        </w:rPr>
        <w:t>受持读诵为他解说。手持此经礼拜供养。若有沙门婆罗门天人及阿修罗今闻此经。于未来世更不闻者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无有是处。何以故。以今闻法因缘力故。若于后世亦得闻法。必能信解。譬如长者多诸男女。其家</w:t>
      </w:r>
      <w:r w:rsidR="00617284" w:rsidRPr="00617284">
        <w:rPr>
          <w:sz w:val="24"/>
          <w:szCs w:val="24"/>
          <w:shd w:val="pct15" w:color="auto" w:fill="FFFFFF"/>
        </w:rPr>
        <w:lastRenderedPageBreak/>
        <w:t>大富财宝无量。金银琉璃珊瑚虎珀车磲马瑙真珠珂贝。奴婢僮仆象马车乘。有如是等一切财宝。置之于后游行他方。还至本处得此宝不。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471D6">
        <w:rPr>
          <w:sz w:val="24"/>
          <w:szCs w:val="24"/>
          <w:shd w:val="pct15" w:color="auto" w:fill="FFFFFF"/>
        </w:rPr>
        <w:t>得。何以故。此诸财宝本属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己</w:t>
      </w:r>
      <w:r w:rsidRPr="00617284">
        <w:rPr>
          <w:sz w:val="24"/>
          <w:szCs w:val="24"/>
          <w:shd w:val="pct15" w:color="auto" w:fill="FFFFFF"/>
        </w:rPr>
        <w:t>故。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佛言。阿难。如是法宝今得闻者。即是己法。后还复闻。我今亦以佛眼见现在世受持读诵此经典者。后则还得如今无异。若未来世有诸众生</w:t>
      </w:r>
      <w:r w:rsidR="00617284" w:rsidRPr="00617284">
        <w:rPr>
          <w:sz w:val="24"/>
          <w:szCs w:val="24"/>
          <w:shd w:val="pct15" w:color="auto" w:fill="FFFFFF"/>
        </w:rPr>
        <w:t>受持此经者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17284" w:rsidRPr="00617284">
        <w:rPr>
          <w:sz w:val="24"/>
          <w:szCs w:val="24"/>
          <w:shd w:val="pct15" w:color="auto" w:fill="FFFFFF"/>
        </w:rPr>
        <w:t>皆以</w:t>
      </w:r>
      <w:r>
        <w:rPr>
          <w:sz w:val="24"/>
          <w:szCs w:val="24"/>
          <w:shd w:val="pct15" w:color="auto" w:fill="FFFFFF"/>
        </w:rPr>
        <w:t>佛眼观察。如今所见等无有异。若有诽谤此经典者。我以佛眼明见此人</w:t>
      </w:r>
      <w:r w:rsidR="00617284" w:rsidRPr="00617284">
        <w:rPr>
          <w:sz w:val="24"/>
          <w:szCs w:val="24"/>
          <w:shd w:val="pct15" w:color="auto" w:fill="FFFFFF"/>
        </w:rPr>
        <w:t>亦如今日。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阿难白佛言。世尊。若人不信不解诽谤是经。当趣何所。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佛言。止止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阿难。莫作是问。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阿难白佛言。世尊。唯愿说之。当使未来众生有不信者闻斯果报。则便恐怖令生信解。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</w:t>
      </w:r>
      <w:r w:rsidR="008471D6">
        <w:rPr>
          <w:sz w:val="24"/>
          <w:szCs w:val="24"/>
          <w:shd w:val="pct15" w:color="auto" w:fill="FFFFFF"/>
        </w:rPr>
        <w:t>。若是诽谤不信果报所受苦痛。与五逆业其罪同等。若以利刀杀害众生</w:t>
      </w:r>
      <w:r w:rsidRPr="00617284">
        <w:rPr>
          <w:sz w:val="24"/>
          <w:szCs w:val="24"/>
          <w:shd w:val="pct15" w:color="auto" w:fill="FFFFFF"/>
        </w:rPr>
        <w:t>满三千大千世界。于意云何。是人罪报当趣何所。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阿难言。是人业报当趣恶道。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佛言。阿难。汝今应当作如是知。若恒河沙诸佛入涅槃后。为供养舍利造作塔庙。有人恶心焚烧毁坏。于意云何。是人当得几所罪报。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阿难言。如是人等受报甚苦。则不可说亦不可闻。若诽谤此经说其过恶。所得罪报亦复如是不可得闻。何以故。是人毁坏过去未来现在诸佛一切法眼故。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佛言。若见有人受持读诵此经典者。而起诽谤轻笑毁訾。教他不信。</w:t>
      </w:r>
      <w:r w:rsidR="008471D6">
        <w:rPr>
          <w:sz w:val="24"/>
          <w:szCs w:val="24"/>
          <w:shd w:val="pct15" w:color="auto" w:fill="FFFFFF"/>
        </w:rPr>
        <w:t>令使是人</w:t>
      </w:r>
      <w:r w:rsidRPr="00617284">
        <w:rPr>
          <w:sz w:val="24"/>
          <w:szCs w:val="24"/>
          <w:shd w:val="pct15" w:color="auto" w:fill="FFFFFF"/>
        </w:rPr>
        <w:t>不得读诵如法受持。当知是人其罪甚重复多于彼。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阿难言。若满三千大千世界众生。具足十善住菩提道。若有坏如是等人眼者。得几所罪。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佛言。是人当于无量阿僧祇劫。所受诸身则常生盲。于地狱中受苦无间。常挑其目。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佛言。若有一人于此经中而生诽谤心不信者。我说是人罪亦如彼。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阿难言。若有菩萨住于菩提。信解此经受持不疑。当趣何所。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佛言。是名随顺供养诸佛等无有异。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阿难言。若复有人不信是经而自诽谤。亦教他人令生诽谤。如此人者</w:t>
      </w:r>
      <w:r w:rsidR="00617284" w:rsidRPr="00617284">
        <w:rPr>
          <w:sz w:val="24"/>
          <w:szCs w:val="24"/>
          <w:shd w:val="pct15" w:color="auto" w:fill="FFFFFF"/>
        </w:rPr>
        <w:t>当受何身受何等苦。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佛言。止止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阿难。莫作是问。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阿难言。惟愿世尊时为解说。令此四众</w:t>
      </w:r>
      <w:r w:rsidR="00617284" w:rsidRPr="00617284">
        <w:rPr>
          <w:sz w:val="24"/>
          <w:szCs w:val="24"/>
          <w:shd w:val="pct15" w:color="auto" w:fill="FFFFFF"/>
        </w:rPr>
        <w:t>若有疑惑生不信者。</w:t>
      </w:r>
      <w:r>
        <w:rPr>
          <w:sz w:val="24"/>
          <w:szCs w:val="24"/>
          <w:shd w:val="pct15" w:color="auto" w:fill="FFFFFF"/>
        </w:rPr>
        <w:t>闻佛说已</w:t>
      </w:r>
      <w:r w:rsidR="00617284" w:rsidRPr="00617284">
        <w:rPr>
          <w:sz w:val="24"/>
          <w:szCs w:val="24"/>
          <w:shd w:val="pct15" w:color="auto" w:fill="FFFFFF"/>
        </w:rPr>
        <w:t>当自悔过得生信心。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佛言。若复有人</w:t>
      </w:r>
      <w:r w:rsidR="00617284" w:rsidRPr="00617284">
        <w:rPr>
          <w:sz w:val="24"/>
          <w:szCs w:val="24"/>
          <w:shd w:val="pct15" w:color="auto" w:fill="FFFFFF"/>
        </w:rPr>
        <w:t>不信是经向他诽谤。当得十千由旬身。受如是大形获无量苦。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阿难言。是人不慎舌故。复有何相。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佛言。此人罪报。其舌纵广一千由旬。以五百亿大热铁犁而耕其舌。复以五百亿大热铁丸雨其舌上。何以故。不慎恶业诽谤过故</w:t>
      </w:r>
      <w:r w:rsidR="00617284" w:rsidRPr="00617284">
        <w:rPr>
          <w:sz w:val="24"/>
          <w:szCs w:val="24"/>
          <w:shd w:val="pct15" w:color="auto" w:fill="FFFFFF"/>
        </w:rPr>
        <w:t>受如是苦。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尔时四众闻是语已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身毛皆竖。悲泣盈目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471D6">
        <w:rPr>
          <w:sz w:val="24"/>
          <w:szCs w:val="24"/>
          <w:shd w:val="pct15" w:color="auto" w:fill="FFFFFF"/>
        </w:rPr>
        <w:t>自投于地。皆共同声唱如是言。世尊。若族姓男女</w:t>
      </w:r>
      <w:r w:rsidRPr="00617284">
        <w:rPr>
          <w:sz w:val="24"/>
          <w:szCs w:val="24"/>
          <w:shd w:val="pct15" w:color="auto" w:fill="FFFFFF"/>
        </w:rPr>
        <w:t>如是诽谤当获斯罪。是故我今代其忏悔使灭众罪。不受如是大恶果报。今于佛前及余十方无量佛前。我等愚冥不自知过。唯有佛眼实见实证。皆悉忏悔。自今以后不敢重作。犹如婴儿无所识知。不能</w:t>
      </w:r>
      <w:r w:rsidR="008471D6">
        <w:rPr>
          <w:sz w:val="24"/>
          <w:szCs w:val="24"/>
          <w:shd w:val="pct15" w:color="auto" w:fill="FFFFFF"/>
        </w:rPr>
        <w:t>晓了分别善根。我今至诚深自咎责。惟愿世尊</w:t>
      </w:r>
      <w:r w:rsidRPr="00617284">
        <w:rPr>
          <w:sz w:val="24"/>
          <w:szCs w:val="24"/>
          <w:shd w:val="pct15" w:color="auto" w:fill="FFFFFF"/>
        </w:rPr>
        <w:t>当垂怜愍受我忏悔。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佛言。善哉善哉。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lastRenderedPageBreak/>
        <w:t>是时四众各言。我今诚心自归。所有诸罪悉皆忏悔不敢覆藏。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佛言。汝等如是至心忏悔。一切善法无不增长。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尔时阿难白佛言。世尊。今此众中有生疑者。业罪障亦如是耶。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佛时答言。于此众中若生疑者</w:t>
      </w:r>
      <w:r w:rsidR="00617284" w:rsidRPr="00617284">
        <w:rPr>
          <w:sz w:val="24"/>
          <w:szCs w:val="24"/>
          <w:shd w:val="pct15" w:color="auto" w:fill="FFFFFF"/>
        </w:rPr>
        <w:t>可即忏悔。所有余罪受报轻微。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阿难言。云何受罪轻微。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佛言。是人临命终时。诸毛孔中皆悉受苦。喻如泥犁等无有异。何以故。能信如来所说言教。及信无量阿僧祇佛。亦自悔过。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阿难。是族姓男女则不舍过去未来现在一切佛眼。若彼欲见无量阿僧祇佛。及见无量金刚叶莲华光明遍照殊胜妙相。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尔时释提桓因现长者身。以种种华散诸四众。唱如是言。当以此华供养于佛。乃至供养如是经典。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尔时四众即取诸华</w:t>
      </w:r>
      <w:r w:rsidR="008471D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以散佛上变成华盖。而白佛言。世尊。以何因缘现是瑞相。今于佛前有是莲华。及无量恒河沙一切佛前。亦复皆有如是等华。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佛言。为说是经功德威力故现此瑞。如是相者当知皆是神力所持。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尔时阿难白佛言。世尊。佛威神力乃至如是护持法耶。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佛言。阿难。实我神力护持是法。乃至恒河沙诸佛亦皆护持。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尔时阿难白佛言。世尊。此经当何名。斯经云何受持。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佛言。是经名为无著果无有种种诸杂恶报。如是受持。信行法行八辈须陀洹斯陀含阿那含阿罗汉辟支佛解是假名无有真实。如是受持。名为舍魔。如是受持。亦名六波罗蜜。如是受持。何以故。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阿难。若有如是信解受持读诵书写此经为他人说。当知是善男子善女人</w:t>
      </w:r>
      <w:r w:rsidR="00617284" w:rsidRPr="00617284">
        <w:rPr>
          <w:sz w:val="24"/>
          <w:szCs w:val="24"/>
          <w:shd w:val="pct15" w:color="auto" w:fill="FFFFFF"/>
        </w:rPr>
        <w:t>即是具足六波罗蜜。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阿难言。云何受持读诵书写此经为他人说。即得具足六波罗蜜。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佛言。若善男子善女人等</w:t>
      </w:r>
      <w:r w:rsidR="00617284" w:rsidRPr="00617284">
        <w:rPr>
          <w:sz w:val="24"/>
          <w:szCs w:val="24"/>
          <w:shd w:val="pct15" w:color="auto" w:fill="FFFFFF"/>
        </w:rPr>
        <w:t>有能信解此经典者。即具足檀波罗蜜。于此法中心不犯戒。是名具足尸波罗蜜。若读是经心忍不退。是名具足羼提波罗蜜。能于此经心不退没。是名具足毗离耶波罗蜜。信乐此经心不散乱。是</w:t>
      </w:r>
      <w:r>
        <w:rPr>
          <w:sz w:val="24"/>
          <w:szCs w:val="24"/>
          <w:shd w:val="pct15" w:color="auto" w:fill="FFFFFF"/>
        </w:rPr>
        <w:t>名具足禅波罗蜜。谛了此经无分别相。是名具足般若波罗蜜。是故此经</w:t>
      </w:r>
      <w:r w:rsidR="00617284" w:rsidRPr="00617284">
        <w:rPr>
          <w:sz w:val="24"/>
          <w:szCs w:val="24"/>
          <w:shd w:val="pct15" w:color="auto" w:fill="FFFFFF"/>
        </w:rPr>
        <w:t>与六波罗蜜相应。亦名一切诸佛所说不退法轮广博严净。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阿难言。是经名字不可得闻。何况得见。初中后善具足受持。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佛言。如是如是。实如汝说。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阿难言。得闻此经。是人生死余几所耶。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佛言。若人得闻不退法轮广博严净方等经名。此人生死余则千劫。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阿难言。若闻此经名字。信解能受发菩提心。是人功德当住何地。</w:t>
      </w:r>
    </w:p>
    <w:p w:rsidR="008471D6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佛言。若有得闻是经名者则受阿耨多罗三藐三菩提记。得不退转地。</w:t>
      </w:r>
    </w:p>
    <w:p w:rsidR="008471D6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尔时四众前</w:t>
      </w:r>
      <w:r w:rsidR="00617284" w:rsidRPr="00617284">
        <w:rPr>
          <w:sz w:val="24"/>
          <w:szCs w:val="24"/>
          <w:shd w:val="pct15" w:color="auto" w:fill="FFFFFF"/>
        </w:rPr>
        <w:t>皆有莲华座若干种色。复有百千万亿种叶。时诸四众踊跃欢喜。各取此华以奉散佛。而作是言。我等皆当为人广说如是经典。分别显示使不断绝。</w:t>
      </w:r>
    </w:p>
    <w:p w:rsidR="000915BA" w:rsidRDefault="008471D6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尔时世尊熙怡微笑。作天伎乐。香风时来其气芬馥。多有诸天于虚空中</w:t>
      </w:r>
      <w:r w:rsidR="00617284" w:rsidRPr="00617284">
        <w:rPr>
          <w:sz w:val="24"/>
          <w:szCs w:val="24"/>
          <w:shd w:val="pct15" w:color="auto" w:fill="FFFFFF"/>
        </w:rPr>
        <w:t>亦作无量种种天乐。雨诸天香细末栴檀沉水胶香。阎浮檀金末及诸银末。摩尼宝网罗覆其上。及五种色曼陀罗华。摩诃曼陀罗华。曼殊沙华。摩诃曼殊沙华。迦迦罗华。摩诃迦迦罗华。一切优</w:t>
      </w:r>
      <w:r w:rsidR="000915BA">
        <w:rPr>
          <w:sz w:val="24"/>
          <w:szCs w:val="24"/>
          <w:shd w:val="pct15" w:color="auto" w:fill="FFFFFF"/>
        </w:rPr>
        <w:t>钵罗华。拘物头华。芬陀利华。及香璎珞涂香末香。一切诸天所有供养遍满虚空。地上人民亦整衣服散华供养。复有诸余众生</w:t>
      </w:r>
      <w:r w:rsidR="00617284" w:rsidRPr="00617284">
        <w:rPr>
          <w:sz w:val="24"/>
          <w:szCs w:val="24"/>
          <w:shd w:val="pct15" w:color="auto" w:fill="FFFFFF"/>
        </w:rPr>
        <w:t>皆以臂脚宝环手钏。</w:t>
      </w:r>
      <w:r w:rsidR="000915BA">
        <w:rPr>
          <w:sz w:val="24"/>
          <w:szCs w:val="24"/>
          <w:shd w:val="pct15" w:color="auto" w:fill="FFFFFF"/>
        </w:rPr>
        <w:lastRenderedPageBreak/>
        <w:t>解颈诸璎无量宝冠以上奉佛。复有诸余众生</w:t>
      </w:r>
      <w:r w:rsidR="00617284" w:rsidRPr="00617284">
        <w:rPr>
          <w:sz w:val="24"/>
          <w:szCs w:val="24"/>
          <w:shd w:val="pct15" w:color="auto" w:fill="FFFFFF"/>
        </w:rPr>
        <w:t>以其金银散于佛上。复有诸余众生心皆欢喜。出大音声唱言。善哉善哉。及诸象马出和雅音</w:t>
      </w:r>
      <w:r w:rsidR="000915BA">
        <w:rPr>
          <w:sz w:val="24"/>
          <w:szCs w:val="24"/>
          <w:shd w:val="pct15" w:color="auto" w:fill="FFFFFF"/>
        </w:rPr>
        <w:t>。虚空诸鸟随类音声以用供养。地狱众生皆得暂乐。畜生众生更相爱念</w:t>
      </w:r>
      <w:r w:rsidR="00617284" w:rsidRPr="00617284">
        <w:rPr>
          <w:sz w:val="24"/>
          <w:szCs w:val="24"/>
          <w:shd w:val="pct15" w:color="auto" w:fill="FFFFFF"/>
        </w:rPr>
        <w:t>如父母想。阎罗王界一切众</w:t>
      </w:r>
      <w:r w:rsidR="000915BA">
        <w:rPr>
          <w:sz w:val="24"/>
          <w:szCs w:val="24"/>
          <w:shd w:val="pct15" w:color="auto" w:fill="FFFFFF"/>
        </w:rPr>
        <w:t>生亦暂受乐。饿鬼众生</w:t>
      </w:r>
      <w:r w:rsidR="00617284" w:rsidRPr="00617284">
        <w:rPr>
          <w:sz w:val="24"/>
          <w:szCs w:val="24"/>
          <w:shd w:val="pct15" w:color="auto" w:fill="FFFFFF"/>
        </w:rPr>
        <w:t>皆悉得除</w:t>
      </w:r>
      <w:r w:rsidR="000915BA">
        <w:rPr>
          <w:sz w:val="24"/>
          <w:szCs w:val="24"/>
          <w:shd w:val="pct15" w:color="auto" w:fill="FFFFFF"/>
        </w:rPr>
        <w:t>饥渴苦恼。尔时天龙夜叉乾闼婆阿修罗迦楼罗紧那罗摩睺罗伽人非人等</w:t>
      </w:r>
      <w:r w:rsidR="00617284" w:rsidRPr="00617284">
        <w:rPr>
          <w:sz w:val="24"/>
          <w:szCs w:val="24"/>
          <w:shd w:val="pct15" w:color="auto" w:fill="FFFFFF"/>
        </w:rPr>
        <w:t>各受快乐。更相慈愍犹如父子。</w:t>
      </w:r>
    </w:p>
    <w:p w:rsidR="000915BA" w:rsidRDefault="000915BA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尔时阿难白佛言。世尊。如来今者</w:t>
      </w:r>
      <w:r w:rsidR="00617284" w:rsidRPr="00617284">
        <w:rPr>
          <w:sz w:val="24"/>
          <w:szCs w:val="24"/>
          <w:shd w:val="pct15" w:color="auto" w:fill="FFFFFF"/>
        </w:rPr>
        <w:t>以何因缘而微笑耶。</w:t>
      </w:r>
    </w:p>
    <w:p w:rsidR="000915BA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尔时佛告阿难。一切四众比丘比丘尼优婆塞优婆夷。天龙夜叉乾闼婆阿修罗迦楼罗紧那罗摩睺罗伽人非人等。若于今世后世闻此经者。皆得不退转于阿耨多罗三藐三菩提。能为他人广说是经无所损灭。亦如我今分别解说等无有异。</w:t>
      </w:r>
    </w:p>
    <w:p w:rsidR="000915BA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阿难。闻此经已心生信解。即是佛种。何况受持读诵修行。当知是人去一切种智则为不远。当得一切智自然智。是故此经名不退转法轮之印。能为诸菩萨等</w:t>
      </w:r>
      <w:r w:rsidR="000915BA">
        <w:rPr>
          <w:sz w:val="24"/>
          <w:szCs w:val="24"/>
          <w:shd w:val="pct15" w:color="auto" w:fill="FFFFFF"/>
        </w:rPr>
        <w:t>作大利益。亦为一切众生</w:t>
      </w:r>
      <w:r w:rsidRPr="00617284">
        <w:rPr>
          <w:sz w:val="24"/>
          <w:szCs w:val="24"/>
          <w:shd w:val="pct15" w:color="auto" w:fill="FFFFFF"/>
        </w:rPr>
        <w:t>发于无上道心因缘。能发心已。便于此经具足成就</w:t>
      </w:r>
      <w:r w:rsidR="000915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915BA" w:rsidRDefault="000915BA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阿难。如来以一切智示诸众生。若复有人</w:t>
      </w:r>
      <w:r w:rsidR="00617284" w:rsidRPr="00617284">
        <w:rPr>
          <w:sz w:val="24"/>
          <w:szCs w:val="24"/>
          <w:shd w:val="pct15" w:color="auto" w:fill="FFFFFF"/>
        </w:rPr>
        <w:t>虽离佛智。但闻此经。即得自然智及佛智利。亦即受记。是故此经名为不退转法轮广博严净。亦名成就具足善根庄严方便为作利益行大乘者。阿难当知。尔时如来广说是经。无量菩萨皆得成就无生法忍。无量无边阿僧祇等亿数众生。皆悉得住不退转于阿耨多罗三藐三菩提。</w:t>
      </w:r>
    </w:p>
    <w:p w:rsidR="00435689" w:rsidRPr="00617284" w:rsidRDefault="00617284" w:rsidP="005451DD">
      <w:pPr>
        <w:spacing w:after="0" w:line="240" w:lineRule="auto"/>
        <w:ind w:firstLine="480"/>
        <w:contextualSpacing/>
        <w:rPr>
          <w:sz w:val="24"/>
          <w:szCs w:val="24"/>
          <w:shd w:val="pct15" w:color="auto" w:fill="FFFFFF"/>
        </w:rPr>
      </w:pPr>
      <w:r w:rsidRPr="00617284">
        <w:rPr>
          <w:sz w:val="24"/>
          <w:szCs w:val="24"/>
          <w:shd w:val="pct15" w:color="auto" w:fill="FFFFFF"/>
        </w:rPr>
        <w:t>佛说经已。文殊师利</w:t>
      </w:r>
      <w:r w:rsidR="000915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舍利弗</w:t>
      </w:r>
      <w:r w:rsidR="000915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915BA">
        <w:rPr>
          <w:sz w:val="24"/>
          <w:szCs w:val="24"/>
          <w:shd w:val="pct15" w:color="auto" w:fill="FFFFFF"/>
        </w:rPr>
        <w:t>阿难等</w:t>
      </w:r>
      <w:r w:rsidRPr="00617284">
        <w:rPr>
          <w:sz w:val="24"/>
          <w:szCs w:val="24"/>
          <w:shd w:val="pct15" w:color="auto" w:fill="FFFFFF"/>
        </w:rPr>
        <w:t>及诸四众比丘比丘尼优婆塞优婆夷。天龙夜叉乾闼婆阿修罗迦楼罗紧那罗摩睺罗伽人非人等。皆大欢喜</w:t>
      </w:r>
      <w:r w:rsidR="000915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17284">
        <w:rPr>
          <w:sz w:val="24"/>
          <w:szCs w:val="24"/>
          <w:shd w:val="pct15" w:color="auto" w:fill="FFFFFF"/>
        </w:rPr>
        <w:t>顶受奉行。作礼而去。</w:t>
      </w:r>
    </w:p>
    <w:p w:rsidR="00435689" w:rsidRPr="00617284" w:rsidRDefault="00617284" w:rsidP="00C02783">
      <w:pPr>
        <w:spacing w:after="0" w:line="240" w:lineRule="auto"/>
        <w:contextualSpacing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617284">
        <w:rPr>
          <w:sz w:val="24"/>
          <w:szCs w:val="24"/>
          <w:shd w:val="pct15" w:color="auto" w:fill="FFFFFF"/>
        </w:rPr>
        <w:t>不退转法轮经卷第四</w:t>
      </w:r>
    </w:p>
    <w:sectPr w:rsidR="00435689" w:rsidRPr="006172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6E6"/>
    <w:rsid w:val="00034616"/>
    <w:rsid w:val="0006063C"/>
    <w:rsid w:val="000915BA"/>
    <w:rsid w:val="001355AB"/>
    <w:rsid w:val="0015074B"/>
    <w:rsid w:val="001E0566"/>
    <w:rsid w:val="00203CBA"/>
    <w:rsid w:val="00206233"/>
    <w:rsid w:val="0029639D"/>
    <w:rsid w:val="002C055A"/>
    <w:rsid w:val="002C6138"/>
    <w:rsid w:val="00326F90"/>
    <w:rsid w:val="00335E1E"/>
    <w:rsid w:val="003F2843"/>
    <w:rsid w:val="00435689"/>
    <w:rsid w:val="00441395"/>
    <w:rsid w:val="004F0A37"/>
    <w:rsid w:val="0050288E"/>
    <w:rsid w:val="005451DD"/>
    <w:rsid w:val="005F2A6D"/>
    <w:rsid w:val="00617284"/>
    <w:rsid w:val="00725CA6"/>
    <w:rsid w:val="00776F51"/>
    <w:rsid w:val="00797A7D"/>
    <w:rsid w:val="007C6367"/>
    <w:rsid w:val="008471D6"/>
    <w:rsid w:val="00862136"/>
    <w:rsid w:val="009358DE"/>
    <w:rsid w:val="00A464A2"/>
    <w:rsid w:val="00AA1D8D"/>
    <w:rsid w:val="00B140BE"/>
    <w:rsid w:val="00B43FF0"/>
    <w:rsid w:val="00B47730"/>
    <w:rsid w:val="00C02783"/>
    <w:rsid w:val="00C31723"/>
    <w:rsid w:val="00C5635B"/>
    <w:rsid w:val="00C64BDD"/>
    <w:rsid w:val="00C86BA5"/>
    <w:rsid w:val="00CB0664"/>
    <w:rsid w:val="00CB3941"/>
    <w:rsid w:val="00E03FAD"/>
    <w:rsid w:val="00E63624"/>
    <w:rsid w:val="00EE5C70"/>
    <w:rsid w:val="00FC693F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67E47"/>
  <w14:defaultImageDpi w14:val="300"/>
  <w15:docId w15:val="{AD3F44D3-591D-4952-9B83-5A20144BA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EE56F-F8DE-4CDF-89E5-E6956E1AC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6205</Words>
  <Characters>35375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16</cp:revision>
  <dcterms:created xsi:type="dcterms:W3CDTF">2013-12-23T23:15:00Z</dcterms:created>
  <dcterms:modified xsi:type="dcterms:W3CDTF">2021-10-16T07:24:00Z</dcterms:modified>
  <cp:category/>
</cp:coreProperties>
</file>