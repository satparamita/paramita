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瞿昙弥记果经</w:t>
      </w:r>
    </w:p>
    <w:p>
      <w:r>
        <w:t xml:space="preserve">　　刘宋 慧简译</w:t>
      </w:r>
    </w:p>
    <w:p/>
    <w:p/>
    <w:p/>
    <w:p/>
    <w:p>
      <w:r>
        <w:t xml:space="preserve">　　佛说瞿昙弥记果经</w:t>
      </w:r>
    </w:p>
    <w:p/>
    <w:p>
      <w:r>
        <w:t xml:space="preserve">　　　　宋三藏法师慧简译</w:t>
      </w:r>
    </w:p>
    <w:p>
      <w:r>
        <w:t xml:space="preserve">　　闻如是。一时婆伽婆在释羁瘦迦维罗卫城尼拘卢园中。与大比丘众俱受岁。彼时大女人瞿昙弥至世尊所。到已礼世尊足却住一面。大女人瞿昙弥却住一面已。白世尊曰。唯世尊。可有是处。女人得为四沙门果。不令女人于此法律信乐出家弃家学道不。止瞿昙弥不须尔。女人不得于此法律信乐出家弃家学道。汝瞿昙弥。常可剃头被袈裟。至竟行清净梵行。于是大女人瞿昙弥为世尊所制。礼世尊足绕世尊已离世尊还。彼时诸比丘为世尊作衣。世尊不久至释羁瘦当受岁。受岁竟三月作衣竟。已成衣与衣钵俱游诸人间。彼大女人瞿昙弥闻诸比丘为世尊作衣。世尊不久当至释羁瘦受岁。受岁竟三月作衣。已成衣与衣钵俱游人间。彼大女人瞿昙弥。闻已至世尊所。到已礼世尊足却住一面。彼大女人瞿昙弥却住一面已。白世尊曰。唯世尊。可有是处。令女人得四沙门果。令女人于此法律信乐出家弃家学道不。止瞿昙弥不须尔。女人不应于此法律信乐出家弃家学道。汝瞿昙弥。剃头被著袈裟。至竟行清净梵行。于是大女人瞿昙弥已被世尊再所制。礼世尊足绕世尊离世尊还。彼时世尊在释羁瘦受岁。受岁已竟三月作衣。已成衣与衣钵俱游于人间行。大女人瞿昙弥。闻世尊在释羁瘦受岁。受岁已竟三月作衣。已成衣与衣钵俱至人村间行。大女人瞿昙弥闻已与诸老女人俱随世尊后。随世尊后。彼时世尊。次第游行到那婆提。住那婆提耆尼舍。彼时大女人瞿昙弥至世尊所。到已礼世尊足却住一面。大女人瞿昙弥却住一面已。白世尊曰。唯世尊。可有是处。令女人得四沙门果。不令女人于此法律信乐出家弃家学道不。止瞿昙弥不须尔。女人不得于此法律出家弃家学道。汝瞿昙弥。剃头被著袈裟。至竟清净行梵行。于是大女人瞿昙弥为世尊三所制。礼世尊足绕世尊已。离世尊而还。彼时大女人瞿昙弥不洗足身有尘土。身瞪懵啼泣在门前立。尊者阿难。遥见大女人瞿昙弥不洗足身有尘土身瞪懵啼泣门前立。见已作是言。何以故。瞿昙弥。不洗其足身有尘土。身瞪懵啼泣在门前立。如是。唯尊者阿难。女人不得于此法律。不得信乐出家弃家学道。汝瞿昙弥住此间。我当往至世尊所。到已当白世尊。于是尊者阿难至世尊所。到已礼世尊足却住一面。尊者阿难却住一面已。白世尊曰。唯世尊。可有是处。令女人得四沙门果。令女人于此法律信乐出家弃家学道不。此阿难止不须尔。女人不得于此法律信乐出家弃家学道。此阿难。若于此法律女人得出家。信乐出家弃家学道者。梵行者不得久存。犹若阿难有家多有女人少有男人。宁广有产不。不也唯世尊。如是阿难。若于此法律女人得出家。信乐出家弃家学道者。梵行者不得久存。犹若阿难成就稻田成就麦田。中间若有雹雨为不饶益。彼因彼雹雨故令彼败坏。如是阿难。若有于此法律女人信乐出家弃家学道者。梵行者不得久存。唯世尊。大女人瞿昙弥。是有所益。世尊母命终。因此长养乳哺。如是阿难。如是阿难。此大女人瞿昙弥多有所益。我母命终此以乳哺长养我。此阿难。我亦饶益大女人瞿昙弥。彼依我归于我归于法归比丘僧。于佛无疑于法无疑于众无疑。于苦习尽道无疑。具足信戒闻施。具足智慧。弃于杀离杀。不与取邪淫妄言。至弃饮酒离饮酒。此阿难。若有人依因于人。归于佛归于法归比丘僧。不疑佛不疑法不疑比丘僧。不疑苦习尽道。具足信戒闻施。具足智慧。弃杀离杀。不与取邪淫妄言。至弃饮酒离饮酒。此阿难。此人有所作尽命衣被床卧病瘦医药。于彼人不能报。复次阿难女人当施设八重法。令女人不得犯。女人当尽命具此戒。犹若阿难巧水底行若巧弟子。入于深水中而施罗网。于中护水截水不令流。如是阿难。女人者当行八重法。令女人不得犯。女人当尽命与戒俱。云何为八。此阿难。比丘尼当从比丘求索具足。是为阿难我施设女人初重法。令女人不得犯。令女人当尽命与戒俱。此阿难。比丘尼当从比丘半月当受礼节。是为阿难我施设女人二重法。令女人不得犯。令女人尽命当与戒俱。此阿难。若无比丘者。比丘尼不得受岁坐。是为阿难我施设女人三重法。令女人不得犯。令女人尽命当与戒俱。阿难。若比丘尼若至受岁。当与二僧俱以三事受岁见闻知。是为阿难我施设女人四重法。令女人不得犯。令女人当尽命与此戒俱。此阿难。若比丘不容。比丘尼不得问比丘契经毗尼阿毗昙。阿难。若比丘听。比丘尼当问比丘契经毗尼阿毗昙。是为阿难我施设女人五重法。令女人不得犯。令女人当尽命与此戒俱。此阿难。若比丘尼不得讥比丘见闻知。阿难。比丘当讥比丘尼见闻知。是为阿难我施设女人六重法。令女人不得犯。令女人尽命与此戒俱。此阿难。若比丘尼。有所犯僧伽婆尸沙。当于二僧中当半月扫洒。是为阿难我施设女人七重法。令女人不得犯。令女人当尽命与此戒俱。阿难。若比丘尼受具足至百岁。当向初受具足比丘接足礼之。当恭敬承事。是为阿难我施设女人八重法。令女人不得犯。令女人尽命当与此戒俱。是为阿难我为女人施设此八重法。令女人不得犯。令女人尽命与此戒俱。此阿难。大女人瞿昙弥。当与此八重法俱者。当于此法律学道。当受具足为比丘尼。于是尊者阿难闻世尊所说。善思惟念诵习受持。礼世尊足绕世尊离世尊而还。至大女人瞿昙弥所。到已语大女人瞿昙弥作是言已。得瞿昙弥女人当于此法律信乐出家弃家学道。瞿昙弥。世尊作是言。当行八重法女人不得犯。女人当尽命与此戒俱。云何为八。瞿昙弥。比丘尼当从比丘求受具足。是为瞿昙弥世尊为女人初施设此一重法。令女人不得犯。尽命当与此戒俱。至此瞿昙弥。若比丘尼受具足百岁。当向具足比丘接足作礼当恭敬礼事。是为瞿昙弥世尊为女人施设此八重法。令女人不得犯。令女人当尽命与此戒俱。是为瞿昙弥世尊为女人施设此八重法。令女人不得犯。令女人当尽命与此戒俱。此瞿昙弥。能与此八重法俱者。当于此法律学道受具足。为比丘尼。如是尊者阿难。当听我喻。智慧闻喻已知其义。犹若尊者阿难若刹利女若婆罗门女若工师女若庶人女。极澡浴涂香。著白净衣。或有人作是念。怜愍欲有所益欲令安隐。或以优钵罗华鬘。或以瞻匐华鬘婆师华鬘阿提牟多华鬘授与之。彼以两手受之举著头上。如是尊者阿难。世尊施设八重法。我当尽命顶受之。汝大女人瞿昙弥。当于此法律学道受具足为比丘尼。于是大女人瞿昙弥。于后时共诸老宿比丘尼众。与诸比丘尼上尊长老皆与俱。共行梵行。共至尊者阿难所。到已礼尊者阿难足。却住一面。大女人瞿昙弥却住一面已。白尊者阿难曰。尊者阿难。当此比丘尼是上尊长老皆行梵行。此诸比丘是新成学道未久。入此法律未久。此诸比丘。当向此诸比丘尼。如长老当为作礼承事。止瞿昙弥。我当往至世尊所。到已当以此言白世尊。今随尊者阿难。于是尊者阿难至世尊所。到已礼世尊足却住一面。尊者阿难住一面已白世尊曰。唯世尊。今日此大女人瞿昙弥。与诸比丘尼俱是上尊长老皆行梵行。来至我所。到已礼我足却住一面。大女人瞿昙弥却住一面已。语我曰。唯尊者阿难。当知此诸比丘尼是上尊长老皆行梵行。此诸比丘。是新成学道不久。于此法未久。令此诸比丘当向此诸比丘尼如长老。如长老当为作礼承事。止阿难。当护此言。汝莫复作是言。汝阿难。当知如我所知一句不可解。况复作如斯言。此阿难。女人不于此法律信乐出家弃家学道者。婆罗门居士当以衣敷地。以衣敷地已当作是言。此诸沙门有戒行。沙门当在上行。沙门精进甚奇。我等当于长夜得义饶益。汝阿难。若女人不于此法律信乐弃家出家学道。婆罗门居士当敷头发著地。当作是言。令沙门在上行。令沙门在上住。沙门戒行甚难。我等当于此长夜得义饶益。若阿难。女人不于此法律信乐出家弃家学道者。婆罗门居士当在道路。手执种种囊满中物。当作是言。此诸贤。当持此随意饮食。我等于长夜得义饶益安隐。此阿难。若女人不于此法律信乐出家弃家学道者。婆罗门居士。当信彼诸沙门戒行。当以手抱之入著己家种种施与。随诸贤取用。我等于长夜得义饶益安隐乐。此阿难若女人不于此法律信乐出家弃家学道者。如此日月极有威神极有所能。彼戒行沙门所有光明能胜于彼。况复弊恶异学所能及。阿难。若女人不于此法律信乐出家弃家学道者。遗法当住千岁。今已五百岁减余有五百岁。此阿难。无有是处不可容女人。终不得五事。不得成如来无所著等正觉。及转轮王。不得为释。不得为魔。不得为梵。无有是处。可有是处。男子得五事。得成如来无所著等正觉。得为转轮王。得为释魔梵者。可有是处。佛如是说。尊者阿难闻世尊所说。欢喜而乐。</w:t>
      </w:r>
    </w:p>
    <w:p/>
    <w:p>
      <w:r>
        <w:t xml:space="preserve">　　佛说瞿昙弥记果经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