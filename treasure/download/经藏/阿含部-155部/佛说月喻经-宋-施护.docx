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佛说月喻经</w:t>
      </w:r>
    </w:p>
    <w:p>
      <w:r>
        <w:t xml:space="preserve">　　宋 施护译</w:t>
      </w:r>
    </w:p>
    <w:p/>
    <w:p/>
    <w:p/>
    <w:p/>
    <w:p>
      <w:r>
        <w:t xml:space="preserve">　　　　佛说月喻经</w:t>
      </w:r>
    </w:p>
    <w:p/>
    <w:p>
      <w:r>
        <w:t xml:space="preserve">　　　　西天译经三藏传法大师赐紫臣施护奉　诏译</w:t>
      </w:r>
    </w:p>
    <w:p>
      <w:r>
        <w:t xml:space="preserve">　　如是我闻。一时世尊。在王舍城。迦兰陀竹林精舍。与苾刍众俱。是时世尊。告诸苾刍言。如世所见。皎月圆满。行于虚空。清净无碍。而诸苾刍。不破威仪。常如初腊者。具足惭愧若身若心。曾无散乱。如其法仪。入白衣舍。清净无染。亦复如是。诸苾刍。又如明眼人。或入大水深广之中。或涉江河险恶之处。或履山岩高下之所。以明眼故。而悉能见。离诸疑惧。如前所说。苾刍亦然。诸苾刍。今我所说。犹月行空。清净无碍。譬明眼人。涉履诸险。离诸疑惧。而迦叶苾刍。不破威仪。常如初腊者。具足惭愧。若身若心。曾无散乱。如其法仪。入白衣舍。清净无染。离诸怯惧。亦复如是。</w:t>
      </w:r>
    </w:p>
    <w:p>
      <w:r>
        <w:t xml:space="preserve">　　尔时世尊。复告诸苾刍言。汝等苾刍。若入白衣舍时。当起何心。当以何相而入其舍。诸苾刍白佛言。世尊。佛是所归向。佛为诸法本。佛为清净眼。我等不知是义云何。愿佛世尊。善为宣说。令诸苾刍。闻已了知。</w:t>
      </w:r>
    </w:p>
    <w:p>
      <w:r>
        <w:t xml:space="preserve">　　佛言。诸苾刍。汝等谛听。当善作意。今为汝说。若诸苾刍。欲入白衣舍时。应起无著无缚无执取心。依律仪相而入其舍。虽受利养。但欲为彼作诸福事。随自所得分量而受。复善作意。于自不高。于他不下。起如是心。以如是相。应入白衣舍。</w:t>
      </w:r>
    </w:p>
    <w:p>
      <w:r>
        <w:t xml:space="preserve">　　尔时世尊。举手扪空。告苾刍众言。于汝意云何。虚空有著不有缚不有执取不。诸苾刍言。不也世尊。佛言。若苾刍。以无著无缚无执取心。入白衣舍。亦复如是。</w:t>
      </w:r>
    </w:p>
    <w:p>
      <w:r>
        <w:t xml:space="preserve">　　尔时世尊。又复举手扪空。告苾刍众言。诸苾刍。于汝意云何。虚空有著不有缚不有执取不。诸苾刍言。不也世尊。佛言迦叶。苾刍亦复如是。以无著无缚无执取心。入白衣舍。虽受利养。但欲为彼作诸福事。随自所得分量而受。复善作意。于自不高。于他不下。诸苾刍。以是义故。如迦叶苾刍者。应入白衣舍。堪受利养。</w:t>
      </w:r>
    </w:p>
    <w:p>
      <w:r>
        <w:t xml:space="preserve">　　尔时诸苾刍重白佛言。世尊。若诸苾刍为白衣说法时。或有清净。或不清净。其事云何。愿佛世尊。善为宣说。</w:t>
      </w:r>
    </w:p>
    <w:p>
      <w:r>
        <w:t xml:space="preserve">　　佛言。诸苾刍。汝等谛听。当善作意。今为汝说若苾刍。为欲令他发起信心。及作信心事给施衣服饮食坐卧之具病缘医药。以是利故。为他说法者。此不清净。若苾刍。于佛所说法。安住正见。离诸染污。如炼真金。去除矿秽。见如是法。证如是法。如佛所发起。是法能离生老病死忧悲苦恼。以如是法。为他演说。令他得闻如是法已。随顺修行。于长夜中。得大利乐。以此缘故。发生慈心悲愍等心。由是因故。令佛正法得久住世。诸苾刍。若起如是心。为他说法者。斯则清净。</w:t>
      </w:r>
    </w:p>
    <w:p>
      <w:r>
        <w:t xml:space="preserve">　　复次诸苾刍。汝等当知。迦叶苾刍。能起清净心。为他说法。以清净故。令佛正法得久住世。是故汝等。诸苾刍众。亦应如是。如理修学。</w:t>
      </w:r>
    </w:p>
    <w:p>
      <w:r>
        <w:t xml:space="preserve">　　又诸苾刍。若有能起如是心。为他说法者。我说名为最上清净真实。能令如来正法得久住世。</w:t>
      </w:r>
    </w:p>
    <w:p>
      <w:r>
        <w:t xml:space="preserve">　　佛说此经已。诸苾刍众。欢喜信受。</w:t>
      </w:r>
    </w:p>
    <w:p/>
    <w:p>
      <w:r>
        <w:t xml:space="preserve">　　佛说月喻经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