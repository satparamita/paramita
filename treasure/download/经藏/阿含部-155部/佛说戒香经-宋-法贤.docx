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佛说戒香经</w:t>
      </w:r>
    </w:p>
    <w:p>
      <w:r>
        <w:t xml:space="preserve">　　宋 法贤译</w:t>
      </w:r>
    </w:p>
    <w:p/>
    <w:p/>
    <w:p/>
    <w:p/>
    <w:p>
      <w:r>
        <w:t xml:space="preserve">　　　　佛说戒香经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如是我闻。一时佛在舍卫国祇树给孤独园。与大比丘众俱。尔时尊者阿难来诣佛所。到已头面礼足。合掌恭敬而白佛言。世尊。我有少疑欲当启问。唯愿世尊为我解说。我见世间有三种香。所谓根香花香子香。此三种香遍一切处。有风而闻。无风亦闻。其香云何。</w:t>
      </w:r>
    </w:p>
    <w:p>
      <w:r>
        <w:t xml:space="preserve">　　尔时世尊告尊者阿难。勿作是言。谓此三种之香。遍一切处有风而闻无风亦闻。此三种香有风无风遍一切处而非得闻。阿难。汝今欲闻普遍香者。应当谛听。为汝宣说。阿难白佛言。世尊。我今乐闻。唯愿宣说。</w:t>
      </w:r>
    </w:p>
    <w:p>
      <w:r>
        <w:t xml:space="preserve">　　佛告阿难。有风无风香遍十方者。世间若有近事男近事女。持佛净戒行诸善法。谓不杀不盗不淫不妄及不饮酒。是近事男近事女。如是戒香遍闻十方。而彼十方咸皆称赞。而作是言。于某城中有如是近事男女。持佛净戒行诸善法。谓不杀不盗不淫不妄及不饮酒等。具此戒法。是人获如是之香。有风无风遍闻十方。咸皆称赞而得爱敬。</w:t>
      </w:r>
    </w:p>
    <w:p>
      <w:r>
        <w:t xml:space="preserve">　　尔时世尊。而说颂曰。</w:t>
      </w:r>
    </w:p>
    <w:p>
      <w:r>
        <w:t xml:space="preserve">　　世间所有诸花果　　乃至沉檀龙麝香</w:t>
      </w:r>
    </w:p>
    <w:p>
      <w:r>
        <w:t xml:space="preserve">　　如是等香非遍闻　　唯闻戒香遍一切</w:t>
      </w:r>
    </w:p>
    <w:p>
      <w:r>
        <w:t xml:space="preserve">　　旃檀郁金与苏合　　优钵罗并摩隶花</w:t>
      </w:r>
    </w:p>
    <w:p>
      <w:r>
        <w:t xml:space="preserve">　　如是诸妙花香中　　唯有戒香而最上</w:t>
      </w:r>
    </w:p>
    <w:p>
      <w:r>
        <w:t xml:space="preserve">　　所有世间沉檀等　　其香微少非遍闻</w:t>
      </w:r>
    </w:p>
    <w:p>
      <w:r>
        <w:t xml:space="preserve">　　若人持佛净戒香　　诸天普闻皆爱敬</w:t>
      </w:r>
    </w:p>
    <w:p>
      <w:r>
        <w:t xml:space="preserve">　　如是具足清净戒　　乃至常行诸善法</w:t>
      </w:r>
    </w:p>
    <w:p>
      <w:r>
        <w:t xml:space="preserve">　　是人能解世间缚　　所有诸魔常远离</w:t>
      </w:r>
    </w:p>
    <w:p/>
    <w:p>
      <w:r>
        <w:t xml:space="preserve">　　尔时尊者阿难及比丘众。闻佛语已。欢喜信受。礼佛而退。</w:t>
      </w:r>
    </w:p>
    <w:p/>
    <w:p>
      <w:r>
        <w:t xml:space="preserve">　　佛说戒香经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