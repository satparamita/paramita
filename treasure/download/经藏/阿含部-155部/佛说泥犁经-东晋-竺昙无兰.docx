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泥犁经</w:t>
      </w:r>
    </w:p>
    <w:p>
      <w:r>
        <w:t xml:space="preserve">　　东晋 竺昙无兰译</w:t>
      </w:r>
    </w:p>
    <w:p/>
    <w:p/>
    <w:p/>
    <w:p/>
    <w:p>
      <w:r>
        <w:t xml:space="preserve">　　佛说泥犁经</w:t>
      </w:r>
    </w:p>
    <w:p/>
    <w:p>
      <w:r>
        <w:t xml:space="preserve">　　　　东晋西域沙门竺昙无兰译</w:t>
      </w:r>
    </w:p>
    <w:p>
      <w:r>
        <w:t xml:space="preserve">　　闻如是。一时佛在舍卫国祇树给孤独园。佛告诸比丘言。凡有人有三事。愚痴不足人所平相何等为三事。痴人所念恶所言恶所行恶。今世即得其殃用身苦用念苦用忧苦。何等为忧苦。痴人与智者相随。智者道说痴人行恶死当入泥犁。痴人心念智者所言。今我行恶死当入泥犁是为忧苦。何等为念苦。痴人见取盗财。酷毒操械缚束截手截足。竹鞞鞭[革*占]用喂虎。若著藁中以火然之。若以鈇质寸寸斩之若以著地令象蹈之。若著釜上甑中烝之。若取四支生牵磔之。痴人自念。恶人所作无状至使长吏掠治如是。设令长吏知我为恶。亦当复取我如是。是为念苦。何等为身苦。痴人晨夜卧起未曾安隐。心常念恶口常言恶身常行恶。是恶已后病时。便自见泥犁中火釜中人。见人烧时见人煮时。所作过恶稍来娆人。譬如日中后其影稍下。其人稍入泥犁中恶人即自念言。我居世间。喜杀生喜盗窃喜犯他家妇女。喜欺人喜两舌喜恶口喜妄言喜嫉妒喜悭贪。不信有佛不信有经。不信所作因缘有殃福。不信有后世生令我死当入泥犁。是为身苦。佛言。设令恶人眼如我眼见恶人所趣殃过考掠之处。恶人即怖心憔破。吐沸血而死。佛言。欲知勤苦最不可忍者独有泥犁。泥犁者极苦不可具言诸比丘长跪言。愿闻泥犁勤苦譬喻。佛言。譬如长吏捕得逆贼。将诣王前白言。此人反逆念国家恶。王敕长吏以矛刺百疮。明日问之此人何类。白言尚生。王言复刺百疮。明日问之此人何类。白言尚生。王言复刺百疮佛语诸比丘言如此人被三百疮宁有完处大如枣叶无。诸比丘言。无有完处佛语诸比丘。此人被三百疮。宁毒痛不。诸比丘言。人被一疮举身皆痛。何况被三百疮。佛持小石著手中示诸比丘。是石大太山为大。诸比丘言。佛手中石小。奈何持比山。欲持比山亿亿万倍尚复不如山大。佛言泥犁中痛与矛疮痛亿亿万倍。尚不如泥犁痛。手中小石如三百矛疮。山者如泥犁中痛。痴人心念恶口言恶身行恶。死后堕泥犁中。泥犁中有兽鬼便牵人前以钩钩其上龂复以钩钩其颔口皆挓开。以取消铜灌人口中。唇舌肠胃皆燋烂。铜便下过去毒痛不可忍。其人平生于世间时求财利逆用饮食故以消铜灌之。泥犁勤苦如是。泥犁中鬼取人持钩。钩其上下颔。皆挓开取烧铁杵刺人咽中。唇舌肠胃皆燋烂。毒痛不可忍过恶未解故不死。泥犁勤苦如是。泥犁中鬼复取人上铁山。以火烧山令正赤。上走下走。毒痛不可忍。过恶未解故不死。泥犁勤苦如是泥犁中鬼复取人。以烧赤斧斩其手斩其足斩其百节。解解断之毒痛不可忍。过恶未解故不死。泥犁勤苦如是。泥犁中鬼复取人。以铁斤斫人身。举身骨肉皆悉尽。毒痛不可忍。过恶未解故不死泥犁勤苦如是。泥犁中有鸟喙如铁主。啄人头啖人脑。毒痛不可忍。过恶未解故不死也。泥犁勤苦如是。泥犁中复有群骆兽。共取人[列/手]食齘啮。毒痛不可忍。过恶未解故不死。泥犁勤苦如是。泥犁中鬼复取人。以刀剥之从两膀肠上至两胁。持驾铁车。持两胁肉为被。令挽铁车走行火上。毒痛不可忍。过恶未解故不死。泥犁勤苦如是。泥犁中鬼复取人两脚。倒掷釜中汤沸踊跃。在底亦熟在上亦熟。沸更上下无有不熟。譬如煮豆上下皆熟。覆亦熟露亦熟。泥犁中人所在皆熟无有东西上下。其人平生在世间时。自放恣心恣口恣身所致。泥犁勤苦如是。泥犁中鬼复取人。卧著赤地五毒治之。以烧钉钉其左掌。复烧钉钉其右掌。复以烧钉钉其右足。复以烧钉钉其左足复以烧钉钉其心下彻地。毒痛不可忍。过恶未解故不死。泥犁勤苦如是。泥犁中鬼牵人臂入泥犁城中。泥犁城正四方。四面有门城。四面皆坚门皆有守鬼。其城壁地皆铁。城用铁覆盖之。不得令有过泄。地皆烧正赤。周匝四千里。东壁火焰至西壁。西壁火焰至东壁。南壁火焰至北壁。北壁火焰至南壁。上火焰下至地。地火焰至上。诸恶人有犯此十事者皆堕是中。杀生者盗窃者。犯他家妇女者。欺人者两舌者恶口者妄言者。嫉妒者悭贪者。不信有佛不信有经。不信所作因有殃福。如是曹人满泥犁中。泥犁中毒痛极数千万岁。乃遥见东方门开皆走往人。足著地者即焦。举足肉复生如故。当有得脱者便过出去。未当脱者门复闭。其人见有得脱出者如反不得出便极视躄地。守门鬼言。咄死恶人。汝来于门下何等求言我饥渴。鬼便取钩。钩其上下颔。口皆挓开。便以消铜灌人口中唇舌肠胃皆燋烂。铜便过下去。其人平生在世间时。求财利不用道理。所犯恶逆故受是殃。泥犁勤苦如是。复有泥犁如世间炉炭正赤。纵广数千里。人皆走出城。趣入炭火泥犁中。烧炙燋熟不得休息。毒痛不可忍。过恶未解故不死。泥犁中勤苦如是。次复入寒冰泥犁中。纵广数千里人入其中。皆寒冻战栗破碎摧裂。毒痛不可忍。过恶未解故不死泥犁勤苦如是。复次入沸屎泥犁中周匝数千里。屎即热沸有气。走趣行之人入其中。便于其中自熟。毒痛不可忍。过恶未解故不得死。泥犁勤苦如是。复次入脓血泥犁中周匝数千里。臭恶不可言脓血皆沸。入堕其中皆自熟烂形体坏败为乌鸟所食。毒痛不可忍。过恶未解故不得死。泥犁勤苦如是。次复入剃头刀山周匝数千里。人从脓死泥犁走欲上山。山上有刀皆割其足。适欲据割其手。适欲前割其腹。适欲偃割其背。适欲踞割其臗。适欲倾割其胁。毒痛不可忍。过恶未解故不死。泥犁勤苦如是。次复人剑树。树枝皆如剑人入其中。剑刺人胸刺人胁刺人背刺人手刺人足刺人身前后皆彻毒痛不可忍。过恶未解故不死。泥犁勤苦如是。次复入铁竹芦。纵广数千里。树叶皆如利刀。人入其中者。风至吹竹令震动叶。皆贯人肌截人骨。形体无完处。苦痛不可忍。过恶未解故不死。泥犁勤苦如是。次复有入碱水泥犁纵广数千里。水碱水如盐热沸踊跃。水中有鸟喙如铁主。啄人肌咬人骨。人不能忍是痛便渡水去。守泥犁鬼言。死恶人汝何等求索。人言我苦饥渴。鬼即以钩。钩其上下龂口皆挓开。复以消铜灌人口中。唇亦燋舌亦燋咽亦燋。腹中五藏皆燋尽。铜便下过去。其人不能复忍。复还入沸碱水中。苦痛如前不能复忍复还入铁竹芦中苦痛如前不能复忍。复还入剑树间。苦痛如前不能复忽。还入剃头刀山。苦痛如前不能复忍。还入脓血泥犁。苦痛如前不能复忍。复还入沸屎泥犁。苦痛如前不能复忍。复还入炭火泥犁。苦痛如前不能复忍。复还入铁城泥犁。苦痛不可忍。东门苦亦如是。南门苦亦如是。西门苦亦如是。北门苦亦如是泥犁勤苦如是。佛告诸比丘。泥犁苦不可胜数我略粗粗为汝说耳。</w:t>
      </w:r>
    </w:p>
    <w:p>
      <w:r>
        <w:t xml:space="preserve">　　佛言。人作恶在畜生中。以刍草为食。舌捞齿嗺何等为舌捞齿嗺者。牛马骡驴象驼驼之属如是众多其人平生居世间时。心念恶口言恶身行恶。死后展转来作是畜生。勤苦如是。</w:t>
      </w:r>
    </w:p>
    <w:p>
      <w:r>
        <w:t xml:space="preserve">　　佛言。有禽兽生于冥处。长于冥处死于冥处。何等为生于冥处者。蛇鼠狸獭虫蚁。如是之属众多。其人平生居世间时。心念恶口言恶身行恶。死后展转化来。作是禽兽勤苦如是。佛言。有鳞虫生于水中。长于水中死于水中。何等为生于水中者。蛟龙鱼鳖鼋鼍之属。如是众多。其人平生在世间时。心念恶口言恶身行恶。死后以展转化来。作是鳞虫勤苦如是。</w:t>
      </w:r>
    </w:p>
    <w:p>
      <w:r>
        <w:t xml:space="preserve">　　佛言。有虫[豸*?]生于臭中。死于臭中长于臭中。何等为生于臭中。湿地虫。沟边虫。溷中虫。如是之属众多。共人平生在世间时。心念恶口言恶身行恶。死后以来作是虫[豸*?]。勤苦如是。</w:t>
      </w:r>
    </w:p>
    <w:p>
      <w:r>
        <w:t xml:space="preserve">　　佛言。有虫畜生食不净。人更衣遥闻其臭。走行趣之言我得食。何等为主食不净者。犬猪蝇蜣螂。臭秽之属如是众多。其人平生于世间时。心念恶口言恶身行恶。死后展转以来。作是虫畜勤苦如是。</w:t>
      </w:r>
    </w:p>
    <w:p>
      <w:r>
        <w:t xml:space="preserve">　　佛告诸比丘虫畜众多。我粗粗为汝说耳。佛言。人作恶在薜荔中者。常食沸屎尿。所以常食沸屎尿者何。其人平生在世间时。心念恶口言恶身行恶。悭贪惜饮食故在薜荔中。又薜荔以脓血为食。其人平生在世间时。作恶嗜美故。今食脓血。薜荔中有黑狗白狗。主食薜荔肌肉。薜荔中有乌主食其脑。或有十岁未曾见水者。或时百岁未曾得水者。或遥见流水。正清欲行。趣饮食水空竭。或时有水化作消铜。或碱水沸如汤。适欲前饮鬼便捶之。在薜荔中勤苦如是。佛言。薜荔众多我粗为汝说耳。</w:t>
      </w:r>
    </w:p>
    <w:p>
      <w:r>
        <w:t xml:space="preserve">　　佛言。人在三恶道难得脱。譬如周匝八万四千里水中有一盲龟。水上有一浮木有一孔。龟从水中百岁一跳出头。宁能值木孔中不。诸比丘言。百千万岁尚恐不入也。所以者何。有时木在东龟在西。有时木在西龟出东。有时木在南龟出北。有时木在北龟出南。有时龟适出头。木为风所吹在陆地。龟百岁一出头。尚有入孔中时。人在三恶道处。难得作人过于是龟。何以故。三恶处人。皆无所知识亦无法令。亦不知善恶。亦不知父母。亦不知布施。更相啖食强行食弱。如此曹人。身未曾离于屠剥脓血疮。从苦入苦从冥入冥。恶人所更如是。</w:t>
      </w:r>
    </w:p>
    <w:p>
      <w:r>
        <w:t xml:space="preserve">　　佛言。譬如人有掩者初亡甚多。至亡妻子田宅。羸跣无所复有。尚复负余。财主大促责。以烟熏之以火炙之。佛言。如是掩者。所亡尚为薄少。初亡甚多至亡妻子田宅。复负掩余钱为人所熏炙。如是为一世贫。数之无几残岁。人心念恶口言恶身行恶。死后在三恶道中过于是贫。在三恶道中无央数。正使从三恶道中得解脱。复于人中生。当于工匠若野处。贫乞丐家作子。若以手技自给。不能自饱满好衣。虽在是中作子。或时跛蹇聋盲不属逮人。若生于屠杀家。或生于卖牛羊屠鱼獦鸡狗。从恶道出。为是曹家作子。复作恶死后当复还入恶道中。</w:t>
      </w:r>
    </w:p>
    <w:p>
      <w:r>
        <w:t xml:space="preserve">　　闻如是。一时佛在舍卫国祇树给孤独园。佛戒诸比丘言。我以天眼视天下人。生死好丑尊者卑者。人死得好道得恶道者。人于世间。身所行恶口所言恶心所念恶。常好烹杀祠祀鬼神者。死当入泥犁中。身常行善口常言善心常念善。死即生天上佛言。人如天雨水中泡起。雨从上滴之。一泡坏一泡成。人生世间生者死者如泡起顷。佛持天眼视一天下人。有天上者有入泥犁者。贫者富者尊者卑者。人所为善恶。佛言。我皆知之。譬若冥夜于城门两边各然大炬火。人有出者有入者数千万人。人从冥中皆见火中出入者。佛持天眼视上天者入泥犁者。如人从冥中视火中出入者。如人上高楼楼下有数千万家。人从上望皆见诸家。佛言。我见天下人。死上天者入泥犁者。如人从高楼上视诸家。佛言。如人乘船行清水中。皆见水中鱼石所有。佛持天眼视天下人。生天上者入泥犁者。如人视清水中。天下有明月珠。持五彩缕贯之。人视珠皆见五彩别。知缕知珠相贯穿。佛见天下所从来生死善恶变化。如人见珠。佛言我见天下人不孝父母。不承事沙门婆罗门。不敬长老不畏事不畏今世后世。不惊不恐者。如是曹人死即入泥犁。与盐王相见。即去恶就善主泥犁卒名曰旁。旁即将人道至盐王所。泥犁旁白言。此人于世间时。为人不孝父母。不承事沙门婆罗门。不敬长老不喜布施。不畏今世后世。不畏禁戒。愿王处是人过罪。王即呼人前对之言。若为人时于世间。不念父母养育。若推燥居湿乳哺长大。若何以不孝父母。其人即对言。我实愚痴憍慢。王言处若罪过者。非若父母。非天非帝王。非沙门婆罗门过。若身所作当自得之。是为盐王第一问。</w:t>
      </w:r>
    </w:p>
    <w:p>
      <w:r>
        <w:t xml:space="preserve">　　若不见世间人病困剧时。羸劣甚极手足不仁。其人言。我实见之。王言。若何以不自改为善耶。人言。我实愚痴憍慢。王言。若身所作当自得之。是亦非父母。非天非帝王。非沙门婆罗门过。若身所作当自得之。是为盐王第二问。</w:t>
      </w:r>
    </w:p>
    <w:p>
      <w:r>
        <w:t xml:space="preserve">　　若不见世间男女老时。眼无所见。耳无所闻。持杖而行。黑发更白不如少年时。其人对曰。我实见老人持杖而行。当是时若何以不自改为善耶。其人言。我实愚痴憍慢。王言。是亦非若父母。非天非帝王。非沙门婆罗门过。若身所作当自得之。是为盐王第三问。</w:t>
      </w:r>
    </w:p>
    <w:p>
      <w:r>
        <w:t xml:space="preserve">　　若于世间时。不见男子女人死。一日至二日至七日。身体腐烂形体坏败。为虫蚁所食。为众人所恶。若见是何以不自改为善耶。其人言。我实见之愚痴憍慢。若施行。何以不端若行端若口端若心。是亦非父母。非天非帝王。非沙门婆罗门过。若身所作当自得之。是为盐王第四问。</w:t>
      </w:r>
    </w:p>
    <w:p>
      <w:r>
        <w:t xml:space="preserve">　　若为人时于世间。宁见长吏捕得劫。人杀人贼即反缚送狱掠治考问。或有将出于道中挌杀。或生牵磔者。若宁见是不。其人言。我实见之。若何以不自改为善。若为人时。何以不正若身正若口正若心其人言。我实愚痴憍慢。若身所作当自得之。是亦非父母。非天非帝王。非沙门婆罗门过。若身所作当自得之。是为盐王第五问对问对已毕泥犁旁。则牵将持出诣一铁城。是第一泥犁。名阿鼻摩泥犁。城有四门周匝四千里。中有大釜纵广四十里。深亦四十里。泥犁旁以矛刺人。内著釜中煮之。如是无数城中皆有火。人遥望见之。皆愁怖战栗。如是入者数千万人。泥犁旁趁人而内其中。昼夜不得出入。四面走欲求出门。门皆闭不得出。人在其中数千万岁。火亦不灭人亦不死。久久见东门自开。人皆走欲出。适至门中门复闭。诸欲出人复于门中共斗诤欲得出。久久复遥见南门开。皆走往门复闭。人皆复于门中共斗诤欲得出。久久复遥见北城门开。人皆走往门复闭。人皆复于门中共斗诤欲得出。久久复遥见西门开。人皆走往门复闭。久久四门复开。人皆走往悉得出。自以为得脱。</w:t>
      </w:r>
    </w:p>
    <w:p>
      <w:r>
        <w:t xml:space="preserve">　　复入第二鸠延泥犁中。走足著地即焦。举足肉复生如故。有东走者西走者南走者北走者。周匝地皆热焦。数千万岁乃竟。自以为得脱。</w:t>
      </w:r>
    </w:p>
    <w:p>
      <w:r>
        <w:t xml:space="preserve">　　复入第三弥离摩德泥犁中。其中有虫虫名掘啄。嘴如铁头黑。是虫见人皆迎而啄人肉骨髓皆尽。如此数千万岁乃竟。自以为得脱。</w:t>
      </w:r>
    </w:p>
    <w:p>
      <w:r>
        <w:t xml:space="preserve">　　复入第四崩罗多泥犁。中其中有石石如利刀。人皆走上其颠。有走下者。皆欲求脱。不知当如去。足皆截剥。地石皆如利刀。如是复数千万岁乃竟。自以为得脱。</w:t>
      </w:r>
    </w:p>
    <w:p>
      <w:r>
        <w:t xml:space="preserve">　　复入。第五阿夷波多洹泥犁中。其中有热风。风大热过于世间炉炭。风来著身焦人身体。皆欲避之者。常与热风相逢。避之不能得脱。其人求死不能得死。求生不能得生。如是数千万岁竟乃得出。自以为得脱。</w:t>
      </w:r>
    </w:p>
    <w:p>
      <w:r>
        <w:t xml:space="preserve">　　复入第六阿喻惨波犁洹泥犁中。其中多树木。树木皆为刺。树间有鬼人入其中。鬼头上即出火。口中亦出火。合身有十六刺鬼遥见人来入大怒火。皆出前食人肉。十六刺皆贯人身体。裂而食之。人皆欲得出。走者常触是鬼。如是数千万岁乃竟自以为得脱。</w:t>
      </w:r>
    </w:p>
    <w:p>
      <w:r>
        <w:t xml:space="preserve">　　复入第七熟徙务泥犁中。其中有虫名敦。人入其中者。是虫飞来入人口中食人身体。人皆走极欲求脱。虫食不置。人皆四面走不能得脱。如是数千万岁乃竟自以为得脱。</w:t>
      </w:r>
    </w:p>
    <w:p>
      <w:r>
        <w:t xml:space="preserve">　　复入第八檀尼愈泥犁中。其中有流水。人皆堕水中。水边刺棘。是水热过于世间汤灌。热沸踊跃人皆熟烂走欲上岸。岸边有鬼持矛手刺人。复内其中令不得出。人入皆随水下流下流复有鬼。鬼复徼而钩之。问言若曹从何所来。若为是间。人言。我不知从何所来。亦不知当如去。我但苦饥渴。欲随逐饭食耳。鬼言。我与汝食。即取消铜以注人口。复中皆燋。如是求死不得死。求生不得生。其人于世间为人时作恶。是故求解不得解。诸泥犁人皆复得出。自以为得脱。还反更入第七泥犁中。第七泥犁中鬼迎问。若去已复还。为诸泥犁中人。皆言。我但苦饥渴。即复入第六泥犁中。从第六复入第五。从第五复入第四。从第四复入第三。从第三复入第二。从第二复入第一。阿鼻摩泥犁求出。遥望见铁城。皆欢喜大呼俱称万岁。盐王闻之。即问泥犁旁。是何等声。泥犁旁即白言。是呼声者。是前所过泥犁中去。盐王言。是皆不孝父母。不畏天。不畏帝王。不敬先祖。不承事沙门婆罗门。不畏禁戒者。盐王复见之言。若莫非盐王也。今若皆解脱去。当复为人作子者当孝顺。当善事长老。当畏天。当畏帝王。当承事沙门婆罗门。当端若心端若口端若身。人生在世间罪过小且轻。泥犁罪过大重。若得沙门婆罗门当承事。然后当得度脱诸恶道勤苦之处。皆已闭塞对已毕。诸泥犁中人皆得出。在城外夜皆死。死者先世为人时。虽作恶多犹有小善。从泥犁中还者。皆更正如道。从泥犁中出。各正心正行者。不复还入泥犁也。泥犁亦不呼人。从恶行所致。更泥犁中酷毒痛苦。亦可自思念亦可为善。佛说教如是。比丘皆欢喜。</w:t>
      </w:r>
    </w:p>
    <w:p/>
    <w:p>
      <w:r>
        <w:t xml:space="preserve">　　佛说泥犁经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