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法海经</w:t>
      </w:r>
    </w:p>
    <w:p>
      <w:r>
        <w:t xml:space="preserve">　　西晋 法炬译</w:t>
      </w:r>
    </w:p>
    <w:p/>
    <w:p/>
    <w:p/>
    <w:p/>
    <w:p>
      <w:r>
        <w:t xml:space="preserve">　　法海经</w:t>
      </w:r>
    </w:p>
    <w:p/>
    <w:p>
      <w:r>
        <w:t xml:space="preserve">　　　　西晋沙门法炬译</w:t>
      </w:r>
    </w:p>
    <w:p>
      <w:r>
        <w:t xml:space="preserve">　　闻如是。一时佛游瞻波国。汉呿利池上。与大比丘众俱。月十五日。时应说戒。佛坐集已久。而如来默然。不说戒。侍者阿难。更整衣服。跪而白佛。初夜向竟。中夜将至。大众集久。世尊将无疲倦。愿以时说戒。佛犹默然。众坐既久。时有比丘。名曰阿若都卢。更整衣服。长跪白佛。初夜中夜已过。鸡将向鸣。世尊得无疲倦。众僧集久。愿佛说戒。世尊复默然。又复白言。明星已出。时将过矣。佛言。比丘。且听众僧之中有不净者。故吾不得说戒耳。</w:t>
      </w:r>
    </w:p>
    <w:p>
      <w:r>
        <w:t xml:space="preserve">　　贤者大目揵连心念。吾当定意观之。谁不净者。目连白佛。我欲定意观谁不净者。不净者命令出众。世尊告曰。卿欲定意观不净者令其出众。此言大善。便可观之。目连即定意观之。见其弟子犯于重戒。目连从定意起。至犯戒比丘前。而数之曰。汝为沙门。奉戒为本。戒犹人之头首。沙门戒行。宜令清白。如水如玉。此如来之座。贤圣之会。度世者之聚。清净道德者之所集处。此座犹如栴檀之林。卿以伊兰臭秽。乱于真正。目连手自引其弟子出。卿是弃捐之人。不得预如来大众之清净集也。无以秽浊厕预大僧大集。大海不受秽尸。卿自思之。无秽贤众。秽人既出。目连白曰。秽浊之人。即以弃远。众已清净唯愿世尊。以时说戒。世尊犹复默然。目连怪之。四向观察。见座上。向比丘已复在座。目连重敕之曰。卿为弃人。何为不自引。罪秽重坐此座为。目连重遣之。乃出座去。目连复白。世尊。秽人已出。大众已净。无复秽恶。唯愿世尊。以时说戒。令众僧得修净业。</w:t>
      </w:r>
    </w:p>
    <w:p>
      <w:r>
        <w:t xml:space="preserve">　　佛告目连。吾自今后。不复说戒。汝等可自共说戒。若我说戒。人于众中犯戒默然不自引罪。而预如来座者。此为默然妄语。默然妄语。头破七分。如来于大众说戒。甚为不易。自今以后。汝自说戒。目连白佛。弟子闻道。如来先化之。为非弟子自悟而成道也。如来圣德。厚重天地。言真而要。弟子诵习。得成道果。如来犹天雨。百谷草木。无不仰荣。弟子德浅道小。人不服信。世尊哀愍聋俗。使一切获安。得信得正。以济其志。目连殷勤。苦请至三四五。世尊告目连曰。汝为一切。请求如来。殷勤乃至四五。吾今当为汝等说之。吾僧法。犹如大海有八德。汝等听之。大海之水。无满不满。吾法如之。无满不满。此第一之德。大海潮水。寻以时而来。不失常处。吾四部众。受吾戒者。不犯禁戒违失常法。此第二之德。大海之水。唯有一味。无若干味。无不以咸为味。吾法如是。禅定之味。志求寂定。致神通故。四谛之味。志求四道。解结缚故。大乘之味。志求大愿。度人民故。此第三之德。大海既深而广。无能限者。僧法如是。无不深妙。八方之大。莫大于僧法。僧法最为弘大。此第四之德。大海之中。金银琉璃水精珊瑚车磲马瑙摩尼之妙。无不备有。吾僧法之中。三十七品道宝之妙。神足住寿。飞腾十方。靡所不适。瞬息之间。周旋无量佛界。到殊胜之刹。能以其道。化导群生。净己佛土。此第五之德。大海之中。神龙所居。沙竭龙王。阿耨达难头和罗摩那私伊罗末。如此诸龙。妙德难量能造天宫。品物之类。无不仰之。吾僧法亦复如是。四双八辈之士。十二贤者。菩萨大士。教化之功。弥茂弥美。此第六之德。大海吞受百川万流。江恒之水。无不受之。终日终夜。无盈溢灭尽之名。吾僧法之中亦如是。梵释之种。来入僧法。四姓族望。或释或梵。王者之种。舍世豪尊。来入正化。或工师小姓。亦入正化。种族虽殊。至于服习大道。同为一味。无非释子。此第七之德。大海清净。不受死尸。无诸秽浊。唯海之类而受之耳。吾僧法清净。亦如大海。不受秽恶。犯戒违禁。非清净梵行者。一不得受。弃之远之。犹海不受死尸。此第八之德。</w:t>
      </w:r>
    </w:p>
    <w:p>
      <w:r>
        <w:t xml:space="preserve">　　佛告目连。如来大众。唯清净为禁戒业。不纯非释种子。故吾不说戒耳。卿等善相敕戒。无令正法有毁。佛说如是。诸比丘欢喜奉行。</w:t>
      </w:r>
    </w:p>
    <w:p/>
    <w:p>
      <w:r>
        <w:t xml:space="preserve">　　法海经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