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长者施报经</w:t>
      </w:r>
    </w:p>
    <w:p>
      <w:r>
        <w:t xml:space="preserve">　　宋 法天译</w:t>
      </w:r>
    </w:p>
    <w:p/>
    <w:p/>
    <w:p/>
    <w:p/>
    <w:p>
      <w:r>
        <w:t xml:space="preserve">　　佛说长者施报经</w:t>
      </w:r>
    </w:p>
    <w:p/>
    <w:p>
      <w:r>
        <w:t xml:space="preserve">　　　　西天译经三藏朝散大夫试鸿胪卿传教大师臣法天奉　诏译</w:t>
      </w:r>
    </w:p>
    <w:p>
      <w:r>
        <w:t xml:space="preserve">　　如是我闻。一时佛在舍卫国祇树给孤独园。尔时有长者名给孤独。来诣佛所头面礼足于一面坐。</w:t>
      </w:r>
    </w:p>
    <w:p>
      <w:r>
        <w:t xml:space="preserve">　　佛告长者。若复有人以上妙饮食。如法布施。或自手施。或恒时施。不能获于广大福报。于意云何。以其彼人心求富贵。及快乐故。若复有人不为衣食卧具富贵快乐。以妙饮食如法布施当得大富。及得妻子男女仆从眷属孝顺侍养。于意云何。以其彼人为诸有情而行布施。佛言长者。过去世时有长者婆罗门。名弥罗摩。行大施会。以八万金盘满盛金屑。而行布施。复以八万银盘满盛银屑。而行布施。复以八万金盘满盛银屑。而行布施。复以八万银盘满盛金屑。而行布施。复以八万铜盘满盛种种细妙珍味饮食而行布施。复以八万乳牛而行布施。复以八万童女。以上妙衣服真珠璎珞种种庄严。而行布施。复以八万金床银床象牙床木床。安置种种细妙裀褥。而行布施。复以八万辇舆车乘。敷以白[疊*毛]及憍尸迦衣。种种严饰而行布施。</w:t>
      </w:r>
    </w:p>
    <w:p>
      <w:r>
        <w:t xml:space="preserve">　　佛言长者。彼弥罗摩如是行施。不如有人以其饮食施一正见人。所得果报胜前果报。于意云何。以其此人不堕邪见故。</w:t>
      </w:r>
    </w:p>
    <w:p>
      <w:r>
        <w:t xml:space="preserve">　　佛言长者。彼弥罗摩如是行施。不如有人以其饮食施一正见人。一正见人不如施百正见人。所得果报胜前果报。</w:t>
      </w:r>
    </w:p>
    <w:p>
      <w:r>
        <w:t xml:space="preserve">　　佛言长者。彼弥罗摩如是行施。不如有人以其饮食施一正见人。一正见人不如施百正见人。百正见人不如施一须陀洹。所得果报胜前果报。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佛言长者。彼弥罗摩如是行施。不如有人以其饮食施一正见人。一正见人不如施百正见人。百正见人不如施一须陀洹。一须陀洹不如施百须陀洹。百须陀洹不如施一阿那含。所得果报胜前果报。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百须陀洹不如施一阿那含。一阿那含不如施百阿那含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百须陀洹不如施一阿那含。一阿那含不如施百阿那含。百阿那含不如施一阿罗汉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百须陀洹不如施一阿那含。一阿那含不如施百阿那含。百阿那含不如施一阿罗汉。一阿罗汉不如施百阿罗汉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百须陀洹不如施一阿那含。一阿那含不如施百阿那含。百阿那含不如施一阿罗汉。一阿罗汉不如施百阿罗汉。百阿罗汉不如施一缘觉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百须陀洹不如施一阿那含。一阿那含不如施百阿那含。百阿那含不如施一阿罗汉。一阿罗汉不如施百阿罗汉。百阿罗汉不如施一缘觉。一缘觉不如施百缘觉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百须陀洹不如施一阿那含。一阿那含不如施百阿那含。百阿那含不如施一阿罗汉。一阿罗汉不如施百阿罗汉。百阿罗汉不如施一缘觉。一缘觉不如施百缘觉。百缘觉不如施一如来应正等觉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百须陀洹不如施一阿那含。一阿那含不如施百阿那含。百阿那含不如施一阿罗汉。一阿罗汉不如施百阿罗汉。百阿罗汉不如施一缘觉。一缘觉不如施百缘觉。百缘觉不如施如来应正等觉。施如来应正等觉不如施佛及随佛大苾刍众。所得果报胜前果报。</w:t>
      </w:r>
    </w:p>
    <w:p>
      <w:r>
        <w:t xml:space="preserve">　　佛言长者。彼弥罗摩如是行施。不如有人以其饮食施一正见人。一正见人。不如施百正见人。百正见人不如施一须陀洹。一须陀洹不如施百须陀洹。百须陀洹不如施一阿那含。一阿那含不如施百阿那含。百阿那含不如施一阿罗汉。一阿罗汉不如施百阿罗汉。百阿罗汉不如施一缘觉。一缘觉不如施百缘觉。百缘觉不如施如来应正等觉。施如来应正等觉不如施佛及随佛大苾刍众。施佛及随佛大苾刍众不如施四方一切持钵僧食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百须陀洹不如施一阿那含。一阿那含不如施百阿那含。百阿那含不如施一阿罗汉。一阿罗汉不如施百阿罗汉。百阿罗汉不如施一缘觉。一缘觉不如施百缘觉。百缘觉不如施如来应正等觉。施如来应正等觉不如施佛及随佛大苾刍众。施佛及随佛大苾刍众不如施四方一切持钵僧食。施四方一切持钵僧食不如施四方一切僧园林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百须陀洹不如施一阿那含。一阿那含不如施百阿那含。百阿那含不如施一阿罗汉。一阿罗汉不如施百阿罗汉。百阿罗汉不如施一缘觉。一缘觉不如施百缘觉。百缘觉不如施如来应正等觉。施如来应正等觉不如施佛及随佛大苾刍众。施佛及随佛大苾刍众不如施四方一切持钵僧食。施四方一切持钵僧食不如施四方一切僧园林。施四方一切僧园林不如施四方一切僧精舍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百须陀洹不如施一阿那含。一阿那含不如施百阿那含。百阿那含不如施一阿罗汉。一阿罗汉不如施百阿罗汉。百阿罗汉不如施一缘觉。一缘觉不如施百缘觉。百缘觉不如施如来应正等觉。施如来应正等觉不如施佛及随佛大苾刍众。施佛及随佛大苾刍众不如施四方一切持钵僧食。施四方一切持钵僧食不如施四方一切僧园林。施四方一切僧园林不如施四方一切僧精舍。施四方一切僧精舍。不如尽形志心归依佛法僧。所得果报胜前果报。</w:t>
      </w:r>
    </w:p>
    <w:p>
      <w:r>
        <w:t xml:space="preserve">　　佛言长者。彼弥罗摩如是行施。不如有人以其饮食施一正见人。一正见人不如施百正见人。百正见人不如施一须陀洹。一须陀洹不如施百须陀洹。百须陀洹不如施一阿那含。一阿那含不如施百阿那含。百阿那含不如施一阿罗汉。一阿罗汉不如施百阿罗汉。百阿罗汉不如施一缘觉。一缘觉不如施百缘觉。百缘觉不如施如来应正等觉。施如来应正等觉不如施佛及随佛大苾刍众。施佛及随佛大苾刍众不如施四方一切持钵僧食。施四方一切持钵僧食不如施四方一切僧园林。施四方一切僧园林不如施四方一切僧精舍。施四方一切僧精舍不如尽形志心归依佛法僧。尽形志心归依佛法僧不如尽形不杀生不偷盗不淫欲不妄语不饮酒。所得果报胜前果报。佛言长者。彼弥罗摩如是行施。不如有人以其饮食施一正见人。一正见人不如施百正见人。百正见人不如施一须陀洹。一须陀洹不如施百须陀洹。百须陀洹不如施一阿那含。一阿那含不如施百阿那含。百阿那含不如施一阿罗汉。一阿罗汉不如施百阿罗汉。百阿罗汉不如施一缘觉。一缘觉不如施百缘觉。百缘觉不如施如来应正等觉。施如来应正等觉不如施佛及随佛大苾刍众。施佛及随佛大苾刍众不如施四方一切持钵僧食。施四方一切持钵僧食不如施四方一切僧园林。施四方一切僧园林不如施四方一切僧精舍。施四方一切僧精舍不如尽形志心归依佛法僧。尽形志心归依佛法僧不如尽形不杀生不偷盗不淫欲不妄语不饮酒。尽形不杀生不偷盗不淫欲不妄语不饮酒。不如有人于十方世界。遍一切处行大慈心饶益众生。离诸分别心无相故。所得果报胜前果报。</w:t>
      </w:r>
    </w:p>
    <w:p>
      <w:r>
        <w:t xml:space="preserve">　　尔时世尊说此语已告长者言。往昔弥罗摩婆罗门行大施会者。非别沙门婆罗门等则我身是。</w:t>
      </w:r>
    </w:p>
    <w:p>
      <w:r>
        <w:t xml:space="preserve">　　时给孤独长者闻佛说已。无我见人见众生见寿者见远离惑想。心得清净悟寂灭忍。</w:t>
      </w:r>
    </w:p>
    <w:p/>
    <w:p>
      <w:r>
        <w:t xml:space="preserve">　　佛说长者施报经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