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分别布施经</w:t>
      </w:r>
    </w:p>
    <w:p>
      <w:r>
        <w:t xml:space="preserve">　　宋 施护译</w:t>
      </w:r>
    </w:p>
    <w:p/>
    <w:p/>
    <w:p/>
    <w:p/>
    <w:p>
      <w:r>
        <w:t xml:space="preserve">　　佛说分别布施经</w:t>
      </w:r>
    </w:p>
    <w:p/>
    <w:p>
      <w:r>
        <w:t xml:space="preserve">　　　　西天译经三藏朝奉大夫试鸿胪卿传法大师臣施护奉　诏译</w:t>
      </w:r>
    </w:p>
    <w:p>
      <w:r>
        <w:t xml:space="preserve">　　如是我闻。一时佛在释种住处迦毗罗城尼拘陀树园。与苾刍众俱。尔时有一苾刍尼名摩诃波阇波提。持新[疊*毛]衣来诣佛所。到佛所已顶礼佛足退住一面。即白佛言。世尊。此新[疊*毛]衣我自手作奉上世尊。惟愿纳受。令我长夜得大利乐。</w:t>
      </w:r>
    </w:p>
    <w:p>
      <w:r>
        <w:t xml:space="preserve">　　尔时佛告摩诃波阇波提。汝可持此[疊*毛]衣施诸大众。所获胜利同供养我等无有异。是时摩诃波阇波提苾刍尼。重白佛言。我本发心。唯为世尊故造此衣。愿佛纳受。令我长夜得大利乐。如是三复殷勤劝请。佛亦如是三复答言。但当平等施诸大众。所获胜利与我无异。是时尊者阿难。侍于佛侧见是事已。前白佛言。世尊。此摩诃波阇波提苾刍尼。是佛之亲有大恩德。唯佛自知。此所奉衣佛为纳受。今正是时。令摩诃波阇波提于长夜中得大利乐。佛言阿难。如是如是。此摩诃波阇波提是吾之亲有大恩德。我亦自知。今自手造衣来施于我。甚为难事。何以故。阿难当知。所有补特伽罗能起净信心。归依佛法僧者甚为难事。又复能持不杀不盗不淫不妄不饮酒等近事戒法。如是补特伽罗转复难作。何况于佛世尊。合掌恭敬而行布施。施已净信于佛无疑。及法僧伽亦无疑惑。乃至苦集灭道四圣谛理。永断疑见。阿难。今此摩诃波阇波提苾刍尼。能起净信心归依佛法僧。受持不杀不盗不淫不妄不饮酒等近事戒法。而能于佛及法僧伽。乃至苦集灭道四圣谛理。已断疑惑。此苾刍尼难作能作。佛亦自知。</w:t>
      </w:r>
    </w:p>
    <w:p>
      <w:r>
        <w:t xml:space="preserve">　　阿难有十四种较量布施。何等十四。一者于病苦人而行布施。二者于破戒人而行布施。三者于持戒人而行布施。四者于离染人而行布施。五者于须陀洹向而行布施。六者于须陀洹果而行布施。七者于斯陀含向而行布施。八者于斯陀含果而行布施。九者于阿那含向而行布施。十者于阿那含果而行布施。十一者于阿罗汉向而行布施。十二者于阿罗汉果而行布施。十三者于诸缘觉而行布施。十四者于如来应供正等正觉而行布施。阿难。汝今当知施病苦人获二倍福。施破戒人获百倍福。施持戒人获千倍福。施离染人获百千倍福。施须陀洹向获无量福。何况须陀洹果。施斯陀含向获无量福。何况斯陀含果。施阿那含向获无量福。何况阿那含果。施阿罗汉向获无量福。何况阿罗汉果。施诸缘觉获无量福。何况如来应供正等正觉。如是名为较量十四种布施功德。复次阿难。当知布施大众有其七种。一者施佛现前诸苾刍众。二者施佛灭后诸苾刍众。三者施佛灭后苾刍尼众。四者施佛灭后苾刍苾刍尼二众。五者施佛灭后游方行化诸苾刍众。六者施佛灭后游方行化苾刍尼众。七者施佛灭后游方行化苾刍苾刍尼二众。如是名为七种大众。当行布施。</w:t>
      </w:r>
    </w:p>
    <w:p>
      <w:r>
        <w:t xml:space="preserve">　　复次阿难。当知有四种布施清净。何等为四。一者能施清净即无受者。二者所施清净即无受者。三者能受清净即无施者。四者所受清净即无施者。阿难。何名能施清净即无受者。谓由施者不取其相。即身业清净口业清净意业清净。正命清净见亦清净。如是具足即无施相。以无施故即无受者。若施者有所见相。即身口意三业不清净。命亦不清净见亦不清净。若离是相即施者受者二皆清净。</w:t>
      </w:r>
    </w:p>
    <w:p>
      <w:r>
        <w:t xml:space="preserve">　　又复何名所施清净即无受者。若受者身业不清净口业不清净意业不清净。命不清净见不清净。即有所施相。若受者三业清净。命清净见清净。如是具足即无所施相。由离相故即所施清净。</w:t>
      </w:r>
    </w:p>
    <w:p>
      <w:r>
        <w:t xml:space="preserve">　　又复何名能受清净即无施者。若受者身口意三业不清净。命不清净见不清净。即有能受相。若离是相即无施者。</w:t>
      </w:r>
    </w:p>
    <w:p>
      <w:r>
        <w:t xml:space="preserve">　　又复何名所受清净即无施者。谓由施者三业清净。命清净见清净。即无所施。由离施故即无所受。是故所受清净阿难若能如是了知。即得四种布施清净。</w:t>
      </w:r>
    </w:p>
    <w:p>
      <w:r>
        <w:t xml:space="preserve">　　尔时摩诃波阇波提苾刍尼。闻佛宣说种种布施法已。即持是衣施诸大众是时诸苾刍众即为纳受。</w:t>
      </w:r>
    </w:p>
    <w:p>
      <w:r>
        <w:t xml:space="preserve">　　佛告阿难。于当来世若有信心善男子等。能于大众起净信心。而行布施者。当知是人获福无量。何况于今现在行施。</w:t>
      </w:r>
    </w:p>
    <w:p>
      <w:r>
        <w:t xml:space="preserve">　　尔时尊者阿难及摩诃波阇波提苾刍尼闻佛说已。欢喜踊跃信受奉行。</w:t>
      </w:r>
    </w:p>
    <w:p/>
    <w:p>
      <w:r>
        <w:t xml:space="preserve">　　佛说分别布施经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