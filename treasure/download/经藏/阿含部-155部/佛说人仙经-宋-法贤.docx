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人仙经</w:t>
      </w:r>
    </w:p>
    <w:p>
      <w:r>
        <w:t xml:space="preserve">　　宋 法贤译</w:t>
      </w:r>
    </w:p>
    <w:p/>
    <w:p/>
    <w:p/>
    <w:p/>
    <w:p>
      <w:r>
        <w:t xml:space="preserve">　　佛说人仙经</w:t>
      </w:r>
    </w:p>
    <w:p/>
    <w:p>
      <w:r>
        <w:t xml:space="preserve">　　　　西天译经三藏朝奉大夫试光禄卿明教大师臣法贤奉　诏译</w:t>
      </w:r>
    </w:p>
    <w:p>
      <w:r>
        <w:t xml:space="preserve">　　如是我闻。一时佛。在那提迦城昆左迦精舍中。与大众俱。尔时尊者阿难独止一处。起如是念。我佛世尊。先说所有诸方诸国。及诸城隍。所谓盎誐国。摩迦陀国。迦尸国。憍萨罗国。蜜[口*爾]沙国。大力士国。奔拏国。苏摩国。阿说迦国。嚩帝国。俱噜国。半左国。嚩蹉国。戍啰西那国。夜嚩那国。甘谟惹国等。而彼诸国。所有声闻。已入灭者。佛皆说彼生于某果报。唯彼摩迦陀国。所有上首。诸优婆塞皆已命终。彼摩迦陀国。空廓无人。我佛世尊。未为宣说生于何处。是时尊者阿难作是念已。即出自舍。往诣佛所。到佛所已。偏袒右肩。右膝著地。即以头面。礼世尊足。住立佛前。白世尊言。如先所说。诸方诸国。我从佛闻。皆已了知。乃至从佛闻所说法。亦悉了知。乃至那提迦城诸优婆塞所生之处。佛亦说已。又彼那提迦城。次有五百优婆塞。亦已命终。彼优婆塞善断三障。证须陀洹果。逆生死流。七来人间。七生天上。了苦边际。决证菩提。又彼那提迦城。复有三百优婆塞。亦次命终。彼优婆塞亦断三障及贪嗔痴。一来人间。了苦边际。证斯陀含果。又彼那提迦城。有二百五十优婆塞。复次命终。彼优婆塞能断五种烦恼及随烦恼。证阿那含果。不还人间。不复轮转。如是等事。亦悉了知。唯独摩伽陀国所有诸上首优婆塞。命终之后。摩伽陀国。空廓无人。云何世尊。独不说彼诸优婆塞所生之处。唯愿世尊。为我宣说。摩伽陀国诸优婆塞。今生何处。所修行业。得何果报。世尊。又彼摩伽陀国。频婆娑罗王一心向佛。知于正法及奉僧伽。尽于寿命。常念不忘。命终之后。国中人民。咸赞王德。作如是言。此是法王。愿此法王。生于善世。获最胜乐。世尊。云何未说彼王所生之处。及心所愿乃至果位。唯愿世尊。一一宣说。又复白言。世尊彼摩伽陀国。乃是我佛成正觉地。最胜无比。而此胜地。是王为主。唯愿世尊。为说生处。</w:t>
      </w:r>
    </w:p>
    <w:p>
      <w:r>
        <w:t xml:space="preserve">　　尔时世尊受阿难请已。默然而住。时尊者阿难见佛默然。即知受请。便以头面礼世尊足。还于本处。</w:t>
      </w:r>
    </w:p>
    <w:p>
      <w:r>
        <w:t xml:space="preserve">　　尔时世尊过夜分已。至于来晨食时。著衣执持应器。入那提迦城。次行乞食。得品馔已。还于本处。收衣洗足。敷座而食。饭食讫已。而暂经行。复还本座。观察阿难所问。摩伽陀国王。及诸优婆塞此处灭已。当生何处。以何行愿。得何果报。作是观时。以佛神通。于虚空中。有声称名。世尊。我是人仙。善逝。我是人仙。尔时世尊闻空声已。即从座起。往声闻处。彼声闻众。围绕而坐。阿难尊者来诣佛所。偏袒右肩。礼世尊足。住立佛前。而白佛言。世尊。何因何缘倍常适悦。</w:t>
      </w:r>
    </w:p>
    <w:p>
      <w:r>
        <w:t xml:space="preserve">　　尔时世尊告阿难言。如汝所请。为摩伽陀国频婆娑罗王。及诸优婆塞。此处灭已。当生何处。以何行愿。得何果报。我以此义。说时未至。示同世间。忆念而住过是夜分。至于食时。入城乞食。回还本处。食讫经行。复还本座。以汝所问说时已至。忆念观察。彼摩伽陀国王。及诸优婆塞。死此生彼。行愿果报。如是之次以我神通。于虚空中。有声称言。世尊。我是人仙。善逝。我是人仙。佛复告言。阿难。汝于往昔。闻有如是名否。阿难白言。世尊。未闻有是名者。我闻此名。身毛喜竖。尊者阿难。说是语次又闻空中声曰。世尊我是频婆娑罗王。善逝。我是频婆娑罗王。我今向佛。二三称说名字族氏。世尊。往昔人仙。命终之后。生于人间。得为人王。证须陀洹果。今第七生。生毗沙门宫。为天王子。亦名人仙。世尊。我为毗沙门天王之子。善能了知佛所说法。微妙寂静安乐之句。当来证得斯陀含果。佛即赞言。善哉善哉。而汝人仙甚善甚善。汝能如是行无放逸。先于何处。以何因缘。而能获得须陀洹果。人仙答言。我别无因。亦别无缘。唯知佛法微妙最胜。深信奉行。乃证初果。又复白言。世尊。我受持国天王命。往彼南方增长天王处。由是见知我佛世尊。在昆左迦精舍。独处堂中。观察摩伽陀国王。及诸优婆塞。从此处灭生于何处。以何行愿。得何果报。如是等事。我佛欲说。世尊。我从父王毗沙门所。亲闻是事。忆持不忘。是故我今正以此缘。来诣佛所。欲说斯事。</w:t>
      </w:r>
    </w:p>
    <w:p>
      <w:r>
        <w:t xml:space="preserve">　　佛言。人仙。今正是时。汝当广说。是时人仙承佛圣旨。而白佛言。世尊。一时我闻。父毗沙门天告于众言。汝等圣者当一心听。我于往昔在三十三天。说法胜会。诸天皆集。及护世天。亦在彼会。各处本方。持国天王处于东方。面西而坐。增长天王处于南方。面北而坐。广目天王处于西方。面东而坐。我处北方面南而坐。诸听法众坐护世前。是时诸天及护世等。皆为听法。来赴胜会。既闻法。已欲还本宫。忽有大光。普照胜会。诸天光明映蔽不现。</w:t>
      </w:r>
    </w:p>
    <w:p>
      <w:r>
        <w:t xml:space="preserve">　　尔时帝释天主告诸天言。汝等当知。今此大光普照胜会。使我诸天光明色相映蔽不现。是故汝等当知非久。大梵天王来此会中。于意云何。大梵天王。凡所行处。先现祥瑞。汝诸天等。勿起本座。知彼何缘现此光明。时诸天众及护世天白帝释言。我等承命未起本座。乃至了知所现光明。时大梵王。以童子形。于彼胜会。忽然出现。头有五髻。色相具足。于彼会中即便说偈。告诸天曰。</w:t>
      </w:r>
    </w:p>
    <w:p>
      <w:r>
        <w:t xml:space="preserve">　　汝归佛世尊　　世间为眼目</w:t>
      </w:r>
    </w:p>
    <w:p>
      <w:r>
        <w:t xml:space="preserve">　　善说微妙法　　令得寂静句</w:t>
      </w:r>
    </w:p>
    <w:p>
      <w:r>
        <w:t xml:space="preserve">　　汝等诸天众　　威力大色相</w:t>
      </w:r>
    </w:p>
    <w:p>
      <w:r>
        <w:t xml:space="preserve">　　因持佛梵行　　由是生天界</w:t>
      </w:r>
    </w:p>
    <w:p>
      <w:r>
        <w:t xml:space="preserve">　　复有净行者　　具色寿名称</w:t>
      </w:r>
    </w:p>
    <w:p>
      <w:r>
        <w:t xml:space="preserve">　　是大智佛子　　非久生此界</w:t>
      </w:r>
    </w:p>
    <w:p>
      <w:r>
        <w:t xml:space="preserve">　　天众闻是语　　心生大欢喜</w:t>
      </w:r>
    </w:p>
    <w:p>
      <w:r>
        <w:t xml:space="preserve">　　归依佛世尊　　信法中妙法</w:t>
      </w:r>
    </w:p>
    <w:p>
      <w:r>
        <w:t xml:space="preserve">　　梵王说偈时　　具五种妙音</w:t>
      </w:r>
    </w:p>
    <w:p>
      <w:r>
        <w:t xml:space="preserve">　　甚深如云雷　　闻者乐真实</w:t>
      </w:r>
    </w:p>
    <w:p/>
    <w:p>
      <w:r>
        <w:t xml:space="preserve">　　大梵天王说偈之时。具五种妙音。所谓大梵音。迦陵频伽音。大鼓音。大雷音。及爱乐音等。又彼梵王于胜会中。摄童子形。复现大身。于意云何。大梵天王随众心乐。而现其身。所现大身。有二种德。具大色相。普闻名称。譬如黄金有二种德。谓色及名。大梵天王于天众中。二种显现亦复如是。又复梵王到胜会时。会中天众。不起本座。亦不作礼。时彼天众。合掌而住。各起所念。呜呼娑婆世界主。大梵天王于此会前以所现身。复现大身。是时梵王。知天众心。于大身中。倍复现大。于彼胜会。上虚空中。跏趺而坐。譬大力士于地而坐。大梵天王亦复如是。</w:t>
      </w:r>
    </w:p>
    <w:p>
      <w:r>
        <w:t xml:space="preserve">　　尔时大梵天王复告天众。所现大身。是四神足力。唯佛世尊悉知悉见。能说能修亦复能现。是故汝等。亦当诚心修彼神足。乃至现通作大利益。四神足者。谓欲勤心慧。是时天众。又复心念。呜呼大梵天王。愿化我等天众。一一皆如梵天王身。一一梵天怀中。坐一天王。尔时大梵天王知天众心。即以神力。摄诸天身。化梵王身。各于怀中。坐一天王。是彼天众。所有心念。皆悉满足。获大安乐。譬如刹帝利王。受父灌顶。而绍王位。心念满足。获大安乐。彼诸天众亦复如是。</w:t>
      </w:r>
    </w:p>
    <w:p>
      <w:r>
        <w:t xml:space="preserve">　　尔时大梵复告天众。汝等诸天及护世等。当一心听。诸圣者唯佛如来正等正觉。于四神足。能广宣说。能久修习。能大变现。是故汝等当发诚心。应勤修习。自在变现。作大利益。是时梵王怀中所坐天王。各生疑念。唯有一大梵王。我坐怀中。云何言时诸天皆言若彼默时诸天亦默。又帝释天主。起如是念。呜呼大梵天王。愿摄我等天众本形。变一大身。坐我怀中。时大梵王知帝释念。摄天众形。现一大身。帝释怀中跏趺而坐。大梵天王当以如是神足之力。种种变现。作化事已。又复告彼诸天及护世等。我佛世尊以此四神足力。及声闻法。先所化度者。即摩伽陀国八万优婆塞。善断三障。尽苦边际。证须陀洹果。于天上人间。七返往来。有生他化自在天者。有生化乐天者。有生三十三天者。有生四王天者。有生人间大刹帝利王宫者。有生上首大婆罗门家。有生上首大长者家。又复诸天众等。有思念者。呜呼云何能得四佛出现于世。复有思念。呜呼云何能得八佛出现于世。大梵天王知彼天众心之所念。而复告言。汝等天众莫作是念。思欲四佛出现于世。乃至八佛出现于世。是义不然。汝等当知。我从佛闻。无有二佛同出于世。何有四佛八佛同出世耶。汝等但愿。我佛世尊无漏之体。寿命增长。久住世间。时彼诸天。又复作念。大梵天王。云何一一实知我心。彼诸天等。即生惊怖。心怀愁恼。时大梵王告彼众言。汝诸天众。及护世等。一心谛听。如来应供正等正觉。宣说一乘正法。令诸众生远离忧悲苦恼。皆得清净。证真实理。又复告言。有三种法。如来悉知。何名三种。所谓有人。先作身不善业。意不善行。后因亲近善友。听闻妙法。系念思惟。断身不善。造身善业。断意不善。行意善行。是人乐中生乐。悦意中复生悦意。譬如有人于喜生喜。喜复生喜。彼人悦乐亦复如是。此谓第一种法。复次有人。先受五欲作不善业。后亲善友听闻妙法。系念思惟。弃于欲乐。亦复不造诸不善业。是人乐中生乐。悦意中复生悦意。譬如有人喜中生喜。喜复生喜。悦乐法者亦复如是。此谓第二种法。复次有人。于不善法。如实了知。亦于善法。如实了知。乃至苦集灭道。亦如实知。后复亲近善友。于不善法及诸善法。乃至苦集灭道。于是诸法。倍复精晓。是人乐中生乐。于悦意中复生悦意。譬如有人喜中生喜。喜复生喜。悦乐法者亦复如是。此谓第三种法。复次大梵天王又告诸天及护世等。诸圣者当一心听。有四种法。彼佛世尊悉知悉见。何者为四。谓身受心法。如来以慧观是四法。若内若外。如实了知。智慧现行。修习圆满。善说菩提一乘正法。令诸众生咸得清净。离忧悲苦恼。证妙法理。</w:t>
      </w:r>
    </w:p>
    <w:p>
      <w:r>
        <w:t xml:space="preserve">　　复次大梵天王又告诸天及护世等言。诸圣者当一心听。有八正道法。彼佛如来应供正等正觉。悉知悉见。何等为八。谓正见正思惟正语正业正命正精进正念正定。如是八正道。即是三摩地受用法。若有如是得正思惟。行于梵行。修习圆满。获梵天乐。又复正语。正一切言。满一切相。正说梵行。分别显教。得如实旨。宣说正语。开甘露门。示一乘法。令诸众生咸得清净。离忧悲苦。证妙法理。</w:t>
      </w:r>
    </w:p>
    <w:p>
      <w:r>
        <w:t xml:space="preserve">　　尔时人仙白佛言。世尊。如我所说种种法要。皆是大梵天王于帝释宫。为三十三天及四护世诸天众等。如是宣说。我父毗沙门天王。回还本宫。为我宣说。我悉记忆。无所忘失。今承如来大威力故。为尊者阿难。欲知频婆娑罗王所生所灭行愿果报。我今对佛如实宣说。佛即赞言。善哉善哉。汝能善说。</w:t>
      </w:r>
    </w:p>
    <w:p>
      <w:r>
        <w:t xml:space="preserve">　　尔时人仙说是法已。阿难尊者。及诸会众。得闻是法。欢喜信受。礼佛而退。</w:t>
      </w:r>
    </w:p>
    <w:p/>
    <w:p>
      <w:r>
        <w:t xml:space="preserve">　　佛说人仙经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