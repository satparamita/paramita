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新岁经</w:t>
      </w:r>
    </w:p>
    <w:p>
      <w:r>
        <w:t xml:space="preserve">　　东晋 竺昙无兰译</w:t>
      </w:r>
    </w:p>
    <w:p/>
    <w:p/>
    <w:p/>
    <w:p/>
    <w:p>
      <w:r>
        <w:t xml:space="preserve">　　佛说新岁经</w:t>
      </w:r>
    </w:p>
    <w:p/>
    <w:p>
      <w:r>
        <w:t xml:space="preserve">　　　　东晋天竺三藏昙无兰译</w:t>
      </w:r>
    </w:p>
    <w:p>
      <w:r>
        <w:t xml:space="preserve">　　闻如是。一时佛在舍卫国祇树给孤独园。与大比丘众八万四千人俱。舍利弗目连等。前后围绕。听佛说经。佛处大会。犹如须弥众山之王。独峻高显。如月盛满照于群星。威光唯景。如紫金耀于是场地。皆作金色。卓然特异。巍巍无侣。于时世尊。与比丘众俱。清净无量。如日如云。终竟三月。以至新岁。诸比丘众寂然憺怕。一心自思念于道。定无有异想。于是贤者阿难。即从座起。偏袒右臂。右膝著地。长跪叉手。前自归佛足。以偈叹曰。</w:t>
      </w:r>
    </w:p>
    <w:p>
      <w:r>
        <w:t xml:space="preserve">　　佛尊所以来　　游此以济护</w:t>
      </w:r>
    </w:p>
    <w:p>
      <w:r>
        <w:t xml:space="preserve">　　三月处于斯　　祇树孤独园</w:t>
      </w:r>
    </w:p>
    <w:p>
      <w:r>
        <w:t xml:space="preserve">　　所愿以具足　　今正是其时</w:t>
      </w:r>
    </w:p>
    <w:p>
      <w:r>
        <w:t xml:space="preserve">　　导师无等伦　　应宣布新岁</w:t>
      </w:r>
    </w:p>
    <w:p/>
    <w:p>
      <w:r>
        <w:t xml:space="preserve">　　于时世尊。闻阿难说偈叹诵。至真寂坐一面。告贤者大目揵连。汝往诣三千大千世界。幽闲山谷。峻顶石室。悉遍声告诸比丘众。始进旧学。逮诸未悟。悉使来会于斯祇树。所以者何。如来以到欲立新岁。时大目揵连。踊在虚空。承佛圣旨。而发洪音。告于三千大千世界。其大响中自然演偈。而说颂曰。</w:t>
      </w:r>
    </w:p>
    <w:p>
      <w:r>
        <w:t xml:space="preserve">　　仁等所以处　　林薮山石间</w:t>
      </w:r>
    </w:p>
    <w:p>
      <w:r>
        <w:t xml:space="preserve">　　新岁时已到　　心所愿当成</w:t>
      </w:r>
    </w:p>
    <w:p/>
    <w:p>
      <w:r>
        <w:t xml:space="preserve">　　时诸比丘。所在游居。三千大千世界。闻斯偈告。各各以神足若干方便。变现其身。到祇树园。行诣佛所。受立新岁。并在佛边。合集弟子。各从异方他土来者。一时都会。凡八十万四千亿垓。欲受新岁。彼时世尊。告贤者阿难。汝往击于揵捶。时今已到。阿难受教。即从座起。而挝揵捶。声遍佛土。一佛大国。地狱饿鬼畜生。闻揵捶音。承佛威神。一切诸病苦毒悉除。皆得安隐。于时世尊。以净梵音。告诸比丘。汝等宜起行舍罗筹。各各相对。悔过自责。相谢众失所犯非法。各忍和同。净身口心。令无余秽。时诸比丘。即受佛教。各从坐起。在世尊前。各各相谢。忏悔所失讫。还复坐在其本位。</w:t>
      </w:r>
    </w:p>
    <w:p>
      <w:r>
        <w:t xml:space="preserve">　　佛时见众各还位坐。佛垂慈愍。因从座起。而自叉手。向诸比丘言。诸比丘众。当和心相向。向汝悔过。所以者何。我身口意。傥相违失。虽无上尊如来至真无有误失。阙漏之业。心不放逸。不失智慧。无所贪慕。不毁禁戒。于诸声闻缘觉中。尊德超诸天世间人民。三界最长。而无等侣。又诸比丘若种姓出家学道。修沙门法。心性各异。志操不同。在斯佛业。当可施行。宜奉训诲。不得违犯。所以者何。若有比丘。处于圣众。建立新岁。身行各异。心念不同。而怀谀谄。计彼比丘。不受真正。不应具戒。所以者何。身口意净。乃善真正。受佛具戒。心抱恭恪。顺上中下。不为慢恣。惭愧下意。乃应法戒。所以者何。如是行者。无有怨憎。不为结恨。观古今法。无有愦乱。建立新岁。亦无嗔恚自大之心。所以者何。戒禁清净。造立新岁。建立最大戒。不清净。非佛弟子。犹如死人尸形在地。弃捐冢间。天上世间。诸天人民。各赍良药。神咒好术。愍念疗之。不能使活。如是比丘。毁犯禁戒。正使入众。若干新岁。不能自救。建成新岁。所以者何。是人毁戒。会归自然。因还获报。地狱饿鬼畜生苦毒。酸楚无量。汝勤慎之。佛说是法已。即从座起。离于草蓐。寻时三千大千世界。六反震动。箜篌伎乐。不鼓自鸣。天于虚空。雨众名香。而散杂花。佛说是戒法品时。告比丘众。时诸比丘。各在本坐。以佛圣旨威神之诲。功勋光明。皆以普周。各自起立。心不复乐。在于常坐山岩树下。唯是为欲。各从座起。稽首佛足。口自白言。一切诸法。皆从佛受。圣则道本。为一切护。慈愍之目。最尊殊特。圣德无上。超绝无侣。巍巍堂堂。宣布道化。于时如来。迁延尊位。忏谢圣众。矜愍天下。还就草蓐。佛适复坐。圣众亦然。各就故位。复坐如法。</w:t>
      </w:r>
    </w:p>
    <w:p>
      <w:r>
        <w:t xml:space="preserve">　　尔时世尊。见岁时到。愍念诸会。在比丘前。三自令竟。所立毕讫。五比丘从座起。建立新岁。适立新岁。一万比丘。得成道迹。八千比丘。得阿罗汉。虚空诸天。八万四千。咸见开化。皆发无上正真道意。讲说经法。不可计数。众生之类。建立三乘。今佛慈哀。抂屈至尊。处在众座。度脱危厄。十方蒙济。于时难头和难龙王。各舍本居。皆持泽香栴檀杂香。往诣佛所。至新岁场。归命于佛及与圣众。稽首足下。以栴檀杂香。供养佛及比丘僧。便以斯偈。而欢颂曰。</w:t>
      </w:r>
    </w:p>
    <w:p>
      <w:r>
        <w:t xml:space="preserve">　　其在于山岩　　坐于阴树下</w:t>
      </w:r>
    </w:p>
    <w:p>
      <w:r>
        <w:t xml:space="preserve">　　若游于大海　　而怀饥嗔恨</w:t>
      </w:r>
    </w:p>
    <w:p>
      <w:r>
        <w:t xml:space="preserve">　　来坐立新岁　　亿载众生集</w:t>
      </w:r>
    </w:p>
    <w:p>
      <w:r>
        <w:t xml:space="preserve">　　供养悉奉佛　　得成甘露门</w:t>
      </w:r>
    </w:p>
    <w:p/>
    <w:p>
      <w:r>
        <w:t xml:space="preserve">　　于时海龙王。赍赤真珠。化作上妙交露阁帐。广长四百里。紫绀琉璃。而共合成。手执擎持。行虚空中。出龙宫上。从交露阁。八味水池。流清洒地。供养如来及比丘众。以交露阁。贡上大圣及比丘僧。以珠璎珞。散佛圣众。即说偈言。</w:t>
      </w:r>
    </w:p>
    <w:p>
      <w:r>
        <w:t xml:space="preserve">　　清净如虚空　　等一自然无</w:t>
      </w:r>
    </w:p>
    <w:p>
      <w:r>
        <w:t xml:space="preserve">　　禁戒最清净　　逾珍妙明珠</w:t>
      </w:r>
    </w:p>
    <w:p>
      <w:r>
        <w:t xml:space="preserve">　　无央数众辈　　坐在于大会</w:t>
      </w:r>
    </w:p>
    <w:p>
      <w:r>
        <w:t xml:space="preserve">　　悉供养安住　　及诸声闻众</w:t>
      </w:r>
    </w:p>
    <w:p/>
    <w:p>
      <w:r>
        <w:t xml:space="preserve">　　尔时十方诸菩萨。天龙神王。各从十方面而来合会。化作若干奇妙供具。供养世尊及比丘众。稽首归命。咨受经典。各复如是。等无有异。咸来稽首。皆发无上正真道意。于是天人。各各发心。供养世尊及诸圣众。以偈叹曰。</w:t>
      </w:r>
    </w:p>
    <w:p>
      <w:r>
        <w:t xml:space="preserve">　　其心以清净　　第一无思议</w:t>
      </w:r>
    </w:p>
    <w:p>
      <w:r>
        <w:t xml:space="preserve">　　圣众最尊长　　在于会中坐</w:t>
      </w:r>
    </w:p>
    <w:p>
      <w:r>
        <w:t xml:space="preserve">　　去离一切想　　善除众垢秽</w:t>
      </w:r>
    </w:p>
    <w:p>
      <w:r>
        <w:t xml:space="preserve">　　今日奉供养　　所敬不可议</w:t>
      </w:r>
    </w:p>
    <w:p>
      <w:r>
        <w:t xml:space="preserve">　　开化常众难　　一切诸尘劳</w:t>
      </w:r>
    </w:p>
    <w:p>
      <w:r>
        <w:t xml:space="preserve">　　其戒禁清净　　犹宝明月珠</w:t>
      </w:r>
    </w:p>
    <w:p>
      <w:r>
        <w:t xml:space="preserve">　　常心思惟正　　断众结嗔恨</w:t>
      </w:r>
    </w:p>
    <w:p>
      <w:r>
        <w:t xml:space="preserve">　　今日离垢尊　　合会立新岁</w:t>
      </w:r>
    </w:p>
    <w:p>
      <w:r>
        <w:t xml:space="preserve">　　诲心难调化　　遵行犹太山</w:t>
      </w:r>
    </w:p>
    <w:p>
      <w:r>
        <w:t xml:space="preserve">　　消碍常行法　　佛安立新岁</w:t>
      </w:r>
    </w:p>
    <w:p/>
    <w:p>
      <w:r>
        <w:t xml:space="preserve">　　时诸天人。说是偈已。稽首佛足。忽然不现。各归本宫。而各欣悦以法自娱。于时世尊。显大阴凉。众宝交露。以布圣众。便说此偈。</w:t>
      </w:r>
    </w:p>
    <w:p>
      <w:r>
        <w:t xml:space="preserve">　　其戒最清净　　所行甚难逮</w:t>
      </w:r>
    </w:p>
    <w:p>
      <w:r>
        <w:t xml:space="preserve">　　今日以乐施　　覆遍立新岁</w:t>
      </w:r>
    </w:p>
    <w:p>
      <w:r>
        <w:t xml:space="preserve">　　贡上安住子　　护戒甚清净</w:t>
      </w:r>
    </w:p>
    <w:p>
      <w:r>
        <w:t xml:space="preserve">　　如鹖爱其毛　　佛威护新岁</w:t>
      </w:r>
    </w:p>
    <w:p/>
    <w:p>
      <w:r>
        <w:t xml:space="preserve">　　佛告诸比丘。今佛世尊。虽新岁一年一会。修行法则。清净道护。严身口意三事无秽。奉行十善。四等六度。蠲除六情三毒五盖十二牵连。净如日出照于天下。明晖照耀众冥消索入于道明。无上正真。一切和同。苦乐无二。乃应道法。佛于是即说颂曰。</w:t>
      </w:r>
    </w:p>
    <w:p>
      <w:r>
        <w:t xml:space="preserve">　　诸佛兴出快　　说经法亦快</w:t>
      </w:r>
    </w:p>
    <w:p>
      <w:r>
        <w:t xml:space="preserve">　　圣众和同快　　和常得安乐</w:t>
      </w:r>
    </w:p>
    <w:p/>
    <w:p>
      <w:r>
        <w:t xml:space="preserve">　　佛说如是。诸比丘众。诸天龙鬼神阿须伦。世间人民。闻佛所说。莫不欢喜。作礼而去。</w:t>
      </w:r>
    </w:p>
    <w:p>
      <w:r>
        <w:t xml:space="preserve">　　最尊行为在舍卫　　为众弟子说如是</w:t>
      </w:r>
    </w:p>
    <w:p>
      <w:r>
        <w:t xml:space="preserve">　　一切为在祇树会　　今钵和兰造为常</w:t>
      </w:r>
    </w:p>
    <w:p>
      <w:r>
        <w:t xml:space="preserve">　　舍利弗叉手白佛　　愿闻等见钵和兰</w:t>
      </w:r>
    </w:p>
    <w:p>
      <w:r>
        <w:t xml:space="preserve">　　三界有名诚说时　　比丘自净法云何</w:t>
      </w:r>
    </w:p>
    <w:p>
      <w:r>
        <w:t xml:space="preserve">　　舍利弗罗我布草　　为于树下降魔力</w:t>
      </w:r>
    </w:p>
    <w:p>
      <w:r>
        <w:t xml:space="preserve">　　若曹布草亦如是　　今汝所生当自净</w:t>
      </w:r>
    </w:p>
    <w:p>
      <w:r>
        <w:t xml:space="preserve">　　如应贤者坐　　是为无所畏</w:t>
      </w:r>
    </w:p>
    <w:p>
      <w:r>
        <w:t xml:space="preserve">　　已坐乐无欲　　在三界安隐</w:t>
      </w:r>
    </w:p>
    <w:p>
      <w:r>
        <w:t xml:space="preserve">　　夏行今已竟　　为是佛弟子</w:t>
      </w:r>
    </w:p>
    <w:p>
      <w:r>
        <w:t xml:space="preserve">　　当各自分别　　愍伤在世间</w:t>
      </w:r>
    </w:p>
    <w:p>
      <w:r>
        <w:t xml:space="preserve">　　今是岁大月　　为觉第一智</w:t>
      </w:r>
    </w:p>
    <w:p>
      <w:r>
        <w:t xml:space="preserve">　　能自舍身行　　见断若干苦</w:t>
      </w:r>
    </w:p>
    <w:p>
      <w:r>
        <w:t xml:space="preserve">　　为说诸罪恼　　觉知无数苦</w:t>
      </w:r>
    </w:p>
    <w:p>
      <w:r>
        <w:t xml:space="preserve">　　是已得道迹　　今为钵和兰</w:t>
      </w:r>
    </w:p>
    <w:p>
      <w:r>
        <w:t xml:space="preserve">　　贪欲嗔恚薄　　亦能除本痴</w:t>
      </w:r>
    </w:p>
    <w:p>
      <w:r>
        <w:t xml:space="preserve">　　为能断生死　　亦不恼想根</w:t>
      </w:r>
    </w:p>
    <w:p>
      <w:r>
        <w:t xml:space="preserve">　　自致得天上　　亦来生人间</w:t>
      </w:r>
    </w:p>
    <w:p>
      <w:r>
        <w:t xml:space="preserve">　　是已得二道　　今为钵和兰</w:t>
      </w:r>
    </w:p>
    <w:p>
      <w:r>
        <w:t xml:space="preserve">　　已致得天上　　亦不得下生</w:t>
      </w:r>
    </w:p>
    <w:p>
      <w:r>
        <w:t xml:space="preserve">　　为在所生天　　诸爱为已灭</w:t>
      </w:r>
    </w:p>
    <w:p>
      <w:r>
        <w:t xml:space="preserve">　　世间第一法　　尊行为已得</w:t>
      </w:r>
    </w:p>
    <w:p>
      <w:r>
        <w:t xml:space="preserve">　　是已得二道　　今为钵和兰</w:t>
      </w:r>
    </w:p>
    <w:p>
      <w:r>
        <w:t xml:space="preserve">　　一切诸恶恼　　为尽得解脱</w:t>
      </w:r>
    </w:p>
    <w:p>
      <w:r>
        <w:t xml:space="preserve">　　已得四甘露　　是为无所畏</w:t>
      </w:r>
    </w:p>
    <w:p>
      <w:r>
        <w:t xml:space="preserve">　　诸冥为已坏　　所向一切苦</w:t>
      </w:r>
    </w:p>
    <w:p>
      <w:r>
        <w:t xml:space="preserve">　　是二四最道　　今为钵和兰</w:t>
      </w:r>
    </w:p>
    <w:p/>
    <w:p>
      <w:r>
        <w:t xml:space="preserve">　　一月已竟即得一智　二月已到便得二智　一时三月便得三智　哙乐三智今为钵和兰　已拔四疮无有余者　已度岸住为得安隐　已竟四月为无所者　已成功德今为钵和兰　能伏龙头难头和罗　须弥山动亦并海水　所致天处皆为其动　目揵连辈今为钵和兰</w:t>
      </w:r>
    </w:p>
    <w:p>
      <w:r>
        <w:t xml:space="preserve">　　自觉最贤者　　为诸处已尽</w:t>
      </w:r>
    </w:p>
    <w:p>
      <w:r>
        <w:t xml:space="preserve">　　为世间祐者　　佛自说是语</w:t>
      </w:r>
    </w:p>
    <w:p>
      <w:r>
        <w:t xml:space="preserve">　　常独行树间　　为譬喻如群</w:t>
      </w:r>
    </w:p>
    <w:p>
      <w:r>
        <w:t xml:space="preserve">　　为最辟支佛　　今为钵和兰</w:t>
      </w:r>
    </w:p>
    <w:p>
      <w:r>
        <w:t xml:space="preserve">　　三处不复著　　众为意清净</w:t>
      </w:r>
    </w:p>
    <w:p>
      <w:r>
        <w:t xml:space="preserve">　　三神为已定　　为己离憍慢</w:t>
      </w:r>
    </w:p>
    <w:p>
      <w:r>
        <w:t xml:space="preserve">　　在三界无欲　　亦不动静意</w:t>
      </w:r>
    </w:p>
    <w:p>
      <w:r>
        <w:t xml:space="preserve">　　安譬如须弥　　今为钵和兰</w:t>
      </w:r>
    </w:p>
    <w:p>
      <w:r>
        <w:t xml:space="preserve">　　已行在右四　　四道为已定</w:t>
      </w:r>
    </w:p>
    <w:p>
      <w:r>
        <w:t xml:space="preserve">　　佛说是贤者　　最为众增德</w:t>
      </w:r>
    </w:p>
    <w:p>
      <w:r>
        <w:t xml:space="preserve">　　所祠施最安　　终无有能败</w:t>
      </w:r>
    </w:p>
    <w:p>
      <w:r>
        <w:t xml:space="preserve">　　佛得众聚慧　　今为钵和兰</w:t>
      </w:r>
    </w:p>
    <w:p>
      <w:r>
        <w:t xml:space="preserve">　　持戒为已具　　众力不能动</w:t>
      </w:r>
    </w:p>
    <w:p>
      <w:r>
        <w:t xml:space="preserve">　　法食衣被服　　常乐在山间</w:t>
      </w:r>
    </w:p>
    <w:p>
      <w:r>
        <w:t xml:space="preserve">　　是为已坚行　　具足无瑕秽</w:t>
      </w:r>
    </w:p>
    <w:p>
      <w:r>
        <w:t xml:space="preserve">　　清净行者地　　今为钵和兰</w:t>
      </w:r>
    </w:p>
    <w:p>
      <w:r>
        <w:t xml:space="preserve">　　持戒断诸恶　　众叉手受法</w:t>
      </w:r>
    </w:p>
    <w:p>
      <w:r>
        <w:t xml:space="preserve">　　为一切所向　　众魔皆为伏</w:t>
      </w:r>
    </w:p>
    <w:p>
      <w:r>
        <w:t xml:space="preserve">　　诸天常善人　　称誉戒具足</w:t>
      </w:r>
    </w:p>
    <w:p>
      <w:r>
        <w:t xml:space="preserve">　　不复睹众魔　　今为钵和兰</w:t>
      </w:r>
    </w:p>
    <w:p/>
    <w:p>
      <w:r>
        <w:t xml:space="preserve">　　佛说新岁经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