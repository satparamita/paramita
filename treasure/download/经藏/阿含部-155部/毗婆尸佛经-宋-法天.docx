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毗婆尸佛经</w:t>
      </w:r>
    </w:p>
    <w:p>
      <w:r>
        <w:t xml:space="preserve">　　宋 法天译</w:t>
      </w:r>
    </w:p>
    <w:p/>
    <w:p/>
    <w:p/>
    <w:p/>
    <w:p>
      <w:r>
        <w:t xml:space="preserve">　　　　毗婆尸佛经卷上</w:t>
      </w:r>
    </w:p>
    <w:p/>
    <w:p>
      <w:r>
        <w:t xml:space="preserve">　　　　西天译经三藏朝散大夫试鸿胪卿传教大师臣法天奉　诏译</w:t>
      </w:r>
    </w:p>
    <w:p>
      <w:r>
        <w:t xml:space="preserve">　　尔时佛告诸苾刍。于过去劫有大国王。名满度摩。有一太子名毗婆尸。久处深宫思欲出游。告御车人瑜誐言。与我如法安置车马。今欲出外游观园林。瑜誐闻已即往厩中。安置车马控太子前。乘之出外。见一病人。太子曰。云何此人颜貌羸瘦气力劣弱。瑜誐答言。此是病人。太子曰。云何名病。瑜誐答言。四大假合虚幻不实。稍乖保调即生苦恼。此名为病。太子曰。我能免不。瑜誐答言。俱同幻体四太无别。如失保调亦不能免。太子闻之情思不悦。即回车马却至王宫。端坐思惟病苦之法。真实不虚。心无安隐。</w:t>
      </w:r>
    </w:p>
    <w:p>
      <w:r>
        <w:t xml:space="preserve">　　尔时世尊而说颂曰。</w:t>
      </w:r>
    </w:p>
    <w:p>
      <w:r>
        <w:t xml:space="preserve">　　毗婆尸太子　　游观于园林</w:t>
      </w:r>
    </w:p>
    <w:p>
      <w:r>
        <w:t xml:space="preserve">　　忽见病患者　　形色而憔悴</w:t>
      </w:r>
    </w:p>
    <w:p>
      <w:r>
        <w:t xml:space="preserve">　　即问御车人　　太子亦难免</w:t>
      </w:r>
    </w:p>
    <w:p>
      <w:r>
        <w:t xml:space="preserve">　　端坐自思惟　　病苦而无谬</w:t>
      </w:r>
    </w:p>
    <w:p/>
    <w:p>
      <w:r>
        <w:t xml:space="preserve">　　尔时世尊说此偈已。告苾刍言。时满度摩王即问瑜誐。云何太子。出回不悦。瑜誐答言。太子出外游观园林。见一病人形色瘦恶。心神不安太子不识。问言何人。瑜誐答言。此是病人。又复问言。我能免不。瑜誐答言。俱同幻体四大无别。如失保调亦不能免。太子闻已即回车归宫。思惟病法是故不乐。时满度摩王闻是事已。忆念往日相师之言。若得在家即绍灌顶轮王之位。若或出家信乐修行而成佛果。如是念已。即于宫内施设种种上妙五欲。娱乐太子。令彼爱著断出家意。</w:t>
      </w:r>
    </w:p>
    <w:p>
      <w:r>
        <w:t xml:space="preserve">　　尔时世尊而说颂曰。</w:t>
      </w:r>
    </w:p>
    <w:p>
      <w:r>
        <w:t xml:space="preserve">　　满度摩父王　　知子游观回</w:t>
      </w:r>
    </w:p>
    <w:p>
      <w:r>
        <w:t xml:space="preserve">　　身心而不乐　　恐彼求出家</w:t>
      </w:r>
    </w:p>
    <w:p>
      <w:r>
        <w:t xml:space="preserve">　　即以上妙乐　　色声香味触</w:t>
      </w:r>
    </w:p>
    <w:p>
      <w:r>
        <w:t xml:space="preserve">　　悦于太子情　　令后绍王位</w:t>
      </w:r>
    </w:p>
    <w:p/>
    <w:p>
      <w:r>
        <w:t xml:space="preserve">　　尔时世尊说此偈已。告苾刍言。时毗婆尸太子告瑜誐言。与我如法安置车马。今出城外游观园林。瑜誐闻已即往厩中。安置车马控太子前。乘之出城。见一老人。须发皓白。身心昧劣。执杖前行。呻吟无力。太子曰。此是何人。瑜誐答言。此是老人。太子曰。云何名老。瑜誐答言。五蕴幻身四相迁变。始自婴儿童子。不觉长盛老年。眼暗耳聋身心衰朽。名之为老。太子曰。吾免此不。瑜誐答言。贵贱虽异幻体无别。日往月来亦须衰老。太子闻之不乐而归。入定思惟老苦之法无能免者。</w:t>
      </w:r>
    </w:p>
    <w:p>
      <w:r>
        <w:t xml:space="preserve">　　尔时世尊而说颂曰。</w:t>
      </w:r>
    </w:p>
    <w:p>
      <w:r>
        <w:t xml:space="preserve">　　毗婆尸太子　　忽见一老人</w:t>
      </w:r>
    </w:p>
    <w:p>
      <w:r>
        <w:t xml:space="preserve">　　须发皆皓然　　执杖乏气力</w:t>
      </w:r>
    </w:p>
    <w:p>
      <w:r>
        <w:t xml:space="preserve">　　入定审思惟　　一切有为法</w:t>
      </w:r>
    </w:p>
    <w:p>
      <w:r>
        <w:t xml:space="preserve">　　刹那而不住　　无有免斯者</w:t>
      </w:r>
    </w:p>
    <w:p/>
    <w:p>
      <w:r>
        <w:t xml:space="preserve">　　尔时世尊说此偈已。告苾刍言。满度摩王见太子不乐。问瑜誐言。我子云何情不乐耶。瑜誐答言。太子出外见一老人。太子曰。此是何人。瑜誐答言。此是老人。太子又问。云何名老。瑜誐答言。五蕴幻身四相迁变。始自婴儿童子。不觉长盛老年。眼暗耳聋身心衰朽。名之为老。太子曰。我还免不。瑜誐答言。贵贱虽异幻体无别。日往月来亦须衰老。太子闻已不乐而归。入定思惟实无免者。所以不悦。王闻是事。忆念往昔相师之言。若得在家必作轮王。若也出家必成佛果。尔时满度摩王如是念已。复以五欲妙乐娱悦太子。令彼爱著断出家意。尔时世尊。而说颂曰。</w:t>
      </w:r>
    </w:p>
    <w:p>
      <w:r>
        <w:t xml:space="preserve">　　满度摩父王　　见子心不悦</w:t>
      </w:r>
    </w:p>
    <w:p>
      <w:r>
        <w:t xml:space="preserve">　　忆昔相师言　　恐彼求出家</w:t>
      </w:r>
    </w:p>
    <w:p>
      <w:r>
        <w:t xml:space="preserve">　　即以妙五欲　　种种悦其心</w:t>
      </w:r>
    </w:p>
    <w:p>
      <w:r>
        <w:t xml:space="preserve">　　如彼天帝释　　受乐欢喜园</w:t>
      </w:r>
    </w:p>
    <w:p/>
    <w:p>
      <w:r>
        <w:t xml:space="preserve">　　尔时世尊说此偈已。告苾刍言。时毗婆尸太子告瑜誐言。与我如法安置车马。今欲出外游观园林。瑜誐闻已即往厩中。安置车马控太子前。乘之出外。见有多人围绕车舆举声大哭。太子曰。此是何人。瑜誐答言。此是死相。太子曰。云何名死。瑜誐答言。人生浮世寿有短长。一旦乖离气绝神逝。永别恩爱长处荒郊。眷属悲啼。此名为死。太子曰。我能免不。瑜誐答言。三界无安未逃生死。太子之身亦不可免。太子闻已。身心不悦回车归宫。入定思惟无常之法不可爱乐。我今云何得免斯苦。尔时世尊而说颂曰。</w:t>
      </w:r>
    </w:p>
    <w:p>
      <w:r>
        <w:t xml:space="preserve">　　毗婆尸太子　　见彼命终人</w:t>
      </w:r>
    </w:p>
    <w:p>
      <w:r>
        <w:t xml:space="preserve">　　即问御车者　　无能免斯苦</w:t>
      </w:r>
    </w:p>
    <w:p>
      <w:r>
        <w:t xml:space="preserve">　　独坐自思惟　　真实而不谬</w:t>
      </w:r>
    </w:p>
    <w:p>
      <w:r>
        <w:t xml:space="preserve">　　我身复云何　　得免无常患</w:t>
      </w:r>
    </w:p>
    <w:p/>
    <w:p>
      <w:r>
        <w:t xml:space="preserve">　　尔时世尊说此偈已。告苾刍言。满度摩王问瑜誐言。太子云何而不乐耶。瑜誐答言。太子出城见一死人问言。此是何人。瑜誐答言。此是死相。太子曰。云何名死。瑜誐答言。人生浮世寿有短长。一旦乖离气绝神逝。永别恩爱长处荒郊。眷属悲啼。名之为死。太子曰。我能免不。瑜誐答言。三界无安未逃生死。不可免也。太子闻已回车归宫。入定思惟实无免者。是以不乐。王闻是事。忆念昔日相师之言。若得在家必作轮王。若是出家必成佛果。复以五欲之乐娱悦太子。令彼乐著舍出家意。尔时世尊而说偈言。</w:t>
      </w:r>
    </w:p>
    <w:p>
      <w:r>
        <w:t xml:space="preserve">　　满度摩国王　　毗婆尸太子</w:t>
      </w:r>
    </w:p>
    <w:p>
      <w:r>
        <w:t xml:space="preserve">　　见彼命终人　　嗞嗟而不悦</w:t>
      </w:r>
    </w:p>
    <w:p>
      <w:r>
        <w:t xml:space="preserve">　　王以上妙乐　　色声香等境</w:t>
      </w:r>
    </w:p>
    <w:p>
      <w:r>
        <w:t xml:space="preserve">　　娱悦令爱著　　舍离出家意</w:t>
      </w:r>
    </w:p>
    <w:p/>
    <w:p>
      <w:r>
        <w:t xml:space="preserve">　　尔时世尊说此偈已。告苾刍言。时毗婆尸太子告瑜誐言。与我如法安置车马。今欲出外游观园林。瑜誐闻已即往厩中。安置车马控太子前。乘之出外。见一苾刍剃除须发。身被袈裟。太子曰。此是何人。瑜誐答言。此是出家人。太子曰。云何名出家人。瑜誐答言。悟老病死。入解脱门。行忍辱慈悲。求涅槃安乐。永别亲爱。愿作沙门。名出家人。太子闻已欢喜至前。善哉善哉。行慈悲忍辱平等善法。能背尘劳趣求安乐。我亦愿为。言已归宫。即发信心。行出家法。作沙门相。尔时世尊而说颂曰。</w:t>
      </w:r>
    </w:p>
    <w:p>
      <w:r>
        <w:t xml:space="preserve">　　太子出王城　　游观诸园苑</w:t>
      </w:r>
    </w:p>
    <w:p>
      <w:r>
        <w:t xml:space="preserve">　　忽见老病人　　及彼无常者</w:t>
      </w:r>
    </w:p>
    <w:p>
      <w:r>
        <w:t xml:space="preserve">　　念念不久停　　恒受种种苦</w:t>
      </w:r>
    </w:p>
    <w:p>
      <w:r>
        <w:t xml:space="preserve">　　复睹出家人　　剃除于须发</w:t>
      </w:r>
    </w:p>
    <w:p>
      <w:r>
        <w:t xml:space="preserve">　　服坏色袈裟　　进止身仪雅</w:t>
      </w:r>
    </w:p>
    <w:p>
      <w:r>
        <w:t xml:space="preserve">　　常行平等慈　　忍辱诸善法</w:t>
      </w:r>
    </w:p>
    <w:p>
      <w:r>
        <w:t xml:space="preserve">　　是故求出家　　弃舍五欲乐</w:t>
      </w:r>
    </w:p>
    <w:p>
      <w:r>
        <w:t xml:space="preserve">　　父母并眷属　　国城诸珍宝</w:t>
      </w:r>
    </w:p>
    <w:p>
      <w:r>
        <w:t xml:space="preserve">　　即作沙门相　　忍辱自调伏</w:t>
      </w:r>
    </w:p>
    <w:p>
      <w:r>
        <w:t xml:space="preserve">　　息除贪爱心　　勤求解脱乐</w:t>
      </w:r>
    </w:p>
    <w:p/>
    <w:p>
      <w:r>
        <w:t xml:space="preserve">　　尔时世尊说此偈已。告苾刍言。满度摩城八万人众。见毗婆尸舍父王位。出家剃发为沙门相。而各思惟。太子上族弃舍五欲而修梵行。我等今者宜亦出家。彼八万人如是思已。即时出家为沙门身。尔时世尊而说颂曰。</w:t>
      </w:r>
    </w:p>
    <w:p>
      <w:r>
        <w:t xml:space="preserve">　　大智最上人　　其数有八万</w:t>
      </w:r>
    </w:p>
    <w:p>
      <w:r>
        <w:t xml:space="preserve">　　随顺毗婆尸　　出家修梵行</w:t>
      </w:r>
    </w:p>
    <w:p/>
    <w:p>
      <w:r>
        <w:t xml:space="preserve">　　尔时世尊说此偈已。告苾刍言。时毗婆尸菩萨既出家已。与彼八万人。离自国城游行诸处。至一聚落结夏安居。过是夏已而自思惟。我今云何如迷醉人游行诸处。作是念已。心得清净至本住舍。于夜分中复自思惟。我今何用世间富贵。众生爱著轮回生死。苦蕴相续无有穷尽。又复思惟。此老死苦因。何缘所生而得老死。入三摩地谛观此法。从生支有。又复思惟。此生苦因何缘所生。入三摩地谛观此法。从有支有。又复思惟。此有苦因何缘所生。入三摩地谛观此法。从取支有。又复思惟。此取苦因何缘所生。入三摩地谛观此法。从爱支有。又复思惟。此爱苦因何缘所生。入三摩地谛观此法。从受支有。又复思惟。此受苦因何缘所生。入三摩地谛观此法。从触支有。又复思惟。此触苦因何缘所生。入三摩地谛观此法。从六入支有。又复思惟。此六入苦因何缘所生。入三摩地谛观此法。从名色支有。又复思惟。此名色苦因何缘所生。入三摩地谛观此法。从识支有。又复思惟。此识苦因何缘所生。入三摩地谛观此法。从行支有。又复思惟。此行苦因何缘所生。入三摩地谛观此法。从无明支有。如是无明缘行。行缘识。识缘名色。名色缘六入。六入缘触。触缘受。受缘爱。爱缘取。取缘有。有缘生。生缘老死忧悲苦恼。如是集成一大苦蕴。尔时毗婆尸菩萨又复思惟。此老死苦因云何得灭。入三摩地谛观此法。生灭则老死灭。又复思惟。此生苦因云何得灭。入三摩地谛观此法。有灭则生灭。又复思惟。此有苦因云何得灭。入三摩地谛观此法。取灭则有灭。又复思惟。此取苦因云何得灭。入三摩地谛观此法。爱灭则取灭。又复思惟。此爱苦因云何得灭。入三摩地谛观此法。受灭则爱灭。又复思惟。此受苦因云何得灭。入三摩地谛观此法。触灭则受灭。又复思惟。此触苦因云何得灭。入三摩地谛观此法。六入灭则触灭。又复思惟。六入苦因云何得灭。入三摩地谛观此法。名色灭则六入灭。又复思惟。名色苦因云何得灭。入三摩地谛观此法。识灭则名色灭。又复思惟。此识苦因云何得灭。入三摩地谛观此法。行灭则识灭。又复思惟。此行苦因云何得灭。入三摩地谛观此法。无明灭则行灭。如是无明灭则行灭。行灭则识灭。识灭则名色灭。名色灭则六入灭。六入灭则触灭。触灭则受灭。受灭则爱灭。爱灭则取灭。取灭则有灭。有灭则生灭。生灭则老死忧悲苦恼灭。如是一大苦蕴而自不生。尔时世尊而说颂曰。</w:t>
      </w:r>
    </w:p>
    <w:p>
      <w:r>
        <w:t xml:space="preserve">　　毗婆尸菩萨　　思惟老死苦</w:t>
      </w:r>
    </w:p>
    <w:p>
      <w:r>
        <w:t xml:space="preserve">　　以智推彼因　　何缘何法生</w:t>
      </w:r>
    </w:p>
    <w:p>
      <w:r>
        <w:t xml:space="preserve">　　入定审谛观　　知从生支起</w:t>
      </w:r>
    </w:p>
    <w:p>
      <w:r>
        <w:t xml:space="preserve">　　乃至行苦因　　知从无明有</w:t>
      </w:r>
    </w:p>
    <w:p>
      <w:r>
        <w:t xml:space="preserve">　　复观从何灭　　无明灭行灭</w:t>
      </w:r>
    </w:p>
    <w:p>
      <w:r>
        <w:t xml:space="preserve">　　乃至老死尽　　苦蕴悉皆无</w:t>
      </w:r>
    </w:p>
    <w:p/>
    <w:p>
      <w:r>
        <w:t xml:space="preserve">　　尔时世尊说此偈已。告苾刍言。时毗婆尸菩萨复观色受想行识。生灭不住。如幻如化无有真实。智观现前。业习烦恼一切不生。得大解脱。成正等觉。尔时世尊而说颂曰。</w:t>
      </w:r>
    </w:p>
    <w:p>
      <w:r>
        <w:t xml:space="preserve">　　毗婆尸菩萨　　复观蕴等法</w:t>
      </w:r>
    </w:p>
    <w:p>
      <w:r>
        <w:t xml:space="preserve">　　入彼三摩地　　智观现前时</w:t>
      </w:r>
    </w:p>
    <w:p>
      <w:r>
        <w:t xml:space="preserve">　　惑苦业习气　　一切皆不生</w:t>
      </w:r>
    </w:p>
    <w:p>
      <w:r>
        <w:t xml:space="preserve">　　如飘兜罗绵　　刹那不可住</w:t>
      </w:r>
    </w:p>
    <w:p>
      <w:r>
        <w:t xml:space="preserve">　　成就佛菩提　　涅槃吉祥果</w:t>
      </w:r>
    </w:p>
    <w:p>
      <w:r>
        <w:t xml:space="preserve">　　如月大圆明　　光遍十方界</w:t>
      </w:r>
    </w:p>
    <w:p/>
    <w:p>
      <w:r>
        <w:t xml:space="preserve">　　尔时世尊说此偈已。告苾刍言。时毗婆尸先在因位。一疑自身犹如迷醉。二疑贪等烦恼展转增多。如是思惟缘生之法。得大解脱尔时世尊而说颂曰。</w:t>
      </w:r>
    </w:p>
    <w:p>
      <w:r>
        <w:t xml:space="preserve">　　彼佛如来身　　难成能得成</w:t>
      </w:r>
    </w:p>
    <w:p>
      <w:r>
        <w:t xml:space="preserve">　　观察缘生法　　复断贪嗔痴</w:t>
      </w:r>
    </w:p>
    <w:p>
      <w:r>
        <w:t xml:space="preserve">　　究竟于彼岸　　成就大解脱</w:t>
      </w:r>
    </w:p>
    <w:p>
      <w:r>
        <w:t xml:space="preserve">　　如日在山顶　　遍照于一切</w:t>
      </w:r>
    </w:p>
    <w:p/>
    <w:p/>
    <w:p>
      <w:r>
        <w:t xml:space="preserve">　　　　毗婆尸佛经卷上</w:t>
      </w:r>
    </w:p>
    <w:p/>
    <w:p/>
    <w:p/>
    <w:p>
      <w:r>
        <w:t xml:space="preserve">　　　　毗婆尸佛经卷下</w:t>
      </w:r>
    </w:p>
    <w:p/>
    <w:p>
      <w:r>
        <w:t xml:space="preserve">　　　　西天译经三藏朝散大夫试鸿胪卿传教大师臣法天奉　诏译</w:t>
      </w:r>
    </w:p>
    <w:p>
      <w:r>
        <w:t xml:space="preserve">　　尔时世尊说此偈已。告苾刍言。时毗婆尸佛既成道已。即作是念。我于何处先应说法利益有情。谛观思惟。满度摩王所都大城。人民炽盛机缘纯熟。作是念已。即从座起整衣服手执应器次第行乞。往满度摩城。诣安乐鹿野园中。暂住止息自在无畏。尔时世尊而说颂曰。</w:t>
      </w:r>
    </w:p>
    <w:p>
      <w:r>
        <w:t xml:space="preserve">　　二足正遍知　　自在行持钵</w:t>
      </w:r>
    </w:p>
    <w:p>
      <w:r>
        <w:t xml:space="preserve">　　安住鹿野园　　无畏如师子</w:t>
      </w:r>
    </w:p>
    <w:p/>
    <w:p>
      <w:r>
        <w:t xml:space="preserve">　　尔时世尊说此偈已。告苾刍言。时毗婆尸佛告守门人曰。与我往欠拏太子及近臣帝稣噜处。吾今现在安乐鹿野园中。我欲相见。时守门者闻是语已。即诣欠拏太子及近臣帝稣噜处。具陈上事。毗婆尸佛成正觉道。往满度摩城安乐鹿野园中。我欲相见。欠拏太子闻是语已。与帝稣噜即乘车骑。出满度摩城。往安乐鹿野园中。诣毗婆尸佛前。头面礼足。瞻仰尊颜目不暂舍。尔时毗婆尸佛欲令欠拏欢喜信受开示妙法。佛言。如过去诸佛所说。若布施持戒。精进修行。能离欲色烦恼过失得生净天。时欠拏太子帝稣噜闻是语已。心得清净。如毗婆尸正等觉心。生正解心不疑心善心软心广心无碍心无边心清净心。复为宣说苦集灭道。四谛法行种种开示。时欠拏太子帝稣噜通达四谛。见法知法。得法坚牢法依法住法不动法不舍法不空法。譬如白[疊*毛]无诸尘垢。悟法之心亦复如是。尔时欠拏太子帝稣噜白毗婆尸佛言。如来应正等觉。我愿出家受善逝戒。佛言。善哉。今正是时。即与剃发受具足戒。如是彼佛为彼二人现三种神通。令发精进趣向佛慧。一现变化神通。二现说法神通。三现调伏神通。如是现已。欠拏太子帝稣噜勇猛精进。经须臾间真智相应。断尽诸漏成阿罗汉。尔时世尊而说颂曰。</w:t>
      </w:r>
    </w:p>
    <w:p>
      <w:r>
        <w:t xml:space="preserve">　　毗婆尸世尊　　说法鹿野园</w:t>
      </w:r>
    </w:p>
    <w:p>
      <w:r>
        <w:t xml:space="preserve">　　欠拏帝稣噜　　俱来至佛所</w:t>
      </w:r>
    </w:p>
    <w:p>
      <w:r>
        <w:t xml:space="preserve">　　即以头面礼　　瞻仰而一心</w:t>
      </w:r>
    </w:p>
    <w:p>
      <w:r>
        <w:t xml:space="preserve">　　开示施戒门　　苦集灭道法</w:t>
      </w:r>
    </w:p>
    <w:p>
      <w:r>
        <w:t xml:space="preserve">　　闻已深信受　　了达无生灭</w:t>
      </w:r>
    </w:p>
    <w:p>
      <w:r>
        <w:t xml:space="preserve">　　俱求于出家　　即受善逝戒</w:t>
      </w:r>
    </w:p>
    <w:p>
      <w:r>
        <w:t xml:space="preserve">　　复睹神通力　　速发精进心</w:t>
      </w:r>
    </w:p>
    <w:p>
      <w:r>
        <w:t xml:space="preserve">　　须臾诸漏尽　　成就阿罗汉</w:t>
      </w:r>
    </w:p>
    <w:p/>
    <w:p>
      <w:r>
        <w:t xml:space="preserve">　　尔时世尊说此偈已。告苾刍言。汝今谛听。满度摩城人民炽盛。宿植善本有八万人。闻欠拏太子帝稣噜正信出家。佛为说法现通而成圣果。如是思惟。有如是出家。如是梵行。如是说法。如是调伏。世所希有。得未曾闻。我等今者亦愿出家。作是念已。时八万人俱舍家缘。出满度摩城。往安乐鹿野园毗婆尸佛所。头面礼足却住一面。合掌瞻仰目不暂舍。佛为说法令生信心。佛言。如过去诸佛所说妙法。若人布施持戒精进修行。能离欲色烦恼种种过失得生净天。时八万人闻是语已。心得清净。如毗婆尸佛正等觉。心生正解心无疑心软心善心广心无碍心无边心清净心。复为宣说苦集灭道。四谛法行种种开示。彼八万人通达四谛。见法知法。得法坚牢法依法不坏法住法不动法不舍法不空法。譬如白[疊*毛]离诸尘垢。彼等之心亦复如是。时八万人俱发声言。如来应正等觉摄受我等。令得出家受善逝戒。佛即摄受剃发受戒。复为彼众现三神通令发精进。一变化神通。二说法神通。三调伏神通。如是现已。时八万人。勇猛精进不久之间。漏尽意解成阿罗汉。尔时世尊而说颂曰。</w:t>
      </w:r>
    </w:p>
    <w:p>
      <w:r>
        <w:t xml:space="preserve">　　满度摩城内　　众有八万人</w:t>
      </w:r>
    </w:p>
    <w:p>
      <w:r>
        <w:t xml:space="preserve">　　闻于欠拏等　　出家成圣道</w:t>
      </w:r>
    </w:p>
    <w:p>
      <w:r>
        <w:t xml:space="preserve">　　俱发清净心　　而来诣佛所</w:t>
      </w:r>
    </w:p>
    <w:p>
      <w:r>
        <w:t xml:space="preserve">　　闻法心欢喜　　速起勇猛心</w:t>
      </w:r>
    </w:p>
    <w:p>
      <w:r>
        <w:t xml:space="preserve">　　合掌白世尊　　愿听我出家</w:t>
      </w:r>
    </w:p>
    <w:p>
      <w:r>
        <w:t xml:space="preserve">　　受持于戒律　　应时为摄受</w:t>
      </w:r>
    </w:p>
    <w:p>
      <w:r>
        <w:t xml:space="preserve">　　剃发而受戒　　复为现神通</w:t>
      </w:r>
    </w:p>
    <w:p>
      <w:r>
        <w:t xml:space="preserve">　　断尽诸结缚　　如灭尸利林</w:t>
      </w:r>
    </w:p>
    <w:p>
      <w:r>
        <w:t xml:space="preserve">　　炽焰永不生　　成就大解脱</w:t>
      </w:r>
    </w:p>
    <w:p>
      <w:r>
        <w:t xml:space="preserve">　　如是众苦依　　当得灭无有</w:t>
      </w:r>
    </w:p>
    <w:p/>
    <w:p>
      <w:r>
        <w:t xml:space="preserve">　　尔时世尊说此偈已。告苾刍言。毗婆尸佛度彼众已。出安乐鹿野园往满度摩城。八万苾刍亦往满度摩城。诣世尊前。头面礼足于一面坐。佛即具说得道因缘。令其坚固。尔时世尊而说颂曰。</w:t>
      </w:r>
    </w:p>
    <w:p>
      <w:r>
        <w:t xml:space="preserve">　　难作极难作　　轮回尽轮回</w:t>
      </w:r>
    </w:p>
    <w:p>
      <w:r>
        <w:t xml:space="preserve">　　如是八万人　　永断众结缚</w:t>
      </w:r>
    </w:p>
    <w:p>
      <w:r>
        <w:t xml:space="preserve">　　亦如帝稣噜　　欠拏太子仙</w:t>
      </w:r>
    </w:p>
    <w:p>
      <w:r>
        <w:t xml:space="preserve">　　精进求出家　　俱获解脱果</w:t>
      </w:r>
    </w:p>
    <w:p/>
    <w:p>
      <w:r>
        <w:t xml:space="preserve">　　尔时世尊说此偈已。告苾刍言。时毗婆尸佛。而作是念。此大苾刍众住满度摩城。宜应减少令六万二千苾刍往诣诸方。游行聚落随意修习。经六年后归满度摩城。受持波罗提目叉。作是念时。于虚空中有一天子。知佛心念。告毗婆尸佛言。善哉。若令六万二千苾刍游诸聚落随意修行。经六年后复还本国。受持波罗提目叉。今正是时。佛即告言。汝苾刍众中。令六万二千人游诸聚落随意修行。经六年后复还本国。受持波罗提目叉。时六万二千人闻是语已。出满度摩城随方游止。尔时世尊而说颂曰。</w:t>
      </w:r>
    </w:p>
    <w:p>
      <w:r>
        <w:t xml:space="preserve">　　无漏无等等　　调御大丈夫</w:t>
      </w:r>
    </w:p>
    <w:p>
      <w:r>
        <w:t xml:space="preserve">　　导引于群生　　令至寂静道</w:t>
      </w:r>
    </w:p>
    <w:p>
      <w:r>
        <w:t xml:space="preserve">　　今遣苾刍众　　最上佛声闻</w:t>
      </w:r>
    </w:p>
    <w:p>
      <w:r>
        <w:t xml:space="preserve">　　六万二千众　　出彼满度城</w:t>
      </w:r>
    </w:p>
    <w:p>
      <w:r>
        <w:t xml:space="preserve">　　游行诸聚落　　如龙大威势</w:t>
      </w:r>
    </w:p>
    <w:p>
      <w:r>
        <w:t xml:space="preserve">　　随意自修行　　六年复本国</w:t>
      </w:r>
    </w:p>
    <w:p/>
    <w:p>
      <w:r>
        <w:t xml:space="preserve">　　尔时世尊说此偈已。告苾刍言。彼六万二千人即时出城。往诸聚落随意修行。如是过一年二年。至第六年。彼诸苾刍互相告言。六年已满宜归本国。作是语时空中天人复告言曰。今正是时。归满度摩城。受持波罗提目叉。于是六万二千苾刍以自神力及天威德。经须臾间至满度摩城。尔时世尊而说颂曰。</w:t>
      </w:r>
    </w:p>
    <w:p>
      <w:r>
        <w:t xml:space="preserve">　　彼佛大苾刍　　六万二千众</w:t>
      </w:r>
    </w:p>
    <w:p>
      <w:r>
        <w:t xml:space="preserve">　　游诸聚落中　　随意六年满</w:t>
      </w:r>
    </w:p>
    <w:p>
      <w:r>
        <w:t xml:space="preserve">　　自思欲往还　　天人普告示</w:t>
      </w:r>
    </w:p>
    <w:p>
      <w:r>
        <w:t xml:space="preserve">　　令归满度城　　受持清凉戒</w:t>
      </w:r>
    </w:p>
    <w:p>
      <w:r>
        <w:t xml:space="preserve">　　闻之大忻庆　　身毛皆喜竖</w:t>
      </w:r>
    </w:p>
    <w:p>
      <w:r>
        <w:t xml:space="preserve">　　即运神通力　　如乘大龙象</w:t>
      </w:r>
    </w:p>
    <w:p>
      <w:r>
        <w:t xml:space="preserve">　　须臾还本城　　自在无所碍</w:t>
      </w:r>
    </w:p>
    <w:p>
      <w:r>
        <w:t xml:space="preserve">　　无上二足尊　　出生于世间</w:t>
      </w:r>
    </w:p>
    <w:p>
      <w:r>
        <w:t xml:space="preserve">　　善说众律仪　　度脱诸群品</w:t>
      </w:r>
    </w:p>
    <w:p>
      <w:r>
        <w:t xml:space="preserve">　　今当为敷演　　波罗提目叉</w:t>
      </w:r>
    </w:p>
    <w:p/>
    <w:p>
      <w:r>
        <w:t xml:space="preserve">　　尔时世尊说此偈已。告苾刍言。彼六万二千人至满度摩城。诣毗婆尸佛前。头面礼足。却坐一面。佛言谛听。我今演说波罗提目叉曰。</w:t>
      </w:r>
    </w:p>
    <w:p>
      <w:r>
        <w:t xml:space="preserve">　　忍辱最为上　　能忍得涅槃</w:t>
      </w:r>
    </w:p>
    <w:p>
      <w:r>
        <w:t xml:space="preserve">　　过去佛所说　　出家作沙门</w:t>
      </w:r>
    </w:p>
    <w:p>
      <w:r>
        <w:t xml:space="preserve">　　远离于杀害　　身口七支过</w:t>
      </w:r>
    </w:p>
    <w:p>
      <w:r>
        <w:t xml:space="preserve">　　持此戒具足　　发生大智慧</w:t>
      </w:r>
    </w:p>
    <w:p>
      <w:r>
        <w:t xml:space="preserve">　　得佛清净身　　世间无有上</w:t>
      </w:r>
    </w:p>
    <w:p>
      <w:r>
        <w:t xml:space="preserve">　　出生无漏智　　尽苦苦生死</w:t>
      </w:r>
    </w:p>
    <w:p/>
    <w:p>
      <w:r>
        <w:t xml:space="preserve">　　尔时世尊。说此戒时。复有诸天天子。以天威力。来下天宫。诣毗婆尸佛前。作礼合掌。听受波罗提目叉。尔时世尊。而说颂曰。</w:t>
      </w:r>
    </w:p>
    <w:p>
      <w:r>
        <w:t xml:space="preserve">　　无漏不思议　　破闇到彼岸</w:t>
      </w:r>
    </w:p>
    <w:p>
      <w:r>
        <w:t xml:space="preserve">　　释梵一切天　　俱听大仙戒</w:t>
      </w:r>
    </w:p>
    <w:p/>
    <w:p>
      <w:r>
        <w:t xml:space="preserve">　　尔时世尊说此偈已。告苾刍言。我于一时在王舍城七叶岩边。住止净室。而忽思惟。过去毗婆尸佛。说毗奈耶藏时。恐有诸天不来听受大仙戒者。今往诸天问诸梵众。作是念已。我于彼时入三摩地。如大力士展臂之间至善现天。彼之天子。头面礼足而作是言。善哉世尊。久不来此。我是毗婆尸佛正等正觉声闻弟子。彼佛姓刹帝利。信心出家。憍陈族。寿八万岁。父名满度摩王。母名满度摩帝。欠拏太子。帝稣噜。出家受戒成阿罗汉。大贤第一侍者。名阿输迦。三会说法广度声闻。第一大会六万二千人得阿罗汉。第二大会十万人得阿罗汉。第三大会八万人得阿罗汉。毗婆尸佛。有如是最上。如是出家。如是证菩提。如是说法。如是调伏。令诸弟子。著衣持钵。修诸梵行。远离五欲。断烦恼得解脱。证无生法。成阿那含。复次尸弃佛。毗舍浮佛。拘留孙佛。拘那含牟尼佛。迦叶佛。说法调伏。著衣持钵。修诸梵行。远离五欲。断烦恼证无生法。成阿那含。亦复如是。尔时世尊有无数百千天子。恭敬围绕往善见天。彼天见佛头面礼足。与无数百千天子。恭敬围绕往色究竟天。时彼天王遥见世尊。五体投地礼世尊足。而作是言。善哉世尊。久不来此。我是毗婆尸佛正等正觉声闻弟子。彼佛姓刹帝利憍陈族。寿八万岁。父名满度摩王。母名满度摩帝。城亦名满度摩。欠拏太子。帝稣噜。出家受戒成阿罗汉。大贤第一侍者。名阿输迦。三会说法广度声闻。第一大会度六万二千人得阿罗汉。第二大会度十万人得阿罗汉。第三大会度八万人得阿罗汉。毗婆尸佛有如是最上。如是出家。如是梵行。如是证菩提。如是说法。如是调伏。令诸弟子。著衣持钵。修诸梵行。远离五欲。断烦恼证无生法。成阿那含。复次尸弃佛。毗舍浮佛。拘留孙佛。拘那含牟尼佛。迦叶佛。如是著衣持钵。说法调伏。修诸梵行。远离五欲。证无生法。成阿那含。今大牟尼。说法梵行。调伏众生。亦复如是。尔时天子。而说颂曰。</w:t>
      </w:r>
    </w:p>
    <w:p>
      <w:r>
        <w:t xml:space="preserve">　　无上二足尊　　而入三摩地</w:t>
      </w:r>
    </w:p>
    <w:p>
      <w:r>
        <w:t xml:space="preserve">　　速运大神通　　离彼阎浮界</w:t>
      </w:r>
    </w:p>
    <w:p>
      <w:r>
        <w:t xml:space="preserve">　　来至善现天　　譬如大力士</w:t>
      </w:r>
    </w:p>
    <w:p>
      <w:r>
        <w:t xml:space="preserve">　　速展于手臂　　刹那到此间</w:t>
      </w:r>
    </w:p>
    <w:p>
      <w:r>
        <w:t xml:space="preserve">　　世尊甚希有　　无漏无障碍</w:t>
      </w:r>
    </w:p>
    <w:p>
      <w:r>
        <w:t xml:space="preserve">　　清净解脱身　　如莲不著水</w:t>
      </w:r>
    </w:p>
    <w:p>
      <w:r>
        <w:t xml:space="preserve">　　百千世界中　　无与佛齐等</w:t>
      </w:r>
    </w:p>
    <w:p>
      <w:r>
        <w:t xml:space="preserve">　　降伏大魔王　　如河漂细草</w:t>
      </w:r>
    </w:p>
    <w:p>
      <w:r>
        <w:t xml:space="preserve">　　善现等诸天　　俱来头面礼</w:t>
      </w:r>
    </w:p>
    <w:p>
      <w:r>
        <w:t xml:space="preserve">　　归命最上尊　　正觉大慈悲</w:t>
      </w:r>
    </w:p>
    <w:p>
      <w:r>
        <w:t xml:space="preserve">　　调伏诸众生　　六根皆清净</w:t>
      </w:r>
    </w:p>
    <w:p>
      <w:r>
        <w:t xml:space="preserve">　　出生无上慧　　依法精进行</w:t>
      </w:r>
    </w:p>
    <w:p>
      <w:r>
        <w:t xml:space="preserve">　　过去毗婆尸　　正等正觉尊</w:t>
      </w:r>
    </w:p>
    <w:p>
      <w:r>
        <w:t xml:space="preserve">　　所宣微妙法　　三会度声闻</w:t>
      </w:r>
    </w:p>
    <w:p>
      <w:r>
        <w:t xml:space="preserve">　　律仪及梵行　　守护无缺犯</w:t>
      </w:r>
    </w:p>
    <w:p>
      <w:r>
        <w:t xml:space="preserve">　　清净而圆满　　如夜十五月</w:t>
      </w:r>
    </w:p>
    <w:p>
      <w:r>
        <w:t xml:space="preserve">　　尸弃佛世尊　　毗舍浮如来</w:t>
      </w:r>
    </w:p>
    <w:p>
      <w:r>
        <w:t xml:space="preserve">　　贤劫拘留孙　　拘那含牟尼</w:t>
      </w:r>
    </w:p>
    <w:p>
      <w:r>
        <w:t xml:space="preserve">　　及彼迦叶佛　　如是诸如来</w:t>
      </w:r>
    </w:p>
    <w:p>
      <w:r>
        <w:t xml:space="preserve">　　所度声闻众　　皆已得漏尽</w:t>
      </w:r>
    </w:p>
    <w:p>
      <w:r>
        <w:t xml:space="preserve">　　无复诸烦恼　　恒修七觉支</w:t>
      </w:r>
    </w:p>
    <w:p>
      <w:r>
        <w:t xml:space="preserve">　　及行八正等　　能离五欲过</w:t>
      </w:r>
    </w:p>
    <w:p>
      <w:r>
        <w:t xml:space="preserve">　　通达大智慧　　众所皆知识</w:t>
      </w:r>
    </w:p>
    <w:p>
      <w:r>
        <w:t xml:space="preserve">　　如彼毗沙门　　常服甘露味</w:t>
      </w:r>
    </w:p>
    <w:p>
      <w:r>
        <w:t xml:space="preserve">　　如王得灌顶　　永破诸闇冥</w:t>
      </w:r>
    </w:p>
    <w:p>
      <w:r>
        <w:t xml:space="preserve">　　如日放光明　　一一佛世尊</w:t>
      </w:r>
    </w:p>
    <w:p>
      <w:r>
        <w:t xml:space="preserve">　　威仪及法行　　利益诸群生</w:t>
      </w:r>
    </w:p>
    <w:p>
      <w:r>
        <w:t xml:space="preserve">　　种种开方便　　引导无有异</w:t>
      </w:r>
    </w:p>
    <w:p/>
    <w:p>
      <w:r>
        <w:t xml:space="preserve">　　尔时世尊说此偈已。告苾刍言。我往彼天。闻是事已。知诸天人。诸佛法会。皆来随喜。若复有人。爱乐受持。行住坐卧。思惟读诵。无诸迷惑。永断轮回。解脱安乐。佛说此经已。皆大欢喜。信受奉行。</w:t>
      </w:r>
    </w:p>
    <w:p/>
    <w:p>
      <w:r>
        <w:t xml:space="preserve">　　　　毗婆尸佛经卷下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