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善生子经</w:t>
      </w:r>
    </w:p>
    <w:p>
      <w:r>
        <w:t xml:space="preserve">　　宋 支法度译</w:t>
      </w:r>
    </w:p>
    <w:p/>
    <w:p/>
    <w:p/>
    <w:p/>
    <w:p>
      <w:r>
        <w:t xml:space="preserve">　　佛说善生子经</w:t>
      </w:r>
    </w:p>
    <w:p/>
    <w:p>
      <w:r>
        <w:t xml:space="preserve">　　　　西晋沙门支法度译</w:t>
      </w:r>
    </w:p>
    <w:p>
      <w:r>
        <w:t xml:space="preserve">　　闻如是。一时众祐。游于罗阅耆阇崛山。彼时居士善生疾病困笃。敕其子曰。吾没之后。汝必为六面礼。于是善生他日殒命。子乃敬送供养丧事讫毕。辄早起沐浴。著新衣。之水上。拜谒六面而言曰。余以恭肃敬礼。子于东方之生彼又我敬焉。周旋南方西方北方上下。面面同辞。尔时佛晨日著衣持钵适欲入城。见居士善生子于水上六面拜谒如是。众祐则从而问曰。居士子。汝何近闻。必当早起沐浴。著新衣。之水上。拜谒六面。自说恭肃敬礼。拜于诸方而又浴。彼之敬者是何师法。善生子。善生子对曰。吾父临亡。先有此令。是以遵行。不闻之于师也。</w:t>
      </w:r>
    </w:p>
    <w:p>
      <w:r>
        <w:t xml:space="preserve">　　众祐报曰。居士子。父所言者非此六方也。旦而晞坐六面之欲。如有四面垢恶之行。不能悔者。则是身死。精神当生恶道地狱之中。夫人以四事为劳。当识知。何谓四。一为好杀生。二为好盗窃。三为淫邪行。四为喜妄语。佛颂其义曰。</w:t>
      </w:r>
    </w:p>
    <w:p>
      <w:r>
        <w:t xml:space="preserve">　　杀生与盗窃　　欺诈为妄语</w:t>
      </w:r>
    </w:p>
    <w:p>
      <w:r>
        <w:t xml:space="preserve">　　趣向他人妇　　不为智者誉</w:t>
      </w:r>
    </w:p>
    <w:p/>
    <w:p>
      <w:r>
        <w:t xml:space="preserve">　　又居士子。有四事或往恶道。何谓四。一为欲。二为怒。三为痴。四为畏。颂其义曰。</w:t>
      </w:r>
    </w:p>
    <w:p>
      <w:r>
        <w:t xml:space="preserve">　　有欲怒痴畏　　不承受正法</w:t>
      </w:r>
    </w:p>
    <w:p>
      <w:r>
        <w:t xml:space="preserve">　　是以名处下　　犹月阴遏亏</w:t>
      </w:r>
    </w:p>
    <w:p>
      <w:r>
        <w:t xml:space="preserve">　　无欲怒痴畏　　而承受正法</w:t>
      </w:r>
    </w:p>
    <w:p>
      <w:r>
        <w:t xml:space="preserve">　　是以名处上　　犹月阳进满</w:t>
      </w:r>
    </w:p>
    <w:p/>
    <w:p>
      <w:r>
        <w:t xml:space="preserve">　　又居士子。有六患。消财入恶道。当识知。何谓六。一为嗜酒游逸。二为不时入他房。三为博戏游逸。四为大好伎乐。五为恶友。六为怠惰。颂其义曰。</w:t>
      </w:r>
    </w:p>
    <w:p>
      <w:r>
        <w:t xml:space="preserve">　　饮酒入他房　　博戏好伎倡</w:t>
      </w:r>
    </w:p>
    <w:p>
      <w:r>
        <w:t xml:space="preserve">　　恶友与怠惰　　圣哲所不称</w:t>
      </w:r>
    </w:p>
    <w:p/>
    <w:p>
      <w:r>
        <w:t xml:space="preserve">　　夫酒有六变当知。何谓六。为消财。为致病。为兴争。为多怒。为失誉。为损智。已有斯恶则废事业。未致之财不获。既护者消。宿储耗尽。</w:t>
      </w:r>
    </w:p>
    <w:p>
      <w:r>
        <w:t xml:space="preserve">　　淫邪有六变当知。何谓六。不自护身。不护妻子。不护家属。以疑生恶。怨家得便。众苦所围。已有斯恶则废事业。未致之财不获。既获者消。宿储耗尽。博戏有六变当知。何谓六。胜则生怨。负则热中。朋友戚之。怨家快之。有狱凶忧。人众疑之。已有斯恶则废事业。未致之财不获。既获者消。宿储耗尽。好乐有六变当知。何谓六。志在舞。志在歌。志在弦。志在节。志在鼓。志在彼。已有斯恶则废事业。未致之财不获。既获者消。宿储耗尽。</w:t>
      </w:r>
    </w:p>
    <w:p>
      <w:r>
        <w:t xml:space="preserve">　　恶友有六变当知。何谓六。习醉迷。习惛乱。习纵恣。习酒舍。习小人。习鄙语。已有斯恶则废事业。未致之财不获。既获者消。宿储耗尽。</w:t>
      </w:r>
    </w:p>
    <w:p>
      <w:r>
        <w:t xml:space="preserve">　　怠惰有六变。当知何谓六。饱不作。饥不作。寒不作。热不作。晨不作。昏不作。已有斯恶则废事业。未致之财不获既获者消。宿储耗尽。颂其义曰。</w:t>
      </w:r>
    </w:p>
    <w:p>
      <w:r>
        <w:t xml:space="preserve">　　好色乐歌舞　　昼息夜从彼</w:t>
      </w:r>
    </w:p>
    <w:p>
      <w:r>
        <w:t xml:space="preserve">　　恶友与怠惰　　士为斯大损</w:t>
      </w:r>
    </w:p>
    <w:p>
      <w:r>
        <w:t xml:space="preserve">　　博戏酒慌坏　　志在彼妇女</w:t>
      </w:r>
    </w:p>
    <w:p>
      <w:r>
        <w:t xml:space="preserve">　　远贤而近愚　　其损犹月毁</w:t>
      </w:r>
    </w:p>
    <w:p>
      <w:r>
        <w:t xml:space="preserve">　　行身自憍大　　毁蔑沙门道</w:t>
      </w:r>
    </w:p>
    <w:p>
      <w:r>
        <w:t xml:space="preserve">　　邪见而行悭　　是谓慢荡士</w:t>
      </w:r>
    </w:p>
    <w:p>
      <w:r>
        <w:t xml:space="preserve">　　夫酒妨财用　　少利饮大渴</w:t>
      </w:r>
    </w:p>
    <w:p>
      <w:r>
        <w:t xml:space="preserve">　　病水兴债负　　作乱危身疾</w:t>
      </w:r>
    </w:p>
    <w:p>
      <w:r>
        <w:t xml:space="preserve">　　或以酒结友　　或以酒犯法</w:t>
      </w:r>
    </w:p>
    <w:p>
      <w:r>
        <w:t xml:space="preserve">　　若以成美利　　斯有犹可忍</w:t>
      </w:r>
    </w:p>
    <w:p>
      <w:r>
        <w:t xml:space="preserve">　　或昼如奉戒　　昏夜道为奸</w:t>
      </w:r>
    </w:p>
    <w:p>
      <w:r>
        <w:t xml:space="preserve">　　当依于酒庐　　如此慎勿亲</w:t>
      </w:r>
    </w:p>
    <w:p>
      <w:r>
        <w:t xml:space="preserve">　　不自寒至暑　　如草不贵己</w:t>
      </w:r>
    </w:p>
    <w:p>
      <w:r>
        <w:t xml:space="preserve">　　精进修事业　　尔利是用损</w:t>
      </w:r>
    </w:p>
    <w:p>
      <w:r>
        <w:t xml:space="preserve">　　若能忍寒暑　　如草不贵己</w:t>
      </w:r>
    </w:p>
    <w:p>
      <w:r>
        <w:t xml:space="preserve">　　精进修事业　　则安且益矣</w:t>
      </w:r>
    </w:p>
    <w:p>
      <w:r>
        <w:t xml:space="preserve">　　狎下为渐消　　习上未曾损</w:t>
      </w:r>
    </w:p>
    <w:p>
      <w:r>
        <w:t xml:space="preserve">　　进善超然尊　　以善必得善</w:t>
      </w:r>
    </w:p>
    <w:p>
      <w:r>
        <w:t xml:space="preserve">　　大善则遘善　　诚善能兼习</w:t>
      </w:r>
    </w:p>
    <w:p>
      <w:r>
        <w:t xml:space="preserve">　　亲戚之所尚　　奉戒以灭恶</w:t>
      </w:r>
    </w:p>
    <w:p>
      <w:r>
        <w:t xml:space="preserve">　　是以当为习　　已有行复行</w:t>
      </w:r>
    </w:p>
    <w:p>
      <w:r>
        <w:t xml:space="preserve">　　其为亲戚上　　如帝莅于众</w:t>
      </w:r>
    </w:p>
    <w:p/>
    <w:p>
      <w:r>
        <w:t xml:space="preserve">　　又居士子。四友非友像。当识知。何谓四。一为取异物。二为言佞。三为面爱。四为邪教。颂其义曰。</w:t>
      </w:r>
    </w:p>
    <w:p>
      <w:r>
        <w:t xml:space="preserve">　　取异物之友　　言美以顺耳</w:t>
      </w:r>
    </w:p>
    <w:p>
      <w:r>
        <w:t xml:space="preserve">　　面谈为媚爱　　邪教相危殆</w:t>
      </w:r>
    </w:p>
    <w:p>
      <w:r>
        <w:t xml:space="preserve">　　斯以非友像　　智者则不友</w:t>
      </w:r>
    </w:p>
    <w:p>
      <w:r>
        <w:t xml:space="preserve">　　已识当远离　　譬犹出涩道</w:t>
      </w:r>
    </w:p>
    <w:p/>
    <w:p>
      <w:r>
        <w:t xml:space="preserve">　　取异物之友。当以四事知。何谓四。贪取彼物。与少望多。为畏故习。为利故习。颂其义曰。</w:t>
      </w:r>
    </w:p>
    <w:p>
      <w:r>
        <w:t xml:space="preserve">　　夫以取彼物　　少与而多欲</w:t>
      </w:r>
    </w:p>
    <w:p>
      <w:r>
        <w:t xml:space="preserve">　　畏习与利习　　贪人友际然</w:t>
      </w:r>
    </w:p>
    <w:p>
      <w:r>
        <w:t xml:space="preserve">　　斯以非友像　　智者所不友</w:t>
      </w:r>
    </w:p>
    <w:p>
      <w:r>
        <w:t xml:space="preserve">　　已识当远离　　譬犹出涩道</w:t>
      </w:r>
    </w:p>
    <w:p/>
    <w:p>
      <w:r>
        <w:t xml:space="preserve">　　言佞之友。当以四事知。何谓四。宣人之私。自隐其私。面伪称善。退则兴诽。颂言义曰。</w:t>
      </w:r>
    </w:p>
    <w:p>
      <w:r>
        <w:t xml:space="preserve">　　好行宣人私　　有私而自隐</w:t>
      </w:r>
    </w:p>
    <w:p>
      <w:r>
        <w:t xml:space="preserve">　　面从褒扬善　　退则议其恶</w:t>
      </w:r>
    </w:p>
    <w:p>
      <w:r>
        <w:t xml:space="preserve">　　斯以非友像　　智者所不友</w:t>
      </w:r>
    </w:p>
    <w:p>
      <w:r>
        <w:t xml:space="preserve">　　已识当远离　　譬犹出涩道</w:t>
      </w:r>
    </w:p>
    <w:p/>
    <w:p>
      <w:r>
        <w:t xml:space="preserve">　　面爱之友。当以四事知。何谓四。说人往短。阴求来过。与之不宝。欲人有厄。颂其义曰。</w:t>
      </w:r>
    </w:p>
    <w:p>
      <w:r>
        <w:t xml:space="preserve">　　为于不可为　　不利造妄语</w:t>
      </w:r>
    </w:p>
    <w:p>
      <w:r>
        <w:t xml:space="preserve">　　与而不为宝　　愿人厄请已</w:t>
      </w:r>
    </w:p>
    <w:p>
      <w:r>
        <w:t xml:space="preserve">　　斯以非友像　　智者所不友</w:t>
      </w:r>
    </w:p>
    <w:p>
      <w:r>
        <w:t xml:space="preserve">　　已识当远离　　譬犹出涩道</w:t>
      </w:r>
    </w:p>
    <w:p/>
    <w:p>
      <w:r>
        <w:t xml:space="preserve">　　邪教之友。当以四事知。何谓四。以杀生之事劝化人。以盗窃以淫邪欺诈之事劝化人。颂其义曰。</w:t>
      </w:r>
    </w:p>
    <w:p>
      <w:r>
        <w:t xml:space="preserve">　　杀生与盗窃　　欺诈为妄语</w:t>
      </w:r>
    </w:p>
    <w:p>
      <w:r>
        <w:t xml:space="preserve">　　趣向他人妇　　以此劝立人</w:t>
      </w:r>
    </w:p>
    <w:p>
      <w:r>
        <w:t xml:space="preserve">　　斯以非友像　　智者所不友</w:t>
      </w:r>
    </w:p>
    <w:p>
      <w:r>
        <w:t xml:space="preserve">　　已识当远离　　譬犹出涩道</w:t>
      </w:r>
    </w:p>
    <w:p/>
    <w:p>
      <w:r>
        <w:t xml:space="preserve">　　又居士子。有四友。为仁明欲利人。当识知。何谓四。一为同苦乐。二为利相摄。三为与本业。四为仁愍伤。颂其义曰。</w:t>
      </w:r>
    </w:p>
    <w:p>
      <w:r>
        <w:t xml:space="preserve">　　与人同安危　　摄之以善利</w:t>
      </w:r>
    </w:p>
    <w:p>
      <w:r>
        <w:t xml:space="preserve">　　为厚能业人　　哀愍导正道</w:t>
      </w:r>
    </w:p>
    <w:p>
      <w:r>
        <w:t xml:space="preserve">　　如斯为友像　　智者所习讽</w:t>
      </w:r>
    </w:p>
    <w:p>
      <w:r>
        <w:t xml:space="preserve">　　当与此从事　　必益不为恶</w:t>
      </w:r>
    </w:p>
    <w:p/>
    <w:p>
      <w:r>
        <w:t xml:space="preserve">　　同苦乐之友。当以四事知。何谓四。施之以己所宝。施之以妻子利。施之家所有。言忠为忍言。颂其义曰。</w:t>
      </w:r>
    </w:p>
    <w:p>
      <w:r>
        <w:t xml:space="preserve">　　与其利己者　　有财利亦与</w:t>
      </w:r>
    </w:p>
    <w:p>
      <w:r>
        <w:t xml:space="preserve">　　与以家之利　　言忠为忍言</w:t>
      </w:r>
    </w:p>
    <w:p>
      <w:r>
        <w:t xml:space="preserve">　　如斯为友像　　智者所习亲</w:t>
      </w:r>
    </w:p>
    <w:p>
      <w:r>
        <w:t xml:space="preserve">　　当与此从事　　必益不为恶</w:t>
      </w:r>
    </w:p>
    <w:p/>
    <w:p>
      <w:r>
        <w:t xml:space="preserve">　　利相摄之友。当以四事知。何谓四。彼私不宣。己私不隐。面说善言。还为弭谤。颂其义曰。</w:t>
      </w:r>
    </w:p>
    <w:p>
      <w:r>
        <w:t xml:space="preserve">　　以不宣彼私　　己私不为隐</w:t>
      </w:r>
    </w:p>
    <w:p>
      <w:r>
        <w:t xml:space="preserve">　　相见语讲善　　还则弭诽谤</w:t>
      </w:r>
    </w:p>
    <w:p>
      <w:r>
        <w:t xml:space="preserve">　　如斯为友像　　智者所习亲</w:t>
      </w:r>
    </w:p>
    <w:p>
      <w:r>
        <w:t xml:space="preserve">　　当与此从事　　必益不为恶</w:t>
      </w:r>
    </w:p>
    <w:p/>
    <w:p>
      <w:r>
        <w:t xml:space="preserve">　　与本业之友。当以四事知。何谓四。以利业之。以力业之。纵恣谏之。以善养之。颂其义曰。</w:t>
      </w:r>
    </w:p>
    <w:p>
      <w:r>
        <w:t xml:space="preserve">　　业之以财利　　以力助安之</w:t>
      </w:r>
    </w:p>
    <w:p>
      <w:r>
        <w:t xml:space="preserve">　　切磋其纵恣　　将养其善志</w:t>
      </w:r>
    </w:p>
    <w:p>
      <w:r>
        <w:t xml:space="preserve">　　如斯为友像　　智者所习亲</w:t>
      </w:r>
    </w:p>
    <w:p>
      <w:r>
        <w:t xml:space="preserve">　　当与此从事　　必益不为恶</w:t>
      </w:r>
    </w:p>
    <w:p/>
    <w:p>
      <w:r>
        <w:t xml:space="preserve">　　仁愍伤之友。当以四事知。何谓四。教劝竖立以成其信。成其戒。成其闻。成其施。颂其义曰。</w:t>
      </w:r>
    </w:p>
    <w:p>
      <w:r>
        <w:t xml:space="preserve">　　信戒闻施道　　恒以劝化人</w:t>
      </w:r>
    </w:p>
    <w:p>
      <w:r>
        <w:t xml:space="preserve">　　如斯为友像　　智者所习亲</w:t>
      </w:r>
    </w:p>
    <w:p>
      <w:r>
        <w:t xml:space="preserve">　　当与此从事　　必益不为恶</w:t>
      </w:r>
    </w:p>
    <w:p/>
    <w:p>
      <w:r>
        <w:t xml:space="preserve">　　又居士子。夫东面者。犹子之见父母也。是以子当以五事正敬正养正安父母。何谓五。念思惟报家事。唯修责负。唯解来戒。唯从供养。唯欢父母。父母又当以五事爱哀其子。何谓五。兴造基业。与谋利事。与娉妇。教学经道经。则以所有付授与子。是为东方二分所欲者。得古圣制法。为子必孝。为父母慈爱。士丈夫望益。而善法不衰。</w:t>
      </w:r>
    </w:p>
    <w:p>
      <w:r>
        <w:t xml:space="preserve">　　夫南面者。犹弟子之见师也。是以弟子当以五事正敬正养正安于师。何谓五。必审于闻。必爱于学。必敏于事。必无过行。必供养师。师又当以五事哀教弟子。何谓五。以学学之。极艺教之。使敏于学。导以善道。示属贤友。是为南方二分所欲者。得古圣制法。为弟子谦。师以仁教。士丈夫望益。而善法不衰。</w:t>
      </w:r>
    </w:p>
    <w:p>
      <w:r>
        <w:t xml:space="preserve">　　夫西面者。犹夫之见妇也。是以夫当以五事正敬正养正安其妇。何谓五。正心敬之。不恨其意。不有他情。时与衣食。时与宝饰。妇又当以十四事事于夫。何谓十四。善作为。善为成。受付审。晨起。夜息。事必学。阖门待君子。君子归问讯。辞气和。言语顺。正几席。洁饮食。念布施。供养夫。是为西方二分所欲者。得古圣制法夫妇之宜。士夫望益。而善法不衰。</w:t>
      </w:r>
    </w:p>
    <w:p>
      <w:r>
        <w:t xml:space="preserve">　　夫北面者。犹友见其朋也。是以友当以五事正敬正养正安朋类。何谓五。正心敬之。不恨其意。不有他情。时时分味。恩厚不置。朋类又当以五事摄取其友。何谓五。有畏使归我。遨逸则数责。私事则为隐。供养久益胜。言忠为忍言。是为北方二分所欲者。得古圣制法朋友之交。士丈夫望益。而善法不衰。</w:t>
      </w:r>
    </w:p>
    <w:p>
      <w:r>
        <w:t xml:space="preserve">　　夫下面者。犹长子之见奴客执事也。是以长子当以五事正敬正养正安奴客执事。何谓五。适力使之。用时衣食。时时分味。时时教斋。疾病息之。奴客执事又当以十事供养长子。何谓十。善作为。善为成。受付审。夜卧。早作。凡事必学。作务勤力。家贫不慢。空乏不离。出门称曰。我家长子聪而有慧。是为下方二分所欲者。得古圣制法长子执事之宜。士丈夫望益。而善法不衰。</w:t>
      </w:r>
    </w:p>
    <w:p>
      <w:r>
        <w:t xml:space="preserve">　　夫上面者。犹居家布施之人之见沙门梵志也。是以居之来当以五事正敬正养正安沙门梵志。何谓五。开门待之。来迎问讯与设几席。经法藏护。施食洁净。以是供养沙门梵志。沙门梵志又当以五事答布施家。何谓五。教诲以成其正信。教诲以成其戒行。教诲以成其多闻。教诲以成其布施。教诲以成其智慧。是为上方二分所欲者。得古圣制法居家及沙门梵志之宜。士丈夫望益。而善法不衰。颂其义曰。</w:t>
      </w:r>
    </w:p>
    <w:p>
      <w:r>
        <w:t xml:space="preserve">　　东面为父母　　师教宜南面</w:t>
      </w:r>
    </w:p>
    <w:p>
      <w:r>
        <w:t xml:space="preserve">　　西面为子妇　　朋友位北面</w:t>
      </w:r>
    </w:p>
    <w:p>
      <w:r>
        <w:t xml:space="preserve">　　奴客执事下　　沙门梵志上</w:t>
      </w:r>
    </w:p>
    <w:p>
      <w:r>
        <w:t xml:space="preserve">　　如此应为礼　　亦为居家宜</w:t>
      </w:r>
    </w:p>
    <w:p>
      <w:r>
        <w:t xml:space="preserve">　　凡人富有财　　当念以利人</w:t>
      </w:r>
    </w:p>
    <w:p>
      <w:r>
        <w:t xml:space="preserve">　　与人同财利　　布施者升天</w:t>
      </w:r>
    </w:p>
    <w:p>
      <w:r>
        <w:t xml:space="preserve">　　得利与人共　　在在获所安</w:t>
      </w:r>
    </w:p>
    <w:p>
      <w:r>
        <w:t xml:space="preserve">　　义摄世间者　　斯为近乐本</w:t>
      </w:r>
    </w:p>
    <w:p>
      <w:r>
        <w:t xml:space="preserve">　　夫以恩摄人　　如母之为子</w:t>
      </w:r>
    </w:p>
    <w:p>
      <w:r>
        <w:t xml:space="preserve">　　善摄护天下　　其福数数及</w:t>
      </w:r>
    </w:p>
    <w:p>
      <w:r>
        <w:t xml:space="preserve">　　上得处众会　　能益利与安</w:t>
      </w:r>
    </w:p>
    <w:p>
      <w:r>
        <w:t xml:space="preserve">　　成人之信戒　　必使得名闻</w:t>
      </w:r>
    </w:p>
    <w:p>
      <w:r>
        <w:t xml:space="preserve">　　意与常不惰　　舍弃悭吝行</w:t>
      </w:r>
    </w:p>
    <w:p>
      <w:r>
        <w:t xml:space="preserve">　　摄人以友事　　饮食相惠施</w:t>
      </w:r>
    </w:p>
    <w:p>
      <w:r>
        <w:t xml:space="preserve">　　往来而又往　　如是名不亏</w:t>
      </w:r>
    </w:p>
    <w:p>
      <w:r>
        <w:t xml:space="preserve">　　夫能修慎身　　斯居家为贤</w:t>
      </w:r>
    </w:p>
    <w:p>
      <w:r>
        <w:t xml:space="preserve">　　居积宝货者　　当兴为仁义</w:t>
      </w:r>
    </w:p>
    <w:p>
      <w:r>
        <w:t xml:space="preserve">　　先学为最胜　　次乃为治产</w:t>
      </w:r>
    </w:p>
    <w:p>
      <w:r>
        <w:t xml:space="preserve">　　若索以得财　　当常作四分</w:t>
      </w:r>
    </w:p>
    <w:p>
      <w:r>
        <w:t xml:space="preserve">　　一分供衣食　　二为本求利</w:t>
      </w:r>
    </w:p>
    <w:p>
      <w:r>
        <w:t xml:space="preserve">　　藏一为储跱　　厄时可救之</w:t>
      </w:r>
    </w:p>
    <w:p>
      <w:r>
        <w:t xml:space="preserve">　　为农商养牛　　畜羊业有四</w:t>
      </w:r>
    </w:p>
    <w:p>
      <w:r>
        <w:t xml:space="preserve">　　次五严治室　　第六可娉娶</w:t>
      </w:r>
    </w:p>
    <w:p>
      <w:r>
        <w:t xml:space="preserve">　　如是货乃积　　日日寻益增</w:t>
      </w:r>
    </w:p>
    <w:p>
      <w:r>
        <w:t xml:space="preserve">　　夫财日夜聚　　如流归于海</w:t>
      </w:r>
    </w:p>
    <w:p>
      <w:r>
        <w:t xml:space="preserve">　　治产求以渐　　喻若蜂作蜜</w:t>
      </w:r>
    </w:p>
    <w:p>
      <w:r>
        <w:t xml:space="preserve">　　有财无与富　　又无与边方</w:t>
      </w:r>
    </w:p>
    <w:p>
      <w:r>
        <w:t xml:space="preserve">　　悭吝及恶业　　有力无与友</w:t>
      </w:r>
    </w:p>
    <w:p>
      <w:r>
        <w:t xml:space="preserve">　　事中用则学　　不用勿自妨</w:t>
      </w:r>
    </w:p>
    <w:p>
      <w:r>
        <w:t xml:space="preserve">　　观夫用事者　　明好犹炽火</w:t>
      </w:r>
    </w:p>
    <w:p>
      <w:r>
        <w:t xml:space="preserve">　　其于族亲中　　乃兼为两好</w:t>
      </w:r>
    </w:p>
    <w:p>
      <w:r>
        <w:t xml:space="preserve">　　与亲众座安　　如释处天宫</w:t>
      </w:r>
    </w:p>
    <w:p/>
    <w:p>
      <w:r>
        <w:t xml:space="preserve">　　于是善生子闻众祐说已。即稽首佛足。下起绕三匝。欣然自归。从佛受戒。</w:t>
      </w:r>
    </w:p>
    <w:p/>
    <w:p>
      <w:r>
        <w:t xml:space="preserve">　　佛说善生子经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