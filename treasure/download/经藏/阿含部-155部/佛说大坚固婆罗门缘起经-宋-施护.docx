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大坚固婆罗门缘起经</w:t>
      </w:r>
    </w:p>
    <w:p>
      <w:r>
        <w:t xml:space="preserve">　　宋 施护等译</w:t>
      </w:r>
    </w:p>
    <w:p/>
    <w:p/>
    <w:p/>
    <w:p/>
    <w:p>
      <w:r>
        <w:t xml:space="preserve">　　　　佛说大坚固婆罗门缘起经卷上</w:t>
      </w:r>
    </w:p>
    <w:p/>
    <w:p>
      <w:r>
        <w:t xml:space="preserve">　　　　西天译经三藏朝奉大夫试光禄卿传法大师赐紫臣施护等奉　诏译</w:t>
      </w:r>
    </w:p>
    <w:p>
      <w:r>
        <w:t xml:space="preserve">　　如是我闻。一时世尊。在王舍城鹫峰山中。与大众俱。是时有五髻乾闼婆王子。过于夜分。至明旦时。来诣佛所。彼有身光广大照耀。彼鹫峰山都一光聚。到佛所已。头面礼足。退住一面。前白佛言。世尊我于一时。在三十三天。见帝释天主。大梵天王。并善法天众。而共集会。有所宣说。我亲所闻。我亲所受。是义云何。唯愿世尊。告示于我。令我了知。</w:t>
      </w:r>
    </w:p>
    <w:p>
      <w:r>
        <w:t xml:space="preserve">　　佛告五髻乾闼婆王子言。所有汝于三十三天。帝释天主。大梵天王。并善法天众。共集会处。有所听受。我今如应告语于汝。令汝了知。</w:t>
      </w:r>
    </w:p>
    <w:p>
      <w:r>
        <w:t xml:space="preserve">　　时五髻乾闼婆王子。复白佛言。世尊。我于一时在三十三天。帝释天主。大梵天王。并善法天众。共集会处。是时或有天子。以因缘故。初生彼天。同时有余先生天子。见初生者。乃起五种极爱乐事。所谓寿命色相名称吉祥眷属等。世尊。彼有一类天子。作如是言。诸天子。汝等且观。此初生天子有余先生天子。起于五种极爱乐事。所谓寿命色相名称吉祥眷属等。彼时又有一类天子。作如是言。诸天子。此初生者是佛世尊。声闻法中。修梵行已。身坏命终。感善趣报。而来生此三十三天。同时有诸先生天子。乃起五种极爱乐事。彼时又有一类天子。作如是言。快哉诸天子。有四佛如来应供正等正觉。出现世间。宣说诸法。利益天人。损减阿修罗众。增益天众。彼时又有一类天子。作如是言。止诸天子。非四佛如来应供正等正觉。出现世间。快哉诸天子。有三佛如来应供正等正觉。出现世间。宣说诸法。利益天人。损减阿修罗众。增益天众。彼时又有一类天子。作如是言。止诸天子。非三佛如来应供正等正觉。出现世间。快哉诸天子。有二佛如来应供正等正觉。出现世间。宣说诸法。利益天人。损减阿修罗众。增益天众。如是等事。愿佛为说。</w:t>
      </w:r>
    </w:p>
    <w:p>
      <w:r>
        <w:t xml:space="preserve">　　是时帝释天主。大梵天王。在佛会中。佛以是事。告帝释天主并天众言。汝等当知。同一时中。无处容受二佛如来应供正等正觉。出现世间。宣说诸法。时帝释天主并诸天众。闻佛语已。咸生欢喜。心意快然。</w:t>
      </w:r>
    </w:p>
    <w:p>
      <w:r>
        <w:t xml:space="preserve">　　尔时世尊知彼帝释天主并诸天众咸生欢喜。即告众言。如来应供正等正觉出现世间。具足八种希有之法。汝等若欲闻者。应当胜前发欢喜心起忻乐意。即时佛告帝释天主言。憍尸迦。汝今为此天众。随应乐说如来应供正等正觉八希有法。</w:t>
      </w:r>
    </w:p>
    <w:p>
      <w:r>
        <w:t xml:space="preserve">　　时帝释天主。承佛教敕。宣说世尊八希有法。诸天子随有如来应供正等正觉。出现世间。决定损减阿修罗众。增益天众。能令多人利益安乐。如是利乐。是为希有。</w:t>
      </w:r>
    </w:p>
    <w:p>
      <w:r>
        <w:t xml:space="preserve">　　复次诸天子。如来大师出现世间。我不见于过去及今现在而有别异。是故如来应供正等正觉。出现世间。宣说法教。利益天人。所谓破诸见法。离染污法。顺观法洁白法。了知诸受法。除憍慢法。调伏渴流法。破无明法。断依止法。离贪爱法。寂灭法。涅槃法。如是宣说诸法。是为希有。</w:t>
      </w:r>
    </w:p>
    <w:p>
      <w:r>
        <w:t xml:space="preserve">　　复次诸天子。如来大师出现世间。我不见于过去及今现在而有别异。是故如来应供正等正觉。出现世间。为诸声闻教示学法。谓所应修诸无嗔法。以此缘故。如来应供正等正觉。重重教示。诸修行者。应于旷野寂静等处修无诤行。若行若住若坐若卧。远离愦闹。及离諠繁。随自依止。随自色相。随自忻乐。随自所爱。勿杂他人。随自应行。如是教示。是为希有。</w:t>
      </w:r>
    </w:p>
    <w:p>
      <w:r>
        <w:t xml:space="preserve">　　复次诸天子。如来大师出现世间。我不见于过去及今现在而有别异。是故如来应供正等正觉。出现世间。虽复随顺受诸饮食。如来常得食中上味。及得正味。得第一味。得不离散味。又复如来应供正等正觉所受饮食。远离憍慢无住无著。常离过失起正智慧。常欲出离。复以此法教示一切。是为希有。</w:t>
      </w:r>
    </w:p>
    <w:p>
      <w:r>
        <w:t xml:space="preserve">　　复次诸天子。如来大师出现世间。我不见于过去及今现在而有别异。是故如来应供正等正觉。出现世间。具足神通。为诸声闻说神通法。教示开导使令修行。如是教示。是为希有。</w:t>
      </w:r>
    </w:p>
    <w:p>
      <w:r>
        <w:t xml:space="preserve">　　复次诸天子。如来大师出现世间。我不见于过去及今现在而有别异。是故如来应供正等正觉。出现世间。离诸疑惑。亦离疑论。于善法中得无所畏。如是离疑者。是为希有。</w:t>
      </w:r>
    </w:p>
    <w:p>
      <w:r>
        <w:t xml:space="preserve">　　复次诸天子。如来大师出现世间。我不见于过去及今现在而有别异。是故如来应供正等正觉。出现世间。于诸法中如说能行。如行能说。复以诸法。教示开导使令修行。如是教示。是为希有。</w:t>
      </w:r>
    </w:p>
    <w:p>
      <w:r>
        <w:t xml:space="preserve">　　复次诸天子。如来大师出现世间。我不见于过去及今现在而有别异。是故如来应供正等正觉。出现世间。教示涅槃及涅槃道。增长充满无有穷尽。譬如殑伽河水阎牟那河水流注大海增长无尽。如来应供正等正觉亦复如是。教示涅槃及涅槃道。善巧宣说诸涅槃法。及善安立。使令修行增长无尽。如是教示者。是为希有。</w:t>
      </w:r>
    </w:p>
    <w:p>
      <w:r>
        <w:t xml:space="preserve">　　诸天子。如来大师出现世间。具足如是八种希有之法。是故我不见于过去及今现在而有别异。</w:t>
      </w:r>
    </w:p>
    <w:p>
      <w:r>
        <w:t xml:space="preserve">　　是时彼天子众闻是说已。又复胜前。咸生欢喜。心意快然。俱白帝释天主言。天主。愿为我等重复宣说彼如来应供正等正觉八种希有之法。</w:t>
      </w:r>
    </w:p>
    <w:p>
      <w:r>
        <w:t xml:space="preserve">　　时帝释天主为彼天众。第二宣说如来八希有法。</w:t>
      </w:r>
    </w:p>
    <w:p>
      <w:r>
        <w:t xml:space="preserve">　　复次诸天子。随有如来应供正等正觉。出现世间。决定损减阿修罗众。增益天众。能令多人利益安乐。如是利乐。是为希有。诸天子。是故如来大师出现世间。我不见于过去及今现在而有别异。如是如前广说。乃至如来应供正等正觉。出现世间。教示涅槃及涅槃道。增长充满无有穷尽。譬如殑伽河水阎牟那河水流注大海增长无尽。如来应供正等正觉亦复如是。教示涅槃及涅槃道。善巧宣说诸涅槃法。及善安立。使令修行增长无尽。如是教示。是为希有。诸天子。如来大师出现世间。具足如是八希有法。是故我不见于过去及今现在而有别异。如是言已。彼天子众又复胜前。咸生欢喜。心意快然。</w:t>
      </w:r>
    </w:p>
    <w:p>
      <w:r>
        <w:t xml:space="preserve">　　尔时世尊知天子众又复胜前生欢喜已。复告帝释天主言。憍尸迦。汝今重复宣说如来应供正等正觉八希有法。</w:t>
      </w:r>
    </w:p>
    <w:p>
      <w:r>
        <w:t xml:space="preserve">　　是时帝释天主承佛教敕。第三复说八希有法。</w:t>
      </w:r>
    </w:p>
    <w:p>
      <w:r>
        <w:t xml:space="preserve">　　复次诸天子。随有如来应供正等正觉。出现世间。决定损减阿修罗众。增益天众。能令多人利益安乐。如是利乐。是为希有。诸天子。是故如来大师出现世间。我不见于过去及今现在而有别异。如是如前广说。乃至如来应供正等正觉。出现世间。教示涅槃及涅槃道。增长充满无有穷尽。譬如殑伽河水阎牟那河水流注大海增长无尽。如来应供正等正觉亦复如是。教示涅槃及涅槃道。善巧宣说诸涅槃法。及善安立。使令修行增长无尽。如是教示。是为希有。诸天子。如来大师出现世间。具足如是八希有法。是故我不见于过去及今现在而有别异。如是言已。</w:t>
      </w:r>
    </w:p>
    <w:p>
      <w:r>
        <w:t xml:space="preserve">　　时大梵天王。知彼天众又复胜前。咸生欢喜心意快然。即说伽陀曰。</w:t>
      </w:r>
    </w:p>
    <w:p>
      <w:r>
        <w:t xml:space="preserve">　　帝释天主并天众　　咸生如是欢喜心</w:t>
      </w:r>
    </w:p>
    <w:p>
      <w:r>
        <w:t xml:space="preserve">　　归命称赞佛如来　　善说如来希有法</w:t>
      </w:r>
    </w:p>
    <w:p>
      <w:r>
        <w:t xml:space="preserve">　　昔见天中初生者　　具足色相及威光</w:t>
      </w:r>
    </w:p>
    <w:p>
      <w:r>
        <w:t xml:space="preserve">　　由于梵行久已修　　得生彼天具胜力</w:t>
      </w:r>
    </w:p>
    <w:p/>
    <w:p>
      <w:r>
        <w:t xml:space="preserve">　　时三十三天众闻是伽陀已。又复胜前。咸生欢喜。心意快然。</w:t>
      </w:r>
    </w:p>
    <w:p>
      <w:r>
        <w:t xml:space="preserve">　　尔时大梵天王。知彼天众又复胜前生欢喜已。即告众言。汝等若欲乐闻。如来应供正等正觉。具大智慧。于长夜中多所利乐。如是事者。应当胜前发欢喜心。起忻乐意。时彼天众俱白大梵天王言。善哉大梵天王。唯愿广说。如来应供正等正觉具大智慧。于长夜中利乐等事。时大梵天王即为广说如来大智往昔因缘。时梵王言。世尊。乃往过去世中。有一国王。其名域主。彼时有一婆罗门。名曰坚固。居辅相位。为王之师。聪明大智。具大才略。善治国事。王有太子。名曰黎努。王所爱念。聪明大智。复有大才。善了众事。世尊。彼黎努太子。别有六人刹帝利童子。而为伴友。常所共会。聚砂为戏。彼辅相坚固婆罗门。亦有一子。名曰护明。深所爱念。才智聪利。凡所历事。无不洞明。世尊。而彼辅相参治政事。颇经时岁。其后一时忽趣命终。王闻辅相坚固婆罗门已趣命终。愁忧懊恼悲轸泪流。抚膝惊惶。痴闷如绝。乃作是言。我此辅相。颇有才智。参治国政。深为良佐。复常与我共所娱乐。而忽命终。我深苦恼。时彼太子闻其父王为辅相坚固婆罗门已趣命终。愁忧懊恼悲轸泪流。太子即时往诣王所。到已白言。父王勿须忧愁。勿须涕泣。何故自损痴闷如绝。何以故。父王当知。坚固婆罗门有一长子。名曰护明。具有才智。又复聪利。若继父位。能晓政事。其父所解。此子悉知。今有此人。王何忧恼。王应密召。随事教招。以父所任当授其子。时王闻已。即命使人乃谓之曰。汝往护明童子所传如是言。王今召汝。宜速来此。使人受命。即时往诣护明童子所。既到彼已。具宣王敕。今召于汝。宜速往彼。时护明童子闻使人言。即时来诣王所。到已伸敬。令一面坐。时王欢喜重复慰谕。作如是言。我今如实教示于汝。汝父丧逝。虽复愁恼。我今令汝继其父位。而为辅相。汝善为我共治国政。护明童子受王教命。即继父位乃为辅相。共治国政如父所作。诸所应事。悉如其父。而无违失。尔时国中婆罗门长者士庶人民。知是事已。咸作是言。快哉护明童子。汝父昔时名为坚固。子今继位。克广前业。我等称汝名大坚固。其本名字为护明者。以火中出因缘立号。从今已后称大坚固。世尊。尔时辅相大坚固婆罗门为相未久。即时往诣六人刹帝利童子所。到已谓言。汝诸童子。宜应往彼黎努太子所。告于彼言。太子。若有苦恼。汝我同受。若有快乐汝我同庆。汝有归趣。我亦有归。今汝父王年登寿考。进止羸劣。世难知者所谓寿命。一旦去世我等何归。汝今当知。有诸臣佐。共相评议。王去世后。必当与汝。受王灌顶。汝若绍位。当以国土与我分治。是时六人童子闻辅相大坚固婆罗门如是言已。即时往诣黎努太子所。既到彼已。具如上说。时太子言。诸童子。若我更生之日。或有臣佐。立我嗣位与授灌顶。我于尔时不忘汝等。所有国土与汝分治。设有乐事与汝共受。后域主王。复经久时忽趣命终。时诸臣佐诣太子所。到已白言。太子当知。我等诸臣授汝灌顶。汝今时至宜绍王位。时黎努太子谓臣佐言。汝等若能立我嗣位。其或堪任。今正是时。时诸臣佐即为敷置妙师子座。太子处于座上。以妙香水灌注其顶。作如是言。天子。汝今时至堪嗣王位。我等诸臣奉王灌顶。王灌顶已。善治国政。世尊。时黎努王受灌顶已未久之间。五欲自娱游戏自在。于是辅相大坚固婆罗门。往诣六人童子所。到已告言。汝等当知。黎努太子已受灌顶。处于王位。未久之间。五欲娱乐游戏自在。王昔有言。与汝分治国土。汝等今时宜应往彼黎努王所。作如是言。王昔许我。画壤分治。汝王今时。能不忘不。时六童子闻辅相大坚固婆罗门言已。即共往诣黎努王所。具如上说。世尊。时黎努王告六童子言。如先所约。我记是言。我今当以此之国土等为七分与汝六人。各各分治。如是言已。时六童子俱白王言。若王记其言者。斯为甚善。愿王速召辅相大坚固婆罗门。令彼如王教敕。申画疆境。彼人聪利智慧明了。堪为准的。时黎努王乃命使人即谓之言。汝往辅相大坚固婆罗门所。作如是言。王今召汝。汝今宜应速至王所。使人受命。即诣辅相大坚固婆罗门所。到已如应宣示王言。汝今宜应速至王所。</w:t>
      </w:r>
    </w:p>
    <w:p/>
    <w:p>
      <w:r>
        <w:t xml:space="preserve">　　　　佛说大坚固婆罗门缘起经卷上</w:t>
      </w:r>
    </w:p>
    <w:p/>
    <w:p/>
    <w:p/>
    <w:p>
      <w:r>
        <w:t xml:space="preserve">　　　　佛说大坚固婆罗门缘起经卷下</w:t>
      </w:r>
    </w:p>
    <w:p/>
    <w:p>
      <w:r>
        <w:t xml:space="preserve">　　　　西天译经三藏朝奉大夫试光禄卿传法大师赐紫臣施护等奉　诏译</w:t>
      </w:r>
    </w:p>
    <w:p>
      <w:r>
        <w:t xml:space="preserve">　　尔时辅相大坚固婆罗门即时来诣黎努王所。到已伸敬退坐一面。时王欢喜顾嘱慰安。辅相亦复肃恭对答。王言。大坚固。汝今为我度此国境分为七分。我与六人童子各各分理。是时辅相受王命已。即时度量分此地界。正北北隅。其界广阔。正南南隅。其界狭略。犹如车形。中央境土。多人聚处。黎努王居。所有迦陵誐国。奈多布啰城。摩湿摩迦国。褒[惺-生+土]那城。晚帝那国。摩呬沙摩城。苏尾啰国。劳噜迦城。弥体罗国。尾提呬城。摩伽陀国。瞻波大城。波罗奈国。迦尸大城。如是七国。各分界已。时六人童子于彼彼处。受王灌顶。各各为王。统理一处。从是已后。乃有七王。所谓黎努王。破冤王。梵授王。胜尊王。明爱王。持国王。大持国王。如是七王各分统已。后时六王又复集会。共诣辅相婆罗门所。到已谓言。大坚固。如汝所有。智谋才略。助佐黎努大王。我等六王愿汝同彼。亦相赞助。辅相婆罗门闻是言已。同佐七王。诸所有事悉共参议。</w:t>
      </w:r>
    </w:p>
    <w:p>
      <w:r>
        <w:t xml:space="preserve">　　尔时辅相婆罗门其后又复教授七千婆罗门。诵彼经典。教授七千婆罗门。读彼经典。时诸长者婆罗门士庶人民。咸知咸见辅相婆罗门如是才智。互相议言。此大坚固。是为真实大婆罗门。复能与诸婆罗门众。教授读诵围陀典章。</w:t>
      </w:r>
    </w:p>
    <w:p>
      <w:r>
        <w:t xml:space="preserve">　　是时辅相婆罗门闻众议已。作是念言。此诸婆罗门长者士庶人民。处处相聚参议。于我假以称扬。谓我才智。又复目我。而为真实大婆罗门。此非我宜。我且自观。实非真实大婆罗门。我今不复与诸婆罗门教授读诵围陀典章。正使广知。诚非我善。况复世间我身色相而不久住。我昔曾闻。先德耆旧大婆罗门智者所说。婆罗门法中。于夏四月。寂止一处。修悲禅观。彼观若成。大梵天王当来现身。施所求愿。若如是事。是我所乐。我应如说修此禅观。如是言念已。时辅相婆罗门将欲于夏四月中寂止一处修悲禅观。即诣黎努王所。到已白言。大王。我今乐欲。夏四月中寂止一处修悲禅观。愿王听许。时黎努王言。大坚固。随汝所欲。今正是时。</w:t>
      </w:r>
    </w:p>
    <w:p>
      <w:r>
        <w:t xml:space="preserve">　　尔时辅相婆罗门。得王许已。诣寂静处。谛心专注。于夏四月中修悲禅观。过夏四月已。当苾刍布萨白月十五日。即于彼处。依婆罗门法。以新瞿摩夷。先涂其地。然作四方火坛。其坛中心复作火炉。时辅相婆罗门沐浴其身。著新净衣。从北而上。至坛南界。掷吉祥草。遍覆坛地。面北而坐。执宰噜嚩。施作火事。以祀梵天。尔时辅相婆罗门作法未久。忽于北方有大光相。辅相婆罗门见是光已。生希有心。身毛喜竖。转复肃恭。谛心而住。其光炽盛。昔所未见。尔时大梵天王现光未久。从北而来虚空中住。其辅相婆罗门一心欢喜。仰观虚空。乃见大梵天王处于空中。即时合掌顶礼说伽陀曰。</w:t>
      </w:r>
    </w:p>
    <w:p>
      <w:r>
        <w:t xml:space="preserve">　　威神色相光明具　　是何圣者现空中</w:t>
      </w:r>
    </w:p>
    <w:p>
      <w:r>
        <w:t xml:space="preserve">　　我今虽见不能知　　惟愿如实为我说</w:t>
      </w:r>
    </w:p>
    <w:p/>
    <w:p>
      <w:r>
        <w:t xml:space="preserve">　　尔时大梵天王即说伽陀。答辅相婆罗门曰。</w:t>
      </w:r>
    </w:p>
    <w:p>
      <w:r>
        <w:t xml:space="preserve">　　彼诸净行者悉知　　我于梵界而常住</w:t>
      </w:r>
    </w:p>
    <w:p>
      <w:r>
        <w:t xml:space="preserve">　　又复诸天知我名　　汝婆罗门应自审</w:t>
      </w:r>
    </w:p>
    <w:p/>
    <w:p>
      <w:r>
        <w:t xml:space="preserve">　　辅相婆罗门复说伽陀曰。</w:t>
      </w:r>
    </w:p>
    <w:p>
      <w:r>
        <w:t xml:space="preserve">　　所须净水及座位　　苏蜜乳粥味中胜</w:t>
      </w:r>
    </w:p>
    <w:p>
      <w:r>
        <w:t xml:space="preserve">　　最初奉献我专心　　惟愿梵王哀纳受</w:t>
      </w:r>
    </w:p>
    <w:p/>
    <w:p>
      <w:r>
        <w:t xml:space="preserve">　　大梵天王复说伽陀曰。</w:t>
      </w:r>
    </w:p>
    <w:p>
      <w:r>
        <w:t xml:space="preserve">　　所须净水及座位　　苏蜜乳粥味中胜</w:t>
      </w:r>
    </w:p>
    <w:p>
      <w:r>
        <w:t xml:space="preserve">　　汝婆罗门最初献　　我今如应为汝受</w:t>
      </w:r>
    </w:p>
    <w:p/>
    <w:p>
      <w:r>
        <w:t xml:space="preserve">　　辅相婆罗门说伽陀曰。</w:t>
      </w:r>
    </w:p>
    <w:p>
      <w:r>
        <w:t xml:space="preserve">　　五欲诸境名此界　　得生梵世名他界</w:t>
      </w:r>
    </w:p>
    <w:p>
      <w:r>
        <w:t xml:space="preserve">　　我忻是义发问端　　惟愿梵王听许我</w:t>
      </w:r>
    </w:p>
    <w:p/>
    <w:p>
      <w:r>
        <w:t xml:space="preserve">　　大梵天王说伽陀曰。</w:t>
      </w:r>
    </w:p>
    <w:p>
      <w:r>
        <w:t xml:space="preserve">　　此界他界二义中　　随汝所乐恣汝问</w:t>
      </w:r>
    </w:p>
    <w:p>
      <w:r>
        <w:t xml:space="preserve">　　我今听许悉无疑　　汝问云何当速说</w:t>
      </w:r>
    </w:p>
    <w:p/>
    <w:p>
      <w:r>
        <w:t xml:space="preserve">　　尔时辅相婆罗门即作是念。我于今时。欲解疑惑。先以何义。问彼梵王。为问此界义由何发起邪。为问他界义由何得生邪。辅相婆罗门又复审思此界义者。谓由五欲发起。此不应问。我今当以生他界义问。彼梵王作是念已。即问大梵天王言。勇猛清净者。大梵天王。我今问汝。愿解疑惑。大梵人中。若欲求生寂静梵天界者。当修何行。而能得生。</w:t>
      </w:r>
    </w:p>
    <w:p>
      <w:r>
        <w:t xml:space="preserve">　　尔时大梵天王即说伽陀。答辅相婆罗门曰。</w:t>
      </w:r>
    </w:p>
    <w:p>
      <w:r>
        <w:t xml:space="preserve">　　修无我者即净行　　心住一境悲解脱</w:t>
      </w:r>
    </w:p>
    <w:p>
      <w:r>
        <w:t xml:space="preserve">　　离诸欲染烦恼除　　此等得生于梵界</w:t>
      </w:r>
    </w:p>
    <w:p/>
    <w:p>
      <w:r>
        <w:t xml:space="preserve">　　时辅相婆罗门白大梵天王言。如大梵所说伽陀中言。修无我者是即净行。我于此义已能解了。谓一类人起正信心。修出家法。剃除须发。被袈裟衣。舍诸富乐。若少若多。智能随转。若高族中若下族中。其心平等离诸取著。但持三衣一钵。余无所有。于诸学中。教授学法。身语意业。具足清净。净命自资。离诸过失。如是名为修无我者。</w:t>
      </w:r>
    </w:p>
    <w:p>
      <w:r>
        <w:t xml:space="preserve">　　又如大梵所说。心住一境。我闻其言。亦解是义。谓有一类修定行者。内心清净。住一境性。无寻无伺。定生喜乐。证二禅定。具足所行。此即名为心住一境。</w:t>
      </w:r>
    </w:p>
    <w:p>
      <w:r>
        <w:t xml:space="preserve">　　又如大梵所说。悲解脱者。我闻其言。亦解是义。谓有一类修悲行者。以悲俱时所生之心。先于东方。遍运悲心。其心广大。具足所行。平等无二。亦无限量。无冤无恼。如是东方行已。南西北方。四维上下。一切世界。广运悲心。具足所行。亦复如是。此即名为悲解脱者。</w:t>
      </w:r>
    </w:p>
    <w:p>
      <w:r>
        <w:t xml:space="preserve">　　又如大梵说言。离诸欲染。烦恼除者。我闻其言。不解是义。大梵何等为烦恼。云何人中能令烦恼而得清净。诸烦恼海充满流注是中。云何令修行者得生寂静彼梵天界。</w:t>
      </w:r>
    </w:p>
    <w:p>
      <w:r>
        <w:t xml:space="preserve">　　尔时大梵天王即说伽陀。答辅相婆罗门曰。</w:t>
      </w:r>
    </w:p>
    <w:p>
      <w:r>
        <w:t xml:space="preserve">　　贪嗔痴慢疑忿覆　　恼害诳妄并悭嫉</w:t>
      </w:r>
    </w:p>
    <w:p>
      <w:r>
        <w:t xml:space="preserve">　　起此染法及谤他　　是等名为诸烦恼</w:t>
      </w:r>
    </w:p>
    <w:p>
      <w:r>
        <w:t xml:space="preserve">　　远离如是诸烦恼　　即于人中得清净</w:t>
      </w:r>
    </w:p>
    <w:p>
      <w:r>
        <w:t xml:space="preserve">　　诸烦恼海塞其源　　得生寂静梵天界</w:t>
      </w:r>
    </w:p>
    <w:p/>
    <w:p>
      <w:r>
        <w:t xml:space="preserve">　　时辅相婆罗门白大梵天王言。如大梵所说。诸烦恼法。我闻其言。了解是义。我若在家。一向缠缚。我若出家。一向离过。当修清净正白梵行。何以故。有生皆灭。人命短促。若不觉知。死堕恶趣。是故我今自知自觉。宜善修作。行正梵行。不复世间造诸恶业。大梵我今舍家。而求出家。惟愿大梵知我心意。大梵天王言。如汝所欲。今正是时。</w:t>
      </w:r>
    </w:p>
    <w:p>
      <w:r>
        <w:t xml:space="preserve">　　尔时空中所现大梵天王作是言已。隐而不现。</w:t>
      </w:r>
    </w:p>
    <w:p>
      <w:r>
        <w:t xml:space="preserve">　　复次会中。五髻乾闼婆王子前白佛言。世尊我于今日。闻此梵王于世尊前说因缘事。我忽思念。彼时辅相大坚固婆罗门者。岂非即是佛世尊邪。佛告五髻乾闼婆王子言。如是如是。彼时辅相大坚固婆罗门者。即我身是。我念往昔。彼辅相大坚固婆罗门出家等事。汝曾闻不。五髻答言。不也世尊。我昔未闻。佛言。五髻我今次第。为汝宣说。五髻。彼时辅相大坚固婆罗门作火事已。往诣黎努王所。到已跪拜。恭向王前。说伽陀曰。</w:t>
      </w:r>
    </w:p>
    <w:p>
      <w:r>
        <w:t xml:space="preserve">　　我有意愿今启白　　黎努大王国界主</w:t>
      </w:r>
    </w:p>
    <w:p>
      <w:r>
        <w:t xml:space="preserve">　　我舍相位求出家　　愿王自理国政事</w:t>
      </w:r>
    </w:p>
    <w:p/>
    <w:p>
      <w:r>
        <w:t xml:space="preserve">　　尔时黎努大王即说伽陀。答辅相曰。</w:t>
      </w:r>
    </w:p>
    <w:p>
      <w:r>
        <w:t xml:space="preserve">　　汝若阙少所须用　　一切欲者我当与</w:t>
      </w:r>
    </w:p>
    <w:p>
      <w:r>
        <w:t xml:space="preserve">　　若人娆汝今速言　　我以王法为治罚</w:t>
      </w:r>
    </w:p>
    <w:p>
      <w:r>
        <w:t xml:space="preserve">　　汝如我父我如子　　汝我相助岂相离</w:t>
      </w:r>
    </w:p>
    <w:p>
      <w:r>
        <w:t xml:space="preserve">　　汝虽为相亦我师　　何故于今发是语</w:t>
      </w:r>
    </w:p>
    <w:p/>
    <w:p>
      <w:r>
        <w:t xml:space="preserve">　　辅相婆罗门说伽陀曰。</w:t>
      </w:r>
    </w:p>
    <w:p>
      <w:r>
        <w:t xml:space="preserve">　　我诸所用无阙乏　　亦非他人相娆恼</w:t>
      </w:r>
    </w:p>
    <w:p>
      <w:r>
        <w:t xml:space="preserve">　　但为我闻真实言　　发出家心无改转</w:t>
      </w:r>
    </w:p>
    <w:p/>
    <w:p>
      <w:r>
        <w:t xml:space="preserve">　　黎努大王说伽陀曰。</w:t>
      </w:r>
    </w:p>
    <w:p>
      <w:r>
        <w:t xml:space="preserve">　　非人所说何真实　　何故信听如是言</w:t>
      </w:r>
    </w:p>
    <w:p>
      <w:r>
        <w:t xml:space="preserve">　　勿将斯语以为真　　弃辅相位求出家</w:t>
      </w:r>
    </w:p>
    <w:p/>
    <w:p>
      <w:r>
        <w:t xml:space="preserve">　　辅相婆罗门说伽陀曰。</w:t>
      </w:r>
    </w:p>
    <w:p>
      <w:r>
        <w:t xml:space="preserve">　　天子我先作火事　　勇发清净专注心</w:t>
      </w:r>
    </w:p>
    <w:p>
      <w:r>
        <w:t xml:space="preserve">　　依法布坛火祀天　　以吉祥草而作用</w:t>
      </w:r>
    </w:p>
    <w:p>
      <w:r>
        <w:t xml:space="preserve">　　大梵天王大仙圣　　应我所求即现身</w:t>
      </w:r>
    </w:p>
    <w:p>
      <w:r>
        <w:t xml:space="preserve">　　我闻彼说真实言　　是故坚发出家意</w:t>
      </w:r>
    </w:p>
    <w:p/>
    <w:p>
      <w:r>
        <w:t xml:space="preserve">　　黎努大王说伽陀曰。</w:t>
      </w:r>
    </w:p>
    <w:p>
      <w:r>
        <w:t xml:space="preserve">　　如汝辅相善所说　　我今悉能生信解</w:t>
      </w:r>
    </w:p>
    <w:p>
      <w:r>
        <w:t xml:space="preserve">　　汝既得闻先圣言　　此出家心何能转</w:t>
      </w:r>
    </w:p>
    <w:p>
      <w:r>
        <w:t xml:space="preserve">　　汝心犹如虚空净　　复如净妙琉璃宝</w:t>
      </w:r>
    </w:p>
    <w:p>
      <w:r>
        <w:t xml:space="preserve">　　如汝所修我亦随　　我因汝故得开悟</w:t>
      </w:r>
    </w:p>
    <w:p/>
    <w:p>
      <w:r>
        <w:t xml:space="preserve">　　时黎努王说伽陀已。又作是言。大坚固。汝心清净。乐修善行。随汝所欲。汝有归趣。我亦有归。</w:t>
      </w:r>
    </w:p>
    <w:p>
      <w:r>
        <w:t xml:space="preserve">　　时辅相婆罗门复说伽陀。前白王曰。</w:t>
      </w:r>
    </w:p>
    <w:p>
      <w:r>
        <w:t xml:space="preserve">　　汝王当舍诸欲境　　若执著者即愚夫</w:t>
      </w:r>
    </w:p>
    <w:p>
      <w:r>
        <w:t xml:space="preserve">　　应发坚固离著心　　三摩呬多忍力具</w:t>
      </w:r>
    </w:p>
    <w:p>
      <w:r>
        <w:t xml:space="preserve">　　此所悟者清净乘　　此清净道真常住</w:t>
      </w:r>
    </w:p>
    <w:p>
      <w:r>
        <w:t xml:space="preserve">　　此所宣说正法门　　由此得生梵天界</w:t>
      </w:r>
    </w:p>
    <w:p/>
    <w:p>
      <w:r>
        <w:t xml:space="preserve">　　五髻。彼分理诸国者六王。闻辅相婆罗门舍辅相位乐求出家。即集六王。共在一处。时辅相婆罗门乃自往诣彼六王所。到已跪拜。白诸王言。诸王当知。我今欲舍彼辅相位。惟愿诸王。各各别求助国政者。设有授学。别依师范。我今乐欲出家修道。何以故。我于大梵天王所。闻真实言。谓烦恼法。应当舍离。从是已后。不乐在家一向缠缚。我若出家一向离过。当修清净正白梵行。何以故。有生皆灭。人命短促。若不觉知。死堕恶趣。是故我今自知自觉。宜善修作行正梵行。不复世间造诸恶业。时彼六王咸共议言。此辅相婆罗门何故弃舍富贵。而求出家。婆罗门中亦有爱乐于富贵者。我等应当以富贵事。劝请彼人令勿出家。尔时六王共参议已。咸谓辅相婆罗门言。我等六王以富贵事一切所欲。劝请于汝。然今我等。所有富贵。皆是依法而得。言已即出广多财宝。诸富乐具。授与辅相婆罗门。时辅相婆罗门白六王言。大王。今此财宝诸富乐具。我悉自有。一切丰足。然我所有。亦依法得。我自所有。尚悉弃舍。况复于今受诸王赐。我今决定志求出家。何以故。我于大梵天王所。闻真实言。谓烦恼法。应当舍离。如是乃至如前广说。五髻。时彼六王复相议言。婆罗门中亦有爱乐姝妙妓女。我等应当与彼令受。尔时六王共参议已。即以姝妙妓女。与辅相婆罗门。王言。我此妓女。色相殊丽。肌体充实。容止可观。复多能解。汝宜纳受。勿复出家。时辅相婆罗门白六王言。大王。我家自有四十妻室。色相殊丽。肌体充实。容止可观。端正齐等。虽复自有。尚悉弃舍。况复于今受诸王赐。我今决定志求出家。何以故。我于大梵天王所闻真实言。谓烦恼法。应当舍离。如是乃至如前广说。五髻。时彼六王咸谓辅相婆罗门言。汝今坚欲求出家者。且复更俟。过七年后。我等诸王子孙及弟。各成立已。我等亦当随汝出家。汝大坚固。若有归趣。我等诸王亦有所归。时辅相婆罗门白六王言。若俟七年。极为久远。我今坚志愿速出家。何以故。我于大梵天王所。闻真实言。谓烦恼法。应当舍离。如是乃至如前广说。六王又言。汝大坚固。若不尔者。更俟六年。或复五年。乃至一年。辅相答言。若俟一年。极为久远。我今坚志愿速出家。六王又言。若不尔者更俟七月。辅相答言。若俟七月。极为久远。我今坚志愿速出家。六王又言。若不尔者。或复六月。乃至半月。辅相答言。若俟半月。极为久远。我今坚志愿速出家。六王又言。若不尔者。更俟七日。辅相答言。大王若俟七日。斯为可尔。我所出家。舍苦从乐。今正是时。五髻。尔时辅相婆罗门往诣七千教诵经典婆罗门。及七千教读经典婆罗门所。到已普告一万四千诸婆罗门言。善来善来。诸婆罗门众。汝等所有围陀典章。若读若诵。从今已后。各别求师而相教习。我今出家。无能教汝。何以故。我于大梵天王所。闻真实言。谓烦恼法。应当舍离。从是已后。不乐在家一向缠缚。我若出家一向离过。当修清净正白梵行。何以故。有生皆灭。人命短促。若不觉知。死堕恶趣。是故我今自知自觉。宜善修作行正梵行。不复世间造诸恶业。时彼一万四千婆罗门众。俱白辅相婆罗门言。我师智者。勿宜出家。何以故。夫出家者。少其义利。少其威德。少有称誉。若彼婆罗门者。有大义利。有大威德。有大称誉。时辅相婆罗门告彼一万四千婆罗门言。汝婆罗门。莫作是语。莫作是语。汝等当知。夫出家者。有大义利。有大威德。有大称誉。而婆罗门者。少其义利。少其威德。少有称誉。如汝诸婆罗门有所知解。一切皆从师授为缘。是故汝等。勿生异见。时彼一万四千婆罗门众。俱白辅相婆罗门言。如师所说。如是如是。夫出家者。有大义利。有大威德。有大称誉。乃至我等有所知解。一切皆从师授为缘。汝师今时若有归趣。我亦有归。时辅相婆罗门。复告一万四千诸婆罗门言。我所出家。舍苦从乐。今正是时。时辅相婆罗门。还诣自舍四十妻所。谓诸妻言。善来善来。汝等各各当诣彼彼亲族中去。或复乐住别婆罗门族。我今舍汝。志求出家。何以故。我于大梵天王所。闻真实言。谓烦恼法。应当舍离。从是已后。不乐在家一向缠缚。我若出家一向离过。当修清净正白梵行。何以故。有生皆灭。人命短促。若不觉知。死堕恶趣。是故我今自知自觉。宜善修作行正梵行。不复世间造诸恶业。时四十妻俱白辅相婆罗门言。汝大坚固。应为师尊时汝即是师尊。应为夫主时汝即是夫主。应为善友时汝即是善友。今随汝所欲。汝有归趣。我亦有归。时辅相婆罗门。复谓四十妻言。我所出家。舍苦从乐。今正是时。五髻。尔时辅相婆罗门。所应告语。遍告语已。于七日中。正信坚固。归佛出家。须发自落。袈裟著身。成苾刍相。威仪具足。辅相婆罗门。既出家已。时彼七王悉舍国境。亦随出家。所有七千教诵婆罗门。亦随出家。彼四十妻亦随出家。是时复有无数百千诸人民众。各各随喜。悉乐出家。五髻。时辅相大坚固婆罗门远离诸欲。证阿罗汉果。证圣果已。复为同梵行者。说诸声闻种类法门。彼闻法已。解了其义。当生梵界。是时大坚固声闻。复为诸同修梵行者。说诸声闻种类法门。彼闻法已。解了其义。得生欲界四大王天。又有一类同梵行者。闻法悟解。生三十三天。或有一类同梵行者。生夜摩天。或有一类。生兜率天。或有一类。生化乐天。或有一类。生他化自在天。五髻。彼时会中若男若女。及同梵行者。或于大坚固声闻起过失心者。身坏命终。堕地狱中。彼时会中若男若女。及同梵行者。于大坚固声闻起净信心者。身坏命终。得生天界。五髻。彼时大坚固声闻。周行城邑聚落境界。普为一切若王若臣。若长者。若婆罗门。乃至士庶人民。教化利益。令舍邪道。是时国中王臣长者。诸婆罗门。修梵行者。及在家者。乃至一切士庶人民。咸作是言。归命圣者大坚固。七王辅相快哉。今日得大善利。如是世尊宣说往昔因缘事已。五髻乾闼婆王子心生欢喜。远尘离垢。得法眼净。</w:t>
      </w:r>
    </w:p>
    <w:p>
      <w:r>
        <w:t xml:space="preserve">　　佛说此经已。五髻乾闼婆王子等。一切大众。闻佛所说。皆大欢喜。信受奉行。</w:t>
      </w:r>
    </w:p>
    <w:p/>
    <w:p>
      <w:r>
        <w:t xml:space="preserve">　　　　佛说大坚固婆罗门缘起经卷下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