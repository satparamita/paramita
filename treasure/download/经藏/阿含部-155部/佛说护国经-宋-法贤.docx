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护国经</w:t>
      </w:r>
    </w:p>
    <w:p>
      <w:r>
        <w:t xml:space="preserve">　　宋 法贤译</w:t>
      </w:r>
    </w:p>
    <w:p/>
    <w:p/>
    <w:p/>
    <w:p/>
    <w:p>
      <w:r>
        <w:t xml:space="preserve">　　佛说护国经</w:t>
      </w:r>
    </w:p>
    <w:p/>
    <w:p>
      <w:r>
        <w:t xml:space="preserve">　　　　西天译经三藏朝奉大夫试光禄卿明教大师臣法贤奉　诏译</w:t>
      </w:r>
    </w:p>
    <w:p>
      <w:r>
        <w:t xml:space="preserve">　　如是我闻。一时世尊在俱卢城。出游化利渐渐至于睹罗聚落。与大苾刍众安止其中。时彼聚落有婆罗门大长者等。互相议曰。此大沙门瞿昙。弃舍王位出家为道。果满圆明名称普闻。即是应供正等正觉明行足善逝世间解无上士调御丈夫天人师佛世尊。于天魔。梵沙门婆罗门人及非人等界。以自行愿成等正觉。流大悲心宣说正法。初善中善后善。文义深远纯一无杂。具足圆满梵行之相。如是具足最尊最上。我等若见共获善利。是故我等。当诣佛所瞻礼称赞。众共议已同往佛会。到佛所已有礼佛者。有但合掌者。有种种称赞者。如是之众礼赞既已。各坐一面。尔时世尊为众说法。令众心悦发大道意。时彼婆罗门大长者等。听受法已咸皆忻悦发大道心。即从座起合掌向佛。种种称赞礼佛而退。</w:t>
      </w:r>
    </w:p>
    <w:p>
      <w:r>
        <w:t xml:space="preserve">　　尔时会中有大长者名曰护国。恋慕佛故不离法会。作如是念。我所闻法堪可依凭必成正觉。我若在家永处轮回。佛难值遇。以信出家为求出离。是故我今离诸放逸发大精进。依佛出家净修梵行。我当志愿剃除须发而被法服。是时护国长者作是念已。即从座起前诣佛所。头面礼足合掌向佛而白佛言。我从世尊获闻正法。厌轮回苦起信乐心。是故我今求佛出家。唯愿世尊。摄受于我。佛言护国。汝信出家父母听不。护国答言。不也世尊。父母不听。佛言护国。父母不听不得出家。护国复白佛言。世尊。虽父母未听。我当求请坚令听许。佛告护国。如汝所愿今正是时。</w:t>
      </w:r>
    </w:p>
    <w:p>
      <w:r>
        <w:t xml:space="preserve">　　尔时护国长者禀承佛旨礼佛而退。还归其舍白父母言。父母慈念愿听我言。我于佛会闻佛说法。其所闻法我悉了知。即起正信乐欲出家。唯愿父母当听许我。是时父母告护国言。汝乐出家当求何利。复有何得而求出家。汝若出家勿为求丐而活命耶。汝应当知。我今财贿珍宝无量。汝但在家舍财作福。当受富乐何须出家。如是父母善言诱劝。是时护国又复白言。父母当念。我厌轮回弃舍世荣。志求出家唯愿听许。如是护国再三求请。是时父母又复告言。汝所坚念志求出家。勿为求丐而活命耶。我家库藏金银珍宝众多无量。汝但在家舍财作福。当受富乐何须出家。如是父母二三诱劝。是时护国又复告言。父母若不听。我从今已往誓不饮食乃至命终。发誓愿已即绝饮食。是时护国众多知识。闻是事已。即时共诣护国长者父母之所咸共白言。长者主。我等皆闻。汝子护国爱乐出家。彼虽志求汝不听许。我知汝子。然受富乐求道心坚。今不听许返受忧苦将趣命终。当令汝起爱别离苦。是故汝等。宜应听许随彼出家。时长者主。见子知识志意求请即听出家。是时护国众多知识。受其父旨即诣护国而共告曰。护国当知。今汝父母已听出家。是时护国受父母旨。欢喜踊跃即诣父母拜辞而出。还至佛所。到佛所已头面礼足。合掌一面而白佛言。世尊。今我父母已听出家。愿佛慈悲垂哀摄受。而为苾刍。</w:t>
      </w:r>
    </w:p>
    <w:p>
      <w:r>
        <w:t xml:space="preserve">　　尔时世尊告护国言。善哉善哉。今正是时。为汝摄受。是时护国须发自落被袈裟衣。成苾刍相修持梵行。除彼放逸离诸忧恼。心自调柔证法清净。我生已尽梵行已立。所作已办不受后有。是时尊者护国得漏尽已。于十夏中依止于佛。满十夏已著衣持钵。前诣佛所头面礼足。合掌一面而白佛言。世尊。我本生居睹罗聚落。弃舍诸亲以信出家。我今思念欲还本处。亲近眷属颙俟佛旨。</w:t>
      </w:r>
    </w:p>
    <w:p>
      <w:r>
        <w:t xml:space="preserve">　　尔时世尊知尊者护国心意所欲。又观护国其心志固欲广利益。况昔在家常离诸欲。如是观已即告之曰。尊者护国。今正是时。可从汝意。</w:t>
      </w:r>
    </w:p>
    <w:p>
      <w:r>
        <w:t xml:space="preserve">　　尔时尊者护国受佛旨已。欢喜踊跃绕佛三匝。头面礼足辞佛而退。还本生处经游次第到本聚落。时经宿已。于其辰时著衣持钵。次第乞食至于本舍。见一女人在舍门外。持满器食而欲弃掷。尊者见之告彼女人曰。汝无惭愧勿弃于食。岂如施我置于钵中。当获利益。是时女人闻尊者语。心生郑重即施其食置于钵中。尊者受已诣大树下敷座欲食。时前女人作如是念。是我主子尊者护国。是时女人作此念已。即诣长者主所白长者曰。适在门外见长者子持钵乞食诣大树下敷座欲食。时长者主闻是事已。心大欢喜。即问女人言。如汝所说是事实不。女人答言。是事实尔。是时长者速出本舍往大树下。既到彼已实见护国在彼欲食。即告之曰。我子护国。舍离本家客游于外。如是经历复至聚落不入本舍。是义云何。时彼护国即答父言。我沙门法仪式如是。入于他舍非我所宜。时长者主。扶持护国还于本舍。既到家已敷座令坐。时护国母前诣子所。爱念心切再三慰问。告护国言。我子云何坚意出家。汝所出家今有何利复有何得。正为求丐而活其命。是故汝今不复离家。舍财作福富受富乐。是时慈母设诸方便。留恋于子不能别离。复以金银种种珍宝积尊者前告于子言。我子当知。如是我有广多财宝今我与汝。何况父财而复无量。以是义故何得出家。汝今在家舍财作福受诸富乐。是时尊者白于母言。慈母当念。是多金银种种财宝诸过之本。作此言已。车载担负弃于河内。复白母言。慈母当念。如是财宝由贪恋故。从此为因生诸过失而致患难。谓水火王贼恶子等难。生如是等种种坏苦。了此苦因不从其母。时护国母恋子不舍。复设方便作如是念。子在家时所有妻室。当令庄严珠宝饰身。来护国所悦可子心。作是念已。诣其妻所而告之言。汝夫护国昔在家时所有爱乐珍宝璎珞庄严之具。汝今庄严往护国所悦可其意。时护国妻受其命已。以众宝具即时庄严诣护国所。到彼白言。长者子。汝意云何所持梵行。莫为求天女不。护国告言。不也大姊。我持梵行为求道果。如汝所说是义不然。时护国妻闻呼姊声。即变容色负惭而退。</w:t>
      </w:r>
    </w:p>
    <w:p>
      <w:r>
        <w:t xml:space="preserve">　　尔时护国尊者作如是念。食时欲至即白父言。长者有何饮膳施于我食。是时父母亲持上味。种种饮食供施尊者。是时尊者。饭食已讫洗钵收衣敷座而坐。乃为父母宣说正法。令起悦心而生道意。复以神通住虚空中。说伽陀曰。</w:t>
      </w:r>
    </w:p>
    <w:p>
      <w:r>
        <w:t xml:space="preserve">　　观此画色像　　以众宝庄严</w:t>
      </w:r>
    </w:p>
    <w:p>
      <w:r>
        <w:t xml:space="preserve">　　愚迷所执著　　智者常远离</w:t>
      </w:r>
    </w:p>
    <w:p>
      <w:r>
        <w:t xml:space="preserve">　　贪欲如绳索　　能缚于世间</w:t>
      </w:r>
    </w:p>
    <w:p>
      <w:r>
        <w:t xml:space="preserve">　　愚者所迷惑　　智者常远离</w:t>
      </w:r>
    </w:p>
    <w:p/>
    <w:p>
      <w:r>
        <w:t xml:space="preserve">　　是时尊者说伽陀已。从空而降还大树下安止而住。</w:t>
      </w:r>
    </w:p>
    <w:p>
      <w:r>
        <w:t xml:space="preserve">　　尔时有王名曰俱卢。驾幸游外将近睹罗聚落之侧。侍臣奏曰。大王当知。此聚落中有长者子名曰护国。眷属广多财宝无量弃舍出家。王闻是事即问聚落人曰。卿等此处有长者子名曰护国。弃舍亲属而为出家。是事实不。时聚落人即奏王曰。大王当知。是事实尔。护国尊者在臣聚落一大树下常持梵行。我等人民亲近供养。王闻奏已即往彼处聚落之中。诣大树下尊者所止。是时尊者遥观来命见俱卢王奔诣我所。即从座起进步王前白如是言。大王善来。此之境界王所统领。今请大王。往彼树下就于我座。时王答言。护国。我意如然。欲往汝所就于汝座。护国复言。王意如是。故我请王。是时彼王同与尊者。至大树下就座而坐。</w:t>
      </w:r>
    </w:p>
    <w:p>
      <w:r>
        <w:t xml:space="preserve">　　尔时大王告护国言。有四种法。由是四法而求出家。其四法者。一知亲属。二知富贵。三知病。四知老。是为四法。</w:t>
      </w:r>
    </w:p>
    <w:p>
      <w:r>
        <w:t xml:space="preserve">　　云何知亲属。谓若有人眷属广大而忽散灭。此人作念。我之眷属朋友知识皆已散灭。唯己孤然我当出家。此人了知无亲属故而求出家。今汝护国。眷属广大亦非孤独。不能了知何为出家。又复云何名知富贵。谓若有人先有财宝。是大富者而后竭尽贫苦随生。以贫穷故而作此念。今贫穷故而作此念。今贫穷苦我当出家。此人了知以贫穷故而求出家。今汝护国。财富无量亦非贫穷。不能了知何为出家。又复云何名知病苦。谓若有人久寝于疾无能救疗。作如是念。我此疾病深可痛苦。是故我今当求出家。此人了知以病苦故而求出家。今汝护国。少病少恼亦无忧苦。不能了知何为出家。又复云何名知老朽。谓若有人耆年衰迈作如是念。我今老朽于诸富乐不能复利。是故我今当求出家。此人了知老朽不任而求出家。今汝护国。盛年少壮未受诸乐。不能了知何为出家。护国当了。如是四法乃可出家。我今复问护国。汝何见闻而为出家。</w:t>
      </w:r>
    </w:p>
    <w:p>
      <w:r>
        <w:t xml:space="preserve">　　尔时尊者答彼王言。大王当知。有四种法而求出家。何等为四。谓老病爱死。变坏非久名老。疾苦无疗名病。无所厌足名爱。舍尽诸境名死。如是四法。我佛世尊善了善见。我亦从佛亲见亲闻。我因此故发大信心而乃出家。王言。尊者如前略说我未能了。唯愿尊者。为我广说令我开解。是时尊者闻王言已。告彼王曰。大王甚善。如汝意愿我当为说。王言尊者。变坏非久为老。是义云何。尊者答言。大王于意云何。若人从年二十三十满四十时。所有色相身力举动进止。是人云何。王言尊者。人从二十满四十时。具大色相身力壮盛进止勇健。诸所施为自谓无等。若至耆年朽迈无堪色相变易。身力劣弱进止衰败。尊者告言。如王所说是为老相变坏于世。大王当知。此即我佛说第一法。又佛世尊善了善知善说此法。我亦见闻于此正法爱乐志求。信心出家。时彼王言。护国尊者。我亦于此庆遇正法爱乐志求。</w:t>
      </w:r>
    </w:p>
    <w:p>
      <w:r>
        <w:t xml:space="preserve">　　又复王言。护国尊者。云何疾苦无疗名为病相。尊者答言。如人有大财宝及诸亲眷其数无量于意云何。是人寝病受诸苦恼。彼之亲属及诸侍从。还有代其受苦恼不。王言不也。护国。人若寝疾独受诸苦。无有代者亦无救疗。尊者告言。如王所说。无代无救是为病相。此即我佛说第二法。又佛世尊善了善知善说此法。我亦见闻于此正法。爱乐志求信心出家。时彼王言。护国尊者。我亦于此庆遇正法爱乐志求。</w:t>
      </w:r>
    </w:p>
    <w:p>
      <w:r>
        <w:t xml:space="preserve">　　王复问言。尊者云何。无所厌足而名为爱。尊者答言。大王。于意云何。王是富者国土城邑乃至东南西北。所有人民居王所统皆是大富。王言尊者。如是如是。尊者复言。大王。所统国城聚落如是大富。设或有人泛海而来。白大王言。我见某国城邑广大人民炽盛。金银珍宝奇异诸物。象马兵从其数无量。大王。闻此于意云何。王言尊者。我闻是事若不自往。即遣使讨彼。载以珍宝诸物益我库藏。时尊者言。大王。此无厌足是名为爱。此即是佛说第三法。又佛世尊善了善知善说此法。我亦见闻于此正法。爱乐志求信心出家。时彼王言。护国尊者。我亦于此庆遇正法爱乐志求。</w:t>
      </w:r>
    </w:p>
    <w:p>
      <w:r>
        <w:t xml:space="preserve">　　王复问言。尊者云何。舍离诸境而名为死。尊者答言。大王。于意云何。我见有大珍宝是大富者。彼人舍于此界而生他界。所有珍宝能持往不。王言不也。尊者复言。大王于此世中舍诸爱境生于他世。是名为死。此即是佛说第四法。佛善了知善说此法。我亦见闻于此正法。爱乐志求信心出家。王言尊者。我亦于此庆遇正法爱乐志求。</w:t>
      </w:r>
    </w:p>
    <w:p>
      <w:r>
        <w:t xml:space="preserve">　　尔时尊者复告王言。我于是义欲重宣说汝应善听。王言。甚善愿乐欲闻。是时尊者说伽陀曰。</w:t>
      </w:r>
    </w:p>
    <w:p>
      <w:r>
        <w:t xml:space="preserve">　　我见世间人　　贪爱而积聚</w:t>
      </w:r>
    </w:p>
    <w:p>
      <w:r>
        <w:t xml:space="preserve">　　因财故得难　　转增于诸欲</w:t>
      </w:r>
    </w:p>
    <w:p>
      <w:r>
        <w:t xml:space="preserve">　　王主领国邑　　广阔极海边</w:t>
      </w:r>
    </w:p>
    <w:p>
      <w:r>
        <w:t xml:space="preserve">　　如是尚无厌　　而复伐他国</w:t>
      </w:r>
    </w:p>
    <w:p>
      <w:r>
        <w:t xml:space="preserve">　　世间诸众生　　由贪爱故灭</w:t>
      </w:r>
    </w:p>
    <w:p>
      <w:r>
        <w:t xml:space="preserve">　　忧恼生悲泣　　呜呼何速灭</w:t>
      </w:r>
    </w:p>
    <w:p>
      <w:r>
        <w:t xml:space="preserve">　　如人聚财宝　　返为火所烧</w:t>
      </w:r>
    </w:p>
    <w:p>
      <w:r>
        <w:t xml:space="preserve">　　众生亦随业　　所作而受报</w:t>
      </w:r>
    </w:p>
    <w:p>
      <w:r>
        <w:t xml:space="preserve">　　财富不延命　　亦复不免老</w:t>
      </w:r>
    </w:p>
    <w:p>
      <w:r>
        <w:t xml:space="preserve">　　贫富者皆灭　　尊幼悉无常</w:t>
      </w:r>
    </w:p>
    <w:p>
      <w:r>
        <w:t xml:space="preserve">　　病不择勇健　　亦不择尊幼</w:t>
      </w:r>
    </w:p>
    <w:p>
      <w:r>
        <w:t xml:space="preserve">　　皆由贪爱故　　是不免无常</w:t>
      </w:r>
    </w:p>
    <w:p>
      <w:r>
        <w:t xml:space="preserve">　　譬如人窃盗　　返为自损伤</w:t>
      </w:r>
    </w:p>
    <w:p>
      <w:r>
        <w:t xml:space="preserve">　　如是见世间　　自造诸恶因</w:t>
      </w:r>
    </w:p>
    <w:p>
      <w:r>
        <w:t xml:space="preserve">　　如果熟自落　　老少坏亦然</w:t>
      </w:r>
    </w:p>
    <w:p>
      <w:r>
        <w:t xml:space="preserve">　　欢悦意作业　　苦恼而受报</w:t>
      </w:r>
    </w:p>
    <w:p>
      <w:r>
        <w:t xml:space="preserve">　　时世愚痴人　　作业不自觉</w:t>
      </w:r>
    </w:p>
    <w:p>
      <w:r>
        <w:t xml:space="preserve">　　或生于他世　　因憎爱得苦</w:t>
      </w:r>
    </w:p>
    <w:p>
      <w:r>
        <w:t xml:space="preserve">　　胎中若命尽　　何人能救护</w:t>
      </w:r>
    </w:p>
    <w:p>
      <w:r>
        <w:t xml:space="preserve">　　设复亲知友　　命尽何能救</w:t>
      </w:r>
    </w:p>
    <w:p>
      <w:r>
        <w:t xml:space="preserve">　　欲能坏能缚　　生苦增诸怖</w:t>
      </w:r>
    </w:p>
    <w:p>
      <w:r>
        <w:t xml:space="preserve">　　见世间幻法　　是故我出家</w:t>
      </w:r>
    </w:p>
    <w:p/>
    <w:p>
      <w:r>
        <w:t xml:space="preserve">　　尔时俱卢大王闻尊者说伽陀已。欢喜信受而复白言。护国尊者能善出离。是故我今归依尊者。护国告言。大王。勿归依于我。我所归依是佛世尊及法僧众。王当归依。王言。如是如是。我今归依佛法僧众。尽形受持优婆塞戒。是时大王作誓愿已。礼奉尊者还复王宫。</w:t>
      </w:r>
    </w:p>
    <w:p/>
    <w:p>
      <w:r>
        <w:t xml:space="preserve">　　佛说护国经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