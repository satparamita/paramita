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七佛父母姓字经</w:t>
      </w:r>
    </w:p>
    <w:p>
      <w:r>
        <w:t xml:space="preserve">　　失译</w:t>
      </w:r>
    </w:p>
    <w:p/>
    <w:p/>
    <w:p/>
    <w:p/>
    <w:p>
      <w:r>
        <w:t xml:space="preserve">　　七佛父母姓字经</w:t>
      </w:r>
    </w:p>
    <w:p/>
    <w:p>
      <w:r>
        <w:t xml:space="preserve">　　　　失译附前魏译</w:t>
      </w:r>
    </w:p>
    <w:p>
      <w:r>
        <w:t xml:space="preserve">　　闻如是。一时佛在舍卫国。国中有妇人。子字无延。因号无延母。佛将五百比丘。到无延母家。殿上坐饭。饭已有数十比丘。于屏处相与共语言。佛是我所尊事神无极。佛自在意变化。何等不作知已去佛及当来佛。年纪寿命父母姓字弟子几人。所施行志意教令。佛以天耳闻诸比丘共说是事。佛即到诸比丘所问言。属者若曹共议语何等。诸比丘言。我思念佛最神道德妙达所知高远。无能过佛者。佛乃知前已去佛及当来佛年纪寿命父母姓字弟子几人所施行志意教令。佛言。善哉善哉。当尔。若曹行沙门。但当念是诸善耳。佛言。若曹欲闻已去佛及父母诸弟子姓字不。诸比丘言愿欲闻之。佛言。皆听。第一佛字维卫佛。般泥洹已来九十一劫。第二佛字式佛。般泥洹已来三十一劫。第三佛字随叶佛。般泥洹已来同三十一劫。是披地罗劫中。当有两五百佛。第一者拘楼秦佛。第二佛者拘那含牟尼佛。第三者迦叶佛。第四者我字释迦文尼佛。</w:t>
      </w:r>
    </w:p>
    <w:p>
      <w:r>
        <w:t xml:space="preserve">　　维卫佛姓拘邻。式佛亦姓拘邻。随叶佛亦姓拘邻。拘楼秦佛姓迦叶。拘那含牟尼佛亦姓迦叶。迦叶佛亦姓迦叶。今我作释迦文尼佛姓瞿昙。维卫佛刹利种。式佛亦刹利种。随叶佛亦刹利种。拘楼秦佛婆罗门种。拘那含牟尼佛亦婆罗门种。迦叶佛亦婆罗门种。今我作释迦文尼佛刹利种。维卫佛父字槃裱刹利王。母字槃头末陀。所治国名刹末提。式佛父字阿轮拏刹利王。母字波罗呵越提。所治国名阿楼那和提。</w:t>
      </w:r>
    </w:p>
    <w:p>
      <w:r>
        <w:t xml:space="preserve">　　随叶佛父字须波罗提和刹利王。母字耶舍越提。所治国名阿耨忧摩。</w:t>
      </w:r>
    </w:p>
    <w:p>
      <w:r>
        <w:t xml:space="preserve">　　拘楼秦佛父字阿枝违兜婆罗门种。母字随舍迦。所在国名轮诃唎提那。王字须诃提。拘那含牟尼佛父字耶睒钵多婆罗门种。母字郁多罗。所在国名差摩越提。王字差摩。</w:t>
      </w:r>
    </w:p>
    <w:p>
      <w:r>
        <w:t xml:space="preserve">　　迦叶佛父字阿枝达耶婆罗门种。母字檀那越提耶。所在国名波罗私。其王名其甚堕。今我作释迦文尼佛。父字阅头檀刹利王。母字摩诃摩耶。所治国名迦维罗卫。先大王名槃提。</w:t>
      </w:r>
    </w:p>
    <w:p>
      <w:r>
        <w:t xml:space="preserve">　　维卫佛在世寿八万岁。式佛在世寿七万岁。随叶佛在世寿六万岁。拘楼秦佛在世寿四万岁。拘那鋡牟尼佛在世寿三万岁。迦叶佛在世寿二万岁。今我作释迦文佛裁寿百岁或长或短。维卫佛子字须曰多鞬陀。式佛子字阿兜罗。随叶佛子字须波罗曰。拘楼秦佛子字郁多罗。拘那含牟尼佛子字堕夷陀先那。迦叶佛子字沙多和。今我作释迦文尼佛子字罗云。</w:t>
      </w:r>
    </w:p>
    <w:p>
      <w:r>
        <w:t xml:space="preserve">　　维卫佛得道为佛时。于波陀罗树下。式佛得道为佛时。于分涂利树下。随叶佛得道为佛时。于萨罗树下。拘楼秦佛得道为佛时。于斯利树下。拘那含牟尼佛得道为佛时。于乌暂树下。迦叶佛得道为佛时。于尼拘类树下。今我作释迦文尼佛时。于阿沛多树下。</w:t>
      </w:r>
    </w:p>
    <w:p>
      <w:r>
        <w:t xml:space="preserve">　　侍维卫佛者字阿轮。侍式佛者字差摩竭。侍随叶佛者字复枝叶。侍拘楼秦佛者字浮提。侍拘那含牟尼佛者字萨质。侍迦叶佛者字萨波蜜。今我作释迦文尼佛侍者字阿难。维卫佛第一弟子字为塞。第二弟子字质含。式佛第一弟子字阿比务。第二弟子字三参。随叶佛第一弟子字佛提。第二弟子字郁多。拘楼秦佛第一弟子字僧耆。第二弟子字维留。拘那含牟尼佛第一弟子字转轮。第二弟子字郁多。迦叶佛第一弟子字质耶轮。第二弟子字波达和。今我作释迦文尼佛第一弟子字舍利弗罗。第二弟子字摩目乾连。</w:t>
      </w:r>
    </w:p>
    <w:p>
      <w:r>
        <w:t xml:space="preserve">　　维卫佛前后三会诸比丘说经。第一会说经有十万比丘皆得阿罗汉。第二会说经。有九万比丘皆得阿罗汉。第二会说经。有八万比丘皆得阿罗汉。式佛亦三会说经。第一会说经。有九万比丘皆得阿罗汉。第二会说经有八万比丘皆得阿罗汉。第三会说经。有七万比丘皆得阿罗汉。随叶佛再会说经。第一会说经。有七万比丘皆得阿罗汉。第二会说经。有六万比丘皆得阿罗汉。拘楼秦佛一会说经。有四万比丘皆得阿罗汉。拘那含牟尼佛一会说经。有三万比丘皆得阿罗汉。迦叶佛一会说经。有二万比丘皆得阿罗汉。今我作释迦文尼佛一会说经。有千二百五十比丘皆得阿罗汉。</w:t>
      </w:r>
    </w:p>
    <w:p>
      <w:r>
        <w:t xml:space="preserve">　　佛告诸比丘言。佛智不可计量亦不可称。能知七佛本所生父母国王所施行。佛告诸比丘。经不可不学。道不可不为。佛者譬如大海水中船师数千万人皆仰以得渡海。佛教天下皆使为善得道度世亦如是。诸比丘闻经欢喜。作礼而退。</w:t>
      </w:r>
    </w:p>
    <w:p/>
    <w:p>
      <w:r>
        <w:t xml:space="preserve">　　七佛父母姓字经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