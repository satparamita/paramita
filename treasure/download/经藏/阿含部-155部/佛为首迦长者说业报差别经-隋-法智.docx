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佛为首迦长者说业报差别经</w:t>
      </w:r>
    </w:p>
    <w:p>
      <w:r>
        <w:t xml:space="preserve">　　隋 瞿昙法智译</w:t>
      </w:r>
    </w:p>
    <w:p/>
    <w:p/>
    <w:p/>
    <w:p/>
    <w:p>
      <w:r>
        <w:t xml:space="preserve">　　佛为首迦长者说业报差别经</w:t>
      </w:r>
    </w:p>
    <w:p/>
    <w:p>
      <w:r>
        <w:t xml:space="preserve">　　　　隋洋川郡守瞿昙法智译</w:t>
      </w:r>
    </w:p>
    <w:p>
      <w:r>
        <w:t xml:space="preserve">　　如是我闻。一时佛住舍卫国祇树给孤独园。尔时佛告忉提耶子首迦长者言。首迦长者。我当为汝说善恶业报差别法门。汝当谛听。善思念之。是时首迦即白佛言。唯然世尊。愿乐欲闻。</w:t>
      </w:r>
    </w:p>
    <w:p>
      <w:r>
        <w:t xml:space="preserve">　　佛告首迦。一切众生。系属于业。依止于业。随自业转。以是因缘。有上中下差别不同。或有业能令众生得短命报。或有业能令众生得长命报。</w:t>
      </w:r>
    </w:p>
    <w:p>
      <w:r>
        <w:t xml:space="preserve">　　或有业能令众生得多病报。或有业能令众生得少病报。</w:t>
      </w:r>
    </w:p>
    <w:p>
      <w:r>
        <w:t xml:space="preserve">　　或有业能令众生得丑陋报。或有业能令众生得端正报。或有业能令众生得小威势报。或有业能令众生得大威势报。</w:t>
      </w:r>
    </w:p>
    <w:p>
      <w:r>
        <w:t xml:space="preserve">　　或有业能令众生得下族姓报。或有业能令众生得上族姓报。</w:t>
      </w:r>
    </w:p>
    <w:p>
      <w:r>
        <w:t xml:space="preserve">　　或有业能令众生得少资生报。或有业能令众生得多资生报。</w:t>
      </w:r>
    </w:p>
    <w:p>
      <w:r>
        <w:t xml:space="preserve">　　或有业能令众生得邪智报。或有业能令众生得正智报。</w:t>
      </w:r>
    </w:p>
    <w:p>
      <w:r>
        <w:t xml:space="preserve">　　或有业能令众生得地狱报。或有业能令众生得畜生报。</w:t>
      </w:r>
    </w:p>
    <w:p>
      <w:r>
        <w:t xml:space="preserve">　　或有业能令众生得饿鬼报。或有业能令众生得阿修罗报。</w:t>
      </w:r>
    </w:p>
    <w:p>
      <w:r>
        <w:t xml:space="preserve">　　或有业能令众生得人趣报。或有业能令众生得欲天报。</w:t>
      </w:r>
    </w:p>
    <w:p>
      <w:r>
        <w:t xml:space="preserve">　　或有业能令众生得色天报。或有业能令众生得无色天报。</w:t>
      </w:r>
    </w:p>
    <w:p>
      <w:r>
        <w:t xml:space="preserve">　　或有业能令众生得决定报。或有业能令众生得不定报。</w:t>
      </w:r>
    </w:p>
    <w:p>
      <w:r>
        <w:t xml:space="preserve">　　或有业能令众生得边地报。</w:t>
      </w:r>
    </w:p>
    <w:p>
      <w:r>
        <w:t xml:space="preserve">　　或有业能令众生得中国报。或有业能令众生尽地狱寿。或有业能令众生半地狱寿。或有业能令众生暂入即出。</w:t>
      </w:r>
    </w:p>
    <w:p>
      <w:r>
        <w:t xml:space="preserve">　　或有业作而不集。或有业集而不作。或有业亦作亦集。或有业不作不集。</w:t>
      </w:r>
    </w:p>
    <w:p>
      <w:r>
        <w:t xml:space="preserve">　　或有业能令众生初乐后苦。或有业能令众生初苦后乐。或有业能令众生初苦后苦。或有业能令众生初乐后乐。</w:t>
      </w:r>
    </w:p>
    <w:p>
      <w:r>
        <w:t xml:space="preserve">　　或有业能令众生贫而乐施。或有业能令众生富而悭贪。</w:t>
      </w:r>
    </w:p>
    <w:p>
      <w:r>
        <w:t xml:space="preserve">　　或有业能令众生富而能施。或有业能令众生贫而悭贪。</w:t>
      </w:r>
    </w:p>
    <w:p>
      <w:r>
        <w:t xml:space="preserve">　　或有业能令众生得身乐而心不乐。或有业能令众生得心乐而身不乐。或有业能令众生得身心俱乐。</w:t>
      </w:r>
    </w:p>
    <w:p>
      <w:r>
        <w:t xml:space="preserve">　　或有业能令众生得身心俱不乐。</w:t>
      </w:r>
    </w:p>
    <w:p>
      <w:r>
        <w:t xml:space="preserve">　　或有业能令众生命虽尽而业不尽。</w:t>
      </w:r>
    </w:p>
    <w:p>
      <w:r>
        <w:t xml:space="preserve">　　或有业能令众生业虽尽而命不尽。</w:t>
      </w:r>
    </w:p>
    <w:p>
      <w:r>
        <w:t xml:space="preserve">　　或有业能令众生业命俱尽。</w:t>
      </w:r>
    </w:p>
    <w:p>
      <w:r>
        <w:t xml:space="preserve">　　或有业能令众生业命俱不尽。能断诸烦恼。</w:t>
      </w:r>
    </w:p>
    <w:p>
      <w:r>
        <w:t xml:space="preserve">　　或有业能令众生生于恶道。形容殊妙。眼目端严。肤体光泽。人所乐见。</w:t>
      </w:r>
    </w:p>
    <w:p>
      <w:r>
        <w:t xml:space="preserve">　　或有业能令众生生于恶道。形容丑陋。肤体粗涩。人不喜见。</w:t>
      </w:r>
    </w:p>
    <w:p>
      <w:r>
        <w:t xml:space="preserve">　　或有业能令众生。生于恶道。身口臭秽。诸根残缺。</w:t>
      </w:r>
    </w:p>
    <w:p>
      <w:r>
        <w:t xml:space="preserve">　　或有众生。习行十不善业。得外恶报。或有众生。习行十种善业。得外胜报。</w:t>
      </w:r>
    </w:p>
    <w:p>
      <w:r>
        <w:t xml:space="preserve">　　复次长者。若有众生。礼佛塔庙。得十种功德。奉施宝盖。得十种功德。奉施缯幡。得十种功德。奉施钟铃。得十种功德。奉施衣服。得十种功德。奉施器皿。得十种功德。奉施饮食。得十种功德。奉施靴履。得十种功德。奉施香华。得十种功德。奉施灯明。得十种功德。恭敬合掌。得十种功德。是名略说世间诸业差别法门。</w:t>
      </w:r>
    </w:p>
    <w:p>
      <w:r>
        <w:t xml:space="preserve">　　佛告首迦。有十种业。能令众生得短命报。一者自行杀生。二者劝他令杀。三者赞叹杀法。四者见杀随喜。五者于恶憎所。欲令丧灭。六者见怨灭已。心生欢喜。七者坏他胎藏。八者教人毁坏。九者建立天寺。屠杀众生。十者教人战斗互相残害。以是十业。得短命报复有十业。能令众生得长命报。一者自不杀生。二者劝他不杀。三者赞叹不杀。四者见他不杀。心生欢喜。五者见彼杀者。方便救免。六者见死怖者。安慰其心。七者见恐怖者。施与无畏。八者见诸患苦之人。起慈愍心。九者见诸急难之人。起大悲心。十者以诸饮食。惠施众生。以是十业。得长命报。</w:t>
      </w:r>
    </w:p>
    <w:p>
      <w:r>
        <w:t xml:space="preserve">　　复有十业。能令众生得多病报。一者好喜打拍一切众生。二者劝他令打。三者赞叹打法。四者见打欢喜。五者恼乱父母。令心忧恼。六者恼乱贤圣。七者见怨病苦。心大欢喜。八者见怨病愈。心生不乐。九者于怨病所。与非治药。十者宿食不消。而复更食。以是十业。得多病报。</w:t>
      </w:r>
    </w:p>
    <w:p>
      <w:r>
        <w:t xml:space="preserve">　　复有十业。能令众生得少病报。一者不喜打拍一切众生。二者劝他不打三者赞不打法。四者见不打者。心生欢喜。五者供养父母及诸病人。六者见贤圣病瞻视供养。七者见怨病愈。心生欢喜。八者见病苦者。施与良药。亦劝他施。九者于病苦众生。起慈愍心。十者于诸饮食。能自节量。以是十业。得少病报。</w:t>
      </w:r>
    </w:p>
    <w:p>
      <w:r>
        <w:t xml:space="preserve">　　复有十业。能令众生得丑陋报。一者好行忿怒。二者好怀嫌恨。三者诳惑于他。四者恼乱众生。五者于父母所。无爱敬心。六者于贤圣所。不生恭敬。七者侵夺贤圣资生田业。八者于佛塔庙断灭灯明。九者见丑陋者。毁呰轻贱。十者习诸恶行。以是十业。得丑陋报复有十业。能令众生得端正报。一者不嗔。二者施衣。三者爱敬父母。四者尊重贤圣。五者涂饰佛塔。六者扫洒堂宇。七者扫洒僧地。八者扫洒佛塔。九者见丑陋者。不生轻贱。起恭敬心。十者见端正者。晓悟宿因。以是十业得端正报。</w:t>
      </w:r>
    </w:p>
    <w:p>
      <w:r>
        <w:t xml:space="preserve">　　复有十业。能令众生得小威势报。一者于诸众生。起嫉妒心。二者见他得利。心生恼热。三者见他失利。其心欢喜。四者于他名誉。起嫉恶心。五者见失名誉。心大忻悦。六者退菩提心。毁佛形像。七者于己父母及贤圣所。无心奉侍。八者劝人修习少威德业。九者障他修行大威德业。十者见少威德者。心生轻贱。以是十业。得少威势报。</w:t>
      </w:r>
    </w:p>
    <w:p>
      <w:r>
        <w:t xml:space="preserve">　　复有十业。能令众生得大威势报。一者于诸众生。心无嫉妒。二者见他得利。心生欢喜。三者见他失利。起怜愍心四者于他名誉。心生忻悦。五者见失名誉。助怀忧恼。六者发菩提心。造佛形像。奉施宝盖。七者于己父母及贤圣所。恭敬奉迎。八者劝人弃舍少威德业。九者劝人修行大威德业。十者见无威德。不生轻贱。以是十业。得大威势报。</w:t>
      </w:r>
    </w:p>
    <w:p>
      <w:r>
        <w:t xml:space="preserve">　　复有十业。能令众生得下族姓报。一者不知敬父。二者不知敬母。三者不知敬沙门。四者不知敬婆罗门。五者于诸尊长。而不敬仰。六者于诸师长。不奉迎供养。七者见诸尊长。不迎逆请坐。八者于父母所。不遵教诲。九者于贤圣所。亦不受教。十者轻蔑下族。以是十业。得下族姓报。</w:t>
      </w:r>
    </w:p>
    <w:p>
      <w:r>
        <w:t xml:space="preserve">　　复有十业。能令众生得上族姓报。一者善知敬父。二者善知敬母。三者善知敬沙门。四者善知敬婆罗门。五者敬护尊长。六者奉迎师长。七者见诸尊长。迎逆请坐。八者于父母所。敬受教诲。九者于贤圣所。尊敬受教。十者不轻下族。以是十业。得上族姓报。</w:t>
      </w:r>
    </w:p>
    <w:p>
      <w:r>
        <w:t xml:space="preserve">　　复有十业。能令众生得少资生报。一者自行偷盗。二者劝他偷盗。三者赞叹偷盗。四者见盗欢喜。五者于父母所。减撤生业。六者于贤圣所。侵夺资财。七者见他得利。心不欢喜。八者障他得利。为作留难。九者见他行施。无随喜心。十者见世饥馑。心不怜愍。而生欢喜。以是十业。得少资生报。</w:t>
      </w:r>
    </w:p>
    <w:p>
      <w:r>
        <w:t xml:space="preserve">　　复有十业。能令众生得多资生报。一者自离偷盗。二者劝他不盗。三者赞叹不盗。四者见他不盗。心生欢喜。五者于父母所。供奉生业。六者于诸贤圣给施所须。七者见他得利。心生欢喜。八者见求利者。方便佐助。九者见乐施者。心生忻悦。十者见世饥馑。心生怜愍。以是十业。得多资生报。</w:t>
      </w:r>
    </w:p>
    <w:p>
      <w:r>
        <w:t xml:space="preserve">　　复有十业。能令众生得邪智报。一者不能咨问智慧沙门婆罗门。二者显说恶法。三者不能受持修习正法四者赞非定法。以为定法。五者吝法不说。六者亲近邪智。七者远离正智。八者赞叹邪见。九者弃舍正见。十者见痴恶人。轻贱毁呰。以是十业。得邪智报复有十业。能令众生得正智报。一者善能咨问智慧沙门婆罗门。二者显说善法。三者闻持正法。四者见说定法。叹言善哉。五者乐说正法。六者亲近正智人。七者摄护正法。八者勤修多闻。九者远离邪见。十者见痴恶人。不生轻贱。以是十业。得正智报。</w:t>
      </w:r>
    </w:p>
    <w:p>
      <w:r>
        <w:t xml:space="preserve">　　复有十业。能令众生得地狱报。一者身行重恶业。二者口行重恶业。三者意行重恶业。四者起于断见。五者起于常见。六者起无因见。七者起无作见。八者起于无见。九者起于边见。十者不知恩报。以是十业。得地狱报。</w:t>
      </w:r>
    </w:p>
    <w:p>
      <w:r>
        <w:t xml:space="preserve">　　复有十业。能令众生得畜生报。一者身行中恶业。二者口行中恶业。三者意行中恶业。四者从贪烦恼。起诸恶业。五者从嗔烦恼。起诸恶业。六者从痴烦恼。起诸恶业。七者毁骂众生。八者恼害众生。九者施不净物。十者行于邪淫。以是十业。得畜生报。</w:t>
      </w:r>
    </w:p>
    <w:p>
      <w:r>
        <w:t xml:space="preserve">　　复有十业。能令众生得饿鬼报。一者身行轻恶业。二者口行轻恶业。三者意行轻恶业。四者起于多贪。五者起于恶贪。六者嫉妒。七者邪见。八者爱著资生。即便命终。九者因饥而亡。十者枯渴而死。以是十业。得饿鬼报复有十业。能令众生得阿修罗报。一者身行微恶业。二者口行微恶业。三者意行微恶业。四者憍慢。五者我慢。六者增上慢。七者大慢。八者邪慢。九者慢慢。十者回诸善根。向修罗趣。以是十业。得阿修罗报。</w:t>
      </w:r>
    </w:p>
    <w:p>
      <w:r>
        <w:t xml:space="preserve">　　复有十业。能令众生得人趣报。一者不杀。二者不盗。三者不邪淫。四者不妄语。五者不绮语。六者不两舌。七者不恶口。八者不贪。九者不嗔。十者不邪见。于十善业。缺漏不全。以是十业。得人趣报。</w:t>
      </w:r>
    </w:p>
    <w:p>
      <w:r>
        <w:t xml:space="preserve">　　复有十业。能令众生得欲天报。所谓具足修行增上十善。复有十业。能令众生得色天报。所谓修行有漏十善。与定相应。复有四业。能令众生得无色天报。一者过一切色想灭有对想等。入于空处定。二者过一切空处定。入识处定。三者过一切识处定。入无所有处定。四者过无所有处定。入非想非非想定。以是四业。得无色天报。</w:t>
      </w:r>
    </w:p>
    <w:p>
      <w:r>
        <w:t xml:space="preserve">　　复有业能令众生得决定报者。若人于佛法僧。及持戒人。所以增上心施。以此善业。发愿回向。即得往生。是名决定报业。复有业能令众生得不定报者。若业非增上心作。更不修习。又不发愿回向受生。是名不定报业。</w:t>
      </w:r>
    </w:p>
    <w:p>
      <w:r>
        <w:t xml:space="preserve">　　复有业能令众生得边地报者。若业于佛法僧净持戒人。及大众所。不增上心施。以此善根。愿生边地。以是愿故。即生边地。受净不净报。</w:t>
      </w:r>
    </w:p>
    <w:p>
      <w:r>
        <w:t xml:space="preserve">　　复有业能令众生得中国报者。若作业时。于佛法僧。清净持戒。梵行人边。及大众所。起于增上。殷重布施。以是善根。决定发愿求生中国。还得值佛。及闻正法。受于上妙清净果报。</w:t>
      </w:r>
    </w:p>
    <w:p>
      <w:r>
        <w:t xml:space="preserve">　　复有业能令众生尽地狱寿者。若有众生。造地狱业已。无惭无愧。而不厌离。心无怖畏。反生欢喜。又不忏悔。而复更造重增恶业。如提婆达多等。以是业故。尽地狱寿。复有业能令众生堕于地狱。至半而夭。不尽其寿。若有众生。造地狱业。积集成已。后生怖畏。惭愧厌离。忏悔弃舍。非增上心。以是业故。堕于地狱。后追悔故。地狱半夭。不尽其寿。复有业能令众生堕于地狱。暂入即出。若有众生。造地狱业。作已怖畏。起增上信。生惭愧心。厌恶弃舍。殷重忏悔。更不重造。如阿阇世王。杀父等罪。暂入地狱。即得解脱。于是世尊。即说偈言。</w:t>
      </w:r>
    </w:p>
    <w:p>
      <w:r>
        <w:t xml:space="preserve">　　若人造重罪　　作已深自责</w:t>
      </w:r>
    </w:p>
    <w:p>
      <w:r>
        <w:t xml:space="preserve">　　忏悔更不造　　能拔根本业</w:t>
      </w:r>
    </w:p>
    <w:p/>
    <w:p>
      <w:r>
        <w:t xml:space="preserve">　　复有业作而不集。若有众生。身口意等。造诸恶业。造已怖畏。惭愧远离。深自悔责。更不重造。是名作而不集。复有业集而不作。若有众生。自不作业。以恶心故。劝人行恶。是名集而不作。复有业亦作亦集。若有众生。造诸业已。心无改悔。而复数造。亦劝他人。是名亦作亦集。复有业不作不集。若有众生。自不造业。亦不教他。无记业等。是名不作不集。</w:t>
      </w:r>
    </w:p>
    <w:p>
      <w:r>
        <w:t xml:space="preserve">　　复有业初乐后苦。若有众生。为人所劝。欢喜行施。施心不坚。后还追悔。以是因缘。生在人间。先虽富乐。后还贫苦。是名先乐后苦。复有业初苦后乐。若有众生。为人劝导。挽仰少施。施已欢喜。心无吝悔。以是因缘。生在人间。初时贫苦。后还富乐。是名初苦后乐。复有业初苦后苦。若有众生。离善知识。无人劝导。乃至不能少行惠施。以是因缘。生在人间。初时贫苦。后还贫苦。是名初苦后苦。复有业初乐后乐。若有众生。近善知识。劝令行施。便生欢喜。坚修施业。以是因缘。生在人间。初时富乐。后亦富乐。</w:t>
      </w:r>
    </w:p>
    <w:p>
      <w:r>
        <w:t xml:space="preserve">　　复有业贫而乐施。若有众生。先曾行施。不遇福田。流转生死。在于人道。以不遇福田故。果报微劣。随得随尽。以习施故。虽处贫穷。而能行施。复有业富而悭贪。若有众生。未曾布施。遇善知识。暂行一施。值良福田。以田胜故。资生具足。先不习故。虽富而悭。复有业富而能施。若有众生。值善知识。多修施业。遇良福田。以是因缘。巨富饶财。而能行施。复有业贫而悭贪。若有众生。离善知识。无人劝导。不能行施。以是因缘。生在贫穷。而复悭贪。</w:t>
      </w:r>
    </w:p>
    <w:p>
      <w:r>
        <w:t xml:space="preserve">　　复有业能令众生得身乐。而心不乐。如有福凡夫。复有业能令众生得心乐而身不乐。如无福罗汉。复有业能令众生得身心俱乐。如有福罗汉。复有业能令众生得身心俱不乐。如无福凡夫。</w:t>
      </w:r>
    </w:p>
    <w:p>
      <w:r>
        <w:t xml:space="preserve">　　复有业能令众生命尽而业不尽。若有众生。从地狱死。还生地狱。畜生饿鬼。乃至人天阿修罗等。亦复如是。是名命尽而业不尽。复有业能令众生业尽而命不尽。若有众生。乐尽受苦。苦尽受乐等。是名业尽而命不尽。复有业能令众生业命俱尽。若有众生。从地狱灭。生于畜生。及以饿鬼。乃至人天阿修罗等。是名业命俱尽。复有业能令众生业命俱不尽。若有众生。尽诸烦恼。所谓须陀洹。斯陀含。阿那含。阿罗汉等。是名业命俱不尽。</w:t>
      </w:r>
    </w:p>
    <w:p>
      <w:r>
        <w:t xml:space="preserve">　　复有业能令众生。虽生恶道。形容殊妙。眼目端严。肤体光泽。人所乐见。若有众生。因欲烦恼。起破戒业。以是因缘。虽生恶道。形容殊妙。眼目端严。肤体光泽。人所乐见。</w:t>
      </w:r>
    </w:p>
    <w:p>
      <w:r>
        <w:t xml:space="preserve">　　复有业能令众生生于恶道。形容丑陋。肤体粗涩。人不喜见。若有众生。从嗔烦恼起破戒业。以是因缘。生于恶道。形容丑陋。肤体粗涩。人不喜见。</w:t>
      </w:r>
    </w:p>
    <w:p>
      <w:r>
        <w:t xml:space="preserve">　　复有业能令众生生于恶道。身口臭秽。诸根残缺。若有众生。从痴烦恼。起破戒业。以是因缘。生于恶道。身口臭秽。诸根残缺。</w:t>
      </w:r>
    </w:p>
    <w:p>
      <w:r>
        <w:t xml:space="preserve">　　复有十业。得外恶报。若有众生。于十不善业。多修习故。感诸外物。悉不具足。一者以杀业故。令诸外报。大地碱卤。药草无力。二者以盗业故。感外霜雹螽蝗虫等。令世饥馑。三者邪淫业故。感恶风雨。及诸尘埃。四者妄语业故。感生外物。皆悉臭秽。五者两舌业故。感外大地。高下不平。峻崖险谷。株杌槎菜。六者恶口业故。感生外报。瓦石沙砾。粗涩恶物。不可触近。七者绮语业故感生外报。令草木稠林。枝条棘刺。八者以贪业故。感生外报。令诸苗稼子实微细。九者以嗔业故。感生外报。令诸树木果实苦涩。十者以邪见业故。感生外报。苗稼不实。收获鲜少。以是十业。得外恶报。</w:t>
      </w:r>
    </w:p>
    <w:p>
      <w:r>
        <w:t xml:space="preserve">　　复有十业。得外胜报。若有众生。修十善业。与上相违。当知即获十外胜报。</w:t>
      </w:r>
    </w:p>
    <w:p>
      <w:r>
        <w:t xml:space="preserve">　　若有众生。礼佛塔庙。得十种功德。一者得妙色好声。二者有所发言人皆信伏。三者处众无畏。四者天人爱护。五者具足威势。六者威势众生。皆来亲附。七者常得亲近诸佛菩萨。八者具大福报。九者命终生天。十者速证涅槃。是名礼佛塔庙得十种功德。</w:t>
      </w:r>
    </w:p>
    <w:p>
      <w:r>
        <w:t xml:space="preserve">　　若有众生。奉施宝盖。得十种功德。一者处世如盖覆护众生。二者身心安隐。离诸热恼。三者一切敬重。无敢轻慢。四者有大威势。五者常得亲近诸佛菩萨大威德者。以为眷属。六者恒作转轮圣王。七者恒为上首。修习善业。八者具大福报。九者命终生天。十者速证涅槃。是名奉施宝盖得十种功德。</w:t>
      </w:r>
    </w:p>
    <w:p>
      <w:r>
        <w:t xml:space="preserve">　　若有众生。奉施缯幡。得十种功德。一者处世如幢。国王大臣。亲友知识。恭敬供养。二者豪富自在。具大财宝。三者善名流布。遍至诸方。四者形貌端严。寿命长远。五者常于生处。施行坚固。六者有大名称。七者有大威德。八者生在上族。九者身坏命终。生于天上。十者速证涅槃。是名奉施缯幡得十种功德。</w:t>
      </w:r>
    </w:p>
    <w:p>
      <w:r>
        <w:t xml:space="preserve">　　若有众生。奉施钟铃。得十种功德。一者得梵音声。二者有大名闻。三者自识宿命。四者所有出言。人皆敬受。五者常有宝盖。以自庄严。六者有妙璎珞。以为服饰。七者面貌端严。见者欢喜。八者具大福报。九者命终生天。十者速证涅槃。是名奉施钟铃得十种功德。</w:t>
      </w:r>
    </w:p>
    <w:p>
      <w:r>
        <w:t xml:space="preserve">　　若有众生。奉施衣服。得十种功德。一者面目端严。二者肌肤细滑。三者尘垢不著。四者生便具足上妙衣服。五者微妙卧具。覆盖其身。六者具惭愧服。七者见者爱敬。八者具大财宝。九者命终生天。十者速证涅槃。是名奉施衣服得十种功德。</w:t>
      </w:r>
    </w:p>
    <w:p>
      <w:r>
        <w:t xml:space="preserve">　　若有众生。生施器皿。得十种功德。一者处世如器。二者得善法津泽。三者离诸渴爱。四者若渴思水。流泉涌出。五者终不生于饿鬼道中。六者得天妙器。七者远离恶友。八者具大福报。九者命终生天。十者速证涅槃。是名奉施器皿得十种功德。</w:t>
      </w:r>
    </w:p>
    <w:p>
      <w:r>
        <w:t xml:space="preserve">　　若有众生。奉施饮食。得十种功德。一者得命。二者得色。三者得力。四者获得安无碍辩。五者得无所畏。六者无诸懈怠。为众敬仰。七者众人爱乐。八者具大福报。九者命终生天。十者速证涅槃。是名奉施饮食得十种功德。若有众生。奉施靴履。得十种功德。一者具足妙乘。二者足下安平。三者足趺柔软。四者远涉轻健。五者身无疲极。六者所行之处。不为荆棘瓦砾损坏其足。七者得神通力。八者具诸给使。九者命终生天。十者速证涅槃。是名奉施靴履得十种功德。</w:t>
      </w:r>
    </w:p>
    <w:p>
      <w:r>
        <w:t xml:space="preserve">　　若有众生。奉施香华。得十种功德。一者处世如花。二者身无臭秽。三者福香戒香。遍诸方所。四者随所生处。鼻根不坏。五者超胜世间。为众归仰。六者身常香洁。七者爱乐正法。受持读诵。八者具大福报。九者命终生天。十者速证涅槃。是名奉施香花得十种功德。</w:t>
      </w:r>
    </w:p>
    <w:p>
      <w:r>
        <w:t xml:space="preserve">　　若有众生。奉施灯明。得十种功德。一者照世如灯。二者随所生处。肉眼不坏。三者得于天眼。四者于善恶法。得善智慧。五者除灭大闇。六者得智慧明。七者流转世间。常不在于黑闇之处。八者具大福报。九者命终生天。十者速证涅槃。是名奉施灯明得十种功德。</w:t>
      </w:r>
    </w:p>
    <w:p>
      <w:r>
        <w:t xml:space="preserve">　　若有众生。恭敬合掌。得十种功德。一者得胜福报。二者生于上族。三者得胜妙色。四者得胜妙声。五者得胜妙盖。六者得胜妙辩。七者得胜妙信。八者得胜妙戒。九者得胜妙多闻。十者得胜妙智。是名恭敬合掌得十种功德。</w:t>
      </w:r>
    </w:p>
    <w:p>
      <w:r>
        <w:t xml:space="preserve">　　尔时世尊。说此法已。首迦长者。于如来所。得净信心。</w:t>
      </w:r>
    </w:p>
    <w:p>
      <w:r>
        <w:t xml:space="preserve">　　尔时首迦。头面礼佛。作如是言。我今请佛。往舍婆提城。到我父所。忉提长者家。愿令我父及一切众生。长夜安乐。尔时世尊。为利益故。默然受请。尔时首迦。闻佛所说。心大欢喜。顶礼而退。</w:t>
      </w:r>
    </w:p>
    <w:p/>
    <w:p>
      <w:r>
        <w:t xml:space="preserve">　　佛为首迦长者说业报差别经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