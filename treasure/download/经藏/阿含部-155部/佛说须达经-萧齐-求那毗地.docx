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须达经</w:t>
      </w:r>
    </w:p>
    <w:p>
      <w:r>
        <w:t xml:space="preserve">　　萧齐 求那毗地译</w:t>
      </w:r>
    </w:p>
    <w:p/>
    <w:p/>
    <w:p/>
    <w:p/>
    <w:p>
      <w:r>
        <w:t xml:space="preserve">　　佛说须达经</w:t>
      </w:r>
    </w:p>
    <w:p/>
    <w:p>
      <w:r>
        <w:t xml:space="preserve">　　　　萧齐中印度三藏求那毗地译</w:t>
      </w:r>
    </w:p>
    <w:p>
      <w:r>
        <w:t xml:space="preserve">　　闻如是。一时婆伽婆。在舍卫城祇树给孤独园。彼时须达居士至世尊所。到已礼世尊足却坐一面。须达居士却坐一面已。世尊告曰。颇有居士在家施与不。唯世尊。在家有施与者。所有施不能妙食。有杂穬麻子为羹。姜一枚以为施。此居士非妙施。有妙施者。二俱有报。此居士为非妙施者。彼不信施。亦不时施。不自手施。亦不就往而施。不知不有信。亦不知有报而行施。当知有如是报。意亦不在妙有屋舍。意亦不在诸妙物。意亦不在衣被。亦不在妙食。意亦不在妙五乐淫。何以故。此居士行非施报故。居士。行非施者。当有信随时施。自手施往而施。有知有信。知有报因缘已而施与。当知彼有此报。意便在妙家业报极妙。诸具极妙衣有极妙。食意作妙五乐淫。何以故。此居士当知彼有施。此居士行妙施。不信施与。不随时与。不自以手施与。不往而施。亦不知亦不信。亦不知有因缘行果报。而行施与。当知彼受如是报。意亦不在妙家业。意亦不在好衣。意亦不在好食。意亦不在妙五乐淫。何以故。居士。此非施故。此居士妙好施者。信乐施。随时施。自手施。往而施与。有知有信。知有行果报而行施与。当知彼如是得报。意在妙家业。至妙五乐淫意在食。何以故。此居士当如是随时施报。何以故。此居士。昔有过去世有鞞蓝大婆罗门。大富极富多钱财多诸杂物。彼如是作大施。以八十四千金钵碎银满中。彼如是行大施。以八十四千银钵满中碎金。彼如是行大施。彼以八十四千象。诸具严饰象白如雪。彼如是行大施。以八十四千马。诸具严饰金为珓珞。如是行大施。以八十四千牛以衣系之。[(殼-一)/牛]之常满器。彼如是行大施。以八十四千玉女端正姝妙。一切诸珓珞极严饰之。如是行大施。余不可数余食诸味。谓彼居士鞞蓝大富婆罗门。作如是大施。施与阎浮提凡夫人。宁施与彼一仙人得福多。虽居士鞞蓝大富婆罗门作如是大施。施与阎浮提仙人者。不如施与一须陀洹此得福多。虽彼居士鞞蓝大富婆罗门。施与阎浮提凡夫人及仙人。</w:t>
      </w:r>
    </w:p>
    <w:p>
      <w:r>
        <w:t xml:space="preserve">　　百须陀洹。不如施与一斯陀含此得福多。虽居士鞞蓝大富婆罗门。作如是施与阎浮提凡夫人仙人百须陀洹百斯陀含。不如施与一阿那含此得福多。虽居士鞞蓝大富婆罗门。作如是施与阎浮提凡夫人至百阿那含。不如施与一阿罗汉得福多。谓居士虽鞞蓝大富婆罗门。作如是施与阎浮提凡夫人至百阿罗汉。不如施一辟支佛得福多。谓居士虽鞞蓝大富婆罗门作如是施。施与阎浮提凡夫人至百辟支佛。不如施与如来无所著等正觉此得福多。谓居士鞞蓝大富婆罗门作如是施。施与阎浮提凡夫人至百辟支佛。作房舍以施与招提僧者得福多。谓居士鞞蓝大富婆罗门作如是施。施与阎浮提凡夫人。至作房舍已施与招提僧。不如以清净意作三自归佛法及比丘僧受其戒此得福多。谓居士鞞蓝大富婆罗门作如是大施。施与阎浮提凡夫人至以清净行三自归佛法及比丘僧受其戒。不如于一切众生行于慈至[(殼-一)/牛]牛顷此得福多。谓居士鞞蓝大富婆罗门作如是施与阎浮提凡夫人。至谓于一切众生分别行慈。下至[(殼-一)/牛]牛顷。谓一切行无常苦空无我。思惟念者下至弹指顷此得福多。汝居士作如是念。彼居士鞞蓝大富婆罗门异耶。莫作是念我即是。彼名鞞蓝大富婆罗门。如是居士。自住于饶益及饶益他。饶益多人愍于世间。以义以乐安隐天及人。如是为说法。未至竟尽。未至竟无垢。未至竟梵行。未至竟行梵行。彼故未脱生老病死忧戚不乐。我说未脱苦。此居士。今如来出世间无所著等正觉明行成为善逝世间解无上士道法御天人师佛世尊。今自为故为他故。为多人故。愍世间故。以义以乐安隐天及人。我今为说法。至竟尽至竟无垢至竟梵行。至竟行梵行。今以得脱生老病死忧戚不乐苦。我说已离苦。佛如是说。居士须达闻世尊所说。欢喜而乐。</w:t>
      </w:r>
    </w:p>
    <w:p/>
    <w:p>
      <w:r>
        <w:t xml:space="preserve">　　佛说须达经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