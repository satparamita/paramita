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佛说阿罗汉具德经</w:t>
      </w:r>
    </w:p>
    <w:p>
      <w:r>
        <w:t xml:space="preserve">　　宋 法贤译</w:t>
      </w:r>
    </w:p>
    <w:p/>
    <w:p/>
    <w:p/>
    <w:p/>
    <w:p>
      <w:r>
        <w:t xml:space="preserve">　　　　佛说阿罗汉具德经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尔时世尊。在舍卫国给孤独精舍之内。敷座而坐。有诸苾刍及天龙八部人非人等围绕世尊。默然合掌听佛所说。</w:t>
      </w:r>
    </w:p>
    <w:p>
      <w:r>
        <w:t xml:space="preserve">　　尔时世尊告诸苾刍。我今称赞诸大声闻。能于佛法清净修持。而于自果皆具己德。汝等谛听善思念之。吾当为汝次第宣说。</w:t>
      </w:r>
    </w:p>
    <w:p>
      <w:r>
        <w:t xml:space="preserve">　　诸苾刍。我弟子中有大声闻。弃舍王位久为出家。最初悟道梵行第一。憍陈如苾刍是。</w:t>
      </w:r>
    </w:p>
    <w:p>
      <w:r>
        <w:t xml:space="preserve">　　复有声闻少贪常喜持头陀行。大迦叶苾刍是。</w:t>
      </w:r>
    </w:p>
    <w:p>
      <w:r>
        <w:t xml:space="preserve">　　复有声闻具大辩才智慧第一。舍利弗苾刍是。</w:t>
      </w:r>
    </w:p>
    <w:p>
      <w:r>
        <w:t xml:space="preserve">　　复有声闻修持精进具大神通。目乾连苾刍是。</w:t>
      </w:r>
    </w:p>
    <w:p>
      <w:r>
        <w:t xml:space="preserve">　　复有声闻有所观瞩得大天眼。阿你噜驮苾刍是。</w:t>
      </w:r>
    </w:p>
    <w:p>
      <w:r>
        <w:t xml:space="preserve">　　复有声闻具足定慧多闻第一。阿难苾刍是。</w:t>
      </w:r>
    </w:p>
    <w:p>
      <w:r>
        <w:t xml:space="preserve">　　复有声闻善解轨仪能持律藏。优波离苾刍是。</w:t>
      </w:r>
    </w:p>
    <w:p>
      <w:r>
        <w:t xml:space="preserve">　　复有声闻于大众中能说妙法。富楼那弥多罗尼子苾刍是。</w:t>
      </w:r>
    </w:p>
    <w:p>
      <w:r>
        <w:t xml:space="preserve">　　复有声闻坐卧等物悉皆具足。捺罗[摩*余](切身)末罗子苾刍是。</w:t>
      </w:r>
    </w:p>
    <w:p>
      <w:r>
        <w:t xml:space="preserve">　　复有声闻说法之音如师子吼。宾度罗拔啰堕舍苾刍是。</w:t>
      </w:r>
    </w:p>
    <w:p>
      <w:r>
        <w:t xml:space="preserve">　　复有声闻善解经律而能论义。迦旃延苾刍是。</w:t>
      </w:r>
    </w:p>
    <w:p>
      <w:r>
        <w:t xml:space="preserve">　　复有声闻能于佛法信解第一。末朅哩苾刍是。</w:t>
      </w:r>
    </w:p>
    <w:p>
      <w:r>
        <w:t xml:space="preserve">　　复有声闻修持得果光显氏族。迦留陀夷苾刍是。</w:t>
      </w:r>
    </w:p>
    <w:p>
      <w:r>
        <w:t xml:space="preserve">　　复有声闻有所演说具大妙音。跋捺哩哥苾刍是。</w:t>
      </w:r>
    </w:p>
    <w:p>
      <w:r>
        <w:t xml:space="preserve">　　复有声闻善解美语而能谈论。童子迦叶苾刍是。</w:t>
      </w:r>
    </w:p>
    <w:p>
      <w:r>
        <w:t xml:space="preserve">　　复有声闻四威仪中具大精进。率噜拏酤胝嚩蹉苾刍是。</w:t>
      </w:r>
    </w:p>
    <w:p>
      <w:r>
        <w:t xml:space="preserve">　　复有声闻于一切处能具速通。嚩哩呬哥苾刍是。</w:t>
      </w:r>
    </w:p>
    <w:p>
      <w:r>
        <w:t xml:space="preserve">　　复有声闻善能进趣悟道得果。唧哩野哥苾刍是。</w:t>
      </w:r>
    </w:p>
    <w:p>
      <w:r>
        <w:t xml:space="preserve">　　复有声闻能具火界神通。修伽陀苾刍是。</w:t>
      </w:r>
    </w:p>
    <w:p>
      <w:r>
        <w:t xml:space="preserve">　　复有声闻舍于上族而乐出家。贤苾刍是。</w:t>
      </w:r>
    </w:p>
    <w:p>
      <w:r>
        <w:t xml:space="preserve">　　复有声闻释氏王族而舍出家。优楼频螺迦叶苾刍是。</w:t>
      </w:r>
    </w:p>
    <w:p>
      <w:r>
        <w:t xml:space="preserve">　　复有声闻于灵塔处而先受请。布兰那苾刍是。</w:t>
      </w:r>
    </w:p>
    <w:p>
      <w:r>
        <w:t xml:space="preserve">　　复有声闻随所敷演而有大智。俱絺罗苾刍是。</w:t>
      </w:r>
    </w:p>
    <w:p>
      <w:r>
        <w:t xml:space="preserve">　　复有声闻威仪端谨身貌圆满。乌波细那末朅梨子苾刍是。</w:t>
      </w:r>
    </w:p>
    <w:p>
      <w:r>
        <w:t xml:space="preserve">　　复有声闻唯于佛法解义第一。半托迦苾刍是。</w:t>
      </w:r>
    </w:p>
    <w:p>
      <w:r>
        <w:t xml:space="preserve">　　复有声闻于四谛理能断疑惑。大半托迦苾刍是。</w:t>
      </w:r>
    </w:p>
    <w:p>
      <w:r>
        <w:t xml:space="preserve">　　复有声闻言直无隐警诫诸苾刍。劫宾那苾刍是。</w:t>
      </w:r>
    </w:p>
    <w:p>
      <w:r>
        <w:t xml:space="preserve">　　复有声闻常行警诫诸苾刍尼。难那哥苾刍是。</w:t>
      </w:r>
    </w:p>
    <w:p>
      <w:r>
        <w:t xml:space="preserve">　　复有声闻人多归仰恒得财利。细嚩罗苾刍是。</w:t>
      </w:r>
    </w:p>
    <w:p>
      <w:r>
        <w:t xml:space="preserve">　　复有声闻诸根隐密人所莫测。难努苾刍是。</w:t>
      </w:r>
    </w:p>
    <w:p>
      <w:r>
        <w:t xml:space="preserve">　　复有声闻善持戒律清净无缺。罗睺罗苾刍是。</w:t>
      </w:r>
    </w:p>
    <w:p>
      <w:r>
        <w:t xml:space="preserve">　　复有声闻于所受身少病少恼。未酤罗苾刍是。</w:t>
      </w:r>
    </w:p>
    <w:p>
      <w:r>
        <w:t xml:space="preserve">　　复有声闻常行布施而能不灭解空第一。须菩提苾刍是。</w:t>
      </w:r>
    </w:p>
    <w:p>
      <w:r>
        <w:t xml:space="preserve">　　复有声闻于一切时而能少语。昂誐帝哩野苾刍是。</w:t>
      </w:r>
    </w:p>
    <w:p>
      <w:r>
        <w:t xml:space="preserve">　　复有声闻于宿命智具足。获得所有往昔种种之事悉能解说。输毗多苾刍是。</w:t>
      </w:r>
    </w:p>
    <w:p>
      <w:r>
        <w:t xml:space="preserve">　　复有声闻能修净行善住山岩。护国苾刍是。</w:t>
      </w:r>
    </w:p>
    <w:p>
      <w:r>
        <w:t xml:space="preserve">　　复有声闻坐卧等物悉皆具足。憍梵波提苾刍是。</w:t>
      </w:r>
    </w:p>
    <w:p>
      <w:r>
        <w:t xml:space="preserve">　　复有声闻于进趣中而能得定。哩嚩多苾刍是。</w:t>
      </w:r>
    </w:p>
    <w:p>
      <w:r>
        <w:t xml:space="preserve">　　复有声闻修行能断已生烦恼。那罗陀苾刍是。</w:t>
      </w:r>
    </w:p>
    <w:p>
      <w:r>
        <w:t xml:space="preserve">　　复有声闻而能止息未生烦恼。弥企哥苾刍是。</w:t>
      </w:r>
    </w:p>
    <w:p>
      <w:r>
        <w:t xml:space="preserve">　　复有声闻常具慈行。梨婆多苾刍是。</w:t>
      </w:r>
    </w:p>
    <w:p>
      <w:r>
        <w:t xml:space="preserve">　　复有声闻能于苦中善行悲行。毕陵伽婆蹉苾刍是。</w:t>
      </w:r>
    </w:p>
    <w:p>
      <w:r>
        <w:t xml:space="preserve">　　复有声闻具大舍行。婆那梨苾刍是。</w:t>
      </w:r>
    </w:p>
    <w:p>
      <w:r>
        <w:t xml:space="preserve">　　复有声闻具大舍力。得胜苾刍是。</w:t>
      </w:r>
    </w:p>
    <w:p>
      <w:r>
        <w:t xml:space="preserve">　　复有声闻于善恶法悉能了达。羯诺迦嚩蹉苾刍是。</w:t>
      </w:r>
    </w:p>
    <w:p>
      <w:r>
        <w:t xml:space="preserve">　　复有声闻于世贪欲悉能速断。难陀苾刍是。</w:t>
      </w:r>
    </w:p>
    <w:p>
      <w:r>
        <w:t xml:space="preserve">　　复有声闻于所嗔恚便能速除。弥[口*爾]罗苾刍是。</w:t>
      </w:r>
    </w:p>
    <w:p>
      <w:r>
        <w:t xml:space="preserve">　　复有声闻能修胜果速断我慢。摩那嚩苾刍是。</w:t>
      </w:r>
    </w:p>
    <w:p>
      <w:r>
        <w:t xml:space="preserve">　　复有声闻于愚痴法而能速断。婆啰堕惹摩那嚩苾刍是。</w:t>
      </w:r>
    </w:p>
    <w:p>
      <w:r>
        <w:t xml:space="preserve">　　复有声闻清净修持善解因果。摩那嚩苾刍是。</w:t>
      </w:r>
    </w:p>
    <w:p>
      <w:r>
        <w:t xml:space="preserve">　　复有声闻能修圣果具大利根。盎堀摩罗苾刍是。</w:t>
      </w:r>
    </w:p>
    <w:p>
      <w:r>
        <w:t xml:space="preserve">　　复有声闻三业调顺诸根柔软。萨哩波那娑苾刍是。</w:t>
      </w:r>
    </w:p>
    <w:p>
      <w:r>
        <w:t xml:space="preserve">　　复有声闻于微妙义善能咨问。摩喝枳苾刍是。</w:t>
      </w:r>
    </w:p>
    <w:p>
      <w:r>
        <w:t xml:space="preserve">　　复有声闻有所言论具大辩才。啰陀苾刍是。</w:t>
      </w:r>
    </w:p>
    <w:p>
      <w:r>
        <w:t xml:space="preserve">　　复有声闻以甚深义能问于母。羯罗波苾刍是。</w:t>
      </w:r>
    </w:p>
    <w:p>
      <w:r>
        <w:t xml:space="preserve">　　复有声闻善闲法义结集伽陀。嚩拟舍苾刍是。</w:t>
      </w:r>
    </w:p>
    <w:p>
      <w:r>
        <w:t xml:space="preserve">　　复有声闻所出语言悉皆真实。尾舍珂半左梨子苾刍是。</w:t>
      </w:r>
    </w:p>
    <w:p>
      <w:r>
        <w:t xml:space="preserve">　　复有声闻以清净心常乐求法。达哩弥哥苾刍是。</w:t>
      </w:r>
    </w:p>
    <w:p>
      <w:r>
        <w:t xml:space="preserve">　　复有声闻修欢喜行具忍辱力。布兰拏苾刍是。</w:t>
      </w:r>
    </w:p>
    <w:p>
      <w:r>
        <w:t xml:space="preserve">　　复有声闻自内观法善达本心。野输那苾刍是。</w:t>
      </w:r>
    </w:p>
    <w:p>
      <w:r>
        <w:t xml:space="preserve">　　复有声闻于世法中善解占相。蜜哩誐尸啰苾刍是。</w:t>
      </w:r>
    </w:p>
    <w:p>
      <w:r>
        <w:t xml:space="preserve">　　复有声闻以殊胜心善解妙法。达磨哥苾刍是。</w:t>
      </w:r>
    </w:p>
    <w:p>
      <w:r>
        <w:t xml:space="preserve">　　复有声闻于欲自在善了去来。补特伽罗苾刍是。</w:t>
      </w:r>
    </w:p>
    <w:p>
      <w:r>
        <w:t xml:space="preserve">　　复有声闻于一切时而能善语。波摩那苾刍是。</w:t>
      </w:r>
    </w:p>
    <w:p>
      <w:r>
        <w:t xml:space="preserve">　　复有声闻方便善巧能敷妙法。达哩弥罗苾刍是。</w:t>
      </w:r>
    </w:p>
    <w:p>
      <w:r>
        <w:t xml:space="preserve">　　复有声闻得妙法义能次第说。誐嚩捺多苾刍是。</w:t>
      </w:r>
    </w:p>
    <w:p>
      <w:r>
        <w:t xml:space="preserve">　　复有声闻于一切时说法无倦。割闭怛计苾刍是。</w:t>
      </w:r>
    </w:p>
    <w:p>
      <w:r>
        <w:t xml:space="preserve">　　复有声闻恒肃容仪常怀欢喜。无能胜苾刍是。</w:t>
      </w:r>
    </w:p>
    <w:p>
      <w:r>
        <w:t xml:space="preserve">　　复有声闻常具多喜。正觉苾刍是。</w:t>
      </w:r>
    </w:p>
    <w:p>
      <w:r>
        <w:t xml:space="preserve">　　复有声闻唯于智慧而得解脱。善生苾刍是。</w:t>
      </w:r>
    </w:p>
    <w:p>
      <w:r>
        <w:t xml:space="preserve">　　复有声闻而能获得定慧解脱。嚩涩波苾刍是。</w:t>
      </w:r>
    </w:p>
    <w:p>
      <w:r>
        <w:t xml:space="preserve">　　复有声闻能断其贪。昝(惹敢切)谟哥苾刍是。</w:t>
      </w:r>
    </w:p>
    <w:p>
      <w:r>
        <w:t xml:space="preserve">　　复有声闻具善解脱。吠啰吒星贺苾刍是。</w:t>
      </w:r>
    </w:p>
    <w:p>
      <w:r>
        <w:t xml:space="preserve">　　复有声闻清净修持知已信解。叉摩哥苾刍是。</w:t>
      </w:r>
    </w:p>
    <w:p>
      <w:r>
        <w:t xml:space="preserve">　　复有声闻于世间中最得殊胜。摩呬哥苾刍是。</w:t>
      </w:r>
    </w:p>
    <w:p>
      <w:r>
        <w:t xml:space="preserve">　　复有声闻智解高深能破外论。最胜苾刍是。</w:t>
      </w:r>
    </w:p>
    <w:p>
      <w:r>
        <w:t xml:space="preserve">　　复有声闻能具正见善破魔军。奶讫啰咩[口*爾]苾刍是。</w:t>
      </w:r>
    </w:p>
    <w:p>
      <w:r>
        <w:t xml:space="preserve">　　复有声闻能于智慧善破愚迷。惹伽迦叶苾刍是。</w:t>
      </w:r>
    </w:p>
    <w:p>
      <w:r>
        <w:t xml:space="preserve">　　复有声闻常行平等。仆虞哥苾刍是。</w:t>
      </w:r>
    </w:p>
    <w:p>
      <w:r>
        <w:t xml:space="preserve">　　复有声闻修清净智渐渐少尘。率噜拏酤胝羯兰拏苾刍是。</w:t>
      </w:r>
    </w:p>
    <w:p>
      <w:r>
        <w:t xml:space="preserve">　　复有声闻于进趣中具大清净。乌怛噜苾刍是。</w:t>
      </w:r>
    </w:p>
    <w:p>
      <w:r>
        <w:t xml:space="preserve">　　复有声闻身貌无缺诸根圆满。昂拟卢苾刍是。</w:t>
      </w:r>
    </w:p>
    <w:p>
      <w:r>
        <w:t xml:space="preserve">　　复有声闻而于修持善解空法。仙授苾刍是。</w:t>
      </w:r>
    </w:p>
    <w:p>
      <w:r>
        <w:t xml:space="preserve">　　复有声闻于空法中深生信解。尊那苾刍是。</w:t>
      </w:r>
    </w:p>
    <w:p>
      <w:r>
        <w:t xml:space="preserve">　　复有声闻于自果中唯具神通。摩贺哥苾刍是。</w:t>
      </w:r>
    </w:p>
    <w:p>
      <w:r>
        <w:t xml:space="preserve">　　复有声闻善能观于八解脱义。信重苾刍是。</w:t>
      </w:r>
    </w:p>
    <w:p>
      <w:r>
        <w:t xml:space="preserve">　　复有声闻于威仪中乐妙色衣。谟贺啰惹苾刍是。</w:t>
      </w:r>
    </w:p>
    <w:p>
      <w:r>
        <w:t xml:space="preserve">　　复有声闻广谈妙理具大眷属。散惹曳苾刍是。</w:t>
      </w:r>
    </w:p>
    <w:p>
      <w:r>
        <w:t xml:space="preserve">　　复有声闻定慧具足恒受人天供养。善现苾刍是。</w:t>
      </w:r>
    </w:p>
    <w:p>
      <w:r>
        <w:t xml:space="preserve">　　复有声闻发心出家乐修圣行。毗舍罗苾刍是。</w:t>
      </w:r>
    </w:p>
    <w:p>
      <w:r>
        <w:t xml:space="preserve">　　复有声闻因遇苦缘而乃出家。没粗驰哥婆啰特惹苾刍是。</w:t>
      </w:r>
    </w:p>
    <w:p>
      <w:r>
        <w:t xml:space="preserve">　　复有声闻厌离轮回而求出家。逊那哩哥帝哩野酤苾刍是。</w:t>
      </w:r>
    </w:p>
    <w:p>
      <w:r>
        <w:t xml:space="preserve">　　复有声闻悟世不坚深生厌离。逊那哩哥婆啰特惹苾刍是。</w:t>
      </w:r>
    </w:p>
    <w:p>
      <w:r>
        <w:t xml:space="preserve">　　复有声闻默然止息容仪端谨。萨呬瑟努哥苾刍是。</w:t>
      </w:r>
    </w:p>
    <w:p>
      <w:r>
        <w:t xml:space="preserve">　　复有声闻清净修持性淳少辩。乌波祢那苾刍是。</w:t>
      </w:r>
    </w:p>
    <w:p>
      <w:r>
        <w:t xml:space="preserve">　　复有声闻恒独进修具寂静行。难祢哥苾刍是。</w:t>
      </w:r>
    </w:p>
    <w:p>
      <w:r>
        <w:t xml:space="preserve">　　复有声闻善于定慧得大解脱。颈必罗苾刍是。</w:t>
      </w:r>
    </w:p>
    <w:p>
      <w:r>
        <w:t xml:space="preserve">　　复有声闻于愚迷者能令清净。龙护苾刍是。</w:t>
      </w:r>
    </w:p>
    <w:p>
      <w:r>
        <w:t xml:space="preserve">　　复有声闻能修净行最后出家。须跋陀罗苾刍是。</w:t>
      </w:r>
    </w:p>
    <w:p>
      <w:r>
        <w:t xml:space="preserve">　　尔时世尊复说颂曰。</w:t>
      </w:r>
    </w:p>
    <w:p>
      <w:r>
        <w:t xml:space="preserve">　　梵行少贪欲　　智慧与神通</w:t>
      </w:r>
    </w:p>
    <w:p>
      <w:r>
        <w:t xml:space="preserve">　　天眼及多闻　　清净能持律</w:t>
      </w:r>
    </w:p>
    <w:p>
      <w:r>
        <w:t xml:space="preserve">　　坐卧等安乐　　具师子吼音</w:t>
      </w:r>
    </w:p>
    <w:p>
      <w:r>
        <w:t xml:space="preserve">　　信解与甚深　　善分别经律</w:t>
      </w:r>
    </w:p>
    <w:p>
      <w:r>
        <w:t xml:space="preserve">　　光显于氏族　　具大微妙声</w:t>
      </w:r>
    </w:p>
    <w:p>
      <w:r>
        <w:t xml:space="preserve">　　精进力难思　　善巧能谈论</w:t>
      </w:r>
    </w:p>
    <w:p>
      <w:r>
        <w:t xml:space="preserve">　　有大速通力　　灵塔先受请</w:t>
      </w:r>
    </w:p>
    <w:p>
      <w:r>
        <w:t xml:space="preserve">　　直言无隐行　　警诫于僧尼</w:t>
      </w:r>
    </w:p>
    <w:p>
      <w:r>
        <w:t xml:space="preserve">　　能隐密诸根　　恒持清净戒</w:t>
      </w:r>
    </w:p>
    <w:p>
      <w:r>
        <w:t xml:space="preserve">　　于身少病恼　　常行于布施</w:t>
      </w:r>
    </w:p>
    <w:p>
      <w:r>
        <w:t xml:space="preserve">　　少语恒默然　　具足宿命智</w:t>
      </w:r>
    </w:p>
    <w:p>
      <w:r>
        <w:t xml:space="preserve">　　坐卧具丰足　　常乐住山岩</w:t>
      </w:r>
    </w:p>
    <w:p>
      <w:r>
        <w:t xml:space="preserve">　　已生烦恼断　　未生令止息</w:t>
      </w:r>
    </w:p>
    <w:p>
      <w:r>
        <w:t xml:space="preserve">　　恒入三摩地　　大慈及利益</w:t>
      </w:r>
    </w:p>
    <w:p>
      <w:r>
        <w:t xml:space="preserve">　　过失悉能除　　悲心息苦轮</w:t>
      </w:r>
    </w:p>
    <w:p>
      <w:r>
        <w:t xml:space="preserve">　　常行善恶法　　速除我慢相</w:t>
      </w:r>
    </w:p>
    <w:p>
      <w:r>
        <w:t xml:space="preserve">　　能断贪嗔痴　　诸根利清净</w:t>
      </w:r>
    </w:p>
    <w:p>
      <w:r>
        <w:t xml:space="preserve">　　善解因果法　　能问甚深理</w:t>
      </w:r>
    </w:p>
    <w:p>
      <w:r>
        <w:t xml:space="preserve">　　柔软一切根　　具足大辩才</w:t>
      </w:r>
    </w:p>
    <w:p>
      <w:r>
        <w:t xml:space="preserve">　　问母甚深义　　能宣真实语</w:t>
      </w:r>
    </w:p>
    <w:p>
      <w:r>
        <w:t xml:space="preserve">　　善结集伽陀　　忍辱力能坚</w:t>
      </w:r>
    </w:p>
    <w:p>
      <w:r>
        <w:t xml:space="preserve">　　常乐甚深法　　具足忍辱力</w:t>
      </w:r>
    </w:p>
    <w:p>
      <w:r>
        <w:t xml:space="preserve">　　善达于本心　　占相悉能知</w:t>
      </w:r>
    </w:p>
    <w:p>
      <w:r>
        <w:t xml:space="preserve">　　具忍辱欢喜　　所欲常自在</w:t>
      </w:r>
    </w:p>
    <w:p>
      <w:r>
        <w:t xml:space="preserve">　　深入妙法门　　善以慧解心</w:t>
      </w:r>
    </w:p>
    <w:p>
      <w:r>
        <w:t xml:space="preserve">　　广宣微妙法　　说法依次第</w:t>
      </w:r>
    </w:p>
    <w:p>
      <w:r>
        <w:t xml:space="preserve">　　无倦广敷宣　　欢喜及多喜</w:t>
      </w:r>
    </w:p>
    <w:p>
      <w:r>
        <w:t xml:space="preserve">　　证得慧解脱　　得定慧解脱</w:t>
      </w:r>
    </w:p>
    <w:p>
      <w:r>
        <w:t xml:space="preserve">　　贪欲永已除　　深得解脱门</w:t>
      </w:r>
    </w:p>
    <w:p>
      <w:r>
        <w:t xml:space="preserve">　　了知自信解　　世间得最胜</w:t>
      </w:r>
    </w:p>
    <w:p>
      <w:r>
        <w:t xml:space="preserve">　　能破外论师　　善开发愚迷</w:t>
      </w:r>
    </w:p>
    <w:p>
      <w:r>
        <w:t xml:space="preserve">　　能破诸魔军　　出家舍苦恼</w:t>
      </w:r>
    </w:p>
    <w:p>
      <w:r>
        <w:t xml:space="preserve">　　清净智少尘　　圆满具诸根</w:t>
      </w:r>
    </w:p>
    <w:p>
      <w:r>
        <w:t xml:space="preserve">　　解空无二法　　具得神通力</w:t>
      </w:r>
    </w:p>
    <w:p>
      <w:r>
        <w:t xml:space="preserve">　　善观八解脱　　受乐妙色衣</w:t>
      </w:r>
    </w:p>
    <w:p>
      <w:r>
        <w:t xml:space="preserve">　　有大亲眷属　　受人天供养</w:t>
      </w:r>
    </w:p>
    <w:p>
      <w:r>
        <w:t xml:space="preserve">　　信心而出家　　常行平等行</w:t>
      </w:r>
    </w:p>
    <w:p>
      <w:r>
        <w:t xml:space="preserve">　　厌世乐出家　　深厌轮回苦</w:t>
      </w:r>
    </w:p>
    <w:p>
      <w:r>
        <w:t xml:space="preserve">　　恒行寂静心　　具少分辩才</w:t>
      </w:r>
    </w:p>
    <w:p>
      <w:r>
        <w:t xml:space="preserve">　　止息默然住　　解脱行能深</w:t>
      </w:r>
    </w:p>
    <w:p>
      <w:r>
        <w:t xml:space="preserve">　　清净愚迷者　　具如是功德</w:t>
      </w:r>
    </w:p>
    <w:p>
      <w:r>
        <w:t xml:space="preserve">　　故名阿罗汉</w:t>
      </w:r>
    </w:p>
    <w:p/>
    <w:p>
      <w:r>
        <w:t xml:space="preserve">　　尔时世尊说是颂已。复告诸苾刍曰。于此众中而有十大声闻。我今称说汝应善听。</w:t>
      </w:r>
    </w:p>
    <w:p>
      <w:r>
        <w:t xml:space="preserve">　　所谓憍陈如苾刍。迦旃延苾刍。富楼那苾刍。薄拘罗苾刍。离婆多苾刍。盎堀摩罗苾刍。耶输那苾刍。苏惹多苾刍。酤胝羯兰拏苾刍吠舍罗苾刍。如是十大声闻。于此众中而为上首。</w:t>
      </w:r>
    </w:p>
    <w:p>
      <w:r>
        <w:t xml:space="preserve">　　尔时世尊复告诸苾刍曰。我今称赞诸大声闻苾刍尼。亦于自果而修己德。于我苾刍尼中有大声闻苾刍尼。弃于王族久为出家。清净威仪常修梵行。摩诃波阇波提苾刍尼是。少贪知足行头陀行。钵吒左啰苾刍尼是。智慧深广有大辩才。善相苾刍尼是。能行善行威德无过。莲花色苾刍尼是。于所修持善得天眼。苏摩苾刍尼是。修闻思慧获大多闻。输婆羯哩摩啰女苾刍尼是。善能持律轨范无亏讫哩舍苾刍尼是。能于妙法善巧敷宣。施法苾刍尼是。恒以慈心宣扬妙法。释女达磨苾刍尼是。精修圣因光显族氏。大白苾刍尼是。志求大果信心出家。室珂罗哥长者母苾刍尼是。宿植良因具大福德。罗睺罗母耶输陀罗苾刍尼是。恒慕修持具大精进。螺髻苾刍尼是。而于自果能具速通。贤苾刍尼是。智慧甚深善解经律。妙颈苾刍尼是。如是诸苾刍尼。于大众中而为上首。</w:t>
      </w:r>
    </w:p>
    <w:p>
      <w:r>
        <w:t xml:space="preserve">　　尔时世尊复告诸苾刍曰。汝等谛听。我今称说乌波萨哥。于信心中亦修己行。所谓初发信心归依三宝。布萨乌波萨哥。跋梨乌波萨哥是。住乌噜尾螺。具足能行清净戒法。那酤罗父乌波萨哥是。住于婆拟数。而于众僧常行布施。给孤独长者是。住于舍卫城。曩修圣因具大福德。善授长者是。住于舍卫城。于众僧中常施饮食。最首长者是。住于广严城。恒于佛法僧中而能种种布施。同生长者是。住于王舍城。恒为病苦者而施于汤药。大名长者是。住迦毗罗城。能于信心中常行慈悲行。蜜茶哥长者是。住于大贤城。能以四摄法善化众会。心贺悉多哥长者。及阿吒嚩哥是。同住于大野。从初发信心而能具大智。乌波离长者是。住那烂陀城。能于众会中谈论师子吼。勇猛长者是。住于王舍城。善有大智慧能破外论师。讷哩目珂栗蹉尾长者是。住于广严城。恒于大众中广说微妙法。唧怛噜长者是。住苏波罗哥城。有所谈论具大辩才。胜军王是。都舍卫城。于信心中利根第一。哥路王弟是。住于舍卫城。而于信心中能具大智慧。仙授乌波萨哥是。住于舍卫城。于信心中能持梵行。布啰拏乌波萨哥是。住于舍卫城。珍宝具足库藏丰盈。广聚人民多闻第一。摩伽陀国频婆娑罗王是。都于王舍城。常于三宝发菩提心。而于世间多饶其子。[口*爾]嚩哥长者是。住于王舍城。信心精进能具速通。无畏王子是。住于王舍城。已断根本而生信解。摩伽陀国韦提希子阿阇世王是。都于王舍城。如是乌波萨哥。于大众中而为上首。</w:t>
      </w:r>
    </w:p>
    <w:p>
      <w:r>
        <w:t xml:space="preserve">　　尔时世尊复告诸苾刍。汝等善听。我今称说乌波萨吉。于信心中亦修己行。所谓初发信心归佛法僧。难那乌波萨吉。及难那力乌波萨吉是。往乌噜尾螺。能起初心信解戒法。诺酤罗长者母是。住于婆拟数。恒于众僧常行布施。毗舍佉母乌波萨吉是。住于舍卫城。宿施因丰具大福德。哩提罗长者母是。住于舍卫城。修治汤药施病苦者。大军长者妇是。住波罗奈城。于疾病者而能承事。善爱长者妇是。住于波罗奈城。久已发信心常行于慈行。奢摩嚩帝乌波萨吉是。住憍睒弥国。而于众会中多闻能第一。酤没儒怛啰乌波萨吉是。住憍睒弥国。善能敷妙法而有大辩才。善意王女是。住于舍卫城。久发信心能具大智。尊那王女是。住于王舍城。而于色相中端严居第一。正觉王女是。住于王舍城。能生信解意善发菩提心。没怛啰长者妇是。住于王舍城。于所住世多饶其子。[口*爾]嚩哥长者妇是。住于王舍城。恒善能修持而具大精进。率噜拏长者妇是。住于瞻波城。恒于众僧中能施住止处。难那长者女是。住于竹林中。久发信心深解禅定。哥路乌波萨吉是。住于竹林中。如是乌波萨吉。于大众中而为上首。</w:t>
      </w:r>
    </w:p>
    <w:p>
      <w:r>
        <w:t xml:space="preserve">　　尔时大苾刍众及天人阿修罗等闻佛所说。皆大欢喜。信受奉行。</w:t>
      </w:r>
    </w:p>
    <w:p/>
    <w:p>
      <w:r>
        <w:t xml:space="preserve">　　佛说阿罗汉具德经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