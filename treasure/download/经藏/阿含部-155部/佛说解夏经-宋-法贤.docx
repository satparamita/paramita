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解夏经</w:t>
      </w:r>
    </w:p>
    <w:p>
      <w:r>
        <w:t xml:space="preserve">　　宋 法贤译</w:t>
      </w:r>
    </w:p>
    <w:p/>
    <w:p/>
    <w:p/>
    <w:p/>
    <w:p>
      <w:r>
        <w:t xml:space="preserve">　　佛说解夏经</w:t>
      </w:r>
    </w:p>
    <w:p/>
    <w:p>
      <w:r>
        <w:t xml:space="preserve">　　　　西天译经三藏朝奉大夫试光禄卿明教大师臣法贤奉　诏译</w:t>
      </w:r>
    </w:p>
    <w:p>
      <w:r>
        <w:t xml:space="preserve">　　如是我闻。一时佛在王舍城迦兰陀竹林精舍。与五百苾刍众俱。皆是阿罗汉。诸漏已尽所作已办。除诸重担逮得己利。尽诸有结心善解脱。唯一苾刍现居学位。世尊已为授记。见法得法当证满果。</w:t>
      </w:r>
    </w:p>
    <w:p>
      <w:r>
        <w:t xml:space="preserve">　　尔时世尊安居既满。当解夏时。于十五日与苾刍众敷座而坐。会众坐已。是时佛告苾刍众言。我今已得梵行寂静。是最后身。以无上乐断除诸病。我之弟子了知诸法皆已通达。是故我今说解夏法。诸苾刍众。我于夏中所有身口意业。汝等可忍。</w:t>
      </w:r>
    </w:p>
    <w:p>
      <w:r>
        <w:t xml:space="preserve">　　是时尊者舍利弗闻佛语已。从座而起偏袒右肩。右膝著地合掌向佛。而白佛言。世尊。如佛所说。我今已得梵行寂静。乃至身口意业可忍者。我等知。佛身口意业无诸过失。我等苾刍今无可忍。于意云何。我佛世尊难调者能调。无止息者善为止息。无安隐者而善安慰。未寂静者令得寂静。如来善了正道。善说正道。开示正道。乃至我等乐声闻菩提者。佛为善说。令声闻等如理修行而证圣果。是故我等于佛世尊身口意法而无可忍。</w:t>
      </w:r>
    </w:p>
    <w:p>
      <w:r>
        <w:t xml:space="preserve">　　尔时尊者舍利弗白佛言。世尊。我今对佛身口意业所有不善求佛可忍。</w:t>
      </w:r>
    </w:p>
    <w:p>
      <w:r>
        <w:t xml:space="preserve">　　佛告舍利弗。汝今所有身口意业我当忍可。于意云何。汝舍利弗。具戒多闻少欲知足。断诸烦恼。发大精进。安住正念。具等引慧。闻慧。捷慧。利慧。出离慧。了达慧。广大清净慧。甚深慧。无等慧。具大慧宝。未见者令见。未调伏者。令得调伏。未闻法者而为说法。具嗔恚者而令欢喜能为四众说法无倦。譬如金轮王子。而受灌顶继绍王位依法而治。汝舍利弗。亦复如是。为我之子。受灌顶法绍法王位。如我所转无上法轮。如我漏尽证得解脱。是故汝舍利弗。所有三业我今忍可。时舍利弗闻佛忍可。投诚礼谢。复白佛言。世尊。如佛为我忍可三业。于此会中五百苾刍。身口意业所有不善。唯愿世尊。亦如是忍。佛告舍利弗。五百苾刍所有三业我亦可忍。于意云何。此五百苾刍皆是阿罗汉。诸漏已尽所作已办。除诸重担逮得己利。尽诸有结心善解脱。唯一苾刍现居学位。而此苾刍我已授记。见法得法当证满果。舍利弗。是故我于五百苾刍所有三业皆悉可忍。</w:t>
      </w:r>
    </w:p>
    <w:p>
      <w:r>
        <w:t xml:space="preserve">　　尔时舍利弗重白佛言。世尊。我与五百苾刍众等。所有三业佛已可忍。我今有疑。当复启请。愿佛世尊。为我分别世尊。此五百苾刍中几苾刍得三明法。复几苾刍得俱解脱。复几苾刍得慧解脱。</w:t>
      </w:r>
    </w:p>
    <w:p>
      <w:r>
        <w:t xml:space="preserve">　　佛告舍利弗。此五百苾刍中。九十苾刍得三明法。九十苾刍得俱解脱。余者苾刍得慧解脱。舍利弗。如是苾刍尽诸烦恼皆住真实。尔时会中有一尊者。名嚩拟舍。作如是念。我今对佛苾刍众前。以解夏伽陀伸于赞叹。是时尊者嚩拟舍。作是念已。从座而起。偏袒右肩右膝著地。合掌恭肃。说伽陀曰。</w:t>
      </w:r>
    </w:p>
    <w:p>
      <w:r>
        <w:t xml:space="preserve">　　解夏十五日　　清净行律仪</w:t>
      </w:r>
    </w:p>
    <w:p>
      <w:r>
        <w:t xml:space="preserve">　　五百苾刍众　　悉断烦恼缚</w:t>
      </w:r>
    </w:p>
    <w:p>
      <w:r>
        <w:t xml:space="preserve">　　皆尽诸漏法　　而证圣果位</w:t>
      </w:r>
    </w:p>
    <w:p>
      <w:r>
        <w:t xml:space="preserve">　　内寂外善调　　解脱而离有</w:t>
      </w:r>
    </w:p>
    <w:p>
      <w:r>
        <w:t xml:space="preserve">　　尽生死边际　　所作皆已办</w:t>
      </w:r>
    </w:p>
    <w:p>
      <w:r>
        <w:t xml:space="preserve">　　无明我慢结　　断尽无有余</w:t>
      </w:r>
    </w:p>
    <w:p>
      <w:r>
        <w:t xml:space="preserve">　　我佛最上尊　　断诸邪念法</w:t>
      </w:r>
    </w:p>
    <w:p>
      <w:r>
        <w:t xml:space="preserve">　　及断有漏法　　善除爱病苦</w:t>
      </w:r>
    </w:p>
    <w:p>
      <w:r>
        <w:t xml:space="preserve">　　爱灭不复生　　离取大师子</w:t>
      </w:r>
    </w:p>
    <w:p>
      <w:r>
        <w:t xml:space="preserve">　　尽诸有怖畏　　唯我佛世尊</w:t>
      </w:r>
    </w:p>
    <w:p>
      <w:r>
        <w:t xml:space="preserve">　　譬如金轮王　　千子常围绕</w:t>
      </w:r>
    </w:p>
    <w:p>
      <w:r>
        <w:t xml:space="preserve">　　善治四天下　　调伏四海边</w:t>
      </w:r>
    </w:p>
    <w:p>
      <w:r>
        <w:t xml:space="preserve">　　又如战得胜　　为最上调御</w:t>
      </w:r>
    </w:p>
    <w:p>
      <w:r>
        <w:t xml:space="preserve">　　声闻得三明　　离死法亦然</w:t>
      </w:r>
    </w:p>
    <w:p>
      <w:r>
        <w:t xml:space="preserve">　　佛子皆如是　　证灭不复生</w:t>
      </w:r>
    </w:p>
    <w:p>
      <w:r>
        <w:t xml:space="preserve">　　我今礼法王　　无上大日尊</w:t>
      </w:r>
    </w:p>
    <w:p/>
    <w:p>
      <w:r>
        <w:t xml:space="preserve">　　是时嚩拟舍苾刍。说此伽陀已复还本座。</w:t>
      </w:r>
    </w:p>
    <w:p>
      <w:r>
        <w:t xml:space="preserve">　　尔时尊者舍利弗与诸苾刍。闻佛宣说解夏之法。心生快利踊跃欢喜。信受奉行。</w:t>
      </w:r>
    </w:p>
    <w:p/>
    <w:p>
      <w:r>
        <w:t xml:space="preserve">　　佛说解夏经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