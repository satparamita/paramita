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佛说大爱道般泥洹经</w:t>
      </w:r>
    </w:p>
    <w:p>
      <w:r>
        <w:t xml:space="preserve">　　西晋河内沙门白法祖译</w:t>
      </w:r>
    </w:p>
    <w:p>
      <w:r>
        <w:t xml:space="preserve">　　闻如是。一时佛在堕舍利国。行在猕猴水拘罗曷讲堂。是时摩诃卑耶和题俱昙弥行在堕舍利国。与五百比丘尼俱。皆是阿罗汉。皆为大神足。为谆那须。摩诃离。惟谶弥。优波罗洹。卑耶俱昙弥。是辈长年比丘尼大弟子行在堕舍利王国比丘尼精舍。</w:t>
      </w:r>
    </w:p>
    <w:p>
      <w:r>
        <w:t xml:space="preserve">　　是时。摩诃卑耶和题俱昙弥自意觉念言。我不忍见佛般泥洹。并阿难。舍利弗。目揵连是贤者辈。我先舍寿命行取泥洹去。</w:t>
      </w:r>
    </w:p>
    <w:p>
      <w:r>
        <w:t>是时。佛即已觉知。便语阿难。是间摩诃卑耶和题俱昙弥自念言。我不忍见佛般泥洹。并阿难。舍利弗。目乾连是贤者辈。我先舍寿行取泥洹去。是五百比丘尼自意觉舍一切苦。我不忍见佛般泥洹。并贤者阿难。舍利弗。目乾连是贤者辈。我辈亦当舍寿行取泥洹去。</w:t>
      </w:r>
    </w:p>
    <w:p>
      <w:r>
        <w:t>佛说如是。阿难白佛言。是故我身不能自胜。诸方不能分别。所闻法不能自识。所以者何。闻摩诃卑耶和题俱昙弥当般泥洹。</w:t>
      </w:r>
    </w:p>
    <w:p>
      <w:r>
        <w:t>佛便告贤者阿难。如是阿难。汝自意念。摩诃卑耶和题俱昙弥持精进种般泥洹耶。并定种。慈种。解种。度知见种所法。我自知证觉者。若四意止若四意断若四神足若五根若五力七觉意若八慧道行。汝恐摩诃卑耶和题俱昙弥持是法去耶。</w:t>
      </w:r>
    </w:p>
    <w:p>
      <w:r>
        <w:t>佛说是竟已。阿难白言。摩诃卑耶和题俱昙弥终不能持清净种般泥洹去。亦不能持定种。亦不能持慧种。亦不能持解种。亦不能持慧见知种。终不能持觉种。佛自慧所觉知法。若四意止若四意断若四神足若五根若五力若七觉意若八慧道行。终不能持是法般泥洹。</w:t>
      </w:r>
    </w:p>
    <w:p>
      <w:r>
        <w:t xml:space="preserve">　　阿难言。我自念摩诃卑耶和题俱昙弥于佛有阜恩。佛母寿终时。摩诃卑耶和题俱昙弥乳养长大佛。</w:t>
      </w:r>
    </w:p>
    <w:p>
      <w:r>
        <w:t xml:space="preserve">　　佛言。阿难。有是。摩诃卑耶和题俱昙弥于我有阜恩。我母寿终时乳养长大我。</w:t>
      </w:r>
    </w:p>
    <w:p>
      <w:r>
        <w:t xml:space="preserve">　　佛言。阿难。我亦于摩诃卑耶和题俱昙弥有恩无量。所以者何。摩诃卑耶和题俱昙弥从我因缘。自归佛。自归法。自归比丘僧。自归习道尽。亦不复疑佛。亦不复疑法。亦不复疑比丘僧。亦不复疑习道尽。皆已了知。若人。阿难。能教人自归佛者。自归法者。自归比丘僧者。自归习道尽者。受者。尽寿命者。迁事所受归教。施与衣食卧具医药。所索不逆。尽寿命如是。尚未能为报师恩。</w:t>
      </w:r>
    </w:p>
    <w:p>
      <w:r>
        <w:t xml:space="preserve">　　佛言。是故阿难。我于摩诃卑耶和题俱昙弥有阜恩无量。</w:t>
      </w:r>
    </w:p>
    <w:p>
      <w:r>
        <w:t xml:space="preserve">　　是时摩诃卑耶和题俱昙弥并五百比丘尼。便俱出堕舍利国到大树间至佛所。以头面礼佛足。却住一处。是五百比丘尼亦复礼佛住一处。摩诃卑耶和题俱昙弥便叉手白佛言。我不能忍见佛般泥洹。并阿难。舍利弗。目乾连是贤者辈比丘。我欲先舍寿行取泥洹去。</w:t>
      </w:r>
    </w:p>
    <w:p>
      <w:r>
        <w:t xml:space="preserve">　　以白如是。佛受摩诃卑耶和题俱昙弥所白。默然。</w:t>
      </w:r>
    </w:p>
    <w:p>
      <w:r>
        <w:t>摩诃卑耶和题俱昙弥便以手摩佛足言。我今日最后见世间依者。最后见世间明者。最后见世间无上者。从今以后不复见三界中尊者。</w:t>
      </w:r>
    </w:p>
    <w:p>
      <w:r>
        <w:t>已。为佛作礼。却坐一处。</w:t>
      </w:r>
    </w:p>
    <w:p>
      <w:r>
        <w:t xml:space="preserve">　　是五百比丘尼亦复叉手白佛如是。我辈不忍见佛般泥洹。并贤者阿难。舍利弗。目乾连贤者比丘辈。我辈欲舍寿行取泥洹去。</w:t>
      </w:r>
    </w:p>
    <w:p>
      <w:r>
        <w:t xml:space="preserve">　　五百比丘尼白如是。佛默然受五百比丘尼所白。五百比丘尼便头面礼佛足言。我辈最后见世间依者。最后见世间明者。最后见世间无上者。从今以后不复见三界中尊者。已说如是。各还就座。</w:t>
      </w:r>
    </w:p>
    <w:p>
      <w:r>
        <w:t xml:space="preserve">　　佛为摩诃卑耶和题俱昙弥并五百比丘尼。说若干品法已讫。皆欢喜起坐。皆为佛作礼。绕佛三匝。头面著地。还到堕舍利国。入王园比丘尼精舍。便从一处布五百座。摩诃卑耶和题俱昙弥并五百比丘尼各就座。</w:t>
      </w:r>
    </w:p>
    <w:p>
      <w:r>
        <w:t>是时摩诃卑耶和题俱昙弥便自现神足。从坐中没身去。从东方出。在虚空中上一树间上至七树间。自现四神足。于虚空上经行。已经行便住。已住便坐。已坐便卧。已卧便自身出五色火。上身出五色火。下身出水。下身出五色火。上身出水。如是从东方没出西方。从南方没出北方。便从七树间下至地。变化现神足如于上。时便灭神足取泥洹去。</w:t>
      </w:r>
    </w:p>
    <w:p>
      <w:r>
        <w:t>是时五百比丘尼便皆于坐中没身。从东方出。在虚空中上一树间上至七树间。自现四品神足。于虚空中经行。已经行便住。已住便坐。已坐便卧。已卧便自身出五色火。上身出五色火。下身出水。下身出五色火。上身出水。如是从东方没出西方。从南方没出北方。便从七树间下至地。变化现神足如于上。时便灭神足取泥洹去。</w:t>
      </w:r>
    </w:p>
    <w:p>
      <w:r>
        <w:t xml:space="preserve">　　是时佛告贤者阿难。汝行明日平旦入惟舍利国到耶陀迦罗越舍。已到便告耶陀迦罗越。佛母般泥洹并五百比丘尼。佛劝令迦罗越作五百舆床。五百瓶麻油。五百分香。五百分薪。若干种花香。若干种伎乐。持到王园比丘尼精舍。所以者何。佛母般泥洹并五百比丘尼。皆是阿罗汉。皆大神足。功德已满。当好葬之。</w:t>
      </w:r>
    </w:p>
    <w:p>
      <w:r>
        <w:t xml:space="preserve">　　佛语阿难。告迦罗越。佛劝如是。</w:t>
      </w:r>
    </w:p>
    <w:p>
      <w:r>
        <w:t xml:space="preserve">　　阿难闻佛言。唯然即起。持头面礼佛足。即以平旦入惟舍利国。至耶陀迦罗越所。至已告守门者。令入白迦罗越。阿难在外。守门者闻阿难言。即入白如是。</w:t>
      </w:r>
    </w:p>
    <w:p>
      <w:r>
        <w:t xml:space="preserve">　　时耶陀迦罗越在高楼上。与妓女共相娱乐。闻门者言如是。即恐怖。衣毛皆竖。即下楼出与阿难相见。即持头面著贤者阿难足下为礼。白贤者阿难。是非恒亦非小事。所以者何。贤者来入国一何早耶。</w:t>
      </w:r>
    </w:p>
    <w:p>
      <w:r>
        <w:t xml:space="preserve">　　耶陀迦罗越言已竟。阿难即报言。佛使我来。欲劝令迦罗越作五百舆床。五百麻油瓶。五百分香。五百分薪。若干种好香花。若干种伎乐。持到王园比丘尼精舍。所以者何。佛母般泥洹并五百比丘尼。皆是阿罗汉。皆大神足。功德已满。当好葬之。</w:t>
      </w:r>
    </w:p>
    <w:p>
      <w:r>
        <w:t xml:space="preserve">　　佛劝迦罗越如是。迦罗越闻阿难言如是。即惛擗地言。贤者阿难。我人有何等过于比丘尼。比丘尼有何恨我人所。般泥洹不告我人。</w:t>
      </w:r>
    </w:p>
    <w:p>
      <w:r>
        <w:t xml:space="preserve">　　贤者阿难。从今以后。行室当空。诸座亦当空。经行处亦当空。四徼道头里巷皆当空。惟舍利国已为空。</w:t>
      </w:r>
    </w:p>
    <w:p>
      <w:r>
        <w:t xml:space="preserve">　　贤者阿难。从今以后。不复见比丘尼行分越入惟舍利国。是痛何甚。</w:t>
      </w:r>
    </w:p>
    <w:p>
      <w:r>
        <w:t xml:space="preserve">　　耶陀迦罗越言已竟。阿难即告迦罗越言。佛本自说言。一切恩爱皆当别离消散。各自异处。各自异行。所生所至所想各自有行。各自有因缘。会当灭尽。会当别离。欲令不别离者终不可得。慧人但当护法行。</w:t>
      </w:r>
    </w:p>
    <w:p>
      <w:r>
        <w:t xml:space="preserve">　　是时贤者阿难为迦罗越引若干经要持。解迦罗越意。喜迦罗越意。劝迦罗越意。已解已喜已劝。便到惟舍利国披罗门迦罗越。异因缘在讲堂聚会。贤者阿难以到就座。已坐。便告惟舍利国披罗门迦罗越。卿辈作五百舆床。五百麻油瓶。五百分香。五百分薪。若干种好香华。若干种妓乐。持到王园比丘尼精舍。所以者何。佛母般泥洹并五百比丘尼。皆是阿罗汉。皆大神足。功德已满。当好葬之。佛劝众披罗门迦罗越如是。</w:t>
      </w:r>
    </w:p>
    <w:p>
      <w:r>
        <w:t xml:space="preserve">　　惟舍利国披罗门迦罗越即便擗地。告贤者阿难。我人有何等过于比丘尼。比丘尼有何恨我人辈。持何等失比丘尼意。般泥洹不告我人。</w:t>
      </w:r>
    </w:p>
    <w:p>
      <w:r>
        <w:t xml:space="preserve">　　贤者阿难。从今以后。行室皆当空。诸座皆当空。四徼道头里巷皆当空。惟舍利国以为空。从今以后。终不复见比丘尼入惟舍利国行分越。</w:t>
      </w:r>
    </w:p>
    <w:p>
      <w:r>
        <w:t xml:space="preserve">　　是时贤者阿难告惟舍利国披罗门迦罗越。佛先自说。一切恩爱皆当别离消散。各自异处。各自异行。所生所至所想各自有行。各自有因缘。会当别离。欲令不别离终不可得。慧人但当护法行。</w:t>
      </w:r>
    </w:p>
    <w:p>
      <w:r>
        <w:t xml:space="preserve">　　是时贤者阿难为惟舍利国披罗门迦罗越引若干经要持。解披罗门迦罗越意。喜披罗门迦罗越意。劝披罗门迦罗越意。已解已喜已劝。贤者阿难便起坐。到佛所。</w:t>
      </w:r>
    </w:p>
    <w:p>
      <w:r>
        <w:t xml:space="preserve">　　是时耶陀迦罗越并五百披罗门迦罗越。持五百舆床。五百麻油瓶。五百分薪。五百分香。若干种好香华妓乐。到王园比丘尼精舍。已到。是时王园比丘尼精舍门闭。耶陀迦罗越便告一人言。来。汝上一人肩。上度垣墙入园开门。是人受迦罗越言。上一人肩上度垣墙。即开门。耶陀迦罗越及五百披罗门。俱入王园比丘尼精舍。</w:t>
      </w:r>
    </w:p>
    <w:p>
      <w:r>
        <w:t xml:space="preserve">　　是时五百比丘尼共有六沙弥利。是六沙弥利告耶陀迦罗越言。贤者迦罗越。莫得娆是五百比丘尼也。所以者何。皆是已得定意坐者。</w:t>
      </w:r>
    </w:p>
    <w:p>
      <w:r>
        <w:t xml:space="preserve">　　是时迦罗越告六沙弥利言。是五百比丘尼不为定意生。已舍寿命行取泥洹。</w:t>
      </w:r>
    </w:p>
    <w:p>
      <w:r>
        <w:t xml:space="preserve">　　是时六沙弥利闻是语。即惛擗地。言。谁当复教诫我人者耶。谁当复谏数我人。当持衣钵随谁后耶。</w:t>
      </w:r>
    </w:p>
    <w:p>
      <w:r>
        <w:t xml:space="preserve">　　是时迦罗越告贤者六沙弥利言。佛先自说一切恩爱皆当别离。贤者沙弥利莫愁忧。但当勤行增精进。</w:t>
      </w:r>
    </w:p>
    <w:p>
      <w:r>
        <w:t xml:space="preserve">　　是时迦罗越取摩诃卑耶和题俱昙弥舍利。持若干种香花妓乐恭敬。捡取舍利著金床上。并五百比丘尼舍利亦如是。使耶游陀迦罗越并五百披罗门迦罗越。俱取摩诃卑耶和题俱昙弥并五百比丘尼舍利到佛所。</w:t>
      </w:r>
    </w:p>
    <w:p>
      <w:r>
        <w:t xml:space="preserve">　　是时佛告贤者舍利弗。汝来。正东向叉手下右膝著地。说如是。有在东方直信者。直业者。三神六智大神足功德已满者。皆来到是间。所以者何。佛母般泥洹并五百比丘尼已般泥洹。皆是阿罗汉。皆大神足。功德已满。当共好葬之。南方亦尔。西方亦尔。北方亦尔。东方亦尔。</w:t>
      </w:r>
    </w:p>
    <w:p>
      <w:r>
        <w:t xml:space="preserve">　　贤者舍利弗受语。即东向南向西向北向请诸阿罗汉。即时东方有三百五十阿罗汉来。南方亦尔。西方亦尔。北方亦尔。合千阿罗汉在佛前。</w:t>
      </w:r>
    </w:p>
    <w:p>
      <w:r>
        <w:t xml:space="preserve">　　佛便与千比丘僧俱到摩诃卑耶和题俱昙弥舍利所。佛便坐。千比丘皆就座。是时佛便告贤者阿难。汝起。取摩诃卑耶和题俱昙弥舍利。以钵盛之。持来著我手中。</w:t>
      </w:r>
    </w:p>
    <w:p>
      <w:r>
        <w:t xml:space="preserve">　　阿难言。唯然。便起坐。取摩诃卑耶和题俱昙弥舍利。著钵中。持授佛。</w:t>
      </w:r>
    </w:p>
    <w:p>
      <w:r>
        <w:t xml:space="preserve">　　佛即以两手受之。摩诃卑耶和题俱昙弥舍利已受。佛便告众比丘僧。是母人聚舍利也。本是恶身急弊卒暴轻心数转嫉妒。摩诃卑耶和题俱昙弥已舍母人聚身。男子所应得者。摩诃卑耶和题为已得也。</w:t>
      </w:r>
    </w:p>
    <w:p>
      <w:r>
        <w:t xml:space="preserve">　　是时佛令耶陀迦罗越、众比丘僧。共为摩诃卑耶和题俱昙弥并五百比丘尼起塔。已起塔。惟舍利国人民及诸天人。皆共事摩诃卑耶和题俱昙弥并五百比丘尼塔。</w:t>
      </w:r>
    </w:p>
    <w:p>
      <w:r>
        <w:t xml:space="preserve">　　佛说如是。诸比丘皆欢喜起前为佛作礼而去。</w:t>
      </w:r>
    </w:p>
    <w:p>
      <w:r>
        <w:t>佛说大爱道般泥洹经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