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佛说七佛经</w:t>
      </w:r>
    </w:p>
    <w:p>
      <w:r>
        <w:t xml:space="preserve">　　西天译经三藏朝散大夫试鸿胪卿传教大师臣法天奉　诏译</w:t>
      </w:r>
    </w:p>
    <w:p>
      <w:r>
        <w:t xml:space="preserve">　　如是我闻。一时佛在舍卫国祇树给孤独园。尔时有大苾刍众持钵食时。诣迦里梨道场。共坐思惟。过去世时有何佛出现。族姓寿量其义云何。如是思已。互相推问而不能知。</w:t>
      </w:r>
    </w:p>
    <w:p>
      <w:r>
        <w:t xml:space="preserve">　　尔时世尊知此苾刍思惟是事。即从座起。诣迦里梨道场。结跏趺坐。时诸苾刍。头面礼足住立一面。合掌恭敬一心瞻仰。</w:t>
      </w:r>
    </w:p>
    <w:p>
      <w:r>
        <w:t xml:space="preserve">　　世尊问曰。汝诸苾刍。于意云何。</w:t>
      </w:r>
    </w:p>
    <w:p>
      <w:r>
        <w:t xml:space="preserve">　　苾刍答言。我等思惟。过去世中有何佛出世。族姓寿量皆不能知。</w:t>
      </w:r>
    </w:p>
    <w:p>
      <w:r>
        <w:t xml:space="preserve">　　佛告诸苾刍。汝等乐闻。</w:t>
      </w:r>
    </w:p>
    <w:p>
      <w:r>
        <w:t xml:space="preserve">　　苾刍答言。今正是时。愿为宣说。</w:t>
      </w:r>
    </w:p>
    <w:p>
      <w:r>
        <w:t xml:space="preserve">　　佛言。汝等谛听。我今说之。过去九十一劫。有毗婆尸佛应正等觉出现世间。三十一劫。有尸弃佛。毗舍浮佛应正等觉出现世间。于贤劫中第六劫。有俱留孙佛应正等觉出现世间。第七劫。有俱那含牟尼佛应正等觉出现世间。第八劫。有迦叶波佛应正等觉出现世间。第九劫。我释迦牟尼佛出世间应正等觉。</w:t>
      </w:r>
    </w:p>
    <w:p>
      <w:r>
        <w:t xml:space="preserve">　　复次过去劫中。毗婆尸佛。尸弃佛。毗舍浮佛。宣说尸罗清净戒律。成就智慧最上之行。</w:t>
      </w:r>
    </w:p>
    <w:p>
      <w:r>
        <w:t xml:space="preserve">　　复次贤劫中。俱留孙佛。俱那含牟尼佛。迦叶波佛。亦说清净律仪及禅定解脱之法。我所说法亦复如是。</w:t>
      </w:r>
    </w:p>
    <w:p>
      <w:r>
        <w:t xml:space="preserve">　　汝诸苾刍。过去毗婆尸佛刹帝利姓。发净信心而求出家成正觉道。尸弃佛。毗舍浮佛亦刹帝利姓。俱留孙佛。俱那含牟尼佛。迦叶佛婆罗门姓。我生净饭王宫。刹帝利姓。</w:t>
      </w:r>
    </w:p>
    <w:p>
      <w:r>
        <w:t xml:space="preserve">　　尔时世尊欲重宣此义而说颂曰。</w:t>
      </w:r>
    </w:p>
    <w:p>
      <w:r>
        <w:t xml:space="preserve">　　我说过去世　　九十一劫中。时有毗婆尸　　出现于世间。</w:t>
      </w:r>
    </w:p>
    <w:p>
      <w:r>
        <w:t xml:space="preserve">　　三十一劫中　　尸弃毗舍浮。如是正等觉　　皆姓刹帝利。</w:t>
      </w:r>
    </w:p>
    <w:p>
      <w:r>
        <w:t xml:space="preserve">　　俱留孙如来　　婆罗门之姓。俱那含迦叶　　其姓亦复然。</w:t>
      </w:r>
    </w:p>
    <w:p>
      <w:r>
        <w:t xml:space="preserve">　　我处阎浮提　　而为净饭子。虽证佛菩提　　亦姓刹帝利。</w:t>
      </w:r>
    </w:p>
    <w:p>
      <w:r>
        <w:t xml:space="preserve">　　尔时世尊说此偈已。告苾刍众言。汝等谛听。我今复说七佛如来应正等觉所有族号。毗婆尸佛。尸弃佛。毗舍浮佛憍陈族。俱留孙佛。俱那含牟尼佛。迦叶波佛迦叶族。释迦如来瞿昙族。</w:t>
      </w:r>
    </w:p>
    <w:p>
      <w:r>
        <w:t xml:space="preserve">　　尔时世尊重说颂曰。</w:t>
      </w:r>
    </w:p>
    <w:p>
      <w:r>
        <w:t xml:space="preserve">　　毗婆尸如来　　尸弃毗舍浮。如是彼三佛　　悉是憍陈族。</w:t>
      </w:r>
    </w:p>
    <w:p>
      <w:r>
        <w:t xml:space="preserve">　　俱留孙如来　　俱那含迦叶。如是彼三佛　　悉是迦叶族。</w:t>
      </w:r>
    </w:p>
    <w:p>
      <w:r>
        <w:t xml:space="preserve">　　我处阎浮界　　生于净饭宫。出家证菩提　　是彼瞿昙族。</w:t>
      </w:r>
    </w:p>
    <w:p>
      <w:r>
        <w:t xml:space="preserve">　　尔时世尊说此偈已。告苾刍众言。汝等谛听。我今复说七佛如来应正等觉寿量长短。毗婆尸佛应正等觉出现世间。寿八万岁。尸弃佛应正等觉出现世间。寿七万岁。毗舍浮佛应正等觉出现世间。寿六万岁。俱留孙佛应正等觉出现世间。寿四万岁。俱那含牟尼佛应正等觉出现世间。寿三万岁。迦叶波佛应正等觉出现世间。寿二万岁。我化五浊众生。寿百岁故。</w:t>
      </w:r>
    </w:p>
    <w:p>
      <w:r>
        <w:t xml:space="preserve">　　尔时世尊重说颂曰。</w:t>
      </w:r>
    </w:p>
    <w:p>
      <w:r>
        <w:t xml:space="preserve">　　毗婆尸如来　　尸弃毗舍浮。俱留孙世尊　　俱那含迦叶。</w:t>
      </w:r>
    </w:p>
    <w:p>
      <w:r>
        <w:t xml:space="preserve">　　如是出世时　　各自人寿量。八万次七万　　六万及四万。</w:t>
      </w:r>
    </w:p>
    <w:p>
      <w:r>
        <w:t xml:space="preserve">　　三万至二万　　如是释迦佛。而出于五浊　　人寿一百岁。</w:t>
      </w:r>
    </w:p>
    <w:p>
      <w:r>
        <w:t xml:space="preserve">　　尔时世尊说此偈已。告苾刍众言。汝等谛听。我今复说七佛如来父母国城种种名字。毗婆尸佛父名满度摩王。母名满度摩。帝城亦名满度摩。尸弃如来父名阿噜拏王。母同名阿噜拏。城名阿噜嚩帝。毗舍浮如来父名稣钵啰底都王。母名钵啰婆嚩底。城名阿努钵么。俱留孙佛父名野倪也那多。母名尾舍佉。王名刹谟刹摩。城名刹摩。俱那含牟尼佛父名野倪也那睹。母名乌多啰。王名输部。城名输婆嚩帝。迦叶如来父名稣没啰贺摩。母名没啰贺摩虞钵多。王名讫里计。城名波罗奈。我今应正等觉父名净饭王。母名谟诃摩耶。城名迦毗罗。</w:t>
      </w:r>
    </w:p>
    <w:p>
      <w:r>
        <w:t xml:space="preserve">　　尔时世尊重说颂曰。</w:t>
      </w:r>
    </w:p>
    <w:p>
      <w:r>
        <w:t xml:space="preserve">　　毗婆尸如来　　彼佛本生处。满度摩为父　　满度摩帝母。</w:t>
      </w:r>
    </w:p>
    <w:p>
      <w:r>
        <w:t xml:space="preserve">　　所都大城郭　　亦名满度摩。时丰国富盛　　人民恒快乐。</w:t>
      </w:r>
    </w:p>
    <w:p>
      <w:r>
        <w:t xml:space="preserve">　　尸弃佛世尊　　阿噜拏王父。阿噜拏嚩帝　　是佛母之名。</w:t>
      </w:r>
    </w:p>
    <w:p>
      <w:r>
        <w:t xml:space="preserve">　　所居城同号　　阿噜拏嚩帝。人民甚炽盛　　大富常安隐。</w:t>
      </w:r>
    </w:p>
    <w:p>
      <w:r>
        <w:t xml:space="preserve">　　毗舍浮如来　　父王及母名。稣钵啰帝都　　钵啰婆嚩帝。</w:t>
      </w:r>
    </w:p>
    <w:p>
      <w:r>
        <w:t xml:space="preserve">　　所都之国城　　名阿努波摩。其世亦安隐　　一切无灾害。</w:t>
      </w:r>
    </w:p>
    <w:p>
      <w:r>
        <w:t xml:space="preserve">　　俱留孙世尊　　彼父所立名。野倪也那多　　尾舍佉为母。</w:t>
      </w:r>
    </w:p>
    <w:p>
      <w:r>
        <w:t xml:space="preserve">　　刹谟刹摩王　　都彼刹摩城。时彼诸众生　　崇重于贤善。</w:t>
      </w:r>
    </w:p>
    <w:p>
      <w:r>
        <w:t xml:space="preserve">　　俱那含牟尼　　野倪也那睹。而是父之名　　母号乌多啰。</w:t>
      </w:r>
    </w:p>
    <w:p>
      <w:r>
        <w:t xml:space="preserve">　　国王名输部　　输婆嚩帝城。纵广多严饰　　有情无诸恼。</w:t>
      </w:r>
    </w:p>
    <w:p>
      <w:r>
        <w:t xml:space="preserve">　　迦叶波佛父　　稣没啰贺摩。母立没啰贺　　摩虞钵多名。</w:t>
      </w:r>
    </w:p>
    <w:p>
      <w:r>
        <w:t xml:space="preserve">　　讫里计国王　　都波罗奈城。其中诸众生　　昼夜常安隐。</w:t>
      </w:r>
    </w:p>
    <w:p>
      <w:r>
        <w:t xml:space="preserve">　　我今所生处　　净饭王为父。摩诃摩耶母　　城名迦毗罗。</w:t>
      </w:r>
    </w:p>
    <w:p>
      <w:r>
        <w:t xml:space="preserve">　　如是正等觉　　七佛诸如来。父母及国城　　分别名如是。</w:t>
      </w:r>
    </w:p>
    <w:p>
      <w:r>
        <w:t xml:space="preserve">　　尔时世尊说此偈已。告苾刍众言。汝等谛听。我今复说七佛如来声闻弟子。毗婆尸如来应正等觉大智弟子。名欠拏底写。声闻中第一。尸弃如来应正等觉大智弟子。名部三婆嚩。声闻中第一。毗舍浮如来应正等觉大智弟子。名野输多啰。声闻中第一。俱留孙如来应正等觉大智弟子。名散[口*爾]嚩。声闻中第一。俱那含牟尼如来应正等觉大智弟子。名稣噜努多啰。声闻中第一。迦叶波如来应正等觉大智弟子。名婆啰特嚩惹。声闻中第一。我今应正等觉大智弟子。名舍利弗。声闻中第一。</w:t>
      </w:r>
    </w:p>
    <w:p>
      <w:r>
        <w:t xml:space="preserve">　　尔时世尊重说颂曰。</w:t>
      </w:r>
    </w:p>
    <w:p>
      <w:r>
        <w:t xml:space="preserve">　　毗婆尸如来。有大智慧子。名欠拏底写。</w:t>
      </w:r>
    </w:p>
    <w:p>
      <w:r>
        <w:t xml:space="preserve">　　尸弃佛世尊。有大智慧子。名部三婆嚩。</w:t>
      </w:r>
    </w:p>
    <w:p>
      <w:r>
        <w:t xml:space="preserve">　　毗舍浮如来。有大智慧子。名野输多啰。</w:t>
      </w:r>
    </w:p>
    <w:p>
      <w:r>
        <w:t xml:space="preserve">　　俱留孙如来。有大智慧子。名曰散[口*爾]嚩。</w:t>
      </w:r>
    </w:p>
    <w:p>
      <w:r>
        <w:t xml:space="preserve">　　俱那含牟尼。有大智慧子。稣噜努多啰。</w:t>
      </w:r>
    </w:p>
    <w:p>
      <w:r>
        <w:t xml:space="preserve">　　迦叶佛世尊。有大智慧子。婆啰特嚩惹。</w:t>
      </w:r>
    </w:p>
    <w:p>
      <w:r>
        <w:t xml:space="preserve">　　我今应正觉。有大智慧子。名曰舍利弗。</w:t>
      </w:r>
    </w:p>
    <w:p>
      <w:r>
        <w:t xml:space="preserve">　　如是七佛子。于诸声闻中。各各为第一。</w:t>
      </w:r>
    </w:p>
    <w:p>
      <w:r>
        <w:t xml:space="preserve">　　尔时世尊说此偈已。告苾刍众言。汝等谛听。我今复说七佛如来侍者弟子。毗婆尸如来应正等觉侍者。名阿输迦。尸弃如来应正等觉侍者。名刹摩迦噜。毗舍浮佛应正等觉侍者。名乌波扇睹。俱留孙佛应正等觉侍者。名没提逾。俱那含牟尼佛应正等觉侍者。名稣噜帝里野。迦叶如来应正等觉侍者。名萨里嚩蜜怛啰。我今应正等觉侍者。名阿难陀。</w:t>
      </w:r>
    </w:p>
    <w:p>
      <w:r>
        <w:t xml:space="preserve">　　尔时世尊重说颂曰。</w:t>
      </w:r>
    </w:p>
    <w:p>
      <w:r>
        <w:t xml:space="preserve">　　佛子阿输迦　　刹摩迦噜等。并乌波扇睹　　没提逾之者。</w:t>
      </w:r>
    </w:p>
    <w:p>
      <w:r>
        <w:t xml:space="preserve">　　稣噜帝里野　　萨嚩蜜怛啰。及彼阿难陀　　皆为佛侍者。</w:t>
      </w:r>
    </w:p>
    <w:p>
      <w:r>
        <w:t xml:space="preserve">　　常行慈悲心　　成就三摩地。通达诸法相　　具足大智慧。</w:t>
      </w:r>
    </w:p>
    <w:p>
      <w:r>
        <w:t xml:space="preserve">　　多闻而聪敏　　为大法之师。众中居第一　　名闻于十方。</w:t>
      </w:r>
    </w:p>
    <w:p>
      <w:r>
        <w:t xml:space="preserve">　　人天皆归敬　　精进力坚固。断尽诸烦恼　　而证无生灭。</w:t>
      </w:r>
    </w:p>
    <w:p>
      <w:r>
        <w:t xml:space="preserve">　　承侍佛世尊　　恒获于己利。如是诸如来　　成就真佛子。</w:t>
      </w:r>
    </w:p>
    <w:p>
      <w:r>
        <w:t xml:space="preserve">　　尔时世尊说此偈已。告苾刍众言。汝等谛听。我今复说七佛如来所度声闻之众。毗婆尸如来第一会说法。有六万二千苾刍得阿罗汉果。第二会说法。有十万苾刍得阿罗汉果。第三会说法。有八万苾刍得阿罗汉果。</w:t>
      </w:r>
    </w:p>
    <w:p>
      <w:r>
        <w:t xml:space="preserve">　　尸弃如来第一会说法。十万苾刍得阿罗汉果。第二会说法。八十亿苾刍得阿罗汉果。第三会说法。七万苾刍得阿罗汉果。</w:t>
      </w:r>
    </w:p>
    <w:p>
      <w:r>
        <w:t xml:space="preserve">　　毗舍浮如来第一会说法。八万苾刍得阿罗汉果。第二会说法。七万苾刍得阿罗汉果。第三会说法。六万苾刍得阿罗汉果。</w:t>
      </w:r>
    </w:p>
    <w:p>
      <w:r>
        <w:t xml:space="preserve">　　俱留孙如来一会说法。四万苾刍得阿罗汉。</w:t>
      </w:r>
    </w:p>
    <w:p>
      <w:r>
        <w:t xml:space="preserve">　　俱那含牟尼佛一会说法。三万苾刍得阿罗汉果。</w:t>
      </w:r>
    </w:p>
    <w:p>
      <w:r>
        <w:t xml:space="preserve">　　迦叶如来一会说法。二万苾刍得阿罗汉果。</w:t>
      </w:r>
    </w:p>
    <w:p>
      <w:r>
        <w:t xml:space="preserve">　　我今一会说法。一千二百五十苾刍得阿罗汉果。</w:t>
      </w:r>
    </w:p>
    <w:p>
      <w:r>
        <w:t xml:space="preserve">　　尔时世尊重说颂曰。</w:t>
      </w:r>
    </w:p>
    <w:p>
      <w:r>
        <w:t xml:space="preserve">　　毗婆尸如来　　尸弃毗舍浮。俱留孙世尊　　俱那含迦叶。</w:t>
      </w:r>
    </w:p>
    <w:p>
      <w:r>
        <w:t xml:space="preserve">　　并释迦牟尼　　各各出世时。所度声闻众　　数有七十亿。</w:t>
      </w:r>
    </w:p>
    <w:p>
      <w:r>
        <w:t xml:space="preserve">　　九万余三千　　二百五十人。皆得阿罗汉　　不受于后有。</w:t>
      </w:r>
    </w:p>
    <w:p>
      <w:r>
        <w:t xml:space="preserve">　　尔时世尊说此偈已。告苾刍众言。汝等谛听。毗婆尸佛。尸弃佛。毗舍浮佛。乃至我今出现世间。住持教化。宣说法教。调伏有情。戒行仪范。受持衣钵。求证菩提。无有少法而各别异。</w:t>
      </w:r>
    </w:p>
    <w:p>
      <w:r>
        <w:t xml:space="preserve">　　尔时世尊而说颂曰。</w:t>
      </w:r>
    </w:p>
    <w:p>
      <w:r>
        <w:t xml:space="preserve">　　如是过现劫　　毗婆尸等佛。所度众苾刍　　成就大智慧。</w:t>
      </w:r>
    </w:p>
    <w:p>
      <w:r>
        <w:t xml:space="preserve">　　勤修于正道　　菩提之分法。五根与五力　　四念四神足。</w:t>
      </w:r>
    </w:p>
    <w:p>
      <w:r>
        <w:t xml:space="preserve">　　七觉八圣支　　及彼三摩地。寂静眼等根　　通达于法藏。</w:t>
      </w:r>
    </w:p>
    <w:p>
      <w:r>
        <w:t xml:space="preserve">　　开悟诸群生　　增长于慧命。如是贤劫中　　皆叹未曾有。</w:t>
      </w:r>
    </w:p>
    <w:p>
      <w:r>
        <w:t xml:space="preserve">　　佛以大悲智　　自觉觉于他。威德大神通　　所说皆如是。</w:t>
      </w:r>
    </w:p>
    <w:p>
      <w:r>
        <w:t xml:space="preserve">　　尔时世尊说此偈已。与诸苾刍即从座起。还给孤独园。过是夜已。至平旦时。诸苾刍众从其本舍。往迦里梨道场互相推问。过去如来入大涅槃。离诸戏论。永断轮回。而无过失。如是大丈夫有如是智慧。如是持戒。如是三摩地。如是解脱。如是威德。如是种族。降世利生。甚为希有。不可思议。</w:t>
      </w:r>
    </w:p>
    <w:p>
      <w:r>
        <w:t xml:space="preserve">　　尔时世尊知诸苾刍心之所念。从座而起。诣迦里梨道场。结跏趺坐。告苾刍众言。于意云何。</w:t>
      </w:r>
    </w:p>
    <w:p>
      <w:r>
        <w:t xml:space="preserve">　　时诸苾刍白世尊言。我等闻说。过去如来入大涅槃。离诸戏论。永断轮回。而无过失。如是大丈夫有如是智慧。如是持戒。如是三摩地。如是解脱。如是威德。如是种族。降世利生。甚为希有。不可思议。</w:t>
      </w:r>
    </w:p>
    <w:p>
      <w:r>
        <w:t xml:space="preserve">　　佛言。苾刍。汝今所说。何以故。</w:t>
      </w:r>
    </w:p>
    <w:p>
      <w:r>
        <w:t xml:space="preserve">　　苾刍白言。佛有清净法界。证真觉智。无不了知。愿为解说。</w:t>
      </w:r>
    </w:p>
    <w:p>
      <w:r>
        <w:t xml:space="preserve">　　佛言。苾刍。汝等谛听。我今说之。于过去世有大国王。名满度摩。彼王妃后名满度摩帝。尔时毗婆尸佛从兜率天降下阎浮。入于母腹住胎藏中。放大光明照诸世间无有幽暗。而诸恶趣一切地狱。日月威光亦不能照。佛光所及忽得大明。而彼有情互得相见。即发声言。何故此间有别众生。</w:t>
      </w:r>
    </w:p>
    <w:p>
      <w:r>
        <w:t xml:space="preserve">　　尔时世尊而说颂曰。</w:t>
      </w:r>
    </w:p>
    <w:p>
      <w:r>
        <w:t xml:space="preserve">　　菩萨从兜率　　下降阎浮时。如云亦如风　　须臾至母腹。</w:t>
      </w:r>
    </w:p>
    <w:p>
      <w:r>
        <w:t xml:space="preserve">　　身放大光明　　照耀人天界。地狱铁围山　　皆悉无幽暗。</w:t>
      </w:r>
    </w:p>
    <w:p>
      <w:r>
        <w:t xml:space="preserve">　　佛刹众境界　　随住于母身。如是大仙众　　亦来俱集会。</w:t>
      </w:r>
    </w:p>
    <w:p>
      <w:r>
        <w:t xml:space="preserve">　　尔时世尊说此偈已。告苾刍众言。汝今谛听。彼菩萨摩诃萨从兜率天下降阎浮。入母胎时。部摩夜叉高声唱言。此大菩萨大威德大丈夫。舍天人身及阿修罗身。处彼母胎而受人身。如是四天王天。忉利天。夜摩天乃至梵辅等天。闻此唱言。菩萨降神处母胎中。皆悉来集。</w:t>
      </w:r>
    </w:p>
    <w:p>
      <w:r>
        <w:t xml:space="preserve">　　尔时世尊而说颂曰。</w:t>
      </w:r>
    </w:p>
    <w:p>
      <w:r>
        <w:t xml:space="preserve">　　菩萨从兜率　　降神母胎时。部摩大夜叉　　唱言彼菩萨。</w:t>
      </w:r>
    </w:p>
    <w:p>
      <w:r>
        <w:t xml:space="preserve">　　弃舍天中身　　及于修罗质。处此母胎中　　即受人世报。</w:t>
      </w:r>
    </w:p>
    <w:p>
      <w:r>
        <w:t xml:space="preserve">　　四王忉利天　　夜摩及兜率。乃至于梵世　　皆悉闻斯事。</w:t>
      </w:r>
    </w:p>
    <w:p>
      <w:r>
        <w:t xml:space="preserve">　　菩萨降人间　　微妙真金色。诸天悉来集　　心怀大喜庆。</w:t>
      </w:r>
    </w:p>
    <w:p>
      <w:r>
        <w:t xml:space="preserve">　　尔时世尊说此偈已。告苾刍众言。汝今谛听。彼菩萨摩诃萨从兜率天降阎浮时。有四大天子威德具足。身被甲胄。手执弓刀。拥护菩萨。人非人等皆不侵害。</w:t>
      </w:r>
    </w:p>
    <w:p>
      <w:r>
        <w:t xml:space="preserve">　　尔时世尊而说颂曰。</w:t>
      </w:r>
    </w:p>
    <w:p>
      <w:r>
        <w:t xml:space="preserve">　　菩萨降生时　　忉利天帝释。遣彼四天王　　各具大威力。</w:t>
      </w:r>
    </w:p>
    <w:p>
      <w:r>
        <w:t xml:space="preserve">　　身被金甲胄　　手执弓刀枪。恒时常卫护　　罗刹非人等。</w:t>
      </w:r>
    </w:p>
    <w:p>
      <w:r>
        <w:t xml:space="preserve">　　不敢作恼害　　安住母腹中。如处大宫殿　　恒受诸快乐。</w:t>
      </w:r>
    </w:p>
    <w:p>
      <w:r>
        <w:t xml:space="preserve">　　尔时世尊说此偈已。告苾刍言。汝今谛听。彼菩萨摩诃萨从兜率天下降阎浮。处母胎时。其身清净光明照耀如摩尼珠。母心安隐无诸热恼。</w:t>
      </w:r>
    </w:p>
    <w:p>
      <w:r>
        <w:t xml:space="preserve">　　尔时世尊而说颂曰。</w:t>
      </w:r>
    </w:p>
    <w:p>
      <w:r>
        <w:t xml:space="preserve">　　菩萨处胎时　　清净无瑕秽。犹如琉璃珠　　亦如摩尼宝。</w:t>
      </w:r>
    </w:p>
    <w:p>
      <w:r>
        <w:t xml:space="preserve">　　光明照世间　　如日出云翳。成就第一义　　出生最上智。</w:t>
      </w:r>
    </w:p>
    <w:p>
      <w:r>
        <w:t xml:space="preserve">　　令母无忧恼　　恒行众善业。有情皆归仰　　安处刹帝利。</w:t>
      </w:r>
    </w:p>
    <w:p>
      <w:r>
        <w:t xml:space="preserve">　　尔时世尊说此偈已。告苾刍众言。汝今谛听。彼菩萨摩诃萨从兜率天下降阎浮。处母胎时。未曾得闻母有染欲。色等五尘而无所著。</w:t>
      </w:r>
    </w:p>
    <w:p>
      <w:r>
        <w:t xml:space="preserve">　　尔时世尊而说颂曰。</w:t>
      </w:r>
    </w:p>
    <w:p>
      <w:r>
        <w:t xml:space="preserve">　　菩萨处胎时　　令母心清净。不闻染污名　　远离五欲过。</w:t>
      </w:r>
    </w:p>
    <w:p>
      <w:r>
        <w:t xml:space="preserve">　　断除贪爱根　　不受诸苦恼。身心恒安隐　　常得于快乐。</w:t>
      </w:r>
    </w:p>
    <w:p>
      <w:r>
        <w:t xml:space="preserve">　　尔时世尊说此偈已。告苾刍众言。汝今谛听。彼菩萨摩诃萨从兜率天下降阎浮。处母胎时。母自受持近事五戒。一不杀生。二不偷盗。三不淫欲。四不妄语。五不饮酒。于其右胁诞生。菩萨母后命终生天界中。</w:t>
      </w:r>
    </w:p>
    <w:p>
      <w:r>
        <w:t xml:space="preserve">　　尔时世尊而说颂曰。</w:t>
      </w:r>
    </w:p>
    <w:p>
      <w:r>
        <w:t xml:space="preserve">　　菩萨处胎中　　母自持五戒。右胁生童子　　无彼诸苦恼。</w:t>
      </w:r>
    </w:p>
    <w:p>
      <w:r>
        <w:t xml:space="preserve">　　譬如天帝释　　受妙五欲乐。于后命终时　　速得生天上。</w:t>
      </w:r>
    </w:p>
    <w:p>
      <w:r>
        <w:t xml:space="preserve">　　尔时世尊说此偈已。告苾刍众言。汝今谛听。彼菩萨摩诃萨右胁生时。大地震动。身真金色。离诸垢染。放大光明普照世间一切境界。所有恶趣黑暗地狱忽然大明。彼中众生互得相见。各各疑云。何故此间有别众生。</w:t>
      </w:r>
    </w:p>
    <w:p>
      <w:r>
        <w:t xml:space="preserve">　　尔时世尊而说颂曰。</w:t>
      </w:r>
    </w:p>
    <w:p>
      <w:r>
        <w:t xml:space="preserve">　　菩萨降生时　　大地皆震动。身相如真金　　不染诸尘垢。</w:t>
      </w:r>
    </w:p>
    <w:p>
      <w:r>
        <w:t xml:space="preserve">　　威德大神通　　光明照一切。幽暗业众生　　而互得相见。</w:t>
      </w:r>
    </w:p>
    <w:p>
      <w:r>
        <w:t xml:space="preserve">　　尔时世尊说此偈已。告苾刍众言。汝今谛听。彼菩萨摩诃萨右胁生时。母无疲困。不坐不卧。尔时菩萨大威德大丈夫。心不昏昧。足不履地。有四大天子捧童子身。</w:t>
      </w:r>
    </w:p>
    <w:p>
      <w:r>
        <w:t xml:space="preserve">　　尔时世尊而说颂曰。</w:t>
      </w:r>
    </w:p>
    <w:p>
      <w:r>
        <w:t xml:space="preserve">　　菩萨降生时　　母意无散乱。不坐亦不卧　　自在而适悦。</w:t>
      </w:r>
    </w:p>
    <w:p>
      <w:r>
        <w:t xml:space="preserve">　　威德大丈夫　　心离诸暗昧。四天捧其身　　足不履于地。</w:t>
      </w:r>
    </w:p>
    <w:p>
      <w:r>
        <w:t xml:space="preserve">　　尔时世尊说此偈已。告苾刍众言。汝今谛听。彼菩萨摩诃萨右胁生时。身体清净如琉璃宝。远离一切脓血洟唾不净之物。亦如摩尼珠憍尸迦衣。诸尘垢等而不能著。</w:t>
      </w:r>
    </w:p>
    <w:p>
      <w:r>
        <w:t xml:space="preserve">　　尔时世尊而说颂曰。</w:t>
      </w:r>
    </w:p>
    <w:p>
      <w:r>
        <w:t xml:space="preserve">　　菩萨降生时　　身器悉清净。远离诸秽恶　　脓血洟唾等。</w:t>
      </w:r>
    </w:p>
    <w:p>
      <w:r>
        <w:t xml:space="preserve">　　譬如憍尸衣　　及彼摩尼宝。莹净体光明　　尘垢皆不住。</w:t>
      </w:r>
    </w:p>
    <w:p>
      <w:r>
        <w:t xml:space="preserve">　　尔时世尊说此偈已。告苾刍众言。汝今谛听。彼菩萨摩诃萨右胁生时。有二天子于虚空中降二种水。一冷二温沐浴童子。</w:t>
      </w:r>
    </w:p>
    <w:p>
      <w:r>
        <w:t xml:space="preserve">　　尔时世尊而说颂曰。</w:t>
      </w:r>
    </w:p>
    <w:p>
      <w:r>
        <w:t xml:space="preserve">　　菩萨降生时　　空中有二天。沐浴童子身　　降彼二种水。</w:t>
      </w:r>
    </w:p>
    <w:p>
      <w:r>
        <w:t xml:space="preserve">　　温冷各相宜　　表圆于福慧。成就大无畏　　普遍视众生。</w:t>
      </w:r>
    </w:p>
    <w:p>
      <w:r>
        <w:t xml:space="preserve">　　尔时世尊说此偈已。告苾刍众言。汝今谛听。彼菩萨摩诃萨右胁生时。具三十二相。身色端严。眼根清净见十由旬。</w:t>
      </w:r>
    </w:p>
    <w:p>
      <w:r>
        <w:t xml:space="preserve">　　尔时世尊而说颂曰。</w:t>
      </w:r>
    </w:p>
    <w:p>
      <w:r>
        <w:t xml:space="preserve">　　菩萨降生时　　诸相悉具足。</w:t>
      </w:r>
    </w:p>
    <w:p>
      <w:r>
        <w:t xml:space="preserve">　　目净复端严　　远视十由旬。</w:t>
      </w:r>
    </w:p>
    <w:p>
      <w:r>
        <w:t xml:space="preserve">　　尔时世尊说此偈已。告苾刍众言。彼菩萨摩诃萨右胁生时。见忉利天。彼天帝释见此童子是真佛身。执白伞盖覆童子身。寒热风尘一切诸恶而不能侵。</w:t>
      </w:r>
    </w:p>
    <w:p>
      <w:r>
        <w:t xml:space="preserve">　　尔时世尊而说颂曰。</w:t>
      </w:r>
    </w:p>
    <w:p>
      <w:r>
        <w:t xml:space="preserve">　　童子初生时　　远视于忉利。帝释复睹之　　手执白伞盖。</w:t>
      </w:r>
    </w:p>
    <w:p>
      <w:r>
        <w:t xml:space="preserve">　　即来覆其身　　寒热风日等。及彼诸毒恶　　一切不能侵。</w:t>
      </w:r>
    </w:p>
    <w:p>
      <w:r>
        <w:t xml:space="preserve">　　尔时世尊说此偈已。告苾刍众言。汝今谛听。彼菩萨摩诃萨右胁生时。本母乳母养母及诸宫人围绕保护。澡浴涂香种种承奉。</w:t>
      </w:r>
    </w:p>
    <w:p>
      <w:r>
        <w:t xml:space="preserve">　　尔时世尊而说颂曰。</w:t>
      </w:r>
    </w:p>
    <w:p>
      <w:r>
        <w:t xml:space="preserve">　　童子初生时　　乳养有三母。及彼诸宫人　　四面常围绕。</w:t>
      </w:r>
    </w:p>
    <w:p>
      <w:r>
        <w:t xml:space="preserve">　　澡浴复涂香　　令彼常安隐。如是昼夜中　　无暂而舍离。</w:t>
      </w:r>
    </w:p>
    <w:p>
      <w:r>
        <w:t xml:space="preserve">　　尔时世尊说此偈已。告苾刍众言。汝今谛听。彼菩萨摩诃萨右胁生时。身色端严。具三十二相。满度摩王即召相师占其童子。婆罗门言。若令在家。受灌顶轮王之位。主四天下。具足千子。威德无畏。不以兵杖弓剑能降他军。若复出家。坚固修行成正等觉。</w:t>
      </w:r>
    </w:p>
    <w:p>
      <w:r>
        <w:t xml:space="preserve">　　尔时世尊而说颂曰。</w:t>
      </w:r>
    </w:p>
    <w:p>
      <w:r>
        <w:t xml:space="preserve">　　相师婆罗门　　占此天童子。告彼父王言　　具相三十二。</w:t>
      </w:r>
    </w:p>
    <w:p>
      <w:r>
        <w:t xml:space="preserve">　　如月出众星　　世间甚希有。若常在宫殿　　必绍转轮位。</w:t>
      </w:r>
    </w:p>
    <w:p>
      <w:r>
        <w:t xml:space="preserve">　　主领四大洲　　复生千太子。如是出家时　　速成无上觉。</w:t>
      </w:r>
    </w:p>
    <w:p>
      <w:r>
        <w:t xml:space="preserve">　　尔时世尊说此偈已。告苾刍众言。汝今谛听。彼菩萨摩诃萨右胁生时。身真金色。诸相端严。如水生莲尘垢不著。一切有情瞻仰不足。所出言音微妙细密清雅流美。譬如雪山迦尾啰鸟食花而醉。所出音声雅妙清响。众生闻者无不爱乐。童子言音亦复如是。</w:t>
      </w:r>
    </w:p>
    <w:p>
      <w:r>
        <w:t xml:space="preserve">　　尔时世尊而说颂曰。</w:t>
      </w:r>
    </w:p>
    <w:p>
      <w:r>
        <w:t xml:space="preserve">　　童子初生时　　身相真金色。亦如红莲华　　尘垢不能染。</w:t>
      </w:r>
    </w:p>
    <w:p>
      <w:r>
        <w:t xml:space="preserve">　　言音甚微妙　　如迦尾罗声。众人得闻之　　爱乐无厌足。</w:t>
      </w:r>
    </w:p>
    <w:p>
      <w:r>
        <w:t xml:space="preserve">　　尔时世尊说此偈已。告苾刍众言。汝今谛听。彼菩萨摩诃萨为童子时。远离邪妄。心意纯直。自觉觉他。恒行正法。众人侍奉。如帝释天主宗敬父母。由此名为毗婆尸。</w:t>
      </w:r>
    </w:p>
    <w:p>
      <w:r>
        <w:t xml:space="preserve">　　尔时世尊而说颂曰。</w:t>
      </w:r>
    </w:p>
    <w:p>
      <w:r>
        <w:t xml:space="preserve">　　毗婆尸如来　　为彼童子时。通达大智慧　　远离于邪妄。</w:t>
      </w:r>
    </w:p>
    <w:p>
      <w:r>
        <w:t xml:space="preserve">　　自觉及觉他　　修习正法行。众人常爱敬　　如彼帝释天。</w:t>
      </w:r>
    </w:p>
    <w:p>
      <w:r>
        <w:t xml:space="preserve">　　侍养于父母　　名闻满世间。是名毗婆尸　　利益诸含识。</w:t>
      </w:r>
    </w:p>
    <w:p>
      <w:r>
        <w:t>佛说七佛经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