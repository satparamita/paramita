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209" w:rsidRDefault="00312D49" w:rsidP="0072520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725209">
        <w:rPr>
          <w:sz w:val="24"/>
          <w:szCs w:val="24"/>
          <w:shd w:val="pct15" w:color="auto" w:fill="FFFFFF"/>
        </w:rPr>
        <w:t>佛说五蕴皆空经</w:t>
      </w:r>
    </w:p>
    <w:p w:rsidR="00725209" w:rsidRDefault="00312D49" w:rsidP="007252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725209">
        <w:rPr>
          <w:sz w:val="24"/>
          <w:szCs w:val="24"/>
          <w:shd w:val="pct15" w:color="auto" w:fill="FFFFFF"/>
        </w:rPr>
        <w:t>大唐三藏法师义净奉　制译</w:t>
      </w:r>
    </w:p>
    <w:p w:rsidR="00725209" w:rsidRDefault="00725209" w:rsidP="007252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如是我闻。一时薄伽梵在婆罗痆斯仙人堕处施鹿林中。尔时世尊</w:t>
      </w:r>
      <w:r w:rsidR="00312D49" w:rsidRPr="00725209">
        <w:rPr>
          <w:sz w:val="24"/>
          <w:szCs w:val="24"/>
          <w:shd w:val="pct15" w:color="auto" w:fill="FFFFFF"/>
        </w:rPr>
        <w:t>告五苾刍曰。汝等当知。色不是我。若是我者。色不应病及受苦恼。我欲如是色。</w:t>
      </w:r>
      <w:r>
        <w:rPr>
          <w:sz w:val="24"/>
          <w:szCs w:val="24"/>
          <w:shd w:val="pct15" w:color="auto" w:fill="FFFFFF"/>
        </w:rPr>
        <w:t>我不欲如是色。既不如是。随情所欲。是故当知。色不是我。受想行识</w:t>
      </w:r>
      <w:r w:rsidR="00312D49" w:rsidRPr="00725209">
        <w:rPr>
          <w:sz w:val="24"/>
          <w:szCs w:val="24"/>
          <w:shd w:val="pct15" w:color="auto" w:fill="FFFFFF"/>
        </w:rPr>
        <w:t>亦复如是。</w:t>
      </w:r>
    </w:p>
    <w:p w:rsidR="00725209" w:rsidRDefault="00312D49" w:rsidP="007252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725209">
        <w:rPr>
          <w:sz w:val="24"/>
          <w:szCs w:val="24"/>
          <w:shd w:val="pct15" w:color="auto" w:fill="FFFFFF"/>
        </w:rPr>
        <w:t>复次苾刍。于汝意云何。色为是常为是无常。</w:t>
      </w:r>
    </w:p>
    <w:p w:rsidR="00725209" w:rsidRDefault="00312D49" w:rsidP="007252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725209">
        <w:rPr>
          <w:sz w:val="24"/>
          <w:szCs w:val="24"/>
          <w:shd w:val="pct15" w:color="auto" w:fill="FFFFFF"/>
        </w:rPr>
        <w:t>白言</w:t>
      </w:r>
      <w:r w:rsidR="007252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25209">
        <w:rPr>
          <w:sz w:val="24"/>
          <w:szCs w:val="24"/>
          <w:shd w:val="pct15" w:color="auto" w:fill="FFFFFF"/>
        </w:rPr>
        <w:t>大德。色是无常。</w:t>
      </w:r>
    </w:p>
    <w:p w:rsidR="00725209" w:rsidRDefault="00725209" w:rsidP="007252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佛言。色既无常。此即是苦。或苦苦。坏苦。行苦。然我声闻多闻弟子</w:t>
      </w:r>
      <w:r w:rsidR="00312D49" w:rsidRPr="00725209">
        <w:rPr>
          <w:sz w:val="24"/>
          <w:szCs w:val="24"/>
          <w:shd w:val="pct15" w:color="auto" w:fill="FFFFFF"/>
        </w:rPr>
        <w:t>执有我不。色即是我。我有诸色。色属于我。我在色中不。</w:t>
      </w:r>
    </w:p>
    <w:p w:rsidR="00725209" w:rsidRDefault="00312D49" w:rsidP="007252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725209">
        <w:rPr>
          <w:sz w:val="24"/>
          <w:szCs w:val="24"/>
          <w:shd w:val="pct15" w:color="auto" w:fill="FFFFFF"/>
        </w:rPr>
        <w:t>不尔</w:t>
      </w:r>
      <w:r w:rsidR="007252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25209">
        <w:rPr>
          <w:sz w:val="24"/>
          <w:szCs w:val="24"/>
          <w:shd w:val="pct15" w:color="auto" w:fill="FFFFFF"/>
        </w:rPr>
        <w:t>世尊。</w:t>
      </w:r>
    </w:p>
    <w:p w:rsidR="00725209" w:rsidRDefault="00312D49" w:rsidP="007252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725209">
        <w:rPr>
          <w:sz w:val="24"/>
          <w:szCs w:val="24"/>
          <w:shd w:val="pct15" w:color="auto" w:fill="FFFFFF"/>
        </w:rPr>
        <w:t>应知受想行识。常与无常。亦复如是。凡所有色。若过去未来现在。内外粗细。若胜若劣</w:t>
      </w:r>
      <w:r w:rsidR="007252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25209">
        <w:rPr>
          <w:sz w:val="24"/>
          <w:szCs w:val="24"/>
          <w:shd w:val="pct15" w:color="auto" w:fill="FFFFFF"/>
        </w:rPr>
        <w:t>若远若近。悉皆无我。汝等当知。应以正</w:t>
      </w:r>
      <w:r w:rsidRPr="00725209">
        <w:rPr>
          <w:sz w:val="24"/>
          <w:szCs w:val="24"/>
          <w:shd w:val="pct15" w:color="auto" w:fill="FFFFFF"/>
        </w:rPr>
        <w:t>智而善观察。如是</w:t>
      </w:r>
      <w:r w:rsidR="00725209">
        <w:rPr>
          <w:sz w:val="24"/>
          <w:szCs w:val="24"/>
          <w:shd w:val="pct15" w:color="auto" w:fill="FFFFFF"/>
        </w:rPr>
        <w:t>所有受想行识。过去未来现在。悉应如前正智观察。若我声闻圣弟子众观此五取蕴。知无有我及以我所。如是观已。即知世间</w:t>
      </w:r>
      <w:r w:rsidRPr="00725209">
        <w:rPr>
          <w:sz w:val="24"/>
          <w:szCs w:val="24"/>
          <w:shd w:val="pct15" w:color="auto" w:fill="FFFFFF"/>
        </w:rPr>
        <w:t>无能取所取。亦非转变。但由自悟而证涅槃。我生已尽。梵行已立。所作已办。不受后有。</w:t>
      </w:r>
    </w:p>
    <w:p w:rsidR="00027728" w:rsidRPr="00725209" w:rsidRDefault="00725209" w:rsidP="007252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说此法时。五苾刍等于诸烦恼</w:t>
      </w:r>
      <w:r w:rsidR="00312D49" w:rsidRPr="00725209">
        <w:rPr>
          <w:sz w:val="24"/>
          <w:szCs w:val="24"/>
          <w:shd w:val="pct15" w:color="auto" w:fill="FFFFFF"/>
        </w:rPr>
        <w:t>心得解脱。信受奉行。</w:t>
      </w:r>
    </w:p>
    <w:p w:rsidR="00027728" w:rsidRPr="00725209" w:rsidRDefault="00312D49" w:rsidP="0072520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725209">
        <w:rPr>
          <w:sz w:val="24"/>
          <w:szCs w:val="24"/>
          <w:shd w:val="pct15" w:color="auto" w:fill="FFFFFF"/>
        </w:rPr>
        <w:t>佛说五蕴皆空经</w:t>
      </w:r>
    </w:p>
    <w:sectPr w:rsidR="00027728" w:rsidRPr="007252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D49" w:rsidRDefault="00312D49" w:rsidP="00725209">
      <w:pPr>
        <w:spacing w:after="0" w:line="240" w:lineRule="auto"/>
      </w:pPr>
      <w:r>
        <w:separator/>
      </w:r>
    </w:p>
  </w:endnote>
  <w:endnote w:type="continuationSeparator" w:id="0">
    <w:p w:rsidR="00312D49" w:rsidRDefault="00312D49" w:rsidP="00725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D49" w:rsidRDefault="00312D49" w:rsidP="00725209">
      <w:pPr>
        <w:spacing w:after="0" w:line="240" w:lineRule="auto"/>
      </w:pPr>
      <w:r>
        <w:separator/>
      </w:r>
    </w:p>
  </w:footnote>
  <w:footnote w:type="continuationSeparator" w:id="0">
    <w:p w:rsidR="00312D49" w:rsidRDefault="00312D49" w:rsidP="00725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728"/>
    <w:rsid w:val="00034616"/>
    <w:rsid w:val="0006063C"/>
    <w:rsid w:val="0015074B"/>
    <w:rsid w:val="0029639D"/>
    <w:rsid w:val="00312D49"/>
    <w:rsid w:val="00326F90"/>
    <w:rsid w:val="007252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F0C13B"/>
  <w14:defaultImageDpi w14:val="300"/>
  <w15:docId w15:val="{AEC81E10-2B21-4FF2-9BAF-F68383B3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115A00-A7A6-4326-8C70-7272995CD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2022-07-31T06:05:00Z</dcterms:modified>
  <cp:category/>
</cp:coreProperties>
</file>