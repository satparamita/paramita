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佛说鸯掘摩经</w:t>
      </w:r>
    </w:p>
    <w:p>
      <w:r>
        <w:t xml:space="preserve">　　西晋月氏国三藏竺法护译</w:t>
      </w:r>
    </w:p>
    <w:p>
      <w:r>
        <w:t xml:space="preserve">　　闻如是。一时佛游舍卫国祇树给孤独园。与大比丘五百众俱。舍卫城中有异梵志。博综三经无所疑滞。具畅五典所问即对。精生讲肆莫不禀仰。国老咨诹群儒宗焉。门徒济济有五百人。上首弟子名鸯掘摩(晋曰指鬘)。仪干刚猛力超壮士。手能接飞走先奔马。聪慧才辩志性和雅。安详敏达一无疑碍。色像第一师所嘉异。</w:t>
      </w:r>
    </w:p>
    <w:p>
      <w:r>
        <w:t xml:space="preserve">　　室主钦敬。候夫出处。往造指鬘而谓之曰。观尔颜彩有堂堂之容。推步年齿相觉不殊。宁可同欢接所娱乎。</w:t>
      </w:r>
    </w:p>
    <w:p>
      <w:r>
        <w:t xml:space="preserve">　　指鬘闻之。慞惶怖惧。毛衣起竖。跪而答曰。夫人比母，师则当父。猥垂斯教，仪不敢许。心所不甘。甚非法也。</w:t>
      </w:r>
    </w:p>
    <w:p>
      <w:r>
        <w:t xml:space="preserve">　　师妇又曰。饥者与食，渴给水浆，有何非法。寒施温衣，热惠清凉，有何非法。裸露复之，危厄救之，有何非法。</w:t>
      </w:r>
    </w:p>
    <w:p>
      <w:r>
        <w:t xml:space="preserve">　　指鬘答曰。赴趣患急，宽济穷顿，实无非法。夫人母也。师之所重。随淫著色，慢犯非宜。如蛇蝘体服毒褒。</w:t>
      </w:r>
    </w:p>
    <w:p>
      <w:r>
        <w:t xml:space="preserve">　　师室闻之，即怀愧恨。归自总灭裂衣裳。郁金黄面。佯愁委卧。</w:t>
      </w:r>
    </w:p>
    <w:p>
      <w:r>
        <w:t xml:space="preserve">　　时夫行还。问曰。何故。有何不善。谁相嬲触。</w:t>
      </w:r>
    </w:p>
    <w:p>
      <w:r>
        <w:t xml:space="preserve">　　室人谮曰。君常所叹聪慧弟子。柔仁贞洁履行无阙。君旦不在，来见牵掣。欲肆逆慢。妾不顺从。而被陵侮。摧捽委顿。是以受辱不能自起。</w:t>
      </w:r>
    </w:p>
    <w:p>
      <w:r>
        <w:t xml:space="preserve">　　师闻怅然。意怀盛怒。欲加楚罚掠治奸暴。虑之雄霸非力所伏。退欲静默深惟不道。秽染闺合。上下失序。进退沉吟将如之何。乃咿悒叹曰。当微改常，倒教而教。教使杀人限至于百。各贯一指以鬘其额。杀人之罪罪莫大焉。不加楚酷必就辜戮。现受危没没堕地狱。不可释置。纵使滋甚也。</w:t>
      </w:r>
    </w:p>
    <w:p>
      <w:r>
        <w:t xml:space="preserve">　　于是师命指鬘而告曰。卿之聪慧所学周密。升堂入室精生无首。唯之一艺未施行耳。</w:t>
      </w:r>
    </w:p>
    <w:p>
      <w:r>
        <w:t xml:space="preserve">　　指鬘进曰。愿闻所告。</w:t>
      </w:r>
    </w:p>
    <w:p>
      <w:r>
        <w:t xml:space="preserve">　　师曰。欲速成者，宜执利剑。晨于四衢躬杀百人。人取一指以为傅饰。至于日中使百指满。设勤奉遵则道德备矣。</w:t>
      </w:r>
    </w:p>
    <w:p>
      <w:r>
        <w:t xml:space="preserve">　　便以剑授。指鬘受剑。闻告愕惧。心怀愁戚。设违教旨。非孝弟子。顺而行之。畏陷失理。奉剑而退。垂泪言曰。净修梵行则梵志法。孝养父母则梵志法。修为众善则梵志法。不邪正归则梵志法。柔和仁惠则梵志法。弘慈四等则梵志。法得五神通则梵志法。超上梵天则梵志法。今暴伐杀，非法失理。踌躇懊恼。当如之何。</w:t>
      </w:r>
    </w:p>
    <w:p>
      <w:r>
        <w:t xml:space="preserve">　　即诣前树四衢路侧。悲怒激愤。恶鬼助祸。耗乱其心。嗔目喷吒。四顾远视如鬼师子。如虎狼兽跳腾驰踊。色貌可畏。行者四集。悉当趣城。即奋长剑多所杀害。莫不迸怖。值无遗脱。去来往返而无觉者。无数之众称怨悲叫。入趣王宫。告有逆贼。遮截要路害人不少。唯愿天王为民除患。</w:t>
      </w:r>
    </w:p>
    <w:p>
      <w:r>
        <w:t xml:space="preserve">　　时诸比丘入城分卫，见诸告者恐怖如是。分卫还出，饭食毕讫。往诣佛所，稽首足下。白世尊曰。见国人众诣王宫门。告大逆贼名曰指鬘。手执利剑多所危害。体掌污血路无行人。</w:t>
      </w:r>
    </w:p>
    <w:p>
      <w:r>
        <w:t xml:space="preserve">　　尔时世尊告诸比丘。汝等且止。吾往救之。</w:t>
      </w:r>
    </w:p>
    <w:p>
      <w:r>
        <w:t xml:space="preserve">　　佛从坐起寻到其所。道逢刍牧荷负载乘。佃居民众白世尊曰。大圣所凑，勿由斯路。前有逆贼四徼道断。取杀狼藉。唯改所从。又且独步无侍卫故也。</w:t>
      </w:r>
    </w:p>
    <w:p>
      <w:r>
        <w:t xml:space="preserve">　　世尊告曰。设使三界尽为寇虏，吾不省录。况一贼乎。</w:t>
      </w:r>
    </w:p>
    <w:p>
      <w:r>
        <w:t xml:space="preserve">　　指鬘之母怪子不归。时至不食。惧必当饥。赍饷出城，就而饷之。</w:t>
      </w:r>
    </w:p>
    <w:p>
      <w:r>
        <w:t xml:space="preserve">　　日欲向中，百指未满。恐日移昳，道业不具。欲还害母以充其数。</w:t>
      </w:r>
    </w:p>
    <w:p>
      <w:r>
        <w:t xml:space="preserve">　　佛念指鬘若害母者。在不中止，罪不可救。佛便忽然住立其前。</w:t>
      </w:r>
    </w:p>
    <w:p>
      <w:r>
        <w:t xml:space="preserve">　　时鸯掘摩见佛舍母。如师子步往迎世尊。心自念言。十人百人见我驰迸不敢当也。吾常奋威纵横自恣。况此沙门独身而至。今我规图必剿其命。即执剑趣佛，不能自前。竭力奔走亦不能到。则心念曰。我跳度江河，解诸系缚。投捭勇猛曾无匹敌。重关固塞无不开阖。而此沙门徐步裁动我走不及。殚尽威势，永不摩近。</w:t>
      </w:r>
    </w:p>
    <w:p>
      <w:r>
        <w:t xml:space="preserve">　　指鬘谓佛。沙门且止。</w:t>
      </w:r>
    </w:p>
    <w:p>
      <w:r>
        <w:t xml:space="preserve">　　佛告逆贼。吾止已来。其日久矣。但汝未止。</w:t>
      </w:r>
    </w:p>
    <w:p>
      <w:r>
        <w:t xml:space="preserve">　　时鸯掘摩遥以偈颂曰。</w:t>
      </w:r>
    </w:p>
    <w:p>
      <w:r>
        <w:t xml:space="preserve">　　寂志语何谓　　自云已停跱</w:t>
      </w:r>
    </w:p>
    <w:p>
      <w:r>
        <w:t xml:space="preserve">　　斯言何所趣　　以我为不止</w:t>
      </w:r>
    </w:p>
    <w:p>
      <w:r>
        <w:t xml:space="preserve">　　今佛云何立　　谓身行不住</w:t>
      </w:r>
    </w:p>
    <w:p>
      <w:r>
        <w:t xml:space="preserve">　　反以我若兹　　愿说解此义</w:t>
      </w:r>
    </w:p>
    <w:p>
      <w:r>
        <w:t xml:space="preserve">　　于是世尊为指鬘颂偈而告之曰。</w:t>
      </w:r>
    </w:p>
    <w:p>
      <w:r>
        <w:t xml:space="preserve">　　指鬘听佛住　　世尊除君过</w:t>
      </w:r>
    </w:p>
    <w:p>
      <w:r>
        <w:t xml:space="preserve">　　汝走无智想　　吾定尔不止</w:t>
      </w:r>
    </w:p>
    <w:p>
      <w:r>
        <w:t xml:space="preserve">　　吾安住三脱　　乐法修梵行</w:t>
      </w:r>
    </w:p>
    <w:p>
      <w:r>
        <w:t xml:space="preserve">　　汝独驱痴想　　怀害今未止</w:t>
      </w:r>
    </w:p>
    <w:p>
      <w:r>
        <w:t xml:space="preserve">　　大圣无极慧　　赞寂于四衢</w:t>
      </w:r>
    </w:p>
    <w:p>
      <w:r>
        <w:t xml:space="preserve">　　寻闻所说罪　　听采咏法义</w:t>
      </w:r>
    </w:p>
    <w:p>
      <w:r>
        <w:t xml:space="preserve">　　于是指鬘心即开悟。弃剑稽首自投于地。唯愿世尊恕我迷谬。兴害集指，念欲见道。侥赖慈化，乞原罪衅。垂哀接济。得使出家受成就戒。</w:t>
      </w:r>
    </w:p>
    <w:p>
      <w:r>
        <w:t xml:space="preserve">　　佛则授之。即为沙门。</w:t>
      </w:r>
    </w:p>
    <w:p>
      <w:r>
        <w:t xml:space="preserve">　　尔时世尊威神巍巍。智慧光明结加趺坐。贤者指鬘翼从左右。还至祇树给孤独园。指鬘蒙化。众祐所信。诸尊弟子亦共摄持。其族姓子下须发者则被法服。以家之信，舍家为道。具足究竟无上梵行。得六通证生死已断。称举净德。所作已办。解名色本。即得应真。</w:t>
      </w:r>
    </w:p>
    <w:p>
      <w:r>
        <w:t xml:space="preserve">　　时王波私匿(晋号和悦)与四部众象马步骑严驾出征，欲讨秽逆。其身疲弊而被尘土。过诣佛所。稽首足下。</w:t>
      </w:r>
    </w:p>
    <w:p>
      <w:r>
        <w:t xml:space="preserve">　　佛问王曰。从何所来。身被尘土。</w:t>
      </w:r>
    </w:p>
    <w:p>
      <w:r>
        <w:t xml:space="preserve">　　王白佛言。唯然世尊。有大逆贼名鸯掘摩。凶暴怀害。断四徼道。手执严刃伤杀人民。今故匡勒四部之众欲出讨捕。</w:t>
      </w:r>
    </w:p>
    <w:p>
      <w:r>
        <w:t xml:space="preserve">　　是时指鬘在于会中去佛不远。</w:t>
      </w:r>
    </w:p>
    <w:p>
      <w:r>
        <w:t xml:space="preserve">　　佛告王曰。指鬘在此。已除须发。今为比丘。本与云何。</w:t>
      </w:r>
    </w:p>
    <w:p>
      <w:r>
        <w:t xml:space="preserve">　　王白佛言。已志于道。无如之何。当尽形寿给其衣食卧起床坐病瘦医药。</w:t>
      </w:r>
    </w:p>
    <w:p>
      <w:r>
        <w:t xml:space="preserve">　　又问世尊。唯然大圣。凶害逆人焉得至道，履行寂义乎。今为安在。</w:t>
      </w:r>
    </w:p>
    <w:p>
      <w:r>
        <w:t xml:space="preserve">　　佛告王曰。近在斯坐。</w:t>
      </w:r>
    </w:p>
    <w:p>
      <w:r>
        <w:t xml:space="preserve">　　王遥见之。心即怀惧。衣毛为竖。</w:t>
      </w:r>
    </w:p>
    <w:p>
      <w:r>
        <w:t xml:space="preserve">　　佛言。大王。莫恐莫懅。今以仁贤无复逆意。</w:t>
      </w:r>
    </w:p>
    <w:p>
      <w:r>
        <w:t xml:space="preserve">　　王造礼之。谓曰。贤者是指鬘乎。</w:t>
      </w:r>
    </w:p>
    <w:p>
      <w:r>
        <w:t xml:space="preserve">　　答曰。是也。</w:t>
      </w:r>
    </w:p>
    <w:p>
      <w:r>
        <w:t xml:space="preserve">　　王又问曰。仁姓为何。</w:t>
      </w:r>
    </w:p>
    <w:p>
      <w:r>
        <w:t xml:space="preserve">　　曰。奇角氏。</w:t>
      </w:r>
    </w:p>
    <w:p>
      <w:r>
        <w:t xml:space="preserve">　　又问。何谓奇角氏。</w:t>
      </w:r>
    </w:p>
    <w:p>
      <w:r>
        <w:t xml:space="preserve">　　曰。父本姓。</w:t>
      </w:r>
    </w:p>
    <w:p>
      <w:r>
        <w:t xml:space="preserve">　　王曰。唯奇角子受吾供养。衣食床卧病瘦医药各尽形寿。</w:t>
      </w:r>
    </w:p>
    <w:p>
      <w:r>
        <w:t xml:space="preserve">　　即然所供。</w:t>
      </w:r>
    </w:p>
    <w:p>
      <w:r>
        <w:t xml:space="preserve">　　王以获许。稽首辞还。叹世尊曰。能调诸不调。能成诸未成。安住垂大慈。无所不开道。消伏患逆，使充法会。亦令黎庶逮斯调定。我国多事。意欲请退。</w:t>
      </w:r>
    </w:p>
    <w:p>
      <w:r>
        <w:t xml:space="preserve">　　佛告。便去。从志所奉。</w:t>
      </w:r>
    </w:p>
    <w:p>
      <w:r>
        <w:t xml:space="preserve">　　王礼佛足稽首而归。</w:t>
      </w:r>
    </w:p>
    <w:p>
      <w:r>
        <w:t xml:space="preserve">　　尔时贤者指鬘处于闲居。服五纳衣。明旦持钵入舍卫城普行分卫。见有诸家怀妊女人月满产难。</w:t>
      </w:r>
    </w:p>
    <w:p>
      <w:r>
        <w:t xml:space="preserve">　　心归怙之。问指鬘曰。欲何至趣。唯蒙救济。</w:t>
      </w:r>
    </w:p>
    <w:p>
      <w:r>
        <w:t xml:space="preserve">　　指鬘得供，出城食毕。澡竟去器。独坐加敬。诣佛稽首。白世尊曰。我朝晨旦著衣持钵入城分卫。见有女人临月欲产。产难恐惧求见救护。</w:t>
      </w:r>
    </w:p>
    <w:p>
      <w:r>
        <w:t xml:space="preserve">　　佛告指鬘。汝便速往谓女人曰。如指鬘言至诚不虚。从生已来未尝杀生。审如是者。姊当寻生。安隐无患。</w:t>
      </w:r>
    </w:p>
    <w:p>
      <w:r>
        <w:t xml:space="preserve">　　指鬘白佛。我作众罪不可称计。发九十九人一不满百。而发此言岂非两舌乎。</w:t>
      </w:r>
    </w:p>
    <w:p>
      <w:r>
        <w:t xml:space="preserve">　　世尊告曰。前生异世。今生不同。是则至诚。不为妄语。如斯用时救彼女厄。</w:t>
      </w:r>
    </w:p>
    <w:p>
      <w:r>
        <w:t xml:space="preserve">　　即奉圣旨往到女所。如佛言曰。如我至诚所言不虚。从生以来未曾杀生。审如是者。当令大姊安隐在产。</w:t>
      </w:r>
    </w:p>
    <w:p>
      <w:r>
        <w:t xml:space="preserve">　　所言未竟。女寻娩躯。儿亦获安。</w:t>
      </w:r>
    </w:p>
    <w:p>
      <w:r>
        <w:t xml:space="preserve">　　尔时指鬘入舍卫城。群小童黻见之分卫。或瓦石掷或以箭射。或刀斫刺或杖捶击。贤者指鬘破头伤体。衣服破裂。还诣佛所。稽首足下起于佛前颂曰。</w:t>
      </w:r>
    </w:p>
    <w:p>
      <w:r>
        <w:t xml:space="preserve">　　我前本为贼　　指鬘名普闻</w:t>
      </w:r>
    </w:p>
    <w:p>
      <w:r>
        <w:t xml:space="preserve">　　大渊以枯竭　　则归命正觉</w:t>
      </w:r>
    </w:p>
    <w:p>
      <w:r>
        <w:t xml:space="preserve">　　斯以成忍辱　　逮佛开化众</w:t>
      </w:r>
    </w:p>
    <w:p>
      <w:r>
        <w:t xml:space="preserve">　　听经常以时　　是故无踬碍</w:t>
      </w:r>
    </w:p>
    <w:p>
      <w:r>
        <w:t xml:space="preserve">　　今已归命佛　　受真谛法戒</w:t>
      </w:r>
    </w:p>
    <w:p>
      <w:r>
        <w:t xml:space="preserve">　　逮得三通达　　则顺诸佛教</w:t>
      </w:r>
    </w:p>
    <w:p>
      <w:r>
        <w:t xml:space="preserve">　　昔暴怀凶毒　　多伤众类命</w:t>
      </w:r>
    </w:p>
    <w:p>
      <w:r>
        <w:t xml:space="preserve">　　虽古多所危　　吾今名无害</w:t>
      </w:r>
    </w:p>
    <w:p>
      <w:r>
        <w:t xml:space="preserve">　　身口所犯过　　志怀杀害心</w:t>
      </w:r>
    </w:p>
    <w:p>
      <w:r>
        <w:t xml:space="preserve">　　其不危他余　　未曾遭诸厄</w:t>
      </w:r>
    </w:p>
    <w:p>
      <w:r>
        <w:t xml:space="preserve">　　又复无过去　　持其法寂然</w:t>
      </w:r>
    </w:p>
    <w:p>
      <w:r>
        <w:t xml:space="preserve">　　应受凶暴名　　自调成仁贤</w:t>
      </w:r>
    </w:p>
    <w:p>
      <w:r>
        <w:t xml:space="preserve">　　以才一调定　　如钩调诸象</w:t>
      </w:r>
    </w:p>
    <w:p>
      <w:r>
        <w:t xml:space="preserve">　　如来成就我　　无剑亦无杖</w:t>
      </w:r>
    </w:p>
    <w:p>
      <w:r>
        <w:t xml:space="preserve">　　其前为放逸　　然后能自制</w:t>
      </w:r>
    </w:p>
    <w:p>
      <w:r>
        <w:t xml:space="preserve">　　彼明照于世　　由日出于云</w:t>
      </w:r>
    </w:p>
    <w:p>
      <w:r>
        <w:t xml:space="preserve">　　假使犯众恶　　不断众善德</w:t>
      </w:r>
    </w:p>
    <w:p>
      <w:r>
        <w:t xml:space="preserve">　　彼明照于世　　由云消日出</w:t>
      </w:r>
    </w:p>
    <w:p>
      <w:r>
        <w:t xml:space="preserve">　　若新学比丘　　勤修于佛教</w:t>
      </w:r>
    </w:p>
    <w:p>
      <w:r>
        <w:t xml:space="preserve">　　其明照于世　　如月盛满时</w:t>
      </w:r>
    </w:p>
    <w:p>
      <w:r>
        <w:t xml:space="preserve">　　其有犯众罪　　当归于恶道</w:t>
      </w:r>
    </w:p>
    <w:p>
      <w:r>
        <w:t xml:space="preserve">　　不复难诸患　　服食无所著</w:t>
      </w:r>
    </w:p>
    <w:p>
      <w:r>
        <w:t xml:space="preserve">　　亦不求于生　　未曾会德死</w:t>
      </w:r>
    </w:p>
    <w:p>
      <w:r>
        <w:t xml:space="preserve">　　唯须待时日　　心常志于定</w:t>
      </w:r>
    </w:p>
    <w:p>
      <w:r>
        <w:t xml:space="preserve">　　如是鸯掘摩　　已得成罗汉</w:t>
      </w:r>
    </w:p>
    <w:p>
      <w:r>
        <w:t xml:space="preserve">　　在佛世尊前　　口自颂斯偈</w:t>
      </w:r>
    </w:p>
    <w:p>
      <w:r>
        <w:t xml:space="preserve">　　佛说如是。贤者指鬘及诸比丘众。闻经欢喜奉行。</w:t>
      </w:r>
    </w:p>
    <w:p>
      <w:r>
        <w:t xml:space="preserve">　　佛说鸯掘摩经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