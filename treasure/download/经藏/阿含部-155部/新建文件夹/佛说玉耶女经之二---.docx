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玉耶女经</w:t>
      </w:r>
    </w:p>
    <w:p>
      <w:r>
        <w:t xml:space="preserve">　　失译</w:t>
      </w:r>
    </w:p>
    <w:p/>
    <w:p/>
    <w:p/>
    <w:p/>
    <w:p>
      <w:r>
        <w:t xml:space="preserve">　　玉耶女经</w:t>
      </w:r>
    </w:p>
    <w:p/>
    <w:p>
      <w:r>
        <w:t xml:space="preserve">　　　　失译人名今附西晋录</w:t>
      </w:r>
    </w:p>
    <w:p>
      <w:r>
        <w:t xml:space="preserve">　　闻如是。一时佛在舍卫国祇树给孤独园。为诸四辈弟子说经。是时国中给孤独家为子娶妇。得长者女名曰玉耶。端正殊特不以妇礼。轻慢公姑及以夫婿。给孤独长者夫妇议言。是妇不顺当云何教。若加杖捶非善法也。设不教诃其罪日增。长者议曰。惟佛能化。明旦严服往诣佛所。稽首礼足前白佛言。我为子娶妇得长者女。甚大憍慢不以妇礼。惟愿世尊。哀愍我等并诸弟子。明日劝请。到舍说经令心开解。佛即受请。长者欢喜礼佛而归。长者到舍广设调度严饰床座。明旦佛来到长者舍。长者欣庆请如来入舍。众坐已定。皆各礼佛却住一面。佛饭食讫并为说经。惟有玉耶憍慢不出。佛念愍之放大神力。变长者家皆化作水精色。内外相照无有障碍。玉耶见佛三十二相八十种好。衣毛为竖战栗惶怖。即出礼佛却住一面。合掌低头默无所说。佛语玉耶。女人不以面貌端正。不顺夫婿非为端正。心端行正是为端正。女人身中有十恶事。不自觉知。何等十恶。一者托生父母甚难养育。二者怀妊忧愁。三者初生父母不喜。四者养育无味。五者父母随逐不离时宜。六者处处畏人。七者常忧嫁之。八者生已父母离别。九者常畏夫婿。十者不得自在。是名十恶也。玉耶惶怖白佛言。世尊。愿佛教我妇人之礼。其事云何。佛语玉耶。妇事夫婿公姑大长。有五善三恶。何等五善。一者后卧早起美食先进。二者挝骂不得怀恚。三者一心向夫不得邪淫。四者愿夫长寿以身奉使。五者夫婿远行整理家中无有二心。是为五善。何等三恶。一者轻慢夫婿不顺大长。美食自啖。未冥早卧日出不起。夫婿教诃嗔目怒应。二者见夫不欢心常败坏。念他男子好。三者愿夫早死更嫁。是为三恶。玉耶默然无言可答。佛语玉耶。世间下有七辈妇。为汝说之一心善听。一者母妇。二者妹妇。三者知识妇。四者妇妇。五者婢妇。六者怨家妇。七者夺命妇。汝今解不。玉耶答言。不及此义。佛言。善听吾今解之。何等母妇。爱念夫主如母爱子。昼夜长养不失时宜。心常怜念无有厌患。念夫如子。是为母妇。何等妹妇。承事夫婿尽其敬诚。如兄如弟同气分形。骨血至亲无有二情。尊之重之如妹事兄。是为妹妇。何等知识妇。奉事夫婿敬顺恳至。依依恋恋不能相远。私密之事常相告示。行无违失善事相教。使益明慧相亲相爱。欲令度世如善知识。是为知识妇。何等妇妇。供养大人竭情尽行无有一二。净修妇礼终不废阙。进不犯义退不失礼常和为贵。是名妇妇。何等婢妇。心常畏忌不敢自慢忠孝尽节。口不粗言身不放逸。以礼自防如民奉王。夫婿敬幸不得憍慢。若得杖捶敬承奉受。及见骂辱。默然无辞。甘身苦乐无有二心。募修妇道不择衣食。事夫如事大家。是名婢妇。何等怨家妇。见夫不欢恒怀嗔恚。昼夜求愿欲得远离。虽为夫妇心常如寄。乱头勤卧无有畏避。不作生活养育儿子。身行淫荡不知羞耻。陷入罪法毁辱亲里。夫婿相憎咒欲令死。是名怨家妇。何等夺命妇。昼夜不眠毒心伺之。作何方便得远离之。欲与毒药恐人觉之。心外情通雇人害之。复遣傍夫伺而贼之。夫死更嫁适我愿之。是名夺命妇。佛语玉耶。其有善妇者当有显名。宗亲九族并蒙其荣。天龙鬼神拥护其形。使不枉横财宝日生。万分之后愿愿不违上生天上。宫殿浴池在所自然天人乐之。天上寿尽还生世间。常为富贵侯王子孙。端正姝好人所奉尊。其恶妇者当得恶名。今现在身不得安宁。数为鬼神在于家庭。起病发祸求及神明。会当归死不得长生。恶梦恐怖所愿不成。多逢灾横水火日惊。万分之后魂神受形。死入地狱饿鬼畜生。其身矬短咽如针钉。身卧铁床数千万劫。受罪毕讫还生恶家。贫穷裸露无丝无麻。孜孜急急共相鞭挝。从生至死无有荣华。作善得善作恶自遮。善恶如此非是虚也。佛语玉耶。此是七辈妇。汝用何行。玉耶流泪前白佛言。我本愚痴不顺夫尊。自今已后当如婢妇。尽我命寿不敢憍慢。即前长跪求受十戒三自归命。归佛归法归比丘僧。一不杀生。二不偷盗。三不淫佚。四不妄语。五不饮酒。六不恶口。七不绮语。八不嫉妒。九不嗔恚。十者信善得善。是名十戒。此优婆夷所行。佛说经竟。及诸弟子皆各欲还。给孤独长者眷属欢喜礼佛而退。玉耶长跪重白佛言。我本愚痴憍慢夫婿。今蒙世尊化导。我等令心开解。佛语玉耶。自今已后拥护汝家。玉耶言诺。受佛言教不敢有违。稽首礼足受退还归。</w:t>
      </w:r>
    </w:p>
    <w:p/>
    <w:p>
      <w:r>
        <w:t xml:space="preserve">　　玉女耶经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