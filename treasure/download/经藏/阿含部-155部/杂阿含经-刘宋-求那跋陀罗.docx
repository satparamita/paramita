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杂阿含经</w:t>
      </w:r>
    </w:p>
    <w:p>
      <w:r>
        <w:t xml:space="preserve">　　刘宋 求那跋陀罗译</w:t>
      </w:r>
    </w:p>
    <w:p/>
    <w:p/>
    <w:p/>
    <w:p/>
    <w:p>
      <w:r>
        <w:t xml:space="preserve">　　　　杂阿含经卷第一</w:t>
      </w:r>
    </w:p>
    <w:p/>
    <w:p>
      <w:r>
        <w:t xml:space="preserve">　　　　宋天竺三藏求那跋陀罗译</w:t>
      </w:r>
    </w:p>
    <w:p/>
    <w:p>
      <w:r>
        <w:t xml:space="preserve">　　（一）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尔时。世尊告诸比丘。当观色无常。如是观者。则为正观。正观者。则生厌离。厌离者。喜贪尽。喜贪尽者。说心解脱。</w:t>
      </w:r>
    </w:p>
    <w:p>
      <w:r>
        <w:t xml:space="preserve">　　如是观受．想．行．识无常。如是观者。则为正观。正观者。则生厌离。厌离者。喜贪尽。喜贪尽者。说心解脱。</w:t>
      </w:r>
    </w:p>
    <w:p>
      <w:r>
        <w:t xml:space="preserve">　　如是。比丘。心解脱者。若欲自证。则能自证。我生已尽。梵行已立。所作已作。自知不受后有。如观无常。苦．空．非我亦复如是。</w:t>
      </w:r>
    </w:p>
    <w:p>
      <w:r>
        <w:t xml:space="preserve">　　时。诸比丘闻佛所说。欢喜奉行。</w:t>
      </w:r>
    </w:p>
    <w:p/>
    <w:p>
      <w:r>
        <w:t xml:space="preserve">　　（二）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尔时。世尊告诸比丘。于色当正思惟。色无常如实知。所以者何。比丘。于色正思惟。观色无常如实知者。于色欲贪断。欲贪断者。说心解脱。</w:t>
      </w:r>
    </w:p>
    <w:p>
      <w:r>
        <w:t xml:space="preserve">　　如是受．想．行．识当正思惟。观识无常如实知。所以者何。于识正思惟。观识无常者。则于识欲贪断。欲贪断者。说心解脱。</w:t>
      </w:r>
    </w:p>
    <w:p>
      <w:r>
        <w:t xml:space="preserve">　　如是心解脱者。若欲自证。则能自证。我生已尽。梵行已立。所作已作。自知不受后有。如是正思惟无常。苦．空．非我亦复如是。</w:t>
      </w:r>
    </w:p>
    <w:p>
      <w:r>
        <w:t xml:space="preserve">　　时。诸比丘闻佛所说。欢喜奉行。</w:t>
      </w:r>
    </w:p>
    <w:p/>
    <w:p>
      <w:r>
        <w:t xml:space="preserve">　　（三）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尔时。世尊告诸比丘。于色不知．不明．不断．不离欲。则不能断苦。如是受．想．行．识。不知．不明．不断．不离欲。则不能断苦。</w:t>
      </w:r>
    </w:p>
    <w:p>
      <w:r>
        <w:t xml:space="preserve">　　诸比丘。于色若知．若明．若断．若离欲。则能断苦。如是受．想．行．识。若知．若明．若断．若离欲。则能堪任断苦。</w:t>
      </w:r>
    </w:p>
    <w:p>
      <w:r>
        <w:t xml:space="preserve">　　时。诸比丘闻佛所说。欢喜奉行。</w:t>
      </w:r>
    </w:p>
    <w:p/>
    <w:p>
      <w:r>
        <w:t xml:space="preserve">　　（四）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尔时。世尊告诸比丘。于色不知．不明．不断．不离欲．心不解脱者。则不能越生．老．病．死怖。如是受．想．行．识。不知．不明．不断．不离欲贪．心不解脱者。则不能越生．老．病．死怖。</w:t>
      </w:r>
    </w:p>
    <w:p>
      <w:r>
        <w:t xml:space="preserve">　　比丘。于色若知．若明．若断．若离欲。则能越生．老．病．死怖。诸比丘。若知．若明．若离欲贪．心解脱者。则能越生．老．病．死怖。如是受．想．行．识。若知．若明．若断．若离欲贪．心解脱者。则能越生．老．病．死怖。</w:t>
      </w:r>
    </w:p>
    <w:p>
      <w:r>
        <w:t xml:space="preserve">　　时。诸比丘闻佛所说。欢喜奉行。</w:t>
      </w:r>
    </w:p>
    <w:p/>
    <w:p>
      <w:r>
        <w:t xml:space="preserve">　　（五）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尔时。世尊告诸比丘。于色爱喜者。则于苦爱喜。于苦爱喜者。则于苦不得解脱．不明．不离欲。如是受．想．行．识爱喜者。则爱喜苦。爱喜苦者。则于苦不得解脱。</w:t>
      </w:r>
    </w:p>
    <w:p>
      <w:r>
        <w:t xml:space="preserve">　　诸比丘。于色不爱喜者。则不喜于苦。不喜于苦者。则于苦得解脱。如是受．想．行．识不爱喜者。则不喜于苦。不喜于苦者。则于苦得解脱。</w:t>
      </w:r>
    </w:p>
    <w:p>
      <w:r>
        <w:t xml:space="preserve">　　诸比丘。于色不知．不明．不离欲贪．心不解脱。贪心不解脱者。则不能断苦。如是受．想．行．识。不知．不明．不离欲贪．心不解脱者。则不能断苦。</w:t>
      </w:r>
    </w:p>
    <w:p>
      <w:r>
        <w:t xml:space="preserve">　　于色若知．若明．若离欲贪．心得解脱者。则能断苦。如是受．想．行．识。若知．若明．若离欲贪．心得解脱者。则能断苦。</w:t>
      </w:r>
    </w:p>
    <w:p>
      <w:r>
        <w:t xml:space="preserve">　　时。诸比丘闻佛所说。欢喜奉行。</w:t>
      </w:r>
    </w:p>
    <w:p/>
    <w:p>
      <w:r>
        <w:t xml:space="preserve">　　（六）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尔时。世尊告诸比丘。于色不知．不明．不离欲贪．心不解脱者。则不能越生．老．病．死怖。如是受．想．行．识。不知．不明．不离欲贪．心不解脱者。则不能越生．老．病．死怖。</w:t>
      </w:r>
    </w:p>
    <w:p>
      <w:r>
        <w:t xml:space="preserve">　　诸比丘。于色若知．若明．若离欲贪．心解脱者。则能越生．老．病．死怖。如是受．想．行．识。若知．若明．若离欲贪．心解脱者。则能越生．老．病．死怖。</w:t>
      </w:r>
    </w:p>
    <w:p>
      <w:r>
        <w:t xml:space="preserve">　　时。诸比丘闻佛所说。欢喜奉行。</w:t>
      </w:r>
    </w:p>
    <w:p/>
    <w:p>
      <w:r>
        <w:t xml:space="preserve">　　（七）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尔时。世尊告诸比丘。于色爱喜者。则于苦爱喜。于苦爱喜者。则于苦不得解脱。如是受．想．行．识爱喜者。则爱喜苦。爱喜苦者。则于苦不得解脱。</w:t>
      </w:r>
    </w:p>
    <w:p>
      <w:r>
        <w:t xml:space="preserve">　　诸比丘。于色不爱喜者。则不喜于苦。不喜于苦者。则于苦得解脱。如是受．想．行．识不爱喜者。则不喜于苦。不喜于苦者。则于苦得解脱。</w:t>
      </w:r>
    </w:p>
    <w:p>
      <w:r>
        <w:t xml:space="preserve">　　时。诸比丘闻佛所说。欢喜奉行。</w:t>
      </w:r>
    </w:p>
    <w:p>
      <w:r>
        <w:t xml:space="preserve">　　无常及苦．空　　非我．正思惟</w:t>
      </w:r>
    </w:p>
    <w:p>
      <w:r>
        <w:t xml:space="preserve">　　无知等四种　　及于色喜乐</w:t>
      </w:r>
    </w:p>
    <w:p/>
    <w:p>
      <w:r>
        <w:t xml:space="preserve">　　（八）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．未来色无常。况现在色。圣弟子。如是观者。不顾过去色。不欲未来色。于现在色厌．离欲．正向灭尽。如是。过去．未来受．想．行．识无常。况现在识。圣弟子。如是观者。不顾过去识。不欣未来识。于现在识厌．离欲．正向灭尽。如无常。苦．空．非我亦复如是。</w:t>
      </w:r>
    </w:p>
    <w:p>
      <w:r>
        <w:t xml:space="preserve">　　时。诸比丘闻佛所说。欢喜奉行。</w:t>
      </w:r>
    </w:p>
    <w:p/>
    <w:p>
      <w:r>
        <w:t xml:space="preserve">　　（九）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尔时。世尊告诸比丘。色无常。无常即苦。苦即非我。非我者亦非我所。如是观者。名真实正观。如是受．想．行．识无常。无常即苦。苦即非我。非我者亦非我所。如是观者。名真实观。</w:t>
      </w:r>
    </w:p>
    <w:p>
      <w:r>
        <w:t xml:space="preserve">　　圣弟子。如是观者。厌于色。厌受．想．行．识。厌故不乐。不乐故得解脱。解脱者真实智生。我生已尽。梵行已立。所作已作。自知不受后有。</w:t>
      </w:r>
    </w:p>
    <w:p>
      <w:r>
        <w:t xml:space="preserve">　　时。诸比丘闻佛所说。欢喜奉行。</w:t>
      </w:r>
    </w:p>
    <w:p/>
    <w:p>
      <w:r>
        <w:t xml:space="preserve">　　（一○）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尔时。世尊告诸比丘。色无常。无常即苦。苦即非我。非我者即非我所。如是观者。名真实观。如是受．想．行．识无常。无常即苦。苦即非我。非我者即非我所。如是观者。名真实观。</w:t>
      </w:r>
    </w:p>
    <w:p>
      <w:r>
        <w:t xml:space="preserve">　　圣弟子。如是观者。于色解脱。于受．想．行．识解脱。我说是等解脱于生．老．病．死．忧．悲．苦．恼。</w:t>
      </w:r>
    </w:p>
    <w:p>
      <w:r>
        <w:t xml:space="preserve">　　时。诸比丘闻佛所说。欢喜奉行。</w:t>
      </w:r>
    </w:p>
    <w:p/>
    <w:p>
      <w:r>
        <w:t xml:space="preserve">　　（一一）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无常。若因．若缘生诸色者。彼亦无常。无常因．无常缘所生诸色。云何有常。如是受．想．行．识无常。若因．若缘生诸识者。彼亦无常。无常因．无常缘所生诸识。云何有常。如是。诸比丘。色无常。受．想．行．识无常。无常者则是苦。苦者则非我。非我者则非我所。</w:t>
      </w:r>
    </w:p>
    <w:p>
      <w:r>
        <w:t xml:space="preserve">　　圣弟子。如是观者。厌于色。厌于受．想．行．识。厌者不乐。不乐则解脱。解脱知见。我生已尽。梵行已立。所作已作。自知不受后有。</w:t>
      </w:r>
    </w:p>
    <w:p>
      <w:r>
        <w:t xml:space="preserve">　　时。诸比丘闻佛所说。欢喜奉行。</w:t>
      </w:r>
    </w:p>
    <w:p/>
    <w:p>
      <w:r>
        <w:t xml:space="preserve">　　（一二）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尔时。世尊告诸比丘。色无常。若因．若缘生诸色者。彼亦无常。无常因．无常缘所生诸色。云何有常。受．想．行．识无常。若因．若缘生诸识者。彼亦无常。无常因．无常缘所生诸识。云何有常。</w:t>
      </w:r>
    </w:p>
    <w:p>
      <w:r>
        <w:t xml:space="preserve">　　如是。比丘。色无常。受．想．行．识无常。无常者则是苦。苦者则非我。非我者则非我所。如是观者。名真实观。圣弟子。如是观者。于色解脱。于受．想．行．识解脱。我说是等为解脱生．老．病．死．忧．悲．苦．恼。</w:t>
      </w:r>
    </w:p>
    <w:p>
      <w:r>
        <w:t xml:space="preserve">　　时。诸比丘闻佛所说。欢喜奉行。</w:t>
      </w:r>
    </w:p>
    <w:p/>
    <w:p>
      <w:r>
        <w:t xml:space="preserve">　　（一三）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尔时。世尊告诸比丘。若众生于色不味者。则不染于色。以众生于色味故。则有染著。如是众生于受．想．行．识不味者。彼众生则不染于识。以众生味受．想．行．识故。彼众生染著于识。</w:t>
      </w:r>
    </w:p>
    <w:p>
      <w:r>
        <w:t xml:space="preserve">　　诸比丘。若色于众生不为患者。彼诸众生不应厌色。以色为众生患故。彼诸众生则厌于色。如是受．想．行．识不为患者。彼诸众生不应厌识。以受．想．行．识为众生患故。彼诸众生则厌于识。</w:t>
      </w:r>
    </w:p>
    <w:p>
      <w:r>
        <w:t xml:space="preserve">　　诸比丘。若色于众生无出离者。彼诸众生不应出离于色。以色于众生有出离故。彼诸众生出离于色。如是受．想．行．识于众生无出离者。彼诸众生不应出离于识。以受．想．行．识于众生有出离故。彼诸众生出离于识。</w:t>
      </w:r>
    </w:p>
    <w:p>
      <w:r>
        <w:t xml:space="preserve">　　诸比丘。若我于此五受阴不如实知味是味．患是患．离是离者。我于诸天．若魔．若梵．沙门．婆罗门．天．人众中。不脱．不出．不离。永住颠倒。亦不能自证得阿耨多罗三藐三菩提。</w:t>
      </w:r>
    </w:p>
    <w:p>
      <w:r>
        <w:t xml:space="preserve">　　诸比丘。我以如实知此五受阴味是味．患是患．离是离故。我于诸天．若魔．若梵．沙门．婆罗门．天．人众中。自证得脱．得出．得离．得解脱结缚。永不住颠倒。亦能自证得阿耨多罗三藐三菩提。</w:t>
      </w:r>
    </w:p>
    <w:p>
      <w:r>
        <w:t xml:space="preserve">　　时。诸比丘闻佛所说。欢喜奉行。</w:t>
      </w:r>
    </w:p>
    <w:p/>
    <w:p>
      <w:r>
        <w:t xml:space="preserve">　　（一四）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尔时。世尊告诸比丘。我昔于色味有求有行。若于色味随顺觉。则于色味以智慧如实见。如是于受．想．行．识味有求有行。若于受．想．行．识味随顺觉。则于识味以智慧如实见。</w:t>
      </w:r>
    </w:p>
    <w:p>
      <w:r>
        <w:t xml:space="preserve">　　诸比丘。我于色患有求有行。若于色患随顺觉。则于色患以智慧如实见。如是受．想．行．识患有求有行。若于识患随顺觉。则于识患以智慧如实见。</w:t>
      </w:r>
    </w:p>
    <w:p>
      <w:r>
        <w:t xml:space="preserve">　　诸比丘。我于色离有求有行。若于色随顺觉。则于色离以智慧如实见。如是受．想．行．识离有求有行。若于受．想．行．识离随顺觉。则于受．想．行．识离以智慧如实见。</w:t>
      </w:r>
    </w:p>
    <w:p>
      <w:r>
        <w:t xml:space="preserve">　　诸比丘。我于五受阴不如实知味是味．患是患．离是离者。我于诸天．若魔．若梵．沙门．婆罗门．天．人众中。不脱．不离．不出。永住颠倒。不能自证得阿耨多罗三藐三菩提。</w:t>
      </w:r>
    </w:p>
    <w:p>
      <w:r>
        <w:t xml:space="preserve">　　诸比丘。我以如实知五受阴味是味．患是患．离是离。我于诸天人．若魔．若梵．沙门．婆罗门．天．人众中。以脱．以离．以出。永不住颠倒。能自证得阿耨多罗三藐三菩提。</w:t>
      </w:r>
    </w:p>
    <w:p>
      <w:r>
        <w:t xml:space="preserve">　　时。诸比丘闻佛所说。欢喜奉行。</w:t>
      </w:r>
    </w:p>
    <w:p>
      <w:r>
        <w:t xml:space="preserve">　　过去四种说　　厌离及解脱</w:t>
      </w:r>
    </w:p>
    <w:p>
      <w:r>
        <w:t xml:space="preserve">　　二种说因缘　　味亦复二种</w:t>
      </w:r>
    </w:p>
    <w:p/>
    <w:p>
      <w:r>
        <w:t xml:space="preserve">　　（一五）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来诣佛所。稽首佛足。却住一面。白佛言。善哉。世尊。今当为我略说法要。我闻法已。当独一静处。修不放逸。修不放逸已。当复思惟。所以善男子出家。剃除须发。身著法服。信家．非家．出家。为究竟无上梵行。现法作证。我生已尽。梵行已立。所作已作。自知不受后有。</w:t>
      </w:r>
    </w:p>
    <w:p>
      <w:r>
        <w:t xml:space="preserve">　　尔时。世尊告彼比丘。善哉。善哉。比丘快说此言。云当为我略说法要。我闻法已。独一静处。修不放逸。乃至自知不受后有。如是说耶。</w:t>
      </w:r>
    </w:p>
    <w:p>
      <w:r>
        <w:t xml:space="preserve">　　比丘白佛。如是。世尊。</w:t>
      </w:r>
    </w:p>
    <w:p>
      <w:r>
        <w:t xml:space="preserve">　　佛告比丘。谛听。谛听。善思念之。当为汝说。比丘。若随使使者。即随使死。若随死者。为取所缚。比丘。若不随使使。则不随使死。不随使死者。则于取解脱。</w:t>
      </w:r>
    </w:p>
    <w:p>
      <w:r>
        <w:t xml:space="preserve">　　比丘白佛。知已。世尊。知已。善逝。</w:t>
      </w:r>
    </w:p>
    <w:p>
      <w:r>
        <w:t xml:space="preserve">　　佛告比丘。汝云何于我略说法中。广解其义。</w:t>
      </w:r>
    </w:p>
    <w:p>
      <w:r>
        <w:t xml:space="preserve">　　比丘白佛言。世尊。色随使使．色随使死。随使使．随使死者。则为取所缚。如是受．想．行．识。随使使．随使死。随使使．随使死者。为取所缚。</w:t>
      </w:r>
    </w:p>
    <w:p>
      <w:r>
        <w:t xml:space="preserve">　　世尊。若色不随使使．不随使死。不随使使．不随使死者。则于取解脱。如是受．想．行．识。不随使使．不随使死。不随使使．不随使死者。则于取解脱。如是。世尊。略说法中。广解其义。</w:t>
      </w:r>
    </w:p>
    <w:p>
      <w:r>
        <w:t xml:space="preserve">　　佛告比丘。善哉。善哉。比丘于我略说法中。广解其义。所以者何。色随使使．随使死。随使使．随使死者。则为取所缚。如是受．想．行．识。随使使．随使死。随使使．随使死者。则为取所缚。</w:t>
      </w:r>
    </w:p>
    <w:p>
      <w:r>
        <w:t xml:space="preserve">　　比丘。色不随使使．不随使死。不随使使．不随使死者。则于取解脱。如是受．想．行．识。不随使使．不随使死。不随使使．不随使死者。则于取解脱。</w:t>
      </w:r>
    </w:p>
    <w:p>
      <w:r>
        <w:t xml:space="preserve">　　时。彼比丘闻佛所说。心大欢喜。礼佛而退。独在静处。精勤修习。住不放逸。精勤修习。住不放逸已。思惟。所以善男子出家。剃除须发。身著法服。信家．非家．出家。乃至自知不受后有。</w:t>
      </w:r>
    </w:p>
    <w:p>
      <w:r>
        <w:t xml:space="preserve">　　时。彼比丘即成罗汉。心得解脱。</w:t>
      </w:r>
    </w:p>
    <w:p/>
    <w:p>
      <w:r>
        <w:t xml:space="preserve">　　（一六）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尔时。有异比丘来诣佛所。所问如上。差别者。随使使．随使死者。则增诸数。若不随使使．不随使死者。则不增诸数。</w:t>
      </w:r>
    </w:p>
    <w:p>
      <w:r>
        <w:t xml:space="preserve">　　佛告比丘。汝云何于我略说法中。广解其义。</w:t>
      </w:r>
    </w:p>
    <w:p>
      <w:r>
        <w:t xml:space="preserve">　　时。彼比丘白佛言。世尊。若色随使使．随使死。随使使．随使死者。则增诸数。如是受．想．行．识。随使使．随使死。随使使．随使死者。则增诸数。</w:t>
      </w:r>
    </w:p>
    <w:p>
      <w:r>
        <w:t xml:space="preserve">　　世尊。若色不随使使．不随使死。不随使使．不随使死者。则不增诸数。如是受．想．行．识。不随使使．不随使死。不随使使．不随使死者。则不增诸数。如是。世尊。我于略说法中。广解其义。如是。乃至得阿罗汉。心得解脱。</w:t>
      </w:r>
    </w:p>
    <w:p/>
    <w:p>
      <w:r>
        <w:t xml:space="preserve">　　（一七）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有异比丘从坐起。偏袒右肩。合掌白佛言。善哉。世尊。为我略说法要。我闻法已。当独一静处。专精思惟。住不放逸。所以善男子出家。剃除须发。身著法服。信家．非家．出家学道。为究竟无上梵行。现法身作证。我生已尽。梵行已立。所作已作。自知不受后有。</w:t>
      </w:r>
    </w:p>
    <w:p>
      <w:r>
        <w:t xml:space="preserve">　　尔时。世尊告彼比丘。善哉。善哉。汝作是说。世尊。为我略说法要。我于略说法中。广解其义。当独一静处。专精思惟。住不放逸。乃至自知不受后有。汝如是说耶。</w:t>
      </w:r>
    </w:p>
    <w:p>
      <w:r>
        <w:t xml:space="preserve">　　比丘白佛。如是。世尊。</w:t>
      </w:r>
    </w:p>
    <w:p>
      <w:r>
        <w:t xml:space="preserve">　　佛告比丘。谛听。谛听。善思念之。当为汝说。比丘。非汝所应之法。宜速断除。断彼法者。以义饶益。长夜安乐。</w:t>
      </w:r>
    </w:p>
    <w:p>
      <w:r>
        <w:t xml:space="preserve">　　时。彼比丘白佛言。知已。世尊。知已。善逝。</w:t>
      </w:r>
    </w:p>
    <w:p>
      <w:r>
        <w:t xml:space="preserve">　　佛告比丘。云何于我略说法中。广解其义。</w:t>
      </w:r>
    </w:p>
    <w:p>
      <w:r>
        <w:t xml:space="preserve">　　比丘白佛言。世尊。色非我所应。宜速断除。受．想．行．识非我所应。宜速断除。以义饶益。长夜安乐。是故。世尊。我于世尊略说法中。广解其义。</w:t>
      </w:r>
    </w:p>
    <w:p>
      <w:r>
        <w:t xml:space="preserve">　　佛言。善哉。善哉。比丘。汝于我略说法中。广解其义。所以者何。色者非汝所应。宜速断除。如是受．想．行．识非汝所应。宜速断除。断除已。以义饶益。长夜安乐。</w:t>
      </w:r>
    </w:p>
    <w:p>
      <w:r>
        <w:t xml:space="preserve">　　时。彼比丘闻佛所说。心大欢喜。礼佛而退。独一静处。精勤修习。住不放逸。精勤修习。住不放逸已。思惟。所以善男子出家。剃除须发。身著法服。正信．非家．出家。乃至自知不受后有。</w:t>
      </w:r>
    </w:p>
    <w:p>
      <w:r>
        <w:t xml:space="preserve">　　时。彼比丘成阿罗汉。心得解脱。</w:t>
      </w:r>
    </w:p>
    <w:p/>
    <w:p>
      <w:r>
        <w:t xml:space="preserve">　　（一八）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尔时。有异比丘从坐起。偏袒右肩。为佛作礼。却住一面。而白佛言。善哉。世尊。为我略说法要。我闻法已。当独一静处。专精思惟。不放逸住。乃至自知不受后有。</w:t>
      </w:r>
    </w:p>
    <w:p>
      <w:r>
        <w:t xml:space="preserve">　　佛告比丘。善哉。善哉。汝作如是说。世尊。为我略说法要。我闻法已。当独一静处。专精思惟。不放逸住。乃至自知不受后有耶。</w:t>
      </w:r>
    </w:p>
    <w:p>
      <w:r>
        <w:t xml:space="preserve">　　时。彼比丘白佛言。如是。世尊。</w:t>
      </w:r>
    </w:p>
    <w:p>
      <w:r>
        <w:t xml:space="preserve">　　佛告比丘。谛听。谛听。善思念之。当为汝说。若非汝所应。亦非余人所应。此法宜速除断。断彼法已。以义饶益。长夜安乐。</w:t>
      </w:r>
    </w:p>
    <w:p>
      <w:r>
        <w:t xml:space="preserve">　　时。彼比丘白佛言。知已。世尊。知已。善逝。</w:t>
      </w:r>
    </w:p>
    <w:p>
      <w:r>
        <w:t xml:space="preserve">　　佛告比丘。云何于我略说法中。广解其义。</w:t>
      </w:r>
    </w:p>
    <w:p>
      <w:r>
        <w:t xml:space="preserve">　　比丘白佛言。世尊。色非我．非我所应。亦非余人所应。是法宜速除断。断彼法已。以义饶益。长夜安乐。如是受．想．行．识。非我．非我所应。亦非余人所应。宜速除断。断彼法已。以义饶益。长夜安乐。是故。我于如来略说法中。广解其义。</w:t>
      </w:r>
    </w:p>
    <w:p>
      <w:r>
        <w:t xml:space="preserve">　　佛告比丘。善哉。善哉。汝云何于我略说法中。广解其义。所以者何。比丘。色非我．非我所应。亦非余人所应。是法宜速除断。断彼法已。以义饶益。长夜安乐。如是受．想．行．识。非我．非我所应。亦非余人所应。是法宜速除断。断彼法已。以义饶益。长夜安乐。</w:t>
      </w:r>
    </w:p>
    <w:p>
      <w:r>
        <w:t xml:space="preserve">　　时。彼比丘闻佛所说。心大欢喜。礼佛而退。独一静处。精勤修习。不放逸住。乃至自知不受后有。</w:t>
      </w:r>
    </w:p>
    <w:p>
      <w:r>
        <w:t xml:space="preserve">　　时。彼比丘心得解脱。成阿罗汉。</w:t>
      </w:r>
    </w:p>
    <w:p/>
    <w:p>
      <w:r>
        <w:t xml:space="preserve">　　（一九）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尔时。有异比丘从坐起。为佛作礼。而白佛言。世尊。为我略说法要。我闻法已。当独一静处。专精思惟。不放逸住。不放逸住已。思惟。所以善男子正信家．非家．出家。乃至自知不受后有。</w:t>
      </w:r>
    </w:p>
    <w:p>
      <w:r>
        <w:t xml:space="preserve">　　尔时。世尊告彼比丘。善哉。善哉。汝今作是说。善哉。世尊。为我略说法要。我闻法已。当独一静处。专精思惟。不放逸住。乃至自知不受后有耶。</w:t>
      </w:r>
    </w:p>
    <w:p>
      <w:r>
        <w:t xml:space="preserve">　　比丘白佛言。如是。世尊。</w:t>
      </w:r>
    </w:p>
    <w:p>
      <w:r>
        <w:t xml:space="preserve">　　佛告比丘。谛听。谛听。善思念之。当为汝说。比丘。结所系法宜速除断。断彼法已。以义饶益。长夜安乐。</w:t>
      </w:r>
    </w:p>
    <w:p>
      <w:r>
        <w:t xml:space="preserve">　　时。彼比丘白佛言。知已。世尊。知已。善逝。</w:t>
      </w:r>
    </w:p>
    <w:p>
      <w:r>
        <w:t xml:space="preserve">　　佛告比丘。汝云何于我略说法中。广解其义。</w:t>
      </w:r>
    </w:p>
    <w:p>
      <w:r>
        <w:t xml:space="preserve">　　比丘白佛言。世尊。色是结所系法。是结所系法宜速除断。断彼法已。以义饶益。长夜安乐。如是受．想．行．识结所系法。是结所系法宜速除断。断彼法已。以义饶益。长夜安乐。是故我于世尊略说法中。广解其义。</w:t>
      </w:r>
    </w:p>
    <w:p>
      <w:r>
        <w:t xml:space="preserve">　　佛告比丘。善哉。善哉。汝于我略说法中。广解其义。所以者何。色是结所系法。此法宜速除断。断彼法已。以义饶益。长夜安乐。如是受．想．行．识是结所系法。此法宜速除断。断彼法已。以义饶益。长夜安乐。</w:t>
      </w:r>
    </w:p>
    <w:p>
      <w:r>
        <w:t xml:space="preserve">　　时。彼比丘闻佛所说。心大欢喜。礼佛而退。独一静处。专精思惟。不放逸住。乃至心得解脱。成阿罗汉。</w:t>
      </w:r>
    </w:p>
    <w:p/>
    <w:p>
      <w:r>
        <w:t xml:space="preserve">　　（二○）</w:t>
      </w:r>
    </w:p>
    <w:p/>
    <w:p>
      <w:r>
        <w:t xml:space="preserve">　　深经亦如是说。</w:t>
      </w:r>
    </w:p>
    <w:p/>
    <w:p>
      <w:r>
        <w:t xml:space="preserve">　　（二一）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尔时。有异比丘从坐起。为佛作礼。而白佛言。世尊。为我略说法要。我闻法已。当独一静处。专精思惟。不放逸住。不放逸住已。思惟。所以善男子正信．非家．出家。乃至自知不受后有。</w:t>
      </w:r>
    </w:p>
    <w:p>
      <w:r>
        <w:t xml:space="preserve">　　尔时。世尊告彼比丘。善哉。善哉。汝今作是说。善哉。世尊。为我略说法要。我闻法已。当独一静处。专精思惟。不放逸住。乃至自知不受后有耶。</w:t>
      </w:r>
    </w:p>
    <w:p>
      <w:r>
        <w:t xml:space="preserve">　　比丘白佛言。如是。世尊。</w:t>
      </w:r>
    </w:p>
    <w:p>
      <w:r>
        <w:t xml:space="preserve">　　佛告比丘。谛听。谛听。善思念之。当为汝说。比丘。动摇时。则为魔所缚。若不动者。则解脱波旬。</w:t>
      </w:r>
    </w:p>
    <w:p>
      <w:r>
        <w:t xml:space="preserve">　　比丘白佛言。知已。世尊。知已。善逝。</w:t>
      </w:r>
    </w:p>
    <w:p>
      <w:r>
        <w:t xml:space="preserve">　　佛告比丘。汝云何于我略说法中。广解其义。</w:t>
      </w:r>
    </w:p>
    <w:p>
      <w:r>
        <w:t xml:space="preserve">　　比丘白佛言。世尊。色动摇时。则为魔所缚。若不动者。则解脱波旬。如是受．想．行．识动摇时。则为魔所缚。若不动者。则解脱波旬。是故我于世尊略说法中。广解其义。</w:t>
      </w:r>
    </w:p>
    <w:p>
      <w:r>
        <w:t xml:space="preserve">　　佛告比丘。善哉。善哉。汝于我略说法中。广解其义。所以者何。若色动摇时。则为魔所缚。若不动者。则解脱波旬。如是受．想．行．识动摇时。则为魔所缚。若不动者。则解脱波旬。乃至自知不受后有。心得解脱。成阿罗汉。</w:t>
      </w:r>
    </w:p>
    <w:p/>
    <w:p>
      <w:r>
        <w:t xml:space="preserve">　　（二二）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尔时。有比丘名劫波。来诣佛所。头面礼足。却住一面。白佛言。如世尊说。比丘心得善解脱。世尊。云何比丘心得善解脱。</w:t>
      </w:r>
    </w:p>
    <w:p>
      <w:r>
        <w:t xml:space="preserve">　　尔时。世尊告劫波曰。善哉。善哉。能问如来心善解脱。善哉。劫波。谛听。谛听。善思念之。当为汝说。劫波。当观知诸所有色。若过去．若未来．若现在。若内．若外。若粗．若细。若好．若丑。若远．若近。彼一切悉皆无常。正观无常已。色爱即除。色爱除已。心善解脱。如是观受．想．行．识。若过去．若未来．若现在。若内．若外．若粗．若细。若好．若丑。若远．若近。彼一切悉皆无常。正观无常已。识爱即除。识爱除已。我说心善解脱。劫波。如是。比丘心善解脱者。如来说名心善解脱。所以者何。爱欲断故。爱欲断者。如来说名心善解脱。</w:t>
      </w:r>
    </w:p>
    <w:p>
      <w:r>
        <w:t xml:space="preserve">　　时。劫波比丘闻佛所说。心大欢喜。礼佛而退。</w:t>
      </w:r>
    </w:p>
    <w:p>
      <w:r>
        <w:t xml:space="preserve">　　尔时。劫波比丘受佛教已。独一静处。专精思惟。不放逸住。乃至自知不受后有。心善解脱。成阿罗汉。</w:t>
      </w:r>
    </w:p>
    <w:p/>
    <w:p>
      <w:r>
        <w:t xml:space="preserve">　　（二三）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尔时。尊者罗睺罗往诣佛所。头面礼足。却住一面。白佛言。世尊。云何知．云何见我此识身及外境界一切相。能令无有我．我所见．我慢使系著。</w:t>
      </w:r>
    </w:p>
    <w:p>
      <w:r>
        <w:t xml:space="preserve">　　佛告罗睺罗。善哉。善哉。能问如来。云何知．云何见我此识身及外境界一切相。令无有我．我所见．我慢使系著耶。</w:t>
      </w:r>
    </w:p>
    <w:p>
      <w:r>
        <w:t xml:space="preserve">　　罗睺罗白佛言。如是。世尊。</w:t>
      </w:r>
    </w:p>
    <w:p>
      <w:r>
        <w:t xml:space="preserve">　　佛告罗睺罗。善哉。谛听。谛听。善思念之。当为汝说。罗睺罗。当观若所有诸色。若过去．若未来．若现在。若内．若外。若粗．若细。若好．若丑。若远．若近。彼一切悉皆非我．不异我．不相在。如是平等慧正观。如是受．想．行．识。若过去．若未来．若现在。若内．若外。若粗．若细。若好．若丑。若远．若近。彼一切非我．不异我．不相在。如是平等慧如实观。</w:t>
      </w:r>
    </w:p>
    <w:p>
      <w:r>
        <w:t xml:space="preserve">　　如是。罗睺罗。比丘如是知．如是见。如是知．如是见者。于此识身及外境界一切相。无有我．我所见．我慢使系著。</w:t>
      </w:r>
    </w:p>
    <w:p>
      <w:r>
        <w:t xml:space="preserve">　　罗睺罗。比丘若如是于此识身及外境界一切相。无有我．我所见．我慢使系著者。比丘是名断爱欲。转去诸结。正无间等。究竟苦边。</w:t>
      </w:r>
    </w:p>
    <w:p>
      <w:r>
        <w:t xml:space="preserve">　　时。罗睺罗闻佛所说。欢喜奉行。</w:t>
      </w:r>
    </w:p>
    <w:p/>
    <w:p>
      <w:r>
        <w:t xml:space="preserve">　　（二四）</w:t>
      </w:r>
    </w:p>
    <w:p/>
    <w:p>
      <w:r>
        <w:t xml:space="preserve">　　如是我闻。</w:t>
      </w:r>
    </w:p>
    <w:p>
      <w:r>
        <w:t xml:space="preserve">　　一时。佛住王舍城伽兰陀竹园。</w:t>
      </w:r>
    </w:p>
    <w:p>
      <w:r>
        <w:t xml:space="preserve">　　尔时。世尊告罗睺罗。比丘。云何知．云何见我此识身及外境界一切相。无有我．我所见．我慢使系著。</w:t>
      </w:r>
    </w:p>
    <w:p>
      <w:r>
        <w:t xml:space="preserve">　　罗睺罗白佛言。世尊为法主．为导．为覆。善哉。世尊当为诸比丘演说此义。诸比丘从佛闻已。当受持奉行。</w:t>
      </w:r>
    </w:p>
    <w:p>
      <w:r>
        <w:t xml:space="preserve">　　佛告罗睺罗。谛听。谛听。善思念之。当为汝说。</w:t>
      </w:r>
    </w:p>
    <w:p>
      <w:r>
        <w:t xml:space="preserve">　　罗睺罗白佛。唯然。受教。</w:t>
      </w:r>
    </w:p>
    <w:p>
      <w:r>
        <w:t xml:space="preserve">　　佛告罗睺罗。当观诸所有色。若过去．若未来．若现在。若内．若外。若粗．若细。若好．若丑。若远．若近。彼一切非我．不异我．不相在。如是平等慧如实观。如是受．想．行．识。若过去．若未来．若现在。若内．若外。若粗．若细。若好．若丑。若远．若近。彼一切非我．不异我．不相在。如是平等慧如实观。</w:t>
      </w:r>
    </w:p>
    <w:p>
      <w:r>
        <w:t xml:space="preserve">　　比丘。如是知．如是见我此识身及外境界一切相。无有我．我所见．我慢使系著。</w:t>
      </w:r>
    </w:p>
    <w:p>
      <w:r>
        <w:t xml:space="preserve">　　罗睺罗。比丘如是识身及外境界一切相。无有我．我所见．我慢使系著者。超越疑心。远离诸相。寂静解脱。是名比丘断除爱欲。转去诸结。正无间等。究竟苦边。</w:t>
      </w:r>
    </w:p>
    <w:p>
      <w:r>
        <w:t xml:space="preserve">　　时。罗睺罗闻佛所说。欢喜奉行。</w:t>
      </w:r>
    </w:p>
    <w:p>
      <w:r>
        <w:t xml:space="preserve">　　使．增诸数　　非我．非彼　　结系．动摇</w:t>
      </w:r>
    </w:p>
    <w:p>
      <w:r>
        <w:t xml:space="preserve">　　劫波所问　　亦罗睺罗　　所问二经</w:t>
      </w:r>
    </w:p>
    <w:p/>
    <w:p>
      <w:r>
        <w:t xml:space="preserve">　　（二五）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时。有异比丘来诣佛所。为佛作礼。却住一面。白佛言。如世尊说多闻。云何为多闻。</w:t>
      </w:r>
    </w:p>
    <w:p>
      <w:r>
        <w:t xml:space="preserve">　　佛告比丘。善哉。善哉。汝今问我多闻义耶。</w:t>
      </w:r>
    </w:p>
    <w:p>
      <w:r>
        <w:t xml:space="preserve">　　比丘白佛。唯然。世尊。</w:t>
      </w:r>
    </w:p>
    <w:p>
      <w:r>
        <w:t xml:space="preserve">　　佛告比丘。谛听。善思。当为汝说。比丘当知。若闻色是生厌．离欲．灭尽．寂静法。是名多闻。如是闻受．想．行．识。是生厌．离欲．灭尽．寂静法。是名多闻比丘。是名如来所说多闻。</w:t>
      </w:r>
    </w:p>
    <w:p>
      <w:r>
        <w:t xml:space="preserve">　　时。彼比丘闻佛所说。踊跃欢喜。作礼而去。</w:t>
      </w:r>
    </w:p>
    <w:p/>
    <w:p>
      <w:r>
        <w:t xml:space="preserve">　　（二六）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尔时。有异比丘来诣佛所。头面礼足。却住一面。白佛言。如世尊所说法师。云何名为法师。</w:t>
      </w:r>
    </w:p>
    <w:p>
      <w:r>
        <w:t xml:space="preserve">　　佛告比丘。善哉。善哉。汝今欲知如来所说法师义耶。</w:t>
      </w:r>
    </w:p>
    <w:p>
      <w:r>
        <w:t xml:space="preserve">　　比丘白佛。唯然。世尊。</w:t>
      </w:r>
    </w:p>
    <w:p>
      <w:r>
        <w:t xml:space="preserve">　　佛告比丘。谛听。善思。当为汝说。</w:t>
      </w:r>
    </w:p>
    <w:p>
      <w:r>
        <w:t xml:space="preserve">　　佛告比丘。若于色说是生厌．离欲．灭尽．寂静法者。是名法师。若于受．想．行．识。说是生厌．离欲．灭尽．寂静法者。是名法师。是名如来所说法师。</w:t>
      </w:r>
    </w:p>
    <w:p>
      <w:r>
        <w:t xml:space="preserve">　　时。彼比丘闻佛所说。踊跃欢喜。作礼而去。</w:t>
      </w:r>
    </w:p>
    <w:p/>
    <w:p>
      <w:r>
        <w:t xml:space="preserve">　　（二七）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尔时。有异比丘来诣佛所。头面作礼。却住一面。白佛言。如世尊说法次法向。云何法次法向。</w:t>
      </w:r>
    </w:p>
    <w:p>
      <w:r>
        <w:t xml:space="preserve">　　佛告比丘。善哉。善哉。汝今欲知法次法向耶。</w:t>
      </w:r>
    </w:p>
    <w:p>
      <w:r>
        <w:t xml:space="preserve">　　比丘白佛。唯然。世尊。</w:t>
      </w:r>
    </w:p>
    <w:p>
      <w:r>
        <w:t xml:space="preserve">　　佛告比丘。谛听。善思。当为汝说。比丘。于色向厌．离欲．灭尽。是名法次法向。如是受．想．行．识。于识向厌．离欲．灭尽。是名法次法向。</w:t>
      </w:r>
    </w:p>
    <w:p>
      <w:r>
        <w:t xml:space="preserve">　　时。彼比丘闻佛所说。踊跃欢喜。作礼而去。</w:t>
      </w:r>
    </w:p>
    <w:p/>
    <w:p>
      <w:r>
        <w:t xml:space="preserve">　　（二八）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尔时。有异比丘来诣佛所。头面礼足。却住一面。白佛言。世尊。如世尊所说。得见法涅槃。云何比丘得见法涅槃。</w:t>
      </w:r>
    </w:p>
    <w:p>
      <w:r>
        <w:t xml:space="preserve">　　佛告比丘。善哉。善哉。汝今欲知见法涅槃耶。</w:t>
      </w:r>
    </w:p>
    <w:p>
      <w:r>
        <w:t xml:space="preserve">　　比丘白佛。唯然。世尊。</w:t>
      </w:r>
    </w:p>
    <w:p>
      <w:r>
        <w:t xml:space="preserve">　　佛告比丘。谛听。善思。当为汝说。</w:t>
      </w:r>
    </w:p>
    <w:p>
      <w:r>
        <w:t xml:space="preserve">　　佛告比丘。于色生厌．离欲．灭尽。不起诸漏。心正解脱。是名比丘见法涅槃。如是受．想．行．识。于识生厌．离欲．灭尽。不起诸漏。心正解脱。是名比丘见法涅槃。</w:t>
      </w:r>
    </w:p>
    <w:p>
      <w:r>
        <w:t xml:space="preserve">　　时。彼比丘闻佛所说。踊跃欢喜。作礼而去。</w:t>
      </w:r>
    </w:p>
    <w:p/>
    <w:p>
      <w:r>
        <w:t xml:space="preserve">　　（二九）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尔时。有异比丘名三蜜离提。来诣佛所。头面礼足。却住一面。白佛言。如世尊说说法师。云何名为说法师。</w:t>
      </w:r>
    </w:p>
    <w:p>
      <w:r>
        <w:t xml:space="preserve">　　佛告比丘。汝今欲知说法师义耶。</w:t>
      </w:r>
    </w:p>
    <w:p>
      <w:r>
        <w:t xml:space="preserve">　　比丘白佛。唯然。世尊。</w:t>
      </w:r>
    </w:p>
    <w:p>
      <w:r>
        <w:t xml:space="preserve">　　佛告比丘。谛听。善思。当为汝说。若比丘于色说厌．离欲．灭尽。是名说法师。如是于受．想．行．识。于识说厌．离欲．灭尽。是名说法师。</w:t>
      </w:r>
    </w:p>
    <w:p>
      <w:r>
        <w:t xml:space="preserve">　　时。彼比丘闻佛所说。踊跃欢喜。作礼而去。</w:t>
      </w:r>
    </w:p>
    <w:p>
      <w:r>
        <w:t xml:space="preserve">　　多闻．善说法　　向法及涅槃</w:t>
      </w:r>
    </w:p>
    <w:p>
      <w:r>
        <w:t xml:space="preserve">　　三蜜离提问　　云何说法师</w:t>
      </w:r>
    </w:p>
    <w:p/>
    <w:p>
      <w:r>
        <w:t xml:space="preserve">　　（三○）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尔时。尊者舍利弗在耆阇崛山中。</w:t>
      </w:r>
    </w:p>
    <w:p>
      <w:r>
        <w:t xml:space="preserve">　　时。有长者子名输屡那。日日游行。到耆阇崛山。诣尊者舍利弗。问讯起居已。却坐一面。语舍利弗言。若诸沙门．婆罗门于无常色．变易．不安隐色言。我胜．我等．我劣。何故沙门．婆罗门作如是想。而不见真实。若沙门．婆罗门于无常．变易．不安隐受．想．行．识而言。我胜．我等．我劣。何故沙门．婆罗门作如是想。而不见真实。</w:t>
      </w:r>
    </w:p>
    <w:p>
      <w:r>
        <w:t xml:space="preserve">　　若沙门．婆罗门于无常色．不安隐色．变易言。我胜．我等．我劣。何所计而不见真实。于无常．变易．不安隐受．想．行．识言。我胜．我等．我劣。何所计而不见真实。输屡那。于汝意云何。色为常．为无常耶。</w:t>
      </w:r>
    </w:p>
    <w:p>
      <w:r>
        <w:t xml:space="preserve">　　答言。无常。</w:t>
      </w:r>
    </w:p>
    <w:p>
      <w:r>
        <w:t xml:space="preserve">　　输屡那。若无常。为是苦耶。</w:t>
      </w:r>
    </w:p>
    <w:p>
      <w:r>
        <w:t xml:space="preserve">　　答言。是苦。</w:t>
      </w:r>
    </w:p>
    <w:p>
      <w:r>
        <w:t xml:space="preserve">　　输屡那。若无常．苦。是变易法。于意云何。圣弟子于中见色是我．异我．相在不。</w:t>
      </w:r>
    </w:p>
    <w:p>
      <w:r>
        <w:t xml:space="preserve">　　答言。不也。</w:t>
      </w:r>
    </w:p>
    <w:p>
      <w:r>
        <w:t xml:space="preserve">　　输屡那。于意云何。受．想．行．识为常．为无常。</w:t>
      </w:r>
    </w:p>
    <w:p>
      <w:r>
        <w:t xml:space="preserve">　　答言。无常。</w:t>
      </w:r>
    </w:p>
    <w:p>
      <w:r>
        <w:t xml:space="preserve">　　若无常。是苦耶。</w:t>
      </w:r>
    </w:p>
    <w:p>
      <w:r>
        <w:t xml:space="preserve">　　答言。是苦。</w:t>
      </w:r>
    </w:p>
    <w:p>
      <w:r>
        <w:t xml:space="preserve">　　输屡那。识若无常．苦。是变易法。于意云何。圣弟子于中见识是我．异我．相在不。</w:t>
      </w:r>
    </w:p>
    <w:p>
      <w:r>
        <w:t xml:space="preserve">　　答言。不也。</w:t>
      </w:r>
    </w:p>
    <w:p>
      <w:r>
        <w:t xml:space="preserve">　　输屡那。当知色。若过去．若未来．若现在。若内．若外。若粗．若细。若好．若丑。若远．若近。彼一切色不是我．不异我．不相在。是名如实知。如是受．想．行．识。若过去．若未来．若现在。若内．若外。若粗．若细。若好．若丑。若远．若近。彼一切识不是我．不异我．不相在。是名如实知。输屡那。如是于色．受．想．行．识生厌．离欲．解脱。解脱知见。我生已尽。梵行已立。所作已作。自知不受后有。</w:t>
      </w:r>
    </w:p>
    <w:p>
      <w:r>
        <w:t xml:space="preserve">　　时。舍利弗说是经已。长者子输屡那远尘离垢。得法眼净。时。长者子输屡那见法得法。不由于他。于正法中。得无所畏。从坐起。偏袒右肩。胡跪合掌。白舍利弗言。我今已度。我从今日归依佛．归依法．归依僧。为优婆塞。我从今日已。尽寿命。清净归依三宝。</w:t>
      </w:r>
    </w:p>
    <w:p>
      <w:r>
        <w:t xml:space="preserve">　　时。长者子输屡那闻舍利弗所说。欢喜踊跃。作礼而去。</w:t>
      </w:r>
    </w:p>
    <w:p/>
    <w:p>
      <w:r>
        <w:t xml:space="preserve">　　（三一）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尔时。尊者舍利弗在耆阇崛山。</w:t>
      </w:r>
    </w:p>
    <w:p>
      <w:r>
        <w:t xml:space="preserve">　　时。有长者子名输屡那。日日游行。到耆阇崛山。诣舍利弗所。头面礼足。却坐一面。</w:t>
      </w:r>
    </w:p>
    <w:p>
      <w:r>
        <w:t xml:space="preserve">　　时。舍利弗谓输屡那。若沙门．婆罗门于色不如实知。色集不如实知。色灭不如实知。色灭道迹不如实知故。输屡那。当知此沙门．婆罗门不堪能断色。如是沙门．婆罗门于受．想．行．识不如实知。识集不如实知。识灭不如实知。识灭道迹不如实知故。不堪能断识。</w:t>
      </w:r>
    </w:p>
    <w:p>
      <w:r>
        <w:t xml:space="preserve">　　输屡那。若沙门．婆罗门于色如实知。色集如实知。色灭如实知。色灭道迹如实知故。输屡那。当知此沙门．婆罗门堪能断色。如是。输屡那。若沙门．婆罗门于受．想．行．识如实知。识集如实知。识灭如实知。识灭道迹如实知故。输屡那。当知此沙门．婆罗门堪能断识。</w:t>
      </w:r>
    </w:p>
    <w:p>
      <w:r>
        <w:t xml:space="preserve">　　输屡那。于意云何。色为常．为无常耶。</w:t>
      </w:r>
    </w:p>
    <w:p>
      <w:r>
        <w:t xml:space="preserve">　　答言。无常。</w:t>
      </w:r>
    </w:p>
    <w:p>
      <w:r>
        <w:t xml:space="preserve">　　又问。若无常者。是苦耶。</w:t>
      </w:r>
    </w:p>
    <w:p>
      <w:r>
        <w:t xml:space="preserve">　　答言。是苦。</w:t>
      </w:r>
    </w:p>
    <w:p>
      <w:r>
        <w:t xml:space="preserve">　　舍利弗言。若色无常．苦者。是变易法。圣弟子宁于中见色是我．异我．相在不。</w:t>
      </w:r>
    </w:p>
    <w:p>
      <w:r>
        <w:t xml:space="preserve">　　答言。不也。</w:t>
      </w:r>
    </w:p>
    <w:p>
      <w:r>
        <w:t xml:space="preserve">　　输屡那。如是受．想．行．识为常．为无常耶。</w:t>
      </w:r>
    </w:p>
    <w:p>
      <w:r>
        <w:t xml:space="preserve">　　答言。无常。</w:t>
      </w:r>
    </w:p>
    <w:p>
      <w:r>
        <w:t xml:space="preserve">　　又问。若无常者。是苦耶。</w:t>
      </w:r>
    </w:p>
    <w:p>
      <w:r>
        <w:t xml:space="preserve">　　答言。是苦。</w:t>
      </w:r>
    </w:p>
    <w:p>
      <w:r>
        <w:t xml:space="preserve">　　又问。若无常．苦者。是变易法。圣弟子宁于中见识是我．异我．相在不。</w:t>
      </w:r>
    </w:p>
    <w:p>
      <w:r>
        <w:t xml:space="preserve">　　答曰。不也。</w:t>
      </w:r>
    </w:p>
    <w:p>
      <w:r>
        <w:t xml:space="preserve">　　输屡那。当知色。若过去．若未来．若现在。若内．若外。若粗．若细．若好．若丑。若远．若近。于一切色不是我．不异我．不相在。是名如实知。输屡那。圣弟子于色生厌．离欲．解脱。解脱生．老．病．死．忧．悲．苦．恼。</w:t>
      </w:r>
    </w:p>
    <w:p>
      <w:r>
        <w:t xml:space="preserve">　　如是受．想．行．识。若过去．若未来．若现在。若内．若外。若粗．若细。若好．若丑。若远．若近。彼一切识不是我．不异我．不相在。是名如实知。输屡那。圣弟子于识生厌．离欲．解脱。解脱生．老．病．死．忧．悲．苦．恼。</w:t>
      </w:r>
    </w:p>
    <w:p>
      <w:r>
        <w:t xml:space="preserve">　　时。输屡那闻舍利弗所说。欢喜踊跃。作礼已。去。</w:t>
      </w:r>
    </w:p>
    <w:p/>
    <w:p>
      <w:r>
        <w:t xml:space="preserve">　　（三二）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一时。佛住王舍城迦兰陀竹园。尔时。尊者舍利弗在耆阇崛山。</w:t>
      </w:r>
    </w:p>
    <w:p>
      <w:r>
        <w:t xml:space="preserve">　　时。有长者子名输屡那。日日游行。到耆阇崛山。诣舍利弗所。头面礼足。却坐一面。</w:t>
      </w:r>
    </w:p>
    <w:p>
      <w:r>
        <w:t xml:space="preserve">　　时。舍利弗告输屡那。若沙门．婆罗门于色不如实知。色集不如实知。色灭不如实知。色味不如实知。色患不如实知。色离不如实知故。不堪能超越色。若沙门．婆罗门于受．想．行．识不如实知。识集不如实知。识灭不如实知。识味不如实知。识患不如实知。识离不如实知故。此沙门．婆罗门不堪能超越识。</w:t>
      </w:r>
    </w:p>
    <w:p>
      <w:r>
        <w:t xml:space="preserve">　　若沙门．婆罗门于色．色集．色灭．色味．色患．色离如实知。此沙门．婆罗门堪能超越色。若沙门．婆罗门于受．想．行．识．识集．识灭．识味．识患．识离如实知。此沙门．婆罗门堪能超越识。</w:t>
      </w:r>
    </w:p>
    <w:p>
      <w:r>
        <w:t xml:space="preserve">　　输屡那。于汝意云何。色为常．为无常耶。</w:t>
      </w:r>
    </w:p>
    <w:p>
      <w:r>
        <w:t xml:space="preserve">　　答言。无常。</w:t>
      </w:r>
    </w:p>
    <w:p>
      <w:r>
        <w:t xml:space="preserve">　　无常者。为苦耶。</w:t>
      </w:r>
    </w:p>
    <w:p>
      <w:r>
        <w:t xml:space="preserve">　　答言。是苦。</w:t>
      </w:r>
    </w:p>
    <w:p>
      <w:r>
        <w:t xml:space="preserve">　　输屡那。若色无常．苦。是变易法。圣弟子于中宁有是我．异我．相在不。</w:t>
      </w:r>
    </w:p>
    <w:p>
      <w:r>
        <w:t xml:space="preserve">　　答言。不也。</w:t>
      </w:r>
    </w:p>
    <w:p>
      <w:r>
        <w:t xml:space="preserve">　　输屡那。于汝意云何。如是受．想．行．识为常．为无常。</w:t>
      </w:r>
    </w:p>
    <w:p>
      <w:r>
        <w:t xml:space="preserve">　　答言。无常。</w:t>
      </w:r>
    </w:p>
    <w:p>
      <w:r>
        <w:t xml:space="preserve">　　若无常者。是苦耶。</w:t>
      </w:r>
    </w:p>
    <w:p>
      <w:r>
        <w:t xml:space="preserve">　　答言。是苦。</w:t>
      </w:r>
    </w:p>
    <w:p>
      <w:r>
        <w:t xml:space="preserve">　　输屡那。若无常．苦。是变易法。圣弟子于中宁有是我．异我．相在不。答言。不也。</w:t>
      </w:r>
    </w:p>
    <w:p>
      <w:r>
        <w:t xml:space="preserve">　　输屡那。当知色。若过去．若未来．若现在。若内．若外。若粗．若细。若好．若丑。若远．若近。于一切色不是我．不异我．不相在。是名如实知。</w:t>
      </w:r>
    </w:p>
    <w:p>
      <w:r>
        <w:t xml:space="preserve">　　输屡那。受．想．行．识。若过去．若未来．若现在。若内．若外。若粗．若细。若好．若丑。若远．若近。于一切识不是我．不异我．不相在。是名如实知。</w:t>
      </w:r>
    </w:p>
    <w:p>
      <w:r>
        <w:t xml:space="preserve">　　输屡那。圣弟子于此五受阴正观非我．非我所。如是正观。于诸世间无所摄受。无摄受者。则无所著。无所著者。自得涅槃。我生已尽。梵行已立。所作已作。自知不受后有。</w:t>
      </w:r>
    </w:p>
    <w:p>
      <w:r>
        <w:t xml:space="preserve">　　时。长者子输屡那闻舍利弗所说。欢喜踊跃。作礼而去。</w:t>
      </w:r>
    </w:p>
    <w:p/>
    <w:p>
      <w:r>
        <w:t xml:space="preserve">　　　　杂阿含经卷第一</w:t>
      </w:r>
    </w:p>
    <w:p/>
    <w:p/>
    <w:p/>
    <w:p>
      <w:r>
        <w:t xml:space="preserve">　　　　杂阿含经卷第二</w:t>
      </w:r>
    </w:p>
    <w:p/>
    <w:p>
      <w:r>
        <w:t xml:space="preserve">　　　　宋天竺三藏求那跋陀罗译</w:t>
      </w:r>
    </w:p>
    <w:p/>
    <w:p>
      <w:r>
        <w:t xml:space="preserve">　　（三三）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非是我。若色是我者。不应于色病．苦生。亦不应于色欲令如是．不令如是。以色无我故。于色有病．有苦生。亦得于色欲令如是．不令如是。受．想．行．识亦复如是。比丘。于意云何。色为是常．为无常耶。</w:t>
      </w:r>
    </w:p>
    <w:p>
      <w:r>
        <w:t xml:space="preserve">　　比丘白佛。无常。世尊。</w:t>
      </w:r>
    </w:p>
    <w:p>
      <w:r>
        <w:t xml:space="preserve">　　比丘。若无常者。是苦不。</w:t>
      </w:r>
    </w:p>
    <w:p>
      <w:r>
        <w:t xml:space="preserve">　　比丘白佛。是苦。世尊。</w:t>
      </w:r>
    </w:p>
    <w:p>
      <w:r>
        <w:t xml:space="preserve">　　若无常．苦。是变易法。多闻圣弟子于中宁见有我．异我．相在不。</w:t>
      </w:r>
    </w:p>
    <w:p>
      <w:r>
        <w:t xml:space="preserve">　　比丘白佛。不也。世尊。</w:t>
      </w:r>
    </w:p>
    <w:p>
      <w:r>
        <w:t xml:space="preserve">　　受．想．行．识亦复如是。是故。比丘。诸所有色。若过去．若未来．若现在。若内．若外。若粗．若细。若好．若丑。若远．若近。彼一切非我．不异我．不相在。如是观察。受．想．行．识亦复如是。</w:t>
      </w:r>
    </w:p>
    <w:p>
      <w:r>
        <w:t xml:space="preserve">　　比丘。多闻圣弟子于此五受阴非我．非我所。如实观察。如实观察已。于诸世间都无所取。无所取故无所著。无所著故自觉涅槃。我生已尽。梵行已立。所作已作。自知不受后有。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（三四）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余五比丘。色非有我。若色有我者。于色不应病．苦生。亦不得于色欲令如是．不令如是。以色无我故。于色有病．有苦生。亦得于色欲令如是．不令如是。受．想．行．识亦复如是。比丘。于意云何。色为是常．为无常耶。</w:t>
      </w:r>
    </w:p>
    <w:p>
      <w:r>
        <w:t xml:space="preserve">　　比丘白佛。无常。世尊。</w:t>
      </w:r>
    </w:p>
    <w:p>
      <w:r>
        <w:t xml:space="preserve">　　比丘。若无常者。是苦耶。</w:t>
      </w:r>
    </w:p>
    <w:p>
      <w:r>
        <w:t xml:space="preserve">　　比丘白佛。是苦。世尊。</w:t>
      </w:r>
    </w:p>
    <w:p>
      <w:r>
        <w:t xml:space="preserve">　　比丘。若无常．苦。是变易法。多闻圣弟子宁于中见是我．异我．相在不。</w:t>
      </w:r>
    </w:p>
    <w:p>
      <w:r>
        <w:t xml:space="preserve">　　比丘白佛。不也。世尊。</w:t>
      </w:r>
    </w:p>
    <w:p>
      <w:r>
        <w:t xml:space="preserve">　　受．想．行．识亦复如是。是故。比丘。诸所有色。若过去．若未来．若现在。若内．若外。若粗．若细。若好．若丑。若远．若近。彼一切非我．非我所。如实观察。受．想．行．识亦复如是。</w:t>
      </w:r>
    </w:p>
    <w:p>
      <w:r>
        <w:t xml:space="preserve">　　比丘。多闻圣弟子于此五受阴见非我．非我所。如是观察。于诸世间都无所取。无所取故无所著。无所著故自觉涅槃。我生已尽。梵行已立。所作已作。自知不受后有。</w:t>
      </w:r>
    </w:p>
    <w:p>
      <w:r>
        <w:t xml:space="preserve">　　佛说此经已。余五比丘不起诸漏。心得解脱。</w:t>
      </w:r>
    </w:p>
    <w:p>
      <w:r>
        <w:t xml:space="preserve">　　佛说此经已。诸比丘闻佛所说。欢喜奉行。</w:t>
      </w:r>
    </w:p>
    <w:p/>
    <w:p>
      <w:r>
        <w:t xml:space="preserve">　　（三五）</w:t>
      </w:r>
    </w:p>
    <w:p/>
    <w:p>
      <w:r>
        <w:t xml:space="preserve">　　如是我闻。</w:t>
      </w:r>
    </w:p>
    <w:p>
      <w:r>
        <w:t xml:space="preserve">　　一时。佛住支提竹园精舍。</w:t>
      </w:r>
    </w:p>
    <w:p>
      <w:r>
        <w:t xml:space="preserve">　　尔时。有三正士出家未久。所谓尊者阿[少/兔]律陀．尊者难提．尊者金毗罗。</w:t>
      </w:r>
    </w:p>
    <w:p>
      <w:r>
        <w:t xml:space="preserve">　　尔时。世尊知彼心中所念。而为教诫。比丘。此心．此意．此识。当思惟此。莫思惟此。断此欲．断此色。身作证具足住。比丘。宁有色。若常．不变易．正住不。</w:t>
      </w:r>
    </w:p>
    <w:p>
      <w:r>
        <w:t xml:space="preserve">　　比丘白佛。不也。世尊。</w:t>
      </w:r>
    </w:p>
    <w:p>
      <w:r>
        <w:t xml:space="preserve">　　佛告比丘。善哉。善哉。色是无常．变易．正住不。</w:t>
      </w:r>
    </w:p>
    <w:p>
      <w:r>
        <w:t xml:space="preserve">　　比丘白佛。不也。世尊。</w:t>
      </w:r>
    </w:p>
    <w:p>
      <w:r>
        <w:t xml:space="preserve">　　佛告比丘。善哉。善哉。色是无常．变易之法。厌．离欲．灭．寂没。如是色从本以来。一切无常．苦．变易法。如是知已。缘彼色生诸漏害．炽然．忧恼皆悉断灭。断灭已。无所著。无所著已。安乐住。安乐住已。得般涅槃。受．想．行．识亦复如是。</w:t>
      </w:r>
    </w:p>
    <w:p>
      <w:r>
        <w:t xml:space="preserve">　　佛说此经时。三正士不起诸漏。心得解脱。</w:t>
      </w:r>
    </w:p>
    <w:p>
      <w:r>
        <w:t xml:space="preserve">　　佛说此经已。诸比丘闻佛所说。欢喜奉行。</w:t>
      </w:r>
    </w:p>
    <w:p/>
    <w:p>
      <w:r>
        <w:t xml:space="preserve">　　（三六）</w:t>
      </w:r>
    </w:p>
    <w:p/>
    <w:p>
      <w:r>
        <w:t xml:space="preserve">　　如是我闻。</w:t>
      </w:r>
    </w:p>
    <w:p>
      <w:r>
        <w:t xml:space="preserve">　　一时。佛住摩偷罗国跋提河侧伞盖庵罗树园。</w:t>
      </w:r>
    </w:p>
    <w:p>
      <w:r>
        <w:t xml:space="preserve">　　尔时。世尊告诸比丘。住于自洲。住于自依。住于法洲。住于法依。不异洲不异依。比丘。当正观察。住自洲自依。法洲法依。不异洲不异依。何因生忧悲恼苦。云何有四。何故何系著。云何自观察未生忧悲恼苦而生。已生忧悲恼苦生长增广。</w:t>
      </w:r>
    </w:p>
    <w:p>
      <w:r>
        <w:t xml:space="preserve">　　诸比丘白佛。世尊法根．法眼．法依。唯愿为说。诸比丘闻已。当如说奉行。</w:t>
      </w:r>
    </w:p>
    <w:p>
      <w:r>
        <w:t xml:space="preserve">　　佛告比丘。谛听。善思。当为汝说。比丘。有色。因色系著色。自观察未生忧悲恼苦而生。已生而复增长广大。受．想．行．识亦复如是。比丘。颇有色常恒．不变易．正住耶。</w:t>
      </w:r>
    </w:p>
    <w:p>
      <w:r>
        <w:t xml:space="preserve">　　答言。不也。世尊。</w:t>
      </w:r>
    </w:p>
    <w:p>
      <w:r>
        <w:t xml:space="preserve">　　佛告比丘。善哉。善哉。比丘。色是无常。若善男子知色是无常已变易。离欲．灭．寂静．没。从本以来。一切色无常．苦．变易法知已。若色因缘生忧悲恼苦断。彼断已无所著。不著故安隐乐住。安隐乐住已。名为涅槃。受．想．行．识亦复如是。</w:t>
      </w:r>
    </w:p>
    <w:p>
      <w:r>
        <w:t xml:space="preserve">　　佛说此经时。十六比丘不生诸漏。心得解脱。</w:t>
      </w:r>
    </w:p>
    <w:p>
      <w:r>
        <w:t xml:space="preserve">　　佛说此经已。诸比丘闻佛所说。欢喜奉行。</w:t>
      </w:r>
    </w:p>
    <w:p>
      <w:r>
        <w:t xml:space="preserve">　　竹园．毗舍离　　清净．正观察</w:t>
      </w:r>
    </w:p>
    <w:p>
      <w:r>
        <w:t xml:space="preserve">　　无常．苦．非我　　五．三．与十六</w:t>
      </w:r>
    </w:p>
    <w:p/>
    <w:p>
      <w:r>
        <w:t xml:space="preserve">　　（三七）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不与世间诤。世间与我诤。所以者何。比丘。若如法语者。不与世间诤。世间智者言有。我亦言有。云何为世间智者言有。我亦言有。比丘。色无常．苦．变易法。世间智者言有。我亦言有。如是受．想．行．识。无常．苦．变易法。世间智者言有。我亦言有。世间智者言无。我亦言无。谓色是常．恒．不变易．正住者。世间智者言无。我亦言无。受．想．行．识。常．恒．不变易．正住者。世间智者言无。我亦言无。是名世间智者言无。我亦言无。比丘。有世间世间法。我亦自知自觉。为人分别演说显示。世间盲无目者不知不见。非我咎也。</w:t>
      </w:r>
    </w:p>
    <w:p>
      <w:r>
        <w:t xml:space="preserve">　　诸比丘。云何为世间世间法。我自知。我自觉。为人演说。分别显示。盲无目者不知不见。是比丘。色无常．苦．变易法。是名世间世间法。如是受．想．行．识。无常．苦。是世间世间法。比丘。此是世间世间法。我自知自觉。为人分别演说显示。盲无目者不知不见。我于彼盲无目不知不见者。其如之何。</w:t>
      </w:r>
    </w:p>
    <w:p>
      <w:r>
        <w:t xml:space="preserve">　　佛说此经已。诸比丘闻佛所说。欢喜奉行。</w:t>
      </w:r>
    </w:p>
    <w:p/>
    <w:p>
      <w:r>
        <w:t xml:space="preserve">　　（三八）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尔时。世尊告诸比丘。世人为卑下业。种种求财活命。而得巨富。世人皆知。如世人之所知。我亦如是说。所以者何。莫令我异于世人。</w:t>
      </w:r>
    </w:p>
    <w:p>
      <w:r>
        <w:t xml:space="preserve">　　诸比丘。譬如一器。有一处人。名为揵茨。有名钵。有名匕匕罗。有名遮留。有名毗悉多。有名婆阇那。有名萨牢。如彼所知。我亦如是说。所以者何。莫令我异于世人故。如是。比丘。有世间法。我自知自觉。为人分别演说显示。知见而说。世间盲无目者不知不见。世间盲无目者不知不见。我其如之何。</w:t>
      </w:r>
    </w:p>
    <w:p>
      <w:r>
        <w:t xml:space="preserve">　　比丘。云何世间世间法。我自知自觉。乃至不知不见。色无常．苦．变易法。是为世间世间法。受．想．行．识。无常．苦．变易法。是世间世间法。比丘。是名世间世间法。我自知自见。乃至盲无目者不知不见。其如之何。</w:t>
      </w:r>
    </w:p>
    <w:p>
      <w:r>
        <w:t xml:space="preserve">　　佛说此经已。诸比丘闻佛所说。欢喜奉行。</w:t>
      </w:r>
    </w:p>
    <w:p/>
    <w:p>
      <w:r>
        <w:t xml:space="preserve">　　（三九）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种种子。何等为五。谓根种子．茎种子．节种子．自落种子．实种子。此五种子不断．不坏．不腐．不中风。新熟坚实。有地界而无水界。彼种子不生长增广。若彼种新熟坚实。不断．不坏．不中风。有水界而无地界。彼种子亦不生长增广。若彼种子新熟坚实。不断．不坏．不腐．不中风。有地．水界。彼种子生长增广。</w:t>
      </w:r>
    </w:p>
    <w:p>
      <w:r>
        <w:t xml:space="preserve">　　比丘。彼五种子者。譬取阴俱识。地界者。譬四识住。水界者。譬贪喜。四取攀缘识住。何等为四。于色中识住。攀缘色。喜贪润泽。生长增广。于受．想．行中识住。攀缘受．想．行。贪喜润泽。生长增广。比丘。识于中若来．若去．若住．若没．若生长增广。</w:t>
      </w:r>
    </w:p>
    <w:p>
      <w:r>
        <w:t xml:space="preserve">　　比丘。若离色．受．想．行。识有若来．若去．若住．若生者。彼但有言数。问已不知。增益生痴。以非境界故。色界离贪。离贪已。于色封滞意生缚断。于色封滞意生缚断已。攀缘断。攀缘断已。识无住处。不复生长增广。受．想．行界离贪。离贪已。于行封滞意生触断。于行封滞意生触断已。攀缘断。攀缘断已。彼识无所住。不复生长增广。不生长故。不作行。不作行已住。住已知足。知足已解脱。解脱已。于诸世间都无所取．无所著。无所取．无所著已。自觉涅槃。我生已尽。梵行已立。所作已作。自知不受后有。我说彼识不至东．西．南．北．四维．上．下。无所至趣。唯见法。欲入涅槃．寂灭．清凉．清净．真实。</w:t>
      </w:r>
    </w:p>
    <w:p>
      <w:r>
        <w:t xml:space="preserve">　　佛说此经已。诸比丘闻佛所说。欢喜奉行。</w:t>
      </w:r>
    </w:p>
    <w:p/>
    <w:p>
      <w:r>
        <w:t xml:space="preserve">　　（四○）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封滞者不解脱。不封滞则解脱。云何封滞不解脱。比丘。攀缘四取阴识住。云何为四。色封滞识住。受．想．行封滞识住。乃至非境界故。是名封滞。故不解脱。云何不封滞则解脱。于色界离贪。受．想．行．识离贪。乃至清净真实。是则不封滞则解脱。</w:t>
      </w:r>
    </w:p>
    <w:p>
      <w:r>
        <w:t xml:space="preserve">　　佛说此经已。诸比丘闻佛所说。欢喜奉行。</w:t>
      </w:r>
    </w:p>
    <w:p/>
    <w:p>
      <w:r>
        <w:t xml:space="preserve">　　（四一）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尔时。世尊告诸比丘。有五受阴。色受阴。受．想．行．识受阴。我于此五受阴。五种如实知。色如实知。色集．色味．色患．色离如实知。如是受．想．行．识如实知。识集．识味．识患．识离如实知。</w:t>
      </w:r>
    </w:p>
    <w:p>
      <w:r>
        <w:t xml:space="preserve">　　云何色如实知。诸所有色。一切四大及四大造色。是名色。如是色如实知。云何色集如实知。于色喜爱。是名色集。如是色集如实知。云何色味如实知。谓色因缘生喜乐。是名色味。如是色味如实知。云何色患如实知。若色无常．苦．变易法。是名色患。如是色患如实知。云何色离如实知。若于色调伏欲贪．断欲贪．越欲贪。是名色离。如是色离如实知。</w:t>
      </w:r>
    </w:p>
    <w:p>
      <w:r>
        <w:t xml:space="preserve">　　云何受如实知。有六受身。眼触生受。耳．鼻．舌．身．意触生受。是名受。如是受如实知。云何受集如实知。触集是受集。如是受集如实知。云何受味如实知。缘六受生喜乐。是名受味。如是受味如实知。云何受患如实知。若受无常．苦．变易法。是名受患。如是受患如实知。云何受离如实知。于受调伏欲贪．断欲贪．越欲贪。是名受离。如是受离如实知。</w:t>
      </w:r>
    </w:p>
    <w:p>
      <w:r>
        <w:t xml:space="preserve">　　云何想如实知。谓六想身。云何为六。谓眼触生想。耳．鼻．舌．身．意触生想。是名想。如是想如实知。云何想集如实知。谓触集是想集。如是想集如实知。云何想味如实知。想因缘生喜乐。是名想味。如是想味如实知。云何想患如实知。谓想无常．苦．变易法。是名想患。如是想患如实知。云何想离如实知。若于想调伏欲贪．断欲贪．越欲贪。是名想离。如是想离如实知。</w:t>
      </w:r>
    </w:p>
    <w:p>
      <w:r>
        <w:t xml:space="preserve">　　云何行如实知。谓六思身。眼触生思。耳．鼻．舌．身．意触生思。是名为行。如是行如实知。云何行集如实知。触集是行集。如是行集如实知。云何行味如实知。谓行因缘生喜乐。是名行味。如是行味如实知。云何行患如实知。若行无常．苦．变易法。是名行患。如是行患如实知。云何行离如实知。若行调伏欲贪．断欲贪．越欲贪。是名行离。如是行离如实知。</w:t>
      </w:r>
    </w:p>
    <w:p>
      <w:r>
        <w:t xml:space="preserve">　　云何识如实知。谓六识身。眼识身。耳．鼻．舌．身．意识身。是名为识身。如是识身如实知。云何识集如实知。谓名色集。是名识集。如是识集如实知。云何识味如实知。识因缘生喜乐。是名识味。如是识味如实知。云何识患如实知。若识无常．苦．变易法。是名识患。如是识患如实知。云何识离如实知。谓于识调伏欲贪．断欲贪．越欲贪。是名识离。如是识离如实知。</w:t>
      </w:r>
    </w:p>
    <w:p>
      <w:r>
        <w:t xml:space="preserve">　　比丘。若沙门．婆罗门于色如是知．如是见。如是知．如是见。离欲向。是名正向。若正向者。我说彼入。受．想．行．识亦复如是。若沙门．婆罗门于色如实知．如实见。于色生厌．离欲。不起诸漏。心得解脱。若心得解脱者。则为纯一。纯一者。则梵行立。梵行立者。离他自在。是名苦边。受．想．行．识亦复如是。</w:t>
      </w:r>
    </w:p>
    <w:p>
      <w:r>
        <w:t xml:space="preserve">　　佛说此经已。诸比丘闻佛所说。欢喜奉行。</w:t>
      </w:r>
    </w:p>
    <w:p/>
    <w:p>
      <w:r>
        <w:t xml:space="preserve">　　（四二）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处善．三种观义。尽于此法得漏尽。得无漏。心解脱．慧解脱。现法自知身作证具足住。我生已尽。梵行已立。所作已作。自知不受后有。云何比丘七处善。比丘。如实知色．色集．色灭．色灭道迹．色味．色患．色离如实知。如是受．想．行．识。识集．识灭．识灭道迹．识味．识患．识离如实知。</w:t>
      </w:r>
    </w:p>
    <w:p>
      <w:r>
        <w:t xml:space="preserve">　　云何色如实知。诸所有色．一切四大及四大造色。是名为色。如是色如实知。云何色集如实知。爱喜是名色集。如是色集如实知。云何色灭如实知。爱喜灭是名色灭。如是色灭如实知。云何色灭道迹如实知。谓八圣道。正见．正志．正语．正业．正命．正方便．正念．正定。是名色灭道迹。如是色灭道迹如实知。云何色味如实知。谓色因缘生喜乐。是名色味。如是色味如实知。云何色患如实知。若色无常．苦．变易法。是名色患。如是色患如实知。云何色离如实知。谓于色调伏欲贪．断欲贪．越欲贪。是名色离。如是色离如实知。</w:t>
      </w:r>
    </w:p>
    <w:p>
      <w:r>
        <w:t xml:space="preserve">　　云何受如实知。谓六受。眼触生受。耳．鼻．舌．身．意触生受。是名受。如是受如实知。云何受集如实知。触集是受集。如是受集如实知。云何受灭如实知。触灭是受灭。如是受灭如实知。云何受灭道迹如实知。谓八圣道。正见。乃至正定。是名受灭道迹。如是受灭道迹如实知。云何受味如实知。受因缘生喜乐。是名受味。如是受味如实知。云何受患如实知。若无常．苦．变易法。是名受患。如是受患如实知。云何受离如实知。若于受调伏欲贪．断欲贪．越欲贪。是名受离。如是受离如实知。</w:t>
      </w:r>
    </w:p>
    <w:p>
      <w:r>
        <w:t xml:space="preserve">　　云何想如实知。谓六想。眼触生想。耳．鼻．舌．身．意触生想。是名为想。如是想如实知。云何想集如实知。触集是想集。如是想集如实知。云何想灭如实知。触灭是想灭。如是想灭如实知。云何想灭道迹如实知。谓八圣道。正见。乃至正定。是名想灭道迹。如是想灭道迹如实知。云何想味如实知。想因缘生喜乐。是名想味。如是想味如实知。云何想患如实知。若想无常．苦．变易法。是名想患。如是想患如实知。云何想离如实知。若于想调伏欲贪．断欲贪．越欲贪。是名想离。如是想离如实知。</w:t>
      </w:r>
    </w:p>
    <w:p>
      <w:r>
        <w:t xml:space="preserve">　　云何行如实知。谓六思身。眼触生思。耳．鼻．舌．身．意触生思。是名为行。如是行如实知。云何行集如实知。触集是行集。如是行集如实知。云何行灭如实知。触灭是行灭。如是行灭如实知。云何行灭道迹如实知。谓八圣道。正见。乃至正定。是名行灭道迹。如是行灭道迹如实知。云何行味如实知。行因缘生喜乐。是名行味。如是行味如实知。云何行患如实知。若行无常．苦．变易法。是名行患。如是行患如实知。云何行离如实知。若于行调伏欲贪．断欲贪．越欲贪。是名行离。如是行离如实知。</w:t>
      </w:r>
    </w:p>
    <w:p>
      <w:r>
        <w:t xml:space="preserve">　　云何识如实知。谓六识身。眼识。耳．鼻．舌．身．意识身。是名为识。如是识如实知。云何识集如实知。名色集是识集。如是识集如实知。云何识灭如实知。名色灭是识灭。如是识灭如实知。云何识灭道迹如实知。谓八圣道。正见。乃至正定。是名识灭道迹。如是识灭道迹如实知。云何识味如实知。识因缘生喜乐。是名识味。如是识味如实知。云何识患如实知。若识无常．苦．变易法。是名识患。如是识患如实知。云何识离如实知。若识调伏欲贪．断欲贪．越欲贪。是名识离如实知。比丘。是名七处善。</w:t>
      </w:r>
    </w:p>
    <w:p>
      <w:r>
        <w:t xml:space="preserve">　　云何三种观义。比丘。若于空闲．树下．露地。观察阴．界．入。正方便思惟其义。是名比丘三种观义。是名比丘七处善．三种观义。尽于此法得漏尽。得无漏。心解脱．慧解脱。现法自知作证具足住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尔时。世尊告诸比丘。取故生著。不取则不著。谛听。善思。当为汝说。</w:t>
      </w:r>
    </w:p>
    <w:p>
      <w:r>
        <w:t xml:space="preserve">　　比丘白佛。唯然。受教。</w:t>
      </w:r>
    </w:p>
    <w:p>
      <w:r>
        <w:t xml:space="preserve">　　佛告比丘。云何取故生著。愚痴无闻凡夫于色见是我．异我．相在。见色是我．我所而取。取已。彼色若变．若异。心亦随转。心随转已。亦生取著。摄受心住。摄受心住故。则生恐怖。障碍．心乱。以取著故。愚痴无闻凡夫于受．想．行．识。见我．异我．相在。见识是我．我所而取。取已。彼识若变．若异。彼心随转。心随转故。则生取著。摄受心住。住已。则生恐怖．障碍．心乱。以取著故。是名取著。</w:t>
      </w:r>
    </w:p>
    <w:p>
      <w:r>
        <w:t xml:space="preserve">　　云何名不取不著。多闻圣弟子于色不见我．异我．相在。于色不见我．我所而取。不见我．我所而取色。彼色若变．若异。心不随转。心不随转故。不生取著。摄受心住。不摄受住故。则不生恐怖．障碍．心乱。不取著故。如是受．想．行．识。不见我．异我．相在。不见我．我所而取。彼识若变．若异。心不随转。心不随转故。不取著。摄受心住。不摄受心住故。心不恐怖．障碍．心乱。以不取著故。是名不取著。是名取著．不取著。</w:t>
      </w:r>
    </w:p>
    <w:p>
      <w:r>
        <w:t xml:space="preserve">　　佛说此经已。诸比丘闻佛所说。欢喜奉行。</w:t>
      </w:r>
    </w:p>
    <w:p/>
    <w:p>
      <w:r>
        <w:t xml:space="preserve">　　（四四）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尔时。世尊告诸比丘。若生则系著。不生则不系著。谛听。善思。当为汝说。</w:t>
      </w:r>
    </w:p>
    <w:p>
      <w:r>
        <w:t xml:space="preserve">　　云何若生则系著。愚痴无闻凡夫于色集．色灭．色味．色患．色离不如实知故。于色爱喜．赞叹．取著。于色是我．我所而取。取已。彼色若变．若异。心随变异。心随变异故。则摄受心住。摄受心住故。则生恐怖．障碍．顾念。以生系著故。受．想．行．识亦复如是。是名生系著。</w:t>
      </w:r>
    </w:p>
    <w:p>
      <w:r>
        <w:t xml:space="preserve">　　云何不生不系著。多闻圣弟子色集．色灭．色味．色患．色离如实知。如实知故。不爱喜．赞叹．取著。不系我．我所而取。以不取故。彼色若变．若异。心不随变异。心不随变异故。心不系著。摄受心住。不摄受心住故。心不恐怖．障碍．顾念。以不生不著故。受．想．行．识亦复如是。是名不生不系著。</w:t>
      </w:r>
    </w:p>
    <w:p>
      <w:r>
        <w:t xml:space="preserve">　　佛说此经已。诸比丘闻佛所说。欢喜奉行。</w:t>
      </w:r>
    </w:p>
    <w:p/>
    <w:p>
      <w:r>
        <w:t xml:space="preserve">　　（四五）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云何为五。色受阴。受．想．行．识受阴。若诸沙门．婆罗门见有我者。一切皆于此五受阴见我。诸沙门．婆罗门见色是我．色异我．我在色．色在我。见受．想．行．识是我识．异我．我在识．识在我。愚痴无闻凡夫以无明故。见色是我．异我．相在。言我真实不舍。以不舍故。诸根增长。诸根长已。增诸触。六触入处所触故。愚痴无闻凡夫起苦乐觉。从触入处起。何等为六。谓眼触入处。耳．鼻．舌．身．意触入处。</w:t>
      </w:r>
    </w:p>
    <w:p>
      <w:r>
        <w:t xml:space="preserve">　　如是。比丘。有意界．法界．无明界。愚痴无闻凡夫无明触故。起有觉．无觉．有无觉．我胜觉．我等觉．我卑觉．我知我见觉。如是知．如是见觉。皆由六触入故。多闻圣弟子于此六触入处。舍离无明而生明。不生有觉．无觉．有无觉．胜觉．等觉．卑觉．我知我见觉。如是知．如是见已。先所起无明触灭。后明触觉起。</w:t>
      </w:r>
    </w:p>
    <w:p>
      <w:r>
        <w:t xml:space="preserve">　　佛说此经已。诸比丘闻佛所说。欢喜奉行。</w:t>
      </w:r>
    </w:p>
    <w:p/>
    <w:p>
      <w:r>
        <w:t xml:space="preserve">　　（四六）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云何为五。色受．想．行．识受阴。若沙门．婆罗门以宿命智自识种种宿命。已识．当识．今识。皆于此五受阴。已识．当识．今识。我过去所经。如是色．如是受．如是想．如是行．如是识。若可阂可分。是名色受阴。指所阂。若手．若石．若杖．若刀．若冷．若暖．若渴．若饥．若蚊．虻．诸毒虫．风．雨触。是名触阂。是故阂是色受阴。复以此色受阴无常．苦．变易。诸觉相是受受阴。何所觉。觉苦．觉乐．觉不苦不乐。是故名觉相是受受阴。复以此受受阴是无常．苦．变易。诸想是想受阴。何所想。少想．多想．无量想。都无所有。作无所有想。是故名想受阴。复以此想受阴是无常．苦．变易法。为作相是行受阴。何所为作。于色为作。于受．想．行．识为作。是故为作相是行受阴。复以此行受阴是无常．苦．变易法。别知相是识受阴。何所识。识色。识声．香．味．触．法。是故名识受阴。复以此识受阴是无常．苦．变易法。</w:t>
      </w:r>
    </w:p>
    <w:p>
      <w:r>
        <w:t xml:space="preserve">　　诸比丘。彼多闻圣弟子于此色受阴作如是学。我今为现在色所食。过去世已曾为彼色所食。如今现在。复作是念。我今为现在色所食。我若复乐著未来色者。当复为彼色所食。如今现在。作如是知已。不顾过去色。不乐著未来色。于现在色生厌．离欲．灭患．向灭。多闻圣弟子于此受．想．行．识受阴学。我今现在为现在识所食。于过去世已曾为识所食。如今现在。我今已为现在识所食。若复乐著未来识者。亦当复为彼识所食。如今现在。如是知已。不顾过去识。不乐未来识。于现在识生厌．离欲．灭患．向灭。灭而不增。退而不进。灭而不起。舍而不取。</w:t>
      </w:r>
    </w:p>
    <w:p>
      <w:r>
        <w:t xml:space="preserve">　　于何灭而不增。色灭而不增。受．想．行．识灭而不增。于何退而不进。色退而不进。受．想．行．识退而不进。于何灭而不起。色灭而不起。受．想．行．识灭而不起。于何舍而不取。色舍而不取。受．想．行．识舍而不取。</w:t>
      </w:r>
    </w:p>
    <w:p>
      <w:r>
        <w:t xml:space="preserve">　　灭而不增。寂灭而住。退而不进。寂退而住。灭而不起。寂灭而住。舍而不取。不生系著。不系著已。自觉涅槃。我生已尽。梵行已立。所作已作。自知不受后有。</w:t>
      </w:r>
    </w:p>
    <w:p>
      <w:r>
        <w:t xml:space="preserve">　　佛说此经时。众多比丘不起诸漏。心得解脱。</w:t>
      </w:r>
    </w:p>
    <w:p>
      <w:r>
        <w:t xml:space="preserve">　　佛说此经已。诸比丘闻佛所说。欢喜奉行。</w:t>
      </w:r>
    </w:p>
    <w:p>
      <w:r>
        <w:t xml:space="preserve">　　我卑下．种子　　封滞．五转．七</w:t>
      </w:r>
    </w:p>
    <w:p>
      <w:r>
        <w:t xml:space="preserve">　　二系著及觉　　三世阴世食</w:t>
      </w:r>
    </w:p>
    <w:p/>
    <w:p>
      <w:r>
        <w:t xml:space="preserve">　　（四七）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信心善男子应作是念。我应随顺法。我当于色多修厌离住。于受．想．行．识多修厌离住。信心善男子即于色多修厌离住。于受．想．行．识多修厌离住。故于色得厌。于受．想．行．识得厌。厌已。离欲解脱。解脱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信心善男子正信．非家．出家。自念。我应随顺法。于色当多修厌住。于受．想．行．识多修厌住。信心善男子正信．非家．出家。于色多修厌住。于受．想．行．识多修厌住已。于色得离。于受．想．行．识得离。我说是等。悉离一切生．老．病．死．忧．悲．恼．苦。</w:t>
      </w:r>
    </w:p>
    <w:p>
      <w:r>
        <w:t xml:space="preserve">　　佛说此经已。诸比丘闻佛所说。欢喜奉行。</w:t>
      </w:r>
    </w:p>
    <w:p/>
    <w:p>
      <w:r>
        <w:t xml:space="preserve">　　（四九）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尔时。世尊告尊者阿难曰。若信心长者．长者子来问汝言。于何等法知其生灭。汝当云何答乎。</w:t>
      </w:r>
    </w:p>
    <w:p>
      <w:r>
        <w:t xml:space="preserve">　　阿难白佛。世尊。若有长者．长者子来问我者。我当答言。知色是生灭法。知受．想．行．识是生灭法。世尊。若长者．长者子如是问者。我当如是答。</w:t>
      </w:r>
    </w:p>
    <w:p>
      <w:r>
        <w:t xml:space="preserve">　　佛告阿难。善哉。善哉。应如是答。所以者何。色是生灭法。受．想．行．识是生灭法。知色是生灭法者。名为知色。知受．想．行．识是生灭法者。名为知识。</w:t>
      </w:r>
    </w:p>
    <w:p>
      <w:r>
        <w:t xml:space="preserve">　　佛说此经已。诸比丘闻佛所说。欢喜奉行。</w:t>
      </w:r>
    </w:p>
    <w:p/>
    <w:p>
      <w:r>
        <w:t xml:space="preserve">　　（五○）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尔时。世尊告尊者阿难曰。若有诸外道出家来问汝言。阿难。世尊何故教人修诸梵行。如是问者。云何答乎。</w:t>
      </w:r>
    </w:p>
    <w:p>
      <w:r>
        <w:t xml:space="preserve">　　阿难白佛。世尊。若外道出家来问我言阿难。世尊何故教人修诸梵行。者。我当答言。为于色修厌．离欲．灭尽．解脱．不生故。世尊教人修诸梵行。为于受．想．行．识。修厌．离欲．灭尽．解脱．不生故。教人修诸梵行。世尊。若有外道出家作如是问者。我当作如是答。</w:t>
      </w:r>
    </w:p>
    <w:p>
      <w:r>
        <w:t xml:space="preserve">　　佛告阿难。善哉。善哉。应如是答。所以者何。我实为于色修厌．离欲．灭尽．解脱．不生故。教人修诸梵行。于受．想．行．识。修厌．离欲．灭尽．解脱．不生故。教人修诸梵行。</w:t>
      </w:r>
    </w:p>
    <w:p>
      <w:r>
        <w:t xml:space="preserve">　　佛说此经已。尊者阿难闻佛所说。欢喜奉行。</w:t>
      </w:r>
    </w:p>
    <w:p/>
    <w:p>
      <w:r>
        <w:t xml:space="preserve">　　（五一）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尔时。世尊告诸比丘。我今为汝说坏．不坏法。谛听。善思。当为汝说。诸比丘。色是坏法。彼色灭涅槃是不坏法。受．想．行．识是坏法。彼识灭涅槃是不坏法。</w:t>
      </w:r>
    </w:p>
    <w:p>
      <w:r>
        <w:t xml:space="preserve">　　佛说此经已。诸比丘闻佛所说。欢喜奉行。</w:t>
      </w:r>
    </w:p>
    <w:p/>
    <w:p>
      <w:r>
        <w:t xml:space="preserve">　　（五二）</w:t>
      </w:r>
    </w:p>
    <w:p/>
    <w:p>
      <w:r>
        <w:t xml:space="preserve">　　郁低迦修多罗。如增一阿含经四法中说。</w:t>
      </w:r>
    </w:p>
    <w:p/>
    <w:p>
      <w:r>
        <w:t xml:space="preserve">　　（五三）</w:t>
      </w:r>
    </w:p>
    <w:p/>
    <w:p>
      <w:r>
        <w:t xml:space="preserve">　　如是我闻。</w:t>
      </w:r>
    </w:p>
    <w:p>
      <w:r>
        <w:t xml:space="preserve">　　一时。佛在拘萨罗国人间游行。于萨罗聚落村北申恕林中住。</w:t>
      </w:r>
    </w:p>
    <w:p>
      <w:r>
        <w:t xml:space="preserve">　　尔时。聚落主大姓婆罗门闻。沙门释种子于释迦大姓。剃除须发。著袈裟衣。正信．非家．出家学道。成无上等正觉。于此拘萨罗国人间游行。到婆罗聚落村北申恕林中住。又彼沙门瞿昙如是色貌名称。真实功德。天．人赞叹。闻于八方。为如来．应．等正觉．明行足．善逝．世间解．无上士．调御丈夫．天人师．佛．世尊。于诸世间．诸天．魔．梵沙门．婆罗门中。大智能自证知。我生已尽。梵行已立。所作已作。自知不受后有。为世说法。初．中．后善。善义．善味。纯一满净。梵行清白。演说妙法。善哉应见。善哉应往。善应敬事。作是念已。即便严驾。多将翼从。执持金瓶．杖枝．伞盖。往诣佛所。恭敬奉事。到于林口。下车步进。至世尊所。问讯安不。却坐一面。白世尊曰。沙门瞿昙。何论何说。</w:t>
      </w:r>
    </w:p>
    <w:p>
      <w:r>
        <w:t xml:space="preserve">　　佛告婆罗门。我论因．说因。</w:t>
      </w:r>
    </w:p>
    <w:p>
      <w:r>
        <w:t xml:space="preserve">　　又白佛言。云何论因。云何说因。</w:t>
      </w:r>
    </w:p>
    <w:p>
      <w:r>
        <w:t xml:space="preserve">　　佛告婆罗门。有因有缘集世间。有因有缘世间集。有因有缘灭世间。有因有缘世间灭。</w:t>
      </w:r>
    </w:p>
    <w:p>
      <w:r>
        <w:t xml:space="preserve">　　婆罗门白佛言。世尊。云何为有因有缘集世间。有因有缘世间集。</w:t>
      </w:r>
    </w:p>
    <w:p>
      <w:r>
        <w:t xml:space="preserve">　　佛告婆罗门。愚痴无闻凡夫色集．色灭．色味．色患．色离。不如实知。不如实知故。爱乐于色。赞叹于色。染著心住。彼于色爱乐故取。取缘有。有缘生。生缘老．死．忧．悲．恼．苦。是则大苦聚集。受．想．行．识亦复如是。婆罗门。是名有因有缘集世间。有因有缘世间集。</w:t>
      </w:r>
    </w:p>
    <w:p>
      <w:r>
        <w:t xml:space="preserve">　　婆罗门白佛言。云何为有因有缘灭世间。有因有缘世间灭。</w:t>
      </w:r>
    </w:p>
    <w:p>
      <w:r>
        <w:t xml:space="preserve">　　佛告婆罗门。多闻圣弟子于色集．色灭．色味．色患．色离如实知。如实知已。于彼色不爱乐．不赞叹．不染著．不留住。不爱乐．不留住故。色爱则灭。爱灭则取灭。取灭则有灭。有灭则生灭。生灭则老．死．忧．悲．恼．苦灭。受．想．行．识亦复如是。婆罗门。是名有因有缘灭世间。是名有因有缘世间灭。婆罗门。是名论因。是名说因。</w:t>
      </w:r>
    </w:p>
    <w:p>
      <w:r>
        <w:t xml:space="preserve">　　婆罗门白佛言。瞿昙。如是论因。如是说因。世间多事。今请辞还。</w:t>
      </w:r>
    </w:p>
    <w:p>
      <w:r>
        <w:t xml:space="preserve">　　佛告婆罗门。宜知是时。</w:t>
      </w:r>
    </w:p>
    <w:p>
      <w:r>
        <w:t xml:space="preserve">　　佛说此经已。诸婆罗门闻佛所说。欢喜随喜。礼足而去。</w:t>
      </w:r>
    </w:p>
    <w:p/>
    <w:p>
      <w:r>
        <w:t xml:space="preserve">　　（五四）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彼时。毗迦多鲁迦聚落有婆罗门来诣佛所。恭敬问讯。却坐一面。白佛言。瞿昙。我有年少弟子。知天文．族姓。为诸大众占相吉凶。言有必有。言无必无。言成必成。言坏必坏。瞿昙。于意云何。</w:t>
      </w:r>
    </w:p>
    <w:p>
      <w:r>
        <w:t xml:space="preserve">　　佛告婆罗门。且置汝年少弟子知天文．族姓。我今问汝。随汝意答。婆罗门。于意云何。色本无种耶。</w:t>
      </w:r>
    </w:p>
    <w:p>
      <w:r>
        <w:t xml:space="preserve">　　答曰。如是。世尊。</w:t>
      </w:r>
    </w:p>
    <w:p>
      <w:r>
        <w:t xml:space="preserve">　　受．想．行．识本无种耶。</w:t>
      </w:r>
    </w:p>
    <w:p>
      <w:r>
        <w:t xml:space="preserve">　　答曰。如是。世尊。</w:t>
      </w:r>
    </w:p>
    <w:p>
      <w:r>
        <w:t xml:space="preserve">　　佛告婆罗门。汝言我年少弟子知天文．族姓。为诸大众作如是说。言有必有。言无必无。知见非不实耶。</w:t>
      </w:r>
    </w:p>
    <w:p>
      <w:r>
        <w:t xml:space="preserve">　　婆罗门白佛。如是。世尊。</w:t>
      </w:r>
    </w:p>
    <w:p>
      <w:r>
        <w:t xml:space="preserve">　　佛告婆罗门。于意云何。颇有色常住百岁耶。为异生．异灭耶。受．想．行．识常住百岁耶。异生．异灭耶。</w:t>
      </w:r>
    </w:p>
    <w:p>
      <w:r>
        <w:t xml:space="preserve">　　答曰。如是。世尊。</w:t>
      </w:r>
    </w:p>
    <w:p>
      <w:r>
        <w:t xml:space="preserve">　　佛告婆罗门。于意云何。汝年少弟子知天文．族姓。为大众说。成者不坏。知见非不异耶。</w:t>
      </w:r>
    </w:p>
    <w:p>
      <w:r>
        <w:t xml:space="preserve">　　答曰。如是。世尊。</w:t>
      </w:r>
    </w:p>
    <w:p>
      <w:r>
        <w:t xml:space="preserve">　　佛告婆罗门。于意云何。此法彼法。此说彼说。何者为胜。</w:t>
      </w:r>
    </w:p>
    <w:p>
      <w:r>
        <w:t xml:space="preserve">　　婆罗门白佛言。世尊。此如法说。如佛所说显现开发。譬如有人溺水。能救获彼。能救迷方示路。闇慧明灯。世尊今日善说胜法。亦复如是显现开发。</w:t>
      </w:r>
    </w:p>
    <w:p>
      <w:r>
        <w:t xml:space="preserve">　　佛说此经已。毗迦多鲁迦婆罗门闻佛所说。欢喜随喜。即从坐起。礼足而去。</w:t>
      </w:r>
    </w:p>
    <w:p/>
    <w:p>
      <w:r>
        <w:t xml:space="preserve">　　（五五）</w:t>
      </w:r>
    </w:p>
    <w:p/>
    <w:p>
      <w:r>
        <w:t xml:space="preserve">　　如是我闻。</w:t>
      </w:r>
    </w:p>
    <w:p>
      <w:r>
        <w:t xml:space="preserve">　　一时。佛在波罗奈国仙人住处鹿野苑中。</w:t>
      </w:r>
    </w:p>
    <w:p>
      <w:r>
        <w:t xml:space="preserve">　　尔时。世尊告诸比丘。我今当说阴及受阴。云何为阴。若所有诸色。若过去．若未来．若现在。若内。若外。若粗．若细。若好．若丑。若远．若近。彼一切总说色阴。随诸所有受．想．行．识亦复如是。彼一切总说受．想．行．识阴。是名为阴。云何为受阴。若色是有漏．是取。若彼色过去．未来．现在。生贪欲．嗔恚．愚痴及余种种上烦恼心法。受．想．行．识亦复如是。是名受阴。</w:t>
      </w:r>
    </w:p>
    <w:p>
      <w:r>
        <w:t xml:space="preserve">　　佛说此经已。诸比丘闻佛所说。欢喜奉行。</w:t>
      </w:r>
    </w:p>
    <w:p/>
    <w:p>
      <w:r>
        <w:t xml:space="preserve">　　（五六）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我今当说有漏．无漏法。若色有漏是取。彼色能生爱．恚。如是受．想．行．识。有漏是取。彼识能生爱．恚。是名有漏法。云何无漏法。诸所有色无漏非受。彼色若过去．未来．现在。彼色不生爱．恚。如是受．想．行．识。无漏非受。彼识若过去．未来．现在。不生贪．恚。是名无漏法。</w:t>
      </w:r>
    </w:p>
    <w:p>
      <w:r>
        <w:t xml:space="preserve">　　佛说此经已。诸比丘闻佛所说。欢喜奉行。</w:t>
      </w:r>
    </w:p>
    <w:p>
      <w:r>
        <w:t xml:space="preserve">　　二信二阿难　　坏法．郁低迦</w:t>
      </w:r>
    </w:p>
    <w:p>
      <w:r>
        <w:t xml:space="preserve">　　婆罗及世间　　除漏无漏法</w:t>
      </w:r>
    </w:p>
    <w:p/>
    <w:p>
      <w:r>
        <w:t xml:space="preserve">　　（五七）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尔时。世尊著衣持钵。入舍卫城乞食。还持衣钵。不语众。不告侍者。独一无二。于西方国土人间游行。</w:t>
      </w:r>
    </w:p>
    <w:p>
      <w:r>
        <w:t xml:space="preserve">　　时。安陀林中有一比丘。遥见世尊不语众。不告侍者。独一无二。见已。进诣尊者阿难所。白阿难言。尊者。当知世尊不语众。不告侍者。独一无二而出游行。</w:t>
      </w:r>
    </w:p>
    <w:p>
      <w:r>
        <w:t xml:space="preserve">　　尔时。阿难语彼比丘。若使世尊不语众。不告侍者。独一无二而出游行。不应随从。所以者何。今日世尊欲住寂灭灭少事故。</w:t>
      </w:r>
    </w:p>
    <w:p>
      <w:r>
        <w:t xml:space="preserve">　　尔时。世尊游行北至半阇国波陀聚落。于人所守护林中。住一跋陀萨罗树下。时有众多比丘诣阿难所。语阿难言。今闻世尊住在何所。</w:t>
      </w:r>
    </w:p>
    <w:p>
      <w:r>
        <w:t xml:space="preserve">　　阿难答曰。我闻世尊北至半阇国波陀聚落。人所守护林中跋陀萨罗树下。</w:t>
      </w:r>
    </w:p>
    <w:p>
      <w:r>
        <w:t xml:space="preserve">　　时。诸比丘语阿难曰。尊者知。我等不见世尊已久。若不惮劳者。可共往诣世尊。哀愍故。阿难知时。默然而许。</w:t>
      </w:r>
    </w:p>
    <w:p>
      <w:r>
        <w:t xml:space="preserve">　　尔时。尊者阿难与众多比丘夜过晨朝。著衣持钵。入舍卫城乞食。乞食已。还精舍。举卧具。持衣钵。出至西方人间游行。北至半阇国波陀聚落人守护林中。时。尊者阿难与众多比丘置衣钵。洗足已。诣世尊所。头面礼足。于一面坐。</w:t>
      </w:r>
    </w:p>
    <w:p>
      <w:r>
        <w:t xml:space="preserve">　　尔时。世尊为众多比丘说法。示．教．利．喜。</w:t>
      </w:r>
    </w:p>
    <w:p>
      <w:r>
        <w:t xml:space="preserve">　　尔时。座中有一比丘作是念。云何知．云何见。疾得漏尽。尔时。世尊知彼比丘心之所念。告诸比丘。若有比丘于此座中作是念。云何知．云何见。疾得漏尽。者。我已说法言。当善观察诸阴。所谓四念处．四正勤．四如意足．五根．五力．七觉分．八圣道分。我已说如是法。观察诸阴。而今犹有善男子不勤欲作．不勤乐．不勤念．不勤信。而自慢惰。不能增进得尽诸漏。若复善男子于我所说法。观察诸阴。勤欲．勤乐．勤念．勤信。彼能疾得尽诸漏。愚痴无闻凡夫于色见是我。若见我者。是名为行。彼行何因。何集。何生。何转。无明触生爱。缘爱起彼行。彼爱何因。何集。何生。何转。彼爱受因．受集．受生．受转。彼受何因。何集。何生。何转。彼受触因．触集．触生．触转。彼触何因。何集。何生。何转。谓彼触六入处因．六入处集．六入处生．六入处转。彼六入处无常有为。心缘起法。彼触受．行受。亦无常有为。心缘起法。如是观者。而见色是我。不见色是我。而见色是我所。不见色是我所。而见色在我。不见色在我。而见我在色。不见我在色。而见受是我。不见受是我。而见受是我所。不见受是我所。而见受在我。不见受在我。而见我在受。不见我在受。而见想是我。不见想是我。而见想是我所。不见想是我所。而见想在我。不见想在我。而见我在想。不见我在想。而见行是我。不见行是我。而见行是我所。不见行是我所。而见行在我。不见行在我。而见我在行。不见我在行。而见识是我。不见识是我。而见识是我所。不见识是我所。而见识在我。不见识在我。而见我在识。不见我在识。复作断见．坏有见。不作断见．坏有见。而不离我慢。不离我慢者。而复见我。见我者即是行。彼行何因。何集。何生。何转。如前所说。乃至我慢。作如是知．如是见者。疾得漏尽。</w:t>
      </w:r>
    </w:p>
    <w:p>
      <w:r>
        <w:t xml:space="preserve">　　佛说经已。诸比丘闻佛所说。欢喜奉行。</w:t>
      </w:r>
    </w:p>
    <w:p/>
    <w:p>
      <w:r>
        <w:t xml:space="preserve">　　（五八）</w:t>
      </w:r>
    </w:p>
    <w:p/>
    <w:p>
      <w:r>
        <w:t xml:space="preserve">　　如是我闻。</w:t>
      </w:r>
    </w:p>
    <w:p>
      <w:r>
        <w:t xml:space="preserve">　　一时。佛住舍卫国东园鹿母讲堂。</w:t>
      </w:r>
    </w:p>
    <w:p>
      <w:r>
        <w:t xml:space="preserve">　　尔时。世尊于晡时从禅觉。于诸比丘前敷座而坐。告诸比丘。有五受阴。云何为五。谓色受阴。受．想．行．识受阴。</w:t>
      </w:r>
    </w:p>
    <w:p>
      <w:r>
        <w:t xml:space="preserve">　　时。有一比丘从坐起。整衣服。偏袒右肩。右膝著地。合掌白佛言。世尊。此五受阴。色受阴。受．想．行．识受阴耶。</w:t>
      </w:r>
    </w:p>
    <w:p>
      <w:r>
        <w:t xml:space="preserve">　　佛告比丘。还坐而问。当为汝说。</w:t>
      </w:r>
    </w:p>
    <w:p>
      <w:r>
        <w:t xml:space="preserve">　　时。彼比丘为佛作礼。还复本坐。白佛言。世尊。此五受阴。以何为根。以何集。以何生。以何触。</w:t>
      </w:r>
    </w:p>
    <w:p>
      <w:r>
        <w:t xml:space="preserve">　　佛告比丘。此五受阴。欲为根。欲集．欲生．欲触。</w:t>
      </w:r>
    </w:p>
    <w:p>
      <w:r>
        <w:t xml:space="preserve">　　时。彼比丘闻佛所说。欢喜随喜。而白佛言。世尊。为说五阴即受。善哉所说。今当更问。世尊。阴即受。为五阴异受耶。</w:t>
      </w:r>
    </w:p>
    <w:p>
      <w:r>
        <w:t xml:space="preserve">　　佛告比丘。非五阴即受。亦非五阴异受。能于彼有欲贪者。是五受阴。</w:t>
      </w:r>
    </w:p>
    <w:p>
      <w:r>
        <w:t xml:space="preserve">　　比丘白佛。善哉。世尊。欢喜随喜。今复更问。世尊。有二阴相关耶。</w:t>
      </w:r>
    </w:p>
    <w:p>
      <w:r>
        <w:t xml:space="preserve">　　佛告比丘。如是。如是。犹若有一人如是思惟。我于未来得如是色．如是受．如是想．如是行．如是识。是名比丘阴阴相关也。</w:t>
      </w:r>
    </w:p>
    <w:p>
      <w:r>
        <w:t xml:space="preserve">　　比丘白佛。善哉所说。欢喜随喜。</w:t>
      </w:r>
    </w:p>
    <w:p>
      <w:r>
        <w:t xml:space="preserve">　　更有所问。世尊。云何名阴。佛告比丘。诸所有色。若过去．若未来．若现在。若内．若外。若粗．若细。若好．若丑。若远．若近。彼一切总说阴。是名为阴。受．想．行．识亦复如是。如是。比丘。是名为阴。</w:t>
      </w:r>
    </w:p>
    <w:p>
      <w:r>
        <w:t xml:space="preserve">　　比丘白佛。善哉所说。欢喜随喜。</w:t>
      </w:r>
    </w:p>
    <w:p>
      <w:r>
        <w:t xml:space="preserve">　　更有所问。世尊。何因何缘名为色阴。何因何缘名受．想．行．识阴。</w:t>
      </w:r>
    </w:p>
    <w:p>
      <w:r>
        <w:t xml:space="preserve">　　佛告比丘。四大因．四大缘。是名色阴。所以者何。诸所有色阴。彼一切悉皆四大。缘四大造故。触因．触缘。生受．想．行。是故名受．想．行阴。所以者何。若所有受．想．行。彼一切触缘故。名色因．名色缘。是故名为识阴。所以者何。若所有识。彼一切名色缘故。</w:t>
      </w:r>
    </w:p>
    <w:p>
      <w:r>
        <w:t xml:space="preserve">　　比丘白佛。善哉所说。欢喜随喜。</w:t>
      </w:r>
    </w:p>
    <w:p>
      <w:r>
        <w:t xml:space="preserve">　　更有所问。云何色味。云何色患。云何色离。云何受．想．行．识味。云何识患。云何识离。</w:t>
      </w:r>
    </w:p>
    <w:p>
      <w:r>
        <w:t xml:space="preserve">　　佛告比丘。缘色生喜乐。是名色味。若色无常．苦．变易法。是名色患。若于色调伏欲贪．断欲贪．越欲贪。是名色离。若缘受．想．行．识生喜乐。是名识味。受．想．行．识。无常．苦．变易法。是名识患。于受．想．行．识。调伏欲贪．断欲贪．越欲贪。是名识离。</w:t>
      </w:r>
    </w:p>
    <w:p>
      <w:r>
        <w:t xml:space="preserve">　　比丘白佛。善哉所说。欢喜随喜。</w:t>
      </w:r>
    </w:p>
    <w:p>
      <w:r>
        <w:t xml:space="preserve">　　更有所问。世尊。云何生我慢。</w:t>
      </w:r>
    </w:p>
    <w:p>
      <w:r>
        <w:t xml:space="preserve">　　佛告比丘。愚痴无闻凡夫于色见我．异我．相在。于受．想．行．识见我．异我．相在。于此生我慢。</w:t>
      </w:r>
    </w:p>
    <w:p>
      <w:r>
        <w:t xml:space="preserve">　　比丘白佛。善哉所说。欢喜随喜。</w:t>
      </w:r>
    </w:p>
    <w:p>
      <w:r>
        <w:t xml:space="preserve">　　更有所问。世尊。云何得无我慢。</w:t>
      </w:r>
    </w:p>
    <w:p>
      <w:r>
        <w:t xml:space="preserve">　　佛告比丘。多闻圣弟子不于色见我．异我．相在。不于受．想．行．识。见我．异我．相在。</w:t>
      </w:r>
    </w:p>
    <w:p>
      <w:r>
        <w:t xml:space="preserve">　　比丘白佛。善哉所说。更有所问。何所知．何所见。尽得漏尽。</w:t>
      </w:r>
    </w:p>
    <w:p>
      <w:r>
        <w:t xml:space="preserve">　　佛告比丘。诸所有色。若过去．若未来．若现在。若内．若外。若粗．若细。若好．若丑。若远．若近。彼一切非我．不异我．不相在。受．想．行．识亦复如是。比丘。如是知。如是见。疾得漏尽。</w:t>
      </w:r>
    </w:p>
    <w:p>
      <w:r>
        <w:t xml:space="preserve">　　尔时。会中复有异比丘。钝根无知。在无明[穀-禾+卵]起恶邪见。而作是念。若无我者。作无我业。于未来世。谁当受报。尔时。世尊知彼比丘心之所念。告诸比丘。于此众中。若有愚痴人。无智明。而作是念。若色无我。受．想．行．识无我。作无我业。谁当受报。如是所疑。先以解释彼。云何比丘。色为常耶。为非常耶。</w:t>
      </w:r>
    </w:p>
    <w:p>
      <w:r>
        <w:t xml:space="preserve">　　答言。无常。世尊。</w:t>
      </w:r>
    </w:p>
    <w:p>
      <w:r>
        <w:t xml:space="preserve">　　若无常者。是苦耶。</w:t>
      </w:r>
    </w:p>
    <w:p>
      <w:r>
        <w:t xml:space="preserve">　　答言。是苦。世尊。</w:t>
      </w:r>
    </w:p>
    <w:p>
      <w:r>
        <w:t xml:space="preserve">　　若无常．苦。是变易法。多闻圣弟子于中宁见是我．异我．相在不。</w:t>
      </w:r>
    </w:p>
    <w:p>
      <w:r>
        <w:t xml:space="preserve">　　答言。不也。世尊。</w:t>
      </w:r>
    </w:p>
    <w:p>
      <w:r>
        <w:t xml:space="preserve">　　受．想．行．识亦复如是。是故。比丘。若所有色。若过去．若未来．若现在。若内．若外。若粗．若细。若好．若丑。若远．若近。彼一切非我．非我所。如是见者。是为正见。受．想．行．识亦复如是。多闻圣弟子如是观者便修厌。厌已离欲。离欲已解脱。解脱知见。我生已尽。梵行已立。所作已作。自知不受后有。</w:t>
      </w:r>
    </w:p>
    <w:p>
      <w:r>
        <w:t xml:space="preserve">　　佛说此经时。众多比丘不起诸漏。心得解脱。佛说此经已。诸比丘闻佛所说。欢喜奉行。</w:t>
      </w:r>
    </w:p>
    <w:p>
      <w:r>
        <w:t xml:space="preserve">　　阴根．阴即受　　二阴共相关</w:t>
      </w:r>
    </w:p>
    <w:p>
      <w:r>
        <w:t xml:space="preserve">　　名字．因．二味　　我慢疾．漏尽</w:t>
      </w:r>
    </w:p>
    <w:p/>
    <w:p/>
    <w:p>
      <w:r>
        <w:t xml:space="preserve">　　　　杂阿含经卷第二</w:t>
      </w:r>
    </w:p>
    <w:p/>
    <w:p/>
    <w:p/>
    <w:p>
      <w:r>
        <w:t xml:space="preserve">　　　　杂阿含经卷第三</w:t>
      </w:r>
    </w:p>
    <w:p/>
    <w:p>
      <w:r>
        <w:t xml:space="preserve">　　　　宋天竺三藏求那跋陀罗译</w:t>
      </w:r>
    </w:p>
    <w:p/>
    <w:p>
      <w:r>
        <w:t xml:space="preserve">　　（五九）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云何为五。色受阴。受．想．行．识受阴。观此五受阴。是生灭法。所谓此色．此色集．此色灭。此受．想．行．识。此识集．此识灭。云何色集。云何色灭。云何受．想．行．识集。云何受．想．行．识灭。爱喜集是色集。爱喜灭是色灭。触集是受．想．行集。触灭是受．想．行灭。名色集是识集。名色灭是识灭。比丘。如是色集．色灭。是为色集．色灭。如是受．想．行．识集。受．想．行．识灭。是为受．想．行．识集。受．想．行．识灭。</w:t>
      </w:r>
    </w:p>
    <w:p>
      <w:r>
        <w:t xml:space="preserve">　　佛说此经已。时。诸比丘闻佛所说。欢喜奉行。</w:t>
      </w:r>
    </w:p>
    <w:p/>
    <w:p>
      <w:r>
        <w:t xml:space="preserve">　　（六○）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何等为五。所谓色受阴。受．想．行．识受阴。善哉。比丘不乐于色。不赞叹色。不取于色。不著于色。善哉。比丘。不乐于受．想．行．识。不赞叹识。不取于识。不著于识。所以者何。若比丘不乐于色。不赞叹色。不取于色。不著于色。则于色不乐。心得解脱。如是受．想．行．识。不乐于识。不赞叹识。不取于识。不著于识。则于识不乐。心得解脱。若比丘不乐于色。心得解脱。如是受．想．行．识不乐。心得解脱。不灭不生。平等舍住。正念正智。</w:t>
      </w:r>
    </w:p>
    <w:p>
      <w:r>
        <w:t xml:space="preserve">　　彼比丘如是知．如是见者。前际俱见。永尽无余。前际俱见。永尽无余已。后际俱见。亦永尽无余。后际俱见。永尽无余已。前后际俱见。永尽无余。无所封著。无所封著者。于诸世间都无所取。无所取者。亦无所求。无所求者。自觉涅槃。我生已尽。梵行已立。所作已作。自知不受后有。</w:t>
      </w:r>
    </w:p>
    <w:p>
      <w:r>
        <w:t xml:space="preserve">　　佛说此经已。时。诸比丘闻佛所说。欢喜奉行。</w:t>
      </w:r>
    </w:p>
    <w:p/>
    <w:p>
      <w:r>
        <w:t xml:space="preserve">　　（六一）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尔时。世尊告诸比丘。有五受阴。何等为五。谓色受阴。受．想．行．识受阴。</w:t>
      </w:r>
    </w:p>
    <w:p>
      <w:r>
        <w:t xml:space="preserve">　　云何色受阴。所有色。彼一切四大。及四大所造色。是名为色受阴。复次。彼色是无常．苦．变易之法。若彼色受阴。永断无余。究竟舍离．灭尽．离欲．寂没。余色受阴更不相续．不起．不出。是名为妙。是名寂静。是名舍离一切有余爱尽．无欲．灭尽．涅槃。</w:t>
      </w:r>
    </w:p>
    <w:p>
      <w:r>
        <w:t xml:space="preserve">　　云何受受阴。谓六受身。何等为六。谓眼触生受。耳．鼻．舌．身．意触生受。是名受受阴。复次。彼受受阴无常．苦．变易之法。乃至灭尽．涅槃。</w:t>
      </w:r>
    </w:p>
    <w:p>
      <w:r>
        <w:t xml:space="preserve">　　云何想受阴。谓六想身。何等为六。谓眼触生想。乃至意触生想。是名想受阴。复次。彼想受阴无常．苦．变易之法。乃至灭尽．涅槃。</w:t>
      </w:r>
    </w:p>
    <w:p>
      <w:r>
        <w:t xml:space="preserve">　　云何行受阴。谓六思身。何等为六。谓眼触生思。乃至意触生思。是名行受阴。复次。彼行受阴无常．苦．变易之法。乃至灭尽．涅槃。</w:t>
      </w:r>
    </w:p>
    <w:p>
      <w:r>
        <w:t xml:space="preserve">　　云何识受阴。谓六识身。何等为六。谓眼识身。乃至意识身。是名识受阴。复次。彼识受阴是无常．苦．变易之法。乃至灭尽．涅槃。</w:t>
      </w:r>
    </w:p>
    <w:p>
      <w:r>
        <w:t xml:space="preserve">　　比丘。若于此法以智慧思惟．观察．分别．忍。是名随信行。超升离生。越凡夫地。未得须陀洹果。中间不死。必得须陀洹果。</w:t>
      </w:r>
    </w:p>
    <w:p>
      <w:r>
        <w:t xml:space="preserve">　　比丘。若于此法增上智慧思惟．观察．忍。是名随法行。超升离生。越凡夫地。未得须陀洹果。中间不死。必得须陀洹果。</w:t>
      </w:r>
    </w:p>
    <w:p>
      <w:r>
        <w:t xml:space="preserve">　　比丘。于此法如实正慧等见。三结尽断知。谓身见．戒取．疑。比丘。是名须陀洹果。不堕恶道。必定正趣三菩提。七有天人往生。然后究竟苦边。</w:t>
      </w:r>
    </w:p>
    <w:p>
      <w:r>
        <w:t xml:space="preserve">　　比丘。若于此法如实正慧等见。不起心漏。名阿罗汉。诸漏已尽。所作已作。舍离重担。逮得己利。尽诸有结。正智心得解脱。</w:t>
      </w:r>
    </w:p>
    <w:p>
      <w:r>
        <w:t xml:space="preserve">　　佛说此经已。诸比丘闻佛所说。欢喜奉行。</w:t>
      </w:r>
    </w:p>
    <w:p/>
    <w:p>
      <w:r>
        <w:t xml:space="preserve">　　（六二）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谓色受阴．受．想．行．识受阴。愚痴无闻凡夫无慧无明。于五受阴生我见系著。使心系著而生贪欲。比丘。多闻圣弟子有慧有明。于此五受阴不为见我系著。使心结缚而起贪欲。</w:t>
      </w:r>
    </w:p>
    <w:p>
      <w:r>
        <w:t xml:space="preserve">　　云何愚痴无闻凡夫无慧无明。于五受阴见我系著。使心结缚而生贪欲。比丘。愚痴无闻凡夫无慧无明。见色是我．异我．相在。如是受．想．行．识。是我．异我．相在。如是愚痴无闻凡夫无慧无明。于五受阴说我系著使．心结缚而生贪欲。</w:t>
      </w:r>
    </w:p>
    <w:p>
      <w:r>
        <w:t xml:space="preserve">　　比丘。云何圣弟子有慧有明。不说我系著。使结缚心而生贪欲。圣弟子不见色是我．异我．相在。如是受．想．行．识。不见是我．异我．相在。如是。多闻圣弟子有慧有明。于五受阴不见我系著。使结缚心而生贪欲。若所有色。若过去．若未来．若现在。若内．若外。若粗．若细。若好．若丑。若远．若近。彼一切正观皆悉无常。如是受．想．行．识。若过去．若未来．若现在。若内．若外．若粗．若细。若好．若丑。若远．若近。彼一切正观皆悉无常。</w:t>
      </w:r>
    </w:p>
    <w:p>
      <w:r>
        <w:t xml:space="preserve">　　佛说此经已。诸比丘闻佛所说。欢喜奉行。</w:t>
      </w:r>
    </w:p>
    <w:p/>
    <w:p>
      <w:r>
        <w:t xml:space="preserve">　　（六三）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谓色受阴。受．想．行．识受阴。比丘。若沙门．婆罗门计有我。一切皆于此五受阴计有我。何等为五。诸沙门．婆罗门于色见是我．异我．相在。如是受．想．行．识。见是我．异我．相在。如是愚痴无闻凡夫。计我．无明．分别如是观。不离我所。不离我所者。入于诸根。入于诸根已。而生于触。六触入所触。愚痴无闻凡夫生苦乐。从是生此等及余。谓六触身。云何为六。谓眼触入处。耳．鼻．舌．身．意触入处。比丘。有意界．法界．无明界。无明触所触。愚痴无闻凡夫言有．言无．言有无．言非有非无．言我最胜．言我相似。我知．我见。</w:t>
      </w:r>
    </w:p>
    <w:p>
      <w:r>
        <w:t xml:space="preserve">　　复次。比丘。多闻圣弟子住六触入处。而能厌离无明。能生于明。彼于无明离欲而生于明。不有．不无．非有无．非不有无．非有我胜．非有我劣．非有我相似。我知．我见。作如是知．如是见已。所起前无明触灭。后明触集起。</w:t>
      </w:r>
    </w:p>
    <w:p>
      <w:r>
        <w:t xml:space="preserve">　　佛说是经已。诸比丘闻佛所说。欢喜奉行。</w:t>
      </w:r>
    </w:p>
    <w:p/>
    <w:p>
      <w:r>
        <w:t xml:space="preserve">　　（六四）</w:t>
      </w:r>
    </w:p>
    <w:p/>
    <w:p>
      <w:r>
        <w:t xml:space="preserve">　　如是我闻。</w:t>
      </w:r>
    </w:p>
    <w:p>
      <w:r>
        <w:t xml:space="preserve">　　一时。佛住舍卫国东园鹿子母讲堂。</w:t>
      </w:r>
    </w:p>
    <w:p>
      <w:r>
        <w:t xml:space="preserve">　　尔时。世尊晡时从禅起。出讲堂。于堂阴中大众前。敷座而坐。尔时。世尊叹优陀那偈。</w:t>
      </w:r>
    </w:p>
    <w:p>
      <w:r>
        <w:t xml:space="preserve">　　法无有吾我　　亦复无我所</w:t>
      </w:r>
    </w:p>
    <w:p>
      <w:r>
        <w:t xml:space="preserve">　　我既非当有　　我所何由生</w:t>
      </w:r>
    </w:p>
    <w:p>
      <w:r>
        <w:t xml:space="preserve">　　比丘解脱此　　则断下分结</w:t>
      </w:r>
    </w:p>
    <w:p>
      <w:r>
        <w:t xml:space="preserve">　　时。有一比丘从座起。偏袒右肩。右膝著地。合掌白佛言。世尊。云何无吾我。亦无有我所。我既非当有。我所何由生。比丘解脱此。则断下分结。</w:t>
      </w:r>
    </w:p>
    <w:p>
      <w:r>
        <w:t xml:space="preserve">　　佛告比丘。愚痴无闻凡夫计色是我．异我．相在。受．想．行．识。是我．异我．相在。多闻圣弟子不见色是我．异我．相在。不见受．想．行．识。是我．异我．相在。亦非知者。亦非见者。此色是无常。受．想．行．识是无常。色是苦。受．想．行．识是苦。色是无我。受．想．行．识是无我。此色非当有。受．想．行．识非当有。此色坏有。受．想．行．识坏有。故非我．非我所。我．我所非当有。如是解脱者。则断五下分结。</w:t>
      </w:r>
    </w:p>
    <w:p>
      <w:r>
        <w:t xml:space="preserve">　　时。彼比丘白佛言。世尊。断五下分结已。云何漏尽。无漏心解脱．慧解脱。现法自知作证具足住。我生已尽。梵行已立。所作已作。自知不受后有。</w:t>
      </w:r>
    </w:p>
    <w:p>
      <w:r>
        <w:t xml:space="preserve">　　佛告比丘。愚痴凡夫．无闻众生于无畏处而生恐畏。愚痴凡夫．无闻众生怖畏。</w:t>
      </w:r>
    </w:p>
    <w:p>
      <w:r>
        <w:t xml:space="preserve">　　无我无我所　　二俱非当生</w:t>
      </w:r>
    </w:p>
    <w:p/>
    <w:p>
      <w:r>
        <w:t xml:space="preserve">　　攀缘四识住。何等为四。谓色识住．色攀缘．色爱乐．增进广大生长。于受．想．行．识住。攀缘．爱乐．增进广大生长。比丘。识于此处。若来．若去．若住．若起．若灭。增进广大生长。若作是说。更有异法。识若来．若去．若住．若起．若灭．若增进广大生长者。但有言说。问已不知。增益生痴。以非境界故。所以者何。比丘。离色界贪已。于色意生缚亦断。于色意生缚断已。识攀缘亦断。识不复住。无复增进广大生长。受．想．行界离贪已。于受．想．行意生缚亦断。受．想．行意生缚断已。攀缘亦断。识无所住。无复增进广大生长。识无所住故不增长。不增长故无所为作。无所为作故则住。住故知足。知足故解脱。解脱故于诸世间都无所取。无所取故无所著。无所著故自觉涅槃。我生已尽。梵行已立。所作已作。自知不受后有。比丘。我说识不住东方．南．西．北方．四维．上．下。除欲见法涅槃．灭尽．寂静．清凉。</w:t>
      </w:r>
    </w:p>
    <w:p>
      <w:r>
        <w:t xml:space="preserve">　　佛说此经已。诸比丘闻佛所说。欢喜奉行。</w:t>
      </w:r>
    </w:p>
    <w:p>
      <w:r>
        <w:t xml:space="preserve">　　生灭以不乐　　及三种分别</w:t>
      </w:r>
    </w:p>
    <w:p>
      <w:r>
        <w:t xml:space="preserve">　　贪著等观察　　是名优陀那</w:t>
      </w:r>
    </w:p>
    <w:p/>
    <w:p>
      <w:r>
        <w:t xml:space="preserve">　　（六五）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尔时。世尊告诸比丘。常当修习方便禅思。内寂其心。所以者何。比丘常当修习方便禅思。内寂其心。如实观察。云何如实观察。此是色．此是色集．此是色灭。此是受．想．行．识。此是识集．此是识灭。</w:t>
      </w:r>
    </w:p>
    <w:p>
      <w:r>
        <w:t xml:space="preserve">　　云何色集。受．想．行．识集。愚痴无闻凡夫于苦．乐．不苦不乐受。不如实观察。此受集．受灭．受味．受患．受离不如实观察故。于受乐著生取。取缘有。有缘生。生缘老．病．死．忧．悲．恼．苦。如是纯大苦聚从集而生。是名色集。是名受．想．行．识集。</w:t>
      </w:r>
    </w:p>
    <w:p>
      <w:r>
        <w:t xml:space="preserve">　　云何色灭。受．想．行．识灭。多闻圣弟子受诸苦．乐．不苦不乐受。如实观察。受集．受灭．受味．受患．受离如实观察故。于受乐著灭。著灭故取灭。取灭故有灭。有灭故生灭。生灭故老．病．死．忧．悲．恼．苦灭。如是纯大苦聚皆悉得灭。是名色灭。受．想．行．识灭。</w:t>
      </w:r>
    </w:p>
    <w:p>
      <w:r>
        <w:t xml:space="preserve">　　是故。比丘。常当修习方便禅思。内寂其心。比丘。禅思住。内寂其心。精勤方便。如实观察。</w:t>
      </w:r>
    </w:p>
    <w:p>
      <w:r>
        <w:t xml:space="preserve">　　佛说此经已。诸比丘闻佛所说。欢喜奉行。</w:t>
      </w:r>
    </w:p>
    <w:p>
      <w:r>
        <w:t xml:space="preserve">　　如观察。如是分别．种种分别．知．广知．种种知．亲近．亲近修习．入．触．证二经。亦如是广说。</w:t>
      </w:r>
    </w:p>
    <w:p/>
    <w:p>
      <w:r>
        <w:t xml:space="preserve">　　（六六）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尔时。世尊告诸比丘。常当修习方便禅思。内寂其心。所以者何。修习方便禅思。内寂其心已。如实观察。云何如实观察。如实观察此色．此色集．此色灭。此受．想．行．识。此识集．此识灭。</w:t>
      </w:r>
    </w:p>
    <w:p>
      <w:r>
        <w:t xml:space="preserve">　　云何色集。云何受．想．行．识集。比丘。愚痴无闻凡夫不如实观察色集．色味．色患．色离故。乐彼色。赞叹爱著。于未来世色复生。受．想．行．识亦如是广说。彼色生。受．想．行．识生已。不解脱于色。不解脱于受．想．行．识。我说彼不解脱生．老．病．死．忧．悲．恼．苦。纯大苦聚。是名色集。受．想．行．识集。</w:t>
      </w:r>
    </w:p>
    <w:p>
      <w:r>
        <w:t xml:space="preserve">　　云何色灭。受．想．行．识灭。多闻圣弟子如实观察色集．色灭．色味．色患．色离。如实知。如实知故。不乐于色。不赞叹色。不乐著色。亦不生未来色。受．想．行．识亦如是广说。色不生。受．想．行．识不生故。于色得解脱。于受．想．行．识得解脱。我说彼解脱生．老．病．死．忧．悲．恼．苦聚。是名色灭。受．想．行．识灭。</w:t>
      </w:r>
    </w:p>
    <w:p>
      <w:r>
        <w:t xml:space="preserve">　　是故。比丘。常当修习方便禅思。内寂其心。精勤方便。如实观察。</w:t>
      </w:r>
    </w:p>
    <w:p>
      <w:r>
        <w:t xml:space="preserve">　　佛说此经已。诸比丘闻佛所说。欢喜奉行。</w:t>
      </w:r>
    </w:p>
    <w:p>
      <w:r>
        <w:t xml:space="preserve">　　如观察。如是乃至作证十二经。亦应广说。</w:t>
      </w:r>
    </w:p>
    <w:p/>
    <w:p>
      <w:r>
        <w:t xml:space="preserve">　　（六七）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尔时。世尊告诸比丘。常当修习方便禅思。内寂其心。所以者何。比丘。修习方便禅思。内寂其心已。如实观察。云何如实观察。如实知此色．此色集．此色灭。此受．想．行．识。此识集．此识灭。</w:t>
      </w:r>
    </w:p>
    <w:p>
      <w:r>
        <w:t xml:space="preserve">　　云何色集。受．想．行．识集。愚痴无闻凡夫不如实知色集．色灭．色味．色患．色离。不如实知故。乐著彼色。赞叹于色。乐著于色。赞叹色故取。取缘有。有缘生。生缘老．死．忧．悲．恼．苦。如是纯大苦聚生。是名色集。受．想．行．识集。</w:t>
      </w:r>
    </w:p>
    <w:p>
      <w:r>
        <w:t xml:space="preserve">　　云何色灭。受．想．行．识灭。多闻圣弟子如实知色集．色灭．色味．色患．色离。如实知故。不乐著色。不赞叹色。不乐著．赞叹色故。爱乐灭。爱乐灭故取灭。取灭故有灭。有灭故生灭。生灭故老．病．死．忧．悲．恼．苦灭。如是纯大苦聚灭。云何多闻圣弟子如实知受．想．行．识。识集．识灭．识味．识患．识离如实知。知彼故不乐著彼识。不赞叹于识。不乐著．赞叹识故。乐爱灭。乐爱灭故取灭。取灭故有灭。有灭故生灭。生灭故老．病．死．忧．悲．恼．苦灭。如是纯大苦聚灭。皆悉得灭。比丘。是名色灭。受．想．行．识灭。</w:t>
      </w:r>
    </w:p>
    <w:p>
      <w:r>
        <w:t xml:space="preserve">　　比丘。常当修习方便禅思。内寂其心。</w:t>
      </w:r>
    </w:p>
    <w:p>
      <w:r>
        <w:t xml:space="preserve">　　佛说此经已。诸比丘闻佛所说。欢喜奉行。</w:t>
      </w:r>
    </w:p>
    <w:p>
      <w:r>
        <w:t xml:space="preserve">　　如观察。乃至作证十二经。亦如是广说。</w:t>
      </w:r>
    </w:p>
    <w:p/>
    <w:p>
      <w:r>
        <w:t xml:space="preserve">　　（六八）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尔时。世尊告诸比丘。常当修习方便禅思。内寂其心。如实观察。云何如实观察。如实知此色．此色集．此色灭。此受．想．行．识。此识集．此识灭。</w:t>
      </w:r>
    </w:p>
    <w:p>
      <w:r>
        <w:t xml:space="preserve">　　云何色集。受．想．行．识集。缘眼及色眼识生。三事和合生触。缘触生受。缘受生爱。乃至纯大苦聚生。是名色集。如是。缘耳．鼻．舌．身．意。缘意及法生意识。三事和合生触。缘触生受。缘受生爱。如是乃至纯大苦聚生。是名色集。受．想．行．识集。</w:t>
      </w:r>
    </w:p>
    <w:p>
      <w:r>
        <w:t xml:space="preserve">　　云何色灭。受．想．行．识灭。缘眼乃至色眼识生。三事和合生触。触灭则受灭。乃至纯大苦聚灭。如是耳．鼻．舌．身．意。缘意及法意识生。三事和合生触。触灭则受灭。爱灭。乃至纯大苦聚灭。是名色灭。受．想．行．识灭。</w:t>
      </w:r>
    </w:p>
    <w:p>
      <w:r>
        <w:t xml:space="preserve">　　是故。比丘。常当修习方便禅思。内寂其心。</w:t>
      </w:r>
    </w:p>
    <w:p>
      <w:r>
        <w:t xml:space="preserve">　　佛说此经已。诸比丘闻佛所说。欢喜奉行。</w:t>
      </w:r>
    </w:p>
    <w:p>
      <w:r>
        <w:t xml:space="preserve">　　如观察。乃至作证十二经。亦如是广说。</w:t>
      </w:r>
    </w:p>
    <w:p>
      <w:r>
        <w:t xml:space="preserve">　　受与生及乐　　亦说六入处</w:t>
      </w:r>
    </w:p>
    <w:p>
      <w:r>
        <w:t xml:space="preserve">　　一一十二种　　禅定三昧经</w:t>
      </w:r>
    </w:p>
    <w:p/>
    <w:p>
      <w:r>
        <w:t xml:space="preserve">　　（六九）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有身集趣道及有身集灭道。云何有身集趣道。愚痴无闻凡夫。见不如实知色集．色灭．色味．色患．色离。不如实知故。乐色．叹色．著色．住色。乐色．叹色．著色．住色故。爱乐取。缘取有。缘有生。缘生．老．病．死．忧．悲．苦．恼。如是纯大苦聚生。如是受．想．行．识广说。是名有身集趣道。比丘。有身集趣道。当知即是苦集趣道。</w:t>
      </w:r>
    </w:p>
    <w:p>
      <w:r>
        <w:t xml:space="preserve">　　云何有身集灭道。多闻圣弟子如实知色．色集．色灭．色味．色患．色离。如实知故。于色不乐．不叹．不著．不住。不乐．不叹．不著．不住故。彼色爱乐灭。爱乐灭则取灭。取灭则有灭。有灭则生灭。生灭则老．病．死．忧．悲．苦．恼。纯大苦聚灭。如色．受．想．行．识亦如是。是名有身灭道迹。有身灭道迹。则是苦灭道迹。是故说有身灭道迹。</w:t>
      </w:r>
    </w:p>
    <w:p>
      <w:r>
        <w:t xml:space="preserve">　　佛说此经已。诸比丘闻佛所说。欢喜奉行。</w:t>
      </w:r>
    </w:p>
    <w:p>
      <w:r>
        <w:t xml:space="preserve">　　如当说有及当知。亦如是说。</w:t>
      </w:r>
    </w:p>
    <w:p/>
    <w:p>
      <w:r>
        <w:t xml:space="preserve">　　（七○）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有身边．有身集边．有身灭边。谛听。善思念之。当为汝说。云何有身边。谓五受阴。云何为五。色受阴。受．想．行．识受阴。是名有身边。云何有身集边。谓受．当来有爱．贪．喜俱。彼彼乐著。是名有身集边。云何有身灭边。即此受．当来有爱．贪．喜俱。彼彼乐著无余断吐．尽．离欲．灭．寂没。是名有身灭边。是故当说有身边．有身集边．有身灭边。</w:t>
      </w:r>
    </w:p>
    <w:p>
      <w:r>
        <w:t xml:space="preserve">　　佛说是经已。诸比丘闻佛所说。欢喜奉行。</w:t>
      </w:r>
    </w:p>
    <w:p>
      <w:r>
        <w:t xml:space="preserve">　　如当说有及当知。亦如是说。</w:t>
      </w:r>
    </w:p>
    <w:p/>
    <w:p>
      <w:r>
        <w:t xml:space="preserve">　　（七一）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有身．有身集．有身灭．有身灭道迹。谛听。善思。当为汝说。云何有身。谓五受阴。云何为五。色受阴。受．想．行．识受阴。是名有身。云何有身集。当来有爱．贪．喜俱。彼彼染著。是名有身集。云何有身灭。当来有爱．贪．喜俱。彼彼乐著无余断吐．尽．离欲．灭。是名有身灭。</w:t>
      </w:r>
    </w:p>
    <w:p>
      <w:r>
        <w:t xml:space="preserve">　　云何有身灭道迹。谓八圣道。正见．正志．正语．正业．正命．正方便．正念．正定。是名有身灭道迹。是名当说有身．有身集．有身灭．有身灭道迹。</w:t>
      </w:r>
    </w:p>
    <w:p>
      <w:r>
        <w:t xml:space="preserve">　　佛说是经已。诸比丘闻佛所说。欢喜奉行。</w:t>
      </w:r>
    </w:p>
    <w:p>
      <w:r>
        <w:t xml:space="preserve">　　余如是说。差别者。当知有身。当知断有身集。当知证有身灭。当知修断有身道迹。</w:t>
      </w:r>
    </w:p>
    <w:p>
      <w:r>
        <w:t xml:space="preserve">　　佛说此经已。诸比丘闻佛所说。欢喜奉行。</w:t>
      </w:r>
    </w:p>
    <w:p>
      <w:r>
        <w:t xml:space="preserve">　　如当说有及当知。亦如是说。又复差别者。比丘知有身。断有身集。证有身灭。修断有身道。是名比丘断爱欲缚诸结等法。修无间等。究竟苦边。</w:t>
      </w:r>
    </w:p>
    <w:p>
      <w:r>
        <w:t xml:space="preserve">　　又复差别者。是名比丘究竟边际。究竟离垢。究竟梵行。纯净上士。</w:t>
      </w:r>
    </w:p>
    <w:p>
      <w:r>
        <w:t xml:space="preserve">　　又复差别者。是名比丘阿罗汉尽诸有漏。所作已作。已舍重担。逮得己利。尽诸有结。正智心解脱。</w:t>
      </w:r>
    </w:p>
    <w:p>
      <w:r>
        <w:t xml:space="preserve">　　又复差别者。是名比丘断关．度堑。超越境界。脱诸防逻。建圣法幢。又复差别者。云何断关。谓断五下分结。云何度堑。谓度无明深堑。云何超越境界。谓究竟无始生死。云何脱诸防逻。谓有爱尽。云何建圣法幢。谓我慢尽。</w:t>
      </w:r>
    </w:p>
    <w:p>
      <w:r>
        <w:t xml:space="preserve">　　又复差别者。是名比丘断五枝。成六枝。守护一。依四种。弃舍诸谛。离诸求。净诸觉。身行息。心善解脱。慧善解脱。纯一立梵行。无上士。</w:t>
      </w:r>
    </w:p>
    <w:p>
      <w:r>
        <w:t xml:space="preserve">　　其道有三种　　实觉亦三种</w:t>
      </w:r>
    </w:p>
    <w:p>
      <w:r>
        <w:t xml:space="preserve">　　有身四种说　　罗汉有六种</w:t>
      </w:r>
    </w:p>
    <w:p/>
    <w:p>
      <w:r>
        <w:t xml:space="preserve">　　（七二）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尔时。世尊告诸比丘。当说所知法．智及智者。谛听。善思。当为汝说。云何所知法。谓五受阴。何等为五。色受阴。受．想．行．识受阴。是名所知法。</w:t>
      </w:r>
    </w:p>
    <w:p>
      <w:r>
        <w:t xml:space="preserve">　　云何为智。调伏贪欲．断贪欲．越贪欲。是名为智。</w:t>
      </w:r>
    </w:p>
    <w:p>
      <w:r>
        <w:t xml:space="preserve">　　云何智者。阿罗汉是。阿罗汉者。非有他世死．非无他世死．非有无他世死．非非有无他世死。广说无量。诸数永灭。是名说所知法．智及智者。</w:t>
      </w:r>
    </w:p>
    <w:p>
      <w:r>
        <w:t xml:space="preserve">　　佛说此经已。诸比丘闻佛所说。欢喜奉行。</w:t>
      </w:r>
    </w:p>
    <w:p/>
    <w:p>
      <w:r>
        <w:t xml:space="preserve">　　（七三）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尔时。世尊告诸比丘。我今当说重担．取担．舍担．担者。谛听。善思。当为汝说。云何重担。谓五受阴。何等为五。色受阴。受．想．行．识受阴。</w:t>
      </w:r>
    </w:p>
    <w:p>
      <w:r>
        <w:t xml:space="preserve">　　云何取担。当来有爱．贪．喜俱。彼彼乐著。</w:t>
      </w:r>
    </w:p>
    <w:p>
      <w:r>
        <w:t xml:space="preserve">　　云何舍担。若当来有爱．贪．喜俱。彼彼乐著永断无余已．灭已。吐尽．离欲．灭没。</w:t>
      </w:r>
    </w:p>
    <w:p>
      <w:r>
        <w:t xml:space="preserve">　　云何担者。谓士夫是。士夫者。如是名。如是生。如是姓族。如是食。如是受苦乐。如是长寿。如是久住。如是寿命齐限。是名为重担．取担．舍担．担者。</w:t>
      </w:r>
    </w:p>
    <w:p>
      <w:r>
        <w:t xml:space="preserve">　　尔时。世尊而说偈言。</w:t>
      </w:r>
    </w:p>
    <w:p>
      <w:r>
        <w:t xml:space="preserve">　　已舍于重担　　不复应更取</w:t>
      </w:r>
    </w:p>
    <w:p>
      <w:r>
        <w:t xml:space="preserve">　　重任为大苦　　舍任为大乐</w:t>
      </w:r>
    </w:p>
    <w:p>
      <w:r>
        <w:t xml:space="preserve">　　当断一切爱　　则尽一切行</w:t>
      </w:r>
    </w:p>
    <w:p>
      <w:r>
        <w:t xml:space="preserve">　　晓了有余境　　不复转还有</w:t>
      </w:r>
    </w:p>
    <w:p/>
    <w:p>
      <w:r>
        <w:t xml:space="preserve">　　佛说此经已。诸比丘闻佛所说。欢喜奉行。</w:t>
      </w:r>
    </w:p>
    <w:p/>
    <w:p>
      <w:r>
        <w:t xml:space="preserve">　　（七四）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何等为五。色受阴。受．想．行．识受阴。愚痴无闻凡夫不如实知色．色集．色灭．色味．色患．色离。不如实知故。于色所乐．赞叹．系著住。色缚所缚。内缚所缚。不知根本。不知边际。不知出离。是名愚痴无闻凡夫。以缚生。以缚死。以缚从此世至他世。于彼亦复以缚生。以缚死。是名愚痴无闻凡夫。随魔自在。入魔网中。随魔所化。魔缚所缚。为魔所牵。受．想．行．识亦复如是。</w:t>
      </w:r>
    </w:p>
    <w:p>
      <w:r>
        <w:t xml:space="preserve">　　多闻圣弟子如实知色．色集．色灭．色味．色患．色离。如实知故。不贪喜色。不赞叹。不系著住。非色缚所缚。非内缚所缚。知根本。知津济。知出离。是名多闻圣弟子。不随缚生。不随缚死。不随缚从此世至他世。不随魔自在。不入魔手。不随魔所作。非魔所缚。解脱魔缚。离魔所牵。受．想．行．识亦复如是。</w:t>
      </w:r>
    </w:p>
    <w:p>
      <w:r>
        <w:t xml:space="preserve">　　佛说此经已。诸比丘闻佛所说。欢喜奉行。</w:t>
      </w:r>
    </w:p>
    <w:p/>
    <w:p>
      <w:r>
        <w:t xml:space="preserve">　　（七五）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何等为五。谓色受阴。比丘于色厌．离欲．灭．不起．解脱。是名如来．应．等正觉。如是受．想．行．识。厌．离欲．灭．不起．解脱。是名如来．应．等正觉。比丘亦于色厌．离欲．灭。名阿罗汉慧解脱。如是受．想．行．识。厌．离欲．灭。名阿罗汉慧解脱。比丘。如来．应．等正觉。阿罗汉慧解脱有何差别。</w:t>
      </w:r>
    </w:p>
    <w:p>
      <w:r>
        <w:t xml:space="preserve">　　比丘白佛。如来为法根．为法眼．为法依。唯愿世尊为诸比丘广说此义。诸比丘闻已。当受奉行。</w:t>
      </w:r>
    </w:p>
    <w:p>
      <w:r>
        <w:t xml:space="preserve">　　佛告比丘。谛听。善思。当为汝说。如来．应．等正觉未曾闻法。能自觉法。通达无上菩提。于未来世开觉声闻而为说法。谓四念处．四正勤．四如意足．五根．五力．七觉．八道。比丘。是名如来．应．等正觉未得而得。未利而利。知道．分别道．说道．通道。复能成就诸声闻教授教诫。如是说正顺。欣乐善法。是名如来．罗汉差别。</w:t>
      </w:r>
    </w:p>
    <w:p>
      <w:r>
        <w:t xml:space="preserve">　　佛说此经已。诸比丘闻佛所说。欢喜奉行。</w:t>
      </w:r>
    </w:p>
    <w:p/>
    <w:p>
      <w:r>
        <w:t xml:space="preserve">　　（七六）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尔时。世尊告诸比丘。有五受阴。何等为五。色受阴。受．想．行．识受阴。汝等比丘当观察于色。观察色已。见有我．异我．相在不。</w:t>
      </w:r>
    </w:p>
    <w:p>
      <w:r>
        <w:t xml:space="preserve">　　诸比丘白佛言。不也。世尊。</w:t>
      </w:r>
    </w:p>
    <w:p>
      <w:r>
        <w:t xml:space="preserve">　　佛告比丘。善哉。善哉。色无我。无我者则无常。无常者则是苦。若苦者。彼一切非我．不异我．不相在。当作是观。受．想．行．识亦复如是。多闻圣弟子于此五受阴观察非我．非我所。如是观察已。于世间都无所取。无所取者。则无所著。无所著者。自觉涅槃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尔时。世尊告诸比丘。当断色欲贪。欲贪断已。则色断。色断已。得断知。得断知已。则根本断。如截多罗树头。未来不复更生。如是受．想．行．识欲贪断。乃至未来世不复更生。</w:t>
      </w:r>
    </w:p>
    <w:p>
      <w:r>
        <w:t xml:space="preserve">　　佛说此经已。诸比丘闻佛所说。欢喜奉行。</w:t>
      </w:r>
    </w:p>
    <w:p/>
    <w:p>
      <w:r>
        <w:t xml:space="preserve">　　（七八）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尔时。世尊告诸比丘。若色起．住．出。则苦于此起。病于此住。老．死于此出。受．想．行．识亦如是说。比丘。若色灭．息．没。苦于此灭。病于此息。老．死于此没。受．想．行．识亦复如是。</w:t>
      </w:r>
    </w:p>
    <w:p>
      <w:r>
        <w:t xml:space="preserve">　　佛说此经已。诸比丘闻佛所说。欢喜奉行。</w:t>
      </w:r>
    </w:p>
    <w:p/>
    <w:p>
      <w:r>
        <w:t xml:space="preserve">　　（七九）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尔时。世尊告诸比丘。过去．未来色尚无常。况复现在色。多闻圣弟子如是观察已。不顾过去色。不欣未来色。于现在色厌．离欲．灭寂静。受．想．行．识亦复如是。</w:t>
      </w:r>
    </w:p>
    <w:p>
      <w:r>
        <w:t xml:space="preserve">　　比丘。若无过去色者。多闻圣弟子无不顾过去色。以有过去色故。多闻圣弟子不顾过去色。若无未来色者。多闻圣弟子无不欣未来色。以有未来色故。多闻圣弟子不欣未来色。若无现在色者。多闻圣弟子不于现在色生厌．离欲．灭尽向。以欲现在色故。多闻圣弟子于现在色生厌．离欲．灭尽向。受．想．行．识亦如是说。</w:t>
      </w:r>
    </w:p>
    <w:p>
      <w:r>
        <w:t xml:space="preserve">　　佛说此经已。诸比丘闻佛所说。欢喜奉行。</w:t>
      </w:r>
    </w:p>
    <w:p>
      <w:r>
        <w:t xml:space="preserve">　　如无常。苦．空．非我三经。亦如是说。</w:t>
      </w:r>
    </w:p>
    <w:p/>
    <w:p>
      <w:r>
        <w:t xml:space="preserve">　　（八○）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说圣法印及见清净。谛听。善思。若有比丘作是说。我于空三昧未有所得。而起无相．无所有．离慢知见者。莫作是说。所以者何。若于空未得者而言我得无相．无所有．离慢知见者。无有是处。若有比丘作是说。我得空。能起无相．无所有．离慢知见者。此则善说。所以者何。若得空已。能起无相．无所有．离慢知见者。斯有是处。云何为圣弟子及见清净。</w:t>
      </w:r>
    </w:p>
    <w:p>
      <w:r>
        <w:t xml:space="preserve">　　比丘白佛。佛为法根．法眼．法依。唯愿为说。诸比丘闻说法已。如说奉行。</w:t>
      </w:r>
    </w:p>
    <w:p>
      <w:r>
        <w:t xml:space="preserve">　　佛告比丘。若比丘于空闲处树下坐。善观色无常．磨灭．离欲之法。如是观察受．想．行．识。无常．磨灭．离欲之法。观察彼阴无常．磨灭．不坚固．变易法。心乐．清净．解脱。是名为空。如是观者。亦不能离慢．知见清净。</w:t>
      </w:r>
    </w:p>
    <w:p>
      <w:r>
        <w:t xml:space="preserve">　　复有正思惟三昧。观色相断。声．香．味．触．法相断。是名无相。如是观者。犹未离慢．知见清净。</w:t>
      </w:r>
    </w:p>
    <w:p>
      <w:r>
        <w:t xml:space="preserve">　　复有正思惟三昧。观察贪相断。嗔恚．痴相断。是名无所有。如是观者。犹未离慢．知见清净。</w:t>
      </w:r>
    </w:p>
    <w:p>
      <w:r>
        <w:t xml:space="preserve">　　复有正思惟三昧。观察我所从何而生。</w:t>
      </w:r>
    </w:p>
    <w:p>
      <w:r>
        <w:t xml:space="preserve">　　复有正思惟三昧。观察我．我所。从若见．若闻．若嗅．若尝．若触．若识而生。</w:t>
      </w:r>
    </w:p>
    <w:p>
      <w:r>
        <w:t xml:space="preserve">　　复作是观察。若因．若缘而生识者。彼识因．缘。为常．为无常。</w:t>
      </w:r>
    </w:p>
    <w:p>
      <w:r>
        <w:t xml:space="preserve">　　复作是思惟。若因．若缘而生识者。彼因．彼缘皆悉无常。复次。彼因．彼缘皆悉无常。彼所生识云何有常。</w:t>
      </w:r>
    </w:p>
    <w:p>
      <w:r>
        <w:t xml:space="preserve">　　无常者。是有为行。从缘起。是患法．灭法．离欲法．断知法。是名圣法印．知见清净。是名比丘当说圣法印．知见清净。如是广说。</w:t>
      </w:r>
    </w:p>
    <w:p>
      <w:r>
        <w:t xml:space="preserve">　　佛说此经已。诸比丘闻佛所说。欢喜奉行。</w:t>
      </w:r>
    </w:p>
    <w:p/>
    <w:p>
      <w:r>
        <w:t xml:space="preserve">　　（八一）</w:t>
      </w:r>
    </w:p>
    <w:p/>
    <w:p>
      <w:r>
        <w:t xml:space="preserve">　　如是我闻。</w:t>
      </w:r>
    </w:p>
    <w:p>
      <w:r>
        <w:t xml:space="preserve">　　一时。佛住毗耶离猕猴池侧重阁讲堂。</w:t>
      </w:r>
    </w:p>
    <w:p>
      <w:r>
        <w:t xml:space="preserve">　　尔时。有离车名摩诃男。日日游行。往诣佛所。时。彼离车作是念。若我早诣世尊所者。世尊及我知识比丘皆悉禅思。我今当诣七庵罗树阿耆毗外道所。即往诣彼富兰那迦叶住处。</w:t>
      </w:r>
    </w:p>
    <w:p>
      <w:r>
        <w:t xml:space="preserve">　　时。富兰那迦叶。外道众主。与五百外道前后围绕。高声嬉戏。论说俗事。时。富兰那迦叶遥见离车摩诃男来。告其眷属。令寂静住。汝等默然。是离车摩诃男是沙门瞿昙弟子。此是沙门瞿昙白衣弟子。毗耶离中最为上首。常乐静寂。赞叹寂静。彼所之诣寂静之众。是故汝等应当寂静。</w:t>
      </w:r>
    </w:p>
    <w:p>
      <w:r>
        <w:t xml:space="preserve">　　时。摩诃男诣彼众富兰那所。与富兰那共相问讯。相慰劳已。却坐一面。时。摩诃男语富兰那言。我闻富兰那为诸弟子说法。无因．无缘众生有垢。无因．无缘众生清净。世有此论。汝为审有此。为是外人相毁之言。世人所撰。为是法．为非法。颇有世人共论．难问．嫌责以不。</w:t>
      </w:r>
    </w:p>
    <w:p>
      <w:r>
        <w:t xml:space="preserve">　　富兰那迦叶言。实有此论。非世妄传。我立此论。是如法论。我说此法。皆是顺法。无有世人来共难问而呵责者。所以者何。摩诃男。我如是见．如是说。无因．无缘众生有垢。无因．无缘众生清净。</w:t>
      </w:r>
    </w:p>
    <w:p>
      <w:r>
        <w:t xml:space="preserve">　　时。摩诃男闻富兰那所说。心不喜乐。呵骂已。从坐起去。向世尊所。头面礼足。却坐一面。以向与富兰那所论事。向佛广说。</w:t>
      </w:r>
    </w:p>
    <w:p>
      <w:r>
        <w:t xml:space="preserve">　　佛告离车摩诃男。彼富兰那为出意语。不足记也。如是。富兰那愚痴。不辨．不善．非因而作是说。无因．无缘众生有垢。无因．无缘众生清净。所以者何。有因．有缘众生有垢。有因．有缘众生清净。</w:t>
      </w:r>
    </w:p>
    <w:p>
      <w:r>
        <w:t xml:space="preserve">　　摩诃男。何因．何缘众生有垢。何因．何缘众生清净。摩诃男。若色非一向是苦．非乐．非随乐．非乐长养．离乐者。众生不应因此而生乐著。摩诃男。以色非一向是苦．非乐。随乐。乐所长养。不离乐。是故众生于色染著。染著故系。系故有恼。摩诃男。若受．想．行．识。非一向是苦．非乐．非随乐．非乐长养．离乐者。众生不应因此而生乐著。摩诃男。以识非一向是苦．非乐。随乐．乐所长养．不离乐。是故众生于识染著。染著故系。系故生恼。摩诃男。是名有因．有缘众生有垢。</w:t>
      </w:r>
    </w:p>
    <w:p>
      <w:r>
        <w:t xml:space="preserve">　　摩诃男。何因．何缘众生清净。摩诃男。若色一向是乐．非苦．非随苦．非忧苦长养．离苦者。众生不应因色而生厌离。摩诃男。以色非一向乐．是苦．随苦．忧苦长养．不离苦。是故众生厌离于色。厌故不乐。不乐故解脱。摩诃男。若受．想．行．识。一向是乐．非苦．非随苦．非忧苦长养．离苦者。众生不应因识而生厌离。摩诃男。以受．想．行．识。非一向乐．是苦．随苦．忧苦长养．不离苦。是故众生厌离于识。厌故不乐。不乐故解脱。摩诃男。是名有因．有缘众生清净。</w:t>
      </w:r>
    </w:p>
    <w:p>
      <w:r>
        <w:t xml:space="preserve">　　时。摩诃男闻佛所说。欢喜随喜。礼佛而退。</w:t>
      </w:r>
    </w:p>
    <w:p>
      <w:r>
        <w:t xml:space="preserve">　　知法及重担　　往诣．观．欲贪</w:t>
      </w:r>
    </w:p>
    <w:p>
      <w:r>
        <w:t xml:space="preserve">　　生及与略说　　法印．富兰那</w:t>
      </w:r>
    </w:p>
    <w:p/>
    <w:p>
      <w:r>
        <w:t xml:space="preserve">　　（八二）</w:t>
      </w:r>
    </w:p>
    <w:p/>
    <w:p>
      <w:r>
        <w:t xml:space="preserve">　　如是我闻。</w:t>
      </w:r>
    </w:p>
    <w:p>
      <w:r>
        <w:t xml:space="preserve">　　一时。佛住支提竹园精舍。</w:t>
      </w:r>
    </w:p>
    <w:p>
      <w:r>
        <w:t xml:space="preserve">　　尔时。世尊告诸比丘。多闻圣弟子于何所而见无常．苦。</w:t>
      </w:r>
    </w:p>
    <w:p>
      <w:r>
        <w:t xml:space="preserve">　　诸比丘白佛言。世尊为法根．法眼．法依。唯愿为说。诸比丘闻已。当如说奉行。</w:t>
      </w:r>
    </w:p>
    <w:p>
      <w:r>
        <w:t xml:space="preserve">　　佛告比丘。谛听。善思。当为汝说。多闻圣弟子于色见无常．苦。于受．想．行．识。见无常．苦。比丘。色为是常．无常耶。</w:t>
      </w:r>
    </w:p>
    <w:p>
      <w:r>
        <w:t xml:space="preserve">　　比丘白佛。无常。世尊。</w:t>
      </w:r>
    </w:p>
    <w:p>
      <w:r>
        <w:t xml:space="preserve">　　比丘。无常者是苦耶。</w:t>
      </w:r>
    </w:p>
    <w:p>
      <w:r>
        <w:t xml:space="preserve">　　比丘白佛。是苦。世尊。</w:t>
      </w:r>
    </w:p>
    <w:p>
      <w:r>
        <w:t xml:space="preserve">　　比丘。若无常．苦。是变易法。多闻圣弟子宁于中见我．异我．相在不。比丘白佛。不也。世尊。</w:t>
      </w:r>
    </w:p>
    <w:p>
      <w:r>
        <w:t xml:space="preserve">　　受．想．行．识亦复如是。是故。比丘。所有诸色。若过去．若未来．若现在。若内．若外。若粗．若细。若好．若丑。若远．若近。彼一切皆非我．非异我．不相在。受．想．行．识亦复如是。多闻圣弟子如是观察。厌于色。厌受．想．行．识。厌故不乐。不乐故解脱。解脱故。我生已尽。梵行已立。所作已作。自知不受后有。</w:t>
      </w:r>
    </w:p>
    <w:p>
      <w:r>
        <w:t xml:space="preserve">　　时。诸比丘闻佛所说。欢喜奉行。</w:t>
      </w:r>
    </w:p>
    <w:p/>
    <w:p>
      <w:r>
        <w:t xml:space="preserve">　　（八三）</w:t>
      </w:r>
    </w:p>
    <w:p/>
    <w:p>
      <w:r>
        <w:t xml:space="preserve">　　如是我闻。</w:t>
      </w:r>
    </w:p>
    <w:p>
      <w:r>
        <w:t xml:space="preserve">　　一时。佛住毗耶离猕猴池侧重阁讲堂。</w:t>
      </w:r>
    </w:p>
    <w:p>
      <w:r>
        <w:t xml:space="preserve">　　尔时。世尊告诸比丘。多闻圣弟子于何所见非我．不异我．不相在。如是平等正观。如实知见。</w:t>
      </w:r>
    </w:p>
    <w:p>
      <w:r>
        <w:t xml:space="preserve">　　比丘白佛。世尊为法根．法眼．法依。唯愿为说。诸比丘闻已。如说奉行。</w:t>
      </w:r>
    </w:p>
    <w:p>
      <w:r>
        <w:t xml:space="preserve">　　佛告比丘。谛听。善思。当为汝说。多闻圣弟子于色见非我．不异我．不相在。是名如实正观。受．想．行．识亦复如是。</w:t>
      </w:r>
    </w:p>
    <w:p>
      <w:r>
        <w:t xml:space="preserve">　　佛告诸比丘。色为是常．为无常耶。</w:t>
      </w:r>
    </w:p>
    <w:p>
      <w:r>
        <w:t xml:space="preserve">　　比丘白佛。无常。世尊。</w:t>
      </w:r>
    </w:p>
    <w:p>
      <w:r>
        <w:t xml:space="preserve">　　又告比丘。若无常者。是苦不。</w:t>
      </w:r>
    </w:p>
    <w:p>
      <w:r>
        <w:t xml:space="preserve">　　比丘白佛。是苦。世尊。</w:t>
      </w:r>
    </w:p>
    <w:p>
      <w:r>
        <w:t xml:space="preserve">　　比丘。若无常．苦。是变易法。多闻圣弟子于中宁见有我．异我．相在不。</w:t>
      </w:r>
    </w:p>
    <w:p>
      <w:r>
        <w:t xml:space="preserve">　　比丘白佛。不也。世尊。</w:t>
      </w:r>
    </w:p>
    <w:p>
      <w:r>
        <w:t xml:space="preserve">　　受．想．行．识亦复如是。是故。比丘。所有诸色。若过去．若未来．若现在。若内．若外。若粗．若细。若好．若丑。若远．若近。彼一切皆非我．不异我．不相在。是名如实正观。受．想．行．识亦复如是。多闻圣弟子如是观察。于色得解脱。于受．想．行．识得解脱。我说彼解脱生．老．病．死．忧．悲．恼．苦。纯大苦聚。</w:t>
      </w:r>
    </w:p>
    <w:p>
      <w:r>
        <w:t xml:space="preserve">　　佛说此经时。诸比丘闻佛所说。欢喜奉行。</w:t>
      </w:r>
    </w:p>
    <w:p/>
    <w:p>
      <w:r>
        <w:t xml:space="preserve">　　（八四）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是无常。无常则苦。苦则非我。非我者。彼一切非我．不异我．不相在。如实知。是名正观。受．想．行．识亦复如是。多闻圣弟子于此五受阴非我．非我所观察。如是观察。于诸世间都无所取。无所取故无所著。无所著故自觉涅槃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尔时。世尊告诸比丘。比丘。于何所不见我．异我．相在。</w:t>
      </w:r>
    </w:p>
    <w:p>
      <w:r>
        <w:t xml:space="preserve">　　比丘白佛。世尊为法根．法眼．法依。唯愿为说。诸比丘闻已。如说奉行。</w:t>
      </w:r>
    </w:p>
    <w:p>
      <w:r>
        <w:t xml:space="preserve">　　佛告比丘。谛听。善思。当为汝说。于色不见有我．异我．相在不。于受．想．行．识亦复如是。比丘。色为是常．无常耶。</w:t>
      </w:r>
    </w:p>
    <w:p>
      <w:r>
        <w:t xml:space="preserve">　　比丘白佛。无常。世尊。</w:t>
      </w:r>
    </w:p>
    <w:p>
      <w:r>
        <w:t xml:space="preserve">　　佛言。比丘。若无常者。是苦不。</w:t>
      </w:r>
    </w:p>
    <w:p>
      <w:r>
        <w:t xml:space="preserve">　　比丘白佛。是苦。世尊。</w:t>
      </w:r>
    </w:p>
    <w:p>
      <w:r>
        <w:t xml:space="preserve">　　比丘。若无常．苦。是变易法。多闻圣弟子宁于中见我．异我．相在不。比丘白佛。不也。世尊。</w:t>
      </w:r>
    </w:p>
    <w:p>
      <w:r>
        <w:t xml:space="preserve">　　受．想．行．识亦复如是。是故。比丘。诸所有色。若过去．若未来．若现在。若内．若外。若粗．若细。若好．若丑。若远．若近。彼一切非我．不异我．不相在。受．想．行．识亦复如是。比丘。多闻圣弟子观察五受阴非我．非我所。如是观察者。于诸世间都无所取。无所取者无所著。无所著故自觉涅槃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无常色有常者。彼色不应有病．有苦．亦不应于色有所求。欲令如是。不令如是。以色无常故。于色有病．有苦生。亦得不欲令如是。不令如是。受．想．行．识亦复如是。比丘。于意云何。色为常．为无常耶。</w:t>
      </w:r>
    </w:p>
    <w:p>
      <w:r>
        <w:t xml:space="preserve">　　比丘白佛。无常。世尊。</w:t>
      </w:r>
    </w:p>
    <w:p>
      <w:r>
        <w:t xml:space="preserve">　　比丘。无常为是苦不。</w:t>
      </w:r>
    </w:p>
    <w:p>
      <w:r>
        <w:t xml:space="preserve">　　比丘白佛。是苦。世尊。</w:t>
      </w:r>
    </w:p>
    <w:p>
      <w:r>
        <w:t xml:space="preserve">　　比丘。若无常．苦。是变易法。多闻圣弟子于中宁见是我．异我．相在不。</w:t>
      </w:r>
    </w:p>
    <w:p>
      <w:r>
        <w:t xml:space="preserve">　　比丘白佛。不也。世尊。</w:t>
      </w:r>
    </w:p>
    <w:p>
      <w:r>
        <w:t xml:space="preserve">　　受．想．行．识亦复如是。是故。比丘。诸所有色。若过去．若未来．若现在。若内．若外。若粗．若细。若好．若丑。若远．若近。彼一切非我．非我所如实知。受．想．行．识亦复如是。多闻圣弟子正观于色。正观已。于色生厌．离欲．不乐．解脱。受．想．行．识。生厌．离欲．不乐．解脱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色是苦。若色非是苦者。不应于色有病．有苦生。亦不欲令如是。亦不令不如是。以色是苦。以色是苦故。于色病生。亦得于色欲令如是。不令如是。受．想．行．识亦复如是。比丘。色为常．无常耶。</w:t>
      </w:r>
    </w:p>
    <w:p>
      <w:r>
        <w:t xml:space="preserve">　　比丘白佛。无常。世尊。</w:t>
      </w:r>
    </w:p>
    <w:p>
      <w:r>
        <w:t xml:space="preserve">　　比丘。无常者是苦不。</w:t>
      </w:r>
    </w:p>
    <w:p>
      <w:r>
        <w:t xml:space="preserve">　　比丘白佛。是苦。世尊。</w:t>
      </w:r>
    </w:p>
    <w:p>
      <w:r>
        <w:t xml:space="preserve">　　比丘。若无常．苦。是变易法。多闻圣弟子宁于中见我．异我．相在不。比丘白佛。不也。世尊。</w:t>
      </w:r>
    </w:p>
    <w:p>
      <w:r>
        <w:t xml:space="preserve">　　受．想．行．识亦复如是。是故。比丘。诸所有色。若过去．若未来．若现在。若内．若外。若粗．若细。若好．若丑。若远．若近。彼一切非我．不异我。不相在。如实观察。受．想．行．识亦复如是。多闻圣弟子于色得解脱。于受．想．行．识得解脱。我说彼解脱生．老．病．死．忧．悲．恼．苦。纯大苦聚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杂阿含经卷第三</w:t>
      </w:r>
    </w:p>
    <w:p/>
    <w:p/>
    <w:p/>
    <w:p>
      <w:r>
        <w:t xml:space="preserve">　　　　杂阿含经卷第四</w:t>
      </w:r>
    </w:p>
    <w:p/>
    <w:p>
      <w:r>
        <w:t xml:space="preserve">　　　　宋天竺三藏求那跋陀罗译</w:t>
      </w:r>
    </w:p>
    <w:p/>
    <w:p>
      <w:r>
        <w:t xml:space="preserve">　　（八八）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时。有年少婆罗门名郁多罗。来诣佛所。与世尊面相问讯慰劳已。退坐一面。白佛言。世尊。我常如法行乞。持用供养父母。令得乐离苦。世尊。我作如是。为多福不。</w:t>
      </w:r>
    </w:p>
    <w:p>
      <w:r>
        <w:t xml:space="preserve">　　佛告郁多罗。实有多福。所以者何。若有如法乞求。供养父母。令其安乐。除苦恼者。实有大福。尔时。世尊即说偈言。</w:t>
      </w:r>
    </w:p>
    <w:p>
      <w:r>
        <w:t xml:space="preserve">　　如汝于父母　　恭敬修供养</w:t>
      </w:r>
    </w:p>
    <w:p>
      <w:r>
        <w:t xml:space="preserve">　　现世名称流　　命终生天上</w:t>
      </w:r>
    </w:p>
    <w:p/>
    <w:p>
      <w:r>
        <w:t xml:space="preserve">　　佛说此经已。年少郁多罗欢喜随喜。作礼而去。</w:t>
      </w:r>
    </w:p>
    <w:p/>
    <w:p>
      <w:r>
        <w:t xml:space="preserve">　　（八九）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时。有年少婆罗门名优波迦。来诣佛所。与世尊面相问讯慰劳已。退坐一面。白佛言。瞿昙。诸婆罗门常称叹邪盛大会。沙门瞿昙亦复称叹邪盛大会不。</w:t>
      </w:r>
    </w:p>
    <w:p>
      <w:r>
        <w:t xml:space="preserve">　　佛告优波迦。我不一向称叹。或有邪盛大会可称叹。或有邪盛大会不可称叹。</w:t>
      </w:r>
    </w:p>
    <w:p>
      <w:r>
        <w:t xml:space="preserve">　　优波迦白佛。何等邪盛大会可称叹。何等邪盛大会不可称叹。</w:t>
      </w:r>
    </w:p>
    <w:p>
      <w:r>
        <w:t xml:space="preserve">　　佛告优波迦。若邪盛大会系群少特牛．水特．水牸。及诸羊犊小小众生悉皆伤杀。逼迫苦切。仆使作人。鞭笞恐怛。悲泣号呼。不喜不乐。众苦作役。如是等邪盛大会。我不称叹。以造大难故。若复大会不系缚群牛。乃至不令众生辛苦作役者。如是邪盛大会。我所称叹。以不造大难故。尔时。世尊即说偈言。</w:t>
      </w:r>
    </w:p>
    <w:p>
      <w:r>
        <w:t xml:space="preserve">　　马祀等大会　　造诸大难事</w:t>
      </w:r>
    </w:p>
    <w:p>
      <w:r>
        <w:t xml:space="preserve">　　如是等邪盛　　大仙不称叹</w:t>
      </w:r>
    </w:p>
    <w:p>
      <w:r>
        <w:t xml:space="preserve">　　系缚诸众生　　杀害微细虫</w:t>
      </w:r>
    </w:p>
    <w:p>
      <w:r>
        <w:t xml:space="preserve">　　是非为正会　　大仙不随顺</w:t>
      </w:r>
    </w:p>
    <w:p>
      <w:r>
        <w:t xml:space="preserve">　　若不害众生　　造作众难者</w:t>
      </w:r>
    </w:p>
    <w:p>
      <w:r>
        <w:t xml:space="preserve">　　是等名正会　　大仙随称叹</w:t>
      </w:r>
    </w:p>
    <w:p>
      <w:r>
        <w:t xml:space="preserve">　　惠施修供养　　为应法邪盛</w:t>
      </w:r>
    </w:p>
    <w:p>
      <w:r>
        <w:t xml:space="preserve">　　施者清净心　　梵行良福田</w:t>
      </w:r>
    </w:p>
    <w:p>
      <w:r>
        <w:t xml:space="preserve">　　如是大会者　　是则罗汉会</w:t>
      </w:r>
    </w:p>
    <w:p>
      <w:r>
        <w:t xml:space="preserve">　　是会得大果　　诸天皆欢喜</w:t>
      </w:r>
    </w:p>
    <w:p>
      <w:r>
        <w:t xml:space="preserve">　　自行恭敬请　　自手而施与</w:t>
      </w:r>
    </w:p>
    <w:p>
      <w:r>
        <w:t xml:space="preserve">　　彼我悉清净　　是施得大果</w:t>
      </w:r>
    </w:p>
    <w:p>
      <w:r>
        <w:t xml:space="preserve">　　慧者如是施　　信心应解脱</w:t>
      </w:r>
    </w:p>
    <w:p>
      <w:r>
        <w:t xml:space="preserve">　　无罪乐世间　　智者往生彼</w:t>
      </w:r>
    </w:p>
    <w:p/>
    <w:p>
      <w:r>
        <w:t xml:space="preserve">　　佛说此经已。优波迦婆罗门闻佛所说。欢喜随喜。作礼而去。</w:t>
      </w:r>
    </w:p>
    <w:p/>
    <w:p>
      <w:r>
        <w:t xml:space="preserve">　　（九○）</w:t>
      </w:r>
    </w:p>
    <w:p/>
    <w:p>
      <w:r>
        <w:t xml:space="preserve">　　如是我闻。</w:t>
      </w:r>
    </w:p>
    <w:p>
      <w:r>
        <w:t xml:space="preserve">　　一时。佛住舍卫国祇树给孤独园。广说如上。差别者。谓随说异偈言。</w:t>
      </w:r>
    </w:p>
    <w:p>
      <w:r>
        <w:t xml:space="preserve">　　无为无诸难　　邪盛时清净</w:t>
      </w:r>
    </w:p>
    <w:p>
      <w:r>
        <w:t xml:space="preserve">　　如法随顺行　　摄护诸梵行</w:t>
      </w:r>
    </w:p>
    <w:p>
      <w:r>
        <w:t xml:space="preserve">　　馨香归世界　　超过诸凡鄙</w:t>
      </w:r>
    </w:p>
    <w:p>
      <w:r>
        <w:t xml:space="preserve">　　佛于邪盛善　　称叹此邪盛</w:t>
      </w:r>
    </w:p>
    <w:p>
      <w:r>
        <w:t xml:space="preserve">　　惠施修供养　　邪盛随所应</w:t>
      </w:r>
    </w:p>
    <w:p>
      <w:r>
        <w:t xml:space="preserve">　　净信平等施　　梵行良福田</w:t>
      </w:r>
    </w:p>
    <w:p>
      <w:r>
        <w:t xml:space="preserve">　　彼作如是施　　是施罗汉田</w:t>
      </w:r>
    </w:p>
    <w:p>
      <w:r>
        <w:t xml:space="preserve">　　如是广大施　　诸天所称叹</w:t>
      </w:r>
    </w:p>
    <w:p>
      <w:r>
        <w:t xml:space="preserve">　　自行恭敬请　　自手而供养</w:t>
      </w:r>
    </w:p>
    <w:p>
      <w:r>
        <w:t xml:space="preserve">　　等摄自他故　　邪盛得大果</w:t>
      </w:r>
    </w:p>
    <w:p>
      <w:r>
        <w:t xml:space="preserve">　　慧者如是施　　净信心解脱</w:t>
      </w:r>
    </w:p>
    <w:p>
      <w:r>
        <w:t xml:space="preserve">　　于无罪世界　　智者往生彼</w:t>
      </w:r>
    </w:p>
    <w:p/>
    <w:p>
      <w:r>
        <w:t xml:space="preserve">　　佛说此经已。优波迦婆罗门闻佛所说。欢喜作礼而去。</w:t>
      </w:r>
    </w:p>
    <w:p/>
    <w:p>
      <w:r>
        <w:t xml:space="preserve">　　（九一）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时。有年少婆罗门名郁阇迦。来诣佛所。稽首佛足。退坐一面。白佛言。世尊。俗人在家当行几法。得现法安及现法乐。</w:t>
      </w:r>
    </w:p>
    <w:p>
      <w:r>
        <w:t xml:space="preserve">　　佛告婆罗门。有四法。俗人在家得现法安．现法乐。何等为四。谓方便具足．守护具足．善知识具足．正命具足。</w:t>
      </w:r>
    </w:p>
    <w:p>
      <w:r>
        <w:t xml:space="preserve">　　何等为方便具足。谓善男子种种工巧业处以自营生。谓种田．商贾。或以王事。或以书疏算画。于彼彼工巧业处精勤修行。是名方便具足。</w:t>
      </w:r>
    </w:p>
    <w:p>
      <w:r>
        <w:t xml:space="preserve">　　何等为守护具足。谓善男子所有钱谷。方便所得。自手执作。如法而得。能极守护。不令王．贼．水．火劫夺漂没令失。不善守护者亡失。不爱念者辄取。及诸灾患所坏。是名善男子善守护。</w:t>
      </w:r>
    </w:p>
    <w:p>
      <w:r>
        <w:t xml:space="preserve">　　何等为善知识具足。若有善男子不落度．不放逸．不虚妄．不凶险。如是知识能善安慰。未生忧苦能令不生。已生忧苦能令开觉。未生喜乐能令速生。已生喜乐护令不失。是名善男子善知识具足。</w:t>
      </w:r>
    </w:p>
    <w:p>
      <w:r>
        <w:t xml:space="preserve">　　云何为正命具足。谓善男子所有钱财出内称量。周圆掌护。不令多入少出也．多出少入也。如执秤者。少则增之。多则减之。知平而舍。如是。善男子称量财物。等入等出。莫令入多出少．出多入少。若善男子无有钱财而广散用。以此生活。人皆名为优昙钵果。无有种子。愚痴贪欲。不顾其后。或有善男子财物丰多。不能食用。傍人皆言是愚痴人如饿死狗。是故。善男子所有钱财能自称量。等入等出。是名正命具足。如是。婆罗门。四法成就。现法安．现法乐。</w:t>
      </w:r>
    </w:p>
    <w:p>
      <w:r>
        <w:t xml:space="preserve">　　婆罗门白佛言。世尊。在家之人有几法。能令后世安．后世乐。</w:t>
      </w:r>
    </w:p>
    <w:p>
      <w:r>
        <w:t xml:space="preserve">　　佛告婆罗门。在家之人有四法。能令后世安．后世乐。何等为四。谓信具足．戒具足．施具足．慧具足。</w:t>
      </w:r>
    </w:p>
    <w:p>
      <w:r>
        <w:t xml:space="preserve">　　何等为信具足。谓善男子于如来所。得信敬心。建立信本。非诸天．魔．梵及余世人同法所坏。是名善男子信具足。</w:t>
      </w:r>
    </w:p>
    <w:p>
      <w:r>
        <w:t xml:space="preserve">　　何等戒具足。谓善男子不杀生．不偷盗．不邪淫．不妄语．不饮酒。是名戒具足。</w:t>
      </w:r>
    </w:p>
    <w:p>
      <w:r>
        <w:t xml:space="preserve">　　云何施具足。谓善男子离悭垢心。在于居家。行解脱施。常自手与。乐修行舍。等心行施。是名善男子施具足。</w:t>
      </w:r>
    </w:p>
    <w:p>
      <w:r>
        <w:t xml:space="preserve">　　云何为慧具足。谓善男子苦圣谛如实知。习．灭．道圣谛如实知。是名善男子慧具足。若善男子在家行此四法者。能得后世安．后世乐。</w:t>
      </w:r>
    </w:p>
    <w:p>
      <w:r>
        <w:t xml:space="preserve">　　尔时。世尊复说偈言。</w:t>
      </w:r>
    </w:p>
    <w:p>
      <w:r>
        <w:t xml:space="preserve">　　方便建诸业　　积集能守护</w:t>
      </w:r>
    </w:p>
    <w:p>
      <w:r>
        <w:t xml:space="preserve">　　知识善男子　　正命以自活</w:t>
      </w:r>
    </w:p>
    <w:p>
      <w:r>
        <w:t xml:space="preserve">　　净信戒具足　　惠施离悭垢</w:t>
      </w:r>
    </w:p>
    <w:p>
      <w:r>
        <w:t xml:space="preserve">　　净除于速道　　得后世安乐</w:t>
      </w:r>
    </w:p>
    <w:p>
      <w:r>
        <w:t xml:space="preserve">　　若处于居家　　成就于八法</w:t>
      </w:r>
    </w:p>
    <w:p>
      <w:r>
        <w:t xml:space="preserve">　　审谛尊所说　　等正觉所知</w:t>
      </w:r>
    </w:p>
    <w:p>
      <w:r>
        <w:t xml:space="preserve">　　现法得安隐　　现法喜乐住</w:t>
      </w:r>
    </w:p>
    <w:p>
      <w:r>
        <w:t xml:space="preserve">　　后世喜乐住</w:t>
      </w:r>
    </w:p>
    <w:p/>
    <w:p>
      <w:r>
        <w:t xml:space="preserve">　　佛说此经已。郁阇迦闻佛所说。欢喜随喜。作礼而去。</w:t>
      </w:r>
    </w:p>
    <w:p/>
    <w:p>
      <w:r>
        <w:t xml:space="preserve">　　（九二）</w:t>
      </w:r>
    </w:p>
    <w:p/>
    <w:p>
      <w:r>
        <w:t xml:space="preserve">　　如是我闻。</w:t>
      </w:r>
    </w:p>
    <w:p>
      <w:r>
        <w:t xml:space="preserve">　　一时。佛在拘萨罗人间游行。至舍卫国祇树给孤独园。</w:t>
      </w:r>
    </w:p>
    <w:p>
      <w:r>
        <w:t xml:space="preserve">　　尔时。舍卫国有憍慢婆罗门止住。父母种姓俱净。无瑕点能说者。七世相承悉皆清净。为婆罗门师。言论通达。诸论记典悉了万名。解法优劣。分明诸。句句记说。容貌端正。或生志高．族姓志高．容色志高．聪明志高．财富志高。不敬父母．诸尊．师长。闻沙门瞿昙在拘萨罗国人间游行。至舍卫国祇树给孤独园。闻已。作是念。我当往彼沙门瞿昙所。若有所说。我当共论。无所说者。默然而还。</w:t>
      </w:r>
    </w:p>
    <w:p>
      <w:r>
        <w:t xml:space="preserve">　　时。憍慢婆罗门乘白马车。诸年少婆罗门前后导从。持金柄伞盖。手执金瓶。往见世尊。至于园门。下车步进。</w:t>
      </w:r>
    </w:p>
    <w:p>
      <w:r>
        <w:t xml:space="preserve">　　尔时。世尊与诸大众围绕说法。不时顾念憍慢婆罗门。</w:t>
      </w:r>
    </w:p>
    <w:p>
      <w:r>
        <w:t xml:space="preserve">　　时。憍慢婆罗门作是念。沙门瞿昙不顾念我。且当还去。</w:t>
      </w:r>
    </w:p>
    <w:p>
      <w:r>
        <w:t xml:space="preserve">　　尔时。世尊知憍慢婆罗门心念而说偈言。</w:t>
      </w:r>
    </w:p>
    <w:p>
      <w:r>
        <w:t xml:space="preserve">　　憍慢既来此　　不善更增慢</w:t>
      </w:r>
    </w:p>
    <w:p>
      <w:r>
        <w:t xml:space="preserve">　　向以义故来　　应转增其义</w:t>
      </w:r>
    </w:p>
    <w:p/>
    <w:p>
      <w:r>
        <w:t xml:space="preserve">　　时。憍慢婆罗门作是念。沙门瞿昙已知我心。欲修敬礼。</w:t>
      </w:r>
    </w:p>
    <w:p>
      <w:r>
        <w:t xml:space="preserve">　　尔时。世尊告憍慢婆罗门。止。止。不须作礼。心净已足。</w:t>
      </w:r>
    </w:p>
    <w:p>
      <w:r>
        <w:t xml:space="preserve">　　时。诸大众咸各高声唱言。奇哉。世尊。大德大力。今此憍慢婆罗门恃生憍慢．族姓憍慢．容色憍慢．聪明憍慢．财富憍慢。不敬父母．诸尊．师长。今于沙门瞿昙所谦卑下下。欲接足礼。</w:t>
      </w:r>
    </w:p>
    <w:p>
      <w:r>
        <w:t xml:space="preserve">　　时。憍慢婆罗门于大众前唱令静默。而说偈言。</w:t>
      </w:r>
    </w:p>
    <w:p>
      <w:r>
        <w:t xml:space="preserve">　　云何不起慢　　云何起恭敬</w:t>
      </w:r>
    </w:p>
    <w:p>
      <w:r>
        <w:t xml:space="preserve">　　云何善慰谕　　云何善供养</w:t>
      </w:r>
    </w:p>
    <w:p/>
    <w:p>
      <w:r>
        <w:t xml:space="preserve">　　尔时。世尊说偈答言。</w:t>
      </w:r>
    </w:p>
    <w:p>
      <w:r>
        <w:t xml:space="preserve">　　父母及长兄　　和尚诸师长</w:t>
      </w:r>
    </w:p>
    <w:p>
      <w:r>
        <w:t xml:space="preserve">　　及诸尊重者　　所不应生慢</w:t>
      </w:r>
    </w:p>
    <w:p>
      <w:r>
        <w:t xml:space="preserve">　　应当善恭敬　　谦下而问讯</w:t>
      </w:r>
    </w:p>
    <w:p>
      <w:r>
        <w:t xml:space="preserve">　　尽心而奉事　　兼设诸供养</w:t>
      </w:r>
    </w:p>
    <w:p>
      <w:r>
        <w:t xml:space="preserve">　　离贪恚痴心　　漏尽阿罗汉</w:t>
      </w:r>
    </w:p>
    <w:p>
      <w:r>
        <w:t xml:space="preserve">　　正智善解脱　　伏诸憍慢心</w:t>
      </w:r>
    </w:p>
    <w:p>
      <w:r>
        <w:t xml:space="preserve">　　于此贤圣等　　合掌稽首礼</w:t>
      </w:r>
    </w:p>
    <w:p/>
    <w:p>
      <w:r>
        <w:t xml:space="preserve">　　尔时。世尊为憍慢婆罗门种种说法。示教照喜。如佛世尊次第说法。说布施．持戒．生天功德。爱．欲．味．患。烦恼清净。出要．远离诸清净分。如是广说。如白净衣无诸黑恶。速受染色。憍慢婆罗门即于座上解四圣谛苦习灭道。得无间等。</w:t>
      </w:r>
    </w:p>
    <w:p>
      <w:r>
        <w:t xml:space="preserve">　　时。憍慢婆罗门见法．得法．知法．入法。度诸疑惑。不由他度。于正法中得无所畏。即从座起。整衣服。为佛作礼。合掌白佛。我今可得于正法中出家．受具足不。</w:t>
      </w:r>
    </w:p>
    <w:p>
      <w:r>
        <w:t xml:space="preserve">　　佛告憍慢婆罗门。汝今可得于正法中出家．受具足。</w:t>
      </w:r>
    </w:p>
    <w:p>
      <w:r>
        <w:t xml:space="preserve">　　彼即出家。独正思惟。所以善男子剃除须发。著袈裟衣。正信．非家．出家学道。得阿罗汉。心善解脱。</w:t>
      </w:r>
    </w:p>
    <w:p/>
    <w:p>
      <w:r>
        <w:t xml:space="preserve">　　（九三）</w:t>
      </w:r>
    </w:p>
    <w:p/>
    <w:p>
      <w:r>
        <w:t xml:space="preserve">　　如是我闻。</w:t>
      </w:r>
    </w:p>
    <w:p>
      <w:r>
        <w:t xml:space="preserve">　　一时。佛在拘萨罗人间游行。至舍卫国祇树给孤独园。</w:t>
      </w:r>
    </w:p>
    <w:p>
      <w:r>
        <w:t xml:space="preserve">　　时。有长身婆罗门。作如是邪盛大会。以七百特牛行列系柱。特．牸．水牛及诸羊犊．种种小虫悉皆系缚。办诸饮食．广行布施。种种外道从诸国国皆悉来集邪盛会所。</w:t>
      </w:r>
    </w:p>
    <w:p>
      <w:r>
        <w:t xml:space="preserve">　　时。长身婆罗门闻沙门瞿昙从拘萨罗人间游行。至舍卫国祇树给孤独园。作是念。我今办邪盛大会。所以七百特牛行列系柱。乃至小小诸虫皆悉系缚。为邪盛大会故。种种异道从诸国国来至会所。我今当往沙门瞿昙所问邪盛法。莫令我作邪盛大会。分数中有所短少。作是念已。乘白马车。诸年少婆罗门前后导从。持金柄伞盖。执金澡瓶。出舍卫城。诣世尊所。恭敬承事。至精舍门。下车步进。至于佛前。面相问讯慰劳已。退坐一面。白佛言。瞿昙。我今欲作邪盛大会。以七百特牛行列系柱。乃至小小诸虫皆悉系缚。为邪盛大会故。种种异道从诸国国皆悉来至邪盛会所。又闻瞿昙从拘萨罗人间游行。至舍卫国祇树给孤独园。我今故来请问瞿昙邪盛大会法诸物分数。莫令我所作邪盛大会诸分数之中有所短少。</w:t>
      </w:r>
    </w:p>
    <w:p>
      <w:r>
        <w:t xml:space="preserve">　　佛告婆罗门。或有一邪盛大会主行施作福而生于罪。为三刀剑之所刻削。得不善果报。何等三。谓身刀剑．口刀剑．意刀剑。</w:t>
      </w:r>
    </w:p>
    <w:p>
      <w:r>
        <w:t xml:space="preserve">　　何等为意刀剑生诸苦报。如一会主造作大会。作是思惟。我作邪盛大会。当杀尔所少壮特牛。尔所水特．水牸。尔所羊犊及种种诸虫。是名意刀剑生诸苦报。如是施主虽念作种种布施．种种供养。实生于罪。</w:t>
      </w:r>
    </w:p>
    <w:p>
      <w:r>
        <w:t xml:space="preserve">　　云何为口刀剑生诸苦报。有一会主造作大会。作如是教。我今作邪盛大会。汝等当杀尔所少壮特牛。乃至杀害尔所微细虫。是名口刀剑生诸苦报。大会主虽作是布施．供养。实生于罪。</w:t>
      </w:r>
    </w:p>
    <w:p>
      <w:r>
        <w:t xml:space="preserve">　　云何为身刀剑生诸苦报。谓有一大会主造作大会。自手伤杀尔所特牛。乃至杀害种种细虫。是名身刀剑生诸苦报。彼大会主虽作是念种种布施．种种供养。实生于罪。</w:t>
      </w:r>
    </w:p>
    <w:p>
      <w:r>
        <w:t xml:space="preserve">　　然婆罗门当勤供养三火。随时恭敬。礼拜奉事。施其安乐。何等为三。一者根本。二者居家。三者福田。</w:t>
      </w:r>
    </w:p>
    <w:p>
      <w:r>
        <w:t xml:space="preserve">　　何者为根本火。随时恭敬。奉事供养。施其安乐。谓善男子方便得财。手足勤苦。如法所得。供养父母。令得安乐。是名根本火。何故名为根本。若善男子从彼而生。所谓父母。故名根本。善男子以崇本故。随时恭敬。奉事供养。施以安乐。</w:t>
      </w:r>
    </w:p>
    <w:p>
      <w:r>
        <w:t xml:space="preserve">　　何等为居家火。善男子随时育养。施以安乐。谓善男子方便得财。手足勤苦。如法所得。供给妻子．宗亲．眷属．仆使．佣客。随时给与。恭敬施安。是名家火。何故名家。其善男子处于居家。乐则同乐。苦则同苦。在所为作皆相顺从。故名为家。是故善男子随时供给。施与安乐。</w:t>
      </w:r>
    </w:p>
    <w:p>
      <w:r>
        <w:t xml:space="preserve">　　何等名田火。善男子随时恭敬。尊重供养。施其安乐。谓善男子方便得财。手足勤劳。如法所得。奉事供养诸沙门．婆罗门。善能调伏贪．恚．痴者。如是等沙门．婆罗门。建立福田。崇向增进。乐分乐报。未来生天。是名田火。何故名田。为世福田。谓为应供。是故名田。是善男子随时恭敬。奉事供养。施其安乐。尔时。世尊复说偈言。</w:t>
      </w:r>
    </w:p>
    <w:p>
      <w:r>
        <w:t xml:space="preserve">　　根本及居家　　应供福田火</w:t>
      </w:r>
    </w:p>
    <w:p>
      <w:r>
        <w:t xml:space="preserve">　　是火增供养　　充足安隐乐</w:t>
      </w:r>
    </w:p>
    <w:p>
      <w:r>
        <w:t xml:space="preserve">　　无罪乐世间　　慧者往生彼</w:t>
      </w:r>
    </w:p>
    <w:p>
      <w:r>
        <w:t xml:space="preserve">　　如法财复会　　供养所应养</w:t>
      </w:r>
    </w:p>
    <w:p>
      <w:r>
        <w:t xml:space="preserve">　　供养应养故　　生天得名称</w:t>
      </w:r>
    </w:p>
    <w:p/>
    <w:p>
      <w:r>
        <w:t xml:space="preserve">　　然。婆罗门。今善男子先所供养三火应断令灭。何等为三。谓贪欲火．嗔恚火．愚痴火。所以者何。若贪火不断不灭者。自害害他。自他俱害。现法得罪。后世得罪。现法后世得罪。缘彼而生心法忧苦。恚火．痴火亦复如是。婆罗门。若善男子事积薪火。随时辛苦。随时然。随时灭火因缘受苦。</w:t>
      </w:r>
    </w:p>
    <w:p>
      <w:r>
        <w:t xml:space="preserve">　　尔时。长身婆罗门默然而住。</w:t>
      </w:r>
    </w:p>
    <w:p>
      <w:r>
        <w:t xml:space="preserve">　　时。有婆罗门子名郁多罗。于会中坐。</w:t>
      </w:r>
    </w:p>
    <w:p>
      <w:r>
        <w:t xml:space="preserve">　　长身婆罗门须臾默然。思惟已。告郁多罗。汝能往至邪盛会所。放彼系柱特牛及诸众生受系缚者。悉皆放不。而告之言。长身婆罗门语汝。随意自在。山泽旷野。食不断草。饮净流水。四方风中受诸快乐。</w:t>
      </w:r>
    </w:p>
    <w:p>
      <w:r>
        <w:t xml:space="preserve">　　郁多罗白言。随大师教。即往彼邪盛会所放诸众生。而告之言。长身婆罗门语汝。随其所乐。山泽旷野。饮水食草。四风自适。</w:t>
      </w:r>
    </w:p>
    <w:p>
      <w:r>
        <w:t xml:space="preserve">　　尔时。世尊知郁多罗。知已。为长身婆罗门种种说法。示教照喜。如律。世尊说法先后。说戒．说施及生天功德。爱．欲．味．患。出要清净。烦恼清净。开示现显。譬如鲜净白[疊*毛]易受染色。长身婆罗门亦复如是。即于座上见四真谛。得无间等。</w:t>
      </w:r>
    </w:p>
    <w:p>
      <w:r>
        <w:t xml:space="preserve">　　时。长身婆罗门见法．得法．知法．入法。度诸疑惑。不由他度。于正法中得无所畏。即从座起。整衣服。偏袒右肩。合掌白佛。已度。世尊。我从今日尽其寿命。归佛．归法．归比丘僧。为优婆塞。证知我。唯愿世尊与诸大众受我饭食。尔时。世尊默然而许。</w:t>
      </w:r>
    </w:p>
    <w:p>
      <w:r>
        <w:t xml:space="preserve">　　时。长身婆罗门知佛受请已。为佛作礼。右绕三匝而去。长身婆罗门还邪盛处。所诸供办净美好者。布置床座。遣使请佛。白言。时到。惟圣知时。</w:t>
      </w:r>
    </w:p>
    <w:p>
      <w:r>
        <w:t xml:space="preserve">　　尔时。世尊著衣持钵。大众围绕。往到长身婆罗门会所。大众前坐。</w:t>
      </w:r>
    </w:p>
    <w:p>
      <w:r>
        <w:t xml:space="preserve">　　时。长身婆罗门知世尊坐定已。手自供养种种饮食。食已。澡漱洗钵毕。别敷卑床。于大众前端坐听法。</w:t>
      </w:r>
    </w:p>
    <w:p>
      <w:r>
        <w:t xml:space="preserve">　　尔时。世尊为长身婆罗门说种种法。示教照喜已。从座起而去。</w:t>
      </w:r>
    </w:p>
    <w:p/>
    <w:p>
      <w:r>
        <w:t xml:space="preserve">　　（九四）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时。有年少婆罗门名僧迦罗。来诣佛所。与世尊面相问讯慰劳已。退坐一面。白佛言。瞿昙。不善男子云何可知。</w:t>
      </w:r>
    </w:p>
    <w:p>
      <w:r>
        <w:t xml:space="preserve">　　佛告婆罗门。譬犹如月。</w:t>
      </w:r>
    </w:p>
    <w:p>
      <w:r>
        <w:t xml:space="preserve">　　婆罗门复问。善男子云何可知。</w:t>
      </w:r>
    </w:p>
    <w:p>
      <w:r>
        <w:t xml:space="preserve">　　佛告婆罗门。譬犹如月。</w:t>
      </w:r>
    </w:p>
    <w:p>
      <w:r>
        <w:t xml:space="preserve">　　婆罗门白佛。云何不善男子如月。</w:t>
      </w:r>
    </w:p>
    <w:p>
      <w:r>
        <w:t xml:space="preserve">　　佛告婆罗门。如月黑分。光明亦失。色亦失。所系亦失。日夜消灭。乃至不现。如是。有人于如来所。得信家心。受持净戒。善学多闻。损己布施。正见真实。于如来所净信．持戒．惠施．多闻．正见真直已。然后退失。于戒．闻．施．正见悉皆忘失。日夜消灭。乃至须臾。一切忘失。</w:t>
      </w:r>
    </w:p>
    <w:p>
      <w:r>
        <w:t xml:space="preserve">　　复次。婆罗门。若善男子不习近善知识。不数闻法。不正思惟。身行恶行。口行恶行。意行恶行。行恶因缘故。身坏命终。堕恶趣泥梨中。如是。婆罗门。不善男子其譬如月。</w:t>
      </w:r>
    </w:p>
    <w:p>
      <w:r>
        <w:t xml:space="preserve">　　婆罗门白佛。云何善男子其譬如月。</w:t>
      </w:r>
    </w:p>
    <w:p>
      <w:r>
        <w:t xml:space="preserve">　　佛告婆罗门。譬如明月净分光明。色泽日夜增明。乃至月满。一切圆净。如是。善男子于如来法．律得净信心。乃至正见真净增明。戒增．施增．闻增．慧增。日夜增长。复于余时亲近善知识。闻说正法。内正思惟。行身善行。行口善行。行意善行故。以是因缘。身坏命终。化生天上。婆罗门。是故善男子譬如月。</w:t>
      </w:r>
    </w:p>
    <w:p>
      <w:r>
        <w:t xml:space="preserve">　　尔时。世尊而说偈言。</w:t>
      </w:r>
    </w:p>
    <w:p>
      <w:r>
        <w:t xml:space="preserve">　　譬如月无垢　　周行于虚空</w:t>
      </w:r>
    </w:p>
    <w:p>
      <w:r>
        <w:t xml:space="preserve">　　一切小星中　　其光最盛明</w:t>
      </w:r>
    </w:p>
    <w:p>
      <w:r>
        <w:t xml:space="preserve">　　净信亦如是　　戒闻离悭施</w:t>
      </w:r>
    </w:p>
    <w:p>
      <w:r>
        <w:t xml:space="preserve">　　于诸悭世间　　其施特明显</w:t>
      </w:r>
    </w:p>
    <w:p/>
    <w:p>
      <w:r>
        <w:t xml:space="preserve">　　佛说此经已。僧迦罗婆罗门闻佛所说。欢喜随喜。从座起而去。</w:t>
      </w:r>
    </w:p>
    <w:p/>
    <w:p>
      <w:r>
        <w:t xml:space="preserve">　　（九五）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来诣佛所。与世尊面相问讯慰劳已。退坐一面。白佛言。瞿昙。我闻瞿昙说言。唯应施我。不应施余人。施我得大果。非施余人而得大果。应施我弟子。不应施余弟子。施我弟子得大果报。非施余弟子得大果报。云何。瞿昙。作是语者。为实说耶。非为谤毁瞿昙乎。为如说说．如法说耶．法次法说。不为余人以同法来诃责耶。</w:t>
      </w:r>
    </w:p>
    <w:p>
      <w:r>
        <w:t xml:space="preserve">　　佛告婆罗门。彼如是说者。谤毁我耳。非如说说．如法说。法次法说。不致他人来以同法呵责。所以者何。我不如是说。应施于我。不应施余。施我得大果报。非施余人得大果报。应施我弟子。施我弟子得大果报。非施余弟子得大果报。然。婆罗门。我作如是说者。作二种障。障施者施．障受者利。婆罗门乃至士夫。以洗器余食著于净地。令彼处众生即得利乐。我说斯等亦入福门。况复施人。婆罗门。然我复说。施持戒者得果报。不同犯戒。</w:t>
      </w:r>
    </w:p>
    <w:p>
      <w:r>
        <w:t xml:space="preserve">　　生闻婆罗门白佛言。如是。瞿昙。我亦如是说。施持戒者得大果报。非施犯戒。</w:t>
      </w:r>
    </w:p>
    <w:p>
      <w:r>
        <w:t xml:space="preserve">　　尔时。世尊复说偈言。</w:t>
      </w:r>
    </w:p>
    <w:p>
      <w:r>
        <w:t xml:space="preserve">　　若黑若有白　　若赤若有色</w:t>
      </w:r>
    </w:p>
    <w:p>
      <w:r>
        <w:t xml:space="preserve">　　犁杂及金色　　纯黄及鸽色</w:t>
      </w:r>
    </w:p>
    <w:p>
      <w:r>
        <w:t xml:space="preserve">　　如是等牸牛　　生犊姝好者</w:t>
      </w:r>
    </w:p>
    <w:p>
      <w:r>
        <w:t xml:space="preserve">　　丁壮力具足　　调善行捷疾</w:t>
      </w:r>
    </w:p>
    <w:p>
      <w:r>
        <w:t xml:space="preserve">　　但使堪运重　　不问本生色</w:t>
      </w:r>
    </w:p>
    <w:p>
      <w:r>
        <w:t xml:space="preserve">　　人亦复如是　　各随彼彼生</w:t>
      </w:r>
    </w:p>
    <w:p>
      <w:r>
        <w:t xml:space="preserve">　　刹利婆罗门　　毗舍首陀罗</w:t>
      </w:r>
    </w:p>
    <w:p>
      <w:r>
        <w:t xml:space="preserve">　　旃陀罗下贱　　所生悉不同</w:t>
      </w:r>
    </w:p>
    <w:p>
      <w:r>
        <w:t xml:space="preserve">　　但使持净戒　　离重担烦恼</w:t>
      </w:r>
    </w:p>
    <w:p>
      <w:r>
        <w:t xml:space="preserve">　　纯一修梵行　　漏尽阿罗汉</w:t>
      </w:r>
    </w:p>
    <w:p>
      <w:r>
        <w:t xml:space="preserve">　　于世间善逝　　施彼得大果</w:t>
      </w:r>
    </w:p>
    <w:p>
      <w:r>
        <w:t xml:space="preserve">　　愚者无智慧　　未尝闻正法</w:t>
      </w:r>
    </w:p>
    <w:p>
      <w:r>
        <w:t xml:space="preserve">　　施彼无大果　　不近善友故</w:t>
      </w:r>
    </w:p>
    <w:p>
      <w:r>
        <w:t xml:space="preserve">　　若习善知识　　如来及声闻</w:t>
      </w:r>
    </w:p>
    <w:p>
      <w:r>
        <w:t xml:space="preserve">　　清净信善逝　　根生坚固力</w:t>
      </w:r>
    </w:p>
    <w:p>
      <w:r>
        <w:t xml:space="preserve">　　所住之善趣　　及生大姓家</w:t>
      </w:r>
    </w:p>
    <w:p>
      <w:r>
        <w:t xml:space="preserve">　　究竟般涅盘　　大仙如是说</w:t>
      </w:r>
    </w:p>
    <w:p/>
    <w:p>
      <w:r>
        <w:t xml:space="preserve">　　佛说此经已。生闻婆罗门闻佛所说。欢喜随喜。作礼而去。</w:t>
      </w:r>
    </w:p>
    <w:p/>
    <w:p>
      <w:r>
        <w:t xml:space="preserve">　　（九六）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尔时。世尊晨朝著衣持钵。入舍卫城乞食。时。有异婆罗门。年耆根熟。执杖持钵。家家乞食。</w:t>
      </w:r>
    </w:p>
    <w:p>
      <w:r>
        <w:t xml:space="preserve">　　尔时。世尊告婆罗门。汝今云何年耆根熟。柱杖持钵。家家乞食。婆罗门白佛。瞿昙。我家中所有财物悉付其子。为子娶妻。然后舍家。是故柱杖持钵。家家乞食。</w:t>
      </w:r>
    </w:p>
    <w:p>
      <w:r>
        <w:t xml:space="preserve">　　佛告婆罗门。汝能于我所受诵一偈。还归于众中。为儿说耶。</w:t>
      </w:r>
    </w:p>
    <w:p>
      <w:r>
        <w:t xml:space="preserve">　　婆罗门白佛。能受。瞿昙。</w:t>
      </w:r>
    </w:p>
    <w:p>
      <w:r>
        <w:t xml:space="preserve">　　尔时。世尊即说偈言。</w:t>
      </w:r>
    </w:p>
    <w:p>
      <w:r>
        <w:t xml:space="preserve">　　生子心欢喜　　为子聚财物</w:t>
      </w:r>
    </w:p>
    <w:p>
      <w:r>
        <w:t xml:space="preserve">　　亦为娉其妻　　而自舍出家</w:t>
      </w:r>
    </w:p>
    <w:p>
      <w:r>
        <w:t xml:space="preserve">　　边鄙田舍儿　　违负于其父</w:t>
      </w:r>
    </w:p>
    <w:p>
      <w:r>
        <w:t xml:space="preserve">　　人形罗刹心　　弃舍于尊老</w:t>
      </w:r>
    </w:p>
    <w:p>
      <w:r>
        <w:t xml:space="preserve">　　老马无复用　　则夺其[麩-夫+黃]麦</w:t>
      </w:r>
    </w:p>
    <w:p>
      <w:r>
        <w:t xml:space="preserve">　　儿少而父老　　家家行乞食</w:t>
      </w:r>
    </w:p>
    <w:p>
      <w:r>
        <w:t xml:space="preserve">　　曲杖为最胜　　非子为恩爱</w:t>
      </w:r>
    </w:p>
    <w:p>
      <w:r>
        <w:t xml:space="preserve">　　为我防恶牛　　免险地得安</w:t>
      </w:r>
    </w:p>
    <w:p>
      <w:r>
        <w:t xml:space="preserve">　　能却凶暴狗　　扶我闇处行</w:t>
      </w:r>
    </w:p>
    <w:p>
      <w:r>
        <w:t xml:space="preserve">　　避深坑空井　　草木棘刺林</w:t>
      </w:r>
    </w:p>
    <w:p>
      <w:r>
        <w:t xml:space="preserve">　　凭杖威力故　　峙立不堕落</w:t>
      </w:r>
    </w:p>
    <w:p/>
    <w:p>
      <w:r>
        <w:t xml:space="preserve">　　时。婆罗门从世尊受斯偈已。还归婆罗门大众中为子而说。先白大众。听我所说。然后诵偈。如上广说。其子愧怖。即抱其父。还将入家。摩身洗浴。覆以青衣被。立为家主。</w:t>
      </w:r>
    </w:p>
    <w:p>
      <w:r>
        <w:t xml:space="preserve">　　时。婆罗门作是念。我今得胜族姓。是沙门瞿昙恩。我经所说。为师者如师供养。为和尚者如和尚供养。我今所得。皆沙门瞿昙力。即是我师。我今当以上妙好衣以奉瞿昙。</w:t>
      </w:r>
    </w:p>
    <w:p>
      <w:r>
        <w:t xml:space="preserve">　　时。婆罗门持上妙衣。至世尊所。面前问讯慰劳已。退坐一面。白佛言。瞿昙。我今居家成就。是瞿昙力。我经记说。为师者以师供养。为和尚者以和尚供养。今日瞿昙即为我师。愿受此衣。哀愍故。</w:t>
      </w:r>
    </w:p>
    <w:p>
      <w:r>
        <w:t xml:space="preserve">　　世尊即受。为哀愍故。</w:t>
      </w:r>
    </w:p>
    <w:p>
      <w:r>
        <w:t xml:space="preserve">　　尔时。世尊为婆罗门说种种法。示教照喜。</w:t>
      </w:r>
    </w:p>
    <w:p>
      <w:r>
        <w:t xml:space="preserve">　　时。婆罗门闻佛所说。欢喜随喜。作礼而去。</w:t>
      </w:r>
    </w:p>
    <w:p/>
    <w:p>
      <w:r>
        <w:t xml:space="preserve">　　（九七）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尔时。世尊晨朝著衣持钵。入舍卫城乞食。</w:t>
      </w:r>
    </w:p>
    <w:p>
      <w:r>
        <w:t xml:space="preserve">　　时。有异婆罗门年耆根熟。摄杖持钵。家家乞食。彼婆罗门遥见世尊而作是念。沙门瞿昙摄杖持钵。家家乞食。我亦摄杖持钵。家家乞食。我与瞿昙俱是比丘。</w:t>
      </w:r>
    </w:p>
    <w:p>
      <w:r>
        <w:t xml:space="preserve">　　尔时。世尊说偈答曰。</w:t>
      </w:r>
    </w:p>
    <w:p>
      <w:r>
        <w:t xml:space="preserve">　　所谓比丘者　　非但以乞食</w:t>
      </w:r>
    </w:p>
    <w:p>
      <w:r>
        <w:t xml:space="preserve">　　受持在家法　　是何名比丘</w:t>
      </w:r>
    </w:p>
    <w:p>
      <w:r>
        <w:t xml:space="preserve">　　于功德过恶　　俱离修正行</w:t>
      </w:r>
    </w:p>
    <w:p>
      <w:r>
        <w:t xml:space="preserve">　　其心无所畏　　是则名比丘</w:t>
      </w:r>
    </w:p>
    <w:p/>
    <w:p>
      <w:r>
        <w:t xml:space="preserve">　　佛说是经已。彼婆罗门闻佛所说。欢喜随喜。作礼而去。</w:t>
      </w:r>
    </w:p>
    <w:p/>
    <w:p>
      <w:r>
        <w:t xml:space="preserve">　　（九八）</w:t>
      </w:r>
    </w:p>
    <w:p/>
    <w:p>
      <w:r>
        <w:t xml:space="preserve">　　如是我闻。</w:t>
      </w:r>
    </w:p>
    <w:p>
      <w:r>
        <w:t xml:space="preserve">　　一时。佛在拘萨罗人间游行。至一那罗聚落。住一那罗林中。</w:t>
      </w:r>
    </w:p>
    <w:p>
      <w:r>
        <w:t xml:space="preserve">　　尔时。世尊著衣持钵。入一陀罗聚落乞食。而作是念。今日大早。今且可过耕田婆罗豆婆遮婆罗门作饮食处。</w:t>
      </w:r>
    </w:p>
    <w:p>
      <w:r>
        <w:t xml:space="preserve">　　尔时。耕田婆罗豆婆遮婆罗门五百具犁耕田。为作饮食。时。耕田婆罗豆婆遮婆罗门遥见世尊。白言。瞿昙。我今耕田下种。以供饮食。沙门瞿昙亦应耕田下种。以供饮食。</w:t>
      </w:r>
    </w:p>
    <w:p>
      <w:r>
        <w:t xml:space="preserve">　　佛告婆罗门。我亦耕田下种。以供饮食。</w:t>
      </w:r>
    </w:p>
    <w:p>
      <w:r>
        <w:t xml:space="preserve">　　婆罗门白佛。我都不见沙门瞿昙若犁．若轭．若鞅．若縻．若镵．若鞭。而今瞿昙说言。我亦耕田下种。以供饮食。</w:t>
      </w:r>
    </w:p>
    <w:p>
      <w:r>
        <w:t xml:space="preserve">　　尔时。耕田婆罗豆婆遮婆罗门即说偈言。</w:t>
      </w:r>
    </w:p>
    <w:p>
      <w:r>
        <w:t xml:space="preserve">　　自说耕田者　　而不见其耕</w:t>
      </w:r>
    </w:p>
    <w:p>
      <w:r>
        <w:t xml:space="preserve">　　为我说耕田　　令我知耕法</w:t>
      </w:r>
    </w:p>
    <w:p/>
    <w:p>
      <w:r>
        <w:t xml:space="preserve">　　尔时。世尊说偈答言。</w:t>
      </w:r>
    </w:p>
    <w:p>
      <w:r>
        <w:t xml:space="preserve">　　信心为种子　　苦行为时雨</w:t>
      </w:r>
    </w:p>
    <w:p>
      <w:r>
        <w:t xml:space="preserve">　　智慧为时轭　　惭愧心为辕</w:t>
      </w:r>
    </w:p>
    <w:p>
      <w:r>
        <w:t xml:space="preserve">　　正念自守护　　是则善御者</w:t>
      </w:r>
    </w:p>
    <w:p>
      <w:r>
        <w:t xml:space="preserve">　　包藏身口业　　知食处内藏</w:t>
      </w:r>
    </w:p>
    <w:p>
      <w:r>
        <w:t xml:space="preserve">　　真实为真乘　　乐住为懈息</w:t>
      </w:r>
    </w:p>
    <w:p>
      <w:r>
        <w:t xml:space="preserve">　　精进为废荒　　安隐而速进</w:t>
      </w:r>
    </w:p>
    <w:p>
      <w:r>
        <w:t xml:space="preserve">　　直往不转还　　得到无忧处</w:t>
      </w:r>
    </w:p>
    <w:p>
      <w:r>
        <w:t xml:space="preserve">　　如是耕田者　　逮得甘露果</w:t>
      </w:r>
    </w:p>
    <w:p>
      <w:r>
        <w:t xml:space="preserve">　　如是耕田者　　不还受诸有</w:t>
      </w:r>
    </w:p>
    <w:p/>
    <w:p>
      <w:r>
        <w:t xml:space="preserve">　　时。耕田婆罗豆婆遮婆罗门白佛言。善耕田。瞿昙。极善耕田。瞿昙。于是耕田婆罗豆婆遮婆罗门闻世尊说偈。心转增信。以满钵香美饮食以奉世尊。世尊不受。以因说偈得故。即说偈言。</w:t>
      </w:r>
    </w:p>
    <w:p>
      <w:r>
        <w:t xml:space="preserve">　　不因说法故　　受彼食而食</w:t>
      </w:r>
    </w:p>
    <w:p/>
    <w:p>
      <w:r>
        <w:t xml:space="preserve">　　如是广说。如前为火与婆罗门广说。</w:t>
      </w:r>
    </w:p>
    <w:p>
      <w:r>
        <w:t xml:space="preserve">　　时。耕田婆罗豆婆遮婆罗门白佛言。瞿昙。今以此食安著何处。</w:t>
      </w:r>
    </w:p>
    <w:p>
      <w:r>
        <w:t xml:space="preserve">　　佛告婆罗门。我不见诸天．魔．梵．沙门．婆罗门．天神．世人堪食此食而得安身。婆罗门。汝持此食著无虫水中。及少生草地。</w:t>
      </w:r>
    </w:p>
    <w:p>
      <w:r>
        <w:t xml:space="preserve">　　时。婆罗门即持此食著无虫水中。水即烟起涌沸。啾啾作声。如热丸投于冷水。啾啾作声。如是彼食投著无虫水中。烟起涌沸。啾啾作声。</w:t>
      </w:r>
    </w:p>
    <w:p>
      <w:r>
        <w:t xml:space="preserve">　　时。婆罗门作是念。沙门瞿昙实为奇特。大德大力。乃令饮食神变如是。</w:t>
      </w:r>
    </w:p>
    <w:p>
      <w:r>
        <w:t xml:space="preserve">　　时。彼婆罗门见食瑞应。信心转增。白佛言。瞿昙。我今可得于正法中出家．受具足不。</w:t>
      </w:r>
    </w:p>
    <w:p>
      <w:r>
        <w:t xml:space="preserve">　　佛告婆罗门。汝今可得于正法中出家．受具足。得比丘分。彼即出家已。独静思惟。所以族姓子剃除须发。著袈裟衣。正信．非家．出家学道。乃至得阿罗汉。心善解脱。</w:t>
      </w:r>
    </w:p>
    <w:p/>
    <w:p>
      <w:r>
        <w:t xml:space="preserve">　　（九九）</w:t>
      </w:r>
    </w:p>
    <w:p/>
    <w:p>
      <w:r>
        <w:t xml:space="preserve">　　如是我闻。</w:t>
      </w:r>
    </w:p>
    <w:p>
      <w:r>
        <w:t xml:space="preserve">　　一时。佛住王舍城。</w:t>
      </w:r>
    </w:p>
    <w:p>
      <w:r>
        <w:t xml:space="preserve">　　时。有尊者名曰净天。在鞞提诃国人间游行。至弥絺罗城庵罗园中。时。尊者净天晨朝著衣持钵。入弥絺罗城乞食。次第乞食。到自本家。时。净天母年老。在中堂持食祀火。求生梵天。不觉尊者净天在门外立。</w:t>
      </w:r>
    </w:p>
    <w:p>
      <w:r>
        <w:t xml:space="preserve">　　时。毗沙门天王于尊者净天所极生敬信。时。毗沙门天王。诸夜叉导从。乘虚而行。见尊者净天在门外立。又见其母手擎饮食。在中堂上供养祀火。不见其子在外门立。见已。从空中下。至净天母前。而说偈言。</w:t>
      </w:r>
    </w:p>
    <w:p>
      <w:r>
        <w:t xml:space="preserve">　　此婆罗门尼　　梵天极辽远</w:t>
      </w:r>
    </w:p>
    <w:p>
      <w:r>
        <w:t xml:space="preserve">　　为求彼生故　　于此祠祀火</w:t>
      </w:r>
    </w:p>
    <w:p>
      <w:r>
        <w:t xml:space="preserve">　　此非梵天道　　何为徒祀此</w:t>
      </w:r>
    </w:p>
    <w:p>
      <w:r>
        <w:t xml:space="preserve">　　汝婆罗门尼　　净天住门外</w:t>
      </w:r>
    </w:p>
    <w:p>
      <w:r>
        <w:t xml:space="preserve">　　垢秽永无余　　是则天中天</w:t>
      </w:r>
    </w:p>
    <w:p>
      <w:r>
        <w:t xml:space="preserve">　　萧然无所有　　独一不兼资</w:t>
      </w:r>
    </w:p>
    <w:p>
      <w:r>
        <w:t xml:space="preserve">　　为乞食入舍　　所应供养者</w:t>
      </w:r>
    </w:p>
    <w:p>
      <w:r>
        <w:t xml:space="preserve">　　净天善修身　　人天良福田</w:t>
      </w:r>
    </w:p>
    <w:p>
      <w:r>
        <w:t xml:space="preserve">　　远离一切恶　　不为染所染</w:t>
      </w:r>
    </w:p>
    <w:p>
      <w:r>
        <w:t xml:space="preserve">　　德同于梵天　　形在人间住</w:t>
      </w:r>
    </w:p>
    <w:p>
      <w:r>
        <w:t xml:space="preserve">　　不著一切法　　如彼淳熟龙</w:t>
      </w:r>
    </w:p>
    <w:p>
      <w:r>
        <w:t xml:space="preserve">　　比丘正念住　　其心善解脱</w:t>
      </w:r>
    </w:p>
    <w:p>
      <w:r>
        <w:t xml:space="preserve">　　应奉以初佛　　是则上福田</w:t>
      </w:r>
    </w:p>
    <w:p>
      <w:r>
        <w:t xml:space="preserve">　　应以正信心　　及时速施与</w:t>
      </w:r>
    </w:p>
    <w:p>
      <w:r>
        <w:t xml:space="preserve">　　当预建立洲　　令未来安乐</w:t>
      </w:r>
    </w:p>
    <w:p>
      <w:r>
        <w:t xml:space="preserve">　　汝观此牟尼　　已渡苦海流</w:t>
      </w:r>
    </w:p>
    <w:p>
      <w:r>
        <w:t xml:space="preserve">　　是故当信心　　及时速施与</w:t>
      </w:r>
    </w:p>
    <w:p>
      <w:r>
        <w:t xml:space="preserve">　　当预建立洲　　令未来安乐</w:t>
      </w:r>
    </w:p>
    <w:p>
      <w:r>
        <w:t xml:space="preserve">　　毗沙门天王　　开发彼令舍</w:t>
      </w:r>
    </w:p>
    <w:p/>
    <w:p>
      <w:r>
        <w:t xml:space="preserve">　　时。尊者净天即为其母种种说法。示教照喜已。复道而去。</w:t>
      </w:r>
    </w:p>
    <w:p/>
    <w:p>
      <w:r>
        <w:t xml:space="preserve">　　（一○○）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时。有异婆罗门来诣佛所。面前问讯。相慰劳已。退坐一面。白佛言。瞿昙。所谓佛者。云何为佛。为是父母制名。为是婆罗门制名。时。婆罗门即说偈言。</w:t>
      </w:r>
    </w:p>
    <w:p>
      <w:r>
        <w:t xml:space="preserve">　　佛者是世间　　超渡之胜名</w:t>
      </w:r>
    </w:p>
    <w:p>
      <w:r>
        <w:t xml:space="preserve">　　为是父母制　　名之为佛耶</w:t>
      </w:r>
    </w:p>
    <w:p/>
    <w:p>
      <w:r>
        <w:t xml:space="preserve">　　尔时。世尊说偈答言。</w:t>
      </w:r>
    </w:p>
    <w:p>
      <w:r>
        <w:t xml:space="preserve">　　佛见过去世　　如是见未来</w:t>
      </w:r>
    </w:p>
    <w:p>
      <w:r>
        <w:t xml:space="preserve">　　亦见现在世　　一切行起灭</w:t>
      </w:r>
    </w:p>
    <w:p>
      <w:r>
        <w:t xml:space="preserve">　　明智所了知　　所应修已修</w:t>
      </w:r>
    </w:p>
    <w:p>
      <w:r>
        <w:t xml:space="preserve">　　应断悉已断　　是故名为佛</w:t>
      </w:r>
    </w:p>
    <w:p>
      <w:r>
        <w:t xml:space="preserve">　　历劫求选择　　纯苦无暂乐</w:t>
      </w:r>
    </w:p>
    <w:p>
      <w:r>
        <w:t xml:space="preserve">　　生者悉磨灭　　远离息尘垢</w:t>
      </w:r>
    </w:p>
    <w:p>
      <w:r>
        <w:t xml:space="preserve">　　拔诸使刺本　　等觉故名佛</w:t>
      </w:r>
    </w:p>
    <w:p/>
    <w:p>
      <w:r>
        <w:t xml:space="preserve">　　佛说偈已。彼婆罗门闻佛所说。欢喜随喜。从座起去。</w:t>
      </w:r>
    </w:p>
    <w:p/>
    <w:p>
      <w:r>
        <w:t xml:space="preserve">　　（一○一）</w:t>
      </w:r>
    </w:p>
    <w:p/>
    <w:p>
      <w:r>
        <w:t xml:space="preserve">　　如是我闻。</w:t>
      </w:r>
    </w:p>
    <w:p>
      <w:r>
        <w:t xml:space="preserve">　　一时。佛在拘萨罗人间游行。有从迦帝聚落．堕鸠罗聚落二村中间。一树下坐。入尽正受。</w:t>
      </w:r>
    </w:p>
    <w:p>
      <w:r>
        <w:t xml:space="preserve">　　时。有豆磨种姓婆罗门随彼道行。寻佛后来。见佛脚迹千辐轮相。印文显现。齐辐圆辋。众好满足。见已。作是念。我未曾见人间有如是足迹。今当随迹以求其人。即寻脚迹至于佛所。来见世尊坐一树下。入尽正受。严容绝世。诸根澄静。其心寂定。第一调伏。正观成就。光相巍巍。犹若金山。见已。白言。为是天耶。</w:t>
      </w:r>
    </w:p>
    <w:p>
      <w:r>
        <w:t xml:space="preserve">　　佛告婆罗门。我非天也。</w:t>
      </w:r>
    </w:p>
    <w:p>
      <w:r>
        <w:t xml:space="preserve">　　为龙．夜叉．乾闼婆．阿修罗．迦楼罗．紧那罗．摩睺罗伽．人．非人等。</w:t>
      </w:r>
    </w:p>
    <w:p>
      <w:r>
        <w:t xml:space="preserve">　　佛告婆罗门。我非龙乃至人．非人也。</w:t>
      </w:r>
    </w:p>
    <w:p>
      <w:r>
        <w:t xml:space="preserve">　　婆罗门白佛。若言非天．非龙。乃至非人．非非人。为是何等。</w:t>
      </w:r>
    </w:p>
    <w:p>
      <w:r>
        <w:t xml:space="preserve">　　尔时。世尊说偈答言。</w:t>
      </w:r>
    </w:p>
    <w:p>
      <w:r>
        <w:t xml:space="preserve">　　天龙乾闼婆　　紧那罗夜叉</w:t>
      </w:r>
    </w:p>
    <w:p>
      <w:r>
        <w:t xml:space="preserve">　　无善阿修罗　　诸摩睺罗伽</w:t>
      </w:r>
    </w:p>
    <w:p>
      <w:r>
        <w:t xml:space="preserve">　　人与非人等　　悉由烦恼生</w:t>
      </w:r>
    </w:p>
    <w:p>
      <w:r>
        <w:t xml:space="preserve">　　如是烦恼漏　　一切我已舍</w:t>
      </w:r>
    </w:p>
    <w:p>
      <w:r>
        <w:t xml:space="preserve">　　已破已磨灭　　如芬陀利生</w:t>
      </w:r>
    </w:p>
    <w:p>
      <w:r>
        <w:t xml:space="preserve">　　虽生于水中　　而未曾著水</w:t>
      </w:r>
    </w:p>
    <w:p>
      <w:r>
        <w:t xml:space="preserve">　　我虽生世间　　不为世间著</w:t>
      </w:r>
    </w:p>
    <w:p>
      <w:r>
        <w:t xml:space="preserve">　　历劫常选择　　纯苦无暂乐</w:t>
      </w:r>
    </w:p>
    <w:p>
      <w:r>
        <w:t xml:space="preserve">　　一切有为行　　悉皆生灭故</w:t>
      </w:r>
    </w:p>
    <w:p>
      <w:r>
        <w:t xml:space="preserve">　　离垢不倾动　　已拔诸剑刺</w:t>
      </w:r>
    </w:p>
    <w:p>
      <w:r>
        <w:t xml:space="preserve">　　究竟生死除　　故名为佛陀</w:t>
      </w:r>
    </w:p>
    <w:p/>
    <w:p>
      <w:r>
        <w:t xml:space="preserve">　　佛说此经已。豆摩种婆罗门闻佛所说。欢喜随喜。从路而去。</w:t>
      </w:r>
    </w:p>
    <w:p/>
    <w:p>
      <w:r>
        <w:t xml:space="preserve">　　（一○二）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尔时。世尊晨朝著衣持钵。入王舍城乞食。次第乞食。至婆罗豆婆遮婆罗门舍。</w:t>
      </w:r>
    </w:p>
    <w:p>
      <w:r>
        <w:t xml:space="preserve">　　时。婆罗门手执木杓。盛诸饮食。供养火具。住于门边。遥见佛来。见已。白佛作是言。住。住。领群特。慎勿近我门。</w:t>
      </w:r>
    </w:p>
    <w:p>
      <w:r>
        <w:t xml:space="preserve">　　佛告婆罗门。汝知领群特．领群特法耶。</w:t>
      </w:r>
    </w:p>
    <w:p>
      <w:r>
        <w:t xml:space="preserve">　　婆罗门言。我不知领群特。亦不知领群特法。沙门瞿昙知领群特及领群特法不。</w:t>
      </w:r>
    </w:p>
    <w:p>
      <w:r>
        <w:t xml:space="preserve">　　佛言。我善知是领群特及领群特法。</w:t>
      </w:r>
    </w:p>
    <w:p>
      <w:r>
        <w:t xml:space="preserve">　　是时。婆罗门即放事火具。疾敷床座。请佛令坐。白言。瞿昙。为我说领群特及领群特法。</w:t>
      </w:r>
    </w:p>
    <w:p>
      <w:r>
        <w:t xml:space="preserve">　　佛即就座为说偈言。</w:t>
      </w:r>
    </w:p>
    <w:p>
      <w:r>
        <w:t xml:space="preserve">　　嗔恚心怀恨　　隐覆诸过恶</w:t>
      </w:r>
    </w:p>
    <w:p>
      <w:r>
        <w:t xml:space="preserve">　　犯戒起恶见　　虚伪不真实</w:t>
      </w:r>
    </w:p>
    <w:p>
      <w:r>
        <w:t xml:space="preserve">　　如是等士夫　　当知领群特</w:t>
      </w:r>
    </w:p>
    <w:p>
      <w:r>
        <w:t xml:space="preserve">　　憋暴贪吝惜　　恶欲悭谄伪</w:t>
      </w:r>
    </w:p>
    <w:p>
      <w:r>
        <w:t xml:space="preserve">　　无惭无愧心　　当知领群特</w:t>
      </w:r>
    </w:p>
    <w:p>
      <w:r>
        <w:t xml:space="preserve">　　一生二生者　　一切皆杀害</w:t>
      </w:r>
    </w:p>
    <w:p>
      <w:r>
        <w:t xml:space="preserve">　　无有慈愍心　　是为领群特</w:t>
      </w:r>
    </w:p>
    <w:p>
      <w:r>
        <w:t xml:space="preserve">　　若杀缚椎打　　聚落及城邑</w:t>
      </w:r>
    </w:p>
    <w:p>
      <w:r>
        <w:t xml:space="preserve">　　无道以切责　　当知领群特</w:t>
      </w:r>
    </w:p>
    <w:p>
      <w:r>
        <w:t xml:space="preserve">　　住止及行路　　为众之导首</w:t>
      </w:r>
    </w:p>
    <w:p>
      <w:r>
        <w:t xml:space="preserve">　　苦切诸群下　　恐怛相迫胁</w:t>
      </w:r>
    </w:p>
    <w:p>
      <w:r>
        <w:t xml:space="preserve">　　取利以供己　　当知领群特</w:t>
      </w:r>
    </w:p>
    <w:p>
      <w:r>
        <w:t xml:space="preserve">　　聚落及空地　　有主无主物</w:t>
      </w:r>
    </w:p>
    <w:p>
      <w:r>
        <w:t xml:space="preserve">　　掠护为己有　　当知领群特</w:t>
      </w:r>
    </w:p>
    <w:p>
      <w:r>
        <w:t xml:space="preserve">　　自弃薄其妻　　又不入淫舍</w:t>
      </w:r>
    </w:p>
    <w:p>
      <w:r>
        <w:t xml:space="preserve">　　侵陵他所爱　　当知领群特</w:t>
      </w:r>
    </w:p>
    <w:p>
      <w:r>
        <w:t xml:space="preserve">　　内外诸亲属　　同心善知识</w:t>
      </w:r>
    </w:p>
    <w:p>
      <w:r>
        <w:t xml:space="preserve">　　侵掠彼所受　　当知领群特</w:t>
      </w:r>
    </w:p>
    <w:p>
      <w:r>
        <w:t xml:space="preserve">　　妄语欺诳人　　诈取无证财</w:t>
      </w:r>
    </w:p>
    <w:p>
      <w:r>
        <w:t xml:space="preserve">　　他索而不还　　当知领群特</w:t>
      </w:r>
    </w:p>
    <w:p>
      <w:r>
        <w:t xml:space="preserve">　　为己亦为他　　举责及财与</w:t>
      </w:r>
    </w:p>
    <w:p>
      <w:r>
        <w:t xml:space="preserve">　　或复顺他语　　妄语为他证</w:t>
      </w:r>
    </w:p>
    <w:p>
      <w:r>
        <w:t xml:space="preserve">　　如是妄语者　　当知领群特</w:t>
      </w:r>
    </w:p>
    <w:p>
      <w:r>
        <w:t xml:space="preserve">　　作恶不善业　　无有人知者</w:t>
      </w:r>
    </w:p>
    <w:p>
      <w:r>
        <w:t xml:space="preserve">　　隐讳覆藏恶　　当知领群特</w:t>
      </w:r>
    </w:p>
    <w:p>
      <w:r>
        <w:t xml:space="preserve">　　若人问其义　　而答以非义</w:t>
      </w:r>
    </w:p>
    <w:p>
      <w:r>
        <w:t xml:space="preserve">　　颠倒欺诳人　　当知领群特</w:t>
      </w:r>
    </w:p>
    <w:p>
      <w:r>
        <w:t xml:space="preserve">　　实空无所有　　而轻毁智者</w:t>
      </w:r>
    </w:p>
    <w:p>
      <w:r>
        <w:t xml:space="preserve">　　愚痴为利故　　当知领群特</w:t>
      </w:r>
    </w:p>
    <w:p>
      <w:r>
        <w:t xml:space="preserve">　　高慢自称举　　毁坏于他人</w:t>
      </w:r>
    </w:p>
    <w:p>
      <w:r>
        <w:t xml:space="preserve">　　是极卑鄙慢　　当知领群特</w:t>
      </w:r>
    </w:p>
    <w:p>
      <w:r>
        <w:t xml:space="preserve">　　自造诸过恶　　移过诬他人</w:t>
      </w:r>
    </w:p>
    <w:p>
      <w:r>
        <w:t xml:space="preserve">　　妄语谤清白　　当知领群特</w:t>
      </w:r>
    </w:p>
    <w:p>
      <w:r>
        <w:t xml:space="preserve">　　前受他利养　　他人来诣己</w:t>
      </w:r>
    </w:p>
    <w:p>
      <w:r>
        <w:t xml:space="preserve">　　无有敬报心　　当知领群特</w:t>
      </w:r>
    </w:p>
    <w:p>
      <w:r>
        <w:t xml:space="preserve">　　沙门婆罗门　　如法来乞求</w:t>
      </w:r>
    </w:p>
    <w:p>
      <w:r>
        <w:t xml:space="preserve">　　呵责而不与　　当知领群特</w:t>
      </w:r>
    </w:p>
    <w:p>
      <w:r>
        <w:t xml:space="preserve">　　若父母年老　　少壮气已谢</w:t>
      </w:r>
    </w:p>
    <w:p>
      <w:r>
        <w:t xml:space="preserve">　　不勤加奉养　　当知领群特</w:t>
      </w:r>
    </w:p>
    <w:p>
      <w:r>
        <w:t xml:space="preserve">　　父母诸尊长　　兄弟亲眷属</w:t>
      </w:r>
    </w:p>
    <w:p>
      <w:r>
        <w:t xml:space="preserve">　　实非阿罗汉　　自显罗汉德</w:t>
      </w:r>
    </w:p>
    <w:p>
      <w:r>
        <w:t xml:space="preserve">　　世间之大贼　　当知领群特</w:t>
      </w:r>
    </w:p>
    <w:p>
      <w:r>
        <w:t xml:space="preserve">　　初上种姓生　　习婆罗门典</w:t>
      </w:r>
    </w:p>
    <w:p>
      <w:r>
        <w:t xml:space="preserve">　　而于其中间　　习行诸恶业</w:t>
      </w:r>
    </w:p>
    <w:p>
      <w:r>
        <w:t xml:space="preserve">　　不以胜生故　　障呵责恶道</w:t>
      </w:r>
    </w:p>
    <w:p>
      <w:r>
        <w:t xml:space="preserve">　　现法受呵责　　后世堕恶道</w:t>
      </w:r>
    </w:p>
    <w:p>
      <w:r>
        <w:t xml:space="preserve">　　生旃陀罗家　　世称须陀夷</w:t>
      </w:r>
    </w:p>
    <w:p>
      <w:r>
        <w:t xml:space="preserve">　　名闻遍天下　　旃陀罗所无</w:t>
      </w:r>
    </w:p>
    <w:p>
      <w:r>
        <w:t xml:space="preserve">　　婆罗门刹利　　大姓所供养</w:t>
      </w:r>
    </w:p>
    <w:p>
      <w:r>
        <w:t xml:space="preserve">　　乘于净天道　　平等正直住</w:t>
      </w:r>
    </w:p>
    <w:p>
      <w:r>
        <w:t xml:space="preserve">　　不以生处障　　令不生梵天</w:t>
      </w:r>
    </w:p>
    <w:p>
      <w:r>
        <w:t xml:space="preserve">　　现法善名誉　　后世生善趣</w:t>
      </w:r>
    </w:p>
    <w:p>
      <w:r>
        <w:t xml:space="preserve">　　二生汝当知　　如我所显示</w:t>
      </w:r>
    </w:p>
    <w:p>
      <w:r>
        <w:t xml:space="preserve">　　不以所生故　　名为领群特</w:t>
      </w:r>
    </w:p>
    <w:p>
      <w:r>
        <w:t xml:space="preserve">　　不以所生故　　名为婆罗门</w:t>
      </w:r>
    </w:p>
    <w:p>
      <w:r>
        <w:t xml:space="preserve">　　业为领群特　　业为婆罗门</w:t>
      </w:r>
    </w:p>
    <w:p/>
    <w:p>
      <w:r>
        <w:t xml:space="preserve">　　婆罗门白佛言。</w:t>
      </w:r>
    </w:p>
    <w:p>
      <w:r>
        <w:t xml:space="preserve">　　如是大精进　　如是大牟尼</w:t>
      </w:r>
    </w:p>
    <w:p>
      <w:r>
        <w:t xml:space="preserve">　　不以所生故　　名为领群特</w:t>
      </w:r>
    </w:p>
    <w:p>
      <w:r>
        <w:t xml:space="preserve">　　不以所生故　　名为婆罗门</w:t>
      </w:r>
    </w:p>
    <w:p>
      <w:r>
        <w:t xml:space="preserve">　　业故领群特　　业故婆罗门</w:t>
      </w:r>
    </w:p>
    <w:p/>
    <w:p>
      <w:r>
        <w:t xml:space="preserve">　　时。事火婆罗豆婆遮婆罗门转得信心。以满钵好食奉上世尊。世尊不受。以说偈得故。偈如上说。</w:t>
      </w:r>
    </w:p>
    <w:p>
      <w:r>
        <w:t xml:space="preserve">　　时。事火婆罗豆婆遮婆罗门见食瑞应已。增其信心。白佛言。世尊。我今可得为正法．律出家．受具足不。</w:t>
      </w:r>
    </w:p>
    <w:p>
      <w:r>
        <w:t xml:space="preserve">　　佛告婆罗门。汝今可得于正法．律出家．受具足戒。即得出家。独静思惟。如前说。乃至得阿罗汉。心善解脱。</w:t>
      </w:r>
    </w:p>
    <w:p>
      <w:r>
        <w:t xml:space="preserve">　　时。婆罗豆婆遮婆罗门得阿罗汉。心善解脱。自觉喜乐。即说偈言。</w:t>
      </w:r>
    </w:p>
    <w:p>
      <w:r>
        <w:t xml:space="preserve">　　非道求清净　　供养祠祀火</w:t>
      </w:r>
    </w:p>
    <w:p>
      <w:r>
        <w:t xml:space="preserve">　　不识清净道　　犹如生盲者</w:t>
      </w:r>
    </w:p>
    <w:p>
      <w:r>
        <w:t xml:space="preserve">　　今已得安乐　　出家受具足</w:t>
      </w:r>
    </w:p>
    <w:p>
      <w:r>
        <w:t xml:space="preserve">　　逮得于三明　　佛所教已作</w:t>
      </w:r>
    </w:p>
    <w:p>
      <w:r>
        <w:t xml:space="preserve">　　先婆罗门难　　今为婆罗门</w:t>
      </w:r>
    </w:p>
    <w:p>
      <w:r>
        <w:t xml:space="preserve">　　沐浴离尘垢　　度诸天彼岸</w:t>
      </w:r>
    </w:p>
    <w:p/>
    <w:p/>
    <w:p>
      <w:r>
        <w:t xml:space="preserve">　　　　杂阿含经卷第四</w:t>
      </w:r>
    </w:p>
    <w:p/>
    <w:p>
      <w:r>
        <w:t xml:space="preserve">　　此经此卷。国．宋二本文义全同。皆有十九经。总二十五纸。丹本有十五经。若依宋藏式写之。可成二十七纸。又其文义与国．宋二本全别。未知去取。今捡国．宋本经。则下流函中。此经第四十二卷耳。宋藏错将彼卷重刊于此。为初四卷。国亦仍之者。错也。故令去彼。取此丹本经焉。</w:t>
      </w:r>
    </w:p>
    <w:p/>
    <w:p/>
    <w:p>
      <w:r>
        <w:t xml:space="preserve">　　　　杂阿含经卷第五</w:t>
      </w:r>
    </w:p>
    <w:p/>
    <w:p>
      <w:r>
        <w:t xml:space="preserve">　　　　宋天竺三藏求那跋陀罗译</w:t>
      </w:r>
    </w:p>
    <w:p/>
    <w:p>
      <w:r>
        <w:t xml:space="preserve">　　（一○三）</w:t>
      </w:r>
    </w:p>
    <w:p/>
    <w:p>
      <w:r>
        <w:t xml:space="preserve">　　如是我闻。</w:t>
      </w:r>
    </w:p>
    <w:p>
      <w:r>
        <w:t xml:space="preserve">　　一时。有众多上座比丘住拘舍弥国瞿师罗园。</w:t>
      </w:r>
    </w:p>
    <w:p>
      <w:r>
        <w:t xml:space="preserve">　　时。有差摩比丘住拘舍弥国跋陀梨园。身得重病。</w:t>
      </w:r>
    </w:p>
    <w:p>
      <w:r>
        <w:t xml:space="preserve">　　时。有陀娑比丘为瞻病者。时。陀娑比丘诣诸上座比丘。礼诸上座比丘足。于一面住。</w:t>
      </w:r>
    </w:p>
    <w:p>
      <w:r>
        <w:t xml:space="preserve">　　诸上座比丘告陀娑比丘言。汝往诣差摩比丘所。语言。诸上座问汝。身小差安隐。苦患不增剧耶。</w:t>
      </w:r>
    </w:p>
    <w:p>
      <w:r>
        <w:t xml:space="preserve">　　时。陀娑比丘受诸上座比丘教。至差摩比丘所。语差摩比丘言。诸上座比丘问讯汝。苦患渐差不。众苦不至增耶。</w:t>
      </w:r>
    </w:p>
    <w:p>
      <w:r>
        <w:t xml:space="preserve">　　差摩比丘语陀娑比丘言。我病不差。不安隐身。诸苦转增无救。譬如多力士夫。取羸劣人。以绳继头。两手急绞。极大苦痛。我今苦痛有过于彼。譬如屠牛。以利刀生割其腹。取其内藏。其牛腹痛当何可堪。我今腹痛甚于彼牛。如二力士捉一劣夫。悬著火上。烧其两足。我今两足热过于彼。</w:t>
      </w:r>
    </w:p>
    <w:p>
      <w:r>
        <w:t xml:space="preserve">　　时。陀娑比丘还至诸上座所。以差摩比丘所说病状。具白诸上座。</w:t>
      </w:r>
    </w:p>
    <w:p>
      <w:r>
        <w:t xml:space="preserve">　　时。诸上座还遣陀娑比丘至差摩比丘所。语差摩比丘言。世尊所说。有五受阴。何等为五。色受阴。受．想．行．识受阴。汝差摩能少观察此五受阴非我．非我所耶。</w:t>
      </w:r>
    </w:p>
    <w:p>
      <w:r>
        <w:t xml:space="preserve">　　时。陀娑比丘受诸上座比丘教已。往语差摩比丘言。诸上座语汝。世尊说五受阴。汝少能观察非我．非我所耶。</w:t>
      </w:r>
    </w:p>
    <w:p>
      <w:r>
        <w:t xml:space="preserve">　　差摩比丘语陀娑言。我于彼五受阴能观察非我．非我所。</w:t>
      </w:r>
    </w:p>
    <w:p>
      <w:r>
        <w:t xml:space="preserve">　　陀娑比丘还白诸上座。差摩比丘言。我于五受阴能观察非我．非我所。</w:t>
      </w:r>
    </w:p>
    <w:p>
      <w:r>
        <w:t xml:space="preserve">　　诸上座比丘复遣陀娑比丘语差摩比丘言。汝能于五受阴观察非我．非我所。如漏尽阿罗汉耶。</w:t>
      </w:r>
    </w:p>
    <w:p>
      <w:r>
        <w:t xml:space="preserve">　　时。陀娑比丘受诸上座比丘教。往诣差摩比丘所。语差摩言。比丘能如是观五受阴者。如漏尽阿罗汉耶。</w:t>
      </w:r>
    </w:p>
    <w:p>
      <w:r>
        <w:t xml:space="preserve">　　差摩比丘语陀娑比丘言。我观五受阴非我．非我所。非漏尽阿罗汉也。</w:t>
      </w:r>
    </w:p>
    <w:p>
      <w:r>
        <w:t xml:space="preserve">　　时。陀娑比丘还至诸上座所。白诸上座。差摩比丘言。我观五受阴非我．非我所。而非漏尽阿罗汉也。</w:t>
      </w:r>
    </w:p>
    <w:p>
      <w:r>
        <w:t xml:space="preserve">　　时。诸上座语陀娑比丘。汝复还语差摩比丘。汝言。我观五受阴非我．非我所。而非漏尽阿罗汉。前后相违。</w:t>
      </w:r>
    </w:p>
    <w:p>
      <w:r>
        <w:t xml:space="preserve">　　陀娑比丘受诸上座比丘教。往语差摩比丘。汝言。我观五受阴非我．非我所。而非漏尽阿罗汉。前后相违。</w:t>
      </w:r>
    </w:p>
    <w:p>
      <w:r>
        <w:t xml:space="preserve">　　差摩比丘语陀娑比丘言。我于五受阴观察非我．非我所。而非阿罗汉者。我于我慢．我欲．我使。未断．未知．未离．未吐。</w:t>
      </w:r>
    </w:p>
    <w:p>
      <w:r>
        <w:t xml:space="preserve">　　陀娑比丘还至诸上座所。白诸上座。差摩比丘言。我于五受阴观察非我．非我所。而非漏尽阿罗汉者。于五受阴我慢．我欲．我使。未断．未知．未离．未吐。</w:t>
      </w:r>
    </w:p>
    <w:p>
      <w:r>
        <w:t xml:space="preserve">　　诸上座复遣陀娑比丘语差摩比丘言。汝言有我。于何所有我。为色是我。为我异色。受．想．行．识是我。为我异识耶。</w:t>
      </w:r>
    </w:p>
    <w:p>
      <w:r>
        <w:t xml:space="preserve">　　差摩比丘语陀娑比丘言。我不言色是我。我异色。受．想．行．识是我。我异识。然于五受阴我慢．我欲．我使。未断．未知．未离．未吐。</w:t>
      </w:r>
    </w:p>
    <w:p>
      <w:r>
        <w:t xml:space="preserve">　　差摩比丘语陀娑比丘言。何烦令汝驱驱往反。汝取杖来。我自扶杖。诣彼上座。愿授以杖。差摩比丘即自扶杖。诣诸上座。</w:t>
      </w:r>
    </w:p>
    <w:p>
      <w:r>
        <w:t xml:space="preserve">　　时。诸上座遥见差摩比丘扶杖而来。自为敷座。安停脚机。自往迎接。为持衣钵。命令就座。共相慰劳。慰劳已。语差摩比丘言。汝言我慢。何所见我。色是我耶。我异色耶。受．想．行．识是我耶。我异识耶。</w:t>
      </w:r>
    </w:p>
    <w:p>
      <w:r>
        <w:t xml:space="preserve">　　差摩比丘白言。非色是我。非我异色。非受．想．行．识是我。非我异识。能于五受阴我慢．我欲．我使。未断．未知．未离．未吐。譬如优钵罗．钵昙摩．拘牟头．分陀利华香。为即根香耶。为香异根耶。为茎叶须精．粗香耶。为香异精．粗耶。为等说不。</w:t>
      </w:r>
    </w:p>
    <w:p>
      <w:r>
        <w:t xml:space="preserve">　　诸上座答言。不也。差摩比丘。非优钵罗．钵昙摩．拘牟头．分陀利根即是香．非香异根。亦非茎叶须精．粗是香。亦非香异精．粗也。</w:t>
      </w:r>
    </w:p>
    <w:p>
      <w:r>
        <w:t xml:space="preserve">　　差摩比丘复问。彼何等香。</w:t>
      </w:r>
    </w:p>
    <w:p>
      <w:r>
        <w:t xml:space="preserve">　　上座答言。是华香。</w:t>
      </w:r>
    </w:p>
    <w:p>
      <w:r>
        <w:t xml:space="preserve">　　差摩比丘复言。我亦如是。非色即我。我不离色。非受．想．行识即我。我不离识。然我于五受阴见非我．非我所。而于我慢．我欲．我使。未断．未知．未离．未吐。诸上座听我说譬。凡智者。因譬类得解。譬如乳母衣。付浣衣者。以种种灰汤。浣濯尘垢。犹有余气。要以种种杂香。薰令消灭。如是。多闻圣弟子离于五受阴。正观非我．非我所。能于五受阴我慢．我欲．我使。未断．未知．未离．未吐。然后于五受阴增进思惟。观察生灭。此色．此色集．此色灭。此受．想．行．识。此识集．此识灭。于五受阴如是观生灭已。我慢．我欲．我使。一切悉除。是名真实正观。</w:t>
      </w:r>
    </w:p>
    <w:p>
      <w:r>
        <w:t xml:space="preserve">　　差摩比丘说此法时。彼诸上座远尘离垢。得法眼净。差摩比丘不起诸漏。心得解脱。法喜利故。身病悉除。</w:t>
      </w:r>
    </w:p>
    <w:p>
      <w:r>
        <w:t xml:space="preserve">　　时。诸上座比丘语差摩比丘言。我闻仁者初所说。已解已乐。况复重闻。所以问者。欲发仁者微妙辩才。非为娆乱汝。便堪能广说如来．应．等正觉法。</w:t>
      </w:r>
    </w:p>
    <w:p>
      <w:r>
        <w:t xml:space="preserve">　　时。诸上座闻差摩比丘所说。欢喜奉行。</w:t>
      </w:r>
    </w:p>
    <w:p/>
    <w:p>
      <w:r>
        <w:t xml:space="preserve">　　（一○四）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尔时。有比丘名焰摩迦。起恶邪见。作如是言。如我解佛所说法。漏尽阿罗汉身坏命终更无所有。</w:t>
      </w:r>
    </w:p>
    <w:p>
      <w:r>
        <w:t xml:space="preserve">　　时。有众多比丘闻彼所说。往诣其所。语焰摩迦比丘言。汝实作是说。如我解佛所说法。漏尽阿罗汉身坏命终更无所有耶。</w:t>
      </w:r>
    </w:p>
    <w:p>
      <w:r>
        <w:t xml:space="preserve">　　答言。实尔。诸尊。</w:t>
      </w:r>
    </w:p>
    <w:p>
      <w:r>
        <w:t xml:space="preserve">　　时。诸比丘语焰摩迦。勿谤世尊。谤世尊者不善。世尊不作是说。汝当尽舍此恶邪见。</w:t>
      </w:r>
    </w:p>
    <w:p>
      <w:r>
        <w:t xml:space="preserve">　　诸比丘说此语时。焰摩迦比丘犹执恶邪见。作如是言。诸尊。唯此真实。异则虚妄。如是三说。</w:t>
      </w:r>
    </w:p>
    <w:p>
      <w:r>
        <w:t xml:space="preserve">　　时。诸比丘不能调伏焰摩迦比丘。即便舍去。往诣尊者舍利弗所。语尊者舍利弗言。尊者。当知彼焰摩迦比丘起如是恶邪见言。我解知佛所说法。漏尽阿罗汉身坏命终更无所有。我等闻彼所说已。故往问焰摩迦比丘。汝实作如是知见耶。彼答我言。诸尊。实尔。异则愚说。我即语言。汝勿谤世尊。世尊不作此语。汝当舍此恶邪见。再三谏彼。犹不舍恶邪见。是故我今诣尊者所。唯愿尊者。当令焰摩迦比丘息恶邪见。怜愍彼故。</w:t>
      </w:r>
    </w:p>
    <w:p>
      <w:r>
        <w:t xml:space="preserve">　　舍利弗言。如是。我当令彼息恶邪见。</w:t>
      </w:r>
    </w:p>
    <w:p>
      <w:r>
        <w:t xml:space="preserve">　　时。众多比丘闻舍利弗语。欢喜随喜。而还本处。</w:t>
      </w:r>
    </w:p>
    <w:p>
      <w:r>
        <w:t xml:space="preserve">　　尔时。尊者舍利弗晨朝著衣持钵。入舍卫城乞食。食已。出城。还精舍举衣钵已。往诣焰摩迦比丘所。时。焰摩迦比丘遥见尊者舍利弗来。即为敷座洗足。安停脚机奉迎。为执衣钵。请令就座。</w:t>
      </w:r>
    </w:p>
    <w:p>
      <w:r>
        <w:t xml:space="preserve">　　尊者舍利弗就座．洗足已。语焰摩迦比丘。汝实作如是语。我解知世尊所说法。漏尽阿罗汉身坏命终无所有耶。</w:t>
      </w:r>
    </w:p>
    <w:p>
      <w:r>
        <w:t xml:space="preserve">　　焰摩迦比丘白舍利弗言。实尔。尊者舍利弗。</w:t>
      </w:r>
    </w:p>
    <w:p>
      <w:r>
        <w:t xml:space="preserve">　　舍利弗言。我今问汝。随意答我。云何焰摩迦。色为常耶。为非常耶。</w:t>
      </w:r>
    </w:p>
    <w:p>
      <w:r>
        <w:t xml:space="preserve">　　答言。尊者舍利弗。无常。</w:t>
      </w:r>
    </w:p>
    <w:p>
      <w:r>
        <w:t xml:space="preserve">　　复问。若无常者。是苦不。</w:t>
      </w:r>
    </w:p>
    <w:p>
      <w:r>
        <w:t xml:space="preserve">　　答言。是苦。</w:t>
      </w:r>
    </w:p>
    <w:p>
      <w:r>
        <w:t xml:space="preserve">　　复问。若无常．苦。是变易法。多闻圣弟子宁于中见我．异我．相在不。</w:t>
      </w:r>
    </w:p>
    <w:p>
      <w:r>
        <w:t xml:space="preserve">　　答言。不也。尊者舍利弗。</w:t>
      </w:r>
    </w:p>
    <w:p>
      <w:r>
        <w:t xml:space="preserve">　　受．想．行．识亦复如是。复问。云何。焰摩迦。色是如来耶。</w:t>
      </w:r>
    </w:p>
    <w:p>
      <w:r>
        <w:t xml:space="preserve">　　答言。不也。尊者舍利弗。</w:t>
      </w:r>
    </w:p>
    <w:p>
      <w:r>
        <w:t xml:space="preserve">　　受．想．行．识是如来耶。</w:t>
      </w:r>
    </w:p>
    <w:p>
      <w:r>
        <w:t xml:space="preserve">　　答言。不也。尊者舍利弗。</w:t>
      </w:r>
    </w:p>
    <w:p>
      <w:r>
        <w:t xml:space="preserve">　　复问。云何。焰摩迦。异色有如来耶。异受．想．行．识有如来耶。</w:t>
      </w:r>
    </w:p>
    <w:p>
      <w:r>
        <w:t xml:space="preserve">　　答言。不也。尊者舍利弗。</w:t>
      </w:r>
    </w:p>
    <w:p>
      <w:r>
        <w:t xml:space="preserve">　　复问。色中有如来耶。受．想．行．识中有如来耶。</w:t>
      </w:r>
    </w:p>
    <w:p>
      <w:r>
        <w:t xml:space="preserve">　　答言。不也。尊者舍利弗。</w:t>
      </w:r>
    </w:p>
    <w:p>
      <w:r>
        <w:t xml:space="preserve">　　复问。如来中有色耶。如来中有受．想．行．识耶。</w:t>
      </w:r>
    </w:p>
    <w:p>
      <w:r>
        <w:t xml:space="preserve">　　答言。不也。尊者舍利弗。</w:t>
      </w:r>
    </w:p>
    <w:p>
      <w:r>
        <w:t xml:space="preserve">　　复问。非色．受．想．行．识有如来耶。</w:t>
      </w:r>
    </w:p>
    <w:p>
      <w:r>
        <w:t xml:space="preserve">　　答言。不也。尊者舍利弗。</w:t>
      </w:r>
    </w:p>
    <w:p>
      <w:r>
        <w:t xml:space="preserve">　　如是。焰摩迦。如来见法真实。如住无所得。无所施设。汝云何言我解知世尊所说。漏尽阿罗汉身坏命终无所有。为时说耶。</w:t>
      </w:r>
    </w:p>
    <w:p>
      <w:r>
        <w:t xml:space="preserve">　　答言。不也。尊者舍利弗。</w:t>
      </w:r>
    </w:p>
    <w:p>
      <w:r>
        <w:t xml:space="preserve">　　复问。焰摩迦。先言我解知世尊所说。漏尽阿罗汉身坏命终无所有。云何今复言非耶。</w:t>
      </w:r>
    </w:p>
    <w:p>
      <w:r>
        <w:t xml:space="preserve">　　焰摩迦比丘言。尊者舍利弗。我先不解．无明故。作如是恶邪见说。闻尊者舍利弗说已。不解．无明。一切悉断。</w:t>
      </w:r>
    </w:p>
    <w:p>
      <w:r>
        <w:t xml:space="preserve">　　复问。焰摩迦。若复问。比丘。如先恶邪见所说。今何所知见一切悉得远离。汝当云何答。</w:t>
      </w:r>
    </w:p>
    <w:p>
      <w:r>
        <w:t xml:space="preserve">　　焰摩迦答言。尊者舍利弗。若有来问者。我当如是答。漏尽阿罗汉色无常。无常者是苦。苦者寂静．清凉．永没。受．想．行．识亦复如是。有来问者。作如是答。</w:t>
      </w:r>
    </w:p>
    <w:p>
      <w:r>
        <w:t xml:space="preserve">　　舍利弗言。善哉。善哉。焰摩迦比丘。汝应如是答。所以者何。漏尽阿罗汉色无常。无常者是苦。若无常．苦者。是生灭法。受．想．行．识亦复如是。</w:t>
      </w:r>
    </w:p>
    <w:p>
      <w:r>
        <w:t xml:space="preserve">　　尊者舍利弗说是法时。焰摩迦比丘远尘离垢。得法眼净。</w:t>
      </w:r>
    </w:p>
    <w:p>
      <w:r>
        <w:t xml:space="preserve">　　尊者舍利弗语焰摩迦比丘。今当说譬。夫智者以譬得解。如长者子。长者子大富多财。广求仆从。善守护财物。时。有怨家恶人。诈来亲附。为作仆从。常伺其便。晚眠早起。侍息左右。谨敬其事。逊其言辞。令主意悦。作亲友想．子想。极信不疑。不自防护。然后手执利刀。以断其命。焰摩迦比丘。于意云何。彼恶怨家。为长者亲友。非为初始方便。害心常伺其便。至其终耶。而彼长者。不能觉知。至今受害。</w:t>
      </w:r>
    </w:p>
    <w:p>
      <w:r>
        <w:t xml:space="preserve">　　答言。实尔。尊者。</w:t>
      </w:r>
    </w:p>
    <w:p>
      <w:r>
        <w:t xml:space="preserve">　　舍利弗语焰摩迦比丘。于意云何。彼长者本知彼人诈亲欲害。善自防护。不受害耶。</w:t>
      </w:r>
    </w:p>
    <w:p>
      <w:r>
        <w:t xml:space="preserve">　　答言。如是。尊者舍利弗。</w:t>
      </w:r>
    </w:p>
    <w:p>
      <w:r>
        <w:t xml:space="preserve">　　如是。焰摩迦比丘。愚痴无闻凡夫于五受阴作常想．安隐想．不病想．我想．我所想。于此五受阴保持护惜。终为此五受阴怨家所害。如彼长者。为诈亲怨家所害而不觉知。焰摩迦。多闻圣弟子于此五受阴。观察如病．如痈．如刺．如杀。无常．苦．空．非我．非我所。于此五受阴不著．不受．不受故不著。不著故自觉涅槃。我生已尽。梵行已立。所作已作。自知不受后有。</w:t>
      </w:r>
    </w:p>
    <w:p>
      <w:r>
        <w:t xml:space="preserve">　　尊者舍利弗说是法时。焰摩迦比丘不起诸漏。心得解脱。尊者舍利弗为焰摩迦比丘说法。示教照喜已。从座起去。</w:t>
      </w:r>
    </w:p>
    <w:p/>
    <w:p>
      <w:r>
        <w:t xml:space="preserve">　　（一○五）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有外道出家名仙尼。来诣佛所。恭敬问讯。于一面坐。白佛言。世尊。先一日时。若沙门．若婆罗门．若遮罗迦．若出家。集于希有讲堂。如是义称。富兰那迦叶为大众主。五百弟子前后围绕。其中有极聪慧者．有钝根者。及其命终。悉不记说其所往生处。复有末迦梨瞿舍利子为大众主。五百弟子前后围绕。其诸弟子有聪慧者．有钝根者。及其命终。悉不记说所往生处。如是先阇那毗罗胝子．阿耆多翅舍钦婆罗．迦罗拘陀迦栴延．尼揵陀若提子等。各与五百弟子前后围绕。亦如前者。沙门瞿昙尔时亦在彼论中言。沙门瞿昙为大众主。其诸弟子。有命终者。即记说言。某生彼处．某生此处。我先生疑。云何沙门瞿昙。得如此法。</w:t>
      </w:r>
    </w:p>
    <w:p>
      <w:r>
        <w:t xml:space="preserve">　　佛告仙尼。汝莫生疑。以有惑故。彼则生疑。仙尼当知。有三种师。何等为三。有一师。见现在世真实是我。如所知说。而无能知命终后事。是名第一师出于世间。复次。仙尼。有一师。见现在世真实是我。命终之后亦见是我。如所知说。复次。先尼。有一师。不见现在世真实是我。亦复不见命终之后真实是我。</w:t>
      </w:r>
    </w:p>
    <w:p>
      <w:r>
        <w:t xml:space="preserve">　　仙尼。其第一师见现在世真实是我。如所知说者。名曰断见。彼第二师见今世后世真实是我。如所知说者。则是常见。彼第三师不见现在世真实是我。命终之后。亦不见我。是则如来．应．等正觉说。现法爱断．离欲．灭尽．涅槃。</w:t>
      </w:r>
    </w:p>
    <w:p>
      <w:r>
        <w:t xml:space="preserve">　　仙尼白佛言。世尊。我闻世尊所说。遂更增疑。</w:t>
      </w:r>
    </w:p>
    <w:p>
      <w:r>
        <w:t xml:space="preserve">　　佛告仙尼。正应增疑。所以者何。此甚深处。难见．难知。应须甚深照微妙至到。聪慧所了。凡众生类。未能辩知。所以者何。众生长夜异见．异忍．异求．异欲故。</w:t>
      </w:r>
    </w:p>
    <w:p>
      <w:r>
        <w:t xml:space="preserve">　　仙尼白佛言。世尊。我于世尊所。心得净信。唯愿世尊为我说法。令我即于此座。慧眼清净。</w:t>
      </w:r>
    </w:p>
    <w:p>
      <w:r>
        <w:t xml:space="preserve">　　佛告仙尼。今当为汝随所乐说。</w:t>
      </w:r>
    </w:p>
    <w:p>
      <w:r>
        <w:t xml:space="preserve">　　佛告仙尼。色是常耶。为无常耶。</w:t>
      </w:r>
    </w:p>
    <w:p>
      <w:r>
        <w:t xml:space="preserve">　　答言。无常。</w:t>
      </w:r>
    </w:p>
    <w:p>
      <w:r>
        <w:t xml:space="preserve">　　世尊复问。仙尼。若无常者。是苦耶。</w:t>
      </w:r>
    </w:p>
    <w:p>
      <w:r>
        <w:t xml:space="preserve">　　答言。是苦。</w:t>
      </w:r>
    </w:p>
    <w:p>
      <w:r>
        <w:t xml:space="preserve">　　世尊复问仙尼。若无常．苦。是变易法。多闻圣弟子宁于中见我．异我．相在不。</w:t>
      </w:r>
    </w:p>
    <w:p>
      <w:r>
        <w:t xml:space="preserve">　　答言。不也。世尊。</w:t>
      </w:r>
    </w:p>
    <w:p>
      <w:r>
        <w:t xml:space="preserve">　　受．想．行．识亦复如是。复问。云何。仙尼。色是如来耶。</w:t>
      </w:r>
    </w:p>
    <w:p>
      <w:r>
        <w:t xml:space="preserve">　　答言。不也。世尊。</w:t>
      </w:r>
    </w:p>
    <w:p>
      <w:r>
        <w:t xml:space="preserve">　　受．想．行．识是如来耶。</w:t>
      </w:r>
    </w:p>
    <w:p>
      <w:r>
        <w:t xml:space="preserve">　　答言。不也。世尊。</w:t>
      </w:r>
    </w:p>
    <w:p>
      <w:r>
        <w:t xml:space="preserve">　　复问。仙尼。异色有如来耶。异受．想．行．识有如来耶。</w:t>
      </w:r>
    </w:p>
    <w:p>
      <w:r>
        <w:t xml:space="preserve">　　答言。不也。世尊。</w:t>
      </w:r>
    </w:p>
    <w:p>
      <w:r>
        <w:t xml:space="preserve">　　复问。仙尼。色中有如来耶。受．想．行．识中有如来耶。</w:t>
      </w:r>
    </w:p>
    <w:p>
      <w:r>
        <w:t xml:space="preserve">　　答言。不也。世尊。</w:t>
      </w:r>
    </w:p>
    <w:p>
      <w:r>
        <w:t xml:space="preserve">　　复问。仙尼。如来中有色耶。如来中有受．想．行．识耶。</w:t>
      </w:r>
    </w:p>
    <w:p>
      <w:r>
        <w:t xml:space="preserve">　　答言。不也。世尊。</w:t>
      </w:r>
    </w:p>
    <w:p>
      <w:r>
        <w:t xml:space="preserve">　　复问。仙尼。非色。非受．想．行．识有如来耶。</w:t>
      </w:r>
    </w:p>
    <w:p>
      <w:r>
        <w:t xml:space="preserve">　　答言。不也。世尊。</w:t>
      </w:r>
    </w:p>
    <w:p>
      <w:r>
        <w:t xml:space="preserve">　　佛告仙尼。我诸弟子闻我所说。不悉解义而起慢无间等。非无间等故。慢则不断。慢不断故。舍此阴已。与阴相续生。是故。仙尼。我则记说。是诸弟子身坏命终。生彼彼处。所以者何。以彼有余慢故。</w:t>
      </w:r>
    </w:p>
    <w:p>
      <w:r>
        <w:t xml:space="preserve">　　仙尼。我诸弟子于我所说。能解义者。彼于诸慢得无间等。得无间等故。诸慢则断。诸慢断故。身坏命终。更不相续。仙尼。如是弟子我不说彼舍此阴已。生彼彼处。所以者何。无因缘可记说故。欲令我记说者。当记说。彼断诸爱欲。永离有结。正意解脱。究竟苦边。我从昔来及今现在常说慢过．慢集．慢生．慢起。若于慢无间等观。众苦不生。</w:t>
      </w:r>
    </w:p>
    <w:p>
      <w:r>
        <w:t xml:space="preserve">　　佛说此法时。仙尼出家远尘离垢。得法眼净。</w:t>
      </w:r>
    </w:p>
    <w:p>
      <w:r>
        <w:t xml:space="preserve">　　尔时。仙尼出家见法．得法。断诸疑惑。不由他知。不由他度。于正法中。心得无畏。从座起。合掌白佛言。世尊。我得于正法中出家修梵行不。</w:t>
      </w:r>
    </w:p>
    <w:p>
      <w:r>
        <w:t xml:space="preserve">　　佛告仙尼。汝于正法得出家．受具足戒．得比丘分。</w:t>
      </w:r>
    </w:p>
    <w:p>
      <w:r>
        <w:t xml:space="preserve">　　尔时。仙尼得出家已。独一静处修不放逸。住如是思惟。所以族姓子。剃除须发。正信．非家．出家学道。修行梵行。见法自知得证。我生已尽。梵行已立。所作已作。自知不受后有。得阿罗汉。</w:t>
      </w:r>
    </w:p>
    <w:p>
      <w:r>
        <w:t xml:space="preserve">　　闻佛所说。欢喜奉行。</w:t>
      </w:r>
    </w:p>
    <w:p/>
    <w:p>
      <w:r>
        <w:t xml:space="preserve">　　（一○六）</w:t>
      </w:r>
    </w:p>
    <w:p/>
    <w:p>
      <w:r>
        <w:t xml:space="preserve">　　如是我闻。</w:t>
      </w:r>
    </w:p>
    <w:p>
      <w:r>
        <w:t xml:space="preserve">　　一时。佛住王舍城迦兰陀竹园。尔时。有比丘名阿[少/兔]罗度。住耆阇崛山。</w:t>
      </w:r>
    </w:p>
    <w:p>
      <w:r>
        <w:t xml:space="preserve">　　时。有众多外道出家往诣阿[少/兔]罗度所。共相问讯。共相问讯已。于一面住。白阿[少/兔]罗度言。欲有所问。宁有闲暇为解释不。</w:t>
      </w:r>
    </w:p>
    <w:p>
      <w:r>
        <w:t xml:space="preserve">　　阿[少/兔]罗度语诸外道言。随所欲问。知者当答。</w:t>
      </w:r>
    </w:p>
    <w:p>
      <w:r>
        <w:t xml:space="preserve">　　诸外道复问。云何。尊者。如来死后为有耶。</w:t>
      </w:r>
    </w:p>
    <w:p>
      <w:r>
        <w:t xml:space="preserve">　　阿[少/兔]罗度言。如世尊说。此是无记。</w:t>
      </w:r>
    </w:p>
    <w:p>
      <w:r>
        <w:t xml:space="preserve">　　又问。如来死后为无耶。</w:t>
      </w:r>
    </w:p>
    <w:p>
      <w:r>
        <w:t xml:space="preserve">　　阿[少/兔]罗度言。如世尊说。此亦无记。</w:t>
      </w:r>
    </w:p>
    <w:p>
      <w:r>
        <w:t xml:space="preserve">　　又问。如来死后有无耶。非有非无耶。</w:t>
      </w:r>
    </w:p>
    <w:p>
      <w:r>
        <w:t xml:space="preserve">　　阿[少/兔]罗度言。如世尊说。此亦无记。</w:t>
      </w:r>
    </w:p>
    <w:p>
      <w:r>
        <w:t xml:space="preserve">　　复问阿[少/兔]罗度言。云何。尊者。如来死后有耶。说言无记。死后无耶。说言无记。死后有无耶。非有非无耶。说言无记。云何。尊者。沙门瞿昙为不知．不见耶。</w:t>
      </w:r>
    </w:p>
    <w:p>
      <w:r>
        <w:t xml:space="preserve">　　阿[少/兔]罗度言。世尊非不知．非不见。</w:t>
      </w:r>
    </w:p>
    <w:p>
      <w:r>
        <w:t xml:space="preserve">　　时。诸外道于阿[少/兔]罗度所说。心不喜悦。呵骂已。从座起去。</w:t>
      </w:r>
    </w:p>
    <w:p>
      <w:r>
        <w:t xml:space="preserve">　　时。阿[少/兔]罗度知诸外道去已。往诣佛所。稽首佛足。于一面住。以诸外道所问。向佛广说。白佛言。世尊。彼如是问。我如是答。为顺诸法说耶。得无谤世尊耶。为顺法耶。为违法耶。无令他来难诘。堕呵责处耶。</w:t>
      </w:r>
    </w:p>
    <w:p>
      <w:r>
        <w:t xml:space="preserve">　　佛告阿[少/兔]罗度言。我今问汝。随所问答。阿[少/兔]罗度。色为常耶。为无常耶。</w:t>
      </w:r>
    </w:p>
    <w:p>
      <w:r>
        <w:t xml:space="preserve">　　答言。无常。</w:t>
      </w:r>
    </w:p>
    <w:p>
      <w:r>
        <w:t xml:space="preserve">　　受．想．行．识。为常．无常耶。</w:t>
      </w:r>
    </w:p>
    <w:p>
      <w:r>
        <w:t xml:space="preserve">　　答言。无常。世尊。</w:t>
      </w:r>
    </w:p>
    <w:p>
      <w:r>
        <w:t xml:space="preserve">　　如焰摩迦契经广说。乃至识是如来耶。</w:t>
      </w:r>
    </w:p>
    <w:p>
      <w:r>
        <w:t xml:space="preserve">　　答曰。不也。</w:t>
      </w:r>
    </w:p>
    <w:p>
      <w:r>
        <w:t xml:space="preserve">　　佛告阿[少/兔]罗度。作如是说者。随顺诸记。不谤如来。非为越次。如如来说。诸次法说。无有能来难诘诃责者。所以者何。我于色如实知。色集．色灭．色灭道迹如实知。阿[少/兔]罗度。若舍如来所作。无知无见说者。此非等说。</w:t>
      </w:r>
    </w:p>
    <w:p>
      <w:r>
        <w:t xml:space="preserve">　　佛说此经已。阿[少/兔]罗度闻佛所说。欢喜奉行。</w:t>
      </w:r>
    </w:p>
    <w:p/>
    <w:p>
      <w:r>
        <w:t xml:space="preserve">　　（一○七）</w:t>
      </w:r>
    </w:p>
    <w:p/>
    <w:p>
      <w:r>
        <w:t xml:space="preserve">　　如是我闻。</w:t>
      </w:r>
    </w:p>
    <w:p>
      <w:r>
        <w:t xml:space="preserve">　　一时。佛住婆只国设首婆罗山鹿野深林中。</w:t>
      </w:r>
    </w:p>
    <w:p>
      <w:r>
        <w:t xml:space="preserve">　　尔时。有那拘罗长者。百二十岁。年耆根熟。羸劣苦病。而欲觐见世尊及先所宗重知识比丘。来诣佛所。稽首佛足。退坐一面。白佛言。世尊。我年衰老。羸劣苦病。自力勉励。觐见世尊及先所宗重知识比丘。唯愿世尊为我说法。令我长夜安乐。</w:t>
      </w:r>
    </w:p>
    <w:p>
      <w:r>
        <w:t xml:space="preserve">　　尔时。世尊告那拘罗长者。善哉。长者。汝实年老根熟。羸劣苦患。而能自力觐见如来并余宗重知识比丘。长者当知。于苦患身。常当修学不苦患身。</w:t>
      </w:r>
    </w:p>
    <w:p>
      <w:r>
        <w:t xml:space="preserve">　　尔时。世尊为那拘罗长者示教照喜。默然而住。</w:t>
      </w:r>
    </w:p>
    <w:p>
      <w:r>
        <w:t xml:space="preserve">　　那拘罗长者闻佛所说。欢喜随喜。礼佛而去。</w:t>
      </w:r>
    </w:p>
    <w:p>
      <w:r>
        <w:t xml:space="preserve">　　时。尊者舍利弗去世尊不远。坐一树下。那拘罗长者往诣尊者舍利弗所。稽首礼足。退坐一面。时。尊者舍利弗问长者言。汝今诸根和悦。貌色鲜明。于世尊所得闻深法耶。</w:t>
      </w:r>
    </w:p>
    <w:p>
      <w:r>
        <w:t xml:space="preserve">　　那拘罗长者白舍利弗。今日世尊为我说法。示教照喜。以甘露法。灌我身心。是故我今诸根和悦。颜貌鲜明。</w:t>
      </w:r>
    </w:p>
    <w:p>
      <w:r>
        <w:t xml:space="preserve">　　尊者舍利弗问长者言。世尊为汝说何等法。示教照喜。甘露润泽。</w:t>
      </w:r>
    </w:p>
    <w:p>
      <w:r>
        <w:t xml:space="preserve">　　那拘罗长者白舍利弗。我向诣世尊所。白世尊言。我年衰老。羸劣苦患。自力而来。觐见世尊及所宗重知识比丘。佛告我言。善哉。长者。汝实衰老。羸劣苦患。而能自力诣我及见先所宗重比丘。汝今于此苦患之身。常当修学不苦患身。</w:t>
      </w:r>
    </w:p>
    <w:p>
      <w:r>
        <w:t xml:space="preserve">　　世尊为我说如是法。示教照喜。甘露润泽。</w:t>
      </w:r>
    </w:p>
    <w:p>
      <w:r>
        <w:t xml:space="preserve">　　尊者舍利弗问长者言。汝向何不重问世尊。云何苦患身．苦患心。云何苦患身．不苦患心。</w:t>
      </w:r>
    </w:p>
    <w:p>
      <w:r>
        <w:t xml:space="preserve">　　长者答言。我以是义故。来诣尊者。唯愿为我略说法要。</w:t>
      </w:r>
    </w:p>
    <w:p>
      <w:r>
        <w:t xml:space="preserve">　　尊者舍利弗语长者言。善哉。长者。汝今谛听。当为汝说。愚痴无闻凡夫于色集．色灭．色患．色味．色离不如实知。不如实知故。爱乐于色。言色是我．是我所。而取摄受。彼色若坏．若异。心识随转。恼苦生。恼苦生已。恐怖．障阂．顾念．忧苦．结恋。于受．想．行．识亦复如是。是名身心苦患。</w:t>
      </w:r>
    </w:p>
    <w:p>
      <w:r>
        <w:t xml:space="preserve">　　云何身苦患．心不苦患。多闻圣弟子于色集．色灭．色味．色患．色离如实知。如实知已。不生爱乐。见色是我．是我所。彼色若变．若异。心不随转恼苦生。心不随转恼苦生已。得不恐怖．障碍．顾念．结恋。受．想．行．识亦复如是。是名身苦患．心不苦患。</w:t>
      </w:r>
    </w:p>
    <w:p>
      <w:r>
        <w:t xml:space="preserve">　　尊者舍利弗说是法时。那拘罗长者得法眼净。尔时。那拘罗长者见法．得法．知法．入法。度诸狐疑。不由于他。于正法中。心得无畏。从座起。整衣服。恭敬合掌。白尊者舍利弗。我已超．已度。我今归依佛．法．僧宝。为优婆塞。证知我。我今尽寿归依三宝。</w:t>
      </w:r>
    </w:p>
    <w:p>
      <w:r>
        <w:t xml:space="preserve">　　尔时。那拘罗长者闻尊者舍利弗所说。欢喜随喜。作礼而去。</w:t>
      </w:r>
    </w:p>
    <w:p/>
    <w:p>
      <w:r>
        <w:t xml:space="preserve">　　（一○八）</w:t>
      </w:r>
    </w:p>
    <w:p/>
    <w:p>
      <w:r>
        <w:t xml:space="preserve">　　如是我闻。</w:t>
      </w:r>
    </w:p>
    <w:p>
      <w:r>
        <w:t xml:space="preserve">　　一时。佛住释氏天现聚落。</w:t>
      </w:r>
    </w:p>
    <w:p>
      <w:r>
        <w:t xml:space="preserve">　　尔时。有西方众多比丘欲还西方安居。诣世尊所。稽首佛足。退坐一面。</w:t>
      </w:r>
    </w:p>
    <w:p>
      <w:r>
        <w:t xml:space="preserve">　　尔时。世尊为其说法。示教照喜。种种示教照喜已。时。西方众多比丘从座起。合掌白佛言。世尊。我西方众多比丘欲还西方安居。今请奉辞。</w:t>
      </w:r>
    </w:p>
    <w:p>
      <w:r>
        <w:t xml:space="preserve">　　佛告西方诸比丘。汝辞舍利弗未。</w:t>
      </w:r>
    </w:p>
    <w:p>
      <w:r>
        <w:t xml:space="preserve">　　答言。未辞。</w:t>
      </w:r>
    </w:p>
    <w:p>
      <w:r>
        <w:t xml:space="preserve">　　佛告西方诸比丘。舍利弗淳修梵行。汝当奉辞。能令汝等以义饶益。长夜安乐。</w:t>
      </w:r>
    </w:p>
    <w:p>
      <w:r>
        <w:t xml:space="preserve">　　时。西方诸比丘辞退欲去。时。尊者舍利弗去佛不远。坐一坚固树下。西方诸比丘往诣尊者舍利弗所。稽首礼足。退坐一面。白尊者舍利弗言。我等欲还西方安居。故来奉辞。</w:t>
      </w:r>
    </w:p>
    <w:p>
      <w:r>
        <w:t xml:space="preserve">　　舍利弗言。汝等辞世尊未。</w:t>
      </w:r>
    </w:p>
    <w:p>
      <w:r>
        <w:t xml:space="preserve">　　答言。已辞。</w:t>
      </w:r>
    </w:p>
    <w:p>
      <w:r>
        <w:t xml:space="preserve">　　舍利弗言。汝等还西方。处处异国。种种异众。必当问汝。汝等今于世尊所。闻善说法。当善受．善持．善观．善入。足能为彼具足宣说。不毁佛耶。不令彼众难问．诘责．堕负处耶。</w:t>
      </w:r>
    </w:p>
    <w:p>
      <w:r>
        <w:t xml:space="preserve">　　彼诸比丘白舍利弗。我等为闻法故。来诣尊者。唯愿尊者具为我说。哀愍故。</w:t>
      </w:r>
    </w:p>
    <w:p>
      <w:r>
        <w:t xml:space="preserve">　　尊者舍利弗告诸比丘。阎浮提人聪明利根。若刹利．若婆罗门．若长者．若沙门。必当问汝。汝彼大师云何说法。以何教教汝。当答言。大师唯说调伏欲贪。以此教教。</w:t>
      </w:r>
    </w:p>
    <w:p>
      <w:r>
        <w:t xml:space="preserve">　　当复问汝。于何法中调伏欲贪。当复答言。大师唯说于彼色阴调伏欲贪。于受．想．行．识阴调伏欲贪。我大师如是说法。</w:t>
      </w:r>
    </w:p>
    <w:p>
      <w:r>
        <w:t xml:space="preserve">　　彼当复问。欲贪有何过患故。大师说于色调伏欲贪。受．想．行．识调伏欲贪。汝复应答言。若于色欲不断．贪不断．爱不断．念不断．渴不断者。彼色若变．若异。则生忧．悲．恼．苦。受．想．行．识亦复如是。见欲贪有如是过故。于色调伏欲贪。于受．想．行．识调伏欲贪。</w:t>
      </w:r>
    </w:p>
    <w:p>
      <w:r>
        <w:t xml:space="preserve">　　彼复当问。见断欲贪。有何福利故。大师说于色调伏欲贪。于受．想．行．识调伏欲贪。当复答言。若于色断欲．断贪．断念．断爱．断渴。彼色若变．若异。不起忧．悲．恼．苦。受．想．行．识亦复如是。</w:t>
      </w:r>
    </w:p>
    <w:p>
      <w:r>
        <w:t xml:space="preserve">　　诸尊。若受诸不善法因缘故。今得现法乐住。不苦．不碍．不恼．不热。身坏命终生于善处者。世尊终不说言。当断诸不善法。亦不教人于佛法中修诸梵行。得尽苦边。以受诸不善法因缘故。今现法苦住。障碍热恼。身坏命终。堕恶道中。是故世尊说言。当断不善法。于佛法中修诸梵行。平等尽苦。究竟苦边。</w:t>
      </w:r>
    </w:p>
    <w:p>
      <w:r>
        <w:t xml:space="preserve">　　若受诸善法因缘。现法苦住。障碍热恼。身坏命终堕恶道中者。世尊终不说受持善法。于佛法中。修诸梵行。平等尽苦。究竟苦边。受持善法。现法乐住。不苦．不碍．不恼．不热。身坏命终。生于善处。是故世尊赞叹．教人受诸善法。于佛法中。修诸梵行。平等尽苦。究竟苦边。</w:t>
      </w:r>
    </w:p>
    <w:p>
      <w:r>
        <w:t xml:space="preserve">　　尊者舍利弗说是法时。西方诸比丘不起诸漏。心得解脱。尊者舍利弗说是法时。诸比丘欢喜随喜。作礼而去。</w:t>
      </w:r>
    </w:p>
    <w:p/>
    <w:p>
      <w:r>
        <w:t xml:space="preserve">　　（一○九）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尔时。世尊告诸比丘。譬如池水方五十由旬。深亦如是。其水盈满。复有士夫。以毛．以草。或以指爪。以渧彼水。诸比丘。于意云何。彼士夫水渧为多。池水为多。</w:t>
      </w:r>
    </w:p>
    <w:p>
      <w:r>
        <w:t xml:space="preserve">　　比丘白佛。彼士夫以毛．以草。或以指爪。所渧之水少。少不足言。池水甚多。百千万倍。不可为比。</w:t>
      </w:r>
    </w:p>
    <w:p>
      <w:r>
        <w:t xml:space="preserve">　　如是。诸比丘。见谛者所断众苦。如彼池水。于未来世。永不复生。</w:t>
      </w:r>
    </w:p>
    <w:p>
      <w:r>
        <w:t xml:space="preserve">　　尔时。世尊说是法已。入室坐禅。时。尊者舍利弗于众中坐。世尊入室去后。告诸比丘。未曾所闻。世尊今日善说池譬。所以者何。圣弟子具足见谛。得无间等果。若凡俗邪见。身见根本．身见集．身见生．身见起。谓忧戚隐覆．庆吉保惜。说我．说众生．说奇特矜举。如是众邪。悉皆除灭。断除根本。如折多罗树。于未来世更不复生。</w:t>
      </w:r>
    </w:p>
    <w:p>
      <w:r>
        <w:t xml:space="preserve">　　诸比丘。何等为见谛圣弟子断上众邪。于未来世永不复起。愚痴无闻凡夫见色是我．异我．我在色．色在我。见受．想．行．识。是我．异我．我在识．识在我。</w:t>
      </w:r>
    </w:p>
    <w:p>
      <w:r>
        <w:t xml:space="preserve">　　云何见色是我。得地一切入处正受。观已。作是念。地即是我。我即是地。我及地唯一无二。不异不别。如是水．火．风．青．黄．赤．白一切入处正受。观已。作是念。行即是我。我即是行。唯一无二。不异不别。如是于一切入处。一一计我。是名色即是我。云何见色异我。若彼见受是我。见受是我已。见色是我所。或见想．行．识即是我。见色是我所。</w:t>
      </w:r>
    </w:p>
    <w:p>
      <w:r>
        <w:t xml:space="preserve">　　云何见我中色。谓见受是我。色在我中。又见想．行．识即是我。色在我中。云何见色中我。谓见受即是我。于色中住。入于色。周遍其四体。见想。行。识是我。于色中住。周遍其四体。是名色中我。</w:t>
      </w:r>
    </w:p>
    <w:p>
      <w:r>
        <w:t xml:space="preserve">　　云何见受即是我。谓六受身。眼触生受。耳．鼻．舌．身．意触生受。此六受身一一见是我。我是受。是名受即是我。云何见受异我。谓见色是我。受是我所。谓想．行．识是我。受是我所。是名受异我。</w:t>
      </w:r>
    </w:p>
    <w:p>
      <w:r>
        <w:t xml:space="preserve">　　云何见我中受。谓色是我。受在其中。想．行．识是我。受在其中。云何见受中我。谓色是我。于受中住。周遍其四体。想．行．识是我。于受中住。周遍其四体。是名受中我。</w:t>
      </w:r>
    </w:p>
    <w:p>
      <w:r>
        <w:t xml:space="preserve">　　云何见想即是我。谓六想身。眼触生想。耳．鼻．舌．身．意触生想。此六想身一一见是我。是名想即是我。云何见想异我。谓见色是我。想是我所。识是我。想是我所。是名想异我。</w:t>
      </w:r>
    </w:p>
    <w:p>
      <w:r>
        <w:t xml:space="preserve">　　云何见我中想。谓色是我。想在中住。受．行．识是我。想在中住。云何见想中我。谓色是我。于想中住。周遍其四体。是名想中我。</w:t>
      </w:r>
    </w:p>
    <w:p>
      <w:r>
        <w:t xml:space="preserve">　　云何见行是我。谓六思身。眼触生思。耳．鼻．舌．身意触生思。于此六思身一一见是我。是名行即是我。云何见行异我。谓色是我。行是我所。受．想．识是我。行是我所。是名行异我。</w:t>
      </w:r>
    </w:p>
    <w:p>
      <w:r>
        <w:t xml:space="preserve">　　云何见我中行。谓色是我。行在中住。受．想．行．识是我。行在中住。是谓我中行。云何见行中我。谓色是我。于行中住。周遍其四体。谓受．想．识是我。于行中住。周遍其四体。是名行中我。</w:t>
      </w:r>
    </w:p>
    <w:p>
      <w:r>
        <w:t xml:space="preserve">　　云何见识即是我。谓六识身。眼识．耳．鼻．舌．身．意识身。于此六识身一一见是我。是名识即是我。云何见识异我。见色是我。识是我所。见受．想．行是我。识是我所。是名识异我。</w:t>
      </w:r>
    </w:p>
    <w:p>
      <w:r>
        <w:t xml:space="preserve">　　云何见我中识。谓色是我。识在中住。受．想．行是我。识在中住。是名我中识。云何识中我。谓色是我。于识中住。周遍其四体。受．想．行是我。于识中住。周遍其四体。是名识中我。</w:t>
      </w:r>
    </w:p>
    <w:p>
      <w:r>
        <w:t xml:space="preserve">　　如是圣弟子见四真谛。得无间等果。断诸邪见。于未来世永不复起。所有诸色。若过去．若未来．若现在．若内．若外．若粗．若细．若好．若丑．若远．若近。一向积聚。作如是观。一切无常．一切苦．一切空．一切非我。不应爱乐．摄受．保持。受．想．行．识亦复如是。不应爱乐．摄受．保持。如是观。善系心住。不愚于法。复观精进。离诸懈怠。心得喜乐。身心猗息。寂静舍住。具诸道品。修行满足。永离诸恶。非不消炀．非不寂灭。灭而不起．减而不增．断而不生。不生．不取．不著。自觉涅槃。我生已尽。梵行已立。所作已作。自知不受后有。</w:t>
      </w:r>
    </w:p>
    <w:p>
      <w:r>
        <w:t xml:space="preserve">　　舍利弗说是法时。六十比丘不受诸漏。心得解脱。佛说此经已。诸比丘闻佛所说。欢喜奉行。</w:t>
      </w:r>
    </w:p>
    <w:p/>
    <w:p>
      <w:r>
        <w:t xml:space="preserve">　　（一一○）</w:t>
      </w:r>
    </w:p>
    <w:p/>
    <w:p>
      <w:r>
        <w:t xml:space="preserve">　　如是我闻。</w:t>
      </w:r>
    </w:p>
    <w:p>
      <w:r>
        <w:t xml:space="preserve">　　一时。佛住毗舍离猕猴池侧。毗舍离国有尼揵子。聪慧明哲。善解诸论。有聪明慢。所广集诸论。妙智入微。为众说法。超诸论师。每作是念。诸沙门．婆罗门无敌我者。乃至如来亦能共论。诸论师辈。闻我名者。头额津腋下汗。毛孔流水。我论议风。能偃草折树。摧破金石。伏诸龙象。何况人间诸论师辈。能当我者。</w:t>
      </w:r>
    </w:p>
    <w:p>
      <w:r>
        <w:t xml:space="preserve">　　时。有比丘名阿湿波誓。晨朝著衣持钵。威仪详序。端视平涉。入城乞食。尔时。萨遮尼揵子。有少缘事。诣诸聚落。从城门出。遥见比丘阿湿波誓。即诣其所。问言。沙门瞿昙为诸弟子云何说法。以何等法教诸弟子。令其修习。</w:t>
      </w:r>
    </w:p>
    <w:p>
      <w:r>
        <w:t xml:space="preserve">　　阿湿波誓言。火种居士。世尊如是说法教诸弟子。令随修学。言。诸比丘。于色当观无我。受．想．行．识当观无我。此五受阴勤方便观。如病．如痈．如刺．如杀。无常．苦．空．非我。</w:t>
      </w:r>
    </w:p>
    <w:p>
      <w:r>
        <w:t xml:space="preserve">　　萨遮尼揵子闻此语心不喜。作是言。阿湿波誓。汝必误听。沙门瞿昙终不作是说。若沙门瞿昙作是说者。则是邪见。我当诣彼难诘令止。</w:t>
      </w:r>
    </w:p>
    <w:p>
      <w:r>
        <w:t xml:space="preserve">　　尔时。萨遮尼犍子往诣聚落。诸离车等集会之处。语诸离车言。我今日见沙门瞿昙第一弟子。名阿湿波誓。薄共论议。若如其所说者。我当诣彼沙门瞿昙。与共论议。进却回转。必随我意。</w:t>
      </w:r>
    </w:p>
    <w:p>
      <w:r>
        <w:t xml:space="preserve">　　譬如士夫刈拔茇草。手执其茎。空中抖擞。除诸乱秽。我亦如是。与沙门瞿昙论议难诘。执其要领。进却回转。随其所欲。去其邪说。</w:t>
      </w:r>
    </w:p>
    <w:p>
      <w:r>
        <w:t xml:space="preserve">　　如沽酒家执其酒囊。压取清醇。去其糟滓。我亦如是。诣沙门瞿昙论议难诘。进却回转。取其清真。去诸邪说。</w:t>
      </w:r>
    </w:p>
    <w:p>
      <w:r>
        <w:t xml:space="preserve">　　如织席师。以席盛诸秽物。欲市卖时。以水洗泽。去诸臭秽。我亦如是。诣沙门瞿昙所。与共论议。进却回转。执其纲领。去诸秽说。</w:t>
      </w:r>
    </w:p>
    <w:p>
      <w:r>
        <w:t xml:space="preserve">　　譬如王家调象之师。牵大醉象。入深水中。洗其身体．四支．耳．鼻。周遍沐浴。去诸粗秽。我亦如是。诣沙门瞿昙所。论议难诘。进却回转。随意自在。执其要领。去诸秽说。汝诸离车。亦应共往观其得失。</w:t>
      </w:r>
    </w:p>
    <w:p>
      <w:r>
        <w:t xml:space="preserve">　　中有离车作如是言。若萨遮尼犍子能与沙门瞿昙共论议者。无有是处。</w:t>
      </w:r>
    </w:p>
    <w:p>
      <w:r>
        <w:t xml:space="preserve">　　复有说言。萨遮尼犍子聪慧利根。能共论议。</w:t>
      </w:r>
    </w:p>
    <w:p>
      <w:r>
        <w:t xml:space="preserve">　　时有五百离车与萨遮尼犍子共诣佛所。为论议故。</w:t>
      </w:r>
    </w:p>
    <w:p>
      <w:r>
        <w:t xml:space="preserve">　　尔时。世尊于大林中。坐一树下。住于天住。时。有众多比丘出房外林中经行。遥见萨遮尼犍子来。渐渐诣诸比丘所。问诸比丘言。沙门瞿昙住在何所。</w:t>
      </w:r>
    </w:p>
    <w:p>
      <w:r>
        <w:t xml:space="preserve">　　比丘答言。在大林中。依一树下。住于天住。</w:t>
      </w:r>
    </w:p>
    <w:p>
      <w:r>
        <w:t xml:space="preserve">　　萨遮尼犍子即诣佛所。恭敬问讯。于一面坐。诸离车长者亦诣佛所。有恭敬者。有合掌问讯者。问讯已。于一面住。</w:t>
      </w:r>
    </w:p>
    <w:p>
      <w:r>
        <w:t xml:space="preserve">　　时。萨遮尼犍子白佛言。我闻瞿昙作如是说法。作如是教授诸弟子。教诸弟子于色观察无我。受．想．行．识观察无我。此五受阴勤方便观察。如病．如痈．如刺．如杀。无常．苦．空．非我。为是瞿昙有如是教。为是传者毁瞿昙耶。如说说耶。不如说说耶。如法说耶。法次法说耶。无有异忍来相难诘。令堕负处耶。</w:t>
      </w:r>
    </w:p>
    <w:p>
      <w:r>
        <w:t xml:space="preserve">　　佛告萨遮尼犍子。如汝所闻。彼如说说．如法说．法次法说。非为谤毁。亦无难问令堕负处。所以者何。我实为诸弟子如是说法。我实常教诸弟子。令随顺法教。令观色无我。受．想．行．识无我。观此五受阴如病。如痈．如刺．如杀。无常．苦．空．非我。</w:t>
      </w:r>
    </w:p>
    <w:p>
      <w:r>
        <w:t xml:space="preserve">　　萨遮尼犍子白佛言。瞿昙。我今当说譬。</w:t>
      </w:r>
    </w:p>
    <w:p>
      <w:r>
        <w:t xml:space="preserve">　　佛告萨遮尼犍子。宜知是时。</w:t>
      </w:r>
    </w:p>
    <w:p>
      <w:r>
        <w:t xml:space="preserve">　　譬如世间一切所作皆依于地。如是色是我人。善恶从生。受．想．行．识是我人。善恶从生。又复譬如人界．神界．药草．树木。皆依于地而得生长。如是色是我人。受．想．行．识是我人。</w:t>
      </w:r>
    </w:p>
    <w:p>
      <w:r>
        <w:t xml:space="preserve">　　佛告火种居士。汝言色是我人。受．想．行．识是我人耶。</w:t>
      </w:r>
    </w:p>
    <w:p>
      <w:r>
        <w:t xml:space="preserve">　　答言。如是。瞿昙。色是我人。受．想．行．识是我人。此等诸众悉作是说。</w:t>
      </w:r>
    </w:p>
    <w:p>
      <w:r>
        <w:t xml:space="preserve">　　佛告火种居士。且立汝论本。用引众人为。</w:t>
      </w:r>
    </w:p>
    <w:p>
      <w:r>
        <w:t xml:space="preserve">　　萨遮尼犍子白佛言。色实是我人。</w:t>
      </w:r>
    </w:p>
    <w:p>
      <w:r>
        <w:t xml:space="preserve">　　佛告火种居士。我今问汝。随意答我。譬如国王。于自国土有罪过者。若杀．若缚．若摈．若鞭．断绝手足。若有功者。赐其象马．车乘．城邑．财宝。悉能尔不。</w:t>
      </w:r>
    </w:p>
    <w:p>
      <w:r>
        <w:t xml:space="preserve">　　答言。能尔。瞿昙。</w:t>
      </w:r>
    </w:p>
    <w:p>
      <w:r>
        <w:t xml:space="preserve">　　佛告火种居士。凡是主者。悉得自在不。</w:t>
      </w:r>
    </w:p>
    <w:p>
      <w:r>
        <w:t xml:space="preserve">　　答言。如是。瞿昙。</w:t>
      </w:r>
    </w:p>
    <w:p>
      <w:r>
        <w:t xml:space="preserve">　　佛告火种居士。汝言色是我。受．想．行．识即是我。得随意自在。令彼如是。不令如是耶。</w:t>
      </w:r>
    </w:p>
    <w:p>
      <w:r>
        <w:t xml:space="preserve">　　时。萨遮尼犍子默然而住。</w:t>
      </w:r>
    </w:p>
    <w:p>
      <w:r>
        <w:t xml:space="preserve">　　佛告火种居士。速说。速说。何故默然。</w:t>
      </w:r>
    </w:p>
    <w:p>
      <w:r>
        <w:t xml:space="preserve">　　如是再三。萨遮尼犍子犹故默然。</w:t>
      </w:r>
    </w:p>
    <w:p>
      <w:r>
        <w:t xml:space="preserve">　　时。有金刚力鬼神持金刚杵。猛火炽然。在虚空中临萨遮尼犍子头上。作是言。世尊再三问。汝何故不答。我当以金刚杵碎破汝头。令作七分。</w:t>
      </w:r>
    </w:p>
    <w:p>
      <w:r>
        <w:t xml:space="preserve">　　佛神力故。唯令萨遮尼犍子见金刚神。余众不见。萨遮尼犍子得大恐怖。白佛言。不尔。瞿昙。</w:t>
      </w:r>
    </w:p>
    <w:p>
      <w:r>
        <w:t xml:space="preserve">　　佛告萨遮尼犍子。徐徐思惟。然后解说。汝先于众中说色是我。受．想．行．识是我。而今言不。前后相违。汝先常说言。色是我。受．想．行．识是我。火种居士。我今问汝。色为常耶。为无常耶。</w:t>
      </w:r>
    </w:p>
    <w:p>
      <w:r>
        <w:t xml:space="preserve">　　答言。无常。瞿昙。</w:t>
      </w:r>
    </w:p>
    <w:p>
      <w:r>
        <w:t xml:space="preserve">　　复问。无常者。是苦耶。</w:t>
      </w:r>
    </w:p>
    <w:p>
      <w:r>
        <w:t xml:space="preserve">　　答言。是苦。瞿昙。</w:t>
      </w:r>
    </w:p>
    <w:p>
      <w:r>
        <w:t xml:space="preserve">　　复问。无常．苦者。是变易法。多闻圣弟子宁于中见我．异我．相在不。答曰。不也。瞿昙。</w:t>
      </w:r>
    </w:p>
    <w:p>
      <w:r>
        <w:t xml:space="preserve">　　受．想．行．识亦如是说。佛告火种居士。汝好思而后说。</w:t>
      </w:r>
    </w:p>
    <w:p>
      <w:r>
        <w:t xml:space="preserve">　　复问火种居士。若于色未离贪．未离欲．未离念．未离爱．未离渴。彼色若变．若异。当生忧．悲．恼．苦不。</w:t>
      </w:r>
    </w:p>
    <w:p>
      <w:r>
        <w:t xml:space="preserve">　　答曰。如是。瞿昙。</w:t>
      </w:r>
    </w:p>
    <w:p>
      <w:r>
        <w:t xml:space="preserve">　　受．想．行．识亦如是说。复问。火种居士。于色离贪．离欲．离念．离爱．离渴。彼色若变．若异。则不生忧．悲．恼．苦耶。</w:t>
      </w:r>
    </w:p>
    <w:p>
      <w:r>
        <w:t xml:space="preserve">　　答曰。如是。瞿昙。如实无异。</w:t>
      </w:r>
    </w:p>
    <w:p>
      <w:r>
        <w:t xml:space="preserve">　　受．想．行．识亦如是说。火种居士。譬如士夫身婴众苦。常与苦俱。彼苦不断不舍。当得乐不。</w:t>
      </w:r>
    </w:p>
    <w:p>
      <w:r>
        <w:t xml:space="preserve">　　答言。不也。瞿昙。</w:t>
      </w:r>
    </w:p>
    <w:p>
      <w:r>
        <w:t xml:space="preserve">　　如是。火种居士。身婴众苦。常与苦俱。彼苦不断．不舍。不得乐也。火种居士。譬如士夫持斧入山。求坚实材。见芭蕉树洪大佣直。即断其根叶。剽剥其皮。乃至穷尽。都无坚实。火种居士。汝亦如是。自立论端。我今善求真实之义。都无坚实。如芭蕉树也。而于此众中敢有所说。我不见沙门．婆罗门中。所知．所见能与如来．应．等正觉所知．所见共论议。不摧伏者。而便自说。我论议风。偃草折树。能破金石。调伏龙象。要能令彼额津腋汗。毛孔水流。汝今自论己义而不自立。先所夸说能伏彼相。今尽自取。而不能动如来一毛。</w:t>
      </w:r>
    </w:p>
    <w:p>
      <w:r>
        <w:t xml:space="preserve">　　尔时。世尊于大众中。被郁多罗僧。现胸而示。汝等试看。能动如来一毛以不。</w:t>
      </w:r>
    </w:p>
    <w:p>
      <w:r>
        <w:t xml:space="preserve">　　尔时。萨遮尼犍子默然低头。惭愧失色。尔时。众中有一离车。名突目佉。从座起。整衣服。合掌白佛言。世尊。听我说譬。</w:t>
      </w:r>
    </w:p>
    <w:p>
      <w:r>
        <w:t xml:space="preserve">　　佛告突目佉。宜知是时。</w:t>
      </w:r>
    </w:p>
    <w:p>
      <w:r>
        <w:t xml:space="preserve">　　突目佉白佛言。世尊。譬如有人执持斗斛。于大聚谷中。取二三斛。今此萨遮尼犍子亦复如是。世尊。譬如长者巨富多财。忽有罪过。一切财物悉入王家。萨遮尼犍子亦复如是。所有才辩悉为如来之所摄受。</w:t>
      </w:r>
    </w:p>
    <w:p>
      <w:r>
        <w:t xml:space="preserve">　　譬如城邑聚落边有大水。男女大小悉入水戏。取水中蟹。截断其足。置于陆地。以无足故。不能还复入于大水。萨遮尼犍子亦复如是。诸有才辩悉为如来之所断截。终不复敢重诣如来命敌论议。</w:t>
      </w:r>
    </w:p>
    <w:p>
      <w:r>
        <w:t xml:space="preserve">　　尔时。萨遮尼犍子忿怒炽盛。骂唾突目佉离车言。汝粗疏物。不审谛何为其鸣。吾自与沙门瞿昙论。何豫汝事。</w:t>
      </w:r>
    </w:p>
    <w:p>
      <w:r>
        <w:t xml:space="preserve">　　萨遮尼犍子呵骂突目佉已。复白佛言。置彼凡辈鄙贱之说。我今别有所问。</w:t>
      </w:r>
    </w:p>
    <w:p>
      <w:r>
        <w:t xml:space="preserve">　　佛告萨遮尼犍子。恣汝所问。当随问答。</w:t>
      </w:r>
    </w:p>
    <w:p>
      <w:r>
        <w:t xml:space="preserve">　　云何。瞿昙。为弟子说法。令离疑惑。</w:t>
      </w:r>
    </w:p>
    <w:p>
      <w:r>
        <w:t xml:space="preserve">　　佛告火种居士。我为诸弟子说诸所有色。若过去．若未来．若现在。若内．若外。若粗．若细。若好．若丑。若远．若近。彼一切如实观察非我．非异我．不相在。受．想．行．识亦复如是。彼学必见迹不断坏。堪任成就。厌离知见。守甘露门。虽非一切悉得究竟。且向涅槃。如是弟子从我教法。得离疑惑。</w:t>
      </w:r>
    </w:p>
    <w:p>
      <w:r>
        <w:t xml:space="preserve">　　复问瞿昙。复云何教诸弟子。于佛法得尽诸漏．无漏。心解脱．慧解脱。现法自知作证。我生已尽。梵行已立。所作已作。自知不受后有。</w:t>
      </w:r>
    </w:p>
    <w:p>
      <w:r>
        <w:t xml:space="preserve">　　佛告火种居士。正以此法。诸所有色。若过去．若未来．若现在。若内．若外。若粗．若细。若好．若丑。若远．若近。彼一切如实知非我．非异我．不相在。受．想．行．识亦复如是。彼于尔时成就三种无上。智无上．解脱无上．解脱知见无上。成就三种无上已。于大师所恭敬．尊重．供养如佛。世尊觉一切法。即以此法调伏弟子。令得安隐．令得无畏．调伏寂静．究竟涅槃。世尊为涅槃故。为弟子说法。火种居士。我诸弟子于此法中。得尽诸漏。得心解脱。得慧解脱。于现法中自知作证。我生已尽。梵行已立。所作已作。自知不受后有。</w:t>
      </w:r>
    </w:p>
    <w:p>
      <w:r>
        <w:t xml:space="preserve">　　萨遮尼犍子白佛言。瞿昙。犹如壮夫。锋刃乱下。犹可得免。瞿昙论手。难可得脱。如盛毒蛇。犹可得避。旷泽猛火。犹可得避。凶恶醉象。亦可得免。狂饿师子。悉可得免。沙门瞿昙论议手中。难可得脱。非我凡品。轻躁鄙夫。论具不备。以论议故。来诣瞿昙。</w:t>
      </w:r>
    </w:p>
    <w:p>
      <w:r>
        <w:t xml:space="preserve">　　沙门瞿昙。此毗舍离丰乐国土。有遮波梨支提．漆庵罗树支提．多子支提．瞿昙在拘楼陀支提．婆罗受持支提．舍重担支提．力士宝冠支提。世尊。当安乐于此毗舍离国。诸天．魔．梵．沙门．婆罗门。及诸世间。于世尊所。常得恭敬．奉事．供养。令此诸天．魔．梵．沙门．婆罗门。长夜安乐。唯愿止此。明朝与诸大众。受我薄食。</w:t>
      </w:r>
    </w:p>
    <w:p>
      <w:r>
        <w:t xml:space="preserve">　　尔时。世尊默然而许。时。萨遮尼犍子知佛世尊默然受请已。欢喜随喜。从座起去。</w:t>
      </w:r>
    </w:p>
    <w:p>
      <w:r>
        <w:t xml:space="preserve">　　尔时。萨遮尼犍子于彼道中。语诸离车。我已请沙门瞿昙及诸大众。供设饭食。汝等人各办一釜食。送至我所。</w:t>
      </w:r>
    </w:p>
    <w:p>
      <w:r>
        <w:t xml:space="preserve">　　诸离车各还其家。星夜供办。晨朝送至萨遮尼犍子所。萨遮尼犍子晨朝洒扫敷座。供办净水。遣使诣佛。白言。时到。</w:t>
      </w:r>
    </w:p>
    <w:p>
      <w:r>
        <w:t xml:space="preserve">　　尔时。世尊与诸大众。著衣持钵。往萨遮尼犍子所。大众前坐。萨遮尼犍子自手奉施清净饮食。充足大众。食已。洗钵竟。萨遮尼犍子知佛食竟。洗钵已。取一卑床于佛前坐。尔时。世尊为萨遮尼犍子说随喜偈言。</w:t>
      </w:r>
    </w:p>
    <w:p>
      <w:r>
        <w:t xml:space="preserve">　　于诸大会中　　奉火为其最</w:t>
      </w:r>
    </w:p>
    <w:p>
      <w:r>
        <w:t xml:space="preserve">　　闱陀经典中　　婆毗谛为最</w:t>
      </w:r>
    </w:p>
    <w:p>
      <w:r>
        <w:t xml:space="preserve">　　人中王为最　　诸河海为最</w:t>
      </w:r>
    </w:p>
    <w:p>
      <w:r>
        <w:t xml:space="preserve">　　诸星月为最　　诸明日为最</w:t>
      </w:r>
    </w:p>
    <w:p>
      <w:r>
        <w:t xml:space="preserve">　　十方天人中　　等正觉为最</w:t>
      </w:r>
    </w:p>
    <w:p/>
    <w:p>
      <w:r>
        <w:t xml:space="preserve">　　尔时。世尊为萨遮尼犍子种种说法。示教照喜已。还归本处。</w:t>
      </w:r>
    </w:p>
    <w:p>
      <w:r>
        <w:t xml:space="preserve">　　时。诸比丘于彼道中众共论议。五百离车各为萨遮尼犍子供办饮食。彼诸离车于何得福。萨遮尼犍子于何得福。</w:t>
      </w:r>
    </w:p>
    <w:p>
      <w:r>
        <w:t xml:space="preserve">　　尔时。诸比丘还自住处。举衣钵。洗足已。至世尊所。头面礼足。退坐一面。白佛言。世尊。我等向于路中自共论议。五百离车为萨遮尼犍子供办饮食。供养世尊．诸大众。彼诸离车于何得福。萨遮尼犍子于何得福。</w:t>
      </w:r>
    </w:p>
    <w:p>
      <w:r>
        <w:t xml:space="preserve">　　佛告诸比丘。彼诸离车供办饮食。为萨遮尼犍子。于萨遮尼犍子所因缘得福。萨遮尼犍子得福佛功德。彼诸离车得施有贪．恚．痴因缘果报。萨遮尼犍子得施无贪．恚．痴因缘果报。</w:t>
      </w:r>
    </w:p>
    <w:p>
      <w:r>
        <w:t xml:space="preserve">　　彼多罗十问　　差摩．焰．仙尼</w:t>
      </w:r>
    </w:p>
    <w:p>
      <w:r>
        <w:t xml:space="preserve">　　阿[少/兔]罗．长者　　西．毛端．萨遮</w:t>
      </w:r>
    </w:p>
    <w:p/>
    <w:p/>
    <w:p>
      <w:r>
        <w:t xml:space="preserve">　　　　杂阿含经卷第五</w:t>
      </w:r>
    </w:p>
    <w:p/>
    <w:p/>
    <w:p/>
    <w:p>
      <w:r>
        <w:t xml:space="preserve">　　　　杂阿含经卷第六</w:t>
      </w:r>
    </w:p>
    <w:p/>
    <w:p>
      <w:r>
        <w:t xml:space="preserve">　　　　宋天竺三藏求那跋陀罗译</w:t>
      </w:r>
    </w:p>
    <w:p/>
    <w:p>
      <w:r>
        <w:t xml:space="preserve">　　（一一一）</w:t>
      </w:r>
    </w:p>
    <w:p/>
    <w:p>
      <w:r>
        <w:t xml:space="preserve">　　如是我闻。</w:t>
      </w:r>
    </w:p>
    <w:p>
      <w:r>
        <w:t xml:space="preserve">　　一时。佛住摩拘罗山。</w:t>
      </w:r>
    </w:p>
    <w:p>
      <w:r>
        <w:t xml:space="preserve">　　时。有侍者比丘名曰罗陀。晡时从禅觉。往诣佛所。礼佛足。退坐一面。白佛言。如世尊说有流。云何名有流。云何名有流灭。</w:t>
      </w:r>
    </w:p>
    <w:p>
      <w:r>
        <w:t xml:space="preserve">　　佛告罗陀。善哉所问。当为汝说。所谓有流者。愚痴无闻凡夫于色集．色灭．色味．色患．色离不如实知。不如实知故。于色爱乐．赞叹．摄受．染著。缘爱乐色故取。缘取故有。缘有故生。缘生故老．病．死．忧．悲．恼．苦增。如是纯大苦聚斯集起。受．想．行．识亦复如是。是名有流。</w:t>
      </w:r>
    </w:p>
    <w:p>
      <w:r>
        <w:t xml:space="preserve">　　多闻圣弟子于色集．色灭．色味．色患．色离如实知。如实知故。于彼色不起爱乐．赞叹．摄受．染著。不爱乐．赞叹．摄受．染著故。色爱则灭。爱灭则取灭。取灭则有灭。有灭则生灭。生灭则老．病．死．忧．悲．苦．恼。如是纯大苦聚灭。受．想．行．识亦复如是。是名如来所说有流．有流灭。</w:t>
      </w:r>
    </w:p>
    <w:p>
      <w:r>
        <w:t xml:space="preserve">　　佛说此经已。罗陀比丘闻佛所说。欢喜奉行。</w:t>
      </w:r>
    </w:p>
    <w:p/>
    <w:p>
      <w:r>
        <w:t xml:space="preserve">　　（一一二）</w:t>
      </w:r>
    </w:p>
    <w:p/>
    <w:p>
      <w:r>
        <w:t xml:space="preserve">　　如是我闻。</w:t>
      </w:r>
    </w:p>
    <w:p>
      <w:r>
        <w:t xml:space="preserve">　　一时。佛住摩拘罗山。</w:t>
      </w:r>
    </w:p>
    <w:p>
      <w:r>
        <w:t xml:space="preserve">　　时。有侍者比丘名罗陀。晡时从禅觉。往诣佛所。礼佛足。退坐一面。白佛言。世尊。如世尊说色断知。受．想．行．识断知。世尊。云何色断知。受．想．行．识断知。</w:t>
      </w:r>
    </w:p>
    <w:p>
      <w:r>
        <w:t xml:space="preserve">　　佛告罗陀。善哉所问。当为汝说。于色忧．悲．苦．恼尽。离欲．灭．息没。是名色断知。于受．想．行．识。忧．悲．恼．苦尽。离欲．灭．息没。是名受．想．行．识断知。</w:t>
      </w:r>
    </w:p>
    <w:p>
      <w:r>
        <w:t xml:space="preserve">　　佛说此经已。罗陀比丘闻佛所说。欢喜奉行。</w:t>
      </w:r>
    </w:p>
    <w:p/>
    <w:p>
      <w:r>
        <w:t xml:space="preserve">　　（一一三）</w:t>
      </w:r>
    </w:p>
    <w:p/>
    <w:p>
      <w:r>
        <w:t xml:space="preserve">　　如是我闻。</w:t>
      </w:r>
    </w:p>
    <w:p>
      <w:r>
        <w:t xml:space="preserve">　　一时。佛住在摩拘罗山。侍者比丘名曰罗陀。</w:t>
      </w:r>
    </w:p>
    <w:p>
      <w:r>
        <w:t xml:space="preserve">　　时。有众多外道出家诣尊者罗陀所。共相问讯已。退坐一面。问尊者罗陀言。汝何故于沙门瞿昙所出家修梵行。</w:t>
      </w:r>
    </w:p>
    <w:p>
      <w:r>
        <w:t xml:space="preserve">　　尊者罗陀答言。我为断苦故。于世尊所出家修梵行。</w:t>
      </w:r>
    </w:p>
    <w:p>
      <w:r>
        <w:t xml:space="preserve">　　复问。汝为断何等苦故。于沙门瞿昙所出家修梵行。</w:t>
      </w:r>
    </w:p>
    <w:p>
      <w:r>
        <w:t xml:space="preserve">　　罗陀答言。为断色苦故。于世尊所出家修梵行。断受．想．行．识苦故。于世尊所出家修梵行。</w:t>
      </w:r>
    </w:p>
    <w:p>
      <w:r>
        <w:t xml:space="preserve">　　时。诸外道出家闻尊者罗陀所说。心不喜。从坐起。呵骂而去。</w:t>
      </w:r>
    </w:p>
    <w:p>
      <w:r>
        <w:t xml:space="preserve">　　尔时。尊者罗陀知诸外道出家去已。作是念。我向如是说。将不毁谤世尊耶。如说说耶。如法说．法次法说耶。将不为他难问诘责堕负处耶。</w:t>
      </w:r>
    </w:p>
    <w:p>
      <w:r>
        <w:t xml:space="preserve">　　尔时。尊者罗陀晡时从禅觉。往诣佛所。稽首佛足。却住一面。以其上事具白佛言。世尊。我向所说。得无过耶。将不毁谤世尊耶。不为他人难问诘责堕负处耶。如说说耶。如法说．法次法说耶。</w:t>
      </w:r>
    </w:p>
    <w:p>
      <w:r>
        <w:t xml:space="preserve">　　佛告罗陀。汝成实说。不毁如来。如说说．如法说．法次法说。所以者何。罗陀。色苦。为断彼苦故。出家修梵行。受．想．行．识苦。为断彼苦故。出家修梵行。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（一一四）</w:t>
      </w:r>
    </w:p>
    <w:p/>
    <w:p>
      <w:r>
        <w:t xml:space="preserve">　　如是我闻。</w:t>
      </w:r>
    </w:p>
    <w:p>
      <w:r>
        <w:t xml:space="preserve">　　一时。佛住摩拘罗山。侍者比丘名曰罗陀。</w:t>
      </w:r>
    </w:p>
    <w:p>
      <w:r>
        <w:t xml:space="preserve">　　时。有众多外道出家至尊者罗陀所。共相问讯已。退坐一面。问罗陀言。汝为何等故。于沙门瞿昙所出家修梵行。</w:t>
      </w:r>
    </w:p>
    <w:p>
      <w:r>
        <w:t xml:space="preserve">　　罗陀答言。我为知苦故。于世尊所出家修梵行。</w:t>
      </w:r>
    </w:p>
    <w:p>
      <w:r>
        <w:t xml:space="preserve">　　时。诸外道闻罗陀所说。心不喜。从坐起。呵骂而去。</w:t>
      </w:r>
    </w:p>
    <w:p>
      <w:r>
        <w:t xml:space="preserve">　　尔时。罗陀晡时从禅觉。往诣佛所。稽首佛足。退坐一面。以其上事具白佛言。世尊。我向所说。得无毁谤世尊耶。将不令他难问诘责堕负处耶。不如说说．非如法说．非法次法说耶。</w:t>
      </w:r>
    </w:p>
    <w:p>
      <w:r>
        <w:t xml:space="preserve">　　佛告罗陀。汝真实说。不毁如来。不令他人难问诘责堕负处也。是如说说．如法说．法次法说。所以者何。色是苦。为知彼苦故。于如来所出家修梵行。受．想．行．识是苦。为知彼苦故。于如来所出家修梵行。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（一一五）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时。有众多外道出家至尊者罗陀所。共相问讯已。退坐一面。问罗陀言。汝为何等故。于沙门瞿昙所出家修梵行。</w:t>
      </w:r>
    </w:p>
    <w:p>
      <w:r>
        <w:t xml:space="preserve">　　罗陀答言。为于色忧．悲．恼．苦尽．离欲．灭．寂没故。于如来所出家修梵行。为于受．想．行．识。忧．悲．恼．苦尽．离欲．灭．寂没故。于如来所出家修梵行。</w:t>
      </w:r>
    </w:p>
    <w:p>
      <w:r>
        <w:t xml:space="preserve">　　尔时。众多外道出家闻是已。心不喜。从坐起。呵骂而去。</w:t>
      </w:r>
    </w:p>
    <w:p>
      <w:r>
        <w:t xml:space="preserve">　　尔时。罗陀晡时从禅觉。往诣佛所。稽首礼足。退坐一面。以其上事具白佛言。世尊。我得无谤世尊耶。不令他人来难问诘责堕负处耶。不如说说．非如法说．非法次法说耶。</w:t>
      </w:r>
    </w:p>
    <w:p>
      <w:r>
        <w:t xml:space="preserve">　　佛告罗陀。汝真实说。不谤如来。不令他人难问诘责堕负处也。如说说．如法说．法次法说。所以者何。罗陀。色忧．悲．恼．苦。为断彼故。于如来所出家修梵行。受．想．行．识。忧．悲．恼．苦。为断彼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（一一六）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时。有众多外道出家至罗陀所。共相问讯已。退坐一面。问罗陀言。汝何故于沙门瞿昙所出家修梵行。</w:t>
      </w:r>
    </w:p>
    <w:p>
      <w:r>
        <w:t xml:space="preserve">　　罗陀答言。于色见我．我所．我慢使系著。彼若尽．离欲．灭．寂没。于受．想．行．识。见我．我所．我慢使系著。彼若尽．离欲．灭．寂没故。于世尊所出家修梵行。</w:t>
      </w:r>
    </w:p>
    <w:p>
      <w:r>
        <w:t xml:space="preserve">　　诸外道出家闻是语。心不喜。从坐起。呵骂而去。</w:t>
      </w:r>
    </w:p>
    <w:p>
      <w:r>
        <w:t xml:space="preserve">　　罗陀比丘晡时从禅觉。往诣佛所。稽首礼足。退坐一面。以其上事具白佛言。世尊。我之所说。得无毁谤世尊耶。不令他人难问诘责堕负处耶。不如说说．不如法说．非法次法说耶。</w:t>
      </w:r>
    </w:p>
    <w:p>
      <w:r>
        <w:t xml:space="preserve">　　佛告罗陀。汝真实说。不谤如来。不令他人难问诘责堕负处也。是如说说．如法说．法次法说。所以者何。于色见我．我所．我慢使系著。彼若尽．离欲．灭．寂没故。受．想．行．识。见我．我所．我慢使系著。彼若尽．离欲．灭．寂没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（一一七）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时。有众多外道出家至罗陀所。共相问讯已。退坐一面。问罗陀言。汝何故于沙门瞿昙所出家修梵行。</w:t>
      </w:r>
    </w:p>
    <w:p>
      <w:r>
        <w:t xml:space="preserve">　　罗陀答言。于色有漏。障阂．热恼．忧悲。彼若尽．离欲．灭．寂没。受．想．行．识有漏。障阂．热恼．忧悲。彼若尽．离欲．灭．寂没故。于如来所出家修梵行。</w:t>
      </w:r>
    </w:p>
    <w:p>
      <w:r>
        <w:t xml:space="preserve">　　时。众多外道出家闻是已。心不喜。从坐起。呵骂而去。</w:t>
      </w:r>
    </w:p>
    <w:p>
      <w:r>
        <w:t xml:space="preserve">　　尔时。罗陀晡时从禅觉。往诣佛所。稽首佛足。退坐一面。以其上事具白佛言。世尊。我之所说。将无谤世尊耶。不令他人难问诘责堕负处耶。不如说说．不如法说．非法次法说耶。</w:t>
      </w:r>
    </w:p>
    <w:p>
      <w:r>
        <w:t xml:space="preserve">　　佛告罗陀。汝真实说。不谤如来。所以者何。色有漏。有障阂．热恼．忧悲。彼若尽．离欲．灭．寂没。受．想．行．识有漏。障阂．热恼．忧悲。彼若尽．离欲．灭．寂没故。于如来所出家修梵行。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（一一八）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时。有外道出家至罗陀所。共相问讯已。退坐一面。问罗陀言。汝何故于沙门瞿昙所出家修梵行。</w:t>
      </w:r>
    </w:p>
    <w:p>
      <w:r>
        <w:t xml:space="preserve">　　罗陀答言。于色贪．恚．痴。彼若尽．离欲．灭．寂没。于受．想．行．识。贪．恚．痴。彼若尽．离欲．灭．寂没。于如来所出家修梵行。</w:t>
      </w:r>
    </w:p>
    <w:p>
      <w:r>
        <w:t xml:space="preserve">　　诸外道闻是语已。心不喜。从坐起。呵责而去。</w:t>
      </w:r>
    </w:p>
    <w:p>
      <w:r>
        <w:t xml:space="preserve">　　罗陀比丘晡时从禅觉。往诣佛所。稽首佛足。退坐一面。以其上事具白佛言。世尊。我之所说。将无谤世尊耶。不令他人难问诘责堕负处耶。不如说说．不如法说．非法次法说耶。</w:t>
      </w:r>
    </w:p>
    <w:p>
      <w:r>
        <w:t xml:space="preserve">　　佛告罗陀。汝真实说。不谤如来。不令他人难问诘责堕负处也。如说说．如法说．法次法说。所以者何。于色贪．恚．痴。彼若尽．离欲．灭．寂没。于受．想．行．识。贪．恚．痴。彼若尽．离欲．灭．寂没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（一一九）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时。有众多外道出家至罗陀所。共相问讯已。退坐一面。问罗陀言。汝何故于沙门瞿昙所出家修梵行。</w:t>
      </w:r>
    </w:p>
    <w:p>
      <w:r>
        <w:t xml:space="preserve">　　罗陀答言。于色欲．爱．喜。彼若尽．离欲．灭．寂没。于受．想．行．识。欲．爱．喜。彼若尽．离欲．灭．寂没故。于如来所出家修梵行。</w:t>
      </w:r>
    </w:p>
    <w:p>
      <w:r>
        <w:t xml:space="preserve">　　时。诸外道闻是语已。心不喜。从坐起。呵骂而去。</w:t>
      </w:r>
    </w:p>
    <w:p>
      <w:r>
        <w:t xml:space="preserve">　　罗陀比丘晡时从禅觉。诣佛所。稽首佛足。退坐一面。以其上说具白佛言。世尊。我之所说。不谤如来耶。不令他人难问诘责堕负处耶。不如说说．不如法说．非法次法说耶。</w:t>
      </w:r>
    </w:p>
    <w:p>
      <w:r>
        <w:t xml:space="preserve">　　佛告罗陀。汝真实说。不谤如来。不令他人难问呵啧堕负处也。如说说．如法说．如法次法说。所以者何。于色欲．爱．喜。彼若尽．离欲．灭．寂没。于受．想．行．识。欲．爱．喜。彼若尽．离欲．灭．寂没故。于如来所出家修梵行。</w:t>
      </w:r>
    </w:p>
    <w:p>
      <w:r>
        <w:t xml:space="preserve">　　佛说此经已。罗陀比丘闻佛所说。欢喜奉行。</w:t>
      </w:r>
    </w:p>
    <w:p/>
    <w:p>
      <w:r>
        <w:t xml:space="preserve">　　（一二○）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言。诸所有色。若过去．若未来．若现在。若内．若外。若粗．若细。若好．若丑。若远．若近。彼一切当观皆是魔所作。诸所有受．想．行．识。若过去．若未来．若现在。若内．若外。若粗．若细。若好．若丑。若远．若近。彼一切当观皆是魔所作。</w:t>
      </w:r>
    </w:p>
    <w:p>
      <w:r>
        <w:t xml:space="preserve">　　佛告罗陀。色为常耶。为无常耶。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受．想．行．识亦复如是。复问。罗陀。若无常．苦者。是变易法。多闻圣弟子宁于中见色是我．异我．相在不。</w:t>
      </w:r>
    </w:p>
    <w:p>
      <w:r>
        <w:t xml:space="preserve">　　答曰。不也。世尊。</w:t>
      </w:r>
    </w:p>
    <w:p>
      <w:r>
        <w:t xml:space="preserve">　　佛告罗陀。若多闻圣弟子于此五受阴不见是我．是我所故。于诸世间都无所取。无所取故无所著。无所著故自觉涅槃。我生已尽。梵行已立。所作已作。自知不受后有。</w:t>
      </w:r>
    </w:p>
    <w:p>
      <w:r>
        <w:t xml:space="preserve">　　佛说此经已。罗陀比丘闻佛所说。欢喜奉行。</w:t>
      </w:r>
    </w:p>
    <w:p/>
    <w:p>
      <w:r>
        <w:t xml:space="preserve">　　（一二一）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比丘言。诸所有色。若过去．若未来．若现在。若内．若外。若粗．若细。若好．若丑。若远．若近。彼一切皆是死法。所有受．想．行．识。若过去．若未来．若现在。若内．若外。若粗．若细。若好．若丑。若远．若近。彼一切皆是死法。</w:t>
      </w:r>
    </w:p>
    <w:p>
      <w:r>
        <w:t xml:space="preserve">　　佛告罗陀。色为常耶。为无常耶。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受．想．行．识。为常．为无常耶。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复问。若无常．苦者。是变易法。多闻圣弟子宁于中见是我．异我．相在不。</w:t>
      </w:r>
    </w:p>
    <w:p>
      <w:r>
        <w:t xml:space="preserve">　　答曰。不也。世尊。</w:t>
      </w:r>
    </w:p>
    <w:p>
      <w:r>
        <w:t xml:space="preserve">　　佛告罗陀。若多闻圣弟子于此五受阴如实观察非我．非我所者。于诸世间都无所取。无所取者无所著。无所著故自觉涅槃。我生已尽。梵行已立。所作已作。自知不受后有。</w:t>
      </w:r>
    </w:p>
    <w:p>
      <w:r>
        <w:t xml:space="preserve">　　佛说此经已。罗陀比丘闻佛所说。欢喜奉行。</w:t>
      </w:r>
    </w:p>
    <w:p/>
    <w:p>
      <w:r>
        <w:t xml:space="preserve">　　（一二二）</w:t>
      </w:r>
    </w:p>
    <w:p/>
    <w:p>
      <w:r>
        <w:t xml:space="preserve">　　如是我闻。</w:t>
      </w:r>
    </w:p>
    <w:p>
      <w:r>
        <w:t xml:space="preserve">　　一时。佛住摩拘罗山。</w:t>
      </w:r>
    </w:p>
    <w:p>
      <w:r>
        <w:t xml:space="preserve">　　时。有侍者比丘名曰罗陀。白佛言。世尊。所谓众生者。云何名为众生。</w:t>
      </w:r>
    </w:p>
    <w:p>
      <w:r>
        <w:t xml:space="preserve">　　佛告罗陀。于色染著缠绵。名曰众生。于受．想．行．识染著缠绵。名曰众生。</w:t>
      </w:r>
    </w:p>
    <w:p>
      <w:r>
        <w:t xml:space="preserve">　　佛告罗陀。我说于色境界当散坏消灭。于受．想．行．识境界当散坏消灭。断除爱欲。爱尽则苦尽。苦尽者我说作苦边。譬如聚落中诸小男小女嬉戏。聚土作城郭宅舍。心爱乐著。爱未尽．欲未尽．念未尽．渴未尽。心常爱乐．守护。言。我城郭。我舍宅。若于彼土聚爱尽．欲尽．念尽．渴尽。则以手拨足蹴。令其消散。如是。罗陀。于色散坏消灭爱尽。爱尽故苦尽。苦尽故我说作苦边。</w:t>
      </w:r>
    </w:p>
    <w:p>
      <w:r>
        <w:t xml:space="preserve">　　佛说此经已。罗陀比丘闻佛所说。欢喜奉行。</w:t>
      </w:r>
    </w:p>
    <w:p/>
    <w:p>
      <w:r>
        <w:t xml:space="preserve">　　（一二三）</w:t>
      </w:r>
    </w:p>
    <w:p/>
    <w:p>
      <w:r>
        <w:t xml:space="preserve">　　如是我闻。</w:t>
      </w:r>
    </w:p>
    <w:p>
      <w:r>
        <w:t xml:space="preserve">　　一时。佛住摩拘罗山。</w:t>
      </w:r>
    </w:p>
    <w:p>
      <w:r>
        <w:t xml:space="preserve">　　时。有侍者比丘名曰罗陀。往诣佛所。稽首礼足。退坐一面。白佛言。善哉。世尊。为我略说法要。我闻法已。我当独一静处。专心思惟。不放逸住。所以族姓子剃除须发。身著染衣。正信．非家．出家学道。增加精进。修诸梵行。见法自知作证。我生已尽。梵行已立。所作已作。自知不受后有。</w:t>
      </w:r>
    </w:p>
    <w:p>
      <w:r>
        <w:t xml:space="preserve">　　尔时。世尊告罗陀曰。善哉。罗陀。能于佛前问如是义。谛听。善思。当为汝说。罗陀。当知有身．有身集．有身灭．有身灭道迹。何等为有身。谓五受阴。色受阴。受．想．行．识受阴。云何有身集。谓当来有爱．贪．喜俱。于彼彼爱乐。是名有身集。云何有身灭。谓当有爱．喜．贪俱。彼彼爱乐。无余断舍．吐尽．离欲．寂没。是名有身尽。云何有身灭道迹。谓八正道。正见．正志．正语．正业．正命．正方便．正念．正定。是名有身灭道迹。有身当知。有身集当断。有身灭当证。有身灭道迹当修。罗陀。若多闻圣弟子于有身若知．若断。有身集若知．若断。有身灭若知．若证。有身灭道迹若知．若修已。罗陀。名断爱．离爱．转结．止慢无间等。究竟苦边。</w:t>
      </w:r>
    </w:p>
    <w:p>
      <w:r>
        <w:t xml:space="preserve">　　罗陀比丘闻佛所说。欢喜奉行。从坐起。作礼而去。世尊如是教授已。罗陀比丘独一静处。专精思惟。所以善男子剃除须发。著染色衣。正信．非家．出家学道。增益精进。修诸梵行。见法自知作证。我生已尽。梵行已立。所作已作。自知不受后有。成阿罗汉。心善解脱。</w:t>
      </w:r>
    </w:p>
    <w:p>
      <w:r>
        <w:t xml:space="preserve">　　佛说此经已。罗陀比丘闻佛所说。欢喜奉行。</w:t>
      </w:r>
    </w:p>
    <w:p/>
    <w:p>
      <w:r>
        <w:t xml:space="preserve">　　（一二四）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比丘言。诸比丘。有色。若过去．若未来．若现在。若内．若外。若粗．若细。若好．若丑。若远．若近。彼一切当观皆是魔。受．想．行．识。若过去．若未来．若现在。若内．若外。若粗．若细。若好．若丑。若远．若近。彼一切当观皆是魔。罗陀。于意云何。色为常耶。为无常耶。</w:t>
      </w:r>
    </w:p>
    <w:p>
      <w:r>
        <w:t xml:space="preserve">　　答曰。无常。世尊。</w:t>
      </w:r>
    </w:p>
    <w:p>
      <w:r>
        <w:t xml:space="preserve">　　若无常者。是苦耶。</w:t>
      </w:r>
    </w:p>
    <w:p>
      <w:r>
        <w:t xml:space="preserve">　　答曰。是苦。世尊。</w:t>
      </w:r>
    </w:p>
    <w:p>
      <w:r>
        <w:t xml:space="preserve">　　若无常．苦者。是变易法。多闻圣弟子宁于中见我不。</w:t>
      </w:r>
    </w:p>
    <w:p>
      <w:r>
        <w:t xml:space="preserve">　　答曰。不也。世尊。</w:t>
      </w:r>
    </w:p>
    <w:p>
      <w:r>
        <w:t xml:space="preserve">　　受．想．行．识亦复如是。是故。罗陀。多闻圣弟子于色生厌。于受．想．行．识生厌。厌故不乐。不乐故解脱。解脱知见。我生已尽。梵行已立。所作已作。自知不受后有。</w:t>
      </w:r>
    </w:p>
    <w:p>
      <w:r>
        <w:t xml:space="preserve">　　佛说此经已。罗陀比丘闻佛所说。欢喜奉行。</w:t>
      </w:r>
    </w:p>
    <w:p/>
    <w:p>
      <w:r>
        <w:t xml:space="preserve">　　（一二五）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尔时。世尊告罗陀比丘言。诸所有色。若过去．若未来．若现在。若内．若外。若粗．若细。若好．若丑。若远．若近。彼一切皆是魔所作。受．想．行．识亦复如是。</w:t>
      </w:r>
    </w:p>
    <w:p>
      <w:r>
        <w:t xml:space="preserve">　　佛告罗陀。于意云何。色是常耶。为非常耶。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复问。受．想．行．识为是常耶。为无常耶。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佛告罗陀。若无常．苦者。是变易法。多闻圣弟子宁于中见我．异我．相在不。</w:t>
      </w:r>
    </w:p>
    <w:p>
      <w:r>
        <w:t xml:space="preserve">　　答曰。不也。世尊。</w:t>
      </w:r>
    </w:p>
    <w:p>
      <w:r>
        <w:t xml:space="preserve">　　是故。罗陀。多闻圣弟子于色生厌。厌故不乐。不乐故解脱。解脱知见。我生已尽。梵行已立。所作已作。自知不受后有。</w:t>
      </w:r>
    </w:p>
    <w:p>
      <w:r>
        <w:t xml:space="preserve">　　佛说此经已。罗陀比丘闻佛所说。欢喜奉行。</w:t>
      </w:r>
    </w:p>
    <w:p>
      <w:r>
        <w:t xml:space="preserve">　　第三经亦如是。所异者。佛告罗陀。多闻圣弟子于此五受阴。阴阴观察非我．非我所。观察已。于诸世间都无所取。不取故不著。不著故自觉涅槃。我生已尽。梵行已立。所作已作。自知不受后有。</w:t>
      </w:r>
    </w:p>
    <w:p>
      <w:r>
        <w:t xml:space="preserve">　　佛说此经已。罗陀比丘闻佛所说。欢喜奉行。</w:t>
      </w:r>
    </w:p>
    <w:p/>
    <w:p>
      <w:r>
        <w:t xml:space="preserve">　　（一二六）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尔时。世尊告罗陀言。诸所有色。若过去．若未来．若现在。若内．若外。若粗．若细。若好．若丑。若远．若近。当观彼一切皆是死法。受．想．行．识亦复如是。</w:t>
      </w:r>
    </w:p>
    <w:p>
      <w:r>
        <w:t xml:space="preserve">　　余如前说。</w:t>
      </w:r>
    </w:p>
    <w:p/>
    <w:p>
      <w:r>
        <w:t xml:space="preserve">　　（一二七）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言。诸所有色。若过去．若未来．若现在。若内．若外。若粗．若细。若好．若丑。若远．若近。彼一切当观皆是断法。受．想．行．识亦复如是。多闻圣弟子如是观者。于色生厌。于受．想．行．识生厌。厌故不乐。不乐故解脱。解脱知见。自知。我生已尽。梵行已立。所作已作。自知不受后有。</w:t>
      </w:r>
    </w:p>
    <w:p>
      <w:r>
        <w:t xml:space="preserve">　　佛说此经已。罗陀比丘闻佛所说。欢喜奉行。</w:t>
      </w:r>
    </w:p>
    <w:p>
      <w:r>
        <w:t xml:space="preserve">　　如是我观察断法。如是观察灭法。观察弃舍法。观察无常法。观察苦法。观察空法。观察非我法。观察无常．苦．空．非我法。观察病法。观察痈法。观察刺法。观察杀法。观察杀根本法。观察病．痈．刺．杀．杀根本法。如是诸经。皆如上说。</w:t>
      </w:r>
    </w:p>
    <w:p/>
    <w:p>
      <w:r>
        <w:t xml:space="preserve">　　（一二八）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言。诸所有色。若过去．若未来．若现在。若内．若外。若粗．若细。若好．若丑。若远．若近。彼一切当观皆是断法。观察已。于色欲贪断。色贪断已。我说心善解脱。受．想．行．识亦复如是。</w:t>
      </w:r>
    </w:p>
    <w:p>
      <w:r>
        <w:t xml:space="preserve">　　佛说此经已。罗陀比丘闻佛所说。欢喜奉行。</w:t>
      </w:r>
    </w:p>
    <w:p>
      <w:r>
        <w:t xml:space="preserve">　　如是比十四经亦如上说。</w:t>
      </w:r>
    </w:p>
    <w:p/>
    <w:p>
      <w:r>
        <w:t xml:space="preserve">　　（一二九）</w:t>
      </w:r>
    </w:p>
    <w:p/>
    <w:p>
      <w:r>
        <w:t xml:space="preserve">　　如是我闻。</w:t>
      </w:r>
    </w:p>
    <w:p>
      <w:r>
        <w:t xml:space="preserve">　　一时。佛住摩拘罗山。时。有侍者比丘名曰罗陀。</w:t>
      </w:r>
    </w:p>
    <w:p>
      <w:r>
        <w:t xml:space="preserve">　　尔时。世尊告罗陀言。诸所有色。若过去．若未来．若现在。若内．若外。若粗．若细。若好．若丑。若远．若近。彼一切当观皆是断法。观察断法已。于色欲贪断。我说心善解脱。受．想．行．识亦复如是。</w:t>
      </w:r>
    </w:p>
    <w:p>
      <w:r>
        <w:t xml:space="preserve">　　佛说此经已。罗陀比丘闻佛所说。欢喜奉行。</w:t>
      </w:r>
    </w:p>
    <w:p/>
    <w:p>
      <w:r>
        <w:t xml:space="preserve">　　（一三○）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尔时。世尊告诸比丘。欲断五受阴者。当求大师。何等为五。谓色受阴。受．想．行．识受阴。欲断此五受阴。当求大师。</w:t>
      </w:r>
    </w:p>
    <w:p>
      <w:r>
        <w:t xml:space="preserve">　　佛说此经已。诸比丘闻佛所说。欢喜奉行。</w:t>
      </w:r>
    </w:p>
    <w:p>
      <w:r>
        <w:t xml:space="preserve">　　如当断。如是当知．当吐．当息．当舍。亦复如是。如求大师。如是胜师者．顺次师者．教诫者．胜教诫者．顺次教诫者．通者．广通者．圆通者．导者．广导者．究竟导者．说者．广说者．顺次说者．正者．伴者．真知识者．亲者．愍者．悲者．崇义者．安慰者．崇乐者．崇触者．崇安慰者．欲者．精进者．方便者．勤者．勇猛者．固者．强者．堪能者．专者．心不退者．坚执持者．常习者．不放逸者．和合者．思量者．忆念者．觉者．知者．明者．慧者．受者．思惟者．梵行者．念处者．正勤者．如意足者．根者．力者．觉分者．道分者．止者．观者．念身者．正忆念者。亦复如是。</w:t>
      </w:r>
    </w:p>
    <w:p/>
    <w:p>
      <w:r>
        <w:t xml:space="preserve">　　（一三一）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沙门．婆罗门习于色者。随魔自在。入于魔手。随魔所欲。为魔所缚。不脱魔系。受．想．行．识亦复如是。若沙门．婆罗门不习色。如是沙门．婆罗门不随魔自在。不入魔手。不随魔所欲。解脱魔缚。解脱魔系。</w:t>
      </w:r>
    </w:p>
    <w:p>
      <w:r>
        <w:t xml:space="preserve">　　佛说是经已。诸比丘闻佛所说。欢喜奉行。</w:t>
      </w:r>
    </w:p>
    <w:p>
      <w:r>
        <w:t xml:space="preserve">　　如是习近者．习著者．味者．决定著者．止者．使者．往者．撰择者．不舍者．不吐者。如是等沙门．婆罗门随魔自在。如上说。</w:t>
      </w:r>
    </w:p>
    <w:p/>
    <w:p>
      <w:r>
        <w:t xml:space="preserve">　　（一三二）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尔时。世尊告诸比丘。若沙门．婆罗门于色不习近者。不随魔自在。不入魔手。不随魔所欲。非魔缚所缚。解脱魔系。不习受．想．行．识亦复如是。</w:t>
      </w:r>
    </w:p>
    <w:p>
      <w:r>
        <w:t xml:space="preserve">　　佛说此经已。诸比丘闻佛所说。欢喜奉行。</w:t>
      </w:r>
    </w:p>
    <w:p>
      <w:r>
        <w:t xml:space="preserve">　　乃至吐色亦复如是。</w:t>
      </w:r>
    </w:p>
    <w:p/>
    <w:p>
      <w:r>
        <w:t xml:space="preserve">　　（一三三）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尔时。世尊告诸比丘。何所有故。何所起。何所系著。何所见我。令众生无明所盖。爱系其首。长道驱驰。生死轮回。生死流转。不去本际。</w:t>
      </w:r>
    </w:p>
    <w:p>
      <w:r>
        <w:t xml:space="preserve">　　诸比丘白佛言。世尊是法根．法眼．法依。善哉。世尊。唯愿哀愍。广说其义。诸比丘闻已。当受奉行。</w:t>
      </w:r>
    </w:p>
    <w:p>
      <w:r>
        <w:t xml:space="preserve">　　佛告比丘。谛听。善思。当为汝说。诸比丘。色有故。色事起。色系著。色见我。令众生无明所盖。爱系其首。长道驱驰。生死轮回。生死流转。受．想．行．识亦复如是。诸比丘。色为常耶。为非常耶。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如是。比丘。若无常者是苦。是苦有故。是事起．系著．见我。令众生无明所盖。爱系其头。长道驱驰。生死轮回。生死流转。受．想．行．识亦复如是。是故。诸比丘。诸所有色。若过去．若未来．若现在。若内．若外．若粗．若细。若好．若丑。若远．若近。彼一切非我．非异我．不相在。是名正慧。受．想．行．识亦复如是。</w:t>
      </w:r>
    </w:p>
    <w:p>
      <w:r>
        <w:t xml:space="preserve">　　如是见．闻．觉．识。求得随忆．随觉．随观。彼一切非我．非异我．不相在。是名正慧。</w:t>
      </w:r>
    </w:p>
    <w:p>
      <w:r>
        <w:t xml:space="preserve">　　若有见言。有我．有世间．有此世．常．恒．不变易法。彼一切非我．非异我．不相在。是名正慧。</w:t>
      </w:r>
    </w:p>
    <w:p>
      <w:r>
        <w:t xml:space="preserve">　　若复有见。非此我．非此我所．非当来我．非当来我所。彼一切非我．非异我．不相在。是名正慧。</w:t>
      </w:r>
    </w:p>
    <w:p>
      <w:r>
        <w:t xml:space="preserve">　　若多闻圣弟子于此六见处观察非我．非我所。如是观者。于佛所狐疑断。于法．于僧狐疑断。是名比丘。多闻圣弟子不复堪任作身．口．意业。趣三恶道。正使放逸。圣弟子决定向三菩提。七有天人往来。作苦边。</w:t>
      </w:r>
    </w:p>
    <w:p>
      <w:r>
        <w:t xml:space="preserve">　　佛说此经已。诸比丘闻佛所说。欢喜奉行。</w:t>
      </w:r>
    </w:p>
    <w:p/>
    <w:p>
      <w:r>
        <w:t xml:space="preserve">　　（一三四）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多闻圣弟子于此六见处观察非我．非我所。如是观者。于苦狐疑断。于习．灭．道狐疑断。是名比丘。多闻圣弟子不复堪任作身．口．意业。趣三恶道。如是广说。乃至作苦边。</w:t>
      </w:r>
    </w:p>
    <w:p>
      <w:r>
        <w:t xml:space="preserve">　　佛说此经已。诸比丘闻佛所说。欢喜奉行。</w:t>
      </w:r>
    </w:p>
    <w:p/>
    <w:p>
      <w:r>
        <w:t xml:space="preserve">　　（一三五）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尔时。世尊告诸比丘。广说如上。差别者。若多闻圣弟子于此六见处观察非我．非我所。如是观者。于佛狐疑断。于法．僧．苦．集．灭．道狐疑断。如是广说。乃至作苦边。</w:t>
      </w:r>
    </w:p>
    <w:p>
      <w:r>
        <w:t xml:space="preserve">　　佛说此经已。诸比丘闻佛所说。欢喜奉行。</w:t>
      </w:r>
    </w:p>
    <w:p/>
    <w:p>
      <w:r>
        <w:t xml:space="preserve">　　（一三六）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尔时。世尊告诸比丘。于何所是事有故。何所起。何所系著。何所见我。诸比丘。令彼众生无明所盖。爱系其首。长道驱驰。生死轮回。生死流转。不知本际。</w:t>
      </w:r>
    </w:p>
    <w:p>
      <w:r>
        <w:t xml:space="preserve">　　诸比丘白佛。世尊是法根．法眼．法依。善哉。世尊。唯愿哀愍。广说其义。诸比丘闻已。当受奉行。</w:t>
      </w:r>
    </w:p>
    <w:p>
      <w:r>
        <w:t xml:space="preserve">　　佛告诸比丘。谛听。善思。当为汝说。诸比丘。色有故。是色事起。于色系著。于色见我。令众生无明所盖。爱系其首。长道驱驰。生死轮回。生死流转。受．想．行．识亦复如是。诸比丘。色是常耶。为非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如是。比丘。若无常者是苦。是苦有故。是事起．系著．见我。令彼众生无明所盖。爱系其首。长道驱驰。生死轮回。生死流转。受．想．行．识亦复如是。</w:t>
      </w:r>
    </w:p>
    <w:p>
      <w:r>
        <w:t xml:space="preserve">　　是故。诸比丘。诸所有色。若过去．若未来．若现在。若内．若外。若粗．若细。若好．若丑。若远．若近。彼一切非我．非异我．不相在。如是观者。是名正慧。受．想．行．识亦复如是。</w:t>
      </w:r>
    </w:p>
    <w:p>
      <w:r>
        <w:t xml:space="preserve">　　如是见．闻．觉．识。求得随忆．随觉。随观。彼一切非我．非异我．不相在。是名正慧。</w:t>
      </w:r>
    </w:p>
    <w:p>
      <w:r>
        <w:t xml:space="preserve">　　若有见言。有我．有此世．有他世．有常．有恒．不变易。彼一切非我．非异我．不相在。是名正慧。</w:t>
      </w:r>
    </w:p>
    <w:p>
      <w:r>
        <w:t xml:space="preserve">　　若复有见。非此我．非此我所．非当来我．非当来我所。彼一切非我．非异我．不相在。是名正慧。</w:t>
      </w:r>
    </w:p>
    <w:p>
      <w:r>
        <w:t xml:space="preserve">　　若多闻圣弟子于此六见处观察非我．非我所。如是观者。于佛狐疑断。于法．僧狐疑断。是名比丘。不复堪任作身．口．意业。趣三恶道。正使放逸。诸圣弟子皆悉不从向于三菩提。七有天人往生。作苦后边。</w:t>
      </w:r>
    </w:p>
    <w:p>
      <w:r>
        <w:t xml:space="preserve">　　佛说此经已。诸比丘闻佛所说。欢喜奉行。</w:t>
      </w:r>
    </w:p>
    <w:p/>
    <w:p>
      <w:r>
        <w:t xml:space="preserve">　　（一三七）</w:t>
      </w:r>
    </w:p>
    <w:p/>
    <w:p>
      <w:r>
        <w:t xml:space="preserve">　　第二经亦如是。差别者。于苦．集．灭．道狐疑断。</w:t>
      </w:r>
    </w:p>
    <w:p/>
    <w:p>
      <w:r>
        <w:t xml:space="preserve">　　（一三八）</w:t>
      </w:r>
    </w:p>
    <w:p/>
    <w:p>
      <w:r>
        <w:t xml:space="preserve">　　第三经亦如是。差别者。于佛．法．僧狐疑断。于苦．集．灭．道狐疑断。</w:t>
      </w:r>
    </w:p>
    <w:p/>
    <w:p>
      <w:r>
        <w:t xml:space="preserve">　　　　杂阿含经卷第六</w:t>
      </w:r>
    </w:p>
    <w:p/>
    <w:p/>
    <w:p/>
    <w:p>
      <w:r>
        <w:t xml:space="preserve">　　　　杂阿含经卷第七</w:t>
      </w:r>
    </w:p>
    <w:p/>
    <w:p>
      <w:r>
        <w:t xml:space="preserve">　　　　宋天竺三藏求那跋陀罗译</w:t>
      </w:r>
    </w:p>
    <w:p/>
    <w:p>
      <w:r>
        <w:t xml:space="preserve">　　（一三九）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尔时。世尊告诸比丘。何所有故。何所起。何所系。何所著。何所见我。若未起忧．悲．恼．苦令起。已起忧．悲．恼．苦重令增广。</w:t>
      </w:r>
    </w:p>
    <w:p>
      <w:r>
        <w:t xml:space="preserve">　　诸比丘白佛言。世尊是法根．法眼．法依。唯愿广说。诸比丘闻已。当受奉行。</w:t>
      </w:r>
    </w:p>
    <w:p>
      <w:r>
        <w:t xml:space="preserve">　　佛告诸比丘。色有故。色起。色系．著故。于色见我。未起忧．悲．恼．苦令起。已起忧．悲．恼．苦重令增广。受．想．行．识亦复如是。诸比丘。于意云何。色为常耶。为非常耶。</w:t>
      </w:r>
    </w:p>
    <w:p>
      <w:r>
        <w:t xml:space="preserve">　　答曰。无常。世尊。</w:t>
      </w:r>
    </w:p>
    <w:p>
      <w:r>
        <w:t xml:space="preserve">　　复问。若无常者。是苦耶。</w:t>
      </w:r>
    </w:p>
    <w:p>
      <w:r>
        <w:t xml:space="preserve">　　答曰。是苦。世尊。</w:t>
      </w:r>
    </w:p>
    <w:p>
      <w:r>
        <w:t xml:space="preserve">　　如是。比丘。若无常者是苦。是苦有故。是事起．系．著．见我。若未起忧．悲．恼．苦令起。已起忧．悲．恼．苦重令增广。受．想．行．识亦复如是。</w:t>
      </w:r>
    </w:p>
    <w:p>
      <w:r>
        <w:t xml:space="preserve">　　是故。诸比丘。诸所有色。若过去．若未来．若现在。若内．若外。若粗．若细。若好．若丑。若远．若近。彼一切非我．非异我．不相在。是名正慧。受．想．行．识亦复如是。</w:t>
      </w:r>
    </w:p>
    <w:p>
      <w:r>
        <w:t xml:space="preserve">　　若复见．闻．觉．识。起求忆．随觉．随观。彼一切非我．非异我．不相在。是名正慧。</w:t>
      </w:r>
    </w:p>
    <w:p>
      <w:r>
        <w:t xml:space="preserve">　　若见有我．有世间．有此世．有他世。常．恒．不变易。彼一切非我．非异我．不相在。是名正慧。</w:t>
      </w:r>
    </w:p>
    <w:p>
      <w:r>
        <w:t xml:space="preserve">　　若复有见非此世我．非此世我所．非当来我．非当来我所。彼一切非我．不异我．不相在。是名正慧。</w:t>
      </w:r>
    </w:p>
    <w:p>
      <w:r>
        <w:t xml:space="preserve">　　若多闻圣弟子于此六见处观察非我．非我所。如是观者。于佛狐疑断。于法．僧狐疑断。是名比丘。</w:t>
      </w:r>
    </w:p>
    <w:p>
      <w:r>
        <w:t xml:space="preserve">　　多闻圣弟子不复堪任作身．口．意业。趣三恶道。正使放逸。圣弟子决定向三菩提。七有天人往来。作苦边。</w:t>
      </w:r>
    </w:p>
    <w:p>
      <w:r>
        <w:t xml:space="preserve">　　佛说此经已。诸比丘闻佛所说。欢喜奉行。</w:t>
      </w:r>
    </w:p>
    <w:p/>
    <w:p>
      <w:r>
        <w:t xml:space="preserve">　　（一四○、一四一）</w:t>
      </w:r>
    </w:p>
    <w:p/>
    <w:p>
      <w:r>
        <w:t xml:space="preserve">　　次经亦如是。差别者。苦．集．灭．道狐疑断。</w:t>
      </w:r>
    </w:p>
    <w:p>
      <w:r>
        <w:t xml:space="preserve">　　次经亦如是。差别者。佛．法．僧．苦．集．灭．道狐疑断。</w:t>
      </w:r>
    </w:p>
    <w:p/>
    <w:p>
      <w:r>
        <w:t xml:space="preserve">　　（一四二）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尔时。世尊告诸比丘。何所有故。何所起。何所系著。何所见我。未起我．我所．我慢系著使起。已起我．我所．我慢系著使重令增广。</w:t>
      </w:r>
    </w:p>
    <w:p>
      <w:r>
        <w:t xml:space="preserve">　　诸比丘白佛。世尊是法根．法眼．法依。如是广说。乃至。</w:t>
      </w:r>
    </w:p>
    <w:p>
      <w:r>
        <w:t xml:space="preserve">　　佛说此经已。诸比丘闻佛所说。欢喜奉行。</w:t>
      </w:r>
    </w:p>
    <w:p/>
    <w:p>
      <w:r>
        <w:t xml:space="preserve">　　（一四三、一四四）</w:t>
      </w:r>
    </w:p>
    <w:p/>
    <w:p>
      <w:r>
        <w:t xml:space="preserve">　　第二．第三经亦复如上。</w:t>
      </w:r>
    </w:p>
    <w:p/>
    <w:p>
      <w:r>
        <w:t xml:space="preserve">　　（一四五）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尔时。世尊告诸比丘。何所有故。何所起。何所系著。何所见我。若未起有漏．障碍．烧然．忧．悲．恼．苦生。已起有漏．障碍．烧然．忧．悲．恼．苦重令增广。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尔时。世尊告诸比丘。何所有故。何所起。何所系著。何所见我。若三受形世间转。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尔时。世尊告诸比丘。何所有故。何所起。何所系著。何所见我。令三苦世间转。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尔时。世尊告诸比丘。何所有故。何所起。何所系著。何所见我。令世八法世间转。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尔时。世尊告诸比丘。何所有故。何所起。何所系著。何所见我。令诸众生作如是见．如是说。我胜．我等．我卑。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尔时。世尊告诸比丘。何所有故。何所起。何所系著。何所见我。令诸众生作如是见．如是说。有胜我者．有等我者．有卑我者。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尔时。世尊告诸比丘。何所有故。何所起。何所系著。何所见我。令诸众生作如是见．如是说。无胜我者．无等我者．无卑我者。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尔时。世尊告诸比丘。何所有故。何所起。何所系著。何所见我。令诸众生作如是见．如是说。有我．有此世．有他世。常．恒．不变易法。如尔安住。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尔时。世尊告诸比丘。何所有故。何所起。何所系著。何所见我。令诸众生作如是见．如是说。如是我．彼。一切不二．不异．不灭。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无施．无会．无说。无善趣．恶趣业报。无此世．他世。无母．无父．无众生．无世间阿罗汉正到正趣。若此世．他世见法自知身作证具足住。我生已尽。梵行已立。所作已作。自知不受后有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无力．无精进．无力精进．无士夫方便．无士夫精勤．无士夫方便精勤．无自作．无他作．无自他作。一切人．一切众生．一切神。无方便．无力．无势．无精进．无堪能。定分．相续．转变。受苦乐六趣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诸众生此世活。死后断坏无所有。四大和合士夫。身命终时。地归地．水归水．火归火．风归风。根随空转。舆床第五。四人持死人往塳间。乃至未烧可知烧然已。骨白鸽色立。高慢者知施。黠慧者知受。若说有者。彼一切虚诳妄说。若愚若智。死后他世。俱断坏无所有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尔时。世尊告诸比丘。何所有故。何所起。何所系著。何所见我。令诸众生作如是见．如是说。众生烦恼。无因无缘。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尔时。世尊告诸比丘。何所有故。何所起。何所系著。何所见我。令诸众生作如是见．如是说。众生清净。无因无缘。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尔时。世尊告诸比丘。何所有故。何所起。何所系著。何所见我。令诸众生作如是见．如是说。众生无知无见。无因无缘。</w:t>
      </w:r>
    </w:p>
    <w:p>
      <w:r>
        <w:t xml:space="preserve">　　时。诸比丘白佛。世尊是法根．法眼．法依。如是广说。次第如上三经。</w:t>
      </w:r>
    </w:p>
    <w:p/>
    <w:p>
      <w:r>
        <w:t xml:space="preserve">　　（一六○）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</w:t>
      </w:r>
    </w:p>
    <w:p>
      <w:r>
        <w:t xml:space="preserve">　　时。诸比丘白佛。世尊是法根．法眼．法依。如是广说。次第如上三经。</w:t>
      </w:r>
    </w:p>
    <w:p/>
    <w:p>
      <w:r>
        <w:t xml:space="preserve">　　（一六一）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谓七身非作．非作所作。非化．非化所化。不杀．不动．坚实。何等为七。所谓地身．水身．火身．风身．乐．苦．命。此七种身非作．非作所作。非化．非化所化。不杀．不动．坚实．不转．不变．不相逼迫。若福．若恶．若福恶。若苦．若乐．若苦乐。若士枭．士首。亦不逼迫世间。若命．若身．七身间间容刀往返。亦不害命。于彼无杀．无杀者。无系．无系者。无念．无念者。无教．无教者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作．教作。断．教断。煮．教煮。杀．教杀。害众生．盗他财．行邪淫．知言妄语．饮酒．穿墙．断锁．偷夺。复道害村．害城．害人民。以极利剑轮铅割。斫截作大肉聚。作如是学。彼非恶因缘。亦非招恶。于恒水南杀害而去。恒水北作大会而来。彼非因缘福恶。亦非招福恶。惠施．调伏．护持．行利．同利。于此所作。亦非作福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于此十四百千生门．六十千六百五业．三业．二业．一业．半业．六十二道迹．六十二内劫．百二十泥黎．百三十根．三十六贪界．四十九千龙家．四十九千金翅鸟家．四十九千邪命外道．四十九千外道出家．七想劫．七无想劫．七阿修罗．七毗舍遮．七天．七人．七百海．七梦．七百梦．七险．七百险．七觉．七百觉．六生．十增进．八大士地。于此八万四千大劫。若愚若智。往来经历。究竟苦边。彼无有沙门．婆罗门作如是说。我常持戒。受诸苦行。修诸梵行。不熟业者令熟。已熟业者弃舍。进退不可知。此苦乐常住。生死定量。譬如缕丸掷著空中。渐渐来下。至地自住。如是八万四千大劫生死定量。亦复如是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尔时。世尊告诸比丘。何所有故。何所起。何所系著。何所见我。令诸众生作如是见．如是说。风不吹．火不燃．水不流箭不射．怀妊不产．乳不构．日月若出若没．若明若闇不可知。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尔时。世尊告诸比丘。何所有故。何所起。何所系著。何所见我。令诸众生作如是见．如是说。此大梵自在。造作自然。为众生父。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色是我。余则虚名。无色是我。余则虚名。色非色是我。余则虚名。非色非无色是我。余则虚名。我有边。余则虚名。我无边。余则虚名。我有边无边。余则虚名。我非有边非无边。余则虚名。一想．种种想．多想．无量想。我一向乐．一向苦．若苦．乐．不苦不乐。余则虚名。</w:t>
      </w:r>
    </w:p>
    <w:p>
      <w:r>
        <w:t xml:space="preserve">　　诸比丘白佛言。世尊是法根．法眼．法依。广说。次第如上三经。</w:t>
      </w:r>
    </w:p>
    <w:p/>
    <w:p>
      <w:r>
        <w:t xml:space="preserve">　　（一六七）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色是我。余则妄想。非色．非非色是我。余则妄想。我有边。余则妄想。我无边。余则妄想。我非有边非无边。余则妄想。我一想．种种想．少想．无量想。我一向乐．一向苦。若苦．乐．不苦不乐。</w:t>
      </w:r>
    </w:p>
    <w:p>
      <w:r>
        <w:t xml:space="preserve">　　诸比丘白佛言。世尊是法根．法眼．法依。如是广说。次第如上三经。</w:t>
      </w:r>
    </w:p>
    <w:p/>
    <w:p>
      <w:r>
        <w:t xml:space="preserve">　　（一六八）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我世间常．世间无常．世间常无常．世间非常非无常。世有边．世无边．世有边无边．世非有边非无边。命即是身．命异身异。如来死后有．如来死后无．如来死后有无．如来死后非有非无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世间我常．世间我无常．世间我常无常．世间我非常非无常。我苦常．我苦无常．我苦常无常．我苦非常非无常。世间我自作．世间我他作．世间我自作他作．世间我非自作非他作非自非他无因作。世间我苦自作．世间我苦他作．世间我苦自他作．世间我苦非自非他无因作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尔时。世尊告诸比丘。何所有故。何所起。何所系著。何所见我。令诸众生作如是见．如是说。若无五欲娱乐。是则见法般涅槃。若离恶不善法。有觉．有观。离生喜乐。入初禅。乃至第四禅。是第一义般涅槃。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何所有故。何所起。何所系著。何所见我。令诸众生作如是见．如是说。若粗四大色断坏．无所有。是名我正断。若复我欲界断坏．死后无所有。是名我正断。若复我色界死后断坏．无所有。是名我正断。若得空入处．识入处．无所有入处．非想非非想入处。我死后断坏．无所有。是名我正断。</w:t>
      </w:r>
    </w:p>
    <w:p>
      <w:r>
        <w:t xml:space="preserve">　　诸比丘白佛。世尊是法根．法眼．法依。如是广说。次第如上三经。</w:t>
      </w:r>
    </w:p>
    <w:p/>
    <w:p>
      <w:r>
        <w:t xml:space="preserve">　　（一七二）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尔时。世尊告诸比丘。若法无常者当断。断彼法已。以义饶益。长夜安乐。何法无常。色无常。受．想．行．识无常。</w:t>
      </w:r>
    </w:p>
    <w:p>
      <w:r>
        <w:t xml:space="preserve">　　佛说此经已。诸比丘闻佛所说。欢喜奉行。</w:t>
      </w:r>
    </w:p>
    <w:p/>
    <w:p>
      <w:r>
        <w:t xml:space="preserve">　　（一七三）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尔时。世尊告诸比丘。若过去无常法当断。断彼法已。以义饶益。长夜安乐。云何过去无常法。过去色是无常法。过去欲是无常法。彼法当断。断彼法已。以义饶益。长夜安乐。受．想．行．识亦复如是。</w:t>
      </w:r>
    </w:p>
    <w:p>
      <w:r>
        <w:t xml:space="preserve">　　佛说此经已。诸比丘闻佛所说。欢喜奉行。</w:t>
      </w:r>
    </w:p>
    <w:p>
      <w:r>
        <w:t xml:space="preserve">　　如是未来．现在．过去．现在未来．现在过去．未来过去．未来现在。</w:t>
      </w:r>
    </w:p>
    <w:p/>
    <w:p>
      <w:r>
        <w:t xml:space="preserve">　　（一七四）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尔时。世尊告诸比丘。为断无常法故。当求大师。云何是无常法。谓色是无常法。为断彼法。当求大师。受．想．行．识亦复如是。</w:t>
      </w:r>
    </w:p>
    <w:p>
      <w:r>
        <w:t xml:space="preserve">　　佛说是经已。诸比丘闻佛所说。欢喜奉行。</w:t>
      </w:r>
    </w:p>
    <w:p>
      <w:r>
        <w:t xml:space="preserve">　　如是过去．未来．现在．过去未来现在。当求大师。八种经如是。种种教随顺．安．广安．周普安．导．广导．究竟导．说．广说．随顺说．第二伴．真知识．同意．愍．悲．崇义．崇安慰．乐．崇触．崇安隐．欲．精进．方便．广方便．堪能方便．坚固．强健．勇猛身心．勇猛难伏．摄受常学．不放逸修．思惟．念．觉．知．明．慧．辩．思量．梵行．如意．念处．正勤．根．力．觉．道．止．观．念身．正忆念。一一八经亦如上说。如断义。如是知义．尽义．吐义．止义．舍义亦如是。</w:t>
      </w:r>
    </w:p>
    <w:p/>
    <w:p>
      <w:r>
        <w:t xml:space="preserve">　　（一七五）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佛告比丘。头衣烧然尚可暂忘。无常盛火应尽除断灭。为断无常火故。勤求大师。断何等无常故勤求大师。谓断色无常故勤求大师。断受．想．行．识无常故勤求大师。</w:t>
      </w:r>
    </w:p>
    <w:p>
      <w:r>
        <w:t xml:space="preserve">　　佛说此经已。诸比丘闻佛所说。欢喜奉行。</w:t>
      </w:r>
    </w:p>
    <w:p>
      <w:r>
        <w:t xml:space="preserve">　　如断无常。如是过去无常．未来无常．现在无常．过去未来无常．过去现在无常．未来现在无常．过去未来现在无常。如是八种救头然譬经如上广说。如求大师。如是求种种教．随顺教。如上广说。如断义。如是知义．尽义．吐义．止义．舍义．灭义．没义亦复如是。</w:t>
      </w:r>
    </w:p>
    <w:p/>
    <w:p>
      <w:r>
        <w:t xml:space="preserve">　　（一七六）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尔时。世尊告诸比丘。为断无常故。当随修内身身观住。何等法无常。谓色无常。为断彼故。当随修内身身观住。如是受．想．行．识无常。为断彼故。当随修内身身观住。</w:t>
      </w:r>
    </w:p>
    <w:p>
      <w:r>
        <w:t xml:space="preserve">　　佛说此经已。诸比丘闻佛所说。欢喜奉行。</w:t>
      </w:r>
    </w:p>
    <w:p>
      <w:r>
        <w:t xml:space="preserve">　　如无常。如是过去色无常。未来色．现在色．过去未来色．过去现在色．未来现在色．过去未来现在色无常。断彼故。当随修身身观住。受．想．行．识亦复如是。</w:t>
      </w:r>
    </w:p>
    <w:p>
      <w:r>
        <w:t xml:space="preserve">　　如随修内身身观住八种。如是外身身观．内外身身观．内受受观．外受受观．内外受受观．内心心观．外心心观．内外心心观．内法法观．外法法观．内外法法观住。一一八经亦如上说。</w:t>
      </w:r>
    </w:p>
    <w:p>
      <w:r>
        <w:t xml:space="preserve">　　如断无常义。修四念处。如是知义．尽义．吐义．止义．舍义．灭义．没义故。随修四念处。亦如上说。</w:t>
      </w:r>
    </w:p>
    <w:p/>
    <w:p>
      <w:r>
        <w:t xml:space="preserve">　　（一七七）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应尽断。为断无常火故。随修内身身观住。云何为断无常火故。随修内身身观住。谓色无常。为断彼故。随修内身身观住。受．想．行．识无常。为断彼故。随修内身身观住。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如无常。如是过去无常．未来无常．现在无常．过去未来无常．过去现在无常．未来现在无常．过去未来现在无常。如内身身观住八经。如是外身身观八经．内外身身观八经如上说。</w:t>
      </w:r>
    </w:p>
    <w:p>
      <w:r>
        <w:t xml:space="preserve">　　如身念处二十四经。如是受念处．心念处．法念处二十四经如上说。</w:t>
      </w:r>
    </w:p>
    <w:p>
      <w:r>
        <w:t xml:space="preserve">　　如当断无常九十六经。如是当知．当吐．当尽．当止．当舍．当灭．当没。一一九十六经亦如上说。</w:t>
      </w:r>
    </w:p>
    <w:p/>
    <w:p>
      <w:r>
        <w:t xml:space="preserve">　　（一七八）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比丘白佛言。世尊。起增上欲。殷勤方便时救令灭。</w:t>
      </w:r>
    </w:p>
    <w:p>
      <w:r>
        <w:t xml:space="preserve">　　佛告比丘。头衣烧然尚可暂忘。无常盛火应尽断。为断无常火故。已生恶不善法当断。起欲．精勤．摄心令增长。断何等无常法故。已生恶不善法为断故。起欲．方便．摄心增进。谓色无常故。受．想．行．识无常当断故。已生恶不善法令断。起欲．方便．摄心增进。广说。乃至。</w:t>
      </w:r>
    </w:p>
    <w:p>
      <w:r>
        <w:t xml:space="preserve">　　佛说此经已。诸比丘闻佛所说。欢喜奉行。</w:t>
      </w:r>
    </w:p>
    <w:p>
      <w:r>
        <w:t xml:space="preserve">　　如无常经。如是过去无常．未来无常．现在无常．过去未来无常．过去现在无常．未来现在无常．过去未来现在无常八经。亦如上说。</w:t>
      </w:r>
    </w:p>
    <w:p>
      <w:r>
        <w:t xml:space="preserve">　　如已生恶不善法当断故。如是未生恶不善法令不生．未生善法令生．已生善法令增广故。起欲．方便．摄心增进八经。亦如上说。</w:t>
      </w:r>
    </w:p>
    <w:p>
      <w:r>
        <w:t xml:space="preserve">　　如当断无常三十二经。如是当知．当吐．当尽．当止．当舍．当灭．当没。一一三十二经广说如上。</w:t>
      </w:r>
    </w:p>
    <w:p/>
    <w:p>
      <w:r>
        <w:t xml:space="preserve">　　（一七九）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佛告比丘。头衣烧燃尚可暂忘。无常盛火当尽断。为断无常火故。当修欲定断行成就如意足。当断何等法无常。谓当断色无常。当断受．想．行．识无常故。修欲定断行成就如意足。如经广说。乃至。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如无常。如是过去无常．未来无常．现在无常．过去未来无常．过去现在无常．未来现在无常．过去未来现在无常八经。亦如上说。</w:t>
      </w:r>
    </w:p>
    <w:p>
      <w:r>
        <w:t xml:space="preserve">　　如修欲定。如是精进定．意定．思惟定亦如是。如当断三十二经。如是当知．当吐．当尽．当止．当舍．当灭．当没。一一三十二经亦如上说。</w:t>
      </w:r>
    </w:p>
    <w:p/>
    <w:p>
      <w:r>
        <w:t xml:space="preserve">　　（一八○）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佛告比丘。头衣烧然尚可暂忘。无常盛火当尽断。为断无常火故。当修信根。断何等无常法。谓当断色无常。当断受．想．行．识无常故。修信根。如是广说。乃至。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如无常。如是过去无常．未来无常．现在无常．过去未来无常．过去现在无常．未来现在无常．过去未来现在无常。亦如上说。</w:t>
      </w:r>
    </w:p>
    <w:p>
      <w:r>
        <w:t xml:space="preserve">　　如信根八经。如是修精进根．念根．定根．慧根八经。亦如上说。</w:t>
      </w:r>
    </w:p>
    <w:p>
      <w:r>
        <w:t xml:space="preserve">　　如当断四十经。如是当知．当吐．当尽．当止．当舍．当灭．当没。四十经亦如上说。</w:t>
      </w:r>
    </w:p>
    <w:p/>
    <w:p>
      <w:r>
        <w:t xml:space="preserve">　　（一八一）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佛告比丘。头衣烧然尚可暂忘。无常盛火当尽断。为断无常火故。当修信力。断何等无常故。当修信力。谓断色无常故。当修信力。断受．想．行．识无常故。当修信力。如是广说。乃至。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如无常。如是过去无常．未来无常．现在无常．过去未来无常．过去现在无常．未来现在无常．过去未来现在无常。八经亦如上说。</w:t>
      </w:r>
    </w:p>
    <w:p>
      <w:r>
        <w:t xml:space="preserve">　　如信力。如是精进力．念力．定力．慧力。八经亦如上说。</w:t>
      </w:r>
    </w:p>
    <w:p>
      <w:r>
        <w:t xml:space="preserve">　　如当断四十经。如是当知．当吐．当尽．当止．当舍．当灭．当没。一一四十经亦如上说。</w:t>
      </w:r>
    </w:p>
    <w:p/>
    <w:p>
      <w:r>
        <w:t xml:space="preserve">　　（一八二）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佛告比丘。头衣烧然尚可暂忘。无常盛火当尽断。为断无常火故。修念觉分。断何等法无常故。修念觉分。谓断色无常。修念觉分。当断受．想．行．识无常。修念觉分。如是广说。乃至。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如无常。如是过去无常．未来无常．现在无常．过去未来无常．过去现在无常．未来现在无常．过去未来现在无常八经如上说。</w:t>
      </w:r>
    </w:p>
    <w:p>
      <w:r>
        <w:t xml:space="preserve">　　如念觉分八经。如是择法觉分．精进觉分．喜觉分．除觉分．舍觉分．定觉分。一一八经亦如上说。</w:t>
      </w:r>
    </w:p>
    <w:p>
      <w:r>
        <w:t xml:space="preserve">　　如当断五十六经。如是当知．当吐．当尽．当止．当舍．当灭．当没。一一五十六经如上说。</w:t>
      </w:r>
    </w:p>
    <w:p/>
    <w:p>
      <w:r>
        <w:t xml:space="preserve">　　（一八三）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佛告比丘。头衣烧然尚可暂忘。无常盛火当尽断。为断无常火故。当修正见。断何等无常法火故。当修正见。断色无常故。当修正见。断受．想．行．识无常故。当修正见。如是广说。乃至。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如无常。如是过去无常。未来无常。现在无常。过去未来无常．过去现在无常．未来现在无常．过去未来现在无常。亦如上说。</w:t>
      </w:r>
    </w:p>
    <w:p>
      <w:r>
        <w:t xml:space="preserve">　　如正见八经。如是正志．正语．正业．正命．正方便．正念．正定。一一八经亦如上说。</w:t>
      </w:r>
    </w:p>
    <w:p>
      <w:r>
        <w:t xml:space="preserve">　　如当断六十四经。如是当知．当吐．当尽．当止．当舍．当灭．当没。一一六十四经亦如上说。</w:t>
      </w:r>
    </w:p>
    <w:p/>
    <w:p>
      <w:r>
        <w:t xml:space="preserve">　　（一八四）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无余。为断无常火故。当修苦习尽道。断何等无常法故。当修苦习尽道。谓断色无常故。当修苦习尽道。断受．想．行．识无常故。当修苦习尽道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如无常。如是过去无常．未来无常．现在无常．过去未来无常．过去现在无常．未来现在无常．过去未来现在无常。亦如上说。</w:t>
      </w:r>
    </w:p>
    <w:p>
      <w:r>
        <w:t xml:space="preserve">　　如苦习尽道八经。如是苦尽道．乐非尽道．乐尽道。一一八经亦如上说。</w:t>
      </w:r>
    </w:p>
    <w:p>
      <w:r>
        <w:t xml:space="preserve">　　如当断三十二经。如是当知．当吐．当尽．当止．当舍．当灭．当没。一一三十二经亦如上说。</w:t>
      </w:r>
    </w:p>
    <w:p/>
    <w:p>
      <w:r>
        <w:t xml:space="preserve">　　（一八五）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佛告比丘。头衣烧然尚可暂忘。无常盛火当尽断无余。为断无常火故。当修无贪法句。断何等法无常故。当修无贪法句。谓当断色无常故。修无贪法句。断受．想．行．识无常故。修无贪法句。如是广说。乃至。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如无常。如是过去无常．未来无常．现在无常．过去未来无常．过去现在无常．未来现在无常．过去未来现在无常。亦如上说。</w:t>
      </w:r>
    </w:p>
    <w:p>
      <w:r>
        <w:t xml:space="preserve">　　如当修无贪法句八经。如是无恚．无痴诸句正句法句。一一八经如上说。</w:t>
      </w:r>
    </w:p>
    <w:p>
      <w:r>
        <w:t xml:space="preserve">　　如当断二十四经。如是当知．当吐．当尽．当止．当舍．当灭．当没。一一二十四经亦如上说。</w:t>
      </w:r>
    </w:p>
    <w:p/>
    <w:p>
      <w:r>
        <w:t xml:space="preserve">　　（一八六）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尔时。世尊告诸比丘。犹如有人火烧头衣。当云何救。</w:t>
      </w:r>
    </w:p>
    <w:p>
      <w:r>
        <w:t xml:space="preserve">　　比丘白佛言。世尊。当起增上欲。殷勤方便时救令灭。</w:t>
      </w:r>
    </w:p>
    <w:p>
      <w:r>
        <w:t xml:space="preserve">　　佛告比丘。头衣烧然尚可暂忘。无常盛火当尽断。为断无常火故。当修止。断何等法无常故。当修止。谓断色无常故。当修止。断受．想．行．识无常故。当修止。如是广说。乃至。</w:t>
      </w:r>
    </w:p>
    <w:p>
      <w:r>
        <w:t xml:space="preserve">　　佛说此经已。诸比丘闻佛所说。欢喜奉行。</w:t>
      </w:r>
    </w:p>
    <w:p>
      <w:r>
        <w:t xml:space="preserve">　　如无常。如是过去无常．未来无常．现在无常．过去未来无常．过去现在无常．未来现在无常．过去未来现在无常。亦如上说。</w:t>
      </w:r>
    </w:p>
    <w:p>
      <w:r>
        <w:t xml:space="preserve">　　如修止八经。如是修观八经。亦如上说。</w:t>
      </w:r>
    </w:p>
    <w:p>
      <w:r>
        <w:t xml:space="preserve">　　如当断十六经。如是当知．当吐．当尽．当止．当舍．当灭．当没。一一十六经亦如上说。</w:t>
      </w:r>
    </w:p>
    <w:p>
      <w:r>
        <w:t xml:space="preserve">　　诸所有色。若过去．若未来．若现在。若内．若外。若粗．若细。若好．若丑。若远．若近。彼一切非我．非异我．不相在如实知。受．想．行．识亦如是。多闻圣弟子如是正观者。于色生厌。受．想．行．识生厌。厌已不乐。不乐故解脱。解脱知见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无常。如是动摇．旋转．尪瘵．破坏．飘疾．朽败．危顿．不恒．不安．变易．恼苦．灾患．魔邪．魔势．魔器。如沫．如泡．如芭蕉．如幻。微劣．贪嗜．杀摽．刀剑．疾妒．相残．损减．衰耗．系缚．捶打．恶疮．痈疽．利刺．烦恼．谪罚．阴盖．过患．处愁．戚．恶知识。苦．空．非我．非我所。怨家连锁。非义．非安慰。热恼．无荫．无洲．无覆．无依．无护。生法．老法．病法．死法．忧悲法．恼苦法．无力法．羸劣法．不可欲法．诱引法．将养法．有苦法．有杀法．有恼法．有热法．有相法．有吹法．有取法．深险法．难涩法．不正法．凶暴法．有贪法．有恚法．有痴法．不住法．烧然法．挂阂法．灾法．集法．灭法．骨聚法．肉段法．执炬法．火坑法。如毒蛇．如梦价借．如树果．如屠牛者．如杀人者．如触露．如淹水．如驶流．如织缕．如轮沙水．如跳杖．如毒瓶．如毒身．如毒华．如毒果．烦恼动。如是。比丘。乃至断过去．未来．现在无常。乃至灭没。当修止观。</w:t>
      </w:r>
    </w:p>
    <w:p>
      <w:r>
        <w:t xml:space="preserve">　　断何等法过去．未来．现在无常。乃至灭没。修止观。谓断色过去．未来．现在无常。乃至灭没。故修止观。受．想．行．识亦复如是。</w:t>
      </w:r>
    </w:p>
    <w:p>
      <w:r>
        <w:t xml:space="preserve">　　是故诸所有色。若过去．若未来．若现在。若内．若外。若粗．若细。若好．若丑。若远．若近。彼一切非我．非异我．不相在如实知。受．想．行．识亦复如是。</w:t>
      </w:r>
    </w:p>
    <w:p>
      <w:r>
        <w:t xml:space="preserve">　　多闻圣弟子如是观者。于色生厌。于受．想．行．识生厌。厌故不乐。不乐故解脱。解脱知见。我生已尽。梵行已立。所作已作。自知不受后有。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（一八七）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以成就一法故。不复堪任知色无常。知受．想．行．识无常。何等为一法成就。谓贪欲一法成就。不堪能知色无常。知受．想．行．识无常。何等一法成就。谓无贪欲成就。无贪欲法者。堪能知色无常。堪能知受．想．行．识无常。</w:t>
      </w:r>
    </w:p>
    <w:p>
      <w:r>
        <w:t xml:space="preserve">　　佛说此经已。诸比丘闻佛所说。欢喜奉行。</w:t>
      </w:r>
    </w:p>
    <w:p>
      <w:r>
        <w:t xml:space="preserve">　　如成就不成就。如是知不知．亲不亲．明不明．识不识．察不察．量不量．覆不覆．种不种．掩不掩．映翳不翳亦如是。</w:t>
      </w:r>
    </w:p>
    <w:p>
      <w:r>
        <w:t xml:space="preserve">　　如是知。如是识解。受．求．辩．独证。亦复如是。</w:t>
      </w:r>
    </w:p>
    <w:p>
      <w:r>
        <w:t xml:space="preserve">　　如贪。如是恚．痴．嗔．恨．呰．执．嫉．悭．幻．谄．无惭．无愧．慢．慢慢．增慢．我慢．增上慢．邪慢．卑慢．憍慢．放逸．矜高．曲为相规．利诱．利恶．欲多．欲常．欲不敬．恶口．恶知识．不忍贪．嗜不贪．恶贪。身见．边见．邪见．见取．戒取．欲爱．嗔恚．睡眠．掉悔．疑．惛悴．蹁跹．赑屃．懒．乱想．不正忆．身浊．不直．不软．不异．欲觉．恚觉．害觉．亲觉．国土觉．轻易觉．爱他家觉．愁忧恼苦。于此等一一法。乃至映翳。不堪任灭色作证。</w:t>
      </w:r>
    </w:p>
    <w:p>
      <w:r>
        <w:t xml:space="preserve">　　何等为一法。所谓恼苦。以恼苦映翳故。不堪任于色灭尽作证。不堪任于受．想．行．识灭尽作证。一法不映翳故。堪任于色灭尽作证。堪任于受．想．行．识灭尽作证。</w:t>
      </w:r>
    </w:p>
    <w:p>
      <w:r>
        <w:t xml:space="preserve">　　何等一法。谓恼苦。此一法不映翳故。堪任于色灭尽作证。堪任于受．想．行．识灭尽作证。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杂阿含经卷第七</w:t>
      </w:r>
    </w:p>
    <w:p/>
    <w:p/>
    <w:p/>
    <w:p>
      <w:r>
        <w:t xml:space="preserve">　　　　杂阿含经卷第八</w:t>
      </w:r>
    </w:p>
    <w:p/>
    <w:p>
      <w:r>
        <w:t xml:space="preserve">　　　　宋天竺三藏求那跋陀罗译</w:t>
      </w:r>
    </w:p>
    <w:p/>
    <w:p>
      <w:r>
        <w:t xml:space="preserve">　　（一八八）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正观察眼无常。如是观者。是名正见。正观故生厌。生厌故离喜．离贪。离喜．贪故。我说心正解脱。如是耳．鼻．舌．身．意。离喜．离贪。离喜．贪故。比丘。我说心正解脱。心正解脱者。能自记说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如无常。如是苦．空．非我。亦如是说。</w:t>
      </w:r>
    </w:p>
    <w:p/>
    <w:p>
      <w:r>
        <w:t xml:space="preserve">　　（一八九）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眼当正思惟．观察无常。所以者何。于眼正思惟．观察无常故。于眼欲贪断。欲贪断故。我说心正解脱。耳．鼻．舌．身．意。正思惟．观察故。欲贪断。欲贪断者。我说心正解脱。如是。比丘。心正解脱者。能自记说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（一九○）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眼不识．不知．不断．不离欲者。不堪任正尽苦。耳．鼻．舌．身．意亦复如是。诸比丘。于眼若识．若知．若断．若离欲者。堪任正尽苦。于耳．鼻．舌．身．意。若识．若知．若断．若离欲者。堪任正尽苦。</w:t>
      </w:r>
    </w:p>
    <w:p>
      <w:r>
        <w:t xml:space="preserve">　　佛说此经已。诸比丘闻佛所说。欢喜奉行。</w:t>
      </w:r>
    </w:p>
    <w:p/>
    <w:p>
      <w:r>
        <w:t xml:space="preserve">　　（一九一）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眼若不识．不知．不断．不离欲者。不堪任越生．老病．死苦。耳．鼻．舌．身．意。不识．不知．不断．不离欲者。不堪任越生．老．病．死苦。诸比丘。于色若识．若知．若断．若离欲者。堪任越生．老．病．死苦。于耳．鼻．舌．身．意。若识．若知．若断．若离欲。堪任越生．老．病．死苦。</w:t>
      </w:r>
    </w:p>
    <w:p>
      <w:r>
        <w:t xml:space="preserve">　　佛说此经已。诸比丘闻佛所说。欢喜奉行。</w:t>
      </w:r>
    </w:p>
    <w:p/>
    <w:p>
      <w:r>
        <w:t xml:space="preserve">　　（一九二）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眼不离欲。心不解脱者。不堪任正尽苦。于耳．鼻．舌．身．意不离欲。心不解脱者。不堪任正尽苦。诸比丘。若于眼色离欲。心解脱者。彼堪任正尽苦。于耳．鼻．舌．身．意离欲。心解脱者。堪任正尽苦。</w:t>
      </w:r>
    </w:p>
    <w:p>
      <w:r>
        <w:t xml:space="preserve">　　佛说此经已。诸比丘闻佛所说。欢喜奉行。</w:t>
      </w:r>
    </w:p>
    <w:p/>
    <w:p>
      <w:r>
        <w:t xml:space="preserve">　　（一九三）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眼．色不离欲。心不解脱者。不堪任越生．老．病．死苦。于耳．鼻．舌．身．意不离欲心。不解脱者。不堪任越生．老．病．死苦。诸比丘。若于眼．色离欲。心解脱者。堪任越生．老．病．死苦。于耳．鼻．舌．身．意离欲。心解脱者。堪任越生．老．病．死苦。</w:t>
      </w:r>
    </w:p>
    <w:p>
      <w:r>
        <w:t xml:space="preserve">　　佛说此经已。诸比丘闻佛所说。欢喜奉行。</w:t>
      </w:r>
    </w:p>
    <w:p/>
    <w:p>
      <w:r>
        <w:t xml:space="preserve">　　（一九四）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尔时。世尊告诸比丘。若于眼生喜者。则于苦生喜。若于苦生喜者。我说彼不解脱于苦。于耳．鼻．舌．身．意生喜者。则于苦生喜。于苦生喜者。我说彼不解脱于苦。</w:t>
      </w:r>
    </w:p>
    <w:p>
      <w:r>
        <w:t xml:space="preserve">　　诸比丘。若于眼不生喜者。则于苦不生喜。于苦不生喜者。我说彼解脱于苦。于耳．鼻．舌．身．意不生喜者。则于苦不生喜。于苦不生喜者。我说彼解脱于苦。</w:t>
      </w:r>
    </w:p>
    <w:p>
      <w:r>
        <w:t xml:space="preserve">　　佛说此经已。诸比丘闻佛所说。欢喜奉行。</w:t>
      </w:r>
    </w:p>
    <w:p/>
    <w:p>
      <w:r>
        <w:t xml:space="preserve">　　（一九五）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一切无常。云何一切无常。谓眼无常。若色．眼识．眼触。若眼触因缘生受。苦觉．乐觉．不苦不乐觉。彼亦无常。耳．鼻．舌．身．意亦复如是。多闻圣弟子如是观者。于眼生厌。若色．眼识．眼触．眼触因缘生受。苦觉．乐觉．不苦不乐觉。于彼生厌。耳．鼻．舌．身．意。声．香．味．触．法．意识．意触。意触因缘生受。苦觉．乐觉．不苦不乐觉。彼亦生厌。厌故不乐。不乐故解脱。解脱知见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如无常经。如是苦．空．无我。亦如是说。</w:t>
      </w:r>
    </w:p>
    <w:p/>
    <w:p>
      <w:r>
        <w:t xml:space="preserve">　　（一九六）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一切无常。云何一切。谓眼无常。若色．眼识．眼触．眼触因缘生受。若苦．若乐．不苦不乐。彼亦无常。如是耳．鼻．舌．身．意识。若法．意识．意触．意触因缘生受。若苦．若乐．不苦不乐。彼亦无常。多闻圣弟子如是观者。于眼解脱。若色．眼识．眼触．眼触因缘生受。若苦．若乐．不苦不乐。彼亦解脱。如是耳．鼻．舌．身．意．法．意识．意触．意触因缘生受。若苦．若乐．不苦不乐。彼亦解脱。我说彼生．老．病．死．忧．悲．恼．苦。</w:t>
      </w:r>
    </w:p>
    <w:p>
      <w:r>
        <w:t xml:space="preserve">　　佛说此经已。诸比丘闻佛所说。欢喜奉行。</w:t>
      </w:r>
    </w:p>
    <w:p>
      <w:r>
        <w:t xml:space="preserve">　　如说一切无常。如是一切苦．一切空．一切非我．一切虚业法．一切破坏法．一切生法．一切老法．一切病法．一切死法．一切愁忧法．一切烦恼法．一切集法．一切灭法．一切知法．一切识法．一切断法．一切觉法．一切作证．一切魔．一切魔势．一切魔器．一切然．一切炽然．一切烧。皆如上二经广说。</w:t>
      </w:r>
    </w:p>
    <w:p/>
    <w:p>
      <w:r>
        <w:t xml:space="preserve">　　（一九七）</w:t>
      </w:r>
    </w:p>
    <w:p/>
    <w:p>
      <w:r>
        <w:t xml:space="preserve">　　如是我闻。</w:t>
      </w:r>
    </w:p>
    <w:p>
      <w:r>
        <w:t xml:space="preserve">　　一时。佛住迦阇尸利沙支提。与千比丘俱。皆是旧萦发婆罗门。</w:t>
      </w:r>
    </w:p>
    <w:p>
      <w:r>
        <w:t xml:space="preserve">　　尔时。世尊为千比丘作三种示现教化。云何为三。神足变化示现．他心示现．教诫示现。</w:t>
      </w:r>
    </w:p>
    <w:p>
      <w:r>
        <w:t xml:space="preserve">　　神足示现者。世尊随其所应。而示现入禅定正受。陵虚至东方。作四威仪。行．住．坐．卧。入火三昧。出种种火光。青．黄．赤．白．红．颇梨色。水火俱现．或身下出火。身上出水。身上出火。身下出水。周圆四方亦复如是。尔时。世尊作种种神变已。于众中坐。是名神足示现。</w:t>
      </w:r>
    </w:p>
    <w:p>
      <w:r>
        <w:t xml:space="preserve">　　他心示现者。如彼心．如彼意．如彼识。彼应作如是念．不应作如是念．彼应作如是舍．彼应作如是身证住。是名他心示现。</w:t>
      </w:r>
    </w:p>
    <w:p>
      <w:r>
        <w:t xml:space="preserve">　　教诫示现者。如世尊说。诸比丘。一切烧然。云何一切烧然。谓眼烧然。若色．眼识．眼触．眼触因缘生受。若苦．若乐．不苦不乐。彼亦烧然。如是耳．鼻．舌．身．意烧然。若法．意识．意触．意触因缘生受。若苦．若乐．不苦不乐。彼亦烧然。以何烧然。贪火烧然．恚火烧然．痴火烧然。生．老．病．死．忧．悲．恼．苦火烧然。</w:t>
      </w:r>
    </w:p>
    <w:p>
      <w:r>
        <w:t xml:space="preserve">　　尔时。千比丘闻佛所说。不起诸漏。心得解脱。佛说此经已。诸比丘闻佛所说。欢喜奉行。</w:t>
      </w:r>
    </w:p>
    <w:p/>
    <w:p>
      <w:r>
        <w:t xml:space="preserve">　　（一九八）</w:t>
      </w:r>
    </w:p>
    <w:p/>
    <w:p>
      <w:r>
        <w:t xml:space="preserve">　　如是我闻。</w:t>
      </w:r>
    </w:p>
    <w:p>
      <w:r>
        <w:t xml:space="preserve">　　一时。佛住王舍城耆阇崛山。</w:t>
      </w:r>
    </w:p>
    <w:p>
      <w:r>
        <w:t xml:space="preserve">　　尔时。尊者罗睺罗往诣佛所。稽首佛足。退住一面。白佛言。世尊。云何知．云何见我内识身及外一切相。令我．我所．我慢使系著不生。</w:t>
      </w:r>
    </w:p>
    <w:p>
      <w:r>
        <w:t xml:space="preserve">　　尔时。世尊告罗睺罗。善哉。罗睺罗。能问如来甚深之义。</w:t>
      </w:r>
    </w:p>
    <w:p>
      <w:r>
        <w:t xml:space="preserve">　　佛告罗睺罗。眼若过去．若未来．若现在。若内．若外。若粗．若细。若好．若丑。若远．若近。彼一切非我．非异我．不相在如实知。耳．鼻．舌．身．意亦复如是。</w:t>
      </w:r>
    </w:p>
    <w:p>
      <w:r>
        <w:t xml:space="preserve">　　罗睺罗。作如是知．如是见我此识身及外一切相。令我．我所．我慢使系著不生。罗睺罗。如是我．我所．我慢使系著不生者。罗睺罗。是名断爱浊见。正无间等。究竟苦边。</w:t>
      </w:r>
    </w:p>
    <w:p>
      <w:r>
        <w:t xml:space="preserve">　　佛说此经已。尊者罗睺罗闻佛所说。欢喜奉行。</w:t>
      </w:r>
    </w:p>
    <w:p>
      <w:r>
        <w:t xml:space="preserve">　　如内入处。如是外入处。色．声．香．味．触．法。眼识。耳．鼻．舌．身．意识。眼触。耳．鼻．舌．身．意触。眼触生受。耳．鼻．舌．身．意触生受。眼触生想。耳．鼻．舌．身．意触生想。眼触生思。耳．鼻．舌．身．意触生思。眼触生爱。耳．鼻．舌．身．意触生爱。亦如上说。</w:t>
      </w:r>
    </w:p>
    <w:p/>
    <w:p>
      <w:r>
        <w:t xml:space="preserve">　　（一九九）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尔时。世尊告罗睺罗。云何知．云何见。于此识身及外一切相。无有我．我所．我慢使系著。</w:t>
      </w:r>
    </w:p>
    <w:p>
      <w:r>
        <w:t xml:space="preserve">　　罗睺罗白佛言。世尊是法根．法眼．法依。善哉。世尊。当为诸比丘广说此义。诸比丘闻已。当受奉行。</w:t>
      </w:r>
    </w:p>
    <w:p>
      <w:r>
        <w:t xml:space="preserve">　　佛告罗睺罗。善哉。谛听。当为汝说。诸所有眼。若过去．若未来．若现在。若内．若外。若粗．若细。若好．若丑。若远．若近。彼一切非我．非异我．不相在如实正观。罗睺罗。耳．鼻．舌．身意亦复如是。</w:t>
      </w:r>
    </w:p>
    <w:p>
      <w:r>
        <w:t xml:space="preserve">　　罗睺罗。如是知．如是见我此识身及外一切相。我．我所．我慢使系著不生。罗睺罗。如是比丘越于二。离诸相。寂灭解脱。罗睺罗。如是比丘断诸爱欲。转去诸结。究竟苦边。</w:t>
      </w:r>
    </w:p>
    <w:p>
      <w:r>
        <w:t xml:space="preserve">　　佛说此经已。罗睺罗闻佛所说。欢喜奉行。</w:t>
      </w:r>
    </w:p>
    <w:p>
      <w:r>
        <w:t xml:space="preserve">　　如内入。如是外入。乃至意触因缘生受。亦如是广说。</w:t>
      </w:r>
    </w:p>
    <w:p/>
    <w:p>
      <w:r>
        <w:t xml:space="preserve">　　（二○○）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罗睺罗往诣佛所。稽首佛足。退坐一面。白佛言。善哉。世尊。为我说法。我闻法已。独一静处。专精思惟。不放逸住。独一静处。专精思惟。不放逸住已。如是思惟。所以族姓子剃除须发。正信．非家．出家学道。修持梵行。见法自知作证。我生已尽。梵行已立。所作已作。自知不受后有。</w:t>
      </w:r>
    </w:p>
    <w:p>
      <w:r>
        <w:t xml:space="preserve">　　尔时。世尊观察罗睺罗心解脱慧未熟。未堪任受增上法。问罗睺罗言。汝以授人五受阴未。</w:t>
      </w:r>
    </w:p>
    <w:p>
      <w:r>
        <w:t xml:space="preserve">　　罗睺罗白佛。未也。世尊。</w:t>
      </w:r>
    </w:p>
    <w:p>
      <w:r>
        <w:t xml:space="preserve">　　佛告罗睺罗。汝当为人演说五受阴。</w:t>
      </w:r>
    </w:p>
    <w:p>
      <w:r>
        <w:t xml:space="preserve">　　尔时。罗睺罗受佛教已。于异时为人演说五受阴。说已。还诣佛所。稽首佛足。退住一面。白佛言。世尊。我已为人说五受阴。唯愿世尊为我说法。我闻法已。独一静处。专精思惟。不放逸住。乃至自知不受后有。</w:t>
      </w:r>
    </w:p>
    <w:p>
      <w:r>
        <w:t xml:space="preserve">　　尔时。世尊复观察罗睺罗心解脱智未熟。不堪任受增上法。问罗睺罗言。汝为人说六入处未。</w:t>
      </w:r>
    </w:p>
    <w:p>
      <w:r>
        <w:t xml:space="preserve">　　罗睺罗白佛。未也。世尊。</w:t>
      </w:r>
    </w:p>
    <w:p>
      <w:r>
        <w:t xml:space="preserve">　　佛告罗睺罗。汝当为人演说六入处。</w:t>
      </w:r>
    </w:p>
    <w:p>
      <w:r>
        <w:t xml:space="preserve">　　尔时。罗睺罗于异时为人演说六入处。说六入处已。来诣佛所。稽首礼足。退住一面。白佛言。世尊。我已为人演说六入处。唯愿世尊为我说法。我闻法已。当独一静处。专精思惟。不放逸住。乃至自知不受后有。</w:t>
      </w:r>
    </w:p>
    <w:p>
      <w:r>
        <w:t xml:space="preserve">　　尔时。世尊观察罗睺罗心解脱智未熟。不堪任受增上法。问罗睺罗言。汝已为人说尼陀那法未。</w:t>
      </w:r>
    </w:p>
    <w:p>
      <w:r>
        <w:t xml:space="preserve">　　罗睺罗白佛言。未也。世尊。</w:t>
      </w:r>
    </w:p>
    <w:p>
      <w:r>
        <w:t xml:space="preserve">　　佛告罗睺罗。汝当为人演说尼陀那法。</w:t>
      </w:r>
    </w:p>
    <w:p>
      <w:r>
        <w:t xml:space="preserve">　　尔时。罗睺罗于异时为人广说尼陀那法已。来诣佛所。稽首礼足。退住一面。白佛言。世尊。为我说法。我闻法已。独一静处。专精思惟。不放逸住。乃至自知不受后有。</w:t>
      </w:r>
    </w:p>
    <w:p>
      <w:r>
        <w:t xml:space="preserve">　　尔时。世尊复观察罗睺罗心解脱智未熟。广说乃至告罗睺罗言。汝当于上所说诸法。独于一静处。专精思惟。观察其义。</w:t>
      </w:r>
    </w:p>
    <w:p>
      <w:r>
        <w:t xml:space="preserve">　　尔时。罗睺罗受佛教敕。如上所闻法．所说法思惟称量。观察其义。作是念。此诸法一切皆顺趣涅槃．流注涅槃．后住涅槃。尔时。罗睺罗往诣佛所。稽首礼足。退住一面。白佛言。世尊。我已于如上所闻法．所说法独一静处。思惟称量。观察其义。知此诸法皆顺趣涅槃．流注涅槃．后住涅槃。</w:t>
      </w:r>
    </w:p>
    <w:p>
      <w:r>
        <w:t xml:space="preserve">　　尔时。世尊观察罗睺罗心解脱智熟。堪任受增上法。告罗睺罗言。罗睺罗。一切无常。何等法无常。谓眼无常。若色．眼识．眼触。如上无常广说。</w:t>
      </w:r>
    </w:p>
    <w:p>
      <w:r>
        <w:t xml:space="preserve">　　尔时。罗睺罗闻佛所说。欢喜随喜。礼佛而退。</w:t>
      </w:r>
    </w:p>
    <w:p>
      <w:r>
        <w:t xml:space="preserve">　　尔时。罗睺罗受佛教已。独一静处。专精思惟。不放逸住。所以族姓子剃除须发。著袈裟衣。正信．非家．出家学道。纯修梵行。乃至见法自知作证。我生已尽。梵行已立。所作已作。自知不受后有。成阿罗汉。心善解脱。</w:t>
      </w:r>
    </w:p>
    <w:p>
      <w:r>
        <w:t xml:space="preserve">　　佛说此经已。罗睺罗闻佛所说。欢喜奉行。</w:t>
      </w:r>
    </w:p>
    <w:p/>
    <w:p>
      <w:r>
        <w:t xml:space="preserve">　　（二○一）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时。有异比丘来诣佛所。稽首佛足。退住一面。白佛言。世尊。云何知．云何见次第疾得漏尽。</w:t>
      </w:r>
    </w:p>
    <w:p>
      <w:r>
        <w:t xml:space="preserve">　　尔时。世尊告彼比丘。当正观无常。何等法无常。谓眼无常。若色．眼识．眼触．眼触因缘生受。若苦．若乐．不苦不乐。当观无常。耳．鼻．舌．身．意当观无常。若法．意识．意触．意触因缘生受。若苦．若乐．不苦不乐。彼亦无常。比丘。如是知．如是见次第尽有漏。</w:t>
      </w:r>
    </w:p>
    <w:p>
      <w:r>
        <w:t xml:space="preserve">　　时。彼比丘闻佛所说。欢喜作礼而去。</w:t>
      </w:r>
    </w:p>
    <w:p>
      <w:r>
        <w:t xml:space="preserve">　　如是比丘所说经。若差别者。云何知．云何见次第尽一切结。断一切缚．断一切使．断一切上烦恼．断一切结．断诸流．断诸轭．断诸取．断诸触．断诸盖．断诸缠．断诸垢．断诸爱．断诸意．断邪见生正见．断无明生明。比丘。如是观眼无常。乃至如是知．如是见次第无明断。明生。</w:t>
      </w:r>
    </w:p>
    <w:p>
      <w:r>
        <w:t xml:space="preserve">　　时。彼比丘闻佛所说欢喜。欢喜已。作礼而去。</w:t>
      </w:r>
    </w:p>
    <w:p/>
    <w:p>
      <w:r>
        <w:t xml:space="preserve">　　（二○二）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时。有异比丘往诣佛所。稽首佛足。白佛言。世尊。云何知．云何见次第我见断。无我见生。</w:t>
      </w:r>
    </w:p>
    <w:p>
      <w:r>
        <w:t xml:space="preserve">　　佛告彼比丘。于眼正观无常。若色．眼识．眼触．眼触因缘生受。若苦．若乐．不苦不乐。彼亦正观无我。如是乃至意触因缘生受。若苦．若乐．不苦不乐。彼亦正观无我。比丘。如是知．如是见次第我见断。无我见生。</w:t>
      </w:r>
    </w:p>
    <w:p>
      <w:r>
        <w:t xml:space="preserve">　　时。彼比丘闻佛所说欢喜。欢喜已。作礼而去。</w:t>
      </w:r>
    </w:p>
    <w:p/>
    <w:p>
      <w:r>
        <w:t xml:space="preserve">　　（二○三）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尔时。世尊告诸比丘。若有比丘能断一法者。则得正智。能自记说。我生已尽。梵行已立。所作已作。自知不受后有。</w:t>
      </w:r>
    </w:p>
    <w:p>
      <w:r>
        <w:t xml:space="preserve">　　诸比丘白佛言。世尊是法根．法眼．法依。唯愿演说。诸比丘闻已。当受奉行。</w:t>
      </w:r>
    </w:p>
    <w:p>
      <w:r>
        <w:t xml:space="preserve">　　佛告诸比丘。谛听。善思。当为汝说。诸比丘。云何一法断故。乃至不受后有。所谓无明。离欲明生。得正智。能自记说。我生已尽。梵行已立。所作已作。自知不受后有。</w:t>
      </w:r>
    </w:p>
    <w:p>
      <w:r>
        <w:t xml:space="preserve">　　时。有异比丘从坐起。整衣服。偏袒右肩。为佛作礼。右膝著地。合掌白佛言。世尊。云何知．云何见无明。离欲明生。</w:t>
      </w:r>
    </w:p>
    <w:p>
      <w:r>
        <w:t xml:space="preserve">　　佛告比丘。当正观察眼无常。若色．眼识．眼触．眼触因缘生受。若苦．若乐．不苦不乐。彼亦正观无常。耳．鼻．舌．身．意亦复如是。比丘。如是知．如是见无明。离欲明生。</w:t>
      </w:r>
    </w:p>
    <w:p>
      <w:r>
        <w:t xml:space="preserve">　　佛说此经已。诸比丘闻佛所说。欢喜奉行。</w:t>
      </w:r>
    </w:p>
    <w:p/>
    <w:p>
      <w:r>
        <w:t xml:space="preserve">　　（二○四）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尊者阿难。于眼当如实知．如实见。若眼．眼色．眼识．眼触．眼触因缘生受。若苦．若乐．不苦不乐。彼亦如实知．如实见。耳．鼻．舌．身．意亦复如是。彼如实知．如实见已。于眼生厌。若色．眼识．眼触．眼触因缘生受。若苦．若乐．不苦不乐。彼亦生厌。耳．鼻．舌．身．意亦复如是。厌已不乐。不乐已解脱。解脱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（二○五）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说一切优陀那偈已。告尊者阿难。眼无常．苦．变易．异分法。若色．眼识．眼触．眼触因缘生受。若苦．若乐．不苦不乐。彼亦无常苦．变易．异分法。耳．鼻．舌．身．意亦复如是。多闻圣弟子如是观者。于眼得解脱。若色．眼识．眼触．眼触因缘生受。彼亦解脱。耳．鼻．舌．身．意法．意识．意触．意触因缘生受。若苦．若乐．不苦不乐。彼解脱。我说彼解脱生．老．病．死．忧．悲．恼．苦。</w:t>
      </w:r>
    </w:p>
    <w:p>
      <w:r>
        <w:t xml:space="preserve">　　佛说此经已。尊者阿难闻佛所说。欢喜奉行。</w:t>
      </w:r>
    </w:p>
    <w:p/>
    <w:p>
      <w:r>
        <w:t xml:space="preserve">　　（二○六）</w:t>
      </w:r>
    </w:p>
    <w:p/>
    <w:p>
      <w:r>
        <w:t xml:space="preserve">　　如是我闻。</w:t>
      </w:r>
    </w:p>
    <w:p>
      <w:r>
        <w:t xml:space="preserve">　　一时。佛住毗舍离城耆婆拘摩罗药师庵罗园。</w:t>
      </w:r>
    </w:p>
    <w:p>
      <w:r>
        <w:t xml:space="preserve">　　尔时。世尊告诸比丘。当勤方便禅思。内寂其心。所以者何。比丘。方便禅思。内寂其心。如是如实知显现。于何如实知显现。于眼如实知显现。若色．眼识．眼触．眼触因缘生受。若苦．若乐．不苦不乐。彼亦如实知显现。耳．鼻．舌．身．意亦复如是。此诸法无常有为。亦如是如实知显现。</w:t>
      </w:r>
    </w:p>
    <w:p>
      <w:r>
        <w:t xml:space="preserve">　　佛说此经已。诸比丘闻佛所说。欢喜奉行。</w:t>
      </w:r>
    </w:p>
    <w:p/>
    <w:p>
      <w:r>
        <w:t xml:space="preserve">　　（二○七）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尔时。世尊告诸比丘。当修无量三摩提。精勤系念。所以者何。修无量三摩提。精勤系念已。则如实显现。于何如实显现。于眼如实显现。如是广说。乃至此诸法无常有为。此如实显现。</w:t>
      </w:r>
    </w:p>
    <w:p>
      <w:r>
        <w:t xml:space="preserve">　　佛说此经已。诸比丘闻佛所说。欢喜奉行。</w:t>
      </w:r>
    </w:p>
    <w:p/>
    <w:p>
      <w:r>
        <w:t xml:space="preserve">　　（二○八）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尔时。世尊告诸比丘。过去．未来眼无常。况现在眼。多闻圣弟子如是观者。不顾过去眼。不欣未来眼。于现在眼厌．不乐．离欲．向厌。耳．鼻．舌．身．意亦复如是。</w:t>
      </w:r>
    </w:p>
    <w:p>
      <w:r>
        <w:t xml:space="preserve">　　佛说此经已。诸比丘闻佛所说。欢喜奉行。</w:t>
      </w:r>
    </w:p>
    <w:p>
      <w:r>
        <w:t xml:space="preserve">　　如无常。苦．空．无我。亦如是说。</w:t>
      </w:r>
    </w:p>
    <w:p>
      <w:r>
        <w:t xml:space="preserve">　　如内入处四经。如是外入处。色．声．香．味．触．法四经．内外入处四经。亦如是说。</w:t>
      </w:r>
    </w:p>
    <w:p/>
    <w:p>
      <w:r>
        <w:t xml:space="preserve">　　（二○九）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尔时。世尊告诸比丘。有六触入处。云何为六。眼触入处。耳．鼻．舌．身．意触入处。沙门．婆罗门于此六触入处集．灭．味．患．离不如实知。当知是沙门．婆罗门去我法．律远。如虚空与地。</w:t>
      </w:r>
    </w:p>
    <w:p>
      <w:r>
        <w:t xml:space="preserve">　　时。有异比丘从坐起。整衣服。为佛作礼。合掌白佛言。我具足如实知此六触入处集．灭．味．患．离。</w:t>
      </w:r>
    </w:p>
    <w:p>
      <w:r>
        <w:t xml:space="preserve">　　佛告比丘。我今问汝。汝随问答我。比丘。汝见眼触入处是我．异我．相在不。</w:t>
      </w:r>
    </w:p>
    <w:p>
      <w:r>
        <w:t xml:space="preserve">　　答言。不也。世尊。</w:t>
      </w:r>
    </w:p>
    <w:p>
      <w:r>
        <w:t xml:space="preserve">　　佛告比丘。善哉。善哉。于此眼触入处非我．非异我．不相在。如实知见者。不起诸漏．心不染著．心得解脱。是名初触入处已断．已知。断其根本。如截多罗树头。于未来法永不复起。所谓眼识及色。汝见耳．鼻．舌．身．意触入处是我．异我．相在不。</w:t>
      </w:r>
    </w:p>
    <w:p>
      <w:r>
        <w:t xml:space="preserve">　　答言。不也。世尊。</w:t>
      </w:r>
    </w:p>
    <w:p>
      <w:r>
        <w:t xml:space="preserve">　　佛告比丘。善哉。善哉。于耳．鼻．舌．身．意触入处非我．非异我．不相在。作如是如实知见者。不起诸漏．心不染著。以得解脱。是名比丘六触入处已断．已知。断其根本。如截多罗树头。于未来世欲不复生。谓意识法。</w:t>
      </w:r>
    </w:p>
    <w:p>
      <w:r>
        <w:t xml:space="preserve">　　佛说此经已。诸比丘闻佛所说。欢喜奉行。</w:t>
      </w:r>
    </w:p>
    <w:p/>
    <w:p>
      <w:r>
        <w:t xml:space="preserve">　　（二一○）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莫乐莫苦。所以者何。有六触入处地狱。众生生彼地狱中者。眼所见不可爱色．不见可爱色。见不可念色．不见可念色。见不善色．不见善色。以是因缘故。一向受忧苦。耳声．鼻香．舌味．身触．意识法。见不可爱．不见可爱。见不可念．不见可念。见不善法．不见善法。以是因缘故。长受忧苦。</w:t>
      </w:r>
    </w:p>
    <w:p>
      <w:r>
        <w:t xml:space="preserve">　　诸比丘。有六触入处。其有众生生彼处者。眼见可爱．不见不可爱。见可念色．非不可念色。见善色．非不善色。以是因缘故。一向长受喜乐。耳声．鼻香．舌味．身触．意所识法。可爱非不可爱．可念非不可念．见善非不善。</w:t>
      </w:r>
    </w:p>
    <w:p>
      <w:r>
        <w:t xml:space="preserve">　　佛说此经已。诸比丘闻佛所说。欢喜奉行。</w:t>
      </w:r>
    </w:p>
    <w:p/>
    <w:p>
      <w:r>
        <w:t xml:space="preserve">　　（二一一）</w:t>
      </w:r>
    </w:p>
    <w:p/>
    <w:p>
      <w:r>
        <w:t xml:space="preserve">　　如是我闻。</w:t>
      </w:r>
    </w:p>
    <w:p>
      <w:r>
        <w:t xml:space="preserve">　　一时。佛住毗舍离耆婆拘摩罗药师庵罗园。</w:t>
      </w:r>
    </w:p>
    <w:p>
      <w:r>
        <w:t xml:space="preserve">　　尔时。世尊告诸比丘。我昔未成正觉时。独一静处。禅思思惟。自心多向何处观察。自心多逐过去五欲功德。少逐现在五欲功德。逐未来世转复微少。我观多逐过去五欲心已。极生方便。精勤自护。不复令随过去五欲功德。</w:t>
      </w:r>
    </w:p>
    <w:p>
      <w:r>
        <w:t xml:space="preserve">　　我以是精勤自护故。渐渐近阿耨多罗三藐三菩提。汝等诸比丘亦复多逐过去五欲功德。现在．未来亦复微少。汝今亦当以心多逐过去五欲功德故。增加自护。亦当不久得尽诸漏。无漏心解脱．慧解脱。现法自知作证。我生已尽。梵行已立。所作已作。自知不受后有。</w:t>
      </w:r>
    </w:p>
    <w:p>
      <w:r>
        <w:t xml:space="preserve">　　所以者何。眼见色因缘生内受。若苦．若乐．不苦不乐。耳．鼻．舌．身．意法因缘生内受。若苦．若乐．不苦不乐。是故。比丘。于彼入处当觉知。若眼灭。色想则离。耳．鼻．舌．身．意灭。法想则离。</w:t>
      </w:r>
    </w:p>
    <w:p>
      <w:r>
        <w:t xml:space="preserve">　　佛说当觉六入处。言已。入室坐禅。时。有众多比丘。世尊去后。作此论议。世尊为我等略说法要。不广分别。而入室坐禅。世尊说言。当觉六入处。若彼眼灭。色想则离。耳．鼻．舌．身．意灭。法想则离。我等今日于世尊略说法中犹故不解。今此众中。谁有慧力。能为我等于世尊略说法中。广为我等演说其义。</w:t>
      </w:r>
    </w:p>
    <w:p>
      <w:r>
        <w:t xml:space="preserve">　　复作是念。唯有尊者阿难。常侍世尊。常为大师之所赞叹。聪慧梵行。唯有尊者阿难堪能为我等于世尊略说法中演说其义。我等今日皆共往诣尊者阿难所。问其要义。如阿难所说。悉当奉持。</w:t>
      </w:r>
    </w:p>
    <w:p>
      <w:r>
        <w:t xml:space="preserve">　　尔时。众多比丘往诣尊者阿难所。共相问讯已。于一面坐。白尊者阿难言。尊者。当知世尊为我等略说法要。如上所说。具问阿难。当为我等广说其义。</w:t>
      </w:r>
    </w:p>
    <w:p>
      <w:r>
        <w:t xml:space="preserve">　　尊者阿难语诸比丘。谛听。善思。于世尊略说法中。当为汝等广说其义。世尊略说者。即是灭六入处。有余当说故。言眼处灭。色想则离。耳．鼻．舌．身．意入处灭。法想则离。世尊略说此法已。入室坐禅。我今已为汝等分别说义。</w:t>
      </w:r>
    </w:p>
    <w:p>
      <w:r>
        <w:t xml:space="preserve">　　尊者阿难说此义已。诸比丘闻其所说。欢喜奉行。</w:t>
      </w:r>
    </w:p>
    <w:p/>
    <w:p>
      <w:r>
        <w:t xml:space="preserve">　　（二一二）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尔时。世尊告诸比丘。我不为一切比丘说不放逸行。亦非不为一切比丘说不放逸行。</w:t>
      </w:r>
    </w:p>
    <w:p>
      <w:r>
        <w:t xml:space="preserve">　　不向何等像类比丘说不放逸行。若比丘得阿罗汉。尽诸有漏。离诸重担。逮得己利。尽诸有结。心正解脱。如是像类比丘。我不为说不放逸行。所以者何。彼诸比丘已作不放逸故。不复堪能作放逸事。我今见彼诸尊者得不放逸果。是故不为彼说不放逸行。</w:t>
      </w:r>
    </w:p>
    <w:p>
      <w:r>
        <w:t xml:space="preserve">　　为何等像类比丘说不放逸行。若诸比丘在学地者。未得心意增上安隐。向涅槃住。如是像类比丘。我为其说不放逸行。所以者何。以彼比丘习学诸根。心乐随顺资生之具。亲近善友。不久当得尽诸有漏。无漏心解脱．慧解脱。现法自知作证。我生已尽。梵行已立。所作已作。自知不受后有。所以者何。彼眼识所可爱乐．染著之色。彼比丘见已。不喜．不赞叹．不染．不系著住。以不喜．不赞叹．不染．不著住故。专精胜进。身心止息。心安极住不忘。常定一心。无量法喜。但逮得第一三昧正受。终不退灭随于眼色。于耳．鼻．舌．身．意识法亦复如是。</w:t>
      </w:r>
    </w:p>
    <w:p>
      <w:r>
        <w:t xml:space="preserve">　　佛说此经已。诸比丘闻佛所说。欢喜奉行。</w:t>
      </w:r>
    </w:p>
    <w:p/>
    <w:p>
      <w:r>
        <w:t xml:space="preserve">　　（二一三）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尔时。世尊告诸比丘。当为汝等演说二法。谛听。善思。何等为二。眼．色为二。耳声．鼻香．舌味．身触．意法为二．是名二法。</w:t>
      </w:r>
    </w:p>
    <w:p>
      <w:r>
        <w:t xml:space="preserve">　　若有沙门．婆罗门作如是说。是非二者。沙门瞿昙所说二法。此非为二。彼自以意说二法者。但有言说。闻已不知。增其疑惑。以非其境界故。</w:t>
      </w:r>
    </w:p>
    <w:p>
      <w:r>
        <w:t xml:space="preserve">　　所以者何。缘眼．色。眼识生。三事和合。缘触触生受。若苦．若乐．不苦不乐。若于此受集．受灭．受味．受患．受离不如实知者。种贪欲身触．种嗔恚身触．种戒取身触．种我见身触。亦种殖增长诸恶不善法。如是纯大苦集皆从集生。如是耳．鼻．舌．身．意．法。缘生意识。三事和合触。广说如上。</w:t>
      </w:r>
    </w:p>
    <w:p>
      <w:r>
        <w:t xml:space="preserve">　　复次。眼缘色。生眼识。三事和合触。触缘受。若苦．若乐．不苦不乐。于此诸受集．灭．味．患．离如是知。如是知已。不种贪欲身触．不种嗔恚身触．不种戒取身触．不种我见身触．不种诸恶不善法。如是诸恶不善法灭。纯大苦聚灭。耳．鼻．舌．身．意法亦复如是。</w:t>
      </w:r>
    </w:p>
    <w:p>
      <w:r>
        <w:t xml:space="preserve">　　佛说此经已。诸比丘闻佛所说。欢喜奉行。</w:t>
      </w:r>
    </w:p>
    <w:p/>
    <w:p>
      <w:r>
        <w:t xml:space="preserve">　　（二一四）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二因缘生识。何等为二。谓眼色．耳声．鼻香．舌味．身触．意法。如是广说。乃至非其境界故。所以者何。眼．色因缘生眼识。彼无常．有为．心缘生。色若眼．识。无常．有为．心缘生。此三法和合触。触已受。受已思。思已想。此等诸法无常．有为．心缘生。所谓触．想．思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尔时。尊者富留那比丘往诣佛所。稽首佛足。退住一面。白佛言。世尊说现法．说灭炽然．说不待时．说正向．说即此见．说缘自觉。世尊。云何为现法。乃至缘自觉。</w:t>
      </w:r>
    </w:p>
    <w:p>
      <w:r>
        <w:t xml:space="preserve">　　佛告富留那。善哉。富留那。能作此问。富留那。谛听。善思。当为汝说。富留那比丘。眼见色已觉知色．觉知色贪。我此内有眼识色贪。我此内有眼识色贪如实知。富留那。若眼见色已觉知色．觉知色贪。我此内有眼识色贪如实知者。是名现见法。</w:t>
      </w:r>
    </w:p>
    <w:p>
      <w:r>
        <w:t xml:space="preserve">　　云何灭炽然。云何不待时。云何正向。云何即此见。云何缘自觉。富留那比丘。眼见色已。觉知色。不起色贪觉。我有内眼识色贪。不起色贪觉如实知。若富留那比丘。眼见色已。觉知已。不起色贪觉。如实知色。不起色贪觉如实知。是名灭炽然．不待时．正向．即此见．缘自觉。耳．鼻．舌．身．意亦复如是。</w:t>
      </w:r>
    </w:p>
    <w:p>
      <w:r>
        <w:t xml:space="preserve">　　佛说此经已。富留那比丘闻佛所说。欢喜奉行。</w:t>
      </w:r>
    </w:p>
    <w:p/>
    <w:p>
      <w:r>
        <w:t xml:space="preserve">　　（二一六）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尔时。世尊告诸比丘。言大海者。愚夫所说。非圣所说。此大小水耳。云何圣所说海。谓眼识色已。爱念．深著。贪乐身．口．意业。是名为海。一切世间阿修罗众。乃至天．人。悉于其中贪乐沉没。如狗肚藏。如乱草蕴。此世．他世绞结缠锁。亦复如是。耳识声．鼻识香．舌识味．身识触。此世．他世绞结缠锁。亦复如是。</w:t>
      </w:r>
    </w:p>
    <w:p>
      <w:r>
        <w:t xml:space="preserve">　　佛说此经已。诸比丘闻佛所说。欢喜奉行。</w:t>
      </w:r>
    </w:p>
    <w:p>
      <w:r>
        <w:t xml:space="preserve">　　如身．口．意业。如是贪．恚．痴．老．病．死。亦如是说。如五根三经．六根三经。亦如是说。</w:t>
      </w:r>
    </w:p>
    <w:p/>
    <w:p>
      <w:r>
        <w:t xml:space="preserve">　　（二一七）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所谓海者。世间愚夫所说。非圣所说。海大小水耳。眼是人大海。彼色为涛波。若能堪色涛波者。得度眼大海竟。于涛波回澓诸水．恶虫．罗刹女鬼。耳．鼻．舌．身．意是人大海。声．香．味．触．法为涛波。若堪忍彼法涛波。得度于意海竟。于涛波回澓恶虫．罗刹女鬼。</w:t>
      </w:r>
    </w:p>
    <w:p>
      <w:r>
        <w:t xml:space="preserve">　　尔时。世尊以偈颂曰。</w:t>
      </w:r>
    </w:p>
    <w:p>
      <w:r>
        <w:t xml:space="preserve">　　大海巨涛波　　恶虫罗刹怖</w:t>
      </w:r>
    </w:p>
    <w:p>
      <w:r>
        <w:t xml:space="preserve">　　难度而能度　　集离永无余</w:t>
      </w:r>
    </w:p>
    <w:p>
      <w:r>
        <w:t xml:space="preserve">　　能断一切苦　　不复受余有</w:t>
      </w:r>
    </w:p>
    <w:p>
      <w:r>
        <w:t xml:space="preserve">　　永之般涅槃　　不复还放逸</w:t>
      </w:r>
    </w:p>
    <w:p/>
    <w:p>
      <w:r>
        <w:t xml:space="preserve">　　佛说此经已。诸比丘闻佛所说。欢喜奉行。</w:t>
      </w:r>
    </w:p>
    <w:p/>
    <w:p>
      <w:r>
        <w:t xml:space="preserve">　　（二一八）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尔时。世尊告诸比丘。我今当为汝等说苦集道迹．苦灭道迹。谛听。善思。当为汝说。</w:t>
      </w:r>
    </w:p>
    <w:p>
      <w:r>
        <w:t xml:space="preserve">　　云何苦集道迹。缘眼．色。生眼识。三事和合触。缘触受。缘受爱。缘爱取。缘取有。缘有生。缘生老．病．死．忧．悲．恼．苦集。如是。耳．鼻．舌．身．意亦复如是。是名苦集道迹。</w:t>
      </w:r>
    </w:p>
    <w:p>
      <w:r>
        <w:t xml:space="preserve">　　云何苦灭道迹。缘眼．色。生眼识。三事和合触。触灭则受灭。受灭则爱灭。爱灭则取灭。取灭则有灭。有灭则生灭。生灭则老．病．死．忧．悲．恼．苦灭。如是纯大苦聚灭。耳．鼻．舌．身．意亦如是说。是名苦灭道迹。</w:t>
      </w:r>
    </w:p>
    <w:p>
      <w:r>
        <w:t xml:space="preserve">　　佛说此经已。诸比丘闻佛所说。欢喜奉行。</w:t>
      </w:r>
    </w:p>
    <w:p/>
    <w:p>
      <w:r>
        <w:t xml:space="preserve">　　（二一九）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尔时。世尊告诸比丘。我今当说涅槃道迹。云何为涅槃道迹。谓观察眼无常。若色．眼识．眼触因缘生受。内觉若苦．若乐．不苦不乐。彼亦无常。耳．鼻．舌．身．意亦复如是。是名涅槃道迹。</w:t>
      </w:r>
    </w:p>
    <w:p>
      <w:r>
        <w:t xml:space="preserve">　　佛说此经已。诸比丘闻佛所说。欢喜奉行。</w:t>
      </w:r>
    </w:p>
    <w:p/>
    <w:p>
      <w:r>
        <w:t xml:space="preserve">　　（二二○）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尔时。世尊告诸比丘。有似趣涅槃道迹。云何为似趣涅槃道迹。观察眼非我。若色．眼识．眼触因缘生受。若内觉若苦．若乐．不苦不乐。彼亦观察无常。耳．鼻．舌．身．意亦复如是。是名似趣涅槃道迹。</w:t>
      </w:r>
    </w:p>
    <w:p>
      <w:r>
        <w:t xml:space="preserve">　　佛说此经已。诸比丘闻佛所说。欢喜奉行。</w:t>
      </w:r>
    </w:p>
    <w:p/>
    <w:p>
      <w:r>
        <w:t xml:space="preserve">　　（二二一）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尔时。世尊告诸比丘。有趣一切取道迹。云何为趣一切取道迹。缘眼．色。生眼识。三事和合触。触缘受。受缘爱。爱缘取。取所取故。耳．鼻．舌．身．意亦复如是。取所取故。是名趣一切取道迹。</w:t>
      </w:r>
    </w:p>
    <w:p>
      <w:r>
        <w:t xml:space="preserve">　　云何断一切取道迹。缘眼．色。生眼识。三事和合触。触灭则受灭。受灭则爱灭。爱灭则取灭。如是知耳．鼻．舌．身．意亦复如是。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尔时。世尊告诸比丘。当知一切知法．一切识法。谛听。善思。当为汝说。</w:t>
      </w:r>
    </w:p>
    <w:p>
      <w:r>
        <w:t xml:space="preserve">　　云何一切知法．一切识法。诸比丘。眼是知法．识法。若色．眼识．眼触．眼触因缘生受。内觉若苦．若乐．不苦不乐。彼一切是知法．识法。耳．鼻．舌．身．意亦复如是。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（二二三）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不说一法不知．不识而得究竟苦边。云何不说一法不知．不识而得究竟苦边。谓不说于眼不知．不识而得究竟苦边。若色．眼识．眼触．眼触因缘生受。内觉若苦．若乐．不苦不乐亦复不说。不知不见而得究竟苦边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尔时。世尊告诸比丘。一切欲法应当断。云何一切欲法应当断。谓眼是一切欲法应当断。若色．眼识．眼触．眼触因缘生受。内觉若苦．若乐．不苦不乐。彼一切欲法应当断。耳．鼻．舌．身．意亦复如是。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不说一法不知．不断而究竟苦边。云何不说一法不知．不断而究竟苦边。谓不说眼不知．不断而究竟苦边。若色．眼识．眼触．眼触因缘生受。内觉若苦．若乐．不苦不乐。彼一切不说不知．不断而究竟苦边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（二二六）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尔时。世尊告诸比丘。我今当说断一切计。谛听。善思。当为汝说。</w:t>
      </w:r>
    </w:p>
    <w:p>
      <w:r>
        <w:t xml:space="preserve">　　云何不计。谓不计我见色。不计眼我所。不计相属。若色．眼识．眼触．眼触因缘生受。内觉若苦．若乐．不苦不乐。彼亦不计乐我．我所。不计乐．相乐。不计耳．鼻．舌．身．意亦复如是。</w:t>
      </w:r>
    </w:p>
    <w:p>
      <w:r>
        <w:t xml:space="preserve">　　如是不计者。于诸世间常无所取。无所取故。无所著。无所著故。自觉涅槃。我生已尽。梵行已立。所作已作。自知不受后有。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如上所说。眼等不计。一切事不计亦如是。</w:t>
      </w:r>
    </w:p>
    <w:p/>
    <w:p>
      <w:r>
        <w:t xml:space="preserve">　　（二二七）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尔时。世尊告诸比丘。计者是病。计者是痈。计者是刺。如来以不计住故。离病．离痈．离刺。</w:t>
      </w:r>
    </w:p>
    <w:p>
      <w:r>
        <w:t xml:space="preserve">　　是故。比丘欲求不计住。离病．离痈．离刺者。彼比丘莫计眼我．我所。莫计眼相属。莫计色．眼识．眼触．眼触因缘生受。内觉若苦．若乐．不苦不乐。彼亦莫计是我．我所．相在。耳．鼻．舌．身．意亦复如是。</w:t>
      </w:r>
    </w:p>
    <w:p>
      <w:r>
        <w:t xml:space="preserve">　　比丘。如是不计者。则无所取。无所取故。无所著。无所著故。自觉涅槃。我生已尽。梵行已立。所作已作。自知不受后有。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如眼等所说。余一一事亦如是。</w:t>
      </w:r>
    </w:p>
    <w:p/>
    <w:p>
      <w:r>
        <w:t xml:space="preserve">　　（二二八）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尔时。世尊告诸比丘。我今当说增长法．灭法。云何增长法。谓缘眼．色．生眼识。三事和合触。触缘受。广说乃至纯大苦聚集。是名增长法。耳．鼻．舌．身．意亦复如是。是名增长法。</w:t>
      </w:r>
    </w:p>
    <w:p>
      <w:r>
        <w:t xml:space="preserve">　　云何灭法。缘眼．色。生眼识。三事和合触。触灭则受灭。广说乃至纯大苦聚灭。耳．鼻．舌．身．意亦复如是。是名损减法。</w:t>
      </w:r>
    </w:p>
    <w:p>
      <w:r>
        <w:t xml:space="preserve">　　佛说此经已。诸比丘闻佛所说。欢喜奉行。</w:t>
      </w:r>
    </w:p>
    <w:p>
      <w:r>
        <w:t xml:space="preserve">　　如增长．损减。如是起法．处变易法．集法．灭法。亦如上说。</w:t>
      </w:r>
    </w:p>
    <w:p/>
    <w:p>
      <w:r>
        <w:t xml:space="preserve">　　（二二九）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有漏．无漏法。云何有漏法。谓眼色．眼识．眼触．眼触因缘生受。内觉若苦．若乐．不苦不乐。耳．鼻．舌．身．意法．意识．意触．意触因缘生受。内觉若苦．若乐．不苦不乐。世俗者。是名有漏法。</w:t>
      </w:r>
    </w:p>
    <w:p>
      <w:r>
        <w:t xml:space="preserve">　　云何无漏法。谓出世间意。若法．若意识．意触．意触因缘生受。内觉若苦．若乐．不苦不乐。出世间者。是名无漏法。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杂阿含经卷第八</w:t>
      </w:r>
    </w:p>
    <w:p/>
    <w:p/>
    <w:p/>
    <w:p>
      <w:r>
        <w:t xml:space="preserve">　　　　杂阿含经卷第九</w:t>
      </w:r>
    </w:p>
    <w:p/>
    <w:p>
      <w:r>
        <w:t xml:space="preserve">　　　　宋天竺三藏求那跋陀罗译</w:t>
      </w:r>
    </w:p>
    <w:p/>
    <w:p>
      <w:r>
        <w:t xml:space="preserve">　　（二三○）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时。有比丘名三弥离提。往诣佛所。稽首佛足。退坐一面。白佛言。世尊。所谓世间者。云何名世间。</w:t>
      </w:r>
    </w:p>
    <w:p>
      <w:r>
        <w:t xml:space="preserve">　　佛告三弥离提。谓眼．色．眼识．眼触．眼触因缘生受。内觉若苦．若乐．不苦不乐。耳．鼻．舌．身．意．法．意识．意触．意触因缘生受。内觉若苦．若乐．不苦不乐。是名世间。所以者何。六入处集则触集。如是乃至纯大苦聚集。</w:t>
      </w:r>
    </w:p>
    <w:p>
      <w:r>
        <w:t xml:space="preserve">　　三弥离提。若无彼眼．无色．无眼识．无眼触．无眼触因缘生受。内觉若苦．若乐．不苦不乐。无耳．鼻．舌．身．意．法．意识．意触．意触因缘生受。内觉若苦．若乐．若不苦不乐者。则无世间。亦不施设世间。所以者何。六入处灭则触灭。如是乃至纯大苦聚灭故。</w:t>
      </w:r>
    </w:p>
    <w:p>
      <w:r>
        <w:t xml:space="preserve">　　佛说此经已。诸比丘闻佛所说。欢喜奉行。</w:t>
      </w:r>
    </w:p>
    <w:p>
      <w:r>
        <w:t xml:space="preserve">　　如世间。如是众生．如是魔。亦如是说。</w:t>
      </w:r>
    </w:p>
    <w:p/>
    <w:p>
      <w:r>
        <w:t xml:space="preserve">　　（二三一）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时。有比丘名三弥离提。往诣佛所。稽首佛足。退坐一面。白佛言。世尊。所谓世间者。云何名世间。</w:t>
      </w:r>
    </w:p>
    <w:p>
      <w:r>
        <w:t xml:space="preserve">　　佛告三弥离提。危脆败坏。是名世间。云何危脆败坏。三弥离提。眼是危脆败坏法。若色．眼识．眼触．眼触因缘生受。内觉若苦．若乐．不苦不乐。彼一切亦是危脆败坏。耳．鼻．舌．身．意亦复如是。是说危脆败坏法。名为世间。</w:t>
      </w:r>
    </w:p>
    <w:p>
      <w:r>
        <w:t xml:space="preserve">　　佛说此经已。三弥离提比丘闻佛所说。欢喜奉行。</w:t>
      </w:r>
    </w:p>
    <w:p/>
    <w:p>
      <w:r>
        <w:t xml:space="preserve">　　（二三二）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时。有比丘名三弥离提。往诣佛所。稽首佛足。退坐一面。白佛言。世尊。所谓世间空。云何名为世间空。</w:t>
      </w:r>
    </w:p>
    <w:p>
      <w:r>
        <w:t xml:space="preserve">　　佛告三弥离提。眼空。常．恒．不变易法空。我所空。所以者何。此性自尔。若色．眼识．眼触．眼触因缘生受。若苦．若乐．不苦不乐。彼亦空。常．恒．不变易法空。我所空。所以者何。此性自尔。耳．鼻．舌．身．意亦复如是。是名空世间。</w:t>
      </w:r>
    </w:p>
    <w:p>
      <w:r>
        <w:t xml:space="preserve">　　佛说此经已。三弥离提比丘闻佛所说。欢喜奉行。</w:t>
      </w:r>
    </w:p>
    <w:p/>
    <w:p>
      <w:r>
        <w:t xml:space="preserve">　　（二三三）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尔时。世尊告诸比丘。我今当说世间．世间集．世间灭．世间灭道迹。谛听。善思。</w:t>
      </w:r>
    </w:p>
    <w:p>
      <w:r>
        <w:t xml:space="preserve">　　云何为世间。谓六内入处。云何六。眼内入处。耳．鼻．舌．身．意内入处。</w:t>
      </w:r>
    </w:p>
    <w:p>
      <w:r>
        <w:t xml:space="preserve">　　云何世间集。谓当来有爱．喜．贪俱。彼彼集著。</w:t>
      </w:r>
    </w:p>
    <w:p>
      <w:r>
        <w:t xml:space="preserve">　　云何世间灭。谓当来有爱．喜．贪俱。彼彼集著无余断。已舍．已吐．已尽．离欲．灭．止．没。</w:t>
      </w:r>
    </w:p>
    <w:p>
      <w:r>
        <w:t xml:space="preserve">　　云何世间灭道迹。谓八圣道。正见．正志．正语．正业．正命．正方便．正念．正定。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（二三四）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尔时。世尊告诸比丘。我不说有人行到世界边者。我亦不说不行到世界边而究竟苦边者。如是说已。入室坐禅。</w:t>
      </w:r>
    </w:p>
    <w:p>
      <w:r>
        <w:t xml:space="preserve">　　时。众多比丘。世尊去后。即共议言。世尊向者略说法言。我不说有人行到世界边者。我亦不说不行到世界边而得究竟苦边者。如是说已。入室坐禅。我等今于世尊略说法中未解其义。是中诸尊。谁有堪能于世尊略说法中。广为我等说其义者。</w:t>
      </w:r>
    </w:p>
    <w:p>
      <w:r>
        <w:t xml:space="preserve">　　复作是言。唯有尊者阿难。聪慧总持。而常给侍世尊左右。世尊赞叹多闻梵行。堪为我等于世尊略说法中广说其义。今当往诣尊者阿难所。请求令说。时。众多比丘往诣尊者阿难所。共相问讯已。于一面坐。具以上事广问阿难。尔时。阿难告诸比丘。谛听。善思。今当为说。若世间．世间名．世间觉．世间言辞．世间语说。此等皆入世间数。诸尊。谓眼是世间．世间名．世间觉．世间言辞．世间语说。是等悉入世间数。耳．鼻．舌．身．意亦复如是。多闻圣弟子于六入处集．灭．味．患．离如实知。是名圣弟子到世界边．知世间．世间所重．度世间。</w:t>
      </w:r>
    </w:p>
    <w:p>
      <w:r>
        <w:t xml:space="preserve">　　尔时。尊者阿难复说偈言。</w:t>
      </w:r>
    </w:p>
    <w:p>
      <w:r>
        <w:t xml:space="preserve">　　非是游步者　　能到世界边</w:t>
      </w:r>
    </w:p>
    <w:p>
      <w:r>
        <w:t xml:space="preserve">　　不到世界边　　不能免众苦</w:t>
      </w:r>
    </w:p>
    <w:p>
      <w:r>
        <w:t xml:space="preserve">　　是故牟尼尊　　名知世间者</w:t>
      </w:r>
    </w:p>
    <w:p>
      <w:r>
        <w:t xml:space="preserve">　　能到世界边　　诸梵行已立</w:t>
      </w:r>
    </w:p>
    <w:p>
      <w:r>
        <w:t xml:space="preserve">　　世界边唯有　　正智能谛了</w:t>
      </w:r>
    </w:p>
    <w:p>
      <w:r>
        <w:t xml:space="preserve">　　觉慧达世间　　故说度彼岸</w:t>
      </w:r>
    </w:p>
    <w:p/>
    <w:p>
      <w:r>
        <w:t xml:space="preserve">　　如是。诸尊。向者世尊略说法已。入室坐禅。我今为汝分别广说。</w:t>
      </w:r>
    </w:p>
    <w:p>
      <w:r>
        <w:t xml:space="preserve">　　尊者阿难说是法已。众多比丘闻其所说。欢喜奉行。</w:t>
      </w:r>
    </w:p>
    <w:p/>
    <w:p>
      <w:r>
        <w:t xml:space="preserve">　　（二三五）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尔时。世尊告诸比丘。有师．有近住弟子。则苦独住。无师．无近住弟子。则乐独住。</w:t>
      </w:r>
    </w:p>
    <w:p>
      <w:r>
        <w:t xml:space="preserve">　　云何有师．有近住弟子。则苦独住。缘眼．色。生恶不善觉。贪．恚．痴俱。若彼比丘行此法者。是名有师。若于此边住者。是名近住弟子。耳．鼻．舌．身．意亦复如是。如是有师．有近住弟子。常苦独住。</w:t>
      </w:r>
    </w:p>
    <w:p>
      <w:r>
        <w:t xml:space="preserve">　　云何无师．无近住弟子。常乐独住。缘眼．色．生恶不善觉。贪．恚．痴俱。彼比丘不行。是名无师。不依彼住。是名无近住弟子。是名无师．无近住弟子。常乐独住。若彼比丘无师．无近住弟子者。我说彼得梵行福。所以者何。无师．无近住弟子。比丘于我建立梵行。能正尽苦。究竟苦集。</w:t>
      </w:r>
    </w:p>
    <w:p>
      <w:r>
        <w:t xml:space="preserve">　　佛说此经已。诸比丘闻佛所说。欢喜奉行。</w:t>
      </w:r>
    </w:p>
    <w:p/>
    <w:p>
      <w:r>
        <w:t xml:space="preserve">　　（二三六）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尔时。尊者舍利弗晨朝著衣持钵。入舍卫城乞食。乞食已。还精舍。举衣钵。洗足已。持尼师檀。入林中。昼日坐禅。时。舍利弗从禅觉。诣世尊所。稽首礼足。退坐一面。</w:t>
      </w:r>
    </w:p>
    <w:p>
      <w:r>
        <w:t xml:space="preserve">　　尔时。佛告舍利弗。汝从何来。</w:t>
      </w:r>
    </w:p>
    <w:p>
      <w:r>
        <w:t xml:space="preserve">　　舍利弗答言。世尊。从林中昼日坐禅来。</w:t>
      </w:r>
    </w:p>
    <w:p>
      <w:r>
        <w:t xml:space="preserve">　　佛告舍利弗。今入何等禅住。</w:t>
      </w:r>
    </w:p>
    <w:p>
      <w:r>
        <w:t xml:space="preserve">　　舍利弗白佛言。世尊。我今于林中入空三昧禅住。</w:t>
      </w:r>
    </w:p>
    <w:p>
      <w:r>
        <w:t xml:space="preserve">　　佛告舍利弗。善哉。善哉。舍利弗。汝今入上座禅住而坐禅。若诸比丘欲入上座禅者。当如是学。</w:t>
      </w:r>
    </w:p>
    <w:p>
      <w:r>
        <w:t xml:space="preserve">　　若入城时．若行乞食时．若出城时。当作是思惟。我今眼见色。颇起欲．恩爱．爱念著不。</w:t>
      </w:r>
    </w:p>
    <w:p>
      <w:r>
        <w:t xml:space="preserve">　　舍利弗。比丘作如是观时。若眼识于色有爱念染著者。彼比丘为断恶不善故。当勤欲方便。堪能系念修学。譬如有人。火烧头衣。为尽灭故。当起增上方便。勤教令灭。彼比丘亦复如是。当起增上勤欲方便。系念修学。</w:t>
      </w:r>
    </w:p>
    <w:p>
      <w:r>
        <w:t xml:space="preserve">　　若比丘观察时。若于道路．若聚落中行乞食．若出聚落。于其中间。眼识于色。无有爱念染著者。彼比丘愿以此喜乐善根。日夜精勤。系念修习。是名比丘于行．住．坐．卧净除乞食。是故此经名清净乞食住。</w:t>
      </w:r>
    </w:p>
    <w:p>
      <w:r>
        <w:t xml:space="preserve">　　佛说此经已。尊者舍利弗闻佛所说。欢喜奉行。</w:t>
      </w:r>
    </w:p>
    <w:p/>
    <w:p>
      <w:r>
        <w:t xml:space="preserve">　　（二三七）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时。有长者名郁瞿娄。往诣佛所。稽首佛足。退坐一面。白佛言。世尊。何故有一比丘见法般涅槃。何故比丘不得见法般涅槃。</w:t>
      </w:r>
    </w:p>
    <w:p>
      <w:r>
        <w:t xml:space="preserve">　　佛告长者。若有比丘眼识于色。爱念染著。以爱念染著故。常依于识。为彼缚故。若彼取故。不得见法般涅槃。耳．鼻．舌．身．意识法亦复如是。</w:t>
      </w:r>
    </w:p>
    <w:p>
      <w:r>
        <w:t xml:space="preserve">　　若比丘眼识于色。不爱乐染著。不爱乐染著者。不依于识。不触．不著．不取故。此诸比丘得见法般涅槃。耳．鼻．舌．身．意识法亦复如是。</w:t>
      </w:r>
    </w:p>
    <w:p>
      <w:r>
        <w:t xml:space="preserve">　　是故。长者。有比丘得见法般涅槃者。有不得见法般涅槃者。</w:t>
      </w:r>
    </w:p>
    <w:p>
      <w:r>
        <w:t xml:space="preserve">　　如长者所问经。如是阿难所问经及佛自为诸比丘所说经。亦如上说。</w:t>
      </w:r>
    </w:p>
    <w:p/>
    <w:p>
      <w:r>
        <w:t xml:space="preserve">　　（二三八）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时。有异比丘往诣佛所。稽首佛足。退坐一面。白佛言。世尊。何因何缘眼识生。何因何缘耳．鼻．舌．身．意识生。</w:t>
      </w:r>
    </w:p>
    <w:p>
      <w:r>
        <w:t xml:space="preserve">　　佛告比丘。眼因缘色。眼识生。所以者何。若眼识生。一切眼色因缘故。耳声因缘．鼻香因缘．舌味因缘．意法因缘意识生。所以者何。诸所有意识。彼一切皆意法因缘生故。是名比丘眼识因缘生。乃至意识因缘生。</w:t>
      </w:r>
    </w:p>
    <w:p>
      <w:r>
        <w:t xml:space="preserve">　　时。彼比丘闻佛所说。欢喜随喜。作礼而去。</w:t>
      </w:r>
    </w:p>
    <w:p/>
    <w:p>
      <w:r>
        <w:t xml:space="preserve">　　（二三九）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尔时。世尊告诸比丘。我今当说结所系法及结法。云何结所系法。眼色．耳声．鼻香．舌味．身触．意法。是名结所系法。云何结法。谓欲贪。是名结法。</w:t>
      </w:r>
    </w:p>
    <w:p>
      <w:r>
        <w:t xml:space="preserve">　　佛说此经已。诸比丘闻佛所说。欢喜奉行。</w:t>
      </w:r>
    </w:p>
    <w:p/>
    <w:p>
      <w:r>
        <w:t xml:space="preserve">　　（二四○）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尔时。世尊告诸比丘。我今当说所取法及取法。云何所取法。眼色．耳声．鼻香．舌味．身触．意法。是名所取法。云何取法。谓欲贪。是名取法。</w:t>
      </w:r>
    </w:p>
    <w:p>
      <w:r>
        <w:t xml:space="preserve">　　佛说此经已。诸比丘闻佛所说。欢喜奉行。</w:t>
      </w:r>
    </w:p>
    <w:p/>
    <w:p>
      <w:r>
        <w:t xml:space="preserve">　　（二四一）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尔时。世尊告诸比丘。愚痴无闻凡夫。比丘。宁以火烧热铜筹。以烧其目。令其炽然。不以眼识取于色相。取随形好。所以者何。取于色相。取随形好故。堕恶趣中。如沈铁丸。</w:t>
      </w:r>
    </w:p>
    <w:p>
      <w:r>
        <w:t xml:space="preserve">　　愚痴无闻凡夫宁烧铁锥。以钻其耳。不以耳识取其声相。取随声好。所以者何。耳识取声相。取随声好者。身坏命终。堕恶趣中。如沈铁丸。</w:t>
      </w:r>
    </w:p>
    <w:p>
      <w:r>
        <w:t xml:space="preserve">　　愚痴无闻凡夫宁以利刀断截其鼻。不以鼻识取于香相。取随香好。所以者何。以取香相。取随香好故。身坏命终。堕恶趣中。如沈铁丸。</w:t>
      </w:r>
    </w:p>
    <w:p>
      <w:r>
        <w:t xml:space="preserve">　　愚痴无闻凡夫宁以利刀断截其舌。不以舌识取于味相。取随味好。所以者何。以取味相。随味好故。身坏命终。堕恶趣中。如沈铁丸。</w:t>
      </w:r>
    </w:p>
    <w:p>
      <w:r>
        <w:t xml:space="preserve">　　愚痴无闻凡夫宁以刚铁利枪以刺其身。不以身识取于触相及随触好。所以者何。以取触相及随触好故。身坏命终。堕恶趣中。如沈铁丸。</w:t>
      </w:r>
    </w:p>
    <w:p>
      <w:r>
        <w:t xml:space="preserve">　　诸比丘。睡眠者是愚痴活．是痴命。无利．无福。然诸比丘宁当睡眠。不于彼色而起觉想。若起觉想者。必生缠缚诤讼。能令多众起于非义。不能饶益安乐天人。</w:t>
      </w:r>
    </w:p>
    <w:p>
      <w:r>
        <w:t xml:space="preserve">　　彼多闻圣弟子作如是学。我今宁以炽然铁枪以贯其目。不以眼识取于色相。堕三恶趣。长夜受苦。我从今日当正思惟。观眼无常．有为．心缘生法。若色．眼识．眼触．眼触因缘生受。内觉若苦．若乐．不苦不乐。彼亦无常．有为．心缘生法。耳．鼻．舌．身入处当如是学。宁以铁枪贯其身体。不以身识取于触相及随触好故。堕三恶道。我从今日当正思惟。观身无常．有为．心缘生法。若触．身识．身触．身触因缘生受。内觉若苦．若乐．不苦不乐。彼亦无常．有为．心缘生法。</w:t>
      </w:r>
    </w:p>
    <w:p>
      <w:r>
        <w:t xml:space="preserve">　　多闻圣弟子作如是学。睡眠者是愚痴活．痴命。无果．无利．无福。我当不眠。亦不起觉想。起想者生于缠缚诤讼。令多人非义饶益。不得安乐。</w:t>
      </w:r>
    </w:p>
    <w:p>
      <w:r>
        <w:t xml:space="preserve">　　多闻圣弟子如是观者。于眼生厌。若色．眼识．眼触．眼触因缘生受。内觉若苦．若乐．不苦不乐。彼亦生厌。厌故不乐。不乐故解脱。解脱知见。我生已尽。梵行已立。所作已作。自知不受后有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（二四二）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尔时。世尊告诸比丘。若眼不知．不识．不断．不离欲。不堪能正尽苦。于眼若知．若识．若断．若离欲。堪能正尽苦。</w:t>
      </w:r>
    </w:p>
    <w:p>
      <w:r>
        <w:t xml:space="preserve">　　佛说此经已。诸比丘闻佛所说。欢喜奉行。</w:t>
      </w:r>
    </w:p>
    <w:p>
      <w:r>
        <w:t xml:space="preserve">　　如眼四经。如是乃至意二十四经。如上说。</w:t>
      </w:r>
    </w:p>
    <w:p/>
    <w:p>
      <w:r>
        <w:t xml:space="preserve">　　（二四三）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若诸比丘于眼味者。当知是沙门．婆罗门不得自在脱于魔手。魔缚所缚。入于魔系。耳．鼻．舌．身．意亦复如是。若沙门．婆罗门于眼不味者。当知是沙门．婆罗门不随于魔。脱于魔手。不入魔系。</w:t>
      </w:r>
    </w:p>
    <w:p>
      <w:r>
        <w:t xml:space="preserve">　　佛说此经已。诸比丘闻佛所说。欢喜奉行。</w:t>
      </w:r>
    </w:p>
    <w:p>
      <w:r>
        <w:t xml:space="preserve">　　如味。如是欢喜．赞叹．染著．坚住．爱乐．憎嫉。亦如是说。</w:t>
      </w:r>
    </w:p>
    <w:p>
      <w:r>
        <w:t xml:space="preserve">　　如内入处七经．外入处七经。亦如是说。</w:t>
      </w:r>
    </w:p>
    <w:p/>
    <w:p>
      <w:r>
        <w:t xml:space="preserve">　　（二四四）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世尊告诸比丘。有六魔钩。云何为六。眼味著色。是则魔钩。耳味著声。是则魔钩。鼻味著香。是则魔钩。舌味著味。是则魔钩。身味著触。是则魔钩。意味著法。是则魔钩。若沙门．婆罗门眼味著色者。当知是沙门．婆罗门魔钩钩其咽。于魔不得自在。</w:t>
      </w:r>
    </w:p>
    <w:p>
      <w:r>
        <w:t xml:space="preserve">　　秽说净说。广说如上。</w:t>
      </w:r>
    </w:p>
    <w:p/>
    <w:p>
      <w:r>
        <w:t xml:space="preserve">　　（二四五）</w:t>
      </w:r>
    </w:p>
    <w:p/>
    <w:p>
      <w:r>
        <w:t xml:space="preserve">　　如是我闻。</w:t>
      </w:r>
    </w:p>
    <w:p>
      <w:r>
        <w:t xml:space="preserve">　　一时。佛住拘留搜调伏驳牛聚落。</w:t>
      </w:r>
    </w:p>
    <w:p>
      <w:r>
        <w:t xml:space="preserve">　　尔时。世尊告诸比丘。我今当为汝等说法。初语亦善。中语亦善。后语亦善。善义善味。纯一满净。清白梵行。谓四品法经。谛听。善思。当为汝说。</w:t>
      </w:r>
    </w:p>
    <w:p>
      <w:r>
        <w:t xml:space="preserve">　　何等为四品法经。有眼识色可爱．可念．可乐．可著。比丘见已。欢喜．赞叹．乐著．坚住。有眼识色不可爱．不可念．不可乐著．苦厌。比丘见已。嗔恚．嫌薄。如是比丘于魔不得自在。乃至不得解脱魔系。耳．鼻．舌．身．意亦复如是。</w:t>
      </w:r>
    </w:p>
    <w:p>
      <w:r>
        <w:t xml:space="preserve">　　有眼识色可爱．可念．可乐．可著。比丘见已。知喜不赞叹．不乐著坚实。有眼识色不可爱念乐著。比丘见已。不嗔恚．嫌薄。如是比丘不随魔。自在。乃至解脱魔系。耳．鼻．舌．身．意亦复如是。是名比丘四品法经。</w:t>
      </w:r>
    </w:p>
    <w:p/>
    <w:p>
      <w:r>
        <w:t xml:space="preserve">　　（二四六）</w:t>
      </w:r>
    </w:p>
    <w:p/>
    <w:p>
      <w:r>
        <w:t xml:space="preserve">　　如是我闻。</w:t>
      </w:r>
    </w:p>
    <w:p>
      <w:r>
        <w:t xml:space="preserve">　　一时。佛住王舍城耆阇崛山。</w:t>
      </w:r>
    </w:p>
    <w:p>
      <w:r>
        <w:t xml:space="preserve">　　尔时。世尊晨朝著衣持钵。入王舍城乞食。</w:t>
      </w:r>
    </w:p>
    <w:p>
      <w:r>
        <w:t xml:space="preserve">　　尔时。天魔波旬作是念。沙门瞿昙晨朝著衣持钵。入王舍城乞食。我今当往乱其道意。</w:t>
      </w:r>
    </w:p>
    <w:p>
      <w:r>
        <w:t xml:space="preserve">　　时。魔波旬化作御车象类。执杖觅牛。著弊衣。蓬头乱发。手脚剥裂。手执牛杖。至世尊前问言。瞿昙。见我牛不。</w:t>
      </w:r>
    </w:p>
    <w:p>
      <w:r>
        <w:t xml:space="preserve">　　世尊作是念。此是恶魔。欲来乱我。即告魔言。恶魔。何处有牛。何用牛为。</w:t>
      </w:r>
    </w:p>
    <w:p>
      <w:r>
        <w:t xml:space="preserve">　　魔作是念。沙门瞿昙知我是魔。而白佛言。瞿昙。眼触入处。是我所乘。耳．鼻．舌．身．意触入处。是我所乘。</w:t>
      </w:r>
    </w:p>
    <w:p>
      <w:r>
        <w:t xml:space="preserve">　　复问。瞿昙。欲何所之。</w:t>
      </w:r>
    </w:p>
    <w:p>
      <w:r>
        <w:t xml:space="preserve">　　佛告恶魔。汝有眼触入处。耳．鼻．舌．身．意触入处。若彼无眼触入处。无耳．鼻．舌．身．意触入处。汝所不到。我往到彼。</w:t>
      </w:r>
    </w:p>
    <w:p>
      <w:r>
        <w:t xml:space="preserve">　　尔时。天魔波旬即说偈言。</w:t>
      </w:r>
    </w:p>
    <w:p>
      <w:r>
        <w:t xml:space="preserve">　　若常有我者　　彼悉是我所</w:t>
      </w:r>
    </w:p>
    <w:p>
      <w:r>
        <w:t xml:space="preserve">　　一切悉属我　　瞿昙何所之</w:t>
      </w:r>
    </w:p>
    <w:p/>
    <w:p>
      <w:r>
        <w:t xml:space="preserve">　　尔时。世尊说偈答言。</w:t>
      </w:r>
    </w:p>
    <w:p>
      <w:r>
        <w:t xml:space="preserve">　　若言有我者　　彼说我则非</w:t>
      </w:r>
    </w:p>
    <w:p>
      <w:r>
        <w:t xml:space="preserve">　　是故知波旬　　即自堕负处</w:t>
      </w:r>
    </w:p>
    <w:p/>
    <w:p>
      <w:r>
        <w:t xml:space="preserve">　　魔复说偈言。</w:t>
      </w:r>
    </w:p>
    <w:p>
      <w:r>
        <w:t xml:space="preserve">　　若说言知道　　安隐向涅槃</w:t>
      </w:r>
    </w:p>
    <w:p>
      <w:r>
        <w:t xml:space="preserve">　　汝自独游往　　何烦教他为</w:t>
      </w:r>
    </w:p>
    <w:p/>
    <w:p>
      <w:r>
        <w:t xml:space="preserve">　　世尊复说偈答言。</w:t>
      </w:r>
    </w:p>
    <w:p>
      <w:r>
        <w:t xml:space="preserve">　　若有离魔者　　问度彼岸道</w:t>
      </w:r>
    </w:p>
    <w:p>
      <w:r>
        <w:t xml:space="preserve">　　为彼平等说　　真实永无余</w:t>
      </w:r>
    </w:p>
    <w:p>
      <w:r>
        <w:t xml:space="preserve">　　时习不放逸　　永离魔自在</w:t>
      </w:r>
    </w:p>
    <w:p/>
    <w:p>
      <w:r>
        <w:t xml:space="preserve">　　魔复说偈言。</w:t>
      </w:r>
    </w:p>
    <w:p>
      <w:r>
        <w:t xml:space="preserve">　　有石似段肉　　饿乌来欲食</w:t>
      </w:r>
    </w:p>
    <w:p>
      <w:r>
        <w:t xml:space="preserve">　　彼作软美想　　欲以补饥虚</w:t>
      </w:r>
    </w:p>
    <w:p>
      <w:r>
        <w:t xml:space="preserve">　　竟不得其味　　折觜而腾虚</w:t>
      </w:r>
    </w:p>
    <w:p>
      <w:r>
        <w:t xml:space="preserve">　　我今犹如乌　　瞿昙如石生</w:t>
      </w:r>
    </w:p>
    <w:p>
      <w:r>
        <w:t xml:space="preserve">　　不入愧而去　　犹乌陵虚逝</w:t>
      </w:r>
    </w:p>
    <w:p>
      <w:r>
        <w:t xml:space="preserve">　　内心怀愁毒　　即彼没不现</w:t>
      </w:r>
    </w:p>
    <w:p/>
    <w:p>
      <w:r>
        <w:t xml:space="preserve">　　（二四七）</w:t>
      </w:r>
    </w:p>
    <w:p/>
    <w:p>
      <w:r>
        <w:t xml:space="preserve">　　如是我闻。</w:t>
      </w:r>
    </w:p>
    <w:p>
      <w:r>
        <w:t xml:space="preserve">　　一时。佛住王舍城耆阇崛山。</w:t>
      </w:r>
    </w:p>
    <w:p>
      <w:r>
        <w:t xml:space="preserve">　　尔时。世尊告诸比丘。若沙门．婆罗门眼习近于色。则随魔所自在。乃至不得解脱魔系。耳．鼻．舌．身．意亦复如是。</w:t>
      </w:r>
    </w:p>
    <w:p>
      <w:r>
        <w:t xml:space="preserve">　　若沙门．婆罗门眼不习近于色。不随魔。自在。乃至得解脱魔系。耳．鼻．舌．身．意亦复如是。</w:t>
      </w:r>
    </w:p>
    <w:p>
      <w:r>
        <w:t xml:space="preserve">　　佛说此经已。诸比丘闻佛所说。欢喜奉行。</w:t>
      </w:r>
    </w:p>
    <w:p>
      <w:r>
        <w:t xml:space="preserve">　　如习近。如是系著．如是味．如是邻聚。若使受持系著。我所求欲。淳浓不舍。亦如上说。</w:t>
      </w:r>
    </w:p>
    <w:p/>
    <w:p>
      <w:r>
        <w:t xml:space="preserve">　　（二四八）</w:t>
      </w:r>
    </w:p>
    <w:p/>
    <w:p>
      <w:r>
        <w:t xml:space="preserve">　　如是我闻。</w:t>
      </w:r>
    </w:p>
    <w:p>
      <w:r>
        <w:t xml:space="preserve">　　一时。佛住波吒利弗多罗国鸡林园。</w:t>
      </w:r>
    </w:p>
    <w:p>
      <w:r>
        <w:t xml:space="preserve">　　尔时。尊者阿难往诣尊者大纯陀所。共相问讯已。于一面坐。</w:t>
      </w:r>
    </w:p>
    <w:p>
      <w:r>
        <w:t xml:space="preserve">　　尔时。尊者阿难语尊者纯陀言。欲有所问。宁有闲暇见答与不。</w:t>
      </w:r>
    </w:p>
    <w:p>
      <w:r>
        <w:t xml:space="preserve">　　尊者纯陀语尊者阿难言。随仁所问。知者当答。</w:t>
      </w:r>
    </w:p>
    <w:p>
      <w:r>
        <w:t xml:space="preserve">　　尊者阿难问尊者纯陀。如世尊．如来．应．等正觉所知所见。说四大造色。施设显露。此四大色非我。如来．应．等正觉所知所见。亦复说识非我耶。</w:t>
      </w:r>
    </w:p>
    <w:p>
      <w:r>
        <w:t xml:space="preserve">　　尊者纯陀语尊者阿难言。仁者最为多闻。我从远来诣尊者所。为问此法故。今日。尊者。唯愿为说此义。</w:t>
      </w:r>
    </w:p>
    <w:p>
      <w:r>
        <w:t xml:space="preserve">　　尊者阿难语纯陀言。我今问尊者。随意见答。尊者纯陀。为有眼．有色．有眼识不。</w:t>
      </w:r>
    </w:p>
    <w:p>
      <w:r>
        <w:t xml:space="preserve">　　答言。有。</w:t>
      </w:r>
    </w:p>
    <w:p>
      <w:r>
        <w:t xml:space="preserve">　　尊者阿难复问。为缘眼及色。生眼识不。</w:t>
      </w:r>
    </w:p>
    <w:p>
      <w:r>
        <w:t xml:space="preserve">　　答言。如是。</w:t>
      </w:r>
    </w:p>
    <w:p>
      <w:r>
        <w:t xml:space="preserve">　　尊者阿难复问。若眼及色生眼识。彼因．彼缘。为常．为无常。</w:t>
      </w:r>
    </w:p>
    <w:p>
      <w:r>
        <w:t xml:space="preserve">　　答言无常。</w:t>
      </w:r>
    </w:p>
    <w:p>
      <w:r>
        <w:t xml:space="preserve">　　尊者阿难又问。彼因．彼缘生眼识。彼因．彼缘无常变易时。彼识住耶。</w:t>
      </w:r>
    </w:p>
    <w:p>
      <w:r>
        <w:t xml:space="preserve">　　答曰。不也。尊者阿难。</w:t>
      </w:r>
    </w:p>
    <w:p>
      <w:r>
        <w:t xml:space="preserve">　　尊者阿难复问。于意云何。彼法若生．若灭可知。多闻圣弟子于中宁见是我．异我．相在不。</w:t>
      </w:r>
    </w:p>
    <w:p>
      <w:r>
        <w:t xml:space="preserve">　　答曰。不也。尊者阿难。</w:t>
      </w:r>
    </w:p>
    <w:p>
      <w:r>
        <w:t xml:space="preserve">　　耳．鼻．舌．身．意．法。于意云何。有意．有法．有意识不。</w:t>
      </w:r>
    </w:p>
    <w:p>
      <w:r>
        <w:t xml:space="preserve">　　答曰。有。尊者阿难。</w:t>
      </w:r>
    </w:p>
    <w:p>
      <w:r>
        <w:t xml:space="preserve">　　复问。为缘意及法。生意识不。</w:t>
      </w:r>
    </w:p>
    <w:p>
      <w:r>
        <w:t xml:space="preserve">　　答曰。如是。尊者阿难。</w:t>
      </w:r>
    </w:p>
    <w:p>
      <w:r>
        <w:t xml:space="preserve">　　复问。若意缘法生意识。彼因．彼缘。为常．为无常。</w:t>
      </w:r>
    </w:p>
    <w:p>
      <w:r>
        <w:t xml:space="preserve">　　答曰。无常。尊者阿难。</w:t>
      </w:r>
    </w:p>
    <w:p>
      <w:r>
        <w:t xml:space="preserve">　　复问。若因．若缘生意识。彼因．彼缘无常变易时。意识住耶。</w:t>
      </w:r>
    </w:p>
    <w:p>
      <w:r>
        <w:t xml:space="preserve">　　答曰。不也。尊者阿难。</w:t>
      </w:r>
    </w:p>
    <w:p>
      <w:r>
        <w:t xml:space="preserve">　　复问。于意云何。彼法若生．若灭可知。多闻圣弟子宁于中见我．异我．相在不。</w:t>
      </w:r>
    </w:p>
    <w:p>
      <w:r>
        <w:t xml:space="preserve">　　答言。不也。尊者阿难。</w:t>
      </w:r>
    </w:p>
    <w:p>
      <w:r>
        <w:t xml:space="preserve">　　尊者阿难语纯陀言。是故。尊者。而如来．应．等正觉所知所见。说识亦无常。譬如士夫持斧入山。见芭蕉树。谓堪材用。断根．截斫[芸/木]叶．剥皮。求其坚实。剥至于尽。都无坚处。如是多闻圣弟子正观眼识。耳．鼻．舌．身．意识。当正观时。都无可取。无可取故。无所著。无所著故。自觉涅槃。我生已尽。梵行已立。所作已作。自知不受后有。</w:t>
      </w:r>
    </w:p>
    <w:p>
      <w:r>
        <w:t xml:space="preserve">　　彼二正士说是法时。展转随喜。各还其所。</w:t>
      </w:r>
    </w:p>
    <w:p/>
    <w:p>
      <w:r>
        <w:t xml:space="preserve">　　（二四九）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尔时。尊者阿难诣尊者舍利弗所。语尊者舍利弗。欲有所问。宁有闲暇为解说不。</w:t>
      </w:r>
    </w:p>
    <w:p>
      <w:r>
        <w:t xml:space="preserve">　　舍利弗言。随仁所问。知者当答。</w:t>
      </w:r>
    </w:p>
    <w:p>
      <w:r>
        <w:t xml:space="preserve">　　尊者阿难问尊者舍利弗。六触入处尽。离欲．灭．息没已。更有余不。</w:t>
      </w:r>
    </w:p>
    <w:p>
      <w:r>
        <w:t xml:space="preserve">　　尊者舍利弗语阿难言。莫作此问。六触入处尽。离欲．灭．息没已。更有余不。</w:t>
      </w:r>
    </w:p>
    <w:p>
      <w:r>
        <w:t xml:space="preserve">　　阿难又问尊者舍利弗。六触入处尽。离欲．灭．息没已。无有余耶。</w:t>
      </w:r>
    </w:p>
    <w:p>
      <w:r>
        <w:t xml:space="preserve">　　尊者舍利弗答阿难言。亦复不应作如是问。六触入处尽。离欲．灭．息没已。无有余耶。</w:t>
      </w:r>
    </w:p>
    <w:p>
      <w:r>
        <w:t xml:space="preserve">　　阿难复问尊者舍利弗。六触入处尽。离欲．灭．息没已。有余无余．非有余非无余耶。</w:t>
      </w:r>
    </w:p>
    <w:p>
      <w:r>
        <w:t xml:space="preserve">　　尊者舍利弗答阿难言。此亦不应作如此问。六触入处尽。离欲．灭．息没已。有余无余．非有余非无余耶。</w:t>
      </w:r>
    </w:p>
    <w:p>
      <w:r>
        <w:t xml:space="preserve">　　尊者阿难又问舍利弗。如尊者所说。六触入处尽。离欲．灭．息没已。有亦不应说。无亦不应说。有无亦不应说。非有非无亦不应说。此语有何义。</w:t>
      </w:r>
    </w:p>
    <w:p>
      <w:r>
        <w:t xml:space="preserve">　　尊者舍利弗语尊者阿难。六触入处尽。离欲．灭．息没已。有余耶。此则虚言。无余耶。此则虚言。有余无余耶。此则虚言。非有余非无余耶。此则虚言。若言六触入处尽。离欲．灭．息没已。离诸虚伪。得般涅槃。此则佛说。</w:t>
      </w:r>
    </w:p>
    <w:p>
      <w:r>
        <w:t xml:space="preserve">　　时。二正士展转随喜。各还本处。</w:t>
      </w:r>
    </w:p>
    <w:p/>
    <w:p>
      <w:r>
        <w:t xml:space="preserve">　　（二五○）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时。尊者舍利弗．尊者摩诃拘絺罗俱在耆阇崛山。</w:t>
      </w:r>
    </w:p>
    <w:p>
      <w:r>
        <w:t xml:space="preserve">　　尊者摩诃拘絺罗晡时从禅觉。诣尊者舍利弗所。共相问讯已。退坐一面。语舍利弗言。欲有所问。宁有闲暇见答已不。</w:t>
      </w:r>
    </w:p>
    <w:p>
      <w:r>
        <w:t xml:space="preserve">　　尊者舍利弗语摩诃拘絺罗。随仁所问。知者当答。</w:t>
      </w:r>
    </w:p>
    <w:p>
      <w:r>
        <w:t xml:space="preserve">　　尊者摩诃拘絺罗问尊者舍利弗言。云何。尊者舍利弗。眼系色耶。色系眼耶。耳声．鼻香．舌味．身触．意法。意系法耶。法系意耶。</w:t>
      </w:r>
    </w:p>
    <w:p>
      <w:r>
        <w:t xml:space="preserve">　　尊者舍利弗答尊者摩诃拘絺罗言。非眼系色。非色系眼。乃至非意系法。非法系意。尊者摩诃拘絺罗。于其中间。若彼欲贪。是其系也。尊者摩诃拘絺罗。譬如二牛。一黑一白。共一轭鞅缚系。人问言。为黑牛系白牛。为白牛系黑牛。为等问不。</w:t>
      </w:r>
    </w:p>
    <w:p>
      <w:r>
        <w:t xml:space="preserve">　　答言。不也。尊者舍利弗。非黑牛系白牛。亦非白牛系黑牛。然于中间。若轭．若系鞅者。是彼系缚。</w:t>
      </w:r>
    </w:p>
    <w:p>
      <w:r>
        <w:t xml:space="preserve">　　如是。尊者摩诃拘絺罗。非眼系色。非色系眼。乃至非意系法。非法系意。中间欲贪。是其系也。</w:t>
      </w:r>
    </w:p>
    <w:p>
      <w:r>
        <w:t xml:space="preserve">　　尊者摩诃拘絺罗。若眼系色。若色系眼。乃至若意系法。若法系意。世尊不教人建立梵行。得尽苦边。以非眼系色。非色系眼。乃至非意系法。非法系意。故世尊教人建立梵行。得尽苦边。</w:t>
      </w:r>
    </w:p>
    <w:p>
      <w:r>
        <w:t xml:space="preserve">　　尊者摩诃拘絺罗。世尊眼见色若好．若恶。不起欲贪。其余众生眼若见色若好．若恶。则起欲贪。是故世尊说当断欲贪。则心解脱。乃至意．法亦复如是。</w:t>
      </w:r>
    </w:p>
    <w:p>
      <w:r>
        <w:t xml:space="preserve">　　时。二正士展转随喜。各还本处。</w:t>
      </w:r>
    </w:p>
    <w:p/>
    <w:p>
      <w:r>
        <w:t xml:space="preserve">　　（二五一）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尔时。尊者舍利弗．尊者摩诃拘絺罗俱在耆阇崛山中。</w:t>
      </w:r>
    </w:p>
    <w:p>
      <w:r>
        <w:t xml:space="preserve">　　尊者摩诃拘絺罗晡时从禅觉。诣尊者舍利弗所。共相问讯已。退坐一面。语尊者舍利弗。欲有所问。宁有闲暇见答已不。</w:t>
      </w:r>
    </w:p>
    <w:p>
      <w:r>
        <w:t xml:space="preserve">　　舍利弗言。随仁所问。知者当答。</w:t>
      </w:r>
    </w:p>
    <w:p>
      <w:r>
        <w:t xml:space="preserve">　　尊者摩诃拘絺罗问尊者舍利弗言。谓无明者。云何为无明。</w:t>
      </w:r>
    </w:p>
    <w:p>
      <w:r>
        <w:t xml:space="preserve">　　尊者舍利弗言。所谓无知。无知者是为无明。云何无知。谓眼无常不如实知。是名无知。眼生灭法不如实知。是名无知。耳．鼻．舌．身．意亦复如是。如是。尊者摩诃拘絺罗。于此六触入处如实不知．不见．不无间等．愚闇．无明．大冥。是名无明。</w:t>
      </w:r>
    </w:p>
    <w:p>
      <w:r>
        <w:t xml:space="preserve">　　尊者摩诃拘絺罗又问尊者舍利弗。所谓明者。云何为明。</w:t>
      </w:r>
    </w:p>
    <w:p>
      <w:r>
        <w:t xml:space="preserve">　　舍利弗言。所谓为知。知者是明。为何所知。谓眼无常．眼无常如实知。眼生灭法．眼生灭法如实知。耳．鼻．舌．身．意亦复如是。尊者摩诃拘絺罗。于此六触入处如实知．见．明．觉．悟．慧．无间等。是名为明。</w:t>
      </w:r>
    </w:p>
    <w:p>
      <w:r>
        <w:t xml:space="preserve">　　时。二正士各闻所说。展转随喜。各还其所。</w:t>
      </w:r>
    </w:p>
    <w:p/>
    <w:p>
      <w:r>
        <w:t xml:space="preserve">　　（二五二）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时。有比丘名优波先那。住王舍城寒林中塳间蛇头岩下迦陵伽行处。时。尊者优波先那独一于内坐禅。</w:t>
      </w:r>
    </w:p>
    <w:p>
      <w:r>
        <w:t xml:space="preserve">　　时。有恶毒蛇长尺许。于上石间堕优波先那身上。优波先那唤舍利弗。语诸比丘。毒蛇堕我身上。我身中毒。汝等驶来。扶持我身。出置于外。莫令于内身坏碎。如糠糟聚。</w:t>
      </w:r>
    </w:p>
    <w:p>
      <w:r>
        <w:t xml:space="preserve">　　时。尊者舍利弗于近处。住一树下。闻优波先那语。即诣优波先那所。语优波先那言。我今观汝色貌。诸根不异于常。而言中毒。持我身出。莫令散坏。如糠糟聚。竟为云何。</w:t>
      </w:r>
    </w:p>
    <w:p>
      <w:r>
        <w:t xml:space="preserve">　　优波先那语舍利弗言。若当有言。我眼是我．我所。耳．鼻．舌．身．意。耳．鼻．舌．身．意是我．我所。色．声．香．味．触．法。色．声．香．味．触．法是我．我所。地界。地界是我．我所。水．火．风．空．识界。水．火．风．空．识界是我．我所。色阴。色阴是我．我所。受．想．行．识阴。受．想．行．识阴是我．我所。者。面色诸根应有变异。我今不尔。眼非我．我所。乃至识阴非我．我所。是故面色诸根无有变异。</w:t>
      </w:r>
    </w:p>
    <w:p>
      <w:r>
        <w:t xml:space="preserve">　　舍利弗言。如是。优波先那。汝若长夜离我．我所．我慢系著使。断其根本。如截多罗树头。于未来世永不复起。云何面色诸根当有变异。</w:t>
      </w:r>
    </w:p>
    <w:p>
      <w:r>
        <w:t xml:space="preserve">　　时。舍利弗即周匝扶持优波先那身出于窟外。优波先那身中毒碎坏。如聚糠糟。</w:t>
      </w:r>
    </w:p>
    <w:p>
      <w:r>
        <w:t xml:space="preserve">　　时。舍利弗即说偈言。</w:t>
      </w:r>
    </w:p>
    <w:p>
      <w:r>
        <w:t xml:space="preserve">　　久殖诸梵行　　善修八圣道</w:t>
      </w:r>
    </w:p>
    <w:p>
      <w:r>
        <w:t xml:space="preserve">　　欢喜而舍寿　　犹如弃毒钵</w:t>
      </w:r>
    </w:p>
    <w:p>
      <w:r>
        <w:t xml:space="preserve">　　久殖诸梵行　　善修八圣道</w:t>
      </w:r>
    </w:p>
    <w:p>
      <w:r>
        <w:t xml:space="preserve">　　欢喜而舍寿　　如人重病愈</w:t>
      </w:r>
    </w:p>
    <w:p>
      <w:r>
        <w:t xml:space="preserve">　　久殖诸梵行　　善修八圣道</w:t>
      </w:r>
    </w:p>
    <w:p>
      <w:r>
        <w:t xml:space="preserve">　　如出火烧宅　　临死无忧悔</w:t>
      </w:r>
    </w:p>
    <w:p>
      <w:r>
        <w:t xml:space="preserve">　　久殖诸梵行　　善修八圣道</w:t>
      </w:r>
    </w:p>
    <w:p>
      <w:r>
        <w:t xml:space="preserve">　　以慧观世间　　犹如秽草木</w:t>
      </w:r>
    </w:p>
    <w:p>
      <w:r>
        <w:t xml:space="preserve">　　不复更求余　　余亦不相续</w:t>
      </w:r>
    </w:p>
    <w:p/>
    <w:p>
      <w:r>
        <w:t xml:space="preserve">　　时。尊者舍利弗供养优波先那尸已。往诣佛所。稽首礼足。退坐一面。白佛言。世尊。尊者优波先那有小恶毒蛇。如治眼筹。堕其身上。其身即坏。如聚糠糟。</w:t>
      </w:r>
    </w:p>
    <w:p>
      <w:r>
        <w:t xml:space="preserve">　　佛告舍利弗。若优波先那诵此偈者。则不中毒。身亦不坏。如聚糠糟。</w:t>
      </w:r>
    </w:p>
    <w:p>
      <w:r>
        <w:t xml:space="preserve">　　舍利弗白佛言。世尊。诵何等偈。何等辞句。</w:t>
      </w:r>
    </w:p>
    <w:p>
      <w:r>
        <w:t xml:space="preserve">　　佛即为舍利弗而说偈言。</w:t>
      </w:r>
    </w:p>
    <w:p>
      <w:r>
        <w:t xml:space="preserve">　　常慈念于彼　　坚固赖吒罗</w:t>
      </w:r>
    </w:p>
    <w:p>
      <w:r>
        <w:t xml:space="preserve">　　慈伊罗槃那　　尸婆弗多罗</w:t>
      </w:r>
    </w:p>
    <w:p>
      <w:r>
        <w:t xml:space="preserve">　　钦婆罗上马　　亦慈迦拘吒</w:t>
      </w:r>
    </w:p>
    <w:p>
      <w:r>
        <w:t xml:space="preserve">　　及彼黑瞿昙　　难徒跋难陀</w:t>
      </w:r>
    </w:p>
    <w:p>
      <w:r>
        <w:t xml:space="preserve">　　慈悲于无足　　及以二足者</w:t>
      </w:r>
    </w:p>
    <w:p>
      <w:r>
        <w:t xml:space="preserve">　　四足与多足　　亦悉起慈悲</w:t>
      </w:r>
    </w:p>
    <w:p>
      <w:r>
        <w:t xml:space="preserve">　　慈悲于诸龙　　依于水陆者</w:t>
      </w:r>
    </w:p>
    <w:p>
      <w:r>
        <w:t xml:space="preserve">　　慈一切众生　　有量及无量</w:t>
      </w:r>
    </w:p>
    <w:p>
      <w:r>
        <w:t xml:space="preserve">　　安乐于一切　　亦离烦恼生</w:t>
      </w:r>
    </w:p>
    <w:p>
      <w:r>
        <w:t xml:space="preserve">　　欲令一切贤　　一切莫生恶</w:t>
      </w:r>
    </w:p>
    <w:p>
      <w:r>
        <w:t xml:space="preserve">　　常住蛇头岩　　众恶不来集</w:t>
      </w:r>
    </w:p>
    <w:p>
      <w:r>
        <w:t xml:space="preserve">　　凶害恶毒蛇　　能害众生命</w:t>
      </w:r>
    </w:p>
    <w:p>
      <w:r>
        <w:t xml:space="preserve">　　如此真谛言　　无上大师说</w:t>
      </w:r>
    </w:p>
    <w:p>
      <w:r>
        <w:t xml:space="preserve">　　我今诵习此　　大师真实语</w:t>
      </w:r>
    </w:p>
    <w:p>
      <w:r>
        <w:t xml:space="preserve">　　一切诸恶毒　　无能害我身</w:t>
      </w:r>
    </w:p>
    <w:p>
      <w:r>
        <w:t xml:space="preserve">　　贪欲嗔恚痴　　世间之三毒</w:t>
      </w:r>
    </w:p>
    <w:p>
      <w:r>
        <w:t xml:space="preserve">　　如此三毒恶　　永除名佛宝</w:t>
      </w:r>
    </w:p>
    <w:p>
      <w:r>
        <w:t xml:space="preserve">　　法宝灭众毒　　僧宝亦无余</w:t>
      </w:r>
    </w:p>
    <w:p>
      <w:r>
        <w:t xml:space="preserve">　　破坏凶恶毒　　摄受护善人</w:t>
      </w:r>
    </w:p>
    <w:p>
      <w:r>
        <w:t xml:space="preserve">　　佛破一切毒　　汝蛇毒今破</w:t>
      </w:r>
    </w:p>
    <w:p/>
    <w:p>
      <w:r>
        <w:t xml:space="preserve">　　故说是咒术章句。所谓。</w:t>
      </w:r>
    </w:p>
    <w:p>
      <w:r>
        <w:t xml:space="preserve">　　坞耽婆隶　耽婆隶　[舟*冗]陆波婆耽陆　奈渧　肃奈渧　抧跋渧　文那移　三摩移　檀谛　尼罗枳施　婆罗拘闭坞隶　坞娱隶悉波呵</w:t>
      </w:r>
    </w:p>
    <w:p>
      <w:r>
        <w:t xml:space="preserve">　　舍利弗。优波先那善男子尔时说此偈。说此章句者。蛇毒不能中其身。身亦不坏。如糠糟聚。</w:t>
      </w:r>
    </w:p>
    <w:p>
      <w:r>
        <w:t xml:space="preserve">　　舍利弗白佛言。世尊。优婆先那未曾闻此偈。未曾闻此咒术章句。世尊今日说此。正为当来世耳。</w:t>
      </w:r>
    </w:p>
    <w:p>
      <w:r>
        <w:t xml:space="preserve">　　尊者舍利弗闻佛所说。欢喜作礼而去。</w:t>
      </w:r>
    </w:p>
    <w:p/>
    <w:p>
      <w:r>
        <w:t xml:space="preserve">　　（二五三）</w:t>
      </w:r>
    </w:p>
    <w:p/>
    <w:p>
      <w:r>
        <w:t xml:space="preserve">　　如是我闻。</w:t>
      </w:r>
    </w:p>
    <w:p>
      <w:r>
        <w:t xml:space="preserve">　　一时。尊者优陀夷往拘萨罗国人间游行。至拘磐茶聚落。到毗纽迦旃延氏婆罗门尼庵罗园中住。</w:t>
      </w:r>
    </w:p>
    <w:p>
      <w:r>
        <w:t xml:space="preserve">　　时。毗纽迦旃延氏婆罗门尼有诸年少弟子。游行采樵。至庵罗园中。见尊者优陀夷坐一树下。容貌端正。诸根寂静。心意安谛。成就第一调伏。见已。往诣其所。共相问讯已。退坐一面。时。优陀夷为诸年少种种说法。劝励已。默然而住。彼诸年少闻尊者优陀夷所说。欢喜随喜。从坐起去。</w:t>
      </w:r>
    </w:p>
    <w:p>
      <w:r>
        <w:t xml:space="preserve">　　时。诸年少担持束薪。还至毗纽迦旃延氏婆罗门尼所。置薪束于地。诣毗纽迦旃延氏婆罗门尼所。白言。我和上尼。当知庵罗园中有沙门优陀夷。姓瞿昙氏。依于彼住。极善说法。</w:t>
      </w:r>
    </w:p>
    <w:p>
      <w:r>
        <w:t xml:space="preserve">　　毗纽迦旃延氏婆罗门尼语诸年少言。汝可往请沙门优陀夷瞿昙氏。明日于此饭食。</w:t>
      </w:r>
    </w:p>
    <w:p>
      <w:r>
        <w:t xml:space="preserve">　　时。诸年少弟子受毗纽迦旃延氏婆罗门尼教已。往诣尊者优陀夷所。白优陀夷言。尊者当知。我和上毗纽迦旃延氏婆罗门尼请尊者优陀夷明旦饭食。</w:t>
      </w:r>
    </w:p>
    <w:p>
      <w:r>
        <w:t xml:space="preserve">　　时。优陀夷默然受请。</w:t>
      </w:r>
    </w:p>
    <w:p>
      <w:r>
        <w:t xml:space="preserve">　　时。彼诸年少知优陀夷受请已。还归和上毗纽迦旃延氏婆罗门尼所。白言。和上尼。我以和上尼语。请尊者优陀夷。尊者优陀夷默然受请。和上尼自知时。</w:t>
      </w:r>
    </w:p>
    <w:p>
      <w:r>
        <w:t xml:space="preserve">　　尔时。尊者优陀夷夜过晨朝。著衣持钵。往诣毗纽迦旃延氏婆罗门尼舍。时。毗纽迦旃延氏婆罗门尼遥见尊者优陀夷来。疾敷床座。请令就坐。设种种饮食。自手供养。丰美满足。食已。澡嗽．洗钵讫。还就本座。</w:t>
      </w:r>
    </w:p>
    <w:p>
      <w:r>
        <w:t xml:space="preserve">　　时。毗纽迦旃延氏婆罗门尼知食已讫。著好革屣。以衣覆头。别施高床。现起轻相。慠慢而坐。语优陀夷言。欲有所问。宁有闲暇见答与不。</w:t>
      </w:r>
    </w:p>
    <w:p>
      <w:r>
        <w:t xml:space="preserve">　　优陀夷答言。姊妹。今是非时。作此语已。从坐起去。</w:t>
      </w:r>
    </w:p>
    <w:p>
      <w:r>
        <w:t xml:space="preserve">　　如是。明日诸弟子复至庵罗园采樵听法。还复白和上尼。和上尼复遣诣请食。如前三返。乃至请法。答言非时。不为说法。</w:t>
      </w:r>
    </w:p>
    <w:p>
      <w:r>
        <w:t xml:space="preserve">　　诸年少弟子复白和上尼。庵罗园中沙门优陀夷极善说法。</w:t>
      </w:r>
    </w:p>
    <w:p>
      <w:r>
        <w:t xml:space="preserve">　　和上尼答言。我亦知彼极善说法。再三请来。设食问法。常言非时。不说而去。</w:t>
      </w:r>
    </w:p>
    <w:p>
      <w:r>
        <w:t xml:space="preserve">　　诸弟子言和上尼。著好革屣。以衣覆头。不恭敬坐。彼云何说。所以者何。彼尊者优陀夷以敬法故。不说而去。</w:t>
      </w:r>
    </w:p>
    <w:p>
      <w:r>
        <w:t xml:space="preserve">　　和上尼答言。若如是者。更为我请彼。</w:t>
      </w:r>
    </w:p>
    <w:p>
      <w:r>
        <w:t xml:space="preserve">　　诸弟子受教。更请供养如前。时。和上尼知食讫已。脱革屣。整衣服。更坐卑床。恭敬白言。欲有所问。宁有闲暇见答与不。</w:t>
      </w:r>
    </w:p>
    <w:p>
      <w:r>
        <w:t xml:space="preserve">　　优陀夷答言。汝今宜问。当为汝说。</w:t>
      </w:r>
    </w:p>
    <w:p>
      <w:r>
        <w:t xml:space="preserve">　　彼即问言。有沙门．婆罗门说苦．乐自作。复有说言苦．乐他作。复有说言苦．乐自他作。复有说言苦．乐非自非他作。尊者。复云何。</w:t>
      </w:r>
    </w:p>
    <w:p>
      <w:r>
        <w:t xml:space="preserve">　　尊者优陀夷答言。姊妹。阿罗诃说苦．乐异生。非如是说。</w:t>
      </w:r>
    </w:p>
    <w:p>
      <w:r>
        <w:t xml:space="preserve">　　婆罗门尼复问。其义云何。</w:t>
      </w:r>
    </w:p>
    <w:p>
      <w:r>
        <w:t xml:space="preserve">　　优陀夷答言。阿罗诃说从其因缘。生诸苦．乐。</w:t>
      </w:r>
    </w:p>
    <w:p>
      <w:r>
        <w:t xml:space="preserve">　　优陀夷复语婆罗门尼言。我今问汝。随意答我。于意云何。有眼不。</w:t>
      </w:r>
    </w:p>
    <w:p>
      <w:r>
        <w:t xml:space="preserve">　　答言。有。</w:t>
      </w:r>
    </w:p>
    <w:p>
      <w:r>
        <w:t xml:space="preserve">　　有色不。</w:t>
      </w:r>
    </w:p>
    <w:p>
      <w:r>
        <w:t xml:space="preserve">　　答言。有。</w:t>
      </w:r>
    </w:p>
    <w:p>
      <w:r>
        <w:t xml:space="preserve">　　有眼识．眼触．眼触因缘生受。内觉若苦．若乐．不苦不乐不。</w:t>
      </w:r>
    </w:p>
    <w:p>
      <w:r>
        <w:t xml:space="preserve">　　答言。如是。尊者优陀夷。</w:t>
      </w:r>
    </w:p>
    <w:p>
      <w:r>
        <w:t xml:space="preserve">　　优陀夷复问。有耳．鼻．舌．身．意．意触因缘生受。内觉若苦．若乐．不苦不乐不。</w:t>
      </w:r>
    </w:p>
    <w:p>
      <w:r>
        <w:t xml:space="preserve">　　答言。如是。尊者优陀夷。</w:t>
      </w:r>
    </w:p>
    <w:p>
      <w:r>
        <w:t xml:space="preserve">　　优陀夷言。此是阿罗诃说。从其因缘。生于苦．乐。</w:t>
      </w:r>
    </w:p>
    <w:p>
      <w:r>
        <w:t xml:space="preserve">　　婆罗门尼言。尊者优陀夷。如是阿罗诃说。从其因缘生苦．乐耶。</w:t>
      </w:r>
    </w:p>
    <w:p>
      <w:r>
        <w:t xml:space="preserve">　　优陀夷答言。如是。婆罗门尼。</w:t>
      </w:r>
    </w:p>
    <w:p>
      <w:r>
        <w:t xml:space="preserve">　　婆罗门尼复问。沙门。云何阿罗诃说因缘生苦．乐．不苦不乐灭。</w:t>
      </w:r>
    </w:p>
    <w:p>
      <w:r>
        <w:t xml:space="preserve">　　优陀夷答言。我今问汝。随意答我。婆罗门尼。一切眼．一切时灭无余。犹有眼触因缘生受。内觉若苦．若乐．不苦不乐耶。</w:t>
      </w:r>
    </w:p>
    <w:p>
      <w:r>
        <w:t xml:space="preserve">　　答言。无也。沙门。</w:t>
      </w:r>
    </w:p>
    <w:p>
      <w:r>
        <w:t xml:space="preserve">　　如是。耳．鼻．舌．身．意。一切时灭永尽无余。犹有意触因缘生受。内觉若苦．若乐．不苦不乐耶。</w:t>
      </w:r>
    </w:p>
    <w:p>
      <w:r>
        <w:t xml:space="preserve">　　答言。无也。沙门。</w:t>
      </w:r>
    </w:p>
    <w:p>
      <w:r>
        <w:t xml:space="preserve">　　如是。婆罗门尼。是为阿罗诃说因缘生苦．乐．不苦不乐灭。</w:t>
      </w:r>
    </w:p>
    <w:p>
      <w:r>
        <w:t xml:space="preserve">　　尊者优陀夷说是法时。毗纽迦旃延氏婆罗门尼远尘离垢。得法眼净。尔时。毗纽迦旃延氏婆罗门尼见法．得法．知法．入法。度疑惑。不由于他入佛教法。于法得无所畏。从坐起。整衣服。恭敬合掌。白尊者优陀夷。我今日超入决定。我从今日归依佛．归依法．归依僧。我从今日尽寿归依三宝。</w:t>
      </w:r>
    </w:p>
    <w:p>
      <w:r>
        <w:t xml:space="preserve">　　尔时。优陀夷为婆罗门尼说法。示教照喜已。从坐起去。</w:t>
      </w:r>
    </w:p>
    <w:p/>
    <w:p>
      <w:r>
        <w:t xml:space="preserve">　　（二五四）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尔时。尊者二十亿耳住耆阇崛山。常精勤修习菩提分法。</w:t>
      </w:r>
    </w:p>
    <w:p>
      <w:r>
        <w:t xml:space="preserve">　　时。尊者二十亿耳独静禅思。而作是念。于世尊弟子精勤声闻中。我在其数。然我今日未尽诸漏。我是名族姓子。多饶财宝。我今宁可还受五欲。广行施作福。</w:t>
      </w:r>
    </w:p>
    <w:p>
      <w:r>
        <w:t xml:space="preserve">　　尔时。世尊知二十亿耳心之所念。告一比丘。汝等今往二十亿耳所。告言。世尊呼汝。</w:t>
      </w:r>
    </w:p>
    <w:p>
      <w:r>
        <w:t xml:space="preserve">　　是一比丘受佛教已。往诣二十亿耳所。语言。世尊呼汝。</w:t>
      </w:r>
    </w:p>
    <w:p>
      <w:r>
        <w:t xml:space="preserve">　　二十亿耳闻彼比丘称大师命。即诣世尊所。稽首礼足。退住一面。</w:t>
      </w:r>
    </w:p>
    <w:p>
      <w:r>
        <w:t xml:space="preserve">　　尔时。世尊告二十亿耳。汝实独静禅思作是念。世尊精勤修学声闻中。我在其数。而今未得漏尽解脱。我是名族姓子。又多钱财。我宁可还俗。受五欲乐。广施作福耶。</w:t>
      </w:r>
    </w:p>
    <w:p>
      <w:r>
        <w:t xml:space="preserve">　　时。二十亿耳作是念。世尊已知我心。惊怖毛竖。白佛言。实尔。世尊。</w:t>
      </w:r>
    </w:p>
    <w:p>
      <w:r>
        <w:t xml:space="preserve">　　佛告二十亿耳。我今问汝。随意答我。二十亿耳。汝在俗时。善弹琴不。</w:t>
      </w:r>
    </w:p>
    <w:p>
      <w:r>
        <w:t xml:space="preserve">　　答言。如是。世尊。</w:t>
      </w:r>
    </w:p>
    <w:p>
      <w:r>
        <w:t xml:space="preserve">　　复问。于意云何。汝弹琴时。若急其弦。得作微妙和雅音不。</w:t>
      </w:r>
    </w:p>
    <w:p>
      <w:r>
        <w:t xml:space="preserve">　　答言。不也。世尊。</w:t>
      </w:r>
    </w:p>
    <w:p>
      <w:r>
        <w:t xml:space="preserve">　　复问。云何。若缓其弦。宁发微妙和雅音不。</w:t>
      </w:r>
    </w:p>
    <w:p>
      <w:r>
        <w:t xml:space="preserve">　　答言。不也。世尊。</w:t>
      </w:r>
    </w:p>
    <w:p>
      <w:r>
        <w:t xml:space="preserve">　　复问。云何善调琴弦。不缓不急。然后发妙和雅音不。</w:t>
      </w:r>
    </w:p>
    <w:p>
      <w:r>
        <w:t xml:space="preserve">　　答言。如是。世尊。</w:t>
      </w:r>
    </w:p>
    <w:p>
      <w:r>
        <w:t xml:space="preserve">　　佛告二十亿耳。精进太急。增其掉悔。精进太缓。令人懈怠。是故汝当平等修习摄受。莫著．莫放逸．莫取相。</w:t>
      </w:r>
    </w:p>
    <w:p>
      <w:r>
        <w:t xml:space="preserve">　　时。尊者二十亿耳闻佛所说。欢喜随喜。作礼而去。</w:t>
      </w:r>
    </w:p>
    <w:p>
      <w:r>
        <w:t xml:space="preserve">　　时。尊者二十亿耳常念世尊说弹琴譬。独静禅思。如上所说。乃至漏尽心得解脱。成阿罗汉。</w:t>
      </w:r>
    </w:p>
    <w:p>
      <w:r>
        <w:t xml:space="preserve">　　尔时。尊者二十亿耳得阿罗汉。内觉解脱喜乐。作是念。我今应往问讯世尊。</w:t>
      </w:r>
    </w:p>
    <w:p>
      <w:r>
        <w:t xml:space="preserve">　　尔时。尊者二十亿耳往诣佛所。稽首礼足。退坐一面。白佛言。世尊。于世尊法中得阿罗汉。尽诸有漏。所作已作。舍离重担。逮得己利。尽诸有结。正智心解脱。当于尔时解脱六处。云何为六。离欲解脱．离恚解脱．远离解脱．爱尽解脱．诸取解脱．心不忘念解脱。</w:t>
      </w:r>
    </w:p>
    <w:p>
      <w:r>
        <w:t xml:space="preserve">　　世尊。若有依少信心而言离欲解脱。此非所应。贪．恚．痴尽。是名真实离欲解脱。</w:t>
      </w:r>
    </w:p>
    <w:p>
      <w:r>
        <w:t xml:space="preserve">　　若复有人依少持戒而言我得离恚解脱。此亦不应。贪．恚．痴尽。是名真实解脱。</w:t>
      </w:r>
    </w:p>
    <w:p>
      <w:r>
        <w:t xml:space="preserve">　　若复有人依于修习利养远离而言远离解脱。是亦不应。贪．恚．痴尽。是真实远离解脱。</w:t>
      </w:r>
    </w:p>
    <w:p>
      <w:r>
        <w:t xml:space="preserve">　　贪．恚．痴尽。亦名离爱。亦名离取。亦名离忘念解脱。如是。世尊。若诸比丘未得罗汉。未尽诸漏。于此六处不得解脱。</w:t>
      </w:r>
    </w:p>
    <w:p>
      <w:r>
        <w:t xml:space="preserve">　　若复比丘在于学地。未得增上乐。涅槃习向心住。尔时成就学戒。成就学根。后时当得漏尽．无漏心解脱。乃至自知不受后有。当于尔时得无学戒。得无学诸根。譬如婴童愚小仰卧。尔时成就童子诸根。彼于后时渐渐增长。诸根成就。当于尔时成就长者诸根。在学地者亦复如是。未得增上安乐。乃至成就无学戒．无学诸根。</w:t>
      </w:r>
    </w:p>
    <w:p>
      <w:r>
        <w:t xml:space="preserve">　　若眼常识色。终不能妨心解脱．慧解脱。意坚住故。内修无量善解脱。观察生灭。乃至无常。耳识声．鼻识香．舌识味．身识触．意识法。不能妨心解脱．慧解脱。意坚住故。内修无量善解脱。观察生灭。譬如村邑近大石山。不断．不坏．不穿。一向厚密。假使四方风吹。不能动摇．不能穿过。彼无学者亦复如是。眼常识色。乃至意常识法。不能妨心解脱．慧解脱。意坚住故。内修无量善解脱。观察生灭。</w:t>
      </w:r>
    </w:p>
    <w:p>
      <w:r>
        <w:t xml:space="preserve">　　尔时。二十亿耳重说偈言。</w:t>
      </w:r>
    </w:p>
    <w:p>
      <w:r>
        <w:t xml:space="preserve">　　离欲心解脱　　无恚脱亦然</w:t>
      </w:r>
    </w:p>
    <w:p>
      <w:r>
        <w:t xml:space="preserve">　　远离心解脱　　贪爱永无余</w:t>
      </w:r>
    </w:p>
    <w:p>
      <w:r>
        <w:t xml:space="preserve">　　诸取心解脱　　及意不忘念</w:t>
      </w:r>
    </w:p>
    <w:p>
      <w:r>
        <w:t xml:space="preserve">　　晓了入处生　　于彼心解脱</w:t>
      </w:r>
    </w:p>
    <w:p>
      <w:r>
        <w:t xml:space="preserve">　　彼心解脱者　　比丘意止息</w:t>
      </w:r>
    </w:p>
    <w:p>
      <w:r>
        <w:t xml:space="preserve">　　诸所作已作　　更不作所作</w:t>
      </w:r>
    </w:p>
    <w:p>
      <w:r>
        <w:t xml:space="preserve">　　犹如大石山　　四风不能动</w:t>
      </w:r>
    </w:p>
    <w:p>
      <w:r>
        <w:t xml:space="preserve">　　色声香味触　　及法之好恶</w:t>
      </w:r>
    </w:p>
    <w:p>
      <w:r>
        <w:t xml:space="preserve">　　六入处常对　　不能动其心</w:t>
      </w:r>
    </w:p>
    <w:p>
      <w:r>
        <w:t xml:space="preserve">　　心常住坚固　　谛观法生灭</w:t>
      </w:r>
    </w:p>
    <w:p/>
    <w:p>
      <w:r>
        <w:t xml:space="preserve">　　尊者二十亿耳说是法时。大师心悦。诸多闻梵行者闻尊者二十亿耳所说。皆大欢喜。尔时。尊者二十亿耳闻佛说法。欢喜随喜。作礼而去。</w:t>
      </w:r>
    </w:p>
    <w:p>
      <w:r>
        <w:t xml:space="preserve">　　尔时。世尊知二十亿耳去不久。告诸比丘。善心解脱者。应如是记说。如二十亿耳以智记说。亦不自举。亦不下他。正说其义。非如增上慢者。不得其义。而自称叹得过人法。自取损减。</w:t>
      </w:r>
    </w:p>
    <w:p/>
    <w:p>
      <w:r>
        <w:t xml:space="preserve">　　（二五五）</w:t>
      </w:r>
    </w:p>
    <w:p/>
    <w:p>
      <w:r>
        <w:t xml:space="preserve">　　如是我闻。</w:t>
      </w:r>
    </w:p>
    <w:p>
      <w:r>
        <w:t xml:space="preserve">　　一时。尊者摩诃迦旃延住阿磐提国湿摩陀江侧。猕猴室阿练若窟有鲁醯遮婆罗门。恭敬承事。如罗汉法。</w:t>
      </w:r>
    </w:p>
    <w:p>
      <w:r>
        <w:t xml:space="preserve">　　尔时。尊者摩诃迦旃延晨朝著衣持钵。入猕猴室聚落。次行乞食。乞食还。举衣钵。洗足已。入室坐禅。</w:t>
      </w:r>
    </w:p>
    <w:p>
      <w:r>
        <w:t xml:space="preserve">　　时。鲁醯遮婆罗门有诸年少弟子。游行采薪。至尊者摩诃迦旃延窟边。共戏笑言。此中剃发沙门住。是黑闇人。非世胜人。而鲁醯遮婆罗门尊重供养。如罗汉法。</w:t>
      </w:r>
    </w:p>
    <w:p>
      <w:r>
        <w:t xml:space="preserve">　　时。尊者摩诃迦旃延语诸年少言。年少。年少。莫作声。</w:t>
      </w:r>
    </w:p>
    <w:p>
      <w:r>
        <w:t xml:space="preserve">　　诸年少言。终不敢复言。如是再三。语犹不止。</w:t>
      </w:r>
    </w:p>
    <w:p>
      <w:r>
        <w:t xml:space="preserve">　　于是尊者摩诃迦旃延出户外。语诸年少言。年少。年少。汝等莫语。我今当为汝等说法。汝等且听。</w:t>
      </w:r>
    </w:p>
    <w:p>
      <w:r>
        <w:t xml:space="preserve">　　诸年少言。诺。唯愿说法。我当听受。</w:t>
      </w:r>
    </w:p>
    <w:p>
      <w:r>
        <w:t xml:space="preserve">　　尔时。尊者摩诃迦旃延即说偈言。</w:t>
      </w:r>
    </w:p>
    <w:p>
      <w:r>
        <w:t xml:space="preserve">　　古昔婆罗门　　修习胜妙戒</w:t>
      </w:r>
    </w:p>
    <w:p>
      <w:r>
        <w:t xml:space="preserve">　　得生宿命智　　娱乐真谛禅</w:t>
      </w:r>
    </w:p>
    <w:p>
      <w:r>
        <w:t xml:space="preserve">　　常住于慈悲　　关闭诸根门</w:t>
      </w:r>
    </w:p>
    <w:p>
      <w:r>
        <w:t xml:space="preserve">　　调伏于口过　　古昔行如是</w:t>
      </w:r>
    </w:p>
    <w:p>
      <w:r>
        <w:t xml:space="preserve">　　舍本真实行　　而存虚伪事</w:t>
      </w:r>
    </w:p>
    <w:p>
      <w:r>
        <w:t xml:space="preserve">　　守族姓放逸　　从诸根六境</w:t>
      </w:r>
    </w:p>
    <w:p>
      <w:r>
        <w:t xml:space="preserve">　　自饿居冢间　　三洛诵三典</w:t>
      </w:r>
    </w:p>
    <w:p>
      <w:r>
        <w:t xml:space="preserve">　　不守护根门　　犹如梦得宝</w:t>
      </w:r>
    </w:p>
    <w:p>
      <w:r>
        <w:t xml:space="preserve">　　编发衣皮褐　　戒盗灰坌身</w:t>
      </w:r>
    </w:p>
    <w:p>
      <w:r>
        <w:t xml:space="preserve">　　粗衣以蔽形　　执杖持水瓶</w:t>
      </w:r>
    </w:p>
    <w:p>
      <w:r>
        <w:t xml:space="preserve">　　假形婆罗门　　以求于利养</w:t>
      </w:r>
    </w:p>
    <w:p>
      <w:r>
        <w:t xml:space="preserve">　　善摄护其身　　澄净离尘垢</w:t>
      </w:r>
    </w:p>
    <w:p>
      <w:r>
        <w:t xml:space="preserve">　　不恼于众生　　是道婆罗门</w:t>
      </w:r>
    </w:p>
    <w:p/>
    <w:p>
      <w:r>
        <w:t xml:space="preserve">　　尔时。诸年少婆罗门嗔恚不喜。语尊者摩诃迦旃延。谤我经典。毁坏所说。骂辱婆罗门。执持薪束。还鲁醯遮婆罗门所。语鲁醯遮婆罗门言。和上知不。彼摩诃迦旃延诽谤经典。毁呰言说。骂辱婆罗门。</w:t>
      </w:r>
    </w:p>
    <w:p>
      <w:r>
        <w:t xml:space="preserve">　　鲁醯遮婆罗门语诸年少。诸年少。莫作是语。所以者何。摩诃迦旃延宿重戒德。不应谤毁经典。毁呰言说。骂婆罗门。</w:t>
      </w:r>
    </w:p>
    <w:p>
      <w:r>
        <w:t xml:space="preserve">　　诸年少言。和上不信我言。当自往看。</w:t>
      </w:r>
    </w:p>
    <w:p>
      <w:r>
        <w:t xml:space="preserve">　　时。鲁醯遮婆罗门不信诸年少语。往诣摩诃迦旃延。共相问讯慰劳已。退坐一面。语摩诃迦旃延言。我诸年少弟子来到此不。</w:t>
      </w:r>
    </w:p>
    <w:p>
      <w:r>
        <w:t xml:space="preserve">　　答言。到此。</w:t>
      </w:r>
    </w:p>
    <w:p>
      <w:r>
        <w:t xml:space="preserve">　　少多与共言语不。</w:t>
      </w:r>
    </w:p>
    <w:p>
      <w:r>
        <w:t xml:space="preserve">　　答云。与共言语。</w:t>
      </w:r>
    </w:p>
    <w:p>
      <w:r>
        <w:t xml:space="preserve">　　鲁醯遮婆罗门言。汝与诸年少共语。今可为我尽说是。</w:t>
      </w:r>
    </w:p>
    <w:p>
      <w:r>
        <w:t xml:space="preserve">　　摩诃迦旃延即为广说。时。鲁醯遮婆罗门亦复嗔恚。心得不喜。语摩诃迦旃延。我先不信诸年少语。今摩诃迦旃延真实诽谤经典。毁呰而说。骂辱婆罗门。作此语已。小默然住。须臾。复语摩诃迦旃延。仁者所说门。何等为门。</w:t>
      </w:r>
    </w:p>
    <w:p>
      <w:r>
        <w:t xml:space="preserve">　　摩诃迦旃延言。善哉。善哉。婆罗门。所问如法。我今当为汝说门。婆罗门。眼是门。以见色故。耳．鼻．舌．身．意是门。以识法故。</w:t>
      </w:r>
    </w:p>
    <w:p>
      <w:r>
        <w:t xml:space="preserve">　　婆罗门言。奇哉。摩诃迦旃延。我问其门。即说其门。如摩诃迦旃延所说不守护门。云何不守护门。</w:t>
      </w:r>
    </w:p>
    <w:p>
      <w:r>
        <w:t xml:space="preserve">　　摩诃迦旃延言。善哉。善哉。婆罗门。问不守护门。是如法问。今当为汝说不守护门。</w:t>
      </w:r>
    </w:p>
    <w:p>
      <w:r>
        <w:t xml:space="preserve">　　婆罗门。愚痴无闻凡夫眼见色已。于可念色而起缘著。不可念色而起嗔恚。不住身念处。故于心解脱．慧解脱无如实知。于彼起种种恶不善法。不得无余灭尽。于心解脱．慧解脱妨碍。不得满足。心解脱．慧解脱不满故。身满恶行。不得休息。心不寂静。以不寂静故。于其根门则不调伏．不守护．不修习。如眼色。耳声．鼻香．舌味．身触．意法。亦复如是。</w:t>
      </w:r>
    </w:p>
    <w:p>
      <w:r>
        <w:t xml:space="preserve">　　鲁醯遮婆罗门言。奇哉。奇哉。摩诃迦旃延。我问不守护门。即为我说不守护门。摩诃迦旃延。云何复名善守护门。</w:t>
      </w:r>
    </w:p>
    <w:p>
      <w:r>
        <w:t xml:space="preserve">　　摩诃迦旃延语婆罗门言。善哉。善哉。汝能问我善守护门义。谛听。善思。当为汝说守护门义。</w:t>
      </w:r>
    </w:p>
    <w:p>
      <w:r>
        <w:t xml:space="preserve">　　多闻圣弟子眼见色已。于可念色不起缘著。不可念色不起嗔恚。常摄其心住身念处。无量心解脱．慧解脱如实知。于彼所起恶不善法寂灭无余。于心解脱．慧解脱而得满足。解脱满足已。身触恶行悉得休息。心得正念。是名初门善调伏守护修习。如眼及色。耳声．鼻香．舌味．身触．意法。亦复如是。</w:t>
      </w:r>
    </w:p>
    <w:p>
      <w:r>
        <w:t xml:space="preserve">　　鲁醯遮婆罗门言。奇哉。摩诃迦旃延。我问守护问义。即为我说守护门义。譬如士夫求毒药草反得甘露。今我如是。嗔恚而来至此座坐。而摩诃迦旃延以大法雨。雨我身中。如雨甘露。摩诃迦旃延。家中多事。今请还家。</w:t>
      </w:r>
    </w:p>
    <w:p>
      <w:r>
        <w:t xml:space="preserve">　　摩诃迦旃延言。婆罗门。宜知是时。</w:t>
      </w:r>
    </w:p>
    <w:p>
      <w:r>
        <w:t xml:space="preserve">　　时。鲁醯遮婆罗门闻摩诃迦旃延所说。欢喜随喜。从坐起去。</w:t>
      </w:r>
    </w:p>
    <w:p/>
    <w:p>
      <w:r>
        <w:t xml:space="preserve">　　　　杂阿含经卷第九</w:t>
      </w:r>
    </w:p>
    <w:p/>
    <w:p/>
    <w:p/>
    <w:p>
      <w:r>
        <w:t xml:space="preserve">　　　　杂阿含经卷第十</w:t>
      </w:r>
    </w:p>
    <w:p/>
    <w:p>
      <w:r>
        <w:t xml:space="preserve">　　　　宋天竺三藏求那跋陀罗译</w:t>
      </w:r>
    </w:p>
    <w:p/>
    <w:p>
      <w:r>
        <w:t xml:space="preserve">　　（二五六）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一时。佛住王舍城迦兰陀竹园。尔时。尊者舍利弗．尊者摩诃拘絺罗在耆阇崛山。</w:t>
      </w:r>
    </w:p>
    <w:p>
      <w:r>
        <w:t xml:space="preserve">　　时。尊者拘絺罗晡时从禅起。诣尊者舍利弗所。共相问讯。种种相娱悦已。却坐一面。</w:t>
      </w:r>
    </w:p>
    <w:p>
      <w:r>
        <w:t xml:space="preserve">　　时。尊者摩诃拘絺罗语舍利弗言。欲有所问。宁有闲暇为我说不。</w:t>
      </w:r>
    </w:p>
    <w:p>
      <w:r>
        <w:t xml:space="preserve">　　舍利弗言。随仁所问。知者当说。</w:t>
      </w:r>
    </w:p>
    <w:p>
      <w:r>
        <w:t xml:space="preserve">　　摩诃拘絺罗问舍利弗言。所谓无明。云何是无明。谁有此无明。</w:t>
      </w:r>
    </w:p>
    <w:p>
      <w:r>
        <w:t xml:space="preserve">　　舍利弗答言。无明者谓不知。不知者是无明。</w:t>
      </w:r>
    </w:p>
    <w:p>
      <w:r>
        <w:t xml:space="preserve">　　何所不知。</w:t>
      </w:r>
    </w:p>
    <w:p>
      <w:r>
        <w:t xml:space="preserve">　　谓色无常。色无常如实不知。色磨灭法。色磨灭法如实不知。色生灭法。色生灭法如实不知。受．想．行．识。受．想．行．识无常如实不知。识磨灭法。识磨灭法如实不知。识生灭法。识生灭法如实不知。摩诃拘絺罗。于此五受阴如实不知．不见．无无间等．愚．闇．不明。是名无明。成就此者。名有无明。</w:t>
      </w:r>
    </w:p>
    <w:p>
      <w:r>
        <w:t xml:space="preserve">　　又问。舍利弗。所谓明者。云何为明。谁有此明。</w:t>
      </w:r>
    </w:p>
    <w:p>
      <w:r>
        <w:t xml:space="preserve">　　舍利弗言。摩诃拘絺罗。所谓明者是知。知者是名为明。</w:t>
      </w:r>
    </w:p>
    <w:p>
      <w:r>
        <w:t xml:space="preserve">　　又问。何所知。</w:t>
      </w:r>
    </w:p>
    <w:p>
      <w:r>
        <w:t xml:space="preserve">　　谓知色无常。知色无常如实知。色磨灭法。色磨灭法如实知。色生灭法。色生灭法如实知。受．想．行．识。受．想．行．识无常如实知。识磨灭法。识磨灭法如实知。识生灭法。识生灭法如实知。拘絺罗。于此五受阴如实知．见．明．觉．慧．无间等。是名为明。成就此法者。是名有明。</w:t>
      </w:r>
    </w:p>
    <w:p>
      <w:r>
        <w:t xml:space="preserve">　　是二正士各闻所说。展转随喜。从坐而起。各还本处。</w:t>
      </w:r>
    </w:p>
    <w:p/>
    <w:p>
      <w:r>
        <w:t xml:space="preserve">　　（二五七）</w:t>
      </w:r>
    </w:p>
    <w:p/>
    <w:p>
      <w:r>
        <w:t xml:space="preserve">　　如是我闻。</w:t>
      </w:r>
    </w:p>
    <w:p>
      <w:r>
        <w:t xml:space="preserve">　　一时。佛住王舍城迦兰陀竹园。时。尊者舍利弗．尊者摩诃拘絺罗在耆阇崛山。</w:t>
      </w:r>
    </w:p>
    <w:p>
      <w:r>
        <w:t xml:space="preserve">　　时。摩诃拘絺罗晡时从禅起。诣尊者舍利弗所。共相问讯。种种相娱悦已。却坐一面。</w:t>
      </w:r>
    </w:p>
    <w:p>
      <w:r>
        <w:t xml:space="preserve">　　时。尊者摩诃拘絺罗语舍利弗言。欲有所问。宁有少暇为我说不。</w:t>
      </w:r>
    </w:p>
    <w:p>
      <w:r>
        <w:t xml:space="preserve">　　舍利弗言。仁者且问。知者当说。</w:t>
      </w:r>
    </w:p>
    <w:p>
      <w:r>
        <w:t xml:space="preserve">　　摩诃拘絺罗问舍利弗言。所谓无明。复云何为无明。谁有此无明。</w:t>
      </w:r>
    </w:p>
    <w:p>
      <w:r>
        <w:t xml:space="preserve">　　舍利弗答言。无明者谓不知。不知者是无明。</w:t>
      </w:r>
    </w:p>
    <w:p>
      <w:r>
        <w:t xml:space="preserve">　　何所不知。</w:t>
      </w:r>
    </w:p>
    <w:p>
      <w:r>
        <w:t xml:space="preserve">　　谓色不如实知。色集．色灭．色灭道迹不如实知。受．想．行．识不如实知。识集．识灭．识灭道迹不如实知。摩诃拘絺罗。于此五受阴不如实知．不知．不见．不无间等．愚．闇．不明。是名无明。成就此者。名有无明。</w:t>
      </w:r>
    </w:p>
    <w:p>
      <w:r>
        <w:t xml:space="preserve">　　又问舍利弗。云何为明。谁有此明。</w:t>
      </w:r>
    </w:p>
    <w:p>
      <w:r>
        <w:t xml:space="preserve">　　舍利弗言。所谓明者是知。知者是明。</w:t>
      </w:r>
    </w:p>
    <w:p>
      <w:r>
        <w:t xml:space="preserve">　　又问。何所知。</w:t>
      </w:r>
    </w:p>
    <w:p>
      <w:r>
        <w:t xml:space="preserve">　　舍利弗言。色如实知。色集．色灭．色灭道迹如实知。受．想．行．识如实知。识集．识灭．识灭道迹如实知。拘絺罗。于此五受阴如实知．见．明．觉．慧．无间等。是名为明。成就此法者。是名有明。</w:t>
      </w:r>
    </w:p>
    <w:p>
      <w:r>
        <w:t xml:space="preserve">　　是二正士各闻所说。展转随喜。从坐而起。各还本处。</w:t>
      </w:r>
    </w:p>
    <w:p/>
    <w:p>
      <w:r>
        <w:t xml:space="preserve">　　（二五八）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一时。佛住王舍城迦兰陀竹园。尔时。尊者舍利弗．尊者摩诃拘絺罗在耆阇崛山。</w:t>
      </w:r>
    </w:p>
    <w:p>
      <w:r>
        <w:t xml:space="preserve">　　时。摩诃拘絺罗晡时从禅起。诣舍利弗所。共相问讯。相娱悦已。却坐一面。</w:t>
      </w:r>
    </w:p>
    <w:p>
      <w:r>
        <w:t xml:space="preserve">　　时。摩诃拘絺罗语舍利弗。欲有所问。仁者宁有闲暇见答以不。</w:t>
      </w:r>
    </w:p>
    <w:p>
      <w:r>
        <w:t xml:space="preserve">　　舍利弗言。仁者且问。知者当答。</w:t>
      </w:r>
    </w:p>
    <w:p>
      <w:r>
        <w:t xml:space="preserve">　　时。摩诃拘絺罗语舍利弗言。所谓无明。无明者为何谓耶。谁有此无明。</w:t>
      </w:r>
    </w:p>
    <w:p>
      <w:r>
        <w:t xml:space="preserve">　　舍利弗言。不知。是无明。</w:t>
      </w:r>
    </w:p>
    <w:p>
      <w:r>
        <w:t xml:space="preserve">　　不知何等。</w:t>
      </w:r>
    </w:p>
    <w:p>
      <w:r>
        <w:t xml:space="preserve">　　谓色不如实知。色集．色灭．色味．色患．色离不如实知。受．想．行．识。识集．识灭．识味．识患．识离不如实知。摩诃拘絺罗。于此五受阴不如实知．不如实见．不无间等．若闇．若愚。是名无明。成就此法者。名有无明。又问。明者。云何为明。谁有此明。</w:t>
      </w:r>
    </w:p>
    <w:p>
      <w:r>
        <w:t xml:space="preserve">　　舍利弗言。知者是明。</w:t>
      </w:r>
    </w:p>
    <w:p>
      <w:r>
        <w:t xml:space="preserve">　　为何所知。</w:t>
      </w:r>
    </w:p>
    <w:p>
      <w:r>
        <w:t xml:space="preserve">　　舍利弗言。色如实知。色集．色灭．色味．色患．色离如实知。如是受．想．行．识如实知。识集．识灭．识味．识患．识离如实知。摩诃拘絺罗。于此五受阴如实知．如实见．明．觉．慧．无间等。是名为明。成就此者。名为有明。</w:t>
      </w:r>
    </w:p>
    <w:p>
      <w:r>
        <w:t xml:space="preserve">　　时。二正士各闻所说。欢喜而去。</w:t>
      </w:r>
    </w:p>
    <w:p/>
    <w:p>
      <w:r>
        <w:t xml:space="preserve">　　（二五九）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一时。佛住王舍城迦兰陀竹园。尔时。尊者舍利弗共摩诃拘絺罗在耆阇崛山。</w:t>
      </w:r>
    </w:p>
    <w:p>
      <w:r>
        <w:t xml:space="preserve">　　摩诃拘絺罗晡时从禅起。诣舍利弗所。共相问讯。相娱悦已。却坐一面。</w:t>
      </w:r>
    </w:p>
    <w:p>
      <w:r>
        <w:t xml:space="preserve">　　时。摩诃拘絺罗语舍利弗。欲有所问。仁者宁有闲暇见答以不。</w:t>
      </w:r>
    </w:p>
    <w:p>
      <w:r>
        <w:t xml:space="preserve">　　舍利弗言。仁者且问。知者当答。</w:t>
      </w:r>
    </w:p>
    <w:p>
      <w:r>
        <w:t xml:space="preserve">　　时。摩诃拘絺罗问舍利弗言。若比丘未得无间等法。欲求无间等法。云何方便求。思惟何等法。</w:t>
      </w:r>
    </w:p>
    <w:p>
      <w:r>
        <w:t xml:space="preserve">　　舍利弗言。若比丘未得无间等法。欲求无间等法。精勤思惟。五受阴为病．为痈．为刺．为杀．无常．苦．空．非我。所以者何。是所应处故。若比丘于此五受阴精勤思惟。得须陀洹果证。</w:t>
      </w:r>
    </w:p>
    <w:p>
      <w:r>
        <w:t xml:space="preserve">　　又问。舍利弗。得须陀洹果证已。欲得斯陀含果证者。当思惟何等法。</w:t>
      </w:r>
    </w:p>
    <w:p>
      <w:r>
        <w:t xml:space="preserve">　　舍利弗言。拘絺罗。已得须陀洹果证已。欲得斯陀含果证者。亦当精勤思惟。此五受阴法为病．为痈．为刺．为杀．无常．苦．空．非我。所以者何。是所应处故。若比丘于此五受阴精勤思惟。得斯陀含果证。</w:t>
      </w:r>
    </w:p>
    <w:p>
      <w:r>
        <w:t xml:space="preserve">　　摩诃拘絺罗又问舍利弗言。得斯陀含果证已。欲得阿那含果证者。当思惟何等法。</w:t>
      </w:r>
    </w:p>
    <w:p>
      <w:r>
        <w:t xml:space="preserve">　　舍利弗言。拘絺罗。得斯陀含果证已。欲得阿那含果证者。当复精勤思惟。此五受阴法为病．为痈．为刺．为杀．无常．苦．空．非我。所以者何。是所应处故。若比丘于此五受阴精勤思惟。得阿那含果证。摩诃拘絺罗又问舍利弗言。得阿那含果证已。欲得阿罗汉果证者。当思惟何等法。舍利弗言。拘絺罗。得阿那含果证已。欲得阿罗汉果证者。当复精勤思惟。此五受阴法为病．为痈．为刺．为杀．无常．苦．空．非我。所以者何。是所应处故。若比丘于此五受阴法精勤思惟。得阿罗汉果证。</w:t>
      </w:r>
    </w:p>
    <w:p>
      <w:r>
        <w:t xml:space="preserve">　　摩诃拘絺罗又问舍利弗。得阿罗汉果证已。复思惟何等法。</w:t>
      </w:r>
    </w:p>
    <w:p>
      <w:r>
        <w:t xml:space="preserve">　　舍利弗言。摩诃拘絺罗。阿罗汉亦复思惟。此五受阴法为病．为痈．为刺．为杀．无常．苦．空．非我。所以者何。为得未得故。证未证故。见法乐住故。</w:t>
      </w:r>
    </w:p>
    <w:p>
      <w:r>
        <w:t xml:space="preserve">　　时。二正士各闻所说。欢喜而去。</w:t>
      </w:r>
    </w:p>
    <w:p/>
    <w:p>
      <w:r>
        <w:t xml:space="preserve">　　（二六○）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尔时。尊者舍利弗诣尊者阿难所。共相问讯已。却坐一面。</w:t>
      </w:r>
    </w:p>
    <w:p>
      <w:r>
        <w:t xml:space="preserve">　　时。尊者舍利弗问尊者阿难言。欲有所问。仁者宁有闲暇见答以不。</w:t>
      </w:r>
    </w:p>
    <w:p>
      <w:r>
        <w:t xml:space="preserve">　　阿难言。仁者且问。知者当答。</w:t>
      </w:r>
    </w:p>
    <w:p>
      <w:r>
        <w:t xml:space="preserve">　　舍利弗言。阿难。所谓灭者。云何为灭。谁有此灭。</w:t>
      </w:r>
    </w:p>
    <w:p>
      <w:r>
        <w:t xml:space="preserve">　　阿难言。舍利弗。五受阴是本行所作．本所思愿。是无常．灭法。彼法灭故。是名为灭。云何为五。所谓色受阴是本行所作．本所思愿。是无常．灭法。彼法灭故。是名为灭。如是受．想．行．识。是本行所作．本所思愿。是无常．灭法。彼法灭故。是名为灭。</w:t>
      </w:r>
    </w:p>
    <w:p>
      <w:r>
        <w:t xml:space="preserve">　　舍利弗言。如是。如是。阿难。如汝所说。此五受阴是本行所作．本所思愿。是无常．灭法。彼法灭故。是名为灭。云何为五。所谓色受阴是本行所作．本所思愿。是无常．灭法。彼法灭故。是名为灭。如是受．想．行．识。是本行所作．本所思愿。是无常．灭法。彼法灭故。是名为灭。阿难。此五受阴。若非本行所作．本所思愿者。云何可灭。阿难。以五受阴是本行所作．本所思愿。是无常．灭法。彼法灭故。是名为灭。</w:t>
      </w:r>
    </w:p>
    <w:p>
      <w:r>
        <w:t xml:space="preserve">　　时。二正士各闻所说。欢喜而去。</w:t>
      </w:r>
    </w:p>
    <w:p/>
    <w:p>
      <w:r>
        <w:t xml:space="preserve">　　（二六一）</w:t>
      </w:r>
    </w:p>
    <w:p/>
    <w:p>
      <w:r>
        <w:t xml:space="preserve">　　如是我闻。</w:t>
      </w:r>
    </w:p>
    <w:p>
      <w:r>
        <w:t xml:space="preserve">　　一时。尊者阿难住拘睒弥国瞿师罗园。</w:t>
      </w:r>
    </w:p>
    <w:p>
      <w:r>
        <w:t xml:space="preserve">　　时。尊者阿难告诸比丘。尊者富留那弥多罗尼子年少初出家时。常说深法。作如是言。阿难。生法计是我。非不生。阿难。云何于生法计是我。非不生。色生。生是我。非不生。受．想．行．识生。生是我。非不生。譬如士夫手执明镜及净水镜。自见面生。生故见。非不生。是故。阿难。色生。生故计是我。非不生。如是受．想．行．识生。生故计是我。非不生。云何。阿难。色是常耶。为无常耶。答曰。无常。</w:t>
      </w:r>
    </w:p>
    <w:p>
      <w:r>
        <w:t xml:space="preserve">　　又问。无常者。是苦耶。答曰。是苦。又问。若无常．苦者。是变易法。圣弟子于中复计我．异我．相在不。答曰。不也。如是受．想．行．识为是常耶。为无常耶。答曰。无常。若无常。是苦耶。答曰。是苦。</w:t>
      </w:r>
    </w:p>
    <w:p>
      <w:r>
        <w:t xml:space="preserve">　　又问。若无常．苦者。是变易法。多闻圣弟子于中宁复计我．异我．相在不。答曰。不也。</w:t>
      </w:r>
    </w:p>
    <w:p>
      <w:r>
        <w:t xml:space="preserve">　　阿难。是故。色若过去．若未来．若现在。若内．若外。若粗．若细。若好．若丑。若远．若近。彼一切非我．不异我．不相在。如是受．想．行．识。若过去．若未来．若现在。若内．若外。若粗．若细。若好．若丑。若远．若近。彼一切非我．不异我．不相在如实知。如实观察不。如是观者。圣弟子于色生厌．离欲．解脱。我生已尽。梵行已立。所作已作。自知不受后有。如是受．想．行．识。生厌．离欲．解脱。我生已尽。梵行已立。所作已作。自知不受后有。</w:t>
      </w:r>
    </w:p>
    <w:p>
      <w:r>
        <w:t xml:space="preserve">　　诸比丘当知。彼尊者于我有大饶益。我从彼尊者所闻法已。远尘离垢。得法眼净。我从是来。常以此法为四众说。非余外道．沙门．婆罗门出家者说。</w:t>
      </w:r>
    </w:p>
    <w:p/>
    <w:p>
      <w:r>
        <w:t xml:space="preserve">　　（二六二）</w:t>
      </w:r>
    </w:p>
    <w:p/>
    <w:p>
      <w:r>
        <w:t xml:space="preserve">　　如是我闻。</w:t>
      </w:r>
    </w:p>
    <w:p>
      <w:r>
        <w:t xml:space="preserve">　　一时。有众多上座比丘住波罗奈国仙人住处鹿野苑中。佛般泥洹未久。</w:t>
      </w:r>
    </w:p>
    <w:p>
      <w:r>
        <w:t xml:space="preserve">　　时。长老阐陀晨朝著衣持钵。入波罗奈城乞食。食已。还摄衣钵。洗足已。持户钩。从林至林。从房至房。从经行处至经行处。处处请诸比丘言。当教授我。为我说法。令我知法．见法。我当如法知．如法观。</w:t>
      </w:r>
    </w:p>
    <w:p>
      <w:r>
        <w:t xml:space="preserve">　　时。诸比丘语阐陀言。色无常。受．想．行．识无常。一切行无常。一切法无我。涅槃寂灭。</w:t>
      </w:r>
    </w:p>
    <w:p>
      <w:r>
        <w:t xml:space="preserve">　　阐陀语诸比丘言。我已知色无常。受．想．行．识无常。一切行无常。一切法无我。涅槃寂灭。</w:t>
      </w:r>
    </w:p>
    <w:p>
      <w:r>
        <w:t xml:space="preserve">　　阐陀复言。然我不喜闻。一切诸行空寂．不可得．爱尽．离欲．涅槃。此中云何有我。而言如是知．如是见是名见法。第二．第三亦如是说。</w:t>
      </w:r>
    </w:p>
    <w:p>
      <w:r>
        <w:t xml:space="preserve">　　阐陀复言。是中谁复有力堪能为我说法。令我知法．见法。复作是念。尊者阿难今在拘睒弥国瞿师罗园。曾供养亲觐世尊。佛所赞叹。诸梵行者皆悉识知。彼必堪能为我说法。令我知法．见法。</w:t>
      </w:r>
    </w:p>
    <w:p>
      <w:r>
        <w:t xml:space="preserve">　　时。阐陀过此夜已。晨朝著衣持钵。入波罗奈城乞食。食已。还摄举卧具。摄卧具已。持衣钵诣拘睒弥国。渐渐游行到拘睒弥国。摄举衣钵。洗足已。诣尊者阿难所。共相问讯已。却坐一面。</w:t>
      </w:r>
    </w:p>
    <w:p>
      <w:r>
        <w:t xml:space="preserve">　　时。阐陀语尊者阿难言。一时。诸上座比丘住波罗奈国仙人住处鹿野苑中。时。我晨朝著衣持钵入波罗奈城乞食。食已。还摄衣钵。洗足已。持户钩。从林至林。从房至房。从经行处至经行处。处处见诸比丘。而请之言。当教授我。为我说法。令我知法．见法。时。诸比丘为我说法言。色无常。受．想．行．识无常。一切行无常。一切法无我。涅槃寂灭。我尔时语诸比丘言。我已知色无常。受．想．行．识无常。一切行无常。一切法无我。涅槃寂灭。然我不喜闻。一切诸行空寂．不可得．爱尽．离欲．涅槃。此中云何有我。而言如是知．如是见是名见法。我尔时作是念。是中谁复有力堪能为我说法。令我知法．见法。我时复作是念。尊者阿难今在拘睒弥国瞿师罗园。曾供养亲觐世尊。佛所赞叹。诸梵行者皆悉知识。彼必堪能为我说法。令我知法．见法。善哉。尊者阿难今当为我说法。令我知法．见法。</w:t>
      </w:r>
    </w:p>
    <w:p>
      <w:r>
        <w:t xml:space="preserve">　　时。尊者阿难语阐陀言。善哉。阐陀。我意大喜。我庆仁者能于梵行人前。无所覆藏。破虚伪刺。阐陀。愚痴凡夫所不能解色无常。受．想．行．识无常。一切诸行无常。一切法无我。涅槃寂灭。汝今堪受胜妙法。汝今谛听。当为汝说。</w:t>
      </w:r>
    </w:p>
    <w:p>
      <w:r>
        <w:t xml:space="preserve">　　时。阐陀作是念。我今欢喜得胜妙心．得踊悦心。我今堪能受胜妙法。</w:t>
      </w:r>
    </w:p>
    <w:p>
      <w:r>
        <w:t xml:space="preserve">　　尔时。阿难语阐陀言。我亲从佛闻。教摩诃迦旃延言。世人颠倒依于二边。若有．若无。世人取诸境界。心便计著。迦旃延。若不受．不取．不住．不计于我。此苦生时生．灭时灭。迦旃延。于此不疑．不惑．不由于他而能自知。是名正见。如来所说。所以者何。迦旃延。如实正观世间集者。则不生世间无见。如实正观世间灭。则不生世间有见。迦旃延。如来离于二边。说于中道。所谓此有故彼有。此生故彼生。谓缘无明有行。乃至生．老．病．死．忧．悲．恼．苦集。所谓此无故彼无。此灭故彼灭。谓无明灭则行灭。乃至生．老．病．死．忧．悲．恼．苦灭。</w:t>
      </w:r>
    </w:p>
    <w:p>
      <w:r>
        <w:t xml:space="preserve">　　尊者阿难说是法时。阐陀比丘远尘离垢。得法眼净。尔时。阐陀比丘见法．得法．知法．起法。超越狐疑。不由于他。于大师教法。得无所畏。恭敬合掌白尊者阿难言。正应如是。如是智慧梵行。善知识教授教诫说法。我今从尊者阿难所。闻如是法。于一切行皆空．皆悉寂．不可得．爱尽．离欲．灭尽．涅槃。心乐正住解脱。不复转还。不复见我。唯见正法。</w:t>
      </w:r>
    </w:p>
    <w:p>
      <w:r>
        <w:t xml:space="preserve">　　时。阿难语阐陀言。汝今得大善利。于甚深佛法中。得圣慧眼。</w:t>
      </w:r>
    </w:p>
    <w:p>
      <w:r>
        <w:t xml:space="preserve">　　时。二正士展转随喜。从坐而起。各还本处。</w:t>
      </w:r>
    </w:p>
    <w:p>
      <w:r>
        <w:t xml:space="preserve">　　输屡那三种　　无明亦有三</w:t>
      </w:r>
    </w:p>
    <w:p>
      <w:r>
        <w:t xml:space="preserve">　　无间等及灭　　富留那．阐陀</w:t>
      </w:r>
    </w:p>
    <w:p/>
    <w:p>
      <w:r>
        <w:t xml:space="preserve">　　（二六三）</w:t>
      </w:r>
    </w:p>
    <w:p/>
    <w:p>
      <w:r>
        <w:t xml:space="preserve">　　如是我闻。</w:t>
      </w:r>
    </w:p>
    <w:p>
      <w:r>
        <w:t xml:space="preserve">　　一时。佛住拘留国杂色牧牛聚落。</w:t>
      </w:r>
    </w:p>
    <w:p>
      <w:r>
        <w:t xml:space="preserve">　　尔时。佛告诸比丘。我以知见故。得诸漏尽。非不知见。云何以知见故。得诸漏尽。非不知见。谓此色．此色集．此色灭。此受．想．行．识。此识集．此识灭。不修方便随顺成就。而用心求。令我诸漏尽。心得解脱。当知彼比丘终不能得漏尽解脱。所以者何。不修习故。不修习何等。谓不修习念处．正勤．如意足．根．力．觉．道。譬如伏鸡。生子众多。不能随时荫馏。消息冷暖。而欲令子以觜．以爪啄卵自生。安隐出[穀-禾+卵]。当知彼子无有自力。堪能方便以觜．以爪安隐出[穀-禾+卵]。所以者何。以彼鸡母不能随时荫馏。冷暖长养子故。</w:t>
      </w:r>
    </w:p>
    <w:p>
      <w:r>
        <w:t xml:space="preserve">　　如是。比丘不勤修习随顺成就。而欲令得漏尽解脱。无有是处。所以者何。不修习故。不修何等。谓不修念处．正勤．如意足．根．力．觉．道。若比丘修习随顺成就者。虽不欲令漏尽解脱。而彼比丘自然漏尽。心得解脱。所以者何。以修习故。何所修习。谓修念处．正勤．如意足．根．力．觉．道。如彼伏鸡善养其子。随时荫馏。冷暖得所。正复不欲令子方便自啄卵出。然其诸子自能方便安隐出[穀-禾+卵]。所以者何。以彼伏鸡随时荫馏。冷暖得所故。</w:t>
      </w:r>
    </w:p>
    <w:p>
      <w:r>
        <w:t xml:space="preserve">　　如是。比丘善修方便。正复不欲漏尽解脱。而彼比丘自然漏尽。心得解脱。所以者何。以勤修习故。何所修习。谓修念处．正勤．如意足．根．力．觉．道。譬如巧师．巧师弟子。手执斧柯。捉之不已。渐渐微尽手指处现。然彼不觉斧柯微尽而尽处现。</w:t>
      </w:r>
    </w:p>
    <w:p>
      <w:r>
        <w:t xml:space="preserve">　　如是。比丘精勤修习随顺成就。不自知见今日尔所漏尽。明日尔所漏尽。然彼比丘知有漏尽。所以者何。以修习故。何所修习。谓修习念处．正勤．如意足．根．力．觉．道。譬如大舶。在于海边。经夏六月。风飘日暴。藤缀渐断。</w:t>
      </w:r>
    </w:p>
    <w:p>
      <w:r>
        <w:t xml:space="preserve">　　如是。比丘精勤修习随顺成就。一切结缚．使．烦恼．缠。渐得解脱。所以者何。善修习故。何所修习。谓修习念处．正勤．如意足．根．力．觉．道。</w:t>
      </w:r>
    </w:p>
    <w:p>
      <w:r>
        <w:t xml:space="preserve">　　说是法时。六十比丘不起诸漏。心得解脱。</w:t>
      </w:r>
    </w:p>
    <w:p>
      <w:r>
        <w:t xml:space="preserve">　　佛说此经已。诸比丘闻佛所说。欢喜奉行。</w:t>
      </w:r>
    </w:p>
    <w:p/>
    <w:p>
      <w:r>
        <w:t xml:space="preserve">　　（二六四）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尔时。有异比丘于禅中思惟。作是念。颇有色常．恒．不变易．正住耶。如是受．想．行．识。常．恒．不变易．正住耶。</w:t>
      </w:r>
    </w:p>
    <w:p>
      <w:r>
        <w:t xml:space="preserve">　　是比丘晡时从禅起。往诣佛所。头面礼足。却住一面。白佛言。世尊。我于禅中思惟。作是念。颇有色常．恒．不变易．正住耶。如是受．想．行．识。常．恒．不变易．正住耶。今日世尊。颇有色常．恒．不变易．正住耶。颇有受．想．行．识。常．恒．不变易．正住耶。</w:t>
      </w:r>
    </w:p>
    <w:p>
      <w:r>
        <w:t xml:space="preserve">　　尔时。世尊手执小土抟。告彼比丘言。汝见我手中土抟不。</w:t>
      </w:r>
    </w:p>
    <w:p>
      <w:r>
        <w:t xml:space="preserve">　　比丘白佛。已见。世尊。</w:t>
      </w:r>
    </w:p>
    <w:p>
      <w:r>
        <w:t xml:space="preserve">　　比丘。如是。少土。我不可得。若我可得者。则是常．恒．不变易．正住法。</w:t>
      </w:r>
    </w:p>
    <w:p>
      <w:r>
        <w:t xml:space="preserve">　　佛告比丘。我自忆宿命。长夜修福。得诸胜妙可爱果报之事。曾于七年中。修习慈心。经七劫成坏。不还此世。七劫坏时生光音天。七劫成时还生梵世。空宫殿中作大梵王。无胜．无上。领千世界。从是已后。复三十六反。作天帝释。复百千反。作转轮圣王。领四天下。正法治化。七宝具足。所谓轮宝．象宝．马宝．摩尼宝．玉女宝．主藏臣宝．主兵臣宝。千子具足。皆悉勇健。于四海内。其地平正。无诸毒刺。不威．不迫。以法调伏。</w:t>
      </w:r>
    </w:p>
    <w:p>
      <w:r>
        <w:t xml:space="preserve">　　灌顶王法有八万四千龙象。皆以众宝庄严而挍饰之。宝网覆上。建立宝幢。布萨象王最为导首。朝．晡二时自会殿前。我时念言。是大群象。日日再反往来。蹈杀众生无数。愿令四万二千象百年一来。即如所愿。八万四千象中。四万二千象百年一至。</w:t>
      </w:r>
    </w:p>
    <w:p>
      <w:r>
        <w:t xml:space="preserve">　　灌顶王法复有八万四千匹马。亦以纯金为诸乘具。金网覆上。婆罗马王为其导首。</w:t>
      </w:r>
    </w:p>
    <w:p>
      <w:r>
        <w:t xml:space="preserve">　　灌顶王法有八万四千四种宝车。所谓金车．银车．琉璃车．颇梨车。师子．虎．豹皮．杂色钦婆罗以为覆衬。跋求毗阇耶难提音声之车为其导首。</w:t>
      </w:r>
    </w:p>
    <w:p>
      <w:r>
        <w:t xml:space="preserve">　　灌顶王法领八万四千城。安隐丰乐。人民炽盛。拘舍婆提城而为上首。</w:t>
      </w:r>
    </w:p>
    <w:p>
      <w:r>
        <w:t xml:space="preserve">　　灌顶王法有八万四千四种宫殿。所谓金．银．琉璃．颇梨．摩尼琉璃。由诃而为上首。</w:t>
      </w:r>
    </w:p>
    <w:p>
      <w:r>
        <w:t xml:space="preserve">　　比丘。灌顶王法有八万四千四种宝床。所谓金．银．琉璃．颇梨。种种缯褥．氍氀．毾[登*毛]。迦陵伽卧具以敷其上。安置丹枕。</w:t>
      </w:r>
    </w:p>
    <w:p>
      <w:r>
        <w:t xml:space="preserve">　　复次。比丘。灌顶王法复有八万四千四种衣服。所谓迦尸细衣．刍摩衣．头鸠罗衣．拘沾婆衣。</w:t>
      </w:r>
    </w:p>
    <w:p>
      <w:r>
        <w:t xml:space="preserve">　　复次。比丘。灌顶王法有八万四千玉女。所谓刹利女．似刹利女。况复余女。</w:t>
      </w:r>
    </w:p>
    <w:p>
      <w:r>
        <w:t xml:space="preserve">　　复次。比丘。灌顶王法有八万四千饮食。众味具足。比丘。八万四千玉女中。唯以一人以为给侍。八万四千宝衣。唯著一衣。八万四千宝床。唯卧一床。八万四千宫殿。唯处一殿。八万四千城。唯居一城。名拘舍婆提。八万四千宝车。唯乘一车。名毗阇耶难提瞿沙。出城游观。八万四千宝马。唯乘一马。名婆罗诃。毛尾绀色。八万四千龙象。唯乘一象。名布萨陀。出城游观。</w:t>
      </w:r>
    </w:p>
    <w:p>
      <w:r>
        <w:t xml:space="preserve">　　比丘。此是何等业报。得如是威德自在耶。此是三种业报。云何为三。一者布施。二者调伏。三者修道。比丘当知。凡夫染习五欲。无有厌足。圣人智慧成满。而常知足。比丘。一切诸行。过去尽灭．过去变易。彼自然众具及以名称。皆悉磨灭。是故。比丘。永息诸行。厌离．断欲．解脱。比丘。色为常。无常。</w:t>
      </w:r>
    </w:p>
    <w:p>
      <w:r>
        <w:t xml:space="preserve">　　比丘白佛言。无常。世尊。</w:t>
      </w:r>
    </w:p>
    <w:p>
      <w:r>
        <w:t xml:space="preserve">　　若无常者。是苦耶。</w:t>
      </w:r>
    </w:p>
    <w:p>
      <w:r>
        <w:t xml:space="preserve">　　比丘白佛言。是苦。世尊。</w:t>
      </w:r>
    </w:p>
    <w:p>
      <w:r>
        <w:t xml:space="preserve">　　比丘。若无常．苦。是变易法。圣弟子宁复于中计我．异我．相在不。</w:t>
      </w:r>
    </w:p>
    <w:p>
      <w:r>
        <w:t xml:space="preserve">　　比丘白佛。不也。世尊。</w:t>
      </w:r>
    </w:p>
    <w:p>
      <w:r>
        <w:t xml:space="preserve">　　如是受．想．行．识。为常．为无常。</w:t>
      </w:r>
    </w:p>
    <w:p>
      <w:r>
        <w:t xml:space="preserve">　　比丘白佛言。无常。世尊。</w:t>
      </w:r>
    </w:p>
    <w:p>
      <w:r>
        <w:t xml:space="preserve">　　若无常者。是苦耶。</w:t>
      </w:r>
    </w:p>
    <w:p>
      <w:r>
        <w:t xml:space="preserve">　　比丘白佛言。是苦。世尊。</w:t>
      </w:r>
    </w:p>
    <w:p>
      <w:r>
        <w:t xml:space="preserve">　　比丘。若无常．苦。是变易法。圣弟子宁复于中计我．异我．相在不。</w:t>
      </w:r>
    </w:p>
    <w:p>
      <w:r>
        <w:t xml:space="preserve">　　比丘白佛。不也。世尊。</w:t>
      </w:r>
    </w:p>
    <w:p>
      <w:r>
        <w:t xml:space="preserve">　　佛告比丘。诸所有色。若过去．若未来．若现在。若内．若外。若粗．若细。若好．若丑。若远．若近。彼一切非我．不异我．不相在。如是受．想．行．识。若过去．若未来。若现在。若内．若外。若粗．若细。若好．若丑。若远．若近。彼一切非我．不异我．不相在。比丘。于色当生厌离．厌．离欲．解脱。如是于受．想．行．识。当生厌．离欲．解脱。解脱知见。我生已尽。梵行已立。所作已作。自知不受后有。</w:t>
      </w:r>
    </w:p>
    <w:p>
      <w:r>
        <w:t xml:space="preserve">　　时。彼比丘闻佛所说。踊跃欢喜。作礼而去。常念土抟譬教授。独一静处。精勤思惟。不放逸住。不放逸住已。所以善男子剃除须发。正信．非家．出家学道。为究竟无上梵行。见法自知身作证。我生已尽。梵行已立。所作已作。自知不受后有。</w:t>
      </w:r>
    </w:p>
    <w:p>
      <w:r>
        <w:t xml:space="preserve">　　时。彼尊者亦自知法。心得解脱。成阿罗汉。</w:t>
      </w:r>
    </w:p>
    <w:p/>
    <w:p>
      <w:r>
        <w:t xml:space="preserve">　　（二六五）</w:t>
      </w:r>
    </w:p>
    <w:p/>
    <w:p>
      <w:r>
        <w:t xml:space="preserve">　　如是我闻。</w:t>
      </w:r>
    </w:p>
    <w:p>
      <w:r>
        <w:t xml:space="preserve">　　一时。佛住阿毗陀处恒河侧。</w:t>
      </w:r>
    </w:p>
    <w:p>
      <w:r>
        <w:t xml:space="preserve">　　尔时。世尊告诸比丘。譬如恒河大水暴起。随流聚沫。明目士夫谛观分别。谛观分别时。无所有．无牢．无实．无有坚固。所以者何。彼聚沫中无坚实故。如是诸所有色。若过去．若未来．若现在。若内．若外。若粗．若细。若好．若丑。若远．若近。比丘。谛观思惟分别。无所有．无牢．无实．无有坚固。如病．如痈．如刺．如杀。无常．苦．空．非我。所以者何。色无坚实故。</w:t>
      </w:r>
    </w:p>
    <w:p>
      <w:r>
        <w:t xml:space="preserve">　　诸比丘。譬如大雨水泡。一起一灭。明目士夫谛观思惟分别。谛观思惟分别时。无所有．无牢．无实．无有坚固。所以者何。以彼水泡无坚实故。如是。比丘。诸所有受。若过去．若未来．若现在。若内．若外。若粗．若细。若好．若丑。若远．若近。比丘。谛观思惟分别。谛观思惟分别时。无所有．无牢．无实．无有坚固。如病．如痈．如刺．如杀。无常．苦．空．非我。所以者何。以受无坚实故。</w:t>
      </w:r>
    </w:p>
    <w:p>
      <w:r>
        <w:t xml:space="preserve">　　诸比丘。譬如春末夏初。无云．无雨。日盛中时。野马流动。明目士夫谛观思惟分别。谛观思惟分别时。无所有。无牢．无实．无有坚固。所以者何。以彼野马无坚实故。如是。比丘。诸所有想。若过去．若未来．若现在。若内．若外。若粗．若细。若好．若丑。若远．若近。比丘。谛观思惟分别。谛观思惟分别时。无所有．无牢．无实．无有坚固。如病．如痈．如刺．如杀。无常．苦．空．非我。所以者何。以想无坚实故。</w:t>
      </w:r>
    </w:p>
    <w:p>
      <w:r>
        <w:t xml:space="preserve">　　诸比丘。譬如明目士夫求坚固材。执持利斧。入于山林。见大芭蕉树。佣直长大。即伐其根。斩截其峰。叶叶次剥。都无坚实。谛观思惟分别。谛观思惟分别时。无所有．无牢．无实．无有坚固。所以者何。以彼芭蕉无坚实故。如是。比丘。诸所有行。若过去．若未来．若现在。若内．若外。若粗．若细。若好．若丑。若远．若近。比丘。谛观思惟分别。谛观思惟分别时。无所有．无牢．无实．无有坚固。如病．如痈．如刺．如杀。无常．苦．空．非我。所以者何。以彼诸行无坚实故。</w:t>
      </w:r>
    </w:p>
    <w:p>
      <w:r>
        <w:t xml:space="preserve">　　诸比丘。譬如幻师．若幻师弟子。于四衢道头。幻作象兵．马兵．车兵．步兵。有智明目士夫谛观思惟分别。谛观思惟分别时。无所有．无牢．无实．无有坚固。所以者何。以彼幻无坚实故。如是。比丘。诸所有识。若过去．若未来．若现在。若内．若外。若粗．若细。若好．若丑。若远．若近。比丘。谛观思惟分别。谛观思惟分别时。无所有．无牢．无实．无有坚固。如病．如痈．如刺．如杀。无常．苦．空．非我。所以者何。以识无坚实故。</w:t>
      </w:r>
    </w:p>
    <w:p>
      <w:r>
        <w:t xml:space="preserve">　　尔时。世尊欲重宣此义。而说偈言。</w:t>
      </w:r>
    </w:p>
    <w:p>
      <w:r>
        <w:t xml:space="preserve">　　观色如聚沫　　受如水上泡</w:t>
      </w:r>
    </w:p>
    <w:p>
      <w:r>
        <w:t xml:space="preserve">　　想如春时焰　　诸行如芭蕉</w:t>
      </w:r>
    </w:p>
    <w:p>
      <w:r>
        <w:t xml:space="preserve">　　诸识法如幻　　日种姓尊说</w:t>
      </w:r>
    </w:p>
    <w:p>
      <w:r>
        <w:t xml:space="preserve">　　周匝谛思惟　　正念善观察</w:t>
      </w:r>
    </w:p>
    <w:p>
      <w:r>
        <w:t xml:space="preserve">　　无实不坚固　　无有我我所</w:t>
      </w:r>
    </w:p>
    <w:p>
      <w:r>
        <w:t xml:space="preserve">　　于此苦阴身　　大智分别说</w:t>
      </w:r>
    </w:p>
    <w:p>
      <w:r>
        <w:t xml:space="preserve">　　离于三法者　　身为成弃物</w:t>
      </w:r>
    </w:p>
    <w:p>
      <w:r>
        <w:t xml:space="preserve">　　寿暖及诸识　　离此余身分</w:t>
      </w:r>
    </w:p>
    <w:p>
      <w:r>
        <w:t xml:space="preserve">　　永弃丘冢间　　如木无识想</w:t>
      </w:r>
    </w:p>
    <w:p>
      <w:r>
        <w:t xml:space="preserve">　　此身常如是　　幻为诱愚夫</w:t>
      </w:r>
    </w:p>
    <w:p>
      <w:r>
        <w:t xml:space="preserve">　　如杀如毒刺　　无有坚固者</w:t>
      </w:r>
    </w:p>
    <w:p>
      <w:r>
        <w:t xml:space="preserve">　　比丘勤修习　　观察此阴身</w:t>
      </w:r>
    </w:p>
    <w:p>
      <w:r>
        <w:t xml:space="preserve">　　昼夜常专精　　正智系念住</w:t>
      </w:r>
    </w:p>
    <w:p>
      <w:r>
        <w:t xml:space="preserve">　　有为行长息　　永得清凉处</w:t>
      </w:r>
    </w:p>
    <w:p/>
    <w:p>
      <w:r>
        <w:t xml:space="preserve">　　时。诸比丘闻佛所说。欢喜奉行。</w:t>
      </w:r>
    </w:p>
    <w:p/>
    <w:p>
      <w:r>
        <w:t xml:space="preserve">　　（二六六）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佛告诸比丘。于无始生死。无明所盖。爱结所系。长夜轮回。不知苦之本际。有时长久不雨。地之所生百谷草木。皆悉枯干。诸比丘。若无明所盖。爱结所系。众生生死轮回。爱结不断。不尽苦边。诸比丘。有时长夜不雨。大海水悉皆枯竭。诸比丘。无明所盖。爱结所系。众生生死轮回。爱结不断。不尽苦边。诸比丘。有时长夜须弥山王皆悉崩落。无明所盖。爱结所系。众生长夜生死轮回。爱结不断。不尽苦边。诸比丘。有时长夜此大地悉皆败坏。而众生无明所盖。爱结所系。众生长夜生死轮回。爱结不断。不尽苦边。</w:t>
      </w:r>
    </w:p>
    <w:p>
      <w:r>
        <w:t xml:space="preserve">　　比丘。譬如狗子系柱。彼系不断。长夜绕柱。轮回而转。如是。比丘。愚夫众生不如实知色．色集．色灭．色味．色患．色离。长夜轮回。顺色而转。如是不如实知受．想．行．识．识集．识灭．识味．识患．识离。长夜轮回。顺识而转。诸比丘。随色转．随受转．随想转．随行转．随识转。随色转故。不脱于色。随受．想．行．识转故。不脱于识。以不脱故。不脱生．老．病．死．忧．悲．恼．苦。多闻圣弟子如实知色．色集．色灭．色味．色患．色离。如实知受．想．行．识．识集．识灭．识味．识患．识离故。不随识转。不随转故。脱于色。脱于受．想．行．识。我说脱于生．老．病．死．忧．悲．恼．苦。</w:t>
      </w:r>
    </w:p>
    <w:p>
      <w:r>
        <w:t xml:space="preserve">　　佛说此经已。时。诸比丘闻佛所说。欢喜奉行。</w:t>
      </w:r>
    </w:p>
    <w:p/>
    <w:p>
      <w:r>
        <w:t xml:space="preserve">　　（二六七）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于无始生死。无明所盖。爱结所系。长夜轮回生死。不知苦际。诸比丘。譬如狗绳系著柱。结系不断故。顺柱而转。若住．若卧。不离于柱。如是凡愚众生。于色不离贪欲．不离爱．不离念．不离渴．轮回于色。随色转。若住．若卧。不离于色。如是受．想．行．识。随受．想．行．识转。若住．若卧不离于识。</w:t>
      </w:r>
    </w:p>
    <w:p>
      <w:r>
        <w:t xml:space="preserve">　　诸比丘。当善思惟观察于心。所以者何。长夜心为贪欲使染。嗔恚．愚痴使染故。比丘。心恼故众生恼。心净故众生净。比丘。我不见一色种种如斑色鸟。心复过是。所以者何。彼畜生心种种故。色种种。</w:t>
      </w:r>
    </w:p>
    <w:p>
      <w:r>
        <w:t xml:space="preserve">　　是故。比丘。当善思惟观察于心。诸比丘。长夜心贪欲所染。嗔恚．愚痴所染。心恼故众生恼。心净故众生净。比丘当知。汝见嗟兰那鸟种种杂色不。</w:t>
      </w:r>
    </w:p>
    <w:p>
      <w:r>
        <w:t xml:space="preserve">　　答言。曾见。世尊。</w:t>
      </w:r>
    </w:p>
    <w:p>
      <w:r>
        <w:t xml:space="preserve">　　佛告比丘。如嗟兰那鸟种种杂色。我说彼心种种杂亦复如是。所以者何。彼嗟兰那鸟心种种故其色种种。是故。当善观察思惟于心长夜种种。贪欲．嗔恚．愚痴种种。心恼故众生恼。心净故众生净。譬如画师．画师弟子。善治素地。具众彩色。随意图画种种像类。</w:t>
      </w:r>
    </w:p>
    <w:p>
      <w:r>
        <w:t xml:space="preserve">　　如是。比丘。凡愚众生不如实知色．色集．色灭．色味．色患．色离。于色不如实知故。乐著于色。乐著色故。复生未来诸色。如是凡愚不如实知受．想．行．识．识集．识灭．识味．识患．识离。不如实知故。乐著于识。乐著识故。复生未来诸识。当生未来色．受．想．行．识故。于色不解脱。受．想．行．识不解脱。我说彼不解脱生．老．病．死．忧．悲．恼．苦。</w:t>
      </w:r>
    </w:p>
    <w:p>
      <w:r>
        <w:t xml:space="preserve">　　有多闻圣弟子如实知色．色集．色灭．色味．色患．色离。如实知故。不乐著于色。以不乐著故。不生未来色。如实知受．想．行．识．识集．识灭．识味．识患．识离。如实知故。不染著于识。不乐著故。不生未来诸识。不乐著于色．受．想．行．识故。于色得解脱。受．想．行．识得解脱。我说彼等解脱生．老．病．死．忧．悲．恼．苦。</w:t>
      </w:r>
    </w:p>
    <w:p>
      <w:r>
        <w:t xml:space="preserve">　　佛说此经已。时。诸比丘闻佛所说。欢喜奉行。</w:t>
      </w:r>
    </w:p>
    <w:p/>
    <w:p>
      <w:r>
        <w:t xml:space="preserve">　　（二六八）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尔时。世尊告诸比丘。譬如河水从山涧出。彼水深驶。其流激注。多所漂没。其河两岸。生杂草木。大水所偃。顺靡水边。众人涉渡。多为水所漂。随流没溺。遇浪近岸。手援草木。草木复断。还随水漂。</w:t>
      </w:r>
    </w:p>
    <w:p>
      <w:r>
        <w:t xml:space="preserve">　　如是。比丘。若凡愚众生不如实知色．色集．色灭．色味．色患．色离。不如实知故。乐著于色。言色是我。彼色随断。如是不如实知受．想．行．识．识集．识灭．识味．识患．识离。不如实知故。乐著于识。言识是我。识复随断。</w:t>
      </w:r>
    </w:p>
    <w:p>
      <w:r>
        <w:t xml:space="preserve">　　若多闻圣弟子如实知色．色集．色灭．色味．色患．色离。如实知故。不乐著于色。如实知受．想．行．识．识集．识灭．识味．识患．识离。如实知故。不乐著识。不乐著故。如是自知。得般涅槃。我生已尽。梵行已立。所作已作。自知不受后有。</w:t>
      </w:r>
    </w:p>
    <w:p>
      <w:r>
        <w:t xml:space="preserve">　　佛说此经已。时。诸比丘闻佛所说。欢喜奉行。</w:t>
      </w:r>
    </w:p>
    <w:p/>
    <w:p>
      <w:r>
        <w:t xml:space="preserve">　　（二六九）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非汝所应法。当尽舍离。舍彼法已。长夜安乐。比丘。何等法非汝所应。当速舍离。如是色．受．想．行．识。非汝所应。当尽舍离。断彼法已。长夜安乐。譬如只桓林中树木。有人斫伐枝条。担持而去。汝等亦不忧戚。所以者何。以彼树木非我．非我所。</w:t>
      </w:r>
    </w:p>
    <w:p>
      <w:r>
        <w:t xml:space="preserve">　　如是。比丘。非汝所应者。当尽舍离。舍离已。长夜安乐。何等非汝所应。色非汝所应。当尽舍离。舍离已。长夜安乐。如是受．想．行．识。非汝所应。当速舍离。舍彼法已。长夜安乐。诸比丘。色为常耶。为无常耶。</w:t>
      </w:r>
    </w:p>
    <w:p>
      <w:r>
        <w:t xml:space="preserve">　　诸比丘白佛言。无常。世尊。</w:t>
      </w:r>
    </w:p>
    <w:p>
      <w:r>
        <w:t xml:space="preserve">　　比丘。无常者。为是苦耶。</w:t>
      </w:r>
    </w:p>
    <w:p>
      <w:r>
        <w:t xml:space="preserve">　　答言。是苦。世尊。</w:t>
      </w:r>
    </w:p>
    <w:p>
      <w:r>
        <w:t xml:space="preserve">　　佛告比丘。若无常．苦。是变易法。多闻圣弟子宁于中见有我．异我．相在不。</w:t>
      </w:r>
    </w:p>
    <w:p>
      <w:r>
        <w:t xml:space="preserve">　　答言。不也。世尊。</w:t>
      </w:r>
    </w:p>
    <w:p>
      <w:r>
        <w:t xml:space="preserve">　　如是受．想．行．识为是常耶。无常耶。</w:t>
      </w:r>
    </w:p>
    <w:p>
      <w:r>
        <w:t xml:space="preserve">　　答言。无常。世尊。</w:t>
      </w:r>
    </w:p>
    <w:p>
      <w:r>
        <w:t xml:space="preserve">　　比丘。若无常者。是苦耶。</w:t>
      </w:r>
    </w:p>
    <w:p>
      <w:r>
        <w:t xml:space="preserve">　　答言。是苦。世尊。</w:t>
      </w:r>
    </w:p>
    <w:p>
      <w:r>
        <w:t xml:space="preserve">　　佛告比丘。若无常．苦。是变易法。多闻圣弟子宁于中见有我．异我．相在不。</w:t>
      </w:r>
    </w:p>
    <w:p>
      <w:r>
        <w:t xml:space="preserve">　　答言。不也。世尊。</w:t>
      </w:r>
    </w:p>
    <w:p>
      <w:r>
        <w:t xml:space="preserve">　　比丘。是故诸所有色。若过去．若未来．若现在。若内．若外。若粗．若细。若好．若丑。若远．若近。彼一切非我．不异我．不相在。如是受．想．行．识。若过去．若未来．若现在。若内．若外。若粗．若细。若好．若丑。若远．若近。彼一切非我．不异我．不相在。圣弟子观此五受阴非我．我所。如是观时。于诸世间无所取著。无所取著者。自得涅槃。我生已尽。梵行已立。所作已作。自知不受后有。</w:t>
      </w:r>
    </w:p>
    <w:p>
      <w:r>
        <w:t xml:space="preserve">　　佛说此经已。时。诸比丘闻佛所说。欢喜奉行。</w:t>
      </w:r>
    </w:p>
    <w:p/>
    <w:p>
      <w:r>
        <w:t xml:space="preserve">　　（二七○）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无常想修习多修习。能断一切欲爱．色爱．无色爱．掉．慢．无明。譬如田夫。于夏末秋初深耕其地。发荄断草。如是。比丘。无常想修习多修习。能断一切欲爱．色爱．无色爱．掉．慢．无明。</w:t>
      </w:r>
    </w:p>
    <w:p>
      <w:r>
        <w:t xml:space="preserve">　　譬如。比丘。如人刈草。手揽其端。举而抖擞。萎枯悉落。取其长者。如是。比丘。无常想修习多修习。能断一切欲爱．色爱．无色爱．掉．慢．无明。</w:t>
      </w:r>
    </w:p>
    <w:p>
      <w:r>
        <w:t xml:space="preserve">　　譬如庵罗果著树。猛风摇条。果悉堕落。如是。无常想修习多修习。能断一切欲爱．色爱．无色爱．掉．慢．无明。</w:t>
      </w:r>
    </w:p>
    <w:p>
      <w:r>
        <w:t xml:space="preserve">　　譬如楼阁。中心坚固。众材所依。摄受不散。如是。无常想修习多修习。能断一切欲爱．色爱．无色爱．掉．慢．无明。</w:t>
      </w:r>
    </w:p>
    <w:p>
      <w:r>
        <w:t xml:space="preserve">　　譬如一切众生迹。象迹为大。能摄受故。如是。无常想修习多修习。能断一切欲爱．色爱．无色爱．掉．慢．无明。</w:t>
      </w:r>
    </w:p>
    <w:p>
      <w:r>
        <w:t xml:space="preserve">　　譬如阎浮提一切诸河。悉赴大海。其大海者。最为第一。悉摄受故。如是。无常想修习多修习。能断一切欲爱．色爱．无色爱．掉．慢．无明。</w:t>
      </w:r>
    </w:p>
    <w:p>
      <w:r>
        <w:t xml:space="preserve">　　譬如日出。能除一切世间闇冥。如是。无常想修习多修习。能断一切欲爱．色爱．无色爱．掉．慢．无明。</w:t>
      </w:r>
    </w:p>
    <w:p>
      <w:r>
        <w:t xml:space="preserve">　　譬如转轮圣王。于诸小王最上．最胜。如是。无常想修习多修习。能断一切欲爱．色爱．无色爱．掉．慢．无明。</w:t>
      </w:r>
    </w:p>
    <w:p>
      <w:r>
        <w:t xml:space="preserve">　　诸比丘。云何修无常想。修习多修习。能断一切欲爱．色爱．无色爱．掉．慢．无明。若比丘于空露地．若林树间。善正思惟。观察色无常。受．想．行．识无常。如是思惟。断一切欲爱．色爱．无色爱．掉．慢．无明。所以者何。无常想者。能建立无我想。圣弟子住无我想。心离我慢。顺得涅槃。</w:t>
      </w:r>
    </w:p>
    <w:p>
      <w:r>
        <w:t xml:space="preserve">　　佛说是经已。时。诸比丘闻佛所说。欢喜奉行。</w:t>
      </w:r>
    </w:p>
    <w:p/>
    <w:p>
      <w:r>
        <w:t xml:space="preserve">　　（二七一）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尔时。有比丘名曰低舍。与众多比丘集于食堂。语诸比丘言。诸尊。我不分别于法。不乐修梵行。多乐睡眠。疑惑于法。</w:t>
      </w:r>
    </w:p>
    <w:p>
      <w:r>
        <w:t xml:space="preserve">　　尔时。众中有一比丘。往诣佛所。礼佛足。却住一面。白佛言。世尊。低舍比丘以众多比丘集于食堂。作如是说。唱言。我不能分别于法。不乐修梵行。多乐睡眠。疑惑于法。</w:t>
      </w:r>
    </w:p>
    <w:p>
      <w:r>
        <w:t xml:space="preserve">　　佛告比丘。是低舍比丘是愚痴人。不守根门。饮食不知量。初夜．后夜。心不觉悟。懈怠懒惰。不勤精进。不善观察思惟善法。彼于分别法。心乐修梵行。离诸睡眠。于正法中离诸疑惑。无有是处。若当比丘守护根门。饮食知量。初夜．后夜。觉悟精进。观察善法。乐分别法。乐修梵行。离于睡眠。心不疑法。斯有是处。</w:t>
      </w:r>
    </w:p>
    <w:p>
      <w:r>
        <w:t xml:space="preserve">　　尔时。世尊告一比丘。汝往语低舍比丘言。大师呼汝。</w:t>
      </w:r>
    </w:p>
    <w:p>
      <w:r>
        <w:t xml:space="preserve">　　比丘白佛。唯然。受教。前礼佛足。诣低舍所。而作是言。长老低舍。世尊呼汝。低舍闻命。诣世尊所。稽首礼足。却住一面。</w:t>
      </w:r>
    </w:p>
    <w:p>
      <w:r>
        <w:t xml:space="preserve">　　尔时。世尊语低舍比丘言。汝低舍。实与众多比丘集于食堂。作是唱言。诸长老。我不能分别于法。不乐梵行。多乐睡眠。疑惑于法耶。低舍白佛。实尔。世尊。</w:t>
      </w:r>
    </w:p>
    <w:p>
      <w:r>
        <w:t xml:space="preserve">　　佛问低舍。我今问汝。随汝意答。于意云何。若于色不离贪．不离欲．不离爱．不离念．不离渴。彼色若变．若异。于汝意云何。当起忧．悲．恼．苦为不耶。</w:t>
      </w:r>
    </w:p>
    <w:p>
      <w:r>
        <w:t xml:space="preserve">　　低舍白佛。如是。世尊。若于色不离贪．不离欲．不离爱．不离念．不离渴。彼色若变．若异。实起忧．悲．恼．苦。世尊。实尔不异。</w:t>
      </w:r>
    </w:p>
    <w:p>
      <w:r>
        <w:t xml:space="preserve">　　佛告低舍。善哉。善哉。低舍。正应如是。不离贪欲说法。低舍。于受．想．行．识。不离贪．不离欲．不离爱．不离念．不离渴。彼识若变．若异。于汝意云何。当起忧．悲．恼．苦为不耶。</w:t>
      </w:r>
    </w:p>
    <w:p>
      <w:r>
        <w:t xml:space="preserve">　　低舍白佛。如是。世尊。于识不离贪．不离欲．不离爱．不离念．不离渴。彼识若变．若异。实起忧．悲．恼．苦。世尊。实尔不异。</w:t>
      </w:r>
    </w:p>
    <w:p>
      <w:r>
        <w:t xml:space="preserve">　　佛告低舍。善哉。善哉。正应如是。识不离贪欲说法。</w:t>
      </w:r>
    </w:p>
    <w:p>
      <w:r>
        <w:t xml:space="preserve">　　佛告低舍。于意云何。若于色离贪．离欲．离爱．离念．离渴。彼色若变．若异时。当生忧．悲．恼．苦耶。</w:t>
      </w:r>
    </w:p>
    <w:p>
      <w:r>
        <w:t xml:space="preserve">　　低舍白佛。不也。世尊。</w:t>
      </w:r>
    </w:p>
    <w:p>
      <w:r>
        <w:t xml:space="preserve">　　如是不异。于意云何。受．想．行．识。离贪．离欲．离爱．离念．离渴。彼识若变．若异。当生忧．悲．恼．苦耶。</w:t>
      </w:r>
    </w:p>
    <w:p>
      <w:r>
        <w:t xml:space="preserve">　　低舍答曰。不也。世尊。如是不异。</w:t>
      </w:r>
    </w:p>
    <w:p>
      <w:r>
        <w:t xml:space="preserve">　　佛告低舍。善哉。善哉。低舍。今当说譬。大智慧者。以譬得解。如二士夫共伴行一路。一善知路。一不知路。其不知者语知路者。作如是言。我欲诣某城．某村．某聚落。当示我路。时。知路者即示彼路。语言。士夫。从此道去。前见二道。舍左从右前行。复有坑涧渠流。复当舍左从右。复有丛林。复当舍左从右。汝当如是渐渐前行。得至某城。</w:t>
      </w:r>
    </w:p>
    <w:p>
      <w:r>
        <w:t xml:space="preserve">　　佛告低舍。其譬如是。不知路者。譬愚痴凡夫。其知路者。譬如来．应．等正觉。前二路者。谓众生狐疑。左路者。三不善法。贪．恚．害觉。其右路者。谓三善觉。出要离欲觉．不嗔觉．不害觉。前行左路者。谓邪见．邪志．邪语．邪业．邪命．邪方便．邪念．邪定。前行右路者。谓正见．正志．正语．正业．正命．正方便．正念．正定。坑涧渠流者。谓嗔恚．覆障．忧．悲。丛林者。谓五欲功德也。城者。谓般涅槃。</w:t>
      </w:r>
    </w:p>
    <w:p>
      <w:r>
        <w:t xml:space="preserve">　　佛告低舍。佛为大师。为诸声闻所作已作。如今当作哀愍悲念。以义安乐。皆悉已作。汝等今日。当作所作。当于树下。或空露地．山岩窟宅。敷草为座。善思正念。修不放逸。莫令久后心有悔恨。我今教汝。</w:t>
      </w:r>
    </w:p>
    <w:p>
      <w:r>
        <w:t xml:space="preserve">　　尔时。低舍闻佛所说。欢喜奉行。</w:t>
      </w:r>
    </w:p>
    <w:p/>
    <w:p>
      <w:r>
        <w:t xml:space="preserve">　　（二七二）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众中有少诤事。世尊责诸比丘故。晨朝著衣持钵。入城乞食。食已。出。摄举衣钵。洗足。入安陀林。坐一树下。独静思惟。作是念。众中有少诤事。我责诸比丘。然彼众中多年少比丘。出家未久。不见大师。或起悔心。愁忧不乐。我已长夜于诸比丘生哀愍心。今当复还。摄取彼众。以哀愍故。</w:t>
      </w:r>
    </w:p>
    <w:p>
      <w:r>
        <w:t xml:space="preserve">　　时。大梵王知佛心念。如力士屈伸臂顷。从梵天没。住于佛前。而白佛言。如是。世尊。如是。善逝。责诸比丘。以少诤事故。于彼众中多有年少比丘。出家未久。不见大师。或起悔心。愁忧不乐。世尊长夜哀愍。摄受众僧。善哉。世尊。愿今当还摄诸比丘。</w:t>
      </w:r>
    </w:p>
    <w:p>
      <w:r>
        <w:t xml:space="preserve">　　尔时。世尊心已垂愍梵天故。默然而许。时。大梵天知佛世尊默然已许。为佛作礼。右绕三匝。忽然不现。</w:t>
      </w:r>
    </w:p>
    <w:p>
      <w:r>
        <w:t xml:space="preserve">　　尔时。世尊。大梵天王还去未久。即还祇树给孤独园。敷尼师檀。[僉*殳]身正坐。表现微相。令诸比丘敢来奉见。时。诸比丘来诣佛所。怀惭愧色。前礼佛足。却坐一面。</w:t>
      </w:r>
    </w:p>
    <w:p>
      <w:r>
        <w:t xml:space="preserve">　　尔时。世尊告诸比丘。出家之人。卑下活命。剃发持钵。家家乞食。如被噤咒。所以然者。为求胜义故。为度生．老．病．死．忧．悲．恼．苦．究竟苦边故。诸善男子。汝不为王贼所使．非负债人．不为恐怖．不为失命而出家。正为解脱生．老．病．死．忧．悲．恼．苦。汝等不为此而出家耶。</w:t>
      </w:r>
    </w:p>
    <w:p>
      <w:r>
        <w:t xml:space="preserve">　　比丘白佛。实尔。世尊。</w:t>
      </w:r>
    </w:p>
    <w:p>
      <w:r>
        <w:t xml:space="preserve">　　佛告比丘。汝等比丘。为如是胜义而出家。云何于中犹复有一愚痴凡夫。而起贪欲。极生染著。嗔恚凶暴。懈怠下劣。失念不定。诸根迷乱。譬如士夫从闇而入闇。从冥入冥。从粪厕出复堕粪厕。以血洗血。舍离诸恶还复取恶。我说此譬。凡愚比丘亦复如是。又复譬如焚尸火栝。捐弃塳间。不为樵伐之所采拾。我说此譬。愚痴凡夫比丘而起贪欲。极生染著。嗔恚凶暴。懈怠下劣。失念不定。诸根散乱。亦复如是。</w:t>
      </w:r>
    </w:p>
    <w:p>
      <w:r>
        <w:t xml:space="preserve">　　比丘。有三不善觉法。何等为三。贪觉．恚觉．害觉。此三觉由想而起。云何想。想有无量种种。贪想．恚想．害想。诸不善觉从此而生。比丘。贪想．恚想．害想．贪觉．恚觉．害觉。及无量种种不善。云何究竟灭尽。于四念处系心。住无相三昧。修习多修习。恶．不善法从是而灭。无余永尽。正以此法。</w:t>
      </w:r>
    </w:p>
    <w:p>
      <w:r>
        <w:t xml:space="preserve">　　善男子．善女人信乐出家。修习无相三昧。修习多修习已。住甘露门。乃至究竟甘露涅槃。我不说此甘露涅槃。依三见者。何等为三。有一种见如是如是说。命则是身。复有如是见。命异身异。又作是说。色是我。无二无异。长存不变。多闻圣弟子作是思惟。世间颇有一法可取。而无罪过者。思惟已。都不见一法可取。而无罪过者。我若取色。即有罪过。若取受．想．行．识。则有罪过。作是知已。于诸世间。则无所取。无所取者。自觉涅槃。我生已尽。梵行已立。所作已作。自知不受后有。</w:t>
      </w:r>
    </w:p>
    <w:p>
      <w:r>
        <w:t xml:space="preserve">　　佛说此经已。时。诸比丘闻佛所说。欢喜奉行。</w:t>
      </w:r>
    </w:p>
    <w:p>
      <w:r>
        <w:t xml:space="preserve">　　应说．小土抟　　泡沫．二无知</w:t>
      </w:r>
    </w:p>
    <w:p>
      <w:r>
        <w:t xml:space="preserve">　　河流．祇林．树　　低舍责．诸想</w:t>
      </w:r>
    </w:p>
    <w:p/>
    <w:p/>
    <w:p>
      <w:r>
        <w:t xml:space="preserve">　　　　杂阿含经卷第十</w:t>
      </w:r>
    </w:p>
    <w:p/>
    <w:p/>
    <w:p/>
    <w:p>
      <w:r>
        <w:t xml:space="preserve">　　　　杂阿含经卷第十一</w:t>
      </w:r>
    </w:p>
    <w:p/>
    <w:p>
      <w:r>
        <w:t xml:space="preserve">　　　　宋天竺三藏求那跋陀罗译</w:t>
      </w:r>
    </w:p>
    <w:p/>
    <w:p>
      <w:r>
        <w:t xml:space="preserve">　　（二七三）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时。有异比丘独静思惟。云何为我。我何所为。何等是我。我何所住。从禅觉已。往诣佛所。稽首礼足。退住一面。白佛言。世尊。我独一静处。作是思惟。云何为我。我何所为。何法是我。我于何住。</w:t>
      </w:r>
    </w:p>
    <w:p>
      <w:r>
        <w:t xml:space="preserve">　　佛告比丘。今当为汝说于二法。谛听。善思。云何为二。眼色为二。耳声．鼻香．舌味．身触．意法为二。是名二法。比丘。若有说言。沙门瞿昙所说二法。此非为二。我今舍此。更立二法。彼但有言。数问已不知。增其疑惑。以非境界故。所以者何。缘眼．色。生眼识。</w:t>
      </w:r>
    </w:p>
    <w:p>
      <w:r>
        <w:t xml:space="preserve">　　比丘。彼眼者。是肉形．是内．是因缘．是坚．是受。是名眼肉形内地界。比丘。若眼肉形。若内．若因缘．津泽．是受。是名眼肉形内水界。比丘。若彼眼肉形。若内．若因缘．明暖．是受。是名眼肉形内火界。比丘。若彼眼肉形。若内．若因缘．轻飘动摇．是受。是名眼肉形内风界。</w:t>
      </w:r>
    </w:p>
    <w:p>
      <w:r>
        <w:t xml:space="preserve">　　比丘。譬如两手和合相对作声。如是缘眼．色。生眼识。三事和合触。触俱生受．想．思。此等诸法非我．非常。是无常之我。非恒。非安隐．变易之我。所以者何。比丘。谓生．老．死．没．受生之法。</w:t>
      </w:r>
    </w:p>
    <w:p>
      <w:r>
        <w:t xml:space="preserve">　　比丘。诸行如幻．如炎。刹那时顷尽朽。不实来实去。是故。比丘。于空诸行当知．当喜．当念。空诸行常．恒．住．不变易法空。无我．我所。譬如明目士夫。手执明灯。入于空室。彼空室观察。</w:t>
      </w:r>
    </w:p>
    <w:p>
      <w:r>
        <w:t xml:space="preserve">　　如是。比丘。于一切空行．空心观察欢喜。于空法行常．恒．住．不变易法。空我．我所。如眼．耳．鼻．舌．身．意法因缘生意识。三事和合触。触俱生受．想．思。此诸法无我．无常。乃至空我．我所。比丘。于意云何。眼是常．为非常耶。</w:t>
      </w:r>
    </w:p>
    <w:p>
      <w:r>
        <w:t xml:space="preserve">　　答言。非常。世尊。</w:t>
      </w:r>
    </w:p>
    <w:p>
      <w:r>
        <w:t xml:space="preserve">　　复问。若无常者。是苦耶。</w:t>
      </w:r>
    </w:p>
    <w:p>
      <w:r>
        <w:t xml:space="preserve">　　答言。是苦。世尊。</w:t>
      </w:r>
    </w:p>
    <w:p>
      <w:r>
        <w:t xml:space="preserve">　　复问。若无常．苦。是变易法。多闻圣弟子宁于中见我．异我．相在不。</w:t>
      </w:r>
    </w:p>
    <w:p>
      <w:r>
        <w:t xml:space="preserve">　　答言。不也。世尊。</w:t>
      </w:r>
    </w:p>
    <w:p>
      <w:r>
        <w:t xml:space="preserve">　　耳．鼻．舌．身．意亦复如是。如是多闻圣弟子于眼生厌。厌故不乐。不乐故解脱。解脱知见。我生已尽。梵行已立。所作已作。自知不受后有。耳．鼻．舌．身．意亦复如是。</w:t>
      </w:r>
    </w:p>
    <w:p>
      <w:r>
        <w:t xml:space="preserve">　　时。彼比丘闻世尊说合手声譬经教已。独一静处。专精思惟。不放逸住。乃至自知不受后有。成阿罗汉。</w:t>
      </w:r>
    </w:p>
    <w:p/>
    <w:p>
      <w:r>
        <w:t xml:space="preserve">　　（二七四）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尔时。世尊告诸比丘。非汝有者。当弃舍。舍彼法已。长夜安乐。诸比丘。于意云何。于此只桓中。诸草木枝叶。有人持去。汝等颇有念言。此诸物是我所。彼人何故辄持去。</w:t>
      </w:r>
    </w:p>
    <w:p>
      <w:r>
        <w:t xml:space="preserve">　　答言。不也。世尊。</w:t>
      </w:r>
    </w:p>
    <w:p>
      <w:r>
        <w:t xml:space="preserve">　　所以者何。彼亦非我．非我所故。汝诸比丘亦复如是。于非所有物当尽弃舍。弃舍彼法已。长夜安乐。何等为非汝所有。谓眼。眼非汝所有。彼应弃舍。舍彼法已。长夜安乐。耳．鼻．舌．身．意亦复如是。云何。比丘。眼是常耶。为非常耶。</w:t>
      </w:r>
    </w:p>
    <w:p>
      <w:r>
        <w:t xml:space="preserve">　　答言。无常。</w:t>
      </w:r>
    </w:p>
    <w:p>
      <w:r>
        <w:t xml:space="preserve">　　世尊复问。若无常者。是苦耶。</w:t>
      </w:r>
    </w:p>
    <w:p>
      <w:r>
        <w:t xml:space="preserve">　　答言。是苦。世尊。</w:t>
      </w:r>
    </w:p>
    <w:p>
      <w:r>
        <w:t xml:space="preserve">　　复问。若无常．苦者。是变易法。多闻圣弟子宁于中见我．异我．相在不。</w:t>
      </w:r>
    </w:p>
    <w:p>
      <w:r>
        <w:t xml:space="preserve">　　答言。不也。世尊。</w:t>
      </w:r>
    </w:p>
    <w:p>
      <w:r>
        <w:t xml:space="preserve">　　耳．鼻．舌．身．意亦复如是。多闻圣弟子于此六入处观察非我．非我所。观察已。于诸世间都无所取。无所取故。无所著。无所著故。自觉涅槃。我生已尽。梵行已立。所作已作。自知不受后有。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（二七五）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尔时。世尊告诸比丘。其有说言大力者。其唯难陀。此是正说。其有说言最端政者。其唯难陀。是则正说。其有说言爱欲重者。其唯难陀。是则正说。</w:t>
      </w:r>
    </w:p>
    <w:p>
      <w:r>
        <w:t xml:space="preserve">　　诸比丘。而今难陀关闭根门。饮食知量。初夜．后夜精勤修习。正智成就。堪能尽寿纯一满净。梵行清白。彼难陀比丘关闭根门故。若眼见色。不取色相。不取随形好。若诸眼根增不律仪。无明闇障．世间贪．爱．恶不善法不漏其心。生诸律仪。防护于眼．耳．鼻．舌．身．意根。生诸律仪。是名难陀比丘关闭根门。</w:t>
      </w:r>
    </w:p>
    <w:p>
      <w:r>
        <w:t xml:space="preserve">　　饮食知量者。难陀比丘于食系数。不自高．不放逸．不著色．不著庄严。支身而已。任其所得。为止饥渴。修梵行故。故起苦觉令息灭。未起苦觉令不起故。成其崇向故。气力安乐。无闻独住故。如人乘车。涂以膏油。不为自高。乃至庄严。为载运故。又如涂疮。不贪其味。为息苦故。如是。善男子难陀知量而食。乃至无闻独住。是名难陀知量而食。</w:t>
      </w:r>
    </w:p>
    <w:p>
      <w:r>
        <w:t xml:space="preserve">　　彼善男子难陀初夜．后夜精勤修业者。彼难陀昼则经行．坐禅。除去阴障。以净其身。于初夜时。经行．坐禅。除去阴障。以净其身。于中夜时。房外洗足。入于室中。右胁而卧。屈膝累足。系念明想。作起觉想。于后夜时。徐觉徐起。经行．坐禅。是名善男子难陀初夜．后夜精勤修集。</w:t>
      </w:r>
    </w:p>
    <w:p>
      <w:r>
        <w:t xml:space="preserve">　　彼善男子难陀胜念正知者。是善男子难陀观察东方。一心正念。安住观察。观察南．西．北方。亦复如是。一心正念。安住观察。如是观者。世间贪．爱．恶不善法不漏其心。彼善男子难陀觉诸受起。觉诸受住。觉诸受灭。正念而住。不令散乱。觉诸想起。觉诸想住。觉诸想灭。觉诸觉起。觉诸觉住。觉诸觉灭。正念心住。不令散乱。是名善男子难陀正念正智成就。</w:t>
      </w:r>
    </w:p>
    <w:p>
      <w:r>
        <w:t xml:space="preserve">　　是故。诸比丘。当作是学。关闭根门。如善男子难陀。饮食知量。如善男子难陀。初夜．后夜精勤修业。如善男子难陀。正念正智成就。如善男子难陀。如教授难陀法。亦当持是为其余人说。</w:t>
      </w:r>
    </w:p>
    <w:p>
      <w:r>
        <w:t xml:space="preserve">　　时。有异比丘而说偈言。</w:t>
      </w:r>
    </w:p>
    <w:p>
      <w:r>
        <w:t xml:space="preserve">　　善关闭根门　　正念摄心住</w:t>
      </w:r>
    </w:p>
    <w:p>
      <w:r>
        <w:t xml:space="preserve">　　饮食知节量　　觉知诸心相</w:t>
      </w:r>
    </w:p>
    <w:p>
      <w:r>
        <w:t xml:space="preserve">　　善男子难陀　　世尊之所叹</w:t>
      </w:r>
    </w:p>
    <w:p/>
    <w:p>
      <w:r>
        <w:t xml:space="preserve">　　佛说此经已。诸比丘闻佛所说。欢喜奉行。</w:t>
      </w:r>
    </w:p>
    <w:p/>
    <w:p>
      <w:r>
        <w:t xml:space="preserve">　　（二七六）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如是像类大声闻尼众住舍卫国王园中。比丘尼众其名曰。纯陀比丘尼．民陀比丘尼．摩罗婆比丘尼．波罗遮罗比丘尼．陀罗毗迦比丘尼．差摩比丘尼．难摩比丘尼．告难舍瞿昙弥比丘尼．优钵罗色比丘尼．摩诃波阇波提比丘尼。此等及余比丘尼住王园中。</w:t>
      </w:r>
    </w:p>
    <w:p>
      <w:r>
        <w:t xml:space="preserve">　　尔时。摩诃波阇波提比丘尼与五百比丘尼前后围绕。来诣佛所。稽首礼足。退坐一面。尔时。世尊为摩诃波阇波提比丘尼说法。示教照喜。种种说法。示教照喜已。发遣令还。言。比丘尼。应时宜去。</w:t>
      </w:r>
    </w:p>
    <w:p>
      <w:r>
        <w:t xml:space="preserve">　　摩诃波阇波提比丘尼闻佛所说。欢喜随喜。作礼而去。</w:t>
      </w:r>
    </w:p>
    <w:p>
      <w:r>
        <w:t xml:space="preserve">　　尔时。世尊知摩诃波阇波提比丘尼去已。告诸比丘。我年已老迈。不复堪能为诸比丘尼说法。汝等诸比丘僧。今日诸宿德上座。当教授诸比丘尼。</w:t>
      </w:r>
    </w:p>
    <w:p>
      <w:r>
        <w:t xml:space="preserve">　　时。诸比丘受世尊教。次第教授比丘尼。次至难陀。尔时。难陀次第应至而不欲教授。</w:t>
      </w:r>
    </w:p>
    <w:p>
      <w:r>
        <w:t xml:space="preserve">　　尔时。摩诃波阇波提比丘尼与五百比丘尼前后围绕。诣世尊所。稽首礼足。乃至闻法。欢喜随喜。作礼而去。</w:t>
      </w:r>
    </w:p>
    <w:p>
      <w:r>
        <w:t xml:space="preserve">　　尔时。世尊知摩诃波阇波提比丘尼去已。问尊者阿难。谁应次至教授诸比丘尼。</w:t>
      </w:r>
    </w:p>
    <w:p>
      <w:r>
        <w:t xml:space="preserve">　　尊者阿难白佛言。世尊。诸上座次第教授比丘尼。次至难陀。而难陀不欲教授。</w:t>
      </w:r>
    </w:p>
    <w:p>
      <w:r>
        <w:t xml:space="preserve">　　尔时。世尊告难陀言。汝当教授诸比丘尼。为诸比丘尼说法。所以者何。我自教授比丘尼。汝亦应尔。我为比丘尼说法。汝亦应尔。</w:t>
      </w:r>
    </w:p>
    <w:p>
      <w:r>
        <w:t xml:space="preserve">　　尔时。难陀默然受教。</w:t>
      </w:r>
    </w:p>
    <w:p>
      <w:r>
        <w:t xml:space="preserve">　　时。难陀夜过晨朝。著衣持钵。入舍卫城乞食。食已。还精舍。举衣钵。洗足已。入室坐禅。从禅觉。著僧伽梨将一比丘往诣王园。诸比丘尼遥见尊者难陀来。疾敷床座。请令就坐。尊者难陀坐已。诸比丘尼稽首敬礼。退坐一面。尊者难陀语诸比丘尼。诸姊妹。汝等当问我。今当为汝等说法。汝等解者。当说言解。若不解者。当说不解。于我所说义。若当解者。当善受持。若不解者。汝当更问。当为汝说。</w:t>
      </w:r>
    </w:p>
    <w:p>
      <w:r>
        <w:t xml:space="preserve">　　诸比丘尼白尊者难陀言。我等今日闻尊者教。令我等问。告我等言。汝等若未解者。今悉当问。已解者当言解。未解者当言不解。于我所说义。已解者当奉持。未解者当复更问。我等闻此。心大欢喜。未解义者。今日当问。</w:t>
      </w:r>
    </w:p>
    <w:p>
      <w:r>
        <w:t xml:space="preserve">　　尔时。尊者难陀告诸比丘尼。云何。姊妹。于眼内入处观察。是我．异我．相在不。</w:t>
      </w:r>
    </w:p>
    <w:p>
      <w:r>
        <w:t xml:space="preserve">　　答言。不也。尊者难陀。</w:t>
      </w:r>
    </w:p>
    <w:p>
      <w:r>
        <w:t xml:space="preserve">　　耳．鼻．舌．身．意内入处观察。是我．异我．相在不。</w:t>
      </w:r>
    </w:p>
    <w:p>
      <w:r>
        <w:t xml:space="preserve">　　答言。不也。尊者难陀。所以者何。尊者难陀。我等已曾于此法如实知见。于六内入处观察无我。我等已曾作如是意解。六内入处无我。</w:t>
      </w:r>
    </w:p>
    <w:p>
      <w:r>
        <w:t xml:space="preserve">　　尊者难陀告诸比丘尼。善哉。善哉。姊妹。应如是解。六内入处观察无我。诸比丘尼。色外入处是我．异我．相在不。</w:t>
      </w:r>
    </w:p>
    <w:p>
      <w:r>
        <w:t xml:space="preserve">　　答言。不也。尊者难陀。</w:t>
      </w:r>
    </w:p>
    <w:p>
      <w:r>
        <w:t xml:space="preserve">　　声．香．味．触．法外入处。是我．异我．相在不。</w:t>
      </w:r>
    </w:p>
    <w:p>
      <w:r>
        <w:t xml:space="preserve">　　答言。不也。尊者难陀。所以者何。尊者难陀。我已曾于六外入处如实观察无我。我常作此意解。六外入处如实无我。</w:t>
      </w:r>
    </w:p>
    <w:p>
      <w:r>
        <w:t xml:space="preserve">　　尊者难陀赞诸比丘尼。善哉。善哉。汝于此义应如是观。六外入处无我。若缘眼．色。生眼识。彼眼识是我．异我．相在不。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耳．鼻．舌．身．意法缘生意识。彼意识是我．异我．相在不。</w:t>
      </w:r>
    </w:p>
    <w:p>
      <w:r>
        <w:t xml:space="preserve">　　答言。不也。尊者难陀。所以者何。我已曾于此六识身如实观察无我。我亦常作是意解。六识身如实无我。</w:t>
      </w:r>
    </w:p>
    <w:p>
      <w:r>
        <w:t xml:space="preserve">　　尊者难陀告诸比丘尼。善哉。善哉。姊妹。汝于此义应如是观察。六识身如实无我。缘眼．色。生眼识。三事和合生触。彼触是我．异我．相在不。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耳．鼻．舌．身．意法缘生意识。三事和合生触。彼触是我．异我．相在不。</w:t>
      </w:r>
    </w:p>
    <w:p>
      <w:r>
        <w:t xml:space="preserve">　　答言。不也。尊者难陀。所以者何。我已曾于此六触观察如实无我。我亦常如是意解。六触如实无我。</w:t>
      </w:r>
    </w:p>
    <w:p>
      <w:r>
        <w:t xml:space="preserve">　　尊者难陀告诸比丘尼。善哉。善哉。当如实观察。于六触身如实无我。缘眼．色。生眼触。三事和合触。触缘受。彼触缘受是我．异我．相在不。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耳．鼻．舌．身．意法缘生意识。三事和合触。触缘受。彼受是我．异我．相在不。</w:t>
      </w:r>
    </w:p>
    <w:p>
      <w:r>
        <w:t xml:space="preserve">　　答言。不也。尊者难陀。所以者何。我等曾于此六受身如实观察无我。我亦常作此意解。六受身如实无我。</w:t>
      </w:r>
    </w:p>
    <w:p>
      <w:r>
        <w:t xml:space="preserve">　　尊者难陀告诸比丘尼。善哉。善哉。汝于此义应如是观察。此六受身如实无我。缘眼．色。生眼识。三事和合生触。触缘想。彼想是我．异我．相在不。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耳．鼻．舌．身．意法缘生意识。三事和合生触。触缘想。彼想是我．异我．相在不。</w:t>
      </w:r>
    </w:p>
    <w:p>
      <w:r>
        <w:t xml:space="preserve">　　答言。不也。尊者难陀。所以者何。我曾于此六想身如实观察无我。我亦常作此意解。六想身如实无我。</w:t>
      </w:r>
    </w:p>
    <w:p>
      <w:r>
        <w:t xml:space="preserve">　　尊者难陀告诸比丘尼。善哉。善哉。比丘尼。汝于此义应如是观察。此六想身如实无我。缘眼．色。生眼识。三事和合触。触缘思。彼思是我．异我．相在不。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耳．鼻．舌．身．意法缘生意识。三事和合触。触缘思。彼思是我．异我．相在不。</w:t>
      </w:r>
    </w:p>
    <w:p>
      <w:r>
        <w:t xml:space="preserve">　　答言。不也。尊者难陀。所以者何。我曾于此六思身如实观察无我。我常作此意解。此六思身如实无我。</w:t>
      </w:r>
    </w:p>
    <w:p>
      <w:r>
        <w:t xml:space="preserve">　　尊者难陀告诸比丘尼。善哉。善哉。比丘尼。汝于此义应如是观察。此六思身如实无我。缘眼．色。生眼识。三事和合触。触缘爱。彼爱是我．异我．相在不。</w:t>
      </w:r>
    </w:p>
    <w:p>
      <w:r>
        <w:t xml:space="preserve">　　答言。不也。尊者难陀。</w:t>
      </w:r>
    </w:p>
    <w:p>
      <w:r>
        <w:t xml:space="preserve">　　耳．鼻．舌．身．意法缘生意识。三事和合触。触缘爱。彼爱是我．异我．相在不。</w:t>
      </w:r>
    </w:p>
    <w:p>
      <w:r>
        <w:t xml:space="preserve">　　答言。不也。尊者难陀。所以者何。我曾于此六爱身如实观察无我。我常作此意解。此六爱身如实无我。</w:t>
      </w:r>
    </w:p>
    <w:p>
      <w:r>
        <w:t xml:space="preserve">　　尊者难陀告诸比丘尼。汝于此义应如是观察。此六爱身如实无我。姊妹。譬因膏油．因炷。灯明得然。彼油无常。炷亦无常。火亦无常。器亦无常。若有作是言。无油．无炷．无火．无器。而所依起灯光。常．恒．住．不变易。作是说者。为等说不。</w:t>
      </w:r>
    </w:p>
    <w:p>
      <w:r>
        <w:t xml:space="preserve">　　答言。不也。尊者难陀。所以者何。缘油．炷．器然灯。彼油．炷．器悉无常。若无油．无炷．无器。所依灯光亦复随灭．息没．清凉．真实。</w:t>
      </w:r>
    </w:p>
    <w:p>
      <w:r>
        <w:t xml:space="preserve">　　如是。姊妹。此六内入处无常。若有说言。此六内入处因缘生喜乐。常．恒．住．不变易．安隐。是为等说不。</w:t>
      </w:r>
    </w:p>
    <w:p>
      <w:r>
        <w:t xml:space="preserve">　　答言。不也。尊者难陀。所以者何。我等曾如实观察。彼彼法缘生彼彼法。彼彼缘法灭。彼彼生法亦复随灭．息没．清凉．真实。</w:t>
      </w:r>
    </w:p>
    <w:p>
      <w:r>
        <w:t xml:space="preserve">　　尊者难陀告诸比丘尼。善哉。善哉。比丘尼。汝于此义应如是观察。彼彼法缘生彼彼法。彼彼法缘灭。彼彼生法亦复随灭．息没．寂静．清凉．真实。诸姊妹。譬如大树根．茎．枝．叶。根亦无常。茎．枝．叶皆悉无常。若有说言。无彼树根．茎．枝．叶。唯有其影常．恒．住．不变易．安隐者。为等说不。</w:t>
      </w:r>
    </w:p>
    <w:p>
      <w:r>
        <w:t xml:space="preserve">　　答言。不也。尊者难陀。所以者何。如彼大树根．茎．枝．叶。彼根亦无常。茎．枝．叶亦复无常。无根．无茎．无枝．无叶。所依树影。一切悉无。</w:t>
      </w:r>
    </w:p>
    <w:p>
      <w:r>
        <w:t xml:space="preserve">　　诸姊妹。若缘外六入处无常。若言外六入处因缘生喜乐。恒．住．不变易．安隐者。此为等说不。</w:t>
      </w:r>
    </w:p>
    <w:p>
      <w:r>
        <w:t xml:space="preserve">　　答言。不也。尊者难陀。所以者何。我曾于此义如实观察。彼彼法缘生彼彼法。彼彼法缘灭。彼彼生法亦复随灭．息没．寂静．清凉．真实。</w:t>
      </w:r>
    </w:p>
    <w:p>
      <w:r>
        <w:t xml:space="preserve">　　尊者难陀告诸比丘尼。善哉。善哉。姊妹。汝于此义当如实观察。彼彼法缘生彼彼法。彼彼法缘灭。彼彼生法亦复随灭．息没．寂灭．清凉．真实。诸姊妹。听我说譬。夫智者因譬得解。譬如善屠牛师．屠牛弟子手执利刀。解剥其牛。乘间而剥。不伤内肉．不伤外皮。解其枝节筋骨。然后还以皮覆其上。若有人言。此牛皮肉全而不离。为等说不。</w:t>
      </w:r>
    </w:p>
    <w:p>
      <w:r>
        <w:t xml:space="preserve">　　答言。不也。尊者难陀。所以者何。彼善屠牛师．屠牛弟子手执利刀。乘间而剥。不伤皮肉。枝节筋骨悉皆断截。还以皮覆上。皮肉已离。非不离也。</w:t>
      </w:r>
    </w:p>
    <w:p>
      <w:r>
        <w:t xml:space="preserve">　　姊妹。我说所譬。今当说义。牛者譬人身粗色。如箧毒蛇经广说。肉者谓内六入处。外皮者谓外六入处。屠牛者谓学见迹。皮肉中间筋骨者谓贪喜俱。利刀者谓利智慧。多闻圣弟子以智慧利刀断截一切结．缚．使．烦恼．上烦恼．缠。是故。诸姊妹。当如是学。于所可乐法。心不应著。断除贪故。所可嗔法。不应生嗔。断除嗔故。所可痴法。不应生痴。断除痴故。于五受阴。当观生灭。于六触入处。当观集灭。于四念处。当善系心。住七觉分。修七觉分已。于其欲漏。心不缘著。心得解脱。于其有漏。心不缘著。心得解脱。于无明漏。心不缘著。心得解脱。诸姊妹。当如是学。</w:t>
      </w:r>
    </w:p>
    <w:p>
      <w:r>
        <w:t xml:space="preserve">　　尔时。尊者难陀为诸比丘尼说法。示教照喜。示教照喜已。从座起去。时。摩诃波阇波提比丘尼与五百比丘尼眷属围绕。往诣佛所。稽首礼足。退住一面。乃至为佛作礼而去。</w:t>
      </w:r>
    </w:p>
    <w:p>
      <w:r>
        <w:t xml:space="preserve">　　尔时。世尊知摩诃波阇波提比丘尼去已。告诸比丘。譬如明月十四日夜。多众观月。为是满耶。为未满耶。当知彼月未究竟满。如是。善男子难陀为五百比丘尼正教授．正说法。于其解脱犹未究竟。然此等比丘尼命终之时。不见一结不断。能使彼还生于此世。</w:t>
      </w:r>
    </w:p>
    <w:p>
      <w:r>
        <w:t xml:space="preserve">　　尔时。世尊复告难陀。更为诸比丘尼说法。</w:t>
      </w:r>
    </w:p>
    <w:p>
      <w:r>
        <w:t xml:space="preserve">　　尔时。尊者难陀默然奉教。夜过晨朝。持钵入城乞食。食已。乃至往诣王园。就座而坐。为诸比丘尼说法。示教照喜。示教照喜已。从座起去。摩诃波阇波提比丘尼复于异时与五百比丘尼前后围绕。往诣佛所。稽首礼足。乃至作礼而去。</w:t>
      </w:r>
    </w:p>
    <w:p>
      <w:r>
        <w:t xml:space="preserve">　　尔时。世尊知摩诃波阇波提比丘尼去已。告诸比丘。譬如明月十五日夜。无有人疑月满不满者。然其彼月究竟圆满。如是。善男子难陀为诸比丘尼说如是正教授。究竟解脱。若命终时。无有说彼道路所趣。此当知即是苦边。是为世尊为五百比丘尼受第一果记。</w:t>
      </w:r>
    </w:p>
    <w:p>
      <w:r>
        <w:t xml:space="preserve">　　佛说此经已。诸比丘闻佛所说。欢喜奉行。</w:t>
      </w:r>
    </w:p>
    <w:p/>
    <w:p>
      <w:r>
        <w:t xml:space="preserve">　　（二七七）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尔时。世尊告诸比丘。有不律仪．律仪。谛听。善思。当为汝说。</w:t>
      </w:r>
    </w:p>
    <w:p>
      <w:r>
        <w:t xml:space="preserve">　　云何不律仪。眼根不律仪所摄护。眼识著色。缘著故。以生苦受。苦受故。不一其心。不一心故。不得如实知见。不得如实知见故。不离疑惑。不离疑惑故。由他所误。而常苦住。耳．鼻．舌．身．意亦复如是。是名不律仪。</w:t>
      </w:r>
    </w:p>
    <w:p>
      <w:r>
        <w:t xml:space="preserve">　　云何律仪。眼根律仪所摄护。眼识识色。心不染著。心不染著已。常乐更住。心乐住已。常一其心。一其心已。如实知见。如实知见已。离诸疑惑。离诸疑惑已。不由他误。常安乐住。耳．鼻．舌．身．意亦复如是。是名律仪。</w:t>
      </w:r>
    </w:p>
    <w:p>
      <w:r>
        <w:t xml:space="preserve">　　佛说此经已。诸比丘闻佛所说。欢喜奉行。</w:t>
      </w:r>
    </w:p>
    <w:p/>
    <w:p>
      <w:r>
        <w:t xml:space="preserve">　　（二七八）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尔时。世尊告诸比丘。有退．不退法．六触入处。谛听。善思。当为汝说。</w:t>
      </w:r>
    </w:p>
    <w:p>
      <w:r>
        <w:t xml:space="preserve">　　云何退法。谓眼识色生欲觉。彼比丘欢喜赞叹。执取系著。随顺彼法回转。当知是比丘退诸善法。世尊所说。是名退法。耳．鼻．舌．身．意亦复如是。</w:t>
      </w:r>
    </w:p>
    <w:p>
      <w:r>
        <w:t xml:space="preserve">　　云何名不退法。眼识色缘。不生欲觉结。彼比丘不喜．不赞叹．不执取．不系著。于彼法不随顺回转。当知是比丘不退转诸善法。世尊说是不退法。耳．鼻．舌．身．意亦复如是。</w:t>
      </w:r>
    </w:p>
    <w:p>
      <w:r>
        <w:t xml:space="preserve">　　云何六胜入处。眼识色缘。不生欲觉．结染著。当知是比丘胜彼入处。胜彼入处。是世尊所说。耳．鼻．舌．身．意．亦复如是。若彼比丘于六胜入处胜已。贪欲结断。嗔恚．愚痴结断。譬如王者。摧敌胜怨。名曰胜王。断除众结。名胜婆罗门。</w:t>
      </w:r>
    </w:p>
    <w:p>
      <w:r>
        <w:t xml:space="preserve">　　佛说此经已。诸比丘闻佛所说。欢喜奉行。</w:t>
      </w:r>
    </w:p>
    <w:p/>
    <w:p>
      <w:r>
        <w:t xml:space="preserve">　　（二七九）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尔时。世尊告诸比丘。于此六根不调伏．不关闭．不守护．不执持．不修习。于未来世必受苦报。</w:t>
      </w:r>
    </w:p>
    <w:p>
      <w:r>
        <w:t xml:space="preserve">　　何等为六根。眼根不调伏．不关闭．不守护．不修习．不执持。于未来世必受苦报。耳．鼻．舌．身．意根亦复如是。愚痴无闻凡夫眼根见色。执受相。执受随形好。任彼眼根趣向。不律仪执受。住世间贪．爱．恶不善法。以漏其心。此等不能执持律仪。防护眼根。耳．鼻．舌．身．意根。亦复如是。如是于六根不调伏．不关闭．不守护．不执持．不修习。于未来世必受苦报。</w:t>
      </w:r>
    </w:p>
    <w:p>
      <w:r>
        <w:t xml:space="preserve">　　云何六根善调伏．善关闭．善守护．善执持．善修习。于未来世必受乐报。多闻圣弟子眼见色。不取色相。不取随形好。任其眼根之所趣向。常住律仪。世间贪．爱．恶不善法不漏其心。能生律仪。善护眼根。耳．鼻．舌．身．意根。亦复如是。如是六根善调伏．善关闭．善守护．善执持．善修习。于未来世必受乐报。</w:t>
      </w:r>
    </w:p>
    <w:p>
      <w:r>
        <w:t xml:space="preserve">　　即说偈言。</w:t>
      </w:r>
    </w:p>
    <w:p>
      <w:r>
        <w:t xml:space="preserve">　　于六触入处　　住于不律仪</w:t>
      </w:r>
    </w:p>
    <w:p>
      <w:r>
        <w:t xml:space="preserve">　　是等诸比丘　　长夜受大苦</w:t>
      </w:r>
    </w:p>
    <w:p>
      <w:r>
        <w:t xml:space="preserve">　　斯等于律仪　　常当勤修习</w:t>
      </w:r>
    </w:p>
    <w:p>
      <w:r>
        <w:t xml:space="preserve">　　正信心不二　　诸漏不漏心</w:t>
      </w:r>
    </w:p>
    <w:p>
      <w:r>
        <w:t xml:space="preserve">　　眼见于彼色　　可意不可意</w:t>
      </w:r>
    </w:p>
    <w:p>
      <w:r>
        <w:t xml:space="preserve">　　可意不生欲　　不可不憎恶</w:t>
      </w:r>
    </w:p>
    <w:p>
      <w:r>
        <w:t xml:space="preserve">　　耳闻彼诸声　　亦有念不念</w:t>
      </w:r>
    </w:p>
    <w:p>
      <w:r>
        <w:t xml:space="preserve">　　于念不乐著　　不念不起恶</w:t>
      </w:r>
    </w:p>
    <w:p>
      <w:r>
        <w:t xml:space="preserve">　　鼻根之所嗅　　若香若臭物</w:t>
      </w:r>
    </w:p>
    <w:p>
      <w:r>
        <w:t xml:space="preserve">　　等心于香臭　　无欲亦无违</w:t>
      </w:r>
    </w:p>
    <w:p>
      <w:r>
        <w:t xml:space="preserve">　　所食于众味　　彼亦有美恶</w:t>
      </w:r>
    </w:p>
    <w:p>
      <w:r>
        <w:t xml:space="preserve">　　美味不起贪　　恶味亦不择</w:t>
      </w:r>
    </w:p>
    <w:p>
      <w:r>
        <w:t xml:space="preserve">　　乐触以触身　　不生于放逸</w:t>
      </w:r>
    </w:p>
    <w:p>
      <w:r>
        <w:t xml:space="preserve">　　为苦触所触　　不生过恶想</w:t>
      </w:r>
    </w:p>
    <w:p>
      <w:r>
        <w:t xml:space="preserve">　　平等舍苦乐　　不灭者令灭</w:t>
      </w:r>
    </w:p>
    <w:p>
      <w:r>
        <w:t xml:space="preserve">　　心意所观察　　彼种彼种相</w:t>
      </w:r>
    </w:p>
    <w:p>
      <w:r>
        <w:t xml:space="preserve">　　虚伪而分别　　欲贪转增广</w:t>
      </w:r>
    </w:p>
    <w:p>
      <w:r>
        <w:t xml:space="preserve">　　觉悟彼诸恶　　安住离欲心</w:t>
      </w:r>
    </w:p>
    <w:p>
      <w:r>
        <w:t xml:space="preserve">　　善摄此六根　　六境触不动</w:t>
      </w:r>
    </w:p>
    <w:p>
      <w:r>
        <w:t xml:space="preserve">　　摧伏众魔怨　　度生死彼岸</w:t>
      </w:r>
    </w:p>
    <w:p/>
    <w:p>
      <w:r>
        <w:t xml:space="preserve">　　佛说此经已。诸比丘闻佛所说。欢喜奉行。</w:t>
      </w:r>
    </w:p>
    <w:p/>
    <w:p>
      <w:r>
        <w:t xml:space="preserve">　　（二八○）</w:t>
      </w:r>
    </w:p>
    <w:p/>
    <w:p>
      <w:r>
        <w:t xml:space="preserve">　　如是我闻。</w:t>
      </w:r>
    </w:p>
    <w:p>
      <w:r>
        <w:t xml:space="preserve">　　一时。世尊在拘萨罗国人间游行。到频头城北申恕林中。</w:t>
      </w:r>
    </w:p>
    <w:p>
      <w:r>
        <w:t xml:space="preserve">　　尔时。频头城中。婆罗门长者皆闻世尊于拘萨罗国人间游行。住频头城申恕林中。闻已。悉共出城。至申恕林。诣世尊所。稽首礼足。退坐一面。</w:t>
      </w:r>
    </w:p>
    <w:p>
      <w:r>
        <w:t xml:space="preserve">　　尔时。世尊告频头城婆罗门长者。若人问汝言。何等像类沙门．婆罗门不应恭敬．尊重．礼事．供养。汝当答言。若沙门．婆罗门眼见色。未离贪．未离欲．未离爱．未离渴．未离念。内心不寂静。所行非法。所行疏涩行。耳．鼻．舌．身．意法亦复如是。如是像类比丘。不应恭敬．尊重．礼事．供养。</w:t>
      </w:r>
    </w:p>
    <w:p>
      <w:r>
        <w:t xml:space="preserve">　　作是说已。当复问言。何故如此像类沙门．婆罗门。不应恭敬．尊重．礼事．供养。汝应答言。我等眼见色。不离欲．不离爱．不离渴．不离念。内心不寂静。耳．鼻．舌．身．意法亦复如是。彼沙门．婆罗门眼见色。亦不离贪．不离欲．不离爱．不离渴．不离念。内心不寂静。行非法。行疏涩行。耳．鼻．舌．身．意法亦复如是。我于斯等求其差别。不见差别之行。是故我于斯等像类沙门．婆罗门不应恭敬．尊重．礼事．供养。</w:t>
      </w:r>
    </w:p>
    <w:p>
      <w:r>
        <w:t xml:space="preserve">　　若复问言。何等像类沙门．婆罗门所应恭敬．尊重．礼事．供养。汝应答言。若彼眼见色。离贪．离欲．离爱．离渴．离念。内心寂静。不行非法行。行等行。不疏涩行。耳．鼻．舌．身．意法亦复如是。如是像类沙门．婆罗门所应恭敬．尊重．礼事．供养。</w:t>
      </w:r>
    </w:p>
    <w:p>
      <w:r>
        <w:t xml:space="preserve">　　若复问言。何故于此像类沙门．婆罗门恭敬．尊重．礼事．供养。汝应答言。我等眼见色。不离贪．不离欲．不离爱．不离渴．不离念。内心不寂静。行非法行。行疏涩行。耳．鼻．舌．身．意法亦复如是。斯等像类沙门．婆罗门离贪．离欲．离渴．离念。内心寂静。行如法行。不行疏涩行。耳．鼻．舌．身．意法亦复如是。我等于彼。求其差别。见差别故。于彼像类沙门．婆罗门所应恭敬．尊重．礼事．供养。</w:t>
      </w:r>
    </w:p>
    <w:p>
      <w:r>
        <w:t xml:space="preserve">　　如是说已。若复问言。彼沙门．婆罗门有何行。有何形貌。有何相。汝等知是沙门．婆罗门离贪．向调伏贪。离恚．向调伏恚。离痴．向调伏痴。汝应答言。我见彼沙门．婆罗门有如是像类。在空闲处．林中树下．卑床草蓐。修行远离。离诸女人。近乐独人。同禅思者。若于彼处。无眼见色可生乐著。无耳声．鼻香．舌味．身触可生乐著。若彼沙门．婆罗门有如是行．如是形貌．如是相。令我等知是沙门。婆罗门离贪．向调伏贪。离恚．向调伏恚。离痴．向调伏痴。</w:t>
      </w:r>
    </w:p>
    <w:p>
      <w:r>
        <w:t xml:space="preserve">　　时。诸沙门．婆罗门长者白佛言。奇哉。世尊。不自誉．不毁他。正说其义。各各自于诸入处。分别染污清净。广说缘起。如如来．应．等正觉说。譬如士夫。溺者能救。闭者能开。迷者示路。闇处然灯。世尊亦复如是。不自誉．不毁他。正说其义。乃至如如来．应．等正觉说。</w:t>
      </w:r>
    </w:p>
    <w:p>
      <w:r>
        <w:t xml:space="preserve">　　尔时。频头城婆罗门长者闻佛所说。欢喜作礼而去。</w:t>
      </w:r>
    </w:p>
    <w:p/>
    <w:p>
      <w:r>
        <w:t xml:space="preserve">　　（二八一）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时。有萦发目揵连出家来诣佛所。共相问讯。问讯已。退坐一面。</w:t>
      </w:r>
    </w:p>
    <w:p>
      <w:r>
        <w:t xml:space="preserve">　　尔时。世尊告萦发目揵连。汝从何来。</w:t>
      </w:r>
    </w:p>
    <w:p>
      <w:r>
        <w:t xml:space="preserve">　　萦发目揵连白佛言。我从彼众多种种异道沙门．婆罗门．遮罗迦出家。集会未曾讲堂听法。从彼林来。</w:t>
      </w:r>
    </w:p>
    <w:p>
      <w:r>
        <w:t xml:space="preserve">　　佛告萦发目揵连。汝为何等福力故。从彼众多种种异道沙门．婆罗门．遮罗迦出家所听其说法。</w:t>
      </w:r>
    </w:p>
    <w:p>
      <w:r>
        <w:t xml:space="preserve">　　萦发目揵连言。我试听其竞胜论义福利。听其相违反论议福利故。</w:t>
      </w:r>
    </w:p>
    <w:p>
      <w:r>
        <w:t xml:space="preserve">　　佛告目揵连。长夜久远。种种异道沙门．婆罗门．遮罗迦出家竞胜论议。相违反论议福利。迭相破坏。</w:t>
      </w:r>
    </w:p>
    <w:p>
      <w:r>
        <w:t xml:space="preserve">　　萦发目揵连白佛言。瞿昙。为诸弟子说何等法福利。令彼转为人说。不谤如来。不增不减。诚说．法说．法次法说。无有余人能来比挍．难诘．诃责。</w:t>
      </w:r>
    </w:p>
    <w:p>
      <w:r>
        <w:t xml:space="preserve">　　佛告目连。明．解脱．果报．福利。为人转说者。不谤如来。不乖其理。法次法说。无有能来比挍．难诘．嫌责。</w:t>
      </w:r>
    </w:p>
    <w:p>
      <w:r>
        <w:t xml:space="preserve">　　萦发目揵连白佛言。瞿昙。诸弟子有法。修习多修习。令明．解脱．福利满足者不。</w:t>
      </w:r>
    </w:p>
    <w:p>
      <w:r>
        <w:t xml:space="preserve">　　佛告萦发目犍连。有七觉分。修习多修习。明．解脱．福利满足。</w:t>
      </w:r>
    </w:p>
    <w:p>
      <w:r>
        <w:t xml:space="preserve">　　萦发目揵连白佛言。有法修习。能令七觉分满足不。</w:t>
      </w:r>
    </w:p>
    <w:p>
      <w:r>
        <w:t xml:space="preserve">　　佛告萦发目揵连。有四念处。修习多修习。能令七觉分满足。</w:t>
      </w:r>
    </w:p>
    <w:p>
      <w:r>
        <w:t xml:space="preserve">　　萦发目揵连白佛。复有法修习多修习。令四念处满足不。</w:t>
      </w:r>
    </w:p>
    <w:p>
      <w:r>
        <w:t xml:space="preserve">　　佛告萦发目揵连。有三妙行。修习多修习。能令四念处满足。</w:t>
      </w:r>
    </w:p>
    <w:p>
      <w:r>
        <w:t xml:space="preserve">　　萦发目揵连白佛言。复有法修习多修习。令三妙行满足不。</w:t>
      </w:r>
    </w:p>
    <w:p>
      <w:r>
        <w:t xml:space="preserve">　　佛告目揵连。有六触入处律仪。修习多修习。令三妙行满足。</w:t>
      </w:r>
    </w:p>
    <w:p>
      <w:r>
        <w:t xml:space="preserve">　　萦发目揵连白佛言。云何六触入处律仪。修习多修习。令三妙行满足。</w:t>
      </w:r>
    </w:p>
    <w:p>
      <w:r>
        <w:t xml:space="preserve">　　佛告目揵连。若眼见适意．可爱念．能长养欲乐．令人缘著之色。彼比丘见已。不喜．不赞叹．不缘．不著．不住。若眼见不适意．不可爱念．顺于苦觉之色。诸比丘见已。不畏．不恶．不嫌．不恚。于彼好色。起眼见已。永不缘著。不好色。起眼见已。永不缘著。内心安住不动。善修解脱。心不懈倦。耳．鼻．舌．身．意识法亦复如是。如是于六触入修习多修习。满足三妙行。</w:t>
      </w:r>
    </w:p>
    <w:p>
      <w:r>
        <w:t xml:space="preserve">　　云何修三妙行。满足四念处。多闻圣弟子于空闲处．林中．树下。作如是学．如是思惟。此身恶行。现世．后世必得恶报。我若行身恶行者。必当自生厌悔。他亦嫌薄。大师亦责。诸梵行者亦复以法而嫌我。恶名流布。遍于诸方。身坏命终。当堕地狱。于身恶行。见现世．后世如是果报。是故除身恶行。修身妙行。口．意恶行亦复如是。是名修习三妙行已。得四念处清净满足。</w:t>
      </w:r>
    </w:p>
    <w:p>
      <w:r>
        <w:t xml:space="preserve">　　云何修四念处。得七觉分满足。目揵连比丘。如是顺身身观住。彼顺身身观住时。摄念安住不忘。尔时。方便修习念觉分。方便修习念觉分已。得念觉分满足。于彼心念选择于法。觉想思量。尔时。方便修习择法觉分。方便修习择法觉分已。逮得择法觉分满足。选择彼法。觉想思量。方便修习精进觉分。方便修习精进觉分已。逮得精进觉分满足。勤精进已。生欢喜心。尔时。修习方便欢喜觉分。修习欢喜觉分已。逮得欢喜觉分满足。心欢喜已。身心止息。尔时。修习猗息觉分。修习猗息觉分已。逮得猗息觉分满足。身心息已。得三摩提。尔时。修习定觉分。修习定觉分已。定觉分满足。谓一其心。贪忧灭息。内身行舍。方便修习舍觉分。方便修习舍觉分已。逮得舍觉分清净满足。受．心．法念处。亦如是说。如是修习四念处．七觉分满足。</w:t>
      </w:r>
    </w:p>
    <w:p>
      <w:r>
        <w:t xml:space="preserve">　　云何修习七觉分。明．解脱．满足。目揵连。若比丘修念觉分。依远离．依离欲．依灭舍。于进趣修念觉分。逮得明．解脱．清净满足。乃至修习舍觉分。亦如是说。是名修习七觉分已。明．解脱．清净满足。如是。目揵连。法法相律。从此岸而到彼岸。</w:t>
      </w:r>
    </w:p>
    <w:p>
      <w:r>
        <w:t xml:space="preserve">　　说是法时。萦发目揵连远尘离垢。得法眼净。时。萦发目揵连见法．得法．知法．入法。度诸疑惑。不由于他。于诸法．律得无所畏。从座起。整衣服。为佛作礼。合掌白佛言。我今宁得于正法．律出家。得具足比丘分不。</w:t>
      </w:r>
    </w:p>
    <w:p>
      <w:r>
        <w:t xml:space="preserve">　　佛告目揵连。汝今已得于正法．律出家。具足得比丘分。得出家已。专精思惟。不放逸住。乃至成阿罗汉。</w:t>
      </w:r>
    </w:p>
    <w:p/>
    <w:p>
      <w:r>
        <w:t xml:space="preserve">　　（二八二）</w:t>
      </w:r>
    </w:p>
    <w:p/>
    <w:p>
      <w:r>
        <w:t xml:space="preserve">　　如是我闻。</w:t>
      </w:r>
    </w:p>
    <w:p>
      <w:r>
        <w:t xml:space="preserve">　　一时。佛住迦微伽罗牟真邻陀林中。</w:t>
      </w:r>
    </w:p>
    <w:p>
      <w:r>
        <w:t xml:space="preserve">　　时。有年少名郁多罗。是波罗奢那弟子。来诣佛所。恭敬问讯已。退坐一面。</w:t>
      </w:r>
    </w:p>
    <w:p>
      <w:r>
        <w:t xml:space="preserve">　　尔时。世尊告郁多罗。汝师波罗奢那为汝等说修诸根不。</w:t>
      </w:r>
    </w:p>
    <w:p>
      <w:r>
        <w:t xml:space="preserve">　　郁多罗言。说已。瞿昙。</w:t>
      </w:r>
    </w:p>
    <w:p>
      <w:r>
        <w:t xml:space="preserve">　　佛告郁多罗。汝师波罗奢那云何说修诸根。</w:t>
      </w:r>
    </w:p>
    <w:p>
      <w:r>
        <w:t xml:space="preserve">　　郁多罗白佛言。我师波罗奢那说。眼不见色。耳不听声。是名修根。</w:t>
      </w:r>
    </w:p>
    <w:p>
      <w:r>
        <w:t xml:space="preserve">　　佛告郁多罗。若如汝波罗奢那说。盲者是修根不。所以者何。如唯盲者眼不见色。</w:t>
      </w:r>
    </w:p>
    <w:p>
      <w:r>
        <w:t xml:space="preserve">　　尔时。尊者阿难在世尊后。执扇扇佛。尊者阿难语郁多言。如波罗奢那所说。聋者是修根不。所以者何。如唯聋者耳不闻声。</w:t>
      </w:r>
    </w:p>
    <w:p>
      <w:r>
        <w:t xml:space="preserve">　　尔时。世尊告尊者阿难。异于贤圣法．律无上修诸根。</w:t>
      </w:r>
    </w:p>
    <w:p>
      <w:r>
        <w:t xml:space="preserve">　　阿难白佛言。唯愿世尊为诸比丘说贤圣法．律无上修根。诸比丘闻已。当受奉行。</w:t>
      </w:r>
    </w:p>
    <w:p>
      <w:r>
        <w:t xml:space="preserve">　　佛告阿难。谛听。善思。当为汝说。缘眼．色。生眼识。见可意色。欲修如来厌离正念正智。眼．色缘生眼识。不可意故。修如来不厌离正念正智。眼．色缘生眼识。可意不可意。欲修如来厌离．不厌离正念正智。眼．色缘生眼识。不可意可意。欲修如来不厌离．厌离正念正智。眼．色缘生眼识。可意不可意。可不可意。欲修如来厌．不厌．俱离舍心住正念正智。</w:t>
      </w:r>
    </w:p>
    <w:p>
      <w:r>
        <w:t xml:space="preserve">　　如是。阿难。若有于此五句。心善调伏．善关闭．善守护．善摄持．善修习。是则于眼．色无上修根。耳．鼻．舌．身．意法亦如是说。阿难。是名贤圣法。律无上修根。</w:t>
      </w:r>
    </w:p>
    <w:p>
      <w:r>
        <w:t xml:space="preserve">　　尊者阿难白佛言。世尊。云何贤圣法．律为贤圣修根。</w:t>
      </w:r>
    </w:p>
    <w:p>
      <w:r>
        <w:t xml:space="preserve">　　佛告阿难。眼．色缘生眼识。生可意。生不可意。生可意不可意。彼圣弟子如是如实知。我眼．色缘生眼识。生可意。生不可意。生可意不可意。此则寂灭。此则胜妙。所谓俱舍。得彼舍已。离厌．不厌。譬如力士顷。如是眼．色缘生眼识生可意。生不可意。生可意不可意。俄尔尽灭。得离厌．不厌。舍。</w:t>
      </w:r>
    </w:p>
    <w:p>
      <w:r>
        <w:t xml:space="preserve">　　如是耳．声缘生耳识。生可意。生不可意。生可意不可意。圣弟子如是如实知。我耳识闻声。生可意。生不可意。生可意不可意。此则寂灭．胜妙。所谓为舍。得舍已。离厌．不厌。譬如大力士夫弹指。发声即灭。如是耳．声缘生耳识。生可意。生不可意。生可意不可意。生已尽灭。是则为舍。得彼舍已。离厌．不厌。</w:t>
      </w:r>
    </w:p>
    <w:p>
      <w:r>
        <w:t xml:space="preserve">　　鼻．香缘生鼻识。生可意。生不可意。生可意不可意。圣弟子如是如实知。鼻．香缘生鼻识。生可意。生不可意。生可意不可意。此则寂灭。此则胜妙。所谓为舍。得彼舍已。离厌．不厌。譬如莲荷。水所不染。如是鼻．香缘生鼻识。生可意。生不可意。生可意不可意。生已尽灭。所谓为舍。得彼舍已。离厌．不厌。</w:t>
      </w:r>
    </w:p>
    <w:p>
      <w:r>
        <w:t xml:space="preserve">　　舌．味缘生舌识。生可意。生不可意。生可意不可意。彼圣弟子如是如实知。舌．味缘生舌识。生可意。生不可意。生可意不可意。生已尽灭。寂灭．胜妙。所谓为舍。得彼舍已。离厌．不厌。譬如力士舌端唾沫。尽唾令灭。如是舌．味缘生舌识。生可意。生不可意。生可意不可意。生已尽灭。所谓为舍。得彼舍已。离厌．不厌。</w:t>
      </w:r>
    </w:p>
    <w:p>
      <w:r>
        <w:t xml:space="preserve">　　身．触缘生身识。生可意。生不可意。生可意不可意。生已尽灭。圣弟子如是如实知。身．触缘生身识。生可意。生不可意。生可意不可意。生已尽灭。寂灭．胜妙。所谓为舍。得彼舍已。离厌．不厌。譬如铁丸烧令极热。小渧水洒。寻即消灭。如是身．触缘生身识。生可意。生不可意。生可意不可意。生已尽灭。所谓为舍。得彼舍已。离厌．不厌。</w:t>
      </w:r>
    </w:p>
    <w:p>
      <w:r>
        <w:t xml:space="preserve">　　意．法缘生意识。生可意。生不可意。生可意不可意。生已速灭。圣弟子如是如实知。意．法缘生意识。生可意。生不可意。生可意不可意。生已尽灭。是则寂灭。是则胜妙。所谓为舍。得彼舍已。离厌．不厌。譬如力士断多罗树头。如是意．法缘生意识。生可意。生不可意。生可意不可意。生已尽灭。所谓为舍。得彼舍已。离厌．不厌。阿难。是为贤圣法．律。为圣弟子修诸根。</w:t>
      </w:r>
    </w:p>
    <w:p>
      <w:r>
        <w:t xml:space="preserve">　　云何为圣法．律觉见迹。</w:t>
      </w:r>
    </w:p>
    <w:p>
      <w:r>
        <w:t xml:space="preserve">　　佛告阿难。眼．色缘生眼识。生可意。生不可意。生可意不可意。彼圣弟子惭耻厌恶。耳．鼻．舌．身．意法缘生意识。生可意。生不可意。生可意不可意。彼圣弟子惭耻厌恶。阿难。是名贤圣法．律觉见迹。阿难。是名贤圣法．律无上修诸根。已说贤圣修诸根。已说觉见迹。阿难。我为诸声闻所作。所作已作。汝等当作所作。广说如箧毒蛇经。</w:t>
      </w:r>
    </w:p>
    <w:p>
      <w:r>
        <w:t xml:space="preserve">　　佛说此经已。尊者阿难闻佛所说。欢喜奉行。</w:t>
      </w:r>
    </w:p>
    <w:p/>
    <w:p>
      <w:r>
        <w:t xml:space="preserve">　　　　杂阿含经卷第十一</w:t>
      </w:r>
    </w:p>
    <w:p/>
    <w:p/>
    <w:p/>
    <w:p>
      <w:r>
        <w:t xml:space="preserve">　　　　杂阿含经卷第十二</w:t>
      </w:r>
    </w:p>
    <w:p/>
    <w:p>
      <w:r>
        <w:t xml:space="preserve">　　　　宋天竺三藏求那跋陀罗译</w:t>
      </w:r>
    </w:p>
    <w:p/>
    <w:p>
      <w:r>
        <w:t xml:space="preserve">　　（二八三）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结所系法随生味著．顾念．心缚。则爱生。爱缘取。取缘有。有缘生。生缘老．病．死．忧．悲．恼．苦。如是如是纯大苦聚集。如人种树。初小软弱。爱护令安。壅以粪土。随时溉灌。冷暖调适。以是因缘。然后彼树得增长大。如是。比丘。结所系法味著将养。则生恩爱。爱缘取。取缘有。有缘生。生缘老．病．死．忧．悲．恼．苦。如是如是纯大苦聚集。</w:t>
      </w:r>
    </w:p>
    <w:p>
      <w:r>
        <w:t xml:space="preserve">　　若于结所系法随顺无常观。住生灭观．无欲观．灭观．舍观。不生顾念。心不缚著。则爱灭。爱灭则取灭。取灭则有灭。有灭则生灭。生灭则老．病．死．忧．悲．恼．苦灭。如是如是纯大苦聚灭。犹如种树。初小软弱。不爱护。不令安隐。不壅粪土。不随时溉灌。冷暖不适。不得增长。若复断根．截枝。段段斩截。分分解析。风飘日炙。以火焚烧。烧以成粪。或飏以疾风。或投之流水。比丘。于意云何。非为彼树断截其根。乃至焚烧。令其磨灭。于未来世成不生法耶。</w:t>
      </w:r>
    </w:p>
    <w:p>
      <w:r>
        <w:t xml:space="preserve">　　答言。如是。世尊。</w:t>
      </w:r>
    </w:p>
    <w:p>
      <w:r>
        <w:t xml:space="preserve">　　如是。比丘。于结所系法随顺无常观。住生灭观。无欲观．灭观．舍观。不生顾念。心不缚著。则爱灭。爱灭则取灭。取灭则有灭。有灭则生灭。生灭则老．病．死．忧．悲．恼．苦灭。如是如是纯大苦聚灭。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（二八四）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所取法随生味著．顾念．缚心。其心驱驰。追逐名色。名色缘六入处。六入处缘触。触缘受。受缘爱。爱缘取。取缘有。有缘生。生缘老．病．死．忧．悲．恼．苦。如是如是纯大苦聚集。譬大树根干．枝条．柯叶．华果。下根深固。壅以粪土。溉灌以水。彼树坚固。永世不朽。如是。比丘。于所取法随生味著．顾念．心缚。其心驱驰。追逐名色。名色缘六入处。六入处缘触。触缘受。受缘爱。爱缘取。取缘有。有缘生。生缘老．病．死．忧．悲．恼．苦。如是如是纯大苦聚集。</w:t>
      </w:r>
    </w:p>
    <w:p>
      <w:r>
        <w:t xml:space="preserve">　　若于所取法随顺无常观。住生灭观．无欲观．灭观．厌观。心不顾念。无所缚著。识则不驱驰．追逐名色。则名色灭。名色灭则六入处灭。六入处灭则触灭。触灭则受灭。受灭则爱灭。爱灭则取灭。取灭则有灭。有灭则生灭。生灭则老．病．死．忧．悲．恼．苦灭。如是如是则纯大苦聚灭。犹如种树。不随时爱护令其安隐。不壅粪土。不随时溉灌。冷暖不适。不得增长。若复断根．截枝。段段斩截。分分解析。风飘日炙。以火焚烧。烧以成粪。或飏以疾风。或投之流水。比丘。于意云何。非为彼树断截其根。乃至焚烧。令其磨灭。于未来世成不生法耶。</w:t>
      </w:r>
    </w:p>
    <w:p>
      <w:r>
        <w:t xml:space="preserve">　　答言。如是。世尊。</w:t>
      </w:r>
    </w:p>
    <w:p>
      <w:r>
        <w:t xml:space="preserve">　　如是。比丘。于所取法随顺无常观。住生灭观．无欲观．灭观．舍观。不生顾念。心不缚著。识不驱驰．追逐名色。则名色灭。名色灭则六入处灭。六入处灭则触灭。触灭则受灭。受灭则爱灭。爱灭则取灭。取灭则有灭。有灭则生灭。生灭则老．病．死．忧．悲．恼．苦灭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（二八五）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尔时。世尊告诸比丘。我忆宿命未成正觉时。独一静处。专精禅思。生如是念。世间难入。所谓若生．若老．若病．若死．若迁．若受生。然诸众生。生．老．死上及所依不如实知。</w:t>
      </w:r>
    </w:p>
    <w:p>
      <w:r>
        <w:t xml:space="preserve">　　我作是念。何法有故生有。何法缘故生有。即正思惟。起无间等知。有有故生有。有缘故生有。</w:t>
      </w:r>
    </w:p>
    <w:p>
      <w:r>
        <w:t xml:space="preserve">　　复思惟。何法有故有有。何法缘故有有。即正思惟。如实无间等起知。取有故有有。取缘故有有。</w:t>
      </w:r>
    </w:p>
    <w:p>
      <w:r>
        <w:t xml:space="preserve">　　又作是念。取复何缘．何法有故取有。何法缘故取有。即正思惟。如实无间等起知。取法味著．顾念．心缚。爱欲增长。彼爱有故取有。爱故缘取。取缘有。有缘生。生缘老．病．死．忧．悲．恼．苦。如是如是纯大苦聚集。</w:t>
      </w:r>
    </w:p>
    <w:p>
      <w:r>
        <w:t xml:space="preserve">　　诸比丘。于意云何。譬如缘膏油及炷。灯明得烧。数增油．炷。彼灯明得久住不。</w:t>
      </w:r>
    </w:p>
    <w:p>
      <w:r>
        <w:t xml:space="preserve">　　答言。如是。世尊。</w:t>
      </w:r>
    </w:p>
    <w:p>
      <w:r>
        <w:t xml:space="preserve">　　如是。诸比丘。于色取味著．顾念．爱缚。增长爱缘故取。取缘有。有缘生。生缘老．病．死．忧．悲．恼．苦。如是如是纯大苦聚集。</w:t>
      </w:r>
    </w:p>
    <w:p>
      <w:r>
        <w:t xml:space="preserve">　　我时复作是念。何法无故无此老．病．死。何法灭故老．病．死灭。即正思惟。起如实无间等。无生则无老．病．死。生灭故。则老．病．死灭。</w:t>
      </w:r>
    </w:p>
    <w:p>
      <w:r>
        <w:t xml:space="preserve">　　复作是念。何法无故无生。何法灭故生灭。即正思惟。起如实无间等。有无故生无。有灭故生灭。</w:t>
      </w:r>
    </w:p>
    <w:p>
      <w:r>
        <w:t xml:space="preserve">　　又复思惟。何法无故有无。何法灭故有灭。即正思惟。生如实无间等观。取无故有无。取灭故有灭。</w:t>
      </w:r>
    </w:p>
    <w:p>
      <w:r>
        <w:t xml:space="preserve">　　又作是念。何法无故取无。何法灭故取灭。即正思惟。生如实无间等观。所取法无常．生灭．离欲．灭尽．舍离。心不顾念。心不缚著。爱则灭。彼爱灭故取灭。取灭故有灭。有灭故生灭。生灭故老．病．死．忧．悲．恼．苦灭。如是如是纯大苦聚灭。</w:t>
      </w:r>
    </w:p>
    <w:p>
      <w:r>
        <w:t xml:space="preserve">　　诸比丘。于意云何。譬如油．炷然灯。若不增油治炷。非彼灯明未来不生．尽．磨灭耶。</w:t>
      </w:r>
    </w:p>
    <w:p>
      <w:r>
        <w:t xml:space="preserve">　　比丘白佛。如是。世尊。</w:t>
      </w:r>
    </w:p>
    <w:p>
      <w:r>
        <w:t xml:space="preserve">　　如是。诸比丘。于所取法观察无常．生灭．离欲．灭尽．舍离。心不顾念。心不缚著。爱则灭。爱灭则取灭。乃至纯大苦聚灭。</w:t>
      </w:r>
    </w:p>
    <w:p>
      <w:r>
        <w:t xml:space="preserve">　　佛说此经已。诸比丘闻佛所说。欢喜奉行。</w:t>
      </w:r>
    </w:p>
    <w:p/>
    <w:p>
      <w:r>
        <w:t xml:space="preserve">　　（二八六）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忆宿命未成正觉时。独一静处。专精禅思。如上广说。差别者。譬如载樵十束．二十束．三十束．四十束．五十束．百束．千束．百千束。积聚烧然。作大火聚。若复有人增其干草樵薪。诸比丘。于意云何。此火相续长夜炽然不。</w:t>
      </w:r>
    </w:p>
    <w:p>
      <w:r>
        <w:t xml:space="preserve">　　比丘白佛言。如是。世尊。</w:t>
      </w:r>
    </w:p>
    <w:p>
      <w:r>
        <w:t xml:space="preserve">　　如是。诸比丘。于所取法味著．顾念．心缚著。增。其爱缘取。取缘有。乃至纯大苦聚集。诸比丘。若彼火聚炽然。不增樵草。诸比丘。于意云何。彼火当灭不。</w:t>
      </w:r>
    </w:p>
    <w:p>
      <w:r>
        <w:t xml:space="preserve">　　答言。如是。世尊。</w:t>
      </w:r>
    </w:p>
    <w:p>
      <w:r>
        <w:t xml:space="preserve">　　如是。诸比丘。于所取法观察无常．生灭．离欲．灭尽．舍离。心不顾念．缚著。爱则灭。爱灭则取灭。如是广说。乃至纯大苦聚灭。</w:t>
      </w:r>
    </w:p>
    <w:p>
      <w:r>
        <w:t xml:space="preserve">　　佛说此经已。诸比丘闻佛所说。欢喜奉行。</w:t>
      </w:r>
    </w:p>
    <w:p/>
    <w:p>
      <w:r>
        <w:t xml:space="preserve">　　（二八七）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忆宿命未成正觉时。独一静处。专精禅思。作是念。何法有故老死有。何法缘故老死有。即正思惟。生如实无间等。生有故老死有。生缘故老死有。如是有．取．爱．受．触．六入处．名色。何法有故名色有。何法缘故名色有。即正思惟。如实无间等生。识有故名色有。识缘故有名色有。我作是思惟时。齐识而还不能过彼。谓缘识名色。缘名色六入处。缘六入处触。缘触受。缘受爱。缘爱取。缘取有。缘有生。缘生老．病．死．忧．悲．恼．苦。如是如是纯大苦聚集。</w:t>
      </w:r>
    </w:p>
    <w:p>
      <w:r>
        <w:t xml:space="preserve">　　我时作是念。何法无故则老死无。何法灭故老死灭。即正思惟。生如实无间等。生无故老死无。生灭故老死灭。如是生．有．取．爱．受．触．六入处．名色．识．行广说。</w:t>
      </w:r>
    </w:p>
    <w:p>
      <w:r>
        <w:t xml:space="preserve">　　我复作是思惟。何法无故行无。何法灭故行灭。即正思惟如实无间等。无明无故行无。无明灭故行灭。行灭故识灭。识灭故名色灭。名色灭故六入处灭。六入处灭故触灭。触灭故受灭。受灭故爱灭。爱灭故取灭。取灭故有灭。有灭故生灭。生灭故老．病．死．忧．悲．恼．苦灭。如是如是纯大苦聚灭。</w:t>
      </w:r>
    </w:p>
    <w:p>
      <w:r>
        <w:t xml:space="preserve">　　我时作是念。我得古仙人道．古仙人迳．古仙人道迹。古仙人从此迹去。我今随去。譬如有人游于旷野。披荒觅路。忽遇故道古人行处。彼则随行。渐渐前进。见故城邑．故王宫殿．园观浴池．林木清净。彼作是念。我今当往白王令知。即往白王。大王当知。我游旷野。披荒求路。忽见故道古人行处。我即随行。我随行已。见故城邑．故王宫殿．园观浴池．林流清净。大王可往居止其中。王即往彼。止住其中。丰乐安隐。人民炽盛。</w:t>
      </w:r>
    </w:p>
    <w:p>
      <w:r>
        <w:t xml:space="preserve">　　今我如是。得古仙人道．古仙人迳．古仙人迹。古仙人去处。我得随去。谓八圣道。正见．正志．正语．正业．正命．正方便．正念．正定。我从彼道见老病死．老病死集．老病死灭．老病死灭道迹。见生．有．取．爱．受．触．六入处．名色．识．行．行集．行灭．行灭道迹。我于此法自知自觉。成等正觉。为比丘．比丘尼．优婆塞．优婆夷。及余外道沙门．婆罗门．在家．出家。彼诸四众闻法正向．信乐。知法善。梵行增广。多所饶益。开示显发。</w:t>
      </w:r>
    </w:p>
    <w:p>
      <w:r>
        <w:t xml:space="preserve">　　佛说此经已。诸比丘闻佛所说。欢喜奉行。</w:t>
      </w:r>
    </w:p>
    <w:p/>
    <w:p>
      <w:r>
        <w:t xml:space="preserve">　　（二八八）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尔时。尊者舍利弗．尊者摩诃拘絺罗在耆阇崛山。</w:t>
      </w:r>
    </w:p>
    <w:p>
      <w:r>
        <w:t xml:space="preserve">　　尔时。尊者舍利弗晡时从禅觉。诣尊者摩诃拘絺罗。共相问讯庆慰已。于一面坐。语尊者摩诃拘絺罗。欲有所问。宁有闲暇见答与不。</w:t>
      </w:r>
    </w:p>
    <w:p>
      <w:r>
        <w:t xml:space="preserve">　　尊者摩诃拘絺罗语尊者舍利弗言。仁者且问。知者当答。</w:t>
      </w:r>
    </w:p>
    <w:p>
      <w:r>
        <w:t xml:space="preserve">　　尊者舍利弗问尊者摩诃拘絺罗。云何。尊者摩诃拘絺罗。有老不。</w:t>
      </w:r>
    </w:p>
    <w:p>
      <w:r>
        <w:t xml:space="preserve">　　答言。有。</w:t>
      </w:r>
    </w:p>
    <w:p>
      <w:r>
        <w:t xml:space="preserve">　　尊者舍利弗复问。有死不。</w:t>
      </w:r>
    </w:p>
    <w:p>
      <w:r>
        <w:t xml:space="preserve">　　答言。有。</w:t>
      </w:r>
    </w:p>
    <w:p>
      <w:r>
        <w:t xml:space="preserve">　　复问。云何。老死自作耶。为他作耶。为自他作耶。为非自非他无因作耶。</w:t>
      </w:r>
    </w:p>
    <w:p>
      <w:r>
        <w:t xml:space="preserve">　　答言。尊者舍利弗。老死非自作．非他作．非自他作．亦非非自他作无因作。然彼生缘故有老死。</w:t>
      </w:r>
    </w:p>
    <w:p>
      <w:r>
        <w:t xml:space="preserve">　　如是生．有．取．爱．受．触．六入处．名色。为自作．为他作．为自他作．为非自他无因作。</w:t>
      </w:r>
    </w:p>
    <w:p>
      <w:r>
        <w:t xml:space="preserve">　　答言。尊者舍利弗。名色非自作．非他作．非自他作．非非自他作无因作。然彼名色缘识生。</w:t>
      </w:r>
    </w:p>
    <w:p>
      <w:r>
        <w:t xml:space="preserve">　　复问。彼识为自作．为他作．为自他作．为非自非他无因作。</w:t>
      </w:r>
    </w:p>
    <w:p>
      <w:r>
        <w:t xml:space="preserve">　　答言。尊者舍利弗。彼识非自作．非他作．非自他作．非非自他作无因作。然彼识增名色生。</w:t>
      </w:r>
    </w:p>
    <w:p>
      <w:r>
        <w:t xml:space="preserve">　　尊者舍利弗复问。尊者摩诃拘絺罗。先言名色非自作．非他作．非自他作．非非自他作无因作。然彼名色缘识生。而今复言名色缘识。此义云何。</w:t>
      </w:r>
    </w:p>
    <w:p>
      <w:r>
        <w:t xml:space="preserve">　　尊者摩诃拘絺罗答言。今当说譬。如智者因譬得解。譬如三芦立于空地。展转相依。而得竖立。若去其一。二亦不立。若去其二。一亦不立。展转相依。而得竖立。识缘名色亦复如是。展转相依。而得生长。</w:t>
      </w:r>
    </w:p>
    <w:p>
      <w:r>
        <w:t xml:space="preserve">　　尊者舍利弗言。善哉。善哉。尊者摩诃拘絺罗。世尊声闻中。智慧明达。善调无畏。见甘露法。以甘露法具足身作证者。谓尊者摩诃拘絺罗。乃有如是甚深义辩。种种难问。皆悉能答。如无价宝珠。世所顶戴。我今顶戴尊者摩诃拘絺罗亦复如是。我今于汝所。快得善利。诸余梵行数诣其所。亦得善利。以彼尊者善说法故。我今以此尊者摩诃拘絺罗所说法故。当以三十种赞叹称扬随喜。</w:t>
      </w:r>
    </w:p>
    <w:p>
      <w:r>
        <w:t xml:space="preserve">　　尊者摩诃拘絺罗说老死厌患．离欲．灭尽。是名法师。说生．有．取．爱．受．触．六入处．名色．识。厌患．离欲．灭尽。是名法师。若比丘于老死厌患．离欲．灭尽向。是名法师。乃至识厌患．离欲．灭尽向。是名法师。若比丘于老死厌患．离欲．灭尽。不起诸漏。心善解脱。是名法师。乃至识厌患．离欲．灭尽。不起诸漏。心善解脱。是名法师。</w:t>
      </w:r>
    </w:p>
    <w:p>
      <w:r>
        <w:t xml:space="preserve">　　尊者摩诃拘絺罗语尊者舍利弗言。善哉。善哉。于世尊声闻中。智慧明达。善调无畏。见甘露法。以甘露法具足身作证者。谓尊者舍利弗。能作如是种种甚深正智之问。犹如世间无价宝珠。人皆顶戴。汝今如是。普为一切诸梵行者之所顶戴．恭敬．奉事。我于今日快得善利。得与尊者共论妙义。</w:t>
      </w:r>
    </w:p>
    <w:p>
      <w:r>
        <w:t xml:space="preserve">　　时。二正士更相随喜。各还所住。</w:t>
      </w:r>
    </w:p>
    <w:p/>
    <w:p>
      <w:r>
        <w:t xml:space="preserve">　　（二八九）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愚痴无闻凡夫于四大身厌患．离欲．背舍而非识。所以者何。见四大身有增．有减．有取．有舍。而于心．意．识。愚痴无闻凡夫不能生厌．离欲．解脱。所以者何。彼长夜于此保惜系我。若得．若取。言。是我．我所．相在。是故愚痴无闻凡夫不能于彼生厌．离欲．背舍。愚痴无闻凡夫宁于四大身系我．我所。不可于识系我．我所。所以者何。四大色身或见十年住。二十．三十。乃至百年。若善消息。或复小过。彼心．意．识日夜时克。须臾转变。异生异灭。犹如猕猴游林树间。须臾处处。攀捉枝条。放一取一。彼心．意．识亦复如是。异生异灭。</w:t>
      </w:r>
    </w:p>
    <w:p>
      <w:r>
        <w:t xml:space="preserve">　　多闻圣弟子于诸缘起善思惟观察。所谓乐触缘生乐受。乐受觉时。如实知乐受觉。彼乐触灭。乐触因缘生受亦灭止．清凉．息没。如乐受。苦触．喜触．忧触．舍触因缘生舍受。舍受觉时。如实知舍受觉。彼舍触灭。彼舍触因缘生舍受亦灭止．清凉．息没。彼如是思惟。此受触生．触乐．触缚。彼彼触乐故。彼彼受乐。彼彼触乐灭。彼彼受乐亦灭止．清凉．息没。如是。多闻圣弟子于色生厌。于受．想．行．识生厌。厌故不乐。不乐故解脱。解脱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（二九○）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愚痴无闻凡夫于四大色身生厌．离欲．背舍。但非识。所以者何。四大色身现有增减．有取．有舍。若心．若意．若识。彼愚痴无闻凡夫不能于识生厌．离欲．习舍。长夜保惜系我。若得．若取。言。是我．我所．相在。是故愚痴无闻凡夫不能于彼生厌．离欲．习舍。</w:t>
      </w:r>
    </w:p>
    <w:p>
      <w:r>
        <w:t xml:space="preserve">　　愚痴无闻凡夫宁于四大色身系我．我所。不可于识系我．我所。所以者何。四大色身或见十年住。二十．三十。乃至百年。若善消息。或复少过。彼心．意．识日夜时克。须臾不停。种种转变。异生异灭。譬如猕猴游林树间。须臾处处。攀捉枝条。放一取一。彼心．意．识亦复如是。种种变易。异生异灭。</w:t>
      </w:r>
    </w:p>
    <w:p>
      <w:r>
        <w:t xml:space="preserve">　　多闻圣弟子于诸缘起思惟观察。所谓乐触缘生乐受。乐受觉时。如实知乐受觉。彼乐触灭。乐因缘生乐受亦灭止．清凉．息没。如乐受。苦触．喜触．忧触．舍触因缘生舍受。舍受觉时。如实知舍受觉。彼舍触灭。舍触因缘生舍受亦灭止．清凉．息没。譬如两木相磨。和合生火。若两木离散。火亦随灭。如是诸受缘触集。触生触集。若彼彼触集故。彼彼受亦集。彼彼触集灭故。彼彼受集亦灭止．清凉．息没。多闻圣弟子如是观者。于色解脱。于受．想．行．识解脱。于生．老．病．死．忧．悲．恼．苦解脱。我说彼于苦得解脱。</w:t>
      </w:r>
    </w:p>
    <w:p>
      <w:r>
        <w:t xml:space="preserve">　　佛说此经已。诸比丘闻佛所说。欢喜奉行。</w:t>
      </w:r>
    </w:p>
    <w:p/>
    <w:p>
      <w:r>
        <w:t xml:space="preserve">　　（二九一）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尔时。世尊告诸比丘。我说内触法。汝等为取不。</w:t>
      </w:r>
    </w:p>
    <w:p>
      <w:r>
        <w:t xml:space="preserve">　　时。有异比丘从座起。整衣服。稽首礼足。合掌白佛言。世尊。所说内触法。我已取也。时。彼比丘于佛前如是如是自记说。如是如是世尊不悦。</w:t>
      </w:r>
    </w:p>
    <w:p>
      <w:r>
        <w:t xml:space="preserve">　　尔时。尊者阿难在佛后执扇扇佛。佛告阿难。如圣法．律内触法。异于此比丘所说。</w:t>
      </w:r>
    </w:p>
    <w:p>
      <w:r>
        <w:t xml:space="preserve">　　阿难白佛。今正是时。唯愿世尊为诸比丘说贤圣法．律内触法。诸比丘闻已。当受奉行。</w:t>
      </w:r>
    </w:p>
    <w:p>
      <w:r>
        <w:t xml:space="preserve">　　佛告阿难。善哉。谛听。当为汝说。此诸比丘取内触法。应如是思惟。若众生所有种种众苦生。此苦何因．何集．何生．何触。作如是取时。当知此苦亿波提因．亿波提集．亿波提生．亿波提转。</w:t>
      </w:r>
    </w:p>
    <w:p>
      <w:r>
        <w:t xml:space="preserve">　　复次。比丘内触法。又亿波提何因．何集．何生．何触。彼取时当复知亿波提爱因．爱集．爱生．爱触。</w:t>
      </w:r>
    </w:p>
    <w:p>
      <w:r>
        <w:t xml:space="preserve">　　复次。比丘取内触法。当复知爱何因．何集．何生．何触。如是取时当知世间所念谛正之色。于彼爱生而生．系而系．住而住。</w:t>
      </w:r>
    </w:p>
    <w:p>
      <w:r>
        <w:t xml:space="preserve">　　若诸沙门．婆罗门于世间所念谛正之色。作常想．恒想．安隐想．无病想．我想．我所想而见。则于此色爱增长。爱增长已。亿波提增长。亿波提增长已。苦增长。苦增长已。则不解脱生．老．病．死．忧．悲．恼．苦。我说彼不解脱苦。譬如路侧清凉池水。香味具足。有人以毒著中。阳春之月。诸行路者风热渴逼。竞来欲饮。有人语言。士夫。此是清凉。色香味具足。然中有毒。汝等勿饮。若当饮者。或令汝死。或近死苦。而彼渴者不信而饮。虽得美味。须臾或死。或近死苦。如是。沙门婆罗门见世间可念端政之色。作常见．恒见．安隐见．无病见．我．我所见。乃至不得解脱生．老．病．死．忧．悲．恼．苦。</w:t>
      </w:r>
    </w:p>
    <w:p>
      <w:r>
        <w:t xml:space="preserve">　　若诸沙门．婆罗门于世间可念端政之色观察如病．如痈．如刺．如杀．无常．苦．空．非我。彼爱则离。爱离故亿波提离。亿波提离故则苦离。苦离故则生．老．病．死．忧．悲．恼．苦离。譬如路侧清凉池水。香味具足。有人以毒著中。阳春之月。诸行路者风热渴逼。竞来欲饮。有人语言。此水有毒。汝等勿饮。若当饮者。或令汝死。或近死苦。彼则念言。此水有毒。若当饮者。或令我死。或近死苦。我且忍渴。食干麨饭。不取水饮。如是。沙门．婆罗门于世间可念之色观察如病．如痈．如刺．如杀．无常．苦．空．非我。乃至解脱生．老．病．死．忧．悲．恼．苦。是故。阿难。于此法如是见．如是闻．如是觉．如是知。于过去．未来亦如此道。如是观察。</w:t>
      </w:r>
    </w:p>
    <w:p>
      <w:r>
        <w:t xml:space="preserve">　　佛说此经已。诸比丘闻佛所说。欢喜奉行。</w:t>
      </w:r>
    </w:p>
    <w:p/>
    <w:p>
      <w:r>
        <w:t xml:space="preserve">　　（二九二）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云何思量观察正尽苦。究竟苦边。时。思量众生所有众苦。种种差别。此诸苦何因．何集．何生．何触。思量取因．取集．取生．取触。若彼取灭无余。众苦则灭。彼所乘苦灭道迹如实知。修行彼向次法。是名比丘向正尽苦。究竟苦边。所谓取灭。</w:t>
      </w:r>
    </w:p>
    <w:p>
      <w:r>
        <w:t xml:space="preserve">　　复次。比丘思量观察正尽苦。究竟苦边。时。思量彼取何因．何集．何生．何触。思量彼取爱因．爱集．爱生．爱触。彼爱永灭无余。取亦随灭。彼所乘取灭道迹如实知。修习彼向次法。是名比丘向正尽苦。究竟苦边。所谓爱灭。</w:t>
      </w:r>
    </w:p>
    <w:p>
      <w:r>
        <w:t xml:space="preserve">　　复次。比丘思量观察正尽苦。究竟苦边。则思量彼爱何因．何集．何生．何触。知彼爱受因．受集．受生．受触。彼受永灭无余。则爱灭。彼所乘爱灭道迹如实知。修习彼向次法。是名比丘向正尽苦。究竟苦边。所谓受灭。</w:t>
      </w:r>
    </w:p>
    <w:p>
      <w:r>
        <w:t xml:space="preserve">　　复次。比丘思量观察正尽苦。究竟苦边。时。思量彼受何因．何集．何生．何触。知彼受触因．触集．触生．触缘。彼触永灭无余。则受灭。彼所乘触灭道迹如实知。修习彼向次法。是名比丘向正尽苦。究竟苦边。</w:t>
      </w:r>
    </w:p>
    <w:p>
      <w:r>
        <w:t xml:space="preserve">　　复次。比丘思量观察正尽苦。究竟苦边。时。思量彼触何因．何集．何生．何触。当知彼触六入处因．六入处集．六入处生．六入处触。彼六入处欲灭无余。则触灭。彼所乘六入处灭道迹如实知。修习彼向次法。是名比丘向正尽苦。究竟苦边。</w:t>
      </w:r>
    </w:p>
    <w:p>
      <w:r>
        <w:t xml:space="preserve">　　复次。比丘思量观察正尽苦。究竟苦边。时。思量彼六入处何因．何集．何生．何触。知彼六入处名色因．名色集．名色生．名色触。名色永灭无余。则六入处灭。彼所乘名色灭道迹如实知。修习彼向次法。是名比丘向正尽苦。究竟苦边。所谓名色灭。</w:t>
      </w:r>
    </w:p>
    <w:p>
      <w:r>
        <w:t xml:space="preserve">　　复次。比丘思量正尽苦。究竟苦边。时。思量名色何因．何集．何生．何触。知彼名色识因．识集．识生．识触。彼识欲灭无余。则名色灭。彼所乘识灭道迹如实知。修习彼向次法。是名比丘向正尽苦。究竟苦边。所谓识灭。</w:t>
      </w:r>
    </w:p>
    <w:p>
      <w:r>
        <w:t xml:space="preserve">　　复次。比丘思量观察正尽苦。究竟苦边。时。思量彼识何因．何集．何生．何触。知彼识行因．行集．行生．行触。作诸福行。善识生。作诸不福不善行。不善识生。作无所有行。无所有识生。是为彼识行因．行集．行生．行触。彼行欲灭无余。则识灭。彼所乘行灭道迹如实知。修习彼向次法。是名比丘向正尽苦。究竟苦边。所谓行灭。</w:t>
      </w:r>
    </w:p>
    <w:p>
      <w:r>
        <w:t xml:space="preserve">　　复次。比丘思量观察正尽苦。究竟苦边。时。思量彼行何因．何集．何生．何触。知彼行无明因．无明集．无明生．无明触。彼福行无明缘。非福行亦无明缘。非福不福行亦无明缘。</w:t>
      </w:r>
    </w:p>
    <w:p>
      <w:r>
        <w:t xml:space="preserve">　　是故当知。彼行无明因．无明集．无明生．无明触。彼无明永灭无余。则行灭。彼所乘无明灭道迹如实知。修习彼向次法。是名比丘向正尽苦。究竟苦边。所谓无明灭。</w:t>
      </w:r>
    </w:p>
    <w:p>
      <w:r>
        <w:t xml:space="preserve">　　佛告比丘。于意云何。若不乐无明而生明。复缘彼无明作福行．非福行．无所有行不。</w:t>
      </w:r>
    </w:p>
    <w:p>
      <w:r>
        <w:t xml:space="preserve">　　比丘白佛。不也。世尊。所以者何。多闻圣弟子不乐无明而生明。无明灭则行灭。行灭则识灭。如是乃至生．老．病．死．忧．悲．恼．苦灭。如是如是纯大苦聚灭。</w:t>
      </w:r>
    </w:p>
    <w:p>
      <w:r>
        <w:t xml:space="preserve">　　佛言。善哉。善哉。比丘。我亦如是说。汝亦知此。于彼彼法起彼彼法。生彼彼法。灭彼彼法。灭止．清凉．息没。若多闻圣弟子无明离欲而生明。身分齐受所觉。身分齐受所觉时如实知。若寿分齐受所觉。寿分齐受所觉时如实知。身坏时寿命欲尽。于此诸受一切所觉灭尽无余。譬如力士取新熟瓦器。乘热置地。须臾散坏。热势悉灭。如是。比丘无明离欲而生明。身分齐受所觉如实知。寿分齐受所觉如实知。身坏命终。一切受所觉悉灭无余。</w:t>
      </w:r>
    </w:p>
    <w:p>
      <w:r>
        <w:t xml:space="preserve">　　佛说此经已。诸比丘闻佛所说。欢喜奉行。</w:t>
      </w:r>
    </w:p>
    <w:p/>
    <w:p>
      <w:r>
        <w:t xml:space="preserve">　　（二九三）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异比丘。我已度疑。离于犹豫。拔邪见刺。不复退转。心无所著故。何处有我为彼比丘说法。为彼比丘说贤圣出世空相应缘起随顺法。所谓有是故是事有。是事有故是事起。所谓缘无明行。缘行识。缘识名色。缘名色六入处。缘六入处触。缘触受。缘受爱。缘爱取。缘取有。缘有生。缘生老．死．忧．悲．恼．苦。如是如是纯大苦聚集。乃至如是纯大苦聚灭。</w:t>
      </w:r>
    </w:p>
    <w:p>
      <w:r>
        <w:t xml:space="preserve">　　如是说法。而彼比丘犹有疑惑犹豫。先不得得想．不获获想．不证证想。今闻法已。心生忧苦．悔恨．蒙没．障碍。所以者何。此甚深处。所谓缘起。倍复甚深难见。所谓一切取离．爱尽．无欲．寂灭．涅槃。如此二法。谓有为．无为。有为者若生．若住．若异．若灭。无为者不生．不住．不异．不灭。是名比丘诸行苦寂灭涅槃。因集故苦集。因灭故苦灭。断诸迳路。灭于相续。相续灭灭。是名苦边。比丘。彼何所灭。谓有余苦。彼若灭止．清凉．息没。所谓一切取灭．爱尽．无欲．寂灭．涅槃。</w:t>
      </w:r>
    </w:p>
    <w:p>
      <w:r>
        <w:t xml:space="preserve">　　佛说此经已。诸比丘闻佛所说。欢喜奉行。</w:t>
      </w:r>
    </w:p>
    <w:p/>
    <w:p>
      <w:r>
        <w:t xml:space="preserve">　　（二九四）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愚痴无闻凡夫无明覆。爱缘系得此识身。内有此识身。外有名色。此二因缘生触。此六触入所触。愚痴无闻凡夫苦．乐受觉。因起种种。云何为六。眼触入处。耳．鼻．舌．身．意触入处。若黠慧者无明覆。爱缘系得此识身。如是内有识身。外有名色。此二缘生六触入处。六触所触故。智者生苦．乐受觉。因起种种。何等为六。眼触入处。耳．鼻．舌．身．意触入处。愚夫．黠慧。彼于我所修诸梵者。有何差别。</w:t>
      </w:r>
    </w:p>
    <w:p>
      <w:r>
        <w:t xml:space="preserve">　　比丘白佛言。世尊是法根．法眼．法依。善哉。世尊。唯愿演说。诸比丘闻已。当受奉行。</w:t>
      </w:r>
    </w:p>
    <w:p>
      <w:r>
        <w:t xml:space="preserve">　　尔时。世尊告诸比丘。谛听。善思。当为汝说。诸比丘。彼愚痴无闻凡夫无明所覆。爱缘所系。得此识身。彼无明不断。爱缘不尽。身坏命终。还复受身。还受身故。不得解脱生．老．病．死．忧．悲．恼．苦。所以者何。此愚痴凡夫本不修梵行。向正尽苦。究竟苦边故。是故身坏命终。还复受身。还受身故。不得解脱生．老．病．死．忧．悲．恼．苦。</w:t>
      </w:r>
    </w:p>
    <w:p>
      <w:r>
        <w:t xml:space="preserve">　　若黠慧者无明所覆。爱缘所系。得此识身。彼无明断。爱缘尽。无明断。爱缘尽故。身坏命终。更不复受。不更受故。得解脱生．老．病．死．忧．悲．恼．苦。所以者何。彼先修梵行。正向尽苦。究竟苦边故。是故彼身坏命终。更不复受。更不受故。得解脱生．老．病．死．忧．悲．恼．苦。是名凡夫及黠慧者。彼于我所修诸梵行。种种差别。</w:t>
      </w:r>
    </w:p>
    <w:p>
      <w:r>
        <w:t xml:space="preserve">　　佛说此经已。诸比丘闻佛所说。欢喜奉行。</w:t>
      </w:r>
    </w:p>
    <w:p/>
    <w:p>
      <w:r>
        <w:t xml:space="preserve">　　（二九五）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此身非汝所有。亦非余人所有。谓六触入处。本修行愿。受得此身。云何为六。眼触入处。耳．鼻．舌．身．意触入处。彼多闻圣弟子于诸缘起善正思惟观察。有此六识身．六触身．六受身．六想身．六思身。所谓此有故。有当来生．老．病．死．忧．悲．恼．苦。如是如是纯大苦聚集。是名有因有缘世间集。谓此无故。六识身无。六触身．六受身．六想身．六思身无。谓此无故。无有当来生．老．病．死．忧．悲．恼．苦。如是如是纯大苦聚灭。若多闻圣弟子于世间集．世间灭如实正知。善见．善觉．善入。是名圣弟子招此善法．得此善法．知此善法．入此善法。觉知．觉见世间生灭。成就贤圣出离．实寂．正尽苦。究竟苦边。所以者何。谓多闻圣弟子世间集灭如实知。善见．善觉．善入故。</w:t>
      </w:r>
    </w:p>
    <w:p>
      <w:r>
        <w:t xml:space="preserve">　　佛说此经已。诸比丘闻佛所说。欢喜奉行。</w:t>
      </w:r>
    </w:p>
    <w:p/>
    <w:p>
      <w:r>
        <w:t xml:space="preserve">　　（二九六）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尔时。世尊告诸比丘。我今当说因缘法及缘生法。</w:t>
      </w:r>
    </w:p>
    <w:p>
      <w:r>
        <w:t xml:space="preserve">　　云何为因缘法。谓此有故彼有。谓缘无明行。缘行识。乃至如是如是纯大苦聚集。</w:t>
      </w:r>
    </w:p>
    <w:p>
      <w:r>
        <w:t xml:space="preserve">　　云何缘生法。谓无明．行。若佛出世。若未出世。此法常住。法住法界。彼如来自所觉知。成等正觉。为人演说。开示显发。谓缘无明有行。乃至缘生有老死。若佛出世。若未出世。此法常住。法住法界。彼如来自觉知。成等正觉。为人演说。开示显发。谓缘生故。有老．病．死．忧．悲．恼．苦。此等诸法。法住．法空．法如．法尔。法不离如。法不异如。审谛真实．不颠倒。如是随顺缘起。是名缘生法。谓无明．行．识．名色．六入处．触．受．爱．取．有．生．老．病．死．忧．悲．恼．苦。是名缘生法。</w:t>
      </w:r>
    </w:p>
    <w:p>
      <w:r>
        <w:t xml:space="preserve">　　多闻圣弟子于此因缘法．缘生法正知善见。不求前际。言。我过去世若有．若无。我过去世何等类。我过去世何如。不求后际。我于当来世为有．为无。云何类。何如。内不犹豫。此是何等。云何有此为前。谁终当云何之。此众生从何来。于此没当何之。若沙门．婆罗门起凡俗见所系。谓说我见所系．说众生见所系．说寿命见所系．忌讳吉庆见所系。尔时悉断．悉知。断其根本。如截多罗树头。于未来世。成不生法。是名多闻圣弟子于因缘法．缘生法如实正知。善见．善觉．善修．善入。</w:t>
      </w:r>
    </w:p>
    <w:p>
      <w:r>
        <w:t xml:space="preserve">　　佛说此经已。诸比丘闻佛所说。欢喜奉行。</w:t>
      </w:r>
    </w:p>
    <w:p/>
    <w:p>
      <w:r>
        <w:t xml:space="preserve">　　（二九七）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我当为汝等说法。初．中．后善。善义善味。纯一清净。梵行清白。所谓大空法经。谛听。善思。当为汝说。云何为大空法经。所谓此有故彼有。此起故彼起。谓缘无明行。缘行识。乃至纯大苦聚集。</w:t>
      </w:r>
    </w:p>
    <w:p>
      <w:r>
        <w:t xml:space="preserve">　　缘生老死者。若有问言。彼谁老死。老死属谁。彼则答言。我即老死。今老死属我。老死是我。所言。命即是身。或言。命异身异。此则一义。而说有种种。若见言。命即是身。彼梵行者所无有。若复见言。命异身异。梵行者所无有。于此二边。心所不随。正向中道。贤圣出世。如实不颠倒正见。谓缘生老死。如是生．有．取．爱受．触．六入处．名色．识．行。缘无明故有行。</w:t>
      </w:r>
    </w:p>
    <w:p>
      <w:r>
        <w:t xml:space="preserve">　　若复问言。谁是行。行属谁。彼则答言。行则是我。行是我所。彼如是。命即是身。或言。命异身异。彼见命即是身者。梵行者无有。或言命异身异者。梵行者亦无有。离此二边。正向中道。贤圣出世。如实不颠倒正见所知。所谓缘无明行。</w:t>
      </w:r>
    </w:p>
    <w:p>
      <w:r>
        <w:t xml:space="preserve">　　诸比丘。若无明离欲而生明。彼谁老死。老死属谁者。老死则断。则知断其根本。如截多罗树头。于未来世成不生法。若比丘无明离欲而生明。彼谁生。生属谁。乃至谁是行。行属谁者。行则断。则知断其根本。如截多罗树头。于未来世成不生法。若比丘无明离欲而生明。彼无明灭则行灭。乃至纯大苦聚灭。是名大空法经。</w:t>
      </w:r>
    </w:p>
    <w:p>
      <w:r>
        <w:t xml:space="preserve">　　佛说此经已。诸比丘闻佛所说。欢喜奉行。</w:t>
      </w:r>
    </w:p>
    <w:p/>
    <w:p>
      <w:r>
        <w:t xml:space="preserve">　　（二九八）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尔时。世尊告诸比丘。我今当说缘起法法说．义说。谛听。善思。当为汝说。</w:t>
      </w:r>
    </w:p>
    <w:p>
      <w:r>
        <w:t xml:space="preserve">　　云何缘起法法说。谓此有故彼有。此起故彼起。谓缘无明行。乃至纯大苦聚集。是名缘起法法说。</w:t>
      </w:r>
    </w:p>
    <w:p>
      <w:r>
        <w:t xml:space="preserve">　　云何义说。谓缘无明行者。彼云何无明。若不知前际．不知后际．不知前后际。不知于内．不知于外．不知内外。不知业．不知报．不知业报。不知佛．不知法．不知僧。不知苦．不知集．不知灭．不知道。不知因．不知因所起法。不知善不善．有罪无罪．习不习。若劣．若胜．染污．清净。分别缘起。皆悉不知。于六触入处。不如实觉知。于彼彼不知．不见．无无间等．痴闇．无明．大冥。是名无明。</w:t>
      </w:r>
    </w:p>
    <w:p>
      <w:r>
        <w:t xml:space="preserve">　　缘无明行者。云何为行。行有三种。身行．口行．意行。缘行识者。云何为识。谓六识身。眼识身．耳识身．鼻识身．舌识身．身识身．意识身。缘识名色者。云何名。谓四无色阴。受阴．想阴．行阴．识阴。云何色。谓四大．四大所造色。是名为色。此色及前所说名是为名色。缘名色六入处者。云何为六入处。谓六内入处。眼入处．耳入处．鼻入处．舌入处．身入处．意入处。缘六入处触者。云何为触。谓六触身。眼触身．耳触身．鼻触身．舌触身．身触身．意触身。缘触受者。云何为受。谓三受。苦受．乐受．不苦不乐受。缘受爱者。彼云何为爱。谓三爱。欲爱．色爱．无色爱。缘爱取者。云何为取。四取。欲取．见取．戒取．我取。缘取有者。云何为有。三有。欲有．色有．无色有。缘有生者。云何为生。若彼彼众生。彼彼身种类一生。超越和合出生。得阴．得界．得入处．得命根。是名为生。缘生老死者。云何为老。若发白露顶。皮缓根熟。支弱背偻。垂头呻吟。短气前输。柱杖而行。身体黧黑。四体班驳。闇钝垂熟。造行艰难羸劣。是名为老。云何为死。彼彼众生。彼彼种类没．迁移．身坏．寿尽．火离．命灭。舍阴时到。是名为死。此死及前说老。是名老死。是名缘起义说。</w:t>
      </w:r>
    </w:p>
    <w:p>
      <w:r>
        <w:t xml:space="preserve">　　佛说此经已。诸比丘闻佛所说。欢喜奉行。</w:t>
      </w:r>
    </w:p>
    <w:p/>
    <w:p>
      <w:r>
        <w:t xml:space="preserve">　　（二九九）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时。有异比丘来诣佛所。稽首礼足。退坐一面。白佛言。世尊。谓缘起法为世尊作。为余人作耶。</w:t>
      </w:r>
    </w:p>
    <w:p>
      <w:r>
        <w:t xml:space="preserve">　　佛告比丘。缘起法者。非我所作。亦非余人作。然彼如来出世及未出世。法界常住。彼如来自觉此法。成等正觉。为诸众生分别演说。开发显示。所谓此有故彼有。此起故彼起。谓缘无明行。乃至纯大苦聚集。无明灭故行灭。乃至纯大苦聚灭。</w:t>
      </w:r>
    </w:p>
    <w:p>
      <w:r>
        <w:t xml:space="preserve">　　佛说此经已。时。彼比丘闻佛所说。欢喜奉行。</w:t>
      </w:r>
    </w:p>
    <w:p/>
    <w:p>
      <w:r>
        <w:t xml:space="preserve">　　（三○○）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时。有异婆罗门来诣佛所。与世尊面相庆慰。庆慰已。退坐一面。白佛言。云何。瞿昙。为自作自觉耶。</w:t>
      </w:r>
    </w:p>
    <w:p>
      <w:r>
        <w:t xml:space="preserve">　　佛告婆罗门。我说此是无记。自作自觉。此是无记。</w:t>
      </w:r>
    </w:p>
    <w:p>
      <w:r>
        <w:t xml:space="preserve">　　云何。瞿昙。他作他觉耶。</w:t>
      </w:r>
    </w:p>
    <w:p>
      <w:r>
        <w:t xml:space="preserve">　　佛告婆罗门。他作他觉。此是无记。</w:t>
      </w:r>
    </w:p>
    <w:p>
      <w:r>
        <w:t xml:space="preserve">　　婆罗门白佛。云何。我问自作自觉。说言无记。他作他觉。说言无记。此义云何。</w:t>
      </w:r>
    </w:p>
    <w:p>
      <w:r>
        <w:t xml:space="preserve">　　佛告婆罗门。自作自觉则堕常见。他作他觉则堕断见。义说．法说。离此二边。处于中道而说法。所谓此有故彼有。此起故彼起。缘无明行。乃至纯大苦聚集。无明灭则行灭。乃至纯大苦聚灭。</w:t>
      </w:r>
    </w:p>
    <w:p>
      <w:r>
        <w:t xml:space="preserve">　　佛说此经已。彼婆罗门欢喜随喜。从座起去。</w:t>
      </w:r>
    </w:p>
    <w:p/>
    <w:p>
      <w:r>
        <w:t xml:space="preserve">　　（三○一）</w:t>
      </w:r>
    </w:p>
    <w:p/>
    <w:p>
      <w:r>
        <w:t xml:space="preserve">　　如是我闻。</w:t>
      </w:r>
    </w:p>
    <w:p>
      <w:r>
        <w:t xml:space="preserve">　　一时。佛住那梨聚落深林中待宾舍。</w:t>
      </w:r>
    </w:p>
    <w:p>
      <w:r>
        <w:t xml:space="preserve">　　尔时。尊者[跳-兆+散]陀迦旃延诣佛所。稽首佛足。退住一面。白佛言。世尊。如世尊说正见。云何正见。云何世尊施设正见。</w:t>
      </w:r>
    </w:p>
    <w:p>
      <w:r>
        <w:t xml:space="preserve">　　佛告[跳-兆+散]陀迦旃延。世间有二种依。若有．若无。为取所触。取所触故。或依有．或依无。若无此取者。心境系著使不取．不住．不计我苦生而生。苦灭而灭。于彼不疑．不惑。不由于他而自知。是名正见。是名如来所施设正见。所以者何。世间集如实正知见。若世间无者不有。世间灭如实正知见。若世间有者无有。是名离于二边说于中道。所谓此有故彼有。此起故彼起。谓缘无明行。乃至纯大苦聚集。无明灭故行灭。乃至纯大苦聚灭。</w:t>
      </w:r>
    </w:p>
    <w:p>
      <w:r>
        <w:t xml:space="preserve">　　佛说此经已。尊者[跳-兆+散]陀迦旃延闻佛所说。不起诸漏。心得解脱。成阿罗汉。</w:t>
      </w:r>
    </w:p>
    <w:p/>
    <w:p>
      <w:r>
        <w:t xml:space="preserve">　　（三○二）</w:t>
      </w:r>
    </w:p>
    <w:p/>
    <w:p>
      <w:r>
        <w:t xml:space="preserve">　　如是我闻。</w:t>
      </w:r>
    </w:p>
    <w:p>
      <w:r>
        <w:t xml:space="preserve">　　一时。佛住王舍城耆阇崛山。</w:t>
      </w:r>
    </w:p>
    <w:p>
      <w:r>
        <w:t xml:space="preserve">　　尔时。世尊晨朝著衣持钵。出耆阇崛山。入王舍城乞食。</w:t>
      </w:r>
    </w:p>
    <w:p>
      <w:r>
        <w:t xml:space="preserve">　　时。有阿支罗迦叶为营小事。出王舍城。向耆阇崛山。遥见世尊。见已。诣佛所。白佛言。瞿昙。欲有所问。宁有闲暇见答与不。</w:t>
      </w:r>
    </w:p>
    <w:p>
      <w:r>
        <w:t xml:space="preserve">　　佛告迦叶。今非论时。我今入城乞食。来还则是其时。当为汝说。</w:t>
      </w:r>
    </w:p>
    <w:p>
      <w:r>
        <w:t xml:space="preserve">　　第二亦如是说。第三复问。瞿昙。何为我作留难。瞿昙。云何有异。我今欲有所问。为我解说。</w:t>
      </w:r>
    </w:p>
    <w:p>
      <w:r>
        <w:t xml:space="preserve">　　佛告阿支罗迦叶。随汝所问。</w:t>
      </w:r>
    </w:p>
    <w:p>
      <w:r>
        <w:t xml:space="preserve">　　阿支罗迦叶白佛言。云何。瞿昙。苦自作耶。</w:t>
      </w:r>
    </w:p>
    <w:p>
      <w:r>
        <w:t xml:space="preserve">　　佛告迦叶。苦自作者。此是无记。</w:t>
      </w:r>
    </w:p>
    <w:p>
      <w:r>
        <w:t xml:space="preserve">　　迦叶复问。云何。瞿昙。苦他作耶。</w:t>
      </w:r>
    </w:p>
    <w:p>
      <w:r>
        <w:t xml:space="preserve">　　佛告迦叶。苦他作者。此亦无记。</w:t>
      </w:r>
    </w:p>
    <w:p>
      <w:r>
        <w:t xml:space="preserve">　　迦叶复问。苦自他作耶。</w:t>
      </w:r>
    </w:p>
    <w:p>
      <w:r>
        <w:t xml:space="preserve">　　佛告迦叶。苦自他作。此亦无记。</w:t>
      </w:r>
    </w:p>
    <w:p>
      <w:r>
        <w:t xml:space="preserve">　　迦叶复问。云何。瞿昙。苦非自非他无因作耶。</w:t>
      </w:r>
    </w:p>
    <w:p>
      <w:r>
        <w:t xml:space="preserve">　　佛告迦叶。苦非自非他。此亦无记。</w:t>
      </w:r>
    </w:p>
    <w:p>
      <w:r>
        <w:t xml:space="preserve">　　迦叶复问。云何无因作者。瞿昙。所问苦自作耶。答言无记。他作耶。自他作耶。非自非他无因作耶。答言无记。今无此苦耶。</w:t>
      </w:r>
    </w:p>
    <w:p>
      <w:r>
        <w:t xml:space="preserve">　　佛告迦叶。非无此苦。然有此苦。</w:t>
      </w:r>
    </w:p>
    <w:p>
      <w:r>
        <w:t xml:space="preserve">　　迦叶白佛言。善哉。瞿昙。说有此苦。为我说法。令我知苦见苦。</w:t>
      </w:r>
    </w:p>
    <w:p>
      <w:r>
        <w:t xml:space="preserve">　　佛告迦叶。若受即自受者。我应说苦自作。若他受他即受者。是则他作。若受自受他受。复与苦者。如是者自他作。我亦不说。若不因自他。无因而生苦者。我亦不说。离此诸边。说其中道。如来说法。此有故彼有。此起故彼起。谓缘无明行。乃至纯大苦聚集。无明灭则行灭。乃至纯大苦聚灭。</w:t>
      </w:r>
    </w:p>
    <w:p>
      <w:r>
        <w:t xml:space="preserve">　　佛说此经已。阿支罗迦叶远尘离垢。得法眼净。</w:t>
      </w:r>
    </w:p>
    <w:p>
      <w:r>
        <w:t xml:space="preserve">　　时。阿支罗迦叶见法．得法．知法．入法。度诸狐疑。不由他知．不因他度。于正法．律心得无畏。合掌白佛言。世尊。我今已度。我从今日。归依佛．归依法．归依僧。尽寿作优婆塞。证知我。</w:t>
      </w:r>
    </w:p>
    <w:p>
      <w:r>
        <w:t xml:space="preserve">　　阿支罗迦叶闻佛所说。欢喜随喜。作礼而去。</w:t>
      </w:r>
    </w:p>
    <w:p>
      <w:r>
        <w:t xml:space="preserve">　　时。阿支罗迦叶辞世尊去不久。为护犊牸牛所触杀。于命终时。诸根清净。颜色鲜白。</w:t>
      </w:r>
    </w:p>
    <w:p>
      <w:r>
        <w:t xml:space="preserve">　　尔时。世尊入城乞食。时。有众多比丘亦入王舍城乞食。闻有传说。阿支罗迦叶从世尊闻法。辞去不久。为牛所触杀。于命终时。诸根清净。颜色鲜白。诸比丘乞食已。还出。举衣钵。洗足。诣世尊所。稽首礼足。退坐一面。白佛言。世尊。我今晨朝众多比丘入城乞食。闻阿支罗迦叶从世尊闻法．律。辞去不久。为护犊牛所触杀。于命终时。诸根清净。颜色鲜白。世尊。彼生何趣。何处受生。彼何所得。</w:t>
      </w:r>
    </w:p>
    <w:p>
      <w:r>
        <w:t xml:space="preserve">　　佛告诸比丘。彼已见法．知法．次法．不受于法。已般涅槃。汝等当往供养其身。</w:t>
      </w:r>
    </w:p>
    <w:p>
      <w:r>
        <w:t xml:space="preserve">　　尔时。世尊为阿支罗迦叶受第一记。</w:t>
      </w:r>
    </w:p>
    <w:p/>
    <w:p>
      <w:r>
        <w:t xml:space="preserve">　　（三○三）</w:t>
      </w:r>
    </w:p>
    <w:p/>
    <w:p>
      <w:r>
        <w:t xml:space="preserve">　　如是我闻。</w:t>
      </w:r>
    </w:p>
    <w:p>
      <w:r>
        <w:t xml:space="preserve">　　一时。佛住王舍城耆阇崛山中。</w:t>
      </w:r>
    </w:p>
    <w:p>
      <w:r>
        <w:t xml:space="preserve">　　尔时。世尊晨朝著衣持钵。入王舍城乞食。于路见玷牟留外道出家。少有所营。至耆阇崛山游行。遥见世尊。往诣其所。共相庆慰。共相庆慰已。于一面住。白佛言。瞿昙。欲有所问。宁有闲暇为解说不。</w:t>
      </w:r>
    </w:p>
    <w:p>
      <w:r>
        <w:t xml:space="preserve">　　佛告玷牟留外道出家。今非论时。须入城乞食。来还当为汝说。</w:t>
      </w:r>
    </w:p>
    <w:p>
      <w:r>
        <w:t xml:space="preserve">　　第二说亦如是。第三复请。沙门瞿昙。将于我所作留难不。欲有所问。为我解说。</w:t>
      </w:r>
    </w:p>
    <w:p>
      <w:r>
        <w:t xml:space="preserve">　　佛告玷牟留外道出家。随汝意问。当为汝说。</w:t>
      </w:r>
    </w:p>
    <w:p>
      <w:r>
        <w:t xml:space="preserve">　　玷牟留外道出家即问。沙门瞿昙。苦．乐自作耶。</w:t>
      </w:r>
    </w:p>
    <w:p>
      <w:r>
        <w:t xml:space="preserve">　　佛告玷牟留外道出家。说苦．乐自作者。此是无记。</w:t>
      </w:r>
    </w:p>
    <w:p>
      <w:r>
        <w:t xml:space="preserve">　　复问。沙门瞿昙。苦．乐他作耶。</w:t>
      </w:r>
    </w:p>
    <w:p>
      <w:r>
        <w:t xml:space="preserve">　　佛告玷牟留外道出家。说苦．乐他作者。此是无记。</w:t>
      </w:r>
    </w:p>
    <w:p>
      <w:r>
        <w:t xml:space="preserve">　　复问。瞿昙。苦．乐为自他作耶。</w:t>
      </w:r>
    </w:p>
    <w:p>
      <w:r>
        <w:t xml:space="preserve">　　佛告玷牟留外道出家。说苦．乐自他作者。此是无记。</w:t>
      </w:r>
    </w:p>
    <w:p>
      <w:r>
        <w:t xml:space="preserve">　　复问。瞿昙。苦．乐非自非他无因作耶。</w:t>
      </w:r>
    </w:p>
    <w:p>
      <w:r>
        <w:t xml:space="preserve">　　佛告玷牟留外道出家。说苦．乐非自非他无因作者。此是无记。</w:t>
      </w:r>
    </w:p>
    <w:p>
      <w:r>
        <w:t xml:space="preserve">　　广说如上阿支罗迦叶经。乃至世尊为玷牟留外道出家受第一记。</w:t>
      </w:r>
    </w:p>
    <w:p/>
    <w:p>
      <w:r>
        <w:t xml:space="preserve">　　　　杂阿含经卷第十二</w:t>
      </w:r>
    </w:p>
    <w:p/>
    <w:p/>
    <w:p/>
    <w:p>
      <w:r>
        <w:t xml:space="preserve">　　　　杂阿含经卷第十三</w:t>
      </w:r>
    </w:p>
    <w:p/>
    <w:p>
      <w:r>
        <w:t xml:space="preserve">　　　　宋天竺三藏求那跋陀罗译</w:t>
      </w:r>
    </w:p>
    <w:p/>
    <w:p>
      <w:r>
        <w:t xml:space="preserve">　　（三○四）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尔时。世尊告诸比丘。我今当为汝等说法。初．中．后善。善义善味。纯一满净。梵行清白。谛听。善思。有六六法。何等为六六法。谓六内入处．六外入处．六识身．六触身．六受身．六爱身。</w:t>
      </w:r>
    </w:p>
    <w:p>
      <w:r>
        <w:t xml:space="preserve">　　何等为六内入处。谓眼入处．耳入处．鼻入处．舌入处．身入处．意入处。何等为六外入处。色入处．声入处．香入处．味入处．触入处．法入处。云何六识身。谓眼识身．耳识身．鼻识身．舌识身．身识身．意识身。云何六触身。谓眼触．耳触．鼻触．舌触．身触．意触。云何六受身。谓眼触生受．耳触生受．鼻触生受．舌触生受．身触生受．意触生受。云何六爱身。谓眼触生爱．耳触生爱．鼻触生爱．舌触生爱．身触生爱．意触生爱。</w:t>
      </w:r>
    </w:p>
    <w:p>
      <w:r>
        <w:t xml:space="preserve">　　若有说言眼是我。是则不然。所以者何。眼生灭故。若眼是我者。我应受生死。是故说眼是我者。是则不然。如是若色．若眼识．眼触．眼触生受若是我者。是则不然。所以者何。眼触生受是生灭法。若眼触生受是我者。我复应受生死。是故说眼触生受是我者。是则不然。是故眼触生受非我。如是耳．鼻．舌．身．意触生受非我。所以者何。意触生受是生灭法。若是我者。我复应受生死。是故意触生受是我者。是则不然。是故意触生受非我。</w:t>
      </w:r>
    </w:p>
    <w:p>
      <w:r>
        <w:t xml:space="preserve">　　如是。比丘。当如实知眼所作．智所作．寂灭所作。开发神通。正向涅槃。云何如实知见眼所作。乃至正向涅槃。如是。比丘。眼非我。若色．眼识．眼触．眼触因缘生受。内觉若苦．若乐．不苦不乐。彼亦观察非我。耳．鼻．舌．身．意亦如是说。是名如实知见眼所作。乃至正向涅槃。是名六六法经。</w:t>
      </w:r>
    </w:p>
    <w:p>
      <w:r>
        <w:t xml:space="preserve">　　佛说此经已。诸比丘闻佛所说。欢喜奉行。</w:t>
      </w:r>
    </w:p>
    <w:p/>
    <w:p>
      <w:r>
        <w:t xml:space="preserve">　　（三○五）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尔时。世尊告诸比丘。我今当为汝等说法。初．中．后善。善义善味。纯一满净。梵行清白。所谓六分别六入处经。谛听。善思。当为汝说。</w:t>
      </w:r>
    </w:p>
    <w:p>
      <w:r>
        <w:t xml:space="preserve">　　何等为六分别六入处经。谓于眼入处不如实知见者。色．眼识．眼触．眼触因缘生受。内觉若苦．若乐．不苦不乐。不如实知见。不如实知见故。于眼染著。若色．眼识．眼触．眼触因缘生受。内觉若苦．若乐．不苦不乐。皆生染著。如是耳．鼻．舌．身．意。若法．意识．意触．意触因缘生受。内觉若苦．若乐．不苦不乐。不如实知见。不如实知见故。生染著。如是染著相应．愚闇．顾念．结缚其心。长养五受阴。及当来有受．贪．喜悉皆增长。身心疲恶。身心坏烧然。身心炽然。身心狂乱。身生苦觉。彼身生苦觉故。于未来世生．老．病．死．忧．悲．恼．苦悉皆增长。是名纯一大苦阴聚集。</w:t>
      </w:r>
    </w:p>
    <w:p>
      <w:r>
        <w:t xml:space="preserve">　　诸比丘。若于眼如实知见。若色．眼识．眼触．眼触因缘生受。内觉若苦．若乐．不苦不乐。如实知见。见已于眼不染著。若色．眼识．眼触．眼触因缘生受。内觉若苦．若乐．不苦不乐。不染著。如是耳．鼻．舌．身．意法如实知见。若法．意识．意触．意触因缘生受。内觉若苦．若乐．不苦不乐。如实知见。如实知见故。于意不染著。若法．意识．意触．意触因缘生受。内觉若苦．若乐．不苦不乐。不染。不染著故。不相杂．不愚闇．不顾念．不系缚。损减五受阴。当来有爱．贪．喜。彼彼染著悉皆消灭。身不疲苦。心不疲苦。身不烧。心不烧。身不炽然。心不炽然。身觉乐。心觉乐。身心觉乐故。于未来世生．老．病．死．忧．悲．恼．苦悉皆消灭。如是纯大苦聚阴灭。</w:t>
      </w:r>
    </w:p>
    <w:p>
      <w:r>
        <w:t xml:space="preserve">　　作如是知．如是见者。名为正见修习满足。正志．正方便．正念．正定。前说正语．正业．正命清净修习满足。是名修习八圣道清净满足。八圣道修习满足已。四念处修习满足。四正勤．四如意足．五根．五力．七觉分修习满足。</w:t>
      </w:r>
    </w:p>
    <w:p>
      <w:r>
        <w:t xml:space="preserve">　　若法应知．应了者。悉知．悉了。若法应知．应断者。悉知．悉断。若法应知．应作证者。悉皆作证。若法应知．应修习者。悉已修习。何等法应知．应了。悉知．悉了所谓名色。何等法应知．应断。所谓无明及有爱。何等法应知．应证。所谓眼．解脱。何等法应知．应修。所谓正观。若比丘于此法应知．应了。悉知．悉了。若法应知．应断者。悉知．悉断。若法应知．应作证者。悉知．悉证。若法应知．应修者。悉知．悉修。是名比丘断爱结缚。正无间等。究竟苦边。诸比丘。是名六分别六入处经。</w:t>
      </w:r>
    </w:p>
    <w:p>
      <w:r>
        <w:t xml:space="preserve">　　佛说此经已。诸比丘闻佛所说。欢喜奉行。</w:t>
      </w:r>
    </w:p>
    <w:p/>
    <w:p>
      <w:r>
        <w:t xml:space="preserve">　　（三○六）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独一静处。专精思惟。作是念。比丘云何知．云何见而得见法。作是思惟已。从禅起。往诣佛所。稽首礼足。退坐一面。白佛言。世尊。我独一静处。专精思惟。作是念。比丘云何知．云何见而得见法。</w:t>
      </w:r>
    </w:p>
    <w:p>
      <w:r>
        <w:t xml:space="preserve">　　尔时。世尊告彼比丘。谛听。善思。当为汝说。有二法。何等为二。眼．色为二。如是广说。乃至非其境界故。所以者何。眼．色缘生眼识。三事和合触。触俱生受．想．思。此四无色阴．眼．色。此等法名为人。于斯等法作人想．众生．那罗．摩[少/兔]阇．摩那婆．士夫．福伽罗．耆婆．禅头。</w:t>
      </w:r>
    </w:p>
    <w:p>
      <w:r>
        <w:t xml:space="preserve">　　又如是说。我眼见色。我耳闻声。我鼻嗅香。我舌尝味。我身觉触。我意识法。彼施设又如是言说。是尊者如是名。如是生。如是姓。如是食。如是受苦乐。如是长寿。如是久住。如是寿分齐。比丘。是则为想。是则为志。是则言说。此诸法皆悉无常．有为．思愿缘生。若无常．有为．思愿缘生者。彼则是苦。又复彼苦生。亦苦住。亦苦灭。亦苦数数出生。一切皆苦。若复彼苦无余断。吐尽．离欲．灭．息没。余苦更不相续。不出生。是则寂灭。是则胜妙。所谓舍一切有余．一切爱尽．无欲．灭尽．涅槃。耳．鼻．舌．身触缘生身识。三事和合触。触俱生受．想．思。此四是无色阴。身根是色阴。此名为人。如上说。乃至灭尽。涅槃。缘意。法生意识．三事和合触。触俱生受。想．思。此四无色阴．四大。士夫所依。此等法名为人。如上广说。乃至灭尽．涅槃。若有于此诸法。心随入。住解脱不退转。于彼所起系著。无有我。比丘。如是知．如是见。则为见法。</w:t>
      </w:r>
    </w:p>
    <w:p>
      <w:r>
        <w:t xml:space="preserve">　　佛说此经已。诸比丘闻佛所说。欢喜奉行。</w:t>
      </w:r>
    </w:p>
    <w:p/>
    <w:p>
      <w:r>
        <w:t xml:space="preserve">　　（三○七）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独一静处。专精思惟。作是念。云何知．云何见。名为见法。思惟已。从禅起。往诣佛所。稽首礼足。退坐一面。白佛言。世尊。我独一静处。专精思惟。作是念。比丘云何知．云何见。名为见法。今问世尊。唯愿解说。</w:t>
      </w:r>
    </w:p>
    <w:p>
      <w:r>
        <w:t xml:space="preserve">　　佛告比丘。谛听。善思。当为汝说。有二法。眼．色。缘生眼识。如上广说。尊者。如所说偈。</w:t>
      </w:r>
    </w:p>
    <w:p>
      <w:r>
        <w:t xml:space="preserve">　　眼色二种缘　　生于心心法</w:t>
      </w:r>
    </w:p>
    <w:p>
      <w:r>
        <w:t xml:space="preserve">　　识触及俱生　　受想等有因</w:t>
      </w:r>
    </w:p>
    <w:p>
      <w:r>
        <w:t xml:space="preserve">　　非我非我所　　亦非福伽罗</w:t>
      </w:r>
    </w:p>
    <w:p>
      <w:r>
        <w:t xml:space="preserve">　　亦非摩[少/兔]阇　　亦非摩那婆</w:t>
      </w:r>
    </w:p>
    <w:p>
      <w:r>
        <w:t xml:space="preserve">　　是则为生灭　　苦阴变易法</w:t>
      </w:r>
    </w:p>
    <w:p>
      <w:r>
        <w:t xml:space="preserve">　　于斯等作想　　施设于众生</w:t>
      </w:r>
    </w:p>
    <w:p>
      <w:r>
        <w:t xml:space="preserve">　　那罗摩[少/兔]阇　　及与摩那婆</w:t>
      </w:r>
    </w:p>
    <w:p>
      <w:r>
        <w:t xml:space="preserve">　　亦余众多想　　皆因苦阴生</w:t>
      </w:r>
    </w:p>
    <w:p>
      <w:r>
        <w:t xml:space="preserve">　　诸业爱无明　　因积他世阴</w:t>
      </w:r>
    </w:p>
    <w:p>
      <w:r>
        <w:t xml:space="preserve">　　余沙门异道　　异说二法者</w:t>
      </w:r>
    </w:p>
    <w:p>
      <w:r>
        <w:t xml:space="preserve">　　彼但有言说　　闻已增痴惑</w:t>
      </w:r>
    </w:p>
    <w:p>
      <w:r>
        <w:t xml:space="preserve">　　贪爱息无余　　无明没永灭</w:t>
      </w:r>
    </w:p>
    <w:p>
      <w:r>
        <w:t xml:space="preserve">　　爱尽众苦息　　无上佛眼说</w:t>
      </w:r>
    </w:p>
    <w:p/>
    <w:p>
      <w:r>
        <w:t xml:space="preserve">　　佛说此经已。诸比丘闻佛所说。欢喜奉行。</w:t>
      </w:r>
    </w:p>
    <w:p/>
    <w:p>
      <w:r>
        <w:t xml:space="preserve">　　（三○八）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尔时。世尊告诸比丘。诸天．世人于色染著爱乐住。彼色若无常．变易．灭尽。彼诸天．人则生大苦。于声．香．味．触．法染著爱乐住。彼法变易．无常．灭尽。彼诸天．人得大苦住。</w:t>
      </w:r>
    </w:p>
    <w:p>
      <w:r>
        <w:t xml:space="preserve">　　如来于色．色集．色灭．色味．色患．色离如实知。如实知已。于色不复染著爱乐住。彼色变易．无常．灭尽。则生乐住。于声．香．味．触．法。集．灭．味．患．离如实知。如实知已。不复染著爱乐住。彼色变易．无常．灭尽。则生乐住。所以者何。眼．色缘生眼识。三事和合触。触缘受。若苦．若乐．不苦不乐。此三受集。此受灭．此受患．此受离如实知。于彼色因缘生厄碍。厄碍尽已。名无上安隐涅槃。耳．鼻．舌．身．意法缘生意识。三事和合触。触缘受。若苦．若乐．不苦不乐。彼受集．受灭．受味．受患．受离如实知。如实知已。彼法因缘生厄碍。厄碍尽已。名无上安隐涅槃。</w:t>
      </w:r>
    </w:p>
    <w:p>
      <w:r>
        <w:t xml:space="preserve">　　尔时。世尊而说偈言。</w:t>
      </w:r>
    </w:p>
    <w:p>
      <w:r>
        <w:t xml:space="preserve">　　于色声香味　　触法六境界</w:t>
      </w:r>
    </w:p>
    <w:p>
      <w:r>
        <w:t xml:space="preserve">　　一向生喜悦　　爱染深乐著</w:t>
      </w:r>
    </w:p>
    <w:p>
      <w:r>
        <w:t xml:space="preserve">　　诸天及世人　　唯以此为乐</w:t>
      </w:r>
    </w:p>
    <w:p>
      <w:r>
        <w:t xml:space="preserve">　　变易灭尽时　　彼则生大苦</w:t>
      </w:r>
    </w:p>
    <w:p>
      <w:r>
        <w:t xml:space="preserve">　　唯有诸贤圣　　见其灭为乐</w:t>
      </w:r>
    </w:p>
    <w:p>
      <w:r>
        <w:t xml:space="preserve">　　世间之所乐　　观察悉为怨</w:t>
      </w:r>
    </w:p>
    <w:p>
      <w:r>
        <w:t xml:space="preserve">　　贤圣见苦者　　世间以为乐</w:t>
      </w:r>
    </w:p>
    <w:p>
      <w:r>
        <w:t xml:space="preserve">　　世间之所苦　　于圣则为乐</w:t>
      </w:r>
    </w:p>
    <w:p>
      <w:r>
        <w:t xml:space="preserve">　　甚深难解法　　世间疑惑生</w:t>
      </w:r>
    </w:p>
    <w:p>
      <w:r>
        <w:t xml:space="preserve">　　大闇所昏没　　盲冥无所见</w:t>
      </w:r>
    </w:p>
    <w:p>
      <w:r>
        <w:t xml:space="preserve">　　唯有智慧者　　发朦开大明</w:t>
      </w:r>
    </w:p>
    <w:p>
      <w:r>
        <w:t xml:space="preserve">　　如是甚深句　　非圣孰能知</w:t>
      </w:r>
    </w:p>
    <w:p>
      <w:r>
        <w:t xml:space="preserve">　　不还受身者　　深达谛明了</w:t>
      </w:r>
    </w:p>
    <w:p/>
    <w:p>
      <w:r>
        <w:t xml:space="preserve">　　佛说此经已。诸比丘闻佛所说。欢喜奉行。</w:t>
      </w:r>
    </w:p>
    <w:p/>
    <w:p>
      <w:r>
        <w:t xml:space="preserve">　　（三○九）</w:t>
      </w:r>
    </w:p>
    <w:p/>
    <w:p>
      <w:r>
        <w:t xml:space="preserve">　　如是我闻。</w:t>
      </w:r>
    </w:p>
    <w:p>
      <w:r>
        <w:t xml:space="preserve">　　一时。佛住瞻婆国揭伽池侧。</w:t>
      </w:r>
    </w:p>
    <w:p>
      <w:r>
        <w:t xml:space="preserve">　　尔时。尊者鹿纽来诣佛所。稽首礼足。退坐一面。白佛言。世尊。如世尊说。有第二住。有一一住。彼云何第二住。云何一一住。</w:t>
      </w:r>
    </w:p>
    <w:p>
      <w:r>
        <w:t xml:space="preserve">　　佛告鹿纽。善哉。善哉。鹿纽。能问如来如是之义。</w:t>
      </w:r>
    </w:p>
    <w:p>
      <w:r>
        <w:t xml:space="preserve">　　佛告鹿纽。若眼识色可爱．乐．念．可意。长养于欲。彼比丘见已。喜乐．赞叹．系著住。爱乐．赞叹．系著住已。心转欢喜。欢喜已深乐。深乐已贪爱。贪爱已厄碍。欢喜．深乐．贪爱．厄碍者。是名第二住。耳．鼻．舌．身．意亦如是说。鹿纽。有如是像类比丘。正使空闲独处。犹名第二住。所以者何。爱喜不断不灭故。爱欲不断．不知者。诸佛如来说第二住。</w:t>
      </w:r>
    </w:p>
    <w:p>
      <w:r>
        <w:t xml:space="preserve">　　若有比丘。于可爱．乐．念．可意。长养于欲色。彼比丘见已不喜乐．不赞叹．不系著住。不喜乐．不赞叹．不系著住已。不欢喜。不欢喜故不深乐。不深乐故不贪爱。不贪爱故不厄碍。不欢喜．深乐．贪爱．厄碍者。是名为一一住。耳．鼻．舌．身．意亦如是说。鹿纽。如是像类比丘。正使处于高楼重阁。犹是一一住者。所以者何。贪爱已尽．已知故。贪爱已尽．已知者。诸佛如来说名一一住。</w:t>
      </w:r>
    </w:p>
    <w:p>
      <w:r>
        <w:t xml:space="preserve">　　尔时。尊者鹿纽闻佛所说。欢喜随喜。作礼而去。</w:t>
      </w:r>
    </w:p>
    <w:p/>
    <w:p>
      <w:r>
        <w:t xml:space="preserve">　　（三一○）</w:t>
      </w:r>
    </w:p>
    <w:p/>
    <w:p>
      <w:r>
        <w:t xml:space="preserve">　　如是我闻。</w:t>
      </w:r>
    </w:p>
    <w:p>
      <w:r>
        <w:t xml:space="preserve">　　一时。佛住瞻婆国揭伽池侧。</w:t>
      </w:r>
    </w:p>
    <w:p>
      <w:r>
        <w:t xml:space="preserve">　　尔时。尊者鹿纽来诣佛所。稽首礼足。退坐一面。白佛言。善哉。世尊。为我说法。我闻法已。当独一静处。专精思惟。不放逸住。乃至自知不受后有。</w:t>
      </w:r>
    </w:p>
    <w:p>
      <w:r>
        <w:t xml:space="preserve">　　佛告鹿纽。善哉。善哉。鹿纽。能问如来如是之义。谛听。善思。当为汝说。</w:t>
      </w:r>
    </w:p>
    <w:p>
      <w:r>
        <w:t xml:space="preserve">　　佛告鹿纽。若眼见可爱．乐．可意．可念。长养于欲之色。见已。彼说赞叹．系著．欣悦。赞叹．系著已。则欢喜集。欢喜集已则苦集。耳．鼻．舌．身．意亦如是说。鹿纽。若有比丘。眼见可爱．乐．可念．可意。长养于欲之色。见已不欣悦．不赞叹．不系著。不欣悦．不赞叹．不系著故。不欢喜集。不欢喜集故则苦灭。耳．鼻．舌．身．意法亦如是说。</w:t>
      </w:r>
    </w:p>
    <w:p>
      <w:r>
        <w:t xml:space="preserve">　　尔时。尊者鹿纽闻佛所说。欢喜随喜。作礼而去。</w:t>
      </w:r>
    </w:p>
    <w:p>
      <w:r>
        <w:t xml:space="preserve">　　尔时。尊者鹿纽闻佛说法教诫已。独一静处。专精思惟。不放逸住。乃至得阿罗汉。心善解脱。</w:t>
      </w:r>
    </w:p>
    <w:p/>
    <w:p>
      <w:r>
        <w:t xml:space="preserve">　　（三一一）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尔时。尊者富楼那来诣佛所。稽首礼足。退住一面。白佛言。善哉。世尊。为我说法。我坐独一静处。专精思惟。不放逸住。乃至自知不受后有。</w:t>
      </w:r>
    </w:p>
    <w:p>
      <w:r>
        <w:t xml:space="preserve">　　佛告富楼那。善哉。善哉。能问如来如是之义。谛听。善思。当为汝说。若有比丘。眼见可爱．可乐．可念．可意。长养欲之色。见已欣悦．赞叹．系著。欣悦．赞叹．系著已欢喜。欢喜已乐著。乐著已贪爱。贪爱已厄碍。欢喜．乐著．贪爱．厄碍故。去涅槃远。耳．鼻．舌．身．意亦如是说。</w:t>
      </w:r>
    </w:p>
    <w:p>
      <w:r>
        <w:t xml:space="preserve">　　富楼那。若比丘。眼见可爱．乐．可念．可意。长养欲之色。见已不欣悦．不赞叹．不系著。不欣悦．不赞叹．不系著故不欢喜。不欢喜故不深乐。不深乐故不贪爱。不贪爱故不厄碍。不欢喜．不深乐．不贪爱．不厄碍故。渐近涅槃。耳．鼻．舌．身．意亦如是说。</w:t>
      </w:r>
    </w:p>
    <w:p>
      <w:r>
        <w:t xml:space="preserve">　　佛告富楼那。我已略说法教。汝欲何所住。</w:t>
      </w:r>
    </w:p>
    <w:p>
      <w:r>
        <w:t xml:space="preserve">　　富楼那白佛言。世尊。我已蒙世尊略说教诫。我欲于西方输卢那人间游行。</w:t>
      </w:r>
    </w:p>
    <w:p>
      <w:r>
        <w:t xml:space="preserve">　　佛告富楼那。西方输卢那人凶恶．轻躁．弊暴．好骂。富楼那。汝若闻彼凶恶．轻躁．弊暴．好骂．毁辱者。当如之何。</w:t>
      </w:r>
    </w:p>
    <w:p>
      <w:r>
        <w:t xml:space="preserve">　　富楼那白佛言。世尊。若彼西方输卢那国人。面前凶恶．诃骂．毁辱者。我作是念。彼西方输卢那人贤善智慧。虽于我前凶恶．弊暴．骂．毁辱我。犹尚不以手．石而见打掷。</w:t>
      </w:r>
    </w:p>
    <w:p>
      <w:r>
        <w:t xml:space="preserve">　　佛告富楼那。彼西方输卢那人但凶恶．轻躁．弊暴．骂辱。于汝则可脱。复当以手．石打掷者。当如之何。</w:t>
      </w:r>
    </w:p>
    <w:p>
      <w:r>
        <w:t xml:space="preserve">　　富楼那白佛言。世尊。西方输卢那人脱以手．石加于我者。我当念言。输卢那人贤善智慧。虽以手．石加我。而不用刀杖。</w:t>
      </w:r>
    </w:p>
    <w:p>
      <w:r>
        <w:t xml:space="preserve">　　佛告富楼那。若当彼人脱以刀杖而加汝者。复当云何。</w:t>
      </w:r>
    </w:p>
    <w:p>
      <w:r>
        <w:t xml:space="preserve">　　富楼那白佛言。世尊。若当彼人脱以刀杖。而加我者。当作是念。彼输卢那人贤善智慧。虽以刀杖而加于我。而不见杀。</w:t>
      </w:r>
    </w:p>
    <w:p>
      <w:r>
        <w:t xml:space="preserve">　　佛告富楼那。假使彼人脱杀汝者。当如之何。</w:t>
      </w:r>
    </w:p>
    <w:p>
      <w:r>
        <w:t xml:space="preserve">　　富楼那白佛言。世尊。若西方输卢那人脱杀我者。当作是念。有诸世尊弟子。当厌患身。或以刀自杀。或服毒药。或以绳自系。或投深坑。彼西方输卢那人贤善智慧。于我朽败之身。以少作方便。便得解脱。</w:t>
      </w:r>
    </w:p>
    <w:p>
      <w:r>
        <w:t xml:space="preserve">　　佛言。善哉。富楼那。汝善学忍辱。汝今堪能于输卢那人间住止。汝今宜去度于未度。安于未安。未涅槃者令得涅槃。</w:t>
      </w:r>
    </w:p>
    <w:p>
      <w:r>
        <w:t xml:space="preserve">　　尔时。富楼那闻佛所说。欢喜随喜。作礼而去。</w:t>
      </w:r>
    </w:p>
    <w:p>
      <w:r>
        <w:t xml:space="preserve">　　尔时。尊者富楼那夜过晨朝。著衣持钵。入舍卫城乞食。食已还出。付嘱卧具。持衣钵去。至西方输卢那人间游行。到已。夏安居。为五百优婆塞说法。建立五百僧伽蓝。绳床．卧褥．供养众具悉皆备足。三月过已。具足三明。即于彼处入无余涅槃。</w:t>
      </w:r>
    </w:p>
    <w:p/>
    <w:p>
      <w:r>
        <w:t xml:space="preserve">　　（三一二）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尔时。摩罗迦舅来诣佛所。稽首礼足。退坐一面。白佛言。善哉。世尊。为我说法。我闻法已。独一静处。专精思惟。不放逸住。乃至不受后有。</w:t>
      </w:r>
    </w:p>
    <w:p>
      <w:r>
        <w:t xml:space="preserve">　　尔时。世尊告摩罗迦舅言。诸年少聪明利根。于我法．律出家未久。于我法．律尚无懈怠。而况汝今日年耆根熟。而欲闻我略说教诫。</w:t>
      </w:r>
    </w:p>
    <w:p>
      <w:r>
        <w:t xml:space="preserve">　　摩罗迦舅白佛言。世尊。我虽年耆根熟。而尚欲得闻世尊略说教诫。唯愿世尊为我略说教诫。我闻法已。当独一静处。专精思惟。乃至自知不受后有。第二．第三亦如是请。</w:t>
      </w:r>
    </w:p>
    <w:p>
      <w:r>
        <w:t xml:space="preserve">　　佛告摩罗迦舅。汝今且止。如是再三。亦不为说。</w:t>
      </w:r>
    </w:p>
    <w:p>
      <w:r>
        <w:t xml:space="preserve">　　尔时。世尊告摩罗迦舅。我今问汝。随意答我。</w:t>
      </w:r>
    </w:p>
    <w:p>
      <w:r>
        <w:t xml:space="preserve">　　佛告摩罗迦舅。若眼未曾见色。汝当欲见。于彼色起欲．起爱．起念．起染著不。</w:t>
      </w:r>
    </w:p>
    <w:p>
      <w:r>
        <w:t xml:space="preserve">　　答言。不也。世尊。</w:t>
      </w:r>
    </w:p>
    <w:p>
      <w:r>
        <w:t xml:space="preserve">　　耳声．鼻香．舌味．身触．意法亦如是说。</w:t>
      </w:r>
    </w:p>
    <w:p>
      <w:r>
        <w:t xml:space="preserve">　　佛告摩罗迦舅。善哉。善哉。摩罗迦舅。见以见为量。闻以闻为量。觉以觉为量。识以识为量。而说偈言。</w:t>
      </w:r>
    </w:p>
    <w:p>
      <w:r>
        <w:t xml:space="preserve">　　若汝非于彼　　彼亦复非此</w:t>
      </w:r>
    </w:p>
    <w:p>
      <w:r>
        <w:t xml:space="preserve">　　亦非两中间　　是则为苦边</w:t>
      </w:r>
    </w:p>
    <w:p/>
    <w:p>
      <w:r>
        <w:t xml:space="preserve">　　摩罗迦舅白佛言。已知。世尊。已知。善逝。</w:t>
      </w:r>
    </w:p>
    <w:p>
      <w:r>
        <w:t xml:space="preserve">　　佛告摩罗迦舅。汝云何于我略说法中广解其义。</w:t>
      </w:r>
    </w:p>
    <w:p>
      <w:r>
        <w:t xml:space="preserve">　　尔时。摩罗迦舅说偈白佛言。</w:t>
      </w:r>
    </w:p>
    <w:p>
      <w:r>
        <w:t xml:space="preserve">　　若眼已见色　　而失于正念</w:t>
      </w:r>
    </w:p>
    <w:p>
      <w:r>
        <w:t xml:space="preserve">　　则于所见色　　而取爱念相</w:t>
      </w:r>
    </w:p>
    <w:p>
      <w:r>
        <w:t xml:space="preserve">　　取爱乐相者　　心则常系著</w:t>
      </w:r>
    </w:p>
    <w:p>
      <w:r>
        <w:t xml:space="preserve">　　起于种种爱　　无量色集生</w:t>
      </w:r>
    </w:p>
    <w:p>
      <w:r>
        <w:t xml:space="preserve">　　贪欲恚害觉　　令其心退减</w:t>
      </w:r>
    </w:p>
    <w:p>
      <w:r>
        <w:t xml:space="preserve">　　长养于众苦　　永离于涅槃</w:t>
      </w:r>
    </w:p>
    <w:p>
      <w:r>
        <w:t xml:space="preserve">　　见色不取相　　其心随正念</w:t>
      </w:r>
    </w:p>
    <w:p>
      <w:r>
        <w:t xml:space="preserve">　　不染恶心爱　　亦不生系著</w:t>
      </w:r>
    </w:p>
    <w:p>
      <w:r>
        <w:t xml:space="preserve">　　不起于诸爱　　无量色集生</w:t>
      </w:r>
    </w:p>
    <w:p>
      <w:r>
        <w:t xml:space="preserve">　　贪欲恚害觉　　不能坏其心</w:t>
      </w:r>
    </w:p>
    <w:p>
      <w:r>
        <w:t xml:space="preserve">　　小长养众苦　　渐次近涅槃</w:t>
      </w:r>
    </w:p>
    <w:p>
      <w:r>
        <w:t xml:space="preserve">　　日种尊所说　　离爱般涅槃</w:t>
      </w:r>
    </w:p>
    <w:p>
      <w:r>
        <w:t xml:space="preserve">　　若耳闻诸声　　心失于正念</w:t>
      </w:r>
    </w:p>
    <w:p>
      <w:r>
        <w:t xml:space="preserve">　　而取诸声相　　执持而不舍</w:t>
      </w:r>
    </w:p>
    <w:p>
      <w:r>
        <w:t xml:space="preserve">　　鼻香舌尝味　　身触意念法</w:t>
      </w:r>
    </w:p>
    <w:p>
      <w:r>
        <w:t xml:space="preserve">　　忘失于正念　　取相亦复然</w:t>
      </w:r>
    </w:p>
    <w:p>
      <w:r>
        <w:t xml:space="preserve">　　其心生爱乐　　系著坚固住</w:t>
      </w:r>
    </w:p>
    <w:p>
      <w:r>
        <w:t xml:space="preserve">　　起种种诸爱　　无量法集生</w:t>
      </w:r>
    </w:p>
    <w:p>
      <w:r>
        <w:t xml:space="preserve">　　贪欲恚害觉　　退灭坏其心</w:t>
      </w:r>
    </w:p>
    <w:p>
      <w:r>
        <w:t xml:space="preserve">　　长养众苦聚　　永离于涅槃</w:t>
      </w:r>
    </w:p>
    <w:p>
      <w:r>
        <w:t xml:space="preserve">　　不染于诸法　　正智正念住</w:t>
      </w:r>
    </w:p>
    <w:p>
      <w:r>
        <w:t xml:space="preserve">　　其心不染污　　亦复不乐著</w:t>
      </w:r>
    </w:p>
    <w:p>
      <w:r>
        <w:t xml:space="preserve">　　不起于诸爱　　无量法集生</w:t>
      </w:r>
    </w:p>
    <w:p>
      <w:r>
        <w:t xml:space="preserve">　　贪嗔恚害觉　　不退减其心</w:t>
      </w:r>
    </w:p>
    <w:p>
      <w:r>
        <w:t xml:space="preserve">　　众苦随损灭　　渐近般涅槃</w:t>
      </w:r>
    </w:p>
    <w:p>
      <w:r>
        <w:t xml:space="preserve">　　爱尽般涅槃　　世尊之所说</w:t>
      </w:r>
    </w:p>
    <w:p/>
    <w:p>
      <w:r>
        <w:t xml:space="preserve">　　是名世尊略说法中广解其义。</w:t>
      </w:r>
    </w:p>
    <w:p>
      <w:r>
        <w:t xml:space="preserve">　　佛告摩罗迦舅。汝真于我略说法中广解其义。所以者何。如汝所说偈。</w:t>
      </w:r>
    </w:p>
    <w:p>
      <w:r>
        <w:t xml:space="preserve">　　若眼见众色　　忘失于正念</w:t>
      </w:r>
    </w:p>
    <w:p>
      <w:r>
        <w:t xml:space="preserve">　　则于所见色　　而取爱念相</w:t>
      </w:r>
    </w:p>
    <w:p/>
    <w:p>
      <w:r>
        <w:t xml:space="preserve">　　如前广说。</w:t>
      </w:r>
    </w:p>
    <w:p>
      <w:r>
        <w:t xml:space="preserve">　　尔时。尊者摩罗迦舅闻佛所说。欢喜随喜。作礼而去。</w:t>
      </w:r>
    </w:p>
    <w:p>
      <w:r>
        <w:t xml:space="preserve">　　尔时。尊者摩罗迦舅于世尊略说法中广解其义已。于独一静处。专精思惟。不放逸住。乃至成阿罗汉。心得解脱。</w:t>
      </w:r>
    </w:p>
    <w:p/>
    <w:p>
      <w:r>
        <w:t xml:space="preserve">　　（三一三）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尔时。世尊告诸比丘。有经法。诸比丘。崇向而于经法异信．异欲．异闻．异行思惟．异见审谛忍。正知而说。我生已尽。梵行已立。所作已作。自知不受后有。</w:t>
      </w:r>
    </w:p>
    <w:p>
      <w:r>
        <w:t xml:space="preserve">　　诸比丘白佛言。世尊是法根．法眼．法依。善哉。世尊。唯愿广说。诸比丘闻已。当受奉行。</w:t>
      </w:r>
    </w:p>
    <w:p>
      <w:r>
        <w:t xml:space="preserve">　　佛告诸比丘。谛听。善思。当为汝说。比丘。眼见色已。觉知色而不觉色贪。我先眼识于色有贪。而今眼识于色无贪如实知。若比丘眼见于色已。觉知色而不起色贪。觉我先眼识有贪。而言今眼识于色无贪如实知者。诸比丘。于意云何。彼于此为有信．有欲．有闻．有行思惟．有审谛忍不。</w:t>
      </w:r>
    </w:p>
    <w:p>
      <w:r>
        <w:t xml:space="preserve">　　答言。如是。世尊。</w:t>
      </w:r>
    </w:p>
    <w:p>
      <w:r>
        <w:t xml:space="preserve">　　归于此法。如实正知所知所见不。</w:t>
      </w:r>
    </w:p>
    <w:p>
      <w:r>
        <w:t xml:space="preserve">　　答言。如是。世尊。</w:t>
      </w:r>
    </w:p>
    <w:p>
      <w:r>
        <w:t xml:space="preserve">　　耳．鼻．舌．身．意法亦如是说。诸比丘。是名有经法。比丘于此经法崇向。异信．异欲．异闻．异行思惟．异见审谛忍。正知而说。我生已尽。梵行已立。所作已作。自知不受后有。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（三一四）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尔时。世尊告诸比丘。当断欲。断眼欲已。眼则已断．已知。断其根本。如截多罗树头。于未来世永不复生。耳．鼻．舌．身．意亦如是说。</w:t>
      </w:r>
    </w:p>
    <w:p>
      <w:r>
        <w:t xml:space="preserve">　　佛说此经已。诸比丘闻佛所说。欢喜奉行。</w:t>
      </w:r>
    </w:p>
    <w:p/>
    <w:p>
      <w:r>
        <w:t xml:space="preserve">　　（三一五）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尔时。世尊告诸比丘。若眼生．住．转出。则苦生．病住．老死出。耳．鼻．舌．身．意亦如是说。若眼灭．息．没。苦生则灭。病则息。死则没。耳．鼻．舌．身．意亦如是说。</w:t>
      </w:r>
    </w:p>
    <w:p>
      <w:r>
        <w:t xml:space="preserve">　　佛说此经已。诸比丘闻佛所说。欢喜奉行。</w:t>
      </w:r>
    </w:p>
    <w:p/>
    <w:p>
      <w:r>
        <w:t xml:space="preserve">　　（三一六）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尔时。世尊告诸比丘。眼无常。若眼是常者。则不应受逼迫苦。亦应说于眼欲令如是．不令如是。以眼无常故。是故眼受逼迫苦生。是故不得于眼欲令如是．不令如是。耳．鼻．舌．身．意亦如是说。</w:t>
      </w:r>
    </w:p>
    <w:p>
      <w:r>
        <w:t xml:space="preserve">　　佛说此经已。诸比丘闻佛所说。欢喜奉行。</w:t>
      </w:r>
    </w:p>
    <w:p/>
    <w:p>
      <w:r>
        <w:t xml:space="preserve">　　（三一七）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尔时。世尊告诸比丘。眼苦。若眼是乐者。不应受逼迫苦。应得于眼欲令如是．不令如是。以眼是苦故。受逼迫苦。不得于眼欲令如是．不令如是。耳．鼻．舌．身．意亦如是说。</w:t>
      </w:r>
    </w:p>
    <w:p>
      <w:r>
        <w:t xml:space="preserve">　　佛说此经已。诸比丘闻佛所说。欢喜奉行。</w:t>
      </w:r>
    </w:p>
    <w:p/>
    <w:p>
      <w:r>
        <w:t xml:space="preserve">　　（三一八）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尔时。世尊告诸比丘。眼非我。若眼是我者。不应受逼迫苦。应得于眼欲令如是．不令如是。以眼非我故。受逼迫苦。不得于眼欲令如是．不令如是。耳．鼻．舌．身．意亦如是说。</w:t>
      </w:r>
    </w:p>
    <w:p>
      <w:r>
        <w:t xml:space="preserve">　　佛说此经已。诸比丘闻佛所说。欢喜奉行。</w:t>
      </w:r>
    </w:p>
    <w:p>
      <w:r>
        <w:t xml:space="preserve">　　如内六入处三经．外六入处三经。亦如是说。</w:t>
      </w:r>
    </w:p>
    <w:p/>
    <w:p>
      <w:r>
        <w:t xml:space="preserve">　　（三一九）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时。有生闻婆罗门往诣佛所。共相问讯。问讯已。退坐一面。白佛言。瞿昙。所谓一切者。云何名一切。</w:t>
      </w:r>
    </w:p>
    <w:p>
      <w:r>
        <w:t xml:space="preserve">　　佛告婆罗门。一切者。谓十二入处。眼色．耳声．鼻香．舌味．身触．意法。是名一切。若复说言此非一切。沙门瞿昙所说一切。我今舍。别立余一切者。彼但有言说。问已不知。增其疑惑。所以者何。非其境界故。</w:t>
      </w:r>
    </w:p>
    <w:p>
      <w:r>
        <w:t xml:space="preserve">　　时。生闻婆罗门闻佛所说。欢喜随喜奉行。</w:t>
      </w:r>
    </w:p>
    <w:p/>
    <w:p>
      <w:r>
        <w:t xml:space="preserve">　　（三二○）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时。有生闻婆罗门往诣佛所。面相问讯已。退坐一面。白佛言。瞿昙。所谓一切有。云何一切有。</w:t>
      </w:r>
    </w:p>
    <w:p>
      <w:r>
        <w:t xml:space="preserve">　　佛告生闻婆罗门。我今问汝。随意答我。婆罗门。于意云何。眼是有不。</w:t>
      </w:r>
    </w:p>
    <w:p>
      <w:r>
        <w:t xml:space="preserve">　　答言。是有。沙门瞿昙。</w:t>
      </w:r>
    </w:p>
    <w:p>
      <w:r>
        <w:t xml:space="preserve">　　色是有不。</w:t>
      </w:r>
    </w:p>
    <w:p>
      <w:r>
        <w:t xml:space="preserve">　　答言。是有。沙门瞿昙。</w:t>
      </w:r>
    </w:p>
    <w:p>
      <w:r>
        <w:t xml:space="preserve">　　婆罗门。有色．有眼识．有眼触．有眼触因缘生受。若苦．若乐．不苦不乐不。</w:t>
      </w:r>
    </w:p>
    <w:p>
      <w:r>
        <w:t xml:space="preserve">　　答言。有。沙门瞿昙。</w:t>
      </w:r>
    </w:p>
    <w:p>
      <w:r>
        <w:t xml:space="preserve">　　耳．鼻．舌．身．意亦如是说。如是广说。乃至非其境界故。</w:t>
      </w:r>
    </w:p>
    <w:p>
      <w:r>
        <w:t xml:space="preserve">　　佛说此经已。生闻婆罗门闻佛所说。欢喜随喜。从坐起去。</w:t>
      </w:r>
    </w:p>
    <w:p/>
    <w:p>
      <w:r>
        <w:t xml:space="preserve">　　（三二一）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时。有生闻婆罗门往诣佛所。共相问讯已。退坐一面。白佛言。沙门瞿昙。所谓一切法。云何为一切法。</w:t>
      </w:r>
    </w:p>
    <w:p>
      <w:r>
        <w:t xml:space="preserve">　　佛告婆罗门。眼及色．眼识．眼触．眼触因缘生受。若苦．若乐．不苦不乐。耳．鼻．舌．身．意法．意识．意触．意触因缘生受。若苦．若乐．不苦不乐。是名为一切法。若复有言此非一切法。沙门瞿昙所说一切法。我今舍。更立一切法者。此但有言。数问已不知。增其痴惑。所以者何。非其境界故。</w:t>
      </w:r>
    </w:p>
    <w:p>
      <w:r>
        <w:t xml:space="preserve">　　佛说此经已。生闻婆罗门闻佛说已。欢喜随喜。从坐起去。</w:t>
      </w:r>
    </w:p>
    <w:p>
      <w:r>
        <w:t xml:space="preserve">　　如生闻婆罗门所问三经。有异比丘所问三经．尊者阿难所问三经．世尊法眼法根法依三经。亦如上说。</w:t>
      </w:r>
    </w:p>
    <w:p/>
    <w:p>
      <w:r>
        <w:t xml:space="preserve">　　（三二二）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时。有异比丘往诣佛所。稽首佛足。退坐一面。白佛言。世尊。如世尊说。眼是内入处。世尊略说。不广分别。云何眼是内入处。</w:t>
      </w:r>
    </w:p>
    <w:p>
      <w:r>
        <w:t xml:space="preserve">　　佛告彼比丘。眼是内入处。四大所造净色。不可见有对。耳．鼻．舌．身内入处亦如是说。</w:t>
      </w:r>
    </w:p>
    <w:p>
      <w:r>
        <w:t xml:space="preserve">　　复白佛言。世尊。如世尊说。意是内入处。不广分别。云何意是内入处。佛告比丘。意内入处者。若心．意．识非色。不可见无对。是名意内入处。</w:t>
      </w:r>
    </w:p>
    <w:p>
      <w:r>
        <w:t xml:space="preserve">　　复问。如世尊说。色外入处。世尊略说。不广分别。云何。世尊。色外入处。</w:t>
      </w:r>
    </w:p>
    <w:p>
      <w:r>
        <w:t xml:space="preserve">　　佛告比丘。色外入处。若色四大造。可见有对。是名色是外入处。</w:t>
      </w:r>
    </w:p>
    <w:p>
      <w:r>
        <w:t xml:space="preserve">　　复白佛言。世尊说声是外入处。不广分别。云何声是外入处。</w:t>
      </w:r>
    </w:p>
    <w:p>
      <w:r>
        <w:t xml:space="preserve">　　佛告比丘。若声四大造。不可见有对。如声。香．味亦如是。</w:t>
      </w:r>
    </w:p>
    <w:p>
      <w:r>
        <w:t xml:space="preserve">　　复问。世尊说触外入处。不广分别。云何触外入处。</w:t>
      </w:r>
    </w:p>
    <w:p>
      <w:r>
        <w:t xml:space="preserve">　　佛告比丘。触外入处者。谓四大及四大造色。不可见有对。是名触外入处。</w:t>
      </w:r>
    </w:p>
    <w:p>
      <w:r>
        <w:t xml:space="preserve">　　复问。世尊说法外入处。不广分别。</w:t>
      </w:r>
    </w:p>
    <w:p>
      <w:r>
        <w:t xml:space="preserve">　　佛告比丘。法外入处者。十一入所不摄。不可见无对。是名法外入处。</w:t>
      </w:r>
    </w:p>
    <w:p>
      <w:r>
        <w:t xml:space="preserve">　　佛说此经已。诸比丘闻佛所说。欢喜奉行。</w:t>
      </w:r>
    </w:p>
    <w:p/>
    <w:p>
      <w:r>
        <w:t xml:space="preserve">　　（三二三）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尔时。世尊告诸比丘。有六内入处。谓眼内入处。耳．鼻．舌．身．意内入处。</w:t>
      </w:r>
    </w:p>
    <w:p>
      <w:r>
        <w:t xml:space="preserve">　　佛说此经已。诸比丘闻佛所说。欢喜奉行。</w:t>
      </w:r>
    </w:p>
    <w:p/>
    <w:p>
      <w:r>
        <w:t xml:space="preserve">　　（三二四）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尔时。世尊告诸比丘。有六外入处。云何为六。谓色是外入处。声．香．味．触．法是外入处。是名六外入处。</w:t>
      </w:r>
    </w:p>
    <w:p>
      <w:r>
        <w:t xml:space="preserve">　　佛说此经已。诸比丘闻佛所说。欢喜奉行。</w:t>
      </w:r>
    </w:p>
    <w:p/>
    <w:p>
      <w:r>
        <w:t xml:space="preserve">　　（三二五）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尔时。世尊告诸比丘。有六识身。云何为六。谓眼识身．耳识身．鼻识身．舌识身．身识身．意识身。是名六识身。</w:t>
      </w:r>
    </w:p>
    <w:p>
      <w:r>
        <w:t xml:space="preserve">　　佛说此经已。诸比丘闻佛所说。欢喜奉行。</w:t>
      </w:r>
    </w:p>
    <w:p/>
    <w:p>
      <w:r>
        <w:t xml:space="preserve">　　（三二六）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尔时。世尊告诸比丘。有六触身。云何为六触身。谓眼触身．耳触身．鼻触身．舌触身．身触身．意触身。是名六触身。</w:t>
      </w:r>
    </w:p>
    <w:p>
      <w:r>
        <w:t xml:space="preserve">　　佛说此经已。诸比丘闻佛所说。欢喜奉行。</w:t>
      </w:r>
    </w:p>
    <w:p/>
    <w:p>
      <w:r>
        <w:t xml:space="preserve">　　（三二七）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尔时。世尊告诸比丘。有六受身。云何为六。眼触生受。耳．鼻．舌．身．意触生受。是名六受身。</w:t>
      </w:r>
    </w:p>
    <w:p>
      <w:r>
        <w:t xml:space="preserve">　　佛说此经已。诸比丘闻佛所说。欢喜奉行。</w:t>
      </w:r>
    </w:p>
    <w:p/>
    <w:p>
      <w:r>
        <w:t xml:space="preserve">　　（三二八）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尔时。世尊告诸比丘。有六想身。云何为六。谓眼触生想。耳．鼻．舌．身．意触生想。是名六想身。</w:t>
      </w:r>
    </w:p>
    <w:p>
      <w:r>
        <w:t xml:space="preserve">　　佛说此经已。诸比丘闻佛所说。欢喜奉行。</w:t>
      </w:r>
    </w:p>
    <w:p/>
    <w:p>
      <w:r>
        <w:t xml:space="preserve">　　（三二九）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尔时。世尊告诸比丘。有六思身。云何为六。谓眼触生思。耳．鼻．舌．身．意触生思。是名六思身。</w:t>
      </w:r>
    </w:p>
    <w:p>
      <w:r>
        <w:t xml:space="preserve">　　佛说此经已。诸比丘闻佛所说。欢喜奉行。</w:t>
      </w:r>
    </w:p>
    <w:p/>
    <w:p>
      <w:r>
        <w:t xml:space="preserve">　　（三三○）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尔时。世尊告诸比丘。有六爱身。云何为六爱身。谓眼触生爱。耳．鼻．舌．身．意触生爱。是名六爱身。</w:t>
      </w:r>
    </w:p>
    <w:p>
      <w:r>
        <w:t xml:space="preserve">　　佛说此经已。诸比丘闻佛所说。欢喜奉行。</w:t>
      </w:r>
    </w:p>
    <w:p/>
    <w:p>
      <w:r>
        <w:t xml:space="preserve">　　（三三一）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尔时。世尊告诸比丘。有六顾念。云何为六。谓色顾念．声顾念．香顾念．味顾念．触顾念．法顾念。是名六顾念。</w:t>
      </w:r>
    </w:p>
    <w:p>
      <w:r>
        <w:t xml:space="preserve">　　佛说此经已。诸比丘闻佛所说。欢喜奉行。</w:t>
      </w:r>
    </w:p>
    <w:p/>
    <w:p>
      <w:r>
        <w:t xml:space="preserve">　　（三三二）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尔时。世尊告诸比丘。有六覆。云何为六。谓色有漏。是取心覆藏。声．香．味．触．法有漏。是取心覆藏。是名六覆。</w:t>
      </w:r>
    </w:p>
    <w:p>
      <w:r>
        <w:t xml:space="preserve">　　佛说此经已。诸比丘闻佛所说。欢喜奉行。</w:t>
      </w:r>
    </w:p>
    <w:p/>
    <w:p>
      <w:r>
        <w:t xml:space="preserve">　　（三三三）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尔时。世尊告诸比丘。过去．未来眼无常。况现在眼。多闻圣弟子如是观者。不顾过去眼。不欣未来眼。于现在眼生厌．离欲．灭尽向。耳．鼻．舌．身．意亦如是说。</w:t>
      </w:r>
    </w:p>
    <w:p>
      <w:r>
        <w:t xml:space="preserve">　　如无常。如是苦．空．非我。亦如是说。如内入处四经．外入处四经。亦如是说。</w:t>
      </w:r>
    </w:p>
    <w:p/>
    <w:p>
      <w:r>
        <w:t xml:space="preserve">　　（三三四）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尔时。世尊告诸比丘。今当为汝说法。初．中．后善。善义善味。纯一满净。梵行清白。谛听。善思。谓有因．有缘．有缚法经。</w:t>
      </w:r>
    </w:p>
    <w:p>
      <w:r>
        <w:t xml:space="preserve">　　云何有因．有缘．有缚法经。谓眼有因．有缘．有缚。何等为眼因．眼缘．眼缚。谓眼业因．业缘．业缚。业有因．有缘．有缚。何等为业因．业缘．业缚。谓业爱因．爱缘．爱缚。爱有因．有缘．有缚。何等为爱因．爱缘．爱缚。谓爱无明因．无明缘．无明缚。无明有因．有缘．有缚。何等无明因．无明缘．无明缚。谓无明不正思惟因．不正思惟缘．不正思惟缚。不正思惟有因．有缘．有缚。何等不正思惟因．不正思惟缘．不正思惟缚。谓缘眼．色。生不正思惟。生于痴。</w:t>
      </w:r>
    </w:p>
    <w:p>
      <w:r>
        <w:t xml:space="preserve">　　缘眼．色。生不正思惟。生于痴。彼痴者是无明。痴求欲名为爱。爱所作名为业。如是。比丘。不正思惟因无明为爱。无明因爱。爱因为业。业因为眼。耳．鼻．舌．身．意亦如是说。是名有因缘．有缚法经。</w:t>
      </w:r>
    </w:p>
    <w:p>
      <w:r>
        <w:t xml:space="preserve">　　佛说此经已。诸比丘闻佛所说。欢喜奉行。</w:t>
      </w:r>
    </w:p>
    <w:p/>
    <w:p>
      <w:r>
        <w:t xml:space="preserve">　　（三三五）</w:t>
      </w:r>
    </w:p>
    <w:p/>
    <w:p>
      <w:r>
        <w:t xml:space="preserve">　　如是我闻。</w:t>
      </w:r>
    </w:p>
    <w:p>
      <w:r>
        <w:t xml:space="preserve">　　一时。佛住拘留搜调牛聚落。</w:t>
      </w:r>
    </w:p>
    <w:p>
      <w:r>
        <w:t xml:space="preserve">　　尔时。世尊告诸比丘。我今当为汝等说法。初．中．后善。善义善味。纯一满净。梵行清白。所谓第一义空经。谛听。善思。当为汝说。</w:t>
      </w:r>
    </w:p>
    <w:p>
      <w:r>
        <w:t xml:space="preserve">　　云何为第一义空经。诸比丘。眼生时无有来处。灭时无有去处。如是眼不实而生。生已尽灭。有业报而无作者。此阴灭已。异阴相续。除俗数法。耳．鼻．舌．身．意亦如是说。除俗数法。俗数法者。谓此有故彼有。此起故彼起。如无明缘行。行缘识。广说乃至纯大苦聚集起。又复。此无故彼无。此灭故彼灭。无明灭故行灭。行灭故识灭。如是广说。乃至纯大苦聚灭。比丘。是名第一义空法经。</w:t>
      </w:r>
    </w:p>
    <w:p>
      <w:r>
        <w:t xml:space="preserve">　　佛说此经已。诸比丘闻佛所说。欢喜奉行。</w:t>
      </w:r>
    </w:p>
    <w:p/>
    <w:p>
      <w:r>
        <w:t xml:space="preserve">　　（三三六）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尔时。世尊告诸比丘。有六喜行。云何为六。如是。比丘。若眼见色喜。于彼色处行。耳声．鼻香．舌味．身触．意识法喜。于彼法处行。诸比丘。是名六喜行。</w:t>
      </w:r>
    </w:p>
    <w:p>
      <w:r>
        <w:t xml:space="preserve">　　佛说此经已。诸比丘闻佛所说。欢喜奉行。</w:t>
      </w:r>
    </w:p>
    <w:p/>
    <w:p>
      <w:r>
        <w:t xml:space="preserve">　　（三三七）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尔时。世尊告诸比丘。有六忧行。云何为六。诸比丘。若眼见色忧。于彼色处行。耳声．鼻香．舌味．身触．意识法忧。于彼法处行。诸比丘。是名六忧行。</w:t>
      </w:r>
    </w:p>
    <w:p>
      <w:r>
        <w:t xml:space="preserve">　　佛说此经已。诸比丘闻佛所说。欢喜奉行。</w:t>
      </w:r>
    </w:p>
    <w:p/>
    <w:p>
      <w:r>
        <w:t xml:space="preserve">　　（三三八）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尔时。世尊告诸比丘。有六舍行。云何为六。诸比丘。谓眼见色舍。于彼色处行。耳声．鼻香．舌味．身触．意识法舍。于彼法处行。是名比丘六舍行。</w:t>
      </w:r>
    </w:p>
    <w:p>
      <w:r>
        <w:t xml:space="preserve">　　佛说此经已。诸比丘闻佛所说。欢喜奉行。</w:t>
      </w:r>
    </w:p>
    <w:p/>
    <w:p>
      <w:r>
        <w:t xml:space="preserve">　　（三三九）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尔时。世尊告诸比丘。有六常行。云何为六。若比丘眼见色。不苦．不乐。正念正智舍心住。耳声．鼻香．舌味．身触．意识法。不苦．不乐。舍心住正念正智。是名比丘六常行。</w:t>
      </w:r>
    </w:p>
    <w:p>
      <w:r>
        <w:t xml:space="preserve">　　佛说是经已。诸比丘闻佛所说。欢喜奉行。</w:t>
      </w:r>
    </w:p>
    <w:p/>
    <w:p>
      <w:r>
        <w:t xml:space="preserve">　　（三四○）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尔时。世尊告诸比丘。有六常行。云何为六。若比丘眼见色。不苦．不乐。舍心住正念正智。耳声．鼻香．舌味．身触．意识法。不苦．不乐。舍心住正念正智。若比丘成就此六常行者。世间难得。</w:t>
      </w:r>
    </w:p>
    <w:p>
      <w:r>
        <w:t xml:space="preserve">　　佛说此经已。诸比丘闻佛所说。欢喜奉行。</w:t>
      </w:r>
    </w:p>
    <w:p/>
    <w:p>
      <w:r>
        <w:t xml:space="preserve">　　（三四一）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常行。云何为六。若比丘眼见色。不苦．不乐。舍心住正念正智。耳声．鼻香．舌味．身触．意识法。不苦．不乐。舍心住正念正智。若比丘成就此六常行者。世间难得。所应承事．恭敬．供养。则为世间无上福田。</w:t>
      </w:r>
    </w:p>
    <w:p>
      <w:r>
        <w:t xml:space="preserve">　　佛说此经已。诸比丘闻佛所说。欢喜奉行。</w:t>
      </w:r>
    </w:p>
    <w:p/>
    <w:p>
      <w:r>
        <w:t xml:space="preserve">　　（三四二）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六常行。云何为六。若比丘眼见色。不苦．不乐。舍心住正念正智。耳声．鼻香．舌味．身触．意识法。不苦．不乐。舍心住正念正智。若比丘成就此六常行者。当知是舍利弗等。舍利弗比丘眼见色已。不苦．不乐。舍心住正念正智。耳声．鼻香．舌味．身触．意识法。不苦．不乐。舍心住正念正智。舍利弗比丘成就此六常行故。世间难得。所应承事．恭敬．供养。则为世间无上福田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杂阿含经卷第十三</w:t>
      </w:r>
    </w:p>
    <w:p/>
    <w:p/>
    <w:p/>
    <w:p>
      <w:r>
        <w:t xml:space="preserve">　　　　杂阿含经卷第十四</w:t>
      </w:r>
    </w:p>
    <w:p/>
    <w:p>
      <w:r>
        <w:t xml:space="preserve">　　　　宋天竺三藏求那跋陀罗译</w:t>
      </w:r>
    </w:p>
    <w:p/>
    <w:p>
      <w:r>
        <w:t xml:space="preserve">　　（三四三）</w:t>
      </w:r>
    </w:p>
    <w:p/>
    <w:p>
      <w:r>
        <w:t xml:space="preserve">　　如是我闻。</w:t>
      </w:r>
    </w:p>
    <w:p>
      <w:r>
        <w:t xml:space="preserve">　　一时。佛住王舍城迦兰陀竹园。尔时。尊者浮弥比丘住耆阇崛山。</w:t>
      </w:r>
    </w:p>
    <w:p>
      <w:r>
        <w:t xml:space="preserve">　　时。有众多外道出家诣尊者浮弥所。共相问讯庆慰。共相问讯庆慰已。退坐一面。语尊者浮弥言。欲有所问。宁有闲暇见答与不。</w:t>
      </w:r>
    </w:p>
    <w:p>
      <w:r>
        <w:t xml:space="preserve">　　尊者浮弥语诸外道出家。随汝所问。当为汝说。</w:t>
      </w:r>
    </w:p>
    <w:p>
      <w:r>
        <w:t xml:space="preserve">　　时。诸外道出家问尊者浮弥。苦乐自作耶。</w:t>
      </w:r>
    </w:p>
    <w:p>
      <w:r>
        <w:t xml:space="preserve">　　尊者浮弥答言。诸外道出家说苦乐自作者。世尊说言。此是无记。</w:t>
      </w:r>
    </w:p>
    <w:p>
      <w:r>
        <w:t xml:space="preserve">　　复问。苦乐他作耶。</w:t>
      </w:r>
    </w:p>
    <w:p>
      <w:r>
        <w:t xml:space="preserve">　　答言。苦乐他作者。世尊说言。此是无记。</w:t>
      </w:r>
    </w:p>
    <w:p>
      <w:r>
        <w:t xml:space="preserve">　　复问。苦乐自他作耶。</w:t>
      </w:r>
    </w:p>
    <w:p>
      <w:r>
        <w:t xml:space="preserve">　　答言。苦乐自他作者。世尊说言。此是无记。</w:t>
      </w:r>
    </w:p>
    <w:p>
      <w:r>
        <w:t xml:space="preserve">　　复问。苦乐非自非他无因作耶。</w:t>
      </w:r>
    </w:p>
    <w:p>
      <w:r>
        <w:t xml:space="preserve">　　答言。苦乐非自非他无因作者。世尊说言。此是无记。</w:t>
      </w:r>
    </w:p>
    <w:p>
      <w:r>
        <w:t xml:space="preserve">　　诸外道出家复问。云何。尊者浮弥苦乐自作耶。说言无记。苦乐他作耶。说言无记。苦乐自他作耶。说言无记。苦乐非自非他无因作耶。说言无记。今沙门瞿昙说苦乐云何生。</w:t>
      </w:r>
    </w:p>
    <w:p>
      <w:r>
        <w:t xml:space="preserve">　　尊者浮弥答言。诸外道出家。世尊说苦．乐从缘起生。</w:t>
      </w:r>
    </w:p>
    <w:p>
      <w:r>
        <w:t xml:space="preserve">　　时。诸外道出家闻尊者浮弥所说。心不欢喜。呵责而去。</w:t>
      </w:r>
    </w:p>
    <w:p>
      <w:r>
        <w:t xml:space="preserve">　　尔时。尊者舍利弗去尊者浮弥不远。坐一树下。</w:t>
      </w:r>
    </w:p>
    <w:p>
      <w:r>
        <w:t xml:space="preserve">　　尔时。尊者浮弥知诸外道出家去已。往诣尊者舍利弗所。到已。与舍利弗面相庆慰。庆慰已。以彼诸外道出家所问事。具白尊者舍利弗。我作此答。得不谤毁世尊。如说说．不如法说．不为是随顺法行法。得无为余因法论者来难诘呵责不。</w:t>
      </w:r>
    </w:p>
    <w:p>
      <w:r>
        <w:t xml:space="preserve">　　尊者舍利弗言。尊者浮弥。汝之所说。实如佛说。不谤如来。如说说．如法说．法行法说。不为余因论义者来难诘呵责。所以者何。世尊说苦乐从缘起生故。尊者浮弥。彼诸沙门．婆罗门所问苦乐自作者。彼亦从因起生。言不从缘起生者。无有是处。苦乐他作．自他作．非自非他无因作说者。彼亦从缘起生。若言不从缘生者。无有是处。尊者浮弥。彼沙门．婆罗门所说苦乐自作者。亦缘触生。若言不从触生者。无有是处。苦乐他作．自他作．非自非他无因作者。彼亦缘触生。若言不缘触生者。无有是处。</w:t>
      </w:r>
    </w:p>
    <w:p>
      <w:r>
        <w:t xml:space="preserve">　　尔时。尊者阿难去舍利弗不远。坐一树下。闻尊者舍利弗与尊者浮弥所论说事。闻已。从座起。往诣佛所。稽首佛足。退住一面。以尊者浮弥与尊者舍利弗共论说一一具白世尊。</w:t>
      </w:r>
    </w:p>
    <w:p>
      <w:r>
        <w:t xml:space="preserve">　　佛告阿难。善哉。善哉。阿难。尊者舍利弗有来问者。能随时答。善哉。舍利弗。有应时智故。有来问者。能随时答。若我声闻。有随时问者。应随时答。如舍利弗所说。</w:t>
      </w:r>
    </w:p>
    <w:p>
      <w:r>
        <w:t xml:space="preserve">　　阿难。我昔时住王舍城山中仙人住处。有诸外道出家以如是义．如是句．如是味来问于我。我为斯等以如是义．如是句．如是味而为记说。如尊者舍利弗所说。</w:t>
      </w:r>
    </w:p>
    <w:p>
      <w:r>
        <w:t xml:space="preserve">　　阿难。若诸沙门．婆罗门苦乐自作。我即往彼问言。汝实作是说苦乐自作耶。彼答我言。如是。我即问言。汝能坚执持此义。言是真实。余则愚者。我所不许。所以者何。我说苦乐所起异于此。彼若问我。云何瞿昙所说。苦乐所起异者。我当答言。从其缘起而生苦乐。如是说苦他作．自他作．非自非他无因作者。我亦往彼所说如上。</w:t>
      </w:r>
    </w:p>
    <w:p>
      <w:r>
        <w:t xml:space="preserve">　　阿难白佛。如世尊所说义。我已解知。有生故有老死。非缘余。有生故有老死。乃至无明故有行。非缘余。有无明故有行。无明灭则行灭。乃至生灭则老．病．死．忧．悲．恼．苦灭。如是纯大苦聚灭。</w:t>
      </w:r>
    </w:p>
    <w:p>
      <w:r>
        <w:t xml:space="preserve">　　佛说此经已。尊者阿难闻佛所说。欢喜随喜。作礼而去。</w:t>
      </w:r>
    </w:p>
    <w:p/>
    <w:p>
      <w:r>
        <w:t xml:space="preserve">　　（三四四）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一时。佛住王舍城迦兰陀竹园。尔时。尊者舍利弗．尊者摩诃拘絺罗住耆阇崛山。</w:t>
      </w:r>
    </w:p>
    <w:p>
      <w:r>
        <w:t xml:space="preserve">　　时。尊者摩诃拘絺罗晡时从禅定起。诣舍利弗所。共相庆慰。共相庆慰已。退坐一面。语尊者舍利弗。欲有所问。宁有闲暇见答与不。</w:t>
      </w:r>
    </w:p>
    <w:p>
      <w:r>
        <w:t xml:space="preserve">　　尊者舍利弗语尊者摩诃拘絺罗。仁者但问。知者当答。</w:t>
      </w:r>
    </w:p>
    <w:p>
      <w:r>
        <w:t xml:space="preserve">　　尊者摩诃拘絺罗语尊者舍利弗言。多闻圣弟子于此法．律。成就何法。名为见具足。直见成就。成就于佛不坏净。来入正法。得此正法。悟此正法。</w:t>
      </w:r>
    </w:p>
    <w:p>
      <w:r>
        <w:t xml:space="preserve">　　尊者舍利弗语尊者摩诃拘絺罗。多闻圣弟子于不善法如实知．不善根如实知．善法如实知．善根如实知。</w:t>
      </w:r>
    </w:p>
    <w:p>
      <w:r>
        <w:t xml:space="preserve">　　云何不善法如实知。不善身业．口业．意业。是名不善法。如是不善法如实知。云何不善根如实知。三不善根。贪不善根．恚不善根．痴不善根。是名不善根。如是不善根如实知。</w:t>
      </w:r>
    </w:p>
    <w:p>
      <w:r>
        <w:t xml:space="preserve">　　云何善法如实知。善身业．口业．意业。是名善法。如是善法如实知。云何善根如实知。谓三善根。无贪．无恚．无痴。是名三善根。如是善根如实知。</w:t>
      </w:r>
    </w:p>
    <w:p>
      <w:r>
        <w:t xml:space="preserve">　　尊者摩诃拘絺罗。如是多闻圣弟子不善法如实知．不善根如实知．善法如实知．善根如实知。故于此法．律正见具足。直见成就。于佛不坏净成就。来入正法。得此正法。悟此正法。</w:t>
      </w:r>
    </w:p>
    <w:p>
      <w:r>
        <w:t xml:space="preserve">　　尊者摩诃拘絺罗语尊者舍利弗。正有此等。更有余耶。</w:t>
      </w:r>
    </w:p>
    <w:p>
      <w:r>
        <w:t xml:space="preserve">　　尊者舍利弗言。有。若多闻圣弟子于食如实知。食集．食灭．食灭道迹如实知。</w:t>
      </w:r>
    </w:p>
    <w:p>
      <w:r>
        <w:t xml:space="preserve">　　云何于食如实知。谓四食。何等为四。一者粗抟食。二者细触食。三者意思食。四者识食。是名为食。如是食如实知。云何食集如实知。谓当来有爱．喜．贪俱。彼彼乐著。是名食集。如是食集如实知。云何食灭如实知。若当来有爱．喜．贪俱。彼彼乐著。无余．断舍．吐尽．离欲．灭．息没。是名食灭。如是食灭如实知。云何食灭道迹如实知。谓八圣道。正见．正志．正语．正业．正命．正方便．正念．正定。是名食灭道迹。如是食灭道迹如实知。</w:t>
      </w:r>
    </w:p>
    <w:p>
      <w:r>
        <w:t xml:space="preserve">　　若多闻圣弟子于此食如实知．食集如实知．食灭如实知．食灭道迹如实知。是故多闻圣弟子于正法．律正见具足。直见成就。于佛不坏净成就。来入正法。得此正法。悟此正法。</w:t>
      </w:r>
    </w:p>
    <w:p>
      <w:r>
        <w:t xml:space="preserve">　　尊者摩诃拘絺罗复问尊者舍利弗。正有此等。更有余耶。</w:t>
      </w:r>
    </w:p>
    <w:p>
      <w:r>
        <w:t xml:space="preserve">　　尊者舍利弗言。尊者摩诃拘絺罗。复更有余。多闻圣弟子于病如实知．病集如实知．病灭如实知．病灭道迹如实知。</w:t>
      </w:r>
    </w:p>
    <w:p>
      <w:r>
        <w:t xml:space="preserve">　　云何有病如实知。谓三病。欲病．有病．无明病。是名病。如是病如实知。云何病集如实知。无明集是病集。是名病集如实知。云何病灭如实知。无明灭是病灭。如是病灭如实知。云何病灭道迹如实知。谓八正道。如前说。如是病灭道迹如实知。</w:t>
      </w:r>
    </w:p>
    <w:p>
      <w:r>
        <w:t xml:space="preserve">　　若多闻圣弟子于病如实知．病集如实知．病灭如实知．病灭道迹如实知。故多闻圣弟子于此法．律正见具足。乃至悟此正法。</w:t>
      </w:r>
    </w:p>
    <w:p>
      <w:r>
        <w:t xml:space="preserve">　　尊者摩诃拘絺罗问尊者舍利弗。正有此等。更有余耶。</w:t>
      </w:r>
    </w:p>
    <w:p>
      <w:r>
        <w:t xml:space="preserve">　　尊者舍利弗语尊者摩诃拘絺罗。亦更有余。多闻圣弟子于苦如实知．苦集如实知．苦灭如实知．苦灭道迹如实知。</w:t>
      </w:r>
    </w:p>
    <w:p>
      <w:r>
        <w:t xml:space="preserve">　　云何苦如实知。谓生苦．老苦．病苦．死苦．恩爱别苦．怨憎会苦．所欲不得苦。如是略说五受阴苦。是名为苦。如是苦如实知。云何苦集如实知。当来有爱．喜．贪俱。彼彼集著。是名苦集。如是苦集如实知。云何苦灭如实知。若当来有爱．喜．贪俱。彼彼染著。无余断。乃至息没。是名苦灭。如是苦灭如实知。云何苦灭道迹如实知。谓八圣道。如上说。是名苦灭道迹。如是苦灭道迹如实知。</w:t>
      </w:r>
    </w:p>
    <w:p>
      <w:r>
        <w:t xml:space="preserve">　　多闻圣弟子如是苦如实知。苦集．苦灭．苦灭道迹如实知。如是圣弟子于我法．律具足正见。直见成就。于佛不坏净成就。来入正道。得此正法。悟此正法。</w:t>
      </w:r>
    </w:p>
    <w:p>
      <w:r>
        <w:t xml:space="preserve">　　复问尊者舍利弗。正有此法。复有余耶。</w:t>
      </w:r>
    </w:p>
    <w:p>
      <w:r>
        <w:t xml:space="preserve">　　尊者舍利弗答言。更有余。谓多闻圣弟子老死如实知．老死集如实知．老死灭如实知．老死灭道迹如实知。如前分别经说。云何老死集如实知。生集是老死集。生灭是老死灭。老死灭道迹。谓八正道。如前说。多闻圣弟子于此老死如实知。乃至老死灭道迹如实知。如是圣弟子于我法．律正见具足。直见成就。于佛不坏净成就。来入正法。得此正法。悟此正法。如是生．有．取．爱．受．触．六入处．名色．识．行。圣弟子于行如实知。行集．行灭．行灭道迹如实知。</w:t>
      </w:r>
    </w:p>
    <w:p>
      <w:r>
        <w:t xml:space="preserve">　　云何行如实知。行有三种。身行．口行．意行。如是行如实知。云何行集如实知。无明集是行集。如是行集如实知。云何行灭如实知。无明灭是行灭。如是行灭如实知。云何行灭道迹如实知。谓八圣道。如前说。摩诃拘絺罗。是名圣弟子行如实知。行集．行灭．行灭道迹如实知。于我法．律正见具足。直见成就。于佛不坏净成就。来入正法。得此正法。悟此正法。</w:t>
      </w:r>
    </w:p>
    <w:p>
      <w:r>
        <w:t xml:space="preserve">　　摩诃拘絺罗复问尊者舍利弗。唯有此法。更有余耶。</w:t>
      </w:r>
    </w:p>
    <w:p>
      <w:r>
        <w:t xml:space="preserve">　　舍利弗答言。摩诃拘絺罗。汝何为逐。汝终不能究竟诸论。得其边际。若圣弟子断除无明而生明。何须更求。</w:t>
      </w:r>
    </w:p>
    <w:p>
      <w:r>
        <w:t xml:space="preserve">　　时。二正士共论义已。各还本处。</w:t>
      </w:r>
    </w:p>
    <w:p/>
    <w:p>
      <w:r>
        <w:t xml:space="preserve">　　（三四五）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尔时。世尊告尊者舍利弗。如我所说。波罗延那阿逸多所问。</w:t>
      </w:r>
    </w:p>
    <w:p>
      <w:r>
        <w:t xml:space="preserve">　　若得诸法教　　若复种种学</w:t>
      </w:r>
    </w:p>
    <w:p>
      <w:r>
        <w:t xml:space="preserve">　　具威仪及行　　为我分别说</w:t>
      </w:r>
    </w:p>
    <w:p/>
    <w:p>
      <w:r>
        <w:t xml:space="preserve">　　舍利弗。何等为学。何等为法数。</w:t>
      </w:r>
    </w:p>
    <w:p>
      <w:r>
        <w:t xml:space="preserve">　　时。尊者舍利弗默然不答。第二．第三亦复默然。</w:t>
      </w:r>
    </w:p>
    <w:p>
      <w:r>
        <w:t xml:space="preserve">　　佛言。真实。舍利弗。</w:t>
      </w:r>
    </w:p>
    <w:p>
      <w:r>
        <w:t xml:space="preserve">　　舍利弗白佛言。真实。世尊。世尊。比丘真实者。厌．离欲灭尽向。食集生。彼比丘以食故。生厌．离欲．灭尽向。彼食灭。是真实灭觉知已。彼比丘厌．离欲．灭尽向。是名为学。</w:t>
      </w:r>
    </w:p>
    <w:p>
      <w:r>
        <w:t xml:space="preserve">　　复次。真实。舍利弗。</w:t>
      </w:r>
    </w:p>
    <w:p>
      <w:r>
        <w:t xml:space="preserve">　　舍利弗白佛言。真实。世尊。世尊。若比丘真实者。厌．离欲．灭尽。不起诸漏。心善解脱。彼从食集生。若真实即是灭尽。觉知此已。比丘于灭生厌．离欲．灭尽。不起诸漏。心善解脱。是数法。</w:t>
      </w:r>
    </w:p>
    <w:p>
      <w:r>
        <w:t xml:space="preserve">　　佛告舍利弗。如是。如是。如汝所说。比丘于真实生厌．离欲．灭尽。是名法数。如是说已。世尊即起。入室坐禅。</w:t>
      </w:r>
    </w:p>
    <w:p>
      <w:r>
        <w:t xml:space="preserve">　　尔时。尊者舍利弗知世尊去已。不久。语诸比丘。诸尊。我不能辩世尊初问。是故我默念住。世尊须臾复为作发喜问。我即开解如此之义。正使世尊一日一夜。乃至七夜。异句异味问斯义者。我亦悉能。乃至七夜。以异句异味而解说之。</w:t>
      </w:r>
    </w:p>
    <w:p>
      <w:r>
        <w:t xml:space="preserve">　　时。有异比丘往诣佛所。稽首礼足。退住一面。白佛言。世尊。尊者舍利弗作奇特未曾有说。于大众中。一向师子吼言。我于世尊初问。都不能辩。乃至三问默然无答。世尊寻复作发喜问。我即开解。正使世尊一日一夜。乃至七夜。异句异味问斯义者。我亦悉能。乃至七夜。异句异味而解说之。</w:t>
      </w:r>
    </w:p>
    <w:p>
      <w:r>
        <w:t xml:space="preserve">　　佛告比丘。彼舍利弗比丘实能于我一日一夜。乃至异句异味。七夜所问义中悉能。乃至七夜。异句异味而解说之。所以者何。舍利弗比丘善入法界故。</w:t>
      </w:r>
    </w:p>
    <w:p>
      <w:r>
        <w:t xml:space="preserve">　　佛说此经已。彼比丘闻佛所说。欢喜奉行。</w:t>
      </w:r>
    </w:p>
    <w:p/>
    <w:p>
      <w:r>
        <w:t xml:space="preserve">　　（三四六）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有三法。世间所不爱．不念．不可意。何等为三。谓老．病．死。世间若无此三法不可爱．不可念．不可意者。如来．应．等正觉不出于世间。世间亦不知有如来．应．等正觉知见。说正法．律。以世间有老．病．死三法不可爱．不可念．不可意故。是故如来．应．等正觉出于世间。世间知有如来．应．等正觉所知．所见。说正法．律。</w:t>
      </w:r>
    </w:p>
    <w:p>
      <w:r>
        <w:t xml:space="preserve">　　以三法不断故。不堪能离老．病．死。何等为三。谓贪．恚．痴。复有三法不断故。不堪能离贪．恚．痴。何等为三。谓身见．戒取．疑。复有三法不断故。不堪能离身见．戒取．疑。何等为三。谓不正思惟．习近邪道。及懈怠心。复有三法不断故。不堪能离不正思惟．习近邪道及懈怠心。何等为三。谓失念．不正知．乱心。复有三法不断故。不堪能离失念．不正知．乱心。何等为三。谓掉．不律仪．不学戒。复有三法不断故。不堪能离掉．不律仪．不学戒。何等为三。谓不信．难教．懈怠。复有三法不断故。不堪能离不信．难教．懒堕。何等为三。谓不欲见圣．不欲闻法．常求人短。复有三法不断故。不堪能离不欲见圣．不欲闻法．常求人短。何等为三。谓不恭敬．戾语．习恶知识。复有三法不断故。不堪能离不恭敬．戾语．习恶知识。何等为三。谓无惭．无愧．放逸。此三法不断故。不堪能离不恭敬．戾语．习恶知识。</w:t>
      </w:r>
    </w:p>
    <w:p>
      <w:r>
        <w:t xml:space="preserve">　　所以者何。以无惭．无愧故放逸。放逸故不恭敬。不恭敬故习恶知识。习恶知识故不欲见圣．不欲闻法．常求人短。求人短故不信．难教．戾语．懒堕。懒堕故掉．不律仪．不学戒。不学戒故失念．不正知．乱心。乱心故不正思惟．习近邪道．懈怠心。懈怠心故身见．戒取．疑。疑故不离贪．恚．痴。不离贪．恚．痴故不堪能离老．病．死。</w:t>
      </w:r>
    </w:p>
    <w:p>
      <w:r>
        <w:t xml:space="preserve">　　断三法故。堪能离老．病．死。云何三。谓贪．恚．痴。此三法断已。堪能离老．病．死。复三法断故。堪能离贪．恚．痴。云何三。谓身见．戒取．疑。此三法断故。堪能离贪．恚．痴。复三法断故。堪能离身见．戒取．疑。云何为三。谓不正思惟．习近邪道．起懈怠心。此三法断故。堪能离身见．戒取．疑。复三法断故。堪能离不正思惟．习近邪道及懈怠心。云何为三。谓失念心．不正知．乱心。此三法断故。堪能离不正思惟．习近邪道及心懈怠。复三法断故。堪能离失念心．不正知．乱心。何等为三。谓掉．不律仪．犯戒。此三法断故。堪能离失念心．不正知．乱心。复有三法断故。堪能离掉．不律仪．犯戒。云何三。谓不信．难教．懒堕。此三法断故。堪能离掉．不律仪．犯戒。复有三法断故。堪能离不信．难教．懒堕。云何为三。谓不欲见圣．不乐闻法．好求人短。此三法断故。堪能离不信．难教．懒堕。复三法断故。堪能离不欲见圣．不欲闻法．好求人短。云何为三。谓不恭敬．戾语．习恶知识。此三法断故。离不欲见圣．不欲闻法．好求人短。复有三法断故。堪能离不恭敬．戾语．习恶知识。云何三。谓无惭．无愧．放逸。</w:t>
      </w:r>
    </w:p>
    <w:p>
      <w:r>
        <w:t xml:space="preserve">　　所以者何。以惭愧故不放逸。不放逸故恭敬顺语．为善知识。为善知识故乐见贤圣．乐闻正法．不求人短。不求人短故生信．顺语．精进。精进故不掉．住律仪．学戒。学戒故不失念．正知．住不乱心。不乱心故正思惟．习近正道．心不懈怠。心不懈怠故不著身见．不著戒取．度疑惑。不疑故不起贪．恚．痴。离贪．恚．痴故堪能断老．病．死。</w:t>
      </w:r>
    </w:p>
    <w:p>
      <w:r>
        <w:t xml:space="preserve">　　佛说此经已。诸比丘闻佛所说。欢喜奉行。</w:t>
      </w:r>
    </w:p>
    <w:p/>
    <w:p>
      <w:r>
        <w:t xml:space="preserve">　　（三四七）</w:t>
      </w:r>
    </w:p>
    <w:p/>
    <w:p>
      <w:r>
        <w:t xml:space="preserve">　　如是我闻。</w:t>
      </w:r>
    </w:p>
    <w:p>
      <w:r>
        <w:t xml:space="preserve">　　一时。佛住王舍城迦兰陀竹园。若王．大臣．婆罗门．长者．居士及余世人所共恭敬．尊重．供养。佛及诸声闻众大得利养。衣被．饮食．卧具．汤药。都不恭敬．尊重．供养众邪异道衣被．饮食．卧具．汤药。</w:t>
      </w:r>
    </w:p>
    <w:p>
      <w:r>
        <w:t xml:space="preserve">　　尔时。众多异道聚会未曾讲堂。作如是论。我等昔来常为国王．大臣．长者．居士及余一切之所奉事。恭敬供养衣被．饮食．卧具．汤药。今悉断绝。但恭敬供养沙门瞿昙．声闻大众衣被．饮食．卧具．汤药。今此众中。谁有智慧．大力。堪能密往诣彼沙门瞿昙众中出家。闻彼法已。来还广说。我等当复用彼闻法化诸国王．大臣．长者．居士。令其信乐。可得还复供养如前。</w:t>
      </w:r>
    </w:p>
    <w:p>
      <w:r>
        <w:t xml:space="preserve">　　时。有人言。有一年少。名曰须深。聪明黠慧。堪能密往沙门瞿昙众中出家。听彼法已。来还宣说。</w:t>
      </w:r>
    </w:p>
    <w:p>
      <w:r>
        <w:t xml:space="preserve">　　时。诸外道诣须深所。而作是言。我今日大众聚集未曾讲堂。作如是论。我等先来为诸国王．大臣．长者．居士及诸世人之所恭敬奉事。供养衣被．饮食．卧具．汤药。今悉断绝。国王．大臣．长者．居士及诸世间悉共奉事沙门瞿昙．声闻大众。我此众中。谁有聪明黠慧。堪能密往沙门瞿昙众中出家学道。闻彼法已。来还宣说。化诸国王．大臣．长者．居士．令我此众还得恭敬．尊重．供养。其中有言。唯有须深聪明黠慧。堪能密往瞿昙法中出家学道。闻彼说法。悉能受持。来还宣说。是故我等故来相请。仁者当行。</w:t>
      </w:r>
    </w:p>
    <w:p>
      <w:r>
        <w:t xml:space="preserve">　　时。彼须深默然受请。诣王舍城迦兰陀竹园。</w:t>
      </w:r>
    </w:p>
    <w:p>
      <w:r>
        <w:t xml:space="preserve">　　时。众多比丘出房舍外露地经行。尔时。须深诣众多比丘。而作是言。诸尊。我今可得于正法中出家受具足。修梵行不。</w:t>
      </w:r>
    </w:p>
    <w:p>
      <w:r>
        <w:t xml:space="preserve">　　时。众多比丘将彼须深诣世尊所。稽首礼足。退住一面。白佛言。世尊。今此外道须深欲求于正法中出家受具足。修梵行。</w:t>
      </w:r>
    </w:p>
    <w:p>
      <w:r>
        <w:t xml:space="preserve">　　尔时。世尊知外道须深心之所念。告诸比丘。汝等当度彼外道须深。令得出家。时。诸比丘愿度须深。</w:t>
      </w:r>
    </w:p>
    <w:p>
      <w:r>
        <w:t xml:space="preserve">　　出家已经半月。有一比丘语须深言。须深当知。我等生死已尽。梵行已立。所作已作。自知不受后有。</w:t>
      </w:r>
    </w:p>
    <w:p>
      <w:r>
        <w:t xml:space="preserve">　　时。彼须深语比丘言。尊者。云何。学离欲．恶不善法。有觉有观。离生喜乐。具足初禅。不起诸漏。心善解脱耶。</w:t>
      </w:r>
    </w:p>
    <w:p>
      <w:r>
        <w:t xml:space="preserve">　　比丘答言不也。须深。</w:t>
      </w:r>
    </w:p>
    <w:p>
      <w:r>
        <w:t xml:space="preserve">　　复问。云何。离有觉有观。内净一心。无觉无观。定生喜乐。具足第二禅。不起诸漏。心善解脱耶。</w:t>
      </w:r>
    </w:p>
    <w:p>
      <w:r>
        <w:t xml:space="preserve">　　比丘答言。不也。须深。</w:t>
      </w:r>
    </w:p>
    <w:p>
      <w:r>
        <w:t xml:space="preserve">　　复问。云何。尊者离喜舍心。住正念正智。身心受乐。圣说及舍。具足第三禅。不起诸漏。心善解脱耶。</w:t>
      </w:r>
    </w:p>
    <w:p>
      <w:r>
        <w:t xml:space="preserve">　　答言。不也。须深。</w:t>
      </w:r>
    </w:p>
    <w:p>
      <w:r>
        <w:t xml:space="preserve">　　复问。云何。尊者离苦息乐。忧喜先断。不苦不乐舍。净念一心。具足第四禅。不起诸漏。心善解脱耶。</w:t>
      </w:r>
    </w:p>
    <w:p>
      <w:r>
        <w:t xml:space="preserve">　　答言。不也。须深。</w:t>
      </w:r>
    </w:p>
    <w:p>
      <w:r>
        <w:t xml:space="preserve">　　复问。若复寂静解脱起色．无色。身作证具足住。不起诸漏。心善解脱耶。</w:t>
      </w:r>
    </w:p>
    <w:p>
      <w:r>
        <w:t xml:space="preserve">　　答言。不也。须深。</w:t>
      </w:r>
    </w:p>
    <w:p>
      <w:r>
        <w:t xml:space="preserve">　　须深复问。云何。尊者所说不同。前后相违。云何不得禅定而复记说。</w:t>
      </w:r>
    </w:p>
    <w:p>
      <w:r>
        <w:t xml:space="preserve">　　比丘答言。我是慧解脱也。</w:t>
      </w:r>
    </w:p>
    <w:p>
      <w:r>
        <w:t xml:space="preserve">　　作是说已。众多比丘各从座起而去。</w:t>
      </w:r>
    </w:p>
    <w:p>
      <w:r>
        <w:t xml:space="preserve">　　尔时。须深知众多比丘去已。作是思惟。此诸尊者所说不同。前后相违。言不得正受。而复记说自知作证。作是思惟已。往诣佛所。稽首礼足。退住一面。白佛言。世尊。彼众多比丘于我面前记说。我生已尽。梵行已立。所作已作。自知不受后有。我即问彼尊者。得离欲．恶不善法。乃至身作证。不起诸漏。心善解脱耶。彼答我言。不也。须深。我即问言。所说不同。前后相违。言不入正受。而复记说。自知作证。彼答我言。得慧解脱。作此说已。各从座起而去。我今问世尊。云何彼所说不同。前后相违。不得正受。而复说言。自知作证。</w:t>
      </w:r>
    </w:p>
    <w:p>
      <w:r>
        <w:t xml:space="preserve">　　佛告须深。彼先知法住。后知涅槃。彼诸善男子独一静处。专精思惟。不放逸法。离于我见。不起诸漏。心善解脱。</w:t>
      </w:r>
    </w:p>
    <w:p>
      <w:r>
        <w:t xml:space="preserve">　　须深白佛。我今不知先知法住。后知涅槃。彼诸善男子独一静处。专精思惟。不放逸法。离于我见。不起诸漏。心善解脱。</w:t>
      </w:r>
    </w:p>
    <w:p>
      <w:r>
        <w:t xml:space="preserve">　　佛告须深。不问汝知不知。且自先知法住。后知涅槃。彼诸善男子独一静处。专精思惟。不放逸住。离于我见。心善解脱。</w:t>
      </w:r>
    </w:p>
    <w:p>
      <w:r>
        <w:t xml:space="preserve">　　须深白佛。唯愿世尊为我说法。令我得知法住智。得见法住智。</w:t>
      </w:r>
    </w:p>
    <w:p>
      <w:r>
        <w:t xml:space="preserve">　　佛告须深。我今问汝。随意答我。须深。于意云何。有生故有老死。不离生有老死耶。</w:t>
      </w:r>
    </w:p>
    <w:p>
      <w:r>
        <w:t xml:space="preserve">　　须深答曰。如是。世尊。</w:t>
      </w:r>
    </w:p>
    <w:p>
      <w:r>
        <w:t xml:space="preserve">　　有生故有老死。不离生有老死。如是生．有．取．爱．受．触．六入处．名色．识．行．无明。有无明故有行。不离无明而有行耶。</w:t>
      </w:r>
    </w:p>
    <w:p>
      <w:r>
        <w:t xml:space="preserve">　　须深白佛。如是。世尊。有无明故有行。不离无明而有行。</w:t>
      </w:r>
    </w:p>
    <w:p>
      <w:r>
        <w:t xml:space="preserve">　　佛告须深。无生故无老死。不离生灭而老死灭耶。</w:t>
      </w:r>
    </w:p>
    <w:p>
      <w:r>
        <w:t xml:space="preserve">　　须深白佛言。如是。世尊。无生故无老死。不离生灭而老死灭。</w:t>
      </w:r>
    </w:p>
    <w:p>
      <w:r>
        <w:t xml:space="preserve">　　如是。乃至无无明故无行。不离无明灭而行灭耶。</w:t>
      </w:r>
    </w:p>
    <w:p>
      <w:r>
        <w:t xml:space="preserve">　　须深白佛。如是。世尊。无无明故无行。不离无明灭而行灭。</w:t>
      </w:r>
    </w:p>
    <w:p>
      <w:r>
        <w:t xml:space="preserve">　　佛告须深。作如是知．如是见者。为有离欲．恶不善法。乃至身作证具足住不。</w:t>
      </w:r>
    </w:p>
    <w:p>
      <w:r>
        <w:t xml:space="preserve">　　须深白佛。不也。世尊。</w:t>
      </w:r>
    </w:p>
    <w:p>
      <w:r>
        <w:t xml:space="preserve">　　佛告须深。是名先知法住。后知涅槃。彼诸善男子独一静处。专精思惟。不放逸住。离于我见。不起诸漏。心善解脱。</w:t>
      </w:r>
    </w:p>
    <w:p>
      <w:r>
        <w:t xml:space="preserve">　　佛说此经已。尊者须深远尘离垢。得法眼净。</w:t>
      </w:r>
    </w:p>
    <w:p>
      <w:r>
        <w:t xml:space="preserve">　　尔时。须深见法得法。觉法度疑。不由他信。不由他度。于正法中心得无畏。稽首佛足。白佛言。世尊。我今悔过。我于正法中盗密出家。是故悔过。</w:t>
      </w:r>
    </w:p>
    <w:p>
      <w:r>
        <w:t xml:space="preserve">　　佛告须深。云何于正法中盗密出家。</w:t>
      </w:r>
    </w:p>
    <w:p>
      <w:r>
        <w:t xml:space="preserve">　　须深白佛言。世尊。有众多外道来诣我所。语我言。须深当知。我等先为国王．大臣．长者．居士及余世人恭敬供养。而今断绝。悉共供养沙门瞿昙．声闻大众。汝今密往沙门瞿昙．声闻众中出家受法。得彼法已。还来宣说我等。当以彼闻法教化世间。令彼恭敬供养如初。是故。世尊。我于正法．律中盗密出家。今日悔过。唯愿世尊听我悔过。以哀愍故。</w:t>
      </w:r>
    </w:p>
    <w:p>
      <w:r>
        <w:t xml:space="preserve">　　佛告须深。受汝悔过。汝当具说。我昔愚痴．不善．无智。于正法．律盗密出家。今日悔过。自见罪．自知罪。于当来世律仪成就。功德增长。终不退减。所以者何。凡人有罪。自见．自知而悔过者。于当来世律仪成就。功德增长。终不退减。</w:t>
      </w:r>
    </w:p>
    <w:p>
      <w:r>
        <w:t xml:space="preserve">　　佛告须深。今当说譬。其智慧者。以譬得解。譬如国王有防逻者。捉捕盗贼。缚送王所。白言。大王。此人劫盗。愿王处罪。王言。将罪人去。反缚两手。恶声宣令。周遍国中。然后将出城外刑罪人处。遍身四体。劖以百矛。彼典刑者受王教令。送彼罪人。反缚两手。恶声宣唱。周遍城邑。将出城外刑罪人处。遍身四体。劖以百矛。日中。王问。罪人活耶。臣白言。活。王复敕臣。复劖百矛。至日晡时。复劖百矛。彼犹不死。</w:t>
      </w:r>
    </w:p>
    <w:p>
      <w:r>
        <w:t xml:space="preserve">　　佛告须深。彼王治罪。劖以三百矛。彼罪人身宁有完处如手掌不。</w:t>
      </w:r>
    </w:p>
    <w:p>
      <w:r>
        <w:t xml:space="preserve">　　须深白佛。无也。世尊。</w:t>
      </w:r>
    </w:p>
    <w:p>
      <w:r>
        <w:t xml:space="preserve">　　复问须深。时彼罪人。劖以三百矛因缘。受苦极苦剧不。</w:t>
      </w:r>
    </w:p>
    <w:p>
      <w:r>
        <w:t xml:space="preserve">　　须深白佛。极苦。世尊。若劖以一矛。苦痛难堪。况三百矛。当可堪忍。</w:t>
      </w:r>
    </w:p>
    <w:p>
      <w:r>
        <w:t xml:space="preserve">　　佛告须深。此尚可耳。若于正法．律盗密出家。盗受持法。为人宣说。当受苦痛倍过于彼。</w:t>
      </w:r>
    </w:p>
    <w:p>
      <w:r>
        <w:t xml:space="preserve">　　佛说是法时。外道须深漏尽意解。佛说此经已。尊者须深闻佛所说。欢喜奉行。</w:t>
      </w:r>
    </w:p>
    <w:p/>
    <w:p>
      <w:r>
        <w:t xml:space="preserve">　　（三四八）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如来成就十种力。得四无畏。知先佛住处。能转梵轮。于大众中震师子吼言。此有故彼有。此起故彼起。谓缘无明行。广说乃至纯大苦聚集。纯大苦聚灭。诸比丘。此是真实教法显现。断生死流。乃至其人悉善显现。如是真实教法显现。断生死流。足令善男子正信．出家。方便修习。不放逸住。于正法．律精勤苦行。皮筋骨立。血肉枯竭。若其未得所当得者。不舍殷勤精进。方便坚固堪能。所以者何。懈怠苦住。能生种种恶不善法。当来有结。炽然增长。于未来世生．老．病．死。退其大义故。精进乐独住者。不生种种恶不善法。当来有结。炽然苦报。不于未来世增长生．老．病．死。大义满足。得成第一教法之场。所谓大师面前。亲承说法。寂灭涅槃。菩提正向。善逝．正觉。是故。比丘。当观自利．利他．自他俱利。精勤修学。我今出家。不愚不惑。有果有乐。诸所供养衣服．饮食．卧具．汤药者。悉得大果．大福．大利。当如是学。</w:t>
      </w:r>
    </w:p>
    <w:p>
      <w:r>
        <w:t xml:space="preserve">　　佛说是经已。诸比丘闻佛所说。欢喜奉行。</w:t>
      </w:r>
    </w:p>
    <w:p/>
    <w:p>
      <w:r>
        <w:t xml:space="preserve">　　（三四九）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善来比丘。善出家．善得己利。旷世时时得生圣处。诸根具足。不愚不痴。不须手语。好说．恶说堪能解义。我今于此世作佛。如来．应．等正觉．明行足．善逝．世间解．无上士．调御丈夫．天人师．佛．世尊。说法寂灭．涅槃．菩提正向．善逝．等正觉。所谓此有故彼有。此起故彼起。谓缘无明行。缘行识。乃至纯大苦聚集。无明灭则行灭。乃至纯大苦聚灭。</w:t>
      </w:r>
    </w:p>
    <w:p>
      <w:r>
        <w:t xml:space="preserve">　　诸比丘。难得之处已得。生于圣处。诸根具足。乃至纯大苦聚集。纯大苦灭。是故。比丘。当如是学。自利．利他．自他俱利。如是出家。不愚不痴。有果有乐。有乐果报。供养衣服．饮食．卧具．汤药者。悉得大果．大福．大利。是故。比丘。当如是学。</w:t>
      </w:r>
    </w:p>
    <w:p>
      <w:r>
        <w:t xml:space="preserve">　　佛说此经已。诸比丘闻佛所说。欢喜奉行。</w:t>
      </w:r>
    </w:p>
    <w:p/>
    <w:p>
      <w:r>
        <w:t xml:space="preserve">　　（三五○）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多闻圣弟子不作是念。何所有故此有。何所起故此起。何所无故此无。何所灭故此灭。然彼多闻圣弟子知所谓此有故彼有。此起故彼起。谓缘无明行。乃至纯大苦聚集。无明灭故行灭。乃至纯大苦聚灭。</w:t>
      </w:r>
    </w:p>
    <w:p>
      <w:r>
        <w:t xml:space="preserve">　　佛说是经已。诸比丘闻佛所说。欢喜奉行。</w:t>
      </w:r>
    </w:p>
    <w:p/>
    <w:p>
      <w:r>
        <w:t xml:space="preserve">　　（三五一）</w:t>
      </w:r>
    </w:p>
    <w:p/>
    <w:p>
      <w:r>
        <w:t xml:space="preserve">　　如是我闻。</w:t>
      </w:r>
    </w:p>
    <w:p>
      <w:r>
        <w:t xml:space="preserve">　　一时。尊者那罗．尊者茂师罗．尊者殊胜．尊者阿难住舍卫国象耳池侧。</w:t>
      </w:r>
    </w:p>
    <w:p>
      <w:r>
        <w:t xml:space="preserve">　　尔时。尊者那罗语尊者茂师罗言。有异信．异欲．异闻．异行觉想．异见审谛忍。有如是正自觉知见生。所谓生故有老死。不离生有老死耶。尊者茂师罗言。有异信．异欲．异闻．异行觉想．异见审谛忍。有如是正自觉知见生。所谓有生故有老死。不异生有老死。如是说有。</w:t>
      </w:r>
    </w:p>
    <w:p>
      <w:r>
        <w:t xml:space="preserve">　　尊者茂师罗。有异信。乃至异忍。得自觉知见生。所谓有灭．寂灭．涅槃耶。</w:t>
      </w:r>
    </w:p>
    <w:p>
      <w:r>
        <w:t xml:space="preserve">　　尊者茂师罗答言。有异信。乃至异忍。得自觉知见生。所谓有灭．寂灭．涅槃。</w:t>
      </w:r>
    </w:p>
    <w:p>
      <w:r>
        <w:t xml:space="preserve">　　复问。尊者茂师罗。有灭则寂灭．涅槃。说者汝今便是阿罗汉。诸漏尽耶。</w:t>
      </w:r>
    </w:p>
    <w:p>
      <w:r>
        <w:t xml:space="preserve">　　尊者茂师罗默然不答。第二．第三问亦默然不答。</w:t>
      </w:r>
    </w:p>
    <w:p>
      <w:r>
        <w:t xml:space="preserve">　　尔时。尊者殊胜语尊者茂师罗。汝今且止。我当为汝答尊者那罗。</w:t>
      </w:r>
    </w:p>
    <w:p>
      <w:r>
        <w:t xml:space="preserve">　　尊者茂师罗言。我今且止。汝为我答。</w:t>
      </w:r>
    </w:p>
    <w:p>
      <w:r>
        <w:t xml:space="preserve">　　尔时。尊者殊胜语尊者那罗。有异信。乃至异忍。得自觉知见生。所谓有灭则寂灭．涅槃。</w:t>
      </w:r>
    </w:p>
    <w:p>
      <w:r>
        <w:t xml:space="preserve">　　时。尊者那罗问尊者殊胜言。有异信。乃至异忍。得自觉知见生。所谓有灭则寂灭．涅槃者。汝今便是漏尽阿罗汉耶。</w:t>
      </w:r>
    </w:p>
    <w:p>
      <w:r>
        <w:t xml:space="preserve">　　尊者殊胜言。我说有灭则寂灭．涅槃。而非漏尽阿罗汉也。</w:t>
      </w:r>
    </w:p>
    <w:p>
      <w:r>
        <w:t xml:space="preserve">　　尊者那罗言。所说不同。前后相违。如尊者所说。有灭则寂灭．涅槃。而复言非漏尽阿罗汉耶。</w:t>
      </w:r>
    </w:p>
    <w:p>
      <w:r>
        <w:t xml:space="preserve">　　尊者殊胜语尊者那罗言。今当说譬。夫智者以譬得解。如旷野路边有井。无绳无罐。得取其水。时。有行人。热渴所逼。绕井求觅。无绳无罐。谛观井水。如实知见。而不触身。如是。我说有灭则寂灭．涅槃。而自不得漏尽阿罗汉。</w:t>
      </w:r>
    </w:p>
    <w:p>
      <w:r>
        <w:t xml:space="preserve">　　尔时。尊者阿难语尊者那罗言。彼尊者殊胜所说。汝复云何。</w:t>
      </w:r>
    </w:p>
    <w:p>
      <w:r>
        <w:t xml:space="preserve">　　尊者那罗语尊者阿难言。尊者殊胜善说真实。知复何言。</w:t>
      </w:r>
    </w:p>
    <w:p>
      <w:r>
        <w:t xml:space="preserve">　　时。彼正士各各说已。从座起去。</w:t>
      </w:r>
    </w:p>
    <w:p/>
    <w:p>
      <w:r>
        <w:t xml:space="preserve">　　（三五二）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诸沙门．婆罗门于法不如实知。法集．法灭．法灭道迹不如实知。彼非沙门沙门数。非婆罗门婆罗门数。彼亦非沙门义．婆罗门义。见法自知作证。我生已尽。梵行已立。所作已作。自知不受后有。</w:t>
      </w:r>
    </w:p>
    <w:p>
      <w:r>
        <w:t xml:space="preserve">　　云何法不如实知。云何法集不如实知。云何法灭不如实知。云何法灭道迹不如实知。谓于老死法不如实知。老死集．老死灭．老死灭道迹不如实知。如是生．有．取．爱．受．触．六入处不如实知。六入处集．六入处灭．六入处灭道迹不如实知。如是诸法不如实知。法集．法灭．法灭道迹不如实知。</w:t>
      </w:r>
    </w:p>
    <w:p>
      <w:r>
        <w:t xml:space="preserve">　　若诸沙门．婆罗门于法如实知。法集．法灭．法灭道迹如实知。当知是沙门．婆罗门。沙门之沙门数．婆罗门之婆罗门数。彼以沙门义．婆罗门义。见法自知作证。我生已尽。梵行已立。所作已作。自知不受后有。</w:t>
      </w:r>
    </w:p>
    <w:p>
      <w:r>
        <w:t xml:space="preserve">　　何等法如实知。何等法集．法灭．法灭道迹如实知。谓老死法如实知。老死集．老死灭．老死灭道迹如实知。如是生．有．取．爱．受．触．六入处如实知。六入处集．六入处灭．六入处灭道迹如实知。如是诸法如实知。法集．法灭．法灭道迹如实知。</w:t>
      </w:r>
    </w:p>
    <w:p>
      <w:r>
        <w:t xml:space="preserve">　　佛说是经已。诸比丘闻佛所说。欢喜奉行。</w:t>
      </w:r>
    </w:p>
    <w:p/>
    <w:p>
      <w:r>
        <w:t xml:space="preserve">　　（三五三）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沙门．婆罗门于法不如实知。法集．法灭．法灭道迹不如实知。当知是沙门．婆罗门。非沙门之沙门数。非婆罗门之婆罗门数。彼亦非沙门义．非婆罗门义。见法自知作证。我生已尽。梵行已立。所作已作。自知不受后有。</w:t>
      </w:r>
    </w:p>
    <w:p>
      <w:r>
        <w:t xml:space="preserve">　　何等法不如实知。何等法集．法灭．法灭道迹不如实知。谓六入处法不如实知。六入处集．六入处灭．六入处灭道迹不如实知。而于触如实知者。无有是处。触集．触灭．触灭道迹如实知者。无有是处。如是受．爱．取．有．生．老．死如实知者。无有是处。</w:t>
      </w:r>
    </w:p>
    <w:p>
      <w:r>
        <w:t xml:space="preserve">　　若沙门．婆罗门于六入处如实知。六入处集．六入处灭．六入处灭道迹如实知者。于触如实知。斯有是处。如是受．爱．取．有．生．老．死如实知者。斯有是处。</w:t>
      </w:r>
    </w:p>
    <w:p>
      <w:r>
        <w:t xml:space="preserve">　　佛说是经已。诸比丘闻佛所说。欢喜奉行。</w:t>
      </w:r>
    </w:p>
    <w:p/>
    <w:p>
      <w:r>
        <w:t xml:space="preserve">　　（三五四）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诸沙门．婆罗门于六入处不如实知。而欲超度触者。无有是处。触集．触灭．触灭道迹超度者。无有是处。如是超度受．爱．取．有．生．老．死者。无有是处。超度老死集．老死灭．老死灭道迹者。无有是处。若沙门．婆罗门于六入处如实知。六入处集．六入处灭．六入处灭道迹如实知。而超度触者。斯有是处。如是超度受．爱．取．有．生．老．死者。斯有是处。乃至超度老死灭道迹者。斯有是处。</w:t>
      </w:r>
    </w:p>
    <w:p>
      <w:r>
        <w:t xml:space="preserve">　　佛说是经已。诸比丘闻佛所说。欢喜奉行。</w:t>
      </w:r>
    </w:p>
    <w:p>
      <w:r>
        <w:t xml:space="preserve">　　如老死。乃至六入处三经。</w:t>
      </w:r>
    </w:p>
    <w:p>
      <w:r>
        <w:t xml:space="preserve">　　如是老死。乃至行三经。亦如是说。</w:t>
      </w:r>
    </w:p>
    <w:p/>
    <w:p>
      <w:r>
        <w:t xml:space="preserve">　　（三五五）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尔时。世尊告诸比丘。当觉知老死。觉知老死集．老死灭．老死灭道迹。如是。乃至当觉知行．行集．行灭．行灭道迹。</w:t>
      </w:r>
    </w:p>
    <w:p>
      <w:r>
        <w:t xml:space="preserve">　　云何当觉知老死。觉知缘生故有老死。如是老死觉知。云何老死集。生集是老死集。如是老死集觉知。云何老死灭觉知。谓生灭是老死灭。如是老死灭觉知。云何老死灭道迹觉知。谓八圣道是老死灭道迹。如是老死灭道迹觉知。乃至云何行觉知。谓三行。身行．口行．意行。如是行觉知。云何行集觉知。谓无明集是行集。如是行集觉知。云何行灭觉知。无明灭是行灭。如是行灭觉知。云何行灭道迹觉知。谓八圣道是行灭道迹。如是行灭道迹觉知。</w:t>
      </w:r>
    </w:p>
    <w:p>
      <w:r>
        <w:t xml:space="preserve">　　佛说是经已。诸比丘闻佛所说。欢喜奉行。</w:t>
      </w:r>
    </w:p>
    <w:p/>
    <w:p>
      <w:r>
        <w:t xml:space="preserve">　　（三五六）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十四种智。谛听。善思。当为汝说。何等为四十四种智。谓老死智．老死集智．老死灭智．老死灭道迹智。如是生．有．取．爱．受．触．六入处．名色．识．行智。行集智．行灭智．行灭道迹智。是名四十四种智。</w:t>
      </w:r>
    </w:p>
    <w:p>
      <w:r>
        <w:t xml:space="preserve">　　佛说此经已。诸比丘闻佛所说。欢喜奉行。</w:t>
      </w:r>
    </w:p>
    <w:p/>
    <w:p>
      <w:r>
        <w:t xml:space="preserve">　　（三五七）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十七种智。谛听。善思。当为汝说。云何七十七种智。生缘老死智。非余生缘老死智。过去生缘老死智。非余过去生缘老死智。未来生缘老死智。非余未来生缘老死智。及法住智。无常．有为．心所缘生．尽法．变易法．离欲法．灭法断知智。如是生．有．取．爱．受．触．六入处．名色．识．行．无明缘行智。非余无明缘行智。过去无明缘行智。非余过去无明缘行智。未来无明缘行智。非余未来无明缘行智。及法住智。无常．有为．心所缘生．尽法．变易法．无欲法．灭法断智。是名七十七种智。</w:t>
      </w:r>
    </w:p>
    <w:p>
      <w:r>
        <w:t xml:space="preserve">　　佛说此经已。诸比丘闻佛所说。欢喜奉行。</w:t>
      </w:r>
    </w:p>
    <w:p/>
    <w:p>
      <w:r>
        <w:t xml:space="preserve">　　（三五八）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增法．减法。谛听。善思。当为汝说。云何增法。所谓此有故彼有。此起故彼起。谓缘无明行。缘行识。乃至纯大苦聚集。是名增法。云何减法。谓此无故彼无。此灭故彼灭。所谓无明灭则行灭。乃至纯大苦聚灭。是名减法。</w:t>
      </w:r>
    </w:p>
    <w:p>
      <w:r>
        <w:t xml:space="preserve">　　佛说此经已。诸比丘闻佛所说。欢喜奉行。</w:t>
      </w:r>
    </w:p>
    <w:p>
      <w:r>
        <w:t xml:space="preserve">　　如增法．减法。如是生法．变易法．集法．灭法如上说。</w:t>
      </w:r>
    </w:p>
    <w:p>
      <w:r>
        <w:t xml:space="preserve">　　如当说三经。有应当知三经如上说。</w:t>
      </w:r>
    </w:p>
    <w:p/>
    <w:p>
      <w:r>
        <w:t xml:space="preserve">　　（三五九）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思量．若妄想生。彼使攀缘识住。有攀缘识住故。有未来世生．老．病．死．忧．悲．恼．苦。如是纯大苦聚集。若不思量．不妄想。无使无攀缘识住。无攀缘识住故。于未来世生．老．病．死．忧．悲．恼．苦灭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思量．若妄想者。则有使攀缘识住。有攀缘识住故。入于名色。入名色故。有未来世生．老．病．死．忧．悲．恼．苦。如是纯大苦聚集。若不思量．无妄想。无使无攀缘识住。无攀缘识住故。不入名色。不入名色故。生．老．病．死．忧．悲．恼．苦灭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有思量．有妄想。则有使攀缘识住。有攀缘识住故。入于名色。入名色故。则有往来。有往来故。则有生死。有生死故。则有未来世生．老．病．死．忧．悲．恼．苦。如是纯大苦聚集。若不思量．无妄想。无使无攀缘识住。无攀缘识住故。不入名色。不入名色故。则无往来。无往来故。则无生死。无生死故。于未来世生．老．病．死．忧．悲．恼．苦灭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尔时。世尊告诸比丘。有多闻比丘。云何如来施设多闻比丘。</w:t>
      </w:r>
    </w:p>
    <w:p>
      <w:r>
        <w:t xml:space="preserve">　　诸比丘白佛。世尊是法根．法眼．法依。唯愿为说多闻比丘。诸比丘闻已。当受奉行。</w:t>
      </w:r>
    </w:p>
    <w:p>
      <w:r>
        <w:t xml:space="preserve">　　佛告比丘。谛听。善思。当为汝说。诸比丘。若有比丘闻老．病．死。生厌．离欲．灭尽法。是名多闻比丘。如是生．有．取．爱．受．触．六入处．名色．识．行。生厌．离欲．灭尽法。是名多闻比丘。是名如来所施设多闻比丘。</w:t>
      </w:r>
    </w:p>
    <w:p>
      <w:r>
        <w:t xml:space="preserve">　　佛说此经已。诸比丘闻佛所说。欢喜奉行。</w:t>
      </w:r>
    </w:p>
    <w:p/>
    <w:p>
      <w:r>
        <w:t xml:space="preserve">　　（三六三）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尔时。世尊告诸比丘。所谓说法比丘。云何说法比丘。云何如来施设说法比丘。</w:t>
      </w:r>
    </w:p>
    <w:p>
      <w:r>
        <w:t xml:space="preserve">　　诸比丘白佛。世尊是法根．法眼．法依。唯愿为说说法比丘。诸比丘闻已。当受奉行。</w:t>
      </w:r>
    </w:p>
    <w:p>
      <w:r>
        <w:t xml:space="preserve">　　佛告诸比丘。若有比丘说老．病．死。生厌．离欲．灭尽法。是名说法比丘。如是说生．有．取．爱．受．触．六入处．名色．识．行。是生厌．离欲．灭尽法。是名说法比丘。诸比丘。是名如来施设说法比丘。</w:t>
      </w:r>
    </w:p>
    <w:p>
      <w:r>
        <w:t xml:space="preserve">　　佛说此经已。诸比丘闻佛所说。欢喜奉行。</w:t>
      </w:r>
    </w:p>
    <w:p/>
    <w:p>
      <w:r>
        <w:t xml:space="preserve">　　（三六四）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尔时。世尊告诸比丘。谓法次法向。诸比丘。云何名为法次法向。</w:t>
      </w:r>
    </w:p>
    <w:p>
      <w:r>
        <w:t xml:space="preserve">　　诸比丘白佛。世尊是法根．法眼．法依。善哉。世尊。唯愿为说。诸比丘闻已。当受奉行。</w:t>
      </w:r>
    </w:p>
    <w:p>
      <w:r>
        <w:t xml:space="preserve">　　佛告诸比丘。若比丘于老．病．死。生厌．离欲．灭尽向。是名法次法向。如是生。乃至行。生厌．离欲．灭尽向。是名法次法向。诸比丘。是名如来施设法次法向。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杂阿含经卷第十四</w:t>
      </w:r>
    </w:p>
    <w:p/>
    <w:p/>
    <w:p/>
    <w:p>
      <w:r>
        <w:t xml:space="preserve">　　　　杂阿含经卷第十五</w:t>
      </w:r>
    </w:p>
    <w:p/>
    <w:p>
      <w:r>
        <w:t xml:space="preserve">　　　　宋天竺三藏求那跋陀罗译</w:t>
      </w:r>
    </w:p>
    <w:p/>
    <w:p>
      <w:r>
        <w:t xml:space="preserve">　　（三六五）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尔时。世尊告诸比丘。谓见法般涅槃。云何如来说见法般涅槃。</w:t>
      </w:r>
    </w:p>
    <w:p>
      <w:r>
        <w:t xml:space="preserve">　　诸比丘白佛。世尊是法根．法眼．法依。善哉。世尊。唯愿为说见法般涅槃。诸比丘闻已。当受奉行。云何比丘得见法般涅槃。</w:t>
      </w:r>
    </w:p>
    <w:p>
      <w:r>
        <w:t xml:space="preserve">　　佛告比丘。谛听。善思。当为汝说。若有比丘于老．病．死。厌．离欲．灭尽。不起诸漏。心善解脱。是名比丘得见法般涅槃。</w:t>
      </w:r>
    </w:p>
    <w:p>
      <w:r>
        <w:t xml:space="preserve">　　佛说此经已。诸比丘闻佛所说。欢喜奉行。</w:t>
      </w:r>
    </w:p>
    <w:p/>
    <w:p>
      <w:r>
        <w:t xml:space="preserve">　　（三六六）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毗婆尸佛未成正觉时。独一静处。专精禅思。作如是念。一切世间皆入生死。自生自熟。自灭自没。而彼众生于老死之上出世间道不如实知。即自观察。何缘有此老死。如是正思惟观察。得如实无间等起知。有生故有此老死。缘生故有老死。复正思惟。何缘故有此生。寻复正思惟。无间等起知。缘有故有生。寻复正思惟。何缘故有有。寻复正思惟。如实无间等起知。有取故有有。寻复正思惟。何缘故有取。寻复正思惟。如实无间等起观察。取法味著顾念。缘触爱所增长。当知缘爱取。缘取有。缘有生。缘生老．病．死．忧．悲．恼．苦。如是纯大苦聚集。譬如缘油炷而然灯。彼时时增油治炷。彼灯常明。炽然不息。如前来叹譬．城譬广说。</w:t>
      </w:r>
    </w:p>
    <w:p>
      <w:r>
        <w:t xml:space="preserve">　　佛说是经已。诸比丘闻佛所说。欢喜奉行。</w:t>
      </w:r>
    </w:p>
    <w:p>
      <w:r>
        <w:t xml:space="preserve">　　如毗婆尸佛。如是尸弃佛．毗湿波浮佛．迦罗迦孙提佛．迦那迦牟尼佛．迦叶佛。皆如是说。</w:t>
      </w:r>
    </w:p>
    <w:p/>
    <w:p>
      <w:r>
        <w:t xml:space="preserve">　　（三六七）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勤方便修习禅思。内寂其心。所以者何。比丘禅思。内寂其心。精勤方便者。如是如实显现。云何如实显现。老死如实显现。老死集．老死灭．老死灭道迹如实显现。生．有．取．爱．受．触．六入处．名色．识．行如实显现。行集．行灭．行灭道迹如实显现。此诸法无常．有为．有漏如实显现。</w:t>
      </w:r>
    </w:p>
    <w:p>
      <w:r>
        <w:t xml:space="preserve">　　佛说此经已。诸比丘闻佛所说。欢喜奉行。</w:t>
      </w:r>
    </w:p>
    <w:p/>
    <w:p>
      <w:r>
        <w:t xml:space="preserve">　　（三六八）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尔时。世尊告诸比丘。当修无量三摩提。专精系念。修无量三摩提。专精系念已。如是如实显现。云何如实显现。谓老死如实显现。乃至行如实显现。此诸法无常．有为．有漏。如是如实显现。</w:t>
      </w:r>
    </w:p>
    <w:p>
      <w:r>
        <w:t xml:space="preserve">　　佛说此经已。诸比丘闻佛所说。欢喜奉行。</w:t>
      </w:r>
    </w:p>
    <w:p/>
    <w:p>
      <w:r>
        <w:t xml:space="preserve">　　（三六九）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昔者毗婆尸佛未成正觉时。住菩提所。不久成佛。诣菩提树下。敷草为座。结跏趺坐。端坐正念。一坐七日。于十二缘起逆顺观察。所谓此有故彼有。此起故彼起。缘无明行。乃至缘生有老死。及纯大苦聚集。纯大苦聚灭。彼毗婆尸佛正坐七日已。从三昧觉。说此偈言。</w:t>
      </w:r>
    </w:p>
    <w:p>
      <w:r>
        <w:t xml:space="preserve">　　如此诸法生　　梵志勤思禅</w:t>
      </w:r>
    </w:p>
    <w:p>
      <w:r>
        <w:t xml:space="preserve">　　永离诸疑惑　　知因缘生法</w:t>
      </w:r>
    </w:p>
    <w:p>
      <w:r>
        <w:t xml:space="preserve">　　若知因生苦　　知诸受灭尽</w:t>
      </w:r>
    </w:p>
    <w:p>
      <w:r>
        <w:t xml:space="preserve">　　知因缘法尽　　则知有漏尽</w:t>
      </w:r>
    </w:p>
    <w:p>
      <w:r>
        <w:t xml:space="preserve">　　如此诸法生　　梵志勤思禅</w:t>
      </w:r>
    </w:p>
    <w:p>
      <w:r>
        <w:t xml:space="preserve">　　永离诸疑惑　　知有因生苦</w:t>
      </w:r>
    </w:p>
    <w:p>
      <w:r>
        <w:t xml:space="preserve">　　如此诸法生　　梵志勤思禅</w:t>
      </w:r>
    </w:p>
    <w:p>
      <w:r>
        <w:t xml:space="preserve">　　永离诸疑惑　　知诸受灭尽</w:t>
      </w:r>
    </w:p>
    <w:p>
      <w:r>
        <w:t xml:space="preserve">　　如此诸法生　　梵志勤思禅</w:t>
      </w:r>
    </w:p>
    <w:p>
      <w:r>
        <w:t xml:space="preserve">　　永离诸疑惑　　知因缘法尽</w:t>
      </w:r>
    </w:p>
    <w:p>
      <w:r>
        <w:t xml:space="preserve">　　如此诸法生　　梵志勤思禅</w:t>
      </w:r>
    </w:p>
    <w:p>
      <w:r>
        <w:t xml:space="preserve">　　永离诸疑惑　　知尽诸有漏</w:t>
      </w:r>
    </w:p>
    <w:p>
      <w:r>
        <w:t xml:space="preserve">　　如此诸法生　　梵志勤思禅</w:t>
      </w:r>
    </w:p>
    <w:p>
      <w:r>
        <w:t xml:space="preserve">　　普照诸世间　　如日住虚空</w:t>
      </w:r>
    </w:p>
    <w:p>
      <w:r>
        <w:t xml:space="preserve">　　破坏诸魔军　　觉诸结解脱</w:t>
      </w:r>
    </w:p>
    <w:p/>
    <w:p>
      <w:r>
        <w:t xml:space="preserve">　　佛说此经已。诸比丘闻佛所说。欢喜奉行。</w:t>
      </w:r>
    </w:p>
    <w:p>
      <w:r>
        <w:t xml:space="preserve">　　如毗婆尸佛。如是尸弃佛．毗湿波浮佛．迦罗迦孙提佛．迦那迦牟尼佛．迦叶佛。亦如是说。</w:t>
      </w:r>
    </w:p>
    <w:p/>
    <w:p>
      <w:r>
        <w:t xml:space="preserve">　　（三七○）</w:t>
      </w:r>
    </w:p>
    <w:p/>
    <w:p>
      <w:r>
        <w:t xml:space="preserve">　　如是我闻。</w:t>
      </w:r>
    </w:p>
    <w:p>
      <w:r>
        <w:t xml:space="preserve">　　一时。佛住郁毗罗尼连禅河侧大菩提所。不久当成正觉。往诣菩提树下。敷草为座。结跏趺坐。正身正念。如前广说。</w:t>
      </w:r>
    </w:p>
    <w:p/>
    <w:p>
      <w:r>
        <w:t xml:space="preserve">　　（三七一）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尔时。世尊告诸比丘。有四食资益众生。令得住世摄受长养。何等为四。谓一．粗抟食。二．细触食。三．意思食。四．识食。</w:t>
      </w:r>
    </w:p>
    <w:p>
      <w:r>
        <w:t xml:space="preserve">　　此四食何因．何集．何生．何触。谓此诸食爱因．爱集．爱生．爱触。此爱何因．何集．何生．何触。谓爱受因．受集．受生．受触。此受何因．何集．何生．何触。谓受触因．触集．触生．触触。此触何因．何集．何生．何触。谓触六入处因．六入处集．六入处生．六入处触。六入处集是触集。触集是受集。受集是爱集。爱集是食集。食集故未来世生．老．病．死．忧．悲．恼．苦集。如是纯大苦聚集。</w:t>
      </w:r>
    </w:p>
    <w:p>
      <w:r>
        <w:t xml:space="preserve">　　如是六入处灭则触灭。触灭则受灭。受灭则爱灭。爱灭则食灭。食灭故于未来世生．老．病．死．忧．悲．恼．苦灭。如是纯大苦聚灭。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尔时。世尊告诸比丘。有四食资益众生。令得住世摄受长养。何等为四。一．粗抟食。二．细触食。三．意思食。四．识食。</w:t>
      </w:r>
    </w:p>
    <w:p>
      <w:r>
        <w:t xml:space="preserve">　　时。有比丘名曰颇求那。住佛后扇佛。白佛言。世尊。谁食此识。</w:t>
      </w:r>
    </w:p>
    <w:p>
      <w:r>
        <w:t xml:space="preserve">　　佛告颇求那。我不言有食识者。我若言有食识者。汝应作是问。我说识是食。汝应问言。何因缘故有识食。我则答言。能招未来有。令相续生。有有故有六入处。六入处缘触。</w:t>
      </w:r>
    </w:p>
    <w:p>
      <w:r>
        <w:t xml:space="preserve">　　颇求那复问。为谁触。</w:t>
      </w:r>
    </w:p>
    <w:p>
      <w:r>
        <w:t xml:space="preserve">　　佛告颇求那。我不言有触者。我若言有触者。汝应作是问。为谁触。汝应如是问。何因缘故生触。我应如是答。六入处缘触。触缘受。</w:t>
      </w:r>
    </w:p>
    <w:p>
      <w:r>
        <w:t xml:space="preserve">　　复问。为谁受。</w:t>
      </w:r>
    </w:p>
    <w:p>
      <w:r>
        <w:t xml:space="preserve">　　佛告颇求那。我不说有受者。我若言有受者。汝应问。为谁受。汝应问言。何因缘故有受。我应如是答。触缘故有受。受缘爱。</w:t>
      </w:r>
    </w:p>
    <w:p>
      <w:r>
        <w:t xml:space="preserve">　　复问。世尊。为谁爱。</w:t>
      </w:r>
    </w:p>
    <w:p>
      <w:r>
        <w:t xml:space="preserve">　　佛告颇求那。我不说有爱者。我若说言有爱者。汝应作是问。为谁爱。汝应问言。何缘故有爱。我应如是答。缘受故有爱。爱缘取。</w:t>
      </w:r>
    </w:p>
    <w:p>
      <w:r>
        <w:t xml:space="preserve">　　复问。世尊。为谁取。</w:t>
      </w:r>
    </w:p>
    <w:p>
      <w:r>
        <w:t xml:space="preserve">　　佛告颇求那。我不说言有取者。我若说言有取者。汝应问言。为谁取。汝应问言。何缘故有取。我应答言。爱缘故有取。取缘有。</w:t>
      </w:r>
    </w:p>
    <w:p>
      <w:r>
        <w:t xml:space="preserve">　　复问。世尊。为谁有。</w:t>
      </w:r>
    </w:p>
    <w:p>
      <w:r>
        <w:t xml:space="preserve">　　佛告颇求那。我不说有有者。我若说有有者。汝应问言。为谁有。汝今应问。何缘故有有。我应答言。缘取故有有。能招当来有触生是名有。有六入处。六入处缘触。触缘受。受缘爱。爱缘取。取缘有。有缘生。生缘老．病．死．忧．悲．恼．苦。如是纯大苦聚集。谓六入处灭则触灭。触灭则受灭。受灭则爱灭。爱灭则取灭。取灭则有灭。有灭则生灭。生灭则老．病．死．忧．悲．恼．苦灭。如是纯大苦聚集灭。</w:t>
      </w:r>
    </w:p>
    <w:p>
      <w:r>
        <w:t xml:space="preserve">　　佛说此经已。诸比丘闻佛所说。欢喜奉行。</w:t>
      </w:r>
    </w:p>
    <w:p/>
    <w:p>
      <w:r>
        <w:t xml:space="preserve">　　（三七三）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尔时。世尊告诸比丘。有四食资益众生。令得住世摄受长养。云何为四。谓一．粗抟食。二．细触食。三．意思食。四．识食。</w:t>
      </w:r>
    </w:p>
    <w:p>
      <w:r>
        <w:t xml:space="preserve">　　云何比丘观察抟食。譬如有夫妇二人。唯有一子。爱念将养。欲度旷野险道难处。粮食乏尽。饥饿困极。计无济理。作是议言。正有一子。极所爱念。若食其肉。可得度难。莫令在此三人俱死。作是计已。即杀其子。含悲垂泪。强食其肉。得度旷野。云何。比丘。彼人夫妇共食子肉。宁取其味。贪嗜美乐与不。</w:t>
      </w:r>
    </w:p>
    <w:p>
      <w:r>
        <w:t xml:space="preserve">　　答曰。不也。世尊。</w:t>
      </w:r>
    </w:p>
    <w:p>
      <w:r>
        <w:t xml:space="preserve">　　复问。比丘。彼强食其肉。为度旷野险道与不。</w:t>
      </w:r>
    </w:p>
    <w:p>
      <w:r>
        <w:t xml:space="preserve">　　答言。如是。世尊。</w:t>
      </w:r>
    </w:p>
    <w:p>
      <w:r>
        <w:t xml:space="preserve">　　佛告比丘。凡食抟食。当如是观。如是观者。抟食断知。抟食断知已。于五欲功德贪爱则断。五欲功德贪爱断者。我不见彼多闻圣弟子于五欲功德上有一结使而不断者。有一结系故。则还生此世。</w:t>
      </w:r>
    </w:p>
    <w:p>
      <w:r>
        <w:t xml:space="preserve">　　云何比丘观察触食。譬如有牛。生剥其皮。在在处处。诸虫唼食。沙土坌尘。草木针刺。若依于地。地虫所食。若依于水。水虫所食。若依空中。飞虫所食。卧起常有苦毒此身。如是。比丘。于彼触食。当如是观。如是观者。触食断知。触食断知者。三受则断。三受断者。多闻圣弟子于上无所复作。所作已作故。</w:t>
      </w:r>
    </w:p>
    <w:p>
      <w:r>
        <w:t xml:space="preserve">　　云何比丘观察意思食。譬如聚落城邑边有火起。无烟无炎。时有士夫聪明黠慧。背苦向乐。厌死乐生。作如是念。彼有大火。无烟无炎。行来当避。莫令堕中。必死无疑。作是思惟。常生思愿。舍远而去。观意思食。亦复如是。如是观者。意思食断。意思食断者。三爱则断。三爱断者。彼多闻圣弟子于上更无所作。所作已作故。</w:t>
      </w:r>
    </w:p>
    <w:p>
      <w:r>
        <w:t xml:space="preserve">　　诸比丘。云何观察识食。譬如国王。有防逻者。捉捕劫盗。缚送王所如前须深经广说。以彼因缘。受三百矛苦觉。昼夜苦痛。观察识食。亦复如是。如是观者。识食断知。识食断知者。名色断知。名色断知者。多闻圣弟子于上更无所作。所作已作故。</w:t>
      </w:r>
    </w:p>
    <w:p>
      <w:r>
        <w:t xml:space="preserve">　　佛说此经已。诸比丘闻佛所说。欢喜奉行。</w:t>
      </w:r>
    </w:p>
    <w:p/>
    <w:p>
      <w:r>
        <w:t xml:space="preserve">　　（三七四）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尔时。世尊告诸比丘。有四食资益众生。令得住世摄受长养。何等为四。一者抟食。二者触食。三意思食。四者识食。</w:t>
      </w:r>
    </w:p>
    <w:p>
      <w:r>
        <w:t xml:space="preserve">　　若比丘于此四食有喜有贪。则识住增长。识住增长故。入于名色。入名色故。诸行增长。行增长故。当来有增长。当来有增长故。生．老．病．死．忧．悲．恼．苦集。如是纯大苦聚集。</w:t>
      </w:r>
    </w:p>
    <w:p>
      <w:r>
        <w:t xml:space="preserve">　　若于四食无贪无喜。无贪无喜故。识不住．不增长。识不住．不增长故。不入名色。不入名色故。行不增长。行不增长故。当来有不生不长。当来有不生长故。于未来世生．老．病．死．忧．悲．恼．苦不起。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尔时。世尊告诸比丘。有四食资益众生。令得住世摄受长养。何等为四。一者抟食。二者触食。三意思食。四者识食。诸比丘。于此四食有贪有喜。则有忧悲．有尘垢。若于四食无贪无喜。则无忧悲。亦无尘垢。</w:t>
      </w:r>
    </w:p>
    <w:p>
      <w:r>
        <w:t xml:space="preserve">　　佛说此经已。诸比丘闻佛所说。欢喜奉行。</w:t>
      </w:r>
    </w:p>
    <w:p/>
    <w:p>
      <w:r>
        <w:t xml:space="preserve">　　（三七六）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尔时。世尊告诸比丘。有四食资益众生。令得住世摄受长养。何等为四。一者抟食。二者触食。三意思食。四者识食。</w:t>
      </w:r>
    </w:p>
    <w:p>
      <w:r>
        <w:t xml:space="preserve">　　诸比丘。于此四食有贪有喜。识住增长。乃至纯大苦聚集。譬如楼阁宫殿。北西长广。东西牕牖。日出东方。光照西壁。如是。比丘。于此四食有贪有喜。如前广说。乃至纯大苦聚集。</w:t>
      </w:r>
    </w:p>
    <w:p>
      <w:r>
        <w:t xml:space="preserve">　　若于四食无贪无喜。如前广说。乃至纯大苦聚灭。譬如。比丘。楼阁宫殿。北西长广。东西牕牖。日出东方。应照何所。</w:t>
      </w:r>
    </w:p>
    <w:p>
      <w:r>
        <w:t xml:space="preserve">　　比丘白佛言。应照西壁。</w:t>
      </w:r>
    </w:p>
    <w:p>
      <w:r>
        <w:t xml:space="preserve">　　佛告比丘。若无西壁。应何所照。</w:t>
      </w:r>
    </w:p>
    <w:p>
      <w:r>
        <w:t xml:space="preserve">　　比丘白佛言。应照虚空。无所攀缘。</w:t>
      </w:r>
    </w:p>
    <w:p>
      <w:r>
        <w:t xml:space="preserve">　　如是。比丘。于此四食无贪无喜。识无所住。乃至如是纯大苦聚灭。佛说此经已。诸比丘闻佛所说。欢喜奉行。</w:t>
      </w:r>
    </w:p>
    <w:p/>
    <w:p>
      <w:r>
        <w:t xml:space="preserve">　　（三七七）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者抟食。二者触食。三意思食。四者识食。诸比丘。于此四食有贪有喜。识住增长。乃至纯大苦聚集。譬如。比丘。楼阁宫殿。北西长广。东西牕牖。日出东方。应照何所。</w:t>
      </w:r>
    </w:p>
    <w:p>
      <w:r>
        <w:t xml:space="preserve">　　比丘白佛言。应照西壁。</w:t>
      </w:r>
    </w:p>
    <w:p>
      <w:r>
        <w:t xml:space="preserve">　　佛告比丘。如是。四食有贪有喜。识住增长。乃至如是大苦聚集。若于四食无贪无喜。亦无识住增长。乃至如是纯大苦聚灭。譬如。比丘。画师．画师弟子集种种彩色。欲妆画虚空。宁能画不。</w:t>
      </w:r>
    </w:p>
    <w:p>
      <w:r>
        <w:t xml:space="preserve">　　比丘白佛。不能。世尊。所以者何。彼虚空者。非色．无对．不可见。</w:t>
      </w:r>
    </w:p>
    <w:p>
      <w:r>
        <w:t xml:space="preserve">　　如是。比丘。于此四食无贪无喜。亦无识住增长。乃至如是纯大苦聚灭。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食资益众生。令得住世摄受长养。何等为四。一者抟食。二者触食。三意思食。四者识食。诸比丘。于此四食有贪有喜。识住增长。乃至纯大苦聚集。譬如。比丘。画师．若画师弟子集种种彩。欲妆画于色。作种种像。诸比丘。于意云何。彼画师．画师弟子宁能妆于色不。</w:t>
      </w:r>
    </w:p>
    <w:p>
      <w:r>
        <w:t xml:space="preserve">　　比丘白佛。如是。世尊。能妆画色。</w:t>
      </w:r>
    </w:p>
    <w:p>
      <w:r>
        <w:t xml:space="preserve">　　佛告比丘。于此四食有贪有喜。识住增长。乃至如是纯大苦聚集。诸比丘。若于四食无贪无喜。无有识住增长。乃至如是纯大苦聚灭。比丘。譬如画师．画师弟子集种种彩。欲离于色有所妆画。作种种像。宁能画不。</w:t>
      </w:r>
    </w:p>
    <w:p>
      <w:r>
        <w:t xml:space="preserve">　　比丘白佛。不能。世尊。</w:t>
      </w:r>
    </w:p>
    <w:p>
      <w:r>
        <w:t xml:space="preserve">　　如是。比丘。若于四食无贪无喜。无有识住增长。乃至如是纯大苦聚灭。</w:t>
      </w:r>
    </w:p>
    <w:p>
      <w:r>
        <w:t xml:space="preserve">　　佛说此经已。诸比丘闻佛所说。欢喜奉行。</w:t>
      </w:r>
    </w:p>
    <w:p/>
    <w:p>
      <w:r>
        <w:t xml:space="preserve">　　（三七九）</w:t>
      </w:r>
    </w:p>
    <w:p/>
    <w:p>
      <w:r>
        <w:t xml:space="preserve">　　如是我闻。</w:t>
      </w:r>
    </w:p>
    <w:p>
      <w:r>
        <w:t xml:space="preserve">　　一时。佛住波罗奈鹿野苑中仙人住处。</w:t>
      </w:r>
    </w:p>
    <w:p>
      <w:r>
        <w:t xml:space="preserve">　　尔时。世尊告五比丘。此苦圣谛。本所未曾闻法。当正思惟。时。生眼．智．明．觉。此苦集．此苦灭．此苦灭道迹圣谛。本所未曾闻法。当正思惟。时。生．眼．智．明．觉。</w:t>
      </w:r>
    </w:p>
    <w:p>
      <w:r>
        <w:t xml:space="preserve">　　复次。苦圣谛智当复知。本所未闻法。当正思惟。时。生眼．智．明．觉。苦集圣谛已知当断。本所未曾闻法。当正思惟。时。生眼．智．明．觉。</w:t>
      </w:r>
    </w:p>
    <w:p>
      <w:r>
        <w:t xml:space="preserve">　　复次。苦集灭。此苦灭圣谛已知当知作证。本所未闻法。当正思惟。时。生眼．智．明．觉。复以此苦灭道迹圣谛已知当修。本所未曾闻法。当正思惟。时。生眼．智．明．觉。</w:t>
      </w:r>
    </w:p>
    <w:p>
      <w:r>
        <w:t xml:space="preserve">　　复次。比丘。此苦圣谛已知。知已出。所未闻法。当正思惟。时。生眼．智．明．觉。复次。此苦集圣谛已知。已断出。所未闻法。当正思惟。时。生眼．智．明．觉。</w:t>
      </w:r>
    </w:p>
    <w:p>
      <w:r>
        <w:t xml:space="preserve">　　复次。苦灭圣谛已知．已作证出。所未闻法。当正思惟。时。生眼．智．明．觉。复次。苦灭道迹圣谛已知．已修出。所未曾闻法。当正思惟。时。生眼．智．明．觉。</w:t>
      </w:r>
    </w:p>
    <w:p>
      <w:r>
        <w:t xml:space="preserve">　　诸比丘。我于此四圣谛三转十二行不生眼．智．明．觉者。我终不得于诸天．魔．梵．沙门．婆罗门闻法众中。为解脱．为出．为离。亦不自证得阿耨多罗三藐三菩提。我已于四圣谛三转十二行生眼．智．明．觉。故于诸天．魔．梵．沙门．婆罗门闻法众中。得出．得脱。自证得成阿耨多罗三藐三菩提。</w:t>
      </w:r>
    </w:p>
    <w:p>
      <w:r>
        <w:t xml:space="preserve">　　尔时。世尊说是法时。尊者憍陈如及八万诸天远尘离垢。得法眼净。</w:t>
      </w:r>
    </w:p>
    <w:p>
      <w:r>
        <w:t xml:space="preserve">　　尔时。世尊告尊者憍陈如。知法未。</w:t>
      </w:r>
    </w:p>
    <w:p>
      <w:r>
        <w:t xml:space="preserve">　　憍陈如白佛。已知。世尊。</w:t>
      </w:r>
    </w:p>
    <w:p>
      <w:r>
        <w:t xml:space="preserve">　　复告尊者憍陈如。知法未。</w:t>
      </w:r>
    </w:p>
    <w:p>
      <w:r>
        <w:t xml:space="preserve">　　拘邻白佛。已知。善逝。</w:t>
      </w:r>
    </w:p>
    <w:p>
      <w:r>
        <w:t xml:space="preserve">　　尊者拘邻已知法故。是故名阿若拘邻。</w:t>
      </w:r>
    </w:p>
    <w:p>
      <w:r>
        <w:t xml:space="preserve">　　尊者阿若拘邻知法已。地神举声唱言。诸仁者。世尊于波罗奈国仙人住处鹿野苑中三转十二行法轮。诸沙门．婆罗门．诸天．魔．梵所未曾转。多所饶益。多所安乐。哀愍世间。以义饶益。利安天人。增益诸天众。减损阿修罗众。</w:t>
      </w:r>
    </w:p>
    <w:p>
      <w:r>
        <w:t xml:space="preserve">　　地神唱已。闻虚空神天．四天王天．三十三天．炎魔天．兜率陀天．化乐天．他化自在天展转传唱。须臾之间。闻于梵天身。梵天乘声唱言。诸仁者。世尊于波罗奈国仙人住处鹿野苑中三转十二行法轮。诸沙门．婆罗门．诸天．魔．梵。及世间闻法未所曾转。多所饶益。多所安乐。以义饶益诸天世人。增益诸天众。减损阿修罗众。世尊于波罗奈国仙人住处鹿野苑中转法轮。是故此经名转法轮经。</w:t>
      </w:r>
    </w:p>
    <w:p>
      <w:r>
        <w:t xml:space="preserve">　　佛说此经已。诸比丘闻佛所说。欢喜奉行。</w:t>
      </w:r>
    </w:p>
    <w:p/>
    <w:p>
      <w:r>
        <w:t xml:space="preserve">　　（三八○）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</w:t>
      </w:r>
    </w:p>
    <w:p>
      <w:r>
        <w:t xml:space="preserve">　　佛说此经已。诸比丘闻佛所说。欢喜奉行。</w:t>
      </w:r>
    </w:p>
    <w:p/>
    <w:p>
      <w:r>
        <w:t xml:space="preserve">　　（三八一）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尔时。世尊告诸比丘。有四圣谛。何等为四。谓苦圣谛．苦集圣谛．苦灭圣谛．苦灭道迹圣谛。若比丘于此四圣谛未无间等者。当修无间等。起增上欲。方便堪能。正念正知应当觉。</w:t>
      </w:r>
    </w:p>
    <w:p>
      <w:r>
        <w:t xml:space="preserve">　　佛说此经已。诸比丘闻佛所说。欢喜奉行。</w:t>
      </w:r>
    </w:p>
    <w:p/>
    <w:p>
      <w:r>
        <w:t xml:space="preserve">　　（三八二）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尔时。世尊告诸比丘。有四圣谛。何等为四。谓苦圣谛．苦集圣谛．苦灭圣谛．苦灭道迹圣谛。若比丘于苦圣谛当知．当解。于集圣谛当知．当断。于苦灭圣谛当知．当证。于苦灭道迹圣谛当知．当修。</w:t>
      </w:r>
    </w:p>
    <w:p>
      <w:r>
        <w:t xml:space="preserve">　　佛说此经已。诸比丘闻佛所说。欢喜奉行。</w:t>
      </w:r>
    </w:p>
    <w:p/>
    <w:p>
      <w:r>
        <w:t xml:space="preserve">　　（三八三）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如是比丘则断爱欲。转去诸结。于慢．无明等究竟苦边。</w:t>
      </w:r>
    </w:p>
    <w:p>
      <w:r>
        <w:t xml:space="preserve">　　佛说此经已。诸比丘闻佛所说。欢喜奉行。</w:t>
      </w:r>
    </w:p>
    <w:p/>
    <w:p>
      <w:r>
        <w:t xml:space="preserve">　　（三八四）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如是比丘名阿罗汉。诸漏已尽。所作已作。离诸重担。逮得己利。尽诸有结。正智善解脱。</w:t>
      </w:r>
    </w:p>
    <w:p>
      <w:r>
        <w:t xml:space="preserve">　　佛说此经已。诸比丘闻佛所说。欢喜奉行。</w:t>
      </w:r>
    </w:p>
    <w:p/>
    <w:p>
      <w:r>
        <w:t xml:space="preserve">　　（三八五）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如是比丘边际．究竟边际．离垢边际。梵行已终。纯一清白。名为上士。</w:t>
      </w:r>
    </w:p>
    <w:p>
      <w:r>
        <w:t xml:space="preserve">　　佛说此经已。诸比丘闻佛所说。欢喜奉行。</w:t>
      </w:r>
    </w:p>
    <w:p/>
    <w:p>
      <w:r>
        <w:t xml:space="preserve">　　（三八六）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如是比丘无有关键。平治城堑。度诸险难。解脱结缚。名为贤圣。建立圣幢。</w:t>
      </w:r>
    </w:p>
    <w:p>
      <w:r>
        <w:t xml:space="preserve">　　佛说此经已。诸比丘闻佛所说。欢喜奉行。</w:t>
      </w:r>
    </w:p>
    <w:p/>
    <w:p>
      <w:r>
        <w:t xml:space="preserve">　　（三八七）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如是比丘无有关键。平治城堑。度诸峻难。名为贤圣。建立圣幢。诸比丘。云何无有关键。谓五下分结已断．已知。是名离关键。云何平治城堑。无明谓之深堑。彼得断知。是名平治城堑。云何度诸险难。谓无际生死。究竟苦边。是名度诸险难。云何解脱结缚。谓爱已断．已知。云何建立圣幢。谓我慢已断．已知。是名建立圣幢。</w:t>
      </w:r>
    </w:p>
    <w:p>
      <w:r>
        <w:t xml:space="preserve">　　佛说此经已。诸比丘闻佛所说。欢喜奉行。</w:t>
      </w:r>
    </w:p>
    <w:p/>
    <w:p>
      <w:r>
        <w:t xml:space="preserve">　　（三八八）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有四圣谛。何等为四。谓苦圣谛．苦集圣谛．苦灭圣谛．苦灭道迹圣谛。若比丘于苦圣谛已知．已解。于苦集圣谛已知．已断。于苦灭圣谛已知．已证。于苦灭道迹圣谛已知．已修。是名比丘断五支。成六分。守护于一。依猗于四。舍除诸谛。离四衢。证诸觉想。自身所作。心善解脱。慧善解脱。纯一清白。名为上士。</w:t>
      </w:r>
    </w:p>
    <w:p>
      <w:r>
        <w:t xml:space="preserve">　　佛说此经已。诸比丘闻佛所说。欢喜奉行。</w:t>
      </w:r>
    </w:p>
    <w:p/>
    <w:p>
      <w:r>
        <w:t xml:space="preserve">　　（三八九）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有四法成就。名曰大医王者。所应王之具．王之分。何等为四。一者善知病。二者善知病源。三者善知病对治。四者善知治病已。当来更不动发。云何名良医善知病。谓良医善知如是如是种种病。是名良医善知病。云何良医善知病源。谓良医善知此病因风起．癖阴起．涎唾起．众冷起．因现事起．时节起。是名良医善知病源。云何良医善知病对治。谓良医善知种种病。应涂药．应吐．应下．应灌鼻．应熏．应取汗。如是比种种对治。是名良医善知对治。云何良医善知治病已。于未来世永不动发。谓良医善治种种病。令究竟除。于未来世永不复起。是名良医善知治病。更不动发。</w:t>
      </w:r>
    </w:p>
    <w:p>
      <w:r>
        <w:t xml:space="preserve">　　如来．应．等正觉为大医王。成就四德。疗众生病。亦复如是。云何为四。谓如来知此是苦圣谛如实知．此是苦集圣谛如实知．此是苦灭圣谛如实知．此是苦灭道迹圣谛如实知。诸比丘。彼世间良医于生根本对治不如实知。老．病．死．忧．悲．恼．苦根本对治不如实知。如来．应．等正觉为大医王。于生根本知对治如实知。于老．病．死．忧．悲．恼．苦根本对治如实知。是故如来．应．等正觉名大医王。</w:t>
      </w:r>
    </w:p>
    <w:p>
      <w:r>
        <w:t xml:space="preserve">　　佛说此经已。诸比丘闻佛所说。欢喜奉行。</w:t>
      </w:r>
    </w:p>
    <w:p/>
    <w:p>
      <w:r>
        <w:t xml:space="preserve">　　（三九○）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若诸沙门．婆罗门于此苦圣谛不如实知。此苦集圣谛不如实知。此苦灭圣谛不如实知。此苦灭道迹圣谛不如实知。此非沙门之沙门。非婆罗门之婆罗门。彼亦不于沙门义．婆罗门义见法自知作证。我生已尽。梵行已立。所作已作。自知不受后有。</w:t>
      </w:r>
    </w:p>
    <w:p>
      <w:r>
        <w:t xml:space="preserve">　　若沙门．婆罗门于此苦圣谛如实知。此苦集圣谛如实知。此苦灭圣谛如实知。此苦灭道迹圣谛如实知。当知是沙门．婆罗门。沙门之沙门．婆罗门之婆罗门。于沙门义．婆罗门义见法自知作证。我生已尽。梵行已立。所作已作。自知不受后有。是故。比丘。于四圣谛无间等当起增上欲。精勤堪能。方便修学。何等为四。谓苦圣谛．苦集圣谛．苦灭圣谛．苦灭道迹圣谛。</w:t>
      </w:r>
    </w:p>
    <w:p>
      <w:r>
        <w:t xml:space="preserve">　　佛说此经已。诸比丘闻佛所说。欢喜奉行。</w:t>
      </w:r>
    </w:p>
    <w:p/>
    <w:p>
      <w:r>
        <w:t xml:space="preserve">　　（三九一）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广说如上。差别者。于四圣谛不如实知。当知是沙门．婆罗门。非沙门数．非婆罗门数。于四圣谛如实知者。是沙门数．是婆罗门数。乃至。</w:t>
      </w:r>
    </w:p>
    <w:p>
      <w:r>
        <w:t xml:space="preserve">　　佛说此经已。诸比丘闻佛所说。欢喜奉行。</w:t>
      </w:r>
    </w:p>
    <w:p/>
    <w:p>
      <w:r>
        <w:t xml:space="preserve">　　（三九二）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若沙门．婆罗门于苦圣谛不如实知。苦集圣谛不如实知。苦灭圣谛不如实知。苦灭道迹圣谛不如实知。当知是沙门．婆罗门不得脱苦。若沙门．婆罗门于苦圣谛如实知。于苦集圣谛如实知。于苦灭圣谛如实知。于苦灭道迹圣谛如实知。当知是沙门．婆罗门解脱于苦。</w:t>
      </w:r>
    </w:p>
    <w:p>
      <w:r>
        <w:t xml:space="preserve">　　佛说此经已。诸比丘闻佛所说。欢喜奉行。</w:t>
      </w:r>
    </w:p>
    <w:p>
      <w:r>
        <w:t xml:space="preserve">　　如于苦不解脱．解脱。如是舍恶趣不解脱．解脱。堪能舍戒退减。不舍戒退减。能自说得过人法自证。不能自说得过人法作证。能于此外求良福田。不能于此外求良福田。</w:t>
      </w:r>
    </w:p>
    <w:p>
      <w:r>
        <w:t xml:space="preserve">　　能于此外求大师。不能于此外求大师。不能越苦。堪能越苦。不堪能脱苦。堪能脱苦。</w:t>
      </w:r>
    </w:p>
    <w:p>
      <w:r>
        <w:t xml:space="preserve">　　如是上诸经重说悉继以偈。</w:t>
      </w:r>
    </w:p>
    <w:p>
      <w:r>
        <w:t xml:space="preserve">　　若不知苦者　　及彼众苦因</w:t>
      </w:r>
    </w:p>
    <w:p>
      <w:r>
        <w:t xml:space="preserve">　　一切诸苦法　　寂灭永无余</w:t>
      </w:r>
    </w:p>
    <w:p>
      <w:r>
        <w:t xml:space="preserve">　　若不知道迹　　能思一切苦</w:t>
      </w:r>
    </w:p>
    <w:p>
      <w:r>
        <w:t xml:space="preserve">　　心解脱于苦　　慧解脱亦然</w:t>
      </w:r>
    </w:p>
    <w:p>
      <w:r>
        <w:t xml:space="preserve">　　不能越众苦　　令苦究竟脱</w:t>
      </w:r>
    </w:p>
    <w:p>
      <w:r>
        <w:t xml:space="preserve">　　若如实知苦　　亦知众苦因</w:t>
      </w:r>
    </w:p>
    <w:p>
      <w:r>
        <w:t xml:space="preserve">　　及一切诸苦　　永灭尽无余</w:t>
      </w:r>
    </w:p>
    <w:p>
      <w:r>
        <w:t xml:space="preserve">　　若复如实知　　息苦之道迹</w:t>
      </w:r>
    </w:p>
    <w:p>
      <w:r>
        <w:t xml:space="preserve">　　意解脱具足　　慧解脱亦然</w:t>
      </w:r>
    </w:p>
    <w:p>
      <w:r>
        <w:t xml:space="preserve">　　堪能越众苦　　究竟得解脱</w:t>
      </w:r>
    </w:p>
    <w:p/>
    <w:p>
      <w:r>
        <w:t xml:space="preserve">　　佛说此经已。诸比丘闻佛所说。欢喜奉行。</w:t>
      </w:r>
    </w:p>
    <w:p/>
    <w:p>
      <w:r>
        <w:t xml:space="preserve">　　（三九三）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若善男子正信．非家．出家学道。彼一切所应当知四圣谛法。何等为四。谓知苦圣谛．知苦集圣谛．知苦灭圣谛．知苦灭道迹圣谛。是故。比丘。于四圣谛未无间等者。当勤方便。修无间等。如此章句。一切四圣谛经。应当具说。</w:t>
      </w:r>
    </w:p>
    <w:p>
      <w:r>
        <w:t xml:space="preserve">　　佛说此经已。诸比丘闻佛所说。欢喜奉行。</w:t>
      </w:r>
    </w:p>
    <w:p>
      <w:r>
        <w:t xml:space="preserve">　　如是知．如是见．如是无间等。悉应当说。又三结尽。得须陀洹。一切当知四圣谛。何等为四。谓知苦圣谛．知苦集圣谛．知苦灭圣谛．知苦灭道迹圣谛。如是当知．如是当见无间等。</w:t>
      </w:r>
    </w:p>
    <w:p>
      <w:r>
        <w:t xml:space="preserve">　　佛说此经已。诸比丘闻佛所说。欢喜奉行。</w:t>
      </w:r>
    </w:p>
    <w:p>
      <w:r>
        <w:t xml:space="preserve">　　若三结尽。贪．恚．痴薄。得斯陀含。彼一切皆于四圣谛如实知故。何等为四。谓知苦圣谛．知苦集圣谛．知苦灭圣谛．知苦灭道迹圣谛。如是当知．如是当见．如是无间等。亦如是说。</w:t>
      </w:r>
    </w:p>
    <w:p>
      <w:r>
        <w:t xml:space="preserve">　　五下分结尽。生般涅槃阿那含。不还此世。彼一切知四圣谛。何等为四。知苦圣谛．知苦集圣谛．知苦灭圣谛．知苦灭道迹圣谛。如是知．如是见．如是无间等。亦如是说。</w:t>
      </w:r>
    </w:p>
    <w:p>
      <w:r>
        <w:t xml:space="preserve">　　若一切漏尽。无漏心解脱．慧解脱。见法自知作证。我生已尽。梵行已立。所作已作。自知不受后有。彼一切悉知四圣谛。何等为四。谓知苦圣谛．知苦集圣谛．知苦灭圣谛．知苦灭道迹圣谛。如是知．如是见．如是无间等。亦如是说。</w:t>
      </w:r>
    </w:p>
    <w:p>
      <w:r>
        <w:t xml:space="preserve">　　若得辟支佛道证。彼一切知四圣谛故。何等为四。谓知苦圣谛．知苦集圣谛．知苦灭圣谛．知苦灭道迹圣谛。如是知．如是见．如是无间等。亦如是说。</w:t>
      </w:r>
    </w:p>
    <w:p>
      <w:r>
        <w:t xml:space="preserve">　　若得无上等正觉。彼一切知四圣谛故。何等为四。谓知苦圣谛．知苦集圣谛．知苦灭圣谛．知苦灭道迹圣谛。如是知．如是见．如是无间等。亦如是说。</w:t>
      </w:r>
    </w:p>
    <w:p>
      <w:r>
        <w:t xml:space="preserve">　　佛说此经已。诸比丘闻佛所说。欢喜奉行。</w:t>
      </w:r>
    </w:p>
    <w:p/>
    <w:p>
      <w:r>
        <w:t xml:space="preserve">　　（三九四）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尔时。世尊告诸比丘。譬如日出。明相先起。如是正尽苦亦有前相起。谓知四圣谛。何等为四。知苦圣谛．知苦集圣谛．知苦灭圣谛．知苦灭道迹圣谛。</w:t>
      </w:r>
    </w:p>
    <w:p>
      <w:r>
        <w:t xml:space="preserve">　　佛说此经已。诸比丘闻佛所说。欢喜奉行。</w:t>
      </w:r>
    </w:p>
    <w:p>
      <w:r>
        <w:t xml:space="preserve">　　如是知。如是见。如是无间等。亦如是说。</w:t>
      </w:r>
    </w:p>
    <w:p/>
    <w:p>
      <w:r>
        <w:t xml:space="preserve">　　（三九五）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若日月不出世间者。一切众星亦不出于世间。昼夜．半月．一月．时节．岁数．克数．须臾。皆悉不现。世间常冥。无有明照。唯有长夜。纯大闇苦现于世间。若如来．应供．等正觉不出世间时。不说苦圣谛．苦集圣谛．苦灭圣谛．苦灭道迹圣谛现于世间。世间盲冥。无有明照。如是长夜。纯大闇冥现于世间。</w:t>
      </w:r>
    </w:p>
    <w:p>
      <w:r>
        <w:t xml:space="preserve">　　若日月出于世间。众星亦现。昼夜．半月．一月．时节．岁数．克数．须臾。悉现世间。长夜明照。出于世间。如是。如来．应．等正觉出于世间。说苦圣谛现于世间。苦集圣谛．苦灭圣谛．苦灭道迹圣谛现于世间。不复闇冥。长夜照明。纯一智慧现于世间。</w:t>
      </w:r>
    </w:p>
    <w:p>
      <w:r>
        <w:t xml:space="preserve">　　佛说此经已。诸比丘闻佛所说。欢喜奉行。</w:t>
      </w:r>
    </w:p>
    <w:p/>
    <w:p>
      <w:r>
        <w:t xml:space="preserve">　　（三九六）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譬如日出。周行空中。坏诸闇冥。光明显照。如是。圣弟子所有集法。一切灭已。离诸尘垢。得法眼生。与无间等。俱三结断。所谓身见．戒取．疑。此三结尽。名须陀洹。不堕恶趣法。必定正觉。趣七有天人往生。作苦边。彼圣弟子中间虽起忧苦。听彼圣弟子离欲．恶不善法。有觉有观。离生喜乐。初禅具足住。不见彼圣弟子有一法不断。能令还生此世者。此则圣弟子得法眼之大义。是故。比丘于此四圣谛未无间等者。当勤方便。起增上欲。精进修学。</w:t>
      </w:r>
    </w:p>
    <w:p>
      <w:r>
        <w:t xml:space="preserve">　　佛说是经已。诸比丘闻佛所说。欢喜奉行。</w:t>
      </w:r>
    </w:p>
    <w:p/>
    <w:p>
      <w:r>
        <w:t xml:space="preserve">　　（三九七）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尔时。世尊告诸比丘。当作是说。我于苦圣谛未无间等。苦集圣谛．苦灭圣谛未无间等。而言我当得苦灭道迹圣谛无间等者。此说不应。所以者何。无是处故。</w:t>
      </w:r>
    </w:p>
    <w:p>
      <w:r>
        <w:t xml:space="preserve">　　若苦圣谛．苦集圣谛．苦灭圣谛未无间等。而欲苦灭道迹圣谛无间等者。无有是处。譬如有人言我欲取佉提罗叶。合集作器。盛水持行者。无有是处。所以者何。无是处故。如是言我于苦圣谛．苦集圣谛．苦灭圣谛未无间等。而欲得苦灭道迹圣谛无间等者。无有是处。</w:t>
      </w:r>
    </w:p>
    <w:p>
      <w:r>
        <w:t xml:space="preserve">　　若复有言我当于苦圣谛．苦集圣谛．苦灭圣谛无间等已得。复得苦灭道迹圣谛者。斯则善说。所以者何。有是处故。</w:t>
      </w:r>
    </w:p>
    <w:p>
      <w:r>
        <w:t xml:space="preserve">　　若苦圣谛．苦集圣谛．苦灭圣谛无间等已。而欲苦灭道迹圣谛无间等者。斯有是处。譬如有言我以纯昙摩叶．摩楼迦叶。合集盛水持行者。此则善说。所以者何。有是处故。如是若言我于苦圣谛．苦集圣谛．苦灭圣谛无间等已。而欲苦灭道迹圣谛无间等者。斯则善说。所以者何。有是处故。若于苦圣谛．苦集圣谛．苦灭圣谛无间等已。而欲苦灭道迹圣谛无间等者。斯有是处故。</w:t>
      </w:r>
    </w:p>
    <w:p>
      <w:r>
        <w:t xml:space="preserve">　　佛说是经已。诸比丘闻佛所说。欢喜奉行。</w:t>
      </w:r>
    </w:p>
    <w:p/>
    <w:p>
      <w:r>
        <w:t xml:space="preserve">　　（三九八）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如小绵丸．小劫贝华丸。置四衢道头。四方风吹。则随风去向于一方。如是。若沙门．婆罗门于苦圣谛不如实知。于苦集圣谛．于苦灭圣谛．苦灭道迹圣谛不如实知。当知彼沙门．婆罗门常观他面。常随他说。以不如实知故。闻彼所说。趣说而受。当知此人不宿修习智慧故。</w:t>
      </w:r>
    </w:p>
    <w:p>
      <w:r>
        <w:t xml:space="preserve">　　譬如因陀罗柱。铜铁作之。于深入地中。四方猛风不能令动。如是。沙门．婆罗门于苦圣谛如实知。苦集圣谛．苦灭圣谛．苦灭道迹圣谛如实知者。当知是沙门．婆罗门不视他面。不随他语。是沙门．婆罗门智慧坚固。本随习故。不随他语。是故。比丘。于四圣谛当勤方便。起增上欲。精进修学。</w:t>
      </w:r>
    </w:p>
    <w:p>
      <w:r>
        <w:t xml:space="preserve">　　佛说是经已。诸比丘闻佛所说。欢喜奉行。</w:t>
      </w:r>
    </w:p>
    <w:p/>
    <w:p>
      <w:r>
        <w:t xml:space="preserve">　　（三九九）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譬如石柱。长十六肘。八肘入地。四方风吹。不能令动。如是。沙门．婆罗门于苦圣谛如实知。于苦集圣谛。苦灭圣谛。苦灭道迹圣谛如实知。斯等沙门．婆罗门至诸论处。无能屈。其心解脱．慧解脱者。能使余沙门．婆罗门反生忧苦。如是如实知．如实见。皆是先世宿习故。使智慧不可倾动。是故。比丘。于四圣谛当勤方便。起增上欲。精进修学。</w:t>
      </w:r>
    </w:p>
    <w:p>
      <w:r>
        <w:t xml:space="preserve">　　佛说是经已。诸比丘闻佛所说。欢喜奉行。</w:t>
      </w:r>
    </w:p>
    <w:p/>
    <w:p>
      <w:r>
        <w:t xml:space="preserve">　　（四○○）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尔时。世尊告诸比丘。譬如有人火烧头衣。当起增上欲。急救令灭。</w:t>
      </w:r>
    </w:p>
    <w:p>
      <w:r>
        <w:t xml:space="preserve">　　佛告比丘。莫作是说。当置头衣。于四圣谛起增上欲。勤加方便。修无间等。何等四。谓苦圣谛．苦集圣谛．苦灭圣谛．苦灭道迹圣谛未无间等。当勤方便。修无间等。所以者何。比丘。长夜炽然。地狱．畜生．饿鬼。诸比丘。不见极苦。如苦圣谛．苦集圣谛．苦灭圣谛．苦灭道迹圣谛。未无间等者。是比丘当忍苦．乐．忧．悲。于四圣谛勤加精进。方便修习无间等。应当学。</w:t>
      </w:r>
    </w:p>
    <w:p>
      <w:r>
        <w:t xml:space="preserve">　　佛说是经已。诸比丘闻佛所说。欢喜奉行。</w:t>
      </w:r>
    </w:p>
    <w:p/>
    <w:p>
      <w:r>
        <w:t xml:space="preserve">　　（四○一）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尔时。世尊告诸比丘。譬如士夫年寿百岁。有人语言。士夫若欲闻法。当日日三时受苦。晨朝时受百枪苦。日中．晡时亦复如是。于一日中受三百枪苦。如是日日。至于百岁。然后闻法。得无间等。汝宁能不。</w:t>
      </w:r>
    </w:p>
    <w:p>
      <w:r>
        <w:t xml:space="preserve">　　时。彼士夫为闻法故。悉堪能受。所以者何。人生于世。长夜受苦。有时地狱。有时畜生。有时饿鬼。于三恶道空受众苦。亦不闻法。是故我今为无间等故。不以终身受三百枪为大苦也。是故。比丘。于四圣谛未得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（四○二）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于四圣谛平等正觉。名为如来．应．等正觉。何等为四。所谓苦圣谛．苦集圣谛．苦灭圣谛．苦灭道迹圣谛。于此四圣谛平等正觉。名为如来．应．等正觉。是故。诸比丘。于四圣谛未无间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（四○三）</w:t>
      </w:r>
    </w:p>
    <w:p/>
    <w:p>
      <w:r>
        <w:t xml:space="preserve">　　如是我闻。</w:t>
      </w:r>
    </w:p>
    <w:p>
      <w:r>
        <w:t xml:space="preserve">　　一时。佛在摩竭国人间游行。于王舍城波罗利弗是中间竹林聚落。国王于中造福德舍。尔时。世尊与诸大众于中宿止。</w:t>
      </w:r>
    </w:p>
    <w:p>
      <w:r>
        <w:t xml:space="preserve">　　尔时。世尊告诸比丘。我与汝等于四圣谛无知．无见．无随顺觉．无随顺受者。应当长夜驱驰生死。何等为四。谓苦圣谛．苦集圣谛．苦灭圣谛．苦灭道迹圣谛。我与汝等于四圣谛无知．无见．无随顺觉．无随顺受者。应当长夜驱驰生死。以我及汝于此苦圣谛顺知．顺入。断诸有流。尽诸生死。不受后有。于苦集圣谛．苦灭圣谛．苦灭道迹圣谛顺知．顺入。断诸有流。尽诸生死。不受后有。是故。比丘。于四圣谛未无间等者。当勤方便。起增上欲。修无间等。</w:t>
      </w:r>
    </w:p>
    <w:p>
      <w:r>
        <w:t xml:space="preserve">　　尔时。世尊即说偈言。</w:t>
      </w:r>
    </w:p>
    <w:p>
      <w:r>
        <w:t xml:space="preserve">　　我常与汝等　　长夜涉生死</w:t>
      </w:r>
    </w:p>
    <w:p>
      <w:r>
        <w:t xml:space="preserve">　　不见圣谛故　　大苦日增长</w:t>
      </w:r>
    </w:p>
    <w:p>
      <w:r>
        <w:t xml:space="preserve">　　若见四圣谛　　断有大流海</w:t>
      </w:r>
    </w:p>
    <w:p>
      <w:r>
        <w:t xml:space="preserve">　　生死永已除　　不复受后生</w:t>
      </w:r>
    </w:p>
    <w:p/>
    <w:p>
      <w:r>
        <w:t xml:space="preserve">　　佛说此经已。诸比丘闻佛所说。欢喜奉行。</w:t>
      </w:r>
    </w:p>
    <w:p/>
    <w:p>
      <w:r>
        <w:t xml:space="preserve">　　（四○四）</w:t>
      </w:r>
    </w:p>
    <w:p/>
    <w:p>
      <w:r>
        <w:t xml:space="preserve">　　如是我闻。</w:t>
      </w:r>
    </w:p>
    <w:p>
      <w:r>
        <w:t xml:space="preserve">　　一时。佛在摩竭国人间游行。王舍城波罗利弗是中间竹林聚落。大王于中作福德舍。尔时。世尊与诸大众于中止宿。</w:t>
      </w:r>
    </w:p>
    <w:p>
      <w:r>
        <w:t xml:space="preserve">　　尔时。世尊告诸比丘。汝等当行。共至申恕林。</w:t>
      </w:r>
    </w:p>
    <w:p>
      <w:r>
        <w:t xml:space="preserve">　　尔时。世尊与诸大众到申恕林。坐树下。</w:t>
      </w:r>
    </w:p>
    <w:p>
      <w:r>
        <w:t xml:space="preserve">　　尔时。世尊手把树叶。告诸比丘。此手中叶为多耶。大林树叶为多。</w:t>
      </w:r>
    </w:p>
    <w:p>
      <w:r>
        <w:t xml:space="preserve">　　比丘白佛。世尊。手中树叶甚少。彼大林中树叶无量。百千亿万倍。乃至算数譬类不可为比。</w:t>
      </w:r>
    </w:p>
    <w:p>
      <w:r>
        <w:t xml:space="preserve">　　如是。诸比丘。我成等正觉。自所见法。为人定说者。如手中树叶。所以者何。彼法义饶益．法饶益．梵行饶益．明．慧．正觉．向于涅槃。如大林树叶。如我成等正觉。自知正法。所不说者。亦复如是。所以者何。彼法非义饶益。非法饶益。非梵行饶益．明．慧．正觉．正向涅槃故。是故。诸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（四○五）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尔时。尊者阿难晨朝著衣持钵。入毗舍离城乞食。时。有众多离车童子晨朝从城内出。至精舍门。持弓箭。竞射精舍门孔。箭箭皆入门孔。</w:t>
      </w:r>
    </w:p>
    <w:p>
      <w:r>
        <w:t xml:space="preserve">　　尊者阿难见已。以为奇特。彼诸离车童子能作如是难事。入城乞食。还举衣钵。洗足已。往诣佛所。稽首佛足。退住一面。白佛言。世尊。我今晨朝著衣持钵。入毗舍离城乞食。见有众多离车童子从城内出。至精舍门。竞射门孔。箭箭皆入。我作是念。此甚奇特。诸离车童子能为难事。</w:t>
      </w:r>
    </w:p>
    <w:p>
      <w:r>
        <w:t xml:space="preserve">　　佛告阿难。于意云何。离车童子竞射门孔。箭箭皆入。此为难耶。破一毛为百分。而射一毛分。箭箭悉中。此为难耶。</w:t>
      </w:r>
    </w:p>
    <w:p>
      <w:r>
        <w:t xml:space="preserve">　　阿难白佛。破一毛百分。射一分之毛。箭箭悉中。此则为难。</w:t>
      </w:r>
    </w:p>
    <w:p>
      <w:r>
        <w:t xml:space="preserve">　　佛告阿难。未若于苦圣谛生如实知。此则甚难。如是。苦集圣谛．苦灭圣谛．苦灭道迹圣谛如实知见。此则甚难。</w:t>
      </w:r>
    </w:p>
    <w:p>
      <w:r>
        <w:t xml:space="preserve">　　尔时。世尊而说偈言。</w:t>
      </w:r>
    </w:p>
    <w:p>
      <w:r>
        <w:t xml:space="preserve">　　一毛为百分　　射一分甚难</w:t>
      </w:r>
    </w:p>
    <w:p>
      <w:r>
        <w:t xml:space="preserve">　　观一一苦阴　　非我难亦然</w:t>
      </w:r>
    </w:p>
    <w:p/>
    <w:p>
      <w:r>
        <w:t xml:space="preserve">　　佛说此经已。诸比丘闻佛所说。欢喜奉行。</w:t>
      </w:r>
    </w:p>
    <w:p/>
    <w:p>
      <w:r>
        <w:t xml:space="preserve">　　（四○六）</w:t>
      </w:r>
    </w:p>
    <w:p/>
    <w:p>
      <w:r>
        <w:t xml:space="preserve">　　如是我闻。</w:t>
      </w:r>
    </w:p>
    <w:p>
      <w:r>
        <w:t xml:space="preserve">　　一时。佛住猕猴池侧重阁讲堂。</w:t>
      </w:r>
    </w:p>
    <w:p>
      <w:r>
        <w:t xml:space="preserve">　　尔时。世尊告诸比丘。譬如大地悉成大海。有一盲龟寿无量劫。百年一出其头。海中有浮木。止有一孔。漂流海浪。随风东西。盲龟百年一出其头。当得遇此孔不。</w:t>
      </w:r>
    </w:p>
    <w:p>
      <w:r>
        <w:t xml:space="preserve">　　阿难白佛。不能。世尊。所以者何。此盲龟若至海东。浮木随风。或至海西。南．北四维围绕亦尔。不必相得。</w:t>
      </w:r>
    </w:p>
    <w:p>
      <w:r>
        <w:t xml:space="preserve">　　佛告阿难。盲龟浮木。虽复差违。或复相得。愚痴凡夫漂流五趣。暂复人身。甚难于彼。所以者何。彼诸众生不行其义．不行法．不行善．不行真实。展转杀害。强者陵弱。造无量恶故。是故。比丘。于四圣谛当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杂阿含经卷第十五</w:t>
      </w:r>
    </w:p>
    <w:p/>
    <w:p/>
    <w:p/>
    <w:p>
      <w:r>
        <w:t xml:space="preserve">　　　　杂阿含经卷第十六</w:t>
      </w:r>
    </w:p>
    <w:p/>
    <w:p>
      <w:r>
        <w:t xml:space="preserve">　　　　宋天竺三藏求那跋陀罗译</w:t>
      </w:r>
    </w:p>
    <w:p/>
    <w:p>
      <w:r>
        <w:t xml:space="preserve">　　杂因诵第三品之四</w:t>
      </w:r>
    </w:p>
    <w:p/>
    <w:p/>
    <w:p>
      <w:r>
        <w:t xml:space="preserve">　　（四○七）</w:t>
      </w:r>
    </w:p>
    <w:p/>
    <w:p>
      <w:r>
        <w:t xml:space="preserve">　　如是我闻。</w:t>
      </w:r>
    </w:p>
    <w:p>
      <w:r>
        <w:t xml:space="preserve">　　一时。佛住王舍城迦兰陀竹园。时。有众多比丘集于食堂。思惟世间而思惟。</w:t>
      </w:r>
    </w:p>
    <w:p>
      <w:r>
        <w:t xml:space="preserve">　　尔时。世尊知诸比丘心之所念。往诣食堂。敷座而坐。告诸比丘。汝等比丘慎莫思惟世间思惟。所以者何。世间思惟非义饶益。非法饶益。非梵行饶益。非智．非觉。不顺涅槃。汝等当正思惟。此苦圣谛．此苦集圣谛．此苦灭圣谛．此苦灭道迹圣谛。所以者何。如此思惟则义饶益．法饶益．梵行饶益。正智．正觉．正向涅槃。</w:t>
      </w:r>
    </w:p>
    <w:p>
      <w:r>
        <w:t xml:space="preserve">　　过去世时。有一士夫出王舍城。于拘絺罗池侧正坐。思惟世间思惟。当思惟时。见四种军。象军．马军．车军．步军。无量无数。皆悉入于一藕孔中。见已。作是念。我狂失性。世间所无。而今见之。尔时。去池不远。更有大众一处聚集。时。彼士夫诣大众所语言。诸人。我今发狂。我今失性。世间所无。而我今见。如上广说。时。彼大众皆谓士夫狂发失性。世间所无。而彼见之。</w:t>
      </w:r>
    </w:p>
    <w:p>
      <w:r>
        <w:t xml:space="preserve">　　佛告比丘。然彼士夫非狂失性。所见真实。所以者何。尔时。去拘絺罗池不远。有诸天阿修罗兴四种军。战于空中。时。诸天得胜。阿修罗军败。退入彼池一藕孔中。是故。比丘。汝等慎莫思惟世间。所以者何。世间思惟非义饶益。非法饶益。非梵行饶益。非智．非觉。非正向涅槃。当思惟四圣谛。何等为四。苦圣谛．苦集圣谛．苦灭圣谛．苦灭道迹圣谛。</w:t>
      </w:r>
    </w:p>
    <w:p>
      <w:r>
        <w:t xml:space="preserve">　　佛说此经已。诸比丘闻佛所说。欢喜奉行。</w:t>
      </w:r>
    </w:p>
    <w:p/>
    <w:p>
      <w:r>
        <w:t xml:space="preserve">　　（四○八）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众多比丘集于食堂。作如是论。或谓世间有常。或谓世间无常．世间有常无常．世间非有常非无常。世间有边．世间无边．世间有边无边．世间非有边非无边。是命是身．命异身异。如来死后有．如来死后无．如来死后有无．如来死后非有非无。</w:t>
      </w:r>
    </w:p>
    <w:p>
      <w:r>
        <w:t xml:space="preserve">　　尔时。世尊一处坐禅。以天耳闻诸比丘集于食堂论议之声。闻已。往诣食堂。于大众前敷座而坐。告诸比丘。汝等比丘众多聚集。何所言说。</w:t>
      </w:r>
    </w:p>
    <w:p>
      <w:r>
        <w:t xml:space="preserve">　　时。诸比丘白佛言。世尊。我等众多比丘集此食堂。作如是论。或说有常。或说无常。如上广说。</w:t>
      </w:r>
    </w:p>
    <w:p>
      <w:r>
        <w:t xml:space="preserve">　　佛告比丘。汝等莫作如是论议。所以者何。如此论者。非义饶益。非法饶益。非梵行饶益。非智．非正觉。非正向涅槃。汝等比丘应如是论议。此苦圣谛．此苦集圣谛．此苦灭圣谛．此苦灭道迹圣谛。所以者何。如是论议。是义饶益．法饶益．梵行饶益．正智．正觉．正向涅槃。是故。比丘。于四圣谛未无间等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（四○九）</w:t>
      </w:r>
    </w:p>
    <w:p/>
    <w:p>
      <w:r>
        <w:t xml:space="preserve">　　如是我闻。</w:t>
      </w:r>
    </w:p>
    <w:p>
      <w:r>
        <w:t xml:space="preserve">　　一时。佛住王舍城迦兰陀竹园。尔时。有众多比丘集于食堂。或有贪觉觉者。或嗔觉觉者。或害觉觉者。</w:t>
      </w:r>
    </w:p>
    <w:p>
      <w:r>
        <w:t xml:space="preserve">　　尔时。世尊知诸比丘心之所念。往诣食堂。敷坐具于众前坐。告诸比丘。汝等莫起贪觉觉。莫起恚觉觉。莫起害觉觉。所以者何。此诸觉非义饶益。非法饶益。非梵行饶益。非智．非正觉。不向涅槃。汝等当起苦圣谛觉．苦集圣谛觉．苦灭圣谛觉．苦灭道迹圣谛觉。所以者何。此四圣谛觉。义饶益．法饶益．梵行饶益．正智．正觉．向于涅槃。是故。诸比丘。于四圣谛当勤方便。起增上欲。正智正念。精进修学。</w:t>
      </w:r>
    </w:p>
    <w:p>
      <w:r>
        <w:t xml:space="preserve">　　佛说此经已。诸比丘闻佛所说。欢喜奉行。</w:t>
      </w:r>
    </w:p>
    <w:p/>
    <w:p>
      <w:r>
        <w:t xml:space="preserve">　　（四一○）</w:t>
      </w:r>
    </w:p>
    <w:p/>
    <w:p>
      <w:r>
        <w:t xml:space="preserve">　　如是我闻。</w:t>
      </w:r>
    </w:p>
    <w:p>
      <w:r>
        <w:t xml:space="preserve">　　一时。如上广说。差别者。起亲里觉．国土人民觉．不死觉。乃至闻佛所说。欢喜奉行。</w:t>
      </w:r>
    </w:p>
    <w:p/>
    <w:p>
      <w:r>
        <w:t xml:space="preserve">　　（四一一）</w:t>
      </w:r>
    </w:p>
    <w:p/>
    <w:p>
      <w:r>
        <w:t xml:space="preserve">　　如是我闻。</w:t>
      </w:r>
    </w:p>
    <w:p>
      <w:r>
        <w:t xml:space="preserve">　　一时。佛住王舍城迦兰陀竹园。时。有众多比丘集于食堂。作如是论。或论王事．贼事．斗战事．钱财事．衣被事．饮食事．男女事．世间言语事．事业事．诸海中事。</w:t>
      </w:r>
    </w:p>
    <w:p>
      <w:r>
        <w:t xml:space="preserve">　　尔时。世尊于禅定中。以天耳闻诸比丘论说之声。即从座起。往诣食堂。敷坐具于众前坐。告诸比丘。汝等比丘众多聚集。为何所说。</w:t>
      </w:r>
    </w:p>
    <w:p>
      <w:r>
        <w:t xml:space="preserve">　　诸比丘白佛言。世尊。我等于此聚集。或论说王事。如上广说。</w:t>
      </w:r>
    </w:p>
    <w:p>
      <w:r>
        <w:t xml:space="preserve">　　佛告比丘。汝等莫作是论。论说王事。乃至不向涅槃。若论说者。应当论说。此苦圣谛．苦集圣谛．苦灭圣谛．苦灭道迹圣谛。所以者何。此四圣谛以义饶益．法饶益．梵行饶益．正智．正觉．正向涅槃。</w:t>
      </w:r>
    </w:p>
    <w:p>
      <w:r>
        <w:t xml:space="preserve">　　佛说此经已。诸比丘闻佛所说。欢喜奉行。</w:t>
      </w:r>
    </w:p>
    <w:p/>
    <w:p>
      <w:r>
        <w:t xml:space="preserve">　　（四一二）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众多比丘集于食堂。作如是说。我知法．律。汝等不知我所说成就。我等所说与理合。汝等所说不成就。不与理合。应前说者。则在后说。应后说者。则在前说。而共诤论言。我论是汝等不如。能答者当答。</w:t>
      </w:r>
    </w:p>
    <w:p>
      <w:r>
        <w:t xml:space="preserve">　　尔时。世尊于禅定中。以天耳闻诸比丘诤论之声。如是广说。乃至于四圣谛无间等者。当勤起方便。起增上欲。学无间等。</w:t>
      </w:r>
    </w:p>
    <w:p>
      <w:r>
        <w:t xml:space="preserve">　　佛说是经已。诸比丘闻佛所说。欢喜奉行。</w:t>
      </w:r>
    </w:p>
    <w:p/>
    <w:p>
      <w:r>
        <w:t xml:space="preserve">　　（四一三）</w:t>
      </w:r>
    </w:p>
    <w:p/>
    <w:p>
      <w:r>
        <w:t xml:space="preserve">　　如是我闻。</w:t>
      </w:r>
    </w:p>
    <w:p>
      <w:r>
        <w:t xml:space="preserve">　　一时。佛住王舍城迦兰陀竹园。时。有众多比丘集于食堂。作如是论。波斯匿王．频婆娑罗王。何者大力。何者大富。</w:t>
      </w:r>
    </w:p>
    <w:p>
      <w:r>
        <w:t xml:space="preserve">　　尔时。世尊于禅定中。以天耳闻诸比丘论说之声。即从座起。往诣食堂。敷坐具于众前坐。问诸比丘。汝等何所论说。</w:t>
      </w:r>
    </w:p>
    <w:p>
      <w:r>
        <w:t xml:space="preserve">　　时。诸比丘即以上事具白世尊。</w:t>
      </w:r>
    </w:p>
    <w:p>
      <w:r>
        <w:t xml:space="preserve">　　佛告比丘。汝等用说诸王大力．大富为。汝等比丘。莫作是论。所以者何。此非义饶益。非法饶益。非梵行饶益。非智．非正觉。不向涅槃。汝等当说。此苦圣谛．苦集圣谛．苦灭圣谛．苦灭道迹圣谛。所以者何。此四圣谛是义饶益．法饶益．梵行饶益．正智．正觉．正向涅槃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（四一四）</w:t>
      </w:r>
    </w:p>
    <w:p/>
    <w:p>
      <w:r>
        <w:t xml:space="preserve">　　如是我闻。</w:t>
      </w:r>
    </w:p>
    <w:p>
      <w:r>
        <w:t xml:space="preserve">　　一时。佛住王舍城迦兰陀竹园。时。有众多比丘集于食堂。作如是论。汝等宿命作何等业。为何工巧。以何自活。</w:t>
      </w:r>
    </w:p>
    <w:p>
      <w:r>
        <w:t xml:space="preserve">　　尔时。世尊于禅定中。以天耳闻诸比丘论说之声。即从座起。往诣食堂。敷坐具于众前坐。问诸比丘。汝说何等。</w:t>
      </w:r>
    </w:p>
    <w:p>
      <w:r>
        <w:t xml:space="preserve">　　时。诸比丘以上所说具白世尊。</w:t>
      </w:r>
    </w:p>
    <w:p>
      <w:r>
        <w:t xml:space="preserve">　　佛告比丘。汝等比丘。莫作是说。宿命所作。所以者何。此非义饶益。非法饶益。非梵行饶益。非智．非正觉。不向涅槃。汝等比丘。当共论说。此苦圣谛．苦集圣谛．苦灭圣谛．苦灭道迹圣谛。所以者何。此义饶益．法饶益．梵行饶益．正智．正觉．正向涅槃。是故。比丘。依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（四一五）</w:t>
      </w:r>
    </w:p>
    <w:p/>
    <w:p>
      <w:r>
        <w:t xml:space="preserve">　　如是我闻。</w:t>
      </w:r>
    </w:p>
    <w:p>
      <w:r>
        <w:t xml:space="preserve">　　一时。佛住王舍城迦兰陀竹园。时。有众多比丘集于食堂。作如是说论。某甲檀越作粗疏食。我等食已。无味无力。我等不如舍彼粗食。而行乞食。所以者何。比丘乞食时得好食。又见好色。时闻好声。多人所识。亦得衣被．卧具．医药。</w:t>
      </w:r>
    </w:p>
    <w:p>
      <w:r>
        <w:t xml:space="preserve">　　尔时。世尊于禅定中。以天耳闻诸比丘论说之声。即诣食堂。如是广说。乃至正向涅槃。</w:t>
      </w:r>
    </w:p>
    <w:p>
      <w:r>
        <w:t xml:space="preserve">　　佛说此经已。诸比丘闻佛所说。欢喜奉行。</w:t>
      </w:r>
    </w:p>
    <w:p/>
    <w:p>
      <w:r>
        <w:t xml:space="preserve">　　（四一六）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尔时。世尊告诸比丘。汝等持我所说四圣谛不。</w:t>
      </w:r>
    </w:p>
    <w:p>
      <w:r>
        <w:t xml:space="preserve">　　时。有异比丘从座起。正衣服。为佛作礼。合掌白佛。唯然。世尊所说四圣谛。我悉受持。</w:t>
      </w:r>
    </w:p>
    <w:p>
      <w:r>
        <w:t xml:space="preserve">　　佛告比丘。汝云何受持四圣谛。</w:t>
      </w:r>
    </w:p>
    <w:p>
      <w:r>
        <w:t xml:space="preserve">　　比丘白佛言。世尊说言。此是苦圣谛。我即受持。此苦集圣谛．此苦灭圣谛．此苦灭道迹圣谛。如是。世尊说四圣谛。我即受持。</w:t>
      </w:r>
    </w:p>
    <w:p>
      <w:r>
        <w:t xml:space="preserve">　　佛告比丘。善哉。善哉。我说苦圣谛。汝真实受持。我说苦集圣谛．苦灭圣谛．苦灭道迹圣谛。汝真实受持。</w:t>
      </w:r>
    </w:p>
    <w:p>
      <w:r>
        <w:t xml:space="preserve">　　佛说此经已。诸比丘闻佛所说。欢喜奉行。</w:t>
      </w:r>
    </w:p>
    <w:p/>
    <w:p>
      <w:r>
        <w:t xml:space="preserve">　　（四一七）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尔时。世尊告诸比丘。汝等持我所说四圣谛不。</w:t>
      </w:r>
    </w:p>
    <w:p>
      <w:r>
        <w:t xml:space="preserve">　　时。有比丘从座起。整衣服。偏袒右肩。为佛作礼。合掌白佛。唯然。世尊所说四圣谛。我悉受持。</w:t>
      </w:r>
    </w:p>
    <w:p>
      <w:r>
        <w:t xml:space="preserve">　　佛告比丘。汝云何持我所说四圣谛。</w:t>
      </w:r>
    </w:p>
    <w:p>
      <w:r>
        <w:t xml:space="preserve">　　比丘白佛言。世尊说苦圣谛。我悉受持。如如．不离如．不异如。真．实．审谛．不颠倒。是圣所谛。是名苦圣谛。世尊说苦集圣谛．苦灭圣谛．苦灭道迹圣谛。如如．不离如．不异如。真．实．审谛．不颠倒。是圣所谛。是为世尊说四圣谛。我悉受持。</w:t>
      </w:r>
    </w:p>
    <w:p>
      <w:r>
        <w:t xml:space="preserve">　　佛告比丘。善哉。善哉。汝真实持我所说四圣谛。如如．不离如．不异如。真．实．审谛．不颠倒。是名比丘真实持我四圣谛。</w:t>
      </w:r>
    </w:p>
    <w:p>
      <w:r>
        <w:t xml:space="preserve">　　佛说此经已。诸比丘闻佛所说。欢喜奉行。</w:t>
      </w:r>
    </w:p>
    <w:p/>
    <w:p>
      <w:r>
        <w:t xml:space="preserve">　　（四一八）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尔时。世尊告诸比丘。汝持我所说四圣谛不。</w:t>
      </w:r>
    </w:p>
    <w:p>
      <w:r>
        <w:t xml:space="preserve">　　时。有异比丘从座起。整衣服。为佛作礼。合掌白佛言。唯然。世尊所说四圣谛。我悉持之。云何四谛。世尊说苦圣谛。我悉持之。苦集圣谛．苦灭圣谛．苦灭道迹圣谛。我悉持之。</w:t>
      </w:r>
    </w:p>
    <w:p>
      <w:r>
        <w:t xml:space="preserve">　　佛告彼比丘。善哉。善哉。如我所说四圣谛。汝悉持之。诸比丘。若沙门．婆罗门作如是说。如沙门瞿昙所说苦圣谛。我当舍。更立苦圣谛者。但有言数。问已不知。增其疑惑。以非其境界故。苦集圣谛．苦灭圣谛．苦灭道迹圣谛。我今当舍。更立余四圣谛者。彼但有言数。问已不知。增其疑惑。以非其境界故。是故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（四一九）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比丘于佛有疑者。则于苦圣谛有疑。苦集圣谛．苦灭圣谛．苦灭道迹圣谛则有疑惑。若于法．僧有疑者。则于苦圣谛疑惑。苦集圣谛．苦灭圣谛．苦灭道迹圣谛疑惑。若于佛不疑惑者。则于苦圣谛不疑惑。苦集圣谛．苦灭圣谛．苦灭道迹圣谛不疑惑。若于法．僧不疑惑者。则于苦圣谛不疑惑。苦集圣谛．苦灭圣谛．苦灭道迹圣谛不疑惑。</w:t>
      </w:r>
    </w:p>
    <w:p>
      <w:r>
        <w:t xml:space="preserve">　　佛说此经已。诸比丘闻佛所说。欢喜奉行。</w:t>
      </w:r>
    </w:p>
    <w:p/>
    <w:p>
      <w:r>
        <w:t xml:space="preserve">　　（四二○）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沙门．婆罗门于苦圣谛有疑者。则于佛有疑。于法．僧有疑。若苦．集．灭．道疑者。则于佛有疑。于法．僧有疑。若于苦圣谛无疑者。则于佛无疑。于法．僧无疑。于集．灭．道圣谛无疑者．则于佛无疑．于法．僧无疑。</w:t>
      </w:r>
    </w:p>
    <w:p>
      <w:r>
        <w:t xml:space="preserve">　　佛说此经已。诸比丘闻佛所说。欢喜奉行。</w:t>
      </w:r>
    </w:p>
    <w:p/>
    <w:p>
      <w:r>
        <w:t xml:space="preserve">　　（四二一）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尔时。世尊告诸比丘。汝等共行至深险岩。</w:t>
      </w:r>
    </w:p>
    <w:p>
      <w:r>
        <w:t xml:space="preserve">　　诸比丘白佛。唯然。世尊。</w:t>
      </w:r>
    </w:p>
    <w:p>
      <w:r>
        <w:t xml:space="preserve">　　尔时。世尊与诸大众至深险岩。敷座而坐。周匝观察深险岩已。告诸比丘。此岩极大深险。</w:t>
      </w:r>
    </w:p>
    <w:p>
      <w:r>
        <w:t xml:space="preserve">　　时。有异比丘从座起。整衣服。为佛作礼。合掌白佛言。世尊。此极深险。然复有一极深险极险于此。甚可怖畏者不。</w:t>
      </w:r>
    </w:p>
    <w:p>
      <w:r>
        <w:t xml:space="preserve">　　佛知其意。即告言。如是。比丘。此极深险。然复有大深险险于此者。甚可怖畏。谓诸沙门．婆罗门于苦圣谛不如实知。苦集圣谛．苦灭圣谛．苦灭道迹圣谛不如实知。彼于生本诸行乐著。于老．病．死．忧．悲．恼．苦生本诸行乐著。而作是行。老．病．死．忧．悲．恼．苦行。转增长故。堕于生深险之处。堕于老．病．死．忧．悲．恼．苦深险之处。如是。比丘。此则大深险险于此者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（四二二）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尔时。世尊告诸比丘。有大热地狱。若众生生于彼中。一向与烔然。</w:t>
      </w:r>
    </w:p>
    <w:p>
      <w:r>
        <w:t xml:space="preserve">　　时。有异比丘从座起。整衣服。为佛作礼。合掌白佛言。如世尊说。此则大热。世尊。唯此大热。复有大热过于此者。甚可怖畏。无有过上。</w:t>
      </w:r>
    </w:p>
    <w:p>
      <w:r>
        <w:t xml:space="preserve">　　如是。比丘。此则大热。亦更有大热过于此者。甚可怖畏。无有过上。何等为更有大热。甚可怖畏。过于此者。谓沙门．婆罗门此苦圣谛不如实知。苦集圣谛．苦灭圣谛．苦灭道迹圣谛不如实知。如是乃至生．老．病．死．忧．悲．恼．苦。大热炽然。是名比丘大热烧然。甚可怖畏。无有过者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（四二三）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尔时。世尊告诸比丘。有大闇地狱。彼诸众生。生彼中者。不见自身分。</w:t>
      </w:r>
    </w:p>
    <w:p>
      <w:r>
        <w:t xml:space="preserve">　　时。有异比丘从座起。整衣服。为佛作礼。合掌白佛言。世尊。此则大闇。唯此大闇。复更有余大闇。甚可怖畏。过于此不。</w:t>
      </w:r>
    </w:p>
    <w:p>
      <w:r>
        <w:t xml:space="preserve">　　佛告比丘。如是。更有大闇。甚可怖畏。过于此者。谓沙门．婆罗门于四圣谛不如实知。乃至堕于生．老．病．死．忧．悲．恼．苦大闇之中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（四二四）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如日游行。照诸世界。乃至千日千月。照千世界．千须弥山．千弗婆提．千阎浮提．千拘耶尼．千郁单越．千四天王．千三十三天．千炎魔天．千兜率天．千化乐天．千他化自在天．千梵天。是名小千世界。此千世界。中间闇冥。日月光照。有大德力。而彼不见。其有众生。生彼中者。不见自身分。</w:t>
      </w:r>
    </w:p>
    <w:p>
      <w:r>
        <w:t xml:space="preserve">　　时。有异比丘从座起。整衣服。为佛作礼。合掌白佛言。世尊。如世尊说。是大闇冥。复更有余大闇冥处过于此耶。</w:t>
      </w:r>
    </w:p>
    <w:p>
      <w:r>
        <w:t xml:space="preserve">　　佛告比丘。有大闇冥过于此者。谓沙门．婆罗门于苦圣谛不如实知。乃至堕于生．老．病．死．忧．悲．恼．苦大闇冥中。是名比丘有大闇冥过于世界中间闇冥。是故。比丘。于四圣谛未无间等者。当勤方便。起增上欲。学无间等。</w:t>
      </w:r>
    </w:p>
    <w:p>
      <w:r>
        <w:t xml:space="preserve">　　佛说此经已。时诸比丘闻佛所说。欢喜奉行。</w:t>
      </w:r>
    </w:p>
    <w:p/>
    <w:p>
      <w:r>
        <w:t xml:space="preserve">　　（四二五）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尔时。世尊告诸比丘。从小千世界数满至千。是名中千世界。于是中千世界。中间闇冥。如前所说。乃至于四圣谛未无间等者。当勤方便。起增上欲。学无间等。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（四二六）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从中千世界数满至千。是名三千大千世界。世界中间闇冥之处。日月游行。普照世界。而彼不见。乃至堕于生．老．病．死．忧．悲．恼．苦大闇冥中。是故。诸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（四二七）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尔时。世尊告诸比丘。我今当说四圣谛。谛听。谛听。善思念之。何等为四。谓苦圣谛．苦集圣谛．苦灭圣谛．苦灭道迹圣谛。是名四圣谛。</w:t>
      </w:r>
    </w:p>
    <w:p>
      <w:r>
        <w:t xml:space="preserve">　　佛说此经已。诸比丘闻佛所说。欢喜奉行。</w:t>
      </w:r>
    </w:p>
    <w:p>
      <w:r>
        <w:t xml:space="preserve">　　如当说。如是有．如是当知。亦如上说。</w:t>
      </w:r>
    </w:p>
    <w:p/>
    <w:p>
      <w:r>
        <w:t xml:space="preserve">　　（四二八）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尔时。世尊告诸比丘。当勤禅思。正方便起。内寂其心。所以者何。比丘禅思。内寂其心成就已。如实显现。云何如实显现。谓此苦圣谛如实显现。此苦集圣谛．苦灭圣谛．苦灭道迹圣谛如实显现。</w:t>
      </w:r>
    </w:p>
    <w:p>
      <w:r>
        <w:t xml:space="preserve">　　佛说此经已。诸比丘闻佛所说。欢喜奉行。</w:t>
      </w:r>
    </w:p>
    <w:p/>
    <w:p>
      <w:r>
        <w:t xml:space="preserve">　　（四二九）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尔时。世尊告诸比丘。当修无量三摩提。专心正念。所以者何。修无量三摩提。专心正念已。如是如实显现。云何如实显现。谓此苦圣谛如实显现。苦集圣谛．苦灭圣谛．苦灭道迹圣谛如实显现。</w:t>
      </w:r>
    </w:p>
    <w:p>
      <w:r>
        <w:t xml:space="preserve">　　佛说此经已。诸比丘闻佛所说。欢喜奉行。</w:t>
      </w:r>
    </w:p>
    <w:p/>
    <w:p>
      <w:r>
        <w:t xml:space="preserve">　　（四三○）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佛告诸比丘。如人掷杖于虚空中。寻即还堕。或根著地。或腹著地。或头著地。如是。沙门．婆罗门于此苦圣谛不如实知。苦集圣谛．苦灭圣谛．苦灭道迹圣谛不如实知。当知是沙门．婆罗门或堕地狱。或堕畜生。或堕饿鬼。是故。比丘。于四圣谛未无间等者。当勤方便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（四三一）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如人掷杖置虚空中。其必还堕。或堕净地。或堕不净地。如是。沙门．婆罗门于苦圣谛不如实知。于苦集圣谛．苦灭圣谛．苦灭道迹圣谛不如实知。以不如实知故。或生善趣。或生恶趣。是故。诸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（四三二）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佛告诸比丘。譬如五节相续轮。大力士夫令速旋转。如是。沙门．婆罗门于此苦圣谛不如实知。此苦集圣谛．苦灭圣谛．苦灭道迹圣谛不如实知。轮回五趣。而速旋转。或堕地狱。或堕畜生。或堕饿鬼。或人．或天。还堕恶道。长夜轮转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（四三三）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如来．应．等正觉增上说法。谓四圣谛。开示．施设．建立．分别．散说．显现．表露。何等为四。谓苦圣谛．苦集圣谛．苦灭圣谛．苦灭道迹圣谛。是故。比丘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（四三四）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尔时。世尊告诸比丘。何等为黠慧。为此苦圣谛如实知。此苦集圣谛．苦灭圣谛．苦灭道迹圣谛如实知．为不知耶。</w:t>
      </w:r>
    </w:p>
    <w:p>
      <w:r>
        <w:t xml:space="preserve">　　诸比丘白佛。如我解世尊所说。于四圣谛如实知者。此为黠慧。</w:t>
      </w:r>
    </w:p>
    <w:p>
      <w:r>
        <w:t xml:space="preserve">　　佛告比丘。善哉。善哉。于苦圣谛．苦集圣谛．苦灭圣谛．苦灭道迹圣谛如实知者。是则黠慧。是故。诸比丘。于四圣谛未无间等者。当勤方便。起增上欲。学无间等。</w:t>
      </w:r>
    </w:p>
    <w:p>
      <w:r>
        <w:t xml:space="preserve">　　佛说是经已。诸比丘闻佛所说。欢喜奉行。</w:t>
      </w:r>
    </w:p>
    <w:p/>
    <w:p>
      <w:r>
        <w:t xml:space="preserve">　　（四三五）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时。须达长者往诣佛所。稽首佛足。于一面坐。白佛言。世尊。此四圣谛为渐次无间等。为一顿无间等。</w:t>
      </w:r>
    </w:p>
    <w:p>
      <w:r>
        <w:t xml:space="preserve">　　佛告长者。此四圣谛渐次无间。非顿无间等。</w:t>
      </w:r>
    </w:p>
    <w:p>
      <w:r>
        <w:t xml:space="preserve">　　佛告长者。若有说言于苦圣谛未无间等。而于彼苦集圣谛．苦灭圣谛．苦灭道迹圣谛无间等者。此说不应。所以者何。若于苦圣谛未无间等。而欲于苦集圣谛．苦灭圣谛．苦灭道迹圣谛无间等者。无有是处。</w:t>
      </w:r>
    </w:p>
    <w:p>
      <w:r>
        <w:t xml:space="preserve">　　犹如有人。两细树叶连合为器。盛水持行。无有是处。如是于苦圣谛未无间等。而欲于苦集圣谛．苦灭圣谛．苦灭道迹圣谛无间等者。无有是处。</w:t>
      </w:r>
    </w:p>
    <w:p>
      <w:r>
        <w:t xml:space="preserve">　　譬如有人。取莲华叶连合为器。盛水游行。斯有是处。如是。长者。于苦圣谛无间等已。而欲于苦集圣谛．苦灭圣谛．苦灭道迹圣谛无间等者。斯有是处。是故。长者。于四圣谛未无间等者。当勤方便。起增上欲。学无间等。</w:t>
      </w:r>
    </w:p>
    <w:p>
      <w:r>
        <w:t xml:space="preserve">　　佛说此经已。诸比丘闻佛所说。欢喜奉行。</w:t>
      </w:r>
    </w:p>
    <w:p/>
    <w:p>
      <w:r>
        <w:t xml:space="preserve">　　（四三六）</w:t>
      </w:r>
    </w:p>
    <w:p/>
    <w:p>
      <w:r>
        <w:t xml:space="preserve">　　如须达长者所问。有异比丘问。亦如是说。唯譬有差别。如有四登阶道。升于殿堂。若有说言不登初阶。而登第二．第三．第四阶升堂殿者。无有是处。所以者何。要由初阶。然后次登第二．第三．第四阶得升殿堂。如是。比丘。于苦圣谛未无间等。而欲于苦集圣谛．苦灭圣谛．苦灭道迹圣谛无间等者。无有是处。</w:t>
      </w:r>
    </w:p>
    <w:p>
      <w:r>
        <w:t xml:space="preserve">　　譬如。比丘。若有人言。以四阶道升于殿堂。要由初阶。然后次登第二．第三．第四阶得升殿堂。应作是说。所以者何。要由初阶。然后次登第二．第三．第四阶升于殿堂。有是处故。如是。比丘。若言于苦圣谛无间等已。然后次第于苦集圣谛．苦灭圣谛．苦灭道迹圣谛无间等者。应作是说。所以者何。若于苦圣谛无间等已。然后次第于苦集圣谛．苦灭圣谛．苦灭道迹圣谛无间等者。有是处故。</w:t>
      </w:r>
    </w:p>
    <w:p>
      <w:r>
        <w:t xml:space="preserve">　　佛说此经已。诸比丘闻佛所说。欢喜奉行。</w:t>
      </w:r>
    </w:p>
    <w:p/>
    <w:p>
      <w:r>
        <w:t xml:space="preserve">　　（四三七）</w:t>
      </w:r>
    </w:p>
    <w:p/>
    <w:p>
      <w:r>
        <w:t xml:space="preserve">　　如异比丘问。阿难所问。亦如是说。唯譬差别。</w:t>
      </w:r>
    </w:p>
    <w:p>
      <w:r>
        <w:t xml:space="preserve">　　佛告阿难。譬如四隥梯升于殿堂。若有说言不由初隥。而登第二．第三．第四隥升殿堂者。无有是处。如是。阿难。若于苦圣谛未无间等。而欲苦集圣谛．苦灭圣谛．苦灭道迹圣谛无间等者。此不应说。所以者何。若于苦圣谛未无间等。而于苦集圣谛．苦灭圣谛．苦灭道迹圣谛无间等者。无有是处。</w:t>
      </w:r>
    </w:p>
    <w:p>
      <w:r>
        <w:t xml:space="preserve">　　譬如。阿难。由四隥梯升于殿堂。若有人言要由初隥。然后次登第二．第三．第四隥升殿堂者。此所应说。所以者何。要由初隥。然后次登第二．第三．第四隥升殿堂者。有是处故。如是。阿难。于苦圣谛无间等已。然后次第苦集圣谛．苦灭圣谛．苦灭道迹圣谛无间等者。斯有是处。</w:t>
      </w:r>
    </w:p>
    <w:p>
      <w:r>
        <w:t xml:space="preserve">　　佛说是经已。诸比丘闻佛所说。欢喜奉行。</w:t>
      </w:r>
    </w:p>
    <w:p/>
    <w:p>
      <w:r>
        <w:t xml:space="preserve">　　（四三八）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尔时。世尊告诸比丘。譬如大地草木。悉取为锵。贯大海中。一切水虫悉能贯不。</w:t>
      </w:r>
    </w:p>
    <w:p>
      <w:r>
        <w:t xml:space="preserve">　　比丘白佛。不能。世尊。所以者何。大海诸虫。种种形类。或于细不可贯。或极大不可贯。</w:t>
      </w:r>
    </w:p>
    <w:p>
      <w:r>
        <w:t xml:space="preserve">　　佛告比丘。如是。如是。众生界无数无量。是故。比丘。于四圣谛未无间等者。当勤方便。起增上欲。学无间等。</w:t>
      </w:r>
    </w:p>
    <w:p>
      <w:r>
        <w:t xml:space="preserve">　　佛说是经已。诸比丘闻佛所说。欢喜奉行。</w:t>
      </w:r>
    </w:p>
    <w:p/>
    <w:p>
      <w:r>
        <w:t xml:space="preserve">　　（四三九）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尔时。世尊手执土石。问诸比丘。于意云何。此手中土石为多。彼大雪山土石为多。</w:t>
      </w:r>
    </w:p>
    <w:p>
      <w:r>
        <w:t xml:space="preserve">　　比丘白佛言。世尊手中土石甚少少耳。雪山土石甚多无量。百千巨亿。算数譬类不可为比。</w:t>
      </w:r>
    </w:p>
    <w:p>
      <w:r>
        <w:t xml:space="preserve">　　佛告比丘。其诸众生于苦圣谛如实知者。苦集圣谛．苦灭圣谛．苦灭道迹圣谛如实知者。如我手中所执土石。其诸众生于苦圣谛不如实知。于苦集圣谛．苦灭圣谛．苦灭道迹圣谛不如实知者。如彼雪山土石。其数无量。是故。比丘。于四圣谛未无间等者。当勤方便。起增上欲。学无间等。</w:t>
      </w:r>
    </w:p>
    <w:p>
      <w:r>
        <w:t xml:space="preserve">　　佛说是经已。诸比丘闻佛所说。欢喜奉行。</w:t>
      </w:r>
    </w:p>
    <w:p/>
    <w:p>
      <w:r>
        <w:t xml:space="preserve">　　（四四○）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尔时。世尊告诸比丘。譬如湖池。深广五十由旬。其水盈满。若有士夫以发以毛。或以指端渧彼湖水。乃至再三。云何。比丘。如彼士夫所渧水多。湖池水多。</w:t>
      </w:r>
    </w:p>
    <w:p>
      <w:r>
        <w:t xml:space="preserve">　　比丘白佛。如彼士夫毛发指端再三渧水。甚少少耳。彼湖大水。其量无数。乃至算数譬类不可为比。</w:t>
      </w:r>
    </w:p>
    <w:p>
      <w:r>
        <w:t xml:space="preserve">　　佛告比丘。如大湖水。甚多无量。如是多闻圣弟子具足见谛。得圣道果。断诸苦本。如截多罗树头。于未来世成不生法。余不尽者。如彼士夫发毛指端所渧之水。是故。比丘。于四圣谛未无间等者。当勤方便。起增上欲。学无间等。</w:t>
      </w:r>
    </w:p>
    <w:p>
      <w:r>
        <w:t xml:space="preserve">　　佛说是经已。诸比丘闻佛所说。欢喜奉行。</w:t>
      </w:r>
    </w:p>
    <w:p>
      <w:r>
        <w:t xml:space="preserve">　　如大湖水譬。如是萨罗多吒迦．恒伽．耶符那．萨罗游．伊罗跋提摩醯。及四大海。其譬亦如上说。</w:t>
      </w:r>
    </w:p>
    <w:p/>
    <w:p>
      <w:r>
        <w:t xml:space="preserve">　　（四四一）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尔时。世尊手捉团土。大如梨果。告诸比丘。云何。比丘。我手中此团土为多。大雪山中土石为多。</w:t>
      </w:r>
    </w:p>
    <w:p>
      <w:r>
        <w:t xml:space="preserve">　　诸比丘白佛言。世尊手中团土少少耳。彼雪山王。其土石甚多。百千亿那由他。乃至算数譬类不得为比。</w:t>
      </w:r>
    </w:p>
    <w:p>
      <w:r>
        <w:t xml:space="preserve">　　佛告诸比丘。如我所捉团土。如是。众生于苦圣谛如实知。于苦集圣谛．苦灭圣谛．苦灭道迹圣谛如实知者。亦复如是。如大雪山王土石者。如是。众生于苦圣谛不如实知。于苦集圣谛．苦灭圣谛．苦灭道迹圣谛不如实知者。亦复如是。是故。比丘。于四圣谛未无间等者。当勤方便。起增上欲。学无间等。</w:t>
      </w:r>
    </w:p>
    <w:p>
      <w:r>
        <w:t xml:space="preserve">　　佛说是经已。诸比丘闻佛所说。欢喜奉行。</w:t>
      </w:r>
    </w:p>
    <w:p>
      <w:r>
        <w:t xml:space="preserve">　　如雪山王。如是尼民陀罗山．毗那多迦山．马耳山．善见山．佉提罗迦山．伊沙陀罗山．由揵陀罗山．须弥山王。及大地土石。亦复如是。如梨果。如是阿摩勒迦果．跋陀罗果．迦罗迦果．豆果。乃至蒜子譬。亦复如是。</w:t>
      </w:r>
    </w:p>
    <w:p/>
    <w:p>
      <w:r>
        <w:t xml:space="preserve">　　（四四二）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尔时。世尊以爪甲擎土已。告诸比丘。于意云何。我爪甲上土为多。此大地土多。</w:t>
      </w:r>
    </w:p>
    <w:p>
      <w:r>
        <w:t xml:space="preserve">　　诸比丘白佛言。世尊甲上土甚少少耳。此大地土甚多无量。乃至算数譬类不可为比。</w:t>
      </w:r>
    </w:p>
    <w:p>
      <w:r>
        <w:t xml:space="preserve">　　佛告比丘。如甲上土者。若诸众生。形可见者。亦复如是。其形微细。不可见者。如大地土。是故。比丘。于四圣谛未无间等者。当勤方便。学无间等。</w:t>
      </w:r>
    </w:p>
    <w:p>
      <w:r>
        <w:t xml:space="preserve">　　佛说是经已。诸比丘闻佛所说。欢喜奉行。</w:t>
      </w:r>
    </w:p>
    <w:p>
      <w:r>
        <w:t xml:space="preserve">　　如陆地。如是水性亦尔。</w:t>
      </w:r>
    </w:p>
    <w:p>
      <w:r>
        <w:t xml:space="preserve">　　如甲上土。如是众生．人道者。亦复如是。如大地土。如是非人亦尔。</w:t>
      </w:r>
    </w:p>
    <w:p>
      <w:r>
        <w:t xml:space="preserve">　　如甲上土。如是生中国者亦尔。</w:t>
      </w:r>
    </w:p>
    <w:p>
      <w:r>
        <w:t xml:space="preserve">　　如大地土。如是生边地者亦尔。</w:t>
      </w:r>
    </w:p>
    <w:p>
      <w:r>
        <w:t xml:space="preserve">　　如甲上土。如是成就圣慧眼者。亦复如是。如大地土。如是不成就圣慧眼者亦尔。</w:t>
      </w:r>
    </w:p>
    <w:p>
      <w:r>
        <w:t xml:space="preserve">　　如甲上土。如是众生知此法．律者。亦复如是。如大地土。如是众生不知法．律者亦尔。如知。如是等知．普知。正想．正觉．正解。法无间等亦如是。</w:t>
      </w:r>
    </w:p>
    <w:p>
      <w:r>
        <w:t xml:space="preserve">　　如甲上土。如是众生知有父母亦尔。如大地土。如是众生不知有父母亦尔。</w:t>
      </w:r>
    </w:p>
    <w:p>
      <w:r>
        <w:t xml:space="preserve">　　如甲上土。如是知有沙门．婆罗门家之尊长。作所应作作福。此世他世畏罪行施。受斋持戒亦尔。</w:t>
      </w:r>
    </w:p>
    <w:p>
      <w:r>
        <w:t xml:space="preserve">　　如大地土。不知有沙门．婆罗门家之尊长。作所应作作福。此世他世畏罪行施。受斋持戒。亦如是说。</w:t>
      </w:r>
    </w:p>
    <w:p>
      <w:r>
        <w:t xml:space="preserve">　　如甲上土。如是众生不杀．不盗．不邪淫．不妄语．不两舌．不恶口．不绮语亦尔。</w:t>
      </w:r>
    </w:p>
    <w:p>
      <w:r>
        <w:t xml:space="preserve">　　如大地土。如是众生不持诸戒者亦尔。如是离贪．恚．邪见。及不离贪．恚．邪见。亦如是说。</w:t>
      </w:r>
    </w:p>
    <w:p>
      <w:r>
        <w:t xml:space="preserve">　　如甲上土。如是不杀．不盗．不邪淫．不妄语．不饮酒。</w:t>
      </w:r>
    </w:p>
    <w:p>
      <w:r>
        <w:t xml:space="preserve">　　如大地土。如是不持五戒者亦尔。</w:t>
      </w:r>
    </w:p>
    <w:p>
      <w:r>
        <w:t xml:space="preserve">　　如甲上土。如是众生持八戒者亦如是。</w:t>
      </w:r>
    </w:p>
    <w:p>
      <w:r>
        <w:t xml:space="preserve">　　如大地土。如是众生不持八戒者亦尔。</w:t>
      </w:r>
    </w:p>
    <w:p>
      <w:r>
        <w:t xml:space="preserve">　　如甲上土。如是众生持十善者亦如是。</w:t>
      </w:r>
    </w:p>
    <w:p>
      <w:r>
        <w:t xml:space="preserve">　　如大地土。如是众生不持十善者亦如是。</w:t>
      </w:r>
    </w:p>
    <w:p>
      <w:r>
        <w:t xml:space="preserve">　　如甲上土。如是众生从地狱命终。生人中者亦如是。</w:t>
      </w:r>
    </w:p>
    <w:p>
      <w:r>
        <w:t xml:space="preserve">　　如大地土。如是众生从地狱命终。还生地狱者亦如是。如地狱。如是畜生．饿鬼亦尔。</w:t>
      </w:r>
    </w:p>
    <w:p>
      <w:r>
        <w:t xml:space="preserve">　　如甲上土。如是众生从地狱命终。生天上者亦如是。</w:t>
      </w:r>
    </w:p>
    <w:p>
      <w:r>
        <w:t xml:space="preserve">　　如大地土。如是众生从地狱命终。还生地狱者亦如是。如地狱。如是畜生．饿鬼亦尔。</w:t>
      </w:r>
    </w:p>
    <w:p>
      <w:r>
        <w:t xml:space="preserve">　　如甲上土。如是众生人道中没。还生人道中者亦如是。</w:t>
      </w:r>
    </w:p>
    <w:p>
      <w:r>
        <w:t xml:space="preserve">　　如大地土。其诸众生从人道中没。生地狱中者亦如是。如地狱。如是畜生．饿鬼亦尔。</w:t>
      </w:r>
    </w:p>
    <w:p>
      <w:r>
        <w:t xml:space="preserve">　　如甲上土。其诸众生从天命终。还生天上者亦如是。</w:t>
      </w:r>
    </w:p>
    <w:p>
      <w:r>
        <w:t xml:space="preserve">　　如大地土。其诸众生天上没。生地狱中者亦如是。如地狱。畜生．饿鬼亦如是。</w:t>
      </w:r>
    </w:p>
    <w:p/>
    <w:p>
      <w:r>
        <w:t xml:space="preserve">　　（四四三）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尔时。世尊告诸比丘。我本未闻法时。得正思惟此苦圣谛。正见已生。此苦集圣谛．此苦灭圣谛．苦灭道迹圣谛。正见已生。</w:t>
      </w:r>
    </w:p>
    <w:p>
      <w:r>
        <w:t xml:space="preserve">　　佛说此经已。诸比丘闻佛所说。欢喜奉行。</w:t>
      </w:r>
    </w:p>
    <w:p>
      <w:r>
        <w:t xml:space="preserve">　　如已生。如是今生．当生。</w:t>
      </w:r>
    </w:p>
    <w:p>
      <w:r>
        <w:t xml:space="preserve">　　如生。如是起．习．近修．多修．触．作证亦如是。</w:t>
      </w:r>
    </w:p>
    <w:p/>
    <w:p>
      <w:r>
        <w:t xml:space="preserve">　　（四四四）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尔时。世尊告诸比丘。譬如眼药丸。深广一由旬。若有士夫取此药丸。界界安置。能速令尽于彼界。界不得其边。当知诸界。其数无量。是故。比丘。当善界学。善种种界。当如是学。</w:t>
      </w:r>
    </w:p>
    <w:p>
      <w:r>
        <w:t xml:space="preserve">　　佛说此经已。诸比丘闻佛所说。欢喜奉行。</w:t>
      </w:r>
    </w:p>
    <w:p/>
    <w:p>
      <w:r>
        <w:t xml:space="preserve">　　（四四五）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尔时。世尊告诸比丘。众生常与界俱。与界和合。云何众生常与界俱。谓众生行不善心时与不善界俱。善心时与善界俱。胜心时与胜界俱。鄙心时与鄙界俱。是故。诸比丘。当作是学。善种种界。</w:t>
      </w:r>
    </w:p>
    <w:p>
      <w:r>
        <w:t xml:space="preserve">　　佛说是经已。诸比丘闻佛所说。欢喜奉行。</w:t>
      </w:r>
    </w:p>
    <w:p/>
    <w:p>
      <w:r>
        <w:t xml:space="preserve">　　（四四六）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尔时。世尊告诸比丘。广说如上。差别者。即说偈言。</w:t>
      </w:r>
    </w:p>
    <w:p>
      <w:r>
        <w:t xml:space="preserve">　　常会故常生　　相离生则断</w:t>
      </w:r>
    </w:p>
    <w:p>
      <w:r>
        <w:t xml:space="preserve">　　如人执小木　　而入于巨海</w:t>
      </w:r>
    </w:p>
    <w:p>
      <w:r>
        <w:t xml:space="preserve">　　人木则俱没　　懈怠俱亦然</w:t>
      </w:r>
    </w:p>
    <w:p>
      <w:r>
        <w:t xml:space="preserve">　　当离于懈怠　　卑劣之精进</w:t>
      </w:r>
    </w:p>
    <w:p>
      <w:r>
        <w:t xml:space="preserve">　　贤圣不懈怠　　安住于远离</w:t>
      </w:r>
    </w:p>
    <w:p>
      <w:r>
        <w:t xml:space="preserve">　　殷勤精进禅　　超度生死流</w:t>
      </w:r>
    </w:p>
    <w:p>
      <w:r>
        <w:t xml:space="preserve">　　胶漆得其素　　火得风炽然</w:t>
      </w:r>
    </w:p>
    <w:p>
      <w:r>
        <w:t xml:space="preserve">　　珂乳则同色　　众生与界俱</w:t>
      </w:r>
    </w:p>
    <w:p>
      <w:r>
        <w:t xml:space="preserve">　　相似共和合　　增长亦复然</w:t>
      </w:r>
    </w:p>
    <w:p/>
    <w:p>
      <w:r>
        <w:t xml:space="preserve">　　（四四七）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尔时。世尊告诸比丘。众生常与界俱。与界和合。云何与界俱。谓众生不善心时与不善界俱。善心时与善界俱。鄙心时与鄙界俱。胜心时与胜界俱。</w:t>
      </w:r>
    </w:p>
    <w:p>
      <w:r>
        <w:t xml:space="preserve">　　时。尊者憍陈如与众多比丘于近处经行。一切皆是上座多闻大德。出家已久。具修梵行。</w:t>
      </w:r>
    </w:p>
    <w:p>
      <w:r>
        <w:t xml:space="preserve">　　复有尊者大迦叶与众多比丘于近处经行。一切皆是少欲知足。头陀苦行。不畜遗余。</w:t>
      </w:r>
    </w:p>
    <w:p>
      <w:r>
        <w:t xml:space="preserve">　　尊者舍利弗与众多比丘于近处经行。一切皆是大智辩才。</w:t>
      </w:r>
    </w:p>
    <w:p>
      <w:r>
        <w:t xml:space="preserve">　　时。尊者大目揵连与众多比丘于近处经行。一切皆是神通大力。</w:t>
      </w:r>
    </w:p>
    <w:p>
      <w:r>
        <w:t xml:space="preserve">　　时。阿那律陀与众多比丘于近处经行。一切皆是天眼明彻。</w:t>
      </w:r>
    </w:p>
    <w:p>
      <w:r>
        <w:t xml:space="preserve">　　时。尊者二十亿耳与众多比丘于近处经行。一切皆是勇猛精进。专勤修行者。</w:t>
      </w:r>
    </w:p>
    <w:p>
      <w:r>
        <w:t xml:space="preserve">　　时。尊者陀骠与众多比丘于近处经行。一切皆是能为大众修供具者。</w:t>
      </w:r>
    </w:p>
    <w:p>
      <w:r>
        <w:t xml:space="preserve">　　时。尊者优波离与众多比丘于近处经行。一切皆是通达律行。</w:t>
      </w:r>
    </w:p>
    <w:p>
      <w:r>
        <w:t xml:space="preserve">　　时。尊者富楼那与众多比丘于近处经行。皆是辩才善说法者。</w:t>
      </w:r>
    </w:p>
    <w:p>
      <w:r>
        <w:t xml:space="preserve">　　时。尊者迦旃延与众多比丘于近处经行。一切皆能分别诸经。善说法相。时。尊者阿难与众多比丘于近处经行。一切皆是多闻总持。</w:t>
      </w:r>
    </w:p>
    <w:p>
      <w:r>
        <w:t xml:space="preserve">　　时。尊者罗睺罗与众多比丘于近处经行。一切皆是善持律行。</w:t>
      </w:r>
    </w:p>
    <w:p>
      <w:r>
        <w:t xml:space="preserve">　　时。提婆达多与众多比丘于近处经行。一切皆是习众恶行。是名比丘常与界俱。与界和合。是故。诸比丘。当善分别种种诸界。</w:t>
      </w:r>
    </w:p>
    <w:p>
      <w:r>
        <w:t xml:space="preserve">　　佛说是经时。诸比丘闻佛所说。欢喜奉行。</w:t>
      </w:r>
    </w:p>
    <w:p/>
    <w:p>
      <w:r>
        <w:t xml:space="preserve">　　（四四八）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如上广说已。即说偈言。</w:t>
      </w:r>
    </w:p>
    <w:p>
      <w:r>
        <w:t xml:space="preserve">　　常会故常生　　相离生则断</w:t>
      </w:r>
    </w:p>
    <w:p>
      <w:r>
        <w:t xml:space="preserve">　　如人执小木　　而入于巨海</w:t>
      </w:r>
    </w:p>
    <w:p>
      <w:r>
        <w:t xml:space="preserve">　　人木则俱没　　懈怠俱亦然</w:t>
      </w:r>
    </w:p>
    <w:p>
      <w:r>
        <w:t xml:space="preserve">　　当离于懈怠　　卑劣之精进</w:t>
      </w:r>
    </w:p>
    <w:p>
      <w:r>
        <w:t xml:space="preserve">　　贤圣不懈怠　　安住于远离</w:t>
      </w:r>
    </w:p>
    <w:p>
      <w:r>
        <w:t xml:space="preserve">　　殷勤精进禅　　超度生死流</w:t>
      </w:r>
    </w:p>
    <w:p>
      <w:r>
        <w:t xml:space="preserve">　　胶漆得其素　　火得风炽然</w:t>
      </w:r>
    </w:p>
    <w:p>
      <w:r>
        <w:t xml:space="preserve">　　珂乳则同色　　众生与界俱</w:t>
      </w:r>
    </w:p>
    <w:p>
      <w:r>
        <w:t xml:space="preserve">　　相似共和合　　增长亦复然</w:t>
      </w:r>
    </w:p>
    <w:p/>
    <w:p>
      <w:r>
        <w:t xml:space="preserve">　　（四四九）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常与界俱。与界和合。如是广说。乃至。胜心生时与胜界俱。鄙心生时与鄙界俱。杀生时与杀界俱。盗淫．妄语．饮酒心时。与。饮酒界俱。不杀生时与不杀界俱。不盗．不淫．不妄语．不饮酒。与。不饮酒界俱。是故。诸比丘。当善分别种种界。</w:t>
      </w:r>
    </w:p>
    <w:p>
      <w:r>
        <w:t xml:space="preserve">　　佛说是经已。诸比丘闻佛所说。欢喜奉行。</w:t>
      </w:r>
    </w:p>
    <w:p/>
    <w:p>
      <w:r>
        <w:t xml:space="preserve">　　（四五○）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常与界俱。与界和合。不信时与不信界俱。犯戒时与犯戒界俱。无惭无愧时与无惭无愧界俱。信心时与信界俱。持戒时与持戒界俱。惭愧心时与惭愧界俱。是故。诸比丘。当善分别种种诸界。</w:t>
      </w:r>
    </w:p>
    <w:p>
      <w:r>
        <w:t xml:space="preserve">　　佛说是经已。诸比丘闻佛所说。欢喜奉行。</w:t>
      </w:r>
    </w:p>
    <w:p>
      <w:r>
        <w:t xml:space="preserve">　　如信．不信。如是精进．不精进。失念．不失念。正受．不正受。多闻．少闻。悭者．施者。恶慧．善慧。难养．易养。难满．易满。多欲．少欲。知足．不知足。摄受．不摄受界俱。如上经。如是广说。</w:t>
      </w:r>
    </w:p>
    <w:p/>
    <w:p>
      <w:r>
        <w:t xml:space="preserve">　　（四五一）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种种诸界。谛听。善思。当为汝说。云何为种种界。谓眼界．色界．眼识界。耳界．声界．耳识界。鼻界．香界．鼻识界。舌界．味界．舌识界。身界．触界．身识界。意界．法界．意识界。是名种种界。</w:t>
      </w:r>
    </w:p>
    <w:p>
      <w:r>
        <w:t xml:space="preserve">　　佛说是经已。诸比丘闻佛所说。欢喜奉行。</w:t>
      </w:r>
    </w:p>
    <w:p/>
    <w:p>
      <w:r>
        <w:t xml:space="preserve">　　（四五二）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尔时。世尊告诸比丘。缘种种界生种种触。缘种种触生种种受。缘种种受生种种爱。云何种种界。谓十八界。眼界．色界．眼识界。乃至意界．法界．意识界。是名种种界。</w:t>
      </w:r>
    </w:p>
    <w:p>
      <w:r>
        <w:t xml:space="preserve">　　云何缘种种界生种种触。乃至云何缘种种受生种种爱。谓缘眼界生眼触。缘眼触生眼触生受。缘眼触生受生眼触生爱。耳．鼻．舌．身．意界缘生意触。缘意触生意触生受。缘意触生受生意触生爱。</w:t>
      </w:r>
    </w:p>
    <w:p>
      <w:r>
        <w:t xml:space="preserve">　　诸比丘。非缘种种爱生种种受。非缘种种受生种种触。非缘种种触生种种界。要缘种种界生种种触。缘种种触生种种受。缘种种受生种种爱。是名比丘缘种种界生种种触。缘种种触生种种受。缘种种受生种种爱。</w:t>
      </w:r>
    </w:p>
    <w:p>
      <w:r>
        <w:t xml:space="preserve">　　佛说此经已。诸比丘闻佛所说。欢喜奉行。</w:t>
      </w:r>
    </w:p>
    <w:p/>
    <w:p>
      <w:r>
        <w:t xml:space="preserve">　　（四五三）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尔时。世尊告诸比丘。缘种种界生种种触。缘种种触生种种受。缘种种受生种种爱。云何种种界。谓十八界。眼界．色界．眼识界。乃至意界．法界．意识界。是名种种界。</w:t>
      </w:r>
    </w:p>
    <w:p>
      <w:r>
        <w:t xml:space="preserve">　　云何缘种种界生种种触。缘种种触生种种受。缘种种受生种种爱。谓缘眼界生眼触。非缘眼触生眼界。但缘眼界生眼触。缘眼触生眼受。非缘眼受生眼触。但缘眼触生眼受。缘眼受生眼爱。非缘眼爱生眼受。但缘眼受生眼爱。如是耳．鼻．舌．身．意界缘生意触。非缘意触生意界。但缘意界生意触。缘意触生意受。非缘意受生意触。但缘意触生意受。缘意受生意爱。非缘意爱生意受。但缘意受生意爱。</w:t>
      </w:r>
    </w:p>
    <w:p>
      <w:r>
        <w:t xml:space="preserve">　　是故。比丘。非缘种种爱生种种受。非缘种种受生种种触。非缘种种触生种种界。但缘种种界生种种触。缘种种触生种种受。缘种种受生种种爱。是名比丘当善分别种种界。</w:t>
      </w:r>
    </w:p>
    <w:p>
      <w:r>
        <w:t xml:space="preserve">　　佛说是经已。诸比丘闻佛所说。欢喜奉行。</w:t>
      </w:r>
    </w:p>
    <w:p/>
    <w:p>
      <w:r>
        <w:t xml:space="preserve">　　（四五四）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尔时。世尊告诸比丘。缘种种界生种种触。缘种种触生种种受。缘种种受生种种想。缘种种想生种种欲。缘种种欲生种种觉。缘种种觉生种种热。缘种种热生种种求。</w:t>
      </w:r>
    </w:p>
    <w:p>
      <w:r>
        <w:t xml:space="preserve">　　云何种种界。谓十八界。眼界。乃至法界。</w:t>
      </w:r>
    </w:p>
    <w:p>
      <w:r>
        <w:t xml:space="preserve">　　云何缘种种界生种种触。乃至缘种种热生种种求。谓缘眼界生眼触。缘眼触生眼受。缘眼受生眼想。缘眼想生眼欲。缘眼欲生眼觉。缘眼觉生眼热。缘眼热生眼求。如是耳．鼻．舌．身．意界缘生意触。缘意触生意受。缘意受生意想。缘意想生意觉。缘意觉生意热。缘意热生意求。是名比丘缘种种界故生种种触。乃至缘种种热生种种求。</w:t>
      </w:r>
    </w:p>
    <w:p>
      <w:r>
        <w:t xml:space="preserve">　　比丘。非缘种种求生种种热。非缘种种热生种种觉。非缘种种觉生种种想。非缘种种想生种种受。非缘种种受生种种触。非缘种种触生种种界。但缘种种界生种种触。乃至缘种种热生种种求。</w:t>
      </w:r>
    </w:p>
    <w:p>
      <w:r>
        <w:t xml:space="preserve">　　佛说是经已。诸比丘闻佛所说。欢喜奉行。</w:t>
      </w:r>
    </w:p>
    <w:p/>
    <w:p>
      <w:r>
        <w:t xml:space="preserve">　　　　杂阿含经卷第十六</w:t>
      </w:r>
    </w:p>
    <w:p/>
    <w:p/>
    <w:p/>
    <w:p>
      <w:r>
        <w:t xml:space="preserve">　　　　杂阿含经卷第十七</w:t>
      </w:r>
    </w:p>
    <w:p/>
    <w:p>
      <w:r>
        <w:t xml:space="preserve">　　　　宋天竺三藏求那跋陀罗译</w:t>
      </w:r>
    </w:p>
    <w:p/>
    <w:p>
      <w:r>
        <w:t xml:space="preserve">　　杂因诵第三品之五</w:t>
      </w:r>
    </w:p>
    <w:p/>
    <w:p/>
    <w:p>
      <w:r>
        <w:t xml:space="preserve">　　（四五六）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尔时。世尊告诸比丘。有光界．净界．无量空入处界．无量识入处界．无所有入处界．非想非非想入处界．有灭界。</w:t>
      </w:r>
    </w:p>
    <w:p>
      <w:r>
        <w:t xml:space="preserve">　　时。有异比丘从座起。整衣服。稽首礼足。合掌白佛言。世尊。彼光界．净界．无量空入处界．无量识入处界．无所有入处界．非想非非想入处界．灭界。如此诸界。何因缘可知。</w:t>
      </w:r>
    </w:p>
    <w:p>
      <w:r>
        <w:t xml:space="preserve">　　佛告比丘。彼光界者。缘闇故可知。净界缘不净故可知。无量空入处界者。缘色故可知。无量识入处界者。缘内故可知。无所有入处界者。缘所有可知。非想非非想入处界者。缘有第一故可知。灭界者。缘有身可知。</w:t>
      </w:r>
    </w:p>
    <w:p>
      <w:r>
        <w:t xml:space="preserve">　　诸比丘白佛言。世尊。彼光界。乃至灭界。以何正受而得。</w:t>
      </w:r>
    </w:p>
    <w:p>
      <w:r>
        <w:t xml:space="preserve">　　佛告比丘。彼光界．净界．无量空入处界．无量识入处界．无所有入处界。此诸界于自行正受而得。非想非非想入处界。于第一有正受而得。灭界者。于有身灭正受而得。</w:t>
      </w:r>
    </w:p>
    <w:p>
      <w:r>
        <w:t xml:space="preserve">　　佛说此经已。诸比丘闻佛所说。欢喜奉行。</w:t>
      </w:r>
    </w:p>
    <w:p/>
    <w:p>
      <w:r>
        <w:t xml:space="preserve">　　（四五七）</w:t>
      </w:r>
    </w:p>
    <w:p/>
    <w:p>
      <w:r>
        <w:t xml:space="preserve">　　如是我闻。</w:t>
      </w:r>
    </w:p>
    <w:p>
      <w:r>
        <w:t xml:space="preserve">　　一时。佛住舍卫国东园鹿子母讲堂。</w:t>
      </w:r>
    </w:p>
    <w:p>
      <w:r>
        <w:t xml:space="preserve">　　尔时。世尊晡时从禅觉。于讲堂阴中敷座。于大众前坐。说优檀那句。告诸比丘。缘界故生说。非不界。缘界故生见。非不界。缘界故生想。非不界。缘下界。我说生下说．下见．下想．下思．下欲．下愿．下士夫．下所作．下施设．下建立．下部分．下显示．下受生。如是中。如是胜界。缘胜界。我说彼生胜说．胜见．胜想．胜思．胜愿．胜士夫．胜所作．胜施设．胜建立．胜部分．胜显示．胜受生胜。</w:t>
      </w:r>
    </w:p>
    <w:p>
      <w:r>
        <w:t xml:space="preserve">　　时。有婆迦利比丘在佛后执扇扇佛。白佛言。世尊。若于三藐三佛陀起非三藐三佛陀见。彼见亦缘界而生耶。</w:t>
      </w:r>
    </w:p>
    <w:p>
      <w:r>
        <w:t xml:space="preserve">　　佛告比丘。于三藐三佛陀起非三藐三佛陀见。亦缘界而生。非不界。所以者何。凡夫界者。是无明界。如我先说。缘下界生下说．下见。乃至下受生。中胜界生胜说．胜见。乃至胜受生。</w:t>
      </w:r>
    </w:p>
    <w:p>
      <w:r>
        <w:t xml:space="preserve">　　佛说此经已。诸比丘闻佛所说。欢喜奉行。</w:t>
      </w:r>
    </w:p>
    <w:p/>
    <w:p>
      <w:r>
        <w:t xml:space="preserve">　　（四五八）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尔时。世尊告诸比丘。有因生欲想。非无因。有因生恚想．害想。非无因。</w:t>
      </w:r>
    </w:p>
    <w:p>
      <w:r>
        <w:t xml:space="preserve">　　云何因生欲想。谓缘欲界也。缘欲界故。生欲想．欲欲．欲觉．欲热．欲求。愚痴凡夫起欲求已。此众生起三处邪。谓身．口．心。如是邪因缘故。现法苦住。有苦．有碍．有恼．有热。身坏命终。生恶趣中。是名因缘生欲想。</w:t>
      </w:r>
    </w:p>
    <w:p>
      <w:r>
        <w:t xml:space="preserve">　　云何因缘生恚想．害想。谓害界也。缘害界。生害想．害欲．害觉．害热．害求。愚痴凡夫起害求已。此众生起三处邪。谓身．口．心。起三处邪因缘已。现法苦住。有苦．有碍．有恼．有热。身坏命终。生恶趣中。是名因缘生害想。</w:t>
      </w:r>
    </w:p>
    <w:p>
      <w:r>
        <w:t xml:space="preserve">　　诸比丘。若诸沙门．婆罗门如是安于生。生危险想。不求舍离。不觉．不吐。彼则现法苦住。有苦．有碍．有恼．有热。身坏命终。生恶趣中。譬如城邑聚落不远有旷野。大火卒起。彼无有力能灭火者。当知彼诸野中众生悉被火害。如是诸沙门．婆罗门安于生。生危险想。身坏命终。生恶趣中。</w:t>
      </w:r>
    </w:p>
    <w:p>
      <w:r>
        <w:t xml:space="preserve">　　诸比丘。有因生出要想。非无因。云何有因生出要想。谓出要界。缘出要界。生出要想．出要欲．出要觉．出要热．出要求。谓彼慧者出要求时。众生三处生正。谓身．口．心。彼如是生正因缘已。现法乐住。不苦．不碍．不恼．不热。身坏命终。生善趣中。是名因缘生出要想。</w:t>
      </w:r>
    </w:p>
    <w:p>
      <w:r>
        <w:t xml:space="preserve">　　云何因缘生不恚．不害想。谓不害界也。不害界因缘生不害想．不害欲．不害觉．不害热．不害求。彼慧者不害求时。众生三处正。谓身．口．心。彼正因缘生已。现法乐住。不苦．不碍．不恼．不热。身坏命终。生善趣中。是名因缘生不害想。</w:t>
      </w:r>
    </w:p>
    <w:p>
      <w:r>
        <w:t xml:space="preserve">　　若诸沙门．婆罗门安于生。生不害想。不舍离．不觉．不吐。现法乐住。不苦．不碍．不恼．不热。身坏命终。生善趣中。譬如城邑聚落边有旷野。大火卒起。有人堪能手足灭火。当知彼诸众生依草木者。悉不被害。如是诸沙门．婆罗门安于生。生正想。不舍．不觉．不吐。现法乐住。不苦．不碍．不恼．不热。身坏命终。生善趣中。</w:t>
      </w:r>
    </w:p>
    <w:p>
      <w:r>
        <w:t xml:space="preserve">　　佛说此经已。诸比丘闻佛所说。欢喜奉行。</w:t>
      </w:r>
    </w:p>
    <w:p/>
    <w:p>
      <w:r>
        <w:t xml:space="preserve">　　（四五九）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时。有婆罗门来诣佛所。与世尊面相慰劳已。于一面住。白佛言。众生非自作．非他作。</w:t>
      </w:r>
    </w:p>
    <w:p>
      <w:r>
        <w:t xml:space="preserve">　　佛告婆罗门。如是论者。我不与相见。汝今自来。而言我非自作．非他作。</w:t>
      </w:r>
    </w:p>
    <w:p>
      <w:r>
        <w:t xml:space="preserve">　　婆罗门言。云何。瞿昙。众生为自作．为他作耶。</w:t>
      </w:r>
    </w:p>
    <w:p>
      <w:r>
        <w:t xml:space="preserve">　　佛告婆罗门。我今问汝。随意答我。婆罗门。于意云何。有众生方便界。令诸众生知作方便耶。</w:t>
      </w:r>
    </w:p>
    <w:p>
      <w:r>
        <w:t xml:space="preserve">　　婆罗门言。瞿昙。有众生方便界。令诸众生知作方便也。</w:t>
      </w:r>
    </w:p>
    <w:p>
      <w:r>
        <w:t xml:space="preserve">　　佛告婆罗门。若有方便界。令诸众生知有方便者。是则众生自作．是则他作。婆罗门。于意云何。有众生安住界．坚固界．出界．造作界。令彼众生知有造作耶。</w:t>
      </w:r>
    </w:p>
    <w:p>
      <w:r>
        <w:t xml:space="preserve">　　婆罗门白佛。有众生安住界．坚固界．出界．造作界。令诸众生知有造作。</w:t>
      </w:r>
    </w:p>
    <w:p>
      <w:r>
        <w:t xml:space="preserve">　　佛告婆罗门。若彼安住界．坚固界．出界．造作界。令诸众生知有造作者。是则众生自作．是则他作。</w:t>
      </w:r>
    </w:p>
    <w:p>
      <w:r>
        <w:t xml:space="preserve">　　婆罗门白佛。有众生自作．有他作。瞿昙。世间多事。今当请辞。</w:t>
      </w:r>
    </w:p>
    <w:p>
      <w:r>
        <w:t xml:space="preserve">　　佛告婆罗门。世间多事。宜知是时。</w:t>
      </w:r>
    </w:p>
    <w:p>
      <w:r>
        <w:t xml:space="preserve">　　时。彼婆罗门闻佛所说。欢喜随喜。从座起去。</w:t>
      </w:r>
    </w:p>
    <w:p/>
    <w:p>
      <w:r>
        <w:t xml:space="preserve">　　（四六○）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尔时。瞿师罗长者诣尊者阿难所。礼尊者阿难足。退坐一面。白尊者阿难。所说种种界。云何为种种界。</w:t>
      </w:r>
    </w:p>
    <w:p>
      <w:r>
        <w:t xml:space="preserve">　　尊者阿难告瞿师罗长者。眼界异．色界异喜处。二因缘生识。三事和合生触。又喜触因缘生乐受。如是耳．鼻．舌．身．意．法。亦如是说。复次。长者。有异眼界．异色界忧处。二因缘生识。三事和合生苦触。彼苦触因缘生苦受。如是耳．鼻．舌．身．意．法。亦如是说。</w:t>
      </w:r>
    </w:p>
    <w:p>
      <w:r>
        <w:t xml:space="preserve">　　复次。长者。异眼界．异色界舍处。二因缘生识。三事和合生不苦不乐触。不苦不乐触因缘生不苦不乐受。如是耳．鼻．舌．身．意．法。亦如是说。</w:t>
      </w:r>
    </w:p>
    <w:p>
      <w:r>
        <w:t xml:space="preserve">　　尔时。瞿师罗长者闻尊者阿难所说。欢喜随喜。礼足而去。</w:t>
      </w:r>
    </w:p>
    <w:p/>
    <w:p>
      <w:r>
        <w:t xml:space="preserve">　　（四六一）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尔时。瞿师罗长者诣尊者阿难所。稽首礼足。于一面坐。白尊者阿难。所说种种界。云何为种种界。</w:t>
      </w:r>
    </w:p>
    <w:p>
      <w:r>
        <w:t xml:space="preserve">　　尊者阿难告瞿师罗长者。有三界。云何三。谓欲界．色界．无色界。</w:t>
      </w:r>
    </w:p>
    <w:p>
      <w:r>
        <w:t xml:space="preserve">　　尔时。尊者阿难即说偈言。</w:t>
      </w:r>
    </w:p>
    <w:p>
      <w:r>
        <w:t xml:space="preserve">　　晓了于欲界　　色界亦复然</w:t>
      </w:r>
    </w:p>
    <w:p>
      <w:r>
        <w:t xml:space="preserve">　　舍一切有余　　得无余寂灭</w:t>
      </w:r>
    </w:p>
    <w:p>
      <w:r>
        <w:t xml:space="preserve">　　于身和合界　　永尽无余证</w:t>
      </w:r>
    </w:p>
    <w:p>
      <w:r>
        <w:t xml:space="preserve">　　三耶三佛说　　无忧离垢句</w:t>
      </w:r>
    </w:p>
    <w:p/>
    <w:p>
      <w:r>
        <w:t xml:space="preserve">　　尊者阿难说是经已。瞿师罗长者欢喜随喜。作礼而去。</w:t>
      </w:r>
    </w:p>
    <w:p/>
    <w:p>
      <w:r>
        <w:t xml:space="preserve">　　（四六二）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尔时。瞿师罗长者诣尊者阿难所。稽首礼足。退坐一面。白尊者阿难。所说种种界。云何名为种种界。</w:t>
      </w:r>
    </w:p>
    <w:p>
      <w:r>
        <w:t xml:space="preserve">　　尊者阿难告瞿师罗长者。有三界。色界．无色界．灭界。是名三界。即说偈言。</w:t>
      </w:r>
    </w:p>
    <w:p>
      <w:r>
        <w:t xml:space="preserve">　　若色界众生　　及住无色界</w:t>
      </w:r>
    </w:p>
    <w:p>
      <w:r>
        <w:t xml:space="preserve">　　不识灭界者　　还复受诸有</w:t>
      </w:r>
    </w:p>
    <w:p>
      <w:r>
        <w:t xml:space="preserve">　　若断于色界　　不住无色界</w:t>
      </w:r>
    </w:p>
    <w:p>
      <w:r>
        <w:t xml:space="preserve">　　灭界心解脱　　永离于生死</w:t>
      </w:r>
    </w:p>
    <w:p/>
    <w:p>
      <w:r>
        <w:t xml:space="preserve">　　尊者阿难说是经已。瞿师罗长者欢喜随喜。作礼而去。</w:t>
      </w:r>
    </w:p>
    <w:p/>
    <w:p>
      <w:r>
        <w:t xml:space="preserve">　　（四六三）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尔时。瞿师罗长者诣尊者阿难所。稽首礼足。退坐一面。白尊者阿难。所说种种界。云何为种种界。</w:t>
      </w:r>
    </w:p>
    <w:p>
      <w:r>
        <w:t xml:space="preserve">　　尊者阿难答瞿师罗长者。谓三种出界。云何三。谓从欲界出至色界。色界出至无色界．一切诸行一切思想灭界。是名三出界。即说偈言。</w:t>
      </w:r>
    </w:p>
    <w:p>
      <w:r>
        <w:t xml:space="preserve">　　知从欲界出　　超逾于色界</w:t>
      </w:r>
    </w:p>
    <w:p>
      <w:r>
        <w:t xml:space="preserve">　　一切行寂灭　　勤修正方便</w:t>
      </w:r>
    </w:p>
    <w:p>
      <w:r>
        <w:t xml:space="preserve">　　断除一切爱　　一切行灭尽</w:t>
      </w:r>
    </w:p>
    <w:p>
      <w:r>
        <w:t xml:space="preserve">　　知一切有余　　不复转还有</w:t>
      </w:r>
    </w:p>
    <w:p/>
    <w:p>
      <w:r>
        <w:t xml:space="preserve">　　尊者阿难说是经已。瞿师罗长者欢喜随喜。作礼而去。</w:t>
      </w:r>
    </w:p>
    <w:p/>
    <w:p>
      <w:r>
        <w:t xml:space="preserve">　　（四六四）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尔时。尊者阿难往诣上座上座名者所。诣已。恭敬问讯。问讯已。退坐一面。问上座上座名者言。若比丘于空处．树下．闲房思惟。当以何法专精思惟。</w:t>
      </w:r>
    </w:p>
    <w:p>
      <w:r>
        <w:t xml:space="preserve">　　上座答言。尊者阿难。于空处．树下．闲房思惟者。当以二法专精思惟。所谓止．观。</w:t>
      </w:r>
    </w:p>
    <w:p>
      <w:r>
        <w:t xml:space="preserve">　　尊者阿难复问上座。修习于止。多修习已。当何所成。修习于观。多修习已。当何所成。</w:t>
      </w:r>
    </w:p>
    <w:p>
      <w:r>
        <w:t xml:space="preserve">　　上座答言。尊者阿难。修习于止。终成于观。修习观已。亦成于止。谓圣弟子止．观俱修。得诸解脱界。</w:t>
      </w:r>
    </w:p>
    <w:p>
      <w:r>
        <w:t xml:space="preserve">　　阿难复问上座。云何诸解脱界。</w:t>
      </w:r>
    </w:p>
    <w:p>
      <w:r>
        <w:t xml:space="preserve">　　上座答言。尊者阿难。若断界．无欲界．灭界。是名诸解脱界。</w:t>
      </w:r>
    </w:p>
    <w:p>
      <w:r>
        <w:t xml:space="preserve">　　尊者阿难复问上座。云何断界。乃至灭界。</w:t>
      </w:r>
    </w:p>
    <w:p>
      <w:r>
        <w:t xml:space="preserve">　　上座答言。尊者阿难。断一切行。是名断界。断除爱欲。是无欲界。一切行灭。是名灭界。</w:t>
      </w:r>
    </w:p>
    <w:p>
      <w:r>
        <w:t xml:space="preserve">　　时。尊者阿难闻上座所说。欢喜随喜。往诣五百比丘所。恭敬问讯。退坐一面。白五百比丘言。若比丘于空处．树下．闲房思惟时。当以何法专精思惟。</w:t>
      </w:r>
    </w:p>
    <w:p>
      <w:r>
        <w:t xml:space="preserve">　　时。五百比丘答尊者阿难。当以二法专精思惟。乃至灭界。如上座所说。</w:t>
      </w:r>
    </w:p>
    <w:p>
      <w:r>
        <w:t xml:space="preserve">　　时。尊者阿难闻五百比丘所说。欢喜随喜。往诣佛所。稽首佛足。退坐一面。白佛言。世尊。若比丘空处．树下．闲房思惟。当以何法专精思惟。</w:t>
      </w:r>
    </w:p>
    <w:p>
      <w:r>
        <w:t xml:space="preserve">　　佛告阿难。若比丘空处．树下．闲房思惟。当以二法专精思惟。乃至灭界。如五百比丘所说。</w:t>
      </w:r>
    </w:p>
    <w:p>
      <w:r>
        <w:t xml:space="preserve">　　时。尊者阿难白佛言。奇哉。世尊。大师及诸弟子皆悉同法．同句．同义．同味。我今诣上座名上座者。问如此义。亦以此义．此句．此味答我。如今世尊所说。我复诣五百比丘所。亦以此义．此句．此味而问。彼五百比丘亦以此义．此句．此味答。如今世尊所说。是故当知。师及弟子一切同法．同义．同句．同味。</w:t>
      </w:r>
    </w:p>
    <w:p>
      <w:r>
        <w:t xml:space="preserve">　　佛告阿难。汝知彼上座为何如比丘。</w:t>
      </w:r>
    </w:p>
    <w:p>
      <w:r>
        <w:t xml:space="preserve">　　阿难白佛。不知。世尊。</w:t>
      </w:r>
    </w:p>
    <w:p>
      <w:r>
        <w:t xml:space="preserve">　　佛告阿难。上座者是阿罗汉。诸漏已尽。已舍重担。正智心善解脱。彼五百比丘亦皆如是。</w:t>
      </w:r>
    </w:p>
    <w:p>
      <w:r>
        <w:t xml:space="preserve">　　佛说此经已。尊者阿难闻佛所说。欢喜奉行。</w:t>
      </w:r>
    </w:p>
    <w:p/>
    <w:p>
      <w:r>
        <w:t xml:space="preserve">　　（四六五）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尔时。尊者罗睺罗诣世尊所。稽首礼足。退坐一面。白佛言。世尊。云何知．云何见我此识身及外境界一切相。得无有我．我所见．我慢系著使。</w:t>
      </w:r>
    </w:p>
    <w:p>
      <w:r>
        <w:t xml:space="preserve">　　佛告罗睺罗。谛听。善思。当为汝说。罗睺罗。若比丘于所有地界。若过去．若未来．若现在。若内．若外。若粗．若细。若好．若丑。若远．若近。彼一切非我．不异我．不相在如实知。水界．火界．风界．空界．识界亦复如是。</w:t>
      </w:r>
    </w:p>
    <w:p>
      <w:r>
        <w:t xml:space="preserve">　　罗睺罗。比丘如是知．如是见。于我此识身及外境界一切相。无有我．我所见．我慢系著使。罗睺罗。若比丘于此识身及外境界一切相。无有我．我所见．我慢系著使。是名断爱缚诸结．断诸爱．正慢无间等．究竟苦边。</w:t>
      </w:r>
    </w:p>
    <w:p>
      <w:r>
        <w:t xml:space="preserve">　　佛说此经已。尊者罗睺罗闻佛所说。欢喜奉行。</w:t>
      </w:r>
    </w:p>
    <w:p/>
    <w:p>
      <w:r>
        <w:t xml:space="preserve">　　（四六六）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尔时。尊者罗睺罗往诣佛所。稽首礼足。退坐一面。白佛言。世尊。云何知．云何见我此识身及外境界一切相。得无有我．我所见．我慢系著使。</w:t>
      </w:r>
    </w:p>
    <w:p>
      <w:r>
        <w:t xml:space="preserve">　　佛告罗睺罗。有三受。苦受．乐受．不苦不乐受。此三受何因．何集．何生．何转。谓此三受。触因．触集．触生．触转。彼彼触因．彼彼受生。若彼彼触灭。彼彼受亦灭．止．清凉．没。如是知．如是见我此识及外境界一切相。得无有我．我所见．我慢系著使。</w:t>
      </w:r>
    </w:p>
    <w:p>
      <w:r>
        <w:t xml:space="preserve">　　佛说此经已。尊者罗睺罗闻佛所说。欢喜奉行。</w:t>
      </w:r>
    </w:p>
    <w:p/>
    <w:p>
      <w:r>
        <w:t xml:space="preserve">　　（四六七）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尔时。尊者罗睺罗往诣佛所。稽首礼足。退住一面。白佛言。世尊。云何知．云何见我此识身及外境界一切相。得无有我．我所见．我慢系著使。</w:t>
      </w:r>
    </w:p>
    <w:p>
      <w:r>
        <w:t xml:space="preserve">　　佛告罗睺罗。有三受。苦受．乐受．不苦不乐受。观于乐受而作苦想。观于苦受作剑刺想。观不苦不乐受作无常想。若彼比丘观于乐受而作苦想。观于苦受作剑刺想。观不苦不乐受作无常．灭想者。是名正见。</w:t>
      </w:r>
    </w:p>
    <w:p>
      <w:r>
        <w:t xml:space="preserve">　　尔时。世尊即说偈言。</w:t>
      </w:r>
    </w:p>
    <w:p>
      <w:r>
        <w:t xml:space="preserve">　　观乐作苦想　　苦受同剑刺</w:t>
      </w:r>
    </w:p>
    <w:p>
      <w:r>
        <w:t xml:space="preserve">　　于不苦不乐　　修无常灭想</w:t>
      </w:r>
    </w:p>
    <w:p>
      <w:r>
        <w:t xml:space="preserve">　　是则为比丘　　正见成就者</w:t>
      </w:r>
    </w:p>
    <w:p>
      <w:r>
        <w:t xml:space="preserve">　　寂灭安乐道　　住于最后边</w:t>
      </w:r>
    </w:p>
    <w:p>
      <w:r>
        <w:t xml:space="preserve">　　永离诸烦恼　　摧伏众魔军</w:t>
      </w:r>
    </w:p>
    <w:p/>
    <w:p>
      <w:r>
        <w:t xml:space="preserve">　　佛说此经已。尊者罗睺罗闻佛所说。欢喜奉行。</w:t>
      </w:r>
    </w:p>
    <w:p/>
    <w:p>
      <w:r>
        <w:t xml:space="preserve">　　（四六八）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尔时。尊者罗睺罗往诣佛所。稽首佛足。退坐一面。白佛言。世尊。云何知．云何见我此识身及外境界一切相。得无有我．我所见．我慢系著使。</w:t>
      </w:r>
    </w:p>
    <w:p>
      <w:r>
        <w:t xml:space="preserve">　　佛告罗睺罗。有三受。苦受．乐受．不苦不乐受。观于乐受。为断乐受贪使故。于我所修梵行。断苦受嗔恚使故。于我所修梵行。断不苦不乐受痴使故。于我所修梵行。</w:t>
      </w:r>
    </w:p>
    <w:p>
      <w:r>
        <w:t xml:space="preserve">　　罗睺罗。若比丘乐受贪使已断．已知。苦受恚使已断．已知。不苦不乐受痴使已断．已知者。是名比丘断除爱欲缚．去诸结．慢无间等．究竟苦边。</w:t>
      </w:r>
    </w:p>
    <w:p>
      <w:r>
        <w:t xml:space="preserve">　　尔时。世尊即说偈言。</w:t>
      </w:r>
    </w:p>
    <w:p>
      <w:r>
        <w:t xml:space="preserve">　　乐受所受时　　则不知乐受</w:t>
      </w:r>
    </w:p>
    <w:p>
      <w:r>
        <w:t xml:space="preserve">　　贪使之所使　　不见出要道</w:t>
      </w:r>
    </w:p>
    <w:p>
      <w:r>
        <w:t xml:space="preserve">　　苦受所受时　　则不知苦受</w:t>
      </w:r>
    </w:p>
    <w:p>
      <w:r>
        <w:t xml:space="preserve">　　嗔恚使所使　　不见出要道</w:t>
      </w:r>
    </w:p>
    <w:p>
      <w:r>
        <w:t xml:space="preserve">　　不苦不乐受　　正觉之所说</w:t>
      </w:r>
    </w:p>
    <w:p>
      <w:r>
        <w:t xml:space="preserve">　　不善观察者　　终不度彼岸</w:t>
      </w:r>
    </w:p>
    <w:p>
      <w:r>
        <w:t xml:space="preserve">　　比丘勤精进　　正知不动转</w:t>
      </w:r>
    </w:p>
    <w:p>
      <w:r>
        <w:t xml:space="preserve">　　如此一切受　　慧者能觉知</w:t>
      </w:r>
    </w:p>
    <w:p>
      <w:r>
        <w:t xml:space="preserve">　　觉知诸受者　　现法尽诸漏</w:t>
      </w:r>
    </w:p>
    <w:p>
      <w:r>
        <w:t xml:space="preserve">　　明智者命终　　不堕于众数</w:t>
      </w:r>
    </w:p>
    <w:p>
      <w:r>
        <w:t xml:space="preserve">　　众数既已断　　永处般涅槃</w:t>
      </w:r>
    </w:p>
    <w:p/>
    <w:p>
      <w:r>
        <w:t xml:space="preserve">　　佛说此经已。尊者罗睺罗闻佛所说。欢喜奉行。</w:t>
      </w:r>
    </w:p>
    <w:p/>
    <w:p>
      <w:r>
        <w:t xml:space="preserve">　　（四六九）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大海深险者。此世间愚夫所说深险。非贤圣法．律所说深险。世间所说者。是大水积聚数耳。若从身生诸受。众苦逼迫。或恼．或死。是名大海极深险处。愚痴无闻凡夫于此身生诸受。苦痛逼迫。或恼．或死。忧悲称怨。啼哭号呼。心乱发狂。长沦没溺。无止息处。多闻圣弟子于身生诸受。苦痛逼迫。或恼．或死。不生忧悲．啼哭号呼．心生狂乱。不沦生死。得止息处。</w:t>
      </w:r>
    </w:p>
    <w:p>
      <w:r>
        <w:t xml:space="preserve">　　尔时。世尊即说偈言。</w:t>
      </w:r>
    </w:p>
    <w:p>
      <w:r>
        <w:t xml:space="preserve">　　身生诸苦受　　逼迫乃至死</w:t>
      </w:r>
    </w:p>
    <w:p>
      <w:r>
        <w:t xml:space="preserve">　　忧悲不息忍　　号呼发狂乱</w:t>
      </w:r>
    </w:p>
    <w:p>
      <w:r>
        <w:t xml:space="preserve">　　心自生障碍　　招集众苦增</w:t>
      </w:r>
    </w:p>
    <w:p>
      <w:r>
        <w:t xml:space="preserve">　　永沦生死海　　莫知休息处</w:t>
      </w:r>
    </w:p>
    <w:p>
      <w:r>
        <w:t xml:space="preserve">　　能舍身诸受　　身所生苦恼</w:t>
      </w:r>
    </w:p>
    <w:p>
      <w:r>
        <w:t xml:space="preserve">　　切迫乃至死　　不起忧悲想</w:t>
      </w:r>
    </w:p>
    <w:p>
      <w:r>
        <w:t xml:space="preserve">　　不啼哭号呼　　能自忍众苦</w:t>
      </w:r>
    </w:p>
    <w:p>
      <w:r>
        <w:t xml:space="preserve">　　心不生障碍　　招集众苦增</w:t>
      </w:r>
    </w:p>
    <w:p>
      <w:r>
        <w:t xml:space="preserve">　　不沦没生死　　永得安隐处</w:t>
      </w:r>
    </w:p>
    <w:p/>
    <w:p>
      <w:r>
        <w:t xml:space="preserve">　　佛说此经已。诸比丘闻佛所说。欢喜奉行。</w:t>
      </w:r>
    </w:p>
    <w:p/>
    <w:p>
      <w:r>
        <w:t xml:space="preserve">　　（四七○）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尔时。世尊告诸比丘。愚痴无闻凡夫生苦乐受．不苦不乐受。多闻圣弟子亦生苦乐受．不苦不乐受。诸比丘。凡夫．圣人有何差别。</w:t>
      </w:r>
    </w:p>
    <w:p>
      <w:r>
        <w:t xml:space="preserve">　　诸比丘白佛。世尊是法根．法眼．法依。善哉。世尊。唯愿广说。诸比丘闻已。当受奉行。</w:t>
      </w:r>
    </w:p>
    <w:p>
      <w:r>
        <w:t xml:space="preserve">　　佛告诸比丘。愚痴无闻凡夫身触生诸受。苦痛逼迫。乃至夺命。忧愁啼哭。称怨号呼。</w:t>
      </w:r>
    </w:p>
    <w:p>
      <w:r>
        <w:t xml:space="preserve">　　佛告诸比丘。谛听。善思。当为汝说。诸比丘。愚痴无闻凡夫身触生诸受。增诸苦痛。乃至夺命。愁忧称怨。啼哭号呼。心生狂乱。当于尔时。增长二受。若身受．若心受。</w:t>
      </w:r>
    </w:p>
    <w:p>
      <w:r>
        <w:t xml:space="preserve">　　譬如士夫身被双毒箭。极生苦痛。愚痴无闻凡夫亦复如是。增长二受。身受．心受。极生苦痛。所以者何。以彼愚痴无闻凡夫不了知故。于诸五欲生乐受触。受五欲乐。受五欲乐故。为贪使所使。苦受触故。则生嗔恚。生嗔恚故。为恚使所使。于此二受。若集．若灭．若味．若患．若离不如实知。不如实知故。生不苦不乐受。为痴使所使。为乐受所系终不离。苦受所系终不离。不苦不乐受所系终不离。云何系。谓为贪．恚．痴所系。为生．老．病．死．忧．悲．恼．苦所系。</w:t>
      </w:r>
    </w:p>
    <w:p>
      <w:r>
        <w:t xml:space="preserve">　　多闻圣弟子身触生苦受。大苦逼迫。乃至夺命。不起忧悲称怨．啼哭号呼．心乱发狂。当于尔时。唯生一受。所谓身受。不生心受。</w:t>
      </w:r>
    </w:p>
    <w:p>
      <w:r>
        <w:t xml:space="preserve">　　譬如士夫被一毒箭。不被第二毒箭。当于尔时。唯生一受。所谓身受。不生心受。为乐受触。不染欲乐。不染欲乐故。于彼乐受。贪使不使。于苦触受不生嗔恚。不生嗔恚故。恚使不使。于彼二使。集．灭．味．患．离如实知。如实知故。不苦不乐受痴使不使。于彼乐受解脱不系。苦受．不苦不乐受解脱不系。于何不系。谓贪．恚．痴不系。生．老．病．死．忧．悲．恼．苦不系。</w:t>
      </w:r>
    </w:p>
    <w:p>
      <w:r>
        <w:t xml:space="preserve">　　尔时。世尊即说偈言。</w:t>
      </w:r>
    </w:p>
    <w:p>
      <w:r>
        <w:t xml:space="preserve">　　多闻于苦乐　　非不受觉知</w:t>
      </w:r>
    </w:p>
    <w:p>
      <w:r>
        <w:t xml:space="preserve">　　彼于凡夫人　　其实大有闻</w:t>
      </w:r>
    </w:p>
    <w:p>
      <w:r>
        <w:t xml:space="preserve">　　乐受不放逸　　苦触不增忧</w:t>
      </w:r>
    </w:p>
    <w:p>
      <w:r>
        <w:t xml:space="preserve">　　苦乐二俱舍　　不顺亦不违</w:t>
      </w:r>
    </w:p>
    <w:p>
      <w:r>
        <w:t xml:space="preserve">　　比丘勤方便　　正智不倾动</w:t>
      </w:r>
    </w:p>
    <w:p>
      <w:r>
        <w:t xml:space="preserve">　　于此一切受　　黠慧能了知</w:t>
      </w:r>
    </w:p>
    <w:p>
      <w:r>
        <w:t xml:space="preserve">　　了知诸受故　　现法尽诸漏</w:t>
      </w:r>
    </w:p>
    <w:p>
      <w:r>
        <w:t xml:space="preserve">　　身死不堕数　　永处般涅槃</w:t>
      </w:r>
    </w:p>
    <w:p/>
    <w:p>
      <w:r>
        <w:t xml:space="preserve">　　佛说此经已。诸比丘闻佛所说。欢喜奉行。</w:t>
      </w:r>
    </w:p>
    <w:p/>
    <w:p>
      <w:r>
        <w:t xml:space="preserve">　　（四七一）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譬如空中狂风卒起。从四方来。有尘土风．无尘土风．毗湿波风．鞞岚婆风．薄风．厚风。乃至风轮起风。身中受风。亦复如是。种种受起。乐受．苦受．不苦不乐受。乐身受．苦身受．不苦不乐身受。乐心受．苦心受．不苦不乐心受。乐食受．苦食受．不苦不乐食受。乐无食．苦无食．不苦不乐无食受。乐贪受．苦贪受．不苦不乐贪受。乐出要受．苦出要受．不乐不苦出要受。</w:t>
      </w:r>
    </w:p>
    <w:p>
      <w:r>
        <w:t xml:space="preserve">　　尔时。世尊即说偈言。</w:t>
      </w:r>
    </w:p>
    <w:p>
      <w:r>
        <w:t xml:space="preserve">　　譬如虚空中　　种种狂风起</w:t>
      </w:r>
    </w:p>
    <w:p>
      <w:r>
        <w:t xml:space="preserve">　　东西南北风　　四维亦如是</w:t>
      </w:r>
    </w:p>
    <w:p>
      <w:r>
        <w:t xml:space="preserve">　　有尘及无尘　　乃至风轮起</w:t>
      </w:r>
    </w:p>
    <w:p>
      <w:r>
        <w:t xml:space="preserve">　　如是此身中　　诸受起亦然</w:t>
      </w:r>
    </w:p>
    <w:p>
      <w:r>
        <w:t xml:space="preserve">　　若乐若苦受　　及不苦不乐</w:t>
      </w:r>
    </w:p>
    <w:p>
      <w:r>
        <w:t xml:space="preserve">　　有食与无食　　贪著不贪著</w:t>
      </w:r>
    </w:p>
    <w:p>
      <w:r>
        <w:t xml:space="preserve">　　比丘勤方便　　正智不倾动</w:t>
      </w:r>
    </w:p>
    <w:p>
      <w:r>
        <w:t xml:space="preserve">　　于此一切受　　黠慧能了知</w:t>
      </w:r>
    </w:p>
    <w:p>
      <w:r>
        <w:t xml:space="preserve">　　了知诸受故　　现法尽诸漏</w:t>
      </w:r>
    </w:p>
    <w:p>
      <w:r>
        <w:t xml:space="preserve">　　身死不堕数　　永处般涅槃</w:t>
      </w:r>
    </w:p>
    <w:p/>
    <w:p>
      <w:r>
        <w:t xml:space="preserve">　　佛说此经已。诸比丘闻佛所说。欢喜奉行。</w:t>
      </w:r>
    </w:p>
    <w:p/>
    <w:p>
      <w:r>
        <w:t xml:space="preserve">　　（四七二）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譬如客舍种种人住。若刹利．婆罗门．长者居士．野人猎师．持戒犯戒．在家出家。悉于中住。此身亦复如是。种种受生。苦受．乐受．不苦不乐受。乐身受．苦身受．不苦不乐身受。乐心受．苦心受．不苦不乐心受。乐食受．苦食受．不苦不乐食受。乐无食受．苦无食受．不苦不乐无食受。乐贪著受．苦贪著受．不苦不乐贪著受。乐出要受．苦出要受．不苦不乐出要受。</w:t>
      </w:r>
    </w:p>
    <w:p>
      <w:r>
        <w:t xml:space="preserve">　　尔时。世尊即说偈言。</w:t>
      </w:r>
    </w:p>
    <w:p>
      <w:r>
        <w:t xml:space="preserve">　　譬如客舍中　　种种人住止</w:t>
      </w:r>
    </w:p>
    <w:p>
      <w:r>
        <w:t xml:space="preserve">　　刹利婆罗门　　长者居士等</w:t>
      </w:r>
    </w:p>
    <w:p>
      <w:r>
        <w:t xml:space="preserve">　　旃陀罗野人　　持戒犯戒者</w:t>
      </w:r>
    </w:p>
    <w:p>
      <w:r>
        <w:t xml:space="preserve">　　在家出家人　　如是等种种</w:t>
      </w:r>
    </w:p>
    <w:p>
      <w:r>
        <w:t xml:space="preserve">　　此身亦如是　　种种诸受生</w:t>
      </w:r>
    </w:p>
    <w:p>
      <w:r>
        <w:t xml:space="preserve">　　若乐若苦受　　及不苦不乐</w:t>
      </w:r>
    </w:p>
    <w:p>
      <w:r>
        <w:t xml:space="preserve">　　有食与无食　　贪著不贪著</w:t>
      </w:r>
    </w:p>
    <w:p>
      <w:r>
        <w:t xml:space="preserve">　　比丘勤方便　　正智不倾动</w:t>
      </w:r>
    </w:p>
    <w:p>
      <w:r>
        <w:t xml:space="preserve">　　于此一切受　　黠慧能了知</w:t>
      </w:r>
    </w:p>
    <w:p>
      <w:r>
        <w:t xml:space="preserve">　　了知诸受故　　现法尽诸漏</w:t>
      </w:r>
    </w:p>
    <w:p>
      <w:r>
        <w:t xml:space="preserve">　　身死不堕数　　永处般涅槃</w:t>
      </w:r>
    </w:p>
    <w:p/>
    <w:p>
      <w:r>
        <w:t xml:space="preserve">　　佛说此经已。诸比丘闻佛所说。欢喜奉行。</w:t>
      </w:r>
    </w:p>
    <w:p/>
    <w:p>
      <w:r>
        <w:t xml:space="preserve">　　（四七三）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异比丘独一静处禅思。念言。世尊说三受。乐受．苦受．不苦不乐受。又说诸所有受悉皆是苦。此有何义。是比丘作是念已。从禅起。往诣佛所。稽首礼足。退住一面。白佛言。世尊。我于静处禅思。念言。世尊说三受。乐受．苦受．不苦不乐受。又说诸所有受悉皆是苦。此有何义。</w:t>
      </w:r>
    </w:p>
    <w:p>
      <w:r>
        <w:t xml:space="preserve">　　佛告比丘。我以一切行无常故。一切诸行变易法故。说诸所有受悉皆是苦。</w:t>
      </w:r>
    </w:p>
    <w:p>
      <w:r>
        <w:t xml:space="preserve">　　尔时。世尊即说偈言。</w:t>
      </w:r>
    </w:p>
    <w:p>
      <w:r>
        <w:t xml:space="preserve">　　知诸行无常　　皆是变易法</w:t>
      </w:r>
    </w:p>
    <w:p>
      <w:r>
        <w:t xml:space="preserve">　　故说受悉苦　　正觉之所知</w:t>
      </w:r>
    </w:p>
    <w:p>
      <w:r>
        <w:t xml:space="preserve">　　比丘勤方便　　正智不倾动</w:t>
      </w:r>
    </w:p>
    <w:p>
      <w:r>
        <w:t xml:space="preserve">　　于诸一切受　　黠慧能了知</w:t>
      </w:r>
    </w:p>
    <w:p>
      <w:r>
        <w:t xml:space="preserve">　　悉知诸受已　　现法尽诸漏</w:t>
      </w:r>
    </w:p>
    <w:p>
      <w:r>
        <w:t xml:space="preserve">　　身死不堕数　　永处般涅槃</w:t>
      </w:r>
    </w:p>
    <w:p/>
    <w:p>
      <w:r>
        <w:t xml:space="preserve">　　佛说是经已。诸比丘闻佛所说。欢喜奉行。</w:t>
      </w:r>
    </w:p>
    <w:p/>
    <w:p>
      <w:r>
        <w:t xml:space="preserve">　　（四七四）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阿难独一静处禅思。念言。世尊说三受。乐受．苦受．不苦不乐受。又复说诸所有受悉皆是苦。此有何义。作是念已。从禅起。诣世尊所。稽首礼足。退住一面。白佛言。世尊。我独一静处禅思。念言。如世尊说三受。乐受．苦受．不苦不乐受。又说一切诸受悉皆是苦。此有何义。</w:t>
      </w:r>
    </w:p>
    <w:p>
      <w:r>
        <w:t xml:space="preserve">　　佛告阿难。我以一切行无常故。一切行变易法故。说诸所有受悉皆是苦。又复。阿难。我以诸行渐次寂灭故说。以诸行渐次止息故说。一切诸受悉皆是苦。</w:t>
      </w:r>
    </w:p>
    <w:p>
      <w:r>
        <w:t xml:space="preserve">　　阿难白佛言。云何。世尊。以诸受渐次寂灭故说。</w:t>
      </w:r>
    </w:p>
    <w:p>
      <w:r>
        <w:t xml:space="preserve">　　佛告阿难。初禅正受时。言语寂灭。第二禅正受时。觉观寂灭。第三禅正受时。喜心寂灭。第四禅正受时。出入息寂灭。空入处正受时。色想寂灭。识入处正受时。空入处想寂灭。无所有入处正受时。识入处想寂灭。非想非非想入处正受时。无所有入处想寂灭。想受灭正受时。想受寂灭。是名渐次诸行寂灭。</w:t>
      </w:r>
    </w:p>
    <w:p>
      <w:r>
        <w:t xml:space="preserve">　　阿难白佛言。世尊。云何渐次诸行止息。</w:t>
      </w:r>
    </w:p>
    <w:p>
      <w:r>
        <w:t xml:space="preserve">　　佛告阿难。初禅正受时。言语止息。二禅正受时。觉观止息。三禅正受时。喜心止息。四禅正受时。出入息止息。空入处正受时。色想止息。识入处正受时。空入处想止息。无所有入处正受时。识入处想止息。非想非非想入处正受时。无所有入处想止息。想受灭正受时。想受止息。是名渐次诸行止息。</w:t>
      </w:r>
    </w:p>
    <w:p>
      <w:r>
        <w:t xml:space="preserve">　　阿难白佛。世尊。是名渐次诸行止息。</w:t>
      </w:r>
    </w:p>
    <w:p>
      <w:r>
        <w:t xml:space="preserve">　　佛告阿难。复有胜止息．奇特止息．上止息．无上止息。如是止息。于余止息无过上者。</w:t>
      </w:r>
    </w:p>
    <w:p>
      <w:r>
        <w:t xml:space="preserve">　　阿难白佛。何等为胜止息．奇特止息．上止息．无上止息。诸余止息无过上者。</w:t>
      </w:r>
    </w:p>
    <w:p>
      <w:r>
        <w:t xml:space="preserve">　　佛告阿难。于贪欲心不乐．解脱。恚．痴心不乐．解脱。是名胜止息．奇特止息．上止息．无上止息。诸余止息无过上者。</w:t>
      </w:r>
    </w:p>
    <w:p>
      <w:r>
        <w:t xml:space="preserve">　　佛说此经已。尊者阿难闻佛所说。欢喜奉行。</w:t>
      </w:r>
    </w:p>
    <w:p/>
    <w:p>
      <w:r>
        <w:t xml:space="preserve">　　（四七五）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毗婆尸如来未成佛时。独一静处。禅思思惟。作如是观。观察诸受。云何为受。云何受集。云何受灭。云何受集道迹。云何受灭道迹。云何受味。云何受患。云何受离。如是观察。有三受。乐受．苦受．不苦不乐受。触集是受集。触灭是受灭。若于受爱乐．赞叹．染著．坚住。是名受集道迹。若于受不爱乐．赞叹．染著．坚住。是名受灭道迹。若受因缘生乐喜。是名受味。若受无常变易法。是名受患。若于受断欲贪．越欲贪。是名受离。</w:t>
      </w:r>
    </w:p>
    <w:p>
      <w:r>
        <w:t xml:space="preserve">　　佛说此经已。诸比丘闻佛所说。欢喜奉行。</w:t>
      </w:r>
    </w:p>
    <w:p>
      <w:r>
        <w:t xml:space="preserve">　　如毗婆尸佛。如是式弃佛．毗湿波浮佛．迦罗迦孙提佛．迦那迦牟尼佛．迦叶佛。及我释迦文佛。未成佛时思惟观察诸受。亦复如是。</w:t>
      </w:r>
    </w:p>
    <w:p/>
    <w:p>
      <w:r>
        <w:t xml:space="preserve">　　（四七六）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尔时。有异比丘独一静处禅思。如是观察诸受。云何受。云何受集。云何受灭。云何受集道迹。云何受灭道迹。云何受味。云何受患。云何受离。</w:t>
      </w:r>
    </w:p>
    <w:p>
      <w:r>
        <w:t xml:space="preserve">　　时。彼比丘从禅觉已。诣世尊所。稽首礼足。退住一面。白佛言。世尊。我独一静处禅思。观察诸受。云何为受。云何受集。云何受灭。云何受集道迹。云何受灭道迹。云何受味。云何受患。云何受离。</w:t>
      </w:r>
    </w:p>
    <w:p>
      <w:r>
        <w:t xml:space="preserve">　　佛告比丘。有三受。乐受．苦受．不苦不乐受。触集是受集。触灭是受灭。若于受爱乐．赞叹．染著．坚住。是名受集道迹。若于受不爱乐．赞叹．染著．坚住。是名受灭道迹。若受因缘生乐喜。是名受味。若受无常变易法。是名受患。若于受断欲贪．越欲贪。是名受离。</w:t>
      </w:r>
    </w:p>
    <w:p>
      <w:r>
        <w:t xml:space="preserve">　　佛说此经已。诸比丘闻佛所说。欢喜奉行。</w:t>
      </w:r>
    </w:p>
    <w:p/>
    <w:p>
      <w:r>
        <w:t xml:space="preserve">　　（四七七）</w:t>
      </w:r>
    </w:p>
    <w:p/>
    <w:p>
      <w:r>
        <w:t xml:space="preserve">　　如异比丘问经。尊者阿难所问经亦如是。</w:t>
      </w:r>
    </w:p>
    <w:p/>
    <w:p>
      <w:r>
        <w:t xml:space="preserve">　　（四七八）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尔时。世尊告诸比丘。云何为受。云何受集。云何受灭。云何受集道迹。云何受灭道迹。</w:t>
      </w:r>
    </w:p>
    <w:p>
      <w:r>
        <w:t xml:space="preserve">　　诸比丘白佛言。世尊是法根．法眼．法依。善哉。世尊。唯愿广说。诸比丘闻已。当受奉行。</w:t>
      </w:r>
    </w:p>
    <w:p>
      <w:r>
        <w:t xml:space="preserve">　　佛告诸比丘。谛听。善思。当为汝说。佛告比丘。有三受。乐受．苦受．不苦不乐受。触集是受集．触灭是受灭。若于受爱乐．赞叹．染著．坚住。是名受集道迹。若于受不爱乐．赞叹．染著．坚住。是名受灭道迹。若受因缘生乐喜。是名受味。若受无常变易。是名受患。若于受断欲贪．越欲贪。是名受离。</w:t>
      </w:r>
    </w:p>
    <w:p>
      <w:r>
        <w:t xml:space="preserve">　　佛说此经已。诸比丘闻佛所说。欢喜奉行。</w:t>
      </w:r>
    </w:p>
    <w:p/>
    <w:p>
      <w:r>
        <w:t xml:space="preserve">　　（四七九）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我于诸受不如实知。受集．受灭．受集道迹．受灭道迹．受味．受患．受离不如实知。我于诸天世间．魔．梵．沙门．婆罗门．天．人众中。不得解脱．出离．脱诸颠倒。亦非阿耨多罗三藐三菩提。以我于诸受．受集．受灭．受集道迹．受灭道迹．受味．受患．受离如实知故。于诸天世间．魔．梵．沙门．婆罗门．天．人众中。为脱．为出．为脱诸颠倒。得阿耨多罗三藐三菩提。</w:t>
      </w:r>
    </w:p>
    <w:p>
      <w:r>
        <w:t xml:space="preserve">　　佛说此经已。诸比丘闻佛所说。欢喜奉行。</w:t>
      </w:r>
    </w:p>
    <w:p/>
    <w:p>
      <w:r>
        <w:t xml:space="preserve">　　（四八○）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沙门．婆罗门于诸受不如实知。受集．受灭．受集道迹．受灭道迹．受味．受患．受离不如实知者。非沙门．非婆罗门。不同沙门．不同婆罗门。非沙门义．非婆罗门义。现法自知作证。我生已尽。梵行已立。所作已作。自知不受后有。</w:t>
      </w:r>
    </w:p>
    <w:p>
      <w:r>
        <w:t xml:space="preserve">　　若沙门．婆罗门于诸受如实知。受集．受灭．受集道迹．受灭道迹．受味．受患．受离如实知者。彼是沙门之沙门．婆罗门之婆罗门。同沙门．同婆罗门。沙门义．婆罗门义。现法自知作证。我生已尽。梵行已立。所作已作。自知不受后有。</w:t>
      </w:r>
    </w:p>
    <w:p>
      <w:r>
        <w:t xml:space="preserve">　　佛说此经已。诸比丘闻佛所说。欢喜奉行。</w:t>
      </w:r>
    </w:p>
    <w:p>
      <w:r>
        <w:t xml:space="preserve">　　如沙门．非沙门。如是沙门数．非沙门数。亦如是。</w:t>
      </w:r>
    </w:p>
    <w:p/>
    <w:p>
      <w:r>
        <w:t xml:space="preserve">　　（四八一）</w:t>
      </w:r>
    </w:p>
    <w:p/>
    <w:p>
      <w:r>
        <w:t xml:space="preserve">　　如是我闻。</w:t>
      </w:r>
    </w:p>
    <w:p>
      <w:r>
        <w:t xml:space="preserve">　　一时。佛住壹奢能伽罗国壹奢能伽罗林中。</w:t>
      </w:r>
    </w:p>
    <w:p>
      <w:r>
        <w:t xml:space="preserve">　　尔时。世尊告诸比丘。我欲于此中半月坐禅。诸比丘。勿复游行。唯除乞食及布萨。即便坐禅。不复游行。唯除乞食及布萨。</w:t>
      </w:r>
    </w:p>
    <w:p>
      <w:r>
        <w:t xml:space="preserve">　　尔时。世尊半月过已。敷坐具。于众前坐。告诸比丘。我以初成佛时所思惟禅法少许禅分。于今半月。思惟作是念。诸有众生。生受皆有因缘。非无因缘。云何因缘。欲是因缘．觉是因缘．触是因缘。</w:t>
      </w:r>
    </w:p>
    <w:p>
      <w:r>
        <w:t xml:space="preserve">　　诸比丘。于欲不寂灭．觉不寂灭．触不寂灭。彼因缘故。众生生受。以不寂灭因缘故。众生生受。彼欲寂灭．觉不寂灭．触不寂灭。以彼因缘故。众生生受。以不寂灭因缘故。众生生受。彼欲寂灭．觉寂灭．触不寂灭。以彼因缘故。众生生受。以不寂灭因缘故。众生生受。彼欲寂灭．觉寂灭．触寂灭。以彼因缘故。众生生受。以彼寂灭因缘故。众生生受。邪见因缘故。众生生受。邪见不寂灭因缘故。众生生受。邪志．邪语．邪业．邪命．邪方便．邪念．邪定．邪解脱．邪智因缘故。众生生受。邪智不寂灭因缘故。众生生受。正见因缘故。众生生受。正见寂灭因缘故。众生生受。正志．正语．正业．正命．正方便．正念．正定．正解脱．正智因缘故。众生生受。正智寂灭因缘故。众生生受。若彼欲不得者得．不获者获．不证者证生。以彼因缘故。众生生受。以彼寂灭因缘故。众生生受。是名不寂灭因缘。众生生受。寂灭因缘。众生生受。</w:t>
      </w:r>
    </w:p>
    <w:p>
      <w:r>
        <w:t xml:space="preserve">　　若沙门．婆罗门如是缘缘．缘缘集．缘缘灭．缘缘集道迹．缘缘灭道迹不如实知者。彼非沙门之沙门．非婆罗门之婆罗门。不同沙门之沙门．不同婆罗门之婆罗门。非沙门义．非婆罗门义。现法自知作证。我生已尽。梵行已立。所作已作。自知不受后有。</w:t>
      </w:r>
    </w:p>
    <w:p>
      <w:r>
        <w:t xml:space="preserve">　　若沙门．婆罗门于此缘缘．缘缘集．缘缘灭．缘缘集道迹．缘缘灭道迹如实知者。当知是沙门之沙门．婆罗门之婆罗门。同沙门．同婆罗门。以沙门义．婆罗门义。现法自知作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（四八二）</w:t>
      </w:r>
    </w:p>
    <w:p/>
    <w:p>
      <w:r>
        <w:t xml:space="preserve">　　如是我闻。</w:t>
      </w:r>
    </w:p>
    <w:p>
      <w:r>
        <w:t xml:space="preserve">　　一时。佛住舍卫国祇树给孤独园。夏安居时。</w:t>
      </w:r>
    </w:p>
    <w:p>
      <w:r>
        <w:t xml:space="preserve">　　尔时。给孤独长者来诣佛所。稽首礼足。却坐一面。佛为说法。示教照喜。说种种法。示教照喜已。从座起。整衣服。为佛作礼。合掌白佛言。唯愿世尊与诸大众受我三月请衣被．饮食．应病汤药。</w:t>
      </w:r>
    </w:p>
    <w:p>
      <w:r>
        <w:t xml:space="preserve">　　尔时。世尊默然而许。</w:t>
      </w:r>
    </w:p>
    <w:p>
      <w:r>
        <w:t xml:space="preserve">　　时。给孤独长者知佛默然受请已。从座起去。还归自家。过三月已。来诣佛所。稽首礼足。退坐一面。佛告给孤独长者。善哉。长者。三月供养衣被．饮食．应病汤药。汝以庄严净治上道。于未来世当获安乐果报。然汝今莫得默然乐受此法。汝当精勤。时时学远离喜乐。具足身作证。</w:t>
      </w:r>
    </w:p>
    <w:p>
      <w:r>
        <w:t xml:space="preserve">　　时。给孤独长者闻佛所说。欢喜随喜。从座起而去。</w:t>
      </w:r>
    </w:p>
    <w:p>
      <w:r>
        <w:t xml:space="preserve">　　尔时。尊者舍利弗于众中坐。知给孤独长者去已。白佛言。奇哉。世尊。善为给孤独长者说法。善劝励给孤独长者。言。汝已三月具足供养如来大众中。净治上道。于未来世。当受乐报。汝莫默然乐著此福。汝当时时学远离喜乐。具足身作证。世尊。若使圣弟子学远离喜乐。具足身作证。得远离五法。修满五法。云何远离五法。谓断欲所长养喜．断欲所长养忧．断欲所长养舍．断不善所长养喜．断不善所长养忧。是名五法远离。云何修满五法。谓随喜．欢喜．猗息．乐．一心。</w:t>
      </w:r>
    </w:p>
    <w:p>
      <w:r>
        <w:t xml:space="preserve">　　佛告舍利弗。如是。如是。若圣弟子修学远离喜乐。具足身作证。远离五法。修满五法。</w:t>
      </w:r>
    </w:p>
    <w:p>
      <w:r>
        <w:t xml:space="preserve">　　佛说此经已。诸比丘闻佛所说。欢喜奉行。</w:t>
      </w:r>
    </w:p>
    <w:p/>
    <w:p>
      <w:r>
        <w:t xml:space="preserve">　　（四八三）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尔时。世尊告诸比丘。有食念者．有无食念者．有无食无食念者。有食乐者．无食乐者．有无食无食乐者。有食舍者．有无食舍者．有无食无食舍者。有食解脱者．有无食解脱者．有无食无食解脱者。</w:t>
      </w:r>
    </w:p>
    <w:p>
      <w:r>
        <w:t xml:space="preserve">　　云何食念。谓五欲因缘生念。云何无食念。谓比丘离欲．离恶不善法。有觉有观。离生喜乐。初禅具足住。是名无食念。云何无食无食念。谓比丘有觉有观息。内净一心。无觉无观。定生喜乐。第二禅具足住。是名无食无食念。</w:t>
      </w:r>
    </w:p>
    <w:p>
      <w:r>
        <w:t xml:space="preserve">　　云何有食乐。谓五欲因缘生乐．生喜。是名有食乐。云何无食乐。谓息有觉有观。内净一心。无觉无观。定生喜乐。是名无食乐。云何无食无食乐。谓比丘离喜贪。舍心住正念正知。安乐住彼圣说舍。是名无食无食乐。</w:t>
      </w:r>
    </w:p>
    <w:p>
      <w:r>
        <w:t xml:space="preserve">　　云何有食舍。谓五欲因缘生舍。是名有食舍。云何无食舍。谓彼比丘离喜贪。舍心住正念正知。安乐住彼圣说舍。第三禅具足住。是名无食舍。云何无食无食舍。谓比丘离苦息乐。忧喜先已离。不苦不乐舍。净念一心。第四禅具足住。是名无食无食舍。</w:t>
      </w:r>
    </w:p>
    <w:p>
      <w:r>
        <w:t xml:space="preserve">　　云何有食解脱。谓色俱行。云何无食解脱。谓无色俱行。云何无食无食解脱。谓彼比丘贪欲不染．解脱。嗔恚．愚痴心不染．解脱。是名无食无食解脱。</w:t>
      </w:r>
    </w:p>
    <w:p>
      <w:r>
        <w:t xml:space="preserve">　　佛说此经已。诸比丘闻佛所说。欢喜奉行。</w:t>
      </w:r>
    </w:p>
    <w:p/>
    <w:p>
      <w:r>
        <w:t xml:space="preserve">　　（四八四）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尔时。尊者跋陀罗比丘及尊者阿难俱住祇树给孤独园。</w:t>
      </w:r>
    </w:p>
    <w:p>
      <w:r>
        <w:t xml:space="preserve">　　尔时。尊者阿难往诣尊者跋陀罗所。共相问讯慰劳已。于一面住。时。尊者阿难问尊者跋陀罗比丘言。云何名为见第一。云何闻第一。云何乐第一。云何想第一。云何有第一。</w:t>
      </w:r>
    </w:p>
    <w:p>
      <w:r>
        <w:t xml:space="preserve">　　尊者跋陀罗语尊者阿难言。有梵天自在造作．化如意。为世之父。若见彼梵天者。名曰见第一。</w:t>
      </w:r>
    </w:p>
    <w:p>
      <w:r>
        <w:t xml:space="preserve">　　阿难。有众生离生喜乐。处处润泽。处处敷悦。举身充满。无不满处。所谓离生喜乐。彼从三昧起。举声唱说。遍告大众。极寂静者。离生喜乐。极乐者。离生喜乐。诸有闻彼声者。是名闻第一。</w:t>
      </w:r>
    </w:p>
    <w:p>
      <w:r>
        <w:t xml:space="preserve">　　复次。阿难。有众生于此身离喜之乐润泽。处处润泽。敷悦充满。举身充满。无不满处。所谓离喜之乐。是名乐第一。</w:t>
      </w:r>
    </w:p>
    <w:p>
      <w:r>
        <w:t xml:space="preserve">　　云何想第一。阿难。有众生度一切识入处无所有。无所有入处具足住。若起彼想者。是名想第一。</w:t>
      </w:r>
    </w:p>
    <w:p>
      <w:r>
        <w:t xml:space="preserve">　　云何有第一。复次。阿难。有众生度一切无所有入处。非想非非想入处具足住。若起彼有者。是名有第一。</w:t>
      </w:r>
    </w:p>
    <w:p>
      <w:r>
        <w:t xml:space="preserve">　　尊者阿难语尊者跋陀罗比丘言。多有人作如是见．如是说。汝亦同彼。有何差别。我作方便问汝。汝当谛听。当为汝说。如其所观。次第尽诸漏。是为见第一。如其所问。次第尽诸漏。是名闻第一。如所生乐。次第尽诸漏者。是名乐第一。如其所想。次第尽诸漏者。是名想第一。如实观察。次第尽诸漏。是名有第一。</w:t>
      </w:r>
    </w:p>
    <w:p>
      <w:r>
        <w:t xml:space="preserve">　　时。二正士共论说已。从座起去。</w:t>
      </w:r>
    </w:p>
    <w:p/>
    <w:p>
      <w:r>
        <w:t xml:space="preserve">　　（四八五）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尔时。瓶沙王诣尊者优陀夷所。稽首作礼。退坐一面。时。瓶沙王白尊者优陀夷言。云何世尊所说诸受。</w:t>
      </w:r>
    </w:p>
    <w:p>
      <w:r>
        <w:t xml:space="preserve">　　优陀夷言。大王。世尊说三受。乐受．苦受．不苦不乐受。</w:t>
      </w:r>
    </w:p>
    <w:p>
      <w:r>
        <w:t xml:space="preserve">　　瓶沙王白尊者优陀夷。莫作是言。世尊说三受。乐受．苦受．不苦不乐受。正应有二受。乐受．苦受。若不苦不乐受。是则寂灭。如是三说。优陀夷不能为王立三受。王亦不能立二受。俱共诣佛所。稽首礼足。退住一面。</w:t>
      </w:r>
    </w:p>
    <w:p>
      <w:r>
        <w:t xml:space="preserve">　　时。尊者优陀夷以先所说。广白世尊。我亦不能立三受。王亦不能立二受。今故共来具问世尊如是之义。定有几受。</w:t>
      </w:r>
    </w:p>
    <w:p>
      <w:r>
        <w:t xml:space="preserve">　　佛告优陀夷。我有时说一受。或时说二受。或说三．四．五．六．十八．三十六。乃至百八受。或时说无量受。</w:t>
      </w:r>
    </w:p>
    <w:p>
      <w:r>
        <w:t xml:space="preserve">　　云何我说一受。如说所有受。皆悉是苦。是名我说一受。云何说二受。说身受．心受。是名二受。云何三受。乐受．苦受．不苦不乐受。云何四受。谓欲界系受．色界系受．无色界系受。及不系受。云何说五受。谓乐根．喜根．苦根．忧根．舍根。是名说五受。云何说六受。谓眼触生受。耳．鼻．舌．身．意触生受。云何说十八受。谓随六喜行．随六忧行．随六舍行受。是名说十八受。云何三十六受。依六贪著喜．依六离贪著喜．依六贪著忧．依六离贪著忧．依六贪著舍．依六离贪著舍。是名说三十六受。云何说百八受。谓三十六受。过去三十六．未来三十六．现在三十六。是名说百八受。云何说无量受。如说此受彼受等。比如是无量名说。是名说无量受。</w:t>
      </w:r>
    </w:p>
    <w:p>
      <w:r>
        <w:t xml:space="preserve">　　优陀夷。我如是种种说受如实义。世间不解。故而共诤论。共相违反。终竟不得我法．律中真实之义以自止息。优陀夷。若于我此所说种种受义。如实解知者。不起诤论．共相违反。起．未起诤能以法．律止令休息。</w:t>
      </w:r>
    </w:p>
    <w:p>
      <w:r>
        <w:t xml:space="preserve">　　然。优陀夷。有二受。欲受．离欲受。云何欲受。五欲功德因缘生受。是名欲受。云何离欲受。谓比丘离欲．恶不善法。有觉有观。离生喜乐。初禅具足住。是名离欲受。</w:t>
      </w:r>
    </w:p>
    <w:p>
      <w:r>
        <w:t xml:space="preserve">　　若有说言众生依此初禅。唯是为乐非余者。此则不然。所以者何。更有胜乐过于此故。何者是。谓比丘离有觉有观。内净。定生喜．乐。第二禅具足住。是名胜乐。如是。乃至非想非非想入处。转转胜说。</w:t>
      </w:r>
    </w:p>
    <w:p>
      <w:r>
        <w:t xml:space="preserve">　　若有说言。唯有此处。乃至非想非非想极乐非余。亦复不然。所以者何。更有胜乐过于此故。何者是。谓比丘度一切非想非非想入处。想受灭。身作证具足住。是名胜乐过于彼者。</w:t>
      </w:r>
    </w:p>
    <w:p>
      <w:r>
        <w:t xml:space="preserve">　　若有异学出家作是说言。沙门释种子唯说想受灭。名为至乐。此所不应。所以者何。应当语言。此非世尊所说受乐数。世尊说受乐数者。如说。</w:t>
      </w:r>
    </w:p>
    <w:p>
      <w:r>
        <w:t xml:space="preserve">　　优陀夷。有四种乐。何等为四。谓离欲乐．远离乐．寂灭乐．菩提乐。</w:t>
      </w:r>
    </w:p>
    <w:p>
      <w:r>
        <w:t xml:space="preserve">　　佛说此经已。尊者优陀夷及瓶沙王闻佛所说。欢喜奉行。</w:t>
      </w:r>
    </w:p>
    <w:p/>
    <w:p>
      <w:r>
        <w:t xml:space="preserve">　　（四八六）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于一法。生正厌离．不乐．背舍。得尽诸漏。所谓一切众生由食而存。复有二法。名及色。复有三法。谓三受。复有四法。谓四食。复有五法。谓五受阴。复有六法。谓六内外入处。复有七法。谓七识住。复有八法。谓世八法。复有九法。谓九众生居。复有十法。谓十业迹。于此十法。生厌．不乐．背舍。得尽诸漏。</w:t>
      </w:r>
    </w:p>
    <w:p>
      <w:r>
        <w:t xml:space="preserve">　　佛说此经已。诸比丘闻佛所说。欢喜奉行。</w:t>
      </w:r>
    </w:p>
    <w:p/>
    <w:p>
      <w:r>
        <w:t xml:space="preserve">　　（四八七）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于一法。生正厌离．不乐．背舍。究竟苦边。解脱于苦。谓一切众生由食而存。复有二法。名及色。复有三法。谓三受。复有四法。谓四食。复有五法。谓五受阴。复有六法。谓六内外入处。复有七法。谓七识住。复有八法。谓世八法。复有九法。谓九众生居。复有十法。谓十业迹。于此十法。生正厌离．不乐．背舍。究竟苦边。解脱于苦。</w:t>
      </w:r>
    </w:p>
    <w:p>
      <w:r>
        <w:t xml:space="preserve">　　佛说此经已。诸比丘闻佛所说。欢喜奉行。</w:t>
      </w:r>
    </w:p>
    <w:p/>
    <w:p>
      <w:r>
        <w:t xml:space="preserve">　　（四八八）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于一法。观察无常．观察变易．观察离欲．观察灭．观察舍离。得尽诸漏。谓一切众生由食而存。复有二法。名及色。复有三法。谓三受。复有四法。谓四食。复有五法。谓五受阴。复有六法。谓六内外入处．复有七法。谓七识住。复有八法。谓世八法。复有九法。谓九众生居。复有十法。谓十业迹。于此十法。正观无常．观察变易．观察离欲．观察灭．观察舍离。得尽诸漏。</w:t>
      </w:r>
    </w:p>
    <w:p>
      <w:r>
        <w:t xml:space="preserve">　　佛说此经已。诸比丘闻佛所说。欢喜奉行。</w:t>
      </w:r>
    </w:p>
    <w:p/>
    <w:p>
      <w:r>
        <w:t xml:space="preserve">　　（四八九）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于一法。观察无常．观察变易．观察离欲．观察灭．观察舍离。究竟苦边。解脱于苦。谓一切众生由食存。复有二法。名及色。复有三法。谓三受。复有四法。谓四食。复有五法。谓五受阴。复有六法。谓六内外入处。复有七法。谓七识住。复有八法。谓世八法。复有九法。谓九众生居。复有十法。谓十业迹。于此十业迹。观察无常．观察变易．观察离欲．观察灭．观察舍离。究竟苦边。解脱于苦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杂阿含经卷第十七</w:t>
      </w:r>
    </w:p>
    <w:p/>
    <w:p/>
    <w:p>
      <w:r>
        <w:t xml:space="preserve">　　（四五五）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尔时。世尊告诸比丘。缘界种种故生种种触。缘种种触生种种想。缘种种想生种种欲。缘种种欲生种种觉。缘种种觉生种种热。缘种种热生种种求。</w:t>
      </w:r>
    </w:p>
    <w:p>
      <w:r>
        <w:t xml:space="preserve">　　云何种种界。谓十八界。眼界。乃至法界。</w:t>
      </w:r>
    </w:p>
    <w:p>
      <w:r>
        <w:t xml:space="preserve">　　云何缘种种界生种种触。云何。乃至缘种种热生种种求。谓缘眼界生眼触。非缘眼触生眼界。但缘眼界生眼触。非缘眼触生眼想。非缘眼想生眼触。但缘眼触生眼想。缘眼想生眼欲。非缘眼欲生眼想。但缘眼想生眼欲。缘眼欲生眼觉。非缘眼觉生眼欲。但缘眼欲生眼觉。缘眼觉生眼热。非缘眼热生眼觉。但缘眼觉生眼热。缘眼热生眼求。非缘眼求生眼热。但缘眼热生眼求。如是耳．鼻．舌．身．意界缘生意触。乃至缘意热生意求。亦如是广说。是名比丘缘种种界生种种触。乃至缘种种热生种种求。非缘种种求生种种热。乃至非缘种种触生种种界。但缘种种界生种种触。乃至缘种种热生种种求。</w:t>
      </w:r>
    </w:p>
    <w:p>
      <w:r>
        <w:t xml:space="preserve">　　佛说是经已。诸比丘闻佛所说。欢喜奉行。</w:t>
      </w:r>
    </w:p>
    <w:p>
      <w:r>
        <w:t xml:space="preserve">　　如内六入处。外六入处亦如是说。</w:t>
      </w:r>
    </w:p>
    <w:p/>
    <w:p/>
    <w:p>
      <w:r>
        <w:t xml:space="preserve">　　　　杂阿含经卷第十八</w:t>
      </w:r>
    </w:p>
    <w:p/>
    <w:p>
      <w:r>
        <w:t xml:space="preserve">　　　　宋天竺三藏求那跋陀罗译</w:t>
      </w:r>
    </w:p>
    <w:p/>
    <w:p>
      <w:r>
        <w:t xml:space="preserve">　　弟子所说诵第四品</w:t>
      </w:r>
    </w:p>
    <w:p/>
    <w:p/>
    <w:p>
      <w:r>
        <w:t xml:space="preserve">　　（四九○）</w:t>
      </w:r>
    </w:p>
    <w:p/>
    <w:p>
      <w:r>
        <w:t xml:space="preserve">　　如是我闻。</w:t>
      </w:r>
    </w:p>
    <w:p>
      <w:r>
        <w:t xml:space="preserve">　　一时。佛住摩竭提国那罗聚落。</w:t>
      </w:r>
    </w:p>
    <w:p>
      <w:r>
        <w:t xml:space="preserve">　　尔时。尊者舍利弗亦在摩竭提国那罗聚落。</w:t>
      </w:r>
    </w:p>
    <w:p>
      <w:r>
        <w:t xml:space="preserve">　　时。有外道出家名阎浮车。是舍利弗旧善知识。来诣舍利弗。问讯．共相慰劳已。退坐一面。问舍利弗言。贤圣法．律中。有何难事。</w:t>
      </w:r>
    </w:p>
    <w:p>
      <w:r>
        <w:t xml:space="preserve">　　舍利弗告阎浮车。唯出家难。</w:t>
      </w:r>
    </w:p>
    <w:p>
      <w:r>
        <w:t xml:space="preserve">　　云何出家难。</w:t>
      </w:r>
    </w:p>
    <w:p>
      <w:r>
        <w:t xml:space="preserve">　　答言。爱乐者难。</w:t>
      </w:r>
    </w:p>
    <w:p>
      <w:r>
        <w:t xml:space="preserve">　　云何爱乐难。</w:t>
      </w:r>
    </w:p>
    <w:p>
      <w:r>
        <w:t xml:space="preserve">　　答言。乐常修善法难。</w:t>
      </w:r>
    </w:p>
    <w:p>
      <w:r>
        <w:t xml:space="preserve">　　复问。舍利弗。有道有向。修习多修习。常修善法增长耶。</w:t>
      </w:r>
    </w:p>
    <w:p>
      <w:r>
        <w:t xml:space="preserve">　　答言。有。谓八正道。谓正见．正志．正语．正业．正命．正方便．正念．正定。</w:t>
      </w:r>
    </w:p>
    <w:p>
      <w:r>
        <w:t xml:space="preserve">　　阎浮车言。舍利弗。此则善道。此则善向。修习多修习。于诸善法常修习增长。舍利弗。出家常修习此道。不久疾得尽诸有漏。</w:t>
      </w:r>
    </w:p>
    <w:p>
      <w:r>
        <w:t xml:space="preserve">　　时。二正士共论议已。各从座起而去。</w:t>
      </w:r>
    </w:p>
    <w:p>
      <w:r>
        <w:t xml:space="preserve">　　如是比阎浮车所问序四十经。</w:t>
      </w:r>
    </w:p>
    <w:p>
      <w:r>
        <w:t xml:space="preserve">　　阎浮车问舍利弗。云何名善说法者。为世间正向。云何名为世间善逝。</w:t>
      </w:r>
    </w:p>
    <w:p>
      <w:r>
        <w:t xml:space="preserve">　　舍利弗言。若说法调伏欲贪。调伏嗔恚。调伏愚痴。是名世间说法者。若向调伏欲贪。向调伏嗔恚。向调伏愚痴。是名正向。若贪欲已尽。无余断知。嗔恚．愚痴已尽。无余断知。是名善断。</w:t>
      </w:r>
    </w:p>
    <w:p>
      <w:r>
        <w:t xml:space="preserve">　　复问。舍利弗。有道有向。修习多修习。能起善断。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阎浮车问舍利弗。谓涅槃者。云何为涅槃。</w:t>
      </w:r>
    </w:p>
    <w:p>
      <w:r>
        <w:t xml:space="preserve">　　舍利弗言。涅槃者。贪欲永尽。嗔恚永尽。愚痴永尽。一切诸烦恼永尽。是名涅槃。</w:t>
      </w:r>
    </w:p>
    <w:p>
      <w:r>
        <w:t xml:space="preserve">　　复问。舍利弗。有道有向。修习多修习。得涅槃耶。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阎浮车问舍利弗。何故于沙门瞿昙所出家修梵行。</w:t>
      </w:r>
    </w:p>
    <w:p>
      <w:r>
        <w:t xml:space="preserve">　　舍利弗言。为断贪欲故。断嗔恚故。断愚痴故。于沙门瞿昙所出家修梵行。</w:t>
      </w:r>
    </w:p>
    <w:p>
      <w:r>
        <w:t xml:space="preserve">　　复问。舍利弗。有道有向。修习多修习。得断贪欲．嗔恚．愚痴耶。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阎浮车问舍利弗。谓有漏尽。云何名为有漏尽。</w:t>
      </w:r>
    </w:p>
    <w:p>
      <w:r>
        <w:t xml:space="preserve">　　舍利弗言。有漏者。三有漏。谓欲有漏．有有漏．无明有漏。此三有漏。欲尽无余。名有漏尽。</w:t>
      </w:r>
    </w:p>
    <w:p>
      <w:r>
        <w:t xml:space="preserve">　　复问。舍利弗。有道有向。修习多修习。得漏尽耶。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阎浮车问舍利弗。所谓阿罗汉者。云何名阿罗汉。</w:t>
      </w:r>
    </w:p>
    <w:p>
      <w:r>
        <w:t xml:space="preserve">　　舍利弗言。贪欲已断无余。嗔恚．愚痴已断无余。是名阿罗汉。</w:t>
      </w:r>
    </w:p>
    <w:p>
      <w:r>
        <w:t xml:space="preserve">　　复问。舍利弗。有道有向。修习多修习。得阿罗汉耶。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阎浮车问舍利弗。所谓阿罗汉者。云何名阿罗汉者。</w:t>
      </w:r>
    </w:p>
    <w:p>
      <w:r>
        <w:t xml:space="preserve">　　舍利弗言。贪欲永尽无余。嗔恚．愚痴永尽无余。是名阿罗汉者。</w:t>
      </w:r>
    </w:p>
    <w:p>
      <w:r>
        <w:t xml:space="preserve">　　复问。有道有向。修习多修习。得阿罗汉者耶。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阎浮车问舍利弗。所谓无明者。云何为无明。</w:t>
      </w:r>
    </w:p>
    <w:p>
      <w:r>
        <w:t xml:space="preserve">　　舍利弗言。所谓无明者。于前际无知。后际无知。前．后．中际无知。佛．法．僧宝无知。苦．集．灭．道无知。善．不善．无记无知。内无知．外无知。若于彼彼事无知闇障。是名无明。</w:t>
      </w:r>
    </w:p>
    <w:p>
      <w:r>
        <w:t xml:space="preserve">　　阎浮车语舍利弗。此是大闇积聚。复问。舍利弗。有道有向。修习多修习。断无明耶。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阎浮车复问尊者舍利弗。所谓有漏。云何有漏。如前说。</w:t>
      </w:r>
    </w:p>
    <w:p>
      <w:r>
        <w:t xml:space="preserve">　　阎浮车问舍利弗。所谓有。云何为有。</w:t>
      </w:r>
    </w:p>
    <w:p>
      <w:r>
        <w:t xml:space="preserve">　　舍利弗言。有谓三有。欲有．色有．无色有。</w:t>
      </w:r>
    </w:p>
    <w:p>
      <w:r>
        <w:t xml:space="preserve">　　复问。舍利弗。有道有向。修习多修习。断此有耶。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阎浮车问舍利弗。所谓有身。云何有身。</w:t>
      </w:r>
    </w:p>
    <w:p>
      <w:r>
        <w:t xml:space="preserve">　　舍利弗言。有身者。五受阴。云何五受阴。谓色受阴。受．想．行．识受阴。</w:t>
      </w:r>
    </w:p>
    <w:p>
      <w:r>
        <w:t xml:space="preserve">　　复问。舍利弗。有道有向。断此有身耶。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阎浮车问舍利弗。所谓苦者。云何为苦。</w:t>
      </w:r>
    </w:p>
    <w:p>
      <w:r>
        <w:t xml:space="preserve">　　舍利弗言。苦者。谓生苦．老苦．病苦．死苦．恩爱别离苦．怨憎会苦．所求不得苦。略说五受阴苦。是名为苦。</w:t>
      </w:r>
    </w:p>
    <w:p>
      <w:r>
        <w:t xml:space="preserve">　　复问。舍利弗。有道有向。断此苦耶。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阎浮车问舍利弗。所谓流者。云何为流。</w:t>
      </w:r>
    </w:p>
    <w:p>
      <w:r>
        <w:t xml:space="preserve">　　舍利弗言。流者。谓欲流．有流．见流．无明流。</w:t>
      </w:r>
    </w:p>
    <w:p>
      <w:r>
        <w:t xml:space="preserve">　　复问。舍利弗。有道有向。修习多修习。断此流耶。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阎浮车问舍利弗。所谓扼者。云何为扼。扼如流说。</w:t>
      </w:r>
    </w:p>
    <w:p>
      <w:r>
        <w:t xml:space="preserve">　　阎浮车问舍利弗。所谓取者。云何为取。</w:t>
      </w:r>
    </w:p>
    <w:p>
      <w:r>
        <w:t xml:space="preserve">　　舍利弗言。取者。四取。谓欲取．我取．见取．戒取。</w:t>
      </w:r>
    </w:p>
    <w:p>
      <w:r>
        <w:t xml:space="preserve">　　复问。舍利弗。有道有向。修习多修习。断此取耶。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阎浮车问舍利弗。所谓缚者。云何为缚。</w:t>
      </w:r>
    </w:p>
    <w:p>
      <w:r>
        <w:t xml:space="preserve">　　舍利弗言。缚者。四缚。谓贪欲缚．嗔恚缚．戒取缚．我见缚。</w:t>
      </w:r>
    </w:p>
    <w:p>
      <w:r>
        <w:t xml:space="preserve">　　复问。舍利弗。有道有向。修习多修习。断此缚耶。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阎浮车问舍利弗。所谓结者。云何为结。</w:t>
      </w:r>
    </w:p>
    <w:p>
      <w:r>
        <w:t xml:space="preserve">　　舍利弗言。结者。九结。谓爱结．恚结．慢结．无明结．见结．他取结．疑结．嫉结．悭结。</w:t>
      </w:r>
    </w:p>
    <w:p>
      <w:r>
        <w:t xml:space="preserve">　　复问。舍利弗。有道有向。修习多修习。断此结耶。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阎浮车问舍利弗。所谓使者。云何为使。</w:t>
      </w:r>
    </w:p>
    <w:p>
      <w:r>
        <w:t xml:space="preserve">　　舍利弗言。使者。七使。谓贪欲使．嗔恚使．有爱使．慢使．无明使．见使．疑使。</w:t>
      </w:r>
    </w:p>
    <w:p>
      <w:r>
        <w:t xml:space="preserve">　　复问。舍利弗。有道有向。修习多修习。断此使耶。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阎浮车问舍利弗。所谓欲者。云何为欲。</w:t>
      </w:r>
    </w:p>
    <w:p>
      <w:r>
        <w:t xml:space="preserve">　　舍利弗言。欲者。谓眼所识色可爱．乐．念。染著色。耳声．鼻香．舌味．身所识触可爱．乐．念。染著触。阎浮车。此功德非欲。但觉想思惟者。是时。舍利弗即说偈言。</w:t>
      </w:r>
    </w:p>
    <w:p>
      <w:r>
        <w:t xml:space="preserve">　　非彼爱欲使　　世间种种色</w:t>
      </w:r>
    </w:p>
    <w:p>
      <w:r>
        <w:t xml:space="preserve">　　唯有觉想者　　是则士夫欲</w:t>
      </w:r>
    </w:p>
    <w:p>
      <w:r>
        <w:t xml:space="preserve">　　彼诸种种色　　常在于世间</w:t>
      </w:r>
    </w:p>
    <w:p>
      <w:r>
        <w:t xml:space="preserve">　　调伏爱欲心　　是则黠慧者</w:t>
      </w:r>
    </w:p>
    <w:p/>
    <w:p>
      <w:r>
        <w:t xml:space="preserve">　　复问。舍利弗。有道有向。修习多修习。断此欲耶。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阎浮车问舍利弗言。所谓养者。云何为养。</w:t>
      </w:r>
    </w:p>
    <w:p>
      <w:r>
        <w:t xml:space="preserve">　　舍利弗言。养者有五养。谓贪欲养．嗔恚养．睡眠养．掉悔养．疑养。</w:t>
      </w:r>
    </w:p>
    <w:p>
      <w:r>
        <w:t xml:space="preserve">　　复问。舍利弗。有道有向。修习多修习。断此五养耶。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阎浮车问舍利弗。谓稣息者。云何为稣息。</w:t>
      </w:r>
    </w:p>
    <w:p>
      <w:r>
        <w:t xml:space="preserve">　　舍利弗言。稣息者。谓断三结。</w:t>
      </w:r>
    </w:p>
    <w:p>
      <w:r>
        <w:t xml:space="preserve">　　复问。舍利弗。有道有向。修习多修习。断三结耶。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阎浮车问舍利弗。谓得稣息者。云何为得稣息者。</w:t>
      </w:r>
    </w:p>
    <w:p>
      <w:r>
        <w:t xml:space="preserve">　　舍利弗言。得稣息者。谓三结已尽．已知。</w:t>
      </w:r>
    </w:p>
    <w:p>
      <w:r>
        <w:t xml:space="preserve">　　复问。有道有向。断此结耶。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阎浮车问舍利弗。谓得上稣息。云何为得上稣息。</w:t>
      </w:r>
    </w:p>
    <w:p>
      <w:r>
        <w:t xml:space="preserve">　　舍利弗言。得上稣息者。谓贪欲永尽。嗔恚．愚痴永尽。是名得上稣息。</w:t>
      </w:r>
    </w:p>
    <w:p>
      <w:r>
        <w:t xml:space="preserve">　　复问。舍利弗。有道有向。修习多修习。得上稣息耶。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阎浮车问舍利弗。谓得上稣息处。云何为得上稣息处。</w:t>
      </w:r>
    </w:p>
    <w:p>
      <w:r>
        <w:t xml:space="preserve">　　舍利弗言。得上稣息处者。谓贪欲已断．已知。永尽无余。嗔恚．愚痴已断．已知。永尽无余。是为得上稣息处。</w:t>
      </w:r>
    </w:p>
    <w:p>
      <w:r>
        <w:t xml:space="preserve">　　复问。舍利弗。有道有向。修习多修习。得上稣息处耶。</w:t>
      </w:r>
    </w:p>
    <w:p>
      <w:r>
        <w:t xml:space="preserve">　　舍利弗答言。有。谓八正道。正见。乃至正定。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阎浮车问舍利弗。所谓清凉。云何为清凉。</w:t>
      </w:r>
    </w:p>
    <w:p>
      <w:r>
        <w:t xml:space="preserve">　　舍利弗言。清凉者。五下分结尽。谓身见．戒取．疑．贪欲．嗔恚。</w:t>
      </w:r>
    </w:p>
    <w:p>
      <w:r>
        <w:t xml:space="preserve">　　复问。有道有向。修习多修习。断此五下分结。得清凉耶。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阎浮车问舍利弗。谓得清凉。云何为得清凉。</w:t>
      </w:r>
    </w:p>
    <w:p>
      <w:r>
        <w:t xml:space="preserve">　　舍利弗言。五下分已尽．已知。是名得清凉。</w:t>
      </w:r>
    </w:p>
    <w:p>
      <w:r>
        <w:t xml:space="preserve">　　复问。舍利弗。有道有向。修习多修习。得清凉耶。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阎浮车问舍利弗。所谓上清凉者。云何为上清凉。</w:t>
      </w:r>
    </w:p>
    <w:p>
      <w:r>
        <w:t xml:space="preserve">　　舍利弗言。上清凉者。谓贪欲永尽无余。嗔恚．愚痴永尽无余。一切烦恼永尽无余。是名上清凉。</w:t>
      </w:r>
    </w:p>
    <w:p>
      <w:r>
        <w:t xml:space="preserve">　　复问。有道有向。得此上清凉耶。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阎浮车问舍利弗。所谓得上清凉。云何名得上清凉。</w:t>
      </w:r>
    </w:p>
    <w:p>
      <w:r>
        <w:t xml:space="preserve">　　舍利弗言。得上清凉者。谓贪欲永尽无余。已断．已知。嗔恚．愚痴永尽无余。已断．已知。是名得上清凉。</w:t>
      </w:r>
    </w:p>
    <w:p>
      <w:r>
        <w:t xml:space="preserve">　　复问。舍利弗。有道有向。得此上清凉耶。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阎浮车问舍利弗。所谓爱。云何为爱。</w:t>
      </w:r>
    </w:p>
    <w:p>
      <w:r>
        <w:t xml:space="preserve">　　舍利弗言。有三爱。谓欲爱．色爱．无色爱。</w:t>
      </w:r>
    </w:p>
    <w:p>
      <w:r>
        <w:t xml:space="preserve">　　复问。有道有向。断此三爱耶。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阎浮车问舍利弗。谓业迹。云何为业迹。</w:t>
      </w:r>
    </w:p>
    <w:p>
      <w:r>
        <w:t xml:space="preserve">　　舍利弗言。业迹者。十不善业迹。谓杀生．偷盗．邪淫．妄语．两舌．恶口．绮语．贪欲．嗔恚．邪见。</w:t>
      </w:r>
    </w:p>
    <w:p>
      <w:r>
        <w:t xml:space="preserve">　　复问。舍利弗。有道有向。断此十业迹耶。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阎浮车问舍利弗。所谓秽者。云何为秽。</w:t>
      </w:r>
    </w:p>
    <w:p>
      <w:r>
        <w:t xml:space="preserve">　　舍利弗言。秽者。谓三秽。贪欲秽．嗔恚秽．愚痴秽。</w:t>
      </w:r>
    </w:p>
    <w:p>
      <w:r>
        <w:t xml:space="preserve">　　复问。舍利弗。有道有向。断此三秽耶。</w:t>
      </w:r>
    </w:p>
    <w:p>
      <w:r>
        <w:t xml:space="preserve">　　舍利弗言。有。谓八正道。正见。乃至正定。</w:t>
      </w:r>
    </w:p>
    <w:p>
      <w:r>
        <w:t xml:space="preserve">　　时。二正士共论议已。各从座起而去。</w:t>
      </w:r>
    </w:p>
    <w:p>
      <w:r>
        <w:t xml:space="preserve">　　如秽。如是垢．腻．刺．恋．缚亦尔。</w:t>
      </w:r>
    </w:p>
    <w:p/>
    <w:p>
      <w:r>
        <w:t xml:space="preserve">　　（四九一）</w:t>
      </w:r>
    </w:p>
    <w:p/>
    <w:p>
      <w:r>
        <w:t xml:space="preserve">　　如阎浮车所问经。沙门出家所问亦如是。</w:t>
      </w:r>
    </w:p>
    <w:p/>
    <w:p>
      <w:r>
        <w:t xml:space="preserve">　　（四九二）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一时。佛住王舍城迦兰陀竹园。尔时。尊者舍利弗亦在彼住。</w:t>
      </w:r>
    </w:p>
    <w:p>
      <w:r>
        <w:t xml:space="preserve">　　时。尊者舍利弗语诸比丘。若有比丘得无量三昧。身作证具足住。于有身灭．涅槃心不乐著。顾念有身。譬如士夫胶著于手。以执树枝。手即著树。不能得离。所以者何。胶著手故。比丘。无量三摩提身作证。心不乐著有身灭．涅槃。顾念有身。终不得离。不得现法随顺法教。乃至命终。亦无所得。还复来生此界。终不能得破于痴冥。譬如聚落傍有泥池。泥极深溺。久旱不雨。池水干消。其地破裂。如是。比丘。不得见法随顺法教。乃至命终。亦无所得。来生当复还堕此界。</w:t>
      </w:r>
    </w:p>
    <w:p>
      <w:r>
        <w:t xml:space="preserve">　　若有比丘得无量三昧。身作证具足住。于有身灭．涅槃心生信乐。不念有身。譬如士夫以干净手执持树枝。手不著树。所以者何。以手净故。如是。比丘。得无量三昧。身作证具足住。于有识灭．涅槃心生信乐。不念有身。现法随顺法教。乃至命终。不复来还生于此界。是故。比丘。当勤方便。破坏无明。譬如聚落傍有泥池。四方流水及数天雨。水常入池。其水盈溢。秽恶流出。其池清净。如是皆得现法随顺法教。乃至命终。不复还生此界。是故。比丘。当勤方便。破坏无明。</w:t>
      </w:r>
    </w:p>
    <w:p>
      <w:r>
        <w:t xml:space="preserve">　　尊者舍利弗说此经已。诸比丘闻其所说。欢喜奉行。</w:t>
      </w:r>
    </w:p>
    <w:p/>
    <w:p>
      <w:r>
        <w:t xml:space="preserve">　　（四九三）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尊者舍利弗告诸比丘。若阿练若比丘或于空地．林中．树下。当作是学。内自观察思惟。心中自觉有欲想不。若不觉者。当于境界。或于净相。若爱欲起。违于远离。譬如士夫用力乘船。逆流而上。身小疲怠。船则倒还。顺流而下。如是。比丘。思惟净想。还生爱欲。违于远离。是比丘学时。修下方便。不得淳净。是故还为爱欲所漂。不得法力。心不寂静。不一其心。于彼净相随生爱欲。流注浚输。违于远离。当知是比丘不敢自记。于五欲功德离欲解脱。</w:t>
      </w:r>
    </w:p>
    <w:p>
      <w:r>
        <w:t xml:space="preserve">　　若比丘或于空地．林中．树下。作是思惟。我内心中为离欲不。是比丘当于境界。或取净相。若觉其心于彼远离。顺趣浚注。譬如鸟翮。入火则卷。不可舒展。如是。比丘或取净相。即顺远离。流注浚输。比丘。当如是知。于方便行。心不懈怠。得法寂静。寂止．息．乐。淳净一心。谓我思惟已。于净相顺于远离。随顺修道。则能堪任自记。于五欲功德离欲解脱。</w:t>
      </w:r>
    </w:p>
    <w:p>
      <w:r>
        <w:t xml:space="preserve">　　尊者舍利弗说是经已。诸比丘闻其所说。欢喜奉行。</w:t>
      </w:r>
    </w:p>
    <w:p/>
    <w:p>
      <w:r>
        <w:t xml:space="preserve">　　（四九四）</w:t>
      </w:r>
    </w:p>
    <w:p/>
    <w:p>
      <w:r>
        <w:t xml:space="preserve">　　如是我闻。</w:t>
      </w:r>
    </w:p>
    <w:p>
      <w:r>
        <w:t xml:space="preserve">　　一时。佛住王舍城迦兰陀竹园。尊者舍利弗在耆阇崛山中。</w:t>
      </w:r>
    </w:p>
    <w:p>
      <w:r>
        <w:t xml:space="preserve">　　尔时。尊者舍利弗晨朝著衣持钵。出耆阇崛山。入王舍城乞食。于路边见一大枯树。即于树下敷坐具。[僉*殳]身正坐。语诸比丘。若有比丘修习禅思。得神通力。心得自在。欲令此枯树成地。即时为地。所以者何。谓此枯树中有地界。是故。比丘得神通力。心作地解。即成地不异。</w:t>
      </w:r>
    </w:p>
    <w:p>
      <w:r>
        <w:t xml:space="preserve">　　若有比丘得神通力。自在如意。欲令此树为水．火．风．金．银等物。悉皆成就不异。所以者何。谓此枯树有水界故。是故。比丘。禅思得神通力。自在如意。欲令枯树成金。即时成金不异。及余种种诸物。悉成不异。所以者何。以彼枯树有种种界故。是故。比丘。禅思得神通力。自在如意。为种种物悉成不异。比丘当知。比丘禅思神通境界不可思议。是故。比丘。当勤禅思。学诸神通。</w:t>
      </w:r>
    </w:p>
    <w:p>
      <w:r>
        <w:t xml:space="preserve">　　舍利弗说是经已。诸比丘闻其所说。欢喜奉行。</w:t>
      </w:r>
    </w:p>
    <w:p/>
    <w:p>
      <w:r>
        <w:t xml:space="preserve">　　（四九五）</w:t>
      </w:r>
    </w:p>
    <w:p/>
    <w:p>
      <w:r>
        <w:t xml:space="preserve">　　如是我闻。</w:t>
      </w:r>
    </w:p>
    <w:p>
      <w:r>
        <w:t xml:space="preserve">　　一时。佛住王舍城迦兰陀竹园。时。尊者舍利弗在耆阇崛山中。</w:t>
      </w:r>
    </w:p>
    <w:p>
      <w:r>
        <w:t xml:space="preserve">　　尔时。尊者舍利弗告诸比丘。其犯戒者。以破戒故。所依退减。心不乐住。不乐住已。失喜．息．乐．寂静三昧．如实知见．厌离．离欲．解脱已。永不能得无余涅槃。如树根坏。枝叶华果悉不成就。犯戒比丘亦复如是。功德退减。心不乐住。不信乐已。失喜．息．乐．寂静三昧．如实知见．厌离．离欲．解脱。失解脱已。永不能得无余涅槃。</w:t>
      </w:r>
    </w:p>
    <w:p>
      <w:r>
        <w:t xml:space="preserve">　　持戒比丘根本具足。所依具足。心得信乐。得信乐已。心得欢喜．息．乐．寂静三昧．如实知见．厌离．离欲．解脱。得解脱已。悉能疾得无余涅槃。譬如树根不坏。枝叶华果悉得成就。持戒比丘亦复如是。根本具足。所依成就。心得信乐。得信乐已。欢喜．息．乐．寂静三昧．如实知见．厌离．离欲．解脱。疾得无余涅槃。</w:t>
      </w:r>
    </w:p>
    <w:p>
      <w:r>
        <w:t xml:space="preserve">　　尊者舍利弗说是经已。诸比丘闻其所说。欢喜奉行。</w:t>
      </w:r>
    </w:p>
    <w:p/>
    <w:p>
      <w:r>
        <w:t xml:space="preserve">　　（四九六）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舍利弗告诸比丘。若诸比丘诤起相言。有犯罪比丘．举罪比丘。彼若不依正思惟自省察者。当知彼比丘长夜强梁。诤讼转增。共相违反。结恨弥深。于所起之罪。不能以正法．律止令休息。若比丘有此已起诤讼。若犯罪比丘．若举罪比丘。俱依正思惟自省察克责。当知彼比丘不长夜强梁。共相违反。结恨转增。于所起之罪。能以法．律止令休息。</w:t>
      </w:r>
    </w:p>
    <w:p>
      <w:r>
        <w:t xml:space="preserve">　　云何比丘正思惟自省察。比丘应如是思惟。我不是．不类．不应作罪。令彼见我。若我不为此罪。彼则不见。以彼见我罪。不喜嫌责。故举之耳。余比丘闻者。亦当嫌责。是故长夜诤讼。强梁转增。诤讼相言。于所起之罪。不能以正法．律止令休息。我今自知。如己输税。是名比丘于所起罪能自观察。</w:t>
      </w:r>
    </w:p>
    <w:p>
      <w:r>
        <w:t xml:space="preserve">　　云何举罪比丘能自省察。举罪比丘应如是念。彼长老比丘作不类罪。令我见之。若彼不作此不类罪者。我则不见。我见其罪。不喜故举。余比丘见。亦当不喜故举之。长夜诤讼。转增不息。不能以正法．律止所起罪。令其休息。我从今日。当自去之。如己输税。如是举罪比丘善能依正思惟。内自观察。</w:t>
      </w:r>
    </w:p>
    <w:p>
      <w:r>
        <w:t xml:space="preserve">　　是故。诸比丘有罪及举罪者。当依正思惟。而自观察。不令长夜强梁增长。诸比丘。得不诤讼。所起之诤。能以法．律止令休息。</w:t>
      </w:r>
    </w:p>
    <w:p>
      <w:r>
        <w:t xml:space="preserve">　　尊者舍利弗说是经已。诸比丘闻已。欢喜奉行。</w:t>
      </w:r>
    </w:p>
    <w:p/>
    <w:p>
      <w:r>
        <w:t xml:space="preserve">　　（四九七）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尔时。尊者舍利弗诣佛所。稽首佛足。退坐一面。白佛言。世尊。若举罪比丘欲举他罪者。令心安住。几法得举他罪。</w:t>
      </w:r>
    </w:p>
    <w:p>
      <w:r>
        <w:t xml:space="preserve">　　佛告舍利弗。若比丘令心安住。五法得举他罪。云何为五。实非不实．时不非时。义饶益非非义饶益．柔软不粗涩．慈心不嗔恚。舍利弗。举罪比丘具此五法。得举他罪。</w:t>
      </w:r>
    </w:p>
    <w:p>
      <w:r>
        <w:t xml:space="preserve">　　舍利弗白佛言。世尊。被举比丘复以几法自安其心。</w:t>
      </w:r>
    </w:p>
    <w:p>
      <w:r>
        <w:t xml:space="preserve">　　佛告舍利弗。被举比丘当以五法令安其心。念言。彼何处得。为实莫令不实。令时莫令非时。令是义饶益莫令非义饶益。柔软莫令粗涩。慈心莫令嗔恚。舍利弗。被举比丘当具此五法。自安其心。</w:t>
      </w:r>
    </w:p>
    <w:p>
      <w:r>
        <w:t xml:space="preserve">　　舍利弗白佛言。世尊。我见举他罪者。不实非实．非时非是时．非义饶益非为义饶益．粗涩不柔软．嗔恚非慈心。世尊。于不实举他罪比丘。当以几法饶益令其改悔。</w:t>
      </w:r>
    </w:p>
    <w:p>
      <w:r>
        <w:t xml:space="preserve">　　佛告舍利弗。不实举罪比丘当以五法饶益令其改悔。当语之言。长老。汝今举罪。不实非是实。当改悔。不时非是时．非义饶益非是义饶益．粗涩非柔软．嗔恚非慈心。汝当改悔。舍利弗。不实举他罪比丘当以此五法饶益令其改悔。亦令当来世比丘不为不实举他罪。</w:t>
      </w:r>
    </w:p>
    <w:p>
      <w:r>
        <w:t xml:space="preserve">　　舍利弗白佛言。世尊。被不实举罪比丘复以几法令不变悔。</w:t>
      </w:r>
    </w:p>
    <w:p>
      <w:r>
        <w:t xml:space="preserve">　　佛告舍利弗。彼不实举罪比丘当以五法不自变悔。彼应作是念。彼比丘不实举罪非是实．非时非是时．非义饶益非是义饶益．粗涩非柔软．嗔恚非慈心。我真不变悔。被不实举罪比丘当以此五法自安其心。不自变悔。</w:t>
      </w:r>
    </w:p>
    <w:p>
      <w:r>
        <w:t xml:space="preserve">　　舍利弗白佛言。世尊。有比丘举罪实非不实．时不非时．义饶益不非义饶益．柔软非粗涩．慈心非嗔恚。实举罪比丘当以几法饶益令不改变。</w:t>
      </w:r>
    </w:p>
    <w:p>
      <w:r>
        <w:t xml:space="preserve">　　佛告舍利弗。实举罪比丘当以五法饶益令不变悔。当作是言。长老。汝实举罪非不实．时不非时．义饶益不非义．柔软非粗涩．慈心非嗔恚。舍利弗。实举罪比丘当以此五法义饶益令不变悔。亦令来世实举罪比丘而不变悔。</w:t>
      </w:r>
    </w:p>
    <w:p>
      <w:r>
        <w:t xml:space="preserve">　　舍利弗白佛言。世尊。被实举罪比丘当以几法饶益令不变悔。</w:t>
      </w:r>
    </w:p>
    <w:p>
      <w:r>
        <w:t xml:space="preserve">　　佛告舍利弗。被举罪比丘当以五法饶益令不变悔。当作是言。彼比丘实举罪非不实。汝莫变悔。时不非时．义饶益不非义饶益．柔软非粗涩．慈心非嗔恚。汝莫变悔。</w:t>
      </w:r>
    </w:p>
    <w:p>
      <w:r>
        <w:t xml:space="preserve">　　舍利弗白佛言。世尊。我见被实举罪比丘有嗔恚者。世尊。被实举罪嗔恚比丘当以几法令于嗔恨而自开觉。</w:t>
      </w:r>
    </w:p>
    <w:p>
      <w:r>
        <w:t xml:space="preserve">　　佛告舍利弗。被实举罪嗔恚比丘当以五法令自开觉。当语彼言。长老。彼比丘实举汝罪。非不实。汝莫嗔恨。乃至慈心非嗔恚。汝莫嗔恨。舍利弗。被实举罪嗔恚比丘当以此五法。令于恚恨而得开觉。</w:t>
      </w:r>
    </w:p>
    <w:p>
      <w:r>
        <w:t xml:space="preserve">　　舍利弗白佛言。世尊。有实．不实举我罪者。于彼二人。我当自安其心。若彼实者。我当自知。若不实者。当自开解言。此则不实。我今自知无此法也。世尊。我当如是。如世尊所说解材譬经说。教诸沙门。若有贼来。执汝以锯解身。汝等于贼起恶念恶言者。自生障碍。是故。比丘。若以锯解汝身。汝当于彼勿起恶心变易及起恶言。自作障碍。于彼人所。当生慈心。无怨无恨。于四方境界慈心正受具足住。应当学。是故。世尊。我当如是。如世尊所说。解身之苦。当自安忍。况复小苦．小谤而不安忍。沙门利．沙门欲。欲断不善法。欲修善法。于此不善法当断。善法当修。精勤方便。善自防护。系念思惟。不放逸行。应当学。</w:t>
      </w:r>
    </w:p>
    <w:p>
      <w:r>
        <w:t xml:space="preserve">　　舍利弗白佛言。世尊。我若举他比丘罪。实非不实．时非不时．义饶益非非义饶益．柔软非粗涩．慈心不嗔恚。然彼被举比丘有怀嗔恚者。</w:t>
      </w:r>
    </w:p>
    <w:p>
      <w:r>
        <w:t xml:space="preserve">　　佛问舍利弗。何等像类比丘闻举其罪而生嗔恚。</w:t>
      </w:r>
    </w:p>
    <w:p>
      <w:r>
        <w:t xml:space="preserve">　　舍利弗白佛言。世尊。若彼比丘谄曲幻伪．欺诳不信．无惭无愧．懈怠失念．不定恶慧．慢缓．违于远离．不敬戒律．不顾沙门．不勤修学．不自省察．为命出家．不求涅槃。如是等人。闻我举罪。则生嗔恚。</w:t>
      </w:r>
    </w:p>
    <w:p>
      <w:r>
        <w:t xml:space="preserve">　　佛问舍利弗。何等像类比丘闻汝举罪而不嗔恨。</w:t>
      </w:r>
    </w:p>
    <w:p>
      <w:r>
        <w:t xml:space="preserve">　　舍利弗白佛言。世尊。若有比丘不谄曲．不幻伪．不欺诳．有信．惭愧．精勤正念．正定智慧．不慢缓．不舍远离．深敬戒律．顾沙门行．尊崇涅槃．为法出家．不为性命。如是比丘闻我举罪。欢喜顶受。如饮甘露。譬如刹利．婆罗门女。沐浴清净。得好妙华。爱乐顶戴。以冠其首。如是。比丘不谄曲．不幻伪．不欺诳．正信．惭愧．精勤正念．正定智慧．不慢缓．心存远离．深敬戒律．顾沙门行．勤修自省．为法出家．志求涅槃。如是比丘闻我举罪。欢喜顶受。如饮甘露。</w:t>
      </w:r>
    </w:p>
    <w:p>
      <w:r>
        <w:t xml:space="preserve">　　佛告舍利弗。若彼比丘谄曲幻伪．欺诳．不信．无惭无愧．懈怠失念．不定恶慧．慢缓．违于远离．不敬戒律．不顾沙门行．不求涅槃．为命出家。如是比丘不应教授。与共言语。所以者何。此等比丘破梵行故。若彼比丘不谄曲．不幻伪．不欺诳．信心．惭愧．精勤正念．正定智慧．不慢缓．心存远离．深敬戒律．顾沙门行．志崇涅槃．为法出家。如是比丘应当教授。所以者何。如是比丘能修梵行。能自建立故。</w:t>
      </w:r>
    </w:p>
    <w:p>
      <w:r>
        <w:t xml:space="preserve">　　佛说此经已。尊者舍利弗闻佛所说。欢喜奉行。</w:t>
      </w:r>
    </w:p>
    <w:p/>
    <w:p>
      <w:r>
        <w:t xml:space="preserve">　　（四九八）</w:t>
      </w:r>
    </w:p>
    <w:p/>
    <w:p>
      <w:r>
        <w:t xml:space="preserve">　　如是我闻。</w:t>
      </w:r>
    </w:p>
    <w:p>
      <w:r>
        <w:t xml:space="preserve">　　一时。佛住那罗揵陀卖衣者庵罗园。</w:t>
      </w:r>
    </w:p>
    <w:p>
      <w:r>
        <w:t xml:space="preserve">　　尔时。舍利弗诣世尊所。稽首礼足。退坐一面。白佛言。世尊。我深信世尊。过去．当来．今现在。诸沙门．婆罗门所有智慧。无有与世尊菩提等者。况复过上。</w:t>
      </w:r>
    </w:p>
    <w:p>
      <w:r>
        <w:t xml:space="preserve">　　佛告舍利弗。善哉。善哉。舍利弗。善哉所说。第一之说。能于众中作师子吼。自言深信世尊。言过去．当来．今现在。沙门．婆罗门所有智慧。无有与佛菩提等者。况复过上。佛问舍利弗。汝能审知过去三藐三佛陀所有增上戒。</w:t>
      </w:r>
    </w:p>
    <w:p>
      <w:r>
        <w:t xml:space="preserve">　　舍利弗白佛言。不知。</w:t>
      </w:r>
    </w:p>
    <w:p>
      <w:r>
        <w:t xml:space="preserve">　　世尊复问。舍利弗。知如是法．如是慧．如是明．如是解脱．如是住不。</w:t>
      </w:r>
    </w:p>
    <w:p>
      <w:r>
        <w:t xml:space="preserve">　　舍利弗白佛言。不知。世尊。</w:t>
      </w:r>
    </w:p>
    <w:p>
      <w:r>
        <w:t xml:space="preserve">　　佛告舍利弗。汝复知未来三藐三佛陀所有增上戒。如是法．如是慧．如是明．如是解脱．如是住不。</w:t>
      </w:r>
    </w:p>
    <w:p>
      <w:r>
        <w:t xml:space="preserve">　　舍利弗白佛言。不知。世尊。</w:t>
      </w:r>
    </w:p>
    <w:p>
      <w:r>
        <w:t xml:space="preserve">　　佛告舍利弗。汝复能知今现在佛所有增上戒。如是法．如是慧．如是明．如是解脱．如是住不。</w:t>
      </w:r>
    </w:p>
    <w:p>
      <w:r>
        <w:t xml:space="preserve">　　舍利弗白佛言。不知。世尊。</w:t>
      </w:r>
    </w:p>
    <w:p>
      <w:r>
        <w:t xml:space="preserve">　　佛告舍利弗。汝若不知过去．未来．今现在诸佛世尊心中所有诸法。云何如是赞叹。于大众中作师子吼。说言。我深信世尊。过去．当来诸沙门．婆罗门所有智慧。无有与世尊菩提等者。况复过上。</w:t>
      </w:r>
    </w:p>
    <w:p>
      <w:r>
        <w:t xml:space="preserve">　　舍利弗白佛言。世尊。我不能知过去．当来．今现在诸佛世尊心之分齐。然我能知诸佛世尊法之分齐。我闻世尊说法。转转深．转转胜．转转上．转转妙。我闻世尊说法。知一法即断一法。知一法即证一法。知一法即修习一法。究竟于法。于大师所得净信。心得净。</w:t>
      </w:r>
    </w:p>
    <w:p>
      <w:r>
        <w:t xml:space="preserve">　　世尊是等正觉。世尊。譬如国王有边城。城周匝方直。牢固坚密。唯有一门。无第二门。立守门者。人民入出皆从此门。若入若出。其守门者。虽复不知人数多少。要知人民唯从此门。更无他处。如是。我知过去诸佛．如来．应．等正觉悉断五盖恼心。令慧力羸．堕障碍品．不向涅槃者。住四念处。修七觉分。得阿耨多罗三藐三菩提。彼当来世诸佛世尊亦断五盖恼心。令慧力羸．堕障碍品．不向涅槃者。住四念处。修七觉分。得阿耨多罗三藐三菩提。今现在诸佛．世尊．如来应．等正觉亦断五盖恼心。令慧力羸．堕障碍品．不向涅槃者。住四念处。修七觉分。得阿耨多罗三藐三菩提。</w:t>
      </w:r>
    </w:p>
    <w:p>
      <w:r>
        <w:t xml:space="preserve">　　佛告舍利弗。如是。如是。舍利弗。过去．未来．今现在佛悉断五盖恼心。慧力羸．堕障碍品．不向涅槃者。住四念处。修七觉分。得阿耨多罗三藐三菩提。</w:t>
      </w:r>
    </w:p>
    <w:p>
      <w:r>
        <w:t xml:space="preserve">　　佛说是经已。尊者舍利弗闻佛所说。欢喜奉行。</w:t>
      </w:r>
    </w:p>
    <w:p/>
    <w:p>
      <w:r>
        <w:t xml:space="preserve">　　（四九九）</w:t>
      </w:r>
    </w:p>
    <w:p/>
    <w:p>
      <w:r>
        <w:t xml:space="preserve">　　如是我闻。</w:t>
      </w:r>
    </w:p>
    <w:p>
      <w:r>
        <w:t xml:space="preserve">　　一时。佛住王舍城迦兰陀竹园。尔时。尊者舍利弗在耆阇崛山中。</w:t>
      </w:r>
    </w:p>
    <w:p>
      <w:r>
        <w:t xml:space="preserve">　　时。有月子比丘。是提婆达多弟子。诣尊者舍利弗。共相问讯慰劳已。退住一面。退住一面已。尊者舍利弗问月子比丘言。提婆达多比丘为诸比丘说法不。</w:t>
      </w:r>
    </w:p>
    <w:p>
      <w:r>
        <w:t xml:space="preserve">　　月子比丘答言。说法。</w:t>
      </w:r>
    </w:p>
    <w:p>
      <w:r>
        <w:t xml:space="preserve">　　尊者舍利弗问月子比丘言。提婆达多云何说法。</w:t>
      </w:r>
    </w:p>
    <w:p>
      <w:r>
        <w:t xml:space="preserve">　　月子比丘语尊者舍利弗言。彼提婆达多如是说法言。比丘心法修心。是比丘能自记说。我已离欲。解脱五欲功德。</w:t>
      </w:r>
    </w:p>
    <w:p>
      <w:r>
        <w:t xml:space="preserve">　　舍利弗语月子比丘言。汝提婆达多何以不说法言。比丘心法善修心。离欲心。离嗔恚心。离愚痴心。得无贪法．无恚法．无痴法。不转还欲有．色有．无色有法。彼比丘能自记说言。我生已尽。梵行已立。所作已作。自知不受后有耶。</w:t>
      </w:r>
    </w:p>
    <w:p>
      <w:r>
        <w:t xml:space="preserve">　　月子比丘言。彼不能也。尊者舍利弗。</w:t>
      </w:r>
    </w:p>
    <w:p>
      <w:r>
        <w:t xml:space="preserve">　　尔时。尊者舍利弗语月子比丘言。若有比丘心法善修心者。能离贪欲心．嗔恚．愚痴心。得无贪法．无恚．无痴法。是比丘能自记说。我生已尽。梵行已立。所作已作。自知不受后有。</w:t>
      </w:r>
    </w:p>
    <w:p>
      <w:r>
        <w:t xml:space="preserve">　　譬如村邑。近有大石山。不断．不坏．不穿．厚密。正使东方风来。不能令动。亦复不能过至西方。如是南．西．北方．四维风来。不能倾动。亦不能过。如是。比丘心法善修心者。离贪欲心。离嗔恚心。离愚痴心。得无贪法．无恚法．无痴法。是比丘能自记说。我生已尽。梵行已立。所作已作。自知不受后有。</w:t>
      </w:r>
    </w:p>
    <w:p>
      <w:r>
        <w:t xml:space="preserve">　　譬如因陀铜铁及铜柱深入地中。筑令坚密。四方风吹不能倾动。如是。比丘心法善修心已。离贪欲心。离嗔恚心。离愚痴心。得无贪法．无恚法．无痴法。是比丘能自记说。我生已尽。梵行已立。所作已作。自知不受后有。</w:t>
      </w:r>
    </w:p>
    <w:p>
      <w:r>
        <w:t xml:space="preserve">　　譬如石柱长十六肘。八肘入地。四方风吹不能倾动。如是。比丘心法善修心已。悉离贪欲心。离嗔恚心。离愚痴心。得无贪法．无恚法．无痴法。能自记说。我生已尽。梵行已立。所作已作。自知不受后有。</w:t>
      </w:r>
    </w:p>
    <w:p>
      <w:r>
        <w:t xml:space="preserve">　　譬如火烧未烧者。烧已不复更烧。如是。比丘心法修心已。离贪欲心。离嗔恚心。离愚痴心。得无贪法．无恚法．无痴法。能自记说。我生已尽。梵行已立。所作已作。自知不受后有。</w:t>
      </w:r>
    </w:p>
    <w:p>
      <w:r>
        <w:t xml:space="preserve">　　舍利弗说此经已。诸比丘闻其所说。欢喜奉行。</w:t>
      </w:r>
    </w:p>
    <w:p/>
    <w:p>
      <w:r>
        <w:t xml:space="preserve">　　（五○○）</w:t>
      </w:r>
    </w:p>
    <w:p/>
    <w:p>
      <w:r>
        <w:t xml:space="preserve">　　如是我闻。</w:t>
      </w:r>
    </w:p>
    <w:p>
      <w:r>
        <w:t xml:space="preserve">　　一时。佛住王舍城迦兰陀竹园。时。尊者舍利弗亦住王舍城迦兰陀竹园。尔时。尊者舍利弗晨朝著衣持钵。入王舍城乞食。乞食已。于一树下食。</w:t>
      </w:r>
    </w:p>
    <w:p>
      <w:r>
        <w:t xml:space="preserve">　　时。有净口外道出家尼从王舍城出。少有所营。见尊者舍利弗坐一树下食。见已。问言。沙门食耶。</w:t>
      </w:r>
    </w:p>
    <w:p>
      <w:r>
        <w:t xml:space="preserve">　　尊者舍利弗答言。食。</w:t>
      </w:r>
    </w:p>
    <w:p>
      <w:r>
        <w:t xml:space="preserve">　　复问。云何。沙门下口食耶。</w:t>
      </w:r>
    </w:p>
    <w:p>
      <w:r>
        <w:t xml:space="preserve">　　答言。不也。姊妹。</w:t>
      </w:r>
    </w:p>
    <w:p>
      <w:r>
        <w:t xml:space="preserve">　　复问。仰口食耶。</w:t>
      </w:r>
    </w:p>
    <w:p>
      <w:r>
        <w:t xml:space="preserve">　　答言。不也。姊妹。</w:t>
      </w:r>
    </w:p>
    <w:p>
      <w:r>
        <w:t xml:space="preserve">　　复问。云何。方口食耶。</w:t>
      </w:r>
    </w:p>
    <w:p>
      <w:r>
        <w:t xml:space="preserve">　　答言。不也。姊妹。</w:t>
      </w:r>
    </w:p>
    <w:p>
      <w:r>
        <w:t xml:space="preserve">　　复问。四维口食耶。</w:t>
      </w:r>
    </w:p>
    <w:p>
      <w:r>
        <w:t xml:space="preserve">　　答言。不也。姊妹。</w:t>
      </w:r>
    </w:p>
    <w:p>
      <w:r>
        <w:t xml:space="preserve">　　复问。我问沙门食耶。答我言。食。我问仰口耶。答我言。不。下口食耶。答我言。不。方口食耶。答我言。不。四维口食耶。答我言。不。如此所说。有何等义。</w:t>
      </w:r>
    </w:p>
    <w:p>
      <w:r>
        <w:t xml:space="preserve">　　尊者舍利弗言。姊妹。诸所有沙门．婆罗门明于事者．明于横法．邪命求食者．如是沙门．婆罗门下口食也。若诸沙门．婆罗门仰观星历。邪命求食者。如是沙门．婆罗门则为仰口食也。若诸沙门．婆罗门为他使命。邪命求食者。如是沙门．婆罗门则为方口食也。若有沙门．婆罗门为诸医方种种治病。邪命求食者。如是沙门．婆罗门则为四维口食也。姊妹。我不堕此四种邪命而求食也。然我。姊妹。但以法求食而自活也。是故我说不为四种食也。</w:t>
      </w:r>
    </w:p>
    <w:p>
      <w:r>
        <w:t xml:space="preserve">　　时。净口外道出家尼闻尊者舍利弗所说。欢喜随喜而去。</w:t>
      </w:r>
    </w:p>
    <w:p>
      <w:r>
        <w:t xml:space="preserve">　　时。净口外道出家尼于王舍城里巷四衢处赞叹言。沙门释子净命自活。极净命自活。诸有欲为施者。应施沙门释种子。若欲为福者。应于沙门释子所作福。</w:t>
      </w:r>
    </w:p>
    <w:p>
      <w:r>
        <w:t xml:space="preserve">　　时。有诸外道出家闻净口外道出家尼赞叹沙门释子声。以嫉妒心。害彼净口外道出家尼。命终之后生兜率天。以于尊者舍利弗所生信心故也。</w:t>
      </w:r>
    </w:p>
    <w:p/>
    <w:p>
      <w:r>
        <w:t xml:space="preserve">　　（五○一）</w:t>
      </w:r>
    </w:p>
    <w:p/>
    <w:p>
      <w:r>
        <w:t xml:space="preserve">　　如是我闻。</w:t>
      </w:r>
    </w:p>
    <w:p>
      <w:r>
        <w:t xml:space="preserve">　　一时。佛住王舍城迦兰陀竹园。尔时。尊者大目揵连在王舍城耆阇崛山中。</w:t>
      </w:r>
    </w:p>
    <w:p>
      <w:r>
        <w:t xml:space="preserve">　　尔时。尊者大目揵连告诸比丘。一时。世尊住王舍城迦兰陀竹园。我于此耆阇崛山中住。我独一静处。作如是念。云何为圣默然。复作是念。若有比丘息有觉有观。内净一心。无觉无观三昧生喜乐。第二禅具足住。是名圣默然。复作是念。我今亦当圣默然。息有觉有观。内净一心。无觉无观三昧生喜乐。具足住多住。多住已。复有觉有观心起。尔时。世尊知我心念。于竹园精舍没。于耆阇崛山中现于我前。语我言。目揵连。汝当圣默然。莫生放逸。我闻世尊说已。即复离有觉有观。内净一心。无觉无观三昧生喜乐。第二禅具足住。如是再三。佛亦再三教我。汝当圣默然。莫放逸。我即复息有觉有观。内净一心。无觉无观三昧生喜乐。第三禅具足住。</w:t>
      </w:r>
    </w:p>
    <w:p>
      <w:r>
        <w:t xml:space="preserve">　　若正说佛子从佛口生。从法化生。得佛法分者。则我身是也。所以者何。我是佛子。从佛口生。从法化生。得佛法分。以少方便。得禅．解脱．三昧．正受。譬如转轮圣王长太子。虽未灌顶。已得王法。不勤方便。能得五欲功德。我亦如是。为佛之子。不勤方便。得禅．解脱．三昧．正受。于一日中。世尊以神通力三至我所。三教授我。以大人处所建立于我。</w:t>
      </w:r>
    </w:p>
    <w:p>
      <w:r>
        <w:t xml:space="preserve">　　尊者大目揵连说此经已。诸比丘闻其所说。欢喜奉行。</w:t>
      </w:r>
    </w:p>
    <w:p/>
    <w:p>
      <w:r>
        <w:t xml:space="preserve">　　（五○二）</w:t>
      </w:r>
    </w:p>
    <w:p/>
    <w:p>
      <w:r>
        <w:t xml:space="preserve">　　如是我闻。</w:t>
      </w:r>
    </w:p>
    <w:p>
      <w:r>
        <w:t xml:space="preserve">　　一时。佛住王舍城迦兰陀竹园。尔时。尊者大目揵连在王舍城耆阇崛山中。</w:t>
      </w:r>
    </w:p>
    <w:p>
      <w:r>
        <w:t xml:space="preserve">　　尔时。尊者大目揵连告诸比丘。一时。世尊住王舍城。我住耆阇崛山中。我独一静处。作如是念。云何名为圣住。复作是念。若有比丘不念一切相。无相心正受。身作证具足住。是名圣住。我作是念。我当于此圣住。不念一切相．无相心正受。身作证具足住多住。多住已。取相心生。尔时。世尊知我心念。如力士屈申臂顷。以神通力。于竹园精舍没。于耆阇崛山中现于我前。语我言。目揵连。汝当住于圣住。莫生放逸。我闻世尊教已。即离一切相。无相心正受。身作证具足住。如是至三。世尊亦三来教我。汝当住于圣住。莫生放逸。我闻教已。离一切相。无相心正受。身作证具足住。</w:t>
      </w:r>
    </w:p>
    <w:p>
      <w:r>
        <w:t xml:space="preserve">　　诸大德。若正说佛子者。则我身是从佛口生。从法化生。得佛法分。所以者何。我是佛子。从佛口生。从法化生。得佛法分。以少方便。得禅．解脱．三昧．正受。譬如转轮圣王太子。虽未灌顶。已得王法。不勤方便。能得五欲功德。我亦如是。为佛之子。不勤方便。得禅．解脱．三昧．正受。于一日中。世尊以神通力三至我所。三教授我。以大人处建立于我。</w:t>
      </w:r>
    </w:p>
    <w:p>
      <w:r>
        <w:t xml:space="preserve">　　尊者大目揵连说此经已。诸比丘闻其所说。欢喜奉行。</w:t>
      </w:r>
    </w:p>
    <w:p/>
    <w:p>
      <w:r>
        <w:t xml:space="preserve">　　（五○三）</w:t>
      </w:r>
    </w:p>
    <w:p/>
    <w:p>
      <w:r>
        <w:t xml:space="preserve">　　如是我闻。</w:t>
      </w:r>
    </w:p>
    <w:p>
      <w:r>
        <w:t xml:space="preserve">　　一时。佛住舍卫国祇树给孤独园。尔时。尊者舍利弗．尊者大目揵连．尊者阿难在王舍城迦兰陀竹园。于一房共住。</w:t>
      </w:r>
    </w:p>
    <w:p>
      <w:r>
        <w:t xml:space="preserve">　　时。尊者舍利弗于后夜时告尊者目揵连。奇哉。尊者目揵连。汝于今夜住寂灭正受。</w:t>
      </w:r>
    </w:p>
    <w:p>
      <w:r>
        <w:t xml:space="preserve">　　尊者目揵连闻尊者舍利弗语。尊者目揵连言。我都不闻汝喘息之声。</w:t>
      </w:r>
    </w:p>
    <w:p>
      <w:r>
        <w:t xml:space="preserve">　　尊者目揵连言。此非寂灭正受。粗正受住耳。尊者舍利弗。我于今夜与世尊共语。</w:t>
      </w:r>
    </w:p>
    <w:p>
      <w:r>
        <w:t xml:space="preserve">　　尊者舍利弗言。目揵连。世尊住舍卫国祇树给孤独园。去此极远。云何共语。汝今在竹园。云何共语。汝以神通力至世尊所。为是世尊神通力来至汝所。</w:t>
      </w:r>
    </w:p>
    <w:p>
      <w:r>
        <w:t xml:space="preserve">　　尊者目揵连语尊者舍利弗。我不以神通力诣世尊所。世尊不以神通力来至我所。然我于舍卫国王舍城中闻。世尊及我俱得天眼．天耳故。我能问世尊。所谓殷勤精进。云何名为殷勤精进。世尊答我言。目揵连。若此比丘昼则经行．若坐。以不障碍法自净其心。初夜若坐．经行。以不障碍法自净其心。于中夜时。出房外洗足。还入房。右胁而卧。足足相累。系念明相。正念正知。作起思惟。于后夜时。徐觉徐起。若坐亦经行。以不障碍法自净其心。目揵连。是名比丘殷勤精进。</w:t>
      </w:r>
    </w:p>
    <w:p>
      <w:r>
        <w:t xml:space="preserve">　　尊者舍利弗语尊者目揵连言。汝大目揵连真为大神通力．大功德力。安坐而坐。我亦大力。得与汝俱。目揵连。譬如大山。有人持一小石。投之。大山色味悉同。我亦如是。得与尊者大力大德。同座而坐。譬如世间鲜净好物。人皆顶戴。如是。尊者目揵连大德大力。诸梵行者皆应顶戴。诸有得遇尊者目揵连交游往来。恭敬供养者。大得善利。今亦得与尊者大目揵连交游往来。亦得善利。</w:t>
      </w:r>
    </w:p>
    <w:p>
      <w:r>
        <w:t xml:space="preserve">　　时。尊者大目揵连语尊者舍利弗。我今得与大智大德尊者舍利弗同座而坐。如以小石投之大山。得同其色。我亦如是。得与尊者大智舍利弗同座而坐。为第二伴。</w:t>
      </w:r>
    </w:p>
    <w:p>
      <w:r>
        <w:t xml:space="preserve">　　时。二正士共论议已。各从座起而去。</w:t>
      </w:r>
    </w:p>
    <w:p/>
    <w:p>
      <w:r>
        <w:t xml:space="preserve">　　　　杂阿含经卷第十八</w:t>
      </w:r>
    </w:p>
    <w:p/>
    <w:p/>
    <w:p/>
    <w:p>
      <w:r>
        <w:t xml:space="preserve">　　　　杂阿含经卷第十九</w:t>
      </w:r>
    </w:p>
    <w:p/>
    <w:p>
      <w:r>
        <w:t xml:space="preserve">　　　　宋天竺三藏求那跋陀罗译</w:t>
      </w:r>
    </w:p>
    <w:p/>
    <w:p>
      <w:r>
        <w:t xml:space="preserve">　　（五○四）</w:t>
      </w:r>
    </w:p>
    <w:p/>
    <w:p>
      <w:r>
        <w:t xml:space="preserve">　　如是我闻。</w:t>
      </w:r>
    </w:p>
    <w:p>
      <w:r>
        <w:t xml:space="preserve">　　一时。佛住王舍城迦兰陀竹园。尔时。尊者大目揵连在耆阇崛山。</w:t>
      </w:r>
    </w:p>
    <w:p>
      <w:r>
        <w:t xml:space="preserve">　　时。释提桓因有上妙堂观。于夜来诣尊者大目揵连所。稽首礼足。退坐一面。时。释提桓因光明普照耆阇崛山。周匝大明。尔时。释提桓因坐已。即说偈言。</w:t>
      </w:r>
    </w:p>
    <w:p>
      <w:r>
        <w:t xml:space="preserve">　　能伏于悭垢　　大德随时施</w:t>
      </w:r>
    </w:p>
    <w:p>
      <w:r>
        <w:t xml:space="preserve">　　是名施中贤　　来世见殊胜</w:t>
      </w:r>
    </w:p>
    <w:p/>
    <w:p>
      <w:r>
        <w:t xml:space="preserve">　　时。大目揵连问帝释言。憍尸迦。云何为调伏悭垢。见于殊胜。而汝说言。</w:t>
      </w:r>
    </w:p>
    <w:p>
      <w:r>
        <w:t xml:space="preserve">　　能调伏悭垢　　大德随时施</w:t>
      </w:r>
    </w:p>
    <w:p>
      <w:r>
        <w:t xml:space="preserve">　　是则施中贤　　来世见殊胜</w:t>
      </w:r>
    </w:p>
    <w:p/>
    <w:p>
      <w:r>
        <w:t xml:space="preserve">　　时。天帝释答言。尊者大目揵连。胜婆罗门大姓．胜刹利大姓．胜长者大姓．胜四王天．胜三十三天。稽首敬礼故。尊者大目揵连。我为胜婆罗门大姓．胜刹利大姓．胜长者大姓．胜四王天．胜三十三天恭敬作礼。见斯果报。故说此偈。</w:t>
      </w:r>
    </w:p>
    <w:p>
      <w:r>
        <w:t xml:space="preserve">　　复次。尊者大目揵连。乃至日所周行。照于诸方。至千世界．千月千日．千须弥山王．千弗婆提舍．千郁多罗提舍．千瞿陀尼迦．千阎浮提．千四天王．千三十三天．炎摩天．兜率陀天．化乐天．他化自在天．千梵天。名为小千世界。此小千世界中无有堂观与毗阇延堂观等者。毗阇延有百一楼观。观有七重。重有七房。房有七天后。后各七侍女。尊者大目揵连。于小千世界无有如是堂观端严如毗阇延者。我见是调伏悭故。有此妙果。故说斯偈。</w:t>
      </w:r>
    </w:p>
    <w:p>
      <w:r>
        <w:t xml:space="preserve">　　大目揵连语帝释言。善哉。善哉。憍尸迦。汝能见此胜妙果报。而说斯偈。</w:t>
      </w:r>
    </w:p>
    <w:p>
      <w:r>
        <w:t xml:space="preserve">　　时。天帝释闻尊者大目揵连所说。欢喜随喜。忽然不现。</w:t>
      </w:r>
    </w:p>
    <w:p/>
    <w:p>
      <w:r>
        <w:t xml:space="preserve">　　（五○五）</w:t>
      </w:r>
    </w:p>
    <w:p/>
    <w:p>
      <w:r>
        <w:t xml:space="preserve">　　如是我闻。</w:t>
      </w:r>
    </w:p>
    <w:p>
      <w:r>
        <w:t xml:space="preserve">　　一时。佛住王舍城。时。尊者大目揵连在耆阇崛山中。</w:t>
      </w:r>
    </w:p>
    <w:p>
      <w:r>
        <w:t xml:space="preserve">　　尔时。尊者大目揵连独一静处禅思。作是念。昔有时。释提桓因于界隔山石窟中。问世尊爱尽解脱之义。世尊为说。闻已随喜。似欲更有所问义。我今当往问其喜意。作是念已。如力士屈申臂顷。于耆阇崛山没。至三十三天。去一分陀利池不远而住。</w:t>
      </w:r>
    </w:p>
    <w:p>
      <w:r>
        <w:t xml:space="preserve">　　时。天帝释与五百婇女游戏浴池。有诸天女。音声美妙。尔时。帝释遥见尊者大目揵连。语诸天女言。莫歌。莫歌。时。诸天女即便默然。天帝释即诣尊者大目犍连所。稽首礼足。退住一面。</w:t>
      </w:r>
    </w:p>
    <w:p>
      <w:r>
        <w:t xml:space="preserve">　　尊者大目揵连问帝释言。汝先于界隔山中问世尊爱尽解脱义。闻已随喜。汝意云何。为闻说随喜。为更欲有所问。故随喜耶。</w:t>
      </w:r>
    </w:p>
    <w:p>
      <w:r>
        <w:t xml:space="preserve">　　天帝释语尊者大目揵连。我三十三天多著放逸乐。或忆先事。或时不忆。世尊今在王舍城迦兰陀竹园。尊者欲知我先界隔山中所问事者。今可往问世尊。如世尊说。汝当受持。然我此处有好堂观。新成未久。可入观看。</w:t>
      </w:r>
    </w:p>
    <w:p>
      <w:r>
        <w:t xml:space="preserve">　　时。尊者大目揵连默然受请。即与天帝释共入堂观。彼诸天女遥见帝释来。皆作天乐。或歌或舞。诸天女辈著身璎珞庄严之具。出妙音声。合于五乐。如善作乐。音声不异。诸天女辈既见尊者大目揵连。悉皆惭愧。入室藏隐。</w:t>
      </w:r>
    </w:p>
    <w:p>
      <w:r>
        <w:t xml:space="preserve">　　时。天帝释语尊者大目揵连。观此堂观地好平正。其壁．柱．梁．重阁．牕牖．罗网．帘障。悉皆严好。</w:t>
      </w:r>
    </w:p>
    <w:p>
      <w:r>
        <w:t xml:space="preserve">　　尊者大目揵连语帝释言。憍尸迦。先修善法福德因缘。成此妙果。</w:t>
      </w:r>
    </w:p>
    <w:p>
      <w:r>
        <w:t xml:space="preserve">　　如是。帝释三自称叹。问尊者大目揵连。尊者大目揵连亦再三答。</w:t>
      </w:r>
    </w:p>
    <w:p>
      <w:r>
        <w:t xml:space="preserve">　　时。尊者大目揵连作是念。今此帝释极自放逸。著界神住。叹此堂观。我当令彼心生厌离。即入三昧。以神通力。以一足指撇其堂观。悉令震动。时。尊者大目揵连即没不现。</w:t>
      </w:r>
    </w:p>
    <w:p>
      <w:r>
        <w:t xml:space="preserve">　　诸天女众见此堂观震掉动摇。颠沛恐怖。东西驰走。白帝释言。此是憍尸迦大师。有此大功德力耶。</w:t>
      </w:r>
    </w:p>
    <w:p>
      <w:r>
        <w:t xml:space="preserve">　　时。天帝释语诸天女。此非我师。是大师弟子大目揵连。梵行清净。大德大力者。</w:t>
      </w:r>
    </w:p>
    <w:p>
      <w:r>
        <w:t xml:space="preserve">　　诸天女言。善哉。憍尸迦。乃有如此梵行大德大力同学。大师德力当复如何。</w:t>
      </w:r>
    </w:p>
    <w:p/>
    <w:p>
      <w:r>
        <w:t xml:space="preserve">　　（五○六）</w:t>
      </w:r>
    </w:p>
    <w:p/>
    <w:p>
      <w:r>
        <w:t xml:space="preserve">　　如是我闻。</w:t>
      </w:r>
    </w:p>
    <w:p>
      <w:r>
        <w:t xml:space="preserve">　　一时。佛住三十三天骢色虚软石上。去波梨耶多罗．拘毗陀罗香树不远夏安居。为母及三十三天说法。尔时。尊者大目揵连在舍卫国祇树给孤独园安居。</w:t>
      </w:r>
    </w:p>
    <w:p>
      <w:r>
        <w:t xml:space="preserve">　　时。诸四众诣尊者大目揵连所。稽首礼足。退坐一面。白尊者大目揵连。知世尊夏安居处不。</w:t>
      </w:r>
    </w:p>
    <w:p>
      <w:r>
        <w:t xml:space="preserve">　　尊者大目揵连答言。我闻世尊在三十三天骢色虚软石上。去波梨耶多罗．拘毗陀罗香树不远夏安居。为母及三十三天说法。</w:t>
      </w:r>
    </w:p>
    <w:p>
      <w:r>
        <w:t xml:space="preserve">　　时。诸四众闻尊者大目揵连所说。欢喜随喜。各从座起。作礼而去。</w:t>
      </w:r>
    </w:p>
    <w:p>
      <w:r>
        <w:t xml:space="preserve">　　时。诸四众过三月安居已。复诣尊者大目揵连所。稽首礼足。退坐一面。时。尊者大目揵连为诸四众种种说法。示教照喜。示教照喜已。默然而住。</w:t>
      </w:r>
    </w:p>
    <w:p>
      <w:r>
        <w:t xml:space="preserve">　　时。诸四众从座而起。稽首作礼。白尊者大目揵连。尊者大目揵连。当知我等不见世尊已久。众甚虚渴欲见世尊。尊者大目揵连。若不惮劳者。愿为我等往诣三十三天。普为我等问讯世尊。少病少恼。起居轻利。安乐住不。又白世尊。阎浮提四众愿见世尊。而无神力升三十三天礼敬世尊。三十三天自有神力来下人中。唯愿世尊还阎浮提。以哀愍故。时。尊者大目犍连默然而许。</w:t>
      </w:r>
    </w:p>
    <w:p>
      <w:r>
        <w:t xml:space="preserve">　　时。诸四众知尊者大目犍连默然许已。各从座起。作礼而去。</w:t>
      </w:r>
    </w:p>
    <w:p>
      <w:r>
        <w:t xml:space="preserve">　　尔时。尊者大目犍连知四众去已。即入三昧。如其正受。如大力士屈伸臂顷。从舍卫国没。于三十三天骢色虚软石上。去波梨耶多罗．拘毗陀罗香树不远而现。尔时。世尊与三十三天众无量眷属围绕说法。</w:t>
      </w:r>
    </w:p>
    <w:p>
      <w:r>
        <w:t xml:space="preserve">　　时。尊者大目犍连遥见世尊。踊跃欢喜。作是念。今日世尊。诸天大众围绕说法。与阎浮提众会不异。</w:t>
      </w:r>
    </w:p>
    <w:p>
      <w:r>
        <w:t xml:space="preserve">　　尔时。世尊知尊者大目犍连心之所念。语尊者大目犍连言。大目犍连。非为自力。我欲为诸天说法。彼即来集。欲令其去。彼即还去。彼随心来。随心去也。</w:t>
      </w:r>
    </w:p>
    <w:p>
      <w:r>
        <w:t xml:space="preserve">　　尔时。尊者大目犍连稽首佛足。退坐一面。白世尊言。种种诸天大众云集。彼天众中。有曾从佛世尊闻所说法。得不坏净。身坏命终。来生于此。</w:t>
      </w:r>
    </w:p>
    <w:p>
      <w:r>
        <w:t xml:space="preserve">　　佛告尊者大目犍连。如是。如是。此中种种诸天来云集者。有从宿命闻法。得佛不坏净。法．僧不坏净。圣戒成就。身坏命终。来生于此。</w:t>
      </w:r>
    </w:p>
    <w:p>
      <w:r>
        <w:t xml:space="preserve">　　时。天帝释见世尊与尊者大目犍连叹说。诸天众共语已。语尊者大目犍连。如是。如是。尊者大目犍连。此中种种众会皆是宿命。曾闻正法。得于佛不坏净。法．僧不坏净。圣戒成就。身坏命终。来生于此。</w:t>
      </w:r>
    </w:p>
    <w:p>
      <w:r>
        <w:t xml:space="preserve">　　时。有异比丘见世尊与尊者大目犍连及天帝释语言善相述可已。语尊者大目犍连。如是。如是。尊者大目犍连。是中种种诸天来会此者。皆是宿命曾闻正法。得于佛不坏净。法．僧不坏净。圣戒成就。身坏命终。而来生此。</w:t>
      </w:r>
    </w:p>
    <w:p>
      <w:r>
        <w:t xml:space="preserve">　　时。有一天子从座起。整衣服。偏袒右肩。合掌白佛。世尊。我亦成就于佛不坏净。故来生此。</w:t>
      </w:r>
    </w:p>
    <w:p>
      <w:r>
        <w:t xml:space="preserve">　　复有天子言。我得法不坏净。</w:t>
      </w:r>
    </w:p>
    <w:p>
      <w:r>
        <w:t xml:space="preserve">　　有言得僧不坏净。有言圣戒成就。故来生此。如是诸天无量千数。于世尊前各自记说得须陀洹法。悉于佛前即没不现。</w:t>
      </w:r>
    </w:p>
    <w:p>
      <w:r>
        <w:t xml:space="preserve">　　时。尊者大目犍连知诸天众去。不久从座起。整衣服。偏袒右肩。白佛言。世尊。阎浮提四众稽首敬礼世尊足。问讯世尊。少病少恼。起居轻利。安乐住不。四众思慕。愿见世尊。又白世尊。我等人间无有神力升三十三天礼觐世尊。然彼诸天有大德力悉能来下至阎浮提。唯愿世尊还阎浮提。愍四众故。</w:t>
      </w:r>
    </w:p>
    <w:p>
      <w:r>
        <w:t xml:space="preserve">　　佛告目犍连。汝可还彼。语阎浮提人。却后七日。世尊当从三十三天还阎浮提僧迦舍城。于外门外优昙钵树下。</w:t>
      </w:r>
    </w:p>
    <w:p>
      <w:r>
        <w:t xml:space="preserve">　　尊者大目揵连受世尊教。即入三昧。譬如力士屈伸臂顷。从三十三天没。至阎浮提。告诸四众。诸人当知。世尊却后七日。从三十三天还阎浮提僧迦舍城。于外门外优昙钵树下。</w:t>
      </w:r>
    </w:p>
    <w:p>
      <w:r>
        <w:t xml:space="preserve">　　如期七日。世尊从三十三天下阎浮提僧迦舍城优昙钵树下。天龙鬼神。乃至梵天。悉从来下。即于此时。名此会名天下处。</w:t>
      </w:r>
    </w:p>
    <w:p/>
    <w:p>
      <w:r>
        <w:t xml:space="preserve">　　（五○七）</w:t>
      </w:r>
    </w:p>
    <w:p/>
    <w:p>
      <w:r>
        <w:t xml:space="preserve">　　如是我闻。</w:t>
      </w:r>
    </w:p>
    <w:p>
      <w:r>
        <w:t xml:space="preserve">　　一时。佛住王舍城迦兰陀竹园。时。有四十天子来诣尊者大目犍连所。稽首作礼。退坐一面。</w:t>
      </w:r>
    </w:p>
    <w:p>
      <w:r>
        <w:t xml:space="preserve">　　时。尊者大目犍连语诸天子言。善哉。诸天子。于佛不坏净成就。法．僧不坏净成就。</w:t>
      </w:r>
    </w:p>
    <w:p>
      <w:r>
        <w:t xml:space="preserve">　　时。四十天子从座起。整衣服。偏袒右肩。合掌白尊者大目揵连。我得于佛不坏净。于法．僧不坏净。圣戒成就。故生天上。有一天言。得于佛不坏净。有言得法不坏净。有言得僧不坏净。有言圣戒成就。身坏命终。得生天上。</w:t>
      </w:r>
    </w:p>
    <w:p>
      <w:r>
        <w:t xml:space="preserve">　　时。四十天子于尊者大目犍连前。各自记说得须陀洹果。即没不现。如四十天子。如是四百．八百．十千天子亦如是说。</w:t>
      </w:r>
    </w:p>
    <w:p/>
    <w:p>
      <w:r>
        <w:t xml:space="preserve">　　（五○八）</w:t>
      </w:r>
    </w:p>
    <w:p/>
    <w:p>
      <w:r>
        <w:t xml:space="preserve">　　如是我闻。</w:t>
      </w:r>
    </w:p>
    <w:p>
      <w:r>
        <w:t xml:space="preserve">　　一时。佛住王舍城迦兰陀竹园。时。尊者大目犍连与尊者勒叉那比丘共在耆阇崛山中。</w:t>
      </w:r>
    </w:p>
    <w:p>
      <w:r>
        <w:t xml:space="preserve">　　尊者勒叉那晨朝诣尊者大目犍连所。语尊者大目犍连。共出耆阇崛山。入王舍城乞食。时。尊者大目犍连默然而许。即共出耆阇崛山。入王舍城乞食。行至一处。尊者大目犍连心有所念。欣然微笑。</w:t>
      </w:r>
    </w:p>
    <w:p>
      <w:r>
        <w:t xml:space="preserve">　　尊者勒叉那见微笑已。即问尊者大目犍连言。若佛及佛弟子欣然微笑。非无因缘。尊者今日何因何缘而发微笑。</w:t>
      </w:r>
    </w:p>
    <w:p>
      <w:r>
        <w:t xml:space="preserve">　　尊者大目犍连言。所问非时。且入王舍城乞食。还于世尊前。当问是事。是应时问。当为汝说。</w:t>
      </w:r>
    </w:p>
    <w:p>
      <w:r>
        <w:t xml:space="preserve">　　时。尊者大目揵连与尊者勒叉那入王舍城乞食而还。洗足。举衣钵。俱诣佛所。稽首佛足。退坐一面。尊者勒叉那问尊者大目揵连。我今晨朝与汝共出耆阇崛山乞食。汝于一处欣然微笑。我即问汝微笑因缘。汝答我言所问非时。今复问汝何因何缘欣然微笑。</w:t>
      </w:r>
    </w:p>
    <w:p>
      <w:r>
        <w:t xml:space="preserve">　　尊者大目犍连语尊者勒叉那。我路中见一众生。身如楼阁。啼哭号呼。忧悲苦痛。乘虚而行。我见是已。作是思惟。如是众生受如此身。而有如是忧悲大苦。故发微笑。</w:t>
      </w:r>
    </w:p>
    <w:p>
      <w:r>
        <w:t xml:space="preserve">　　尔时。世尊告诸比丘。善哉。善哉。我声闻中。住实眼．实智．实义．实法。决定通达。见是众生。我亦见此众生。而不说者。恐人不信。所以者何。如来所说。有不信者。是愚痴人长夜受苦。</w:t>
      </w:r>
    </w:p>
    <w:p>
      <w:r>
        <w:t xml:space="preserve">　　佛告诸比丘。过去世时。彼大身众生在此王舍城。为屠牛儿。以屠牛因缘故。于百千岁堕地狱中。从地狱出。有屠牛余罪。得如是身。常受如是忧悲恼苦。如是。诸比丘。如尊者大目犍连所见不异。汝等受持。</w:t>
      </w:r>
    </w:p>
    <w:p>
      <w:r>
        <w:t xml:space="preserve">　　佛说此经已。诸比丘闻佛所说。欢喜奉行。</w:t>
      </w:r>
    </w:p>
    <w:p/>
    <w:p>
      <w:r>
        <w:t xml:space="preserve">　　（五○九）</w:t>
      </w:r>
    </w:p>
    <w:p/>
    <w:p>
      <w:r>
        <w:t xml:space="preserve">　　如是我闻。</w:t>
      </w:r>
    </w:p>
    <w:p>
      <w:r>
        <w:t xml:space="preserve">　　一时。佛住王舍城迦兰陀竹园。尔时。尊者大目犍连与尊者勒叉那在耆阇崛山。</w:t>
      </w:r>
    </w:p>
    <w:p>
      <w:r>
        <w:t xml:space="preserve">　　尊者勒叉那于晨朝时诣尊者大目犍连所。语尊者大目犍连。共出耆阇崛山。入王舍城乞食。尊者大目犍连默然而许。即共出耆阇崛山。入王舍城乞食。</w:t>
      </w:r>
    </w:p>
    <w:p>
      <w:r>
        <w:t xml:space="preserve">　　行至一处。尊者大目犍连心有所念。欣然微笑。尊者勒叉那见尊者大目犍连微笑。即问言。尊者。若佛及佛声闻弟子欣然微笑。非无因缘。尊者今日何因何缘而发微笑。</w:t>
      </w:r>
    </w:p>
    <w:p>
      <w:r>
        <w:t xml:space="preserve">　　尊者大目犍连言。所问非时。且乞食。还于世尊前。当问是事。是应时问。</w:t>
      </w:r>
    </w:p>
    <w:p>
      <w:r>
        <w:t xml:space="preserve">　　尊者大目犍连与尊者勒叉那共入城乞食。食已还。洗足。举衣钵。俱诣佛所。稽首佛足。退坐一面。尊者勒叉那问尊者大目犍连。我今晨朝与汝共入王舍城乞食。汝于一处欣然微笑。我即问汝何因缘笑。汝答我言所问非时。我今问汝何因何缘欣然微笑。</w:t>
      </w:r>
    </w:p>
    <w:p>
      <w:r>
        <w:t xml:space="preserve">　　尊者大目犍连语尊者勒叉那。我于路中见一众生。筋骨相连。举身不净。臭秽可厌。乌．鸱．雕．鹫．野干．饿狗随而护食。或从胁肋探其内藏而取食之。极大苦痛。啼哭号呼。我见是已。心即念言。如是众生得如是身。而受如是不饶益苦。</w:t>
      </w:r>
    </w:p>
    <w:p>
      <w:r>
        <w:t xml:space="preserve">　　尔时。世尊告诸比丘。善哉。比丘。我声闻中住实眼．实智．实义．实法。决定通达。见如是众生。我亦见是众生。而不说者。恐不信故。所以者何。如来所说。有不信者。是愚痴人长夜当受不饶益苦。诸比丘。是众生者。过去世时。于此王舍城为屠牛弟子。缘屠牛罪故。已百千岁堕地狱中受无量苦。彼屠牛恶行余罪缘故。今得此身。续受如是不饶益苦。诸比丘。如大目揵连所见。真实不异。汝等受持。</w:t>
      </w:r>
    </w:p>
    <w:p>
      <w:r>
        <w:t xml:space="preserve">　　佛说此经已。诸比丘闻佛所说。欢喜奉行。</w:t>
      </w:r>
    </w:p>
    <w:p/>
    <w:p>
      <w:r>
        <w:t xml:space="preserve">　　（五一○）</w:t>
      </w:r>
    </w:p>
    <w:p/>
    <w:p>
      <w:r>
        <w:t xml:space="preserve">　　如是我闻。</w:t>
      </w:r>
    </w:p>
    <w:p>
      <w:r>
        <w:t xml:space="preserve">　　一时。佛住王舍城迦兰陀竹园。尊者大目犍连与尊者勒叉那在耆阇崛山中。</w:t>
      </w:r>
    </w:p>
    <w:p>
      <w:r>
        <w:t xml:space="preserve">　　尊者勒叉那于晨朝时诣尊者大目犍连所。语尊者大目犍连。共出耆阇崛山。入王舍城乞食。尊者大目犍连默然而许。即共出耆阇崛山。入王舍城乞食。</w:t>
      </w:r>
    </w:p>
    <w:p>
      <w:r>
        <w:t xml:space="preserve">　　行至一处。尊者大目犍连心有所念。欣然微笑。尊者勒叉那见尊者大目犍连微笑。即问言。尊者。若佛及佛声闻弟子欣然微笑。非无因缘。尊者今日何因何缘而发微笑。</w:t>
      </w:r>
    </w:p>
    <w:p>
      <w:r>
        <w:t xml:space="preserve">　　尊者大目犍连言。所问非时。且乞食。还于世尊前。当问是事。是应时问。</w:t>
      </w:r>
    </w:p>
    <w:p>
      <w:r>
        <w:t xml:space="preserve">　　尊者大目犍连与尊者勒叉那共入城乞食已。还洗足。举衣钵。俱诣佛所。稽首佛足。退坐一面。尊者勒叉那问尊者大目犍连。我今晨朝共入王舍城乞食。汝于一处欣然微笑。我即问汝微笑因缘。汝答我言所问非时。我今问汝何因何缘欣然微笑。</w:t>
      </w:r>
    </w:p>
    <w:p>
      <w:r>
        <w:t xml:space="preserve">　　尊者大目犍连语勒叉那。我于路中见一大众生。举身无皮。纯一肉段。乘空而行。乌．鸱．雕．鹫．野干．饿狗随而护食。或从胁肋探其内藏而取食之。苦痛切迫。啼哭号呼。我即思惟。如是众生得如是身。乃受如是不饶益苦。</w:t>
      </w:r>
    </w:p>
    <w:p>
      <w:r>
        <w:t xml:space="preserve">　　佛告诸比丘。善哉。比丘。我声闻中。住实眼．实智．实义．实法。决定通达。见是众生。我亦见是众生。而不说者。恐不信故。所以者何。如来所说。有不信者。是愚痴人长夜当受不饶益苦。诸比丘。是众生者。过去世时。于此王舍城为屠羊者。缘斯罪故。已百千岁堕地狱中受无量苦。今得此身。余罪缘故。续受斯苦。诸比丘。如大目犍连所见。真实无异。汝等受持。</w:t>
      </w:r>
    </w:p>
    <w:p>
      <w:r>
        <w:t xml:space="preserve">　　佛说此经已。诸比丘闻佛所说。欢喜奉行。</w:t>
      </w:r>
    </w:p>
    <w:p/>
    <w:p>
      <w:r>
        <w:t xml:space="preserve">　　（五一一）</w:t>
      </w:r>
    </w:p>
    <w:p/>
    <w:p>
      <w:r>
        <w:t xml:space="preserve">　　如是我闻。</w:t>
      </w:r>
    </w:p>
    <w:p>
      <w:r>
        <w:t xml:space="preserve">　　一时。佛住王舍城。乃至尊者大目犍连于路中见一大身众生。举体无皮。形如脯腊。乘虚而行。乃至佛告诸比丘。此众生者。过去世时。于此王舍城为屠羊弟子。屠羊罪故。已百千岁堕地狱中受无量苦。今得此身。续受斯罪。诸比丘。如大目犍连所见。真实无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（五一二）</w:t>
      </w:r>
    </w:p>
    <w:p/>
    <w:p>
      <w:r>
        <w:t xml:space="preserve">　　如是我闻。</w:t>
      </w:r>
    </w:p>
    <w:p>
      <w:r>
        <w:t xml:space="preserve">　　一时。佛住王舍城。乃至路中见一大身众生。举体无皮。形如肉段。乘虚而行。乃至佛告诸比丘。此众生者。过去世时。于此王舍城自堕其胎。缘斯罪故。堕地狱中已百千岁。受无量苦。以余罪故。今得此身。续受斯苦。诸比丘。如大目犍连所见。真实无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（五一三）</w:t>
      </w:r>
    </w:p>
    <w:p/>
    <w:p>
      <w:r>
        <w:t xml:space="preserve">　　如是我闻。</w:t>
      </w:r>
    </w:p>
    <w:p>
      <w:r>
        <w:t xml:space="preserve">　　一时。佛住王舍城。乃至尊者大目犍连于路中见一大众生。举体生毛。毛如大针。针皆火然。还烧其体。痛彻骨髓。乃至佛告诸比丘。此众生者。过去世时。于此王舍城为调象士。缘斯罪故。已百千岁堕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>
      <w:r>
        <w:t xml:space="preserve">　　如调象士。如是调马士．调牛士．好谗人者。及诸种种苦切人者亦复如是。</w:t>
      </w:r>
    </w:p>
    <w:p/>
    <w:p>
      <w:r>
        <w:t xml:space="preserve">　　（五一四）</w:t>
      </w:r>
    </w:p>
    <w:p/>
    <w:p>
      <w:r>
        <w:t xml:space="preserve">　　如是我闻。</w:t>
      </w:r>
    </w:p>
    <w:p>
      <w:r>
        <w:t xml:space="preserve">　　一时。佛住王舍城。乃至尊者大目犍连于路中见一大身众生。举身生毛。毛利如刀。其毛火然。还割其体。痛彻骨髓。乃至佛告诸比丘。此众生者。过去世时。于此王舍城好乐战诤。刀剑伤人。已百千岁堕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（五一五）</w:t>
      </w:r>
    </w:p>
    <w:p/>
    <w:p>
      <w:r>
        <w:t xml:space="preserve">　　如是我闻。</w:t>
      </w:r>
    </w:p>
    <w:p>
      <w:r>
        <w:t xml:space="preserve">　　一时。佛住王舍城。乃至尊者大目犍连于路中见一大身众生。遍身生毛。其毛似箭。皆悉火然。还烧其身。痛彻骨髓。乃至佛告诸比丘。此众生者。过去世时。于此王舍城曾为猎师。射诸禽兽。缘斯罪故。已百千岁堕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（五一六）</w:t>
      </w:r>
    </w:p>
    <w:p/>
    <w:p>
      <w:r>
        <w:t xml:space="preserve">　　如是我闻。</w:t>
      </w:r>
    </w:p>
    <w:p>
      <w:r>
        <w:t xml:space="preserve">　　一时。佛住王舍城。乃至我于路中见一大身众生。举体生毛。毛如[矛*贊]矛。毛悉火然。还烧其身。痛彻骨髓。乃至佛告诸比丘。此众生者。过去世时。于此王舍城为屠猪人。[矛*贊]杀群猪。缘斯罪故。已百千岁堕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（五一七）</w:t>
      </w:r>
    </w:p>
    <w:p/>
    <w:p>
      <w:r>
        <w:t xml:space="preserve">　　如是我闻。</w:t>
      </w:r>
    </w:p>
    <w:p>
      <w:r>
        <w:t xml:space="preserve">　　一时。佛住王舍城。乃至我于路中见一大身无头众生。两边生目。胸前生口。身常流血。诸虫唼食。痛彻骨髓。乃至佛告诸比丘。此众生者。过去世时。于此王舍城好断人头。缘斯罪故。已百千岁堕地狱中受无量苦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>
      <w:r>
        <w:t xml:space="preserve">　　如断人头。捉头亦如是。</w:t>
      </w:r>
    </w:p>
    <w:p/>
    <w:p>
      <w:r>
        <w:t xml:space="preserve">　　（五一八）</w:t>
      </w:r>
    </w:p>
    <w:p/>
    <w:p>
      <w:r>
        <w:t xml:space="preserve">　　如是我闻。</w:t>
      </w:r>
    </w:p>
    <w:p>
      <w:r>
        <w:t xml:space="preserve">　　一时。佛住王舍城。乃至我于路中见一众生。阴卵如瓮。坐则踞上。行则肩担。乃至佛告诸比丘。此众生者。过去世时。于王舍城作锻铜师。伪器欺人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>
      <w:r>
        <w:t xml:space="preserve">　　如锻铜师。如是斗秤欺人．村主．市监亦复如是。</w:t>
      </w:r>
    </w:p>
    <w:p/>
    <w:p>
      <w:r>
        <w:t xml:space="preserve">　　（五一九）</w:t>
      </w:r>
    </w:p>
    <w:p/>
    <w:p>
      <w:r>
        <w:t xml:space="preserve">　　如是我闻。</w:t>
      </w:r>
    </w:p>
    <w:p>
      <w:r>
        <w:t xml:space="preserve">　　一时。佛住王舍城。乃至路中见一众生。以铜铁罗网自缠其身。火常炽然。还烧其体。痛彻骨髓。乘虚而行。佛告诸比丘。此众生者。过去世时。于此王舍城为捕鱼师。缘斯罪故。已地狱中受无量苦。地狱余罪。今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>
      <w:r>
        <w:t xml:space="preserve">　　如捕鱼师。捕鸟．网兔亦复如是。</w:t>
      </w:r>
    </w:p>
    <w:p/>
    <w:p>
      <w:r>
        <w:t xml:space="preserve">　　（五二○）</w:t>
      </w:r>
    </w:p>
    <w:p/>
    <w:p>
      <w:r>
        <w:t xml:space="preserve">　　如是我闻。</w:t>
      </w:r>
    </w:p>
    <w:p>
      <w:r>
        <w:t xml:space="preserve">　　一时。佛住王舍城。乃至路中见一众生。顶有铁磨。盛火炽然。转磨其顶。乘虚而行。受无量苦。乃至佛告诸比丘。此众生者。过去世时。于此王舍城为卜占女人。转式卜占。欺妄惑人。以求财物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（五二一）</w:t>
      </w:r>
    </w:p>
    <w:p/>
    <w:p>
      <w:r>
        <w:t xml:space="preserve">　　如是我闻。</w:t>
      </w:r>
    </w:p>
    <w:p>
      <w:r>
        <w:t xml:space="preserve">　　一时。佛住王舍城。乃至路中见一众生。其身独转。犹若旋风。乘虚而行。乃至佛告诸比丘。此众生者。过去世时。于此王舍城为卜占师。误惑多人。以求财物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（五二二）</w:t>
      </w:r>
    </w:p>
    <w:p/>
    <w:p>
      <w:r>
        <w:t xml:space="preserve">　　如是我闻。</w:t>
      </w:r>
    </w:p>
    <w:p>
      <w:r>
        <w:t xml:space="preserve">　　一时。佛住王舍城。乃至路中见一众生。伛身藏行。状如恐怖。举体被服。悉皆火然。还烧其身。乘虚而行。佛告诸比丘。此众生者。过去世时。于此王舍城好行他淫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（五二三）</w:t>
      </w:r>
    </w:p>
    <w:p/>
    <w:p>
      <w:r>
        <w:t xml:space="preserve">　　如是我闻。</w:t>
      </w:r>
    </w:p>
    <w:p>
      <w:r>
        <w:t xml:space="preserve">　　一时。佛住波罗奈国仙人住处鹿野苑中。时。尊者大目犍连．尊者勒叉那比丘晨朝共入波罗奈城乞食。于路中。尊者大目犍连思惟顾念。欣然微笑。</w:t>
      </w:r>
    </w:p>
    <w:p>
      <w:r>
        <w:t xml:space="preserve">　　时。尊者勒叉那白尊者大目犍连言。世尊及世尊弟子欣然微笑。必有因缘。何缘尊者今日欣然微笑。</w:t>
      </w:r>
    </w:p>
    <w:p>
      <w:r>
        <w:t xml:space="preserve">　　尊者大目犍连语尊者勒叉那。此非时问。且乞食。还诣世尊前。当问此事。</w:t>
      </w:r>
    </w:p>
    <w:p>
      <w:r>
        <w:t xml:space="preserve">　　时。俱入城乞食。还洗足。举衣钵。俱诣世尊。稽首礼足。退坐一面。时。尊者勒叉那问尊者大目犍连。晨朝路中何因何缘欣然微笑。</w:t>
      </w:r>
    </w:p>
    <w:p>
      <w:r>
        <w:t xml:space="preserve">　　尊者大目犍连语尊者勒叉那。我于路中见一大身众生。举体脓坏。臭秽不净。乘虚而行。乌．鸱．雕．鹫．野干．饿狗随逐护食。啼哭号呼。我念众生得如是身。受如是苦。一何痛哉。</w:t>
      </w:r>
    </w:p>
    <w:p>
      <w:r>
        <w:t xml:space="preserve">　　佛告诸比丘。我亦见此众生。而不说者。恐不信故。所以者何。如来所说。有不信者。是愚痴人长夜受苦。此众生者。过去世时。于此波罗奈城为女人卖色自活。时。有比丘于迦叶佛所出家。彼女人以不清净心请彼比丘。比丘直心受请。不解其意。女人嗔恚。以不净水洒比丘身。缘斯罪故。已地狱中受无量苦。地狱余罪。今得此身。续受斯苦。诸比丘。如大目犍连所见。真实不异。当受持之。</w:t>
      </w:r>
    </w:p>
    <w:p>
      <w:r>
        <w:t xml:space="preserve">　　佛说是经已。诸比丘闻佛所说。欢喜奉行。</w:t>
      </w:r>
    </w:p>
    <w:p/>
    <w:p>
      <w:r>
        <w:t xml:space="preserve">　　（五二四）</w:t>
      </w:r>
    </w:p>
    <w:p/>
    <w:p>
      <w:r>
        <w:t xml:space="preserve">　　如是我闻。</w:t>
      </w:r>
    </w:p>
    <w:p>
      <w:r>
        <w:t xml:space="preserve">　　一时。佛住波罗奈国仙人住处鹿野苑中。乃至我于路中见一大身众生。举体火然。乘虚而行。啼哭号呼。受诸苦痛。乃至佛告诸比丘。此众生者。过去世时。于此波罗奈城为自在王第一夫人。与王共宿。起嗔恚心。以然灯油洒王身上。缘斯罪故。已地狱中受无量苦。地狱余罪。今得此身。续受斯苦。诸比丘。如大目犍连所见。真实不异。当受持之。</w:t>
      </w:r>
    </w:p>
    <w:p>
      <w:r>
        <w:t xml:space="preserve">　　佛说是经已。诸比丘闻佛所说。欢喜奉行。</w:t>
      </w:r>
    </w:p>
    <w:p/>
    <w:p>
      <w:r>
        <w:t xml:space="preserve">　　（五二五）</w:t>
      </w:r>
    </w:p>
    <w:p/>
    <w:p>
      <w:r>
        <w:t xml:space="preserve">　　如是我闻。</w:t>
      </w:r>
    </w:p>
    <w:p>
      <w:r>
        <w:t xml:space="preserve">　　一时。佛住波罗奈国仙人住处鹿野苑中。乃至尊者大目犍连言。我于路中见一众生。举体粪秽。以涂其身。亦食粪秽。乘虚而行。臭秽苦恼。啼哭号呼。乃至佛告诸比丘。此众生者。过去世时。于此波罗奈城为自在王师婆罗门。以憎嫉心。请迦叶佛声闻僧。以粪著饭下。试恼众僧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（五二六）</w:t>
      </w:r>
    </w:p>
    <w:p/>
    <w:p>
      <w:r>
        <w:t xml:space="preserve">　　如是我闻。</w:t>
      </w:r>
    </w:p>
    <w:p>
      <w:r>
        <w:t xml:space="preserve">　　一时。佛住舍卫国祇树给孤独园。乃至尊者大目犍连言。我于路中见一大身众生。头上有大铜镬。炽然满中。群铜流灌身体。乘虚而行。啼哭号呼。乃至佛告诸比丘。此众生者。过去世时。于此舍卫国迦叶佛所出家。为知事比丘。有檀越送油应付诸比丘。时。有众多客比丘。知事比丘不时分油待客。比丘去然后乃分。缘斯罪故。已地狱中受无量苦。地狱余罪。今得此身。续受斯苦。诸比丘。如大目犍连所见。真实不异。</w:t>
      </w:r>
    </w:p>
    <w:p>
      <w:r>
        <w:t xml:space="preserve">　　佛说此经已。诸比丘闻佛所说。欢喜奉行。</w:t>
      </w:r>
    </w:p>
    <w:p/>
    <w:p>
      <w:r>
        <w:t xml:space="preserve">　　（五二七）</w:t>
      </w:r>
    </w:p>
    <w:p/>
    <w:p>
      <w:r>
        <w:t xml:space="preserve">　　如是我闻。</w:t>
      </w:r>
    </w:p>
    <w:p>
      <w:r>
        <w:t xml:space="preserve">　　一时。佛住舍卫国祇树给孤独园。乃至尊者大目犍连言。我于路中见一大身众生。有炽热铁丸从身出入。乘虚而行。苦痛切迫。啼哭号呼。乃至佛告诸比丘。此众生者。过去世时。于此舍卫国迦叶佛法中出家作沙弥。次守众僧果园。盗取七果。持奉和上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（五二八）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一大身众生。其舌广长。见有利釿。炎火炽然。以釿其舌。乘虚而行。啼哭号呼。乃至佛告诸比丘。此众生者。过去世时。于此舍卫国迦叶佛法中出家作沙弥。以斧破石蜜。供养众僧。著斧刃者。盗取食之。缘斯罪故。入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（五二九）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是大身众生。有双铁轮在两胁下。炽然旋转。还烧其身。乘虚而行。啼哭号呼。乃至佛告诸比丘。此众生者。过去世时。于此舍卫国迦叶佛法中出家作沙弥。持石蜜[麩-夫+并]供养众僧。盗取二[麩-夫+并]著于掖下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（五三○）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一大身众生。以炽然铁叶以缠其身。衣被床卧悉皆热铁。炎火炽然。食热铁丸。乘虚而行。啼哭号呼。乃至佛告诸比丘。此众生者。过去世时。于此舍卫国迦叶佛法中出家作比丘。为众僧乞衣食。供僧之余。辄自受用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>
      <w:r>
        <w:t xml:space="preserve">　　如比丘。如是比丘尼．式叉摩那．沙弥．沙弥尼．优婆塞．优婆夷。亦复如是。</w:t>
      </w:r>
    </w:p>
    <w:p/>
    <w:p>
      <w:r>
        <w:t xml:space="preserve">　　（五三一）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一大身众生。炽然铁车而驾其颈。拔其颈筋。及连四脚筋以勒其颈。行热铁地。乘虚而去。啼哭号呼。乃至佛告诸比丘。此众生者。过去世时。于此舍卫国驾乘牛车以自生活。缘斯罪故。于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（五三二）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一大身众生。其舌长广。炽然铁钉以钉其舌。乘虚而行。啼哭号呼。乃至佛告诸比丘。此众生者。过去世时。于此舍卫国迦叶佛法中出家作比丘。为摩摩帝。呵责诸比丘言。诸长老。汝等可去此处。俭薄不能相供。各随意去。求丰乐处。饶衣食所。衣．食．床卧．应病汤药。可得不乏。先住比丘悉皆舍去。客僧闻之亦复不来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（五三三）</w:t>
      </w:r>
    </w:p>
    <w:p/>
    <w:p>
      <w:r>
        <w:t xml:space="preserve">　　如是我闻。</w:t>
      </w:r>
    </w:p>
    <w:p>
      <w:r>
        <w:t xml:space="preserve">　　一时。佛住舍卫国。乃至尊者大目犍连言。我于路中见一大身众生。比丘之像。皆著铁叶以为衣服。举体火然。亦以铁钵盛热铁丸而食之。乃至佛告诸比丘。此众生者。过去世时。于此舍卫国迦叶佛法中出家作比丘。作摩摩帝。恶口形名诸比丘。或言此是恶秃。此恶风法。此恶衣服。以彼恶口故。先住者去。未来不来。缘斯罪故。已地狱中受无量苦。地狱余罪。今得此身。续受斯苦。诸比丘。如大目犍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（五三四）</w:t>
      </w:r>
    </w:p>
    <w:p/>
    <w:p>
      <w:r>
        <w:t xml:space="preserve">　　如是我闻。</w:t>
      </w:r>
    </w:p>
    <w:p>
      <w:r>
        <w:t xml:space="preserve">　　一时。佛住舍卫国。乃至佛告诸比丘。此众生者。过去世时。于此舍卫国迦叶佛法中出家作比丘。好起诤讼。斗乱众僧。作诸口舌。令不和合。先住比丘厌恶舍去。未来者不来。缘斯罪故。已地狱中受无量苦。地狱余罪。今得此身续受斯苦。诸比丘。如大目揵连所见。真实不异。当受持之。</w:t>
      </w:r>
    </w:p>
    <w:p>
      <w:r>
        <w:t xml:space="preserve">　　佛说此经已。诸比丘闻佛所说。欢喜奉行。</w:t>
      </w:r>
    </w:p>
    <w:p/>
    <w:p>
      <w:r>
        <w:t xml:space="preserve">　　（五三五）</w:t>
      </w:r>
    </w:p>
    <w:p/>
    <w:p>
      <w:r>
        <w:t xml:space="preserve">　　如是我闻。</w:t>
      </w:r>
    </w:p>
    <w:p>
      <w:r>
        <w:t xml:space="preserve">　　一时。佛住舍卫国祇树给孤独园。尔时。尊者阿那律住松林精舍。时。尊者大目犍连住跋只聚落失收摩罗山恐怖稠林禽兽之处。</w:t>
      </w:r>
    </w:p>
    <w:p>
      <w:r>
        <w:t xml:space="preserve">　　时。尊者阿那律独一静处。禅思思惟。作是念。有一乘道。净众生。离忧．悲．恼．苦。得真如法。所谓四念处。何等为四。身身观念处。受．心．法法观念处。若于四念处远离者。于贤圣法远离。于贤圣法远离者。于圣道远离。圣道远离者。于甘露法远离。甘露法远离者。则不能脱生．老．病．死．忧．悲．恼．苦。若于四念处信乐者。于圣法信乐。圣法信乐者。于圣道信乐。圣道信乐者。于甘露法信乐。甘露法信乐者。得脱生．老．病．死．忧．悲．恼．苦。</w:t>
      </w:r>
    </w:p>
    <w:p>
      <w:r>
        <w:t xml:space="preserve">　　尔时。尊者大目揵连知尊者阿那律心之所念。如力士屈伸臂顷。以神通力于跋只聚落失收摩罗山恐怖稠林禽兽之处没。至舍卫城松林精舍尊者阿那律前现。语阿那律言。汝独一静处。禅思思惟。作是念。有一乘道。令众生清净。离生．老．病．死．忧．悲．恼．苦。得真如法。所谓四念处。何等为四。身身观念处。受．心．法法观念处。若于四念处不乐者。于贤圣法不乐。圣法不乐者。于圣道不乐。不乐圣道者。于甘露法亦不乐。不乐甘露法者。则不能脱生．老．病．死．忧．悲．恼．苦。若于四念处信乐者。乐贤圣法。乐贤圣法者。乐于圣道。乐圣道者。得甘露法。得甘露法者。得脱生．老．病．死．忧．悲．恼．苦耶。</w:t>
      </w:r>
    </w:p>
    <w:p>
      <w:r>
        <w:t xml:space="preserve">　　尊者阿那律语尊者大目揵连言。如是。如是。尊者。</w:t>
      </w:r>
    </w:p>
    <w:p>
      <w:r>
        <w:t xml:space="preserve">　　大目犍连语尊者阿那律言。云何名为乐四念处。</w:t>
      </w:r>
    </w:p>
    <w:p>
      <w:r>
        <w:t xml:space="preserve">　　尊者大目犍连。若比丘身身观念处。心缘身正念住调伏．止息．寂静。一心增进。如是。受．心．法念处。正念住调伏．止息．寂静。一心增进。尊者大目犍连。是名比丘乐四念处。</w:t>
      </w:r>
    </w:p>
    <w:p>
      <w:r>
        <w:t xml:space="preserve">　　时。尊者大目犍连即如其像三昧正受。从舍卫国松林精舍门。还至跋只聚落失收摩罗山恐怖稠林禽兽之处。</w:t>
      </w:r>
    </w:p>
    <w:p/>
    <w:p>
      <w:r>
        <w:t xml:space="preserve">　　（五三六）</w:t>
      </w:r>
    </w:p>
    <w:p/>
    <w:p>
      <w:r>
        <w:t xml:space="preserve">　　如是我闻。</w:t>
      </w:r>
    </w:p>
    <w:p>
      <w:r>
        <w:t xml:space="preserve">　　一时。佛住舍卫国祇树给孤独园。乃至尊者大目犍连问尊者阿那律。云何名为四念处修习多修习。</w:t>
      </w:r>
    </w:p>
    <w:p>
      <w:r>
        <w:t xml:space="preserve">　　尊者阿那律语尊者大目犍连言。若比丘于内身起厌离想。于内身起不厌离想．厌离不厌离俱舍想。正念正知。如内身。如是外身．内外身。内受．外受．内外受。内心．外心．内外心。内法．外法．内外法。作厌离想．不厌离想．厌离不厌离俱舍想。住正念正知。如是。尊者大目犍连。是名四念处修习多修习。</w:t>
      </w:r>
    </w:p>
    <w:p>
      <w:r>
        <w:t xml:space="preserve">　　时。尊者大目犍连即入三昧。从舍卫国松林精舍入三昧神通力。如力士屈伸臂顷。还到跋只聚落失收摩罗山恐怖稠林禽兽住处。</w:t>
      </w:r>
    </w:p>
    <w:p/>
    <w:p>
      <w:r>
        <w:t xml:space="preserve">　　　　杂阿含经卷第十九</w:t>
      </w:r>
    </w:p>
    <w:p/>
    <w:p/>
    <w:p/>
    <w:p>
      <w:r>
        <w:t xml:space="preserve">　　　　杂阿含经卷第二十</w:t>
      </w:r>
    </w:p>
    <w:p/>
    <w:p>
      <w:r>
        <w:t xml:space="preserve">　　　　宋天竺三藏求那跋陀罗译</w:t>
      </w:r>
    </w:p>
    <w:p/>
    <w:p>
      <w:r>
        <w:t xml:space="preserve">　　（五三七）</w:t>
      </w:r>
    </w:p>
    <w:p/>
    <w:p>
      <w:r>
        <w:t xml:space="preserve">　　如是我闻。</w:t>
      </w:r>
    </w:p>
    <w:p>
      <w:r>
        <w:t xml:space="preserve">　　一时。佛住舍卫国祇树给孤独园。尔时。尊者大目犍连．尊者阿那律住舍卫国手成浴池侧。</w:t>
      </w:r>
    </w:p>
    <w:p>
      <w:r>
        <w:t xml:space="preserve">　　尊者舍利弗诣尊者阿那律所。共相问讯慰劳已。于一面坐。尊者舍利弗语尊者阿那律言。奇哉。阿那律。有大德神力。于何功德修习多修习而能至此。</w:t>
      </w:r>
    </w:p>
    <w:p>
      <w:r>
        <w:t xml:space="preserve">　　尊者阿那律语尊者舍利弗言。于四念处修习多修习。成此大德神力。何等为四念处。内身身观念处。精勤方便。正念正知。调伏世间贪忧。如是外身．内外身。内受．外受．内外受。内心．外心．内外心。内法．外法．内外法观念处。精勤方便。正念正知。如是调伏世间贪忧。尊者舍利弗。是名四念处修习多修习。成此大德神力。</w:t>
      </w:r>
    </w:p>
    <w:p>
      <w:r>
        <w:t xml:space="preserve">　　尊者舍利弗。我于四念处善修习故。于小千世界少作方便。能遍观察。如明目士夫于楼观上。观下平地种种之物。我少作方便。观察小千世界亦复如是。如是我于四念处修习多修习。成此大德神力。</w:t>
      </w:r>
    </w:p>
    <w:p>
      <w:r>
        <w:t xml:space="preserve">　　时。二正士共论议已。各从座起而去。</w:t>
      </w:r>
    </w:p>
    <w:p/>
    <w:p>
      <w:r>
        <w:t xml:space="preserve">　　（五三八）</w:t>
      </w:r>
    </w:p>
    <w:p/>
    <w:p>
      <w:r>
        <w:t xml:space="preserve">　　如是我闻。</w:t>
      </w:r>
    </w:p>
    <w:p>
      <w:r>
        <w:t xml:space="preserve">　　一时。佛住舍卫国祇树给孤独园。尊者舍利弗．尊者大目犍连．尊者阿难．尊者阿那律住舍卫国。</w:t>
      </w:r>
    </w:p>
    <w:p>
      <w:r>
        <w:t xml:space="preserve">　　尔时。尊者大目犍连诣尊者阿那律所。共相问讯慰劳已。于一面坐。时。尊者大目犍连问尊者阿那律。于何功德修习多修习。成此大德神力。</w:t>
      </w:r>
    </w:p>
    <w:p>
      <w:r>
        <w:t xml:space="preserve">　　尊者阿那律语尊者大目犍连。我于四念处修习多修习。成此大德神力。何等为四。内身身观系心住。精勤方便。正念正知。除世间贪忧。外身．内外身。内受．外受．内外受。内心．外心．内外心。内法．外法．内外法。观系心住。精进方便。除世间贪忧。是名四念处修习多修习。成此大德神力。于千须弥山以少方便悉能观察。如明目士夫登高山顶。观下千多罗树林。如是我于四念处修习多修习。成此大德神力。以少方便见千须弥山。如是。尊者大目犍连。我于四念处修习多修习。成此大德神力。</w:t>
      </w:r>
    </w:p>
    <w:p>
      <w:r>
        <w:t xml:space="preserve">　　时二正士共论议已。各从座起而去。</w:t>
      </w:r>
    </w:p>
    <w:p/>
    <w:p>
      <w:r>
        <w:t xml:space="preserve">　　（五三九）</w:t>
      </w:r>
    </w:p>
    <w:p/>
    <w:p>
      <w:r>
        <w:t xml:space="preserve">　　如是我闻。</w:t>
      </w:r>
    </w:p>
    <w:p>
      <w:r>
        <w:t xml:space="preserve">　　一时。佛住舍卫国祇树给孤独园。尊者舍利弗．尊者大目犍连．尊者阿难．尊者阿那律住舍卫国手成浴池侧。</w:t>
      </w:r>
    </w:p>
    <w:p>
      <w:r>
        <w:t xml:space="preserve">　　尔时。尊者阿难往尊者阿那律所。共相问讯慰劳已。于一面坐。尊者阿难问尊者阿那律。于何功德修习多修习。成就如是大德大力大神通。</w:t>
      </w:r>
    </w:p>
    <w:p>
      <w:r>
        <w:t xml:space="preserve">　　尊者阿那律语尊者阿难。我于四念处修习多修习。成此大德大力。何等为四。内身身观念处系心住。精勤方便。正念正知。除世间贪忧。如是外身．内外身。内受．外受．内外受。内心．外心．内外心。内法．外法．内外法观念处系心住。精勤方便。除世间贪忧。如是。尊者阿难。我于此四念处修习多修习。少方便。以净天眼过天．人眼。见诸众生。死时．生时。好色．恶色。上色．下色。善趣．恶趣。随业受生。皆如实见。此诸众生身恶行。口．意恶行。诽谤贤圣。邪见因缘。身坏命终。生地狱中。如是众生。身善行。口。意善行。不谤贤圣。正见成就。以是因缘。身坏命终。得生天上。</w:t>
      </w:r>
    </w:p>
    <w:p>
      <w:r>
        <w:t xml:space="preserve">　　譬如明目士夫住四衢道。见诸人民若来．若去．若坐．若卧。我亦如是。于四念处修习多修习。成此大德大力神通。见诸众生。死时．生时。善趣．恶趣。如是众生身恶行。口．意恶行。诽谤贤圣。邪见因缘。生地狱中。如是众生身善行。口．意善行。不谤贤圣。正见因缘。身坏命终。得生天上。如是。尊者阿难。我于四念处修习多修习。成此大德大力神通。</w:t>
      </w:r>
    </w:p>
    <w:p>
      <w:r>
        <w:t xml:space="preserve">　　时。二正士共论议已。各从座起而去。</w:t>
      </w:r>
    </w:p>
    <w:p/>
    <w:p>
      <w:r>
        <w:t xml:space="preserve">　　（五四○）</w:t>
      </w:r>
    </w:p>
    <w:p/>
    <w:p>
      <w:r>
        <w:t xml:space="preserve">　　如是我闻。</w:t>
      </w:r>
    </w:p>
    <w:p>
      <w:r>
        <w:t xml:space="preserve">　　一时。佛住舍卫国祇树给孤独园。尔时。尊者阿那律在舍卫国松林精舍。身遭病苦。</w:t>
      </w:r>
    </w:p>
    <w:p>
      <w:r>
        <w:t xml:space="preserve">　　时。有众多比丘诣尊者阿那律所。问讯慰劳已。于一面住。语尊者阿那律言。尊者阿那律。所患增损可安忍不。病势渐损不转增耶。</w:t>
      </w:r>
    </w:p>
    <w:p>
      <w:r>
        <w:t xml:space="preserve">　　尊者阿那律言。我病不安。难可安忍。身诸苦痛。转增无损。即说三种譬。如上叉摩经说。</w:t>
      </w:r>
    </w:p>
    <w:p>
      <w:r>
        <w:t xml:space="preserve">　　然我身已遭此苦痛。且当安忍。正念正知。</w:t>
      </w:r>
    </w:p>
    <w:p>
      <w:r>
        <w:t xml:space="preserve">　　诸比丘问尊者阿那律。心住何所而能安忍如是大苦。正念正知。</w:t>
      </w:r>
    </w:p>
    <w:p>
      <w:r>
        <w:t xml:space="preserve">　　尊者阿那律语诸比丘言。住四念处。我于所起身诸苦痛能自安忍。正念正知。何等为四念处。谓内身身观念处。乃至受．心．法观念处。是名住于四念处。身诸苦痛能自安忍。正念正知。</w:t>
      </w:r>
    </w:p>
    <w:p>
      <w:r>
        <w:t xml:space="preserve">　　时。诸正士共论议已。欢喜随喜。各从座起而去。</w:t>
      </w:r>
    </w:p>
    <w:p/>
    <w:p>
      <w:r>
        <w:t xml:space="preserve">　　（五四一）</w:t>
      </w:r>
    </w:p>
    <w:p/>
    <w:p>
      <w:r>
        <w:t xml:space="preserve">　　如是我闻。</w:t>
      </w:r>
    </w:p>
    <w:p>
      <w:r>
        <w:t xml:space="preserve">　　一时。佛住舍卫国祇树给孤独园。时。尊者阿那律在舍卫国松林精舍。病差未久。</w:t>
      </w:r>
    </w:p>
    <w:p>
      <w:r>
        <w:t xml:space="preserve">　　时。有众多比丘往诣阿那律所。问讯慰劳已。于一面坐。问尊者阿那律。安隐乐住不。</w:t>
      </w:r>
    </w:p>
    <w:p>
      <w:r>
        <w:t xml:space="preserve">　　阿那律言。安隐乐住。身诸苦痛渐已休息。</w:t>
      </w:r>
    </w:p>
    <w:p>
      <w:r>
        <w:t xml:space="preserve">　　诸比丘问尊者阿那律。住何所住。身诸苦痛得安隐。</w:t>
      </w:r>
    </w:p>
    <w:p>
      <w:r>
        <w:t xml:space="preserve">　　尊者阿那律言。住四念处。身诸苦痛渐得安隐。何等为四。谓内身身观念处。乃至法法观念处。是名四念处。住此四念处故。身诸苦痛渐得休息。</w:t>
      </w:r>
    </w:p>
    <w:p>
      <w:r>
        <w:t xml:space="preserve">　　时。诸正士共论议已。欢喜随喜。各从座起而去。</w:t>
      </w:r>
    </w:p>
    <w:p/>
    <w:p>
      <w:r>
        <w:t xml:space="preserve">　　（五四二）</w:t>
      </w:r>
    </w:p>
    <w:p/>
    <w:p>
      <w:r>
        <w:t xml:space="preserve">　　如是我闻。</w:t>
      </w:r>
    </w:p>
    <w:p>
      <w:r>
        <w:t xml:space="preserve">　　一时。佛住舍卫国祇树给孤独园。时。尊者阿那律在舍卫国松林精舍。</w:t>
      </w:r>
    </w:p>
    <w:p>
      <w:r>
        <w:t xml:space="preserve">　　时。有众多比丘诣尊者阿那律所。共相问讯慰劳已。于一面坐。问尊者阿那律。若比丘在于学地。上求安隐涅槃住。圣弟子云何修习多修习。于此法．律得尽诸漏。无漏心解脱．慧解脱。现法自知作证。我生已尽。梵行已立。所作已作。自知不受后有。</w:t>
      </w:r>
    </w:p>
    <w:p>
      <w:r>
        <w:t xml:space="preserve">　　尊者阿那律语诸比丘言。若比丘在于学地。上求安隐涅槃心住。圣弟子云何修习多修习。于此法．律得尽诸漏。无漏心解脱．慧解脱。现法自知作证。我生已尽。梵行已立。所作已作。自知不受后有者。当住四念处。何等为四。谓内身身观念处。乃至法法观念处。如是四念处修习多修习。于此法．律得尽诸漏。无漏心解脱．慧解脱。现法自知作证。我生已尽。梵行已立。所作已作。自知不受后有。</w:t>
      </w:r>
    </w:p>
    <w:p>
      <w:r>
        <w:t xml:space="preserve">　　时。诸比丘共闻尊者阿那律所说。欢喜随喜。各从座起而去。</w:t>
      </w:r>
    </w:p>
    <w:p/>
    <w:p>
      <w:r>
        <w:t xml:space="preserve">　　（五四三）</w:t>
      </w:r>
    </w:p>
    <w:p/>
    <w:p>
      <w:r>
        <w:t xml:space="preserve">　　如是我闻。</w:t>
      </w:r>
    </w:p>
    <w:p>
      <w:r>
        <w:t xml:space="preserve">　　一时。佛住舍卫国祇树给孤独园。时。尊者阿那律在舍卫国松林精舍住。</w:t>
      </w:r>
    </w:p>
    <w:p>
      <w:r>
        <w:t xml:space="preserve">　　时。有众多比丘诣尊者阿那律所。与尊者阿那律共相问讯慰劳已。于一面坐。语尊者阿那律言。若阿罗汉比丘诸漏已尽。所作已作。舍离重担。离诸有结。正智心善解脱。亦修四念处耶。</w:t>
      </w:r>
    </w:p>
    <w:p>
      <w:r>
        <w:t xml:space="preserve">　　尊者阿那律语比丘言。若比丘诸漏已尽。所作已作。舍离重担。离诸有结。正智心善解脱。彼亦修四念处也。所以者何。不得者得。不证者证。为现法乐住故。所以者何。我亦离诸有漏。得阿罗汉。所作已作。心善解脱。亦修四念处故。不得者得。不到者到。不证者证。乃至现法安乐住。</w:t>
      </w:r>
    </w:p>
    <w:p>
      <w:r>
        <w:t xml:space="preserve">　　时。诸正士共论议已。欢喜随喜。各从座起而去。</w:t>
      </w:r>
    </w:p>
    <w:p/>
    <w:p>
      <w:r>
        <w:t xml:space="preserve">　　（五四四）</w:t>
      </w:r>
    </w:p>
    <w:p/>
    <w:p>
      <w:r>
        <w:t xml:space="preserve">　　如是我闻。</w:t>
      </w:r>
    </w:p>
    <w:p>
      <w:r>
        <w:t xml:space="preserve">　　一时。佛住舍卫国祇树给孤独园。时。尊者阿那律在舍卫国松林精舍。</w:t>
      </w:r>
    </w:p>
    <w:p>
      <w:r>
        <w:t xml:space="preserve">　　时。有众多外道出家诣尊者阿那律所。共相问讯慰劳已。于一面坐。语尊者阿那律。尊者何故于沙门瞿昙法中出家。</w:t>
      </w:r>
    </w:p>
    <w:p>
      <w:r>
        <w:t xml:space="preserve">　　尊者阿那律言。为修习故。</w:t>
      </w:r>
    </w:p>
    <w:p>
      <w:r>
        <w:t xml:space="preserve">　　复问。何所修习。</w:t>
      </w:r>
    </w:p>
    <w:p>
      <w:r>
        <w:t xml:space="preserve">　　答言。谓修诸根．修诸力．修诸觉分．修诸念处。汝欲闻何等修。</w:t>
      </w:r>
    </w:p>
    <w:p>
      <w:r>
        <w:t xml:space="preserve">　　复问。根．力．觉分。我不知其名字。况复问义。然我欲闻念处。</w:t>
      </w:r>
    </w:p>
    <w:p>
      <w:r>
        <w:t xml:space="preserve">　　尊者阿那律言。谛听。善思。当为汝说。若比丘内身身观念处。乃至法法观念处。</w:t>
      </w:r>
    </w:p>
    <w:p>
      <w:r>
        <w:t xml:space="preserve">　　时。众多外道出家闻尊者阿那律所说。欢喜随喜。各从座起而去。</w:t>
      </w:r>
    </w:p>
    <w:p/>
    <w:p>
      <w:r>
        <w:t xml:space="preserve">　　（五四五）</w:t>
      </w:r>
    </w:p>
    <w:p/>
    <w:p>
      <w:r>
        <w:t xml:space="preserve">　　如是我闻。</w:t>
      </w:r>
    </w:p>
    <w:p>
      <w:r>
        <w:t xml:space="preserve">　　一时。佛住舍卫国祇树给孤独园。尔时。尊者阿那律在舍卫国住松林精舍。</w:t>
      </w:r>
    </w:p>
    <w:p>
      <w:r>
        <w:t xml:space="preserve">　　时。尊者阿那律语诸比丘。譬如大树。生而顺下。随浚随输。若伐其根。树必当倒。随所而顺下。如是比丘修四念处。长夜顺趣浚输。向于远离。顺趣浚输。向于出要。顺趣浚输。向于涅槃。</w:t>
      </w:r>
    </w:p>
    <w:p>
      <w:r>
        <w:t xml:space="preserve">　　尊者阿那律说此经已。诸比丘闻其所说。欢喜奉行。</w:t>
      </w:r>
    </w:p>
    <w:p/>
    <w:p>
      <w:r>
        <w:t xml:space="preserve">　　（五四六）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一时。佛住舍卫国祇树给孤独园。尔时。尊者摩诃迦旃延在跋兰那聚落乌泥池侧。</w:t>
      </w:r>
    </w:p>
    <w:p>
      <w:r>
        <w:t xml:space="preserve">　　时。有执澡灌杖梵志诣摩诃迦旃延所。共相问讯慰劳已。于一面坐。问摩诃迦旃延言。何因何缘王．王共诤。婆罗门居士．婆罗门居士共诤。</w:t>
      </w:r>
    </w:p>
    <w:p>
      <w:r>
        <w:t xml:space="preserve">　　摩诃迦旃延答梵志言。贪欲系著因缘故。王．王共诤。婆罗门居士．婆罗门居士共诤。</w:t>
      </w:r>
    </w:p>
    <w:p>
      <w:r>
        <w:t xml:space="preserve">　　梵志复问。何因何缘出家．出家而复共诤。</w:t>
      </w:r>
    </w:p>
    <w:p>
      <w:r>
        <w:t xml:space="preserve">　　摩诃迦旃延答言。以见欲系著故。出家．出家而复共诤。</w:t>
      </w:r>
    </w:p>
    <w:p>
      <w:r>
        <w:t xml:space="preserve">　　梵志复问。摩诃迦旃延。颇有能离贪欲系著及离此见欲系著不。</w:t>
      </w:r>
    </w:p>
    <w:p>
      <w:r>
        <w:t xml:space="preserve">　　尊者摩诃迦旃延答言。梵志。有。我大师如来．应．等正觉．明行足．善逝．世间解．无上士．调御丈夫．天人师．佛．世尊能离此贪欲系著及见欲系著。</w:t>
      </w:r>
    </w:p>
    <w:p>
      <w:r>
        <w:t xml:space="preserve">　　梵志复问。佛．世尊今在何所。</w:t>
      </w:r>
    </w:p>
    <w:p>
      <w:r>
        <w:t xml:space="preserve">　　答言。佛．世尊今在婆罗耆人中。拘萨罗国舍卫城祇树给孤独园。</w:t>
      </w:r>
    </w:p>
    <w:p>
      <w:r>
        <w:t xml:space="preserve">　　尔时。梵志从座起。整衣服。偏袒右肩。右膝著地。向佛所住处合掌赞叹。</w:t>
      </w:r>
    </w:p>
    <w:p>
      <w:r>
        <w:t xml:space="preserve">　　南无南无佛．世尊．如来．应供．等正觉。能离欲贪诸系著。悉能远离贪欲缚及诸见欲。净根本。</w:t>
      </w:r>
    </w:p>
    <w:p>
      <w:r>
        <w:t xml:space="preserve">　　时。持澡灌杖梵志闻尊者摩诃迦旃延所说。欢喜随喜。从座起去。</w:t>
      </w:r>
    </w:p>
    <w:p/>
    <w:p>
      <w:r>
        <w:t xml:space="preserve">　　（五四七）</w:t>
      </w:r>
    </w:p>
    <w:p/>
    <w:p>
      <w:r>
        <w:t xml:space="preserve">　　如是我闻。</w:t>
      </w:r>
    </w:p>
    <w:p>
      <w:r>
        <w:t xml:space="preserve">　　一时。佛住舍卫国祇树给孤独园。尊者摩诃迦旃延在婆罗那乌泥池侧。与众多比丘集于食堂。为持衣事。</w:t>
      </w:r>
    </w:p>
    <w:p>
      <w:r>
        <w:t xml:space="preserve">　　时。有执杖梵志年耆根熟。诣食堂所。于一面柱杖而住。须臾默然已。语诸比丘。诸长老。汝等何故见老宿士不共语问讯。恭敬命坐。</w:t>
      </w:r>
    </w:p>
    <w:p>
      <w:r>
        <w:t xml:space="preserve">　　时。尊者摩诃迦旃延亦在众中坐。时。尊者摩诃迦旃延语梵志言。我法有宿老来。皆共语问讯。恭敬礼拜。命之令坐。</w:t>
      </w:r>
    </w:p>
    <w:p>
      <w:r>
        <w:t xml:space="preserve">　　梵志言。我见此众中无有老于我者。不恭敬礼拜．命坐。汝云何言。我法见有宿老。恭敬礼拜。命其令坐。</w:t>
      </w:r>
    </w:p>
    <w:p>
      <w:r>
        <w:t xml:space="preserve">　　摩诃迦旃延言。梵志。若有耆年八十．九十。发白齿落。成就年少法者。此非宿士。虽复年少年二十五。色白发黑。盛壮美满。而彼成就耆年法者。为宿士数。</w:t>
      </w:r>
    </w:p>
    <w:p>
      <w:r>
        <w:t xml:space="preserve">　　梵志问言。云何名为八十．九十。发白齿落。而复成就年少之法。年二十五。肤白发黑。盛壮美色。为宿士数。</w:t>
      </w:r>
    </w:p>
    <w:p>
      <w:r>
        <w:t xml:space="preserve">　　尊者摩诃迦旃延语梵志言。有五欲功德。谓眼识色爱．乐．念。耳识声．鼻识香．舌识味．身识触爱．乐．念。于此五欲功德不离贪．不离欲．不离爱．不离念．不离浊。梵志。若如是者。虽复八十．九十。发白齿落。是名成就年少之法。虽年二十五。肤白发黑。盛壮美色。于五欲功德离贪．离欲．离爱．离念．离浊。若如是者。虽复年少年二十五。肤白发黑。盛壮美色。成就老人法。为宿士数。</w:t>
      </w:r>
    </w:p>
    <w:p>
      <w:r>
        <w:t xml:space="preserve">　　尔时。梵志语尊者摩诃迦旃延。如尊者所说义。我自省察。虽老则少。汝等虽少。成耆年法。世间多事。令便请还。</w:t>
      </w:r>
    </w:p>
    <w:p>
      <w:r>
        <w:t xml:space="preserve">　　尊者摩诃迦旃延言。梵志。汝自知时。</w:t>
      </w:r>
    </w:p>
    <w:p>
      <w:r>
        <w:t xml:space="preserve">　　尔时。梵志闻尊者摩诃迦旃延所说。欢喜随喜。还其本处。</w:t>
      </w:r>
    </w:p>
    <w:p/>
    <w:p>
      <w:r>
        <w:t xml:space="preserve">　　（五四八）</w:t>
      </w:r>
    </w:p>
    <w:p/>
    <w:p>
      <w:r>
        <w:t xml:space="preserve">　　如是我闻。</w:t>
      </w:r>
    </w:p>
    <w:p>
      <w:r>
        <w:t xml:space="preserve">　　一时。佛住舍卫国祇树给孤独园。尊者摩诃迦旃延在稠林中住。</w:t>
      </w:r>
    </w:p>
    <w:p>
      <w:r>
        <w:t xml:space="preserve">　　时。摩偷罗国王是西方王子。诣尊者摩诃迦旃延所。礼摩诃迦旃延足。退坐一面。问尊者摩诃迦旃延。婆罗门自言。我第一。他人卑劣。我白。余人黑。婆罗门清净。非非婆罗门。是婆罗门子从口生。婆罗门所化。是婆罗门所有。尊者摩诃迦旃延。此义云何。</w:t>
      </w:r>
    </w:p>
    <w:p>
      <w:r>
        <w:t xml:space="preserve">　　尊者摩诃迦旃延语摩偷罗王言。大王。此是世间言说耳。世间言说言。婆罗门第一。余人卑劣。婆罗门白。余人黑。婆罗门清净。非非婆罗门。婆罗门从婆罗门生。生从口生。婆罗门所化。是婆罗门所有。大王当知。业真实者。是依业者。</w:t>
      </w:r>
    </w:p>
    <w:p>
      <w:r>
        <w:t xml:space="preserve">　　王语尊者摩诃迦旃延。此则略说。我所不解。愿重分别。</w:t>
      </w:r>
    </w:p>
    <w:p>
      <w:r>
        <w:t xml:space="preserve">　　尊者摩诃迦旃延言。今当问汝。随问答我。即问言。大王。汝为婆罗门王。于自国土。诸婆罗门．刹利．居士．长者。此四种人悉皆召来。以财以力使其侍卫。先起后卧。及诸使令。悉如意不。</w:t>
      </w:r>
    </w:p>
    <w:p>
      <w:r>
        <w:t xml:space="preserve">　　答言。如意。</w:t>
      </w:r>
    </w:p>
    <w:p>
      <w:r>
        <w:t xml:space="preserve">　　复问。大王。刹利为王．居士为王．长者为王。于自国土所有四姓悉皆召来。以财以力令其侍卫。先起后卧。及诸使令。皆如意不。</w:t>
      </w:r>
    </w:p>
    <w:p>
      <w:r>
        <w:t xml:space="preserve">　　答言。如意。</w:t>
      </w:r>
    </w:p>
    <w:p>
      <w:r>
        <w:t xml:space="preserve">　　复问。大王。如是四姓悉皆平等。有何差别。当知。大王。四种姓者。皆悉平等。无有胜如差别之异。</w:t>
      </w:r>
    </w:p>
    <w:p>
      <w:r>
        <w:t xml:space="preserve">　　摩偷罗王白尊者摩诃迦旃延。实尔。尊者。四姓皆等。无有种种胜如差别。</w:t>
      </w:r>
    </w:p>
    <w:p>
      <w:r>
        <w:t xml:space="preserve">　　是故。大王。当知四姓。世间言说为差别耳。乃至依业。真实无差别也。复次。大王。此国土中有婆罗门。有偷盗者。当如之何。</w:t>
      </w:r>
    </w:p>
    <w:p>
      <w:r>
        <w:t xml:space="preserve">　　王白尊者摩诃迦旃延。婆罗门中有偷盗者。或鞭．或缚。或驱出国。或罚其金。或截手足耳鼻。罪重则杀。及其盗者。然婆罗门。则名为贼。</w:t>
      </w:r>
    </w:p>
    <w:p>
      <w:r>
        <w:t xml:space="preserve">　　复问。大王。若刹利．居士．长者中有偷盗者。当复如何。</w:t>
      </w:r>
    </w:p>
    <w:p>
      <w:r>
        <w:t xml:space="preserve">　　王白尊者摩诃迦旃延。亦鞭．亦缚。亦驱出国。亦罚其金。亦复断截手足耳鼻。罪重则杀。</w:t>
      </w:r>
    </w:p>
    <w:p>
      <w:r>
        <w:t xml:space="preserve">　　如是。大王。岂非四姓悉平等耶。为有种种差别异不。</w:t>
      </w:r>
    </w:p>
    <w:p>
      <w:r>
        <w:t xml:space="preserve">　　王白尊者摩诃迦旃延。如是义者。实无种种胜如差别。</w:t>
      </w:r>
    </w:p>
    <w:p>
      <w:r>
        <w:t xml:space="preserve">　　尊者摩诃迦旃延复语王言。当知。大王。四种姓者。世间言说言。婆罗门第一。余悉卑劣。婆罗门白。余人悉黑。婆罗门清净。非非婆罗门。当依业真实．业依耶。</w:t>
      </w:r>
    </w:p>
    <w:p>
      <w:r>
        <w:t xml:space="preserve">　　复问。大王。婆罗门杀生．偷盗．邪淫．妄言．恶口．两舌．绮语．贪．恚．邪见。作十不善业迹已。为生恶趣耶。善趣耶。于阿罗呵所为何所闻。</w:t>
      </w:r>
    </w:p>
    <w:p>
      <w:r>
        <w:t xml:space="preserve">　　王白尊者摩诃迦旃延。婆罗门作十不善业迹。当堕恶趣。阿罗呵所。作如是闻。刹利．居士．长者亦如是说。</w:t>
      </w:r>
    </w:p>
    <w:p>
      <w:r>
        <w:t xml:space="preserve">　　复问。大王。若婆罗门行十善业迹。离杀生。乃至正见。当生何所。为善趣耶。为恶趣耶。于阿罗呵所。为何所闻。</w:t>
      </w:r>
    </w:p>
    <w:p>
      <w:r>
        <w:t xml:space="preserve">　　王白尊者摩诃迦旃延。若婆罗门行十善业迹者。当生善趣。阿罗呵所。作如是．闻如是。刹利．居士．长者亦如是说。</w:t>
      </w:r>
    </w:p>
    <w:p>
      <w:r>
        <w:t xml:space="preserve">　　复问。云何。大王。如是四姓。为平等不。为有种种胜如差别。</w:t>
      </w:r>
    </w:p>
    <w:p>
      <w:r>
        <w:t xml:space="preserve">　　王白尊者摩诃迦旃延。如是义者。则为平等。无有种种胜如差别。</w:t>
      </w:r>
    </w:p>
    <w:p>
      <w:r>
        <w:t xml:space="preserve">　　是故。大王当知。四姓悉平等耳。无有种种胜如差别。世间言说故有。婆罗门第一。婆罗门白。余者悉黑。婆罗门清净。非非婆罗门。婆罗门生。生从口生。婆罗门作。婆罗门化。婆罗门所有。当知业真实．业依。</w:t>
      </w:r>
    </w:p>
    <w:p>
      <w:r>
        <w:t xml:space="preserve">　　王白尊者摩诃迦旃延。实如所说。皆是世间言说。故有。婆罗门胜。余者卑劣。婆罗门白。余者悉黑。婆罗门清净。非非婆罗门。婆罗门生。生从口生。婆罗门化。婆罗门所有。皆是业真实．依于业。</w:t>
      </w:r>
    </w:p>
    <w:p>
      <w:r>
        <w:t xml:space="preserve">　　尔时。摩偷罗王闻尊者摩诃迦旃延所说。欢喜随喜。作礼而去。</w:t>
      </w:r>
    </w:p>
    <w:p/>
    <w:p>
      <w:r>
        <w:t xml:space="preserve">　　（五四九）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一时。佛住舍卫国祇树给孤独园。尔时。尊者摩诃迦旃延住阿槃提国拘罗罗咤精舍。尊者摩诃迦旃延晨朝著衣持钵。入拘罗罗咤精舍。次第乞食。至迦梨迦优婆夷舍。</w:t>
      </w:r>
    </w:p>
    <w:p>
      <w:r>
        <w:t xml:space="preserve">　　时。优婆夷见尊者摩诃迦旃延。即敷床坐。请令就坐。前礼尊者摩诃迦旃延足。退住一面。白尊者摩诃迦旃延。如世尊所说。答僧耆多童女所问。如世尊说。僧耆多童女所问偈。</w:t>
      </w:r>
    </w:p>
    <w:p>
      <w:r>
        <w:t xml:space="preserve">　　实义存于心　　寂灭而不乱</w:t>
      </w:r>
    </w:p>
    <w:p>
      <w:r>
        <w:t xml:space="preserve">　　降伏诸勇猛　　可爱端正色</w:t>
      </w:r>
    </w:p>
    <w:p>
      <w:r>
        <w:t xml:space="preserve">　　一心独静思　　服食妙禅乐</w:t>
      </w:r>
    </w:p>
    <w:p>
      <w:r>
        <w:t xml:space="preserve">　　是则为远离　　世间之伴党</w:t>
      </w:r>
    </w:p>
    <w:p>
      <w:r>
        <w:t xml:space="preserve">　　世间诸伴党　　无习近我者</w:t>
      </w:r>
    </w:p>
    <w:p/>
    <w:p>
      <w:r>
        <w:t xml:space="preserve">　　尊者摩诃迦旃延。世尊此偈。其义云何。</w:t>
      </w:r>
    </w:p>
    <w:p>
      <w:r>
        <w:t xml:space="preserve">　　尊者摩诃迦旃延语优婆夷言。姊妹。有一沙门婆罗门言。地一切入处正受。此则无上。为求此果。姊妹。若沙门婆罗门于地一切入处正受。清净鲜白者。则见其本。见患．见灭．见灭道迹。以见本．见患．见灭．见灭道迹故。得真实义存于心。寂灭而不乱。姊妹。如是水一切入处．火一切入处．风一切入处．青一切入处．黄一切入处．赤一切入处．白一切入处．空一切入处．识一切入处为无上者。为求此果。</w:t>
      </w:r>
    </w:p>
    <w:p>
      <w:r>
        <w:t xml:space="preserve">　　姊妹。若有沙门婆罗门。乃至于识处一切入处正受。清净鲜白者。见本．见患．见灭．见灭道迹。以见本．见患．见灭．见灭道迹故。是则实义存于心。寂灭而不乱。善见．善入。是故世尊答僧耆多童女所问偈。</w:t>
      </w:r>
    </w:p>
    <w:p>
      <w:r>
        <w:t xml:space="preserve">　　实义存于心　　寂灭而不乱</w:t>
      </w:r>
    </w:p>
    <w:p>
      <w:r>
        <w:t xml:space="preserve">　　降伏诸勇猛　　可爱端正色</w:t>
      </w:r>
    </w:p>
    <w:p>
      <w:r>
        <w:t xml:space="preserve">　　一心独静思　　服食妙禅乐</w:t>
      </w:r>
    </w:p>
    <w:p>
      <w:r>
        <w:t xml:space="preserve">　　是则为远离　　世间之伴党</w:t>
      </w:r>
    </w:p>
    <w:p>
      <w:r>
        <w:t xml:space="preserve">　　世间诸伴党　　无习近我者</w:t>
      </w:r>
    </w:p>
    <w:p/>
    <w:p>
      <w:r>
        <w:t xml:space="preserve">　　如是。姊妹。我解世尊以如是义故。说如是偈。</w:t>
      </w:r>
    </w:p>
    <w:p>
      <w:r>
        <w:t xml:space="preserve">　　优婆夷言。善哉。尊者说真实义。唯愿尊者受我请食。</w:t>
      </w:r>
    </w:p>
    <w:p>
      <w:r>
        <w:t xml:space="preserve">　　时。尊者摩诃迦旃延默然受请。</w:t>
      </w:r>
    </w:p>
    <w:p>
      <w:r>
        <w:t xml:space="preserve">　　时。迦梨迦优婆夷知尊者摩诃迦旃延受请已。即办种种净美饮食。恭敬尊重。自手奉食。</w:t>
      </w:r>
    </w:p>
    <w:p>
      <w:r>
        <w:t xml:space="preserve">　　时。优婆夷知尊者摩诃迦旃延食已。洗钵．澡嗽讫。敷一卑坐。于尊者摩诃迦旃延前恭敬听法。</w:t>
      </w:r>
    </w:p>
    <w:p>
      <w:r>
        <w:t xml:space="preserve">　　尊者摩诃迦旃延为迦梨迦优婆夷种种说法。示教照喜。示教照喜已。从座起而去。</w:t>
      </w:r>
    </w:p>
    <w:p/>
    <w:p>
      <w:r>
        <w:t xml:space="preserve">　　（五五○）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一时。佛住舍卫国祇树给孤独园。尔时。尊者摩诃迦旃延在舍卫国祇树给孤独园。</w:t>
      </w:r>
    </w:p>
    <w:p>
      <w:r>
        <w:t xml:space="preserve">　　尊者摩诃迦旃延语诸比丘。佛．世尊．如来．应．等正觉所知所见。说于法出苦处升于胜处。说一乘道净诸众生。离诸恼苦。忧悲悉灭。得真如法。何等为六。谓圣弟子念如来．应．等正觉所行法净。如来．应．等正觉．明行足．善逝．世间解．无上士．调御丈夫．天人师．佛．世尊。圣弟子念如来．应所行法故。离贪欲觉．离嗔恚觉．离害觉。如是。圣弟子出染著心。何等为染著心。谓五欲功德。于此五欲功德离贪．恚．痴。安住正念正智。乘于直道。修习念佛。正向涅槃。是名如来．应．等正觉所知所见。说第一出苦处升于胜处。一乘道净于众生。离苦恼。灭忧悲。得如实法。</w:t>
      </w:r>
    </w:p>
    <w:p>
      <w:r>
        <w:t xml:space="preserve">　　复次。圣弟子念于正法。念于世尊现法．律。离诸热恼。非时通达。即于现法缘自觉悟。尔时。圣弟子念此正法时。不起欲觉．嗔恚．害觉。如是。圣弟子出染著心。何等为染著心。谓五欲功德。于此五欲功德离贪．恚．痴。安住正念正知。乘于直道。修习念法。正向涅槃。是名如来．应．等正觉所知所见。说第二出苦处升于胜处。一乘道净于众生。离苦恼。灭忧悲。得如实法。</w:t>
      </w:r>
    </w:p>
    <w:p>
      <w:r>
        <w:t xml:space="preserve">　　复次。圣弟子念于僧法。善向．正向．直向．等向。修随顺行。谓向须陀洹．得须陀洹果。向斯陀含．得斯陀含。向阿那含．得阿那含。向阿罗汉．得阿罗汉。如是四双八士。是名世尊弟子僧戒具足．定具足．慧具足．解脱具足．解脱知见具足。供养．恭敬．礼拜处。世间无上福田。圣弟子如是念僧时。尔时圣弟子不起欲觉．嗔恚．害觉。如是。圣弟子出染著心。何等为染著心。谓五欲功德。于此五欲功德离贪．恚．痴。安住正念正知。乘于直道。修习念僧。正向涅槃。是名如来．应．等正觉所知所见。说第三出苦处升于胜处。一乘道净于众生。离苦恼。灭忧悲。得如实法。</w:t>
      </w:r>
    </w:p>
    <w:p>
      <w:r>
        <w:t xml:space="preserve">　　复次。圣弟子念于戒德。念不缺戒．不断戒．纯厚戒．不离戒．非盗取戒．善究竟戒．可赞叹戒．梵行不憎恶戒。若圣弟子念此戒时。自念身中所成就戒。当于尔时不起欲觉．嗔恚．害觉。如是。圣弟子出染著心。何等为染著心。谓五欲功德。于此五欲功德离贪．恚．痴。安住正念正知。乘于直道。修戒念。正向涅槃。是名如来．应．等正觉所知所见。说第四出苦处升于胜处。一乘道净于众生。离苦恼。灭忧悲。得如实法。</w:t>
      </w:r>
    </w:p>
    <w:p>
      <w:r>
        <w:t xml:space="preserve">　　复次。圣弟子自念施法。心自欣庆。我今离悭贪垢．离在居家。解脱心施．常施．舍施．乐施．具足施．平等施。若圣弟子念于自所施法时。不起欲觉．嗔恚．害觉。如是。圣弟子出染著心。于何染著。谓五欲功德。于此五欲功德离贪．恚．痴。安住正念正知。乘于直道。修施念。正向涅槃。是名如来．应．等正觉所知所见。说第五出苦处升于胜处。一乘道净于众生。离苦恼。灭忧悲。得如实法。</w:t>
      </w:r>
    </w:p>
    <w:p>
      <w:r>
        <w:t xml:space="preserve">　　复次。圣弟子念于天德。念四王天．三十三天。炎摩天．兜率陀天．化乐天．他化自在天。清净信心。于此命终。生彼诸天。我亦如是。信．戒．施．闻．慧。于此命终。生彼天中。如是。圣弟子念天功德时。不起欲觉．嗔恚．害觉。如是。圣弟子出染著心。于何染著。谓五欲功德。于此五欲功德离贪．恚．痴。安住正念正知。乘于直道。修天念。正向涅槃。是名如来．应．等正觉所知所见。说第六出苦处升于胜处。一乘道净于众生。离苦恼。灭忧悲。得如实法。</w:t>
      </w:r>
    </w:p>
    <w:p>
      <w:r>
        <w:t xml:space="preserve">　　尊者摩诃迦旃延说此经已。诸比丘闻其所说。欢喜奉行。</w:t>
      </w:r>
    </w:p>
    <w:p/>
    <w:p>
      <w:r>
        <w:t xml:space="preserve">　　（五五一）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一时。佛住舍卫国祇树给孤独园。尔时。尊者摩诃迦旃延住释氏诃梨聚落精舍。</w:t>
      </w:r>
    </w:p>
    <w:p>
      <w:r>
        <w:t xml:space="preserve">　　时。诃梨聚落长者诣尊者摩诃迦旃延所。稽首礼足。退坐一面。白尊者摩诃迦旃延。如世尊义品答摩揵提所问偈。</w:t>
      </w:r>
    </w:p>
    <w:p>
      <w:r>
        <w:t xml:space="preserve">　　断一切诸流　　亦塞其流源</w:t>
      </w:r>
    </w:p>
    <w:p>
      <w:r>
        <w:t xml:space="preserve">　　聚落相习近　　牟尼不称叹</w:t>
      </w:r>
    </w:p>
    <w:p>
      <w:r>
        <w:t xml:space="preserve">　　虚空于五欲　　永以不还满</w:t>
      </w:r>
    </w:p>
    <w:p>
      <w:r>
        <w:t xml:space="preserve">　　世间诤言讼　　毕竟不复为</w:t>
      </w:r>
    </w:p>
    <w:p/>
    <w:p>
      <w:r>
        <w:t xml:space="preserve">　　尊者摩诃迦旃延。此偈有何义。</w:t>
      </w:r>
    </w:p>
    <w:p>
      <w:r>
        <w:t xml:space="preserve">　　尊者摩诃迦旃延答长者言。眼流者。眼识起贪。依眼界贪欲流出。故名为流。耳．鼻．舌．身．意流者。谓意识起贪。依意界贪识流出。故名为流。</w:t>
      </w:r>
    </w:p>
    <w:p>
      <w:r>
        <w:t xml:space="preserve">　　长者复问尊者摩诃迦旃延。云何名为不流。</w:t>
      </w:r>
    </w:p>
    <w:p>
      <w:r>
        <w:t xml:space="preserve">　　尊者迦旃延语长者言。谓眼识．眼识所识色依生爱喜。彼若尽．无欲．灭．息．没。是名不流。耳．鼻．舌．身．意．意识．意识所识法依生贪欲。彼若尽．无欲．灭．息．没。是名不流。</w:t>
      </w:r>
    </w:p>
    <w:p>
      <w:r>
        <w:t xml:space="preserve">　　复问。云何。</w:t>
      </w:r>
    </w:p>
    <w:p>
      <w:r>
        <w:t xml:space="preserve">　　尊者摩诃迦旃延答言。谓缘眼及色。生眼识。三事和合生触。缘触生受。乐受．苦受．不苦不乐受。依此染著流。耳．鼻．舌．身．意．意识．意识法。三事和合生触。缘触生受。乐受．苦受．不苦不乐受。依此受生爱喜流。是名流源。云何亦塞其流源。谓眼界取心法境界系著使。彼若尽．无欲．灭．息．没。是名塞流源。耳．鼻．舌．身．意取心法境界系著使。彼若尽．无欲．灭．息．没。是名亦塞其流源。</w:t>
      </w:r>
    </w:p>
    <w:p>
      <w:r>
        <w:t xml:space="preserve">　　复问。云何名习近相赞叹。</w:t>
      </w:r>
    </w:p>
    <w:p>
      <w:r>
        <w:t xml:space="preserve">　　尊者摩诃迦旃延答言。在家．出家共相习近。同喜．同忧．同乐．同苦。凡所为作。悉皆共同。是名习近相赞叹。</w:t>
      </w:r>
    </w:p>
    <w:p>
      <w:r>
        <w:t xml:space="preserve">　　复问。云何不赞叹。</w:t>
      </w:r>
    </w:p>
    <w:p>
      <w:r>
        <w:t xml:space="preserve">　　在家．出家不相习近。不同喜．不同忧．不同苦．不同乐。凡所为作。悉不相悦可。是名不相赞叹。</w:t>
      </w:r>
    </w:p>
    <w:p>
      <w:r>
        <w:t xml:space="preserve">　　云何不空欲。</w:t>
      </w:r>
    </w:p>
    <w:p>
      <w:r>
        <w:t xml:space="preserve">　　谓五欲功德。眼识色爱乐念长养。爱欲深染著。耳声．鼻香．舌味．身触爱乐念长养。爱欲深染著。于此五欲不离贪．不离爱．不离念．不离渴。是名不空欲。</w:t>
      </w:r>
    </w:p>
    <w:p>
      <w:r>
        <w:t xml:space="preserve">　　云何名空欲。</w:t>
      </w:r>
    </w:p>
    <w:p>
      <w:r>
        <w:t xml:space="preserve">　　谓于此五欲功德离贪．离欲．离爱．离念．离渴。是名空欲。说我系著使。是名心法还复满。彼阿罗汉比丘诸漏已尽。断其根本。如截多罗树头。于未来世更不复生。云何当复与他诤讼。是故世尊说义品答摩犍提所问偈。</w:t>
      </w:r>
    </w:p>
    <w:p>
      <w:r>
        <w:t xml:space="preserve">　　若断一切流　　亦塞其流源</w:t>
      </w:r>
    </w:p>
    <w:p>
      <w:r>
        <w:t xml:space="preserve">　　聚落相习近　　牟尼不称叹</w:t>
      </w:r>
    </w:p>
    <w:p>
      <w:r>
        <w:t xml:space="preserve">　　虚空于诸欲　　永已不还满</w:t>
      </w:r>
    </w:p>
    <w:p>
      <w:r>
        <w:t xml:space="preserve">　　不复与世间　　共言语诤讼</w:t>
      </w:r>
    </w:p>
    <w:p/>
    <w:p>
      <w:r>
        <w:t xml:space="preserve">　　是名如来所说偈义分别也。</w:t>
      </w:r>
    </w:p>
    <w:p>
      <w:r>
        <w:t xml:space="preserve">　　尔时。诃梨聚落长者闻尊者摩诃迦旃延所说。欢喜随喜。作礼而去。</w:t>
      </w:r>
    </w:p>
    <w:p/>
    <w:p>
      <w:r>
        <w:t xml:space="preserve">　　（五五二）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一时。佛住舍卫国祇树给孤独园。尔时。尊者摩诃迦旃延住释氏诃梨聚落精舍。</w:t>
      </w:r>
    </w:p>
    <w:p>
      <w:r>
        <w:t xml:space="preserve">　　时。诃梨聚落主长者诣尊者摩诃迦旃延所。稽首礼足。退坐一面。白尊者摩诃迦旃延。如世尊于界隔山天帝释石窟说言。憍尸迦。若沙门．婆罗门无上爱尽解脱。心正善解脱。究竟边际。究竟无垢。究竟梵行。毕竟清净。云何于此法．律究竟边际。究竟无垢。究竟梵行。毕竟清净。</w:t>
      </w:r>
    </w:p>
    <w:p>
      <w:r>
        <w:t xml:space="preserve">　　尊者摩诃迦旃延语长者言。谓眼．眼识．眼识所识色相依生喜。彼若尽．无欲．灭．息．没。于此法．律究竟边际。究竟无垢。究竟梵行。毕竟清净。耳．鼻．舌．身．意．意识．意识所识法相依生喜。彼若尽．灭．息．没。比丘于此法．律究竟无垢。究竟梵行。毕竟清净。</w:t>
      </w:r>
    </w:p>
    <w:p>
      <w:r>
        <w:t xml:space="preserve">　　时。诃梨聚落主长者闻尊者摩诃迦旃延所说。欢喜随喜。作礼而去。</w:t>
      </w:r>
    </w:p>
    <w:p/>
    <w:p>
      <w:r>
        <w:t xml:space="preserve">　　（五五三）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一时。佛住舍卫国祇树给孤独园。尔时。尊者摩诃迦旃延在释氏诃梨聚落。</w:t>
      </w:r>
    </w:p>
    <w:p>
      <w:r>
        <w:t xml:space="preserve">　　聚落主长者诣尊者摩诃迦旃延所。稽首礼足。退坐一面。问尊者摩诃迦旃延。如世尊界隔山石窟中为天帝释说言。憍尸迦。若沙门．婆罗门无上爱尽解脱。心善解脱。边际究竟。究竟无垢。究竟梵行。毕竟清净。云何于此法．律究竟边际。究竟无垢。究竟梵行。毕竟清净。</w:t>
      </w:r>
    </w:p>
    <w:p>
      <w:r>
        <w:t xml:space="preserve">　　尊者迦旃延语长者言。若比丘眼界取。心法境界系著使。彼若尽．无欲．息．没。于此法．律究竟边际。究竟无垢。究竟梵行。究竟清净。耳．鼻．舌．身．意．意界取。心法境界系著使。若尽．离．灭．息．没。于此法．律究竟边际。究竟无垢。究竟梵行。毕竟清净。</w:t>
      </w:r>
    </w:p>
    <w:p>
      <w:r>
        <w:t xml:space="preserve">　　时。诃梨聚落主长者闻尊者摩诃迦旃延所说。欢喜随喜。作礼而去。</w:t>
      </w:r>
    </w:p>
    <w:p/>
    <w:p>
      <w:r>
        <w:t xml:space="preserve">　　（五五四）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一时。佛住舍卫国祇树给孤独园。尔时。尊者摩诃迦旃延住释氏诃梨聚落。</w:t>
      </w:r>
    </w:p>
    <w:p>
      <w:r>
        <w:t xml:space="preserve">　　时。诃梨聚落主长者身遭病苦。尊者摩诃迦旃延闻诃梨聚落主长者身遭病苦。闻已。晨朝著衣持钵。入诃梨聚落乞食。次第入诃梨聚落主长者舍。诃梨聚落主长者遥见尊者摩诃迦旃延。从座欲起。</w:t>
      </w:r>
    </w:p>
    <w:p>
      <w:r>
        <w:t xml:space="preserve">　　尊者摩诃迦旃延见长者欲起。即告之言。长者莫起。幸有余座。我自可坐于余座。语长者言。云何。长者。病可忍不。身诸苦痛渐差愈不。得无增耶。</w:t>
      </w:r>
    </w:p>
    <w:p>
      <w:r>
        <w:t xml:space="preserve">　　长者答言。尊者。我病难忍。身诸苦痛转增无损。</w:t>
      </w:r>
    </w:p>
    <w:p>
      <w:r>
        <w:t xml:space="preserve">　　即说三种譬。如前叉摩比丘经说。</w:t>
      </w:r>
    </w:p>
    <w:p>
      <w:r>
        <w:t xml:space="preserve">　　尊者摩诃迦旃延语长者言。是故。汝当修佛不坏净．法不坏净．僧不坏净．圣戒成就。当如是学。</w:t>
      </w:r>
    </w:p>
    <w:p>
      <w:r>
        <w:t xml:space="preserve">　　长者答言。如佛所说四不坏净。我悉成就。我今成就佛不坏净．法不坏净．僧不坏净．圣戒成就。</w:t>
      </w:r>
    </w:p>
    <w:p>
      <w:r>
        <w:t xml:space="preserve">　　尊者摩诃迦旃延语长者言。汝当依此四不坏净修习六念。长者。当念佛功德。此如来．应．等正觉．明行足．善逝．世间解．无上士．调御丈夫．天人师．佛．世尊。念法功德。于世尊正法．律现法离诸热恼。非时通达。缘自觉悟。念僧功德。善向．正向．直向．等向。修随顺行。谓向须陀洹．得须陀洹。向斯陀含．得斯陀含。向阿那含．得阿那含。向阿罗汉．得阿罗汉。如是四双八士。是名世尊弟子僧。具足戒．定．慧．解脱．解脱知见。供养．恭敬．尊重之处。堪为世间无上福田。念戒功德。自持正戒。不毁不缺。不断不坏。非盗取戒．究竟戒．可赞叹戒．梵行戒．不憎恶戒。念施功德。自念布施。心自欣庆。舍除悭贪。虽在居家。解脱心施．常施．乐施．具足施．平等施。念天功德。念四王天．三十三天．炎摩天．兜率陀天．化乐天．他化自在天。清净信戒。于此命终。生彼天中。我亦如是清净信．戒．施．闻．慧。生彼天中。长者。如是觉依四不坏净。增六念处。</w:t>
      </w:r>
    </w:p>
    <w:p>
      <w:r>
        <w:t xml:space="preserve">　　长者白尊者摩诃迦旃延。世尊说依四不坏净。增六念处。我悉成就。我当修习念佛功德。念法．念僧．念戒．念施．念天。</w:t>
      </w:r>
    </w:p>
    <w:p>
      <w:r>
        <w:t xml:space="preserve">　　尊者摩诃迦旃延语长者言。善哉。长者。能自记说。得阿那含。</w:t>
      </w:r>
    </w:p>
    <w:p>
      <w:r>
        <w:t xml:space="preserve">　　是时。长者白尊者摩诃迦旃延。愿于此食。</w:t>
      </w:r>
    </w:p>
    <w:p>
      <w:r>
        <w:t xml:space="preserve">　　尊者摩诃迦旃延默然受请。</w:t>
      </w:r>
    </w:p>
    <w:p>
      <w:r>
        <w:t xml:space="preserve">　　诃梨聚落主长者知尊者摩诃迦旃延受请已。具种种净美食。自手供养。饭食讫。澡钵．洗嗽毕。为长者种种说法。示教照喜。示教照喜已。从座起去。</w:t>
      </w:r>
    </w:p>
    <w:p/>
    <w:p>
      <w:r>
        <w:t xml:space="preserve">　　（五五五）</w:t>
      </w:r>
    </w:p>
    <w:p/>
    <w:p>
      <w:r>
        <w:t xml:space="preserve">　　如是我闻。</w:t>
      </w:r>
    </w:p>
    <w:p>
      <w:r>
        <w:t xml:space="preserve">　　一时。佛住舍卫国祇树给孤独园。尔时。尊者摩诃迦旃延于释氏诃梨聚落住。</w:t>
      </w:r>
    </w:p>
    <w:p>
      <w:r>
        <w:t xml:space="preserve">　　时。有八城长者名曰陀施。身遭病苦。尊者摩诃迦旃延闻陀施长者身遭苦患。晨朝著衣持钵。入八城乞食。次到陀施长者舍。如诃梨长者经广说。</w:t>
      </w:r>
    </w:p>
    <w:p/>
    <w:p>
      <w:r>
        <w:t xml:space="preserve">　　（五五六）</w:t>
      </w:r>
    </w:p>
    <w:p/>
    <w:p>
      <w:r>
        <w:t xml:space="preserve">　　如是我闻。</w:t>
      </w:r>
    </w:p>
    <w:p>
      <w:r>
        <w:t xml:space="preserve">　　一时。佛住娑只城安禅林中。</w:t>
      </w:r>
    </w:p>
    <w:p>
      <w:r>
        <w:t xml:space="preserve">　　尔时众多比丘尼诣佛所。稽首礼足。退住一面。</w:t>
      </w:r>
    </w:p>
    <w:p>
      <w:r>
        <w:t xml:space="preserve">　　尔时。世尊为众多比丘尼种种说法。示教照喜。示教照喜已。默然住。</w:t>
      </w:r>
    </w:p>
    <w:p>
      <w:r>
        <w:t xml:space="preserve">　　时。诸比丘尼白佛言。世尊。若无相心三昧。不勇．不没。解脱已住。住已解脱。此无相心三昧。世尊说是何果．何功德。</w:t>
      </w:r>
    </w:p>
    <w:p>
      <w:r>
        <w:t xml:space="preserve">　　佛告诸比丘尼。若无相心三昧。不勇．不没。解脱已住。住已解脱。此无相心三昧智果．智功德。</w:t>
      </w:r>
    </w:p>
    <w:p>
      <w:r>
        <w:t xml:space="preserve">　　时。诸比丘尼闻世尊所说。欢喜随喜。作礼而去。</w:t>
      </w:r>
    </w:p>
    <w:p>
      <w:r>
        <w:t xml:space="preserve">　　时。众多比丘尼往诣尊者阿难所。稽首礼足。退坐一面。白尊者阿难。若无相心三昧。不勇．不没。解脱已住。住已解脱。此三昧说。是何果．何功德。</w:t>
      </w:r>
    </w:p>
    <w:p>
      <w:r>
        <w:t xml:space="preserve">　　尊者阿难语诸比丘尼。姊妹。若无相心三昧。不勇．不没．解脱已住。住已解脱。世尊说是智果．智功德。</w:t>
      </w:r>
    </w:p>
    <w:p>
      <w:r>
        <w:t xml:space="preserve">　　诸比丘尼言。奇哉。尊者阿难。大师及弟子同句．同味．同义。所谓第一句义。今诸比丘尼诣世尊所。以如是句．如是味．如是义问世尊。世尊亦已如是句．如是味．如是义为我等说。如尊者阿难所说不异。是故奇特。大师及弟子同句．同味．同义。</w:t>
      </w:r>
    </w:p>
    <w:p>
      <w:r>
        <w:t xml:space="preserve">　　时。诸比丘尼闻尊者阿难所说。欢喜随喜。作礼而去。</w:t>
      </w:r>
    </w:p>
    <w:p/>
    <w:p>
      <w:r>
        <w:t xml:space="preserve">　　（五五七）</w:t>
      </w:r>
    </w:p>
    <w:p/>
    <w:p>
      <w:r>
        <w:t xml:space="preserve">　　如是我闻。</w:t>
      </w:r>
    </w:p>
    <w:p>
      <w:r>
        <w:t xml:space="preserve">　　一时。佛住拘睒弥国瞿师罗园。尔时。尊者阿难亦在彼住。</w:t>
      </w:r>
    </w:p>
    <w:p>
      <w:r>
        <w:t xml:space="preserve">　　时。有阇知罗比丘尼诣尊者阿难所。稽首礼足。退坐一面。问尊者阿难。若无相心三昧。不勇．不没。解脱已住。住已解脱。尊者阿难。世尊说此何果．何功德。</w:t>
      </w:r>
    </w:p>
    <w:p>
      <w:r>
        <w:t xml:space="preserve">　　尊者阿难语阇知罗比丘尼。若无相心三昧。不勇．不没。解脱已住。住已解脱。世尊说是智果．智功德。</w:t>
      </w:r>
    </w:p>
    <w:p>
      <w:r>
        <w:t xml:space="preserve">　　阇知罗比丘尼言。奇哉。尊者阿难。大师及弟子同句．同味．同义。尊者阿难。昔于一时。佛在娑只城安禅林中。时。有众多比丘尼往诣佛所。问如此义。尔时。世尊以如是句．如是味．如是义为诸比丘尼说。是故当知奇特。大师弟子所说同句．同味．同义。所谓第一句义。</w:t>
      </w:r>
    </w:p>
    <w:p>
      <w:r>
        <w:t xml:space="preserve">　　时。阇知罗比丘尼闻尊者阿难所说。欢喜随喜。作礼而去。</w:t>
      </w:r>
    </w:p>
    <w:p>
      <w:r>
        <w:t xml:space="preserve">　　如阇知罗比丘尼。迦罗跋比丘尼亦尔。</w:t>
      </w:r>
    </w:p>
    <w:p/>
    <w:p>
      <w:r>
        <w:t xml:space="preserve">　　（五五八）</w:t>
      </w:r>
    </w:p>
    <w:p/>
    <w:p>
      <w:r>
        <w:t xml:space="preserve">　　如是我闻。</w:t>
      </w:r>
    </w:p>
    <w:p>
      <w:r>
        <w:t xml:space="preserve">　　一时。佛住俱睒弥国瞿师罗园。尔时。尊者阿难亦住俱睒弥国瞿师罗园。</w:t>
      </w:r>
    </w:p>
    <w:p>
      <w:r>
        <w:t xml:space="preserve">　　时。有异比丘得无相心三昧。作是念。我若诣尊者阿难所。问尊者阿难。若比丘得无相心三昧。不勇．不没。解脱已住。住已解脱。此无相心三昧何果。世尊说此何功德。尊者阿难若问我言。比丘。汝得此无相心三昧耶。我未曾有。实问异答。我当随逐尊者阿难。脱有余人问此义者。因而得闻。</w:t>
      </w:r>
    </w:p>
    <w:p>
      <w:r>
        <w:t xml:space="preserve">　　彼比丘即随尊者阿难。经六年中。无有余人问此义者。即自问尊者阿难。若比丘问无相心三昧。不勇．不没。解脱已住。住已解脱。世尊说此是何果．何功德。</w:t>
      </w:r>
    </w:p>
    <w:p>
      <w:r>
        <w:t xml:space="preserve">　　尊者阿难问彼比丘言。比丘。汝得此三昧。</w:t>
      </w:r>
    </w:p>
    <w:p>
      <w:r>
        <w:t xml:space="preserve">　　彼比丘默然住。尊者阿难语彼比丘言。若比丘得无相心三昧。不勇．不没。解脱已住。住已解脱。世尊说此是智果．智功德。</w:t>
      </w:r>
    </w:p>
    <w:p>
      <w:r>
        <w:t xml:space="preserve">　　尊者阿难说此法时。异比丘闻其所说。欢喜奉行。</w:t>
      </w:r>
    </w:p>
    <w:p/>
    <w:p>
      <w:r>
        <w:t xml:space="preserve">　　　　杂阿含经卷第二十</w:t>
      </w:r>
    </w:p>
    <w:p/>
    <w:p/>
    <w:p/>
    <w:p>
      <w:r>
        <w:t xml:space="preserve">　　　　杂阿含经卷第二十一</w:t>
      </w:r>
    </w:p>
    <w:p/>
    <w:p>
      <w:r>
        <w:t xml:space="preserve">　　　　宋天竺三藏求那跋陀罗译</w:t>
      </w:r>
    </w:p>
    <w:p/>
    <w:p>
      <w:r>
        <w:t xml:space="preserve">　　（五五九）</w:t>
      </w:r>
    </w:p>
    <w:p/>
    <w:p>
      <w:r>
        <w:t xml:space="preserve">　　如是我闻。</w:t>
      </w:r>
    </w:p>
    <w:p>
      <w:r>
        <w:t xml:space="preserve">　　一时。佛住波罗利弗妒路国。尊者阿难及尊者迦摩亦在波罗利弗妒路鸡林精舍。</w:t>
      </w:r>
    </w:p>
    <w:p>
      <w:r>
        <w:t xml:space="preserve">　　时。尊者迦摩诣尊者阿难所。共相问讯慰劳已。于一面坐。语尊者阿难。奇哉。尊者阿难。有眼有色．有耳有声．有鼻有香．有舌有味．有身有触．有意有法。而有比丘有是等法。能不觉知。云何。尊者阿难。彼比丘为有想不觉知。为无想故不觉知。</w:t>
      </w:r>
    </w:p>
    <w:p>
      <w:r>
        <w:t xml:space="preserve">　　尊者阿难语迦摩比丘言。有想者亦不觉知。况复无想。</w:t>
      </w:r>
    </w:p>
    <w:p>
      <w:r>
        <w:t xml:space="preserve">　　复问尊者阿难。何等为有想于有而不觉知。</w:t>
      </w:r>
    </w:p>
    <w:p>
      <w:r>
        <w:t xml:space="preserve">　　尊者阿难语迦摩比丘言。若比丘离欲．恶不善法。有觉有观。离生喜乐。初禅具足住。如是有想比丘有法而不觉知。如是第二．第三．第四禅。空入处．识入处．无所有入处具足住。如是有想比丘有法而不觉知。云何无想有法而不觉知。如是比丘一切想不忆念。无想心三昧身作证具足住。是名比丘无想于有法而不觉知。</w:t>
      </w:r>
    </w:p>
    <w:p>
      <w:r>
        <w:t xml:space="preserve">　　尊者迦摩比丘复问尊者阿难。若比丘无想心三昧。不涌不没。解脱已住。住已解脱。世尊说此是何果．何功德。</w:t>
      </w:r>
    </w:p>
    <w:p>
      <w:r>
        <w:t xml:space="preserve">　　尊者阿难语迦摩比丘言。若比丘无想心三昧。不涌不没。解脱已住。住已解脱。世尊说此是智果．智功德。</w:t>
      </w:r>
    </w:p>
    <w:p>
      <w:r>
        <w:t xml:space="preserve">　　时。二正士共论议已。欢喜随喜。各从坐起去。</w:t>
      </w:r>
    </w:p>
    <w:p/>
    <w:p>
      <w:r>
        <w:t xml:space="preserve">　　（五六○）</w:t>
      </w:r>
    </w:p>
    <w:p/>
    <w:p>
      <w:r>
        <w:t xml:space="preserve">　　如是我闻。</w:t>
      </w:r>
    </w:p>
    <w:p>
      <w:r>
        <w:t xml:space="preserve">　　一时。佛住俱睒弥国瞿师罗园。尔时。尊者阿难亦在彼住。</w:t>
      </w:r>
    </w:p>
    <w:p>
      <w:r>
        <w:t xml:space="preserve">　　时。尊者阿难告诸比丘。若比丘。比丘尼于我前自记说。我当善哉慰劳问讯。或求以四道。何等为四。若比丘．比丘尼坐作如是住心。善住心．局住心。调伏心止观。一心等受分别。于法量度。修习多修习已。得断诸使。若有比丘．比丘尼于我前自记说。我则如是善哉慰喻。或求是。名说初道。</w:t>
      </w:r>
    </w:p>
    <w:p>
      <w:r>
        <w:t xml:space="preserve">　　复次。比丘．比丘尼正坐思惟。于法选择。思量住心。善住．局住。调伏止观。一心等受。如是正向多住。得离诸使。若有比丘．比丘尼于我前自记说。我当如是善哉慰喻。或求是。名第二说道。</w:t>
      </w:r>
    </w:p>
    <w:p>
      <w:r>
        <w:t xml:space="preserve">　　复次。比丘．比丘尼为掉乱所持。以调伏心坐．正坐。住心．善住心．局住心。调伏止观。一心等受化。如是正向多住已。则断诸使。若有比丘．比丘尼于我前自记说。我则如是善哉慰喻。或求是。名第三说道。</w:t>
      </w:r>
    </w:p>
    <w:p>
      <w:r>
        <w:t xml:space="preserve">　　复次。比丘．比丘尼止观和合俱行。作如是正向多住。则断诸使。若比丘．比丘尼于我前自记说者。我则如是善哉慰喻教诫。或求是。名第四说道。</w:t>
      </w:r>
    </w:p>
    <w:p>
      <w:r>
        <w:t xml:space="preserve">　　时。诸比丘闻尊者阿难所说。欢喜奉行。</w:t>
      </w:r>
    </w:p>
    <w:p/>
    <w:p>
      <w:r>
        <w:t xml:space="preserve">　　（五六一）</w:t>
      </w:r>
    </w:p>
    <w:p/>
    <w:p>
      <w:r>
        <w:t xml:space="preserve">　　如是我闻。</w:t>
      </w:r>
    </w:p>
    <w:p>
      <w:r>
        <w:t xml:space="preserve">　　一时。佛住俱睒弥国瞿师罗园。尊者阿难亦在彼住。</w:t>
      </w:r>
    </w:p>
    <w:p>
      <w:r>
        <w:t xml:space="preserve">　　时。有异婆罗门诣尊者阿难所。共相问讯慰劳已。于一面坐。问尊者阿难。何故于沙门瞿昙所修梵行。</w:t>
      </w:r>
    </w:p>
    <w:p>
      <w:r>
        <w:t xml:space="preserve">　　尊者阿难语婆罗门。为断故。</w:t>
      </w:r>
    </w:p>
    <w:p>
      <w:r>
        <w:t xml:space="preserve">　　复问。尊者何所断。</w:t>
      </w:r>
    </w:p>
    <w:p>
      <w:r>
        <w:t xml:space="preserve">　　答言。断爱。</w:t>
      </w:r>
    </w:p>
    <w:p>
      <w:r>
        <w:t xml:space="preserve">　　复问。尊者阿难。何所依而得断爱。</w:t>
      </w:r>
    </w:p>
    <w:p>
      <w:r>
        <w:t xml:space="preserve">　　答言。婆罗门。依于欲而断爱。</w:t>
      </w:r>
    </w:p>
    <w:p>
      <w:r>
        <w:t xml:space="preserve">　　复问。尊者阿难。岂非无边际。</w:t>
      </w:r>
    </w:p>
    <w:p>
      <w:r>
        <w:t xml:space="preserve">　　答言。婆罗门。非无边际。如是有边际。非无边际。</w:t>
      </w:r>
    </w:p>
    <w:p>
      <w:r>
        <w:t xml:space="preserve">　　复问。尊者阿难。云何有边际。非无边际。</w:t>
      </w:r>
    </w:p>
    <w:p>
      <w:r>
        <w:t xml:space="preserve">　　答言。婆罗门。我今问汝。随意答我。婆罗门。于意云何。汝先有欲来诣精舍不。</w:t>
      </w:r>
    </w:p>
    <w:p>
      <w:r>
        <w:t xml:space="preserve">　　婆罗门答言。如是。阿难。</w:t>
      </w:r>
    </w:p>
    <w:p>
      <w:r>
        <w:t xml:space="preserve">　　如是。婆罗门。来至精舍已。彼欲息不。</w:t>
      </w:r>
    </w:p>
    <w:p>
      <w:r>
        <w:t xml:space="preserve">　　答言。如是。尊者阿难。彼精进．方便．筹量。来诣精舍。</w:t>
      </w:r>
    </w:p>
    <w:p>
      <w:r>
        <w:t xml:space="preserve">　　复问。至精舍已。彼精进．方便．筹量息不。</w:t>
      </w:r>
    </w:p>
    <w:p>
      <w:r>
        <w:t xml:space="preserve">　　答言。如是。尊者阿难。</w:t>
      </w:r>
    </w:p>
    <w:p>
      <w:r>
        <w:t xml:space="preserve">　　复语婆罗门。如是。婆罗门。如来．应．等正觉所知所见。说四如意足。以一乘道净众生．灭苦恼．断忧悲。何等为四。欲定断行成就如意足。精进定．心定．思惟定断行成就如意足。如是。圣弟子修欲定断行成就如意足。依离．依无欲．依出要．依灭．向于舍。乃至断爱。爱断已。彼欲亦息。修精进定．心定．思惟定断行成就。依离．依无欲．依出要．依灭．向于舍。乃至爱尽。爱尽已。思惟则息。婆罗门。于意云何。此非边际耶。</w:t>
      </w:r>
    </w:p>
    <w:p>
      <w:r>
        <w:t xml:space="preserve">　　婆罗门言。尊者阿难。此是边际。非不边际。</w:t>
      </w:r>
    </w:p>
    <w:p>
      <w:r>
        <w:t xml:space="preserve">　　尔时。婆罗门闻尊者阿难所说。欢喜随喜。从座起去。</w:t>
      </w:r>
    </w:p>
    <w:p/>
    <w:p>
      <w:r>
        <w:t xml:space="preserve">　　（五六二）</w:t>
      </w:r>
    </w:p>
    <w:p/>
    <w:p>
      <w:r>
        <w:t xml:space="preserve">　　如是我闻。</w:t>
      </w:r>
    </w:p>
    <w:p>
      <w:r>
        <w:t xml:space="preserve">　　一时。佛住拘睒弥国瞿师罗园。尊者阿难亦在彼住。</w:t>
      </w:r>
    </w:p>
    <w:p>
      <w:r>
        <w:t xml:space="preserve">　　尔时。瞿师罗长者诣尊者阿难所。稽首礼足。退坐一面。白尊者阿难。云何名为世间说法者。云何名世间善向。云何名世间善到。</w:t>
      </w:r>
    </w:p>
    <w:p>
      <w:r>
        <w:t xml:space="preserve">　　尊者阿难语瞿师罗长者。我今问汝。随意答我。长者。于意云何。若有说法。调伏贪欲．调伏嗔恚．调伏愚痴。得名世间说法者不。</w:t>
      </w:r>
    </w:p>
    <w:p>
      <w:r>
        <w:t xml:space="preserve">　　长者答言。尊者阿难。若有说法。能调伏贪欲．嗔恚．愚痴。是则名为世间说法。</w:t>
      </w:r>
    </w:p>
    <w:p>
      <w:r>
        <w:t xml:space="preserve">　　复问。长者。于意云何。若世间向调伏贪欲．调伏嗔恚．调伏愚痴。是名世间善向。若世间已调伏贪欲．嗔恚．愚痴。是名善到耶。为非耶。</w:t>
      </w:r>
    </w:p>
    <w:p>
      <w:r>
        <w:t xml:space="preserve">　　长者答言。尊者阿难。若调伏贪欲。已断无余。嗔恚．愚痴已断无余。是名善到。</w:t>
      </w:r>
    </w:p>
    <w:p>
      <w:r>
        <w:t xml:space="preserve">　　尊者阿难答言。长者。我试问汝。汝便真实答我。其义如此。当受持之。</w:t>
      </w:r>
    </w:p>
    <w:p>
      <w:r>
        <w:t xml:space="preserve">　　瞿师罗长者闻尊者阿难所说。欢喜随喜。作礼而去。</w:t>
      </w:r>
    </w:p>
    <w:p/>
    <w:p>
      <w:r>
        <w:t xml:space="preserve">　　（五六三）</w:t>
      </w:r>
    </w:p>
    <w:p/>
    <w:p>
      <w:r>
        <w:t xml:space="preserve">　　如是我闻。</w:t>
      </w:r>
    </w:p>
    <w:p>
      <w:r>
        <w:t xml:space="preserve">　　一时。佛住毗舍离猕猴池侧重阁讲堂。尊者阿难亦在彼住。</w:t>
      </w:r>
    </w:p>
    <w:p>
      <w:r>
        <w:t xml:space="preserve">　　尔时。无畏离车。是尼犍弟子．聪明童子离车。是阿耆毗弟子。俱往尊者阿难所。共相问讯慰劳已。于一面坐。时。无畏离车语尊者阿难。我师尼犍子灭炽然法。清净超出。为诸弟子说如是道。宿命之业。行苦行故。悉能吐之。身业不作。断截桥梁。于未来世无复诸漏。诸业永尽。业永尽故。众苦永尽。苦永尽故。究竟苦边。尊者阿难。此义云何。</w:t>
      </w:r>
    </w:p>
    <w:p>
      <w:r>
        <w:t xml:space="preserve">　　尊者阿难语离车言。如来．应．等正觉所知所见。说三种离炽然清净超出道。以一乘道净众生．离忧悲．越苦恼。得真如法。何等为三。如是。圣弟子住于净戒。受波罗提木叉。威仪具足。信于诸罪过。生怖畏想。受持如是具足净戒。宿业渐吐。得现法。离炽然。不待时节。能得正法。通达现见观察。智慧自觉。离车长者。是名如来．应．等正觉说所知所见说离炽然。清净超出。以一乘道净众生．灭苦恼．越忧悲。得真如法。</w:t>
      </w:r>
    </w:p>
    <w:p>
      <w:r>
        <w:t xml:space="preserve">　　复次。离车。如是净戒具足。离欲．恶不善法。乃至第四禅具足住。是名如来．应．等正觉说离炽然。乃至得如实法。复有三昧正受。于此苦圣谛如实知。此苦集圣谛．苦灭圣谛．苦灭道迹圣谛如实知。具足如是智慧心。业更不造。宿业渐已断。得现正法。离诸炽然。不待时节。通达现见。生自觉智。离车。是名如来．应．等正觉所知所见说第三离炽然。清净超出。以一乘道净众生．离苦恼．灭忧悲。得如实法。</w:t>
      </w:r>
    </w:p>
    <w:p>
      <w:r>
        <w:t xml:space="preserve">　　尔时。尼犍弟子离车无畏默然住。</w:t>
      </w:r>
    </w:p>
    <w:p>
      <w:r>
        <w:t xml:space="preserve">　　尔时。阿耆毗弟子离车聪慧重语离车无畏言。怪哉。无畏。何默然住。于如来．应．等正觉所说．所知．所见．善说法。闻不随喜耶。</w:t>
      </w:r>
    </w:p>
    <w:p>
      <w:r>
        <w:t xml:space="preserve">　　离车无畏答言。我思惟其义。故默然住耳。谁闻世尊沙门瞿昙所说法不随喜者。若有闻沙门瞿昙说法而不随喜者。此则愚夫。长夜当受非义不饶益苦。</w:t>
      </w:r>
    </w:p>
    <w:p>
      <w:r>
        <w:t xml:space="preserve">　　时。尼犍弟子离车无畏．阿耆毗弟子聪慧重闻佛所说法。尊者阿难陀所说。欢喜随喜。从座起去。</w:t>
      </w:r>
    </w:p>
    <w:p/>
    <w:p>
      <w:r>
        <w:t xml:space="preserve">　　（五六四）</w:t>
      </w:r>
    </w:p>
    <w:p/>
    <w:p>
      <w:r>
        <w:t xml:space="preserve">　　如是我闻。</w:t>
      </w:r>
    </w:p>
    <w:p>
      <w:r>
        <w:t xml:space="preserve">　　一时。佛住舍卫国祇树给孤独园。尊者阿难亦在彼住。</w:t>
      </w:r>
    </w:p>
    <w:p>
      <w:r>
        <w:t xml:space="preserve">　　时。有异比丘尼于尊者阿难所。起染著心。遣使白尊者阿难。我身遇病苦。唯愿尊者哀愍见看。</w:t>
      </w:r>
    </w:p>
    <w:p>
      <w:r>
        <w:t xml:space="preserve">　　尊者阿难晨朝著衣持钵。往彼比丘尼所。</w:t>
      </w:r>
    </w:p>
    <w:p>
      <w:r>
        <w:t xml:space="preserve">　　彼比丘尼遥见尊者阿难来。露身体卧床上。尊者阿难遥见彼比丘尼身。即自摄[僉*殳]诸根。回身背住。彼比丘尼见尊者阿难摄[僉*殳]诸根。回身背住。即自惭愧。起著衣服。敷坐具。出迎尊者阿难。请令就座。稽首礼足。退住一面。</w:t>
      </w:r>
    </w:p>
    <w:p>
      <w:r>
        <w:t xml:space="preserve">　　时。尊者阿难为说法言。姊妹。如此身者。秽食长养．憍慢长养．爱所长养．淫欲长养。姊妹。依秽食者。当断秽食。依于慢者。当断憍慢。依于爱者。当断爱欲。姊妹。云何名依于秽食。当断秽食。谓圣弟子于食计数思惟而食。无著乐想．无憍慢想．无摩拭想．无庄严想。为持身故．为养活故．治饥渴病故．摄受梵行故。宿诸受令灭。新诸受不生。崇习长养。若力．若乐．若触。当如是住。譬如商客以酥油膏以膏其车。无染著想．无憍慢想．无摩拭想．无庄严想。为运载故。如病疮者涂以酥油。无著乐想．无憍慢想．无摩拭想．无庄严想。为疮愈故。如是。圣弟子计数而食。无染著想．无憍慢想．无摩拭想．无庄严想。为养活故．治饥渴故．摄受梵行故。宿诸受离。新诸受不起。若力．若乐．若无罪触安隐住。姊妹。是名依食断食。</w:t>
      </w:r>
    </w:p>
    <w:p>
      <w:r>
        <w:t xml:space="preserve">　　依慢断慢者。云何依慢断慢。谓弟子闻某尊者．某尊者弟子尽诸有漏。无漏心解脱．慧解脱。现法自知作证。我生已尽。梵行已立。所作已作。自知不受后有。闻已。作是念。彼圣弟子尽诸有漏。乃至自知不受后有。我今何故不尽诸有漏。何故不自知不受后有。当于尔时则能断诸有漏。乃至自知不受后有。姊妹。是名依慢断慢。</w:t>
      </w:r>
    </w:p>
    <w:p>
      <w:r>
        <w:t xml:space="preserve">　　姊妹。云何依爱断爱。谓圣弟子闻某尊者．某尊者弟子尽诸有漏。乃至自知不受后有。我等何不尽诸有漏。乃至自知不受后有。彼于尔时能断诸有漏。乃至自知不受后有。姊妹。是名依爱断爱。姊妹。无所行者。断截淫欲．和合桥梁。</w:t>
      </w:r>
    </w:p>
    <w:p>
      <w:r>
        <w:t xml:space="preserve">　　尊者阿难说是法时。彼比丘尼远尘离垢。得法眼净。彼比丘尼见法．得法．觉法．入法。度狐疑。不由于他。于正法．律。心得无畏。礼尊者阿难足。白尊者阿难。</w:t>
      </w:r>
    </w:p>
    <w:p>
      <w:r>
        <w:t xml:space="preserve">　　我今发露悔过。愚痴不善脱。作如是不流类事。今于尊者阿难所自见过．自知过。发露忏悔。哀愍故。</w:t>
      </w:r>
    </w:p>
    <w:p>
      <w:r>
        <w:t xml:space="preserve">　　尊者阿难语比丘尼。汝今真实自见罪．自知罪。愚痴不善。汝自知作不类之罪。汝今自知．自见而悔过。于未来世得具足戒。我今受汝悔过。哀愍故。令汝善法增长。终不退灭。所以者何。若有自见罪．自知罪。能悔过者。于未来世得具足戒。善法增长。终不退灭。</w:t>
      </w:r>
    </w:p>
    <w:p>
      <w:r>
        <w:t xml:space="preserve">　　尊者阿难为彼比丘尼种种说法。示教照喜已。从座起去。</w:t>
      </w:r>
    </w:p>
    <w:p/>
    <w:p>
      <w:r>
        <w:t xml:space="preserve">　　（五六五）</w:t>
      </w:r>
    </w:p>
    <w:p/>
    <w:p>
      <w:r>
        <w:t xml:space="preserve">　　如是我闻。</w:t>
      </w:r>
    </w:p>
    <w:p>
      <w:r>
        <w:t xml:space="preserve">　　一时。佛在桥池人间游行。与尊者阿难俱。至婆头聚落国北身恕林中。</w:t>
      </w:r>
    </w:p>
    <w:p>
      <w:r>
        <w:t xml:space="preserve">　　尔时。婆头聚落诸童子闻尊者阿难桥池人间游行。住婆头聚落国北身恕林中。闻已。相呼聚集。往诣尊者阿难所。稽首礼尊者阿难足。退坐一面。</w:t>
      </w:r>
    </w:p>
    <w:p>
      <w:r>
        <w:t xml:space="preserve">　　时。尊者阿难语诸童子言。帝种。如来．应．等正觉说四种清净。戒清净．心清净．见清净．解脱清净。</w:t>
      </w:r>
    </w:p>
    <w:p>
      <w:r>
        <w:t xml:space="preserve">　　云何为戒清净。谓圣弟子住于戒。波罗提木叉。戒增长。威仪具足。于微细罪能生恐怖。受持学戒。戒身不满者。能令满足。已满者。随顺执持。欲精进方便超出。精勤勇猛。堪能诸身心法。常能摄受。是名戒净断。</w:t>
      </w:r>
    </w:p>
    <w:p>
      <w:r>
        <w:t xml:space="preserve">　　苦种。云何名为心净断。谓圣弟子离欲．恶不善法。乃至第四禅具足住。定身未满者令满。已满者随顺执受。欲精进乃至常执受。是名心净断。</w:t>
      </w:r>
    </w:p>
    <w:p>
      <w:r>
        <w:t xml:space="preserve">　　苦种。云何名为见净断。谓圣弟子闻大师说法。如是如是说法。则如是如是入如实正观。如是如是得欢喜．得随喜．得从于佛。</w:t>
      </w:r>
    </w:p>
    <w:p>
      <w:r>
        <w:t xml:space="preserve">　　复次。圣弟子不闻大师说法。然从余明智尊重梵行者说。闻尊重梵行者如是如是说。则如是如是入如实观察。如是如是观察。于彼法得欢喜．随喜。信于正法。</w:t>
      </w:r>
    </w:p>
    <w:p>
      <w:r>
        <w:t xml:space="preserve">　　复次。圣弟子不闻大师说法。亦复不闻明智尊重梵行者说。随先所闻受持者重诵习。随先所闻受持者如是如是重诵已。如是如是得入彼法。乃至信于正法。</w:t>
      </w:r>
    </w:p>
    <w:p>
      <w:r>
        <w:t xml:space="preserve">　　复次。圣弟子不闻大师说法。不闻明智尊重梵行者说。又复不能先所受持重诵习。然先所闻法为人广说。先所闻法如是如是为人广说。如是如是得入于法。正智观察。乃至信于正法。</w:t>
      </w:r>
    </w:p>
    <w:p>
      <w:r>
        <w:t xml:space="preserve">　　复次。圣弟子不闻大师说法。复不闻明智尊重梵行者说。又复不能先所受持重诵习。亦复不以先所闻法为人广说。然于先所闻法独一静处思惟观察。如是如是思惟观察。如是如是得入正法。乃至信于正法。如是从他闻。内正思惟。是名未起正见令起。已起正见令增广。是名未满戒身令满。已满者随顺摄受。欲精进方便。乃至常摄受。是名见净断。</w:t>
      </w:r>
    </w:p>
    <w:p>
      <w:r>
        <w:t xml:space="preserve">　　苦种。云何为解脱清净断。谓圣弟子贪心无欲解脱。恚．痴心无欲解脱。如是解脱。未满者令满。已满者随顺摄受。欲精进乃至常摄受。是名解脱净断。</w:t>
      </w:r>
    </w:p>
    <w:p>
      <w:r>
        <w:t xml:space="preserve">　　苦种。尊者阿难说是法时。婆头聚落诸童子闻尊者阿难所说。欢喜随喜。作礼而去。</w:t>
      </w:r>
    </w:p>
    <w:p/>
    <w:p>
      <w:r>
        <w:t xml:space="preserve">　　（五六六）</w:t>
      </w:r>
    </w:p>
    <w:p/>
    <w:p>
      <w:r>
        <w:t xml:space="preserve">　　如是我闻。</w:t>
      </w:r>
    </w:p>
    <w:p>
      <w:r>
        <w:t xml:space="preserve">　　一时。佛住庵罗聚落庵罗林中。与众上座比丘俱。</w:t>
      </w:r>
    </w:p>
    <w:p>
      <w:r>
        <w:t xml:space="preserve">　　时。有质多罗长者诣诸上座比丘。稽首礼足。退坐一面。</w:t>
      </w:r>
    </w:p>
    <w:p>
      <w:r>
        <w:t xml:space="preserve">　　时。诸上座比丘为质多罗长者种种说法。示教照喜。种种说法。示教照喜已。默然住。时。质多罗长者稽首礼诸上座比丘足。往诣那伽达多比丘房。稽首礼那伽达多比丘足。退坐一面。</w:t>
      </w:r>
    </w:p>
    <w:p>
      <w:r>
        <w:t xml:space="preserve">　　时。那伽达多比丘问质多罗长者。如所说。</w:t>
      </w:r>
    </w:p>
    <w:p>
      <w:r>
        <w:t xml:space="preserve">　　枝青以白覆　　一辐转之车</w:t>
      </w:r>
    </w:p>
    <w:p>
      <w:r>
        <w:t xml:space="preserve">　　离结观察来　　断流不复缚</w:t>
      </w:r>
    </w:p>
    <w:p>
      <w:r>
        <w:t xml:space="preserve">　　长者。此偈有何义。</w:t>
      </w:r>
    </w:p>
    <w:p>
      <w:r>
        <w:t xml:space="preserve">　　质多罗长者言。尊者那伽达多。世尊说此偈耶。</w:t>
      </w:r>
    </w:p>
    <w:p>
      <w:r>
        <w:t xml:space="preserve">　　答言。如是。</w:t>
      </w:r>
    </w:p>
    <w:p>
      <w:r>
        <w:t xml:space="preserve">　　质多罗长者语尊者那伽达多言。尊者。须臾默然。我当思惟此义。</w:t>
      </w:r>
    </w:p>
    <w:p>
      <w:r>
        <w:t xml:space="preserve">　　须臾默然思惟已。语尊者那伽达多言。青者谓戒也。白覆谓解脱也。一辐者身念也。转者转出也。车者止观也。离结者有三种结。谓贪．恚．痴。彼阿罗汉诸漏已尽．已灭．已知．已断根本。如截多罗树头更不复生。未来世灭不起法。</w:t>
      </w:r>
    </w:p>
    <w:p>
      <w:r>
        <w:t xml:space="preserve">　　观察者谓见也。来者人也。断流者爱流于生死。彼罗汉比丘诸漏已尽．已知。断其根本。如截多罗树头不复生。于未来世成不起法。</w:t>
      </w:r>
    </w:p>
    <w:p>
      <w:r>
        <w:t xml:space="preserve">　　不缚者谓三缚。贪欲缚．嗔恚缚．愚痴缚。彼阿罗汉比丘诸漏已尽．已断．已知。断其根本。如截多罗树头更不复生。于未来世成不起法。是故。尊者那伽达多。世尊说此偈。</w:t>
      </w:r>
    </w:p>
    <w:p>
      <w:r>
        <w:t xml:space="preserve">　　枝青以白覆　　一辐转之车</w:t>
      </w:r>
    </w:p>
    <w:p>
      <w:r>
        <w:t xml:space="preserve">　　离结观察来　　断流不复缚</w:t>
      </w:r>
    </w:p>
    <w:p/>
    <w:p>
      <w:r>
        <w:t xml:space="preserve">　　此世尊所说偈。我已分别也。</w:t>
      </w:r>
    </w:p>
    <w:p>
      <w:r>
        <w:t xml:space="preserve">　　尊者那伽达多问质多罗长者言。此义汝先闻耶。</w:t>
      </w:r>
    </w:p>
    <w:p>
      <w:r>
        <w:t xml:space="preserve">　　答言。不闻。</w:t>
      </w:r>
    </w:p>
    <w:p>
      <w:r>
        <w:t xml:space="preserve">　　尊者那伽达多言。长者。汝得善利。于此甚深佛法。贤圣慧眼得入。</w:t>
      </w:r>
    </w:p>
    <w:p>
      <w:r>
        <w:t xml:space="preserve">　　时。质多罗长者闻尊者那伽达多所说。欢喜随喜。作礼而去。</w:t>
      </w:r>
    </w:p>
    <w:p/>
    <w:p>
      <w:r>
        <w:t xml:space="preserve">　　（五六七）</w:t>
      </w:r>
    </w:p>
    <w:p/>
    <w:p>
      <w:r>
        <w:t xml:space="preserve">　　如是我闻。</w:t>
      </w:r>
    </w:p>
    <w:p>
      <w:r>
        <w:t xml:space="preserve">　　一时。佛住庵罗聚落庵罗林精舍。与众多上座比丘俱。</w:t>
      </w:r>
    </w:p>
    <w:p>
      <w:r>
        <w:t xml:space="preserve">　　时。有质多罗长者诣诸上座比丘所。稽首礼足。退坐一面。时。诸上座比丘为质多罗长者种种说法。示教照喜。示教照喜已。默然住。</w:t>
      </w:r>
    </w:p>
    <w:p>
      <w:r>
        <w:t xml:space="preserve">　　时。质多罗长者诣尊者那伽达多比丘所。稽首礼足。退坐一面。尊者那伽达多告质多罗长者。有无量心三昧．无相心三昧．无所有心三昧．空心三昧。云何。长者。此法为种种义故种种名。为一义有种种名。</w:t>
      </w:r>
    </w:p>
    <w:p>
      <w:r>
        <w:t xml:space="preserve">　　质多罗长者问尊者那伽达多。此诸三昧为世尊所说。为尊者自意说耶。</w:t>
      </w:r>
    </w:p>
    <w:p>
      <w:r>
        <w:t xml:space="preserve">　　尊者那伽达多答言。此世尊所说。</w:t>
      </w:r>
    </w:p>
    <w:p>
      <w:r>
        <w:t xml:space="preserve">　　质多罗长者语尊者那伽达多。听我小思惟此义。然后当答。</w:t>
      </w:r>
    </w:p>
    <w:p>
      <w:r>
        <w:t xml:space="preserve">　　须臾思惟已。语尊者那伽达多。有法种种义．种种句．种种味。有法一义种种味。</w:t>
      </w:r>
    </w:p>
    <w:p>
      <w:r>
        <w:t xml:space="preserve">　　复问长者。云何有法种种义．种种句．种种味。</w:t>
      </w:r>
    </w:p>
    <w:p>
      <w:r>
        <w:t xml:space="preserve">　　长者答言。无量三昧者。谓圣弟子心与慈俱。无怨．无憎．无恚。宽弘重心。无量修习普缘。一方充满。如是二方．三方．四方上下。一切世间心与慈俱。无怨．无憎．无恚。宽弘重心。无量修习。充满诸方。一切世间普缘住。是名无量三昧。云何为无相三昧。谓圣弟子于一切相不念。无相心三昧。身作证。是名无相心三昧。云何无所有心三昧。谓圣弟子度一切无量识入处。无所有。无所有心住。是名无所有心三昧。云何空三昧。谓圣弟子世间空。世间空如实观察。常住不变易。非我．非我所。是名空心三昧。是名为法种种义．种种句．种种味。</w:t>
      </w:r>
    </w:p>
    <w:p>
      <w:r>
        <w:t xml:space="preserve">　　复问长者。云何法一义种种味。</w:t>
      </w:r>
    </w:p>
    <w:p>
      <w:r>
        <w:t xml:space="preserve">　　答言。尊者。谓贪有量。若无诤者第一无量。谓贪者是有相。恚．痴者是有相。无诤者是无相。贪者是所有。恚．痴者是所有。无诤者是无所有。复次。无诤者空。于贪空。于恚．痴空。常住不变易空。非我．非我所。是名法一义种种味。</w:t>
      </w:r>
    </w:p>
    <w:p>
      <w:r>
        <w:t xml:space="preserve">　　尊者那伽达多问言。云何。长者。此义汝先所闻耶。</w:t>
      </w:r>
    </w:p>
    <w:p>
      <w:r>
        <w:t xml:space="preserve">　　答言。尊者。不闻。</w:t>
      </w:r>
    </w:p>
    <w:p>
      <w:r>
        <w:t xml:space="preserve">　　复告长者。汝得大利。于甚深佛法。现贤圣慧眼得入。</w:t>
      </w:r>
    </w:p>
    <w:p>
      <w:r>
        <w:t xml:space="preserve">　　质多罗长者闻尊者那伽达多所说。欢喜随喜。作礼而去。</w:t>
      </w:r>
    </w:p>
    <w:p/>
    <w:p>
      <w:r>
        <w:t xml:space="preserve">　　（五六八）</w:t>
      </w:r>
    </w:p>
    <w:p/>
    <w:p>
      <w:r>
        <w:t xml:space="preserve">　　如是我闻。</w:t>
      </w:r>
    </w:p>
    <w:p>
      <w:r>
        <w:t xml:space="preserve">　　一时。佛住庵罗聚落庵罗林中。与诸上座比丘俱。</w:t>
      </w:r>
    </w:p>
    <w:p>
      <w:r>
        <w:t xml:space="preserve">　　时。有质多罗长者诣诸上座比丘所。礼诸上座已。诣尊者伽摩比丘所。稽首礼足。退坐一面。白尊者伽摩比丘。所谓行者。云何名行。</w:t>
      </w:r>
    </w:p>
    <w:p>
      <w:r>
        <w:t xml:space="preserve">　　伽摩比丘言。行者。谓三行。身行．口行．意行。</w:t>
      </w:r>
    </w:p>
    <w:p>
      <w:r>
        <w:t xml:space="preserve">　　复问。云何身行。云何口行。云何意行。</w:t>
      </w:r>
    </w:p>
    <w:p>
      <w:r>
        <w:t xml:space="preserve">　　答言。长者。出息．入息名为身行。有觉．有观名为口行。想．思名为意行。</w:t>
      </w:r>
    </w:p>
    <w:p>
      <w:r>
        <w:t xml:space="preserve">　　复问。何故出息．入息名为身行。有觉．有观名为口行。想．思名为意行。</w:t>
      </w:r>
    </w:p>
    <w:p>
      <w:r>
        <w:t xml:space="preserve">　　答。长者。出息．入息是身法。依于身．属于身．依身转。是故出息．入息名为身行。有觉．有观故则口语。是故有觉．有观是口行。想．思是意行。依于心．属于心．依心转。是故想．思是意行。</w:t>
      </w:r>
    </w:p>
    <w:p>
      <w:r>
        <w:t xml:space="preserve">　　复问。尊者。觉．观已。发口语。是觉．观名为口行。想．思是心数法。依于心．属于心想转。是故想．思名为意行。</w:t>
      </w:r>
    </w:p>
    <w:p>
      <w:r>
        <w:t xml:space="preserve">　　复问。尊者。有几法。</w:t>
      </w:r>
    </w:p>
    <w:p>
      <w:r>
        <w:t xml:space="preserve">　　若人舍身时　　彼身尸卧地</w:t>
      </w:r>
    </w:p>
    <w:p>
      <w:r>
        <w:t xml:space="preserve">　　弃于丘塳间　　无心如木石</w:t>
      </w:r>
    </w:p>
    <w:p/>
    <w:p>
      <w:r>
        <w:t xml:space="preserve">　　答言。长者。</w:t>
      </w:r>
    </w:p>
    <w:p>
      <w:r>
        <w:t xml:space="preserve">　　寿暖及与识　　舍身时俱舍</w:t>
      </w:r>
    </w:p>
    <w:p>
      <w:r>
        <w:t xml:space="preserve">　　彼身弃塳间　　无心如木石</w:t>
      </w:r>
    </w:p>
    <w:p/>
    <w:p>
      <w:r>
        <w:t xml:space="preserve">　　复问。尊者。若死．若入灭尽正受。有差别不。</w:t>
      </w:r>
    </w:p>
    <w:p>
      <w:r>
        <w:t xml:space="preserve">　　答。舍于寿暖。诸根悉坏。身命分离。是名为死。灭尽定者。身．口．意行灭。不舍寿命。不离于暖。诸根不坏。身命相属。此则命终．入灭正受差别之相。</w:t>
      </w:r>
    </w:p>
    <w:p>
      <w:r>
        <w:t xml:space="preserve">　　复问。尊者。云何入灭正受。</w:t>
      </w:r>
    </w:p>
    <w:p>
      <w:r>
        <w:t xml:space="preserve">　　答言。长者。入灭正受。不言。我入灭正受。我当入灭正受。然先作如是渐息方便。如先方便。向入正受。</w:t>
      </w:r>
    </w:p>
    <w:p>
      <w:r>
        <w:t xml:space="preserve">　　复问。尊者。入灭正受时。先灭何法。为身行．为口行．为意行耶。</w:t>
      </w:r>
    </w:p>
    <w:p>
      <w:r>
        <w:t xml:space="preserve">　　答言。长者。入灭正受者。先灭口行。次身行．次意行。</w:t>
      </w:r>
    </w:p>
    <w:p>
      <w:r>
        <w:t xml:space="preserve">　　复问。尊者。云何为出灭正受。</w:t>
      </w:r>
    </w:p>
    <w:p>
      <w:r>
        <w:t xml:space="preserve">　　答言。长者。出灭正受者亦不念言。我今出正受。我当出正受。然先已作方便心。如其先心而起。</w:t>
      </w:r>
    </w:p>
    <w:p>
      <w:r>
        <w:t xml:space="preserve">　　复问。尊者。起灭正受者。何法先起。为身行．为口行．为意行耶。</w:t>
      </w:r>
    </w:p>
    <w:p>
      <w:r>
        <w:t xml:space="preserve">　　答言。长者。从灭正受起者。意行先起。次身行。后口行。</w:t>
      </w:r>
    </w:p>
    <w:p>
      <w:r>
        <w:t xml:space="preserve">　　复问。尊者。入灭正受者。云何顺趣．流注．浚输。</w:t>
      </w:r>
    </w:p>
    <w:p>
      <w:r>
        <w:t xml:space="preserve">　　答言。长者。入灭正受者。顺趣于离．流注于离．浚输于离。顺趣于出．流注于出．浚输于出。顺趣涅槃．流注涅槃．浚输涅槃。</w:t>
      </w:r>
    </w:p>
    <w:p>
      <w:r>
        <w:t xml:space="preserve">　　复问。尊者。住灭正受时。为触几触。</w:t>
      </w:r>
    </w:p>
    <w:p>
      <w:r>
        <w:t xml:space="preserve">　　答言。长者。触不动．触无相．触无所有。</w:t>
      </w:r>
    </w:p>
    <w:p>
      <w:r>
        <w:t xml:space="preserve">　　复问。尊者。入灭正受时。为作几法。</w:t>
      </w:r>
    </w:p>
    <w:p>
      <w:r>
        <w:t xml:space="preserve">　　答言。长者。此应先问。何故今问。然当为汝说。比丘入灭正受者。作于二法。止以观。</w:t>
      </w:r>
    </w:p>
    <w:p>
      <w:r>
        <w:t xml:space="preserve">　　时。质多罗长者闻尊者迦摩所说。欢喜随喜。作礼而去。</w:t>
      </w:r>
    </w:p>
    <w:p/>
    <w:p>
      <w:r>
        <w:t xml:space="preserve">　　（五六九）</w:t>
      </w:r>
    </w:p>
    <w:p/>
    <w:p>
      <w:r>
        <w:t xml:space="preserve">　　如是我闻。</w:t>
      </w:r>
    </w:p>
    <w:p>
      <w:r>
        <w:t xml:space="preserve">　　一时。佛住庵罗聚落庵罗林中。与众多上座比丘俱。</w:t>
      </w:r>
    </w:p>
    <w:p>
      <w:r>
        <w:t xml:space="preserve">　　时。质多罗长者诣诸上座比丘所。稽首礼足。于一面坐。诸上座比丘为质多罗长者种种说法。示教照喜。示教照喜已。默然住。</w:t>
      </w:r>
    </w:p>
    <w:p>
      <w:r>
        <w:t xml:space="preserve">　　时。质多罗长者从座起。偏袒右肩。右膝著地。合十指掌。请诸上座言。唯愿诸尊受我薄食。时。诸上座默然受请。</w:t>
      </w:r>
    </w:p>
    <w:p>
      <w:r>
        <w:t xml:space="preserve">　　时。彼长者知诸上座默然受请已。礼足而去。还归自家。办种种饮食。敷床座。晨朝遣使白。时到。</w:t>
      </w:r>
    </w:p>
    <w:p>
      <w:r>
        <w:t xml:space="preserve">　　时。诸上座著衣持钵。至长者舍。就座而坐。长者稽首礼诸上座足。于一面坐。白诸上座。所谓种种界。云何为种种界。</w:t>
      </w:r>
    </w:p>
    <w:p>
      <w:r>
        <w:t xml:space="preserve">　　时。诸上座默然而住。如是再三。</w:t>
      </w:r>
    </w:p>
    <w:p>
      <w:r>
        <w:t xml:space="preserve">　　尔时。尊者梨犀达多众中下坐。白诸上座比丘言。诸尊。我欲答彼长者所问。</w:t>
      </w:r>
    </w:p>
    <w:p>
      <w:r>
        <w:t xml:space="preserve">　　诸上座答言。可。</w:t>
      </w:r>
    </w:p>
    <w:p>
      <w:r>
        <w:t xml:space="preserve">　　长者质多罗即问言。尊者。所谓种种界。何等种种界。</w:t>
      </w:r>
    </w:p>
    <w:p>
      <w:r>
        <w:t xml:space="preserve">　　梨犀达多答言。长者。眼界异．色界异．眼识界异。耳界异．声界异．耳识界异。鼻界异．香界异．鼻识界异。舌界异．味界异．舌识界异。身界异．触界异．身识界异。意界异．法界异．意识界异。如是。长者。是名种种界。</w:t>
      </w:r>
    </w:p>
    <w:p>
      <w:r>
        <w:t xml:space="preserve">　　尔时。质多罗长者下种种净美饮食供养。众僧食已。澡嗽．洗钵讫。质多罗长者敷一卑床。于上座前坐听法。</w:t>
      </w:r>
    </w:p>
    <w:p>
      <w:r>
        <w:t xml:space="preserve">　　尔时。上座为长者种种说法。示教照喜已。从座起去。</w:t>
      </w:r>
    </w:p>
    <w:p>
      <w:r>
        <w:t xml:space="preserve">　　时。诸上座于路中语梨犀达多。善哉。善哉。梨犀达多比丘。汝真辩捷。知事而说。若于余时。汝应常如此应。</w:t>
      </w:r>
    </w:p>
    <w:p>
      <w:r>
        <w:t xml:space="preserve">　　时。诸上座闻梨犀达多所说。欢喜奉行。</w:t>
      </w:r>
    </w:p>
    <w:p/>
    <w:p>
      <w:r>
        <w:t xml:space="preserve">　　（五七○）</w:t>
      </w:r>
    </w:p>
    <w:p/>
    <w:p>
      <w:r>
        <w:t xml:space="preserve">　　如是我闻。</w:t>
      </w:r>
    </w:p>
    <w:p>
      <w:r>
        <w:t xml:space="preserve">　　一时。佛住庵罗聚落庵罗林中。与众多上座比丘俱。</w:t>
      </w:r>
    </w:p>
    <w:p>
      <w:r>
        <w:t xml:space="preserve">　　时。质多罗长者诣诸上座所。稽首礼足。退坐一面。白诸上座言。诸世间所见。或说有我。或说众生。或说寿命。或说世间吉凶。云何。尊者。此诸异见。何本．何集．何生．何转。</w:t>
      </w:r>
    </w:p>
    <w:p>
      <w:r>
        <w:t xml:space="preserve">　　时。诸上座默然不答。如是三问。亦三默然。</w:t>
      </w:r>
    </w:p>
    <w:p>
      <w:r>
        <w:t xml:space="preserve">　　时。有一下座比丘名梨犀达多。白诸上座言。我欲答彼长者所问。</w:t>
      </w:r>
    </w:p>
    <w:p>
      <w:r>
        <w:t xml:space="preserve">　　诸上座言。善能答者答。</w:t>
      </w:r>
    </w:p>
    <w:p>
      <w:r>
        <w:t xml:space="preserve">　　时。长者即问梨犀达多。尊者。凡世间所见。何本．何集．何生．何转。</w:t>
      </w:r>
    </w:p>
    <w:p>
      <w:r>
        <w:t xml:space="preserve">　　尊者梨犀达多答言。长者。凡世间所见。或言有我。或说众生。或说寿命。或说世间吉凶。斯等诸见。一切皆以身见为本。身见集．身见生．身见转。</w:t>
      </w:r>
    </w:p>
    <w:p>
      <w:r>
        <w:t xml:space="preserve">　　复问。尊者。云何为身见。</w:t>
      </w:r>
    </w:p>
    <w:p>
      <w:r>
        <w:t xml:space="preserve">　　答言。长者。愚痴无闻凡夫见色是我．色异我．色中我．我中色。受．想．行．识见是我．识异我．我中识．识中我。长者。是名身见。</w:t>
      </w:r>
    </w:p>
    <w:p>
      <w:r>
        <w:t xml:space="preserve">　　复问。尊者。云何得无此身见。</w:t>
      </w:r>
    </w:p>
    <w:p>
      <w:r>
        <w:t xml:space="preserve">　　答言。长者。谓多闻圣弟子不见色是我。不见色异我。不见我中色．色中我。不见受．想．行．识是我。不见识异我。不见我中识．识中我。是名得无身见。</w:t>
      </w:r>
    </w:p>
    <w:p>
      <w:r>
        <w:t xml:space="preserve">　　复问。尊者。其父何名。于何所生。</w:t>
      </w:r>
    </w:p>
    <w:p>
      <w:r>
        <w:t xml:space="preserve">　　答言。长者。我生于后方长者家。</w:t>
      </w:r>
    </w:p>
    <w:p>
      <w:r>
        <w:t xml:space="preserve">　　质多罗长者语尊者梨犀达多。我及尊者二父本是善知识。</w:t>
      </w:r>
    </w:p>
    <w:p>
      <w:r>
        <w:t xml:space="preserve">　　梨犀达多答言。如是。长者。</w:t>
      </w:r>
    </w:p>
    <w:p>
      <w:r>
        <w:t xml:space="preserve">　　质多罗长者语梨犀达多言。尊者若能住此庵罗林中。我尽形寿供养衣服．饮食．随病汤药。尊者梨犀达多默然受请。</w:t>
      </w:r>
    </w:p>
    <w:p>
      <w:r>
        <w:t xml:space="preserve">　　时。尊者梨犀达多受质多罗长者请。供养障碍故。久不诣世尊所。</w:t>
      </w:r>
    </w:p>
    <w:p>
      <w:r>
        <w:t xml:space="preserve">　　时。诸上座比丘为质多罗长者种种说法。示教照喜。示教照喜已。质多罗长者欢喜随喜。作礼而去。</w:t>
      </w:r>
    </w:p>
    <w:p/>
    <w:p>
      <w:r>
        <w:t xml:space="preserve">　　（五七一）</w:t>
      </w:r>
    </w:p>
    <w:p/>
    <w:p>
      <w:r>
        <w:t xml:space="preserve">　　如是我闻。</w:t>
      </w:r>
    </w:p>
    <w:p>
      <w:r>
        <w:t xml:space="preserve">　　一时。佛住庵罗聚落庵罗林中。与众多上座比丘俱。</w:t>
      </w:r>
    </w:p>
    <w:p>
      <w:r>
        <w:t xml:space="preserve">　　时。有质多罗长者诣诸上座所。稽首礼足。退坐一面。白诸上座比丘言。唯愿诸尊于牛牧中受我请食。</w:t>
      </w:r>
    </w:p>
    <w:p>
      <w:r>
        <w:t xml:space="preserve">　　时。诸上座默然受请。</w:t>
      </w:r>
    </w:p>
    <w:p>
      <w:r>
        <w:t xml:space="preserve">　　质多罗长者知诸上座默然受请已。即自还家。星夜备具种种饮食。晨朝敷座。遣使白诸上座。时到。</w:t>
      </w:r>
    </w:p>
    <w:p>
      <w:r>
        <w:t xml:space="preserve">　　诸上座著衣持钵。至牛牧中质多罗长者舍。就座而坐。</w:t>
      </w:r>
    </w:p>
    <w:p>
      <w:r>
        <w:t xml:space="preserve">　　时。质多罗长者自手供养种种饮食。食已。洗钵．澡漱毕。质多罗长者敷一卑床。于上座前坐听法。</w:t>
      </w:r>
    </w:p>
    <w:p>
      <w:r>
        <w:t xml:space="preserve">　　时。诸上座为长者说种种法。示教照喜。示教照喜已。从座起去。质多罗长者亦随后去。</w:t>
      </w:r>
    </w:p>
    <w:p>
      <w:r>
        <w:t xml:space="preserve">　　诸上座食诸酥酪蜜饱满。于春后月热时。行路闷极。</w:t>
      </w:r>
    </w:p>
    <w:p>
      <w:r>
        <w:t xml:space="preserve">　　尔时。有一下座比丘名摩诃迦。白诸上座。今日大热。我欲起云雨微风。可尔不。</w:t>
      </w:r>
    </w:p>
    <w:p>
      <w:r>
        <w:t xml:space="preserve">　　诸上座答言。汝能尔者。佳。</w:t>
      </w:r>
    </w:p>
    <w:p>
      <w:r>
        <w:t xml:space="preserve">　　时。摩诃迦即入三昧。如其正受。应时云起。细雨微下。凉风亹亹从四方来。至精舍门。尊者摩诃迦语诸上座言。所作可止。</w:t>
      </w:r>
    </w:p>
    <w:p>
      <w:r>
        <w:t xml:space="preserve">　　答言。可止。</w:t>
      </w:r>
    </w:p>
    <w:p>
      <w:r>
        <w:t xml:space="preserve">　　时。尊者摩诃迦即止神通。还于自房。</w:t>
      </w:r>
    </w:p>
    <w:p>
      <w:r>
        <w:t xml:space="preserve">　　时。质多罗长者作是念。最下座比丘而能有此大神通力。况复中座及与上座。即礼诸上座比丘足。随摩诃迦比丘至所住房。礼尊者摩诃迦足。退坐一面。白言。尊者。我欲得见尊者过人法神足现化。</w:t>
      </w:r>
    </w:p>
    <w:p>
      <w:r>
        <w:t xml:space="preserve">　　尊者摩诃迦言。长者。勿见恐怖。</w:t>
      </w:r>
    </w:p>
    <w:p>
      <w:r>
        <w:t xml:space="preserve">　　如是三请。亦三不许。长者由复重请愿见尊者神通变化。</w:t>
      </w:r>
    </w:p>
    <w:p>
      <w:r>
        <w:t xml:space="preserve">　　尊者摩诃迦语长者言。汝且出外。取干草木积聚已。以一张[疊*毛]覆上。</w:t>
      </w:r>
    </w:p>
    <w:p>
      <w:r>
        <w:t xml:space="preserve">　　质多罗长者即如其教。出外聚薪成[卄/積]。来白尊者摩诃迦。薪[卄/積]已成。以[疊*毛]覆上。</w:t>
      </w:r>
    </w:p>
    <w:p>
      <w:r>
        <w:t xml:space="preserve">　　时。尊者摩诃迦即入火光三昧。于户钩孔中出火焰光。烧其积薪都尽。唯白[疊*毛]不然。语长者言。汝今见不。</w:t>
      </w:r>
    </w:p>
    <w:p>
      <w:r>
        <w:t xml:space="preserve">　　答言。已见。尊者。实为奇特。</w:t>
      </w:r>
    </w:p>
    <w:p>
      <w:r>
        <w:t xml:space="preserve">　　尊者摩诃迦语长者言。当知此者皆以不放逸为本。不放逸集．不放逸生．不放逸转。不放逸故得阿耨多罗三藐三菩提。是故。长者。此及余功德。一切皆以不放逸为本。不放逸集．不放逸生．不放逸转。不放逸故得阿耨多罗三藐三菩提。及余道品法。</w:t>
      </w:r>
    </w:p>
    <w:p>
      <w:r>
        <w:t xml:space="preserve">　　质多罗长者白尊者摩诃迦。愿常住此林中。我当尽寿衣．被．饮食．随病汤药。</w:t>
      </w:r>
    </w:p>
    <w:p>
      <w:r>
        <w:t xml:space="preserve">　　尊者摩诃迦有行因缘故。不受其请。</w:t>
      </w:r>
    </w:p>
    <w:p>
      <w:r>
        <w:t xml:space="preserve">　　质多罗长者闻说法已。欢喜随喜。即从座起。作礼而去。</w:t>
      </w:r>
    </w:p>
    <w:p>
      <w:r>
        <w:t xml:space="preserve">　　尊者摩诃迦不欲令供养利障罪故。即从座起去。遂不复还。</w:t>
      </w:r>
    </w:p>
    <w:p/>
    <w:p>
      <w:r>
        <w:t xml:space="preserve">　　（五七二）</w:t>
      </w:r>
    </w:p>
    <w:p/>
    <w:p>
      <w:r>
        <w:t xml:space="preserve">　　如是我闻。</w:t>
      </w:r>
    </w:p>
    <w:p>
      <w:r>
        <w:t xml:space="preserve">　　一时。佛住庵罗林中。与众多上座比丘俱。</w:t>
      </w:r>
    </w:p>
    <w:p>
      <w:r>
        <w:t xml:space="preserve">　　尔时。众多上座比丘集于食堂。作如是论议。诸尊。于意云何。谓眼系色耶。色系眼耶。如是耳声．鼻香．舌味．身触．意法。为意系法耶。法系意耶。</w:t>
      </w:r>
    </w:p>
    <w:p>
      <w:r>
        <w:t xml:space="preserve">　　时。质多罗长者行有所营。便过精舍。见诸上座比丘集于食堂。即便前礼诸上座足。礼足已。问言。尊者集于食堂。论说何法。</w:t>
      </w:r>
    </w:p>
    <w:p>
      <w:r>
        <w:t xml:space="preserve">　　诸上座答言。长者。我等今日集此食堂。作如此论。为眼系色耶。色系眼耶。如是耳声．鼻香．舌味．身触．意法。为意系法耶。为法系意耶。</w:t>
      </w:r>
    </w:p>
    <w:p>
      <w:r>
        <w:t xml:space="preserve">　　长者问言。诸尊者于此义云何记说。</w:t>
      </w:r>
    </w:p>
    <w:p>
      <w:r>
        <w:t xml:space="preserve">　　诸上座言。于长者意云何。</w:t>
      </w:r>
    </w:p>
    <w:p>
      <w:r>
        <w:t xml:space="preserve">　　长者答诸上座言。如我意。谓非眼系色。非色系眼。乃至非意系法。非法系意。然中间有欲贪者。随彼系也。譬如二牛。一黑一白。驾以轭鞅。有人问言。为黑牛系白牛。为白牛系黑牛。为等问不。</w:t>
      </w:r>
    </w:p>
    <w:p>
      <w:r>
        <w:t xml:space="preserve">　　答言。长者。非等问也。所以者何。非黑牛系白牛。亦非白牛系黑牛。然彼轭鞅是其系也。</w:t>
      </w:r>
    </w:p>
    <w:p>
      <w:r>
        <w:t xml:space="preserve">　　如是。尊者。非眼系色。非色系眼。乃至非意系法。非法系意。然其中间。欲贪是其系也。</w:t>
      </w:r>
    </w:p>
    <w:p>
      <w:r>
        <w:t xml:space="preserve">　　时。质多罗长者闻诸上座所说。欢喜随喜。作礼而去。</w:t>
      </w:r>
    </w:p>
    <w:p/>
    <w:p>
      <w:r>
        <w:t xml:space="preserve">　　（五七三）</w:t>
      </w:r>
    </w:p>
    <w:p/>
    <w:p>
      <w:r>
        <w:t xml:space="preserve">　　如是我闻。</w:t>
      </w:r>
    </w:p>
    <w:p>
      <w:r>
        <w:t xml:space="preserve">　　一时。佛住庵罗林中。时。有阿耆毗外道是质多罗长者先人亲厚。来诣质多罗长者所。共相问讯慰劳已。于一面住。</w:t>
      </w:r>
    </w:p>
    <w:p>
      <w:r>
        <w:t xml:space="preserve">　　质多罗长者问阿耆毗外道。汝出家几时。</w:t>
      </w:r>
    </w:p>
    <w:p>
      <w:r>
        <w:t xml:space="preserve">　　答言。长者。我出家已来二十余年。</w:t>
      </w:r>
    </w:p>
    <w:p>
      <w:r>
        <w:t xml:space="preserve">　　质多罗长者问言。汝出家来过二十年。为得过人法。究竟知见。安乐住不。</w:t>
      </w:r>
    </w:p>
    <w:p>
      <w:r>
        <w:t xml:space="preserve">　　答言。长者。虽出家过二十年。不得过人法。究竟知见。安乐住。唯有裸形．拔发．乞食。人间游行。卧于土中。</w:t>
      </w:r>
    </w:p>
    <w:p>
      <w:r>
        <w:t xml:space="preserve">　　质多罗长者言。此非名称法．律。此是恶知。非出要道。非曰等觉。非赞叹处。不可依止。唐名出家过二十年。裸形．拔发．乞食。人间游行。卧灰土中。</w:t>
      </w:r>
    </w:p>
    <w:p>
      <w:r>
        <w:t xml:space="preserve">　　阿耆毗问质多罗长者。汝为沙门瞿昙作弟子。于今几时。</w:t>
      </w:r>
    </w:p>
    <w:p>
      <w:r>
        <w:t xml:space="preserve">　　质多罗长者答言。我为世尊弟子过二十年。</w:t>
      </w:r>
    </w:p>
    <w:p>
      <w:r>
        <w:t xml:space="preserve">　　复问质多罗长者。汝为沙门瞿昙弟子过二十年。复得过人法。胜．究竟知见不。</w:t>
      </w:r>
    </w:p>
    <w:p>
      <w:r>
        <w:t xml:space="preserve">　　质多罗长者答言。汝今当知。质多罗长者要不复经由胞胎而受生。不复增于丘塳。不复起于血气。如世尊所说五下分结。不见一结而不断者。若一结不断。当复还生此世。</w:t>
      </w:r>
    </w:p>
    <w:p>
      <w:r>
        <w:t xml:space="preserve">　　如是说时。阿耆毗迦悲叹涕泪。以衣拭面。谓质多罗长者言。我今当作何计。</w:t>
      </w:r>
    </w:p>
    <w:p>
      <w:r>
        <w:t xml:space="preserve">　　质多罗长者答言。汝若能于正法．律出家者。我当给汝衣钵供身之具。</w:t>
      </w:r>
    </w:p>
    <w:p>
      <w:r>
        <w:t xml:space="preserve">　　阿耆毗迦须臾思惟已。语质多罗长者言。我今随喜。示我所作。</w:t>
      </w:r>
    </w:p>
    <w:p>
      <w:r>
        <w:t xml:space="preserve">　　时。质多罗长者将彼阿耆毗迦往诣诸上座所。礼诸上座足。于一面坐。白诸上座比丘言。尊者。此阿耆毗迦是我先人亲厚。今求出家作比丘。愿诸上座度令出家。我当供给衣钵众具。</w:t>
      </w:r>
    </w:p>
    <w:p>
      <w:r>
        <w:t xml:space="preserve">　　诸上座即令出家。剃除须发。著袈裟衣。出家已。思惟。所以善男子剃除须发。著袈裟衣。出家增进学道。净修梵行。得阿罗汉。</w:t>
      </w:r>
    </w:p>
    <w:p/>
    <w:p>
      <w:r>
        <w:t xml:space="preserve">　　（五七四）</w:t>
      </w:r>
    </w:p>
    <w:p/>
    <w:p>
      <w:r>
        <w:t xml:space="preserve">　　如是我闻。</w:t>
      </w:r>
    </w:p>
    <w:p>
      <w:r>
        <w:t xml:space="preserve">　　一时。佛住庵罗聚落庵罗林中。与诸上座比丘俱。</w:t>
      </w:r>
    </w:p>
    <w:p>
      <w:r>
        <w:t xml:space="preserve">　　时。有尼犍若提子与五百眷属诣庵罗林中。欲诱质多罗长者以为弟子。质多罗长者闻尼犍若提子将五百眷属来诣庵罗林中。欲诱我为弟子。闻已。即往诣其所。共相问讯毕。各于一面坐。</w:t>
      </w:r>
    </w:p>
    <w:p>
      <w:r>
        <w:t xml:space="preserve">　　时。尼犍若提子语质多罗长者言。汝信沙门瞿昙得无觉无观三昧耶。</w:t>
      </w:r>
    </w:p>
    <w:p>
      <w:r>
        <w:t xml:space="preserve">　　质多罗长者答言。我不以信故来也。</w:t>
      </w:r>
    </w:p>
    <w:p>
      <w:r>
        <w:t xml:space="preserve">　　阿耆毗言。长者。汝不谄．不幻．质直．质直所生。长者。若能息有觉有观者。亦能以绳系缚于风。若能息有觉有观者。亦可以一把土断恒水流。我于行．住．坐．卧智见常生。</w:t>
      </w:r>
    </w:p>
    <w:p>
      <w:r>
        <w:t xml:space="preserve">　　质多罗长者问尼犍若提子。为信在前耶。为智在前耶。信之与智。何者为先。何者为胜。</w:t>
      </w:r>
    </w:p>
    <w:p>
      <w:r>
        <w:t xml:space="preserve">　　尼犍若提子答言。信应在前。然后有智。信智相比。智则为胜。</w:t>
      </w:r>
    </w:p>
    <w:p>
      <w:r>
        <w:t xml:space="preserve">　　质多罗长者语尼犍若提子。我已求得息有觉有观。内净一心。无觉无观。三昧生喜乐。第二禅具足住。我昼亦住此三昧。夜亦住此三昧。终夜常住此三昧。有如是智。何用信世尊为。</w:t>
      </w:r>
    </w:p>
    <w:p>
      <w:r>
        <w:t xml:space="preserve">　　尼犍若提子言。汝谄曲．幻伪．不直．不直所生。</w:t>
      </w:r>
    </w:p>
    <w:p>
      <w:r>
        <w:t xml:space="preserve">　　质多罗长者言。汝先言我不谄曲．不幻．质直．质直所生。今云何言谄曲．幻伪．不直．不直所生耶。若汝前实者。后则虚。后实者。前则虚。汝先言。我于行．住．坐．卧知见常生。汝于前后。小事不知。云何知过人法。若知．若见．安乐住事。长者复问尼犍若提子。有于一问．一说．一记论。乃至十问．十说．十记论。汝有此不。若无一问．一说．一记论。乃至十问．十说．十记论。云何能诱于我。而来至此庵罗林中欲诱诳我。</w:t>
      </w:r>
    </w:p>
    <w:p>
      <w:r>
        <w:t xml:space="preserve">　　于是尼犍若提子息闭掉头。反拱而出。不复还顾。</w:t>
      </w:r>
    </w:p>
    <w:p/>
    <w:p>
      <w:r>
        <w:t xml:space="preserve">　　（五七五）</w:t>
      </w:r>
    </w:p>
    <w:p/>
    <w:p>
      <w:r>
        <w:t xml:space="preserve">　　如是我闻。</w:t>
      </w:r>
    </w:p>
    <w:p>
      <w:r>
        <w:t xml:space="preserve">　　一时。佛住庵罗聚落庵罗林中。与众多上座比丘俱。</w:t>
      </w:r>
    </w:p>
    <w:p>
      <w:r>
        <w:t xml:space="preserve">　　尔时。质多罗长者病苦。诸亲围绕。有众多诸天来诣长者所。语质多罗长者言。长者。汝当发愿得作转轮王。</w:t>
      </w:r>
    </w:p>
    <w:p>
      <w:r>
        <w:t xml:space="preserve">　　质多罗长者语诸天言。若作转轮王。彼亦无常．苦．空．无我。</w:t>
      </w:r>
    </w:p>
    <w:p>
      <w:r>
        <w:t xml:space="preserve">　　时。长者亲属语长者。汝当系念。汝当系念。</w:t>
      </w:r>
    </w:p>
    <w:p>
      <w:r>
        <w:t xml:space="preserve">　　质多罗长者语亲属。何故汝等教我系念。系念。</w:t>
      </w:r>
    </w:p>
    <w:p>
      <w:r>
        <w:t xml:space="preserve">　　彼亲属言。汝作是言。无常．苦．空．无我。是故教汝系念．系念也。</w:t>
      </w:r>
    </w:p>
    <w:p>
      <w:r>
        <w:t xml:space="preserve">　　长者语诸亲属。有诸天人来至我所。语我言。汝当发愿得作转轮圣王。随愿得果。我即答言。彼转轮王亦复无常．苦．空．非我。</w:t>
      </w:r>
    </w:p>
    <w:p>
      <w:r>
        <w:t xml:space="preserve">　　彼诸亲属语质多罗长者。转轮王有何。而彼诸天教汝愿求。</w:t>
      </w:r>
    </w:p>
    <w:p>
      <w:r>
        <w:t xml:space="preserve">　　长者答言。转轮王者以正法治化。是故诸天见如是福利故。而来教我为发愿求。</w:t>
      </w:r>
    </w:p>
    <w:p>
      <w:r>
        <w:t xml:space="preserve">　　诸亲属言。汝今用心。当如之何。</w:t>
      </w:r>
    </w:p>
    <w:p>
      <w:r>
        <w:t xml:space="preserve">　　长者答言。诸亲属。我今作心。唯不复见胞胎受生。不增丘塳。不受血气。如世尊说。五下分结我不见有。我不自见一结不断。若结不断。则还生此世。</w:t>
      </w:r>
    </w:p>
    <w:p>
      <w:r>
        <w:t xml:space="preserve">　　于是长者即从床起。结加趺坐。正念在前。而说偈言。</w:t>
      </w:r>
    </w:p>
    <w:p>
      <w:r>
        <w:t xml:space="preserve">　　服食积所积　　广度于众难</w:t>
      </w:r>
    </w:p>
    <w:p>
      <w:r>
        <w:t xml:space="preserve">　　施上进福田　　殖斯五种力</w:t>
      </w:r>
    </w:p>
    <w:p>
      <w:r>
        <w:t xml:space="preserve">　　以斯义所欲　　俗人处于家</w:t>
      </w:r>
    </w:p>
    <w:p>
      <w:r>
        <w:t xml:space="preserve">　　我悉得此利　　已免于众难</w:t>
      </w:r>
    </w:p>
    <w:p>
      <w:r>
        <w:t xml:space="preserve">　　世间所闻习　　远离众难事</w:t>
      </w:r>
    </w:p>
    <w:p>
      <w:r>
        <w:t xml:space="preserve">　　生乐知稍难　　随顺等正觉</w:t>
      </w:r>
    </w:p>
    <w:p>
      <w:r>
        <w:t xml:space="preserve">　　供养持戒者　　善修诸梵行</w:t>
      </w:r>
    </w:p>
    <w:p>
      <w:r>
        <w:t xml:space="preserve">　　漏尽阿罗汉　　及声闻牟尼</w:t>
      </w:r>
    </w:p>
    <w:p>
      <w:r>
        <w:t xml:space="preserve">　　如是超越见　　于上诸胜处</w:t>
      </w:r>
    </w:p>
    <w:p>
      <w:r>
        <w:t xml:space="preserve">　　常行士夫施　　克终获大果</w:t>
      </w:r>
    </w:p>
    <w:p>
      <w:r>
        <w:t xml:space="preserve">　　习行众多施　　施诸良福田</w:t>
      </w:r>
    </w:p>
    <w:p>
      <w:r>
        <w:t xml:space="preserve">　　于此世命终　　化生于天上</w:t>
      </w:r>
    </w:p>
    <w:p>
      <w:r>
        <w:t xml:space="preserve">　　五欲具足满　　无量心悦乐</w:t>
      </w:r>
    </w:p>
    <w:p>
      <w:r>
        <w:t xml:space="preserve">　　获斯妙果报　　以无悭吝故</w:t>
      </w:r>
    </w:p>
    <w:p>
      <w:r>
        <w:t xml:space="preserve">　　在所处受生　　未曾不欢喜</w:t>
      </w:r>
    </w:p>
    <w:p/>
    <w:p>
      <w:r>
        <w:t xml:space="preserve">　　质多罗长者说此偈已。寻即命终。生于不烦热天。</w:t>
      </w:r>
    </w:p>
    <w:p>
      <w:r>
        <w:t xml:space="preserve">　　尔时。质多罗天子作是念。我不应停此。当往阎浮提礼拜诸上座比丘。如力士屈伸臂顷。以天神力至庵罗林中。放身天光。遍照庵罗林。</w:t>
      </w:r>
    </w:p>
    <w:p>
      <w:r>
        <w:t xml:space="preserve">　　时。有异比丘夜起出房。露地经行。见胜光明普照树林。即说偈言。</w:t>
      </w:r>
    </w:p>
    <w:p>
      <w:r>
        <w:t xml:space="preserve">　　是谁妙天色　　住于虚空中</w:t>
      </w:r>
    </w:p>
    <w:p>
      <w:r>
        <w:t xml:space="preserve">　　譬如纯金山　　阎浮檀净光</w:t>
      </w:r>
    </w:p>
    <w:p/>
    <w:p>
      <w:r>
        <w:t xml:space="preserve">　　质多罗天子说偈答言。</w:t>
      </w:r>
    </w:p>
    <w:p>
      <w:r>
        <w:t xml:space="preserve">　　我是天人王　　瞿昙名称子</w:t>
      </w:r>
    </w:p>
    <w:p>
      <w:r>
        <w:t xml:space="preserve">　　是庵罗林中　　质多罗长者</w:t>
      </w:r>
    </w:p>
    <w:p>
      <w:r>
        <w:t xml:space="preserve">　　以净戒具足　　系念自寂静</w:t>
      </w:r>
    </w:p>
    <w:p>
      <w:r>
        <w:t xml:space="preserve">　　解脱身具足　　智慧身亦然</w:t>
      </w:r>
    </w:p>
    <w:p>
      <w:r>
        <w:t xml:space="preserve">　　我知法故来　　仁者应当知</w:t>
      </w:r>
    </w:p>
    <w:p>
      <w:r>
        <w:t xml:space="preserve">　　当于彼涅槃　　此法法如是</w:t>
      </w:r>
    </w:p>
    <w:p/>
    <w:p>
      <w:r>
        <w:t xml:space="preserve">　　质多罗天子说此偈已。即没不现。</w:t>
      </w:r>
    </w:p>
    <w:p/>
    <w:p>
      <w:r>
        <w:t xml:space="preserve">　　　　杂阿含经卷第二十一</w:t>
      </w:r>
    </w:p>
    <w:p/>
    <w:p/>
    <w:p/>
    <w:p>
      <w:r>
        <w:t xml:space="preserve">　　　　杂阿含经卷第二十二</w:t>
      </w:r>
    </w:p>
    <w:p/>
    <w:p>
      <w:r>
        <w:t xml:space="preserve">　　　　宋天竺三藏求那跋陀罗译</w:t>
      </w:r>
    </w:p>
    <w:p/>
    <w:p>
      <w:r>
        <w:t xml:space="preserve">　　（五七六）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时。彼天子说偈白佛。</w:t>
      </w:r>
    </w:p>
    <w:p>
      <w:r>
        <w:t xml:space="preserve">　　不处难陀林　　终不得快乐</w:t>
      </w:r>
    </w:p>
    <w:p>
      <w:r>
        <w:t xml:space="preserve">　　忉利天宫中　　得天帝名称</w:t>
      </w:r>
    </w:p>
    <w:p/>
    <w:p>
      <w:r>
        <w:t xml:space="preserve">　　尔时。世尊说偈答言。</w:t>
      </w:r>
    </w:p>
    <w:p>
      <w:r>
        <w:t xml:space="preserve">　　童蒙汝何知　　阿罗汉所说</w:t>
      </w:r>
    </w:p>
    <w:p>
      <w:r>
        <w:t xml:space="preserve">　　一切行无常　　是则生灭法</w:t>
      </w:r>
    </w:p>
    <w:p>
      <w:r>
        <w:t xml:space="preserve">　　生者既复灭　　俱寂灭为乐</w:t>
      </w:r>
    </w:p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时。彼天子即说偈言。</w:t>
      </w:r>
    </w:p>
    <w:p>
      <w:r>
        <w:t xml:space="preserve">　　断一切钩锁　　牟尼无有家</w:t>
      </w:r>
    </w:p>
    <w:p>
      <w:r>
        <w:t xml:space="preserve">　　沙门著教化　　我不说善哉</w:t>
      </w:r>
    </w:p>
    <w:p/>
    <w:p>
      <w:r>
        <w:t xml:space="preserve">　　尔时。世尊说偈答言。</w:t>
      </w:r>
    </w:p>
    <w:p>
      <w:r>
        <w:t xml:space="preserve">　　一切众生类　　悉共相缠缚</w:t>
      </w:r>
    </w:p>
    <w:p>
      <w:r>
        <w:t xml:space="preserve">　　其有智慧者　　孰能不愍伤</w:t>
      </w:r>
    </w:p>
    <w:p>
      <w:r>
        <w:t xml:space="preserve">　　善逝哀愍故　　常教授众生</w:t>
      </w:r>
    </w:p>
    <w:p>
      <w:r>
        <w:t xml:space="preserve">　　哀愍众生者　　是法之所应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时。彼天子闻佛所说。欢喜随喜。即没不现。</w:t>
      </w:r>
    </w:p>
    <w:p/>
    <w:p>
      <w:r>
        <w:t xml:space="preserve">　　（五七八）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常习惭愧心　　此人时时有</w:t>
      </w:r>
    </w:p>
    <w:p>
      <w:r>
        <w:t xml:space="preserve">　　能远离诸恶　　如顾鞭良马</w:t>
      </w:r>
    </w:p>
    <w:p/>
    <w:p>
      <w:r>
        <w:t xml:space="preserve">　　尔时。世尊说偈答言。</w:t>
      </w:r>
    </w:p>
    <w:p>
      <w:r>
        <w:t xml:space="preserve">　　常习惭愧心　　此人实希有</w:t>
      </w:r>
    </w:p>
    <w:p>
      <w:r>
        <w:t xml:space="preserve">　　能远离诸恶　　如顾鞭良马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一切怖悉过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（五七九）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不习近正法　　乐著诸邪见</w:t>
      </w:r>
    </w:p>
    <w:p>
      <w:r>
        <w:t xml:space="preserve">　　睡眠不自觉　　长劫心能悟</w:t>
      </w:r>
    </w:p>
    <w:p/>
    <w:p>
      <w:r>
        <w:t xml:space="preserve">　　尔时。世尊说偈答言。</w:t>
      </w:r>
    </w:p>
    <w:p>
      <w:r>
        <w:t xml:space="preserve">　　专修于正法　　远离不善业</w:t>
      </w:r>
    </w:p>
    <w:p>
      <w:r>
        <w:t xml:space="preserve">　　是漏尽罗汉　　险恶世平等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一切怖悉过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（五八○）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以法善调伏　　不随于诸见</w:t>
      </w:r>
    </w:p>
    <w:p>
      <w:r>
        <w:t xml:space="preserve">　　虽复著睡眠　　则能随时悟</w:t>
      </w:r>
    </w:p>
    <w:p/>
    <w:p>
      <w:r>
        <w:t xml:space="preserve">　　尔时。世尊说偈答言。</w:t>
      </w:r>
    </w:p>
    <w:p>
      <w:r>
        <w:t xml:space="preserve">　　若以法调伏　　不随余异见</w:t>
      </w:r>
    </w:p>
    <w:p>
      <w:r>
        <w:t xml:space="preserve">　　无知已究竟　　能度世恩爱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（五八一）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若罗汉比丘　　自所作已作</w:t>
      </w:r>
    </w:p>
    <w:p>
      <w:r>
        <w:t xml:space="preserve">　　一切诸漏尽　　持此后边身　　记说言有我　　及说我所不</w:t>
      </w:r>
    </w:p>
    <w:p/>
    <w:p>
      <w:r>
        <w:t xml:space="preserve">　　尔时。世尊即说偈答。</w:t>
      </w:r>
    </w:p>
    <w:p>
      <w:r>
        <w:t xml:space="preserve">　　若罗汉比丘　　自所作已作</w:t>
      </w:r>
    </w:p>
    <w:p>
      <w:r>
        <w:t xml:space="preserve">　　一切诸漏尽　　持此后边身</w:t>
      </w:r>
    </w:p>
    <w:p>
      <w:r>
        <w:t xml:space="preserve">　　正复说有我　　我所亦无咎</w:t>
      </w:r>
    </w:p>
    <w:p/>
    <w:p>
      <w:r>
        <w:t xml:space="preserve">　　时。彼天子复说偈言。</w:t>
      </w:r>
    </w:p>
    <w:p>
      <w:r>
        <w:t xml:space="preserve">　　若罗汉比丘　　自所作已作</w:t>
      </w:r>
    </w:p>
    <w:p>
      <w:r>
        <w:t xml:space="preserve">　　一切漏已尽　　持此最后身</w:t>
      </w:r>
    </w:p>
    <w:p>
      <w:r>
        <w:t xml:space="preserve">　　心依于我慢　　而说言有我</w:t>
      </w:r>
    </w:p>
    <w:p>
      <w:r>
        <w:t xml:space="preserve">　　及说于我所　　有如是说不</w:t>
      </w:r>
    </w:p>
    <w:p/>
    <w:p>
      <w:r>
        <w:t xml:space="preserve">　　尔时。世尊说偈答言。</w:t>
      </w:r>
    </w:p>
    <w:p>
      <w:r>
        <w:t xml:space="preserve">　　已离于我慢　　无复我慢心</w:t>
      </w:r>
    </w:p>
    <w:p>
      <w:r>
        <w:t xml:space="preserve">　　超越我我所　　我说为漏尽</w:t>
      </w:r>
    </w:p>
    <w:p>
      <w:r>
        <w:t xml:space="preserve">　　于彼我我所　　心已永不著</w:t>
      </w:r>
    </w:p>
    <w:p>
      <w:r>
        <w:t xml:space="preserve">　　善解世名字　　平等假名说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（五八二）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时。彼天子说偈白佛。</w:t>
      </w:r>
    </w:p>
    <w:p>
      <w:r>
        <w:t xml:space="preserve">　　若罗汉比丘　　漏尽持后身</w:t>
      </w:r>
    </w:p>
    <w:p>
      <w:r>
        <w:t xml:space="preserve">　　颇说言有我　　及说我所不</w:t>
      </w:r>
    </w:p>
    <w:p/>
    <w:p>
      <w:r>
        <w:t xml:space="preserve">　　尔时。世尊说偈答言。</w:t>
      </w:r>
    </w:p>
    <w:p>
      <w:r>
        <w:t xml:space="preserve">　　若罗汉比丘　　漏尽持后身</w:t>
      </w:r>
    </w:p>
    <w:p>
      <w:r>
        <w:t xml:space="preserve">　　亦说言有我　　及说有我所</w:t>
      </w:r>
    </w:p>
    <w:p/>
    <w:p>
      <w:r>
        <w:t xml:space="preserve">　　时。彼天子复说偈言。</w:t>
      </w:r>
    </w:p>
    <w:p>
      <w:r>
        <w:t xml:space="preserve">　　若罗汉比丘　　自所作已作</w:t>
      </w:r>
    </w:p>
    <w:p>
      <w:r>
        <w:t xml:space="preserve">　　已尽诸有漏　　唯持最后身</w:t>
      </w:r>
    </w:p>
    <w:p>
      <w:r>
        <w:t xml:space="preserve">　　何言说有我　　说何是我所</w:t>
      </w:r>
    </w:p>
    <w:p/>
    <w:p>
      <w:r>
        <w:t xml:space="preserve">　　尔时。世尊说偈答言。</w:t>
      </w:r>
    </w:p>
    <w:p>
      <w:r>
        <w:t xml:space="preserve">　　若罗汉比丘　　自所作已作</w:t>
      </w:r>
    </w:p>
    <w:p>
      <w:r>
        <w:t xml:space="preserve">　　一切诸漏尽　　唯持最后身</w:t>
      </w:r>
    </w:p>
    <w:p>
      <w:r>
        <w:t xml:space="preserve">　　说我漏已尽　　亦不著我所</w:t>
      </w:r>
    </w:p>
    <w:p>
      <w:r>
        <w:t xml:space="preserve">　　善解世名字　　平等假名说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尔时。罗睺罗阿修罗王障月天子。时。诸月天子悉皆恐怖。来诣佛所。稽首佛足。退住一面。说偈叹佛。</w:t>
      </w:r>
    </w:p>
    <w:p>
      <w:r>
        <w:t xml:space="preserve">　　今礼最胜觉　　能脱一切障</w:t>
      </w:r>
    </w:p>
    <w:p>
      <w:r>
        <w:t xml:space="preserve">　　我今遭苦恼　　是故来归依</w:t>
      </w:r>
    </w:p>
    <w:p>
      <w:r>
        <w:t xml:space="preserve">　　我等月天子　　归依于善逝</w:t>
      </w:r>
    </w:p>
    <w:p>
      <w:r>
        <w:t xml:space="preserve">　　佛哀愍世间　　愿解阿修罗</w:t>
      </w:r>
    </w:p>
    <w:p/>
    <w:p>
      <w:r>
        <w:t xml:space="preserve">　　尔时。世尊说偈答言。</w:t>
      </w:r>
    </w:p>
    <w:p>
      <w:r>
        <w:t xml:space="preserve">　　破坏诸闇冥　　光明照虚空</w:t>
      </w:r>
    </w:p>
    <w:p>
      <w:r>
        <w:t xml:space="preserve">　　今毗卢遮那　　清净光明显</w:t>
      </w:r>
    </w:p>
    <w:p>
      <w:r>
        <w:t xml:space="preserve">　　罗睺避虚空　　速放飞兔像</w:t>
      </w:r>
    </w:p>
    <w:p>
      <w:r>
        <w:t xml:space="preserve">　　罗睺阿修罗　　即舍月而还</w:t>
      </w:r>
    </w:p>
    <w:p>
      <w:r>
        <w:t xml:space="preserve">　　举体悉流污　　战怖不自安</w:t>
      </w:r>
    </w:p>
    <w:p>
      <w:r>
        <w:t xml:space="preserve">　　神昏志迷乱　　犹如重病人</w:t>
      </w:r>
    </w:p>
    <w:p/>
    <w:p>
      <w:r>
        <w:t xml:space="preserve">　　时。有阿修罗名曰婆稚。见罗睺罗阿修罗疾舍月还。便说偈言。</w:t>
      </w:r>
    </w:p>
    <w:p>
      <w:r>
        <w:t xml:space="preserve">　　罗睺阿修罗　　舍月一何速</w:t>
      </w:r>
    </w:p>
    <w:p>
      <w:r>
        <w:t xml:space="preserve">　　神体悉流污　　犹如重病人</w:t>
      </w:r>
    </w:p>
    <w:p/>
    <w:p>
      <w:r>
        <w:t xml:space="preserve">　　罗睺阿修罗说偈答言。</w:t>
      </w:r>
    </w:p>
    <w:p>
      <w:r>
        <w:t xml:space="preserve">　　瞿昙说咒偈　　不速舍月者</w:t>
      </w:r>
    </w:p>
    <w:p>
      <w:r>
        <w:t xml:space="preserve">　　或头破七分　　受诸邻死苦</w:t>
      </w:r>
    </w:p>
    <w:p/>
    <w:p>
      <w:r>
        <w:t xml:space="preserve">　　婆稚阿修罗复说偈言。</w:t>
      </w:r>
    </w:p>
    <w:p>
      <w:r>
        <w:t xml:space="preserve">　　佛兴未曾有　　安隐于世间</w:t>
      </w:r>
    </w:p>
    <w:p>
      <w:r>
        <w:t xml:space="preserve">　　说咒偈能令　　罗睺罗舍月</w:t>
      </w:r>
    </w:p>
    <w:p/>
    <w:p>
      <w:r>
        <w:t xml:space="preserve">　　佛说此经已。时。月天子闻佛所说。欢喜随喜。作礼而去。</w:t>
      </w:r>
    </w:p>
    <w:p/>
    <w:p>
      <w:r>
        <w:t xml:space="preserve">　　（五八四）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为有族本不　　有转生族耶　　有俱相属无　　云何解于缚</w:t>
      </w:r>
    </w:p>
    <w:p>
      <w:r>
        <w:t xml:space="preserve">　　尔时。世尊说偈答言。</w:t>
      </w:r>
    </w:p>
    <w:p>
      <w:r>
        <w:t xml:space="preserve">　　我无有族本　　亦无转生族</w:t>
      </w:r>
    </w:p>
    <w:p>
      <w:r>
        <w:t xml:space="preserve">　　俱相属永断　　解脱一切缚</w:t>
      </w:r>
    </w:p>
    <w:p/>
    <w:p>
      <w:r>
        <w:t xml:space="preserve">　　时。彼天子复说偈言。</w:t>
      </w:r>
    </w:p>
    <w:p>
      <w:r>
        <w:t xml:space="preserve">　　何名为族本　　云何转生族</w:t>
      </w:r>
    </w:p>
    <w:p>
      <w:r>
        <w:t xml:space="preserve">　　云何俱相续　　何名为坚缚</w:t>
      </w:r>
    </w:p>
    <w:p/>
    <w:p>
      <w:r>
        <w:t xml:space="preserve">　　尔时。世尊说偈答言。</w:t>
      </w:r>
    </w:p>
    <w:p>
      <w:r>
        <w:t xml:space="preserve">　　母为世族本　　妻名转生族</w:t>
      </w:r>
    </w:p>
    <w:p>
      <w:r>
        <w:t xml:space="preserve">　　子俱是相属　　爱欲为坚缚</w:t>
      </w:r>
    </w:p>
    <w:p>
      <w:r>
        <w:t xml:space="preserve">　　我无此族本　　亦无转生族</w:t>
      </w:r>
    </w:p>
    <w:p>
      <w:r>
        <w:t xml:space="preserve">　　俱相属亦无　　是名脱坚缚</w:t>
      </w:r>
    </w:p>
    <w:p/>
    <w:p>
      <w:r>
        <w:t xml:space="preserve">　　时。彼天子复说偈言。</w:t>
      </w:r>
    </w:p>
    <w:p>
      <w:r>
        <w:t xml:space="preserve">　　善哉无族本　　无生族亦善</w:t>
      </w:r>
    </w:p>
    <w:p>
      <w:r>
        <w:t xml:space="preserve">　　善哉无相属　　善哉缚解脱</w:t>
      </w:r>
    </w:p>
    <w:p>
      <w:r>
        <w:t xml:space="preserve">　　久见婆罗门　　逮得般涅槃</w:t>
      </w:r>
    </w:p>
    <w:p>
      <w:r>
        <w:t xml:space="preserve">　　一切怨悉过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（五八五）</w:t>
      </w:r>
    </w:p>
    <w:p/>
    <w:p>
      <w:r>
        <w:t xml:space="preserve">　　如是我闻。</w:t>
      </w:r>
    </w:p>
    <w:p>
      <w:r>
        <w:t xml:space="preserve">　　一时。佛住释氏优罗提那塔所。</w:t>
      </w:r>
    </w:p>
    <w:p>
      <w:r>
        <w:t xml:space="preserve">　　尔时。世尊新剃须发。于后夜时结加趺坐。直身正意。系念在前。以衣覆头。</w:t>
      </w:r>
    </w:p>
    <w:p>
      <w:r>
        <w:t xml:space="preserve">　　时。优罗提那塔边有天神住。放身光明。遍照精舍。白佛言。沙门忧耶。佛告天神。何所忘失。</w:t>
      </w:r>
    </w:p>
    <w:p>
      <w:r>
        <w:t xml:space="preserve">　　天神复问。沙门为欢喜耶。</w:t>
      </w:r>
    </w:p>
    <w:p>
      <w:r>
        <w:t xml:space="preserve">　　佛告天神。为何所得。</w:t>
      </w:r>
    </w:p>
    <w:p>
      <w:r>
        <w:t xml:space="preserve">　　天神复问。沙门不忧不喜耶。</w:t>
      </w:r>
    </w:p>
    <w:p>
      <w:r>
        <w:t xml:space="preserve">　　佛告天神。如是。如是。</w:t>
      </w:r>
    </w:p>
    <w:p>
      <w:r>
        <w:t xml:space="preserve">　　尔时。天神即说偈言。</w:t>
      </w:r>
    </w:p>
    <w:p>
      <w:r>
        <w:t xml:space="preserve">　　为离诸烦恼　　为无有欢喜</w:t>
      </w:r>
    </w:p>
    <w:p>
      <w:r>
        <w:t xml:space="preserve">　　云何独一住　　非不乐所坏</w:t>
      </w:r>
    </w:p>
    <w:p/>
    <w:p>
      <w:r>
        <w:t xml:space="preserve">　　尔时。世尊说偈答言。</w:t>
      </w:r>
    </w:p>
    <w:p>
      <w:r>
        <w:t xml:space="preserve">　　我无恼解脱　　亦无有欢喜</w:t>
      </w:r>
    </w:p>
    <w:p>
      <w:r>
        <w:t xml:space="preserve">　　不乐不能坏　　故独一而住</w:t>
      </w:r>
    </w:p>
    <w:p/>
    <w:p>
      <w:r>
        <w:t xml:space="preserve">　　时。彼天神复说偈言。</w:t>
      </w:r>
    </w:p>
    <w:p>
      <w:r>
        <w:t xml:space="preserve">　　云何得无恼　　云何无欢喜</w:t>
      </w:r>
    </w:p>
    <w:p>
      <w:r>
        <w:t xml:space="preserve">　　云何独一住　　非不乐所坏</w:t>
      </w:r>
    </w:p>
    <w:p/>
    <w:p>
      <w:r>
        <w:t xml:space="preserve">　　尔时世尊说偈答言。</w:t>
      </w:r>
    </w:p>
    <w:p>
      <w:r>
        <w:t xml:space="preserve">　　烦恼生欢喜　　喜亦生烦恼</w:t>
      </w:r>
    </w:p>
    <w:p>
      <w:r>
        <w:t xml:space="preserve">　　无恼亦无喜　　天神当护持</w:t>
      </w:r>
    </w:p>
    <w:p/>
    <w:p>
      <w:r>
        <w:t xml:space="preserve">　　时。彼天神复说偈言。</w:t>
      </w:r>
    </w:p>
    <w:p>
      <w:r>
        <w:t xml:space="preserve">　　善哉无烦恼　　善哉无欢喜</w:t>
      </w:r>
    </w:p>
    <w:p>
      <w:r>
        <w:t xml:space="preserve">　　善哉独一住　　不为不喜坏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时。彼天神闻佛所说。欢喜随喜。稽首佛足。即没不现。</w:t>
      </w:r>
    </w:p>
    <w:p/>
    <w:p>
      <w:r>
        <w:t xml:space="preserve">　　（五八六）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时。有一天子。容色妙绝。于后夜时来诣佛所。稽首佛足。身诸光明遍照祇树给孤独园。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犹如利剑害　　亦如头火燃</w:t>
      </w:r>
    </w:p>
    <w:p>
      <w:r>
        <w:t xml:space="preserve">　　断除贪欲火　　正念求远离</w:t>
      </w:r>
    </w:p>
    <w:p/>
    <w:p>
      <w:r>
        <w:t xml:space="preserve">　　尔时。世尊说偈答言。</w:t>
      </w:r>
    </w:p>
    <w:p>
      <w:r>
        <w:t xml:space="preserve">　　譬如利剑害　　亦如头火燃</w:t>
      </w:r>
    </w:p>
    <w:p>
      <w:r>
        <w:t xml:space="preserve">　　断除于后身　　正念求远离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天女众围绕　　如毗舍脂众　　痴惑丛林中　　何由而得出</w:t>
      </w:r>
    </w:p>
    <w:p/>
    <w:p>
      <w:r>
        <w:t xml:space="preserve">　　尔时。世尊说偈答言。</w:t>
      </w:r>
    </w:p>
    <w:p>
      <w:r>
        <w:t xml:space="preserve">　　正直平等道　　离恐怖之方　　乘寂默之车　　法想为密覆　　惭愧为长縻　　正念为羁络　　智慧善御士　　正见为前导</w:t>
      </w:r>
    </w:p>
    <w:p>
      <w:r>
        <w:t xml:space="preserve">　　如是之妙乘　　男女之所乘</w:t>
      </w:r>
    </w:p>
    <w:p>
      <w:r>
        <w:t xml:space="preserve">　　出生死丛林　　逮得安乐处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有四转九门　　充满贪欲住</w:t>
      </w:r>
    </w:p>
    <w:p>
      <w:r>
        <w:t xml:space="preserve">　　深溺乌泥中　　大象云何出</w:t>
      </w:r>
    </w:p>
    <w:p/>
    <w:p>
      <w:r>
        <w:t xml:space="preserve">　　尔时。世尊说偈答言。</w:t>
      </w:r>
    </w:p>
    <w:p>
      <w:r>
        <w:t xml:space="preserve">　　断爱喜长縻　　贪欲等诸恶　　拔爱欲根本　　正向于彼处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赖吒槃提国　　有诸商贾客</w:t>
      </w:r>
    </w:p>
    <w:p>
      <w:r>
        <w:t xml:space="preserve">　　大富足财宝　　各各竞求富</w:t>
      </w:r>
    </w:p>
    <w:p>
      <w:r>
        <w:t xml:space="preserve">　　方便欲财利　　犹如然炽火</w:t>
      </w:r>
    </w:p>
    <w:p>
      <w:r>
        <w:t xml:space="preserve">　　如是竞胜心　　欲贪常驰骋</w:t>
      </w:r>
    </w:p>
    <w:p>
      <w:r>
        <w:t xml:space="preserve">　　云何当断贪　　息世间勤求</w:t>
      </w:r>
    </w:p>
    <w:p/>
    <w:p>
      <w:r>
        <w:t xml:space="preserve">　　尔时。世尊说偈答言。</w:t>
      </w:r>
    </w:p>
    <w:p>
      <w:r>
        <w:t xml:space="preserve">　　舍俗出非家　　妻子及财宝</w:t>
      </w:r>
    </w:p>
    <w:p>
      <w:r>
        <w:t xml:space="preserve">　　贪恚痴离欲　　罗汉尽诸漏</w:t>
      </w:r>
    </w:p>
    <w:p>
      <w:r>
        <w:t xml:space="preserve">　　正智心解脱　　爱尽息方便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尔时。世尊告诸比丘。过去世时。拘萨罗国有诸商人。五百乘车。共行治生。至旷野中。旷野有五百群贼在后随逐。伺便欲作劫盗。时。旷野中有一天神。止住路侧。</w:t>
      </w:r>
    </w:p>
    <w:p>
      <w:r>
        <w:t xml:space="preserve">　　时。彼天神作是念。当往诣彼拘萨罗国诸商人所。问其义理。若彼商人喜我所问。时解说者。我当方便令其安隐。得脱贼难。若不喜我所问者。当放舍之。如余天神。</w:t>
      </w:r>
    </w:p>
    <w:p>
      <w:r>
        <w:t xml:space="preserve">　　时。彼天神作是念已。即放身光。遍照商人车营。而说偈言。</w:t>
      </w:r>
    </w:p>
    <w:p>
      <w:r>
        <w:t xml:space="preserve">　　谁于觉睡眠　　谁复睡眠觉</w:t>
      </w:r>
    </w:p>
    <w:p>
      <w:r>
        <w:t xml:space="preserve">　　谁有解此义　　谁能为我说</w:t>
      </w:r>
    </w:p>
    <w:p/>
    <w:p>
      <w:r>
        <w:t xml:space="preserve">　　尔时。商人中有一优婆塞信佛．信法．信比丘僧。一心向佛．法．僧。归依佛．法．僧。于佛离疑。于法．僧离疑。于苦．集．灭．道离疑。见四圣谛得第一无间等果。在商人中与诸商人共为行侣。彼优婆塞于后夜时端坐思惟。系念在前。于十二因缘逆顺观察。所谓是事有故是事有。是事起故是事起。谓缘无明行。缘行识。缘识名色。缘名色六入处。缘六入处触。缘触受。缘受爱。缘爱取。缘取有。缘有生。缘生老．死．忧．悲．恼．苦。如是纯大苦聚集。如是无明灭则行灭。行灭则识灭。识灭则名色灭。名色灭则六入处灭。六入处灭则触灭。触灭则受灭。受灭则爱灭。爱灭则取灭。取灭则有灭。有灭则生灭。生灭则老．死．忧．悲．恼．苦灭。如是．如是纯大苦聚灭。</w:t>
      </w:r>
    </w:p>
    <w:p>
      <w:r>
        <w:t xml:space="preserve">　　时。彼优婆塞如是思惟已。而说偈言。</w:t>
      </w:r>
    </w:p>
    <w:p>
      <w:r>
        <w:t xml:space="preserve">　　我于觉睡眠　　我于睡眠觉</w:t>
      </w:r>
    </w:p>
    <w:p>
      <w:r>
        <w:t xml:space="preserve">　　我解知此义　　能为人记说</w:t>
      </w:r>
    </w:p>
    <w:p/>
    <w:p>
      <w:r>
        <w:t xml:space="preserve">　　时。彼天神问优婆塞。云何觉睡眠。云何睡眠觉。云何能解知。云何能记说。</w:t>
      </w:r>
    </w:p>
    <w:p>
      <w:r>
        <w:t xml:space="preserve">　　时。优婆塞说偈答言。</w:t>
      </w:r>
    </w:p>
    <w:p>
      <w:r>
        <w:t xml:space="preserve">　　贪欲及嗔恚　　愚痴得离欲</w:t>
      </w:r>
    </w:p>
    <w:p>
      <w:r>
        <w:t xml:space="preserve">　　漏尽阿罗汉　　正智心解脱</w:t>
      </w:r>
    </w:p>
    <w:p>
      <w:r>
        <w:t xml:space="preserve">　　彼则为觉悟　　我于彼睡眠</w:t>
      </w:r>
    </w:p>
    <w:p>
      <w:r>
        <w:t xml:space="preserve">　　不知因生苦　　及苦因缘集</w:t>
      </w:r>
    </w:p>
    <w:p>
      <w:r>
        <w:t xml:space="preserve">　　于此一切苦　　得无余灭尽</w:t>
      </w:r>
    </w:p>
    <w:p>
      <w:r>
        <w:t xml:space="preserve">　　又不知正道　　等趣息苦处</w:t>
      </w:r>
    </w:p>
    <w:p>
      <w:r>
        <w:t xml:space="preserve">　　斯等为常眠　　我于彼则觉</w:t>
      </w:r>
    </w:p>
    <w:p>
      <w:r>
        <w:t xml:space="preserve">　　如是觉睡眠　　如是睡眠觉</w:t>
      </w:r>
    </w:p>
    <w:p>
      <w:r>
        <w:t xml:space="preserve">　　如是善知义　　如是能记说</w:t>
      </w:r>
    </w:p>
    <w:p/>
    <w:p>
      <w:r>
        <w:t xml:space="preserve">　　时。彼天神复说偈言。</w:t>
      </w:r>
    </w:p>
    <w:p>
      <w:r>
        <w:t xml:space="preserve">　　善哉觉睡眠　　善哉眠中觉</w:t>
      </w:r>
    </w:p>
    <w:p>
      <w:r>
        <w:t xml:space="preserve">　　善哉解知义　　善哉能记说</w:t>
      </w:r>
    </w:p>
    <w:p>
      <w:r>
        <w:t xml:space="preserve">　　久远乃今见　　诸兄弟而来</w:t>
      </w:r>
    </w:p>
    <w:p>
      <w:r>
        <w:t xml:space="preserve">　　缘汝恩力故　　令诸商人众</w:t>
      </w:r>
    </w:p>
    <w:p>
      <w:r>
        <w:t xml:space="preserve">　　得免于劫贼　　随道安乐去</w:t>
      </w:r>
    </w:p>
    <w:p/>
    <w:p>
      <w:r>
        <w:t xml:space="preserve">　　如是。诸比丘。彼拘萨罗泽中诸商人众皆得安隐从旷野出。</w:t>
      </w:r>
    </w:p>
    <w:p>
      <w:r>
        <w:t xml:space="preserve">　　佛说此经已。诸比丘闻佛所说。欢喜奉行。</w:t>
      </w:r>
    </w:p>
    <w:p/>
    <w:p>
      <w:r>
        <w:t xml:space="preserve">　　（五九一）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海洲上优婆塞至他优婆塞舍会坐。极毁呰欲。言。此欲者。虚妄不实。欺诳之法。犹如幻化。诳于婴儿。还自己舍。恣于五欲。是优婆塞舍有天神止住。时。彼天神作是念。是优婆塞不胜不类。于余优婆塞舍会坐众中极毁呰欲。言。如是欲者。虚伪不实。欺诳之法。如诳婴儿。还己舍已。自恣五欲。我今宁可发令觉悟。而说偈言。</w:t>
      </w:r>
    </w:p>
    <w:p>
      <w:r>
        <w:t xml:space="preserve">　　于大聚会中　　毁呰欲无常</w:t>
      </w:r>
    </w:p>
    <w:p>
      <w:r>
        <w:t xml:space="preserve">　　自没于爱欲　　如牛溺深泥</w:t>
      </w:r>
    </w:p>
    <w:p>
      <w:r>
        <w:t xml:space="preserve">　　我观彼会中　　诸优婆塞等</w:t>
      </w:r>
    </w:p>
    <w:p>
      <w:r>
        <w:t xml:space="preserve">　　多闻明解法　　奉持于净戒</w:t>
      </w:r>
    </w:p>
    <w:p>
      <w:r>
        <w:t xml:space="preserve">　　汝见彼乐法　　而说欲无常</w:t>
      </w:r>
    </w:p>
    <w:p>
      <w:r>
        <w:t xml:space="preserve">　　如何自恣欲　　不断于贪爱</w:t>
      </w:r>
    </w:p>
    <w:p>
      <w:r>
        <w:t xml:space="preserve">　　何故乐世间　　畜妻子眷属</w:t>
      </w:r>
    </w:p>
    <w:p/>
    <w:p>
      <w:r>
        <w:t xml:space="preserve">　　时。彼天神如是．如是开觉彼优婆塞已。如是．如是彼优婆塞觉悟已。剃除须发。著袈裟衣。正信．非家．出家学道。精勤修习。尽诸有漏。得阿罗汉。</w:t>
      </w:r>
    </w:p>
    <w:p>
      <w:r>
        <w:t xml:space="preserve">　　佛说此经已。诸比丘闻佛所说。欢喜奉行。</w:t>
      </w:r>
    </w:p>
    <w:p/>
    <w:p>
      <w:r>
        <w:t xml:space="preserve">　　（五九二）</w:t>
      </w:r>
    </w:p>
    <w:p/>
    <w:p>
      <w:r>
        <w:t xml:space="preserve">　　如是我闻。</w:t>
      </w:r>
    </w:p>
    <w:p>
      <w:r>
        <w:t xml:space="preserve">　　一时。佛住王舍城寒林中丘冢间。</w:t>
      </w:r>
    </w:p>
    <w:p>
      <w:r>
        <w:t xml:space="preserve">　　时。给孤独长者有小因缘至王舍城。止宿长者舍。夜见长者告其妻子．仆使．作人言。汝等皆起。破樵然火。炊饭作[麩-夫+并]调和众味。庄严堂舍。</w:t>
      </w:r>
    </w:p>
    <w:p>
      <w:r>
        <w:t xml:space="preserve">　　给孤独长者见已。作是念。今此长者何所为作。为嫁女娶妇耶。为请宾客．国王．大臣耶。念已。即问长者。汝何所作。为嫁女娶妇。为请宾客．国王．大臣耶。</w:t>
      </w:r>
    </w:p>
    <w:p>
      <w:r>
        <w:t xml:space="preserve">　　时。彼长者答给孤独长者言。我不嫁女娶妇。亦不请呼国王．大臣。唯欲请佛及比丘僧。设供养耳。</w:t>
      </w:r>
    </w:p>
    <w:p>
      <w:r>
        <w:t xml:space="preserve">　　时。给孤独长者闻未曾闻佛名字已。心大欢喜。身诸毛孔皆悉怡悦。问彼长者言。何名为佛。</w:t>
      </w:r>
    </w:p>
    <w:p>
      <w:r>
        <w:t xml:space="preserve">　　长者答言。有沙门瞿昙。是释种子。于释种中剃除须发。著袈裟衣。正信．非家．出家学道。得阿耨多罗三藐三菩提。是名为佛。</w:t>
      </w:r>
    </w:p>
    <w:p>
      <w:r>
        <w:t xml:space="preserve">　　给孤独长者言。云何名僧。</w:t>
      </w:r>
    </w:p>
    <w:p>
      <w:r>
        <w:t xml:space="preserve">　　彼长者言。若婆罗门种剃除须发。著袈裟衣。信家．非家。而随佛出家。或刹利种．毗舍种．首陀罗种善男子等剃除须发。著袈裟衣。正信．非家。彼佛出家而随出家。是名为僧。今日请佛及现前僧。设诸供养。</w:t>
      </w:r>
    </w:p>
    <w:p>
      <w:r>
        <w:t xml:space="preserve">　　给孤独长者问彼长者言。我今可得往见世尊不。</w:t>
      </w:r>
    </w:p>
    <w:p>
      <w:r>
        <w:t xml:space="preserve">　　彼长者答言。汝且住此。我请世尊来至我舍。于此得见。</w:t>
      </w:r>
    </w:p>
    <w:p>
      <w:r>
        <w:t xml:space="preserve">　　时。给孤独长者即于其夜至心念佛。因得睡眠。天犹未明。忽见明相。谓天已晓。欲出其舍。行向城门。至城门下。夜始二更。城门未开。王家常法。待远使命来往。至初夜尽。城门乃闭。中夜已尽。辄复开门。欲令行人早得往来。</w:t>
      </w:r>
    </w:p>
    <w:p>
      <w:r>
        <w:t xml:space="preserve">　　尔时。给孤独长者见城门开。而作是念。定是夜过天晓门开。乘明相出于城门。出城门已。明相即灭。辄还闇冥。给孤独长者心即恐怖。身毛为竖。得无为人及非人。或奸姣人恐怖我耶。即便欲还。</w:t>
      </w:r>
    </w:p>
    <w:p>
      <w:r>
        <w:t xml:space="preserve">　　尔时。城门侧有天神住。时。彼天神即放身光。从其城门至寒林丘塳间光明普照。告给孤独长者言。汝且前进。可得胜利。慎勿退还。</w:t>
      </w:r>
    </w:p>
    <w:p>
      <w:r>
        <w:t xml:space="preserve">　　时。彼天神即说偈言。</w:t>
      </w:r>
    </w:p>
    <w:p>
      <w:r>
        <w:t xml:space="preserve">　　善良马百匹　　黄金满百斤</w:t>
      </w:r>
    </w:p>
    <w:p>
      <w:r>
        <w:t xml:space="preserve">　　骡车及马车　　各各有百乘</w:t>
      </w:r>
    </w:p>
    <w:p>
      <w:r>
        <w:t xml:space="preserve">　　种种诸珍奇　　重宝载其上</w:t>
      </w:r>
    </w:p>
    <w:p>
      <w:r>
        <w:t xml:space="preserve">　　宿命种善根　　得如此福报</w:t>
      </w:r>
    </w:p>
    <w:p>
      <w:r>
        <w:t xml:space="preserve">　　若人宗重心　　向佛行一步</w:t>
      </w:r>
    </w:p>
    <w:p>
      <w:r>
        <w:t xml:space="preserve">　　十六分之一　　过前福之上</w:t>
      </w:r>
    </w:p>
    <w:p/>
    <w:p>
      <w:r>
        <w:t xml:space="preserve">　　是故。长者。汝当前进。慎勿退还。即复说偈。</w:t>
      </w:r>
    </w:p>
    <w:p>
      <w:r>
        <w:t xml:space="preserve">　　雪山大龙象　　纯金为庄饰</w:t>
      </w:r>
    </w:p>
    <w:p>
      <w:r>
        <w:t xml:space="preserve">　　巨身长大牙　　以此象施人</w:t>
      </w:r>
    </w:p>
    <w:p>
      <w:r>
        <w:t xml:space="preserve">　　不及向佛福　　十六分之一</w:t>
      </w:r>
    </w:p>
    <w:p/>
    <w:p>
      <w:r>
        <w:t xml:space="preserve">　　是故。长者。当速前进。得其大利。非退还也。复说偈言。</w:t>
      </w:r>
    </w:p>
    <w:p>
      <w:r>
        <w:t xml:space="preserve">　　金菩阇国女　　其数有百人</w:t>
      </w:r>
    </w:p>
    <w:p>
      <w:r>
        <w:t xml:space="preserve">　　种种众妙宝　　璎珞具庄严</w:t>
      </w:r>
    </w:p>
    <w:p>
      <w:r>
        <w:t xml:space="preserve">　　以是持施与　　不及行向佛</w:t>
      </w:r>
    </w:p>
    <w:p>
      <w:r>
        <w:t xml:space="preserve">　　一步之功德　　十六分之一</w:t>
      </w:r>
    </w:p>
    <w:p/>
    <w:p>
      <w:r>
        <w:t xml:space="preserve">　　是故。长者。当速前进。得其胜利。非退还也。</w:t>
      </w:r>
    </w:p>
    <w:p>
      <w:r>
        <w:t xml:space="preserve">　　时。给孤独长者问天神言。贤者。汝是何人。</w:t>
      </w:r>
    </w:p>
    <w:p>
      <w:r>
        <w:t xml:space="preserve">　　天神答言。我是摩头息揵大摩那婆先。是长者善知识。于尊者舍利弗．大目揵连所起信敬心。缘斯功德。今得生天。典此城门。是故告长者。但当进前。慎莫退还。前进得利。非退还也。</w:t>
      </w:r>
    </w:p>
    <w:p>
      <w:r>
        <w:t xml:space="preserve">　　时。给孤独长者作是念。佛兴于世。非为小事。得闻正法。亦非小事。是故天神劝我令进。往见世尊。时。给孤独长者寻其光明。迳至寒林丘塳间。</w:t>
      </w:r>
    </w:p>
    <w:p>
      <w:r>
        <w:t xml:space="preserve">　　尔时。世尊出房露地经行。给孤独长者遥见佛已。即至其前。以俗人礼法恭敬问讯。云何。世尊。安隐卧不。</w:t>
      </w:r>
    </w:p>
    <w:p>
      <w:r>
        <w:t xml:space="preserve">　　尔时。世尊说偈答言。</w:t>
      </w:r>
    </w:p>
    <w:p>
      <w:r>
        <w:t xml:space="preserve">　　婆罗门涅槃　　是则常安乐</w:t>
      </w:r>
    </w:p>
    <w:p>
      <w:r>
        <w:t xml:space="preserve">　　爱欲所不染　　解脱永无余</w:t>
      </w:r>
    </w:p>
    <w:p>
      <w:r>
        <w:t xml:space="preserve">　　断一切希望　　调伏心炽燃</w:t>
      </w:r>
    </w:p>
    <w:p>
      <w:r>
        <w:t xml:space="preserve">　　心得寂止息　　止息安隐眠</w:t>
      </w:r>
    </w:p>
    <w:p/>
    <w:p>
      <w:r>
        <w:t xml:space="preserve">　　尔时。世尊将给孤独长者往入房中。就座而坐。端身系念。尔时。世尊为其说法。示教照喜已。世尊说。诸法无常。宜布施福事．持戒福事．生天福事。欲味．欲患．欲出。远离之福。</w:t>
      </w:r>
    </w:p>
    <w:p>
      <w:r>
        <w:t xml:space="preserve">　　给孤独长者闻法．见法．得法．入法．解法。度诸疑惑。不由他信。不由他度。入正法．律。心得无畏。即从座起。正衣服。为佛作礼。右膝著地。合掌白佛言。已度。世尊。已度。善逝。我从今日尽其寿命。归佛．归法．归比丘僧。为优婆塞。证知我。</w:t>
      </w:r>
    </w:p>
    <w:p>
      <w:r>
        <w:t xml:space="preserve">　　尔时。世尊问给孤独长者。汝名何等。</w:t>
      </w:r>
    </w:p>
    <w:p>
      <w:r>
        <w:t xml:space="preserve">　　长者白佛。名须达多。以常给孤贫辛苦故。时人名我为给孤独。</w:t>
      </w:r>
    </w:p>
    <w:p>
      <w:r>
        <w:t xml:space="preserve">　　世尊复问。汝居何处。</w:t>
      </w:r>
    </w:p>
    <w:p>
      <w:r>
        <w:t xml:space="preserve">　　长者白佛言。世尊。在拘萨罗人间。城名舍卫。唯愿世尊来舍卫国。我当尽寿供养衣被．饮食．房舍．床卧．随病汤药。</w:t>
      </w:r>
    </w:p>
    <w:p>
      <w:r>
        <w:t xml:space="preserve">　　佛问长者。舍卫国有精舍不。</w:t>
      </w:r>
    </w:p>
    <w:p>
      <w:r>
        <w:t xml:space="preserve">　　长者白佛。无也。世尊。</w:t>
      </w:r>
    </w:p>
    <w:p>
      <w:r>
        <w:t xml:space="preserve">　　佛告长者。汝可于彼建立精舍。令诸比丘往来宿止。</w:t>
      </w:r>
    </w:p>
    <w:p>
      <w:r>
        <w:t xml:space="preserve">　　长者白佛。但使世尊来舍卫国。我当造作精舍僧房。令诸比丘往来止住。尔时。世尊默然受请。</w:t>
      </w:r>
    </w:p>
    <w:p>
      <w:r>
        <w:t xml:space="preserve">　　时。长者知佛世尊默然受请已。从座起。稽首佛足而去。</w:t>
      </w:r>
    </w:p>
    <w:p/>
    <w:p>
      <w:r>
        <w:t xml:space="preserve">　　（五九三）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给孤独长者疾病命终。生兜率天。为兜率天子。作是念。我不应久住于此。当往见世尊。作是念已。如力士屈申臂顷。于兜率天没。现于佛前。稽首佛足。退坐一面。时。给孤独天子身放光明。遍照祇树给孤独园。</w:t>
      </w:r>
    </w:p>
    <w:p>
      <w:r>
        <w:t xml:space="preserve">　　时。给孤独天子而说偈言。</w:t>
      </w:r>
    </w:p>
    <w:p>
      <w:r>
        <w:t xml:space="preserve">　　于此只桓林　　仙人僧住止　　诸王亦住此　　增我欢喜心</w:t>
      </w:r>
    </w:p>
    <w:p>
      <w:r>
        <w:t xml:space="preserve">　　深信净戒业　　智慧为胜寿</w:t>
      </w:r>
    </w:p>
    <w:p>
      <w:r>
        <w:t xml:space="preserve">　　以此净众生　　非族姓财物</w:t>
      </w:r>
    </w:p>
    <w:p>
      <w:r>
        <w:t xml:space="preserve">　　大智舍利弗　　正念常寂默</w:t>
      </w:r>
    </w:p>
    <w:p>
      <w:r>
        <w:t xml:space="preserve">　　闲居修远离　　初建业良友</w:t>
      </w:r>
    </w:p>
    <w:p/>
    <w:p>
      <w:r>
        <w:t xml:space="preserve">　　说此偈已。即没不现。</w:t>
      </w:r>
    </w:p>
    <w:p>
      <w:r>
        <w:t xml:space="preserve">　　尔时。世尊其夜过已。入于僧中。敷尼师坛。于众前坐。告诸比丘。今此夜中。有一天子。容色绝妙。来诣我所。稽首我足。退坐一面。而说偈言。</w:t>
      </w:r>
    </w:p>
    <w:p>
      <w:r>
        <w:t xml:space="preserve">　　于此只桓林　　仙人僧住止</w:t>
      </w:r>
    </w:p>
    <w:p>
      <w:r>
        <w:t xml:space="preserve">　　诸王亦住此　　增我欢喜心</w:t>
      </w:r>
    </w:p>
    <w:p>
      <w:r>
        <w:t xml:space="preserve">　　深信净戒业　　智慧为胜寿</w:t>
      </w:r>
    </w:p>
    <w:p>
      <w:r>
        <w:t xml:space="preserve">　　以此净众生　　非族姓财物</w:t>
      </w:r>
    </w:p>
    <w:p>
      <w:r>
        <w:t xml:space="preserve">　　大智舍利弗　　正念常寂默</w:t>
      </w:r>
    </w:p>
    <w:p>
      <w:r>
        <w:t xml:space="preserve">　　闲居修远离　　初建业良友</w:t>
      </w:r>
    </w:p>
    <w:p/>
    <w:p>
      <w:r>
        <w:t xml:space="preserve">　　尔时。尊者阿难白佛言。世尊。如我解世尊所说。给孤独长者生彼天上。来见世尊。然彼给孤独长者于尊者舍利弗极相敬重。</w:t>
      </w:r>
    </w:p>
    <w:p>
      <w:r>
        <w:t xml:space="preserve">　　佛告阿难。如是。如是。阿难。给孤独长者生彼天上。来见于我。</w:t>
      </w:r>
    </w:p>
    <w:p>
      <w:r>
        <w:t xml:space="preserve">　　尔时。世尊以尊者舍利弗故。而说偈言。</w:t>
      </w:r>
    </w:p>
    <w:p>
      <w:r>
        <w:t xml:space="preserve">　　一切世间智　　唯除于如来</w:t>
      </w:r>
    </w:p>
    <w:p>
      <w:r>
        <w:t xml:space="preserve">　　比舍利弗智　　十六不及一</w:t>
      </w:r>
    </w:p>
    <w:p>
      <w:r>
        <w:t xml:space="preserve">　　如舍利弗智　　天人悉同等</w:t>
      </w:r>
    </w:p>
    <w:p>
      <w:r>
        <w:t xml:space="preserve">　　比于如来智　　十六不及一</w:t>
      </w:r>
    </w:p>
    <w:p/>
    <w:p>
      <w:r>
        <w:t xml:space="preserve">　　佛说此经已。诸比丘闻佛所说。欢喜奉行。</w:t>
      </w:r>
    </w:p>
    <w:p/>
    <w:p>
      <w:r>
        <w:t xml:space="preserve">　　（五九四）</w:t>
      </w:r>
    </w:p>
    <w:p/>
    <w:p>
      <w:r>
        <w:t xml:space="preserve">　　如是我闻。</w:t>
      </w:r>
    </w:p>
    <w:p>
      <w:r>
        <w:t xml:space="preserve">　　一时。佛住旷野精舍。</w:t>
      </w:r>
    </w:p>
    <w:p>
      <w:r>
        <w:t xml:space="preserve">　　时。有旷野长者疾病命终。生无热天。生彼天已。即作是念。我今不应久于此住不见世尊。作是念已。如力士屈申臂顷。从无热天没。现于佛前。</w:t>
      </w:r>
    </w:p>
    <w:p>
      <w:r>
        <w:t xml:space="preserve">　　时。彼天子天身委地。不能自立。犹如酥油委地。不能自立。如是。彼天子天身细软。不自持立。</w:t>
      </w:r>
    </w:p>
    <w:p>
      <w:r>
        <w:t xml:space="preserve">　　尔时。世尊告彼天子。汝当变化作此粗身。而立于地。</w:t>
      </w:r>
    </w:p>
    <w:p>
      <w:r>
        <w:t xml:space="preserve">　　时。彼天子即自化形。作此粗身。而立于地。于是。天子前礼佛足。退坐一面。</w:t>
      </w:r>
    </w:p>
    <w:p>
      <w:r>
        <w:t xml:space="preserve">　　尔时。世尊告手天子。汝手天子。本于此间为人身时。所受经法。今故忆念不悉忘耶。</w:t>
      </w:r>
    </w:p>
    <w:p>
      <w:r>
        <w:t xml:space="preserve">　　手天子白佛言。世尊。本所受持。今悉不忘。本人间时。有所闻法。不尽得者。今亦忆念。如世尊善说。世尊说言。若人安乐处。能忆持法。非为苦处。此说真实。如世尊在阎浮提。种种杂类。四众围绕。而为说法。彼诸四众闻佛所说。皆悉奉行。我亦如是。于无热天上。为诸天人大会说法。彼诸天众悉受修学。</w:t>
      </w:r>
    </w:p>
    <w:p>
      <w:r>
        <w:t xml:space="preserve">　　佛告手天子。汝于此人间时。于几法无厌足故。而得生彼无热天中。</w:t>
      </w:r>
    </w:p>
    <w:p>
      <w:r>
        <w:t xml:space="preserve">　　手天子白佛。世尊。我于三法无厌足故。身坏命终。生无热天。何等三法。我于见佛无厌故。身坏命终生无热天。我于佛法无厌足故。生无热天。供养众僧无厌足故。身坏命终。生无热天。时。手天子即说偈言。</w:t>
      </w:r>
    </w:p>
    <w:p>
      <w:r>
        <w:t xml:space="preserve">　　见佛无厌足　　闻法亦无厌</w:t>
      </w:r>
    </w:p>
    <w:p>
      <w:r>
        <w:t xml:space="preserve">　　供养于众僧　　亦未曾知足</w:t>
      </w:r>
    </w:p>
    <w:p>
      <w:r>
        <w:t xml:space="preserve">　　受持贤圣法　　调伏悭著垢</w:t>
      </w:r>
    </w:p>
    <w:p>
      <w:r>
        <w:t xml:space="preserve">　　三法不知足　　故生无热天</w:t>
      </w:r>
    </w:p>
    <w:p/>
    <w:p>
      <w:r>
        <w:t xml:space="preserve">　　时。手天子闻佛所说。欢喜随喜。即没不现。</w:t>
      </w:r>
    </w:p>
    <w:p/>
    <w:p>
      <w:r>
        <w:t xml:space="preserve">　　（五九五）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时。有无烦天子。容色绝妙。来诣佛所。稽首佛足。退坐一面。其身光明遍照祇树给孤独园。</w:t>
      </w:r>
    </w:p>
    <w:p>
      <w:r>
        <w:t xml:space="preserve">　　时。彼天子而说偈言。</w:t>
      </w:r>
    </w:p>
    <w:p>
      <w:r>
        <w:t xml:space="preserve">　　生彼无烦天　　解脱七比丘</w:t>
      </w:r>
    </w:p>
    <w:p>
      <w:r>
        <w:t xml:space="preserve">　　贪嗔恚已尽　　超世度恩爱</w:t>
      </w:r>
    </w:p>
    <w:p>
      <w:r>
        <w:t xml:space="preserve">　　谁度于诸流　　难度死魔军</w:t>
      </w:r>
    </w:p>
    <w:p>
      <w:r>
        <w:t xml:space="preserve">　　谁断死魔縻　　永超烦恼轭</w:t>
      </w:r>
    </w:p>
    <w:p/>
    <w:p>
      <w:r>
        <w:t xml:space="preserve">　　尔时。世尊说偈答言。</w:t>
      </w:r>
    </w:p>
    <w:p>
      <w:r>
        <w:t xml:space="preserve">　　尊者优波迦　　及波罗揵荼．　　弗迦罗娑梨　　跋提．揵陀叠．　　亦婆休难提　　及波毗瘦[少/兔]．　　如是等一切　　悉皆度诸流</w:t>
      </w:r>
    </w:p>
    <w:p>
      <w:r>
        <w:t xml:space="preserve">　　断绝死魔縻　　度彼难度者</w:t>
      </w:r>
    </w:p>
    <w:p>
      <w:r>
        <w:t xml:space="preserve">　　断诸死魔縻　　超越诸天轭</w:t>
      </w:r>
    </w:p>
    <w:p>
      <w:r>
        <w:t xml:space="preserve">　　说甚深妙法　　觉悟难知者</w:t>
      </w:r>
    </w:p>
    <w:p>
      <w:r>
        <w:t xml:space="preserve">　　巧便问深义　　汝今为是谁</w:t>
      </w:r>
    </w:p>
    <w:p/>
    <w:p>
      <w:r>
        <w:t xml:space="preserve">　　时。彼天子说偈白佛。</w:t>
      </w:r>
    </w:p>
    <w:p>
      <w:r>
        <w:t xml:space="preserve">　　我是阿那含　　生彼无烦天</w:t>
      </w:r>
    </w:p>
    <w:p>
      <w:r>
        <w:t xml:space="preserve">　　故能知斯等　　解脱七比丘</w:t>
      </w:r>
    </w:p>
    <w:p>
      <w:r>
        <w:t xml:space="preserve">　　尽贪欲嗔恚　　永超世恩爱</w:t>
      </w:r>
    </w:p>
    <w:p/>
    <w:p>
      <w:r>
        <w:t xml:space="preserve">　　尔时。世尊复说偈言。</w:t>
      </w:r>
    </w:p>
    <w:p>
      <w:r>
        <w:t xml:space="preserve">　　眼耳鼻舌身　　第六意入处</w:t>
      </w:r>
    </w:p>
    <w:p>
      <w:r>
        <w:t xml:space="preserve">　　若彼名及色　　得无余灭尽</w:t>
      </w:r>
    </w:p>
    <w:p>
      <w:r>
        <w:t xml:space="preserve">　　能知此诸法　　解脱七比丘</w:t>
      </w:r>
    </w:p>
    <w:p>
      <w:r>
        <w:t xml:space="preserve">　　贪有悉已尽　　永超世恩爱</w:t>
      </w:r>
    </w:p>
    <w:p/>
    <w:p>
      <w:r>
        <w:t xml:space="preserve">　　时。彼天子复说偈言。</w:t>
      </w:r>
    </w:p>
    <w:p>
      <w:r>
        <w:t xml:space="preserve">　　鞞跋楞伽村　　我于彼中住</w:t>
      </w:r>
    </w:p>
    <w:p>
      <w:r>
        <w:t xml:space="preserve">　　名难提婆罗　　造作诸瓦器</w:t>
      </w:r>
    </w:p>
    <w:p>
      <w:r>
        <w:t xml:space="preserve">　　迦叶佛弟子　　持优婆塞法</w:t>
      </w:r>
    </w:p>
    <w:p>
      <w:r>
        <w:t xml:space="preserve">　　供养于父母　　离欲修梵行</w:t>
      </w:r>
    </w:p>
    <w:p>
      <w:r>
        <w:t xml:space="preserve">　　世世为我友　　我亦彼知识</w:t>
      </w:r>
    </w:p>
    <w:p>
      <w:r>
        <w:t xml:space="preserve">　　如是等大士　　宿命共和合</w:t>
      </w:r>
    </w:p>
    <w:p>
      <w:r>
        <w:t xml:space="preserve">　　善修于身心　　持此后边身</w:t>
      </w:r>
    </w:p>
    <w:p/>
    <w:p>
      <w:r>
        <w:t xml:space="preserve">　　尔时。世尊复说偈言。</w:t>
      </w:r>
    </w:p>
    <w:p>
      <w:r>
        <w:t xml:space="preserve">　　如是汝贤士　　如汝之所说</w:t>
      </w:r>
    </w:p>
    <w:p>
      <w:r>
        <w:t xml:space="preserve">　　鞞跋楞伽村　　名难提婆罗</w:t>
      </w:r>
    </w:p>
    <w:p>
      <w:r>
        <w:t xml:space="preserve">　　迦叶佛弟子　　受优婆塞法</w:t>
      </w:r>
    </w:p>
    <w:p>
      <w:r>
        <w:t xml:space="preserve">　　供养于父母　　离欲修梵行</w:t>
      </w:r>
    </w:p>
    <w:p>
      <w:r>
        <w:t xml:space="preserve">　　昔是汝知识　　汝亦彼良友</w:t>
      </w:r>
    </w:p>
    <w:p>
      <w:r>
        <w:t xml:space="preserve">　　如是诸正士　　宿命共和合</w:t>
      </w:r>
    </w:p>
    <w:p>
      <w:r>
        <w:t xml:space="preserve">　　善修其身心　　持此后边身</w:t>
      </w:r>
    </w:p>
    <w:p/>
    <w:p>
      <w:r>
        <w:t xml:space="preserve">　　佛说此经已。时。彼天子闻佛所说。欢喜随喜。即没不现。</w:t>
      </w:r>
    </w:p>
    <w:p/>
    <w:p>
      <w:r>
        <w:t xml:space="preserve">　　（五九六）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此世多恐怖　　众生常恼乱</w:t>
      </w:r>
    </w:p>
    <w:p>
      <w:r>
        <w:t xml:space="preserve">　　已起者亦苦　　未起亦当苦</w:t>
      </w:r>
    </w:p>
    <w:p>
      <w:r>
        <w:t xml:space="preserve">　　颇有离恐处　　唯愿慧眼说</w:t>
      </w:r>
    </w:p>
    <w:p/>
    <w:p>
      <w:r>
        <w:t xml:space="preserve">　　尔时。世尊说偈答言。</w:t>
      </w:r>
    </w:p>
    <w:p>
      <w:r>
        <w:t xml:space="preserve">　　无有异苦行　　无异伏诸根</w:t>
      </w:r>
    </w:p>
    <w:p>
      <w:r>
        <w:t xml:space="preserve">　　无异一切舍　　而得见解脱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云何诸众生　　受身得妙色</w:t>
      </w:r>
    </w:p>
    <w:p>
      <w:r>
        <w:t xml:space="preserve">　　云何修方便　　而得乘出道</w:t>
      </w:r>
    </w:p>
    <w:p>
      <w:r>
        <w:t xml:space="preserve">　　众生住何法　　为何所修习</w:t>
      </w:r>
    </w:p>
    <w:p>
      <w:r>
        <w:t xml:space="preserve">　　为何等众生　　诸天所供养</w:t>
      </w:r>
    </w:p>
    <w:p/>
    <w:p>
      <w:r>
        <w:t xml:space="preserve">　　尔时。世尊说偈答言。</w:t>
      </w:r>
    </w:p>
    <w:p>
      <w:r>
        <w:t xml:space="preserve">　　持戒明智慧　　自修习正受</w:t>
      </w:r>
    </w:p>
    <w:p>
      <w:r>
        <w:t xml:space="preserve">　　正直心系念　　炽然忧悉灭</w:t>
      </w:r>
    </w:p>
    <w:p>
      <w:r>
        <w:t xml:space="preserve">　　得平等智慧　　其心善解脱</w:t>
      </w:r>
    </w:p>
    <w:p>
      <w:r>
        <w:t xml:space="preserve">　　斯等因缘故　　受身得妙色</w:t>
      </w:r>
    </w:p>
    <w:p>
      <w:r>
        <w:t xml:space="preserve">　　成就乘出道　　心住于中学</w:t>
      </w:r>
    </w:p>
    <w:p>
      <w:r>
        <w:t xml:space="preserve">　　如是德备者　　为诸天供养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沉没于睡眠　　欠呿不欣乐</w:t>
      </w:r>
    </w:p>
    <w:p>
      <w:r>
        <w:t xml:space="preserve">　　饱食心愦闹　　懈怠不精勤</w:t>
      </w:r>
    </w:p>
    <w:p>
      <w:r>
        <w:t xml:space="preserve">　　斯十覆众生　　圣道不显现</w:t>
      </w:r>
    </w:p>
    <w:p/>
    <w:p>
      <w:r>
        <w:t xml:space="preserve">　　尔时。世尊说偈答言。</w:t>
      </w:r>
    </w:p>
    <w:p>
      <w:r>
        <w:t xml:space="preserve">　　心没于睡眠　　欠呿不欣乐</w:t>
      </w:r>
    </w:p>
    <w:p>
      <w:r>
        <w:t xml:space="preserve">　　饱食心愦闹　　懈怠不精勤</w:t>
      </w:r>
    </w:p>
    <w:p>
      <w:r>
        <w:t xml:space="preserve">　　精勤修习者　　能开发圣道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（五九九）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时。彼天子而说偈言。　　外缠结非缠　　内缠缠众生　　今问于瞿昙　　谁于缠离缠</w:t>
      </w:r>
    </w:p>
    <w:p/>
    <w:p>
      <w:r>
        <w:t xml:space="preserve">　　尔时。世尊说偈答言。</w:t>
      </w:r>
    </w:p>
    <w:p>
      <w:r>
        <w:t xml:space="preserve">　　智者建立戒　　内心修智慧</w:t>
      </w:r>
    </w:p>
    <w:p>
      <w:r>
        <w:t xml:space="preserve">　　比丘勤修习　　于缠能解缠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（六○○）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难度难可忍　　沙门无知故</w:t>
      </w:r>
    </w:p>
    <w:p>
      <w:r>
        <w:t xml:space="preserve">　　多起诸艰难　　重钝溺沉没</w:t>
      </w:r>
    </w:p>
    <w:p>
      <w:r>
        <w:t xml:space="preserve">　　心随觉自在　　数数溺沉没</w:t>
      </w:r>
    </w:p>
    <w:p>
      <w:r>
        <w:t xml:space="preserve">　　沙门云何行　　善摄护其心</w:t>
      </w:r>
    </w:p>
    <w:p/>
    <w:p>
      <w:r>
        <w:t xml:space="preserve">　　尔时。世尊说偈答言。</w:t>
      </w:r>
    </w:p>
    <w:p>
      <w:r>
        <w:t xml:space="preserve">　　如龟善方便　　以壳自藏六</w:t>
      </w:r>
    </w:p>
    <w:p>
      <w:r>
        <w:t xml:space="preserve">　　比丘习禅思　　善摄诸觉想</w:t>
      </w:r>
    </w:p>
    <w:p>
      <w:r>
        <w:t xml:space="preserve">　　其心无所依　　他莫能恐怖</w:t>
      </w:r>
    </w:p>
    <w:p>
      <w:r>
        <w:t xml:space="preserve">　　是则自隐密　　无能诽谤者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（六○一）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萨罗小流注　　当于何反流</w:t>
      </w:r>
    </w:p>
    <w:p>
      <w:r>
        <w:t xml:space="preserve">　　生死之径路　　于何而不转</w:t>
      </w:r>
    </w:p>
    <w:p>
      <w:r>
        <w:t xml:space="preserve">　　世间诸苦乐　　何由灭无余</w:t>
      </w:r>
    </w:p>
    <w:p/>
    <w:p>
      <w:r>
        <w:t xml:space="preserve">　　尔时。世尊说偈答言。</w:t>
      </w:r>
    </w:p>
    <w:p>
      <w:r>
        <w:t xml:space="preserve">　　眼耳鼻舌身　　及彼意入处</w:t>
      </w:r>
    </w:p>
    <w:p>
      <w:r>
        <w:t xml:space="preserve">　　名色灭无余　　萨罗小还流</w:t>
      </w:r>
    </w:p>
    <w:p>
      <w:r>
        <w:t xml:space="preserve">　　生死道不转　　苦乐灭无余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（六○二）</w:t>
      </w:r>
    </w:p>
    <w:p/>
    <w:p>
      <w:r>
        <w:t xml:space="preserve">　　如是我闻。</w:t>
      </w:r>
    </w:p>
    <w:p>
      <w:r>
        <w:t xml:space="preserve">　　一时。佛住在舍卫国祇树给孤独园。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伊尼耶鹿[跳-兆+專]　　仙人中之尊</w:t>
      </w:r>
    </w:p>
    <w:p>
      <w:r>
        <w:t xml:space="preserve">　　少食不嗜味　　禅思乐山林</w:t>
      </w:r>
    </w:p>
    <w:p>
      <w:r>
        <w:t xml:space="preserve">　　我今敬稽首　　而问于瞿昙</w:t>
      </w:r>
    </w:p>
    <w:p>
      <w:r>
        <w:t xml:space="preserve">　　云何出离苦　　云何苦解脱</w:t>
      </w:r>
    </w:p>
    <w:p>
      <w:r>
        <w:t xml:space="preserve">　　我今问解脱　　于何而灭尽</w:t>
      </w:r>
    </w:p>
    <w:p/>
    <w:p>
      <w:r>
        <w:t xml:space="preserve">　　尔时。世尊说偈答言。</w:t>
      </w:r>
    </w:p>
    <w:p>
      <w:r>
        <w:t xml:space="preserve">　　世间五欲德　　心法说第六</w:t>
      </w:r>
    </w:p>
    <w:p>
      <w:r>
        <w:t xml:space="preserve">　　于彼欲无欲　　解脱一切苦</w:t>
      </w:r>
    </w:p>
    <w:p>
      <w:r>
        <w:t xml:space="preserve">　　如是于苦出　　如是苦解脱</w:t>
      </w:r>
    </w:p>
    <w:p>
      <w:r>
        <w:t xml:space="preserve">　　汝所问解脱　　于彼而灭尽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（六○三）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云何度诸流　　云何度大海　　云何能舍苦　　云何得清净</w:t>
      </w:r>
    </w:p>
    <w:p/>
    <w:p>
      <w:r>
        <w:t xml:space="preserve">　　尔时。世尊即说偈言。</w:t>
      </w:r>
    </w:p>
    <w:p>
      <w:r>
        <w:t xml:space="preserve">　　信能度诸流　　不放逸度海　　精进能除苦　　智慧得清净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　　杂阿含经卷第二十二</w:t>
      </w:r>
    </w:p>
    <w:p/>
    <w:p/>
    <w:p/>
    <w:p>
      <w:r>
        <w:t xml:space="preserve">　　　　杂阿含经卷第二十三</w:t>
      </w:r>
    </w:p>
    <w:p/>
    <w:p>
      <w:r>
        <w:t xml:space="preserve">　　　　宋天竺三藏求那跋陀罗译</w:t>
      </w:r>
    </w:p>
    <w:p/>
    <w:p>
      <w:r>
        <w:t xml:space="preserve">　　（六○四）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尔时。世尊晨朝著衣持钵。共诸比丘僧入城乞食。如偈所说。</w:t>
      </w:r>
    </w:p>
    <w:p>
      <w:r>
        <w:t xml:space="preserve">　　身色如金山　　端严甚微妙</w:t>
      </w:r>
    </w:p>
    <w:p>
      <w:r>
        <w:t xml:space="preserve">　　行步如鹅王　　面如净满月</w:t>
      </w:r>
    </w:p>
    <w:p>
      <w:r>
        <w:t xml:space="preserve">　　世尊与众俱</w:t>
      </w:r>
    </w:p>
    <w:p/>
    <w:p>
      <w:r>
        <w:t xml:space="preserve">　　时。世尊以足践城门限地。作六种震动。如偈所说。</w:t>
      </w:r>
    </w:p>
    <w:p>
      <w:r>
        <w:t xml:space="preserve">　　大海及大地　　城郭并诸山</w:t>
      </w:r>
    </w:p>
    <w:p>
      <w:r>
        <w:t xml:space="preserve">　　牟尼足所践　　动摇如浪舟</w:t>
      </w:r>
    </w:p>
    <w:p/>
    <w:p>
      <w:r>
        <w:t xml:space="preserve">　　佛变现如是神力。时。诸民人高声唱言。奇特未尝有法。变现神力。如佛世尊。入城示现如是种种未曾有法。如偈所说。</w:t>
      </w:r>
    </w:p>
    <w:p>
      <w:r>
        <w:t xml:space="preserve">　　地下即成平　　高地反为下</w:t>
      </w:r>
    </w:p>
    <w:p>
      <w:r>
        <w:t xml:space="preserve">　　由佛威神故　　荆棘诸瓦砾</w:t>
      </w:r>
    </w:p>
    <w:p>
      <w:r>
        <w:t xml:space="preserve">　　皆悉不复见　　聋盲及喑哑</w:t>
      </w:r>
    </w:p>
    <w:p>
      <w:r>
        <w:t xml:space="preserve">　　即得见闻语　　城郭诸乐器</w:t>
      </w:r>
    </w:p>
    <w:p>
      <w:r>
        <w:t xml:space="preserve">　　不击妙音出</w:t>
      </w:r>
    </w:p>
    <w:p/>
    <w:p>
      <w:r>
        <w:t xml:space="preserve">　　时。彼世尊光相普照。如千日之焰。如偈所说。</w:t>
      </w:r>
    </w:p>
    <w:p>
      <w:r>
        <w:t xml:space="preserve">　　世尊身光明　　普照城邑中</w:t>
      </w:r>
    </w:p>
    <w:p>
      <w:r>
        <w:t xml:space="preserve">　　民人蒙佛光　　凉若栴檀涂</w:t>
      </w:r>
    </w:p>
    <w:p/>
    <w:p>
      <w:r>
        <w:t xml:space="preserve">　　时。世尊顺邑而行。时。彼有两童子。一者上姓。二者次姓。共在沙中嬉戏。一名阇耶。二名毗阇耶。遥见世尊来。三十二大人相庄严其体。时。阇耶童子心念言。我当以麦麨。仍手捧细沙。著世尊钵中。</w:t>
      </w:r>
    </w:p>
    <w:p>
      <w:r>
        <w:t xml:space="preserve">　　时。毗阇耶合掌随喜。如偈所说。</w:t>
      </w:r>
    </w:p>
    <w:p>
      <w:r>
        <w:t xml:space="preserve">　　见大悲世尊　　通身一寻光</w:t>
      </w:r>
    </w:p>
    <w:p>
      <w:r>
        <w:t xml:space="preserve">　　勇颜睹世尊　　心生大敬信</w:t>
      </w:r>
    </w:p>
    <w:p>
      <w:r>
        <w:t xml:space="preserve">　　捧沙即奉施　　得离生老际</w:t>
      </w:r>
    </w:p>
    <w:p/>
    <w:p>
      <w:r>
        <w:t xml:space="preserve">　　时。彼童子而发愿言。以惠施善根功德。令得一天下一伞盖王。即于此生得供养诸佛。如偈所说。</w:t>
      </w:r>
    </w:p>
    <w:p>
      <w:r>
        <w:t xml:space="preserve">　　牟尼知彼心　　及彼意所愿</w:t>
      </w:r>
    </w:p>
    <w:p>
      <w:r>
        <w:t xml:space="preserve">　　受果增善根　　及福田力故</w:t>
      </w:r>
    </w:p>
    <w:p>
      <w:r>
        <w:t xml:space="preserve">　　即以大悲心　　受其奉施沙</w:t>
      </w:r>
    </w:p>
    <w:p/>
    <w:p>
      <w:r>
        <w:t xml:space="preserve">　　时。阇耶以此善根。当得为王。王阎浮提。乃至得成无上正觉。故世尊发微笑。</w:t>
      </w:r>
    </w:p>
    <w:p>
      <w:r>
        <w:t xml:space="preserve">　　尔时。阿难见世尊发微笑。即便合掌向佛。而白佛言。世尊。诸佛世尊阿罗诃三藐三佛陀。非无因缘而能发微笑。今佛世尊以何因缘而发微笑。如偈所说。</w:t>
      </w:r>
    </w:p>
    <w:p>
      <w:r>
        <w:t xml:space="preserve">　　世尊离调笑　　无上世中尊</w:t>
      </w:r>
    </w:p>
    <w:p>
      <w:r>
        <w:t xml:space="preserve">　　齿白如珂玉　　最胜今发笑</w:t>
      </w:r>
    </w:p>
    <w:p>
      <w:r>
        <w:t xml:space="preserve">　　勇猛勤精进　　无师而自觉</w:t>
      </w:r>
    </w:p>
    <w:p>
      <w:r>
        <w:t xml:space="preserve">　　妙言令乐闻　　无上柔软音</w:t>
      </w:r>
    </w:p>
    <w:p>
      <w:r>
        <w:t xml:space="preserve">　　而记彼童子　　梵音远清彻</w:t>
      </w:r>
    </w:p>
    <w:p>
      <w:r>
        <w:t xml:space="preserve">　　无上两足尊　　记彼施沙果</w:t>
      </w:r>
    </w:p>
    <w:p/>
    <w:p>
      <w:r>
        <w:t xml:space="preserve">　　尔时。世尊告阿难曰。如是。如是。如汝所说。诸佛无有因缘亦不发笑。我今笑者。其有因缘。阿难当知。于我灭度百年之后。此童子于巴连弗邑统领一方。为转轮王。姓孔雀。名阿育。正法治化。又复广布我舍利。当造八万四千法王之塔。安乐无量众生。如偈所说。</w:t>
      </w:r>
    </w:p>
    <w:p>
      <w:r>
        <w:t xml:space="preserve">　　于我灭度后　　是人当作王</w:t>
      </w:r>
    </w:p>
    <w:p>
      <w:r>
        <w:t xml:space="preserve">　　孔雀姓名育　　譬如顶生王</w:t>
      </w:r>
    </w:p>
    <w:p>
      <w:r>
        <w:t xml:space="preserve">　　于此阎浮提　　独王世所尊</w:t>
      </w:r>
    </w:p>
    <w:p/>
    <w:p>
      <w:r>
        <w:t xml:space="preserve">　　阿难。取此钵中所施之沙。舍著如来经行处。当行彼处。</w:t>
      </w:r>
    </w:p>
    <w:p>
      <w:r>
        <w:t xml:space="preserve">　　阿难受教。即取钵沙。舍经行处。</w:t>
      </w:r>
    </w:p>
    <w:p>
      <w:r>
        <w:t xml:space="preserve">　　阿难当知。于巴连弗邑。有王名曰月护。彼王当生子。名曰频头娑罗。当治彼国。彼复有子。名曰修师摩。</w:t>
      </w:r>
    </w:p>
    <w:p>
      <w:r>
        <w:t xml:space="preserve">　　时。彼瞻婆国有一婆罗门女。极为端正。令人乐见。为国所珍。诸相师辈见彼女相。即记彼女。当为王妃。又生二子。一当领一天下。一当出家学道。当成圣迹。</w:t>
      </w:r>
    </w:p>
    <w:p>
      <w:r>
        <w:t xml:space="preserve">　　时。彼婆罗门闻彼相师所说。欢喜无量。即持其女。诣巴连弗邑。种种庄严。庄严其体。欲嫁与修师摩王子。相师云。应嫁与频头娑罗王。彼女当生福德子。子当绍王基。婆罗门即以其女嫁与此王。王见其女。端正有德。即为夫人。前夫人及诸婇女见是夫人来。作是念言。此女极为端正。国中所珍。王若与彼相娱乐者。弃舍我等。乃至目所不视。</w:t>
      </w:r>
    </w:p>
    <w:p>
      <w:r>
        <w:t xml:space="preserve">　　诸女辈即使学习剃毛师业。彼悉学已。为王料理鬓发。料理之时。王大欢喜。即问彼女。汝何所求欲。女启王言。唯愿王心爱念我耳。如是三启。</w:t>
      </w:r>
    </w:p>
    <w:p>
      <w:r>
        <w:t xml:space="preserve">　　时。王言。我是刹利灌顶王。汝是剃毛师。云何得爱念汝。彼女白王言。我非是下姓生。乃是高族婆罗门之女。相师语我父云。此女应嫁与国王。是故来至此耳。王言。若然者。谁令汝习下劣之业。女启王言。是旧夫人及婇女令我学此。</w:t>
      </w:r>
    </w:p>
    <w:p>
      <w:r>
        <w:t xml:space="preserve">　　王即敕言。自今勿复习下业。王即立为第一夫人。王恒与彼自相娱乐。仍便怀体。月满生子。生时安隐。母无忧恼。过七日后。立字无忧。又复生子。名曰离忧。无忧者。身体粗涩。父王不大附捉。情所不念。又王欲试二子。呼宾伽罗阿。语婆罗门言。和上观我诸子。于我灭后。谁当作王。婆罗门言。将此诸子出城金殿园馆中。于彼当观其相。乃至出往彼园。</w:t>
      </w:r>
    </w:p>
    <w:p>
      <w:r>
        <w:t xml:space="preserve">　　时。阿育王母语阿育言。承王出金殿园馆中。观诸王子。于我灭后。谁当作王。汝今云何不去。阿育启言。王既不念我。亦复不乐见我。母复言。但往彼所。阿育复启。母复敕令往。今便往去。愿母当送饮食。母言。如是。当出城去。</w:t>
      </w:r>
    </w:p>
    <w:p>
      <w:r>
        <w:t xml:space="preserve">　　时。出门逢一大臣。名曰阿[少/兔]罗陀。此臣问阿育言。王子今至何所。阿育答言。闻大王出在金殿园馆。观诸王子。于我灭后。谁当作王。今往诣彼。</w:t>
      </w:r>
    </w:p>
    <w:p>
      <w:r>
        <w:t xml:space="preserve">　　王先敕大臣。若阿育来者。当使其乘老钝象来。又复老人为眷属。时。阿育乘是老象。乃至园馆中。于诸王子中地坐。</w:t>
      </w:r>
    </w:p>
    <w:p>
      <w:r>
        <w:t xml:space="preserve">　　时。诸王子各下饮食。阿育母以瓦器盛酪饭。送与阿育。如是诸王子各食饮食。时。父王问师言。此中谁有王相。当绍我位。时。彼相师视诸王子。见阿育具有王相。当得绍位。又作是念。此阿育。王所不应。我若语言当作王者。王必愁忧不乐。即语言。我今总记。王报言。如师所教。师言。此中若有乘好乘者。是人当作王。时。诸王子闻彼所说。各念言。我乘好乘。时。阿育言。我乘老宿象。我得作王。</w:t>
      </w:r>
    </w:p>
    <w:p>
      <w:r>
        <w:t xml:space="preserve">　　时。王又复语师言。愿更为观授记。师复答言。此中有第一座者。彼当作王。诸王子各相谓言。我坐第一座。阿育言。我今坐地。是我胜座。我当作王。</w:t>
      </w:r>
    </w:p>
    <w:p>
      <w:r>
        <w:t xml:space="preserve">　　复语师。更为重观。师又报言。此中上器．上食。此当得王。乃至阿育念言。我有胜乘．胜座．胜食。时。王观子相毕。便即还宫。</w:t>
      </w:r>
    </w:p>
    <w:p>
      <w:r>
        <w:t xml:space="preserve">　　时。阿育母问阿育言。谁当作王。婆罗门复记谁耶。阿育启言。上乘．上座．上器．上食。当作王子。自见当作王。老象为乘。以地为坐。素器盛食。粳米杂酪饭。</w:t>
      </w:r>
    </w:p>
    <w:p>
      <w:r>
        <w:t xml:space="preserve">　　时。彼婆罗门知阿育当作王。数修敬其母。其母亦重饷婆罗门。即便问言。大王崩后。谁当作王。师答言。此不可说也。如是乃至三问。师言。吾当语汝。慎勿使人知。汝生此子。名曰阿育。是其人也。夫人白言。我闻此语。欢喜踊跃。若王闻者。于师所不生敬信。师今可还本住处。若子作王者。师当一切得吉利。尽形供养。</w:t>
      </w:r>
    </w:p>
    <w:p>
      <w:r>
        <w:t xml:space="preserve">　　时。频头罗王边国德叉尸罗反。时。王语阿育。汝将四兵众。平伐彼国。王子去时。都不与兵甲。</w:t>
      </w:r>
    </w:p>
    <w:p>
      <w:r>
        <w:t xml:space="preserve">　　时。从者白王子言。今往伐彼国。无有军仗。云何得平。阿育言。我若为王。善根果报者。兵甲自然来。应发是语时。寻声地开。兵甲从地而出。即将四兵。往伐彼国。</w:t>
      </w:r>
    </w:p>
    <w:p>
      <w:r>
        <w:t xml:space="preserve">　　时。彼诸国民人闻阿育来。即平治道路。庄严城郭。执持吉瓶之水。及种种供养。奉迎王子。而作是言。我等不反大王及阿育王子。然诸臣辈不利我等。我等是故背违圣化。即以种种供养王子。请入城邑。平此国已。又使至伐佉沙国。</w:t>
      </w:r>
    </w:p>
    <w:p>
      <w:r>
        <w:t xml:space="preserve">　　时。彼二大力士为王平治道路。推诸山石。又复诸天宣令此国。阿育当王此天下。汝等勿兴逆意。彼国王即便降伏。如是。乃至平此天下。至于海际。</w:t>
      </w:r>
    </w:p>
    <w:p>
      <w:r>
        <w:t xml:space="preserve">　　时。修师摩王子出外游戏。又复遇逢一大臣。臣不修礼法。王子即使人打拍其身。大臣念言。此王子未得王位。用性如是。若得王者。不可而当。又闻阿育得天下。得坏五百大臣。我等相与立阿育为王。领此天下。</w:t>
      </w:r>
    </w:p>
    <w:p>
      <w:r>
        <w:t xml:space="preserve">　　又。德叉尸罗国反。诸臣共议。令修师摩王子去。王亦应可。即便往彼国。不能降伏。</w:t>
      </w:r>
    </w:p>
    <w:p>
      <w:r>
        <w:t xml:space="preserve">　　时。父王复得重疾。王语诸臣。吾今欲立修师摩为王。令阿育往至彼国。时。诸臣欲令阿育作王。以黄物涂阿育体及面手脚已。诸臣白王言。阿育王子今得重疾。诸臣即便庄严阿育。将至王所。今且立此子为王。我等后徐徐当立修师摩为王。时。王闻此语。甚以不喜。忧愁不乐。默然不对。</w:t>
      </w:r>
    </w:p>
    <w:p>
      <w:r>
        <w:t xml:space="preserve">　　时。阿育心念口言。我应正得王位者。诸天自然来。以水灌我顶。素缯系首。寻声诸天即以水灌阿育顶。素缯系首。时。王见此相貌。极生愁恼。即便命终。</w:t>
      </w:r>
    </w:p>
    <w:p>
      <w:r>
        <w:t xml:space="preserve">　　阿育王如礼法殡葬父王已。即立阿[少/兔]楼陀为大臣。</w:t>
      </w:r>
    </w:p>
    <w:p>
      <w:r>
        <w:t xml:space="preserve">　　时。修师摩王子闻父崩背。今立阿育为王。心生不忍。即集诸兵。而来伐阿育。阿育王四门中。二门安二力士。第三门安大臣。自守东门。</w:t>
      </w:r>
    </w:p>
    <w:p>
      <w:r>
        <w:t xml:space="preserve">　　时。阿[少/兔]楼陀大臣机关木象。又作阿育王像。像即骑象。安置东门外。又作无烟火坑聚。以物覆之。修师摩既来到时。阿[少/兔]楼陀大臣语修师摩王子。欲作王者。阿育在东门。可往伐之。能得此王者。自然得作王。时。彼王子即趣东门。即堕火坑。便即死亡。</w:t>
      </w:r>
    </w:p>
    <w:p>
      <w:r>
        <w:t xml:space="preserve">　　尔时。有一大力士。名曰跋陀罗由陀。闻修师摩终亡。厌世。将无量眷属。于佛法中出家学道。加勤精进。逮得漏尽。成阿罗汉道。</w:t>
      </w:r>
    </w:p>
    <w:p>
      <w:r>
        <w:t xml:space="preserve">　　阿育王正法治化。时。诸臣辈我等共立阿育为王故。轻慢于王。不行君臣之礼。王亦自知诸臣轻慢于我。</w:t>
      </w:r>
    </w:p>
    <w:p>
      <w:r>
        <w:t xml:space="preserve">　　时。王语诸臣曰。汝等可伐花果之树。植于刺棘。诸臣答曰。未尝见闻却除华果而植刺树。而见除伐刺树而植果实。乃至王三敕令伐。彼亦不从。</w:t>
      </w:r>
    </w:p>
    <w:p>
      <w:r>
        <w:t xml:space="preserve">　　尔时。国王忿诸大臣。即持利剑。杀五百大臣。又时。王将婇女眷属。出外园中游戏。见一无忧树。华极敷盛。王见已。此华树与我同名。心怀欢喜。王形体丑陋。皮肤粗涩。诸婇女辈。心不爱王。憎恶王故。以手毁折无忧华树。王从眠觉。见无忧树华狼藉在地。心生忿怒。系诸婇女。以火烧杀。王行暴恶。故曰暴恶阿育王。</w:t>
      </w:r>
    </w:p>
    <w:p>
      <w:r>
        <w:t xml:space="preserve">　　时。阿[少/兔]楼陀大臣白王言。王不应为是法。云何以手自杀人。诸臣婇女。王今当立屠杀之人。应有所杀。以付彼人。王即宣教立屠杀者。彼有一山。名曰耆梨。中有一织师家。织师有一子。亦名耆梨。凶恶挝打系缚小男小女。及捕水陆之生。乃至拒逆父母。是故世人传云凶恶耆梨子。</w:t>
      </w:r>
    </w:p>
    <w:p>
      <w:r>
        <w:t xml:space="preserve">　　时。王诸使语彼。汝能为王斩诸凶人不。彼答曰。一切阎浮提有罪者。我能净除。况复此一方。</w:t>
      </w:r>
    </w:p>
    <w:p>
      <w:r>
        <w:t xml:space="preserve">　　时。诸使辈还启王言。彼人已得凶恶者。王言。觅将来也。诸使呼彼。彼答言。小忍。先奉辞父母。具说上事。父母言。子不应行是事。如是三敕。彼生不仁之心。即便杀父母已。然后乃至。</w:t>
      </w:r>
    </w:p>
    <w:p>
      <w:r>
        <w:t xml:space="preserve">　　诸使问曰。何以经久不速来也。时。彼凶恶具说上事。诸使者以是事具启王。王即敕彼。我所有罪人。事应至死。汝当知之。彼启王言。为我作舍。王乃至为其作舍屋室。极为端严。唯开一门。门亦极精严。于其中间。作治罪之法罗列。状如地狱。彼狱极为胜好。时。彼凶人启王言。今从王乞愿。若人来入此中者。不复得出。王答言。如汝所启乞愿。当以与汝。</w:t>
      </w:r>
    </w:p>
    <w:p>
      <w:r>
        <w:t xml:space="preserve">　　时。彼屠主往诣寺中。听诸比丘说地狱事。时。有比丘讲地狱经。有众生生地狱者。地狱即执彼罪人。以热铁钳钳开其口。以热铁丸著其口中。次融铜灌口。次复铁斧斩截其体。次复杻械枷锁检系其身。次复火车炉炭。次复铁镬。次复灰河。次复刀山剑树。具如天五使经所说。彼屠主具闻比丘说是诸事。开其住处。所作治罪之法如彼所说。案此法而治罪人。</w:t>
      </w:r>
    </w:p>
    <w:p>
      <w:r>
        <w:t xml:space="preserve">　　又一时。商主将其妇入于大海。入海时。妇便生子。名曰为海。如是在海十有余年。采诸重宝。还到本乡。道中值五百贼。杀于商主。夺彼宝物。</w:t>
      </w:r>
    </w:p>
    <w:p>
      <w:r>
        <w:t xml:space="preserve">　　尔时。商主之子见父伤死。及失宝物。厌世间苦故。于如来法中出家学道。还其本土。游行诸国。次至巴连弗邑。过此夜已。晨朝著衣持钵。入城次第乞食。误入屠杀舍中。</w:t>
      </w:r>
    </w:p>
    <w:p>
      <w:r>
        <w:t xml:space="preserve">　　时。彼比丘遥见舍里。见火车炉炭等治诸众生。如地狱中。寻生恐怖。衣毛皆竖。便欲出门。时。凶恶即往。执彼比丘言。入此中者。无有得出。汝今于此而死。比丘闻其所说。心生悲毒。泣泪满目。凶主问曰。汝云何如小儿啼。</w:t>
      </w:r>
    </w:p>
    <w:p>
      <w:r>
        <w:t xml:space="preserve">　　尔时。比丘以偈答曰。</w:t>
      </w:r>
    </w:p>
    <w:p>
      <w:r>
        <w:t xml:space="preserve">　　我不恐畏死　　志愿求解脱</w:t>
      </w:r>
    </w:p>
    <w:p>
      <w:r>
        <w:t xml:space="preserve">　　所求不成果　　是故我啼泣</w:t>
      </w:r>
    </w:p>
    <w:p>
      <w:r>
        <w:t xml:space="preserve">　　人身极难得　　出家亦复然</w:t>
      </w:r>
    </w:p>
    <w:p>
      <w:r>
        <w:t xml:space="preserve">　　遇释师子王　　自今不重睹</w:t>
      </w:r>
    </w:p>
    <w:p/>
    <w:p>
      <w:r>
        <w:t xml:space="preserve">　　尔时。凶主语比丘曰。汝今必死。何所忧恼。比丘复以哀言答云。乞我少时生命。可至一月。彼凶不听。如是日数渐减。止于七日。彼即听许。</w:t>
      </w:r>
    </w:p>
    <w:p>
      <w:r>
        <w:t xml:space="preserve">　　时。此比丘知将死不久。勇猛精进。坐禅息心。终不能得道。至于七日。时。王宫内人有事至死。送付凶恶之人。令治其罪。凶主将是女人著臼中。以杵捣之。令成碎末。</w:t>
      </w:r>
    </w:p>
    <w:p>
      <w:r>
        <w:t xml:space="preserve">　　时。比丘见是事。极厌恶此身。呜呼。苦哉。我不久亦当如是。而说偈言。</w:t>
      </w:r>
    </w:p>
    <w:p>
      <w:r>
        <w:t xml:space="preserve">　　呜呼大悲师　　演说正妙法</w:t>
      </w:r>
    </w:p>
    <w:p>
      <w:r>
        <w:t xml:space="preserve">　　此身如聚沫　　于义无有实</w:t>
      </w:r>
    </w:p>
    <w:p>
      <w:r>
        <w:t xml:space="preserve">　　向者美女色　　今将何所在</w:t>
      </w:r>
    </w:p>
    <w:p>
      <w:r>
        <w:t xml:space="preserve">　　生死极可舍　　愚人而贪著</w:t>
      </w:r>
    </w:p>
    <w:p>
      <w:r>
        <w:t xml:space="preserve">　　系心缘彼处　　今当脱锁木</w:t>
      </w:r>
    </w:p>
    <w:p>
      <w:r>
        <w:t xml:space="preserve">　　令度三有海　　毕竟不复生</w:t>
      </w:r>
    </w:p>
    <w:p>
      <w:r>
        <w:t xml:space="preserve">　　如是勤方便　　专精修佛法</w:t>
      </w:r>
    </w:p>
    <w:p>
      <w:r>
        <w:t xml:space="preserve">　　断除一切结　　得成阿罗汉</w:t>
      </w:r>
    </w:p>
    <w:p/>
    <w:p>
      <w:r>
        <w:t xml:space="preserve">　　时。彼凶恶人语此比丘。期限已尽。比丘问曰。我不解尔之所说。彼凶答曰。先期七日。今既已满。比丘以偈答曰。</w:t>
      </w:r>
    </w:p>
    <w:p>
      <w:r>
        <w:t xml:space="preserve">　　我心得解脱　　无明大黑闇</w:t>
      </w:r>
    </w:p>
    <w:p>
      <w:r>
        <w:t xml:space="preserve">　　断除诸有盖　　以杀烦恼贼</w:t>
      </w:r>
    </w:p>
    <w:p>
      <w:r>
        <w:t xml:space="preserve">　　慧日今已出　　鉴察心意识</w:t>
      </w:r>
    </w:p>
    <w:p>
      <w:r>
        <w:t xml:space="preserve">　　明了见生死　　今者愍人时</w:t>
      </w:r>
    </w:p>
    <w:p>
      <w:r>
        <w:t xml:space="preserve">　　随顺修圣法　　我今此身骸</w:t>
      </w:r>
    </w:p>
    <w:p>
      <w:r>
        <w:t xml:space="preserve">　　任尔之所为　　无复有吝惜</w:t>
      </w:r>
    </w:p>
    <w:p/>
    <w:p>
      <w:r>
        <w:t xml:space="preserve">　　尔时。彼凶主执彼比丘著铁镬油中。足与薪火。火终不然。假使然者。或复不热。凶主见火不然。打拍使者。而自然火。火即猛盛。久久。开铁镬盖。见彼比丘铁镬中莲华上坐。生希有心。即启国王。王即便严驾。将无量众。来看比丘。</w:t>
      </w:r>
    </w:p>
    <w:p>
      <w:r>
        <w:t xml:space="preserve">　　时。彼比丘调伏时至。即身升虚空。犹如雁王。示种种变化。如偈所说。</w:t>
      </w:r>
    </w:p>
    <w:p>
      <w:r>
        <w:t xml:space="preserve">　　王见是比丘　　身升在虚空</w:t>
      </w:r>
    </w:p>
    <w:p>
      <w:r>
        <w:t xml:space="preserve">　　心怀大欢喜　　合掌观彼圣</w:t>
      </w:r>
    </w:p>
    <w:p>
      <w:r>
        <w:t xml:space="preserve">　　我今有所白　　意中所不解</w:t>
      </w:r>
    </w:p>
    <w:p>
      <w:r>
        <w:t xml:space="preserve">　　形体无异人　　神通未曾有</w:t>
      </w:r>
    </w:p>
    <w:p>
      <w:r>
        <w:t xml:space="preserve">　　为我分别说　　修习何等法</w:t>
      </w:r>
    </w:p>
    <w:p>
      <w:r>
        <w:t xml:space="preserve">　　令汝得清净　　为我广敷演</w:t>
      </w:r>
    </w:p>
    <w:p>
      <w:r>
        <w:t xml:space="preserve">　　令得胜妙法　　我了法相已</w:t>
      </w:r>
    </w:p>
    <w:p>
      <w:r>
        <w:t xml:space="preserve">　　为汝作弟子　　毕竟无有悔</w:t>
      </w:r>
    </w:p>
    <w:p/>
    <w:p>
      <w:r>
        <w:t xml:space="preserve">　　时。彼比丘而作是念。我今伏是王。多有所导。摄持佛法。当广分布如来舍利。安乐无量众生。于此阎浮提。尽令信三宝。以是因缘故。自显其德。而向王说偈言。</w:t>
      </w:r>
    </w:p>
    <w:p>
      <w:r>
        <w:t xml:space="preserve">　　我是佛弟子　　逮得诸漏尽</w:t>
      </w:r>
    </w:p>
    <w:p>
      <w:r>
        <w:t xml:space="preserve">　　又复是佛子　　不著一切有</w:t>
      </w:r>
    </w:p>
    <w:p>
      <w:r>
        <w:t xml:space="preserve">　　我今已调伏　　无上两足尊</w:t>
      </w:r>
    </w:p>
    <w:p>
      <w:r>
        <w:t xml:space="preserve">　　息心得寂静　　生死大恐怖</w:t>
      </w:r>
    </w:p>
    <w:p>
      <w:r>
        <w:t xml:space="preserve">　　我今悉得脱　　有离三有缚</w:t>
      </w:r>
    </w:p>
    <w:p>
      <w:r>
        <w:t xml:space="preserve">　　如来圣法中　　获得如是利</w:t>
      </w:r>
    </w:p>
    <w:p/>
    <w:p>
      <w:r>
        <w:t xml:space="preserve">　　时。阿育王闻彼比丘所说。于佛所生大敬信。又白比丘言。佛未灭度时。何所记说。比丘答言。佛记大王。于我灭后。过百岁之时。于巴连弗邑。有三亿家。彼国有王。名曰阿育。当王此阎浮提。为转轮王。正法治化。又复广布我舍利。于阎浮提立八万四千塔。佛如是记大王。然大王今造此大地狱。杀害无量民人。王今宜应慈念一切众生。施其无畏。令得安隐。佛之所记大王者。王当如法修行。而说偈言。</w:t>
      </w:r>
    </w:p>
    <w:p>
      <w:r>
        <w:t xml:space="preserve">　　当行哀愍心　　莫恼诸群生</w:t>
      </w:r>
    </w:p>
    <w:p>
      <w:r>
        <w:t xml:space="preserve">　　当修习佛法　　广布佛舍利</w:t>
      </w:r>
    </w:p>
    <w:p/>
    <w:p>
      <w:r>
        <w:t xml:space="preserve">　　时。彼阿育王于佛所极生敬信。合掌向比丘作礼。我得大罪。今向比丘忏悔。我之所作甚为不可。愿为佛子。受我忏悔。舍心勿复责。我愚人今复归命。而说偈言。</w:t>
      </w:r>
    </w:p>
    <w:p>
      <w:r>
        <w:t xml:space="preserve">　　我今归依佛　　无上胜妙法</w:t>
      </w:r>
    </w:p>
    <w:p>
      <w:r>
        <w:t xml:space="preserve">　　比丘诸众尊　　我今尽命归</w:t>
      </w:r>
    </w:p>
    <w:p>
      <w:r>
        <w:t xml:space="preserve">　　我今当勇猛　　奉受世尊敕</w:t>
      </w:r>
    </w:p>
    <w:p>
      <w:r>
        <w:t xml:space="preserve">　　于此阎浮提　　普立诸佛塔</w:t>
      </w:r>
    </w:p>
    <w:p>
      <w:r>
        <w:t xml:space="preserve">　　种种诸供养　　悬缯及幡幢</w:t>
      </w:r>
    </w:p>
    <w:p>
      <w:r>
        <w:t xml:space="preserve">　　庄严世尊塔　　妙丽世希有</w:t>
      </w:r>
    </w:p>
    <w:p/>
    <w:p>
      <w:r>
        <w:t xml:space="preserve">　　时。彼比丘度阿育王已。乘空而化。</w:t>
      </w:r>
    </w:p>
    <w:p>
      <w:r>
        <w:t xml:space="preserve">　　时。王从地狱出。凶主白王言。王不复得去。王曰。汝今欲杀我耶。彼曰。如是。王曰。谁先入此中。答曰。我是。王曰。若然者。汝先应取死。王即敕人。将此凶主著作胶舍里。以火烧之。又敕坏此地狱。施众生无畏。</w:t>
      </w:r>
    </w:p>
    <w:p>
      <w:r>
        <w:t xml:space="preserve">　　时。王欲建舍利塔。将四兵众。至王舍城。取阿阇世王佛塔中舍利。还复修治此塔。与本无异。如是取七佛塔中舍利。至罗摩村中。时。诸龙王将是王入龙宫中。王从龙索舍利供养。龙即与之。王从彼而出。如偈所说。</w:t>
      </w:r>
    </w:p>
    <w:p>
      <w:r>
        <w:t xml:space="preserve">　　罗摩罗村中　　所有诸佛塔</w:t>
      </w:r>
    </w:p>
    <w:p>
      <w:r>
        <w:t xml:space="preserve">　　龙王所奉事　　守护而供养</w:t>
      </w:r>
    </w:p>
    <w:p>
      <w:r>
        <w:t xml:space="preserve">　　王从龙索分　　诸龙开怀与</w:t>
      </w:r>
    </w:p>
    <w:p>
      <w:r>
        <w:t xml:space="preserve">　　即持此舍利　　渐进于余方</w:t>
      </w:r>
    </w:p>
    <w:p/>
    <w:p>
      <w:r>
        <w:t xml:space="preserve">　　时。王作八万四千金．银．琉璃．颇梨箧。盛佛舍利。又作八万四千四宝瓶。以盛此箧。又作无量百千幡幢伞盖。使诸鬼神各持舍利供养之具。敕诸鬼神言。于阎浮提。至于海际。城邑聚落满一亿家者。为世尊立舍利塔。</w:t>
      </w:r>
    </w:p>
    <w:p>
      <w:r>
        <w:t xml:space="preserve">　　时。有国名著叉尸罗。三十六亿家。彼国人语鬼神言。三十六箧舍利与我等。起立佛塔。王作方便。国中人少者。令分与彼。令满家数。而立为塔。</w:t>
      </w:r>
    </w:p>
    <w:p>
      <w:r>
        <w:t xml:space="preserve">　　时。巴连弗邑有上座。名曰耶舍。王诣彼所。白上座曰。我欲一日之中。立八万四千佛塔。遍此阎浮提。意愿如是。如偈赞曰。</w:t>
      </w:r>
    </w:p>
    <w:p>
      <w:r>
        <w:t xml:space="preserve">　　大王名阿育　　于先八塔中</w:t>
      </w:r>
    </w:p>
    <w:p>
      <w:r>
        <w:t xml:space="preserve">　　各取其舍利　　于此阎浮提</w:t>
      </w:r>
    </w:p>
    <w:p>
      <w:r>
        <w:t xml:space="preserve">　　建立诸佛塔　　八万及四千</w:t>
      </w:r>
    </w:p>
    <w:p>
      <w:r>
        <w:t xml:space="preserve">　　纵广殊妙胜　　一日都使毕</w:t>
      </w:r>
    </w:p>
    <w:p/>
    <w:p>
      <w:r>
        <w:t xml:space="preserve">　　时。彼上座白王言。善哉。大王。克后十五日月食时。令此阎浮提起诸佛塔。如是乃至一日之中。立八万四千塔。世间民人。兴庆无量。共号名曰法阿育王。如偈赞曰。</w:t>
      </w:r>
    </w:p>
    <w:p>
      <w:r>
        <w:t xml:space="preserve">　　王圣种孔雀　　安乐世间人</w:t>
      </w:r>
    </w:p>
    <w:p>
      <w:r>
        <w:t xml:space="preserve">　　于此阎浮提　　建立胜妙塔</w:t>
      </w:r>
    </w:p>
    <w:p>
      <w:r>
        <w:t xml:space="preserve">　　本名为恶王　　今造胜妙业</w:t>
      </w:r>
    </w:p>
    <w:p>
      <w:r>
        <w:t xml:space="preserve">　　共号名法王　　相传至于后</w:t>
      </w:r>
    </w:p>
    <w:p/>
    <w:p>
      <w:r>
        <w:t xml:space="preserve">　　王已建八万四千塔。欢喜踊跃。将诸群臣往诣鸡雀精舍。白耶舍上座曰。更有比丘。佛所授记。当作佛事不。我当往诣彼所供养恭敬。</w:t>
      </w:r>
    </w:p>
    <w:p>
      <w:r>
        <w:t xml:space="preserve">　　上座答曰。佛临般涅槃时。降伏阿波罗龙王．陶师旃陀罗．瞿波梨龙。诣摩偷罗国。告阿难曰。于我般涅槃后。百世之中。当有长者。名瞿多。其子名曰优波崛多。当出家学道。无相佛教授于人。最为第一。当作佛事。佛告阿难曰。遥见彼山不。阿难白佛。见也。世尊。佛告阿难。此山名优留曼茶。是阿兰若处。名那茶婆低。随顺寂静。而偈赞曰。</w:t>
      </w:r>
    </w:p>
    <w:p>
      <w:r>
        <w:t xml:space="preserve">　　优波崛比丘　　教授最第一</w:t>
      </w:r>
    </w:p>
    <w:p>
      <w:r>
        <w:t xml:space="preserve">　　名闻振四方　　最胜之所记</w:t>
      </w:r>
    </w:p>
    <w:p>
      <w:r>
        <w:t xml:space="preserve">　　于我灭度后　　当得作佛事</w:t>
      </w:r>
    </w:p>
    <w:p>
      <w:r>
        <w:t xml:space="preserve">　　度诸众生类　　其数无有限</w:t>
      </w:r>
    </w:p>
    <w:p/>
    <w:p>
      <w:r>
        <w:t xml:space="preserve">　　时。王问上座曰。尊者优波崛今已出世不。上座答曰。已出世。出家学道。降伏烦恼。是阿罗汉。共诸无量比丘眷属一万八千。住在优留曼茶山中阿兰若处。哀愍众生。如佛说净妙法。度无量诸天及人。令入甘露城。王闻已。欢喜踊跃。即敕群臣。速办严驾。将无量眷属往诣彼所。修敬供养优波崛多。</w:t>
      </w:r>
    </w:p>
    <w:p>
      <w:r>
        <w:t xml:space="preserve">　　时。臣白王言。彼圣既在王国。宜当遣信奉迎之。彼自当来。王答臣曰。不宜遣信至彼所。应当自往。彼不宜来也。而说偈曰。</w:t>
      </w:r>
    </w:p>
    <w:p>
      <w:r>
        <w:t xml:space="preserve">　　汝得金刚舌　　那能不断坏</w:t>
      </w:r>
    </w:p>
    <w:p>
      <w:r>
        <w:t xml:space="preserve">　　谏我莫往彼　　亲近田舍人</w:t>
      </w:r>
    </w:p>
    <w:p/>
    <w:p>
      <w:r>
        <w:t xml:space="preserve">　　王即遣信。往彼尊者所言。某日当来尊所。时。尊者思惟。若王来者。无量将从。受诸大苦。逼杀害微虫．聚落人民。作是念已。答使者曰。我当自往诣王所。时。王闻尊者自来。欢喜踊跃。从摩偷罗至巴连弗邑。于其中间。开安舟航。于航悬诸幢盖。</w:t>
      </w:r>
    </w:p>
    <w:p>
      <w:r>
        <w:t xml:space="preserve">　　时。尊者优波崛愍念王故。将一万八千阿罗汉众。随于水道径至王国。时。国中人启王言。尊者优波崛将一万八千比丘众来至。</w:t>
      </w:r>
    </w:p>
    <w:p>
      <w:r>
        <w:t xml:space="preserve">　　王闻。大欢喜踊跃。即脱璎珞。价直千万。而授与之。王将诸大臣眷属。即出往尊者所。即为下食。五体投地。向彼作礼。长跪合掌。而作是言。我今领此阎浮提。受于王位。不以为喜。今睹尊者。踊跃无量。如来弟子。乃能如是。如睹于佛。而说偈言。</w:t>
      </w:r>
    </w:p>
    <w:p>
      <w:r>
        <w:t xml:space="preserve">　　寂灭已度世　　汝今作佛事</w:t>
      </w:r>
    </w:p>
    <w:p>
      <w:r>
        <w:t xml:space="preserve">　　世间愚痴灭　　如日照佛世</w:t>
      </w:r>
    </w:p>
    <w:p>
      <w:r>
        <w:t xml:space="preserve">　　为世作导师　　说法中第一</w:t>
      </w:r>
    </w:p>
    <w:p>
      <w:r>
        <w:t xml:space="preserve">　　众生可依怙　　我今大欢喜</w:t>
      </w:r>
    </w:p>
    <w:p/>
    <w:p>
      <w:r>
        <w:t xml:space="preserve">　　时。王敕使者宣令国界。尊者优波崛比丘今来此国。如是唱言。</w:t>
      </w:r>
    </w:p>
    <w:p>
      <w:r>
        <w:t xml:space="preserve">　　欲得富贵者　　远离贫穷苦</w:t>
      </w:r>
    </w:p>
    <w:p>
      <w:r>
        <w:t xml:space="preserve">　　常处天上乐　　解脱涅槃者</w:t>
      </w:r>
    </w:p>
    <w:p>
      <w:r>
        <w:t xml:space="preserve">　　当值优波崛　　修敬今供养</w:t>
      </w:r>
    </w:p>
    <w:p>
      <w:r>
        <w:t xml:space="preserve">　　未见诸佛者　　今睹优波崛</w:t>
      </w:r>
    </w:p>
    <w:p/>
    <w:p>
      <w:r>
        <w:t xml:space="preserve">　　时。王严饰国界。平治道路。悬缯幡盖。烧香散华。及诸伎乐。举国人民皆出奉迎尊者优波崛。供养恭敬。</w:t>
      </w:r>
    </w:p>
    <w:p>
      <w:r>
        <w:t xml:space="preserve">　　尔时。尊者优波崛白王言。大王。当以正法治化。哀愍众生。三宝难遇。于三宝中。常以供养恭敬。修念赞叹。广为人说。所以者何。如来．应供．等正觉知人见人。常为记说。我之正法。寄在国王。及我比丘僧等。而说偈曰。</w:t>
      </w:r>
    </w:p>
    <w:p>
      <w:r>
        <w:t xml:space="preserve">　　世雄人中尊　　正胜妙大法</w:t>
      </w:r>
    </w:p>
    <w:p>
      <w:r>
        <w:t xml:space="preserve">　　寄付于大王　　及我比丘僧</w:t>
      </w:r>
    </w:p>
    <w:p/>
    <w:p>
      <w:r>
        <w:t xml:space="preserve">　　时。王白优波崛曰。我已建正法。而说偈曰。</w:t>
      </w:r>
    </w:p>
    <w:p>
      <w:r>
        <w:t xml:space="preserve">　　我已造诸塔　　庄严诸国界</w:t>
      </w:r>
    </w:p>
    <w:p>
      <w:r>
        <w:t xml:space="preserve">　　种种兴供养　　幡幢及诸宝</w:t>
      </w:r>
    </w:p>
    <w:p>
      <w:r>
        <w:t xml:space="preserve">　　广布佛舍利　　遍于阎浮提</w:t>
      </w:r>
    </w:p>
    <w:p>
      <w:r>
        <w:t xml:space="preserve">　　我兴如是福　　意愿悉已满</w:t>
      </w:r>
    </w:p>
    <w:p>
      <w:r>
        <w:t xml:space="preserve">　　自身及妻儿　　珍宝及此地</w:t>
      </w:r>
    </w:p>
    <w:p>
      <w:r>
        <w:t xml:space="preserve">　　今已悉舍施　　供养贤圣塔</w:t>
      </w:r>
    </w:p>
    <w:p/>
    <w:p>
      <w:r>
        <w:t xml:space="preserve">　　时。尊者优波崛赞王言。善哉。善哉。大王应行如是法。而说偈言。</w:t>
      </w:r>
    </w:p>
    <w:p>
      <w:r>
        <w:t xml:space="preserve">　　舍身及财命　　世世无所忧</w:t>
      </w:r>
    </w:p>
    <w:p>
      <w:r>
        <w:t xml:space="preserve">　　受福无有穷　　必得无上觉</w:t>
      </w:r>
    </w:p>
    <w:p/>
    <w:p>
      <w:r>
        <w:t xml:space="preserve">　　时。王请尊者优波崛入城。设种种座。请尊者就座。众僧令往鸡雀精舍。白尊者曰。尊者颜貌端正。身体柔软。而我形体丑陋。肌肤粗涩。</w:t>
      </w:r>
    </w:p>
    <w:p>
      <w:r>
        <w:t xml:space="preserve">　　尊者说偈曰。</w:t>
      </w:r>
    </w:p>
    <w:p>
      <w:r>
        <w:t xml:space="preserve">　　我行布施时　　净心好财物</w:t>
      </w:r>
    </w:p>
    <w:p>
      <w:r>
        <w:t xml:space="preserve">　　不如王行施　　以沙施于佛</w:t>
      </w:r>
    </w:p>
    <w:p/>
    <w:p>
      <w:r>
        <w:t xml:space="preserve">　　时。王以偈报曰。</w:t>
      </w:r>
    </w:p>
    <w:p>
      <w:r>
        <w:t xml:space="preserve">　　我于童子时　　布施于沙土</w:t>
      </w:r>
    </w:p>
    <w:p>
      <w:r>
        <w:t xml:space="preserve">　　今获果如是　　何况余妙施</w:t>
      </w:r>
    </w:p>
    <w:p/>
    <w:p>
      <w:r>
        <w:t xml:space="preserve">　　尊者复以偈赞曰。</w:t>
      </w:r>
    </w:p>
    <w:p>
      <w:r>
        <w:t xml:space="preserve">　　快哉善大王　　布施诸沙土</w:t>
      </w:r>
    </w:p>
    <w:p>
      <w:r>
        <w:t xml:space="preserve">　　无上福田中　　植果无穷尽</w:t>
      </w:r>
    </w:p>
    <w:p/>
    <w:p>
      <w:r>
        <w:t xml:space="preserve">　　时。阿育王告诸大臣。我以沙布施于佛。获其果报如是。云何而不修敬于世尊。王复白优波崛言。尊者。示我佛所。说法．游行处所。当往供养礼拜。为诸后世众生摄受善根。而说偈言。</w:t>
      </w:r>
    </w:p>
    <w:p>
      <w:r>
        <w:t xml:space="preserve">　　示我佛说法　　诸国及住处</w:t>
      </w:r>
    </w:p>
    <w:p>
      <w:r>
        <w:t xml:space="preserve">　　供养当修敬　　为后众生故</w:t>
      </w:r>
    </w:p>
    <w:p/>
    <w:p>
      <w:r>
        <w:t xml:space="preserve">　　尊者言。善哉。善哉。大王能发妙愿。我当示王处所。为后众生。</w:t>
      </w:r>
    </w:p>
    <w:p>
      <w:r>
        <w:t xml:space="preserve">　　时。王将四兵军众。及持种种供养香华．幡幢。及诸伎乐。便将尊者发去。尊者隆频林。此是如来生处。而说偈言。</w:t>
      </w:r>
    </w:p>
    <w:p>
      <w:r>
        <w:t xml:space="preserve">　　如来初生处　　生时行七步</w:t>
      </w:r>
    </w:p>
    <w:p>
      <w:r>
        <w:t xml:space="preserve">　　顾视诸四方　　举手指天上</w:t>
      </w:r>
    </w:p>
    <w:p>
      <w:r>
        <w:t xml:space="preserve">　　我今最后生　　当得无上道</w:t>
      </w:r>
    </w:p>
    <w:p>
      <w:r>
        <w:t xml:space="preserve">　　天上及于人　　我为无上尊</w:t>
      </w:r>
    </w:p>
    <w:p/>
    <w:p>
      <w:r>
        <w:t xml:space="preserve">　　时。王五体投地。供养礼拜。即立佛塔。尊者白王言。大王欲见诸天见佛生时行七步处不。王白言。愿乐欲见。</w:t>
      </w:r>
    </w:p>
    <w:p>
      <w:r>
        <w:t xml:space="preserve">　　时。尊者举手。指摩耶夫人所攀树枝。而告彼树神曰。树神。今现。令王见之。生大欢喜。寻声即见。住尊者边。而作是言。何所教敕。我当奉行。尊者语王言。此神见佛生时。</w:t>
      </w:r>
    </w:p>
    <w:p>
      <w:r>
        <w:t xml:space="preserve">　　王以偈问神曰。</w:t>
      </w:r>
    </w:p>
    <w:p>
      <w:r>
        <w:t xml:space="preserve">　　汝见严饰身　　生时青莲华</w:t>
      </w:r>
    </w:p>
    <w:p>
      <w:r>
        <w:t xml:space="preserve">　　足行于七步　　口中有所说</w:t>
      </w:r>
    </w:p>
    <w:p/>
    <w:p>
      <w:r>
        <w:t xml:space="preserve">　　神以偈答曰。</w:t>
      </w:r>
    </w:p>
    <w:p>
      <w:r>
        <w:t xml:space="preserve">　　我见相好身　　生时二足尊</w:t>
      </w:r>
    </w:p>
    <w:p>
      <w:r>
        <w:t xml:space="preserve">　　举足行七步　　口中有所说</w:t>
      </w:r>
    </w:p>
    <w:p>
      <w:r>
        <w:t xml:space="preserve">　　于诸天人中　　我为无上尊</w:t>
      </w:r>
    </w:p>
    <w:p/>
    <w:p>
      <w:r>
        <w:t xml:space="preserve">　　时。王问神言。佛生有何瑞应。神答言。我不能宣说妙胜诸事。今略说少分。</w:t>
      </w:r>
    </w:p>
    <w:p>
      <w:r>
        <w:t xml:space="preserve">　　光明能彻照　　身体具相好</w:t>
      </w:r>
    </w:p>
    <w:p>
      <w:r>
        <w:t xml:space="preserve">　　令人喜乐见　　感动于天地</w:t>
      </w:r>
    </w:p>
    <w:p/>
    <w:p>
      <w:r>
        <w:t xml:space="preserve">　　时。王闻神所说欢喜。施十万两珍宝而去。又将王入城里。语言。此处菩萨现三十二相．八十种好。庄严其体紫磨金色。时。王向此处作礼。兴种种供养。</w:t>
      </w:r>
    </w:p>
    <w:p>
      <w:r>
        <w:t xml:space="preserve">　　又将王至天寺中。语王言。太子生时。令向彼神礼。时。诸神悉礼菩萨。时。诸民人为菩萨立名。今是天中天。时。王复以种种供养。</w:t>
      </w:r>
    </w:p>
    <w:p>
      <w:r>
        <w:t xml:space="preserve">　　又将示处语王言。此处父王以菩萨示诸婆罗门。瞻其相德。王复种种供养。</w:t>
      </w:r>
    </w:p>
    <w:p>
      <w:r>
        <w:t xml:space="preserve">　　又示。此处菩萨学堂。此处学乘象。此处学乘马．乘车．弓弩。如是学一切伎术处。此处是菩萨治身。此处菩萨六万夫人游戏处。此处菩萨见老．病．死人。此处菩萨坐阎浮提树下。坐禅得离欲。树影不离身。父王向其作礼。此处菩萨将百千天神。出城而去。此处菩萨脱璎珞。与车匿遣马还国。而说偈曰。</w:t>
      </w:r>
    </w:p>
    <w:p>
      <w:r>
        <w:t xml:space="preserve">　　菩萨于此处　　脱璎珞及冠</w:t>
      </w:r>
    </w:p>
    <w:p>
      <w:r>
        <w:t xml:space="preserve">　　授与于车匿　　遣马还于国</w:t>
      </w:r>
    </w:p>
    <w:p>
      <w:r>
        <w:t xml:space="preserve">　　独行无有侣　　便入学道山</w:t>
      </w:r>
    </w:p>
    <w:p/>
    <w:p>
      <w:r>
        <w:t xml:space="preserve">　　又此处菩萨从猎师。易袈裟衣。被此衣已。而为出家。此处是仙人所稽请处。此处瓶沙王与菩萨半国处。此处问优蓝弗仙人。此处菩萨六年苦行。如偈所说。</w:t>
      </w:r>
    </w:p>
    <w:p>
      <w:r>
        <w:t xml:space="preserve">　　苦行于六年　　极受诸苦恼</w:t>
      </w:r>
    </w:p>
    <w:p>
      <w:r>
        <w:t xml:space="preserve">　　知此非真道　　弃舍所习行</w:t>
      </w:r>
    </w:p>
    <w:p/>
    <w:p>
      <w:r>
        <w:t xml:space="preserve">　　此处二女奉菩萨乳糜。如偈所说。</w:t>
      </w:r>
    </w:p>
    <w:p>
      <w:r>
        <w:t xml:space="preserve">　　大圣于此中　　受二女乳糜</w:t>
      </w:r>
    </w:p>
    <w:p>
      <w:r>
        <w:t xml:space="preserve">　　从此而起去　　往诣菩提树</w:t>
      </w:r>
    </w:p>
    <w:p/>
    <w:p>
      <w:r>
        <w:t xml:space="preserve">　　此处迦梨龙赞叹菩萨。如偈所说。</w:t>
      </w:r>
    </w:p>
    <w:p>
      <w:r>
        <w:t xml:space="preserve">　　此处迦梨龙　　赞叹诸菩萨</w:t>
      </w:r>
    </w:p>
    <w:p>
      <w:r>
        <w:t xml:space="preserve">　　当随古时道　　证无上妙果</w:t>
      </w:r>
    </w:p>
    <w:p/>
    <w:p>
      <w:r>
        <w:t xml:space="preserve">　　时。王向尊者而说偈曰。</w:t>
      </w:r>
    </w:p>
    <w:p>
      <w:r>
        <w:t xml:space="preserve">　　我今欲见龙　　彼龙见佛者</w:t>
      </w:r>
    </w:p>
    <w:p>
      <w:r>
        <w:t xml:space="preserve">　　从此趣菩提　　证得胜妙果</w:t>
      </w:r>
    </w:p>
    <w:p/>
    <w:p>
      <w:r>
        <w:t xml:space="preserve">　　时。尊者以手指龙宫。语曰。迦梨龙王。汝以见佛。今当现身。时。龙王寻声即出。住在尊前。合掌白言。何所教敕。时。尊者语王曰。此龙王见佛。赞叹如来。</w:t>
      </w:r>
    </w:p>
    <w:p>
      <w:r>
        <w:t xml:space="preserve">　　时。王合掌向龙。而说偈曰。</w:t>
      </w:r>
    </w:p>
    <w:p>
      <w:r>
        <w:t xml:space="preserve">　　汝见金刚身　　我师无畴匹</w:t>
      </w:r>
    </w:p>
    <w:p>
      <w:r>
        <w:t xml:space="preserve">　　面如净满月　　为我说彼德</w:t>
      </w:r>
    </w:p>
    <w:p>
      <w:r>
        <w:t xml:space="preserve">　　十力之功德　　往诣道场时</w:t>
      </w:r>
    </w:p>
    <w:p/>
    <w:p>
      <w:r>
        <w:t xml:space="preserve">　　时。龙王以偈答曰。</w:t>
      </w:r>
    </w:p>
    <w:p>
      <w:r>
        <w:t xml:space="preserve">　　我今当演说　　足践于地时</w:t>
      </w:r>
    </w:p>
    <w:p>
      <w:r>
        <w:t xml:space="preserve">　　大地六种动　　光耀倍于日</w:t>
      </w:r>
    </w:p>
    <w:p>
      <w:r>
        <w:t xml:space="preserve">　　遍照三千界　　而趣菩提树</w:t>
      </w:r>
    </w:p>
    <w:p/>
    <w:p>
      <w:r>
        <w:t xml:space="preserve">　　时。王如是等处处种种供养。及立塔庙。</w:t>
      </w:r>
    </w:p>
    <w:p>
      <w:r>
        <w:t xml:space="preserve">　　时。尊者将王至道树下。语王曰。此树。菩萨摩诃萨以慈悲三昧力破魔兵众。得阿耨多罗三藐三菩提。而说偈言。</w:t>
      </w:r>
    </w:p>
    <w:p>
      <w:r>
        <w:t xml:space="preserve">　　牟尼牛王尊　　于此菩提树</w:t>
      </w:r>
    </w:p>
    <w:p>
      <w:r>
        <w:t xml:space="preserve">　　降伏恶魔军　　得胜菩提果</w:t>
      </w:r>
    </w:p>
    <w:p>
      <w:r>
        <w:t xml:space="preserve">　　天人中特尊　　无能与等者</w:t>
      </w:r>
    </w:p>
    <w:p/>
    <w:p>
      <w:r>
        <w:t xml:space="preserve">　　时。王舍无量珍宝。种种供养。及起大塔庙。</w:t>
      </w:r>
    </w:p>
    <w:p>
      <w:r>
        <w:t xml:space="preserve">　　此处四天王各持一钵。奉上于佛。合为一钵。此处于贾客兄弟所受诸饭食。此处如来诣波罗奈国时。阿时婆外道问佛。此处仙人园鹿野苑。如来于中为五比丘三转十二行法轮。而说偈言。</w:t>
      </w:r>
    </w:p>
    <w:p>
      <w:r>
        <w:t xml:space="preserve">　　此处鹿野苑　　如来转法轮</w:t>
      </w:r>
    </w:p>
    <w:p>
      <w:r>
        <w:t xml:space="preserve">　　三转十二行　　五人得道迹</w:t>
      </w:r>
    </w:p>
    <w:p/>
    <w:p>
      <w:r>
        <w:t xml:space="preserve">　　时。王于是处兴种种供养。及立塔庙。</w:t>
      </w:r>
    </w:p>
    <w:p>
      <w:r>
        <w:t xml:space="preserve">　　此处如来度优楼频螺迦叶等仙人为道。此处如来为瓶沙王说法。王得见谛。及无量民人．诸天得道。此处如来为天帝释说法。帝释及八万诸天得道。此处如来示大神力。种种变化。此处如来至天上。为母说法。将无量天众。下于人间。</w:t>
      </w:r>
    </w:p>
    <w:p>
      <w:r>
        <w:t xml:space="preserve">　　王复种种供养。及立塔庙。</w:t>
      </w:r>
    </w:p>
    <w:p>
      <w:r>
        <w:t xml:space="preserve">　　时。尊者语阿育王。至鸠尸那竭国。言。此处如来具足作佛事毕。于无余般涅槃而般涅槃。而说偈言。</w:t>
      </w:r>
    </w:p>
    <w:p>
      <w:r>
        <w:t xml:space="preserve">　　度脱诸天人　　修罗龙夜叉</w:t>
      </w:r>
    </w:p>
    <w:p>
      <w:r>
        <w:t xml:space="preserve">　　建立无尽法　　佛事既已终</w:t>
      </w:r>
    </w:p>
    <w:p>
      <w:r>
        <w:t xml:space="preserve">　　于有得寂灭　　大悲入涅槃</w:t>
      </w:r>
    </w:p>
    <w:p>
      <w:r>
        <w:t xml:space="preserve">　　如薪尽火灭　　毕竟得常住</w:t>
      </w:r>
    </w:p>
    <w:p/>
    <w:p>
      <w:r>
        <w:t xml:space="preserve">　　时。王闻是语。忧恼迷闷擗地。时。诸臣辈以水洗心面。良久得稣。啼泣涕零。如是乃至兴种种供养。立大塔庙。</w:t>
      </w:r>
    </w:p>
    <w:p>
      <w:r>
        <w:t xml:space="preserve">　　时。王复白尊者曰。我意愿欲得见佛诸大弟子佛之所记者。欲供养彼舍利。愿为示之。时。尊者白王言。善哉。善哉。大王能发如是妙心。</w:t>
      </w:r>
    </w:p>
    <w:p>
      <w:r>
        <w:t xml:space="preserve">　　时。尊者将王至舍卫国。入只桓精舍。以手指塔。此是尊者舍利弗塔。王当供养。王曰。彼有何功德。尊者曰。是第二法王。随转法轮。而说偈言。</w:t>
      </w:r>
    </w:p>
    <w:p>
      <w:r>
        <w:t xml:space="preserve">　　一切众生智　　比于舍利弗</w:t>
      </w:r>
    </w:p>
    <w:p>
      <w:r>
        <w:t xml:space="preserve">　　十六之一分　　以除如来智</w:t>
      </w:r>
    </w:p>
    <w:p>
      <w:r>
        <w:t xml:space="preserve">　　如来转法轮　　是则能随转</w:t>
      </w:r>
    </w:p>
    <w:p>
      <w:r>
        <w:t xml:space="preserve">　　彼有无量德　　谁复能宣说</w:t>
      </w:r>
    </w:p>
    <w:p/>
    <w:p>
      <w:r>
        <w:t xml:space="preserve">　　时。王生大欢喜。舍十万两珍宝。供养其塔。而说偈言。</w:t>
      </w:r>
    </w:p>
    <w:p>
      <w:r>
        <w:t xml:space="preserve">　　我礼舍利弗　　解脱诸恐怖</w:t>
      </w:r>
    </w:p>
    <w:p>
      <w:r>
        <w:t xml:space="preserve">　　名称普于世　　智慧无有等</w:t>
      </w:r>
    </w:p>
    <w:p/>
    <w:p>
      <w:r>
        <w:t xml:space="preserve">　　次。复示大目揵连塔。王应供养此塔。</w:t>
      </w:r>
    </w:p>
    <w:p>
      <w:r>
        <w:t xml:space="preserve">　　王复问曰。彼有何功德。尊者答曰。是神足第一。以足指践地。地即震动。至于天宫。降伏难陀跋难陀龙王。而说偈曰。</w:t>
      </w:r>
    </w:p>
    <w:p>
      <w:r>
        <w:t xml:space="preserve">　　以足指动地　　至于帝释宫</w:t>
      </w:r>
    </w:p>
    <w:p>
      <w:r>
        <w:t xml:space="preserve">　　神足无与等　　谁能尽宣说</w:t>
      </w:r>
    </w:p>
    <w:p>
      <w:r>
        <w:t xml:space="preserve">　　二龙王凶暴　　见者莫不怖</w:t>
      </w:r>
    </w:p>
    <w:p>
      <w:r>
        <w:t xml:space="preserve">　　彼于神足力　　降伏息嗔恚</w:t>
      </w:r>
    </w:p>
    <w:p/>
    <w:p>
      <w:r>
        <w:t xml:space="preserve">　　时。王舍十万两珍宝。供养此塔。以偈赞曰。</w:t>
      </w:r>
    </w:p>
    <w:p>
      <w:r>
        <w:t xml:space="preserve">　　神足中第一　　离于老病死</w:t>
      </w:r>
    </w:p>
    <w:p>
      <w:r>
        <w:t xml:space="preserve">　　有如是功德　　今礼目揵连</w:t>
      </w:r>
    </w:p>
    <w:p/>
    <w:p>
      <w:r>
        <w:t xml:space="preserve">　　次。复示摩诃迦叶塔。语王言。此是摩诃迦叶塔。应当供养。王问曰。彼有何功德。答曰。彼少欲知足。头陀第一。如来施以半座及僧伽梨衣。愍念众生。兴立正法。即说偈曰。</w:t>
      </w:r>
    </w:p>
    <w:p>
      <w:r>
        <w:t xml:space="preserve">　　功德田第一　　愍念贫穷类</w:t>
      </w:r>
    </w:p>
    <w:p>
      <w:r>
        <w:t xml:space="preserve">　　著佛僧伽梨　　能建于正法</w:t>
      </w:r>
    </w:p>
    <w:p>
      <w:r>
        <w:t xml:space="preserve">　　彼有如是德　　谁能具宣说</w:t>
      </w:r>
    </w:p>
    <w:p/>
    <w:p>
      <w:r>
        <w:t xml:space="preserve">　　时。王舍十万两珍宝。供养是塔。以偈赞曰。</w:t>
      </w:r>
    </w:p>
    <w:p>
      <w:r>
        <w:t xml:space="preserve">　　常乐于寂静　　依止林薮间</w:t>
      </w:r>
    </w:p>
    <w:p>
      <w:r>
        <w:t xml:space="preserve">　　少欲知足富　　今礼大迦叶</w:t>
      </w:r>
    </w:p>
    <w:p/>
    <w:p>
      <w:r>
        <w:t xml:space="preserve">　　次。复示尊者薄拘罗塔。此是薄拘罗塔。应当供养。王问曰。彼有何功德。尊者答曰。彼无病第一。乃至不为人说一句法。寂然无言。王曰。以一钱供养。诸臣白王。功德既等。何故于此供养一钱。王告之曰。听吾所说。</w:t>
      </w:r>
    </w:p>
    <w:p>
      <w:r>
        <w:t xml:space="preserve">　　虽除无明痴　　智慧能鉴察</w:t>
      </w:r>
    </w:p>
    <w:p>
      <w:r>
        <w:t xml:space="preserve">　　虽有薄拘名　　于世何所益</w:t>
      </w:r>
    </w:p>
    <w:p/>
    <w:p>
      <w:r>
        <w:t xml:space="preserve">　　时。彼一钱还来至王所。时。大臣辈见是希有事。异口同音赞彼。呜呼。尊者。少欲知足。乃至不须一钱。</w:t>
      </w:r>
    </w:p>
    <w:p>
      <w:r>
        <w:t xml:space="preserve">　　复示阿难塔。语王言。此是阿难塔。应当供养。王曰。彼有何功德。答曰。此人是侍佛者。多闻第一。撰集佛经。而说偈曰。</w:t>
      </w:r>
    </w:p>
    <w:p>
      <w:r>
        <w:t xml:space="preserve">　　奉持牟尼钵　　念至能决断</w:t>
      </w:r>
    </w:p>
    <w:p>
      <w:r>
        <w:t xml:space="preserve">　　多闻之大海　　辩才柔软音</w:t>
      </w:r>
    </w:p>
    <w:p>
      <w:r>
        <w:t xml:space="preserve">　　能悦天人众　　善知三佛心</w:t>
      </w:r>
    </w:p>
    <w:p>
      <w:r>
        <w:t xml:space="preserve">　　一切悉明了　　功德之宝箧</w:t>
      </w:r>
    </w:p>
    <w:p>
      <w:r>
        <w:t xml:space="preserve">　　最胜所称叹　　降伏烦恼诤</w:t>
      </w:r>
    </w:p>
    <w:p>
      <w:r>
        <w:t xml:space="preserve">　　如是等功德　　应当修供养</w:t>
      </w:r>
    </w:p>
    <w:p/>
    <w:p>
      <w:r>
        <w:t xml:space="preserve">　　王即舍百亿两珍宝。而供养其塔。</w:t>
      </w:r>
    </w:p>
    <w:p>
      <w:r>
        <w:t xml:space="preserve">　　时。诸臣白王言。何故于此布施供养皆悉胜前。王曰。听吾所说心中所以。</w:t>
      </w:r>
    </w:p>
    <w:p>
      <w:r>
        <w:t xml:space="preserve">　　如来之体身　　法身性清净</w:t>
      </w:r>
    </w:p>
    <w:p>
      <w:r>
        <w:t xml:space="preserve">　　彼悉能奉持　　是故供养胜</w:t>
      </w:r>
    </w:p>
    <w:p>
      <w:r>
        <w:t xml:space="preserve">　　法灯常存世　　灭此愚痴冥</w:t>
      </w:r>
    </w:p>
    <w:p>
      <w:r>
        <w:t xml:space="preserve">　　皆由从彼来　　是故供养胜</w:t>
      </w:r>
    </w:p>
    <w:p>
      <w:r>
        <w:t xml:space="preserve">　　如大海之水　　牛迹所不容</w:t>
      </w:r>
    </w:p>
    <w:p>
      <w:r>
        <w:t xml:space="preserve">　　如是佛智海　　余人不能持</w:t>
      </w:r>
    </w:p>
    <w:p>
      <w:r>
        <w:t xml:space="preserve">　　唯有阿难尊　　一闻悉受持</w:t>
      </w:r>
    </w:p>
    <w:p>
      <w:r>
        <w:t xml:space="preserve">　　终无忘失时　　是故供养胜</w:t>
      </w:r>
    </w:p>
    <w:p/>
    <w:p>
      <w:r>
        <w:t xml:space="preserve">　　尔时。王如是种种供养。向尊者合掌。而作是言。</w:t>
      </w:r>
    </w:p>
    <w:p>
      <w:r>
        <w:t xml:space="preserve">　　我今受此形　　不复负此身</w:t>
      </w:r>
    </w:p>
    <w:p>
      <w:r>
        <w:t xml:space="preserve">　　修无量功德　　今为人中主</w:t>
      </w:r>
    </w:p>
    <w:p>
      <w:r>
        <w:t xml:space="preserve">　　我今取坚实　　造立诸塔庙</w:t>
      </w:r>
    </w:p>
    <w:p>
      <w:r>
        <w:t xml:space="preserve">　　庄严在于世　　如星庄严月</w:t>
      </w:r>
    </w:p>
    <w:p>
      <w:r>
        <w:t xml:space="preserve">　　奉佛弟子法　　应行诸礼节</w:t>
      </w:r>
    </w:p>
    <w:p>
      <w:r>
        <w:t xml:space="preserve">　　我今悉已作　　稽首尊者足</w:t>
      </w:r>
    </w:p>
    <w:p>
      <w:r>
        <w:t xml:space="preserve">　　蒙尊者恩力　　今见胜妙事</w:t>
      </w:r>
    </w:p>
    <w:p>
      <w:r>
        <w:t xml:space="preserve">　　快获大善利　　从是分别法</w:t>
      </w:r>
    </w:p>
    <w:p/>
    <w:p>
      <w:r>
        <w:t xml:space="preserve">　　尔时。王供养上种种事。恒偏至菩提道场树。此树下如来得阿耨多罗三藐三菩提。世间希有珍宝供养之事。供养菩提树。</w:t>
      </w:r>
    </w:p>
    <w:p>
      <w:r>
        <w:t xml:space="preserve">　　时。王夫人名曰低舍罗絺多。夫人作是念。王极爱念于我。我亦念王。王今舍我去。持诸珍宝至菩提树间。我今当作方便杀是菩提树。树既枯死。叶便凋落。王当不复往。彼可与我常相娱乐。即唤咒师。语咒师言。汝能杀菩提树不。彼答曰。能。与我千两金。</w:t>
      </w:r>
    </w:p>
    <w:p>
      <w:r>
        <w:t xml:space="preserve">　　时。夫人即与千两金钱。咒师往菩提树间。以咒咒树以綖系树。时。树渐渐枯死。叶即萎落。未即枯死。其叶凋落。白夫人曰。复应以热乳浇树。乃可令枯。夫人白王。我今欲以乳供养菩提树。王曰。随卿意耶。如是乃至以热乳浇之。树即枯燥。</w:t>
      </w:r>
    </w:p>
    <w:p>
      <w:r>
        <w:t xml:space="preserve">　　时。诸夫人白王言。菩提树忽然枯死。叶叶变落。而说偈言。</w:t>
      </w:r>
    </w:p>
    <w:p>
      <w:r>
        <w:t xml:space="preserve">　　如来所依树　　名曰菩提者</w:t>
      </w:r>
    </w:p>
    <w:p>
      <w:r>
        <w:t xml:space="preserve">　　于是得正觉　　具足一切智</w:t>
      </w:r>
    </w:p>
    <w:p>
      <w:r>
        <w:t xml:space="preserve">　　大王今当知　　是树今枯死</w:t>
      </w:r>
    </w:p>
    <w:p>
      <w:r>
        <w:t xml:space="preserve">　　叶色亦变异　　不知何以故</w:t>
      </w:r>
    </w:p>
    <w:p/>
    <w:p>
      <w:r>
        <w:t xml:space="preserve">　　时。王闻是语。即迷闷擗地。诸人辈以水浇王心面。良久而稣。即便泣泪言。</w:t>
      </w:r>
    </w:p>
    <w:p>
      <w:r>
        <w:t xml:space="preserve">　　我见菩提树　　便见于如来</w:t>
      </w:r>
    </w:p>
    <w:p>
      <w:r>
        <w:t xml:space="preserve">　　今闻彼树死　　我今亦随没</w:t>
      </w:r>
    </w:p>
    <w:p/>
    <w:p>
      <w:r>
        <w:t xml:space="preserve">　　时。彼夫人见王忧愁不乐。而白王言。主勿忧恼。我当喜悦王心。王曰。若无彼树。我命亦无。如来于彼树得阿耨多罗三藐三菩提。彼树既无。我何用活耶。</w:t>
      </w:r>
    </w:p>
    <w:p>
      <w:r>
        <w:t xml:space="preserve">　　夫人闻王决定语。还复以冷乳灌菩提树下。彼树寻复更生。王闻以乳溉灌树还得生。日日送千瓮乳溉灌其本。树还复如先。诸夫人辈白王言。菩提树今复如先。无复有异。</w:t>
      </w:r>
    </w:p>
    <w:p>
      <w:r>
        <w:t xml:space="preserve">　　时。王闻已。即生欢喜。诣菩提树下。睹于菩提树。目不暂舍。而说偈言。</w:t>
      </w:r>
    </w:p>
    <w:p>
      <w:r>
        <w:t xml:space="preserve">　　诸王所未作　　瓶沙持国者</w:t>
      </w:r>
    </w:p>
    <w:p>
      <w:r>
        <w:t xml:space="preserve">　　我今应供养　　我今浴菩提</w:t>
      </w:r>
    </w:p>
    <w:p>
      <w:r>
        <w:t xml:space="preserve">　　诸乳及香水　　华香及涂香</w:t>
      </w:r>
    </w:p>
    <w:p>
      <w:r>
        <w:t xml:space="preserve">　　当复供养僧　　贤圣五部众</w:t>
      </w:r>
    </w:p>
    <w:p/>
    <w:p>
      <w:r>
        <w:t xml:space="preserve">　　时。王各办四宝瓮。金．银．琉璃．颇梨。盛诸香乳。及诸香汤。持种种饮食。幡幢．宝盖各有千种。及种种花香伎乐。受持八支斋布萨。著白净衣服。执持香炉。在于殿上。向四方作礼。心念口言。如来贤圣弟子在诸方者。怜愍我故。受我供养。而说偈言。</w:t>
      </w:r>
    </w:p>
    <w:p>
      <w:r>
        <w:t xml:space="preserve">　　如来贤圣子　　正顺寂诸根</w:t>
      </w:r>
    </w:p>
    <w:p>
      <w:r>
        <w:t xml:space="preserve">　　离诸三界欲　　诸天应供养</w:t>
      </w:r>
    </w:p>
    <w:p>
      <w:r>
        <w:t xml:space="preserve">　　今当悉来集　　受我微心惠</w:t>
      </w:r>
    </w:p>
    <w:p>
      <w:r>
        <w:t xml:space="preserve">　　哀愍副我意　　令法种增长</w:t>
      </w:r>
    </w:p>
    <w:p>
      <w:r>
        <w:t xml:space="preserve">　　常乐于寂止　　解脱诸所著</w:t>
      </w:r>
    </w:p>
    <w:p>
      <w:r>
        <w:t xml:space="preserve">　　如来之真子　　从法而化生</w:t>
      </w:r>
    </w:p>
    <w:p>
      <w:r>
        <w:t xml:space="preserve">　　诸天所供养　　哀愍于我故</w:t>
      </w:r>
    </w:p>
    <w:p>
      <w:r>
        <w:t xml:space="preserve">　　今当悉来集　　副我之微意</w:t>
      </w:r>
    </w:p>
    <w:p>
      <w:r>
        <w:t xml:space="preserve">　　诸圣在处处　　罽宾多波婆　　大林离波多　　阿耨大池边　　江河山薮间　　如是一切处</w:t>
      </w:r>
    </w:p>
    <w:p>
      <w:r>
        <w:t xml:space="preserve">　　诸圣在中者　　今当悉来集</w:t>
      </w:r>
    </w:p>
    <w:p>
      <w:r>
        <w:t xml:space="preserve">　　哀愍于我故　　副我之微意</w:t>
      </w:r>
    </w:p>
    <w:p>
      <w:r>
        <w:t xml:space="preserve">　　又在于天上　　尸梨沙宫殿　　香山石室中　　神通具足者</w:t>
      </w:r>
    </w:p>
    <w:p>
      <w:r>
        <w:t xml:space="preserve">　　今当悉来集　　哀愍于我故</w:t>
      </w:r>
    </w:p>
    <w:p/>
    <w:p>
      <w:r>
        <w:t xml:space="preserve">　　时。王如是语时。三十万比丘悉来集。彼大众中十万是阿罗汉。二十万是学人及凡夫比丘。上座之座无人坐。</w:t>
      </w:r>
    </w:p>
    <w:p>
      <w:r>
        <w:t xml:space="preserve">　　时。王问诸比丘。上座之座。云何而无人坐。时。彼大众中有一比丘。名曰耶舍。是大阿罗汉。具足六通。白王言。此座。上座之座。余者岂敢于中而坐。</w:t>
      </w:r>
    </w:p>
    <w:p>
      <w:r>
        <w:t xml:space="preserve">　　王复问曰。于尊者所。更有上座耶。尊者答曰。更有上座。大王。佛之所说。名曰宾头卢。是上座。应坐此处。</w:t>
      </w:r>
    </w:p>
    <w:p>
      <w:r>
        <w:t xml:space="preserve">　　王大欢喜。而作是言。于中有比丘见佛者不。尊者答曰。有也。大王。宾头卢者。犹故在世。</w:t>
      </w:r>
    </w:p>
    <w:p>
      <w:r>
        <w:t xml:space="preserve">　　王复白曰。可得见彼比丘不。尊者曰。大王。不久当见。寻当来至。</w:t>
      </w:r>
    </w:p>
    <w:p>
      <w:r>
        <w:t xml:space="preserve">　　时。王生大欢喜。而说偈言。</w:t>
      </w:r>
    </w:p>
    <w:p>
      <w:r>
        <w:t xml:space="preserve">　　我今快得利　　摄受于我故</w:t>
      </w:r>
    </w:p>
    <w:p>
      <w:r>
        <w:t xml:space="preserve">　　令我自目见　　尊者宾头卢</w:t>
      </w:r>
    </w:p>
    <w:p/>
    <w:p>
      <w:r>
        <w:t xml:space="preserve">　　时。尊者宾头卢将无量阿罗汉。次第相随。譬如雁王乘虚而来。在于上座处坐。诸比丘僧各修礼敬。次第而坐。</w:t>
      </w:r>
    </w:p>
    <w:p>
      <w:r>
        <w:t xml:space="preserve">　　时。王见尊者宾头卢头发皓白。辟支佛体。头面礼足。长跪合掌。睹尊者颜貌。而说偈言。</w:t>
      </w:r>
    </w:p>
    <w:p>
      <w:r>
        <w:t xml:space="preserve">　　我今之王位　　统领阎浮提</w:t>
      </w:r>
    </w:p>
    <w:p>
      <w:r>
        <w:t xml:space="preserve">　　不以为欢喜　　今得见尊者</w:t>
      </w:r>
    </w:p>
    <w:p>
      <w:r>
        <w:t xml:space="preserve">　　我今见尊者　　便是见生佛</w:t>
      </w:r>
    </w:p>
    <w:p>
      <w:r>
        <w:t xml:space="preserve">　　心怀大踊跃　　胜见于王位</w:t>
      </w:r>
    </w:p>
    <w:p/>
    <w:p>
      <w:r>
        <w:t xml:space="preserve">　　复白尊者曰。尊者见世尊耶。三界所尊仰。</w:t>
      </w:r>
    </w:p>
    <w:p>
      <w:r>
        <w:t xml:space="preserve">　　时。尊者宾头卢以手举眉毛。视王而言。</w:t>
      </w:r>
    </w:p>
    <w:p>
      <w:r>
        <w:t xml:space="preserve">　　我见于如来　　于世无譬类</w:t>
      </w:r>
    </w:p>
    <w:p>
      <w:r>
        <w:t xml:space="preserve">　　身作黄金色　　三十二相好</w:t>
      </w:r>
    </w:p>
    <w:p>
      <w:r>
        <w:t xml:space="preserve">　　面如净满月　　梵音声柔软</w:t>
      </w:r>
    </w:p>
    <w:p>
      <w:r>
        <w:t xml:space="preserve">　　伏诸烦恼诤　　常处于寂灭</w:t>
      </w:r>
    </w:p>
    <w:p/>
    <w:p>
      <w:r>
        <w:t xml:space="preserve">　　王复问曰。尊者何处见佛。尊者曰。如来将五百阿罗汉。俱初在王舍城安居。我尔时亦复在中。而说偈言。</w:t>
      </w:r>
    </w:p>
    <w:p>
      <w:r>
        <w:t xml:space="preserve">　　大牟尼世尊　　离欲相围绕</w:t>
      </w:r>
    </w:p>
    <w:p>
      <w:r>
        <w:t xml:space="preserve">　　在于王舍城　　结于夏三月</w:t>
      </w:r>
    </w:p>
    <w:p>
      <w:r>
        <w:t xml:space="preserve">　　我时在彼众　　恒住如来边</w:t>
      </w:r>
    </w:p>
    <w:p>
      <w:r>
        <w:t xml:space="preserve">　　大王今当知　　我目见真佛</w:t>
      </w:r>
    </w:p>
    <w:p/>
    <w:p>
      <w:r>
        <w:t xml:space="preserve">　　又复。佛住舍卫国时。如来大作神力。种种变化。作诸佛形。满在诸方。乃至阿迦尼吒天。我尔时亦在于中。见如来种种变化神通之相。而说偈言。</w:t>
      </w:r>
    </w:p>
    <w:p>
      <w:r>
        <w:t xml:space="preserve">　　如来神通力　　降伏诸外道</w:t>
      </w:r>
    </w:p>
    <w:p>
      <w:r>
        <w:t xml:space="preserve">　　佛游于十方　　我亲见彼相</w:t>
      </w:r>
    </w:p>
    <w:p/>
    <w:p>
      <w:r>
        <w:t xml:space="preserve">　　又复。如来在天上与母说法时。我亦在于中。与母说法竟。将诸天众从天上来。下僧迦奢国。时。我见此二事。天人受福乐。优波罗比丘尼化作转轮圣王。将无量眷属。乘空而来。诣世尊所。我亦见此。而说偈言。</w:t>
      </w:r>
    </w:p>
    <w:p>
      <w:r>
        <w:t xml:space="preserve">　　如来在天上　　于彼结夏坐</w:t>
      </w:r>
    </w:p>
    <w:p>
      <w:r>
        <w:t xml:space="preserve">　　我亦在于中　　牟尼之眷属</w:t>
      </w:r>
    </w:p>
    <w:p/>
    <w:p>
      <w:r>
        <w:t xml:space="preserve">　　又复。世尊住舍卫国。五百阿罗汉俱。时。给孤独长者女适在于富楼那跋陀那国。时。彼女请佛及比丘僧。时。诸比丘各乘空而往彼。我尔时以神力合大山。往彼受请。时世尊责我。汝那得现神足如是。我今罚汝。常在于世。不得取涅槃。护持我正法。勿令灭也。而说偈曰。</w:t>
      </w:r>
    </w:p>
    <w:p>
      <w:r>
        <w:t xml:space="preserve">　　世尊受彼请　　五百比丘俱</w:t>
      </w:r>
    </w:p>
    <w:p>
      <w:r>
        <w:t xml:space="preserve">　　时我以神力　　挑大山而去</w:t>
      </w:r>
    </w:p>
    <w:p>
      <w:r>
        <w:t xml:space="preserve">　　世尊责罚我　　住世未灭度</w:t>
      </w:r>
    </w:p>
    <w:p>
      <w:r>
        <w:t xml:space="preserve">　　护持我正法　　勿令法没尽</w:t>
      </w:r>
    </w:p>
    <w:p/>
    <w:p>
      <w:r>
        <w:t xml:space="preserve">　　又复。如来将诸比丘僧入城乞食。时。王共二童子沙土中戏。逢见佛来。捧于尘沙。奉上于佛。时。世尊记彼童子。于我灭度百岁之后。此童子于巴连弗邑当受王位。领阎浮提。名曰阿育。当广布我舍利。一日之中。当造八万四千塔。今王身是也。我尔时亦在于中。而说偈曰。</w:t>
      </w:r>
    </w:p>
    <w:p>
      <w:r>
        <w:t xml:space="preserve">　　王于童子时　　以沙奉上佛</w:t>
      </w:r>
    </w:p>
    <w:p>
      <w:r>
        <w:t xml:space="preserve">　　佛记于王时　　我亦亲在中</w:t>
      </w:r>
    </w:p>
    <w:p/>
    <w:p>
      <w:r>
        <w:t xml:space="preserve">　　时。王白尊者曰。尊者今住在何处。尊者答王曰。在于北山。山名揵陀摩罗。共诸同梵行僧。</w:t>
      </w:r>
    </w:p>
    <w:p>
      <w:r>
        <w:t xml:space="preserve">　　王复问曰。有几眷属。尊者答。六万阿罗汉比丘。尊者曰。王何须多问。今当施设供养于僧。食竟。使王欢喜。王言。如是。尊者。然我今先当供养佛念所觉菩提之树。然后香美饮食施设于僧。敕诸群臣。唱令国界。王今舍十万两金。布施众僧。千瓮香汤。溉灌菩提树。集诸五众。</w:t>
      </w:r>
    </w:p>
    <w:p>
      <w:r>
        <w:t xml:space="preserve">　　时。王子名曰拘那罗。在王右边。举二指而不言说。意欲二倍供养。大众见之。皆尽发笑。王亦发笑。而语言。呜呼。王子。乃有增益功德供养。</w:t>
      </w:r>
    </w:p>
    <w:p>
      <w:r>
        <w:t xml:space="preserve">　　王复言。我复以三十万两金供养众僧。复加千瓮香汤。洗浴菩提树。时。王子复举四指。意在四倍。</w:t>
      </w:r>
    </w:p>
    <w:p>
      <w:r>
        <w:t xml:space="preserve">　　时。王嗔恚。语臣曰。谁教王子作是事。与我兴竞。臣启王言。谁敢与王兴竞。然王子聪慧利根。增益功德。故作是事耳。</w:t>
      </w:r>
    </w:p>
    <w:p>
      <w:r>
        <w:t xml:space="preserve">　　时。王右顾视王子。白上座曰。除我库藏之物。余一切物。阎浮提夫人．婇女．诸臣．眷属。及我拘那罗子。皆悉布施贤圣众僧。唱令国界。集诸五众。而说偈曰。</w:t>
      </w:r>
    </w:p>
    <w:p>
      <w:r>
        <w:t xml:space="preserve">　　除王库藏物　　夫人及婇女</w:t>
      </w:r>
    </w:p>
    <w:p>
      <w:r>
        <w:t xml:space="preserve">　　臣民一切众　　布施贤圣僧</w:t>
      </w:r>
    </w:p>
    <w:p>
      <w:r>
        <w:t xml:space="preserve">　　我身及王子　　亦复悉舍与</w:t>
      </w:r>
    </w:p>
    <w:p/>
    <w:p>
      <w:r>
        <w:t xml:space="preserve">　　时。王．上座及比丘僧。以瓮香汤洗浴菩提树。</w:t>
      </w:r>
    </w:p>
    <w:p>
      <w:r>
        <w:t xml:space="preserve">　　时。菩提树倍复严好。增长茂盛。以偈颂曰。</w:t>
      </w:r>
    </w:p>
    <w:p>
      <w:r>
        <w:t xml:space="preserve">　　王浴菩提树　　无上之所觉</w:t>
      </w:r>
    </w:p>
    <w:p>
      <w:r>
        <w:t xml:space="preserve">　　树增于茂盛　　柯条叶柔软</w:t>
      </w:r>
    </w:p>
    <w:p/>
    <w:p>
      <w:r>
        <w:t xml:space="preserve">　　时。王及诸群臣生大欢喜。</w:t>
      </w:r>
    </w:p>
    <w:p>
      <w:r>
        <w:t xml:space="preserve">　　时。王洗浴菩提树已。次复供养众僧。时。彼上座耶舍语王言。大王。今大有比丘僧集。当发淳信心供养。时。王从上至下。自手供养。</w:t>
      </w:r>
    </w:p>
    <w:p>
      <w:r>
        <w:t xml:space="preserve">　　时。彼有二沙弥。得食已。各以麨团欢喜丸。更互相掷。王见即笑而言。此沙弥作小儿戏。供养讫已。王还上座前立。上座语王言。王莫生不信敬心。王答上座。无有不敬心。然见二沙弥作小儿戏。如世间小儿。以土团更互相掷。如是二沙弥以麨团．以欢喜丸。更互相掷。上座白王言。彼二沙弥是俱解脱阿罗汉。更相奉食。王闻是已。增其信心。而作是念。此二沙弥能展转相施。我今亦当于一切僧人施绢．劫贝。</w:t>
      </w:r>
    </w:p>
    <w:p>
      <w:r>
        <w:t xml:space="preserve">　　时。二沙弥知王心所念。二沙弥共相谓言。令王倍增敬信。一沙弥持镬授与王。一沙弥授以染草。王问彼沙弥。用作何等。二沙弥白王言。王因我故。施与众僧绢及劫贝。我欲令大王染成其色。施与众僧。</w:t>
      </w:r>
    </w:p>
    <w:p>
      <w:r>
        <w:t xml:space="preserve">　　时。王作是念。我虽心念。口未发言。此二达士得他心智。而知我心。王即稽首敬礼众僧。而说偈言。</w:t>
      </w:r>
    </w:p>
    <w:p>
      <w:r>
        <w:t xml:space="preserve">　　孔雀之族姓　　内外亲眷属</w:t>
      </w:r>
    </w:p>
    <w:p>
      <w:r>
        <w:t xml:space="preserve">　　因此惠施故　　悉皆获大利</w:t>
      </w:r>
    </w:p>
    <w:p>
      <w:r>
        <w:t xml:space="preserve">　　遭值良福田　　欢喜应时施</w:t>
      </w:r>
    </w:p>
    <w:p/>
    <w:p>
      <w:r>
        <w:t xml:space="preserve">　　时。王语沙弥言。我因汝等施僧衣。施僧衣已。复以三衣并四亿万两珍宝。嚫五部众。嚫愿已。复以四十亿万两珍宝。赎取阎浮提宫人．婇女。及太子．群臣。</w:t>
      </w:r>
    </w:p>
    <w:p>
      <w:r>
        <w:t xml:space="preserve">　　阿育王所作功德。无量如是。</w:t>
      </w:r>
    </w:p>
    <w:p/>
    <w:p>
      <w:r>
        <w:t xml:space="preserve">　　　　杂阿含经卷第二十三</w:t>
      </w:r>
    </w:p>
    <w:p/>
    <w:p/>
    <w:p/>
    <w:p>
      <w:r>
        <w:t xml:space="preserve">　　　　杂阿含经卷第二十四</w:t>
      </w:r>
    </w:p>
    <w:p/>
    <w:p>
      <w:r>
        <w:t xml:space="preserve">　　　　宋天竺三藏求那跋陀罗译</w:t>
      </w:r>
    </w:p>
    <w:p/>
    <w:p>
      <w:r>
        <w:t xml:space="preserve">　　第五诵道品第一</w:t>
      </w:r>
    </w:p>
    <w:p/>
    <w:p/>
    <w:p>
      <w:r>
        <w:t xml:space="preserve">　　（六○五）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尔时。世尊告诸比丘。有四念处。何等为四。谓身身观念处。受．心．法法观念处。</w:t>
      </w:r>
    </w:p>
    <w:p>
      <w:r>
        <w:t xml:space="preserve">　　佛说此经已。诸比丘闻佛所说。欢喜奉行。</w:t>
      </w:r>
    </w:p>
    <w:p/>
    <w:p>
      <w:r>
        <w:t xml:space="preserve">　　（六○六）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尔时。世尊告诸比丘。有四念处。何等为四。谓身身观念处。受．心．法法观念处。如是。比丘。于此四念处修习满足。精勤方便。正念．正知。应当学。</w:t>
      </w:r>
    </w:p>
    <w:p>
      <w:r>
        <w:t xml:space="preserve">　　佛说此经已。诸比丘闻佛所说。欢喜奉行。</w:t>
      </w:r>
    </w:p>
    <w:p/>
    <w:p>
      <w:r>
        <w:t xml:space="preserve">　　（六○七）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尔时。世尊告诸比丘。有一乘道。净诸众生。令越忧悲。灭恼苦。得如实法。所谓四念处。何等为四。身身观念处。受．心．法法观念处。</w:t>
      </w:r>
    </w:p>
    <w:p>
      <w:r>
        <w:t xml:space="preserve">　　佛说此经已。诸比丘闻佛所说。欢喜奉行。</w:t>
      </w:r>
    </w:p>
    <w:p/>
    <w:p>
      <w:r>
        <w:t xml:space="preserve">　　（六○八）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尔时。世尊告诸比丘。若比丘离四念处者。则离如实圣法。离如实圣法者。则离圣道。离圣道者。则离甘露法。离甘露法者。不得脱生．老．病．死．忧．悲．恼．苦。我说彼于苦不得解脱。</w:t>
      </w:r>
    </w:p>
    <w:p>
      <w:r>
        <w:t xml:space="preserve">　　若比丘不离四念处者。得不离圣如实法。不离圣如实者。则不离圣道。不离圣道者。则不离甘露法。不离甘露法者。得脱生．老．病．死．忧．悲．恼．苦。我说彼人解脱众苦。</w:t>
      </w:r>
    </w:p>
    <w:p>
      <w:r>
        <w:t xml:space="preserve">　　佛说此经已。诸比丘闻佛所说。欢喜奉行。</w:t>
      </w:r>
    </w:p>
    <w:p/>
    <w:p>
      <w:r>
        <w:t xml:space="preserve">　　（六○九）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尔时。世尊告诸比丘。我今当说四念处集．四念处没。谛听。善思。何等为四念处集．四念处没。食集则身集．食灭则身没。如是随身集观住。随身灭观住。随身集灭观住。则无所依住。于诸世间永无所取。</w:t>
      </w:r>
    </w:p>
    <w:p>
      <w:r>
        <w:t xml:space="preserve">　　如是触集则受集。触灭则受没。如是随集法观受住。随灭法观受住。随集灭法观受住。则无所依住。于诸世间都无所取。</w:t>
      </w:r>
    </w:p>
    <w:p>
      <w:r>
        <w:t xml:space="preserve">　　名色集则心集。名色灭则心没。随集法观心住。随灭法观心住。随集灭法观心住。则无所依住。于诸世间则无所取。</w:t>
      </w:r>
    </w:p>
    <w:p>
      <w:r>
        <w:t xml:space="preserve">　　忆念集则法集。忆念灭则法没。随集法观法住。随灭法观法住。随集灭法观法住。则无所依住。于诸世间则无所取。是名四念处集．四念处没。</w:t>
      </w:r>
    </w:p>
    <w:p>
      <w:r>
        <w:t xml:space="preserve">　　佛说此经已。诸比丘闻佛所说。欢喜奉行。</w:t>
      </w:r>
    </w:p>
    <w:p/>
    <w:p>
      <w:r>
        <w:t xml:space="preserve">　　（六一○）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当说修四念处。谛听。善思。云何修四念处。谓内身身观念住。精勤方便。正智正念。调伏世间忧悲。外身．内外身观住。精勤方便。正念正知。调伏世间忧悲。如是受．心．法。内法．外法．内外法观念住。精勤方便。正念正知。调伏世间忧悲。是名比丘修四念处。</w:t>
      </w:r>
    </w:p>
    <w:p>
      <w:r>
        <w:t xml:space="preserve">　　佛说此经已。诸比丘闻佛所说。欢喜奉行。</w:t>
      </w:r>
    </w:p>
    <w:p>
      <w:r>
        <w:t xml:space="preserve">　　过去．未来修四念处亦如是说。</w:t>
      </w:r>
    </w:p>
    <w:p/>
    <w:p>
      <w:r>
        <w:t xml:space="preserve">　　（六一一）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善法聚．不善法聚。云何善法聚。所谓四念处。是为正说。所以者何。纯一满净聚者。所谓四念处。云何为四。谓身身观念处。受．心．法法观念处。云何不善聚。不善聚者。所谓五盖。是为正说。所以者何。纯一逸满不善聚者。所谓五盖。何等为五。谓贪欲盖．嗔恚盖．睡眠盖．掉悔盖．疑盖。</w:t>
      </w:r>
    </w:p>
    <w:p>
      <w:r>
        <w:t xml:space="preserve">　　佛说此经已。诸比丘闻佛所说。欢喜奉行。</w:t>
      </w:r>
    </w:p>
    <w:p/>
    <w:p>
      <w:r>
        <w:t xml:space="preserve">　　（六一二）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人执持四种强弓。大力方便射多罗树影。疾过无阂。如是如来四种声闻。增上方便。利根智慧。尽百年寿。于如来所百年说法教授。唯除食息．[示*甫]写．睡眠。中间常说．常听。智慧明利。于如来所说。尽底受持。无诸障阂。于如来所不加再问。如来说法无有终极。听法尽寿。百岁命终。如来说法犹不能尽。当知如来所说无量无边。名．句．味身亦复无量。无有终极。所谓四念处。何等为四。谓身念处。受．心．法念处。</w:t>
      </w:r>
    </w:p>
    <w:p>
      <w:r>
        <w:t xml:space="preserve">　　佛说此经已。诸比丘闻佛所说。欢喜奉行。</w:t>
      </w:r>
    </w:p>
    <w:p>
      <w:r>
        <w:t xml:space="preserve">　　一切四念处经。皆以此总句。所谓是故。比丘。于四念处修习。起增上欲。精勤方便。正念正智。应当学。</w:t>
      </w:r>
    </w:p>
    <w:p/>
    <w:p>
      <w:r>
        <w:t xml:space="preserve">　　（六一三）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不善聚．善聚。何等为不善聚。谓三不善根。是名正说。所以者何。纯不善积聚者。谓三不善根。云何为三。谓贪不善根．恚不善根．痴不善根。云何为善聚。谓四念处。所以者何。纯善满具者。谓四念处。是名善说。云何为四。谓身念处。受．心．法念处。</w:t>
      </w:r>
    </w:p>
    <w:p>
      <w:r>
        <w:t xml:space="preserve">　　佛说此经已。诸比丘闻佛所说。欢喜奉行。</w:t>
      </w:r>
    </w:p>
    <w:p>
      <w:r>
        <w:t xml:space="preserve">　　如三不善根。</w:t>
      </w:r>
    </w:p>
    <w:p>
      <w:r>
        <w:t xml:space="preserve">　　如是三恶行。身恶行．口恶行．意恶行。</w:t>
      </w:r>
    </w:p>
    <w:p>
      <w:r>
        <w:t xml:space="preserve">　　三想。欲想．恚想．害想。</w:t>
      </w:r>
    </w:p>
    <w:p>
      <w:r>
        <w:t xml:space="preserve">　　三觉。欲觉．恚觉．害觉。</w:t>
      </w:r>
    </w:p>
    <w:p>
      <w:r>
        <w:t xml:space="preserve">　　三界。欲界．恚界．害界。</w:t>
      </w:r>
    </w:p>
    <w:p>
      <w:r>
        <w:t xml:space="preserve">　　佛说此经已。诸比丘闻佛所说。欢喜奉行。</w:t>
      </w:r>
    </w:p>
    <w:p/>
    <w:p>
      <w:r>
        <w:t xml:space="preserve">　　（六一四）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时。有异比丘来诣佛所。稽首佛足。退坐一面。白佛言。世尊。如所说大丈夫。云何名大丈夫．非大丈夫。</w:t>
      </w:r>
    </w:p>
    <w:p>
      <w:r>
        <w:t xml:space="preserve">　　佛告比丘。善哉。善哉。比丘能问如来大丈夫义。谛听。善思。当为汝说。若比丘身身观念住。彼身身观念住已。心不离欲。不得解脱。尽诸有漏。我说彼非为大丈夫。所以者何。心不解脱故。若比丘受．心．法法观念住。心不离欲。不得解脱。尽诸有漏。我不说彼为大丈夫。所以者何。心不解脱故。</w:t>
      </w:r>
    </w:p>
    <w:p>
      <w:r>
        <w:t xml:space="preserve">　　若比丘身身观念住。心得离欲。心得解脱。尽诸有漏。我说彼为大丈夫也。所以者何。心解脱故。若受．心．法法观念住。受．心．法法观念住已。心离贪欲。心得解脱。尽诸有漏。我说彼为大丈夫也。所以者何。心解脱故。是名。比丘。大丈夫及非大丈夫。</w:t>
      </w:r>
    </w:p>
    <w:p>
      <w:r>
        <w:t xml:space="preserve">　　佛说此经已。诸比丘闻佛所说。欢喜随喜。礼足而去。</w:t>
      </w:r>
    </w:p>
    <w:p/>
    <w:p>
      <w:r>
        <w:t xml:space="preserve">　　（六一五）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尔时。尊者阿难晨朝著衣持钵。入舍卫城乞食。于路中思惟。我今先至比丘尼寺。即往比丘尼寺。</w:t>
      </w:r>
    </w:p>
    <w:p>
      <w:r>
        <w:t xml:space="preserve">　　诸比丘尼遥见尊者阿难来。疾敷床座。请令就座。</w:t>
      </w:r>
    </w:p>
    <w:p>
      <w:r>
        <w:t xml:space="preserve">　　时。诸比丘尼礼尊者阿难足。退坐一面。白尊者阿难。我等诸比丘尼修四念处系心住。自知前后升降。</w:t>
      </w:r>
    </w:p>
    <w:p>
      <w:r>
        <w:t xml:space="preserve">　　尊者阿难告诸比丘尼。善哉。善哉。姊妹。当如汝等所说而学。凡修习四念处善系心住者。应如是知前后升降。</w:t>
      </w:r>
    </w:p>
    <w:p>
      <w:r>
        <w:t xml:space="preserve">　　时。尊者阿难为诸比丘尼种种说法。种种说法已。从座起去。</w:t>
      </w:r>
    </w:p>
    <w:p>
      <w:r>
        <w:t xml:space="preserve">　　尔时。尊者阿难于舍卫城中乞食还。举衣钵。洗足已。诣世尊所。稽首佛足。退坐一面。以比丘尼所说具白世尊。</w:t>
      </w:r>
    </w:p>
    <w:p>
      <w:r>
        <w:t xml:space="preserve">　　佛告阿难。善哉。善哉。应如是学四念处善系心住。知前后升降。所以者何。心于外求。然后制令求其心。散乱心．不解脱皆如实知。若比丘于身身观念住。于彼身身观念住已。若身耽睡。心法懈怠。彼比丘当起净信。取于净相。起净信心。忆念净相已。其心则悦。悦已生喜。其心喜已。身则猗息。身猗息已。则受身乐。受身乐已。其心则定。心定者。圣弟子当作是学。我于此义。外散之心摄令休息。不起觉想及已观想。无觉无观。舍念乐住。乐住已。如实知。受．心．法念亦如是说。</w:t>
      </w:r>
    </w:p>
    <w:p>
      <w:r>
        <w:t xml:space="preserve">　　佛说此经已。尊者阿难闻佛所说。欢喜奉行。</w:t>
      </w:r>
    </w:p>
    <w:p/>
    <w:p>
      <w:r>
        <w:t xml:space="preserve">　　（六一六）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取自心相。莫令外散。所以者何。若彼比丘愚痴．不辨．不善。不取自心相而取外相。然后退减。自生障阂。譬如厨士愚痴．不辨。不善巧便调和众味。奉养尊主。酸醎酢淡。不适其意。不能善取尊主所嗜。酸醎酢淡。众味之和。不能亲侍尊主左右。司其所须。听其所欲。善取其心。而自用意调和众味。以奉尊主。若不适其意。尊主不悦。不悦故不蒙爵赏。亦不爱念。愚痴比丘亦复如是。不辨．不善。于身身观住。不能除断上烦恼。不能摄取其心。亦复不得内心寂静。不得胜妙正念正知。亦复不得四种增上心法．现法乐住．本所未得安隐涅槃。是名比丘愚痴．不辨．不善。不能善摄内心之相而取外相。自生障阂。</w:t>
      </w:r>
    </w:p>
    <w:p>
      <w:r>
        <w:t xml:space="preserve">　　若有比丘黠慧才辩。善巧方便。取内心已。然后取于外相。彼于后时终不退减。自生障阂。譬如厨士黠慧聪辩。善巧方便。供养尊主。能调众味。酸醎酢淡。善取尊主所嗜之相。而和众味。以应其心。听其尊主所欲之味。数以奉之。尊主悦已。必得爵禄。爱念倍重。如是黠慧厨士善取尊主之心。比丘亦复如是。身身观念住。断上烦恼。善摄其心。内心寂止。正念正知。得四增心法。现法乐住。得所未得安隐涅槃。是名比丘黠慧辩才。善巧方便。取内心相。摄持外相。终无退减。自生障阂。受．心．法观亦复如是。</w:t>
      </w:r>
    </w:p>
    <w:p>
      <w:r>
        <w:t xml:space="preserve">　　佛说此经已。诸比丘闻佛所说。欢喜奉行。</w:t>
      </w:r>
    </w:p>
    <w:p/>
    <w:p>
      <w:r>
        <w:t xml:space="preserve">　　（六一七）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有一鸟。名曰罗婆。为鹰所捉。飞腾虚空。于空鸣唤言。我不自觉。忽遭此难。我坐舍离父母境界而游他处。故遭此难。如何今日为他所困。不得自在。鹰语罗婆。汝当何处自有境界而得自在。罗婆答言。我于田耕垄中自有境界。足免诸难。是为我家父母境界。</w:t>
      </w:r>
    </w:p>
    <w:p>
      <w:r>
        <w:t xml:space="preserve">　　鹰于罗婆起憍慢言。放汝令去。还耕垄中。能得脱以不。于是罗婆得脱鹰爪。还到耕垄大块之下。安住止处。然后于块上欲与鹰斗。</w:t>
      </w:r>
    </w:p>
    <w:p>
      <w:r>
        <w:t xml:space="preserve">　　鹰则大怒。彼是小鸟。敢与我斗。嗔恚极盛。骏飞直搏。于是罗婆入于块下。鹰鸟飞势。臆冲坚块。碎身即死。</w:t>
      </w:r>
    </w:p>
    <w:p>
      <w:r>
        <w:t xml:space="preserve">　　时。罗婆鸟深伏块下。仰说偈言。</w:t>
      </w:r>
    </w:p>
    <w:p>
      <w:r>
        <w:t xml:space="preserve">　　鹰鸟用力来　　罗婆依自界</w:t>
      </w:r>
    </w:p>
    <w:p>
      <w:r>
        <w:t xml:space="preserve">　　乘嗔猛盛力　　致祸碎其身</w:t>
      </w:r>
    </w:p>
    <w:p>
      <w:r>
        <w:t xml:space="preserve">　　我具足通达　　依于自境界</w:t>
      </w:r>
    </w:p>
    <w:p>
      <w:r>
        <w:t xml:space="preserve">　　伏怨心随喜　　自观欣其力</w:t>
      </w:r>
    </w:p>
    <w:p>
      <w:r>
        <w:t xml:space="preserve">　　设汝有凶愚　　百千龙象力</w:t>
      </w:r>
    </w:p>
    <w:p>
      <w:r>
        <w:t xml:space="preserve">　　不如我智慧　　十六分之一</w:t>
      </w:r>
    </w:p>
    <w:p>
      <w:r>
        <w:t xml:space="preserve">　　观我智殊胜　　摧灭于苍鹰</w:t>
      </w:r>
    </w:p>
    <w:p/>
    <w:p>
      <w:r>
        <w:t xml:space="preserve">　　如是。比丘。如彼鹰鸟。愚痴自舍所亲父母境界。游于他处。致斯灾患。汝等比丘亦应如是。于自境界所行之处。应善守持。离他境界。应当学。</w:t>
      </w:r>
    </w:p>
    <w:p>
      <w:r>
        <w:t xml:space="preserve">　　比丘。他处他境界者。谓五欲境界。眼见可意受．念妙色。欲心染著。耳识声．鼻识香．舌识味．身识触。可意．受．念妙触。欲心染著。是名比丘他处他境界。比丘。自处父母境界者。谓四念处。云何为四。谓身身观念处。受．心．法法观念处。是故。比丘。于自行处父母境界而自游行。远离他处他境界。应当学。</w:t>
      </w:r>
    </w:p>
    <w:p>
      <w:r>
        <w:t xml:space="preserve">　　佛说此经已。诸比丘闻佛所说。欢喜奉行。</w:t>
      </w:r>
    </w:p>
    <w:p/>
    <w:p>
      <w:r>
        <w:t xml:space="preserve">　　（六一八）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尔时。世尊告诸比丘。于四念处多修习。当得四果。四种福利。云何为四。谓须陀洹果．斯陀含果．阿那含果．阿罗汉果。</w:t>
      </w:r>
    </w:p>
    <w:p>
      <w:r>
        <w:t xml:space="preserve">　　佛说此经已。诸比丘闻佛所说。欢喜奉行。</w:t>
      </w:r>
    </w:p>
    <w:p/>
    <w:p>
      <w:r>
        <w:t xml:space="preserve">　　（六一九）</w:t>
      </w:r>
    </w:p>
    <w:p/>
    <w:p>
      <w:r>
        <w:t xml:space="preserve">　　如是我闻。</w:t>
      </w:r>
    </w:p>
    <w:p>
      <w:r>
        <w:t xml:space="preserve">　　一时。佛在拘萨罗人间游行。于私伽陀聚落北身恕林中。</w:t>
      </w:r>
    </w:p>
    <w:p>
      <w:r>
        <w:t xml:space="preserve">　　尔时。世尊告诸比丘。过去世时有缘幢伎师。肩上竖幢。语弟子言。汝等于幢上下向护我。我亦护汝。迭相护持。游行嬉戏。多得财利。时。伎弟子语伎师言。不如所言。但当各各自爱护。游行嬉戏。多得财利。身得无为安隐而下。伎师答言。如汝所言。各自爱护。然其此义亦如我说。己自护时即是护他。他自护时亦是护己。心自亲近。修习随护作证。是名自护护他。云何护他自护。不恐怖他．不违他．不害他。慈心哀彼。是名护他自护。是故。比丘。当如是学。自护者修四念处。护他者亦修四念处。</w:t>
      </w:r>
    </w:p>
    <w:p>
      <w:r>
        <w:t xml:space="preserve">　　佛说此经已。诸比丘闻佛所说。欢喜奉行。</w:t>
      </w:r>
    </w:p>
    <w:p/>
    <w:p>
      <w:r>
        <w:t xml:space="preserve">　　（六二○）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大雪山中。寒冰险处。尚无猿猴。况复有人。或复有山。猿猴所居。而无有人。或复有山。人兽共居。于猿猴行处。猎师以黐胶涂其草上。有黠猿猴远避而去。愚痴猿猴不能远避。以手小触。即胶其手。复以二手欲解求脱。即胶二手。以足求解。复胶其足。以口啮草。辄复胶口。五处同胶。联卷卧地。猎师既至。即以杖贯。担负而去。</w:t>
      </w:r>
    </w:p>
    <w:p>
      <w:r>
        <w:t xml:space="preserve">　　比丘当知。愚痴猿猴舍自境界父母居处。游他境界。致斯苦恼。如是。比丘。愚痴凡夫依聚落住。晨朝著衣持钵。入村乞食。不善护身。不守根门。眼见色已。则生染著。耳声．鼻香．舌味．身触皆生染著。愚痴比丘内根外境被五缚已。随魔所欲。是故。比丘。当如是学。于自所行处父母境界依止而住。莫随他处他境界行。云何。比丘。自所行处父母境界。谓四念处。身身观念住。受．心．法法观念住。</w:t>
      </w:r>
    </w:p>
    <w:p>
      <w:r>
        <w:t xml:space="preserve">　　佛说此经已。诸比丘闻佛所说。欢喜奉行。</w:t>
      </w:r>
    </w:p>
    <w:p/>
    <w:p>
      <w:r>
        <w:t xml:space="preserve">　　（六二一）</w:t>
      </w:r>
    </w:p>
    <w:p/>
    <w:p>
      <w:r>
        <w:t xml:space="preserve">　　如是我闻。</w:t>
      </w:r>
    </w:p>
    <w:p>
      <w:r>
        <w:t xml:space="preserve">　　一时。佛住舍卫国祇树给孤独园。时。尊者阿难与众多比丘诣世尊所。稽首礼足。退坐一面。</w:t>
      </w:r>
    </w:p>
    <w:p>
      <w:r>
        <w:t xml:space="preserve">　　尊者阿难白佛言。世尊。此诸年少比丘当云何教授。云何为其说法。</w:t>
      </w:r>
    </w:p>
    <w:p>
      <w:r>
        <w:t xml:space="preserve">　　佛告阿难。此诸年少比丘当以四念处教令修习。云何为四。谓身身观念住。精勤方便。不放逸行。正智正念。寂定于心。乃至知身。受．心．法法观念住。精勤方便。不放逸行。正念正智。寂静于心。乃至知法。所以者何。若比丘住学地者。未得进上。志求安隐涅槃时。身身观念住。精勤方便。不放逸行。正念正智。寂静于心。受．心．法法观念住。精勤方便。不放逸行。正念正智。寂静于心。乃至于法远离。若阿罗汉诸漏已尽。所作已作。舍诸重担。尽诸有结。正知善解脱。当于彼时亦修身身观念住。精勤方便。不放逸行。正念正智。寂静于心。受．心．法法观念住。乃至于法得远离。</w:t>
      </w:r>
    </w:p>
    <w:p>
      <w:r>
        <w:t xml:space="preserve">　　时。尊者阿难欢喜随喜。作礼而去。</w:t>
      </w:r>
    </w:p>
    <w:p/>
    <w:p>
      <w:r>
        <w:t xml:space="preserve">　　（六二二）</w:t>
      </w:r>
    </w:p>
    <w:p/>
    <w:p>
      <w:r>
        <w:t xml:space="preserve">　　如是我闻。</w:t>
      </w:r>
    </w:p>
    <w:p>
      <w:r>
        <w:t xml:space="preserve">　　一时。佛在跋只人间游行。到鞞舍离国庵罗园中住。</w:t>
      </w:r>
    </w:p>
    <w:p>
      <w:r>
        <w:t xml:space="preserve">　　尔时。庵罗女闻世尊跋只人间游行至庵罗园中住。即自庄严乘车。出鞞舍离城。诣世尊所。恭敬供养。诣庵罗园门。下车步进。遥见世尊与诸大众围绕说法。</w:t>
      </w:r>
    </w:p>
    <w:p>
      <w:r>
        <w:t xml:space="preserve">　　世尊遥见庵罗女来。语诸比丘。汝等比丘。勤摄心住。正念正智。今庵罗女来。是故诫汝。云何为比丘勤摄心住。若比丘已生恶不善法当断。生欲．方便。精进摄心。未生恶不善法不令起。未生善法令生。已生善法令住不忘。修习增满。生欲．方便。精勤摄心。是名比丘勤摄心住。</w:t>
      </w:r>
    </w:p>
    <w:p>
      <w:r>
        <w:t xml:space="preserve">　　云何名比丘正智。若比丘去来威仪常随正智。回顾视瞻。屈伸俯仰。执持衣钵。行住坐卧。眠觉语默。皆随正智住。是正智。</w:t>
      </w:r>
    </w:p>
    <w:p>
      <w:r>
        <w:t xml:space="preserve">　　云何正念。若比丘内身身观念住。精勤方便。正智正念。调伏世间贪忧。如是受．心．法法观念住。精勤方便。正智正念。调伏世间贪忧。是名比丘正念。是故汝等勤摄其心。正智正念。今庵罗女来。是故诫汝。</w:t>
      </w:r>
    </w:p>
    <w:p>
      <w:r>
        <w:t xml:space="preserve">　　时。庵罗女诣世尊所。稽首礼足。却住一面。</w:t>
      </w:r>
    </w:p>
    <w:p>
      <w:r>
        <w:t xml:space="preserve">　　尔时。世尊为庵罗女种种说法。示教照喜。示教照喜已。默然而住。</w:t>
      </w:r>
    </w:p>
    <w:p>
      <w:r>
        <w:t xml:space="preserve">　　尔时。庵罗女整衣服。为佛作礼。合掌白佛。唯愿世尊与诸大众明日受我请中食。</w:t>
      </w:r>
    </w:p>
    <w:p>
      <w:r>
        <w:t xml:space="preserve">　　尔时。世尊默然受请。庵罗女知世尊默然受请已。稽首礼足。还归自家。设种种食。布置床座。晨朝遣使白佛。时到。</w:t>
      </w:r>
    </w:p>
    <w:p>
      <w:r>
        <w:t xml:space="preserve">　　尔时。世尊与诸大众诣庵罗女舍。就座而坐。</w:t>
      </w:r>
    </w:p>
    <w:p>
      <w:r>
        <w:t xml:space="preserve">　　时。庵罗女手自供养种种饮食。食讫。澡漱．洗钵竟。时。庵罗女持一小床坐于佛前。听佛说法。</w:t>
      </w:r>
    </w:p>
    <w:p>
      <w:r>
        <w:t xml:space="preserve">　　尔时。世尊为庵罗女说随喜偈。</w:t>
      </w:r>
    </w:p>
    <w:p>
      <w:r>
        <w:t xml:space="preserve">　　施者人爱念　　多众所随从</w:t>
      </w:r>
    </w:p>
    <w:p>
      <w:r>
        <w:t xml:space="preserve">　　名称日增高　　远近皆悉闻</w:t>
      </w:r>
    </w:p>
    <w:p>
      <w:r>
        <w:t xml:space="preserve">　　处众常和雅　　离悭无所畏</w:t>
      </w:r>
    </w:p>
    <w:p>
      <w:r>
        <w:t xml:space="preserve">　　是故智慧施　　断悭永无余</w:t>
      </w:r>
    </w:p>
    <w:p>
      <w:r>
        <w:t xml:space="preserve">　　上生忉利天　　长夜受快乐</w:t>
      </w:r>
    </w:p>
    <w:p>
      <w:r>
        <w:t xml:space="preserve">　　尽寿常修德　　娱乐难陀园</w:t>
      </w:r>
    </w:p>
    <w:p>
      <w:r>
        <w:t xml:space="preserve">　　百种诸天乐　　五欲悦其心</w:t>
      </w:r>
    </w:p>
    <w:p>
      <w:r>
        <w:t xml:space="preserve">　　彼于此人间　　闻佛所说法</w:t>
      </w:r>
    </w:p>
    <w:p>
      <w:r>
        <w:t xml:space="preserve">　　为善逝弟子　　乐彼受化生</w:t>
      </w:r>
    </w:p>
    <w:p/>
    <w:p>
      <w:r>
        <w:t xml:space="preserve">　　尔时。世尊为庵罗女种种说法。示教照喜。示教照喜已。从座起而去。</w:t>
      </w:r>
    </w:p>
    <w:p/>
    <w:p>
      <w:r>
        <w:t xml:space="preserve">　　（六二三）</w:t>
      </w:r>
    </w:p>
    <w:p/>
    <w:p>
      <w:r>
        <w:t xml:space="preserve">　　如是我闻。</w:t>
      </w:r>
    </w:p>
    <w:p>
      <w:r>
        <w:t xml:space="preserve">　　一时。佛住波罗奈仙人住处鹿野苑中。</w:t>
      </w:r>
    </w:p>
    <w:p>
      <w:r>
        <w:t xml:space="preserve">　　尔时。世尊告诸比丘。世间言美色。世间美色者。能令多人集聚观看者不。</w:t>
      </w:r>
    </w:p>
    <w:p>
      <w:r>
        <w:t xml:space="preserve">　　诸比丘白佛。如是。世尊。</w:t>
      </w:r>
    </w:p>
    <w:p>
      <w:r>
        <w:t xml:space="preserve">　　佛告比丘。若世间美色。世间美色者。又能种种歌舞伎乐。复极令多众聚集看不。</w:t>
      </w:r>
    </w:p>
    <w:p>
      <w:r>
        <w:t xml:space="preserve">　　比丘白佛。如是。世尊。</w:t>
      </w:r>
    </w:p>
    <w:p>
      <w:r>
        <w:t xml:space="preserve">　　佛告比丘。若有世间美色。世间美色者。在于一处。作种种歌舞伎乐戏笑。复有大众云集一处。若有士夫不愚不痴。乐乐背苦。贪生畏死。有人语言。士夫。汝当持满油钵。于世间美色者所及大众中过。使一能杀人者。拔刀随汝。若失一渧油者。辄当斩汝命。云何。比丘。彼持油钵士夫能不念油钵。不念杀人者。观彼伎女及大众不。</w:t>
      </w:r>
    </w:p>
    <w:p>
      <w:r>
        <w:t xml:space="preserve">　　比丘白佛。不也。世尊。所以者何。世尊。彼士夫自见其后有拔刀者。常作是念。我若落油一渧。彼拔刀者当截我头。唯一其心。系念油钵。于世间美色及大众中徐步而过。不敢顾眄。</w:t>
      </w:r>
    </w:p>
    <w:p>
      <w:r>
        <w:t xml:space="preserve">　　如是。比丘。若有沙门．婆罗门正身自重。一其心念。不顾声色。善摄一切心法。住身念处者。则是我弟子。随我教者。云何为比丘正身自重。一其心念。不顾声色。摄持一切心法。住身念处。如是。比丘。身身观念。精勤方便。正智正念。调伏世间贪忧。受．心．法法观念住亦复如是。是名比丘正身自重。一其心念。不顾声色。善摄心法。住四念处。</w:t>
      </w:r>
    </w:p>
    <w:p>
      <w:r>
        <w:t xml:space="preserve">　　尔时。世尊即说偈言。</w:t>
      </w:r>
    </w:p>
    <w:p>
      <w:r>
        <w:t xml:space="preserve">　　专心正念　　护持油钵</w:t>
      </w:r>
    </w:p>
    <w:p>
      <w:r>
        <w:t xml:space="preserve">　　自心随护　　未曾至方</w:t>
      </w:r>
    </w:p>
    <w:p>
      <w:r>
        <w:t xml:space="preserve">　　甚难得过　　胜妙微细</w:t>
      </w:r>
    </w:p>
    <w:p>
      <w:r>
        <w:t xml:space="preserve">　　诸佛所说　　言教利剑</w:t>
      </w:r>
    </w:p>
    <w:p>
      <w:r>
        <w:t xml:space="preserve">　　当一其心　　专精护持</w:t>
      </w:r>
    </w:p>
    <w:p>
      <w:r>
        <w:t xml:space="preserve">　　非彼凡人　　放逸之事</w:t>
      </w:r>
    </w:p>
    <w:p>
      <w:r>
        <w:t xml:space="preserve">　　能入如是　　不放逸教</w:t>
      </w:r>
    </w:p>
    <w:p/>
    <w:p>
      <w:r>
        <w:t xml:space="preserve">　　佛说此经已。诸比丘闻佛所说。欢喜奉行。</w:t>
      </w:r>
    </w:p>
    <w:p/>
    <w:p>
      <w:r>
        <w:t xml:space="preserve">　　（六二四）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郁低迦来诣佛所。稽首佛足。退坐一面。白佛言。善哉。世尊。为我说法。我闻法已。当独一静处。专精思惟。不放逸住。思惟。所以善男子剃除须发。正信非家。出家学道。如上广说。乃至不受后有。</w:t>
      </w:r>
    </w:p>
    <w:p>
      <w:r>
        <w:t xml:space="preserve">　　佛告郁低迦。如是。如是。如汝所说。但于我所说法。不悦我心。彼所事业亦不成就。虽随我后。而不得利。反生障阂。</w:t>
      </w:r>
    </w:p>
    <w:p>
      <w:r>
        <w:t xml:space="preserve">　　郁低迦白佛。世尊所说。我则能令世尊心悦。自业成就。不生障阂。唯愿世尊为我说法。我当独一静处。专精思惟。不放逸住。如上广说。乃至不受后有。如是第二．第三请。</w:t>
      </w:r>
    </w:p>
    <w:p>
      <w:r>
        <w:t xml:space="preserve">　　尔时。世尊告郁低迦。汝当先净其初业。然后修习梵行。</w:t>
      </w:r>
    </w:p>
    <w:p>
      <w:r>
        <w:t xml:space="preserve">　　郁低迦白佛。我今云何净其初业。修习梵行。</w:t>
      </w:r>
    </w:p>
    <w:p>
      <w:r>
        <w:t xml:space="preserve">　　佛告郁低迦。汝当先净其戒。直其见。具足三业。然后修四念处。何等为四。内身身观念住。专精方便。正智正念。调伏世间贪忧。如是外身．内外身身观念住。受．心．法法观念住。亦如是广说。</w:t>
      </w:r>
    </w:p>
    <w:p>
      <w:r>
        <w:t xml:space="preserve">　　时。郁低迦闻佛所说。欢喜随喜。从座起而去。</w:t>
      </w:r>
    </w:p>
    <w:p>
      <w:r>
        <w:t xml:space="preserve">　　时。郁低迦闻佛教授已。独一静处。专精思惟。不放逸住。思惟。所以善男子剃除须发。著袈裟衣。正信非家。出家学道。乃至不受后有。</w:t>
      </w:r>
    </w:p>
    <w:p>
      <w:r>
        <w:t xml:space="preserve">　　如郁低迦所问。如是异比丘所问亦如上说。</w:t>
      </w:r>
    </w:p>
    <w:p/>
    <w:p>
      <w:r>
        <w:t xml:space="preserve">　　（六二五）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时。有异比丘名婆醯迦。来诣佛所。稽首礼足。退坐一面。白佛言。世尊。善哉世尊。为我说法。</w:t>
      </w:r>
    </w:p>
    <w:p>
      <w:r>
        <w:t xml:space="preserve">　　如前郁低迦修多罗广说。差别者。如是。婆醯迦比丘。初业清净。身身观念住者。超越诸魔。受．心．法法观念住者。超越诸魔。</w:t>
      </w:r>
    </w:p>
    <w:p>
      <w:r>
        <w:t xml:space="preserve">　　时。婆醯迦比丘闻佛说法教诫已。欢喜随喜。作礼而去。独一静处。专精思惟。不放逸住。乃至不受后有。</w:t>
      </w:r>
    </w:p>
    <w:p/>
    <w:p>
      <w:r>
        <w:t xml:space="preserve">　　（六二六）</w:t>
      </w:r>
    </w:p>
    <w:p/>
    <w:p>
      <w:r>
        <w:t xml:space="preserve">　　第二经亦如上说。差别者。如是。比丘。超越生死。</w:t>
      </w:r>
    </w:p>
    <w:p/>
    <w:p>
      <w:r>
        <w:t xml:space="preserve">　　（六二七）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尔时。尊者阿那律陀诣佛所。稽首礼足。退坐一面。白佛言。世尊。若有比丘住于学地。未得上进安隐涅槃。而方便求。是圣弟子当云何于正法．律修习多修习。得尽诸漏。乃至自知不受后有。</w:t>
      </w:r>
    </w:p>
    <w:p>
      <w:r>
        <w:t xml:space="preserve">　　佛告阿那律。若圣弟子住于学地。未得上进安隐涅槃。而方便求。彼于尔时。当内身身观念住。精勤方便。正智正念。调伏世间贪忧。如是受．心．法法观念住。精勤方便。正智正念。调伏世间贪忧。如是圣弟子多修习已。得尽诸漏。乃至自知不受后有。</w:t>
      </w:r>
    </w:p>
    <w:p>
      <w:r>
        <w:t xml:space="preserve">　　尔时。尊者阿那律陀闻佛所说。欢喜随喜。作礼而去。</w:t>
      </w:r>
    </w:p>
    <w:p/>
    <w:p>
      <w:r>
        <w:t xml:space="preserve">　　（六二八）</w:t>
      </w:r>
    </w:p>
    <w:p/>
    <w:p>
      <w:r>
        <w:t xml:space="preserve">　　如是我闻。</w:t>
      </w:r>
    </w:p>
    <w:p>
      <w:r>
        <w:t xml:space="preserve">　　一时。佛住巴连弗邑鸡林精舍。时。尊者优陀夷．尊者阿难陀亦住巴连弗邑鸡林精舍。</w:t>
      </w:r>
    </w:p>
    <w:p>
      <w:r>
        <w:t xml:space="preserve">　　尔时。尊者优陀夷诣尊者阿难所。共相问讯慰劳已。退坐一面。语尊者阿难。如来．应供．等正觉所知所见。为诸比丘说圣戒。令不断．不缺．不择．不离．不戒取。善究竟．善持。智者所叹．所不憎恶。何故如来．应．等正觉所见。为诸比丘说圣戒。不断．不缺。乃至智者所叹．所不憎恶。</w:t>
      </w:r>
    </w:p>
    <w:p>
      <w:r>
        <w:t xml:space="preserve">　　尊者阿难语优陀夷。为修四念处故。何等为四。谓身身观念住。受．心．法法观念住。</w:t>
      </w:r>
    </w:p>
    <w:p>
      <w:r>
        <w:t xml:space="preserve">　　时。二正士共论议已。各还本处。</w:t>
      </w:r>
    </w:p>
    <w:p/>
    <w:p>
      <w:r>
        <w:t xml:space="preserve">　　（六二九）</w:t>
      </w:r>
    </w:p>
    <w:p/>
    <w:p>
      <w:r>
        <w:t xml:space="preserve">　　如是我闻。</w:t>
      </w:r>
    </w:p>
    <w:p>
      <w:r>
        <w:t xml:space="preserve">　　一时。佛住巴连弗邑鸡林精舍。尔时。尊者阿难．尊者跋陀罗亦在彼住。</w:t>
      </w:r>
    </w:p>
    <w:p>
      <w:r>
        <w:t xml:space="preserve">　　时。尊者跋陀罗问尊者阿难言。颇有法修习多修习。得不退转耶。</w:t>
      </w:r>
    </w:p>
    <w:p>
      <w:r>
        <w:t xml:space="preserve">　　尊者阿难语尊者跋陀罗。有法修习多修习。能令行者得不退转。谓四念处。何等为四。身身观念住。受．心．法法观念住。</w:t>
      </w:r>
    </w:p>
    <w:p>
      <w:r>
        <w:t xml:space="preserve">　　时。二正士共论说已。各还本处。</w:t>
      </w:r>
    </w:p>
    <w:p/>
    <w:p>
      <w:r>
        <w:t xml:space="preserve">　　（六三○）</w:t>
      </w:r>
    </w:p>
    <w:p/>
    <w:p>
      <w:r>
        <w:t xml:space="preserve">　　如是我闻。</w:t>
      </w:r>
    </w:p>
    <w:p>
      <w:r>
        <w:t xml:space="preserve">　　一时。佛住巴连弗邑鸡林精舍。尔时。尊者阿难．尊者跋陀罗亦在彼住。</w:t>
      </w:r>
    </w:p>
    <w:p>
      <w:r>
        <w:t xml:space="preserve">　　时。尊者跋陀罗问尊者阿难。颇有法修习多修习。令不净众生而得清净。转增光泽耶。</w:t>
      </w:r>
    </w:p>
    <w:p>
      <w:r>
        <w:t xml:space="preserve">　　尊者阿难语尊者跋陀罗。有法修习多修习。能令不净众生而得清净。转增光泽。谓四念处。身身观念住。受．心．法法观念住。</w:t>
      </w:r>
    </w:p>
    <w:p>
      <w:r>
        <w:t xml:space="preserve">　　时。二正士共论议已。各还本处。</w:t>
      </w:r>
    </w:p>
    <w:p/>
    <w:p>
      <w:r>
        <w:t xml:space="preserve">　　（六三一）</w:t>
      </w:r>
    </w:p>
    <w:p/>
    <w:p>
      <w:r>
        <w:t xml:space="preserve">　　如是我闻。</w:t>
      </w:r>
    </w:p>
    <w:p>
      <w:r>
        <w:t xml:space="preserve">　　一时。佛住巴连弗邑鸡林精舍。尔时。尊者阿难．尊者跋陀罗亦在彼住。</w:t>
      </w:r>
    </w:p>
    <w:p>
      <w:r>
        <w:t xml:space="preserve">　　时。尊者跋陀罗问尊者阿难。颇有法修习多修习。能令未度彼岸众生得度彼岸。</w:t>
      </w:r>
    </w:p>
    <w:p>
      <w:r>
        <w:t xml:space="preserve">　　尊者阿难语尊者跋陀罗。有法修习多修习。能令未度彼岸众生得度彼岸。谓四念处。何等为四。谓身身观念住受．心．法法观念住。</w:t>
      </w:r>
    </w:p>
    <w:p>
      <w:r>
        <w:t xml:space="preserve">　　时。二正士共论议已。各还本处。</w:t>
      </w:r>
    </w:p>
    <w:p/>
    <w:p>
      <w:r>
        <w:t xml:space="preserve">　　（六三二）</w:t>
      </w:r>
    </w:p>
    <w:p/>
    <w:p>
      <w:r>
        <w:t xml:space="preserve">　　如是我闻。</w:t>
      </w:r>
    </w:p>
    <w:p>
      <w:r>
        <w:t xml:space="preserve">　　一时。佛住巴连弗邑鸡林精舍。尔时。尊者阿难．尊者跋陀罗亦在彼住。</w:t>
      </w:r>
    </w:p>
    <w:p>
      <w:r>
        <w:t xml:space="preserve">　　尊者跋陀罗问尊者阿难。颇有法修习多修习。得阿罗汉。</w:t>
      </w:r>
    </w:p>
    <w:p>
      <w:r>
        <w:t xml:space="preserve">　　尊者阿难语尊者跋陀罗。有法修习多修习。而得阿罗汉。谓四念处。何等为四。谓身身观念住。受．心．法法观念住。</w:t>
      </w:r>
    </w:p>
    <w:p>
      <w:r>
        <w:t xml:space="preserve">　　时。二正士共论议已。各还本处。</w:t>
      </w:r>
    </w:p>
    <w:p/>
    <w:p>
      <w:r>
        <w:t xml:space="preserve">　　（六三三）</w:t>
      </w:r>
    </w:p>
    <w:p/>
    <w:p>
      <w:r>
        <w:t xml:space="preserve">　　如是我闻。</w:t>
      </w:r>
    </w:p>
    <w:p>
      <w:r>
        <w:t xml:space="preserve">　　一时。佛住巴连弗邑鸡林精舍。</w:t>
      </w:r>
    </w:p>
    <w:p>
      <w:r>
        <w:t xml:space="preserve">　　尔时。世尊告诸比丘。所说一切法。一切法者。谓四念处。是名正说。何等为四。谓身身观念住。受．心．法法观念住。</w:t>
      </w:r>
    </w:p>
    <w:p>
      <w:r>
        <w:t xml:space="preserve">　　佛说此经已。诸比丘闻佛所说。欢喜奉行。</w:t>
      </w:r>
    </w:p>
    <w:p/>
    <w:p>
      <w:r>
        <w:t xml:space="preserve">　　（六三四）</w:t>
      </w:r>
    </w:p>
    <w:p/>
    <w:p>
      <w:r>
        <w:t xml:space="preserve">　　如是我闻。</w:t>
      </w:r>
    </w:p>
    <w:p>
      <w:r>
        <w:t xml:space="preserve">　　一时。佛住巴连弗邑鸡林精舍。</w:t>
      </w:r>
    </w:p>
    <w:p>
      <w:r>
        <w:t xml:space="preserve">　　尔时。世尊告诸比丘。若比丘于四念处修习多修习。名贤圣出离。何等为四。谓身身观念住。受．心．法法观念住。</w:t>
      </w:r>
    </w:p>
    <w:p>
      <w:r>
        <w:t xml:space="preserve">　　佛说此经已。诸比丘闻佛所说。欢喜奉行。</w:t>
      </w:r>
    </w:p>
    <w:p>
      <w:r>
        <w:t xml:space="preserve">　　如出离。如是正尽苦．究竟苦边．得大果．得大福利．得甘露法．究竟甘露．甘露法作证。如上广说。</w:t>
      </w:r>
    </w:p>
    <w:p/>
    <w:p>
      <w:r>
        <w:t xml:space="preserve">　　（六三五）</w:t>
      </w:r>
    </w:p>
    <w:p/>
    <w:p>
      <w:r>
        <w:t xml:space="preserve">　　如是我闻。</w:t>
      </w:r>
    </w:p>
    <w:p>
      <w:r>
        <w:t xml:space="preserve">　　一时。佛住巴连弗邑鸡林精舍。</w:t>
      </w:r>
    </w:p>
    <w:p>
      <w:r>
        <w:t xml:space="preserve">　　尔时。世尊告诸比丘。若比丘于四念处修习多修习。未净众生令得清净。已净众生令增光泽。何等为四。谓身身观念住。受．心．法法观念住。</w:t>
      </w:r>
    </w:p>
    <w:p>
      <w:r>
        <w:t xml:space="preserve">　　佛说此经已。诸比丘闻佛所说。欢喜奉行。</w:t>
      </w:r>
    </w:p>
    <w:p>
      <w:r>
        <w:t xml:space="preserve">　　如净众生。如是未度彼岸者令度．得阿罗汉．得辟支佛．得阿耨多罗三藐三菩提。亦如上说。</w:t>
      </w:r>
    </w:p>
    <w:p/>
    <w:p>
      <w:r>
        <w:t xml:space="preserve">　　（六三六）</w:t>
      </w:r>
    </w:p>
    <w:p/>
    <w:p>
      <w:r>
        <w:t xml:space="preserve">　　如是我闻。</w:t>
      </w:r>
    </w:p>
    <w:p>
      <w:r>
        <w:t xml:space="preserve">　　一时。佛住巴连弗邑鸡林精舍。</w:t>
      </w:r>
    </w:p>
    <w:p>
      <w:r>
        <w:t xml:space="preserve">　　尔时。世尊告诸比丘。当为汝说修四念处。何等为修四念处。若比丘。如来．应．等正觉．明行足．善逝．世间解．无上士．调御丈夫．天人师．佛．世尊出兴于世。演说正法。上语亦善。中语亦善。下语亦善。善义善味。纯一满净。梵行显示。若族姓子．族姓女从佛闻法。得净信心。如是修学。见在家和合欲乐之过。烦恼结缚。乐居空闲。出家学道。不乐在家。处于非家。欲一向清净。尽其形寿。纯一满净。鲜白梵行。我当剃除须发。著袈裟衣。正信非家。出家学道。作是思惟已。即便放舍钱财亲属。剃除须发。著袈裟衣。正信非家。出家学道。正其身行。护口四过。正命清净。习贤圣戒。守诸根门。护心正念。眼见色时。不取形相。若于眼根住不律仪。世间贪忧．恶不善法常漏于心。而今于眼起正律仪。耳．鼻．舌．身．意起正律仪。亦复如是。</w:t>
      </w:r>
    </w:p>
    <w:p>
      <w:r>
        <w:t xml:space="preserve">　　彼以贤圣戒律成就。善摄根门。来往周旋。顾视屈伸。坐卧眠觉语默。住智正智。彼成就如此圣戒。守护根门。正智正念。寂静远离。空处．树下．闲房独坐。正身正念。系心安住。断世贪忧。离贪欲。净除贪欲。断世嗔恚．睡眠．掉悔．疑盖。离嗔恚．睡眠．掉悔．疑盖。净除嗔恚．睡眠．掉悔．疑盖。断除五盖恼心。慧力羸。诸障阂分。不趣涅槃者。是故。内身身观念住。精勤方便。正智正念。调伏世间贪忧。如是外身．内外身。受．心．法法观念住。亦如是说。是名比丘修四念处。</w:t>
      </w:r>
    </w:p>
    <w:p>
      <w:r>
        <w:t xml:space="preserve">　　佛说此经已。诸比丘闻佛所说。欢喜奉行。</w:t>
      </w:r>
    </w:p>
    <w:p/>
    <w:p>
      <w:r>
        <w:t xml:space="preserve">　　（六三七）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四念处。如上广说。差别者。乃至如是出家已。住于静处。摄受波罗提木叉律仪。行处具足。于细微罪生大怖畏。受持学戒。离杀．断杀．不乐杀生。乃至一切业迹如前说。衣钵随身。如鸟两翼。如是学戒成就。修四念处。</w:t>
      </w:r>
    </w:p>
    <w:p>
      <w:r>
        <w:t xml:space="preserve">　　佛说此经已。诸比丘闻佛所说。欢喜奉行。</w:t>
      </w:r>
    </w:p>
    <w:p/>
    <w:p>
      <w:r>
        <w:t xml:space="preserve">　　（六三八）</w:t>
      </w:r>
    </w:p>
    <w:p/>
    <w:p>
      <w:r>
        <w:t xml:space="preserve">　　如是我闻。</w:t>
      </w:r>
    </w:p>
    <w:p>
      <w:r>
        <w:t xml:space="preserve">　　一时。佛在王舍城迦兰陀竹园。尔时。尊者舍利弗住摩竭提那罗聚落。疾病涅槃。纯陀沙弥瞻视供养。</w:t>
      </w:r>
    </w:p>
    <w:p>
      <w:r>
        <w:t xml:space="preserve">　　尔时。尊者舍利弗因病涅槃。</w:t>
      </w:r>
    </w:p>
    <w:p>
      <w:r>
        <w:t xml:space="preserve">　　时。纯陀沙弥供养尊者舍利弗已。取余舍利。担持衣钵。到王舍城。举衣钵。洗足已。诣尊者阿难所。礼尊者阿难足已。却住一面。白尊者阿难。尊者当知。我和上尊者舍利弗已涅槃。我持舍利及衣钵来。</w:t>
      </w:r>
    </w:p>
    <w:p>
      <w:r>
        <w:t xml:space="preserve">　　于是尊者阿难闻纯陀沙弥语已。往诣佛所。白佛言。世尊。我今举体离解。四方易韵。持辩闭塞。纯陀沙弥来语我言。和上舍利弗已涅槃。持余舍利及衣钵来。</w:t>
      </w:r>
    </w:p>
    <w:p>
      <w:r>
        <w:t xml:space="preserve">　　佛言。云何。阿难。彼舍利弗持所受戒身涅槃耶。定身．慧身．解脱身．解脱知见身涅槃耶。</w:t>
      </w:r>
    </w:p>
    <w:p>
      <w:r>
        <w:t xml:space="preserve">　　阿难白佛言。不也。世尊。</w:t>
      </w:r>
    </w:p>
    <w:p>
      <w:r>
        <w:t xml:space="preserve">　　佛告阿难。若法我自知。成等正觉所说。谓四念处．四正断．四如意足．五根．五力．七觉支．八道支涅槃耶。</w:t>
      </w:r>
    </w:p>
    <w:p>
      <w:r>
        <w:t xml:space="preserve">　　阿难白佛。不也。世尊。虽不持所受戒身乃至道品法而涅槃。然尊者舍利弗持戒多闻。少欲知足。常行远离。精勤方便。摄念安住。一心正受捷疾智慧．深利智慧．超出智慧．分别智慧．大智慧．广智慧．甚深智慧．无等智慧。智宝成就。能视．能教．能照．能喜善．能赞叹。为众说法。是故。世尊。我为法故。为受法者故。愁忧苦恼。</w:t>
      </w:r>
    </w:p>
    <w:p>
      <w:r>
        <w:t xml:space="preserve">　　佛告阿难。汝莫愁忧苦恼。所以者何。若坐．若起．若作。有为败坏之法。何得不坏。欲令不坏者。无有是处。我先已说。一切所爱念种种诸物．适意之事。一切皆是乖离之法。不可常保。譬如大树。根．茎．枝．叶．华．果茂盛。大枝先折。如大宝山。大岩先崩。如是。如来大众眷属。其大声闻先般涅槃。若彼方有舍利弗住者。于彼方我则无事。然其彼方。我则不空。以有舍利弗故。我先已说故。汝今。阿难。如我先说。所可爱念种种适意之事。皆是别离之法。是故汝今莫大愁毒。阿难。当知。如来不久亦当过去。是故。阿难。当作自洲而自依。当作法洲而法依。当作不异洲不异依。</w:t>
      </w:r>
    </w:p>
    <w:p>
      <w:r>
        <w:t xml:space="preserve">　　阿难白佛。世尊。云何自洲以自依。云何法洲以法依。云何不异洲不异依。</w:t>
      </w:r>
    </w:p>
    <w:p>
      <w:r>
        <w:t xml:space="preserve">　　佛告阿难。若比丘身身观念处。精勤方便。正智正念。调伏世间贪忧。如是外身．内外身。受．心．法法观念处。亦如是说。阿难。是名自洲以自依．法洲以法依．不异洲不异洲依。</w:t>
      </w:r>
    </w:p>
    <w:p>
      <w:r>
        <w:t xml:space="preserve">　　佛说此经已。诸比丘闻佛所说。欢喜奉行。</w:t>
      </w:r>
    </w:p>
    <w:p/>
    <w:p>
      <w:r>
        <w:t xml:space="preserve">　　（六三九）</w:t>
      </w:r>
    </w:p>
    <w:p/>
    <w:p>
      <w:r>
        <w:t xml:space="preserve">　　如是我闻。</w:t>
      </w:r>
    </w:p>
    <w:p>
      <w:r>
        <w:t xml:space="preserve">　　一时。佛住摩偷罗国跋陀罗河侧伞盖庵罗树林中。尊者舍利弗．目揵连涅槃未久。尔时。世尊月十五日布萨时。于大众前敷座而坐。</w:t>
      </w:r>
    </w:p>
    <w:p>
      <w:r>
        <w:t xml:space="preserve">　　尔时。世尊观察众会已。告诸比丘。我观大众。见已虚空。以舍利弗．大目揵连般涅槃故。我声闻唯此二人善能说法。教诫．教授。辩说满足。有二种财。钱财及法财。钱财者从世人求。法财者从舍利弗．大目揵连求。如来已离施财及法财。</w:t>
      </w:r>
    </w:p>
    <w:p>
      <w:r>
        <w:t xml:space="preserve">　　汝等莫以舍利弗．目揵连涅槃故愁忧苦恼。譬如大树。根．茎．枝．叶．华．果茂盛。大枝先折。亦如宝山。大岩先崩。如是。如来大众之中。舍利弗．目揵连二大声闻先般涅槃。是故。比丘。汝等勿生愁忧苦恼。何有生法．起法．作法．为法．坏败之法而不磨灭。欲令不坏。无有是处。我先已说。一切可爱之物皆归离散。我今不久亦当过去。是故汝等当知。自洲以自依．法洲以法依．不异洲不异依。谓内身身观念住。精勤方便。正智正念。调伏世间贪忧。如是外身．内外身。受．心．法法观念住。精勤方便。正智正念。调伏世间贪忧。是名自洲以自依。法洲以法依。不异洲不异依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杂阿含经卷第二十四</w:t>
      </w:r>
    </w:p>
    <w:p/>
    <w:p/>
    <w:p/>
    <w:p>
      <w:r>
        <w:t xml:space="preserve">　　　　杂阿含经卷第二十五</w:t>
      </w:r>
    </w:p>
    <w:p/>
    <w:p>
      <w:r>
        <w:t xml:space="preserve">　　　　宋天竺三藏求那跋陀罗译</w:t>
      </w:r>
    </w:p>
    <w:p/>
    <w:p>
      <w:r>
        <w:t xml:space="preserve">　　（六四○）</w:t>
      </w:r>
    </w:p>
    <w:p/>
    <w:p>
      <w:r>
        <w:t xml:space="preserve">　　尔时。世尊告尊者阿难。此摩偷罗国。将来世当有商人子。名曰掘多。掘多有子。名优波掘多。我灭度后百岁。当作佛事。于教授师中最为第一。阿难。汝遥见彼青色丛林不。</w:t>
      </w:r>
    </w:p>
    <w:p>
      <w:r>
        <w:t xml:space="preserve">　　阿难白佛。唯然。已见。世尊。</w:t>
      </w:r>
    </w:p>
    <w:p>
      <w:r>
        <w:t xml:space="preserve">　　阿难。是处名为优留曼茶山。如来灭后百岁。此山当有那吒跋置迦阿兰若处。此处随顺寂默最为第一。</w:t>
      </w:r>
    </w:p>
    <w:p>
      <w:r>
        <w:t xml:space="preserve">　　尔时。世尊作是念。我若以教法付嘱人者。恐我教法不得久住。若付嘱天者。恐我教法亦不得久住。世间人民则无有受法者。我今当以正法付嘱人．天。诸天．世人共摄受法者。我之教法则千岁不动。尔时。世尊起世俗心。</w:t>
      </w:r>
    </w:p>
    <w:p>
      <w:r>
        <w:t xml:space="preserve">　　时。天帝释及四大天王知佛心念。来诣佛所。稽首礼足。退坐一面。</w:t>
      </w:r>
    </w:p>
    <w:p>
      <w:r>
        <w:t xml:space="preserve">　　尔时。世尊告天帝释及四大天王。如来不久当于无余涅槃而般涅槃。我般涅槃后。汝等当护持正法。</w:t>
      </w:r>
    </w:p>
    <w:p>
      <w:r>
        <w:t xml:space="preserve">　　尔时世尊复告东方天王。汝当于东方护持正法。次告南方．西方．北方天王。汝当于北方护持正法。过千岁后。我教法灭时。当有非法出于世间。十善悉坏。阎浮提中。恶风暴起。水雨不时。世多饥馑。雨则灾雹。江河消灭。华果不成。人无光泽。虫村鬼村悉皆磨灭。饮食失味。珍宝沉没。人民服食粗涩草木。</w:t>
      </w:r>
    </w:p>
    <w:p>
      <w:r>
        <w:t xml:space="preserve">　　时。有释迦王．耶槃那王．钵罗婆王．兜沙罗王。众多眷属。如来顶骨．佛牙．佛钵安置东方。西方有王。名钵罗婆。百千眷属。破坏塔寺。杀害比丘。北方有王。名耶槃那。百千眷属。破坏塔寺。杀害比丘。南方有王。名释迦。百千眷属。破坏塔寺。杀害比丘。东方有王。名兜沙罗。百千眷属。破坏塔寺。杀害比丘。四方尽乱。诸比丘来集中国。</w:t>
      </w:r>
    </w:p>
    <w:p>
      <w:r>
        <w:t xml:space="preserve">　　时。拘睒弥国有王。名摩因陀罗西那。其王生子。手似血涂。身似甲胄。有大勇力。其生之日。五百大臣生五百子。皆类王子。血手胄身。</w:t>
      </w:r>
    </w:p>
    <w:p>
      <w:r>
        <w:t xml:space="preserve">　　时。拘睒弥国。一日雨血。拘睒弥王见此恶相。即大恐怖。请问相师。相师白王。王今生子。当王阎浮提。多杀害人。生子七日。字曰难当。年渐长大。时。四恶王从四方来杀人民。摩因陀罗西那王闻则恐怖。</w:t>
      </w:r>
    </w:p>
    <w:p>
      <w:r>
        <w:t xml:space="preserve">　　时。有天神告言。大王且立难当为王。足能降伏彼四恶王。时。摩因陀罗西那王受天神教。即舍位与子。以髻中明珠冠其子首。集诸大臣。香水灌顶。召五百大臣同日生子。身被甲胄。从王出征。与四恶王大众战。胜。杀害都尽。王阎浮提。治在拘睒弥鞞国。</w:t>
      </w:r>
    </w:p>
    <w:p>
      <w:r>
        <w:t xml:space="preserve">　　尔时。世尊告四大天王。巴连弗国。于彼国当有婆罗门。名曰阿耆尼达多。通达比陀经论。彼婆罗门当纳妻。彼时。中阴众生当来与其作子。入母胎中时。彼母欲与人论议。彼婆罗门即问诸相师。相师答云。是胎中众生当了达一切论。故令母生如是论议之心。欲将人论议。如是日月满足。出生母胎。以为童子。了达一切经论。恒以经论教授五百婆罗门子。及余诸论教授余人。以医方教医方者。如是有众多弟子。有众多弟子故。名曰弟子。次当从父母求出家学道。乃至父母听其出家。彼即于我法中出家学道。通达三藏。善能说法。辩才巧妙。言语谈说。摄多眷属。</w:t>
      </w:r>
    </w:p>
    <w:p>
      <w:r>
        <w:t xml:space="preserve">　　又复。世尊告四大天王。即此巴连弗邑国中。当有大商主。名曰须陀那。中阴众生来入母胎。彼众生入母胎时。令母质直柔和。无诸邪想。诸根寂静。</w:t>
      </w:r>
    </w:p>
    <w:p>
      <w:r>
        <w:t xml:space="preserve">　　时。彼商主即问相师。相师答曰。胎中众生极为良善。故令母如是。乃至诸根寂静。至月满足。便生童子。名曰修罗他。年纪渐长。乃至启白父母。求出家学道。父母即听。于我法中出家学道。勤行精进。修习道业。便得漏尽。证阿罗汉果。然寡闻．少欲．知足及少知。旧居在山薮林间。山名揵陀摩罗。</w:t>
      </w:r>
    </w:p>
    <w:p>
      <w:r>
        <w:t xml:space="preserve">　　时。彼圣人恒来为难当王说法。彼父王当无常。无常之日。难当见父过世。两手抱父尸。悲号啼哭。忧恼伤心。时。彼三藏将多眷属来诣王所。为王说法。王闻法已。忧恼即止。于佛法中生大敬信。而发声唱言。自今以后。我施诸比丘无恐畏。适意为乐。而问比丘。前四恶王毁灭佛法有几年岁。诸比丘答云。经十二年。王心念口言。作师子吼。我当十二年中。当供养五众。乃至办诸供具。即便行施。行施之日。天当降香泽之雨。遍阎浮提。一切实种皆得增长。诸方人众皆持供养。来诣拘睒弥国。供养众僧。</w:t>
      </w:r>
    </w:p>
    <w:p>
      <w:r>
        <w:t xml:space="preserve">　　时。诸比丘大得供养。诸比丘辈食人信施。而不读诵经书。不萨阇为人受经。戏论过日。眠卧终夜。贪著利养。好自严饰。身著妙服。离诸出要．寂静．出家．三菩提乐。形类比丘。离沙门功德。是法中之大贼。助作末世坏正法幢。建恶魔幢。灭正法炬。然烦恼火。坏正法鼓。毁正法轮。消正法海。坏正法山。破正法城。拔正法树。毁禅定智慧。断戒璎珞。污染正道。</w:t>
      </w:r>
    </w:p>
    <w:p>
      <w:r>
        <w:t xml:space="preserve">　　时。彼天．龙．鬼神．夜叉．乾闼婆等。于诸比丘所生恶意。毁訾诸比丘。厌恶．远离。不复相亲。异口同音。呜呼。如是恶比丘。不应于如来法中。而说偈言。</w:t>
      </w:r>
    </w:p>
    <w:p>
      <w:r>
        <w:t xml:space="preserve">　　非吉行恶行　　行诸邪见法</w:t>
      </w:r>
    </w:p>
    <w:p>
      <w:r>
        <w:t xml:space="preserve">　　此诸愚痴人　　打坏正法山</w:t>
      </w:r>
    </w:p>
    <w:p>
      <w:r>
        <w:t xml:space="preserve">　　行诸恶戒法　　弃诸如法行</w:t>
      </w:r>
    </w:p>
    <w:p>
      <w:r>
        <w:t xml:space="preserve">　　舍诸胜妙法　　拔除今佛法</w:t>
      </w:r>
    </w:p>
    <w:p>
      <w:r>
        <w:t xml:space="preserve">　　不信不调伏　　乐行诸恶行</w:t>
      </w:r>
    </w:p>
    <w:p>
      <w:r>
        <w:t xml:space="preserve">　　谄伪诳世间　　打破牟尼法</w:t>
      </w:r>
    </w:p>
    <w:p>
      <w:r>
        <w:t xml:space="preserve">　　毁形习诸恶　　凶暴及千行</w:t>
      </w:r>
    </w:p>
    <w:p>
      <w:r>
        <w:t xml:space="preserve">　　依法诳世人　　忿恨自贡高</w:t>
      </w:r>
    </w:p>
    <w:p>
      <w:r>
        <w:t xml:space="preserve">　　贪著求名利　　无恶业不备</w:t>
      </w:r>
    </w:p>
    <w:p>
      <w:r>
        <w:t xml:space="preserve">　　如佛所说法　　法没有是相</w:t>
      </w:r>
    </w:p>
    <w:p>
      <w:r>
        <w:t xml:space="preserve">　　今者悉已见　　智者所轻贱</w:t>
      </w:r>
    </w:p>
    <w:p>
      <w:r>
        <w:t xml:space="preserve">　　此法今出已　　牟尼正法海</w:t>
      </w:r>
    </w:p>
    <w:p>
      <w:r>
        <w:t xml:space="preserve">　　不久当枯竭　　正法今少在</w:t>
      </w:r>
    </w:p>
    <w:p>
      <w:r>
        <w:t xml:space="preserve">　　恶人复来灭　　毁坏我正法</w:t>
      </w:r>
    </w:p>
    <w:p/>
    <w:p>
      <w:r>
        <w:t xml:space="preserve">　　时。彼诸天．龙．神等皆生不欢喜心。不复当护诸比丘。而同声唱言。佛法却后七日灭尽。号啕悲泣。共相谓言。至比丘说戒日。共相斗诤。如来正法于中而灭。如是诸天悲恼啼泣。</w:t>
      </w:r>
    </w:p>
    <w:p>
      <w:r>
        <w:t xml:space="preserve">　　时。拘睒弥城中有五百优婆塞。闻诸天之言。共诣诸比丘众中。谏诸比丘斗诤。而说偈言。</w:t>
      </w:r>
    </w:p>
    <w:p>
      <w:r>
        <w:t xml:space="preserve">　　呜呼苦剧岁　　愍念群生生</w:t>
      </w:r>
    </w:p>
    <w:p>
      <w:r>
        <w:t xml:space="preserve">　　其法今便灭　　释师子王法</w:t>
      </w:r>
    </w:p>
    <w:p>
      <w:r>
        <w:t xml:space="preserve">　　恶轮坏法轮　　如是尽金刚</w:t>
      </w:r>
    </w:p>
    <w:p>
      <w:r>
        <w:t xml:space="preserve">　　乃能不即坏　　安隐时已灭</w:t>
      </w:r>
    </w:p>
    <w:p>
      <w:r>
        <w:t xml:space="preserve">　　危险法已起　　明智人已过</w:t>
      </w:r>
    </w:p>
    <w:p>
      <w:r>
        <w:t xml:space="preserve">　　今见如是相　　当知不复久</w:t>
      </w:r>
    </w:p>
    <w:p>
      <w:r>
        <w:t xml:space="preserve">　　牟尼法断灭　　世间无复明</w:t>
      </w:r>
    </w:p>
    <w:p>
      <w:r>
        <w:t xml:space="preserve">　　离垢寂灭口　　牟尼日今没</w:t>
      </w:r>
    </w:p>
    <w:p>
      <w:r>
        <w:t xml:space="preserve">　　世人失伏藏　　善恶无差别</w:t>
      </w:r>
    </w:p>
    <w:p>
      <w:r>
        <w:t xml:space="preserve">　　善恶无差已　　谁能得正觉</w:t>
      </w:r>
    </w:p>
    <w:p>
      <w:r>
        <w:t xml:space="preserve">　　法灯今在世　　及时行诸善</w:t>
      </w:r>
    </w:p>
    <w:p>
      <w:r>
        <w:t xml:space="preserve">　　无量诸福田　　此法今当灭</w:t>
      </w:r>
    </w:p>
    <w:p>
      <w:r>
        <w:t xml:space="preserve">　　是故我等辈　　知财不坚牢</w:t>
      </w:r>
    </w:p>
    <w:p>
      <w:r>
        <w:t xml:space="preserve">　　及时取坚实</w:t>
      </w:r>
    </w:p>
    <w:p/>
    <w:p>
      <w:r>
        <w:t xml:space="preserve">　　至十五日说戒时。法当没。今日五百优婆塞。一日之中。造五百佛塔。时。诸优婆塞各有余务。不复来往众僧众中。</w:t>
      </w:r>
    </w:p>
    <w:p>
      <w:r>
        <w:t xml:space="preserve">　　尔时。住揵陀摩罗山修罗他阿罗汉观阎浮提。今日何处有众僧说戒。见有拘睒弥国如来弟子说戒为布萨。即诣拘睒弥。</w:t>
      </w:r>
    </w:p>
    <w:p>
      <w:r>
        <w:t xml:space="preserve">　　时。彼僧众乃有百千人。中唯有一阿罗汉。名曰修罗他。又复有一三藏。名曰弟子。此是如来最后大众集。尔时。维那行沙罗筹。白三藏上座言。众僧已集。有百千人。今为说波罗提木叉。时。彼上座答言。阎浮提如来弟子皆来集此。数有百千。如是众中。我为上首。了达三藏。尚不学戒律。况复余者而有所学。今当为谁而说戒律。而说偈言。</w:t>
      </w:r>
    </w:p>
    <w:p>
      <w:r>
        <w:t xml:space="preserve">　　今是十五日　　夜静月清明</w:t>
      </w:r>
    </w:p>
    <w:p>
      <w:r>
        <w:t xml:space="preserve">　　如是诸比丘　　今集听说戒</w:t>
      </w:r>
    </w:p>
    <w:p>
      <w:r>
        <w:t xml:space="preserve">　　一切阎浮提　　众僧最后集</w:t>
      </w:r>
    </w:p>
    <w:p>
      <w:r>
        <w:t xml:space="preserve">　　我是众中上　　不学戒律法</w:t>
      </w:r>
    </w:p>
    <w:p>
      <w:r>
        <w:t xml:space="preserve">　　况复余僧众　　而有所学习</w:t>
      </w:r>
    </w:p>
    <w:p>
      <w:r>
        <w:t xml:space="preserve">　　何能牟尼法　　释迦师子王</w:t>
      </w:r>
    </w:p>
    <w:p>
      <w:r>
        <w:t xml:space="preserve">　　彼戒谁有持　　是人乃能说</w:t>
      </w:r>
    </w:p>
    <w:p/>
    <w:p>
      <w:r>
        <w:t xml:space="preserve">　　尔时。彼阿罗汉修罗他立上座前。合掌白上座言。上座。但说波罗提木叉。如佛在世时。舍利弗．目揵连等大比丘众所学法。我今已悉学。如来虽灭度。于今已千岁。彼所制律仪。我悉已备足。而说偈言。</w:t>
      </w:r>
    </w:p>
    <w:p>
      <w:r>
        <w:t xml:space="preserve">　　上座听我说　　我名修罗他</w:t>
      </w:r>
    </w:p>
    <w:p>
      <w:r>
        <w:t xml:space="preserve">　　漏尽阿罗汉　　僧中师子吼</w:t>
      </w:r>
    </w:p>
    <w:p>
      <w:r>
        <w:t xml:space="preserve">　　牟尼真弟子　　信佛诸鬼神</w:t>
      </w:r>
    </w:p>
    <w:p>
      <w:r>
        <w:t xml:space="preserve">　　闻彼圣所说　　悲哀泣流泪</w:t>
      </w:r>
    </w:p>
    <w:p>
      <w:r>
        <w:t xml:space="preserve">　　低头念法灭　　从今去已后</w:t>
      </w:r>
    </w:p>
    <w:p>
      <w:r>
        <w:t xml:space="preserve">　　无有说法者　　毗尼别解脱</w:t>
      </w:r>
    </w:p>
    <w:p>
      <w:r>
        <w:t xml:space="preserve">　　不复在于世　　法桥今已坏</w:t>
      </w:r>
    </w:p>
    <w:p>
      <w:r>
        <w:t xml:space="preserve">　　法水不复流　　法海已枯竭</w:t>
      </w:r>
    </w:p>
    <w:p>
      <w:r>
        <w:t xml:space="preserve">　　法山已崩颓　　法会从今绝</w:t>
      </w:r>
    </w:p>
    <w:p>
      <w:r>
        <w:t xml:space="preserve">　　法幢不复见　　法足不复行</w:t>
      </w:r>
    </w:p>
    <w:p>
      <w:r>
        <w:t xml:space="preserve">　　律仪戒永没　　法灯不复照</w:t>
      </w:r>
    </w:p>
    <w:p>
      <w:r>
        <w:t xml:space="preserve">　　法轮不复转　　闭塞甘露门</w:t>
      </w:r>
    </w:p>
    <w:p>
      <w:r>
        <w:t xml:space="preserve">　　法师不在世　　善人说妙道</w:t>
      </w:r>
    </w:p>
    <w:p>
      <w:r>
        <w:t xml:space="preserve">　　众生不识善　　不异于野兽</w:t>
      </w:r>
    </w:p>
    <w:p/>
    <w:p>
      <w:r>
        <w:t xml:space="preserve">　　尔时。佛母摩诃摩耶夫人天上来下。诣诸众僧所。号啕啼泣。呜呼。苦哉。是我之子经历阿僧祇劫。修诸苦行。不顾劳体。积德成佛。今者忽然消灭。而说偈言。</w:t>
      </w:r>
    </w:p>
    <w:p>
      <w:r>
        <w:t xml:space="preserve">　　我是佛亲母　　我子积苦行</w:t>
      </w:r>
    </w:p>
    <w:p>
      <w:r>
        <w:t xml:space="preserve">　　经历无数劫　　究竟成真道</w:t>
      </w:r>
    </w:p>
    <w:p>
      <w:r>
        <w:t xml:space="preserve">　　悲泣不自胜　　今法忽磨灭</w:t>
      </w:r>
    </w:p>
    <w:p>
      <w:r>
        <w:t xml:space="preserve">　　呜呼智慧人　　尔今何所在</w:t>
      </w:r>
    </w:p>
    <w:p>
      <w:r>
        <w:t xml:space="preserve">　　持法舍诤讼　　从佛口所生</w:t>
      </w:r>
    </w:p>
    <w:p>
      <w:r>
        <w:t xml:space="preserve">　　诸王无上尊　　真实佛弟子</w:t>
      </w:r>
    </w:p>
    <w:p>
      <w:r>
        <w:t xml:space="preserve">　　头陀修妙行　　宿止林薮间</w:t>
      </w:r>
    </w:p>
    <w:p>
      <w:r>
        <w:t xml:space="preserve">　　如是真佛子　　今为何所在</w:t>
      </w:r>
    </w:p>
    <w:p>
      <w:r>
        <w:t xml:space="preserve">　　今者于世间　　无有诸威德</w:t>
      </w:r>
    </w:p>
    <w:p>
      <w:r>
        <w:t xml:space="preserve">　　旷野山林间　　诸神寂无言</w:t>
      </w:r>
    </w:p>
    <w:p>
      <w:r>
        <w:t xml:space="preserve">　　施戒愍群生　　信戒自庄严</w:t>
      </w:r>
    </w:p>
    <w:p>
      <w:r>
        <w:t xml:space="preserve">　　忍辱质直行　　观察诸善恶</w:t>
      </w:r>
    </w:p>
    <w:p>
      <w:r>
        <w:t xml:space="preserve">　　如是诸胜法　　今忽都已尽</w:t>
      </w:r>
    </w:p>
    <w:p/>
    <w:p>
      <w:r>
        <w:t xml:space="preserve">　　尔时。彼上座弟子作是念言。彼修罗他比丘自言。如来所制戒律。我悉备持。尔时。上座有弟子。名曰安伽陀。起不忍之心。极生忿恨。从座起。骂辱彼圣。汝是下座比丘。愚痴无智。而毁辱我和上。即持利刀。杀彼圣人。而说偈言。</w:t>
      </w:r>
    </w:p>
    <w:p>
      <w:r>
        <w:t xml:space="preserve">　　我名安伽陀　　失沙之弟子</w:t>
      </w:r>
    </w:p>
    <w:p>
      <w:r>
        <w:t xml:space="preserve">　　利剑杀汝身　　自谓我有德</w:t>
      </w:r>
    </w:p>
    <w:p/>
    <w:p>
      <w:r>
        <w:t xml:space="preserve">　　尔时。有一鬼名曰大提木佉。作是念言。世间唯有此一阿罗汉。而为恶比丘弟子所害。执持金刚利杵。杵头火然。以此打破彼头。即便命终。而说偈言。</w:t>
      </w:r>
    </w:p>
    <w:p>
      <w:r>
        <w:t xml:space="preserve">　　我是恶鬼神　　名大提木佉</w:t>
      </w:r>
    </w:p>
    <w:p>
      <w:r>
        <w:t xml:space="preserve">　　以此金刚杵　　破汝头七分</w:t>
      </w:r>
    </w:p>
    <w:p/>
    <w:p>
      <w:r>
        <w:t xml:space="preserve">　　尔时。阿罗汉弟子见彼弟子杀害其师。忿恨不忍。即杀三藏。尔时。诸天．世人悲哀啼泣。呜呼。苦哉。如来正法今便都尽。寻即此大地六种震动。无量众生号啕啼泣。极为愁恼。呜呼。今日正法不复现世。作是语已。各各离散。</w:t>
      </w:r>
    </w:p>
    <w:p>
      <w:r>
        <w:t xml:space="preserve">　　尔时。拘睒弥国五百优婆塞闻已。往诣寺中。举手拍头。高声大哭。呜呼。如来愍念世间。济诸群生。无有巨细。谁当为我说法义。今者。人．天解脱不复可得。众生今日犹在闇瞑。无有引导。长习诸恶。以此为欢。如诸野兽。不闻牟尼妙法。身坏命终。堕在三涂。譬如流星。世人从今已后。无复念慧．寂静．三昧．十力妙法。</w:t>
      </w:r>
    </w:p>
    <w:p>
      <w:r>
        <w:t xml:space="preserve">　　尔时。拘睒弥王闻诸比丘杀真人阿罗汉及三藏法师。心生悲恼。惋慨而坐。尔时。诸邪见辈诤竞打破塔庙。及害比丘。从是佛法索然顿灭。</w:t>
      </w:r>
    </w:p>
    <w:p>
      <w:r>
        <w:t xml:space="preserve">　　尔时。世尊语释提桓因。四大天王。诸天．世人于我灭度之后。法尽之相。如上所说。是故汝等。今者不可不以勤力加于精进。护持正法。久令在世。</w:t>
      </w:r>
    </w:p>
    <w:p>
      <w:r>
        <w:t xml:space="preserve">　　尔时。诸天．世人闻佛所说。各各悲颜。以手挥泪。顶礼佛足。各自退去。</w:t>
      </w:r>
    </w:p>
    <w:p/>
    <w:p>
      <w:r>
        <w:t xml:space="preserve">　　（六四一）</w:t>
      </w:r>
    </w:p>
    <w:p/>
    <w:p>
      <w:r>
        <w:t xml:space="preserve">　　阿育王施半阿摩勒果因缘经。</w:t>
      </w:r>
    </w:p>
    <w:p>
      <w:r>
        <w:t xml:space="preserve">　　阿育王于如来法中得大敬信。时。王问诸比丘言。谁于如来法中行大布施。</w:t>
      </w:r>
    </w:p>
    <w:p>
      <w:r>
        <w:t xml:space="preserve">　　诸比丘白王言。给孤独长者最行大施。</w:t>
      </w:r>
    </w:p>
    <w:p>
      <w:r>
        <w:t xml:space="preserve">　　王复问曰。彼施几许宝物。</w:t>
      </w:r>
    </w:p>
    <w:p>
      <w:r>
        <w:t xml:space="preserve">　　比丘答曰。以亿千金。</w:t>
      </w:r>
    </w:p>
    <w:p>
      <w:r>
        <w:t xml:space="preserve">　　王闻已。如是思惟。彼长者尚能舍亿千金。我今为王。何缘复以亿千金施。当以亿百千金施。</w:t>
      </w:r>
    </w:p>
    <w:p>
      <w:r>
        <w:t xml:space="preserve">　　时。王起八万四千佛塔。于彼诸塔中复施百千金。复作五岁大会。会有三百千比丘。用三百亿金供养于彼僧众中。第一分是阿罗汉。第二分是学人。第三分是真实凡夫。除私库藏。此阎浮提夫人．婇女．太子．大臣施与圣僧。四十亿金还复赎取。如是计挍。用九十六亿千金。乃至王得重病时。王自知命欲终尽。</w:t>
      </w:r>
    </w:p>
    <w:p>
      <w:r>
        <w:t xml:space="preserve">　　时。有大臣名罗陀崛多。时。王宿命是施佛土时同伴小儿。时。彼大臣罗陀崛多见王重病。命垂欲尽。稽首以偈问王。</w:t>
      </w:r>
    </w:p>
    <w:p>
      <w:r>
        <w:t xml:space="preserve">　　颜貌常鲜泽　　百千婇女绕</w:t>
      </w:r>
    </w:p>
    <w:p>
      <w:r>
        <w:t xml:space="preserve">　　譬如诸莲华　　蜜蜂当聚集</w:t>
      </w:r>
    </w:p>
    <w:p>
      <w:r>
        <w:t xml:space="preserve">　　今睹圣王颜　　无有诸鲜泽</w:t>
      </w:r>
    </w:p>
    <w:p/>
    <w:p>
      <w:r>
        <w:t xml:space="preserve">　　王即以偈答。</w:t>
      </w:r>
    </w:p>
    <w:p>
      <w:r>
        <w:t xml:space="preserve">　　我今无所忧　　失财及王位</w:t>
      </w:r>
    </w:p>
    <w:p>
      <w:r>
        <w:t xml:space="preserve">　　此身及余亲　　及诸种种宝</w:t>
      </w:r>
    </w:p>
    <w:p>
      <w:r>
        <w:t xml:space="preserve">　　我今所愁者　　不复睹贤圣</w:t>
      </w:r>
    </w:p>
    <w:p>
      <w:r>
        <w:t xml:space="preserve">　　四事以供养　　我今唯念此</w:t>
      </w:r>
    </w:p>
    <w:p>
      <w:r>
        <w:t xml:space="preserve">　　颜色有变异　　心意无所宁</w:t>
      </w:r>
    </w:p>
    <w:p/>
    <w:p>
      <w:r>
        <w:t xml:space="preserve">　　又复。我常所愿。欲以满亿百千金作功德。今愿不得满足。便就后世时。计挍前后所施金银珍宝。唯减四亿未满。王即办诸珍宝。送与鸡雀寺中。</w:t>
      </w:r>
    </w:p>
    <w:p>
      <w:r>
        <w:t xml:space="preserve">　　法益之子。名三波提。为太子诸臣等。启太子言。大王将终不久。今以此珍宝送与寺舍中。今库藏财宝已竭。诸王法以物为尊。太子今宜断之。勿使大王用尽也。时。太子即敕典藏者。勿复出与大王用之。</w:t>
      </w:r>
    </w:p>
    <w:p>
      <w:r>
        <w:t xml:space="preserve">　　时。大王自知索诸物不复能得。所食金器送与寺中。时。太子令断金器。给以银器。王食已。复送与寺中。又断银器。给以铜器。王亦以此送与寺中。又断铜器。给以瓦器。</w:t>
      </w:r>
    </w:p>
    <w:p>
      <w:r>
        <w:t xml:space="preserve">　　时。大王手中有半阿摩勒果。悲泪告诸大臣。今谁为地主。</w:t>
      </w:r>
    </w:p>
    <w:p>
      <w:r>
        <w:t xml:space="preserve">　　时。诸臣启白大王。王为地主。</w:t>
      </w:r>
    </w:p>
    <w:p>
      <w:r>
        <w:t xml:space="preserve">　　时。王即说偈答曰。</w:t>
      </w:r>
    </w:p>
    <w:p>
      <w:r>
        <w:t xml:space="preserve">　　汝等护我心　　何假虚妄语</w:t>
      </w:r>
    </w:p>
    <w:p>
      <w:r>
        <w:t xml:space="preserve">　　我今坐王位　　不复得自在</w:t>
      </w:r>
    </w:p>
    <w:p>
      <w:r>
        <w:t xml:space="preserve">　　阿摩勒半果　　今在于我手</w:t>
      </w:r>
    </w:p>
    <w:p>
      <w:r>
        <w:t xml:space="preserve">　　此即是我物　　于是得自由</w:t>
      </w:r>
    </w:p>
    <w:p>
      <w:r>
        <w:t xml:space="preserve">　　呜呼尊富贵　　可厌可弃舍</w:t>
      </w:r>
    </w:p>
    <w:p>
      <w:r>
        <w:t xml:space="preserve">　　先领阎浮提　　今一旦贫至</w:t>
      </w:r>
    </w:p>
    <w:p>
      <w:r>
        <w:t xml:space="preserve">　　如恒河驶流　　一逝而不返</w:t>
      </w:r>
    </w:p>
    <w:p>
      <w:r>
        <w:t xml:space="preserve">　　富贵亦复然　　逝者不复还</w:t>
      </w:r>
    </w:p>
    <w:p/>
    <w:p>
      <w:r>
        <w:t xml:space="preserve">　　又复。如佛偈所说。</w:t>
      </w:r>
    </w:p>
    <w:p>
      <w:r>
        <w:t xml:space="preserve">　　凡盛必有衰　　以衰为究竟</w:t>
      </w:r>
    </w:p>
    <w:p>
      <w:r>
        <w:t xml:space="preserve">　　如来神口说　　真实无有异</w:t>
      </w:r>
    </w:p>
    <w:p>
      <w:r>
        <w:t xml:space="preserve">　　先时所教令　　速疾无有阂</w:t>
      </w:r>
    </w:p>
    <w:p>
      <w:r>
        <w:t xml:space="preserve">　　今有所求索　　无复从我教</w:t>
      </w:r>
    </w:p>
    <w:p>
      <w:r>
        <w:t xml:space="preserve">　　如风阂于山　　如水阂于岸</w:t>
      </w:r>
    </w:p>
    <w:p>
      <w:r>
        <w:t xml:space="preserve">　　我今所教令　　于今已永绝</w:t>
      </w:r>
    </w:p>
    <w:p>
      <w:r>
        <w:t xml:space="preserve">　　将从无量众　　击鼓吹贝螺</w:t>
      </w:r>
    </w:p>
    <w:p>
      <w:r>
        <w:t xml:space="preserve">　　常作诸伎乐　　受诸五欲乐</w:t>
      </w:r>
    </w:p>
    <w:p>
      <w:r>
        <w:t xml:space="preserve">　　婇女数百众　　日夜自娱乐</w:t>
      </w:r>
    </w:p>
    <w:p>
      <w:r>
        <w:t xml:space="preserve">　　今者都永尽　　如树无花实</w:t>
      </w:r>
    </w:p>
    <w:p>
      <w:r>
        <w:t xml:space="preserve">　　颜貌转枯尽　　色力亦复然</w:t>
      </w:r>
    </w:p>
    <w:p>
      <w:r>
        <w:t xml:space="preserve">　　如花转萎悴　　我今亦复尔</w:t>
      </w:r>
    </w:p>
    <w:p/>
    <w:p>
      <w:r>
        <w:t xml:space="preserve">　　时。阿育王呼侍者言。汝今忆我恩养。汝持此半阿摩勒果送鸡雀寺中。作我意。礼拜诸比丘僧足。白言。阿育王问讯诸大圣众。我是阿育王。领此阎浮提。阎浮提是我所有。今者顿尽。无有财宝布施众僧。于一切财而不得自在。今唯此半阿摩勒果。我得自由。此是最后布施檀波罗蜜。哀愍我故。纳受此施。令我得供养僧福。而说偈言。</w:t>
      </w:r>
    </w:p>
    <w:p>
      <w:r>
        <w:t xml:space="preserve">　　半阿摩勒果　　是我之所有</w:t>
      </w:r>
    </w:p>
    <w:p>
      <w:r>
        <w:t xml:space="preserve">　　于我得自在　　今舍于大众</w:t>
      </w:r>
    </w:p>
    <w:p>
      <w:r>
        <w:t xml:space="preserve">　　缘心在于圣　　更无济我者</w:t>
      </w:r>
    </w:p>
    <w:p>
      <w:r>
        <w:t xml:space="preserve">　　怜愍于我故　　纳受阿摩勒</w:t>
      </w:r>
    </w:p>
    <w:p>
      <w:r>
        <w:t xml:space="preserve">　　为我食此施　　因是福无量</w:t>
      </w:r>
    </w:p>
    <w:p>
      <w:r>
        <w:t xml:space="preserve">　　世世受妙乐　　用之无有尽</w:t>
      </w:r>
    </w:p>
    <w:p/>
    <w:p>
      <w:r>
        <w:t xml:space="preserve">　　时。彼使者受王敕已。即持此半阿摩勒果。至鸡雀寺中。至上座前。五体著地作礼。长跪合掌。向上座而说偈曰。</w:t>
      </w:r>
    </w:p>
    <w:p>
      <w:r>
        <w:t xml:space="preserve">　　领于阎浮提　　一伞系一鼓</w:t>
      </w:r>
    </w:p>
    <w:p>
      <w:r>
        <w:t xml:space="preserve">　　游行无所碍　　如日照于世</w:t>
      </w:r>
    </w:p>
    <w:p>
      <w:r>
        <w:t xml:space="preserve">　　业行报已至　　在世不复久</w:t>
      </w:r>
    </w:p>
    <w:p>
      <w:r>
        <w:t xml:space="preserve">　　无有王威德　　如日云所翳</w:t>
      </w:r>
    </w:p>
    <w:p>
      <w:r>
        <w:t xml:space="preserve">　　号曰阿育王　　稽首礼僧足</w:t>
      </w:r>
    </w:p>
    <w:p>
      <w:r>
        <w:t xml:space="preserve">　　送此布施物　　谓半阿摩勒</w:t>
      </w:r>
    </w:p>
    <w:p>
      <w:r>
        <w:t xml:space="preserve">　　愿求来世福　　哀愍彼王故</w:t>
      </w:r>
    </w:p>
    <w:p>
      <w:r>
        <w:t xml:space="preserve">　　圣众愍彼故　　受是半果施</w:t>
      </w:r>
    </w:p>
    <w:p/>
    <w:p>
      <w:r>
        <w:t xml:space="preserve">　　时。彼上座告诸大众。谁闻是语而不厌世间。我等闻是事。不可不生厌离。如佛经所说。见他衰事。应生厌离。若有识类众生者。闻是事岂得不舍世间。而说偈曰。</w:t>
      </w:r>
    </w:p>
    <w:p>
      <w:r>
        <w:t xml:space="preserve">　　人王世中最　　阿育孔雀姓</w:t>
      </w:r>
    </w:p>
    <w:p>
      <w:r>
        <w:t xml:space="preserve">　　阎浮提自在　　阿摩勒为主</w:t>
      </w:r>
    </w:p>
    <w:p>
      <w:r>
        <w:t xml:space="preserve">　　太子及诸臣　　共夺大王施</w:t>
      </w:r>
    </w:p>
    <w:p>
      <w:r>
        <w:t xml:space="preserve">　　送半阿摩勒　　降伏憍财者</w:t>
      </w:r>
    </w:p>
    <w:p>
      <w:r>
        <w:t xml:space="preserve">　　使彼生厌心　　愚夫不识施</w:t>
      </w:r>
    </w:p>
    <w:p>
      <w:r>
        <w:t xml:space="preserve">　　因果受妙乐　　示送半摩勒</w:t>
      </w:r>
    </w:p>
    <w:p/>
    <w:p>
      <w:r>
        <w:t xml:space="preserve">　　时。彼上座作是念言。云何令此半阿摩勒。一切众僧得其分食。即教令研磨。著石榴羹中。行已。众僧一切皆得周遍。</w:t>
      </w:r>
    </w:p>
    <w:p>
      <w:r>
        <w:t xml:space="preserve">　　时。王复问傍臣曰。谁是阎浮提王。</w:t>
      </w:r>
    </w:p>
    <w:p>
      <w:r>
        <w:t xml:space="preserve">　　臣启王言。大王是也。</w:t>
      </w:r>
    </w:p>
    <w:p>
      <w:r>
        <w:t xml:space="preserve">　　时。王从卧起而坐。顾望四方。合掌作礼。念诸佛德。心念口言。我今复以此阎浮提施与三宝。随意用之。而说偈曰。</w:t>
      </w:r>
    </w:p>
    <w:p>
      <w:r>
        <w:t xml:space="preserve">　　今此阎浮提　　多有珍宝饰</w:t>
      </w:r>
    </w:p>
    <w:p>
      <w:r>
        <w:t xml:space="preserve">　　施与良福田　　果报自然得</w:t>
      </w:r>
    </w:p>
    <w:p>
      <w:r>
        <w:t xml:space="preserve">　　以此施功德　　不求天帝释</w:t>
      </w:r>
    </w:p>
    <w:p>
      <w:r>
        <w:t xml:space="preserve">　　梵王及人主　　世界诸妙乐</w:t>
      </w:r>
    </w:p>
    <w:p>
      <w:r>
        <w:t xml:space="preserve">　　如是等果报　　我悉不用受</w:t>
      </w:r>
    </w:p>
    <w:p>
      <w:r>
        <w:t xml:space="preserve">　　以是施功德　　疾得成佛道</w:t>
      </w:r>
    </w:p>
    <w:p>
      <w:r>
        <w:t xml:space="preserve">　　为世所尊仰　　成得一切智</w:t>
      </w:r>
    </w:p>
    <w:p>
      <w:r>
        <w:t xml:space="preserve">　　世间作善友　　导师最第一</w:t>
      </w:r>
    </w:p>
    <w:p/>
    <w:p>
      <w:r>
        <w:t xml:space="preserve">　　时。王以此语尽书纸上。而封缄之。以齿印印之。作如是事毕。便即就尽。</w:t>
      </w:r>
    </w:p>
    <w:p>
      <w:r>
        <w:t xml:space="preserve">　　尔时。太子及诸臣．宫人．婇女．国界人民。兴种种供养葬送。如王之法而阇维之。</w:t>
      </w:r>
    </w:p>
    <w:p>
      <w:r>
        <w:t xml:space="preserve">　　尔时。诸臣欲立太子绍王位。中有一大臣。名曰阿[少/(兔-、)]罗陀。语诸臣曰。不得立太子为王。所以者何。大王阿育在时。本誓愿满十万亿金作诸功德。唯减四亿。不满十万。以是故。今舍阎浮提施与三宝。欲令满足。今是大地属于三宝。云何而立为王。</w:t>
      </w:r>
    </w:p>
    <w:p>
      <w:r>
        <w:t xml:space="preserve">　　时。诸臣闻已。即送四亿诸金。送与寺中。即便立法益之子为王。名三波提。次复太子。名毗梨诃波低。为绍王位。毗梨诃波低太子。名曰毗梨诃西那。次绍王位。毗梨诃西那太子。名曰沸沙须摩。次绍王位。沸沙须摩太子。名曰沸沙蜜多罗。次绍王位。</w:t>
      </w:r>
    </w:p>
    <w:p>
      <w:r>
        <w:t xml:space="preserve">　　时。沸沙蜜多罗问诸臣曰。我当作何等事。令我名德久存于世。</w:t>
      </w:r>
    </w:p>
    <w:p>
      <w:r>
        <w:t xml:space="preserve">　　时。贤善诸臣信乐三宝者。启王言。阿育大王是王之前种姓。彼王在世。造立八万四千如来塔。复兴种种供养。此之名德。相传至今。王欲求此名者。当造立八万四千塔。及诸供养。</w:t>
      </w:r>
    </w:p>
    <w:p>
      <w:r>
        <w:t xml:space="preserve">　　王言。大王阿育有大威德。能办此事。我不能作。更思余事。</w:t>
      </w:r>
    </w:p>
    <w:p>
      <w:r>
        <w:t xml:space="preserve">　　中有恶臣。不信向者。启王言。世间二种法传世不灭。一者作善。二者作恶。大王阿育作诸善行。王今当行恶行。打坏八万四千塔。</w:t>
      </w:r>
    </w:p>
    <w:p>
      <w:r>
        <w:t xml:space="preserve">　　时。王用佞臣语。即兴四兵众。往诣寺舍。坏诸塔寺。王先往鸡雀寺中。寺门前有石师子。即作师子吼。王闻之即大惊怖。非生兽之类。而能吼鸣。还入城中。如是再三。欲坏彼寺。</w:t>
      </w:r>
    </w:p>
    <w:p>
      <w:r>
        <w:t xml:space="preserve">　　时。王呼诸比丘来。问诸比丘。使我坏塔为善。坏僧房为善。</w:t>
      </w:r>
    </w:p>
    <w:p>
      <w:r>
        <w:t xml:space="preserve">　　比丘答曰。二不应行。王其欲坏者。宁坏僧房。勿坏佛塔。</w:t>
      </w:r>
    </w:p>
    <w:p>
      <w:r>
        <w:t xml:space="preserve">　　时。王杀害比丘。及坏塔寺。如是渐渐至婆伽罗国。又复唱令。若有人能得沙门释子头来者。赏之千金。</w:t>
      </w:r>
    </w:p>
    <w:p>
      <w:r>
        <w:t xml:space="preserve">　　尔时。彼国中有一阿罗汉。化作众多比丘头。与诸百姓。令送至于王所。令王库藏财宝竭尽。时。彼王闻阿罗汉作如是事。倍复嗔恚。欲杀彼阿罗汉。</w:t>
      </w:r>
    </w:p>
    <w:p>
      <w:r>
        <w:t xml:space="preserve">　　时。彼罗汉入灭尽正受。王作无量方便。杀彼圣人。终不能得。入灭尽三昧力故。不伤其体。如是渐进至佛塔门边。</w:t>
      </w:r>
    </w:p>
    <w:p>
      <w:r>
        <w:t xml:space="preserve">　　彼所塔中。有一鬼神。止住其中。守护佛塔。名曰牙齿。彼鬼神作是念。我是佛弟子。受持禁戒。不杀害众生。我今不能杀害于王。又复作念。有一神名曰为虫。行诸恶行。凶暴勇健。求索我女。我不与之。今者为护正法故。当嫁与彼。令其守护佛法。即呼彼神语言。我今嫁女与汝。然共立约誓。汝要当降伏此王。勿使兴诸恶行。坏灭正法。</w:t>
      </w:r>
    </w:p>
    <w:p>
      <w:r>
        <w:t xml:space="preserve">　　时。王所有一大鬼神。名曰乌茶。威德具足。故彼神不奈王何。时。牙齿神作方便。今日王威势自然由此鬼神。我今诱诳共作亲厚。如是与彼神作知识。极作知识已。即将此神至于南方大海中。</w:t>
      </w:r>
    </w:p>
    <w:p>
      <w:r>
        <w:t xml:space="preserve">　　时彼虫神排挡大山。推迮王上。及四兵众。无不死尽。众人唱言。快哉。快哉。是世人相传。名为快哉。彼王终亡。孔雀苗裔于此永终。是故世间富乐不足为贪。阿育大王有智之人。觉世无常。身命难保。五家财物亦如幻化。觉了彼法。勤行精进。作诸功德。乃至临终。系心三宝。念念不绝。无所吝惜。唯愿尽成阿耨多罗三藐三菩提。</w:t>
      </w:r>
    </w:p>
    <w:p/>
    <w:p>
      <w:r>
        <w:t xml:space="preserve">　　　　杂阿含经卷第二十五</w:t>
      </w:r>
    </w:p>
    <w:p/>
    <w:p/>
    <w:p/>
    <w:p>
      <w:r>
        <w:t xml:space="preserve">　　　　杂阿含经卷第二十六</w:t>
      </w:r>
    </w:p>
    <w:p/>
    <w:p>
      <w:r>
        <w:t xml:space="preserve">　　　　宋天竺三藏求那跋陀罗译</w:t>
      </w:r>
    </w:p>
    <w:p/>
    <w:p>
      <w:r>
        <w:t xml:space="preserve">　　（六四二）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尔时。世尊告诸比丘。有三根。未知当知根．知根．无知根。尔时。世尊即说偈言。</w:t>
      </w:r>
    </w:p>
    <w:p>
      <w:r>
        <w:t xml:space="preserve">　　觉知学地时　　随顺直道进</w:t>
      </w:r>
    </w:p>
    <w:p>
      <w:r>
        <w:t xml:space="preserve">　　精进勤方便　　善自护其心</w:t>
      </w:r>
    </w:p>
    <w:p>
      <w:r>
        <w:t xml:space="preserve">　　如自知生尽　　无碍道已知</w:t>
      </w:r>
    </w:p>
    <w:p>
      <w:r>
        <w:t xml:space="preserve">　　以知解脱已　　最后得无知</w:t>
      </w:r>
    </w:p>
    <w:p>
      <w:r>
        <w:t xml:space="preserve">　　不动意解脱　　一切有能尽</w:t>
      </w:r>
    </w:p>
    <w:p>
      <w:r>
        <w:t xml:space="preserve">　　诸根悉具足　　乐于根寂静</w:t>
      </w:r>
    </w:p>
    <w:p>
      <w:r>
        <w:t xml:space="preserve">　　持于最后身　　降伏众魔怨</w:t>
      </w:r>
    </w:p>
    <w:p/>
    <w:p>
      <w:r>
        <w:t xml:space="preserve">　　佛说此经已。诸比丘闻佛所说。欢喜奉行。</w:t>
      </w:r>
    </w:p>
    <w:p/>
    <w:p>
      <w:r>
        <w:t xml:space="preserve">　　（六四三）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尔时。世尊告诸比丘。有五根。何谓为五。谓信根．精进根．念根．定根．慧根。</w:t>
      </w:r>
    </w:p>
    <w:p>
      <w:r>
        <w:t xml:space="preserve">　　佛说此经已。诸比丘闻佛所说。欢喜奉行。</w:t>
      </w:r>
    </w:p>
    <w:p/>
    <w:p>
      <w:r>
        <w:t xml:space="preserve">　　（六四四）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若比丘于此五根如实善观察。如实善观察者。于三结断知。谓身见．戒取．疑。是名须陀洹。不堕恶趣法。决定正向于正觉。七有天人往生。究竟苦边。</w:t>
      </w:r>
    </w:p>
    <w:p>
      <w:r>
        <w:t xml:space="preserve">　　佛说此经已。诸比丘闻佛所说。欢喜奉行。</w:t>
      </w:r>
    </w:p>
    <w:p/>
    <w:p>
      <w:r>
        <w:t xml:space="preserve">　　（六四五）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尔时。世尊告诸比丘。于此五根如实观察者。不起诸漏。心得离欲解脱。是名阿罗汉。诸漏已尽。所作已作。离诸重担。逮得己利。尽诸有结。正智心善解脱。</w:t>
      </w:r>
    </w:p>
    <w:p>
      <w:r>
        <w:t xml:space="preserve">　　佛说此经已。诸比丘闻佛所说。欢喜奉行。</w:t>
      </w:r>
    </w:p>
    <w:p/>
    <w:p>
      <w:r>
        <w:t xml:space="preserve">　　（六四六）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尔时。世尊告诸比丘。有五根。何等为五。谓信根．精进根．念根．定根．慧根。信根者。当知是四不坏净。精进根者。当知是四正断。念根者。当知是四念处。定根者。当知是四禅。慧根者。当知是四圣谛。</w:t>
      </w:r>
    </w:p>
    <w:p>
      <w:r>
        <w:t xml:space="preserve">　　佛说此经已。诸比丘闻佛所说。欢喜奉行。</w:t>
      </w:r>
    </w:p>
    <w:p/>
    <w:p>
      <w:r>
        <w:t xml:space="preserve">　　（六四七）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</w:t>
      </w:r>
    </w:p>
    <w:p>
      <w:r>
        <w:t xml:space="preserve">　　何等为信根。若比丘于如来所起净信心。根本坚固。余沙门．婆罗门．诸天．魔．梵．沙门．婆罗门。及余世间。无能沮坏其心者。是名信根。</w:t>
      </w:r>
    </w:p>
    <w:p>
      <w:r>
        <w:t xml:space="preserve">　　何等为精进根。已生恶不善法令断。生欲．方便．摄心．增进。未生恶不善法不起。生欲．方便．摄心．增进。未生善法令起。生欲．方便．摄心．增进。已生善法住不忘。修习增广。生欲．方便．摄心．增进。是名精进根。</w:t>
      </w:r>
    </w:p>
    <w:p>
      <w:r>
        <w:t xml:space="preserve">　　何等为念根。若比丘内身身观住。殷勤方便。正念正智。调伏世间贪忧。外身．内外身。受．心．法法观念住亦如是说。是名念根。</w:t>
      </w:r>
    </w:p>
    <w:p>
      <w:r>
        <w:t xml:space="preserve">　　何等为定根。若比丘离欲恶不善法。有觉有观。离生喜乐。乃至第四禅具足住。是名定根。</w:t>
      </w:r>
    </w:p>
    <w:p>
      <w:r>
        <w:t xml:space="preserve">　　何等为慧根。若比丘苦圣谛如实知。苦集圣谛．苦灭圣谛．苦灭道迹圣谛如实知。是名慧根。</w:t>
      </w:r>
    </w:p>
    <w:p>
      <w:r>
        <w:t xml:space="preserve">　　佛说此经已。诸比丘闻佛所说。欢喜奉行。</w:t>
      </w:r>
    </w:p>
    <w:p/>
    <w:p>
      <w:r>
        <w:t xml:space="preserve">　　（六四八）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尔时。世尊告诸比丘。如上说。差别者。若比丘于此五根如实观察已。于三结断知。何等为三。谓身见．戒取．疑。是名须陀洹。不堕恶趣。决定正向三菩提。七有天人往生。究竟苦边。</w:t>
      </w:r>
    </w:p>
    <w:p>
      <w:r>
        <w:t xml:space="preserve">　　佛说此经已。诸比丘闻佛所说。欢喜奉行。</w:t>
      </w:r>
    </w:p>
    <w:p/>
    <w:p>
      <w:r>
        <w:t xml:space="preserve">　　（六四九）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尔时。世尊告诸比丘。如上说。差别者。若比丘于此五根如实观察已。得尽诸漏。离欲解脱。是名阿罗汉。诸漏已尽。所作已作。离诸重担。逮得己利。尽诸有结。正智心得解脱。</w:t>
      </w:r>
    </w:p>
    <w:p>
      <w:r>
        <w:t xml:space="preserve">　　佛说此经已。诸比丘闻佛所说。欢喜奉行。</w:t>
      </w:r>
    </w:p>
    <w:p/>
    <w:p>
      <w:r>
        <w:t xml:space="preserve">　　（六五○）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。若我于此信根．信根集．信根灭．信根灭道迹不如实知者。我终不得于诸天．魔．梵．沙门．婆罗门中。为出为离。心离颠倒。亦不得成阿耨多罗三藐三菩提。如信根。精进根．念根．定根．慧根亦如是说。</w:t>
      </w:r>
    </w:p>
    <w:p>
      <w:r>
        <w:t xml:space="preserve">　　诸比丘。我于此信根正智如实观察故。信根集．信根灭．信根灭道迹正智如实观察故。我于诸天．魔．梵．沙门．婆罗门众中。为出为离。心离颠倒。成阿耨多罗三藐三菩提。如信根。精进．念．定．慧根亦如是说。</w:t>
      </w:r>
    </w:p>
    <w:p>
      <w:r>
        <w:t xml:space="preserve">　　佛说此经已。诸比丘闻佛所说。欢喜奉行。</w:t>
      </w:r>
    </w:p>
    <w:p/>
    <w:p>
      <w:r>
        <w:t xml:space="preserve">　　（六五一）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。我此信根集．信根没．信根味．信根患．信根离不如实知者。我不得于诸天．魔．梵．沙门．婆罗门众中。为解脱。为出为离。心离颠倒。成阿耨多罗三藐三菩提。如是精进根．念根．定根．慧根亦如是说。</w:t>
      </w:r>
    </w:p>
    <w:p>
      <w:r>
        <w:t xml:space="preserve">　　诸比丘。我于信根．信根集．信根没．信根味．信根患．信根离如实知故。于诸天．魔．梵．沙门．婆罗门众中。为解脱。为出为离。心离颠倒。得成阿耨多罗三藐三菩提。</w:t>
      </w:r>
    </w:p>
    <w:p>
      <w:r>
        <w:t xml:space="preserve">　　佛说此经已。诸比丘闻佛所说。欢喜奉行。</w:t>
      </w:r>
    </w:p>
    <w:p/>
    <w:p>
      <w:r>
        <w:t xml:space="preserve">　　（六五二）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比丘于此五根若利．若满足。得阿罗汉。若软．若劣。得阿那含。若软．若劣。得斯陀含。若软．若劣。得须陀洹。满足者成满足事。不满足者成不满足事。于此五根不空无果。若于此五根一切无者。我说彼为外道凡夫之数。</w:t>
      </w:r>
    </w:p>
    <w:p>
      <w:r>
        <w:t xml:space="preserve">　　佛说此经已。诸比丘闻佛所说。欢喜奉行。</w:t>
      </w:r>
    </w:p>
    <w:p/>
    <w:p>
      <w:r>
        <w:t xml:space="preserve">　　（六五三）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比丘于彼五根增上明利满足者。得阿罗汉俱分解脱。若软．若劣者。得身证。于彼若软．若劣。得见到。于彼若软．若劣。得信解脱。于彼若软．若劣。得一种。于彼若软．若劣。得斯陀含。于彼若软．若劣。得家家。于彼若软．若劣。得七有。于彼若软．若劣。得法行。于彼若软．若劣。得信行。是名比丘根波罗蜜因缘知果波罗蜜。果波罗蜜因缘知人波罗蜜。如是满足者作满足事。减少者作减少事。彼诸根则不空无果。若无此诸根者。我说彼为作凡夫数。</w:t>
      </w:r>
    </w:p>
    <w:p>
      <w:r>
        <w:t xml:space="preserve">　　佛说此经已。诸比丘闻佛所说。欢喜奉行。</w:t>
      </w:r>
    </w:p>
    <w:p/>
    <w:p>
      <w:r>
        <w:t xml:space="preserve">　　（六五四）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尔时。世尊告诸比丘。有五根。何等为五。谓信根．精进根．念根．定根．慧根。此五根。一切皆为慧根所摄受。譬如堂阁众材。栋为其首。皆依于栋。以摄持故。如是五根。慧为其首。以摄持故。</w:t>
      </w:r>
    </w:p>
    <w:p>
      <w:r>
        <w:t xml:space="preserve">　　佛说此经已。诸比丘闻佛所说。欢喜奉行。</w:t>
      </w:r>
    </w:p>
    <w:p/>
    <w:p>
      <w:r>
        <w:t xml:space="preserve">　　（六五五）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信根者。当知是四不坏净。精进根者。当知是四正断。念根者。当知是四念处。定根者。当知是四禅。慧根者。当知是四圣谛。此诸功德。一切皆是慧为其首。以摄持故。</w:t>
      </w:r>
    </w:p>
    <w:p>
      <w:r>
        <w:t xml:space="preserve">　　乃至佛说此经已。诸比丘闻佛所说。欢喜奉行。</w:t>
      </w:r>
    </w:p>
    <w:p/>
    <w:p>
      <w:r>
        <w:t xml:space="preserve">　　（六五六）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信根．精进根．念根．定根．慧根。若圣弟子成就慧根者。能修信根。依离．依无欲．依灭．向于舍。是名信根成就。信根成就。即是慧根。如信根。如是精进根．念根．定根．慧根亦如是说。是故就此五根。慧根为其首。以摄持故。譬如堂阁。栋为其首。众材所依。以摄持故。如是五根。慧为其首。以摄持故。</w:t>
      </w:r>
    </w:p>
    <w:p>
      <w:r>
        <w:t xml:space="preserve">　　佛说此经已。诸比丘闻佛所说。欢喜奉行。</w:t>
      </w:r>
    </w:p>
    <w:p/>
    <w:p>
      <w:r>
        <w:t xml:space="preserve">　　（六五七）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信根．精进根．念根．定根．慧根。若圣弟子成就信根者。作如是学。圣弟子无始生死。无明所著。爱所系。众生长夜生死。往来流驰。不知本际。有因故有生死。因永尽者。则无生死。无明大闇聚障碍。谁般涅槃。唯苦灭．苦息．清凉．没。如信根。如是精进根．念根．定根．慧根亦如是说此五根。慧为首。慧所摄持。譬如堂阁。栋为首。栋所摄持。</w:t>
      </w:r>
    </w:p>
    <w:p>
      <w:r>
        <w:t xml:space="preserve">　　佛说此经已。诸比丘闻佛所说。欢喜奉行。</w:t>
      </w:r>
    </w:p>
    <w:p/>
    <w:p>
      <w:r>
        <w:t xml:space="preserve">　　（六五八）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信根．精进根．念根．定根．慧根。何等为信根。谓圣弟子于如来所起信心。根本坚固。诸天．魔．梵．沙门．婆罗门及诸世间法所不能坏。是名信根。何等为精进根。谓四正断。何等为念根。谓四念处。何等为定根。谓四禅。何等为慧根。谓四圣谛。此诸功德。皆以慧为首。譬如堂阁。栋为其首。</w:t>
      </w:r>
    </w:p>
    <w:p>
      <w:r>
        <w:t xml:space="preserve">　　佛说此经已。诸比丘闻佛所说。欢喜奉行。</w:t>
      </w:r>
    </w:p>
    <w:p/>
    <w:p>
      <w:r>
        <w:t xml:space="preserve">　　（六五九）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何等为信根。若圣弟子于如来发菩提心所得净信心。是名信根。何等为精进根。于如来发菩提心所起精进方便。是名精进根。何等念根。于如来初发菩提心所起念根。何等为定根。于如来初发菩提心所起三昧。是名定根。何等为慧根。于如来初发菩提心所起智慧。是名慧根。所余堂阁。譬如上说。</w:t>
      </w:r>
    </w:p>
    <w:p>
      <w:r>
        <w:t xml:space="preserve">　　佛说此经已。诸比丘闻佛所说。欢喜奉行。</w:t>
      </w:r>
    </w:p>
    <w:p/>
    <w:p>
      <w:r>
        <w:t xml:space="preserve">　　（六六○）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尔时。世尊告诸比丘。有五根。何等为五。谓信根．精进根．念根．定根．慧根。于此五根修习多修习。过去．未来．现在一切苦断。</w:t>
      </w:r>
    </w:p>
    <w:p>
      <w:r>
        <w:t xml:space="preserve">　　佛说此经已。诸比丘闻佛所说。欢喜奉行。</w:t>
      </w:r>
    </w:p>
    <w:p>
      <w:r>
        <w:t xml:space="preserve">　　如苦断。如是究竟苦边．苦尽．苦息．苦没。度苦流。于缚得解。害诸色。过去．未来．现在一切漏尽亦如是说。</w:t>
      </w:r>
    </w:p>
    <w:p/>
    <w:p>
      <w:r>
        <w:t xml:space="preserve">　　（六六一）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二种力。何等为二。谓数力及修力。何等为数力。谓圣弟子空闲林中树下。作如是思惟。身恶行现法。后世受于恶报。我若行身恶行者。我当自悔。教他亦悔。我大师亦当悔。我大德梵行亦当悔。我以法责我恶名流布。身坏命终。当生恶趣泥犁中。如是现法后报。身恶行断。修身善行。如身恶行。口．意恶行亦如是说。是名数力。何等为修力。若比丘学于数力。圣弟子数力成就已。随得修力。得修力已。修力满足。</w:t>
      </w:r>
    </w:p>
    <w:p>
      <w:r>
        <w:t xml:space="preserve">　　佛说此经已。诸比丘闻佛所说。欢喜奉行。</w:t>
      </w:r>
    </w:p>
    <w:p/>
    <w:p>
      <w:r>
        <w:t xml:space="preserve">　　（六六二）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尔时。世尊告诸比丘。如上说。差别者。圣弟子学数力成就已。贪．恚．痴若节若尽。如是圣弟子依于数力。尽立数力。随得修力。得修力已。修力满足。</w:t>
      </w:r>
    </w:p>
    <w:p>
      <w:r>
        <w:t xml:space="preserve">　　佛说此经已。诸比丘闻佛所说。欢喜奉行。</w:t>
      </w:r>
    </w:p>
    <w:p/>
    <w:p>
      <w:r>
        <w:t xml:space="preserve">　　（六六三）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尔时。世尊告诸比丘。如上说。差别者。何等为修力。谓修四念处。</w:t>
      </w:r>
    </w:p>
    <w:p>
      <w:r>
        <w:t xml:space="preserve">　　佛说此经已。诸比丘闻佛所说。欢喜奉行。</w:t>
      </w:r>
    </w:p>
    <w:p>
      <w:r>
        <w:t xml:space="preserve">　　如四念处。如是修四正断．四如意足．五根．五力．七觉分．八圣道分．四道．四法句．止观亦如是说。</w:t>
      </w:r>
    </w:p>
    <w:p/>
    <w:p>
      <w:r>
        <w:t xml:space="preserve">　　（六六四）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尔时。世尊告诸比丘。有三种力。何等为三。谓信力．精进力．慧力。复次三力。何等为三。谓信力．念力．慧力。复次三力。何等为三。谓信力．定力．慧力。</w:t>
      </w:r>
    </w:p>
    <w:p>
      <w:r>
        <w:t xml:space="preserve">　　佛说此经已。诸比丘闻佛所说。欢喜奉行。</w:t>
      </w:r>
    </w:p>
    <w:p/>
    <w:p>
      <w:r>
        <w:t xml:space="preserve">　　（六六五）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尔时。世尊告诸比丘。有三力。谓信力．精进力．慧力。如是。比丘。当作是学。我当成就信力．精进力．慧力。</w:t>
      </w:r>
    </w:p>
    <w:p>
      <w:r>
        <w:t xml:space="preserve">　　佛说此经已。诸比丘闻佛所说。欢喜奉行。</w:t>
      </w:r>
    </w:p>
    <w:p>
      <w:r>
        <w:t xml:space="preserve">　　如精进力。念力．定力亦如是说。</w:t>
      </w:r>
    </w:p>
    <w:p/>
    <w:p>
      <w:r>
        <w:t xml:space="preserve">　　（六六六）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力。信力．念力．慧力。何等为信力。谓圣弟子于如来所入于净信。根本坚固。诸天．魔．梵．沙门．婆罗门及诸同法所不能坏。是名信力。何等为精进力。谓修四正断。何等为慧力。谓四圣谛。</w:t>
      </w:r>
    </w:p>
    <w:p>
      <w:r>
        <w:t xml:space="preserve">　　佛说此经已。诸比丘闻佛所说。欢喜奉行。</w:t>
      </w:r>
    </w:p>
    <w:p>
      <w:r>
        <w:t xml:space="preserve">　　余二力如上说。</w:t>
      </w:r>
    </w:p>
    <w:p/>
    <w:p>
      <w:r>
        <w:t xml:space="preserve">　　（六六七）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尔时。世尊告诸比丘。有四力。何等为四。谓信力．精进力．念力．慧力。复次四力。信力．念力．定力．慧力。复次四力。觉力．精进力．无罪力．摄力。</w:t>
      </w:r>
    </w:p>
    <w:p>
      <w:r>
        <w:t xml:space="preserve">　　此诸经如上三力说。差别者。何等为觉力。于善．不善法如实知。有罪．无罪。习近．不习近。卑法．胜法。黑法．白法。有分别法．无分别法。缘起法．非缘起法如实知。是名觉力。何等为精进力。谓四正断。如前广说。何等为无罪力。谓无罪身．口．意。是名无罪力。何等为摄力。谓四摄事。惠施．爱语．行利．同利。</w:t>
      </w:r>
    </w:p>
    <w:p>
      <w:r>
        <w:t xml:space="preserve">　　佛说此经已。诸比丘闻佛所说。欢喜奉行。</w:t>
      </w:r>
    </w:p>
    <w:p/>
    <w:p>
      <w:r>
        <w:t xml:space="preserve">　　（六六八）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最胜施者。谓法施。最胜爱语者。谓善男子乐闻。应时说法。行利最胜者。诸不信者能令入信。建立于信。立戒者以净戒。悭者以施。恶智者以正智令入建立。同利最胜者。谓阿罗汉以阿罗汉．阿那含以阿那含．斯陀含以斯陀含．须陀洹以须陀洹．净戒者以净而授于彼。</w:t>
      </w:r>
    </w:p>
    <w:p>
      <w:r>
        <w:t xml:space="preserve">　　佛说此经已。诸比丘闻佛所说。欢喜奉行。</w:t>
      </w:r>
    </w:p>
    <w:p/>
    <w:p>
      <w:r>
        <w:t xml:space="preserve">　　（六六九）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所有法。是众之所取。一切皆是四摄事。或有一取施者。或一取爱语者。或一取行利者。或一取同利者。过去世时。过去世众。以有所取者。亦是四摄事。未来世众。当有所取者。亦是四摄事。或一取施者。或一取爱语。或一取行利者。或一取同利。</w:t>
      </w:r>
    </w:p>
    <w:p>
      <w:r>
        <w:t xml:space="preserve">　　尔时。世尊即说偈言。</w:t>
      </w:r>
    </w:p>
    <w:p>
      <w:r>
        <w:t xml:space="preserve">　　布施及爱语　　或有行利者</w:t>
      </w:r>
    </w:p>
    <w:p>
      <w:r>
        <w:t xml:space="preserve">　　同利诸行生　　各随其所应</w:t>
      </w:r>
    </w:p>
    <w:p>
      <w:r>
        <w:t xml:space="preserve">　　以此摄世间　　犹车因釭运</w:t>
      </w:r>
    </w:p>
    <w:p>
      <w:r>
        <w:t xml:space="preserve">　　世无四摄事　　母恩子养忘</w:t>
      </w:r>
    </w:p>
    <w:p>
      <w:r>
        <w:t xml:space="preserve">　　亦无父等尊　　谦下之奉事</w:t>
      </w:r>
    </w:p>
    <w:p>
      <w:r>
        <w:t xml:space="preserve">　　以有四摄事　　随顺之法故</w:t>
      </w:r>
    </w:p>
    <w:p>
      <w:r>
        <w:t xml:space="preserve">　　是故有大士　　德被于世间</w:t>
      </w:r>
    </w:p>
    <w:p/>
    <w:p>
      <w:r>
        <w:t xml:space="preserve">　　佛说此经已。诸比丘闻佛所说。欢喜奉行。</w:t>
      </w:r>
    </w:p>
    <w:p/>
    <w:p>
      <w:r>
        <w:t xml:space="preserve">　　（六七○）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尔时。世尊告诸比丘。有四力。何等为四。谓觉力．精进力．无罪力．摄力。如上说。若比丘成就此四力者。得离五恐怖。何等五。谓不活恐怖．恶名恐怖．众中恐怖．死恐怖．恶趣恐怖。是名五恐怖。</w:t>
      </w:r>
    </w:p>
    <w:p>
      <w:r>
        <w:t xml:space="preserve">　　佛说此经已。诸比丘闻佛所说。欢喜奉行。</w:t>
      </w:r>
    </w:p>
    <w:p/>
    <w:p>
      <w:r>
        <w:t xml:space="preserve">　　（六七一）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圣弟子成就此四力者。当作是学。我不畏不活。我何缘畏不活。若身行不净行．口不净行．意不净行。作诸邪贪。不信．懈怠．不精进．失念．不定．恶慧．悭．不摄者。彼应畏不活。我有四力。谓觉力．精进力．无罪力．摄力。有此四力成就故。不应畏如不活畏。如是恶名畏．众中畏．死畏．恶趣畏亦如上说。</w:t>
      </w:r>
    </w:p>
    <w:p>
      <w:r>
        <w:t xml:space="preserve">　　佛说此经已。诸比丘闻佛所说。欢喜奉行。</w:t>
      </w:r>
    </w:p>
    <w:p/>
    <w:p>
      <w:r>
        <w:t xml:space="preserve">　　（六七二）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力。觉力．精进力．无罪力．摄力。何等为觉力。谓慧．大慧．深慧．难胜慧。是名觉力。何等为精进力。若于不善法不善数．黑黑数．有罪有罪数．不应亲近不应亲近数。离此诸法已。若诸余善善数．白白数．无罪无罪数．应亲近应亲近数。如此等修习。增上精勤．欲．方便．堪能。正念正知而学。是名精进力。无罪力．摄力如上修多罗说。</w:t>
      </w:r>
    </w:p>
    <w:p>
      <w:r>
        <w:t xml:space="preserve">　　佛说此经已。诸比丘闻佛所说。欢喜奉行。</w:t>
      </w:r>
    </w:p>
    <w:p/>
    <w:p>
      <w:r>
        <w:t xml:space="preserve">　　（六七三）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尔时。世尊告诸比丘。有五力。何等为五。信力．精进力．念力．定力．慧力。</w:t>
      </w:r>
    </w:p>
    <w:p>
      <w:r>
        <w:t xml:space="preserve">　　佛说是经已。诸比丘闻佛所说。欢喜奉行。</w:t>
      </w:r>
    </w:p>
    <w:p/>
    <w:p>
      <w:r>
        <w:t xml:space="preserve">　　（六七四）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尔时。世尊告诸比丘。如上说。差别者。诸比丘当作是学。我当勤加精进。成就信力．精进力．念力．定力．慧力。</w:t>
      </w:r>
    </w:p>
    <w:p>
      <w:r>
        <w:t xml:space="preserve">　　佛说此经已。诸比丘闻佛所说。欢喜奉行。</w:t>
      </w:r>
    </w:p>
    <w:p/>
    <w:p>
      <w:r>
        <w:t xml:space="preserve">　　（六七五）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尔时。世尊告诸比丘。如上说。差别者。彼信力。当知是四不坏净。精进力者。当知是四正断。念力者。当知四念处。定力者。当知是四禅。慧力者。当知是四圣谛。</w:t>
      </w:r>
    </w:p>
    <w:p>
      <w:r>
        <w:t xml:space="preserve">　　佛说此经已。诸比丘闻佛所说。欢喜奉行。</w:t>
      </w:r>
    </w:p>
    <w:p/>
    <w:p>
      <w:r>
        <w:t xml:space="preserve">　　（六七六）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尔时。世尊告诸比丘。如上说。差别者。是故。诸比丘。当作是学。我成就信力．精进力．念力．定力．慧力。</w:t>
      </w:r>
    </w:p>
    <w:p>
      <w:r>
        <w:t xml:space="preserve">　　佛说此经已。诸比丘闻佛所说。欢喜奉行。</w:t>
      </w:r>
    </w:p>
    <w:p/>
    <w:p>
      <w:r>
        <w:t xml:space="preserve">　　（六七七）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尔时。世尊告诸比丘。有五学力。何等为五。谓信力是学力．精进力是学力．惭力是学力．愧力是学力．慧力是学力。</w:t>
      </w:r>
    </w:p>
    <w:p>
      <w:r>
        <w:t xml:space="preserve">　　佛说此经已。诸比丘闻佛所说。欢喜奉行。</w:t>
      </w:r>
    </w:p>
    <w:p/>
    <w:p>
      <w:r>
        <w:t xml:space="preserve">　　（六七八）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尔时。世尊告诸比丘。如上说。差别者。诸比丘。当作是学。我当成就信力是学力．成就精进力是学力．成就惭力是学力．成就愧力是学力．成就慧力是学力。</w:t>
      </w:r>
    </w:p>
    <w:p>
      <w:r>
        <w:t xml:space="preserve">　　佛说此经已。诸比丘闻佛所说。欢喜奉行。</w:t>
      </w:r>
    </w:p>
    <w:p/>
    <w:p>
      <w:r>
        <w:t xml:space="preserve">　　（六七九）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信力是学力。于如来所善入于信。根本坚固。诸天．魔．梵．沙门．婆罗门及余同法所不能坏。何等为精进力是学力。谓四正断。如前广说。何等为惭力是学力。谓羞耻。耻于起恶不善法诸烦恼数。受诸有炽然苦报。于未来世生．老．病．死．忧．悲．苦．恼。是名惭力是学力。何等为愧力是学力。谓诸可愧事而愧。愧起诸恶不善法烦恼数。受诸有炽然苦报。于未来世生．老．病．死．忧．悲．苦．恼。是名愧力是学力。何等为慧力是学力。谓圣弟子住于智慧。成就世间生灭智慧。贤圣出厌离。决定正尽苦。是名慧力是学力。</w:t>
      </w:r>
    </w:p>
    <w:p>
      <w:r>
        <w:t xml:space="preserve">　　佛说此经已。诸比丘闻佛所说。欢喜奉行。</w:t>
      </w:r>
    </w:p>
    <w:p/>
    <w:p>
      <w:r>
        <w:t xml:space="preserve">　　（六八○）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尔时。世尊告诸比丘。如上所说。差别者。是故。诸比丘。当作是学。我当成就信力是学力。精进力．惭力．愧力．慧力是学力。</w:t>
      </w:r>
    </w:p>
    <w:p>
      <w:r>
        <w:t xml:space="preserve">　　佛说此经已。诸比丘闻佛所说。欢喜奉行。</w:t>
      </w:r>
    </w:p>
    <w:p/>
    <w:p>
      <w:r>
        <w:t xml:space="preserve">　　（六八一）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于善法若变．若退．若不久住者。他人当以五种白法来呵责汝。何等为五。言汝不以信入于善法。若依信者。能离不善法。修诸善法。汝无精进．无惭．无愧．无慧入于善法故。若依慧者。能离诸不善法。修诸善法。</w:t>
      </w:r>
    </w:p>
    <w:p>
      <w:r>
        <w:t xml:space="preserve">　　若比丘于正法不变．不退．久住者。他人当以五种白法来庆慰汝。何等为五。正信入于善法。若依信者。离不善法。修诸善法。精进．惭．愧．慧入于善法。若依慧者。离不善法。修诸善法。</w:t>
      </w:r>
    </w:p>
    <w:p>
      <w:r>
        <w:t xml:space="preserve">　　佛说此经已。诸比丘闻佛所说。欢喜奉行。</w:t>
      </w:r>
    </w:p>
    <w:p/>
    <w:p>
      <w:r>
        <w:t xml:space="preserve">　　（六八二）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还戒者．退戒者。他人当以五种白法来呵责汝。何等为五。若比丘不以信入于善法。若依信者。离不善法。修诸善法。不以精进．惭．愧．慧入于善法。若依慧者。离不善法。修诸善法。若比丘尽其寿命。纯一满净。梵行清白者。他人当以五种白法来庆慰汝。如上说。</w:t>
      </w:r>
    </w:p>
    <w:p>
      <w:r>
        <w:t xml:space="preserve">　　佛说此经已。诸比丘闻佛所说。欢喜奉行。</w:t>
      </w:r>
    </w:p>
    <w:p/>
    <w:p>
      <w:r>
        <w:t xml:space="preserve">　　（六八三）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若不欲令恶不善法生者。唯有信善法。若信退灭者。不信永住。诸不善法则生。乃至欲令恶不善法不生者。唯有精进．惭．愧．慧。若精进．惭．愧．慧力退灭。恶慧永住者。恶不善法则生。若比丘依于信者。则离不善法。修诸善法。依精进．惭．愧．慧者。则离不善法。修诸善法。</w:t>
      </w:r>
    </w:p>
    <w:p>
      <w:r>
        <w:t xml:space="preserve">　　佛说此经已。诸比丘闻佛所说。欢喜奉行。</w:t>
      </w:r>
    </w:p>
    <w:p/>
    <w:p>
      <w:r>
        <w:t xml:space="preserve">　　（六八四）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于色生厌．离欲．灭尽．不起．解脱。是名阿罗诃三藐三佛陀。受．想．行．识亦如是说。若复比丘于色生厌．离欲．不起．解脱者。是名阿罗汉慧解脱。受．想．行．识亦如是说。诸比丘。如来应等正觉．阿罗汉慧解脱有何种种别异。</w:t>
      </w:r>
    </w:p>
    <w:p>
      <w:r>
        <w:t xml:space="preserve">　　诸比丘白佛。世尊是法根．法眼．法依。唯愿为说。诸比丘闻已。当受奉行。</w:t>
      </w:r>
    </w:p>
    <w:p>
      <w:r>
        <w:t xml:space="preserve">　　佛告比丘。谛听。善思。当为汝说。如来．应．等正觉者。先未闻法。能自觉知。现法自知。得三菩提。于未来世能说正法。觉诸声闻。所谓四念处．四正断．四如意足．五根．五力．七觉分．八圣道分。是名如来．应．等正觉。所未得法能得。未制梵行能制。能善知道．善说道。为众将导。然后声闻成就随法随道。乐奉大师教诫．教授。善于正法。是名如来应等正觉．阿罗汉慧解脱种种别异。</w:t>
      </w:r>
    </w:p>
    <w:p>
      <w:r>
        <w:t xml:space="preserve">　　复次。五学力．如来十力。何等为学力。谓信力．精进力．念力．定力．慧力。何等为如来十力。谓如来处非处如实知。是名如来初力。若成就此力者。如来．应．等正觉得先佛最胜处智。转于梵轮。于大众中能师子吼而吼。</w:t>
      </w:r>
    </w:p>
    <w:p>
      <w:r>
        <w:t xml:space="preserve">　　复次。如来于过去．未来．现在业法。受因事报如实知。是名第二如来力。如来．应．等正觉成就此力。得先佛最胜处。能转梵轮。于大众中作师子吼而吼。</w:t>
      </w:r>
    </w:p>
    <w:p>
      <w:r>
        <w:t xml:space="preserve">　　复次。如来．应．等正觉禅解脱。三昧正受。染恶清净。处净如实知。是名如来第三力。若此力成就。如来．应．等正觉得先佛最胜处智。能转梵轮。于大众中师子吼而吼。</w:t>
      </w:r>
    </w:p>
    <w:p>
      <w:r>
        <w:t xml:space="preserve">　　复次。如来知众生种种诸根差别如实知。是名如来第四力。若成就此力。如来．应．等正觉得先佛最胜处智。能转梵轮。于大众中师子吼而吼。</w:t>
      </w:r>
    </w:p>
    <w:p>
      <w:r>
        <w:t xml:space="preserve">　　复次。如来悉知众生种种意解如实知。是名第五如来力。若此力成就。如来．应．等正觉得先佛最胜处智。能转梵轮。于大众中师子吼而吼。</w:t>
      </w:r>
    </w:p>
    <w:p>
      <w:r>
        <w:t xml:space="preserve">　　复次。如来悉知世间众生种种诸界如实知。是名第六如来力。若于此力成就。如来．应．等正觉得先佛最胜处智。能转梵轮。于大众中师子吼而吼。</w:t>
      </w:r>
    </w:p>
    <w:p>
      <w:r>
        <w:t xml:space="preserve">　　复次。如来于一切至处道如实知。是名第七如来力。若此力成就。如来．应．等正觉得先佛最胜处智。能转梵轮。于大众中师子吼而吼。</w:t>
      </w:r>
    </w:p>
    <w:p>
      <w:r>
        <w:t xml:space="preserve">　　复次。如来于过去宿命种种事忆念。从一生至百千生。从一劫至百千劫。我尔时于彼生如是族．如是姓．如是名．如是食．如是苦乐觉．如是长寿．如是久住．如是寿分齐。我于彼处死此处生。彼处生．此处死。如是行．如是因．如是方。宿命所更悉如实知。是名第八如来力。若此力成就。如来．应．等正觉得先佛最胜处智。能转梵轮。于大众中师子吼而吼。</w:t>
      </w:r>
    </w:p>
    <w:p>
      <w:r>
        <w:t xml:space="preserve">　　复次。如来以天眼净过于人眼。见众生死时．生时。妙色．恶色．下色．上色。向于恶趣．向于善趣．随业法受悉如实知。此众生身恶业成就。口．意恶业成就。谤毁贤圣。受邪见业。以是因缘。身坏命终。堕恶趣。生地狱中。此众生身善行。口．意善行。不谤贤圣。正见业法受。彼因彼缘。身坏命终。生善趣天上悉如实知。是名第九如来力。若此力成就。如来．应．等正觉得先佛最胜处智。能转梵轮。于大众中师子吼而吼。</w:t>
      </w:r>
    </w:p>
    <w:p>
      <w:r>
        <w:t xml:space="preserve">　　复次。如来诸漏已尽。无漏心解脱．慧解脱。现法自知身作证。我生已尽。梵行已立。所作已作。自知不受后有。是名第十如来力。若此力成就。如来．应．等正觉得先佛最胜处智。能转梵轮。于大众中师子吼而吼。如此十力。唯如来成就。是名如来与声闻种种差别。</w:t>
      </w:r>
    </w:p>
    <w:p>
      <w:r>
        <w:t xml:space="preserve">　　佛说此经已。诸比丘闻佛所说。欢喜奉行。</w:t>
      </w:r>
    </w:p>
    <w:p/>
    <w:p>
      <w:r>
        <w:t xml:space="preserve">　　（六八五）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婴儿。父母生已。付其乳母。随时摩拭。随时沐浴。随时乳哺。随时消息。若乳母不谨慎者。儿或以草．以土诸不净物著其口中。乳母当即教令除去。能时除却者善。儿不能自却者。乳母当以左手持其头。右手探其哽。婴儿当时虽苦。乳母要当苦探其哽。为欲令其子长夜安乐故。</w:t>
      </w:r>
    </w:p>
    <w:p>
      <w:r>
        <w:t xml:space="preserve">　　佛告诸比丘。若婴儿长大。有所识别。复持草．土诸不净物著口中不。</w:t>
      </w:r>
    </w:p>
    <w:p>
      <w:r>
        <w:t xml:space="preserve">　　比丘白佛。不也。世尊。婴儿长大。有所别知。尚不以脚触诸不净物。况著口中。</w:t>
      </w:r>
    </w:p>
    <w:p>
      <w:r>
        <w:t xml:space="preserve">　　佛告比丘。婴儿小时。乳母随时料理消息。及其长大。智慧成就。乳母放舍。不勤消息。以其长大不自放逸故。如是。比丘。若诸声闻始学。智慧未足。如来以法随时教授而消息之。若久学智慧深固。如来放舍。不复随时殷勤教授。以其智慧成就不放逸故。是故。声闻五种学力。如来成就十种智力。如上广说。</w:t>
      </w:r>
    </w:p>
    <w:p>
      <w:r>
        <w:t xml:space="preserve">　　佛说此经已。诸比丘闻佛所说。欢喜奉行。</w:t>
      </w:r>
    </w:p>
    <w:p/>
    <w:p>
      <w:r>
        <w:t xml:space="preserve">　　（六八六）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尔时。世尊告诸比丘。如来有六种力。若六种力成就。如来．应．等正觉得先佛最胜处智。能转梵轮。于大众中师子吼而吼。谓处非处如实知。如来初力。</w:t>
      </w:r>
    </w:p>
    <w:p>
      <w:r>
        <w:t xml:space="preserve">　　复次。过去．未来．现在心乐法受如实知。如上广说。是名第二如来力。</w:t>
      </w:r>
    </w:p>
    <w:p>
      <w:r>
        <w:t xml:space="preserve">　　复次。如来禅．解脱．三昧．正受如实知。如上广说。是名如来第三力。</w:t>
      </w:r>
    </w:p>
    <w:p>
      <w:r>
        <w:t xml:space="preserve">　　复次。如来过去种种宿命之事如实知。如上广说。是名如来第四力。</w:t>
      </w:r>
    </w:p>
    <w:p>
      <w:r>
        <w:t xml:space="preserve">　　复次。如来天眼净过于人眼。见诸众生死此生彼。如上广说。是名如来第五力。</w:t>
      </w:r>
    </w:p>
    <w:p>
      <w:r>
        <w:t xml:space="preserve">　　复次。如来结漏已尽。无漏心解脱．慧解脱。如上广说。乃至于众中师子吼而吼。是名如来第六力。</w:t>
      </w:r>
    </w:p>
    <w:p>
      <w:r>
        <w:t xml:space="preserve">　　佛说此经已。诸比丘闻佛所说。欢喜奉行。</w:t>
      </w:r>
    </w:p>
    <w:p/>
    <w:p>
      <w:r>
        <w:t xml:space="preserve">　　（六八七）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尔时。世尊告诸比丘。如上说。差别者。若有来问我如来处非处力。如如来处非处智力所知见觉。成等正觉。为彼记说。</w:t>
      </w:r>
    </w:p>
    <w:p>
      <w:r>
        <w:t xml:space="preserve">　　若复来问如来自以乐受智力。如如来自以乐受智力所知见觉。成等正觉。为彼记说。是名第二如来智力。</w:t>
      </w:r>
    </w:p>
    <w:p>
      <w:r>
        <w:t xml:space="preserve">　　若有来问如来禅定．解脱．三昧．正受智力。如如来禅定．解脱．三昧．正受。为彼记说。</w:t>
      </w:r>
    </w:p>
    <w:p>
      <w:r>
        <w:t xml:space="preserve">　　若有来问宿命所更智力。如如来宿命所更所知见觉。为彼记说。</w:t>
      </w:r>
    </w:p>
    <w:p>
      <w:r>
        <w:t xml:space="preserve">　　若有来问如来天眼智力。如如来天眼所见。为彼记说。</w:t>
      </w:r>
    </w:p>
    <w:p>
      <w:r>
        <w:t xml:space="preserve">　　若有来问如来漏尽智力。如如来漏尽智力所知见觉。为彼记说。</w:t>
      </w:r>
    </w:p>
    <w:p>
      <w:r>
        <w:t xml:space="preserve">　　佛说此经已。诸比丘闻佛所说。欢喜奉行。</w:t>
      </w:r>
    </w:p>
    <w:p/>
    <w:p>
      <w:r>
        <w:t xml:space="preserve">　　（六八八）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尔时。世尊告诸比丘。有七力。何等为七。信力．精进力．惭力．愧力．念力．定力．慧力。</w:t>
      </w:r>
    </w:p>
    <w:p>
      <w:r>
        <w:t xml:space="preserve">　　尔时。世尊即说偈言。</w:t>
      </w:r>
    </w:p>
    <w:p>
      <w:r>
        <w:t xml:space="preserve">　　信力精进力　　惭力及愧力</w:t>
      </w:r>
    </w:p>
    <w:p>
      <w:r>
        <w:t xml:space="preserve">　　正念定慧力　　是说名七力</w:t>
      </w:r>
    </w:p>
    <w:p>
      <w:r>
        <w:t xml:space="preserve">　　成就七力者　　得尽诸有漏</w:t>
      </w:r>
    </w:p>
    <w:p/>
    <w:p>
      <w:r>
        <w:t xml:space="preserve">　　佛说此经已。诸比丘闻佛所说。欢喜奉行。</w:t>
      </w:r>
    </w:p>
    <w:p/>
    <w:p>
      <w:r>
        <w:t xml:space="preserve">　　（六八九）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尔时。世尊告诸比丘。有七力。如上说。差别者。是故。比丘。当如是学。我当成就信力。如是精进力．惭力．愧力．念力．定力．慧力亦当学。</w:t>
      </w:r>
    </w:p>
    <w:p>
      <w:r>
        <w:t xml:space="preserve">　　佛说此经已。诸比丘闻佛所说。欢喜奉行。</w:t>
      </w:r>
    </w:p>
    <w:p/>
    <w:p>
      <w:r>
        <w:t xml:space="preserve">　　（六九○）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尔时。世尊告诸比丘。有七力。如上说。差别者。尔时。世尊即说偈言。</w:t>
      </w:r>
    </w:p>
    <w:p>
      <w:r>
        <w:t xml:space="preserve">　　信力精进力　　及说惭愧力</w:t>
      </w:r>
    </w:p>
    <w:p>
      <w:r>
        <w:t xml:space="preserve">　　念力定慧力　　是名为七力</w:t>
      </w:r>
    </w:p>
    <w:p>
      <w:r>
        <w:t xml:space="preserve">　　七力成就者　　疾断诸有漏</w:t>
      </w:r>
    </w:p>
    <w:p/>
    <w:p>
      <w:r>
        <w:t xml:space="preserve">　　佛说此经已。诸比丘闻佛所说。欢喜奉行。</w:t>
      </w:r>
    </w:p>
    <w:p/>
    <w:p>
      <w:r>
        <w:t xml:space="preserve">　　（六九一）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力。何等为七。信力．精进力．惭力．愧力．念力．定力．慧力。何等为信力。于如来所起信心。深入坚固。诸天．魔．梵．沙门．婆罗门及余同法所不能坏。是名信力。何等为精进力。谓四正断。如上广说。何等为惭力。谓耻恶不善法。如上说。何等为愧力。于可愧事愧。愧起恶不善法。如上说。何等为念力。谓四念处。如上说。何等为定力。谓四禅。如上说。何等为慧力。谓四圣谛。如上说。</w:t>
      </w:r>
    </w:p>
    <w:p>
      <w:r>
        <w:t xml:space="preserve">　　佛说此经已。诸比丘闻佛所说。欢喜奉行。</w:t>
      </w:r>
    </w:p>
    <w:p/>
    <w:p>
      <w:r>
        <w:t xml:space="preserve">　　（六九二）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尔时。世尊告诸比丘。有八力。何等为八。谓自在王者力．断事大臣力．结恨女人力．啼泣婴儿力．毁呰愚人力．审谛黠慧力．忍辱出家力．计数多闻力。</w:t>
      </w:r>
    </w:p>
    <w:p>
      <w:r>
        <w:t xml:space="preserve">　　佛说此经已。诸比丘闻佛所说。欢喜奉行。</w:t>
      </w:r>
    </w:p>
    <w:p/>
    <w:p>
      <w:r>
        <w:t xml:space="preserve">　　（六九三）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谓自在王力者。王者现自在威力。断事大臣力者。大臣现断事之力。结恨女人力者。女人之法现结恨力。啼泣婴儿力者。婴儿之法现啼泣力。毁呰愚人力者。愚人之法触事毁呰。审谛黠慧力者。智慧之人常现审谛。忍辱出家力者。出家之人常现忍辱。计数多闻力者。多闻之人常现思惟计数。</w:t>
      </w:r>
    </w:p>
    <w:p>
      <w:r>
        <w:t xml:space="preserve">　　佛说此经已。诸比丘闻佛所说。欢喜奉行。</w:t>
      </w:r>
    </w:p>
    <w:p/>
    <w:p>
      <w:r>
        <w:t xml:space="preserve">　　（六九四）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尔时。尊者舍利弗诣世尊所。稽首礼足。退坐一面。白佛言。世尊。漏尽比丘有几力。</w:t>
      </w:r>
    </w:p>
    <w:p>
      <w:r>
        <w:t xml:space="preserve">　　佛告舍利弗。漏尽比丘有八力。何等为八。谓漏尽比丘心顺趣于离．流注于离．浚输于离。顺趣于出．流注于出．浚输于出。顺趣涅槃．流注涅槃．浚输涅槃。若见五欲。犹见火坑。如是见已。于欲念．欲受．欲著。心不永住。修四念处．四正断．四如意足．五根．五力．七觉分．八圣道分。</w:t>
      </w:r>
    </w:p>
    <w:p>
      <w:r>
        <w:t xml:space="preserve">　　佛说此经已。尊者舍利弗闻佛所说。欢喜奉行。</w:t>
      </w:r>
    </w:p>
    <w:p/>
    <w:p>
      <w:r>
        <w:t xml:space="preserve">　　（六九五）</w:t>
      </w:r>
    </w:p>
    <w:p/>
    <w:p>
      <w:r>
        <w:t xml:space="preserve">　　如尊者舍利弗问经。如是异比丘问佛。</w:t>
      </w:r>
    </w:p>
    <w:p/>
    <w:p>
      <w:r>
        <w:t xml:space="preserve">　　（六九六）</w:t>
      </w:r>
    </w:p>
    <w:p/>
    <w:p>
      <w:r>
        <w:t xml:space="preserve">　　问诸比丘经亦如上说。</w:t>
      </w:r>
    </w:p>
    <w:p/>
    <w:p>
      <w:r>
        <w:t xml:space="preserve">　　（六九七）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尔时。世尊告诸比丘。有九力。何等为九力。谓信力．精进力．惭力．愧力．念力．定力．慧力．数力．修力。</w:t>
      </w:r>
    </w:p>
    <w:p>
      <w:r>
        <w:t xml:space="preserve">　　佛说此经已。诸比丘闻佛所说。欢喜奉行。</w:t>
      </w:r>
    </w:p>
    <w:p/>
    <w:p>
      <w:r>
        <w:t xml:space="preserve">　　（六九八）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九力。何等为九。谓信力．精进力．惭力．愧力．念力．定力．慧力．数力．修力。何等为信力。于如来所起正信心。深入坚固。如上说。何等为精进力。谓四正断。如上说。何等为惭力。如上说。何等为愧力。如上说。何等为念力。谓内身身观住。如上说。何等为定力。谓四禅。何等为慧力。谓四圣谛。何等为数力。谓圣弟子若于闲房．树下作如是学。身．口．恶行者于现法后世当受恶报。如上广说。何等为修力。谓修四念处。如前说。</w:t>
      </w:r>
    </w:p>
    <w:p>
      <w:r>
        <w:t xml:space="preserve">　　佛说此经已。诸比丘闻佛所说。欢喜奉行。</w:t>
      </w:r>
    </w:p>
    <w:p/>
    <w:p>
      <w:r>
        <w:t xml:space="preserve">　　（六九九）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尔时。世尊告诸比丘。有十力。何等为十。自在王者力．断事大臣力．机关工巧力．刀剑贼盗力．怨恨女人力．啼泣婴儿力．毁呰愚人力．审谛黠慧力．忍辱出家力．计数多闻力。</w:t>
      </w:r>
    </w:p>
    <w:p>
      <w:r>
        <w:t xml:space="preserve">　　佛说此经已。诸比丘闻佛所说。欢喜奉行。</w:t>
      </w:r>
    </w:p>
    <w:p/>
    <w:p>
      <w:r>
        <w:t xml:space="preserve">　　（七○○）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谓自在王力者。王者现自在威力。断事大臣力者。大臣现断事之功力。机关工巧力。造机关者。现其工巧力。刀剑盗贼力。盗贼必现刀剑力。计数多闻力者。凡思惟计数现多闻之力。</w:t>
      </w:r>
    </w:p>
    <w:p>
      <w:r>
        <w:t xml:space="preserve">　　佛说此经已。诸比丘闻佛所说。欢喜奉行。</w:t>
      </w:r>
    </w:p>
    <w:p/>
    <w:p>
      <w:r>
        <w:t xml:space="preserve">　　（七○一）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尔时。世尊告诸比丘。有十种如来力。若此力成就。如来．应．等正觉得先佛最胜处。能转梵轮。于大众中师子吼而吼。何等为十。谓如来处非处如实知。是名初力。乃至漏尽。如上说。</w:t>
      </w:r>
    </w:p>
    <w:p>
      <w:r>
        <w:t xml:space="preserve">　　佛说此经已。诸比丘闻佛所说。欢喜奉行。</w:t>
      </w:r>
    </w:p>
    <w:p/>
    <w:p>
      <w:r>
        <w:t xml:space="preserve">　　（七○二）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尔时。世尊告诸比丘。如上说。差别者。若有来问如来处非处智力。如如来处非处智力所知所见所觉。成等正觉。为彼记说。如是乃至漏尽智力。广说如上。</w:t>
      </w:r>
    </w:p>
    <w:p>
      <w:r>
        <w:t xml:space="preserve">　　佛说此经已。诸比丘闻佛所说。欢喜奉行。</w:t>
      </w:r>
    </w:p>
    <w:p/>
    <w:p>
      <w:r>
        <w:t xml:space="preserve">　　（七○三）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所有法。彼彼意解作证。悉皆如来无畏智所生。若比丘来为我声闻。不谄不伪。质直心生。我则教诫．教授为其说法。晨朝为彼教诫．教授说法。至日中时得胜进处。若日暮时为彼教诫．教授说法。至晨朝时得胜进处。如是教授已。彼生正直心。实则知实．不实知不实。上则知上．无上则知无上。当知．当见．当得．当觉者。皆悉了知。斯有是处。</w:t>
      </w:r>
    </w:p>
    <w:p>
      <w:r>
        <w:t xml:space="preserve">　　谓五学力．十种如来力。何等为五学力。谓信力．精进力．念力．定力．慧力。如来十种力。何等为十。谓是处如实知非处。如上十力广说。若有来问处非处智力者。如如来处非处智等正觉所知所见所觉。为彼记说。乃至漏尽智力。亦如是说。诸比丘。处非处智力者。我说是定非不定。乃至漏尽智者。我说是定非不定。定者正道。非定者邪道。</w:t>
      </w:r>
    </w:p>
    <w:p>
      <w:r>
        <w:t xml:space="preserve">　　佛说此经已。诸比丘闻佛所说。欢喜奉行。</w:t>
      </w:r>
    </w:p>
    <w:p/>
    <w:p>
      <w:r>
        <w:t xml:space="preserve">　　（七○四）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不正思惟者。未起贪欲盖则起。已起贪欲盖重生令增广。未起嗔恚．睡眠．掉悔．疑盖则起。已起嗔恚．睡眠．掉悔．疑盖重生令增广。未起念觉支不起。已起念觉支则退。未起择法．精进．猗．喜．定．舍觉支不起。已起择法．精进．猗．喜．定．舍觉支则退。</w:t>
      </w:r>
    </w:p>
    <w:p>
      <w:r>
        <w:t xml:space="preserve">　　若比丘正思惟者。未起贪欲盖不起。已起贪欲盖令灭。未起嗔恚．睡眠．掉悔．疑盖不起。已起嗔恚．睡眠．掉悔．疑盖则断。未起念觉支则起。已起者重生令增广。未起择法．精进．猗．喜．定．舍觉支则起。已起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退法。何等为五。谓贪欲．嗔恚．睡眠．掉悔．疑盖。是则退法。若修习七觉支。多修习令增广。是则不退法。何等为七。谓念觉支．择法觉支．精进觉支．猗觉支．喜觉支．定觉支．舍觉支。是名不退法。</w:t>
      </w:r>
    </w:p>
    <w:p>
      <w:r>
        <w:t xml:space="preserve">　　佛说此经已。诸比丘闻佛所说。欢喜奉行。</w:t>
      </w:r>
    </w:p>
    <w:p/>
    <w:p>
      <w:r>
        <w:t xml:space="preserve">　　（七○六）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法。能为黑闇。能为无目。能为无智。能羸智慧。非明．非等觉。不转趣涅槃。何等为五。谓贪欲．嗔恚．睡眠．掉悔．疑。如此五法能为黑闇。能为无目。能为无智。非明．非正觉。不转趣涅槃。</w:t>
      </w:r>
    </w:p>
    <w:p>
      <w:r>
        <w:t xml:space="preserve">　　若有七觉支。能作大明。能为目。增长智慧。为明．为正觉。转趣涅槃。何等为七。谓念觉支．择法觉支．精进觉支．猗觉支．喜觉支．定觉支．舍觉支。为明．为目。增长智慧。为明．为正觉。转趣涅槃。</w:t>
      </w:r>
    </w:p>
    <w:p>
      <w:r>
        <w:t xml:space="preserve">　　佛说此经已。诸比丘闻佛所说。欢喜奉行。</w:t>
      </w:r>
    </w:p>
    <w:p/>
    <w:p>
      <w:r>
        <w:t xml:space="preserve">　　（七○七）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障．五盖。烦恼于心。能羸智慧。障阂之分。非明．非正觉。不转趣涅槃。何等为五。谓贪欲盖．嗔恚盖．睡眠盖．掉悔盖．疑盖。如此五盖。为覆为盖。烦恼于心。令智慧羸。为障阂分。非明．非等觉。不转趣涅槃。</w:t>
      </w:r>
    </w:p>
    <w:p>
      <w:r>
        <w:t xml:space="preserve">　　若七觉支。非覆非盖。不恼于心。增长智慧。为明．为正觉。转趣涅槃。何等为七。谓念觉支等。如上说。乃至舍觉支。如此七觉支。非翳非盖。不恼于心。增长智慧。为明．为正觉。转趣涅槃。尔时。世尊即说偈曰。</w:t>
      </w:r>
    </w:p>
    <w:p>
      <w:r>
        <w:t xml:space="preserve">　　贪欲嗔恚盖　　睡眠掉悔疑</w:t>
      </w:r>
    </w:p>
    <w:p>
      <w:r>
        <w:t xml:space="preserve">　　如此五种盖　　增长诸烦恼</w:t>
      </w:r>
    </w:p>
    <w:p>
      <w:r>
        <w:t xml:space="preserve">　　此五覆世间　　深著难可度</w:t>
      </w:r>
    </w:p>
    <w:p>
      <w:r>
        <w:t xml:space="preserve">　　障蔽于众生　　令不见正道</w:t>
      </w:r>
    </w:p>
    <w:p>
      <w:r>
        <w:t xml:space="preserve">　　若得七觉支　　则能为照明</w:t>
      </w:r>
    </w:p>
    <w:p>
      <w:r>
        <w:t xml:space="preserve">　　唯此真谛言　　等正觉所说</w:t>
      </w:r>
    </w:p>
    <w:p>
      <w:r>
        <w:t xml:space="preserve">　　念觉支为首　　择法正思惟</w:t>
      </w:r>
    </w:p>
    <w:p>
      <w:r>
        <w:t xml:space="preserve">　　精进猗喜觉　　三昧舍觉支</w:t>
      </w:r>
    </w:p>
    <w:p>
      <w:r>
        <w:t xml:space="preserve">　　如此七觉支　　牟尼之正道</w:t>
      </w:r>
    </w:p>
    <w:p>
      <w:r>
        <w:t xml:space="preserve">　　随顺大仙人　　脱生死怖畏</w:t>
      </w:r>
    </w:p>
    <w:p/>
    <w:p>
      <w:r>
        <w:t xml:space="preserve">　　佛说此经已。诸比丘闻佛所说。欢喜奉行。</w:t>
      </w:r>
    </w:p>
    <w:p/>
    <w:p>
      <w:r>
        <w:t xml:space="preserve">　　（七○八）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族姓子舍诸世务。出家学道。剃除须发。著袈裟正信非家。出家学道。如是出家。而于其中。有愚痴士夫依止聚落城邑。晨朝著衣持钵。入村乞食。不善护身。不守根门。不摄其念。观察女人少壮好色而生染著。不正思惟。心驰取相。趣色欲想。为欲心炽盛。烧心烧身。返俗还戒而自退没。厌离俗务。出家学道而反染著。增诸罪业而自破坏。沈翳没溺。</w:t>
      </w:r>
    </w:p>
    <w:p>
      <w:r>
        <w:t xml:space="preserve">　　有五种大树。其种至微。而树生长巨大。而能映障众杂小树。荫翳萎悴。不得生长。何等五。谓揵遮耶树．迦捭多罗树．阿湿波他树．优昙钵罗树．尼拘留他树。如是五种心树。种子至微。而渐渐长大。荫覆诸节。能令诸节荫覆堕卧。何等为五。谓贪欲盖渐渐增长。睡眠．掉悔．疑盖渐渐增长。以增长故。令善心荫覆堕卧。</w:t>
      </w:r>
    </w:p>
    <w:p>
      <w:r>
        <w:t xml:space="preserve">　　若修习七觉支。多修习已。转成不退。何等为七。谓念觉支．择法．精进．猗．喜．定．舍觉支。如是七觉支。修习多修习已。转成不退转。</w:t>
      </w:r>
    </w:p>
    <w:p>
      <w:r>
        <w:t xml:space="preserve">　　佛说此经已。诸比丘闻佛所说。欢喜奉行。</w:t>
      </w:r>
    </w:p>
    <w:p/>
    <w:p>
      <w:r>
        <w:t xml:space="preserve">　　（七○九）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若比丘专一其心。侧听正法。能断五法。修习七法。令其转进满足。何等为断五法。谓贪欲盖．嗔恚盖．睡眠盖．掉悔盖．疑盖。是名五法断。何等修习七法。谓念觉支．择法觉支．精进觉支．猗觉支．喜觉支．定觉支．舍觉支。修此七法。转进满足。</w:t>
      </w:r>
    </w:p>
    <w:p>
      <w:r>
        <w:t xml:space="preserve">　　佛说此经已。诸比丘闻佛所说。欢喜奉行。</w:t>
      </w:r>
    </w:p>
    <w:p/>
    <w:p>
      <w:r>
        <w:t xml:space="preserve">　　（七一○）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圣弟子清净信心。专精听法者。能断五法。修习七法。令其满足。何等为五。谓贪欲盖。嗔恚．睡眠．掉悔．疑。此盖则断。何等七法。谓念觉支。择法．精进．猗．喜．定．舍觉支。此七法修习满足净信者。谓心解脱。智者谓慧解脱。贪欲染心者。不得不乐。无明染心者。慧不清净。是故。比丘。离贪欲者心解脱。离无明者慧解脱。若彼比丘离贪欲。心解脱。得身作证。离无明。慧解脱。是名比丘断爱缚．结。慢无间等。究竟苦边。</w:t>
      </w:r>
    </w:p>
    <w:p>
      <w:r>
        <w:t xml:space="preserve">　　佛说此经已。诸比丘闻佛所说。欢喜奉行。</w:t>
      </w:r>
    </w:p>
    <w:p/>
    <w:p>
      <w:r>
        <w:t xml:space="preserve">　　（七一一）</w:t>
      </w:r>
    </w:p>
    <w:p/>
    <w:p>
      <w:r>
        <w:t xml:space="preserve">　　如是我闻。</w:t>
      </w:r>
    </w:p>
    <w:p>
      <w:r>
        <w:t xml:space="preserve">　　一时。佛住王舍城耆阇崛山中。</w:t>
      </w:r>
    </w:p>
    <w:p>
      <w:r>
        <w:t xml:space="preserve">　　时。有无畏王子。日日步涉。仿佯游行。来诣佛所。与世尊面相问讯慰劳已。退坐一面。白佛言。世尊。有沙门．婆罗门作如是见。作如是说。无因．无缘众生烦恼。无因．无缘众生清净。世尊复云何。</w:t>
      </w:r>
    </w:p>
    <w:p>
      <w:r>
        <w:t xml:space="preserve">　　佛告无畏。沙门．婆罗门为其说。不思而说。愚痴．不辨．不善。非知思。不知量。作如是说。无因．无缘众生烦恼。无因．无缘众生清净。所以者何。有因．有缘众生烦恼。有因．有缘众生清净故。何因．何缘众生烦恼。何因．何缘众生清净。谓众生贪欲增上。于他财物．他众具而起贪言。此物于我有者。好．不离．爱乐。于他众生而起恨心．凶心。计挍．欲打．欲缚．欲伏。加诸不道。为造众难。不舍嗔恚。身睡眠．心懈怠．心掉动。内不寂静。心常疑惑。过去疑．未来疑．现在疑。无畏。如是因．如是缘众生烦恼。如是因．如是缘众生清净。</w:t>
      </w:r>
    </w:p>
    <w:p>
      <w:r>
        <w:t xml:space="preserve">　　无畏白佛。瞿昙。一分之盖。足烦恼心。况复一切。无畏白佛。瞿昙。何因．何缘众生清净。</w:t>
      </w:r>
    </w:p>
    <w:p>
      <w:r>
        <w:t xml:space="preserve">　　佛告无畏。若婆罗门有一胜念。决定成就。久时所作。久时所说。能随忆念。当于尔时习念觉支。修念觉已。念觉满足。念觉满足已。则于选择分别思惟。尔时择法觉支修习。修择法觉支已。择法觉支满足。彼选择分别思量法已。则精进方便。精进觉支于此修习。修精进觉支已。精进觉支满足。彼精进方便已。则欢喜生。离诸食想。修喜觉支。修喜觉支已。则喜觉支满足。喜觉支满足已。身心猗息。则修猗觉支。修猗觉支已。猗觉满足。身猗息已。则爱乐。爱乐已心定。则修定觉支。修定觉支已。定觉满足。定觉满足已。贪忧灭。则舍心生。修舍觉支。修舍觉支已。舍觉支满足。如是。无畏。此因．此缘众生清净。</w:t>
      </w:r>
    </w:p>
    <w:p>
      <w:r>
        <w:t xml:space="preserve">　　无畏白瞿昙。若一分满足。令众生清净。况复一切。无畏白佛。瞿昙。当何名此经。云何奉持。</w:t>
      </w:r>
    </w:p>
    <w:p>
      <w:r>
        <w:t xml:space="preserve">　　佛告无畏王子。当名此为觉支经。</w:t>
      </w:r>
    </w:p>
    <w:p>
      <w:r>
        <w:t xml:space="preserve">　　无畏白佛。瞿昙。此为最胜觉分。瞿昙。我是王子。安乐亦常求安乐。而希出入。今来上山。四体疲极。得闻瞿昙说觉支经。悉忘疲劳。</w:t>
      </w:r>
    </w:p>
    <w:p>
      <w:r>
        <w:t xml:space="preserve">　　佛说此已。王子无畏闻佛所说。欢喜随喜。从座起。稽首礼佛足而去。</w:t>
      </w:r>
    </w:p>
    <w:p/>
    <w:p>
      <w:r>
        <w:t xml:space="preserve">　　　　杂阿含经卷第二十六</w:t>
      </w:r>
    </w:p>
    <w:p/>
    <w:p/>
    <w:p/>
    <w:p>
      <w:r>
        <w:t xml:space="preserve">　　　　杂阿含经卷第二十七</w:t>
      </w:r>
    </w:p>
    <w:p/>
    <w:p>
      <w:r>
        <w:t xml:space="preserve">　　　　宋天竺三藏求那跋陀罗译</w:t>
      </w:r>
    </w:p>
    <w:p/>
    <w:p>
      <w:r>
        <w:t xml:space="preserve">　　（七一二）</w:t>
      </w:r>
    </w:p>
    <w:p/>
    <w:p>
      <w:r>
        <w:t xml:space="preserve">　　如是我闻。</w:t>
      </w:r>
    </w:p>
    <w:p>
      <w:r>
        <w:t xml:space="preserve">　　一时。佛住王舍城耆阇崛山。如上说。差别者。有沙门．婆罗门作如是见．如是说。无因．无缘众生无智．无见。无因．无缘众生智．见。</w:t>
      </w:r>
    </w:p>
    <w:p>
      <w:r>
        <w:t xml:space="preserve">　　如是广说。乃至无畏王子闻佛所说。欢喜随喜。礼佛足而去。</w:t>
      </w:r>
    </w:p>
    <w:p/>
    <w:p>
      <w:r>
        <w:t xml:space="preserve">　　（七一三）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时。有众多比丘晨朝著衣持钵。入舍卫城乞食。时。众多比丘作是念。今日太早。乞食时未至。我等且过诸外道精舍。</w:t>
      </w:r>
    </w:p>
    <w:p>
      <w:r>
        <w:t xml:space="preserve">　　众多比丘即入外道精舍。与诸外道共相问讯慰劳。问讯慰劳已。于一面坐已。诸外道问比丘言。沙门瞿昙为诸弟子说法。断五盖覆心。慧力羸。为障碍分。不转趣涅槃。住四念处。修七觉意。我等亦复为诸弟子说断五盖覆心。慧力羸。善住四念处。修七觉分。我等与彼沙门瞿昙有何等异。俱能说法。</w:t>
      </w:r>
    </w:p>
    <w:p>
      <w:r>
        <w:t xml:space="preserve">　　时。众多比丘闻外道所说。心不喜悦。反呵骂。从座起去。入舍卫城。乞食已。还精舍。举衣钵。洗足已。往诣佛所。稽首佛足。退坐一面。以诸外道所说。具白世尊。</w:t>
      </w:r>
    </w:p>
    <w:p>
      <w:r>
        <w:t xml:space="preserve">　　尔时。世尊告众多比丘。彼外道说是语时。汝等应反问言。诸外道。五盖者。种应有十。七觉者。种应有十四。何等为五盖之十．七觉之十四。如是问者。彼诸外道则自骇散。说诸外道法。嗔恚．憍慢．毁呰．嫌恨．不忍心生。或默然低头。失辩潜思。所以者何。我不见诸天．魔．梵．沙门．婆罗门．天．人众中。闻我所说欢喜随顺者。唯除如来及声闻众于此闻者。</w:t>
      </w:r>
    </w:p>
    <w:p>
      <w:r>
        <w:t xml:space="preserve">　　诸比丘。何等为五盖之十。谓有内贪欲。有外贪欲。彼内贪欲者即是盖。非智非等觉。不转趣涅槃。彼外贪欲即是盖。非智非等觉。不转趣涅槃。谓嗔恚有嗔恚相。若嗔恚及嗔恚相即是盖。非智非等觉。不转趣涅槃。有睡有眠。彼睡彼眠即是盖。非智非等觉。不转趣涅槃。有掉有悔。彼掉彼悔即是盖。非智非等觉。不转趣涅槃。有疑善法。有疑不善法。彼善法疑．不善法疑即是盖。非智非等觉。不转趣涅槃。是名五盖说十。</w:t>
      </w:r>
    </w:p>
    <w:p>
      <w:r>
        <w:t xml:space="preserve">　　何等为七觉分说十四。有内法心念住。有外法心念住。彼内法念住即是念觉分。是智是等觉。能转趣涅槃。彼外法念住即是念觉分。是智是等觉。能转趣涅槃。</w:t>
      </w:r>
    </w:p>
    <w:p>
      <w:r>
        <w:t xml:space="preserve">　　有择善法．择不善法。彼善法择。即是择法觉分。是智是等觉。能转趣涅槃。彼不善法择。即是择法觉分。是智是等觉。能转趣涅槃。</w:t>
      </w:r>
    </w:p>
    <w:p>
      <w:r>
        <w:t xml:space="preserve">　　有精进断不善法。有精进长养善法。彼断不善法精进。即是精进觉分。是智是等觉。能转趣涅槃。彼长养善法精进。即是精进觉分。是智是等觉。能转趣涅槃。</w:t>
      </w:r>
    </w:p>
    <w:p>
      <w:r>
        <w:t xml:space="preserve">　　有喜。有喜处。彼喜即是喜觉分。是智是等觉。能转趣涅槃。彼喜处。亦即是喜觉分。是智是等觉。能转趣涅槃。</w:t>
      </w:r>
    </w:p>
    <w:p>
      <w:r>
        <w:t xml:space="preserve">　　有身猗息。有心猗息。彼身猗息。即是猗觉分。是智是等觉。能转趣涅槃。彼心猗息。即是猗觉分。是智是等觉。能转趣涅槃。</w:t>
      </w:r>
    </w:p>
    <w:p>
      <w:r>
        <w:t xml:space="preserve">　　有定。有定相。彼定即是定觉分。是智是等觉。能转趣涅槃。彼定相即是定觉分。是智是等觉。能转趣涅槃。</w:t>
      </w:r>
    </w:p>
    <w:p>
      <w:r>
        <w:t xml:space="preserve">　　有舍善法。有舍不善法。彼善法舍。即是舍觉分。是智是等觉。能转趣涅槃。彼不善法舍。即是舍觉分。是智是等觉。能转趣涅槃。是名七觉分说为十四。</w:t>
      </w:r>
    </w:p>
    <w:p>
      <w:r>
        <w:t xml:space="preserve">　　佛说此经已。众多比丘闻佛所说。欢喜奉行。</w:t>
      </w:r>
    </w:p>
    <w:p/>
    <w:p>
      <w:r>
        <w:t xml:space="preserve">　　（七一四）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。如上说。差别者。有诸外道出家作如是说者。当复问言。若心微劣犹豫者。尔时应修何等觉分。何等为非修时。若复掉心者．掉心犹豫者。尔时复修何等觉分。何等为非时。如是问者。彼诸外道心则骇散。说诸异法。心生忿恚．憍慢．毁呰．嫌恨．不忍。或默然低头。失辩潜思。所以者何。我不见诸天．魔．梵．沙门．婆罗门．天．人众中。闻我所说欢喜随喜者。唯除如来及声闻众于此闻者。</w:t>
      </w:r>
    </w:p>
    <w:p>
      <w:r>
        <w:t xml:space="preserve">　　诸比丘。若尔时其心微劣．其心犹豫者。不应修猗觉分．定觉分．舍觉分。所以者何。微劣心生．微劣犹豫。以此诸法增其微劣故。譬如小火。欲令其燃。增以燋炭。云何。比丘。非为增炭令火灭耶。</w:t>
      </w:r>
    </w:p>
    <w:p>
      <w:r>
        <w:t xml:space="preserve">　　比丘白佛。如是。世尊。</w:t>
      </w:r>
    </w:p>
    <w:p>
      <w:r>
        <w:t xml:space="preserve">　　如是。比丘。微劣犹豫。若修猗觉分．定觉分．舍觉分者。此则非时。增懈怠故。若掉心起。若掉心犹豫。尔时不应修择法觉分．精进觉分．喜觉分。所以者何。掉心起．掉心犹豫。以此诸法能令其增。譬如炽火。欲令其灭。足其干薪。于意云何。岂不令火增炽燃耶。</w:t>
      </w:r>
    </w:p>
    <w:p>
      <w:r>
        <w:t xml:space="preserve">　　比丘白佛。如是。世尊。</w:t>
      </w:r>
    </w:p>
    <w:p>
      <w:r>
        <w:t xml:space="preserve">　　佛告比丘。如是掉心生．掉心犹豫。修择法觉分．精进觉分．喜觉分。增其掉心。诸比丘。若微劣心生．微劣犹豫。是时应修择法觉分．精进觉分．喜觉分。所以者何。微劣心生．微劣犹豫。以此诸法示教照喜。譬如小火。欲令其燃。足其干薪。云何。比丘。此火宁炽燃不。</w:t>
      </w:r>
    </w:p>
    <w:p>
      <w:r>
        <w:t xml:space="preserve">　　比丘白佛。如是。世尊。</w:t>
      </w:r>
    </w:p>
    <w:p>
      <w:r>
        <w:t xml:space="preserve">　　佛告比丘。如是微劣心生．微劣犹豫。当于尔时修择法觉分．精进觉分．喜觉分。示教照喜。若掉心生．掉心犹豫。修猗觉分．定觉分．舍觉分。所以者何。掉心生．掉心犹豫。此等诸法。能令内住一心摄持。譬如燃火。欲令其灭。足其燋炭。彼火则灭。如是。比丘。掉心犹豫。修择法觉分．精进．喜。则非时。修猗．定．舍觉分。自此则是时。此等诸法。内住一心。摄持念觉分者。一切兼助。</w:t>
      </w:r>
    </w:p>
    <w:p>
      <w:r>
        <w:t xml:space="preserve">　　佛说此经已。诸比丘闻佛所说。欢喜奉行。</w:t>
      </w:r>
    </w:p>
    <w:p/>
    <w:p>
      <w:r>
        <w:t xml:space="preserve">　　（七一五）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盖．七觉分。有食．无食。我今当说。谛听。善思。当为汝说。譬如身依食而立。非不食。如是五盖依于食而立。非不食。贪欲盖以何为食。谓触相。于彼不正思惟。未起贪欲令起。已起贪欲能令增广。是名欲爱盖之食。</w:t>
      </w:r>
    </w:p>
    <w:p>
      <w:r>
        <w:t xml:space="preserve">　　何等为嗔恚盖食。谓障碍相。于彼不正思惟。未起嗔恚盖令起。已起嗔恚盖能令增广。是名嗔恚盖食。</w:t>
      </w:r>
    </w:p>
    <w:p>
      <w:r>
        <w:t xml:space="preserve">　　何等为睡眠盖食。有五法。何等为五。微弱．不乐．欠呿．多食．懈怠。于彼不正思惟。未起睡眠盖令起。已起睡眠盖能令增广。是名睡眠盖食。</w:t>
      </w:r>
    </w:p>
    <w:p>
      <w:r>
        <w:t xml:space="preserve">　　何等为掉悔盖食。有四法。何等为四。谓亲属觉．人众觉．天觉．本所经娱乐觉。自忆念．他人令忆念而生觉。于彼起不正思惟。未起掉悔令起。已起掉悔令其增广。是名掉悔盖食。</w:t>
      </w:r>
    </w:p>
    <w:p>
      <w:r>
        <w:t xml:space="preserve">　　何等为疑盖食。有三世。何等为三。谓过去世．未来世．现在世。于过去世犹豫．未来世犹豫．现在世犹豫。于彼起不正思惟。未起疑盖令起。已起疑盖能令增广。是名疑盖食。</w:t>
      </w:r>
    </w:p>
    <w:p>
      <w:r>
        <w:t xml:space="preserve">　　譬如身依于食而得长养。非不食。如是七觉分依食而住。依食长养。非不食。</w:t>
      </w:r>
    </w:p>
    <w:p>
      <w:r>
        <w:t xml:space="preserve">　　何等为念觉分不食。谓四念处不思惟。未起念觉分不起。已起念觉分令退。是名念觉分不食。</w:t>
      </w:r>
    </w:p>
    <w:p>
      <w:r>
        <w:t xml:space="preserve">　　何等为择法觉分不食。谓于善法撰择。于不善法撰择。于彼不思惟。未起择法觉分令不起。已起择法觉分令退。是名择法觉分不食。</w:t>
      </w:r>
    </w:p>
    <w:p>
      <w:r>
        <w:t xml:space="preserve">　　何等为精进觉分不食。谓四正断。于彼不思惟。未起精进觉分令不起。已起精进觉分令退。是名精进觉分不食。</w:t>
      </w:r>
    </w:p>
    <w:p>
      <w:r>
        <w:t xml:space="preserve">　　何等为喜觉分不食。有喜。有喜处法。于彼不思惟。未起喜觉分不起。已起喜觉分令退。是名喜觉分不食。</w:t>
      </w:r>
    </w:p>
    <w:p>
      <w:r>
        <w:t xml:space="preserve">　　何等为猗觉分不食。有身猗息及心猗息。于彼不思惟。未生猗觉分不起。已生猗觉分令退。是名猗觉分不食。</w:t>
      </w:r>
    </w:p>
    <w:p>
      <w:r>
        <w:t xml:space="preserve">　　何等为定觉分不食。有四禅。于彼不思惟。未起定觉分不起。已起定觉分令退。是名定觉分不食。</w:t>
      </w:r>
    </w:p>
    <w:p>
      <w:r>
        <w:t xml:space="preserve">　　何等为舍觉分不食。有三界。谓断界．无欲界．灭界。于彼不思惟。未起舍觉分不起。已起舍觉分令退。是名舍觉分不食。</w:t>
      </w:r>
    </w:p>
    <w:p>
      <w:r>
        <w:t xml:space="preserve">　　何等为贪欲盖不食。谓不净观。于彼思惟。未起贪欲盖不起。已起贪欲盖令断。是名贪欲盖不食。</w:t>
      </w:r>
    </w:p>
    <w:p>
      <w:r>
        <w:t xml:space="preserve">　　何等为嗔恚盖不食。彼慈心思惟。未生嗔恚盖不起。已生嗔恚盖令灭。是名嗔恚盖不食。</w:t>
      </w:r>
    </w:p>
    <w:p>
      <w:r>
        <w:t xml:space="preserve">　　何等为睡眠盖不食。彼明照思惟。未生睡眠盖不起。已生睡眠盖令灭。是名睡眠盖不食。</w:t>
      </w:r>
    </w:p>
    <w:p>
      <w:r>
        <w:t xml:space="preserve">　　何等为掉悔盖不食。彼寂止思惟。未生掉悔盖不起。已生掉悔盖令灭。是名掉悔盖不食。</w:t>
      </w:r>
    </w:p>
    <w:p>
      <w:r>
        <w:t xml:space="preserve">　　何等为疑盖不食。彼缘起法思惟。未生疑盖不起。已生疑盖令灭。是名疑盖不食。譬如身依食而住．依食而立。如是七觉分依食而住．依食而立。</w:t>
      </w:r>
    </w:p>
    <w:p>
      <w:r>
        <w:t xml:space="preserve">　　何等为念觉分食。谓四念处思惟已。未生念觉分令起。已生念觉分转生令增广。是名念觉分食。</w:t>
      </w:r>
    </w:p>
    <w:p>
      <w:r>
        <w:t xml:space="preserve">　　何等为择法觉分食。有择善法。有择不善法。彼思惟已。未生择法觉分令起。已生择法觉分重生令增广。是名择法觉分食。</w:t>
      </w:r>
    </w:p>
    <w:p>
      <w:r>
        <w:t xml:space="preserve">　　何等为精进觉分食。彼四正断思惟。未生精进觉分令起。已生精进觉分重生令增广。是名精进觉分食。</w:t>
      </w:r>
    </w:p>
    <w:p>
      <w:r>
        <w:t xml:space="preserve">　　何等为喜觉分食。有喜。有喜处。彼思惟。未生喜觉分令起。已生喜觉分重生令增广。是名喜觉分食。</w:t>
      </w:r>
    </w:p>
    <w:p>
      <w:r>
        <w:t xml:space="preserve">　　何等为猗觉分食。有身猗息．心猗息思惟。未生猗觉分令起。已生猗觉分重生令增广。是名猗觉分食。</w:t>
      </w:r>
    </w:p>
    <w:p>
      <w:r>
        <w:t xml:space="preserve">　　何等为定觉分食。谓有四禅思惟。未生定觉分令生起。已生定觉分重生令增广。是名定觉分食。</w:t>
      </w:r>
    </w:p>
    <w:p>
      <w:r>
        <w:t xml:space="preserve">　　何等为舍觉分食。有三界。何等三。谓断界．无欲界．灭界。彼思惟。未生舍觉分令起。已生舍觉分重生令增广。是名舍觉分食。</w:t>
      </w:r>
    </w:p>
    <w:p>
      <w:r>
        <w:t xml:space="preserve">　　佛说此经已。诸比丘闻佛所说。欢喜奉行。</w:t>
      </w:r>
    </w:p>
    <w:p/>
    <w:p>
      <w:r>
        <w:t xml:space="preserve">　　（七一六）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内法中。我不见一法。未生恶不善法令生。已生恶不善法重生令增广。未生善法不生。已生则退。所谓不正思惟。诸比丘。不正思惟者。未生贪欲盖令生。已生者重生令增广。未生嗔恚．睡眠．掉悔．疑盖令生。已生者重生令增广。未生念觉分不生。已生者令退。未生择法．精进．喜．猗．定．舍觉分令生。已生者重生令增广。</w:t>
      </w:r>
    </w:p>
    <w:p>
      <w:r>
        <w:t xml:space="preserve">　　我不见一法能令未生恶不善法不生。已生者令断。未生善法令生。已生者重生令增广。正思惟。比丘。正思惟者。未生贪欲盖令不生。已生者令断。未生嗔恚．睡眠．掉悔．疑盖令不生。已生者令断。未生念觉分令生。已生者重生令增广。未生择法．精进．喜．猗．定．舍觉分令生。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外法中。我不见一法。未生恶不善法令生。已生者重生令增广。未生善法令不生。已生者令退。如恶知识．恶伴党。恶知识．恶伴党者。未生贪欲盖令生。已生者重生令增广。未生嗔恚．睡眠．掉悔．疑盖令生。已生者重生令增广。未生念觉分令不生。已生者令退。未生择法．精进．喜．猗．定．舍觉分令不生。已生者令退。</w:t>
      </w:r>
    </w:p>
    <w:p>
      <w:r>
        <w:t xml:space="preserve">　　诸比丘。我不见一法。未生恶不善法令不生。已生者令断。未生善法令生。已生者重生令增广。所谓善知识．善伴党．善随从者。若善知识．善伴党．善随从者。未生贪欲盖令不生。已生者令断。未生嗔恚．睡眠．掉悔．疑盖令不生。已生者令断。未生念觉分令生。已生者重生令增广。未生择法．精进．喜．猗．定．舍觉分令生。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告诸比丘。有七觉分。何等为七。谓念觉分．择法觉分．精进觉分．喜觉分．猗觉分．定觉分．舍觉分。此七觉分决定而得。不勤而得。我随所欲。觉分正受。若晨朝时．日中时．日暮时。若欲正受。随其所欲。多入正受。譬如王大臣。有种种衣服。置箱簏中。随其所须。日中所须．日暮所须。随欲自在。如是。比丘。此七觉分。决定而得。不勤而得。随意正受。我此念觉分。清净纯白。起时知起。灭时知灭。没时知没。已起知已起。已灭知已灭。如是择法．精进．喜．猗．定．舍觉分亦如是说。</w:t>
      </w:r>
    </w:p>
    <w:p>
      <w:r>
        <w:t xml:space="preserve">　　尊者舍利弗说此经已。诸比丘闻其所说。欢喜奉行。</w:t>
      </w:r>
    </w:p>
    <w:p/>
    <w:p>
      <w:r>
        <w:t xml:space="preserve">　　（七一九）</w:t>
      </w:r>
    </w:p>
    <w:p/>
    <w:p>
      <w:r>
        <w:t xml:space="preserve">　　如是我闻。</w:t>
      </w:r>
    </w:p>
    <w:p>
      <w:r>
        <w:t xml:space="preserve">　　一时。佛住巴连弗邑。尔时。尊者优波摩．尊者阿提目多住巴连弗邑鸡林精舍。</w:t>
      </w:r>
    </w:p>
    <w:p>
      <w:r>
        <w:t xml:space="preserve">　　尔时。尊者阿提目多晡时从禅觉。诣尊者优波摩所。共相问讯慰劳已。退坐一面。问尊者优波摩。尊者。能知七觉分方便。如是乐住正受。如是苦住正受。</w:t>
      </w:r>
    </w:p>
    <w:p>
      <w:r>
        <w:t xml:space="preserve">　　优波摩答言。尊者阿提目多。比丘善知方便修七觉分。如是乐住正受。如是苦住正受。</w:t>
      </w:r>
    </w:p>
    <w:p>
      <w:r>
        <w:t xml:space="preserve">　　复问。云何比丘善知方便修七觉分。</w:t>
      </w:r>
    </w:p>
    <w:p>
      <w:r>
        <w:t xml:space="preserve">　　优波摩答言。比丘方便修念觉分时知思惟。彼心不善解脱。不害睡眠。不善调伏掉悔。不害睡眠。如我念觉处法思惟。精进方便。不得平等。如是择法．精进．喜．猗．定．舍觉分。亦如是说。若比丘念觉分方便时先思惟。心善解脱。正害睡眠。调伏掉悔。如我于此念觉处法思惟已。不勤方便。而得平等。如是。阿提目多。比丘知方便修七觉分。如是乐住正受。如是不乐住正受。</w:t>
      </w:r>
    </w:p>
    <w:p>
      <w:r>
        <w:t xml:space="preserve">　　时。二正士共论义已。各从座起而去。</w:t>
      </w:r>
    </w:p>
    <w:p/>
    <w:p>
      <w:r>
        <w:t xml:space="preserve">　　（七二○）</w:t>
      </w:r>
    </w:p>
    <w:p/>
    <w:p>
      <w:r>
        <w:t xml:space="preserve">　　如是我闻。</w:t>
      </w:r>
    </w:p>
    <w:p>
      <w:r>
        <w:t xml:space="preserve">　　一时。佛住舍卫国祇树给孤独园。尔时。尊者阿那律亦住舍卫国松林精舍。</w:t>
      </w:r>
    </w:p>
    <w:p>
      <w:r>
        <w:t xml:space="preserve">　　时。有众多比丘诣阿那律所。共相问讯慰劳。问讯慰劳已。退坐一面。语尊者阿那律。尊者知方便修七觉分时生乐住不。</w:t>
      </w:r>
    </w:p>
    <w:p>
      <w:r>
        <w:t xml:space="preserve">　　尊者阿那律语诸比丘言。我知比丘方便修七觉分时生乐住。</w:t>
      </w:r>
    </w:p>
    <w:p>
      <w:r>
        <w:t xml:space="preserve">　　诸比丘问尊者阿那律。云何知比丘方便修七觉分时生乐住。</w:t>
      </w:r>
    </w:p>
    <w:p>
      <w:r>
        <w:t xml:space="preserve">　　尊者阿那律语诸比丘。比丘方便修念觉分。善知思惟。我心善解脱。善害睡眠。善调伏掉悔。如此念觉分处法思惟已。精勤方便。心不懈怠。身猗息不动乱。系心令住。不起乱念。一心正受。如是择法．精进．猗．定．舍觉分亦如是说。是名知比丘方便修七觉分时生乐住。</w:t>
      </w:r>
    </w:p>
    <w:p>
      <w:r>
        <w:t xml:space="preserve">　　时。众多比丘闻尊者阿那律所说。欢喜随喜。从座起而去。</w:t>
      </w:r>
    </w:p>
    <w:p/>
    <w:p>
      <w:r>
        <w:t xml:space="preserve">　　（七二一）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转轮圣王出世之时。有七宝现于世间。金轮宝．象宝．马宝．神珠宝．玉女宝．主藏臣宝．主兵臣宝。如是。如来出世。亦有七觉分宝现。斋戒处楼观上。大臣围绕。有金轮宝从东方出。轮有千辐。齐毂圆辋。轮相具足。有此吉瑞。必是转轮圣王。我今决定为转轮王。即以两手承金轮宝。著左手中。右手旋转。而说是言。若是转轮圣王金轮宝者。当复转轮圣王古道而去。于是轮宝即发。王蕃前随。而于东方乘虚而逝。向于东方。游古圣王正直之道。王随轮宝。四兵亦从。若所至方。轮宝住者。王于彼住。四兵亦住。东方诸国处处小王。见圣王来。悉皆归伏。</w:t>
      </w:r>
    </w:p>
    <w:p>
      <w:r>
        <w:t xml:space="preserve">　　如来出兴于世。有七觉分现于世间。所谓念觉分．择法觉分．精进觉分．喜觉分．猗觉分．定觉分．舍觉分。</w:t>
      </w:r>
    </w:p>
    <w:p>
      <w:r>
        <w:t xml:space="preserve">　　佛说此经已。诸比丘闻佛所说。欢喜奉行。</w:t>
      </w:r>
    </w:p>
    <w:p/>
    <w:p>
      <w:r>
        <w:t xml:space="preserve">　　（七二二）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转轮圣王出于世时。有七宝现于世间。云何转轮圣王出于世时。金轮宝现有。时。刹利灌顶圣王。月十五日。沐浴清净。受持斋戒。于楼阁上。大臣围绕。有金轮宝从东方出。轮有千辐。齐毂圆辋。轮相具足。天真金宝。古昔传闻。刹利灌顶大王月十五日布萨时。沐浴清净。受持福善。善来大王。此是王国。此国安隐。人民丰乐。愿于中止。教化国人。我则随从。圣王答言。诸聚落主。汝今但当善化国人。有不顺者。当来白我。当如法化。莫作非法。亦令国人善化非法。若如是者。则从我化。于是圣王从东海度。乘古圣王道。至于南海。至于南海。度于南海。至西海。乘于古昔圣王之道。度于西海。至于北海。南．西．北方诸小国王奉迎启请。亦如东方广说。于是金轮宝。圣王随从。度于北海。还至王宫正治殿上。住虚空中。是为转轮圣王出兴于世。金轮宝现于世间。</w:t>
      </w:r>
    </w:p>
    <w:p>
      <w:r>
        <w:t xml:space="preserve">　　云何为转轮圣王出兴于世。白象宝现于世间。若刹利灌顶大王纯色之象。其色鲜好。七支拄地。圣王见已。心则欣悦。今此宝象。来应于我。告善调象师。令速调此宝象。调已送来。象师受命。不盈一日。象即调伏。一切调伏相悉皆具足。犹如余象经年调者。今此象宝一日调伏亦复如是。调已送诣王所。上白大王。此象已调。唯王自知时。尔时。圣王观察此象调相已备。即乘宝象。于晨旦时周行四海。至日中时还归王宫。是名转轮圣王出兴于世。如此象宝现于世间。</w:t>
      </w:r>
    </w:p>
    <w:p>
      <w:r>
        <w:t xml:space="preserve">　　何等为转轮圣王出兴于世。马宝现于世间。转轮圣王所有马宝纯一青色。乌头泽尾。圣王见马。心生欣悦。今此神马来应我故。付调马师。令速调之。调已送来。马师奉教。不盈一日。其马即调。犹如余马经年调者。马宝调伏亦复如是。知马调已。还送奉王。白言。大王。此马已调。尔时。圣王观察宝马调相已备。于晨旦时乘此宝马周行四海。至日中时还归王宫。是名转轮圣王出兴于世。马宝现于世间。</w:t>
      </w:r>
    </w:p>
    <w:p>
      <w:r>
        <w:t xml:space="preserve">　　何等为转轮圣王出兴于世。摩尼珠宝现于世间。若转轮圣王所有宝珠。其形八楞。光泽明照。无诸类隙。于王宫内。常为灯明。转轮圣王察试宝珠。阴雨之夜。将四种兵入于园林。持珠前导。光明照耀。面一由旬。是为转轮圣王出兴于世。摩尼宝珠现于世间。</w:t>
      </w:r>
    </w:p>
    <w:p>
      <w:r>
        <w:t xml:space="preserve">　　何等为转轮圣王出兴于世。贤玉女宝现于世间。转轮圣王所有玉女。不黑不白．不长不短．不粗不细．不肥不瘦。支体端正。寒时体暖．热时体凉。身体柔软如迦陵伽衣。身诸毛孔。出栴檀香。口鼻出息。作优钵罗香。后卧先起。瞻王意色。随宜奉事。软言爱语。端心正念。发王道意。心无违越。况复身．口。是为转轮圣王宝女。</w:t>
      </w:r>
    </w:p>
    <w:p>
      <w:r>
        <w:t xml:space="preserve">　　云何为转轮圣王主藏臣宝现于世间。谓转轮圣王主藏大臣本行施故。生得天眼。能见伏藏。有主无主．若水若陆．若远若近。悉能见之。转轮圣王须珍宝。即便告敕。随王所须。辄以奉上。于是圣王有时试彼大臣。观其所能。乘船游海。告彼大臣。我须宝物。臣白王言。小住岸边。当以奉上。王告彼臣。我今不须岸边之宝。且尽与我。于是大臣即于水中出四金瓮。金宝满中。以奉圣王。王所须即取用之。若取足已。余则还归水中。圣王出世。则有如此主藏之臣现于世间。</w:t>
      </w:r>
    </w:p>
    <w:p>
      <w:r>
        <w:t xml:space="preserve">　　云何圣王出兴于世。有主兵之臣现于世间。谓有主兵臣聪明智辩。譬如世间善思量成就者。圣王所宜。彼则悉从。宜去．宜住．宜出．宜入。圣王四种兵行。道里顿止。不令疲倦。悉知圣王宜所应作。现法后世功德之事。以白圣王。转轮圣王出兴于世。有如是主兵之臣。</w:t>
      </w:r>
    </w:p>
    <w:p>
      <w:r>
        <w:t xml:space="preserve">　　如是如来．应．等正觉出兴于世。有七觉分现于世间。何等为七。谓念觉分．择法觉分．精进觉分．喜觉分．猗觉分．定觉分．舍觉分。</w:t>
      </w:r>
    </w:p>
    <w:p>
      <w:r>
        <w:t xml:space="preserve">　　佛说此经已。诸比丘闻佛所说。欢喜奉行。</w:t>
      </w:r>
    </w:p>
    <w:p/>
    <w:p>
      <w:r>
        <w:t xml:space="preserve">　　（七二三）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善哉。比丘。僧人闻法。诸年少比丘供养奉事诸尊长老。所以者何。年少比丘供养奉事长老比丘者。时时得闻深妙之法。闻深法已。二正事成就。身正及心正。尔时修念觉分。修念觉分已。念觉分满足。念觉满足已。于法选择。分别于法。思量于法。尔时。方便修择法觉分。乃至舍觉分修习满足。</w:t>
      </w:r>
    </w:p>
    <w:p>
      <w:r>
        <w:t xml:space="preserve">　　佛说此经已。诸比丘闻佛所说。欢喜奉行。</w:t>
      </w:r>
    </w:p>
    <w:p/>
    <w:p>
      <w:r>
        <w:t xml:space="preserve">　　（七二四）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持戒．修德．惭．愧。成真实法。见此人者。多得果报。若复闻者。若随忆念者．随出家者。多得功德。况复亲近恭敬奉事。所以者何。亲近奉事如是人者。时时得闻深妙之法。得闻深法已。成就二正。身正及心正。方便修习定觉分。修习已。修习满足。乃至舍觉分修习满足。</w:t>
      </w:r>
    </w:p>
    <w:p>
      <w:r>
        <w:t xml:space="preserve">　　佛说此经已。诸比丘闻佛所说。欢喜奉行。</w:t>
      </w:r>
    </w:p>
    <w:p/>
    <w:p>
      <w:r>
        <w:t xml:space="preserve">　　（七二五）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说不善积聚者。所谓五盖。是为正说。所以者何。纯一不善聚者。谓五盖故。何等为五。谓贪欲盖．嗔恚盖．睡眠盖．掉悔盖．疑盖。说善积聚者。谓七觉分。是为正说。所以者何。纯一满净者。是七觉分故。何等为七。谓念觉分．择法觉分．精进觉分．喜觉分．猗觉分．定觉分．舍觉分。</w:t>
      </w:r>
    </w:p>
    <w:p>
      <w:r>
        <w:t xml:space="preserve">　　佛说此经已。诸比丘闻佛所说。欢喜奉行。</w:t>
      </w:r>
    </w:p>
    <w:p/>
    <w:p>
      <w:r>
        <w:t xml:space="preserve">　　（七二六）</w:t>
      </w:r>
    </w:p>
    <w:p/>
    <w:p>
      <w:r>
        <w:t xml:space="preserve">　　如是我闻。</w:t>
      </w:r>
    </w:p>
    <w:p>
      <w:r>
        <w:t xml:space="preserve">　　一时。佛住王舍城夹谷精舍。尔时。尊者阿难亦在彼住。</w:t>
      </w:r>
    </w:p>
    <w:p>
      <w:r>
        <w:t xml:space="preserve">　　时。尊者阿难独一静处禅思思惟。作如是念。半梵行者。所谓善知识．善伴党．善随从。非恶知识．恶伴党．恶随从。</w:t>
      </w:r>
    </w:p>
    <w:p>
      <w:r>
        <w:t xml:space="preserve">　　时。尊者阿难从禅觉。往诣佛所。稽首礼足。退坐一面。白佛言。世尊。我独一静处禅思思惟。作是念。半梵行者。所谓善知识．善伴党．善随从。非恶知识．恶伴党．恶随从。</w:t>
      </w:r>
    </w:p>
    <w:p>
      <w:r>
        <w:t xml:space="preserve">　　佛告阿难。莫作是言。半梵行者。谓善知识．善伴党．善随从。非恶知识．恶伴党．恶随从。所以者何。纯一满静。梵行清白。所谓善知识．善伴党．善随从。非恶知识．恶伴党．恶随从。我为善知识故。有众生于我所取念觉分。依远离．依无欲．依灭．向于舍。如是择法觉分。精进．喜．猗．定．舍觉分。依远离．依无欲．依灭．向于舍。以是故当知。阿难。纯一满静。梵行清白。谓善知识．善伴党．善随从。非恶知识．非恶伴党．非恶随从。</w:t>
      </w:r>
    </w:p>
    <w:p>
      <w:r>
        <w:t xml:space="preserve">　　佛说此经已。诸比丘闻佛所说。欢喜奉行。</w:t>
      </w:r>
    </w:p>
    <w:p/>
    <w:p>
      <w:r>
        <w:t xml:space="preserve">　　（七二七）</w:t>
      </w:r>
    </w:p>
    <w:p/>
    <w:p>
      <w:r>
        <w:t xml:space="preserve">　　如是我闻。</w:t>
      </w:r>
    </w:p>
    <w:p>
      <w:r>
        <w:t xml:space="preserve">　　一时。佛在力士聚落人间游行。于拘夷那竭城希连河中间住。于聚落侧告尊者阿难。令四重襞叠敷世尊郁多罗僧。我今背疾。欲小卧息。</w:t>
      </w:r>
    </w:p>
    <w:p>
      <w:r>
        <w:t xml:space="preserve">　　尊者阿难即受教敕。四重襞叠敷郁多罗僧已。白佛言。世尊。已四重襞叠敷郁多罗僧。唯世尊知时。</w:t>
      </w:r>
    </w:p>
    <w:p>
      <w:r>
        <w:t xml:space="preserve">　　尔时。世尊厚襞僧伽梨枕头。右胁而卧。足足相累。系念明相。正念正智。作起觉想。告尊者阿难。汝说七觉分。</w:t>
      </w:r>
    </w:p>
    <w:p>
      <w:r>
        <w:t xml:space="preserve">　　时。尊者阿难即白佛言。世尊。所谓念觉分。世尊自觉成等正觉。说依远离．依无欲．依灭．向于舍。择法．精进．喜．猗．定．舍觉分。世尊自觉成等正觉。说依远离．依无欲．依灭．向于舍。</w:t>
      </w:r>
    </w:p>
    <w:p>
      <w:r>
        <w:t xml:space="preserve">　　佛告阿难。汝说精进耶。</w:t>
      </w:r>
    </w:p>
    <w:p>
      <w:r>
        <w:t xml:space="preserve">　　阿难白佛。我说精进。世尊。说精进。善逝。</w:t>
      </w:r>
    </w:p>
    <w:p>
      <w:r>
        <w:t xml:space="preserve">　　佛告阿难。唯精进。修习多修习。得阿耨多罗三藐三菩提。说是语已。正坐端身系念。</w:t>
      </w:r>
    </w:p>
    <w:p>
      <w:r>
        <w:t xml:space="preserve">　　时。有异比丘即说偈言。</w:t>
      </w:r>
    </w:p>
    <w:p>
      <w:r>
        <w:t xml:space="preserve">　　乐闻美妙法　　忍疾告人说</w:t>
      </w:r>
    </w:p>
    <w:p>
      <w:r>
        <w:t xml:space="preserve">　　比丘即说法　　转于七觉分</w:t>
      </w:r>
    </w:p>
    <w:p>
      <w:r>
        <w:t xml:space="preserve">　　善哉尊阿难　　明解巧便说</w:t>
      </w:r>
    </w:p>
    <w:p>
      <w:r>
        <w:t xml:space="preserve">　　有胜白净法　　离垢微妙说</w:t>
      </w:r>
    </w:p>
    <w:p>
      <w:r>
        <w:t xml:space="preserve">　　念．择法．精进．　　喜．猗．定．舍觉</w:t>
      </w:r>
    </w:p>
    <w:p>
      <w:r>
        <w:t xml:space="preserve">　　此则七觉分　　微妙之善说</w:t>
      </w:r>
    </w:p>
    <w:p>
      <w:r>
        <w:t xml:space="preserve">　　闻说七觉分　　深达正觉味</w:t>
      </w:r>
    </w:p>
    <w:p>
      <w:r>
        <w:t xml:space="preserve">　　身婴大苦患　　忍疾端坐听</w:t>
      </w:r>
    </w:p>
    <w:p>
      <w:r>
        <w:t xml:space="preserve">　　观为正法王　　常为人演说</w:t>
      </w:r>
    </w:p>
    <w:p>
      <w:r>
        <w:t xml:space="preserve">　　犹乐闻所说　　况余未闻者</w:t>
      </w:r>
    </w:p>
    <w:p>
      <w:r>
        <w:t xml:space="preserve">　　第一大智慧　　十力所礼者</w:t>
      </w:r>
    </w:p>
    <w:p>
      <w:r>
        <w:t xml:space="preserve">　　彼亦应疾疾　　来听说正法</w:t>
      </w:r>
    </w:p>
    <w:p>
      <w:r>
        <w:t xml:space="preserve">　　诸多闻通达　　契经阿毗昙</w:t>
      </w:r>
    </w:p>
    <w:p>
      <w:r>
        <w:t xml:space="preserve">　　善通法律者　　应听况余者</w:t>
      </w:r>
    </w:p>
    <w:p>
      <w:r>
        <w:t xml:space="preserve">　　闻说如实法　　专心黠慧听</w:t>
      </w:r>
    </w:p>
    <w:p>
      <w:r>
        <w:t xml:space="preserve">　　于佛所说法　　得离欲欢喜</w:t>
      </w:r>
    </w:p>
    <w:p>
      <w:r>
        <w:t xml:space="preserve">　　欢喜身猗息　　心自乐亦然</w:t>
      </w:r>
    </w:p>
    <w:p>
      <w:r>
        <w:t xml:space="preserve">　　心乐得正受　　正观有事行</w:t>
      </w:r>
    </w:p>
    <w:p>
      <w:r>
        <w:t xml:space="preserve">　　厌恶三趣者　　离欲心解脱</w:t>
      </w:r>
    </w:p>
    <w:p>
      <w:r>
        <w:t xml:space="preserve">　　厌恶诸有趣　　不集于人天</w:t>
      </w:r>
    </w:p>
    <w:p>
      <w:r>
        <w:t xml:space="preserve">　　无余犹灯灭　　究竟般涅槃</w:t>
      </w:r>
    </w:p>
    <w:p>
      <w:r>
        <w:t xml:space="preserve">　　闻法多福利　　最胜之所说</w:t>
      </w:r>
    </w:p>
    <w:p>
      <w:r>
        <w:t xml:space="preserve">　　是故当专思　　听大师所说</w:t>
      </w:r>
    </w:p>
    <w:p/>
    <w:p>
      <w:r>
        <w:t xml:space="preserve">　　异比丘说此偈已。从座起而去。</w:t>
      </w:r>
    </w:p>
    <w:p/>
    <w:p>
      <w:r>
        <w:t xml:space="preserve">　　（七二八）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尔时。世尊告诸比丘。有七觉分。何等为七。谓念觉分。乃至舍觉分。</w:t>
      </w:r>
    </w:p>
    <w:p>
      <w:r>
        <w:t xml:space="preserve">　　佛说此经已。诸比丘闻佛所说。欢喜奉行。</w:t>
      </w:r>
    </w:p>
    <w:p/>
    <w:p>
      <w:r>
        <w:t xml:space="preserve">　　（七二九）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尔时。世尊告诸比丘。当修七觉分。何等为修七觉分。谓念觉分。乃至舍觉分。若比丘修念觉分。依远离．依无欲．依灭．向于舍。如是修择法．精进．喜．猗．定．舍觉分。依远离．依无欲．依灭．向于舍。</w:t>
      </w:r>
    </w:p>
    <w:p>
      <w:r>
        <w:t xml:space="preserve">　　佛说此经已。诸比丘闻佛所说。欢喜奉行。</w:t>
      </w:r>
    </w:p>
    <w:p/>
    <w:p>
      <w:r>
        <w:t xml:space="preserve">　　（七三○）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尔时。世尊告诸比丘。如上说。差别者。诸比丘。过去已如是修七觉分。未来亦当如是修七觉分。</w:t>
      </w:r>
    </w:p>
    <w:p>
      <w:r>
        <w:t xml:space="preserve">　　佛说此经已。诸比丘闻佛所说。欢喜奉行。</w:t>
      </w:r>
    </w:p>
    <w:p/>
    <w:p>
      <w:r>
        <w:t xml:space="preserve">　　（七三一）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念觉分清净鲜白。无有支节。离诸烦恼。未起不起。除佛调伏教授。乃至舍觉分。亦如是说。诸比丘。念觉分清净鲜白。无有支节。离诸烦恼。未起而起。佛所调伏教授。非余。乃至舍觉分。亦如是说。</w:t>
      </w:r>
    </w:p>
    <w:p>
      <w:r>
        <w:t xml:space="preserve">　　佛说此经已。诸比丘闻佛所说。欢喜奉行。</w:t>
      </w:r>
    </w:p>
    <w:p/>
    <w:p>
      <w:r>
        <w:t xml:space="preserve">　　（七三二）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尔时。世尊告诸比丘。如上说。差别者。未起不起。除善逝调伏教授。未起而起。是则善逝调伏教授。非余。</w:t>
      </w:r>
    </w:p>
    <w:p>
      <w:r>
        <w:t xml:space="preserve">　　佛说此经已。诸比丘闻佛所说。欢喜奉行。</w:t>
      </w:r>
    </w:p>
    <w:p/>
    <w:p>
      <w:r>
        <w:t xml:space="preserve">　　（七三三）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时。有异比丘来诣佛所。稽首礼足。退坐一面。白佛言。世尊谓觉分。世尊。云何为觉分。</w:t>
      </w:r>
    </w:p>
    <w:p>
      <w:r>
        <w:t xml:space="preserve">　　佛告比丘。所谓觉分者。谓七道品法。然诸比丘七觉分渐次而起。修习满足。</w:t>
      </w:r>
    </w:p>
    <w:p>
      <w:r>
        <w:t xml:space="preserve">　　异比丘白佛。世尊。云何觉分渐次而起。修习满足。</w:t>
      </w:r>
    </w:p>
    <w:p>
      <w:r>
        <w:t xml:space="preserve">　　佛告比丘。若比丘内身身观住。彼内身身观住时。摄心系念不忘。彼当尔时。念觉分方便修习。方便修习念觉分已。修习满足。满足念觉分已。于法选择。分别思量。当于尔时修择法觉分方便。修方便已。修习满足。如是乃至舍觉分修习满足。如内身身观念住。如是外身．内外身。受．心．法法观念住。当于尔时专心系念不忘。乃至舍觉分亦如是说。如是住者。渐次觉分起。渐次起已。修习满足。</w:t>
      </w:r>
    </w:p>
    <w:p>
      <w:r>
        <w:t xml:space="preserve">　　佛说此经已。诸比丘闻佛所说。欢喜奉行。</w:t>
      </w:r>
    </w:p>
    <w:p/>
    <w:p>
      <w:r>
        <w:t xml:space="preserve">　　（七三四）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尔时。世尊告彼比丘。如上。差别者。若比丘如是修习七觉分已。当得二种果。现法得漏尽无余涅槃。或得阿那含果。</w:t>
      </w:r>
    </w:p>
    <w:p>
      <w:r>
        <w:t xml:space="preserve">　　佛说此经已。诸比丘闻佛所说。欢喜奉行。</w:t>
      </w:r>
    </w:p>
    <w:p/>
    <w:p>
      <w:r>
        <w:t xml:space="preserve">　　（七三五）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如上说。差别者。如是比丘修习七觉分已。多修习已。得四种果．四种福利。何等为四。谓须陀洹果．斯陀含果．阿那含果．阿罗汉果。</w:t>
      </w:r>
    </w:p>
    <w:p>
      <w:r>
        <w:t xml:space="preserve">　　佛说此经已。异比丘闻佛所说。欢喜奉行。</w:t>
      </w:r>
    </w:p>
    <w:p/>
    <w:p>
      <w:r>
        <w:t xml:space="preserve">　　（七三六）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如上说。差别者。若比丘修习七觉分。多修习已。当得七种果．七种福利。何等为七。是比丘得现法智证乐。若命终时若不得现法智证乐。及命终时。而得五下分结尽。中般涅槃。若不得中般涅槃。而得生般涅槃。若不得生般涅槃。而得无行般涅槃。若不得无行般涅槃。而得有行般涅槃。若不得有行般涅槃。而得上流般涅槃。</w:t>
      </w:r>
    </w:p>
    <w:p>
      <w:r>
        <w:t xml:space="preserve">　　佛说此经已。异比丘闻佛所说。欢喜奉行。</w:t>
      </w:r>
    </w:p>
    <w:p/>
    <w:p>
      <w:r>
        <w:t xml:space="preserve">　　（七三七）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尔时。世尊告诸比丘。所谓觉分。何等为觉分。</w:t>
      </w:r>
    </w:p>
    <w:p>
      <w:r>
        <w:t xml:space="preserve">　　诸比丘白佛。世尊是法根．法眼．法依。唯愿为说。诸比丘闻已。当受奉行。</w:t>
      </w:r>
    </w:p>
    <w:p>
      <w:r>
        <w:t xml:space="preserve">　　佛告诸比丘．比丘尼。七觉分者。谓七道品法。诸比丘。此七觉分渐次起。渐次起已。修习满足。</w:t>
      </w:r>
    </w:p>
    <w:p>
      <w:r>
        <w:t xml:space="preserve">　　诸比丘白佛。云何七觉分渐次起。渐次起已。修习满足。</w:t>
      </w:r>
    </w:p>
    <w:p>
      <w:r>
        <w:t xml:space="preserve">　　若比丘身身观念住。彼身身观念住已。专心系念不忘。当于尔时方便修念觉分。方便修念觉分已。修习满足。谓修念觉分已。于法选择。当于尔时修择法觉分方便。修择法觉分方便已。修习满足。如是精进．喜．猗．定．舍觉分亦如是说。如内身。如是外身．内外身。受．心．法法观念住。专心系念不忘。当于尔时方便修念觉分。方便修念觉分已。修习满足。乃至舍觉分亦如是说。是名比丘七觉分渐次起。渐次起已。修习满足。</w:t>
      </w:r>
    </w:p>
    <w:p>
      <w:r>
        <w:t xml:space="preserve">　　佛说此经已。诸比丘闻佛所说。欢喜奉行。</w:t>
      </w:r>
    </w:p>
    <w:p/>
    <w:p>
      <w:r>
        <w:t xml:space="preserve">　　（七三八）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尔时。世尊告诸比丘。如上说。差别者。此七觉分修习多修习。当得二果。得现法智有余涅槃及阿那含果。</w:t>
      </w:r>
    </w:p>
    <w:p>
      <w:r>
        <w:t xml:space="preserve">　　佛说此经已。诸比丘闻佛所说。欢喜奉行。</w:t>
      </w:r>
    </w:p>
    <w:p/>
    <w:p>
      <w:r>
        <w:t xml:space="preserve">　　（七三九）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尔时。世尊告诸比丘。如上说。差别者。若比丘修习七觉分。多修习已。当得四果。何等为四。谓须陀洹果．斯陀含果．阿那含果．阿罗汉果。</w:t>
      </w:r>
    </w:p>
    <w:p>
      <w:r>
        <w:t xml:space="preserve">　　佛说此经已。诸比丘闻佛所说。欢喜奉行。</w:t>
      </w:r>
    </w:p>
    <w:p/>
    <w:p>
      <w:r>
        <w:t xml:space="preserve">　　（七四○）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如上说。差别者。若比丘修习此七觉分。多修习已。当得七果。何等为七。谓现法智有余涅槃。及命终时。若不尔者。五下分结尽。得中般涅槃。若不尔者。得生般涅槃。若不尔者。得无行般涅槃。若不尔者。得有行般涅槃。若不尔者。得上流般涅槃。</w:t>
      </w:r>
    </w:p>
    <w:p>
      <w:r>
        <w:t xml:space="preserve">　　佛说此经已。诸比丘闻佛所说。欢喜奉行。</w:t>
      </w:r>
    </w:p>
    <w:p/>
    <w:p>
      <w:r>
        <w:t xml:space="preserve">　　（七四一）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不净观。多修习已。当得大果大福利。云何修不净观。多修习已。得大果大福利。是比丘不净观俱念觉分。依远离．依无欲．依灭．向于舍。修择法．精进．喜．猗．定．舍觉分。依远离．依无欲．依灭．向于舍。</w:t>
      </w:r>
    </w:p>
    <w:p>
      <w:r>
        <w:t xml:space="preserve">　　佛说此经已。诸比丘闻佛所说。欢喜奉行。</w:t>
      </w:r>
    </w:p>
    <w:p/>
    <w:p>
      <w:r>
        <w:t xml:space="preserve">　　（七四二）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尔时。世尊告诸比丘。若比丘修习随死念。多修习已。得大果大福利。云何比丘修习随死念。多修习已。得大果大福利。是比丘修随死念俱念觉分。依远离．依无欲．依灭．向于舍。乃至舍觉分亦如是说。</w:t>
      </w:r>
    </w:p>
    <w:p>
      <w:r>
        <w:t xml:space="preserve">　　佛说此经已。诸比丘闻佛所说。欢喜奉行。</w:t>
      </w:r>
    </w:p>
    <w:p/>
    <w:p>
      <w:r>
        <w:t xml:space="preserve">　　（七四三）</w:t>
      </w:r>
    </w:p>
    <w:p/>
    <w:p>
      <w:r>
        <w:t xml:space="preserve">　　如是我闻。</w:t>
      </w:r>
    </w:p>
    <w:p>
      <w:r>
        <w:t xml:space="preserve">　　一时。佛住释氏黄枕邑。时。众多比丘晨朝著衣持钵。入黄枕邑乞食。</w:t>
      </w:r>
    </w:p>
    <w:p>
      <w:r>
        <w:t xml:space="preserve">　　时。众多比丘作是念。今日太早。乞食时未至。我等可过外道精舍。尔时。众多比丘即入外道精舍。与诸外道出家共相问讯慰劳已。于一面坐。</w:t>
      </w:r>
    </w:p>
    <w:p>
      <w:r>
        <w:t xml:space="preserve">　　诸外道出家言。沙门瞿昙为诸弟子说如是法。不断五盖恼心。慧力羸。为障碍分。不趣涅槃。尽摄其心。住四念处。心与慈俱。无怨无嫉。亦无嗔恚。广大无量。善修充满。四方．四维．上．下一切世间。心与慈俱。无怨无嫉。亦无嗔恚。广大无量。善修习充满。如是修习。悲．喜．舍心俱亦如是说。我等亦复为诸弟子作如是说。我等与彼沙门瞿昙有何等异。所谓俱能说法。</w:t>
      </w:r>
    </w:p>
    <w:p>
      <w:r>
        <w:t xml:space="preserve">　　时。众多比丘闻诸外道出家所说。心不喜悦。默然不呵。从座起去。入黄枕邑。乞食已。还精舍。举衣钵。洗足已。诣佛所。稽首礼足。退坐一面。以彼外道出家所说广白世尊。</w:t>
      </w:r>
    </w:p>
    <w:p>
      <w:r>
        <w:t xml:space="preserve">　　尔时。世尊告诸比丘。如彼外道出家所说。汝等应问。修习慈心。为何所胜。修习悲．喜．舍心。为何所胜。如是问时。彼诸外道出家。心则骇散。或说外异事。或嗔慢．毁呰．违背．不忍。或默然萎熟。低头失辩。思惟而住。所以者何。我不见诸天．魔．梵．沙门．婆罗门．天．人众中。闻我所说随顺乐者。唯除如来及声闻众者。比丘。心与慈俱多修习。于净最胜。悲心修习多修习。空入处最胜。喜心修习多修习。识入处最胜。舍心修习多修习。无所有入处最胜。</w:t>
      </w:r>
    </w:p>
    <w:p>
      <w:r>
        <w:t xml:space="preserve">　　佛说此经已。诸比丘闻佛所说。欢喜奉行。</w:t>
      </w:r>
    </w:p>
    <w:p/>
    <w:p>
      <w:r>
        <w:t xml:space="preserve">　　（七四四）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修习慈心。多修习已。得大果大福利。云何比丘修习慈心。得大果大福利。是比丘心与慈俱。修念觉分。依远离．依无欲．依灭．向于舍。乃至修习舍觉分。依远离．依无欲．依灭．向于舍。</w:t>
      </w:r>
    </w:p>
    <w:p>
      <w:r>
        <w:t xml:space="preserve">　　佛说此经已。诸比丘闻佛所说。欢喜奉行。</w:t>
      </w:r>
    </w:p>
    <w:p/>
    <w:p>
      <w:r>
        <w:t xml:space="preserve">　　（七四五）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修空入处。多修习已。得大果大福利。云何比丘修空入处。多修习已。得大果大福利。是比丘心与空入处俱。修念觉分。依远离．依无欲．依灭．向于舍。乃至修舍觉分。依远离．依无欲．依灭．向于舍。</w:t>
      </w:r>
    </w:p>
    <w:p>
      <w:r>
        <w:t xml:space="preserve">　　佛说此经已。诸比丘闻佛所说。欢喜奉行。</w:t>
      </w:r>
    </w:p>
    <w:p>
      <w:r>
        <w:t xml:space="preserve">　　如修空入处。如是识入处．无所有入处．非想非非想入处三经亦如上说。</w:t>
      </w:r>
    </w:p>
    <w:p/>
    <w:p>
      <w:r>
        <w:t xml:space="preserve">　　（七四六）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修习安那般那念。多修习已。得大果大福利。云何修习安那般那念。多修习已。得大果大福利。是比丘心与安那般那念俱。修念觉分。依远离．依无欲．依灭．向于舍。乃至修舍觉分。依远离．依无欲．依灭．向于舍。</w:t>
      </w:r>
    </w:p>
    <w:p>
      <w:r>
        <w:t xml:space="preserve">　　佛说此经已。诸比丘闻佛所说。欢喜奉行。</w:t>
      </w:r>
    </w:p>
    <w:p/>
    <w:p>
      <w:r>
        <w:t xml:space="preserve">　　（七四七）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修无常想。多修习已。得大果大福利。云何比丘修无常想。多修习已。得大果大福利。是比丘心口与无常想俱。修念觉分。依远离．依无欲．依灭．向于舍。乃至得舍觉分。依远离．依无欲．依灭．向于舍。</w:t>
      </w:r>
    </w:p>
    <w:p>
      <w:r>
        <w:t xml:space="preserve">　　佛说此经已。诸比丘闻佛所说。欢喜奉行。</w:t>
      </w:r>
    </w:p>
    <w:p>
      <w:r>
        <w:t xml:space="preserve">　　如无常想。如是无常苦想．苦无我想．观食想．一切世间不可乐想．尽想．断想．无欲想．灭想．患想．不净想．青瘀想．脓溃想．膀胀想．坏想．食不尽想．血想．分离想．骨想．空想。一一经如上说。</w:t>
      </w:r>
    </w:p>
    <w:p/>
    <w:p>
      <w:r>
        <w:t xml:space="preserve">　　　　杂阿含经卷第二十七</w:t>
      </w:r>
    </w:p>
    <w:p/>
    <w:p/>
    <w:p/>
    <w:p>
      <w:r>
        <w:t xml:space="preserve">　　　　杂阿含经卷第二十八</w:t>
      </w:r>
    </w:p>
    <w:p/>
    <w:p>
      <w:r>
        <w:t xml:space="preserve">　　　　宋天竺三藏求那跋陀罗译</w:t>
      </w:r>
    </w:p>
    <w:p/>
    <w:p>
      <w:r>
        <w:t xml:space="preserve">　　（七四八）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日出前相。谓明相初光。如是比丘正尽苦边．究竟苦边前相者。所谓正见。彼正见者。能起正志．正语．正业．正命．正方便．正念．正定。起定正受故。圣弟子心正解脱贪欲．嗔恚．愚痴。如是心善解脱。圣弟子得正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（七四九）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无明为前相。故生诸恶不善法。时。随生无惭．无愧。无惭．无愧生已。随生邪见。邪见生已。能起邪志．邪语．邪业．邪命．邪方便．邪念．邪定。若起明为前相。生诸善法。时。惭愧随生。惭愧生已。能生正见。正见生已。起正志．正语．正业．正命．正方便．正念．正定。次第而起。正定起已。圣弟子得正解脱贪欲．嗔恚．愚痴。如是圣弟子得正解脱已。得正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（七五○）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。诸恶不善法。比丘。一切皆以无明为根本。无明集．无明生．无明起。所以者何。无明者无知。于善．不善法不如实知。有罪．无罪。下法．上法。染污。不染污。分别．不分别。缘起．非缘起不如实知。不如实知故。起于邪见。起于邪见已。能起邪志．邪语．邪业．邪命．邪方便．邪念．邪定。</w:t>
      </w:r>
    </w:p>
    <w:p>
      <w:r>
        <w:t xml:space="preserve">　　若诸善法生。一切皆明为根本。明集．明生．明起。明。于善．不善法如实知者。罪．无罪。亲近．不亲近。卑法．胜法。秽污．白净。有分别．无分别。缘起．非缘起悉如实知。如实知者。是则正见。正见者。能起正志．正语．正业．正命．正方便．正念．正定。正定起已。圣弟子得正解脱贪．恚．痴。贪．恚．痴解脱已。是圣弟子得正智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（七五一）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在家．若出家而起邪事者。我所不说。所以者何。若在家．出家而起邪事者。则不乐正法。何等为邪事。谓邪见。乃至邪定。若在家．出家而起正事。我所赞叹。所以者何。起正事者。则乐正法。善于正法。何等为正事。谓正见。乃至正定。</w:t>
      </w:r>
    </w:p>
    <w:p>
      <w:r>
        <w:t xml:space="preserve">　　尔时。世尊即说偈言。</w:t>
      </w:r>
    </w:p>
    <w:p>
      <w:r>
        <w:t xml:space="preserve">　　在家及出家　　而起邪事者</w:t>
      </w:r>
    </w:p>
    <w:p>
      <w:r>
        <w:t xml:space="preserve">　　彼则终不乐　　无上之正法</w:t>
      </w:r>
    </w:p>
    <w:p>
      <w:r>
        <w:t xml:space="preserve">　　在家及出家　　而起正事者</w:t>
      </w:r>
    </w:p>
    <w:p>
      <w:r>
        <w:t xml:space="preserve">　　彼则常心乐　　无上之正法</w:t>
      </w:r>
    </w:p>
    <w:p/>
    <w:p>
      <w:r>
        <w:t xml:space="preserve">　　佛说此经已。诸比丘闻佛所说。欢喜奉行。</w:t>
      </w:r>
    </w:p>
    <w:p/>
    <w:p>
      <w:r>
        <w:t xml:space="preserve">　　（七五二）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尔时。迦摩比丘诣佛所。稽首佛足。退坐一面。白佛言。世尊。所谓欲者。云何为欲。</w:t>
      </w:r>
    </w:p>
    <w:p>
      <w:r>
        <w:t xml:space="preserve">　　佛告迦摩。欲。谓五欲功德。何等为五。谓眼识明色。可爱．可意．可念。长养欲乐。如是耳．鼻．舌．身识触。可爱．可意．可念。长养欲乐。是名为欲。然彼非欲。于彼贪著者。是名为欲。</w:t>
      </w:r>
    </w:p>
    <w:p>
      <w:r>
        <w:t xml:space="preserve">　　尔时。世尊即说偈言。</w:t>
      </w:r>
    </w:p>
    <w:p>
      <w:r>
        <w:t xml:space="preserve">　　世间杂五色　　彼非为爱欲</w:t>
      </w:r>
    </w:p>
    <w:p>
      <w:r>
        <w:t xml:space="preserve">　　贪欲觉想者　　是则士夫欲</w:t>
      </w:r>
    </w:p>
    <w:p>
      <w:r>
        <w:t xml:space="preserve">　　众色常住世　　行者断心欲</w:t>
      </w:r>
    </w:p>
    <w:p/>
    <w:p>
      <w:r>
        <w:t xml:space="preserve">　　迦摩比丘白佛言。世尊。宁有道有迹。断此爱欲不。</w:t>
      </w:r>
    </w:p>
    <w:p>
      <w:r>
        <w:t xml:space="preserve">　　佛告比丘。有八正道。能断爱欲。谓正见．正志．正语．正业．正命．正方便．正念．正定。</w:t>
      </w:r>
    </w:p>
    <w:p>
      <w:r>
        <w:t xml:space="preserve">　　佛说此经已。迦摩比丘闻佛所说。欢喜奉行。</w:t>
      </w:r>
    </w:p>
    <w:p/>
    <w:p>
      <w:r>
        <w:t xml:space="preserve">　　（七五三）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时。有比丘名阿梨瑟吒。诣佛所。稽首佛足。退坐一面。白佛言。世尊。所谓甘露者。云何名为甘露。</w:t>
      </w:r>
    </w:p>
    <w:p>
      <w:r>
        <w:t xml:space="preserve">　　佛告阿梨瑟吒。甘露者。界名说。然我为有漏尽者。现说此名。</w:t>
      </w:r>
    </w:p>
    <w:p>
      <w:r>
        <w:t xml:space="preserve">　　阿梨瑟吒比丘白佛言。世尊。有道有迹。修习多修习。得甘露法不。</w:t>
      </w:r>
    </w:p>
    <w:p>
      <w:r>
        <w:t xml:space="preserve">　　佛告比丘。有。所谓八圣道分。谓正见。乃至正定。</w:t>
      </w:r>
    </w:p>
    <w:p>
      <w:r>
        <w:t xml:space="preserve">　　佛说此经已。诸比丘闻佛所说。欢喜奉行。</w:t>
      </w:r>
    </w:p>
    <w:p/>
    <w:p>
      <w:r>
        <w:t xml:space="preserve">　　（七五四）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尔时。尊者舍利弗诣佛所。稽首佛足。退坐一面。白佛言。世尊。所谓贤圣等三昧根本众具。云何为贤圣等三昧根本众具。</w:t>
      </w:r>
    </w:p>
    <w:p>
      <w:r>
        <w:t xml:space="preserve">　　佛告舍利弗。谓七正道分为贤圣等三昧。为根本。为众具。何等为七。谓正见．正志．正语．正业．正命．正方便．正念。舍利弗。于此七道分为基业已。得一其心。是名贤圣等三昧根本众具。</w:t>
      </w:r>
    </w:p>
    <w:p>
      <w:r>
        <w:t xml:space="preserve">　　佛说此经已。诸比丘闻佛所说。欢喜奉行。</w:t>
      </w:r>
    </w:p>
    <w:p/>
    <w:p>
      <w:r>
        <w:t xml:space="preserve">　　（七五五～七）</w:t>
      </w:r>
    </w:p>
    <w:p/>
    <w:p>
      <w:r>
        <w:t xml:space="preserve">　　如上三经。如是佛问诸比丘三经亦如是说。</w:t>
      </w:r>
    </w:p>
    <w:p/>
    <w:p>
      <w:r>
        <w:t xml:space="preserve">　　（七五八）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尔时。世尊告诸比丘。无母子畏。有母子畏。愚痴无闻凡夫所说。而不能知无母子畏。有母子畏。</w:t>
      </w:r>
    </w:p>
    <w:p>
      <w:r>
        <w:t xml:space="preserve">　　诸比丘。有三种无母子畏。愚痴无闻凡夫所说。何等为三。诸比丘。有时兵凶乱起。残害国土。随流波迸。子失其母。母失其子。是名第一无母子畏。愚痴无闻凡夫所说。</w:t>
      </w:r>
    </w:p>
    <w:p>
      <w:r>
        <w:t xml:space="preserve">　　复次。比丘。有时大火卒起。焚烧城邑聚落。人民驰走。母子相失。是名第二无母子畏。愚痴无闻凡夫所说。</w:t>
      </w:r>
    </w:p>
    <w:p>
      <w:r>
        <w:t xml:space="preserve">　　复次。比丘。有时山中大雨。洪水流出。漂没聚落。人民驰走。母子相失。是名第三无母子畏。愚痴无闻凡夫所说。</w:t>
      </w:r>
    </w:p>
    <w:p>
      <w:r>
        <w:t xml:space="preserve">　　然此等畏。是有母子畏。愚痴无闻凡夫说名无母子畏。彼有时兵凶乱起。残害国土。随流波迸。母子相失。或时于彼母子相见。是名第一有母子畏。愚痴无闻凡夫说名无母子畏。</w:t>
      </w:r>
    </w:p>
    <w:p>
      <w:r>
        <w:t xml:space="preserve">　　复次。大火卒起。焚烧城邑聚落。人民驰走。母子相失。或复相见。是名第二有母子畏。愚痴无闻凡夫说名无母子畏。</w:t>
      </w:r>
    </w:p>
    <w:p>
      <w:r>
        <w:t xml:space="preserve">　　复次。山中大雨。洪水流出。漂没聚落。此人驰走。母子相失。或寻相见。是名第三有母子畏。愚痴无闻凡夫说名无母子畏。</w:t>
      </w:r>
    </w:p>
    <w:p>
      <w:r>
        <w:t xml:space="preserve">　　比丘。有三种无母子畏。是我自觉成三菩提之所记说。何等为三。若比丘。子若老时。无母能语。子。汝莫老。我当代汝。其母老时。亦无子语。母。令莫老。我代之老。是名第一无母子畏。我自觉成三菩提之所记说。</w:t>
      </w:r>
    </w:p>
    <w:p>
      <w:r>
        <w:t xml:space="preserve">　　复次。比丘。有时子病。母不能语。子。令莫病。我当代汝。母病之时。子亦不能语。母。莫病。我当代母。是名第二无母子畏。我自觉成三菩提之所记说。</w:t>
      </w:r>
    </w:p>
    <w:p>
      <w:r>
        <w:t xml:space="preserve">　　复次。子若死时。无母能语。子。令莫死。我今代汝。母若死时。无子能语。母。令莫死。我当代母。是名第三无母子畏。我自觉成三菩提之所记说。</w:t>
      </w:r>
    </w:p>
    <w:p>
      <w:r>
        <w:t xml:space="preserve">　　诸比丘白佛。有道有迹。修习多修习。断前三种有母子畏。断后三种无母子畏不。</w:t>
      </w:r>
    </w:p>
    <w:p>
      <w:r>
        <w:t xml:space="preserve">　　佛告比丘。有道有迹。断彼三畏。何等为道。何等为迹。修习多修习。断前三种有母子畏。断后三种无母子畏。谓八圣道分。正见．正志．正语．正业．正命．正方便．正念．正定。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（七五九）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尔时。世尊告诸比丘。有三受。无常．有为心所缘生。何等为三。谓乐受．苦受．不苦不乐受。</w:t>
      </w:r>
    </w:p>
    <w:p>
      <w:r>
        <w:t xml:space="preserve">　　诸比丘白佛。世尊。有道有迹。修习多修习。断此三受不。</w:t>
      </w:r>
    </w:p>
    <w:p>
      <w:r>
        <w:t xml:space="preserve">　　佛告比丘。有道有迹。修习多修习。断此三受。何等为道。何等为迹。修习多修习。断此三受。</w:t>
      </w:r>
    </w:p>
    <w:p>
      <w:r>
        <w:t xml:space="preserve">　　佛告比丘。谓八圣道。正见．正志．正语．正业．正命．正方便．正念．正定。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（七六○）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世有三法。不可喜．不可爱．不可念。何等为三。谓老．病．死。此三法不可喜．不可爱．不可念。世间若无此三法不可喜．不可爱．不可念者。无有如来．应．等正觉出于世间。世间亦不知有如来说法教诫．教授。以世间有此三法不可喜．不可爱．不可念故。如来．应．等正觉出于世间。世间知有如来说法教诫．教授。</w:t>
      </w:r>
    </w:p>
    <w:p>
      <w:r>
        <w:t xml:space="preserve">　　诸比丘白佛。有道有迹。断此三法不可喜．不可爱．不可念者不。</w:t>
      </w:r>
    </w:p>
    <w:p>
      <w:r>
        <w:t xml:space="preserve">　　佛告比丘。有道有迹。修习多修习。断此三法不可喜．不可爱．不可念。何等为道。何等为迹。修习多修习。断此三法不可喜．不可爱．不可念。谓八圣道。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（七六一）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当说学及无学。谛听。善思念之。何等为学。谓学正见成就。学正志．正语．正业．正命．正方便．正念．正定成就。是名为学。何等为无学。谓无学正见成就。无学正志．正语．正业．正命．正方便．正念．正定成就。是名无学。</w:t>
      </w:r>
    </w:p>
    <w:p>
      <w:r>
        <w:t xml:space="preserve">　　佛说此经已。诸比丘闻佛所说。欢喜奉行。</w:t>
      </w:r>
    </w:p>
    <w:p>
      <w:r>
        <w:t xml:space="preserve">　　如学．无学。如是正士．如是大士亦如是说。</w:t>
      </w:r>
    </w:p>
    <w:p/>
    <w:p>
      <w:r>
        <w:t xml:space="preserve">　　（七六二）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尔时。世尊告诸比丘。我当说圣漏尽。云何为圣漏尽。谓无学正见成就。乃至无学正定成就。是名圣漏尽。</w:t>
      </w:r>
    </w:p>
    <w:p>
      <w:r>
        <w:t xml:space="preserve">　　佛说此经已。诸比丘闻佛所说。欢喜奉行。</w:t>
      </w:r>
    </w:p>
    <w:p/>
    <w:p>
      <w:r>
        <w:t xml:space="preserve">　　（七六三）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尔时。世尊告诸比丘。我今当说八圣道分。何等为八。谓正见．正志．正语．正业．正命．正方便．正念．正定。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（七六四）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修八圣道。谛听。善思。何等为修八圣道。是比丘修正见。依远离．依无欲．依灭．向于舍。修正志．正语．正业．正命．正方便．正念．正定。依远离．依无欲．依灭．向于舍。是名修八圣道。</w:t>
      </w:r>
    </w:p>
    <w:p>
      <w:r>
        <w:t xml:space="preserve">　　佛说此经已。诸比丘闻佛所说。欢喜奉行。</w:t>
      </w:r>
    </w:p>
    <w:p/>
    <w:p>
      <w:r>
        <w:t xml:space="preserve">　　（七六五）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尔时。世尊告诸比丘。我今当说比丘过去已修八圣道。未来当修八圣道。乃至。</w:t>
      </w:r>
    </w:p>
    <w:p>
      <w:r>
        <w:t xml:space="preserve">　　诸比丘闻佛所说。欢喜奉行。</w:t>
      </w:r>
    </w:p>
    <w:p/>
    <w:p>
      <w:r>
        <w:t xml:space="preserve">　　（七六六）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尔时。世尊告诸比丘。若比丘正见清净鲜白。无诸过患。离诸烦恼。未起不起。唯除佛所调伏。乃至正定亦如是说。若正见清净鲜白。无诸过患。离诸烦恼。未起能起。乃至正定亦如是说。</w:t>
      </w:r>
    </w:p>
    <w:p>
      <w:r>
        <w:t xml:space="preserve">　　佛说此经已。诸比丘闻佛所说。欢喜奉行。</w:t>
      </w:r>
    </w:p>
    <w:p>
      <w:r>
        <w:t xml:space="preserve">　　如除佛所说。除善逝所说。亦如上说。</w:t>
      </w:r>
    </w:p>
    <w:p/>
    <w:p>
      <w:r>
        <w:t xml:space="preserve">　　（七六七）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说不善聚者。谓五盖。是为正说。所以者何。纯一不善聚者。所谓五盖。何等为五。谓贪欲盖。嗔恚．眠睡．掉悔．疑盖。说善法聚者。所谓八圣道。是名正说。所以者何。纯一满净善聚者。谓八圣道。何等为八。谓正见．正志．正语．正业．正命．正方便．正念．正定。</w:t>
      </w:r>
    </w:p>
    <w:p>
      <w:r>
        <w:t xml:space="preserve">　　佛说此经已。诸比丘闻佛所说。欢喜奉行。</w:t>
      </w:r>
    </w:p>
    <w:p/>
    <w:p>
      <w:r>
        <w:t xml:space="preserve">　　（七六八）</w:t>
      </w:r>
    </w:p>
    <w:p/>
    <w:p>
      <w:r>
        <w:t xml:space="preserve">　　如是我闻。</w:t>
      </w:r>
    </w:p>
    <w:p>
      <w:r>
        <w:t xml:space="preserve">　　一时。佛住王舍城山谷精舍。</w:t>
      </w:r>
    </w:p>
    <w:p>
      <w:r>
        <w:t xml:space="preserve">　　时。尊者阿难独一静处。作如是念。半梵行者。谓善知识．善伴党．善随从。乃至佛告阿难。纯一满净具梵行者。谓善知识。所以者何。我为善知识故。令诸众生修习正见。依远离．依无欲．依灭．向于舍。乃至修正定。依远离．依无欲．依灭．向于舍。</w:t>
      </w:r>
    </w:p>
    <w:p>
      <w:r>
        <w:t xml:space="preserve">　　佛说此经已。尊者阿难闻佛所说。欢喜奉行。</w:t>
      </w:r>
    </w:p>
    <w:p/>
    <w:p>
      <w:r>
        <w:t xml:space="preserve">　　（七六九）</w:t>
      </w:r>
    </w:p>
    <w:p/>
    <w:p>
      <w:r>
        <w:t xml:space="preserve">　　如是我闻。</w:t>
      </w:r>
    </w:p>
    <w:p>
      <w:r>
        <w:t xml:space="preserve">　　一时。佛住舍卫国祇树给孤独园。尔时。尊者阿难晨朝著衣持钵。入舍卫城乞食。</w:t>
      </w:r>
    </w:p>
    <w:p>
      <w:r>
        <w:t xml:space="preserve">　　时。有生闻婆罗门乘白马车。众多年少翼从。白马．白车．白控．白鞭。头著白帽．白伞盖。手执白拂。著白衣服．白璎珞。白香涂身。翼从皆白。出舍卫城。欲至林中教授读诵。众人见之咸言。善乘。善乘。谓婆罗门乘。</w:t>
      </w:r>
    </w:p>
    <w:p>
      <w:r>
        <w:t xml:space="preserve">　　时。尊者阿难见婆罗门眷属．众具一切皆白。见已。入城乞食。还精舍。举衣钵。洗足已。往诣佛所。稽首礼足。退坐一面。白佛言。世尊。今日晨朝著衣持钵。入舍卫城乞食。见生闻婆罗门乘白马车。眷属．众具一切皆白。众人唱言。善乘。善乘。谓婆罗门乘。云何。世尊。于正法．律。为是世人乘。为是婆罗门乘。</w:t>
      </w:r>
    </w:p>
    <w:p>
      <w:r>
        <w:t xml:space="preserve">　　佛告阿难。是世人乘。非我法．律婆罗门乘也。阿难。我正法．律乘．天乘．婆罗门乘．大乘。能调伏烦恼军者。谛听。善思。当为汝说。阿难。何等为正法．律乘．天乘．婆罗门乘．大乘。能调伏烦恼军者。谓八正道。正见。乃至正定。阿难。是名正法．律乘．天乘．梵乘．大乘。能调伏烦恼军者。</w:t>
      </w:r>
    </w:p>
    <w:p>
      <w:r>
        <w:t xml:space="preserve">　　尔时。世尊即说偈言。</w:t>
      </w:r>
    </w:p>
    <w:p>
      <w:r>
        <w:t xml:space="preserve">　　信戒为法轭　　惭愧为长縻</w:t>
      </w:r>
    </w:p>
    <w:p>
      <w:r>
        <w:t xml:space="preserve">　　正念善护持　　以为善御者</w:t>
      </w:r>
    </w:p>
    <w:p>
      <w:r>
        <w:t xml:space="preserve">　　舍三昧为辕　　智慧精进轮</w:t>
      </w:r>
    </w:p>
    <w:p>
      <w:r>
        <w:t xml:space="preserve">　　无著忍辱铠　　安隐如法行</w:t>
      </w:r>
    </w:p>
    <w:p>
      <w:r>
        <w:t xml:space="preserve">　　直进不退还　　永之无忧处</w:t>
      </w:r>
    </w:p>
    <w:p>
      <w:r>
        <w:t xml:space="preserve">　　智士乘战车　　摧伏无智怨</w:t>
      </w:r>
    </w:p>
    <w:p/>
    <w:p>
      <w:r>
        <w:t xml:space="preserve">　　（七七○）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应离邪见。应断邪见。若邪见不可断者。我终不说应离．断邪见。以邪见可断故。我说比丘当离邪见。若不离邪见者。邪见当作非义不饶益苦。是故我说当离邪见。如是邪志．邪语．邪业．邪命．邪方便．邪念．邪定亦如是说。</w:t>
      </w:r>
    </w:p>
    <w:p>
      <w:r>
        <w:t xml:space="preserve">　　诸比丘。离邪见已。当修正见。若不得修正见者。我终不说修习正见。以得修正见故。我说比丘应修正见。若不修正见者。当作非义不饶益苦。以不修正见。作非义不饶益苦故。是故我说当修正见。以义饶益。常得安乐。是故。比丘。当修正见。如是正志．正语．正业．正命．正方便．正念．正定亦如是说。</w:t>
      </w:r>
    </w:p>
    <w:p>
      <w:r>
        <w:t xml:space="preserve">　　佛说此经已。诸比丘闻佛所说。欢喜奉行。</w:t>
      </w:r>
    </w:p>
    <w:p/>
    <w:p>
      <w:r>
        <w:t xml:space="preserve">　　（七七一）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时。有生闻婆罗门来诣佛所。与世尊面相问讯慰劳。问讯慰劳已。退坐一面。白佛言。瞿昙。谓非彼岸及彼岸。瞿昙。云何非彼岸。云何彼岸。</w:t>
      </w:r>
    </w:p>
    <w:p>
      <w:r>
        <w:t xml:space="preserve">　　佛告婆罗门。邪见者。非彼岸。正见者。是彼岸。邪志．邪语．邪业．邪命．邪方便．邪念．邪定非彼岸。正见是彼岸。正志．正语．正业．正命．正方便．正念．正定是彼岸。</w:t>
      </w:r>
    </w:p>
    <w:p>
      <w:r>
        <w:t xml:space="preserve">　　尔时。世尊即说偈言。</w:t>
      </w:r>
    </w:p>
    <w:p>
      <w:r>
        <w:t xml:space="preserve">　　希有诸人民　　能度于彼岸</w:t>
      </w:r>
    </w:p>
    <w:p>
      <w:r>
        <w:t xml:space="preserve">　　一切诸世间　　徘徊游此岸</w:t>
      </w:r>
    </w:p>
    <w:p>
      <w:r>
        <w:t xml:space="preserve">　　于此正法律　　能善随顺者</w:t>
      </w:r>
    </w:p>
    <w:p>
      <w:r>
        <w:t xml:space="preserve">　　斯等能度彼　　生死难度岸</w:t>
      </w:r>
    </w:p>
    <w:p/>
    <w:p>
      <w:r>
        <w:t xml:space="preserve">　　时。生闻婆罗门闻佛所说。欢喜随喜。从座起去。</w:t>
      </w:r>
    </w:p>
    <w:p/>
    <w:p>
      <w:r>
        <w:t xml:space="preserve">　　（七七二～四）</w:t>
      </w:r>
    </w:p>
    <w:p/>
    <w:p>
      <w:r>
        <w:t xml:space="preserve">　　如是。异比丘问尊者阿难．问佛．问诸比丘。此三经亦如上说。</w:t>
      </w:r>
    </w:p>
    <w:p/>
    <w:p>
      <w:r>
        <w:t xml:space="preserve">　　（七七五）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内法中。我不见一法能令未生恶不善法生。已生者重生令增广。如说不正思惟者。诸比丘。不正思惟者。未起邪见令起。已起重生令增广。如是邪志．邪语．邪业．邪命．邪方便．邪念．邪定亦如是说。</w:t>
      </w:r>
    </w:p>
    <w:p>
      <w:r>
        <w:t xml:space="preserve">　　诸比丘。于内法中。我不见一法令未生恶不善法不生。已生恶不善法令灭。如说正思惟者。诸比丘。正思惟者。未生邪见令不生。已生者令灭。如邪见。邪志．邪语．邪业．邪命．邪方便．邪念．邪定亦如是说。</w:t>
      </w:r>
    </w:p>
    <w:p>
      <w:r>
        <w:t xml:space="preserve">　　佛说此经已。诸比丘闻佛所说。欢喜奉行。</w:t>
      </w:r>
    </w:p>
    <w:p/>
    <w:p>
      <w:r>
        <w:t xml:space="preserve">　　（七七六）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内法中。我不见一法。未生善法不生。已生善法令退。如说不正思惟者。诸比丘。不正思惟者。未生正见令不生。已生正见令退。如是未生正志．正语．正业．正命．正方便．正念．正定令不生。已生者令退。</w:t>
      </w:r>
    </w:p>
    <w:p>
      <w:r>
        <w:t xml:space="preserve">　　诸比丘。于内法中。我不见一法令未生善法令生。已生善法重生令增广。如说正思惟者。诸比丘。正思惟者。未生正见令生。已生正见重生令增广。如是未生正志．正语．正业．正命．正方便．正念．正定令生．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内法中。我不见一法令未生恶不善法生。已生恶不善法重生令增广。未生善法不生。已生者令退。所谓不正思惟。诸比丘。不正思惟者。未生邪见令生。已生者重生令增广。未生正见不生。已生者令退。如是未生邪志．邪语．邪业．邪命．邪方便．邪念．邪定令生。已生者重生令增广。未生正志．正语．正业．正命．正方便．正念．正定不生。已生者令退。</w:t>
      </w:r>
    </w:p>
    <w:p>
      <w:r>
        <w:t xml:space="preserve">　　诸比丘。我于内法中。不见一法。未生恶不善法令不生。已生恶不善法令灭。未生善法令生。已生善法重生令增广。如说正思惟。诸比丘。正思惟者。令未生邪见不生。已生邪见令灭。未生正见令生。已生正见重生令增广。如是未生邪志．邪语．邪业．邪命．邪方便．邪念．邪定令不生。已生者令灭。未生正志．正语．正业．正命．正方便．正念．正定令生。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外法中。我不见一法令未生恶不善法生。已生恶不善法重生令增广。如说恶知识．恶伴党．恶随从。诸比丘。恶知识．恶伴党．恶随从者。能令未生邪见令生。已生邪见重生令增广。如是未生邪志．邪语．邪业．邪命．邪方便．邪念．邪定令生。已生者重生令增广。</w:t>
      </w:r>
    </w:p>
    <w:p>
      <w:r>
        <w:t xml:space="preserve">　　诸比丘。外法中。我不见一法令未生恶不善法不生。已生恶不善法令灭。如说善知识．善伴党．善随从。诸比丘。善知识．善伴党．善随从。能令未生邪见不生。已生邪见令灭。未生邪志．邪语．邪业．邪命．邪方便．邪念．邪定不生。已生者令灭。</w:t>
      </w:r>
    </w:p>
    <w:p>
      <w:r>
        <w:t xml:space="preserve">　　佛说此经已。诸比丘闻佛所说。欢喜奉行。</w:t>
      </w:r>
    </w:p>
    <w:p/>
    <w:p>
      <w:r>
        <w:t xml:space="preserve">　　（七七九）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外法中。我不见一法能令未生善法生。已生善法重生令增广。如说善知识．善伴党．善随从。诸比丘。善知识．善伴党．善随从者。能令未生正见生。已生正见重生令增广。如是未生正志．正语．正业．正命．正方便．正念．正定令生。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外法中。我不见一法能令未生恶不善法生。已生恶不善法重生令增广。未生善法不生。已生善法令灭。如说恶知识．恶伴党．恶随从。诸比丘。恶知识．恶伴党．恶随从者。能令未生邪见令生。已生邪见者重生令增广。未生正见不生。已生正见令退。如是未生邪志．邪语．邪业．邪命．邪方便．邪念．邪定令生。已生者重生令增广。未生正志．正语．正业．正命．正方便．正念．正定令不生。已生者令退。</w:t>
      </w:r>
    </w:p>
    <w:p>
      <w:r>
        <w:t xml:space="preserve">　　诸比丘。于外法中。我不见一法能令未生恶不善法生。已生恶不善法令灭。未生善法令生。已生善法重生令增广。如说善知识．善伴党．善随从。诸比丘。善知识．善伴党．善随从。能令未生邪见不生。已生邪见令灭。未生正见令生。已生正见重生令增广。如是未生邪志．邪语．邪业．邪命．邪方便．邪念．邪定令不生。已生者令灭。未生正志．正语．正业．正命．正方便．正念．正定令生。已生者重生令增广。</w:t>
      </w:r>
    </w:p>
    <w:p>
      <w:r>
        <w:t xml:space="preserve">　　佛说此经已。诸比丘闻佛所说。欢喜奉行。</w:t>
      </w:r>
    </w:p>
    <w:p/>
    <w:p>
      <w:r>
        <w:t xml:space="preserve">　　（七八一）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内法中。我不见一法能令未生恶不善法生。已生者重生令增广。未生善法不生。已生者令退。如说不正思惟。诸比丘。不正思惟者。能令未生邪见生。已生邪见令重生增广。未生正见不生。已生正见令退。</w:t>
      </w:r>
    </w:p>
    <w:p>
      <w:r>
        <w:t xml:space="preserve">　　诸比丘。于内法中。我不见一法能令未生恶不善法不生。已生恶不善法令灭。未生善法令生。已生善法重生令增广。如说正思惟。诸比丘。正思惟者。能令未生邪见不生。已生者令灭。未生正见令生。已生者重生令增广。</w:t>
      </w:r>
    </w:p>
    <w:p>
      <w:r>
        <w:t xml:space="preserve">　　佛说此经已。诸比丘闻佛所说。欢喜奉行。</w:t>
      </w:r>
    </w:p>
    <w:p>
      <w:r>
        <w:t xml:space="preserve">　　如说邪见．正见。如是邪志．正志。邪语．正语。邪业．正业。邪命．正命。邪方便．正方便。邪念．正念。邪定．正定。七经如上说。</w:t>
      </w:r>
    </w:p>
    <w:p>
      <w:r>
        <w:t xml:space="preserve">　　如内法八经。如是外法八经亦如是说。</w:t>
      </w:r>
    </w:p>
    <w:p/>
    <w:p>
      <w:r>
        <w:t xml:space="preserve">　　（七八二）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尔时。世尊告诸比丘。有非法．是法。谛听。善思。当为汝说。何等为非法．是法。谓邪见非法．正见是法。乃至邪定非法．正定是法。</w:t>
      </w:r>
    </w:p>
    <w:p>
      <w:r>
        <w:t xml:space="preserve">　　佛说此经已。诸比丘闻佛所说。欢喜奉行。</w:t>
      </w:r>
    </w:p>
    <w:p>
      <w:r>
        <w:t xml:space="preserve">　　如非法．是法。如是非律．正律。非圣．是圣。不善法．善法。非习法．习法。非善哉法．善哉法。黑法．白法。非义．正义。卑法．胜法。有罪法．无罪法。应去法．不去法。一一经皆如上说。</w:t>
      </w:r>
    </w:p>
    <w:p/>
    <w:p>
      <w:r>
        <w:t xml:space="preserve">　　（七八三）</w:t>
      </w:r>
    </w:p>
    <w:p/>
    <w:p>
      <w:r>
        <w:t xml:space="preserve">　　如是我闻。</w:t>
      </w:r>
    </w:p>
    <w:p>
      <w:r>
        <w:t xml:space="preserve">　　一时。佛住拘睒弥国瞿师罗园。尔时。尊者阿难亦在彼住。</w:t>
      </w:r>
    </w:p>
    <w:p>
      <w:r>
        <w:t xml:space="preserve">　　有异婆罗门来诣尊者阿难所。与尊者阿难共相问讯慰劳。问讯慰劳已。退坐一面。白尊者阿难。欲有所问。宁有闲暇为记说不。</w:t>
      </w:r>
    </w:p>
    <w:p>
      <w:r>
        <w:t xml:space="preserve">　　阿难答言。随汝所问。知者当答。</w:t>
      </w:r>
    </w:p>
    <w:p>
      <w:r>
        <w:t xml:space="preserve">　　婆罗门问。尊者阿难。何故于沙门瞿昙所出家修梵行。</w:t>
      </w:r>
    </w:p>
    <w:p>
      <w:r>
        <w:t xml:space="preserve">　　阿难答言。婆罗门。为断故。</w:t>
      </w:r>
    </w:p>
    <w:p>
      <w:r>
        <w:t xml:space="preserve">　　复问。断何等。</w:t>
      </w:r>
    </w:p>
    <w:p>
      <w:r>
        <w:t xml:space="preserve">　　答言。贪欲断。嗔恚．愚痴断。</w:t>
      </w:r>
    </w:p>
    <w:p>
      <w:r>
        <w:t xml:space="preserve">　　又问。阿难。有道有迹。能断贪欲．嗔恚．愚痴耶。</w:t>
      </w:r>
    </w:p>
    <w:p>
      <w:r>
        <w:t xml:space="preserve">　　阿难答言。有。谓八圣道。正见．正志．正语．正业．正命．正方便．正念．正定。</w:t>
      </w:r>
    </w:p>
    <w:p>
      <w:r>
        <w:t xml:space="preserve">　　婆罗门言。阿难。贤哉之道。贤哉之迹。修习多修习。能断斯等贪欲．恚．痴。</w:t>
      </w:r>
    </w:p>
    <w:p>
      <w:r>
        <w:t xml:space="preserve">　　尊者阿难说是法时。彼婆罗门闻其所说。欢喜随喜。从座起去。</w:t>
      </w:r>
    </w:p>
    <w:p>
      <w:r>
        <w:t xml:space="preserve">　　如断贪．恚．痴。如是调伏贪．恚．痴。及得涅槃。及厌离。及不趣涅槃。及沙门义。及婆罗门义。及解脱。及苦断。及究竟苦边。及正尽苦。一一经皆如上说。</w:t>
      </w:r>
    </w:p>
    <w:p/>
    <w:p>
      <w:r>
        <w:t xml:space="preserve">　　（七八四）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尔时。世尊告诸比丘。有邪．有正。谛听。善思。当为汝说。何等为邪。谓邪见。乃至邪定。何等为正。谓正见。乃至正定。</w:t>
      </w:r>
    </w:p>
    <w:p>
      <w:r>
        <w:t xml:space="preserve">　　何等为正见。谓说有施．有说．有斋。有善行．有恶行。有善恶行果报。有此世．有他世。有父母．有众生生。有阿罗汉善到．善向。有此世．他世自知作证具足住。我生已尽。梵行已立。所作已作。自知不受后有。何等为正志。谓出要志．无恚志．不害志。何等为正语。谓离妄语．离两舌．离恶口．离绮语。何等为正业。谓离杀．盗．淫。何等为正命。谓如法求衣服．饮食．卧具．汤药。非不如法。何等为正方便。谓欲．精进．方便．出离．勤竞．堪能常行不退。何等为正念。谓念随顺。念不妄．不虚。何等为正定。谓住心不乱．坚固．摄持．寂止．三昧．一心。</w:t>
      </w:r>
    </w:p>
    <w:p>
      <w:r>
        <w:t xml:space="preserve">　　佛说此经已。诸比丘闻佛所说。欢喜奉行。</w:t>
      </w:r>
    </w:p>
    <w:p/>
    <w:p>
      <w:r>
        <w:t xml:space="preserve">　　（七八五）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为正见。谓正见有二种。有正见。是世．俗。有漏．有取。转向善趣。有正见。是圣．出世间。无漏．无取。正尽苦。转向苦边。何等为正见有漏．有取。向于善趣。若彼见有施．有说。乃至知世间有阿罗汉。不受后有。是名世间正见。世．俗。有漏．有取。向于善趣。何等为正见是圣．出世间。无漏．不取。正尽苦。转向苦边。谓圣弟子苦苦思惟。集．灭．道道思惟。无漏思惟相应。于法选择。分别推求。觉知黠慧。开觉观察。是名正见是圣．出世间。无漏．不取。正尽苦。转向苦边。何等为正志。谓正志二种。有正志世．俗。有漏．有取。向于善趣。有正志。是圣．出世间。无漏．不取。正尽苦。转向苦边。何等为正志有世．俗。有漏．有取。向于善趣。谓正志出要觉．无恚觉．不害觉。是名正志世．俗。有漏．有取。向于善趣。何等为正志是圣．出世间。无漏．不取。正尽苦。转向苦边。谓圣弟子苦苦思惟。集．灭．道道思惟。无漏思惟相应心法。分别自决意解。计数立意。是名正志是圣．出世间。无漏．不取。正尽苦。转向苦边。</w:t>
      </w:r>
    </w:p>
    <w:p>
      <w:r>
        <w:t xml:space="preserve">　　何等为正语。正语有二种。有正语。世．俗。有漏．有取。向于善趣。有正语。是圣．出世间。无漏．不取。正尽苦。转向苦边。何等为正语世．俗。有漏．有取。向于善趣。谓正语离妄语．两舌．恶口．绮语。是名正语世．俗。有漏．有取。向于善趣。何等正语是圣．出世间。无漏．不取。正尽苦。转向苦边。谓圣弟子苦苦思惟。集．灭．道道思惟。除邪命。念口四恶行．诸余口恶行。离于彼。无漏．远离．不著。固守．摄持不犯。不度时节。不越限防。是名正语是圣．出世间。无漏．不取。正尽苦。转向苦边。</w:t>
      </w:r>
    </w:p>
    <w:p>
      <w:r>
        <w:t xml:space="preserve">　　何等为正业。正业有二种。有正业。世．俗。有漏．有取。向于善趣。有正业。是圣．出世间。无漏．不取。正尽苦。转向苦边。何等为正业世．俗。有漏．有取。转向善趣。谓离杀．盗．淫。是名正业世．俗。有漏．有取。转向善趣。何等为正业是圣．出世间。无漏．不取。正尽苦。转向苦边。谓圣弟子苦苦思惟。集．灭．道道思惟。除邪命。念身三恶行．诸余身恶行数。无漏．心不乐著。固守．执持不犯。不度时节。不越限防。是名正业是圣．出世间。无漏．不取。正尽苦。转向苦边。</w:t>
      </w:r>
    </w:p>
    <w:p>
      <w:r>
        <w:t xml:space="preserve">　　何等为正命。正命有二种。有正命。是世．俗。有漏．有取。转向善趣。有正命。是圣．出世间。无漏．不取。正尽苦。转向苦边。何等为正命世．俗。有漏．有取。转向善趣。谓如法求衣食．卧具．随病汤药。非不如法。是名正命世．俗。有漏．有取。转向善趣。何等为正命是圣．出世间。无漏．不取。正尽苦。转向苦边。谓圣弟子苦苦思惟。集．灭．道道思惟。于诸邪命无漏．不乐著。固守．执持不犯。不越时节。不度限防。是名正命是圣．出世间。无漏．不取。正尽苦。转向苦边。</w:t>
      </w:r>
    </w:p>
    <w:p>
      <w:r>
        <w:t xml:space="preserve">　　何等为正方便。正方便有二种。有正方便。世．俗。有漏．有取。转向善趣。有正方便。是圣．出世间。无漏．不取。正尽苦。转向苦边。何等为正方便世．俗。有漏．有取。转向善趣。谓欲．精进．方便超出．坚固建立。堪能造作精进．心法摄受．常．不休息。是名正方便世．俗。有漏．有取。转向善趣。何等为正方便是圣．出世间。无漏．不取。尽苦。转向苦边。谓圣弟子苦苦思惟。集．灭．道道思惟。无漏忆念相应心法。欲．精进．方便．勤踊。超出．建立坚固．堪能造作精进。心法摄受．常．不休息。是名正方便是圣．出世间。无漏．不取。正尽苦。转向苦边。</w:t>
      </w:r>
    </w:p>
    <w:p>
      <w:r>
        <w:t xml:space="preserve">　　何等为正念。正念有二种世．俗。有漏．有取。转向善趣。有正念。是圣．出世间。无漏．不取。正尽苦。转向苦边。何等为正念世．俗。有漏．有取。转向善趣。若念．随念．重念．忆念。不妄．不虚。是名正念世．俗。有漏．有取。正向善趣。何等为正念是圣．出世间。无漏．不取。转向苦边。谓圣弟子苦苦思惟。集．灭．道道思惟。无漏思惟相应。若念．随念．重念．忆念。不妄．不虚。是名正念是圣．出世间。无漏．不取。转向苦边。</w:t>
      </w:r>
    </w:p>
    <w:p>
      <w:r>
        <w:t xml:space="preserve">　　何等为正定。正定有二种。有正定。世．俗。有漏．有取。转向善趣。有正定。是圣．出世间。无漏．不取。正尽苦。转向苦边。何等为正定世．俗。有漏．有取。转向善趣。若心住不乱．不动．摄受．寂止．三昧．一心。是名正定世．俗。有漏．有取。转向善趣。何等为正定是圣．出世间。无漏．不取。正尽苦。转向苦边。谓圣弟子苦苦思惟。集．灭．道道思惟。无漏思惟相应心法住。不乱．不散．摄受．寂止．三昧．一心。是名正定是圣．出世间。无漏．不取。正尽苦。转向苦边。</w:t>
      </w:r>
    </w:p>
    <w:p>
      <w:r>
        <w:t xml:space="preserve">　　佛说此经已。诸比丘闻佛所说。欢喜奉行。</w:t>
      </w:r>
    </w:p>
    <w:p/>
    <w:p>
      <w:r>
        <w:t xml:space="preserve">　　（七八六）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尔时。世尊告诸比丘。若比丘心向邪者。违背于法。不乐于法。若向正者。心乐于法。不违于法。何等为邪。谓邪见。乃至邪定。何等为正。谓正见。乃至正定。</w:t>
      </w:r>
    </w:p>
    <w:p>
      <w:r>
        <w:t xml:space="preserve">　　佛说此经已。诸比丘闻佛所说。欢喜奉行。</w:t>
      </w:r>
    </w:p>
    <w:p/>
    <w:p>
      <w:r>
        <w:t xml:space="preserve">　　（七八七）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向邪者违于法。不乐于法。向正者乐于法。不违于法。何等为向邪者违于法。不乐于法。谓邪见人身业如所见。口业如所见。若思．若欲．若愿．若为。彼皆随顺。一切得不爱果。不念．不可意果。所以者何。以见恶故。谓邪见。邪见者。起邪志．邪语．邪业．邪命．邪方便．邪念．邪定。是向邪者违于法。不乐于法。</w:t>
      </w:r>
    </w:p>
    <w:p>
      <w:r>
        <w:t xml:space="preserve">　　何等为向正者乐于法。不违于法。谓正见人若身业随所见。若口业．若思．若欲．若愿．若为。悉皆随顺。得可爱．可念．可意果。所以者何。以见正故。谓正见。正见者。能起正志．正语．正业．正命．正方便．正念．正定。是名向正者乐于法。不违于法。</w:t>
      </w:r>
    </w:p>
    <w:p>
      <w:r>
        <w:t xml:space="preserve">　　佛说是经已。诸比丘闻佛所说。欢喜奉行。</w:t>
      </w:r>
    </w:p>
    <w:p/>
    <w:p>
      <w:r>
        <w:t xml:space="preserve">　　（七八八）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尔时。世尊告诸比丘。向邪者违于法。不乐于法。向正者乐于法。不违于法。</w:t>
      </w:r>
    </w:p>
    <w:p>
      <w:r>
        <w:t xml:space="preserve">　　何等为向邪者违于法。不乐于法。若邪见人身业如所见。口业如所见。若思．若欲．若愿．若为．彼皆随顺。一切得不爱果。不念．不可意果。所以者何。恶见。谓邪见。邪见者。起邪志．邪语．邪业．邪命．邪方便．邪念．邪定。譬如苦果。种著地中。随时溉灌。彼得地味．水味．火味．风味。一切悉苦。所以者何。以种苦故。如是邪见人。身业如所见。口业如所见。若思．若欲．若愿．若为。悉皆随顺。彼一切得不爱．不念．不可意果。所以者何。恶见者。谓邪见。邪见者。能起邪志。乃至邪定。是名向邪者违于法。不乐于法。</w:t>
      </w:r>
    </w:p>
    <w:p>
      <w:r>
        <w:t xml:space="preserve">　　何等为向正者乐于法。不违于法。若正见人身业如所见。口业如所见。若思．若欲．若为。悉皆随顺。彼一切得可爱．可念．可意果。所以者何。善见谓正见。正见者能起正志。乃至正定。譬如甘蔗．稻．麦．蒲桃种著地中。随时溉灌。彼得地味．水味．火味．风味。彼一切味悉甜美。所以者何。以种子甜故。如是正见人。身业如所见。口业如所见。若思．若欲．若愿．若为。悉皆随顺。彼一切得可爱．可念．可意果。所以者何。善见者。谓正见。正见者。能起正志。乃至正定。是名向正者乐于法。不违于法。</w:t>
      </w:r>
    </w:p>
    <w:p>
      <w:r>
        <w:t xml:space="preserve">　　佛说此经已。诸比丘闻佛所说。欢喜奉行。</w:t>
      </w:r>
    </w:p>
    <w:p>
      <w:r>
        <w:t xml:space="preserve">　　世间．出世间亦如是说。如上三经。亦皆说偈言。</w:t>
      </w:r>
    </w:p>
    <w:p>
      <w:r>
        <w:t xml:space="preserve">　　鄙法不应近　　放逸不应行</w:t>
      </w:r>
    </w:p>
    <w:p>
      <w:r>
        <w:t xml:space="preserve">　　不应习邪见　　增长于世间</w:t>
      </w:r>
    </w:p>
    <w:p>
      <w:r>
        <w:t xml:space="preserve">　　假使有世间　　正见增上者</w:t>
      </w:r>
    </w:p>
    <w:p>
      <w:r>
        <w:t xml:space="preserve">　　虽复百千生　　终不堕恶趣</w:t>
      </w:r>
    </w:p>
    <w:p/>
    <w:p>
      <w:r>
        <w:t xml:space="preserve">　　佛说此经已。诸比丘闻佛所说。欢喜奉行。</w:t>
      </w:r>
    </w:p>
    <w:p/>
    <w:p>
      <w:r>
        <w:t xml:space="preserve">　　（七八九）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时。有生闻婆罗门来诣佛所。稽首佛足。与世尊面相问讯慰劳已。退坐一面。白佛言。瞿昙。所谓正见者。何等为正见。</w:t>
      </w:r>
    </w:p>
    <w:p>
      <w:r>
        <w:t xml:space="preserve">　　佛告婆罗门。正见有二种。有正见。世．俗。有漏．有取。转向善趣。有正见。是圣．出世间。无漏．不取。正尽苦。转向苦边。何等为正见世．俗。有漏．有取。转向善趣。谓正见有施．有说．有斋。乃至自知不受后有。婆罗门。是名正见世．俗。有漏．有取。向于善趣。婆罗门。何等为正见是圣．出世间。无漏．不取。正尽苦。转向苦边。谓圣弟子苦苦思惟。集．灭．道道思惟。无漏思惟相应。于法选择。分别求觉。巧便黠慧观察。是名正见是圣．出世间。无漏．不取。正尽苦。转向苦边。</w:t>
      </w:r>
    </w:p>
    <w:p>
      <w:r>
        <w:t xml:space="preserve">　　佛说此经已。生闻婆罗门闻佛所说。欢喜随喜。从座起去。</w:t>
      </w:r>
    </w:p>
    <w:p>
      <w:r>
        <w:t xml:space="preserve">　　如正见。如是正志．正语．正业．正命．正方便．正念．正定。一一经如上说。</w:t>
      </w:r>
    </w:p>
    <w:p/>
    <w:p>
      <w:r>
        <w:t xml:space="preserve">　　（七九○）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尔时。世尊告诸比丘。有邪及邪道。有正及正道。谛听。善思。当为汝说。何等为邪。谓地狱．畜生．饿鬼。何等为邪道。谓邪见。乃至邪定。何等为正。谓人．天．涅槃。何等为正道。谓正见。乃至正定。</w:t>
      </w:r>
    </w:p>
    <w:p>
      <w:r>
        <w:t xml:space="preserve">　　佛说此经已。诸比丘闻佛所说。欢喜奉行。</w:t>
      </w:r>
    </w:p>
    <w:p/>
    <w:p>
      <w:r>
        <w:t xml:space="preserve">　　（七九一）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邪．有邪道。有正．有正道。谛听。善思。当为汝说。何等为邪。谓地狱．畜生．饿鬼。何等为邪道。谓杀．盗．邪淫．妄语．两舌．恶口．绮语．贪．恚．邪见。何等为正。谓人．天．涅槃。何等为正道。谓不杀．不盗．不邪淫．不妄语．不两舌．不恶口．不绮语．无贪．无恚．正见。</w:t>
      </w:r>
    </w:p>
    <w:p>
      <w:r>
        <w:t xml:space="preserve">　　佛说此经已。诸比丘闻佛所说。欢喜奉行。</w:t>
      </w:r>
    </w:p>
    <w:p/>
    <w:p>
      <w:r>
        <w:t xml:space="preserve">　　（七九二）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尔时。世尊告诸比丘。如上说。差别者。何等为恶趣道。谓杀父．杀母．杀阿罗汉．破僧．恶心出佛身血。余如上说。</w:t>
      </w:r>
    </w:p>
    <w:p>
      <w:r>
        <w:t xml:space="preserve">　　佛说此经已。诸比丘闻佛所说。欢喜奉行。</w:t>
      </w:r>
    </w:p>
    <w:p/>
    <w:p>
      <w:r>
        <w:t xml:space="preserve">　　（七九三）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尔时。世尊告诸比丘。有顺流道。有逆流道。谛听。善思。当为汝说。何等为顺流道。谓邪见。乃至邪定。何等为逆流道。谓正见。乃至正定。</w:t>
      </w:r>
    </w:p>
    <w:p>
      <w:r>
        <w:t xml:space="preserve">　　佛说此经已。诸比丘闻佛所说。欢喜奉行。</w:t>
      </w:r>
    </w:p>
    <w:p>
      <w:r>
        <w:t xml:space="preserve">　　如顺流．逆流。如是退道．胜道。下道．上道及三经道迹亦如上说。</w:t>
      </w:r>
    </w:p>
    <w:p/>
    <w:p>
      <w:r>
        <w:t xml:space="preserve">　　（七九四）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尔时。世尊告诸比丘。有沙门及沙门法。谛听。善思。当为汝说。何等为沙门法。谓八圣道。正见。乃至正定。何等为沙门。若成就此法者。是名沙门。</w:t>
      </w:r>
    </w:p>
    <w:p>
      <w:r>
        <w:t xml:space="preserve">　　佛说此经已。诸比丘闻佛所说。欢喜奉行。</w:t>
      </w:r>
    </w:p>
    <w:p/>
    <w:p>
      <w:r>
        <w:t xml:space="preserve">　　（七九五）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尔时。世尊告诸比丘。有沙门法．沙门义。何等为沙门法。谓八圣道。正见。乃至正定。何等为沙门义。谓贪欲永尽。嗔恚．愚痴永尽。一切烦恼永尽。是名沙门义。</w:t>
      </w:r>
    </w:p>
    <w:p>
      <w:r>
        <w:t xml:space="preserve">　　佛说此经已。诸比丘闻佛所说。欢喜奉行。</w:t>
      </w:r>
    </w:p>
    <w:p/>
    <w:p>
      <w:r>
        <w:t xml:space="preserve">　　（七九六）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尔时。世尊告诸比丘。有沙门法及沙门果。谛听。善思。当为汝说。何等为沙门法。谓八圣道。正见。乃至正定。何等为沙门果。谓须陀洹果．斯陀含果．阿那含果．阿罗汉果。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杂阿含经卷第二十八</w:t>
      </w:r>
    </w:p>
    <w:p/>
    <w:p/>
    <w:p/>
    <w:p>
      <w:r>
        <w:t xml:space="preserve">　　　　杂阿含经卷第二十九</w:t>
      </w:r>
    </w:p>
    <w:p/>
    <w:p>
      <w:r>
        <w:t xml:space="preserve">　　　　宋天竺三藏求那跋陀罗译</w:t>
      </w:r>
    </w:p>
    <w:p/>
    <w:p>
      <w:r>
        <w:t xml:space="preserve">　　（七九七）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沙门法及沙门果。谛听。善思。当为汝说。何等为沙门法。谓八圣道。正见。乃至正定。何等为沙门果。谓须陀洹果．斯陀含果．阿那含果．阿罗汉果。何等为须陀洹果。谓三结断。何等为斯陀含果。谓三结断。贪．恚．痴薄。何等为阿那含果。谓五下分结尽。何等为阿罗汉果。谓贪．恚．痴永尽。一切烦恼永尽。</w:t>
      </w:r>
    </w:p>
    <w:p>
      <w:r>
        <w:t xml:space="preserve">　　佛说此经已。诸比丘闻佛所说。欢喜奉行。</w:t>
      </w:r>
    </w:p>
    <w:p/>
    <w:p>
      <w:r>
        <w:t xml:space="preserve">　　（七九八）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尔时。世尊告诸比丘。有沙门法．沙门．沙门义。谛听。善思。当为汝说。何等为沙门法。谓八圣道。正见。乃至正定。何等为沙门。谓成就此法者。何等为沙门义。谓贪欲永断。嗔恚．痴永断。一切烦恼永断。</w:t>
      </w:r>
    </w:p>
    <w:p>
      <w:r>
        <w:t xml:space="preserve">　　佛说此经已。诸比丘闻佛所说。欢喜奉行。</w:t>
      </w:r>
    </w:p>
    <w:p/>
    <w:p>
      <w:r>
        <w:t xml:space="preserve">　　（七九九）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尔时。世尊告诸比丘。如上说。差别者。有沙门果。何等为沙门果。谓须陀洹果．斯陀含果．阿那含果．阿罗汉果。</w:t>
      </w:r>
    </w:p>
    <w:p>
      <w:r>
        <w:t xml:space="preserve">　　佛说此经已。诸比丘闻佛所说。欢喜奉行。</w:t>
      </w:r>
    </w:p>
    <w:p/>
    <w:p>
      <w:r>
        <w:t xml:space="preserve">　　（八○○）</w:t>
      </w:r>
    </w:p>
    <w:p/>
    <w:p>
      <w:r>
        <w:t xml:space="preserve">　　如是婆罗门法．婆罗门．婆罗门义．婆罗门果。</w:t>
      </w:r>
    </w:p>
    <w:p>
      <w:r>
        <w:t xml:space="preserve">　　梵行法．梵行者．梵行义．梵行果亦如上说。</w:t>
      </w:r>
    </w:p>
    <w:p/>
    <w:p>
      <w:r>
        <w:t xml:space="preserve">　　（八○一）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法。多所饶益修安那般那念。何等为五。住于净戒波罗提木叉律仪。威仪行处具足。于微细罪能生怖畏。受持学戒。是名第一多所饶益修习安那般那念。复次。比丘。少欲．少事．少务。是名二法多所饶益修习安那般那念。复次。比丘。饮食知量。多少得中。不为饮食起求欲想。精勤思惟。是名三法多所饶益修安那般那念。复次。比丘。初夜．后夜不著睡眠。精勤思惟。是名四法多所饶益修安那般那念。复次。比丘。空闲林中。离诸愦闹。是名五法多种饶益修习安那般那念。</w:t>
      </w:r>
    </w:p>
    <w:p>
      <w:r>
        <w:t xml:space="preserve">　　佛说此经已。诸比丘闻佛所说。欢喜奉行。</w:t>
      </w:r>
    </w:p>
    <w:p/>
    <w:p>
      <w:r>
        <w:t xml:space="preserve">　　（八○二）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尔时。世尊告诸比丘。当修安那般那念。若比丘修习安那般那念多修习者。得身止息及心止息。有觉有观。寂灭．纯一。明分想修习满足。</w:t>
      </w:r>
    </w:p>
    <w:p>
      <w:r>
        <w:t xml:space="preserve">　　佛说此经已。诸比丘闻佛所说。欢喜奉行。</w:t>
      </w:r>
    </w:p>
    <w:p/>
    <w:p>
      <w:r>
        <w:t xml:space="preserve">　　（八○三）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修习安那般那念。若比丘修习安那般那念。多修习者。得身心止息。有觉有观。寂灭．纯一。明分想修习满足。何等为修习安那般那念多修习已。身心止息。有觉有观。寂灭．纯一。明分想修习满足。是比丘若依聚落．城邑止住。晨朝著衣持钵。入村乞食。善护其身。守诸根门。善系心住。乞食已。还住处。举衣钵。洗足已。或入林中．闲房．树下。或空露地。端身正坐。系念面前。断世贪爱。离欲清净。嗔恚．睡眠．掉悔．疑断。度诸疑惑。于诸善法心得决定。远离五盖烦恼于心。令慧力羸。为障碍分。不趣涅槃。念于内息。系念善学。念于外息。系念善学。息长息短。觉知一切身入息。于一切身入息善学。觉知一切身出息。于一切身出息善学。觉知一切身行息入息。于一切身行息入息善学。觉知一切身行息出息。于一切身行息出息善学。觉知喜。觉知乐。觉知心行。觉知心行息入息。于觉知心行息入息善学。觉知心行息出息。于觉知心行息出息善学。觉知心。觉知心悦。觉知心定。觉知心解脱入息。于觉知心解脱入息善学。觉知心解脱出息。于觉知心解脱出息善学。观察无常。观察断。观察无欲。观察灭入息。于观察灭入息善学。观察灭出息。于观察灭出息善学。是名修安那般那念。身止息．心止息。有觉有观。寂灭．纯一。明分想修习满足。</w:t>
      </w:r>
    </w:p>
    <w:p>
      <w:r>
        <w:t xml:space="preserve">　　佛说此经已。诸比丘闻佛所说。欢喜奉行。</w:t>
      </w:r>
    </w:p>
    <w:p/>
    <w:p>
      <w:r>
        <w:t xml:space="preserve">　　（八○四）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安那般那念。安那般那念修习多修习者。断诸觉想。云何安那般那念修习多修习断诸觉想。若比丘依止聚落．城邑住。如上广说。乃至于出息灭善学。是名安那般那念修习多修习断诸觉想。</w:t>
      </w:r>
    </w:p>
    <w:p>
      <w:r>
        <w:t xml:space="preserve">　　佛说此经已。诸比丘闻佛所说。欢喜奉行。</w:t>
      </w:r>
    </w:p>
    <w:p>
      <w:r>
        <w:t xml:space="preserve">　　如断觉想。如是不动摇。得大果大福利。如是得甘露．究竟甘露。得二果．四果．七果。一一经亦如上说。</w:t>
      </w:r>
    </w:p>
    <w:p/>
    <w:p>
      <w:r>
        <w:t xml:space="preserve">　　（八○五）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尔时。世尊告诸比丘。如我所说安那般那念。汝等修习不。</w:t>
      </w:r>
    </w:p>
    <w:p>
      <w:r>
        <w:t xml:space="preserve">　　时。有比丘名阿梨瑟吒。于众中坐。即从座起。整衣服。为佛作礼。右膝著地。合掌白佛言。世尊。世尊所说安那般那念。我已修习。</w:t>
      </w:r>
    </w:p>
    <w:p>
      <w:r>
        <w:t xml:space="preserve">　　佛告阿梨瑟吒比丘。汝云何修习我所说安那般那念。</w:t>
      </w:r>
    </w:p>
    <w:p>
      <w:r>
        <w:t xml:space="preserve">　　比丘白佛。世尊。我于过去诸行不顾念。未来诸行不生欣乐。于现在诸行不生染著。于内外对碍想善正除灭。我已如是修世尊所说安那般那念。</w:t>
      </w:r>
    </w:p>
    <w:p>
      <w:r>
        <w:t xml:space="preserve">　　佛告阿梨瑟吒比丘。汝实修我所说安那般那念。非不修。然其比丘于汝所修安那般那念所。更有胜妙过其上者。何等是胜妙过阿梨瑟吒所修安那般那念者。是比丘依止城邑．聚落。如前广说。乃至于灭出息观察善学。是名。阿梨瑟吒比丘。胜妙过汝所修安那般那念者。</w:t>
      </w:r>
    </w:p>
    <w:p>
      <w:r>
        <w:t xml:space="preserve">　　佛说此经已。诸比丘闻佛所说。欢喜奉行。</w:t>
      </w:r>
    </w:p>
    <w:p/>
    <w:p>
      <w:r>
        <w:t xml:space="preserve">　　（八○六）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尔时。世尊于晨朝时著衣持钵。入舍卫城乞食。食已。还精舍。举衣钵。洗足已。持尼师檀入安陀林。坐一树下。昼日禅思。</w:t>
      </w:r>
    </w:p>
    <w:p>
      <w:r>
        <w:t xml:space="preserve">　　时。尊者罽宾那亦晨朝时著衣持钵。入舍卫城乞食。还。举衣钵。洗足已。持尼师檀入安陀林。于树下坐禅。去佛不远。正身不动。身心正直。胜妙思惟。</w:t>
      </w:r>
    </w:p>
    <w:p>
      <w:r>
        <w:t xml:space="preserve">　　尔时。众多比丘晡时从禅觉。往诣佛所。稽首礼佛足。退坐一面。</w:t>
      </w:r>
    </w:p>
    <w:p>
      <w:r>
        <w:t xml:space="preserve">　　佛语诸比丘。汝等见尊者罽宾那不。去我不远。正身端坐。身心不动。住胜妙住。</w:t>
      </w:r>
    </w:p>
    <w:p>
      <w:r>
        <w:t xml:space="preserve">　　诸比丘白佛。世尊。我等数见彼尊者正身端坐。善摄其身。不倾不动。专心胜妙。</w:t>
      </w:r>
    </w:p>
    <w:p>
      <w:r>
        <w:t xml:space="preserve">　　佛告诸比丘。若比丘修习三昧。身心安住。不倾不动。住胜妙住者。此比丘得此三昧。不勤方便。随欲即得。</w:t>
      </w:r>
    </w:p>
    <w:p>
      <w:r>
        <w:t xml:space="preserve">　　诸比丘白佛。何等三昧。比丘得此三昧。身心不动。住胜妙住。</w:t>
      </w:r>
    </w:p>
    <w:p>
      <w:r>
        <w:t xml:space="preserve">　　佛告诸比丘。若比丘依止聚落。晨朝著衣持钵。入村乞食已。还精舍。举衣钵。洗足已。入林中。若闲房．露坐。思惟系念。乃至息灭观察善学。是名三昧。若比丘端坐思惟。身心不动。住胜妙住。</w:t>
      </w:r>
    </w:p>
    <w:p>
      <w:r>
        <w:t xml:space="preserve">　　佛说此经已。诸比丘闻佛所说。欢喜奉行。</w:t>
      </w:r>
    </w:p>
    <w:p/>
    <w:p>
      <w:r>
        <w:t xml:space="preserve">　　（八○七）</w:t>
      </w:r>
    </w:p>
    <w:p/>
    <w:p>
      <w:r>
        <w:t xml:space="preserve">　　如是我闻。</w:t>
      </w:r>
    </w:p>
    <w:p>
      <w:r>
        <w:t xml:space="preserve">　　一时。佛住一奢能伽罗林中。</w:t>
      </w:r>
    </w:p>
    <w:p>
      <w:r>
        <w:t xml:space="preserve">　　尔时。世尊告诸比丘。我欲二月坐禅。诸比丘勿复往来。唯除送食比丘及布萨时。尔时。世尊作是语已。即二月坐禅。无一比丘敢往来者。唯除送食及布萨时。</w:t>
      </w:r>
    </w:p>
    <w:p>
      <w:r>
        <w:t xml:space="preserve">　　尔时。世尊坐禅二月过已。从禅觉。于比丘僧前坐。告诸比丘。若诸外道出家来问汝等。沙门瞿昙于二月中云何坐禅。汝应答言。如来二月以安那般那念坐禅思惟住。所以者何。我于此二月念安那般那。多住思惟。入息时念入息如实知。出息时念出息如实知。若长若短。一切身觉入息念如实知。一切身觉出息念如实知。身行休息入息念如实知。乃至灭出息念如实知。我悉知已。我时作是念。此则粗思惟住。我今于此思惟止息已。当更修余微细修住而住。</w:t>
      </w:r>
    </w:p>
    <w:p>
      <w:r>
        <w:t xml:space="preserve">　　尔时。我息止粗思惟已。即更入微细思惟。多住而住。时。有三天子。极上妙色。过夜来至我所。一天子作是言。沙门瞿昙时到。复有一天子言。此非时到。是时向至。第三天子言。非为时到。亦非时向至。此则修住。是阿罗诃寂灭耳。</w:t>
      </w:r>
    </w:p>
    <w:p>
      <w:r>
        <w:t xml:space="preserve">　　佛告诸比丘。若有正说。圣住．天住．梵住．学住．无学住．如来住。学人所不得当得。不到当到。不证当证。无学人现法乐住者。谓安那般那念。此则正说。所以者何。安那般那念者。是圣住．天住．梵住。乃至无学现法乐住。</w:t>
      </w:r>
    </w:p>
    <w:p>
      <w:r>
        <w:t xml:space="preserve">　　佛说此经已。诸比丘闻佛所说。欢喜奉行。</w:t>
      </w:r>
    </w:p>
    <w:p/>
    <w:p>
      <w:r>
        <w:t xml:space="preserve">　　（八○八）</w:t>
      </w:r>
    </w:p>
    <w:p/>
    <w:p>
      <w:r>
        <w:t xml:space="preserve">　　如是我闻。</w:t>
      </w:r>
    </w:p>
    <w:p>
      <w:r>
        <w:t xml:space="preserve">　　一时。佛住迦毗罗越尼拘律树园中。</w:t>
      </w:r>
    </w:p>
    <w:p>
      <w:r>
        <w:t xml:space="preserve">　　尔时。释氏摩诃男诣尊者迦磨比丘所。礼迦磨比丘足已。退坐一面。语迦磨比丘言。云何。尊者迦磨。学住者为即是如来住耶。为学住异如来住异。</w:t>
      </w:r>
    </w:p>
    <w:p>
      <w:r>
        <w:t xml:space="preserve">　　迦磨比丘答言。摩诃男。学住异如来住异。摩诃男。学住者。断五盖多住。如来住者。于五盖已断已知。断其根本。如截多罗树头。更不生长。于未来世成不生法。</w:t>
      </w:r>
    </w:p>
    <w:p>
      <w:r>
        <w:t xml:space="preserve">　　一时。世尊住一奢能伽罗林中。尔时。世尊告诸比丘。我欲于此一奢能伽罗林中二月坐禅。汝诸比丘勿使往来。唯除送食比丘及布萨时。广说如前。乃至无学现法乐住。以是故知。摩诃男。学住异如来住异。</w:t>
      </w:r>
    </w:p>
    <w:p>
      <w:r>
        <w:t xml:space="preserve">　　释氏摩诃男闻迦磨比丘所说欢喜。从座起去。</w:t>
      </w:r>
    </w:p>
    <w:p/>
    <w:p>
      <w:r>
        <w:t xml:space="preserve">　　（八○九）</w:t>
      </w:r>
    </w:p>
    <w:p/>
    <w:p>
      <w:r>
        <w:t xml:space="preserve">　　如是我闻。</w:t>
      </w:r>
    </w:p>
    <w:p>
      <w:r>
        <w:t xml:space="preserve">　　一时。佛住金刚聚落跋求摩河侧萨罗梨林中。</w:t>
      </w:r>
    </w:p>
    <w:p>
      <w:r>
        <w:t xml:space="preserve">　　尔时。世尊为诸比丘说不净观。赞叹不净观言。诸比丘修不净观。多修习者。得大果大福利。</w:t>
      </w:r>
    </w:p>
    <w:p>
      <w:r>
        <w:t xml:space="preserve">　　时。诸比丘修不净观已。极厌患身。或以刀自杀。或服毒药。或绳自绞．投岩自杀。或令余比丘杀。</w:t>
      </w:r>
    </w:p>
    <w:p>
      <w:r>
        <w:t xml:space="preserve">　　有异比丘极生厌患恶露不净。至鹿林梵志子所。语鹿林梵志子言。贤首。汝能杀我者。衣钵属汝。</w:t>
      </w:r>
    </w:p>
    <w:p>
      <w:r>
        <w:t xml:space="preserve">　　时。鹿林梵志子即杀彼比丘。持刀至跋求摩河边。洗刀时。有魔天住于空中。赞鹿林梵志子言。善哉。善哉。贤首。汝得无量功德。能令诸沙门释子持戒有德。未度者度。未脱者脱。未稣息者令得稣息。未涅槃者令得涅槃。诸长利衣钵杂物悉皆属汝。</w:t>
      </w:r>
    </w:p>
    <w:p>
      <w:r>
        <w:t xml:space="preserve">　　时。鹿林梵志子闻赞叹已。增恶邪见。作是念。我今真实大作福德。令沙门释子持戒功德者。未度者度。未脱者脱。未稣息者令得稣息。未涅槃者令得涅槃。衣钵杂物悉皆属我。于是手执利刀。循诸房舍．诸经行处．别房．禅房。见诸比丘。作如是言。何等沙门持戒有德。未度者我能令度。未脱者令脱。未稣息者令得稣息。未涅槃令得涅槃。</w:t>
      </w:r>
    </w:p>
    <w:p>
      <w:r>
        <w:t xml:space="preserve">　　时。有诸比丘厌患身者。皆出房舍。语鹿林梵志子言。我未得度。汝当度我。我未得脱。汝当脱我。我未得稣息。汝当令我得稣息。我未得涅槃。汝当令我得涅槃。</w:t>
      </w:r>
    </w:p>
    <w:p>
      <w:r>
        <w:t xml:space="preserve">　　时。鹿林梵志子即以利刀杀彼比丘。次第。乃至杀六十人。</w:t>
      </w:r>
    </w:p>
    <w:p>
      <w:r>
        <w:t xml:space="preserve">　　尔时。世尊至十五日说戒时。于众僧前坐。告尊者阿难。何因何缘诸比丘转少．转减．转尽。</w:t>
      </w:r>
    </w:p>
    <w:p>
      <w:r>
        <w:t xml:space="preserve">　　阿难白佛言。世尊为诸比丘说修不净观。赞叹不净观。诸比丘修不净观已。极厌患身。广说。乃至杀六十比丘。世尊。以是因缘故。令诸比丘转少．转减．转尽。唯愿世尊更说余法。令诸比丘闻已。勤修智慧。乐受正法。乐住正法。</w:t>
      </w:r>
    </w:p>
    <w:p>
      <w:r>
        <w:t xml:space="preserve">　　佛告阿难。是故。我今次第说。住微细住。随顺开觉。已起．未起恶不善法速令休息。如天大雨。起．未起尘能令休息。如是。比丘。修微细住。诸起．未起恶不善法能令休息。阿难。何等为微细住多修习。随顺开觉。已起．未起恶不善法能令休息。谓安那般那念住。</w:t>
      </w:r>
    </w:p>
    <w:p>
      <w:r>
        <w:t xml:space="preserve">　　阿难白佛。云何修习安那般那念住。随顺开觉。已起．未起恶不善法能令休息。</w:t>
      </w:r>
    </w:p>
    <w:p>
      <w:r>
        <w:t xml:space="preserve">　　佛告阿难。若比丘依止聚落。如前广说。乃至如灭出息念而学。</w:t>
      </w:r>
    </w:p>
    <w:p>
      <w:r>
        <w:t xml:space="preserve">　　佛说此经已。尊者阿难闻佛所说。欢喜奉行。</w:t>
      </w:r>
    </w:p>
    <w:p/>
    <w:p>
      <w:r>
        <w:t xml:space="preserve">　　（八一○）</w:t>
      </w:r>
    </w:p>
    <w:p/>
    <w:p>
      <w:r>
        <w:t xml:space="preserve">　　如是我闻。</w:t>
      </w:r>
    </w:p>
    <w:p>
      <w:r>
        <w:t xml:space="preserve">　　一时。佛住金刚跋求摩河侧萨罗梨林中。</w:t>
      </w:r>
    </w:p>
    <w:p>
      <w:r>
        <w:t xml:space="preserve">　　尔时。尊者阿难独一静处。思惟禅思。作如是念。颇有一法。修习多修习。令四法满足。四法满足已。七法满足。七法满足已。二法满足。</w:t>
      </w:r>
    </w:p>
    <w:p>
      <w:r>
        <w:t xml:space="preserve">　　时。尊者阿难从禅觉已。往诣佛所。稽首礼足。退坐一面。白佛言。世尊。我独一静处。思惟禅思。作是念。颇有一法。多修习已。令四法满足。乃至二法满足。我今问世尊。宁有一法。多修习已。能令。乃至二法满足耶。</w:t>
      </w:r>
    </w:p>
    <w:p>
      <w:r>
        <w:t xml:space="preserve">　　佛告阿难。有一法。多修习已。乃至能令二法满足。何等为一法。谓安那般那念。多修习已。能令四念处满足。四念处满足已。七觉分满足。七觉分满足已。明．解脱满足。云何修安那般那念。四念处满足。是比丘依止聚落。乃至如灭出息念学。阿难。如是圣弟子入息念时如入息念学。出息念时如出息念学。若长若短。一切身行觉知。入息念时如入息念学。出息念时如出息念学。身行休息入息念时。如身行休息入息念学。身行休息出息念时。如身行休息出息念学。圣弟子尔时身身观念住异于身者。彼亦如是随身比思惟。</w:t>
      </w:r>
    </w:p>
    <w:p>
      <w:r>
        <w:t xml:space="preserve">　　若有时圣弟子喜觉知。乐觉知。心行觉知。心行息觉知。入息念时如心行息入息念学。心行息出息念时如心行息出息念学。是圣弟子尔时受受观念住。若复异受者。彼亦受随身比思惟。有时圣弟子心觉知。心悦．心定．心解脱觉知。入息念时如入息念学。心解脱出息念时如心解脱出息念学。是圣弟子尔时心心观念住。若有异心者。彼亦随心比思惟。</w:t>
      </w:r>
    </w:p>
    <w:p>
      <w:r>
        <w:t xml:space="preserve">　　若圣弟子有时观无常．断．无欲．灭。如无常．断．无欲．灭观住学。是圣弟子尔时法法观念住异于法者。亦随法比思惟。是名修安那般那念。满足四念处。</w:t>
      </w:r>
    </w:p>
    <w:p>
      <w:r>
        <w:t xml:space="preserve">　　阿难白佛。如是修习安那般那念。令四念处满足。云何修四念处。令七觉分满足。</w:t>
      </w:r>
    </w:p>
    <w:p>
      <w:r>
        <w:t xml:space="preserve">　　佛告阿难。若比丘身身观念住。念住已。系念住不忘。尔时方便修念觉分。修念觉分已。念觉分满足。念觉满足已。于法选择思量。尔时方便修择法觉分。修择法觉分已。择法觉分满足。于法选择分别思量已。得精勤方便。尔时方便修习精进觉分。修精进觉分已。精进觉分满足。方便精进已。则心欢喜。尔时方便修喜觉分。修喜觉分已。喜觉分满足。欢喜已。身心猗息。尔时方便修猗觉分。修猗觉分已。猗觉分满足。身心乐已。得三昧。尔时修定觉分。修定觉分已。定觉分满足。定觉分满足已。贪忧则灭。得平等舍。尔时方便修舍觉分。修舍觉分已。舍觉分满足。受．心．法法念处亦如是说。是名修四念处。满足七觉分。</w:t>
      </w:r>
    </w:p>
    <w:p>
      <w:r>
        <w:t xml:space="preserve">　　阿难白佛。是名修四念处。满足七觉分。云何修七觉分。满足明．解脱。</w:t>
      </w:r>
    </w:p>
    <w:p>
      <w:r>
        <w:t xml:space="preserve">　　佛告阿难。若比丘修念觉分。依远离．依无欲．依灭．向于舍。修念觉分已。满足明．解脱。乃至修舍觉分。依远离．依无欲．依灭．向于舍。如是修舍觉分已。明．解脱满足。阿难。是名法法相类．法法相润。如是十三法。一法为增上。一法为门。次第增进。修习满足。</w:t>
      </w:r>
    </w:p>
    <w:p>
      <w:r>
        <w:t xml:space="preserve">　　佛说此经已。尊者阿难闻佛所说。欢喜奉行。</w:t>
      </w:r>
    </w:p>
    <w:p/>
    <w:p>
      <w:r>
        <w:t xml:space="preserve">　　（八一一～八一二）</w:t>
      </w:r>
    </w:p>
    <w:p/>
    <w:p>
      <w:r>
        <w:t xml:space="preserve">　　如是异比丘所问。佛问诸比丘亦如上说。</w:t>
      </w:r>
    </w:p>
    <w:p/>
    <w:p>
      <w:r>
        <w:t xml:space="preserve">　　（八一三）</w:t>
      </w:r>
    </w:p>
    <w:p/>
    <w:p>
      <w:r>
        <w:t xml:space="preserve">　　如是我闻。</w:t>
      </w:r>
    </w:p>
    <w:p>
      <w:r>
        <w:t xml:space="preserve">　　一时。佛住金毗罗聚落金毗林中。</w:t>
      </w:r>
    </w:p>
    <w:p>
      <w:r>
        <w:t xml:space="preserve">　　尔时。世尊告尊者金毗罗。我今当说精勤修习四念处。谛听。善思。当为汝说。尔时。尊者金毗罗默然住。如是再三。</w:t>
      </w:r>
    </w:p>
    <w:p>
      <w:r>
        <w:t xml:space="preserve">　　尔时。尊者阿难语尊者金毗罗。今大师告汝。如是三说。</w:t>
      </w:r>
    </w:p>
    <w:p>
      <w:r>
        <w:t xml:space="preserve">　　尊者金毗罗语尊者阿难。我已知。尊者阿难。我已知。尊者瞿昙。</w:t>
      </w:r>
    </w:p>
    <w:p>
      <w:r>
        <w:t xml:space="preserve">　　尔时。尊者阿难白佛言。世尊。是时。世尊。是时。善逝。唯愿为诸比丘说精勤修四念处。诸比丘闻已。当受奉行。</w:t>
      </w:r>
    </w:p>
    <w:p>
      <w:r>
        <w:t xml:space="preserve">　　佛告阿难。谛听。善思。当为汝说。若比丘入息念时如入息学。乃至灭出息时如灭出息学。尔时圣弟子念入息时如念入息学。乃至身行止息．出息时。如身行止息．出息学。尔时圣弟子身身观念住。尔时圣弟子身身观念住已。如是知善内思惟。</w:t>
      </w:r>
    </w:p>
    <w:p>
      <w:r>
        <w:t xml:space="preserve">　　佛告阿难。譬如有人乘车舆从东方颠沛而来。当于尔时践蹈诸土堆垄不。</w:t>
      </w:r>
    </w:p>
    <w:p>
      <w:r>
        <w:t xml:space="preserve">　　阿难白佛。如是。世尊。</w:t>
      </w:r>
    </w:p>
    <w:p>
      <w:r>
        <w:t xml:space="preserve">　　佛告阿难。如是圣弟子念入息时如入息念学。如是乃至善内思惟。若尔时圣弟子觉知喜乃至觉知意行息学。圣弟子受受观念住。圣弟子受受观念已。如是知善内思惟。譬如有人乘车舆从南方颠沛而来。云何。阿难。当践蹈土堆垄不。</w:t>
      </w:r>
    </w:p>
    <w:p>
      <w:r>
        <w:t xml:space="preserve">　　阿难白佛。如是。世尊。</w:t>
      </w:r>
    </w:p>
    <w:p>
      <w:r>
        <w:t xml:space="preserve">　　佛告阿难。如是圣弟子受受观念住。知善内思惟。若圣弟子觉知心欣悦．心定．心解脱．心入息如解脱心入息学。解脱心出息如解脱心出息学。尔时圣弟子心心观念住。如是圣弟子心心观念住已。知善内思惟。譬如有人乘车舆从西方来。彼当践蹈土堆垄不。</w:t>
      </w:r>
    </w:p>
    <w:p>
      <w:r>
        <w:t xml:space="preserve">　　阿难白佛。如是。世尊。</w:t>
      </w:r>
    </w:p>
    <w:p>
      <w:r>
        <w:t xml:space="preserve">　　佛告阿难。如是圣弟子觉知心。乃至心解脱出息如心解脱出息学。如是圣弟子尔时心心观念住。知善内思惟。善于身受心。贪忧灭舍。尔时圣弟子法法观念住。如是圣弟子法法观念住已。知善内思惟。阿难。譬如四衢道有土堆垄。有人乘车舆从北方颠沛而来。当践蹈土堆垄不。</w:t>
      </w:r>
    </w:p>
    <w:p>
      <w:r>
        <w:t xml:space="preserve">　　阿难白佛。如是。世尊。</w:t>
      </w:r>
    </w:p>
    <w:p>
      <w:r>
        <w:t xml:space="preserve">　　佛告阿难。如是。圣弟子法法观念住。知善内思惟。阿难。是名比丘精勤方便修四念处。</w:t>
      </w:r>
    </w:p>
    <w:p>
      <w:r>
        <w:t xml:space="preserve">　　佛说此经已。尊者阿难闻佛所说。欢喜奉行。</w:t>
      </w:r>
    </w:p>
    <w:p/>
    <w:p>
      <w:r>
        <w:t xml:space="preserve">　　（八一四）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修安那般那念。修安那般那念多修习已。身不疲倦。眼亦不患乐。随顺观住乐。觉知不染著乐。云何修安那般那念。身不疲倦。眼亦不患乐。随观住乐。觉知不染著乐。是比丘依止聚落。乃至观灭出息时如灭出息学。是名修安那般那念。身不疲倦。眼亦不患乐。随观住乐。觉知不染著乐。如是修安那般那念者。得大果大福利。是比丘欲求离欲．恶不善法。有觉有观。离生喜乐。初禅具足住。是比丘当修安那般那念。如是修安那般那念。得大果大福利。是比丘欲求第二．第三．第四禅。慈．悲．喜．舍。空入处．识入处．无所有入处．非想非非想入处。具足三结尽。得须陀洹果。三结尽。贪．恚．痴薄。得斯陀含果。五下分结尽。得阿那含果。得无量种神通力。天耳．他心智．宿命智．生死智．漏尽智者。如是比丘当修安那般那念。如是安那般那念。得大果大福利。</w:t>
      </w:r>
    </w:p>
    <w:p>
      <w:r>
        <w:t xml:space="preserve">　　佛说此经已。诸比丘闻佛所说。欢喜奉行。</w:t>
      </w:r>
    </w:p>
    <w:p/>
    <w:p>
      <w:r>
        <w:t xml:space="preserve">　　（八一五）</w:t>
      </w:r>
    </w:p>
    <w:p/>
    <w:p>
      <w:r>
        <w:t xml:space="preserve">　　如是我闻。</w:t>
      </w:r>
    </w:p>
    <w:p>
      <w:r>
        <w:t xml:space="preserve">　　一时。佛住舍卫国祇树给孤独园夏安居。尔时。众多上座声闻于世尊左右树下．窟中安居。时。有众多年少比丘诣佛所。稽首佛足。退坐一面。</w:t>
      </w:r>
    </w:p>
    <w:p>
      <w:r>
        <w:t xml:space="preserve">　　佛为诸年少比丘种种说法。示教照喜。示教照喜已。默然住。</w:t>
      </w:r>
    </w:p>
    <w:p>
      <w:r>
        <w:t xml:space="preserve">　　诸年少比丘闻佛所说。欢喜随喜。从座起。作礼而去。</w:t>
      </w:r>
    </w:p>
    <w:p>
      <w:r>
        <w:t xml:space="preserve">　　诸年少比丘往诣上座比丘所。礼诸上座足已。于一面坐。</w:t>
      </w:r>
    </w:p>
    <w:p>
      <w:r>
        <w:t xml:space="preserve">　　时。诸上座比丘作是念。我等当摄受此诸年少比丘。或一人受一人。或一人受二．三．多人。作是念已。即便摄受。或一人受一人。或受二．三．多人。或有上座乃至受六十人。</w:t>
      </w:r>
    </w:p>
    <w:p>
      <w:r>
        <w:t xml:space="preserve">　　尔时。世尊十五日布萨时。于大众前敷座而坐。</w:t>
      </w:r>
    </w:p>
    <w:p>
      <w:r>
        <w:t xml:space="preserve">　　尔时。世尊观察诸比丘已。告比丘。善哉。善哉。我今喜诸比丘行诸正事。是故。比丘。当勤精进。</w:t>
      </w:r>
    </w:p>
    <w:p>
      <w:r>
        <w:t xml:space="preserve">　　于此舍卫国。满迦低月。诸处人间。比丘闻世尊于舍卫国安居。满迦低月满已。作衣竟。持衣钵。于舍卫国人间游行。渐至舍卫国。举衣钵。洗足已。诣世尊所。稽首礼足已。退坐一面。</w:t>
      </w:r>
    </w:p>
    <w:p>
      <w:r>
        <w:t xml:space="preserve">　　尔时。世尊为人间比丘种种说法。示教照喜已。默然住。</w:t>
      </w:r>
    </w:p>
    <w:p>
      <w:r>
        <w:t xml:space="preserve">　　尔时人间比丘闻佛说法。欢喜随喜。从座起。作礼而去。往诣上座比丘所。稽首礼足。退坐一面。</w:t>
      </w:r>
    </w:p>
    <w:p>
      <w:r>
        <w:t xml:space="preserve">　　时。诸上座作是念。我等当受此人间比丘。或一人受一人。或二．三。乃至多人。即便受之。或一人受一人。或二．三。乃至有受六十人者。彼上座比丘受诸人间比丘。教诫．教授。善知先后次第。</w:t>
      </w:r>
    </w:p>
    <w:p>
      <w:r>
        <w:t xml:space="preserve">　　尔时。世尊月十五日布萨时。于大众前敷座而坐。观察诸比丘众。告诸比丘。善哉。善哉。诸比丘。我欣汝等所行正事。乐汝等所行正事。诸比丘。过去诸佛亦有比丘众所行正事如今此众。未来诸佛所有诸众亦当如是所行正事如今此众。所以者何。今此众中诸长老比丘。有得初禅．第二禅．第三禅．第四禅。慈．悲．喜．舍。空入处．识入处．无所有入处．非想非非想处具足住。有比丘三结尽。得须陀洹。不堕恶趣法。决定正向三菩提。七有天人往生。究竟苦边。有比丘三结尽。贪．恚．痴薄。得斯陀含。有比丘五下分结尽。得阿那含。生般涅槃。不复还生此世。有比丘得无量神通境界。天耳．他心智．宿命智．生死智．漏尽智。有比丘修不净观。断贪欲。修慈心。断嗔恚。修无常想。断我慢。修安那般那念。断觉想。云何。比丘。修安那般那念断觉想。是比丘依止聚落。乃至观灭出息如观灭出息学。是名修安那般那念断觉想。</w:t>
      </w:r>
    </w:p>
    <w:p>
      <w:r>
        <w:t xml:space="preserve">　　佛说此经已。诸比丘闻佛所说。欢喜奉行。</w:t>
      </w:r>
    </w:p>
    <w:p/>
    <w:p>
      <w:r>
        <w:t xml:space="preserve">　　（八一六）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尔时。世尊告诸比丘。有三学。何等为三。谓增上戒学．增上意学．谓增上慧学。</w:t>
      </w:r>
    </w:p>
    <w:p>
      <w:r>
        <w:t xml:space="preserve">　　尔时。世尊即说偈言。</w:t>
      </w:r>
    </w:p>
    <w:p>
      <w:r>
        <w:t xml:space="preserve">　　三学具足者　　是比丘正行</w:t>
      </w:r>
    </w:p>
    <w:p>
      <w:r>
        <w:t xml:space="preserve">　　增上戒心慧　　三法勤精进</w:t>
      </w:r>
    </w:p>
    <w:p>
      <w:r>
        <w:t xml:space="preserve">　　勇猛坚固城　　常守护诸根</w:t>
      </w:r>
    </w:p>
    <w:p>
      <w:r>
        <w:t xml:space="preserve">　　如昼如其夜　　如夜亦如昼</w:t>
      </w:r>
    </w:p>
    <w:p>
      <w:r>
        <w:t xml:space="preserve">　　如前如其后　　如后亦如前</w:t>
      </w:r>
    </w:p>
    <w:p>
      <w:r>
        <w:t xml:space="preserve">　　如上如其下　　如下亦如上</w:t>
      </w:r>
    </w:p>
    <w:p>
      <w:r>
        <w:t xml:space="preserve">　　无量诸三昧　　映一切诸方</w:t>
      </w:r>
    </w:p>
    <w:p>
      <w:r>
        <w:t xml:space="preserve">　　是说为觉迹　　第一清凉集</w:t>
      </w:r>
    </w:p>
    <w:p>
      <w:r>
        <w:t xml:space="preserve">　　舍离无明诤　　其心善解脱</w:t>
      </w:r>
    </w:p>
    <w:p>
      <w:r>
        <w:t xml:space="preserve">　　我为世间觉　　明行悉具足</w:t>
      </w:r>
    </w:p>
    <w:p>
      <w:r>
        <w:t xml:space="preserve">　　正念不忘住　　其心得解脱</w:t>
      </w:r>
    </w:p>
    <w:p>
      <w:r>
        <w:t xml:space="preserve">　　身坏而命终　　如灯尽火灭</w:t>
      </w:r>
    </w:p>
    <w:p/>
    <w:p>
      <w:r>
        <w:t xml:space="preserve">　　佛说此经已。诸比丘闻佛所说。欢喜奉行。</w:t>
      </w:r>
    </w:p>
    <w:p/>
    <w:p>
      <w:r>
        <w:t xml:space="preserve">　　（八一七）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亦复有三学。何等为三。谓增上戒学．增上意学．增上慧学。何等为增上戒学。若比丘住于戒波罗提木叉律仪。威仪行处具足。见微细罪则生怖畏。受持学戒。何等为增上意学。若比丘离欲．恶不善法。乃至第四禅具足住。何等为增上慧学。是比丘此苦圣谛如实知。集．灭．道圣谛如实知。是名增上慧学。</w:t>
      </w:r>
    </w:p>
    <w:p>
      <w:r>
        <w:t xml:space="preserve">　　尔时。世尊即说偈。如上所说。</w:t>
      </w:r>
    </w:p>
    <w:p>
      <w:r>
        <w:t xml:space="preserve">　　佛说此经已。诸比丘闻佛所说。欢喜奉行。</w:t>
      </w:r>
    </w:p>
    <w:p/>
    <w:p>
      <w:r>
        <w:t xml:space="preserve">　　（八一八）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比丘增上戒学。非增上意．增上慧学。有增上戒．增上意学。非增上慧学。圣弟子增上慧方便随顺成就住者。增上戒．增上意修习满足。如是圣弟子增上慧方便随顺成就住者。无上慧寿而活。</w:t>
      </w:r>
    </w:p>
    <w:p>
      <w:r>
        <w:t xml:space="preserve">　　佛说此经已。诸比丘闻佛所说。欢喜奉行。</w:t>
      </w:r>
    </w:p>
    <w:p/>
    <w:p>
      <w:r>
        <w:t xml:space="preserve">　　（八一九）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尔时。世尊告诸比丘。过二百五十戒。随次半月来说波罗提木叉修多罗。令彼自求学者而学。说三学。能摄诸戒。何等为三。谓增上戒学．增上意学．增上慧学。</w:t>
      </w:r>
    </w:p>
    <w:p>
      <w:r>
        <w:t xml:space="preserve">　　佛说此经已。诸比丘闻佛所说。欢喜奉行。</w:t>
      </w:r>
    </w:p>
    <w:p/>
    <w:p>
      <w:r>
        <w:t xml:space="preserve">　　（八二○）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为增上戒学。谓比丘重于戒。戒增上。不重于定。定不增上。不重于慧。慧不增上。于彼彼分细微戒。犯则随悔。所以者何。我不说彼不堪能。若彼戒随顺梵行．饶益梵行．久住梵行。如是比丘戒坚固．戒师常住．戒常随顺生。受持而学。如是知．如是见。断三结。谓身见．戒取．疑。断此三结。得须陀洹。不堕恶趣法。决定正趣三菩提。七有天人往生。究竟苦边。是名学增上戒。</w:t>
      </w:r>
    </w:p>
    <w:p>
      <w:r>
        <w:t xml:space="preserve">　　何等为增上意学。是比丘重于戒。戒增上。重于定。定增上。不重于慧。慧不增上。于彼彼分细微戒。乃至受持学戒。如是知．如是见。断于五下分结。谓身见．戒取．疑．贪欲．嗔恚。断此五下分结。受生般涅槃。阿那含。不还此世。是名增上意学。</w:t>
      </w:r>
    </w:p>
    <w:p>
      <w:r>
        <w:t xml:space="preserve">　　何等为增上慧学。是比丘重于戒。戒增上。重于定。定增上。重于慧。慧增上。彼如是知．如是见。欲有漏心解脱．有有漏心解脱．无明有漏心解脱。解脱知见。我生已尽。梵行已立。所作已作。自知不受后有。是名增上慧学。</w:t>
      </w:r>
    </w:p>
    <w:p>
      <w:r>
        <w:t xml:space="preserve">　　佛说此经已。诸比丘闻佛所说。欢喜奉行。</w:t>
      </w:r>
    </w:p>
    <w:p/>
    <w:p>
      <w:r>
        <w:t xml:space="preserve">　　（八二一）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尔时。世尊告诸比丘。过二百五十戒。随次半月来说波罗提木叉修多罗。若彼善男子自随意所欲而学者。我为说三学。若学此三学。则摄受一切学戒。何等为三。谓增上戒学．增上意学．增上慧学。</w:t>
      </w:r>
    </w:p>
    <w:p>
      <w:r>
        <w:t xml:space="preserve">　　何等为增上戒学。是比丘重于戒。戒增上。不重于定。定不增上。不重于慧。慧不增上。于彼彼分细微戒。乃至受持学戒。如是知．如是见。断三结。谓身见．戒取．疑。贪．恚．痴薄。成一种子道。彼地未等觉者。名斯陀含。彼地未等觉者。名家家。彼地未等觉者。名七有。彼地未等觉者。名随法行。彼地未等觉者。名随信行。是名增上戒学。</w:t>
      </w:r>
    </w:p>
    <w:p>
      <w:r>
        <w:t xml:space="preserve">　　何等为增上意学。是名比丘重于戒。戒增上。重于定。定增上。不重于慧。慧不增上。于彼彼分细微戒学。乃至受持学戒。如是知．如是见。断五下分结。谓身见．戒取．疑．贪欲．嗔恚。断此五下分。能得中般涅槃。彼地未等觉者。得生般涅槃。彼地未等觉者。得无行般涅槃。彼地未等觉者。得有行般涅槃。彼地未等觉者。得上流般涅槃。是名增上意学。</w:t>
      </w:r>
    </w:p>
    <w:p>
      <w:r>
        <w:t xml:space="preserve">　　何等为增上慧学。是比丘重于戒。戒增上。重于定。定增上。重于慧。慧增上。如是知．如是见。欲有漏心解脱．有有漏心解脱．无明有漏心解脱。解脱知见。我生已尽。梵行已立。所作已作。自知不受后有。是名增上慧学。</w:t>
      </w:r>
    </w:p>
    <w:p>
      <w:r>
        <w:t xml:space="preserve">　　佛说此经已。诸比丘闻佛所说。欢喜奉行。</w:t>
      </w:r>
    </w:p>
    <w:p/>
    <w:p>
      <w:r>
        <w:t xml:space="preserve">　　（八二二）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具足戒住者。善摄持波罗提木叉。具足威仪行处。见细微罪。能生怖畏。比丘具足戒住。善摄持波罗提木叉。具足威仪行处。见细微罪。能生怖畏。等受学戒。令三学修习满足。何等为三。增上戒学．增上意学．增上慧学。</w:t>
      </w:r>
    </w:p>
    <w:p>
      <w:r>
        <w:t xml:space="preserve">　　何等为增上戒学。是比丘戒为满足。少定．少慧。于彼彼分细微戒。乃至受持戒学。彼如是知．如是见。断三结。谓身见．戒取．疑。断此三结。得须陀洹。不堕恶趣。决定正趣三菩提。七有天人往生。究竟苦边。</w:t>
      </w:r>
    </w:p>
    <w:p>
      <w:r>
        <w:t xml:space="preserve">　　何等为增上意学。是比丘定满足。三昧满足。少于慧。彼彼分细微戒。犯则随悔。乃至受持学戒。如是知．如是见。断五下分结。谓身见．戒取．疑．贪欲．嗔恚。断此五下分结。得生般涅槃。阿那含不复还生此世。是名增上意学。</w:t>
      </w:r>
    </w:p>
    <w:p>
      <w:r>
        <w:t xml:space="preserve">　　何等为增上慧学。是比丘学戒满足．定满足．慧满足。如是知．如是见。欲有漏心解脱．有有漏心解脱．无明有漏心解脱。解脱知见。我生已尽。梵行已立。所作已作。自知不受后有。是名增上慧学。</w:t>
      </w:r>
    </w:p>
    <w:p>
      <w:r>
        <w:t xml:space="preserve">　　佛说此经已。诸比丘闻佛所说。欢喜奉行。</w:t>
      </w:r>
    </w:p>
    <w:p/>
    <w:p>
      <w:r>
        <w:t xml:space="preserve">　　（八二三）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尔时。世尊告诸比丘。若比丘具足戒住。善摄波罗提木叉。具足威仪行处。见微细罪。能生怖畏。受持学戒住。满足三学。何等为三。谓增上戒．增上意．增上慧。</w:t>
      </w:r>
    </w:p>
    <w:p>
      <w:r>
        <w:t xml:space="preserve">　　何等为增上戒。是比丘戒满足。少定．少慧。于彼彼分细微戒。乃至受持学戒。如是知．如是见。断三结。贪．恚．痴薄。得一种子道。若彼地未等觉者。得斯陀含。彼地未等觉者。名家家。彼地未等觉者。得须陀洹。彼地未等觉者。得随法行。彼地未等觉者。得随信行。是名增上戒学。</w:t>
      </w:r>
    </w:p>
    <w:p>
      <w:r>
        <w:t xml:space="preserve">　　何等为增上意学。是比丘戒满足．定满足．少于慧。于彼彼分细微戒。乃至受持学戒。如是知．如是见。断五下分结。谓身见．戒取．疑．贪欲．嗔恚。断此五下分结。得中般涅槃。于彼未等觉者。得生般涅槃。于彼未等觉者。得无行般涅槃。于彼未等觉者。得有行般涅槃。于彼未等觉者。得上流般涅槃。是名增上意学。</w:t>
      </w:r>
    </w:p>
    <w:p>
      <w:r>
        <w:t xml:space="preserve">　　何等为增上慧学。是比丘学戒满足．定满足．慧满足。如是知．如是见。欲有漏心解脱．有有漏心解脱．无明漏心解脱。解脱知见。我生已尽。梵行是立。所作已作。自知不受后有。是名增上慧学。</w:t>
      </w:r>
    </w:p>
    <w:p>
      <w:r>
        <w:t xml:space="preserve">　　佛说此经已。诸比丘闻佛所说。欢喜奉行。</w:t>
      </w:r>
    </w:p>
    <w:p/>
    <w:p>
      <w:r>
        <w:t xml:space="preserve">　　（八二四）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尔时。世尊告诸比丘。有二学。何等为二。谓上威仪学．上波罗提木叉学。</w:t>
      </w:r>
    </w:p>
    <w:p>
      <w:r>
        <w:t xml:space="preserve">　　尔时。世尊即说偈言。</w:t>
      </w:r>
    </w:p>
    <w:p>
      <w:r>
        <w:t xml:space="preserve">　　学者学戒时　　直道随顺行</w:t>
      </w:r>
    </w:p>
    <w:p>
      <w:r>
        <w:t xml:space="preserve">　　专审勤方便　　善自护其身</w:t>
      </w:r>
    </w:p>
    <w:p>
      <w:r>
        <w:t xml:space="preserve">　　得初漏尽智　　次究竟无知</w:t>
      </w:r>
    </w:p>
    <w:p>
      <w:r>
        <w:t xml:space="preserve">　　得无知解脱　　知见悉已度</w:t>
      </w:r>
    </w:p>
    <w:p>
      <w:r>
        <w:t xml:space="preserve">　　成不动解脱　　诸有结灭尽</w:t>
      </w:r>
    </w:p>
    <w:p>
      <w:r>
        <w:t xml:space="preserve">　　彼诸根具足　　诸根寂静乐</w:t>
      </w:r>
    </w:p>
    <w:p>
      <w:r>
        <w:t xml:space="preserve">　　持此后边身　　摧伏众魔怨</w:t>
      </w:r>
    </w:p>
    <w:p/>
    <w:p>
      <w:r>
        <w:t xml:space="preserve">　　佛说此经已。诸比丘闻佛所说。欢喜奉行。</w:t>
      </w:r>
    </w:p>
    <w:p/>
    <w:p>
      <w:r>
        <w:t xml:space="preserve">　　（八二五）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尔时。世尊告诸比丘。学戒多福利。住智慧为上。解脱坚固。念为增上。若比丘学戒福利。智慧为上。解脱坚固。念增上已。令三学满足。何等为三。谓增上戒学．增上意学．增上慧学。</w:t>
      </w:r>
    </w:p>
    <w:p>
      <w:r>
        <w:t xml:space="preserve">　　尔时。世尊即说偈言。</w:t>
      </w:r>
    </w:p>
    <w:p>
      <w:r>
        <w:t xml:space="preserve">　　学戒随福利　　专思三昧禅</w:t>
      </w:r>
    </w:p>
    <w:p>
      <w:r>
        <w:t xml:space="preserve">　　智慧为最上　　现生之最后</w:t>
      </w:r>
    </w:p>
    <w:p>
      <w:r>
        <w:t xml:space="preserve">　　牟尼持后边　　降魔度彼岸</w:t>
      </w:r>
    </w:p>
    <w:p/>
    <w:p>
      <w:r>
        <w:t xml:space="preserve">　　佛说此经已。诸比丘闻佛所说。欢喜奉行。</w:t>
      </w:r>
    </w:p>
    <w:p/>
    <w:p>
      <w:r>
        <w:t xml:space="preserve">　　（八二六）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诸比丘。何等为学戒随福利。谓大师为诸声闻制戒。所谓摄僧。极摄僧。不信者信。信者增其信。调伏恶人。惭愧者得乐住。现法防护有漏。未来得正对治。令梵行久住。如大师已为声闻制戒。谓摄僧。乃至梵行久住。如是如是学戒者。行坚固戒．恒戒．常行戒．受持学戒。是名比丘戒福利。</w:t>
      </w:r>
    </w:p>
    <w:p>
      <w:r>
        <w:t xml:space="preserve">　　何等智慧为上。谓大师为声闻说法。大悲哀愍。以义饶益。若安慰．若安乐．若安慰安乐。如是如是大师为诸声闻说法。大悲哀愍。以义饶益。安慰安乐。如是如是于彼彼法．彼彼处。智慧观察。是名比丘智慧为上。</w:t>
      </w:r>
    </w:p>
    <w:p>
      <w:r>
        <w:t xml:space="preserve">　　何等为解脱坚固。谓大师为诸声闻说法。大悲哀愍。以义饶益。安慰安乐。如是如是说彼彼法。如是彼处如是彼处得解脱乐。是名比丘坚固解脱。</w:t>
      </w:r>
    </w:p>
    <w:p>
      <w:r>
        <w:t xml:space="preserve">　　何等为比丘念增上。未满足戒身者。专心系念安住。未观察者。于彼彼处智慧系念安住。已观察者。于彼彼处重念安住。未触法者。于彼彼处解脱念安住。已触法者。于彼彼处解脱念安住。是名比丘正念增上。</w:t>
      </w:r>
    </w:p>
    <w:p>
      <w:r>
        <w:t xml:space="preserve">　　尔时。世尊即说偈言。</w:t>
      </w:r>
    </w:p>
    <w:p>
      <w:r>
        <w:t xml:space="preserve">　　学戒随福利　　专思三昧禅</w:t>
      </w:r>
    </w:p>
    <w:p>
      <w:r>
        <w:t xml:space="preserve">　　智慧为最上　　现生最后边</w:t>
      </w:r>
    </w:p>
    <w:p>
      <w:r>
        <w:t xml:space="preserve">　　牟尼持后边　　降魔度彼岸</w:t>
      </w:r>
    </w:p>
    <w:p/>
    <w:p>
      <w:r>
        <w:t xml:space="preserve">　　佛说是经已。诸比丘闻佛所说。欢喜奉行。</w:t>
      </w:r>
    </w:p>
    <w:p>
      <w:r>
        <w:t xml:space="preserve">　　尸婆迦修多罗。如后。佛当说。</w:t>
      </w:r>
    </w:p>
    <w:p>
      <w:r>
        <w:t xml:space="preserve">　　如是阿难陀比丘及异比丘所问．佛问诸比丘三经。亦如上说。</w:t>
      </w:r>
    </w:p>
    <w:p/>
    <w:p>
      <w:r>
        <w:t xml:space="preserve">　　（八二七）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田夫有三种作田。随时善作。何等为三。谓彼田夫随时耕磨。随时溉灌。随时下种。彼田夫随时耕磨．溉灌．下种已。不作是念。欲令今日生长。今日果实。今日成熟。若明日．后日也。诸比丘。然彼长者耕田．溉灌．下种已。不作是念。今日生长．果实．成熟。若明日．若复后日。而彼种子已入地中。则自随时生长。果实成熟。如是。比丘于此三学随时善学。谓善戒学．善意学．善慧学已。不作是念。欲令我今日得不起诸漏。心善解脱。若明日．若后日。不作是念。自然神力能令今日。若明日．后日。不起诸漏。心善解脱。彼已随时增上戒学．增上意学．增上慧学已。随彼时节。自得不起诸漏。心善解脱。</w:t>
      </w:r>
    </w:p>
    <w:p>
      <w:r>
        <w:t xml:space="preserve">　　譬如。比丘。伏鸡生卵。若十乃至十二。随时消息。冷暖爱护。彼伏鸡不作是念。我今日。若明日．后日。当以口啄。若以瓜刮。令其儿安隐得生。然其伏鸡善伏其子。爱护随时。其子自然安隐得生。如是。比丘善学三学。随其时节。自得不起诸漏。心善解脱。</w:t>
      </w:r>
    </w:p>
    <w:p>
      <w:r>
        <w:t xml:space="preserve">　　佛说此经已。诸比丘闻佛所说。欢喜奉行。</w:t>
      </w:r>
    </w:p>
    <w:p/>
    <w:p>
      <w:r>
        <w:t xml:space="preserve">　　（八二八）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驴随群牛而行。而作是念。我作牛声。然其彼形亦不似牛。色亦不似牛。声出不似。随大群牛。谓己是牛。而作牛鸣。而去牛实远。如是。有一愚痴男子违律犯戒。随逐大众。言。我是比丘。我是比丘。而不学习胜欲增上戒学．增上意学．增上慧学。随逐大众。自言。我是比丘。我是比丘。其实去比丘大远。</w:t>
      </w:r>
    </w:p>
    <w:p>
      <w:r>
        <w:t xml:space="preserve">　　尔时。世尊即说偈言。</w:t>
      </w:r>
    </w:p>
    <w:p>
      <w:r>
        <w:t xml:space="preserve">　　同蹄无角兽　　四足具声口</w:t>
      </w:r>
    </w:p>
    <w:p>
      <w:r>
        <w:t xml:space="preserve">　　随逐大群牛　　常以为等侣</w:t>
      </w:r>
    </w:p>
    <w:p>
      <w:r>
        <w:t xml:space="preserve">　　形亦非牛类　　不能作牛声</w:t>
      </w:r>
    </w:p>
    <w:p>
      <w:r>
        <w:t xml:space="preserve">　　如是愚痴人　　不随系心念</w:t>
      </w:r>
    </w:p>
    <w:p>
      <w:r>
        <w:t xml:space="preserve">　　于善逝教诫　　无欲勤方便</w:t>
      </w:r>
    </w:p>
    <w:p>
      <w:r>
        <w:t xml:space="preserve">　　懈怠心轻慢　　不获无上道</w:t>
      </w:r>
    </w:p>
    <w:p>
      <w:r>
        <w:t xml:space="preserve">　　如驴在群牛　　去牛常自远</w:t>
      </w:r>
    </w:p>
    <w:p>
      <w:r>
        <w:t xml:space="preserve">　　彼虽随大众　　内行常自乖</w:t>
      </w:r>
    </w:p>
    <w:p/>
    <w:p>
      <w:r>
        <w:t xml:space="preserve">　　佛说此经已。诸比丘闻佛所说。欢喜奉行。</w:t>
      </w:r>
    </w:p>
    <w:p/>
    <w:p>
      <w:r>
        <w:t xml:space="preserve">　　（八二九）</w:t>
      </w:r>
    </w:p>
    <w:p/>
    <w:p>
      <w:r>
        <w:t xml:space="preserve">　　如是我闻。</w:t>
      </w:r>
    </w:p>
    <w:p>
      <w:r>
        <w:t xml:space="preserve">　　一时。佛住跋耆聚落。尊者跋耆子侍佛左右。</w:t>
      </w:r>
    </w:p>
    <w:p>
      <w:r>
        <w:t xml:space="preserve">　　尔时。尊者跋耆子诣佛所。稽首礼足。退住一面。白佛言。世尊。佛说过二百五十戒。令族姓子随次半月来说波罗提木叉修多罗。令诸族姓子随欲而学。然今。世尊。我不堪能随学而学。</w:t>
      </w:r>
    </w:p>
    <w:p>
      <w:r>
        <w:t xml:space="preserve">　　佛告跋耆子。汝堪能随时学三学不。</w:t>
      </w:r>
    </w:p>
    <w:p>
      <w:r>
        <w:t xml:space="preserve">　　跋耆子白佛言。堪能。世尊。</w:t>
      </w:r>
    </w:p>
    <w:p>
      <w:r>
        <w:t xml:space="preserve">　　佛告跋耆子。汝当随时增上戒学．增上意学．增上慧学。随时精勤增上戒学．增上意学．增上慧学已。不久当得尽诸有漏。无漏心解脱．慧解脱。现法自知作证。我生已尽。梵行已立。所作已作。自知不受后有。</w:t>
      </w:r>
    </w:p>
    <w:p>
      <w:r>
        <w:t xml:space="preserve">　　尔时。尊者跋耆子闻佛所说。欢喜随喜。作礼而去。</w:t>
      </w:r>
    </w:p>
    <w:p>
      <w:r>
        <w:t xml:space="preserve">　　尔时。尊者跋耆子受佛教诫．教授已。独一静处。专精思惟。如上说。乃至心善解脱。得阿罗汉。</w:t>
      </w:r>
    </w:p>
    <w:p/>
    <w:p>
      <w:r>
        <w:t xml:space="preserve">　　　　杂阿含经卷第二十九</w:t>
      </w:r>
    </w:p>
    <w:p/>
    <w:p/>
    <w:p/>
    <w:p>
      <w:r>
        <w:t xml:space="preserve">　　　　杂阿含经卷第三十</w:t>
      </w:r>
    </w:p>
    <w:p/>
    <w:p>
      <w:r>
        <w:t xml:space="preserve">　　　　宋天竺三藏求那跋陀罗译</w:t>
      </w:r>
    </w:p>
    <w:p/>
    <w:p>
      <w:r>
        <w:t xml:space="preserve">　　（八三○）</w:t>
      </w:r>
    </w:p>
    <w:p/>
    <w:p>
      <w:r>
        <w:t xml:space="preserve">　　如是我闻。</w:t>
      </w:r>
    </w:p>
    <w:p>
      <w:r>
        <w:t xml:space="preserve">　　一时。佛住崩伽阇崩伽耆林中。</w:t>
      </w:r>
    </w:p>
    <w:p>
      <w:r>
        <w:t xml:space="preserve">　　尔时。世尊为诸比丘说戒相应法。赞叹制戒法。</w:t>
      </w:r>
    </w:p>
    <w:p>
      <w:r>
        <w:t xml:space="preserve">　　尔时。尊者迦叶氏于崩伽聚落住。闻世尊说戒相应法。赞叹是戒。极心不忍不喜。言。此沙门极赞叹是戒。极制是戒。</w:t>
      </w:r>
    </w:p>
    <w:p>
      <w:r>
        <w:t xml:space="preserve">　　尔时。世尊于崩伽聚落随所乐住已。向舍卫国去。次第游行。至舍卫国祇树给孤独园。</w:t>
      </w:r>
    </w:p>
    <w:p>
      <w:r>
        <w:t xml:space="preserve">　　时。尊者迦叶氏。世尊去后不久。心即生悔。我今失利。得大不利。于世尊所说戒相应法。赞叹制戒时。于世尊所。心不忍不喜。心不欢喜。而作是言。沙门极制是戒。极赞叹是戒。</w:t>
      </w:r>
    </w:p>
    <w:p>
      <w:r>
        <w:t xml:space="preserve">　　时。尊者迦叶氏夜过晨朝。著衣持钵。入崩伽聚落乞食。食已。还精舍。付嘱卧具。自持衣钵。向舍卫城次第游行。至舍卫国。举衣钵。洗足已。诣世尊。稽首礼足。白佛言。悔过。世尊。悔过。善逝。我愚我痴。不善不辨。我闻世尊为诸比丘说戒相应法。赞叹制戒时。于世尊所。不忍不喜。心不欣乐。而作是言。是沙门极制是戒。赞叹是戒。</w:t>
      </w:r>
    </w:p>
    <w:p>
      <w:r>
        <w:t xml:space="preserve">　　佛告迦叶氏。汝何时于我所。心不忍不喜。不生欣乐。而作是言。此沙门极制是戒。赞叹是戒。</w:t>
      </w:r>
    </w:p>
    <w:p>
      <w:r>
        <w:t xml:space="preserve">　　迦叶氏白佛言。时。世尊于崩伽阇聚落崩伽耆林中。为诸比丘说戒相应法。赞叹是戒。我尔时于世尊所。心得不忍．不欢喜。心不欣乐。而作是言。是沙门极制是戒。赞叹是戒。世尊。我今日自知罪悔。自见罪悔。唯愿世尊受我悔过。哀愍故。</w:t>
      </w:r>
    </w:p>
    <w:p>
      <w:r>
        <w:t xml:space="preserve">　　佛告迦叶氏。汝自知悔．愚痴．不善不辨。闻我为诸比丘说戒相应法。赞叹制戒。而于我所。不忍不喜。心不欣乐。而作是言。是沙门极制是戒。极叹是戒。汝今迦叶自知悔．自见悔已。于未来世。律仪戒生戒。今授汝。哀愍故。迦叶氏。如是悔者。善法增长。终不退减。所以者何。若有自知罪．自见罪而悔过者。于未来世。律仪戒生。善法增长。不退减故。</w:t>
      </w:r>
    </w:p>
    <w:p>
      <w:r>
        <w:t xml:space="preserve">　　正使迦叶为上座者。不欲学戒．不重于戒．不叹制戒。如是比丘我不赞叹。所以者何。若大师所赞叹者。余人则复与相习近。恭敬亲重。若余人与相习近亲重者。则与同见。同彼所作。同彼所作者。长夜当得不饶益苦。是故我于彼长老初不赞叹。以其初始不乐学戒故。如长老。中年．少年亦如是。</w:t>
      </w:r>
    </w:p>
    <w:p>
      <w:r>
        <w:t xml:space="preserve">　　若是上座长老初始重于戒学。赞叹制戒。如是长老我所赞叹。以其初始乐戒学故。大师所赞叹者。余人亦当与相习近亲重。同其所见。同其所见故。于未来世。彼当长夜以义饶益。是故于彼长老比丘常当赞叹。以初始乐学戒故。中年．少年亦复如是。</w:t>
      </w:r>
    </w:p>
    <w:p>
      <w:r>
        <w:t xml:space="preserve">　　佛说此经已。诸比丘闻佛所说。欢喜奉行。</w:t>
      </w:r>
    </w:p>
    <w:p/>
    <w:p>
      <w:r>
        <w:t xml:space="preserve">　　（八三一）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诸上座长老比丘初始不乐学戒．不重于戒。见余比丘初乐学戒．重于戒．赞叹制戒者。彼亦不随时赞叹。我于此等比丘所亦不赞叹。以其初始不乐学戒故。所以者何。若大师赞叹彼者。余人当复习近亲重。同其所见。以同其所见故。长夜当受不饶益苦。是故我于彼长老。中年．少年亦复如是。乐学戒者。如前说。</w:t>
      </w:r>
    </w:p>
    <w:p>
      <w:r>
        <w:t xml:space="preserve">　　佛说此经已。诸比丘闻佛所说。欢喜奉行。</w:t>
      </w:r>
    </w:p>
    <w:p/>
    <w:p>
      <w:r>
        <w:t xml:space="preserve">　　（八三二）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学。何等为三。谓增上戒学．增上意学．增上慧学。何等为增上戒学。若比丘住于戒波罗提木叉。具足威仪行处。见微细罪则生怖畏。受持学戒。是名增上戒学。何等为增上意学。若比丘离诸恶不善法。有觉有观。离生喜乐。初禅具足住。乃至第四禅具足住。是名增上意学。何等为增上慧学。若比丘此苦圣谛如实知。此苦集圣谛．此苦灭圣谛．此苦灭道迹圣谛如实知。是名增上慧学。</w:t>
      </w:r>
    </w:p>
    <w:p>
      <w:r>
        <w:t xml:space="preserve">　　佛说此经已。诸比丘闻佛所说。欢喜奉行。</w:t>
      </w:r>
    </w:p>
    <w:p>
      <w:r>
        <w:t xml:space="preserve">　　三学余经。如前念处说。</w:t>
      </w:r>
    </w:p>
    <w:p>
      <w:r>
        <w:t xml:space="preserve">　　如禅。如是无量．无色。如四圣谛。如是四念处．四正断．四如意足．五根．五力．七觉分．八圣道．四道．四法句．止观修习。亦如是说。</w:t>
      </w:r>
    </w:p>
    <w:p/>
    <w:p>
      <w:r>
        <w:t xml:space="preserve">　　（八三三）</w:t>
      </w:r>
    </w:p>
    <w:p/>
    <w:p>
      <w:r>
        <w:t xml:space="preserve">　　如是我闻。</w:t>
      </w:r>
    </w:p>
    <w:p>
      <w:r>
        <w:t xml:space="preserve">　　一时。佛住毗舍离国猕猴池侧重阁讲堂。</w:t>
      </w:r>
    </w:p>
    <w:p>
      <w:r>
        <w:t xml:space="preserve">　　时。有善调象师离车。名曰难陀。来诣佛所。稽首佛足。退坐一面。</w:t>
      </w:r>
    </w:p>
    <w:p>
      <w:r>
        <w:t xml:space="preserve">　　尔时。世尊告离车难陀言。若圣弟子成就四不坏净者。欲求寿命。即得寿命。求好色．力．乐．辩．自在即得。何等为四。谓佛不坏净成就。法．僧不坏净。圣戒成就。我见是圣弟子于此命终。生于天上。于天上得十种法。何等为十。得天寿．天色．天名称．天乐．天自在。天色．声．香．味．触。若圣弟子于天上命终。来生人中者。我见彼十事具足。何等为十。人间寿命．人好色．名称．乐．自在．色．声．香．味．触。我说彼多闻圣弟子不由他信．不由他欲．不从他闻．不取他意．不因他思。我说彼有如实正慧知见。</w:t>
      </w:r>
    </w:p>
    <w:p>
      <w:r>
        <w:t xml:space="preserve">　　尔时。难陀有从者。白难陀言。浴时已到。今可去矣。</w:t>
      </w:r>
    </w:p>
    <w:p>
      <w:r>
        <w:t xml:space="preserve">　　难陀答言。我今不须人间澡浴。我今于此胜妙法以自沐浴。所谓于世尊所得清净信乐。</w:t>
      </w:r>
    </w:p>
    <w:p>
      <w:r>
        <w:t xml:space="preserve">　　尔时。离车调象师难陀闻佛所说。欢喜随喜。从座起。作礼而去。</w:t>
      </w:r>
    </w:p>
    <w:p/>
    <w:p>
      <w:r>
        <w:t xml:space="preserve">　　（八三四）</w:t>
      </w:r>
    </w:p>
    <w:p/>
    <w:p>
      <w:r>
        <w:t xml:space="preserve">　　如是我闻。</w:t>
      </w:r>
    </w:p>
    <w:p>
      <w:r>
        <w:t xml:space="preserve">　　一时。佛住毗舍离国猕猴池侧重阁讲堂。</w:t>
      </w:r>
    </w:p>
    <w:p>
      <w:r>
        <w:t xml:space="preserve">　　尔时。世尊告诸比丘。若圣弟子成就四不坏净者。不于人中贫活而活。不寒乞。自然富足。何等为四。谓于佛不坏净成就。法．僧．圣戒不坏净成就。是故。比丘。当如是学。我当成就于佛不坏净。法．僧不坏净。圣戒成就。</w:t>
      </w:r>
    </w:p>
    <w:p>
      <w:r>
        <w:t xml:space="preserve">　　佛说此经已。诸比丘闻佛所说。欢喜奉行。</w:t>
      </w:r>
    </w:p>
    <w:p/>
    <w:p>
      <w:r>
        <w:t xml:space="preserve">　　（八三五）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转轮王七宝具足。成就人中四种神力。王四天下。身坏命终。生于天上。虽复转轮圣王七宝具足。成就人间神力。王四天下。身坏命终。得生天上。然犹未断地狱．畜生．饿鬼恶趣之苦。所以者何。以转轮王不得于佛不坏净。法．僧不坏净。圣戒不成就故。</w:t>
      </w:r>
    </w:p>
    <w:p>
      <w:r>
        <w:t xml:space="preserve">　　多闻圣弟子持粪扫衣。家家乞食。草蓐卧具。而彼多闻圣弟子解脱地狱．畜生．饿鬼恶趣之苦。所以者何。以彼多闻圣弟子于佛不坏净。法．僧不坏净。圣戒成就。是故。诸比丘。当作是学。于佛不坏净。法．僧不坏净。圣戒成就。</w:t>
      </w:r>
    </w:p>
    <w:p>
      <w:r>
        <w:t xml:space="preserve">　　佛说此经已。诸比丘闻佛所说。欢喜奉行。</w:t>
      </w:r>
    </w:p>
    <w:p/>
    <w:p>
      <w:r>
        <w:t xml:space="preserve">　　（八三六）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汝等当起哀愍心．慈悲心。若有人于汝等所说乐闻乐受者。汝当为说四不坏净。令入令住。何等为四。于佛不坏净．于法不坏净．于僧不坏净．于圣戒成就。所以者何。若四大。地．水．火．风有变易增损。此四不坏净未尝增损变异。彼无增损变异者。谓多闻圣弟子于佛不坏净成就。若堕地狱．畜生．饿鬼者。无有是处。是故。诸比丘。当作是学。我当成就于佛不坏净。法．僧不坏净。圣戒成就。亦当建立余人。令成就。</w:t>
      </w:r>
    </w:p>
    <w:p>
      <w:r>
        <w:t xml:space="preserve">　　佛说此经已。诸比丘闻佛所说。欢喜奉行。</w:t>
      </w:r>
    </w:p>
    <w:p/>
    <w:p>
      <w:r>
        <w:t xml:space="preserve">　　（八三七）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信人者。生五种过患。彼人或时犯戒违律。为众所弃。恭敬其人者。当作是念。此是我师。我所重敬。众僧弃薄。我今何缘入彼塔寺。不入塔寺已。不敬众僧。不敬僧已。不得闻法。不闻法已。退失善法。不得久住于正法中。是名信敬人生初过患。</w:t>
      </w:r>
    </w:p>
    <w:p>
      <w:r>
        <w:t xml:space="preserve">　　复次。敬信人者。所敬之人犯戒违律。众僧为作不见举。敬信彼人者。当作是念。此是我师。我所敬重。而今众僧作不见举。我今何缘复入塔寺。不入塔寺已。不敬众僧。不敬众僧已。不得闻法。不闻法已。退失善法。不得久住于正法中。是名敬信人故生第二过患。</w:t>
      </w:r>
    </w:p>
    <w:p>
      <w:r>
        <w:t xml:space="preserve">　　复次。彼人若持衣钵。余方游行。敬彼人者。而作是念。我所敬人著衣持钵。人间游行。我今何缘入彼塔寺。不入塔寺已。不得恭敬众僧。不敬众僧已。不得闻法。不闻法已。退失善法。不得久住于正法中。是名敬信人故生第三过患。</w:t>
      </w:r>
    </w:p>
    <w:p>
      <w:r>
        <w:t xml:space="preserve">　　复次。彼所信敬人舍戒还俗。敬信彼人者。而作是念。彼是我师。我所敬重。舍戒还俗。我今不应入彼塔寺。不入寺已。不敬众僧。不敬僧已。不得闻法。不闻法已。退失善法。不得久住于正法中。是名敬信人故生第四过患。</w:t>
      </w:r>
    </w:p>
    <w:p>
      <w:r>
        <w:t xml:space="preserve">　　复次。彼所信敬人身坏命终。敬信彼人者。而作是念。彼是我师。我所敬重。今已命终。我今何缘入彼塔寺。不入寺故。不得敬僧。不敬僧已。不得闻法。不闻法故。退失善法。不得久住于正法中。是名敬信人故生第五过患。</w:t>
      </w:r>
    </w:p>
    <w:p>
      <w:r>
        <w:t xml:space="preserve">　　是故。诸比丘。当如是学。我当成就于佛不坏净。于法．僧不坏净。圣戒成就。</w:t>
      </w:r>
    </w:p>
    <w:p>
      <w:r>
        <w:t xml:space="preserve">　　佛说此经已。诸比丘闻佛所说。欢喜奉行。</w:t>
      </w:r>
    </w:p>
    <w:p/>
    <w:p>
      <w:r>
        <w:t xml:space="preserve">　　（八三八）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食。长养众生。四大增长摄受。何等为四。谓抟食．触食．意思食．识食。如是。福德润泽。为安乐食。何等为四。谓于佛不坏净。于法．僧不坏净。圣戒成就。是故。诸比丘。当作是学。我当成就于佛不坏净。于法．僧不坏净。圣戒成就。</w:t>
      </w:r>
    </w:p>
    <w:p>
      <w:r>
        <w:t xml:space="preserve">　　佛说此经已。诸比丘闻佛所说。欢喜奉行。</w:t>
      </w:r>
    </w:p>
    <w:p/>
    <w:p>
      <w:r>
        <w:t xml:space="preserve">　　（八三九）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尔时。世尊告诸比丘。如上说。差别者。于佛不坏净成就者。为闻法．众僧所念．圣戒成就。</w:t>
      </w:r>
    </w:p>
    <w:p>
      <w:r>
        <w:t xml:space="preserve">　　佛说此经已。诸比丘闻佛所说。欢喜奉行。</w:t>
      </w:r>
    </w:p>
    <w:p/>
    <w:p>
      <w:r>
        <w:t xml:space="preserve">　　（八四○）</w:t>
      </w:r>
    </w:p>
    <w:p/>
    <w:p>
      <w:r>
        <w:t xml:space="preserve">　　次经亦如上说。差别者。若于佛不坏净成就者。法．僧。悭垢缠众生离悭垢心。在家而住解脱。心施。常行乐施。常乐于舍。行平等施。圣戒成就。</w:t>
      </w:r>
    </w:p>
    <w:p>
      <w:r>
        <w:t xml:space="preserve">　　佛说此经已。诸比丘闻佛所说。欢喜奉行。</w:t>
      </w:r>
    </w:p>
    <w:p/>
    <w:p>
      <w:r>
        <w:t xml:space="preserve">　　（八四一）</w:t>
      </w:r>
    </w:p>
    <w:p/>
    <w:p>
      <w:r>
        <w:t xml:space="preserve">　　次经亦如上说。差别者。如是圣弟子四种福德润泽。善法润泽。摄受称量功德。不可称量尔所果福．尔所果．尔所福果集。然彼得众多福利。是大功德聚数。譬如五河合流。谓恒河．耶菩那．萨罗由．伊罗跋提．摩醯。于彼诸水无能度量百瓶．千瓶．百千万瓶者。然彼水多。是大水聚数。如是圣弟子成就四功德润泽者。无能度量其福多少。然彼多福。是大功德聚数。是故。诸比丘。当作是学。我当成就于佛不坏净。于法．僧不坏净。圣戒成就。</w:t>
      </w:r>
    </w:p>
    <w:p>
      <w:r>
        <w:t xml:space="preserve">　　尔时。世尊即说偈言。</w:t>
      </w:r>
    </w:p>
    <w:p>
      <w:r>
        <w:t xml:space="preserve">　　众吉之巨海　　自净能净彼</w:t>
      </w:r>
    </w:p>
    <w:p>
      <w:r>
        <w:t xml:space="preserve">　　汪洋而平流　　实诸百川长</w:t>
      </w:r>
    </w:p>
    <w:p>
      <w:r>
        <w:t xml:space="preserve">　　一切诸江河　　群生之所依</w:t>
      </w:r>
    </w:p>
    <w:p>
      <w:r>
        <w:t xml:space="preserve">　　悉归于大海　　此身亦复然</w:t>
      </w:r>
    </w:p>
    <w:p>
      <w:r>
        <w:t xml:space="preserve">　　施戒修功德　　百福流所归</w:t>
      </w:r>
    </w:p>
    <w:p/>
    <w:p/>
    <w:p>
      <w:r>
        <w:t xml:space="preserve">　　（八四二）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婆罗门者。说虚伪道。愚痴恶邪。不正趣向。非智等觉向于涅槃。彼作如是化诸弟子。于十五日。以胡麻屑．庵罗摩罗屑沐浴身体。著新劫贝。头垂长缕。牛屎涂地而卧于上。言。善男子。晨朝早起。脱衣举著一处。裸其形体。向东方驰走。正使道路逢凶象．恶马．狂牛．猘狗．棘刺．丛林．坑涧．深水。直前莫避。遇害死者。必生梵天。是名外道愚痴邪见。非智等觉向于涅槃。我为弟子说平正路。非愚痴。向智慧等觉。向于涅槃。谓八圣道。正见。乃至正定。</w:t>
      </w:r>
    </w:p>
    <w:p>
      <w:r>
        <w:t xml:space="preserve">　　佛说此经已。诸比丘闻佛所说。欢喜奉行。</w:t>
      </w:r>
    </w:p>
    <w:p/>
    <w:p>
      <w:r>
        <w:t xml:space="preserve">　　（八四三）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尔时。世尊告尊者舍利弗。所谓流者。何等为流。</w:t>
      </w:r>
    </w:p>
    <w:p>
      <w:r>
        <w:t xml:space="preserve">　　舍利弗白佛言。世尊所说流者。谓八圣道。</w:t>
      </w:r>
    </w:p>
    <w:p>
      <w:r>
        <w:t xml:space="preserve">　　复问舍利弗。谓入流分。何等为入流分。</w:t>
      </w:r>
    </w:p>
    <w:p>
      <w:r>
        <w:t xml:space="preserve">　　舍利弗白佛言。世尊。有四种入流分。何等为四。谓亲近善男子．听正法．内正思惟．法次法向。</w:t>
      </w:r>
    </w:p>
    <w:p>
      <w:r>
        <w:t xml:space="preserve">　　复问舍利弗。入流者成就几法。</w:t>
      </w:r>
    </w:p>
    <w:p>
      <w:r>
        <w:t xml:space="preserve">　　舍利弗白佛言。有四分成就入流者。何等为四。谓于佛不坏净．于法不坏净．于僧不坏净．圣戒成就。</w:t>
      </w:r>
    </w:p>
    <w:p>
      <w:r>
        <w:t xml:space="preserve">　　佛告舍利弗。如汝所说。流者。谓八圣道。入流分者有四种。谓亲近善男子．听正法．内正思惟．法次法向。入流者成就四法。谓于佛不坏净．于法不坏净．于僧不坏净．圣戒成就。</w:t>
      </w:r>
    </w:p>
    <w:p>
      <w:r>
        <w:t xml:space="preserve">　　佛说此经已。尊者舍利弗闻佛所说。欢喜奉行。</w:t>
      </w:r>
    </w:p>
    <w:p/>
    <w:p>
      <w:r>
        <w:t xml:space="preserve">　　（八四四）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尔时。尊者舍利弗诣尊者阿难所。问讯慰劳已。退住一面。尊者舍利弗语尊者阿难。欲有所问。宁有闲暇为记说不。</w:t>
      </w:r>
    </w:p>
    <w:p>
      <w:r>
        <w:t xml:space="preserve">　　尊者阿难语舍利弗。随意所问。知者当答。</w:t>
      </w:r>
    </w:p>
    <w:p>
      <w:r>
        <w:t xml:space="preserve">　　舍利弗问尊者阿难。为断几法。如来．应．等正觉所知所见。记说彼人得须陀洹。不堕恶趣法。决定向正觉。七有天人往生。究竟苦边。</w:t>
      </w:r>
    </w:p>
    <w:p>
      <w:r>
        <w:t xml:space="preserve">　　尊者阿难语尊者舍利弗。断四法．成就四法。如来．应．等正觉记说彼人得须陀洹。不堕恶趣法。决定向三菩提。七有天人往生。究竟苦边。何等为四。谓圣弟子于佛不信住。则已断已知。成就于佛不坏净。于法．僧不信恶戒。彼则已断已知。成就法．僧不坏净及圣戒成就。如是四法断．四法成就。如来．应．等正觉所知所见。记说彼人得须陀洹。不堕恶趣法。决定正向三菩提。七有天人往生。究竟苦边。</w:t>
      </w:r>
    </w:p>
    <w:p>
      <w:r>
        <w:t xml:space="preserve">　　尊者阿难尊者舍利弗。如是。如是。四法断．四法成就。如来．应．等正觉所知所见。记说彼人得须陀洹。决定正向三菩提。七有天人往生。究竟苦边。</w:t>
      </w:r>
    </w:p>
    <w:p>
      <w:r>
        <w:t xml:space="preserve">　　时。二正士共论议已。展转随喜。从座起去。</w:t>
      </w:r>
    </w:p>
    <w:p/>
    <w:p>
      <w:r>
        <w:t xml:space="preserve">　　（八四五）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于五恐怖怨对休息。三事决定。不生疑惑。如实知见贤圣正道。彼圣弟子能自记说。地狱．畜生．饿鬼恶趣已尽。得须陀洹。不堕恶趣法。决定正向三菩提。七有天人往生。究竟苦边。</w:t>
      </w:r>
    </w:p>
    <w:p>
      <w:r>
        <w:t xml:space="preserve">　　何等为五恐怖怨对休息。若杀生因缘罪怨对恐怖生。若离杀生者。彼杀生罪怨对因缘生恐怖休息。若偷盗．邪淫．妄语．饮酒罪怨对因缘生恐怖。彼若离偷盗．邪淫．妄语．饮酒罪怨对者。因缘恐怖休息。是名罪怨对因缘生五恐怖休息。</w:t>
      </w:r>
    </w:p>
    <w:p>
      <w:r>
        <w:t xml:space="preserve">　　何等为三事决定。不生疑惑。谓于佛决定离于疑惑。于法．僧决定离疑惑。是名三法决定离疑惑。</w:t>
      </w:r>
    </w:p>
    <w:p>
      <w:r>
        <w:t xml:space="preserve">　　何等名为圣道如实知见。谓此苦圣谛如实知。此苦集圣谛．此苦灭圣谛．此苦灭道迹圣谛如实知。是名圣道如实知见。</w:t>
      </w:r>
    </w:p>
    <w:p>
      <w:r>
        <w:t xml:space="preserve">　　若于此五恐怖罪怨对休息．于三法决定离疑惑．于圣意如实知见。是圣弟子能自记说。我地狱尽。畜生．饿鬼恶趣尽。得须陀洹。不堕恶趣法。决定正趣三菩提。七有天人往生。究竟苦边。</w:t>
      </w:r>
    </w:p>
    <w:p>
      <w:r>
        <w:t xml:space="preserve">　　佛说此经已。诸比丘闻佛所说。欢喜奉行。</w:t>
      </w:r>
    </w:p>
    <w:p/>
    <w:p>
      <w:r>
        <w:t xml:space="preserve">　　（八四六）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尔时。世尊告诸比丘。如上说。差别者。何等为圣道如实知见。谓八圣道。正见。乃至正定。</w:t>
      </w:r>
    </w:p>
    <w:p>
      <w:r>
        <w:t xml:space="preserve">　　次经亦如是说。差别者。何等为圣道如实知见。谓十二支缘起如实知见。如所说。是事有故是事有。是事起故是事起。如缘无明行。缘行识。缘识名色。缘名色六入处。缘六入处触。缘触受。缘受爱。缘爱取。缘取有。缘有生。缘生老．病．死．忧．悲．苦．恼。是名圣弟子如实知见。</w:t>
      </w:r>
    </w:p>
    <w:p>
      <w:r>
        <w:t xml:space="preserve">　　佛说此经已。诸比丘闻佛所说。欢喜奉行。</w:t>
      </w:r>
    </w:p>
    <w:p/>
    <w:p>
      <w:r>
        <w:t xml:space="preserve">　　（八四七）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尔时。世尊告诸比丘。有四种诸天天道。未净众生令净。已净者重令净。何等为四。谓圣弟子于佛不坏净。于法．僧不坏净。圣戒成就。是名四种诸天天道。未净众生令净。已净者重令净。</w:t>
      </w:r>
    </w:p>
    <w:p>
      <w:r>
        <w:t xml:space="preserve">　　佛说此经已。诸比丘闻佛所说。欢喜奉行。</w:t>
      </w:r>
    </w:p>
    <w:p/>
    <w:p>
      <w:r>
        <w:t xml:space="preserve">　　（八四八）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诸天天道。何等为四。谓圣弟子念如来事。如是。如来．应．等正觉．明行足．善逝．世间解．无上士．调御丈夫．天人师．佛．世尊。于此如来事生随喜心。随喜已。心欢悦。心欢悦已。身猗息。身猗息已。觉受乐。觉受乐已。三昧定。三昧定已。圣弟子作如是学。何等为诸天天道。复作是念。我闻无恚为上诸天天道。作是念。我从今日。于世间若怖若安。不起嗔恚。我但当自受纯一满净诸天天道。是名第一诸天天道。未净众生令净。已净者重令净。</w:t>
      </w:r>
    </w:p>
    <w:p>
      <w:r>
        <w:t xml:space="preserve">　　复次。比丘。圣弟子念于法事。谓如来说正法．律。现法离诸炽然。不待时节。通达涅槃。即身观察。缘自觉知。如是知法事已。心生随喜。随喜已。身猗息。身猗息已。觉受乐。觉受乐已。三昧定。三昧定已。圣弟子作如是学。何等为诸天天道。复作是念。我闻无恚为上诸天天道。我从今日。于此世间若怖若安。不起嗔恚。我当受持纯一满净诸天天道。是名第二诸天天道。</w:t>
      </w:r>
    </w:p>
    <w:p>
      <w:r>
        <w:t xml:space="preserve">　　复次。比丘。若于僧事起于正念。谓世尊弟子僧正直等向。所应恭敬．尊重．供养。无上福田。彼如是于诸僧事正忆念已。心生随喜。心随喜已。得欢悦。欢悦已。身猗息。身猗息已。觉受乐。觉受乐已。三昧定。三昧定已。彼圣弟子作如是学。何等诸天天道。复作是念。我闻诸天无恚为上诸天天道。我从今日。于诸世间若怖若安。不起嗔恚。我但当受持纯一满净诸天天道。是名第三诸天天道。</w:t>
      </w:r>
    </w:p>
    <w:p>
      <w:r>
        <w:t xml:space="preserve">　　复次。比丘。谓圣弟子自念所有戒事。随忆念言。我于此不缺戒．不污戒．不杂戒．明智所叹戒．智者不厌戒。于如是等戒事正忆念已。心生随喜。随喜已。欢悦。欢悦已。身猗息。身猗息已。觉受乐。觉受乐已。三昧定。三昧定已。圣弟子作是念。何等为诸天天道。复作是念。我闻诸天无恚为上。我从今日。于诸世间若怖若安。不起嗔恚。我当受持纯一满净诸天天道。是名第四诸天天道。未净众生令净。已净者重令净。</w:t>
      </w:r>
    </w:p>
    <w:p>
      <w:r>
        <w:t xml:space="preserve">　　佛说此经已。诸比丘闻佛所说。欢喜奉行。</w:t>
      </w:r>
    </w:p>
    <w:p/>
    <w:p>
      <w:r>
        <w:t xml:space="preserve">　　（八四九）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诸天天道。未净众生令净。已净者增其净。何等为四。谓圣弟子念如来事。如是。如来．应．等正觉．明行足．善逝．世间解．无上士．调御丈夫．天人师．佛．世尊。彼如是念如来事已。则断恶贪。及断心恶不善过。念如来故。心生随喜。心随喜已。则欢悦。欢悦已。身猗息。身猗息已。觉受乐。觉受乐已。三昧定。三昧定已。圣弟子作如是学。何等为诸天天道。复作是念。我闻无恚为上诸天天道。我从今日。于诸世间若怖若安。不起嗔恚。但当受持纯一满净诸天天道。如是法．僧．圣戒成就亦如是说。</w:t>
      </w:r>
    </w:p>
    <w:p>
      <w:r>
        <w:t xml:space="preserve">　　佛说此经已。诸比丘闻佛所说。欢喜奉行。</w:t>
      </w:r>
    </w:p>
    <w:p/>
    <w:p>
      <w:r>
        <w:t xml:space="preserve">　　（八五○）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诸天天道。未净众生令净。已净者增其净。何等为四。谓圣弟子念如来事。如是。如来．应．等正觉．明行足．善逝．世间解．无上士．调御丈夫．天人师．佛．世尊。彼圣弟子念如来事已。心贪欲缠．嗔恚．愚痴缠。其心正直。念如来事。是圣弟子得法流水．得义流水．得念如来饶益随喜。随喜已。生欢悦。欢悦已。身猗息。身猗息已。觉受乐。觉受乐已。三昧定。三昧定已。是圣弟子作如是学。何等为诸天天道。复作是念。我闻无恚为上诸天天道。我从今日。于诸世间不起嗔恚。纯一满净诸天天道。如是法．僧．圣戒成就亦如是说。</w:t>
      </w:r>
    </w:p>
    <w:p>
      <w:r>
        <w:t xml:space="preserve">　　佛说此经已。诸比丘闻佛所说。欢喜奉行。</w:t>
      </w:r>
    </w:p>
    <w:p/>
    <w:p>
      <w:r>
        <w:t xml:space="preserve">　　（八五一）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尔时。世尊告诸比丘。我今当说法镜经。谛听。善思。当为汝说。何等为法镜经。谓圣弟子于佛不坏净。于法．僧不坏净。圣戒成就。是名法镜经。佛说此经已。诸比丘闻佛所说。欢喜奉行。</w:t>
      </w:r>
    </w:p>
    <w:p/>
    <w:p>
      <w:r>
        <w:t xml:space="preserve">　　（八五二）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著衣持钵。入舍卫城乞食。乞食时。闻难屠比丘命终．难陀比丘尼命终．善生优婆塞命终．善生优婆夷命终。乞食已。还精舍。举衣钵。洗足已。诣佛所。稽首礼足。退坐一面。白佛言。世尊。我今晨朝入舍卫城乞食。闻难屠比丘．难陀比丘尼．善生优婆塞．善生优婆夷命终。世尊。彼四人命终。应生何处。</w:t>
      </w:r>
    </w:p>
    <w:p>
      <w:r>
        <w:t xml:space="preserve">　　佛告诸比丘。彼难屠比丘．难陀比丘尼诸漏已尽。无漏心解脱．慧解脱。现法自知作证。我生已尽。梵行已立。所作已作。自知不受后有。善生优婆塞．善生优婆夷五下分结尽。得阿那含。生于天上而般涅槃。不复还生此世。</w:t>
      </w:r>
    </w:p>
    <w:p>
      <w:r>
        <w:t xml:space="preserve">　　尔时。世尊告诸比丘。我今当为汝说法镜经。于佛不坏净。乃至圣戒成就。是名法镜经。</w:t>
      </w:r>
    </w:p>
    <w:p>
      <w:r>
        <w:t xml:space="preserve">　　佛说此经已。诸比丘闻佛所说。欢喜奉行。</w:t>
      </w:r>
    </w:p>
    <w:p/>
    <w:p>
      <w:r>
        <w:t xml:space="preserve">　　（八五三）</w:t>
      </w:r>
    </w:p>
    <w:p/>
    <w:p>
      <w:r>
        <w:t xml:space="preserve">　　如是我闻。</w:t>
      </w:r>
    </w:p>
    <w:p>
      <w:r>
        <w:t xml:space="preserve">　　一时。佛住舍卫国祇树给孤独园。如上广说。差别者。有异比丘．异比丘尼．异优婆塞．异优婆夷命终。亦如上说。</w:t>
      </w:r>
    </w:p>
    <w:p/>
    <w:p>
      <w:r>
        <w:t xml:space="preserve">　　（八五四）</w:t>
      </w:r>
    </w:p>
    <w:p/>
    <w:p>
      <w:r>
        <w:t xml:space="preserve">　　如是我闻。</w:t>
      </w:r>
    </w:p>
    <w:p>
      <w:r>
        <w:t xml:space="preserve">　　一时。佛住那梨迦聚落繁耆迦精舍。尔时。那梨迦聚落多人命终。</w:t>
      </w:r>
    </w:p>
    <w:p>
      <w:r>
        <w:t xml:space="preserve">　　时。有众多比丘著衣持钵。入那梨迦聚落乞食。闻那梨迦聚落罽迦舍优婆塞命终。尼迦吒．佉楞迦罗．迦多梨沙婆．阇露．优婆阇露．梨色吒．阿梨色吒．跋陀罗．须跋陀罗．耶舍耶输陀．耶舍郁多罗悉皆命终。闻已。还精舍。举衣钵。洗足已。诣佛所。稽首佛足。退坐一面。白佛言。世尊。我等众多比丘晨朝入那梨迦聚落乞食。闻罽迦舍优婆塞等命终。世尊。彼等命终。当生何处。</w:t>
      </w:r>
    </w:p>
    <w:p>
      <w:r>
        <w:t xml:space="preserve">　　佛告诸比丘。彼罽迦舍等已断五下分结。得阿那含。于天上般涅槃。不复还生此世。</w:t>
      </w:r>
    </w:p>
    <w:p>
      <w:r>
        <w:t xml:space="preserve">　　诸比丘白佛。世尊。复有过二百五十优婆塞命终。复有五百优婆塞于此那梨迦聚落命终。皆五下分结尽。得阿那含。于彼天上般涅槃。不复还生此世。复有过二百五十优婆塞命终。皆三结尽。贪．恚．痴薄。得斯陀含。当受一生。究竟苦边。此那梨迦聚落复有五百优婆塞于此那梨迦聚落命终。三结尽。得须陀洹。不堕恶趣法。决定正向三菩提。七有天人往生。究竟苦边。</w:t>
      </w:r>
    </w:p>
    <w:p>
      <w:r>
        <w:t xml:space="preserve">　　佛告诸比丘。汝等随彼命终．彼命终而问者。徒劳耳。非是如来所乐答者。夫生者有死。何足为奇。如来出世及不出世。法性常住。彼如来自知成等正觉。显现演说。分别开示。所谓是事有故是事有。是事起故是事起。缘无明有行。乃至缘生有老．病．死．忧．悲．恼．苦。如是苦阴集。无明灭则行灭。乃至生灭则老．病．死．忧．悲．恼．苦灭。如是苦阴灭。今当为汝说法镜经。谛听。善思。当为汝说。何等为法镜经。谓圣弟子于佛不坏净。于法．僧不坏净。圣戒成就。</w:t>
      </w:r>
    </w:p>
    <w:p>
      <w:r>
        <w:t xml:space="preserve">　　佛说此经已。诸比丘闻佛所说。欢喜奉行。</w:t>
      </w:r>
    </w:p>
    <w:p/>
    <w:p>
      <w:r>
        <w:t xml:space="preserve">　　（八五五）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时。有难提优婆塞来诣佛所。稽首佛足。退坐一面。白佛言。世尊。若圣弟子于此五根一切时不成就者。为放逸。为不放逸。</w:t>
      </w:r>
    </w:p>
    <w:p>
      <w:r>
        <w:t xml:space="preserve">　　佛告难提。若于此五根一切时不成就者。我说此等为凡夫数。若圣弟子不成就者。为放逸。为不放逸。难提。若圣弟子于佛不坏净成就。而不上求。不于空闲林中。若露地坐。昼夜禅思。精勤修习。胜妙出离。饶益随喜。彼不随喜已。欢喜不生。欢喜不生已。身不猗息。身不猗息已。苦觉则生。苦觉生已。心不得定。心不得定者。是圣弟子名为放逸。于法．僧不坏净。圣戒成就亦如是说。如是。难提。若圣弟子成就于佛不坏净。其心不起知足想。于空闲林中。树下露地。昼夜禅思。精勤方便。能起胜妙出离随喜。随喜已。生欢喜。生欢喜已。身猗息。身猗息已。觉受乐。觉受乐已。心则定。若圣弟子心定者。名不放逸。法．僧不坏净。圣戒成就亦如是说。</w:t>
      </w:r>
    </w:p>
    <w:p>
      <w:r>
        <w:t xml:space="preserve">　　佛说此经已。难提优婆塞闻佛所说。欢喜随喜。从座起。礼佛足而去。</w:t>
      </w:r>
    </w:p>
    <w:p/>
    <w:p>
      <w:r>
        <w:t xml:space="preserve">　　（八五六）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时。有释氏难提来诣佛所。稽首佛足。退坐一面。白佛言。世尊。若圣弟子于四不坏净一切时不成就者。是圣弟子为是放逸。为不放逸。</w:t>
      </w:r>
    </w:p>
    <w:p>
      <w:r>
        <w:t xml:space="preserve">　　佛告释氏难提。若于四不坏净一切时不成就者。我说是等为外凡夫数。释氏难提。若圣弟子放逸．不放逸。今当说。广说如上。</w:t>
      </w:r>
    </w:p>
    <w:p>
      <w:r>
        <w:t xml:space="preserve">　　佛说此经已。释氏难提闻佛所说。欢喜随喜。从座起。作礼而去。</w:t>
      </w:r>
    </w:p>
    <w:p/>
    <w:p>
      <w:r>
        <w:t xml:space="preserve">　　（八五七）</w:t>
      </w:r>
    </w:p>
    <w:p/>
    <w:p>
      <w:r>
        <w:t xml:space="preserve">　　如是我闻。</w:t>
      </w:r>
    </w:p>
    <w:p>
      <w:r>
        <w:t xml:space="preserve">　　一时。佛住舍卫国祇树给孤独园。前三月夏安居竟。有众多比丘集于食堂。为佛缝衣。如来不久作衣竟。当著衣持钵出精舍。人间游行。</w:t>
      </w:r>
    </w:p>
    <w:p>
      <w:r>
        <w:t xml:space="preserve">　　时。释氏难提闻众多比丘集于食堂。为佛缝衣。如来不久作衣竟。著衣持钵。人间游行。释氏难提闻已。来诣佛所。稽首礼足。退坐一面。白佛言。世尊。我今四体支解。四方易韵。先所闻法。今悉迷忘。闻众多比丘集于食堂。为世尊缝衣言。如来不久作衣竟。著衣持钵。人间游行。是故我今心生大苦。何时当复得见世尊及诸知识比丘。</w:t>
      </w:r>
    </w:p>
    <w:p>
      <w:r>
        <w:t xml:space="preserve">　　佛告释氏难提。汝见佛．若不见佛。若见知识比丘．若不见。汝当随时修习五种欢喜之处。何等为五。汝当随时念如来事。如来．应．等正觉．明行足．善逝．世间解．无上士．调御丈夫．天人师．佛．世尊。法事．僧事．自持戒事．自行世事。随时忆念。我得己利。我于悭垢众生所。当多修习离悭垢住。修解脱施．舍施．常炽然施．乐于舍。平等惠施。常怀施心。如是。释氏难提。此五支定若住．若行．若坐．若卧。乃至妻子俱。常当系心此三昧念。</w:t>
      </w:r>
    </w:p>
    <w:p>
      <w:r>
        <w:t xml:space="preserve">　　佛说此经已。释氏难提闻佛所说。欢喜随喜。作礼而去。</w:t>
      </w:r>
    </w:p>
    <w:p/>
    <w:p>
      <w:r>
        <w:t xml:space="preserve">　　（八五八）</w:t>
      </w:r>
    </w:p>
    <w:p/>
    <w:p>
      <w:r>
        <w:t xml:space="preserve">　　如是我闻。</w:t>
      </w:r>
    </w:p>
    <w:p>
      <w:r>
        <w:t xml:space="preserve">　　一时。佛住舍卫国祇树给孤独园。前三月夏安居。</w:t>
      </w:r>
    </w:p>
    <w:p>
      <w:r>
        <w:t xml:space="preserve">　　时。有释氏难提闻佛于舍卫国祇树给孤独园。前三月结夏安居。闻已。作是念。我当往彼。并复于彼造作供养众事。供给如来及比丘僧。即到彼。三月竟。时。众多比丘集于食堂。为世尊缝衣。而作是言。如来不久作衣竟。著衣持钵。人间游行。</w:t>
      </w:r>
    </w:p>
    <w:p>
      <w:r>
        <w:t xml:space="preserve">　　时。释氏难提闻众多比丘集于食堂。言。如来不久作衣竟。著衣持钵。人间游行。闻已。来诣佛所。稽首礼足。退住一面。白佛言。世尊。我今四体支解。四方易韵。先所受法。今悉迷忘。我闻世尊人间游行。我何时当复更见世尊及诸知识比丘。</w:t>
      </w:r>
    </w:p>
    <w:p>
      <w:r>
        <w:t xml:space="preserve">　　佛告释氏难提。若见如来．若不见。若见知识比丘．若不见。汝当随时修于六念。何等为六。当念如来．法．僧事．自所持戒．自所行施。及念诸天。</w:t>
      </w:r>
    </w:p>
    <w:p>
      <w:r>
        <w:t xml:space="preserve">　　佛说此经已。释氏难提闻佛所说。欢喜随喜。作礼而去。</w:t>
      </w:r>
    </w:p>
    <w:p/>
    <w:p>
      <w:r>
        <w:t xml:space="preserve">　　（八五九）</w:t>
      </w:r>
    </w:p>
    <w:p/>
    <w:p>
      <w:r>
        <w:t xml:space="preserve">　　如是我闻。</w:t>
      </w:r>
    </w:p>
    <w:p>
      <w:r>
        <w:t xml:space="preserve">　　一时。佛住舍卫国祇树给孤独园。前三月结夏安居。如前说。差别者。时。有长者名梨师达多及富兰那兄弟二人。闻众多比丘集于食堂。为世尊缝衣。如上难提修多罗广说。</w:t>
      </w:r>
    </w:p>
    <w:p>
      <w:r>
        <w:t xml:space="preserve">　　佛说此经已。梨师达多长者及富兰那闻佛所说。欢喜随喜。从座起。作礼而去。</w:t>
      </w:r>
    </w:p>
    <w:p/>
    <w:p>
      <w:r>
        <w:t xml:space="preserve">　　（八六○）</w:t>
      </w:r>
    </w:p>
    <w:p/>
    <w:p>
      <w:r>
        <w:t xml:space="preserve">　　如是我闻。</w:t>
      </w:r>
    </w:p>
    <w:p>
      <w:r>
        <w:t xml:space="preserve">　　一时。佛住舍卫国祇树给孤独园。前三月结夏安居竟。众多比丘集于食堂。为世尊缝衣。</w:t>
      </w:r>
    </w:p>
    <w:p>
      <w:r>
        <w:t xml:space="preserve">　　时。有长者梨师达多及富兰那兄弟二人。于鹿径泽中修治田业。闻众多比丘在于食堂。为世尊缝衣。言。如来不久作衣竟。著衣持钵。人间游行。闻已。语一士夫言。汝今当往诣世尊所。瞻视世尊。若必去者。速来语我。</w:t>
      </w:r>
    </w:p>
    <w:p>
      <w:r>
        <w:t xml:space="preserve">　　时。彼士夫即受教敕。往到一处。见世尊出。即速来还白梨师达多及富兰那。世尊已来。及诸大众。</w:t>
      </w:r>
    </w:p>
    <w:p>
      <w:r>
        <w:t xml:space="preserve">　　时。梨师达多及富兰那往迎世尊。世尊遥见梨师达多及富兰那随路而来。即出路边。敷尼师坛。正身端坐。</w:t>
      </w:r>
    </w:p>
    <w:p>
      <w:r>
        <w:t xml:space="preserve">　　梨师达多及富兰那稽首佛足。退坐一面。白佛言。世尊。我今四体支解。四方易韵。所忆念事。今悉迷忘。何时当复得见世尊及诸知识比丘。世尊今出至拘萨罗。从拘萨罗至伽尸。从伽尸至摩罗。从摩罗至摩竭陀。从摩竭陀至殃伽。从殃伽至修摩。从修摩至分陀罗。从分陀罗至迦陵伽。是故我今极生忧苦。何时当复得见世尊及诸知识比丘。</w:t>
      </w:r>
    </w:p>
    <w:p>
      <w:r>
        <w:t xml:space="preserve">　　佛告梨师达多及富兰那。汝见如来及不见如来。见诸知识比丘及不见。汝且随时修习六念。何等为六。汝当念如来事。广说乃至念天。然其长者。在家愦闹。在家染著。出家空闲。难可俗人处于非家。一向鲜洁。纯一满净。梵行清白。</w:t>
      </w:r>
    </w:p>
    <w:p>
      <w:r>
        <w:t xml:space="preserve">　　长者白佛。奇哉。世尊。善说此法。在家愦闹。在家染著。出家空闲。难可俗人处于非家。一向鲜洁。纯一满净。梵行清白。我是波斯匿王大臣。波斯匿王欲入园观。令我乘于大象。载王第一宫女。一在我前。一在我后。我坐其中。象下坂时。前者抱我项。后者攀我背。象上坂时。后者抱我颈。前者攀我衿。彼诸婇女为娱乐王故。衣缯彩衣。著众妙香。璎珞庄严。我与同游。常护三事。一者御象。恐失正道。二自护心。恐生染著。三自护持。恐其颠坠。世尊。我于尔时。于王婇女。无一刹那不正思惟。</w:t>
      </w:r>
    </w:p>
    <w:p>
      <w:r>
        <w:t xml:space="preserve">　　佛告长者。善哉。善哉。能善护心。</w:t>
      </w:r>
    </w:p>
    <w:p>
      <w:r>
        <w:t xml:space="preserve">　　长者白佛。我在家中所有财物。常与世尊及诸比丘．比丘尼．优婆塞．优婆夷．等共受用。不计我所。</w:t>
      </w:r>
    </w:p>
    <w:p>
      <w:r>
        <w:t xml:space="preserve">　　佛告长者。善哉。善哉。汝拘萨罗国钱财巨富。无有与汝等者。而能于财。不计我所。</w:t>
      </w:r>
    </w:p>
    <w:p>
      <w:r>
        <w:t xml:space="preserve">　　尔时。世尊为彼长者种种说法。示教照喜。示教照喜已。从座而去。</w:t>
      </w:r>
    </w:p>
    <w:p/>
    <w:p>
      <w:r>
        <w:t xml:space="preserve">　　　　杂阿含经卷第三十</w:t>
      </w:r>
    </w:p>
    <w:p/>
    <w:p/>
    <w:p/>
    <w:p>
      <w:r>
        <w:t xml:space="preserve">　　　　杂阿含经卷第三十一</w:t>
      </w:r>
    </w:p>
    <w:p/>
    <w:p>
      <w:r>
        <w:t xml:space="preserve">　　　　宋天竺三藏求那跋陀罗译</w:t>
      </w:r>
    </w:p>
    <w:p/>
    <w:p>
      <w:r>
        <w:t xml:space="preserve">　　（八六一）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尔时。世尊告诸比丘。人间四百岁是兜率陀天上一日一夜。如是三十日一月。十二月一岁。兜率陀天寿四千岁。愚痴无闻凡夫于彼命终。生地狱．畜生．饿鬼中。多闻圣弟子于彼命终。不生地狱．畜生．饿鬼中。</w:t>
      </w:r>
    </w:p>
    <w:p>
      <w:r>
        <w:t xml:space="preserve">　　佛说此经已。诸比丘闻佛所说。欢喜奉行。</w:t>
      </w:r>
    </w:p>
    <w:p/>
    <w:p>
      <w:r>
        <w:t xml:space="preserve">　　（八六二）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尔时。世尊告诸比丘。人间八百岁是化乐天上一日一夜。如是三十日一月。十二月一岁。化乐天寿八千岁。愚痴无闻凡夫于彼命终。生地狱．畜生．饿鬼中。多闻圣弟子于彼命终。不生地狱．畜生．饿鬼中。</w:t>
      </w:r>
    </w:p>
    <w:p>
      <w:r>
        <w:t xml:space="preserve">　　佛说此经已。诸比丘闻佛所说。欢喜奉行。</w:t>
      </w:r>
    </w:p>
    <w:p/>
    <w:p>
      <w:r>
        <w:t xml:space="preserve">　　（八六三）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人间千六百岁是他化自在天一日一夜。如是三十日一月。十二月一岁。他化自在天寿一万六千岁。愚痴无闻凡夫于彼命终。生地狱．畜生．饿鬼中。多闻圣弟子于彼命终。不生地狱．畜生．饿鬼中。</w:t>
      </w:r>
    </w:p>
    <w:p>
      <w:r>
        <w:t xml:space="preserve">　　佛说此经已。诸比丘闻佛所说。欢喜奉行。</w:t>
      </w:r>
    </w:p>
    <w:p>
      <w:r>
        <w:t xml:space="preserve">　　如佛说六经。如是异比丘问六经．佛问诸比丘六经亦如是说。</w:t>
      </w:r>
    </w:p>
    <w:p/>
    <w:p>
      <w:r>
        <w:t xml:space="preserve">　　（八六四）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若行．若形．若相。离欲．恶不善法。有觉有观。离生喜乐。初禅具足住。彼不忆念如是行．如是形．如是相。然于彼色．受．想．行．识法。作如病．如痈．如刺．如杀．无常．苦．空．非我思惟。于彼法生厌．怖畏．防护。生厌．怖畏．防护已。以甘露门而自饶益。如是寂静。如是胜妙。所谓舍离。余爱尽．无欲．灭尽．涅槃。</w:t>
      </w:r>
    </w:p>
    <w:p>
      <w:r>
        <w:t xml:space="preserve">　　佛说此经已。诸比丘闻佛所说。欢喜奉行。</w:t>
      </w:r>
    </w:p>
    <w:p/>
    <w:p>
      <w:r>
        <w:t xml:space="preserve">　　（八六五）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尔时。世尊告诸比丘。如上说。差别者。如是知．如是见已。欲有漏心解脱．有有漏心解脱．无明漏心解脱。解脱知见。我生已尽。梵行已立。所作已作。自知不受后有。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（八六六）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若不得解脱。以欲法．念法．乐法故。取中般涅槃。若不如是。或生般涅槃。若不如是。或有行般涅槃。若不如是。或无行般涅槃。若不如是。或上流般涅槃。若不如是。或复即以此欲法．念法．乐法功德生大梵天中。或生梵辅天中。或生梵身天中。</w:t>
      </w:r>
    </w:p>
    <w:p>
      <w:r>
        <w:t xml:space="preserve">　　佛说此经已。诸比丘闻佛所说。欢喜奉行。</w:t>
      </w:r>
    </w:p>
    <w:p/>
    <w:p>
      <w:r>
        <w:t xml:space="preserve">　　（八六七）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如是行．如是形．如是相。息有觉有观。内净一心。无觉无观。定生喜乐。第二禅具足住。若不如是行．如是形．如是相忆念。而于色．受．想．行．识法思惟如病．如痈．如刺．如杀．无常．苦．空．非我。于此等法心生厌离．怖畏．防护。厌离．防护已。于甘露法界以自饶益。此则寂静。此则胜妙。所谓舍离。一切有余爱尽．无欲．灭尽．涅槃。</w:t>
      </w:r>
    </w:p>
    <w:p>
      <w:r>
        <w:t xml:space="preserve">　　佛说此经已。诸比丘闻佛所说。欢喜奉行。</w:t>
      </w:r>
    </w:p>
    <w:p/>
    <w:p>
      <w:r>
        <w:t xml:space="preserve">　　（八六八）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彼如是知．如是见。欲有漏心解脱．有有漏心解脱．无明漏心解脱。解脱知见。我生已尽。梵行已立。所作已作。自知不受后有。若不解脱。而以彼法。欲法．念法．乐法取中般涅槃。若不尔者。取生般涅槃。若不尔者。取有行般涅槃。若不尔者。取无行般涅槃。若不尔者。取上流般涅槃。若不尔者。彼以欲法．念法．乐法生自性光音天。若不尔者。生无量光天。若不尔者。生少光天。</w:t>
      </w:r>
    </w:p>
    <w:p>
      <w:r>
        <w:t xml:space="preserve">　　佛说此经已。诸比丘闻佛所说。欢喜奉行。</w:t>
      </w:r>
    </w:p>
    <w:p/>
    <w:p>
      <w:r>
        <w:t xml:space="preserve">　　（八六九）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如是行．如是形．如是相。离贪喜舍住。正念正智。觉身乐。圣人能说能舍念乐住。第三禅具足住。若不尔者。以如是行．如是形．如是相。于受．想．行．识法思惟如病．如痈．如刺．如杀。乃至上流。若不尔者。以彼法。欲法．念法．乐生遍净天。若不尔者。生无量净天。若不尔者。生少净天。</w:t>
      </w:r>
    </w:p>
    <w:p>
      <w:r>
        <w:t xml:space="preserve">　　佛说此经已。诸比丘闻佛所说。欢喜奉行。</w:t>
      </w:r>
    </w:p>
    <w:p/>
    <w:p>
      <w:r>
        <w:t xml:space="preserve">　　（八七○）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如是行．如是形．如是相。离苦息乐。前忧喜已灭。不苦不乐舍。净念一心。第四禅具足住。若不如是忆念。而于色．受．想．行．识思惟如病．如痈．如刺．如杀。乃至上流般涅槃。若不尔者。或生因性果实天。若不尔者。生福生天。若不尔者。生少福天。</w:t>
      </w:r>
    </w:p>
    <w:p>
      <w:r>
        <w:t xml:space="preserve">　　佛说此经已。诸比丘闻佛所说。欢喜奉行。</w:t>
      </w:r>
    </w:p>
    <w:p>
      <w:r>
        <w:t xml:space="preserve">　　如四禅。如是四无色定亦如是说。</w:t>
      </w:r>
    </w:p>
    <w:p/>
    <w:p>
      <w:r>
        <w:t xml:space="preserve">　　（八七一）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尔时。世尊告诸比丘。有风云天作是念。我今欲以神力游戏。如是念时。风云则起。如风云天。如是焰电天．雷震天．雨天．晴天．寒天．热天亦如是说。</w:t>
      </w:r>
    </w:p>
    <w:p>
      <w:r>
        <w:t xml:space="preserve">　　佛说此经已。诸比丘闻佛所说。欢喜奉行。</w:t>
      </w:r>
    </w:p>
    <w:p>
      <w:r>
        <w:t xml:space="preserve">　　说如是。异比丘问佛．佛问诸比丘亦如是说。</w:t>
      </w:r>
    </w:p>
    <w:p/>
    <w:p>
      <w:r>
        <w:t xml:space="preserve">　　（八七二）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尔时。世尊于夜闇中。天时小雨。电光焰照。佛告阿难。汝可以伞盖覆灯持出。</w:t>
      </w:r>
    </w:p>
    <w:p>
      <w:r>
        <w:t xml:space="preserve">　　尊者阿难即受教。以伞盖覆灯。随佛后行。至一处。世尊微笑。尊者阿难白佛言。世尊不以无因缘而笑。不审世尊今日何因何缘而发微笑。</w:t>
      </w:r>
    </w:p>
    <w:p>
      <w:r>
        <w:t xml:space="preserve">　　佛告阿难。如是。如是。如来不以无因缘而笑。汝今持伞盖覆灯。随我而行。我见梵天亦复如是持伞盖覆灯。随拘邻比丘后行。释提桓因亦复持伞盖覆灯。随摩诃迦叶后行。帙栗帝罗色吒罗天王亦持伞盖覆灯。随舍利弗后行。毗楼勒迦天王亦持伞盖覆灯。随大目揵连后行。毗楼匐叉天王亦持伞盖覆灯。随摩诃拘絺罗后行。毗沙门天王亦持伞盖覆灯。随摩诃劫宾那后行。</w:t>
      </w:r>
    </w:p>
    <w:p>
      <w:r>
        <w:t xml:space="preserve">　　佛说此经已。尊者阿难闻佛所说。欢喜奉行。</w:t>
      </w:r>
    </w:p>
    <w:p/>
    <w:p>
      <w:r>
        <w:t xml:space="preserve">　　（八七三）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尔时。世尊告诸比丘。有四种善好调伏众。何等为四。谓比丘调伏．比丘尼调伏．优婆塞调伏．优婆夷调伏。是名四众。</w:t>
      </w:r>
    </w:p>
    <w:p>
      <w:r>
        <w:t xml:space="preserve">　　尔时。世尊即说偈言。</w:t>
      </w:r>
    </w:p>
    <w:p>
      <w:r>
        <w:t xml:space="preserve">　　若才辩无畏　　多闻通达法</w:t>
      </w:r>
    </w:p>
    <w:p>
      <w:r>
        <w:t xml:space="preserve">　　行法次法向　　是则为善众</w:t>
      </w:r>
    </w:p>
    <w:p>
      <w:r>
        <w:t xml:space="preserve">　　比丘持净戒　　比丘尼多闻</w:t>
      </w:r>
    </w:p>
    <w:p>
      <w:r>
        <w:t xml:space="preserve">　　优婆塞净信　　优婆夷亦然</w:t>
      </w:r>
    </w:p>
    <w:p>
      <w:r>
        <w:t xml:space="preserve">　　是名为善众　　如日光自照</w:t>
      </w:r>
    </w:p>
    <w:p>
      <w:r>
        <w:t xml:space="preserve">　　如则善好僧　　是则僧中好</w:t>
      </w:r>
    </w:p>
    <w:p>
      <w:r>
        <w:t xml:space="preserve">　　是法令僧好　　如日光自照</w:t>
      </w:r>
    </w:p>
    <w:p/>
    <w:p>
      <w:r>
        <w:t xml:space="preserve">　　佛说此经已。诸比丘闻佛所说。欢喜奉行。</w:t>
      </w:r>
    </w:p>
    <w:p>
      <w:r>
        <w:t xml:space="preserve">　　如调伏。如是辩．柔和．无畏．多闻．通达法．说法．法次法向．随顺法行亦如是说。</w:t>
      </w:r>
    </w:p>
    <w:p/>
    <w:p>
      <w:r>
        <w:t xml:space="preserve">　　（八七四）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种子。何等为三。有随生子．有胜生子．有下生子．何等为随生子。谓子父母不杀．不盗．不淫．不妄语．不饮酒。子亦随学不杀．不盗．不淫．不妄语．不饮酒。是名随生子。何等为胜生子。若子父母不受不杀．不盗．不淫．不妄语．不饮酒戒。子则能受不杀．不盗．不淫．不妄语．不饮酒戒。是名胜生子。云何下生子。若子父母受不杀．不盗．不淫．不妄语．不饮酒戒。子不能受不杀．不盗．不淫．不妄语．不饮酒戒。是名下生子。</w:t>
      </w:r>
    </w:p>
    <w:p>
      <w:r>
        <w:t xml:space="preserve">　　尔时。世尊即说偈言。</w:t>
      </w:r>
    </w:p>
    <w:p>
      <w:r>
        <w:t xml:space="preserve">　　生随及生上　　智父之所欲</w:t>
      </w:r>
    </w:p>
    <w:p>
      <w:r>
        <w:t xml:space="preserve">　　生下非所须　　以不绍继故</w:t>
      </w:r>
    </w:p>
    <w:p>
      <w:r>
        <w:t xml:space="preserve">　　为人法之子　　当作优婆塞</w:t>
      </w:r>
    </w:p>
    <w:p>
      <w:r>
        <w:t xml:space="preserve">　　于佛法僧宝　　勤修清净心</w:t>
      </w:r>
    </w:p>
    <w:p>
      <w:r>
        <w:t xml:space="preserve">　　云除月光显　　光荣眷属众</w:t>
      </w:r>
    </w:p>
    <w:p/>
    <w:p>
      <w:r>
        <w:t xml:space="preserve">　　佛说此经已。诸比丘闻佛所说。欢喜奉行。</w:t>
      </w:r>
    </w:p>
    <w:p>
      <w:r>
        <w:t xml:space="preserve">　　如五戒。如是信．戒．施．闻．慧经亦如是说。</w:t>
      </w:r>
    </w:p>
    <w:p/>
    <w:p>
      <w:r>
        <w:t xml:space="preserve">　　（八七五）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尔时。世尊告诸比丘。有四正断。何等为四。一者断断。二者律仪断。三者随护断。四者修断。</w:t>
      </w:r>
    </w:p>
    <w:p>
      <w:r>
        <w:t xml:space="preserve">　　佛说此经已。诸比丘闻佛所说。欢喜奉行。</w:t>
      </w:r>
    </w:p>
    <w:p/>
    <w:p>
      <w:r>
        <w:t xml:space="preserve">　　（八七六）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尔时。世尊告诸比丘。有四正断。何等为四。一者断断。二者律仪断。三者随护断。四者修断。</w:t>
      </w:r>
    </w:p>
    <w:p>
      <w:r>
        <w:t xml:space="preserve">　　尔时世尊即说偈言。</w:t>
      </w:r>
    </w:p>
    <w:p>
      <w:r>
        <w:t xml:space="preserve">　　断断及律仪　　随护与修习</w:t>
      </w:r>
    </w:p>
    <w:p>
      <w:r>
        <w:t xml:space="preserve">　　如此四正断　　诸佛之所说</w:t>
      </w:r>
    </w:p>
    <w:p/>
    <w:p>
      <w:r>
        <w:t xml:space="preserve">　　佛说此经已。诸比丘闻佛所说。欢喜奉行。</w:t>
      </w:r>
    </w:p>
    <w:p/>
    <w:p>
      <w:r>
        <w:t xml:space="preserve">　　（八七七）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正断。何等为四。一者断断。二者律仪断。三者随护断。四者修断。云何为断断。谓比丘亦已起恶不善法断。生欲．方便．精勤．心摄受。是为断断。云何律仪断。未起恶不善法不起。生欲．方便．精勤．摄受。是名律仪断。云何随护断。未起善法令起。生欲．方便．精勤摄受。是名随护断。云何修断。已起善法增益修习。生欲．方便．精勤．摄受。是为修断。</w:t>
      </w:r>
    </w:p>
    <w:p>
      <w:r>
        <w:t xml:space="preserve">　　佛说此经已。诸比丘闻佛所说。欢喜奉行。</w:t>
      </w:r>
    </w:p>
    <w:p/>
    <w:p>
      <w:r>
        <w:t xml:space="preserve">　　（八七八）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正断。何等为四。一者断断。二者律仪断。三者随护断。四者修断。云何为断断。谓比丘已起恶不善法断。生欲．方便．精勤．心摄受。是为断断。云何律仪断。未起恶不善法不起。生欲．方便．精勤．摄受。是名律仪断。云何随护断。未起善法令起。生欲．方便．精勤．摄受。是名随护断。云何修断。已起善法增益修习。生欲．方便．精勤．摄受。是名修断。</w:t>
      </w:r>
    </w:p>
    <w:p>
      <w:r>
        <w:t xml:space="preserve">　　尔时。世尊即说偈言。</w:t>
      </w:r>
    </w:p>
    <w:p>
      <w:r>
        <w:t xml:space="preserve">　　断断及律仪　　随护与修习</w:t>
      </w:r>
    </w:p>
    <w:p>
      <w:r>
        <w:t xml:space="preserve">　　如此四正断　　诸佛之所说</w:t>
      </w:r>
    </w:p>
    <w:p/>
    <w:p>
      <w:r>
        <w:t xml:space="preserve">　　佛说此经已。诸比丘闻佛所说。欢喜奉行。</w:t>
      </w:r>
    </w:p>
    <w:p/>
    <w:p>
      <w:r>
        <w:t xml:space="preserve">　　（八七九）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正断。何等为四。一者断断。二者律仪断。三者随护断。四者修断。云何断断。若比丘已起恶不善法断。生欲．方便．精勤．摄受。未起恶不善法不起。生欲．方便．精勤．摄受。未生善法令起．生欲．方便．精勤．摄受。已生善法增益修习。生欲．方便．精勤．摄受。是名断断。云何律仪断。若比丘善护眼根。隐密．调伏．进向。如是耳．鼻．舌．身．意根善护．隐密．调伏．进向。是名律仪断。云何随护断。若比丘于彼彼真实三昧相善守护持。所谓青瘀相．胀相．脓相．坏相．食不尽相。修习守护。不令退没。是名随护断。云何修断。若比丘修四念处等。是名修断。</w:t>
      </w:r>
    </w:p>
    <w:p>
      <w:r>
        <w:t xml:space="preserve">　　尔时。世尊即说偈言。</w:t>
      </w:r>
    </w:p>
    <w:p>
      <w:r>
        <w:t xml:space="preserve">　　断断律仪断　　随护修习断</w:t>
      </w:r>
    </w:p>
    <w:p>
      <w:r>
        <w:t xml:space="preserve">　　此四种正断　　正觉之所说</w:t>
      </w:r>
    </w:p>
    <w:p>
      <w:r>
        <w:t xml:space="preserve">　　比丘勤方便　　得尽于诸漏</w:t>
      </w:r>
    </w:p>
    <w:p/>
    <w:p>
      <w:r>
        <w:t xml:space="preserve">　　佛说此经已。诸比丘闻佛所说。欢喜奉行。</w:t>
      </w:r>
    </w:p>
    <w:p>
      <w:r>
        <w:t xml:space="preserve">　　如四念处。如是四正断．四如意足．五根．五力．七觉支．八道支．四道．四法句．正观修习亦如是说。</w:t>
      </w:r>
    </w:p>
    <w:p/>
    <w:p>
      <w:r>
        <w:t xml:space="preserve">　　（八八○）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尔时。世尊告诸比丘。譬如有人作世间建立。彼一切皆依于地。如是比丘修习禅法。一切皆依不放逸为根本。不放逸集．不放逸生．不放逸转。比丘不放逸者。能修四禅。</w:t>
      </w:r>
    </w:p>
    <w:p>
      <w:r>
        <w:t xml:space="preserve">　　佛说此经已。诸比丘闻佛所说。欢喜奉行。</w:t>
      </w:r>
    </w:p>
    <w:p/>
    <w:p>
      <w:r>
        <w:t xml:space="preserve">　　（八八一）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尔时。世尊告诸比丘。如上说。差别者。如是比丘能断贪欲．嗔恚．愚痴。</w:t>
      </w:r>
    </w:p>
    <w:p>
      <w:r>
        <w:t xml:space="preserve">　　佛说此经已。诸比丘闻佛所说。欢喜奉行。</w:t>
      </w:r>
    </w:p>
    <w:p>
      <w:r>
        <w:t xml:space="preserve">　　如断贪欲．嗔恚．愚痴。如是调伏贪欲．嗔恚．愚痴。贪欲究竟。嗔恚．愚痴究竟。出要．远离．涅槃亦如是说。</w:t>
      </w:r>
    </w:p>
    <w:p/>
    <w:p>
      <w:r>
        <w:t xml:space="preserve">　　（八八二）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尔时。世尊告诸比丘。譬如百草药木。皆依于地而得生长。如是种种善法。皆依不放逸为本。如上说。乃至涅槃。</w:t>
      </w:r>
    </w:p>
    <w:p>
      <w:r>
        <w:t xml:space="preserve">　　譬如黑沉水香是众香之上。如是种种善法。不放逸最为其上。</w:t>
      </w:r>
    </w:p>
    <w:p>
      <w:r>
        <w:t xml:space="preserve">　　譬如坚固之香。赤栴檀为第一。如是一切善法。一切皆不放逸为根本。如是。乃至涅槃。</w:t>
      </w:r>
    </w:p>
    <w:p>
      <w:r>
        <w:t xml:space="preserve">　　譬如水陆诸华。优钵罗华为第一。如是一切善法。皆不放逸为根本。乃至涅槃。</w:t>
      </w:r>
    </w:p>
    <w:p>
      <w:r>
        <w:t xml:space="preserve">　　譬如陆地生华。摩利沙华为第一。如是一切善法。不放逸为其根本。乃至涅槃。</w:t>
      </w:r>
    </w:p>
    <w:p>
      <w:r>
        <w:t xml:space="preserve">　　譬如。比丘。一切畜生迹中。象迹为上。如是一切诸善法。不放逸最为根本。如上说。乃至涅槃。</w:t>
      </w:r>
    </w:p>
    <w:p>
      <w:r>
        <w:t xml:space="preserve">　　譬如一切畜生。师子为第一。所谓畜生主。如是一切善法。不放逸为其根本。如上说。乃至涅槃。</w:t>
      </w:r>
    </w:p>
    <w:p>
      <w:r>
        <w:t xml:space="preserve">　　譬如一切屋舍堂阁。以栋为第一。如是一切善法。不放逸为其根本。</w:t>
      </w:r>
    </w:p>
    <w:p>
      <w:r>
        <w:t xml:space="preserve">　　譬如一切阎浮果。唯得阎浮名者。果最为第一。如是一切善法。不放逸为其根本。</w:t>
      </w:r>
    </w:p>
    <w:p>
      <w:r>
        <w:t xml:space="preserve">　　如是一切俱毗陀罗树。萨婆耶旨罗俱毗陀罗树为第一。如是一切善法。不放逸为根本。如上说。乃至涅槃。</w:t>
      </w:r>
    </w:p>
    <w:p>
      <w:r>
        <w:t xml:space="preserve">　　譬如诸山。以须弥山王为第一。如是一切善法。不放逸为其根本。如上说。乃至涅槃。</w:t>
      </w:r>
    </w:p>
    <w:p>
      <w:r>
        <w:t xml:space="preserve">　　譬如一切金。以阎浮提金为第一。如是一切善法。不放逸为其根本。如上说。乃至涅槃。</w:t>
      </w:r>
    </w:p>
    <w:p>
      <w:r>
        <w:t xml:space="preserve">　　譬如一切衣中。伽尸细[疊*毛]为第一。如是一切善法。不放逸为其根本。如上说。乃至涅槃。</w:t>
      </w:r>
    </w:p>
    <w:p>
      <w:r>
        <w:t xml:space="preserve">　　譬如一切色中。以白色为第一。如是一切善法。不放逸为其根本。如上说。乃至涅槃。</w:t>
      </w:r>
    </w:p>
    <w:p>
      <w:r>
        <w:t xml:space="preserve">　　譬如众鸟。以金翅鸟为第一。如是一切善法。不放逸为其根本。如上说。乃至涅槃。</w:t>
      </w:r>
    </w:p>
    <w:p>
      <w:r>
        <w:t xml:space="preserve">　　譬如诸王。转轮圣王为第一。如是一切善法。不放逸为其根本。如上说。乃至涅槃。</w:t>
      </w:r>
    </w:p>
    <w:p>
      <w:r>
        <w:t xml:space="preserve">　　譬如一切天王。四大天王为第一。如是一切善法。不放逸为其根本。如上说。乃至涅槃。</w:t>
      </w:r>
    </w:p>
    <w:p>
      <w:r>
        <w:t xml:space="preserve">　　譬如一切三十三天。以帝释为第一。如是一切善法。不放逸为其根本。如上说。乃至涅槃。</w:t>
      </w:r>
    </w:p>
    <w:p>
      <w:r>
        <w:t xml:space="preserve">　　譬如焰摩天中。以宿焰摩天王为第一。如是一切善法。不放逸为其根本。如上说。乃至涅槃。</w:t>
      </w:r>
    </w:p>
    <w:p>
      <w:r>
        <w:t xml:space="preserve">　　譬如兜率陀天。以兜率陀天王为第一。如是一切善法。不放逸为其根本。如上说。乃至涅槃。</w:t>
      </w:r>
    </w:p>
    <w:p>
      <w:r>
        <w:t xml:space="preserve">　　譬如化乐天。以善化乐天王为第一。如是一切善法。不放逸为其根本。如上说。乃至涅槃。</w:t>
      </w:r>
    </w:p>
    <w:p>
      <w:r>
        <w:t xml:space="preserve">　　譬如他化自在天。以善他化自在天子为第一。如是一切善法。不放逸为其根本。如上说。乃至涅槃。</w:t>
      </w:r>
    </w:p>
    <w:p>
      <w:r>
        <w:t xml:space="preserve">　　譬如梵天。大梵王为第一。如是一切善法。不放逸为其根本。如上说。乃至涅槃。</w:t>
      </w:r>
    </w:p>
    <w:p>
      <w:r>
        <w:t xml:space="preserve">　　譬如阎浮提一切众流皆顺趣大海。其大海者最为第一。以容受故。如是一切善法皆顺不放逸。如上说。乃至涅槃。</w:t>
      </w:r>
    </w:p>
    <w:p>
      <w:r>
        <w:t xml:space="preserve">　　譬如一切雨渧皆归大海。如是一切善法皆顺趣不放逸海。如上说。乃至涅槃。</w:t>
      </w:r>
    </w:p>
    <w:p>
      <w:r>
        <w:t xml:space="preserve">　　譬如一切萨罗。阿耨大萨罗为第一。如是一切善法。不放逸为第一。如上说。乃至涅槃。</w:t>
      </w:r>
    </w:p>
    <w:p>
      <w:r>
        <w:t xml:space="preserve">　　譬如阎浮提一切河。四大河为第一。谓恒河．新头．搏叉．司陀。如是一切善法。不放逸为第一。如上说。乃至涅槃。</w:t>
      </w:r>
    </w:p>
    <w:p>
      <w:r>
        <w:t xml:space="preserve">　　譬如众星光明。月为第一。如是一切善法。不放逸为第一。如上说。乃至涅槃。</w:t>
      </w:r>
    </w:p>
    <w:p>
      <w:r>
        <w:t xml:space="preserve">　　譬如诸大身众生。罗睺罗阿修罗最为第一。如是一切善法。不放逸为其根本。如上说。乃至涅槃。</w:t>
      </w:r>
    </w:p>
    <w:p>
      <w:r>
        <w:t xml:space="preserve">　　譬如诸受五欲者。顶生王为第一。如是一切善法。不放逸为其根本。如上说。乃至涅槃。</w:t>
      </w:r>
    </w:p>
    <w:p>
      <w:r>
        <w:t xml:space="preserve">　　譬如欲界诸神力。天魔波旬为第一。如是一切善法。不放逸为其根本。如上说。乃至涅槃。</w:t>
      </w:r>
    </w:p>
    <w:p>
      <w:r>
        <w:t xml:space="preserve">　　譬如一切众生。无足．两足．四足．多足。色．无色。想．无想。非想．非无想。如来为第一。如是一切善法。不放逸为其根本。如上说。乃至涅槃。</w:t>
      </w:r>
    </w:p>
    <w:p>
      <w:r>
        <w:t xml:space="preserve">　　譬如所有诸法。有为．无为。离贪欲为第一。如是一切善法。不放逸为其根本。如上说。乃至涅槃。</w:t>
      </w:r>
    </w:p>
    <w:p>
      <w:r>
        <w:t xml:space="preserve">　　譬如一切诸法众。如来众为第一。如是一切善法。不放逸为其根本。如上说。乃至涅槃。</w:t>
      </w:r>
    </w:p>
    <w:p>
      <w:r>
        <w:t xml:space="preserve">　　譬如一切所有诸界苦行。梵行圣界为第一。如是一切善法。不放逸为其根本。如上说。乃至涅槃。</w:t>
      </w:r>
    </w:p>
    <w:p>
      <w:r>
        <w:t xml:space="preserve">　　佛说此经已。诸比丘闻佛所说。欢喜奉行。</w:t>
      </w:r>
    </w:p>
    <w:p/>
    <w:p>
      <w:r>
        <w:t xml:space="preserve">　　（八八三）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尔时。世尊告诸比丘。有四种禅。有禅三昧善。非正受善。有禅正受善。非三昧善。有禅三昧善。亦正受善。有禅非三昧善。非正受善。</w:t>
      </w:r>
    </w:p>
    <w:p>
      <w:r>
        <w:t xml:space="preserve">　　复次。四种禅。有禅住三昧善。非住正受善。有禅住正受善。非住三昧善。有禅住三昧善。亦住正受善。有禅非住三昧善。亦非住正受善。</w:t>
      </w:r>
    </w:p>
    <w:p>
      <w:r>
        <w:t xml:space="preserve">　　复次。四种禅。有禅三昧起善。非正受起善。有禅正受起善。非三昧起善。有禅三昧起善。亦正受起善。有禅非三昧起善。亦非正受起善。</w:t>
      </w:r>
    </w:p>
    <w:p>
      <w:r>
        <w:t xml:space="preserve">　　复次。四种禅。有禅三昧时善。非正受时善。有禅正受时善。非三昧时善。有禅三昧时善。亦正受时善。有禅非三昧时善。亦非正受时善。</w:t>
      </w:r>
    </w:p>
    <w:p>
      <w:r>
        <w:t xml:space="preserve">　　复次。四种禅。有禅三昧处善。非正受处善。有禅正受处善。非三昧处善。有禅三昧处善。亦正受处善。有禅非三昧处善。亦非正受处善。</w:t>
      </w:r>
    </w:p>
    <w:p>
      <w:r>
        <w:t xml:space="preserve">　　复次。四种禅。有禅三昧迎善。非正受迎善。有禅正受迎善。非三昧迎善。有禅三昧迎善。亦正受迎善。有禅非三昧迎善。亦非正受迎善。</w:t>
      </w:r>
    </w:p>
    <w:p>
      <w:r>
        <w:t xml:space="preserve">　　复次。四种禅。有禅三昧念善。非正受念善。有禅正受念善。非三昧念善。有禅三昧念善。亦正受念善。有禅非三昧念善。亦非正受念善。</w:t>
      </w:r>
    </w:p>
    <w:p>
      <w:r>
        <w:t xml:space="preserve">　　复次。四种禅。有禅三昧念不念善。非正受念不念善。有禅正受念不念善。非三昧念不念善。有禅三昧念不念善。亦正受念不念善。有禅非三昧念不念善。亦非正受念不念善。</w:t>
      </w:r>
    </w:p>
    <w:p>
      <w:r>
        <w:t xml:space="preserve">　　复次。四种禅。有禅三昧来善。非正受来善。有禅正受来善。非三昧来善。有禅三昧来善。亦正受来善。有禅非三昧来善。亦非正受来善。</w:t>
      </w:r>
    </w:p>
    <w:p>
      <w:r>
        <w:t xml:space="preserve">　　复次。四种禅。有禅三昧恶善。非正受恶善。有禅正受恶善。非三昧恶善。有禅三昧恶善。亦正受恶善。有禅非三昧恶善。亦非正受恶善。</w:t>
      </w:r>
    </w:p>
    <w:p>
      <w:r>
        <w:t xml:space="preserve">　　复次。四种禅。有禅三昧方便善。非正受方便善。有禅正受方便善。非三昧方便善。有禅三昧方便善。亦正受方便善。有禅非三昧方便善。亦非正受方便善。</w:t>
      </w:r>
    </w:p>
    <w:p>
      <w:r>
        <w:t xml:space="preserve">　　复次。四种禅。有禅三昧止善。非正受止善。有禅正受止善。非三昧止善。有禅三昧止善。亦正受止善。有禅非三昧止善。亦非正受止善。</w:t>
      </w:r>
    </w:p>
    <w:p>
      <w:r>
        <w:t xml:space="preserve">　　复次。四种禅。有禅三昧举善。非正受举善。有禅正受举善。非三昧举善。有禅三昧举善。亦正受举善。有禅非三昧举善。亦非正受举善。</w:t>
      </w:r>
    </w:p>
    <w:p>
      <w:r>
        <w:t xml:space="preserve">　　复次。四种禅。有禅三昧舍善。非正受舍善。有禅正受舍善。非三昧舍善。有禅三昧舍善。亦正受舍善。有禅非三昧舍善。亦非正受舍善。</w:t>
      </w:r>
    </w:p>
    <w:p>
      <w:r>
        <w:t xml:space="preserve">　　佛说此经已。诸比丘闻佛所说。欢喜奉行。</w:t>
      </w:r>
    </w:p>
    <w:p/>
    <w:p>
      <w:r>
        <w:t xml:space="preserve">　　（八八四）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尔时。世尊告诸比丘。有无学三明。何等为三。无学宿命智证通．无学生死智证通．无学漏尽智证通。</w:t>
      </w:r>
    </w:p>
    <w:p>
      <w:r>
        <w:t xml:space="preserve">　　尔时。世尊即说偈言。</w:t>
      </w:r>
    </w:p>
    <w:p>
      <w:r>
        <w:t xml:space="preserve">　　观察知宿命　　见天恶趣生</w:t>
      </w:r>
    </w:p>
    <w:p>
      <w:r>
        <w:t xml:space="preserve">　　生死诸漏尽　　是则牟尼明</w:t>
      </w:r>
    </w:p>
    <w:p>
      <w:r>
        <w:t xml:space="preserve">　　其心得解脱　　一切诸贪爱</w:t>
      </w:r>
    </w:p>
    <w:p>
      <w:r>
        <w:t xml:space="preserve">　　三夜悉通达　　故说为三明</w:t>
      </w:r>
    </w:p>
    <w:p>
      <w:r>
        <w:t xml:space="preserve">　　佛说此经已。诸比丘闻佛所说。欢喜奉行。</w:t>
      </w:r>
    </w:p>
    <w:p/>
    <w:p>
      <w:r>
        <w:t xml:space="preserve">　　（八八五）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尔时。世尊告诸比丘。有无学三明。何等为三。谓无学宿命智证通．无学生死智证通．无学漏尽智证通。</w:t>
      </w:r>
    </w:p>
    <w:p>
      <w:r>
        <w:t xml:space="preserve">　　云何无学宿命智证通。谓圣弟子知种种宿命事。从一生至百千万亿生。乃至劫数成坏。我及众生宿命所更如是名．如是生．如是性．如是食．如是受苦乐．如是长寿．如是久住．如是受分齐。我及众生于此处死．余处生。于余处死．此处生。有如是行．如是因．如是信。受种种宿命事。皆悉了知。是名宿命智证明。</w:t>
      </w:r>
    </w:p>
    <w:p>
      <w:r>
        <w:t xml:space="preserve">　　云何生死智证明。谓圣弟子天眼净过于人眼。见诸众生死时．生时。善色．恶色。上色．下色。向于恶趣。随业受生如实知。如此众生身恶行成就．口恶行成就．意恶行成就。谤圣人。邪见受邪法因缘故。身坏命终。生恶趣泥犁中。此众生身善行．口善行。意善行。不谤毁圣人。正见成就。身坏命终。生于善趣天人中。是名生死智证明。</w:t>
      </w:r>
    </w:p>
    <w:p>
      <w:r>
        <w:t xml:space="preserve">　　云何漏尽智证明。谓圣弟子此苦如实知。此苦集．此苦灭．此苦灭道迹如实知。彼如是知．如是见。欲有漏心解脱．有有漏心解脱．无明漏心解脱。解脱知见。我生已尽。梵行已立。所作已作。自知不受后有。是名漏尽智证明。</w:t>
      </w:r>
    </w:p>
    <w:p>
      <w:r>
        <w:t xml:space="preserve">　　尔时。世尊即说偈言。</w:t>
      </w:r>
    </w:p>
    <w:p>
      <w:r>
        <w:t xml:space="preserve">　　观察知宿命　　见天恶趣生</w:t>
      </w:r>
    </w:p>
    <w:p>
      <w:r>
        <w:t xml:space="preserve">　　生死诸漏尽　　是则牟尼明</w:t>
      </w:r>
    </w:p>
    <w:p>
      <w:r>
        <w:t xml:space="preserve">　　知心得解脱　　一切诸贪爱</w:t>
      </w:r>
    </w:p>
    <w:p>
      <w:r>
        <w:t xml:space="preserve">　　三处悉通达　　故说为三明</w:t>
      </w:r>
    </w:p>
    <w:p/>
    <w:p>
      <w:r>
        <w:t xml:space="preserve">　　佛说是经已。诸比丘闻佛所说。欢喜奉行。</w:t>
      </w:r>
    </w:p>
    <w:p/>
    <w:p>
      <w:r>
        <w:t xml:space="preserve">　　（八八六）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时。有异婆罗门来诣佛所。与世尊面相慰劳。慰劳已。退坐一面。而作是说。此则婆罗门三明。此则婆罗门三明。</w:t>
      </w:r>
    </w:p>
    <w:p>
      <w:r>
        <w:t xml:space="preserve">　　尔时。世尊告婆罗门言。云何名为婆罗门三明。</w:t>
      </w:r>
    </w:p>
    <w:p>
      <w:r>
        <w:t xml:space="preserve">　　婆罗门白佛言。瞿昙。婆罗门父母具相。无诸瑕秽。父母七世相承。无诸讥论。世世相承。常为师长。辩才具足。诵诸经典．物类名字．万物差品．字类分合．历世本末。此五种记。悉皆通达。容色端正。是名。瞿昙。婆罗门三明。</w:t>
      </w:r>
    </w:p>
    <w:p>
      <w:r>
        <w:t xml:space="preserve">　　佛告婆罗门。我不以名字言说为三明也。贤圣法间说真要实三明。谓贤圣知见。贤圣法．律真实三明。</w:t>
      </w:r>
    </w:p>
    <w:p>
      <w:r>
        <w:t xml:space="preserve">　　婆罗门白佛。云何。瞿昙。贤圣知见。贤圣法．律所说三明。</w:t>
      </w:r>
    </w:p>
    <w:p>
      <w:r>
        <w:t xml:space="preserve">　　佛告婆罗门。有三种无学三明。何等为三。谓无学宿命智证明．无学生死智证明．无学漏尽智证明。如上经广说。</w:t>
      </w:r>
    </w:p>
    <w:p>
      <w:r>
        <w:t xml:space="preserve">　　尔时。世尊即说偈言。</w:t>
      </w:r>
    </w:p>
    <w:p>
      <w:r>
        <w:t xml:space="preserve">　　一切法无常　　持戒寂静禅</w:t>
      </w:r>
    </w:p>
    <w:p>
      <w:r>
        <w:t xml:space="preserve">　　知一切宿命　　已生天恶趣</w:t>
      </w:r>
    </w:p>
    <w:p>
      <w:r>
        <w:t xml:space="preserve">　　得断生漏尽　　是为牟尼通</w:t>
      </w:r>
    </w:p>
    <w:p>
      <w:r>
        <w:t xml:space="preserve">　　悉知心解脱　　一切贪恚痴</w:t>
      </w:r>
    </w:p>
    <w:p>
      <w:r>
        <w:t xml:space="preserve">　　我说是三明　　非言语所说</w:t>
      </w:r>
    </w:p>
    <w:p/>
    <w:p>
      <w:r>
        <w:t xml:space="preserve">　　婆罗门。是为圣法．律所说三明。</w:t>
      </w:r>
    </w:p>
    <w:p>
      <w:r>
        <w:t xml:space="preserve">　　婆罗门白佛。瞿昙。是真三明。</w:t>
      </w:r>
    </w:p>
    <w:p>
      <w:r>
        <w:t xml:space="preserve">　　尔时。婆罗门闻佛所说。欢喜随喜。从坐起而去。</w:t>
      </w:r>
    </w:p>
    <w:p/>
    <w:p>
      <w:r>
        <w:t xml:space="preserve">　　（八八七）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时。有异婆罗门来诣佛所。与世尊面相慰劳。慰劳已。退坐一面。白佛。瞿昙。我名信。</w:t>
      </w:r>
    </w:p>
    <w:p>
      <w:r>
        <w:t xml:space="preserve">　　佛告婆罗门。所谓信者。信增上戒．施．闻．舍．慧。是则为信。非名字是信也。</w:t>
      </w:r>
    </w:p>
    <w:p>
      <w:r>
        <w:t xml:space="preserve">　　时。婆罗门闻佛所说。欢喜随喜。从坐起而去。</w:t>
      </w:r>
    </w:p>
    <w:p/>
    <w:p>
      <w:r>
        <w:t xml:space="preserve">　　（八八八）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时。有异婆罗门来诣佛所。面相慰劳。慰劳已。退坐一面。白佛言。瞿昙。我名增益。</w:t>
      </w:r>
    </w:p>
    <w:p>
      <w:r>
        <w:t xml:space="preserve">　　佛告婆罗门。所谓增益者。信增益。戒．闻．舍．慧增益。是为增益。非名字为增益也。</w:t>
      </w:r>
    </w:p>
    <w:p>
      <w:r>
        <w:t xml:space="preserve">　　时。婆罗门闻佛所说。欢喜随喜。从坐起而去。</w:t>
      </w:r>
    </w:p>
    <w:p/>
    <w:p>
      <w:r>
        <w:t xml:space="preserve">　　（八八九）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时。有异婆罗门来诣佛所。问讯安否。问讯已。退坐一面。白佛言。世尊。我名等起。</w:t>
      </w:r>
    </w:p>
    <w:p>
      <w:r>
        <w:t xml:space="preserve">　　佛告婆罗门。夫等起者。谓起于信。起戒．闻．舍．慧。是为等起。非名字为等起也。</w:t>
      </w:r>
    </w:p>
    <w:p>
      <w:r>
        <w:t xml:space="preserve">　　尔时。婆罗门闻佛所说。欢喜随喜。从坐起而去。</w:t>
      </w:r>
    </w:p>
    <w:p/>
    <w:p>
      <w:r>
        <w:t xml:space="preserve">　　（八九○）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为汝说无为法。及无为道迹。谛听。善思。云何无为法。谓贪欲永尽。嗔恚．愚痴永尽。一切烦恼永尽。是无为法。云何为无为道迹。谓八圣道分。正见．正智．正语．正业．正命．正方便．正念．正定。是名无为道迹。</w:t>
      </w:r>
    </w:p>
    <w:p>
      <w:r>
        <w:t xml:space="preserve">　　佛说此经已。诸比丘闻佛所说。欢喜奉行。</w:t>
      </w:r>
    </w:p>
    <w:p>
      <w:r>
        <w:t xml:space="preserve">　　如无为。如是难见．不动．不屈．不死．无漏．覆荫．洲渚．济渡．依止．拥护．不流转．离炽焰．离烧然．流通．清凉．微妙．安隐．无病．无所有．涅槃亦如是说。</w:t>
      </w:r>
    </w:p>
    <w:p/>
    <w:p>
      <w:r>
        <w:t xml:space="preserve">　　（八九一）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尔时。世尊告诸比丘。譬如湖池。广长五十由旬。深亦如是。若有士夫以一毛端渧彼湖水。云何。比丘。彼湖水为多。为士夫毛端一渧水多。</w:t>
      </w:r>
    </w:p>
    <w:p>
      <w:r>
        <w:t xml:space="preserve">　　比丘白佛。世尊。士夫毛端鲜少耳。湖水无量千万亿倍。不得为比。</w:t>
      </w:r>
    </w:p>
    <w:p>
      <w:r>
        <w:t xml:space="preserve">　　佛告比丘。具足见真谛。正见具足。世尊弟子见真谛果。正无间等。彼于尔时已断．已知。断其根本。如截多罗树头。更不复生。所断诸苦甚多无量。如大湖水。所余之苦如毛端渧水。</w:t>
      </w:r>
    </w:p>
    <w:p>
      <w:r>
        <w:t xml:space="preserve">　　佛说此经已。诸比丘闻佛所说。欢喜奉行。</w:t>
      </w:r>
    </w:p>
    <w:p>
      <w:r>
        <w:t xml:space="preserve">　　如毛端渧水。如是草筹之端渧水亦如是。如湖池水如是。萨罗多吒伽．恒水．耶扶那．萨罗[泳-永+臾]．伊罗跋提．摩醯．大海亦如是说。</w:t>
      </w:r>
    </w:p>
    <w:p>
      <w:r>
        <w:t xml:space="preserve">　　佛说此经已。诸比丘闻佛所说。欢喜奉行。</w:t>
      </w:r>
    </w:p>
    <w:p/>
    <w:p>
      <w:r>
        <w:t xml:space="preserve">　　（八九二）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内六入处。云何为六。谓眼内入处。耳．鼻．舌．身．意内入处。于此六法观察忍。名为信行。超升离生。离凡夫地。未得须陀洹果。乃至未命终。要得须陀洹果。若此诸法增上观察忍。名为法行。超升离生。离凡夫地。未得须陀洹果。乃至未命终。要得须陀洹果。若此诸法如实正智观察。三结已尽．已知。谓身见．戒取．疑。是名须陀洹。不堕决定恶趣。定趣三菩提。七有天人往生。究竟苦边。此等诸法正智观察。不起诸漏。离欲解脱。名阿罗汉。诸漏已尽。所作已作。离诸重担。逮得己利。尽诸有结。正智心善解脱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如内六入处。如是外六入处．六识身．六触身．六受身．六想身．六思身．六爱身．六界身．五阴亦如上说。</w:t>
      </w:r>
    </w:p>
    <w:p/>
    <w:p>
      <w:r>
        <w:t xml:space="preserve">　　（八九三）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五种种子生。何等为五。谓根种子．茎种子．节种子．枝种子．种种子。此诸种子不断．不破．不腐．不伤．不穿坚。新得地界。不得水界。彼诸种子不得生长增广。得水界。不得地界。彼诸种子不得生长增广。要得地界．水界。彼诸种子得生长增广。如是业。烦恼．有．爱．见．慢．无明而生行。若有业而无烦恼．爱．见．无明者。行则灭。</w:t>
      </w:r>
    </w:p>
    <w:p>
      <w:r>
        <w:t xml:space="preserve">　　佛说此经已。诸比丘闻佛所说。欢喜奉行。</w:t>
      </w:r>
    </w:p>
    <w:p>
      <w:r>
        <w:t xml:space="preserve">　　如行。如是识．名色．六入处．触．受．爱．取．有．生．老死亦如是说。</w:t>
      </w:r>
    </w:p>
    <w:p/>
    <w:p>
      <w:r>
        <w:t xml:space="preserve">　　（八九四）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我世间。于世间及世间集不如是知者。我终不得于诸天．魔．梵．沙门．婆罗门及诸世间。为解脱．为出．为离。离颠倒想。亦不名阿耨多罗三藐三菩提。以我于世间及世间集如实知故。是故我于诸天．世人．魔．梵．沙门．婆罗门及余众生。为得解脱．为出．为离。心离颠倒。具足住。得成阿耨多罗三藐三菩提。</w:t>
      </w:r>
    </w:p>
    <w:p>
      <w:r>
        <w:t xml:space="preserve">　　佛说此经已。诸比丘闻佛所说。欢喜奉行。</w:t>
      </w:r>
    </w:p>
    <w:p>
      <w:r>
        <w:t xml:space="preserve">　　如是世间世间集．世间灭。世间集．世间出。世间集．世间灭．世间味．世间患．世间出。世间集．世间灭．世间出。世间集．世间灭道迹。世间集．世间灭．世间集道迹．世间灭道迹。世间集．世间灭．世间味．世间患．世间出。世间集．世间灭．世间集道迹．世间灭道迹．世间味．世间患．世间出。</w:t>
      </w:r>
    </w:p>
    <w:p>
      <w:r>
        <w:t xml:space="preserve">　　佛说此经已。诸比丘闻佛所说。欢喜奉行。</w:t>
      </w:r>
    </w:p>
    <w:p/>
    <w:p>
      <w:r>
        <w:t xml:space="preserve">　　（八九五）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尔时。世尊告诸比丘。有三爱。何等为三。谓欲爱．色爱．无色爱。为断此三爱故。当求大师。</w:t>
      </w:r>
    </w:p>
    <w:p>
      <w:r>
        <w:t xml:space="preserve">　　佛说此经已。诸比丘闻佛所说。欢喜奉行。</w:t>
      </w:r>
    </w:p>
    <w:p>
      <w:r>
        <w:t xml:space="preserve">　　如求大师。如是次师．教师．广导师．度师．广度师．说师．广说师．随说师．阿阇梨．同伴．真知识之善友．哀愍．慈悲．欲义．欲安．欲乐．欲触．欲通．欲者．精进者．方便者．出者．坚固者．勇猛者．堪能者．摄者．常者．学者．不放逸者．修者．思惟者．忆念者．觉想者．思量者．梵行者．神力者．智者．识者．慧者．分别者．念处．正勤．根．力．觉．道．止观．念身．正思惟求亦如是说。</w:t>
      </w:r>
    </w:p>
    <w:p/>
    <w:p>
      <w:r>
        <w:t xml:space="preserve">　　（八九六）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尔时。世尊告诸比丘。有三有漏。何等为三。谓欲有漏．有有漏．无明有漏。为断此三有漏故。当求大师。</w:t>
      </w:r>
    </w:p>
    <w:p>
      <w:r>
        <w:t xml:space="preserve">　　佛说此经已。诸比丘闻佛所说。欢喜奉行。</w:t>
      </w:r>
    </w:p>
    <w:p>
      <w:r>
        <w:t xml:space="preserve">　　如求大师。如是。乃至求正思惟亦如是说。</w:t>
      </w:r>
    </w:p>
    <w:p/>
    <w:p>
      <w:r>
        <w:t xml:space="preserve">　　（八九七）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时。尊者罗睺罗来诣佛所。稽首礼足。退坐一面。白佛言。世尊。云何知．云何见。我此识身及外境界一切相不忆念。于其中间尽诸有漏。</w:t>
      </w:r>
    </w:p>
    <w:p>
      <w:r>
        <w:t xml:space="preserve">　　佛告罗睺罗。有内六入处。何等为六。谓眼入处。耳．鼻．舌．身．意入处。此等诸法。正智观察。尽诸有漏。正智心善解脱。是名阿罗汉。尽诸有漏。所作已作。已舍重担。逮得己利。尽诸有结。正智心得解脱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如内六入处。如是外六入处。乃至五阴亦如是说。</w:t>
      </w:r>
    </w:p>
    <w:p/>
    <w:p>
      <w:r>
        <w:t xml:space="preserve">　　（八九八）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尔时。世尊告诸比丘。若比丘于眼欲贪断。欲贪断者。是名眼已断。已知断其根本。如截多罗树头。于未来世成不生法。如眼。如是耳．鼻．舌．身．意亦如是说。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如内六入处。如是外六入处。乃至五阴亦如是说。</w:t>
      </w:r>
    </w:p>
    <w:p/>
    <w:p>
      <w:r>
        <w:t xml:space="preserve">　　（八九九）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尔时。世尊告诸比丘。若比丘眼生．住．成就显现。苦生．病住．老死显现。如是。乃至意亦如是说。若眼灭．息．没。苦则灭．病则息．老死则没。乃至意亦如是说。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如内六入处。如是外六入处。乃至五阴亦如是说。</w:t>
      </w:r>
    </w:p>
    <w:p/>
    <w:p>
      <w:r>
        <w:t xml:space="preserve">　　（九○○）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尔时。世尊告诸比丘。若比丘于眼味著者。则生上烦恼。生上烦恼者。于诸染污心不得离欲。彼障碍亦不得断。乃至意入处亦如是说。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如内六入处。如是外六入处。乃至五阴亦如是说。</w:t>
      </w:r>
    </w:p>
    <w:p/>
    <w:p>
      <w:r>
        <w:t xml:space="preserve">　　（九○一）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尔时。世尊告诸比丘。譬如世间所作。皆依于地而得建立。如是一切善法。皆依内六入处而得建立。</w:t>
      </w:r>
    </w:p>
    <w:p>
      <w:r>
        <w:t xml:space="preserve">　　佛说此经已。诸比丘闻佛所说。欢喜奉行。</w:t>
      </w:r>
    </w:p>
    <w:p>
      <w:r>
        <w:t xml:space="preserve">　　如内六入处。如是外六入处。乃至五阴亦如是说。</w:t>
      </w:r>
    </w:p>
    <w:p/>
    <w:p>
      <w:r>
        <w:t xml:space="preserve">　　（九○二）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尔时。世尊告诸比丘。若有众生。无足．二足．四足．多足。色．无色。想．无想。非想．非非想。于一切如来最第一。乃至圣戒亦如是说。</w:t>
      </w:r>
    </w:p>
    <w:p/>
    <w:p>
      <w:r>
        <w:t xml:space="preserve">　　（九○三）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尔时。世尊告诸比丘。若诸世间众生所作。彼一切皆依于地而得建立。如是一切法。有为．无为。离贪欲法最为第一。如是广说。乃至圣戒亦如是说。</w:t>
      </w:r>
    </w:p>
    <w:p>
      <w:r>
        <w:t xml:space="preserve">　　佛说此经已。诸比丘闻佛所说。欢喜奉行。</w:t>
      </w:r>
    </w:p>
    <w:p/>
    <w:p>
      <w:r>
        <w:t xml:space="preserve">　　（九○四）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尔时。世尊告诸比丘。若诸世间众生。彼一切皆依于地而得建立。如是一切诸众。如来声闻众最为第一。如是广说。乃至圣戒。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杂阿含经卷第三十一</w:t>
      </w:r>
    </w:p>
    <w:p/>
    <w:p/>
    <w:p/>
    <w:p>
      <w:r>
        <w:t xml:space="preserve">　　　　杂阿含经卷第三十二</w:t>
      </w:r>
    </w:p>
    <w:p/>
    <w:p>
      <w:r>
        <w:t xml:space="preserve">　　　　宋天竺三藏求那跋陀罗译</w:t>
      </w:r>
    </w:p>
    <w:p/>
    <w:p>
      <w:r>
        <w:t xml:space="preserve">　　（九○五）</w:t>
      </w:r>
    </w:p>
    <w:p/>
    <w:p>
      <w:r>
        <w:t xml:space="preserve">　　如是我闻。</w:t>
      </w:r>
    </w:p>
    <w:p>
      <w:r>
        <w:t xml:space="preserve">　　一时。佛住王舍城迦兰陀竹园。尔时。尊者摩诃迦叶．尊者舍利弗．住耆阇崛山中。</w:t>
      </w:r>
    </w:p>
    <w:p>
      <w:r>
        <w:t xml:space="preserve">　　时。有众多外道出家诣尊者舍利弗。与尊者面相问讯慰劳已。退坐一面。语尊者舍利弗言。云何。舍利弗。如来有后生死耶。</w:t>
      </w:r>
    </w:p>
    <w:p>
      <w:r>
        <w:t xml:space="preserve">　　舍利弗言。诸外道。世尊说言。此是无记。</w:t>
      </w:r>
    </w:p>
    <w:p>
      <w:r>
        <w:t xml:space="preserve">　　又问。云何。舍利弗。如来无后生死耶。</w:t>
      </w:r>
    </w:p>
    <w:p>
      <w:r>
        <w:t xml:space="preserve">　　舍利弗答言。诸外道。世尊说言。此是无记。</w:t>
      </w:r>
    </w:p>
    <w:p>
      <w:r>
        <w:t xml:space="preserve">　　又问。舍利弗。如来有后生死．无后生死耶。</w:t>
      </w:r>
    </w:p>
    <w:p>
      <w:r>
        <w:t xml:space="preserve">　　舍利弗答言。世尊说言。此是无记。</w:t>
      </w:r>
    </w:p>
    <w:p>
      <w:r>
        <w:t xml:space="preserve">　　又问舍利弗。如来非有后生死．非无后生死耶。</w:t>
      </w:r>
    </w:p>
    <w:p>
      <w:r>
        <w:t xml:space="preserve">　　舍利弗答言。诸外道。世尊说言。此是无记。</w:t>
      </w:r>
    </w:p>
    <w:p>
      <w:r>
        <w:t xml:space="preserve">　　诸外道出家又问尊者舍利弗。云何所问如来有后生死．无后生死．有后无后．非有后非无后。一切答言。世尊说。此是无记。云何为上座。如愚如痴。不善不辩。如婴儿无自性智。作此语已。从坐起去。</w:t>
      </w:r>
    </w:p>
    <w:p>
      <w:r>
        <w:t xml:space="preserve">　　尔时。尊者摩诃迦叶．尊者舍利弗相去不远。各坐树下。昼日禅思。尊者舍利弗知诸外道出家去已。诣尊者摩诃迦叶所。共相问讯慰劳已。退坐一面。以向与诸外道出家所论说事。具白尊者摩诃迦叶。尊者摩诃迦叶。何因何缘世尊不记说。后有生死．后无生死．后有后无．非有非无生死耶。</w:t>
      </w:r>
    </w:p>
    <w:p>
      <w:r>
        <w:t xml:space="preserve">　　尊者摩诃迦叶语舍利弗言。若说如来后有生死者。是则为色。若说如来无后生死。是则为色。若说如来有后生死．无后生死。是则为色。若说如来非有后．非无后生死。是则为色。如来者。色已尽。心善解脱。言有后生死者。此则不然。无后生死．有后无后．非有后非无后生死。此亦不然。如来者。色已尽。心善解脱。甚深广大。无量无数。寂灭涅槃。</w:t>
      </w:r>
    </w:p>
    <w:p>
      <w:r>
        <w:t xml:space="preserve">　　舍利弗。若说如来有后生死者。是则为受．为想．为行．为识．为动．为虑．为虚诳．为有为．为爱。乃至非有非无后有亦如是说。如来者。爱已尽。心善解脱。是故说后有者不然。后无．后有无．后非有非无者不然。如来者。爱已尽。心善解脱。甚深广大。无量无数。寂灭涅槃。舍利弗。如是因．如是缘。故有问世尊。如来若有．若无．若有无．若非有非无后生死。不可记说。</w:t>
      </w:r>
    </w:p>
    <w:p>
      <w:r>
        <w:t xml:space="preserve">　　时。二正士共论议已。各还本处。</w:t>
      </w:r>
    </w:p>
    <w:p/>
    <w:p>
      <w:r>
        <w:t xml:space="preserve">　　（九○六）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尔时。尊者摩诃迦叶住舍卫国东园鹿子母讲堂。晡时从禅觉。往诣佛所。稽首礼足。退坐一面。白佛言。世尊。何因何缘。世尊先为诸声闻少制戒时。多有比丘心乐习学。今多为声闻制戒。而诸比丘少乐习学。</w:t>
      </w:r>
    </w:p>
    <w:p>
      <w:r>
        <w:t xml:space="preserve">　　佛言。如是。迦叶。命浊．烦恼浊．劫浊．众生浊．见浊。众生善法退减故。大师为诸声闻多制禁戒。少乐习学。迦叶。譬如劫欲坏时。真宝未灭。有诸相似伪宝出于世间。伪宝出已。真宝则没。如是。迦叶。如来正法欲灭之时。有相似像法生。相似像法出世间已。正法则灭。譬如大海中。船载多珍宝。则顿沉没。如来正法则不如是渐渐消灭。如来正法不为地界所坏。不为水．火．风界所坏。乃至恶众生出世。乐行诸恶．欲行诸恶．成就诸恶。非法言法．法言非法．非律言律．律言非律。以相似法。句味炽然。如来正法于此则没。</w:t>
      </w:r>
    </w:p>
    <w:p>
      <w:r>
        <w:t xml:space="preserve">　　迦叶。有五因缘能令如来正法沉没。何等为五。若比丘于大师所。不敬不重。不下意供养。于大师所。不敬不重。不下意供养已。然复依猗而住。若法．若学．若随顺教．若诸梵行。大师所称叹者。不敬不重。不下意供养。而依止住。是名。迦叶。五因缘故。如来正法于此沉没。</w:t>
      </w:r>
    </w:p>
    <w:p>
      <w:r>
        <w:t xml:space="preserve">　　迦叶。有五因缘令如来法．律不没．不忘．不退。何等为五。若比丘于大师所。恭敬尊重。下意供养。依止而住。若法．若学．若随顺教．若诸梵行。大师所称叹者。恭敬尊重。下意供养。依止而住。迦叶。是名五因缘如来法．律不没．不忘．不退。是故。迦叶。当如是学。于大师所。当修恭敬尊重。下意供养。依止而住。若法．若学．若随顺教．若诸梵行。大师所赞叹者。恭敬尊重。下意供养。依止而住。</w:t>
      </w:r>
    </w:p>
    <w:p>
      <w:r>
        <w:t xml:space="preserve">　　佛说是经已。尊者摩诃迦叶欢喜随喜。作礼而去。</w:t>
      </w:r>
    </w:p>
    <w:p/>
    <w:p>
      <w:r>
        <w:t xml:space="preserve">　　（九○七）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遮罗周罗那罗聚落主来诣佛所。面前问讯慰劳。问讯慰劳已。退坐一面。白佛言。瞿昙。我闻古昔歌舞戏笑耆年宿士作如是说。若伎儿于大众中歌舞戏笑。作种种伎。令彼大众欢乐喜笑。以是业缘。身坏命终。生欢喜天。于此。瞿昙法中所说云何。</w:t>
      </w:r>
    </w:p>
    <w:p>
      <w:r>
        <w:t xml:space="preserve">　　佛告聚落主。且止。莫问此义。如是再三。犹请不已。</w:t>
      </w:r>
    </w:p>
    <w:p>
      <w:r>
        <w:t xml:space="preserve">　　佛告聚落主。我今问汝。随汝意答。古昔此聚落众生不离贪欲．贪欲缚所缚。不离嗔恚．嗔恚缚所缚。不离愚痴．愚痴缚所缚。彼诸伎儿于大众坐中。种种歌舞伎乐嬉戏。令彼众人欢乐喜笑。聚落主。当其彼人欢乐喜笑者。岂不增长贪．恚．痴缚耶。</w:t>
      </w:r>
    </w:p>
    <w:p>
      <w:r>
        <w:t xml:space="preserve">　　聚落主白佛言。如是。瞿昙。</w:t>
      </w:r>
    </w:p>
    <w:p>
      <w:r>
        <w:t xml:space="preserve">　　聚落主。譬如有人以绳反缚。有人长夜以恶心欲令此人非义饶益。不安不乐。数数以水浇所缚绳。此人被缚岂不转增急耶。</w:t>
      </w:r>
    </w:p>
    <w:p>
      <w:r>
        <w:t xml:space="preserve">　　聚落主言。如是。瞿昙。</w:t>
      </w:r>
    </w:p>
    <w:p>
      <w:r>
        <w:t xml:space="preserve">　　佛言。聚落主。古昔众生亦复如是。不离贪欲．嗔恚．痴缚。缘彼嬉戏欢乐喜笑。更增其缚。</w:t>
      </w:r>
    </w:p>
    <w:p>
      <w:r>
        <w:t xml:space="preserve">　　聚落主言。实尔。瞿昙。彼诸伎儿令其众生欢乐喜笑。转增贪欲．嗔恚．痴缚。以是因缘。身坏命终。生善趣者。无有是处。</w:t>
      </w:r>
    </w:p>
    <w:p>
      <w:r>
        <w:t xml:space="preserve">　　佛告聚落主。若言古昔伎儿能令大众欢乐喜笑。以是业缘。生欢喜天者。是则邪见。若邪见者。应生二趣。若地狱趣．若畜生趣。</w:t>
      </w:r>
    </w:p>
    <w:p>
      <w:r>
        <w:t xml:space="preserve">　　说是语时。遮罗周罗那罗聚落主悲泣流泪。</w:t>
      </w:r>
    </w:p>
    <w:p>
      <w:r>
        <w:t xml:space="preserve">　　尔时。世尊告聚落主。是故我先三问不答。言聚落主。且止。莫问此义。</w:t>
      </w:r>
    </w:p>
    <w:p>
      <w:r>
        <w:t xml:space="preserve">　　聚落主白佛言。瞿昙。我不以瞿昙说故而悲泣也。我自念。昔来云何为彼愚痴不辨不善诸伎儿辈所见欺诳。言大众中作诸伎乐。乃至生欢喜天。我今定思。云何伎儿歌舞嬉戏生欢喜天。瞿昙。我从今日。舍彼伎儿恶不善业。归佛．归法．归比丘僧。</w:t>
      </w:r>
    </w:p>
    <w:p>
      <w:r>
        <w:t xml:space="preserve">　　佛言。善哉。聚落主。此真实要。</w:t>
      </w:r>
    </w:p>
    <w:p>
      <w:r>
        <w:t xml:space="preserve">　　尔时。遮罗周罗那罗聚落主闻佛所说。欢喜随喜。顶礼佛足。欢喜而去。</w:t>
      </w:r>
    </w:p>
    <w:p/>
    <w:p>
      <w:r>
        <w:t xml:space="preserve">　　（九○八）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战斗活聚落主来诣佛所。恭敬问讯。问讯已。退坐一面。白佛言。瞿昙。我闻古昔战斗活耆年宿士作是言。若战斗活。身被重铠。手执利器。将士先锋。堪能方便摧伏怨敌。缘此业报。生箭降伏天。于瞿昙法中。其义云何。</w:t>
      </w:r>
    </w:p>
    <w:p>
      <w:r>
        <w:t xml:space="preserve">　　佛告战斗活。且止。莫问此义。</w:t>
      </w:r>
    </w:p>
    <w:p>
      <w:r>
        <w:t xml:space="preserve">　　如是再三问。亦再三止之。犹问不已。</w:t>
      </w:r>
    </w:p>
    <w:p>
      <w:r>
        <w:t xml:space="preserve">　　佛告聚落主。我今问汝。随汝意答。聚落主。于意云何。若战斗活。身被甲胄。为战士先锋。堪能方便摧伏怨敌。此人岂不先起伤害之心。欲摄缚枷锁。斫刺杀害于彼耶。</w:t>
      </w:r>
    </w:p>
    <w:p>
      <w:r>
        <w:t xml:space="preserve">　　聚落主白佛。如是。世尊。</w:t>
      </w:r>
    </w:p>
    <w:p>
      <w:r>
        <w:t xml:space="preserve">　　佛告聚落主。为战斗活。有三种恶邪。若身若口若意。以此三种恶邪因缘。身坏命终。得生善趣箭降伏天者。无有是处。</w:t>
      </w:r>
    </w:p>
    <w:p>
      <w:r>
        <w:t xml:space="preserve">　　佛告聚落主。若古昔战斗活耆年宿士。作如是见．作如是说若诸战斗活。身被甲胄。手执利器。命敌先登。堪能方便摧伏怨敌。以是因缘。生箭降伏天者。是则邪见。邪见之人。应生二处。若地狱趣．若畜生趣。</w:t>
      </w:r>
    </w:p>
    <w:p>
      <w:r>
        <w:t xml:space="preserve">　　说是语时。彼聚落主悲泣流泪。</w:t>
      </w:r>
    </w:p>
    <w:p>
      <w:r>
        <w:t xml:space="preserve">　　佛告聚落主。以是义故。我先再三语汝。且止。不为汝说。</w:t>
      </w:r>
    </w:p>
    <w:p>
      <w:r>
        <w:t xml:space="preserve">　　聚落主白佛言。我不以瞿昙语故悲泣。我念古昔诸斗战活耆年宿士愚痴。不善不辨。长夜。欺诳作如是言。若战斗活。身被甲胄。手执利器。命敌先登。乃至得生箭降伏天。是故悲泣。我今定思。诸战斗活。恶业因缘。身坏命终。生箭降伏天者。无有是处。瞿昙。我从今日。舍诸恶业。归佛．归法．归比丘僧。</w:t>
      </w:r>
    </w:p>
    <w:p>
      <w:r>
        <w:t xml:space="preserve">　　佛告聚落主。此真实要。</w:t>
      </w:r>
    </w:p>
    <w:p>
      <w:r>
        <w:t xml:space="preserve">　　时。战斗活聚落主闻佛所说。欢喜随喜。即从坐起。作礼而去。</w:t>
      </w:r>
    </w:p>
    <w:p/>
    <w:p>
      <w:r>
        <w:t xml:space="preserve">　　（九○九）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时。有调马聚落主来诣佛所。恭敬问讯。退坐一面。</w:t>
      </w:r>
    </w:p>
    <w:p>
      <w:r>
        <w:t xml:space="preserve">　　尔时。世尊告调马聚落主。调伏马者。有几种法。</w:t>
      </w:r>
    </w:p>
    <w:p>
      <w:r>
        <w:t xml:space="preserve">　　聚落主答言。瞿昙。有三种法。何等为三。谓一者柔软。二者刚强。三者柔软刚强。</w:t>
      </w:r>
    </w:p>
    <w:p>
      <w:r>
        <w:t xml:space="preserve">　　佛告聚落主。若以三种法。马犹不调。当如之何。</w:t>
      </w:r>
    </w:p>
    <w:p>
      <w:r>
        <w:t xml:space="preserve">　　聚落主言。便当杀之。</w:t>
      </w:r>
    </w:p>
    <w:p>
      <w:r>
        <w:t xml:space="preserve">　　聚落主白佛言。瞿昙。无上调御丈夫者。当以几种法调御丈夫。</w:t>
      </w:r>
    </w:p>
    <w:p>
      <w:r>
        <w:t xml:space="preserve">　　佛告聚落主。我亦以三法调御丈夫。何等为三。一者柔软。二者刚强。三者柔软刚强。</w:t>
      </w:r>
    </w:p>
    <w:p>
      <w:r>
        <w:t xml:space="preserve">　　聚落主白佛。瞿昙。若三种调御丈夫。犹不调者。当如之何。</w:t>
      </w:r>
    </w:p>
    <w:p>
      <w:r>
        <w:t xml:space="preserve">　　佛言。聚落主。三事调伏犹不调者。便当杀之。所以者何。莫令我法有所屈辱。</w:t>
      </w:r>
    </w:p>
    <w:p>
      <w:r>
        <w:t xml:space="preserve">　　调马聚落主白佛言。瞿昙法中。杀生者不净。瞿昙法中不应杀。而今说言。不调伏者。亦当杀之。</w:t>
      </w:r>
    </w:p>
    <w:p>
      <w:r>
        <w:t xml:space="preserve">　　佛告聚落主。如汝所言。如来法中。杀生者不净。如来不应有杀。聚落主。然我以三种法调御丈夫。彼不调者。不复与语。不复教授。不复教诫。聚落主。若如来调御丈夫。不复与语。不复教授。不复教诫。岂非杀耶。</w:t>
      </w:r>
    </w:p>
    <w:p>
      <w:r>
        <w:t xml:space="preserve">　　调马聚落主白佛言。瞿昙。若调御丈夫不复与语。不复教授。不复教诫。真为杀也。是故我从今日。舍诸恶业。归佛．归法．归比丘僧。</w:t>
      </w:r>
    </w:p>
    <w:p>
      <w:r>
        <w:t xml:space="preserve">　　佛告聚落主。此真实要。</w:t>
      </w:r>
    </w:p>
    <w:p>
      <w:r>
        <w:t xml:space="preserve">　　佛说此经已。调马聚落主闻佛所说。欢喜随喜。即从坐起。作礼而去。</w:t>
      </w:r>
    </w:p>
    <w:p/>
    <w:p>
      <w:r>
        <w:t xml:space="preserve">　　（九一○）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时。有凶恶聚落主来诣佛所。稽首佛足。退坐一面。白佛言。世尊。不修何等法故。于他生嗔恚。生嗔恚故。口说恶言。他为其作恶性名字。</w:t>
      </w:r>
    </w:p>
    <w:p>
      <w:r>
        <w:t xml:space="preserve">　　佛告聚落主。不修正见故。于他生嗔。生嗔恚已。口说恶言。他为其作恶性名字。不修正志．正语．正业．正命．正方便．正念．正定故。于他生嗔。生嗔恚故。口说恶言。他为其作恶性名字。</w:t>
      </w:r>
    </w:p>
    <w:p>
      <w:r>
        <w:t xml:space="preserve">　　复问。世尊。修习何法。于他不嗔。不嗔恚故。口说善言。他为其作贤善名字。</w:t>
      </w:r>
    </w:p>
    <w:p>
      <w:r>
        <w:t xml:space="preserve">　　佛告聚落主。修正见故。于他不嗔。不嗔恚故。口说善言。他为其作贤善名字。修习正志．正语．正业．正命．正方便．正念．正定故。于他不嗔。不嗔恚故。口说善言。他为其作贤善名字。</w:t>
      </w:r>
    </w:p>
    <w:p>
      <w:r>
        <w:t xml:space="preserve">　　凶恶聚落主白佛言。奇哉。世尊。善说此言。我不修正见故。于他生嗔。生嗔恚已。口说恶言。他为我作恶性名字。我不修正志．正语．正业．正命．正方便．正念．正定故。于他生嗔。生嗔恚故。口说恶言。他为我作恶性名字。是故。我今当舍嗔恚．刚强．粗涩。</w:t>
      </w:r>
    </w:p>
    <w:p>
      <w:r>
        <w:t xml:space="preserve">　　佛告聚落主。此真实要。</w:t>
      </w:r>
    </w:p>
    <w:p>
      <w:r>
        <w:t xml:space="preserve">　　佛说此经已。凶恶聚落主欢喜随喜。作礼而去。</w:t>
      </w:r>
    </w:p>
    <w:p/>
    <w:p>
      <w:r>
        <w:t xml:space="preserve">　　（九一一）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摩尼珠髻聚落主来诣佛所。稽首佛足。退坐一面。白佛言。世尊。先日国王集诸大臣。共论议言。云何沙门释子比丘自为受畜金银宝物。为净耶。为不净耶。其中有言。沙门释子应受畜金银宝物。又复有言。不应自为受畜金银宝物。世尊。彼言沙门释子应自为受畜金银宝物者。为从佛闻。为自出意说。作是语者。为随顺法。为不随顺。为真实说。为虚妄说。如是说者。得不堕于呵责处耶。</w:t>
      </w:r>
    </w:p>
    <w:p>
      <w:r>
        <w:t xml:space="preserve">　　佛告聚落主。此则妄说。非真实说．非是法说．非随顺说。堕呵责处。所以者何。沙门释子自为受畜金银宝物者。不清净故。若自为己受畜金银宝物者。非沙门法．非释种子法。</w:t>
      </w:r>
    </w:p>
    <w:p>
      <w:r>
        <w:t xml:space="preserve">　　聚落主白佛言。奇哉。世尊。沙门释子受畜金银宝物者。非沙门法．非释种子法。此真实说。世尊。作是说者。增长胜妙。我亦作是说。沙门释子不应自为受畜金银宝物。</w:t>
      </w:r>
    </w:p>
    <w:p>
      <w:r>
        <w:t xml:space="preserve">　　佛告聚落主。若沙门释子自为受畜金银珍宝清净者。五欲功德悉应清净。</w:t>
      </w:r>
    </w:p>
    <w:p>
      <w:r>
        <w:t xml:space="preserve">　　摩尼珠髻聚落主闻佛所说。欢喜作礼而去。</w:t>
      </w:r>
    </w:p>
    <w:p>
      <w:r>
        <w:t xml:space="preserve">　　尔时。世尊知摩尼珠髻聚落主去已。告尊者阿难。若诸比丘依止迦兰陀竹园住者。悉呼令集于食堂。</w:t>
      </w:r>
    </w:p>
    <w:p>
      <w:r>
        <w:t xml:space="preserve">　　时。尊者阿难即受佛教。周遍宣令依止迦兰陀竹园比丘集于食堂。比丘集已。往白世尊。诸比丘已集食堂。惟世尊知时。</w:t>
      </w:r>
    </w:p>
    <w:p>
      <w:r>
        <w:t xml:space="preserve">　　尔时。世尊往诣食堂。大众前坐。坐已。告诸比丘。今日有摩尼珠髻聚落主来谅我所。作如是言。先日国王集诸大臣。作如是论议。沙门释子自为受畜金银宝物。为清净不。其中有言清净者。有言不清净者。今问世尊。言清净者。为从佛闻。为自妄说。如上广说。彼摩尼珠髻聚落主闻我所说。欢喜随喜。作礼而去。</w:t>
      </w:r>
    </w:p>
    <w:p>
      <w:r>
        <w:t xml:space="preserve">　　诸比丘。国王．大臣共集论议。彼摩尼珠髻聚落主于大众前师子吼说。沙门释种子不应自为受畜金银宝物。诸比丘。汝等从今日。须木索木．须草索草．须车索车．须作人索作人。慎勿为己受取金银种种宝物。</w:t>
      </w:r>
    </w:p>
    <w:p>
      <w:r>
        <w:t xml:space="preserve">　　佛说此经已。诸比丘闻佛所说。欢喜奉行。</w:t>
      </w:r>
    </w:p>
    <w:p/>
    <w:p>
      <w:r>
        <w:t xml:space="preserve">　　（九一二）</w:t>
      </w:r>
    </w:p>
    <w:p/>
    <w:p>
      <w:r>
        <w:t xml:space="preserve">　　如是我闻。</w:t>
      </w:r>
    </w:p>
    <w:p>
      <w:r>
        <w:t xml:space="preserve">　　一时。佛住瞻婆国揭伽池侧。时。有王顶聚落主来诣佛所。稽首佛足。退坐一面。</w:t>
      </w:r>
    </w:p>
    <w:p>
      <w:r>
        <w:t xml:space="preserve">　　尔时。世尊告王顶聚落主。今者众生依于二边。何等为二。一者乐著卑下．田舍．常人凡夫五欲。二者自苦方便。不正．非义饶益。聚落主。有三种乐受欲乐。卑下．田舍．常人凡夫。有三种自苦方便。不正．非义饶益。</w:t>
      </w:r>
    </w:p>
    <w:p>
      <w:r>
        <w:t xml:space="preserve">　　聚落主。何等为三种卑下．田舍．常人凡夫乐受欲乐。有受欲者。非法滥取。不以安乐自供。不供养父母．给足兄弟．妻子．奴婢．眷属．朋友．知识。亦不随时供养沙门．婆罗门．仰求胜处安乐果报．未来生天。是名世间第一受欲。</w:t>
      </w:r>
    </w:p>
    <w:p>
      <w:r>
        <w:t xml:space="preserve">　　复次。聚落主。受欲乐者。以法．非法滥取财物。以乐自供。供养父母。给足．兄弟．妻子．奴婢．眷属．朋友．知识。而不随时供养沙门．婆罗门．仰求胜处安乐果报．未来生天。是名第二受欲乐者。</w:t>
      </w:r>
    </w:p>
    <w:p>
      <w:r>
        <w:t xml:space="preserve">　　复次。聚落主。有受欲乐者。以法求财。不以滥取。以乐自供。供养父母。给足兄弟．妻子．奴婢．眷属．知识。随时供养沙门．婆罗门。仰求胜处安乐果报。未来生天。是名第三受欲乐者。</w:t>
      </w:r>
    </w:p>
    <w:p>
      <w:r>
        <w:t xml:space="preserve">　　聚落主。我不一向说受欲平等。我说受欲者其人卑下。我说受欲者是其中人。我说受欲者是其胜人。</w:t>
      </w:r>
    </w:p>
    <w:p>
      <w:r>
        <w:t xml:space="preserve">　　何等为卑下受欲者。谓非法滥取。乃至不仰求胜处安乐果报．未来生天。是名我说卑下者受欲。</w:t>
      </w:r>
    </w:p>
    <w:p>
      <w:r>
        <w:t xml:space="preserve">　　何等为中人受欲。谓受欲者以法．非法而求财物。乃至不求未来生天。是名我说第二中人受欲。</w:t>
      </w:r>
    </w:p>
    <w:p>
      <w:r>
        <w:t xml:space="preserve">　　何等为我说胜人受欲。谓彼以法求财。乃至未来生天。是名我说第三胜人受欲。</w:t>
      </w:r>
    </w:p>
    <w:p>
      <w:r>
        <w:t xml:space="preserve">　　何等为三种自苦方便。是苦非法．不正．非义饶益。有一自苦枯槁活。初始犯戒．污戒。彼修种种苦行。精勤方便住处住。彼不能现法得离炽然．过人法．胜妙知见安乐住。聚落主。是名第一自苦方便枯槁活。</w:t>
      </w:r>
    </w:p>
    <w:p>
      <w:r>
        <w:t xml:space="preserve">　　复次。自苦方便枯槁活。始不犯戒．污戒。而修种种苦行。亦不由此现法得离炽然．过人法．胜妙知见安乐住。是名第二自苦方便枯槁活。</w:t>
      </w:r>
    </w:p>
    <w:p>
      <w:r>
        <w:t xml:space="preserve">　　复次。自苦方便枯槁活。不初始犯戒．污戒。然修种种苦行方便。亦不能现法离炽然．得过人法．胜妙知见安乐住。是名第三自苦方便枯槁活。</w:t>
      </w:r>
    </w:p>
    <w:p>
      <w:r>
        <w:t xml:space="preserve">　　聚落主。我不说一切自苦方便枯槁活悉等。我说有自苦方便是卑劣人。有说自苦方便是中人。有说自苦方便是胜人。</w:t>
      </w:r>
    </w:p>
    <w:p>
      <w:r>
        <w:t xml:space="preserve">　　何等自苦方便卑劣人。若彼自苦方便。初始犯戒．污戒。乃至不得胜妙知见安乐住。是名我说自苦方便卑劣人。</w:t>
      </w:r>
    </w:p>
    <w:p>
      <w:r>
        <w:t xml:space="preserve">　　何等为自苦方便中人。若彼自苦方便。不初始犯戒．污戒。乃至不得胜妙知见安乐住。是名我说自苦方便中间人。</w:t>
      </w:r>
    </w:p>
    <w:p>
      <w:r>
        <w:t xml:space="preserve">　　何等为自苦方便胜人。若彼自苦方便枯槁活。不初始犯戒．污戒。乃至不得胜妙知见安乐住。是名我说自苦方便胜人。</w:t>
      </w:r>
    </w:p>
    <w:p>
      <w:r>
        <w:t xml:space="preserve">　　聚落主。是名三种自苦方便。是苦非法．不正．非义饶益。</w:t>
      </w:r>
    </w:p>
    <w:p>
      <w:r>
        <w:t xml:space="preserve">　　聚落主。有道有迹。不向三种受欲随顺方便。卑下．田舍．常人凡夫。不向三种自苦方便。是苦非法．不正．非义饶益。聚落主。何等为道。何等为迹。不向三种受欲．三种自苦方便。聚落主。为欲贪障阂故。或欲自害。或欲害他。或欲俱害。现法后世得斯罪报。心法忧苦。嗔恚．痴所障。或欲自害。或欲害他。或欲俱害。现法后世得斯罪报。心法忧苦。若离贪障。不欲方便自害．害他．自他俱害。不现法后世受斯罪报。彼心．心法常受喜乐。如是离嗔恚．愚痴障阂。不欲自害。不欲害他．自他俱害。不现法后世受斯罪报。彼心．心法常受安乐。于现法中。远离炽然。不待时节。亲近涅槃。即此身现缘自觉知。聚落主。如此现法永离炽然。不待时节。亲近涅槃。即此现身缘自觉知者。为八圣道。正见。乃至正定。</w:t>
      </w:r>
    </w:p>
    <w:p>
      <w:r>
        <w:t xml:space="preserve">　　当其世尊说是法时。王顶聚落主远尘离垢。得法眼净。时。王顶聚落主见法．得法．知法．深入于法。度疑不由于他。于正法．律得无所畏。即从坐起。整衣服。合掌白佛。我今已度。世尊。归佛．归法．归比丘僧。从今尽寿。为优婆塞。</w:t>
      </w:r>
    </w:p>
    <w:p>
      <w:r>
        <w:t xml:space="preserve">　　时。闻佛所说。欢喜随喜。作礼而去。</w:t>
      </w:r>
    </w:p>
    <w:p/>
    <w:p>
      <w:r>
        <w:t xml:space="preserve">　　（九一三）</w:t>
      </w:r>
    </w:p>
    <w:p/>
    <w:p>
      <w:r>
        <w:t xml:space="preserve">　　如是我闻。</w:t>
      </w:r>
    </w:p>
    <w:p>
      <w:r>
        <w:t xml:space="preserve">　　一时。佛在力士人间游行。到郁鞞罗住处鹦鹉阎浮林。</w:t>
      </w:r>
    </w:p>
    <w:p>
      <w:r>
        <w:t xml:space="preserve">　　时。有竭昙聚落主闻沙门瞿昙在力士人间游行。至郁鞞罗聚落鹦鹉阎浮林。说现法苦集．苦没。我当往诣彼沙门瞿昙。若我诣沙门瞿昙者。彼必为我说现法苦集．苦没。即往彼郁鞞罗聚落。诣世尊所。稽首礼足。退坐一面。白佛言。世尊。我闻世尊常为人说现法苦集．苦没。善哉。世尊。为我说现法苦集．苦没。</w:t>
      </w:r>
    </w:p>
    <w:p>
      <w:r>
        <w:t xml:space="preserve">　　佛告聚落主。我若说过去法苦集．苦没者。知汝于彼为信．为不信。为欲．不欲。为念．不念。为乐．不乐。汝今苦不。我若说未来苦集．苦没者。知汝于彼为信．不信。为欲．不欲。为念．不念。为乐．不乐。汝今苦不。我今于此说现法苦集．苦没。聚落主。若众生所有苦生。彼一切皆以欲为本。欲生．欲集．欲起．欲因．欲缘而苦生。</w:t>
      </w:r>
    </w:p>
    <w:p>
      <w:r>
        <w:t xml:space="preserve">　　聚落主白佛言。世尊。极略说法。不广分别。我所不解。善哉。世尊。唯愿广说。令我等解。</w:t>
      </w:r>
    </w:p>
    <w:p>
      <w:r>
        <w:t xml:space="preserve">　　佛告聚落主。我今问汝。随汝意说。聚落主。于意云何。若众生于此郁鞞罗聚落住者。是若缚．若打．若责．若杀。汝心当起忧．悲．恼．苦不。</w:t>
      </w:r>
    </w:p>
    <w:p>
      <w:r>
        <w:t xml:space="preserve">　　聚落主白佛言。世尊。亦不一向。若诸众生于此郁鞞罗聚落住者。于我有欲．有贪．有爱．有念．相习近者。彼遭若缚．若打．若责．若杀。我则生忧．悲．恼．苦。若彼众生所无欲．贪．爱．念．相习近者。彼遭缚．打．责．杀。我何为横生忧．悲．恼．苦。</w:t>
      </w:r>
    </w:p>
    <w:p>
      <w:r>
        <w:t xml:space="preserve">　　佛告聚落主。是故当知。众生种种苦生。彼一切皆以欲为本。欲生．欲习．欲起．欲因．欲缘而生众苦。聚落主。于意云何。汝依父母不相见者。则生欲．贪．爱．念不。</w:t>
      </w:r>
    </w:p>
    <w:p>
      <w:r>
        <w:t xml:space="preserve">　　聚落主言。不也。世尊。</w:t>
      </w:r>
    </w:p>
    <w:p>
      <w:r>
        <w:t xml:space="preserve">　　聚落主。于意云何。若见．若闻彼依父母。当起欲．爱．念不。</w:t>
      </w:r>
    </w:p>
    <w:p>
      <w:r>
        <w:t xml:space="preserve">　　聚落主言。如是。世尊。</w:t>
      </w:r>
    </w:p>
    <w:p>
      <w:r>
        <w:t xml:space="preserve">　　复问。聚落主。于意云何。彼依父母。若无常变异者。当起忧．悲．恼．苦不。</w:t>
      </w:r>
    </w:p>
    <w:p>
      <w:r>
        <w:t xml:space="preserve">　　聚落主言。如是。世尊。若依父母无常变异者。我或邻死。岂唯忧．悲．恼．苦。</w:t>
      </w:r>
    </w:p>
    <w:p>
      <w:r>
        <w:t xml:space="preserve">　　佛告聚落主。是故当知。若诸众生所有苦生。一切皆以爱欲为本。欲生．欲集．欲起．欲因．欲缘而生苦。</w:t>
      </w:r>
    </w:p>
    <w:p>
      <w:r>
        <w:t xml:space="preserve">　　聚落主言。奇哉。世尊。善说如此依父母譬。我有依父母。居在异处。我日日遣信问其安否。使未时还。我以忧苦。况复无常。而无忧苦。</w:t>
      </w:r>
    </w:p>
    <w:p>
      <w:r>
        <w:t xml:space="preserve">　　佛告聚落主。是故我说。其诸众生所有忧苦。一切皆以欲为根本。欲生．欲集．欲起．欲因．欲缘而生忧苦。</w:t>
      </w:r>
    </w:p>
    <w:p>
      <w:r>
        <w:t xml:space="preserve">　　佛告聚落主。若有四爱念无常变异者。则四忧苦生。若三．二。若一爱念无常变异者。则一忧苦生。聚落主。若都无爱念者。则无忧苦尘劳。即说偈言。</w:t>
      </w:r>
    </w:p>
    <w:p>
      <w:r>
        <w:t xml:space="preserve">　　若无世间爱念者　　则无忧苦尘劳患</w:t>
      </w:r>
    </w:p>
    <w:p>
      <w:r>
        <w:t xml:space="preserve">　　一切忧苦消灭尽　　犹如莲花不著水</w:t>
      </w:r>
    </w:p>
    <w:p/>
    <w:p>
      <w:r>
        <w:t xml:space="preserve">　　当其世尊说是法时。揭昙聚落主远尘离垢。得法眼净。见法得法。深入于法。度诸狐疑不由于他．不由他度。于正法．律得无所畏。从坐起。整衣服。合掌白佛。已度。世尊。我以超越。我从今日。归佛．归法．归比丘僧。尽其寿命。为优婆塞。唯忆持我。</w:t>
      </w:r>
    </w:p>
    <w:p>
      <w:r>
        <w:t xml:space="preserve">　　佛说此经已。揭昙聚落主闻佛所说。欢喜随喜。作礼而去。</w:t>
      </w:r>
    </w:p>
    <w:p/>
    <w:p>
      <w:r>
        <w:t xml:space="preserve">　　（九一四）</w:t>
      </w:r>
    </w:p>
    <w:p/>
    <w:p>
      <w:r>
        <w:t xml:space="preserve">　　如是我闻。</w:t>
      </w:r>
    </w:p>
    <w:p>
      <w:r>
        <w:t xml:space="preserve">　　一时。佛在摩竭提国人间游行。与千二百五十比丘．千优婆塞．五百乞残食人。从城至城。从聚落至聚落。人间游行。至那罗聚落好衣庵罗园中。</w:t>
      </w:r>
    </w:p>
    <w:p>
      <w:r>
        <w:t xml:space="preserve">　　时。有刀师氏聚落主是尼揵弟子。诣尼揵所。礼尼揵足。退坐一面。</w:t>
      </w:r>
    </w:p>
    <w:p>
      <w:r>
        <w:t xml:space="preserve">　　尔时。尼揵语刀师氏聚落主。汝能共沙门瞿昙作蒺藜论。令沙门瞿昙不得语．不得不语耶。</w:t>
      </w:r>
    </w:p>
    <w:p>
      <w:r>
        <w:t xml:space="preserve">　　聚落主言。阿梨。我立何等论为蒺藜论。令沙门瞿昙不得语．不得不语。</w:t>
      </w:r>
    </w:p>
    <w:p>
      <w:r>
        <w:t xml:space="preserve">　　尼揵语聚落主言。汝往诣沙门瞿昙所。作是问。瞿昙。常愿欲令诸家福利具足增长。作如是愿．如是说不。若答汝言不者。汝当问言。沙门瞿昙。与凡愚夫有何等异。若言有愿有说者。当复问言。沙门瞿昙。若有如是愿．如是说者。今云何于饥馑世。游行人间。将诸大众千二百五十比丘．千优婆塞．五百乞残食人。从城至城。从村至村。损费世间。如大雨雹。雨已。乃是减损。非增益也。瞿昙所说。殊不相应。不类不似。前后相违。如是。聚落主。是名蒺藜论。令彼沙门瞿昙不得语．不得不语。</w:t>
      </w:r>
    </w:p>
    <w:p>
      <w:r>
        <w:t xml:space="preserve">　　尔时。刀师氏聚落主受尼揵劝教已。诣佛所恭敬问讯。恭敬问讯已。退坐一面。白佛。瞿昙。常欲愿令诸家福利增长不。</w:t>
      </w:r>
    </w:p>
    <w:p>
      <w:r>
        <w:t xml:space="preserve">　　佛告聚落主。如来长夜欲令诸家福利增长。亦常作是说。</w:t>
      </w:r>
    </w:p>
    <w:p>
      <w:r>
        <w:t xml:space="preserve">　　聚落主言。若如是者。云何。瞿昙。于饥馑世人间乞食。将诸大众。乃至不似不类。前后相违。</w:t>
      </w:r>
    </w:p>
    <w:p>
      <w:r>
        <w:t xml:space="preserve">　　佛告聚落主。我忆九十一劫以来。不见一人施一比丘。有尽有减。聚落主。汝观今日有人家大富。多钱财．多眷属．多仆从。当知其家长夜好施。真实寂止。故致斯福利。聚落主。有八因缘。令人损减福利不增。何等为八。王所逼．贼所劫．火所焚．水所漂．藏自消减．抵债不还．怨憎残破．恶子费用。有是八种为钱财难聚。聚落主。我说无常为第九句。如是。聚落主。汝舍九因九缘。而言沙门瞿昙破坏他家。不舍恶言．不舍恶见。如铁枪投水。身坏命终。生地狱中。</w:t>
      </w:r>
    </w:p>
    <w:p>
      <w:r>
        <w:t xml:space="preserve">　　时。刀师氏聚落主心生恐怖。身毛皆竖。白佛言。世尊。我今悔过。如愚如痴。不善不辩。于瞿昙所不实欺诳。虚说妄语。</w:t>
      </w:r>
    </w:p>
    <w:p>
      <w:r>
        <w:t xml:space="preserve">　　闻佛所说。欢喜随喜。从坐起去。</w:t>
      </w:r>
    </w:p>
    <w:p/>
    <w:p>
      <w:r>
        <w:t xml:space="preserve">　　（九一五）</w:t>
      </w:r>
    </w:p>
    <w:p/>
    <w:p>
      <w:r>
        <w:t xml:space="preserve">　　如是我闻。</w:t>
      </w:r>
    </w:p>
    <w:p>
      <w:r>
        <w:t xml:space="preserve">　　一时。佛住那罗聚落好衣庵罗园中。</w:t>
      </w:r>
    </w:p>
    <w:p>
      <w:r>
        <w:t xml:space="preserve">　　时。有刀师氏聚落主。先是尼揵弟子。诣尼揵所。礼尼揵足。退坐一面。</w:t>
      </w:r>
    </w:p>
    <w:p>
      <w:r>
        <w:t xml:space="preserve">　　尔时。尼揵语聚落主。汝能共沙门瞿昙作蒺藜论。令沙门瞿昙不得语．不得不语。</w:t>
      </w:r>
    </w:p>
    <w:p>
      <w:r>
        <w:t xml:space="preserve">　　聚落主白尼揵。阿梨。何等为蒺藜论。令沙门瞿昙不得语．不得不语耶。</w:t>
      </w:r>
    </w:p>
    <w:p>
      <w:r>
        <w:t xml:space="preserve">　　尼揵语聚落主。汝往沙门瞿昙所。作如是言。瞿昙。不常欲安慰一切众生．赞叹安慰一切众生耶。若言不者。应语言。瞿昙与凡愚夫有何等异。若言常欲安慰一切众生。赞叹安慰一切众生者。复应问言。若欲安慰一切众生者。以何等故。或为一种人说法。或不为一种人说法。作如是问者。是名蒺藜论。令彼沙门瞿昙不得语．不得不语。</w:t>
      </w:r>
    </w:p>
    <w:p>
      <w:r>
        <w:t xml:space="preserve">　　尔时。聚落主受尼揵劝进已。往诣佛所。恭敬问讯已。退坐一面。白佛言。瞿昙。岂不欲常安慰一切众生。叹说安慰一切众生。</w:t>
      </w:r>
    </w:p>
    <w:p>
      <w:r>
        <w:t xml:space="preserve">　　佛告聚落主。如来长夜慈愍安慰一切众生。亦常叹说安慰一切众生。</w:t>
      </w:r>
    </w:p>
    <w:p>
      <w:r>
        <w:t xml:space="preserve">　　聚落主白佛言。若然者。如来何故为一种人说法。又复不为一种人说法。</w:t>
      </w:r>
    </w:p>
    <w:p>
      <w:r>
        <w:t xml:space="preserve">　　佛告聚落主。我今问汝。随意答我。聚落主。譬如有三种田。有一种田沃壤肥泽。第二田中。第三田[塉-月+目]薄。云何。聚落主。彼田主先于何田耕治下种。</w:t>
      </w:r>
    </w:p>
    <w:p>
      <w:r>
        <w:t xml:space="preserve">　　聚落主言。瞿昙。于最沃壤肥泽者。先耕下种。</w:t>
      </w:r>
    </w:p>
    <w:p>
      <w:r>
        <w:t xml:space="preserve">　　聚落主。复于何田次耕下种。</w:t>
      </w:r>
    </w:p>
    <w:p>
      <w:r>
        <w:t xml:space="preserve">　　聚落主言。瞿昙。当于中田次耕下种。</w:t>
      </w:r>
    </w:p>
    <w:p>
      <w:r>
        <w:t xml:space="preserve">　　佛告聚落主。复于何田次耕下种。</w:t>
      </w:r>
    </w:p>
    <w:p>
      <w:r>
        <w:t xml:space="preserve">　　聚落主言。当于最下[塉-月+目]薄之田。次耕下种。</w:t>
      </w:r>
    </w:p>
    <w:p>
      <w:r>
        <w:t xml:space="preserve">　　佛告聚落主。何故如是。</w:t>
      </w:r>
    </w:p>
    <w:p>
      <w:r>
        <w:t xml:space="preserve">　　聚落主言。不欲废田存种而已。</w:t>
      </w:r>
    </w:p>
    <w:p>
      <w:r>
        <w:t xml:space="preserve">　　佛告聚落主。我亦如是。如彼沃壤肥泽田者。我诸比丘．比丘尼亦复如是。我常为彼演说正法。初．中．后善。善义善味。纯一满净。梵行清白。开示显现。彼闻法已。依于我舍．我洲．我覆．我荫．我趣。常以净眼。观我而住。作如是念。佛所说法。我悉受持。令我长夜以义饶益。安隐乐住。</w:t>
      </w:r>
    </w:p>
    <w:p>
      <w:r>
        <w:t xml:space="preserve">　　聚落主。如彼中田者。我弟子优婆塞．优婆夷亦复如是。我亦为彼演说正法。初．中．后善。善义善味。纯一满净。梵行清白。开发显示。彼闻法已。依于我舍．我洲．我覆．我荫．我趣。常以净眼。观察我住。作如是念。世尊说法。我悉受持。令我长夜以义饶益。安隐乐住。</w:t>
      </w:r>
    </w:p>
    <w:p>
      <w:r>
        <w:t xml:space="preserve">　　聚落主。如彼田家最下田者。如是我为诸外道异学尼揵子辈。亦为说法。初．中．后善。善义善味。纯一满净。梵行清白。开示显现。然于彼等少闻法者。亦为其说。多闻法者。亦为其说。然其彼众于我善说法中。得一句法。知其义者。亦复长夜以义饶益。安隐乐住。</w:t>
      </w:r>
    </w:p>
    <w:p>
      <w:r>
        <w:t xml:space="preserve">　　时。聚落主白佛。甚奇。世尊。善说如是三种田譬。</w:t>
      </w:r>
    </w:p>
    <w:p>
      <w:r>
        <w:t xml:space="preserve">　　佛告聚落主。汝听我更说譬类。譬如士夫有三水器。不穿不坏。亦不津漏。第二器不穿不坏。而有津漏。第三器者。穿坏津漏。云何。聚落主。彼士夫三种器中。常持净水著何等器中。</w:t>
      </w:r>
    </w:p>
    <w:p>
      <w:r>
        <w:t xml:space="preserve">　　聚落主言。瞿昙。当以不穿不坏．不津漏者。先以盛水。</w:t>
      </w:r>
    </w:p>
    <w:p>
      <w:r>
        <w:t xml:space="preserve">　　佛告聚落主。次复应以何器盛水。</w:t>
      </w:r>
    </w:p>
    <w:p>
      <w:r>
        <w:t xml:space="preserve">　　聚落主言。瞿昙。当持彼器不穿不坏而津漏者。次以盛水。</w:t>
      </w:r>
    </w:p>
    <w:p>
      <w:r>
        <w:t xml:space="preserve">　　佛告聚落主。彼器满已。复以何器为后盛水。</w:t>
      </w:r>
    </w:p>
    <w:p>
      <w:r>
        <w:t xml:space="preserve">　　聚落主言。以穿坏津漏之器最后盛水。所以者何。须臾之间。供小用故。</w:t>
      </w:r>
    </w:p>
    <w:p>
      <w:r>
        <w:t xml:space="preserve">　　佛告聚落主。如彼士夫不穿不坏．不津漏器。诸弟子比丘．比丘尼亦复如是。我常为彼演说正法。乃至长夜以义饶益。安隐乐住。如第二器不穿不坏而津漏者。我诸弟子优婆塞．优婆夷亦复如是。我常为彼演说正法。乃至长夜以义饶益。安隐乐住。如第三器穿坏津漏者。外道异学诸尼揵辈亦复如是。我亦为彼演说正法。初．中．后善。善义善味。纯一满净。梵行清白。开示显现。多亦为说。少亦为说。彼若于我说一句法。知其义者。亦得长夜安隐乐住。</w:t>
      </w:r>
    </w:p>
    <w:p>
      <w:r>
        <w:t xml:space="preserve">　　时。刀师氏聚落主闻佛所说。心大恐怖。身毛皆竖。前礼佛足悔过。世尊。如愚如痴。不善不辩。于世尊所不谛真实。虚伪妄说。</w:t>
      </w:r>
    </w:p>
    <w:p>
      <w:r>
        <w:t xml:space="preserve">　　闻佛所说。欢喜随喜。礼足而去。</w:t>
      </w:r>
    </w:p>
    <w:p/>
    <w:p>
      <w:r>
        <w:t xml:space="preserve">　　（九一六）</w:t>
      </w:r>
    </w:p>
    <w:p/>
    <w:p>
      <w:r>
        <w:t xml:space="preserve">　　如是我闻。</w:t>
      </w:r>
    </w:p>
    <w:p>
      <w:r>
        <w:t xml:space="preserve">　　一时。佛住那罗聚落好衣庵罗园中。</w:t>
      </w:r>
    </w:p>
    <w:p>
      <w:r>
        <w:t xml:space="preserve">　　时。有刀师氏聚落主。尼揵弟子。来诣佛所。稽首礼足。退坐一面。</w:t>
      </w:r>
    </w:p>
    <w:p>
      <w:r>
        <w:t xml:space="preserve">　　尔时。世尊告聚落主。欲何所论。尼揵若提子为何所说。</w:t>
      </w:r>
    </w:p>
    <w:p>
      <w:r>
        <w:t xml:space="preserve">　　聚落主言。彼尼揵若提子说。杀生者。一切皆堕泥犁中。以多行故。则将至彼。如是盗．邪淫．妄语皆堕泥犁中。以多行故。则将至彼。</w:t>
      </w:r>
    </w:p>
    <w:p>
      <w:r>
        <w:t xml:space="preserve">　　佛告聚落主。若如尼犍若提子说杀生者堕泥犁中。以多行故。而往生彼者。则无有众生堕泥犁中。聚落主。于意云何。何等众生于一切时有心杀生。复于何时有心不杀生。乃至何时有心妄语。何时有心不妄语。</w:t>
      </w:r>
    </w:p>
    <w:p>
      <w:r>
        <w:t xml:space="preserve">　　聚落主白佛言。世尊。人于昼夜。少时有心杀生。乃至少时有心妄语。而多时不有心杀生。乃至妄语。</w:t>
      </w:r>
    </w:p>
    <w:p>
      <w:r>
        <w:t xml:space="preserve">　　佛告聚落主。若如是者。岂非无有人堕于泥犁中耶。如尼揵所说。有人杀生者。一切堕泥犁中。多习行者将往生彼。乃至妄语亦复如是。聚落主。彼大师出兴于世。觉想筹量。入觉想地住。于凡夫地自辩所说。随意筹量。为诸弟子作如是说法。言杀生者。一切皆堕泥犁中。多习行将往生彼。乃至妄语亦复如是。彼诸弟子若信其说。言。我大师知其所知。见其所见。能为弟子作如是说。若杀生者。一切皆堕泥犁中。多习行故。将往生彼。我本有心杀生．偷盗．邪淫．妄语。当堕泥犁中。得如是见。乃至不舍此见。不厌彼业。不觉彼悔。于未来世。不舍杀生。乃至不舍妄语。彼意解脱不满足。慧解脱亦不满足。意解脱不满足．慧解脱不满足故。则为谤圣邪见。邪见因缘故。身坏命终。生恶趣泥犁中。如是。聚落主。有因．有缘众生烦恼。有因．有缘众生业烦恼。</w:t>
      </w:r>
    </w:p>
    <w:p>
      <w:r>
        <w:t xml:space="preserve">　　聚落主。如来．应．等正觉．明行足．善逝．世间解．无上士．调御丈夫．天人师．佛．世尊出兴于世。常为众生呵责杀生。赞叹不杀。呵责偷盗．邪淫．妄语。赞叹不盗．不淫．不妄语。常以此法。化诸声闻。令念．乐．信．重。言。我大师知其所知。见其所见。呵责杀生。赞叹不杀。乃至呵责妄语。赞叹不妄语。我从昔来。以愚痴无慧。有心杀生。我缘是故。今自悔责。虽不能令彼业不为。且因此悔责故。于未来世。得离杀生。乃至得离盗．淫．妄语。亦得满足正意解脱。满足慧解脱。意解脱．慧解脱满足已。得不谤贤圣。正见成就。正见因缘故。得生善趣天上。如是。聚落主。有因．有缘众生业烦恼清净。</w:t>
      </w:r>
    </w:p>
    <w:p>
      <w:r>
        <w:t xml:space="preserve">　　聚落主。彼多闻圣弟子作如是学。随时昼夜观察所起少有心杀生．多有心不杀生。若于有心杀生。当自悔责。不是不类。若不有心杀生。无怨无憎。心生随喜。随喜已。欢喜生。欢喜已。心猗息。心猗息已。心受乐。受乐已。则心定。心定已。圣弟子心与慈俱。无怨无嫉。无有嗔恚。广大无量。满于一方。正受住。二方．三方。乃至四方．四维．上下．一切世间。心与慈俱。无怨无嫉。无有嗔恚。广大无量。善修习。充满诸方。具足正受住。</w:t>
      </w:r>
    </w:p>
    <w:p>
      <w:r>
        <w:t xml:space="preserve">　　尔时。世尊以爪甲抄少土。语刀师氏聚落主言。云何。聚落主。我爪甲土多。大地为多。</w:t>
      </w:r>
    </w:p>
    <w:p>
      <w:r>
        <w:t xml:space="preserve">　　聚落主白佛言。世尊。爪甲土少少耳。大地土无量无数。</w:t>
      </w:r>
    </w:p>
    <w:p>
      <w:r>
        <w:t xml:space="preserve">　　佛告聚落主。如甲上之土甚少。大地之土其数无量。如是心与慈俱。修习多修习。诸有量业者。如甲上土。不能将去。不能令住。如是偷盗对以悲心。邪淫对以喜心。妄语对以舍心。不得为比。</w:t>
      </w:r>
    </w:p>
    <w:p>
      <w:r>
        <w:t xml:space="preserve">　　说是语时。刀师氏聚落主远尘离垢。得法眼净。聚落主见法．得法．觉法．知法．深入于法。离诸狐疑不由于他．不随于他。于正法．律得无所畏。从坐起。整衣服。右膝著地。合掌白佛。我已度。世尊。已越。世尊。我今归佛．归法．归比丘僧。尽其寿命。为优婆塞。世尊。譬如士夫欲求灯明。取其马尾。以为灯炷。欲吹令然。终不得明。徒自疲劳。灯竟不然。我亦如是。欲求明智。于诸愚痴尼揵子所。愚痴习近。愚痴和合。愚痴奉事。徒自劳苦。不得明智。是故我今重归依佛．归法．归僧。从今以去。于彼尼揵愚痴不善不辩者所。少信．少敬．少爱．少念。于今远离。是故。我今第三归佛．归法．归僧。乃至尽寿。为优婆塞。自净其心。</w:t>
      </w:r>
    </w:p>
    <w:p>
      <w:r>
        <w:t xml:space="preserve">　　时。刀师氏聚落主闻佛所说。欢喜随喜。作礼而去。</w:t>
      </w:r>
    </w:p>
    <w:p/>
    <w:p>
      <w:r>
        <w:t xml:space="preserve">　　（九一七）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世间有三种调马。何等为三种。有马捷疾具足．色不具足．形体不具足。有马色具足．捷疾具足形体不具足。有马捷疾具足．色具足．形体具足。如是有三种调士夫相。何等为三。有士夫捷疾具足．色不具足．形体不具足。有士夫捷疾具足．色具足．形体不具足。有士夫捷疾具足．色具足．形体具足。</w:t>
      </w:r>
    </w:p>
    <w:p>
      <w:r>
        <w:t xml:space="preserve">　　比丘。何等为不调士夫捷疾具足．色不具足．形体不具足。有士夫于此苦如实知。此苦集．此苦灭．此苦灭道迹如实知。如是观者三结断。身见．戒取．疑。此三结断得须陀洹。不堕恶趣法。决定正趣三菩提。七有天人往生。究竟苦边。是名捷疾具足。何等为非色具足。若有问阿毗昙．律。不能以具足句味。次第随顺。具足解说。是名色不具足。云何形体不具足。非大德名闻。感致衣被．饮食．床卧．汤药．众具。是名士夫捷疾具足．色不具足．形体不具足。</w:t>
      </w:r>
    </w:p>
    <w:p>
      <w:r>
        <w:t xml:space="preserve">　　何等为捷疾具足．色具足．形体不具足。谓士夫此苦如实知。此苦集．此苦灭．此苦灭道迹如实知。乃至究竟苦边。是捷疾具足。何等为色具足。若问阿毗昙．律。乃至能为解说。是名色具足。何等为形体不具足。非大德名闻。不能感致衣被．饮食．卧具．汤药。是名士夫捷疾具足．色具足．形体不具足。</w:t>
      </w:r>
    </w:p>
    <w:p>
      <w:r>
        <w:t xml:space="preserve">　　何等为士夫捷疾具足．色具足．形体具足。谓士夫此苦如实知。此苦集．此苦灭．此苦灭道迹如实知。乃至究竟苦边。是名捷疾具足。何等为色具足。若问阿毗昙．律。乃至能解说。是名色具足。何等为形体具足。大德名闻。乃至卧具．汤药。是名形体具足。是名士夫捷疾具足．色具足．形体具足。</w:t>
      </w:r>
    </w:p>
    <w:p>
      <w:r>
        <w:t xml:space="preserve">　　佛说此经已。诸比丘闻佛所说。欢喜奉行。</w:t>
      </w:r>
    </w:p>
    <w:p/>
    <w:p>
      <w:r>
        <w:t xml:space="preserve">　　（九一八）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间有三种良马。何等为三。有马捷疾具足．非色具足．非形体具足。有马捷疾具足．色具足．非形体具足。有马捷疾具足．色具足．形体具足。于正法．律有三种善男子。何等为三。有善男子捷疾具足．非色具足．非形体具足。有善男子捷疾具足．色具足．非形体具足。有善男子捷疾具足．色具足．形体具足。</w:t>
      </w:r>
    </w:p>
    <w:p>
      <w:r>
        <w:t xml:space="preserve">　　何等为善男子捷疾具足．非色具足．非形体具足。谓善男子苦圣谛如实知。苦集圣谛如实知。苦灭圣谛如实知。苦灭道迹圣谛如实知。作如是知．如是见已。断五下分结。谓身见．戒取．疑．贪欲．嗔恚。断此五下分结已。得生般涅槃阿那含。不复还生此世。是名善男子捷疾具足。云何色不具足。若问阿毗昙．律。不能解了句味。次第随顺。决定解说。是名色不具足。云何形体不具足。谓非名闻大德。能感财利供养．衣被．饮食．随病汤药。是名善男子捷疾具足．非色具足．非形体具足。</w:t>
      </w:r>
    </w:p>
    <w:p>
      <w:r>
        <w:t xml:space="preserve">　　何等为捷疾具足．色具足．非形体具足。谓善男子此苦圣谛如实知。乃至得生般涅槃阿那含。不复还生此世。是名捷疾具足。云何色具足。若有问阿毗昙．律。能以次第句味。随顺决定。而为解说。是名色具足。云何非形体具足。谓非名闻大德。能感财利供养．衣被．饮食．随病汤药。是名善男子捷疾具足．色具足．非形体具足。</w:t>
      </w:r>
    </w:p>
    <w:p>
      <w:r>
        <w:t xml:space="preserve">　　何等为善男子捷疾具足．色具足．形体具足。谓善男子此苦圣谛如实知。乃至得阿那含生般涅槃。不复还生此世。是名捷疾具足。何等为色具足。若有问阿毗昙．毗尼。乃至而为解说。是名色具足。何等为形体具足。谓名闻大德能感财利。乃至汤药．众具。是名形体具足。是名善男子捷疾具足．色具足．形体具足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杂阿含经卷第三十二</w:t>
      </w:r>
    </w:p>
    <w:p/>
    <w:p/>
    <w:p/>
    <w:p>
      <w:r>
        <w:t xml:space="preserve">　　　　杂阿含经卷第三十三</w:t>
      </w:r>
    </w:p>
    <w:p/>
    <w:p>
      <w:r>
        <w:t xml:space="preserve">　　　　宋天竺三藏求那跋陀罗译</w:t>
      </w:r>
    </w:p>
    <w:p/>
    <w:p>
      <w:r>
        <w:t xml:space="preserve">　　（九一九）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间有三种良马。何等为三。谓有马捷疾具足．非色具足．非形体具足。有马捷疾具足．色具足．非形体具足。有马捷疾具足．色具足．形体具足。如是于此法．律有三种善男子。何等为三。有善男子捷疾具足．非色具足．非形体具足。有善男子捷疾具足．色具足．非形体具足。有善男子捷疾具足．色具足．形体具足。</w:t>
      </w:r>
    </w:p>
    <w:p>
      <w:r>
        <w:t xml:space="preserve">　　何等为善男子捷疾具足．非色具足．非形体具足。谓善男子此苦圣谛如实知。此苦集圣谛如实知。此苦灭圣谛如实知。此苦灭道迹圣谛如实知。如是知．如是见已。欲有漏心解脱．有有漏心解脱．无明有漏心解脱。我生已尽。梵行已立。所作已作。自知不受后有。是名捷疾具足。云何非色具足。若有问阿毗昙．律。乃至不能为决定解说。是名色不具足。何等非形体具足。谓非名闻大德。乃至不感汤药．众具。是名形体不具足。是名善男子捷疾具足．非色具足．非形体具足。</w:t>
      </w:r>
    </w:p>
    <w:p>
      <w:r>
        <w:t xml:space="preserve">　　何等为善男子捷疾具足．色具足．非形体具足。谓善男子此苦圣谛如实知。乃至不受后有。是名捷疾具足。云何色具足。谓若有问阿毗昙．毗尼。乃至能为决定解说。是名色具足。何等为非形体具足。谓非名闻大德。乃至不能感汤药．众具。是名善男子捷疾具足．色具足．非形体具足。</w:t>
      </w:r>
    </w:p>
    <w:p>
      <w:r>
        <w:t xml:space="preserve">　　何等为善男子捷疾具足．色具足．形体具足。谓善男子此苦圣谛如实知。乃至不受后有。是名捷疾具足。何等为色具足。谓善男子若有问阿毗昙．毗尼。乃至能为决定解说。是名色具足。何等为形体具足。谓善男子名闻大德。乃至能感汤药．众具。是名形体具足。是名善男子捷疾具足．色具足．形体具足。</w:t>
      </w:r>
    </w:p>
    <w:p>
      <w:r>
        <w:t xml:space="preserve">　　佛说此经已。诸比丘闻佛所说。欢喜奉行。</w:t>
      </w:r>
    </w:p>
    <w:p/>
    <w:p>
      <w:r>
        <w:t xml:space="preserve">　　（九二○）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有三种良马。王所服乘。何等为三。谓良马色具足．力具足．捷疾具足。如是于正法．律有三种善男子。世所奉事．供养．恭敬。为无上福田。何等为三。谓善男子色具足．力具足．捷疾具足。</w:t>
      </w:r>
    </w:p>
    <w:p>
      <w:r>
        <w:t xml:space="preserve">　　何等为色具足。谓善男子住于净戒波罗提木叉律仪。威仪行处具足。见微细罪。能生怖畏。受持学戒。是名色具足。</w:t>
      </w:r>
    </w:p>
    <w:p>
      <w:r>
        <w:t xml:space="preserve">　　何等力具足。已生恶不善法令断。生欲．精勤方便。摄受增长。未生恶不善法不起。生欲．精勤方便。摄受增长。未生善法令起。生欲．精勤方便。摄受增长。已生善法住不忘失。生欲．精勤方便。摄受增长。是名力具足。</w:t>
      </w:r>
    </w:p>
    <w:p>
      <w:r>
        <w:t xml:space="preserve">　　何等为捷疾具足。谓此苦圣谛如实知。乃至得阿罗汉。不受后有。是名捷疾具足。是名善男子色具足．力具足．捷疾具足。</w:t>
      </w:r>
    </w:p>
    <w:p>
      <w:r>
        <w:t xml:space="preserve">　　佛说此经已。诸比丘闻佛所说。欢喜奉行。</w:t>
      </w:r>
    </w:p>
    <w:p/>
    <w:p>
      <w:r>
        <w:t xml:space="preserve">　　（九二一）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有良马。四能具足。当知是良马。王所服乘。何等为四。所谓贤善．捷疾．堪能．调柔。如是善男子四德成就。世所宗重。承事供养。为无上福田。何等为四。谓善男子成就无学戒身．无学定身．无学慧身．无学解脱身。</w:t>
      </w:r>
    </w:p>
    <w:p>
      <w:r>
        <w:t xml:space="preserve">　　佛说此经已。诸比丘闻佛所说。欢喜奉行。</w:t>
      </w:r>
    </w:p>
    <w:p/>
    <w:p>
      <w:r>
        <w:t xml:space="preserve">　　（九二二）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有四种良马。有良马驾以平乘。顾其鞭影驰駃。善能观察御者形势。迟速左右。随御者心。是名。比丘。世间良马第一之德。复次。比丘。世间良马不能顾影而自惊察。然以鞭杖触其毛尾则能惊速察御者心。迟速左右。是名世间第二良马。复次。比丘。若世间良马不能顾影。及触皮毛能随人心。而以鞭杖小侵皮肉则能惊察。随御者心。迟速左右。是名。比丘。第三良马。复次。比丘。世间良马不能顾其鞭影。及触皮毛。小侵肤肉。乃以铁锥刺身。彻肤伤骨。然后方惊。牵车著路。随御者心。迟速左右。是名世间第四良马。</w:t>
      </w:r>
    </w:p>
    <w:p>
      <w:r>
        <w:t xml:space="preserve">　　如是于正法．律有四种善男子。何等为四。谓善男子闻他聚落有男子．女人疾病困苦。乃至死。闻已。能生恐怖。依正思惟。如彼良马顾影则调。是名第一善男子于正法．律能自调伏。复次。善男子不能闻他聚落若男．若女老．病．死苦。能生怖畏。依正思惟。见他聚落若男．若女老．病．死苦。则生怖畏。依正思惟。如彼良马触其毛尾。能速调伏。随御者心。是名第二善男子于正法．律能自调伏。复次。善男子不能闻．见他聚落中男子．女人老．病．死苦。生怖畏心。依正思惟。然见聚落．城邑有善知识及所亲近老．病．死苦。则生怖畏。依正思惟。如彼良马。触其肤肉。然后调伏。随御者心。是名善男子于圣法．律而自调伏。复次。善男子不能闻．见他聚落中男子．女人及所亲近老．病．死苦。生怖畏心。依正思惟。然于自身老．病．死苦能生厌怖。依正思惟。如彼良马侵肌彻骨。然后乃调。随御者心。是名第四善男子于圣法．律能自调伏。</w:t>
      </w:r>
    </w:p>
    <w:p>
      <w:r>
        <w:t xml:space="preserve">　　佛说此经已。诸比丘闻佛所说。欢喜奉行。</w:t>
      </w:r>
    </w:p>
    <w:p/>
    <w:p>
      <w:r>
        <w:t xml:space="preserve">　　（九二三）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时。有调马师名曰只尸。来诣佛所。稽首佛足。退坐一面。白佛言。世尊。我观世间甚为轻贱。犹如群羊。世尊。唯我堪能调马。狂逸恶马。我作方便。须臾令彼态病悉现。随其态病。方便调伏。</w:t>
      </w:r>
    </w:p>
    <w:p>
      <w:r>
        <w:t xml:space="preserve">　　佛告调马师聚落主。汝以几种方便调伏于马。</w:t>
      </w:r>
    </w:p>
    <w:p>
      <w:r>
        <w:t xml:space="preserve">　　马师白佛。有三种法调伏恶马。何等为三。一者柔软。二者粗涩。三者柔软粗涩。</w:t>
      </w:r>
    </w:p>
    <w:p>
      <w:r>
        <w:t xml:space="preserve">　　佛告聚落主。汝以三种方便调马。犹不调者。当如之何。</w:t>
      </w:r>
    </w:p>
    <w:p>
      <w:r>
        <w:t xml:space="preserve">　　马师白佛。遂不调者。便当杀之。所以者何。莫令辱我。调马师白佛。世尊是无上调御丈夫。为以几种方便调御丈夫。</w:t>
      </w:r>
    </w:p>
    <w:p>
      <w:r>
        <w:t xml:space="preserve">　　佛告聚落主。我亦以三种方便调御丈夫。何等为三。一者一向柔软。二者一向粗涩。三者柔软粗涩。</w:t>
      </w:r>
    </w:p>
    <w:p>
      <w:r>
        <w:t xml:space="preserve">　　佛告聚落主。所谓一向柔软者。如所说。此是身善行。此是身善行报。此是口．意善行。此是口．意善行报。是名天．是名人．是名善趣化生．是名涅槃。是为柔软。</w:t>
      </w:r>
    </w:p>
    <w:p>
      <w:r>
        <w:t xml:space="preserve">　　粗涩者。如所说。是身恶行。是身恶行报。是口．意恶行。是口．意恶行报。是名地狱．是名畜生．是名饿鬼．是名恶趣．是名堕恶趣。是名如来粗涩教也。</w:t>
      </w:r>
    </w:p>
    <w:p>
      <w:r>
        <w:t xml:space="preserve">　　彼柔软粗涩俱者。谓如来有时说身善行。有时说身善行报。有时说口．意善行。有时说口．意善行报。有时说身恶行。有时说身恶行报。有时说口．意恶行。有时说口．意恶行报。如是名天．如是名人．如是名善趣．如是名涅槃。如是名地狱．如是名畜生．饿鬼．如是名恶趣．如是堕恶趣。是名如来柔软粗涩教。</w:t>
      </w:r>
    </w:p>
    <w:p>
      <w:r>
        <w:t xml:space="preserve">　　调马师白佛。世尊。若以三种方便调伏众生。有不调者。当如之何。</w:t>
      </w:r>
    </w:p>
    <w:p>
      <w:r>
        <w:t xml:space="preserve">　　佛告聚落主。亦当杀之。所以者何。莫令辱我。</w:t>
      </w:r>
    </w:p>
    <w:p>
      <w:r>
        <w:t xml:space="preserve">　　调马师白佛言。若杀生者。于世尊法为不清净。世尊法中亦不杀生。而今言杀。其义云何。</w:t>
      </w:r>
    </w:p>
    <w:p>
      <w:r>
        <w:t xml:space="preserve">　　佛告聚落主。如是。如是。如来法中杀生不清净。如来法中亦不杀生。然如来法中以三种教授不调伏者。不复与语．不教．不诫。聚落主。于意云何。如来法中不复与语．不教．不诫。岂非死耶。</w:t>
      </w:r>
    </w:p>
    <w:p>
      <w:r>
        <w:t xml:space="preserve">　　调马师白佛。实尔。世尊。不复与语。永不教．诫。真为死也。世尊。以是之故。我从今日离诸恶不善业。</w:t>
      </w:r>
    </w:p>
    <w:p>
      <w:r>
        <w:t xml:space="preserve">　　佛告聚落主。善哉所说。</w:t>
      </w:r>
    </w:p>
    <w:p>
      <w:r>
        <w:t xml:space="preserve">　　时。调马师聚落主只尸闻佛所说。欢喜随喜。礼足而去。</w:t>
      </w:r>
    </w:p>
    <w:p/>
    <w:p>
      <w:r>
        <w:t xml:space="preserve">　　（九二四）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间马有八态。何等为八。谓恶马临驾车时。后脚踏人。前脚跪地。奋头啮人。是名世间马第一态。复次。恶马就驾车时。低头振轭。是名世间恶马第二之态。复次。世间恶马就驾车时。下道而去。或复偏厉车。令其翻覆。是名第三之态。复次。世间恶马就驾车时。仰头却行。是名世间恶马第四之态。复次。世间恶马就驾车时。小得鞭杖。或断缰折勒。纵横驰走。是名第五之态。复次。世间恶马就驾车时。举前两足。而作人立。是名第六之态。复次。世间恶马就驾之时。加之鞭杖。安住不动。是名第七之态。复次。世间恶马就驾之时。丛聚四脚。伏地不起。是名第八之态。</w:t>
      </w:r>
    </w:p>
    <w:p>
      <w:r>
        <w:t xml:space="preserve">　　如是。世间恶丈夫于正法．律有八种过。何等为八。若比丘。诸梵行者以见闻疑罪而发举时。彼则嗔恚。反呵责彼言。汝愚痴。不辩不善。他立举汝。汝云何举我。如彼恶马。后脚双踏。前脚跪地。断鞅折轭。是名丈夫于正法．律第一之过。</w:t>
      </w:r>
    </w:p>
    <w:p>
      <w:r>
        <w:t xml:space="preserve">　　复次。比丘。诸梵行者以见闻疑举。反出他罪。犹如恶马怒项折轭。是名丈夫于正法．律第二之过。</w:t>
      </w:r>
    </w:p>
    <w:p>
      <w:r>
        <w:t xml:space="preserve">　　复次。比丘。诸梵行者以见闻疑举。不以正答。横说余事。嗔恚憍慢。隐覆嫌恨。不忍。无所由作。如彼恶马不由正路。令车翻覆。是名丈夫于正法．律第三之过。</w:t>
      </w:r>
    </w:p>
    <w:p>
      <w:r>
        <w:t xml:space="preserve">　　复次。比丘。诸梵行者以见闻疑举。令其忆念。而作是言。我不忆念。抵突不伏。如彼恶马却缩转退。是名丈夫于正法．律第四之过。</w:t>
      </w:r>
    </w:p>
    <w:p>
      <w:r>
        <w:t xml:space="preserve">　　复次。比丘。诸梵行者以见闻疑举时。轻蔑不数其人。亦不数僧。摄持衣钵。随意而去。如彼恶马加以鞭杖。纵横驰走。是名丈夫于正法．律第五之过。</w:t>
      </w:r>
    </w:p>
    <w:p>
      <w:r>
        <w:t xml:space="preserve">　　复次。比丘。诸梵行者以见闻疑举时。自处高床．与诸上座共诤曲直。如彼恶马双脚人立。是名丈夫于正法．律第六之过。</w:t>
      </w:r>
    </w:p>
    <w:p>
      <w:r>
        <w:t xml:space="preserve">　　复次。比丘。诸梵行者以见闻疑举时。默然不应。以恼大众。如彼恶马加其鞭杖。兀然不动。是名丈夫于正法．律第七之过。</w:t>
      </w:r>
    </w:p>
    <w:p>
      <w:r>
        <w:t xml:space="preserve">　　复次。比丘。诸梵行者以见闻疑举时。则便舍戒。自生退没。到于寺门。而作是言。汝默然快喜安住。我自舍戒退没。如彼恶马丛聚四足。伏地不动。是名丈夫于正法．律第八之过。是名比丘于正法．律有八种丈夫过恶。</w:t>
      </w:r>
    </w:p>
    <w:p>
      <w:r>
        <w:t xml:space="preserve">　　佛说此经已。诸比丘闻佛所说。欢喜奉行。</w:t>
      </w:r>
    </w:p>
    <w:p/>
    <w:p>
      <w:r>
        <w:t xml:space="preserve">　　（九二五）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世间良马有八种德成就者。随人所欲。取道多少。何等为八。生于良马乡。是名良马第一之德。复次。体性温良。不惊恐人。是名良马第二之德。复次。良马不择饮食。是名良马第三之德。复次。良马厌恶不净。择地而卧。是名良马第四之德。复次。良马诸情态速为调马者现。马师调习。速舍其态。是名良马第五之德。复次。良马安于驾乘。不顾余马。随其轻重。能尽其力。是名良马第六之德。复次。良马常随正路。不随非道。是名良马第七之德。复次。良马若病．若老。勉力驾乘。不厌不倦。是名良马第八之德。</w:t>
      </w:r>
    </w:p>
    <w:p>
      <w:r>
        <w:t xml:space="preserve">　　如是。丈夫于正法．律八德成就。当知是贤士夫。何等为八。谓贤士夫住于正戒波罗提木叉律仪。威仪行处具足。见微细罪。能生怖畏。受持学戒。是名丈夫于正法．律第一之德。复次。丈夫性自贤善。善调善住。不恼．不怖诸梵行者。是名丈夫第二之德。复次。丈夫次行乞食。随其所得。若粗．若细。其心平等。不嫌．不著。是名丈夫第三之德。复次。丈夫心生厌离于身恶业。口．意恶业。恶不善法及诸烦恼。重受诸有炽然苦报。于未来世生．老．病．死．忧．悲．恼．苦。增其厌离。是名丈夫第四之德。复次。丈夫若有沙门过。谄曲不实。速告大师及善知识。大师说法则时除断。是名丈夫第五之德。复次。丈夫学心具足。作如是念。设使余人学以不学。我悉当学。是名丈夫第六之德。复次。丈夫行八正道。不行非道。是名丈夫第七之德。复次。丈夫乃至尽寿。精勤方便。不厌不倦。是名丈夫第八之德。如是丈夫八德成就。随其行地。能速升进。</w:t>
      </w:r>
    </w:p>
    <w:p>
      <w:r>
        <w:t xml:space="preserve">　　佛说此经已。诸比丘闻佛所说。欢喜奉行。</w:t>
      </w:r>
    </w:p>
    <w:p/>
    <w:p>
      <w:r>
        <w:t xml:space="preserve">　　（九二六）</w:t>
      </w:r>
    </w:p>
    <w:p/>
    <w:p>
      <w:r>
        <w:t xml:space="preserve">　　如是我闻。</w:t>
      </w:r>
    </w:p>
    <w:p>
      <w:r>
        <w:t xml:space="preserve">　　一时。佛住那梨聚落深谷精舍。</w:t>
      </w:r>
    </w:p>
    <w:p>
      <w:r>
        <w:t xml:space="preserve">　　尔时。世尊告诜陀迦旃延。当修真实禅。莫习强良禅。如强良马。系槽枥上。彼马不念。我所应作．所不应作。但念谷草。如是。丈夫于贪欲缠多所修习故。彼以贪欲心思惟。于出离道不如实知。心常驰骋。随贪欲缠而求正受。嗔恚．睡眠．掉悔．疑多修习故。于出离道不如实知。以疑盖心思惟。以求正受。</w:t>
      </w:r>
    </w:p>
    <w:p>
      <w:r>
        <w:t xml:space="preserve">　　诜陀。若真生马系槽枥上。不念水草。但作是念。驾乘之事。如是。丈夫不念贪欲缠。住于出离如实知。不以贪欲缠而求正受。亦不嗔恚．睡眠．掉悔．疑缠。多住于出离。嗔恚．睡眠．掉悔．疑缠如实知。不以疑缠而求正受。</w:t>
      </w:r>
    </w:p>
    <w:p>
      <w:r>
        <w:t xml:space="preserve">　　如是。诜陀。比丘如是禅者。不依地修禅。不依水．火．风．空．识．无所有．非想非非想而修禅。不依此世．不依他世。非日．月。非见．闻．觉．识。非得非求。非随觉。非随观而修禅。</w:t>
      </w:r>
    </w:p>
    <w:p>
      <w:r>
        <w:t xml:space="preserve">　　诜陀。比丘如是修禅者。诸天主．伊湿波罗．波阇波提恭敬合掌。稽首作礼而说偈言。</w:t>
      </w:r>
    </w:p>
    <w:p>
      <w:r>
        <w:t xml:space="preserve">　　南无大士夫　　南无士之上</w:t>
      </w:r>
    </w:p>
    <w:p>
      <w:r>
        <w:t xml:space="preserve">　　以我不能知　　依何而禅定</w:t>
      </w:r>
    </w:p>
    <w:p/>
    <w:p>
      <w:r>
        <w:t xml:space="preserve">　　尔时。有尊者跋迦利住于佛后。执扇扇佛。时。跋迦利白佛言。世尊。若比丘云何入禅。而不依地．水．火．风。乃至觉观。而修禅定。云何比丘禅。诸天主．伊湿波罗．波阇波提合掌恭敬。稽首作礼而说偈言。</w:t>
      </w:r>
    </w:p>
    <w:p>
      <w:r>
        <w:t xml:space="preserve">　　南无大士夫　　南无士之上</w:t>
      </w:r>
    </w:p>
    <w:p>
      <w:r>
        <w:t xml:space="preserve">　　以我不能知　　依何而禅定</w:t>
      </w:r>
    </w:p>
    <w:p/>
    <w:p>
      <w:r>
        <w:t xml:space="preserve">　　佛告跋迦利。比丘于地想能伏地想。于水．火．风想．无量空入处想．识入处想．无所有入处．非想非非想入处想。此世他世。日．月．见．闻．觉．识。若得若求。若觉若观。悉伏彼想。跋迦利。比丘如是禅者。不依地．水．火．风。乃至不依觉．观而修禅。跋迦利。比丘如是禅者。诸天主．伊湿波罗．波阇波提恭敬合掌。稽首作礼而说偈言。</w:t>
      </w:r>
    </w:p>
    <w:p>
      <w:r>
        <w:t xml:space="preserve">　　南无大士夫　　南无士之上</w:t>
      </w:r>
    </w:p>
    <w:p>
      <w:r>
        <w:t xml:space="preserve">　　以我不能知　　何所依而禅</w:t>
      </w:r>
    </w:p>
    <w:p/>
    <w:p>
      <w:r>
        <w:t xml:space="preserve">　　佛说此经时。诜陀迦旃延比丘远尘离垢。得法眼净。跋迦利比丘不起诸漏。心得解脱。</w:t>
      </w:r>
    </w:p>
    <w:p>
      <w:r>
        <w:t xml:space="preserve">　　佛说此经已。跋迦利比丘闻佛所说。欢喜奉行。</w:t>
      </w:r>
    </w:p>
    <w:p/>
    <w:p>
      <w:r>
        <w:t xml:space="preserve">　　（九二七）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时。有释种名摩诃男。来诣佛所。稽首佛足。退坐一面。白佛言。世尊。云何名为优婆塞。</w:t>
      </w:r>
    </w:p>
    <w:p>
      <w:r>
        <w:t xml:space="preserve">　　佛告摩诃男。在家清白修习净住。男相成就。作是说言。我今尽寿归佛．归法．归比丘僧。为优婆塞。证知我。是名优婆塞。</w:t>
      </w:r>
    </w:p>
    <w:p>
      <w:r>
        <w:t xml:space="preserve">　　摩诃男白佛言。世尊。云何名为优婆塞信具足。</w:t>
      </w:r>
    </w:p>
    <w:p>
      <w:r>
        <w:t xml:space="preserve">　　佛告摩诃男。优婆塞者。于如来所正信为本。坚固难动。诸沙门．婆罗门．诸天．魔．梵。及余世间所不能坏。摩诃男。是名优婆塞信具足。</w:t>
      </w:r>
    </w:p>
    <w:p>
      <w:r>
        <w:t xml:space="preserve">　　摩诃男白佛言。世尊。云何名优婆塞戒具足。</w:t>
      </w:r>
    </w:p>
    <w:p>
      <w:r>
        <w:t xml:space="preserve">　　佛告摩诃男。优婆塞离杀生．不与取．邪淫．妄语．饮酒。不乐作。摩诃男。是名优婆塞戒具足。</w:t>
      </w:r>
    </w:p>
    <w:p>
      <w:r>
        <w:t xml:space="preserve">　　摩诃男白佛言。世尊。云何名优婆塞闻具足。</w:t>
      </w:r>
    </w:p>
    <w:p>
      <w:r>
        <w:t xml:space="preserve">　　佛告摩诃男。优婆塞闻具足者。闻则能持。闻则积集。若佛所说初．中．后善。善义善味。纯一满净。梵行清白。悉能受持。摩诃男。是名优婆塞闻具足。</w:t>
      </w:r>
    </w:p>
    <w:p>
      <w:r>
        <w:t xml:space="preserve">　　摩诃男白佛言。世尊。云何名优婆塞舍具足。</w:t>
      </w:r>
    </w:p>
    <w:p>
      <w:r>
        <w:t xml:space="preserve">　　佛告摩诃男。优婆塞舍具足者。为悭垢所缠者。心离悭垢。住于非家。修解脱施．勤施．常施。乐舍财物。平等布施。摩诃男。是名优婆塞舍具足。</w:t>
      </w:r>
    </w:p>
    <w:p>
      <w:r>
        <w:t xml:space="preserve">　　摩诃男白佛言。世尊。云何名优婆塞智慧具足。</w:t>
      </w:r>
    </w:p>
    <w:p>
      <w:r>
        <w:t xml:space="preserve">　　佛告摩诃男。优婆塞智慧具足者。谓此苦如实知。此苦集如实知。此苦灭如实知。此苦灭道迹如实知。摩诃男。是名优婆塞慧具足。</w:t>
      </w:r>
    </w:p>
    <w:p>
      <w:r>
        <w:t xml:space="preserve">　　尔时。释氏摩诃男闻佛所说。欢喜随喜。从坐起。作礼而去。</w:t>
      </w:r>
    </w:p>
    <w:p/>
    <w:p>
      <w:r>
        <w:t xml:space="preserve">　　（九二八）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尔时。释氏摩诃男与五百优婆塞来诣佛所。稽首佛足。退坐一面。白佛言。世尊。云何名优婆塞。</w:t>
      </w:r>
    </w:p>
    <w:p>
      <w:r>
        <w:t xml:space="preserve">　　佛告摩诃男。优婆塞者。在家净住。乃至尽寿。归依三宝。为优婆塞。证知我。</w:t>
      </w:r>
    </w:p>
    <w:p>
      <w:r>
        <w:t xml:space="preserve">　　摩诃男白佛言。世尊。云何名优婆塞须陀洹。</w:t>
      </w:r>
    </w:p>
    <w:p>
      <w:r>
        <w:t xml:space="preserve">　　佛告摩诃男。优婆塞须陀洹者。三结已断已知。谓身见．戒取．疑。摩诃男。是名优婆塞须陀洹。</w:t>
      </w:r>
    </w:p>
    <w:p>
      <w:r>
        <w:t xml:space="preserve">　　摩诃男白佛言。世尊。云何名优婆塞斯陀含。</w:t>
      </w:r>
    </w:p>
    <w:p>
      <w:r>
        <w:t xml:space="preserve">　　佛告摩诃男。谓优婆塞三结已断已知。贪．恚．痴薄。摩诃男。是名优婆塞斯陀含。</w:t>
      </w:r>
    </w:p>
    <w:p>
      <w:r>
        <w:t xml:space="preserve">　　摩诃男白佛言。世尊。云何名优婆塞阿那含。</w:t>
      </w:r>
    </w:p>
    <w:p>
      <w:r>
        <w:t xml:space="preserve">　　佛告摩诃男。优婆塞阿那含者。五下分结已断已知。谓身见．戒取．疑．贪欲．嗔恚。摩诃男。是名优婆塞阿那含。</w:t>
      </w:r>
    </w:p>
    <w:p>
      <w:r>
        <w:t xml:space="preserve">　　时。摩诃男释氏顾视五百优婆塞。而作是言。奇哉。诸优婆塞。在家清白。乃得如是深妙功德。</w:t>
      </w:r>
    </w:p>
    <w:p>
      <w:r>
        <w:t xml:space="preserve">　　时。摩诃男优婆塞闻佛所说。欢喜随喜。从坐起。作礼而去。</w:t>
      </w:r>
    </w:p>
    <w:p/>
    <w:p>
      <w:r>
        <w:t xml:space="preserve">　　（九二九）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尔时。释氏摩诃男来诣佛所。稽首佛足。退坐一面。白佛言。世尊。云何名优婆塞。</w:t>
      </w:r>
    </w:p>
    <w:p>
      <w:r>
        <w:t xml:space="preserve">　　佛告摩诃男。优婆塞者。在家清白。乃至尽寿。归依三宝。为优婆塞。证知我。</w:t>
      </w:r>
    </w:p>
    <w:p>
      <w:r>
        <w:t xml:space="preserve">　　摩诃男白佛。世尊。云何为满足一切优婆塞事。</w:t>
      </w:r>
    </w:p>
    <w:p>
      <w:r>
        <w:t xml:space="preserve">　　佛告摩诃男。若优婆塞有信无戒。是则不具。当勤方便。具足净戒。具足信．戒而不施者。是则不具。以不具故。精勤方便。修习布施。令其具足满。信．戒．施满。不能随时往诣沙门。听受正法。是则不具。以不具故。精勤方便。随时往诣塔寺。见诸沙门。不一心听受正法。是不具足。信．戒．施．闻修习满足。闻已不持。是不具足。以不具足故。精勤方便。随时往诣沙门。专心听法。闻则能持。不能观察诸法深义。是不具足。不具足故。精勤方便。信．戒．施．闻。闻则能持。持已。观察甚深妙义。而不随顺知法次法向。是则不具。以不具故。精勤方便。信．戒．施．闻。受持观察。了达深义。随顺行法次法向。摩诃男。是名满足一切种优婆塞事。</w:t>
      </w:r>
    </w:p>
    <w:p>
      <w:r>
        <w:t xml:space="preserve">　　摩诃男白佛。世尊。云何名优婆塞能自安慰。不安慰他。</w:t>
      </w:r>
    </w:p>
    <w:p>
      <w:r>
        <w:t xml:space="preserve">　　佛告摩诃男。若优婆塞能自立戒。不能令他立于正戒。自持净戒。不能令他持戒具足。自行布施。不能以施建立于他。自诣塔寺见诸沙门。不能劝他令诣塔寺往见沙门。自专听法。不能劝人乐听正法。闻法自持。不能令他受持正法。自能观察甚深妙义。不能劝人令观深义。自知深法能随顺行法次法向。不能劝人令随顺行法次法向。摩诃男。如是八法成就者。是名优婆塞能自安慰。不安慰他。</w:t>
      </w:r>
    </w:p>
    <w:p>
      <w:r>
        <w:t xml:space="preserve">　　摩诃男白佛。世尊。优婆塞成就几法自安安他。</w:t>
      </w:r>
    </w:p>
    <w:p>
      <w:r>
        <w:t xml:space="preserve">　　佛告摩诃男。若优婆塞成就十六法者。是名优婆塞自安安他。何等为十六。摩诃男。若优婆塞具足正信。建立他人。自持净戒。亦以净戒建立他人。自行布施。教人行施。自诣塔寺见诸沙门。亦教人往见诸沙门。自专听法。亦教人听。自受持法。教人受持。自观察义。教人观察。自知深义。随顺修行法次法向。亦复教人解了深义。随顺修行法次法向。摩诃男。如是十六法成就者。是名优婆塞能自安慰。亦安慰他人。</w:t>
      </w:r>
    </w:p>
    <w:p>
      <w:r>
        <w:t xml:space="preserve">　　摩诃男。若优婆塞成就如是十六法者。彼诸大众悉诣其所。谓婆罗门众．刹利众．长者众．沙门众。于诸众中威德显曜。譬如日轮。初．中及后。光明显照。如是。优婆塞十六法成就者。初．中及后。威德显照。如是。摩诃男。若优婆塞十六法成就者。世间难得。</w:t>
      </w:r>
    </w:p>
    <w:p>
      <w:r>
        <w:t xml:space="preserve">　　佛说此经已。释氏摩诃男闻佛所说。欢喜随喜。即从坐起。作礼而去。</w:t>
      </w:r>
    </w:p>
    <w:p/>
    <w:p>
      <w:r>
        <w:t xml:space="preserve">　　（九三○）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摩诃男来诣佛所。稽首礼足。退坐一面。白佛言。世尊。此迦毗罗卫国安隐丰乐。人民炽盛。我每出入时。众多羽从。狂象．狂人．狂乘常与是俱。我自恐与此诸狂俱生俱死。忘于念佛．念法．念比丘僧。我自思惟。命终之时。当生何处。</w:t>
      </w:r>
    </w:p>
    <w:p>
      <w:r>
        <w:t xml:space="preserve">　　佛告摩诃男。莫恐。莫怖。命终之后。不生恶趣。终亦无恶。譬如大树。顺下．顺注．顺输。若截根本。当堕何处。</w:t>
      </w:r>
    </w:p>
    <w:p>
      <w:r>
        <w:t xml:space="preserve">　　摩诃男白佛。随彼顺下．顺注．顺输。</w:t>
      </w:r>
    </w:p>
    <w:p>
      <w:r>
        <w:t xml:space="preserve">　　佛告摩诃男。汝亦如是。若命终时。不生恶趣。终亦无恶。所以者何。汝已长夜修习念佛．念法．念僧。若命终时。此身若火烧。若弃冢间。风飘日曝。久成尘末。而心意识久远长夜正信所熏。戒．施．闻．慧所熏。神识上升。向安乐处。未来生天。</w:t>
      </w:r>
    </w:p>
    <w:p>
      <w:r>
        <w:t xml:space="preserve">　　时。摩诃男闻佛所说。欢喜随喜。作礼而去。</w:t>
      </w:r>
    </w:p>
    <w:p/>
    <w:p>
      <w:r>
        <w:t xml:space="preserve">　　（九三一）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摩诃男来诣佛所。稽首礼足。退坐一面。白佛言。世尊。若比丘在于学地。求所未得。上升进道。安隐涅槃。世尊。彼当云何修习。多修习住。于此法．律得诸漏尽。无漏心解脱．慧解脱。现法自知作证。我生已尽。梵行已立。所作已作。自知不受后有。</w:t>
      </w:r>
    </w:p>
    <w:p>
      <w:r>
        <w:t xml:space="preserve">　　佛告摩诃男。若比丘在于学地。求所未得。上升进道。安隐涅槃。彼于尔时。当修六念。乃至进得涅槃。譬如饥人。身体羸瘦。得美味食。身体肥泽。如是。比丘住在学地。求所未得。上升进道。安隐涅槃。修六随念。乃至疾得安隐涅槃。</w:t>
      </w:r>
    </w:p>
    <w:p>
      <w:r>
        <w:t xml:space="preserve">　　何等六念。谓圣弟子念如来事。如来．应．等正觉．明行足．善逝．世间解．无上士．调御丈夫．天人师．佛．世尊。圣弟子如是念时。不起贪欲缠。不起嗔恚．愚痴心。其心正直。得如来义。得如来正法。于如来正法．于如来所得随喜心。随喜心已。欢悦。欢悦已。身猗息。身猗息已。觉受乐。觉受乐已。其心定。心定已。彼圣弟子于凶险众生中。无诸挂阂。入法流水。乃至涅槃。</w:t>
      </w:r>
    </w:p>
    <w:p>
      <w:r>
        <w:t xml:space="preserve">　　复次。圣弟子念于法事。世尊法．律。现法能离生死炽然。不待时节。通达现法。缘自觉知。圣弟子如是念法者。不起贪欲．嗔恚．愚痴。乃至念法所熏。升进涅槃。</w:t>
      </w:r>
    </w:p>
    <w:p>
      <w:r>
        <w:t xml:space="preserve">　　复次。圣弟子念于僧事。世尊弟子善向．正向．直向．诚向。行随顺法。有向须陀洹．得须陀洹。向斯陀含．得斯陀含。向阿那含．得阿那含。向阿罗汉．得阿罗汉。此是四双八辈贤圣。是名世尊弟子僧。净戒具足．三昧具足．智慧具足．解脱具足．解脱知见具足。所应奉迎。承事供养。为良福田。圣弟子如是念僧事时。不起贪欲．嗔恚．愚痴。乃至念僧所熏。升进涅槃。</w:t>
      </w:r>
    </w:p>
    <w:p>
      <w:r>
        <w:t xml:space="preserve">　　复次。圣弟子自念净戒。不坏戒．不缺戒．不污戒．不杂戒．不他取戒．善护戒．明者称誉戒．智者不厌戒。圣弟子如是念戒时。不起贪欲．嗔恚．愚痴。乃至念戒所熏。升进涅槃。</w:t>
      </w:r>
    </w:p>
    <w:p>
      <w:r>
        <w:t xml:space="preserve">　　复次。圣弟子自念施事。我得善利。于悭垢众生中而得离悭垢处。于非家行解脱施。常自手施。乐行舍法。具足等施。圣弟子如是念施时。不起贪欲．嗔恚．愚痴。乃至念施所熏。升进涅槃。</w:t>
      </w:r>
    </w:p>
    <w:p>
      <w:r>
        <w:t xml:space="preserve">　　复次。圣弟子念诸天事。有四大天王．三十三天．焰摩天．兜率陀天．化乐天．他化自在天。若有正信心者。于此命终。生彼诸天。我亦当行此正信。彼得净戒．施．闻．舍．慧。于此命终。生彼诸天。我今亦当行此戒．施．闻．慧。圣弟子如是念天事者。不起贪欲．嗔恚．愚痴。其心正直。缘彼诸天。彼圣弟子如是直心者。得深法利．得深义利．得彼诸天饶益随喜。随喜已。生欣悦。欣悦已。身猗息。身猗息已。觉受乐。觉受乐已。得心定。心定已。彼圣弟子处凶险众生中。无诸挂阂。入法水流。念天所熏故。升进涅槃。</w:t>
      </w:r>
    </w:p>
    <w:p>
      <w:r>
        <w:t xml:space="preserve">　　摩诃男。若比丘住于学地。欲求上升安乐涅槃。如是多修习。疾得涅槃者。于正法．律速尽诸漏。无漏心解脱．慧解脱。现法自知作证。我生已尽。梵行已立。所作已作。自知不受后有。</w:t>
      </w:r>
    </w:p>
    <w:p>
      <w:r>
        <w:t xml:space="preserve">　　时。释氏摩诃男闻佛所说。欢喜随喜。从坐起。作礼而去。</w:t>
      </w:r>
    </w:p>
    <w:p/>
    <w:p>
      <w:r>
        <w:t xml:space="preserve">　　（九三二）</w:t>
      </w:r>
    </w:p>
    <w:p/>
    <w:p>
      <w:r>
        <w:t xml:space="preserve">　　如是我闻。</w:t>
      </w:r>
    </w:p>
    <w:p>
      <w:r>
        <w:t xml:space="preserve">　　一时。佛住迦毗罗卫国尼拘律园中。时。有众多比丘集于食堂为世尊缝衣。</w:t>
      </w:r>
    </w:p>
    <w:p>
      <w:r>
        <w:t xml:space="preserve">　　时。释氏摩诃男闻众多比丘集于食堂为世尊缝衣。世尊不久三月安居讫。作衣竟。持衣钵。人间游行。闻已。往诣佛所。稽首佛足。退坐一面。白佛言。世尊。我四体不摄。迷于四方。闻法悉忘。以闻众多比丘集于食堂为世尊缝衣。世尊不久安居讫。作衣竟。持衣钵。人间游行。是故我今思惟。何时当复得见世尊及诸知识比丘。</w:t>
      </w:r>
    </w:p>
    <w:p>
      <w:r>
        <w:t xml:space="preserve">　　佛告摩诃男。汝正使见世尊．不见世尊。见诸知识比丘及与不见。但当念于五法。精勤修习。摩诃男。当以正信为主。非不正信。戒具足．闻具足．施具足．慧具足为本。非不智慧。如是。摩诃男。依此五法。修六念处。何等为六。此摩诃男。念如来。当如是念。如来．应．等正觉。乃至佛．世尊。当念法．僧．戒．施．天事。乃至自行得智慧。如是。摩诃男。圣弟子成就十一法者。则为学迹。终不腐败。堪任知见．堪任决定。住甘露门。近于甘露。不能一切疾得甘露涅槃。</w:t>
      </w:r>
    </w:p>
    <w:p>
      <w:r>
        <w:t xml:space="preserve">　　譬如伏鸡伏其卵。或五或十。随时消息。爱护将养。正复中间放逸。犹能以爪以口啄卵。得生其子。所以者何。以彼鸡母初随时消息。善爱护故。如是圣弟子成就十一法者。住于学迹。终不腐败。乃至不能一切疾得甘露涅槃。</w:t>
      </w:r>
    </w:p>
    <w:p>
      <w:r>
        <w:t xml:space="preserve">　　佛说此经已。摩诃男释氏闻佛所说。欢喜随喜。作礼而去。</w:t>
      </w:r>
    </w:p>
    <w:p/>
    <w:p>
      <w:r>
        <w:t xml:space="preserve">　　（九三三）</w:t>
      </w:r>
    </w:p>
    <w:p/>
    <w:p>
      <w:r>
        <w:t xml:space="preserve">　　如是我闻。</w:t>
      </w:r>
    </w:p>
    <w:p>
      <w:r>
        <w:t xml:space="preserve">　　一时。佛住迦毗罗卫国尼拘律园中。时。有众多比丘集于食堂为世尊缝衣。</w:t>
      </w:r>
    </w:p>
    <w:p>
      <w:r>
        <w:t xml:space="preserve">　　时。释氏摩诃男闻诸比丘集于食堂为世尊缝衣。世尊不久安居讫。作衣竟。持衣钵。人间游行。闻已。诣佛所。稽首礼足。退坐一面。白佛言。世尊。我今四体不摄。迷于四方。先所闻法。今悉忘失。以闻众多比丘集于食堂为世尊缝衣。乃至人间游行。我作是念。何时当复得见世尊及诸知识比丘。</w:t>
      </w:r>
    </w:p>
    <w:p>
      <w:r>
        <w:t xml:space="preserve">　　佛告摩诃男。汝见如来．不见如来。见诸比丘．不见诸比丘。且汝常当勤修六法。何等为六。正信为本。戒．施．闻．空．慧以为根本。非不智慧。是故。摩诃男。依此六法已。于上增修六随念。念如来事。乃至念天。如是十二种念成就。彼圣弟子诸恶退减不增长。消灭不起。离尘垢。不增尘垢。舍离不取。不取故不著。以不取著故。缘自涅槃。我生已尽。梵行已立。所作已作。自知不受后有。</w:t>
      </w:r>
    </w:p>
    <w:p>
      <w:r>
        <w:t xml:space="preserve">　　佛说此经已。释氏摩诃男闻佛所说。欢喜随喜。从坐起。作礼而去。</w:t>
      </w:r>
    </w:p>
    <w:p/>
    <w:p>
      <w:r>
        <w:t xml:space="preserve">　　（九三四）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尔时。释氏摩诃男来诣佛所。稽首佛足。退坐一面。白佛言。世尊。如我解佛所说。正受故解脱。非不正受。云何。世尊。为先正受而后解脱耶。为先解脱而后正受耶。为正受解脱不前不后一时俱生耶。</w:t>
      </w:r>
    </w:p>
    <w:p>
      <w:r>
        <w:t xml:space="preserve">　　尔时。世尊默然而住。如是摩诃男第二第三问。佛亦再三默然住。</w:t>
      </w:r>
    </w:p>
    <w:p>
      <w:r>
        <w:t xml:space="preserve">　　尔时。尊者阿难住于佛后。执扇扇佛。尊者阿难作是念。释氏摩诃男以此深义而问世尊。世尊病差未久。我今当说余事。以引于彼语。摩诃男。学人亦有戒。无学人亦有戒。学人有三昧。无学人亦有三昧。学人有慧。无学人亦有慧。学人有解脱。无学人亦有解脱。</w:t>
      </w:r>
    </w:p>
    <w:p>
      <w:r>
        <w:t xml:space="preserve">　　摩诃男问尊者阿难。云何为学人戒。云何为无学人戒。云何学人三昧。云何无学人三昧。云何学人慧。云何无学人慧。云何学人解脱。云何无学人解脱。</w:t>
      </w:r>
    </w:p>
    <w:p>
      <w:r>
        <w:t xml:space="preserve">　　尊者阿难语摩诃男。此圣弟子住于戒波罗提木叉律仪。威仪行处。受持学戒。受持学戒具足已。离欲．恶不善法。乃至第四禅具足住。如是三昧具足已。此苦圣谛如实知。此苦集如实知。此苦灭如实知。此苦灭道迹如实知。如是知．如是见已。五下分结已断已知。谓身见．戒取．疑．贪欲．嗔恚。此五下分结断。于彼受生。得般涅槃阿那含。不复还生此世。彼当尔时。成就学戒．学三昧．学慧．学解脱。复于余时尽诸有漏。无漏解脱．慧解脱。自知作证。我生已尽。梵行已立。所作已作。自知不受后有。彼当尔时成就无学戒．无学三昧．无学慧．无学解脱。如是。摩诃男。是名世尊所说学戒．学三昧．学慧．学解脱。无学戒．无学三昧．无学慧．无学解脱。</w:t>
      </w:r>
    </w:p>
    <w:p>
      <w:r>
        <w:t xml:space="preserve">　　尔时。释氏摩诃男闻尊者阿难所说。欢喜随喜。从坐起。礼佛而去。</w:t>
      </w:r>
    </w:p>
    <w:p>
      <w:r>
        <w:t xml:space="preserve">　　尔时。世尊知摩诃男去不久。语尊者阿难。迦毗罗卫释氏乃能与诸比丘共论深义。</w:t>
      </w:r>
    </w:p>
    <w:p>
      <w:r>
        <w:t xml:space="preserve">　　阿难白佛。唯然。世尊。迦毗罗卫释氏能与诸比丘共论深义。</w:t>
      </w:r>
    </w:p>
    <w:p>
      <w:r>
        <w:t xml:space="preserve">　　佛告阿难。迦毗罗卫诸释氏快得善利。能于甚深佛法贤圣慧眼而得深入。</w:t>
      </w:r>
    </w:p>
    <w:p>
      <w:r>
        <w:t xml:space="preserve">　　佛说此经已。尊者阿难闻佛所说。欢喜奉行。</w:t>
      </w:r>
    </w:p>
    <w:p/>
    <w:p>
      <w:r>
        <w:t xml:space="preserve">　　（九三五）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尔时。释氏名曰沙陀。语释氏摩诃男。世尊说须陀洹成就几种法。</w:t>
      </w:r>
    </w:p>
    <w:p>
      <w:r>
        <w:t xml:space="preserve">　　摩诃男答言。世尊说须陀洹成就四法。何等为四。谓于佛不坏净。法．僧不坏净。圣戒成就。是名四法成就须陀洹。</w:t>
      </w:r>
    </w:p>
    <w:p>
      <w:r>
        <w:t xml:space="preserve">　　释氏沙陀语释氏摩诃男。莫作是说。莫作是言世尊说四法成就须陀洹。然彼三法成就须陀洹。何等为三。谓于佛不坏净．于法不坏净．于僧不坏净。如是三法成就须陀洹。如是第三说。释氏摩诃男不能令沙陀受四法。释氏沙陀不能令摩诃男受三法。共诣佛所。稽首佛足。退坐一面。</w:t>
      </w:r>
    </w:p>
    <w:p>
      <w:r>
        <w:t xml:space="preserve">　　释氏摩诃男白佛言。世尊。释氏沙陀来诣我所。问我言。世尊说几法成就须陀洹。我即答言。世尊说四法成就须陀洹。何等为四。谓于佛不坏净。于法．僧不坏净。圣戒成就。如是四法成就须陀洹。释氏沙陀作是言。释氏摩诃男。莫作是语。世尊说四法成就须陀洹。但三法成就须陀洹。何等为三。谓于佛不坏净．于法不坏净．于僧不坏净。世尊说如是三法成就须陀洹。如是再三说。我亦不能令彼释氏沙陀受四法。释氏沙陀亦不能令我受三法。是故俱来诣世尊所。今问世尊。须陀洹成就几法。</w:t>
      </w:r>
    </w:p>
    <w:p>
      <w:r>
        <w:t xml:space="preserve">　　时。沙陀释氏从坐起。为佛作礼。合掌白佛。世尊。若有如是像类法起。一者世尊。一者比丘僧。我宁随世尊。不随比丘僧。或有如是像类法起。一者世尊。一者比丘尼僧．优婆塞．优婆夷．若天．若魔．若梵．若沙门．婆罗门．诸天．世人。我宁随世尊。不随余众。</w:t>
      </w:r>
    </w:p>
    <w:p>
      <w:r>
        <w:t xml:space="preserve">　　尔时。世尊告释氏摩诃男。如摩诃男。释氏沙陀作如是论。汝当云何。</w:t>
      </w:r>
    </w:p>
    <w:p>
      <w:r>
        <w:t xml:space="preserve">　　摩诃男白佛。世尊。彼沙陀释氏作如是论。我知复可说。我唯言善。唯言真实。</w:t>
      </w:r>
    </w:p>
    <w:p>
      <w:r>
        <w:t xml:space="preserve">　　佛告摩诃男。是故当知四法成就须陀洹。于佛不坏净。于法．僧不坏净。圣戒成就。如是受持。</w:t>
      </w:r>
    </w:p>
    <w:p>
      <w:r>
        <w:t xml:space="preserve">　　时。释氏摩诃男闻佛所说。欢喜随喜。从坐起。作礼而去。</w:t>
      </w:r>
    </w:p>
    <w:p/>
    <w:p>
      <w:r>
        <w:t xml:space="preserve">　　（九三六）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迦毗罗卫释氏集供养堂。作如是论。问。摩诃男。云何最后记说彼百手释氏命终。世尊记彼得须陀洹。不堕恶趣法。决定正向三菩提。七有天人往生。究竟苦边。然彼百手释氏犯戒饮酒。而复世尊记彼得须陀洹。乃至究竟苦边。汝摩诃男。当往问佛。如佛所说。我等奉持。</w:t>
      </w:r>
    </w:p>
    <w:p>
      <w:r>
        <w:t xml:space="preserve">　　尔时。摩诃男往诣佛所。稽首礼足。退坐一面。白佛言。世尊。我等迦毗罗卫诸释氏集供养堂。作如是论。摩诃男。云何最后记说。是中百手释氏命终。世尊记说得须陀洹。乃至究竟苦边。汝今当往重问世尊。如世尊所说。我等奉持。我今问佛。唯愿解说。</w:t>
      </w:r>
    </w:p>
    <w:p>
      <w:r>
        <w:t xml:space="preserve">　　佛告摩诃男。善逝大师。善逝大师者。圣弟子所说。口说善逝。而心正念直见。悉入善逝。正法．律。正法．律者。圣弟子所说。口说正法。发心正念直见。悉入正法。善向僧。善向僧者。圣弟子所说。口说善向。发心正念直见。悉入善向。如是。摩诃男。圣弟子于佛一向净信。于法．僧一向净信。于法利智．出智．决定智。八解脱具足身作证。以智慧见。有漏断知。如是圣弟子不趣地狱．畜生．饿鬼。不堕恶趣。说阿罗汉俱解脱。</w:t>
      </w:r>
    </w:p>
    <w:p>
      <w:r>
        <w:t xml:space="preserve">　　复次。摩诃男。圣弟子一向于佛清净信。乃至决定智慧。不得八解脱身作证具足住。然彼知见有漏断。是名圣弟子不堕恶趣。乃至慧解脱。复次。摩诃男。圣弟子一向于佛清净信。乃至决定智慧。八解脱身作证具足住。而不见有漏断。是名圣弟子不堕恶趣。乃至身证。</w:t>
      </w:r>
    </w:p>
    <w:p>
      <w:r>
        <w:t xml:space="preserve">　　复次。摩诃男。若圣弟子一向于佛清净信。乃至决定智慧。不得八解脱身作证具足住。然于正法．律如实知见。是名圣弟子不堕恶趣。乃至见到。复次。摩诃男。圣弟子一向于佛清净信。乃至决定智慧。于正法．律如实知见。不得见到。是名圣弟子不堕恶趣。乃至信解脱。</w:t>
      </w:r>
    </w:p>
    <w:p>
      <w:r>
        <w:t xml:space="preserve">　　复次。摩诃男。圣弟子信于佛言说清净。信法．信僧言说清净。于五法增上智慧。审谛堪忍。谓信．精进．念．定．慧。是名圣弟子不堕恶趣。乃至随法行。</w:t>
      </w:r>
    </w:p>
    <w:p>
      <w:r>
        <w:t xml:space="preserve">　　复次。摩诃男。圣弟子信于佛言说清净。信法．信僧言说清净。乃至五法少慧。审谛堪忍。谓信．精进．念．定．慧。是名圣弟子不堕恶趣。乃至随信行。</w:t>
      </w:r>
    </w:p>
    <w:p>
      <w:r>
        <w:t xml:space="preserve">　　摩诃男。此坚固树。于我所说能知义者。无有是处。若能知者。我则记说。况复百手释氏而不记说得须陀洹。摩诃男。百手释氏临命终时。受持净戒。舍离饮酒。然后命终。我记说彼得须陀洹。乃至究竟苦边。</w:t>
      </w:r>
    </w:p>
    <w:p>
      <w:r>
        <w:t xml:space="preserve">　　摩诃男释氏闻佛所说。欢喜随喜。从坐起。作礼而去。</w:t>
      </w:r>
    </w:p>
    <w:p/>
    <w:p>
      <w:r>
        <w:t xml:space="preserve">　　（九三七）</w:t>
      </w:r>
    </w:p>
    <w:p/>
    <w:p>
      <w:r>
        <w:t xml:space="preserve">　　如是我闻。</w:t>
      </w:r>
    </w:p>
    <w:p>
      <w:r>
        <w:t xml:space="preserve">　　一时。佛住毗舍离猕猴池侧重阁讲堂。时。有四十比丘住波梨耶聚落。一切皆修阿练若行．粪扫衣．乞食。学人未离欲。来诣佛所。稽首佛足。退住一面。</w:t>
      </w:r>
    </w:p>
    <w:p>
      <w:r>
        <w:t xml:space="preserve">　　尔时。世尊作是念。此四十比丘住波梨耶聚落。皆修阿练若行．粪扫衣．乞食。学人未离欲。我今当为说法。令其即于此生不起诸漏。心得解脱。</w:t>
      </w:r>
    </w:p>
    <w:p>
      <w:r>
        <w:t xml:space="preserve">　　尔时。世尊告波梨耶聚落四十比丘。众生无始生死。无明所盖。爱系其颈。长夜生死轮转。不知苦之本际。诸比丘。于意云何。恒水洪流趣于大海。中间恒水为多。汝等本来长夜生死轮转。破坏身体流血为多。</w:t>
      </w:r>
    </w:p>
    <w:p>
      <w:r>
        <w:t xml:space="preserve">　　诸比丘白佛。如我解世尊所说义。我等长夜轮转生死。其身破坏流血甚多。多于恒水百千万倍。</w:t>
      </w:r>
    </w:p>
    <w:p>
      <w:r>
        <w:t xml:space="preserve">　　佛告比丘。置此恒水。乃至四大海水为多。汝等长夜轮转生死。其身破坏血流为多。</w:t>
      </w:r>
    </w:p>
    <w:p>
      <w:r>
        <w:t xml:space="preserve">　　诸比丘白佛。如我解世尊所说义。我等长夜轮转生死。其身破坏流血甚多。逾四大海水也。</w:t>
      </w:r>
    </w:p>
    <w:p>
      <w:r>
        <w:t xml:space="preserve">　　佛告诸比丘。善哉。善哉。汝等长夜轮转生死。所出身血甚多无数。过于恒水及四大海。所以者何。汝于长夜。曾生象中。或截耳．鼻．头．尾．四足。其血无量。或受马身。驼．驴．牛．犬诸禽兽类。断截耳．鼻．头．足四体。其血无量。汝等长夜或为贼盗。为人所害。断截头．足．耳．鼻。分离四体。其血无量。汝等长夜身坏命终。弃于塳间。脓坏流血。其数无量。或堕地狱．畜生．饿鬼。身坏命终。其流血出亦复无量。</w:t>
      </w:r>
    </w:p>
    <w:p>
      <w:r>
        <w:t xml:space="preserve">　　佛告比丘。色为是常。为非常耶。</w:t>
      </w:r>
    </w:p>
    <w:p>
      <w:r>
        <w:t xml:space="preserve">　　比丘白佛。无常。世尊。</w:t>
      </w:r>
    </w:p>
    <w:p>
      <w:r>
        <w:t xml:space="preserve">　　佛告比丘。若无常者。是苦耶。</w:t>
      </w:r>
    </w:p>
    <w:p>
      <w:r>
        <w:t xml:space="preserve">　　比丘白佛。是苦。世尊。</w:t>
      </w:r>
    </w:p>
    <w:p>
      <w:r>
        <w:t xml:space="preserve">　　佛告比丘。若无常．苦者。是变易法。圣弟子宁复于中见是我．异我．相在不。</w:t>
      </w:r>
    </w:p>
    <w:p>
      <w:r>
        <w:t xml:space="preserve">　　比丘白佛。不也。世尊。受．想．行．识亦复如是。</w:t>
      </w:r>
    </w:p>
    <w:p>
      <w:r>
        <w:t xml:space="preserve">　　佛告比丘。若所有色。过去．未来．现在。若内．若外。若粗．若细。若好．若丑。若远．若近。彼一切非我．不异我．不相在。如是如实知。受．想．行．识亦复如是。圣弟子如是观者。于色厌离。于受．想．行．识厌离。厌已不乐。不乐已解脱。解脱知见。我生已尽。梵行已立。所作已作。自知不受后有。</w:t>
      </w:r>
    </w:p>
    <w:p>
      <w:r>
        <w:t xml:space="preserve">　　佛说是法时。四十比丘波梨耶聚落住者不起诸漏。心得解脱。</w:t>
      </w:r>
    </w:p>
    <w:p>
      <w:r>
        <w:t xml:space="preserve">　　佛说此经已。诸比丘闻佛所说。欢喜奉行。</w:t>
      </w:r>
    </w:p>
    <w:p/>
    <w:p>
      <w:r>
        <w:t xml:space="preserve">　　（九三八）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尔时。世尊告诸比丘。众生无始生死以来。长夜轮转。不知苦之本际。</w:t>
      </w:r>
    </w:p>
    <w:p>
      <w:r>
        <w:t xml:space="preserve">　　佛告诸比丘。于意云何。恒河流水。乃至四大海。其水为多。为汝等长夜轮转生死。流泪为多。</w:t>
      </w:r>
    </w:p>
    <w:p>
      <w:r>
        <w:t xml:space="preserve">　　诸比丘白佛。如我解世尊所说义。我等长夜轮转生死。流泪甚多。过于恒水及四大海。</w:t>
      </w:r>
    </w:p>
    <w:p>
      <w:r>
        <w:t xml:space="preserve">　　佛告比丘。善哉。善哉。汝等长夜轮转生死。流泪甚多。非彼恒水及四大海。所以者何。汝等长夜丧失父母．兄弟．姊妹．宗亲．知识。丧失钱财。为之流泪。甚多无量。汝等长夜弃于塳间。脓血流出。及生地狱．畜生．饿鬼。诸比丘。汝等从无始生死。长夜轮转。其身血泪甚多无量。</w:t>
      </w:r>
    </w:p>
    <w:p>
      <w:r>
        <w:t xml:space="preserve">　　佛告诸比丘。色为常耶。为无常耶。</w:t>
      </w:r>
    </w:p>
    <w:p>
      <w:r>
        <w:t xml:space="preserve">　　比丘白佛。无常。世尊。</w:t>
      </w:r>
    </w:p>
    <w:p>
      <w:r>
        <w:t xml:space="preserve">　　佛告比丘。若无常者。是苦耶。</w:t>
      </w:r>
    </w:p>
    <w:p>
      <w:r>
        <w:t xml:space="preserve">　　比丘白佛。是苦。世尊。</w:t>
      </w:r>
    </w:p>
    <w:p>
      <w:r>
        <w:t xml:space="preserve">　　佛告比丘。若无常．苦者。是变易法。多闻圣弟子宁于其中见我．异我．相在不。</w:t>
      </w:r>
    </w:p>
    <w:p>
      <w:r>
        <w:t xml:space="preserve">　　比丘白佛。不也。世尊。受．想．行．识亦复如是。</w:t>
      </w:r>
    </w:p>
    <w:p>
      <w:r>
        <w:t xml:space="preserve">　　诸比丘。圣弟子如是知．如是见。乃至于色解脱。于受．想．行．识解脱。解脱生．老．病．死．忧．悲．恼．苦。</w:t>
      </w:r>
    </w:p>
    <w:p>
      <w:r>
        <w:t xml:space="preserve">　　佛说此经已。诸比丘闻佛所说。欢喜奉行。</w:t>
      </w:r>
    </w:p>
    <w:p/>
    <w:p>
      <w:r>
        <w:t xml:space="preserve">　　（九三九）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尔时。世尊告诸比丘。众生于无始生死。无明所盖。爱系其颈。长夜轮转。不知苦之本际。</w:t>
      </w:r>
    </w:p>
    <w:p>
      <w:r>
        <w:t xml:space="preserve">　　佛告诸比丘。于意云何。恒河流水及四大海。其水为多。汝等长夜轮转生死。饮其母乳为多耶。</w:t>
      </w:r>
    </w:p>
    <w:p>
      <w:r>
        <w:t xml:space="preserve">　　比丘白佛。如我解世尊所说义。我等长夜轮转生死。饮其母乳。多于恒河及四大海水。</w:t>
      </w:r>
    </w:p>
    <w:p>
      <w:r>
        <w:t xml:space="preserve">　　佛告比丘。善哉。善哉。汝等长夜轮转生死。饮其母乳。多于恒河及四大海水。所以者何。汝等长夜或生象中。饮其母乳。无量无数。或生驼．马．牛．驴诸禽兽类饮其母乳。其数无量。汝等长夜弃于塳间。脓血流出。亦复无量。或堕地狱．畜生．饿鬼。髓血流出。亦复如是。比丘。汝等无始生死轮转已来。不知苦之本际。云何。比丘。色为常耶。为无常耶。</w:t>
      </w:r>
    </w:p>
    <w:p>
      <w:r>
        <w:t xml:space="preserve">　　比丘白佛。非常。世尊。</w:t>
      </w:r>
    </w:p>
    <w:p>
      <w:r>
        <w:t xml:space="preserve">　　乃至圣弟子于五受阴观察非我．非我所。于诸世间得无所取。不取已。无所著。所作已作。自知不受后有。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杂阿含经卷第三十三</w:t>
      </w:r>
    </w:p>
    <w:p/>
    <w:p/>
    <w:p/>
    <w:p>
      <w:r>
        <w:t xml:space="preserve">　　　　杂阿含经卷第三十四</w:t>
      </w:r>
    </w:p>
    <w:p/>
    <w:p>
      <w:r>
        <w:t xml:space="preserve">　　　　宋天竺三藏求那跋陀罗译</w:t>
      </w:r>
    </w:p>
    <w:p/>
    <w:p>
      <w:r>
        <w:t xml:space="preserve">　　（九四○）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诸比丘。于意云何。若此大地一切草木。以四指量。斩以为筹。以数汝等长夜轮转生死所依父母。筹数已尽。其诸父母数犹不尽。诸比丘。如是无始生死。长夜轮转。不知苦之本际。是故。比丘。当如是学。当勤精进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云何。比丘。此大地土泥悉以为丸。如婆罗果。以数汝等长夜生死以来所依父母。土丸既尽。所依父母其数不尽。比丘。众生无始生死。长夜轮转。不知苦之本际。其数如是。是故。比丘。当勤方便。断除诸有。莫令增长。当如是学。</w:t>
      </w:r>
    </w:p>
    <w:p>
      <w:r>
        <w:t xml:space="preserve">　　佛说此经已。诸比丘闻佛所说。欢喜奉行。</w:t>
      </w:r>
    </w:p>
    <w:p/>
    <w:p>
      <w:r>
        <w:t xml:space="preserve">　　（九四二）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诸比丘。汝等见诸众生安隐诸乐。当作是念。我等长夜轮转生死。亦曾受斯乐。其趣无量。是故。比丘。当如是学。无始生死。长夜轮转。不知苦之本际。当勤精进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尔时。世尊告诸比丘。众生无始生死。长夜轮转。不知苦之本际。诸比丘。若见众生受诸苦恼。当作是念。我长夜轮转生死以来。亦曾更受如是之苦。其数无量。当勤方便。断除诸有。莫令增长。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诸比丘。汝等见诸众生而生恐怖。衣毛为竖。当作是念。我等过去必曾杀生。为伤害者。为恶知识。于无始生死长夜轮转。不知苦之本际。诸比丘。当作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诸比丘。若见众生爱念欢喜者。当作是念。如是众生过去世时。必为我等父母．兄弟．妻子．亲属．师友．知识。如是长夜生死轮转。无明所盖。爱系其颈。故长夜轮转。不知苦之本际。是故。诸比丘。当如是学。精勤方便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时。有异婆罗门来诣佛所。恭敬问讯。问讯已。退坐一面。白佛言。瞿昙。未来世当有几佛。</w:t>
      </w:r>
    </w:p>
    <w:p>
      <w:r>
        <w:t xml:space="preserve">　　佛告婆罗门。未来佛者。如无量恒河沙。</w:t>
      </w:r>
    </w:p>
    <w:p>
      <w:r>
        <w:t xml:space="preserve">　　尔时。婆罗门作是念。未来当有如无量恒河沙三藐三佛陀。我当从彼修诸梵行。</w:t>
      </w:r>
    </w:p>
    <w:p>
      <w:r>
        <w:t xml:space="preserve">　　尔时。婆罗门闻佛所说。欢喜随喜。从坐起去。</w:t>
      </w:r>
    </w:p>
    <w:p>
      <w:r>
        <w:t xml:space="preserve">　　时。婆罗门随路思惟。我今唯问沙门瞿昙未来诸佛。不问过去。即随路还。复问世尊。云何。瞿昙。过去世时。复有几佛。</w:t>
      </w:r>
    </w:p>
    <w:p>
      <w:r>
        <w:t xml:space="preserve">　　佛告婆罗门。过去世佛亦如无量恒河沙数。</w:t>
      </w:r>
    </w:p>
    <w:p>
      <w:r>
        <w:t xml:space="preserve">　　时。婆罗门即作是念。过去世中有无量恒河沙等诸佛世尊。我曾不习近。设复未来如无量恒河沙三藐三佛陀。亦当不与习近娱乐。我今当于沙门瞿昙所修行梵行。即便合掌白佛言。唯愿听我于正法．律出家修梵行。</w:t>
      </w:r>
    </w:p>
    <w:p>
      <w:r>
        <w:t xml:space="preserve">　　佛告婆罗门。听汝于正法．律出家修梵行。得比丘分。</w:t>
      </w:r>
    </w:p>
    <w:p>
      <w:r>
        <w:t xml:space="preserve">　　尔时。婆罗门即出家受具足。出家已。独一静处思惟。所以善男子正信．非家．出家学道。乃至得阿罗汉。</w:t>
      </w:r>
    </w:p>
    <w:p/>
    <w:p>
      <w:r>
        <w:t xml:space="preserve">　　（九四七）</w:t>
      </w:r>
    </w:p>
    <w:p/>
    <w:p>
      <w:r>
        <w:t xml:space="preserve">　　如是我闻。</w:t>
      </w:r>
    </w:p>
    <w:p>
      <w:r>
        <w:t xml:space="preserve">　　一时。佛住王舍城毗富罗山。</w:t>
      </w:r>
    </w:p>
    <w:p>
      <w:r>
        <w:t xml:space="preserve">　　尔时。世尊告诸比丘。有一人于一劫中生死轮转。积累白骨不腐坏者。如毗富罗山。若多闻圣弟子此苦圣谛如实知。此苦集圣谛如实知。此苦灭圣谛如实知。此苦灭道迹圣谛如实知。彼如是知．如是见。断三结。谓身见．戒取．疑。断此三结。得须陀洹。不堕恶趣法。决定正向三菩提。七有天人往生。究竟苦边。</w:t>
      </w:r>
    </w:p>
    <w:p>
      <w:r>
        <w:t xml:space="preserve">　　尔时。世尊即说偈言。</w:t>
      </w:r>
    </w:p>
    <w:p>
      <w:r>
        <w:t xml:space="preserve">　　一人一劫中　　积聚其身骨</w:t>
      </w:r>
    </w:p>
    <w:p>
      <w:r>
        <w:t xml:space="preserve">　　常积不腐坏　　如毗富罗山</w:t>
      </w:r>
    </w:p>
    <w:p>
      <w:r>
        <w:t xml:space="preserve">　　若诸圣弟子　　正智见真谛</w:t>
      </w:r>
    </w:p>
    <w:p>
      <w:r>
        <w:t xml:space="preserve">　　此苦及苦因　　离苦得寂灭</w:t>
      </w:r>
    </w:p>
    <w:p>
      <w:r>
        <w:t xml:space="preserve">　　修习八道迹　　正向般涅槃</w:t>
      </w:r>
    </w:p>
    <w:p>
      <w:r>
        <w:t xml:space="preserve">　　极至于七有　　天人来往生</w:t>
      </w:r>
    </w:p>
    <w:p>
      <w:r>
        <w:t xml:space="preserve">　　尽一切诸结　　究竟于苦边</w:t>
      </w:r>
    </w:p>
    <w:p/>
    <w:p>
      <w:r>
        <w:t xml:space="preserve">　　佛说此经已。诸比丘闻佛所说。欢喜奉行。</w:t>
      </w:r>
    </w:p>
    <w:p/>
    <w:p>
      <w:r>
        <w:t xml:space="preserve">　　（九四八）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尔时。世尊告诸比丘。众生于无始生死长夜轮转。不知苦之本际。</w:t>
      </w:r>
    </w:p>
    <w:p>
      <w:r>
        <w:t xml:space="preserve">　　时。有异比丘从坐起。整衣服。偏袒右肩。为佛作礼。右膝著地。合掌白佛。世尊。劫长久如。</w:t>
      </w:r>
    </w:p>
    <w:p>
      <w:r>
        <w:t xml:space="preserve">　　佛告比丘。我能为汝说。而汝难知。</w:t>
      </w:r>
    </w:p>
    <w:p>
      <w:r>
        <w:t xml:space="preserve">　　比丘白佛。可说譬不。</w:t>
      </w:r>
    </w:p>
    <w:p>
      <w:r>
        <w:t xml:space="preserve">　　佛言。可说。比丘。譬如铁城。方一由旬。高下亦尔。满中芥子。有人百年取一芥子。尽其芥子。劫犹不竟。如是。比丘。其劫者。如是长久。如是长劫。百千万亿大苦相续。白骨成丘。脓血成流。地狱．畜生．饿鬼恶趣。是名。比丘。无始生死。长夜轮转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</w:t>
      </w:r>
    </w:p>
    <w:p>
      <w:r>
        <w:t xml:space="preserve">　　时。有异比丘从坐起。整衣服。为佛作礼。右膝著地。合掌白佛。世尊。劫长久如。</w:t>
      </w:r>
    </w:p>
    <w:p>
      <w:r>
        <w:t xml:space="preserve">　　佛告比丘。我能为汝说。汝难得知。</w:t>
      </w:r>
    </w:p>
    <w:p>
      <w:r>
        <w:t xml:space="preserve">　　比丘白佛。可说譬不。</w:t>
      </w:r>
    </w:p>
    <w:p>
      <w:r>
        <w:t xml:space="preserve">　　佛言。可说。比丘。如大石山。不断不坏。方一由旬。若有士夫以迦尸劫贝百年一拂。拂之不已。石山遂尽。劫犹不竟。比丘。如是长久之劫。百千万亿劫受诸苦恼。乃至诸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</w:t>
      </w:r>
    </w:p>
    <w:p>
      <w:r>
        <w:t xml:space="preserve">　　时。有异比丘从坐起。整衣服。为佛作礼。右膝著地。合掌白佛。世尊。过去有几劫。</w:t>
      </w:r>
    </w:p>
    <w:p>
      <w:r>
        <w:t xml:space="preserve">　　佛告比丘。我悉能说。汝知甚难。</w:t>
      </w:r>
    </w:p>
    <w:p>
      <w:r>
        <w:t xml:space="preserve">　　比丘白佛。可说譬不。</w:t>
      </w:r>
    </w:p>
    <w:p>
      <w:r>
        <w:t xml:space="preserve">　　佛言。可说。譬如。比丘。有士夫寿命百岁。晨朝忆念三百千劫。日中忆念三百千劫。日暮忆念三百千劫。如是日日忆念劫数。百年命终。不能忆念劫数边际。比丘当知。过去劫数无量如是。过去无量劫数。长夜受苦。积骨成山。髓血成流。乃至地狱．畜生．饿鬼恶趣。如是。比丘。无始生死。长夜轮转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尔时。世尊告诸比丘。众生无始生死。长夜轮转。不知苦之本际。无有一处不生不死者。如是长夜无始生死。不知苦之本际。是故。比丘。当如是学。断除诸有。莫令增长。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无有一处无父母．兄弟．妻子．眷属．宗亲．师长者。如是。比丘。无始生死。长夜轮转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譬如大雨渧泡。一生一灭。如是。众生无明所盖。爱系其颈。无始生死。生者．死者长夜轮转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譬如普天大雨洪澍。东西南北无断绝处。如是东方．南方．西方．北方。无量国土劫成．劫坏。如天大雨。普雨天下。无断绝处。如是无始生死。长夜轮转。不知苦之本际。譬如掷杖空中。或头落地。或尾落地。或中落地。如是无始生死。长夜轮转。或堕地狱。或堕畜生。或堕饿鬼。如是无始生死。长夜轮转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众生无始生死。长夜轮转。不知苦之本际。譬如。比丘。若有士夫转五节轮。常转不息。如是众生转五趣轮。或堕地狱．畜生．饿鬼及人．天趣。常转不息。如是无始生死。长夜轮转。不知苦之本际。是故。比丘。当如是学。断除诸有。莫令增长。</w:t>
      </w:r>
    </w:p>
    <w:p>
      <w:r>
        <w:t xml:space="preserve">　　佛说此经已。诸比丘闻佛所说。欢喜奉行。</w:t>
      </w:r>
    </w:p>
    <w:p/>
    <w:p>
      <w:r>
        <w:t xml:space="preserve">　　（九五六）</w:t>
      </w:r>
    </w:p>
    <w:p/>
    <w:p>
      <w:r>
        <w:t xml:space="preserve">　　如是我闻。</w:t>
      </w:r>
    </w:p>
    <w:p>
      <w:r>
        <w:t xml:space="preserve">　　一时。佛住王舍城毗富罗山侧。</w:t>
      </w:r>
    </w:p>
    <w:p>
      <w:r>
        <w:t xml:space="preserve">　　尔时。世尊告诸比丘。一切行无常。一切行不恒．不安．变易之法。诸比丘。于一切行当生厌离．求乐．解脱。</w:t>
      </w:r>
    </w:p>
    <w:p>
      <w:r>
        <w:t xml:space="preserve">　　诸比丘。过去世时。此毗富罗山名长竹山。有诸人民围绕山居。名低弥罗邑。低弥罗邑人寿四万岁。低弥罗邑人上此山顶。四日乃得往反。时。世有佛。名迦罗迦孙提如来．应．等正觉．明行足．善逝．世间解．无上士．调御丈夫．天人师．佛．世尊出兴于世。说法教化。初．中．后善。善义善味。纯一满净。梵行清白。开发显示。彼长竹山于今名字亦灭。低弥罗聚落人民亦没。彼佛如来已般涅槃。比丘。当知一切诸行皆悉无常．不恒．不安．变易之法。于一切行。当修厌离．离欲．解脱。</w:t>
      </w:r>
    </w:p>
    <w:p>
      <w:r>
        <w:t xml:space="preserve">　　诸比丘。过去世时。此毗富罗山名曰朋迦。时。有人民绕山而居。名阿毗迦邑。彼时人民寿三万岁。阿毗迦人上此山顶。经三日中乃得往反。时。世有佛。名拘那含牟尼如来．应．等正觉．明行足．善逝．世间解．无上士．调御丈夫．天人师．佛．世尊出兴于世。演说经法。初．中．后善。善义善味。纯一满净。梵行清白。开发显示。诸比丘。彼朋迦山名字久灭。阿毗迦邑人亦久亡没。彼佛世尊亦般涅槃。如是。比丘。一切诸行皆悉无常．不恒．不安．变易之法。汝等比丘当修厌离．求乐．解脱。</w:t>
      </w:r>
    </w:p>
    <w:p>
      <w:r>
        <w:t xml:space="preserve">　　诸比丘。过去世时。此毗富罗山名宿波罗首。有诸人民绕山居止。名赤马邑。人寿二万岁。彼诸人民上此山顶。经二日中乃得往反。尔时。有佛名曰迦叶如来．应供。乃至出兴于世。演说经法。初．中．后善。善义善味。纯一满净。梵行清白。开示显现。比丘。当知宿波罗首山名字久灭。赤马邑人亦久亡没。彼佛世尊亦般涅槃。如是。比丘。一切诸行皆悉无常．不恒．不安．变易之法。是故。比丘。当修厌离．离欲．解脱。</w:t>
      </w:r>
    </w:p>
    <w:p>
      <w:r>
        <w:t xml:space="preserve">　　诸比丘。今日此山名毗富罗。有诸人民绕山而居。名摩竭提国。此诸人民寿命百岁。善自消息。得满百岁。摩竭提人上此山顶。须臾往反。我今于此得成如来．应．等正觉。乃至佛．世尊．演说正法。教化令得寂灭涅槃．正道．善逝．觉知。比丘。当知此毗富罗山名亦当磨灭。摩竭提人亦当亡没。如来不久当般涅槃。如是。比丘。一切诸行悉皆无常．不恒．不安．变易之法。是故。比丘。当修厌离．离欲．解脱。</w:t>
      </w:r>
    </w:p>
    <w:p>
      <w:r>
        <w:t xml:space="preserve">　　尔时。世尊即说偈言。</w:t>
      </w:r>
    </w:p>
    <w:p>
      <w:r>
        <w:t xml:space="preserve">　　古昔长竹山　　低弥罗村邑</w:t>
      </w:r>
    </w:p>
    <w:p>
      <w:r>
        <w:t xml:space="preserve">　　次名朋迦山　　阿毗迦聚落</w:t>
      </w:r>
    </w:p>
    <w:p>
      <w:r>
        <w:t xml:space="preserve">　　宿波罗首山　　聚落名赤马</w:t>
      </w:r>
    </w:p>
    <w:p>
      <w:r>
        <w:t xml:space="preserve">　　今毗富罗山　　国名摩竭陀</w:t>
      </w:r>
    </w:p>
    <w:p>
      <w:r>
        <w:t xml:space="preserve">　　名山悉磨灭　　其人悉没亡</w:t>
      </w:r>
    </w:p>
    <w:p>
      <w:r>
        <w:t xml:space="preserve">　　诸佛般涅槃　　有者无不尽</w:t>
      </w:r>
    </w:p>
    <w:p>
      <w:r>
        <w:t xml:space="preserve">　　一切行无常　　悉皆生灭法</w:t>
      </w:r>
    </w:p>
    <w:p>
      <w:r>
        <w:t xml:space="preserve">　　有生无不尽　　唯寂灭为乐</w:t>
      </w:r>
    </w:p>
    <w:p/>
    <w:p>
      <w:r>
        <w:t xml:space="preserve">　　佛说此经已。诸比丘闻佛所说。欢喜奉行。</w:t>
      </w:r>
    </w:p>
    <w:p/>
    <w:p>
      <w:r>
        <w:t xml:space="preserve">　　（九五七）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时。有婆蹉种出家来诣佛所。合掌问讯。问讯已。退坐一面。白佛言。瞿昙。欲有所问。宁有闲暇见答以不。</w:t>
      </w:r>
    </w:p>
    <w:p>
      <w:r>
        <w:t xml:space="preserve">　　佛告婆蹉种出家。随汝所问。当为汝说。</w:t>
      </w:r>
    </w:p>
    <w:p>
      <w:r>
        <w:t xml:space="preserve">　　婆蹉种出家白佛言。云何。瞿昙。命即身耶。</w:t>
      </w:r>
    </w:p>
    <w:p>
      <w:r>
        <w:t xml:space="preserve">　　佛告婆蹉种出家。命即身者。此是无记。</w:t>
      </w:r>
    </w:p>
    <w:p>
      <w:r>
        <w:t xml:space="preserve">　　云何。瞿昙。为命异身异耶。</w:t>
      </w:r>
    </w:p>
    <w:p>
      <w:r>
        <w:t xml:space="preserve">　　佛告婆蹉种出家。命异身异者。此亦无记。</w:t>
      </w:r>
    </w:p>
    <w:p>
      <w:r>
        <w:t xml:space="preserve">　　婆蹉种出家白佛。云何。瞿昙。命即身耶。答言。无记。命异身异。答言。无记。沙门瞿昙有何等奇。弟子命终。即记说言。某生彼处。某生彼处。彼诸弟子于此命终舍身。即乘意生身生于余处。当于尔时。非为命异身异也。</w:t>
      </w:r>
    </w:p>
    <w:p>
      <w:r>
        <w:t xml:space="preserve">　　佛告婆蹉。此说有余。不说无余。</w:t>
      </w:r>
    </w:p>
    <w:p>
      <w:r>
        <w:t xml:space="preserve">　　婆蹉白佛。瞿昙。云何说有余。不说无余。</w:t>
      </w:r>
    </w:p>
    <w:p>
      <w:r>
        <w:t xml:space="preserve">　　佛告婆蹉。譬如火。有余得然。非无余。</w:t>
      </w:r>
    </w:p>
    <w:p>
      <w:r>
        <w:t xml:space="preserve">　　婆蹉白佛。我见火无余亦然。</w:t>
      </w:r>
    </w:p>
    <w:p>
      <w:r>
        <w:t xml:space="preserve">　　佛告婆蹉。云何见火无余亦然。</w:t>
      </w:r>
    </w:p>
    <w:p>
      <w:r>
        <w:t xml:space="preserve">　　婆蹉白佛。譬如大聚炽火。疾风来吹。火飞空中。岂非无余火耶。</w:t>
      </w:r>
    </w:p>
    <w:p>
      <w:r>
        <w:t xml:space="preserve">　　佛告婆蹉。风吹飞火。即是有余。非无余也。</w:t>
      </w:r>
    </w:p>
    <w:p>
      <w:r>
        <w:t xml:space="preserve">　　婆蹉白佛。瞿昙。空中飞火。云何名有余。</w:t>
      </w:r>
    </w:p>
    <w:p>
      <w:r>
        <w:t xml:space="preserve">　　佛告婆蹉。空中飞火依风故住。依风故然。以依风故。故说有余。</w:t>
      </w:r>
    </w:p>
    <w:p>
      <w:r>
        <w:t xml:space="preserve">　　婆蹉白佛。众生于此命终。乘意生身往生余处。云何有余。</w:t>
      </w:r>
    </w:p>
    <w:p>
      <w:r>
        <w:t xml:space="preserve">　　佛告婆蹉。众生于此处命终。乘意生身生于余处。当于尔时。因爱故取。因爱而住。故说有余。</w:t>
      </w:r>
    </w:p>
    <w:p>
      <w:r>
        <w:t xml:space="preserve">　　婆蹉白佛。众生以爱乐有余。染著有余。唯有世尊得彼无余。成等正觉。沙门瞿昙。世间多缘。请辞还去。</w:t>
      </w:r>
    </w:p>
    <w:p>
      <w:r>
        <w:t xml:space="preserve">　　佛告婆蹉。宜知是时。</w:t>
      </w:r>
    </w:p>
    <w:p>
      <w:r>
        <w:t xml:space="preserve">　　婆蹉出家闻佛所说。欢喜随喜。从坐起而去。</w:t>
      </w:r>
    </w:p>
    <w:p/>
    <w:p>
      <w:r>
        <w:t xml:space="preserve">　　（九五八）</w:t>
      </w:r>
    </w:p>
    <w:p/>
    <w:p>
      <w:r>
        <w:t xml:space="preserve">　　如是我闻。</w:t>
      </w:r>
    </w:p>
    <w:p>
      <w:r>
        <w:t xml:space="preserve">　　一时。佛住王舍城迦兰陀竹园。尔时。尊者大目揵连亦于彼住。</w:t>
      </w:r>
    </w:p>
    <w:p>
      <w:r>
        <w:t xml:space="preserve">　　时。有婆蹉种出家诣尊者大目揵连所。与尊者目揵连面相问讯慰劳。慰劳已。退坐一面。语尊者大目揵连。欲有所问。宁有闲暇见答以不。</w:t>
      </w:r>
    </w:p>
    <w:p>
      <w:r>
        <w:t xml:space="preserve">　　目连答言。婆蹉。随意所问。知者当答。</w:t>
      </w:r>
    </w:p>
    <w:p>
      <w:r>
        <w:t xml:space="preserve">　　时。婆蹉种出家问尊者目揵连。何因．何缘余沙门．婆罗门有人来问云何如来有后死．无后死．有无后死．非有非无后死。皆悉随答。而沙门瞿昙有来问言如来有后死．无后死．有无后死．非有非无后死。而不记说。</w:t>
      </w:r>
    </w:p>
    <w:p>
      <w:r>
        <w:t xml:space="preserve">　　目揵连言。婆蹉。余沙门．婆罗门于色．色集．色灭．色味．色患．色出不如实知。不如实知故。于如来有后死则取著。如来无后死．有后死．有无后死．非有后死非无后死则生取著。受．想．行．识．识集．识灭．识味．识患．识出不如实知。不如实知故。于如来有后死生取著。无后死．有无后死．非有非无后死生取著。</w:t>
      </w:r>
    </w:p>
    <w:p>
      <w:r>
        <w:t xml:space="preserve">　　如来者。于色如实知。色集．色灭．色味．色患．色出如实知。如实知故。于如来有后死则不著。无后死．有无后死．非有非无后死则不著。受．想．行．识如实知。识集．识灭．识味．识患．识出如实知。如实知故。于如来有后死则不然。无后死．有无后死．非有非无后死则不然。甚深广大。无量无数。皆悉寂灭。</w:t>
      </w:r>
    </w:p>
    <w:p>
      <w:r>
        <w:t xml:space="preserve">　　婆蹉。如是因．如是缘。余沙门．婆罗门若有来问如来有后死．无后死．有无后死．非有非无后死。则为记说。如是因．如是缘。如来若有来问如来有后死．无后死．有无后死．非有非无后死。不为记说。</w:t>
      </w:r>
    </w:p>
    <w:p>
      <w:r>
        <w:t xml:space="preserve">　　时。婆蹉种出家闻尊者大目揵连所说。欢喜随喜。从坐起而去。</w:t>
      </w:r>
    </w:p>
    <w:p/>
    <w:p>
      <w:r>
        <w:t xml:space="preserve">　　（九五九）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时。有婆蹉种出家来诣佛所。合掌问讯。问讯已。退坐一面。白佛言。瞿昙。何因．何缘余沙门．婆罗门若有来问。如上广说。</w:t>
      </w:r>
    </w:p>
    <w:p>
      <w:r>
        <w:t xml:space="preserve">　　尔时。婆蹉种出家叹言。奇哉。瞿昙。弟子．大师义同义．句同句．味同味。乃至同第一义。瞿昙。我今诣摩诃目揵连。以如是义．如是句．如是味而问于彼。彼亦以如是义．如是句．如是味而答我。如今瞿昙所说。是故。瞿昙。真为奇特。大师．弟子义同义．句同句．味同味。同第一义。</w:t>
      </w:r>
    </w:p>
    <w:p>
      <w:r>
        <w:t xml:space="preserve">　　尔时。婆蹉种出家有诸因缘至那梨聚落。营事讫已。诣尊者诜陀迦旃延所。共相问讯。问讯已。退坐一面。问诜陀迦旃延。何因．何缘沙门瞿昙若有来问如来有后死．无后死．有无后死．非有非无后死。不为记说。</w:t>
      </w:r>
    </w:p>
    <w:p>
      <w:r>
        <w:t xml:space="preserve">　　诜陀迦旃延语婆蹉种出家。我今问汝。随意答我。于汝意云何。若因．若缘。若行身施。若色．若无色。若想．若非想．若非想非非想。若彼因．彼缘．彼行无余行灭。永灭已。如来于彼有所记说。言。有后死．无后死．有无后死．非有非无后死耶。</w:t>
      </w:r>
    </w:p>
    <w:p>
      <w:r>
        <w:t xml:space="preserve">　　婆蹉种出家语诜陀迦旃延。若因．若缘。若种施设诸行。若色．若非色。若想．若非想．若非想非非想。彼因．彼缘．彼行无余灭。云何瞿昙于彼记说如来有后死．无后死．有无后死．非有非无后死。</w:t>
      </w:r>
    </w:p>
    <w:p>
      <w:r>
        <w:t xml:space="preserve">　　诜陀迦旃延语婆蹉种出家。是故如来以是因．以是缘故。有问如来有后死．无后死．有无后死．非有非无后死。不为记说。</w:t>
      </w:r>
    </w:p>
    <w:p>
      <w:r>
        <w:t xml:space="preserve">　　婆蹉种出家问诜陀迦旃延。汝于沙门瞿昙弟子。为日久如。</w:t>
      </w:r>
    </w:p>
    <w:p>
      <w:r>
        <w:t xml:space="preserve">　　诜陀迦旃延答言。少过三年。于正法．律出家修梵行。</w:t>
      </w:r>
    </w:p>
    <w:p>
      <w:r>
        <w:t xml:space="preserve">　　婆蹉种出家言。诜陀迦旃延。快得善利。少时出家而得如是身律仪．口律仪。又得如是智慧辩才。</w:t>
      </w:r>
    </w:p>
    <w:p>
      <w:r>
        <w:t xml:space="preserve">　　时。婆蹉种出家闻诜陀迦旃延所说。欢喜随喜。从坐起去。</w:t>
      </w:r>
    </w:p>
    <w:p/>
    <w:p>
      <w:r>
        <w:t xml:space="preserve">　　（九六○）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时。有婆蹉种出家来诣佛所。合掌问讯。问讯已。退坐一面。白佛言。瞿昙。欲有所问。宁有闲暇为解说不。</w:t>
      </w:r>
    </w:p>
    <w:p>
      <w:r>
        <w:t xml:space="preserve">　　佛告婆蹉种出家。随所欲问。当为汝说。</w:t>
      </w:r>
    </w:p>
    <w:p>
      <w:r>
        <w:t xml:space="preserve">　　婆蹉种出家白佛言。瞿昙。何因．何缘有人来问如来有后死．无后死．有无后死．非有非无后死。而不为记说耶。</w:t>
      </w:r>
    </w:p>
    <w:p>
      <w:r>
        <w:t xml:space="preserve">　　佛告婆蹉种出家。如上诜陀迦旃延广说。乃至非有非无后死。</w:t>
      </w:r>
    </w:p>
    <w:p>
      <w:r>
        <w:t xml:space="preserve">　　婆蹉种出家白佛言。奇哉。瞿昙。师及弟子义义同。句句同。味味同。其理悉合。所谓第一句说。瞿昙。我为小缘事至那利伽聚落。营事讫已。暂过沙门迦旃延。以如是义．如是句．如是味问沙门迦旃延。彼亦以如是义．如是句．如是味答我所问。如今沙门瞿昙所说。是故当知。实为奇特。师及弟子义．句．味。义．句．味悉同。</w:t>
      </w:r>
    </w:p>
    <w:p>
      <w:r>
        <w:t xml:space="preserve">　　时。婆蹉种出家闻佛所说。欢喜随喜。从坐起而去。</w:t>
      </w:r>
    </w:p>
    <w:p/>
    <w:p>
      <w:r>
        <w:t xml:space="preserve">　　（九六一）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时。有婆蹉种出家来诣佛所。合掌问讯。问讯已。退坐一面。白佛言。云何。瞿昙。为有我耶。</w:t>
      </w:r>
    </w:p>
    <w:p>
      <w:r>
        <w:t xml:space="preserve">　　尔时。世尊默然不答。</w:t>
      </w:r>
    </w:p>
    <w:p>
      <w:r>
        <w:t xml:space="preserve">　　如是再三。尔时。世尊亦再三不答。</w:t>
      </w:r>
    </w:p>
    <w:p>
      <w:r>
        <w:t xml:space="preserve">　　尔时。婆蹉种出家作是念。我已三问沙门瞿昙。而不见答。但当还去。</w:t>
      </w:r>
    </w:p>
    <w:p>
      <w:r>
        <w:t xml:space="preserve">　　时。尊者阿难住于佛后。执扇扇佛。尔时。阿难白佛言。世尊。彼婆蹉种出家三问。世尊何故不答。岂不增彼婆蹉种出家恶邪见。言沙门不能答其所问。</w:t>
      </w:r>
    </w:p>
    <w:p>
      <w:r>
        <w:t xml:space="preserve">　　佛告阿难。我若答言有我。则增彼先来邪见。若答言无我。彼先痴惑岂不更增痴惑。言先有我从今断灭。若先来有我则是常见。于今断灭则是断见。如来离于二边。处中说法。所谓是事有故是事有。是事起故是事生。谓缘无明行。乃至生．老．病．死．忧．悲．恼．苦灭。</w:t>
      </w:r>
    </w:p>
    <w:p>
      <w:r>
        <w:t xml:space="preserve">　　佛说此经已。尊者阿难闻佛所说。欢喜奉行。</w:t>
      </w:r>
    </w:p>
    <w:p/>
    <w:p>
      <w:r>
        <w:t xml:space="preserve">　　（九六二）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尔时。婆蹉种出家来诣佛所。与世尊面相问讯。问讯已。退坐一面。白佛言。</w:t>
      </w:r>
    </w:p>
    <w:p>
      <w:r>
        <w:t xml:space="preserve">　　瞿昙。云何瞿昙作如是见．如是说。世间常。此是真实。余则虚妄耶。</w:t>
      </w:r>
    </w:p>
    <w:p>
      <w:r>
        <w:t xml:space="preserve">　　佛告婆蹉种出家。我不作如是见．如是说。世间常。是则真实。余则虚妄。</w:t>
      </w:r>
    </w:p>
    <w:p>
      <w:r>
        <w:t xml:space="preserve">　　云何瞿昙作如是见．如是说。世间无常．常无常．非常非无常。有边．无边．边无边．非边非无边。命即是身．命异身异。如来有后死．无后死．有无后死．非有非无后死。</w:t>
      </w:r>
    </w:p>
    <w:p>
      <w:r>
        <w:t xml:space="preserve">　　佛告婆蹉种出家。我不作如是见．如是说。乃至非有非无后死。</w:t>
      </w:r>
    </w:p>
    <w:p>
      <w:r>
        <w:t xml:space="preserve">　　尔时。婆蹉种出家白佛言。瞿昙。于此见。见何等过患。而于此诸见。一切不说。</w:t>
      </w:r>
    </w:p>
    <w:p>
      <w:r>
        <w:t xml:space="preserve">　　佛告婆蹉种出家。若作是见。世间常。此则真实。余则虚妄者。此是倒见．此是观察见．此是动摇见．此是垢污见．此是结见。是苦．是阂．是恼．是热。见结所系。愚痴无闻凡夫于未来世。生．老．病．死．忧．悲．恼．苦生。婆蹉种出家。若作是见。世间无常．常无常．非常非无常。有边．无边．边无边．非有边非无边。是命是身．命异身异。如来有后死．无后死．有无后死．非有非无后死。此是倒见。乃至忧．悲．恼．苦生。</w:t>
      </w:r>
    </w:p>
    <w:p>
      <w:r>
        <w:t xml:space="preserve">　　婆蹉种出家白佛。瞿昙。何所见。</w:t>
      </w:r>
    </w:p>
    <w:p>
      <w:r>
        <w:t xml:space="preserve">　　佛告婆蹉种出家。如来所见已毕。婆蹉种出家。然如来见。谓见此苦圣谛．此苦集圣谛．此苦灭圣谛．此苦灭道迹圣谛。作如是知．如是见已。于一切见．一切受．一切生。一切我．我所见．我慢系著使。断灭．寂静．清凉．真实。如是等解脱。比丘。生者不然。不生亦不然。</w:t>
      </w:r>
    </w:p>
    <w:p>
      <w:r>
        <w:t xml:space="preserve">　　婆蹉白佛。瞿昙。何故说言生者不然。</w:t>
      </w:r>
    </w:p>
    <w:p>
      <w:r>
        <w:t xml:space="preserve">　　佛告婆蹉。我今问汝。随意答我。婆蹉。犹如有人于汝前然火。汝见火然不。即于汝前火灭。汝见火灭不。</w:t>
      </w:r>
    </w:p>
    <w:p>
      <w:r>
        <w:t xml:space="preserve">　　婆蹉白佛。如是。瞿昙。</w:t>
      </w:r>
    </w:p>
    <w:p>
      <w:r>
        <w:t xml:space="preserve">　　佛告婆蹉。若有人问汝。向者火然。今在何处。为东方去耶。西方．南方．北方去耶。如是问者。汝云何说。</w:t>
      </w:r>
    </w:p>
    <w:p>
      <w:r>
        <w:t xml:space="preserve">　　婆蹉白佛。瞿昙。若有来作如是问者。我当作如是答。若有于我前然火。薪草因缘故然。若不增薪。火则永灭。不复更起。东方．南方．西方．北方去者。是则不然。</w:t>
      </w:r>
    </w:p>
    <w:p>
      <w:r>
        <w:t xml:space="preserve">　　佛告婆蹉。我亦如是说。色已断已知。受．想．行．识已断已知。断其根本。如截多罗树头。无复生分。于未来世永不复起。若至东方。南．西．北方。是则不然。甚深广大。无量无数永灭。</w:t>
      </w:r>
    </w:p>
    <w:p>
      <w:r>
        <w:t xml:space="preserve">　　婆蹉白佛。我当说譬。</w:t>
      </w:r>
    </w:p>
    <w:p>
      <w:r>
        <w:t xml:space="preserve">　　佛告婆蹉。为知是时。</w:t>
      </w:r>
    </w:p>
    <w:p>
      <w:r>
        <w:t xml:space="preserve">　　婆蹉白佛。瞿昙。譬如近城邑聚落。有好净地。生坚固林。有一大坚固树。其生已来经数千岁。日夜既久。枝叶零落。皮肤枯朽。唯干独立。如是。瞿昙。如来法．律离诸枝条柯叶。唯空干坚固独立。</w:t>
      </w:r>
    </w:p>
    <w:p>
      <w:r>
        <w:t xml:space="preserve">　　尔时。婆蹉出家闻佛所说。欢喜随喜。从坐起去。</w:t>
      </w:r>
    </w:p>
    <w:p/>
    <w:p>
      <w:r>
        <w:t xml:space="preserve">　　（九六三）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与世尊面相问讯慰劳已。退坐一面。白佛言。瞿昙。彼云何无知故。作如是见．如是说。世间常。此是真实。余则虚妄。世间无常．世间常无常．世间非常非无常。世有边．世无边．世有边无边．世非有边非无边。命即是身．命异身异。如来有后死．无后死．有无后死．非有非无后死。</w:t>
      </w:r>
    </w:p>
    <w:p>
      <w:r>
        <w:t xml:space="preserve">　　佛告婆蹉。于色无知故。作如是见．如是说。世间常。此是真实。余则虚妄。乃至非有非无后死。于受．想．行．识无知故。作如是见．如是说世间常。此是真实。余则虚妄。乃至非有非无后死。</w:t>
      </w:r>
    </w:p>
    <w:p>
      <w:r>
        <w:t xml:space="preserve">　　婆蹉白佛。瞿昙。知何法故。不如是见．如是说。世间常。此是真实。余则虚妄。乃至非有非无后死。</w:t>
      </w:r>
    </w:p>
    <w:p>
      <w:r>
        <w:t xml:space="preserve">　　佛告婆蹉。知色故。不如是见．如是说。世间常。此是真实。余则虚妄。乃至非有非无后死。知受．想．行．识故。不作如是见．如是说。世间常。此是真实。余则虚妄。乃至非有非无后死。如是不知．知。如是不见．见。不识．识。不断．断。不观．观。不察．察。不觉．觉。</w:t>
      </w:r>
    </w:p>
    <w:p>
      <w:r>
        <w:t xml:space="preserve">　　佛说此经已。婆蹉种出家闻佛所说。欢喜随喜。从坐起而去。</w:t>
      </w:r>
    </w:p>
    <w:p/>
    <w:p>
      <w:r>
        <w:t xml:space="preserve">　　（九六四）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时。有婆蹉种出家来诣佛所。与世尊面相慰劳已。退坐一面。白佛言。瞿昙。欲有所问。宁有闲暇为解说不。尔时。世尊默然而住。</w:t>
      </w:r>
    </w:p>
    <w:p>
      <w:r>
        <w:t xml:space="preserve">　　婆蹉种出家第二．第三问。佛亦第二．第三默然而住。</w:t>
      </w:r>
    </w:p>
    <w:p>
      <w:r>
        <w:t xml:space="preserve">　　时。婆蹉种出家白佛言。我与瞿昙共相随顺。今有所问。何故默然。</w:t>
      </w:r>
    </w:p>
    <w:p>
      <w:r>
        <w:t xml:space="preserve">　　尔时。世尊作是念。此婆蹉种出家长夜质直。不谄不伪。时有所问。皆以不知故。非故恼乱。我今当以阿毗昙律纳受于彼。作是念已。告婆蹉种出家。随汝所问。当为解说。</w:t>
      </w:r>
    </w:p>
    <w:p>
      <w:r>
        <w:t xml:space="preserve">　　婆蹉白佛。云何。瞿昙。有善法耶。</w:t>
      </w:r>
    </w:p>
    <w:p>
      <w:r>
        <w:t xml:space="preserve">　　佛答言。有。</w:t>
      </w:r>
    </w:p>
    <w:p>
      <w:r>
        <w:t xml:space="preserve">　　婆蹉白佛。当为我说善．不善法。令我得解。</w:t>
      </w:r>
    </w:p>
    <w:p>
      <w:r>
        <w:t xml:space="preserve">　　佛告婆蹉。我今当为汝略说善．不善法。谛听。善思。婆蹉。贪欲者是不善法。调伏贪欲是则善法。嗔恚．愚痴是不善法。调伏恚．痴是则善法。杀生者是不善法。离杀生者是则善法。偷盗．邪淫．妄语．两舌．恶口．绮语．贪．恚．邪见是不善法。不盗。乃至正见是则善法。是为。婆蹉。我今已说三种善法．三种不善法。如是。圣弟子于三种善法．三种不善法如实知。十种不善法．十种善法如实知者。则于贪欲无余灭尽。嗔恚．愚痴无余灭尽者。则于一切有漏灭尽。无漏心解脱．慧解脱。现法自知作证。我生已尽。梵行已立。所作已作。自知不受后有。</w:t>
      </w:r>
    </w:p>
    <w:p>
      <w:r>
        <w:t xml:space="preserve">　　婆蹉白佛。颇有一比丘于此法．律得尽有漏。无漏心解脱。乃至不受后有耶。</w:t>
      </w:r>
    </w:p>
    <w:p>
      <w:r>
        <w:t xml:space="preserve">　　佛告婆蹉。不但若一。若二．若三。乃至五百。有众多比丘于此法．律尽诸有漏。乃至不受后有。</w:t>
      </w:r>
    </w:p>
    <w:p>
      <w:r>
        <w:t xml:space="preserve">　　婆蹉白佛。且置比丘。有一比丘尼于此法．律尽诸有漏。乃至不受后有不。</w:t>
      </w:r>
    </w:p>
    <w:p>
      <w:r>
        <w:t xml:space="preserve">　　佛告婆蹉。不但一．二．三比丘尼。乃至五百。有众多比丘尼于此法．律尽诸有漏。乃至不受后有。</w:t>
      </w:r>
    </w:p>
    <w:p>
      <w:r>
        <w:t xml:space="preserve">　　婆蹉白佛。置比丘尼。有一优婆塞修诸梵行。于此法．律度狐疑不。</w:t>
      </w:r>
    </w:p>
    <w:p>
      <w:r>
        <w:t xml:space="preserve">　　佛告婆蹉。不但一．二．三。乃至五百优婆塞。乃有众多优婆塞修诸梵行。于此法．律断五下分结。得成阿那含。不复还生此。</w:t>
      </w:r>
    </w:p>
    <w:p>
      <w:r>
        <w:t xml:space="preserve">　　婆蹉白佛。复置优婆塞。颇有一优婆夷于此法．律修持梵行。于此法．律度狐疑不。</w:t>
      </w:r>
    </w:p>
    <w:p>
      <w:r>
        <w:t xml:space="preserve">　　佛告婆蹉。不但一．二．三优婆夷。乃至五百。乃有众多优婆夷于此法．律断五下分结。于彼化生。得阿那含。不复还生此。</w:t>
      </w:r>
    </w:p>
    <w:p>
      <w:r>
        <w:t xml:space="preserve">　　婆蹉白佛。置比丘．比丘尼．优婆塞．优婆夷修梵行者。颇有优婆塞受五欲。而于此法．律度狐疑不。</w:t>
      </w:r>
    </w:p>
    <w:p>
      <w:r>
        <w:t xml:space="preserve">　　佛告婆蹉。不但一．二．三。乃至五百。乃有众多优婆塞居家妻子。香华严饰。畜养奴婢。于此法．律断三结。贪．恚．痴薄。得斯陀含。一往一来。究竟苦边。</w:t>
      </w:r>
    </w:p>
    <w:p>
      <w:r>
        <w:t xml:space="preserve">　　婆蹉白佛。复置优婆塞。颇有一优婆夷受习五欲。于此法．律得度狐疑不。</w:t>
      </w:r>
    </w:p>
    <w:p>
      <w:r>
        <w:t xml:space="preserve">　　佛告婆蹉。不但一．二．三。乃至五百。乃有众多优婆夷在于居家。畜养男女。服习五欲。华香严饰。于此法．律三结尽。得须陀洹。不堕恶趣法。决定正向三菩提。七有天人往生。究竟苦边。</w:t>
      </w:r>
    </w:p>
    <w:p>
      <w:r>
        <w:t xml:space="preserve">　　婆蹉白佛言。瞿昙。若沙门瞿昙成等正觉。若比丘．比丘尼．优婆塞．优婆夷修梵行者。及优婆塞．优婆夷服习五欲。不得如是功德者。则不满足。以沙门瞿昙成等正觉。比丘．比丘尼．优婆塞．优婆夷修诸梵行。及优婆塞．优婆夷服习五欲。而成就尔所功德故。则为满足。瞿昙。今当说譬。</w:t>
      </w:r>
    </w:p>
    <w:p>
      <w:r>
        <w:t xml:space="preserve">　　佛告婆蹉。随意所说。</w:t>
      </w:r>
    </w:p>
    <w:p>
      <w:r>
        <w:t xml:space="preserve">　　婆蹉白佛。如天大雨。水流随下。瞿昙法．律亦复如是。比丘．比丘尼．优婆塞．优婆夷。若男．若女。悉皆随流。向于涅槃。浚输涅槃。甚奇。佛．法．僧平等法．律。为余异道出家来诣瞿昙所。于正法．律求出家．受具足者。几时便听出家。</w:t>
      </w:r>
    </w:p>
    <w:p>
      <w:r>
        <w:t xml:space="preserve">　　佛告婆蹉。若余异道出家欲来于正法．律求出家．受具足者。乃至四月于和尚所受衣而住。然此是为人粗作齐限耳。</w:t>
      </w:r>
    </w:p>
    <w:p>
      <w:r>
        <w:t xml:space="preserve">　　婆蹉白佛。若诸异道出家来于正法．律欲求出家．受具足。听于和尚所受依。若满四月听出家者。我今堪能于四月在和尚所受依。若于正法．律而得出家．受具足。我当于瞿昙法中出家．受具足。修持梵行。</w:t>
      </w:r>
    </w:p>
    <w:p>
      <w:r>
        <w:t xml:space="preserve">　　佛告婆蹉。我先不说粗为人作分齐耶。</w:t>
      </w:r>
    </w:p>
    <w:p>
      <w:r>
        <w:t xml:space="preserve">　　婆蹉白佛。如是。瞿昙。</w:t>
      </w:r>
    </w:p>
    <w:p>
      <w:r>
        <w:t xml:space="preserve">　　尔时世尊告诸比丘。汝等当度彼婆蹉出家于正法．律出家．受具足。</w:t>
      </w:r>
    </w:p>
    <w:p>
      <w:r>
        <w:t xml:space="preserve">　　婆蹉种出家即得于正法．律出家．受具足。成比丘分。乃至半月。学所应知．应识．应见．应得．应觉．应证。悉知．悉识．悉见．悉得．悉觉．悉证如来正法。</w:t>
      </w:r>
    </w:p>
    <w:p>
      <w:r>
        <w:t xml:space="preserve">　　尊者婆蹉作是念。我今已觉所应知．应识．应见．应得．应觉．应证。彼一切悉知．悉识．悉见．悉得．悉觉．悉证。今当往见世尊。</w:t>
      </w:r>
    </w:p>
    <w:p>
      <w:r>
        <w:t xml:space="preserve">　　是时。婆蹉诣世尊所。稽首礼足。于一面住。白佛言。世尊。我于学所应知．应识．应见．应得．应觉．应证。悉知．悉识．悉见．悉得．悉觉．悉证世尊正法。唯愿世尊为我说法。我闻法已。当独一静处。专精思惟。不放逸住。思惟。所以善男子剃除须发。著袈裟衣。正信出家学道。乃至自知不受后有。</w:t>
      </w:r>
    </w:p>
    <w:p>
      <w:r>
        <w:t xml:space="preserve">　　佛告婆蹉。有二法。修习多修习。所谓止．观。此二法修习多修习。得知界．果。觉了于界。知种种界。觉种种界。如是。比丘。欲求离欲。恶不善法。乃至第四禅具足住。慈．悲．喜．舍。空入处．识入处．无所有入处．非想非非想入处。令我三结尽。得须陀洹。三结尽。贪．恚．痴薄。得斯陀含。五下分结尽。得阿那含。种种神通境界。天眼．天耳．他心智．宿命智．生死智．漏尽智皆悉得。是故。比丘。当修二法。修习多修习。修二法故。知种种界。乃至漏尽。</w:t>
      </w:r>
    </w:p>
    <w:p>
      <w:r>
        <w:t xml:space="preserve">　　尔时。尊者婆蹉闻佛所说。欢喜作礼而去。尔时。婆蹉独一静处。专精思惟。不放逸住。乃至自知不受后有。</w:t>
      </w:r>
    </w:p>
    <w:p>
      <w:r>
        <w:t xml:space="preserve">　　时。有众多比丘庄严方便。欲诣世尊恭敬供养。</w:t>
      </w:r>
    </w:p>
    <w:p>
      <w:r>
        <w:t xml:space="preserve">　　尔时。婆蹉问众多比丘。汝等庄严方便。欲诣世尊恭敬供养耶。</w:t>
      </w:r>
    </w:p>
    <w:p>
      <w:r>
        <w:t xml:space="preserve">　　诸比丘答言。尔。</w:t>
      </w:r>
    </w:p>
    <w:p>
      <w:r>
        <w:t xml:space="preserve">　　尔时。婆蹉语诸比丘。尊者。持我语。敬礼世尊。问讯起居轻利。少病少恼。安乐住不。言。婆蹉比丘白世尊言。我已供养世尊。具足奉事。令欢悦。非不欢悦。大师弟子所作皆悉已作。供养大师。令欢悦。非不欢悦。</w:t>
      </w:r>
    </w:p>
    <w:p>
      <w:r>
        <w:t xml:space="preserve">　　时。众多比丘往诣佛所。稽首礼足。退坐一面。白佛言。世尊。尊者婆蹉稽首敬礼世尊足。乃至欢悦。非不欢悦。</w:t>
      </w:r>
    </w:p>
    <w:p>
      <w:r>
        <w:t xml:space="preserve">　　佛告诸比丘。诸天先已语我。汝今复说。如来成就第一知见。亦如婆蹉比丘。有如是德力。</w:t>
      </w:r>
    </w:p>
    <w:p>
      <w:r>
        <w:t xml:space="preserve">　　尔时。世尊为彼婆蹉比丘说第一记。</w:t>
      </w:r>
    </w:p>
    <w:p>
      <w:r>
        <w:t xml:space="preserve">　　佛说此经已。诸比丘闻佛所说。欢喜奉行。</w:t>
      </w:r>
    </w:p>
    <w:p/>
    <w:p>
      <w:r>
        <w:t xml:space="preserve">　　（九六五）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时。有外道出家名曰郁低迦。来诣佛所。与世尊面相问讯慰劳已。退坐一面。白佛言。瞿昙。云何。瞿昙。世有边耶。</w:t>
      </w:r>
    </w:p>
    <w:p>
      <w:r>
        <w:t xml:space="preserve">　　佛告郁低迦。此是无记。</w:t>
      </w:r>
    </w:p>
    <w:p>
      <w:r>
        <w:t xml:space="preserve">　　郁低迦白佛。云何。瞿昙。世无边耶。有边无边耶。非有边非无边耶。</w:t>
      </w:r>
    </w:p>
    <w:p>
      <w:r>
        <w:t xml:space="preserve">　　佛告郁低迦。此是无记。</w:t>
      </w:r>
    </w:p>
    <w:p>
      <w:r>
        <w:t xml:space="preserve">　　郁低迦白佛。云何。瞿昙。世有边耶。答言无记。世无边耶。世有边无边耶。世非有边非无边耶。答言无记。瞿昙。于何等法而可记说。</w:t>
      </w:r>
    </w:p>
    <w:p>
      <w:r>
        <w:t xml:space="preserve">　　佛告郁低迦。知者。智者。我为诸弟子而记说道。令正尽苦。究竟苦边。</w:t>
      </w:r>
    </w:p>
    <w:p>
      <w:r>
        <w:t xml:space="preserve">　　郁低迦白佛。云何。瞿昙。为诸弟子说道。令正尽苦。究竟苦边。为一切世间从此道出。为少分耶。</w:t>
      </w:r>
    </w:p>
    <w:p>
      <w:r>
        <w:t xml:space="preserve">　　尔时。世尊默然不答。</w:t>
      </w:r>
    </w:p>
    <w:p>
      <w:r>
        <w:t xml:space="preserve">　　第二．第三问。佛亦第二．第三默然不答。</w:t>
      </w:r>
    </w:p>
    <w:p>
      <w:r>
        <w:t xml:space="preserve">　　尔时。尊者阿难住于佛后。执扇扇佛。尊者阿难语郁低迦外道出家。汝初已问此义。今复以异说而问。是故。世尊不为记说。郁低迦。今当为汝说譬。夫智者因譬得解。</w:t>
      </w:r>
    </w:p>
    <w:p>
      <w:r>
        <w:t xml:space="preserve">　　譬如国王。有边境城。四周坚固。巷陌平正。唯有一门。立守门者聪明黠慧。善能筹量。外有人来。应入者听入。不应入者不听。周匝绕城。求第二门。都不可得。都无猫狸出入之处。况第二门。彼守门者都不觉悟入者．出者。然彼士夫知一切人唯从此门若出若入。更无余处。如是。世尊虽不用心觉悟众生。一切世间从此道出。及以少分。然知众生正尽苦。究竟苦边者。一切皆悉从此道出。</w:t>
      </w:r>
    </w:p>
    <w:p>
      <w:r>
        <w:t xml:space="preserve">　　时。郁低迦外道出家闻佛所说。欢喜随喜。从坐起而去。</w:t>
      </w:r>
    </w:p>
    <w:p/>
    <w:p>
      <w:r>
        <w:t xml:space="preserve">　　（九六六）</w:t>
      </w:r>
    </w:p>
    <w:p/>
    <w:p>
      <w:r>
        <w:t xml:space="preserve">　　如是我闻。</w:t>
      </w:r>
    </w:p>
    <w:p>
      <w:r>
        <w:t xml:space="preserve">　　一时。佛住王舍城迦兰陀竹园。时。有尊者富邻尼住王舍城耆阇崛山中。</w:t>
      </w:r>
    </w:p>
    <w:p>
      <w:r>
        <w:t xml:space="preserve">　　时。有众多外道出家诣尊者富邻尼。共相问讯慰劳已。退坐一面。问尊者富邻尼。我闻沙门瞿昙作断灭破坏有教授耶。今问尊者富邻尼。竟为尔不。</w:t>
      </w:r>
    </w:p>
    <w:p>
      <w:r>
        <w:t xml:space="preserve">　　富邻尼语诸外道出家。我不如是知世尊教语。众生断灭坏有。令无所有者。无有是处。我作如是解。世尊所说有诸众生。计言有我．我慢．邪慢。世尊为说。令其断灭。</w:t>
      </w:r>
    </w:p>
    <w:p>
      <w:r>
        <w:t xml:space="preserve">　　时。诸外道出家闻富邻尼所说。心不喜悦。呵责而去。</w:t>
      </w:r>
    </w:p>
    <w:p>
      <w:r>
        <w:t xml:space="preserve">　　尔时。尊者富邻尼。诸外道去已。往诣佛所。稽首礼足。退坐一面。以向诸外道出家所说具白世尊。世尊。我向答诸外道说。得无谤毁世尊耶。为是法说。如佛所说。如法说。随顺法说。得不为诸论议者所见嫌责耶。</w:t>
      </w:r>
    </w:p>
    <w:p>
      <w:r>
        <w:t xml:space="preserve">　　佛告富邻尼。如汝所说。不谤如来。不失次第。如我记说。如法法说。随顺法说。不为诸论者之所嫌责。所以者何。富邻尼。先诸众生我慢．邪慢。邪慢所迫．邪慢集．邪慢不无间等。乱如狗肠。如铁钩锁。亦如乱草。往反驱驰。此世他世．他世此世。驱驰往反。不能远离。富邻尼。一切众生于诸邪慢无余永灭者。彼一切众生长夜安隐快乐。</w:t>
      </w:r>
    </w:p>
    <w:p>
      <w:r>
        <w:t xml:space="preserve">　　佛说此经已。富邻尼比丘闻佛所说。欢喜奉行。</w:t>
      </w:r>
    </w:p>
    <w:p/>
    <w:p>
      <w:r>
        <w:t xml:space="preserve">　　（九六七）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尔时。尊者阿难陀于后夜时。向榻补河边。脱衣置岸边。入水洗手足。还上岸。著一衣。摩拭身体。时。俱迦那外道出家亦至水边。尊者阿难闻其行声。闻声已。即便謦咳作声。</w:t>
      </w:r>
    </w:p>
    <w:p>
      <w:r>
        <w:t xml:space="preserve">　　俱迦那外道出家闻有人声。而问言。为何等人。</w:t>
      </w:r>
    </w:p>
    <w:p>
      <w:r>
        <w:t xml:space="preserve">　　尊者阿难答言。沙门。</w:t>
      </w:r>
    </w:p>
    <w:p>
      <w:r>
        <w:t xml:space="preserve">　　俱迦那外道言。何等沙门。</w:t>
      </w:r>
    </w:p>
    <w:p>
      <w:r>
        <w:t xml:space="preserve">　　尊者阿难答言。释种子。</w:t>
      </w:r>
    </w:p>
    <w:p>
      <w:r>
        <w:t xml:space="preserve">　　俱迦那外道言。欲有所问。宁有闲暇见答以不。</w:t>
      </w:r>
    </w:p>
    <w:p>
      <w:r>
        <w:t xml:space="preserve">　　尊者阿难答言。随意所问。知者当答。</w:t>
      </w:r>
    </w:p>
    <w:p>
      <w:r>
        <w:t xml:space="preserve">　　俱迦那言。云何。阿难。如来死后有耶。</w:t>
      </w:r>
    </w:p>
    <w:p>
      <w:r>
        <w:t xml:space="preserve">　　阿难答言。世尊所说。此是无记。</w:t>
      </w:r>
    </w:p>
    <w:p>
      <w:r>
        <w:t xml:space="preserve">　　复问。如来死后无耶。死后有无耶。非有非无耶。</w:t>
      </w:r>
    </w:p>
    <w:p>
      <w:r>
        <w:t xml:space="preserve">　　阿难言。世尊所说。此是无记。</w:t>
      </w:r>
    </w:p>
    <w:p>
      <w:r>
        <w:t xml:space="preserve">　　俱迦那外道言。云何。阿难。如来死后有。答言无记。死后无。死后有无。死后非有非无。答言无记。云何。阿难。为不知不见耶。</w:t>
      </w:r>
    </w:p>
    <w:p>
      <w:r>
        <w:t xml:space="preserve">　　阿难答言。非不知．非不见。悉知．悉见。</w:t>
      </w:r>
    </w:p>
    <w:p>
      <w:r>
        <w:t xml:space="preserve">　　复问阿难。云何知。云何见。</w:t>
      </w:r>
    </w:p>
    <w:p>
      <w:r>
        <w:t xml:space="preserve">　　阿难答言。见可见处。见所起处。见缠断处。此则为知。此则为见。我如是知．如是见。云何说言不知．不见。</w:t>
      </w:r>
    </w:p>
    <w:p>
      <w:r>
        <w:t xml:space="preserve">　　俱迦那外道复问。尊者何名。</w:t>
      </w:r>
    </w:p>
    <w:p>
      <w:r>
        <w:t xml:space="preserve">　　阿难陀答言。我名阿难陀。</w:t>
      </w:r>
    </w:p>
    <w:p>
      <w:r>
        <w:t xml:space="preserve">　　俱迦那外道言。奇哉。大师弟子。而共论议。我若知是尊者阿难陀者。不敢发问。说是语已。即舍而去。</w:t>
      </w:r>
    </w:p>
    <w:p/>
    <w:p>
      <w:r>
        <w:t xml:space="preserve">　　（九六八）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时。给孤独长者日日出见世尊。礼事供养。给孤独长者作是念。我今出太早。世尊及诸比丘禅思未起。我宁可过诸外道住处。即入外道精舍。与诸外道共相问讯慰劳已。退坐一面。</w:t>
      </w:r>
    </w:p>
    <w:p>
      <w:r>
        <w:t xml:space="preserve">　　时。彼外道问言。长者。汝见沙门瞿昙。云何见。何所见。</w:t>
      </w:r>
    </w:p>
    <w:p>
      <w:r>
        <w:t xml:space="preserve">　　长者答言。我亦不知云何见世尊。世尊何所见。</w:t>
      </w:r>
    </w:p>
    <w:p>
      <w:r>
        <w:t xml:space="preserve">　　诸外道言。汝言见众僧。云何见众僧。众僧何所见。</w:t>
      </w:r>
    </w:p>
    <w:p>
      <w:r>
        <w:t xml:space="preserve">　　长者答言。我亦不知云何见僧。僧何所见。</w:t>
      </w:r>
    </w:p>
    <w:p>
      <w:r>
        <w:t xml:space="preserve">　　外道复问。长者。汝今云何自见。自何所见。</w:t>
      </w:r>
    </w:p>
    <w:p>
      <w:r>
        <w:t xml:space="preserve">　　长者答言。汝等各各自说所见。然后我说所见。亦不难。</w:t>
      </w:r>
    </w:p>
    <w:p>
      <w:r>
        <w:t xml:space="preserve">　　时。有一外道作如是言。长者。我见一切世间常。是则真实。余者虚妄。</w:t>
      </w:r>
    </w:p>
    <w:p>
      <w:r>
        <w:t xml:space="preserve">　　复有说言。长者。我见一切世间无常。此是真实。余则虚妄。</w:t>
      </w:r>
    </w:p>
    <w:p>
      <w:r>
        <w:t xml:space="preserve">　　复有说言。长者。世间常无常。此是真实。余则虚妄。</w:t>
      </w:r>
    </w:p>
    <w:p>
      <w:r>
        <w:t xml:space="preserve">　　复有说言。世间非常非无常。此是真实。余则虚妄。</w:t>
      </w:r>
    </w:p>
    <w:p>
      <w:r>
        <w:t xml:space="preserve">　　复有说言。世有边。此是真实。余则虚妄。</w:t>
      </w:r>
    </w:p>
    <w:p>
      <w:r>
        <w:t xml:space="preserve">　　复有说言。世无边。此是真实。余则虚妄。</w:t>
      </w:r>
    </w:p>
    <w:p>
      <w:r>
        <w:t xml:space="preserve">　　复有说言。世有边无边。</w:t>
      </w:r>
    </w:p>
    <w:p>
      <w:r>
        <w:t xml:space="preserve">　　复有说言。世非有边非无边。</w:t>
      </w:r>
    </w:p>
    <w:p>
      <w:r>
        <w:t xml:space="preserve">　　复有说言。命即是身。</w:t>
      </w:r>
    </w:p>
    <w:p>
      <w:r>
        <w:t xml:space="preserve">　　复有说言。命异身异。</w:t>
      </w:r>
    </w:p>
    <w:p>
      <w:r>
        <w:t xml:space="preserve">　　复有说言。如来死后有。</w:t>
      </w:r>
    </w:p>
    <w:p>
      <w:r>
        <w:t xml:space="preserve">　　复有说言。如来死后无。</w:t>
      </w:r>
    </w:p>
    <w:p>
      <w:r>
        <w:t xml:space="preserve">　　复有说言。如来死后有无。</w:t>
      </w:r>
    </w:p>
    <w:p>
      <w:r>
        <w:t xml:space="preserve">　　复有说言。如来死后非有非无。此是真实。余则虚妄。</w:t>
      </w:r>
    </w:p>
    <w:p>
      <w:r>
        <w:t xml:space="preserve">　　诸外道语长者言。我等各各已说所见。汝复应说汝所见。</w:t>
      </w:r>
    </w:p>
    <w:p>
      <w:r>
        <w:t xml:space="preserve">　　长者答言。我之所见真实．有为．思量．缘起。若复真实．有为．思量．缘起者。彼则无常。无常者是苦。如是知已。于一切见都无所得。如汝所见。世间常。此是真实。余则虚妄。者。此见真实．有为．思量．缘起。若真实．有为．思量．缘起者。是则无常。无常者是苦。是故汝等习近于苦。唯得于苦。坚住于苦。深入于苦。如是汝言世间无常。此是真实。余则虚妄。有如是咎。</w:t>
      </w:r>
    </w:p>
    <w:p>
      <w:r>
        <w:t xml:space="preserve">　　世间常．无常．非常非无常。世有边．世无边．世有边无边．世非有边非无边。命即是身．命异身异。如来死后有．如来死后无．如来死后有无．如来死后非有非无。此是真实。余则虚妄。皆如上说。</w:t>
      </w:r>
    </w:p>
    <w:p>
      <w:r>
        <w:t xml:space="preserve">　　有一外道语给孤独长者言。如汝所说。若有见彼。则真实．有为．思量．缘起者。是无常法。若无常者是苦。是故。长者所见亦习近苦。得苦。住苦。深入于苦。</w:t>
      </w:r>
    </w:p>
    <w:p>
      <w:r>
        <w:t xml:space="preserve">　　长者答言。我先不言所见者。是真实．有为．思量．缘起法。悉皆无常。无常者是苦。知苦已。我于所见无所得耶。</w:t>
      </w:r>
    </w:p>
    <w:p>
      <w:r>
        <w:t xml:space="preserve">　　彼外道言。如是。长者。</w:t>
      </w:r>
    </w:p>
    <w:p>
      <w:r>
        <w:t xml:space="preserve">　　尔时。给孤独长者于外道精舍伏彼异论。建立正论。于异学众中作师子吼已。往诣佛所。稽首礼足。退坐一面。以向与诸外道共论事向佛广说。</w:t>
      </w:r>
    </w:p>
    <w:p>
      <w:r>
        <w:t xml:space="preserve">　　佛告给孤独长者。善哉。善哉。宜应时时摧伏愚痴外道。建立正论。</w:t>
      </w:r>
    </w:p>
    <w:p>
      <w:r>
        <w:t xml:space="preserve">　　佛说是语已。给孤独长者欢喜随喜。作礼而去。</w:t>
      </w:r>
    </w:p>
    <w:p/>
    <w:p>
      <w:r>
        <w:t xml:space="preserve">　　（九六九）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时。有长爪外道出家来诣佛所。与世尊面相问讯慰劳已。退坐一面。白佛言。瞿昙。我一切见不忍。</w:t>
      </w:r>
    </w:p>
    <w:p>
      <w:r>
        <w:t xml:space="preserve">　　佛告火种。汝言一切见不忍者。此见亦不忍耶。</w:t>
      </w:r>
    </w:p>
    <w:p>
      <w:r>
        <w:t xml:space="preserve">　　长爪外道言。向言一切见不忍者。此见亦不忍。</w:t>
      </w:r>
    </w:p>
    <w:p>
      <w:r>
        <w:t xml:space="preserve">　　佛告火种。如是知．如是见。此见则已断．已舍．已离。余见更不相续．不起．不生。火种。多人与汝所见同。多人作如是见．如是说。汝亦与彼相似。火种。若诸沙门．婆罗门舍斯等见。余见不起。是等沙门．婆罗门世间亦少少耳。</w:t>
      </w:r>
    </w:p>
    <w:p>
      <w:r>
        <w:t xml:space="preserve">　　火种。依三种见。何等为三。有一如是见．如是说。我一切忍。复次。有一如是见．如是说。我一切不忍。复次。有一如是见．如是说。我于一忍．一不忍。火种。若言一切忍者。此见与贪俱生。非不贪。与恚俱生。非不恚。与痴俱生。非不痴。系。不离系。烦恼。非清净。乐取。染著生。若如是见。我一切不忍。此见非贪俱．非恚俱．非痴俱。清净非烦恼。离系非系。不乐不取。不著生。火种。若如是见。我一忍．一不忍。彼若忍者。则有贪。乃至染著生。若如是见不忍者。则离贪。乃至不染著生。</w:t>
      </w:r>
    </w:p>
    <w:p>
      <w:r>
        <w:t xml:space="preserve">　　彼多闻圣弟子所学言。我若作如是见．如是说。我一切忍。则为二者所责．所诘。何等二种。谓一切不忍。及一忍．一不忍。则为此等所责。责故诘。诘故害。彼见责．见诘．见害故。则舍所见。余见则不复生。如是断见．舍见．离见。余见不复相续。不起不生。</w:t>
      </w:r>
    </w:p>
    <w:p>
      <w:r>
        <w:t xml:space="preserve">　　彼多闻圣弟子作如是学。我若如是见．如是说。我一切不忍。者则有二种二诘。何等为二。谓我一切忍。及一忍．一不忍。如是二责二诘。乃至不相续。不起不生。</w:t>
      </w:r>
    </w:p>
    <w:p>
      <w:r>
        <w:t xml:space="preserve">　　彼多闻圣弟子作如是学。我若作如是见．如是说。一忍．一不忍。则有二责二诘。何等二。谓如是见．如是说。我一切忍。及一切不忍。如是二责。乃至不相续。不起不生。</w:t>
      </w:r>
    </w:p>
    <w:p>
      <w:r>
        <w:t xml:space="preserve">　　复次。火种。如是身色粗四大。圣弟子当观无常．观生灭．观离欲．观灭尽．观舍。若圣弟子观无常．观灭．观离欲．观灭尽．观舍住者。于彼身．身欲．身念．身爱．身染．身著。永灭不住。</w:t>
      </w:r>
    </w:p>
    <w:p>
      <w:r>
        <w:t xml:space="preserve">　　火种。有三种受。谓苦受．乐受．不苦不乐受。此三种受。何因。何集。何生。何转。谓此三受触因．触集．触生．触转。彼彼触集。则受集。彼彼触灭。则受灭。寂静．清凉．永尽。彼于此三受。觉苦．觉乐．觉不苦不乐。彼彼受若集．若灭．若味．若患．若出如实知。如实知已。即于彼受观察无常．观生灭．观离欲．观灭尽．观舍。彼于身分齐受觉如实知。于命分齐受觉如实知。若彼身坏命终后。即于尔时一切受永灭．无余永灭。彼作是念。乐受觉时。其身亦坏。苦受觉时。其身亦坏。不苦不乐受觉时。其身亦坏。悉为苦边。于彼乐觉。离系不系。于彼苦觉。离系不系。于不苦不乐觉。离系不系。于何离系。离于贪欲．嗔恚．愚痴。离于生．老．病．死．忧．悲．恼．苦。我说斯等。名为离苦。</w:t>
      </w:r>
    </w:p>
    <w:p>
      <w:r>
        <w:t xml:space="preserve">　　当于尔时。尊者舍利弗受具足始经半月。时。尊者舍利弗住于佛后。执扇扇佛。时。尊者舍利弗作是念。世尊叹说于彼彼法。断欲．离欲。欲灭尽．欲舍。尔时。尊者舍利弗即于彼彼法观察无常。观生灭．观离欲．观灭尽．观舍。不起诸漏。心得解脱。</w:t>
      </w:r>
    </w:p>
    <w:p>
      <w:r>
        <w:t xml:space="preserve">　　尔时。长爪外道出家远尘离垢。得法眼净。长爪外道出家见法．得法．觉法．入法．度诸疑惑。不由他度。入正法．律。得无所畏。即从坐起。整衣服。为佛作礼。合掌白佛。愿得于正法．律出家．受具足。于佛法中修诸梵行。</w:t>
      </w:r>
    </w:p>
    <w:p>
      <w:r>
        <w:t xml:space="preserve">　　佛告长爪外道出家。汝得于正法．律出家．受具足。成比丘分。</w:t>
      </w:r>
    </w:p>
    <w:p>
      <w:r>
        <w:t xml:space="preserve">　　即得善来比丘出家。彼思惟。所以善男子剃除须发。著袈裟衣。正信．非家．出家学道。乃至心善解脱。得阿罗汉。</w:t>
      </w:r>
    </w:p>
    <w:p>
      <w:r>
        <w:t xml:space="preserve">　　佛说是经已。尊者舍利弗．尊者长爪闻佛所说。欢喜奉行。</w:t>
      </w:r>
    </w:p>
    <w:p/>
    <w:p>
      <w:r>
        <w:t xml:space="preserve">　　　　杂阿含经卷第三十四</w:t>
      </w:r>
    </w:p>
    <w:p/>
    <w:p/>
    <w:p/>
    <w:p>
      <w:r>
        <w:t xml:space="preserve">　　　　杂阿含经卷第三十五</w:t>
      </w:r>
    </w:p>
    <w:p/>
    <w:p>
      <w:r>
        <w:t xml:space="preserve">　　　　宋天竺三藏求那跋陀罗译</w:t>
      </w:r>
    </w:p>
    <w:p/>
    <w:p>
      <w:r>
        <w:t xml:space="preserve">　　（九七○）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时。王舍城有外道出家名舍罗步。住须摩竭陀池侧。于自众中作如是唱言。沙门释子法我悉知。我先已知彼法．律而悉弃舍。</w:t>
      </w:r>
    </w:p>
    <w:p>
      <w:r>
        <w:t xml:space="preserve">　　时。有众多比丘晨朝著衣持钵。入王舍城乞食。闻有外道名舍罗步。住王舍城须摩竭陀池侧。于自众中作如是唱。沙门释子所有法．律我悉已知。先已知彼法．律。然后弃舍。闻是语已。乞食毕。还精舍。举衣钵。洗足已。往诣佛所。稽首礼足。退坐一面。白佛言。世尊。我等晨朝著衣持钵。入王舍城乞食。闻有外道出家名舍罗步。住王舍城须摩竭陀池侧。于自众中作是唱言。沙门释子法我已悉知。知彼法．律已。然后弃舍。善哉。世尊。可自往彼须摩竭陀池侧。怜愍彼故。</w:t>
      </w:r>
    </w:p>
    <w:p>
      <w:r>
        <w:t xml:space="preserve">　　尔时。世尊默然而许。于日晡时从禅觉。往到须摩竭陀池侧外道舍罗步所。</w:t>
      </w:r>
    </w:p>
    <w:p>
      <w:r>
        <w:t xml:space="preserve">　　时。舍罗步外道出家遥见世尊来。即敷床坐。请佛令坐。</w:t>
      </w:r>
    </w:p>
    <w:p>
      <w:r>
        <w:t xml:space="preserve">　　佛即就坐。告舍罗步言。汝实作是语。沙门释子所有法．律我悉已知。知彼法．律已。然后弃舍耶。时。舍罗步默而不答。</w:t>
      </w:r>
    </w:p>
    <w:p>
      <w:r>
        <w:t xml:space="preserve">　　佛告舍罗步。汝今应说。何故默然。汝所知满足者。我则随喜。不满足者。我当令汝满足。时。舍罗步犹故默然。如是第二．第三说。彼再三默然住。</w:t>
      </w:r>
    </w:p>
    <w:p>
      <w:r>
        <w:t xml:space="preserve">　　时。舍罗步有一梵行弟子白舍罗步言。师应往诣沙门瞿昙说所知见。今沙门瞿昙自来诣此。何故不说。沙门瞿昙又告师言。若满足者。我则随喜。不满足者。当令满足。何故默然而不记说。彼舍罗步梵行弟子劝时。亦复默然。</w:t>
      </w:r>
    </w:p>
    <w:p>
      <w:r>
        <w:t xml:space="preserve">　　尔时。世尊告舍罗步。若复有言。沙门瞿昙非如来．应．等正觉。我若善谏善问。善谏善问时。彼则辽落说诸外事。或忿恚慢覆。对阂不忍。无由能现。或默然抱愧低头。密自思省。如今舍罗步。若复作如是言非沙门瞿昙无正法．律者。我若善谏善问。彼亦如汝今日默然而住。若复有言非沙门瞿昙声闻善向者。我若善谏善问。彼亦乃至如汝今日默然而住。尔时。世尊于须摩竭陀池侧师子吼已。从坐起而去。</w:t>
      </w:r>
    </w:p>
    <w:p>
      <w:r>
        <w:t xml:space="preserve">　　尔时。舍罗步梵行弟子语舍罗步言。譬如有牛。截其两角。入空牛栏中。跪地大吼。师亦如是。于无沙门瞿昙弟子众中作师子吼。譬如女人欲作丈夫声。发声即作女声。师亦如是。于非沙门瞿昙弟子众中作师子吼。譬如野干欲作狐声。发声还作野干声。师亦如是。于非沙门瞿昙弟子众中欲作师子吼。</w:t>
      </w:r>
    </w:p>
    <w:p>
      <w:r>
        <w:t xml:space="preserve">　　时。舍罗步梵行弟子于舍罗步面前呵责毁呰已。从坐起去。</w:t>
      </w:r>
    </w:p>
    <w:p/>
    <w:p>
      <w:r>
        <w:t xml:space="preserve">　　（九七一）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尔时。王舍城须摩竭陀池侧有外道出家名上坐。住彼池侧。于自众中作如是语。我说一偈。若能报者。我当于彼修行梵行。</w:t>
      </w:r>
    </w:p>
    <w:p>
      <w:r>
        <w:t xml:space="preserve">　　时。有众多比丘晨朝著衣持钵。入王舍城乞食。闻有外道出家名曰上座。住须摩竭陀池侧。于自众中作如是说。我说一偈。有能报者。我当于彼所修行梵行。乞食毕。还精舍。举衣钵。洗足已。诣佛所。稽首佛足。退坐一面。白佛言。世尊。我今晨朝与众多比丘入城乞食。闻有外道出家名曰上坐。住须摩竭陀池侧。于自众中作如是说。我说一偈。有能报者。我当于彼修行梵行。唯愿世尊应自往彼。哀愍故。</w:t>
      </w:r>
    </w:p>
    <w:p>
      <w:r>
        <w:t xml:space="preserve">　　尔时。世尊默然而许。即日晡时从禅觉。往至须摩竭陀池侧。</w:t>
      </w:r>
    </w:p>
    <w:p>
      <w:r>
        <w:t xml:space="preserve">　　时。上坐外道出家遥见世尊。即敷床座。请佛令坐。世尊坐已。告上坐外道出家言。汝实作是语。我说一偈。若能报者。我当于彼修行梵行耶。汝今便可说偈。我能报答。</w:t>
      </w:r>
    </w:p>
    <w:p>
      <w:r>
        <w:t xml:space="preserve">　　时。彼外道即累绳床以为高座。自升其上。即说偈言。</w:t>
      </w:r>
    </w:p>
    <w:p>
      <w:r>
        <w:t xml:space="preserve">　　比丘以法活　　不恐怖众生</w:t>
      </w:r>
    </w:p>
    <w:p>
      <w:r>
        <w:t xml:space="preserve">　　意寂行舍离　　持戒顺息止</w:t>
      </w:r>
    </w:p>
    <w:p/>
    <w:p>
      <w:r>
        <w:t xml:space="preserve">　　尔时。世尊知彼上坐外道心。即说偈言。</w:t>
      </w:r>
    </w:p>
    <w:p>
      <w:r>
        <w:t xml:space="preserve">　　汝于所说偈　　能自随转者</w:t>
      </w:r>
    </w:p>
    <w:p>
      <w:r>
        <w:t xml:space="preserve">　　我当于汝所　　作善士夫观</w:t>
      </w:r>
    </w:p>
    <w:p>
      <w:r>
        <w:t xml:space="preserve">　　观汝今所说　　言行不相应</w:t>
      </w:r>
    </w:p>
    <w:p>
      <w:r>
        <w:t xml:space="preserve">　　寂止自调伏　　莫恐怖众生</w:t>
      </w:r>
    </w:p>
    <w:p>
      <w:r>
        <w:t xml:space="preserve">　　行意寂远离　　受持净戒者</w:t>
      </w:r>
    </w:p>
    <w:p>
      <w:r>
        <w:t xml:space="preserve">　　顺调伏寂止　　身口心离恶</w:t>
      </w:r>
    </w:p>
    <w:p>
      <w:r>
        <w:t xml:space="preserve">　　善摄于住处　　不令放逸者</w:t>
      </w:r>
    </w:p>
    <w:p>
      <w:r>
        <w:t xml:space="preserve">　　是则名随顺　　调伏及寂止</w:t>
      </w:r>
    </w:p>
    <w:p/>
    <w:p>
      <w:r>
        <w:t xml:space="preserve">　　尔时。上坐外道出家作是念。沙门瞿昙已知我心。即从床而下。合掌白佛言。今我可得于正法．律出家．受具足。成比丘法不。</w:t>
      </w:r>
    </w:p>
    <w:p>
      <w:r>
        <w:t xml:space="preserve">　　佛告上坐外道出家。今汝可得于正法．律出家．受具足。成比丘分。</w:t>
      </w:r>
    </w:p>
    <w:p>
      <w:r>
        <w:t xml:space="preserve">　　如是上坐外道出家得出家。作比丘已。思惟。所以善男子剃除须发。著袈裟衣。正信．非家．出家学道。乃至心善解脱。得阿罗汉。</w:t>
      </w:r>
    </w:p>
    <w:p/>
    <w:p>
      <w:r>
        <w:t xml:space="preserve">　　（九七二）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时。有众多婆罗门出家住须摩竭陀池侧。集聚一处。作如是论。如是婆罗门真谛。如是婆罗门真谛。</w:t>
      </w:r>
    </w:p>
    <w:p>
      <w:r>
        <w:t xml:space="preserve">　　尔时。世尊知彼众多婆罗门出家心念。往到须摩竭陀池侧。</w:t>
      </w:r>
    </w:p>
    <w:p>
      <w:r>
        <w:t xml:space="preserve">　　时。众多婆罗门出家遥见佛来。即为佛敷床座。请佛就坐。</w:t>
      </w:r>
    </w:p>
    <w:p>
      <w:r>
        <w:t xml:space="preserve">　　佛即就坐。告诸婆罗门出家。汝等于此须摩竭陀池侧。众共集聚。何所论说。</w:t>
      </w:r>
    </w:p>
    <w:p>
      <w:r>
        <w:t xml:space="preserve">　　婆罗门出家白佛言。瞿昙。我等众多婆罗门出家集于此坐。作如是论。如是婆罗门真谛。如是婆罗门真谛。</w:t>
      </w:r>
    </w:p>
    <w:p>
      <w:r>
        <w:t xml:space="preserve">　　佛告婆罗门出家。有三种婆罗门真实。我自觉悟成等正觉而复为人演说。汝婆罗门出家作如是说。不害一切众生。是婆罗门真谛。非为虚妄。彼于彼言我胜．言相似．言我卑。若于彼真谛不系著。于一切世间作慈心色像。是名第一婆罗门真谛。我自觉悟成等正觉。为人演说。</w:t>
      </w:r>
    </w:p>
    <w:p>
      <w:r>
        <w:t xml:space="preserve">　　复次。婆罗门作如是说。所有集法皆是灭法。此是真谛。非为虚妄。乃至于彼真谛不计著。于一切世间观察生灭。是名第二婆罗门真谛。</w:t>
      </w:r>
    </w:p>
    <w:p>
      <w:r>
        <w:t xml:space="preserve">　　复次。婆罗门作如是说。无我处所及事都无所有。无我处所及事都无所有。此则真谛。非为虚妄。如前说。乃至于彼无所系著。一切世间无我像类。是名第三婆罗门真谛。我自觉悟成等正觉而为人说。尔时。众多婆罗门出家默然住。</w:t>
      </w:r>
    </w:p>
    <w:p>
      <w:r>
        <w:t xml:space="preserve">　　时。世尊作是念。今映彼愚痴。杀彼恶者。今此众中无一能自思量欲造因缘。于沙门瞿昙法中修行梵行。如是知已。从坐起而去。</w:t>
      </w:r>
    </w:p>
    <w:p/>
    <w:p>
      <w:r>
        <w:t xml:space="preserve">　　（九七三）</w:t>
      </w:r>
    </w:p>
    <w:p/>
    <w:p>
      <w:r>
        <w:t xml:space="preserve">　　如是我闻。</w:t>
      </w:r>
    </w:p>
    <w:p>
      <w:r>
        <w:t xml:space="preserve">　　一时。佛住拘睒弥国瞿师罗园。尊者阿难亦住于彼。</w:t>
      </w:r>
    </w:p>
    <w:p>
      <w:r>
        <w:t xml:space="preserve">　　时。有外道出家名曰栴陀。诣尊者阿难所。与尊者阿难共相问讯慰劳已。退坐一面。问尊者阿难言。何故于沙门瞿昙所出家修梵行。</w:t>
      </w:r>
    </w:p>
    <w:p>
      <w:r>
        <w:t xml:space="preserve">　　阿难答言。为断贪欲．嗔恚．愚痴故。于彼出家修梵行。</w:t>
      </w:r>
    </w:p>
    <w:p>
      <w:r>
        <w:t xml:space="preserve">　　栴陀复问。彼能说断贪欲．嗔恚．愚痴耶。</w:t>
      </w:r>
    </w:p>
    <w:p>
      <w:r>
        <w:t xml:space="preserve">　　阿难答言。我亦能说断贪欲．嗔恚．愚痴。</w:t>
      </w:r>
    </w:p>
    <w:p>
      <w:r>
        <w:t xml:space="preserve">　　栴陀复问。汝见贪欲．嗔恚．愚痴有何过患。说断贪欲．嗔恚．愚痴耶。</w:t>
      </w:r>
    </w:p>
    <w:p>
      <w:r>
        <w:t xml:space="preserve">　　阿难答言。染著贪欲映障心故。或自害。或复害他。或复俱害。现法得罪．后世得罪．现法后世二俱得罪。彼心常怀忧．苦受觉。若嗔恚映障．愚痴映障。自害．害他．自他俱害。乃至常怀忧．苦受觉。又复。贪欲为盲．为无目．为无智．为慧力羸．为障阂。非明．非等觉。不转向涅槃。嗔恚．愚痴亦复如是。我见贪欲．嗔恚．愚痴有如是过患。故说断贪欲．嗔恚．愚痴。</w:t>
      </w:r>
    </w:p>
    <w:p>
      <w:r>
        <w:t xml:space="preserve">　　栴陀复问。汝见断贪欲．嗔恚．愚痴有何福利。而说断贪欲．嗔恚．愚痴。</w:t>
      </w:r>
    </w:p>
    <w:p>
      <w:r>
        <w:t xml:space="preserve">　　阿难答言。断贪欲已。不自害。又不害他。亦不俱害。又复不现法得罪．后世得罪．现法后世得罪。心法常怀喜乐．受觉。嗔恚．愚痴亦复如是。于现法中常离炽然。不待时节。有得余现法缘自觉知见。有如是功德利益故。说断贪欲．嗔恚．愚痴。</w:t>
      </w:r>
    </w:p>
    <w:p>
      <w:r>
        <w:t xml:space="preserve">　　栴陀复问。尊者阿难。有道有迹。修习多修习。能断贪欲．嗔恚．愚痴不。</w:t>
      </w:r>
    </w:p>
    <w:p>
      <w:r>
        <w:t xml:space="preserve">　　阿难答言。有。谓八正道。正见。乃至正定。</w:t>
      </w:r>
    </w:p>
    <w:p>
      <w:r>
        <w:t xml:space="preserve">　　栴陀外道白尊者阿难。此是贤哉之道．贤哉之迹。修习多修习。能断贪欲．嗔恚．愚痴。</w:t>
      </w:r>
    </w:p>
    <w:p>
      <w:r>
        <w:t xml:space="preserve">　　时。栴陀外道闻尊者阿难所说。欢喜随喜。从坐起而去。</w:t>
      </w:r>
    </w:p>
    <w:p/>
    <w:p>
      <w:r>
        <w:t xml:space="preserve">　　（九七四）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尔时。尊者舍利弗诣佛所。稽首佛足。退坐一面。</w:t>
      </w:r>
    </w:p>
    <w:p>
      <w:r>
        <w:t xml:space="preserve">　　尔时。世尊为尊者舍利弗种种说法。示教照喜。示教照喜已。默然住。</w:t>
      </w:r>
    </w:p>
    <w:p>
      <w:r>
        <w:t xml:space="preserve">　　时。尊者舍利弗闻佛所说。欢喜随喜已。稽首礼足而去。</w:t>
      </w:r>
    </w:p>
    <w:p>
      <w:r>
        <w:t xml:space="preserve">　　时。有外道出家补缕低迦随路而来。问尊者舍利弗。从何所来。</w:t>
      </w:r>
    </w:p>
    <w:p>
      <w:r>
        <w:t xml:space="preserve">　　舍利弗答言。火种。我从我世尊所。听大师说教授法来。</w:t>
      </w:r>
    </w:p>
    <w:p>
      <w:r>
        <w:t xml:space="preserve">　　补缕低迦问尊者舍利弗。今犹不离乳。从师闻说教授法耶。</w:t>
      </w:r>
    </w:p>
    <w:p>
      <w:r>
        <w:t xml:space="preserve">　　舍利弗答言。火种。我不离乳。于大师所。闻说教授法。</w:t>
      </w:r>
    </w:p>
    <w:p>
      <w:r>
        <w:t xml:space="preserve">　　补缕低迦语尊者舍利弗言。我久已离乳。舍师所说教授法。</w:t>
      </w:r>
    </w:p>
    <w:p>
      <w:r>
        <w:t xml:space="preserve">　　舍利弗言。汝法是恶说法．律。恶觉。非为出离．非正觉道。坏法．非可赞叹法．非可依止法。又彼师者。非等正觉。是故汝等疾疾舍乳。离师教法。譬如乳牛。粗恶狂骚。又少乳汁。彼犊饮乳。疾疾舍去。如是恶说法．律。恶觉。非出离．非正觉道。坏法．非可赞叹法．非可依止法。又彼师者。非等正觉。是故速舍师教授法。我所有法是正法．律。是善觉。是出离正觉道。不坏．可赞叹．可依止。又彼大师是等正觉。是故久饮其乳。听受大师说教授法。譬如乳牛。不粗狂骚。又多乳汁。彼犊饮时。久而不厌。我法如是。是正法．律。乃至久听说教授法。</w:t>
      </w:r>
    </w:p>
    <w:p>
      <w:r>
        <w:t xml:space="preserve">　　时。补缕低迦语舍利弗。汝等快得善利。于正法．律。乃至久听说教授法。</w:t>
      </w:r>
    </w:p>
    <w:p>
      <w:r>
        <w:t xml:space="preserve">　　时。补屡低迦外道出家闻舍利弗所说。欢喜随喜。从道而去。</w:t>
      </w:r>
    </w:p>
    <w:p/>
    <w:p>
      <w:r>
        <w:t xml:space="preserve">　　（九七五）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补缕低迦外道出家来诣佛所。与世尊面相问讯慰劳已。退坐一面。白佛言。瞿昙。先日众多种种异道出家沙门．婆罗门集于未曾有讲堂。作如是论议。沙门瞿昙智慧犹如空舍。不能于大众中建立论议。此应此不应。此合此不合。譬如盲牛。偏行边畔。不入中田。沙门瞿昙亦复如是。无应不应。无合不合。</w:t>
      </w:r>
    </w:p>
    <w:p>
      <w:r>
        <w:t xml:space="preserve">　　佛告补缕低迦。此诸外道论议。说应不应。合不合。于圣法．律。如小儿戏。譬如士夫。年八．九十。发白齿落。作小儿戏。团治泥土。作象作马。种种形类。众人皆言。此老小儿。如是。火种。种种诸论。谓应不应。合不合。于圣法．律。如小儿戏。然于彼中。无有比丘方便所应。</w:t>
      </w:r>
    </w:p>
    <w:p>
      <w:r>
        <w:t xml:space="preserve">　　补缕低迦白佛。瞿昙。于何处有比丘方便所应。</w:t>
      </w:r>
    </w:p>
    <w:p>
      <w:r>
        <w:t xml:space="preserve">　　佛告外道。不清净者令其清净。是名比丘方便所应。不调令调。是名比丘方便所应。诸不定者令得正受。是名比丘方便所应。不解脱者令得解脱。是名比丘方便所应。不断令断．不知令知．不修令修．不得令得。是名比丘方便所应。</w:t>
      </w:r>
    </w:p>
    <w:p>
      <w:r>
        <w:t xml:space="preserve">　　云何不净令净。谓戒不净者。令其清净。云何不调伏令其调伏。谓眼根。耳．鼻．舌．身．意根不调伏。令其调伏。是名不调伏者令其调伏。云何不定令其正受。谓心不正定。令得正受。云何不解脱者令得解脱。谓心不解脱贪欲．恚．痴。令得解脱。云何不断令断。谓无明．有．爱。不断令断。云何不知令知。谓其名色。不知令知。云何不修令修。谓止．观。不修令修。云何不得令得。谓般涅槃。不得令得。是名比丘方便所应。</w:t>
      </w:r>
    </w:p>
    <w:p>
      <w:r>
        <w:t xml:space="preserve">　　补缕低迦白佛言。瞿昙。是义比丘方便所应。是坚固比丘方便所应。所谓尽诸有漏。</w:t>
      </w:r>
    </w:p>
    <w:p>
      <w:r>
        <w:t xml:space="preserve">　　时。补缕低迦外道出家闻佛所说。欢喜随喜。从坐起而去。</w:t>
      </w:r>
    </w:p>
    <w:p/>
    <w:p>
      <w:r>
        <w:t xml:space="preserve">　　（九七六）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时。有外道出家。名曰尸婆。来诣佛所。与世尊面相问讯慰劳已。退坐一面。白佛言。瞿昙。云何为学。所谓学者。云何学。</w:t>
      </w:r>
    </w:p>
    <w:p>
      <w:r>
        <w:t xml:space="preserve">　　佛告尸婆。学其所学。故名为学。</w:t>
      </w:r>
    </w:p>
    <w:p>
      <w:r>
        <w:t xml:space="preserve">　　尸婆白佛。何所学。</w:t>
      </w:r>
    </w:p>
    <w:p>
      <w:r>
        <w:t xml:space="preserve">　　佛告尸婆。随时学增上戒。增上意。学增上慧。</w:t>
      </w:r>
    </w:p>
    <w:p>
      <w:r>
        <w:t xml:space="preserve">　　尸婆白佛。若阿罗汉比丘诸漏已尽。所作已作。舍诸重担。逮得己利。尽诸有结。正智善解脱。当于尔时。复何所学。</w:t>
      </w:r>
    </w:p>
    <w:p>
      <w:r>
        <w:t xml:space="preserve">　　佛告尸婆。若阿罗汉比丘诸漏已尽。乃至正智善解脱。当于尔时。觉知贪欲永尽无余。觉知嗔恚．愚痴永尽无余。故不复更造诸恶。常行诸善。尸婆。是名为学其所学。</w:t>
      </w:r>
    </w:p>
    <w:p>
      <w:r>
        <w:t xml:space="preserve">　　时。尸婆外道出家闻佛所说。欢喜随喜。从坐起去。</w:t>
      </w:r>
    </w:p>
    <w:p/>
    <w:p>
      <w:r>
        <w:t xml:space="preserve">　　（九七七）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尸婆外道出家来诣佛所。与世尊面相问讯慰劳已。退坐一面。白佛言。瞿昙。有一沙门婆罗门作如是见．如是说。若人有所知觉。彼一切本所作因。修诸苦行。令过去业尽。更不造新业。断于因缘。于未来世无复诸漏。诸漏尽故业尽。业尽故苦尽。苦尽者究竟苦边。今瞿昙所说云何。</w:t>
      </w:r>
    </w:p>
    <w:p>
      <w:r>
        <w:t xml:space="preserve">　　佛告尸婆。彼沙门婆罗门实尔洛漠说耳。不审不数。愚痴不善不辩。所以者何。或从风起苦。众生觉知。或从痰起。或从唌唾起。或等分起。或自害。或他害。或因节气。彼自害者。或拔发．或拔须。或常立举手。或蹲地。或卧灰土中。或卧棘刺上。或卧杵上．或板上。或牛屎涂地而卧其上。或卧水中。或日三洗浴。或一足而立。身随日转。如是众苦精勤有行。尸婆。是名自害。他害者。或为他手石．刀．杖等。种种害身。是名他害。尸婆。若复时节所害。冬则大寒。春则大热。夏寒暑俱。是名节气所害。世间真实。非为虚妄。尸婆。世间有此真实。为风所害。乃至节气所害。彼众生如实觉知。汝亦自有此患。风痰唌唾。乃至节气所害觉。如是如实觉知。尸婆。若彼沙门婆罗门言一切人所知觉者皆是本所造因。舍世间真实事而随自见。作虚妄说。</w:t>
      </w:r>
    </w:p>
    <w:p>
      <w:r>
        <w:t xml:space="preserve">　　尸婆。有五因五缘生心法忧苦。何等为五。谓因贪欲缠。缘贪欲缠。生心法忧苦。因嗔恚．睡眠．掉悔．疑缠。缘嗔恚．睡眠．掉悔．疑缠。生彼心法忧苦。尸婆。是名五因五缘生心法忧苦。尸婆。有五因五缘不生心法忧苦。何等为五。谓因贪欲缠。缘贪欲缠。生彼心法忧苦者。离彼贪欲缠。不起心法忧苦。是名五因五缘不起心法忧苦。现法得离炽然。不待时节。通达现见。缘自觉知。尸婆。复有现法离炽然。不待时节。通达现见。缘自觉知。谓八正道。正见。乃至正定。</w:t>
      </w:r>
    </w:p>
    <w:p>
      <w:r>
        <w:t xml:space="preserve">　　说是法时。尸婆外道出家远尘离垢。得法眼净。时。尸婆外道出家见法．得法．知法．入法。离诸狐疑。不由于他。入正法．律。得无所畏。即从坐起。整衣服。合掌白佛。世尊。我今可得于正法．律出家．受具足。得比丘分耶。</w:t>
      </w:r>
    </w:p>
    <w:p>
      <w:r>
        <w:t xml:space="preserve">　　佛告尸婆。汝今得出家。如上说。乃至心善解脱。得阿罗汉。</w:t>
      </w:r>
    </w:p>
    <w:p/>
    <w:p>
      <w:r>
        <w:t xml:space="preserve">　　（九七八）</w:t>
      </w:r>
    </w:p>
    <w:p/>
    <w:p>
      <w:r>
        <w:t xml:space="preserve">　　如是我闻。</w:t>
      </w:r>
    </w:p>
    <w:p>
      <w:r>
        <w:t xml:space="preserve">　　一时。佛住那罗聚落好衣庵罗园中。尔时。那罗聚落有商主外道出家。百二十岁。年耆根熟。为那罗聚落诸沙门．婆罗门．长者．居士尊重供养。如阿罗汉。</w:t>
      </w:r>
    </w:p>
    <w:p>
      <w:r>
        <w:t xml:space="preserve">　　彼商主外道出家先有宗亲一人。命终生天。于彼天上见商主外道出家已。作是念。我欲往教彼商主外道出家诣世尊所。修行梵行。恐其不随我语。我今当往彼。以意论令问。</w:t>
      </w:r>
    </w:p>
    <w:p>
      <w:r>
        <w:t xml:space="preserve">　　即下那罗聚落。诣彼商主外道出家所。说偈而问。</w:t>
      </w:r>
    </w:p>
    <w:p>
      <w:r>
        <w:t xml:space="preserve">　　云何恶知识　　现善知识相</w:t>
      </w:r>
    </w:p>
    <w:p>
      <w:r>
        <w:t xml:space="preserve">　　云何善知识　　如己同一体</w:t>
      </w:r>
    </w:p>
    <w:p>
      <w:r>
        <w:t xml:space="preserve">　　何故求于断　　云何离炽然</w:t>
      </w:r>
    </w:p>
    <w:p/>
    <w:p>
      <w:r>
        <w:t xml:space="preserve">　　若汝仙人持此意论而问于彼。有能分明解说其义而答汝者。便可从彼出家。修行梵行。</w:t>
      </w:r>
    </w:p>
    <w:p>
      <w:r>
        <w:t xml:space="preserve">　　时。商主外道出家受天所问。持诣富兰那迦叶所。以此意论偈问富兰那迦叶。彼富兰那迦叶尚自不解。况复能答。彼时。商主外道出家复至末迦梨瞿舍利子所．删阇耶毗罗坻子所．阿耆多枳舍钦婆罗所．迦罗拘陀迦栴延所．尼乾陀若提子所。皆以此意论偈而问。悉不能答。</w:t>
      </w:r>
    </w:p>
    <w:p>
      <w:r>
        <w:t xml:space="preserve">　　时。商主外道出家作是念。我以此意论问诸出家师。悉不能答。我今复欲求出家。为我今自有财宝。不如还家。服习五欲。复作是念。我今可往诣沙门瞿昙。然彼耆旧．诸师．沙门．婆罗门．富兰那迦叶等。悉不能答。而沙门瞿昙年少出家。讵复能了。然我闻先宿所说莫轻新学年少出家。或有沙门年少出家。有大德力。今且当诣沙门瞿昙。诣已。以彼意论心念而问。如偈所说。</w:t>
      </w:r>
    </w:p>
    <w:p>
      <w:r>
        <w:t xml:space="preserve">　　尔时。世尊知彼商主心之所念。即说偈言。</w:t>
      </w:r>
    </w:p>
    <w:p>
      <w:r>
        <w:t xml:space="preserve">　　云何恶知识　　现善友相者</w:t>
      </w:r>
    </w:p>
    <w:p>
      <w:r>
        <w:t xml:space="preserve">　　内心实耻厌　　口说我同心</w:t>
      </w:r>
    </w:p>
    <w:p>
      <w:r>
        <w:t xml:space="preserve">　　造事不乐同　　故知非善友</w:t>
      </w:r>
    </w:p>
    <w:p>
      <w:r>
        <w:t xml:space="preserve">　　口说恩爱语　　心不实相应</w:t>
      </w:r>
    </w:p>
    <w:p>
      <w:r>
        <w:t xml:space="preserve">　　所作而不同　　慧者应觉知</w:t>
      </w:r>
    </w:p>
    <w:p>
      <w:r>
        <w:t xml:space="preserve">　　是名恶知识　　现善知识相</w:t>
      </w:r>
    </w:p>
    <w:p>
      <w:r>
        <w:t xml:space="preserve">　　与己同一体　　云何善知识</w:t>
      </w:r>
    </w:p>
    <w:p>
      <w:r>
        <w:t xml:space="preserve">　　与己同体者　　非彼善知识</w:t>
      </w:r>
    </w:p>
    <w:p>
      <w:r>
        <w:t xml:space="preserve">　　放逸而不制　　沮坏怀疑惑</w:t>
      </w:r>
    </w:p>
    <w:p>
      <w:r>
        <w:t xml:space="preserve">　　伺求其端绪　　安于善知识</w:t>
      </w:r>
    </w:p>
    <w:p>
      <w:r>
        <w:t xml:space="preserve">　　如子卧父怀　　不为傍人闻</w:t>
      </w:r>
    </w:p>
    <w:p>
      <w:r>
        <w:t xml:space="preserve">　　当知善知识　　何故求于断</w:t>
      </w:r>
    </w:p>
    <w:p>
      <w:r>
        <w:t xml:space="preserve">　　生欢喜之处　　清凉称赞叹</w:t>
      </w:r>
    </w:p>
    <w:p>
      <w:r>
        <w:t xml:space="preserve">　　修习福利果　　清凉永息灭</w:t>
      </w:r>
    </w:p>
    <w:p>
      <w:r>
        <w:t xml:space="preserve">　　是故求于断　　云何离炽然</w:t>
      </w:r>
    </w:p>
    <w:p>
      <w:r>
        <w:t xml:space="preserve">　　寂静止息味　　知彼远离味</w:t>
      </w:r>
    </w:p>
    <w:p>
      <w:r>
        <w:t xml:space="preserve">　　远离炽然恶　　饮以法喜味</w:t>
      </w:r>
    </w:p>
    <w:p>
      <w:r>
        <w:t xml:space="preserve">　　寂灭离欲火　　是名离炽然</w:t>
      </w:r>
    </w:p>
    <w:p/>
    <w:p>
      <w:r>
        <w:t xml:space="preserve">　　尔时。商主外道出家作是念。沙门瞿昙知我心念。而白佛言。我今得入沙门瞿昙正法．律中修行梵行。出家．受具足。成比丘分不。</w:t>
      </w:r>
    </w:p>
    <w:p>
      <w:r>
        <w:t xml:space="preserve">　　佛告商主外道出家。汝今可得于正法．律修行梵行。出家．受具足。成比丘分。如是出家已。思惟。乃至心善解脱。得阿罗汉。</w:t>
      </w:r>
    </w:p>
    <w:p/>
    <w:p>
      <w:r>
        <w:t xml:space="preserve">　　（九七九）</w:t>
      </w:r>
    </w:p>
    <w:p/>
    <w:p>
      <w:r>
        <w:t xml:space="preserve">　　如是我闻。</w:t>
      </w:r>
    </w:p>
    <w:p>
      <w:r>
        <w:t xml:space="preserve">　　一时。佛住俱夷那竭国力士生处坚固双树林中。</w:t>
      </w:r>
    </w:p>
    <w:p>
      <w:r>
        <w:t xml:space="preserve">　　尔时。世尊涅槃时至。告尊者阿难。汝为世尊于双树间敷绳床。北首。如来今日中夜于无余涅槃而般涅槃。</w:t>
      </w:r>
    </w:p>
    <w:p>
      <w:r>
        <w:t xml:space="preserve">　　尔时。尊者阿难奉教。于双树间敷绳床。北首。讫。来诣佛所。稽首佛足。退住一面。白佛言。世尊。已于双树间敷绳床。北首。</w:t>
      </w:r>
    </w:p>
    <w:p>
      <w:r>
        <w:t xml:space="preserve">　　尔时。世尊诣双树间。于绳床上北首右胁而卧。足足相累。系念明想。正念正智。</w:t>
      </w:r>
    </w:p>
    <w:p>
      <w:r>
        <w:t xml:space="preserve">　　时。俱夷那竭国有须跋陀罗外道出家。百二十岁。年耆根熟。为俱夷那竭国人恭敬供养。如阿罗汉。彼须跋陀罗出家闻世尊今日中夜当于无余涅槃而般涅槃。然我有所疑。希望而住。沙门瞿昙有力。能开觉我。我今当诣沙门瞿昙。问其所疑。即出俱夷那竭。诣世尊所。</w:t>
      </w:r>
    </w:p>
    <w:p>
      <w:r>
        <w:t xml:space="preserve">　　尔时。尊者阿难于园门外经行。时。须跋陀罗语阿难言。我闻沙门瞿昙今日中夜于无余涅槃而般涅槃。我有所疑。希望而住。沙门瞿昙有力。能开觉我。若阿难不惮劳者。为我往白瞿昙。少有闲暇。答我所问。</w:t>
      </w:r>
    </w:p>
    <w:p>
      <w:r>
        <w:t xml:space="preserve">　　阿难答言。莫逼世尊。世尊疲极。</w:t>
      </w:r>
    </w:p>
    <w:p>
      <w:r>
        <w:t xml:space="preserve">　　如是须跋陀罗再三请尊者阿难。尊者阿难亦再三不许。</w:t>
      </w:r>
    </w:p>
    <w:p>
      <w:r>
        <w:t xml:space="preserve">　　须跋陀罗言。我闻古昔出家耆年大师所说。久久乃有如来．应．等正觉出于世间。如优昙钵花。而今如来中夜当于无余涅槃界而般涅槃。我今于法疑。信心而住。沙门瞿昙有力。能开觉我。若阿难不惮劳者。为我白沙门瞿昙。</w:t>
      </w:r>
    </w:p>
    <w:p>
      <w:r>
        <w:t xml:space="preserve">　　阿难复答言。须跋陀罗。莫逼世尊。世尊今日疲极。</w:t>
      </w:r>
    </w:p>
    <w:p>
      <w:r>
        <w:t xml:space="preserve">　　尔时。世尊以天耳闻阿难与须跋陀罗共语来往。而告尊者阿难。莫遮外道出家须跋陀罗。令入问其所疑。所以者何。此是最后与外道出家论议。此是最后得证声闻。善来比丘。所谓须跋陀罗。</w:t>
      </w:r>
    </w:p>
    <w:p>
      <w:r>
        <w:t xml:space="preserve">　　尔时。须跋陀罗。世尊为开善根。欢喜增上。诣世尊所。与世尊面相问讯慰劳已。退坐一面。白佛言。瞿昙。凡世间入处。谓富兰那迦叶等六师。各作如是宗。此是沙门。此是沙门。云何。瞿昙。为实各各有是宗不。</w:t>
      </w:r>
    </w:p>
    <w:p>
      <w:r>
        <w:t xml:space="preserve">　　尔时。世尊即为说偈言。</w:t>
      </w:r>
    </w:p>
    <w:p>
      <w:r>
        <w:t xml:space="preserve">　　始年二十九　　出家修善道</w:t>
      </w:r>
    </w:p>
    <w:p>
      <w:r>
        <w:t xml:space="preserve">　　成道至于今　　经五十余年</w:t>
      </w:r>
    </w:p>
    <w:p>
      <w:r>
        <w:t xml:space="preserve">　　三昧明行具　　常修于净戒</w:t>
      </w:r>
    </w:p>
    <w:p>
      <w:r>
        <w:t xml:space="preserve">　　离斯少道分　　此外无沙门</w:t>
      </w:r>
    </w:p>
    <w:p/>
    <w:p>
      <w:r>
        <w:t xml:space="preserve">　　佛告须跋陀罗。于正法．律不得八正道者。亦不得初沙门。亦不得第二．第三．第四沙门。须跋陀罗。于此法．律得八正道者。得初沙门。得第二．第三．第四沙门。除此已。于外道无沙门。斯则异道之师。空沙门．婆罗门耳。是故。我今于众中作师子吼。</w:t>
      </w:r>
    </w:p>
    <w:p>
      <w:r>
        <w:t xml:space="preserve">　　说是法时。须跋陀罗外道出家远尘离垢。得法眼净。尔时。须跋陀罗见法．得法．知法．入法。度诸狐疑。不由他信。不由他度。于正法．律得无所畏。从坐起。整衣服。右膝著地。白尊者阿难。汝得善利。汝得大师。为大师弟子。为大师雨。雨灌其顶。我今若得于正法．律出家．受具足。得比丘分者。亦当得斯善利。</w:t>
      </w:r>
    </w:p>
    <w:p>
      <w:r>
        <w:t xml:space="preserve">　　时。尊者阿难白佛言。世尊。是须跋陀罗外道出家今求于正法．律出家．受具足。得比丘分。</w:t>
      </w:r>
    </w:p>
    <w:p>
      <w:r>
        <w:t xml:space="preserve">　　尔时。世尊告须跋陀罗。此比丘来修行梵行。</w:t>
      </w:r>
    </w:p>
    <w:p>
      <w:r>
        <w:t xml:space="preserve">　　彼尊者须跋陀罗即于尔时出家。即是受具足。成比丘分。如是思惟。乃至心善解脱。得阿罗汉。</w:t>
      </w:r>
    </w:p>
    <w:p>
      <w:r>
        <w:t xml:space="preserve">　　时。尊者须跋陀罗得阿罗汉。解脱乐觉知已。作是念。我不忍见佛般涅槃。我当先般涅槃。时。尊者须跋陀罗先般涅槃已。然后世尊般涅槃。</w:t>
      </w:r>
    </w:p>
    <w:p/>
    <w:p>
      <w:r>
        <w:t xml:space="preserve">　　（九八○）</w:t>
      </w:r>
    </w:p>
    <w:p/>
    <w:p>
      <w:r>
        <w:t xml:space="preserve">　　如是我闻。</w:t>
      </w:r>
    </w:p>
    <w:p>
      <w:r>
        <w:t xml:space="preserve">　　一时。佛在跋耆人间游行。至毗舍离国。住猕猴池侧重阁讲堂。时。毗舍离国有众多贾客。欲向怛刹尸罗国方便庄严。是众多贾客闻世尊于跋耆人间游行。至毗舍离国。住猕猴池侧重阁讲堂。闻已。来诣佛所。稽首佛足。退坐一面。佛为诸贾客种种说法。示教照喜。示教照喜已。默然住。</w:t>
      </w:r>
    </w:p>
    <w:p>
      <w:r>
        <w:t xml:space="preserve">　　时。诸贾客从坐起。整衣服。为佛作礼。合掌白佛言。世尊。我等诸贾客方便庄严。欲至怛刹尸罗国。唯愿世尊与诸大众明旦受我供养。</w:t>
      </w:r>
    </w:p>
    <w:p>
      <w:r>
        <w:t xml:space="preserve">　　尔时。世尊默然而许。</w:t>
      </w:r>
    </w:p>
    <w:p>
      <w:r>
        <w:t xml:space="preserve">　　时。诸贾客知世尊受请已。从坐起。礼佛足。各还自家。办种种净美饮食。敷床座。安置净水。晨朝遣使。白佛。时到。</w:t>
      </w:r>
    </w:p>
    <w:p>
      <w:r>
        <w:t xml:space="preserve">　　尔时。世尊与诸大众著衣持钵。诣诸贾客所。就座而坐。</w:t>
      </w:r>
    </w:p>
    <w:p>
      <w:r>
        <w:t xml:space="preserve">　　时。诸贾客以净美饮食自手供养。食毕洗钵讫。取卑小床。于大众前坐。听佛说法。</w:t>
      </w:r>
    </w:p>
    <w:p>
      <w:r>
        <w:t xml:space="preserve">　　尔时。世尊告诸贾客。汝等当行于旷野中。有诸恐怖。心惊毛竖。尔时。当念如来事。谓如来．应．等正觉。乃至佛．世尊。如是念者。恐怖则除。又。念法事。佛正法．律。现法能离炽然。不待时节。通达亲近。缘自觉知。又。念僧事。世尊弟子善向．正向。乃至世间福田。如是念者。恐怖即除。</w:t>
      </w:r>
    </w:p>
    <w:p>
      <w:r>
        <w:t xml:space="preserve">　　过去世时。天．阿须轮共斗。时。天帝释告诸天众。汝等与阿须轮共斗战之时。生恐怖者。当念我幢。名摧伏幢。念彼幢时。恐怖得除。若不念我幢者。当念伊舍那天子幢。若不念伊舍那天子幢者。当念婆留那天子幢。念彼幢时。恐怖即除。如是。诸商人。汝等于旷野中。有恐怖者。当念如来事．法事．僧事。</w:t>
      </w:r>
    </w:p>
    <w:p>
      <w:r>
        <w:t xml:space="preserve">　　尔时。世尊为诸毗舍离贾客说供养随喜偈。</w:t>
      </w:r>
    </w:p>
    <w:p>
      <w:r>
        <w:t xml:space="preserve">　　供养比丘僧　　饮食随时服</w:t>
      </w:r>
    </w:p>
    <w:p>
      <w:r>
        <w:t xml:space="preserve">　　专念谛思惟　　正知而行舍</w:t>
      </w:r>
    </w:p>
    <w:p>
      <w:r>
        <w:t xml:space="preserve">　　净物良福田　　汝等悉具足</w:t>
      </w:r>
    </w:p>
    <w:p>
      <w:r>
        <w:t xml:space="preserve">　　缘斯功德利　　长夜获安乐</w:t>
      </w:r>
    </w:p>
    <w:p>
      <w:r>
        <w:t xml:space="preserve">　　发心有所求　　众利悉皆应</w:t>
      </w:r>
    </w:p>
    <w:p>
      <w:r>
        <w:t xml:space="preserve">　　两足四足安　　道路往来安</w:t>
      </w:r>
    </w:p>
    <w:p>
      <w:r>
        <w:t xml:space="preserve">　　夜安昼亦安　　一切离诸恶</w:t>
      </w:r>
    </w:p>
    <w:p>
      <w:r>
        <w:t xml:space="preserve">　　如沃壤良田　　精纯好种子</w:t>
      </w:r>
    </w:p>
    <w:p>
      <w:r>
        <w:t xml:space="preserve">　　溉灌以时泽　　收实不可量</w:t>
      </w:r>
    </w:p>
    <w:p>
      <w:r>
        <w:t xml:space="preserve">　　净戒良福田　　精肴膳种子</w:t>
      </w:r>
    </w:p>
    <w:p>
      <w:r>
        <w:t xml:space="preserve">　　正行以将顺　　终期妙果成</w:t>
      </w:r>
    </w:p>
    <w:p>
      <w:r>
        <w:t xml:space="preserve">　　是故行施者　　欲求备众德</w:t>
      </w:r>
    </w:p>
    <w:p>
      <w:r>
        <w:t xml:space="preserve">　　当随智慧行　　众果自然备</w:t>
      </w:r>
    </w:p>
    <w:p>
      <w:r>
        <w:t xml:space="preserve">　　于明行足尊　　正心尽恭敬</w:t>
      </w:r>
    </w:p>
    <w:p>
      <w:r>
        <w:t xml:space="preserve">　　种殖众善本　　终获大福利</w:t>
      </w:r>
    </w:p>
    <w:p>
      <w:r>
        <w:t xml:space="preserve">　　如实知世间　　得具备正见</w:t>
      </w:r>
    </w:p>
    <w:p>
      <w:r>
        <w:t xml:space="preserve">　　具足见正道　　具足而升进</w:t>
      </w:r>
    </w:p>
    <w:p>
      <w:r>
        <w:t xml:space="preserve">　　远离一切垢　　逮得涅槃道</w:t>
      </w:r>
    </w:p>
    <w:p>
      <w:r>
        <w:t xml:space="preserve">　　究竟于苦边　　是名备众德</w:t>
      </w:r>
    </w:p>
    <w:p/>
    <w:p>
      <w:r>
        <w:t xml:space="preserve">　　尔时。世尊为诸毗舍离贾客说种种法。示教照喜已。从坐起去。</w:t>
      </w:r>
    </w:p>
    <w:p/>
    <w:p>
      <w:r>
        <w:t xml:space="preserve">　　（九八一）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尔时。世尊告诸比丘。若比丘住于空闲．树下．空舍。有时恐怖。心惊毛竖者。当念如来事及法事．僧事。如前广说。念如来事．法事．僧事之时。恐怖即除。</w:t>
      </w:r>
    </w:p>
    <w:p>
      <w:r>
        <w:t xml:space="preserve">　　诸比丘。过去世时。释提桓因与阿修罗共战。尔时。帝释语诸三十三天言。诸仁者。诸天阿修罗共斗战时。若生恐怖。心惊毛竖者。汝当念我伏敌之幢。念彼幢时。恐怖即除。如是。比丘。若于空闲．树下．空舍而生恐怖。心惊毛竖者。当念如来。如来．应．等正觉。乃至佛．世尊。彼当念时。恐怖即除。所以者何。彼天帝释怀贪．恚．痴。于生．老．病．死．忧．悲．恼．苦不得解脱。有恐怖．畏惧．逃窜．避难。而犹告诸三十三天令念我摧伏敌幢。况复如来．应．等正觉。乃至佛．世尊。离贪．恚．痴。解脱生．老．病．死．忧．悲．恼．苦。无诸恐怖．畏惧．逃避。而不能令其念如来者。除诸恐怖。</w:t>
      </w:r>
    </w:p>
    <w:p>
      <w:r>
        <w:t xml:space="preserve">　　佛说是经已。诸比丘闻佛所说。欢喜奉行。</w:t>
      </w:r>
    </w:p>
    <w:p/>
    <w:p>
      <w:r>
        <w:t xml:space="preserve">　　（九八二）</w:t>
      </w:r>
    </w:p>
    <w:p/>
    <w:p>
      <w:r>
        <w:t xml:space="preserve">　　如是我闻。</w:t>
      </w:r>
    </w:p>
    <w:p>
      <w:r>
        <w:t xml:space="preserve">　　一时。佛住娑枳国安阇那林中。</w:t>
      </w:r>
    </w:p>
    <w:p>
      <w:r>
        <w:t xml:space="preserve">　　尔时。世尊告尊者舍利弗。我能于法略说．广说。但知者难。</w:t>
      </w:r>
    </w:p>
    <w:p>
      <w:r>
        <w:t xml:space="preserve">　　尊者舍利弗白佛言。唯愿世尊略说．广说．法说。于法实有解知者。</w:t>
      </w:r>
    </w:p>
    <w:p>
      <w:r>
        <w:t xml:space="preserve">　　佛告舍利弗。若有众生于自识身及外境界一切相。无我．我所．我慢系著使。乃至心解脱．慧解脱。现法自知作证具足住者。于此识身及外境界一切相。无有我．我所．我慢使系著。故我心解脱．慧解脱。现法自知作证具足住。</w:t>
      </w:r>
    </w:p>
    <w:p>
      <w:r>
        <w:t xml:space="preserve">　　舍利弗。彼比丘于此识身及外境界一切相。无有我．我所见．我慢系著使。及心解脱．慧解脱。现法自知作证具足住。于此识身及外境界一切相。无有我．我所见．我慢系著使。彼心解脱．慧解脱。现法自知作证具足住。</w:t>
      </w:r>
    </w:p>
    <w:p>
      <w:r>
        <w:t xml:space="preserve">　　舍利弗。若复比丘于此识身及外境界一切相。无有我．我所见．我慢系著使。彼心解脱．慧解脱。现法自知作证具足住。</w:t>
      </w:r>
    </w:p>
    <w:p>
      <w:r>
        <w:t xml:space="preserve">　　舍利弗。若复比丘于此识身及外境界一切相。无我．我所见．我慢系著使。彼心解脱．慧解脱。现法自知作证具足住。于此识身及外境界一切相。无我．我所见．我慢系著使。彼心解脱．慧解脱。现法自知作证具足住。舍利弗。是名比丘断爱缚结．慢无间等。究竟苦边。</w:t>
      </w:r>
    </w:p>
    <w:p>
      <w:r>
        <w:t xml:space="preserve">　　舍利弗。我于此有余说。答波罗延富邻尼迦所问。</w:t>
      </w:r>
    </w:p>
    <w:p>
      <w:r>
        <w:t xml:space="preserve">　　世间数差别　　安所遇不动</w:t>
      </w:r>
    </w:p>
    <w:p>
      <w:r>
        <w:t xml:space="preserve">　　寂静离诸尘　　拔根无悕望</w:t>
      </w:r>
    </w:p>
    <w:p>
      <w:r>
        <w:t xml:space="preserve">　　已度三有海　　无复老死患</w:t>
      </w:r>
    </w:p>
    <w:p/>
    <w:p>
      <w:r>
        <w:t xml:space="preserve">　　佛说是经已。尊者舍利弗闻佛所说。欢喜随喜。即从坐起。作礼而去。</w:t>
      </w:r>
    </w:p>
    <w:p/>
    <w:p>
      <w:r>
        <w:t xml:space="preserve">　　（九八三）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住舍卫国祇树给孤独园。独一静处。如是思惟。或有一人作如是念。我于此识身及外境界一切相。无有我．我所见．我慢系著使。及心解脱．慧解脱。现法自知作证具足住。于此识身及外境界一切相。无有我．我所见．我慢系著使。我当于彼心解脱．慧解脱。现法自知作证具足住。</w:t>
      </w:r>
    </w:p>
    <w:p>
      <w:r>
        <w:t xml:space="preserve">　　尔时。尊者阿难晡时从禅觉。诣世尊所。稽首礼足。退坐一面。白佛言。世尊。我独一静处。作是思惟。若有一人作如是言。我此识身及外境界一切相。乃至自知作证具足住。</w:t>
      </w:r>
    </w:p>
    <w:p>
      <w:r>
        <w:t xml:space="preserve">　　佛告阿难。如是。如是。有一人作如是念。我此识身及外境界一切相。无有我．我所见．我慢系著使。及心解脱．慧解脱。现法自知作证具足住。阿难。彼比丘于此识身及外境界一切相。无有我．我所见．我慢系著使。及心解脱．慧解脱。现法自知作证具足住。于此识身及外境界一切相。无有我．我所见．我慢系著使。及彼心解脱．慧解脱。现法自知作证具足住。</w:t>
      </w:r>
    </w:p>
    <w:p>
      <w:r>
        <w:t xml:space="preserve">　　阿难。若复比丘于此识身及外境界一切相。乃至自知作证具足住。是名比丘断爱缚结．慢无间等。究竟苦边。</w:t>
      </w:r>
    </w:p>
    <w:p>
      <w:r>
        <w:t xml:space="preserve">　　阿难。我于此有余说。答波罗延忧陀耶所问。</w:t>
      </w:r>
    </w:p>
    <w:p>
      <w:r>
        <w:t xml:space="preserve">　　断于爱欲想　　忧苦亦俱离</w:t>
      </w:r>
    </w:p>
    <w:p>
      <w:r>
        <w:t xml:space="preserve">　　觉悟于睡眠　　灭除掉悔盖</w:t>
      </w:r>
    </w:p>
    <w:p>
      <w:r>
        <w:t xml:space="preserve">　　舍贪恚清净　　现前观察法</w:t>
      </w:r>
    </w:p>
    <w:p>
      <w:r>
        <w:t xml:space="preserve">　　我说智解脱　　灭除无明闇</w:t>
      </w:r>
    </w:p>
    <w:p/>
    <w:p>
      <w:r>
        <w:t xml:space="preserve">　　佛说是经已。尊者阿难闻佛所说。欢喜随喜。礼佛而去。</w:t>
      </w:r>
    </w:p>
    <w:p/>
    <w:p>
      <w:r>
        <w:t xml:space="preserve">　　（九八四）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爱为网．为胶．为泉．为藕根。此等能为众生障．为盖．为胶．为守卫．为覆．为闭．为塞．为闇冥．为狗肠．为乱草．为絮。从此世至他世。从他世至此世。往来流转。无不转时。诸比丘。何等爱为网．为胶。乃至往来流驰。无不转。谓有我故有。我．欲我．尔我．有我．无我．异我．当我．不当我．欲我．当尔时．当异异我．或欲我．或尔我．或异．或然．或欲然．或尔然．或异。如是十八爱行从内起。</w:t>
      </w:r>
    </w:p>
    <w:p>
      <w:r>
        <w:t xml:space="preserve">　　比丘言。有我。于诸所有。言我．欲我．尔。乃至十八爱行从外起。如是总说十八爱行。如是三十六爱行。或于过去起。或于未来起。或于现在起。如是总说百八爱行。是名为爱．为网．为胶．为泉．为藕根。能为众生障．为盖．为胶．为守卫．为覆．为闭．为塞．为闇冥．为狗肠．为乱草．为絮。从此世至他世。从他世至此世。往来流驰。无不转时。</w:t>
      </w:r>
    </w:p>
    <w:p>
      <w:r>
        <w:t xml:space="preserve">　　佛说是经已。诸比丘闻佛所说。欢喜奉行。</w:t>
      </w:r>
    </w:p>
    <w:p/>
    <w:p>
      <w:r>
        <w:t xml:space="preserve">　　（九八五）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尔时。世尊告诸比丘。有从爱生爱。从爱生恚。从恚生爱。从恚生恚。</w:t>
      </w:r>
    </w:p>
    <w:p>
      <w:r>
        <w:t xml:space="preserve">　　云何为从爱生爱。谓有一于众生有喜．有爱．有念．有可意。他于彼有喜．有爱．有念．有可意随行此。作是念。我于彼众生有喜．有爱．有念．有可意。他复于彼有喜．有爱．有念．有可意随行故。我于他人复生于爱。是名从爱生爱。</w:t>
      </w:r>
    </w:p>
    <w:p>
      <w:r>
        <w:t xml:space="preserve">　　云何从爱生恚。谓有一于众生有喜．有爱．有念．有可意。而他于彼不喜．不爱．不念．不可意随行此。作是念。我于众生有喜．有爱．有念．有可意。而他于彼不喜．不爱．不念．不可意随行故。我于他而生嗔恚。是名从爱生恚。</w:t>
      </w:r>
    </w:p>
    <w:p>
      <w:r>
        <w:t xml:space="preserve">　　云何为从恚生爱。谓有一于众生不喜．不爱．不念．不可意。他复于彼不喜．不爱．不念．不可意随行故。我于他而生爱念。是名从恚生爱。</w:t>
      </w:r>
    </w:p>
    <w:p>
      <w:r>
        <w:t xml:space="preserve">　　云何从恚生恚。谓有一于众生不喜．不爱．不念．不可意。而他于彼有喜．有爱．有念．有可意随行此。作是念。我于彼众生不喜．不爱．不念．不可意。而他于彼有喜．有爱．有念．有可意随行。我于他所问起嗔恚。是名从恚生恚。</w:t>
      </w:r>
    </w:p>
    <w:p>
      <w:r>
        <w:t xml:space="preserve">　　若比丘离欲．恶不善法。有觉有观。乃至初禅．第二．第三．第四禅具足住者。从爱生爱．从恚生恚．从恚生爱．从爱生恚已断已知。断其根本。如截多罗树头。无复生分。于未来世成不生法。</w:t>
      </w:r>
    </w:p>
    <w:p>
      <w:r>
        <w:t xml:space="preserve">　　若彼比丘尽诸有漏。无漏心解脱．慧解脱。现法自知作证。我生已尽。梵行已立。所作已作。自知不受后有。当于尔时。不自举。不起尘。不炽然。不嫌彼。</w:t>
      </w:r>
    </w:p>
    <w:p>
      <w:r>
        <w:t xml:space="preserve">　　云何自举。谓见色是我．色异我．我中色．色中我。受．想．行．识亦复如是。是名自举。云何不自举。谓不见色是我．色异我．我中色．色中我。受．想．行．识亦复如是。是名不自举。云何还举。谓于骂者还骂。嗔者还嗔。打者还打。触者还触。是名还举。云何不还举。谓骂者不还骂。嗔者不还嗔。打者不还打。触者不还触。是名不还举。</w:t>
      </w:r>
    </w:p>
    <w:p>
      <w:r>
        <w:t xml:space="preserve">　　云何起尘。谓有我．我欲。乃至十八种爱。是名起尘。云何不起尘。谓无我．无我欲。乃至十八爱不起。是名不起尘。</w:t>
      </w:r>
    </w:p>
    <w:p>
      <w:r>
        <w:t xml:space="preserve">　　云何炽然。谓有我所．我所欲。乃至外十八爱行。是名炽然。云何不炽然。谓无我所．无我所欲。乃至无外十八爱行。是名不炽然。</w:t>
      </w:r>
    </w:p>
    <w:p>
      <w:r>
        <w:t xml:space="preserve">　　云何嫌彼。谓见我真实起。于我慢．我欲．我使不断不知。是名嫌彼。云何不嫌彼。谓不见我真实。我慢．我欲．我使已断已知。是名不嫌彼。</w:t>
      </w:r>
    </w:p>
    <w:p>
      <w:r>
        <w:t xml:space="preserve">　　佛说此经已。诸比丘闻佛所说。欢喜奉行。</w:t>
      </w:r>
    </w:p>
    <w:p/>
    <w:p>
      <w:r>
        <w:t xml:space="preserve">　　（九八六）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尔时。世尊告诸比丘。有二事断难持。何等为二。若俗人处非人处。于衣食．床卧．资生众具。持彼断者。是则难行。又。比丘非家出家。断除贪爱。持彼断者。亦甚难行。</w:t>
      </w:r>
    </w:p>
    <w:p>
      <w:r>
        <w:t xml:space="preserve">　　尔时。世尊即说偈言。</w:t>
      </w:r>
    </w:p>
    <w:p>
      <w:r>
        <w:t xml:space="preserve">　　世间有二事　　持断则难行</w:t>
      </w:r>
    </w:p>
    <w:p>
      <w:r>
        <w:t xml:space="preserve">　　是真谛所说　　等正觉所知</w:t>
      </w:r>
    </w:p>
    <w:p>
      <w:r>
        <w:t xml:space="preserve">　　在家财入出　　衣食等众具</w:t>
      </w:r>
    </w:p>
    <w:p>
      <w:r>
        <w:t xml:space="preserve">　　世间贪爱乐　　持断者甚难</w:t>
      </w:r>
    </w:p>
    <w:p>
      <w:r>
        <w:t xml:space="preserve">　　比丘已离俗　　信非家出家</w:t>
      </w:r>
    </w:p>
    <w:p>
      <w:r>
        <w:t xml:space="preserve">　　灭除于贪爱　　持断亦难行</w:t>
      </w:r>
    </w:p>
    <w:p/>
    <w:p>
      <w:r>
        <w:t xml:space="preserve">　　佛说此经已。诸比丘闻佛所说。欢喜奉行。</w:t>
      </w:r>
    </w:p>
    <w:p/>
    <w:p>
      <w:r>
        <w:t xml:space="preserve">　　（九八七）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于二法依止多住。云何为二。于诸善法未曾知足。于断未曾远离。于善法不知足故。于诸断法未曾远离故。乃至肌消肉尽。筋连骨立。终不舍离精勤方便。不舍善法。不得未得。终不休息。未曾于劣心生欢喜。常乐增进。升上上道。如是精进住故。疾得阿耨多罗三藐三菩提等。比丘。当于二法依止多住。于诸善法不生足想。依于诸断。未曾舍离。乃至肌消肉尽。筋连骨立。精勤方便。堪能修习善法不息。是故。比丘。于诸下劣。生欢喜想。当修上上升进多住。如是修习不久。当得速尽诸漏。无漏心解脱．慧解脱。现法自知作证。我生已尽。梵行已立。所作已作。自知不受后有。</w:t>
      </w:r>
    </w:p>
    <w:p>
      <w:r>
        <w:t xml:space="preserve">　　佛说此经已。诸比丘闻佛所说。欢喜奉行。</w:t>
      </w:r>
    </w:p>
    <w:p/>
    <w:p>
      <w:r>
        <w:t xml:space="preserve">　　（九八八）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尔时。释提桓因形色绝妙。于后夜时来诣佛所。稽首佛足。退住一面。天身威力。光明遍照迦兰陀竹园。</w:t>
      </w:r>
    </w:p>
    <w:p>
      <w:r>
        <w:t xml:space="preserve">　　时。释提桓因白佛言。世尊。世尊曾于隔界山石窟中说言。若有沙门．婆罗门无上爱尽解脱．心善解脱。彼边际．究竟边际．离垢边际．梵行毕竟。云何为比丘边际．究竟边际．离垢边际．梵行毕竟。</w:t>
      </w:r>
    </w:p>
    <w:p>
      <w:r>
        <w:t xml:space="preserve">　　佛告天帝释。谓比丘若所有受觉。若苦．若乐．若不苦不乐。彼诸受集．受灭．受味．受患．受出如实知。如实知已。观察彼受无常。观生灭．观离欲．观灭尽．观舍。如是观察已。则边际。究竟边际．离垢边际．梵行毕竟。拘尸迦。是名比丘于正法．律边际．究竟边际．离垢边际．梵行毕竟。</w:t>
      </w:r>
    </w:p>
    <w:p>
      <w:r>
        <w:t xml:space="preserve">　　乃至天帝释闻佛所说。欢喜随喜。作礼而去。</w:t>
      </w:r>
    </w:p>
    <w:p/>
    <w:p>
      <w:r>
        <w:t xml:space="preserve">　　（九八九）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尔时。尊者大目揵连住耆阇崛山。后夜起经行。见有光明遍照迦兰陀竹园。见已。作是念。今夜或有大力鬼神诣世尊所。故有此光明。</w:t>
      </w:r>
    </w:p>
    <w:p>
      <w:r>
        <w:t xml:space="preserve">　　时。尊者大目揵连晨朝往诣佛所。稽首佛足。退坐一面。白佛言。世尊。我于昨暮后夜出房经行。见胜光明普照迦兰陀竹园。见已。作是念。有何大力鬼神诣世尊所。故有此光明。</w:t>
      </w:r>
    </w:p>
    <w:p>
      <w:r>
        <w:t xml:space="preserve">　　佛告尊者大目揵连。昨暮后夜。释提桓因来诣我所。稽首作礼。退坐一面。</w:t>
      </w:r>
    </w:p>
    <w:p>
      <w:r>
        <w:t xml:space="preserve">　　如上修多罗广说。欢喜随喜。作礼而去。</w:t>
      </w:r>
    </w:p>
    <w:p/>
    <w:p>
      <w:r>
        <w:t xml:space="preserve">　　（九九○）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尔时。尊者阿难晨朝著衣持钵。诣舍卫城。次第乞食。至鹿住优婆夷舍。</w:t>
      </w:r>
    </w:p>
    <w:p>
      <w:r>
        <w:t xml:space="preserve">　　鹿住优婆夷遥见尊者阿难。疾敷床座。白言。尊者阿难令坐。</w:t>
      </w:r>
    </w:p>
    <w:p>
      <w:r>
        <w:t xml:space="preserve">　　时。鹿住优婆夷稽首礼阿难足。退住一面。白尊者阿难。云何言世尊知法。我父富兰那先修梵行。离欲清净。不著香花。远诸凡鄙。叔父梨师达多不修梵行。然其知足。二俱命终。而今世尊俱记二人同生一趣。同一受生。同于后世得斯陀含。生兜率天。一来世间。究竟苦边。云何。阿难。修梵行．不修梵行。同生一趣．同一受生．同其后世。</w:t>
      </w:r>
    </w:p>
    <w:p>
      <w:r>
        <w:t xml:space="preserve">　　阿难答言。姊妹。汝今且停。汝不能知众生世间根之差别。如来悉知众生世间根之优劣。如是说已。从坐起去。</w:t>
      </w:r>
    </w:p>
    <w:p>
      <w:r>
        <w:t xml:space="preserve">　　时。尊者阿难还精舍。举衣钵。洗足已。往诣佛所。稽首佛足。退坐一面。以鹿住优婆夷所说广白世尊。</w:t>
      </w:r>
    </w:p>
    <w:p>
      <w:r>
        <w:t xml:space="preserve">　　佛告阿难。彼鹿住优婆夷云何能知众生世间根之优劣。阿难。如来悉知众生世间根之优劣。阿难。或有一犯戒。彼于心解脱．慧解脱不如实知。彼所起犯戒无余灭．无余没．无余欲尽。或有一犯戒。于心解脱．慧解脱如实知。彼所起犯戒无余灭．无余没．无余欲尽。于彼筹量者言。此亦有如是法。彼亦有是法。此则应俱同生一趣．同一受生．同一后世。彼如是筹量者。得长夜非义饶益苦。</w:t>
      </w:r>
    </w:p>
    <w:p>
      <w:r>
        <w:t xml:space="preserve">　　阿难。彼犯戒者。于心解脱．慧解脱不如实知。彼所起犯戒无余灭．无余没．无余欲尽。当知此人是退。非胜进。我说彼人为退分。阿难。有犯戒。彼于心解脱．慧解脱如实知。彼于所起犯戒无余灭．无余没．无余欲尽。当知是人胜进不退。我说彼人为胜进分。自非如来。此二有间。谁能悉知。是故。阿难。莫筹量人人而取。人善筹量人人而病。人筹量人人。自招其患。唯有如来能知人耳。如二犯戒。二持戒亦如是。彼于心解脱．慧解脱不如实知。彼所起持戒无余灭。若掉动者。彼于心解脱．慧解脱不如实知。彼所起掉无余灭。彼若嗔恨者。彼于心解脱．慧解脱不如实知。彼所起嗔恨无余灭。若苦贪者。彼于心解脱．慧解脱如实知。彼所起苦贪无余灭。秽污清净如上说。乃至如来能知人人。</w:t>
      </w:r>
    </w:p>
    <w:p>
      <w:r>
        <w:t xml:space="preserve">　　阿难。鹿住优婆夷愚痴少智。而于如来一向说法心生狐疑。云何。阿难。如来所说。岂有二耶。</w:t>
      </w:r>
    </w:p>
    <w:p>
      <w:r>
        <w:t xml:space="preserve">　　阿难白佛。不也。世尊。</w:t>
      </w:r>
    </w:p>
    <w:p>
      <w:r>
        <w:t xml:space="preserve">　　佛告阿难。善哉。善哉。如来说法若有二者。无有是处。阿难。若富兰那持戒。梨师达多亦同持戒者。所生之趣。富兰那所不能知。梨师达多为生何趣。云何受生。云何后世。若梨师达多所成就智。富兰那亦成就此智者。梨师达多亦不能知彼富兰那当生何趣。云何受生。后世云何。阿难。彼富兰那持戒胜。梨师达多智慧胜。彼俱命终。我说二人同生一趣。同一受生。后世亦同是斯陀含。生兜率天。一来生此究竟苦边。彼二有间。自非如来。谁能得知。是故。阿难。莫量人人。量人人者。自生损减。唯有如来能知人耳。</w:t>
      </w:r>
    </w:p>
    <w:p>
      <w:r>
        <w:t xml:space="preserve">　　佛说此经已。尊者阿难闻佛所说。欢喜奉行。</w:t>
      </w:r>
    </w:p>
    <w:p/>
    <w:p>
      <w:r>
        <w:t xml:space="preserve">　　（九九一）</w:t>
      </w:r>
    </w:p>
    <w:p/>
    <w:p>
      <w:r>
        <w:t xml:space="preserve">　　如是我闻。</w:t>
      </w:r>
    </w:p>
    <w:p>
      <w:r>
        <w:t xml:space="preserve">　　一时。佛住释氏弥城留利邑夏安居。有余比丘于舍卫国祇树给孤独园夏安居。时。彼比丘于晨朝著衣持钵。入舍卫城乞食。次第至鹿住优婆夷舍。鹿住优婆夷遥见比丘来。疾敷床座。请比丘令坐。如上阿难修多罗说。</w:t>
      </w:r>
    </w:p>
    <w:p>
      <w:r>
        <w:t xml:space="preserve">　　时。彼比丘语鹿住优婆夷。姊妹且停。汝那得知众生根之优劣。姊妹。唯有如来能知众生根之优劣。如是说已。从坐起去。</w:t>
      </w:r>
    </w:p>
    <w:p>
      <w:r>
        <w:t xml:space="preserve">　　时。彼比丘三月夏安居讫。作衣竟。持衣钵。往诣弥城留利释氏邑。到已。举衣钵。洗足已。往诣佛所。稽首佛足。退坐一面。以共鹿住优婆夷所论说事向佛广说。</w:t>
      </w:r>
    </w:p>
    <w:p>
      <w:r>
        <w:t xml:space="preserve">　　佛告比丘。鹿住优婆夷云何能知世间众生诸根优劣。唯有如来能知世间众生诸根优劣耳。不离嗔恨．憍慢。时起贪法。不听受法。不学多闻。于法不调伏见。不能时时起解脱心法。比丘。若复有一不离嗔慢。时起贪法。然彼闻法。修学多闻。于善调伏见。时时能起解脱心法。若思量彼。此有是法。彼有是法。此则同一趣．同一受生．同一后世。如是思量者。长得非义不饶益苦。比丘。若复彼人不离嗔慢。时时起贪法。亦不听法。不习多闻。不调伏见。亦不时时得解脱心法。我说此人卑鄙下贱。比丘。若复彼人不离嗔慢。时时起贪法。然彼闻法。乐多闻。调伏诸见。时时能得解脱心法。我说是人第一胜妙。彼二有间。自非如来。谁能别知。是故。比丘。莫量人人。乃至如来能知优劣。</w:t>
      </w:r>
    </w:p>
    <w:p>
      <w:r>
        <w:t xml:space="preserve">　　比丘。复次。有一不离嗔慢。时时起口恶行。余如上说。比丘。复次。有一贤善。安乐同止。欣乐明智。修梵行者乐与同止。而彼不乐闻法。乃至不时时得心法解脱。当知彼人住贤善地。不能转进。贤善地者。谓人．天趣。复次。有一其性贤善。同止安乐。欣乐梵行。以为伴侣。乐闻正法。学习多闻。善调伏见。时时能得解脱心法。当知彼人于贤善地能转胜进。当知此人于正法流有所堪能。此二有间。自非如来。谁能别知。是故。比丘。莫量人人。量人人者。自招其患。唯有如来能知人耳。比丘。鹿住优婆夷愚痴少智。如上修多罗广说。</w:t>
      </w:r>
    </w:p>
    <w:p>
      <w:r>
        <w:t xml:space="preserve">　　佛说此经已。诸比丘闻佛所说。欢喜奉行。</w:t>
      </w:r>
    </w:p>
    <w:p/>
    <w:p>
      <w:r>
        <w:t xml:space="preserve">　　（九九二）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尔时。给孤独长者来诣佛所。稽首佛足。退坐一面。白佛言。世尊。世间有几种福田。</w:t>
      </w:r>
    </w:p>
    <w:p>
      <w:r>
        <w:t xml:space="preserve">　　佛告长者。世间有二种福田。何等为二。学及无学。即说偈言。</w:t>
      </w:r>
    </w:p>
    <w:p>
      <w:r>
        <w:t xml:space="preserve">　　世有学无学　　大会常延请</w:t>
      </w:r>
    </w:p>
    <w:p>
      <w:r>
        <w:t xml:space="preserve">　　正直心真实　　身口亦复然</w:t>
      </w:r>
    </w:p>
    <w:p>
      <w:r>
        <w:t xml:space="preserve">　　是即良福田　　施者获大果</w:t>
      </w:r>
    </w:p>
    <w:p/>
    <w:p>
      <w:r>
        <w:t xml:space="preserve">　　佛说此经已。给孤独长者闻佛所说。欢喜奉行。</w:t>
      </w:r>
    </w:p>
    <w:p/>
    <w:p>
      <w:r>
        <w:t xml:space="preserve">　　　　杂阿含经卷第三十五</w:t>
      </w:r>
    </w:p>
    <w:p/>
    <w:p/>
    <w:p/>
    <w:p>
      <w:r>
        <w:t xml:space="preserve">　　　　杂阿含经卷第三十六</w:t>
      </w:r>
    </w:p>
    <w:p/>
    <w:p>
      <w:r>
        <w:t xml:space="preserve">　　　　宋天竺三藏求那跋陀罗译</w:t>
      </w:r>
    </w:p>
    <w:p/>
    <w:p>
      <w:r>
        <w:t xml:space="preserve">　　（九九三）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诸上座比丘随佛左右。依止而住。所谓尊者阿若憍陈如．尊者摩诃迦叶．尊者舍利弗．尊者摩诃目揵连．尊者阿那律陀．尊者二十亿耳．尊者陀罗骠摩罗子．尊者婆那迦婆娑．尊者耶舍舍罗迦毗诃利．尊者富留那．尊者分陀檀尼迦。如此及余上座比丘随佛左右。依止而住。</w:t>
      </w:r>
    </w:p>
    <w:p>
      <w:r>
        <w:t xml:space="preserve">　　时。尊者婆耆舍住舍卫国东园鹿子母讲堂。时。尊者婆耆舍作是念。今日世尊在舍卫国祇树给孤独园。诸上座比丘随佛左右。依止而住。我今当往至世尊所。各各说偈叹诸上座比丘。</w:t>
      </w:r>
    </w:p>
    <w:p>
      <w:r>
        <w:t xml:space="preserve">　　作是念已。往诣佛所。稽首佛足。退住一面。而说偈言。</w:t>
      </w:r>
    </w:p>
    <w:p>
      <w:r>
        <w:t xml:space="preserve">　　上上座比丘　　已断诸贪欲</w:t>
      </w:r>
    </w:p>
    <w:p>
      <w:r>
        <w:t xml:space="preserve">　　超过诸世间　　一切之积聚</w:t>
      </w:r>
    </w:p>
    <w:p>
      <w:r>
        <w:t xml:space="preserve">　　深智少言说　　勇猛勤方便</w:t>
      </w:r>
    </w:p>
    <w:p>
      <w:r>
        <w:t xml:space="preserve">　　道德净明显　　我今稽首礼</w:t>
      </w:r>
    </w:p>
    <w:p>
      <w:r>
        <w:t xml:space="preserve">　　已伏诸魔怨　　远离于群聚</w:t>
      </w:r>
    </w:p>
    <w:p>
      <w:r>
        <w:t xml:space="preserve">　　不为五欲缚　　常习于空闲</w:t>
      </w:r>
    </w:p>
    <w:p>
      <w:r>
        <w:t xml:space="preserve">　　清虚而寡欲　　我今稽首礼</w:t>
      </w:r>
    </w:p>
    <w:p>
      <w:r>
        <w:t xml:space="preserve">　　遮罗延胜族　　禅思不放逸</w:t>
      </w:r>
    </w:p>
    <w:p>
      <w:r>
        <w:t xml:space="preserve">　　内心乐正受　　清净离尘秽</w:t>
      </w:r>
    </w:p>
    <w:p>
      <w:r>
        <w:t xml:space="preserve">　　辩慧显深义　　是故稽首礼</w:t>
      </w:r>
    </w:p>
    <w:p>
      <w:r>
        <w:t xml:space="preserve">　　所得神通慧　　超诸神通力</w:t>
      </w:r>
    </w:p>
    <w:p>
      <w:r>
        <w:t xml:space="preserve">　　六神通众中　　自在无所畏</w:t>
      </w:r>
    </w:p>
    <w:p>
      <w:r>
        <w:t xml:space="preserve">　　神通最胜故　　是故稽首礼</w:t>
      </w:r>
    </w:p>
    <w:p>
      <w:r>
        <w:t xml:space="preserve">　　于大千世界　　五道诸趣生</w:t>
      </w:r>
    </w:p>
    <w:p>
      <w:r>
        <w:t xml:space="preserve">　　乃至于梵世　　人天优劣想</w:t>
      </w:r>
    </w:p>
    <w:p>
      <w:r>
        <w:t xml:space="preserve">　　净天眼悉见　　是故稽首礼</w:t>
      </w:r>
    </w:p>
    <w:p>
      <w:r>
        <w:t xml:space="preserve">　　精勤方便力　　断除诸爱集</w:t>
      </w:r>
    </w:p>
    <w:p>
      <w:r>
        <w:t xml:space="preserve">　　坏裂生死网　　心常乐正法</w:t>
      </w:r>
    </w:p>
    <w:p>
      <w:r>
        <w:t xml:space="preserve">　　离诸悕望想　　超度于彼岸</w:t>
      </w:r>
    </w:p>
    <w:p>
      <w:r>
        <w:t xml:space="preserve">　　清净无尘秽　　是故稽首礼</w:t>
      </w:r>
    </w:p>
    <w:p>
      <w:r>
        <w:t xml:space="preserve">　　永离诸恐畏　　无依离财物</w:t>
      </w:r>
    </w:p>
    <w:p>
      <w:r>
        <w:t xml:space="preserve">　　知足度疑惑　　伏诸魔怨敌</w:t>
      </w:r>
    </w:p>
    <w:p>
      <w:r>
        <w:t xml:space="preserve">　　身念观清净　　是故稽首礼</w:t>
      </w:r>
    </w:p>
    <w:p>
      <w:r>
        <w:t xml:space="preserve">　　无有诸世间　　烦恼棘刺林</w:t>
      </w:r>
    </w:p>
    <w:p>
      <w:r>
        <w:t xml:space="preserve">　　结缚使永除　　三有因缘断</w:t>
      </w:r>
    </w:p>
    <w:p>
      <w:r>
        <w:t xml:space="preserve">　　精练灭诸垢　　究竟明显现</w:t>
      </w:r>
    </w:p>
    <w:p>
      <w:r>
        <w:t xml:space="preserve">　　于林离林去　　是故稽首礼</w:t>
      </w:r>
    </w:p>
    <w:p>
      <w:r>
        <w:t xml:space="preserve">　　无舍宅所依　　幻伪痴恚灭</w:t>
      </w:r>
    </w:p>
    <w:p>
      <w:r>
        <w:t xml:space="preserve">　　调伏诸爱喜　　出一切见处</w:t>
      </w:r>
    </w:p>
    <w:p>
      <w:r>
        <w:t xml:space="preserve">　　清净无瑕秽　　是故稽首礼</w:t>
      </w:r>
    </w:p>
    <w:p>
      <w:r>
        <w:t xml:space="preserve">　　其心自在转　　坚固不倾动</w:t>
      </w:r>
    </w:p>
    <w:p>
      <w:r>
        <w:t xml:space="preserve">　　智慧大德力　　难伏魔能伏</w:t>
      </w:r>
    </w:p>
    <w:p>
      <w:r>
        <w:t xml:space="preserve">　　断除无明结　　是故稽首礼</w:t>
      </w:r>
    </w:p>
    <w:p>
      <w:r>
        <w:t xml:space="preserve">　　大人离闇冥　　寂灭牟尼尊</w:t>
      </w:r>
    </w:p>
    <w:p>
      <w:r>
        <w:t xml:space="preserve">　　正法离垢过　　光明自显照</w:t>
      </w:r>
    </w:p>
    <w:p>
      <w:r>
        <w:t xml:space="preserve">　　照一切世界　　是故名为佛</w:t>
      </w:r>
    </w:p>
    <w:p>
      <w:r>
        <w:t xml:space="preserve">　　地神虚空天　　三十三天子</w:t>
      </w:r>
    </w:p>
    <w:p>
      <w:r>
        <w:t xml:space="preserve">　　光明悉映障　　是故名为佛</w:t>
      </w:r>
    </w:p>
    <w:p>
      <w:r>
        <w:t xml:space="preserve">　　度生死有边　　超逾越群众</w:t>
      </w:r>
    </w:p>
    <w:p>
      <w:r>
        <w:t xml:space="preserve">　　柔弱善调伏　　正觉第一觉</w:t>
      </w:r>
    </w:p>
    <w:p>
      <w:r>
        <w:t xml:space="preserve">　　断一切结缚　　伏一切异道</w:t>
      </w:r>
    </w:p>
    <w:p>
      <w:r>
        <w:t xml:space="preserve">　　降一切魔怨　　得无上正觉</w:t>
      </w:r>
    </w:p>
    <w:p>
      <w:r>
        <w:t xml:space="preserve">　　离尘灭诸垢　　是故稽首礼</w:t>
      </w:r>
    </w:p>
    <w:p/>
    <w:p>
      <w:r>
        <w:t xml:space="preserve">　　尊者婆耆舍偈赞叹时。诸比丘闻其所说。皆大欢喜。</w:t>
      </w:r>
    </w:p>
    <w:p/>
    <w:p>
      <w:r>
        <w:t xml:space="preserve">　　（九九四）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时。尊者婆耆舍住舍卫国东园鹿子母讲堂。疾病困笃。尊者富邻尼为看病人。供给供养。</w:t>
      </w:r>
    </w:p>
    <w:p>
      <w:r>
        <w:t xml:space="preserve">　　时。尊者婆耆舍语尊者富邻尼言。汝往诣世尊所。持我语白世尊言。尊者婆耆舍稽首世尊足。问讯世尊少病少恼．起居轻利．得自安乐住不。复作是言。尊者婆耆舍住东园鹿子母讲堂。疾病困笃。欲求见世尊。无力方便堪诣世尊。善哉。世尊。愿往至东园鹿子母讲堂尊者婆耆舍所。哀愍故。</w:t>
      </w:r>
    </w:p>
    <w:p>
      <w:r>
        <w:t xml:space="preserve">　　时。尊者富邻尼即受其语。往诣世尊。稽首佛足。退坐一面。作是言。尊者婆耆舍住东园鹿子母讲堂。疾病困笃。愿见世尊。无力方便堪能奉见。善哉。世尊。愿往东园鹿子母讲堂尊者婆耆舍所。为哀愍故。</w:t>
      </w:r>
    </w:p>
    <w:p>
      <w:r>
        <w:t xml:space="preserve">　　尔时。世尊默然而许。</w:t>
      </w:r>
    </w:p>
    <w:p>
      <w:r>
        <w:t xml:space="preserve">　　时。尊者富邻尼知佛许已。即从坐起。礼佛足而去。</w:t>
      </w:r>
    </w:p>
    <w:p>
      <w:r>
        <w:t xml:space="preserve">　　世尊晡时从禅起。往诣尊者婆耆舍。尊者婆耆舍遥见世尊。凭床欲起。</w:t>
      </w:r>
    </w:p>
    <w:p>
      <w:r>
        <w:t xml:space="preserve">　　尔时。世尊见尊者婆耆舍凭床欲起。语言。婆耆舍。莫自轻动。世尊即坐。问尊者婆耆舍。汝所患苦。为平和可堪忍不。身诸苦痛为增为损。</w:t>
      </w:r>
    </w:p>
    <w:p>
      <w:r>
        <w:t xml:space="preserve">　　如前焰摩迦修多罗广说。乃至我所苦患。转觉其增。不觉其损。</w:t>
      </w:r>
    </w:p>
    <w:p>
      <w:r>
        <w:t xml:space="preserve">　　佛告婆耆舍。我今问汝。随意答我。汝得心不染．不著．不污．解脱．离诸颠倒不。</w:t>
      </w:r>
    </w:p>
    <w:p>
      <w:r>
        <w:t xml:space="preserve">　　婆耆舍白佛言。我心不染．不著．不污．解脱．离诸颠倒。</w:t>
      </w:r>
    </w:p>
    <w:p>
      <w:r>
        <w:t xml:space="preserve">　　佛告婆耆舍。汝云何得心不染．不著．不污．解脱．离诸颠倒。</w:t>
      </w:r>
    </w:p>
    <w:p>
      <w:r>
        <w:t xml:space="preserve">　　婆耆舍白佛。我过去眼识于色。心不顾念。于未来色不欣想。于现在色不著。我过去．未来．现在眼识于色。贪欲爱乐念于彼得尽。无欲．灭．没．息．离．解脱。心解脱已。是故不染．不著．不污．离诸颠倒。正受而住。如是耳．鼻．舌．身．意识。过去于法。心不顾念。未来不欣。现在不著。过去．未来．现在法中。念欲爱尽。无欲．灭．没．息．离．解脱。心解脱已。是故不染．不著．不污．解脱．离诸颠倒。正受而住。唯愿世尊今日最后饶益于我。听我说偈。</w:t>
      </w:r>
    </w:p>
    <w:p>
      <w:r>
        <w:t xml:space="preserve">　　佛告婆耆舍。宜知是时。</w:t>
      </w:r>
    </w:p>
    <w:p>
      <w:r>
        <w:t xml:space="preserve">　　尊者婆耆舍起。正身端坐。系念在前。而说偈言。</w:t>
      </w:r>
    </w:p>
    <w:p>
      <w:r>
        <w:t xml:space="preserve">　　我今住佛前　　稽首恭敬礼</w:t>
      </w:r>
    </w:p>
    <w:p>
      <w:r>
        <w:t xml:space="preserve">　　于一切诸法　　悉皆得解脱</w:t>
      </w:r>
    </w:p>
    <w:p>
      <w:r>
        <w:t xml:space="preserve">　　善解诸法相　　深信乐正法</w:t>
      </w:r>
    </w:p>
    <w:p>
      <w:r>
        <w:t xml:space="preserve">　　世尊等正觉　　世尊为大师</w:t>
      </w:r>
    </w:p>
    <w:p>
      <w:r>
        <w:t xml:space="preserve">　　世尊降魔怨　　世尊大牟尼</w:t>
      </w:r>
    </w:p>
    <w:p>
      <w:r>
        <w:t xml:space="preserve">　　灭除一切使　　自度群生类</w:t>
      </w:r>
    </w:p>
    <w:p>
      <w:r>
        <w:t xml:space="preserve">　　世尊于世间　　诸法悉觉知</w:t>
      </w:r>
    </w:p>
    <w:p>
      <w:r>
        <w:t xml:space="preserve">　　世间悉无有　　知法过佛者</w:t>
      </w:r>
    </w:p>
    <w:p>
      <w:r>
        <w:t xml:space="preserve">　　于诸天人中　　亦无与佛等</w:t>
      </w:r>
    </w:p>
    <w:p>
      <w:r>
        <w:t xml:space="preserve">　　是故我今日　　稽首大精进</w:t>
      </w:r>
    </w:p>
    <w:p>
      <w:r>
        <w:t xml:space="preserve">　　稽首士之上　　拔诸爱欲刺</w:t>
      </w:r>
    </w:p>
    <w:p>
      <w:r>
        <w:t xml:space="preserve">　　我今是最后　　得见于世尊</w:t>
      </w:r>
    </w:p>
    <w:p>
      <w:r>
        <w:t xml:space="preserve">　　稽首日种尊　　暮当般涅槃</w:t>
      </w:r>
    </w:p>
    <w:p>
      <w:r>
        <w:t xml:space="preserve">　　正智系正念　　于此朽坏身</w:t>
      </w:r>
    </w:p>
    <w:p>
      <w:r>
        <w:t xml:space="preserve">　　余势之所起　　从今夜永灭</w:t>
      </w:r>
    </w:p>
    <w:p>
      <w:r>
        <w:t xml:space="preserve">　　三界不复染　　入无余涅槃</w:t>
      </w:r>
    </w:p>
    <w:p>
      <w:r>
        <w:t xml:space="preserve">　　苦受及乐受　　亦不苦不乐</w:t>
      </w:r>
    </w:p>
    <w:p>
      <w:r>
        <w:t xml:space="preserve">　　从触因缘生　　于今悉永断</w:t>
      </w:r>
    </w:p>
    <w:p>
      <w:r>
        <w:t xml:space="preserve">　　苦受及乐受　　亦不苦不乐</w:t>
      </w:r>
    </w:p>
    <w:p>
      <w:r>
        <w:t xml:space="preserve">　　从触因缘生　　于今悉已知</w:t>
      </w:r>
    </w:p>
    <w:p>
      <w:r>
        <w:t xml:space="preserve">　　若内及与外　　苦乐等诸受</w:t>
      </w:r>
    </w:p>
    <w:p>
      <w:r>
        <w:t xml:space="preserve">　　于受无所著　　正智正系心</w:t>
      </w:r>
    </w:p>
    <w:p>
      <w:r>
        <w:t xml:space="preserve">　　于初中最后　　诸聚无障碍</w:t>
      </w:r>
    </w:p>
    <w:p>
      <w:r>
        <w:t xml:space="preserve">　　诸聚既已断　　了知受无余</w:t>
      </w:r>
    </w:p>
    <w:p>
      <w:r>
        <w:t xml:space="preserve">　　明见真实者　　说九十一劫</w:t>
      </w:r>
    </w:p>
    <w:p>
      <w:r>
        <w:t xml:space="preserve">　　三劫中不空　　有大仙人尊</w:t>
      </w:r>
    </w:p>
    <w:p>
      <w:r>
        <w:t xml:space="preserve">　　余空无洲依　　唯畏恐怖劫</w:t>
      </w:r>
    </w:p>
    <w:p>
      <w:r>
        <w:t xml:space="preserve">　　当知大仙人　　乃复出于世</w:t>
      </w:r>
    </w:p>
    <w:p>
      <w:r>
        <w:t xml:space="preserve">　　安慰诸天人　　开眼离尘冥</w:t>
      </w:r>
    </w:p>
    <w:p>
      <w:r>
        <w:t xml:space="preserve">　　示悟诸众生　　令觉一切苦</w:t>
      </w:r>
    </w:p>
    <w:p>
      <w:r>
        <w:t xml:space="preserve">　　苦苦及苦集　　超苦之寂灭</w:t>
      </w:r>
    </w:p>
    <w:p>
      <w:r>
        <w:t xml:space="preserve">　　贤圣八正道　　安隐趣涅槃</w:t>
      </w:r>
    </w:p>
    <w:p>
      <w:r>
        <w:t xml:space="preserve">　　世间难得者　　现前悉皆得</w:t>
      </w:r>
    </w:p>
    <w:p>
      <w:r>
        <w:t xml:space="preserve">　　生世得人身　　演说于正法</w:t>
      </w:r>
    </w:p>
    <w:p>
      <w:r>
        <w:t xml:space="preserve">　　随己之所欲　　离垢求清净</w:t>
      </w:r>
    </w:p>
    <w:p>
      <w:r>
        <w:t xml:space="preserve">　　专修其己利　　勿令空无果</w:t>
      </w:r>
    </w:p>
    <w:p>
      <w:r>
        <w:t xml:space="preserve">　　空过则生忧　　邻于地狱苦</w:t>
      </w:r>
    </w:p>
    <w:p>
      <w:r>
        <w:t xml:space="preserve">　　于所说正法　　不乐不欲受</w:t>
      </w:r>
    </w:p>
    <w:p>
      <w:r>
        <w:t xml:space="preserve">　　当久处生死　　轮回息无期</w:t>
      </w:r>
    </w:p>
    <w:p>
      <w:r>
        <w:t xml:space="preserve">　　长夜怀忧恼　　如商人失财</w:t>
      </w:r>
    </w:p>
    <w:p>
      <w:r>
        <w:t xml:space="preserve">　　我今众庆集　　无复生老死</w:t>
      </w:r>
    </w:p>
    <w:p>
      <w:r>
        <w:t xml:space="preserve">　　轮回悉已断　　不复重受生</w:t>
      </w:r>
    </w:p>
    <w:p>
      <w:r>
        <w:t xml:space="preserve">　　爱识河水流　　于今悉枯竭</w:t>
      </w:r>
    </w:p>
    <w:p>
      <w:r>
        <w:t xml:space="preserve">　　已拔阴根本　　连锁不相续</w:t>
      </w:r>
    </w:p>
    <w:p>
      <w:r>
        <w:t xml:space="preserve">　　供养大师毕　　所作者已作</w:t>
      </w:r>
    </w:p>
    <w:p>
      <w:r>
        <w:t xml:space="preserve">　　重担悉已舍　　有流悉已断</w:t>
      </w:r>
    </w:p>
    <w:p>
      <w:r>
        <w:t xml:space="preserve">　　不复乐受生　　亦无死可恶</w:t>
      </w:r>
    </w:p>
    <w:p>
      <w:r>
        <w:t xml:space="preserve">　　正智正系念　　唯待终时至</w:t>
      </w:r>
    </w:p>
    <w:p>
      <w:r>
        <w:t xml:space="preserve">　　念空野龙象　　六十雄猛兽</w:t>
      </w:r>
    </w:p>
    <w:p>
      <w:r>
        <w:t xml:space="preserve">　　一旦免枷锁　　逸乐山林中</w:t>
      </w:r>
    </w:p>
    <w:p>
      <w:r>
        <w:t xml:space="preserve">　　婆耆舍亦然　　大师口生子</w:t>
      </w:r>
    </w:p>
    <w:p>
      <w:r>
        <w:t xml:space="preserve">　　厌舍于徒众　　正念待时至</w:t>
      </w:r>
    </w:p>
    <w:p>
      <w:r>
        <w:t xml:space="preserve">　　今告于汝等　　诸来集会者</w:t>
      </w:r>
    </w:p>
    <w:p>
      <w:r>
        <w:t xml:space="preserve">　　听我最后偈　　其义所饶益</w:t>
      </w:r>
    </w:p>
    <w:p>
      <w:r>
        <w:t xml:space="preserve">　　生者悉归灭　　诸行无有常</w:t>
      </w:r>
    </w:p>
    <w:p>
      <w:r>
        <w:t xml:space="preserve">　　速生速死法　　何可久依怙</w:t>
      </w:r>
    </w:p>
    <w:p>
      <w:r>
        <w:t xml:space="preserve">　　是故强其志　　精勤方便求</w:t>
      </w:r>
    </w:p>
    <w:p>
      <w:r>
        <w:t xml:space="preserve">　　观察有恐怖　　随顺牟尼道</w:t>
      </w:r>
    </w:p>
    <w:p>
      <w:r>
        <w:t xml:space="preserve">　　速尽此苦阴　　勿复增轮转</w:t>
      </w:r>
    </w:p>
    <w:p>
      <w:r>
        <w:t xml:space="preserve">　　佛口所生子　　叹说此偈已</w:t>
      </w:r>
    </w:p>
    <w:p>
      <w:r>
        <w:t xml:space="preserve">　　长辞于大众　　婆耆舍涅槃</w:t>
      </w:r>
    </w:p>
    <w:p>
      <w:r>
        <w:t xml:space="preserve">　　彼以慈悲故　　说此无上偈</w:t>
      </w:r>
    </w:p>
    <w:p>
      <w:r>
        <w:t xml:space="preserve">　　尊者婆耆舍　　如来法生子</w:t>
      </w:r>
    </w:p>
    <w:p>
      <w:r>
        <w:t xml:space="preserve">　　垂心哀愍故　　说此无上偈</w:t>
      </w:r>
    </w:p>
    <w:p>
      <w:r>
        <w:t xml:space="preserve">　　然后般涅槃　　一切当敬礼</w:t>
      </w:r>
    </w:p>
    <w:p/>
    <w:p>
      <w:r>
        <w:t xml:space="preserve">　　（九九五）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时。彼天子而说偈问佛。</w:t>
      </w:r>
    </w:p>
    <w:p>
      <w:r>
        <w:t xml:space="preserve">　　阿练若比丘　　住于空闲处</w:t>
      </w:r>
    </w:p>
    <w:p>
      <w:r>
        <w:t xml:space="preserve">　　寂静修梵行　　于一坐而食</w:t>
      </w:r>
    </w:p>
    <w:p>
      <w:r>
        <w:t xml:space="preserve">　　以何因缘故　　颜色特鲜明</w:t>
      </w:r>
    </w:p>
    <w:p/>
    <w:p>
      <w:r>
        <w:t xml:space="preserve">　　尔时。世尊说偈答言。</w:t>
      </w:r>
    </w:p>
    <w:p>
      <w:r>
        <w:t xml:space="preserve">　　于过去无忧　　未来不欣乐</w:t>
      </w:r>
    </w:p>
    <w:p>
      <w:r>
        <w:t xml:space="preserve">　　现在随所得　　正智系念持</w:t>
      </w:r>
    </w:p>
    <w:p>
      <w:r>
        <w:t xml:space="preserve">　　饭食系念故　　颜色常鲜泽</w:t>
      </w:r>
    </w:p>
    <w:p>
      <w:r>
        <w:t xml:space="preserve">　　未来心驰想　　过去追忧悔</w:t>
      </w:r>
    </w:p>
    <w:p>
      <w:r>
        <w:t xml:space="preserve">　　愚痴火自煎　　如雹断生草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（九九六）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不欲起憍慢　　善自调其心</w:t>
      </w:r>
    </w:p>
    <w:p>
      <w:r>
        <w:t xml:space="preserve">　　未曾修寂默　　亦不入正受</w:t>
      </w:r>
    </w:p>
    <w:p>
      <w:r>
        <w:t xml:space="preserve">　　处林而放逸　　不度死彼岸</w:t>
      </w:r>
    </w:p>
    <w:p/>
    <w:p>
      <w:r>
        <w:t xml:space="preserve">　　尔时。世尊说偈答言。</w:t>
      </w:r>
    </w:p>
    <w:p>
      <w:r>
        <w:t xml:space="preserve">　　已离于憍慢　　心常入正受</w:t>
      </w:r>
    </w:p>
    <w:p>
      <w:r>
        <w:t xml:space="preserve">　　明智善分别　　解脱一切缚</w:t>
      </w:r>
    </w:p>
    <w:p>
      <w:r>
        <w:t xml:space="preserve">　　独一处闲林　　其心不放逸</w:t>
      </w:r>
    </w:p>
    <w:p>
      <w:r>
        <w:t xml:space="preserve">　　于彼死魔怨　　疾得度彼岸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（九九七）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云何得昼夜　　功德常增长</w:t>
      </w:r>
    </w:p>
    <w:p>
      <w:r>
        <w:t xml:space="preserve">　　云何得生天　　唯愿为解说</w:t>
      </w:r>
    </w:p>
    <w:p/>
    <w:p>
      <w:r>
        <w:t xml:space="preserve">　　尔时。世尊说偈答言。</w:t>
      </w:r>
    </w:p>
    <w:p>
      <w:r>
        <w:t xml:space="preserve">　　种植园果故　　林树荫清凉</w:t>
      </w:r>
    </w:p>
    <w:p>
      <w:r>
        <w:t xml:space="preserve">　　桥船以济度　　造作福德舍</w:t>
      </w:r>
    </w:p>
    <w:p>
      <w:r>
        <w:t xml:space="preserve">　　穿井供渴乏　　客舍给行旅</w:t>
      </w:r>
    </w:p>
    <w:p>
      <w:r>
        <w:t xml:space="preserve">　　如此之功德　　日夜常增长</w:t>
      </w:r>
    </w:p>
    <w:p>
      <w:r>
        <w:t xml:space="preserve">　　如法戒具足　　缘斯得生天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（九九八）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施何得大力　　施何得妙色</w:t>
      </w:r>
    </w:p>
    <w:p>
      <w:r>
        <w:t xml:space="preserve">　　施何得安乐　　施何得明目</w:t>
      </w:r>
    </w:p>
    <w:p>
      <w:r>
        <w:t xml:space="preserve">　　修习何等施　　名曰一切施</w:t>
      </w:r>
    </w:p>
    <w:p>
      <w:r>
        <w:t xml:space="preserve">　　今启问世尊　　愿为分别说</w:t>
      </w:r>
    </w:p>
    <w:p/>
    <w:p>
      <w:r>
        <w:t xml:space="preserve">　　尔时。世尊说偈答言。</w:t>
      </w:r>
    </w:p>
    <w:p>
      <w:r>
        <w:t xml:space="preserve">　　施食得大力　　施衣得妙色</w:t>
      </w:r>
    </w:p>
    <w:p>
      <w:r>
        <w:t xml:space="preserve">　　施乘得安乐　　施灯得明目</w:t>
      </w:r>
    </w:p>
    <w:p>
      <w:r>
        <w:t xml:space="preserve">　　虚馆以待宾　　是名一切施</w:t>
      </w:r>
    </w:p>
    <w:p>
      <w:r>
        <w:t xml:space="preserve">　　以法而诲彼　　是则施甘露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（九九九）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时。有天子名悉鞞梨。容色绝妙。于后夜时来诣佛所。稽首佛足。退坐一面。身诸光明遍照祇树给孤独园。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诸天及世人　　于食悉欣乐</w:t>
      </w:r>
    </w:p>
    <w:p>
      <w:r>
        <w:t xml:space="preserve">　　颇有诸世间　　福乐自随逐</w:t>
      </w:r>
    </w:p>
    <w:p/>
    <w:p>
      <w:r>
        <w:t xml:space="preserve">　　尔时。世尊说偈答言。</w:t>
      </w:r>
    </w:p>
    <w:p>
      <w:r>
        <w:t xml:space="preserve">　　净信心惠施　　此世及后世</w:t>
      </w:r>
    </w:p>
    <w:p>
      <w:r>
        <w:t xml:space="preserve">　　随其所至处　　福报常影随</w:t>
      </w:r>
    </w:p>
    <w:p>
      <w:r>
        <w:t xml:space="preserve">　　是故当舍悭　　行无垢惠施</w:t>
      </w:r>
    </w:p>
    <w:p>
      <w:r>
        <w:t xml:space="preserve">　　施已心欢喜　　此世他世受</w:t>
      </w:r>
    </w:p>
    <w:p/>
    <w:p>
      <w:r>
        <w:t xml:space="preserve">　　时。彼悉鞞梨天子白佛言。奇哉。世尊。善说斯义。</w:t>
      </w:r>
    </w:p>
    <w:p>
      <w:r>
        <w:t xml:space="preserve">　　净信心惠施　　此世及他世</w:t>
      </w:r>
    </w:p>
    <w:p>
      <w:r>
        <w:t xml:space="preserve">　　随其所至处　　福报常影随</w:t>
      </w:r>
    </w:p>
    <w:p>
      <w:r>
        <w:t xml:space="preserve">　　是故当舍悭　　行无垢惠施</w:t>
      </w:r>
    </w:p>
    <w:p>
      <w:r>
        <w:t xml:space="preserve">　　施已心欢喜　　此世他世受</w:t>
      </w:r>
    </w:p>
    <w:p/>
    <w:p>
      <w:r>
        <w:t xml:space="preserve">　　悉鞞梨天子白佛言。世尊。我自知过去世时曾为国王。名悉鞞梨。于四城门普施为福。于其城内有四交道。亦于其中布施作福。</w:t>
      </w:r>
    </w:p>
    <w:p>
      <w:r>
        <w:t xml:space="preserve">　　时。有第一夫人来语我言。大王大作福德。而我无力修诸福业。我时告言。城东门外布施作福悉皆属汝。时。诸王子复来白我。大王多作功德。夫人亦同。而我无力作诸福业。我今愿得依于大王少作功德。我时答言。城南门外所作施福悉皆属汝。时。有大臣复来白我。今日大王多作功德。夫人．王子悉皆共之。而我无力作诸福业。愿依大王少有所作。我时告言。城西门外所作施福悉皆属汝。时。诸将士复来白我。今日大王多作功德。夫人．太子及诸大臣悉皆共之。唯我无力能修福业。愿依大王得有所作。我时答言。城北门外所作施福悉皆属汝。国中庶民复来白我。今日大王多作功德。夫人．王子．大臣．诸将悉皆共之。唯我无力不能修福。愿依大王少有所作。我时答言。于其城内四交道头所作施福悉属汝等。尔时。国王夫人．王子．大臣．将士．庶民悉皆惠施。作诸功德。我先所作惠施功德于兹则断。</w:t>
      </w:r>
    </w:p>
    <w:p>
      <w:r>
        <w:t xml:space="preserve">　　时。我所使诸作福者。还至我所。为我作礼而白我言。大王当知。诸修福处。夫人．王子．大臣．将士及诸庶民各据其处。行施作福。大王所施于兹则断。我时答言。善男子。诸方边国岁输财物应入我者。分半入库。分其半分。即于彼处惠施作福。彼闻教旨。往诣边国。集诸财物。半送于库。半留于彼惠施作福。</w:t>
      </w:r>
    </w:p>
    <w:p>
      <w:r>
        <w:t xml:space="preserve">　　我先长夜如是惠施作福。长夜常得可爱．可念．可意福报。常受快乐。无有穷极。以斯福业及福果福报。悉皆入于大功德聚数。譬如五大河合为一流。所谓恒河．耶蒲那．萨罗由．伊罗跋提．摩醯。如是五河合为一流。无有人能量其河水百千万亿斗斛之数。彼大河水得为大水聚数。我亦如是。所作功德果．功德报不可称量。悉得入于大功德聚数。</w:t>
      </w:r>
    </w:p>
    <w:p>
      <w:r>
        <w:t xml:space="preserve">　　尔时。悉鞞梨天子闻佛所说。欢喜随喜。稽首佛足。即没不现。</w:t>
      </w:r>
    </w:p>
    <w:p/>
    <w:p>
      <w:r>
        <w:t xml:space="preserve">　　（一○○○）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时。有一天子。容色绝妙。于后夜时来诣佛所。稽首佛足。退坐一面。身诸光明皆悉遍照祇树给孤独园。</w:t>
      </w:r>
    </w:p>
    <w:p>
      <w:r>
        <w:t xml:space="preserve">　　时。彼天子说偈问佛。</w:t>
      </w:r>
    </w:p>
    <w:p>
      <w:r>
        <w:t xml:space="preserve">　　何等人能为　　远游善知识</w:t>
      </w:r>
    </w:p>
    <w:p>
      <w:r>
        <w:t xml:space="preserve">　　何等人能为　　居家善知识</w:t>
      </w:r>
    </w:p>
    <w:p>
      <w:r>
        <w:t xml:space="preserve">　　何等人能为　　通财善知识</w:t>
      </w:r>
    </w:p>
    <w:p>
      <w:r>
        <w:t xml:space="preserve">　　何等人能为　　后世善知识</w:t>
      </w:r>
    </w:p>
    <w:p/>
    <w:p>
      <w:r>
        <w:t xml:space="preserve">　　尔时。世尊以偈答言。</w:t>
      </w:r>
    </w:p>
    <w:p>
      <w:r>
        <w:t xml:space="preserve">　　商人之导师　　游行善知识</w:t>
      </w:r>
    </w:p>
    <w:p>
      <w:r>
        <w:t xml:space="preserve">　　贞祥贤良妻　　居家善知识</w:t>
      </w:r>
    </w:p>
    <w:p>
      <w:r>
        <w:t xml:space="preserve">　　宗亲相习近　　通财善知识</w:t>
      </w:r>
    </w:p>
    <w:p>
      <w:r>
        <w:t xml:space="preserve">　　自所修功德　　后世善知识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冥运持命去　　故令人短寿</w:t>
      </w:r>
    </w:p>
    <w:p>
      <w:r>
        <w:t xml:space="preserve">　　为老所侵迫　　而无救护者</w:t>
      </w:r>
    </w:p>
    <w:p>
      <w:r>
        <w:t xml:space="preserve">　　睹斯老病死　　令人大恐怖</w:t>
      </w:r>
    </w:p>
    <w:p>
      <w:r>
        <w:t xml:space="preserve">　　唯作诸功德　　乐住至乐所</w:t>
      </w:r>
    </w:p>
    <w:p/>
    <w:p>
      <w:r>
        <w:t xml:space="preserve">　　尔时。世尊说偈答言。</w:t>
      </w:r>
    </w:p>
    <w:p>
      <w:r>
        <w:t xml:space="preserve">　　冥运持命去　　故令人短寿</w:t>
      </w:r>
    </w:p>
    <w:p>
      <w:r>
        <w:t xml:space="preserve">　　为老所侵迫　　而无救护者</w:t>
      </w:r>
    </w:p>
    <w:p>
      <w:r>
        <w:t xml:space="preserve">　　观此有余过　　令人大恐怖</w:t>
      </w:r>
    </w:p>
    <w:p>
      <w:r>
        <w:t xml:space="preserve">　　当断世贪爱　　无余涅槃乐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断除于几法　　几法应弃舍</w:t>
      </w:r>
    </w:p>
    <w:p>
      <w:r>
        <w:t xml:space="preserve">　　而复于几法　　增上方便修</w:t>
      </w:r>
    </w:p>
    <w:p>
      <w:r>
        <w:t xml:space="preserve">　　几聚应超越　　比丘度駃流</w:t>
      </w:r>
    </w:p>
    <w:p/>
    <w:p>
      <w:r>
        <w:t xml:space="preserve">　　尔时。世尊说偈答言。</w:t>
      </w:r>
    </w:p>
    <w:p>
      <w:r>
        <w:t xml:space="preserve">　　断除五舍五　　增修于五根</w:t>
      </w:r>
    </w:p>
    <w:p>
      <w:r>
        <w:t xml:space="preserve">　　超越五和合　　比丘度流渊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几人于觉眠　　几人于眠觉</w:t>
      </w:r>
    </w:p>
    <w:p>
      <w:r>
        <w:t xml:space="preserve">　　几人取尘垢　　几人得清净</w:t>
      </w:r>
    </w:p>
    <w:p/>
    <w:p>
      <w:r>
        <w:t xml:space="preserve">　　尔时。世尊说偈答言。</w:t>
      </w:r>
    </w:p>
    <w:p>
      <w:r>
        <w:t xml:space="preserve">　　五人于觉眠　　五人于眠觉</w:t>
      </w:r>
    </w:p>
    <w:p>
      <w:r>
        <w:t xml:space="preserve">　　五人取于垢　　五人得清净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时。有天子容色绝妙。于后夜时来诣佛所。稽首佛足。退坐一面。身诸光明遍照祇树给孤独园。</w:t>
      </w:r>
    </w:p>
    <w:p>
      <w:r>
        <w:t xml:space="preserve">　　时。彼天子而说偈言。</w:t>
      </w:r>
    </w:p>
    <w:p>
      <w:r>
        <w:t xml:space="preserve">　　母子更相喜　　牛主乐其牛</w:t>
      </w:r>
    </w:p>
    <w:p>
      <w:r>
        <w:t xml:space="preserve">　　众生乐有余　　无乐无余者</w:t>
      </w:r>
    </w:p>
    <w:p/>
    <w:p>
      <w:r>
        <w:t xml:space="preserve">　　尔时。世尊说偈答言。</w:t>
      </w:r>
    </w:p>
    <w:p>
      <w:r>
        <w:t xml:space="preserve">　　母子更相忧　　牛主忧其牛</w:t>
      </w:r>
    </w:p>
    <w:p>
      <w:r>
        <w:t xml:space="preserve">　　有余众生忧　　无余则无忧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何等人之物　　何名第一伴</w:t>
      </w:r>
    </w:p>
    <w:p>
      <w:r>
        <w:t xml:space="preserve">　　以何而活命　　众生何处依</w:t>
      </w:r>
    </w:p>
    <w:p/>
    <w:p>
      <w:r>
        <w:t xml:space="preserve">　　尔时。世尊说偈答言。</w:t>
      </w:r>
    </w:p>
    <w:p>
      <w:r>
        <w:t xml:space="preserve">　　田宅众生有　　贤妻第一伴</w:t>
      </w:r>
    </w:p>
    <w:p>
      <w:r>
        <w:t xml:space="preserve">　　饮食已存命　　业为众生依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所爱无过子　　财无贵于牛</w:t>
      </w:r>
    </w:p>
    <w:p>
      <w:r>
        <w:t xml:space="preserve">　　光明无过日　　萨罗无过海</w:t>
      </w:r>
    </w:p>
    <w:p>
      <w:r>
        <w:t xml:space="preserve">　　尔时。世尊说偈答言。</w:t>
      </w:r>
    </w:p>
    <w:p>
      <w:r>
        <w:t xml:space="preserve">　　爱无过于己　　财无过于谷</w:t>
      </w:r>
    </w:p>
    <w:p>
      <w:r>
        <w:t xml:space="preserve">　　光明无过慧　　萨罗无过见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时。有天子容色绝妙。来诣佛所。稽首礼足。身诸光明遍照祇树给孤独园。</w:t>
      </w:r>
    </w:p>
    <w:p>
      <w:r>
        <w:t xml:space="preserve">　　时。彼天子而说偈言。</w:t>
      </w:r>
    </w:p>
    <w:p>
      <w:r>
        <w:t xml:space="preserve">　　刹利两足尊　　[絳-糸+牛]牛四足胜</w:t>
      </w:r>
    </w:p>
    <w:p>
      <w:r>
        <w:t xml:space="preserve">　　童英为上妻　　贵生为上子</w:t>
      </w:r>
    </w:p>
    <w:p/>
    <w:p>
      <w:r>
        <w:t xml:space="preserve">　　尔时。世尊说偈答言。</w:t>
      </w:r>
    </w:p>
    <w:p>
      <w:r>
        <w:t xml:space="preserve">　　正觉两足尊　　生马四足胜</w:t>
      </w:r>
    </w:p>
    <w:p>
      <w:r>
        <w:t xml:space="preserve">　　顺夫为贤妻　　漏尽子之上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从地起众生　　何者为最胜</w:t>
      </w:r>
    </w:p>
    <w:p>
      <w:r>
        <w:t xml:space="preserve">　　于空堕落者　　复以何胜上</w:t>
      </w:r>
    </w:p>
    <w:p>
      <w:r>
        <w:t xml:space="preserve">　　凡所祈请处　　何者最第一</w:t>
      </w:r>
    </w:p>
    <w:p>
      <w:r>
        <w:t xml:space="preserve">　　于诸言语中　　何者为上辩</w:t>
      </w:r>
    </w:p>
    <w:p/>
    <w:p>
      <w:r>
        <w:t xml:space="preserve">　　时。有一天子本为田家子。今得生天上。以本习故。即便说偈答彼天子。</w:t>
      </w:r>
    </w:p>
    <w:p>
      <w:r>
        <w:t xml:space="preserve">　　五谷从地生　　是则为最胜</w:t>
      </w:r>
    </w:p>
    <w:p>
      <w:r>
        <w:t xml:space="preserve">　　种子于空中　　落地为最胜</w:t>
      </w:r>
    </w:p>
    <w:p>
      <w:r>
        <w:t xml:space="preserve">　　[絳-糸+牛]牛资养人　　是则依中胜</w:t>
      </w:r>
    </w:p>
    <w:p>
      <w:r>
        <w:t xml:space="preserve">　　爱子有所说　　是则言中胜</w:t>
      </w:r>
    </w:p>
    <w:p/>
    <w:p>
      <w:r>
        <w:t xml:space="preserve">　　彼发问天子语答者言。我不问汝。何故多言轻躁妄说。我自说偈问世尊言。</w:t>
      </w:r>
    </w:p>
    <w:p>
      <w:r>
        <w:t xml:space="preserve">　　从地起众生　　何者为最胜</w:t>
      </w:r>
    </w:p>
    <w:p>
      <w:r>
        <w:t xml:space="preserve">　　于空堕地者　　复以何为胜</w:t>
      </w:r>
    </w:p>
    <w:p>
      <w:r>
        <w:t xml:space="preserve">　　凡所祈请处　　何者为最胜</w:t>
      </w:r>
    </w:p>
    <w:p>
      <w:r>
        <w:t xml:space="preserve">　　于诸言语中　　何者为上辩</w:t>
      </w:r>
    </w:p>
    <w:p/>
    <w:p>
      <w:r>
        <w:t xml:space="preserve">　　尔时。世尊说偈答言。</w:t>
      </w:r>
    </w:p>
    <w:p>
      <w:r>
        <w:t xml:space="preserve">　　从下踊出者　　三明为最上</w:t>
      </w:r>
    </w:p>
    <w:p>
      <w:r>
        <w:t xml:space="preserve">　　从空流下者　　三明亦第一</w:t>
      </w:r>
    </w:p>
    <w:p>
      <w:r>
        <w:t xml:space="preserve">　　贤圣弟子僧　　是师依之上</w:t>
      </w:r>
    </w:p>
    <w:p>
      <w:r>
        <w:t xml:space="preserve">　　如来之所说　　诸说之最辩</w:t>
      </w:r>
    </w:p>
    <w:p/>
    <w:p>
      <w:r>
        <w:t xml:space="preserve">　　时。彼天子复说偈言。</w:t>
      </w:r>
    </w:p>
    <w:p>
      <w:r>
        <w:t xml:space="preserve">　　世间几法起　　几法相顺可</w:t>
      </w:r>
    </w:p>
    <w:p>
      <w:r>
        <w:t xml:space="preserve">　　世几法取爱　　世几法损减</w:t>
      </w:r>
    </w:p>
    <w:p/>
    <w:p>
      <w:r>
        <w:t xml:space="preserve">　　尔时。世尊说偈答言。</w:t>
      </w:r>
    </w:p>
    <w:p>
      <w:r>
        <w:t xml:space="preserve">　　世六法等起　　世六法顺可</w:t>
      </w:r>
    </w:p>
    <w:p>
      <w:r>
        <w:t xml:space="preserve">　　世六法取爱　　世六法损减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谁持世间去　　谁拘牵世间</w:t>
      </w:r>
    </w:p>
    <w:p>
      <w:r>
        <w:t xml:space="preserve">　　何等为一法　　制御于世间</w:t>
      </w:r>
    </w:p>
    <w:p/>
    <w:p>
      <w:r>
        <w:t xml:space="preserve">　　尔时。世尊说偈答言。</w:t>
      </w:r>
    </w:p>
    <w:p>
      <w:r>
        <w:t xml:space="preserve">　　心持世间去　　心拘引世间</w:t>
      </w:r>
    </w:p>
    <w:p>
      <w:r>
        <w:t xml:space="preserve">　　其心为一法　　能制御世间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谁缚于世间　　谁调伏令解</w:t>
      </w:r>
    </w:p>
    <w:p>
      <w:r>
        <w:t xml:space="preserve">　　断除何等法　　说名得涅槃</w:t>
      </w:r>
    </w:p>
    <w:p/>
    <w:p>
      <w:r>
        <w:t xml:space="preserve">　　尔时。世尊说偈答言。</w:t>
      </w:r>
    </w:p>
    <w:p>
      <w:r>
        <w:t xml:space="preserve">　　欲能缚世间　　调伏欲解脱</w:t>
      </w:r>
    </w:p>
    <w:p>
      <w:r>
        <w:t xml:space="preserve">　　断除爱欲者　　说名得涅槃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谁掩于世间　　谁遮络世间</w:t>
      </w:r>
    </w:p>
    <w:p>
      <w:r>
        <w:t xml:space="preserve">　　谁结缚众生　　何处建立世</w:t>
      </w:r>
    </w:p>
    <w:p/>
    <w:p>
      <w:r>
        <w:t xml:space="preserve">　　尔时。世尊说偈答言。</w:t>
      </w:r>
    </w:p>
    <w:p>
      <w:r>
        <w:t xml:space="preserve">　　衰老掩世间　　死遮络世间</w:t>
      </w:r>
    </w:p>
    <w:p>
      <w:r>
        <w:t xml:space="preserve">　　爱系缚众生　　法建立世间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谁隐彼世间　　谁系于世间</w:t>
      </w:r>
    </w:p>
    <w:p>
      <w:r>
        <w:t xml:space="preserve">　　谁忆于众生　　谁建众生幢</w:t>
      </w:r>
    </w:p>
    <w:p/>
    <w:p>
      <w:r>
        <w:t xml:space="preserve">　　尔时。世尊说偈答言。</w:t>
      </w:r>
    </w:p>
    <w:p>
      <w:r>
        <w:t xml:space="preserve">　　无明覆世间　　爱结缚众生</w:t>
      </w:r>
    </w:p>
    <w:p>
      <w:r>
        <w:t xml:space="preserve">　　隐覆忆众生　　我慢众生幢</w:t>
      </w:r>
    </w:p>
    <w:p/>
    <w:p>
      <w:r>
        <w:t xml:space="preserve">　　时。彼天子即复说偈而问佛言。</w:t>
      </w:r>
    </w:p>
    <w:p>
      <w:r>
        <w:t xml:space="preserve">　　谁无有覆盖　　谁复无爱结</w:t>
      </w:r>
    </w:p>
    <w:p>
      <w:r>
        <w:t xml:space="preserve">　　谁即出隐覆　　谁不建慢幢</w:t>
      </w:r>
    </w:p>
    <w:p/>
    <w:p>
      <w:r>
        <w:t xml:space="preserve">　　尔时。世尊说偈答言。</w:t>
      </w:r>
    </w:p>
    <w:p>
      <w:r>
        <w:t xml:space="preserve">　　如来等正觉　　正智心解脱</w:t>
      </w:r>
    </w:p>
    <w:p>
      <w:r>
        <w:t xml:space="preserve">　　不为无明覆　　亦无爱结系</w:t>
      </w:r>
    </w:p>
    <w:p>
      <w:r>
        <w:t xml:space="preserve">　　超出于隐覆　　摧灭我慢幢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何等为上士　　所有资财物</w:t>
      </w:r>
    </w:p>
    <w:p>
      <w:r>
        <w:t xml:space="preserve">　　云何善修习　　而致于安乐</w:t>
      </w:r>
    </w:p>
    <w:p>
      <w:r>
        <w:t xml:space="preserve">　　云何众味中　　得为最上味</w:t>
      </w:r>
    </w:p>
    <w:p>
      <w:r>
        <w:t xml:space="preserve">　　云何众生中　　得为第一寿</w:t>
      </w:r>
    </w:p>
    <w:p/>
    <w:p>
      <w:r>
        <w:t xml:space="preserve">　　尔时。世尊说偈答言。</w:t>
      </w:r>
    </w:p>
    <w:p>
      <w:r>
        <w:t xml:space="preserve">　　清净信乐心　　名士夫胜财</w:t>
      </w:r>
    </w:p>
    <w:p>
      <w:r>
        <w:t xml:space="preserve">　　修行于正法　　能招安乐果</w:t>
      </w:r>
    </w:p>
    <w:p>
      <w:r>
        <w:t xml:space="preserve">　　真谛之妙说　　是则味之上</w:t>
      </w:r>
    </w:p>
    <w:p>
      <w:r>
        <w:t xml:space="preserve">　　贤圣智慧命　　是为寿中最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云何为比丘　　同己之第二</w:t>
      </w:r>
    </w:p>
    <w:p>
      <w:r>
        <w:t xml:space="preserve">　　云何为比丘　　随顺教授者</w:t>
      </w:r>
    </w:p>
    <w:p>
      <w:r>
        <w:t xml:space="preserve">　　比丘于何处　　游心自娱乐</w:t>
      </w:r>
    </w:p>
    <w:p>
      <w:r>
        <w:t xml:space="preserve">　　娱乐彼处已　　能断诸结缚</w:t>
      </w:r>
    </w:p>
    <w:p/>
    <w:p>
      <w:r>
        <w:t xml:space="preserve">　　尔时。世尊说偈答言。</w:t>
      </w:r>
    </w:p>
    <w:p>
      <w:r>
        <w:t xml:space="preserve">　　信为同己二　　智慧教授者</w:t>
      </w:r>
    </w:p>
    <w:p>
      <w:r>
        <w:t xml:space="preserve">　　涅槃喜乐处　　比丘断结缚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云何善至老　　云何善建立</w:t>
      </w:r>
    </w:p>
    <w:p>
      <w:r>
        <w:t xml:space="preserve">　　云何为人宝　　云何贼不夺</w:t>
      </w:r>
    </w:p>
    <w:p/>
    <w:p>
      <w:r>
        <w:t xml:space="preserve">　　尔时。世尊说偈答言。</w:t>
      </w:r>
    </w:p>
    <w:p>
      <w:r>
        <w:t xml:space="preserve">　　正戒善至老　　净信善建立</w:t>
      </w:r>
    </w:p>
    <w:p>
      <w:r>
        <w:t xml:space="preserve">　　智慧为人宝　　功德贼不夺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（一○一六）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何法生众生　　何等前驱驰</w:t>
      </w:r>
    </w:p>
    <w:p>
      <w:r>
        <w:t xml:space="preserve">　　云何起生死　　何者不解脱</w:t>
      </w:r>
    </w:p>
    <w:p/>
    <w:p>
      <w:r>
        <w:t xml:space="preserve">　　尔时。世尊说偈答言。</w:t>
      </w:r>
    </w:p>
    <w:p>
      <w:r>
        <w:t xml:space="preserve">　　爱欲生众生　　意在前驱驰</w:t>
      </w:r>
    </w:p>
    <w:p>
      <w:r>
        <w:t xml:space="preserve">　　众生起生死　　苦法不解脱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（一○一七）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何法生众生　　何等前驱驰</w:t>
      </w:r>
    </w:p>
    <w:p>
      <w:r>
        <w:t xml:space="preserve">　　云何起生死　　何法可依怙</w:t>
      </w:r>
    </w:p>
    <w:p/>
    <w:p>
      <w:r>
        <w:t xml:space="preserve">　　尔时。世尊说偈答言。</w:t>
      </w:r>
    </w:p>
    <w:p>
      <w:r>
        <w:t xml:space="preserve">　　爱欲生众生　　意在前驱驰</w:t>
      </w:r>
    </w:p>
    <w:p>
      <w:r>
        <w:t xml:space="preserve">　　众生起生死　　业者可依怙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（一○一八）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何法生众生　　何等前驱驰</w:t>
      </w:r>
    </w:p>
    <w:p>
      <w:r>
        <w:t xml:space="preserve">　　云何起生死　　何法甚可畏</w:t>
      </w:r>
    </w:p>
    <w:p/>
    <w:p>
      <w:r>
        <w:t xml:space="preserve">　　尔时。世尊说偈答言。</w:t>
      </w:r>
    </w:p>
    <w:p>
      <w:r>
        <w:t xml:space="preserve">　　爱欲生众生　　意在前驱驰</w:t>
      </w:r>
    </w:p>
    <w:p>
      <w:r>
        <w:t xml:space="preserve">　　众生起生死　　业为甚可畏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（一○一九）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何名为非道　　云何日夜迁</w:t>
      </w:r>
    </w:p>
    <w:p>
      <w:r>
        <w:t xml:space="preserve">　　云何垢梵行　　云何累世间</w:t>
      </w:r>
    </w:p>
    <w:p/>
    <w:p>
      <w:r>
        <w:t xml:space="preserve">　　尔时。世尊说偈答言。</w:t>
      </w:r>
    </w:p>
    <w:p>
      <w:r>
        <w:t xml:space="preserve">　　贪欲名非道　　寿命日夜迁</w:t>
      </w:r>
    </w:p>
    <w:p>
      <w:r>
        <w:t xml:space="preserve">　　女人梵行垢　　女则累世间</w:t>
      </w:r>
    </w:p>
    <w:p>
      <w:r>
        <w:t xml:space="preserve">　　炽然修梵行　　已洗诸非小</w:t>
      </w:r>
    </w:p>
    <w:p>
      <w:r>
        <w:t xml:space="preserve">　　时彼天子复说偈言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（一○二○）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何法映世间　　何法无有上</w:t>
      </w:r>
    </w:p>
    <w:p>
      <w:r>
        <w:t xml:space="preserve">　　何等为一法　　普制御众生</w:t>
      </w:r>
    </w:p>
    <w:p/>
    <w:p>
      <w:r>
        <w:t xml:space="preserve">　　尔时。世尊说偈答言。</w:t>
      </w:r>
    </w:p>
    <w:p>
      <w:r>
        <w:t xml:space="preserve">　　名者映世间　　名者世无上</w:t>
      </w:r>
    </w:p>
    <w:p>
      <w:r>
        <w:t xml:space="preserve">　　唯有一名法　　能制御世间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（一○二一）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时。有天子容色绝妙。于后夜时来诣佛所。稽首佛足。身诸光明遍照祇树给孤独园。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何法为偈因　　以何庄严偈</w:t>
      </w:r>
    </w:p>
    <w:p>
      <w:r>
        <w:t xml:space="preserve">　　偈者何所依　　何者为偈体</w:t>
      </w:r>
    </w:p>
    <w:p/>
    <w:p>
      <w:r>
        <w:t xml:space="preserve">　　尔时。世尊说偈答言。</w:t>
      </w:r>
    </w:p>
    <w:p>
      <w:r>
        <w:t xml:space="preserve">　　欲者是偈因　　文字庄严偈</w:t>
      </w:r>
    </w:p>
    <w:p>
      <w:r>
        <w:t xml:space="preserve">　　名者偈所依　　造作为偈体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（一○二二）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时。有天子容色绝妙。于后夜时来诣佛所。稽首佛足。却坐一面。身诸光明遍照祇树给孤独园。</w:t>
      </w:r>
    </w:p>
    <w:p>
      <w:r>
        <w:t xml:space="preserve">　　时。彼天子说偈问佛。</w:t>
      </w:r>
    </w:p>
    <w:p>
      <w:r>
        <w:t xml:space="preserve">　　云何知车乘　　云何复知火</w:t>
      </w:r>
    </w:p>
    <w:p>
      <w:r>
        <w:t xml:space="preserve">　　云何知国土　　云何知妻妇</w:t>
      </w:r>
    </w:p>
    <w:p/>
    <w:p>
      <w:r>
        <w:t xml:space="preserve">　　尔时。世尊说偈答言。</w:t>
      </w:r>
    </w:p>
    <w:p>
      <w:r>
        <w:t xml:space="preserve">　　见幢盖知车　　见烟则知火</w:t>
      </w:r>
    </w:p>
    <w:p>
      <w:r>
        <w:t xml:space="preserve">　　见王知国土　　见夫知其妻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　　杂阿含经卷第三十六</w:t>
      </w:r>
    </w:p>
    <w:p/>
    <w:p/>
    <w:p/>
    <w:p>
      <w:r>
        <w:t xml:space="preserve">　　　　杂阿含经卷第三十七</w:t>
      </w:r>
    </w:p>
    <w:p/>
    <w:p>
      <w:r>
        <w:t xml:space="preserve">　　　　宋天竺三藏求那跋陀罗译</w:t>
      </w:r>
    </w:p>
    <w:p/>
    <w:p>
      <w:r>
        <w:t xml:space="preserve">　　（一○二三）</w:t>
      </w:r>
    </w:p>
    <w:p/>
    <w:p>
      <w:r>
        <w:t xml:space="preserve">　　如是我闻。</w:t>
      </w:r>
    </w:p>
    <w:p>
      <w:r>
        <w:t xml:space="preserve">　　一时。佛住舍卫国祇树给孤独园。时。有尊者叵求那住东园鹿母讲堂。疾病困笃。</w:t>
      </w:r>
    </w:p>
    <w:p>
      <w:r>
        <w:t xml:space="preserve">　　尊者阿难往诣佛所。稽首礼足。退住一面。白佛言。世尊。尊者叵求那住东园鹿母讲堂。疾病困笃。如是病比丘多有死者。善哉。世尊。愿至东园鹿母讲堂尊者叵求那所。以哀愍故。</w:t>
      </w:r>
    </w:p>
    <w:p>
      <w:r>
        <w:t xml:space="preserve">　　尔时。世尊默然而许。至日晡时。从禅觉。往诣东园鹿母讲堂。至尊者叵求那房。敷座而坐。为尊者叵求那种种说法。示教照喜。示教照喜已。从坐起去。</w:t>
      </w:r>
    </w:p>
    <w:p>
      <w:r>
        <w:t xml:space="preserve">　　尊者叵求那。世尊去后。寻即命终。当命终时。诸根喜悦。颜貌清净。肤色鲜白。</w:t>
      </w:r>
    </w:p>
    <w:p>
      <w:r>
        <w:t xml:space="preserve">　　时。尊者阿难供养尊者叵求那舍利已。往诣佛所。稽首佛足。却住一面。白佛言。世尊。尊者叵求那。世尊来后。寻便命终。临命终时。诸根喜悦。肤色清净。鲜白光泽。不审世尊。彼当生何趣。云何受生。后世云何。</w:t>
      </w:r>
    </w:p>
    <w:p>
      <w:r>
        <w:t xml:space="preserve">　　佛告阿难。若有比丘先未病时。未断五下分结。若觉病起。其身苦患。心不调适。生分微弱。得闻大师教授．教诫种种说法。彼闻法已。断五下分结。阿难。是则大师教授设法福利。</w:t>
      </w:r>
    </w:p>
    <w:p>
      <w:r>
        <w:t xml:space="preserve">　　复次。阿难。若有比丘先未病时。未断五下分结。然后病起。身遭苦患。生分转微。不蒙大师教授．教诫说法。然遇诸余多闻大德修梵行者教授．教诫说法。得闻法已。断五下分结。阿难。是名教授．教诫听法福利。</w:t>
      </w:r>
    </w:p>
    <w:p>
      <w:r>
        <w:t xml:space="preserve">　　复次。阿难。若比丘先未病时。不断五下分结。乃至生分微弱。不闻大师教授．教诫说法。复不闻余多闻大德诸梵行者教授．教诫说法。然彼先所受法。独静思惟。称量观察。得断五下分结。阿难。是名思惟观察先所闻法所得福利。</w:t>
      </w:r>
    </w:p>
    <w:p>
      <w:r>
        <w:t xml:space="preserve">　　复次。阿难。若有比丘先未病时。断五下分结。不得无上爱尽解脱。不起诸漏。心善解脱。然后得病。身遭苦患。生分微弱。得闻大师教授．教诫说法。得无上爱尽解脱。不起诸漏。离欲解脱。阿难。是名大师说法福利。</w:t>
      </w:r>
    </w:p>
    <w:p>
      <w:r>
        <w:t xml:space="preserve">　　复次。阿难。若有比丘先未病时。断五下分结。不得无上爱尽解脱。不起诸漏。离欲解脱。觉身病起。极遭苦患。不得大师教授．教诫说法。然得诸余多闻大德诸梵行者教授．教诫说法。得无上爱尽解脱。不起诸漏。离欲解脱。阿难。是名教授教诫闻法福利。</w:t>
      </w:r>
    </w:p>
    <w:p>
      <w:r>
        <w:t xml:space="preserve">　　复次。阿难。若有比丘先未病时。断五下分结。不得无上爱尽解脱。不起诸漏。离欲解脱。其身病起。极生苦患。不得大师教授．教诫说法。不得诸余多闻大德教授．教诫说法。然先所闻法。独一静处。思惟称量观察。得无上爱尽解脱。不起诸漏。离欲解脱。阿难。是名思惟先所闻法所得福利。</w:t>
      </w:r>
    </w:p>
    <w:p>
      <w:r>
        <w:t xml:space="preserve">　　何缘叵求那比丘不得诸根欣悦。色貌清净。肤体鲜泽。叵求那比丘先未病时。未断五下分结。彼亲从大师闻教授．教诫说法。断五下分结。世尊为彼尊者叵求那受阿那含记。</w:t>
      </w:r>
    </w:p>
    <w:p>
      <w:r>
        <w:t xml:space="preserve">　　佛说此经已。尊者阿难闻佛所说。欢喜随喜。作礼而去。</w:t>
      </w:r>
    </w:p>
    <w:p/>
    <w:p>
      <w:r>
        <w:t xml:space="preserve">　　（一○二四）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尔时。尊者阿湿波誓住东园鹿母讲堂。身遭重病。极生苦患。尊者富邻尼瞻视供给。如前跋迦梨修多罗广说。谓说三受。乃至转增无损。</w:t>
      </w:r>
    </w:p>
    <w:p>
      <w:r>
        <w:t xml:space="preserve">　　佛告阿湿波誓。汝莫变悔。</w:t>
      </w:r>
    </w:p>
    <w:p>
      <w:r>
        <w:t xml:space="preserve">　　阿湿波誓白佛言。世尊。我实有变悔。</w:t>
      </w:r>
    </w:p>
    <w:p>
      <w:r>
        <w:t xml:space="preserve">　　佛告阿湿波誓。汝得无破戒耶。</w:t>
      </w:r>
    </w:p>
    <w:p>
      <w:r>
        <w:t xml:space="preserve">　　阿湿波誓白佛言。世尊。我不破戒。</w:t>
      </w:r>
    </w:p>
    <w:p>
      <w:r>
        <w:t xml:space="preserve">　　佛告阿湿波誓。汝不破戒。何为变悔。</w:t>
      </w:r>
    </w:p>
    <w:p>
      <w:r>
        <w:t xml:space="preserve">　　阿湿波誓白佛言。世尊。我先未病时。得身息乐正受多修习。我于今日不复能得入彼三昧。我作是思惟。将无退失是三昧耶。</w:t>
      </w:r>
    </w:p>
    <w:p>
      <w:r>
        <w:t xml:space="preserve">　　佛告阿湿波誓。我今问汝。随意答我。阿湿波誓。汝见色即是我．异我．相在不。</w:t>
      </w:r>
    </w:p>
    <w:p>
      <w:r>
        <w:t xml:space="preserve">　　阿湿波誓白佛言。不也。世尊。</w:t>
      </w:r>
    </w:p>
    <w:p>
      <w:r>
        <w:t xml:space="preserve">　　复问。汝见受．想．行．识是我．异我．相在不。</w:t>
      </w:r>
    </w:p>
    <w:p>
      <w:r>
        <w:t xml:space="preserve">　　阿湿波誓白佛言。不也。世尊。</w:t>
      </w:r>
    </w:p>
    <w:p>
      <w:r>
        <w:t xml:space="preserve">　　佛告阿湿波誓。汝既不见色是我．异我．相在。不见受．想．行．识是我．异我．相在。何故变悔。</w:t>
      </w:r>
    </w:p>
    <w:p>
      <w:r>
        <w:t xml:space="preserve">　　阿湿波誓白佛言。世尊。不正思惟故。</w:t>
      </w:r>
    </w:p>
    <w:p>
      <w:r>
        <w:t xml:space="preserve">　　佛告阿湿波誓。若沙门．婆罗门三昧坚固。三昧平等。若不得入彼三昧。不应作念。我于三昧退减。若复圣弟子不见色是我．异我．相在。不见受．想．行．识是我．异我．相在。但当作是觉知。贪欲永尽无余。嗔恚．愚痴永尽无余。贪．恚．痴永尽无余已。一切漏尽。无漏心解脱．慧解脱。现法自知作证。我生已尽。梵行已立。所作已作。自知不受后有。</w:t>
      </w:r>
    </w:p>
    <w:p>
      <w:r>
        <w:t xml:space="preserve">　　佛说是法时。尊者阿湿波誓不起诸漏。心得解脱。欢喜踊悦。欢喜踊悦故。身病即除。</w:t>
      </w:r>
    </w:p>
    <w:p>
      <w:r>
        <w:t xml:space="preserve">　　佛说此经。令尊者阿湿波誓欢喜随喜已。从坐起而去。</w:t>
      </w:r>
    </w:p>
    <w:p>
      <w:r>
        <w:t xml:space="preserve">　　差摩迦修多罗如五受阴处说。</w:t>
      </w:r>
    </w:p>
    <w:p/>
    <w:p>
      <w:r>
        <w:t xml:space="preserve">　　（一○二五）</w:t>
      </w:r>
    </w:p>
    <w:p/>
    <w:p>
      <w:r>
        <w:t xml:space="preserve">　　如是我闻。</w:t>
      </w:r>
    </w:p>
    <w:p>
      <w:r>
        <w:t xml:space="preserve">　　一时。佛住舍卫国祇树给孤独园。时。有异比丘年少新学。于此法．律出家未久。少知识。独一客旅。无人供给。住边聚落客僧房中。疾病困笃。</w:t>
      </w:r>
    </w:p>
    <w:p>
      <w:r>
        <w:t xml:space="preserve">　　时。有众多比丘诣佛所。稽首礼足。却坐一面。白佛言。世尊。有一比丘年少新学。乃至疾病困笃。住边聚落客僧房中。有是病比丘多死无活。善哉。世尊。往彼住处。以哀愍故。</w:t>
      </w:r>
    </w:p>
    <w:p>
      <w:r>
        <w:t xml:space="preserve">　　尔时。世尊默然而许。即日晡时从禅觉。至彼住处。</w:t>
      </w:r>
    </w:p>
    <w:p>
      <w:r>
        <w:t xml:space="preserve">　　彼病比丘遥见世尊。扶床欲起。</w:t>
      </w:r>
    </w:p>
    <w:p>
      <w:r>
        <w:t xml:space="preserve">　　佛告比丘。息卧勿起。云何。比丘。苦患宁可忍不。如前差摩迦修多罗广说。如是三受。乃至病苦但增不损。</w:t>
      </w:r>
    </w:p>
    <w:p>
      <w:r>
        <w:t xml:space="preserve">　　佛告病比丘。我今问汝。随意答我。汝得无变悔耶。</w:t>
      </w:r>
    </w:p>
    <w:p>
      <w:r>
        <w:t xml:space="preserve">　　病比丘白佛。实有变悔。世尊。</w:t>
      </w:r>
    </w:p>
    <w:p>
      <w:r>
        <w:t xml:space="preserve">　　佛告病比丘。汝得无犯戒耶。</w:t>
      </w:r>
    </w:p>
    <w:p>
      <w:r>
        <w:t xml:space="preserve">　　病比丘白佛言。世尊。实不犯戒。</w:t>
      </w:r>
    </w:p>
    <w:p>
      <w:r>
        <w:t xml:space="preserve">　　佛告病比丘。汝若不犯戒。何为变悔。</w:t>
      </w:r>
    </w:p>
    <w:p>
      <w:r>
        <w:t xml:space="preserve">　　病比丘白佛。世尊。我年幼稚出家未久。于过人法胜妙知见未有所得。我作是念。命终之时。知生何处。故生变悔。</w:t>
      </w:r>
    </w:p>
    <w:p>
      <w:r>
        <w:t xml:space="preserve">　　佛告比丘。我今问汝。随意答我。云何。比丘。有眼故有眼识耶。</w:t>
      </w:r>
    </w:p>
    <w:p>
      <w:r>
        <w:t xml:space="preserve">　　比丘白佛。如是。世尊。</w:t>
      </w:r>
    </w:p>
    <w:p>
      <w:r>
        <w:t xml:space="preserve">　　复问。比丘。于意云何。有眼识故有眼触．眼触因缘生内受。若苦．若乐．不苦不乐耶。</w:t>
      </w:r>
    </w:p>
    <w:p>
      <w:r>
        <w:t xml:space="preserve">　　比丘白佛。如是。世尊。耳．鼻．舌．身．意亦如是说。</w:t>
      </w:r>
    </w:p>
    <w:p>
      <w:r>
        <w:t xml:space="preserve">　　云何。比丘。若无眼则无眼识耶。</w:t>
      </w:r>
    </w:p>
    <w:p>
      <w:r>
        <w:t xml:space="preserve">　　比丘白佛。如是。世尊。</w:t>
      </w:r>
    </w:p>
    <w:p>
      <w:r>
        <w:t xml:space="preserve">　　复问。比丘。若无眼识则无眼触耶。若无眼触。则无眼触因缘生内受。若苦．若乐．不苦不乐耶。</w:t>
      </w:r>
    </w:p>
    <w:p>
      <w:r>
        <w:t xml:space="preserve">　　比丘白佛。如是。世尊。耳．鼻．舌．身．意亦如是说。</w:t>
      </w:r>
    </w:p>
    <w:p>
      <w:r>
        <w:t xml:space="preserve">　　是故。比丘。当善思惟如是法。得善命终。后世亦善。尔时。世尊为病比丘种种说法。示教照喜已。从坐起去。</w:t>
      </w:r>
    </w:p>
    <w:p>
      <w:r>
        <w:t xml:space="preserve">　　时。病比丘。世尊去后。寻即命终。临命终时。诸根喜悦。颜貌清净。肤色鲜白。</w:t>
      </w:r>
    </w:p>
    <w:p>
      <w:r>
        <w:t xml:space="preserve">　　时。众多比丘诣佛所。稽首礼足。退坐一面。白佛言。世尊。彼年少比丘疾病困笃。尊者今已命终。当命终时。诸根喜悦。颜貌清净。肤色鲜白。云何。世尊。如是比丘当生何处。云何受生。后世云何。</w:t>
      </w:r>
    </w:p>
    <w:p>
      <w:r>
        <w:t xml:space="preserve">　　佛告诸比丘。彼命过比丘是真宝物。闻我说法。分明解了。于法无畏。得般涅槃。汝等但当供养舍利。</w:t>
      </w:r>
    </w:p>
    <w:p>
      <w:r>
        <w:t xml:space="preserve">　　世尊尔时为彼比丘受第一记。</w:t>
      </w:r>
    </w:p>
    <w:p>
      <w:r>
        <w:t xml:space="preserve">　　佛说此经已。诸比丘闻佛所说。欢喜奉行。</w:t>
      </w:r>
    </w:p>
    <w:p/>
    <w:p>
      <w:r>
        <w:t xml:space="preserve">　　（一○二六）</w:t>
      </w:r>
    </w:p>
    <w:p/>
    <w:p>
      <w:r>
        <w:t xml:space="preserve">　　如是我闻。</w:t>
      </w:r>
    </w:p>
    <w:p>
      <w:r>
        <w:t xml:space="preserve">　　一时。佛住舍卫国祇树给孤独园。如上说。差别者。谛听。善思。当为汝说。若彼比丘作如是念。我此识身及外境界一切相。无有我．我所见．我慢系著使。及心解脱．慧解脱。现法自知作证具足住。于此识身及外境界一切相。无有我．我所见．我慢系著使。及彼心解脱．慧解脱。现法自知作证具足住。彼比丘。我此识身及外境界一切相。无有我．我所见．我慢系著使。及心解脱．慧解脱。现法自知作证具足住。于此识身及外境界一切相。无有我．我所见．我慢系著使。及心解脱．慧解脱。现法自知作证具足住。若彼比丘于此识身及外境界一切相。无有我．我所见．我慢系著使。及心解脱．慧解脱。现法自知作证具足住。于此识身及外境界一切相。无有我．我所见．我慢系著使。及彼心解脱．慧解脱。现法自知作证具足住者。是名比丘断爱欲。转诸结。止慢无间等。究竟苦边。</w:t>
      </w:r>
    </w:p>
    <w:p>
      <w:r>
        <w:t xml:space="preserve">　　佛说此经已。诸比丘闻佛所说。欢喜奉行。</w:t>
      </w:r>
    </w:p>
    <w:p/>
    <w:p>
      <w:r>
        <w:t xml:space="preserve">　　（一○二七）</w:t>
      </w:r>
    </w:p>
    <w:p/>
    <w:p>
      <w:r>
        <w:t xml:space="preserve">　　如是我闻。</w:t>
      </w:r>
    </w:p>
    <w:p>
      <w:r>
        <w:t xml:space="preserve">　　一时。佛住舍卫国祇树给孤独园。如上说。差别者。乃至佛告病比丘。汝不自犯戒耶。</w:t>
      </w:r>
    </w:p>
    <w:p>
      <w:r>
        <w:t xml:space="preserve">　　比丘白佛言。世尊。我不以持净戒故。于世尊所修梵行。</w:t>
      </w:r>
    </w:p>
    <w:p>
      <w:r>
        <w:t xml:space="preserve">　　佛告比丘。汝以何等法故。于我所修梵行。</w:t>
      </w:r>
    </w:p>
    <w:p>
      <w:r>
        <w:t xml:space="preserve">　　比丘白佛。为离贪欲故。于世尊所修梵行。为离嗔恚．愚痴故。于世尊所修梵行。</w:t>
      </w:r>
    </w:p>
    <w:p>
      <w:r>
        <w:t xml:space="preserve">　　佛告比丘。如是。如是。汝正应为离贪欲故。于我所修梵行。离嗔恚．愚痴故。于我所修梵行。比丘。贪欲缠故。不得离欲。无明缠故。慧不清净。是故。比丘。于欲离欲心解脱。离无明故慧解脱。若比丘于欲离欲心解脱身作证。离无明故慧解脱。是名比丘断诸爱欲。转结缚。止慢无间等。究竟苦边。是故。比丘。于此法善思惟。如前广说。乃至受第一记。</w:t>
      </w:r>
    </w:p>
    <w:p>
      <w:r>
        <w:t xml:space="preserve">　　佛说此经已。诸比丘闻佛所说。欢喜随喜。作礼而去。</w:t>
      </w:r>
    </w:p>
    <w:p/>
    <w:p>
      <w:r>
        <w:t xml:space="preserve">　　（一○二八）</w:t>
      </w:r>
    </w:p>
    <w:p/>
    <w:p>
      <w:r>
        <w:t xml:space="preserve">　　如是我闻。</w:t>
      </w:r>
    </w:p>
    <w:p>
      <w:r>
        <w:t xml:space="preserve">　　一时。佛住舍卫国祇树给孤独园。时。有众多比丘集于伽梨隶讲堂。时。多有比丘疾病。</w:t>
      </w:r>
    </w:p>
    <w:p>
      <w:r>
        <w:t xml:space="preserve">　　尔时。世尊晡时从禅觉。往至伽梨隶讲堂。于大众前敷座而坐。坐已。告诸比丘。当正念正智以待时。是则为我随顺之教。比丘。云何为正念。谓比丘内身身观念处。精勤方便。正念正智。调伏世间贪忧。外身身观念处．内外身身观念处。内受．外受．内外受。内心．外心．内外心。内法．外法．内外法法观念处。精勤方便。正念正智。调伏世间贪忧。是名比丘正忆念。</w:t>
      </w:r>
    </w:p>
    <w:p>
      <w:r>
        <w:t xml:space="preserve">　　云何正智。谓比丘若来若去。正知而住。瞻视观察。屈申俯仰。执持衣钵。行．住．坐．卧．眠．觉。乃至五十．六十。依语默正智行。比丘。是名正智。</w:t>
      </w:r>
    </w:p>
    <w:p>
      <w:r>
        <w:t xml:space="preserve">　　如是。比丘。正念正智住者能起乐受。有因缘。非无因缘。云何因缘。谓缘于身。作是思惟。我此身无常有为。心因缘生。乐受亦无常有为。心因缘生。身及乐受观察无常。观察生灭。观察离欲。观察灭尽。观察舍彼。观察身及乐受无常。乃至舍已。若于身及乐受贪欲使者永不复使。</w:t>
      </w:r>
    </w:p>
    <w:p>
      <w:r>
        <w:t xml:space="preserve">　　如是。正念正智生苦受因缘。非不因缘。云何为因缘。如是缘身。作是思惟。我此身无常有为。心因缘生。苦受亦无常有为。心因缘生。身及苦受观察无常。乃至舍。于此及苦受嗔恚所使。永不复使。</w:t>
      </w:r>
    </w:p>
    <w:p>
      <w:r>
        <w:t xml:space="preserve">　　如是。正念正智生不苦不乐受因缘。非不因缘。云何因缘。谓身因缘。作是思惟。我此身无常有为。心因缘生。彼不苦不乐受亦无常有为。心因缘生。彼身及不苦不乐受观察无常。乃至舍。若所有身及不苦不乐受无明使使。使永不复使。多闻圣弟子如是观者。于色厌离。于受．想．行．识厌离。厌离已离欲。离欲已解脱。解脱知见。我生已尽。梵行已立。所作已作。自知不受后有。</w:t>
      </w:r>
    </w:p>
    <w:p>
      <w:r>
        <w:t xml:space="preserve">　　尔时。世尊即说偈言。</w:t>
      </w:r>
    </w:p>
    <w:p>
      <w:r>
        <w:t xml:space="preserve">　　乐觉所觉时　　莫能知乐觉</w:t>
      </w:r>
    </w:p>
    <w:p>
      <w:r>
        <w:t xml:space="preserve">　　贪欲使所使　　不见于出离</w:t>
      </w:r>
    </w:p>
    <w:p>
      <w:r>
        <w:t xml:space="preserve">　　苦受所觉时　　莫能知苦受</w:t>
      </w:r>
    </w:p>
    <w:p>
      <w:r>
        <w:t xml:space="preserve">　　嗔恚使所使　　不见出离道</w:t>
      </w:r>
    </w:p>
    <w:p>
      <w:r>
        <w:t xml:space="preserve">　　不苦不乐受　　等正觉所说</w:t>
      </w:r>
    </w:p>
    <w:p>
      <w:r>
        <w:t xml:space="preserve">　　彼亦不能知　　终不度彼岸</w:t>
      </w:r>
    </w:p>
    <w:p>
      <w:r>
        <w:t xml:space="preserve">　　若比丘精勤　　正智不倾动</w:t>
      </w:r>
    </w:p>
    <w:p>
      <w:r>
        <w:t xml:space="preserve">　　于彼一切受　　黠慧能悉知</w:t>
      </w:r>
    </w:p>
    <w:p>
      <w:r>
        <w:t xml:space="preserve">　　能知诸受已　　现法尽诸漏</w:t>
      </w:r>
    </w:p>
    <w:p>
      <w:r>
        <w:t xml:space="preserve">　　依慧而命终　　涅槃不堕数</w:t>
      </w:r>
    </w:p>
    <w:p/>
    <w:p>
      <w:r>
        <w:t xml:space="preserve">　　佛说此经已。诸比丘闻佛所说。欢喜奉行。</w:t>
      </w:r>
    </w:p>
    <w:p/>
    <w:p>
      <w:r>
        <w:t xml:space="preserve">　　（一○二九）</w:t>
      </w:r>
    </w:p>
    <w:p/>
    <w:p>
      <w:r>
        <w:t xml:space="preserve">　　如是我闻。</w:t>
      </w:r>
    </w:p>
    <w:p>
      <w:r>
        <w:t xml:space="preserve">　　一时。佛住舍卫国祇树给孤独园。如上说。时。有众多比丘集会迦梨隶讲堂。多有疾病。如上说。差别者。乃至圣弟子如是观者。于色解脱。于受．想．行．识解脱。我说是等解脱生．老．病．死。</w:t>
      </w:r>
    </w:p>
    <w:p>
      <w:r>
        <w:t xml:space="preserve">　　尔时。世尊即说偈言。</w:t>
      </w:r>
    </w:p>
    <w:p>
      <w:r>
        <w:t xml:space="preserve">　　智慧多闻者　　非不觉诸受</w:t>
      </w:r>
    </w:p>
    <w:p>
      <w:r>
        <w:t xml:space="preserve">　　若于苦乐受　　分别谛明了</w:t>
      </w:r>
    </w:p>
    <w:p>
      <w:r>
        <w:t xml:space="preserve">　　当知坚固事　　凡夫有升降</w:t>
      </w:r>
    </w:p>
    <w:p>
      <w:r>
        <w:t xml:space="preserve">　　于乐不染著　　于苦不倾动</w:t>
      </w:r>
    </w:p>
    <w:p>
      <w:r>
        <w:t xml:space="preserve">　　知受不受生　　依于贪恚觉</w:t>
      </w:r>
    </w:p>
    <w:p>
      <w:r>
        <w:t xml:space="preserve">　　断除斯等已　　其心善解脱</w:t>
      </w:r>
    </w:p>
    <w:p>
      <w:r>
        <w:t xml:space="preserve">　　系念缘妙境　　正向待终期</w:t>
      </w:r>
    </w:p>
    <w:p>
      <w:r>
        <w:t xml:space="preserve">　　若比丘精勤　　正智不倾动</w:t>
      </w:r>
    </w:p>
    <w:p>
      <w:r>
        <w:t xml:space="preserve">　　于此一切受　　慧者能觉知</w:t>
      </w:r>
    </w:p>
    <w:p>
      <w:r>
        <w:t xml:space="preserve">　　了知诸受已　　现法尽诸漏</w:t>
      </w:r>
    </w:p>
    <w:p>
      <w:r>
        <w:t xml:space="preserve">　　依慧而命终　　涅槃不堕数</w:t>
      </w:r>
    </w:p>
    <w:p/>
    <w:p>
      <w:r>
        <w:t xml:space="preserve">　　佛说此经已。诸比丘欢喜。作礼而去。</w:t>
      </w:r>
    </w:p>
    <w:p/>
    <w:p>
      <w:r>
        <w:t xml:space="preserve">　　（一○三○）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尔时。给孤独长者得病。身极苦痛。世尊闻已。晨朝著衣持钵。入舍卫城乞食。次第乞食至给孤独长者舍。</w:t>
      </w:r>
    </w:p>
    <w:p>
      <w:r>
        <w:t xml:space="preserve">　　长者遥见世尊。冯床欲起。</w:t>
      </w:r>
    </w:p>
    <w:p>
      <w:r>
        <w:t xml:space="preserve">　　世尊见已。即告之言。长者勿起。增其苦患。世尊即坐。告长者言。云何。长者。病可忍不。身所苦患。为增．为损。</w:t>
      </w:r>
    </w:p>
    <w:p>
      <w:r>
        <w:t xml:space="preserve">　　长者白佛。甚苦。世尊。难可堪忍。</w:t>
      </w:r>
    </w:p>
    <w:p>
      <w:r>
        <w:t xml:space="preserve">　　乃至说三受。如差摩修多罗广说。乃至苦受但增不损。</w:t>
      </w:r>
    </w:p>
    <w:p>
      <w:r>
        <w:t xml:space="preserve">　　佛告长者。当如是学。于佛不坏净。于法．僧不坏净。圣戒成就。</w:t>
      </w:r>
    </w:p>
    <w:p>
      <w:r>
        <w:t xml:space="preserve">　　长者白佛。如世尊说四不坏净。我有此法。此法中有我。世尊。我今于佛不坏净。法．僧不坏净。圣戒成就。</w:t>
      </w:r>
    </w:p>
    <w:p>
      <w:r>
        <w:t xml:space="preserve">　　佛告长者。善哉。善哉。即记长者得阿那含果。</w:t>
      </w:r>
    </w:p>
    <w:p>
      <w:r>
        <w:t xml:space="preserve">　　长者白佛。唯愿世尊今于此食。尔时。世尊默而许之。</w:t>
      </w:r>
    </w:p>
    <w:p>
      <w:r>
        <w:t xml:space="preserve">　　长者即敕办种种净美饮食。供养世尊。世尊食已。为长者种种说法。示教照喜已。从坐起而去。</w:t>
      </w:r>
    </w:p>
    <w:p/>
    <w:p>
      <w:r>
        <w:t xml:space="preserve">　　（一○三一）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时。尊者阿难闻给孤独长者身遭苦患。往诣其舍。长者遥见阿难。冯床欲起。乃至说三受。如前叉摩修多罗广说。乃至苦患但增不损。</w:t>
      </w:r>
    </w:p>
    <w:p>
      <w:r>
        <w:t xml:space="preserve">　　时。尊者阿难告长者言。勿恐怖。若愚痴无闻凡夫不信于佛。不信法．僧。圣戒不具。故有恐怖。亦畏命终及后世苦。汝今不信已断．已知。于佛净信具足。于法．僧净信具足。圣戒成就。</w:t>
      </w:r>
    </w:p>
    <w:p>
      <w:r>
        <w:t xml:space="preserve">　　长者白尊者阿难。我今何所恐怖。我始于王舍城寒林中丘塳间见世尊。即得于佛不坏净。于法．僧不坏净。圣戒成就。自从是来。家有钱财悉与佛．弟子。比丘．比丘尼．优婆塞．优婆夷共。</w:t>
      </w:r>
    </w:p>
    <w:p>
      <w:r>
        <w:t xml:space="preserve">　　尊者阿难言。善哉。长者。汝自记说是须陀洹果。</w:t>
      </w:r>
    </w:p>
    <w:p>
      <w:r>
        <w:t xml:space="preserve">　　长者白尊者阿难。可就此食。</w:t>
      </w:r>
    </w:p>
    <w:p>
      <w:r>
        <w:t xml:space="preserve">　　尊者阿难默然受请。</w:t>
      </w:r>
    </w:p>
    <w:p>
      <w:r>
        <w:t xml:space="preserve">　　即办种种净美饮食。供养尊者阿难。食已。复为长者种种说法。示教照喜已。从坐起而去。</w:t>
      </w:r>
    </w:p>
    <w:p/>
    <w:p>
      <w:r>
        <w:t xml:space="preserve">　　（一○三二）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尔时。尊者舍利弗闻给孤独长者身遭苦患。闻已。语尊者阿难。知不。给孤独长者身遭苦患。当共往看。尊者阿难默然而许。</w:t>
      </w:r>
    </w:p>
    <w:p>
      <w:r>
        <w:t xml:space="preserve">　　时。尊者舍利弗与尊者阿难共诣给孤独长者舍。长者遥见尊者舍利弗。扶床欲起。乃至说三种受。如叉摩修多罗广说。身诸苦患转增无损。</w:t>
      </w:r>
    </w:p>
    <w:p>
      <w:r>
        <w:t xml:space="preserve">　　尊者舍利弗告长者言。当如是学。不著眼。不依眼界生贪欲识。不著耳．鼻．舌．身。意亦不著。不依意界生贪欲识。不著色。不依色界生贪欲识。不著声．香．味．触．法。不依法界生贪欲识。不著于地界。不依地界生贪欲识。不著于水．火．风．空．识界。不依识界生贪欲识。不著色阴。不依色阴生贪欲识。不著受．想．行．识阴。不依识阴生贪欲识。</w:t>
      </w:r>
    </w:p>
    <w:p>
      <w:r>
        <w:t xml:space="preserve">　　时。给孤独长者悲叹流泪。尊者阿难告长者言。汝今怯劣耶。</w:t>
      </w:r>
    </w:p>
    <w:p>
      <w:r>
        <w:t xml:space="preserve">　　长者白阿难。不怯劣也。我自顾念。奉佛以来二十余年。未闻尊者舍利弗说深妙法。如今所闻。</w:t>
      </w:r>
    </w:p>
    <w:p>
      <w:r>
        <w:t xml:space="preserve">　　尊者舍利弗告长者言。我亦久来未尝为诸长者说如是法。</w:t>
      </w:r>
    </w:p>
    <w:p>
      <w:r>
        <w:t xml:space="preserve">　　长者白尊者舍利弗。有居家白衣。有胜信．胜念．胜乐。不闻深法。而生退没。善哉。尊者舍利弗。当为居家白衣说深妙法。以哀愍故。尊者舍利弗。今于此食。尊者舍利弗等默然受请。</w:t>
      </w:r>
    </w:p>
    <w:p>
      <w:r>
        <w:t xml:space="preserve">　　即设种种净美饮食。恭敬供养。食已。复为长者种种说法。示教照喜。示教照喜已。即从坐起而去。</w:t>
      </w:r>
    </w:p>
    <w:p/>
    <w:p>
      <w:r>
        <w:t xml:space="preserve">　　（一○三三）</w:t>
      </w:r>
    </w:p>
    <w:p/>
    <w:p>
      <w:r>
        <w:t xml:space="preserve">　　达磨提离长者修多罗亦如世尊为给孤独长者初修多罗广说。第二修多罗亦如是说。差别者。若复长者依此四不坏净已。于上修习六念。谓念如来事。乃至念天。</w:t>
      </w:r>
    </w:p>
    <w:p>
      <w:r>
        <w:t xml:space="preserve">　　长者白佛言。世尊。依四不坏净。于上修六随念。我今悉成就。我常修念如来事。乃至念天。</w:t>
      </w:r>
    </w:p>
    <w:p>
      <w:r>
        <w:t xml:space="preserve">　　佛告长者。善哉。善哉。汝今自记阿那含果。</w:t>
      </w:r>
    </w:p>
    <w:p>
      <w:r>
        <w:t xml:space="preserve">　　长者白佛。唯愿世尊受我请食。尔时。世尊默然受请。</w:t>
      </w:r>
    </w:p>
    <w:p>
      <w:r>
        <w:t xml:space="preserve">　　长者知佛受请已。即具种种净美饮食。恭敬供养。世尊食已。复为长者种种说法。示教照喜已。从坐起而去。</w:t>
      </w:r>
    </w:p>
    <w:p/>
    <w:p>
      <w:r>
        <w:t xml:space="preserve">　　（一○三四）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时。有长寿童子。是树提长者孙子。身婴重病。</w:t>
      </w:r>
    </w:p>
    <w:p>
      <w:r>
        <w:t xml:space="preserve">　　尔时。世尊闻长寿童子身婴重病。晨朝著衣持钵。入王舍城乞食。次第到长寿童子舍。长寿童子遥见世尊。扶床欲起。乃至说三受。如叉摩修多罗广说。乃至病苦但增无损。是故。童子。当如是学。于佛不坏净。于法．僧不坏净。圣戒成就。当如是学。</w:t>
      </w:r>
    </w:p>
    <w:p>
      <w:r>
        <w:t xml:space="preserve">　　童子白佛言。世尊。如世尊说四不坏净。我今悉有。我常于佛不坏净。于法．僧不坏净。圣戒成就。</w:t>
      </w:r>
    </w:p>
    <w:p>
      <w:r>
        <w:t xml:space="preserve">　　佛告童子。汝当依四不坏净。于上修习六明分想。何等为六。谓一切行无常想．无常苦想．苦无我想．观食想．一切世间不可乐想．死想。</w:t>
      </w:r>
    </w:p>
    <w:p>
      <w:r>
        <w:t xml:space="preserve">　　童子白佛言。如世尊说。依四不坏净。修习六明分想。我今悉有。然我作是念。我命终后。不知我祖父树提长者当云何。</w:t>
      </w:r>
    </w:p>
    <w:p>
      <w:r>
        <w:t xml:space="preserve">　　尔时。树提长者语长寿童子言。汝于我所。故念且停。汝今且听世尊说法。思惟忆念。可得长夜福利安乐饶益。</w:t>
      </w:r>
    </w:p>
    <w:p>
      <w:r>
        <w:t xml:space="preserve">　　时。长寿童子言。我于一切诸行当作无常想．无常苦想．苦无我想．观食想．一切世间不可乐想．死想。常现在前。</w:t>
      </w:r>
    </w:p>
    <w:p>
      <w:r>
        <w:t xml:space="preserve">　　佛告童子。汝今自记斯陀含果。</w:t>
      </w:r>
    </w:p>
    <w:p>
      <w:r>
        <w:t xml:space="preserve">　　长寿童子白佛言。世尊。唯愿世尊住我舍食。尔时世尊默然而许。</w:t>
      </w:r>
    </w:p>
    <w:p>
      <w:r>
        <w:t xml:space="preserve">　　长寿童子即办种种净美饮食。恭敬供养。世尊食已。复为童子种种说法。示教照喜已。从坐起而去。</w:t>
      </w:r>
    </w:p>
    <w:p/>
    <w:p>
      <w:r>
        <w:t xml:space="preserve">　　（一○三五）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时。婆薮长者身遭苦患。</w:t>
      </w:r>
    </w:p>
    <w:p>
      <w:r>
        <w:t xml:space="preserve">　　尔时。世尊闻婆薮长者身遭苦患。如前达摩提那长者修多罗广说。得阿那含果记。乃至从坐起而去。</w:t>
      </w:r>
    </w:p>
    <w:p/>
    <w:p>
      <w:r>
        <w:t xml:space="preserve">　　（一○三六）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时。有释氏沙罗疾病委笃。</w:t>
      </w:r>
    </w:p>
    <w:p>
      <w:r>
        <w:t xml:space="preserve">　　尔时。世尊闻释氏沙罗疾病委笃。晨朝著衣持钵。入迦维罗卫国乞食。次到释氏沙罗舍。释氏沙罗遥见世尊。扶床欲起。乃至说三受。如差摩迦修多罗广说。乃至患苦但增不损。是故。释氏沙罗。当如是学。于佛不坏净。于法．僧不坏净。圣戒成就。</w:t>
      </w:r>
    </w:p>
    <w:p>
      <w:r>
        <w:t xml:space="preserve">　　释氏沙罗白佛言。如世尊说。于佛不坏净。于法．僧不坏净。圣戒成就。我悉有之。我常于佛不坏净。于法．僧不坏净。圣戒成就。</w:t>
      </w:r>
    </w:p>
    <w:p>
      <w:r>
        <w:t xml:space="preserve">　　佛告释氏沙罗。是故。汝当依佛不坏净。法．僧不坏净。圣戒成就。于上修习五喜处。何等为五。谓念如来事。乃至自所施法。</w:t>
      </w:r>
    </w:p>
    <w:p>
      <w:r>
        <w:t xml:space="preserve">　　释氏沙罗白佛言。如世尊说。依四不坏净。修五喜处。我亦有之。我常念如来事。乃至自所施法。</w:t>
      </w:r>
    </w:p>
    <w:p>
      <w:r>
        <w:t xml:space="preserve">　　佛言。善哉。善哉。汝今自记斯陀含果。</w:t>
      </w:r>
    </w:p>
    <w:p>
      <w:r>
        <w:t xml:space="preserve">　　沙罗白佛。唯愿世尊今我舍食。尔时。世尊默然而许。</w:t>
      </w:r>
    </w:p>
    <w:p>
      <w:r>
        <w:t xml:space="preserve">　　沙罗长者即办种种净美饮食。恭敬供养。世尊食已。复为沙罗长者种种说法。示教照喜已。从坐起而去。</w:t>
      </w:r>
    </w:p>
    <w:p/>
    <w:p>
      <w:r>
        <w:t xml:space="preserve">　　（一○三七）</w:t>
      </w:r>
    </w:p>
    <w:p/>
    <w:p>
      <w:r>
        <w:t xml:space="preserve">　　如是我闻。</w:t>
      </w:r>
    </w:p>
    <w:p>
      <w:r>
        <w:t xml:space="preserve">　　一时。佛住那梨聚落曲谷精舍。</w:t>
      </w:r>
    </w:p>
    <w:p>
      <w:r>
        <w:t xml:space="preserve">　　尔时。耶输长者疾病困笃。如是。乃至得阿那含果记。如达摩提那修多罗广说。</w:t>
      </w:r>
    </w:p>
    <w:p/>
    <w:p>
      <w:r>
        <w:t xml:space="preserve">　　（一○三八）</w:t>
      </w:r>
    </w:p>
    <w:p/>
    <w:p>
      <w:r>
        <w:t xml:space="preserve">　　如是我闻。</w:t>
      </w:r>
    </w:p>
    <w:p>
      <w:r>
        <w:t xml:space="preserve">　　一时。佛住瞻婆国竭伽池侧。时。有摩那提那长者疾病新差。</w:t>
      </w:r>
    </w:p>
    <w:p>
      <w:r>
        <w:t xml:space="preserve">　　时。摩那提长者语一士夫言。善男子。汝往尊者阿那律所。为我稽首阿那律足。问讯起居轻利．安乐住不。明日通身四人愿受我请。若受请者。汝复为我白言。我俗人多有王家事。不能得自往奉迎。唯愿尊者时到。通身四人来赴我请。哀愍故。</w:t>
      </w:r>
    </w:p>
    <w:p>
      <w:r>
        <w:t xml:space="preserve">　　时。彼男子受长者教。诣尊者阿那律所。稽首礼足。白言尊者。摩那提那长者敬礼问讯。少病少恼．起居轻利．安乐住不。唯愿尊者通身四人明日日中。哀受我请。时。尊者阿那律默然受请。</w:t>
      </w:r>
    </w:p>
    <w:p>
      <w:r>
        <w:t xml:space="preserve">　　时。彼士夫复以摩那提那长者语白尊者阿那律。我是俗人。多有王家事。不得躬自奉迎。唯愿尊者通身四人明日日中。哀受我请。怜愍故。</w:t>
      </w:r>
    </w:p>
    <w:p>
      <w:r>
        <w:t xml:space="preserve">　　尊者阿那律陀言。汝且自安。我自知时。明日通身四人往诣其舍。</w:t>
      </w:r>
    </w:p>
    <w:p>
      <w:r>
        <w:t xml:space="preserve">　　时。彼士夫受尊者阿那律教。还白长者。阿梨。当知我已诣尊者阿那律。具宣尊意。尊者阿那律言。汝且自安。我自知时。</w:t>
      </w:r>
    </w:p>
    <w:p>
      <w:r>
        <w:t xml:space="preserve">　　彼长者摩那提那夜办净美饮食。晨朝复告彼士夫。汝往至彼尊者阿那律所。白言。时到。</w:t>
      </w:r>
    </w:p>
    <w:p>
      <w:r>
        <w:t xml:space="preserve">　　时。彼士夫即受教。行诣尊者阿那律所。稽首礼足。白言。供具已办。唯愿知时。</w:t>
      </w:r>
    </w:p>
    <w:p>
      <w:r>
        <w:t xml:space="preserve">　　时。尊者阿那律著衣持钵。通身四人诣长者舍。</w:t>
      </w:r>
    </w:p>
    <w:p>
      <w:r>
        <w:t xml:space="preserve">　　时。摩那提那长者婇女围绕。住内门左。见尊者阿那律。举体执足敬礼。引入就坐。各别稽首。问讯起居。退坐一面。</w:t>
      </w:r>
    </w:p>
    <w:p>
      <w:r>
        <w:t xml:space="preserve">　　尊者阿那律问讯长者。堪忍安乐住不。</w:t>
      </w:r>
    </w:p>
    <w:p>
      <w:r>
        <w:t xml:space="preserve">　　长者答言。如是。尊者。堪忍乐住。先遭疾病。当时委笃。今已蒙差。</w:t>
      </w:r>
    </w:p>
    <w:p>
      <w:r>
        <w:t xml:space="preserve">　　尊者阿那律问长者言。汝住何住。能令疾病苦患时得除差。</w:t>
      </w:r>
    </w:p>
    <w:p>
      <w:r>
        <w:t xml:space="preserve">　　长者白言。尊者阿那律。我住四念处。专修系念故。身诸苦患时得休息。何等为四。谓内身身观念住。精勤方便。正念正智。调伏世间贪忧。外身．内外身。内受．外受．内外受。内心．外心．内外心。内法．外法．内外法法观念住。精勤方便。正念正智。调伏世间贪忧。如是。尊者阿那律。我于四念处系心住故。身诸苦患时得休息。尊者阿那律。住故。身诸苦患时得休息。</w:t>
      </w:r>
    </w:p>
    <w:p>
      <w:r>
        <w:t xml:space="preserve">　　尊者阿那律告长者言。汝今自记阿那含果。</w:t>
      </w:r>
    </w:p>
    <w:p>
      <w:r>
        <w:t xml:space="preserve">　　时。摩那提那长者以种种净美饮食自手供养。自恣饱满。食已。澡漱毕。摩那提那长者复坐卑床。听说法。尊者阿那律种种说法。示教照喜已。从坐起去。</w:t>
      </w:r>
    </w:p>
    <w:p/>
    <w:p>
      <w:r>
        <w:t xml:space="preserve">　　（一○三九）</w:t>
      </w:r>
    </w:p>
    <w:p/>
    <w:p>
      <w:r>
        <w:t xml:space="preserve">　　如是我闻。</w:t>
      </w:r>
    </w:p>
    <w:p>
      <w:r>
        <w:t xml:space="preserve">　　一时。佛住王舍城金师精舍。时。有淳陀长者来诣佛所。稽首佛足。退坐一面。</w:t>
      </w:r>
    </w:p>
    <w:p>
      <w:r>
        <w:t xml:space="preserve">　　尔时。世尊问淳陀长者。汝今爱乐何等沙门．婆罗门净行。</w:t>
      </w:r>
    </w:p>
    <w:p>
      <w:r>
        <w:t xml:space="preserve">　　淳陀白佛。有沙门．婆罗门。奉事于水。事毗湿波天。执杖澡罐。常净其手。如是正士能善说法言。善男子。月十五日。以胡麻屑．庵摩罗屑以澡其发。修行斋法。被著新净长发白[疊*毛]。牛粪涂地而卧其上。善男子。晨朝早起。以手触地。作如是言。此地清净。我如是净手。执牛粪团并把生草。口说是言。此是清净。我如是净。若如是者。见为清净。不如是者。永不清净。世尊。如是像类沙门．婆罗门。若为清净。我所宗仰。</w:t>
      </w:r>
    </w:p>
    <w:p>
      <w:r>
        <w:t xml:space="preserve">　　佛告淳陀。有黑法．黑报。不净．不净果。负重向下。成就如此诸恶法者。虽复晨朝早起。以手触地。唱言清净。犹是不净。正复不触。亦不清净。执牛粪团。并及生草。唱言清净。亦复不净。正复不触。亦不清净。</w:t>
      </w:r>
    </w:p>
    <w:p>
      <w:r>
        <w:t xml:space="preserve">　　淳陀。何等为黑．黑报。不净．不净果。负重向下。乃至触以不触。悉皆不净。淳陀。谓杀生恶业。手常血腥。心常思惟挝捶杀害。无惭无愧。悭贪吝惜。于一切众生乃至昆虫。不离于杀。于他财物．聚落．空地。皆不离盗。行诸邪淫。若父母．兄弟．姊妹．夫主．亲族。乃至授花鬘者。如是等护。以力强干。不离邪淫。不实妄语。或于王家．真实言家．多众聚集。求当言处。作不实说。不见言见。见言不见。不闻言闻。闻言不闻。知言不知。不知言知。因自因他。或因财利。知而妄语。而不舍离。是名妄语。两舌乖离。传此向彼。传彼向此。遍相破坏。令和合者离。离者欢喜。是名两舌。不离恶口骂。若人软语说。悦耳心喜。方正易知。乐闻无依说。多人爱念。适意．随顺三昧舍。如是等而作刚强。多人所恶。不爱．不适意．不顺三昧说。如是等言。不离粗涩。是名恶心。绮饰坏语。不时言．不实言．无义言．非法言．不思言。如是等。名坏语。</w:t>
      </w:r>
    </w:p>
    <w:p>
      <w:r>
        <w:t xml:space="preserve">　　不舍离贪。于他财物而起贪欲。言。此物我有者。好不舍。嗔恚弊恶。心思惟言。彼众生应缚．应鞭．应伏．应杀。欲为生难。不舍邪见颠倒。如是见．如是说。无施．无报．无福。无善行恶行．无善恶业果报。无此世．无他世。无父母．无众生生世间。无世阿罗汉等趣等向此世他世自知作证。我生已尽。梵行已立。所作已作。自知不受后有。淳陀。是名黑．黑报。不净．不净果。乃至触以不触。皆悉不净。</w:t>
      </w:r>
    </w:p>
    <w:p>
      <w:r>
        <w:t xml:space="preserve">　　淳陀。有白．白报。净有．净果。轻仙上升。成就已。晨朝触地。此净我净者。亦得清净。若不触者。亦得清净。把牛粪团。手执生草。净因净果者。执与不执。亦得清净。</w:t>
      </w:r>
    </w:p>
    <w:p>
      <w:r>
        <w:t xml:space="preserve">　　淳陀。何等为白．白报。乃至执以不执。亦得清净。谓有人不杀生。离杀生。舍刀杖。惭愧。悲念一切众生。不偷盗。远离偷盗。与者取。不与不取。净心不贪。离于邪淫。若父母护。乃至授一花鬘者。悉不强干起于邪淫。离于妄语。审谛实说。远离两舌。不传此向彼。传彼向此。共相破坏。离者令和。和者随喜。远离恶口。不刚强。多人乐其所说。离于坏语。谛说．时说．实说．义说．法说．见说。离于贪欲。不于他财．他众具作己有想。而生贪著。离于嗔恚。不作是念。挝打缚杀。为作众难。正见成就。不颠倒见。有施．有说报．有福。有善恶行果报。有此世。有父母．有众生生。有世阿罗汉于此世他世现法自知作证。我生已尽。梵行已立。所作已作。自知不受后有。淳陀。是名白．白报。乃至触与不触。皆悉清净。</w:t>
      </w:r>
    </w:p>
    <w:p>
      <w:r>
        <w:t xml:space="preserve">　　尔时。淳陀长者闻佛所说。欢喜随喜。作礼而去。</w:t>
      </w:r>
    </w:p>
    <w:p/>
    <w:p>
      <w:r>
        <w:t xml:space="preserve">　　（一○四○）</w:t>
      </w:r>
    </w:p>
    <w:p/>
    <w:p>
      <w:r>
        <w:t xml:space="preserve">　　如是我闻。</w:t>
      </w:r>
    </w:p>
    <w:p>
      <w:r>
        <w:t xml:space="preserve">　　一时。佛住王舍城金师精舍。</w:t>
      </w:r>
    </w:p>
    <w:p>
      <w:r>
        <w:t xml:space="preserve">　　时。有异婆罗门于十五日。洗头已。受斋法。被新长发白[疊*毛]。手执生草。来诣佛所。与世尊面相问讯慰劳已。退坐一面。</w:t>
      </w:r>
    </w:p>
    <w:p>
      <w:r>
        <w:t xml:space="preserve">　　尔时。佛告婆罗门。汝洗头被新长发白[疊*毛]。是谁家法。</w:t>
      </w:r>
    </w:p>
    <w:p>
      <w:r>
        <w:t xml:space="preserve">　　婆罗门白佛。瞿昙。是学舍法。</w:t>
      </w:r>
    </w:p>
    <w:p>
      <w:r>
        <w:t xml:space="preserve">　　佛告婆罗门。云何婆罗门舍法。</w:t>
      </w:r>
    </w:p>
    <w:p>
      <w:r>
        <w:t xml:space="preserve">　　婆罗门白佛言。瞿昙。如是十五日。洗头受持法斋。著新净长发白[疊*毛]。手执生草。随力所能。布施作福。瞿昙。是名婆罗门修行舍行。</w:t>
      </w:r>
    </w:p>
    <w:p>
      <w:r>
        <w:t xml:space="preserve">　　佛告婆罗门。贤圣法．律所行舍行异于此也。</w:t>
      </w:r>
    </w:p>
    <w:p>
      <w:r>
        <w:t xml:space="preserve">　　婆罗门白佛。瞿昙。云何为贤圣法．律所行舍行。</w:t>
      </w:r>
    </w:p>
    <w:p>
      <w:r>
        <w:t xml:space="preserve">　　佛告婆罗门。谓离杀生。不乐杀生。如前清净分广说。依于不杀。舍离杀生。乃至如前清净分广说。离偷盗。不乐于盗。依于不盗。舍不与取。离诸邪淫。不乐邪淫。依于不淫。舍非梵行。离于妄语。不乐妄语。依不妄语。舍不实言。离诸两舌。不乐两舌。依不两舌。舍别离行。离于恶口。不乐恶口。依不恶口。舍于粗言。离诸绮语。不乐绮语。依不绮语。舍无义言。断除贪欲。远离苦贪。依无贪心。舍于爱著。断除嗔恚。不生忿恨。依于无恚。舍彼嗔恨。修习正见。不起颠倒。依于正见。舍彼邪见。婆罗门。是名贤圣法．律所行舍行。</w:t>
      </w:r>
    </w:p>
    <w:p>
      <w:r>
        <w:t xml:space="preserve">　　婆罗门白佛。善哉。瞿昙贤圣法．律所行舍行。</w:t>
      </w:r>
    </w:p>
    <w:p>
      <w:r>
        <w:t xml:space="preserve">　　时。婆罗门闻佛所说。欢喜随喜。从坐起去。</w:t>
      </w:r>
    </w:p>
    <w:p/>
    <w:p>
      <w:r>
        <w:t xml:space="preserve">　　（一○四一）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时。有生闻梵志来诣佛所。与世尊面相问讯慰劳已。退坐一面。白佛言。瞿昙。我有亲族。极所爱念。忽然命终。我为彼故。信心布施。云何。世尊。彼得受不。</w:t>
      </w:r>
    </w:p>
    <w:p>
      <w:r>
        <w:t xml:space="preserve">　　佛告婆罗门。非一向得。若汝亲族生地狱中者。得彼地狱众生食。以活其命。不得汝所信施饮食。若生畜生．饿鬼．人中者。得彼人中饮食。不得汝所施者。婆罗门。饿鬼趣中有一处。名为入处饿鬼。若汝亲族生彼入处饿鬼中者。得汝施食。</w:t>
      </w:r>
    </w:p>
    <w:p>
      <w:r>
        <w:t xml:space="preserve">　　婆罗门白佛。若我亲族不生入处饿鬼趣中者。我信施。谁应食之。</w:t>
      </w:r>
    </w:p>
    <w:p>
      <w:r>
        <w:t xml:space="preserve">　　佛告婆罗门。若汝所可为信施亲族不生入处饿鬼趣者。要有余亲族知识生入处饿鬼趣中者。得食之。</w:t>
      </w:r>
    </w:p>
    <w:p>
      <w:r>
        <w:t xml:space="preserve">　　婆罗门白佛。瞿昙。若我所为信施亲族不生入处饿鬼趣中。亦无更余亲族知识生入处饿鬼趣者。此信施食。谁当食之。</w:t>
      </w:r>
    </w:p>
    <w:p>
      <w:r>
        <w:t xml:space="preserve">　　佛告婆罗门。设使所为施亲族知识不生入处饿鬼趣中。复无诸余知识生饿鬼者。且信施而自得其福。彼施者所作信施。而彼施者不失达嚫。</w:t>
      </w:r>
    </w:p>
    <w:p>
      <w:r>
        <w:t xml:space="preserve">　　婆罗门白佛。云何施者行施。施者得彼达嚫。</w:t>
      </w:r>
    </w:p>
    <w:p>
      <w:r>
        <w:t xml:space="preserve">　　佛告婆罗门。有人杀生行恶。手常血腥。乃至十不善业迹。如淳陀修多罗广说。而复施诸沙门．婆罗门。乃至贫穷．乞士。悉施钱财．衣被．饮食．灯明．诸庄严具。婆罗门。彼惠施主若复犯戒。生象中者。以彼曾施沙门．婆罗门钱财．衣被．饮食。乃至庄严众具故。虽在象中。亦得受彼施报。衣服．饮食。乃至种种庄严众具。</w:t>
      </w:r>
    </w:p>
    <w:p>
      <w:r>
        <w:t xml:space="preserve">　　若复生牛．马．驴．骡等种种畜生趣中。以本施惠功德。悉受其报。随彼生处所应受用。皆悉得之。婆罗门。若复施主持戒。不杀．不盗。乃至正见。布施诸沙门．婆罗门乃至乞士钱财．衣服．饮食。乃至灯明。缘斯功德。生人道中。坐受其报。衣被．饮食。乃至灯明众具。</w:t>
      </w:r>
    </w:p>
    <w:p>
      <w:r>
        <w:t xml:space="preserve">　　复次。婆罗门。若复持戒生天上者。彼诸惠施天上受报。财宝．衣服．饮食。乃至庄严众具。婆罗门。是名施者行施。施者受达嚫。果报不失。</w:t>
      </w:r>
    </w:p>
    <w:p>
      <w:r>
        <w:t xml:space="preserve">　　时。生闻婆罗门闻佛所说。欢喜随喜。从坐起去。</w:t>
      </w:r>
    </w:p>
    <w:p/>
    <w:p>
      <w:r>
        <w:t xml:space="preserve">　　（一○四二）</w:t>
      </w:r>
    </w:p>
    <w:p/>
    <w:p>
      <w:r>
        <w:t xml:space="preserve">　　如是我闻。</w:t>
      </w:r>
    </w:p>
    <w:p>
      <w:r>
        <w:t xml:space="preserve">　　一时。佛在拘萨罗国人间游行。住鞞罗磨聚落北身恕林中。</w:t>
      </w:r>
    </w:p>
    <w:p>
      <w:r>
        <w:t xml:space="preserve">　　鞞罗聚落婆罗门长者闻世尊住聚落北身恕林中。闻已。共相招集。往诣佛所。稽首佛足。退坐一面。白佛言。世尊。何因．何缘有众生身坏命终。生地狱中。</w:t>
      </w:r>
    </w:p>
    <w:p>
      <w:r>
        <w:t xml:space="preserve">　　佛告诸婆罗门长者。行非法行．行危险行因缘故。身坏命终。生地狱中。诸婆罗门长者白佛。行何等非法行．危险行。身坏命终。生地狱中。</w:t>
      </w:r>
    </w:p>
    <w:p>
      <w:r>
        <w:t xml:space="preserve">　　佛告婆罗门长者。杀生。乃至邪见。具足十不善业因缘故。婆罗门。是非法行．危险行。身坏命终。生地狱中。</w:t>
      </w:r>
    </w:p>
    <w:p>
      <w:r>
        <w:t xml:space="preserve">　　婆罗门白佛。何因缘诸众生身坏命终。得生天上。</w:t>
      </w:r>
    </w:p>
    <w:p>
      <w:r>
        <w:t xml:space="preserve">　　佛告婆罗门长者。行法行．行正行。以是因缘故。身坏命终。得生天上。</w:t>
      </w:r>
    </w:p>
    <w:p>
      <w:r>
        <w:t xml:space="preserve">　　复问。世尊。行何等法行．何等正行。身坏命终。得生天上。</w:t>
      </w:r>
    </w:p>
    <w:p>
      <w:r>
        <w:t xml:space="preserve">　　佛告婆罗门长者。谓离杀生。乃至正见。十善业迹因缘故。身坏命终。得生天上。婆罗门长者。若有行此法行．行此正行者。欲求刹利大性家．婆罗门大性家．居士大性家。悉得往生。所以者何。以法行．正行因缘故。</w:t>
      </w:r>
    </w:p>
    <w:p>
      <w:r>
        <w:t xml:space="preserve">　　若复欲求生四王．三十三天。乃至他化自在天。悉得往生。所以者何。以法行．正行故。行净戒者。其心所愿。悉自然得。</w:t>
      </w:r>
    </w:p>
    <w:p>
      <w:r>
        <w:t xml:space="preserve">　　若复如是法行．正行者。欲求生梵天。亦得往生。所以者何。以行正行．法行故。持戒清净。心离爱欲。所愿必得。</w:t>
      </w:r>
    </w:p>
    <w:p>
      <w:r>
        <w:t xml:space="preserve">　　若复欲求往生光音．遍净。乃至阿伽尼吒。亦复如是。所以者何。以彼持戒清净。心离欲故。</w:t>
      </w:r>
    </w:p>
    <w:p>
      <w:r>
        <w:t xml:space="preserve">　　若复欲求离欲．恶不善法。有觉有观。乃至第四禅具足住。悉得成就。所以者何。以彼法行．正行故。持戒清净。心离爱欲。所愿必得。</w:t>
      </w:r>
    </w:p>
    <w:p>
      <w:r>
        <w:t xml:space="preserve">　　欲求慈．悲．喜．舍。空入处．识入处．无所有入处．非想非非想入处皆悉得。所以者何。以法行．正行故。持戒清净。心离爱欲。所愿必得。</w:t>
      </w:r>
    </w:p>
    <w:p>
      <w:r>
        <w:t xml:space="preserve">　　欲求断三结。得须陀洹．斯陀含．阿那含果。无量神通。天耳．他心智．宿命智．生死智．漏尽智皆悉得。所以者何。以法行．正行故。持戒．离欲。所愿必得。</w:t>
      </w:r>
    </w:p>
    <w:p>
      <w:r>
        <w:t xml:space="preserve">　　时。婆罗门长者闻佛所说。欢喜随喜。作礼而去。</w:t>
      </w:r>
    </w:p>
    <w:p/>
    <w:p>
      <w:r>
        <w:t xml:space="preserve">　　（一○四三）</w:t>
      </w:r>
    </w:p>
    <w:p/>
    <w:p>
      <w:r>
        <w:t xml:space="preserve">　　如是我闻。</w:t>
      </w:r>
    </w:p>
    <w:p>
      <w:r>
        <w:t xml:space="preserve">　　一时。佛在拘萨罗国人间游行。住鞞罗磨聚落北身恕林中。</w:t>
      </w:r>
    </w:p>
    <w:p>
      <w:r>
        <w:t xml:space="preserve">　　时。鞞罗磨聚落中。婆罗门长者闻世尊住鞞罗磨聚落身恕林中。闻已。乘白马车。多将翼从。持金斗．伞盖．金澡瓶。出鞞罗磨聚落。诣身恕林。至道口。下车步进。入于园门。至世尊前。面相问讯慰劳已。退坐一面。白佛言。瞿昙。何因．何缘有人命终生地狱中。乃至生天。如上修多罗广说。</w:t>
      </w:r>
    </w:p>
    <w:p>
      <w:r>
        <w:t xml:space="preserve">　　时。鞞罗磨婆罗门闻佛所说。欢喜随喜。从坐起而去。</w:t>
      </w:r>
    </w:p>
    <w:p/>
    <w:p>
      <w:r>
        <w:t xml:space="preserve">　　（一○四四）</w:t>
      </w:r>
    </w:p>
    <w:p/>
    <w:p>
      <w:r>
        <w:t xml:space="preserve">　　如是我闻。</w:t>
      </w:r>
    </w:p>
    <w:p>
      <w:r>
        <w:t xml:space="preserve">　　一时。佛住在拘萨罗人间游行。至鞞纽多罗聚落北身恕林中住。鞞纽多罗聚落婆罗门长者闻世尊住聚落北身恕林中。闻已。共相招引。往诣身恕林。至世尊所。面相慰劳已。退坐一面。</w:t>
      </w:r>
    </w:p>
    <w:p>
      <w:r>
        <w:t xml:space="preserve">　　尔时。世尊告婆罗门长者。我当为说自通之法。谛听。善思。何等自通之法。谓圣弟子作如是学。我作是念。若有欲杀我者。我不喜。我若所不喜。他亦如是。云何杀彼。作是觉已。受不杀生。不乐杀生。如上说。我若不喜人盗于我。他亦不喜。我云何盗他。是故持不盗戒。不乐于盗。如上说。我既不喜人侵我妻。他亦不喜。我今云何侵人妻妇。是故受持不他淫戒。如上说。我尚不喜为人所欺。他亦如是。云何欺他。是故受持不妄语戒。如上说。我尚不喜他人离我亲友。他亦如是。我今云何离他亲友。是故不行两舌。我尚不喜人加粗言。他亦如是。云何于他而起骂辱。是故于他不行恶口。如上说。我尚不喜人作绮语。他亦如是。云何于他而作绮语。是故于他不行绮饰。如上说。如是七种。名为圣戒。</w:t>
      </w:r>
    </w:p>
    <w:p>
      <w:r>
        <w:t xml:space="preserve">　　又复于佛不坏净成就。于法．僧不坏净成就。是名圣弟子四不坏净成就。自现前观察。能自记说。我地狱尽。畜生．饿鬼尽。一切恶趣尽。得须陀洹。不堕恶趣法。决定正向三菩提。七有天人往生。究竟苦边。</w:t>
      </w:r>
    </w:p>
    <w:p>
      <w:r>
        <w:t xml:space="preserve">　　时。鞞纽聚落婆罗门长者闻佛所说。欢喜随喜。从坐起而去。</w:t>
      </w:r>
    </w:p>
    <w:p/>
    <w:p>
      <w:r>
        <w:t xml:space="preserve">　　（一○四五）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相习近法。谛听。善思。当为汝说。何等为相习近法。谓杀生者．杀生者习近。盗．淫．妄语．两舌．恶口．绮语．贪．恚．邪见。各各随类更相习近。譬如不净物．不净物自相和合。如是。杀生．杀生。乃至邪见．邪见自相习近。如是。比丘。不杀生．不杀生相习近。乃至正见．正见更相习近。譬如净物．净物自相和合。乳生酪。酪生酥。酥生醍醐。醍醐自相和合。如是。不杀．不杀更相习近。乃至正见．正见更相习近。是名比丘相习近法。</w:t>
      </w:r>
    </w:p>
    <w:p>
      <w:r>
        <w:t xml:space="preserve">　　佛说是经已。诸比丘闻佛所说。欢喜奉行。</w:t>
      </w:r>
    </w:p>
    <w:p/>
    <w:p>
      <w:r>
        <w:t xml:space="preserve">　　（一○四六）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蛇行法。谛听。善思。当为汝说。何等为蛇行法。谓杀生恶行。手常血腥。乃至十不善业迹。如前淳陀修多罗广说。彼当尔时。身蛇行．口蛇行．意蛇行。彼如是身．口．意蛇行已。于其二趣向一一趣。若地狱．若畜生。蛇行众生。谓蛇．鼠．猫．狸等腹行众生。是名蛇行法。</w:t>
      </w:r>
    </w:p>
    <w:p>
      <w:r>
        <w:t xml:space="preserve">　　云何非蛇行法。谓不杀生。乃至正见。如前淳陀修多罗十业迹广说。是名非蛇行法。身非蛇行．口非蛇行．意非蛇行。于其二趣生一一趣。若天上．若人中。是名非蛇行法。</w:t>
      </w:r>
    </w:p>
    <w:p>
      <w:r>
        <w:t xml:space="preserve">　　佛说此经已。诸比丘闻佛所说。欢喜奉行。</w:t>
      </w:r>
    </w:p>
    <w:p/>
    <w:p>
      <w:r>
        <w:t xml:space="preserve">　　（一○四七）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尔时。世尊告诸比丘。有恶业因．恶心因．恶见因。如是众生身坏命终。必堕恶趣泥犁中。譬如圆珠。掷著空中。落地流转。不一处住。如是。恶业因．恶心因．恶见因。身坏命终。必堕地狱中。无住处。</w:t>
      </w:r>
    </w:p>
    <w:p>
      <w:r>
        <w:t xml:space="preserve">　　云何为恶业。谓杀生。乃至绮语。如上广说。是名恶业。云何恶心。谓贪恚心。如上广说。是名恶心。云何恶见。谓邪颠倒。如上广说。是名恶见。是名恶业因．恶心因．恶见因。身坏命终。必生恶趣泥犁中。善业因．善心因．善见因。身坏命终。必生善趣天上。</w:t>
      </w:r>
    </w:p>
    <w:p>
      <w:r>
        <w:t xml:space="preserve">　　婆罗门。云何为善业。谓离杀生．不乐杀生。乃至不绮语。是名善业。云何善心。谓不贪．不恚。是名心善。云何为见善。谓正见不颠倒。乃至见不受后有。是名见善。是名业善因．心善因．见善因。身坏命终。得生天上。譬如四方摩尼珠。掷著空中。随堕则安。如是彼三善因。所在受生。随处则安。</w:t>
      </w:r>
    </w:p>
    <w:p>
      <w:r>
        <w:t xml:space="preserve">　　佛说如是经已。诸比丘闻佛所说。欢喜奉行。</w:t>
      </w:r>
    </w:p>
    <w:p/>
    <w:p>
      <w:r>
        <w:t xml:space="preserve">　　（一○四八）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杀生人多习多行。生地狱中。若生人中。必得短寿。不与取多习多行。生地狱中。若生人中。钱财多难。邪淫多习多行。生地狱中。若生人中。所有妻室为人所图。妄语多习多行。生地狱中。若生人中。多被讥论。两舌多习多行。生地狱中。若生人中。亲友乖离。恶口多习多行。生地狱中。若生人中。常闻丑声。绮语多习多行。生地狱中。若生人中。言无信用。贪欲多习多行。生地狱中。若生人中。增其贪欲。嗔恚多习多行。生地狱中。若生人中。增其嗔恚。邪见多习多行。生地狱中。若生人中。增其愚痴。</w:t>
      </w:r>
    </w:p>
    <w:p>
      <w:r>
        <w:t xml:space="preserve">　　若离杀生修习多修习。得生天上。若生人中。必得长寿。不盗修习多修习。得生天上。若生人中。钱财不丧。不邪淫修习多修习。得生天上。若生人中。妻室修良。不妄语修习多修习。得生天上。若生人中。不被讥论。不两舌修习多修习。得生天上。若生人中。亲友坚固。不恶口修习多修习。得生天上。若生人中。常闻妙音。不绮语修习多修习。得生天上。若生人中。言见信用。不贪修习多修习。得生天上。若生人中。不增爱欲。不恚修习多修习。得生天上。若生人中。不增嗔恚。正见修习多修习。得生天上。若生人中。不增愚痴。</w:t>
      </w:r>
    </w:p>
    <w:p>
      <w:r>
        <w:t xml:space="preserve">　　佛说是经已。诸比丘闻佛所说。欢喜奉行。</w:t>
      </w:r>
    </w:p>
    <w:p/>
    <w:p>
      <w:r>
        <w:t xml:space="preserve">　　（一○四九）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尔时。世尊告诸比丘。杀生有三种。谓从贪生故．从恚生故．从痴生。乃至邪见亦三种。从贪生．从恚生．从痴生。离杀生亦有三种。不贪生．不恚生．不痴生。乃至离邪见亦三种。不贪生．不恚生．不痴生。</w:t>
      </w:r>
    </w:p>
    <w:p>
      <w:r>
        <w:t xml:space="preserve">　　佛说是经已。诸比丘闻佛所说。欢喜奉行。</w:t>
      </w:r>
    </w:p>
    <w:p/>
    <w:p>
      <w:r>
        <w:t xml:space="preserve">　　（一○五○）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尔时。世尊告诸比丘。所谓有出法。出不出法。何等为出法。出不出法。谓不杀生出于杀生。乃至正见出于邪见。</w:t>
      </w:r>
    </w:p>
    <w:p>
      <w:r>
        <w:t xml:space="preserve">　　佛说是经已。诸比丘闻佛所说。欢喜奉行。</w:t>
      </w:r>
    </w:p>
    <w:p/>
    <w:p>
      <w:r>
        <w:t xml:space="preserve">　　（一○五一）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时。有生闻婆罗门来诣佛所。稽首佛足。退坐一面。白佛言。瞿昙。所说此．彼岸。云何此岸。云何彼岸。</w:t>
      </w:r>
    </w:p>
    <w:p>
      <w:r>
        <w:t xml:space="preserve">　　佛告婆罗门。杀生者。谓此岸。不杀生者。谓彼岸。邪见者。谓此岸。正见者。谓彼岸。尔时。世尊即说偈言。</w:t>
      </w:r>
    </w:p>
    <w:p>
      <w:r>
        <w:t xml:space="preserve">　　少有修善人　　能度于彼岸</w:t>
      </w:r>
    </w:p>
    <w:p>
      <w:r>
        <w:t xml:space="preserve">　　一切众生类　　驱驰走此岸</w:t>
      </w:r>
    </w:p>
    <w:p>
      <w:r>
        <w:t xml:space="preserve">　　于此正法律　　观察法法相</w:t>
      </w:r>
    </w:p>
    <w:p>
      <w:r>
        <w:t xml:space="preserve">　　此等度彼岸　　摧伏死魔军</w:t>
      </w:r>
    </w:p>
    <w:p/>
    <w:p>
      <w:r>
        <w:t xml:space="preserve">　　尔时。生闻婆罗门闻佛所说。欢喜随喜。从坐起去。</w:t>
      </w:r>
    </w:p>
    <w:p>
      <w:r>
        <w:t xml:space="preserve">　　如是。异比丘所问．尊者阿难所问．佛问诸比丘三经。亦如上说。</w:t>
      </w:r>
    </w:p>
    <w:p/>
    <w:p>
      <w:r>
        <w:t xml:space="preserve">　　（一○五二）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恶法。有真实法。谛听。善思。当为汝说。云何为恶法。谓杀生．不与取．邪淫．妄语．两舌．恶口．绮语．贪．恚．邪见。是名恶法。云何为真实法。谓离杀生。乃至正见。是名真实法。</w:t>
      </w:r>
    </w:p>
    <w:p>
      <w:r>
        <w:t xml:space="preserve">　　佛说是经已。诸比丘闻佛所说。欢喜奉行。</w:t>
      </w:r>
    </w:p>
    <w:p/>
    <w:p>
      <w:r>
        <w:t xml:space="preserve">　　（一○五三）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恶法．恶恶法。有真实法．真实真实法。谛听。善思。当为汝说。云何为恶法。谓杀生。乃至邪见。是名恶法。云何为恶恶法。谓自杀生。教人令杀。乃至自起邪见。复以邪见教人令行。是名恶恶法。云何为真实法。谓不杀生。乃至正见。是名真实法。云何为真实真实法。谓自不杀生。教人不杀。乃至自行正见。复以正见教人令行。是名真实真实法。</w:t>
      </w:r>
    </w:p>
    <w:p>
      <w:r>
        <w:t xml:space="preserve">　　佛说此经已。诸比丘闻佛所说。欢喜奉行。</w:t>
      </w:r>
    </w:p>
    <w:p/>
    <w:p>
      <w:r>
        <w:t xml:space="preserve">　　（一○五四）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有不善男子．善男子。谛听。善思。今当为汝说。云何为不善男子。谓杀生者。乃至邪见者。是名不善男子。云何善男子。谓不杀生。乃至正见。是名善男子。</w:t>
      </w:r>
    </w:p>
    <w:p>
      <w:r>
        <w:t xml:space="preserve">　　佛说此经已。诸比丘闻佛所说。欢喜奉行。</w:t>
      </w:r>
    </w:p>
    <w:p/>
    <w:p>
      <w:r>
        <w:t xml:space="preserve">　　（一○五五）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尔时。世尊告诸比丘。有不善男子．不善男子不善男子。有善男子．善男子善男子。谛听。善思。当为汝说。</w:t>
      </w:r>
    </w:p>
    <w:p>
      <w:r>
        <w:t xml:space="preserve">　　云何为不善男子。谓杀生。乃至邪见者。是名不善男子。云何为不善男子不善男子。谓手自杀生。教人令杀。乃至自行邪见。教人令行邪见。是名不善男子不善男子。</w:t>
      </w:r>
    </w:p>
    <w:p>
      <w:r>
        <w:t xml:space="preserve">　　云何为善男子。谓不杀生。乃至正见者。是名善男子。云何为善男子善男子。谓自不杀生。教人不杀。乃至自行正见。复以正见教人令行。是名善男子善男子。</w:t>
      </w:r>
    </w:p>
    <w:p>
      <w:r>
        <w:t xml:space="preserve">　　佛说是经已。诸比丘闻佛所说。欢喜奉行。</w:t>
      </w:r>
    </w:p>
    <w:p/>
    <w:p>
      <w:r>
        <w:t xml:space="preserve">　　（一○五六）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尔时。世尊告诸比丘。若成就十法者。如铁鉾钻水。身坏命终。下入恶趣泥犁中。何等为十。谓杀生。乃至邪见。若成就十法。譬如铁鉾仰钻虚空。身坏命终。上生天上。何等为十。谓不杀生。乃至正见。</w:t>
      </w:r>
    </w:p>
    <w:p>
      <w:r>
        <w:t xml:space="preserve">　　佛说是经已。诸比丘闻佛所说。欢喜奉行。</w:t>
      </w:r>
    </w:p>
    <w:p/>
    <w:p>
      <w:r>
        <w:t xml:space="preserve">　　（一○五七）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成就二十法者。如铁鉾钻水。身坏命终。下生恶趣泥犁中。何等为二十。谓自手杀生。教人令杀。乃至自行邪见。复以邪见教人令行。是名二十法成就。如铁鉾钻水。身坏命终。下生恶趣泥犁中。二十法成就。譬如铁鉾仰钻虚空。身坏命终。上生天上。何等为二十法。谓自不杀生。教人不杀。乃至自行正见。复以正见教人令行。是名二十法成就。如铁鉾仰钻虚空。身坏命终。上生天上。</w:t>
      </w:r>
    </w:p>
    <w:p>
      <w:r>
        <w:t xml:space="preserve">　　诸比丘闻佛所说。欢喜奉行。</w:t>
      </w:r>
    </w:p>
    <w:p/>
    <w:p>
      <w:r>
        <w:t xml:space="preserve">　　（一○五八）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三十法成就者。如铁鉾钻水。身坏命终。下生恶趣泥犁中。何等为三十法。谓自手杀生。教人令杀。赞叹杀生。乃至自行邪见。复以邪见教人令行。常复赞叹行邪见者。是名三十法。如铁鉾钻水。身坏命终。下生恶趣泥犁中。有三十法成就者。如铁鉾钻空。身坏命终。上生天上。何等为三十法。谓自不杀生。教人不杀。常复赞叹不杀功德。乃至自行正见。复以正见教人令行。常复赞叹正见功德。是名三十法成就。如铁鉾钻空。身坏命终。上生天上。</w:t>
      </w:r>
    </w:p>
    <w:p>
      <w:r>
        <w:t xml:space="preserve">　　诸比丘闻佛所说。欢喜奉行。</w:t>
      </w:r>
    </w:p>
    <w:p/>
    <w:p>
      <w:r>
        <w:t xml:space="preserve">　　（一○五九）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十法成就。如铁枪投水。身坏命终。下生恶趣泥犁中。何等为四十法。谓手自杀生。教人令杀。赞叹杀生。见人杀生心随欢喜。乃至自行邪见。教人令行。赞叹邪见。见行邪见心随欢喜。是名四十法成就。如铁枪投水。身坏命终。下生恶趣泥犁中。有四十法成就。如铁枪钻空。身坏命终。上生天上。何等为四十。谓不杀生。教人不杀。口常赞叹不杀功德。见不杀者心随欢喜。乃至自行正见。教人令行。亦常赞叹正见功德。见人行者心随欢喜。是名四十法成就。如铁枪钻空。身坏命终。上生天上。</w:t>
      </w:r>
    </w:p>
    <w:p>
      <w:r>
        <w:t xml:space="preserve">　　佛说此经已。诸比丘闻佛所说。欢喜奉行。</w:t>
      </w:r>
    </w:p>
    <w:p/>
    <w:p>
      <w:r>
        <w:t xml:space="preserve">　　（一○六○）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尔时。世尊告诸比丘。有非法。有正法。谛听。善思。当为汝说。何等为非法。谓杀生。乃至邪见。是名非法。何等正法。谓不杀生。乃至正见。是名正法。</w:t>
      </w:r>
    </w:p>
    <w:p>
      <w:r>
        <w:t xml:space="preserve">　　佛说此经已。诸比丘闻佛所说。欢喜奉行。</w:t>
      </w:r>
    </w:p>
    <w:p/>
    <w:p>
      <w:r>
        <w:t xml:space="preserve">　　（一○六一）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尔时。世尊告诸比丘。有非律。有正律。谛听。善思。当为汝说。何等为非律。谓杀生。乃至邪见。是名非律。何等为正律。谓不杀。乃至正见。是名正律。</w:t>
      </w:r>
    </w:p>
    <w:p>
      <w:r>
        <w:t xml:space="preserve">　　佛说此经已。诸比丘闻佛所说。欢喜奉行。</w:t>
      </w:r>
    </w:p>
    <w:p>
      <w:r>
        <w:t xml:space="preserve">　　如非律．正律。如是非圣及圣。不善及善。非亲近．亲近。非善哉．善哉。黑法．白法。非义．正义。卑法．胜法。有罪法．无罪法。弃法．不弃法。一一经如上说。</w:t>
      </w:r>
    </w:p>
    <w:p/>
    <w:p>
      <w:r>
        <w:t xml:space="preserve">　　　　杂阿含经卷第三十七</w:t>
      </w:r>
    </w:p>
    <w:p/>
    <w:p/>
    <w:p/>
    <w:p>
      <w:r>
        <w:t xml:space="preserve">　　　　杂阿含经卷第三十八</w:t>
      </w:r>
    </w:p>
    <w:p/>
    <w:p>
      <w:r>
        <w:t xml:space="preserve">　　　　宋天竺三藏求那跋陀罗译</w:t>
      </w:r>
    </w:p>
    <w:p/>
    <w:p>
      <w:r>
        <w:t xml:space="preserve">　　（一○六二）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时。有尊者善生。新剃须发。著袈裟衣。正信．非家．出家学道。来诣佛所。稽首佛足。退坐一面。</w:t>
      </w:r>
    </w:p>
    <w:p>
      <w:r>
        <w:t xml:space="preserve">　　尔时。世尊告诸比丘。诸比丘。当知此善生善男子有二处端严。一者剃除须发。著袈裟衣。正信．非家．出家学道。二者尽诸有漏。无漏心解脱．慧解脱。现法自知作证。我生已尽。梵行已立。所作已作。自知不受后有。尔时。世尊即说偈言。</w:t>
      </w:r>
    </w:p>
    <w:p>
      <w:r>
        <w:t xml:space="preserve">　　寂静尽诸漏　　比丘庄严好</w:t>
      </w:r>
    </w:p>
    <w:p>
      <w:r>
        <w:t xml:space="preserve">　　离欲断诸结　　涅槃不复生</w:t>
      </w:r>
    </w:p>
    <w:p>
      <w:r>
        <w:t xml:space="preserve">　　持此最后身　　摧伏魔怨敌</w:t>
      </w:r>
    </w:p>
    <w:p/>
    <w:p>
      <w:r>
        <w:t xml:space="preserve">　　佛说此经已。诸比丘闻佛所说。欢喜奉行。</w:t>
      </w:r>
    </w:p>
    <w:p/>
    <w:p>
      <w:r>
        <w:t xml:space="preserve">　　（一○六三）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时。有异比丘形色丑陋。难可观视。为诸比丘之所轻慢。来诣佛所。</w:t>
      </w:r>
    </w:p>
    <w:p>
      <w:r>
        <w:t xml:space="preserve">　　尔时。世尊四众围绕。见彼比丘来。皆起轻想。更相谓言。彼何等比丘。随路而来。形貌丑陋。难可观视。为人所慢。</w:t>
      </w:r>
    </w:p>
    <w:p>
      <w:r>
        <w:t xml:space="preserve">　　尔时。世尊知诸比丘心之所念。告诸比丘。汝等见彼比丘来。形状甚丑。难可视见。令人起慢不。</w:t>
      </w:r>
    </w:p>
    <w:p>
      <w:r>
        <w:t xml:space="preserve">　　诸比丘白佛。唯然。已见。</w:t>
      </w:r>
    </w:p>
    <w:p>
      <w:r>
        <w:t xml:space="preserve">　　佛告诸比丘。汝等勿于彼比丘起于轻想。所以者何。彼比丘已尽诸漏。所作已作。离诸重担。断诸有结。正智。心善解脱。诸比丘。汝等莫妄量于人。唯有如来能量于人。</w:t>
      </w:r>
    </w:p>
    <w:p>
      <w:r>
        <w:t xml:space="preserve">　　彼比丘诣佛所。稽首佛足。退坐一面。</w:t>
      </w:r>
    </w:p>
    <w:p>
      <w:r>
        <w:t xml:space="preserve">　　尔时。世尊复告诸比丘。汝等见此比丘稽首作礼。退坐一面不。</w:t>
      </w:r>
    </w:p>
    <w:p>
      <w:r>
        <w:t xml:space="preserve">　　比丘白佛。唯然。已见。</w:t>
      </w:r>
    </w:p>
    <w:p>
      <w:r>
        <w:t xml:space="preserve">　　佛告诸比丘。汝等勿于是比丘起于轻想。乃至汝等莫量于人。唯有如来能知人耳。尔时。世尊即说偈言。</w:t>
      </w:r>
    </w:p>
    <w:p>
      <w:r>
        <w:t xml:space="preserve">　　飞鸟及走兽　　莫不畏师子</w:t>
      </w:r>
    </w:p>
    <w:p>
      <w:r>
        <w:t xml:space="preserve">　　唯师子兽王　　无有与等者</w:t>
      </w:r>
    </w:p>
    <w:p>
      <w:r>
        <w:t xml:space="preserve">　　如是智慧人　　虽小则为大</w:t>
      </w:r>
    </w:p>
    <w:p>
      <w:r>
        <w:t xml:space="preserve">　　莫取其身相　　而生轻慢心</w:t>
      </w:r>
    </w:p>
    <w:p>
      <w:r>
        <w:t xml:space="preserve">　　何用巨大身　　多肉而无慧</w:t>
      </w:r>
    </w:p>
    <w:p>
      <w:r>
        <w:t xml:space="preserve">　　此贤胜智慧　　则为上士夫</w:t>
      </w:r>
    </w:p>
    <w:p>
      <w:r>
        <w:t xml:space="preserve">　　离欲断诸结　　涅槃永不生</w:t>
      </w:r>
    </w:p>
    <w:p>
      <w:r>
        <w:t xml:space="preserve">　　持此最后身　　摧伏众魔军</w:t>
      </w:r>
    </w:p>
    <w:p/>
    <w:p>
      <w:r>
        <w:t xml:space="preserve">　　佛说此经已。诸比丘闻佛所说。欢喜奉行。</w:t>
      </w:r>
    </w:p>
    <w:p/>
    <w:p>
      <w:r>
        <w:t xml:space="preserve">　　（一○六四）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尔时。提婆达多有利养起。摩竭陀王阿阇世毗提希子日日侍从五百乘车。来诣提婆达多所。日日持五百釜食。供养提婆达多。提婆达多将五百人别众受其供养。</w:t>
      </w:r>
    </w:p>
    <w:p>
      <w:r>
        <w:t xml:space="preserve">　　时。有众多比丘晨朝著衣持钵。入王舍城乞食。闻提婆达多有如是利养起。乃至五百人别众受其供养。乞食已。还精舍。举衣钵。洗足毕。往诣佛所。稽首佛足。退坐一面。白佛言。世尊。我等晨朝著衣持钵。入王舍城乞食。闻提婆达多有如是利养起。乃至五百人别众受其供养。</w:t>
      </w:r>
    </w:p>
    <w:p>
      <w:r>
        <w:t xml:space="preserve">　　佛告诸比丘。汝等莫称是提婆达多所得利养。所以者何。彼提婆达多别受利养。今则自坏。他世亦坏。譬如芭蕉．竹．芦。生果即死。来年亦坏。提婆达多亦复如是。受其利养。今世则坏。他世亦坏。譬如駏驉。受胎必死。提婆达多亦复如是。受诸利养。今世亦坏。他世亦坏。彼愚痴提婆达多随几时受其利养。当得长夜不饶益苦。是故。诸比丘。当如是学。我设有利养起。莫生染著。尔时。世尊即说偈言。</w:t>
      </w:r>
    </w:p>
    <w:p>
      <w:r>
        <w:t xml:space="preserve">　　芭蕉生果死　　竹芦实亦然</w:t>
      </w:r>
    </w:p>
    <w:p>
      <w:r>
        <w:t xml:space="preserve">　　駏驉坐妊死　　士以贪自丧</w:t>
      </w:r>
    </w:p>
    <w:p>
      <w:r>
        <w:t xml:space="preserve">　　常行非义行　　多知不免愚</w:t>
      </w:r>
    </w:p>
    <w:p>
      <w:r>
        <w:t xml:space="preserve">　　善法日损减　　茎枯根亦伤</w:t>
      </w:r>
    </w:p>
    <w:p/>
    <w:p>
      <w:r>
        <w:t xml:space="preserve">　　佛说此经已。诸比丘闻佛所说。欢喜奉行。</w:t>
      </w:r>
    </w:p>
    <w:p/>
    <w:p>
      <w:r>
        <w:t xml:space="preserve">　　（一○六五）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尔时。舍卫国有手比丘是释氏子。在舍卫国命终。</w:t>
      </w:r>
    </w:p>
    <w:p>
      <w:r>
        <w:t xml:space="preserve">　　时。有众多比丘。晨朝著衣持钵。入舍卫城乞食。闻手比丘释子于舍卫国命终。闻已。入舍卫城。乞食还。举衣钵。洗足毕。诣佛所。稽首佛足。退坐一面。白佛言。世尊。今日晨朝。众多比丘著衣持钵。入舍卫城乞食。闻释氏子手比丘于舍卫国命终。云何。世尊。手比丘命终。当生何处。云何受生。后世云何。</w:t>
      </w:r>
    </w:p>
    <w:p>
      <w:r>
        <w:t xml:space="preserve">　　佛告诸比丘。是手比丘成就三不善法。彼命终当生恶趣泥犁中。何等三不善法。谓贪欲．嗔恚．愚痴。此三不善法结缚于心。释种子手比丘生恶趣泥犁中。尔时。世尊即说偈言。</w:t>
      </w:r>
    </w:p>
    <w:p>
      <w:r>
        <w:t xml:space="preserve">　　贪欲嗔恚痴　　结缚士夫心</w:t>
      </w:r>
    </w:p>
    <w:p>
      <w:r>
        <w:t xml:space="preserve">　　内发还自伤　　犹如竹芦实</w:t>
      </w:r>
    </w:p>
    <w:p>
      <w:r>
        <w:t xml:space="preserve">　　无贪恚痴心　　是说为黠慧</w:t>
      </w:r>
    </w:p>
    <w:p>
      <w:r>
        <w:t xml:space="preserve">　　内发不自伤　　是名为胜出</w:t>
      </w:r>
    </w:p>
    <w:p>
      <w:r>
        <w:t xml:space="preserve">　　是故当离贪　　嗔恚痴冥心</w:t>
      </w:r>
    </w:p>
    <w:p>
      <w:r>
        <w:t xml:space="preserve">　　比丘智慧明　　苦尽般涅槃</w:t>
      </w:r>
    </w:p>
    <w:p/>
    <w:p>
      <w:r>
        <w:t xml:space="preserve">　　佛说此经已。诸比丘闻佛所说。欢喜奉行。</w:t>
      </w:r>
    </w:p>
    <w:p/>
    <w:p>
      <w:r>
        <w:t xml:space="preserve">　　（一○六六）</w:t>
      </w:r>
    </w:p>
    <w:p/>
    <w:p>
      <w:r>
        <w:t xml:space="preserve">　　如手比丘。难陀修多罗亦如是说。</w:t>
      </w:r>
    </w:p>
    <w:p/>
    <w:p>
      <w:r>
        <w:t xml:space="preserve">　　（一○六七）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尔时。尊者难陀是佛姨母子。好著好衣。染色。捣治光泽。执持好钵。好作嬉戏调笑而行。</w:t>
      </w:r>
    </w:p>
    <w:p>
      <w:r>
        <w:t xml:space="preserve">　　时。有众多比丘来诣佛所。稽首佛足。退坐一面。白佛言。世尊。尊者难陀是佛姨母子。好著好衣。捣治光泽。执持好钵。好作嬉戏调笑而行。</w:t>
      </w:r>
    </w:p>
    <w:p>
      <w:r>
        <w:t xml:space="preserve">　　尔时。世尊告一比丘。汝往诣难陀比丘所。语言。难陀。大师语汝。</w:t>
      </w:r>
    </w:p>
    <w:p>
      <w:r>
        <w:t xml:space="preserve">　　时。彼比丘受世尊教。往语难陀言。世尊语汝。</w:t>
      </w:r>
    </w:p>
    <w:p>
      <w:r>
        <w:t xml:space="preserve">　　难陀闻已。即诣佛所。稽首佛足。退住一面。</w:t>
      </w:r>
    </w:p>
    <w:p>
      <w:r>
        <w:t xml:space="preserve">　　佛告难陀。汝实好著好衣。捣治光泽。好作嬉戏调笑而行不。</w:t>
      </w:r>
    </w:p>
    <w:p>
      <w:r>
        <w:t xml:space="preserve">　　难陀白佛。实尔。世尊。</w:t>
      </w:r>
    </w:p>
    <w:p>
      <w:r>
        <w:t xml:space="preserve">　　佛告难陀。汝佛姨母子。贵姓出家。不应著好衣服。捣令光泽。执持好钵。好作嬉戏调笑而行。汝应作是念。我是佛姨母子。贵姓出家。应作阿练若。乞食。著粪扫衣。常应赞叹著粪扫衣。常处山泽。不顾五欲。</w:t>
      </w:r>
    </w:p>
    <w:p>
      <w:r>
        <w:t xml:space="preserve">　　尔时。难陀受佛教已。修阿兰若行。乞食。著粪扫衣。亦常赞叹著粪扫衣者。乐处山泽。不顾爱欲。尔时。世尊即说偈言。</w:t>
      </w:r>
    </w:p>
    <w:p>
      <w:r>
        <w:t xml:space="preserve">　　难陀何见汝　　修习阿兰若</w:t>
      </w:r>
    </w:p>
    <w:p>
      <w:r>
        <w:t xml:space="preserve">　　家家行乞食　　身著粪扫衣</w:t>
      </w:r>
    </w:p>
    <w:p>
      <w:r>
        <w:t xml:space="preserve">　　乐处于山泽　　不顾于五欲</w:t>
      </w:r>
    </w:p>
    <w:p/>
    <w:p>
      <w:r>
        <w:t xml:space="preserve">　　佛说此经已。尊者难陀闻佛所说。欢喜奉行。</w:t>
      </w:r>
    </w:p>
    <w:p/>
    <w:p>
      <w:r>
        <w:t xml:space="preserve">　　（一○六八）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尔时。尊者低沙自念。我是世尊姑子兄弟故。不修恭敬。无所顾录。亦不畏惧。不堪谏止。</w:t>
      </w:r>
    </w:p>
    <w:p>
      <w:r>
        <w:t xml:space="preserve">　　时。有众多比丘往诣佛所。稽首佛足。退坐一面。白佛言。世尊。尊者低沙自念是世尊姑子兄弟故。不修恭敬。无所顾录。亦不畏惧。不堪谏止。</w:t>
      </w:r>
    </w:p>
    <w:p>
      <w:r>
        <w:t xml:space="preserve">　　尔时。世尊告一比丘。汝往诣低沙比丘所。语言。低沙。大师语汝。</w:t>
      </w:r>
    </w:p>
    <w:p>
      <w:r>
        <w:t xml:space="preserve">　　时。彼比丘受世尊教。往语低沙比丘言。世尊语汝。</w:t>
      </w:r>
    </w:p>
    <w:p>
      <w:r>
        <w:t xml:space="preserve">　　低沙比丘即诣佛所。稽首佛足。退住一面。</w:t>
      </w:r>
    </w:p>
    <w:p>
      <w:r>
        <w:t xml:space="preserve">　　佛告低沙。汝实作是念。我是世尊姑子兄弟。不修恭敬。无所顾录。亦不畏惧。不堪忍谏不。</w:t>
      </w:r>
    </w:p>
    <w:p>
      <w:r>
        <w:t xml:space="preserve">　　低沙白佛。实尔。世尊。</w:t>
      </w:r>
    </w:p>
    <w:p>
      <w:r>
        <w:t xml:space="preserve">　　佛告低沙。汝不应尔。汝应念言。我是世尊姑子兄弟故。应修恭敬畏惧。堪忍谏止。尔时。世尊即说偈言。</w:t>
      </w:r>
    </w:p>
    <w:p>
      <w:r>
        <w:t xml:space="preserve">　　善哉汝低沙　　离嗔恚为善</w:t>
      </w:r>
    </w:p>
    <w:p>
      <w:r>
        <w:t xml:space="preserve">　　莫生嗔恚心　　嗔恚者非善</w:t>
      </w:r>
    </w:p>
    <w:p>
      <w:r>
        <w:t xml:space="preserve">　　若能离嗔慢　　修行软下心</w:t>
      </w:r>
    </w:p>
    <w:p>
      <w:r>
        <w:t xml:space="preserve">　　然后于我所　　修行于梵行</w:t>
      </w:r>
    </w:p>
    <w:p/>
    <w:p>
      <w:r>
        <w:t xml:space="preserve">　　佛说此经已。低沙比丘闻佛所说。欢喜随喜。作礼而去。</w:t>
      </w:r>
    </w:p>
    <w:p/>
    <w:p>
      <w:r>
        <w:t xml:space="preserve">　　（一○六九）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时。有尊者毗舍佉般阇梨子。集供养堂。为众多比丘说法。言辞满足。妙音清彻。句味辩正。随智慧说。听者乐闻。无所依说。显现深义。令诸比丘一心专听。</w:t>
      </w:r>
    </w:p>
    <w:p>
      <w:r>
        <w:t xml:space="preserve">　　尔时。世尊入昼正受。以净天耳过于人耳。闻说法声。从三昧起。往诣讲堂。于大众前坐。告毗舍佉般阇梨子。善哉。善哉。毗舍佉。汝能为诸比丘于此供养堂。为众多比丘说法。言辞满足。乃至显现深义。令诸比丘专精敬重。一心乐听。汝当数数为诸比丘如是说法。令诸比丘专精敬重。一心乐听。当得长夜以义饶益。安隐乐住。尔时。世尊即说偈言。</w:t>
      </w:r>
    </w:p>
    <w:p>
      <w:r>
        <w:t xml:space="preserve">　　若不说法者　　愚智杂难分</w:t>
      </w:r>
    </w:p>
    <w:p>
      <w:r>
        <w:t xml:space="preserve">　　此愚此智慧　　无由自显现</w:t>
      </w:r>
    </w:p>
    <w:p>
      <w:r>
        <w:t xml:space="preserve">　　善说清凉法　　因说智乃彰</w:t>
      </w:r>
    </w:p>
    <w:p>
      <w:r>
        <w:t xml:space="preserve">　　说法为明照　　光显大仙幢</w:t>
      </w:r>
    </w:p>
    <w:p>
      <w:r>
        <w:t xml:space="preserve">　　善说为仙幢　　法为罗汉幢</w:t>
      </w:r>
    </w:p>
    <w:p/>
    <w:p>
      <w:r>
        <w:t xml:space="preserve">　　佛说此经已。尊者毗舍佉般阇梨子闻佛所说。欢喜随喜。作礼而去。</w:t>
      </w:r>
    </w:p>
    <w:p/>
    <w:p>
      <w:r>
        <w:t xml:space="preserve">　　（一○七○）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时。有众多比丘集供养堂。悉共作衣。时。有一年少比丘。出家未久。初入法．律。不欲营助诸比丘作衣。</w:t>
      </w:r>
    </w:p>
    <w:p>
      <w:r>
        <w:t xml:space="preserve">　　时。众多比丘诣世尊所。稽首礼足。退坐一面。白佛言。世尊。时。有众多比丘集供养堂。为作衣故。有一年少比丘。出家未久。始入法．律。不欲营助诸比丘作衣。</w:t>
      </w:r>
    </w:p>
    <w:p>
      <w:r>
        <w:t xml:space="preserve">　　尔时。世尊问彼比丘。汝实不欲营助诸比丘作衣耶。</w:t>
      </w:r>
    </w:p>
    <w:p>
      <w:r>
        <w:t xml:space="preserve">　　彼比丘白佛言。世尊。随我所能。当力营助。</w:t>
      </w:r>
    </w:p>
    <w:p>
      <w:r>
        <w:t xml:space="preserve">　　尔时。世尊知彼比丘心之所念。告诸比丘。汝等莫与是年少比丘语。所以者何。是比丘得四增心法。正受现法安乐住。不勤而得。若彼本心所为。剃须发。著袈裟衣。出家学道。增进修学。现法自知作证。我生已尽。梵行已立。所作已作。自知不受后有。尔时。世尊即说偈言。</w:t>
      </w:r>
    </w:p>
    <w:p>
      <w:r>
        <w:t xml:space="preserve">　　非下劣方便　　薄德少智慧</w:t>
      </w:r>
    </w:p>
    <w:p>
      <w:r>
        <w:t xml:space="preserve">　　正向于涅槃　　免脱烦恼锁</w:t>
      </w:r>
    </w:p>
    <w:p>
      <w:r>
        <w:t xml:space="preserve">　　此贤年少者　　逮得上士处</w:t>
      </w:r>
    </w:p>
    <w:p>
      <w:r>
        <w:t xml:space="preserve">　　离欲心解脱　　涅槃不复生</w:t>
      </w:r>
    </w:p>
    <w:p>
      <w:r>
        <w:t xml:space="preserve">　　持此最后身　　摧伏众魔军</w:t>
      </w:r>
    </w:p>
    <w:p/>
    <w:p>
      <w:r>
        <w:t xml:space="preserve">　　佛说此经已。诸比丘闻佛所说。欢喜奉行。</w:t>
      </w:r>
    </w:p>
    <w:p/>
    <w:p>
      <w:r>
        <w:t xml:space="preserve">　　（一○七一）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时。有比丘名曰上坐。独住一处。亦常赞叹独一住者。独行乞食。食已。独还。独坐禅思。</w:t>
      </w:r>
    </w:p>
    <w:p>
      <w:r>
        <w:t xml:space="preserve">　　时。有众多比丘诣佛所。稽首佛足。退坐一面。白佛言。世尊。有尊者名曰上坐。乐一独处。亦常赞叹独一住者。独入聚落乞食。独出聚落。还至住处。独坐禅思。</w:t>
      </w:r>
    </w:p>
    <w:p>
      <w:r>
        <w:t xml:space="preserve">　　尔时。世尊语一比丘。汝往诣彼上坐比丘所。语上坐比丘言。大师告汝。</w:t>
      </w:r>
    </w:p>
    <w:p>
      <w:r>
        <w:t xml:space="preserve">　　比丘受教。诣上坐比丘所。白言。尊者。大师告汝。</w:t>
      </w:r>
    </w:p>
    <w:p>
      <w:r>
        <w:t xml:space="preserve">　　时。上坐比丘即时奉命。诣世尊所。稽首礼足。退住一面。</w:t>
      </w:r>
    </w:p>
    <w:p>
      <w:r>
        <w:t xml:space="preserve">　　尔时。世尊告上坐比丘。汝实独一静处。赞叹独处者。独行乞食。独出聚落。独坐禅思耶。</w:t>
      </w:r>
    </w:p>
    <w:p>
      <w:r>
        <w:t xml:space="preserve">　　上坐比丘白佛。实尔。世尊。</w:t>
      </w:r>
    </w:p>
    <w:p>
      <w:r>
        <w:t xml:space="preserve">　　佛告上坐比丘。汝云何独一处。赞叹独住者。独行乞食。独还住处。独坐禅思。</w:t>
      </w:r>
    </w:p>
    <w:p>
      <w:r>
        <w:t xml:space="preserve">　　上坐比丘白佛。我唯独一静处。赞叹独住者。独行乞食。独出聚落。独坐禅思。</w:t>
      </w:r>
    </w:p>
    <w:p>
      <w:r>
        <w:t xml:space="preserve">　　佛告上坐比丘。汝是一住者。我不言非一住。然更有胜妙一住。何等为胜妙一住。谓比丘前者枯干。后者灭尽。中无贪喜。是婆罗门心不犹豫。已舍忧悔。离诸有爱。群聚使断。是名一住。无有胜住过于此者。尔时。世尊即说偈言。</w:t>
      </w:r>
    </w:p>
    <w:p>
      <w:r>
        <w:t xml:space="preserve">　　悉映于一切　　悉知诸世间</w:t>
      </w:r>
    </w:p>
    <w:p>
      <w:r>
        <w:t xml:space="preserve">　　不著一切法　　悉离一切爱</w:t>
      </w:r>
    </w:p>
    <w:p>
      <w:r>
        <w:t xml:space="preserve">　　如是乐住者　　我说为一住</w:t>
      </w:r>
    </w:p>
    <w:p/>
    <w:p>
      <w:r>
        <w:t xml:space="preserve">　　佛说此经已。尊者上坐闻佛所说。欢喜随喜。作礼而去。</w:t>
      </w:r>
    </w:p>
    <w:p/>
    <w:p>
      <w:r>
        <w:t xml:space="preserve">　　（一○七二）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尊者僧迦蓝于拘萨罗人间游行。至舍卫国祇树给孤独园。彼僧迦蓝比丘有本二。在舍卫国中。闻僧迦蓝比丘于拘萨罗人间游行。至舍卫国祇树给孤独园。闻已。著好衣服。庄严华璎。抱其儿来诣祇洹。至僧迦蓝比丘房前。</w:t>
      </w:r>
    </w:p>
    <w:p>
      <w:r>
        <w:t xml:space="preserve">　　尔时。尊者僧迦蓝出房露地经行。时。彼本二来到其前。作是言。此儿幼小。汝舍出家。谁当养活。</w:t>
      </w:r>
    </w:p>
    <w:p>
      <w:r>
        <w:t xml:space="preserve">　　时。僧迦蓝比丘不共语。如是再三。亦不共语。</w:t>
      </w:r>
    </w:p>
    <w:p>
      <w:r>
        <w:t xml:space="preserve">　　时。彼本二作如是言。我再三告。不与我语。不见顾视。我今置儿。著经行道头而去。言。沙门。此是汝子。汝自养活。我今舍去。</w:t>
      </w:r>
    </w:p>
    <w:p>
      <w:r>
        <w:t xml:space="preserve">　　尊者僧迦蓝亦不顾视其子。</w:t>
      </w:r>
    </w:p>
    <w:p>
      <w:r>
        <w:t xml:space="preserve">　　彼本二复言。是沙门今于此儿都不顾视。彼必得仙人难得之处。善哉。沙门。必得解脱。情愿不遂。抱子而去。</w:t>
      </w:r>
    </w:p>
    <w:p>
      <w:r>
        <w:t xml:space="preserve">　　尔时。世尊入昼正受。以天耳过人之耳。闻尊者僧迦蓝本二所说。即说偈言。</w:t>
      </w:r>
    </w:p>
    <w:p>
      <w:r>
        <w:t xml:space="preserve">　　来者不欢喜　　去亦不忧戚</w:t>
      </w:r>
    </w:p>
    <w:p>
      <w:r>
        <w:t xml:space="preserve">　　于世间和合　　解脱不染著</w:t>
      </w:r>
    </w:p>
    <w:p>
      <w:r>
        <w:t xml:space="preserve">　　我说彼比丘　　为真婆罗门</w:t>
      </w:r>
    </w:p>
    <w:p>
      <w:r>
        <w:t xml:space="preserve">　　来者不欢喜　　去亦不忧戚</w:t>
      </w:r>
    </w:p>
    <w:p>
      <w:r>
        <w:t xml:space="preserve">　　不染亦无忧　　二心俱寂静</w:t>
      </w:r>
    </w:p>
    <w:p>
      <w:r>
        <w:t xml:space="preserve">　　我说是比丘　　是真婆罗门</w:t>
      </w:r>
    </w:p>
    <w:p/>
    <w:p>
      <w:r>
        <w:t xml:space="preserve">　　佛说此经已。尊者僧迦蓝闻佛所说。欢喜随喜。作礼而去。</w:t>
      </w:r>
    </w:p>
    <w:p/>
    <w:p>
      <w:r>
        <w:t xml:space="preserve">　　（一○七三）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独一静处。作是思惟。有三种香。顺风而熏。不能逆风。何等为三。谓根香．茎香．华香。或复有香。顺风熏。亦逆风熏。亦顺风逆风熏耶。作是念已。晡时从禅觉。往诣佛所。稽首佛足。退住一面。白佛言。世尊。我独一静处。作是思惟。有三种香。顺风而熏。不能逆风。何等为三。谓根香．茎香．华香。或复有香。顺风熏．逆风熏。亦顺风逆风熏耶。</w:t>
      </w:r>
    </w:p>
    <w:p>
      <w:r>
        <w:t xml:space="preserve">　　佛告阿难。如是。如是。有三种香。顺风熏。不能逆风。谓根香．茎香．华香。阿难。亦有香。顺风熏．逆风熏．顺风逆风熏。阿难。顺风熏．逆风熏．顺风逆风熏者。阿难。有善男子．善女人。在所城邑．聚落。成就真实法。尽形寿不杀生．不偷盗．不邪淫．不妄语．不饮酒。如是善男子．善女人。八方上下。崇善士夫。无不称叹言。某方某聚落善男子．善女人。持戒清净。成真实法。尽形寿不杀。乃至不饮酒。阿难。是名有香顺风熏．逆风熏．顺风逆风熏。尔时。世尊即说偈言。</w:t>
      </w:r>
    </w:p>
    <w:p>
      <w:r>
        <w:t xml:space="preserve">　　非根茎华香　　能逆风而熏</w:t>
      </w:r>
    </w:p>
    <w:p>
      <w:r>
        <w:t xml:space="preserve">　　唯有善士女　　持戒清净香</w:t>
      </w:r>
    </w:p>
    <w:p>
      <w:r>
        <w:t xml:space="preserve">　　逆顺满诸方　　无不普闻知</w:t>
      </w:r>
    </w:p>
    <w:p>
      <w:r>
        <w:t xml:space="preserve">　　多迦罗栴檀　　优钵罗末利</w:t>
      </w:r>
    </w:p>
    <w:p>
      <w:r>
        <w:t xml:space="preserve">　　如是比诸香　　戒香最为上</w:t>
      </w:r>
    </w:p>
    <w:p>
      <w:r>
        <w:t xml:space="preserve">　　栴檀等诸香　　所熏少分限</w:t>
      </w:r>
    </w:p>
    <w:p>
      <w:r>
        <w:t xml:space="preserve">　　唯有戒德香　　流熏上升天</w:t>
      </w:r>
    </w:p>
    <w:p>
      <w:r>
        <w:t xml:space="preserve">　　斯等净戒香　　不放逸正受</w:t>
      </w:r>
    </w:p>
    <w:p>
      <w:r>
        <w:t xml:space="preserve">　　正智等解脱　　魔道莫能入</w:t>
      </w:r>
    </w:p>
    <w:p>
      <w:r>
        <w:t xml:space="preserve">　　是名安隐道　　是道则清净</w:t>
      </w:r>
    </w:p>
    <w:p>
      <w:r>
        <w:t xml:space="preserve">　　正向妙禅定　　断诸魔结缚</w:t>
      </w:r>
    </w:p>
    <w:p/>
    <w:p>
      <w:r>
        <w:t xml:space="preserve">　　佛说此经已。尊者阿难闻佛所说。欢喜随喜。作礼而去。</w:t>
      </w:r>
    </w:p>
    <w:p/>
    <w:p>
      <w:r>
        <w:t xml:space="preserve">　　（一○七四）</w:t>
      </w:r>
    </w:p>
    <w:p/>
    <w:p>
      <w:r>
        <w:t xml:space="preserve">　　如是我闻。</w:t>
      </w:r>
    </w:p>
    <w:p>
      <w:r>
        <w:t xml:space="preserve">　　一时。佛在摩竭提国人间游行。与千比丘俱。皆是古昔萦发出家。皆得阿罗汉。诸漏已尽。所作已作。舍诸重担。逮得己利。尽诸有结。正智。善解脱。到善建立支提杖林中住。</w:t>
      </w:r>
    </w:p>
    <w:p>
      <w:r>
        <w:t xml:space="preserve">　　摩竭提王瓶沙闻世尊摩竭提国人间游行。至善建立支提杖林中住。与诸小王群臣羽从。车万二千．乘马万八千．步逐众无数。摩竭提婆罗门长者悉皆从。</w:t>
      </w:r>
    </w:p>
    <w:p>
      <w:r>
        <w:t xml:space="preserve">　　王出王舍城。诣世尊所。恭敬供养。到于道口。下车步进。及于内门。除去五饰。脱冠却盖。除扇去剑刀。脱革屣。到于佛前。整衣服。偏露右肩。为佛作礼。右绕三匝。自称姓名。白佛言。世尊。我是摩竭提王瓶沙。</w:t>
      </w:r>
    </w:p>
    <w:p>
      <w:r>
        <w:t xml:space="preserve">　　佛告瓶沙。如是。大王。汝是瓶沙。可就此坐。随其所安。</w:t>
      </w:r>
    </w:p>
    <w:p>
      <w:r>
        <w:t xml:space="preserve">　　时。瓶沙王重礼佛足。退坐一面。诸王大臣．婆罗门居士悉礼佛足。次第而坐。</w:t>
      </w:r>
    </w:p>
    <w:p>
      <w:r>
        <w:t xml:space="preserve">　　时。郁鞞罗迦叶亦在座中。</w:t>
      </w:r>
    </w:p>
    <w:p>
      <w:r>
        <w:t xml:space="preserve">　　时。摩竭提婆罗门长者作是念。为大沙门从郁鞞罗迦叶所修梵行耶。为郁鞞罗迦叶于大沙门所修梵行耶。</w:t>
      </w:r>
    </w:p>
    <w:p>
      <w:r>
        <w:t xml:space="preserve">　　尔时。世尊知摩竭提婆罗门长者心之所念。即说偈而问言。</w:t>
      </w:r>
    </w:p>
    <w:p>
      <w:r>
        <w:t xml:space="preserve">　　郁鞞罗迦叶　　于此见何利</w:t>
      </w:r>
    </w:p>
    <w:p>
      <w:r>
        <w:t xml:space="preserve">　　弃汝先所奉　　事火等众事</w:t>
      </w:r>
    </w:p>
    <w:p>
      <w:r>
        <w:t xml:space="preserve">　　今可说其义　　舍事火之由</w:t>
      </w:r>
    </w:p>
    <w:p/>
    <w:p>
      <w:r>
        <w:t xml:space="preserve">　　郁鞞迦叶说偈白佛。</w:t>
      </w:r>
    </w:p>
    <w:p>
      <w:r>
        <w:t xml:space="preserve">　　钱财等滋味　　女色五欲果</w:t>
      </w:r>
    </w:p>
    <w:p>
      <w:r>
        <w:t xml:space="preserve">　　观察未来受　　斯皆大垢秽</w:t>
      </w:r>
    </w:p>
    <w:p>
      <w:r>
        <w:t xml:space="preserve">　　是故悉弃舍　　先诸奉火事</w:t>
      </w:r>
    </w:p>
    <w:p/>
    <w:p>
      <w:r>
        <w:t xml:space="preserve">　　尔时。世尊复说偈问言。</w:t>
      </w:r>
    </w:p>
    <w:p>
      <w:r>
        <w:t xml:space="preserve">　　汝不著世间　　钱财五色味</w:t>
      </w:r>
    </w:p>
    <w:p>
      <w:r>
        <w:t xml:space="preserve">　　复何舍天人　　迦叶随义说</w:t>
      </w:r>
    </w:p>
    <w:p/>
    <w:p>
      <w:r>
        <w:t xml:space="preserve">　　迦叶复以偈答世尊言。</w:t>
      </w:r>
    </w:p>
    <w:p>
      <w:r>
        <w:t xml:space="preserve">　　见道离有余　　寂灭无余迹</w:t>
      </w:r>
    </w:p>
    <w:p>
      <w:r>
        <w:t xml:space="preserve">　　无所有不著　　无异趣异道</w:t>
      </w:r>
    </w:p>
    <w:p>
      <w:r>
        <w:t xml:space="preserve">　　是故悉弃舍　　先修奉火事</w:t>
      </w:r>
    </w:p>
    <w:p>
      <w:r>
        <w:t xml:space="preserve">　　大会等受持　　奉事于水火</w:t>
      </w:r>
    </w:p>
    <w:p>
      <w:r>
        <w:t xml:space="preserve">　　愚痴没于中　　志求解脱道</w:t>
      </w:r>
    </w:p>
    <w:p>
      <w:r>
        <w:t xml:space="preserve">　　盲无智慧目　　向生老病死</w:t>
      </w:r>
    </w:p>
    <w:p>
      <w:r>
        <w:t xml:space="preserve">　　不见于正路　　永离生死道</w:t>
      </w:r>
    </w:p>
    <w:p>
      <w:r>
        <w:t xml:space="preserve">　　今始因世尊　　得见无为道</w:t>
      </w:r>
    </w:p>
    <w:p>
      <w:r>
        <w:t xml:space="preserve">　　大龙所说力　　得度于彼岸</w:t>
      </w:r>
    </w:p>
    <w:p>
      <w:r>
        <w:t xml:space="preserve">　　牟尼广济度　　安慰无量众</w:t>
      </w:r>
    </w:p>
    <w:p>
      <w:r>
        <w:t xml:space="preserve">　　今始知瞿昙　　真谛超出者</w:t>
      </w:r>
    </w:p>
    <w:p/>
    <w:p>
      <w:r>
        <w:t xml:space="preserve">　　佛复说偈叹迦叶言。</w:t>
      </w:r>
    </w:p>
    <w:p>
      <w:r>
        <w:t xml:space="preserve">　　善哉汝迦叶　　先非恶思量</w:t>
      </w:r>
    </w:p>
    <w:p>
      <w:r>
        <w:t xml:space="preserve">　　次第分别求　　遂至于胜处</w:t>
      </w:r>
    </w:p>
    <w:p/>
    <w:p>
      <w:r>
        <w:t xml:space="preserve">　　汝今。迦叶。当安慰汝徒众之心。</w:t>
      </w:r>
    </w:p>
    <w:p>
      <w:r>
        <w:t xml:space="preserve">　　时。郁鞞罗迦叶即入正受。以神足力向于东方。上升虚空。作四种神变。行．住．坐．卧。入火三昧。举身洞然。青．黄．赤．白．颇梨红色。身上出水。身下出火。还烧其身。身上出水以灌其身。或身上出火。以烧其身。身下出水。以灌其身。如是种种现化神通息已。稽首佛足。白佛言。世尊。佛是我师。我是弟子。</w:t>
      </w:r>
    </w:p>
    <w:p>
      <w:r>
        <w:t xml:space="preserve">　　佛告迦叶。我是汝师。汝是弟子。随汝所安。复座而坐。</w:t>
      </w:r>
    </w:p>
    <w:p>
      <w:r>
        <w:t xml:space="preserve">　　时。郁鞞罗迦叶还复故坐。</w:t>
      </w:r>
    </w:p>
    <w:p>
      <w:r>
        <w:t xml:space="preserve">　　尔时。摩竭提婆罗门长者作是念。郁鞞罗迦叶定于大沙门所修行梵行。</w:t>
      </w:r>
    </w:p>
    <w:p>
      <w:r>
        <w:t xml:space="preserve">　　佛说此经已。摩竭提王瓶沙及诸婆罗门长者闻佛所说。欢喜随喜。作礼而去。</w:t>
      </w:r>
    </w:p>
    <w:p/>
    <w:p>
      <w:r>
        <w:t xml:space="preserve">　　（一○七五）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时。有陀骠摩罗子。旧住王舍城。典知众僧饮食。床座随次差请。不令越次。</w:t>
      </w:r>
    </w:p>
    <w:p>
      <w:r>
        <w:t xml:space="preserve">　　时。有慈地比丘。频三过次得粗食处。食时辛苦。作是念。怪哉。大苦。陀骠摩罗子比丘有情故。以粗食恼我。令我食时极苦。我当云何为其作不饶益事。</w:t>
      </w:r>
    </w:p>
    <w:p>
      <w:r>
        <w:t xml:space="preserve">　　时。慈地比丘有姊妹比丘尼。名蜜多罗。住王舍城王园比丘尼众中。蜜多罗比丘尼来诣慈地比丘。稽首礼足。于一面住。慈地比丘不顾眄。不与语。蜜多罗比丘尼语慈地比丘。阿梨。何故不见顾眄。不共言语。</w:t>
      </w:r>
    </w:p>
    <w:p>
      <w:r>
        <w:t xml:space="preserve">　　慈地比丘言。陀骠摩罗子比丘数以粗食恼我。令我食时极苦。汝复弃我。</w:t>
      </w:r>
    </w:p>
    <w:p>
      <w:r>
        <w:t xml:space="preserve">　　比丘尼言。当如何。</w:t>
      </w:r>
    </w:p>
    <w:p>
      <w:r>
        <w:t xml:space="preserve">　　慈地比丘言。汝可至世尊所。白言。世尊。陀骠摩罗子比丘非法不类。共我作非梵行波罗夷罪。我当证言。如是。世尊。如妹所说。</w:t>
      </w:r>
    </w:p>
    <w:p>
      <w:r>
        <w:t xml:space="preserve">　　比丘尼言。阿梨。我当云何于梵行比丘所。以波罗夷谤。</w:t>
      </w:r>
    </w:p>
    <w:p>
      <w:r>
        <w:t xml:space="preserve">　　慈地比丘言。汝若不如是者。我与汝绝。不复来往言语．共相瞻视。</w:t>
      </w:r>
    </w:p>
    <w:p>
      <w:r>
        <w:t xml:space="preserve">　　时。比丘尼须臾默念。而作是言。阿梨。欲令我尔。当从其教。</w:t>
      </w:r>
    </w:p>
    <w:p>
      <w:r>
        <w:t xml:space="preserve">　　慈地比丘言。汝且待我先至世尊所。汝随后来。</w:t>
      </w:r>
    </w:p>
    <w:p>
      <w:r>
        <w:t xml:space="preserve">　　时。慈地比丘即往稽首。礼世尊足。退住一面。蜜多罗比丘尼即随后至。稽首佛足。退住一面。白佛言。世尊。一何不善不类陀骠摩罗子。于我所作非梵行波罗夷罪。</w:t>
      </w:r>
    </w:p>
    <w:p>
      <w:r>
        <w:t xml:space="preserve">　　慈地比丘复白佛言。如妹所说。我先亦知。</w:t>
      </w:r>
    </w:p>
    <w:p>
      <w:r>
        <w:t xml:space="preserve">　　尔时。陀骠摩罗子比丘即在彼大众中。</w:t>
      </w:r>
    </w:p>
    <w:p>
      <w:r>
        <w:t xml:space="preserve">　　尔时。世尊告陀骠摩罗子比丘。汝闻此语不。</w:t>
      </w:r>
    </w:p>
    <w:p>
      <w:r>
        <w:t xml:space="preserve">　　陀骠摩罗子比丘言。已闻。世尊。</w:t>
      </w:r>
    </w:p>
    <w:p>
      <w:r>
        <w:t xml:space="preserve">　　佛告陀骠摩罗子比丘。汝今云何。</w:t>
      </w:r>
    </w:p>
    <w:p>
      <w:r>
        <w:t xml:space="preserve">　　陀骠摩罗子白佛。如世尊所知。如善逝所知。</w:t>
      </w:r>
    </w:p>
    <w:p>
      <w:r>
        <w:t xml:space="preserve">　　佛告陀骠摩罗子。汝言如世尊所知。今非是时。汝今忆念。当言忆念。不忆念。当言不忆念。</w:t>
      </w:r>
    </w:p>
    <w:p>
      <w:r>
        <w:t xml:space="preserve">　　陀骠摩罗子言。我不自忆念。</w:t>
      </w:r>
    </w:p>
    <w:p>
      <w:r>
        <w:t xml:space="preserve">　　尔时。尊者罗睺罗住于佛后。执扇扇佛。白佛言。世尊。不善不类是比丘尼言。尊者陀骠摩罗子共我作非梵行。慈地比丘言。如是。世尊。我先已知。如妹所说。</w:t>
      </w:r>
    </w:p>
    <w:p>
      <w:r>
        <w:t xml:space="preserve">　　佛告罗睺罗。我今问汝。随意答我。若蜜多罗比丘尼来语我言。世尊。不善不类罗睺罗。共我作非梵行波罗夷罪。慈地比丘复白我言。如是。世尊。如妹所说。我先亦知者。汝当云何。</w:t>
      </w:r>
    </w:p>
    <w:p>
      <w:r>
        <w:t xml:space="preserve">　　罗睺罗白佛。世尊。我若忆念。当言忆念。不忆念。当言不忆念。</w:t>
      </w:r>
    </w:p>
    <w:p>
      <w:r>
        <w:t xml:space="preserve">　　佛言。罗睺罗。愚痴人汝尚得作此语。陀骠摩罗子清净比丘何以不得作如是语。</w:t>
      </w:r>
    </w:p>
    <w:p>
      <w:r>
        <w:t xml:space="preserve">　　尔时。世尊告诸比丘。于陀骠摩罗子比丘当忆念。蜜多罗比丘尼当以自言灭。慈地比丘僧当极善呵谏教诫。汝云何见。何处见。汝何因往见。世尊如是教已。从座起。入室坐禅。</w:t>
      </w:r>
    </w:p>
    <w:p>
      <w:r>
        <w:t xml:space="preserve">　　尔时。诸比丘于陀骠摩罗子比丘忆念。蜜多罗比丘尼与自言灭。慈地比丘极善呵谏教诫言。汝云何见。何处见。何因往见。</w:t>
      </w:r>
    </w:p>
    <w:p>
      <w:r>
        <w:t xml:space="preserve">　　如是谏时。彼作是言。彼陀骠摩罗子不作非梵行。不犯波罗夷。然陀骠摩罗子比丘三以粗恶食恐怖。令我食时辛苦。我于陀骠摩罗子比丘爱恚痴怖。故作是说。然陀骠摩罗子清净无罪。</w:t>
      </w:r>
    </w:p>
    <w:p>
      <w:r>
        <w:t xml:space="preserve">　　尔时。世尊晡时从禅觉。至大众前敷座而坐。诸比丘白佛言。世尊。我等于陀骠摩罗子比丘所忆念持。蜜多罗比丘尼与自言灭。慈地比丘极善呵谏。乃至彼言。陀骠摩罗子清净无罪。</w:t>
      </w:r>
    </w:p>
    <w:p>
      <w:r>
        <w:t xml:space="preserve">　　尔时。世尊告诸比丘。云何愚痴。以因饮食故。知而妄语。尔时。世尊即说偈言。</w:t>
      </w:r>
    </w:p>
    <w:p>
      <w:r>
        <w:t xml:space="preserve">　　若能舍一法　　知而故妄语</w:t>
      </w:r>
    </w:p>
    <w:p>
      <w:r>
        <w:t xml:space="preserve">　　不计于后世　　无恶而不为</w:t>
      </w:r>
    </w:p>
    <w:p>
      <w:r>
        <w:t xml:space="preserve">　　宁食热铁丸　　如炽然炭火</w:t>
      </w:r>
    </w:p>
    <w:p>
      <w:r>
        <w:t xml:space="preserve">　　不以犯禁戒　　而食僧信施</w:t>
      </w:r>
    </w:p>
    <w:p/>
    <w:p>
      <w:r>
        <w:t xml:space="preserve">　　佛说此经已。诸比丘闻佛所说。欢喜奉行。</w:t>
      </w:r>
    </w:p>
    <w:p/>
    <w:p>
      <w:r>
        <w:t xml:space="preserve">　　（一○七六）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尔时。尊者陀骠摩罗子诣佛所。稽首佛足。退住一面。白佛言。世尊。我愿于佛前取般涅槃。</w:t>
      </w:r>
    </w:p>
    <w:p>
      <w:r>
        <w:t xml:space="preserve">　　世尊默然。如是三启。佛告陀骠摩罗子。此有为诸行。法应如是。</w:t>
      </w:r>
    </w:p>
    <w:p>
      <w:r>
        <w:t xml:space="preserve">　　尔时。尊者陀骠摩罗子即于佛前。入于三昧。如其正受。向于东方。升虚空行。现四威仪。行．住．坐．卧。入火三昧。身下出火。举身洞然。光焰四布。青．黄．赤．白．颇梨红色。身下出火。还烧其身。身上出水。以洒其身。或身上出火。下烧其身。身下出水。上洒其身。周向十方。种种现化已。即于空中。内身出火。还自焚其身。取无余涅槃。消尽寂灭。令无遗尘。譬如空中然灯。油炷俱尽。陀骠摩罗子空中涅槃。身心俱尽。亦复如是。尔时。世尊即说偈言。</w:t>
      </w:r>
    </w:p>
    <w:p>
      <w:r>
        <w:t xml:space="preserve">　　譬如烧铁丸　　其焰洞炽然</w:t>
      </w:r>
    </w:p>
    <w:p>
      <w:r>
        <w:t xml:space="preserve">　　热势渐息灭　　莫知其所归</w:t>
      </w:r>
    </w:p>
    <w:p>
      <w:r>
        <w:t xml:space="preserve">　　如是等解脱　　度烦恼淤泥</w:t>
      </w:r>
    </w:p>
    <w:p>
      <w:r>
        <w:t xml:space="preserve">　　诸流永已断　　莫知其所之</w:t>
      </w:r>
    </w:p>
    <w:p>
      <w:r>
        <w:t xml:space="preserve">　　逮得不动迹　　入无余涅槃</w:t>
      </w:r>
    </w:p>
    <w:p/>
    <w:p>
      <w:r>
        <w:t xml:space="preserve">　　佛说此经已。诸比丘闻佛所说。欢喜奉行。</w:t>
      </w:r>
    </w:p>
    <w:p/>
    <w:p>
      <w:r>
        <w:t xml:space="preserve">　　（一○七七）</w:t>
      </w:r>
    </w:p>
    <w:p/>
    <w:p>
      <w:r>
        <w:t xml:space="preserve">　　如是我闻。</w:t>
      </w:r>
    </w:p>
    <w:p>
      <w:r>
        <w:t xml:space="preserve">　　一时。佛在央瞿多罗国人间游行。经陀婆阇梨迦林中。见有牧牛者．牧羊者．采柴草者。及余种种作人。见世尊行路。见已。皆白佛言。世尊。莫从此道去。前有央瞿利摩罗贼。脱恐怖人。</w:t>
      </w:r>
    </w:p>
    <w:p>
      <w:r>
        <w:t xml:space="preserve">　　佛告诸人。我不畏惧。作此语已。从道而去。彼再三告。世尊犹去。遥见央瞿利摩罗手执刀楯走向。世尊以神力现身徐行。令央瞿利摩罗駃走不及。走极疲乏已。遥语世尊。住。住。勿去。</w:t>
      </w:r>
    </w:p>
    <w:p>
      <w:r>
        <w:t xml:space="preserve">　　世尊并行而答。我常住耳。汝自不住。</w:t>
      </w:r>
    </w:p>
    <w:p>
      <w:r>
        <w:t xml:space="preserve">　　尔时。央瞿利摩罗即说偈言。</w:t>
      </w:r>
    </w:p>
    <w:p>
      <w:r>
        <w:t xml:space="preserve">　　沙门尚駃行　　而言我常住</w:t>
      </w:r>
    </w:p>
    <w:p>
      <w:r>
        <w:t xml:space="preserve">　　我今疲倦住　　说言汝不住</w:t>
      </w:r>
    </w:p>
    <w:p>
      <w:r>
        <w:t xml:space="preserve">　　沙门说云何　　我住汝不住</w:t>
      </w:r>
    </w:p>
    <w:p/>
    <w:p>
      <w:r>
        <w:t xml:space="preserve">　　尔时。世尊以偈答言。</w:t>
      </w:r>
    </w:p>
    <w:p>
      <w:r>
        <w:t xml:space="preserve">　　央瞿利摩罗　　我说常住者</w:t>
      </w:r>
    </w:p>
    <w:p>
      <w:r>
        <w:t xml:space="preserve">　　于一切众生　　谓息于刀杖</w:t>
      </w:r>
    </w:p>
    <w:p>
      <w:r>
        <w:t xml:space="preserve">　　汝恐怖众生　　恶业不休息</w:t>
      </w:r>
    </w:p>
    <w:p>
      <w:r>
        <w:t xml:space="preserve">　　我于一切虫　　止息于刀杖</w:t>
      </w:r>
    </w:p>
    <w:p>
      <w:r>
        <w:t xml:space="preserve">　　汝于一切虫　　常逼迫恐怖</w:t>
      </w:r>
    </w:p>
    <w:p>
      <w:r>
        <w:t xml:space="preserve">　　造作凶恶业　　终无休息时</w:t>
      </w:r>
    </w:p>
    <w:p>
      <w:r>
        <w:t xml:space="preserve">　　我于一切神　　止息于刀杖</w:t>
      </w:r>
    </w:p>
    <w:p>
      <w:r>
        <w:t xml:space="preserve">　　汝于一切神　　长夜苦逼迫</w:t>
      </w:r>
    </w:p>
    <w:p>
      <w:r>
        <w:t xml:space="preserve">　　造作黑恶业　　于今不止息</w:t>
      </w:r>
    </w:p>
    <w:p>
      <w:r>
        <w:t xml:space="preserve">　　我住于息法　　一切不放逸</w:t>
      </w:r>
    </w:p>
    <w:p>
      <w:r>
        <w:t xml:space="preserve">　　汝不见四谛　　故不息放逸</w:t>
      </w:r>
    </w:p>
    <w:p/>
    <w:p>
      <w:r>
        <w:t xml:space="preserve">　　央瞿利摩罗说偈白佛。</w:t>
      </w:r>
    </w:p>
    <w:p>
      <w:r>
        <w:t xml:space="preserve">　　久乃见牟尼　　故随路而逐</w:t>
      </w:r>
    </w:p>
    <w:p>
      <w:r>
        <w:t xml:space="preserve">　　今闻真妙说　　当舍久远恶</w:t>
      </w:r>
    </w:p>
    <w:p>
      <w:r>
        <w:t xml:space="preserve">　　作如是说已　　即放舍刀楯</w:t>
      </w:r>
    </w:p>
    <w:p>
      <w:r>
        <w:t xml:space="preserve">　　投身世尊足　　愿听我出家</w:t>
      </w:r>
    </w:p>
    <w:p>
      <w:r>
        <w:t xml:space="preserve">　　佛以慈悲心　　大仙多哀愍</w:t>
      </w:r>
    </w:p>
    <w:p>
      <w:r>
        <w:t xml:space="preserve">　　告比丘善来　　出家受具足</w:t>
      </w:r>
    </w:p>
    <w:p/>
    <w:p>
      <w:r>
        <w:t xml:space="preserve">　　尔时。央瞿利摩罗出家已。独一静处。专精思惟。所以族姓子剃除须发。著袈裟衣。正信．非家．出家学道。增修梵行。现法自知作证。我生已尽。梵行已立。所作已作。自知不受后有。</w:t>
      </w:r>
    </w:p>
    <w:p>
      <w:r>
        <w:t xml:space="preserve">　　时。央瞿利摩罗得阿罗汉。觉解脱喜乐。即说偈言。</w:t>
      </w:r>
    </w:p>
    <w:p>
      <w:r>
        <w:t xml:space="preserve">　　本受不害名　　而中多杀害</w:t>
      </w:r>
    </w:p>
    <w:p>
      <w:r>
        <w:t xml:space="preserve">　　今得见谛名　　永离于伤杀</w:t>
      </w:r>
    </w:p>
    <w:p>
      <w:r>
        <w:t xml:space="preserve">　　身行不杀害　　口意俱亦然</w:t>
      </w:r>
    </w:p>
    <w:p>
      <w:r>
        <w:t xml:space="preserve">　　当知真不杀　　不迫于众生</w:t>
      </w:r>
    </w:p>
    <w:p>
      <w:r>
        <w:t xml:space="preserve">　　洗手常血色　　名央瞿摩罗</w:t>
      </w:r>
    </w:p>
    <w:p>
      <w:r>
        <w:t xml:space="preserve">　　浚流之所漂　　三归制令息</w:t>
      </w:r>
    </w:p>
    <w:p>
      <w:r>
        <w:t xml:space="preserve">　　归依三宝已　　出家得具足</w:t>
      </w:r>
    </w:p>
    <w:p>
      <w:r>
        <w:t xml:space="preserve">　　成就于三明　　佛教作已作</w:t>
      </w:r>
    </w:p>
    <w:p>
      <w:r>
        <w:t xml:space="preserve">　　调牛以捶杖　　伏象以铁钩</w:t>
      </w:r>
    </w:p>
    <w:p>
      <w:r>
        <w:t xml:space="preserve">　　不以刀捶杖　　正度调天人</w:t>
      </w:r>
    </w:p>
    <w:p>
      <w:r>
        <w:t xml:space="preserve">　　利刀以水石　　直箭以熅火</w:t>
      </w:r>
    </w:p>
    <w:p>
      <w:r>
        <w:t xml:space="preserve">　　治材以斧斤　　自调以黠慧</w:t>
      </w:r>
    </w:p>
    <w:p>
      <w:r>
        <w:t xml:space="preserve">　　人前行放逸　　随后能自敛</w:t>
      </w:r>
    </w:p>
    <w:p>
      <w:r>
        <w:t xml:space="preserve">　　是则照世间　　如云解月现</w:t>
      </w:r>
    </w:p>
    <w:p>
      <w:r>
        <w:t xml:space="preserve">　　人前放逸行　　随后能自敛</w:t>
      </w:r>
    </w:p>
    <w:p>
      <w:r>
        <w:t xml:space="preserve">　　于世恩爱流　　正念而超出</w:t>
      </w:r>
    </w:p>
    <w:p>
      <w:r>
        <w:t xml:space="preserve">　　少壮年出家　　精勤修佛教</w:t>
      </w:r>
    </w:p>
    <w:p>
      <w:r>
        <w:t xml:space="preserve">　　是则照世间　　如云解月现</w:t>
      </w:r>
    </w:p>
    <w:p>
      <w:r>
        <w:t xml:space="preserve">　　少壮年出家　　精勤修佛教</w:t>
      </w:r>
    </w:p>
    <w:p>
      <w:r>
        <w:t xml:space="preserve">　　于世恩爱流　　正念以超出</w:t>
      </w:r>
    </w:p>
    <w:p>
      <w:r>
        <w:t xml:space="preserve">　　若度诸恶业　　正善能令灭</w:t>
      </w:r>
    </w:p>
    <w:p>
      <w:r>
        <w:t xml:space="preserve">　　是则照世间　　如云解月现</w:t>
      </w:r>
    </w:p>
    <w:p>
      <w:r>
        <w:t xml:space="preserve">　　人前造恶业　　正善能令灭</w:t>
      </w:r>
    </w:p>
    <w:p>
      <w:r>
        <w:t xml:space="preserve">　　于世恩爱流　　正念能超出</w:t>
      </w:r>
    </w:p>
    <w:p>
      <w:r>
        <w:t xml:space="preserve">　　我已作恶业　　必向于恶趣</w:t>
      </w:r>
    </w:p>
    <w:p>
      <w:r>
        <w:t xml:space="preserve">　　已受于恶报　　宿责食已食</w:t>
      </w:r>
    </w:p>
    <w:p>
      <w:r>
        <w:t xml:space="preserve">　　若彼我怨憎　　闻此正法者</w:t>
      </w:r>
    </w:p>
    <w:p>
      <w:r>
        <w:t xml:space="preserve">　　得清净法眼　　于我修行忍</w:t>
      </w:r>
    </w:p>
    <w:p>
      <w:r>
        <w:t xml:space="preserve">　　不复兴斗讼　　蒙佛恩力故</w:t>
      </w:r>
    </w:p>
    <w:p>
      <w:r>
        <w:t xml:space="preserve">　　我怨行忍辱　　亦常赞叹忍</w:t>
      </w:r>
    </w:p>
    <w:p>
      <w:r>
        <w:t xml:space="preserve">　　随时闻正法　　闻已随修行</w:t>
      </w:r>
    </w:p>
    <w:p/>
    <w:p>
      <w:r>
        <w:t xml:space="preserve">　　佛说此经已。央瞿利摩罗闻佛所说。欢喜奉行。</w:t>
      </w:r>
    </w:p>
    <w:p/>
    <w:p>
      <w:r>
        <w:t xml:space="preserve">　　（一○七八）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时。有异比丘于夜明相出时。出拓补河边。脱衣著岸边。入水洗浴。浴已上岸。被一衣。待身干。</w:t>
      </w:r>
    </w:p>
    <w:p>
      <w:r>
        <w:t xml:space="preserve">　　时。有一天子放身光明。普照拓补河侧。语比丘言。汝少出家。鲜白发黑。年始盛美。应习五欲。庄严璎珞。涂香华鬘。五乐自娱。而于是时。违亲背俗。悲泣别离。剃除须发。著袈裟衣。正信．非家．出家学道。如何舍现前乐。而求非时之利。</w:t>
      </w:r>
    </w:p>
    <w:p>
      <w:r>
        <w:t xml:space="preserve">　　比丘答言。我不舍现前乐求非时乐。我今乃是舍非时乐得现前乐。</w:t>
      </w:r>
    </w:p>
    <w:p>
      <w:r>
        <w:t xml:space="preserve">　　天问比丘。云何舍非时乐得现前乐。</w:t>
      </w:r>
    </w:p>
    <w:p>
      <w:r>
        <w:t xml:space="preserve">　　比丘答言。如世尊说。非时之欲。少味多苦。少利多难。我今于现法中。已离炽然。不待时节。能自通达。现前观察。缘自知觉。如是。天子。是名舍非时乐得现前乐。</w:t>
      </w:r>
    </w:p>
    <w:p>
      <w:r>
        <w:t xml:space="preserve">　　天复问比丘。云何复是如来所说。非时之欲。少乐多苦。云何复是如来所说。现法利乐。乃至缘自觉知。</w:t>
      </w:r>
    </w:p>
    <w:p>
      <w:r>
        <w:t xml:space="preserve">　　比丘答言。我年少出家。不能广宣如来所说正法．律仪。世尊近在迦兰陀竹园。汝可往诣如来。问其所疑。如世尊说。随忆受持。</w:t>
      </w:r>
    </w:p>
    <w:p>
      <w:r>
        <w:t xml:space="preserve">　　天子复言。比丘。于如来所。有诸力天众多围绕。我先无问。未易可诣。比丘。汝若能为先白世尊者。我可随往。</w:t>
      </w:r>
    </w:p>
    <w:p>
      <w:r>
        <w:t xml:space="preserve">　　比丘答言。当为汝去。</w:t>
      </w:r>
    </w:p>
    <w:p>
      <w:r>
        <w:t xml:space="preserve">　　天白比丘。唯然。尊者。我随后来。</w:t>
      </w:r>
    </w:p>
    <w:p>
      <w:r>
        <w:t xml:space="preserve">　　时。彼比丘往诣佛所。稽首礼足。退住一面。以向天子往反问答具白世尊。今者。世尊。彼天子诚实言者须臾应至。不诚实者自当不来。</w:t>
      </w:r>
    </w:p>
    <w:p>
      <w:r>
        <w:t xml:space="preserve">　　时。彼天子遥语比丘。我已在此。我已在此。</w:t>
      </w:r>
    </w:p>
    <w:p>
      <w:r>
        <w:t xml:space="preserve">　　尔时。世尊即说偈言。</w:t>
      </w:r>
    </w:p>
    <w:p>
      <w:r>
        <w:t xml:space="preserve">　　众生随爱想　　以爱想而住</w:t>
      </w:r>
    </w:p>
    <w:p>
      <w:r>
        <w:t xml:space="preserve">　　以不知爱故　　则为死方便</w:t>
      </w:r>
    </w:p>
    <w:p/>
    <w:p>
      <w:r>
        <w:t xml:space="preserve">　　佛告天子。汝解此偈者。便可发问。</w:t>
      </w:r>
    </w:p>
    <w:p>
      <w:r>
        <w:t xml:space="preserve">　　天子白佛。不解。世尊。不解。善逝。佛复说偈而告天子曰。</w:t>
      </w:r>
    </w:p>
    <w:p>
      <w:r>
        <w:t xml:space="preserve">　　若知所爱者　　不于彼生爱</w:t>
      </w:r>
    </w:p>
    <w:p>
      <w:r>
        <w:t xml:space="preserve">　　彼此无所有　　他人莫能说</w:t>
      </w:r>
    </w:p>
    <w:p/>
    <w:p>
      <w:r>
        <w:t xml:space="preserve">　　佛告天子。汝解此义者。便可发问。</w:t>
      </w:r>
    </w:p>
    <w:p>
      <w:r>
        <w:t xml:space="preserve">　　天子白佛。不解。世尊。不解。善逝。</w:t>
      </w:r>
    </w:p>
    <w:p>
      <w:r>
        <w:t xml:space="preserve">　　佛复说偈言。</w:t>
      </w:r>
    </w:p>
    <w:p>
      <w:r>
        <w:t xml:space="preserve">　　见等胜劣者　　则有言论生</w:t>
      </w:r>
    </w:p>
    <w:p>
      <w:r>
        <w:t xml:space="preserve">　　三事不倾动　　则无软中上</w:t>
      </w:r>
    </w:p>
    <w:p/>
    <w:p>
      <w:r>
        <w:t xml:space="preserve">　　佛告天子。解此义者。则可发问。</w:t>
      </w:r>
    </w:p>
    <w:p>
      <w:r>
        <w:t xml:space="preserve">　　天子白佛。不解。世尊。不解。善逝。</w:t>
      </w:r>
    </w:p>
    <w:p>
      <w:r>
        <w:t xml:space="preserve">　　佛复说偈言。</w:t>
      </w:r>
    </w:p>
    <w:p>
      <w:r>
        <w:t xml:space="preserve">　　断爱及名色　　除慢无所系</w:t>
      </w:r>
    </w:p>
    <w:p>
      <w:r>
        <w:t xml:space="preserve">　　寂灭息嗔恚　　离结绝悕望</w:t>
      </w:r>
    </w:p>
    <w:p>
      <w:r>
        <w:t xml:space="preserve">　　不见于人天　　此世及他世</w:t>
      </w:r>
    </w:p>
    <w:p/>
    <w:p>
      <w:r>
        <w:t xml:space="preserve">　　佛告天子。解此义者。乃可发问。</w:t>
      </w:r>
    </w:p>
    <w:p>
      <w:r>
        <w:t xml:space="preserve">　　天子白佛。已解。世尊。已解。善逝。</w:t>
      </w:r>
    </w:p>
    <w:p>
      <w:r>
        <w:t xml:space="preserve">　　佛说此经已。彼天子闻佛所说。欢喜随喜。即没不现。</w:t>
      </w:r>
    </w:p>
    <w:p/>
    <w:p>
      <w:r>
        <w:t xml:space="preserve">　　（一○七九）</w:t>
      </w:r>
    </w:p>
    <w:p/>
    <w:p>
      <w:r>
        <w:t xml:space="preserve">　　如是我闻。</w:t>
      </w:r>
    </w:p>
    <w:p>
      <w:r>
        <w:t xml:space="preserve">　　一时。佛在王舍城迦兰陀竹园。</w:t>
      </w:r>
    </w:p>
    <w:p>
      <w:r>
        <w:t xml:space="preserve">　　时。有异比丘于后夜时至拓补河边。脱衣置岸边。入水洗浴。浴已。还上岸。著一衣。待身干。</w:t>
      </w:r>
    </w:p>
    <w:p>
      <w:r>
        <w:t xml:space="preserve">　　时。有一天子放身光明。普照拓补河侧。问比丘言。比丘。比丘。此是丘冢。夜则起烟。昼则火然。彼婆罗门见已而作是言。坏此丘冢。发掘者智。持以刀剑。又见大龟。婆罗门见已。作是言。除此大龟。发掘者智。持以刀剑。见有氍氀。婆罗门见已。作此言。却此氍氀。发掘者智。持以刀剑。见有肉段。彼婆罗门见已。作是言。除此肉段。发掘者智。持以刀剑。见有屠杀。婆罗门见已。作是言。坏是屠杀处。发掘者智。持以刀剑。见有楞耆。彼婆罗门见已。作是言。却此楞耆。发掘者智。持以刀剑。见有二道。彼婆罗门见已。作是言。除此二道。发掘者智。持以刀剑。见有门扇。婆罗门见已。作是言。却此门扇。发掘者智。持以刀剑。见有大龙。婆罗门见已。作是言。止。勿却大龙。应当恭敬。比丘。汝来受此论。往问世尊。如佛所说。汝随受持。所以者何。除如来。我不见世间诸天．魔．梵．沙门．婆罗门于此论心悦乐者。若诸弟子从我所闻。然后能说。</w:t>
      </w:r>
    </w:p>
    <w:p>
      <w:r>
        <w:t xml:space="preserve">　　尔时。比丘从彼天所闻此论已。往诣世尊。稽首礼足。退坐一面。以彼天子所问诸论广问世尊。云何为丘冢。云何为夜则起烟。云何为昼则火然。云何是婆罗门。云何发掘。云何智者。云何刀剑。云何为大龟。云何氍氀。云何为肉段。云何为屠杀处。云何为楞耆。云何为二道。云何为门扇。云何为大龙。</w:t>
      </w:r>
    </w:p>
    <w:p>
      <w:r>
        <w:t xml:space="preserve">　　佛告比丘。丘冢者。谓众生身。粗四大色父母遗体。抟食．衣服．覆盖．澡浴．摩饰．长养。皆是变坏磨灭之法。夜起烟者。谓有人于夜时起。随觉随观。昼行其教。身业．口业。婆罗门者。谓如来．应．等正觉。发掘者。谓精勤方便。智士者。谓多闻圣弟子。刀剑者。谓智慧刀剑。大龟者。谓五盖。氍氀者。谓忿恨。肉段者。谓悭嫉。屠杀者。谓五欲功德。楞耆者。谓无明。二道。谓疑惑。门扇者。谓我慢。大龙者。谓漏尽罗汉。如是。比丘。若大师为声闻所作。哀愍悲念。以义安慰。于汝已作。汝等当作所作。当于曝露．林中．空舍．山泽．岩窟。敷草树叶。思惟禅思。不起放逸。莫令后悔。是则为我随顺之教。即说偈言。</w:t>
      </w:r>
    </w:p>
    <w:p>
      <w:r>
        <w:t xml:space="preserve">　　说身为丘冢　　觉观夜起烟</w:t>
      </w:r>
    </w:p>
    <w:p>
      <w:r>
        <w:t xml:space="preserve">　　昼业为火然　　婆罗门正觉</w:t>
      </w:r>
    </w:p>
    <w:p>
      <w:r>
        <w:t xml:space="preserve">　　精进勤发掘　　黠慧明智士</w:t>
      </w:r>
    </w:p>
    <w:p>
      <w:r>
        <w:t xml:space="preserve">　　以智慧利剑　　厌离胜进者</w:t>
      </w:r>
    </w:p>
    <w:p>
      <w:r>
        <w:t xml:space="preserve">　　五盖为巨龟　　忿恨为氍氀</w:t>
      </w:r>
    </w:p>
    <w:p>
      <w:r>
        <w:t xml:space="preserve">　　悭嫉为肉段　　五欲屠杀处</w:t>
      </w:r>
    </w:p>
    <w:p>
      <w:r>
        <w:t xml:space="preserve">　　无明为楞耆　　疑惑于二道</w:t>
      </w:r>
    </w:p>
    <w:p>
      <w:r>
        <w:t xml:space="preserve">　　门扇现我慢　　漏尽罗汉龙</w:t>
      </w:r>
    </w:p>
    <w:p>
      <w:r>
        <w:t xml:space="preserve">　　究竟断诸论　　故我如是说</w:t>
      </w:r>
    </w:p>
    <w:p/>
    <w:p>
      <w:r>
        <w:t xml:space="preserve">　　佛说此经已。彼比丘闻佛所说。欢喜奉行。</w:t>
      </w:r>
    </w:p>
    <w:p/>
    <w:p>
      <w:r>
        <w:t xml:space="preserve">　　（一○八○）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尔时。世尊晨朝著衣持钵。入波罗奈城乞食。</w:t>
      </w:r>
    </w:p>
    <w:p>
      <w:r>
        <w:t xml:space="preserve">　　时。有异比丘以不住心。其心惑乱。不摄诸根。晨朝著衣持钵。入波罗奈城乞食。是比丘遥见世尊。见已。摄持诸根。端视而行。世尊见是比丘摄持诸根。端视而行。见已入城。乞食毕。还精舍。举衣钵。洗足已。入室坐禅。晡时从禅觉。入僧中。敷坐具。于大众前坐。告诸比丘。我今晨朝著衣持钵。入波罗奈城乞食。见有比丘。以不住心．惑乱心。诸根放散。亦持衣钵入城乞食。彼遥见我。即自敛摄竟。为是谁。</w:t>
      </w:r>
    </w:p>
    <w:p>
      <w:r>
        <w:t xml:space="preserve">　　时。彼比丘从座起。整衣服。到于佛前。偏袒右肩。合掌白佛。世尊。我于晨朝入城乞食。其心惑乱。不摄诸根行。遥见世尊。即自敛心。摄持诸根。</w:t>
      </w:r>
    </w:p>
    <w:p>
      <w:r>
        <w:t xml:space="preserve">　　佛告比丘。善哉。善哉。汝见我已。能自敛心。摄持诸根。比丘。是法应当如是。若见比丘。亦应自摄持。若复见比丘尼．优婆塞．优婆夷。亦当如是摄持诸根。当得长夜以义饶益。安隐快乐。</w:t>
      </w:r>
    </w:p>
    <w:p>
      <w:r>
        <w:t xml:space="preserve">　　尔时。众中复有异比丘说偈叹曰。</w:t>
      </w:r>
    </w:p>
    <w:p>
      <w:r>
        <w:t xml:space="preserve">　　以其心迷乱　　不专系念住</w:t>
      </w:r>
    </w:p>
    <w:p>
      <w:r>
        <w:t xml:space="preserve">　　晨朝持衣钵　　入城邑乞食</w:t>
      </w:r>
    </w:p>
    <w:p>
      <w:r>
        <w:t xml:space="preserve">　　中路见大师　　威德容仪备</w:t>
      </w:r>
    </w:p>
    <w:p>
      <w:r>
        <w:t xml:space="preserve">　　欣悦生惭愧　　即摄持诸根</w:t>
      </w:r>
    </w:p>
    <w:p/>
    <w:p>
      <w:r>
        <w:t xml:space="preserve">　　佛说此经已。诸比丘闻佛所说。欢喜奉行。</w:t>
      </w:r>
    </w:p>
    <w:p/>
    <w:p>
      <w:r>
        <w:t xml:space="preserve">　　　　杂阿含经卷第三十八</w:t>
      </w:r>
    </w:p>
    <w:p/>
    <w:p/>
    <w:p/>
    <w:p>
      <w:r>
        <w:t xml:space="preserve">　　　　杂阿含经卷第三十九</w:t>
      </w:r>
    </w:p>
    <w:p/>
    <w:p>
      <w:r>
        <w:t xml:space="preserve">　　　　宋天竺三藏求那跋陀罗译</w:t>
      </w:r>
    </w:p>
    <w:p/>
    <w:p>
      <w:r>
        <w:t xml:space="preserve">　　（一○八一）</w:t>
      </w:r>
    </w:p>
    <w:p/>
    <w:p>
      <w:r>
        <w:t xml:space="preserve">　　如是我闻。</w:t>
      </w:r>
    </w:p>
    <w:p>
      <w:r>
        <w:t xml:space="preserve">　　一时。佛住波罗奈国鹿野苑中。</w:t>
      </w:r>
    </w:p>
    <w:p>
      <w:r>
        <w:t xml:space="preserve">　　尔时。世尊晨朝著衣持钵。入波罗奈城乞食。时。有异比丘著衣持钵。入城乞食。于其路边。住一树下。起不善觉。以依恶贪。</w:t>
      </w:r>
    </w:p>
    <w:p>
      <w:r>
        <w:t xml:space="preserve">　　尔时。世尊见彼比丘住一树下。以生不善觉。依恶贪嗜。而告之曰。比丘。比丘。莫种苦种。而发熏生臭。汁漏流出。若比丘种苦种子。自发生臭。汁漏流出者。欲令蛆蝇不竞集者。无有是处。</w:t>
      </w:r>
    </w:p>
    <w:p>
      <w:r>
        <w:t xml:space="preserve">　　时。彼比丘作是念。世尊知我心之恶念。即生恐怖。身毛皆竖。</w:t>
      </w:r>
    </w:p>
    <w:p>
      <w:r>
        <w:t xml:space="preserve">　　尔时。世尊入城乞食毕。还精舍。举衣钵。洗足已。入室坐禅。晡时从禅觉。至于僧中。于众前敷座而坐。告诸比丘。我今晨朝著衣持钵。入城乞食。见一比丘住于树下。以生不善觉。依恶贪嗜。我时见已。即告之言。比丘。比丘。莫种苦种。发熏生臭。恶汁流出。若有比丘种苦种子。发熏生臭。恶汁流出。蛆蝇不集。无有是处。时。彼比丘即思念。佛已知我心之所念。惭愧恐怖。心惊毛竖。随路而去。</w:t>
      </w:r>
    </w:p>
    <w:p>
      <w:r>
        <w:t xml:space="preserve">　　时。有异比丘从坐起。整衣服。偏袒右肩。合掌白佛。世尊。云何苦种。云何生臭。云何汁流。云何蛆蝇。</w:t>
      </w:r>
    </w:p>
    <w:p>
      <w:r>
        <w:t xml:space="preserve">　　佛告比丘。忿怒烦怨。名曰苦种。五欲功德。名为生臭。于六触入处不摄律仪。是名汁流。谓触入处不摄已。贪．忧．诸恶不善心竞生。是名蛆蝇。尔时。世尊即说偈言。</w:t>
      </w:r>
    </w:p>
    <w:p>
      <w:r>
        <w:t xml:space="preserve">　　耳目不防护　　贪欲从是生</w:t>
      </w:r>
    </w:p>
    <w:p>
      <w:r>
        <w:t xml:space="preserve">　　是名为苦种　　生臭汁潜流</w:t>
      </w:r>
    </w:p>
    <w:p>
      <w:r>
        <w:t xml:space="preserve">　　诸觉观气味　　依于恶贪嗜</w:t>
      </w:r>
    </w:p>
    <w:p>
      <w:r>
        <w:t xml:space="preserve">　　聚落及空处　　若于昼若夜</w:t>
      </w:r>
    </w:p>
    <w:p>
      <w:r>
        <w:t xml:space="preserve">　　远离修梵行　　究竟于苦边</w:t>
      </w:r>
    </w:p>
    <w:p>
      <w:r>
        <w:t xml:space="preserve">　　若内心寂静　　决定谛明了</w:t>
      </w:r>
    </w:p>
    <w:p>
      <w:r>
        <w:t xml:space="preserve">　　卧觉常安乐　　诸恶蛆蝇灭</w:t>
      </w:r>
    </w:p>
    <w:p>
      <w:r>
        <w:t xml:space="preserve">　　正士所习近　　善说贤圣路</w:t>
      </w:r>
    </w:p>
    <w:p>
      <w:r>
        <w:t xml:space="preserve">　　了知八正道　　不还更受身</w:t>
      </w:r>
    </w:p>
    <w:p/>
    <w:p>
      <w:r>
        <w:t xml:space="preserve">　　佛说此经已。诸比丘闻佛所说。欢喜奉行。</w:t>
      </w:r>
    </w:p>
    <w:p/>
    <w:p>
      <w:r>
        <w:t xml:space="preserve">　　（一○八二）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尔时。世尊晨朝著衣持钵。入舍卫城乞食。食毕。还精舍。洗足已。入安陀林坐禅。</w:t>
      </w:r>
    </w:p>
    <w:p>
      <w:r>
        <w:t xml:space="preserve">　　时。有异比丘亦复晨朝著衣持钵。入舍卫城乞食。食毕。还精舍。洗足已。入安陀林。坐一树下。入昼正受。是比丘入昼正受时。有恶不善觉起。依贪嗜心。</w:t>
      </w:r>
    </w:p>
    <w:p>
      <w:r>
        <w:t xml:space="preserve">　　时。有天神。依安陀林住止者。作是念。此比丘不善不类。于安陀林坐禅而起不善觉。心依恶贪。我当往呵责。作是念已。往语比丘言。比丘。比丘。作疮疣耶。</w:t>
      </w:r>
    </w:p>
    <w:p>
      <w:r>
        <w:t xml:space="preserve">　　比丘答言。当治令愈。</w:t>
      </w:r>
    </w:p>
    <w:p>
      <w:r>
        <w:t xml:space="preserve">　　天神语比丘。疮如铁镬。云何可复。</w:t>
      </w:r>
    </w:p>
    <w:p>
      <w:r>
        <w:t xml:space="preserve">　　比丘答言。正念正智。足能令复。</w:t>
      </w:r>
    </w:p>
    <w:p>
      <w:r>
        <w:t xml:space="preserve">　　天神白言。善哉。善哉。此是真贤治疮。如是治疮。究竟能愈。无有发时。</w:t>
      </w:r>
    </w:p>
    <w:p>
      <w:r>
        <w:t xml:space="preserve">　　尔时。世尊晡时从禅觉。还祇树给孤独园。入僧中。于大众前敷座而坐。告诸比丘。我今晨朝著衣持钵。入舍卫城乞食。乞食还。至安陀林坐禅。入昼正受。有一比丘亦乞食还至安陀林。坐一树下。入昼正受。而彼比丘起不善觉。心依恶贪。有天神依安陀林住。语比丘言。比丘。比丘。作疮疣耶。如上广说。乃至如是。比丘。善哉。善哉。此治众贤。尔时。世尊即说偈言。</w:t>
      </w:r>
    </w:p>
    <w:p>
      <w:r>
        <w:t xml:space="preserve">　　士夫作疮疣　　自生于苦患</w:t>
      </w:r>
    </w:p>
    <w:p>
      <w:r>
        <w:t xml:space="preserve">　　愿求世间欲　　心依于恶贪</w:t>
      </w:r>
    </w:p>
    <w:p>
      <w:r>
        <w:t xml:space="preserve">　　以生疮疣故　　蛆蝇竞来集</w:t>
      </w:r>
    </w:p>
    <w:p>
      <w:r>
        <w:t xml:space="preserve">　　爱欲为疮疣　　蛆蝇诸恶觉</w:t>
      </w:r>
    </w:p>
    <w:p>
      <w:r>
        <w:t xml:space="preserve">　　及诸贪嗜心　　皆悉从意生</w:t>
      </w:r>
    </w:p>
    <w:p>
      <w:r>
        <w:t xml:space="preserve">　　钻凿士夫心　　以求华名利</w:t>
      </w:r>
    </w:p>
    <w:p>
      <w:r>
        <w:t xml:space="preserve">　　欲火转炽然　　妄想不善觉</w:t>
      </w:r>
    </w:p>
    <w:p>
      <w:r>
        <w:t xml:space="preserve">　　身心日夜羸　　远离寂静道</w:t>
      </w:r>
    </w:p>
    <w:p>
      <w:r>
        <w:t xml:space="preserve">　　若内心寂静　　决定智明了</w:t>
      </w:r>
    </w:p>
    <w:p>
      <w:r>
        <w:t xml:space="preserve">　　无有斯疮疣　　见佛安隐路</w:t>
      </w:r>
    </w:p>
    <w:p>
      <w:r>
        <w:t xml:space="preserve">　　正士所游迹　　贤圣善宣说</w:t>
      </w:r>
    </w:p>
    <w:p>
      <w:r>
        <w:t xml:space="preserve">　　明智所知道　　不复受诸有</w:t>
      </w:r>
    </w:p>
    <w:p/>
    <w:p>
      <w:r>
        <w:t xml:space="preserve">　　佛说此经已。诸比丘闻佛所说。欢喜奉行。</w:t>
      </w:r>
    </w:p>
    <w:p/>
    <w:p>
      <w:r>
        <w:t xml:space="preserve">　　（一○八三）</w:t>
      </w:r>
    </w:p>
    <w:p/>
    <w:p>
      <w:r>
        <w:t xml:space="preserve">　　如是我闻。</w:t>
      </w:r>
    </w:p>
    <w:p>
      <w:r>
        <w:t xml:space="preserve">　　一时。佛住毗舍离国猕猴池侧重阁讲堂。时。有众多比丘晨朝著衣持钵。入毗舍离乞食。</w:t>
      </w:r>
    </w:p>
    <w:p>
      <w:r>
        <w:t xml:space="preserve">　　时。有年少比丘出家未久。不闲法．律。当乞食时。不知先后次第。余比丘见已而告之言。汝是年少。出家未久。未知法．律。莫越。莫重。前后失次而行乞食。长夜当得不饶益苦。</w:t>
      </w:r>
    </w:p>
    <w:p>
      <w:r>
        <w:t xml:space="preserve">　　年少比丘言。诸上座亦复越次。不随前后。非独我也。如是再三。不能令止。</w:t>
      </w:r>
    </w:p>
    <w:p>
      <w:r>
        <w:t xml:space="preserve">　　众多比丘乞食已。还精舍。举衣钵。洗足已。诣佛所。稽首礼足。退坐一面。白佛言。世尊。我等晨朝著衣持钵。入毗舍离乞食。有一年少比丘。于此法．律出家未久。行乞食时不以次第。前后复重。诸比丘等再三谏不受。而作是言。诸上座亦不次第。何故呵我。我等诸比丘三呵不受。故来白世尊。唯愿世尊为除非法。哀愍故。</w:t>
      </w:r>
    </w:p>
    <w:p>
      <w:r>
        <w:t xml:space="preserve">　　佛告诸比丘。如空泽中有大湖水。有大龙象而居其中。拔诸藕根。洗去泥土。然后食之。食已。身体肥悦。多力多乐。以是因缘。常喜乐住。有异种族象。形体羸小。效彼龙象。拔其藕根。洗不能净。合泥土食。食之不消。体不肥悦。转转羸弱。缘斯致死。或同死苦。</w:t>
      </w:r>
    </w:p>
    <w:p>
      <w:r>
        <w:t xml:space="preserve">　　如是。宿德比丘学道日久。不乐嬉戏。久修梵行。大师所叹。诸余明智修梵行者亦复加叹。是等比丘依止城邑聚落。晨朝著衣持钵。入城乞食。善护身口。善摄诸根。专心系念。能令彼人不信者信．信者不异。若得财利．衣被．饮食．床卧．汤药。不染．不著．不贪．不嗜．不迷．不逐。见其过患。见其出离。然复食之。食已。身心悦泽。得色得力。以是因缘。常得安乐。</w:t>
      </w:r>
    </w:p>
    <w:p>
      <w:r>
        <w:t xml:space="preserve">　　彼年少比丘出家未久。未闲法．律。依诸长老。依止聚落。著衣持钵。入村乞食。不善护身。不守根门。不专系念。不能令彼不信者信．信者不变。若得财利．衣被．饮食．卧具．汤药。染著贪逐。不见过患。不见出离。以嗜欲心食。不能令身悦泽。安隐快乐。缘斯食故。转向于死。或同死苦。所言死者。谓舍戒还俗。失正法．正律。同死苦者。谓犯正法．律。不识罪相。不知除罪。尔时。世尊即说偈言。</w:t>
      </w:r>
    </w:p>
    <w:p>
      <w:r>
        <w:t xml:space="preserve">　　龙象拔藕根　　水洗而食之</w:t>
      </w:r>
    </w:p>
    <w:p>
      <w:r>
        <w:t xml:space="preserve">　　异族象效彼　　合泥而取食</w:t>
      </w:r>
    </w:p>
    <w:p>
      <w:r>
        <w:t xml:space="preserve">　　因杂泥食故　　羸病遂至死</w:t>
      </w:r>
    </w:p>
    <w:p/>
    <w:p>
      <w:r>
        <w:t xml:space="preserve">　　佛说此经已。诸比丘闻佛所说。欢喜奉行。</w:t>
      </w:r>
    </w:p>
    <w:p/>
    <w:p>
      <w:r>
        <w:t xml:space="preserve">　　（一○八四）</w:t>
      </w:r>
    </w:p>
    <w:p/>
    <w:p>
      <w:r>
        <w:t xml:space="preserve">　　如是我闻。</w:t>
      </w:r>
    </w:p>
    <w:p>
      <w:r>
        <w:t xml:space="preserve">　　一时。佛住王舍城寒林中丘冢间。</w:t>
      </w:r>
    </w:p>
    <w:p>
      <w:r>
        <w:t xml:space="preserve">　　尔时。世尊告诸比丘。寿命甚促。转就后世。应勤习善法。修诸梵行。无有生而不死者。而世间人不勤方便专修善法．修贤修义。</w:t>
      </w:r>
    </w:p>
    <w:p>
      <w:r>
        <w:t xml:space="preserve">　　时。魔波旬作是念。沙门瞿昙住王舍城寒林中丘冢间。为诸声闻如是说法。人命甚促。乃至不修贤修义。我今当往。为作娆乱。</w:t>
      </w:r>
    </w:p>
    <w:p>
      <w:r>
        <w:t xml:space="preserve">　　时。魔波旬化作年少。往住佛前。而说偈言。</w:t>
      </w:r>
    </w:p>
    <w:p>
      <w:r>
        <w:t xml:space="preserve">　　常逼迫众生　　得人间长寿</w:t>
      </w:r>
    </w:p>
    <w:p>
      <w:r>
        <w:t xml:space="preserve">　　迷醉放逸心　　亦不向死处</w:t>
      </w:r>
    </w:p>
    <w:p/>
    <w:p>
      <w:r>
        <w:t xml:space="preserve">　　尔时。世尊作是念。此是恶魔来作恼乱。即说偈言。</w:t>
      </w:r>
    </w:p>
    <w:p>
      <w:r>
        <w:t xml:space="preserve">　　常逼迫众生　　受生极短寿</w:t>
      </w:r>
    </w:p>
    <w:p>
      <w:r>
        <w:t xml:space="preserve">　　当勤修精进　　犹如救头然</w:t>
      </w:r>
    </w:p>
    <w:p>
      <w:r>
        <w:t xml:space="preserve">　　勿得须臾懈　　令死魔忽至</w:t>
      </w:r>
    </w:p>
    <w:p>
      <w:r>
        <w:t xml:space="preserve">　　知汝是恶魔　　速于此灭去</w:t>
      </w:r>
    </w:p>
    <w:p/>
    <w:p>
      <w:r>
        <w:t xml:space="preserve">　　天魔波旬作是念。沙门瞿昙已知我心。惭愧忧戚。即没不现。</w:t>
      </w:r>
    </w:p>
    <w:p/>
    <w:p>
      <w:r>
        <w:t xml:space="preserve">　　（一○八五）</w:t>
      </w:r>
    </w:p>
    <w:p/>
    <w:p>
      <w:r>
        <w:t xml:space="preserve">　　如是我闻。</w:t>
      </w:r>
    </w:p>
    <w:p>
      <w:r>
        <w:t xml:space="preserve">　　一时。佛住王舍城寒林中丘冢间。</w:t>
      </w:r>
    </w:p>
    <w:p>
      <w:r>
        <w:t xml:space="preserve">　　尔时。世尊告诸比丘。一切行无常。一切行不恒．不安。非稣息。变易之法。乃至当止一切有为行。厌离．不乐．解脱。</w:t>
      </w:r>
    </w:p>
    <w:p>
      <w:r>
        <w:t xml:space="preserve">　　时。魔波旬作是念。今沙门瞿昙住王舍城寒林中。为诸声闻说如是法。一切行无常．不恒。非稣息。变易之法。乃至当止一切有为。厌离．不乐．解脱。我当往彼。为作娆乱。即化作年少。往诣佛所。住于佛前。而说偈言。</w:t>
      </w:r>
    </w:p>
    <w:p>
      <w:r>
        <w:t xml:space="preserve">　　寿命日夜流　　无有穷尽时</w:t>
      </w:r>
    </w:p>
    <w:p>
      <w:r>
        <w:t xml:space="preserve">　　寿命当来去　　犹如车轮转</w:t>
      </w:r>
    </w:p>
    <w:p/>
    <w:p>
      <w:r>
        <w:t xml:space="preserve">　　尔时。世尊作是念。此是恶魔欲作娆乱。即说偈言。</w:t>
      </w:r>
    </w:p>
    <w:p>
      <w:r>
        <w:t xml:space="preserve">　　日夜常迁流　　寿亦随损减</w:t>
      </w:r>
    </w:p>
    <w:p>
      <w:r>
        <w:t xml:space="preserve">　　人命渐消亡　　犹如小河水</w:t>
      </w:r>
    </w:p>
    <w:p>
      <w:r>
        <w:t xml:space="preserve">　　我知汝恶魔　　便自消灭去</w:t>
      </w:r>
    </w:p>
    <w:p/>
    <w:p>
      <w:r>
        <w:t xml:space="preserve">　　时。魔波旬作是念。沙门瞿昙已知我心。惭愧忧戚。即没不现。</w:t>
      </w:r>
    </w:p>
    <w:p/>
    <w:p>
      <w:r>
        <w:t xml:space="preserve">　　（一○八六）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尔时。世尊夜起经行。至于后夜。洗足入室。敛身正坐。专心系念。</w:t>
      </w:r>
    </w:p>
    <w:p>
      <w:r>
        <w:t xml:space="preserve">　　时。魔波旬作是念。今沙门瞿昙于王舍城迦兰陀竹园。夜起经行。于后夜时。洗足入室。正身端坐。系念禅思。我今当往。为作娆乱。即化作年少。住于佛前。而说偈言。</w:t>
      </w:r>
    </w:p>
    <w:p>
      <w:r>
        <w:t xml:space="preserve">　　我心于空中　　执长绳罥下</w:t>
      </w:r>
    </w:p>
    <w:p>
      <w:r>
        <w:t xml:space="preserve">　　政欲缚沙门　　不令汝得脱</w:t>
      </w:r>
    </w:p>
    <w:p/>
    <w:p>
      <w:r>
        <w:t xml:space="preserve">　　尔时。世尊作是念。恶魔波旬欲作娆乱。即说偈言。</w:t>
      </w:r>
    </w:p>
    <w:p>
      <w:r>
        <w:t xml:space="preserve">　　我说于世间　　五欲意第六</w:t>
      </w:r>
    </w:p>
    <w:p>
      <w:r>
        <w:t xml:space="preserve">　　于彼永已离　　一切苦已断</w:t>
      </w:r>
    </w:p>
    <w:p>
      <w:r>
        <w:t xml:space="preserve">　　我已离彼欲　　心意识亦灭</w:t>
      </w:r>
    </w:p>
    <w:p>
      <w:r>
        <w:t xml:space="preserve">　　波旬我知汝　　速于此灭去</w:t>
      </w:r>
    </w:p>
    <w:p/>
    <w:p>
      <w:r>
        <w:t xml:space="preserve">　　时。魔波旬作是念。沙门已知我心。惭愧忧戚。即没不现。</w:t>
      </w:r>
    </w:p>
    <w:p/>
    <w:p>
      <w:r>
        <w:t xml:space="preserve">　　（一○八七）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尔时。世尊夜起经行。至后夜时。洗足入室。右胁卧息。系念明相。正念正智。作起觉想。</w:t>
      </w:r>
    </w:p>
    <w:p>
      <w:r>
        <w:t xml:space="preserve">　　时。魔波旬作是念。今沙门瞿昙住王舍城迦兰陀竹园。乃至作起觉想。我今当往。为作留难。即化作年少。往住佛前。而说偈言。</w:t>
      </w:r>
    </w:p>
    <w:p>
      <w:r>
        <w:t xml:space="preserve">　　何眠何故眠　　已灭何复眠</w:t>
      </w:r>
    </w:p>
    <w:p>
      <w:r>
        <w:t xml:space="preserve">　　空舍何以眠　　得出复何眠</w:t>
      </w:r>
    </w:p>
    <w:p/>
    <w:p>
      <w:r>
        <w:t xml:space="preserve">　　尔时。世尊作是念。恶魔波旬欲作娆乱。即说偈言。</w:t>
      </w:r>
    </w:p>
    <w:p>
      <w:r>
        <w:t xml:space="preserve">　　爱网故染著　　无爱谁持去</w:t>
      </w:r>
    </w:p>
    <w:p>
      <w:r>
        <w:t xml:space="preserve">　　一切有余尽　　唯佛得安眠</w:t>
      </w:r>
    </w:p>
    <w:p>
      <w:r>
        <w:t xml:space="preserve">　　汝恶魔波旬　　于此何所说</w:t>
      </w:r>
    </w:p>
    <w:p/>
    <w:p>
      <w:r>
        <w:t xml:space="preserve">　　时。魔波旬作是念。沙门瞿昙已知我心。惭愧忧戚。即没不现。</w:t>
      </w:r>
    </w:p>
    <w:p/>
    <w:p>
      <w:r>
        <w:t xml:space="preserve">　　（一○八八）</w:t>
      </w:r>
    </w:p>
    <w:p/>
    <w:p>
      <w:r>
        <w:t xml:space="preserve">　　如是我闻。</w:t>
      </w:r>
    </w:p>
    <w:p>
      <w:r>
        <w:t xml:space="preserve">　　一时。佛住王舍城耆阇崛山中。</w:t>
      </w:r>
    </w:p>
    <w:p>
      <w:r>
        <w:t xml:space="preserve">　　尔时。世尊于夜闇时。天小微雨。电光睒现。出房经行。</w:t>
      </w:r>
    </w:p>
    <w:p>
      <w:r>
        <w:t xml:space="preserve">　　时。魔波旬作是念。今沙门瞿昙住王舍城耆阇崛山中。夜闇微雨。电光时现。出房经行。我今当往。为作留难。执大团石。两手调弄。到于佛前。碎成微尘。</w:t>
      </w:r>
    </w:p>
    <w:p>
      <w:r>
        <w:t xml:space="preserve">　　尔时。世尊作是念。恶魔波旬欲作娆乱。即说偈言。</w:t>
      </w:r>
    </w:p>
    <w:p>
      <w:r>
        <w:t xml:space="preserve">　　若耆阇崛山　　于我前令碎</w:t>
      </w:r>
    </w:p>
    <w:p>
      <w:r>
        <w:t xml:space="preserve">　　于佛等解脱　　不能动一毛</w:t>
      </w:r>
    </w:p>
    <w:p>
      <w:r>
        <w:t xml:space="preserve">　　假令四海内　　一切诸山地</w:t>
      </w:r>
    </w:p>
    <w:p>
      <w:r>
        <w:t xml:space="preserve">　　放逸之亲族　　令其碎成尘</w:t>
      </w:r>
    </w:p>
    <w:p>
      <w:r>
        <w:t xml:space="preserve">　　亦不能倾动　　如来一毛发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（一○八九）</w:t>
      </w:r>
    </w:p>
    <w:p/>
    <w:p>
      <w:r>
        <w:t xml:space="preserve">　　如是我闻。</w:t>
      </w:r>
    </w:p>
    <w:p>
      <w:r>
        <w:t xml:space="preserve">　　一时。佛住王舍城耆阇崛山中。</w:t>
      </w:r>
    </w:p>
    <w:p>
      <w:r>
        <w:t xml:space="preserve">　　尔时。世尊夜起经行。至后夜时。洗足入房。正身端坐。系念在前。</w:t>
      </w:r>
    </w:p>
    <w:p>
      <w:r>
        <w:t xml:space="preserve">　　时。魔波旬作是念。今沙门瞿昙住王舍城耆阇崛山中。夜起经行。后夜入房。正身端坐。系念在前。我今当往。为作留难。即化作大龙。绕佛身七匝。举头临佛顶上。身如大船。头如大帆。眼如铜炉。舌如曳电。出息入息若雷雹声。</w:t>
      </w:r>
    </w:p>
    <w:p>
      <w:r>
        <w:t xml:space="preserve">　　尔时。世尊作是念。恶魔波旬欲作娆乱。即说偈言。</w:t>
      </w:r>
    </w:p>
    <w:p>
      <w:r>
        <w:t xml:space="preserve">　　犹如空舍宅　　牟尼心虚寂</w:t>
      </w:r>
    </w:p>
    <w:p>
      <w:r>
        <w:t xml:space="preserve">　　于中而旋转　　佛身亦如是</w:t>
      </w:r>
    </w:p>
    <w:p>
      <w:r>
        <w:t xml:space="preserve">　　无量凶恶龙　　蚊虻蝇蚤等</w:t>
      </w:r>
    </w:p>
    <w:p>
      <w:r>
        <w:t xml:space="preserve">　　普集食其身　　不能动毛发</w:t>
      </w:r>
    </w:p>
    <w:p>
      <w:r>
        <w:t xml:space="preserve">　　破裂于虚空　　倾覆于大地</w:t>
      </w:r>
    </w:p>
    <w:p>
      <w:r>
        <w:t xml:space="preserve">　　一切众生类　　悉来作恐怖</w:t>
      </w:r>
    </w:p>
    <w:p>
      <w:r>
        <w:t xml:space="preserve">　　刀矛枪利箭　　悉来害佛身</w:t>
      </w:r>
    </w:p>
    <w:p>
      <w:r>
        <w:t xml:space="preserve">　　如是诸暴害　　不能伤一毛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（一○九○）</w:t>
      </w:r>
    </w:p>
    <w:p/>
    <w:p>
      <w:r>
        <w:t xml:space="preserve">　　如是我闻。</w:t>
      </w:r>
    </w:p>
    <w:p>
      <w:r>
        <w:t xml:space="preserve">　　一时。佛住王舍城毗婆罗山七叶树林石室中。</w:t>
      </w:r>
    </w:p>
    <w:p>
      <w:r>
        <w:t xml:space="preserve">　　尔时。世尊夜起露地。或坐或经行。至后夜时。洗足入室。安身卧息。右胁著地。足足相累。系念明相。正念正智。作起觉想。</w:t>
      </w:r>
    </w:p>
    <w:p>
      <w:r>
        <w:t xml:space="preserve">　　时。魔波旬作是念。沙门瞿昙住王舍城毗婆罗山七叶树林石室中。夜起露地若坐若行。至后夜时。洗足入室而坐。右胁卧息。足足相累。系念明相。正念正智。作起觉想。我今当往。为作留难。化作年少。往住佛前。而说偈言。</w:t>
      </w:r>
    </w:p>
    <w:p>
      <w:r>
        <w:t xml:space="preserve">　　为因我故眠　　为是后边故</w:t>
      </w:r>
    </w:p>
    <w:p>
      <w:r>
        <w:t xml:space="preserve">　　多有钱财宝　　何故守空闲</w:t>
      </w:r>
    </w:p>
    <w:p>
      <w:r>
        <w:t xml:space="preserve">　　独一无等侣　　而著于睡眠</w:t>
      </w:r>
    </w:p>
    <w:p/>
    <w:p>
      <w:r>
        <w:t xml:space="preserve">　　尔时。世尊作是念。恶魔波旬欲作娆乱。即说偈言。</w:t>
      </w:r>
    </w:p>
    <w:p>
      <w:r>
        <w:t xml:space="preserve">　　不因汝故眠　　非为最后边</w:t>
      </w:r>
    </w:p>
    <w:p>
      <w:r>
        <w:t xml:space="preserve">　　亦无多钱财　　唯集无忧宝</w:t>
      </w:r>
    </w:p>
    <w:p>
      <w:r>
        <w:t xml:space="preserve">　　哀愍世间故　　右胁而卧息</w:t>
      </w:r>
    </w:p>
    <w:p>
      <w:r>
        <w:t xml:space="preserve">　　觉亦不疑惑　　眠亦不恐怖</w:t>
      </w:r>
    </w:p>
    <w:p>
      <w:r>
        <w:t xml:space="preserve">　　若昼若复夜　　无增亦无损</w:t>
      </w:r>
    </w:p>
    <w:p>
      <w:r>
        <w:t xml:space="preserve">　　为哀众生眠　　故无有损减</w:t>
      </w:r>
    </w:p>
    <w:p>
      <w:r>
        <w:t xml:space="preserve">　　正复以百枪　　贯身常掘动</w:t>
      </w:r>
    </w:p>
    <w:p>
      <w:r>
        <w:t xml:space="preserve">　　犹得安隐眠　　已离内枪故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（一○九一）</w:t>
      </w:r>
    </w:p>
    <w:p/>
    <w:p>
      <w:r>
        <w:t xml:space="preserve">　　如是我闻。</w:t>
      </w:r>
    </w:p>
    <w:p>
      <w:r>
        <w:t xml:space="preserve">　　一时。佛住王舍城毗婆罗山七叶树林石室中。</w:t>
      </w:r>
    </w:p>
    <w:p>
      <w:r>
        <w:t xml:space="preserve">　　时。有尊者瞿低迦。住王舍城仙人山侧黑石室中。独一思惟。不放逸行。修自饶益。时受意解脱身作证。数数退转。一．二．三．四．五．六反退。还复得。时受意解脱身作证。寻复退转。</w:t>
      </w:r>
    </w:p>
    <w:p>
      <w:r>
        <w:t xml:space="preserve">　　彼尊者瞿低迦作是念。我独一静处思惟。不放逸行。精勤修习。以自饶益。时受意解脱身作证。而复数数退转。乃至六反。犹复退转。我今当以刀自杀。莫令第七退转。</w:t>
      </w:r>
    </w:p>
    <w:p>
      <w:r>
        <w:t xml:space="preserve">　　时。魔波旬作是念。沙门瞿昙住王舍城毗婆罗山侧七叶树林石窟中。有弟子瞿低迦住王舍城仙人山侧黑石室中。独一静处。专精思惟。得时受意解脱身作证。六反退转。而复还得。彼作是念。我已六反退。而复还得。莫令我第七退转。我宁以刀自杀。莫令第七退转。若彼比丘以刀自杀者。莫令自杀。出我境界去。我今当往告彼大师。</w:t>
      </w:r>
    </w:p>
    <w:p>
      <w:r>
        <w:t xml:space="preserve">　　尔时。波旬执琉璃柄琵琶。诣世尊所。鼓弦说偈。</w:t>
      </w:r>
    </w:p>
    <w:p>
      <w:r>
        <w:t xml:space="preserve">　　大智大方便　　自在大神力</w:t>
      </w:r>
    </w:p>
    <w:p>
      <w:r>
        <w:t xml:space="preserve">　　得炽然弟子　　而今欲取死</w:t>
      </w:r>
    </w:p>
    <w:p>
      <w:r>
        <w:t xml:space="preserve">　　大牟尼当制　　勿令其自杀</w:t>
      </w:r>
    </w:p>
    <w:p>
      <w:r>
        <w:t xml:space="preserve">　　何闻佛世尊　　正法律声闻</w:t>
      </w:r>
    </w:p>
    <w:p>
      <w:r>
        <w:t xml:space="preserve">　　学其所不得　　而取于命终</w:t>
      </w:r>
    </w:p>
    <w:p/>
    <w:p>
      <w:r>
        <w:t xml:space="preserve">　　时。魔说此偈已。世尊说偈答言。</w:t>
      </w:r>
    </w:p>
    <w:p>
      <w:r>
        <w:t xml:space="preserve">　　波旬放逸种　　以自事故来</w:t>
      </w:r>
    </w:p>
    <w:p>
      <w:r>
        <w:t xml:space="preserve">　　坚固具足士　　常住妙禅定</w:t>
      </w:r>
    </w:p>
    <w:p>
      <w:r>
        <w:t xml:space="preserve">　　昼夜勤精进　　不顾于性命</w:t>
      </w:r>
    </w:p>
    <w:p>
      <w:r>
        <w:t xml:space="preserve">　　见三有可畏　　断除彼爱欲</w:t>
      </w:r>
    </w:p>
    <w:p>
      <w:r>
        <w:t xml:space="preserve">　　已摧伏魔军　　瞿低般涅槃</w:t>
      </w:r>
    </w:p>
    <w:p>
      <w:r>
        <w:t xml:space="preserve">　　波旬心忧恼　　琵琶落于地</w:t>
      </w:r>
    </w:p>
    <w:p>
      <w:r>
        <w:t xml:space="preserve">　　内怀忧戚已　　即没而不现</w:t>
      </w:r>
    </w:p>
    <w:p/>
    <w:p>
      <w:r>
        <w:t xml:space="preserve">　　尔时。世尊告诸比丘。汝等当来。共至仙人山侧黑石室所。观瞿低迦比丘以刀自杀。</w:t>
      </w:r>
    </w:p>
    <w:p>
      <w:r>
        <w:t xml:space="preserve">　　尔时。世尊与众多比丘往至仙人山侧黑石室中。见瞿低迦比丘杀身在地。告诸比丘。汝等见此瞿低迦比丘杀身在地不。</w:t>
      </w:r>
    </w:p>
    <w:p>
      <w:r>
        <w:t xml:space="preserve">　　诸比丘白佛。唯然。已见。世尊。</w:t>
      </w:r>
    </w:p>
    <w:p>
      <w:r>
        <w:t xml:space="preserve">　　佛告比丘。汝等见瞿低迦比丘周匝绕身黑闇烟起。充满四方不。</w:t>
      </w:r>
    </w:p>
    <w:p>
      <w:r>
        <w:t xml:space="preserve">　　比丘白佛。已见。世尊。</w:t>
      </w:r>
    </w:p>
    <w:p>
      <w:r>
        <w:t xml:space="preserve">　　佛告比丘。此是恶魔波旬于瞿低迦善男子身侧。周匝求其识神。然比丘瞿低迦以不住心。执刀自杀。</w:t>
      </w:r>
    </w:p>
    <w:p>
      <w:r>
        <w:t xml:space="preserve">　　尔时。世尊为瞿低迦比丘受第一记。</w:t>
      </w:r>
    </w:p>
    <w:p>
      <w:r>
        <w:t xml:space="preserve">　　尔时。波旬而说偈言。</w:t>
      </w:r>
    </w:p>
    <w:p>
      <w:r>
        <w:t xml:space="preserve">　　上下及诸方　　遍求彼识神</w:t>
      </w:r>
    </w:p>
    <w:p>
      <w:r>
        <w:t xml:space="preserve">　　都不见其处　　瞿低何所之</w:t>
      </w:r>
    </w:p>
    <w:p/>
    <w:p>
      <w:r>
        <w:t xml:space="preserve">　　尔时。世尊复说偈言。</w:t>
      </w:r>
    </w:p>
    <w:p>
      <w:r>
        <w:t xml:space="preserve">　　如是坚固士　　一切无所求</w:t>
      </w:r>
    </w:p>
    <w:p>
      <w:r>
        <w:t xml:space="preserve">　　拔恩爱根本　　瞿低般涅槃</w:t>
      </w:r>
    </w:p>
    <w:p>
      <w:r>
        <w:t xml:space="preserve">　　佛说此经已。诸比丘闻佛所说。欢喜奉行。</w:t>
      </w:r>
    </w:p>
    <w:p/>
    <w:p>
      <w:r>
        <w:t xml:space="preserve">　　（一○九二）</w:t>
      </w:r>
    </w:p>
    <w:p/>
    <w:p>
      <w:r>
        <w:t xml:space="preserve">　　如是我闻。</w:t>
      </w:r>
    </w:p>
    <w:p>
      <w:r>
        <w:t xml:space="preserve">　　一时。佛住郁鞞罗聚落尼连禅河侧。于菩提树下成佛未久。</w:t>
      </w:r>
    </w:p>
    <w:p>
      <w:r>
        <w:t xml:space="preserve">　　时。魔波旬作是念。今沙门瞿昙住郁鞞罗聚落尼连禅河侧。于菩提树下成佛未久。我当往彼。为作留难。即化作年少。往住佛前。而说偈言。</w:t>
      </w:r>
    </w:p>
    <w:p>
      <w:r>
        <w:t xml:space="preserve">　　独入一空处　　禅思静思惟</w:t>
      </w:r>
    </w:p>
    <w:p>
      <w:r>
        <w:t xml:space="preserve">　　已舍国财宝　　于此复何求</w:t>
      </w:r>
    </w:p>
    <w:p>
      <w:r>
        <w:t xml:space="preserve">　　若求聚落利　　何不习近人</w:t>
      </w:r>
    </w:p>
    <w:p>
      <w:r>
        <w:t xml:space="preserve">　　既不习近人　　终竟何所得</w:t>
      </w:r>
    </w:p>
    <w:p/>
    <w:p>
      <w:r>
        <w:t xml:space="preserve">　　尔时。世尊作是念。恶魔波旬欲作娆乱。即说偈言。</w:t>
      </w:r>
    </w:p>
    <w:p>
      <w:r>
        <w:t xml:space="preserve">　　已得大财利　　志足安寂灭</w:t>
      </w:r>
    </w:p>
    <w:p>
      <w:r>
        <w:t xml:space="preserve">　　摧伏诸魔军　　不著于色欲</w:t>
      </w:r>
    </w:p>
    <w:p>
      <w:r>
        <w:t xml:space="preserve">　　独一而禅思　　服食禅妙乐</w:t>
      </w:r>
    </w:p>
    <w:p>
      <w:r>
        <w:t xml:space="preserve">　　是故不与人　　周旋相习近</w:t>
      </w:r>
    </w:p>
    <w:p/>
    <w:p>
      <w:r>
        <w:t xml:space="preserve">　　魔复说偈言。</w:t>
      </w:r>
    </w:p>
    <w:p>
      <w:r>
        <w:t xml:space="preserve">　　瞿昙若自知　　安隐涅槃道</w:t>
      </w:r>
    </w:p>
    <w:p>
      <w:r>
        <w:t xml:space="preserve">　　独善无为乐　　何为强化人</w:t>
      </w:r>
    </w:p>
    <w:p/>
    <w:p>
      <w:r>
        <w:t xml:space="preserve">　　佛复说偈答言。</w:t>
      </w:r>
    </w:p>
    <w:p>
      <w:r>
        <w:t xml:space="preserve">　　非魔所制处　　来问度彼岸</w:t>
      </w:r>
    </w:p>
    <w:p>
      <w:r>
        <w:t xml:space="preserve">　　我则以正答　　令彼得涅槃</w:t>
      </w:r>
    </w:p>
    <w:p>
      <w:r>
        <w:t xml:space="preserve">　　时得不放逸　　不随魔自在</w:t>
      </w:r>
    </w:p>
    <w:p/>
    <w:p>
      <w:r>
        <w:t xml:space="preserve">　　魔复说偈言。</w:t>
      </w:r>
    </w:p>
    <w:p>
      <w:r>
        <w:t xml:space="preserve">　　有石似凝膏　　飞乌欲来食</w:t>
      </w:r>
    </w:p>
    <w:p>
      <w:r>
        <w:t xml:space="preserve">　　竟不得其味　　损觜还归空</w:t>
      </w:r>
    </w:p>
    <w:p>
      <w:r>
        <w:t xml:space="preserve">　　我今亦如彼　　徒劳归天宫</w:t>
      </w:r>
    </w:p>
    <w:p/>
    <w:p>
      <w:r>
        <w:t xml:space="preserve">　　魔说是已。内怀忧戚。心生变悔。低头伏地。以指画地。</w:t>
      </w:r>
    </w:p>
    <w:p>
      <w:r>
        <w:t xml:space="preserve">　　魔有三女。一名爱欲。二名爱念。三名爱乐。来至波旬所。而说偈言。</w:t>
      </w:r>
    </w:p>
    <w:p>
      <w:r>
        <w:t xml:space="preserve">　　父今何愁戚　　士夫何足忧</w:t>
      </w:r>
    </w:p>
    <w:p>
      <w:r>
        <w:t xml:space="preserve">　　我以爱欲绳　　缚彼如调象</w:t>
      </w:r>
    </w:p>
    <w:p>
      <w:r>
        <w:t xml:space="preserve">　　牵来至父前　　令随父自在</w:t>
      </w:r>
    </w:p>
    <w:p/>
    <w:p>
      <w:r>
        <w:t xml:space="preserve">　　魔答女言。</w:t>
      </w:r>
    </w:p>
    <w:p>
      <w:r>
        <w:t xml:space="preserve">　　彼已离恩爱　　非欲所能招</w:t>
      </w:r>
    </w:p>
    <w:p>
      <w:r>
        <w:t xml:space="preserve">　　已出于魔境　　是故我忧愁</w:t>
      </w:r>
    </w:p>
    <w:p/>
    <w:p>
      <w:r>
        <w:t xml:space="preserve">　　时。魔三女身放光焰。炽如云中电。来诣佛所。稽首礼足。退住一面。白佛言。我今归世尊足下。给侍使令。</w:t>
      </w:r>
    </w:p>
    <w:p>
      <w:r>
        <w:t xml:space="preserve">　　尔时。世尊都不顾视。</w:t>
      </w:r>
    </w:p>
    <w:p>
      <w:r>
        <w:t xml:space="preserve">　　知如来离诸爱欲。心善解脱。如是第二．第三说。</w:t>
      </w:r>
    </w:p>
    <w:p>
      <w:r>
        <w:t xml:space="preserve">　　时。三魔女自相谓言。士夫有种种随形爱欲。今当各各变化。作百种童女色．作百种初嫁色．作百种未产色．作百种已产色．作百种中年色．作百种宿年色。作此种种形类。诣沙门瞿昙所。作是言。今悉归尊足下。供给使令。</w:t>
      </w:r>
    </w:p>
    <w:p>
      <w:r>
        <w:t xml:space="preserve">　　作此议已。即作种种变化。如上所说。诣世尊所。稽首礼足。退住一面。白佛言。世尊。我等今日归尊足下。供给使令。</w:t>
      </w:r>
    </w:p>
    <w:p>
      <w:r>
        <w:t xml:space="preserve">　　尔时。世尊都不顾念。</w:t>
      </w:r>
    </w:p>
    <w:p>
      <w:r>
        <w:t xml:space="preserve">　　如来法离诸爱欲。如是再三说已。</w:t>
      </w:r>
    </w:p>
    <w:p>
      <w:r>
        <w:t xml:space="preserve">　　时。三魔女自相谓言。若未离欲士夫。见我等种种妙体。心则迷乱。欲气冲击。胸臆破裂。热血熏面。然今沙门瞿昙于我等所都不顾眄。如其如来离欲解脱。得善解脱想。我等今日当复各各说偈而问。复到佛前。稽首礼足。退住一面。</w:t>
      </w:r>
    </w:p>
    <w:p>
      <w:r>
        <w:t xml:space="preserve">　　爱欲天女即说偈言。</w:t>
      </w:r>
    </w:p>
    <w:p>
      <w:r>
        <w:t xml:space="preserve">　　独一禅寂默　　舍俗钱财宝</w:t>
      </w:r>
    </w:p>
    <w:p>
      <w:r>
        <w:t xml:space="preserve">　　既舍于世利　　今复何所求</w:t>
      </w:r>
    </w:p>
    <w:p>
      <w:r>
        <w:t xml:space="preserve">　　若求聚落利　　何不习近人</w:t>
      </w:r>
    </w:p>
    <w:p>
      <w:r>
        <w:t xml:space="preserve">　　竟不习近人　　终竟何所得</w:t>
      </w:r>
    </w:p>
    <w:p/>
    <w:p>
      <w:r>
        <w:t xml:space="preserve">　　佛说偈答言。</w:t>
      </w:r>
    </w:p>
    <w:p>
      <w:r>
        <w:t xml:space="preserve">　　已得大财利　　志足安寂灭</w:t>
      </w:r>
    </w:p>
    <w:p>
      <w:r>
        <w:t xml:space="preserve">　　摧伏诸魔军　　不著于色欲</w:t>
      </w:r>
    </w:p>
    <w:p>
      <w:r>
        <w:t xml:space="preserve">　　是故不与人　　周旋相习近</w:t>
      </w:r>
    </w:p>
    <w:p/>
    <w:p>
      <w:r>
        <w:t xml:space="preserve">　　爱念天女复说偈言。</w:t>
      </w:r>
    </w:p>
    <w:p>
      <w:r>
        <w:t xml:space="preserve">　　多修何妙禅　　而度五欲流</w:t>
      </w:r>
    </w:p>
    <w:p>
      <w:r>
        <w:t xml:space="preserve">　　复以何方便　　度于第六海</w:t>
      </w:r>
    </w:p>
    <w:p>
      <w:r>
        <w:t xml:space="preserve">　　云何修妙禅　　于诸深广欲</w:t>
      </w:r>
    </w:p>
    <w:p>
      <w:r>
        <w:t xml:space="preserve">　　得度于彼岸　　不为爱所持</w:t>
      </w:r>
    </w:p>
    <w:p/>
    <w:p>
      <w:r>
        <w:t xml:space="preserve">　　尔时。世尊说偈答言。</w:t>
      </w:r>
    </w:p>
    <w:p>
      <w:r>
        <w:t xml:space="preserve">　　身得止息乐　　心得善解脱</w:t>
      </w:r>
    </w:p>
    <w:p>
      <w:r>
        <w:t xml:space="preserve">　　无为无所作　　正念不倾动</w:t>
      </w:r>
    </w:p>
    <w:p>
      <w:r>
        <w:t xml:space="preserve">　　了知一切法　　不起诸乱觉</w:t>
      </w:r>
    </w:p>
    <w:p>
      <w:r>
        <w:t xml:space="preserve">　　爱恚睡眠覆　　斯等皆已离</w:t>
      </w:r>
    </w:p>
    <w:p>
      <w:r>
        <w:t xml:space="preserve">　　如是多修习　　得度于五欲</w:t>
      </w:r>
    </w:p>
    <w:p>
      <w:r>
        <w:t xml:space="preserve">　　亦于第六海　　悉得度彼岸</w:t>
      </w:r>
    </w:p>
    <w:p>
      <w:r>
        <w:t xml:space="preserve">　　如是修习禅　　于诸深广欲</w:t>
      </w:r>
    </w:p>
    <w:p>
      <w:r>
        <w:t xml:space="preserve">　　悉得度彼岸　　不为彼所持</w:t>
      </w:r>
    </w:p>
    <w:p/>
    <w:p>
      <w:r>
        <w:t xml:space="preserve">　　时。爱乐天女复说偈言。</w:t>
      </w:r>
    </w:p>
    <w:p>
      <w:r>
        <w:t xml:space="preserve">　　已断除恩爱　　淳厚积集欲</w:t>
      </w:r>
    </w:p>
    <w:p>
      <w:r>
        <w:t xml:space="preserve">　　多生人净信　　得度于欲流</w:t>
      </w:r>
    </w:p>
    <w:p>
      <w:r>
        <w:t xml:space="preserve">　　开发明智慧　　超逾死魔境</w:t>
      </w:r>
    </w:p>
    <w:p/>
    <w:p>
      <w:r>
        <w:t xml:space="preserve">　　尔时。世尊说偈答言。</w:t>
      </w:r>
    </w:p>
    <w:p>
      <w:r>
        <w:t xml:space="preserve">　　大方便广度　　入如来法律</w:t>
      </w:r>
    </w:p>
    <w:p>
      <w:r>
        <w:t xml:space="preserve">　　斯等皆已度　　慧者复何忧</w:t>
      </w:r>
    </w:p>
    <w:p/>
    <w:p>
      <w:r>
        <w:t xml:space="preserve">　　时。三天女志愿不满。还诣其父魔波旬所。</w:t>
      </w:r>
    </w:p>
    <w:p>
      <w:r>
        <w:t xml:space="preserve">　　时。魔波旬遥见女来。说偈弄之。</w:t>
      </w:r>
    </w:p>
    <w:p>
      <w:r>
        <w:t xml:space="preserve">　　汝等三女子　　自夸说堪能</w:t>
      </w:r>
    </w:p>
    <w:p>
      <w:r>
        <w:t xml:space="preserve">　　咸放身光焰　　如电云中流</w:t>
      </w:r>
    </w:p>
    <w:p>
      <w:r>
        <w:t xml:space="preserve">　　至大精进所　　各现其容姿</w:t>
      </w:r>
    </w:p>
    <w:p>
      <w:r>
        <w:t xml:space="preserve">　　反为其所破　　如风飘其绵</w:t>
      </w:r>
    </w:p>
    <w:p>
      <w:r>
        <w:t xml:space="preserve">　　欲以爪破山　　齿啮破铁丸</w:t>
      </w:r>
    </w:p>
    <w:p>
      <w:r>
        <w:t xml:space="preserve">　　欲以发藕丝　　旋转于大山</w:t>
      </w:r>
    </w:p>
    <w:p>
      <w:r>
        <w:t xml:space="preserve">　　和合悉解脱　　而望乱其心</w:t>
      </w:r>
    </w:p>
    <w:p>
      <w:r>
        <w:t xml:space="preserve">　　若能缚风足　　令月空中堕</w:t>
      </w:r>
    </w:p>
    <w:p>
      <w:r>
        <w:t xml:space="preserve">　　以手抒大海　　气歔动雪山</w:t>
      </w:r>
    </w:p>
    <w:p>
      <w:r>
        <w:t xml:space="preserve">　　和合悉解脱　　亦可令倾动</w:t>
      </w:r>
    </w:p>
    <w:p>
      <w:r>
        <w:t xml:space="preserve">　　于深巨海中　　而求安足地</w:t>
      </w:r>
    </w:p>
    <w:p>
      <w:r>
        <w:t xml:space="preserve">　　如来于一切　　和合悉解脱</w:t>
      </w:r>
    </w:p>
    <w:p>
      <w:r>
        <w:t xml:space="preserve">　　正觉大海中　　求倾动亦然</w:t>
      </w:r>
    </w:p>
    <w:p/>
    <w:p>
      <w:r>
        <w:t xml:space="preserve">　　时魔波旬弄三女已。即没不现。</w:t>
      </w:r>
    </w:p>
    <w:p/>
    <w:p>
      <w:r>
        <w:t xml:space="preserve">　　（一○九三）</w:t>
      </w:r>
    </w:p>
    <w:p/>
    <w:p>
      <w:r>
        <w:t xml:space="preserve">　　如是我闻。</w:t>
      </w:r>
    </w:p>
    <w:p>
      <w:r>
        <w:t xml:space="preserve">　　一时。佛住郁鞞罗处尼连禅河侧大菩提树下。初成佛道。</w:t>
      </w:r>
    </w:p>
    <w:p>
      <w:r>
        <w:t xml:space="preserve">　　天魔波旬作是念。此沙门瞿昙在郁鞞罗住处尼连禅河侧菩提树下。初成佛道。我今当往。为作留难。即自变身。作百种净．不净色。诣佛所。</w:t>
      </w:r>
    </w:p>
    <w:p>
      <w:r>
        <w:t xml:space="preserve">　　佛遥见波旬百种净．不净色。作是念。恶魔波旬作百种净．不净色。欲作娆乱。即说偈言。</w:t>
      </w:r>
    </w:p>
    <w:p>
      <w:r>
        <w:t xml:space="preserve">　　长夜生死中　　作净不净色</w:t>
      </w:r>
    </w:p>
    <w:p>
      <w:r>
        <w:t xml:space="preserve">　　汝何为作此　　不度苦彼岸</w:t>
      </w:r>
    </w:p>
    <w:p>
      <w:r>
        <w:t xml:space="preserve">　　若诸身口意　　不作留难者</w:t>
      </w:r>
    </w:p>
    <w:p>
      <w:r>
        <w:t xml:space="preserve">　　魔所不能教　　不随魔自在</w:t>
      </w:r>
    </w:p>
    <w:p>
      <w:r>
        <w:t xml:space="preserve">　　如是知恶魔　　于是自灭去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（一○九四）</w:t>
      </w:r>
    </w:p>
    <w:p/>
    <w:p>
      <w:r>
        <w:t xml:space="preserve">　　如是我闻。</w:t>
      </w:r>
    </w:p>
    <w:p>
      <w:r>
        <w:t xml:space="preserve">　　一时。佛住郁鞞罗处尼连禅河侧菩提树下。初成正觉。</w:t>
      </w:r>
    </w:p>
    <w:p>
      <w:r>
        <w:t xml:space="preserve">　　尔时。世尊独一静处。专心禅思。作如是念。我今解脱苦行。善哉。我今善解脱苦行。先修正愿。今已果得无上菩提。</w:t>
      </w:r>
    </w:p>
    <w:p>
      <w:r>
        <w:t xml:space="preserve">　　时。魔波旬作是念。今沙门瞿昙住郁鞞罗处尼连禅河侧菩提树下。初成正觉。我今当往。为作留难。即化作年少。住于佛前。而说偈言。</w:t>
      </w:r>
    </w:p>
    <w:p>
      <w:r>
        <w:t xml:space="preserve">　　大修苦行处　　能令得清净</w:t>
      </w:r>
    </w:p>
    <w:p>
      <w:r>
        <w:t xml:space="preserve">　　而今反弃舍　　于此何所求</w:t>
      </w:r>
    </w:p>
    <w:p>
      <w:r>
        <w:t xml:space="preserve">　　欲于此求净　　净亦无由得</w:t>
      </w:r>
    </w:p>
    <w:p/>
    <w:p>
      <w:r>
        <w:t xml:space="preserve">　　尔时。世尊作是念。此魔波旬欲作娆乱。即说偈言。</w:t>
      </w:r>
    </w:p>
    <w:p>
      <w:r>
        <w:t xml:space="preserve">　　知诸修苦行　　皆与无义俱</w:t>
      </w:r>
    </w:p>
    <w:p>
      <w:r>
        <w:t xml:space="preserve">　　终不获其利　　如弓弹有声</w:t>
      </w:r>
    </w:p>
    <w:p>
      <w:r>
        <w:t xml:space="preserve">　　戒定闻慧道　　我已悉修习</w:t>
      </w:r>
    </w:p>
    <w:p>
      <w:r>
        <w:t xml:space="preserve">　　得第一清净　　其净无有上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（一○九五）</w:t>
      </w:r>
    </w:p>
    <w:p/>
    <w:p>
      <w:r>
        <w:t xml:space="preserve">　　如是我闻。</w:t>
      </w:r>
    </w:p>
    <w:p>
      <w:r>
        <w:t xml:space="preserve">　　一时。佛住娑罗婆罗门聚落。</w:t>
      </w:r>
    </w:p>
    <w:p>
      <w:r>
        <w:t xml:space="preserve">　　尔时。世尊晨朝著衣持钵。入婆罗聚落乞食。时。魔波旬作是念。今沙门瞿昙晨朝著衣持钵。入婆罗聚落乞食。我今当往。先入其舍。语诸信心婆罗门长者。令沙门瞿昙空钵而出。</w:t>
      </w:r>
    </w:p>
    <w:p>
      <w:r>
        <w:t xml:space="preserve">　　时。魔波旬随逐佛后。作是唱言。沙门。沙门。都不得食耶。</w:t>
      </w:r>
    </w:p>
    <w:p>
      <w:r>
        <w:t xml:space="preserve">　　尔时。世尊作是念。恶魔波旬欲作娆乱。即说偈言。</w:t>
      </w:r>
    </w:p>
    <w:p>
      <w:r>
        <w:t xml:space="preserve">　　汝新于如来　　获得无量罪</w:t>
      </w:r>
    </w:p>
    <w:p>
      <w:r>
        <w:t xml:space="preserve">　　汝谓呼如来　　受诸苦恼耶</w:t>
      </w:r>
    </w:p>
    <w:p/>
    <w:p>
      <w:r>
        <w:t xml:space="preserve">　　时。魔波旬作是言。瞿昙。更入聚落。当令得食。</w:t>
      </w:r>
    </w:p>
    <w:p>
      <w:r>
        <w:t xml:space="preserve">　　尔时。世尊而说偈言。</w:t>
      </w:r>
    </w:p>
    <w:p>
      <w:r>
        <w:t xml:space="preserve">　　正使无所有　　安乐而自活</w:t>
      </w:r>
    </w:p>
    <w:p>
      <w:r>
        <w:t xml:space="preserve">　　如彼光音天　　常以欣悦食</w:t>
      </w:r>
    </w:p>
    <w:p>
      <w:r>
        <w:t xml:space="preserve">　　正使无所有　　安乐而自活</w:t>
      </w:r>
    </w:p>
    <w:p>
      <w:r>
        <w:t xml:space="preserve">　　常以欣悦食　　不依于有身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（一○九六）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尔时。世尊告诸比丘。我已解脱人天绳索。汝等亦复解脱人天绳索。汝等当行人间。多所过度。多所饶益。安乐人天。不须伴行。一一而去。我今亦往郁鞞罗住处人间游行。</w:t>
      </w:r>
    </w:p>
    <w:p>
      <w:r>
        <w:t xml:space="preserve">　　时。魔波旬作是念。沙门瞿昙住波罗奈仙人住处鹿野苑中。为诸声闻如是说法。我已解脱人天绳索。汝等亦能。汝等各别人间教化。乃至我亦当至郁鞞罗住处人间游行。我今当往。为作留难。即化作年少。住于佛前。而说偈言。</w:t>
      </w:r>
    </w:p>
    <w:p>
      <w:r>
        <w:t xml:space="preserve">　　不脱作脱想　　谓呼已解脱</w:t>
      </w:r>
    </w:p>
    <w:p>
      <w:r>
        <w:t xml:space="preserve">　　为大缚所缚　　我今终不放</w:t>
      </w:r>
    </w:p>
    <w:p/>
    <w:p>
      <w:r>
        <w:t xml:space="preserve">　　尔时。世尊作是念。恶魔波旬欲作娆乱。即说偈言。</w:t>
      </w:r>
    </w:p>
    <w:p>
      <w:r>
        <w:t xml:space="preserve">　　我已脱一切　　人天诸绳索</w:t>
      </w:r>
    </w:p>
    <w:p>
      <w:r>
        <w:t xml:space="preserve">　　已知汝波旬　　即自消灭去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（一○九七）</w:t>
      </w:r>
    </w:p>
    <w:p/>
    <w:p>
      <w:r>
        <w:t xml:space="preserve">　　如是我闻。</w:t>
      </w:r>
    </w:p>
    <w:p>
      <w:r>
        <w:t xml:space="preserve">　　一时。佛住释氏石主释氏聚落。</w:t>
      </w:r>
    </w:p>
    <w:p>
      <w:r>
        <w:t xml:space="preserve">　　时。石主释氏聚落多人疫死。处处人民。若男若女。从四方来受持三归。其诸病人。若男若女。若大若小。皆因来者自称名字。我某甲等。归佛．归法．归比丘僧。举村举邑。皆悉如是。</w:t>
      </w:r>
    </w:p>
    <w:p>
      <w:r>
        <w:t xml:space="preserve">　　尔时。世尊勤为声闻说法。</w:t>
      </w:r>
    </w:p>
    <w:p>
      <w:r>
        <w:t xml:space="preserve">　　时。诸信心归三宝者。斯则皆生人．天道中。</w:t>
      </w:r>
    </w:p>
    <w:p>
      <w:r>
        <w:t xml:space="preserve">　　时。魔波旬作是念。今沙门瞿昙住于释氏石主释氏聚落。勤为四众说法。我今当往。为作留难。化作年少。往住佛前。而说偈言。</w:t>
      </w:r>
    </w:p>
    <w:p>
      <w:r>
        <w:t xml:space="preserve">　　何为勤说法　　教化诸人民</w:t>
      </w:r>
    </w:p>
    <w:p>
      <w:r>
        <w:t xml:space="preserve">　　相违不相违　　不免于驱驰</w:t>
      </w:r>
    </w:p>
    <w:p>
      <w:r>
        <w:t xml:space="preserve">　　以有系缚故　　而为彼说法</w:t>
      </w:r>
    </w:p>
    <w:p/>
    <w:p>
      <w:r>
        <w:t xml:space="preserve">　　尔时。世尊作是念。恶魔波旬欲作娆乱。即说偈言。</w:t>
      </w:r>
    </w:p>
    <w:p>
      <w:r>
        <w:t xml:space="preserve">　　汝夜叉当知　　众生群集生</w:t>
      </w:r>
    </w:p>
    <w:p>
      <w:r>
        <w:t xml:space="preserve">　　诸有智慧者　　孰能不哀愍</w:t>
      </w:r>
    </w:p>
    <w:p>
      <w:r>
        <w:t xml:space="preserve">　　以有哀愍故　　不能不教化</w:t>
      </w:r>
    </w:p>
    <w:p>
      <w:r>
        <w:t xml:space="preserve">　　哀愍诸众生　　法自应如是</w:t>
      </w:r>
    </w:p>
    <w:p/>
    <w:p>
      <w:r>
        <w:t xml:space="preserve">　　恶魔波旬作是念。沙门瞿昙已知我心。内怀忧戚。即没不现。</w:t>
      </w:r>
    </w:p>
    <w:p/>
    <w:p>
      <w:r>
        <w:t xml:space="preserve">　　（一○九八）</w:t>
      </w:r>
    </w:p>
    <w:p/>
    <w:p>
      <w:r>
        <w:t xml:space="preserve">　　如是我闻。</w:t>
      </w:r>
    </w:p>
    <w:p>
      <w:r>
        <w:t xml:space="preserve">　　一时。佛住释氏石主释氏聚落。</w:t>
      </w:r>
    </w:p>
    <w:p>
      <w:r>
        <w:t xml:space="preserve">　　尔时。世尊独一静处。禅思思惟。作是念。颇有作王。能得不杀。不教人杀。一向行法。不行非法耶。</w:t>
      </w:r>
    </w:p>
    <w:p>
      <w:r>
        <w:t xml:space="preserve">　　时。魔波旬作是念。今沙门瞿昙住石主释氏聚落。独一禅思。作是念。颇有作王。不杀生。不教人杀。一向行法。不行非法耶。我今当往。为其说法。化作年少。往住佛前。作是言。如是。世尊。如是。善逝。可得作王。不杀生。不教人杀。一向行法。不行非法。世尊。今可作王。善逝。今可作王。必得如意。</w:t>
      </w:r>
    </w:p>
    <w:p>
      <w:r>
        <w:t xml:space="preserve">　　尔时。世尊作是念。恶魔波旬欲作娆乱。而告魔言。汝魔波旬。何故作是言。作王。世尊。作王。善逝。可得如意。</w:t>
      </w:r>
    </w:p>
    <w:p>
      <w:r>
        <w:t xml:space="preserve">　　魔白佛言。我面从佛闻作是说。若四如意足修习多修习已。欲令雪山王变为真金。即作不异。世尊今有四如意足。修习多修习。令雪山王变为真金。如意不异。是故。我白世尊。作王。世尊。作王。善逝。可得如意。</w:t>
      </w:r>
    </w:p>
    <w:p>
      <w:r>
        <w:t xml:space="preserve">　　佛告波旬。我都无心欲作国王。云何当作。我亦无心欲令雪山王变为真金。何由而变。</w:t>
      </w:r>
    </w:p>
    <w:p>
      <w:r>
        <w:t xml:space="preserve">　　尔时。世尊即说偈言。</w:t>
      </w:r>
    </w:p>
    <w:p>
      <w:r>
        <w:t xml:space="preserve">　　正使有真金　　如雪山王者</w:t>
      </w:r>
    </w:p>
    <w:p>
      <w:r>
        <w:t xml:space="preserve">　　一人得此金　　亦复不知足</w:t>
      </w:r>
    </w:p>
    <w:p>
      <w:r>
        <w:t xml:space="preserve">　　是故智慧者　　金石同一观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（一○九九）</w:t>
      </w:r>
    </w:p>
    <w:p/>
    <w:p>
      <w:r>
        <w:t xml:space="preserve">　　如是我闻。</w:t>
      </w:r>
    </w:p>
    <w:p>
      <w:r>
        <w:t xml:space="preserve">　　一时。佛住释氏石主释氏聚落。时。有众多比丘集供养堂。为作衣事。</w:t>
      </w:r>
    </w:p>
    <w:p>
      <w:r>
        <w:t xml:space="preserve">　　时。魔波旬作是念。今沙门瞿昙住于释氏石主释氏聚落。众多比丘集供养堂。为作衣故。我今当往。为作留难。化作少壮婆罗门像。作大萦发。著兽皮衣。手执曲杖。诣供养堂。于众多比丘前默然而住。须臾。语诸比丘言。汝等年少出家。肤白发黑。年在盛时。应受五欲庄严自娱。如何违亲背族。悲泣别离。信于非家。出家学道。何为舍现世乐。而求他世非时之乐。</w:t>
      </w:r>
    </w:p>
    <w:p>
      <w:r>
        <w:t xml:space="preserve">　　诸比丘语婆罗门。我不舍现世乐求他世非时之乐。乃是舍非时乐就现世乐。</w:t>
      </w:r>
    </w:p>
    <w:p>
      <w:r>
        <w:t xml:space="preserve">　　波旬复问。云何舍非时乐就现世乐。</w:t>
      </w:r>
    </w:p>
    <w:p>
      <w:r>
        <w:t xml:space="preserve">　　比丘答言。如世尊说。他世乐少味多苦。少利多患。世尊说现世乐者。离诸炽然。不待时节。能自通达。于此观察。缘自觉知。婆罗门。是名现世乐。</w:t>
      </w:r>
    </w:p>
    <w:p>
      <w:r>
        <w:t xml:space="preserve">　　时。婆罗门三反掉头喑哑。以杖筑地。即没不现。</w:t>
      </w:r>
    </w:p>
    <w:p>
      <w:r>
        <w:t xml:space="preserve">　　时。诸比丘即生恐怖。身毛皆竖。此是何等婆罗门像。来此作变。即诣佛所。稽首礼足。退坐一面。白佛言。世尊。我等众多比丘集供养堂。为作衣故。有一盛壮婆罗门。萦发大髻。来诣我所。作是言。汝等年少出家。如上广说。乃至三反掉头喑哑。以杖筑地。即没不现。我等即生恐怖。身毛皆竖。是何婆罗门像。来作此变。</w:t>
      </w:r>
    </w:p>
    <w:p>
      <w:r>
        <w:t xml:space="preserve">　　佛告诸比丘。此非婆罗门。是魔波旬来至汝所。欲作娆乱。尔时。世尊即说偈言。</w:t>
      </w:r>
    </w:p>
    <w:p>
      <w:r>
        <w:t xml:space="preserve">　　凡生诸苦恼　　皆由于爱欲</w:t>
      </w:r>
    </w:p>
    <w:p>
      <w:r>
        <w:t xml:space="preserve">　　知世皆剑刺　　何人乐于欲</w:t>
      </w:r>
    </w:p>
    <w:p>
      <w:r>
        <w:t xml:space="preserve">　　觉世间有余　　皆悉为剑刺</w:t>
      </w:r>
    </w:p>
    <w:p>
      <w:r>
        <w:t xml:space="preserve">　　是故黠慧者　　当勤自调伏</w:t>
      </w:r>
    </w:p>
    <w:p>
      <w:r>
        <w:t xml:space="preserve">　　巨积真金聚　　犹如雪山王</w:t>
      </w:r>
    </w:p>
    <w:p>
      <w:r>
        <w:t xml:space="preserve">　　一人受用者　　意犹不知足</w:t>
      </w:r>
    </w:p>
    <w:p>
      <w:r>
        <w:t xml:space="preserve">　　是故黠慧者　　当修平等观</w:t>
      </w:r>
    </w:p>
    <w:p/>
    <w:p>
      <w:r>
        <w:t xml:space="preserve">　　佛说此经已。诸比丘闻佛所说。欢喜奉行。</w:t>
      </w:r>
    </w:p>
    <w:p/>
    <w:p>
      <w:r>
        <w:t xml:space="preserve">　　（一一○○）</w:t>
      </w:r>
    </w:p>
    <w:p/>
    <w:p>
      <w:r>
        <w:t xml:space="preserve">　　如是我闻。</w:t>
      </w:r>
    </w:p>
    <w:p>
      <w:r>
        <w:t xml:space="preserve">　　一时。佛住释氏石主释氏聚落。</w:t>
      </w:r>
    </w:p>
    <w:p>
      <w:r>
        <w:t xml:space="preserve">　　时。有尊者善觉。晨朝著衣持钵。入石主释氏聚落乞食。食已。还精舍。举衣钵。洗足已。持尼师坛。置右肩上。入林中。坐一树下。修昼正受。作是念。我得善利。于正法．律出家学道。我得善利。遭遇大师如来．等正觉。我得善利。得在梵行．持戒．备德．贤善真实众中。我今当得贤善命终。于当来世亦当贤善。</w:t>
      </w:r>
    </w:p>
    <w:p>
      <w:r>
        <w:t xml:space="preserve">　　时。魔波旬作是念。今沙门瞿昙往石主释氏聚落。有声闻弟子名曰善觉。著衣持钵。如上广说。乃至贤善命终。后世亦贤。我今当往。为作留难。化作大身。盛壮多力。见者怖畏。谓其力能翻发动大地。至善觉比丘所。</w:t>
      </w:r>
    </w:p>
    <w:p>
      <w:r>
        <w:t xml:space="preserve">　　善觉比丘遥见大身勇盛壮士。即生恐怖。从坐起。诣佛所。稽首礼足。退住一面。白佛言。世尊。我今晨朝著衣持钵。广说如上。乃至贤善命终。后世亦贤。见有大身士夫。勇壮炽盛。力能动地。见生恐怖。心惊毛竖。</w:t>
      </w:r>
    </w:p>
    <w:p>
      <w:r>
        <w:t xml:space="preserve">　　佛告善觉。此非大身士夫。是魔波旬欲作娆乱。汝且还去。依彼树下。修前三昧。动作彼魔。因斯脱苦。</w:t>
      </w:r>
    </w:p>
    <w:p>
      <w:r>
        <w:t xml:space="preserve">　　时。尊者善觉即还本处。至于晨朝。著衣持钵。入石主释氏聚落乞食。食已。还精舍。如上广说。乃至贤善命终。后世亦贤。</w:t>
      </w:r>
    </w:p>
    <w:p>
      <w:r>
        <w:t xml:space="preserve">　　时。魔波旬复作是念。此沙门瞿昙住于释氏。有弟子名曰善觉。如上广说。乃至贤善命终。后世亦贤。我今当往。为作留难。复化作大身。勇壮炽盛。力能发地。往住其前。</w:t>
      </w:r>
    </w:p>
    <w:p>
      <w:r>
        <w:t xml:space="preserve">　　善觉比丘复遥见之。即说偈言。</w:t>
      </w:r>
    </w:p>
    <w:p>
      <w:r>
        <w:t xml:space="preserve">　　我正信非家　　而出家学道</w:t>
      </w:r>
    </w:p>
    <w:p>
      <w:r>
        <w:t xml:space="preserve">　　于佛无价宝　　正念系心住</w:t>
      </w:r>
    </w:p>
    <w:p>
      <w:r>
        <w:t xml:space="preserve">　　随汝变形色　　我心不倾动</w:t>
      </w:r>
    </w:p>
    <w:p>
      <w:r>
        <w:t xml:space="preserve">　　觉汝为幻化　　便可从此灭</w:t>
      </w:r>
    </w:p>
    <w:p/>
    <w:p>
      <w:r>
        <w:t xml:space="preserve">　　时。魔波旬作是念。是沙门已知我心。内怀忧戚。即没不现。</w:t>
      </w:r>
    </w:p>
    <w:p/>
    <w:p>
      <w:r>
        <w:t xml:space="preserve">　　（一一○一）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尔时。世尊告诸比丘。如来声闻作师子吼。说言。已知。已知。不知如来声闻于何等法已知．已知故作师子吼。谓苦圣谛．苦集圣谛．苦灭圣谛．苦灭道迹圣谛。</w:t>
      </w:r>
    </w:p>
    <w:p>
      <w:r>
        <w:t xml:space="preserve">　　时。天魔波旬作是念。沙门瞿昙住波罗奈国仙人住处鹿野苑中。为诸声闻说法。乃至已知四圣谛。我今当往。为作留难。化作年少。住于佛前。而说偈言。</w:t>
      </w:r>
    </w:p>
    <w:p>
      <w:r>
        <w:t xml:space="preserve">　　何于大众中　　无畏师子吼</w:t>
      </w:r>
    </w:p>
    <w:p>
      <w:r>
        <w:t xml:space="preserve">　　谓呼无有敌　　望调伏一切</w:t>
      </w:r>
    </w:p>
    <w:p/>
    <w:p>
      <w:r>
        <w:t xml:space="preserve">　　尔时。世尊作是念。恶魔波旬欲作娆乱。即说偈言。</w:t>
      </w:r>
    </w:p>
    <w:p>
      <w:r>
        <w:t xml:space="preserve">　　如来于一切　　甚深正法律</w:t>
      </w:r>
    </w:p>
    <w:p>
      <w:r>
        <w:t xml:space="preserve">　　方便师子吼　　于法无所畏</w:t>
      </w:r>
    </w:p>
    <w:p>
      <w:r>
        <w:t xml:space="preserve">　　若有智慧者　　何故自忧怖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（一一○二）</w:t>
      </w:r>
    </w:p>
    <w:p/>
    <w:p>
      <w:r>
        <w:t xml:space="preserve">　　如是我闻。</w:t>
      </w:r>
    </w:p>
    <w:p>
      <w:r>
        <w:t xml:space="preserve">　　一时。佛住王舍城多众践蹈旷野中。与五百比丘众俱。而为说法。以五百钵置于中庭。</w:t>
      </w:r>
    </w:p>
    <w:p>
      <w:r>
        <w:t xml:space="preserve">　　尔时。世尊为五百比丘说五受阴生灭之法。</w:t>
      </w:r>
    </w:p>
    <w:p>
      <w:r>
        <w:t xml:space="preserve">　　时。魔波旬作是念。沙门瞿昙住王舍城多众践蹈旷野中。与五百比丘俱。乃至说五受阴是生灭法。我今当往。为作留难。化作大牛。往诣佛所。入彼五百钵间。诸比丘即驱。莫令坏钵。</w:t>
      </w:r>
    </w:p>
    <w:p>
      <w:r>
        <w:t xml:space="preserve">　　尔时。世尊告诸比丘。此非是牛。是魔波旬欲作娆乱。即说偈言。</w:t>
      </w:r>
    </w:p>
    <w:p>
      <w:r>
        <w:t xml:space="preserve">　　色受想行识　　非我及我所</w:t>
      </w:r>
    </w:p>
    <w:p>
      <w:r>
        <w:t xml:space="preserve">　　若知真实义　　于彼无所著</w:t>
      </w:r>
    </w:p>
    <w:p>
      <w:r>
        <w:t xml:space="preserve">　　心无所著法　　超出色结缚</w:t>
      </w:r>
    </w:p>
    <w:p>
      <w:r>
        <w:t xml:space="preserve">　　了达一切处　　不住魔境界</w:t>
      </w:r>
    </w:p>
    <w:p/>
    <w:p>
      <w:r>
        <w:t xml:space="preserve">　　佛说此经已。诸比丘闻佛所说。欢喜奉行。</w:t>
      </w:r>
    </w:p>
    <w:p/>
    <w:p>
      <w:r>
        <w:t xml:space="preserve">　　（一一○三）</w:t>
      </w:r>
    </w:p>
    <w:p/>
    <w:p>
      <w:r>
        <w:t xml:space="preserve">　　如是我闻。</w:t>
      </w:r>
    </w:p>
    <w:p>
      <w:r>
        <w:t xml:space="preserve">　　一时。佛住王舍城多众践蹈旷野中。与六百比丘众俱。为诸比丘说六触入处集．六触集．六触灭。</w:t>
      </w:r>
    </w:p>
    <w:p>
      <w:r>
        <w:t xml:space="preserve">　　时。魔波旬作是念。今沙门瞿昙住王舍城多众践蹈旷野。为六百比丘说六触入处是集法．是灭法。我今当往。为作留难。化作壮士。大身勇盛。力能动地。来诣佛所。</w:t>
      </w:r>
    </w:p>
    <w:p>
      <w:r>
        <w:t xml:space="preserve">　　彼诸比丘遥见壮士。身大勇盛。见生怖畏。身毛皆竖。共相谓言。彼为何等。形状可畏。</w:t>
      </w:r>
    </w:p>
    <w:p>
      <w:r>
        <w:t xml:space="preserve">　　尔时。世尊告诸比丘。此是恶魔。欲作娆乱。</w:t>
      </w:r>
    </w:p>
    <w:p>
      <w:r>
        <w:t xml:space="preserve">　　尔时。世尊即说偈言。</w:t>
      </w:r>
    </w:p>
    <w:p>
      <w:r>
        <w:t xml:space="preserve">　　色声香味触　　及第六诸法</w:t>
      </w:r>
    </w:p>
    <w:p>
      <w:r>
        <w:t xml:space="preserve">　　爱念适可意　　世间唯有此</w:t>
      </w:r>
    </w:p>
    <w:p>
      <w:r>
        <w:t xml:space="preserve">　　此是最恶贪　　能系著凡夫</w:t>
      </w:r>
    </w:p>
    <w:p>
      <w:r>
        <w:t xml:space="preserve">　　超越斯等者　　是佛圣弟子</w:t>
      </w:r>
    </w:p>
    <w:p>
      <w:r>
        <w:t xml:space="preserve">　　度于魔境界　　如日无云翳</w:t>
      </w:r>
    </w:p>
    <w:p/>
    <w:p>
      <w:r>
        <w:t xml:space="preserve">　　时。魔波旬作是念。沙门瞿昙已知我心。内怀忧戚。即没不现。</w:t>
      </w:r>
    </w:p>
    <w:p/>
    <w:p>
      <w:r>
        <w:t xml:space="preserve">　　　　杂阿含经卷第三十九</w:t>
      </w:r>
    </w:p>
    <w:p/>
    <w:p/>
    <w:p/>
    <w:p>
      <w:r>
        <w:t xml:space="preserve">　　　　杂阿含经卷第四十</w:t>
      </w:r>
    </w:p>
    <w:p/>
    <w:p>
      <w:r>
        <w:t xml:space="preserve">　　　　宋天竺三藏求那跋陀罗译</w:t>
      </w:r>
    </w:p>
    <w:p/>
    <w:p>
      <w:r>
        <w:t xml:space="preserve">　　（一一○四）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若能受持七种受者。以是因缘得生天帝释处。谓天帝释本为人时。供养父母。及家诸尊长。和颜软语。不恶口。不两舌。常真实言。于悭吝世间。虽在居家而不悭惜。行解脱施。勤施。常乐行施。施会供养。等施一切。尔时。世尊即说偈言。</w:t>
      </w:r>
    </w:p>
    <w:p>
      <w:r>
        <w:t xml:space="preserve">　　供养于父母　　及家之尊长</w:t>
      </w:r>
    </w:p>
    <w:p>
      <w:r>
        <w:t xml:space="preserve">　　柔和恭逊辞　　离粗言两舌</w:t>
      </w:r>
    </w:p>
    <w:p>
      <w:r>
        <w:t xml:space="preserve">　　调伏悭吝心　　常修真实语</w:t>
      </w:r>
    </w:p>
    <w:p>
      <w:r>
        <w:t xml:space="preserve">　　彼三十三天　　见行七法者</w:t>
      </w:r>
    </w:p>
    <w:p>
      <w:r>
        <w:t xml:space="preserve">　　咸各作是言　　当来生此天</w:t>
      </w:r>
    </w:p>
    <w:p/>
    <w:p>
      <w:r>
        <w:t xml:space="preserve">　　佛说此经已。诸比丘闻佛所说。欢喜奉行。</w:t>
      </w:r>
    </w:p>
    <w:p/>
    <w:p>
      <w:r>
        <w:t xml:space="preserve">　　（一一○五）</w:t>
      </w:r>
    </w:p>
    <w:p/>
    <w:p>
      <w:r>
        <w:t xml:space="preserve">　　如是我闻。</w:t>
      </w:r>
    </w:p>
    <w:p>
      <w:r>
        <w:t xml:space="preserve">　　一时。佛住鞞舍离国猕猴池侧重阁讲堂。</w:t>
      </w:r>
    </w:p>
    <w:p>
      <w:r>
        <w:t xml:space="preserve">　　时。有离车名摩诃利。来诣佛所。稽首佛足。退坐一面。白佛言。世尊。见天帝释不。</w:t>
      </w:r>
    </w:p>
    <w:p>
      <w:r>
        <w:t xml:space="preserve">　　佛答言。见。</w:t>
      </w:r>
    </w:p>
    <w:p>
      <w:r>
        <w:t xml:space="preserve">　　离车复问。世尊。见有鬼似帝释形以不。</w:t>
      </w:r>
    </w:p>
    <w:p>
      <w:r>
        <w:t xml:space="preserve">　　佛告离车。我知天帝释。亦知有鬼似天帝释。亦知彼帝释法。受持彼法缘故。得生帝释处。离车。帝释本为人时。供养父母。乃至行平等舍。尔时。世尊即说偈言。</w:t>
      </w:r>
    </w:p>
    <w:p>
      <w:r>
        <w:t xml:space="preserve">　　供养于父母　　及家之尊长</w:t>
      </w:r>
    </w:p>
    <w:p>
      <w:r>
        <w:t xml:space="preserve">　　柔和恭逊辞　　离粗言两舌</w:t>
      </w:r>
    </w:p>
    <w:p>
      <w:r>
        <w:t xml:space="preserve">　　调伏悭吝心　　常修真实语</w:t>
      </w:r>
    </w:p>
    <w:p>
      <w:r>
        <w:t xml:space="preserve">　　彼三十三天　　见行七法者</w:t>
      </w:r>
    </w:p>
    <w:p>
      <w:r>
        <w:t xml:space="preserve">　　咸各作是言　　当来生此天</w:t>
      </w:r>
    </w:p>
    <w:p/>
    <w:p>
      <w:r>
        <w:t xml:space="preserve">　　佛说此经已。时摩诃利离车闻佛所说。欢喜随喜。作礼而去。</w:t>
      </w:r>
    </w:p>
    <w:p/>
    <w:p>
      <w:r>
        <w:t xml:space="preserve">　　（一一○六）</w:t>
      </w:r>
    </w:p>
    <w:p/>
    <w:p>
      <w:r>
        <w:t xml:space="preserve">　　如是我闻。</w:t>
      </w:r>
    </w:p>
    <w:p>
      <w:r>
        <w:t xml:space="preserve">　　一时。佛住鞞舍离国猕猴池侧重阁讲堂。</w:t>
      </w:r>
    </w:p>
    <w:p>
      <w:r>
        <w:t xml:space="preserve">　　时。有异比丘来诣佛所。稽首佛足。退住一面。白佛言。世尊。何因．何缘释提桓因名释提桓因。</w:t>
      </w:r>
    </w:p>
    <w:p>
      <w:r>
        <w:t xml:space="preserve">　　佛告比丘。释提桓因本为人时。行于顿施。沙门．婆罗门．贫穷．困苦．求生行路乞。施以饮食．钱财．谷．帛．华香．严具．床卧．灯明。以堪能故。名释提桓因。</w:t>
      </w:r>
    </w:p>
    <w:p>
      <w:r>
        <w:t xml:space="preserve">　　比丘复白佛言。世尊。何因．何缘故。释提桓因复名富兰陀罗。</w:t>
      </w:r>
    </w:p>
    <w:p>
      <w:r>
        <w:t xml:space="preserve">　　佛告比丘。彼释提桓因本为人时。数数行施衣被．饮食。乃至灯明。以是因缘。故名富兰陀罗。</w:t>
      </w:r>
    </w:p>
    <w:p>
      <w:r>
        <w:t xml:space="preserve">　　比丘复白佛言。何因．何缘故。复名摩伽婆。</w:t>
      </w:r>
    </w:p>
    <w:p>
      <w:r>
        <w:t xml:space="preserve">　　佛告比丘。彼释提桓因本为人时。名摩伽婆故。释提桓因即以本名。名摩伽婆。</w:t>
      </w:r>
    </w:p>
    <w:p>
      <w:r>
        <w:t xml:space="preserve">　　比丘复白佛言。何因．何缘复名娑婆婆。</w:t>
      </w:r>
    </w:p>
    <w:p>
      <w:r>
        <w:t xml:space="preserve">　　佛告比丘。彼释提桓因本为人时。数以婆诜私衣布施供养。以是因缘故。释提桓因名娑婆婆。</w:t>
      </w:r>
    </w:p>
    <w:p>
      <w:r>
        <w:t xml:space="preserve">　　比丘复白佛言。世尊。何因．何缘释提桓因复名憍尸迦。</w:t>
      </w:r>
    </w:p>
    <w:p>
      <w:r>
        <w:t xml:space="preserve">　　佛告比丘。彼释提桓因本为人时。为憍尸族姓人。以是因缘故。彼释提桓因复名憍尸迦。</w:t>
      </w:r>
    </w:p>
    <w:p>
      <w:r>
        <w:t xml:space="preserve">　　比丘问佛言。世尊。何因．何缘彼释提桓因名舍脂钵低。</w:t>
      </w:r>
    </w:p>
    <w:p>
      <w:r>
        <w:t xml:space="preserve">　　佛告比丘。彼阿修罗女名曰舍脂。为天帝释第一天后。是故帝释名舍脂钵低。</w:t>
      </w:r>
    </w:p>
    <w:p>
      <w:r>
        <w:t xml:space="preserve">　　比丘白佛言。世尊。何因．何缘释提桓因复名千眼。</w:t>
      </w:r>
    </w:p>
    <w:p>
      <w:r>
        <w:t xml:space="preserve">　　佛告比丘。彼释提桓因本为人时。聪明智慧。于一坐间。思千种义。观察称量。以是因缘。彼天帝释复名千眼。</w:t>
      </w:r>
    </w:p>
    <w:p>
      <w:r>
        <w:t xml:space="preserve">　　比丘白佛。何因．何缘彼释提桓因复名因提利。</w:t>
      </w:r>
    </w:p>
    <w:p>
      <w:r>
        <w:t xml:space="preserve">　　佛告比丘。彼天帝释于诸三十三天。为王为主。以是因缘故。彼天帝释名因提利。</w:t>
      </w:r>
    </w:p>
    <w:p>
      <w:r>
        <w:t xml:space="preserve">　　佛告比丘。然彼释提桓因本为人时。受持七种受。以是因缘。得天帝释。何等为七。释提桓因本为人时。供养父母。乃至等行惠施。是为七种受。以是因缘。为天帝释。</w:t>
      </w:r>
    </w:p>
    <w:p>
      <w:r>
        <w:t xml:space="preserve">　　尔时。世尊即说偈言。如上广说。</w:t>
      </w:r>
    </w:p>
    <w:p>
      <w:r>
        <w:t xml:space="preserve">　　佛说此经已。诸比丘闻佛所说。欢喜奉行。</w:t>
      </w:r>
    </w:p>
    <w:p/>
    <w:p>
      <w:r>
        <w:t xml:space="preserve">　　（一一○七）</w:t>
      </w:r>
    </w:p>
    <w:p/>
    <w:p>
      <w:r>
        <w:t xml:space="preserve">　　如是我闻。</w:t>
      </w:r>
    </w:p>
    <w:p>
      <w:r>
        <w:t xml:space="preserve">　　一时。佛住鞞舍离国猕猴池侧重阁讲堂。</w:t>
      </w:r>
    </w:p>
    <w:p>
      <w:r>
        <w:t xml:space="preserve">　　尔时。世尊告诸比丘。过去世时。有一夜叉鬼。丑陋恶色。在帝释空座上坐。三十三天见此鬼丑陋恶色。在帝释空座上坐。见已。咸各嗔恚。诸天如是极嗔恚已。彼鬼如是．如是随嗔恚渐渐端正。</w:t>
      </w:r>
    </w:p>
    <w:p>
      <w:r>
        <w:t xml:space="preserve">　　时。三十三天往诣天帝释。白帝释言。憍尸迦。当知有一异鬼。丑陋恶色。在天王空座上坐。我等诸天见彼鬼丑陋恶色。坐天王座。极生嗔恚。随彼诸天嗔恚。彼鬼随渐端正。释提桓因告诸三十三天。彼是嗔恚对治鬼。</w:t>
      </w:r>
    </w:p>
    <w:p>
      <w:r>
        <w:t xml:space="preserve">　　尔时。天帝释自往彼鬼所。整衣服。偏袒右肩。合掌三称名字而言。仁者。我是释提桓因。随释提桓因如是恭敬下意。彼鬼如是．如是随渐丑陋。即复不现。</w:t>
      </w:r>
    </w:p>
    <w:p>
      <w:r>
        <w:t xml:space="preserve">　　时。释提桓因自坐已。而说偈言。</w:t>
      </w:r>
    </w:p>
    <w:p>
      <w:r>
        <w:t xml:space="preserve">　　人当莫嗔恚　　见嗔莫嗔报</w:t>
      </w:r>
    </w:p>
    <w:p>
      <w:r>
        <w:t xml:space="preserve">　　于恶莫生恶　　当破坏憍慢</w:t>
      </w:r>
    </w:p>
    <w:p>
      <w:r>
        <w:t xml:space="preserve">　　不嗔亦不害　　名住贤圣众</w:t>
      </w:r>
    </w:p>
    <w:p>
      <w:r>
        <w:t xml:space="preserve">　　恶罪起嗔恚　　坚住如石山</w:t>
      </w:r>
    </w:p>
    <w:p>
      <w:r>
        <w:t xml:space="preserve">　　盛嗔恚能持　　如制逸马车</w:t>
      </w:r>
    </w:p>
    <w:p>
      <w:r>
        <w:t xml:space="preserve">　　我说善御士　　非谓执绳者</w:t>
      </w:r>
    </w:p>
    <w:p/>
    <w:p>
      <w:r>
        <w:t xml:space="preserve">　　佛告诸比丘。释提桓因于三十三天为自在王。叹说不嗔。汝等如是正信．非家．出家学道。亦应赞叹不嗔。当如是学。</w:t>
      </w:r>
    </w:p>
    <w:p>
      <w:r>
        <w:t xml:space="preserve">　　佛说此经已。诸比丘闻佛所说。欢喜奉行。</w:t>
      </w:r>
    </w:p>
    <w:p/>
    <w:p>
      <w:r>
        <w:t xml:space="preserve">　　（一一○八）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尔时。世尊晨朝著衣持钵。入舍卫城乞食。乞食已。还精舍。举衣钵。洗足已。持尼师坛。著右肩上。至安陀林。布尼师坛。坐一树下。入昼正受。</w:t>
      </w:r>
    </w:p>
    <w:p>
      <w:r>
        <w:t xml:space="preserve">　　尔时。只桓中有两比丘诤起。一人骂詈。一人默然。其骂詈者。即便改悔忏谢于彼。而彼比丘不受其忏。以不受忏故。时。精舍中众多比丘共相劝谏。高声闹乱。</w:t>
      </w:r>
    </w:p>
    <w:p>
      <w:r>
        <w:t xml:space="preserve">　　尔时。世尊以净天耳过于人耳。闻只桓中高声闹乱。闻已。从禅觉。还精舍。于大众前敷座而坐。告诸比丘。我今晨朝乞食。还至安陀林。坐禅人昼正受。闻精舍中高声大声。纷纭闹乱。竟为是谁。</w:t>
      </w:r>
    </w:p>
    <w:p>
      <w:r>
        <w:t xml:space="preserve">　　比丘白佛。此精舍中有二比丘诤起。一比丘骂。一者默然。时。骂比丘寻向悔谢。而彼不受。缘不受故。多人劝谏。故致大声。高声闹乱。</w:t>
      </w:r>
    </w:p>
    <w:p>
      <w:r>
        <w:t xml:space="preserve">　　佛告比丘。云何。比丘。愚痴之人。人向悔谢。不受其忏。若人忏而不受者。是愚痴人。长夜当得不饶益苦。诸比丘。过去世时。释提桓因有三十三天共诤。说偈教诫言。</w:t>
      </w:r>
    </w:p>
    <w:p>
      <w:r>
        <w:t xml:space="preserve">　　于他无害心　　嗔亦不缠结</w:t>
      </w:r>
    </w:p>
    <w:p>
      <w:r>
        <w:t xml:space="preserve">　　怀恨不经久　　于嗔以不住</w:t>
      </w:r>
    </w:p>
    <w:p>
      <w:r>
        <w:t xml:space="preserve">　　虽复嗔恚盛　　不发于粗言</w:t>
      </w:r>
    </w:p>
    <w:p>
      <w:r>
        <w:t xml:space="preserve">　　不求彼开节　　扬人之虚短</w:t>
      </w:r>
    </w:p>
    <w:p>
      <w:r>
        <w:t xml:space="preserve">　　常当自防护　　以义内省察</w:t>
      </w:r>
    </w:p>
    <w:p>
      <w:r>
        <w:t xml:space="preserve">　　不怒亦不害　　常与贤圣俱</w:t>
      </w:r>
    </w:p>
    <w:p>
      <w:r>
        <w:t xml:space="preserve">　　若与恶人俱　　刚强犹山石</w:t>
      </w:r>
    </w:p>
    <w:p>
      <w:r>
        <w:t xml:space="preserve">　　盛恚能自持　　如制逸马车</w:t>
      </w:r>
    </w:p>
    <w:p>
      <w:r>
        <w:t xml:space="preserve">　　我说为善御　　非谓执绳者</w:t>
      </w:r>
    </w:p>
    <w:p/>
    <w:p>
      <w:r>
        <w:t xml:space="preserve">　　佛告诸比丘。释提桓因于三十三天为自在王。常行忍辱。亦复赞叹行忍者。汝等比丘正信．非家．出家学道。当行忍辱。赞叹忍者。应当学。</w:t>
      </w:r>
    </w:p>
    <w:p>
      <w:r>
        <w:t xml:space="preserve">　　佛说此经已。诸比丘闻佛所说。欢喜奉行。</w:t>
      </w:r>
    </w:p>
    <w:p/>
    <w:p>
      <w:r>
        <w:t xml:space="preserve">　　（一一○九）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天．阿修罗对阵欲战。释提桓因语毗摩质多罗阿修罗王。莫得各各共相杀害。但当论议。理屈者伏。毗摩质多罗阿修罗王言。设共论议。谁当证知理之通塞。天帝释言。诸天众中自有智慧明记识者。阿修罗众亦复自有明记识者。毗摩质多罗阿修罗言。可尔。释提桓因言。汝等可先立论。然后我当随后立论。则不为难。</w:t>
      </w:r>
    </w:p>
    <w:p>
      <w:r>
        <w:t xml:space="preserve">　　时。毗摩质多罗阿修罗王即说偈立论言。</w:t>
      </w:r>
    </w:p>
    <w:p>
      <w:r>
        <w:t xml:space="preserve">　　我若行忍者　　于事则有阙</w:t>
      </w:r>
    </w:p>
    <w:p>
      <w:r>
        <w:t xml:space="preserve">　　愚痴者当言　　怖畏故行忍</w:t>
      </w:r>
    </w:p>
    <w:p/>
    <w:p>
      <w:r>
        <w:t xml:space="preserve">　　释提桓因说偈答言。</w:t>
      </w:r>
    </w:p>
    <w:p>
      <w:r>
        <w:t xml:space="preserve">　　正使愚痴者　　言恐怖故忍</w:t>
      </w:r>
    </w:p>
    <w:p>
      <w:r>
        <w:t xml:space="preserve">　　及其不言者　　于理何所伤</w:t>
      </w:r>
    </w:p>
    <w:p>
      <w:r>
        <w:t xml:space="preserve">　　但自观其义　　亦观于他义</w:t>
      </w:r>
    </w:p>
    <w:p>
      <w:r>
        <w:t xml:space="preserve">　　彼我悉获安　　斯忍为最上</w:t>
      </w:r>
    </w:p>
    <w:p>
      <w:r>
        <w:t xml:space="preserve">　　毗摩质多罗阿修罗复说偈言。</w:t>
      </w:r>
    </w:p>
    <w:p>
      <w:r>
        <w:t xml:space="preserve">　　若不制愚痴　　愚痴则伤人</w:t>
      </w:r>
    </w:p>
    <w:p>
      <w:r>
        <w:t xml:space="preserve">　　犹如凶恶牛　　舍走逐触人</w:t>
      </w:r>
    </w:p>
    <w:p>
      <w:r>
        <w:t xml:space="preserve">　　执杖而强制　　怖畏则调伏</w:t>
      </w:r>
    </w:p>
    <w:p>
      <w:r>
        <w:t xml:space="preserve">　　是故坚持杖　　折伏彼愚夫</w:t>
      </w:r>
    </w:p>
    <w:p/>
    <w:p>
      <w:r>
        <w:t xml:space="preserve">　　帝释复说偈言。</w:t>
      </w:r>
    </w:p>
    <w:p>
      <w:r>
        <w:t xml:space="preserve">　　我常观察彼　　制彼愚夫者</w:t>
      </w:r>
    </w:p>
    <w:p>
      <w:r>
        <w:t xml:space="preserve">　　愚者嗔恚盛　　智以静默伏</w:t>
      </w:r>
    </w:p>
    <w:p>
      <w:r>
        <w:t xml:space="preserve">　　不嗔亦不害　　常与贤圣俱</w:t>
      </w:r>
    </w:p>
    <w:p>
      <w:r>
        <w:t xml:space="preserve">　　恶罪起嗔恚　　坚住如石山</w:t>
      </w:r>
    </w:p>
    <w:p>
      <w:r>
        <w:t xml:space="preserve">　　盛嗔恚能持　　如制逸马车</w:t>
      </w:r>
    </w:p>
    <w:p>
      <w:r>
        <w:t xml:space="preserve">　　我说善御士　　非谓执绳者</w:t>
      </w:r>
    </w:p>
    <w:p/>
    <w:p>
      <w:r>
        <w:t xml:space="preserve">　　尔时。天众中有天智慧者。阿修罗众中有阿修罗智慧者。于此偈思惟称量观察。作是念。毗摩质多罗阿修罗所说偈。终竟长夜起于斗讼战诤。当知毗摩质多罗阿修罗王教人长夜斗讼战诤。释提桓因所说偈。长夜终竟息于斗讼战诤。当知天帝释长夜教人息于斗讼战诤。当知帝释善论得胜。</w:t>
      </w:r>
    </w:p>
    <w:p>
      <w:r>
        <w:t xml:space="preserve">　　佛告诸比丘。释提桓因以善论议伏阿修罗。诸比丘。释提桓因于三十三天为自在王。立于善论。赞叹善论。汝等比丘亦应如是。正信．非家．出家学道。亦当善论。赞叹善论。应当学。</w:t>
      </w:r>
    </w:p>
    <w:p>
      <w:r>
        <w:t xml:space="preserve">　　佛说此经已。诸比丘闻佛所说。欢喜奉行。</w:t>
      </w:r>
    </w:p>
    <w:p/>
    <w:p>
      <w:r>
        <w:t xml:space="preserve">　　（一一一○）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有天帝释。天．阿修罗对阵欲战。释提桓因语三十三天众言。今日诸天与阿修罗军战。诸天得胜。阿修罗不如者。当生擒毗摩质多罗阿修罗王。以五系缚。将还天宫。毗摩质多罗阿修罗王告阿修罗众。今日诸天．阿修罗共战。若阿修罗胜。诸天不如者。当生擒释提桓因。以五系缚。将还阿修罗宫。当其战时。诸天得胜。阿修罗不如。</w:t>
      </w:r>
    </w:p>
    <w:p>
      <w:r>
        <w:t xml:space="preserve">　　时。彼诸天捉得毗摩质多罗阿修罗王。以五系缚。将还天宫。缚在帝释断法殿前门下。帝释从此门入出之时。毗摩质多罗阿修罗缚在门侧嗔恚骂詈。</w:t>
      </w:r>
    </w:p>
    <w:p>
      <w:r>
        <w:t xml:space="preserve">　　时。帝释御者见阿修罗王。身被五缚。在于门侧。帝释出入之时辄嗔恚骂詈。见已即便说偈。白帝释言。</w:t>
      </w:r>
    </w:p>
    <w:p>
      <w:r>
        <w:t xml:space="preserve">　　释今为畏彼　　为力不足耶</w:t>
      </w:r>
    </w:p>
    <w:p>
      <w:r>
        <w:t xml:space="preserve">　　能忍阿修罗　　面前而骂辱</w:t>
      </w:r>
    </w:p>
    <w:p/>
    <w:p>
      <w:r>
        <w:t xml:space="preserve">　　释即答言。</w:t>
      </w:r>
    </w:p>
    <w:p>
      <w:r>
        <w:t xml:space="preserve">　　不以畏故忍　　亦非力不足</w:t>
      </w:r>
    </w:p>
    <w:p>
      <w:r>
        <w:t xml:space="preserve">　　何有黠慧人　　而与愚夫对</w:t>
      </w:r>
    </w:p>
    <w:p/>
    <w:p>
      <w:r>
        <w:t xml:space="preserve">　　御者复白言。</w:t>
      </w:r>
    </w:p>
    <w:p>
      <w:r>
        <w:t xml:space="preserve">　　若但行忍者　　于事则有阙</w:t>
      </w:r>
    </w:p>
    <w:p>
      <w:r>
        <w:t xml:space="preserve">　　愚痴者当言　　畏怖故行忍</w:t>
      </w:r>
    </w:p>
    <w:p>
      <w:r>
        <w:t xml:space="preserve">　　是故当苦治　　以智制愚痴</w:t>
      </w:r>
    </w:p>
    <w:p/>
    <w:p>
      <w:r>
        <w:t xml:space="preserve">　　帝释答言。</w:t>
      </w:r>
    </w:p>
    <w:p>
      <w:r>
        <w:t xml:space="preserve">　　我常观察彼　　制彼愚夫者</w:t>
      </w:r>
    </w:p>
    <w:p>
      <w:r>
        <w:t xml:space="preserve">　　见愚者嗔盛　　智以静默伏</w:t>
      </w:r>
    </w:p>
    <w:p>
      <w:r>
        <w:t xml:space="preserve">　　非力而为力　　是彼愚痴力</w:t>
      </w:r>
    </w:p>
    <w:p>
      <w:r>
        <w:t xml:space="preserve">　　愚痴违远法　　于道则无有</w:t>
      </w:r>
    </w:p>
    <w:p>
      <w:r>
        <w:t xml:space="preserve">　　若使有大力　　能忍于劣者</w:t>
      </w:r>
    </w:p>
    <w:p>
      <w:r>
        <w:t xml:space="preserve">　　是则为上忍　　无力何有忍</w:t>
      </w:r>
    </w:p>
    <w:p>
      <w:r>
        <w:t xml:space="preserve">　　于他极骂辱　　大力者能忍</w:t>
      </w:r>
    </w:p>
    <w:p>
      <w:r>
        <w:t xml:space="preserve">　　是则为上忍　　无力何所忍</w:t>
      </w:r>
    </w:p>
    <w:p>
      <w:r>
        <w:t xml:space="preserve">　　于己及他人　　善护大恐怖</w:t>
      </w:r>
    </w:p>
    <w:p>
      <w:r>
        <w:t xml:space="preserve">　　知彼嗔恚盛　　还自守静默</w:t>
      </w:r>
    </w:p>
    <w:p>
      <w:r>
        <w:t xml:space="preserve">　　于二义俱备　　自利亦利他</w:t>
      </w:r>
    </w:p>
    <w:p>
      <w:r>
        <w:t xml:space="preserve">　　谓言愚夫者　　以不见法故</w:t>
      </w:r>
    </w:p>
    <w:p>
      <w:r>
        <w:t xml:space="preserve">　　愚夫谓胜忍　　重增其恶口</w:t>
      </w:r>
    </w:p>
    <w:p>
      <w:r>
        <w:t xml:space="preserve">　　未知忍彼骂　　于彼常得胜</w:t>
      </w:r>
    </w:p>
    <w:p>
      <w:r>
        <w:t xml:space="preserve">　　于胜己行忍　　是名恐怖忍</w:t>
      </w:r>
    </w:p>
    <w:p>
      <w:r>
        <w:t xml:space="preserve">　　于等者行忍　　是名忍诤忍</w:t>
      </w:r>
    </w:p>
    <w:p>
      <w:r>
        <w:t xml:space="preserve">　　于劣者行忍　　是则为上忍</w:t>
      </w:r>
    </w:p>
    <w:p/>
    <w:p>
      <w:r>
        <w:t xml:space="preserve">　　佛告诸比丘。释提桓因于三十三天为自在王。常行忍辱。赞叹于忍。汝等比丘正信．非家．出家学道。亦应如是行忍。赞叹于忍。应当学。</w:t>
      </w:r>
    </w:p>
    <w:p>
      <w:r>
        <w:t xml:space="preserve">　　佛说经已。诸比丘闻佛所说。欢喜奉行。</w:t>
      </w:r>
    </w:p>
    <w:p/>
    <w:p>
      <w:r>
        <w:t xml:space="preserve">　　（一一一一）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释提桓因欲入园观。时。敕其御者。令严驾千马之车诣于园观。御者奉敕。即严驾千马之车。往白帝释。唯。俱尸迦。严驾已竟。唯王知时。天帝释即下常胜殿。东向合掌礼佛。尔时。御者见。即心惊毛竖。马鞭落地。</w:t>
      </w:r>
    </w:p>
    <w:p>
      <w:r>
        <w:t xml:space="preserve">　　时。天帝释见御者心惊毛竖。马鞭落地。即说偈言。</w:t>
      </w:r>
    </w:p>
    <w:p>
      <w:r>
        <w:t xml:space="preserve">　　汝见何忧怖　　马鞭落于地</w:t>
      </w:r>
    </w:p>
    <w:p/>
    <w:p>
      <w:r>
        <w:t xml:space="preserve">　　御者说偈白帝释言。</w:t>
      </w:r>
    </w:p>
    <w:p>
      <w:r>
        <w:t xml:space="preserve">　　见王天帝释　　为舍脂之夫</w:t>
      </w:r>
    </w:p>
    <w:p>
      <w:r>
        <w:t xml:space="preserve">　　所以生恐怖　　马鞭落地者</w:t>
      </w:r>
    </w:p>
    <w:p>
      <w:r>
        <w:t xml:space="preserve">　　常见天帝释　　一切诸大地</w:t>
      </w:r>
    </w:p>
    <w:p>
      <w:r>
        <w:t xml:space="preserve">　　人天大小王　　及四护世主</w:t>
      </w:r>
    </w:p>
    <w:p>
      <w:r>
        <w:t xml:space="preserve">　　三十三天众　　悉皆恭敬礼</w:t>
      </w:r>
    </w:p>
    <w:p>
      <w:r>
        <w:t xml:space="preserve">　　何处更有尊　　尊于帝释者</w:t>
      </w:r>
    </w:p>
    <w:p>
      <w:r>
        <w:t xml:space="preserve">　　而今正东向　　合掌修敬礼</w:t>
      </w:r>
    </w:p>
    <w:p/>
    <w:p>
      <w:r>
        <w:t xml:space="preserve">　　尔时。帝释说偈答言。</w:t>
      </w:r>
    </w:p>
    <w:p>
      <w:r>
        <w:t xml:space="preserve">　　我实于一切　　世间大小王</w:t>
      </w:r>
    </w:p>
    <w:p>
      <w:r>
        <w:t xml:space="preserve">　　及四护世王　　三十三天众</w:t>
      </w:r>
    </w:p>
    <w:p>
      <w:r>
        <w:t xml:space="preserve">　　最为其尊王　　故悉来恭敬</w:t>
      </w:r>
    </w:p>
    <w:p>
      <w:r>
        <w:t xml:space="preserve">　　而复有世间　　随顺等正觉</w:t>
      </w:r>
    </w:p>
    <w:p>
      <w:r>
        <w:t xml:space="preserve">　　名号满天师　　故我稽首礼</w:t>
      </w:r>
    </w:p>
    <w:p/>
    <w:p>
      <w:r>
        <w:t xml:space="preserve">　　御者复白言。</w:t>
      </w:r>
    </w:p>
    <w:p>
      <w:r>
        <w:t xml:space="preserve">　　是必世间胜　　故使天王释</w:t>
      </w:r>
    </w:p>
    <w:p>
      <w:r>
        <w:t xml:space="preserve">　　恭敬而合掌　　东向稽首礼</w:t>
      </w:r>
    </w:p>
    <w:p>
      <w:r>
        <w:t xml:space="preserve">　　我今亦当礼　　天王所礼者</w:t>
      </w:r>
    </w:p>
    <w:p/>
    <w:p>
      <w:r>
        <w:t xml:space="preserve">　　时。天帝释。舍脂之夫说如是偈。礼佛已。乘千马车。往诣园观。</w:t>
      </w:r>
    </w:p>
    <w:p>
      <w:r>
        <w:t xml:space="preserve">　　佛告诸比丘。彼天帝释于三十三天为自在王。尚恭敬佛。亦复赞叹恭敬于佛。汝等比丘正信．非家．出家学道。亦应如是恭敬于佛。亦当赞叹恭敬佛者。应当学。</w:t>
      </w:r>
    </w:p>
    <w:p>
      <w:r>
        <w:t xml:space="preserve">　　佛说此经已。诸比丘闻佛所说。欢喜奉行。</w:t>
      </w:r>
    </w:p>
    <w:p/>
    <w:p>
      <w:r>
        <w:t xml:space="preserve">　　（一一一二）</w:t>
      </w:r>
    </w:p>
    <w:p/>
    <w:p>
      <w:r>
        <w:t xml:space="preserve">　　如是我闻。</w:t>
      </w:r>
    </w:p>
    <w:p>
      <w:r>
        <w:t xml:space="preserve">　　一时。佛住舍卫国祇树给孤独园。广说如上。差别者。尔时。帝释下常胜殿。合掌东向敬礼尊法。乃至佛说此经已。诸比丘闻佛所说。欢喜奉行。</w:t>
      </w:r>
    </w:p>
    <w:p>
      <w:r>
        <w:t xml:space="preserve">　　如是我闻。</w:t>
      </w:r>
    </w:p>
    <w:p>
      <w:r>
        <w:t xml:space="preserve">　　一时。佛住舍卫国祇树给孤独园。如上广说。差别者。尔时。帝释说偈答御者言。</w:t>
      </w:r>
    </w:p>
    <w:p>
      <w:r>
        <w:t xml:space="preserve">　　我实为大地　　世间大小王</w:t>
      </w:r>
    </w:p>
    <w:p>
      <w:r>
        <w:t xml:space="preserve">　　及四护世主　　三十三天众</w:t>
      </w:r>
    </w:p>
    <w:p>
      <w:r>
        <w:t xml:space="preserve">　　如是等一切　　悉尊重恭敬</w:t>
      </w:r>
    </w:p>
    <w:p>
      <w:r>
        <w:t xml:space="preserve">　　然复有净戒　　长夜入正受</w:t>
      </w:r>
    </w:p>
    <w:p>
      <w:r>
        <w:t xml:space="preserve">　　正信而出家　　究竟诸梵行</w:t>
      </w:r>
    </w:p>
    <w:p>
      <w:r>
        <w:t xml:space="preserve">　　故我于彼所　　尊重恭敬礼</w:t>
      </w:r>
    </w:p>
    <w:p>
      <w:r>
        <w:t xml:space="preserve">　　又调伏贪恚　　超越愚痴境</w:t>
      </w:r>
    </w:p>
    <w:p>
      <w:r>
        <w:t xml:space="preserve">　　修学不放逸　　亦恭敬礼彼</w:t>
      </w:r>
    </w:p>
    <w:p>
      <w:r>
        <w:t xml:space="preserve">　　贪欲嗔恚痴　　悉已永不著</w:t>
      </w:r>
    </w:p>
    <w:p>
      <w:r>
        <w:t xml:space="preserve">　　漏尽阿罗汉　　复应敬礼彼</w:t>
      </w:r>
    </w:p>
    <w:p>
      <w:r>
        <w:t xml:space="preserve">　　若复在居家　　奉持于净戒</w:t>
      </w:r>
    </w:p>
    <w:p>
      <w:r>
        <w:t xml:space="preserve">　　如法修布萨　　亦复应敬礼</w:t>
      </w:r>
    </w:p>
    <w:p/>
    <w:p>
      <w:r>
        <w:t xml:space="preserve">　　御者白帝释言。</w:t>
      </w:r>
    </w:p>
    <w:p>
      <w:r>
        <w:t xml:space="preserve">　　是必世间胜　　故天王敬礼</w:t>
      </w:r>
    </w:p>
    <w:p>
      <w:r>
        <w:t xml:space="preserve">　　我亦当如是　　随天王恭敬</w:t>
      </w:r>
    </w:p>
    <w:p/>
    <w:p>
      <w:r>
        <w:t xml:space="preserve">　　诸比丘。彼天帝释。舍脂之夫敬礼法．僧。亦复赞叹礼法．僧者。汝等已能正信．非家．出家学道。亦当如是敬礼法．僧。当复赞叹礼法．僧者。</w:t>
      </w:r>
    </w:p>
    <w:p>
      <w:r>
        <w:t xml:space="preserve">　　佛说此经已。诸比丘闻佛所说。欢喜奉行。</w:t>
      </w:r>
    </w:p>
    <w:p/>
    <w:p>
      <w:r>
        <w:t xml:space="preserve">　　（一一一三）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尔时。世尊告诸比丘。过去世时。有天帝释欲入园观。王敕御者。令严驾千马之车。御者受教。即严驾已。还白帝释。乘已严驾。唯王知时。</w:t>
      </w:r>
    </w:p>
    <w:p>
      <w:r>
        <w:t xml:space="preserve">　　尔时。帝释从常胜殿来下。周向诸方。合掌恭敬。</w:t>
      </w:r>
    </w:p>
    <w:p>
      <w:r>
        <w:t xml:space="preserve">　　时。彼御者见天帝释从殿来下。住于中庭。周向诸方。合掌恭敬。见已惊怖。马鞭落地。而说偈言。</w:t>
      </w:r>
    </w:p>
    <w:p>
      <w:r>
        <w:t xml:space="preserve">　　诸方唯有人　　臭秽胞胎生</w:t>
      </w:r>
    </w:p>
    <w:p>
      <w:r>
        <w:t xml:space="preserve">　　神处秽死尸　　饥渴常燋然</w:t>
      </w:r>
    </w:p>
    <w:p>
      <w:r>
        <w:t xml:space="preserve">　　何故憍尸迦　　故重于非家</w:t>
      </w:r>
    </w:p>
    <w:p>
      <w:r>
        <w:t xml:space="preserve">　　为我说其义　　饥渴愿欲闻</w:t>
      </w:r>
    </w:p>
    <w:p/>
    <w:p>
      <w:r>
        <w:t xml:space="preserve">　　时。天帝释说偈答言。</w:t>
      </w:r>
    </w:p>
    <w:p>
      <w:r>
        <w:t xml:space="preserve">　　我正恭敬彼　　能出非家者</w:t>
      </w:r>
    </w:p>
    <w:p>
      <w:r>
        <w:t xml:space="preserve">　　自在游诸方　　不计其行止</w:t>
      </w:r>
    </w:p>
    <w:p>
      <w:r>
        <w:t xml:space="preserve">　　城邑国土色　　不能累其心</w:t>
      </w:r>
    </w:p>
    <w:p>
      <w:r>
        <w:t xml:space="preserve">　　不畜资生具　　一往无欲定</w:t>
      </w:r>
    </w:p>
    <w:p>
      <w:r>
        <w:t xml:space="preserve">　　往则无所求　　唯无为为乐</w:t>
      </w:r>
    </w:p>
    <w:p>
      <w:r>
        <w:t xml:space="preserve">　　言则定善言　　不言则寂定</w:t>
      </w:r>
    </w:p>
    <w:p>
      <w:r>
        <w:t xml:space="preserve">　　诸天阿修罗　　各各共相违</w:t>
      </w:r>
    </w:p>
    <w:p>
      <w:r>
        <w:t xml:space="preserve">　　人间自共诤　　相违亦如是</w:t>
      </w:r>
    </w:p>
    <w:p>
      <w:r>
        <w:t xml:space="preserve">　　唯有出家者　　于诸诤无诤</w:t>
      </w:r>
    </w:p>
    <w:p>
      <w:r>
        <w:t xml:space="preserve">　　于一切众生　　放舍于刀杖</w:t>
      </w:r>
    </w:p>
    <w:p>
      <w:r>
        <w:t xml:space="preserve">　　于财离财色　　不醉亦不荒</w:t>
      </w:r>
    </w:p>
    <w:p>
      <w:r>
        <w:t xml:space="preserve">　　远离一切恶　　是故敬礼彼</w:t>
      </w:r>
    </w:p>
    <w:p/>
    <w:p>
      <w:r>
        <w:t xml:space="preserve">　　是时。御者复说偈言。</w:t>
      </w:r>
    </w:p>
    <w:p>
      <w:r>
        <w:t xml:space="preserve">　　天王之所敬　　是必世间胜</w:t>
      </w:r>
    </w:p>
    <w:p>
      <w:r>
        <w:t xml:space="preserve">　　故我从今日　　当礼出家人</w:t>
      </w:r>
    </w:p>
    <w:p/>
    <w:p>
      <w:r>
        <w:t xml:space="preserve">　　如是说已。天帝释敬礼诸方一切僧毕。升于马车。游观园林。</w:t>
      </w:r>
    </w:p>
    <w:p>
      <w:r>
        <w:t xml:space="preserve">　　佛告比丘。彼天帝释于三十三天为自在王。而常恭敬众僧。亦常赞叹恭敬僧功德。汝等比丘正信．非家．出家学道。亦当如是恭敬众僧。亦当赞叹敬僧功德。</w:t>
      </w:r>
    </w:p>
    <w:p>
      <w:r>
        <w:t xml:space="preserve">　　佛说此经已。诸比丘闻佛所说。欢喜奉行。</w:t>
      </w:r>
    </w:p>
    <w:p/>
    <w:p>
      <w:r>
        <w:t xml:space="preserve">　　（一一一四）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阿修罗王兴四种兵。象兵．马兵．车兵．步兵。时三十三天欲共斗战。时。天帝释闻阿修罗王兴四种兵。象兵．马兵．车兵．步兵。来欲共战。闻已。即告宿毗梨天子言。阿公知不。阿修罗兴四种兵。象兵．马兵．车兵．步兵。欲与三十三天共战。阿公可敕三十三天兴四种兵。象兵．马兵．车兵．步兵。与彼阿修罗共战。尔时。宿毗梨天子受帝释教。还自天宫。慢缓宽纵。不勤方便。</w:t>
      </w:r>
    </w:p>
    <w:p>
      <w:r>
        <w:t xml:space="preserve">　　阿修罗众已出在道路。帝释闻已。复告宿毗梨天子。阿公。阿修罗军已在道路。阿公可速告令起四种兵与阿修罗战。宿毗梨天子受帝释教已。即复还宫。懈怠宽纵。</w:t>
      </w:r>
    </w:p>
    <w:p>
      <w:r>
        <w:t xml:space="preserve">　　时。阿修罗王军已垂至。释提桓因闻阿修罗军已在近路。复告宿毗梨天子。阿公知不。阿修罗军已在近路。阿公。速告诸天起四种兵。</w:t>
      </w:r>
    </w:p>
    <w:p>
      <w:r>
        <w:t xml:space="preserve">　　时。宿毗梨天子即说偈言。</w:t>
      </w:r>
    </w:p>
    <w:p>
      <w:r>
        <w:t xml:space="preserve">　　若有不起处　　无为安隐乐</w:t>
      </w:r>
    </w:p>
    <w:p>
      <w:r>
        <w:t xml:space="preserve">　　得如是处者　　无作亦无忧</w:t>
      </w:r>
    </w:p>
    <w:p>
      <w:r>
        <w:t xml:space="preserve">　　当与我是处　　令我得安隐</w:t>
      </w:r>
    </w:p>
    <w:p/>
    <w:p>
      <w:r>
        <w:t xml:space="preserve">　　尔时。帝释说偈答言。</w:t>
      </w:r>
    </w:p>
    <w:p>
      <w:r>
        <w:t xml:space="preserve">　　若有不起处　　无为安隐乐</w:t>
      </w:r>
    </w:p>
    <w:p>
      <w:r>
        <w:t xml:space="preserve">　　若得是处者　　无作亦无忧</w:t>
      </w:r>
    </w:p>
    <w:p>
      <w:r>
        <w:t xml:space="preserve">　　汝得是处者　　亦应将我去</w:t>
      </w:r>
    </w:p>
    <w:p/>
    <w:p>
      <w:r>
        <w:t xml:space="preserve">　　宿毗梨天子复说偈言。</w:t>
      </w:r>
    </w:p>
    <w:p>
      <w:r>
        <w:t xml:space="preserve">　　若处无方便　　不起安隐乐</w:t>
      </w:r>
    </w:p>
    <w:p>
      <w:r>
        <w:t xml:space="preserve">　　若得彼处者　　无作亦无忧</w:t>
      </w:r>
    </w:p>
    <w:p>
      <w:r>
        <w:t xml:space="preserve">　　当与我是处　　令我得安隐</w:t>
      </w:r>
    </w:p>
    <w:p/>
    <w:p>
      <w:r>
        <w:t xml:space="preserve">　　时。天帝释复说偈答言。</w:t>
      </w:r>
    </w:p>
    <w:p>
      <w:r>
        <w:t xml:space="preserve">　　若处无方便　　不起安隐乐</w:t>
      </w:r>
    </w:p>
    <w:p>
      <w:r>
        <w:t xml:space="preserve">　　若人得是处　　无作亦无忧</w:t>
      </w:r>
    </w:p>
    <w:p>
      <w:r>
        <w:t xml:space="preserve">　　汝得是处者　　亦应将我去</w:t>
      </w:r>
    </w:p>
    <w:p/>
    <w:p>
      <w:r>
        <w:t xml:space="preserve">　　宿毗梨天子复说偈言。</w:t>
      </w:r>
    </w:p>
    <w:p>
      <w:r>
        <w:t xml:space="preserve">　　若处不放逸　　不起安隐乐</w:t>
      </w:r>
    </w:p>
    <w:p>
      <w:r>
        <w:t xml:space="preserve">　　若人得是处　　无作亦无忧</w:t>
      </w:r>
    </w:p>
    <w:p>
      <w:r>
        <w:t xml:space="preserve">　　当与我是处　　令得安隐乐</w:t>
      </w:r>
    </w:p>
    <w:p/>
    <w:p>
      <w:r>
        <w:t xml:space="preserve">　　时。天帝释复说偈言。</w:t>
      </w:r>
    </w:p>
    <w:p>
      <w:r>
        <w:t xml:space="preserve">　　若处不放逸　　不起安隐乐</w:t>
      </w:r>
    </w:p>
    <w:p>
      <w:r>
        <w:t xml:space="preserve">　　若人得是处　　无作亦无忧</w:t>
      </w:r>
    </w:p>
    <w:p>
      <w:r>
        <w:t xml:space="preserve">　　汝得是处者　　亦应将我去</w:t>
      </w:r>
    </w:p>
    <w:p/>
    <w:p>
      <w:r>
        <w:t xml:space="preserve">　　宿毗梨复说偈言。</w:t>
      </w:r>
    </w:p>
    <w:p>
      <w:r>
        <w:t xml:space="preserve">　　懒惰无所起　　不知作已作</w:t>
      </w:r>
    </w:p>
    <w:p>
      <w:r>
        <w:t xml:space="preserve">　　行欲悉皆会　　当与我是处</w:t>
      </w:r>
    </w:p>
    <w:p/>
    <w:p>
      <w:r>
        <w:t xml:space="preserve">　　时。天帝释复说偈言。</w:t>
      </w:r>
    </w:p>
    <w:p>
      <w:r>
        <w:t xml:space="preserve">　　懒惰无所起　　得究竟安乐</w:t>
      </w:r>
    </w:p>
    <w:p>
      <w:r>
        <w:t xml:space="preserve">　　汝得彼处者　　亦应将我去</w:t>
      </w:r>
    </w:p>
    <w:p/>
    <w:p>
      <w:r>
        <w:t xml:space="preserve">　　宿毗梨天子复说偈言。</w:t>
      </w:r>
    </w:p>
    <w:p>
      <w:r>
        <w:t xml:space="preserve">　　无事亦得乐　　无作亦无忧</w:t>
      </w:r>
    </w:p>
    <w:p>
      <w:r>
        <w:t xml:space="preserve">　　若与我是处　　令我得安乐</w:t>
      </w:r>
    </w:p>
    <w:p/>
    <w:p>
      <w:r>
        <w:t xml:space="preserve">　　天帝释复说偈言。</w:t>
      </w:r>
    </w:p>
    <w:p>
      <w:r>
        <w:t xml:space="preserve">　　若见若复闻　　众生无所作</w:t>
      </w:r>
    </w:p>
    <w:p>
      <w:r>
        <w:t xml:space="preserve">　　汝得是处者　　亦应将我去</w:t>
      </w:r>
    </w:p>
    <w:p>
      <w:r>
        <w:t xml:space="preserve">　　汝若畏所作　　不念于有为</w:t>
      </w:r>
    </w:p>
    <w:p>
      <w:r>
        <w:t xml:space="preserve">　　但当速净除　　涅槃之径路</w:t>
      </w:r>
    </w:p>
    <w:p/>
    <w:p>
      <w:r>
        <w:t xml:space="preserve">　　时。宿毗梨天子严四兵。象兵．马兵．车兵．步兵。与阿修罗战。摧阿修罗众。诸天得胜。还归天宫。</w:t>
      </w:r>
    </w:p>
    <w:p>
      <w:r>
        <w:t xml:space="preserve">　　佛告诸比丘。释提桓因兴四种兵。与阿修罗战。精勤得胜。诸比丘。释提桓因于三十三天为自在王。常以精勤方便。亦常赞叹精勤之德。汝等比丘正信．非家．出家学道。当勤精进。赞叹精勤。</w:t>
      </w:r>
    </w:p>
    <w:p>
      <w:r>
        <w:t xml:space="preserve">　　佛说此经已。诸比丘闻佛所说。欢喜奉行。</w:t>
      </w:r>
    </w:p>
    <w:p/>
    <w:p>
      <w:r>
        <w:t xml:space="preserve">　　（一一一五）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尔时。世尊告诸比丘。过去世时。有一聚落。有诸仙人于聚落边空闲处住止。</w:t>
      </w:r>
    </w:p>
    <w:p>
      <w:r>
        <w:t xml:space="preserve">　　时。有诸天．阿修罗去聚落不远。对阵战斗。</w:t>
      </w:r>
    </w:p>
    <w:p>
      <w:r>
        <w:t xml:space="preserve">　　尔时。毗摩质多罗阿修罗王除去五饰。脱去天冠。却伞盖。除剑刀。屏宝拂。脱革屣。至彼仙人住处。入于门内。周向看视。不顾眄诸仙人。亦不问讯。看已。还出。</w:t>
      </w:r>
    </w:p>
    <w:p>
      <w:r>
        <w:t xml:space="preserve">　　时。有一仙人遥见毗摩质多罗阿修罗王除去五饰入园。看已。还出。见已。语诸仙人言。此何等人。有不调伏色。不似人形。非威仪法。似田舍儿。非长者子。除去五饰。入于园门。高视观看。亦不顾眄问讯诸仙人。有一仙人答言。此是毗摩质多罗阿修罗王。除去五饰。观看而去。彼仙人言。此非贤士。不好不善。非贤非法。除去五饰。来入园门。看已。还去。亦不顾眄问讯诸仙人。以是故。当知天众增长。阿修罗损减。</w:t>
      </w:r>
    </w:p>
    <w:p>
      <w:r>
        <w:t xml:space="preserve">　　时。释提桓因除去五饰。入仙人住处。与诸仙人面相问讯慰劳。然后还出。</w:t>
      </w:r>
    </w:p>
    <w:p>
      <w:r>
        <w:t xml:space="preserve">　　复有仙人见天帝释除去五饰。入于园门。周遍问讯。见已。问诸仙人。此是何人。入于园林。有调伏色。有可适人色。有威仪色。非田舍儿。似族姓子。除去五饰。来入园门。周遍问讯。然后还出。有仙人答言。此是天帝释。除去五饰。来入园门。周遍问讯。然后还去。彼仙人言。此是贤士。善好真实威仪法。除去五饰。来入园门。周遍问讯。然后还去。以是当知天众增长。阿修罗众损减。</w:t>
      </w:r>
    </w:p>
    <w:p>
      <w:r>
        <w:t xml:space="preserve">　　时。毗摩质多罗阿修罗王闻仙人称叹诸天。闻已。嗔恚炽盛。</w:t>
      </w:r>
    </w:p>
    <w:p>
      <w:r>
        <w:t xml:space="preserve">　　时。彼空处仙人闻阿修罗王嗔恚炽盛。往诣毗摩质多罗阿修罗王所。而说偈言。</w:t>
      </w:r>
    </w:p>
    <w:p>
      <w:r>
        <w:t xml:space="preserve">　　仙人故来此　　求乞施无畏</w:t>
      </w:r>
    </w:p>
    <w:p>
      <w:r>
        <w:t xml:space="preserve">　　汝能施无畏　　赐牟尼恩教</w:t>
      </w:r>
    </w:p>
    <w:p/>
    <w:p>
      <w:r>
        <w:t xml:space="preserve">　　毗摩质多罗以偈答言。</w:t>
      </w:r>
    </w:p>
    <w:p>
      <w:r>
        <w:t xml:space="preserve">　　于汝仙人所　　无有施无畏</w:t>
      </w:r>
    </w:p>
    <w:p>
      <w:r>
        <w:t xml:space="preserve">　　违背阿修罗　　习近帝释故</w:t>
      </w:r>
    </w:p>
    <w:p>
      <w:r>
        <w:t xml:space="preserve">　　于此诸无畏　　当遗以恐怖</w:t>
      </w:r>
    </w:p>
    <w:p/>
    <w:p>
      <w:r>
        <w:t xml:space="preserve">　　仙人复说偈言。</w:t>
      </w:r>
    </w:p>
    <w:p>
      <w:r>
        <w:t xml:space="preserve">　　随行殖种子　　随类果报生</w:t>
      </w:r>
    </w:p>
    <w:p>
      <w:r>
        <w:t xml:space="preserve">　　来乞于无畏　　遗之以恐怖</w:t>
      </w:r>
    </w:p>
    <w:p>
      <w:r>
        <w:t xml:space="preserve">　　当获无尽畏　　施畏种子故</w:t>
      </w:r>
    </w:p>
    <w:p/>
    <w:p>
      <w:r>
        <w:t xml:space="preserve">　　时。诸仙人于毗摩质多罗阿修罗王面前说咒已。凌虚而逝。</w:t>
      </w:r>
    </w:p>
    <w:p>
      <w:r>
        <w:t xml:space="preserve">　　即于是夜。毗摩质多罗阿修罗王心惊三起。眠中闻恶声言。释提桓因兴四种兵。与阿修罗战。惊觉恐怖。虑战必败。退走而还阿修罗宫。</w:t>
      </w:r>
    </w:p>
    <w:p>
      <w:r>
        <w:t xml:space="preserve">　　时。天帝释敌退得胜已。诣彼空闲仙人住处。礼诸仙人足已。退于西面诸仙人前。东向而坐。</w:t>
      </w:r>
    </w:p>
    <w:p>
      <w:r>
        <w:t xml:space="preserve">　　时。东风起。有异仙人即说偈言。</w:t>
      </w:r>
    </w:p>
    <w:p>
      <w:r>
        <w:t xml:space="preserve">　　今此诸牟尼　　出家来日久</w:t>
      </w:r>
    </w:p>
    <w:p>
      <w:r>
        <w:t xml:space="preserve">　　腋下流汗臭　　莫顺坐风下</w:t>
      </w:r>
    </w:p>
    <w:p>
      <w:r>
        <w:t xml:space="preserve">　　千眼可移坐　　此臭难可堪</w:t>
      </w:r>
    </w:p>
    <w:p/>
    <w:p>
      <w:r>
        <w:t xml:space="preserve">　　时。天帝释说偈答言。</w:t>
      </w:r>
    </w:p>
    <w:p>
      <w:r>
        <w:t xml:space="preserve">　　种种众香华　　结以为华鬘</w:t>
      </w:r>
    </w:p>
    <w:p>
      <w:r>
        <w:t xml:space="preserve">　　今之所闻香　　其香复过是</w:t>
      </w:r>
    </w:p>
    <w:p>
      <w:r>
        <w:t xml:space="preserve">　　宁久闻斯香　　未曾生厌患</w:t>
      </w:r>
    </w:p>
    <w:p/>
    <w:p>
      <w:r>
        <w:t xml:space="preserve">　　佛告诸比丘。彼天帝释于三十三天为自在王。恭敬出家人。亦常赞叹出家人。亦常赞叹恭敬之德。汝等比丘正信．非家．出家学道。常应恭敬诸梵行者。亦当赞叹恭敬之德。</w:t>
      </w:r>
    </w:p>
    <w:p>
      <w:r>
        <w:t xml:space="preserve">　　佛说此经已。诸比丘闻佛所说。欢喜奉行。</w:t>
      </w:r>
    </w:p>
    <w:p/>
    <w:p>
      <w:r>
        <w:t xml:space="preserve">　　（一一一六）</w:t>
      </w:r>
    </w:p>
    <w:p/>
    <w:p>
      <w:r>
        <w:t xml:space="preserve">　　如是我闻。</w:t>
      </w:r>
    </w:p>
    <w:p>
      <w:r>
        <w:t xml:space="preserve">　　一时。佛住舍卫国祇树给孤独园。时。天帝释晨朝来诣佛所。稽首佛足。以帝释神力。身诸光明遍照祇树精舍。</w:t>
      </w:r>
    </w:p>
    <w:p>
      <w:r>
        <w:t xml:space="preserve">　　时。释提桓因说偈问佛言。</w:t>
      </w:r>
    </w:p>
    <w:p>
      <w:r>
        <w:t xml:space="preserve">　　为杀于何等　　而得安隐眠</w:t>
      </w:r>
    </w:p>
    <w:p>
      <w:r>
        <w:t xml:space="preserve">　　为杀于何等　　而得无忧畏</w:t>
      </w:r>
    </w:p>
    <w:p>
      <w:r>
        <w:t xml:space="preserve">　　为杀何等法　　瞿昙所赞叹</w:t>
      </w:r>
    </w:p>
    <w:p/>
    <w:p>
      <w:r>
        <w:t xml:space="preserve">　　尔时。世尊说偈答言。</w:t>
      </w:r>
    </w:p>
    <w:p>
      <w:r>
        <w:t xml:space="preserve">　　害凶恶嗔恚　　而得安隐眠</w:t>
      </w:r>
    </w:p>
    <w:p>
      <w:r>
        <w:t xml:space="preserve">　　害凶恶嗔恚　　心得无忧畏</w:t>
      </w:r>
    </w:p>
    <w:p>
      <w:r>
        <w:t xml:space="preserve">　　嗔恚为毒根　　灭彼苦种子</w:t>
      </w:r>
    </w:p>
    <w:p>
      <w:r>
        <w:t xml:space="preserve">　　灭彼苦种子　　而得无忧畏</w:t>
      </w:r>
    </w:p>
    <w:p>
      <w:r>
        <w:t xml:space="preserve">　　彼苦种灭故　　贤圣所称叹</w:t>
      </w:r>
    </w:p>
    <w:p/>
    <w:p>
      <w:r>
        <w:t xml:space="preserve">　　尔时。释提桓因闻佛所说。欢喜随喜。作礼而去。</w:t>
      </w:r>
    </w:p>
    <w:p/>
    <w:p>
      <w:r>
        <w:t xml:space="preserve">　　（一一一七）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于月八日。四大天王敕遣大臣。案行世间。为何等人供养父母．沙门．婆罗门。宗亲尊重。作诸福德。见今世恶。畏后世罪。行施作福。受持斋戒。于月八日．十四日．十五日。及神变月。受戒布萨。至十四日。遣太子下。观察世间。为何等人供养父母。乃至受戒布萨。至十五日。四大天王自下世间。观察众生。为何等人供养父母。乃至受戒布萨。诸比丘。尔时。世间无有多人供养父母。乃至受戒布萨者。</w:t>
      </w:r>
    </w:p>
    <w:p>
      <w:r>
        <w:t xml:space="preserve">　　时。四天王即往诣三十三天集法讲堂。白天帝释。天王当知。今诸世间。无有多人供养父母。乃至受戒布萨。时。三十三天众闻之不喜。转相告语。今世间人。不贤不善。不好不类。无真实行。不供养父母。乃至不受戒布萨。缘斯罪故。诸天众减。阿修罗众当渐增广。</w:t>
      </w:r>
    </w:p>
    <w:p>
      <w:r>
        <w:t xml:space="preserve">　　诸比丘。尔时。世间若复多人供养父母。乃至受戒布萨者。四天王至三十三天集法讲堂。白天帝释。天王当知。今诸世间。多有人民供养父母。乃至受戒布萨。时。三十三天心皆欢喜。转相告语。今诸世间。贤圣真实如法。多有人民供养父母。乃至受戒布萨。缘斯福德。阿修罗众减。诸天众增广。</w:t>
      </w:r>
    </w:p>
    <w:p>
      <w:r>
        <w:t xml:space="preserve">　　时。天帝释知诸天众皆欢喜已。即说偈言。</w:t>
      </w:r>
    </w:p>
    <w:p>
      <w:r>
        <w:t xml:space="preserve">　　若人月八日　　十四十五日</w:t>
      </w:r>
    </w:p>
    <w:p>
      <w:r>
        <w:t xml:space="preserve">　　及神变之月　　受持八支斋</w:t>
      </w:r>
    </w:p>
    <w:p>
      <w:r>
        <w:t xml:space="preserve">　　如我所修行　　彼亦如是修</w:t>
      </w:r>
    </w:p>
    <w:p/>
    <w:p>
      <w:r>
        <w:t xml:space="preserve">　　尔时。世尊告诸比丘。彼天帝释所说偈言。</w:t>
      </w:r>
    </w:p>
    <w:p>
      <w:r>
        <w:t xml:space="preserve">　　若人月八日　　十四十五日</w:t>
      </w:r>
    </w:p>
    <w:p>
      <w:r>
        <w:t xml:space="preserve">　　及神变之月　　受持八支斋</w:t>
      </w:r>
    </w:p>
    <w:p>
      <w:r>
        <w:t xml:space="preserve">　　如我所修行　　彼亦如是修</w:t>
      </w:r>
    </w:p>
    <w:p/>
    <w:p>
      <w:r>
        <w:t xml:space="preserve">　　此非善说。所以者何。彼天帝释自有贪．恚．痴患。不脱生．老．病．死．忧．悲．恼．苦故。</w:t>
      </w:r>
    </w:p>
    <w:p>
      <w:r>
        <w:t xml:space="preserve">　　若阿罗汉比丘。诸漏已尽。所作已作。离诸重担。断诸有结。心善解脱。说此偈言。</w:t>
      </w:r>
    </w:p>
    <w:p>
      <w:r>
        <w:t xml:space="preserve">　　若人月八日　　十四十五日</w:t>
      </w:r>
    </w:p>
    <w:p>
      <w:r>
        <w:t xml:space="preserve">　　及神变之月　　受持八支斋</w:t>
      </w:r>
    </w:p>
    <w:p>
      <w:r>
        <w:t xml:space="preserve">　　如我所修行　　彼亦如是修</w:t>
      </w:r>
    </w:p>
    <w:p/>
    <w:p>
      <w:r>
        <w:t xml:space="preserve">　　如是说者。则为善说。所以者何。阿罗汉比丘离贪．恚．痴。已脱生．老．病．死．忧．悲．恼．苦。是故此偈则为善说。</w:t>
      </w:r>
    </w:p>
    <w:p>
      <w:r>
        <w:t xml:space="preserve">　　佛说此经已。诸比丘闻佛所说。欢喜奉行。</w:t>
      </w:r>
    </w:p>
    <w:p/>
    <w:p>
      <w:r>
        <w:t xml:space="preserve">　　（一一一八）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毗摩质多罗阿修罗王疾病困笃。往诣释提桓因所。语释提桓因言。憍尸迦。当知我今疾病困笃。为我疗治。令得安隐。释提桓因语毗摩质多罗阿修罗言。汝当授我幻法。我当疗治汝病。令得安隐。毗摩质多罗阿修罗语帝释言。我当还问诸阿修罗众。听我者。当授帝释阿修罗幻法。</w:t>
      </w:r>
    </w:p>
    <w:p>
      <w:r>
        <w:t xml:space="preserve">　　尔时。毗摩质多罗阿修罗即往至诸阿修罗众中。语诸阿修罗言。诸人当知。我今疾病困笃。往诣释提桓因所。求彼治病。彼语我言。汝能授我阿修罗幻法者。当治汝病。令得安隐。我今当往为彼说阿修罗幻法。</w:t>
      </w:r>
    </w:p>
    <w:p>
      <w:r>
        <w:t xml:space="preserve">　　时。有一诈伪阿修罗语毗摩质多罗阿修罗。其彼天帝释质直好信不虚伪。但语彼言。天王。此阿修罗幻法。若学者。令人堕地狱。受罪无量百千岁。彼天帝释必当息意。不复求学。当言。汝去。令汝病差。可得安隐。</w:t>
      </w:r>
    </w:p>
    <w:p>
      <w:r>
        <w:t xml:space="preserve">　　时。毗摩质多罗阿修罗复往帝释所。说偈白言。</w:t>
      </w:r>
    </w:p>
    <w:p>
      <w:r>
        <w:t xml:space="preserve">　　千眼尊天王　　阿修罗幻术</w:t>
      </w:r>
    </w:p>
    <w:p>
      <w:r>
        <w:t xml:space="preserve">　　皆是虚诳法　　令人堕地狱</w:t>
      </w:r>
    </w:p>
    <w:p>
      <w:r>
        <w:t xml:space="preserve">　　无量百千岁　　受苦无休息</w:t>
      </w:r>
    </w:p>
    <w:p/>
    <w:p>
      <w:r>
        <w:t xml:space="preserve">　　时。天帝释语毗摩质多罗阿修罗言。止。止。如是幻术。非我所须。汝且还去。令汝身病寂灭休息。得力安隐。</w:t>
      </w:r>
    </w:p>
    <w:p>
      <w:r>
        <w:t xml:space="preserve">　　佛告诸比丘。释提桓因于三十三天为自在王。长夜真实。不幻不伪。贤善质直。汝等比丘正信．非家．出家学道。亦应如是不幻不伪。贤善质直。当如是学。</w:t>
      </w:r>
    </w:p>
    <w:p>
      <w:r>
        <w:t xml:space="preserve">　　佛说此经已。诸比丘闻佛所说。欢喜奉行。</w:t>
      </w:r>
    </w:p>
    <w:p/>
    <w:p>
      <w:r>
        <w:t xml:space="preserve">　　（一一一九）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尔时。世尊告诸比丘。时。有天帝释及鞞卢阇那子婆稚阿修罗王。有绝妙之容。于晨朝时。俱诣佛所。稽首佛足。退坐一面。时。天帝释及鞞卢阇那子婆稚阿修罗王。身诸光明。普照祇树给孤独园。</w:t>
      </w:r>
    </w:p>
    <w:p>
      <w:r>
        <w:t xml:space="preserve">　　尔时。鞞卢阇那阿修罗王说偈白佛。</w:t>
      </w:r>
    </w:p>
    <w:p>
      <w:r>
        <w:t xml:space="preserve">　　人当勤方便　　必令利满足</w:t>
      </w:r>
    </w:p>
    <w:p>
      <w:r>
        <w:t xml:space="preserve">　　是利满足已　　何须复方便</w:t>
      </w:r>
    </w:p>
    <w:p/>
    <w:p>
      <w:r>
        <w:t xml:space="preserve">　　时。天帝释复说偈言。</w:t>
      </w:r>
    </w:p>
    <w:p>
      <w:r>
        <w:t xml:space="preserve">　　若人勤方便　　必令利满足</w:t>
      </w:r>
    </w:p>
    <w:p>
      <w:r>
        <w:t xml:space="preserve">　　是利满足已　　修忍无过上</w:t>
      </w:r>
    </w:p>
    <w:p/>
    <w:p>
      <w:r>
        <w:t xml:space="preserve">　　说是偈已。俱白佛言。世尊。何者善说。世尊告言。汝等所说。二说俱善。</w:t>
      </w:r>
    </w:p>
    <w:p>
      <w:r>
        <w:t xml:space="preserve">　　然今汝等复听我说。</w:t>
      </w:r>
    </w:p>
    <w:p>
      <w:r>
        <w:t xml:space="preserve">　　一切众生类　　悉皆求己利</w:t>
      </w:r>
    </w:p>
    <w:p>
      <w:r>
        <w:t xml:space="preserve">　　彼彼诸众生　　各自求所应</w:t>
      </w:r>
    </w:p>
    <w:p>
      <w:r>
        <w:t xml:space="preserve">　　世间诸和合　　及与第一义</w:t>
      </w:r>
    </w:p>
    <w:p>
      <w:r>
        <w:t xml:space="preserve">　　当知世和合　　则为非常法</w:t>
      </w:r>
    </w:p>
    <w:p>
      <w:r>
        <w:t xml:space="preserve">　　若人勤方便　　必令利满足</w:t>
      </w:r>
    </w:p>
    <w:p>
      <w:r>
        <w:t xml:space="preserve">　　是利满足已　　修忍无过上</w:t>
      </w:r>
    </w:p>
    <w:p/>
    <w:p>
      <w:r>
        <w:t xml:space="preserve">　　尔时。天帝释及鞞卢阇那子婆稚阿修罗王闻佛所说。欢喜随喜。作礼而去。</w:t>
      </w:r>
    </w:p>
    <w:p>
      <w:r>
        <w:t xml:space="preserve">　　尔时。世尊告诸比丘。释提桓因于三十三天为自在王。修行于忍。赞叹于忍。汝等比丘正信．非家．出家学道。亦应如是修行于忍。赞叹于忍。</w:t>
      </w:r>
    </w:p>
    <w:p>
      <w:r>
        <w:t xml:space="preserve">　　佛说此经已。诸比丘闻佛所说。欢喜奉行。</w:t>
      </w:r>
    </w:p>
    <w:p/>
    <w:p>
      <w:r>
        <w:t xml:space="preserve">　　（一一二○）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有天帝释白佛言。世尊。我今受如是戒。乃至佛法住世。尽其形寿。有恼我者。要不反报加恼于彼。时。毗摩质多罗阿修罗王闻天帝释受如是戒。乃至佛法住世。尽其形寿。有恼我者。我不反报加恼于彼。闻已。执持利剑。逆道而来。</w:t>
      </w:r>
    </w:p>
    <w:p>
      <w:r>
        <w:t xml:space="preserve">　　时。天帝释遥见毗摩质多罗阿修罗王执持利剑。逆道而来。即遥告言。阿修罗。住。缚汝勿动。</w:t>
      </w:r>
    </w:p>
    <w:p>
      <w:r>
        <w:t xml:space="preserve">　　毗摩质多罗阿修罗王即不得动。语帝释言。汝今岂不受如是戒。若佛法住世。尽其形寿。有恼我者。必不还报耶。天帝释答言。我实受如是戒。但汝息住受缚。阿修罗言。今且放我。帝释答言。汝若约誓不作乱者。然后放汝。阿修罗言。放我当如法作。帝释答言。先如法作。然后放汝。</w:t>
      </w:r>
    </w:p>
    <w:p>
      <w:r>
        <w:t xml:space="preserve">　　时。毗摩质多罗阿修罗王即说偈言。</w:t>
      </w:r>
    </w:p>
    <w:p>
      <w:r>
        <w:t xml:space="preserve">　　贪欲之所趣　　及嗔恚所趣</w:t>
      </w:r>
    </w:p>
    <w:p>
      <w:r>
        <w:t xml:space="preserve">　　妄语之所趣　　谤毁贤圣趣</w:t>
      </w:r>
    </w:p>
    <w:p>
      <w:r>
        <w:t xml:space="preserve">　　我若娆乱者　　趣同彼趣趣</w:t>
      </w:r>
    </w:p>
    <w:p/>
    <w:p>
      <w:r>
        <w:t xml:space="preserve">　　释提桓因复告言。放汝令去。随汝所安。</w:t>
      </w:r>
    </w:p>
    <w:p>
      <w:r>
        <w:t xml:space="preserve">　　尔时。天帝释令阿修罗王作约誓已。往诣佛所。稽首佛足。退坐一面。白佛言。世尊。我于佛前受如是戒。乃至佛法住世。尽其形寿。有恼我者。我不反报。毗摩质多罗阿修罗王闻我受戒。手执利剑。随路而来。我遥见已。语言。阿修罗。住。住。缚汝勿动。彼阿修罗言。汝不受戒耶。我即答言。我实受戒。且汝今住。缚汝勿动。彼即求脱。我告彼言。若作约誓不作乱者当令汝脱。阿修罗言。且当放我。当说约誓。我即告言。先说约誓。然后放汝。彼即说偈。作约誓言。</w:t>
      </w:r>
    </w:p>
    <w:p>
      <w:r>
        <w:t xml:space="preserve">　　贪欲之所趣　　及嗔恚所趣</w:t>
      </w:r>
    </w:p>
    <w:p>
      <w:r>
        <w:t xml:space="preserve">　　妄语之所趣　　谤毁贤圣趣</w:t>
      </w:r>
    </w:p>
    <w:p>
      <w:r>
        <w:t xml:space="preserve">　　我若作娆乱　　趣同彼趣趣</w:t>
      </w:r>
    </w:p>
    <w:p/>
    <w:p>
      <w:r>
        <w:t xml:space="preserve">　　如是。世尊。我要彼阿修罗王令说约誓。为是法不。彼阿修罗复为娆乱不。</w:t>
      </w:r>
    </w:p>
    <w:p>
      <w:r>
        <w:t xml:space="preserve">　　佛告天帝释。善哉。善哉。汝要彼约誓。如法不违。彼亦不复敢作娆乱。尔时。天帝释闻佛所说。欢喜随喜。作礼而去。</w:t>
      </w:r>
    </w:p>
    <w:p>
      <w:r>
        <w:t xml:space="preserve">　　尔时。世尊告诸比丘。彼天帝释于三十三天为自在王。不为娆乱。亦常赞叹不娆乱法。汝等比丘正信．非家．出家学道。亦应如是行不娆乱。亦当赞叹不扰乱法。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杂阿含经卷第四十</w:t>
      </w:r>
    </w:p>
    <w:p/>
    <w:p/>
    <w:p/>
    <w:p>
      <w:r>
        <w:t xml:space="preserve">　　　　杂阿含经卷第四十一</w:t>
      </w:r>
    </w:p>
    <w:p/>
    <w:p>
      <w:r>
        <w:t xml:space="preserve">　　　　宋天竺三藏求那跋陀罗译</w:t>
      </w:r>
    </w:p>
    <w:p/>
    <w:p>
      <w:r>
        <w:t xml:space="preserve">　　（一一二一）</w:t>
      </w:r>
    </w:p>
    <w:p/>
    <w:p>
      <w:r>
        <w:t xml:space="preserve">　　如是我闻。</w:t>
      </w:r>
    </w:p>
    <w:p>
      <w:r>
        <w:t xml:space="preserve">　　一时。佛住迦毗罗卫国尼拘律园。时。有众多释氏来诣佛所。稽首礼足。退坐一面。</w:t>
      </w:r>
    </w:p>
    <w:p>
      <w:r>
        <w:t xml:space="preserve">　　尔时。世尊告诸释氏。汝等诸瞿昙。于法斋日及神足月受持斋戒。修功德不。</w:t>
      </w:r>
    </w:p>
    <w:p>
      <w:r>
        <w:t xml:space="preserve">　　诸释氏白佛言。世尊。我等于诸斋日有时得受斋戒。有时不得。于神足月有时斋戒。修诸功德。有时不得。</w:t>
      </w:r>
    </w:p>
    <w:p>
      <w:r>
        <w:t xml:space="preserve">　　佛告诸释氏。瞿昙。汝等不获善利。汝等是憍慢者．烦恼人．忧悲人．恼苦人。何故于诸斋日或得斋戒。或不得。于神足月或得斋戒。作诸功德。或不得。诸瞿昙。譬人求利。日日增长。一日一钱。二日两钱。三日四钱。四日八钱。五日十六钱。六日三十二钱。如是士夫日常增长。八日．九日乃至一月。钱财转增广耶。</w:t>
      </w:r>
    </w:p>
    <w:p>
      <w:r>
        <w:t xml:space="preserve">　　长者白佛。如是。世尊。</w:t>
      </w:r>
    </w:p>
    <w:p>
      <w:r>
        <w:t xml:space="preserve">　　佛告释氏。云何。瞿昙。如是士夫钱财转增。当得自然钱财增广。复欲令我于十年中一向喜乐心乐。多住禅定。宁得以不。</w:t>
      </w:r>
    </w:p>
    <w:p>
      <w:r>
        <w:t xml:space="preserve">　　释氏答言。不也。世尊。</w:t>
      </w:r>
    </w:p>
    <w:p>
      <w:r>
        <w:t xml:space="preserve">　　佛告释氏。若得九年．八年．七年．六年．五年．四年．三年．二年．一年喜乐心乐。多住禅定以不。</w:t>
      </w:r>
    </w:p>
    <w:p>
      <w:r>
        <w:t xml:space="preserve">　　释氏答言。不也。世尊。</w:t>
      </w:r>
    </w:p>
    <w:p>
      <w:r>
        <w:t xml:space="preserve">　　佛告释氏。且置年岁。宁得十月．九月．八月乃至一月喜乐心乐。多住禅定以不。复置一月。宁得十日．九日．八日乃至一日一夜喜乐心乐。禅定多住以不。</w:t>
      </w:r>
    </w:p>
    <w:p>
      <w:r>
        <w:t xml:space="preserve">　　释氏答言。不也。世尊。</w:t>
      </w:r>
    </w:p>
    <w:p>
      <w:r>
        <w:t xml:space="preserve">　　佛告释氏。我今语汝。我声闻中有直心者。不谄不幻。我于彼人。十年教化。以是因缘。彼人则能百千万岁一向喜乐心乐。多住禅定。斯有是处。复置十年。若九年．八年乃至一年。十月．九月乃至一月。十日．九日乃至一日一夜。我教化。至其明旦。能令胜进。晨朝教化。乃至日暮。能令胜进。以是因缘。得百千万岁一向喜乐心乐。多住禅定。成就二果。或斯陀含果．阿那含果。以彼士夫先得须陀洹故。</w:t>
      </w:r>
    </w:p>
    <w:p>
      <w:r>
        <w:t xml:space="preserve">　　释氏白佛。善哉。世尊。我从今日。于诸斋日当修斋戒。乃至八支。于神足月受持斋戒。随力惠施。修诸功德。</w:t>
      </w:r>
    </w:p>
    <w:p>
      <w:r>
        <w:t xml:space="preserve">　　佛告释氏。善哉。瞿昙。为真实要。</w:t>
      </w:r>
    </w:p>
    <w:p>
      <w:r>
        <w:t xml:space="preserve">　　佛说此经已。时。诸释种闻佛所说。欢喜随喜。作礼而去。</w:t>
      </w:r>
    </w:p>
    <w:p/>
    <w:p>
      <w:r>
        <w:t xml:space="preserve">　　（一一二二）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众多释氏集论议堂。作如是论议。时。有释氏语释氏难提。我有时得诣如来。恭敬供养。有时不得。有时得亲近供养知识比丘。有时不得。又复不知有诸智慧优婆塞。有余智慧优婆塞．智慧优婆夷疾病困苦。复云何教化．教诫说法。今当共往诣世尊所。问如此义。如世尊教。当受奉行。</w:t>
      </w:r>
    </w:p>
    <w:p>
      <w:r>
        <w:t xml:space="preserve">　　尔时。难提与诸释氏俱诣佛所。稽首礼足。退住一面。白佛言。世尊。我等诸释氏集论议堂。作如是论议。有诸释氏语我言。难提。我等或时见如来。恭敬供养。或时不见。或时往见诸知识比丘。亲近供养。或时不得。如是广说。乃至如佛所教诫。当受奉行。我等今日请问世尊。若智慧优婆塞。有余智慧优婆塞．优婆夷疾病困苦。云何教化．教诫说法。</w:t>
      </w:r>
    </w:p>
    <w:p>
      <w:r>
        <w:t xml:space="preserve">　　佛告难提。若有智慧优婆塞。当诣余智慧优婆塞．优婆夷疾病困苦者所。以三种稣息处而教授之言。仁者。汝当成就于佛不坏净。于法．僧不坏净。以是三种稣息处而教授已。当复问言。汝顾恋父母不。彼若有顾恋父母者。当教令舍。当语彼言。汝顾恋父母得活者。可顾恋耳。既不由顾恋而得活。用顾恋为。彼若言不顾恋父母者。当叹善随喜。当复问言。汝于妻子．奴仆．钱财诸物有顾念不。若言顾念。当教令舍。如舍顾恋父母法。若言不顾念。叹善随喜。当复问言。汝于人间五欲顾念以不。若言顾念。当为说言。人间五欲恶露不净。败坏臭处。不如天上胜妙五欲。教令舍离人间五欲。教令志愿天上五欲。若复彼言心已远离人间五欲。先已顾念天胜妙欲。叹善随喜。复语彼言。天上妙欲无常．苦．空．变坏之法。诸天上有身胜天五欲。若言已舍顾念天欲。顾念有身胜欲。叹善随喜。当复教言。有身之欲。亦复无常．变坏之法。有行灭．涅槃．出离之乐。汝当舍离有身顾念。乐于涅槃寂灭之乐为上．为胜。彼圣弟子已能舍离有身顾念。乐涅槃者。叹善随喜。</w:t>
      </w:r>
    </w:p>
    <w:p>
      <w:r>
        <w:t xml:space="preserve">　　如是。难提。彼圣弟子先后次第教诫．教授。令得不起．涅槃。犹如比丘百岁寿命。解脱涅槃。</w:t>
      </w:r>
    </w:p>
    <w:p>
      <w:r>
        <w:t xml:space="preserve">　　佛说此经已。释氏难提等闻佛所说。欢喜随喜。作礼而去。</w:t>
      </w:r>
    </w:p>
    <w:p/>
    <w:p>
      <w:r>
        <w:t xml:space="preserve">　　（一一二三）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时。有释氏名曰菩提。来诣佛所。稽首佛足。退坐一面。白佛言。善哉。世尊。我等快得善利。得为世尊亲属。</w:t>
      </w:r>
    </w:p>
    <w:p>
      <w:r>
        <w:t xml:space="preserve">　　佛告菩提。莫作是语。我得善利。得与世尊亲属故然。菩提。所谓善利者。于佛不坏净。于法．僧不坏净。圣戒成就。是故。菩提。当作是学。我当于佛不坏净。于法．僧不坏净。圣戒成就。</w:t>
      </w:r>
    </w:p>
    <w:p>
      <w:r>
        <w:t xml:space="preserve">　　佛说此经已。释氏菩提闻佛所说。欢喜随喜。作礼而去。</w:t>
      </w:r>
    </w:p>
    <w:p/>
    <w:p>
      <w:r>
        <w:t xml:space="preserve">　　（一一二四）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尔时。世尊告诸比丘。若圣弟子得于佛不坏净成就。时。若彼诸天先得于佛不坏净戒成就因缘往生者。皆大欢喜。叹言。我以得于佛不坏净成就因缘故。来生于此善趣天上。彼圣弟子今得于佛不坏净成就。以是因缘。亦当复来生此善趣天中。于法．僧不坏净。圣戒成就亦如是说。</w:t>
      </w:r>
    </w:p>
    <w:p>
      <w:r>
        <w:t xml:space="preserve">　　佛说此经已。诸比丘闻佛所说。欢喜奉行。</w:t>
      </w:r>
    </w:p>
    <w:p/>
    <w:p>
      <w:r>
        <w:t xml:space="preserve">　　（一一二五）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尔时。世尊告诸比丘。有四种须陀洹道分。亲近善男子．听正法．内正思惟．法次法向。</w:t>
      </w:r>
    </w:p>
    <w:p>
      <w:r>
        <w:t xml:space="preserve">　　佛说此经已。诸比丘闻佛所说。欢喜奉行。</w:t>
      </w:r>
    </w:p>
    <w:p/>
    <w:p>
      <w:r>
        <w:t xml:space="preserve">　　（一一二六）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尔时。世尊告诸比丘。有四须陀洹分。何等为四。谓于佛不坏净。于法．僧不坏净。圣戒成就。是名须陀洹分。</w:t>
      </w:r>
    </w:p>
    <w:p>
      <w:r>
        <w:t xml:space="preserve">　　佛说此经已。诸比丘闻佛所说。欢喜奉行。</w:t>
      </w:r>
    </w:p>
    <w:p/>
    <w:p>
      <w:r>
        <w:t xml:space="preserve">　　（一一二七）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尔时。世尊告诸比丘。若有成就四法者。当知是须陀洹。何等为四。谓于佛不坏净。于法．僧不坏净。圣戒成就。是名四法成就者。当知是须陀洹。</w:t>
      </w:r>
    </w:p>
    <w:p>
      <w:r>
        <w:t xml:space="preserve">　　佛说此经已。诸比丘闻佛所说。欢喜奉行。</w:t>
      </w:r>
    </w:p>
    <w:p>
      <w:r>
        <w:t xml:space="preserve">　　如不分别说。如是分别。比丘．比丘尼．式叉摩尼．沙弥．沙弥尼．优婆塞．优婆夷成就四法者。当知是须陀洹。一一经如上说。</w:t>
      </w:r>
    </w:p>
    <w:p/>
    <w:p>
      <w:r>
        <w:t xml:space="preserve">　　（一一二八）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尔时。世尊告诸比丘。有四沙门果。何等为四。谓须陀洹果．斯陀含果．阿那含果．阿罗汉果。</w:t>
      </w:r>
    </w:p>
    <w:p>
      <w:r>
        <w:t xml:space="preserve">　　佛说此经已。诸比丘闻佛所说。欢喜奉行。</w:t>
      </w:r>
    </w:p>
    <w:p/>
    <w:p>
      <w:r>
        <w:t xml:space="preserve">　　（一一二九）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四沙门果。何等为四。谓须陀洹果．斯陀含果．阿那含果．阿罗汉果。何等为须陀洹果。谓三结断。是名须陀洹果。何等为斯陀含果。谓三结断。贪．恚．痴薄。是名斯陀含果。何等为阿那含果。谓五下分结断。是名阿那含果。何等为阿罗汉果。若彼贪欲永尽。嗔恚永尽。愚痴永尽。一切烦恼永尽。是名阿罗汉果。</w:t>
      </w:r>
    </w:p>
    <w:p>
      <w:r>
        <w:t xml:space="preserve">　　佛说此经已。诸比丘闻佛所说。欢喜奉行。</w:t>
      </w:r>
    </w:p>
    <w:p/>
    <w:p>
      <w:r>
        <w:t xml:space="preserve">　　（一一三○）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尔时。世尊告诸比丘。若于彼处。有比丘经行于彼处。四沙门果中得一一果者。彼比丘尽其形寿。常念彼处。</w:t>
      </w:r>
    </w:p>
    <w:p>
      <w:r>
        <w:t xml:space="preserve">　　佛说此经已。诸比丘闻佛所说。欢喜奉行。</w:t>
      </w:r>
    </w:p>
    <w:p>
      <w:r>
        <w:t xml:space="preserve">　　如经行处。如是住处．坐处．卧处亦如是说。如是比丘。如是比丘尼．式叉摩尼．沙弥．沙弥尼．优婆塞．优婆夷。一一四经如上说。</w:t>
      </w:r>
    </w:p>
    <w:p/>
    <w:p>
      <w:r>
        <w:t xml:space="preserve">　　（一一三一）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四食于四大。众生安立。饶益摄受。何等为四。谓抟食．触食．意思食．识食。如是四种。福德润泽．善法润泽。安乐食。何等为四。谓于佛不坏净成就。福德润泽．善法润泽．安乐食。法．僧不坏净。圣戒成就。福德润泽．善法润泽．安乐食。</w:t>
      </w:r>
    </w:p>
    <w:p>
      <w:r>
        <w:t xml:space="preserve">　　佛说此经已。诸比丘闻佛所说。欢喜奉行。</w:t>
      </w:r>
    </w:p>
    <w:p/>
    <w:p>
      <w:r>
        <w:t xml:space="preserve">　　（一一三二）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尔时。世尊告诸比丘。如上说。差别者。于佛不坏净成就。福德润泽．善法润泽．安乐食。于法不坏净。于诸闻法可意爱念。圣戒成就。福德润泽．善法润泽．安乐食。</w:t>
      </w:r>
    </w:p>
    <w:p>
      <w:r>
        <w:t xml:space="preserve">　　佛说此经已。诸比丘闻佛所说。欢喜奉行。</w:t>
      </w:r>
    </w:p>
    <w:p/>
    <w:p>
      <w:r>
        <w:t xml:space="preserve">　　（一一三三）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于佛不坏净成就者。福德润泽．善法润泽．安乐食。若法．若悭垢缠众生所。心离悭垢众多住。行解脱施。常施。乐于舍。等心行施。圣戒成就。福德润泽．善法润泽．安乐食。</w:t>
      </w:r>
    </w:p>
    <w:p>
      <w:r>
        <w:t xml:space="preserve">　　佛说此经已。诸比丘闻佛所说。欢喜奉行。</w:t>
      </w:r>
    </w:p>
    <w:p/>
    <w:p>
      <w:r>
        <w:t xml:space="preserve">　　（一一三四）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尔时。世尊告诸比丘。如上说。差别者。如是四种福德润泽．善法润泽．安乐食。彼圣弟子功德果报不可称量。得尔所福．尔所果报。然彼多福堕大功德积聚数。如前五河譬经说。乃至说偈。</w:t>
      </w:r>
    </w:p>
    <w:p>
      <w:r>
        <w:t xml:space="preserve">　　佛说此经已。诸比丘闻佛所说。欢喜奉行。</w:t>
      </w:r>
    </w:p>
    <w:p/>
    <w:p>
      <w:r>
        <w:t xml:space="preserve">　　（一一三五）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尔时。有四十天子。极妙之色。夜过晨朝。来诣佛所。稽首礼足。退坐一面。</w:t>
      </w:r>
    </w:p>
    <w:p>
      <w:r>
        <w:t xml:space="preserve">　　尔时。世尊告诸天子。善哉。善哉。诸天子。汝等成就于佛不坏净。于法．僧不坏净。圣戒成就。</w:t>
      </w:r>
    </w:p>
    <w:p>
      <w:r>
        <w:t xml:space="preserve">　　时。天子从座起。整衣服。稽首佛足。合掌白佛言。世尊。我成就于佛不坏净。缘此功德。身坏命终。今生天上。</w:t>
      </w:r>
    </w:p>
    <w:p>
      <w:r>
        <w:t xml:space="preserve">　　一天子白佛言。世尊。我于法不坏净成就。缘此功德。身坏命终。今生天上。</w:t>
      </w:r>
    </w:p>
    <w:p>
      <w:r>
        <w:t xml:space="preserve">　　一天子白佛言。世尊。我于僧不坏净成就。缘此功德。身坏命终。今生天上。</w:t>
      </w:r>
    </w:p>
    <w:p>
      <w:r>
        <w:t xml:space="preserve">　　一天子白佛言。世尊。我于圣戒成就。缘此功德。身坏命终。今生天上。</w:t>
      </w:r>
    </w:p>
    <w:p>
      <w:r>
        <w:t xml:space="preserve">　　时。四十天子各于佛前自记说须陀洹果已。即没不现。</w:t>
      </w:r>
    </w:p>
    <w:p>
      <w:r>
        <w:t xml:space="preserve">　　如四十天子。如是四百天子．八百天子．十千天子．二十千天子．三十千天子．四十千天子．五十千天子．六十千天子．七十千天子．八十千天子。各于佛前自记说须陀洹果已。即没不现。</w:t>
      </w:r>
    </w:p>
    <w:p/>
    <w:p>
      <w:r>
        <w:t xml:space="preserve">　　（一一三六）</w:t>
      </w:r>
    </w:p>
    <w:p/>
    <w:p>
      <w:r>
        <w:t xml:space="preserve">　　如是我闻。</w:t>
      </w:r>
    </w:p>
    <w:p>
      <w:r>
        <w:t xml:space="preserve">　　一时。佛住舍卫国迦兰陀竹园。</w:t>
      </w:r>
    </w:p>
    <w:p>
      <w:r>
        <w:t xml:space="preserve">　　尔时。世尊告诸比丘。当如月譬住。如新学。惭愧软下。摄心敛形而入他家。如明目士夫临深登峰。摄心敛形。难速前进。如是。比丘如月譬住。亦如新学。惭愧软下。御心敛形而入他家。迦叶比丘如月譬住。亦如新学。惭愧软下诸高慢。御心控形而入他家。如明目士夫临深登峰。御心控形。正观而进。</w:t>
      </w:r>
    </w:p>
    <w:p>
      <w:r>
        <w:t xml:space="preserve">　　佛告比丘。于意云何。比丘为何等像类应入他家。</w:t>
      </w:r>
    </w:p>
    <w:p>
      <w:r>
        <w:t xml:space="preserve">　　诸比丘白佛言。世尊是法根．法眼．法依。唯愿广说。诸比丘闻已。当受奉行。</w:t>
      </w:r>
    </w:p>
    <w:p>
      <w:r>
        <w:t xml:space="preserve">　　佛告诸比丘。谛听。善思。当为汝说。若有比丘于他家心不缚著贪乐。于他得利。他作功德。欣若在己。不生嫉想。亦不自举。亦不下人。如是像类比丘应入他家。</w:t>
      </w:r>
    </w:p>
    <w:p>
      <w:r>
        <w:t xml:space="preserve">　　尔时。世尊以手扪摸虚空。告诸比丘。我今此手。宁著空．缚空．染空不。</w:t>
      </w:r>
    </w:p>
    <w:p>
      <w:r>
        <w:t xml:space="preserve">　　比丘白佛。不也。世尊。</w:t>
      </w:r>
    </w:p>
    <w:p>
      <w:r>
        <w:t xml:space="preserve">　　佛告比丘。比丘之法常如是。不著．不缚．不染心而入他家。唯迦叶比丘以不著．不缚．不染之心而入他家。于他得利及作功德。欣若在己。不生嫉想．不自举．不下人。其唯迦叶比丘应入他家。</w:t>
      </w:r>
    </w:p>
    <w:p>
      <w:r>
        <w:t xml:space="preserve">　　尔时。世尊复以手扪摸虚空。告诸比丘。于意云何。我今此手。宁著空．缚空．染空以不。</w:t>
      </w:r>
    </w:p>
    <w:p>
      <w:r>
        <w:t xml:space="preserve">　　诸比丘白佛言。不也。世尊。</w:t>
      </w:r>
    </w:p>
    <w:p>
      <w:r>
        <w:t xml:space="preserve">　　佛告比丘。其唯迦叶比丘心常如是。以不著．不缚．不染之心入于他家。</w:t>
      </w:r>
    </w:p>
    <w:p>
      <w:r>
        <w:t xml:space="preserve">　　尔时。世尊告诸比丘。何等像类比丘应清净说法。</w:t>
      </w:r>
    </w:p>
    <w:p>
      <w:r>
        <w:t xml:space="preserve">　　诸比丘白佛。世尊是法根．法眼．法依。唯愿广说。诸比丘闻已。当受奉行。</w:t>
      </w:r>
    </w:p>
    <w:p>
      <w:r>
        <w:t xml:space="preserve">　　佛告比丘。谛听。善思。当为汝说。若有比丘作如是心为人说法。何等人于我起净信心。为本已当得供养衣被．饮食．卧具．汤药。如是说者。名不清净说法。</w:t>
      </w:r>
    </w:p>
    <w:p>
      <w:r>
        <w:t xml:space="preserve">　　若复比丘为人说法。作如是念。世尊显现正法．律。离诸炽然。不待时节。即此现身。缘自觉知。正向涅槃。而诸众生沉溺老．病．死．忧．悲．恼．苦。如此众生闻正法者。以义饶益。长夜安乐。以是正法因缘。以慈心．悲心．哀愍心．欲令正法久住心而为人说。是名清净说法。唯迦叶比丘有如是清净心为人说法。以如来正法．律。乃至令法久住心而为人说。是故。诸比丘。当如是学．如是说法。于如来正法．律。乃至令法久住心为人说法。</w:t>
      </w:r>
    </w:p>
    <w:p>
      <w:r>
        <w:t xml:space="preserve">　　佛说此经已。诸比丘闻佛所说。欢喜奉行。</w:t>
      </w:r>
    </w:p>
    <w:p/>
    <w:p>
      <w:r>
        <w:t xml:space="preserve">　　（一一三七）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有比丘欲入他家。作如是念。彼当施我。莫令不施。顿施非渐施。多施非少施。胜施非陋施。速施非缓施。以如是心而至他家。若他不施。乃至缓施。是比丘心则屈辱。以是因缘。其心退没。自生障阂。</w:t>
      </w:r>
    </w:p>
    <w:p>
      <w:r>
        <w:t xml:space="preserve">　　若复比丘欲入他家。作如是念。出家之人卒至他家。何由得施非不施。顿施非渐施。多施非少施。胜施非陋施。速施非缓施。作如是念而至他家。若彼不施。乃至缓施。是比丘心不屈辱。亦不退没。不生障碍。唯迦叶比丘作如是念而入他家。是故。诸比丘。当如是学。作如是念而入他家。出家之人卒至他家。何由得施非不施。乃至速施非缓施。</w:t>
      </w:r>
    </w:p>
    <w:p>
      <w:r>
        <w:t xml:space="preserve">　　佛说此经已。诸比丘闻佛所说。欢喜奉行。</w:t>
      </w:r>
    </w:p>
    <w:p/>
    <w:p>
      <w:r>
        <w:t xml:space="preserve">　　（一一三八）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尔时。尊者摩诃迦叶住舍卫国东园鹿子母讲堂。时。尊者摩诃迦叶晡时从禅觉。往诣佛所。稽首礼足。退坐一面。</w:t>
      </w:r>
    </w:p>
    <w:p>
      <w:r>
        <w:t xml:space="preserve">　　尔时。世尊告尊者摩诃迦叶。汝当为诸比丘说法教诫．教授。所以者何。我常为诸比丘说法教诫．教授。汝亦应尔。</w:t>
      </w:r>
    </w:p>
    <w:p>
      <w:r>
        <w:t xml:space="preserve">　　尊者摩诃迦叶白佛言。世尊。今世比丘难可教授。或有比丘不忍闻说。</w:t>
      </w:r>
    </w:p>
    <w:p>
      <w:r>
        <w:t xml:space="preserve">　　佛告摩诃迦叶。汝何因缘作如是说。</w:t>
      </w:r>
    </w:p>
    <w:p>
      <w:r>
        <w:t xml:space="preserve">　　摩诃迦叶白佛言。世尊。我见有两比丘。一名槃稠。是阿难弟子。二名阿浮毗。是摩诃目揵连弟子。彼二人共诤多闻。各言。汝来当共论议。谁所知多。谁所知胜。</w:t>
      </w:r>
    </w:p>
    <w:p>
      <w:r>
        <w:t xml:space="preserve">　　时。尊者阿难住于佛后。以扇扇佛。语尊者摩诃迦叶言。且止。尊者摩诃迦叶。且忍。尊者迦叶。此年少比丘少智．恶智。</w:t>
      </w:r>
    </w:p>
    <w:p>
      <w:r>
        <w:t xml:space="preserve">　　尊者摩诃迦叶语尊者阿难言。汝且默然。莫令我于僧中问汝事。</w:t>
      </w:r>
    </w:p>
    <w:p>
      <w:r>
        <w:t xml:space="preserve">　　时。尊者阿难即默然住。</w:t>
      </w:r>
    </w:p>
    <w:p>
      <w:r>
        <w:t xml:space="preserve">　　尔时。世尊告一比丘。汝往至彼槃禂比丘．阿浮毗比丘所。作是言。大师语汝。时。彼比丘即受教。至槃禂比丘．阿浮毗比丘所。作是言。大师语汝。</w:t>
      </w:r>
    </w:p>
    <w:p>
      <w:r>
        <w:t xml:space="preserve">　　时。槃禂比丘．阿浮毗比丘答言奉教。即俱往佛所。稽首礼足。退住一面。</w:t>
      </w:r>
    </w:p>
    <w:p>
      <w:r>
        <w:t xml:space="preserve">　　尔时。世尊告二比丘。汝等二人。实共诤论。各言。汝来试共论议。谁多谁胜耶。</w:t>
      </w:r>
    </w:p>
    <w:p>
      <w:r>
        <w:t xml:space="preserve">　　二比丘白佛言。实尔。世尊。</w:t>
      </w:r>
    </w:p>
    <w:p>
      <w:r>
        <w:t xml:space="preserve">　　佛告二比丘。汝等持我所说修多罗．祇夜．受记．伽陀．优陀那．尼陀那．阿波陀那．伊帝目多伽．阇多伽．毗富罗．阿浮多达摩．优波提舍等法。而共诤论。各言。汝来试共论议。谁多谁胜耶。</w:t>
      </w:r>
    </w:p>
    <w:p>
      <w:r>
        <w:t xml:space="preserve">　　二比丘白佛。不也。世尊。</w:t>
      </w:r>
    </w:p>
    <w:p>
      <w:r>
        <w:t xml:space="preserve">　　佛告二比丘。汝等不以我所说修多罗。乃至优波提舍。而自调伏。自止息。自求涅槃耶。</w:t>
      </w:r>
    </w:p>
    <w:p>
      <w:r>
        <w:t xml:space="preserve">　　二比丘白佛。如是。世尊。</w:t>
      </w:r>
    </w:p>
    <w:p>
      <w:r>
        <w:t xml:space="preserve">　　佛告二比丘。汝知我所说修多罗。乃至优波提舍。汝愚痴人应共诤论。谁多谁胜耶。</w:t>
      </w:r>
    </w:p>
    <w:p>
      <w:r>
        <w:t xml:space="preserve">　　时。二比丘前礼佛足。重白佛言。悔过。世尊。悔过。善逝。我愚我痴。不善不辩。而共诤论。</w:t>
      </w:r>
    </w:p>
    <w:p>
      <w:r>
        <w:t xml:space="preserve">　　佛告二比丘。实知罪悔过。愚痴。不善不辩。而共诤论。今已自知罪。自见罪。知见悔过。于未来世律仪戒生。我今受汝。怜愍故。令汝善法增长。终不退减。所以者何。若有自知罪。自见罪。知见悔过。于未来世律仪戒生。终不退减。</w:t>
      </w:r>
    </w:p>
    <w:p>
      <w:r>
        <w:t xml:space="preserve">　　时。二比丘闻佛所说。欢喜随喜。作礼而去。</w:t>
      </w:r>
    </w:p>
    <w:p/>
    <w:p>
      <w:r>
        <w:t xml:space="preserve">　　（一一三九）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尔时。尊者摩诃迦叶住舍卫国东园鹿子母讲堂。晡时从禅觉。诣世尊所。稽首礼足。退坐一面。</w:t>
      </w:r>
    </w:p>
    <w:p>
      <w:r>
        <w:t xml:space="preserve">　　佛告迦叶。汝当教授．教诫诸比丘。为诸比丘说法教诫．教授。所以者何。我常为诸比丘说法教诫．教授。汝亦应尔。</w:t>
      </w:r>
    </w:p>
    <w:p>
      <w:r>
        <w:t xml:space="preserve">　　尊者摩诃迦叶白佛言。世尊。今诸比丘难可为说法。若说法者。当有比丘不忍．不喜。</w:t>
      </w:r>
    </w:p>
    <w:p>
      <w:r>
        <w:t xml:space="preserve">　　佛告迦叶。汝见何等因缘而作是说。</w:t>
      </w:r>
    </w:p>
    <w:p>
      <w:r>
        <w:t xml:space="preserve">　　摩诃迦叶白佛言。世尊。若有比丘于诸善法无信敬心。若闻说法。彼则退没。若恶智人于诸善法无精进．惭愧．智慧。闻说法者。彼则退没。若人贪欲．嗔恚．睡眠．掉悔．疑惑。身行慠暴。忿恨失念。不定无智。闻说法者。彼则退没。世尊。如是比诸恶人者。尚不能令心住善法。况复增进。当知是辈。随其日夜。善法退减。不能增长。</w:t>
      </w:r>
    </w:p>
    <w:p>
      <w:r>
        <w:t xml:space="preserve">　　世尊。若有士夫于诸善法信心清净。是则不退。于诸善法精进．惭愧．智慧。是则不退。不贪。不恚．睡眠．掉悔．疑惑。是则不退。身不弊暴。心不染污。不忿。不恨。定心正念智慧。是则不退。如是人者。于诸善法日夜增长。况复心住。此人日夜常求胜进。终不退减。</w:t>
      </w:r>
    </w:p>
    <w:p>
      <w:r>
        <w:t xml:space="preserve">　　佛告迦叶。如是。如是。于诸善法无信心者。是则退减。亦如迦叶次第广说。</w:t>
      </w:r>
    </w:p>
    <w:p>
      <w:r>
        <w:t xml:space="preserve">　　时。尊者摩诃迦叶闻佛所说。欢喜随喜。从座起。作礼而去。</w:t>
      </w:r>
    </w:p>
    <w:p/>
    <w:p>
      <w:r>
        <w:t xml:space="preserve">　　（一一四○）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尔时。尊者摩诃迦叶住舍卫国东园鹿子母讲堂。晡时从禅觉。来诣佛所。稽首佛足。退坐一面。</w:t>
      </w:r>
    </w:p>
    <w:p>
      <w:r>
        <w:t xml:space="preserve">　　尔时。世尊告摩诃迦叶。汝当为诸比丘说法教诫．教授。所以者何。我常为诸比丘说法教诫．教授。汝亦应尔。</w:t>
      </w:r>
    </w:p>
    <w:p>
      <w:r>
        <w:t xml:space="preserve">　　尊者摩诃迦叶白佛言。世尊。今诸比丘难可为说法教诫．教授。有诸比丘闻所说法。不忍．不喜。</w:t>
      </w:r>
    </w:p>
    <w:p>
      <w:r>
        <w:t xml:space="preserve">　　佛告摩诃迦叶。汝何因缘作如是说。</w:t>
      </w:r>
    </w:p>
    <w:p>
      <w:r>
        <w:t xml:space="preserve">　　摩诃迦叶白佛言。世尊是法根．法眼．法依。唯愿世尊为诸比丘说法。诸比丘闻已。当受奉行。</w:t>
      </w:r>
    </w:p>
    <w:p>
      <w:r>
        <w:t xml:space="preserve">　　佛告迦叶。谛听。善思。当为汝说。</w:t>
      </w:r>
    </w:p>
    <w:p>
      <w:r>
        <w:t xml:space="preserve">　　佛告迦叶。昔日。阿练若比丘于阿练若比丘所。叹说阿练若法。于乞食比丘所。叹说乞食功德。于粪扫衣比丘所。叹说粪扫衣功德。若少欲知足。修行远离。精勤方便。正念正定。智慧漏尽。身作证比丘所。随其所行。赞叹称说。迦叶。若于阿练若所。叹说阿练若法。乃至漏尽比丘所。叹说漏尽身作证。若见其人。悉共语言。随宜慰劳善来者。汝名何等。为谁弟子。让座令坐。叹其贤善。如其法像类。有沙门义．有沙门欲。如是赞叹时。若彼同住同游者。则便决定随顺彼行。不久亦当同其所见。同其所欲。</w:t>
      </w:r>
    </w:p>
    <w:p>
      <w:r>
        <w:t xml:space="preserve">　　佛告迦叶。若是年少比丘见彼阿练若比丘来赞叹阿练若法。乃至漏尽身作证。彼年少比丘应起出迎。恭敬礼拜问讯。乃至彼同住者。不久当得自义饶益。如是恭敬者。长夜当得安乐饶益。</w:t>
      </w:r>
    </w:p>
    <w:p>
      <w:r>
        <w:t xml:space="preserve">　　佛告迦叶。今日比丘见彼来者。知见大德。能感财利．衣被．饮食．床卧．汤药者。与共言语。恭敬问讯。叹言善来。何某名字。为谁弟子。叹其福德。能感大利．衣被．饮食．卧具．汤药。若与尊者相习近者。亦当丰足衣被．饮食．卧具．汤药。若复年少比丘见彼来者。大智大德。能感财利．衣被．饮食．卧具．汤药者。疾起出迎。恭敬问讯。叹言善来大智大德。能感大利．衣被．饮食．卧具．汤药。迦叶。如是年少比丘。长夜当得非义不饶益苦。</w:t>
      </w:r>
    </w:p>
    <w:p>
      <w:r>
        <w:t xml:space="preserve">　　如是。迦叶。斯等比丘为沙门患。为梵行溺。为大映障．恶不善法．烦恼之患。重受诸有。炽燃生死。未来苦报。生．老．病．死．忧．悲．苦．恼。是故。迦叶。当如是学。为阿练若。于阿练若所。称誉赞叹粪扫衣．乞食。少欲知足。修行远离。精勤方便。正念正定。正智漏尽。身作证者。称誉赞叹。当如是学。</w:t>
      </w:r>
    </w:p>
    <w:p>
      <w:r>
        <w:t xml:space="preserve">　　佛说此经已。尊者摩诃迦叶闻佛所说。欢喜随喜。作礼而去。</w:t>
      </w:r>
    </w:p>
    <w:p/>
    <w:p>
      <w:r>
        <w:t xml:space="preserve">　　（一一四一）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尔时。尊者摩诃迦叶住舍卫国东园鹿子母讲堂。晡时从禅觉。诣世尊所。稽首礼足。退坐一面。</w:t>
      </w:r>
    </w:p>
    <w:p>
      <w:r>
        <w:t xml:space="preserve">　　尔时。世尊告摩诃迦叶言。汝今已老。年耆根熟。粪扫衣重。我衣轻好。汝今可住僧中。著居士坏色轻衣。</w:t>
      </w:r>
    </w:p>
    <w:p>
      <w:r>
        <w:t xml:space="preserve">　　迦叶白佛言。世尊。我已长夜习阿练若。赞叹阿练若．粪扫衣．乞食。</w:t>
      </w:r>
    </w:p>
    <w:p>
      <w:r>
        <w:t xml:space="preserve">　　佛告迦叶。汝观几种义。习阿练若。赞叹阿练若．粪扫衣．乞食。赞叹粪扫衣．乞食法。</w:t>
      </w:r>
    </w:p>
    <w:p>
      <w:r>
        <w:t xml:space="preserve">　　迦叶白佛言。世尊。我观二种义。现法得安乐住义。复为未来众生。而作大明。未来世众生当如是念。过去上座六神通。出家日久。梵行纯熟。为世尊所叹。智慧梵行者之所奉事。彼于长夜习阿练若。赞叹阿练若．粪扫衣．乞食。赞叹粪扫衣．乞食法。诸有闻者。净心随喜。长夜皆得安乐饶益。</w:t>
      </w:r>
    </w:p>
    <w:p>
      <w:r>
        <w:t xml:space="preserve">　　佛告迦叶。善哉。善哉。迦叶。汝则长夜多所饶益。安乐众生。哀愍世间。安乐天人。</w:t>
      </w:r>
    </w:p>
    <w:p>
      <w:r>
        <w:t xml:space="preserve">　　佛告迦叶。若有毁呰头陀法者。则毁于我。若有称叹头陀法者。则称叹我。所以者何。头陀法者。我所长夜称誉赞叹。是故。迦叶。阿练若者。当称叹阿练若。粪扫衣．乞食者。当称叹粪扫衣．乞食法。</w:t>
      </w:r>
    </w:p>
    <w:p>
      <w:r>
        <w:t xml:space="preserve">　　佛说此经已。摩诃迦叶闻佛所说。欢喜随喜。作礼而去。</w:t>
      </w:r>
    </w:p>
    <w:p/>
    <w:p>
      <w:r>
        <w:t xml:space="preserve">　　（一一四二）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尔时。尊者摩诃迦叶久住舍卫国阿练若床坐处。长须发。著弊纳衣。来诣佛所。尔时。世尊．无数大众围绕说法。</w:t>
      </w:r>
    </w:p>
    <w:p>
      <w:r>
        <w:t xml:space="preserve">　　时。诸比丘见摩诃迦叶从远而来。见已。于尊者摩诃迦叶所起轻慢心。言。此何等比丘。衣服粗陋。无有仪容而来。衣服佯佯而来。</w:t>
      </w:r>
    </w:p>
    <w:p>
      <w:r>
        <w:t xml:space="preserve">　　尔时。世尊知诸比丘心之所念。告摩诃迦叶。善来。迦叶。于此半座。我今竟知谁先出家。汝耶。我耶。</w:t>
      </w:r>
    </w:p>
    <w:p>
      <w:r>
        <w:t xml:space="preserve">　　彼诸比丘心生恐怖。身毛皆竖。并相谓言。奇哉。尊者。彼尊者摩诃迦叶。大德大力。大师弟子。请以半座。</w:t>
      </w:r>
    </w:p>
    <w:p>
      <w:r>
        <w:t xml:space="preserve">　　尔时。尊者摩诃迦叶合掌白佛言。世尊。佛是我师。我是弟子。</w:t>
      </w:r>
    </w:p>
    <w:p>
      <w:r>
        <w:t xml:space="preserve">　　佛告迦叶。如是。如是。我为大师。汝是弟子。汝今且坐。随其所安。</w:t>
      </w:r>
    </w:p>
    <w:p>
      <w:r>
        <w:t xml:space="preserve">　　尊者摩诃迦叶稽首佛足。退坐一面。</w:t>
      </w:r>
    </w:p>
    <w:p>
      <w:r>
        <w:t xml:space="preserve">　　尔时。世尊复欲警悟诸比丘。复以尊者摩诃迦叶同己所得殊胜广大功德为现众故。告诸比丘。我离欲．恶不善法。有觉有观。初禅具足住。若日．若夜．若日夜。摩诃迦叶亦复如我。离欲．恶不善法。乃至初禅具足住。若日．若夜．若日夜。我欲第二．第三．第四禅具足住。若日．若夜．若日夜。彼摩诃迦叶亦复如是。乃至第四禅具足住。若日．若夜．若日夜。我随所欲。慈．悲．喜．舍。空入处．识入处．无所有入处．非想非非想入处。神通境界。天耳．他心智．宿命智．生死智．漏尽智具足住。若日．若夜．若日夜。彼迦叶比丘亦复如是。乃至漏尽智具足住。若日．若夜．若日夜。</w:t>
      </w:r>
    </w:p>
    <w:p>
      <w:r>
        <w:t xml:space="preserve">　　尔时。世尊于无量大众中称叹摩诃迦叶同己广大胜妙功德已。诸比丘闻佛所说。欢喜奉行。</w:t>
      </w:r>
    </w:p>
    <w:p/>
    <w:p>
      <w:r>
        <w:t xml:space="preserve">　　（一一四三）</w:t>
      </w:r>
    </w:p>
    <w:p/>
    <w:p>
      <w:r>
        <w:t xml:space="preserve">　　如是我闻。</w:t>
      </w:r>
    </w:p>
    <w:p>
      <w:r>
        <w:t xml:space="preserve">　　一时。佛住王舍城迦兰陀竹园。尊者摩诃迦叶．尊者阿难住耆阇崛山。</w:t>
      </w:r>
    </w:p>
    <w:p>
      <w:r>
        <w:t xml:space="preserve">　　时。尊者阿难诣尊者摩诃迦叶所。语尊者摩诃迦叶言。今可共出耆阇崛山。入王舍城乞食。</w:t>
      </w:r>
    </w:p>
    <w:p>
      <w:r>
        <w:t xml:space="preserve">　　尊者摩诃迦叶默然而许。</w:t>
      </w:r>
    </w:p>
    <w:p>
      <w:r>
        <w:t xml:space="preserve">　　时。尊者摩诃迦叶．尊者阿难著衣持钵。入王舍城乞食。尊者阿难语尊者摩诃迦叶。日时太早。可共暂过比丘尼精舍。即便往过。</w:t>
      </w:r>
    </w:p>
    <w:p>
      <w:r>
        <w:t xml:space="preserve">　　时。诸比丘尼遥见尊者摩诃迦叶．尊者阿难从远而来。疾敷床座。请令就坐。时。诸比丘尼礼尊者摩诃迦叶．阿难足已。退坐一面。</w:t>
      </w:r>
    </w:p>
    <w:p>
      <w:r>
        <w:t xml:space="preserve">　　尊者摩诃迦叶为诸比丘尼种种说法。示教照喜。示教照喜已。时。偷罗难陀比丘尼不喜悦。说如是恶言。云何。阿梨摩诃迦叶于阿梨阿难。鞞提诃牟尼前为比丘尼说法。譬如贩针儿于针师家卖。阿梨摩诃迦叶亦复如是。于阿梨阿难。鞞提诃牟尼前为诸比丘尼说法。</w:t>
      </w:r>
    </w:p>
    <w:p>
      <w:r>
        <w:t xml:space="preserve">　　尊者摩诃迦叶闻偷罗难陀比丘尼心不喜悦。口说恶言。闻已。语尊者阿难。汝看。是偷罗难陀比丘尼心不喜悦。口说恶言。云何。阿难。我是贩针儿。汝是针师。于汝前卖耶。</w:t>
      </w:r>
    </w:p>
    <w:p>
      <w:r>
        <w:t xml:space="preserve">　　尊者阿难语尊者摩诃迦叶。且止。当忍。此愚痴老妪。智慧薄少。不曾修习故。</w:t>
      </w:r>
    </w:p>
    <w:p>
      <w:r>
        <w:t xml:space="preserve">　　阿难。汝岂闻世尊．如来．应．等正觉所知见。于大众中说月譬经。教诫．教授。比丘。当如月譬住。常如新学。如是广说为说。阿难。如月譬住。常如新学耶。</w:t>
      </w:r>
    </w:p>
    <w:p>
      <w:r>
        <w:t xml:space="preserve">　　阿难答言。不也。尊者摩诃迦叶。</w:t>
      </w:r>
    </w:p>
    <w:p>
      <w:r>
        <w:t xml:space="preserve">　　阿难。汝闻世尊．如来．应．等正觉所知所见说言。比丘。当如月譬住。常如新学。其唯摩诃迦叶比丘。</w:t>
      </w:r>
    </w:p>
    <w:p>
      <w:r>
        <w:t xml:space="preserve">　　阿难答言。如是。尊者摩诃迦叶。</w:t>
      </w:r>
    </w:p>
    <w:p>
      <w:r>
        <w:t xml:space="preserve">　　阿难。汝曾为世尊．如来．应．等正觉所知所见。于无量大众中请汝来坐耶。又复世尊以同己广大之德称叹汝。阿难离欲．恶不善法。乃至漏尽通。称叹。</w:t>
      </w:r>
    </w:p>
    <w:p>
      <w:r>
        <w:t xml:space="preserve">　　答言。不也。尊者摩诃迦叶。</w:t>
      </w:r>
    </w:p>
    <w:p>
      <w:r>
        <w:t xml:space="preserve">　　如是。阿难。世尊．如来．应．等正觉于无量大众中。口自说言。善来摩诃迦叶。请汝半座。复于大众中以同己广大功德。离欲．恶不善法。乃至漏尽通。称叹摩诃迦叶耶。</w:t>
      </w:r>
    </w:p>
    <w:p>
      <w:r>
        <w:t xml:space="preserve">　　阿难答言。如是。尊者摩诃迦叶。</w:t>
      </w:r>
    </w:p>
    <w:p>
      <w:r>
        <w:t xml:space="preserve">　　时。摩诃迦叶于比丘尼众中师子吼已。</w:t>
      </w:r>
    </w:p>
    <w:p/>
    <w:p>
      <w:r>
        <w:t xml:space="preserve">　　（一一四四）</w:t>
      </w:r>
    </w:p>
    <w:p/>
    <w:p>
      <w:r>
        <w:t xml:space="preserve">　　如是我闻。</w:t>
      </w:r>
    </w:p>
    <w:p>
      <w:r>
        <w:t xml:space="preserve">　　一时。尊者摩诃迦叶．尊者阿难住王舍城耆阇崛山中。世尊涅槃未久。时。世饥馑。乞食难得。</w:t>
      </w:r>
    </w:p>
    <w:p>
      <w:r>
        <w:t xml:space="preserve">　　时。尊者阿难与众多年少比丘俱。不能善摄诸根。食不知量。不能初夜．后夜精勤禅思。乐著睡眠。常求世利。人间游行至南天竺。有三十年少弟子舍戒还俗。余多童子。时。尊者阿难于南山国土游行。以少徒众还王舍城。时。尊者阿难举衣钵。洗足已。至尊者摩诃迦叶所。稽首礼足。退坐一面。</w:t>
      </w:r>
    </w:p>
    <w:p>
      <w:r>
        <w:t xml:space="preserve">　　时。尊者摩诃迦叶问尊者阿难。汝从何来。徒众鲜少。</w:t>
      </w:r>
    </w:p>
    <w:p>
      <w:r>
        <w:t xml:space="preserve">　　阿难答言。从南山国土人间游行。年少比丘三十人舍戒还俗。徒众损减。又今在者多是童子。</w:t>
      </w:r>
    </w:p>
    <w:p>
      <w:r>
        <w:t xml:space="preserve">　　尊者摩诃迦叶语阿难言。有几福利。如来．应．等正觉所知所见。听三人已上制群食戒。</w:t>
      </w:r>
    </w:p>
    <w:p>
      <w:r>
        <w:t xml:space="preserve">　　阿难答言。为二事故。何等为二。一者为贫小家。二者多诸恶人以为伴党。相破坏故。莫令恶人于僧中住。而受众名。映障大众。别为二部。互相嫌诤。</w:t>
      </w:r>
    </w:p>
    <w:p>
      <w:r>
        <w:t xml:space="preserve">　　尊者迦叶语阿难言。汝知此义。如何于饥馑时。与众多年少弟子南山国土游行。令三十人舍戒还俗。徒众损减。余者多是童子。如阿难。汝徒众消灭。汝是童子。不知筹量。</w:t>
      </w:r>
    </w:p>
    <w:p>
      <w:r>
        <w:t xml:space="preserve">　　阿难答言。云何。尊者摩诃迦叶。我以头发二色。犹言童子。</w:t>
      </w:r>
    </w:p>
    <w:p>
      <w:r>
        <w:t xml:space="preserve">　　尊者摩诃迦叶言。汝于饥馑世。与诸年少弟子人间游行。致令三十弟子舍戒还俗。其余在者复是童子。徒众消灭。不知筹量。而言宿士众坏。阿难。众极坏。阿难。汝是童子。不筹量故。</w:t>
      </w:r>
    </w:p>
    <w:p>
      <w:r>
        <w:t xml:space="preserve">　　时。低舍比丘尼闻尊者摩诃迦叶以童子责尊者阿难。毗提诃牟尼。闻已不欢喜。作是恶言。云何。阿梨摩诃迦叶本外道闻。而已童子呵责阿梨阿难。毗提诃牟尼。令童子名流行。</w:t>
      </w:r>
    </w:p>
    <w:p>
      <w:r>
        <w:t xml:space="preserve">　　尊者摩诃迦叶以天耳闻低舍比丘尼心不欢喜。口出恶言。闻已。语尊者阿难。汝看。是低舍比丘尼心不欢喜。口说恶语。言。摩诃迦叶本闻外道。而责阿梨阿难。毗提诃牟尼。令童子名流行。</w:t>
      </w:r>
    </w:p>
    <w:p>
      <w:r>
        <w:t xml:space="preserve">　　尊者阿难答言。且止。尊者摩诃迦叶。忍之。尊者摩诃迦叶。此愚痴老妪无自性智。</w:t>
      </w:r>
    </w:p>
    <w:p>
      <w:r>
        <w:t xml:space="preserve">　　尊者摩诃迦叶语阿难言。我自出家。都不知有异师。唯如来．应．等正觉。我未出家时。常念生．老．病．死．忧．悲．恼苦。知在家荒务。多诸烦恼。出家空闲。难可俗人处于非家。一向鲜洁。尽其形寿。纯一满净。梵行清白。当剃须发。著袈裟衣。正信．非家．出家学道。以百千金贵价之衣。段段割截为僧伽梨。若世间阿罗汉者。闇从出家。我出家已。于王舍城那罗聚落中间多子塔所。遇值世尊正身端坐。相好奇特。诸根寂静。第一息灭。犹如金山。</w:t>
      </w:r>
    </w:p>
    <w:p>
      <w:r>
        <w:t xml:space="preserve">　　我时见已。作是念。此是我师。此是世尊。此是罗汉。此是等正觉。我时一心合掌敬礼。白佛言。是我大师。我是弟子。</w:t>
      </w:r>
    </w:p>
    <w:p>
      <w:r>
        <w:t xml:space="preserve">　　佛告我言。如是。迦叶。我是汝师。汝是弟子。迦叶。汝今成就如是真实净心所恭敬者。不知言知。不见言见。实非罗汉而言罗汉。非等正觉言等正觉者。应当自然身碎七分。迦叶。我今知故言知。见故言见。真阿罗汉言阿罗汉。真等正觉言等正觉。迦叶。我今有因缘故。为声闻说法。非无因缘故。依。非无依。有神力。非无神力。是故。迦叶。若欲闻法。应如是学。若欲闻法。以义饶益。当一其心。恭敬尊重。专心侧听。而作是念。我当正观五阴生灭。六触入处集起．灭没。于四念处正念乐住。修七觉分．八解脱身作证。常念其身。未尝断绝。离无惭愧。于大师所及大德梵行常住惭愧。如是应当学。</w:t>
      </w:r>
    </w:p>
    <w:p>
      <w:r>
        <w:t xml:space="preserve">　　尔时。世尊为我说法。示教照喜。示教照喜已。从座起去。我亦随去。向于住处。我以百千价直衣割截僧伽梨。四摄为座。尔时。世尊知我至心。处处下道。我即敷衣。以为坐具。请佛令坐。世尊即坐。以手摩衣。叹言。迦叶。此衣轻细。此衣柔软。我时白言。如是。世尊。此衣轻细。此衣柔软。唯愿世尊受我此衣。佛告迦叶。汝当受我粪扫衣。我当受汝僧伽梨。佛即自手授我粪扫纳衣。我即奉佛僧伽梨。如是渐渐教授。我八日之中。以学法受于乞食。至第九日。起于无学。</w:t>
      </w:r>
    </w:p>
    <w:p>
      <w:r>
        <w:t xml:space="preserve">　　阿难。若有正问。谁是世尊法子。从佛口生．从法化生。付以法财。诸禅．解脱．三昧．正受。应答我是。是则正说。譬如转轮圣王第一长子。当以灌顶。住于王位。受王五欲。不苦方便自然而得。我亦如是。为佛法子。从佛口生．从法化生。得法余财法。禅．解脱．三昧．正受。不苦方便自然而得。譬如转轮圣王宝象。高七八肘。一多罗叶能映障者。如是我所成就六神通智。则可映障。若有于神通境界智证有疑惑者。我悉能为分别记说。天耳．他心通．宿命智．生死智．漏尽作证智通有疑惑者。我悉能为分别记说。令得决定。</w:t>
      </w:r>
    </w:p>
    <w:p>
      <w:r>
        <w:t xml:space="preserve">　　尊者阿难语尊者摩诃迦叶。如是。如是。摩诃迦叶。如转轮圣王宝象。高七八肘。欲以一多罗叶能映障者。如是。尊者摩诃迦叶六神通智则可映障。若有于神通境界作证智。乃至漏尽作证智有疑惑者。尊者摩诃迦叶能为记说。令其决定。我于长夜敬信尊重尊者摩诃迦叶。以有如是大德神力故。</w:t>
      </w:r>
    </w:p>
    <w:p>
      <w:r>
        <w:t xml:space="preserve">　　尊者摩诃迦叶说是语时。尊者阿难闻其所说。欢喜受持。</w:t>
      </w:r>
    </w:p>
    <w:p/>
    <w:p>
      <w:r>
        <w:t xml:space="preserve">　　　　杂阿含经卷第四十一</w:t>
      </w:r>
    </w:p>
    <w:p/>
    <w:p/>
    <w:p/>
    <w:p>
      <w:r>
        <w:t xml:space="preserve">　　　　杂阿含经卷第四十二</w:t>
      </w:r>
    </w:p>
    <w:p/>
    <w:p>
      <w:r>
        <w:t xml:space="preserve">　　　　宋天竺三藏求那跋陀罗译</w:t>
      </w:r>
    </w:p>
    <w:p/>
    <w:p>
      <w:r>
        <w:t xml:space="preserve">　　（一一四五）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时。波斯匿王来诣佛所。稽首佛足。退坐一面。白佛言。世尊。应施何等人。</w:t>
      </w:r>
    </w:p>
    <w:p>
      <w:r>
        <w:t xml:space="preserve">　　佛言。大王。随心所乐处。</w:t>
      </w:r>
    </w:p>
    <w:p>
      <w:r>
        <w:t xml:space="preserve">　　波斯匿王复白佛言。应施何处。得大果报。</w:t>
      </w:r>
    </w:p>
    <w:p>
      <w:r>
        <w:t xml:space="preserve">　　佛言。大王。此是异问。所问应施何处。此问则异。复问施何处。应得大果。此问复异。我今问汝。随意答我。大王。譬如此国临阵战斗。集诸战士。而有一婆罗门子。从东方来。年少幼稚。柔弱端正。肤白发黑。不习武艺。不学术策。恐怖退弱。不能自安。不忍敌观。若刺若射。无有方便。不能伤彼。云何。大王。如此士夫。王当赏不。</w:t>
      </w:r>
    </w:p>
    <w:p>
      <w:r>
        <w:t xml:space="preserve">　　王白佛言。不赏。世尊。</w:t>
      </w:r>
    </w:p>
    <w:p>
      <w:r>
        <w:t xml:space="preserve">　　如是。大王。有刹利童子从南方来。鞞舍童子从西方来。首陀罗童子从北方来。无有伎术。皆如东方婆罗门子。王当赏不。</w:t>
      </w:r>
    </w:p>
    <w:p>
      <w:r>
        <w:t xml:space="preserve">　　王白佛言。不赏。世尊。</w:t>
      </w:r>
    </w:p>
    <w:p>
      <w:r>
        <w:t xml:space="preserve">　　佛告大王。此国集军临战斗时。有婆罗门童子从东方来。年少端正。肤白发黑。善学武艺。知斗术法。勇健无畏。苦战不退。安住谛观。运戈能伤。能破巨敌。云何。大王。如此战士。加重赏不。</w:t>
      </w:r>
    </w:p>
    <w:p>
      <w:r>
        <w:t xml:space="preserve">　　王白佛言。重赏。世尊。</w:t>
      </w:r>
    </w:p>
    <w:p>
      <w:r>
        <w:t xml:space="preserve">　　如是。刹利童子从南方来。鞞舍童子从西方来。首陀罗童子从北方来。年少端正。善诸术艺。勇健堪能。苦战却敌。皆如东方婆罗门子。如是战士。王当赏不。</w:t>
      </w:r>
    </w:p>
    <w:p>
      <w:r>
        <w:t xml:space="preserve">　　王白佛言。重赏。世尊。</w:t>
      </w:r>
    </w:p>
    <w:p>
      <w:r>
        <w:t xml:space="preserve">　　佛言。大王。如是沙门．婆罗门远离五支。成就五支。建立福田。施此田者。得大福利。得大果报。何等为舍离五支。所谓贪欲盖。嗔恚．睡眠．掉悔．疑盖。已断已知。是名舍离五支。何等为成就五支。谓无学戒身成就。无学定身．慧身．解脱身．解脱知见身。是名成就五支。大王。如是舍离五支。成就五支。建立福田。施此田者。得大果报。尔时。世尊复说偈言。</w:t>
      </w:r>
    </w:p>
    <w:p>
      <w:r>
        <w:t xml:space="preserve">　　运戈猛战斗　　堪能勇士夫</w:t>
      </w:r>
    </w:p>
    <w:p>
      <w:r>
        <w:t xml:space="preserve">　　为其战斗故　　随功重加赏</w:t>
      </w:r>
    </w:p>
    <w:p>
      <w:r>
        <w:t xml:space="preserve">　　不赏名族胄　　怯劣无勇者</w:t>
      </w:r>
    </w:p>
    <w:p>
      <w:r>
        <w:t xml:space="preserve">　　忍辱修贤良　　见谛建福田</w:t>
      </w:r>
    </w:p>
    <w:p>
      <w:r>
        <w:t xml:space="preserve">　　贤圣律仪备　　成就深妙智</w:t>
      </w:r>
    </w:p>
    <w:p>
      <w:r>
        <w:t xml:space="preserve">　　族胄虽卑微　　堪为施福田</w:t>
      </w:r>
    </w:p>
    <w:p>
      <w:r>
        <w:t xml:space="preserve">　　衣食钱财宝　　床卧等众具</w:t>
      </w:r>
    </w:p>
    <w:p>
      <w:r>
        <w:t xml:space="preserve">　　悉应以敬施　　为持净戒故</w:t>
      </w:r>
    </w:p>
    <w:p>
      <w:r>
        <w:t xml:space="preserve">　　人表林野际　　穿井给行人</w:t>
      </w:r>
    </w:p>
    <w:p>
      <w:r>
        <w:t xml:space="preserve">　　溪涧施桥梁　　迥路造房舍</w:t>
      </w:r>
    </w:p>
    <w:p>
      <w:r>
        <w:t xml:space="preserve">　　戒德多闻众　　行路得止息</w:t>
      </w:r>
    </w:p>
    <w:p>
      <w:r>
        <w:t xml:space="preserve">　　譬如重云起　　雷电声振耀</w:t>
      </w:r>
    </w:p>
    <w:p>
      <w:r>
        <w:t xml:space="preserve">　　普雨于壤土　　百卉悉扶疏</w:t>
      </w:r>
    </w:p>
    <w:p>
      <w:r>
        <w:t xml:space="preserve">　　禽兽皆欢喜　　田夫并欣乐</w:t>
      </w:r>
    </w:p>
    <w:p>
      <w:r>
        <w:t xml:space="preserve">　　如是净信心　　闻慧舍悭垢</w:t>
      </w:r>
    </w:p>
    <w:p>
      <w:r>
        <w:t xml:space="preserve">　　钱财丰饮食　　常施良福田</w:t>
      </w:r>
    </w:p>
    <w:p>
      <w:r>
        <w:t xml:space="preserve">　　高唱增欢爱　　如雷雨良田</w:t>
      </w:r>
    </w:p>
    <w:p>
      <w:r>
        <w:t xml:space="preserve">　　功德注流泽　　沾洽施主心</w:t>
      </w:r>
    </w:p>
    <w:p>
      <w:r>
        <w:t xml:space="preserve">　　财富名称流　　及涅槃大果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（一一四六）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时。波斯匿王来诣佛所。稽首佛足。退坐一面。白佛言。云何。世尊。为婆罗门死还生自姓婆罗门家。刹利．鞞舍．首陀罗家耶。</w:t>
      </w:r>
    </w:p>
    <w:p>
      <w:r>
        <w:t xml:space="preserve">　　佛言。大王。何得如是。大王当知。有四种人。何等为四。有一种人。从冥入冥。有一种人。从冥入明。有一种人。从明入冥。有一种人。从明入明。</w:t>
      </w:r>
    </w:p>
    <w:p>
      <w:r>
        <w:t xml:space="preserve">　　大王。云何为一种人从冥入冥。谓有人生卑姓家。若生旃陀罗家．鱼猎家．竹作家．车师家。及余种种下贱工巧业家。贫穷短命。形体憔悴。而复修行卑贱之家。亦复为人下贱作使。是名为冥。处斯冥中。复行身恶行．行口恶行．行意恶行。以是因缘。身坏命终。当生恶趣。堕泥梨中。犹如有人从闇入闇。从厕入厕。以血洗血。舍恶受恶。从冥入冥者亦复如是。是故名为从冥入冥。</w:t>
      </w:r>
    </w:p>
    <w:p>
      <w:r>
        <w:t xml:space="preserve">　　云何名为从冥入明。谓有世人生卑姓家。乃至为人作诸鄙业。是名为冥。然其彼人于此冥中。行身善行．行口善行．行意善行。以是因缘。身坏命终。生于善趣。受天化生。譬如有人登床跨马。从马升象。从冥入明亦复如是。是名有人从冥入明。</w:t>
      </w:r>
    </w:p>
    <w:p>
      <w:r>
        <w:t xml:space="preserve">　　云何有人从明入冥。谓有世人生富乐家。若刹利大姓．婆罗门大姓家．长者大姓家。及余种种富乐家生。多诸钱财。奴婢．客使。广集知识。受身端正。聪明黠慧。是名为明。于此明中。行身恶行．行口恶行．行意恶行。以是因缘。身坏命终。生于恶趣。堕泥梨中。譬如有人从高楼下乘于大象。下象乘马。下马乘舆。下舆坐床．下床堕地。从地落坑。从明入冥者亦复如是。</w:t>
      </w:r>
    </w:p>
    <w:p>
      <w:r>
        <w:t xml:space="preserve">　　云何有人从明入明。谓有世人生富乐家。乃至形相端严。是名为明。于此明中。行身善行．行口善行．行意善行。以是因缘。身坏命终。生于善趣。受天化生。譬如有人从楼观至楼观。如是。乃至从床至床。从明入明者亦复如是。是名有人从明入明。尔时。世尊复说偈言。</w:t>
      </w:r>
    </w:p>
    <w:p>
      <w:r>
        <w:t xml:space="preserve">　　贫穷困苦者　　不信增嗔恨</w:t>
      </w:r>
    </w:p>
    <w:p>
      <w:r>
        <w:t xml:space="preserve">　　悭贪恶邪想　　痴惑不恭敬</w:t>
      </w:r>
    </w:p>
    <w:p>
      <w:r>
        <w:t xml:space="preserve">　　见沙门道士　　持戒多闻者</w:t>
      </w:r>
    </w:p>
    <w:p>
      <w:r>
        <w:t xml:space="preserve">　　毁呰而不誉　　障他施及受</w:t>
      </w:r>
    </w:p>
    <w:p>
      <w:r>
        <w:t xml:space="preserve">　　如斯等士夫　　从此至他世</w:t>
      </w:r>
    </w:p>
    <w:p>
      <w:r>
        <w:t xml:space="preserve">　　当堕泥梨中　　从冥入于冥</w:t>
      </w:r>
    </w:p>
    <w:p>
      <w:r>
        <w:t xml:space="preserve">　　若有贫穷人　　信心少嗔恨</w:t>
      </w:r>
    </w:p>
    <w:p>
      <w:r>
        <w:t xml:space="preserve">　　常生惭愧心　　惠施离悭垢</w:t>
      </w:r>
    </w:p>
    <w:p>
      <w:r>
        <w:t xml:space="preserve">　　见沙门梵志　　持戒多闻者</w:t>
      </w:r>
    </w:p>
    <w:p>
      <w:r>
        <w:t xml:space="preserve">　　谦虚而问讯　　随宜善供给</w:t>
      </w:r>
    </w:p>
    <w:p>
      <w:r>
        <w:t xml:space="preserve">　　劝人令施与　　叹施及受者</w:t>
      </w:r>
    </w:p>
    <w:p>
      <w:r>
        <w:t xml:space="preserve">　　如是修善人　　从此至他世</w:t>
      </w:r>
    </w:p>
    <w:p>
      <w:r>
        <w:t xml:space="preserve">　　善趣上生天　　从冥而入明</w:t>
      </w:r>
    </w:p>
    <w:p>
      <w:r>
        <w:t xml:space="preserve">　　有富乐士夫　　不信多嗔恨</w:t>
      </w:r>
    </w:p>
    <w:p>
      <w:r>
        <w:t xml:space="preserve">　　悭贪疾恶想　　邪惑不恭敬</w:t>
      </w:r>
    </w:p>
    <w:p>
      <w:r>
        <w:t xml:space="preserve">　　见沙门梵志　　毁呰而不誉</w:t>
      </w:r>
    </w:p>
    <w:p>
      <w:r>
        <w:t xml:space="preserve">　　障他人施惠　　亦断受施者</w:t>
      </w:r>
    </w:p>
    <w:p>
      <w:r>
        <w:t xml:space="preserve">　　如是恶士夫　　从此至他世</w:t>
      </w:r>
    </w:p>
    <w:p>
      <w:r>
        <w:t xml:space="preserve">　　当生苦地狱　　从明入冥中</w:t>
      </w:r>
    </w:p>
    <w:p>
      <w:r>
        <w:t xml:space="preserve">　　若有富士夫　　信心不嗔恨</w:t>
      </w:r>
    </w:p>
    <w:p>
      <w:r>
        <w:t xml:space="preserve">　　常起惭愧心　　惠施离嗔姤</w:t>
      </w:r>
    </w:p>
    <w:p>
      <w:r>
        <w:t xml:space="preserve">　　见沙门梵志　　持戒多闻者</w:t>
      </w:r>
    </w:p>
    <w:p>
      <w:r>
        <w:t xml:space="preserve">　　先奉迎问讯　　随宜给所须</w:t>
      </w:r>
    </w:p>
    <w:p>
      <w:r>
        <w:t xml:space="preserve">　　劝人令供养　　叹施及受者</w:t>
      </w:r>
    </w:p>
    <w:p>
      <w:r>
        <w:t xml:space="preserve">　　如是等士夫　　从此至他世</w:t>
      </w:r>
    </w:p>
    <w:p>
      <w:r>
        <w:t xml:space="preserve">　　生三十三天　　从明而入明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（一一四七）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时。波斯匿王日日身蒙尘土。来诣佛所。稽首佛足。退坐一面。</w:t>
      </w:r>
    </w:p>
    <w:p>
      <w:r>
        <w:t xml:space="preserve">　　佛言。大王。从何所来。</w:t>
      </w:r>
    </w:p>
    <w:p>
      <w:r>
        <w:t xml:space="preserve">　　波斯匿王白佛言。世尊。彼灌顶王法。人中自在。精勤方便。王领大地。统理王事。周行观察。而来至此。</w:t>
      </w:r>
    </w:p>
    <w:p>
      <w:r>
        <w:t xml:space="preserve">　　佛告大王。今问大王。随意答我。譬如有人从东方来。有信有缘。未曾虚妄。而白王言。我东方来。见一石山。极方广大。不穿不坏。亦无缺坏。磨地而来。一切众生草木之类悉磨令碎。南．西．北方亦有人来。有信有缘。亦不虚妄。而白王言。我见石山。方广高大。不断不坏。亦不缺坏。磨地而来。众生草木悉皆磨碎。大王。于意云何。如是像貌大恐怖事。险恶相杀。众生运尽。人道难得。当作何计。</w:t>
      </w:r>
    </w:p>
    <w:p>
      <w:r>
        <w:t xml:space="preserve">　　王白佛言。若如是者。更无余计。唯当修善。于佛法．律专心方便。</w:t>
      </w:r>
    </w:p>
    <w:p>
      <w:r>
        <w:t xml:space="preserve">　　佛告大王。何故说言。险恶恐怖于世卒起。众生运尽。人身难得。唯当行法．行义．行福。于佛法教。专精方便。何以不言。灌顶王位众人人首。堪能自在。王于大地。事务众人。当须营理耶。</w:t>
      </w:r>
    </w:p>
    <w:p>
      <w:r>
        <w:t xml:space="preserve">　　王白佛言。世尊。为复闲时言。灌顶王位为众人首。王于大地。多所经营。以言斗言。以财斗财。以象斗象。以车斗车。以步斗步。</w:t>
      </w:r>
    </w:p>
    <w:p>
      <w:r>
        <w:t xml:space="preserve">　　当于尔时。无有自在。若胜若伏。是故我说。险恶恐怖卒起之时。众生运尽。人身难得。无有余计。唯有行义．行法．行福。于佛法教专心归依。</w:t>
      </w:r>
    </w:p>
    <w:p>
      <w:r>
        <w:t xml:space="preserve">　　佛告大王。如是。如是。经常磨迮。谓恶劫．老．病．苦。磨迮众生。当作何计。正当修义．修法．修福．修善．修慈。于佛法中精勤方便。尔时。世尊而说偈言。</w:t>
      </w:r>
    </w:p>
    <w:p>
      <w:r>
        <w:t xml:space="preserve">　　如有大石山　　高广无缺坏</w:t>
      </w:r>
    </w:p>
    <w:p>
      <w:r>
        <w:t xml:space="preserve">　　周遍四方来　　磨迮此大地</w:t>
      </w:r>
    </w:p>
    <w:p>
      <w:r>
        <w:t xml:space="preserve">　　非兵马咒术　　力所能防御</w:t>
      </w:r>
    </w:p>
    <w:p>
      <w:r>
        <w:t xml:space="preserve">　　恶劫老病死　　常磨迮众生</w:t>
      </w:r>
    </w:p>
    <w:p>
      <w:r>
        <w:t xml:space="preserve">　　四种大族姓　　栴陀罗猎师</w:t>
      </w:r>
    </w:p>
    <w:p>
      <w:r>
        <w:t xml:space="preserve">　　在家及出家　　持戒犯戒者</w:t>
      </w:r>
    </w:p>
    <w:p>
      <w:r>
        <w:t xml:space="preserve">　　一切皆磨迮　　无能救护者</w:t>
      </w:r>
    </w:p>
    <w:p>
      <w:r>
        <w:t xml:space="preserve">　　是故慧士夫　　观察自己利</w:t>
      </w:r>
    </w:p>
    <w:p>
      <w:r>
        <w:t xml:space="preserve">　　建立清净信　　信佛法僧宝</w:t>
      </w:r>
    </w:p>
    <w:p>
      <w:r>
        <w:t xml:space="preserve">　　身口心清净　　随顺于正法</w:t>
      </w:r>
    </w:p>
    <w:p>
      <w:r>
        <w:t xml:space="preserve">　　现世名称流　　终则生天上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（一一四八）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时。波斯匿王来诣佛所。稽首佛足。退坐一面。时。有尼乾子七人．阇只罗七人．一舍罗七人。身皆粗大。彷徉行住祇洹门外。</w:t>
      </w:r>
    </w:p>
    <w:p>
      <w:r>
        <w:t xml:space="preserve">　　时。波斯匿王遥见斯等彷徉门外。即从座起。往至其前。合掌问讯。三自称名言。我是波斯匿王．拘萨罗王。</w:t>
      </w:r>
    </w:p>
    <w:p>
      <w:r>
        <w:t xml:space="preserve">　　尔时。世尊告波斯匿王。汝今何故恭敬斯等。三称姓名。合掌问讯。</w:t>
      </w:r>
    </w:p>
    <w:p>
      <w:r>
        <w:t xml:space="preserve">　　王白佛言。我作是念。世间若有阿罗汉者。斯等则是。</w:t>
      </w:r>
    </w:p>
    <w:p>
      <w:r>
        <w:t xml:space="preserve">　　佛告波斯匿王。汝今且止。汝亦不知是阿罗汉．非阿罗汉。不得他心智故。且当亲近观其戒行。久而可知。勿速自决。审谛观察。勿但洛莫。当用智慧。不以不智。经诸苦难。堪能自辩。交契计挍。真伪则分。见说知明。久而则知。非可卒识。当须思惟。智慧观察。</w:t>
      </w:r>
    </w:p>
    <w:p>
      <w:r>
        <w:t xml:space="preserve">　　王白佛言。奇哉。世尊。善说斯理。言。久相习。观其戒行。乃至见说知明。我有家人。亦复出家。作斯等形相。周流他国。而复来还。舍其被服。还受五欲。是故当知世尊善说。应与同止。观其戒行。乃至言说知有智慧。</w:t>
      </w:r>
    </w:p>
    <w:p>
      <w:r>
        <w:t xml:space="preserve">　　尔时。世尊而说偈言。</w:t>
      </w:r>
    </w:p>
    <w:p>
      <w:r>
        <w:t xml:space="preserve">　　不以见形相　　知人之善恶</w:t>
      </w:r>
    </w:p>
    <w:p>
      <w:r>
        <w:t xml:space="preserve">　　不应暂相见　　而与同心志</w:t>
      </w:r>
    </w:p>
    <w:p>
      <w:r>
        <w:t xml:space="preserve">　　有现身口密　　俗心不敛摄</w:t>
      </w:r>
    </w:p>
    <w:p>
      <w:r>
        <w:t xml:space="preserve">　　犹如鍮石铜　　涂以真金色</w:t>
      </w:r>
    </w:p>
    <w:p>
      <w:r>
        <w:t xml:space="preserve">　　内怀鄙杂心　　外现圣威仪</w:t>
      </w:r>
    </w:p>
    <w:p>
      <w:r>
        <w:t xml:space="preserve">　　游行诸国土　　欺诳于世人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（一一四九）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为首。并七国王及诸大臣悉共集会。作如是论议。五欲之中。何者第一。有一人言。色最第一。又复有称声．香．味．触为第一者。中有人言。我等人人各说第一。竟无定判。当诣世尊。问如此义。如世尊说。当共忆持。</w:t>
      </w:r>
    </w:p>
    <w:p>
      <w:r>
        <w:t xml:space="preserve">　　尔时。波斯匿王为首。与七国王．大臣．眷属来诣佛所。稽首佛足。退坐一面。白佛言。世尊。我等七王与诸大臣如是论议。五欲功德。何者为胜。其中有言色胜．有言声胜．有言香胜．有言味胜．有言触胜。竟无决定。来问世尊。竟何者胜。</w:t>
      </w:r>
    </w:p>
    <w:p>
      <w:r>
        <w:t xml:space="preserve">　　佛告诸王。各随意适。我悉有余说。以是因缘。我说五欲功德。然自有人于色适意。止爱一色。满其志愿。正使过上有诸胜色。非其所爱。不触不视。言己所爱最为第一。无过其上。如爱色者。声．香．味．触亦皆如是。当其所爱。辄言最胜。欢喜乐著。虽更有胜过其上者。非其所欲。不触不视。唯我爱者最胜最妙。无比无上。</w:t>
      </w:r>
    </w:p>
    <w:p>
      <w:r>
        <w:t xml:space="preserve">　　尔时。座中有一优婆塞。名曰栴檀。从座起。整衣服。偏袒右肩。合掌白佛。</w:t>
      </w:r>
    </w:p>
    <w:p>
      <w:r>
        <w:t xml:space="preserve">　　善说。世尊。善说。善逝。</w:t>
      </w:r>
    </w:p>
    <w:p>
      <w:r>
        <w:t xml:space="preserve">　　佛告优婆塞。善说。栴檀。快说。栴檀。</w:t>
      </w:r>
    </w:p>
    <w:p>
      <w:r>
        <w:t xml:space="preserve">　　时。栴檀优婆塞即说偈言。</w:t>
      </w:r>
    </w:p>
    <w:p>
      <w:r>
        <w:t xml:space="preserve">　　央伽族姓王　　服珠璎珞铠</w:t>
      </w:r>
    </w:p>
    <w:p>
      <w:r>
        <w:t xml:space="preserve">　　摩竭众庆集　　如来出其国</w:t>
      </w:r>
    </w:p>
    <w:p>
      <w:r>
        <w:t xml:space="preserve">　　名闻普流布　　犹如雪山王</w:t>
      </w:r>
    </w:p>
    <w:p>
      <w:r>
        <w:t xml:space="preserve">　　如净水莲华　　清净无瑕秽</w:t>
      </w:r>
    </w:p>
    <w:p>
      <w:r>
        <w:t xml:space="preserve">　　随日光开敷　　芬香熏其国</w:t>
      </w:r>
    </w:p>
    <w:p>
      <w:r>
        <w:t xml:space="preserve">　　央耆国明显　　犹如空中日</w:t>
      </w:r>
    </w:p>
    <w:p>
      <w:r>
        <w:t xml:space="preserve">　　观如来慧力　　如夜然炬火</w:t>
      </w:r>
    </w:p>
    <w:p>
      <w:r>
        <w:t xml:space="preserve">　　为眼为大明　　来者为决疑</w:t>
      </w:r>
    </w:p>
    <w:p/>
    <w:p>
      <w:r>
        <w:t xml:space="preserve">　　时。诸国王叹言。善说。栴檀优婆塞。</w:t>
      </w:r>
    </w:p>
    <w:p>
      <w:r>
        <w:t xml:space="preserve">　　尔时。七王脱七宝上衣。奉优婆塞。</w:t>
      </w:r>
    </w:p>
    <w:p>
      <w:r>
        <w:t xml:space="preserve">　　时。彼七王闻佛所说。欢喜随喜。从座起去。</w:t>
      </w:r>
    </w:p>
    <w:p>
      <w:r>
        <w:t xml:space="preserve">　　尔时。栴檀优婆塞知诸王去已。从座起。整衣服。偏袒右肩。合掌白佛。今七国王遗我七领上衣。唯愿世尊受此七衣。以哀愍故。</w:t>
      </w:r>
    </w:p>
    <w:p>
      <w:r>
        <w:t xml:space="preserve">　　尔时。世尊为哀愍故。受其七衣。栴檀优婆塞欢喜随喜。作礼而去。</w:t>
      </w:r>
    </w:p>
    <w:p/>
    <w:p>
      <w:r>
        <w:t xml:space="preserve">　　（一一五○）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时。波斯匿王其体肥大。举体流汗。来诣佛所。稽首佛足。退坐一面。气息长喘。</w:t>
      </w:r>
    </w:p>
    <w:p>
      <w:r>
        <w:t xml:space="preserve">　　尔时。世尊告波斯匿王。大王身体极肥盛。</w:t>
      </w:r>
    </w:p>
    <w:p>
      <w:r>
        <w:t xml:space="preserve">　　大王白佛言。如是。世尊。患身肥大。常以此身极肥大故。惭耻厌苦。</w:t>
      </w:r>
    </w:p>
    <w:p>
      <w:r>
        <w:t xml:space="preserve">　　尔时。世尊即说偈言。</w:t>
      </w:r>
    </w:p>
    <w:p>
      <w:r>
        <w:t xml:space="preserve">　　人当自系念　　每食知节量</w:t>
      </w:r>
    </w:p>
    <w:p>
      <w:r>
        <w:t xml:space="preserve">　　是则诸受薄　　安消而保寿</w:t>
      </w:r>
    </w:p>
    <w:p/>
    <w:p>
      <w:r>
        <w:t xml:space="preserve">　　时。有一年少。名郁多罗。于会中坐。时。波斯匿王告郁多罗。汝能从世尊受向所说偈。每至食时。为我诵不。若能尔者。赐金钱十万。亦常与食。</w:t>
      </w:r>
    </w:p>
    <w:p>
      <w:r>
        <w:t xml:space="preserve">　　郁多罗白王。奉教当诵。</w:t>
      </w:r>
    </w:p>
    <w:p>
      <w:r>
        <w:t xml:space="preserve">　　时。波斯匿王闻佛所说。欢喜随喜。作礼而去。</w:t>
      </w:r>
    </w:p>
    <w:p>
      <w:r>
        <w:t xml:space="preserve">　　时。郁多罗知王去已。至世尊前。受所说偈。于王食时。食食为诵。白言大王。如佛．世尊．如来．应．等正觉所知所见。而说斯偈。</w:t>
      </w:r>
    </w:p>
    <w:p>
      <w:r>
        <w:t xml:space="preserve">　　人当自系念　　每食知节量</w:t>
      </w:r>
    </w:p>
    <w:p>
      <w:r>
        <w:t xml:space="preserve">　　是则诸受薄　　安消而保寿</w:t>
      </w:r>
    </w:p>
    <w:p/>
    <w:p>
      <w:r>
        <w:t xml:space="preserve">　　如是。波斯匿王渐至后时。身体佣细。容貌端正。处楼阁上。向佛住处合掌恭敬。右膝著地。三说是言。南无敬礼世尊．如来．应．等正觉。南无敬礼世尊．如来．应．等正觉。与我现法利益．后世利益．现法后世利益。以其饭食知节量故。</w:t>
      </w:r>
    </w:p>
    <w:p/>
    <w:p>
      <w:r>
        <w:t xml:space="preserve">　　（一一五一）</w:t>
      </w:r>
    </w:p>
    <w:p/>
    <w:p>
      <w:r>
        <w:t xml:space="preserve">　　如是我闻。</w:t>
      </w:r>
    </w:p>
    <w:p>
      <w:r>
        <w:t xml:space="preserve">　　一时。佛住舍卫国。</w:t>
      </w:r>
    </w:p>
    <w:p>
      <w:r>
        <w:t xml:space="preserve">　　时。有年少阿修罗来诣佛所。于佛面前粗恶不善语。嗔骂呵责。</w:t>
      </w:r>
    </w:p>
    <w:p>
      <w:r>
        <w:t xml:space="preserve">　　尔时。世尊即说偈言。</w:t>
      </w:r>
    </w:p>
    <w:p>
      <w:r>
        <w:t xml:space="preserve">　　不怒胜嗔恚　　不善以善伏</w:t>
      </w:r>
    </w:p>
    <w:p>
      <w:r>
        <w:t xml:space="preserve">　　惠施伏悭贪　　真言坏妄语</w:t>
      </w:r>
    </w:p>
    <w:p>
      <w:r>
        <w:t xml:space="preserve">　　不骂亦不虐　　常住贤圣心</w:t>
      </w:r>
    </w:p>
    <w:p>
      <w:r>
        <w:t xml:space="preserve">　　恶人住嗔恨　　不动如山石</w:t>
      </w:r>
    </w:p>
    <w:p>
      <w:r>
        <w:t xml:space="preserve">　　起嗔恚能持　　胜制狂马车</w:t>
      </w:r>
    </w:p>
    <w:p>
      <w:r>
        <w:t xml:space="preserve">　　我说善御士　　非彼摄绳者</w:t>
      </w:r>
    </w:p>
    <w:p/>
    <w:p>
      <w:r>
        <w:t xml:space="preserve">　　时。年少阿修罗白佛言。瞿昙。我今悔过。如愚如痴。不辩不善。于瞿昙面前诃骂毁辱。如是忏悔已。时。阿修罗闻佛所说。欢喜随喜。作礼而去。</w:t>
      </w:r>
    </w:p>
    <w:p/>
    <w:p>
      <w:r>
        <w:t xml:space="preserve">　　（一一五二）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时。有年少宾耆迦婆罗门来诣佛所。于世尊面前作粗恶不善语。嗔骂呵责。</w:t>
      </w:r>
    </w:p>
    <w:p>
      <w:r>
        <w:t xml:space="preserve">　　尔时。世尊告年少宾耆迦。若于一时吉星之日。汝当会诸宗亲眷属耶。</w:t>
      </w:r>
    </w:p>
    <w:p>
      <w:r>
        <w:t xml:space="preserve">　　宾耆白佛。如是。瞿昙。</w:t>
      </w:r>
    </w:p>
    <w:p>
      <w:r>
        <w:t xml:space="preserve">　　佛告宾耆。若汝宗亲不受食者。当如之何。</w:t>
      </w:r>
    </w:p>
    <w:p>
      <w:r>
        <w:t xml:space="preserve">　　宾耆白佛。不受食者。食还属我。</w:t>
      </w:r>
    </w:p>
    <w:p>
      <w:r>
        <w:t xml:space="preserve">　　佛告宾耆。汝亦如是。如来面前作粗恶不善语。骂辱呵责。我竟不受。如此骂者。应当属谁。</w:t>
      </w:r>
    </w:p>
    <w:p>
      <w:r>
        <w:t xml:space="preserve">　　宾耆白佛。如是。瞿昙。彼虽不受。且以相赠。则便是与。</w:t>
      </w:r>
    </w:p>
    <w:p>
      <w:r>
        <w:t xml:space="preserve">　　佛告宾耆。如是不名更相赠遗。何得便为相与。</w:t>
      </w:r>
    </w:p>
    <w:p>
      <w:r>
        <w:t xml:space="preserve">　　宾耆白佛。云何名为更相赠遗。名为相与。云何名不受相赠遗。不名相与。</w:t>
      </w:r>
    </w:p>
    <w:p>
      <w:r>
        <w:t xml:space="preserve">　　佛告宾耆。若当如是骂则报骂。嗔则报嗔。打则报打。斗则报斗。名相赠遗。名为相与。若复。宾耆。骂不报骂。嗔不报嗔。打不报打。斗不报斗。若如是者。非相赠遗。不名相与。</w:t>
      </w:r>
    </w:p>
    <w:p>
      <w:r>
        <w:t xml:space="preserve">　　宾耆白佛。瞿昙。我闻古昔婆罗门长老宿重行道大师所说。如来．应．等正觉。面前骂辱。嗔恚诃责。不嗔不怒。而今瞿昙有嗔恚耶。</w:t>
      </w:r>
    </w:p>
    <w:p>
      <w:r>
        <w:t xml:space="preserve">　　尔时。世尊即说偈言。</w:t>
      </w:r>
    </w:p>
    <w:p>
      <w:r>
        <w:t xml:space="preserve">　　无嗔何有嗔　　正命以调伏</w:t>
      </w:r>
    </w:p>
    <w:p>
      <w:r>
        <w:t xml:space="preserve">　　正智心解脱　　慧者无有嗔</w:t>
      </w:r>
    </w:p>
    <w:p>
      <w:r>
        <w:t xml:space="preserve">　　以嗔报嗔者　　是则为恶人</w:t>
      </w:r>
    </w:p>
    <w:p>
      <w:r>
        <w:t xml:space="preserve">　　不以嗔报嗔　　临敌伏难伏</w:t>
      </w:r>
    </w:p>
    <w:p>
      <w:r>
        <w:t xml:space="preserve">　　不嗔胜于嗔　　三偈如前说</w:t>
      </w:r>
    </w:p>
    <w:p/>
    <w:p>
      <w:r>
        <w:t xml:space="preserve">　　尔时。年少宾耆白佛言。悔过。瞿昙。如愚如痴。不辩不善。而于沙门瞿昙面前粗恶不善语。嗔骂呵责。闻佛所说。欢喜随喜。作礼而去。</w:t>
      </w:r>
    </w:p>
    <w:p/>
    <w:p>
      <w:r>
        <w:t xml:space="preserve">　　（一一五三）</w:t>
      </w:r>
    </w:p>
    <w:p/>
    <w:p>
      <w:r>
        <w:t xml:space="preserve">　　如是我闻。</w:t>
      </w:r>
    </w:p>
    <w:p>
      <w:r>
        <w:t xml:space="preserve">　　一时。佛住舍卫国东园鹿子母讲堂。</w:t>
      </w:r>
    </w:p>
    <w:p>
      <w:r>
        <w:t xml:space="preserve">　　尔时。世尊晡时从禅觉。诣讲堂东荫荫中。露地经行。</w:t>
      </w:r>
    </w:p>
    <w:p>
      <w:r>
        <w:t xml:space="preserve">　　时。有健骂婆罗豆婆遮婆罗门来诣佛所。世尊面前作粗恶不善语。骂詈呵责。世尊经行。彼随世尊后行。世尊经行已竟。住于一处。彼婆罗门言。瞿昙伏耶。</w:t>
      </w:r>
    </w:p>
    <w:p>
      <w:r>
        <w:t xml:space="preserve">　　尔时。世尊即说偈言。</w:t>
      </w:r>
    </w:p>
    <w:p>
      <w:r>
        <w:t xml:space="preserve">　　胜者更增怨　　伏者卧不安</w:t>
      </w:r>
    </w:p>
    <w:p>
      <w:r>
        <w:t xml:space="preserve">　　胜伏二俱舍　　是得安隐眠</w:t>
      </w:r>
    </w:p>
    <w:p/>
    <w:p>
      <w:r>
        <w:t xml:space="preserve">　　婆罗门白言。瞿昙。我今悔过。如愚如痴。不辩不善。何于瞿昙面前作粗恶不善语。骂詈呵责。</w:t>
      </w:r>
    </w:p>
    <w:p>
      <w:r>
        <w:t xml:space="preserve">　　时。婆罗门闻佛所说。欢喜随喜。复道而去。</w:t>
      </w:r>
    </w:p>
    <w:p/>
    <w:p>
      <w:r>
        <w:t xml:space="preserve">　　（一一五四）</w:t>
      </w:r>
    </w:p>
    <w:p/>
    <w:p>
      <w:r>
        <w:t xml:space="preserve">　　如是我闻。</w:t>
      </w:r>
    </w:p>
    <w:p>
      <w:r>
        <w:t xml:space="preserve">　　一时。佛住舍卫国东园鹿子母讲堂。世尊晨朝著衣持钵。入舍卫城乞食。时。健骂婆罗豆婆遮婆罗门遥见世尊。作粗恶不善语。嗔骂呵责。把土坌佛。时。有逆风。还吹其土。反自坌身。</w:t>
      </w:r>
    </w:p>
    <w:p>
      <w:r>
        <w:t xml:space="preserve">　　尔时。世尊即说偈言。</w:t>
      </w:r>
    </w:p>
    <w:p>
      <w:r>
        <w:t xml:space="preserve">　　若人无嗔恨　　骂辱以加者</w:t>
      </w:r>
    </w:p>
    <w:p>
      <w:r>
        <w:t xml:space="preserve">　　清净无结垢　　彼恶还归己</w:t>
      </w:r>
    </w:p>
    <w:p>
      <w:r>
        <w:t xml:space="preserve">　　犹如土坌彼　　逆风还自污</w:t>
      </w:r>
    </w:p>
    <w:p/>
    <w:p>
      <w:r>
        <w:t xml:space="preserve">　　时。彼婆罗门白佛言。悔过。瞿昙。如愚如痴。不善不辩。何于瞿昙面前粗恶不善语。嗔骂呵责。</w:t>
      </w:r>
    </w:p>
    <w:p>
      <w:r>
        <w:t xml:space="preserve">　　时。婆罗门闻佛所说。欢喜随喜。复道而去。</w:t>
      </w:r>
    </w:p>
    <w:p/>
    <w:p>
      <w:r>
        <w:t xml:space="preserve">　　（一一五五）</w:t>
      </w:r>
    </w:p>
    <w:p/>
    <w:p>
      <w:r>
        <w:t xml:space="preserve">　　如是我闻。</w:t>
      </w:r>
    </w:p>
    <w:p>
      <w:r>
        <w:t xml:space="preserve">　　一时。佛在拘萨罗人间游行。至舍卫国祇树给孤独园。</w:t>
      </w:r>
    </w:p>
    <w:p>
      <w:r>
        <w:t xml:space="preserve">　　时。有婆罗门名曰违义。闻沙门瞿昙从拘萨罗国人间游行。至舍卫国祇树给孤独园。闻已。作是念。我当往诣沙门瞿昙所。闻所说法。当反其义。作是念已。往诣精舍。至世尊所。</w:t>
      </w:r>
    </w:p>
    <w:p>
      <w:r>
        <w:t xml:space="preserve">　　尔时。世尊无量眷属围绕说法。世尊遥见违义婆罗门来。即默然住。</w:t>
      </w:r>
    </w:p>
    <w:p>
      <w:r>
        <w:t xml:space="preserve">　　违义婆罗门白佛言。瞿昙说法。乐欲闻之。</w:t>
      </w:r>
    </w:p>
    <w:p>
      <w:r>
        <w:t xml:space="preserve">　　尔时。世尊即说偈言。</w:t>
      </w:r>
    </w:p>
    <w:p>
      <w:r>
        <w:t xml:space="preserve">　　违义婆罗门　　未能解深义</w:t>
      </w:r>
    </w:p>
    <w:p>
      <w:r>
        <w:t xml:space="preserve">　　内怀嫉恚心　　欲为法留难</w:t>
      </w:r>
    </w:p>
    <w:p>
      <w:r>
        <w:t xml:space="preserve">　　调伏违反心　　诸不信乐意</w:t>
      </w:r>
    </w:p>
    <w:p>
      <w:r>
        <w:t xml:space="preserve">　　息诸障碍垢　　则解深妙说</w:t>
      </w:r>
    </w:p>
    <w:p/>
    <w:p>
      <w:r>
        <w:t xml:space="preserve">　　时。违义婆罗门作是念。沙门瞿昙已知我心。闻佛所说。欢喜随喜。从座起而去。</w:t>
      </w:r>
    </w:p>
    <w:p/>
    <w:p>
      <w:r>
        <w:t xml:space="preserve">　　（一一五六）</w:t>
      </w:r>
    </w:p>
    <w:p/>
    <w:p>
      <w:r>
        <w:t xml:space="preserve">　　如是我闻。</w:t>
      </w:r>
    </w:p>
    <w:p>
      <w:r>
        <w:t xml:space="preserve">　　一时。佛住舍卫国祇树给孤独园。世尊晨朝著衣持钵。入舍卫城乞食。</w:t>
      </w:r>
    </w:p>
    <w:p>
      <w:r>
        <w:t xml:space="preserve">　　时。有不害婆罗门来诣佛所。白佛言。世尊。我名不害。为称实不。</w:t>
      </w:r>
    </w:p>
    <w:p>
      <w:r>
        <w:t xml:space="preserve">　　佛告婆罗门。如是称实者。若身不害。若口不害。若心不害。则为称实。尔时。世尊即说偈言。</w:t>
      </w:r>
    </w:p>
    <w:p>
      <w:r>
        <w:t xml:space="preserve">　　若心不杀害　　口意亦俱然</w:t>
      </w:r>
    </w:p>
    <w:p>
      <w:r>
        <w:t xml:space="preserve">　　是则为离害　　不恐怖众生</w:t>
      </w:r>
    </w:p>
    <w:p/>
    <w:p>
      <w:r>
        <w:t xml:space="preserve">　　佛说此经已。不害婆罗门闻佛所说。欢喜随喜。复道而去。</w:t>
      </w:r>
    </w:p>
    <w:p/>
    <w:p>
      <w:r>
        <w:t xml:space="preserve">　　（一一五七）</w:t>
      </w:r>
    </w:p>
    <w:p/>
    <w:p>
      <w:r>
        <w:t xml:space="preserve">　　如是我闻。</w:t>
      </w:r>
    </w:p>
    <w:p>
      <w:r>
        <w:t xml:space="preserve">　　一时。佛住王舍城迦兰陀竹园。世尊晨朝著衣持钵。入王舍城乞食。次第行乞至火与婆罗门舍。</w:t>
      </w:r>
    </w:p>
    <w:p>
      <w:r>
        <w:t xml:space="preserve">　　火与婆罗门遥见佛来。即具众美饮食。满钵与之。</w:t>
      </w:r>
    </w:p>
    <w:p>
      <w:r>
        <w:t xml:space="preserve">　　如是二日．三日。乞食复至其舍。</w:t>
      </w:r>
    </w:p>
    <w:p>
      <w:r>
        <w:t xml:space="preserve">　　火与婆罗门遥见佛来。作是念。秃头沙门何故数来。贪美食耶。</w:t>
      </w:r>
    </w:p>
    <w:p>
      <w:r>
        <w:t xml:space="preserve">　　尔时。世尊知火与婆罗门心念已。即说偈言。</w:t>
      </w:r>
    </w:p>
    <w:p>
      <w:r>
        <w:t xml:space="preserve">　　王天日日雨　　田夫日夜耕</w:t>
      </w:r>
    </w:p>
    <w:p>
      <w:r>
        <w:t xml:space="preserve">　　数数殖种子　　是田数收谷</w:t>
      </w:r>
    </w:p>
    <w:p>
      <w:r>
        <w:t xml:space="preserve">　　如人数怀妊　　乳牛数怀犊</w:t>
      </w:r>
    </w:p>
    <w:p>
      <w:r>
        <w:t xml:space="preserve">　　数数有求者　　则能数惠施</w:t>
      </w:r>
    </w:p>
    <w:p>
      <w:r>
        <w:t xml:space="preserve">　　数数惠施故　　常得大名称</w:t>
      </w:r>
    </w:p>
    <w:p>
      <w:r>
        <w:t xml:space="preserve">　　数数弃死尸　　数数哭悲恋</w:t>
      </w:r>
    </w:p>
    <w:p>
      <w:r>
        <w:t xml:space="preserve">　　数数生数死　　数数忧悲苦</w:t>
      </w:r>
    </w:p>
    <w:p>
      <w:r>
        <w:t xml:space="preserve">　　数数以火烧　　数数诸虫食</w:t>
      </w:r>
    </w:p>
    <w:p>
      <w:r>
        <w:t xml:space="preserve">　　若得贤圣道　　不数受诸有</w:t>
      </w:r>
    </w:p>
    <w:p>
      <w:r>
        <w:t xml:space="preserve">　　亦不数生死　　不数忧悲苦</w:t>
      </w:r>
    </w:p>
    <w:p>
      <w:r>
        <w:t xml:space="preserve">　　不数数火烧　　不数诸虫食</w:t>
      </w:r>
    </w:p>
    <w:p/>
    <w:p>
      <w:r>
        <w:t xml:space="preserve">　　时。火与婆罗门闻佛说偈。还得信心。复以种种饮食满钵与之。世尊不受。以因说偈而施故。复说偈言。</w:t>
      </w:r>
    </w:p>
    <w:p>
      <w:r>
        <w:t xml:space="preserve">　　因为说偈法　　不应受饮食</w:t>
      </w:r>
    </w:p>
    <w:p>
      <w:r>
        <w:t xml:space="preserve">　　当观察自法　　说法不受食</w:t>
      </w:r>
    </w:p>
    <w:p>
      <w:r>
        <w:t xml:space="preserve">　　婆罗门当知　　斯则净命活</w:t>
      </w:r>
    </w:p>
    <w:p>
      <w:r>
        <w:t xml:space="preserve">　　应以余供养　　纯净大仙人</w:t>
      </w:r>
    </w:p>
    <w:p>
      <w:r>
        <w:t xml:space="preserve">　　已尽诸有漏　　秽法悉已断</w:t>
      </w:r>
    </w:p>
    <w:p>
      <w:r>
        <w:t xml:space="preserve">　　供养以饮食　　于其良福田</w:t>
      </w:r>
    </w:p>
    <w:p>
      <w:r>
        <w:t xml:space="preserve">　　欲求福德者　　则我田为良</w:t>
      </w:r>
    </w:p>
    <w:p/>
    <w:p>
      <w:r>
        <w:t xml:space="preserve">　　火与婆罗门白佛。今以此食。应著何所。</w:t>
      </w:r>
    </w:p>
    <w:p>
      <w:r>
        <w:t xml:space="preserve">　　佛告婆罗门。我不见诸天．魔．梵．沙门．婆罗门．天神．世人有能食此信施。令身安乐。汝持是食去弃于无虫水中。及少生草地。</w:t>
      </w:r>
    </w:p>
    <w:p>
      <w:r>
        <w:t xml:space="preserve">　　时。婆罗门即以此食持著无虫水中。水即烟出。沸声啾啾。譬如铁丸烧令火色。掷著水中。水即烟起。沸声啾啾。亦复如是。婆罗门持此饮食著水中。水即烟出。沸声啾啾。于时火与婆罗门叹言。甚奇。瞿昙。大德大力。能令此食而作神变。</w:t>
      </w:r>
    </w:p>
    <w:p>
      <w:r>
        <w:t xml:space="preserve">　　时。火与婆罗门因此饭食神变。得信敬心。稽首佛足。退住一面。白佛言。世尊。我今可得于正法中出家．受具足。修梵行不。</w:t>
      </w:r>
    </w:p>
    <w:p>
      <w:r>
        <w:t xml:space="preserve">　　佛告婆罗门。汝今可得于正法中出家．受具足。</w:t>
      </w:r>
    </w:p>
    <w:p>
      <w:r>
        <w:t xml:space="preserve">　　彼即出家已。作是思惟。所以族姓子剃除发须。著袈裟衣。正信．非家．出家学道。乃至得阿罗汉。心善解脱。</w:t>
      </w:r>
    </w:p>
    <w:p/>
    <w:p>
      <w:r>
        <w:t xml:space="preserve">　　（一一五八）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舍卫国中婆肆吒婆罗门女信佛．法．僧。归佛．归法．归比丘僧。于佛．法．僧已离狐疑。于苦习尽道亦离疑惑。见谛得果。得无间慧。其夫是婆罗豆婆遮种姓婆罗门。每至左右所为作时。有小得失。即称南无佛。向如来所住方面。随方合掌。三说是言。南无多陀阿伽度．阿罗呵．三藐三佛陀。身纯金色。圆光一寻。方身圆满。如尼拘律树。善说妙法。牟尼之尊。仙人上首。是我大师。</w:t>
      </w:r>
    </w:p>
    <w:p>
      <w:r>
        <w:t xml:space="preserve">　　时。夫婆罗门闻之。嗔恚不喜。语其妇言。为鬼著耶。无有此义。舍诸三明大德婆罗门。而称叹彼秃头沙门。黑闇之分。世所不称。我今当往共汝大师论议。足知胜如。</w:t>
      </w:r>
    </w:p>
    <w:p>
      <w:r>
        <w:t xml:space="preserve">　　妇语夫言。不见诸天．魔．梵．沙门．婆罗门．诸神．世人能共世尊．如来．应．等正觉。金色之身。圆光一寻。如尼拘律树圆满之身。言说微妙。仙人上首。我之大师共论议者。然今婆罗门且往。自可知之。</w:t>
      </w:r>
    </w:p>
    <w:p>
      <w:r>
        <w:t xml:space="preserve">　　时。婆罗门即往诣佛。面相问讯慰劳已。退坐一面。而说偈言。</w:t>
      </w:r>
    </w:p>
    <w:p>
      <w:r>
        <w:t xml:space="preserve">　　为杀于何等　　而得安隐眠</w:t>
      </w:r>
    </w:p>
    <w:p>
      <w:r>
        <w:t xml:space="preserve">　　为杀于何等　　令心得无忧</w:t>
      </w:r>
    </w:p>
    <w:p>
      <w:r>
        <w:t xml:space="preserve">　　为杀于何等　　瞿昙所称叹</w:t>
      </w:r>
    </w:p>
    <w:p/>
    <w:p>
      <w:r>
        <w:t xml:space="preserve">　　尔时。世尊知婆罗门心之所念。而说偈言。</w:t>
      </w:r>
    </w:p>
    <w:p>
      <w:r>
        <w:t xml:space="preserve">　　杀于嗔恨者　　而得安隐眠</w:t>
      </w:r>
    </w:p>
    <w:p>
      <w:r>
        <w:t xml:space="preserve">　　杀于嗔恚者　　而心得无忧</w:t>
      </w:r>
    </w:p>
    <w:p>
      <w:r>
        <w:t xml:space="preserve">　　嗔恚为毒本　　能害甘种子</w:t>
      </w:r>
    </w:p>
    <w:p>
      <w:r>
        <w:t xml:space="preserve">　　能害于彼者　　贤圣所称叹</w:t>
      </w:r>
    </w:p>
    <w:p>
      <w:r>
        <w:t xml:space="preserve">　　若能害彼者　　其心得无忧</w:t>
      </w:r>
    </w:p>
    <w:p/>
    <w:p>
      <w:r>
        <w:t xml:space="preserve">　　时。婆罗豆婆遮婆罗门闻佛所说。示教照喜。次第说法。谓说施。说戒。说生天法。说欲味著为灾患烦恼。清净出要。远离随顺。福利清净。分别广说。譬如清净白[疊*毛]。易为染色。如是。婆罗豆婆遮婆罗门即于座上。于四圣谛得无阂等。所谓苦．集．灭．道。</w:t>
      </w:r>
    </w:p>
    <w:p>
      <w:r>
        <w:t xml:space="preserve">　　是婆罗门见法．得法．知法．入法。度诸疑惑。不由他度。于正法．律得无所畏。即从座起。偏露右肩。合掌白佛。已度。世尊。已度。善逝。我今归佛．归法．归比丘僧已。尽其寿命。为优婆塞。证知我。</w:t>
      </w:r>
    </w:p>
    <w:p>
      <w:r>
        <w:t xml:space="preserve">　　时。婆罗豆婆遮婆罗门闻佛所说。欢喜随喜。作礼而去。还归自家。</w:t>
      </w:r>
    </w:p>
    <w:p>
      <w:r>
        <w:t xml:space="preserve">　　其妇优婆夷遥见夫来。见已。白言。已与如来．应．等正觉。纯金色身。圆光一寻。如尼拘律树圆满之身。妙说之上。仙人之首。大牟尼尊。为我大师共论议耶。</w:t>
      </w:r>
    </w:p>
    <w:p>
      <w:r>
        <w:t xml:space="preserve">　　其夫答言。我未尝见诸天．魔．梵．沙门．婆罗门．诸神．世人有能与如来．应．等正觉。真金色身。圆光一寻。如尼拘律树圆满之身。妙说之上。诸仙之首。牟尼之尊。汝之大师共论议也。汝今与我作好法衣。我持至世尊所出家学道。</w:t>
      </w:r>
    </w:p>
    <w:p>
      <w:r>
        <w:t xml:space="preserve">　　时。妇悉以鲜洁白[疊*毛]。令作法衣。</w:t>
      </w:r>
    </w:p>
    <w:p>
      <w:r>
        <w:t xml:space="preserve">　　时。婆罗门持衣往诣世尊所。稽首礼足。退住一面。白言。世尊。我今可得于世尊法中出家学道。修梵行不。</w:t>
      </w:r>
    </w:p>
    <w:p>
      <w:r>
        <w:t xml:space="preserve">　　佛告婆罗门。汝今可得于此法．律出家学道。修诸梵行。</w:t>
      </w:r>
    </w:p>
    <w:p>
      <w:r>
        <w:t xml:space="preserve">　　即出家已。独静思惟。所以善男子剃除须发。著袈裟衣。出家学道。乃至得阿罗汉。心善解脱。</w:t>
      </w:r>
    </w:p>
    <w:p/>
    <w:p>
      <w:r>
        <w:t xml:space="preserve">　　（一一五九）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时。有魔瞿婆罗门来诣佛所。与世尊面相问讯慰劳已。退坐一面。白佛言。瞿昙。我于家中常行布施。若一人来。施于一人。若二人．三人。乃至百千。悉皆施与。我如是施。得多福不。</w:t>
      </w:r>
    </w:p>
    <w:p>
      <w:r>
        <w:t xml:space="preserve">　　佛告婆罗门。汝如是施。实得大福。所以者何。以于家中常行布施。一人来乞。即施一人。二人．三人。乃至百千。悉皆施与故。即得大福。</w:t>
      </w:r>
    </w:p>
    <w:p>
      <w:r>
        <w:t xml:space="preserve">　　时。魔瞿婆罗门即说偈言。</w:t>
      </w:r>
    </w:p>
    <w:p>
      <w:r>
        <w:t xml:space="preserve">　　在家所为作　　布施复大会</w:t>
      </w:r>
    </w:p>
    <w:p>
      <w:r>
        <w:t xml:space="preserve">　　因此惠施故　　欲求大功德</w:t>
      </w:r>
    </w:p>
    <w:p>
      <w:r>
        <w:t xml:space="preserve">　　今问于牟尼　　我之所应知</w:t>
      </w:r>
    </w:p>
    <w:p>
      <w:r>
        <w:t xml:space="preserve">　　同梵天所见　　为我分别说</w:t>
      </w:r>
    </w:p>
    <w:p>
      <w:r>
        <w:t xml:space="preserve">　　云何为解脱　　胜妙之善趣</w:t>
      </w:r>
    </w:p>
    <w:p>
      <w:r>
        <w:t xml:space="preserve">　　云何修方便　　得生于梵世</w:t>
      </w:r>
    </w:p>
    <w:p>
      <w:r>
        <w:t xml:space="preserve">　　云何随乐施　　生明胜梵天</w:t>
      </w:r>
    </w:p>
    <w:p/>
    <w:p>
      <w:r>
        <w:t xml:space="preserve">　　尔时。世尊说偈答言。</w:t>
      </w:r>
    </w:p>
    <w:p>
      <w:r>
        <w:t xml:space="preserve">　　施者设大会　　随彼爱乐施</w:t>
      </w:r>
    </w:p>
    <w:p>
      <w:r>
        <w:t xml:space="preserve">　　欢喜净信心　　攀缘善功德</w:t>
      </w:r>
    </w:p>
    <w:p>
      <w:r>
        <w:t xml:space="preserve">　　以其所建立　　求离诸过恶</w:t>
      </w:r>
    </w:p>
    <w:p>
      <w:r>
        <w:t xml:space="preserve">　　远离于贪欲　　其心善解脱</w:t>
      </w:r>
    </w:p>
    <w:p>
      <w:r>
        <w:t xml:space="preserve">　　修习于慈心　　其功德无量</w:t>
      </w:r>
    </w:p>
    <w:p>
      <w:r>
        <w:t xml:space="preserve">　　况复加至诚　　广施设大会</w:t>
      </w:r>
    </w:p>
    <w:p>
      <w:r>
        <w:t xml:space="preserve">　　若于其中间　　所得诸善心</w:t>
      </w:r>
    </w:p>
    <w:p>
      <w:r>
        <w:t xml:space="preserve">　　正向善解脱　　或余纯善趣</w:t>
      </w:r>
    </w:p>
    <w:p>
      <w:r>
        <w:t xml:space="preserve">　　如是胜因缘　　得生于梵世</w:t>
      </w:r>
    </w:p>
    <w:p>
      <w:r>
        <w:t xml:space="preserve">　　如是之惠施　　其心平等故</w:t>
      </w:r>
    </w:p>
    <w:p>
      <w:r>
        <w:t xml:space="preserve">　　得生于梵世　　其寿命延长</w:t>
      </w:r>
    </w:p>
    <w:p/>
    <w:p>
      <w:r>
        <w:t xml:space="preserve">　　时。魔瞿婆罗门闻佛所说。欢喜随喜。从座起而去。</w:t>
      </w:r>
    </w:p>
    <w:p/>
    <w:p>
      <w:r>
        <w:t xml:space="preserve">　　（一一六○）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时。有持金盖．著舍勒导从婆罗门来诣佛所。与世尊面相问讯慰劳已。退坐一面。而说偈言。</w:t>
      </w:r>
    </w:p>
    <w:p>
      <w:r>
        <w:t xml:space="preserve">　　无非婆罗门　　所行为清净</w:t>
      </w:r>
    </w:p>
    <w:p>
      <w:r>
        <w:t xml:space="preserve">　　刹利修苦行　　于静亦复乖</w:t>
      </w:r>
    </w:p>
    <w:p>
      <w:r>
        <w:t xml:space="preserve">　　三典婆罗门　　是则为清净</w:t>
      </w:r>
    </w:p>
    <w:p>
      <w:r>
        <w:t xml:space="preserve">　　如是清净者　　不在余众生</w:t>
      </w:r>
    </w:p>
    <w:p/>
    <w:p>
      <w:r>
        <w:t xml:space="preserve">　　尔时。世尊说偈答言。</w:t>
      </w:r>
    </w:p>
    <w:p>
      <w:r>
        <w:t xml:space="preserve">　　不知清净道　　及诸无上净</w:t>
      </w:r>
    </w:p>
    <w:p>
      <w:r>
        <w:t xml:space="preserve">　　于余求静者　　至竟无净时</w:t>
      </w:r>
    </w:p>
    <w:p/>
    <w:p>
      <w:r>
        <w:t xml:space="preserve">　　婆罗门白佛。瞿昙说清净道及无上清净耶。何等为清净道。何等为无上清净。</w:t>
      </w:r>
    </w:p>
    <w:p>
      <w:r>
        <w:t xml:space="preserve">　　佛告婆罗门。正见者为清净道。正见修习多修习。断贪欲．断嗔恚．断愚痴。若婆罗门贪欲永断。嗔恚．愚痴永断。一切烦恼永断。是名无上清净。正志．正语．正业．正命．正方便．正念．正定。是名清净道。正定修习多修习已。断贪欲．断嗔恚．断愚痴。若婆罗门贪欲永断。嗔恚．愚痴永断。一切烦恼永断。是名无上清净。</w:t>
      </w:r>
    </w:p>
    <w:p>
      <w:r>
        <w:t xml:space="preserve">　　婆罗门白佛言。瞿昙说清净道．无上清净耶。瞿昙。世务多事。今且辞还。</w:t>
      </w:r>
    </w:p>
    <w:p>
      <w:r>
        <w:t xml:space="preserve">　　佛告婆罗门。宜知是时。</w:t>
      </w:r>
    </w:p>
    <w:p>
      <w:r>
        <w:t xml:space="preserve">　　持华盖著舍勒导从婆罗门闻佛所说。欢喜随喜。从座起去。</w:t>
      </w:r>
    </w:p>
    <w:p/>
    <w:p>
      <w:r>
        <w:t xml:space="preserve">　　（一一六一）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尔时。有异婆罗门来诣佛所。与世尊面相问讯慰劳已。退坐一面。而说偈言。</w:t>
      </w:r>
    </w:p>
    <w:p>
      <w:r>
        <w:t xml:space="preserve">　　云何为尸罗　　云何正威仪</w:t>
      </w:r>
    </w:p>
    <w:p>
      <w:r>
        <w:t xml:space="preserve">　　云何为功德　　云何名为业</w:t>
      </w:r>
    </w:p>
    <w:p>
      <w:r>
        <w:t xml:space="preserve">　　成就何等法　　罗汉婆罗门</w:t>
      </w:r>
    </w:p>
    <w:p/>
    <w:p>
      <w:r>
        <w:t xml:space="preserve">　　尔时。世尊说偈答言。</w:t>
      </w:r>
    </w:p>
    <w:p>
      <w:r>
        <w:t xml:space="preserve">　　宿命忆念智　　见生天恶趣</w:t>
      </w:r>
    </w:p>
    <w:p>
      <w:r>
        <w:t xml:space="preserve">　　得诸受生尽　　牟尼明决定</w:t>
      </w:r>
    </w:p>
    <w:p>
      <w:r>
        <w:t xml:space="preserve">　　知心善解脱　　解脱一切贪</w:t>
      </w:r>
    </w:p>
    <w:p>
      <w:r>
        <w:t xml:space="preserve">　　具足于三明　　三明婆罗门</w:t>
      </w:r>
    </w:p>
    <w:p/>
    <w:p>
      <w:r>
        <w:t xml:space="preserve">　　佛说此经已。异婆罗门闻佛所说。欢喜随喜。从座起而去。</w:t>
      </w:r>
    </w:p>
    <w:p/>
    <w:p>
      <w:r>
        <w:t xml:space="preserve">　　（一一六二）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世尊晨朝著衣持钵。入舍卫城乞食。尊者阿难从世尊后。</w:t>
      </w:r>
    </w:p>
    <w:p>
      <w:r>
        <w:t xml:space="preserve">　　时。有二老男女。是其夫妇。年耆根熟。偻背如钩。诸里巷头。烧粪扫处。俱蹲向火。</w:t>
      </w:r>
    </w:p>
    <w:p>
      <w:r>
        <w:t xml:space="preserve">　　世尊见彼二老夫妇。年耆愚老。偻背如钩。俱蹲向火。犹如老鹄。欲心相视。见已。告尊者阿难。汝见彼夫妇二人。年耆愚老。偻背如钩。俱蹲向火。犹如老鹄。欲心相视不。</w:t>
      </w:r>
    </w:p>
    <w:p>
      <w:r>
        <w:t xml:space="preserve">　　阿难白佛。如是。世尊。</w:t>
      </w:r>
    </w:p>
    <w:p>
      <w:r>
        <w:t xml:space="preserve">　　佛告阿难。此二老夫妇。于年少时盛壮之身。勤求财物者。亦可得为舍卫城中第一富长者。若复剃除须发。著袈裟衣。正信．非家．出家学道。精勤修习者。亦可得阿罗汉第一上果。于第二分盛壮之身。勤求财物。亦可得为舍卫城中第二富者。若复剃除须发。著袈裟衣。正信．非家．出家学道者。亦可得阿那含果证。若于第三分中年之身。勤求财物。亦可得为舍卫城中第三富者。若剃须发。著袈裟衣。正信．非家．出家学道者。亦可得为斯陀含果证。彼于今日。年耆根熟。无有钱财。无有方便。无所堪能。不复堪能。若觅钱财。亦不能得胜过人法。</w:t>
      </w:r>
    </w:p>
    <w:p>
      <w:r>
        <w:t xml:space="preserve">　　尔时。世尊复说偈言。</w:t>
      </w:r>
    </w:p>
    <w:p>
      <w:r>
        <w:t xml:space="preserve">　　不行梵行故　　不得年少财</w:t>
      </w:r>
    </w:p>
    <w:p>
      <w:r>
        <w:t xml:space="preserve">　　思惟古昔事　　眠地如曲弓</w:t>
      </w:r>
    </w:p>
    <w:p>
      <w:r>
        <w:t xml:space="preserve">　　不修于梵行　　不得年少财</w:t>
      </w:r>
    </w:p>
    <w:p>
      <w:r>
        <w:t xml:space="preserve">　　犹如老鹄鸟　　守死于空池</w:t>
      </w:r>
    </w:p>
    <w:p/>
    <w:p>
      <w:r>
        <w:t xml:space="preserve">　　佛说此经已。尊者阿难陀闻佛所说。欢喜奉行。</w:t>
      </w:r>
    </w:p>
    <w:p/>
    <w:p>
      <w:r>
        <w:t xml:space="preserve">　　（一一六三）</w:t>
      </w:r>
    </w:p>
    <w:p/>
    <w:p>
      <w:r>
        <w:t xml:space="preserve">　　如是我闻。</w:t>
      </w:r>
    </w:p>
    <w:p>
      <w:r>
        <w:t xml:space="preserve">　　一时。佛住舍卫国祇树给孤独园。如上说。差别者。唯说异偈言。</w:t>
      </w:r>
    </w:p>
    <w:p>
      <w:r>
        <w:t xml:space="preserve">　　老死之所坏　　身及所受灭</w:t>
      </w:r>
    </w:p>
    <w:p>
      <w:r>
        <w:t xml:space="preserve">　　唯有惠施福　　为随己资粮</w:t>
      </w:r>
    </w:p>
    <w:p>
      <w:r>
        <w:t xml:space="preserve">　　依于善摄护　　及修禅功德</w:t>
      </w:r>
    </w:p>
    <w:p>
      <w:r>
        <w:t xml:space="preserve">　　随力而行施　　钱财及饮食</w:t>
      </w:r>
    </w:p>
    <w:p>
      <w:r>
        <w:t xml:space="preserve">　　于群则眠觉　　非为空自活</w:t>
      </w:r>
    </w:p>
    <w:p/>
    <w:p>
      <w:r>
        <w:t xml:space="preserve">　　佛说此经已。彼婆罗门闻佛所说。欢喜随喜。作礼而去。</w:t>
      </w:r>
    </w:p>
    <w:p/>
    <w:p>
      <w:r>
        <w:t xml:space="preserve">　　　　杂阿含经卷第四十二</w:t>
      </w:r>
    </w:p>
    <w:p/>
    <w:p/>
    <w:p/>
    <w:p>
      <w:r>
        <w:t xml:space="preserve">　　　　杂阿含经卷第四十三</w:t>
      </w:r>
    </w:p>
    <w:p/>
    <w:p>
      <w:r>
        <w:t xml:space="preserve">　　　　宋天竺三藏求那跋陀罗译</w:t>
      </w:r>
    </w:p>
    <w:p/>
    <w:p>
      <w:r>
        <w:t xml:space="preserve">　　（一一六四）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时。有众多比丘集于讲堂。作如是论。诸尊。如世尊说波罗延低舍弥德勒所问。</w:t>
      </w:r>
    </w:p>
    <w:p>
      <w:r>
        <w:t xml:space="preserve">　　若知二边者　　于中永无著</w:t>
      </w:r>
    </w:p>
    <w:p>
      <w:r>
        <w:t xml:space="preserve">　　说名大丈夫　　不顾于五欲</w:t>
      </w:r>
    </w:p>
    <w:p>
      <w:r>
        <w:t xml:space="preserve">　　无有烦恼锁　　超出缝紩忧</w:t>
      </w:r>
    </w:p>
    <w:p/>
    <w:p>
      <w:r>
        <w:t xml:space="preserve">　　诸尊。此有何义。云何边。云何二边。云何为中。云何为缝紩。云何思。以智知。以了了。智所知。了所了。作苦边。脱于苦。</w:t>
      </w:r>
    </w:p>
    <w:p>
      <w:r>
        <w:t xml:space="preserve">　　有一答言。六内入处是一边。六外入处是二边。受是其中。爱为缝紩。习于受者。得彼彼因。身渐转增长出生。于此即法。以智知。以了了。智所知。了所了。作苦边。脱于苦。</w:t>
      </w:r>
    </w:p>
    <w:p>
      <w:r>
        <w:t xml:space="preserve">　　复有说言。过去世是一边。未来世是二边。现在世名为中。爱为缝紩。习近此爱。彼彼所因。身渐触增长出生。乃至脱苦。</w:t>
      </w:r>
    </w:p>
    <w:p>
      <w:r>
        <w:t xml:space="preserve">　　复有说言。乐受者是一边。苦受者是二边。不苦不乐是其中。爱为缝紩。习近此爱。彼彼所得。自身渐触增长出生。乃至作苦。</w:t>
      </w:r>
    </w:p>
    <w:p>
      <w:r>
        <w:t xml:space="preserve">　　复有说言。有者是一边。集是二边。受是其中。爱为缝紩。如是广说。乃至脱苦。</w:t>
      </w:r>
    </w:p>
    <w:p>
      <w:r>
        <w:t xml:space="preserve">　　复有说言。身者是一边。身集是二边。爱为缝紩。如是广说。乃至脱苦。</w:t>
      </w:r>
    </w:p>
    <w:p>
      <w:r>
        <w:t xml:space="preserve">　　复有说言。我等一切所说不同。所谓向来种种异说。要不望知。云何世尊有余之说。波罗延低舍弥德勒所问经。我等应往具问世尊。如世尊所说。我等奉持。</w:t>
      </w:r>
    </w:p>
    <w:p>
      <w:r>
        <w:t xml:space="preserve">　　尔时。众多比丘诣世尊所。稽首礼足。退坐一面。白佛言。世尊。向诸比丘集于讲堂。作如是言。于世尊所说波罗延低舍弥德勒所问经。所谓二边。乃至脱苦。有人说言。内六入处是说一边。外六入处是说二边。受是其中。爱为缝紩。如前广说。悉不决定。今日故来请问世尊。具问斯义。我等所说。谁得其义。</w:t>
      </w:r>
    </w:p>
    <w:p>
      <w:r>
        <w:t xml:space="preserve">　　佛告诸比丘。汝等所说。皆是善说。我今当为汝等说有余经。我为波罗延低舍弥德勒有余经说。谓触是一边。触集是二边。受是其中。爱为缝紩。习近爱已。彼彼所得。身缘触增长出生。于此法。以智知。以了了。智所知。了所了。作苦边。脱于苦。</w:t>
      </w:r>
    </w:p>
    <w:p>
      <w:r>
        <w:t xml:space="preserve">　　佛说此经已。诸比丘闻佛所说。欢喜奉行。</w:t>
      </w:r>
    </w:p>
    <w:p/>
    <w:p>
      <w:r>
        <w:t xml:space="preserve">　　（一一六五）</w:t>
      </w:r>
    </w:p>
    <w:p/>
    <w:p>
      <w:r>
        <w:t xml:space="preserve">　　如是我闻。</w:t>
      </w:r>
    </w:p>
    <w:p>
      <w:r>
        <w:t xml:space="preserve">　　一时。尊者宾头卢住拘睒弥国瞿师罗园。</w:t>
      </w:r>
    </w:p>
    <w:p>
      <w:r>
        <w:t xml:space="preserve">　　时。有婆蹉国王。名优陀延那。诣尊者宾头卢所。共相问讯。问讯已。退坐一面。婆蹉王优陀延那白尊者宾头卢言。欲有所问。宁有闲睱见答已不。</w:t>
      </w:r>
    </w:p>
    <w:p>
      <w:r>
        <w:t xml:space="preserve">　　尊者宾头卢答言。大王。大王且问。知者当答。</w:t>
      </w:r>
    </w:p>
    <w:p>
      <w:r>
        <w:t xml:space="preserve">　　婆蹉王优陀延那问尊者宾头卢。何因何缘。新学年少比丘于此法．律。出家未久。极安乐住。诸根欣悦。颜貌清净。肤色鲜白。乐静少动。任他而活。野兽其心。堪能尽寿。修持梵行。纯一清净。</w:t>
      </w:r>
    </w:p>
    <w:p>
      <w:r>
        <w:t xml:space="preserve">　　尊者宾头卢答言。如佛所说。如来．应．等正觉所知所见。为比丘说。汝诸比丘。若见宿人。当作母想。见中间者。作姊妹想。见幼稚者。当作女想。以是因缘。年少比丘于此法．律。出家未久。安隐乐住。诸根敷悦。颜貌清净。肤色鲜白。乐静少动。任他而活。野兽其心。堪能尽寿。修持梵行。纯一清净。</w:t>
      </w:r>
    </w:p>
    <w:p>
      <w:r>
        <w:t xml:space="preserve">　　婆蹉王优陀延那语尊者宾头卢言。今诸世间贪求之心。若见宿人。而作母想。见中年者。作姊妹想。见幼稚者。而作女想。当于尔时。心亦随起。贪欲烧燃．嗔恚烧燃．愚痴烧燃。要当更有胜因缘不。</w:t>
      </w:r>
    </w:p>
    <w:p>
      <w:r>
        <w:t xml:space="preserve">　　尊者宾头卢语婆蹉王优陀延那。更有因缘。如世尊说。如来．应．等正觉所知所见。为比丘说。此身从足至顶。骨干肉涂。覆以薄皮。种种不净充满其中。周遍观察。发．毛．爪．齿．尘垢．流唌．皮．肉．白骨．筋．脉．心．肝．肺．脾．肾．肠．肚．生藏．熟藏．胞．泪．汗．涕．沫．肪．脂．髓．痰．癊．脓．血．脑．汁．屎．溺。大王。此因此缘故。年少比丘于此法．律。出家未久。安隐乐住。乃至纯一满净。</w:t>
      </w:r>
    </w:p>
    <w:p>
      <w:r>
        <w:t xml:space="preserve">　　婆蹉王优陀延那语尊者宾头卢。人心飘疾。若观不净。随净想现。颇更有因缘。令年少比丘于此法．律。出家未久。安隐乐住。乃至纯一满净不。</w:t>
      </w:r>
    </w:p>
    <w:p>
      <w:r>
        <w:t xml:space="preserve">　　尊者宾头卢言。大王。有因有缘。如世尊说。如来．应．等正觉所知所见。告诸比丘。汝等应当守护根门。善摄其心。若眼见色时。莫取色相。莫取随形好。增上执持。若于眼根不摄敛住。则世间贪．爱．恶不善法则漏其心。是故此等当受持眼律仪。耳声．鼻香．舌味．身触．意法亦复如是。乃至受持意律仪。</w:t>
      </w:r>
    </w:p>
    <w:p>
      <w:r>
        <w:t xml:space="preserve">　　尔时。婆蹉王优陀延那语尊者宾头卢。善哉。善说法。乃至受持诸根律仪。尊者宾头卢。我亦如是。有时不守护身。不持诸根律仪。不一其念。入于宫中。其心极生贪欲炽燃．愚痴烧燃。正使闲房独处。亦复三毒烧燃其心。况复宫中。又我有时善护其身。善摄诸根。专一其念。入于宫中。贪欲．恚．痴不起烧燃其心。于内宫中尚不烧身。亦不烧心。况复闲独。以是之故。此因此缘。能令年少比丘于此法．律。出家未久。安隐乐住。乃至纯一满净。</w:t>
      </w:r>
    </w:p>
    <w:p>
      <w:r>
        <w:t xml:space="preserve">　　时。婆蹉王优陀延那闻尊者宾头卢所说。欢喜随喜。从坐起去。</w:t>
      </w:r>
    </w:p>
    <w:p/>
    <w:p>
      <w:r>
        <w:t xml:space="preserve">　　（一一六六）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尔时。世尊告诸比丘。有手故知有取舍。有足故知有往来。有关节故知有屈伸。有腹故知有饥渴。如是。比丘。有眼故眼触因缘生受。内觉若苦．若乐．不苦不乐。耳．鼻．舌．身．意亦复如是。</w:t>
      </w:r>
    </w:p>
    <w:p>
      <w:r>
        <w:t xml:space="preserve">　　诸比丘。若无手则不知取舍。若无足则不知往来。若无关节则不知有屈伸。若无腹则不知有饥渴。如是。诸比丘。若无眼则无眼触因缘生受。内觉若苦．若乐．不苦不乐。耳．鼻．舌．身．意亦复如是。</w:t>
      </w:r>
    </w:p>
    <w:p>
      <w:r>
        <w:t xml:space="preserve">　　佛说此经已。诸比丘闻佛所说。欢喜奉行。</w:t>
      </w:r>
    </w:p>
    <w:p/>
    <w:p>
      <w:r>
        <w:t xml:space="preserve">　　（一一六七）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过去世时有河中草。有龟于中住止。时。有野干饥行觅食。遥见龟虫。疾来捉取。龟虫见来。即便藏六。野干守伺。冀出头足。欲取食之。久守。龟虫永不出头。亦不出足。野干饥乏。嗔恚而去。</w:t>
      </w:r>
    </w:p>
    <w:p>
      <w:r>
        <w:t xml:space="preserve">　　诸比丘。汝等今日亦复如是。知魔波旬常伺汝便。冀汝眼著于色．耳闻声．鼻嗅香．舌尝味．身觉触．意念法。欲令出生染著六境。是故。比丘。汝等今日常当执持眼律仪住。执持眼根律仪住。恶魔波旬不得其便。随出随缘。耳．鼻．舌．身．意亦复如是。于其六根若出若缘。不得其便。犹如龟虫。野干不得其便。</w:t>
      </w:r>
    </w:p>
    <w:p>
      <w:r>
        <w:t xml:space="preserve">　　尔时。世尊即说偈言。</w:t>
      </w:r>
    </w:p>
    <w:p>
      <w:r>
        <w:t xml:space="preserve">　　龟虫畏野干　　藏六于壳内</w:t>
      </w:r>
    </w:p>
    <w:p>
      <w:r>
        <w:t xml:space="preserve">　　比丘善摄心　　密藏诸觉想</w:t>
      </w:r>
    </w:p>
    <w:p>
      <w:r>
        <w:t xml:space="preserve">　　不依不怖彼　　覆心勿言说</w:t>
      </w:r>
    </w:p>
    <w:p/>
    <w:p>
      <w:r>
        <w:t xml:space="preserve">　　佛说此经已。诸比丘闻佛所说。欢喜奉行。</w:t>
      </w:r>
    </w:p>
    <w:p/>
    <w:p>
      <w:r>
        <w:t xml:space="preserve">　　（一一六八）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尔时。世尊告诸比丘。譬如[麩-夫+黃]麦著四衢道头。有六壮夫执杖共打。须臾尘碎。有第七人执杖重打。诸比丘。于意云何。如[麩-夫+黃]麦聚。六人共打。七人重打。当极碎不。</w:t>
      </w:r>
    </w:p>
    <w:p>
      <w:r>
        <w:t xml:space="preserve">　　诸比丘白佛言。如是。世尊。</w:t>
      </w:r>
    </w:p>
    <w:p>
      <w:r>
        <w:t xml:space="preserve">　　佛告诸比丘。如是愚痴士夫六触入处之所捶打。何等为六。谓眼触入处。常所捶打。耳．鼻．舌．身．意触入处。常所捶打。彼愚痴士夫为六触入处之所捶打。犹复念求当来世有。如第七人重打令碎。</w:t>
      </w:r>
    </w:p>
    <w:p>
      <w:r>
        <w:t xml:space="preserve">　　比丘。若言是我。是则动摇。言是我所。是则动摇。未来当有。是则动摇。未来当无。是则动摇。当复有色。是则动摇。当复无色。是则动摇。当复有想。是则动摇。当复无想。是则动摇。当复非有想非无想。是则动摇。动摇故病。动摇故痈。动摇故刺。动摇故著。正观察动摇故苦者。得不动摇心。多修习住。系念正知。</w:t>
      </w:r>
    </w:p>
    <w:p>
      <w:r>
        <w:t xml:space="preserve">　　如动摇。如是思量虚诳。有行因爱。言我。是则为爱。言我所。是则为爱。言当来有。是则为爱。言当来无。是则为爱。当有色。是则为爱。当无色。是则为爱。当有想。是则为爱。当无想。是则为爱。当非想非非想。是则为爱。爱故为病。爱故为痈。爱故为刺。若善思观察爱生苦者。当多住离爱心。正念正智。</w:t>
      </w:r>
    </w:p>
    <w:p>
      <w:r>
        <w:t xml:space="preserve">　　诸比丘。过去世时。阿修罗兴军与帝释斗。时。天帝释告三十三天。今日诸天．阿修罗苦战。若诸天胜。阿修罗不如者。当生执阿修罗。缚以五系。送还天宫。阿修罗语其众言。今阿修罗军与诸天战。若阿修罗胜。诸天不如者。当生执帝释。缚以五系。还归阿修罗宫。当其战诤。诸天得胜。阿修罗不如。时。三十三天生执毗摩质多罗阿修罗王。缚以五系。还归天宫。</w:t>
      </w:r>
    </w:p>
    <w:p>
      <w:r>
        <w:t xml:space="preserve">　　尔时。毗摩质多罗阿修罗王身被五系。置于正法殿上。以种种天五欲乐而娱乐之。毗摩质多罗阿修罗王作是念。唯阿修罗贤善聪慧。诸天虽善。我今且当还归阿修罗宫。作是念时。即自见身被五系缚。诸天五欲自然化没。</w:t>
      </w:r>
    </w:p>
    <w:p>
      <w:r>
        <w:t xml:space="preserve">　　毗摩质多罗阿修罗王复作是念。诸天贤善。智慧明彻。阿修罗虽善。我今且当住此天宫。作是念时。即自见身五缚得解。诸天五欲自然还出。</w:t>
      </w:r>
    </w:p>
    <w:p>
      <w:r>
        <w:t xml:space="preserve">　　毗摩质多罗阿修罗王乃至有如是微细之缚。魔波旬缚转细。于是心动摇时。魔即随缚。心不动摇。魔即随解。是故。诸比丘。多住不动摇心。正念正智。应当学。</w:t>
      </w:r>
    </w:p>
    <w:p>
      <w:r>
        <w:t xml:space="preserve">　　佛说此经已。诸比丘闻佛所说。欢喜奉行。</w:t>
      </w:r>
    </w:p>
    <w:p/>
    <w:p>
      <w:r>
        <w:t xml:space="preserve">　　（一一六九）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若有比丘．比丘尼。眼色识因缘生。若欲．若贪．若昵．若念．若决定著处。于彼诸心善自防护。所以者何。此等皆是恐畏之道。有碍．有难。此恶人所依。非善人所依。是故应自防护。耳．鼻．舌．身．意亦复如是。譬如田夫有好田苗。其守田者懒惰放逸。栏牛啖食。愚痴凡夫亦复如是。六触入处。乃至放逸亦复如是。</w:t>
      </w:r>
    </w:p>
    <w:p>
      <w:r>
        <w:t xml:space="preserve">　　若好田苗。其守田者心不放逸。栏牛不暴。设复入田。尽驱令出。所谓若心．若意．若识。多闻圣弟子于五欲功德善自摄护。尽心令灭。若好田苗。其守护田者不自放逸。栏牛入境。左手牵鼻。右手执杖。遍身捶打。驱出其田。诸比丘。于意云何。彼牛遭苦痛已。从村至宅。从宅至村。复当如前过食田苗不。</w:t>
      </w:r>
    </w:p>
    <w:p>
      <w:r>
        <w:t xml:space="preserve">　　答言。不也。世尊。</w:t>
      </w:r>
    </w:p>
    <w:p>
      <w:r>
        <w:t xml:space="preserve">　　所以者何。忆先入田遭捶杖苦故。如是。比丘。若心．若意．若识。多闻圣弟子于六触入处极生厌离．恐怖。内心安住。制令一意。诸比丘。过去世时。有王闻未曾有好弹琴声。极生爱乐。耽湎染著。问诸大臣。此何等声。甚可爱乐。大臣答言。此是琴声。语大臣。取彼声来。大臣受教。即往取琴来。白言。大王。此是琴作好声者。王语大臣。我不用琴。取其先闻可爱乐声来。大臣答言。如此之琴。有众多种具。谓有柄．有槽．有丽．有弦．有皮。巧方便人弹之。得众具因缘乃成音声。非不得众具而有音声。前所闻声。久已过去。转亦尽灭。不可持来。</w:t>
      </w:r>
    </w:p>
    <w:p>
      <w:r>
        <w:t xml:space="preserve">　　尔时。大王作是念言。咄。何用此虚伪物为。世间琴者是虚伪物。而令世人耽湎染著。汝今持去。片片析破。弃于十方。大臣受教。析为百分。弃于处处。如是。比丘。若色．受．想．思．欲。知此诸法无常．有为．心因缘生。而便说言。是我．我所。彼于异时。一切悉无。诸比丘。应作如是平等正智。如实观察。</w:t>
      </w:r>
    </w:p>
    <w:p>
      <w:r>
        <w:t xml:space="preserve">　　佛说此经已。诸比丘闻佛所说。欢喜奉行。</w:t>
      </w:r>
    </w:p>
    <w:p/>
    <w:p>
      <w:r>
        <w:t xml:space="preserve">　　（一一七○）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如癞病人。四体疮坏。入茅荻中。为诸刺叶针刺所伤。倍增苦痛。如是愚痴凡夫六触入处受诸苦痛亦复如是。如彼癞人。为草叶针刺所伤。脓血流出。如是愚痴凡夫。其性弊暴。六触入处所触则起嗔恚。恶声流出。如彼癞人。所以者何。愚痴无闻凡夫心如癞疮。</w:t>
      </w:r>
    </w:p>
    <w:p>
      <w:r>
        <w:t xml:space="preserve">　　我今当说律仪．不律仪。云何律仪。云何不律仪。愚痴无闻凡夫眼见色已。于可念色而起贪著。不可念色而起嗔恚。于彼次第随生众多觉想相续。不见过患。复见过患。不能除灭。耳．鼻．舌．身．意亦复如是。比丘。是名不律仪。云何律仪。多闻圣弟子若眼见色。于可念色不起欲想。不可念色不起恚想。次第不起众多觉想相续住。见色过患。见过患已。能舍离。耳．鼻．舌．身．意亦复如是。是名律仪。</w:t>
      </w:r>
    </w:p>
    <w:p>
      <w:r>
        <w:t xml:space="preserve">　　佛说此经已。诸比丘闻佛所说。欢喜奉行。</w:t>
      </w:r>
    </w:p>
    <w:p/>
    <w:p>
      <w:r>
        <w:t xml:space="preserve">　　（一一七一）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譬如士夫游空宅中。得六种众生。一者得狗。即执其狗。系著一处。次得其鸟。次得毒蛇。次得野干。次得失收摩罗。次得猕猴。得斯众生。悉缚一处。其狗者。乐欲入村。其鸟者。常欲飞空。其蛇者。常欲入穴。其野干者。乐向冢间。失收摩罗者。长欲入海。猕猴者。欲入山林。此六众生悉系一处。所乐不同。各各嗜欲到所安处。各各不相乐于他处。而系缚故。各用其力。向所乐方。而不能脱。</w:t>
      </w:r>
    </w:p>
    <w:p>
      <w:r>
        <w:t xml:space="preserve">　　如是六根种种境界。各各自求所乐境界。不乐余境界。眼根常求可爱之色。不可意色则生其厌。耳根常求可意之声。不可意声则生其厌。鼻根常求可意之香。不可意香则生其厌。舌根常求可意之味。不可意味则生其厌。身根常求可意之触。不可意触则生其厌。意根常求可意之法。不可意法则生其厌。此六种根种种行处。种种境界。各各不求异根境界。此六种根其有力者。堪能自在。随觉境界。如彼士夫系六众生于其坚柱。正出用力随意而去。往反疲极。以绳系故。终依于柱。</w:t>
      </w:r>
    </w:p>
    <w:p>
      <w:r>
        <w:t xml:space="preserve">　　诸比丘。我说此譬。欲为汝等显示其义。六众生者。譬犹六根。坚柱者。譬身念处。若善修习身念处。有念．不念色。见可爱色则不生著。不可爱色则不生厌。耳声．鼻香．舌味．身触．意法。于可意法则不求欲。不可意法则不生厌。是故。比丘。当勤修习。多住身念处。</w:t>
      </w:r>
    </w:p>
    <w:p>
      <w:r>
        <w:t xml:space="preserve">　　佛说此经已。诸比丘闻佛所说。欢喜奉行。</w:t>
      </w:r>
    </w:p>
    <w:p/>
    <w:p>
      <w:r>
        <w:t xml:space="preserve">　　（一一七二）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譬如有四蚖蛇。凶恶毒虐。盛一箧中。时。有士夫聪明不愚。有智慧。求乐厌苦。求生厌死。时。有一士夫语向士夫言。汝今取此箧盛毒蛇。摩拭洗浴。恩亲养食。出内以时。若四毒蛇脱有恼者。或能杀汝。或令近死。汝当防护。尔时。士夫恐怖驰走。忽有五怨。拔刀随逐。要求欲杀。汝当防护。尔时。士夫畏四毒蛇及五拔刀怨。驱驰而走。</w:t>
      </w:r>
    </w:p>
    <w:p>
      <w:r>
        <w:t xml:space="preserve">　　人复语言。士夫。内有六贼。随逐伺汝。得便当杀。汝当防护。尔时。士夫畏四毒蛇．五拔刀怨及内六贼。恐怖驰走。还入空村。见彼空舍。危朽腐毁。有诸恶物。捉皆危脆。无有坚固。</w:t>
      </w:r>
    </w:p>
    <w:p>
      <w:r>
        <w:t xml:space="preserve">　　人复语言。士夫。是空聚落当有群贼。来必奄害汝。尔时。士夫畏四毒蛇．五拔刀贼．内六恶贼．空村群贼。而复驰走。忽尔道路临一大河。其水浚急。但见此岸有诸怖畏。而见彼岸安隐快乐。清凉无畏。无桥船可渡得至彼岸。作是思惟。我取诸草木。缚束成筏。手足方便。渡至彼岸。作是念已。即拾草木。依于岸傍。缚束成筏。手足方便。截流横渡。</w:t>
      </w:r>
    </w:p>
    <w:p>
      <w:r>
        <w:t xml:space="preserve">　　如是士夫免四毒蛇．五拔刀怨．六内恶贼。复得脱于空村群贼。渡于浚流。离于此岸种种怖畏。得至彼岸安隐快乐。我说此譬。当解其义。比丘。箧者。譬此身色粗四大。四大所造精血之体。秽食长养。沐浴衣服。无常变坏危脆之法。毒蛇者。譬四大。地界．水界．火界．风界。地界若诤。能令身死。及以近死。水．火．风诤亦复如是。五拔刀怨者。譬五受阴。六内贼者。譬六爱喜。空村者。譬六内入。善男子。观察眼入处。是无常变坏。执持眼者。亦是无常虚伪之法。耳．鼻．舌．身．意入处亦复如是。空村群贼者。譬外六入处。眼为可意．不可意色所害。耳声．鼻香．舌味．身触．意。为可意．不可意法所害。浚流者。譬四流。欲流．有流．见流．无明流。河者。譬三爱。欲爱．色爱．无色爱。此岸多恐怖者。譬有身。彼岸清凉安乐者。譬无余涅槃。筏者。譬八正道。手足方便截流渡者。譬精进勇猛到彼岸。婆罗门住处者。譬如来．应．等正觉。</w:t>
      </w:r>
    </w:p>
    <w:p>
      <w:r>
        <w:t xml:space="preserve">　　如是。比丘。大师慈悲安慰弟子。为其所作。我今已作。汝今亦当作其所作。于空闲树下。房舍清净。敷草为座。露地．冢间。远离边坐。精勤禅思。慎莫放逸。令后悔恨。此则是我教授之法。</w:t>
      </w:r>
    </w:p>
    <w:p>
      <w:r>
        <w:t xml:space="preserve">　　佛说此经已。诸比丘闻佛所说。欢喜奉行。</w:t>
      </w:r>
    </w:p>
    <w:p/>
    <w:p>
      <w:r>
        <w:t xml:space="preserve">　　（一一七三）</w:t>
      </w:r>
    </w:p>
    <w:p/>
    <w:p>
      <w:r>
        <w:t xml:space="preserve">　　如是我闻。</w:t>
      </w:r>
    </w:p>
    <w:p>
      <w:r>
        <w:t xml:space="preserve">　　一时。佛住拘睒弥国瞿师罗园。</w:t>
      </w:r>
    </w:p>
    <w:p>
      <w:r>
        <w:t xml:space="preserve">　　尔时。世尊告诸比丘。多闻圣弟子于一切苦法集．灭．味．患．离如实知见。见五欲犹如火坑。如是观察五欲已。于五欲贪．欲爱．欲念．欲著不永覆心。知其欲心行处．住处。而自防闭。行处．住处逆防闭已。随其行处．住处。世间贪．忧．恶不善法不漏其心。</w:t>
      </w:r>
    </w:p>
    <w:p>
      <w:r>
        <w:t xml:space="preserve">　　云何名为多闻圣弟子于一切苦法集．灭．味．患．离如实知见。多闻圣弟子于此苦圣谛如实知。此苦集．此苦灭．此苦灭道迹圣谛如实知。是名多闻圣弟子于一切苦法集．灭．味．患．离如实知见。</w:t>
      </w:r>
    </w:p>
    <w:p>
      <w:r>
        <w:t xml:space="preserve">　　云何多闻圣弟子见五欲如火坑。乃至世间贪．忧．恶不善法不永覆心。譬如近一聚落。边有深坑。满中盛火。无有烟焰。时。有士夫不愚不痴。聪明黠慧。乐乐厌苦。乐生恶死。彼作是念。此有火坑。满中盛火。我若堕中。必死无疑。于彼生远．思远．欲远。如是多闻圣弟子见五欲如火坑。乃至世间贪．忧．恶不善法不永覆心。若行处．住处逆防逆知。乃至世间贪．忧．恶不善法不漏其心。</w:t>
      </w:r>
    </w:p>
    <w:p>
      <w:r>
        <w:t xml:space="preserve">　　譬如聚落边有奈林。多诸棘刺。时。有士夫入于林中。有所营作。入林中已。前后左右上下尽有棘刺。尔时。士夫正念而行．正念来去．正念明目．正念端视．正念屈身。所以者何。莫令利刺伤坏身故。多闻圣弟子亦复如是。若依聚落城邑而住。晨朝著衣持钵。入村乞食。善护其身。善执其心。正念安住．正念而行．正念明目．正念观察。所以者何。莫令利刺伤圣法．律。</w:t>
      </w:r>
    </w:p>
    <w:p>
      <w:r>
        <w:t xml:space="preserve">　　云何利刺伤圣法．律。谓可意爱念之色。是名利刺伤圣法．律。云何是可意爱念之色伤圣法．律。谓五欲功德。眼识色生爱念。长养欲乐。耳识声．鼻识香．舌识味．身识触生爱念。长养欲乐。是名可爱念色伤圣法．律。是名多闻圣弟子所行处．所住处逆防逆知。乃至不令世间贪．忧．不善法以漏其心。</w:t>
      </w:r>
    </w:p>
    <w:p>
      <w:r>
        <w:t xml:space="preserve">　　或时多闻圣弟子生于正念。生恶不善觉。长养欲．长养恚．长养痴。是钝根。多闻圣弟子虽起集灭。以欲覆心。譬如铁丸。烧令极热。以少水洒。寻即干消。如是多闻圣弟子钝根生念。寻灭如是。多闻圣弟子如是行。如是住。若王．大臣若亲往诣其所。请以俸禄。语言。男子。何用剃发。执持瓦器。身著袈裟。家家乞食为。不如安慰服五欲乐。行施作福。云何。比丘。多闻圣弟子。国王．大臣．诸亲檀越请以俸禄。彼当还戒退减以不。</w:t>
      </w:r>
    </w:p>
    <w:p>
      <w:r>
        <w:t xml:space="preserve">　　答曰。不也。所以者何。多闻圣弟子于一切苦法集．灭．味．患．离如实知见故。见火坑。譬五欲。乃至世间贪．忧．恶不善法不永覆心。行处．住处逆防逆知。乃至世间贪．忧．恶不善法不漏其心。若复为国王．大臣．亲族请以俸禄。还戒退减。无有是处。</w:t>
      </w:r>
    </w:p>
    <w:p>
      <w:r>
        <w:t xml:space="preserve">　　佛告诸比丘。善哉。善哉。彼多闻圣弟子其心长夜临趣．流注．浚输。向于远离。向于离欲。而于涅槃。寂静舍离。乐于涅槃。于有漏处。寂灭清凉。若为国王．长者．亲族所请。还戒退减者。无有是处。余得大苦。譬如恒河。长夜临趣．流注．浚输东方。多众断截。欲令临趣．流注．浚输西方。宁能得不。</w:t>
      </w:r>
    </w:p>
    <w:p>
      <w:r>
        <w:t xml:space="preserve">　　答言。不能。世尊。所以者何。恒水长夜流注东方。欲令西流。未而可得。彼诸大众徒辛苦耳。如是多闻圣弟子长夜临趣．流注．浚输。向于远离。乃至欲令退减。无有是处。徒辛苦耳。</w:t>
      </w:r>
    </w:p>
    <w:p>
      <w:r>
        <w:t xml:space="preserve">　　佛说此经已。诸比丘闻佛所说。欢喜奉行。</w:t>
      </w:r>
    </w:p>
    <w:p/>
    <w:p>
      <w:r>
        <w:t xml:space="preserve">　　（一一七四）</w:t>
      </w:r>
    </w:p>
    <w:p/>
    <w:p>
      <w:r>
        <w:t xml:space="preserve">　　如是我闻。</w:t>
      </w:r>
    </w:p>
    <w:p>
      <w:r>
        <w:t xml:space="preserve">　　一时。佛住阿毗阇恒水边。时。有比丘来诣佛所。稽首佛足。退住一面。白佛言。善哉。世尊。为我说法。我闻法已。独一静处。专精思惟。不放逸住。所以族姓子剃除须发。正信．非家．出家学道。于上增修梵行。见法自知作证。我生已尽。梵行已立。所作已作。自知不受后有。</w:t>
      </w:r>
    </w:p>
    <w:p>
      <w:r>
        <w:t xml:space="preserve">　　尔时。世尊观察水。见恒水中有一大树。随流而下。语彼比丘。汝见此恒水中大树流不。</w:t>
      </w:r>
    </w:p>
    <w:p>
      <w:r>
        <w:t xml:space="preserve">　　答言。已见。世尊。</w:t>
      </w:r>
    </w:p>
    <w:p>
      <w:r>
        <w:t xml:space="preserve">　　佛告比丘。此大树不著此岸。不著彼岸。不沉水底。不阂洲渚。不入洄澓。人亦不取。非人不取。又不腐败。当随水流。顺趣．流注．浚输大海不。</w:t>
      </w:r>
    </w:p>
    <w:p>
      <w:r>
        <w:t xml:space="preserve">　　比丘白佛。如是。世尊。</w:t>
      </w:r>
    </w:p>
    <w:p>
      <w:r>
        <w:t xml:space="preserve">　　佛言。比丘亦复如是。亦不著此岸。不著彼岸。不沉水底。不阂洲渚。不入洄澓。人亦不取。非人不取。又不腐败。临趣．流注．浚输涅槃。</w:t>
      </w:r>
    </w:p>
    <w:p>
      <w:r>
        <w:t xml:space="preserve">　　比丘白佛。云何此岸。云何彼岸。云何沉没。云何洲渚。云何洄澓。云何人取。云何非人取。云何腐败。善哉世尊。为我广说。我闻法已。当独一静处。专精思惟。不放逸住。乃至自知不受后有。</w:t>
      </w:r>
    </w:p>
    <w:p>
      <w:r>
        <w:t xml:space="preserve">　　佛告比丘。此岸者。谓六入处。彼岸者。谓六外入处。人取者。犹如有一习近俗人及出家者。若喜．若忧．若苦．若乐。彼彼所作。悉与共同始终相随。是名人取。非人取者。犹如有人愿修梵行。我今持戒．苦行．修诸梵行。当生在处。在处天上。是非人取。洄澓者。犹如有一还戒退转。腐败者。犯戒行恶不善法。腐败寡闻。犹莠稗．吹贝之声。非沙门为沙门像。非梵行为梵行像。如是。比丘。是名不著此彼岸。乃至浚输涅槃。</w:t>
      </w:r>
    </w:p>
    <w:p>
      <w:r>
        <w:t xml:space="preserve">　　时。彼比丘闻佛所说。欢喜随喜。作礼而去。</w:t>
      </w:r>
    </w:p>
    <w:p>
      <w:r>
        <w:t xml:space="preserve">　　时。彼比丘独一静处。思惟佛所说水流大树经教。乃至自知不受后有。得阿罗汉。</w:t>
      </w:r>
    </w:p>
    <w:p>
      <w:r>
        <w:t xml:space="preserve">　　时。有牧牛人。名难屠。去佛不远。执杖牧牛。比丘去已。诣世尊所。稽首礼足。于一面住。白佛言。世尊。我今堪能不著此岸。不著彼岸。不沉没。不阂洲渚。非人所取。不非人取。不入洄澓。亦不腐败。我得于世尊正法．律中出家修梵行不。</w:t>
      </w:r>
    </w:p>
    <w:p>
      <w:r>
        <w:t xml:space="preserve">　　佛告牧牛者。汝送牛还主不。</w:t>
      </w:r>
    </w:p>
    <w:p>
      <w:r>
        <w:t xml:space="preserve">　　牧牛者言。诸牛中悉有犊牛。自能还归。不须送也。但当听我出家学道。</w:t>
      </w:r>
    </w:p>
    <w:p>
      <w:r>
        <w:t xml:space="preserve">　　佛告牧牛者。牛虽能还家。汝今已受食人衣食。要当还报其家主。</w:t>
      </w:r>
    </w:p>
    <w:p>
      <w:r>
        <w:t xml:space="preserve">　　时。牧牛者闻佛教已。欢喜随喜。作礼而去。</w:t>
      </w:r>
    </w:p>
    <w:p>
      <w:r>
        <w:t xml:space="preserve">　　时。尊者舍利弗在此会中。牧牛者去不久。白佛言。世尊。难屠牧牛者求欲出家。世尊何故遣还归家。</w:t>
      </w:r>
    </w:p>
    <w:p>
      <w:r>
        <w:t xml:space="preserve">　　佛告舍利弗。难屠牧牛者若还住家受五欲者。无有是处。牛付主人已。辄自当还。于此法。律出家学道。净修梵行。乃至自知不受后有。得阿罗汉。</w:t>
      </w:r>
    </w:p>
    <w:p>
      <w:r>
        <w:t xml:space="preserve">　　时。难屠牧牛者以牛付主人已。还至佛所。稽首礼足。退住一面。白佛言。世尊。牛已付主。听我于正法．律出家学道。</w:t>
      </w:r>
    </w:p>
    <w:p>
      <w:r>
        <w:t xml:space="preserve">　　佛告难屠牧牛者。汝得于此法．律出家．受具足。得比丘分。</w:t>
      </w:r>
    </w:p>
    <w:p>
      <w:r>
        <w:t xml:space="preserve">　　出家已。思惟。所以族姓子剃除须发。著袈裟衣。正信．非家．出家学道。增修梵行。乃至自知不受后有。成阿罗汉。</w:t>
      </w:r>
    </w:p>
    <w:p/>
    <w:p>
      <w:r>
        <w:t xml:space="preserve">　　（一一七五）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时。有异比丘独处坐禅。作是思惟。比丘云何知．云何见。得见清净。作是念已。诣诸比丘。语诸比丘言。诸尊比丘。云何知．云何见。令见清净。</w:t>
      </w:r>
    </w:p>
    <w:p>
      <w:r>
        <w:t xml:space="preserve">　　比丘答言。尊者。于六触入处集集．灭．患．离如实正知。比丘。作如是知．如是见者。得见清净。</w:t>
      </w:r>
    </w:p>
    <w:p>
      <w:r>
        <w:t xml:space="preserve">　　是比丘闻彼比丘记说。心不欢喜。复诣余比丘所。问彼比丘言。诸尊比丘。云何知．云何见。得见清净。</w:t>
      </w:r>
    </w:p>
    <w:p>
      <w:r>
        <w:t xml:space="preserve">　　彼比丘答言。于六界集．灭．味．患．离如实正知。如是。比丘。如是知．如是见。得见清净。</w:t>
      </w:r>
    </w:p>
    <w:p>
      <w:r>
        <w:t xml:space="preserve">　　时。比丘闻其记说。心亦不喜。复诣余比丘。作是问言。比丘。云何知．云何见。得见清净。</w:t>
      </w:r>
    </w:p>
    <w:p>
      <w:r>
        <w:t xml:space="preserve">　　彼比丘答言。于五受阴观察。如病．如痈．如刺．如杀。无常．苦．空．非我。作如是知．如是见。得见清净。</w:t>
      </w:r>
    </w:p>
    <w:p>
      <w:r>
        <w:t xml:space="preserve">　　是比丘闻诸比丘记说。心亦不喜。往诣佛所。稽首礼足。退坐一面。白佛言。世尊。我独静思惟。比丘云何知．云何见。得见清净。作是念已。诣诸比丘。三处所说。具白世尊。我闻彼说。心不欢喜。来诣世尊。故以此义请问世尊。比丘云何知．云何见。得见清净。</w:t>
      </w:r>
    </w:p>
    <w:p>
      <w:r>
        <w:t xml:space="preserve">　　佛告比丘。过去世时。有一士夫。未曾见紧兽。往诣曾见紧兽者。问曾见紧兽。士夫言。汝知紧兽不。答言。知。复问。其状云何。答言。其色黑如火烧柱。当彼见时。紧兽黑色。如火烧柱。</w:t>
      </w:r>
    </w:p>
    <w:p>
      <w:r>
        <w:t xml:space="preserve">　　时。彼士夫闻紧兽黑色如火烧柱。不大欢喜。复更诣一曾见紧兽士夫。复问彼言。汝知紧兽不。彼答言。知。复问。其状云何。彼曾见紧兽士夫答言。其色赤而开敷。状似肉段。彼人见时。紧兽开敷。实似肉段。</w:t>
      </w:r>
    </w:p>
    <w:p>
      <w:r>
        <w:t xml:space="preserve">　　是士夫闻彼所说。犹复不喜。复更诣余曾见紧兽士夫。问。汝知紧兽不。答言。知。复问。其状云何。答言。毵毵下垂。如尸利沙果。</w:t>
      </w:r>
    </w:p>
    <w:p>
      <w:r>
        <w:t xml:space="preserve">　　是人闻已。心复不喜。复行问余知紧兽者。问。汝知紧兽不。彼答言。知。又问。其状云何。彼复答言。其叶青．其叶滑．其叶长广。如尼拘娄陀树。如彼士夫问其紧兽。闻则不喜。处处更求。而彼诸人见紧兽者。随时所见。而为记说。是故不同。</w:t>
      </w:r>
    </w:p>
    <w:p>
      <w:r>
        <w:t xml:space="preserve">　　如是。诸比丘。若于独处专精思惟。不放逸住。所因思惟法不起诸漏。心得解脱。随彼所见。而为记说。汝今复听我说譬。其智者以譬喻得解。</w:t>
      </w:r>
    </w:p>
    <w:p>
      <w:r>
        <w:t xml:space="preserve">　　譬如有边国王。善治城壁。门下坚固。交道平正。于四城门置四守护。悉皆聪慧。知其来去。当其城中。有四交道。安置床榻。城主坐上。若东方使来。问守门者。城主何在。彼即答言。主在城中四交道头。床上而坐。彼使闻已。往诣城主。受其教令。复道而还。南．西．北方远使来人。问守门者。城主何在。彼亦答言。在其城中四交道头。彼使闻已。悉诣城主。受其教令。各还本处。</w:t>
      </w:r>
    </w:p>
    <w:p>
      <w:r>
        <w:t xml:space="preserve">　　佛告比丘。我说斯譬。今当说义。所谓城者。以譬人身粗色。如箧毒蛇譬经说。善治城壁者。谓之正见。交道平正者。谓内六入处。四门者。谓四识住。四守门者。谓四念处。城主者。谓识受阴。使者。谓正观。如实言者。谓四真谛。复道还者。以八圣道。</w:t>
      </w:r>
    </w:p>
    <w:p>
      <w:r>
        <w:t xml:space="preserve">　　佛告比丘。若大师为弟子所作。我今已作。以哀愍故。如箧毒蛇譬经说。</w:t>
      </w:r>
    </w:p>
    <w:p>
      <w:r>
        <w:t xml:space="preserve">　　尔时。比丘闻佛说已。专精思惟。不放逸住。增修梵行。乃至不受后有。成阿罗汉。</w:t>
      </w:r>
    </w:p>
    <w:p/>
    <w:p>
      <w:r>
        <w:t xml:space="preserve">　　（一一七六）</w:t>
      </w:r>
    </w:p>
    <w:p/>
    <w:p>
      <w:r>
        <w:t xml:space="preserve">　　如是我闻。</w:t>
      </w:r>
    </w:p>
    <w:p>
      <w:r>
        <w:t xml:space="preserve">　　一时。世尊释氏人间游行。至迦毗罗卫国。住尼拘娄陀园。</w:t>
      </w:r>
    </w:p>
    <w:p>
      <w:r>
        <w:t xml:space="preserve">　　尔时。迦毗罗卫释氏作新讲堂。未有诸沙门．婆罗门．释迦年少及诸人民在中住者。闻世尊来至释氏迦毗罗卫人间游行。住尼拘娄陀园。论苦乐义。此堂新成。未有住者。可请世尊与诸大众于中供养。得功德福报。长夜安隐。然复我等当随受用。作是议已。悉共出城。诣世尊所。稽首礼足。退坐一面。</w:t>
      </w:r>
    </w:p>
    <w:p>
      <w:r>
        <w:t xml:space="preserve">　　尔时。世尊为诸释氏演说要法。示教照喜已。默然而住。</w:t>
      </w:r>
    </w:p>
    <w:p>
      <w:r>
        <w:t xml:space="preserve">　　时。诸释氏从座起。整衣服。为佛作礼。右膝著地。合掌白佛言。世尊。我等释氏新作讲堂。未有住者。今请世尊及诸大众于中供养。得功德福利。长夜安隐。然后我等当随受用。尔时。世尊默然受请。</w:t>
      </w:r>
    </w:p>
    <w:p>
      <w:r>
        <w:t xml:space="preserve">　　时。诸释氏知世尊受请已。稽首佛足。各还其所。即以其日。以车舆经纪。运其众具。庄严新堂。敷置床座。软草布地。备香油灯。众事办已。往诣佛所。稽首白言。众事办已。惟圣知时。</w:t>
      </w:r>
    </w:p>
    <w:p>
      <w:r>
        <w:t xml:space="preserve">　　尔时。世尊与诸大众前后围绕。至新堂外。洗足已。然后上堂。于中柱下。东向而坐。时。诸比丘亦洗足已。随入讲堂。于世尊后。西面东向。次第而坐。时。诸释氏即于东面西向而坐。</w:t>
      </w:r>
    </w:p>
    <w:p>
      <w:r>
        <w:t xml:space="preserve">　　尔时。世尊为诸释氏广说要法。示教照喜已。语诸释氏。瞿昙。初夜已过。于时可还迦毗罗越。时。诸释氏闻佛所说。欢喜随喜。作礼而去。</w:t>
      </w:r>
    </w:p>
    <w:p>
      <w:r>
        <w:t xml:space="preserve">　　尔时。世尊知释氏去已。告大目揵连。汝当为诸比丘说法。我今背疾。当自消息。时。大目揵连默然受教。</w:t>
      </w:r>
    </w:p>
    <w:p>
      <w:r>
        <w:t xml:space="preserve">　　尔时。世尊四亵郁多罗僧安置胁下。卷襞僧伽梨。置于头下。右胁而卧。屈膝累足。系念明相。作起想思惟。</w:t>
      </w:r>
    </w:p>
    <w:p>
      <w:r>
        <w:t xml:space="preserve">　　尔时。大目揵连语诸比丘。佛所说法。初．中．后善。善义善味。纯一满净。清白梵行。我今当说漏．不漏法。汝等谛听。云何为漏法。愚痴无闻凡夫眼见色已。于可念色而起乐著。不可念色而起憎恶。不住身念处。于心解脱．慧解脱无少分智。而起种种恶不善法。不无余灭。不无余永尽。耳．鼻．舌．身．意亦复如是。比丘。如是者。天魔波旬往诣其所。伺其虚短。于其眼色。即得其阙。耳声．鼻香．舌味．身触．意法亦复如是。即得其阙。</w:t>
      </w:r>
    </w:p>
    <w:p>
      <w:r>
        <w:t xml:space="preserve">　　譬如枯干草积。四方火起。寻时即烧。如是。比丘。于其眼色。天魔波旬即得其阙。如是。比丘。不胜于色。于耳声．鼻香．舌味．身触．意法。受制于法。不能胜法。不胜色。不胜声．香．味．触．法。亦复不胜意不善法．诸烦恼炽然苦报。及未来世生．老．病．死。诸尊。我从世尊亲受于此诸有漏法。是名有漏法经。</w:t>
      </w:r>
    </w:p>
    <w:p>
      <w:r>
        <w:t xml:space="preserve">　　云何无漏法经。多闻圣弟子眼见色。于可念色不起乐著。不可念色不起憎恶。系念而住。无量心解脱．慧解脱如实知。于彼已起恶不善法无余灭尽。耳．鼻．舌．身．意亦复如是。</w:t>
      </w:r>
    </w:p>
    <w:p>
      <w:r>
        <w:t xml:space="preserve">　　如是像类比丘。弊魔波旬往诣其所。于其眼色伺求其短。不得其短。于耳声．鼻香．舌味．身触．意法伺求其短。不得其短。譬如楼阁。墙壁牢固。窗户重闭。泥涂厚密。四方火起。不能烧然。斯等比丘亦复如是。弊魔波旬往诣其所。伺求其短。不得其短。如是比丘能胜彼色。不为彼色之所胜也。胜于声．香．味．触．法。不为彼法之所胜也。若胜于色。胜于声．香．味．触．法已。亦复胜于恶不善法．烦恼炽燃苦报。及未来世生．老．病．死。我亲从世尊面受此法。是名无漏法经。</w:t>
      </w:r>
    </w:p>
    <w:p>
      <w:r>
        <w:t xml:space="preserve">　　尔时。世尊知大目揵连说法竟。起正身坐。系念在前。告大目揵连。善哉。善哉。目揵连。为人说此经法。多所饶益。多所过度。长夜安乐诸天世人。</w:t>
      </w:r>
    </w:p>
    <w:p>
      <w:r>
        <w:t xml:space="preserve">　　尔时。世尊告诸比丘。汝当受持漏．无漏法经。广为人说。所以者何。义具足故。法具足故。梵行具足故。开发神通。正向涅槃。乃至信心善男子。在家．出家。当受持读诵。广为人说。</w:t>
      </w:r>
    </w:p>
    <w:p>
      <w:r>
        <w:t xml:space="preserve">　　佛说此经已。诸比丘闻佛所说。欢喜奉行。</w:t>
      </w:r>
    </w:p>
    <w:p/>
    <w:p>
      <w:r>
        <w:t xml:space="preserve">　　（一一七七）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灰河。南岸极热。多诸利刺。在于闇处。众多罪人在于河中随流漂没。中有一人。不愚不痴。聪明黠慧。乐乐厌苦。乐生厌死。作如是念。我今何缘在此灰河。南岸极热。又多利刺。在闇冥处随流漂没。我当以手足方便。逆流而上。渐见小明。其人默念。今已疾强见此小明。复运手足。勤加方便。遂见平地。即住于彼。观察四方。见大石山。不断不坏。亦不穿穴。即登而上。复见清凉八分之水。所谓冷．美．轻．软．香．净。饮时不噎。咽中不阂。饮已安身。即入其中。若浴若饮。离诸恼热。</w:t>
      </w:r>
    </w:p>
    <w:p>
      <w:r>
        <w:t xml:space="preserve">　　然后复进大山上。见七种华。谓优钵罗华．钵昙摩华．拘牟头华．分陀利华．修揵提华．弥离头揵提花．阿提目多花。闻花香已。复上石山。见四层阶堂。即坐其上。见五柱帐。即入其中。敛身正坐。种种枕褥。散花遍布。庄严妙好。而于其中自恣坐卧。凉风四凑。令身安隐。坐高林下。高声唱言。灰河众生诸贤正士。如彼灰河。南岸极热。多诸利刺。其处闇冥。求出于彼河中。</w:t>
      </w:r>
    </w:p>
    <w:p>
      <w:r>
        <w:t xml:space="preserve">　　有闻声者。乘声问言。何方得出。从何处出。其中有言。汝何须问何处得出。彼唤声者亦自不知．不见从何而出。彼亦当复在此灰河。南岸极热。多诸利刺。于闇冥中随流来下。用问彼为。</w:t>
      </w:r>
    </w:p>
    <w:p>
      <w:r>
        <w:t xml:space="preserve">　　如是。比丘。我说此譬。今当说义。灰者。谓三恶不善觉。云何三。欲觉．恚觉．害觉。河者。谓三爱。欲爱．色爱．无色爱。南岸极热者。谓内．外六入处。多诸利刺者。谓五欲功德。闇冥处者。谓无明障闭慧眼。众多人者。谓愚痴凡夫。流。谓生死河。中有一人不愚不痴者。谓菩萨摩诃萨。手足方便。逆流上者。谓精勤修学。微见小明者。谓得法忍。得平地者。谓持戒。观四方者。谓见四真谛。大石山者。谓正见。八分水者。谓八圣道。七种花者。谓七觉分。四层堂者。谓四如意足。五柱怅者。谓信等五根。正身坐者。谓无余涅槃。散花遍布者。谓诸禅．解脱．三昧．正受。自恣坐卧者。谓如来．应．等正觉。四方风吹者。谓四增心见法安乐住。举声唱唤者。谓转法轮。彼有人问诸贤正士何处去。何处出者。谓舍利弗．目揵连等诸贤坐比丘。于中有言汝何所问。彼亦不知不见有所出处。彼亦当复于此灰河。南岸极热。多诸利刺。于闇冥处随流来下者。谓六师等诸邪见辈。所谓富兰那迦叶．末伽梨瞿舍梨子．散阇耶毗罗胝子．阿耆多枳舍钦婆罗．伽拘罗迦毡延．尼揵连陀阇提弗多罗。及余邪见辈。如是。比丘。大师为诸声闻所作。我今已作。汝今当作所作。如前箧毒蛇说。</w:t>
      </w:r>
    </w:p>
    <w:p>
      <w:r>
        <w:t xml:space="preserve">　　佛说此经已。诸比丘闻佛所说。欢喜奉行。</w:t>
      </w:r>
    </w:p>
    <w:p/>
    <w:p>
      <w:r>
        <w:t xml:space="preserve">　　　　杂阿含经卷第四十三</w:t>
      </w:r>
    </w:p>
    <w:p/>
    <w:p/>
    <w:p/>
    <w:p>
      <w:r>
        <w:t xml:space="preserve">　　　　杂阿含经卷第四十四</w:t>
      </w:r>
    </w:p>
    <w:p/>
    <w:p>
      <w:r>
        <w:t xml:space="preserve">　　　　宋天竺三藏求那跋陀罗译</w:t>
      </w:r>
    </w:p>
    <w:p/>
    <w:p>
      <w:r>
        <w:t xml:space="preserve">　　（一一七八）</w:t>
      </w:r>
    </w:p>
    <w:p/>
    <w:p>
      <w:r>
        <w:t xml:space="preserve">　　如是我闻。</w:t>
      </w:r>
    </w:p>
    <w:p>
      <w:r>
        <w:t xml:space="preserve">　　一时。佛住弥絺罗国庵罗园中。</w:t>
      </w:r>
    </w:p>
    <w:p>
      <w:r>
        <w:t xml:space="preserve">　　时。有婆四吒婆罗门尼。有六子相续命终。念子发狂。裸形被发。随路而走。至弥絺罗庵罗园中。</w:t>
      </w:r>
    </w:p>
    <w:p>
      <w:r>
        <w:t xml:space="preserve">　　尔时。世尊无量大众围绕说法。婆四吒婆罗门尼遥见世尊。见已。即得本心。惭愧羞耻。敛身蹲坐。</w:t>
      </w:r>
    </w:p>
    <w:p>
      <w:r>
        <w:t xml:space="preserve">　　尔时。世尊告尊者阿难。取汝郁多罗僧与彼婆四吒婆罗门尼。令著听法。尊者阿难即受佛教。取衣令著。</w:t>
      </w:r>
    </w:p>
    <w:p>
      <w:r>
        <w:t xml:space="preserve">　　时。婆罗门尼得衣著已。至于佛前。稽首礼佛。退坐一面。</w:t>
      </w:r>
    </w:p>
    <w:p>
      <w:r>
        <w:t xml:space="preserve">　　尔时。世尊为其说法。示教照喜已。如佛常法。说法次第。乃至信心清净。受三自归。闻佛所说。欢喜随喜。作礼而去。</w:t>
      </w:r>
    </w:p>
    <w:p>
      <w:r>
        <w:t xml:space="preserve">　　彼婆四吒优婆夷于后时。第七子忽复命终。彼优婆夷都不啼哭忧悲恼苦。时。婆四吒优婆夷夫说偈而告婆四吒优婆夷言。</w:t>
      </w:r>
    </w:p>
    <w:p>
      <w:r>
        <w:t xml:space="preserve">　　先诸子命终　　念子生忧苦</w:t>
      </w:r>
    </w:p>
    <w:p>
      <w:r>
        <w:t xml:space="preserve">　　昼夜不饮食　　乃至发狂乱</w:t>
      </w:r>
    </w:p>
    <w:p>
      <w:r>
        <w:t xml:space="preserve">　　今丧弟七子　　而不生忧苦</w:t>
      </w:r>
    </w:p>
    <w:p/>
    <w:p>
      <w:r>
        <w:t xml:space="preserve">　　婆四吒优婆夷即复说偈答其夫言。</w:t>
      </w:r>
    </w:p>
    <w:p>
      <w:r>
        <w:t xml:space="preserve">　　儿孙有千数　　因缘和合生</w:t>
      </w:r>
    </w:p>
    <w:p>
      <w:r>
        <w:t xml:space="preserve">　　长夜迁过去　　我与君亦然</w:t>
      </w:r>
    </w:p>
    <w:p>
      <w:r>
        <w:t xml:space="preserve">　　子孙及宗族　　其数无限量</w:t>
      </w:r>
    </w:p>
    <w:p>
      <w:r>
        <w:t xml:space="preserve">　　彼彼所生处　　更互相残食</w:t>
      </w:r>
    </w:p>
    <w:p>
      <w:r>
        <w:t xml:space="preserve">　　若知生要者　　何足生忧苦</w:t>
      </w:r>
    </w:p>
    <w:p>
      <w:r>
        <w:t xml:space="preserve">　　我已知出离　　生死存亡相</w:t>
      </w:r>
    </w:p>
    <w:p>
      <w:r>
        <w:t xml:space="preserve">　　不复生忧苦　　入佛正教故</w:t>
      </w:r>
    </w:p>
    <w:p/>
    <w:p>
      <w:r>
        <w:t xml:space="preserve">　　时。婆四吒优婆夷夫说偈叹曰。</w:t>
      </w:r>
    </w:p>
    <w:p>
      <w:r>
        <w:t xml:space="preserve">　　未曾所闻法　　而今闻汝说</w:t>
      </w:r>
    </w:p>
    <w:p>
      <w:r>
        <w:t xml:space="preserve">　　何处闻说法　　不念子忧悲</w:t>
      </w:r>
    </w:p>
    <w:p/>
    <w:p>
      <w:r>
        <w:t xml:space="preserve">　　婆四吒优婆夷说偈答言。</w:t>
      </w:r>
    </w:p>
    <w:p>
      <w:r>
        <w:t xml:space="preserve">　　今日等正觉　　在弥絺罗国</w:t>
      </w:r>
    </w:p>
    <w:p>
      <w:r>
        <w:t xml:space="preserve">　　庵罗树园中　　永离一切苦</w:t>
      </w:r>
    </w:p>
    <w:p>
      <w:r>
        <w:t xml:space="preserve">　　演说一切苦　　苦习苦寂灭</w:t>
      </w:r>
    </w:p>
    <w:p>
      <w:r>
        <w:t xml:space="preserve">　　贤圣八正道　　安隐趣涅槃</w:t>
      </w:r>
    </w:p>
    <w:p>
      <w:r>
        <w:t xml:space="preserve">　　则是我大师　　深乐其正教</w:t>
      </w:r>
    </w:p>
    <w:p>
      <w:r>
        <w:t xml:space="preserve">　　我已知正法　　能开子忧苦</w:t>
      </w:r>
    </w:p>
    <w:p/>
    <w:p>
      <w:r>
        <w:t xml:space="preserve">　　其夫婆罗门复说偈言。</w:t>
      </w:r>
    </w:p>
    <w:p>
      <w:r>
        <w:t xml:space="preserve">　　我今亦当往　　弥絺庵罗园</w:t>
      </w:r>
    </w:p>
    <w:p>
      <w:r>
        <w:t xml:space="preserve">　　彼世尊亦当　　开我子忧苦</w:t>
      </w:r>
    </w:p>
    <w:p/>
    <w:p>
      <w:r>
        <w:t xml:space="preserve">　　优婆夷复说偈言。</w:t>
      </w:r>
    </w:p>
    <w:p>
      <w:r>
        <w:t xml:space="preserve">　　当观等正觉　　柔软金色身</w:t>
      </w:r>
    </w:p>
    <w:p>
      <w:r>
        <w:t xml:space="preserve">　　不调者能调　　广度海流人</w:t>
      </w:r>
    </w:p>
    <w:p/>
    <w:p>
      <w:r>
        <w:t xml:space="preserve">　　尔时。婆罗门即严驾乘于马车。诣弥絺罗庵罗园。遥见世尊。转增信乐。诣大师前。</w:t>
      </w:r>
    </w:p>
    <w:p>
      <w:r>
        <w:t xml:space="preserve">　　彼时。大师即为说偈。开其法眼。苦．习．灭．道。正向涅槃。彼即见法。成无间等。既知法已。请求出家。</w:t>
      </w:r>
    </w:p>
    <w:p>
      <w:r>
        <w:t xml:space="preserve">　　时。婆罗门即得出家。独静思惟。乃至得阿罗汉。世尊记说。于第三夜。逮得三明。得三明已。佛即告之。命遣御者乘车还家。告婆四吒优婆夷。令发随喜。语言。婆罗门往见世尊。得净信心。奉事大师。即为说法。为开法眼。见苦圣谛．苦集．苦灭．贤圣八道。安趣涅槃。成无间等。既知法已。即求出家。世尊记说。于第三夜。具足三明。</w:t>
      </w:r>
    </w:p>
    <w:p>
      <w:r>
        <w:t xml:space="preserve">　　时。彼御者奉教疾还。时。婆四吒优婆夷遥见御者空车而还。即遥问言。婆罗门为见佛不。佛为说法。开示法眼。见圣谛不。</w:t>
      </w:r>
    </w:p>
    <w:p>
      <w:r>
        <w:t xml:space="preserve">　　御者白言。婆罗门已见世尊。得净信心。奉事大师。为开法眼。说四圣谛。成无间等。既知法已。即求出家。专精思惟。世尊记说。于第三夜。具足三明。</w:t>
      </w:r>
    </w:p>
    <w:p>
      <w:r>
        <w:t xml:space="preserve">　　时。优婆夷心即随喜。语御者言。车马属汝。加复赐汝金钱一千。已汝传信言。婆罗门宿阇谛。已得三明。令我欢喜故。</w:t>
      </w:r>
    </w:p>
    <w:p>
      <w:r>
        <w:t xml:space="preserve">　　御者白言。我今何用车马金钱为。车马金钱还优婆夷。我今当还婆罗门所。随彼出家。</w:t>
      </w:r>
    </w:p>
    <w:p>
      <w:r>
        <w:t xml:space="preserve">　　优婆夷言。汝意如此。便可速还。不久亦当如彼所得。具足三明。随后出家。</w:t>
      </w:r>
    </w:p>
    <w:p>
      <w:r>
        <w:t xml:space="preserve">　　御者白言。如是。优婆夷。如彼出家。我亦当然。</w:t>
      </w:r>
    </w:p>
    <w:p>
      <w:r>
        <w:t xml:space="preserve">　　优婆夷言。汝父出家。汝随出家。我今不久亦当随去。如空野大龙。乘虚而游。其余诸龙．龙子．龙女悉皆随去。我亦如是。执持衣钵。易养易满。御者白言。优婆夷。若如是者。所愿必果。不久当见优婆夷少欲知足。执持衣钵。人所弃者。乞受而食。剃发染衣。于阴．界．入断除爱欲。离贪系缚。尽诸有漏。</w:t>
      </w:r>
    </w:p>
    <w:p>
      <w:r>
        <w:t xml:space="preserve">　　彼婆罗门及其御者．婆四吒优婆夷．优婆夷女孙陀槃梨。悉皆出家。究竟苦边。</w:t>
      </w:r>
    </w:p>
    <w:p/>
    <w:p>
      <w:r>
        <w:t xml:space="preserve">　　（一一七九）</w:t>
      </w:r>
    </w:p>
    <w:p/>
    <w:p>
      <w:r>
        <w:t xml:space="preserve">　　如是我闻。</w:t>
      </w:r>
    </w:p>
    <w:p>
      <w:r>
        <w:t xml:space="preserve">　　一时。佛住毗舍离国大林精舍。</w:t>
      </w:r>
    </w:p>
    <w:p>
      <w:r>
        <w:t xml:space="preserve">　　时。有毗梨耶婆罗豆婆遮婆罗门。晨朝买牛。未偿其价。即日失牛。六日不见。</w:t>
      </w:r>
    </w:p>
    <w:p>
      <w:r>
        <w:t xml:space="preserve">　　时。婆罗门为觅牛故。至大林精舍。遥见世尊坐一树下。仪容挺特。诸根清净。其心寂默。成就止观。其身金色。光明焰照。见已。即诣其前。而说偈言。</w:t>
      </w:r>
    </w:p>
    <w:p>
      <w:r>
        <w:t xml:space="preserve">　　云何无所求　　空寂在于此</w:t>
      </w:r>
    </w:p>
    <w:p>
      <w:r>
        <w:t xml:space="preserve">　　独一处空闲　　而得心所乐</w:t>
      </w:r>
    </w:p>
    <w:p/>
    <w:p>
      <w:r>
        <w:t xml:space="preserve">　　尔时。世尊说偈答曰。</w:t>
      </w:r>
    </w:p>
    <w:p>
      <w:r>
        <w:t xml:space="preserve">　　若失若复得　　于我心不乱</w:t>
      </w:r>
    </w:p>
    <w:p>
      <w:r>
        <w:t xml:space="preserve">　　婆罗门当知　　莫谓彼如我</w:t>
      </w:r>
    </w:p>
    <w:p>
      <w:r>
        <w:t xml:space="preserve">　　心计于得失　　其心不自在</w:t>
      </w:r>
    </w:p>
    <w:p/>
    <w:p>
      <w:r>
        <w:t xml:space="preserve">　　时。婆罗门复说偈言。</w:t>
      </w:r>
    </w:p>
    <w:p>
      <w:r>
        <w:t xml:space="preserve">　　最胜梵志处　　如比丘所说</w:t>
      </w:r>
    </w:p>
    <w:p>
      <w:r>
        <w:t xml:space="preserve">　　我今当自说　　真实语谛听</w:t>
      </w:r>
    </w:p>
    <w:p>
      <w:r>
        <w:t xml:space="preserve">　　沙门今定非　　晨朝失牛者</w:t>
      </w:r>
    </w:p>
    <w:p>
      <w:r>
        <w:t xml:space="preserve">　　六日求不得　　是故安乐住</w:t>
      </w:r>
    </w:p>
    <w:p>
      <w:r>
        <w:t xml:space="preserve">　　沙门今定非　　种殖胡麻田</w:t>
      </w:r>
    </w:p>
    <w:p>
      <w:r>
        <w:t xml:space="preserve">　　虑其草荒没　　是故安乐住</w:t>
      </w:r>
    </w:p>
    <w:p>
      <w:r>
        <w:t xml:space="preserve">　　沙门今定非　　种稻田乏水</w:t>
      </w:r>
    </w:p>
    <w:p>
      <w:r>
        <w:t xml:space="preserve">　　畏叶枯便死　　是故安乐住</w:t>
      </w:r>
    </w:p>
    <w:p>
      <w:r>
        <w:t xml:space="preserve">　　沙门今定无　　寡女有七人</w:t>
      </w:r>
    </w:p>
    <w:p>
      <w:r>
        <w:t xml:space="preserve">　　悉养孤遗子　　是故安乐住</w:t>
      </w:r>
    </w:p>
    <w:p>
      <w:r>
        <w:t xml:space="preserve">　　沙门今定无　　七不爱念子</w:t>
      </w:r>
    </w:p>
    <w:p>
      <w:r>
        <w:t xml:space="preserve">　　放逸多负债　　是故安乐住</w:t>
      </w:r>
    </w:p>
    <w:p>
      <w:r>
        <w:t xml:space="preserve">　　沙门今定无　　债主守其门</w:t>
      </w:r>
    </w:p>
    <w:p>
      <w:r>
        <w:t xml:space="preserve">　　求索长息财　　是故安乐住</w:t>
      </w:r>
    </w:p>
    <w:p>
      <w:r>
        <w:t xml:space="preserve">　　沙门今定无　　七领重卧具</w:t>
      </w:r>
    </w:p>
    <w:p>
      <w:r>
        <w:t xml:space="preserve">　　忧勤择诸虫　　是故安乐住</w:t>
      </w:r>
    </w:p>
    <w:p>
      <w:r>
        <w:t xml:space="preserve">　　沙门今定无　　赤眼黄发妇</w:t>
      </w:r>
    </w:p>
    <w:p>
      <w:r>
        <w:t xml:space="preserve">　　昼夜闻恶声　　是故安乐住</w:t>
      </w:r>
    </w:p>
    <w:p>
      <w:r>
        <w:t xml:space="preserve">　　沙门今定无　　空仓群鼠戏</w:t>
      </w:r>
    </w:p>
    <w:p>
      <w:r>
        <w:t xml:space="preserve">　　常忧其羸乏　　是故安乐住</w:t>
      </w:r>
    </w:p>
    <w:p/>
    <w:p>
      <w:r>
        <w:t xml:space="preserve">　　尔时。世尊说偈答言。</w:t>
      </w:r>
    </w:p>
    <w:p>
      <w:r>
        <w:t xml:space="preserve">　　我今日定不　　晨朝失其牛</w:t>
      </w:r>
    </w:p>
    <w:p>
      <w:r>
        <w:t xml:space="preserve">　　六日求不得　　是故安乐住</w:t>
      </w:r>
    </w:p>
    <w:p>
      <w:r>
        <w:t xml:space="preserve">　　我今日定无　　种殖胡麻田</w:t>
      </w:r>
    </w:p>
    <w:p>
      <w:r>
        <w:t xml:space="preserve">　　常恐其荒没　　是故安乐住</w:t>
      </w:r>
    </w:p>
    <w:p>
      <w:r>
        <w:t xml:space="preserve">　　我今日定无　　种稻田乏水</w:t>
      </w:r>
    </w:p>
    <w:p>
      <w:r>
        <w:t xml:space="preserve">　　畏叶便枯死　　是故安乐住</w:t>
      </w:r>
    </w:p>
    <w:p>
      <w:r>
        <w:t xml:space="preserve">　　我今日定无　　寡女有七人</w:t>
      </w:r>
    </w:p>
    <w:p>
      <w:r>
        <w:t xml:space="preserve">　　悉养孤遗子　　是故安乐住</w:t>
      </w:r>
    </w:p>
    <w:p>
      <w:r>
        <w:t xml:space="preserve">　　我今日定无　　七不爱念子</w:t>
      </w:r>
    </w:p>
    <w:p>
      <w:r>
        <w:t xml:space="preserve">　　放逸多负债　　是故安乐住</w:t>
      </w:r>
    </w:p>
    <w:p>
      <w:r>
        <w:t xml:space="preserve">　　我今日定无　　债主守其门</w:t>
      </w:r>
    </w:p>
    <w:p>
      <w:r>
        <w:t xml:space="preserve">　　求索长息财　　是故安乐住</w:t>
      </w:r>
    </w:p>
    <w:p>
      <w:r>
        <w:t xml:space="preserve">　　我今日定无　　七领重卧具</w:t>
      </w:r>
    </w:p>
    <w:p>
      <w:r>
        <w:t xml:space="preserve">　　忧勤择诸虫　　是故安乐住</w:t>
      </w:r>
    </w:p>
    <w:p>
      <w:r>
        <w:t xml:space="preserve">　　我今日定无　　黄头赤眼妇</w:t>
      </w:r>
    </w:p>
    <w:p>
      <w:r>
        <w:t xml:space="preserve">　　昼夜闻恶声　　是故安乐住</w:t>
      </w:r>
    </w:p>
    <w:p>
      <w:r>
        <w:t xml:space="preserve">　　我今日定无　　空仓群鼠戏</w:t>
      </w:r>
    </w:p>
    <w:p>
      <w:r>
        <w:t xml:space="preserve">　　常忧其羸乏　　是故安乐住</w:t>
      </w:r>
    </w:p>
    <w:p>
      <w:r>
        <w:t xml:space="preserve">　　不舍念不念　　众生安乐住</w:t>
      </w:r>
    </w:p>
    <w:p>
      <w:r>
        <w:t xml:space="preserve">　　断欲离恩爱　　而得安乐住</w:t>
      </w:r>
    </w:p>
    <w:p/>
    <w:p>
      <w:r>
        <w:t xml:space="preserve">　　尔时。世尊为精进婆罗豆婆遮婆罗门种种说法。示教照喜。如佛常法。次第说法。布施．持戒。乃至于正法中。心得无畏。即从座起。合掌白佛。我今得于正法．律出家学道。成比丘分。修梵行不。</w:t>
      </w:r>
    </w:p>
    <w:p>
      <w:r>
        <w:t xml:space="preserve">　　佛告婆罗门。汝今可得于正法．律出家．受具足。修诸梵行。乃至得阿罗汉。心善解脱。</w:t>
      </w:r>
    </w:p>
    <w:p>
      <w:r>
        <w:t xml:space="preserve">　　尔时。精进婆罗豆婆遮婆罗门得阿罗汉。缘自觉知。得解脱乐。而说偈言。</w:t>
      </w:r>
    </w:p>
    <w:p>
      <w:r>
        <w:t xml:space="preserve">　　我今甚欣乐　　大仙法之上</w:t>
      </w:r>
    </w:p>
    <w:p>
      <w:r>
        <w:t xml:space="preserve">　　得离贪欲乐　　不生见于佛</w:t>
      </w:r>
    </w:p>
    <w:p/>
    <w:p>
      <w:r>
        <w:t xml:space="preserve">　　（一一八○）</w:t>
      </w:r>
    </w:p>
    <w:p/>
    <w:p>
      <w:r>
        <w:t xml:space="preserve">　　如是我闻。</w:t>
      </w:r>
    </w:p>
    <w:p>
      <w:r>
        <w:t xml:space="preserve">　　一时。佛住娑罗树林婆罗门聚落。尔时。世尊晨朝著衣持钵。入婆罗门聚落乞食。有非时云起。</w:t>
      </w:r>
    </w:p>
    <w:p>
      <w:r>
        <w:t xml:space="preserve">　　尔时。世尊作是念。我今当往婆罗门聚落婆罗长者大会堂中。作是念已。即往向彼大会堂所。</w:t>
      </w:r>
    </w:p>
    <w:p>
      <w:r>
        <w:t xml:space="preserve">　　时。婆罗门长者悉集堂上。遥见世尊。共相谓言彼剃头沙门竟知何法。</w:t>
      </w:r>
    </w:p>
    <w:p>
      <w:r>
        <w:t xml:space="preserve">　　尔时。世尊告彼婆罗聚落婆罗门长者言。诸婆罗门有知法者。有不知者。刹利长者亦有知法者。有不知法者。</w:t>
      </w:r>
    </w:p>
    <w:p>
      <w:r>
        <w:t xml:space="preserve">　　尔时。世尊即说偈言。</w:t>
      </w:r>
    </w:p>
    <w:p>
      <w:r>
        <w:t xml:space="preserve">　　非朋欲胜朋　　王不伏难伏</w:t>
      </w:r>
    </w:p>
    <w:p>
      <w:r>
        <w:t xml:space="preserve">　　妻不求胜夫　　无子不恭父</w:t>
      </w:r>
    </w:p>
    <w:p>
      <w:r>
        <w:t xml:space="preserve">　　无会无智者　　无智不法言</w:t>
      </w:r>
    </w:p>
    <w:p>
      <w:r>
        <w:t xml:space="preserve">　　贪恚痴悉断　　是则名智者</w:t>
      </w:r>
    </w:p>
    <w:p/>
    <w:p>
      <w:r>
        <w:t xml:space="preserve">　　时。彼婆罗门长者白佛言。善士瞿昙。善士夫可入此堂。就座而坐。世尊坐已。即白言。瞿昙说法。我等乐听。</w:t>
      </w:r>
    </w:p>
    <w:p>
      <w:r>
        <w:t xml:space="preserve">　　尔时。世尊为彼大会婆罗门长者种种说法。示教照喜已。复说偈言。</w:t>
      </w:r>
    </w:p>
    <w:p>
      <w:r>
        <w:t xml:space="preserve">　　愚智群聚会　　非说孰知明</w:t>
      </w:r>
    </w:p>
    <w:p>
      <w:r>
        <w:t xml:space="preserve">　　能说寂静道　　因说智则辩</w:t>
      </w:r>
    </w:p>
    <w:p>
      <w:r>
        <w:t xml:space="preserve">　　说者显正法　　建立大仙幢</w:t>
      </w:r>
    </w:p>
    <w:p>
      <w:r>
        <w:t xml:space="preserve">　　善说为仙幢　　法为罗汉幢</w:t>
      </w:r>
    </w:p>
    <w:p/>
    <w:p>
      <w:r>
        <w:t xml:space="preserve">　　尔时。世尊为婆罗聚落婆罗门长者建立正法。示教照喜。示教照喜已。从座起而去。</w:t>
      </w:r>
    </w:p>
    <w:p/>
    <w:p>
      <w:r>
        <w:t xml:space="preserve">　　（一一八一）</w:t>
      </w:r>
    </w:p>
    <w:p/>
    <w:p>
      <w:r>
        <w:t xml:space="preserve">　　如是我闻。</w:t>
      </w:r>
    </w:p>
    <w:p>
      <w:r>
        <w:t xml:space="preserve">　　一时。佛在拘萨罗人间游行。至浮梨聚落。住天作婆罗门庵罗园中。尊者优波摩为侍者。</w:t>
      </w:r>
    </w:p>
    <w:p>
      <w:r>
        <w:t xml:space="preserve">　　尔时。世尊患背痛。告尊者优波摩。汝举衣钵已。往至天作婆罗门舍。</w:t>
      </w:r>
    </w:p>
    <w:p>
      <w:r>
        <w:t xml:space="preserve">　　时。天作婆罗门处于中堂。令梳头者理剃须发。见尊者优波摩于外门住。见已。即说偈言。</w:t>
      </w:r>
    </w:p>
    <w:p>
      <w:r>
        <w:t xml:space="preserve">　　何等剃须发　　身著僧迦梨　　住于彼门外　　为欲何所求</w:t>
      </w:r>
    </w:p>
    <w:p/>
    <w:p>
      <w:r>
        <w:t xml:space="preserve">　　尊者优波摩说偈答言。</w:t>
      </w:r>
    </w:p>
    <w:p>
      <w:r>
        <w:t xml:space="preserve">　　罗汉世善逝　　所患背风疾</w:t>
      </w:r>
    </w:p>
    <w:p>
      <w:r>
        <w:t xml:space="preserve">　　颇有安乐水　　疗牟尼疾不</w:t>
      </w:r>
    </w:p>
    <w:p>
      <w:r>
        <w:t xml:space="preserve">　　时。天作婆罗门以满钵酥．一瓶油．一瓶石蜜。使人担持。并持暖水。随尊者优波摩诣世尊所。以涂其体。暖水洗之。酥蜜作饮。世尊背疾即得安隐。</w:t>
      </w:r>
    </w:p>
    <w:p>
      <w:r>
        <w:t xml:space="preserve">　　时。天作婆罗门晨朝早起。往诣佛所。稽首礼足。退坐一面。而说偈言。</w:t>
      </w:r>
    </w:p>
    <w:p>
      <w:r>
        <w:t xml:space="preserve">　　何言婆罗门　　施何得大果</w:t>
      </w:r>
    </w:p>
    <w:p>
      <w:r>
        <w:t xml:space="preserve">　　何等为时施　　云何净福田</w:t>
      </w:r>
    </w:p>
    <w:p/>
    <w:p>
      <w:r>
        <w:t xml:space="preserve">　　尔时。世尊说偈答言。</w:t>
      </w:r>
    </w:p>
    <w:p>
      <w:r>
        <w:t xml:space="preserve">　　若得宿命智　　见天定趣生　　得尽诸有漏　　牟尼起三明</w:t>
      </w:r>
    </w:p>
    <w:p>
      <w:r>
        <w:t xml:space="preserve">　　善知心解脱　　解脱一切贪</w:t>
      </w:r>
    </w:p>
    <w:p>
      <w:r>
        <w:t xml:space="preserve">　　说名婆罗门　　施彼得大果</w:t>
      </w:r>
    </w:p>
    <w:p>
      <w:r>
        <w:t xml:space="preserve">　　施彼为时施　　随所欲福田</w:t>
      </w:r>
    </w:p>
    <w:p/>
    <w:p>
      <w:r>
        <w:t xml:space="preserve">　　时。天作婆罗门闻佛所说。欢喜随喜。作礼而去。</w:t>
      </w:r>
    </w:p>
    <w:p/>
    <w:p>
      <w:r>
        <w:t xml:space="preserve">　　（一一八二）</w:t>
      </w:r>
    </w:p>
    <w:p/>
    <w:p>
      <w:r>
        <w:t xml:space="preserve">　　如是我闻。</w:t>
      </w:r>
    </w:p>
    <w:p>
      <w:r>
        <w:t xml:space="preserve">　　一时。佛在拘萨罗人间游行。于一夜时。住止娑罗林中。</w:t>
      </w:r>
    </w:p>
    <w:p>
      <w:r>
        <w:t xml:space="preserve">　　时。有一婆罗门。去娑罗林不远。营作田业。晨朝起作。至娑罗林中。遥见世尊坐一树下。仪容端正。诸根清净。其心寂定。具足成就第一止观。其身金色。光明彻照。见已。往诣其所。白言。瞿昙。我近在此经营事业。故乐此林。瞿昙于此有何事业。乐此林中。复说偈言。</w:t>
      </w:r>
    </w:p>
    <w:p>
      <w:r>
        <w:t xml:space="preserve">　　比丘于此林　　为何事业故</w:t>
      </w:r>
    </w:p>
    <w:p>
      <w:r>
        <w:t xml:space="preserve">　　独一守空闲　　乐于此林中</w:t>
      </w:r>
    </w:p>
    <w:p/>
    <w:p>
      <w:r>
        <w:t xml:space="preserve">　　尔时。世尊说偈答曰。</w:t>
      </w:r>
    </w:p>
    <w:p>
      <w:r>
        <w:t xml:space="preserve">　　无事于此林　　林根久已断</w:t>
      </w:r>
    </w:p>
    <w:p>
      <w:r>
        <w:t xml:space="preserve">　　于林离林脱　　禅思不乐断</w:t>
      </w:r>
    </w:p>
    <w:p/>
    <w:p>
      <w:r>
        <w:t xml:space="preserve">　　时。彼婆罗门闻佛所说。欢喜随喜。作礼而去。</w:t>
      </w:r>
    </w:p>
    <w:p/>
    <w:p>
      <w:r>
        <w:t xml:space="preserve">　　（一一八三）</w:t>
      </w:r>
    </w:p>
    <w:p/>
    <w:p>
      <w:r>
        <w:t xml:space="preserve">　　如是我闻。</w:t>
      </w:r>
    </w:p>
    <w:p>
      <w:r>
        <w:t xml:space="preserve">　　一时。佛在拘萨罗人间游行。夜宿一娑罗林中。</w:t>
      </w:r>
    </w:p>
    <w:p>
      <w:r>
        <w:t xml:space="preserve">　　时。有一婆罗门。近彼林侧。与五百年少婆罗门共。彼婆罗门常称叹钦想。欲见世尊。何时游于此林。我因得见遇。问所疑。颇有闲暇为我记说。</w:t>
      </w:r>
    </w:p>
    <w:p>
      <w:r>
        <w:t xml:space="preserve">　　时。彼婆罗门年少弟子为采薪故。入于林中。遥见世尊坐一树下。仪容端正。诸根寂静。其心寂定。形若金山。光明彻照。见已。作是念。我和上婆罗门常称叹钦仰。欲见瞿昙。问其所疑。今此沙门瞿昙到此林中。我当疾往白和上令知。即持薪束。疾还学堂。舍薪束已。诣和上所。白言。和上当知。和上由来常所称叹钦仰欲见沙门瞿昙。脱到此林。当问所疑。今日瞿昙已到此林。和上知时。</w:t>
      </w:r>
    </w:p>
    <w:p>
      <w:r>
        <w:t xml:space="preserve">　　时。婆罗门即诣世尊所。面相问讯慰劳已。退坐一面。而说偈言。</w:t>
      </w:r>
    </w:p>
    <w:p>
      <w:r>
        <w:t xml:space="preserve">　　独入此恐怖　　深邃丛林中</w:t>
      </w:r>
    </w:p>
    <w:p>
      <w:r>
        <w:t xml:space="preserve">　　坚住不倾动　　善修正勤法</w:t>
      </w:r>
    </w:p>
    <w:p>
      <w:r>
        <w:t xml:space="preserve">　　无歌舞音乐　　寂默住空闲</w:t>
      </w:r>
    </w:p>
    <w:p>
      <w:r>
        <w:t xml:space="preserve">　　我所未曾见　　独乐深林者</w:t>
      </w:r>
    </w:p>
    <w:p>
      <w:r>
        <w:t xml:space="preserve">　　欲求于世间　　自在增上主</w:t>
      </w:r>
    </w:p>
    <w:p>
      <w:r>
        <w:t xml:space="preserve">　　为三十三天　　天上自在乐</w:t>
      </w:r>
    </w:p>
    <w:p>
      <w:r>
        <w:t xml:space="preserve">　　何故深林中　　苦行自枯槁</w:t>
      </w:r>
    </w:p>
    <w:p/>
    <w:p>
      <w:r>
        <w:t xml:space="preserve">　　尔时。世尊说偈答言。</w:t>
      </w:r>
    </w:p>
    <w:p>
      <w:r>
        <w:t xml:space="preserve">　　若欲种种求　　诸界多种著</w:t>
      </w:r>
    </w:p>
    <w:p>
      <w:r>
        <w:t xml:space="preserve">　　彼一切皆是　　愚痴之根本</w:t>
      </w:r>
    </w:p>
    <w:p>
      <w:r>
        <w:t xml:space="preserve">　　如是一切求　　我久悉已吐</w:t>
      </w:r>
    </w:p>
    <w:p>
      <w:r>
        <w:t xml:space="preserve">　　不求不谄伪　　一切无所触</w:t>
      </w:r>
    </w:p>
    <w:p>
      <w:r>
        <w:t xml:space="preserve">　　于一切诸法　　唯一清净观</w:t>
      </w:r>
    </w:p>
    <w:p>
      <w:r>
        <w:t xml:space="preserve">　　得无上菩提　　禅思修不乐</w:t>
      </w:r>
    </w:p>
    <w:p/>
    <w:p>
      <w:r>
        <w:t xml:space="preserve">　　婆罗门复说偈言。</w:t>
      </w:r>
    </w:p>
    <w:p>
      <w:r>
        <w:t xml:space="preserve">　　我今敬礼汝　　大寂牟尼尊</w:t>
      </w:r>
    </w:p>
    <w:p>
      <w:r>
        <w:t xml:space="preserve">　　禅思之妙王　　觉无边大觉</w:t>
      </w:r>
    </w:p>
    <w:p>
      <w:r>
        <w:t xml:space="preserve">　　如来天人救　　巍巍若金山</w:t>
      </w:r>
    </w:p>
    <w:p>
      <w:r>
        <w:t xml:space="preserve">　　解脱于丛林　　于林永不著</w:t>
      </w:r>
    </w:p>
    <w:p>
      <w:r>
        <w:t xml:space="preserve">　　已拔深利刺　　清净无余迹</w:t>
      </w:r>
    </w:p>
    <w:p>
      <w:r>
        <w:t xml:space="preserve">　　论师之上首　　言说最胜辩</w:t>
      </w:r>
    </w:p>
    <w:p>
      <w:r>
        <w:t xml:space="preserve">　　人中雄师子　　震吼于深林</w:t>
      </w:r>
    </w:p>
    <w:p>
      <w:r>
        <w:t xml:space="preserve">　　显现苦圣谛　　集灭八正道</w:t>
      </w:r>
    </w:p>
    <w:p>
      <w:r>
        <w:t xml:space="preserve">　　能尽众苦聚　　乘出净无垢</w:t>
      </w:r>
    </w:p>
    <w:p>
      <w:r>
        <w:t xml:space="preserve">　　自脱一切苦　　济彼苦众生</w:t>
      </w:r>
    </w:p>
    <w:p>
      <w:r>
        <w:t xml:space="preserve">　　安乐众生故　　演说于正法</w:t>
      </w:r>
    </w:p>
    <w:p>
      <w:r>
        <w:t xml:space="preserve">　　已断于恩爱　　远离于欲网</w:t>
      </w:r>
    </w:p>
    <w:p>
      <w:r>
        <w:t xml:space="preserve">　　断除于一切　　有爱之结缚</w:t>
      </w:r>
    </w:p>
    <w:p>
      <w:r>
        <w:t xml:space="preserve">　　如水生莲花　　尘水不染著</w:t>
      </w:r>
    </w:p>
    <w:p>
      <w:r>
        <w:t xml:space="preserve">　　如日停虚空　　清净无云翳</w:t>
      </w:r>
    </w:p>
    <w:p>
      <w:r>
        <w:t xml:space="preserve">　　善哉我今日　　至拘萨罗林</w:t>
      </w:r>
    </w:p>
    <w:p>
      <w:r>
        <w:t xml:space="preserve">　　得见于大师　　两足之胜尊</w:t>
      </w:r>
    </w:p>
    <w:p>
      <w:r>
        <w:t xml:space="preserve">　　大林大精进　　得第一广度</w:t>
      </w:r>
    </w:p>
    <w:p>
      <w:r>
        <w:t xml:space="preserve">　　调御师之首　　敬礼无所畏</w:t>
      </w:r>
    </w:p>
    <w:p/>
    <w:p>
      <w:r>
        <w:t xml:space="preserve">　　时。婆罗门广说斯偈。赞叹佛已。闻佛所说。欢喜随喜。作礼而去。</w:t>
      </w:r>
    </w:p>
    <w:p/>
    <w:p>
      <w:r>
        <w:t xml:space="preserve">　　（一一八四）</w:t>
      </w:r>
    </w:p>
    <w:p/>
    <w:p>
      <w:r>
        <w:t xml:space="preserve">　　如是我闻。</w:t>
      </w:r>
    </w:p>
    <w:p>
      <w:r>
        <w:t xml:space="preserve">　　一时。佛在拘萨罗人间游行。宿于孙陀利河侧。</w:t>
      </w:r>
    </w:p>
    <w:p>
      <w:r>
        <w:t xml:space="preserve">　　尔时。世尊剃发未久。于后夜时。结跏趺坐。正身思惟。系念在前。以衣覆头。</w:t>
      </w:r>
    </w:p>
    <w:p>
      <w:r>
        <w:t xml:space="preserve">　　时。孙陀利河侧有婆罗门住止。夜起持祠。余食不尽。时至河边。欲求大德婆罗门以奉之。</w:t>
      </w:r>
    </w:p>
    <w:p>
      <w:r>
        <w:t xml:space="preserve">　　尔时。世尊闻河边婆罗门声。闻已。謦咳作声。却衣现头。</w:t>
      </w:r>
    </w:p>
    <w:p>
      <w:r>
        <w:t xml:space="preserve">　　时。孙陀利河侧婆罗门见佛已。作是念。是剃头沙门。非婆罗门。欲持食还去。彼婆罗门复作是念。非独沙门是剃头者。婆罗门中亦有剃头。应往至彼。问其所生。时。孙陀利河侧婆罗门诣世尊所。而问之言。为何姓生。</w:t>
      </w:r>
    </w:p>
    <w:p>
      <w:r>
        <w:t xml:space="preserve">　　尔时。世尊即说偈言。</w:t>
      </w:r>
    </w:p>
    <w:p>
      <w:r>
        <w:t xml:space="preserve">　　汝莫问所生　　但当问所行</w:t>
      </w:r>
    </w:p>
    <w:p>
      <w:r>
        <w:t xml:space="preserve">　　刻木为钻燧　　亦能生于火</w:t>
      </w:r>
    </w:p>
    <w:p>
      <w:r>
        <w:t xml:space="preserve">　　下贱种姓中　　生坚固牟尼</w:t>
      </w:r>
    </w:p>
    <w:p>
      <w:r>
        <w:t xml:space="preserve">　　智慧有惭愧　　精进善调伏</w:t>
      </w:r>
    </w:p>
    <w:p>
      <w:r>
        <w:t xml:space="preserve">　　究竟大明际　　清净修梵行</w:t>
      </w:r>
    </w:p>
    <w:p>
      <w:r>
        <w:t xml:space="preserve">　　而今正是时　　应奉施余食</w:t>
      </w:r>
    </w:p>
    <w:p/>
    <w:p>
      <w:r>
        <w:t xml:space="preserve">　　时。孙陀利河侧婆罗门复说偈言。</w:t>
      </w:r>
    </w:p>
    <w:p>
      <w:r>
        <w:t xml:space="preserve">　　我今吉良日　　求福修供养</w:t>
      </w:r>
    </w:p>
    <w:p>
      <w:r>
        <w:t xml:space="preserve">　　遇得见大士　　三时最胜尊</w:t>
      </w:r>
    </w:p>
    <w:p>
      <w:r>
        <w:t xml:space="preserve">　　若不见佛者　　当更施余人</w:t>
      </w:r>
    </w:p>
    <w:p/>
    <w:p>
      <w:r>
        <w:t xml:space="preserve">　　尔时。孙陀利河侧婆罗门转得信心。即持余食以奉世尊。世尊不受。以说偈得故。如上因说偈而得食广说。</w:t>
      </w:r>
    </w:p>
    <w:p>
      <w:r>
        <w:t xml:space="preserve">　　孙陀利河侧婆罗门白佛言。世尊。今此施食当置何所。</w:t>
      </w:r>
    </w:p>
    <w:p>
      <w:r>
        <w:t xml:space="preserve">　　佛告婆罗门。我不见诸天．魔．梵．沙门．婆罗门．天神．世人有能食此食。令身安隐者。汝持此食去著无虫水中。及少生草地。</w:t>
      </w:r>
    </w:p>
    <w:p>
      <w:r>
        <w:t xml:space="preserve">　　时。婆罗门即持此食著无虫水中。水即烟起涌沸。啾啾作声。如烧铁丸投之冷水。烟起涌沸。啾啾作声。如是彼食著无虫水中。烟起涌沸。啾啾作声。孙陀利河侧婆罗门心欲恐怖。身毛皆竖。谓为灾变。驰走上岸。集聚干木。供养祠火。令息灾怪。</w:t>
      </w:r>
    </w:p>
    <w:p>
      <w:r>
        <w:t xml:space="preserve">　　世尊见彼集聚干木。供养祠火。望息灾怪。见已。即说偈言。</w:t>
      </w:r>
    </w:p>
    <w:p>
      <w:r>
        <w:t xml:space="preserve">　　婆罗门祠火　　焚烧干草木</w:t>
      </w:r>
    </w:p>
    <w:p>
      <w:r>
        <w:t xml:space="preserve">　　莫呼是净道　　能却诸灾患</w:t>
      </w:r>
    </w:p>
    <w:p>
      <w:r>
        <w:t xml:space="preserve">　　此则恶供养　　而谓为黠慧</w:t>
      </w:r>
    </w:p>
    <w:p>
      <w:r>
        <w:t xml:space="preserve">　　作如是因缘　　外道取修净</w:t>
      </w:r>
    </w:p>
    <w:p>
      <w:r>
        <w:t xml:space="preserve">　　汝今弃薪火　　起内火炽然</w:t>
      </w:r>
    </w:p>
    <w:p>
      <w:r>
        <w:t xml:space="preserve">　　常修不放逸　　常富于供养</w:t>
      </w:r>
    </w:p>
    <w:p>
      <w:r>
        <w:t xml:space="preserve">　　处处兴净信　　广施设大会</w:t>
      </w:r>
    </w:p>
    <w:p>
      <w:r>
        <w:t xml:space="preserve">　　心意为束薪　　嗔恚黑烟起</w:t>
      </w:r>
    </w:p>
    <w:p>
      <w:r>
        <w:t xml:space="preserve">　　妄语为尘味　　口舌为木杓</w:t>
      </w:r>
    </w:p>
    <w:p>
      <w:r>
        <w:t xml:space="preserve">　　胸怀燃火处　　欲火常炽然</w:t>
      </w:r>
    </w:p>
    <w:p>
      <w:r>
        <w:t xml:space="preserve">　　当善自调伏　　消灭士夫火</w:t>
      </w:r>
    </w:p>
    <w:p>
      <w:r>
        <w:t xml:space="preserve">　　正信为大河　　净戒为度济</w:t>
      </w:r>
    </w:p>
    <w:p>
      <w:r>
        <w:t xml:space="preserve">　　澄净清流水　　智者之所叹</w:t>
      </w:r>
    </w:p>
    <w:p>
      <w:r>
        <w:t xml:space="preserve">　　人中净天德　　当于中洗浴</w:t>
      </w:r>
    </w:p>
    <w:p>
      <w:r>
        <w:t xml:space="preserve">　　涉水不著身　　安乐度彼岸</w:t>
      </w:r>
    </w:p>
    <w:p>
      <w:r>
        <w:t xml:space="preserve">　　正法为深渊　　福德为下济</w:t>
      </w:r>
    </w:p>
    <w:p>
      <w:r>
        <w:t xml:space="preserve">　　澄净水充满　　智者所赞叹</w:t>
      </w:r>
    </w:p>
    <w:p>
      <w:r>
        <w:t xml:space="preserve">　　人中天净德　　当于中洗浴</w:t>
      </w:r>
    </w:p>
    <w:p>
      <w:r>
        <w:t xml:space="preserve">　　涉水不著身　　安乐度彼岸</w:t>
      </w:r>
    </w:p>
    <w:p>
      <w:r>
        <w:t xml:space="preserve">　　真谛善调御　　摄护修梵行</w:t>
      </w:r>
    </w:p>
    <w:p>
      <w:r>
        <w:t xml:space="preserve">　　慈悲为苦行　　真实心清净</w:t>
      </w:r>
    </w:p>
    <w:p>
      <w:r>
        <w:t xml:space="preserve">　　沐浴以正法　　智者所称叹</w:t>
      </w:r>
    </w:p>
    <w:p/>
    <w:p>
      <w:r>
        <w:t xml:space="preserve">　　尔时。孙陀利河侧婆罗门闻佛所说。欢喜随喜。复道而去。</w:t>
      </w:r>
    </w:p>
    <w:p/>
    <w:p>
      <w:r>
        <w:t xml:space="preserve">　　（一一八五）</w:t>
      </w:r>
    </w:p>
    <w:p/>
    <w:p>
      <w:r>
        <w:t xml:space="preserve">　　如是我闻。</w:t>
      </w:r>
    </w:p>
    <w:p>
      <w:r>
        <w:t xml:space="preserve">　　一时。佛在拘萨罗人间游行。住孙陀利河侧丛林中。</w:t>
      </w:r>
    </w:p>
    <w:p>
      <w:r>
        <w:t xml:space="preserve">　　时。有孙陀利河侧住止婆罗门来诣佛所。面相问讯慰劳已。退坐一面。问佛言。瞿昙。至孙陀利河中洗浴不。</w:t>
      </w:r>
    </w:p>
    <w:p>
      <w:r>
        <w:t xml:space="preserve">　　佛告婆罗门。何用于孙陀利河中洗浴为。</w:t>
      </w:r>
    </w:p>
    <w:p>
      <w:r>
        <w:t xml:space="preserve">　　婆罗门白佛。瞿昙。孙陀利河是济度之数。是吉祥之数。是清净之数。若有于中洗浴者。悉能除人一切诸恶。</w:t>
      </w:r>
    </w:p>
    <w:p>
      <w:r>
        <w:t xml:space="preserve">　　尔时。世尊即说偈言。</w:t>
      </w:r>
    </w:p>
    <w:p>
      <w:r>
        <w:t xml:space="preserve">　　非孙陀利河　　亦非婆休多　　非伽耶萨罗　　如是诸河等</w:t>
      </w:r>
    </w:p>
    <w:p>
      <w:r>
        <w:t xml:space="preserve">　　作诸恶不善　　能令其清净</w:t>
      </w:r>
    </w:p>
    <w:p>
      <w:r>
        <w:t xml:space="preserve">　　恒河婆休多　　孙陀利河等</w:t>
      </w:r>
    </w:p>
    <w:p>
      <w:r>
        <w:t xml:space="preserve">　　愚者常居中　　不能除众恶</w:t>
      </w:r>
    </w:p>
    <w:p>
      <w:r>
        <w:t xml:space="preserve">　　其清净之人　　何用洗浴为</w:t>
      </w:r>
    </w:p>
    <w:p>
      <w:r>
        <w:t xml:space="preserve">　　其清净之人　　何用布萨为　　净业以自净　　是生于受持</w:t>
      </w:r>
    </w:p>
    <w:p>
      <w:r>
        <w:t xml:space="preserve">　　不杀亦不盗　　不淫不妄语</w:t>
      </w:r>
    </w:p>
    <w:p>
      <w:r>
        <w:t xml:space="preserve">　　信施除悭垢　　于斯而洗浴</w:t>
      </w:r>
    </w:p>
    <w:p>
      <w:r>
        <w:t xml:space="preserve">　　于一切众生　　常起慈悲心</w:t>
      </w:r>
    </w:p>
    <w:p>
      <w:r>
        <w:t xml:space="preserve">　　井水以洗浴　　用伽耶等为</w:t>
      </w:r>
    </w:p>
    <w:p>
      <w:r>
        <w:t xml:space="preserve">　　内心自清净　　不待洗于外</w:t>
      </w:r>
    </w:p>
    <w:p>
      <w:r>
        <w:t xml:space="preserve">　　下贱田舍儿　　身体多污垢</w:t>
      </w:r>
    </w:p>
    <w:p>
      <w:r>
        <w:t xml:space="preserve">　　以水洗尘秽　　不能净其内</w:t>
      </w:r>
    </w:p>
    <w:p/>
    <w:p>
      <w:r>
        <w:t xml:space="preserve">　　尔时。孙陀利河侧婆罗门闻佛所说。欢喜随喜。从座起而去。</w:t>
      </w:r>
    </w:p>
    <w:p/>
    <w:p>
      <w:r>
        <w:t xml:space="preserve">　　（一一八六）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时。有萦髻罗豆婆遮婆罗门。本俗人时。为佛善知识。来诣佛所。面相问讯慰劳已。退坐一面。而说偈言。</w:t>
      </w:r>
    </w:p>
    <w:p>
      <w:r>
        <w:t xml:space="preserve">　　外身萦髻者　　是但名萦髻</w:t>
      </w:r>
    </w:p>
    <w:p>
      <w:r>
        <w:t xml:space="preserve">　　内心萦髻者　　是结缚众生</w:t>
      </w:r>
    </w:p>
    <w:p>
      <w:r>
        <w:t xml:space="preserve">　　今请问瞿昙　　云何解萦髻</w:t>
      </w:r>
    </w:p>
    <w:p/>
    <w:p>
      <w:r>
        <w:t xml:space="preserve">　　尔时。世尊说偈答言。</w:t>
      </w:r>
    </w:p>
    <w:p>
      <w:r>
        <w:t xml:space="preserve">　　受持于净戒　　内心修正觉</w:t>
      </w:r>
    </w:p>
    <w:p>
      <w:r>
        <w:t xml:space="preserve">　　专精勤方便　　是则解萦髻</w:t>
      </w:r>
    </w:p>
    <w:p/>
    <w:p>
      <w:r>
        <w:t xml:space="preserve">　　时。萦髻婆罗门闻佛所说。欢喜随喜。从座起而去。</w:t>
      </w:r>
    </w:p>
    <w:p/>
    <w:p>
      <w:r>
        <w:t xml:space="preserve">　　（一一八七）</w:t>
      </w:r>
    </w:p>
    <w:p/>
    <w:p>
      <w:r>
        <w:t xml:space="preserve">　　如是我闻。</w:t>
      </w:r>
    </w:p>
    <w:p>
      <w:r>
        <w:t xml:space="preserve">　　一时。佛住迦毗罗卫国尼拘律园中。</w:t>
      </w:r>
    </w:p>
    <w:p>
      <w:r>
        <w:t xml:space="preserve">　　时。有萦髻波罗豆婆遮婆罗门来诣佛所。而前问讯。相慰劳已。退坐一面。而说偈言。</w:t>
      </w:r>
    </w:p>
    <w:p>
      <w:r>
        <w:t xml:space="preserve">　　身外萦髻者　　是但名萦髻</w:t>
      </w:r>
    </w:p>
    <w:p>
      <w:r>
        <w:t xml:space="preserve">　　内心萦髻者　　是结缚众生</w:t>
      </w:r>
    </w:p>
    <w:p>
      <w:r>
        <w:t xml:space="preserve">　　我今问瞿昙　　如此萦髻者</w:t>
      </w:r>
    </w:p>
    <w:p>
      <w:r>
        <w:t xml:space="preserve">　　云何作方便　　于何断萦髻</w:t>
      </w:r>
    </w:p>
    <w:p/>
    <w:p>
      <w:r>
        <w:t xml:space="preserve">　　尔时。世尊说偈答言。</w:t>
      </w:r>
    </w:p>
    <w:p>
      <w:r>
        <w:t xml:space="preserve">　　眼耳及与鼻　　舌身意入处</w:t>
      </w:r>
    </w:p>
    <w:p>
      <w:r>
        <w:t xml:space="preserve">　　于彼名及色　　灭尽令无余</w:t>
      </w:r>
    </w:p>
    <w:p>
      <w:r>
        <w:t xml:space="preserve">　　诸识永灭者　　于彼断萦髻</w:t>
      </w:r>
    </w:p>
    <w:p/>
    <w:p>
      <w:r>
        <w:t xml:space="preserve">　　佛说此经已。萦髻婆罗豆婆遮婆罗门闻佛所说。欢喜随喜。从座起去。</w:t>
      </w:r>
    </w:p>
    <w:p/>
    <w:p>
      <w:r>
        <w:t xml:space="preserve">　　（一一八八）</w:t>
      </w:r>
    </w:p>
    <w:p/>
    <w:p>
      <w:r>
        <w:t xml:space="preserve">　　如是我闻。</w:t>
      </w:r>
    </w:p>
    <w:p>
      <w:r>
        <w:t xml:space="preserve">　　一时。佛住郁毗罗聚落尼连禅河侧菩提树下。成佛未久。</w:t>
      </w:r>
    </w:p>
    <w:p>
      <w:r>
        <w:t xml:space="preserve">　　尔时。世尊独静思惟。作是念。不恭敬者。则为大苦。无有次序。无他自在可畏惧者。则于大义有所退减。有所恭敬。有次序。有他自在者。得安乐住。有所恭敬。有次序。有他自在。大义满足。颇有诸天．魔．梵．沙门．婆罗门．天神．世人中。能于我所具足戒胜．三昧胜．智慧胜．解脱胜．解脱知见胜。令我恭敬宗重。奉事供养。依彼而住。</w:t>
      </w:r>
    </w:p>
    <w:p>
      <w:r>
        <w:t xml:space="preserve">　　复作是念。无有诸天．魔．梵．沙门．婆罗门．天神．世人能于我所戒具足胜．三昧胜．智慧胜．解脱胜．解脱知见胜。令我恭敬宗重。奉事供养。依彼而住者。唯有正法令我自觉。成三藐三佛陀者。我当于彼恭敬宗重。奉事供养。依彼而住。所以者何。过去如来．应．等正觉亦于正法恭敬宗重。奉事供养。依彼而住。诸当来世如来．应．等正觉亦于正法恭敬宗重。奉事供养。依彼而住。</w:t>
      </w:r>
    </w:p>
    <w:p>
      <w:r>
        <w:t xml:space="preserve">　　尔时。娑婆世界主梵天王知世尊心念已。如力士屈伸臂顷。从梵天没。住于佛前。叹言。善哉。如是。世尊。如是。善逝。懈怠不恭敬者。甚为大苦。广说乃至大义满足。其实无有诸天．魔．梵．沙门．婆罗门．天神．世人于世尊所戒具足胜．三昧胜．智慧胜．解脱胜．解脱知见胜。令世尊恭敬宗重。奉事供养。依彼而住者。唯有正法。如来自悟成等正觉。则是如来所应恭敬宗重。奉事供养。依彼而住者。所以者何。过去诸如来．应．等正觉亦于正法恭敬宗重。奉事供养。依彼而住。诸未来如来．应．等正觉亦当于正法恭敬宗重。奉事供养。依彼而住。世尊亦当于彼正法恭敬宗重。奉事供养。依彼而住。</w:t>
      </w:r>
    </w:p>
    <w:p>
      <w:r>
        <w:t xml:space="preserve">　　时。梵天王复说偈言。</w:t>
      </w:r>
    </w:p>
    <w:p>
      <w:r>
        <w:t xml:space="preserve">　　过去等正觉　　及未来诸佛</w:t>
      </w:r>
    </w:p>
    <w:p>
      <w:r>
        <w:t xml:space="preserve">　　现在佛世尊　　能除众生忧</w:t>
      </w:r>
    </w:p>
    <w:p>
      <w:r>
        <w:t xml:space="preserve">　　一切恭敬法　　依正法而住</w:t>
      </w:r>
    </w:p>
    <w:p>
      <w:r>
        <w:t xml:space="preserve">　　如是恭敬者　　是则诸佛法</w:t>
      </w:r>
    </w:p>
    <w:p/>
    <w:p>
      <w:r>
        <w:t xml:space="preserve">　　时。梵天王闻佛所说。欢喜随喜。稽首佛足。即没不现。</w:t>
      </w:r>
    </w:p>
    <w:p/>
    <w:p>
      <w:r>
        <w:t xml:space="preserve">　　（一一八九）</w:t>
      </w:r>
    </w:p>
    <w:p/>
    <w:p>
      <w:r>
        <w:t xml:space="preserve">　　如是我闻。</w:t>
      </w:r>
    </w:p>
    <w:p>
      <w:r>
        <w:t xml:space="preserve">　　一时。佛住郁毗罗聚落尼连禅河侧菩提树下。成佛未久。</w:t>
      </w:r>
    </w:p>
    <w:p>
      <w:r>
        <w:t xml:space="preserve">　　尔时。世尊独静思惟。作是念。有一乘道能净众生。度诸忧悲。灭除苦恼。得真如法。谓四念处。何等为四。身身观念处。受．心．法法观念处。若有人不乐四念处者。则不乐如圣法。不乐如圣法者。则不乐如圣道。不乐如圣道者。则不乐甘露法。不乐甘露法者。则不解脱生．老．病．死．忧．悲．恼．苦。若乐修四念处者。则乐修如圣法。乐修如圣法者。则乐如圣道。乐如圣道者。则乐甘露法。乐甘露法者。得解脱生．老．病．死．忧．悲．恼．苦。</w:t>
      </w:r>
    </w:p>
    <w:p>
      <w:r>
        <w:t xml:space="preserve">　　尔时。娑婆世界主梵天王知佛心念已。譬如力士屈伸臂顷。于梵天没。住于佛前。作是叹言。如是。世尊。如是。善逝。有一乘道能净众生。谓四念处。乃至解脱生．老．病．死．忧．悲．恼．苦。</w:t>
      </w:r>
    </w:p>
    <w:p>
      <w:r>
        <w:t xml:space="preserve">　　时。梵天王复说偈言。</w:t>
      </w:r>
    </w:p>
    <w:p>
      <w:r>
        <w:t xml:space="preserve">　　谓有一乘道　　见生诸有边</w:t>
      </w:r>
    </w:p>
    <w:p>
      <w:r>
        <w:t xml:space="preserve">　　演说于正法　　安慰苦众生</w:t>
      </w:r>
    </w:p>
    <w:p>
      <w:r>
        <w:t xml:space="preserve">　　过去诸世尊　　以乘斯道度</w:t>
      </w:r>
    </w:p>
    <w:p>
      <w:r>
        <w:t xml:space="preserve">　　当来诸世尊　　亦度乘斯道</w:t>
      </w:r>
    </w:p>
    <w:p>
      <w:r>
        <w:t xml:space="preserve">　　现在尊正觉　　乘此度海流</w:t>
      </w:r>
    </w:p>
    <w:p>
      <w:r>
        <w:t xml:space="preserve">　　究竟生死际　　调伏心清净</w:t>
      </w:r>
    </w:p>
    <w:p>
      <w:r>
        <w:t xml:space="preserve">　　于生死轮转　　悉已永消尽</w:t>
      </w:r>
    </w:p>
    <w:p>
      <w:r>
        <w:t xml:space="preserve">　　知种种诸界　　慧眼显正道</w:t>
      </w:r>
    </w:p>
    <w:p>
      <w:r>
        <w:t xml:space="preserve">　　譬若恒水流　　悉归趣大海</w:t>
      </w:r>
    </w:p>
    <w:p>
      <w:r>
        <w:t xml:space="preserve">　　激流浚漂远　　正道亦如是</w:t>
      </w:r>
    </w:p>
    <w:p>
      <w:r>
        <w:t xml:space="preserve">　　广智善显示　　逮得甘露法</w:t>
      </w:r>
    </w:p>
    <w:p>
      <w:r>
        <w:t xml:space="preserve">　　殊胜正法轮　　本所未曾闻</w:t>
      </w:r>
    </w:p>
    <w:p>
      <w:r>
        <w:t xml:space="preserve">　　哀愍众生故　　而为众生转</w:t>
      </w:r>
    </w:p>
    <w:p>
      <w:r>
        <w:t xml:space="preserve">　　覆护天人众　　令度有彼岸</w:t>
      </w:r>
    </w:p>
    <w:p>
      <w:r>
        <w:t xml:space="preserve">　　是故诸众生　　咸皆稽首礼</w:t>
      </w:r>
    </w:p>
    <w:p/>
    <w:p>
      <w:r>
        <w:t xml:space="preserve">　　尔时。梵天王闻佛所说。欢喜随喜。稽首佛足。即没不现。</w:t>
      </w:r>
    </w:p>
    <w:p/>
    <w:p>
      <w:r>
        <w:t xml:space="preserve">　　（一一九○）</w:t>
      </w:r>
    </w:p>
    <w:p/>
    <w:p>
      <w:r>
        <w:t xml:space="preserve">　　如是我闻。</w:t>
      </w:r>
    </w:p>
    <w:p>
      <w:r>
        <w:t xml:space="preserve">　　一时。佛住郁毗罗聚落尼连禅河侧菩提树下。成佛未久。</w:t>
      </w:r>
    </w:p>
    <w:p>
      <w:r>
        <w:t xml:space="preserve">　　尔时。娑婆世界主梵天王绝妙色身。于后夜时来诣佛所。稽首佛足。退坐一面。而说偈言。</w:t>
      </w:r>
    </w:p>
    <w:p>
      <w:r>
        <w:t xml:space="preserve">　　于诸种姓中　　刹利两足尊</w:t>
      </w:r>
    </w:p>
    <w:p>
      <w:r>
        <w:t xml:space="preserve">　　明行具足者　　天人中最胜</w:t>
      </w:r>
    </w:p>
    <w:p/>
    <w:p>
      <w:r>
        <w:t xml:space="preserve">　　佛告梵天王。如是。梵天。如是。梵天。</w:t>
      </w:r>
    </w:p>
    <w:p>
      <w:r>
        <w:t xml:space="preserve">　　于诸种姓中　　刹利两足尊</w:t>
      </w:r>
    </w:p>
    <w:p>
      <w:r>
        <w:t xml:space="preserve">　　明行具足者　　天人中最胜</w:t>
      </w:r>
    </w:p>
    <w:p/>
    <w:p>
      <w:r>
        <w:t xml:space="preserve">　　佛说是经已。娑婆世界主梵天王闻佛所说。欢喜随喜。稽首佛足。即没不现。</w:t>
      </w:r>
    </w:p>
    <w:p/>
    <w:p>
      <w:r>
        <w:t xml:space="preserve">　　（一一九一）</w:t>
      </w:r>
    </w:p>
    <w:p/>
    <w:p>
      <w:r>
        <w:t xml:space="preserve">　　如是我闻。</w:t>
      </w:r>
    </w:p>
    <w:p>
      <w:r>
        <w:t xml:space="preserve">　　一时。佛在拘萨罗人间游行。住止空闲无聚落处。与比丘众夜宿其中。尔时。世尊为诸比丘说随顺阿练若法。</w:t>
      </w:r>
    </w:p>
    <w:p>
      <w:r>
        <w:t xml:space="preserve">　　时。娑婆世界主梵天王作是念。今者世尊在拘萨罗人间游行。住一空闲无聚落处。与诸大众止宿空野。尔时。世尊为诸大众说随顺空法。我今当往随顺赞叹。</w:t>
      </w:r>
    </w:p>
    <w:p>
      <w:r>
        <w:t xml:space="preserve">　　譬如力士屈伸臂顷。于梵天没。住于佛前。稽首佛足。退坐一面。而说偈言。</w:t>
      </w:r>
    </w:p>
    <w:p>
      <w:r>
        <w:t xml:space="preserve">　　习近边林座　　断除诸烦恼</w:t>
      </w:r>
    </w:p>
    <w:p>
      <w:r>
        <w:t xml:space="preserve">　　若不乐空闲　　入众自摄护</w:t>
      </w:r>
    </w:p>
    <w:p>
      <w:r>
        <w:t xml:space="preserve">　　自调伏其心　　家家行乞食</w:t>
      </w:r>
    </w:p>
    <w:p>
      <w:r>
        <w:t xml:space="preserve">　　摄持于诸根　　专精系心念</w:t>
      </w:r>
    </w:p>
    <w:p>
      <w:r>
        <w:t xml:space="preserve">　　然后习空闲　　阿练若床座</w:t>
      </w:r>
    </w:p>
    <w:p>
      <w:r>
        <w:t xml:space="preserve">　　远离诸恐怖　　无畏安隐住</w:t>
      </w:r>
    </w:p>
    <w:p>
      <w:r>
        <w:t xml:space="preserve">　　若彼诸凶险　　恶蛇众毒害</w:t>
      </w:r>
    </w:p>
    <w:p>
      <w:r>
        <w:t xml:space="preserve">　　黑云大闇冥　　震雷曜电光</w:t>
      </w:r>
    </w:p>
    <w:p>
      <w:r>
        <w:t xml:space="preserve">　　离诸烦恼故　　昼夜安隐住</w:t>
      </w:r>
    </w:p>
    <w:p>
      <w:r>
        <w:t xml:space="preserve">　　如我所闻法　　乃至不究竟</w:t>
      </w:r>
    </w:p>
    <w:p>
      <w:r>
        <w:t xml:space="preserve">　　独一修梵行　　不畏千死魔</w:t>
      </w:r>
    </w:p>
    <w:p>
      <w:r>
        <w:t xml:space="preserve">　　若修于觉道　　不畏于万数</w:t>
      </w:r>
    </w:p>
    <w:p>
      <w:r>
        <w:t xml:space="preserve">　　一切须陀洹　　或得斯陀含</w:t>
      </w:r>
    </w:p>
    <w:p>
      <w:r>
        <w:t xml:space="preserve">　　及阿那含者　　其数亦无量</w:t>
      </w:r>
    </w:p>
    <w:p>
      <w:r>
        <w:t xml:space="preserve">　　不能定其数　　恐怖于妄说</w:t>
      </w:r>
    </w:p>
    <w:p/>
    <w:p>
      <w:r>
        <w:t xml:space="preserve">　　时。娑婆世界主梵天王闻佛所说。欢喜随喜已。为佛作礼。即没不现。</w:t>
      </w:r>
    </w:p>
    <w:p/>
    <w:p>
      <w:r>
        <w:t xml:space="preserve">　　（一一九二）</w:t>
      </w:r>
    </w:p>
    <w:p/>
    <w:p>
      <w:r>
        <w:t xml:space="preserve">　　如是我闻。</w:t>
      </w:r>
    </w:p>
    <w:p>
      <w:r>
        <w:t xml:space="preserve">　　一时。佛住迦毗罗卫迦毗罗卫林中。与五百比丘俱。皆是罗汉。诸漏已尽。所作已作。离诸重担。逮得己利。尽诸有结。正智心善解脱。尔时。世尊为诸大众说涅槃相应法。</w:t>
      </w:r>
    </w:p>
    <w:p>
      <w:r>
        <w:t xml:space="preserve">　　时。有十方世界大众威力诸天皆悉来会。供养世尊及比丘僧。复有诸梵天王住于梵世。作是念。今日佛住迦毗罗卫国。如上广说。乃至供养世尊及诸大众。我今当往各各赞叹。</w:t>
      </w:r>
    </w:p>
    <w:p>
      <w:r>
        <w:t xml:space="preserve">　　作是念已。譬如力士屈伸臂顷。从梵天没。住于佛前。第一梵天即说偈言。</w:t>
      </w:r>
    </w:p>
    <w:p>
      <w:r>
        <w:t xml:space="preserve">　　于此大林中　　大众普云集</w:t>
      </w:r>
    </w:p>
    <w:p>
      <w:r>
        <w:t xml:space="preserve">　　十方诸天众　　皆悉来恭敬</w:t>
      </w:r>
    </w:p>
    <w:p>
      <w:r>
        <w:t xml:space="preserve">　　故我远来礼　　最胜难伏僧</w:t>
      </w:r>
    </w:p>
    <w:p/>
    <w:p>
      <w:r>
        <w:t xml:space="preserve">　　第二梵天复说偈言。</w:t>
      </w:r>
    </w:p>
    <w:p>
      <w:r>
        <w:t xml:space="preserve">　　是诸比丘僧　　真实心精进</w:t>
      </w:r>
    </w:p>
    <w:p>
      <w:r>
        <w:t xml:space="preserve">　　于此大林中　　摄诸根求度</w:t>
      </w:r>
    </w:p>
    <w:p/>
    <w:p>
      <w:r>
        <w:t xml:space="preserve">　　第三梵天次说偈言。</w:t>
      </w:r>
    </w:p>
    <w:p>
      <w:r>
        <w:t xml:space="preserve">　　善方便消融　　恩爱深利刺</w:t>
      </w:r>
    </w:p>
    <w:p>
      <w:r>
        <w:t xml:space="preserve">　　坚固不倾动　　如因陀罗幢</w:t>
      </w:r>
    </w:p>
    <w:p>
      <w:r>
        <w:t xml:space="preserve">　　度深堑水流　　清净不求欲</w:t>
      </w:r>
    </w:p>
    <w:p>
      <w:r>
        <w:t xml:space="preserve">　　善度之导师　　诸调伏大龙</w:t>
      </w:r>
    </w:p>
    <w:p/>
    <w:p>
      <w:r>
        <w:t xml:space="preserve">　　第四梵天次说偈言。</w:t>
      </w:r>
    </w:p>
    <w:p>
      <w:r>
        <w:t xml:space="preserve">　　归依于佛者　　终不堕恶趣</w:t>
      </w:r>
    </w:p>
    <w:p>
      <w:r>
        <w:t xml:space="preserve">　　能断人中身　　得天身受乐</w:t>
      </w:r>
    </w:p>
    <w:p/>
    <w:p>
      <w:r>
        <w:t xml:space="preserve">　　各说偈已。四梵天身即没不现。</w:t>
      </w:r>
    </w:p>
    <w:p/>
    <w:p>
      <w:r>
        <w:t xml:space="preserve">　　（一一九三）</w:t>
      </w:r>
    </w:p>
    <w:p/>
    <w:p>
      <w:r>
        <w:t xml:space="preserve">　　如是我闻。</w:t>
      </w:r>
    </w:p>
    <w:p>
      <w:r>
        <w:t xml:space="preserve">　　一时。佛住王舍城迦兰陀竹园。时。有娑婆世界主梵天王。日日精勤。往诣佛所。尊重供养。</w:t>
      </w:r>
    </w:p>
    <w:p>
      <w:r>
        <w:t xml:space="preserve">　　时。娑婆世界主作是念。今旦太早而来见佛。正值世尊入大三昧。我等且当入提婆达多伴党瞿迦梨比丘房中。作是念已。即入彼房。至房户中。以指扣户。口说是言。瞿迦梨。瞿迦梨。于舍利弗．目连所起净信心。汝莫长夜得不饶益苦。</w:t>
      </w:r>
    </w:p>
    <w:p>
      <w:r>
        <w:t xml:space="preserve">　　瞿迦梨言。汝是谁。</w:t>
      </w:r>
    </w:p>
    <w:p>
      <w:r>
        <w:t xml:space="preserve">　　梵天答言。娑婆世界主梵天王。</w:t>
      </w:r>
    </w:p>
    <w:p>
      <w:r>
        <w:t xml:space="preserve">　　瞿迦梨言。世尊不记汝得阿那含耶。</w:t>
      </w:r>
    </w:p>
    <w:p>
      <w:r>
        <w:t xml:space="preserve">　　梵天王言。如是。比丘。</w:t>
      </w:r>
    </w:p>
    <w:p>
      <w:r>
        <w:t xml:space="preserve">　　瞿迦梨言。汝何故来。</w:t>
      </w:r>
    </w:p>
    <w:p>
      <w:r>
        <w:t xml:space="preserve">　　娑婆世界主梵天王答言。此不可治。即说偈言。</w:t>
      </w:r>
    </w:p>
    <w:p>
      <w:r>
        <w:t xml:space="preserve">　　于无量处所　　生心欲筹量</w:t>
      </w:r>
    </w:p>
    <w:p>
      <w:r>
        <w:t xml:space="preserve">　　何有黠慧者　　而生此觉想</w:t>
      </w:r>
    </w:p>
    <w:p>
      <w:r>
        <w:t xml:space="preserve">　　无量而欲量　　是阴盖凡夫</w:t>
      </w:r>
    </w:p>
    <w:p/>
    <w:p>
      <w:r>
        <w:t xml:space="preserve">　　时。娑婆世界主梵天王往诣佛所。稽首礼足。退坐一面。白佛言。世尊。我常日日勤到佛所。亲觐供养。我作是念。今旦太早来见世尊。正值世尊入大三昧。我且当入提婆达多伴党瞿迦梨比丘房中。即住户中。徐徐扣户。口说是言。瞿迦梨。瞿迦梨。当于舍利弗．目揵连贤善智慧者所起净信心。莫长夜得不饶益苦。瞿迦梨言。汝是谁。我即答言。是娑婆世界主梵天王。瞿迦梨言。世尊不记汝得阿那含耶。我即答言。如是。瞿迦梨复言。汝何故来。我作是念。此不可治。即说偈言。</w:t>
      </w:r>
    </w:p>
    <w:p>
      <w:r>
        <w:t xml:space="preserve">　　于不可量处　　发心欲筹量</w:t>
      </w:r>
    </w:p>
    <w:p>
      <w:r>
        <w:t xml:space="preserve">　　不可量欲量　　是阴盖凡夫</w:t>
      </w:r>
    </w:p>
    <w:p/>
    <w:p>
      <w:r>
        <w:t xml:space="preserve">　　佛语梵王。如是。如是。梵王。</w:t>
      </w:r>
    </w:p>
    <w:p>
      <w:r>
        <w:t xml:space="preserve">　　于不可量处　　而发心欲量</w:t>
      </w:r>
    </w:p>
    <w:p>
      <w:r>
        <w:t xml:space="preserve">　　何有智慧人　　而生此妄想</w:t>
      </w:r>
    </w:p>
    <w:p>
      <w:r>
        <w:t xml:space="preserve">　　不可量欲量　　是阴盖凡夫</w:t>
      </w:r>
    </w:p>
    <w:p/>
    <w:p>
      <w:r>
        <w:t xml:space="preserve">　　佛说此经已。娑婆世界主梵天王闻佛所说。欢喜随喜。从座起。为佛作礼。即没不现。</w:t>
      </w:r>
    </w:p>
    <w:p/>
    <w:p>
      <w:r>
        <w:t xml:space="preserve">　　（一一九四）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尔时。大梵天王及余别梵天。善臂别梵天。日日方便。往见供养世尊。</w:t>
      </w:r>
    </w:p>
    <w:p>
      <w:r>
        <w:t xml:space="preserve">　　时。有婆句梵天见别梵天。善臂梵天。精勤方便。而问言。汝欲何之。</w:t>
      </w:r>
    </w:p>
    <w:p>
      <w:r>
        <w:t xml:space="preserve">　　彼即答言。欲见世尊。恭敬供养。</w:t>
      </w:r>
    </w:p>
    <w:p>
      <w:r>
        <w:t xml:space="preserve">　　时。婆句梵天即说偈言。</w:t>
      </w:r>
    </w:p>
    <w:p>
      <w:r>
        <w:t xml:space="preserve">　　彼有四鹄鸟　　三种金色宫</w:t>
      </w:r>
    </w:p>
    <w:p>
      <w:r>
        <w:t xml:space="preserve">　　五百七十二　　修行禅思者</w:t>
      </w:r>
    </w:p>
    <w:p>
      <w:r>
        <w:t xml:space="preserve">　　炽焰金色身　　普照梵天宫</w:t>
      </w:r>
    </w:p>
    <w:p>
      <w:r>
        <w:t xml:space="preserve">　　汝且观我身　　何用至彼为</w:t>
      </w:r>
    </w:p>
    <w:p/>
    <w:p>
      <w:r>
        <w:t xml:space="preserve">　　尔时。善梵王．别梵王。善臂别梵王复说偈言。</w:t>
      </w:r>
    </w:p>
    <w:p>
      <w:r>
        <w:t xml:space="preserve">　　虽有金色身　　普照梵天宫</w:t>
      </w:r>
    </w:p>
    <w:p>
      <w:r>
        <w:t xml:space="preserve">　　其有智慧者　　知色有烦恼</w:t>
      </w:r>
    </w:p>
    <w:p>
      <w:r>
        <w:t xml:space="preserve">　　智者不乐色　　于其心解脱</w:t>
      </w:r>
    </w:p>
    <w:p/>
    <w:p>
      <w:r>
        <w:t xml:space="preserve">　　时。彼善梵天．别梵天。善臂别梵天往诣佛所。稽首佛足。退坐一面。白佛言。世尊。我今方便。欲来见世尊。恭敬供养。有婆句梵天。见我方便。而问我言。汝今方便。欲何所之。我即答言。欲往见世尊。礼事供养。婆句梵天即说偈言。</w:t>
      </w:r>
    </w:p>
    <w:p>
      <w:r>
        <w:t xml:space="preserve">　　有四种鹄鸟　　三种金色宫</w:t>
      </w:r>
    </w:p>
    <w:p>
      <w:r>
        <w:t xml:space="preserve">　　五百七十二　　于中而禅思</w:t>
      </w:r>
    </w:p>
    <w:p>
      <w:r>
        <w:t xml:space="preserve">　　观我身金色　　普照梵天宫</w:t>
      </w:r>
    </w:p>
    <w:p>
      <w:r>
        <w:t xml:space="preserve">　　汝且观我身　　何用至彼为</w:t>
      </w:r>
    </w:p>
    <w:p/>
    <w:p>
      <w:r>
        <w:t xml:space="preserve">　　我即说偈而答彼言。</w:t>
      </w:r>
    </w:p>
    <w:p>
      <w:r>
        <w:t xml:space="preserve">　　虽有金色身　　普照梵天宫</w:t>
      </w:r>
    </w:p>
    <w:p>
      <w:r>
        <w:t xml:space="preserve">　　当知真金色　　是则烦恼事</w:t>
      </w:r>
    </w:p>
    <w:p>
      <w:r>
        <w:t xml:space="preserve">　　智者解脱色　　于色不复乐</w:t>
      </w:r>
    </w:p>
    <w:p/>
    <w:p>
      <w:r>
        <w:t xml:space="preserve">　　佛告梵天。如是。梵天。如是。梵天。</w:t>
      </w:r>
    </w:p>
    <w:p>
      <w:r>
        <w:t xml:space="preserve">　　虽有真金色　　普照梵天宫</w:t>
      </w:r>
    </w:p>
    <w:p>
      <w:r>
        <w:t xml:space="preserve">　　当知真金色　　则是烦恼事</w:t>
      </w:r>
    </w:p>
    <w:p>
      <w:r>
        <w:t xml:space="preserve">　　智者解脱色　　于色不复乐</w:t>
      </w:r>
    </w:p>
    <w:p/>
    <w:p>
      <w:r>
        <w:t xml:space="preserve">　　时。彼梵天为迦吒务陀低沙比丘故。说偈言。</w:t>
      </w:r>
    </w:p>
    <w:p>
      <w:r>
        <w:t xml:space="preserve">　　夫士生世间　　利斧在口中</w:t>
      </w:r>
    </w:p>
    <w:p>
      <w:r>
        <w:t xml:space="preserve">　　还自斩其身　　斯由恶言故</w:t>
      </w:r>
    </w:p>
    <w:p>
      <w:r>
        <w:t xml:space="preserve">　　应毁者称誉　　应誉而反毁</w:t>
      </w:r>
    </w:p>
    <w:p>
      <w:r>
        <w:t xml:space="preserve">　　恶口增其过　　所生无安乐</w:t>
      </w:r>
    </w:p>
    <w:p>
      <w:r>
        <w:t xml:space="preserve">　　博弈酒丧财　　其过失甚少</w:t>
      </w:r>
    </w:p>
    <w:p>
      <w:r>
        <w:t xml:space="preserve">　　恶心向善逝　　是则为大过</w:t>
      </w:r>
    </w:p>
    <w:p>
      <w:r>
        <w:t xml:space="preserve">　　地狱有百千　　名尼罗浮地</w:t>
      </w:r>
    </w:p>
    <w:p>
      <w:r>
        <w:t xml:space="preserve">　　三十有六百　　及五阿浮陀</w:t>
      </w:r>
    </w:p>
    <w:p>
      <w:r>
        <w:t xml:space="preserve">　　斯皆谤圣狱　　口意恶愿故</w:t>
      </w:r>
    </w:p>
    <w:p/>
    <w:p>
      <w:r>
        <w:t xml:space="preserve">　　佛说此经已。彼诸梵天闻佛所说。欢喜随喜。稽首佛足。即没不现。</w:t>
      </w:r>
    </w:p>
    <w:p/>
    <w:p>
      <w:r>
        <w:t xml:space="preserve">　　（一一九五）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时。有婆句梵天住梵天上。起如是恶邪见言。此处常．恒．非变易法。纯一出离之处。</w:t>
      </w:r>
    </w:p>
    <w:p>
      <w:r>
        <w:t xml:space="preserve">　　尔时。世尊知婆句梵天心念已。入于三昧。如其正受。于王舍城没。住梵天上。</w:t>
      </w:r>
    </w:p>
    <w:p>
      <w:r>
        <w:t xml:space="preserve">　　婆句梵天遥见世尊而说偈言。</w:t>
      </w:r>
    </w:p>
    <w:p>
      <w:r>
        <w:t xml:space="preserve">　　梵天七十二　　造作诸福乐</w:t>
      </w:r>
    </w:p>
    <w:p>
      <w:r>
        <w:t xml:space="preserve">　　自在而常住　　生老死已过</w:t>
      </w:r>
    </w:p>
    <w:p>
      <w:r>
        <w:t xml:space="preserve">　　我于诸明论　　修习已究竟</w:t>
      </w:r>
    </w:p>
    <w:p>
      <w:r>
        <w:t xml:space="preserve">　　彼诸天众等　　唯谓我长存</w:t>
      </w:r>
    </w:p>
    <w:p/>
    <w:p>
      <w:r>
        <w:t xml:space="preserve">　　尔时。世尊说偈答言。</w:t>
      </w:r>
    </w:p>
    <w:p>
      <w:r>
        <w:t xml:space="preserve">　　此则极短寿　　非是长存者</w:t>
      </w:r>
    </w:p>
    <w:p>
      <w:r>
        <w:t xml:space="preserve">　　而婆句梵天　　自谓为长寿</w:t>
      </w:r>
    </w:p>
    <w:p>
      <w:r>
        <w:t xml:space="preserve">　　尼罗浮多狱　　其寿百千数</w:t>
      </w:r>
    </w:p>
    <w:p>
      <w:r>
        <w:t xml:space="preserve">　　我悉忆念知　　汝自谓长存</w:t>
      </w:r>
    </w:p>
    <w:p/>
    <w:p>
      <w:r>
        <w:t xml:space="preserve">　　婆句梵天复说偈言。</w:t>
      </w:r>
    </w:p>
    <w:p>
      <w:r>
        <w:t xml:space="preserve">　　佛世尊所见　　其劫数无边</w:t>
      </w:r>
    </w:p>
    <w:p>
      <w:r>
        <w:t xml:space="preserve">　　生老死忧悲　　皆悉已过去</w:t>
      </w:r>
    </w:p>
    <w:p>
      <w:r>
        <w:t xml:space="preserve">　　唯愿说知我　　过去曾所更</w:t>
      </w:r>
    </w:p>
    <w:p>
      <w:r>
        <w:t xml:space="preserve">　　受持何戒业　　而得生于此</w:t>
      </w:r>
    </w:p>
    <w:p/>
    <w:p>
      <w:r>
        <w:t xml:space="preserve">　　尔时。世尊说偈答言。</w:t>
      </w:r>
    </w:p>
    <w:p>
      <w:r>
        <w:t xml:space="preserve">　　过去久远劫　　于大旷野中</w:t>
      </w:r>
    </w:p>
    <w:p>
      <w:r>
        <w:t xml:space="preserve">　　有诸大众行　　多贤圣梵行</w:t>
      </w:r>
    </w:p>
    <w:p>
      <w:r>
        <w:t xml:space="preserve">　　饥乏无资粮　　汝救之令度</w:t>
      </w:r>
    </w:p>
    <w:p>
      <w:r>
        <w:t xml:space="preserve">　　慈救心相续　　经劫而不失</w:t>
      </w:r>
    </w:p>
    <w:p>
      <w:r>
        <w:t xml:space="preserve">　　是则汝过去　　所受持功德</w:t>
      </w:r>
    </w:p>
    <w:p>
      <w:r>
        <w:t xml:space="preserve">　　我悉忆念知　　久近如眠觉</w:t>
      </w:r>
    </w:p>
    <w:p>
      <w:r>
        <w:t xml:space="preserve">　　过去有村邑　　为贼所抄掠</w:t>
      </w:r>
    </w:p>
    <w:p>
      <w:r>
        <w:t xml:space="preserve">　　汝时悉皆救　　令其得解脱</w:t>
      </w:r>
    </w:p>
    <w:p>
      <w:r>
        <w:t xml:space="preserve">　　是则过去世　　所受持福业</w:t>
      </w:r>
    </w:p>
    <w:p>
      <w:r>
        <w:t xml:space="preserve">　　我忆此因缘　　久近如眠觉</w:t>
      </w:r>
    </w:p>
    <w:p>
      <w:r>
        <w:t xml:space="preserve">　　过去有人众　　乘船恒水中</w:t>
      </w:r>
    </w:p>
    <w:p>
      <w:r>
        <w:t xml:space="preserve">　　恶龙持彼船　　欲尽害其命</w:t>
      </w:r>
    </w:p>
    <w:p>
      <w:r>
        <w:t xml:space="preserve">　　汝时以神力　　救令得解脱</w:t>
      </w:r>
    </w:p>
    <w:p>
      <w:r>
        <w:t xml:space="preserve">　　是则汝过去　　所受持福业</w:t>
      </w:r>
    </w:p>
    <w:p>
      <w:r>
        <w:t xml:space="preserve">　　我忆是因缘　　久近如眠觉</w:t>
      </w:r>
    </w:p>
    <w:p/>
    <w:p>
      <w:r>
        <w:t xml:space="preserve">　　婆句梵天复说偈言。</w:t>
      </w:r>
    </w:p>
    <w:p>
      <w:r>
        <w:t xml:space="preserve">　　决定悉知我　　古今寿命事</w:t>
      </w:r>
    </w:p>
    <w:p>
      <w:r>
        <w:t xml:space="preserve">　　亦知余一切　　是则为正觉</w:t>
      </w:r>
    </w:p>
    <w:p>
      <w:r>
        <w:t xml:space="preserve">　　是故所受身　　金光炎普照</w:t>
      </w:r>
    </w:p>
    <w:p>
      <w:r>
        <w:t xml:space="preserve">　　其身住于此　　光明遍世间</w:t>
      </w:r>
    </w:p>
    <w:p/>
    <w:p>
      <w:r>
        <w:t xml:space="preserve">　　尔时。世尊为婆句梵天种种说法。示教照喜已。如其正受。从梵天没。还王舍城。</w:t>
      </w:r>
    </w:p>
    <w:p/>
    <w:p>
      <w:r>
        <w:t xml:space="preserve">　　（一一九六）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时。有一梵天住梵天上。起如是邪见言。此处常．恒．不变易。纯一出离。未曾见有来至此处。况复有过此上者。</w:t>
      </w:r>
    </w:p>
    <w:p>
      <w:r>
        <w:t xml:space="preserve">　　尔时。世尊知彼梵天心之所念。即入三昧。如其正受。于舍卫国没。现梵天宫。当彼梵天顶上。于虚空中结跏趺坐。正身系念。</w:t>
      </w:r>
    </w:p>
    <w:p>
      <w:r>
        <w:t xml:space="preserve">　　尔时。尊者阿若俱邻作是念。今日世尊为在何所。即以天眼净过人间眼。观见世尊在梵天上。见已。即入三昧。如其正受。于舍卫国没。现彼梵世。在于东方。西面向佛。结跏趺坐。端身系念。在佛座下。梵天座上。</w:t>
      </w:r>
    </w:p>
    <w:p>
      <w:r>
        <w:t xml:space="preserve">　　尔时。尊者摩诃迦叶作是念。今日世尊为在何所。即以天眼净过于人眼。见世尊在梵天上。见已。即入三昧。如其正受。于舍卫国没。现梵天上。在于南方。北面向佛。结跏趺坐。端身系念。在佛座下。梵天座上。</w:t>
      </w:r>
    </w:p>
    <w:p>
      <w:r>
        <w:t xml:space="preserve">　　时。尊者舍利弗作是念。世尊今者为在何所。即以天眼净过于人眼。见世尊在梵天上。见已。即入三昧。如其正受。于舍卫国没。住梵天上。在于西方。东面向佛。结跏趺坐。端身系念。在佛座下。梵天座上。</w:t>
      </w:r>
    </w:p>
    <w:p>
      <w:r>
        <w:t xml:space="preserve">　　尔时。尊者大目揵连即作是念。今日世尊为在何所。以天眼净过于人眼。遥见世尊在梵天上。见已。即入三昧。如其正受。于舍卫国没。住梵天上。在于北方。南面向佛。结跏趺坐。端身系念。在佛座下。梵天座上。</w:t>
      </w:r>
    </w:p>
    <w:p>
      <w:r>
        <w:t xml:space="preserve">　　尔时。世尊告梵天曰。汝今复起是见。从本已来。未曾见有过我上者不。</w:t>
      </w:r>
    </w:p>
    <w:p>
      <w:r>
        <w:t xml:space="preserve">　　梵天白佛。我今不敢复言。我未曾见有过我上者。唯见梵天光明被障。尔时。世尊为彼梵天种种说法。示教照喜已。即入三昧。如其正受。于梵天上没。还舍卫国。</w:t>
      </w:r>
    </w:p>
    <w:p>
      <w:r>
        <w:t xml:space="preserve">　　尊者阿若俱邻．摩诃迦叶．舍利弗为彼梵天种种说法。示教照喜已。即入三昧。如其正受。于梵天没。还舍卫国。唯尊者大目揵连仍于彼住。</w:t>
      </w:r>
    </w:p>
    <w:p>
      <w:r>
        <w:t xml:space="preserve">　　时。彼梵天问尊者大目揵连。世尊诸余弟子悉有如是大德大力不。</w:t>
      </w:r>
    </w:p>
    <w:p>
      <w:r>
        <w:t xml:space="preserve">　　时。尊者大目揵连即说偈言。</w:t>
      </w:r>
    </w:p>
    <w:p>
      <w:r>
        <w:t xml:space="preserve">　　大德具三明　　通达观他心</w:t>
      </w:r>
    </w:p>
    <w:p>
      <w:r>
        <w:t xml:space="preserve">　　漏尽诸罗汉　　其数无有量</w:t>
      </w:r>
    </w:p>
    <w:p/>
    <w:p>
      <w:r>
        <w:t xml:space="preserve">　　时。尊者大目揵连为彼梵天种种说法。示教照喜已。即入三昧。如其正受。于梵天没。还舍卫国。</w:t>
      </w:r>
    </w:p>
    <w:p/>
    <w:p>
      <w:r>
        <w:t xml:space="preserve">　　（一一九七）</w:t>
      </w:r>
    </w:p>
    <w:p/>
    <w:p>
      <w:r>
        <w:t xml:space="preserve">　　如是我闻。</w:t>
      </w:r>
    </w:p>
    <w:p>
      <w:r>
        <w:t xml:space="preserve">　　一时。佛住俱尸那竭国力士生地坚固双树林。</w:t>
      </w:r>
    </w:p>
    <w:p>
      <w:r>
        <w:t xml:space="preserve">　　尔时。世尊临般涅槃。告尊者阿难。汝于坚固双树间敷绳床。北首。如来今日中夜于无余涅槃而般涅槃。</w:t>
      </w:r>
    </w:p>
    <w:p>
      <w:r>
        <w:t xml:space="preserve">　　时。尊者阿难奉世尊教。于双坚固树间为世尊敷绳床。北首已。还世尊所。稽首礼足。白言世尊。已为如来于双坚固树间敷绳床。令北首。</w:t>
      </w:r>
    </w:p>
    <w:p>
      <w:r>
        <w:t xml:space="preserve">　　于是。世尊往就绳床。右胁著地。北首而卧。足足相累。系念明相。</w:t>
      </w:r>
    </w:p>
    <w:p>
      <w:r>
        <w:t xml:space="preserve">　　尔时。世尊即于中夜。于无余涅槃而般涅槃。般涅槃已。双坚固树寻即生花。周匝垂下。供养世尊。</w:t>
      </w:r>
    </w:p>
    <w:p>
      <w:r>
        <w:t xml:space="preserve">　　时。有异比丘即说偈言。</w:t>
      </w:r>
    </w:p>
    <w:p>
      <w:r>
        <w:t xml:space="preserve">　　善好坚固树　　枝条垂礼佛</w:t>
      </w:r>
    </w:p>
    <w:p>
      <w:r>
        <w:t xml:space="preserve">　　妙花以供养　　大师般涅槃</w:t>
      </w:r>
    </w:p>
    <w:p/>
    <w:p>
      <w:r>
        <w:t xml:space="preserve">　　寻时。释提桓因说偈。</w:t>
      </w:r>
    </w:p>
    <w:p>
      <w:r>
        <w:t xml:space="preserve">　　一切行无常　　斯皆生灭法</w:t>
      </w:r>
    </w:p>
    <w:p>
      <w:r>
        <w:t xml:space="preserve">　　虽生寻以灭　　斯寂灭为乐</w:t>
      </w:r>
    </w:p>
    <w:p/>
    <w:p>
      <w:r>
        <w:t xml:space="preserve">　　寻时。娑婆世界主梵天王次复说偈言。</w:t>
      </w:r>
    </w:p>
    <w:p>
      <w:r>
        <w:t xml:space="preserve">　　世间一切生　　立者皆当舍</w:t>
      </w:r>
    </w:p>
    <w:p>
      <w:r>
        <w:t xml:space="preserve">　　如是圣大师　　世间无有比</w:t>
      </w:r>
    </w:p>
    <w:p>
      <w:r>
        <w:t xml:space="preserve">　　逮得如来力　　普为世间眼</w:t>
      </w:r>
    </w:p>
    <w:p>
      <w:r>
        <w:t xml:space="preserve">　　终归会磨灭　　入无余涅槃</w:t>
      </w:r>
    </w:p>
    <w:p/>
    <w:p>
      <w:r>
        <w:t xml:space="preserve">　　尊者阿那律陀次复说偈言。</w:t>
      </w:r>
    </w:p>
    <w:p>
      <w:r>
        <w:t xml:space="preserve">　　出息入息住　　立心善摄护</w:t>
      </w:r>
    </w:p>
    <w:p>
      <w:r>
        <w:t xml:space="preserve">　　从所依而来　　世间般涅槃</w:t>
      </w:r>
    </w:p>
    <w:p>
      <w:r>
        <w:t xml:space="preserve">　　大恐怖相生　　令人身毛竖</w:t>
      </w:r>
    </w:p>
    <w:p>
      <w:r>
        <w:t xml:space="preserve">　　一切行力具　　大师般涅槃</w:t>
      </w:r>
    </w:p>
    <w:p>
      <w:r>
        <w:t xml:space="preserve">　　其心不懈怠　　亦不住诸爱</w:t>
      </w:r>
    </w:p>
    <w:p>
      <w:r>
        <w:t xml:space="preserve">　　心法渐解脱　　如薪尽火灭</w:t>
      </w:r>
    </w:p>
    <w:p/>
    <w:p>
      <w:r>
        <w:t xml:space="preserve">　　如来涅槃后七日。尊者阿难往枝提所。而说偈言。</w:t>
      </w:r>
    </w:p>
    <w:p>
      <w:r>
        <w:t xml:space="preserve">　　导师此宝身　　往诣梵天上</w:t>
      </w:r>
    </w:p>
    <w:p>
      <w:r>
        <w:t xml:space="preserve">　　如是大神力　　内火还烧身</w:t>
      </w:r>
    </w:p>
    <w:p>
      <w:r>
        <w:t xml:space="preserve">　　五百[疊*毛]缠身　　悉烧令磨灭</w:t>
      </w:r>
    </w:p>
    <w:p>
      <w:r>
        <w:t xml:space="preserve">　　千领细[疊*毛]衣　　以衣如来身</w:t>
      </w:r>
    </w:p>
    <w:p>
      <w:r>
        <w:t xml:space="preserve">　　唯二领不烧　　最上及衬身</w:t>
      </w:r>
    </w:p>
    <w:p/>
    <w:p>
      <w:r>
        <w:t xml:space="preserve">　　尊者阿难说是偈时。诸比丘默然悲喜。</w:t>
      </w:r>
    </w:p>
    <w:p/>
    <w:p>
      <w:r>
        <w:t xml:space="preserve">　　　　杂阿含经卷第四十四</w:t>
      </w:r>
    </w:p>
    <w:p/>
    <w:p/>
    <w:p/>
    <w:p>
      <w:r>
        <w:t xml:space="preserve">　　　　杂阿含经卷第四十五</w:t>
      </w:r>
    </w:p>
    <w:p/>
    <w:p>
      <w:r>
        <w:t xml:space="preserve">　　　　宋天竺三藏求那跋陀罗译</w:t>
      </w:r>
    </w:p>
    <w:p/>
    <w:p>
      <w:r>
        <w:t xml:space="preserve">　　（一一九八）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时。有阿腊毗比丘尼。住舍卫国王园精舍比丘尼众中。时。阿腊毗比丘尼晨朝著衣持钵。入舍卫城乞食。食已。还精舍。举衣钵。洗足。持尼师坛。著右肩上。入安陀林坐禅。</w:t>
      </w:r>
    </w:p>
    <w:p>
      <w:r>
        <w:t xml:space="preserve">　　时。魔波旬作是念。今沙门瞿昙住舍卫国祇树给孤独园。有弟子阿腊毗比丘尼。住舍卫国王园精舍比丘尼众中。晨朝著衣持钵。入舍卫城乞食。食已。还精舍。举衣钵。洗足已。持尼师坛。著右肩上。入安陀林坐禅。我今当往。为作留难。即化作年少。容貌端正。往诣彼比丘尼所。语比丘尼言。阿姨。欲何处去。</w:t>
      </w:r>
    </w:p>
    <w:p>
      <w:r>
        <w:t xml:space="preserve">　　比丘尼答言。贤者。到远离处去。</w:t>
      </w:r>
    </w:p>
    <w:p>
      <w:r>
        <w:t xml:space="preserve">　　时。魔波旬即说偈言。</w:t>
      </w:r>
    </w:p>
    <w:p>
      <w:r>
        <w:t xml:space="preserve">　　世间无有出　　用求远离为</w:t>
      </w:r>
    </w:p>
    <w:p>
      <w:r>
        <w:t xml:space="preserve">　　还服食五欲　　勿令后变悔</w:t>
      </w:r>
    </w:p>
    <w:p/>
    <w:p>
      <w:r>
        <w:t xml:space="preserve">　　时。阿腊毗比丘尼作是念。是谁。欲恐怖我。为是人耶。为非人耶。奸狡人耶。</w:t>
      </w:r>
    </w:p>
    <w:p>
      <w:r>
        <w:t xml:space="preserve">　　心即念言。此必恶魔欲乱我耳。觉知已。而说偈言。</w:t>
      </w:r>
    </w:p>
    <w:p>
      <w:r>
        <w:t xml:space="preserve">　　世间有出要　　我自知所得</w:t>
      </w:r>
    </w:p>
    <w:p>
      <w:r>
        <w:t xml:space="preserve">　　鄙下之恶魔　　汝不知其道</w:t>
      </w:r>
    </w:p>
    <w:p>
      <w:r>
        <w:t xml:space="preserve">　　譬如利刀害　　五欲亦如是</w:t>
      </w:r>
    </w:p>
    <w:p>
      <w:r>
        <w:t xml:space="preserve">　　譬如斩肉形　　苦受阴亦然</w:t>
      </w:r>
    </w:p>
    <w:p>
      <w:r>
        <w:t xml:space="preserve">　　如汝向所说　　服乐五欲者</w:t>
      </w:r>
    </w:p>
    <w:p>
      <w:r>
        <w:t xml:space="preserve">　　是则不可乐　　大恐怖之处</w:t>
      </w:r>
    </w:p>
    <w:p>
      <w:r>
        <w:t xml:space="preserve">　　离一切喜乐　　舍诸大闇冥</w:t>
      </w:r>
    </w:p>
    <w:p>
      <w:r>
        <w:t xml:space="preserve">　　以灭尽作证　　安住离诸漏</w:t>
      </w:r>
    </w:p>
    <w:p>
      <w:r>
        <w:t xml:space="preserve">　　觉知汝恶魔　　寻即自灭去</w:t>
      </w:r>
    </w:p>
    <w:p/>
    <w:p>
      <w:r>
        <w:t xml:space="preserve">　　时。魔波旬作是念。彼阿腊毗比丘尼已知我心。愁忧不乐。即没不现。</w:t>
      </w:r>
    </w:p>
    <w:p/>
    <w:p>
      <w:r>
        <w:t xml:space="preserve">　　（一一九九）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时。有苏摩比丘尼。住舍卫国王园精舍比丘尼众中。晨朝著衣持钵。入舍卫城乞食。食已。还精舍。举衣钵。洗足毕。持尼师坛。著右肩上。至安陀林坐禅。</w:t>
      </w:r>
    </w:p>
    <w:p>
      <w:r>
        <w:t xml:space="preserve">　　时。魔波旬作是念。今沙门瞿昙住舍卫国祇树给孤独园。有苏摩比丘尼。住舍卫国王园精舍比丘尼众中。晨朝著衣持钵。入舍卫城乞食。食已。还精舍。举衣钵。洗足毕。持尼师檀。著右肩上。入安陀林坐禅。我今当往。为作留难。即化作年少。容貌端正。往至苏摩比丘尼所。问言。阿姨。欲至何所。</w:t>
      </w:r>
    </w:p>
    <w:p>
      <w:r>
        <w:t xml:space="preserve">　　答言。贤者。欲至远离处去。</w:t>
      </w:r>
    </w:p>
    <w:p>
      <w:r>
        <w:t xml:space="preserve">　　时。魔波旬即说偈言。</w:t>
      </w:r>
    </w:p>
    <w:p>
      <w:r>
        <w:t xml:space="preserve">　　仙人所住处　　是处甚难得</w:t>
      </w:r>
    </w:p>
    <w:p>
      <w:r>
        <w:t xml:space="preserve">　　非彼二指智　　能得到彼处</w:t>
      </w:r>
    </w:p>
    <w:p/>
    <w:p>
      <w:r>
        <w:t xml:space="preserve">　　时。苏摩比丘尼作是念。此是何等。欲恐怖我。为人。为非人。为奸狡人。作此思惟已。决定智生。知是恶魔来欲娆乱。即说偈言。</w:t>
      </w:r>
    </w:p>
    <w:p>
      <w:r>
        <w:t xml:space="preserve">　　心入于正受　　女形复何为</w:t>
      </w:r>
    </w:p>
    <w:p>
      <w:r>
        <w:t xml:space="preserve">　　智或若生已　　逮得无上法</w:t>
      </w:r>
    </w:p>
    <w:p>
      <w:r>
        <w:t xml:space="preserve">　　若于男女想　　心不得俱离</w:t>
      </w:r>
    </w:p>
    <w:p>
      <w:r>
        <w:t xml:space="preserve">　　彼即随魔说　　汝应往语彼</w:t>
      </w:r>
    </w:p>
    <w:p>
      <w:r>
        <w:t xml:space="preserve">　　离于一切苦　　舍一切闇冥</w:t>
      </w:r>
    </w:p>
    <w:p>
      <w:r>
        <w:t xml:space="preserve">　　逮得灭尽证　　安住诸漏尽</w:t>
      </w:r>
    </w:p>
    <w:p>
      <w:r>
        <w:t xml:space="preserve">　　觉知汝恶魔　　即自磨灭去</w:t>
      </w:r>
    </w:p>
    <w:p/>
    <w:p>
      <w:r>
        <w:t xml:space="preserve">　　时。魔波旬作是念。苏摩比丘尼已知我心。内怀忧悔。即没不现。</w:t>
      </w:r>
    </w:p>
    <w:p/>
    <w:p>
      <w:r>
        <w:t xml:space="preserve">　　（一二○○）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时。有吉离舍瞿昙弥比丘尼。住舍卫国王园精舍比丘尼众中。晨朝著衣持钵。至舍卫城乞食。食已。还精舍。举衣钵。洗足毕。持尼师坛。著肩上。入安陀林。于一树下结跏趺坐。入昼正受。</w:t>
      </w:r>
    </w:p>
    <w:p>
      <w:r>
        <w:t xml:space="preserve">　　时。魔波旬作是念。今沙门瞿昙住舍卫国祇树给孤独园。时。吉离舍瞿昙弥比丘尼住舍卫国王园精舍比丘尼众中。晨朝著衣持钵。入舍卫城乞食。食已。还精舍。举衣钵。洗足毕。持尼师坛。著肩上。入安陀林。于一树下结跏趺坐。入昼正受。我今当往。为作留难。即化作年少。容貌端正。往至吉离舍瞿昙弥比丘尼所。而说偈言。</w:t>
      </w:r>
    </w:p>
    <w:p>
      <w:r>
        <w:t xml:space="preserve">　　汝何丧其子　　涕泣忧愁貌</w:t>
      </w:r>
    </w:p>
    <w:p>
      <w:r>
        <w:t xml:space="preserve">　　独坐于树下　　何求于男子</w:t>
      </w:r>
    </w:p>
    <w:p/>
    <w:p>
      <w:r>
        <w:t xml:space="preserve">　　时。吉离舍瞿昙弥比丘尼作是念。为谁恐怖我。为人。为非人。为奸狡者。如是思惟。生决定智。恶魔波旬来娆我耳。即说偈言。</w:t>
      </w:r>
    </w:p>
    <w:p>
      <w:r>
        <w:t xml:space="preserve">　　无边际诸子　　一切皆亡失</w:t>
      </w:r>
    </w:p>
    <w:p>
      <w:r>
        <w:t xml:space="preserve">　　此则男子边　　已度男子表</w:t>
      </w:r>
    </w:p>
    <w:p>
      <w:r>
        <w:t xml:space="preserve">　　不恼不忧愁　　佛教作已作</w:t>
      </w:r>
    </w:p>
    <w:p>
      <w:r>
        <w:t xml:space="preserve">　　一切离爱苦　　舍一切闇冥</w:t>
      </w:r>
    </w:p>
    <w:p>
      <w:r>
        <w:t xml:space="preserve">　　已灭尽作证　　安隐尽诸漏</w:t>
      </w:r>
    </w:p>
    <w:p>
      <w:r>
        <w:t xml:space="preserve">　　已知汝弊魔　　于此自灭去</w:t>
      </w:r>
    </w:p>
    <w:p/>
    <w:p>
      <w:r>
        <w:t xml:space="preserve">　　时。魔波旬作是念。吉离舍瞿昙弥比丘尼已知我心。愁忧苦恼。即没不现。</w:t>
      </w:r>
    </w:p>
    <w:p/>
    <w:p>
      <w:r>
        <w:t xml:space="preserve">　　（一二○一）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时。有优钵罗色比丘尼。住舍卫国王园比丘尼众中。晨朝著衣持钵。入舍卫城乞食。食已。还精舍。举衣钵。洗足毕。持尼师坛。著肩上。入安陀林。坐一树下。入昼正受。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今沙门瞿昙住舍卫国祇树给孤独园。优钵罗色比丘尼住舍卫国王园比丘尼众中。晨朝著衣持钵。入舍卫城乞食。食已。还精舍。举衣钵。洗足毕。持尼师坛。著肩上。入安陀林。坐一树下。入昼正受。我今当往。为作留难。即化作年少。容貌端正。至优钵罗色比丘尼所。而说偈言。</w:t>
      </w:r>
    </w:p>
    <w:p>
      <w:r>
        <w:t xml:space="preserve">　　妙华坚固树　　依止其树下</w:t>
      </w:r>
    </w:p>
    <w:p>
      <w:r>
        <w:t xml:space="preserve">　　独一无等侣　　不畏恶人耶</w:t>
      </w:r>
    </w:p>
    <w:p/>
    <w:p>
      <w:r>
        <w:t xml:space="preserve">　　时。优钵罗色比丘尼作是念。为何等人。欲恐怖我。为是人。为非人。为奸狡人。如是思惟。即得觉知。必是恶魔波旬欲乱我耳。即说偈言。</w:t>
      </w:r>
    </w:p>
    <w:p>
      <w:r>
        <w:t xml:space="preserve">　　设使有百千　　皆是奸狡人</w:t>
      </w:r>
    </w:p>
    <w:p>
      <w:r>
        <w:t xml:space="preserve">　　如汝等恶魔　　来至我所者</w:t>
      </w:r>
    </w:p>
    <w:p>
      <w:r>
        <w:t xml:space="preserve">　　不能动毛发　　不畏汝恶魔</w:t>
      </w:r>
    </w:p>
    <w:p/>
    <w:p>
      <w:r>
        <w:t xml:space="preserve">　　魔复说偈言。</w:t>
      </w:r>
    </w:p>
    <w:p>
      <w:r>
        <w:t xml:space="preserve">　　我今入汝腹　　住于内藏中</w:t>
      </w:r>
    </w:p>
    <w:p>
      <w:r>
        <w:t xml:space="preserve">　　或住两眉间　　汝不能见我</w:t>
      </w:r>
    </w:p>
    <w:p/>
    <w:p>
      <w:r>
        <w:t xml:space="preserve">　　时。优钵罗色比丘尼复说偈言。</w:t>
      </w:r>
    </w:p>
    <w:p>
      <w:r>
        <w:t xml:space="preserve">　　我心有大力　　善修习神通</w:t>
      </w:r>
    </w:p>
    <w:p>
      <w:r>
        <w:t xml:space="preserve">　　大缚已解脱　　不畏汝恶魔</w:t>
      </w:r>
    </w:p>
    <w:p>
      <w:r>
        <w:t xml:space="preserve">　　我已吐三垢　　恐怖之根本</w:t>
      </w:r>
    </w:p>
    <w:p>
      <w:r>
        <w:t xml:space="preserve">　　住于不恐地　　不畏于魔军</w:t>
      </w:r>
    </w:p>
    <w:p>
      <w:r>
        <w:t xml:space="preserve">　　于一切爱喜　　离一切闇冥</w:t>
      </w:r>
    </w:p>
    <w:p>
      <w:r>
        <w:t xml:space="preserve">　　已证于寂灭　　安住诸漏尽</w:t>
      </w:r>
    </w:p>
    <w:p>
      <w:r>
        <w:t xml:space="preserve">　　觉知汝恶魔　　自当消灭去</w:t>
      </w:r>
    </w:p>
    <w:p/>
    <w:p>
      <w:r>
        <w:t xml:space="preserve">　　时。魔波旬作是念。优钵罗色比丘尼已知我心。内怀忧愁。即没不现。</w:t>
      </w:r>
    </w:p>
    <w:p/>
    <w:p>
      <w:r>
        <w:t xml:space="preserve">　　（一二○二）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时。尸罗比丘尼住舍卫国王园比丘尼众中。晨朝著衣持钵。入舍卫城乞食。食已。还精舍。举衣钵。洗足毕。持尼师坛。著肩上。入安陀林。坐一树下。入昼正受。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今沙门瞿昙住舍卫国祇树给孤独园。尸罗比丘尼住舍卫国王园精舍比丘尼众中。晨朝著衣持钵。入舍卫城乞食。食已。还精舍。举衣钵。洗足毕。持尼师坛。著肩上。入安陀林。坐一树下。入昼正受。我今当往。为作留难。即化作年少。容貌端正。往到尸罗比丘尼前而说偈言。</w:t>
      </w:r>
    </w:p>
    <w:p>
      <w:r>
        <w:t xml:space="preserve">　　众生云何生　　谁为其作者</w:t>
      </w:r>
    </w:p>
    <w:p>
      <w:r>
        <w:t xml:space="preserve">　　众生何处起　　去复至何所</w:t>
      </w:r>
    </w:p>
    <w:p/>
    <w:p>
      <w:r>
        <w:t xml:space="preserve">　　尸罗比丘尼作是念。此是何人。欲恐怖我。为人。为非人。为奸狡人。作是思惟已。即生知觉。此是恶魔欲作留难。即说偈言。</w:t>
      </w:r>
    </w:p>
    <w:p>
      <w:r>
        <w:t xml:space="preserve">　　汝谓有众生　　此则恶魔见</w:t>
      </w:r>
    </w:p>
    <w:p>
      <w:r>
        <w:t xml:space="preserve">　　唯有空阴聚　　无是众生者</w:t>
      </w:r>
    </w:p>
    <w:p>
      <w:r>
        <w:t xml:space="preserve">　　如和合众材　　世名之为车</w:t>
      </w:r>
    </w:p>
    <w:p>
      <w:r>
        <w:t xml:space="preserve">　　诸阴因缘合　　假名为众生</w:t>
      </w:r>
    </w:p>
    <w:p>
      <w:r>
        <w:t xml:space="preserve">　　其生则苦生　　住亦即苦住</w:t>
      </w:r>
    </w:p>
    <w:p>
      <w:r>
        <w:t xml:space="preserve">　　无余法生苦　　苦生苦自灭</w:t>
      </w:r>
    </w:p>
    <w:p>
      <w:r>
        <w:t xml:space="preserve">　　舍一切爱苦　　离一切闇冥</w:t>
      </w:r>
    </w:p>
    <w:p>
      <w:r>
        <w:t xml:space="preserve">　　已证于寂灭　　安住诸漏尽</w:t>
      </w:r>
    </w:p>
    <w:p>
      <w:r>
        <w:t xml:space="preserve">　　已知汝恶魔　　则自消灭去</w:t>
      </w:r>
    </w:p>
    <w:p/>
    <w:p>
      <w:r>
        <w:t xml:space="preserve">　　时。魔波旬作是念。尸罗比丘尼已知我心。内怀忧戚。即没不现。</w:t>
      </w:r>
    </w:p>
    <w:p/>
    <w:p>
      <w:r>
        <w:t xml:space="preserve">　　（一二○三）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时。毗罗比丘尼住舍卫国王园比丘尼众中。晨朝著衣持钵。入舍卫城乞食。食已。还精舍。举衣钵。洗足毕。持尼师坛。著肩上。入安陀林。坐一树下。入昼正受。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今沙门瞿昙住舍卫国祇树给孤独园。毗罗比丘尼住舍卫国王园比丘尼众中。晨朝著衣持钵。入舍卫城乞食。食已。还精舍。举衣钵。洗足毕。持尼师坛。著肩上。入安陀林。坐一树下。入昼正受。我当往彼。为作留难。即化作年少。容貌端正。至毗罗比丘尼所而说偈言。</w:t>
      </w:r>
    </w:p>
    <w:p>
      <w:r>
        <w:t xml:space="preserve">　　云何作此形　　谁为其作者</w:t>
      </w:r>
    </w:p>
    <w:p>
      <w:r>
        <w:t xml:space="preserve">　　此形何处起　　形去至何所</w:t>
      </w:r>
    </w:p>
    <w:p/>
    <w:p>
      <w:r>
        <w:t xml:space="preserve">　　毗罗比丘尼作是念。是何人来恐怖我。为人。为非人。为奸狡人。如是思惟。即得知觉。恶魔波旬欲作娆乱。即说偈言。</w:t>
      </w:r>
    </w:p>
    <w:p>
      <w:r>
        <w:t xml:space="preserve">　　此形不自造　　亦非他所作</w:t>
      </w:r>
    </w:p>
    <w:p>
      <w:r>
        <w:t xml:space="preserve">　　因缘会而生　　缘散即磨灭</w:t>
      </w:r>
    </w:p>
    <w:p>
      <w:r>
        <w:t xml:space="preserve">　　如世诸种子　　因大地而生</w:t>
      </w:r>
    </w:p>
    <w:p>
      <w:r>
        <w:t xml:space="preserve">　　因地水火风　　阴界入亦然</w:t>
      </w:r>
    </w:p>
    <w:p>
      <w:r>
        <w:t xml:space="preserve">　　因缘和合生　　缘离则磨灭</w:t>
      </w:r>
    </w:p>
    <w:p>
      <w:r>
        <w:t xml:space="preserve">　　舍一切爱苦　　离一切闇冥</w:t>
      </w:r>
    </w:p>
    <w:p>
      <w:r>
        <w:t xml:space="preserve">　　已证于寂灭　　安住诸漏尽</w:t>
      </w:r>
    </w:p>
    <w:p>
      <w:r>
        <w:t xml:space="preserve">　　恶魔以知汝　　即自磨灭去</w:t>
      </w:r>
    </w:p>
    <w:p/>
    <w:p>
      <w:r>
        <w:t xml:space="preserve">　　时。魔波旬作是念。毗罗比丘尼已知我心。生大忧戚。即没不现。</w:t>
      </w:r>
    </w:p>
    <w:p/>
    <w:p>
      <w:r>
        <w:t xml:space="preserve">　　（一二○四）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时。有毗阇耶比丘尼。住舍卫国王园比丘尼众中。晨朝著衣持钵。入舍卫城乞食。食已。还精舍。举衣钵。洗足毕。持尼师坛。著肩上。入安陀林。坐一树下。入昼正受。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此沙门瞿昙住舍卫国祇树给孤独园。弟子毗阇耶比丘尼住舍卫国王园比丘尼众中。晨朝著衣持钵。入舍卫城乞食。食已。还精舍。举衣钵。洗足毕。持尼师坛。著肩上。入安陀林。坐一树下。入昼正受。我今当往。为作留难。即化作年少。容貌端正。往至其前而说偈言。</w:t>
      </w:r>
    </w:p>
    <w:p>
      <w:r>
        <w:t xml:space="preserve">　　汝今年幼少　　我亦是年少</w:t>
      </w:r>
    </w:p>
    <w:p>
      <w:r>
        <w:t xml:space="preserve">　　当共于此处　　作五种音乐</w:t>
      </w:r>
    </w:p>
    <w:p>
      <w:r>
        <w:t xml:space="preserve">　　而共相娱乐　　用是禅思为</w:t>
      </w:r>
    </w:p>
    <w:p/>
    <w:p>
      <w:r>
        <w:t xml:space="preserve">　　时。毗阇耶比丘尼作是念。此何等人。欲恐怖我。为是人耶。为非人耶。为奸狡人耶。如是思惟已。即得知觉。是魔波旬欲作娆乱。即说偈言。</w:t>
      </w:r>
    </w:p>
    <w:p>
      <w:r>
        <w:t xml:space="preserve">　　歌舞作众伎　　种种相娱乐</w:t>
      </w:r>
    </w:p>
    <w:p>
      <w:r>
        <w:t xml:space="preserve">　　今悉已惠汝　　非我之所须</w:t>
      </w:r>
    </w:p>
    <w:p>
      <w:r>
        <w:t xml:space="preserve">　　若寂灭正受　　及天人五欲</w:t>
      </w:r>
    </w:p>
    <w:p>
      <w:r>
        <w:t xml:space="preserve">　　一切持相与　　亦非我所须</w:t>
      </w:r>
    </w:p>
    <w:p>
      <w:r>
        <w:t xml:space="preserve">　　舍一切喜欢　　离一切闇冥</w:t>
      </w:r>
    </w:p>
    <w:p>
      <w:r>
        <w:t xml:space="preserve">　　寂灭以作证　　安住诸漏尽</w:t>
      </w:r>
    </w:p>
    <w:p>
      <w:r>
        <w:t xml:space="preserve">　　已知汝恶魔　　当自消灭去</w:t>
      </w:r>
    </w:p>
    <w:p/>
    <w:p>
      <w:r>
        <w:t xml:space="preserve">　　时。魔波旬作是念。是毗阇耶比丘尼已知我心。内怀忧戚。即没不现。</w:t>
      </w:r>
    </w:p>
    <w:p/>
    <w:p>
      <w:r>
        <w:t xml:space="preserve">　　（一二○五）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时。遮罗比丘尼住舍卫国王园比丘尼众中。晨朝著衣持钵。入舍卫城乞食。食已。还精舍。举衣钵。洗足毕。持尼师坛。著肩上。至安陀林。坐一树下。入昼正受。</w:t>
      </w:r>
    </w:p>
    <w:p>
      <w:r>
        <w:t xml:space="preserve">　　时。魔波旬作是念。今沙门瞿昙在舍卫国祇树给孤独园。遮罗比丘尼亦住舍卫国王园比丘尼众中。晨朝著衣持钵。入舍卫城乞食。食已。还精舍。洗足毕。举衣钵。持尼师坛。著肩上。入安陀林。坐一树下。入昼正受。我今当往。为作留难。化作年少。容貌端正。至遮罗比丘尼前而说偈言。</w:t>
      </w:r>
    </w:p>
    <w:p>
      <w:r>
        <w:t xml:space="preserve">　　觉受生为乐　　生服受五欲</w:t>
      </w:r>
    </w:p>
    <w:p>
      <w:r>
        <w:t xml:space="preserve">　　为谁教受汝　　令厌离于生</w:t>
      </w:r>
    </w:p>
    <w:p/>
    <w:p>
      <w:r>
        <w:t xml:space="preserve">　　时。遮罗比丘尼作是念。此是何人。欲作恐怖。为人。为非人。为奸狡人。而来至此。欲作娆乱。即说偈言。</w:t>
      </w:r>
    </w:p>
    <w:p>
      <w:r>
        <w:t xml:space="preserve">　　生者必有死　　生则受诸苦</w:t>
      </w:r>
    </w:p>
    <w:p>
      <w:r>
        <w:t xml:space="preserve">　　鞭打诸恼苦　　一切缘生有</w:t>
      </w:r>
    </w:p>
    <w:p>
      <w:r>
        <w:t xml:space="preserve">　　当断一切苦　　超越一切生</w:t>
      </w:r>
    </w:p>
    <w:p>
      <w:r>
        <w:t xml:space="preserve">　　慧眼观圣谛　　牟尼所说法</w:t>
      </w:r>
    </w:p>
    <w:p>
      <w:r>
        <w:t xml:space="preserve">　　苦苦及苦集　　灭尽离诸苦</w:t>
      </w:r>
    </w:p>
    <w:p>
      <w:r>
        <w:t xml:space="preserve">　　修习八正道　　安隐趣涅槃</w:t>
      </w:r>
    </w:p>
    <w:p>
      <w:r>
        <w:t xml:space="preserve">　　大师平等法　　我欣乐彼法</w:t>
      </w:r>
    </w:p>
    <w:p>
      <w:r>
        <w:t xml:space="preserve">　　我知彼法故　　不复乐受生</w:t>
      </w:r>
    </w:p>
    <w:p>
      <w:r>
        <w:t xml:space="preserve">　　一切离爱喜　　舍一切闇冥</w:t>
      </w:r>
    </w:p>
    <w:p>
      <w:r>
        <w:t xml:space="preserve">　　寂灭以作证　　安住诸漏尽</w:t>
      </w:r>
    </w:p>
    <w:p>
      <w:r>
        <w:t xml:space="preserve">　　觉知汝恶魔　　自当消灭去</w:t>
      </w:r>
    </w:p>
    <w:p/>
    <w:p>
      <w:r>
        <w:t xml:space="preserve">　　时。魔波旬作是念。遮罗比丘尼已知我心。内怀忧戚。即没不现。</w:t>
      </w:r>
    </w:p>
    <w:p/>
    <w:p>
      <w:r>
        <w:t xml:space="preserve">　　（一二○六）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时。优波遮罗比丘尼亦住舍卫国王园比丘尼众中。晨朝著衣持钵。入舍卫城乞食。食已。还精舍。举衣钵。洗足毕。持尼师坛。著肩上。入安陀林。坐一树下。入昼正受。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今沙门瞿昙住舍卫国祇树给孤独园。优波遮罗比丘尼亦住舍卫国王园比丘尼众中。晨朝著衣持钵。入舍卫城乞食。食已。还精舍。举衣钵。洗足毕。持尼师坛。著肩上。入安陀林。坐一树下。入昼正受。我今当往。为作留难。即化作年少。容貌端正。至优波遮罗比丘尼所而说偈言。</w:t>
      </w:r>
    </w:p>
    <w:p>
      <w:r>
        <w:t xml:space="preserve">　　三十三天上　　炎魔兜率陀　　化乐他自在　　发愿得往生</w:t>
      </w:r>
    </w:p>
    <w:p/>
    <w:p>
      <w:r>
        <w:t xml:space="preserve">　　优波遮罗比丘尼作是念。此何等人。欲恐怖我。为人。为非人。为是奸狡人。自思觉悟。必是恶魔欲作娆乱。而说偈言。</w:t>
      </w:r>
    </w:p>
    <w:p>
      <w:r>
        <w:t xml:space="preserve">　　三十三天上　　炎魔兜率陀</w:t>
      </w:r>
    </w:p>
    <w:p>
      <w:r>
        <w:t xml:space="preserve">　　化乐他自在　　斯等诸天上</w:t>
      </w:r>
    </w:p>
    <w:p>
      <w:r>
        <w:t xml:space="preserve">　　不离有为行　　故随魔自在</w:t>
      </w:r>
    </w:p>
    <w:p>
      <w:r>
        <w:t xml:space="preserve">　　一切诸世间　　悉是众行聚</w:t>
      </w:r>
    </w:p>
    <w:p>
      <w:r>
        <w:t xml:space="preserve">　　一切诸世间　　悉皆动摇法</w:t>
      </w:r>
    </w:p>
    <w:p>
      <w:r>
        <w:t xml:space="preserve">　　一切诸世间　　苦火常炽然</w:t>
      </w:r>
    </w:p>
    <w:p>
      <w:r>
        <w:t xml:space="preserve">　　一切诸世间　　悉皆烟尘起</w:t>
      </w:r>
    </w:p>
    <w:p>
      <w:r>
        <w:t xml:space="preserve">　　不动亦不摇　　不习近凡夫</w:t>
      </w:r>
    </w:p>
    <w:p>
      <w:r>
        <w:t xml:space="preserve">　　不随于魔趣　　于是处娱乐</w:t>
      </w:r>
    </w:p>
    <w:p>
      <w:r>
        <w:t xml:space="preserve">　　离一切爱苦　　舍一切闇冥</w:t>
      </w:r>
    </w:p>
    <w:p>
      <w:r>
        <w:t xml:space="preserve">　　寂灭以作证　　安住诸漏尽</w:t>
      </w:r>
    </w:p>
    <w:p>
      <w:r>
        <w:t xml:space="preserve">　　已觉汝恶魔　　则自磨灭去</w:t>
      </w:r>
    </w:p>
    <w:p/>
    <w:p>
      <w:r>
        <w:t xml:space="preserve">　　时。魔波旬作是念。优波遮罗比丘尼已知我心。内怀忧戚。即没不现。</w:t>
      </w:r>
    </w:p>
    <w:p/>
    <w:p>
      <w:r>
        <w:t xml:space="preserve">　　（一二○七）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时。尸利沙遮罗比丘尼亦住舍卫国王园比丘尼众中。晨朝著衣持钵。入舍卫城乞食。食已。还精舍。举衣钵。洗足毕。持尼师坛。著肩上。入安陀林。坐一树下。入昼正受。</w:t>
      </w:r>
    </w:p>
    <w:p>
      <w:r>
        <w:t xml:space="preserve">　　时。魔波旬作是念。今沙门瞿昙住舍卫国祇树给孤独园。时。尸利沙遮罗比丘尼亦住舍卫国王园比丘尼众中。晨朝著衣持钵。入舍卫城乞食。食已。还精舍。举衣钵。洗足毕。持尼师坛。著肩上。入安陀林。坐一树下。入昼正受。我当往彼。为作留难。化作年少。容貌端正。往到尸利沙遮罗比丘尼所而作是言。阿姨。汝乐何等诸道。</w:t>
      </w:r>
    </w:p>
    <w:p>
      <w:r>
        <w:t xml:space="preserve">　　比丘尼答言。我都无所乐。</w:t>
      </w:r>
    </w:p>
    <w:p>
      <w:r>
        <w:t xml:space="preserve">　　时。魔波旬即说偈言。</w:t>
      </w:r>
    </w:p>
    <w:p>
      <w:r>
        <w:t xml:space="preserve">　　汝何所咨受　　剃头作沙门</w:t>
      </w:r>
    </w:p>
    <w:p>
      <w:r>
        <w:t xml:space="preserve">　　身著袈裟衣　　而作出家相</w:t>
      </w:r>
    </w:p>
    <w:p>
      <w:r>
        <w:t xml:space="preserve">　　不乐于诸道　　而守愚痴住</w:t>
      </w:r>
    </w:p>
    <w:p/>
    <w:p>
      <w:r>
        <w:t xml:space="preserve">　　时。尸利沙遮罗比丘尼作是念。此何等人。欲恐怖我。为人。为非人。为奸狡人。如是思惟已。即自知觉。恶魔波旬欲作娆乱。即说偈言。</w:t>
      </w:r>
    </w:p>
    <w:p>
      <w:r>
        <w:t xml:space="preserve">　　此法外诸道　　诸见所缠缚</w:t>
      </w:r>
    </w:p>
    <w:p>
      <w:r>
        <w:t xml:space="preserve">　　缚于诸见已　　常随魔自在</w:t>
      </w:r>
    </w:p>
    <w:p>
      <w:r>
        <w:t xml:space="preserve">　　若生释种家　　禀无比大师</w:t>
      </w:r>
    </w:p>
    <w:p>
      <w:r>
        <w:t xml:space="preserve">　　能伏诸魔怨　　不为彼所伏</w:t>
      </w:r>
    </w:p>
    <w:p>
      <w:r>
        <w:t xml:space="preserve">　　清净一切脱　　道眼普观察</w:t>
      </w:r>
    </w:p>
    <w:p>
      <w:r>
        <w:t xml:space="preserve">　　一切智悉知　　最胜离诸漏</w:t>
      </w:r>
    </w:p>
    <w:p>
      <w:r>
        <w:t xml:space="preserve">　　彼则我大师　　我唯乐彼法</w:t>
      </w:r>
    </w:p>
    <w:p>
      <w:r>
        <w:t xml:space="preserve">　　我入彼法已　　得远离寂灭</w:t>
      </w:r>
    </w:p>
    <w:p>
      <w:r>
        <w:t xml:space="preserve">　　离一切爱喜　　舍一切闇冥</w:t>
      </w:r>
    </w:p>
    <w:p>
      <w:r>
        <w:t xml:space="preserve">　　寂灭以作证　　安住诸漏尽</w:t>
      </w:r>
    </w:p>
    <w:p>
      <w:r>
        <w:t xml:space="preserve">　　已知汝恶魔　　如是自灭去</w:t>
      </w:r>
    </w:p>
    <w:p/>
    <w:p>
      <w:r>
        <w:t xml:space="preserve">　　时。魔波旬作是念。尸利沙遮罗比丘尼已知我心。内怀忧戚。即没不现。</w:t>
      </w:r>
    </w:p>
    <w:p/>
    <w:p>
      <w:r>
        <w:t xml:space="preserve">　　（一二○八）</w:t>
      </w:r>
    </w:p>
    <w:p/>
    <w:p>
      <w:r>
        <w:t xml:space="preserve">　　如是我闻。</w:t>
      </w:r>
    </w:p>
    <w:p>
      <w:r>
        <w:t xml:space="preserve">　　一时。佛住瞻婆国揭伽池侧。</w:t>
      </w:r>
    </w:p>
    <w:p>
      <w:r>
        <w:t xml:space="preserve">　　尔时。世尊月十五日布萨时。于大众前坐。月初出时。时。有尊者婆耆舍于大众中。作是念。我今欲于佛前叹月譬偈。作是念已。即从坐起。整衣服。为佛作礼。合掌白佛言。世尊。欲有所说。善逝。欲有所说。</w:t>
      </w:r>
    </w:p>
    <w:p>
      <w:r>
        <w:t xml:space="preserve">　　佛告婆耆舍。欲说者便说。</w:t>
      </w:r>
    </w:p>
    <w:p>
      <w:r>
        <w:t xml:space="preserve">　　时。尊者婆耆舍即于佛前而说偈言。</w:t>
      </w:r>
    </w:p>
    <w:p>
      <w:r>
        <w:t xml:space="preserve">　　如月停虚空　　明净无云翳</w:t>
      </w:r>
    </w:p>
    <w:p>
      <w:r>
        <w:t xml:space="preserve">　　光炎明晖曜　　普照于十方</w:t>
      </w:r>
    </w:p>
    <w:p>
      <w:r>
        <w:t xml:space="preserve">　　如来亦如是　　慧光照世间</w:t>
      </w:r>
    </w:p>
    <w:p>
      <w:r>
        <w:t xml:space="preserve">　　功德善名称　　周遍满十方</w:t>
      </w:r>
    </w:p>
    <w:p/>
    <w:p>
      <w:r>
        <w:t xml:space="preserve">　　尊者婆耆舍说是偈时。诸比丘闻其所说。皆大欢喜。</w:t>
      </w:r>
    </w:p>
    <w:p/>
    <w:p>
      <w:r>
        <w:t xml:space="preserve">　　（一二○九）</w:t>
      </w:r>
    </w:p>
    <w:p/>
    <w:p>
      <w:r>
        <w:t xml:space="preserve">　　如是我闻。</w:t>
      </w:r>
    </w:p>
    <w:p>
      <w:r>
        <w:t xml:space="preserve">　　一时。佛住瞻婆国揭伽池侧。</w:t>
      </w:r>
    </w:p>
    <w:p>
      <w:r>
        <w:t xml:space="preserve">　　尔时。尊者阿若憍陈如久住空闲阿练若处。来诣佛所。稽首佛足。以面掩佛足上。而说是言。久不见世尊。久不见善逝。</w:t>
      </w:r>
    </w:p>
    <w:p>
      <w:r>
        <w:t xml:space="preserve">　　尔时。尊者婆耆舍在于会中。作是念。我今当于尊者阿若憍陈如面前。以上座譬而赞叹之。作此念已。即从坐起。整衣服。为佛作礼。合掌白佛。世尊。欲有所说。善逝。欲有所说。</w:t>
      </w:r>
    </w:p>
    <w:p>
      <w:r>
        <w:t xml:space="preserve">　　佛告婆耆舍。欲说时便说。</w:t>
      </w:r>
    </w:p>
    <w:p>
      <w:r>
        <w:t xml:space="preserve">　　时。尊者婆耆舍即说偈言。</w:t>
      </w:r>
    </w:p>
    <w:p>
      <w:r>
        <w:t xml:space="preserve">　　上座之上座　　尊者憍陈如</w:t>
      </w:r>
    </w:p>
    <w:p>
      <w:r>
        <w:t xml:space="preserve">　　已度已超越　　得安乐正受</w:t>
      </w:r>
    </w:p>
    <w:p>
      <w:r>
        <w:t xml:space="preserve">　　于阿练若处　　常乐于远离</w:t>
      </w:r>
    </w:p>
    <w:p>
      <w:r>
        <w:t xml:space="preserve">　　声闻之所应　　大师正法教</w:t>
      </w:r>
    </w:p>
    <w:p>
      <w:r>
        <w:t xml:space="preserve">　　一切悉皆陈　　正受不放逸</w:t>
      </w:r>
    </w:p>
    <w:p>
      <w:r>
        <w:t xml:space="preserve">　　大德力三明　　他心智明了</w:t>
      </w:r>
    </w:p>
    <w:p>
      <w:r>
        <w:t xml:space="preserve">　　上座憍陈如　　护持佛法财</w:t>
      </w:r>
    </w:p>
    <w:p>
      <w:r>
        <w:t xml:space="preserve">　　增上恭敬心　　头面礼佛足</w:t>
      </w:r>
    </w:p>
    <w:p/>
    <w:p>
      <w:r>
        <w:t xml:space="preserve">　　尊者婆耆舍说是语时。诸比丘闻其所说。皆大欢喜。</w:t>
      </w:r>
    </w:p>
    <w:p/>
    <w:p>
      <w:r>
        <w:t xml:space="preserve">　　（一二一○）</w:t>
      </w:r>
    </w:p>
    <w:p/>
    <w:p>
      <w:r>
        <w:t xml:space="preserve">　　如是我闻。</w:t>
      </w:r>
    </w:p>
    <w:p>
      <w:r>
        <w:t xml:space="preserve">　　一时。佛住瞻婆国揭伽池侧。</w:t>
      </w:r>
    </w:p>
    <w:p>
      <w:r>
        <w:t xml:space="preserve">　　时。尊者舍利弗在供养堂。有众多比丘集会而为说法。句味满足。辩才简净。易解乐闻。不阂不断。深义显现。彼诸比丘专至乐听。尊重忆念。一心侧听。</w:t>
      </w:r>
    </w:p>
    <w:p>
      <w:r>
        <w:t xml:space="preserve">　　时。尊者婆耆舍在于会中。作是念。我当于尊者舍利弗面前说偈赞叹。作是念已。即起。合掌白尊者舍利弗。我欲有所说。</w:t>
      </w:r>
    </w:p>
    <w:p>
      <w:r>
        <w:t xml:space="preserve">　　舍利弗告言。随所乐说。</w:t>
      </w:r>
    </w:p>
    <w:p>
      <w:r>
        <w:t xml:space="preserve">　　尊者婆耆舍即说偈言。</w:t>
      </w:r>
    </w:p>
    <w:p>
      <w:r>
        <w:t xml:space="preserve">　　善能略说法　　令众广开解</w:t>
      </w:r>
    </w:p>
    <w:p>
      <w:r>
        <w:t xml:space="preserve">　　贤优婆提舍　　于大众宣畅</w:t>
      </w:r>
    </w:p>
    <w:p>
      <w:r>
        <w:t xml:space="preserve">　　当所说法时　　咽喉出美声</w:t>
      </w:r>
    </w:p>
    <w:p>
      <w:r>
        <w:t xml:space="preserve">　　悦乐爱念声　　调和渐进声</w:t>
      </w:r>
    </w:p>
    <w:p>
      <w:r>
        <w:t xml:space="preserve">　　闻声皆欣乐　　专念不移转</w:t>
      </w:r>
    </w:p>
    <w:p/>
    <w:p>
      <w:r>
        <w:t xml:space="preserve">　　尊者婆耆舍说此语时。诸比丘闻其所说。皆大欢喜。</w:t>
      </w:r>
    </w:p>
    <w:p/>
    <w:p>
      <w:r>
        <w:t xml:space="preserve">　　（一二一一）</w:t>
      </w:r>
    </w:p>
    <w:p/>
    <w:p>
      <w:r>
        <w:t xml:space="preserve">　　如是我闻。</w:t>
      </w:r>
    </w:p>
    <w:p>
      <w:r>
        <w:t xml:space="preserve">　　一时。佛住王舍城那伽山侧。五百比丘俱。皆是阿罗汉。诸漏已尽。所作已作。离诸重担。逮得己利。断诸有结。正智心善解脱。</w:t>
      </w:r>
    </w:p>
    <w:p>
      <w:r>
        <w:t xml:space="preserve">　　尊者大目揵连观大众心。一切皆悉解脱贪欲。时。尊者婆耆舍于大众中。作是念。我今当于世尊及比丘僧面前说偈赞叹。作是念已。即从座起。整衣服。合掌白佛言。世尊。欲有所说。善逝。欲有所说。</w:t>
      </w:r>
    </w:p>
    <w:p>
      <w:r>
        <w:t xml:space="preserve">　　佛告婆耆舍。随所乐说。</w:t>
      </w:r>
    </w:p>
    <w:p>
      <w:r>
        <w:t xml:space="preserve">　　时。尊者婆耆舍即说偈言。</w:t>
      </w:r>
    </w:p>
    <w:p>
      <w:r>
        <w:t xml:space="preserve">　　导师无上士　　住那伽山侧　　五百比丘众　　亲奉于大师</w:t>
      </w:r>
    </w:p>
    <w:p>
      <w:r>
        <w:t xml:space="preserve">　　尊者大目连　　神通谛明了</w:t>
      </w:r>
    </w:p>
    <w:p>
      <w:r>
        <w:t xml:space="preserve">　　观彼大众心　　悉皆离贪欲</w:t>
      </w:r>
    </w:p>
    <w:p>
      <w:r>
        <w:t xml:space="preserve">　　如是具足度　　牟尼度彼岸　　持此最后身　　我今稽首礼</w:t>
      </w:r>
    </w:p>
    <w:p/>
    <w:p>
      <w:r>
        <w:t xml:space="preserve">　　尊者婆耆舍说是语时。诸比丘闻其所说。皆大欢喜。</w:t>
      </w:r>
    </w:p>
    <w:p/>
    <w:p>
      <w:r>
        <w:t xml:space="preserve">　　（一二一二）</w:t>
      </w:r>
    </w:p>
    <w:p/>
    <w:p>
      <w:r>
        <w:t xml:space="preserve">　　如是我闻。</w:t>
      </w:r>
    </w:p>
    <w:p>
      <w:r>
        <w:t xml:space="preserve">　　一时。佛住王舍城迦兰陀竹园夏安居。与大比丘众五百人俱。皆是阿罗汉。诸漏已尽。所作已作。离诸重担。断除有结。正智心善解脱。除一比丘。谓尊者阿难。世尊记说彼现法当得无知证。</w:t>
      </w:r>
    </w:p>
    <w:p>
      <w:r>
        <w:t xml:space="preserve">　　尔时。世尊临十五日月食受时。于大众前敷座而坐。坐已。告诸比丘。我为婆罗门。得般涅槃。持后边身。为大医师。拔诸剑刺。我为婆罗门。得般涅槃。持此后边身。无上医师。能拔剑刺。汝等为子。从我口生。从法化生。得法余财。当怀受我。莫令我若身．若口．若心有可嫌责事。</w:t>
      </w:r>
    </w:p>
    <w:p>
      <w:r>
        <w:t xml:space="preserve">　　尔时。尊者舍利弗在众会中。从座起。整衣服。为佛作礼。合掌白佛。世尊向者作如是言。我为婆罗门。得般涅槃。持最后身。无上大医。能拔剑刺。汝为我子。从佛口生。从法化生。得法余财。诸比丘。当怀受我。莫令我身．口．心有可嫌责。我等不见世尊身．口．心有可嫌责事。所以者何。世尊不调伏者能令调伏。不寂静者能令寂静。不稣息者能令稣息。不般涅槃者能令般涅槃。如来知道。如来说道。如来向道。然后声闻成就。随道．宗道。奉受师教。如其教授。正向欣乐真如善法。</w:t>
      </w:r>
    </w:p>
    <w:p>
      <w:r>
        <w:t xml:space="preserve">　　我于世尊都不见有可嫌责身．口．心行。我今于世尊所。乞愿怀受见闻疑罪。若身．口．心有嫌责事。</w:t>
      </w:r>
    </w:p>
    <w:p>
      <w:r>
        <w:t xml:space="preserve">　　佛告舍利弗。我不见汝有见闻疑身．口．心可嫌责事。所以者何。汝舍利弗持戒多闻。少欲知足。修行远离。精勤方便。正念正受。捷疾智慧．明利智慧．出要智慧．厌离智慧．大智慧．广智慧．深智慧．无比智慧。智宝成就。示教照喜。亦常赞叹示教照喜。为众说法。未曾疲倦。</w:t>
      </w:r>
    </w:p>
    <w:p>
      <w:r>
        <w:t xml:space="preserve">　　譬如转轮圣王。第一长子应受灌顶而未灌顶。已住灌顶仪法。如父之法。所可转者亦当随转。汝今如是。为我长子。邻受灌顶而未灌顶。住于仪法。我所应转法轮。汝亦随转。得无所起。尽诸有漏。心善解脱。如是。舍利弗。我于汝所。都无见闻疑身．口．心可嫌责事。</w:t>
      </w:r>
    </w:p>
    <w:p>
      <w:r>
        <w:t xml:space="preserve">　　舍利弗白佛言。世尊。若我无有见闻疑身．口．心可嫌责事。此诸五百诸比丘得无有见闻疑身．口．心可嫌责事耶。</w:t>
      </w:r>
    </w:p>
    <w:p>
      <w:r>
        <w:t xml:space="preserve">　　佛告舍利弗。我于此五百比丘亦不见有见闻疑身．口．心可嫌责事。所以者何。此五百比丘皆是阿罗汉。诸漏已尽。所作已作。已舍重担。断诸有结。正智心善解脱。除一比丘。谓尊者阿难。我记说彼于现法中得无知证。是故。诸五百比丘我不见其有身．口．心见闻疑罪可嫌责者。</w:t>
      </w:r>
    </w:p>
    <w:p>
      <w:r>
        <w:t xml:space="preserve">　　舍利弗白佛言。世尊。此五百比丘既无有见闻疑身．口．心可嫌责事。然此中几比丘得三明。几比丘俱解脱。几比丘慧解脱。</w:t>
      </w:r>
    </w:p>
    <w:p>
      <w:r>
        <w:t xml:space="preserve">　　佛告舍利弗。此五百比丘中。九十比丘得三明。九十比丘得俱解脱。余者慧解脱。舍利弗。此诸比丘离诸飘转。无有皮肤。真实坚固。</w:t>
      </w:r>
    </w:p>
    <w:p>
      <w:r>
        <w:t xml:space="preserve">　　时。尊者婆耆舍在众会中。作是念。我今当于世尊及大众面前叹说怀受偈。作是念已。即从座起。整衣服。为佛作礼。右膝著地。合掌白佛。世尊。欲有所说。善逝。欲有所说。</w:t>
      </w:r>
    </w:p>
    <w:p>
      <w:r>
        <w:t xml:space="preserve">　　佛告婆耆舍。随所乐说。</w:t>
      </w:r>
    </w:p>
    <w:p>
      <w:r>
        <w:t xml:space="preserve">　　时。婆耆舍即说偈言。</w:t>
      </w:r>
    </w:p>
    <w:p>
      <w:r>
        <w:t xml:space="preserve">　　十五清净日　　其众五百人</w:t>
      </w:r>
    </w:p>
    <w:p>
      <w:r>
        <w:t xml:space="preserve">　　断除一切结　　有尽大仙人</w:t>
      </w:r>
    </w:p>
    <w:p>
      <w:r>
        <w:t xml:space="preserve">　　清净相习近　　清净广解脱</w:t>
      </w:r>
    </w:p>
    <w:p>
      <w:r>
        <w:t xml:space="preserve">　　不更受诸有　　生死已永绝</w:t>
      </w:r>
    </w:p>
    <w:p>
      <w:r>
        <w:t xml:space="preserve">　　所作者已作　　得一切漏尽</w:t>
      </w:r>
    </w:p>
    <w:p>
      <w:r>
        <w:t xml:space="preserve">　　五盖已云除　　拔刺根本爱</w:t>
      </w:r>
    </w:p>
    <w:p>
      <w:r>
        <w:t xml:space="preserve">　　师子无所畏　　离一切有余</w:t>
      </w:r>
    </w:p>
    <w:p>
      <w:r>
        <w:t xml:space="preserve">　　害诸有怨结　　超越有余境</w:t>
      </w:r>
    </w:p>
    <w:p>
      <w:r>
        <w:t xml:space="preserve">　　诸有漏怨敌　　皆悉已潜伏</w:t>
      </w:r>
    </w:p>
    <w:p>
      <w:r>
        <w:t xml:space="preserve">　　犹如转轮王　　怀受诸眷属</w:t>
      </w:r>
    </w:p>
    <w:p>
      <w:r>
        <w:t xml:space="preserve">　　慈心广宣化　　海内悉奉用</w:t>
      </w:r>
    </w:p>
    <w:p>
      <w:r>
        <w:t xml:space="preserve">　　能伏魔怨敌　　为无上导师</w:t>
      </w:r>
    </w:p>
    <w:p>
      <w:r>
        <w:t xml:space="preserve">　　信敬心奉事　　三明老死灭</w:t>
      </w:r>
    </w:p>
    <w:p>
      <w:r>
        <w:t xml:space="preserve">　　为法之真子　　无有飘转患</w:t>
      </w:r>
    </w:p>
    <w:p>
      <w:r>
        <w:t xml:space="preserve">　　拔诸烦恼刺　　敬礼日种胤</w:t>
      </w:r>
    </w:p>
    <w:p/>
    <w:p>
      <w:r>
        <w:t xml:space="preserve">　　佛说是经已。诸比丘闻佛所说。欢喜奉行。</w:t>
      </w:r>
    </w:p>
    <w:p/>
    <w:p>
      <w:r>
        <w:t xml:space="preserve">　　（一二一三）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尼拘律相住于旷野禽兽住处。尊者婆耆舍出家未久。有如是威仪。依聚落城邑住。晨朝著衣持钵。于彼聚落城邑乞食。善护其身。守诸根门。摄心系念。食已。还住处。举衣钵。洗足毕。入室坐禅。速从禅觉。不著乞食。而彼无有随时教授．无有教诫者。心不安乐。周圆隐覆。如是深住。</w:t>
      </w:r>
    </w:p>
    <w:p>
      <w:r>
        <w:t xml:space="preserve">　　时。尊者婆耆舍作是念。我不得利。难得非易得。我不随时得教授．教诫。不得欣乐周圆隐覆心住。我今当赞叹自厌之偈。即说偈言。</w:t>
      </w:r>
    </w:p>
    <w:p>
      <w:r>
        <w:t xml:space="preserve">　　当舍乐不乐　　及一切贪觉</w:t>
      </w:r>
    </w:p>
    <w:p>
      <w:r>
        <w:t xml:space="preserve">　　于邻无所作　　离染名比丘</w:t>
      </w:r>
    </w:p>
    <w:p>
      <w:r>
        <w:t xml:space="preserve">　　于六觉心想　　驰骋于世间</w:t>
      </w:r>
    </w:p>
    <w:p>
      <w:r>
        <w:t xml:space="preserve">　　恶不善隐覆　　不能去皮肤</w:t>
      </w:r>
    </w:p>
    <w:p>
      <w:r>
        <w:t xml:space="preserve">　　秽污乐于心　　是不名比丘</w:t>
      </w:r>
    </w:p>
    <w:p>
      <w:r>
        <w:t xml:space="preserve">　　有余缚所缚　　见闻觉识俱</w:t>
      </w:r>
    </w:p>
    <w:p>
      <w:r>
        <w:t xml:space="preserve">　　于欲觉悟者　　彼处不复染</w:t>
      </w:r>
    </w:p>
    <w:p>
      <w:r>
        <w:t xml:space="preserve">　　如是不染者　　是则为牟尼</w:t>
      </w:r>
    </w:p>
    <w:p>
      <w:r>
        <w:t xml:space="preserve">　　大地及虚空　　世间诸色像</w:t>
      </w:r>
    </w:p>
    <w:p>
      <w:r>
        <w:t xml:space="preserve">　　斯皆磨灭法　　寂然自决定</w:t>
      </w:r>
    </w:p>
    <w:p>
      <w:r>
        <w:t xml:space="preserve">　　法器久修习　　而得三摩提　　不触不谄伪　　其心极专至</w:t>
      </w:r>
    </w:p>
    <w:p>
      <w:r>
        <w:t xml:space="preserve">　　彼圣久涅槃　　系念待时灭</w:t>
      </w:r>
    </w:p>
    <w:p/>
    <w:p>
      <w:r>
        <w:t xml:space="preserve">　　时。尊者婆耆舍说自厌离偈。心自开觉。于不乐等开觉已。欣乐心住。</w:t>
      </w:r>
    </w:p>
    <w:p/>
    <w:p>
      <w:r>
        <w:t xml:space="preserve">　　（一二一四）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尔时。尊者阿难陀晨朝著衣持钵。入舍卫城乞食。以尊者婆耆舍为伴。时。尊者婆耆舍见女人有上妙色。见已。贪欲心起。</w:t>
      </w:r>
    </w:p>
    <w:p>
      <w:r>
        <w:t xml:space="preserve">　　时。尊者婆耆舍作是念。我今得不利。得苦非得乐。我今见年少女人有妙绝之色。贪欲心生。今为生厌离故。而说偈言。</w:t>
      </w:r>
    </w:p>
    <w:p>
      <w:r>
        <w:t xml:space="preserve">　　贪欲所覆故　　炽然烧我心</w:t>
      </w:r>
    </w:p>
    <w:p>
      <w:r>
        <w:t xml:space="preserve">　　今尊者阿难　　为我灭贪火</w:t>
      </w:r>
    </w:p>
    <w:p>
      <w:r>
        <w:t xml:space="preserve">　　慈心哀愍故　　方便为我说</w:t>
      </w:r>
    </w:p>
    <w:p/>
    <w:p>
      <w:r>
        <w:t xml:space="preserve">　　尊者阿难说偈答言。</w:t>
      </w:r>
    </w:p>
    <w:p>
      <w:r>
        <w:t xml:space="preserve">　　以彼颠倒想　　炽然烧其心</w:t>
      </w:r>
    </w:p>
    <w:p>
      <w:r>
        <w:t xml:space="preserve">　　远离于净想　　长养贪欲者</w:t>
      </w:r>
    </w:p>
    <w:p>
      <w:r>
        <w:t xml:space="preserve">　　当修不净观　　常一心正受</w:t>
      </w:r>
    </w:p>
    <w:p>
      <w:r>
        <w:t xml:space="preserve">　　速灭贪欲火　　莫令烧其心</w:t>
      </w:r>
    </w:p>
    <w:p>
      <w:r>
        <w:t xml:space="preserve">　　谛观察诸行　　苦空非有我</w:t>
      </w:r>
    </w:p>
    <w:p>
      <w:r>
        <w:t xml:space="preserve">　　系念正观身　　多修习厌离</w:t>
      </w:r>
    </w:p>
    <w:p>
      <w:r>
        <w:t xml:space="preserve">　　修习于无相　　灭除憍慢使</w:t>
      </w:r>
    </w:p>
    <w:p>
      <w:r>
        <w:t xml:space="preserve">　　得慢无间等　　究竟于苦边</w:t>
      </w:r>
    </w:p>
    <w:p/>
    <w:p>
      <w:r>
        <w:t xml:space="preserve">　　尊者阿难说是语时。尊者婆耆舍闻其所说。欢喜奉行。</w:t>
      </w:r>
    </w:p>
    <w:p/>
    <w:p>
      <w:r>
        <w:t xml:space="preserve">　　（一二一五）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时。有一长者请佛及僧就其舍食。入其舍已。尊者婆耆舍直日住守。请其食分。</w:t>
      </w:r>
    </w:p>
    <w:p>
      <w:r>
        <w:t xml:space="preserve">　　时。有众多长者妇女从聚落出。往诣精舍。时。尊者婆耆舍见年少女人容色端正。贪欲心起。</w:t>
      </w:r>
    </w:p>
    <w:p>
      <w:r>
        <w:t xml:space="preserve">　　时。尊者婆耆舍作是念。我今不利。不得利。得苦不得乐。见他女人容色端正。贪欲心生。我今当说厌离偈。念已。而说偈言。</w:t>
      </w:r>
    </w:p>
    <w:p>
      <w:r>
        <w:t xml:space="preserve">　　我已得出离　　非家而出家</w:t>
      </w:r>
    </w:p>
    <w:p>
      <w:r>
        <w:t xml:space="preserve">　　贪欲随逐我　　如牛念他苗</w:t>
      </w:r>
    </w:p>
    <w:p>
      <w:r>
        <w:t xml:space="preserve">　　当如大将子　　大力执强弓</w:t>
      </w:r>
    </w:p>
    <w:p>
      <w:r>
        <w:t xml:space="preserve">　　能破彼重阵　　一人摧伏千</w:t>
      </w:r>
    </w:p>
    <w:p>
      <w:r>
        <w:t xml:space="preserve">　　今于日种胤　　面前闻所说</w:t>
      </w:r>
    </w:p>
    <w:p>
      <w:r>
        <w:t xml:space="preserve">　　正趣涅槃道　　决定心乐住</w:t>
      </w:r>
    </w:p>
    <w:p>
      <w:r>
        <w:t xml:space="preserve">　　如是不放逸　　寂灭正受住</w:t>
      </w:r>
    </w:p>
    <w:p>
      <w:r>
        <w:t xml:space="preserve">　　无能于我心　　幻惑欺诳者</w:t>
      </w:r>
    </w:p>
    <w:p>
      <w:r>
        <w:t xml:space="preserve">　　决定善观察　　安住于正法</w:t>
      </w:r>
    </w:p>
    <w:p>
      <w:r>
        <w:t xml:space="preserve">　　正使无量数　　欲来欺惑我</w:t>
      </w:r>
    </w:p>
    <w:p>
      <w:r>
        <w:t xml:space="preserve">　　如是等恶魔　　莫能见于我</w:t>
      </w:r>
    </w:p>
    <w:p/>
    <w:p>
      <w:r>
        <w:t xml:space="preserve">　　时。尊者婆耆舍说是偈已。心得安住。</w:t>
      </w:r>
    </w:p>
    <w:p/>
    <w:p>
      <w:r>
        <w:t xml:space="preserve">　　（一二一六）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时。尊者婆耆舍自以智慧堪能善说。于法聪明梵行所生憍慢心。即自心念。我不利。不得利。得苦不得乐。我自以智慧轻慢于彼聪明梵行者。我今当说能生厌离偈。即说偈言。</w:t>
      </w:r>
    </w:p>
    <w:p>
      <w:r>
        <w:t xml:space="preserve">　　瞿昙莫生慢　　断慢令无余</w:t>
      </w:r>
    </w:p>
    <w:p>
      <w:r>
        <w:t xml:space="preserve">　　莫起慢觉想　　莫退生变悔</w:t>
      </w:r>
    </w:p>
    <w:p>
      <w:r>
        <w:t xml:space="preserve">　　莫隐覆于他　　泥犁杀慢堕　　正受能除忧　　见道住正道</w:t>
      </w:r>
    </w:p>
    <w:p>
      <w:r>
        <w:t xml:space="preserve">　　其心得喜乐　　见道自摄持</w:t>
      </w:r>
    </w:p>
    <w:p>
      <w:r>
        <w:t xml:space="preserve">　　是故无碍辩　　清净离诸盖</w:t>
      </w:r>
    </w:p>
    <w:p>
      <w:r>
        <w:t xml:space="preserve">　　断一切诸慢　　起一切明处</w:t>
      </w:r>
    </w:p>
    <w:p>
      <w:r>
        <w:t xml:space="preserve">　　正念于三明　　神足他心智</w:t>
      </w:r>
    </w:p>
    <w:p/>
    <w:p>
      <w:r>
        <w:t xml:space="preserve">　　时。尊者婆耆舍说此生厌离偈已。心得清净。</w:t>
      </w:r>
    </w:p>
    <w:p/>
    <w:p>
      <w:r>
        <w:t xml:space="preserve">　　（一二一七）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时。尊者婆耆舍住舍卫国东园鹿子母讲堂。独一思惟。不放逸住。专修自业。逮得三明。身作证。</w:t>
      </w:r>
    </w:p>
    <w:p>
      <w:r>
        <w:t xml:space="preserve">　　时。尊者婆耆舍作是念。我独一静处思惟。不放逸住。专修自业。起于三明。身作证。今当说偈赞叹三明。即说偈言。</w:t>
      </w:r>
    </w:p>
    <w:p>
      <w:r>
        <w:t xml:space="preserve">　　本欲心狂惑　　聚落及家家</w:t>
      </w:r>
    </w:p>
    <w:p>
      <w:r>
        <w:t xml:space="preserve">　　游行遇见佛　　授我殊胜法</w:t>
      </w:r>
    </w:p>
    <w:p>
      <w:r>
        <w:t xml:space="preserve">　　瞿昙哀愍故　　为我说正法</w:t>
      </w:r>
    </w:p>
    <w:p>
      <w:r>
        <w:t xml:space="preserve">　　闻法得净信　　舍非家出家</w:t>
      </w:r>
    </w:p>
    <w:p>
      <w:r>
        <w:t xml:space="preserve">　　闻彼说法已　　正住于法教</w:t>
      </w:r>
    </w:p>
    <w:p>
      <w:r>
        <w:t xml:space="preserve">　　勤方便系念　　坚固常堪能</w:t>
      </w:r>
    </w:p>
    <w:p>
      <w:r>
        <w:t xml:space="preserve">　　逮得于三明　　于佛教已作</w:t>
      </w:r>
    </w:p>
    <w:p>
      <w:r>
        <w:t xml:space="preserve">　　世尊善显示　　日种苗胤说</w:t>
      </w:r>
    </w:p>
    <w:p>
      <w:r>
        <w:t xml:space="preserve">　　为生盲众生　　开其出要门</w:t>
      </w:r>
    </w:p>
    <w:p>
      <w:r>
        <w:t xml:space="preserve">　　苦苦及苦因　　苦灭尽作证</w:t>
      </w:r>
    </w:p>
    <w:p>
      <w:r>
        <w:t xml:space="preserve">　　八圣离苦道　　安乐趣涅槃</w:t>
      </w:r>
    </w:p>
    <w:p>
      <w:r>
        <w:t xml:space="preserve">　　善义善句味　　梵行无过上</w:t>
      </w:r>
    </w:p>
    <w:p>
      <w:r>
        <w:t xml:space="preserve">　　世尊善显示　　涅槃济众生</w:t>
      </w:r>
    </w:p>
    <w:p/>
    <w:p>
      <w:r>
        <w:t xml:space="preserve">　　（一二一八）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尔时。世尊告诸比丘。我今当说四法句。谛听。善思。当为汝说。何等为四。</w:t>
      </w:r>
    </w:p>
    <w:p>
      <w:r>
        <w:t xml:space="preserve">　　贤圣善说法　　是则为最上</w:t>
      </w:r>
    </w:p>
    <w:p>
      <w:r>
        <w:t xml:space="preserve">　　爱说非不爱　　是则为第二</w:t>
      </w:r>
    </w:p>
    <w:p>
      <w:r>
        <w:t xml:space="preserve">　　谛说非虚妄　　是则第三说</w:t>
      </w:r>
    </w:p>
    <w:p>
      <w:r>
        <w:t xml:space="preserve">　　法说不异言　　是则为第四</w:t>
      </w:r>
    </w:p>
    <w:p/>
    <w:p>
      <w:r>
        <w:t xml:space="preserve">　　诸比丘。是名说四法句。</w:t>
      </w:r>
    </w:p>
    <w:p>
      <w:r>
        <w:t xml:space="preserve">　　尔时。尊者婆耆舍于众会中。作是念。世尊于四众中说四法句。我当以四种赞叹称誉随喜。即从座起。整衣服。为佛作礼。合掌白佛言。世尊。欲有所说。善逝。欲有所说。</w:t>
      </w:r>
    </w:p>
    <w:p>
      <w:r>
        <w:t xml:space="preserve">　　佛告婆耆舍。随所乐说。</w:t>
      </w:r>
    </w:p>
    <w:p>
      <w:r>
        <w:t xml:space="preserve">　　时。尊者婆耆舍即说偈言。</w:t>
      </w:r>
    </w:p>
    <w:p>
      <w:r>
        <w:t xml:space="preserve">　　若善说法者　　于己不恼迫</w:t>
      </w:r>
    </w:p>
    <w:p>
      <w:r>
        <w:t xml:space="preserve">　　亦不恐怖他　　是则为善说</w:t>
      </w:r>
    </w:p>
    <w:p>
      <w:r>
        <w:t xml:space="preserve">　　所说爱说者　　说令彼欢喜</w:t>
      </w:r>
    </w:p>
    <w:p>
      <w:r>
        <w:t xml:space="preserve">　　不令彼为恶　　是则为爱说</w:t>
      </w:r>
    </w:p>
    <w:p>
      <w:r>
        <w:t xml:space="preserve">　　谛说知甘露　　谛说知无上</w:t>
      </w:r>
    </w:p>
    <w:p>
      <w:r>
        <w:t xml:space="preserve">　　谛义说法说　　正士建立处</w:t>
      </w:r>
    </w:p>
    <w:p>
      <w:r>
        <w:t xml:space="preserve">　　如佛所说法　　安隐涅槃道</w:t>
      </w:r>
    </w:p>
    <w:p>
      <w:r>
        <w:t xml:space="preserve">　　灭除一切苦　　是名善说法</w:t>
      </w:r>
    </w:p>
    <w:p/>
    <w:p>
      <w:r>
        <w:t xml:space="preserve">　　佛说此经已。诸比丘闻佛所说。欢喜奉行。</w:t>
      </w:r>
    </w:p>
    <w:p/>
    <w:p>
      <w:r>
        <w:t xml:space="preserve">　　（一二一九）</w:t>
      </w:r>
    </w:p>
    <w:p/>
    <w:p>
      <w:r>
        <w:t xml:space="preserve">　　如是我闻。</w:t>
      </w:r>
    </w:p>
    <w:p>
      <w:r>
        <w:t xml:space="preserve">　　一时。佛住王舍城那伽山侧。与千比丘俱。皆是阿罗汉。尽诸有漏。所作已作。离诸重担。逮得己利。尽诸有结。正智心善解脱。</w:t>
      </w:r>
    </w:p>
    <w:p>
      <w:r>
        <w:t xml:space="preserve">　　尔时。尊者婆耆舍住王舍城寒林中丘塳间。作是念。今世尊住王舍城那伽山侧。与千比丘俱。皆是阿罗汉。诸漏已尽。所作已作。离诸重担。逮得己利。尽诸有结。正智心善解脱。我今当往。各别赞叹世尊及比丘僧。作是念已。即往诣佛所。稽首礼足。退住一面。而说偈言。</w:t>
      </w:r>
    </w:p>
    <w:p>
      <w:r>
        <w:t xml:space="preserve">　　无上之导师　　住那伽山侧</w:t>
      </w:r>
    </w:p>
    <w:p>
      <w:r>
        <w:t xml:space="preserve">　　千比丘眷属　　奉事于如来</w:t>
      </w:r>
    </w:p>
    <w:p>
      <w:r>
        <w:t xml:space="preserve">　　大师广说法　　清凉涅槃道</w:t>
      </w:r>
    </w:p>
    <w:p>
      <w:r>
        <w:t xml:space="preserve">　　专听清白法　　正觉之所说</w:t>
      </w:r>
    </w:p>
    <w:p>
      <w:r>
        <w:t xml:space="preserve">　　正觉尊所敬　　处于大众中</w:t>
      </w:r>
    </w:p>
    <w:p>
      <w:r>
        <w:t xml:space="preserve">　　德阴之大龙　　仙人之上首</w:t>
      </w:r>
    </w:p>
    <w:p>
      <w:r>
        <w:t xml:space="preserve">　　兴功德密云　　普雨声闻众</w:t>
      </w:r>
    </w:p>
    <w:p>
      <w:r>
        <w:t xml:space="preserve">　　起于昼正受　　来奉觐大师</w:t>
      </w:r>
    </w:p>
    <w:p>
      <w:r>
        <w:t xml:space="preserve">　　弟子婆耆舍　　稽首而顶礼</w:t>
      </w:r>
    </w:p>
    <w:p/>
    <w:p>
      <w:r>
        <w:t xml:space="preserve">　　世尊。欲有所说。唯然。善逝。欲有所说。</w:t>
      </w:r>
    </w:p>
    <w:p>
      <w:r>
        <w:t xml:space="preserve">　　佛告婆耆舍。随汝所说。莫先思惟。</w:t>
      </w:r>
    </w:p>
    <w:p>
      <w:r>
        <w:t xml:space="preserve">　　时。婆耆舍即说偈言。</w:t>
      </w:r>
    </w:p>
    <w:p>
      <w:r>
        <w:t xml:space="preserve">　　波旬起微恶　　潜制令速灭</w:t>
      </w:r>
    </w:p>
    <w:p>
      <w:r>
        <w:t xml:space="preserve">　　能掩障诸魔　　令自觉知过</w:t>
      </w:r>
    </w:p>
    <w:p>
      <w:r>
        <w:t xml:space="preserve">　　观察解结缚　　分别清白法</w:t>
      </w:r>
    </w:p>
    <w:p>
      <w:r>
        <w:t xml:space="preserve">　　明照如日月　　为诸异道王</w:t>
      </w:r>
    </w:p>
    <w:p>
      <w:r>
        <w:t xml:space="preserve">　　超出智作证　　演说第一法</w:t>
      </w:r>
    </w:p>
    <w:p>
      <w:r>
        <w:t xml:space="preserve">　　出烦恼诸流　　说道无量种</w:t>
      </w:r>
    </w:p>
    <w:p>
      <w:r>
        <w:t xml:space="preserve">　　建立于甘露　　见谛真实法</w:t>
      </w:r>
    </w:p>
    <w:p>
      <w:r>
        <w:t xml:space="preserve">　　如是随顺道　　如是师难得</w:t>
      </w:r>
    </w:p>
    <w:p>
      <w:r>
        <w:t xml:space="preserve">　　建立甘露道　　见谛崇远离</w:t>
      </w:r>
    </w:p>
    <w:p>
      <w:r>
        <w:t xml:space="preserve">　　世尊善说法　　能除人阴盖</w:t>
      </w:r>
    </w:p>
    <w:p>
      <w:r>
        <w:t xml:space="preserve">　　明见于诸法　　为调伏随学</w:t>
      </w:r>
    </w:p>
    <w:p/>
    <w:p>
      <w:r>
        <w:t xml:space="preserve">　　尊者婆耆舍说是偈已。诸比丘闻其所说。皆大欢喜。</w:t>
      </w:r>
    </w:p>
    <w:p/>
    <w:p>
      <w:r>
        <w:t xml:space="preserve">　　（一二二○）</w:t>
      </w:r>
    </w:p>
    <w:p/>
    <w:p>
      <w:r>
        <w:t xml:space="preserve">　　如是我闻。</w:t>
      </w:r>
    </w:p>
    <w:p>
      <w:r>
        <w:t xml:space="preserve">　　一时。佛住波罗奈国仙人住处鹿野苑中。尔时。世尊为比丘众说四圣谛相应法。谓此苦圣谛．此苦集圣谛．此苦灭圣谛．此苦灭道迹圣谛。</w:t>
      </w:r>
    </w:p>
    <w:p>
      <w:r>
        <w:t xml:space="preserve">　　时。尊者婆耆舍在会中。作是念。我今当于世尊面前赞叹拔箭之譬。如是念已。即从座起。整衣服。合掌白佛言。唯然。世尊。欲有所说。唯然。善逝。欲有所说。</w:t>
      </w:r>
    </w:p>
    <w:p>
      <w:r>
        <w:t xml:space="preserve">　　佛告婆耆舍。随所乐说。</w:t>
      </w:r>
    </w:p>
    <w:p>
      <w:r>
        <w:t xml:space="preserve">　　时。尊者婆耆舍即说偈言。</w:t>
      </w:r>
    </w:p>
    <w:p>
      <w:r>
        <w:t xml:space="preserve">　　我今敬礼佛　　哀愍诸众生</w:t>
      </w:r>
    </w:p>
    <w:p>
      <w:r>
        <w:t xml:space="preserve">　　第一拔利箭　　善解治众病</w:t>
      </w:r>
    </w:p>
    <w:p>
      <w:r>
        <w:t xml:space="preserve">　　迦露医投药　　波睺罗治药</w:t>
      </w:r>
    </w:p>
    <w:p>
      <w:r>
        <w:t xml:space="preserve">　　及彼瞻婆耆　　耆婆医疗病</w:t>
      </w:r>
    </w:p>
    <w:p>
      <w:r>
        <w:t xml:space="preserve">　　或有病小差　　名为善治病</w:t>
      </w:r>
    </w:p>
    <w:p>
      <w:r>
        <w:t xml:space="preserve">　　后时病还发　　抱病遂至死</w:t>
      </w:r>
    </w:p>
    <w:p>
      <w:r>
        <w:t xml:space="preserve">　　正觉大医王　　善投众生药</w:t>
      </w:r>
    </w:p>
    <w:p>
      <w:r>
        <w:t xml:space="preserve">　　究竟除众苦　　不复受诸有</w:t>
      </w:r>
    </w:p>
    <w:p>
      <w:r>
        <w:t xml:space="preserve">　　乃至百千种　　那由他病数</w:t>
      </w:r>
    </w:p>
    <w:p>
      <w:r>
        <w:t xml:space="preserve">　　佛悉为疗治　　究竟于苦边</w:t>
      </w:r>
    </w:p>
    <w:p>
      <w:r>
        <w:t xml:space="preserve">　　诸医来会者　　我今悉告汝</w:t>
      </w:r>
    </w:p>
    <w:p>
      <w:r>
        <w:t xml:space="preserve">　　得甘露法药　　随所乐而服</w:t>
      </w:r>
    </w:p>
    <w:p>
      <w:r>
        <w:t xml:space="preserve">　　第一拔利箭　　善觉知众病</w:t>
      </w:r>
    </w:p>
    <w:p>
      <w:r>
        <w:t xml:space="preserve">　　治中之最上　　故稽首瞿昙</w:t>
      </w:r>
    </w:p>
    <w:p/>
    <w:p>
      <w:r>
        <w:t xml:space="preserve">　　尊者婆耆舍说是语时。诸比丘闻其所说。皆大欢喜。</w:t>
      </w:r>
    </w:p>
    <w:p/>
    <w:p>
      <w:r>
        <w:t xml:space="preserve">　　（一二二一）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时。有尊者尼拘律想住于旷野禽兽之处。疾病委笃。尊者婆耆舍为看病人。瞻视供养。</w:t>
      </w:r>
    </w:p>
    <w:p>
      <w:r>
        <w:t xml:space="preserve">　　彼尊者尼拘律想以疾病故。遂般涅槃。</w:t>
      </w:r>
    </w:p>
    <w:p>
      <w:r>
        <w:t xml:space="preserve">　　时。尊者婆耆舍作是念。我和上为有余涅槃。无余涅槃。我今当求其相。</w:t>
      </w:r>
    </w:p>
    <w:p>
      <w:r>
        <w:t xml:space="preserve">　　尔时。尊者婆耆舍供养尊者尼拘律想舍利已。持衣钵。向王舍城。次第到王舍城。举衣钵。洗足已。诣佛所。稽首礼足。退住一面。而说偈言。</w:t>
      </w:r>
    </w:p>
    <w:p>
      <w:r>
        <w:t xml:space="preserve">　　我今礼大师　　等正觉无灭</w:t>
      </w:r>
    </w:p>
    <w:p>
      <w:r>
        <w:t xml:space="preserve">　　于此现法中　　一切疑网断</w:t>
      </w:r>
    </w:p>
    <w:p>
      <w:r>
        <w:t xml:space="preserve">　　旷野住比丘　　命终般涅槃</w:t>
      </w:r>
    </w:p>
    <w:p>
      <w:r>
        <w:t xml:space="preserve">　　威仪摄诸根　　大德称于世</w:t>
      </w:r>
    </w:p>
    <w:p>
      <w:r>
        <w:t xml:space="preserve">　　世尊为制名　　名尼拘律想</w:t>
      </w:r>
    </w:p>
    <w:p>
      <w:r>
        <w:t xml:space="preserve">　　我今问世尊　　彼不动解脱</w:t>
      </w:r>
    </w:p>
    <w:p>
      <w:r>
        <w:t xml:space="preserve">　　精进勤方便　　功德为我说</w:t>
      </w:r>
    </w:p>
    <w:p>
      <w:r>
        <w:t xml:space="preserve">　　我为释迦种　　世尊法弟子</w:t>
      </w:r>
    </w:p>
    <w:p>
      <w:r>
        <w:t xml:space="preserve">　　及余皆欲知　　圆道眼所说</w:t>
      </w:r>
    </w:p>
    <w:p>
      <w:r>
        <w:t xml:space="preserve">　　我等住于此　　一切皆欲闻</w:t>
      </w:r>
    </w:p>
    <w:p>
      <w:r>
        <w:t xml:space="preserve">　　世尊为大师　　无上救世间</w:t>
      </w:r>
    </w:p>
    <w:p>
      <w:r>
        <w:t xml:space="preserve">　　断疑大牟尼　　智慧已具备</w:t>
      </w:r>
    </w:p>
    <w:p>
      <w:r>
        <w:t xml:space="preserve">　　圆照神道眼　　光明显四众</w:t>
      </w:r>
    </w:p>
    <w:p>
      <w:r>
        <w:t xml:space="preserve">　　犹如天帝释　　曜三十三天</w:t>
      </w:r>
    </w:p>
    <w:p>
      <w:r>
        <w:t xml:space="preserve">　　诸贪欲疑惑　　皆从无明起</w:t>
      </w:r>
    </w:p>
    <w:p>
      <w:r>
        <w:t xml:space="preserve">　　若得遇如来　　断灭悉无余</w:t>
      </w:r>
    </w:p>
    <w:p>
      <w:r>
        <w:t xml:space="preserve">　　世尊神道眼　　世间为最上</w:t>
      </w:r>
    </w:p>
    <w:p>
      <w:r>
        <w:t xml:space="preserve">　　灭除众生愚　　如风飘游尘</w:t>
      </w:r>
    </w:p>
    <w:p>
      <w:r>
        <w:t xml:space="preserve">　　一切诸世间　　烦恼覆隐没</w:t>
      </w:r>
    </w:p>
    <w:p>
      <w:r>
        <w:t xml:space="preserve">　　设余悉无有　　明目如佛者</w:t>
      </w:r>
    </w:p>
    <w:p>
      <w:r>
        <w:t xml:space="preserve">　　慧光照一切　　令同大精进</w:t>
      </w:r>
    </w:p>
    <w:p>
      <w:r>
        <w:t xml:space="preserve">　　唯愿大智尊　　当为众记说</w:t>
      </w:r>
    </w:p>
    <w:p>
      <w:r>
        <w:t xml:space="preserve">　　言出微妙声　　我等专心听</w:t>
      </w:r>
    </w:p>
    <w:p>
      <w:r>
        <w:t xml:space="preserve">　　柔软音演说　　诸世间普闻</w:t>
      </w:r>
    </w:p>
    <w:p>
      <w:r>
        <w:t xml:space="preserve">　　犹如热渴逼　　求索清凉水</w:t>
      </w:r>
    </w:p>
    <w:p>
      <w:r>
        <w:t xml:space="preserve">　　如佛无减知　　我等亦求知</w:t>
      </w:r>
    </w:p>
    <w:p/>
    <w:p>
      <w:r>
        <w:t xml:space="preserve">　　尊者婆耆舍复说偈言。</w:t>
      </w:r>
    </w:p>
    <w:p>
      <w:r>
        <w:t xml:space="preserve">　　今闻无上士　　记说其功德</w:t>
      </w:r>
    </w:p>
    <w:p>
      <w:r>
        <w:t xml:space="preserve">　　不空修梵行　　我闻大欢喜</w:t>
      </w:r>
    </w:p>
    <w:p>
      <w:r>
        <w:t xml:space="preserve">　　如说随说得　　顺牟尼弟子</w:t>
      </w:r>
    </w:p>
    <w:p>
      <w:r>
        <w:t xml:space="preserve">　　灭生死长縻　　虚伪幻化缚</w:t>
      </w:r>
    </w:p>
    <w:p>
      <w:r>
        <w:t xml:space="preserve">　　以见世尊故　　能断除诸爱</w:t>
      </w:r>
    </w:p>
    <w:p>
      <w:r>
        <w:t xml:space="preserve">　　度生死彼岸　　不复受诸有</w:t>
      </w:r>
    </w:p>
    <w:p/>
    <w:p>
      <w:r>
        <w:t xml:space="preserve">　　佛说此经已。尊者婆耆舍闻佛所说。欢喜随喜。作礼而去。</w:t>
      </w:r>
    </w:p>
    <w:p/>
    <w:p>
      <w:r>
        <w:t xml:space="preserve">　　　　杂阿含经卷第四十五</w:t>
      </w:r>
    </w:p>
    <w:p/>
    <w:p/>
    <w:p/>
    <w:p>
      <w:r>
        <w:t xml:space="preserve">　　　　杂阿含经卷第四十六</w:t>
      </w:r>
    </w:p>
    <w:p/>
    <w:p>
      <w:r>
        <w:t xml:space="preserve">　　　　宋天竺三藏求那跋陀罗译</w:t>
      </w:r>
    </w:p>
    <w:p/>
    <w:p>
      <w:r>
        <w:t xml:space="preserve">　　（一二二二）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尔时。世尊告诸比丘。过去世时。天．阿修罗对阵斗战。阿修罗胜。诸天不如。时。天帝释军坏退散。极生恐怖。乘车北驰。还归天宫。</w:t>
      </w:r>
    </w:p>
    <w:p>
      <w:r>
        <w:t xml:space="preserve">　　须弥山下道迳丛林。林下有金翅鸟巢。多有金翅鸟子。尔时。帝释恐车马过。践杀鸟子。告御者言。可回车还。勿杀鸟子。御者白王。阿修罗军后来逐人。若回还者。为彼所困。帝释告言。宁当回还为阿修罗杀。不以军众蹈杀众生。于道。御者转乘南向。阿修罗军遥见帝释转乘而还。谓为战策。即还退走。众大恐怖。坏阵流散。归阿修罗宫。</w:t>
      </w:r>
    </w:p>
    <w:p>
      <w:r>
        <w:t xml:space="preserve">　　佛告诸比丘。彼天帝释于三十三天为自在王。以慈心故。威力摧伏阿修罗军。亦常赞叹慈心功德。汝等比丘正信．非家．出家学道。当修慈心。亦应赞叹慈心功德。</w:t>
      </w:r>
    </w:p>
    <w:p>
      <w:r>
        <w:t xml:space="preserve">　　佛说此经已。诸比丘闻佛所说。欢喜奉行。</w:t>
      </w:r>
    </w:p>
    <w:p/>
    <w:p>
      <w:r>
        <w:t xml:space="preserve">　　（一二二三）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王舍城中有一士夫。贫穷辛苦。而住佛．法．僧。受持禁戒。多闻广学。力行惠施。正见成就。彼身坏命终。得生天上。生三十三天。有三事胜于余三十三天。何等为三。一者天寿。二者天色。三者天名称。诸三十三天见是天子三事特胜。天寿．天色．天名称胜。</w:t>
      </w:r>
    </w:p>
    <w:p>
      <w:r>
        <w:t xml:space="preserve">　　余诸天见已。往诣天帝释所。作如是言。憍尸迦当知。有一天子始生此天。于先诸天三事特胜。天寿．天色及天名称。</w:t>
      </w:r>
    </w:p>
    <w:p>
      <w:r>
        <w:t xml:space="preserve">　　时。天帝释告彼天子。诸仁者。我见此人于王舍城作一士夫。贫穷辛苦。于如来法．律得信向心。乃至正见成就。身坏命终。来生此天。于诸三十三天三事特胜。天寿．天色及天名称。时。天帝释即说偈言。</w:t>
      </w:r>
    </w:p>
    <w:p>
      <w:r>
        <w:t xml:space="preserve">　　正信于如来　　决定不倾动</w:t>
      </w:r>
    </w:p>
    <w:p>
      <w:r>
        <w:t xml:space="preserve">　　受持真实戒　　圣戒无厌者</w:t>
      </w:r>
    </w:p>
    <w:p>
      <w:r>
        <w:t xml:space="preserve">　　于佛心清净　　成就于正见</w:t>
      </w:r>
    </w:p>
    <w:p>
      <w:r>
        <w:t xml:space="preserve">　　当知非贫苦　　不空而自活</w:t>
      </w:r>
    </w:p>
    <w:p>
      <w:r>
        <w:t xml:space="preserve">　　故于佛法僧　　当生清净信</w:t>
      </w:r>
    </w:p>
    <w:p>
      <w:r>
        <w:t xml:space="preserve">　　智慧力增明　　思念佛正教</w:t>
      </w:r>
    </w:p>
    <w:p/>
    <w:p>
      <w:r>
        <w:t xml:space="preserve">　　佛说此经已。诸比丘闻佛所说。欢喜奉行。</w:t>
      </w:r>
    </w:p>
    <w:p/>
    <w:p>
      <w:r>
        <w:t xml:space="preserve">　　（一二二四）</w:t>
      </w:r>
    </w:p>
    <w:p/>
    <w:p>
      <w:r>
        <w:t xml:space="preserve">　　如是我闻。</w:t>
      </w:r>
    </w:p>
    <w:p>
      <w:r>
        <w:t xml:space="preserve">　　一时。佛住王舍城耆阇崛山中。尔时。王舍城人普设大会。悉为请种种异道。</w:t>
      </w:r>
    </w:p>
    <w:p>
      <w:r>
        <w:t xml:space="preserve">　　有事遮罗迦外道者作是念。我今请遮罗迦道天。先作福田。或有事外道出家者。有事尼乾子道者。有事老弟子者。有事大弟子者。有事佛弟子僧者。咸作是念。今当令佛面前僧。先作福田。</w:t>
      </w:r>
    </w:p>
    <w:p>
      <w:r>
        <w:t xml:space="preserve">　　时。天帝释作是念。莫令王舍城诸人舍佛面前僧。而奉事余道。求索福田。我当疾往。为王舍城人建立福田。即化作大婆罗门。仪容严整。乘白马车。诸年少婆罗门众前后导从。持金斗伞盖。至王舍城。诣诸处处大众会中。</w:t>
      </w:r>
    </w:p>
    <w:p>
      <w:r>
        <w:t xml:space="preserve">　　诸王舍城一切士女咸作是念。但当观望此大婆罗门所奉事处。我当从彼而先供养。为良福田。</w:t>
      </w:r>
    </w:p>
    <w:p>
      <w:r>
        <w:t xml:space="preserve">　　时。天帝释知王舍城一切士女心之所念。驾乘导从。迳诣耆阇崛山。至于门外。除去五饰。往诣佛所。稽首佛足。退坐一面。而说偈言。</w:t>
      </w:r>
    </w:p>
    <w:p>
      <w:r>
        <w:t xml:space="preserve">　　善分别显示　　一切法彼岸</w:t>
      </w:r>
    </w:p>
    <w:p>
      <w:r>
        <w:t xml:space="preserve">　　悉度诸恐怖　　故稽首瞿昙</w:t>
      </w:r>
    </w:p>
    <w:p>
      <w:r>
        <w:t xml:space="preserve">　　诸人普设会　　欲求大功德</w:t>
      </w:r>
    </w:p>
    <w:p>
      <w:r>
        <w:t xml:space="preserve">　　各各设大施　　常愿有余果</w:t>
      </w:r>
    </w:p>
    <w:p>
      <w:r>
        <w:t xml:space="preserve">　　愿为说福田　　令斯施果成</w:t>
      </w:r>
    </w:p>
    <w:p>
      <w:r>
        <w:t xml:space="preserve">　　帝释大自在　　天王之所问</w:t>
      </w:r>
    </w:p>
    <w:p>
      <w:r>
        <w:t xml:space="preserve">　　于耆阇崛山　　大师为记说</w:t>
      </w:r>
    </w:p>
    <w:p>
      <w:r>
        <w:t xml:space="preserve">　　诸人普设会　　欲求大功德</w:t>
      </w:r>
    </w:p>
    <w:p>
      <w:r>
        <w:t xml:space="preserve">　　各各设大施　　常愿有余果</w:t>
      </w:r>
    </w:p>
    <w:p>
      <w:r>
        <w:t xml:space="preserve">　　今当说福田　　施得大果处</w:t>
      </w:r>
    </w:p>
    <w:p>
      <w:r>
        <w:t xml:space="preserve">　　正向者有四　　四圣住于果</w:t>
      </w:r>
    </w:p>
    <w:p>
      <w:r>
        <w:t xml:space="preserve">　　是名僧福田　　明行定具足</w:t>
      </w:r>
    </w:p>
    <w:p>
      <w:r>
        <w:t xml:space="preserve">　　僧福田增广　　无量逾大海</w:t>
      </w:r>
    </w:p>
    <w:p>
      <w:r>
        <w:t xml:space="preserve">　　调人师弟子　　照明显正法</w:t>
      </w:r>
    </w:p>
    <w:p>
      <w:r>
        <w:t xml:space="preserve">　　斯等善供养　　施僧良福田</w:t>
      </w:r>
    </w:p>
    <w:p>
      <w:r>
        <w:t xml:space="preserve">　　于僧良福田　　佛说得大果</w:t>
      </w:r>
    </w:p>
    <w:p>
      <w:r>
        <w:t xml:space="preserve">　　以僧离五盖　　清净应赞叹</w:t>
      </w:r>
    </w:p>
    <w:p>
      <w:r>
        <w:t xml:space="preserve">　　施彼最上田　　少施收大利</w:t>
      </w:r>
    </w:p>
    <w:p>
      <w:r>
        <w:t xml:space="preserve">　　是故诸人者　　当施僧福田</w:t>
      </w:r>
    </w:p>
    <w:p>
      <w:r>
        <w:t xml:space="preserve">　　增得胜妙法　　明行定相应</w:t>
      </w:r>
    </w:p>
    <w:p>
      <w:r>
        <w:t xml:space="preserve">　　供此珍宝僧　　施主心欢喜</w:t>
      </w:r>
    </w:p>
    <w:p>
      <w:r>
        <w:t xml:space="preserve">　　起于三种心　　施衣服饮食</w:t>
      </w:r>
    </w:p>
    <w:p>
      <w:r>
        <w:t xml:space="preserve">　　离尘垢剑刺　　超度诸恶趣</w:t>
      </w:r>
    </w:p>
    <w:p>
      <w:r>
        <w:t xml:space="preserve">　　躬自行启请　　自手平等与</w:t>
      </w:r>
    </w:p>
    <w:p>
      <w:r>
        <w:t xml:space="preserve">　　自利亦利他　　是施获大利</w:t>
      </w:r>
    </w:p>
    <w:p>
      <w:r>
        <w:t xml:space="preserve">　　慧者如是施　　净信心解脱</w:t>
      </w:r>
    </w:p>
    <w:p>
      <w:r>
        <w:t xml:space="preserve">　　无罪安乐施　　乘智往生彼</w:t>
      </w:r>
    </w:p>
    <w:p/>
    <w:p>
      <w:r>
        <w:t xml:space="preserve">　　时。天帝释闻佛所说。欢喜随喜。为佛作礼。即没不现。</w:t>
      </w:r>
    </w:p>
    <w:p>
      <w:r>
        <w:t xml:space="preserve">　　尔时。王舍城诸人民即从座起。整衣服。为佛作礼。合掌白佛言。世尊。唯愿世尊与诸大众受我供养。尔时。世尊默然受请。</w:t>
      </w:r>
    </w:p>
    <w:p>
      <w:r>
        <w:t xml:space="preserve">　　是王舍城人民知世尊默然受其请已。作礼而归。到诸人会处。具饮食。布置床座。晨朝遣使。白佛。时到。唯愿知时。</w:t>
      </w:r>
    </w:p>
    <w:p>
      <w:r>
        <w:t xml:space="preserve">　　尔时。世尊与诸大众著衣持钵。至大会所。于大众前敷座而坐。</w:t>
      </w:r>
    </w:p>
    <w:p>
      <w:r>
        <w:t xml:space="preserve">　　王舍城人知佛坐定。自行种种丰美饮食。食讫。洗钵澡漱毕。还复本座。听佛说法。</w:t>
      </w:r>
    </w:p>
    <w:p>
      <w:r>
        <w:t xml:space="preserve">　　尔时。世尊为王舍城人种种说法。示教照喜已。从座起而去。</w:t>
      </w:r>
    </w:p>
    <w:p/>
    <w:p>
      <w:r>
        <w:t xml:space="preserve">　　（一二二五）</w:t>
      </w:r>
    </w:p>
    <w:p/>
    <w:p>
      <w:r>
        <w:t xml:space="preserve">　　如是我闻。</w:t>
      </w:r>
    </w:p>
    <w:p>
      <w:r>
        <w:t xml:space="preserve">　　一时。佛住王舍城耆阇崛山中。广说如上说。差别者。时。天帝释说异偈。而问佛言。</w:t>
      </w:r>
    </w:p>
    <w:p>
      <w:r>
        <w:t xml:space="preserve">　　今请问瞿昙　　微密深妙慧</w:t>
      </w:r>
    </w:p>
    <w:p>
      <w:r>
        <w:t xml:space="preserve">　　世尊之所体　　无障碍知见</w:t>
      </w:r>
    </w:p>
    <w:p/>
    <w:p>
      <w:r>
        <w:t xml:space="preserve">　　众人普设会。偈如上广说。乃至为王舍城诸设会者说种种法。示教照喜已。从座起去。</w:t>
      </w:r>
    </w:p>
    <w:p/>
    <w:p>
      <w:r>
        <w:t xml:space="preserve">　　（一二二六）</w:t>
      </w:r>
    </w:p>
    <w:p/>
    <w:p>
      <w:r>
        <w:t xml:space="preserve">　　如是我闻。</w:t>
      </w:r>
    </w:p>
    <w:p>
      <w:r>
        <w:t xml:space="preserve">　　一时。佛在拘萨罗人间游行。至舍卫国祇树给孤独园。</w:t>
      </w:r>
    </w:p>
    <w:p>
      <w:r>
        <w:t xml:space="preserve">　　时。波斯匿王闻世尊拘萨罗人间游行。至舍卫国祇树给孤独园。闻已。往诣佛所。稽首佛足。退坐一面。白佛言。世尊。我闻世尊自记说成阿耨多罗三藐三菩提。诸人传者。得非虚妄过长说耶。为如说说．如法说．随顺法说耶。非是他人损同法者。于其问答生厌薄处耶。</w:t>
      </w:r>
    </w:p>
    <w:p>
      <w:r>
        <w:t xml:space="preserve">　　佛告大王。彼如是说。是真谛说。非为虚妄。如说说．如法说．随顺法说。非是他人损同法者。于其问答生厌薄处。所以者何。大王。我今实得阿耨多罗三藐三菩提故。</w:t>
      </w:r>
    </w:p>
    <w:p>
      <w:r>
        <w:t xml:space="preserve">　　波斯匿王白佛言。虽复世尊作如是说。我犹故不信。所以者何。此间有诸宿重沙门．婆罗门。所谓富兰那迦叶．末迦利瞿舍梨子．删阇耶毗罗胝子．阿耆多枳舍钦婆罗．迦罗拘陀迦栴延．尼乾陀若提子。彼等不自说言得阿耨多罗三藐三菩提。何得世尊幼小年少。出家未久。而便自证得阿耨多罗三藐三菩提。</w:t>
      </w:r>
    </w:p>
    <w:p>
      <w:r>
        <w:t xml:space="preserve">　　佛告大王。有四种虽小而不可轻。何等为四。刹利王子年少幼小而不可轻。龙子年少幼小而不可轻．小火虽微而不可轻．比丘幼小而不可轻。尔时。世尊即说偈言。</w:t>
      </w:r>
    </w:p>
    <w:p>
      <w:r>
        <w:t xml:space="preserve">　　刹利形相具　　贵族发名称</w:t>
      </w:r>
    </w:p>
    <w:p>
      <w:r>
        <w:t xml:space="preserve">　　虽复年幼稚　　智者所不轻</w:t>
      </w:r>
    </w:p>
    <w:p>
      <w:r>
        <w:t xml:space="preserve">　　此必居王位　　顾念生怨害</w:t>
      </w:r>
    </w:p>
    <w:p>
      <w:r>
        <w:t xml:space="preserve">　　是故难可轻　　应生大恭敬</w:t>
      </w:r>
    </w:p>
    <w:p>
      <w:r>
        <w:t xml:space="preserve">　　善求自护者　　自护如护命</w:t>
      </w:r>
    </w:p>
    <w:p>
      <w:r>
        <w:t xml:space="preserve">　　以平等自护　　而等护于命</w:t>
      </w:r>
    </w:p>
    <w:p>
      <w:r>
        <w:t xml:space="preserve">　　聚落及空处　　见彼幼龙者</w:t>
      </w:r>
    </w:p>
    <w:p>
      <w:r>
        <w:t xml:space="preserve">　　莫以小蛇故　　而生轻慢想</w:t>
      </w:r>
    </w:p>
    <w:p>
      <w:r>
        <w:t xml:space="preserve">　　杂色小龙形　　亦应令安乐</w:t>
      </w:r>
    </w:p>
    <w:p>
      <w:r>
        <w:t xml:space="preserve">　　轻蛇无士女　　悉为毒所害</w:t>
      </w:r>
    </w:p>
    <w:p>
      <w:r>
        <w:t xml:space="preserve">　　是故自护者　　当如护己命</w:t>
      </w:r>
    </w:p>
    <w:p>
      <w:r>
        <w:t xml:space="preserve">　　以斯善护己　　而等护于彼</w:t>
      </w:r>
    </w:p>
    <w:p>
      <w:r>
        <w:t xml:space="preserve">　　猛火之所食　　虽小食无限</w:t>
      </w:r>
    </w:p>
    <w:p>
      <w:r>
        <w:t xml:space="preserve">　　小烛亦能烧　　足薪则弥广</w:t>
      </w:r>
    </w:p>
    <w:p>
      <w:r>
        <w:t xml:space="preserve">　　从微渐进烧　　尽聚落城邑</w:t>
      </w:r>
    </w:p>
    <w:p>
      <w:r>
        <w:t xml:space="preserve">　　是故自护者　　当如护己命</w:t>
      </w:r>
    </w:p>
    <w:p>
      <w:r>
        <w:t xml:space="preserve">　　以斯善护己　　而等护于彼</w:t>
      </w:r>
    </w:p>
    <w:p>
      <w:r>
        <w:t xml:space="preserve">　　盛火之所焚　　百卉荡烧尽</w:t>
      </w:r>
    </w:p>
    <w:p>
      <w:r>
        <w:t xml:space="preserve">　　灭已不盈缩　　戒火还复生</w:t>
      </w:r>
    </w:p>
    <w:p>
      <w:r>
        <w:t xml:space="preserve">　　若轻毁比丘　　受持净戒火</w:t>
      </w:r>
    </w:p>
    <w:p>
      <w:r>
        <w:t xml:space="preserve">　　烧身及子孙　　众灾流百世</w:t>
      </w:r>
    </w:p>
    <w:p>
      <w:r>
        <w:t xml:space="preserve">　　如烧多罗树　　无有生长期</w:t>
      </w:r>
    </w:p>
    <w:p>
      <w:r>
        <w:t xml:space="preserve">　　是故当自护　　如自护己命</w:t>
      </w:r>
    </w:p>
    <w:p>
      <w:r>
        <w:t xml:space="preserve">　　以斯善自护　　而等护于彼</w:t>
      </w:r>
    </w:p>
    <w:p>
      <w:r>
        <w:t xml:space="preserve">　　刹利形相具　　幼龙及小火</w:t>
      </w:r>
    </w:p>
    <w:p>
      <w:r>
        <w:t xml:space="preserve">　　比丘具净戒　　不应起轻想</w:t>
      </w:r>
    </w:p>
    <w:p>
      <w:r>
        <w:t xml:space="preserve">　　是故当自护　　如自护己命</w:t>
      </w:r>
    </w:p>
    <w:p>
      <w:r>
        <w:t xml:space="preserve">　　以斯善自护　　而等护于彼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（一二二七）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时。波斯匿王有祖母。极所敬重。忽尔命终。出城阇维。供养舍利毕。弊衣乱发。来诣佛所。稽首佛足。退坐一面。</w:t>
      </w:r>
    </w:p>
    <w:p>
      <w:r>
        <w:t xml:space="preserve">　　尔时。世尊告波斯匿王。大王。从何所来。弊衣乱发。</w:t>
      </w:r>
    </w:p>
    <w:p>
      <w:r>
        <w:t xml:space="preserve">　　波斯匿王白佛。世尊。我亡祖母。极所敬重。舍我命终。出于城外阇维。供养毕。来诣世尊。</w:t>
      </w:r>
    </w:p>
    <w:p>
      <w:r>
        <w:t xml:space="preserve">　　佛告大王。极爱重敬念祖亲耶。</w:t>
      </w:r>
    </w:p>
    <w:p>
      <w:r>
        <w:t xml:space="preserve">　　波斯匿王白佛。世尊。极敬重爱恋。世尊。若国土所有象马七宝。乃至国位。悉持与人。能救祖母命者。悉当与之。既不能救。生死长辞。悲恋忧苦。不自堪胜。曾闻世尊所说。一切众生．一切虫．一切神。生者皆死。无不穷尽。无有出生而不死者。今日乃知世尊善说。</w:t>
      </w:r>
    </w:p>
    <w:p>
      <w:r>
        <w:t xml:space="preserve">　　佛言。大王。如是。如是。一切众生．一切虫．一切神。生者辄死。终归穷尽。无有一生而不死者。</w:t>
      </w:r>
    </w:p>
    <w:p>
      <w:r>
        <w:t xml:space="preserve">　　佛告大王。正使婆罗门大姓．刹利大姓．长者大姓。生者皆死。无不死者。正使刹利大王灌顶居位。王四天下。得力自在。于诸敌国无不降伏。终归有极。无不死者。若复。大王。生长寿天。王于天宫。自在快乐。终亦归尽。无不死者。若复。大王。罗汉比丘诸漏已尽。离诸重担。所作已作。逮得己利。尽诸有结。正智心善解脱。彼亦归尽。舍身涅槃。若复缘觉善调善寂。尽此身命。终归涅槃。诸佛世尊十力具足。四无所畏。胜师子吼。终亦舍身。取般涅槃。以如是比。大王当知。一切众生．一切虫．一切神。有生辄死。终归磨灭。无不死者。尔时。世尊复说偈言。</w:t>
      </w:r>
    </w:p>
    <w:p>
      <w:r>
        <w:t xml:space="preserve">　　一切众生类　　有命终归死</w:t>
      </w:r>
    </w:p>
    <w:p>
      <w:r>
        <w:t xml:space="preserve">　　各随业所趣　　善恶果自受</w:t>
      </w:r>
    </w:p>
    <w:p>
      <w:r>
        <w:t xml:space="preserve">　　恶业堕地狱　　为善上升天</w:t>
      </w:r>
    </w:p>
    <w:p>
      <w:r>
        <w:t xml:space="preserve">　　修习胜妙道　　漏尽般涅槃</w:t>
      </w:r>
    </w:p>
    <w:p>
      <w:r>
        <w:t xml:space="preserve">　　如来及缘觉　　佛声闻弟子</w:t>
      </w:r>
    </w:p>
    <w:p>
      <w:r>
        <w:t xml:space="preserve">　　会当舍身命　　何况俗凡夫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（一二二八）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独一静处。禅思思惟。作是念。云何为自念。云何为不自念。复作是念。若有行身恶行．行口恶行．行意恶行者。当知斯等为不自念。若复行身善行．行口善行．行意善行者。当知斯等则为自念。从禅觉已。往诣佛所。稽首佛足。退住一面。白佛言。世尊。我于静处独一思惟。作是念。云何为自念。云何为不自念。复作是念。若有行身恶行．行口恶行．行意恶行者。当知斯等为不自念。若复行身善行．行口善行．行意善行者。当知斯等则为自念。</w:t>
      </w:r>
    </w:p>
    <w:p>
      <w:r>
        <w:t xml:space="preserve">　　佛告大王。如是。大王。如是。大王。若有行身恶行．行口恶行．行意恶行者。当知斯等为不自念。彼虽自谓。为自爱念。而实非自念。所以者何。无有恶知识所作恶不念者。所不念不爱者。所不爱所作如其自为自己所作者。是故斯等为不自念。</w:t>
      </w:r>
    </w:p>
    <w:p>
      <w:r>
        <w:t xml:space="preserve">　　若复。大王。行身善行．行口善行．行意善行者。当知斯等则为自念。斯等自谓。不自爱惜己身。然其斯等实为自念。所以者何。无有善友。于善友所作念者。念作爱者。爱作如自为己所作者。是故斯等则为自念。尔时。世尊复说偈言。</w:t>
      </w:r>
    </w:p>
    <w:p>
      <w:r>
        <w:t xml:space="preserve">　　谓为自念者　　不应造恶行</w:t>
      </w:r>
    </w:p>
    <w:p>
      <w:r>
        <w:t xml:space="preserve">　　终不因恶行　　令己得安乐</w:t>
      </w:r>
    </w:p>
    <w:p>
      <w:r>
        <w:t xml:space="preserve">　　谓为自念者　　终不造恶行</w:t>
      </w:r>
    </w:p>
    <w:p>
      <w:r>
        <w:t xml:space="preserve">　　造诸善业者　　令己得安乐</w:t>
      </w:r>
    </w:p>
    <w:p>
      <w:r>
        <w:t xml:space="preserve">　　若自爱念者　　善护而自护</w:t>
      </w:r>
    </w:p>
    <w:p>
      <w:r>
        <w:t xml:space="preserve">　　如善护国王　　外防边境城</w:t>
      </w:r>
    </w:p>
    <w:p>
      <w:r>
        <w:t xml:space="preserve">　　若自爱念者　　极善自宝藏</w:t>
      </w:r>
    </w:p>
    <w:p>
      <w:r>
        <w:t xml:space="preserve">　　如善守之王　　内防边境城</w:t>
      </w:r>
    </w:p>
    <w:p>
      <w:r>
        <w:t xml:space="preserve">　　如是自宝藏　　刹那无间缺</w:t>
      </w:r>
    </w:p>
    <w:p>
      <w:r>
        <w:t xml:space="preserve">　　刹那缺致忧　　恶道长受苦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（一二二九）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波斯匿王独静思惟。作如是念。云何自护。云何不自护。复作是念。若有行身恶行．行口恶行．行意恶行者。当知斯等为不自护。若复行身善行．行口善行．行意善行者。当知斯等则为自护。从禅觉已。往诣佛所。稽首佛足。退坐一面。白佛言。世尊。我独静思惟。而作是念。云何为自护。云何为不自护。复作是念。若有行身恶行．行口恶行．行意恶行者。当知斯等为不自护。若复行身善行．行口善行．行意善行者。当知斯等则为自护。</w:t>
      </w:r>
    </w:p>
    <w:p>
      <w:r>
        <w:t xml:space="preserve">　　佛告大王。如是。大王。如是。大王。若有行身恶行．行口恶行．行意恶行者。当知斯等为不自护。而彼自谓能自防护。象军．马军．车军．步军以自防护。虽谓自护。实非自护。所以者何。虽护于外。不护于内。是故。大王。名不自护。大王。若复有行身善行．行口善行．行意善行者。当知斯等则为自护。彼虽不以象．马．车．步四军自防。而实自护。所以者何。护其内者。名善自护。非谓防外。尔时。世尊复说偈言。</w:t>
      </w:r>
    </w:p>
    <w:p>
      <w:r>
        <w:t xml:space="preserve">　　善护于身口　　及意一切业</w:t>
      </w:r>
    </w:p>
    <w:p>
      <w:r>
        <w:t xml:space="preserve">　　惭愧而自防　　是名善守护</w:t>
      </w:r>
    </w:p>
    <w:p/>
    <w:p>
      <w:r>
        <w:t xml:space="preserve">　　时。波斯匿王闻佛所说。欢喜随喜。作礼而去。</w:t>
      </w:r>
    </w:p>
    <w:p/>
    <w:p>
      <w:r>
        <w:t xml:space="preserve">　　（一二三○）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独静思惟。作是念。世少有人得胜妙财利能不放逸。能不贪著。能于众生不起恶行。世多有人得胜妙财利起于放逸。增其贪著。起诸邪行。作是念已。往诣佛所。稽首佛足。退坐一面。白佛言。世尊。我独静思惟。作是念。世间少有人得胜妙财。能于财利不起放逸。不起贪著。不作邪行。世多有人得胜妙财而起放逸。生于贪著。多起邪行。</w:t>
      </w:r>
    </w:p>
    <w:p>
      <w:r>
        <w:t xml:space="preserve">　　佛告波斯匿王。如是。大王。如是。大王。世少有人得胜妙财利能不贪著。不起放逸。不起邪行。世多有人得胜妙财利。于财放逸。而起贪著。起诸邪行。大王当知。彼诸世人得胜财利。于财放逸。而起贪著。作邪行者。愚痴人。长夜当得不饶益苦。大王。譬如猎师．猎师弟子。空野林中张网施罥。多杀禽兽。困苦众生。恶业增广。如是。世人得胜妙财利。于财放逸。而起贪著。造诸邪行。亦复如是。是愚痴人。长夜当得不饶益苦。尔时。世尊复说偈言。</w:t>
      </w:r>
    </w:p>
    <w:p>
      <w:r>
        <w:t xml:space="preserve">　　贪欲于胜财　　为贪所迷醉</w:t>
      </w:r>
    </w:p>
    <w:p>
      <w:r>
        <w:t xml:space="preserve">　　狂乱不自觉　　犹如捕猎者</w:t>
      </w:r>
    </w:p>
    <w:p>
      <w:r>
        <w:t xml:space="preserve">　　缘斯放逸故　　当受大苦报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于正殿上自观察王事。见胜刹利大姓．见胜婆罗门大姓．见胜长者大姓因贪欲故。欺诈妄语。即作是念。止此断事。息此断事。我更不复亲临断事。我有贤子。当令断事。云何自见此胜刹利大姓．婆罗门大姓．长者大姓为贪欲故。欺诈妄语。</w:t>
      </w:r>
    </w:p>
    <w:p>
      <w:r>
        <w:t xml:space="preserve">　　时。波斯匿王作是念已。往诣佛所。稽首佛足。退坐一面。白佛言。世尊。我于殿上自断王事。见诸胜刹利大姓．婆罗门大姓。长者大姓为贪利故。欺诈妄语。世尊。我见是事已。作是念。我从今日。止此断事。息此断事。我有贤子。当令其断。不亲自见此胜刹利大姓．婆罗门大姓．长者大姓缘贪利故。欺诈妄语。</w:t>
      </w:r>
    </w:p>
    <w:p>
      <w:r>
        <w:t xml:space="preserve">　　佛告波斯匿王。如是。大王。如是。大王。彼胜刹利大姓．婆罗门大姓．长者大姓因贪利故。欺诈妄语。彼愚痴人长夜当得不饶益苦。大王当知。譬如渔师．渔师弟子。于河溪谷截流张网。残杀众生。令遭大苦。如是。大王。彼胜刹利大姓．婆罗门大姓．长者大姓因贪利故。欺诈妄语。长夜当得不饶益苦。尔时。世尊复说偈言。</w:t>
      </w:r>
    </w:p>
    <w:p>
      <w:r>
        <w:t xml:space="preserve">　　于财起贪欲　　贪欲所迷醉</w:t>
      </w:r>
    </w:p>
    <w:p>
      <w:r>
        <w:t xml:space="preserve">　　狂乱不自觉　　犹如渔捕者</w:t>
      </w:r>
    </w:p>
    <w:p>
      <w:r>
        <w:t xml:space="preserve">　　缘斯恶业故　　当受剧苦报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来诣佛所。稽首佛足。退坐一面。白佛言。世尊。此舍卫国有长者。名摩诃男。多财巨富。藏积真金至百千亿。况复余财。世尊。摩诃男长者如是巨富。作如是食用。食粗碎米．食豆羹．食腐败姜。著粗布衣．单皮革屣。乘羸败车。戴树叶盖。未曾闻其供养施与沙门．婆罗门。给恤贫苦．行路顿乏．诸乞丐者。闭门而食。莫令沙门．婆罗门．贫穷．行路．诸乞丐者见之。</w:t>
      </w:r>
    </w:p>
    <w:p>
      <w:r>
        <w:t xml:space="preserve">　　佛告波斯匿王。此非正士。得胜财利。不自受用。不知供养父母。供给妻子．宗亲．眷属。恤诸仆使。施与知识。不知随时供给沙门．婆罗门。种胜福田。崇向胜处。长受安乐。未来生天。得胜财物。不知广用。收其大利。大王。譬如旷野湖池聚水。无有受用．洗浴．饮者。即于泽中煎熬消尽。如是。不善士夫得胜财物。乃至不广受用。收其大利。如彼池水。</w:t>
      </w:r>
    </w:p>
    <w:p>
      <w:r>
        <w:t xml:space="preserve">　　大王。有善男子得胜财利。快乐受用。供养父母。供给妻子．宗亲．眷属。给恤仆使。施诸知识。时时供养沙门．婆罗门。种胜福田。崇向胜处。未来生天。得胜钱财。能广受用。倍收大利。譬如。大王。聚落．城郭边有池水。澄净清凉。树林荫覆。令人受乐。多众受用。乃至禽兽。如是。善男子得胜妙财。自供快乐。供养父母。乃至种胜福田。广收大利。尔时。世尊复说偈言。</w:t>
      </w:r>
    </w:p>
    <w:p>
      <w:r>
        <w:t xml:space="preserve">　　旷野湖池水　　清凉极鲜净</w:t>
      </w:r>
    </w:p>
    <w:p>
      <w:r>
        <w:t xml:space="preserve">　　无有受用者　　即于彼消尽</w:t>
      </w:r>
    </w:p>
    <w:p>
      <w:r>
        <w:t xml:space="preserve">　　如是胜妙财　　恶士夫所得</w:t>
      </w:r>
    </w:p>
    <w:p>
      <w:r>
        <w:t xml:space="preserve">　　不能自受用　　亦不供恤彼</w:t>
      </w:r>
    </w:p>
    <w:p>
      <w:r>
        <w:t xml:space="preserve">　　徒自苦积聚　　聚已而自丧</w:t>
      </w:r>
    </w:p>
    <w:p>
      <w:r>
        <w:t xml:space="preserve">　　慧者得胜财　　能自乐受用</w:t>
      </w:r>
    </w:p>
    <w:p>
      <w:r>
        <w:t xml:space="preserve">　　广施作功德　　及与亲眷属</w:t>
      </w:r>
    </w:p>
    <w:p>
      <w:r>
        <w:t xml:space="preserve">　　随所应给与　　如牛王领众</w:t>
      </w:r>
    </w:p>
    <w:p>
      <w:r>
        <w:t xml:space="preserve">　　施与及受用　　不失所应者</w:t>
      </w:r>
    </w:p>
    <w:p>
      <w:r>
        <w:t xml:space="preserve">　　乘理而寿终　　生天受福乐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尔时。舍卫国有长者。名摩诃男。命终无有儿息。波斯匿王以无子．无亲属之财。悉入王家。波斯匿王日日挍阅财物。身蒙尘土。来诣佛所。稽首佛足。退坐一面。</w:t>
      </w:r>
    </w:p>
    <w:p>
      <w:r>
        <w:t xml:space="preserve">　　尔时。世尊告波斯匿王。大王。从何所来。身蒙尘土。似有疲惓。</w:t>
      </w:r>
    </w:p>
    <w:p>
      <w:r>
        <w:t xml:space="preserve">　　波斯匿王白佛。世尊。此国长者摩诃男。命终有无子之财。悉入王家。瞻视料理。致令疲劳。尘土坌身。从其舍来。</w:t>
      </w:r>
    </w:p>
    <w:p>
      <w:r>
        <w:t xml:space="preserve">　　佛问波斯匿王。彼摩诃男长者大富多财耶。</w:t>
      </w:r>
    </w:p>
    <w:p>
      <w:r>
        <w:t xml:space="preserve">　　波斯匿王白佛。大富。世尊。钱财甚多。百千巨亿金钱宝物。况复余财。世尊。彼摩诃男在世之时。粗衣恶食。如上广说。</w:t>
      </w:r>
    </w:p>
    <w:p>
      <w:r>
        <w:t xml:space="preserve">　　佛告波斯匿王。彼摩诃男过去世时。遇多迦罗尸弃辟支佛。施一饭食。非净信心。不恭敬与。不自手与。施后变悔。言。此饭食自可供给我诸仆使。无辜持用。施于沙门。由是施福。七反往生三十三天。七反生此舍卫国中最胜族姓。最富钱财。以彼施辟支佛时。不净信心。不手自与。不恭敬与。施后随悔故。在所生处。虽得财富。犹故受用粗衣．粗食．粗弊卧具．屋舍．车乘。初不尝得上妙色．声．香．味．触。以自安身。</w:t>
      </w:r>
    </w:p>
    <w:p>
      <w:r>
        <w:t xml:space="preserve">　　复次。大王。时。彼摩诃男长者杀其异母兄。取其财物。缘斯罪故。经百千岁。堕地狱中。彼余罪报生舍卫国。七反受身。常以无子。财没入王家。大王。摩诃男长者今此寿终。过去施报尽。于此身。以彼悭贪。于财放逸。因造过恶。于此命终已。堕地狱受极苦恼。</w:t>
      </w:r>
    </w:p>
    <w:p>
      <w:r>
        <w:t xml:space="preserve">　　波斯匿王白佛言。世尊。摩诃男长者命终已。入地狱受苦痛耶。</w:t>
      </w:r>
    </w:p>
    <w:p>
      <w:r>
        <w:t xml:space="preserve">　　佛言。如是。大王。已入地狱。</w:t>
      </w:r>
    </w:p>
    <w:p>
      <w:r>
        <w:t xml:space="preserve">　　时。波斯匿王念彼悲泣。以衣拭泪。而说偈言。</w:t>
      </w:r>
    </w:p>
    <w:p>
      <w:r>
        <w:t xml:space="preserve">　　财物真金宝　　象马庄严具</w:t>
      </w:r>
    </w:p>
    <w:p>
      <w:r>
        <w:t xml:space="preserve">　　奴仆诸僮使　　及诸田宅等</w:t>
      </w:r>
    </w:p>
    <w:p>
      <w:r>
        <w:t xml:space="preserve">　　一切皆遗弃　　裸神独游往</w:t>
      </w:r>
    </w:p>
    <w:p>
      <w:r>
        <w:t xml:space="preserve">　　福运数已穷　　永舍于人身</w:t>
      </w:r>
    </w:p>
    <w:p>
      <w:r>
        <w:t xml:space="preserve">　　彼今何所有　　何所持而去</w:t>
      </w:r>
    </w:p>
    <w:p>
      <w:r>
        <w:t xml:space="preserve">　　于何事不舍　　如影之随形</w:t>
      </w:r>
    </w:p>
    <w:p/>
    <w:p>
      <w:r>
        <w:t xml:space="preserve">　　尔时。世尊说偈答言。</w:t>
      </w:r>
    </w:p>
    <w:p>
      <w:r>
        <w:t xml:space="preserve">　　唯有罪福业　　若人已作者</w:t>
      </w:r>
    </w:p>
    <w:p>
      <w:r>
        <w:t xml:space="preserve">　　是则己之有　　彼则常持去</w:t>
      </w:r>
    </w:p>
    <w:p>
      <w:r>
        <w:t xml:space="preserve">　　生死未曾舍　　如影之随形</w:t>
      </w:r>
    </w:p>
    <w:p>
      <w:r>
        <w:t xml:space="preserve">　　如人少资粮　　涉远遭苦难</w:t>
      </w:r>
    </w:p>
    <w:p>
      <w:r>
        <w:t xml:space="preserve">　　不修功德者　　必经恶道苦</w:t>
      </w:r>
    </w:p>
    <w:p>
      <w:r>
        <w:t xml:space="preserve">　　如人丰资粮　　安乐以远游</w:t>
      </w:r>
    </w:p>
    <w:p>
      <w:r>
        <w:t xml:space="preserve">　　修德淳厚者　　善趣长受乐</w:t>
      </w:r>
    </w:p>
    <w:p>
      <w:r>
        <w:t xml:space="preserve">　　如人远游行　　岁久安隐归</w:t>
      </w:r>
    </w:p>
    <w:p>
      <w:r>
        <w:t xml:space="preserve">　　宗亲善知识　　欢乐欣集会</w:t>
      </w:r>
    </w:p>
    <w:p>
      <w:r>
        <w:t xml:space="preserve">　　善修功德者　　此没生他世</w:t>
      </w:r>
    </w:p>
    <w:p>
      <w:r>
        <w:t xml:space="preserve">　　彼诸亲眷属　　见则心欢喜</w:t>
      </w:r>
    </w:p>
    <w:p>
      <w:r>
        <w:t xml:space="preserve">　　是故当修福　　积集期永久</w:t>
      </w:r>
    </w:p>
    <w:p>
      <w:r>
        <w:t xml:space="preserve">　　福德能为人　　建立他世乐</w:t>
      </w:r>
    </w:p>
    <w:p>
      <w:r>
        <w:t xml:space="preserve">　　福德天所叹　　等修正行故</w:t>
      </w:r>
    </w:p>
    <w:p>
      <w:r>
        <w:t xml:space="preserve">　　现世人不毁　　终则生天上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尔时。波斯匿王普设大会。为大会故。以千特牛行列系住。集众供具。远集一切诸异外道。悉来聚集波斯匿王大会之处。</w:t>
      </w:r>
    </w:p>
    <w:p>
      <w:r>
        <w:t xml:space="preserve">　　时。有众多比丘亦晨朝著衣持钵。入舍卫城乞食。闻波斯匿王普设大会。如上广说。乃至种种外道皆悉来集。闻已。乞食毕。还精舍。举衣钵。洗足已。往诣佛所。稽首佛足。退坐一面。白佛言。世尊。我等今日众多比丘晨朝著衣持钵。入舍卫城乞食。闻波斯匿王普设大会。如上广说。乃至种种异道集于会所。</w:t>
      </w:r>
    </w:p>
    <w:p>
      <w:r>
        <w:t xml:space="preserve">　　尔时。世尊即说偈言。</w:t>
      </w:r>
    </w:p>
    <w:p>
      <w:r>
        <w:t xml:space="preserve">　　月月设大会　　乃至百千数</w:t>
      </w:r>
    </w:p>
    <w:p>
      <w:r>
        <w:t xml:space="preserve">　　不如正信佛　　十六分之一</w:t>
      </w:r>
    </w:p>
    <w:p>
      <w:r>
        <w:t xml:space="preserve">　　如是信法僧　　慈念于众生</w:t>
      </w:r>
    </w:p>
    <w:p>
      <w:r>
        <w:t xml:space="preserve">　　彼大会之福　　十六不及一</w:t>
      </w:r>
    </w:p>
    <w:p>
      <w:r>
        <w:t xml:space="preserve">　　若人于世间　　亿年设福业</w:t>
      </w:r>
    </w:p>
    <w:p>
      <w:r>
        <w:t xml:space="preserve">　　于直心敬礼　　四分不及一</w:t>
      </w:r>
    </w:p>
    <w:p/>
    <w:p>
      <w:r>
        <w:t xml:space="preserve">　　佛说此经已。诸比丘闻佛所说。欢喜奉行。</w:t>
      </w:r>
    </w:p>
    <w:p/>
    <w:p>
      <w:r>
        <w:t xml:space="preserve">　　（一二三五）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时。波斯匿王忿诸国人。多所囚执。若刹利．若婆罗门．若鞞舍．若首陀罗．若旃陀罗。持戒．犯戒。在家．出家。悉皆被录。或锁．或杻械．或以绳缚。</w:t>
      </w:r>
    </w:p>
    <w:p>
      <w:r>
        <w:t xml:space="preserve">　　时。有众多比丘晨朝著衣持钵。入舍卫城乞食。闻波斯匿王多所摄录。乃至或锁．或缚。乞食毕。还精舍。举衣钵。洗足已。往诣佛所。稽首佛足。退坐一面。白佛言。世尊。我等今日众多比丘入城乞食。闻波斯匿王多所收录。乃至锁缚。</w:t>
      </w:r>
    </w:p>
    <w:p>
      <w:r>
        <w:t xml:space="preserve">　　尔时。世尊即说偈言。</w:t>
      </w:r>
    </w:p>
    <w:p>
      <w:r>
        <w:t xml:space="preserve">　　非绳锁杻械　　名曰坚固缚</w:t>
      </w:r>
    </w:p>
    <w:p>
      <w:r>
        <w:t xml:space="preserve">　　染污心顾念　　钱财宝妻子</w:t>
      </w:r>
    </w:p>
    <w:p>
      <w:r>
        <w:t xml:space="preserve">　　是缚长且固　　虽缓难可脱</w:t>
      </w:r>
    </w:p>
    <w:p>
      <w:r>
        <w:t xml:space="preserve">　　慧者不顾念　　世间五欲乐</w:t>
      </w:r>
    </w:p>
    <w:p>
      <w:r>
        <w:t xml:space="preserve">　　是则断诸缚　　安隐永超世</w:t>
      </w:r>
    </w:p>
    <w:p/>
    <w:p>
      <w:r>
        <w:t xml:space="preserve">　　佛说此经已。诸比丘闻佛所说。欢喜奉行。</w:t>
      </w:r>
    </w:p>
    <w:p/>
    <w:p>
      <w:r>
        <w:t xml:space="preserve">　　（一二三六）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．摩竭提国阿阇世王韦提希子共相违背。摩竭提王阿阇世韦提希子起四种军。象军．马军．车军．步军。来至拘萨罗国。波斯匿王闻阿阇世王韦提希子四种军至。亦集四种军。象军．马军．车军．步军。出共斗战。阿阇世王四军得胜。波斯匿王四军不如。退败星散。单车驰走。还舍卫城。</w:t>
      </w:r>
    </w:p>
    <w:p>
      <w:r>
        <w:t xml:space="preserve">　　时。有众多比丘晨朝著衣持钵。入舍卫城乞食。闻摩竭提王阿阇世韦提希子起四种军。来至拘萨罗国。波斯匿王起四种军出共斗战。波斯匿王四军不如。退败星散。波斯匿王恐怖狼狈。单车驰走。还舍卫城。闻已。乞食毕。还精舍。举衣钵。洗足已。往诣佛所。稽首佛足。退坐一面。白佛言。世尊。我等今日众多比丘入城乞食。闻摩竭提主阿阇世王韦提希子起四种军。如是广说。乃至单车驰走。还舍卫城。</w:t>
      </w:r>
    </w:p>
    <w:p>
      <w:r>
        <w:t xml:space="preserve">　　尔时。世尊即说偈言。</w:t>
      </w:r>
    </w:p>
    <w:p>
      <w:r>
        <w:t xml:space="preserve">　　战胜增怨敌　　败苦卧不安</w:t>
      </w:r>
    </w:p>
    <w:p>
      <w:r>
        <w:t xml:space="preserve">　　胜败二俱舍　　卧觉寂静乐</w:t>
      </w:r>
    </w:p>
    <w:p/>
    <w:p>
      <w:r>
        <w:t xml:space="preserve">　　佛说此经已。诸比丘闻佛所说。欢喜奉行。</w:t>
      </w:r>
    </w:p>
    <w:p/>
    <w:p>
      <w:r>
        <w:t xml:space="preserve">　　（一二三七）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时。波斯匿王与摩竭提王阿阇世韦提希子共相违背。摩竭提王阿阇世韦提希子起四种军。来至拘萨罗国。波斯匿王倍兴四军。出共斗战。</w:t>
      </w:r>
    </w:p>
    <w:p>
      <w:r>
        <w:t xml:space="preserve">　　波斯匿王四种军胜。阿阇世王四种军退。摧伏星散。波斯匿王悉皆虏掠阿阇世王象马．车乘．钱财宝物。生禽阿阇世王身。载以同车。俱诣佛所。稽首佛足。退坐一面。波斯匿王白佛言。世尊。此是阿阇世王韦提希子。长夜于我无怨恨人而生怨结。于好人所而作不好。然其是我善友之子。当放令还国。</w:t>
      </w:r>
    </w:p>
    <w:p>
      <w:r>
        <w:t xml:space="preserve">　　佛告波斯匿王。善哉。大王。放其令去。令汝长夜安乐饶益。尔时。世尊即说偈言。</w:t>
      </w:r>
    </w:p>
    <w:p>
      <w:r>
        <w:t xml:space="preserve">　　乃至力自在　　能广虏掠彼</w:t>
      </w:r>
    </w:p>
    <w:p>
      <w:r>
        <w:t xml:space="preserve">　　助怨在力增　　倍收己他利</w:t>
      </w:r>
    </w:p>
    <w:p/>
    <w:p>
      <w:r>
        <w:t xml:space="preserve">　　佛说此经已。波斯匿王及阿阇世王韦提希子闻佛所说。欢喜随喜。作礼而去。</w:t>
      </w:r>
    </w:p>
    <w:p/>
    <w:p>
      <w:r>
        <w:t xml:space="preserve">　　（一二三八）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独静思惟。作是念。世尊正法。现法离诸炽然。不待时节。通达现见。自觉证知此法。是善知识．善伴党。非是恶知识．恶伴党。作是念已。往诣佛所。稽首佛足。退坐一面。白佛言。世尊。我独静思惟。作是念。世尊正法。现法离诸炽然。不待时节。通达现见。自觉证知。是则善知识．善伴党。非恶知识．恶伴党。</w:t>
      </w:r>
    </w:p>
    <w:p>
      <w:r>
        <w:t xml:space="preserve">　　佛告波斯匿王。如是。大王。如是。大王。世尊正法．律。现法离诸炽然。不待时节。通达现见。缘自觉知。是则善知识．善伴党。非恶知识．恶伴党。所以者何。我为善知识。众生有生法者。解脱于生。众生有老．病．死．忧．悲．恼．苦者。悉令解脱。</w:t>
      </w:r>
    </w:p>
    <w:p>
      <w:r>
        <w:t xml:space="preserve">　　大王。我于一时住王舍城山谷精舍。时。阿难陀比丘独静思惟。作是念。半梵行者是善知识．善伴党。非恶知识．恶伴党。作是念已。来诣我所。稽首我足。退坐一面。白我言。世尊。我独静思惟。作是念。半梵行者是善知识．善伴党。非恶知识．恶伴党。我时告言。阿难。莫作是语。半梵行者是善知识．善伴党。非恶知识．恶伴党。所以者何。纯一满净。梵行清白。谓善知识．善伴党。非恶知识．恶伴党。所以者何。我常为诸众生作善知识。其诸众生有生故。当知世尊正法。现法令脱于生。有老．病．死．忧．悲．恼．苦者。离诸炽然。不待时节。现令脱恼苦。见通达。自觉证知。是则善知识．善伴党。非恶知识．恶伴党。尔时。世尊即说偈言。</w:t>
      </w:r>
    </w:p>
    <w:p>
      <w:r>
        <w:t xml:space="preserve">　　赞叹不放逸　　是则佛正教</w:t>
      </w:r>
    </w:p>
    <w:p>
      <w:r>
        <w:t xml:space="preserve">　　修禅不放逸　　逮得证诸漏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（一二三九）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独静思惟。作是念。颇有一法修习多修习。得现法愿满足．后世愿满足．现法后世愿满足不。作是念已。往诣佛所。稽首佛足。退坐一面。白佛言。世尊。我独静思惟。作是念。颇有一法修习多修习。得现法愿满足．得后世愿满足．现法后世愿满足不。</w:t>
      </w:r>
    </w:p>
    <w:p>
      <w:r>
        <w:t xml:space="preserve">　　佛告波斯匿王。如是。大王。如是。大王。有一法修习多修习。得现法愿满足．得后世愿满足．得现法后世愿满足。谓不放逸善法。不放逸善法修习多修习。得现法愿满足．得后世愿满足．得现法后世愿满足。</w:t>
      </w:r>
    </w:p>
    <w:p>
      <w:r>
        <w:t xml:space="preserve">　　大王。譬如世间所作粗业。彼一切皆依于地而得建立。不放逸善法亦复如是。修习多修习。得现法愿满足．得后世愿满足．得现法后法愿满足。如力。如是种子．根．坚。陆水足行。师子．舍宅。亦如是说。是故。大王。当住不放逸。当依不放逸。住不放逸．依不放逸已。夫人当作是念。大王住不放逸．依不放逸。我今亦当如是住不放逸．依不放逸。如是夫人。如是大臣．太子．猛将亦如是。国土人民应当念。大王住不放逸．依不放逸。夫人．太子．大臣．猛将住不放逸．依不放逸。我等亦应如是住不放逸．依不放逸。大王。若住不放逸．依不放逸者。则能自护。夫人．婇女亦能自保。仓藏财宝增长丰实。尔时。世尊即说偈言。</w:t>
      </w:r>
    </w:p>
    <w:p>
      <w:r>
        <w:t xml:space="preserve">　　称誉不放逸　　毁呰放逸者</w:t>
      </w:r>
    </w:p>
    <w:p>
      <w:r>
        <w:t xml:space="preserve">　　帝释不放逸　　能主忉利天</w:t>
      </w:r>
    </w:p>
    <w:p>
      <w:r>
        <w:t xml:space="preserve">　　称誉不放逸　　毁呰放逸者</w:t>
      </w:r>
    </w:p>
    <w:p>
      <w:r>
        <w:t xml:space="preserve">　　不放逸具足　　摄持于二义</w:t>
      </w:r>
    </w:p>
    <w:p>
      <w:r>
        <w:t xml:space="preserve">　　一者现法利　　二后世亦然</w:t>
      </w:r>
    </w:p>
    <w:p>
      <w:r>
        <w:t xml:space="preserve">　　是名无间等　　甚深智慧者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（一二四○）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波斯匿王独静思惟。作是念。此有三法。一切世间所不爱念。何等为三。谓老．病．死。如是三法。一切世间所不爱念。若无此三法世间所不爱者。诸佛世尊不出于世。世间亦不知有诸佛如来所觉知法为人广说。以有此三法世间所不爱念。谓老．病．死故。诸佛如来出兴于世。世间知有诸佛如来所觉知法广宣说者。波斯匿王作是念已。来诣佛所。稽首佛足。退坐一面。以其所念。广白世尊。</w:t>
      </w:r>
    </w:p>
    <w:p>
      <w:r>
        <w:t xml:space="preserve">　　佛告波斯匿王。如是。大王。如是。大王。此有三法。世间所不爱念。谓老．病．死。乃至世间知有如来所觉知法为人广说。尔时。世尊复说偈言。</w:t>
      </w:r>
    </w:p>
    <w:p>
      <w:r>
        <w:t xml:space="preserve">　　王所乘宝车　　终归有朽坏</w:t>
      </w:r>
    </w:p>
    <w:p>
      <w:r>
        <w:t xml:space="preserve">　　此身亦复然　　迁移会归老</w:t>
      </w:r>
    </w:p>
    <w:p>
      <w:r>
        <w:t xml:space="preserve">　　唯如来正法　　无有衰老相</w:t>
      </w:r>
    </w:p>
    <w:p>
      <w:r>
        <w:t xml:space="preserve">　　禀斯正法者　　永到安隐处</w:t>
      </w:r>
    </w:p>
    <w:p>
      <w:r>
        <w:t xml:space="preserve">　　但凡鄙衰老　　丑弊恶形类</w:t>
      </w:r>
    </w:p>
    <w:p>
      <w:r>
        <w:t xml:space="preserve">　　衰老来践蹈　　迷魅愚夫心</w:t>
      </w:r>
    </w:p>
    <w:p>
      <w:r>
        <w:t xml:space="preserve">　　若人寿百岁　　常虑死随至</w:t>
      </w:r>
    </w:p>
    <w:p>
      <w:r>
        <w:t xml:space="preserve">　　老病竞追逐　　伺便辄加害</w:t>
      </w:r>
    </w:p>
    <w:p/>
    <w:p>
      <w:r>
        <w:t xml:space="preserve">　　佛说此经已。波斯匿王闻佛所说。欢喜随喜。作礼而去。</w:t>
      </w:r>
    </w:p>
    <w:p/>
    <w:p>
      <w:r>
        <w:t xml:space="preserve">　　　　杂阿含经卷第四十六</w:t>
      </w:r>
    </w:p>
    <w:p/>
    <w:p/>
    <w:p/>
    <w:p>
      <w:r>
        <w:t xml:space="preserve">　　　　杂阿含经卷第四十七</w:t>
      </w:r>
    </w:p>
    <w:p/>
    <w:p>
      <w:r>
        <w:t xml:space="preserve">　　　　宋天竺三藏求那跋陀罗译</w:t>
      </w:r>
    </w:p>
    <w:p/>
    <w:p>
      <w:r>
        <w:t xml:space="preserve">　　（一二四一）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时。给孤独长者来诣佛所。稽首佛足。退坐一面。白佛言。世尊。若有人在我舍者。皆得净信。诸在我舍而命终者。皆得生天。</w:t>
      </w:r>
    </w:p>
    <w:p>
      <w:r>
        <w:t xml:space="preserve">　　佛言。善哉。善哉。长者。是深妙说。是一向受。于大众中作师子吼言。在我舍者。皆得净信。及其命终。皆生天上。有何大德神力比丘为汝说言。凡在汝舍命终者。皆生天上耶。</w:t>
      </w:r>
    </w:p>
    <w:p>
      <w:r>
        <w:t xml:space="preserve">　　长者白佛。不也。世尊。</w:t>
      </w:r>
    </w:p>
    <w:p>
      <w:r>
        <w:t xml:space="preserve">　　复问。云何。为比丘尼．为诸天．为从我所面前闻说。</w:t>
      </w:r>
    </w:p>
    <w:p>
      <w:r>
        <w:t xml:space="preserve">　　长者白佛。不也。世尊。</w:t>
      </w:r>
    </w:p>
    <w:p>
      <w:r>
        <w:t xml:space="preserve">　　云何。长者。汝缘自知见。知在我舍命终者。皆生天上耶。</w:t>
      </w:r>
    </w:p>
    <w:p>
      <w:r>
        <w:t xml:space="preserve">　　长者白佛。不也。世尊。</w:t>
      </w:r>
    </w:p>
    <w:p>
      <w:r>
        <w:t xml:space="preserve">　　佛告长者。汝既不从大德神力比丘所闻。非比丘尼．非诸天。又不从我面前闻说。复不缘自见知。若有诸人于我舍命终者。皆生天上。汝今何由能作如是甚深妙说。作一向受。于大众中作师子吼。而作是言。有人于我舍命终者。皆生天上。</w:t>
      </w:r>
    </w:p>
    <w:p>
      <w:r>
        <w:t xml:space="preserve">　　长者白佛。无有比丘大德神力而来告我。如上广说。乃至悉皆生天。世尊。然我有众生主怀妊之时。我即教彼。为其子故。归佛．归法．归比丘僧。及其生已。复教三归。及生知见。复教持戒。设复婢使．下贱客人怀妊及生。亦如是教。若人卖奴婢者。我辄往彼语言。贤者。我欲买人。汝当归佛．归法．归比丘僧。受持禁戒。随我教者。辄授五戒。然后随价而买。不随我教。则所不取。若复止客。若佣作人。亦复先要受三归五戒。然后受之。若复有来求为弟子。若复乞贷举息。我悉要以三归五戒。然后受之。又复我舍供养佛及比丘僧时。称父母名。兄弟．妻子．宗亲．知识．国王．大臣．诸天．龙神。若存若亡。沙门．婆罗门．内外眷属．下至仆使。皆称其名。而为咒愿。又从世尊闻称名咒愿因缘。皆得生天。或因园田布施．或因房舍．或因床卧具．或因常施．或施行路。下至一抟施与众生。此诸因缘。皆生天上。</w:t>
      </w:r>
    </w:p>
    <w:p>
      <w:r>
        <w:t xml:space="preserve">　　佛言。善哉。善哉。长者。汝以信心。故能作是说。如来于彼有无上知见。审知汝舍有人命终。皆悉生天。</w:t>
      </w:r>
    </w:p>
    <w:p>
      <w:r>
        <w:t xml:space="preserve">　　尔时。给孤独长者闻佛所说。欢喜随喜。作礼而去。</w:t>
      </w:r>
    </w:p>
    <w:p/>
    <w:p>
      <w:r>
        <w:t xml:space="preserve">　　（一二四二）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当恭敬住。常当系心。常当畏慎。随他自在诸修梵行上．中．下座。所以者何。若有比丘不恭敬住。不系心。不畏慎。不随他自在诸修梵行上．中．下座。而欲令威仪足者。无有是处。不备威仪。欲令学法满者。无有是处。学法不满。欲令戒身．定身．慧身．解脱身．解脱知见身具足者。无有是处。解脱知见不满足。欲令得无余涅槃者。无有是处。</w:t>
      </w:r>
    </w:p>
    <w:p>
      <w:r>
        <w:t xml:space="preserve">　　如是。比丘。当勤恭敬．系心．畏慎。随他德力诸修梵行上．中．下座。而威仪具足者。斯有是处。威仪具足已。而学法具足者。斯有是处。学法备足已。而戒身．定身．慧身．解脱身．解脱知见身具足者。斯有是处。解脱知见身具足已。得无余涅槃者。斯有是处。是故。比丘。当勤恭敬．系心．畏慎。随他德力诸修梵行上．中．下座。威仪满足。乃至无余涅槃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二净法。能护世间。何等为二。所谓惭．愧。假使世间无此二净法者。世间亦不知有父母．兄弟．姊妹．妻子．宗亲．师长尊卑之序。颠倒浑乱。如畜生趣。以有二种净法。所谓惭．愧。是故世间知有父母。乃至师长尊卑之序。则不浑乱。如畜生趣。</w:t>
      </w:r>
    </w:p>
    <w:p>
      <w:r>
        <w:t xml:space="preserve">　　尔时。世尊即说偈言。</w:t>
      </w:r>
    </w:p>
    <w:p>
      <w:r>
        <w:t xml:space="preserve">　　世间若无有　　惭愧二法者</w:t>
      </w:r>
    </w:p>
    <w:p>
      <w:r>
        <w:t xml:space="preserve">　　违越清净道　　向生老病死</w:t>
      </w:r>
    </w:p>
    <w:p>
      <w:r>
        <w:t xml:space="preserve">　　世间若成就　　惭愧二法者</w:t>
      </w:r>
    </w:p>
    <w:p>
      <w:r>
        <w:t xml:space="preserve">　　增长清净道　　永闭生死门</w:t>
      </w:r>
    </w:p>
    <w:p/>
    <w:p>
      <w:r>
        <w:t xml:space="preserve">　　佛说此经已。诸比丘闻佛所说。欢喜奉行。</w:t>
      </w:r>
    </w:p>
    <w:p/>
    <w:p>
      <w:r>
        <w:t xml:space="preserve">　　（一二四四）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尔时。世尊告诸比丘。有烧燃法．不烧燃法。谛听。善思。当为汝说。</w:t>
      </w:r>
    </w:p>
    <w:p>
      <w:r>
        <w:t xml:space="preserve">　　云何烧燃法。若男．若女犯戒行恶不善法。身恶行成就。口．意恶行成就。若彼后时疾病困苦。沉顿床褥。受诸苦毒。当于尔时。先所行恶悉皆忆念。譬如大山。日西影覆。如是众生先所行恶。身．口．意业诸不善法。临终悉现。心乃追悔。咄哉。咄哉。先不修善。但行众恶。当堕恶趣。受诸苦毒。忆念是已。心生烧燃。心生变悔。心生悔已。不得善心。命终后世。亦不善心相续生。是名烧燃法。</w:t>
      </w:r>
    </w:p>
    <w:p>
      <w:r>
        <w:t xml:space="preserve">　　云何不烧燃。若男子．女人受持净戒。修真实法。身善业成就。口．意善业成就。临寿终时。身遭苦患。沉顿床褥。众苦触身。彼心忆念先修善法。身善行。口．意善行成就。当于尔时。攀缘善法。我作如是身．口．意善。不为众恶。当生善趣。不堕恶趣。心不变悔。不变悔故。善心命终。后世续善。是名不烧燃法。</w:t>
      </w:r>
    </w:p>
    <w:p>
      <w:r>
        <w:t xml:space="preserve">　　尔时。世尊即说偈言。</w:t>
      </w:r>
    </w:p>
    <w:p>
      <w:r>
        <w:t xml:space="preserve">　　已种烧燃业　　依于非法活</w:t>
      </w:r>
    </w:p>
    <w:p>
      <w:r>
        <w:t xml:space="preserve">　　乘斯恶业行　　必生地狱中</w:t>
      </w:r>
    </w:p>
    <w:p>
      <w:r>
        <w:t xml:space="preserve">　　等活及黑绳　　众合二叫呼</w:t>
      </w:r>
    </w:p>
    <w:p>
      <w:r>
        <w:t xml:space="preserve">　　烧燃极烧燃　　无泽大地狱</w:t>
      </w:r>
    </w:p>
    <w:p>
      <w:r>
        <w:t xml:space="preserve">　　是八大地狱　　极苦难可过</w:t>
      </w:r>
    </w:p>
    <w:p>
      <w:r>
        <w:t xml:space="preserve">　　恶业种种故　　各别十六处</w:t>
      </w:r>
    </w:p>
    <w:p>
      <w:r>
        <w:t xml:space="preserve">　　四周开四门　　中间量悉等</w:t>
      </w:r>
    </w:p>
    <w:p>
      <w:r>
        <w:t xml:space="preserve">　　铁为四周板　　四门扇亦铁</w:t>
      </w:r>
    </w:p>
    <w:p>
      <w:r>
        <w:t xml:space="preserve">　　铁地盛火燃　　其焰普周遍</w:t>
      </w:r>
    </w:p>
    <w:p>
      <w:r>
        <w:t xml:space="preserve">　　纵广百由旬　　焰焰无间息</w:t>
      </w:r>
    </w:p>
    <w:p>
      <w:r>
        <w:t xml:space="preserve">　　调伏非诸行　　考治强梁者</w:t>
      </w:r>
    </w:p>
    <w:p>
      <w:r>
        <w:t xml:space="preserve">　　长夜加楚毒　　其苦难可见</w:t>
      </w:r>
    </w:p>
    <w:p>
      <w:r>
        <w:t xml:space="preserve">　　见者生恐怖　　悚栗身毛竖</w:t>
      </w:r>
    </w:p>
    <w:p>
      <w:r>
        <w:t xml:space="preserve">　　堕彼地狱时　　足上头向下</w:t>
      </w:r>
    </w:p>
    <w:p>
      <w:r>
        <w:t xml:space="preserve">　　止圣柔和心　　修行梵行者</w:t>
      </w:r>
    </w:p>
    <w:p>
      <w:r>
        <w:t xml:space="preserve">　　于此贤圣所　　轻心起非义</w:t>
      </w:r>
    </w:p>
    <w:p>
      <w:r>
        <w:t xml:space="preserve">　　及杀害众生　　堕斯热地狱</w:t>
      </w:r>
    </w:p>
    <w:p>
      <w:r>
        <w:t xml:space="preserve">　　宛转于火中　　犹如火炙鱼</w:t>
      </w:r>
    </w:p>
    <w:p>
      <w:r>
        <w:t xml:space="preserve">　　苦痛号叫呼　　如群战象声</w:t>
      </w:r>
    </w:p>
    <w:p>
      <w:r>
        <w:t xml:space="preserve">　　大火自然生　　斯由自业故</w:t>
      </w:r>
    </w:p>
    <w:p/>
    <w:p>
      <w:r>
        <w:t xml:space="preserve">　　佛说此经已。诸比丘闻佛所说。欢喜奉行。</w:t>
      </w:r>
    </w:p>
    <w:p/>
    <w:p>
      <w:r>
        <w:t xml:space="preserve">　　（一二四五）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舍身恶行者。能得身恶行断。不得身恶行断者。我不说彼舍身恶行。以彼能得身恶行断故。是故我说彼舍身恶行。身恶行者。不以义饶益安乐。众生离身恶行。以义饶益。得安乐故。是故我说舍身恶行。口．意恶行亦如是说。</w:t>
      </w:r>
    </w:p>
    <w:p>
      <w:r>
        <w:t xml:space="preserve">　　佛说此经已。诸比丘闻佛所说。欢喜奉行。</w:t>
      </w:r>
    </w:p>
    <w:p/>
    <w:p>
      <w:r>
        <w:t xml:space="preserve">　　（一二四六）</w:t>
      </w:r>
    </w:p>
    <w:p/>
    <w:p>
      <w:r>
        <w:t xml:space="preserve">　　如是我闻。</w:t>
      </w:r>
    </w:p>
    <w:p>
      <w:r>
        <w:t xml:space="preserve">　　一时。佛住王舍城金师住处。</w:t>
      </w:r>
    </w:p>
    <w:p>
      <w:r>
        <w:t xml:space="preserve">　　尔时。世尊告诸比丘。如铸金者。积聚沙土。置于槽中。然后以水灌之。粗上烦恼。刚石坚块随水而去。犹有粗沙缠结。复以水灌。粗沙随水流出。然后生金。犹为细沙．黑土之所缠结。复以水灌。细沙．黑土随水流出。然后真金纯净无杂。犹有似金微垢。然后金师置于炉中。增火鼓韛。令其融液。垢秽悉除。然其生金犹故。不轻．不软．光明不发。屈伸则断。彼炼金师．炼金弟子复置炉中。增火鼓韛。转侧陶炼。然后生金轻软光泽。屈伸不断。随意所作钗．铛．镮．钏诸庄严具。</w:t>
      </w:r>
    </w:p>
    <w:p>
      <w:r>
        <w:t xml:space="preserve">　　如是。净心进向比丘粗烦恼缠．恶不善业．诸恶邪见渐断令灭。如彼生金。淘去刚石坚块。</w:t>
      </w:r>
    </w:p>
    <w:p>
      <w:r>
        <w:t xml:space="preserve">　　复次。净心进向比丘除次粗垢。欲觉．恚觉．害觉。如彼生金除粗沙砾。</w:t>
      </w:r>
    </w:p>
    <w:p>
      <w:r>
        <w:t xml:space="preserve">　　复次。净心进向比丘次除细垢。谓亲里觉．人众觉．生天觉。思惟除灭。如彼生金除去尘垢．细沙．黑土。</w:t>
      </w:r>
    </w:p>
    <w:p>
      <w:r>
        <w:t xml:space="preserve">　　复次。净心进向比丘有善法觉。思惟除灭。令心清净。犹如生金除去金色相似之垢。令其纯净。</w:t>
      </w:r>
    </w:p>
    <w:p>
      <w:r>
        <w:t xml:space="preserve">　　复次。比丘于诸三昧有行所持。犹如池水周匝岸持。为法所持。不得寂静胜妙。不得息乐。尽诸有漏。如彼金师．金师弟子陶炼生金。除诸垢秽。不轻．不软．不发光泽。屈伸断绝。不得随意成庄严具。</w:t>
      </w:r>
    </w:p>
    <w:p>
      <w:r>
        <w:t xml:space="preserve">　　复次。比丘得诸三昧。不为有行所持。得寂静胜妙。得息乐道。一心一意。尽诸有漏。如炼金师．炼金师弟子陶炼生金。令其轻软．不断．光泽。屈伸随意。</w:t>
      </w:r>
    </w:p>
    <w:p>
      <w:r>
        <w:t xml:space="preserve">　　复次。比丘离诸觉观。乃至得第二．第三．第四禅。如是正受。纯一清净。离诸烦恼。柔软真实不动。于彼彼入处。欲求作证悉能得证。如彼金师陶炼生金。极令轻软．光泽．不断。任作何器。随意所欲。如是。比丘三昧正受。乃至于诸入处悉能得证。</w:t>
      </w:r>
    </w:p>
    <w:p>
      <w:r>
        <w:t xml:space="preserve">　　佛说此经已。时。诸比丘闻佛所说。欢喜奉行。</w:t>
      </w:r>
    </w:p>
    <w:p/>
    <w:p>
      <w:r>
        <w:t xml:space="preserve">　　（一二四七）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应当专心方便。随时思惟三相。云何为三。随时思惟止相。随时思惟举相。随时思惟舍相。若比丘一向思惟止相。则于是处其心下劣。若复一向思惟举相。则于是处掉乱心起。若复一向思惟舍相。则于是处不得正定。尽诸有漏。</w:t>
      </w:r>
    </w:p>
    <w:p>
      <w:r>
        <w:t xml:space="preserve">　　以彼比丘随时思惟止相。随时思惟举相。随时思惟舍相故。心则正定。尽诸有漏。如巧金师．金师弟子以生金著于炉中增火。随时扇韛。随时水洒。随时俱舍。若一向鼓韛者。即于是处生金焦尽。一向水洒。则于是处。生金坚强。若一向俱舍。则于是处生金不熟。则无所用。是故。巧金师．金师弟子于彼生金随时鼓韛。随时水洒。随时两舍。如是生金。得等调适。随事所用。如是。比丘。专心方便。时时思惟。忆念三相。乃至漏尽。</w:t>
      </w:r>
    </w:p>
    <w:p>
      <w:r>
        <w:t xml:space="preserve">　　佛说是经已。诸比丘闻佛所说。欢喜奉行。</w:t>
      </w:r>
    </w:p>
    <w:p/>
    <w:p>
      <w:r>
        <w:t xml:space="preserve">　　（一二四八）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过去世时。摩竭提国有牧牛者。愚痴无慧。夏末秋初。不善观察恒水此岸。亦不善观恒水彼岸。而驱群牛峻岸而下。峻岸而上。中间洄澓。多起患难。诸比丘。过去世时。摩竭提国有牧牛人。不愚不痴者。有方便慧。夏末秋初。能善观察恒水此岸。亦善观察恒水彼岸。善度其牛。至平博山谷好水草处。彼初度时。先度大牛能领群者。断其急流。次驱第二多力少牛。随后而度。然后第三驱羸小者。随逐下流。悉皆次第安隐得度。新生犊子爱恋其母。亦随其后。得度彼岸。</w:t>
      </w:r>
    </w:p>
    <w:p>
      <w:r>
        <w:t xml:space="preserve">　　如是。比丘。我说斯譬。当知其义。彼摩竭提牧牛者。愚痴无慧。彼诸六师富兰那等亦复如是。习诸邪见。向于邪道。如彼牧牛人愚痴无慧。夏末秋初。不善观察此岸彼岸。高峻山险。从峻岸下。峻岸而上。中间洄澓。多生患难。如是六师富兰那等愚痴无慧。不观此岸。谓于此世。不观彼岸。谓于他世。中间洄澓。谓境诸魔。自遭苦难。彼诸见者。习其所学。亦遭患难。</w:t>
      </w:r>
    </w:p>
    <w:p>
      <w:r>
        <w:t xml:space="preserve">　　彼摩竭提善牧牛者。不愚不痴。有方便慧。谓如来．应．等正觉。如牧牛者善观此岸。善观彼岸。善度其牛。于平博山谷。先度大牛能领群者。横截急流。安度彼岸。如是我声闻能尽诸漏。乃至自知不受后有。横截恶魔世间贪流。安隐得度生死彼岸。</w:t>
      </w:r>
    </w:p>
    <w:p>
      <w:r>
        <w:t xml:space="preserve">　　如摩竭提国善牧牛者。次度第二多力少牛。截流横度。如是我诸声闻断五下分结。得阿那含。于彼受生。不还此世。亦复断截恶魔贪流。安隐得度生死彼岸。</w:t>
      </w:r>
    </w:p>
    <w:p>
      <w:r>
        <w:t xml:space="preserve">　　如摩竭提国善牧牛者。驱其第三羸小少牛。随其下流。安隐得度。如是我声闻断三结。贪．恚．痴薄。得斯陀含。一来此世。究竟苦边。横截于彼恶魔贪流。安隐得度生死彼岸。</w:t>
      </w:r>
    </w:p>
    <w:p>
      <w:r>
        <w:t xml:space="preserve">　　如摩竭提国善牧牛者。新生犊子爱恋其母。亦随得度。如是我声闻断三结。得须陀洹。不堕恶趣。决定正向三菩提。七有天人往生。究竟苦边。断截恶魔贪流。安隐得度生死彼岸。</w:t>
      </w:r>
    </w:p>
    <w:p>
      <w:r>
        <w:t xml:space="preserve">　　尔时。世尊即说偈言。</w:t>
      </w:r>
    </w:p>
    <w:p>
      <w:r>
        <w:t xml:space="preserve">　　此世及他世　　明智善显现</w:t>
      </w:r>
    </w:p>
    <w:p>
      <w:r>
        <w:t xml:space="preserve">　　诸魔得未得　　乃至于死魔</w:t>
      </w:r>
    </w:p>
    <w:p>
      <w:r>
        <w:t xml:space="preserve">　　一切悉知者　　三藐三佛智</w:t>
      </w:r>
    </w:p>
    <w:p>
      <w:r>
        <w:t xml:space="preserve">　　断截诸魔流　　破坏令消亡</w:t>
      </w:r>
    </w:p>
    <w:p>
      <w:r>
        <w:t xml:space="preserve">　　开示甘露门　　显现正真道</w:t>
      </w:r>
    </w:p>
    <w:p>
      <w:r>
        <w:t xml:space="preserve">　　心常多欣悦　　逮得安隐处</w:t>
      </w:r>
    </w:p>
    <w:p/>
    <w:p>
      <w:r>
        <w:t xml:space="preserve">　　佛说此经已。诸比丘闻佛所说。欢喜奉行。</w:t>
      </w:r>
    </w:p>
    <w:p/>
    <w:p>
      <w:r>
        <w:t xml:space="preserve">　　（一二四九）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若牧牛人成就十一法者。不能令牛增长。亦不能拥护大群牛。令等安乐。何等为十一。谓不知色．不知相．不去虫．不能覆护其疮．不能起烟．不知择路．不知择处．不知度处．不知食处．尽[(殼-一)/牛]其乳．不善料理能领群者。是名十一法成就。不能党护大群牛。</w:t>
      </w:r>
    </w:p>
    <w:p>
      <w:r>
        <w:t xml:space="preserve">　　如是。比丘成就十一法者。不能自安。亦不安他。何等为十一。谓不知色．不知相．不能除其害虫．不覆其疮．不能起烟．不知正路．不知止处．不知度处．不知食处．尽[(殼-一)/牛]其乳．若有上座多闻耆旧。久修梵行。大师所叹。不向诸明智修梵行者称誉其德。悉令宗敬．奉事．供养。</w:t>
      </w:r>
    </w:p>
    <w:p>
      <w:r>
        <w:t xml:space="preserve">　　云何名不知色。诸所有色。彼一切四大。及四大造。是名为色不如实知。</w:t>
      </w:r>
    </w:p>
    <w:p>
      <w:r>
        <w:t xml:space="preserve">　　云何不知相。事业是过相。事业是慧相。是不如实知。是名不知相。</w:t>
      </w:r>
    </w:p>
    <w:p>
      <w:r>
        <w:t xml:space="preserve">　　云何名不知去虫。所起欲觉能安。不离．不觉．不灭。所起嗔恚．害觉能安。不离。不觉．不灭。是名不去虫。</w:t>
      </w:r>
    </w:p>
    <w:p>
      <w:r>
        <w:t xml:space="preserve">　　云何不覆疮。谓眼见色。随取形相。不守眼根。世间贪忧。恶不善法。心随生漏。不能防护。耳．鼻．舌．身．意根亦复如是。是名不覆其疮。</w:t>
      </w:r>
    </w:p>
    <w:p>
      <w:r>
        <w:t xml:space="preserve">　　云何不起烟。如所闻。如所受法。不能为人分别显示。是名不起烟。</w:t>
      </w:r>
    </w:p>
    <w:p>
      <w:r>
        <w:t xml:space="preserve">　　云何不知正道。八正道及圣法．律是名为道。彼不如实知。是名不知道。</w:t>
      </w:r>
    </w:p>
    <w:p>
      <w:r>
        <w:t xml:space="preserve">　　云何不知止处。谓于如来所知法。不得欢喜．悦乐．胜妙．出离．饶益。是名不知止处。</w:t>
      </w:r>
    </w:p>
    <w:p>
      <w:r>
        <w:t xml:space="preserve">　　云何不知度处。谓彼不知修多罗．毗尼．阿毗昙。不随时往到其所。咨问请受。云何为善。云何不善。云何有罪。云何无罪。作何等法为胜非恶。于隐密法不能开发。于显露法不能广问。于甚深句义自所知者。不能广宣显示。是名不知度处。</w:t>
      </w:r>
    </w:p>
    <w:p>
      <w:r>
        <w:t xml:space="preserve">　　云何不知放牧处。谓四念处及贤圣法．律是名放牧处。于此不如实知。是名不知放牧处。</w:t>
      </w:r>
    </w:p>
    <w:p>
      <w:r>
        <w:t xml:space="preserve">　　云何为尽[(殼-一)/牛]其乳。彼刹利．婆罗门长者自在施与衣被．饮食．床卧．医药．资生众具。彼比丘受者不知限量。是名尽[(殼-一)/牛]其乳。</w:t>
      </w:r>
    </w:p>
    <w:p>
      <w:r>
        <w:t xml:space="preserve">　　云何为上座大德多闻耆旧。乃至不向诸胜智梵行者所称其功德。令其宗重承事供养。令得悦乐。谓比丘不称彼上座。乃至令诸智慧梵行者往诣其所。以随顺身．口．意业承望奉事。是名不于上座多闻耆旧。乃至令智慧梵行往诣其所。承望奉事。令得悦乐。</w:t>
      </w:r>
    </w:p>
    <w:p>
      <w:r>
        <w:t xml:space="preserve">　　彼牧牛者成就十一法。堪能令彼群牛增长。拥护群牛。令其悦乐。何等为十一。谓知色．知相。如上清净分说。乃至能领群者。随时料理。令得安乐。是名牧牛者十一事成就。能令群牛增长拥护。令得安乐。如是。比丘成就十一法者。能自安乐。亦能安他。何等十一。谓知色．知相。乃至十一如清净分广说。是名比丘十一事成就。自安安他。</w:t>
      </w:r>
    </w:p>
    <w:p>
      <w:r>
        <w:t xml:space="preserve">　　佛说此经已。诸比丘闻佛所说。欢喜奉行。</w:t>
      </w:r>
    </w:p>
    <w:p/>
    <w:p>
      <w:r>
        <w:t xml:space="preserve">　　（一二五○）</w:t>
      </w:r>
    </w:p>
    <w:p/>
    <w:p>
      <w:r>
        <w:t xml:space="preserve">　　如是我闻。</w:t>
      </w:r>
    </w:p>
    <w:p>
      <w:r>
        <w:t xml:space="preserve">　　一时。佛在拘萨罗人间游行。至一奢能伽罗聚落。住一奢能伽罗林中。</w:t>
      </w:r>
    </w:p>
    <w:p>
      <w:r>
        <w:t xml:space="preserve">　　时。有尊者那提迦。旧住一奢能伽罗聚落。一奢能伽罗聚落沙门．婆罗门闻沙门瞿昙拘萨罗国人间游行。至一奢能伽罗聚落。住一奢能伽罗林中。闻已。各办一釜食。著门边。作是念。我先供养世尊。我先供养善逝。各各高声大声。作如是唱。</w:t>
      </w:r>
    </w:p>
    <w:p>
      <w:r>
        <w:t xml:space="preserve">　　尔时。世尊闻园林内有多人众高声大声。语尊者那提伽。何因．何缘园林内有众多人高声大声唱说之声。</w:t>
      </w:r>
    </w:p>
    <w:p>
      <w:r>
        <w:t xml:space="preserve">　　尊者那提伽白佛言。世尊。此一奢能伽罗聚落诸刹利．婆罗门长者闻世尊住此林中。各作一釜食置园林内。各自唱言。我先供养世尊。我先供养善逝。以是故。于此林中多人高声大声唱说之声。唯愿世尊当受彼食。</w:t>
      </w:r>
    </w:p>
    <w:p>
      <w:r>
        <w:t xml:space="preserve">　　佛告那提伽。莫以利我。我不求利。莫以称我。我不求称。那提伽。若于如来。如是便得出要．远离．寂灭．等正觉乐者。则于彼彼所起利乐。若味若求。那提伽。唯我于此像类得出要．远离．寂灭．等正觉乐。不求而得。不苦而得。于何彼彼所起利乐。若味若求。那提伽。汝等于如是像类色不得出要．远离．寂灭．等正觉乐故。不得不求之乐．不苦之乐。那提迦。天亦不得如是像类出要．远离．寂灭．等正觉乐．不求之乐．不苦之乐。唯有我得如是像类出要．远离．寂灭．等正觉乐．不求之乐．不苦之乐。于何彼彼所起利乐。若味若求。</w:t>
      </w:r>
    </w:p>
    <w:p>
      <w:r>
        <w:t xml:space="preserve">　　那提伽白佛言。世尊。我今欲说譬。</w:t>
      </w:r>
    </w:p>
    <w:p>
      <w:r>
        <w:t xml:space="preserve">　　佛告那提伽。宜知是时。</w:t>
      </w:r>
    </w:p>
    <w:p>
      <w:r>
        <w:t xml:space="preserve">　　那提迦白佛言。世尊。譬如天雨。水流顺下。随其彼彼世尊住处。于彼彼处刹利．婆罗门长者信敬奉事。以世尊戒德清净。正见真直。是故。我今作如是说。唯愿世尊哀受彼请。</w:t>
      </w:r>
    </w:p>
    <w:p>
      <w:r>
        <w:t xml:space="preserve">　　佛告那提伽。莫以利我。我不求利。乃至云何于彼彼所起利乐。有味有求。那提迦。我见比丘食好食已。仰腹而卧。急喘长息。我见已。作是思惟。如此长老不得出要．远离．寂灭．等正觉乐．不求之乐．不苦之乐。复次。那提迦。我见此有二比丘食好食已。饱腹喘息。偃阐而行。我作是念。非彼长老能得出要．远离．寂灭．等正觉之乐．不求之乐．不苦之乐。</w:t>
      </w:r>
    </w:p>
    <w:p>
      <w:r>
        <w:t xml:space="preserve">　　那提迦。我见众多比丘食好食已。从园至园。从房至房。从人至人。从群聚至群聚。我见是已。而作是念。非彼长老如是能得出要．远离．寂灭．等正觉乐．不求之乐．不苦之乐。我得如是像类出要．远离．寂灭．等正觉乐．不求之乐．不苦之乐。</w:t>
      </w:r>
    </w:p>
    <w:p>
      <w:r>
        <w:t xml:space="preserve">　　复次。那提迦。我于一时随道行。见有比丘于前远去。复有比丘于后来亦远。我于尔时。闲静无为。亦无有便利之劳。所以者何。依于食饮。乐著滋味。故有便利。此则为依。观五受阴生灭。而厌离住。此则为依。于六触入处观察集灭。厌离而住。此则为依。于群聚之乐勤习群聚。厌于远离。是则为依。乐修远离。则勤于远离。厌离群聚。是则为依。是故。那提迦。当如是学。于五受阴观察生灭。于六触入处观察集灭。乐于远离。精勤远离。当如是学。</w:t>
      </w:r>
    </w:p>
    <w:p>
      <w:r>
        <w:t xml:space="preserve">　　佛说此经已。尊者那提迦闻佛所说。欢喜随喜。作礼而去。</w:t>
      </w:r>
    </w:p>
    <w:p/>
    <w:p>
      <w:r>
        <w:t xml:space="preserve">　　（一二五一）</w:t>
      </w:r>
    </w:p>
    <w:p/>
    <w:p>
      <w:r>
        <w:t xml:space="preserve">　　如是我闻。</w:t>
      </w:r>
    </w:p>
    <w:p>
      <w:r>
        <w:t xml:space="preserve">　　一时。佛在拘萨罗人间游行。至那楞伽罗聚落。如上广说。乃至彼彼所起求利。</w:t>
      </w:r>
    </w:p>
    <w:p>
      <w:r>
        <w:t xml:space="preserve">　　佛告那提迦。我见聚落边有精舍。有比丘坐禅。我见已。作如是念。今此尊者聚落人。此或沙弥。来往声响作乱。障其禅思。觉其正受。于不到欲到．不获欲获．不证欲证而作留难。那提迦。我不喜彼比丘住聚落精舍。</w:t>
      </w:r>
    </w:p>
    <w:p>
      <w:r>
        <w:t xml:space="preserve">　　那提迦。我见比丘住空闲处。仰卧吁咄。我见是已。而作是念。令彼比丘觉寤睡眠。思空闲想。那提迦。我亦不喜如是比丘住空闲处。</w:t>
      </w:r>
    </w:p>
    <w:p>
      <w:r>
        <w:t xml:space="preserve">　　那提迦。我复见比丘住空闲处。摇身坐睡。见已。作是念。今此比丘于睡觉寤。不定得定。定心者得解脱。是故。那提迦。我不喜如是比丘住空闲处。</w:t>
      </w:r>
    </w:p>
    <w:p>
      <w:r>
        <w:t xml:space="preserve">　　那提迦。我复见比丘住空闲处。端坐正受。我见已。作是念。令此比丘不解脱者。疾得解脱。已解脱者。令自防护。使不退失。那提迦。我喜如是比丘住空闲处。</w:t>
      </w:r>
    </w:p>
    <w:p>
      <w:r>
        <w:t xml:space="preserve">　　那提迦。我复见比丘住空闲处。彼于后时。远离空处集舍床卧具。还入聚落受床卧具。那提迦。我亦不喜如是比丘还入聚落。</w:t>
      </w:r>
    </w:p>
    <w:p>
      <w:r>
        <w:t xml:space="preserve">　　复次。那提迦。我见比丘住聚落精舍。名闻大德能感财利．衣被．饮食．汤药．众具。彼于后时。集舍利养聚落床座。至于空闲。床卧安止。那提迦。我喜如是比丘集舍利养聚落床卧。住于空闲。那提迦。比丘当如是学。</w:t>
      </w:r>
    </w:p>
    <w:p>
      <w:r>
        <w:t xml:space="preserve">　　佛说此经已。那提迦比丘欢喜随喜。作礼而去。</w:t>
      </w:r>
    </w:p>
    <w:p/>
    <w:p>
      <w:r>
        <w:t xml:space="preserve">　　（一二五二）</w:t>
      </w:r>
    </w:p>
    <w:p/>
    <w:p>
      <w:r>
        <w:t xml:space="preserve">　　如是我闻。</w:t>
      </w:r>
    </w:p>
    <w:p>
      <w:r>
        <w:t xml:space="preserve">　　一时。佛住鞞舍离国猕猴池侧重阁讲堂。</w:t>
      </w:r>
    </w:p>
    <w:p>
      <w:r>
        <w:t xml:space="preserve">　　尔时。世尊告诸比丘。诸离车子常枕木枕。手足龟坼。疑畏莫令摩竭陀王阿阇世毗提希子得其间便。是故。常自儆策。不放逸住。以彼不放逸住故。摩竭陀王阿阇世毗提希子不能伺求得其间便。于未来世。不久。诸离车子恣乐无事。手足柔软。缯纩为枕。四体安卧。日出不起。放逸而住。以放逸住故。摩竭陀王阿阇世毗提希子得其间便。</w:t>
      </w:r>
    </w:p>
    <w:p>
      <w:r>
        <w:t xml:space="preserve">　　如是。比丘精勤方便。坚固堪能。不舍善法。肌肤损瘦。筋连骨立。精勤方便。不舍善法。乃至未得所应得者。不舍精进。常摄其心。不放逸住。以不放逸住故。魔王波旬不得其便。</w:t>
      </w:r>
    </w:p>
    <w:p>
      <w:r>
        <w:t xml:space="preserve">　　当来之世。有诸比丘恣乐无事。手足柔软。缯纩为枕。四体安卧。日出不起。放逸而住。以放逸住故。恶魔波旬伺得其便。是故。比丘。当如是学。精勤方便。乃至不得未得。不舍方便。</w:t>
      </w:r>
    </w:p>
    <w:p>
      <w:r>
        <w:t xml:space="preserve">　　佛说此经已。诸比丘闻佛所说。欢喜奉行。</w:t>
      </w:r>
    </w:p>
    <w:p/>
    <w:p>
      <w:r>
        <w:t xml:space="preserve">　　（一二五三）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士夫晨朝以三百釜食惠施众生。日中．日暮亦复如是。第二士夫。时节须臾。于一切众生修习慈心。乃至如[(殼-一)/牛]牛乳顷。比先士夫惠施功德所不能及。百分千分巨亿万分。算数譬类不得为比。是故。比丘。当作是学。时节须臾。于一切众生修习慈心。下至如[(殼-一)/牛]牛乳顷。</w:t>
      </w:r>
    </w:p>
    <w:p>
      <w:r>
        <w:t xml:space="preserve">　　佛说此经已。诸比丘闻佛所说。欢喜奉行。</w:t>
      </w:r>
    </w:p>
    <w:p/>
    <w:p>
      <w:r>
        <w:t xml:space="preserve">　　（一二五四）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尔时。世尊告诸比丘。譬如人家多女人少男子。当知是家易为盗贼之所劫夺。如是善男子．善女人。不能数数下至如[(殼-一)/牛]牛乳顷。于一切众生修习慈心。当知是人易为诸恶鬼神所欺。</w:t>
      </w:r>
    </w:p>
    <w:p>
      <w:r>
        <w:t xml:space="preserve">　　譬如人家多男子少女人。不为盗贼数数劫夺。如是。善男子数数下至如[(殼-一)/牛]牛乳顷。于一切众生修习慈心。不为诸恶鬼神所欺。是故。诸比丘。常当随时数数下至如[(殼-一)/牛]牛乳顷。修习慈心。</w:t>
      </w:r>
    </w:p>
    <w:p>
      <w:r>
        <w:t xml:space="preserve">　　佛说此经已。诸比丘闻佛所说。欢喜奉行。</w:t>
      </w:r>
    </w:p>
    <w:p/>
    <w:p>
      <w:r>
        <w:t xml:space="preserve">　　（一二五五）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尔时。世尊告诸比丘。譬如有人有匕手剑。其刃广利。有健士夫言。我能以手以拳椎打汝剑。令其摧碎。诸比丘。彼健士夫当能以手以拳椎打彼剑。令摧碎不。</w:t>
      </w:r>
    </w:p>
    <w:p>
      <w:r>
        <w:t xml:space="preserve">　　比丘白佛。不能。世尊。彼匕手剑其刃广利。非彼士夫能以手以拳椎打碎折。正足自困。</w:t>
      </w:r>
    </w:p>
    <w:p>
      <w:r>
        <w:t xml:space="preserve">　　如是。比丘。若沙门．婆罗门下至如[(殼-一)/牛]牛乳顷。于一切众生修习慈心。若有诸恶鬼神欲往伺求其短。不能得其间便。正可反自伤耳。是故。诸比丘。当如是学。数数下至如[(殼-一)/牛]牛乳顷。修习慈心。</w:t>
      </w:r>
    </w:p>
    <w:p>
      <w:r>
        <w:t xml:space="preserve">　　佛说此经已。诸比丘闻佛所说。欢喜奉行。</w:t>
      </w:r>
    </w:p>
    <w:p/>
    <w:p>
      <w:r>
        <w:t xml:space="preserve">　　（一二五六）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尔时。世尊以爪抄土。告诸比丘。于意云何。我爪上土多。为大地土多。</w:t>
      </w:r>
    </w:p>
    <w:p>
      <w:r>
        <w:t xml:space="preserve">　　比丘白佛。世尊。爪上土甚少少耳。其大地土无量无数。不可为比。</w:t>
      </w:r>
    </w:p>
    <w:p>
      <w:r>
        <w:t xml:space="preserve">　　佛告诸比丘。如是。众生能数数下至弹指顷。于一切众生修习慈心者。如甲上土耳。其诸众生不能数数下至如弹指顷。于一切众生修习慈心者。如大地土。是故。诸比丘。常当数数于一切众生修习慈心。</w:t>
      </w:r>
    </w:p>
    <w:p>
      <w:r>
        <w:t xml:space="preserve">　　佛说此经已。诸比丘闻佛所说。欢喜奉行。</w:t>
      </w:r>
    </w:p>
    <w:p/>
    <w:p>
      <w:r>
        <w:t xml:space="preserve">　　（一二五七）</w:t>
      </w:r>
    </w:p>
    <w:p/>
    <w:p>
      <w:r>
        <w:t xml:space="preserve">　　如是我闻。</w:t>
      </w:r>
    </w:p>
    <w:p>
      <w:r>
        <w:t xml:space="preserve">　　一时。佛住鞞舍离国猕猴池侧重阁讲堂。</w:t>
      </w:r>
    </w:p>
    <w:p>
      <w:r>
        <w:t xml:space="preserve">　　尔时。世尊告诸比丘。一切行无常。不恒．不安。是变易法。诸比丘。常当观察一切诸行。修习厌离．不乐．解脱。</w:t>
      </w:r>
    </w:p>
    <w:p>
      <w:r>
        <w:t xml:space="preserve">　　时。有异比丘从座起。整衣服。为佛作礼。右膝著地。合掌白佛。寿命迁灭。迟速如何。</w:t>
      </w:r>
    </w:p>
    <w:p>
      <w:r>
        <w:t xml:space="preserve">　　佛告比丘。我则能说。但汝欲知者难。</w:t>
      </w:r>
    </w:p>
    <w:p>
      <w:r>
        <w:t xml:space="preserve">　　比丘白佛。可说譬不。</w:t>
      </w:r>
    </w:p>
    <w:p>
      <w:r>
        <w:t xml:space="preserve">　　佛言。可说。</w:t>
      </w:r>
    </w:p>
    <w:p>
      <w:r>
        <w:t xml:space="preserve">　　佛告比丘。有四士夫手执强弓。一时放发。俱射四方。有一士夫及箭未落。接取四箭。云何。比丘。如是士夫为捷疾不。</w:t>
      </w:r>
    </w:p>
    <w:p>
      <w:r>
        <w:t xml:space="preserve">　　比丘白佛。捷疾。世尊。</w:t>
      </w:r>
    </w:p>
    <w:p>
      <w:r>
        <w:t xml:space="preserve">　　佛告比丘。此接箭士夫虽复捷疾。有地神天子倍疾于彼。虚空神天倍疾地神。四王天子来去倍疾于虚空神天。日月天子复倍捷疾于四王天。导日月神复倍捷疾于日月天子。诸比丘。命行迁变倍疾于彼导日月神。是故。诸比丘。当勤方便。观察命行无常迅速如是。</w:t>
      </w:r>
    </w:p>
    <w:p>
      <w:r>
        <w:t xml:space="preserve">　　佛说此经已。诸比丘闻佛所说。欢喜奉行。</w:t>
      </w:r>
    </w:p>
    <w:p/>
    <w:p>
      <w:r>
        <w:t xml:space="preserve">　　（一二五八）</w:t>
      </w:r>
    </w:p>
    <w:p/>
    <w:p>
      <w:r>
        <w:t xml:space="preserve">　　如是我闻。</w:t>
      </w:r>
    </w:p>
    <w:p>
      <w:r>
        <w:t xml:space="preserve">　　一时。佛住波罗奈国仙人住处鹿野苑中。</w:t>
      </w:r>
    </w:p>
    <w:p>
      <w:r>
        <w:t xml:space="preserve">　　尔时。世尊告诸比丘。过去世时。有一人名陀舍罗诃。彼陀舍罗诃有鼓名阿能诃。好声．美声．深声。彻四十里。彼鼓既久。处处裂坏。尔时。鼓士裁割牛皮。周匝缠缚。虽复缠缚。鼓犹无复高声．美声．深声。彼于后时。转复朽坏。皮大剥落。唯有聚木。</w:t>
      </w:r>
    </w:p>
    <w:p>
      <w:r>
        <w:t xml:space="preserve">　　如是。比丘。修身．修戒．修心．修慧。以彼修身．修戒．修心．修慧故。于如来所说修多罗甚深明照。难见难觉。不可思量。微密决定。明智所知。彼则顿受．周备受。闻其所说。欢喜崇习。出离饶益。当来比丘不修身．不修戒．不修心．不修慧。闻如来所说修多罗甚深明照空相应随顺缘起法。彼不顿受持。不至到受。闻彼说者。不欢喜崇习。而于世间众杂异论．文辞绮饰．世俗杂句。专心顶受。闻彼说者。欢喜崇习。不得出离饶益。于彼如来所说甚深明照空相要法随顺缘起者。于此则灭。犹如彼鼓。朽故坏裂。唯有聚木。是故。诸比丘。当勤方便修身．修戒．修心．修慧。于如来所说甚深明照空相要法随顺缘起。顿受．遍受。闻彼说者。欢喜崇习。出离饶益。</w:t>
      </w:r>
    </w:p>
    <w:p>
      <w:r>
        <w:t xml:space="preserve">　　佛说此经已。诸比丘闻佛所说。欢喜奉行。</w:t>
      </w:r>
    </w:p>
    <w:p/>
    <w:p>
      <w:r>
        <w:t xml:space="preserve">　　（一二五九）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尔时。世尊告诸比丘。譬如铁丸投著火中。与火同色。盛著劫贝绵中。云何。比丘。当速燃不。</w:t>
      </w:r>
    </w:p>
    <w:p>
      <w:r>
        <w:t xml:space="preserve">　　比丘白佛。如是。世尊。</w:t>
      </w:r>
    </w:p>
    <w:p>
      <w:r>
        <w:t xml:space="preserve">　　佛告比丘。愚痴之人依聚落住。晨朝著衣持钵。入村乞食。不善护身。不守根门。心不系念。若见年少女人。不正思惟。取其色相。起贪欲心。欲烧其心。欲烧其身。身心烧已。舍戒退减。是愚痴人长夜当得非义饶益。是故。比丘。当如是学。善护其身。守护根门。系念。入村乞食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有一猫狸。饥渴羸瘦。于孔穴中伺求鼠子。若鼠子出。当取食之。有时鼠子出穴游戏。时。彼猫狸疾取吞之。鼠子身小。生入腹中。入腹中已。食其内藏。食内藏时。猫狸迷闷。东西狂走。空宅．塳间。不知何止。遂至于死。</w:t>
      </w:r>
    </w:p>
    <w:p>
      <w:r>
        <w:t xml:space="preserve">　　如是。比丘。有愚痴人依聚落住。晨朝著衣持钵。入村乞食。不善护身。不守根门。心不系念。见诸女人。起不正思惟。而取色相。发贪欲心。贪欲发已。欲火炽燃。烧其身心。烧身心已。驰心狂逸。不乐精舍．不乐空闲．不乐树下。为恶不善心侵食内法。舍戒退减。此愚痴人长夜常得不饶益苦。是故。比丘。当如是学。善护其身。守诸根门。系心正念。入村乞食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尔时。世尊告诸比丘。譬如木杵。常用不止。日夜消减。如是。比丘。若沙门．婆罗门从本以来。不闭根门。食不知量。初夜．后夜不勤觉悟修习善法。当知是辈终日损减。不增善法。如彼木杵。</w:t>
      </w:r>
    </w:p>
    <w:p>
      <w:r>
        <w:t xml:space="preserve">　　诸比丘。譬如优钵罗．钵昙摩．拘牟头．分陀利生于水中。长于水中。随水增长。如是。沙门．婆罗门善闭根门。饮食知量。初夜．后夜精勤觉悟。当知是等善根功德日夜增长。终不退减。当如是学。善闭根门。饮食知量。初夜．后夜精勤觉悟。功德善法日夜增长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（一二六二）</w:t>
      </w:r>
    </w:p>
    <w:p/>
    <w:p>
      <w:r>
        <w:t xml:space="preserve">　　如是我闻。</w:t>
      </w:r>
    </w:p>
    <w:p>
      <w:r>
        <w:t xml:space="preserve">　　一时。佛住王舍城迦兰陀竹园。尔时。世尊于后夜时闻野狐鸣。</w:t>
      </w:r>
    </w:p>
    <w:p>
      <w:r>
        <w:t xml:space="preserve">　　尔时。世尊夜过天明。于大众前敷座而坐。告诸比丘。汝等后夜时闻野狐鸣不。</w:t>
      </w:r>
    </w:p>
    <w:p>
      <w:r>
        <w:t xml:space="preserve">　　诸比丘白佛。如是。世尊。</w:t>
      </w:r>
    </w:p>
    <w:p>
      <w:r>
        <w:t xml:space="preserve">　　佛告诸比丘。有一愚痴人作如是念。令我受身得如是形类。作如是声。此愚痴人欲求如是像类处所受生。何足不得。是故。比丘。汝等但当精勤方便。求断诸有。莫作方便。增长诸有。当如是学。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（一二六三）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世尊告诸比丘。我不赞叹受少有身。况复多受。所以者何。受有者苦。譬如粪屎。少亦臭秽。何况于多。如是诸有。少亦不叹。乃至刹那。况复于多。所以者何。有者。苦故。是故。比丘。当如是学。断除诸有。莫增长有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（一二六四）</w:t>
      </w:r>
    </w:p>
    <w:p/>
    <w:p>
      <w:r>
        <w:t xml:space="preserve">　　如是我闻。</w:t>
      </w:r>
    </w:p>
    <w:p>
      <w:r>
        <w:t xml:space="preserve">　　一时。佛住王舍城迦兰陀竹园。尔时。世尊夜后分时闻野狐鸣。</w:t>
      </w:r>
    </w:p>
    <w:p>
      <w:r>
        <w:t xml:space="preserve">　　是夜过已。于大众前敷座而坐。告诸比丘。汝等于夜后分闻野狐鸣不。</w:t>
      </w:r>
    </w:p>
    <w:p>
      <w:r>
        <w:t xml:space="preserve">　　比丘白佛。如是。世尊。</w:t>
      </w:r>
    </w:p>
    <w:p>
      <w:r>
        <w:t xml:space="preserve">　　佛告比丘。彼野狐者。疥疮所困。是故鸣唤。若能有人为彼野狐治疥疮者。野狐必当知恩报恩。而今有一愚痴之人。无有知恩报恩。是故。诸比丘。当如是学。知恩报恩。其有小恩尚报。终不忘失。况复大恩。</w:t>
      </w:r>
    </w:p>
    <w:p>
      <w:r>
        <w:t xml:space="preserve">　　佛说此经已。诸比丘闻佛所说。欢喜奉行。</w:t>
      </w:r>
    </w:p>
    <w:p/>
    <w:p>
      <w:r>
        <w:t xml:space="preserve">　　（一二六五）</w:t>
      </w:r>
    </w:p>
    <w:p/>
    <w:p>
      <w:r>
        <w:t xml:space="preserve">　　如是我闻。</w:t>
      </w:r>
    </w:p>
    <w:p>
      <w:r>
        <w:t xml:space="preserve">　　一时。佛住王舍城迦兰陀竹园。尔时。有尊者跋迦梨住王舍城金师精舍。疾病困苦。尊者富邻尼瞻视供养。</w:t>
      </w:r>
    </w:p>
    <w:p>
      <w:r>
        <w:t xml:space="preserve">　　时。跋迦梨语富邻尼。汝可诣世尊所。为我稽首礼世尊足。问讯世尊少病少恼．起居轻利．安乐住不。言。跋迦梨住金师精舍。疾病困笃。委积床褥。愿见世尊。疾病困苦。气力羸惙。无由奉诣。唯愿世尊降此金师精舍。以哀愍故。</w:t>
      </w:r>
    </w:p>
    <w:p>
      <w:r>
        <w:t xml:space="preserve">　　时。富邻尼受跋迦梨语已。诣世尊所。稽首礼足。退住一面。白佛言。世尊。尊者跋迦梨稽首世尊足。问讯世尊少病少恼．起居轻利．安乐住不。</w:t>
      </w:r>
    </w:p>
    <w:p>
      <w:r>
        <w:t xml:space="preserve">　　世尊答言。令彼安乐。</w:t>
      </w:r>
    </w:p>
    <w:p>
      <w:r>
        <w:t xml:space="preserve">　　富邻尼白佛言。世尊。尊者跋迦梨住金师精舍。疾病困笃。委在床褥。愿见世尊。无有身力来诣世尊。善哉。世尊。诣金师精舍。以哀愍故。</w:t>
      </w:r>
    </w:p>
    <w:p>
      <w:r>
        <w:t xml:space="preserve">　　尔时。世尊默然听许。时。富邻尼知世尊听许已。礼足而去。</w:t>
      </w:r>
    </w:p>
    <w:p>
      <w:r>
        <w:t xml:space="preserve">　　尔时。世尊晡时从禅觉。往诣金师精舍。至跋迦梨住房。跋迦梨比丘遥见世尊。从床欲起。</w:t>
      </w:r>
    </w:p>
    <w:p>
      <w:r>
        <w:t xml:space="preserve">　　佛告跋迦梨。且止。勿起。</w:t>
      </w:r>
    </w:p>
    <w:p>
      <w:r>
        <w:t xml:space="preserve">　　世尊即坐异床。语跋迦梨。汝心堪忍此病苦不。汝身所患。为增．为损。</w:t>
      </w:r>
    </w:p>
    <w:p>
      <w:r>
        <w:t xml:space="preserve">　　跋迦梨白佛。如前又摩比丘修多罗广说。世尊。我身苦痛。极难堪忍。欲求刀自杀。不乐苦生。</w:t>
      </w:r>
    </w:p>
    <w:p>
      <w:r>
        <w:t xml:space="preserve">　　佛告跋迦梨。我今问汝。随意答我。云何。跋迦梨。色是常耶。为非常耶。</w:t>
      </w:r>
    </w:p>
    <w:p>
      <w:r>
        <w:t xml:space="preserve">　　跋迦梨答言。无常。世尊。</w:t>
      </w:r>
    </w:p>
    <w:p>
      <w:r>
        <w:t xml:space="preserve">　　复问。若无常。是苦耶。</w:t>
      </w:r>
    </w:p>
    <w:p>
      <w:r>
        <w:t xml:space="preserve">　　答言。是苦。世尊。</w:t>
      </w:r>
    </w:p>
    <w:p>
      <w:r>
        <w:t xml:space="preserve">　　复问。跋迦梨。若无常．苦者。是变易法。于中宁有可贪．可欲不。</w:t>
      </w:r>
    </w:p>
    <w:p>
      <w:r>
        <w:t xml:space="preserve">　　跋迦梨白佛。不也。世尊。受．想．行．识亦如是说。</w:t>
      </w:r>
    </w:p>
    <w:p>
      <w:r>
        <w:t xml:space="preserve">　　佛告跋迦梨。若于彼身无可贪．可欲者。是则善终。后世亦善。</w:t>
      </w:r>
    </w:p>
    <w:p>
      <w:r>
        <w:t xml:space="preserve">　　尔时。世尊为跋迦梨种种说法。示教照喜已。从座起去。即于彼夜。尊者跋迦梨思惟解脱。欲执刀自杀。不乐久生。</w:t>
      </w:r>
    </w:p>
    <w:p>
      <w:r>
        <w:t xml:space="preserve">　　时。有二天身极端正。于后夜时诣世尊所。稽首礼足。退住一面。白佛言。世尊。尊者跋迦梨疾病困苦。思惟解脱。欲执刀自杀。不乐久生。</w:t>
      </w:r>
    </w:p>
    <w:p>
      <w:r>
        <w:t xml:space="preserve">　　第二天言。彼尊者跋迦梨已于善解脱而得解脱。说此语已。俱礼佛足。即没不现。</w:t>
      </w:r>
    </w:p>
    <w:p>
      <w:r>
        <w:t xml:space="preserve">　　尔时。世尊夜过晨朝。于大众前敷座而坐。告诸比丘。昨夜有二天子。形体端正。来诣我所。稽首作礼。退住一面。而作是言。尊者跋迦梨住金师精舍。疾病困苦。思惟解脱。欲执刀自杀。不乐久生。第二天言。尊者跋迦梨已于善解脱而得解脱。说此语已。稽首作礼。即没不现。</w:t>
      </w:r>
    </w:p>
    <w:p>
      <w:r>
        <w:t xml:space="preserve">　　尔时。世尊告一比丘。汝当往诣尊者跋迦梨比丘所。语跋迦梨言。昨夜有二天来诣我所。稽首作礼。退住一面。语我言。尊者跋迦梨疾病困笃。思惟解脱。欲执刀自杀。不乐久生。第二天言。尊者跋迦梨于善解脱而得解脱。说此语已。即没不现。此是天语。佛复记汝。汝于此身不起贪欲。是则善终。后世亦善。</w:t>
      </w:r>
    </w:p>
    <w:p>
      <w:r>
        <w:t xml:space="preserve">　　时。彼比丘受世尊教已。诣金师精舍跋迦梨房。</w:t>
      </w:r>
    </w:p>
    <w:p>
      <w:r>
        <w:t xml:space="preserve">　　尔时。跋迦梨语侍病者。汝等持绳床。共举我身。著精舍外。我欲执刀自杀。不乐久生。</w:t>
      </w:r>
    </w:p>
    <w:p>
      <w:r>
        <w:t xml:space="preserve">　　时。有众多比丘出房舍。露地经行。受使比丘诣众多比丘所。问众多比丘言。诸尊。跋迦梨比丘住在何所。</w:t>
      </w:r>
    </w:p>
    <w:p>
      <w:r>
        <w:t xml:space="preserve">　　诸比丘答言。跋迦梨比丘告侍病者。令举绳床。出精舍外。欲执刀自杀。不乐久生。受使比丘即诣跋迦梨所。</w:t>
      </w:r>
    </w:p>
    <w:p>
      <w:r>
        <w:t xml:space="preserve">　　跋迦梨比丘遥见使比丘来。语侍病者。下绳床著地。彼比丘疾来。似世尊使。彼侍病者即下绳床著地。</w:t>
      </w:r>
    </w:p>
    <w:p>
      <w:r>
        <w:t xml:space="preserve">　　时。彼使比丘语跋迦梨。世尊有教及天有所说。</w:t>
      </w:r>
    </w:p>
    <w:p>
      <w:r>
        <w:t xml:space="preserve">　　时。跋迦梨语侍病者。扶我著地。不可于床上受世尊教及天所说。时。侍病者即扶跋迦梨。下置于地。</w:t>
      </w:r>
    </w:p>
    <w:p>
      <w:r>
        <w:t xml:space="preserve">　　时。跋迦梨言。汝可宣示世尊告敕及天所说。</w:t>
      </w:r>
    </w:p>
    <w:p>
      <w:r>
        <w:t xml:space="preserve">　　使比丘言。跋迦梨。大师告汝。夜有二天来白我言。跋迦梨比丘疾病困笃。思惟解脱。欲执刀自杀。不乐久生。第二天言。跋迦梨比丘已于善解脱而得解脱。说此语已。即没不现。世尊复记说。汝善于命终。后世亦善。</w:t>
      </w:r>
    </w:p>
    <w:p>
      <w:r>
        <w:t xml:space="preserve">　　跋迦梨言。尊者。大师善知所知。善见所见。彼二天者亦善知所知。善见所见。然我今日于色常．无常。决定无疑。无常者是苦。决定无疑。若无常．苦者。是变易法。于彼无有可贪．可欲。决定无疑。受．想．行．识亦复如是。然我今日疾病苦痛犹故随身。欲刀自杀。不乐久生。即执刀自杀。</w:t>
      </w:r>
    </w:p>
    <w:p>
      <w:r>
        <w:t xml:space="preserve">　　时。使比丘供养跋迦梨死身已。还诣佛所。稽首礼足。退坐一面。白佛言。世尊。我以世尊所敕。具告尊者跋迦梨。彼作是言。大师善知所知。善见所见。彼二天者亦善知所知。善见所见。广说。乃至执刀自杀。</w:t>
      </w:r>
    </w:p>
    <w:p>
      <w:r>
        <w:t xml:space="preserve">　　尔时。世尊告诸比丘。共诣金师精舍跋迦梨尸所。见跋迦梨死身。有远离之色。见已。语诸比丘。汝等见是跋迦梨比丘死身在地。有远离之色不。</w:t>
      </w:r>
    </w:p>
    <w:p>
      <w:r>
        <w:t xml:space="preserve">　　诸比丘白佛。已见。世尊。</w:t>
      </w:r>
    </w:p>
    <w:p>
      <w:r>
        <w:t xml:space="preserve">　　复告诸比丘。绕跋迦梨身。四面周匝。有闇冥之相围绕身不。</w:t>
      </w:r>
    </w:p>
    <w:p>
      <w:r>
        <w:t xml:space="preserve">　　诸比丘白佛。已见。世尊。</w:t>
      </w:r>
    </w:p>
    <w:p>
      <w:r>
        <w:t xml:space="preserve">　　佛告诸比丘。此是恶魔之像。周匝求觅跋迦梨善男子识神当生何处。</w:t>
      </w:r>
    </w:p>
    <w:p>
      <w:r>
        <w:t xml:space="preserve">　　佛告诸比丘。跋迦梨善男子不住识神。以刀自杀。</w:t>
      </w:r>
    </w:p>
    <w:p>
      <w:r>
        <w:t xml:space="preserve">　　尔时。世尊为彼跋迦梨说第一记。</w:t>
      </w:r>
    </w:p>
    <w:p>
      <w:r>
        <w:t xml:space="preserve">　　佛说此经已。诸比丘闻佛所说。欢喜奉行。</w:t>
      </w:r>
    </w:p>
    <w:p/>
    <w:p>
      <w:r>
        <w:t xml:space="preserve">　　（一二六六）</w:t>
      </w:r>
    </w:p>
    <w:p/>
    <w:p>
      <w:r>
        <w:t xml:space="preserve">　　如是我闻。</w:t>
      </w:r>
    </w:p>
    <w:p>
      <w:r>
        <w:t xml:space="preserve">　　一时。佛住王舍城迦兰陀竹园。时。有尊者阐陀。住那罗聚落好衣庵罗林中。疾病困笃。</w:t>
      </w:r>
    </w:p>
    <w:p>
      <w:r>
        <w:t xml:space="preserve">　　时。尊者舍利弗闻尊者阐陀在那罗聚落好衣庵罗林中。疾病困笃。闻已。语尊者摩诃拘絺罗。尊者知不。阐陀比丘在那罗聚落好衣庵罗林中疾病困笃。当往共看。摩诃拘絺罗默然许之。</w:t>
      </w:r>
    </w:p>
    <w:p>
      <w:r>
        <w:t xml:space="preserve">　　时。尊者舍利弗与尊者摩诃拘絺罗共诣那罗聚落好衣庵罗林中。至尊者阐陀住房。</w:t>
      </w:r>
    </w:p>
    <w:p>
      <w:r>
        <w:t xml:space="preserve">　　尊者阐陀遥见尊者舍利弗．尊者摩诃拘絺罗。凭床欲起。</w:t>
      </w:r>
    </w:p>
    <w:p>
      <w:r>
        <w:t xml:space="preserve">　　尊者舍利弗语尊者阐陀。汝且莫起。</w:t>
      </w:r>
    </w:p>
    <w:p>
      <w:r>
        <w:t xml:space="preserve">　　尊者舍利弗．尊者摩诃拘絺罗坐于异床。问尊者阐陀。云何。尊者阐陀。所患为可堪忍不。为增．为损。如前叉摩修多罗广说。</w:t>
      </w:r>
    </w:p>
    <w:p>
      <w:r>
        <w:t xml:space="preserve">　　尊者阐陀言。我今身病。极患苦痛。难可堪忍。所起之病。但增无损。唯欲执刀自杀。不乐苦活。</w:t>
      </w:r>
    </w:p>
    <w:p>
      <w:r>
        <w:t xml:space="preserve">　　尊者舍利弗言。尊者阐陀。汝当努力。莫自伤害。若汝在世。我当与汝来往周旋。汝若有乏。我当给汝如法汤药。汝若无看病人。我当看汝。必令适意。非不适意。</w:t>
      </w:r>
    </w:p>
    <w:p>
      <w:r>
        <w:t xml:space="preserve">　　阐陀答言。我有供养。那罗聚落诸婆罗门长者悉见看视。衣被．饮食．卧具．汤药无所乏少。自有弟子修梵行者随意瞻病。非不适意。但我疾病苦痛逼身。难可堪忍。唯欲自杀。不乐苦生。</w:t>
      </w:r>
    </w:p>
    <w:p>
      <w:r>
        <w:t xml:space="preserve">　　舍利弗言。我今问汝。随意答我。阐陀。眼及眼识．眼所识色。彼宁是我．异我．相在不。</w:t>
      </w:r>
    </w:p>
    <w:p>
      <w:r>
        <w:t xml:space="preserve">　　阐陀答言。不也。尊者舍利弗。</w:t>
      </w:r>
    </w:p>
    <w:p>
      <w:r>
        <w:t xml:space="preserve">　　复问。阐陀。耳．鼻．舌．身．意及意识．意识所识法。彼宁是我．异我．相在不。</w:t>
      </w:r>
    </w:p>
    <w:p>
      <w:r>
        <w:t xml:space="preserve">　　阐陀答言。不也。尊者舍利弗。</w:t>
      </w:r>
    </w:p>
    <w:p>
      <w:r>
        <w:t xml:space="preserve">　　复问。阐陀。汝于眼．眼识及色。为何所见．何所识．何所知故。言眼．眼识及色。非我．不异我．不相在。</w:t>
      </w:r>
    </w:p>
    <w:p>
      <w:r>
        <w:t xml:space="preserve">　　阐陀答言。我于眼．眼识及色。见灭．知灭故。见眼．眼识及色。非我．不异我．不相在。</w:t>
      </w:r>
    </w:p>
    <w:p>
      <w:r>
        <w:t xml:space="preserve">　　复问。阐陀。汝于耳．鼻．舌．身．意．意识及法。何所见．何所知故。于意．意识及法。见非我．不异我．不相在。</w:t>
      </w:r>
    </w:p>
    <w:p>
      <w:r>
        <w:t xml:space="preserve">　　阐陀答言。尊者舍利弗。我于意．意识及法。见灭．知灭故。于意．意识及法。见非我．不异我．不相在。尊者舍利弗。然我今日身病苦痛。不能堪忍。欲以刀自杀。不乐苦生。</w:t>
      </w:r>
    </w:p>
    <w:p>
      <w:r>
        <w:t xml:space="preserve">　　时。尊者摩诃拘絺罗语尊者阐陀。汝今当于大师修习正念。如所说句。有所依者。则为动摇。动摇者。有所趣向。趣向者。为不休息。不休息者。则随趣往来。随趣往来者。则有未来生死。有未来生死故。有未来出没。有未来出没故。则有生．老．病．死．忧．悲．苦．恼。如是纯一苦聚集。如所说句。无所依者。则不动摇。不动摇者。得无趣向。无趣向者。则有止息。有止息故。则不随趣往来。不随趣往来。则无未来出没。无未来出没者。则无生．老．病．死．忧．悲．恼．苦。如是纯大苦聚灭。</w:t>
      </w:r>
    </w:p>
    <w:p>
      <w:r>
        <w:t xml:space="preserve">　　阐陀言。尊者摩诃拘絺罗。供养世尊事。于今毕矣。随顺善逝。今已毕矣。适意。非不适意。弟子所作。于今已作。若复有余弟子所作供养师者。亦当如是供养大师。适意。非不适意。然我今日身病苦痛。难可堪忍。唯欲以刀自杀。不乐苦生。尔时。尊者阐陀即于那罗聚落好衣庵罗林中以刀自杀。</w:t>
      </w:r>
    </w:p>
    <w:p>
      <w:r>
        <w:t xml:space="preserve">　　时。尊者舍利弗供养尊者阐陀舍利已。往诣佛所。稽首礼足。退住一面。白佛言。世尊。尊者阐陀于那罗聚落好衣庵罗林中以刀自杀。云何。世尊。彼尊者阐陀当至何趣。云何受生。后世云何。</w:t>
      </w:r>
    </w:p>
    <w:p>
      <w:r>
        <w:t xml:space="preserve">　　佛告尊者舍利弗。彼不自记说言。尊者摩诃拘絺罗。我供养世尊。于今已毕。随顺善逝。于今已毕。适意。非不适意。若复有余供养大师者。当如是作。适意。非不适意耶。</w:t>
      </w:r>
    </w:p>
    <w:p>
      <w:r>
        <w:t xml:space="preserve">　　尔时。尊者舍利弗复问。世尊。彼尊者阐陀先于镇珍尼婆罗门聚落。有供养家．极亲厚家．善言语家。</w:t>
      </w:r>
    </w:p>
    <w:p>
      <w:r>
        <w:t xml:space="preserve">　　佛告舍利弗。如是。舍利弗。正智．正善解脱善男子。有供养家．亲厚家．善言语家。舍利弗。我不说彼有大过。若有舍此身。余身相续者。我说彼等则有大过。若有舍此身已。余身不相续者。我不说彼有大过也。无大过故。于那罗聚落好衣庵罗林中以刀自杀。</w:t>
      </w:r>
    </w:p>
    <w:p>
      <w:r>
        <w:t xml:space="preserve">　　如是。世尊为彼尊者阐陀说第一记。</w:t>
      </w:r>
    </w:p>
    <w:p>
      <w:r>
        <w:t xml:space="preserve">　　佛说此经已。尊者舍利弗欢喜作礼而去。</w:t>
      </w:r>
    </w:p>
    <w:p/>
    <w:p>
      <w:r>
        <w:t xml:space="preserve">　　　　杂阿含经卷第四十七</w:t>
      </w:r>
    </w:p>
    <w:p/>
    <w:p/>
    <w:p/>
    <w:p>
      <w:r>
        <w:t xml:space="preserve">　　　　杂阿含经卷第四十八</w:t>
      </w:r>
    </w:p>
    <w:p/>
    <w:p>
      <w:r>
        <w:t xml:space="preserve">　　　　宋天竺三藏求那跋陀罗译</w:t>
      </w:r>
    </w:p>
    <w:p/>
    <w:p>
      <w:r>
        <w:t xml:space="preserve">　　（一二六七）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时。彼天子白佛言。世尊。比丘。比丘度驶流耶。</w:t>
      </w:r>
    </w:p>
    <w:p>
      <w:r>
        <w:t xml:space="preserve">　　佛言。如是。天子。</w:t>
      </w:r>
    </w:p>
    <w:p>
      <w:r>
        <w:t xml:space="preserve">　　天子复问。无所攀缘。亦无所住。度驶流耶。</w:t>
      </w:r>
    </w:p>
    <w:p>
      <w:r>
        <w:t xml:space="preserve">　　佛言。如是。天子。</w:t>
      </w:r>
    </w:p>
    <w:p>
      <w:r>
        <w:t xml:space="preserve">　　天子复问。无所攀缘。亦无所住而度驶流。其义云何。</w:t>
      </w:r>
    </w:p>
    <w:p>
      <w:r>
        <w:t xml:space="preserve">　　佛言。天子。我如是．如是抱。如是．如是直进。则不为水之所[漂*寸]。如是．如是不抱。如是．如是不直进。则为水所[漂*寸]。如是。天子。名为无所攀缘。亦无所住而度驶流。</w:t>
      </w:r>
    </w:p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（一二六八）</w:t>
      </w:r>
    </w:p>
    <w:p/>
    <w:p>
      <w:r>
        <w:t xml:space="preserve">　　如是我闻。</w:t>
      </w:r>
    </w:p>
    <w:p>
      <w:r>
        <w:t xml:space="preserve">　　一时。佛住舍卫国祇树给孤独园。时。有一天子。容色绝妙。于后夜时来诣佛所。稽首佛足。退坐一面。其身光明遍照祇树给孤独园。</w:t>
      </w:r>
    </w:p>
    <w:p>
      <w:r>
        <w:t xml:space="preserve">　　时。彼天子白佛言。比丘知一切众生所著．所集。决定解脱．广解脱．极广解脱耶。</w:t>
      </w:r>
    </w:p>
    <w:p>
      <w:r>
        <w:t xml:space="preserve">　　佛告天子。我悉知一切众生所著．所集。决定解脱．广解脱．极广解脱。天子白佛。比丘云何知一切众生所著．所集。决定解脱．广解脱．极广解脱。</w:t>
      </w:r>
    </w:p>
    <w:p>
      <w:r>
        <w:t xml:space="preserve">　　佛告天子。爱喜灭尽。我心解脱。心解脱已。故知一切众生所著．所集。决定解脱．广解脱．极广解脱。</w:t>
      </w:r>
    </w:p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（一二六九）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谁度于诸流　　昼夜勤精进</w:t>
      </w:r>
    </w:p>
    <w:p>
      <w:r>
        <w:t xml:space="preserve">　　不攀亦不住　　何染而不著</w:t>
      </w:r>
    </w:p>
    <w:p/>
    <w:p>
      <w:r>
        <w:t xml:space="preserve">　　尔时。世尊说偈答言。</w:t>
      </w:r>
    </w:p>
    <w:p>
      <w:r>
        <w:t xml:space="preserve">　　一切戒具足　　智慧善正受</w:t>
      </w:r>
    </w:p>
    <w:p>
      <w:r>
        <w:t xml:space="preserve">　　内思惟系念　　度难度诸流</w:t>
      </w:r>
    </w:p>
    <w:p>
      <w:r>
        <w:t xml:space="preserve">　　不乐于欲想　　超越于色结</w:t>
      </w:r>
    </w:p>
    <w:p>
      <w:r>
        <w:t xml:space="preserve">　　不系亦不住　　于染亦不著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（一二七○）</w:t>
      </w:r>
    </w:p>
    <w:p/>
    <w:p>
      <w:r>
        <w:t xml:space="preserve">　　如是我闻。</w:t>
      </w:r>
    </w:p>
    <w:p>
      <w:r>
        <w:t xml:space="preserve">　　一时。佛住王舍城山谷精舍。</w:t>
      </w:r>
    </w:p>
    <w:p>
      <w:r>
        <w:t xml:space="preserve">　　时。有拘迦尼。是光明天女。容色绝妙。于后夜时来诣佛所。稽首佛足。身诸光明遍照山谷。</w:t>
      </w:r>
    </w:p>
    <w:p>
      <w:r>
        <w:t xml:space="preserve">　　时。拘迦尼天女而说偈言。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佛告天女。如是。如是。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时。拘迦那娑天女闻佛所说。欢喜随喜。稽首佛足。即没不现。</w:t>
      </w:r>
    </w:p>
    <w:p>
      <w:r>
        <w:t xml:space="preserve">　　尔时。世尊夜过晨朝。入于僧中。敷尼师坛。于大众前坐。告诸比丘。昨日夜后。有拘迦那天女。容色绝妙。来诣我所。稽首我足。退坐一面而说偈言。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我即答言。如是。天女。如是。天女。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说是语时。拘迦尼天女闻我所说。欢喜随喜。稽首我足。即没不现。</w:t>
      </w:r>
    </w:p>
    <w:p>
      <w:r>
        <w:t xml:space="preserve">　　佛说此经已。诸比丘闻佛所说。欢喜奉行。</w:t>
      </w:r>
    </w:p>
    <w:p/>
    <w:p>
      <w:r>
        <w:t xml:space="preserve">　　（一二七一）</w:t>
      </w:r>
    </w:p>
    <w:p/>
    <w:p>
      <w:r>
        <w:t xml:space="preserve">　　如是我闻。</w:t>
      </w:r>
    </w:p>
    <w:p>
      <w:r>
        <w:t xml:space="preserve">　　一时。佛住王舍城山谷精舍。</w:t>
      </w:r>
    </w:p>
    <w:p>
      <w:r>
        <w:t xml:space="preserve">　　尔时。尊者阿难告诸比丘。我今当说四句法经。谛听。善思。当为汝说何等为四句法经。</w:t>
      </w:r>
    </w:p>
    <w:p>
      <w:r>
        <w:t xml:space="preserve">　　尔时。尊者阿难即说偈言。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诸比丘。是名四句法经。</w:t>
      </w:r>
    </w:p>
    <w:p>
      <w:r>
        <w:t xml:space="preserve">　　尔时。有一异婆罗门。去尊者阿难不远。为诸年少婆罗门受诵经。时。彼婆罗门作是念。若沙门阿难所说偈。于我所说经。便是非人所说。</w:t>
      </w:r>
    </w:p>
    <w:p>
      <w:r>
        <w:t xml:space="preserve">　　时。彼婆罗门即往诣佛所。与世尊面相问讯慰劳已。退坐一面。白佛言。瞿昙。沙门阿难所说偈言。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如是等所说。则是非人语。非为人语。</w:t>
      </w:r>
    </w:p>
    <w:p>
      <w:r>
        <w:t xml:space="preserve">　　佛告婆罗门。如是。如是。婆罗门。是非人语。非为人语也。时。有拘迦尼天女来诣我所。稽首我足。退坐一面而说偈言。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我时答言。如是。如是。如天女所言。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是故。婆罗门。当知此所说偈。是非人所说。非是人所说也。</w:t>
      </w:r>
    </w:p>
    <w:p>
      <w:r>
        <w:t xml:space="preserve">　　佛说此经已。彼婆罗门闻佛所说。欢喜随喜。礼佛足而去。</w:t>
      </w:r>
    </w:p>
    <w:p/>
    <w:p>
      <w:r>
        <w:t xml:space="preserve">　　（一二七二）</w:t>
      </w:r>
    </w:p>
    <w:p/>
    <w:p>
      <w:r>
        <w:t xml:space="preserve">　　如是我闻。</w:t>
      </w:r>
    </w:p>
    <w:p>
      <w:r>
        <w:t xml:space="preserve">　　一时。佛住王舍城山谷精舍。</w:t>
      </w:r>
    </w:p>
    <w:p>
      <w:r>
        <w:t xml:space="preserve">　　时。有拘迦那娑天女。是光明天女。起大电光炽然。归佛．归法．归比丘僧。来诣佛所。稽首佛足。退坐一面。其身光明普照山谷。即于佛前而说偈言。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尔时。世尊告天女言。如是。如是。天女。如汝所说。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尔时。拘迦那娑天女闻佛所说。欢喜随喜。稽首佛足。即没不现。</w:t>
      </w:r>
    </w:p>
    <w:p>
      <w:r>
        <w:t xml:space="preserve">　　尔时。世尊夜过晨朝入僧中。敷尼师坛。于大众前坐。告诸比丘。于昨后夜。拘迦那娑天女。光明之天女。来诣我所。稽首我足。退坐一面。而说偈言。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我时答言。如是。天女。如是。天女。如汝所说。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>
      <w:r>
        <w:t xml:space="preserve">　　拘迦那天女　　电光炎炽然</w:t>
      </w:r>
    </w:p>
    <w:p>
      <w:r>
        <w:t xml:space="preserve">　　敬礼佛法僧　　说偈义饶益</w:t>
      </w:r>
    </w:p>
    <w:p/>
    <w:p>
      <w:r>
        <w:t xml:space="preserve">　　佛说此经已。诸比丘闻佛所说。欢喜奉行。</w:t>
      </w:r>
    </w:p>
    <w:p/>
    <w:p>
      <w:r>
        <w:t xml:space="preserve">　　（一二七三）</w:t>
      </w:r>
    </w:p>
    <w:p/>
    <w:p>
      <w:r>
        <w:t xml:space="preserve">　　如是我闻。</w:t>
      </w:r>
    </w:p>
    <w:p>
      <w:r>
        <w:t xml:space="preserve">　　一时。佛住王舍城山谷精舍。</w:t>
      </w:r>
    </w:p>
    <w:p>
      <w:r>
        <w:t xml:space="preserve">　　时。有拘迦那娑天女。光明之天女。放电光明。炎照炽然。于后夜时来诣佛所。稽首佛足。退坐一面。其身光明普照山谷。即于佛前而说偈言。</w:t>
      </w:r>
    </w:p>
    <w:p>
      <w:r>
        <w:t xml:space="preserve">　　我能广分别　　如来正法律</w:t>
      </w:r>
    </w:p>
    <w:p>
      <w:r>
        <w:t xml:space="preserve">　　今且但略说　　足以表其心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佛告天女。如是。天女。如是。天女。如汝所说。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时。拘迦那娑天女闻佛所说。欢喜稽首。即没不现。</w:t>
      </w:r>
    </w:p>
    <w:p>
      <w:r>
        <w:t xml:space="preserve">　　尔时。世尊夜过晨朝。入于僧前。于大众中敷座而坐。告诸比丘。昨后夜时。拘迦那娑天女来诣我所。恭敬作礼。退坐一面而说偈言。</w:t>
      </w:r>
    </w:p>
    <w:p>
      <w:r>
        <w:t xml:space="preserve">　　我能广分别　　如来正法律</w:t>
      </w:r>
    </w:p>
    <w:p>
      <w:r>
        <w:t xml:space="preserve">　　今且但略说　　足以表我心</w:t>
      </w:r>
    </w:p>
    <w:p>
      <w:r>
        <w:t xml:space="preserve">　　其心不为恶　　及身口世间</w:t>
      </w:r>
    </w:p>
    <w:p>
      <w:r>
        <w:t xml:space="preserve">　　五欲悉虚空　　正智正系念</w:t>
      </w:r>
    </w:p>
    <w:p>
      <w:r>
        <w:t xml:space="preserve">　　不习近众苦　　非义和合者</w:t>
      </w:r>
    </w:p>
    <w:p/>
    <w:p>
      <w:r>
        <w:t xml:space="preserve">　　我时答言。如是。天女。如汝所说。</w:t>
      </w:r>
    </w:p>
    <w:p>
      <w:r>
        <w:t xml:space="preserve">　　其心不为恶　　及身口世间</w:t>
      </w:r>
    </w:p>
    <w:p>
      <w:r>
        <w:t xml:space="preserve">　　五欲悉虚伪　　正智正系念</w:t>
      </w:r>
    </w:p>
    <w:p>
      <w:r>
        <w:t xml:space="preserve">　　不习近众苦　　非义和合者</w:t>
      </w:r>
    </w:p>
    <w:p/>
    <w:p>
      <w:r>
        <w:t xml:space="preserve">　　时。彼天女闻我所说。欢喜随喜。稽首我足。即没不现。</w:t>
      </w:r>
    </w:p>
    <w:p>
      <w:r>
        <w:t xml:space="preserve">　　佛说此经已。诸比丘闻佛所说。欢喜奉行。</w:t>
      </w:r>
    </w:p>
    <w:p/>
    <w:p>
      <w:r>
        <w:t xml:space="preserve">　　（一二七四）</w:t>
      </w:r>
    </w:p>
    <w:p/>
    <w:p>
      <w:r>
        <w:t xml:space="preserve">　　如是我闻。</w:t>
      </w:r>
    </w:p>
    <w:p>
      <w:r>
        <w:t xml:space="preserve">　　一时。佛住毗舍离猕猴池侧重阁讲堂。</w:t>
      </w:r>
    </w:p>
    <w:p>
      <w:r>
        <w:t xml:space="preserve">　　时。有拘迦那娑天女．朱卢陀天女。容色绝妙。于后夜时来诣佛所。稽首佛足。退坐一面。其身光明遍照一切猕猴池侧。</w:t>
      </w:r>
    </w:p>
    <w:p>
      <w:r>
        <w:t xml:space="preserve">　　时。朱卢陀天女说偈白佛。</w:t>
      </w:r>
    </w:p>
    <w:p>
      <w:r>
        <w:t xml:space="preserve">　　大师等正觉　　住毗舍离国</w:t>
      </w:r>
    </w:p>
    <w:p>
      <w:r>
        <w:t xml:space="preserve">　　拘迦那朱卢　　稽首恭敬礼</w:t>
      </w:r>
    </w:p>
    <w:p>
      <w:r>
        <w:t xml:space="preserve">　　我昔未曾闻　　牟尼正法律</w:t>
      </w:r>
    </w:p>
    <w:p>
      <w:r>
        <w:t xml:space="preserve">　　今乃得亲见　　现前说正法</w:t>
      </w:r>
    </w:p>
    <w:p>
      <w:r>
        <w:t xml:space="preserve">　　若于圣法律　　恶慧生厌恶</w:t>
      </w:r>
    </w:p>
    <w:p>
      <w:r>
        <w:t xml:space="preserve">　　必当堕恶道　　长夜受诸苦</w:t>
      </w:r>
    </w:p>
    <w:p>
      <w:r>
        <w:t xml:space="preserve">　　若于圣法律　　正念律仪备</w:t>
      </w:r>
    </w:p>
    <w:p>
      <w:r>
        <w:t xml:space="preserve">　　彼则生天上　　长夜受安乐</w:t>
      </w:r>
    </w:p>
    <w:p/>
    <w:p>
      <w:r>
        <w:t xml:space="preserve">　　拘迦娑天女复说偈言。</w:t>
      </w:r>
    </w:p>
    <w:p>
      <w:r>
        <w:t xml:space="preserve">　　其心不为恶　　及身口世间</w:t>
      </w:r>
    </w:p>
    <w:p>
      <w:r>
        <w:t xml:space="preserve">　　五欲悉虚伪　　正智正系念</w:t>
      </w:r>
    </w:p>
    <w:p>
      <w:r>
        <w:t xml:space="preserve">　　不习近众苦　　非义和合者</w:t>
      </w:r>
    </w:p>
    <w:p/>
    <w:p>
      <w:r>
        <w:t xml:space="preserve">　　佛告天女。如是。如是。如汝所说。</w:t>
      </w:r>
    </w:p>
    <w:p>
      <w:r>
        <w:t xml:space="preserve">　　其心不为恶　　及身口世间</w:t>
      </w:r>
    </w:p>
    <w:p>
      <w:r>
        <w:t xml:space="preserve">　　五欲悉虚伪　　正智正系念</w:t>
      </w:r>
    </w:p>
    <w:p>
      <w:r>
        <w:t xml:space="preserve">　　不习近众苦　　非义和合者</w:t>
      </w:r>
    </w:p>
    <w:p/>
    <w:p>
      <w:r>
        <w:t xml:space="preserve">　　时。彼天女闻佛所说。欢喜随喜。即没不现。</w:t>
      </w:r>
    </w:p>
    <w:p>
      <w:r>
        <w:t xml:space="preserve">　　尔时。世尊夜过晨朝入僧中。敷座而坐。告诸比丘。昨后夜时。有二天女。容色绝妙。来诣我所。为我作礼。退坐一面。朱卢陀天女而说偈言。</w:t>
      </w:r>
    </w:p>
    <w:p>
      <w:r>
        <w:t xml:space="preserve">　　大师等正觉　　住毗舍离国</w:t>
      </w:r>
    </w:p>
    <w:p>
      <w:r>
        <w:t xml:space="preserve">　　我拘迦那娑　　及以朱卢陀</w:t>
      </w:r>
    </w:p>
    <w:p>
      <w:r>
        <w:t xml:space="preserve">　　如是二天女　　稽首礼佛足</w:t>
      </w:r>
    </w:p>
    <w:p>
      <w:r>
        <w:t xml:space="preserve">　　我昔未曾闻　　牟尼正法律</w:t>
      </w:r>
    </w:p>
    <w:p>
      <w:r>
        <w:t xml:space="preserve">　　今乃见正觉　　演说微妙法</w:t>
      </w:r>
    </w:p>
    <w:p>
      <w:r>
        <w:t xml:space="preserve">　　若于正法律　　厌恶住恶慧</w:t>
      </w:r>
    </w:p>
    <w:p>
      <w:r>
        <w:t xml:space="preserve">　　必堕于恶道　　长夜受大苦</w:t>
      </w:r>
    </w:p>
    <w:p>
      <w:r>
        <w:t xml:space="preserve">　　若于正法律　　正念律仪备</w:t>
      </w:r>
    </w:p>
    <w:p>
      <w:r>
        <w:t xml:space="preserve">　　生善趣天上　　长夜受安乐</w:t>
      </w:r>
    </w:p>
    <w:p/>
    <w:p>
      <w:r>
        <w:t xml:space="preserve">　　拘迦那天女复说偈言。</w:t>
      </w:r>
    </w:p>
    <w:p>
      <w:r>
        <w:t xml:space="preserve">　　其心不为恶　　及身口世间</w:t>
      </w:r>
    </w:p>
    <w:p>
      <w:r>
        <w:t xml:space="preserve">　　五欲悉虚伪　　正智正系念</w:t>
      </w:r>
    </w:p>
    <w:p>
      <w:r>
        <w:t xml:space="preserve">　　不习近众苦　　非义和合者</w:t>
      </w:r>
    </w:p>
    <w:p/>
    <w:p>
      <w:r>
        <w:t xml:space="preserve">　　我时答言。如是。如是。如汝所说。</w:t>
      </w:r>
    </w:p>
    <w:p>
      <w:r>
        <w:t xml:space="preserve">　　其心不为恶　　及身口世间</w:t>
      </w:r>
    </w:p>
    <w:p>
      <w:r>
        <w:t xml:space="preserve">　　五欲悉虚伪　　正智正系念</w:t>
      </w:r>
    </w:p>
    <w:p>
      <w:r>
        <w:t xml:space="preserve">　　不习近众苦　　非义和合者</w:t>
      </w:r>
    </w:p>
    <w:p/>
    <w:p>
      <w:r>
        <w:t xml:space="preserve">　　佛说此经已。诸比丘闻佛所说。欢喜奉行。</w:t>
      </w:r>
    </w:p>
    <w:p/>
    <w:p>
      <w:r>
        <w:t xml:space="preserve">　　（一二七五）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时。彼天子而说偈言。</w:t>
      </w:r>
    </w:p>
    <w:p>
      <w:r>
        <w:t xml:space="preserve">　　无触不报触　　触则以触报</w:t>
      </w:r>
    </w:p>
    <w:p>
      <w:r>
        <w:t xml:space="preserve">　　以触报触故　　不嗔不招嗔</w:t>
      </w:r>
    </w:p>
    <w:p/>
    <w:p>
      <w:r>
        <w:t xml:space="preserve">　　尔时。世尊说偈答言。</w:t>
      </w:r>
    </w:p>
    <w:p>
      <w:r>
        <w:t xml:space="preserve">　　有于不嗔人　　而加之以嗔</w:t>
      </w:r>
    </w:p>
    <w:p>
      <w:r>
        <w:t xml:space="preserve">　　清净之正士　　离诸烦恼结</w:t>
      </w:r>
    </w:p>
    <w:p>
      <w:r>
        <w:t xml:space="preserve">　　于彼起恶心　　恶心还自中</w:t>
      </w:r>
    </w:p>
    <w:p>
      <w:r>
        <w:t xml:space="preserve">　　如逆风扬尘　　还自坌其身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（一二七六）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愚痴人所行　　不合于黠慧</w:t>
      </w:r>
    </w:p>
    <w:p>
      <w:r>
        <w:t xml:space="preserve">　　自所行恶行　　为自恶知识</w:t>
      </w:r>
    </w:p>
    <w:p>
      <w:r>
        <w:t xml:space="preserve">　　所造众恶行　　终获苦果报</w:t>
      </w:r>
    </w:p>
    <w:p/>
    <w:p>
      <w:r>
        <w:t xml:space="preserve">　　尔时。世尊说偈答言。</w:t>
      </w:r>
    </w:p>
    <w:p>
      <w:r>
        <w:t xml:space="preserve">　　既作不善业　　终则受诸恼</w:t>
      </w:r>
    </w:p>
    <w:p>
      <w:r>
        <w:t xml:space="preserve">　　造业虽欢喜　　啼泣受其报</w:t>
      </w:r>
    </w:p>
    <w:p>
      <w:r>
        <w:t xml:space="preserve">　　造诸善业者　　终则不热恼</w:t>
      </w:r>
    </w:p>
    <w:p>
      <w:r>
        <w:t xml:space="preserve">　　欢喜而造业　　安乐受其报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（一二七七）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时。有一天子。容色绝妙。于后夜时来诣佛所。稽首佛足。身诸光明遍照祇树给孤独园。</w:t>
      </w:r>
    </w:p>
    <w:p>
      <w:r>
        <w:t xml:space="preserve">　　时。彼天子而说偈言。</w:t>
      </w:r>
    </w:p>
    <w:p>
      <w:r>
        <w:t xml:space="preserve">　　不可常言说　　亦不一向听</w:t>
      </w:r>
    </w:p>
    <w:p>
      <w:r>
        <w:t xml:space="preserve">　　而得于道迹　　坚固正超度</w:t>
      </w:r>
    </w:p>
    <w:p>
      <w:r>
        <w:t xml:space="preserve">　　思惟善寂灭　　解脱诸魔缚</w:t>
      </w:r>
    </w:p>
    <w:p>
      <w:r>
        <w:t xml:space="preserve">　　能行说之可　　不行不应说</w:t>
      </w:r>
    </w:p>
    <w:p>
      <w:r>
        <w:t xml:space="preserve">　　不行而说者　　智者则知非</w:t>
      </w:r>
    </w:p>
    <w:p>
      <w:r>
        <w:t xml:space="preserve">　　不行己所应　　不作而言作</w:t>
      </w:r>
    </w:p>
    <w:p>
      <w:r>
        <w:t xml:space="preserve">　　是则同贼非</w:t>
      </w:r>
    </w:p>
    <w:p/>
    <w:p>
      <w:r>
        <w:t xml:space="preserve">　　尔时。世尊告天子言。汝今有所嫌责耶。</w:t>
      </w:r>
    </w:p>
    <w:p>
      <w:r>
        <w:t xml:space="preserve">　　天子白佛。悔过。世尊。悔过。善逝。</w:t>
      </w:r>
    </w:p>
    <w:p>
      <w:r>
        <w:t xml:space="preserve">　　尔时。世尊熙怡微笑。</w:t>
      </w:r>
    </w:p>
    <w:p>
      <w:r>
        <w:t xml:space="preserve">　　时。彼天子复说偈言。</w:t>
      </w:r>
    </w:p>
    <w:p>
      <w:r>
        <w:t xml:space="preserve">　　我今悔其过　　世尊不纳受</w:t>
      </w:r>
    </w:p>
    <w:p>
      <w:r>
        <w:t xml:space="preserve">　　内怀于恶心　　抱怨而不舍</w:t>
      </w:r>
    </w:p>
    <w:p/>
    <w:p>
      <w:r>
        <w:t xml:space="preserve">　　尔时。世尊说偈答言。</w:t>
      </w:r>
    </w:p>
    <w:p>
      <w:r>
        <w:t xml:space="preserve">　　言说悔过辞　　内不息其心</w:t>
      </w:r>
    </w:p>
    <w:p>
      <w:r>
        <w:t xml:space="preserve">　　云何得息怨　　何名为修善</w:t>
      </w:r>
    </w:p>
    <w:p/>
    <w:p>
      <w:r>
        <w:t xml:space="preserve">　　时。彼天子复说偈言。</w:t>
      </w:r>
    </w:p>
    <w:p>
      <w:r>
        <w:t xml:space="preserve">　　谁不有其过　　何人无有罪</w:t>
      </w:r>
    </w:p>
    <w:p>
      <w:r>
        <w:t xml:space="preserve">　　谁复无愚痴　　孰能常坚固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（一二七八）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时。有瞿迦梨比丘。是提婆达多伴党。来诣佛所。稽首佛足。退坐一面。</w:t>
      </w:r>
    </w:p>
    <w:p>
      <w:r>
        <w:t xml:space="preserve">　　尔时。世尊告瞿迦梨比丘。瞿迦梨。汝何故于舍利弗．目揵连清净梵行所。起不清净心。长夜当得不饶益苦。</w:t>
      </w:r>
    </w:p>
    <w:p>
      <w:r>
        <w:t xml:space="preserve">　　瞿迦梨比丘白佛言。世尊。我今信世尊语。所说无异。但舍利弗．大目揵连心有恶欲。如是第二．第三说。瞿迦梨比丘。提婆达多伴党于世尊所再三说中。违反不受。从座起去。去已。其身周遍生诸疱疮。皆如栗。渐渐增长。皆如桃李。</w:t>
      </w:r>
    </w:p>
    <w:p>
      <w:r>
        <w:t xml:space="preserve">　　时。瞿迦梨比丘患苦痛。口说是言。极烧。极烧。脓血流出。身坏命终。生大钵昙摩地狱。</w:t>
      </w:r>
    </w:p>
    <w:p>
      <w:r>
        <w:t xml:space="preserve">　　时。有三天子。容色绝妙。于后夜时来诣佛所。稽首佛足。退坐一面。时。一天子白佛言。瞿迦梨比丘。提婆达多伴党今已命终。时。第二天子作是言。诸尊当知。瞿迦梨比丘命终堕地狱中。第三天子即说偈言。</w:t>
      </w:r>
    </w:p>
    <w:p>
      <w:r>
        <w:t xml:space="preserve">　　士夫生世间　　斧在口中生</w:t>
      </w:r>
    </w:p>
    <w:p>
      <w:r>
        <w:t xml:space="preserve">　　还自斩其身　　斯由其恶言</w:t>
      </w:r>
    </w:p>
    <w:p>
      <w:r>
        <w:t xml:space="preserve">　　应毁便称誉　　应誉而便毁</w:t>
      </w:r>
    </w:p>
    <w:p>
      <w:r>
        <w:t xml:space="preserve">　　其罪生于口　　死堕恶道中</w:t>
      </w:r>
    </w:p>
    <w:p>
      <w:r>
        <w:t xml:space="preserve">　　博弈亡失财　　是非为大咎</w:t>
      </w:r>
    </w:p>
    <w:p>
      <w:r>
        <w:t xml:space="preserve">　　毁佛及声闻　　是则为大过</w:t>
      </w:r>
    </w:p>
    <w:p/>
    <w:p>
      <w:r>
        <w:t xml:space="preserve">　　彼三天子说是偈已。即没不现。</w:t>
      </w:r>
    </w:p>
    <w:p>
      <w:r>
        <w:t xml:space="preserve">　　尔时。世尊夜过晨朝。来入僧中。于大众前敷座而坐。告诸比丘。昨后夜时。有三天子来诣我所。稽首我足。退坐一面。第一天子语我言。世尊。瞿迦梨比丘。提婆达多伴党今已命终。第二天子语余天子言。瞿迦梨比丘命终堕地狱中。第三天子即说偈言。</w:t>
      </w:r>
    </w:p>
    <w:p>
      <w:r>
        <w:t xml:space="preserve">　　士夫生世间　　斧在口中生</w:t>
      </w:r>
    </w:p>
    <w:p>
      <w:r>
        <w:t xml:space="preserve">　　还自斩其身　　斯由其恶言</w:t>
      </w:r>
    </w:p>
    <w:p>
      <w:r>
        <w:t xml:space="preserve">　　应毁便称誉　　应誉而便毁</w:t>
      </w:r>
    </w:p>
    <w:p>
      <w:r>
        <w:t xml:space="preserve">　　其罪口中生　　死则堕恶道</w:t>
      </w:r>
    </w:p>
    <w:p/>
    <w:p>
      <w:r>
        <w:t xml:space="preserve">　　说是偈已。即没不现。诸比丘。汝等欲闻生阿浮陀地狱众生其寿齐限不。</w:t>
      </w:r>
    </w:p>
    <w:p>
      <w:r>
        <w:t xml:space="preserve">　　诸比丘白佛。今正是时。唯愿世尊为诸大众说阿浮陀地狱众生寿命齐限。诸比丘闻已。当受奉行。</w:t>
      </w:r>
    </w:p>
    <w:p>
      <w:r>
        <w:t xml:space="preserve">　　佛告比丘。谛听。善思。当为汝说。譬如拘萨罗国。四斗为一阿罗。四阿罗为一独笼那。十六独笼那为一阇摩那。十六阇摩那为一摩尼。二十摩尼为一佉梨。二十佉梨为一仓。满中芥子。若使有人百年百年取一芥子。如是乃至满仓芥子都尽。阿浮陀地狱众生寿命犹故不尽。如是二十阿浮陀地狱众生寿等一尼罗浮陀地狱众生寿。二十尼罗浮陀地狱众生寿等一阿吒吒地狱众生寿。二十阿吒吒地狱众生寿等一阿波波地狱众生寿。二十阿波波地狱众生寿等一阿休休地狱众生寿。二十阿休休地狱众生寿等一优钵罗地狱众生寿。二十优钵罗地狱众生寿等一钵昙摩地狱众生寿。二十钵昙摩地狱众生寿等一摩诃钵昙摩地狱众生寿。</w:t>
      </w:r>
    </w:p>
    <w:p>
      <w:r>
        <w:t xml:space="preserve">　　比丘。彼瞿迦梨比丘命终堕摩诃钵昙摩地狱中。以彼于尊者舍利弗．大目揵连比丘生恶心．诽谤故。是故。诸比丘。当作是学。于彼烧燋炷所。尚不欲毁坏。况毁坏有识众生。佛告诸比丘。当如是学。</w:t>
      </w:r>
    </w:p>
    <w:p>
      <w:r>
        <w:t xml:space="preserve">　　佛说此经已。诸比丘闻佛所说。欢喜奉行。</w:t>
      </w:r>
    </w:p>
    <w:p/>
    <w:p>
      <w:r>
        <w:t xml:space="preserve">　　（一二七九）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退落堕负处　　云何而得知</w:t>
      </w:r>
    </w:p>
    <w:p>
      <w:r>
        <w:t xml:space="preserve">　　唯愿世尊说　　云何负处门</w:t>
      </w:r>
    </w:p>
    <w:p/>
    <w:p>
      <w:r>
        <w:t xml:space="preserve">　　尔时。世尊说偈答言。</w:t>
      </w:r>
    </w:p>
    <w:p>
      <w:r>
        <w:t xml:space="preserve">　　胜处易得知　　负处知亦易</w:t>
      </w:r>
    </w:p>
    <w:p>
      <w:r>
        <w:t xml:space="preserve">　　乐法为胜处　　毁法为负处</w:t>
      </w:r>
    </w:p>
    <w:p>
      <w:r>
        <w:t xml:space="preserve">　　爱乐恶知识　　不爱善知识</w:t>
      </w:r>
    </w:p>
    <w:p>
      <w:r>
        <w:t xml:space="preserve">　　善友生怨结　　是名堕负门</w:t>
      </w:r>
    </w:p>
    <w:p>
      <w:r>
        <w:t xml:space="preserve">　　爱乐不善人　　善人反憎恶</w:t>
      </w:r>
    </w:p>
    <w:p>
      <w:r>
        <w:t xml:space="preserve">　　欲恶不欲善　　是名负处门</w:t>
      </w:r>
    </w:p>
    <w:p>
      <w:r>
        <w:t xml:space="preserve">　　斗秤以欺人　　是名堕负门</w:t>
      </w:r>
    </w:p>
    <w:p>
      <w:r>
        <w:t xml:space="preserve">　　博弈耽嗜酒　　游轻著女色</w:t>
      </w:r>
    </w:p>
    <w:p>
      <w:r>
        <w:t xml:space="preserve">　　费丧于财物　　是名堕负门</w:t>
      </w:r>
    </w:p>
    <w:p>
      <w:r>
        <w:t xml:space="preserve">　　女人不自守　　舍主随他行</w:t>
      </w:r>
    </w:p>
    <w:p>
      <w:r>
        <w:t xml:space="preserve">　　男子心放荡　　舍妻随外色</w:t>
      </w:r>
    </w:p>
    <w:p>
      <w:r>
        <w:t xml:space="preserve">　　如是为家者　　斯皆堕负门</w:t>
      </w:r>
    </w:p>
    <w:p>
      <w:r>
        <w:t xml:space="preserve">　　老妇得少夫　　心常怀嫉姤</w:t>
      </w:r>
    </w:p>
    <w:p>
      <w:r>
        <w:t xml:space="preserve">　　怀嫉卧不安　　是则堕负门</w:t>
      </w:r>
    </w:p>
    <w:p>
      <w:r>
        <w:t xml:space="preserve">　　老夫得少妇　　堕负处亦然</w:t>
      </w:r>
    </w:p>
    <w:p>
      <w:r>
        <w:t xml:space="preserve">　　常乐著睡眠　　知识同游戏</w:t>
      </w:r>
    </w:p>
    <w:p>
      <w:r>
        <w:t xml:space="preserve">　　怠堕好嗔恨　　斯皆堕负门</w:t>
      </w:r>
    </w:p>
    <w:p>
      <w:r>
        <w:t xml:space="preserve">　　多财结朋友　　酒食奢不节</w:t>
      </w:r>
    </w:p>
    <w:p>
      <w:r>
        <w:t xml:space="preserve">　　多费丧财物　　斯皆堕负门</w:t>
      </w:r>
    </w:p>
    <w:p>
      <w:r>
        <w:t xml:space="preserve">　　小财多贪爱　　生于刹利心</w:t>
      </w:r>
    </w:p>
    <w:p>
      <w:r>
        <w:t xml:space="preserve">　　常求为王者　　是则堕负门</w:t>
      </w:r>
    </w:p>
    <w:p>
      <w:r>
        <w:t xml:space="preserve">　　求珠珰璎珞　　革屣履伞盖</w:t>
      </w:r>
    </w:p>
    <w:p>
      <w:r>
        <w:t xml:space="preserve">　　庄严自悭惜　　是则堕负门</w:t>
      </w:r>
    </w:p>
    <w:p>
      <w:r>
        <w:t xml:space="preserve">　　受他丰美食　　自悭惜其财</w:t>
      </w:r>
    </w:p>
    <w:p>
      <w:r>
        <w:t xml:space="preserve">　　食他不反报　　是则堕负门</w:t>
      </w:r>
    </w:p>
    <w:p>
      <w:r>
        <w:t xml:space="preserve">　　沙门婆罗门　　屈请入其舍</w:t>
      </w:r>
    </w:p>
    <w:p>
      <w:r>
        <w:t xml:space="preserve">　　悭惜不时施　　是则堕负门</w:t>
      </w:r>
    </w:p>
    <w:p>
      <w:r>
        <w:t xml:space="preserve">　　沙门婆罗门　　次第行乞食</w:t>
      </w:r>
    </w:p>
    <w:p>
      <w:r>
        <w:t xml:space="preserve">　　呵责不欲施　　是则堕负门</w:t>
      </w:r>
    </w:p>
    <w:p>
      <w:r>
        <w:t xml:space="preserve">　　若父母年老　　不及时奉养</w:t>
      </w:r>
    </w:p>
    <w:p>
      <w:r>
        <w:t xml:space="preserve">　　有财而不施　　是则堕负门</w:t>
      </w:r>
    </w:p>
    <w:p>
      <w:r>
        <w:t xml:space="preserve">　　于父母兄弟　　捶打而骂辱</w:t>
      </w:r>
    </w:p>
    <w:p>
      <w:r>
        <w:t xml:space="preserve">　　无有尊卑序　　是则堕负门</w:t>
      </w:r>
    </w:p>
    <w:p>
      <w:r>
        <w:t xml:space="preserve">　　佛及弟子众　　在家与出家</w:t>
      </w:r>
    </w:p>
    <w:p>
      <w:r>
        <w:t xml:space="preserve">　　毁呰不恭敬　　是则堕负门</w:t>
      </w:r>
    </w:p>
    <w:p>
      <w:r>
        <w:t xml:space="preserve">　　实非阿罗汉　　罗汉过自称</w:t>
      </w:r>
    </w:p>
    <w:p>
      <w:r>
        <w:t xml:space="preserve">　　是则世间贼　　堕于负处门</w:t>
      </w:r>
    </w:p>
    <w:p>
      <w:r>
        <w:t xml:space="preserve">　　此世间负处　　我知见故说</w:t>
      </w:r>
    </w:p>
    <w:p>
      <w:r>
        <w:t xml:space="preserve">　　犹如险怖道　　慧者当远避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谁屈下而屈下　　谁高举而随举</w:t>
      </w:r>
    </w:p>
    <w:p>
      <w:r>
        <w:t xml:space="preserve">　　云何童子戏　　如童块相掷</w:t>
      </w:r>
    </w:p>
    <w:p/>
    <w:p>
      <w:r>
        <w:t xml:space="preserve">　　尔时。世尊说偈答言。</w:t>
      </w:r>
    </w:p>
    <w:p>
      <w:r>
        <w:t xml:space="preserve">　　爱下则随下　　爱举则随举</w:t>
      </w:r>
    </w:p>
    <w:p>
      <w:r>
        <w:t xml:space="preserve">　　爱戏于愚夫　　如童块相掷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时。彼天子而说偈言。</w:t>
      </w:r>
    </w:p>
    <w:p>
      <w:r>
        <w:t xml:space="preserve">　　决定以遮遮　　意妄想而来</w:t>
      </w:r>
    </w:p>
    <w:p>
      <w:r>
        <w:t xml:space="preserve">　　若人遮一切　　不令其逼迫</w:t>
      </w:r>
    </w:p>
    <w:p/>
    <w:p>
      <w:r>
        <w:t xml:space="preserve">　　尔时。世尊说偈答言。</w:t>
      </w:r>
    </w:p>
    <w:p>
      <w:r>
        <w:t xml:space="preserve">　　决定以遮遮　　意妄想而来</w:t>
      </w:r>
    </w:p>
    <w:p>
      <w:r>
        <w:t xml:space="preserve">　　不必一切遮　　但遮其恶业</w:t>
      </w:r>
    </w:p>
    <w:p>
      <w:r>
        <w:t xml:space="preserve">　　遮彼彼恶已　　不令其逼迫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云何得名称　　云何得大财</w:t>
      </w:r>
    </w:p>
    <w:p>
      <w:r>
        <w:t xml:space="preserve">　　云何德流闻　　云何得善友</w:t>
      </w:r>
    </w:p>
    <w:p/>
    <w:p>
      <w:r>
        <w:t xml:space="preserve">　　尔时。世尊说偈答言。</w:t>
      </w:r>
    </w:p>
    <w:p>
      <w:r>
        <w:t xml:space="preserve">　　持戒得名称　　布施得大财</w:t>
      </w:r>
    </w:p>
    <w:p>
      <w:r>
        <w:t xml:space="preserve">　　真实德流闻　　恩惠得善友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时。有天子容色绝妙。于后夜时来诣佛所。稽首佛足。其身光明遍照祇树给孤独园。</w:t>
      </w:r>
    </w:p>
    <w:p>
      <w:r>
        <w:t xml:space="preserve">　　时。彼天子说偈问佛。</w:t>
      </w:r>
    </w:p>
    <w:p>
      <w:r>
        <w:t xml:space="preserve">　　云何人所作　　智慧以求财</w:t>
      </w:r>
    </w:p>
    <w:p>
      <w:r>
        <w:t xml:space="preserve">　　等摄受于财　　若胜若复劣</w:t>
      </w:r>
    </w:p>
    <w:p/>
    <w:p>
      <w:r>
        <w:t xml:space="preserve">　　尔时。世尊说偈答言。</w:t>
      </w:r>
    </w:p>
    <w:p>
      <w:r>
        <w:t xml:space="preserve">　　始学功巧业　　方便集财物</w:t>
      </w:r>
    </w:p>
    <w:p>
      <w:r>
        <w:t xml:space="preserve">　　得彼财物已　　当应作四分</w:t>
      </w:r>
    </w:p>
    <w:p>
      <w:r>
        <w:t xml:space="preserve">　　一分自食用　　二分营生业</w:t>
      </w:r>
    </w:p>
    <w:p>
      <w:r>
        <w:t xml:space="preserve">　　余一分藏密　　以拟于贫乏</w:t>
      </w:r>
    </w:p>
    <w:p>
      <w:r>
        <w:t xml:space="preserve">　　营生之业者　　田种行商贾</w:t>
      </w:r>
    </w:p>
    <w:p>
      <w:r>
        <w:t xml:space="preserve">　　牧牛羊兴息　　邸舍以求利</w:t>
      </w:r>
    </w:p>
    <w:p>
      <w:r>
        <w:t xml:space="preserve">　　造屋舍床卧　　六种资生具</w:t>
      </w:r>
    </w:p>
    <w:p>
      <w:r>
        <w:t xml:space="preserve">　　方便修众具　　安乐以存世</w:t>
      </w:r>
    </w:p>
    <w:p>
      <w:r>
        <w:t xml:space="preserve">　　如是善修业　　黠慧以求财</w:t>
      </w:r>
    </w:p>
    <w:p>
      <w:r>
        <w:t xml:space="preserve">　　财宝随顺生　　如众流归海</w:t>
      </w:r>
    </w:p>
    <w:p>
      <w:r>
        <w:t xml:space="preserve">　　如是财饶益　　如蜂集众味</w:t>
      </w:r>
    </w:p>
    <w:p>
      <w:r>
        <w:t xml:space="preserve">　　昼夜财增长　　犹如蚁积堆</w:t>
      </w:r>
    </w:p>
    <w:p>
      <w:r>
        <w:t xml:space="preserve">　　不付老子财　　不寄边境民</w:t>
      </w:r>
    </w:p>
    <w:p>
      <w:r>
        <w:t xml:space="preserve">　　不信奸狡人　　及诸悭吝者</w:t>
      </w:r>
    </w:p>
    <w:p>
      <w:r>
        <w:t xml:space="preserve">　　亲附成事者　　远离不成事</w:t>
      </w:r>
    </w:p>
    <w:p>
      <w:r>
        <w:t xml:space="preserve">　　能成事士夫　　犹如火炽然</w:t>
      </w:r>
    </w:p>
    <w:p>
      <w:r>
        <w:t xml:space="preserve">　　善友贵重人　　敏密修良者</w:t>
      </w:r>
    </w:p>
    <w:p>
      <w:r>
        <w:t xml:space="preserve">　　同气亲兄弟　　善能相摄受</w:t>
      </w:r>
    </w:p>
    <w:p>
      <w:r>
        <w:t xml:space="preserve">　　居亲眷属中　　摽显若牛王</w:t>
      </w:r>
    </w:p>
    <w:p>
      <w:r>
        <w:t xml:space="preserve">　　各随其所应　　分财施饮食</w:t>
      </w:r>
    </w:p>
    <w:p>
      <w:r>
        <w:t xml:space="preserve">　　寿尽而命终　　当生天受乐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世尊告诸比丘。过去世时。拘萨罗国有弹琴人。名曰粗牛。于拘萨罗国人间游行。止息野中。时。有六广大天宫天女。来至憍萨罗国粗牛弹琴人所。语粗牛弹琴人言。阿舅。阿舅。为我弹琴。我当歌舞。粗牛弹琴者言。如是。姊妹。我当为汝弹琴。汝当语我汝是何人。何由生此。天女答言。阿舅。且弹琴。我当歌舞。于歌颂中。自说所以生此因缘。彼拘萨罗国粗牛弹琴人即便弹琴。彼六天女即便歌舞。</w:t>
      </w:r>
    </w:p>
    <w:p>
      <w:r>
        <w:t xml:space="preserve">　　第一天女说偈歌言。</w:t>
      </w:r>
    </w:p>
    <w:p>
      <w:r>
        <w:t xml:space="preserve">　　若男子女人　　胜妙衣惠施</w:t>
      </w:r>
    </w:p>
    <w:p>
      <w:r>
        <w:t xml:space="preserve">　　施衣因缘故　　所生得殊胜</w:t>
      </w:r>
    </w:p>
    <w:p>
      <w:r>
        <w:t xml:space="preserve">　　施所爱念物　　生天随所欲</w:t>
      </w:r>
    </w:p>
    <w:p>
      <w:r>
        <w:t xml:space="preserve">　　见我居宫殿　　乘空而游行</w:t>
      </w:r>
    </w:p>
    <w:p>
      <w:r>
        <w:t xml:space="preserve">　　天身如金聚　　天女百中胜</w:t>
      </w:r>
    </w:p>
    <w:p>
      <w:r>
        <w:t xml:space="preserve">　　观察斯福德　　回向中之最</w:t>
      </w:r>
    </w:p>
    <w:p/>
    <w:p>
      <w:r>
        <w:t xml:space="preserve">　　第二天女复说偈言。</w:t>
      </w:r>
    </w:p>
    <w:p>
      <w:r>
        <w:t xml:space="preserve">　　若男子女人　　胜妙香惠施</w:t>
      </w:r>
    </w:p>
    <w:p>
      <w:r>
        <w:t xml:space="preserve">　　爱念可意施　　生天随所欲</w:t>
      </w:r>
    </w:p>
    <w:p>
      <w:r>
        <w:t xml:space="preserve">　　见我处宫殿　　乘空而游行</w:t>
      </w:r>
    </w:p>
    <w:p>
      <w:r>
        <w:t xml:space="preserve">　　天身若金聚　　天女百中胜</w:t>
      </w:r>
    </w:p>
    <w:p>
      <w:r>
        <w:t xml:space="preserve">　　观察斯福德　　回向中之最</w:t>
      </w:r>
    </w:p>
    <w:p/>
    <w:p>
      <w:r>
        <w:t xml:space="preserve">　　第三天女复说偈言。</w:t>
      </w:r>
    </w:p>
    <w:p>
      <w:r>
        <w:t xml:space="preserve">　　若男子女人　　以食而惠施</w:t>
      </w:r>
    </w:p>
    <w:p>
      <w:r>
        <w:t xml:space="preserve">　　可意爱念施　　生天随所欲</w:t>
      </w:r>
    </w:p>
    <w:p>
      <w:r>
        <w:t xml:space="preserve">　　见我居宫殿　　乘虚而游行</w:t>
      </w:r>
    </w:p>
    <w:p>
      <w:r>
        <w:t xml:space="preserve">　　天身如金聚　　天女百中胜</w:t>
      </w:r>
    </w:p>
    <w:p>
      <w:r>
        <w:t xml:space="preserve">　　观察斯福德　　回向中之最</w:t>
      </w:r>
    </w:p>
    <w:p/>
    <w:p>
      <w:r>
        <w:t xml:space="preserve">　　第四天女复说偈言。</w:t>
      </w:r>
    </w:p>
    <w:p>
      <w:r>
        <w:t xml:space="preserve">　　忆念余生时　　曾为人婢使</w:t>
      </w:r>
    </w:p>
    <w:p>
      <w:r>
        <w:t xml:space="preserve">　　不盗不贪嗜　　勤修不懈怠</w:t>
      </w:r>
    </w:p>
    <w:p>
      <w:r>
        <w:t xml:space="preserve">　　量腹自节身　　分餐救贫人</w:t>
      </w:r>
    </w:p>
    <w:p>
      <w:r>
        <w:t xml:space="preserve">　　今见居宫殿　　乘虚而游行</w:t>
      </w:r>
    </w:p>
    <w:p>
      <w:r>
        <w:t xml:space="preserve">　　天身如金聚　　天女百中胜</w:t>
      </w:r>
    </w:p>
    <w:p>
      <w:r>
        <w:t xml:space="preserve">　　观察斯福德　　供养中为最</w:t>
      </w:r>
    </w:p>
    <w:p/>
    <w:p>
      <w:r>
        <w:t xml:space="preserve">　　第五天女复说偈言。</w:t>
      </w:r>
    </w:p>
    <w:p>
      <w:r>
        <w:t xml:space="preserve">　　忆念余生时　　为人作子妇</w:t>
      </w:r>
    </w:p>
    <w:p>
      <w:r>
        <w:t xml:space="preserve">　　嫜姑性狂暴　　常加粗涩言</w:t>
      </w:r>
    </w:p>
    <w:p>
      <w:r>
        <w:t xml:space="preserve">　　执节修妇礼　　卑逊而奉顺</w:t>
      </w:r>
    </w:p>
    <w:p>
      <w:r>
        <w:t xml:space="preserve">　　今见处宫殿　　乘虚而游行</w:t>
      </w:r>
    </w:p>
    <w:p>
      <w:r>
        <w:t xml:space="preserve">　　天身如金聚　　天女百中胜</w:t>
      </w:r>
    </w:p>
    <w:p>
      <w:r>
        <w:t xml:space="preserve">　　观察斯福德　　供养中为最</w:t>
      </w:r>
    </w:p>
    <w:p/>
    <w:p>
      <w:r>
        <w:t xml:space="preserve">　　第六天女复说偈言。</w:t>
      </w:r>
    </w:p>
    <w:p>
      <w:r>
        <w:t xml:space="preserve">　　昔曾见行迹　　比丘比丘尼</w:t>
      </w:r>
    </w:p>
    <w:p>
      <w:r>
        <w:t xml:space="preserve">　　从其闻正法　　一宿受斋戒</w:t>
      </w:r>
    </w:p>
    <w:p>
      <w:r>
        <w:t xml:space="preserve">　　今见处天宫　　乘虚而游行</w:t>
      </w:r>
    </w:p>
    <w:p>
      <w:r>
        <w:t xml:space="preserve">　　天身如金聚　　天女百中胜</w:t>
      </w:r>
    </w:p>
    <w:p>
      <w:r>
        <w:t xml:space="preserve">　　观察斯福德　　回向中之最</w:t>
      </w:r>
    </w:p>
    <w:p/>
    <w:p>
      <w:r>
        <w:t xml:space="preserve">　　尔时。拘萨罗国粗牛弹琴人而说偈言。</w:t>
      </w:r>
    </w:p>
    <w:p>
      <w:r>
        <w:t xml:space="preserve">　　我今善来此　　拘萨罗林中</w:t>
      </w:r>
    </w:p>
    <w:p>
      <w:r>
        <w:t xml:space="preserve">　　得见此天女　　具足妙天身</w:t>
      </w:r>
    </w:p>
    <w:p>
      <w:r>
        <w:t xml:space="preserve">　　既见又闻说　　当增修善业</w:t>
      </w:r>
    </w:p>
    <w:p>
      <w:r>
        <w:t xml:space="preserve">　　缘今修功德　　亦当生天上</w:t>
      </w:r>
    </w:p>
    <w:p/>
    <w:p>
      <w:r>
        <w:t xml:space="preserve">　　说是语已。此诸天女即没不现。</w:t>
      </w:r>
    </w:p>
    <w:p>
      <w:r>
        <w:t xml:space="preserve">　　佛说此经已。诸比丘闻佛所说。欢喜奉行。</w:t>
      </w:r>
    </w:p>
    <w:p/>
    <w:p>
      <w:r>
        <w:t xml:space="preserve">　　（一二八五）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何法起应灭　　何生应防护</w:t>
      </w:r>
    </w:p>
    <w:p>
      <w:r>
        <w:t xml:space="preserve">　　何法应当离　　等观何得乐</w:t>
      </w:r>
    </w:p>
    <w:p/>
    <w:p>
      <w:r>
        <w:t xml:space="preserve">　　尔时。世尊说偈答言。</w:t>
      </w:r>
    </w:p>
    <w:p>
      <w:r>
        <w:t xml:space="preserve">　　嗔恚起应灭　　贪生逆防护</w:t>
      </w:r>
    </w:p>
    <w:p>
      <w:r>
        <w:t xml:space="preserve">　　无明应舍离　　等观真谛乐</w:t>
      </w:r>
    </w:p>
    <w:p>
      <w:r>
        <w:t xml:space="preserve">　　欲生诸烦恼　　欲为生苦本</w:t>
      </w:r>
    </w:p>
    <w:p>
      <w:r>
        <w:t xml:space="preserve">　　调伏烦恼者　　众苦则调伏</w:t>
      </w:r>
    </w:p>
    <w:p>
      <w:r>
        <w:t xml:space="preserve">　　调伏众苦者　　烦恼亦调伏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（一二八六）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若人行放逸　　愚痴离恶慧</w:t>
      </w:r>
    </w:p>
    <w:p>
      <w:r>
        <w:t xml:space="preserve">　　禅思不放逸　　疾得尽诸漏</w:t>
      </w:r>
    </w:p>
    <w:p/>
    <w:p>
      <w:r>
        <w:t xml:space="preserve">　　尔时。世尊说偈答言。</w:t>
      </w:r>
    </w:p>
    <w:p>
      <w:r>
        <w:t xml:space="preserve">　　非世间众事　　是则之为欲</w:t>
      </w:r>
    </w:p>
    <w:p>
      <w:r>
        <w:t xml:space="preserve">　　心法驰觉想　　是名士夫欲</w:t>
      </w:r>
    </w:p>
    <w:p>
      <w:r>
        <w:t xml:space="preserve">　　世间种种事　　常在于世间</w:t>
      </w:r>
    </w:p>
    <w:p>
      <w:r>
        <w:t xml:space="preserve">　　智慧修禅思　　爱欲永潜伏</w:t>
      </w:r>
    </w:p>
    <w:p>
      <w:r>
        <w:t xml:space="preserve">　　信为士夫伴　　不信则不度</w:t>
      </w:r>
    </w:p>
    <w:p>
      <w:r>
        <w:t xml:space="preserve">　　信增其名称　　命终得生天</w:t>
      </w:r>
    </w:p>
    <w:p>
      <w:r>
        <w:t xml:space="preserve">　　于身虚空想　　名色不坚固</w:t>
      </w:r>
    </w:p>
    <w:p>
      <w:r>
        <w:t xml:space="preserve">　　不著名色者　　远离于积聚</w:t>
      </w:r>
    </w:p>
    <w:p>
      <w:r>
        <w:t xml:space="preserve">　　观此真实义　　如解脱哀愍</w:t>
      </w:r>
    </w:p>
    <w:p>
      <w:r>
        <w:t xml:space="preserve">　　由斯智慧故　　世称叹供养</w:t>
      </w:r>
    </w:p>
    <w:p>
      <w:r>
        <w:t xml:space="preserve">　　能断众杂相　　超绝生死流</w:t>
      </w:r>
    </w:p>
    <w:p>
      <w:r>
        <w:t xml:space="preserve">　　超度诸流已　　是名为比丘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（一二八七）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时。有天子容色绝妙。于后夜时来诣佛所。稽首佛足。其身光明遍照祇树给孤独园。</w:t>
      </w:r>
    </w:p>
    <w:p>
      <w:r>
        <w:t xml:space="preserve">　　时。彼天子说偈问佛。</w:t>
      </w:r>
    </w:p>
    <w:p>
      <w:r>
        <w:t xml:space="preserve">　　与何人同处　　复与谁共事</w:t>
      </w:r>
    </w:p>
    <w:p>
      <w:r>
        <w:t xml:space="preserve">　　知何等人法　　名为胜非恶</w:t>
      </w:r>
    </w:p>
    <w:p/>
    <w:p>
      <w:r>
        <w:t xml:space="preserve">　　尔时。世尊说偈答言。</w:t>
      </w:r>
    </w:p>
    <w:p>
      <w:r>
        <w:t xml:space="preserve">　　与正士同游　　正士同其事</w:t>
      </w:r>
    </w:p>
    <w:p>
      <w:r>
        <w:t xml:space="preserve">　　解知正士法　　是则胜非恶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时。彼天子而说偈言。</w:t>
      </w:r>
    </w:p>
    <w:p>
      <w:r>
        <w:t xml:space="preserve">　　悭吝生于心　　不能行布施</w:t>
      </w:r>
    </w:p>
    <w:p>
      <w:r>
        <w:t xml:space="preserve">　　明智求福者　　乃能行其惠</w:t>
      </w:r>
    </w:p>
    <w:p/>
    <w:p>
      <w:r>
        <w:t xml:space="preserve">　　尔时。世尊说偈答言。</w:t>
      </w:r>
    </w:p>
    <w:p>
      <w:r>
        <w:t xml:space="preserve">　　怖畏不行施　　常得不施怖</w:t>
      </w:r>
    </w:p>
    <w:p>
      <w:r>
        <w:t xml:space="preserve">　　怖畏于饥渴　　悭惜从怖生</w:t>
      </w:r>
    </w:p>
    <w:p>
      <w:r>
        <w:t xml:space="preserve">　　此世及他世　　常痴饥渴畏</w:t>
      </w:r>
    </w:p>
    <w:p>
      <w:r>
        <w:t xml:space="preserve">　　死则不随死　　独往无资粮</w:t>
      </w:r>
    </w:p>
    <w:p>
      <w:r>
        <w:t xml:space="preserve">　　少财能施者　　多财难亦舍</w:t>
      </w:r>
    </w:p>
    <w:p>
      <w:r>
        <w:t xml:space="preserve">　　难舍而能舍　　是则为难施</w:t>
      </w:r>
    </w:p>
    <w:p>
      <w:r>
        <w:t xml:space="preserve">　　无知者不觉　　慧者知难知</w:t>
      </w:r>
    </w:p>
    <w:p>
      <w:r>
        <w:t xml:space="preserve">　　以法养妻子　　少财净心施</w:t>
      </w:r>
    </w:p>
    <w:p>
      <w:r>
        <w:t xml:space="preserve">　　百千耶盛会　　所获其福利</w:t>
      </w:r>
    </w:p>
    <w:p>
      <w:r>
        <w:t xml:space="preserve">　　比前如法施　　十六不及一</w:t>
      </w:r>
    </w:p>
    <w:p>
      <w:r>
        <w:t xml:space="preserve">　　打缚恼众生　　所得诸财物</w:t>
      </w:r>
    </w:p>
    <w:p>
      <w:r>
        <w:t xml:space="preserve">　　惠施安国土　　是名有罪施</w:t>
      </w:r>
    </w:p>
    <w:p>
      <w:r>
        <w:t xml:space="preserve">　　方之平等施　　称量所不及</w:t>
      </w:r>
    </w:p>
    <w:p>
      <w:r>
        <w:t xml:space="preserve">　　如法不行非　　所得财物施</w:t>
      </w:r>
    </w:p>
    <w:p>
      <w:r>
        <w:t xml:space="preserve">　　难施而行施　　是应贤圣施</w:t>
      </w:r>
    </w:p>
    <w:p>
      <w:r>
        <w:t xml:space="preserve">　　所往常获福　　寿终上生天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时。彼天子闻佛所说。欢喜随喜。稽首佛足。即没不现。</w:t>
      </w:r>
    </w:p>
    <w:p/>
    <w:p>
      <w:r>
        <w:t xml:space="preserve">　　（一二八九）</w:t>
      </w:r>
    </w:p>
    <w:p/>
    <w:p>
      <w:r>
        <w:t xml:space="preserve">　　如是我闻。</w:t>
      </w:r>
    </w:p>
    <w:p>
      <w:r>
        <w:t xml:space="preserve">　　一时。佛住王舍城金婆罗山金婆罗鬼神住处石室中。</w:t>
      </w:r>
    </w:p>
    <w:p>
      <w:r>
        <w:t xml:space="preserve">　　尔时。世尊金枪刺足。未经几时。起身苦痛。能得舍心。正智正念。堪忍自安。无退减想。</w:t>
      </w:r>
    </w:p>
    <w:p>
      <w:r>
        <w:t xml:space="preserve">　　彼有山神天子八人。作是念。今日世尊住王舍城金婆罗山金婆罗鬼神住处石室中。金枪刺足。起身苦痛而能舍心。正念正智。堪忍自安。无所退减。我等当往面前赞叹。作是念已。往诣佛所。稽首礼足。退住一面。</w:t>
      </w:r>
    </w:p>
    <w:p>
      <w:r>
        <w:t xml:space="preserve">　　第一天神说偈叹言。</w:t>
      </w:r>
    </w:p>
    <w:p>
      <w:r>
        <w:t xml:space="preserve">　　沙门瞿昙　　人中师子　　身遭苦痛</w:t>
      </w:r>
    </w:p>
    <w:p>
      <w:r>
        <w:t xml:space="preserve">　　堪忍自安　　正智正念　　无所退减</w:t>
      </w:r>
    </w:p>
    <w:p/>
    <w:p>
      <w:r>
        <w:t xml:space="preserve">　　第二天子复赞叹言。</w:t>
      </w:r>
    </w:p>
    <w:p>
      <w:r>
        <w:t xml:space="preserve">　　大士之大龙　　大士之牛王</w:t>
      </w:r>
    </w:p>
    <w:p>
      <w:r>
        <w:t xml:space="preserve">　　大士夫勇力　　大士夫良马</w:t>
      </w:r>
    </w:p>
    <w:p>
      <w:r>
        <w:t xml:space="preserve">　　大士夫上首　　大士夫之胜</w:t>
      </w:r>
    </w:p>
    <w:p/>
    <w:p>
      <w:r>
        <w:t xml:space="preserve">　　第三天子复赞叹言。</w:t>
      </w:r>
    </w:p>
    <w:p>
      <w:r>
        <w:t xml:space="preserve">　　此沙门瞿昙　　士夫分陀利</w:t>
      </w:r>
    </w:p>
    <w:p>
      <w:r>
        <w:t xml:space="preserve">　　身生诸苦痛　　而能行舍心</w:t>
      </w:r>
    </w:p>
    <w:p>
      <w:r>
        <w:t xml:space="preserve">　　正智正念住　　堪忍以自安</w:t>
      </w:r>
    </w:p>
    <w:p>
      <w:r>
        <w:t xml:space="preserve">　　而无所退减</w:t>
      </w:r>
    </w:p>
    <w:p/>
    <w:p>
      <w:r>
        <w:t xml:space="preserve">　　第四天子复赞叹言。若有于沙门瞿昙。士夫分陀利所说违反嫌责。当知斯等长夜当得不饶益苦。唯除不知真实者。</w:t>
      </w:r>
    </w:p>
    <w:p>
      <w:r>
        <w:t xml:space="preserve">　　第五天子复说偈言。</w:t>
      </w:r>
    </w:p>
    <w:p>
      <w:r>
        <w:t xml:space="preserve">　　观彼三昧定　　善住于正受</w:t>
      </w:r>
    </w:p>
    <w:p>
      <w:r>
        <w:t xml:space="preserve">　　解脱离诸尘　　不踊亦不没</w:t>
      </w:r>
    </w:p>
    <w:p>
      <w:r>
        <w:t xml:space="preserve">　　其心安隐住　　而得心解脱</w:t>
      </w:r>
    </w:p>
    <w:p/>
    <w:p>
      <w:r>
        <w:t xml:space="preserve">　　第六天子复说偈言。</w:t>
      </w:r>
    </w:p>
    <w:p>
      <w:r>
        <w:t xml:space="preserve">　　经历五百岁　　诵婆罗门典</w:t>
      </w:r>
    </w:p>
    <w:p>
      <w:r>
        <w:t xml:space="preserve">　　精勤修苦行　　不解脱离尘</w:t>
      </w:r>
    </w:p>
    <w:p>
      <w:r>
        <w:t xml:space="preserve">　　是则卑下类　　不得度彼岸</w:t>
      </w:r>
    </w:p>
    <w:p/>
    <w:p>
      <w:r>
        <w:t xml:space="preserve">　　第七天子复说偈言。</w:t>
      </w:r>
    </w:p>
    <w:p>
      <w:r>
        <w:t xml:space="preserve">　　为欲之所迫　　持戒之所缚</w:t>
      </w:r>
    </w:p>
    <w:p>
      <w:r>
        <w:t xml:space="preserve">　　勇捍行苦行　　经历于百年</w:t>
      </w:r>
    </w:p>
    <w:p>
      <w:r>
        <w:t xml:space="preserve">　　其心不解脱　　不离于尘垢</w:t>
      </w:r>
    </w:p>
    <w:p>
      <w:r>
        <w:t xml:space="preserve">　　是则卑下类　　不度于彼岸</w:t>
      </w:r>
    </w:p>
    <w:p/>
    <w:p>
      <w:r>
        <w:t xml:space="preserve">　　第八天子复说偈言。</w:t>
      </w:r>
    </w:p>
    <w:p>
      <w:r>
        <w:t xml:space="preserve">　　心居憍慢欲　　不能自调伏</w:t>
      </w:r>
    </w:p>
    <w:p>
      <w:r>
        <w:t xml:space="preserve">　　不得三昧定　　牟尼之正受</w:t>
      </w:r>
    </w:p>
    <w:p>
      <w:r>
        <w:t xml:space="preserve">　　独一居山林　　其心常放逸</w:t>
      </w:r>
    </w:p>
    <w:p>
      <w:r>
        <w:t xml:space="preserve">　　于彼死魔军　　不得度彼岸</w:t>
      </w:r>
    </w:p>
    <w:p/>
    <w:p>
      <w:r>
        <w:t xml:space="preserve">　　时。彼山神天子八人各各赞叹已。稽首佛足。即没不现。</w:t>
      </w:r>
    </w:p>
    <w:p/>
    <w:p>
      <w:r>
        <w:t xml:space="preserve">　　（一二九○）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时。彼天子而说偈言。</w:t>
      </w:r>
    </w:p>
    <w:p>
      <w:r>
        <w:t xml:space="preserve">　　广无过于地　　深无逾于海</w:t>
      </w:r>
    </w:p>
    <w:p>
      <w:r>
        <w:t xml:space="preserve">　　高无过须弥　　大士无毗纽</w:t>
      </w:r>
    </w:p>
    <w:p/>
    <w:p>
      <w:r>
        <w:t xml:space="preserve">　　尔时。世尊说偈答言。</w:t>
      </w:r>
    </w:p>
    <w:p>
      <w:r>
        <w:t xml:space="preserve">　　广无过于爱　　深无逾于腹</w:t>
      </w:r>
    </w:p>
    <w:p>
      <w:r>
        <w:t xml:space="preserve">　　高莫过憍慢　　大士无胜佛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何物火不烧　　何风不能吹</w:t>
      </w:r>
    </w:p>
    <w:p>
      <w:r>
        <w:t xml:space="preserve">　　水灾坏大地　　何物不流散</w:t>
      </w:r>
    </w:p>
    <w:p>
      <w:r>
        <w:t xml:space="preserve">　　恶王及盗贼　　强劫人财物</w:t>
      </w:r>
    </w:p>
    <w:p>
      <w:r>
        <w:t xml:space="preserve">　　何男子女人　　不为其所夺</w:t>
      </w:r>
    </w:p>
    <w:p>
      <w:r>
        <w:t xml:space="preserve">　　云何珍宝藏　　终竟不亡失</w:t>
      </w:r>
    </w:p>
    <w:p/>
    <w:p>
      <w:r>
        <w:t xml:space="preserve">　　尔时。世尊说偈答言。</w:t>
      </w:r>
    </w:p>
    <w:p>
      <w:r>
        <w:t xml:space="preserve">　　福火所不烧　　福风不能吹</w:t>
      </w:r>
    </w:p>
    <w:p>
      <w:r>
        <w:t xml:space="preserve">　　水灾坏大地　　福水不流散</w:t>
      </w:r>
    </w:p>
    <w:p>
      <w:r>
        <w:t xml:space="preserve">　　恶王及盗贼　　强夺人财宝</w:t>
      </w:r>
    </w:p>
    <w:p>
      <w:r>
        <w:t xml:space="preserve">　　若男子女人　　福不被劫夺</w:t>
      </w:r>
    </w:p>
    <w:p>
      <w:r>
        <w:t xml:space="preserve">　　乐报之宝藏　　终竟不亡失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于是。天子闻佛所说。欢喜随喜。即没不现。</w:t>
      </w:r>
    </w:p>
    <w:p/>
    <w:p>
      <w:r>
        <w:t xml:space="preserve">　　（一二九二）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谁当持资粮　　何物贼不劫</w:t>
      </w:r>
    </w:p>
    <w:p>
      <w:r>
        <w:t xml:space="preserve">　　何人劫而遮　　何人劫不遮</w:t>
      </w:r>
    </w:p>
    <w:p>
      <w:r>
        <w:t xml:space="preserve">　　何人常来诣　　智慧者喜乐</w:t>
      </w:r>
    </w:p>
    <w:p/>
    <w:p>
      <w:r>
        <w:t xml:space="preserve">　　尔时。世尊说偈答言。</w:t>
      </w:r>
    </w:p>
    <w:p>
      <w:r>
        <w:t xml:space="preserve">　　信者持资粮　　福德劫不夺</w:t>
      </w:r>
    </w:p>
    <w:p>
      <w:r>
        <w:t xml:space="preserve">　　贼劫夺则遮　　沙门夺欢喜</w:t>
      </w:r>
    </w:p>
    <w:p>
      <w:r>
        <w:t xml:space="preserve">　　沙门常来诣　　智慧者欣乐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时。有一天子。容色绝妙。于后夜时来诣佛所。稽首佛足。退坐一面。身诸光明遍照祇树给孤独园。</w:t>
      </w:r>
    </w:p>
    <w:p>
      <w:r>
        <w:t xml:space="preserve">　　时。彼天子说偈问佛。</w:t>
      </w:r>
    </w:p>
    <w:p>
      <w:r>
        <w:t xml:space="preserve">　　一切相映障　　知一切世间</w:t>
      </w:r>
    </w:p>
    <w:p>
      <w:r>
        <w:t xml:space="preserve">　　乐安慰一切　　唯愿世尊说</w:t>
      </w:r>
    </w:p>
    <w:p>
      <w:r>
        <w:t xml:space="preserve">　　云何是世间　　最为难得者</w:t>
      </w:r>
    </w:p>
    <w:p/>
    <w:p>
      <w:r>
        <w:t xml:space="preserve">　　是时。世尊说偈答言。</w:t>
      </w:r>
    </w:p>
    <w:p>
      <w:r>
        <w:t xml:space="preserve">　　为主而行忍　　无财而欲施</w:t>
      </w:r>
    </w:p>
    <w:p>
      <w:r>
        <w:t xml:space="preserve">　　遭难而行法　　富贵修远离</w:t>
      </w:r>
    </w:p>
    <w:p>
      <w:r>
        <w:t xml:space="preserve">　　如是四法者　　是则为最难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　　杂阿含经卷第四十八</w:t>
      </w:r>
    </w:p>
    <w:p/>
    <w:p/>
    <w:p/>
    <w:p>
      <w:r>
        <w:t xml:space="preserve">　　　　杂阿含经卷第四十九</w:t>
      </w:r>
    </w:p>
    <w:p/>
    <w:p>
      <w:r>
        <w:t xml:space="preserve">　　　　宋天竺三藏求那跋陀罗译</w:t>
      </w:r>
    </w:p>
    <w:p/>
    <w:p>
      <w:r>
        <w:t xml:space="preserve">　　（一二九四）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大力自在乐　　所求无不得</w:t>
      </w:r>
    </w:p>
    <w:p>
      <w:r>
        <w:t xml:space="preserve">　　何复胜于彼　　一切所欲备</w:t>
      </w:r>
    </w:p>
    <w:p/>
    <w:p>
      <w:r>
        <w:t xml:space="preserve">　　尔时。世尊说偈答言。</w:t>
      </w:r>
    </w:p>
    <w:p>
      <w:r>
        <w:t xml:space="preserve">　　大力自在乐　　彼则无所求</w:t>
      </w:r>
    </w:p>
    <w:p>
      <w:r>
        <w:t xml:space="preserve">　　若有求欲者　　是苦非为乐</w:t>
      </w:r>
    </w:p>
    <w:p>
      <w:r>
        <w:t xml:space="preserve">　　于求已过去　　是则乐于彼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车从何处起　　谁能转于车</w:t>
      </w:r>
    </w:p>
    <w:p>
      <w:r>
        <w:t xml:space="preserve">　　车转至何所　　何故坏磨灭</w:t>
      </w:r>
    </w:p>
    <w:p/>
    <w:p>
      <w:r>
        <w:t xml:space="preserve">　　尔时。世尊说偈答言。</w:t>
      </w:r>
    </w:p>
    <w:p>
      <w:r>
        <w:t xml:space="preserve">　　车从诸业起　　心识能于车</w:t>
      </w:r>
    </w:p>
    <w:p>
      <w:r>
        <w:t xml:space="preserve">　　随因而转至　　因坏车则亡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时。彼天子白佛言。世尊。拘屡陀王女修波罗提沙今日生子。</w:t>
      </w:r>
    </w:p>
    <w:p>
      <w:r>
        <w:t xml:space="preserve">　　佛告天子。此则不善。非是善。</w:t>
      </w:r>
    </w:p>
    <w:p>
      <w:r>
        <w:t xml:space="preserve">　　时。彼天子即说偈言。</w:t>
      </w:r>
    </w:p>
    <w:p>
      <w:r>
        <w:t xml:space="preserve">　　人生子为乐　　世间有子欢</w:t>
      </w:r>
    </w:p>
    <w:p>
      <w:r>
        <w:t xml:space="preserve">　　父母年老衰　　子则能奉养</w:t>
      </w:r>
    </w:p>
    <w:p>
      <w:r>
        <w:t xml:space="preserve">　　瞿昙何故说　　生子为不善</w:t>
      </w:r>
    </w:p>
    <w:p/>
    <w:p>
      <w:r>
        <w:t xml:space="preserve">　　尔时。世尊说偈答言。</w:t>
      </w:r>
    </w:p>
    <w:p>
      <w:r>
        <w:t xml:space="preserve">　　当知恒无常　　纯空阴非子</w:t>
      </w:r>
    </w:p>
    <w:p>
      <w:r>
        <w:t xml:space="preserve">　　生子常得苦　　愚者说言乐</w:t>
      </w:r>
    </w:p>
    <w:p>
      <w:r>
        <w:t xml:space="preserve">　　是故我说言　　生子非为善</w:t>
      </w:r>
    </w:p>
    <w:p>
      <w:r>
        <w:t xml:space="preserve">　　非善为善像　　念像不可念</w:t>
      </w:r>
    </w:p>
    <w:p>
      <w:r>
        <w:t xml:space="preserve">　　实苦貌似乐　　放逸所践蹈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云何数所数　　云何数不隐</w:t>
      </w:r>
    </w:p>
    <w:p>
      <w:r>
        <w:t xml:space="preserve">　　云何数中数　　云何说言说</w:t>
      </w:r>
    </w:p>
    <w:p/>
    <w:p>
      <w:r>
        <w:t xml:space="preserve">　　尔时。世尊说偈答言。</w:t>
      </w:r>
    </w:p>
    <w:p>
      <w:r>
        <w:t xml:space="preserve">　　佛法难测量　　二流不显现</w:t>
      </w:r>
    </w:p>
    <w:p>
      <w:r>
        <w:t xml:space="preserve">　　若彼名及色　　灭尽悉无余</w:t>
      </w:r>
    </w:p>
    <w:p>
      <w:r>
        <w:t xml:space="preserve">　　是名数所数　　彼数不隐藏</w:t>
      </w:r>
    </w:p>
    <w:p>
      <w:r>
        <w:t xml:space="preserve">　　是彼数中数　　是则说名数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于时。天子闻佛所说。欢喜随喜。稽首佛足。即没不现。</w:t>
      </w:r>
    </w:p>
    <w:p/>
    <w:p>
      <w:r>
        <w:t xml:space="preserve">　　（一二九八）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何物重于地　　何物高于空</w:t>
      </w:r>
    </w:p>
    <w:p>
      <w:r>
        <w:t xml:space="preserve">　　何物疾于风　　何物多于草</w:t>
      </w:r>
    </w:p>
    <w:p/>
    <w:p>
      <w:r>
        <w:t xml:space="preserve">　　尔时。世尊说偈答言。</w:t>
      </w:r>
    </w:p>
    <w:p>
      <w:r>
        <w:t xml:space="preserve">　　戒德重于地　　慢高于虚空</w:t>
      </w:r>
    </w:p>
    <w:p>
      <w:r>
        <w:t xml:space="preserve">　　忆念疾于风　　思想多于草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于是。天子闻佛所说。欢喜随喜。稽首佛足。即没不现。</w:t>
      </w:r>
    </w:p>
    <w:p/>
    <w:p>
      <w:r>
        <w:t xml:space="preserve">　　（一二九九）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时。彼天子容色绝妙。于后夜时来诣佛所。稽首佛足。退坐一面。其身光明遍照祇树给孤独园。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何戒何威仪　　何得何为业</w:t>
      </w:r>
    </w:p>
    <w:p>
      <w:r>
        <w:t xml:space="preserve">　　慧者云何住　　云何往生天</w:t>
      </w:r>
    </w:p>
    <w:p/>
    <w:p>
      <w:r>
        <w:t xml:space="preserve">　　尔时。世尊说偈答言。</w:t>
      </w:r>
    </w:p>
    <w:p>
      <w:r>
        <w:t xml:space="preserve">　　远离于杀生　　持戒自防乐</w:t>
      </w:r>
    </w:p>
    <w:p>
      <w:r>
        <w:t xml:space="preserve">　　害心不加生　　是则生天路</w:t>
      </w:r>
    </w:p>
    <w:p>
      <w:r>
        <w:t xml:space="preserve">　　远离不与取　　与取心欣乐</w:t>
      </w:r>
    </w:p>
    <w:p>
      <w:r>
        <w:t xml:space="preserve">　　断除贼盗心　　是则生天路</w:t>
      </w:r>
    </w:p>
    <w:p>
      <w:r>
        <w:t xml:space="preserve">　　不行他所受　　远离于邪淫</w:t>
      </w:r>
    </w:p>
    <w:p>
      <w:r>
        <w:t xml:space="preserve">　　自受知止足　　是则生天路</w:t>
      </w:r>
    </w:p>
    <w:p>
      <w:r>
        <w:t xml:space="preserve">　　自为己及他　　为财及戏笑</w:t>
      </w:r>
    </w:p>
    <w:p>
      <w:r>
        <w:t xml:space="preserve">　　妄语而不为　　是则生天路</w:t>
      </w:r>
    </w:p>
    <w:p>
      <w:r>
        <w:t xml:space="preserve">　　断除于两舌　　不离他亲友</w:t>
      </w:r>
    </w:p>
    <w:p>
      <w:r>
        <w:t xml:space="preserve">　　常念和彼此　　是则生天路</w:t>
      </w:r>
    </w:p>
    <w:p>
      <w:r>
        <w:t xml:space="preserve">　　远离不爱言　　软语不伤人</w:t>
      </w:r>
    </w:p>
    <w:p>
      <w:r>
        <w:t xml:space="preserve">　　常说淳美言　　是则生天路</w:t>
      </w:r>
    </w:p>
    <w:p>
      <w:r>
        <w:t xml:space="preserve">　　不为不诚说　　无义不饶益</w:t>
      </w:r>
    </w:p>
    <w:p>
      <w:r>
        <w:t xml:space="preserve">　　常顺于法言　　是则生天路</w:t>
      </w:r>
    </w:p>
    <w:p>
      <w:r>
        <w:t xml:space="preserve">　　聚落若空地　　见利言我有</w:t>
      </w:r>
    </w:p>
    <w:p>
      <w:r>
        <w:t xml:space="preserve">　　不行此贪想　　是则生天路</w:t>
      </w:r>
    </w:p>
    <w:p>
      <w:r>
        <w:t xml:space="preserve">　　慈心无害想　　不害于众生</w:t>
      </w:r>
    </w:p>
    <w:p>
      <w:r>
        <w:t xml:space="preserve">　　心常无怨结　　是则生天路</w:t>
      </w:r>
    </w:p>
    <w:p>
      <w:r>
        <w:t xml:space="preserve">　　苦业及果报　　二俱生净信</w:t>
      </w:r>
    </w:p>
    <w:p>
      <w:r>
        <w:t xml:space="preserve">　　受持于正见　　是则生天路</w:t>
      </w:r>
    </w:p>
    <w:p>
      <w:r>
        <w:t xml:space="preserve">　　如是诸善法　　十种净业迹</w:t>
      </w:r>
    </w:p>
    <w:p>
      <w:r>
        <w:t xml:space="preserve">　　等受坚固持　　是则生天路</w:t>
      </w:r>
    </w:p>
    <w:p/>
    <w:p>
      <w:r>
        <w:t xml:space="preserve">　　时。彼天子复说偈言。</w:t>
      </w:r>
    </w:p>
    <w:p>
      <w:r>
        <w:t xml:space="preserve">　　久见婆罗门　　逮得般涅槃</w:t>
      </w:r>
    </w:p>
    <w:p>
      <w:r>
        <w:t xml:space="preserve">　　一切怖已过　　永超世恩爱</w:t>
      </w:r>
    </w:p>
    <w:p/>
    <w:p>
      <w:r>
        <w:t xml:space="preserve">　　于时。天子闻佛所说。欢喜随喜。稽首佛足。即没不现。</w:t>
      </w:r>
    </w:p>
    <w:p/>
    <w:p>
      <w:r>
        <w:t xml:space="preserve">　　（一三○○）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尔时。释提桓因于后夜时来诣佛所。稽首佛足。退坐一面。其身光明遍照祇树给孤独园。</w:t>
      </w:r>
    </w:p>
    <w:p>
      <w:r>
        <w:t xml:space="preserve">　　时。释提桓因说偈问佛。</w:t>
      </w:r>
    </w:p>
    <w:p>
      <w:r>
        <w:t xml:space="preserve">　　何法命不知　　何法命不觉</w:t>
      </w:r>
    </w:p>
    <w:p>
      <w:r>
        <w:t xml:space="preserve">　　何法锁于命　　何法为命缚</w:t>
      </w:r>
    </w:p>
    <w:p/>
    <w:p>
      <w:r>
        <w:t xml:space="preserve">　　尔时。世尊说偈答言。</w:t>
      </w:r>
    </w:p>
    <w:p>
      <w:r>
        <w:t xml:space="preserve">　　色者命不知　　诸行命不觉</w:t>
      </w:r>
    </w:p>
    <w:p>
      <w:r>
        <w:t xml:space="preserve">　　身锁于其命　　受缚于命者</w:t>
      </w:r>
    </w:p>
    <w:p/>
    <w:p>
      <w:r>
        <w:t xml:space="preserve">　　释提桓因复说偈言。</w:t>
      </w:r>
    </w:p>
    <w:p>
      <w:r>
        <w:t xml:space="preserve">　　色者非为命　　诸佛之所说</w:t>
      </w:r>
    </w:p>
    <w:p>
      <w:r>
        <w:t xml:space="preserve">　　云何而得熟　　于彼甚深藏</w:t>
      </w:r>
    </w:p>
    <w:p>
      <w:r>
        <w:t xml:space="preserve">　　云何段肉住　　云何知命身</w:t>
      </w:r>
    </w:p>
    <w:p/>
    <w:p>
      <w:r>
        <w:t xml:space="preserve">　　尔时。世尊说偈答言。</w:t>
      </w:r>
    </w:p>
    <w:p>
      <w:r>
        <w:t xml:space="preserve">　　迦罗逻为初　　迦罗逻生胞</w:t>
      </w:r>
    </w:p>
    <w:p>
      <w:r>
        <w:t xml:space="preserve">　　胞生于肉段　　肉段生坚厚</w:t>
      </w:r>
    </w:p>
    <w:p>
      <w:r>
        <w:t xml:space="preserve">　　坚厚生肢节　　及诸毛发等</w:t>
      </w:r>
    </w:p>
    <w:p>
      <w:r>
        <w:t xml:space="preserve">　　色等诸情根　　渐次成形体</w:t>
      </w:r>
    </w:p>
    <w:p>
      <w:r>
        <w:t xml:space="preserve">　　因母饮食等　　长养彼胎身</w:t>
      </w:r>
    </w:p>
    <w:p/>
    <w:p>
      <w:r>
        <w:t xml:space="preserve">　　尔时。释提桓因闻佛所说。欢喜随喜。稽首佛足。即没不现。</w:t>
      </w:r>
    </w:p>
    <w:p/>
    <w:p>
      <w:r>
        <w:t xml:space="preserve">　　（一三○一）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时。有长胜天子。容色绝妙。于后夜时来诣佛所。稽首佛足。退坐一面。身诸光明遍照祇树给孤独园。</w:t>
      </w:r>
    </w:p>
    <w:p>
      <w:r>
        <w:t xml:space="preserve">　　时。彼长胜天子而说偈言。</w:t>
      </w:r>
    </w:p>
    <w:p>
      <w:r>
        <w:t xml:space="preserve">　　善学微妙说　　习近诸沙门</w:t>
      </w:r>
    </w:p>
    <w:p>
      <w:r>
        <w:t xml:space="preserve">　　独一无等侣　　正思惟静默</w:t>
      </w:r>
    </w:p>
    <w:p/>
    <w:p>
      <w:r>
        <w:t xml:space="preserve">　　尔时。世尊说偈答言。</w:t>
      </w:r>
    </w:p>
    <w:p>
      <w:r>
        <w:t xml:space="preserve">　　善学微妙说　　习近诸沙门</w:t>
      </w:r>
    </w:p>
    <w:p>
      <w:r>
        <w:t xml:space="preserve">　　独一无等侣　　寂默静诸根</w:t>
      </w:r>
    </w:p>
    <w:p/>
    <w:p>
      <w:r>
        <w:t xml:space="preserve">　　时。长胜天子闻佛所说。欢喜随喜。稽首佛足。即没不现。</w:t>
      </w:r>
    </w:p>
    <w:p/>
    <w:p>
      <w:r>
        <w:t xml:space="preserve">　　（一三○二）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时。有尸毗天子。容色绝妙。于后夜时来诣佛所。稽首佛足。退坐一面。其身光明遍照祇树给孤独园。</w:t>
      </w:r>
    </w:p>
    <w:p>
      <w:r>
        <w:t xml:space="preserve">　　时。彼尸毗天子说偈问佛。</w:t>
      </w:r>
    </w:p>
    <w:p>
      <w:r>
        <w:t xml:space="preserve">　　何人应同止　　何等人共事</w:t>
      </w:r>
    </w:p>
    <w:p>
      <w:r>
        <w:t xml:space="preserve">　　应知何等法　　是转胜非恶</w:t>
      </w:r>
    </w:p>
    <w:p/>
    <w:p>
      <w:r>
        <w:t xml:space="preserve">　　尔时。世尊说偈答言。</w:t>
      </w:r>
    </w:p>
    <w:p>
      <w:r>
        <w:t xml:space="preserve">　　与正士同止　　正士共其事</w:t>
      </w:r>
    </w:p>
    <w:p>
      <w:r>
        <w:t xml:space="preserve">　　应知正士法　　是转胜非恶</w:t>
      </w:r>
    </w:p>
    <w:p/>
    <w:p>
      <w:r>
        <w:t xml:space="preserve">　　时。彼尸毗天子闻佛所说。欢喜随喜。稽首佛足。即没不现。</w:t>
      </w:r>
    </w:p>
    <w:p/>
    <w:p>
      <w:r>
        <w:t xml:space="preserve">　　（一三○三）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时。有月自在天子。容色绝妙。于后夜时来诣佛所。稽首佛足。退坐一面。身诸光明遍照祇树给孤独园。</w:t>
      </w:r>
    </w:p>
    <w:p>
      <w:r>
        <w:t xml:space="preserve">　　时。彼月自在天子而说偈言。</w:t>
      </w:r>
    </w:p>
    <w:p>
      <w:r>
        <w:t xml:space="preserve">　　彼当至究竟　　如蚊依从草</w:t>
      </w:r>
    </w:p>
    <w:p>
      <w:r>
        <w:t xml:space="preserve">　　若得正系念　　一心善正受</w:t>
      </w:r>
    </w:p>
    <w:p/>
    <w:p>
      <w:r>
        <w:t xml:space="preserve">　　尔时。世尊说偈答言。</w:t>
      </w:r>
    </w:p>
    <w:p>
      <w:r>
        <w:t xml:space="preserve">　　彼当到彼岸　　如鱼决其网</w:t>
      </w:r>
    </w:p>
    <w:p>
      <w:r>
        <w:t xml:space="preserve">　　禅定具足住　　心常致喜乐</w:t>
      </w:r>
    </w:p>
    <w:p/>
    <w:p>
      <w:r>
        <w:t xml:space="preserve">　　时。彼月自在天子闻佛所说。欢喜随喜。稽首佛足。即没不现。</w:t>
      </w:r>
    </w:p>
    <w:p/>
    <w:p>
      <w:r>
        <w:t xml:space="preserve">　　（一三○四）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时。有毗瘦纽天子。容色绝妙。于后夜时来诣佛所。稽首佛足。退坐一面。身诸光明遍照祇树给孤独园。</w:t>
      </w:r>
    </w:p>
    <w:p>
      <w:r>
        <w:t xml:space="preserve">　　时。彼毗瘦纽天子而说偈言。</w:t>
      </w:r>
    </w:p>
    <w:p>
      <w:r>
        <w:t xml:space="preserve">　　供养于如来　　欢喜常增长</w:t>
      </w:r>
    </w:p>
    <w:p>
      <w:r>
        <w:t xml:space="preserve">　　欣乐正法律　　不放逸随学</w:t>
      </w:r>
    </w:p>
    <w:p/>
    <w:p>
      <w:r>
        <w:t xml:space="preserve">　　尔时。世尊说偈答言。</w:t>
      </w:r>
    </w:p>
    <w:p>
      <w:r>
        <w:t xml:space="preserve">　　若如是说法　　防护不放逸</w:t>
      </w:r>
    </w:p>
    <w:p>
      <w:r>
        <w:t xml:space="preserve">　　以不放逸故　　不随魔自在</w:t>
      </w:r>
    </w:p>
    <w:p/>
    <w:p>
      <w:r>
        <w:t xml:space="preserve">　　于是。毗瘦纽天子闻佛所说。欢喜随喜。稽首佛足。即没不现。</w:t>
      </w:r>
    </w:p>
    <w:p/>
    <w:p>
      <w:r>
        <w:t xml:space="preserve">　　（一三○五）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时。有般阇罗健天子。容色绝妙。于后夜时来诣佛所。稽首佛足。退坐一面。身诸光明遍照祇树给孤独园。</w:t>
      </w:r>
    </w:p>
    <w:p>
      <w:r>
        <w:t xml:space="preserve">　　时。般阇罗揵天子而说偈言。</w:t>
      </w:r>
    </w:p>
    <w:p>
      <w:r>
        <w:t xml:space="preserve">　　愦乱之处所　　黠慧者能觉</w:t>
      </w:r>
    </w:p>
    <w:p>
      <w:r>
        <w:t xml:space="preserve">　　禅思觉所觉　　牟尼思惟力</w:t>
      </w:r>
    </w:p>
    <w:p/>
    <w:p>
      <w:r>
        <w:t xml:space="preserve">　　尔时。世尊说偈答言。</w:t>
      </w:r>
    </w:p>
    <w:p>
      <w:r>
        <w:t xml:space="preserve">　　了知愦乱法　　正觉得涅槃</w:t>
      </w:r>
    </w:p>
    <w:p>
      <w:r>
        <w:t xml:space="preserve">　　若得正系念　　一心善正受</w:t>
      </w:r>
    </w:p>
    <w:p/>
    <w:p>
      <w:r>
        <w:t xml:space="preserve">　　时。般阇罗健天子闻佛所说。欢喜随喜。稽首佛足。即没不现。</w:t>
      </w:r>
    </w:p>
    <w:p/>
    <w:p>
      <w:r>
        <w:t xml:space="preserve">　　（一三○六）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时。有须深天子与五百眷属。容色绝妙。于后夜时来诣佛所。稽首佛足。退坐一面。其身光明遍照祇树给孤独园。</w:t>
      </w:r>
    </w:p>
    <w:p>
      <w:r>
        <w:t xml:space="preserve">　　尔时。世尊告尊者阿难。汝何难于尊者舍利弗善说法。心喜乐不。阿难白佛。如是。世尊。何等人不愚．不痴．有智慧。于尊者舍利弗善说法中。心不欣乐。所以者何。彼尊者舍利弗持戒多闻。少欲知足。精勤远离。正念坚住。智慧正受。捷疾智慧．利智慧．出离智慧．决定智慧．大智慧．广智慧．深智慧．无等智慧。智宝成就。善能教化。示教照喜。亦常赞叹示教照喜。常为四众说法不惓。</w:t>
      </w:r>
    </w:p>
    <w:p>
      <w:r>
        <w:t xml:space="preserve">　　佛告阿难。如是。如是。如汝所说。阿难。为何等人不愚．不痴．有智慧。闻尊者舍利弗善说诸法而不欢喜。所以者何。舍利弗比丘持戒多闻。少欲知足。精勤正念。智慧正受。超智．捷智．利智．出智．决定智．大智．广智．深智．无等智。智宝成就。善能教化。示教照喜。亦常赞叹示教照喜。常为四众说法不惓。</w:t>
      </w:r>
    </w:p>
    <w:p>
      <w:r>
        <w:t xml:space="preserve">　　世尊如是．如是向尊者阿难。如是．如是称叹舍利弗所说。如是．如是须深天子眷属内心欢喜。身光增明。清净照耀。</w:t>
      </w:r>
    </w:p>
    <w:p>
      <w:r>
        <w:t xml:space="preserve">　　尔时。须深天子内怀欢喜。发身净光照耀已。而说偈言。</w:t>
      </w:r>
    </w:p>
    <w:p>
      <w:r>
        <w:t xml:space="preserve">　　舍利弗多闻　　明智平等慧</w:t>
      </w:r>
    </w:p>
    <w:p>
      <w:r>
        <w:t xml:space="preserve">　　持戒善调伏　　得不起涅槃</w:t>
      </w:r>
    </w:p>
    <w:p>
      <w:r>
        <w:t xml:space="preserve">　　持此后边身　　降伏于魔军</w:t>
      </w:r>
    </w:p>
    <w:p/>
    <w:p>
      <w:r>
        <w:t xml:space="preserve">　　时。彼须深天子及五百眷属闻佛所说。欢喜随喜。稽首佛足。即没不现。</w:t>
      </w:r>
    </w:p>
    <w:p/>
    <w:p>
      <w:r>
        <w:t xml:space="preserve">　　（一三○七）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时。有赤马天子。容色绝妙。于后夜时来诣佛所。稽首佛足。退坐一面。其身光明遍照祇树给孤独园。</w:t>
      </w:r>
    </w:p>
    <w:p>
      <w:r>
        <w:t xml:space="preserve">　　时。彼赤马天子白佛言。世尊。颇有能行过世界边。至不生．不老．不死处不。</w:t>
      </w:r>
    </w:p>
    <w:p>
      <w:r>
        <w:t xml:space="preserve">　　佛告赤马。无有能过世界边。至不生．不老．不死处者。</w:t>
      </w:r>
    </w:p>
    <w:p>
      <w:r>
        <w:t xml:space="preserve">　　赤马天子白佛言。奇哉。世尊。善说斯义。如世尊说言。无过世界边。至不生．不老．不死处者。所以者何。世尊。我自忆宿命。名曰赤马。作外道仙人。得神通。离诸爱欲。我时。作是念。我有如是捷疾神足如健士夫。以利箭横射过多罗树影之顷。能登一须弥。至一须弥。足蹑东海。超至西海。我时。作是念。我今成就如是捷疾神力。今日宁可求世界边。作是念已。即便发行。唯除食息便利。减节睡眠。常行百岁。于彼命终。竟不能得过世界边。至不生．不老．不死之处。</w:t>
      </w:r>
    </w:p>
    <w:p>
      <w:r>
        <w:t xml:space="preserve">　　佛告赤马。我今但以一寻之身。说于世界．世界集．世界灭．世界灭道迹。赤马天子。何等为世间。谓五受阴。何等为五。色受阴．受受阴．想受阴．行受阴．识受阴。是名世间。何等为色集。谓当来有爱．贪．喜俱。彼彼染著。是名世间集。云何为世间灭。若彼当来有爱．贪．喜俱。彼彼染著。无余断．舍．离．尽．无欲．灭．息没。是名世间灭。何等为世间灭道迹。谓八圣道。正见．正志．正语．正业．正命．正方便．正念．正定。是名世间灭道迹。</w:t>
      </w:r>
    </w:p>
    <w:p>
      <w:r>
        <w:t xml:space="preserve">　　赤马。了知世间。断世间。了知世间集。断世间集。了知世间灭。证世间灭。了知世间灭道迹。修彼灭道迹。赤马。若比丘于世间苦若知．若断。世间集若知．若断。世间灭若知．若证。世间灭道迹若知．若修。赤马。是名得世界边。度世间爱。</w:t>
      </w:r>
    </w:p>
    <w:p>
      <w:r>
        <w:t xml:space="preserve">　　尔时。世尊重说偈言。</w:t>
      </w:r>
    </w:p>
    <w:p>
      <w:r>
        <w:t xml:space="preserve">　　未曾远游行　　而得世界边</w:t>
      </w:r>
    </w:p>
    <w:p>
      <w:r>
        <w:t xml:space="preserve">　　无得世界边　　终不尽苦边</w:t>
      </w:r>
    </w:p>
    <w:p>
      <w:r>
        <w:t xml:space="preserve">　　以是故牟尼　　能知世界边</w:t>
      </w:r>
    </w:p>
    <w:p>
      <w:r>
        <w:t xml:space="preserve">　　善解世界边　　诸梵行已立</w:t>
      </w:r>
    </w:p>
    <w:p>
      <w:r>
        <w:t xml:space="preserve">　　于彼世界边　　平等觉知者</w:t>
      </w:r>
    </w:p>
    <w:p>
      <w:r>
        <w:t xml:space="preserve">　　是名贤圣行　　度世间彼岸</w:t>
      </w:r>
    </w:p>
    <w:p/>
    <w:p>
      <w:r>
        <w:t xml:space="preserve">　　是时。赤马天子闻佛所说。欢喜随喜。稽首佛足。即没不现。</w:t>
      </w:r>
    </w:p>
    <w:p/>
    <w:p>
      <w:r>
        <w:t xml:space="preserve">　　（一三○八）</w:t>
      </w:r>
    </w:p>
    <w:p/>
    <w:p>
      <w:r>
        <w:t xml:space="preserve">　　如是我闻。</w:t>
      </w:r>
    </w:p>
    <w:p>
      <w:r>
        <w:t xml:space="preserve">　　一时。佛住王舍城毗富罗山侧。有六天子。本为外道出家。一名阿毗浮．二名增上阿毗浮．三名能求．四名毗蓝婆．五名阿俱吒．六名迦蓝。来诣佛所。</w:t>
      </w:r>
    </w:p>
    <w:p>
      <w:r>
        <w:t xml:space="preserve">　　阿毗浮天子即说偈言。</w:t>
      </w:r>
    </w:p>
    <w:p>
      <w:r>
        <w:t xml:space="preserve">　　比丘专至心　　常修行厌离</w:t>
      </w:r>
    </w:p>
    <w:p>
      <w:r>
        <w:t xml:space="preserve">　　于初夜后夜　　思惟善自摄</w:t>
      </w:r>
    </w:p>
    <w:p>
      <w:r>
        <w:t xml:space="preserve">　　见闻其所说　　不堕于地狱</w:t>
      </w:r>
    </w:p>
    <w:p/>
    <w:p>
      <w:r>
        <w:t xml:space="preserve">　　增上阿毗浮天子复说偈言。</w:t>
      </w:r>
    </w:p>
    <w:p>
      <w:r>
        <w:t xml:space="preserve">　　厌离于黑闇　　心常自摄护</w:t>
      </w:r>
    </w:p>
    <w:p>
      <w:r>
        <w:t xml:space="preserve">　　永离于世间　　言语诤论法</w:t>
      </w:r>
    </w:p>
    <w:p>
      <w:r>
        <w:t xml:space="preserve">　　从如来大师　　禀受沙门法</w:t>
      </w:r>
    </w:p>
    <w:p>
      <w:r>
        <w:t xml:space="preserve">　　善摄护世间　　不令造众恶</w:t>
      </w:r>
    </w:p>
    <w:p/>
    <w:p>
      <w:r>
        <w:t xml:space="preserve">　　能求天子复说偈言。</w:t>
      </w:r>
    </w:p>
    <w:p>
      <w:r>
        <w:t xml:space="preserve">　　断截椎打杀　　供养施迦叶</w:t>
      </w:r>
    </w:p>
    <w:p>
      <w:r>
        <w:t xml:space="preserve">　　不见其为恶　　亦不见为福</w:t>
      </w:r>
    </w:p>
    <w:p/>
    <w:p>
      <w:r>
        <w:t xml:space="preserve">　　毗蓝婆天子复说偈言。</w:t>
      </w:r>
    </w:p>
    <w:p>
      <w:r>
        <w:t xml:space="preserve">　　我说彼尼干　　外道若提子</w:t>
      </w:r>
    </w:p>
    <w:p>
      <w:r>
        <w:t xml:space="preserve">　　出家行学道　　长夜修难行</w:t>
      </w:r>
    </w:p>
    <w:p>
      <w:r>
        <w:t xml:space="preserve">　　于大师徒众　　远离于妄语</w:t>
      </w:r>
    </w:p>
    <w:p>
      <w:r>
        <w:t xml:space="preserve">　　我说如是人　　不远于罗汉</w:t>
      </w:r>
    </w:p>
    <w:p>
      <w:r>
        <w:t xml:space="preserve">　　尔时世尊说偈答言</w:t>
      </w:r>
    </w:p>
    <w:p>
      <w:r>
        <w:t xml:space="preserve">　　死瘦之野狐　　常共师子游</w:t>
      </w:r>
    </w:p>
    <w:p>
      <w:r>
        <w:t xml:space="preserve">　　终日小羸劣　　不能为师子</w:t>
      </w:r>
    </w:p>
    <w:p>
      <w:r>
        <w:t xml:space="preserve">　　尼干大师众　　虚妄自称叹</w:t>
      </w:r>
    </w:p>
    <w:p>
      <w:r>
        <w:t xml:space="preserve">　　是恶心妄语　　去罗汉甚远</w:t>
      </w:r>
    </w:p>
    <w:p/>
    <w:p>
      <w:r>
        <w:t xml:space="preserve">　　尔时天魔波旬著阿俱吒天子而说偈言。</w:t>
      </w:r>
    </w:p>
    <w:p>
      <w:r>
        <w:t xml:space="preserve">　　精勤弃闇冥　　常守护远离</w:t>
      </w:r>
    </w:p>
    <w:p>
      <w:r>
        <w:t xml:space="preserve">　　深著微妙色　　贪乐于梵世</w:t>
      </w:r>
    </w:p>
    <w:p>
      <w:r>
        <w:t xml:space="preserve">　　我教化斯等　　令得生梵天</w:t>
      </w:r>
    </w:p>
    <w:p/>
    <w:p>
      <w:r>
        <w:t xml:space="preserve">　　尔时。世尊作是念。若此阿俱吒天子所说偈。此是天魔波旬加其力故。非彼阿俱吒天子自心所说。作是说言。</w:t>
      </w:r>
    </w:p>
    <w:p>
      <w:r>
        <w:t xml:space="preserve">　　精勤弃闇冥　　守护于远离</w:t>
      </w:r>
    </w:p>
    <w:p>
      <w:r>
        <w:t xml:space="preserve">　　深著微妙色　　贪乐于梵世</w:t>
      </w:r>
    </w:p>
    <w:p>
      <w:r>
        <w:t xml:space="preserve">　　当教化斯等　　令得生梵天</w:t>
      </w:r>
    </w:p>
    <w:p/>
    <w:p>
      <w:r>
        <w:t xml:space="preserve">　　尔时。世尊复说偈言。</w:t>
      </w:r>
    </w:p>
    <w:p>
      <w:r>
        <w:t xml:space="preserve">　　若诸所有色　　于此及与彼</w:t>
      </w:r>
    </w:p>
    <w:p>
      <w:r>
        <w:t xml:space="preserve">　　或复虚空中　　各别光照耀</w:t>
      </w:r>
    </w:p>
    <w:p>
      <w:r>
        <w:t xml:space="preserve">　　当知彼一切　　不离魔魔缚</w:t>
      </w:r>
    </w:p>
    <w:p>
      <w:r>
        <w:t xml:space="preserve">　　犹如垂钩饵　　钩钓于游鱼</w:t>
      </w:r>
    </w:p>
    <w:p/>
    <w:p>
      <w:r>
        <w:t xml:space="preserve">　　时。彼天子咸各念言。今日阿俱吒天子所说偈。沙门瞿昙言是魔所说。何故沙门瞿昙言是魔说。</w:t>
      </w:r>
    </w:p>
    <w:p>
      <w:r>
        <w:t xml:space="preserve">　　尔时。世尊知诸天子心中所念。而告之言。今阿俱吒天子所说偈。非彼天子自心所说。时魔波旬加其力故。作是说言。</w:t>
      </w:r>
    </w:p>
    <w:p>
      <w:r>
        <w:t xml:space="preserve">　　精勤弃闇冥　　守护于远离</w:t>
      </w:r>
    </w:p>
    <w:p>
      <w:r>
        <w:t xml:space="preserve">　　深著微妙色　　贪乐于梵天</w:t>
      </w:r>
    </w:p>
    <w:p>
      <w:r>
        <w:t xml:space="preserve">　　当教化斯等　　令得生梵天</w:t>
      </w:r>
    </w:p>
    <w:p>
      <w:r>
        <w:t xml:space="preserve">　　是故我说偈</w:t>
      </w:r>
    </w:p>
    <w:p>
      <w:r>
        <w:t xml:space="preserve">　　若诸所有色　　于此及与彼</w:t>
      </w:r>
    </w:p>
    <w:p>
      <w:r>
        <w:t xml:space="preserve">　　或复虚空中　　各别光照耀</w:t>
      </w:r>
    </w:p>
    <w:p>
      <w:r>
        <w:t xml:space="preserve">　　当知彼一切　　不离魔魔缚</w:t>
      </w:r>
    </w:p>
    <w:p>
      <w:r>
        <w:t xml:space="preserve">　　犹如垂钩饵　　钩钓于游鱼</w:t>
      </w:r>
    </w:p>
    <w:p/>
    <w:p>
      <w:r>
        <w:t xml:space="preserve">　　时。诸天子复作是念。奇哉。沙门瞿昙。神力大德。能见天魔波旬。而我等不见。我等当复各各说偈赞叹沙门瞿昙。即说偈言。</w:t>
      </w:r>
    </w:p>
    <w:p>
      <w:r>
        <w:t xml:space="preserve">　　断除于一切　　有身爱贪想</w:t>
      </w:r>
    </w:p>
    <w:p>
      <w:r>
        <w:t xml:space="preserve">　　令此善护者　　除一切妄语</w:t>
      </w:r>
    </w:p>
    <w:p>
      <w:r>
        <w:t xml:space="preserve">　　若欲断欲爱　　应供养大师</w:t>
      </w:r>
    </w:p>
    <w:p>
      <w:r>
        <w:t xml:space="preserve">　　断除三有爱　　破坏于妄语</w:t>
      </w:r>
    </w:p>
    <w:p>
      <w:r>
        <w:t xml:space="preserve">　　已断于见贪　　应供养大师</w:t>
      </w:r>
    </w:p>
    <w:p>
      <w:r>
        <w:t xml:space="preserve">　　王舍城第一　　名毗富罗山　　雪山诸山最　　金翅鸟中名</w:t>
      </w:r>
    </w:p>
    <w:p>
      <w:r>
        <w:t xml:space="preserve">　　八方及上下　　一切众生界</w:t>
      </w:r>
    </w:p>
    <w:p>
      <w:r>
        <w:t xml:space="preserve">　　于诸天人中　　等正觉最上</w:t>
      </w:r>
    </w:p>
    <w:p/>
    <w:p>
      <w:r>
        <w:t xml:space="preserve">　　时。诸天子说偈赞佛已。闻佛所说。欢喜随喜。稽首佛足。即没不现。</w:t>
      </w:r>
    </w:p>
    <w:p/>
    <w:p>
      <w:r>
        <w:t xml:space="preserve">　　（一三○九）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时。有摩伽天子。容色绝妙。于后夜时来诣佛所。稽首佛足。退坐一面。其身光明遍照祇树给孤独园。</w:t>
      </w:r>
    </w:p>
    <w:p>
      <w:r>
        <w:t xml:space="preserve">　　时。有摩伽天子说偈问佛。</w:t>
      </w:r>
    </w:p>
    <w:p>
      <w:r>
        <w:t xml:space="preserve">　　杀何得安眠　　杀何得善乐</w:t>
      </w:r>
    </w:p>
    <w:p>
      <w:r>
        <w:t xml:space="preserve">　　为杀何等人　　瞿昙所赞叹</w:t>
      </w:r>
    </w:p>
    <w:p/>
    <w:p>
      <w:r>
        <w:t xml:space="preserve">　　尔时。世尊说偈答言。</w:t>
      </w:r>
    </w:p>
    <w:p>
      <w:r>
        <w:t xml:space="preserve">　　若杀于嗔恚　　而得安隐眠</w:t>
      </w:r>
    </w:p>
    <w:p>
      <w:r>
        <w:t xml:space="preserve">　　杀于嗔恚者　　令人得欢喜</w:t>
      </w:r>
    </w:p>
    <w:p>
      <w:r>
        <w:t xml:space="preserve">　　嗔恚为毒本　　杀者我所叹</w:t>
      </w:r>
    </w:p>
    <w:p>
      <w:r>
        <w:t xml:space="preserve">　　杀彼嗔恚已　　长夜无忧患</w:t>
      </w:r>
    </w:p>
    <w:p/>
    <w:p>
      <w:r>
        <w:t xml:space="preserve">　　于时。摩伽天子闻佛所说。欢喜随喜。稽首佛足。即没不现。</w:t>
      </w:r>
    </w:p>
    <w:p/>
    <w:p>
      <w:r>
        <w:t xml:space="preserve">　　（一三一○）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尔时。有弥耆迦天子。容色绝妙。于后夜时来诣佛所。稽首佛足。退坐一面。其身光明遍照祇树给孤独园。</w:t>
      </w:r>
    </w:p>
    <w:p>
      <w:r>
        <w:t xml:space="preserve">　　时。弥耆迦天子说偈问佛。</w:t>
      </w:r>
    </w:p>
    <w:p>
      <w:r>
        <w:t xml:space="preserve">　　明照有几种　　能照明世间</w:t>
      </w:r>
    </w:p>
    <w:p>
      <w:r>
        <w:t xml:space="preserve">　　唯愿世尊说　　何等明最上</w:t>
      </w:r>
    </w:p>
    <w:p/>
    <w:p>
      <w:r>
        <w:t xml:space="preserve">　　尔时。世尊说偈答言。</w:t>
      </w:r>
    </w:p>
    <w:p>
      <w:r>
        <w:t xml:space="preserve">　　有三种光明　　能照耀世间</w:t>
      </w:r>
    </w:p>
    <w:p>
      <w:r>
        <w:t xml:space="preserve">　　昼以日为照　　月以照其夜</w:t>
      </w:r>
    </w:p>
    <w:p>
      <w:r>
        <w:t xml:space="preserve">　　灯火昼夜照　　照彼彼色像</w:t>
      </w:r>
    </w:p>
    <w:p>
      <w:r>
        <w:t xml:space="preserve">　　上下及诸方　　众生悉蒙照</w:t>
      </w:r>
    </w:p>
    <w:p>
      <w:r>
        <w:t xml:space="preserve">　　人天光明中　　佛光明为上</w:t>
      </w:r>
    </w:p>
    <w:p/>
    <w:p>
      <w:r>
        <w:t xml:space="preserve">　　佛说此经已。弥耆迦天子闻佛所说。欢喜随喜。稽首佛足。即没不现。</w:t>
      </w:r>
    </w:p>
    <w:p/>
    <w:p>
      <w:r>
        <w:t xml:space="preserve">　　（一三一一）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时。有陀摩尼天子。容色绝妙。于后夜时来诣佛所。稽首佛足。退坐一面。身诸光明遍照祇树给孤独园。</w:t>
      </w:r>
    </w:p>
    <w:p>
      <w:r>
        <w:t xml:space="preserve">　　时。彼陀摩尼天子而说偈言。</w:t>
      </w:r>
    </w:p>
    <w:p>
      <w:r>
        <w:t xml:space="preserve">　　为婆罗门事　　学断莫疲惓</w:t>
      </w:r>
    </w:p>
    <w:p>
      <w:r>
        <w:t xml:space="preserve">　　断除诸爱欲　　不求受后身</w:t>
      </w:r>
    </w:p>
    <w:p/>
    <w:p>
      <w:r>
        <w:t xml:space="preserve">　　尔时。世尊说偈答言。</w:t>
      </w:r>
    </w:p>
    <w:p>
      <w:r>
        <w:t xml:space="preserve">　　婆罗门无事　　所作事已作</w:t>
      </w:r>
    </w:p>
    <w:p>
      <w:r>
        <w:t xml:space="preserve">　　乃至不得岸　　昼夜常勤跪</w:t>
      </w:r>
    </w:p>
    <w:p>
      <w:r>
        <w:t xml:space="preserve">　　已到彼岸住　　于岸复何跪</w:t>
      </w:r>
    </w:p>
    <w:p>
      <w:r>
        <w:t xml:space="preserve">　　此是婆罗门　　专精漏尽禅</w:t>
      </w:r>
    </w:p>
    <w:p>
      <w:r>
        <w:t xml:space="preserve">　　一切诸忧恼　　炽然永已断</w:t>
      </w:r>
    </w:p>
    <w:p>
      <w:r>
        <w:t xml:space="preserve">　　是则到彼岸　　涅槃无所求</w:t>
      </w:r>
    </w:p>
    <w:p/>
    <w:p>
      <w:r>
        <w:t xml:space="preserve">　　时。陀摩尼天子闻佛所说。欢喜随喜。稽首佛足。即没不现。</w:t>
      </w:r>
    </w:p>
    <w:p/>
    <w:p>
      <w:r>
        <w:t xml:space="preserve">　　（一三一二）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时。有多罗揵陀天子。容色绝妙。于后夜时来诣佛所。稽首佛足。身诸光明遍照祇树给孤独园。</w:t>
      </w:r>
    </w:p>
    <w:p>
      <w:r>
        <w:t xml:space="preserve">　　时。彼天子说偈问佛。</w:t>
      </w:r>
    </w:p>
    <w:p>
      <w:r>
        <w:t xml:space="preserve">　　断几舍几法　　几法上增修</w:t>
      </w:r>
    </w:p>
    <w:p>
      <w:r>
        <w:t xml:space="preserve">　　超越几积聚　　名比丘度流</w:t>
      </w:r>
    </w:p>
    <w:p/>
    <w:p>
      <w:r>
        <w:t xml:space="preserve">　　尔时。世尊说偈答言。</w:t>
      </w:r>
    </w:p>
    <w:p>
      <w:r>
        <w:t xml:space="preserve">　　断五舍于五　　五法上增修</w:t>
      </w:r>
    </w:p>
    <w:p>
      <w:r>
        <w:t xml:space="preserve">　　超五种积聚　　名比丘度流</w:t>
      </w:r>
    </w:p>
    <w:p/>
    <w:p>
      <w:r>
        <w:t xml:space="preserve">　　时。彼陀摩尼天子闻佛所说。欢喜随喜。稽首佛足。即没不现。</w:t>
      </w:r>
    </w:p>
    <w:p/>
    <w:p>
      <w:r>
        <w:t xml:space="preserve">　　（一三一三）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时。有迦摩天子。容色绝妙。于后夜时来诣佛所。稽首佛足。身诸光明遍照祇树给孤独园。</w:t>
      </w:r>
    </w:p>
    <w:p>
      <w:r>
        <w:t xml:space="preserve">　　时。迦摩天子白佛言。甚难。世尊。甚难。善逝。</w:t>
      </w:r>
    </w:p>
    <w:p>
      <w:r>
        <w:t xml:space="preserve">　　尔时。世尊说偈答言。</w:t>
      </w:r>
    </w:p>
    <w:p>
      <w:r>
        <w:t xml:space="preserve">　　所学为甚难　　具足戒三昧</w:t>
      </w:r>
    </w:p>
    <w:p>
      <w:r>
        <w:t xml:space="preserve">　　远离于非家　　闲居寂静乐</w:t>
      </w:r>
    </w:p>
    <w:p/>
    <w:p>
      <w:r>
        <w:t xml:space="preserve">　　迦摩天子白佛言。世尊。静默甚难得。</w:t>
      </w:r>
    </w:p>
    <w:p>
      <w:r>
        <w:t xml:space="preserve">　　尔时。世尊说偈答言。</w:t>
      </w:r>
    </w:p>
    <w:p>
      <w:r>
        <w:t xml:space="preserve">　　得所难得学　　具足戒三昧</w:t>
      </w:r>
    </w:p>
    <w:p>
      <w:r>
        <w:t xml:space="preserve">　　昼夜常专精　　修习意所乐</w:t>
      </w:r>
    </w:p>
    <w:p/>
    <w:p>
      <w:r>
        <w:t xml:space="preserve">　　迦摩天子白佛言。世尊。正受心难得。</w:t>
      </w:r>
    </w:p>
    <w:p>
      <w:r>
        <w:t xml:space="preserve">　　尔时。世尊说偈答言。</w:t>
      </w:r>
    </w:p>
    <w:p>
      <w:r>
        <w:t xml:space="preserve">　　难住正受住　　诸根心决定</w:t>
      </w:r>
    </w:p>
    <w:p>
      <w:r>
        <w:t xml:space="preserve">　　能断死魔縻　　圣者随欲进</w:t>
      </w:r>
    </w:p>
    <w:p/>
    <w:p>
      <w:r>
        <w:t xml:space="preserve">　　迦摩天子复白佛言。世尊。险道甚难行。</w:t>
      </w:r>
    </w:p>
    <w:p>
      <w:r>
        <w:t xml:space="preserve">　　尔时。世尊说偈答言。</w:t>
      </w:r>
    </w:p>
    <w:p>
      <w:r>
        <w:t xml:space="preserve">　　难涉之险道　　当行安乐进</w:t>
      </w:r>
    </w:p>
    <w:p>
      <w:r>
        <w:t xml:space="preserve">　　非圣堕于彼　　足上头向下</w:t>
      </w:r>
    </w:p>
    <w:p>
      <w:r>
        <w:t xml:space="preserve">　　贤圣乘正直　　险路自然平</w:t>
      </w:r>
    </w:p>
    <w:p/>
    <w:p>
      <w:r>
        <w:t xml:space="preserve">　　佛说此经已。迦摩天子闻佛所说。欢喜随喜。稽首佛足。即没不现。</w:t>
      </w:r>
    </w:p>
    <w:p/>
    <w:p>
      <w:r>
        <w:t xml:space="preserve">　　（一三一四）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时。有迦摩天子。容色绝妙。于后夜时来诣佛所。稽首佛足。退坐一面。其身光明遍照祇树给孤独园。</w:t>
      </w:r>
    </w:p>
    <w:p>
      <w:r>
        <w:t xml:space="preserve">　　时。彼迦摩天子说偈问佛。</w:t>
      </w:r>
    </w:p>
    <w:p>
      <w:r>
        <w:t xml:space="preserve">　　贪恚何所因　　不乐身毛竖</w:t>
      </w:r>
    </w:p>
    <w:p>
      <w:r>
        <w:t xml:space="preserve">　　恐怖从何起　　觉想由何生</w:t>
      </w:r>
    </w:p>
    <w:p>
      <w:r>
        <w:t xml:space="preserve">　　犹如鸠摩罗　　依倚于乳母</w:t>
      </w:r>
    </w:p>
    <w:p/>
    <w:p>
      <w:r>
        <w:t xml:space="preserve">　　尔时。世尊说偈答言。</w:t>
      </w:r>
    </w:p>
    <w:p>
      <w:r>
        <w:t xml:space="preserve">　　爱生自身长　　如尼拘律树　　处处随所著　　如榛绵丛林</w:t>
      </w:r>
    </w:p>
    <w:p>
      <w:r>
        <w:t xml:space="preserve">　　若知彼因者　　发悟令开觉</w:t>
      </w:r>
    </w:p>
    <w:p>
      <w:r>
        <w:t xml:space="preserve">　　度生死海流　　不复更受有</w:t>
      </w:r>
    </w:p>
    <w:p/>
    <w:p>
      <w:r>
        <w:t xml:space="preserve">　　时。迦摩天子闻佛所说。欢喜随喜。稽首佛足。即没不现。</w:t>
      </w:r>
    </w:p>
    <w:p/>
    <w:p>
      <w:r>
        <w:t xml:space="preserve">　　（一三一五）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时。有栴檀天子。容色绝妙。于后夜时来诣佛所。稽首佛足。退坐一面。其身光明遍照祇树给孤独园。</w:t>
      </w:r>
    </w:p>
    <w:p>
      <w:r>
        <w:t xml:space="preserve">　　时。彼栴檀天子说偈问佛。</w:t>
      </w:r>
    </w:p>
    <w:p>
      <w:r>
        <w:t xml:space="preserve">　　闻瞿昙大智　　无障碍知见</w:t>
      </w:r>
    </w:p>
    <w:p>
      <w:r>
        <w:t xml:space="preserve">　　何所住何学　　不遭他世恶</w:t>
      </w:r>
    </w:p>
    <w:p/>
    <w:p>
      <w:r>
        <w:t xml:space="preserve">　　尔时。世尊说偈答曰。</w:t>
      </w:r>
    </w:p>
    <w:p>
      <w:r>
        <w:t xml:space="preserve">　　摄持身口意　　不造三恶法</w:t>
      </w:r>
    </w:p>
    <w:p>
      <w:r>
        <w:t xml:space="preserve">　　处在于居家　　广集于群宾</w:t>
      </w:r>
    </w:p>
    <w:p>
      <w:r>
        <w:t xml:space="preserve">　　信惠财法施　　以法立一切</w:t>
      </w:r>
    </w:p>
    <w:p>
      <w:r>
        <w:t xml:space="preserve">　　住彼学彼法　　则无他世畏</w:t>
      </w:r>
    </w:p>
    <w:p/>
    <w:p>
      <w:r>
        <w:t xml:space="preserve">　　佛说是经已。栴檀天子闻佛所说。欢喜随喜。稽首佛足。即没不现。</w:t>
      </w:r>
    </w:p>
    <w:p/>
    <w:p>
      <w:r>
        <w:t xml:space="preserve">　　（一三一六）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时。有栴檀天子。容色绝妙。于后夜时来诣佛所。稽首佛足。退坐一面。其身光明遍照祇树给孤独园。</w:t>
      </w:r>
    </w:p>
    <w:p>
      <w:r>
        <w:t xml:space="preserve">　　时。彼天子说偈问佛。</w:t>
      </w:r>
    </w:p>
    <w:p>
      <w:r>
        <w:t xml:space="preserve">　　谁度于诸流　　昼夜勤不懈</w:t>
      </w:r>
    </w:p>
    <w:p>
      <w:r>
        <w:t xml:space="preserve">　　不攀无住处　　云何不没溺</w:t>
      </w:r>
    </w:p>
    <w:p/>
    <w:p>
      <w:r>
        <w:t xml:space="preserve">　　尔时。世尊说偈答言。</w:t>
      </w:r>
    </w:p>
    <w:p>
      <w:r>
        <w:t xml:space="preserve">　　一切戒具足　　智慧善正受</w:t>
      </w:r>
    </w:p>
    <w:p>
      <w:r>
        <w:t xml:space="preserve">　　内思惟正念　　能度难度流</w:t>
      </w:r>
    </w:p>
    <w:p>
      <w:r>
        <w:t xml:space="preserve">　　不染此欲想　　超度彼色爱</w:t>
      </w:r>
    </w:p>
    <w:p>
      <w:r>
        <w:t xml:space="preserve">　　贪喜悉已尽　　不入于难测</w:t>
      </w:r>
    </w:p>
    <w:p/>
    <w:p>
      <w:r>
        <w:t xml:space="preserve">　　时。彼栴檀天子闻佛所说。欢喜随喜。稽首佛足。即没不现。</w:t>
      </w:r>
    </w:p>
    <w:p/>
    <w:p>
      <w:r>
        <w:t xml:space="preserve">　　（一三一七）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时。有迦叶天子。容色绝妙。于后夜时来诣佛所。稽首佛足。退坐一面。其身光明遍照祇树给孤独园。</w:t>
      </w:r>
    </w:p>
    <w:p>
      <w:r>
        <w:t xml:space="preserve">　　时。彼迦叶天子白佛言。世尊。我今当说比丘及比丘功德。</w:t>
      </w:r>
    </w:p>
    <w:p>
      <w:r>
        <w:t xml:space="preserve">　　佛告天子。随汝所说。</w:t>
      </w:r>
    </w:p>
    <w:p>
      <w:r>
        <w:t xml:space="preserve">　　时。迦叶天子而说偈言。</w:t>
      </w:r>
    </w:p>
    <w:p>
      <w:r>
        <w:t xml:space="preserve">　　比丘修正念　　其身善解脱</w:t>
      </w:r>
    </w:p>
    <w:p>
      <w:r>
        <w:t xml:space="preserve">　　昼夜常勤求　　坏有诸功德</w:t>
      </w:r>
    </w:p>
    <w:p>
      <w:r>
        <w:t xml:space="preserve">　　了知于世间　　灭除一切有</w:t>
      </w:r>
    </w:p>
    <w:p>
      <w:r>
        <w:t xml:space="preserve">　　比丘得无忧　　心无所染著</w:t>
      </w:r>
    </w:p>
    <w:p/>
    <w:p>
      <w:r>
        <w:t xml:space="preserve">　　世尊。是名比丘。是名比丘功德。</w:t>
      </w:r>
    </w:p>
    <w:p>
      <w:r>
        <w:t xml:space="preserve">　　佛告迦叶。善哉。善哉。如汝所说。</w:t>
      </w:r>
    </w:p>
    <w:p>
      <w:r>
        <w:t xml:space="preserve">　　迦叶天子闻佛所说。欢喜随喜。稽首佛足。即没不现。</w:t>
      </w:r>
    </w:p>
    <w:p/>
    <w:p>
      <w:r>
        <w:t xml:space="preserve">　　（一三一八）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时。有迦叶天子。容色绝妙。于后夜时来诣佛所。稽首佛足。退坐一面。其身光明遍照祇树给孤独园。</w:t>
      </w:r>
    </w:p>
    <w:p>
      <w:r>
        <w:t xml:space="preserve">　　时。彼迦叶天子白佛言。世尊。我今当说比丘及比丘所说。</w:t>
      </w:r>
    </w:p>
    <w:p>
      <w:r>
        <w:t xml:space="preserve">　　佛告迦叶天子。随所乐说。</w:t>
      </w:r>
    </w:p>
    <w:p>
      <w:r>
        <w:t xml:space="preserve">　　时。彼迦叶天子而说偈言。</w:t>
      </w:r>
    </w:p>
    <w:p>
      <w:r>
        <w:t xml:space="preserve">　　比丘守正念　　其心善解脱</w:t>
      </w:r>
    </w:p>
    <w:p>
      <w:r>
        <w:t xml:space="preserve">　　昼夜常勤求　　逮得离尘垢</w:t>
      </w:r>
    </w:p>
    <w:p>
      <w:r>
        <w:t xml:space="preserve">　　晓了知世间　　于尘离尘垢</w:t>
      </w:r>
    </w:p>
    <w:p>
      <w:r>
        <w:t xml:space="preserve">　　比丘无忧患　　心无所染著</w:t>
      </w:r>
    </w:p>
    <w:p/>
    <w:p>
      <w:r>
        <w:t xml:space="preserve">　　世尊。是名比丘。是名比丘所说。</w:t>
      </w:r>
    </w:p>
    <w:p>
      <w:r>
        <w:t xml:space="preserve">　　佛告迦叶。如是。如是。如汝所说。</w:t>
      </w:r>
    </w:p>
    <w:p>
      <w:r>
        <w:t xml:space="preserve">　　迦叶天子闻佛所说。欢喜随喜。稽首佛足。即没不现。</w:t>
      </w:r>
    </w:p>
    <w:p/>
    <w:p>
      <w:r>
        <w:t xml:space="preserve">　　（一三一九）</w:t>
      </w:r>
    </w:p>
    <w:p/>
    <w:p>
      <w:r>
        <w:t xml:space="preserve">　　如是我闻。</w:t>
      </w:r>
    </w:p>
    <w:p>
      <w:r>
        <w:t xml:space="preserve">　　一时。佛在摩竭提国人间游行。日暮与五百比丘于屈摩夜叉鬼住处宿。时。屈摩夜叉鬼来诣佛所。稽首佛足。退住一面。</w:t>
      </w:r>
    </w:p>
    <w:p>
      <w:r>
        <w:t xml:space="preserve">　　时。屈摩夜叉鬼白佛言。世尊。今请世尊与诸大众于此夜宿。</w:t>
      </w:r>
    </w:p>
    <w:p>
      <w:r>
        <w:t xml:space="preserve">　　尔时。世尊默然受请。</w:t>
      </w:r>
    </w:p>
    <w:p>
      <w:r>
        <w:t xml:space="preserve">　　是时。屈摩夜叉鬼知世尊默然受请已。化作五百重阁房舍。卧床．坐床．踞床。俱褶褥枕。各五百具。悉皆化成。化作五百灯明。无诸烟炎。悉化现已。往诣佛所。稽首佛足。劝请世尊。令入其舍。令诸比丘次受房舍及诸卧具。周遍受已。还至佛所。稽首佛足。退坐一面。而说偈言。</w:t>
      </w:r>
    </w:p>
    <w:p>
      <w:r>
        <w:t xml:space="preserve">　　贤德有正念　　贤德常正念</w:t>
      </w:r>
    </w:p>
    <w:p>
      <w:r>
        <w:t xml:space="preserve">　　正念安隐眠　　此世及他世</w:t>
      </w:r>
    </w:p>
    <w:p>
      <w:r>
        <w:t xml:space="preserve">　　贤德有正念　　贤德常正念</w:t>
      </w:r>
    </w:p>
    <w:p>
      <w:r>
        <w:t xml:space="preserve">　　正念安隐眠　　其心常寂止</w:t>
      </w:r>
    </w:p>
    <w:p>
      <w:r>
        <w:t xml:space="preserve">　　贤德有正念　　贤德常正念</w:t>
      </w:r>
    </w:p>
    <w:p>
      <w:r>
        <w:t xml:space="preserve">　　正念安隐眠　　舍降伏他军</w:t>
      </w:r>
    </w:p>
    <w:p>
      <w:r>
        <w:t xml:space="preserve">　　贤德有正念　　贤德常正念</w:t>
      </w:r>
    </w:p>
    <w:p>
      <w:r>
        <w:t xml:space="preserve">　　不杀不教杀　　不伏不教伏</w:t>
      </w:r>
    </w:p>
    <w:p>
      <w:r>
        <w:t xml:space="preserve">　　慈心于一切　　心不怀怨结</w:t>
      </w:r>
    </w:p>
    <w:p/>
    <w:p>
      <w:r>
        <w:t xml:space="preserve">　　尔时。世尊告屈摩夜叉鬼。如是。如是。如汝所说。</w:t>
      </w:r>
    </w:p>
    <w:p>
      <w:r>
        <w:t xml:space="preserve">　　时。屈摩夜叉鬼闻佛所说。欢喜随喜。稽首佛足。还自所住处。</w:t>
      </w:r>
    </w:p>
    <w:p/>
    <w:p>
      <w:r>
        <w:t xml:space="preserve">　　（一三二○）</w:t>
      </w:r>
    </w:p>
    <w:p/>
    <w:p>
      <w:r>
        <w:t xml:space="preserve">　　如是我闻。</w:t>
      </w:r>
    </w:p>
    <w:p>
      <w:r>
        <w:t xml:space="preserve">　　一时。佛住摩鸠罗山。尊者那伽波罗为亲侍者。</w:t>
      </w:r>
    </w:p>
    <w:p>
      <w:r>
        <w:t xml:space="preserve">　　尔时。世尊于夜闇时。天小微雨。电光睒现。出于房外。露地经行。</w:t>
      </w:r>
    </w:p>
    <w:p>
      <w:r>
        <w:t xml:space="preserve">　　是时。天帝释作是念。今日世尊住摩鸠罗山。尊者那伽波罗亲侍供养。其夜闇冥。天时微雨。电光睒现。世尊出房。露地经行。我当化作毗琉璃重阁。执持重阁。随佛经行。作是念已。即便化作鞞琉璃重阁。持诣佛所。稽首佛足。随佛经行。</w:t>
      </w:r>
    </w:p>
    <w:p>
      <w:r>
        <w:t xml:space="preserve">　　尔时。摩竭提国人若男若女。夜啼之时。以摩鸠罗鬼恐之即止。亲侍供养弟子之法。待师禅觉。然后乃眠。尔时。世尊为天帝释夜经行久。</w:t>
      </w:r>
    </w:p>
    <w:p>
      <w:r>
        <w:t xml:space="preserve">　　尔时。尊者那伽波罗作是念。世尊今夜经行至久。我今当作摩鸠罗鬼形而恐怖之。时。那伽波罗比丘即反被俱执。长毛在外。往在世尊经行道头。白佛言。摩鸠罗鬼来。摩鸠罗鬼来。</w:t>
      </w:r>
    </w:p>
    <w:p>
      <w:r>
        <w:t xml:space="preserve">　　尔时。世尊告那伽波罗比丘。汝那伽波罗愚痴人。以摩鸠罗鬼神像恐怖佛耶。不能动如来．应．等正觉一毛发也。如来．应．等正觉久离恐怖。</w:t>
      </w:r>
    </w:p>
    <w:p>
      <w:r>
        <w:t xml:space="preserve">　　尔时。天帝释白佛言。世尊。世尊正法．律中亦复有此人耶。</w:t>
      </w:r>
    </w:p>
    <w:p>
      <w:r>
        <w:t xml:space="preserve">　　佛言。憍尸迦。瞿昙家中极大广阔。斯等于未来世亦当使得清净之法。</w:t>
      </w:r>
    </w:p>
    <w:p>
      <w:r>
        <w:t xml:space="preserve">　　尔时。世尊即说偈言。</w:t>
      </w:r>
    </w:p>
    <w:p>
      <w:r>
        <w:t xml:space="preserve">　　若复婆罗门　　于自所得法</w:t>
      </w:r>
    </w:p>
    <w:p>
      <w:r>
        <w:t xml:space="preserve">　　得到于彼岸　　若一毗舍遮　　及与摩鸠罗　　皆悉超过去</w:t>
      </w:r>
    </w:p>
    <w:p>
      <w:r>
        <w:t xml:space="preserve">　　若复婆罗门　　于自所行法</w:t>
      </w:r>
    </w:p>
    <w:p>
      <w:r>
        <w:t xml:space="preserve">　　一切诸受觉　　观察皆已灭</w:t>
      </w:r>
    </w:p>
    <w:p>
      <w:r>
        <w:t xml:space="preserve">　　若复婆罗门　　自法度彼岸</w:t>
      </w:r>
    </w:p>
    <w:p>
      <w:r>
        <w:t xml:space="preserve">　　一切诸因缘　　皆悉已灭尽</w:t>
      </w:r>
    </w:p>
    <w:p>
      <w:r>
        <w:t xml:space="preserve">　　若复婆罗门　　自法度彼岸</w:t>
      </w:r>
    </w:p>
    <w:p>
      <w:r>
        <w:t xml:space="preserve">　　一切诸人我　　皆悉已灭尽</w:t>
      </w:r>
    </w:p>
    <w:p>
      <w:r>
        <w:t xml:space="preserve">　　若复婆罗门　　自法度彼岸</w:t>
      </w:r>
    </w:p>
    <w:p>
      <w:r>
        <w:t xml:space="preserve">　　于生老病死　　皆悉已超过</w:t>
      </w:r>
    </w:p>
    <w:p/>
    <w:p>
      <w:r>
        <w:t xml:space="preserve">　　佛说此经已。释提桓因闻佛所说。欢喜随喜。稽首佛足。即没不现。</w:t>
      </w:r>
    </w:p>
    <w:p/>
    <w:p>
      <w:r>
        <w:t xml:space="preserve">　　（一三二一）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尊者阿那律陀于摩竭提国人间游行。到毕陵伽鬼子母住处宿。时。尊者阿那律陀夜后分时。端身正坐。诵忧陀那．波罗延那．见真谛．诸上座所说偈．比丘尼所说偈．尸路偈．义品．牟尼偈．修多罗。悉皆广诵。</w:t>
      </w:r>
    </w:p>
    <w:p>
      <w:r>
        <w:t xml:space="preserve">　　尔时。毕陵伽鬼子夜啼。毕陵伽鬼子母为其子说偈呵止言。</w:t>
      </w:r>
    </w:p>
    <w:p>
      <w:r>
        <w:t xml:space="preserve">　　毕陵伽鬼子　　汝今莫得啼</w:t>
      </w:r>
    </w:p>
    <w:p>
      <w:r>
        <w:t xml:space="preserve">　　当听彼比丘　　诵习法句偈　　若知法句者　　能自护持戒</w:t>
      </w:r>
    </w:p>
    <w:p>
      <w:r>
        <w:t xml:space="preserve">　　远离于杀生　　实言不妄语</w:t>
      </w:r>
    </w:p>
    <w:p>
      <w:r>
        <w:t xml:space="preserve">　　能自舍非义　　解脱鬼神道</w:t>
      </w:r>
    </w:p>
    <w:p>
      <w:r>
        <w:t xml:space="preserve">　　毕陵伽鬼子母说是偈时。毕陵伽鬼子啼声即止。</w:t>
      </w:r>
    </w:p>
    <w:p/>
    <w:p>
      <w:r>
        <w:t xml:space="preserve">　　（一三二二）</w:t>
      </w:r>
    </w:p>
    <w:p/>
    <w:p>
      <w:r>
        <w:t xml:space="preserve">　　如是我闻。</w:t>
      </w:r>
    </w:p>
    <w:p>
      <w:r>
        <w:t xml:space="preserve">　　一时。佛在摩竭提国人间游行。与大众俱。到富那婆薮鬼子母住处宿。</w:t>
      </w:r>
    </w:p>
    <w:p>
      <w:r>
        <w:t xml:space="preserve">　　尔时。世尊为诸比丘说四圣谛相应法。所谓苦圣谛．苦集圣谛．苦灭圣谛．苦灭道迹圣谛。</w:t>
      </w:r>
    </w:p>
    <w:p>
      <w:r>
        <w:t xml:space="preserve">　　尔时。富那婆薮鬼母。儿富那婆薮及鬼女郁多罗。二鬼小儿夜啼。时。富那婆薮鬼母教其男女故。而说偈言。</w:t>
      </w:r>
    </w:p>
    <w:p>
      <w:r>
        <w:t xml:space="preserve">　　汝富那婆薮　　郁多罗莫啼　　令我得听闻　　如来所说法</w:t>
      </w:r>
    </w:p>
    <w:p>
      <w:r>
        <w:t xml:space="preserve">　　非父母能令　　其子解脱苦</w:t>
      </w:r>
    </w:p>
    <w:p>
      <w:r>
        <w:t xml:space="preserve">　　闻如来说法　　其苦得解脱</w:t>
      </w:r>
    </w:p>
    <w:p>
      <w:r>
        <w:t xml:space="preserve">　　世人随爱欲　　为众苦所迫</w:t>
      </w:r>
    </w:p>
    <w:p>
      <w:r>
        <w:t xml:space="preserve">　　如来为说法　　令破坏生死</w:t>
      </w:r>
    </w:p>
    <w:p>
      <w:r>
        <w:t xml:space="preserve">　　我今欲闻法　　汝等当默然</w:t>
      </w:r>
    </w:p>
    <w:p>
      <w:r>
        <w:t xml:space="preserve">　　时富那婆薮　　鬼女郁多罗</w:t>
      </w:r>
    </w:p>
    <w:p>
      <w:r>
        <w:t xml:space="preserve">　　悉受其母语　　默然而静听</w:t>
      </w:r>
    </w:p>
    <w:p>
      <w:r>
        <w:t xml:space="preserve">　　语母言善哉　　我亦乐闻法</w:t>
      </w:r>
    </w:p>
    <w:p>
      <w:r>
        <w:t xml:space="preserve">　　此正觉世尊　　于摩竭胜山</w:t>
      </w:r>
    </w:p>
    <w:p>
      <w:r>
        <w:t xml:space="preserve">　　为诸众生类　　演说脱苦法</w:t>
      </w:r>
    </w:p>
    <w:p>
      <w:r>
        <w:t xml:space="preserve">　　说苦及苦因　　苦灭灭苦道</w:t>
      </w:r>
    </w:p>
    <w:p>
      <w:r>
        <w:t xml:space="preserve">　　从此四圣谛　　安隐趣涅槃</w:t>
      </w:r>
    </w:p>
    <w:p>
      <w:r>
        <w:t xml:space="preserve">　　母今但善听　　世尊所说法</w:t>
      </w:r>
    </w:p>
    <w:p/>
    <w:p>
      <w:r>
        <w:t xml:space="preserve">　　时。富那婆薮鬼母即说偈言。</w:t>
      </w:r>
    </w:p>
    <w:p>
      <w:r>
        <w:t xml:space="preserve">　　奇哉智慧子　　善能随我心</w:t>
      </w:r>
    </w:p>
    <w:p>
      <w:r>
        <w:t xml:space="preserve">　　汝富那婆薮　　善叹佛导师</w:t>
      </w:r>
    </w:p>
    <w:p>
      <w:r>
        <w:t xml:space="preserve">　　汝富那婆薮　　及汝郁多罗</w:t>
      </w:r>
    </w:p>
    <w:p>
      <w:r>
        <w:t xml:space="preserve">　　当生随喜心　　我已见圣谛</w:t>
      </w:r>
    </w:p>
    <w:p/>
    <w:p>
      <w:r>
        <w:t xml:space="preserve">　　时。富那婆薮鬼母说是偈时。鬼子男女随喜默然。</w:t>
      </w:r>
    </w:p>
    <w:p/>
    <w:p>
      <w:r>
        <w:t xml:space="preserve">　　（一三二三）</w:t>
      </w:r>
    </w:p>
    <w:p/>
    <w:p>
      <w:r>
        <w:t xml:space="preserve">　　如是我闻。</w:t>
      </w:r>
    </w:p>
    <w:p>
      <w:r>
        <w:t xml:space="preserve">　　一时。佛在摩竭提国人间游行。与诸大众至摩尼遮罗鬼住处夜宿。</w:t>
      </w:r>
    </w:p>
    <w:p>
      <w:r>
        <w:t xml:space="preserve">　　尔时。摩尼遮罗鬼会诸鬼神。集在一处。</w:t>
      </w:r>
    </w:p>
    <w:p>
      <w:r>
        <w:t xml:space="preserve">　　时。有一女人。持香花鬘饰．饮食。至彼摩尼遮罗鬼神住处。彼女人遥见世尊在摩尼遮罗鬼神住处坐。见已。作是念。我今现见摩尼遮罗鬼神。即说偈言。</w:t>
      </w:r>
    </w:p>
    <w:p>
      <w:r>
        <w:t xml:space="preserve">　　善哉摩尼遮　　住摩伽陀国</w:t>
      </w:r>
    </w:p>
    <w:p>
      <w:r>
        <w:t xml:space="preserve">　　摩伽陀国人　　所求悉如愿</w:t>
      </w:r>
    </w:p>
    <w:p>
      <w:r>
        <w:t xml:space="preserve">　　云何于此世　　常得安乐住</w:t>
      </w:r>
    </w:p>
    <w:p>
      <w:r>
        <w:t xml:space="preserve">　　后世复云何　　而得生天乐</w:t>
      </w:r>
    </w:p>
    <w:p/>
    <w:p>
      <w:r>
        <w:t xml:space="preserve">　　尔时。世尊说偈答言。</w:t>
      </w:r>
    </w:p>
    <w:p>
      <w:r>
        <w:t xml:space="preserve">　　莫放逸慢恣　　用摩尼鬼为</w:t>
      </w:r>
    </w:p>
    <w:p>
      <w:r>
        <w:t xml:space="preserve">　　若自修所作　　能得生天乐</w:t>
      </w:r>
    </w:p>
    <w:p/>
    <w:p>
      <w:r>
        <w:t xml:space="preserve">　　时。彼女人作是念。此非摩尼遮罗鬼。是沙门瞿昙。如是知已。即以香花鬘饰供养世尊。稽首礼足。退坐一面。而说偈言。</w:t>
      </w:r>
    </w:p>
    <w:p>
      <w:r>
        <w:t xml:space="preserve">　　何道趣安乐　　当修何等行</w:t>
      </w:r>
    </w:p>
    <w:p>
      <w:r>
        <w:t xml:space="preserve">　　此世常安隐　　后世生天乐</w:t>
      </w:r>
    </w:p>
    <w:p/>
    <w:p>
      <w:r>
        <w:t xml:space="preserve">　　尔时。世尊说偈答言。</w:t>
      </w:r>
    </w:p>
    <w:p>
      <w:r>
        <w:t xml:space="preserve">　　布施善调心　　乐执护诸根</w:t>
      </w:r>
    </w:p>
    <w:p>
      <w:r>
        <w:t xml:space="preserve">　　正见修贤行　　亲近于沙门</w:t>
      </w:r>
    </w:p>
    <w:p>
      <w:r>
        <w:t xml:space="preserve">　　以正命自活　　他世生天乐</w:t>
      </w:r>
    </w:p>
    <w:p>
      <w:r>
        <w:t xml:space="preserve">　　何用三十三　　诸天之苦网</w:t>
      </w:r>
    </w:p>
    <w:p>
      <w:r>
        <w:t xml:space="preserve">　　但当一其心　　断除于爱欲</w:t>
      </w:r>
    </w:p>
    <w:p>
      <w:r>
        <w:t xml:space="preserve">　　我当说离垢　　甘露法善听</w:t>
      </w:r>
    </w:p>
    <w:p/>
    <w:p>
      <w:r>
        <w:t xml:space="preserve">　　时。彼女人闻世尊说法。示教照喜。如佛常法。谓布施．持戒。生天之福。欲味．欲患。烦恼清净。出要．远离。功德福利。次第演说清净佛法。譬如鲜净白[疊*毛]。易染其色。时。彼女人亦复如是。即于坐上。于四圣谛得平等观苦．集．灭．道。</w:t>
      </w:r>
    </w:p>
    <w:p>
      <w:r>
        <w:t xml:space="preserve">　　时。彼女人见法．得法．知法．入法。度诸疑惑。不由于他。于正法．律得无所畏。即从座起。整衣服。合掌白佛。已度。世尊。已度。善逝。我从今日。尽寿命。归佛．归法．归比丘僧。</w:t>
      </w:r>
    </w:p>
    <w:p>
      <w:r>
        <w:t xml:space="preserve">　　时。彼女人闻佛所说。欢喜随喜。礼佛而去。</w:t>
      </w:r>
    </w:p>
    <w:p/>
    <w:p>
      <w:r>
        <w:t xml:space="preserve">　　（一三二四）</w:t>
      </w:r>
    </w:p>
    <w:p/>
    <w:p>
      <w:r>
        <w:t xml:space="preserve">　　如是我闻。</w:t>
      </w:r>
    </w:p>
    <w:p>
      <w:r>
        <w:t xml:space="preserve">　　一时。佛在摩竭提国人间游行。到针毛鬼住处夜宿。尔时。针毛鬼会诸鬼神。集在一处。</w:t>
      </w:r>
    </w:p>
    <w:p>
      <w:r>
        <w:t xml:space="preserve">　　时。有炎鬼见世尊在针毛鬼住处夜宿。见已。往诣针毛鬼所。语针毛鬼言。聚落主。汝今大得善利。今如来．应．等正觉于汝室宿。</w:t>
      </w:r>
    </w:p>
    <w:p>
      <w:r>
        <w:t xml:space="preserve">　　针毛鬼言。今当试看。为是如来．为非。</w:t>
      </w:r>
    </w:p>
    <w:p>
      <w:r>
        <w:t xml:space="preserve">　　时。针毛鬼与诸鬼神集会已。还归自舍。束身冲佛。尔时。世尊却身避之。如是再三。束身冲佛。佛亦再三却身避之。</w:t>
      </w:r>
    </w:p>
    <w:p>
      <w:r>
        <w:t xml:space="preserve">　　尔时。针毛鬼言。沙门怖耶。</w:t>
      </w:r>
    </w:p>
    <w:p>
      <w:r>
        <w:t xml:space="preserve">　　佛言。聚落主。我不怖也。但汝触恶。</w:t>
      </w:r>
    </w:p>
    <w:p>
      <w:r>
        <w:t xml:space="preserve">　　针毛鬼言。今有所问。当为我说。能令我喜者善。不能令我喜者。当坏汝心。裂汝胸。令汝热血从其面出。捉汝两手掷恒水彼岸。</w:t>
      </w:r>
    </w:p>
    <w:p>
      <w:r>
        <w:t xml:space="preserve">　　佛告针毛鬼。聚落主。我不见诸天．魔．梵．沙门．婆罗门．天神．世人能坏如来．应．等正觉心者。能裂其胸者。能令热血从面出者。执其两臂掷著恒水彼岸者。汝今但问。当为汝说。令汝欢喜。</w:t>
      </w:r>
    </w:p>
    <w:p>
      <w:r>
        <w:t xml:space="preserve">　　时。针毛鬼说偈问佛。</w:t>
      </w:r>
    </w:p>
    <w:p>
      <w:r>
        <w:t xml:space="preserve">　　一切贪恚心　　以何为其因</w:t>
      </w:r>
    </w:p>
    <w:p>
      <w:r>
        <w:t xml:space="preserve">　　不乐身毛竖　　恐怖从何起</w:t>
      </w:r>
    </w:p>
    <w:p>
      <w:r>
        <w:t xml:space="preserve">　　意念诸觉想　　为从何所起</w:t>
      </w:r>
    </w:p>
    <w:p>
      <w:r>
        <w:t xml:space="preserve">　　犹如新生儿　　依倚于乳母</w:t>
      </w:r>
    </w:p>
    <w:p/>
    <w:p>
      <w:r>
        <w:t xml:space="preserve">　　尔时。世尊说偈答言。</w:t>
      </w:r>
    </w:p>
    <w:p>
      <w:r>
        <w:t xml:space="preserve">　　爱生自身长　　如尼拘律树</w:t>
      </w:r>
    </w:p>
    <w:p>
      <w:r>
        <w:t xml:space="preserve">　　展转相拘引　　如藤绵丛林</w:t>
      </w:r>
    </w:p>
    <w:p>
      <w:r>
        <w:t xml:space="preserve">　　若知彼所因　　当令鬼觉悟</w:t>
      </w:r>
    </w:p>
    <w:p>
      <w:r>
        <w:t xml:space="preserve">　　度生死海流　　不复重增有</w:t>
      </w:r>
    </w:p>
    <w:p/>
    <w:p>
      <w:r>
        <w:t xml:space="preserve">　　尔时。针毛鬼闻世尊说偈。心得欢喜。向佛悔过。受持三归。</w:t>
      </w:r>
    </w:p>
    <w:p>
      <w:r>
        <w:t xml:space="preserve">　　佛说此经已。针毛鬼闻佛所说。欢喜奉行。</w:t>
      </w:r>
    </w:p>
    <w:p/>
    <w:p>
      <w:r>
        <w:t xml:space="preserve">　　　　杂阿含经卷第四十九</w:t>
      </w:r>
    </w:p>
    <w:p/>
    <w:p/>
    <w:p/>
    <w:p>
      <w:r>
        <w:t xml:space="preserve">　　　　杂阿含经卷第五十</w:t>
      </w:r>
    </w:p>
    <w:p/>
    <w:p>
      <w:r>
        <w:t xml:space="preserve">　　　　宋天竺三藏求那跋陀罗译</w:t>
      </w:r>
    </w:p>
    <w:p/>
    <w:p>
      <w:r>
        <w:t xml:space="preserve">　　（一三二五）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时。有优婆夷子。受八支斋。寻即犯戒。即为鬼神所持。</w:t>
      </w:r>
    </w:p>
    <w:p>
      <w:r>
        <w:t xml:space="preserve">　　尔时。优婆夷即说偈言。</w:t>
      </w:r>
    </w:p>
    <w:p>
      <w:r>
        <w:t xml:space="preserve">　　十四十五日　　及月分八日</w:t>
      </w:r>
    </w:p>
    <w:p>
      <w:r>
        <w:t xml:space="preserve">　　神通瑞应月　　八支善正受</w:t>
      </w:r>
    </w:p>
    <w:p>
      <w:r>
        <w:t xml:space="preserve">　　受持于斋戒　　不为鬼所持</w:t>
      </w:r>
    </w:p>
    <w:p>
      <w:r>
        <w:t xml:space="preserve">　　我昔数咨问　　世尊作是说</w:t>
      </w:r>
    </w:p>
    <w:p/>
    <w:p>
      <w:r>
        <w:t xml:space="preserve">　　尔时。彼鬼即说偈言。</w:t>
      </w:r>
    </w:p>
    <w:p>
      <w:r>
        <w:t xml:space="preserve">　　十四十五日　　及月分八日</w:t>
      </w:r>
    </w:p>
    <w:p>
      <w:r>
        <w:t xml:space="preserve">　　神足瑞应月　　八支修正受</w:t>
      </w:r>
    </w:p>
    <w:p>
      <w:r>
        <w:t xml:space="preserve">　　斋肃清净住　　戒德善守护</w:t>
      </w:r>
    </w:p>
    <w:p>
      <w:r>
        <w:t xml:space="preserve">　　不为鬼戏弄　　善哉从佛闻</w:t>
      </w:r>
    </w:p>
    <w:p>
      <w:r>
        <w:t xml:space="preserve">　　汝当说言放　　我当放汝子</w:t>
      </w:r>
    </w:p>
    <w:p>
      <w:r>
        <w:t xml:space="preserve">　　诸有慢缓业　　染污行苦行</w:t>
      </w:r>
    </w:p>
    <w:p>
      <w:r>
        <w:t xml:space="preserve">　　梵行不清净　　终不得大果</w:t>
      </w:r>
    </w:p>
    <w:p>
      <w:r>
        <w:t xml:space="preserve">　　譬如拔菅草　　执缓则伤手</w:t>
      </w:r>
    </w:p>
    <w:p>
      <w:r>
        <w:t xml:space="preserve">　　沙门行恶触　　当堕地狱中</w:t>
      </w:r>
    </w:p>
    <w:p>
      <w:r>
        <w:t xml:space="preserve">　　譬如拔菅草　　急捉不伤手</w:t>
      </w:r>
    </w:p>
    <w:p>
      <w:r>
        <w:t xml:space="preserve">　　沙门善摄持　　则到般涅槃</w:t>
      </w:r>
    </w:p>
    <w:p/>
    <w:p>
      <w:r>
        <w:t xml:space="preserve">　　时。彼鬼神即放优婆夷子。尔时。优婆夷说偈告子言。</w:t>
      </w:r>
    </w:p>
    <w:p>
      <w:r>
        <w:t xml:space="preserve">　　子汝今听我　　说彼鬼神说</w:t>
      </w:r>
    </w:p>
    <w:p>
      <w:r>
        <w:t xml:space="preserve">　　若有慢缓业　　秽污修苦行</w:t>
      </w:r>
    </w:p>
    <w:p>
      <w:r>
        <w:t xml:space="preserve">　　不清净梵行　　彼不得大果</w:t>
      </w:r>
    </w:p>
    <w:p>
      <w:r>
        <w:t xml:space="preserve">　　譬如拔葌草　　执缓则伤手</w:t>
      </w:r>
    </w:p>
    <w:p>
      <w:r>
        <w:t xml:space="preserve">　　沙门起恶触　　当堕地狱中</w:t>
      </w:r>
    </w:p>
    <w:p>
      <w:r>
        <w:t xml:space="preserve">　　如急执葌草　　则不伤其手</w:t>
      </w:r>
    </w:p>
    <w:p>
      <w:r>
        <w:t xml:space="preserve">　　沙门善执护　　逮得般涅槃</w:t>
      </w:r>
    </w:p>
    <w:p/>
    <w:p>
      <w:r>
        <w:t xml:space="preserve">　　时。彼优婆夷子如是觉悟已。剃除须发。著袈裟衣。正信．非家．出家学道。心不得乐。还归自家。母遥见子。而说偈言。</w:t>
      </w:r>
    </w:p>
    <w:p>
      <w:r>
        <w:t xml:space="preserve">　　迈世而出家　　何为还聚落</w:t>
      </w:r>
    </w:p>
    <w:p>
      <w:r>
        <w:t xml:space="preserve">　　烧舍急出财　　岂还投火中</w:t>
      </w:r>
    </w:p>
    <w:p/>
    <w:p>
      <w:r>
        <w:t xml:space="preserve">　　其子比丘说偈答言。</w:t>
      </w:r>
    </w:p>
    <w:p>
      <w:r>
        <w:t xml:space="preserve">　　但念母命终　　存亡不相见</w:t>
      </w:r>
    </w:p>
    <w:p>
      <w:r>
        <w:t xml:space="preserve">　　故来还瞻视　　何见子不欢</w:t>
      </w:r>
    </w:p>
    <w:p/>
    <w:p>
      <w:r>
        <w:t xml:space="preserve">　　时。母优婆夷说偈答言。</w:t>
      </w:r>
    </w:p>
    <w:p>
      <w:r>
        <w:t xml:space="preserve">　　舍欲而出家　　还欲服食之</w:t>
      </w:r>
    </w:p>
    <w:p>
      <w:r>
        <w:t xml:space="preserve">　　是故我忧悲　　恐随魔自在</w:t>
      </w:r>
    </w:p>
    <w:p/>
    <w:p>
      <w:r>
        <w:t xml:space="preserve">　　是时。优婆夷如是．如是发悟其子。如是。其子还空闲处。精勤思惟。断除一切烦恼结缚。得阿罗汉果证。</w:t>
      </w:r>
    </w:p>
    <w:p/>
    <w:p>
      <w:r>
        <w:t xml:space="preserve">　　（一三二六）</w:t>
      </w:r>
    </w:p>
    <w:p/>
    <w:p>
      <w:r>
        <w:t xml:space="preserve">　　如是我闻。</w:t>
      </w:r>
    </w:p>
    <w:p>
      <w:r>
        <w:t xml:space="preserve">　　一时。佛在摩竭提国人间游行。到阿腊鬼住处夜宿。</w:t>
      </w:r>
    </w:p>
    <w:p>
      <w:r>
        <w:t xml:space="preserve">　　时。阿腊鬼集会诸鬼神。时。有竭昙鬼见世尊在阿腊鬼住处夜宿。见已。至阿腊鬼所。语阿腊鬼言。聚落主。汝获大利。如来宿汝住处。</w:t>
      </w:r>
    </w:p>
    <w:p>
      <w:r>
        <w:t xml:space="preserve">　　阿腊鬼言。生人今日在我舍住耶。今当令知。为是如来。为非如来。</w:t>
      </w:r>
    </w:p>
    <w:p>
      <w:r>
        <w:t xml:space="preserve">　　时。阿腊鬼诸鬼神聚会毕。还归自家。语世尊曰。出去。沙门。</w:t>
      </w:r>
    </w:p>
    <w:p>
      <w:r>
        <w:t xml:space="preserve">　　尔时。世尊以他家故。即出其舍。</w:t>
      </w:r>
    </w:p>
    <w:p>
      <w:r>
        <w:t xml:space="preserve">　　阿腊鬼复言。沙门。来入。佛即还入。以灭慢故。如是再三。</w:t>
      </w:r>
    </w:p>
    <w:p>
      <w:r>
        <w:t xml:space="preserve">　　时。阿腊鬼第四复语世尊言。沙门。出去。</w:t>
      </w:r>
    </w:p>
    <w:p>
      <w:r>
        <w:t xml:space="preserve">　　尔时。世尊语阿腊鬼言。聚落主。已三见请。今不复出。</w:t>
      </w:r>
    </w:p>
    <w:p>
      <w:r>
        <w:t xml:space="preserve">　　阿腊鬼言。今问沙门。沙门答我。能令我喜者善。不能令我喜者。我当坏其心。裂其胸。亦令热血从其面出。执持两手掷著恒水彼岸。</w:t>
      </w:r>
    </w:p>
    <w:p>
      <w:r>
        <w:t xml:space="preserve">　　世尊告言。聚落主。我不见诸天．魔．梵．沙门．婆罗门．天神．世人。有能坏我心。裂我胸。令我热血从面而出。执持两手掷著恒水彼岸者。然。聚落主。汝今但问。当为汝说。令汝心喜。</w:t>
      </w:r>
    </w:p>
    <w:p>
      <w:r>
        <w:t xml:space="preserve">　　时。阿腊鬼说偈问佛。</w:t>
      </w:r>
    </w:p>
    <w:p>
      <w:r>
        <w:t xml:space="preserve">　　说何等名为　　胜士夫事物</w:t>
      </w:r>
    </w:p>
    <w:p>
      <w:r>
        <w:t xml:space="preserve">　　行于何等法　　得安乐果报</w:t>
      </w:r>
    </w:p>
    <w:p>
      <w:r>
        <w:t xml:space="preserve">　　何等为美味　　云何寿中胜</w:t>
      </w:r>
    </w:p>
    <w:p/>
    <w:p>
      <w:r>
        <w:t xml:space="preserve">　　尔时。世尊说偈答言。</w:t>
      </w:r>
    </w:p>
    <w:p>
      <w:r>
        <w:t xml:space="preserve">　　净信为最胜　　士夫之事物</w:t>
      </w:r>
    </w:p>
    <w:p>
      <w:r>
        <w:t xml:space="preserve">　　行法得乐果　　解脱味中上</w:t>
      </w:r>
    </w:p>
    <w:p>
      <w:r>
        <w:t xml:space="preserve">　　智慧除老死　　是为寿中胜</w:t>
      </w:r>
    </w:p>
    <w:p/>
    <w:p>
      <w:r>
        <w:t xml:space="preserve">　　时。阿腊鬼复说偈言。</w:t>
      </w:r>
    </w:p>
    <w:p>
      <w:r>
        <w:t xml:space="preserve">　　云何得名称　　如上所说偈</w:t>
      </w:r>
    </w:p>
    <w:p/>
    <w:p>
      <w:r>
        <w:t xml:space="preserve">　　尔时。世尊说偈答言。</w:t>
      </w:r>
    </w:p>
    <w:p>
      <w:r>
        <w:t xml:space="preserve">　　持戒名称流　　如上所说偈</w:t>
      </w:r>
    </w:p>
    <w:p/>
    <w:p>
      <w:r>
        <w:t xml:space="preserve">　　时。阿腊鬼复说偈言。</w:t>
      </w:r>
    </w:p>
    <w:p>
      <w:r>
        <w:t xml:space="preserve">　　几法起世间　　几法相顺可</w:t>
      </w:r>
    </w:p>
    <w:p>
      <w:r>
        <w:t xml:space="preserve">　　世几法取受　　世几法损减</w:t>
      </w:r>
    </w:p>
    <w:p/>
    <w:p>
      <w:r>
        <w:t xml:space="preserve">　　尔时。世尊以偈答言。</w:t>
      </w:r>
    </w:p>
    <w:p>
      <w:r>
        <w:t xml:space="preserve">　　世六法等起　　六法相顺可</w:t>
      </w:r>
    </w:p>
    <w:p>
      <w:r>
        <w:t xml:space="preserve">　　世六法取受　　世六法损减</w:t>
      </w:r>
    </w:p>
    <w:p/>
    <w:p>
      <w:r>
        <w:t xml:space="preserve">　　阿腊鬼复说偈问佛。</w:t>
      </w:r>
    </w:p>
    <w:p>
      <w:r>
        <w:t xml:space="preserve">　　谁能度诸流　　昼夜勤方便</w:t>
      </w:r>
    </w:p>
    <w:p>
      <w:r>
        <w:t xml:space="preserve">　　无攀无住处　　孰能不沉没</w:t>
      </w:r>
    </w:p>
    <w:p/>
    <w:p>
      <w:r>
        <w:t xml:space="preserve">　　尔时。世尊说偈答言。</w:t>
      </w:r>
    </w:p>
    <w:p>
      <w:r>
        <w:t xml:space="preserve">　　一切戒具足　　智慧善正受</w:t>
      </w:r>
    </w:p>
    <w:p>
      <w:r>
        <w:t xml:space="preserve">　　正念内思惟　　能度难度流</w:t>
      </w:r>
    </w:p>
    <w:p>
      <w:r>
        <w:t xml:space="preserve">　　不乐于五欲　　亦超度色爱</w:t>
      </w:r>
    </w:p>
    <w:p>
      <w:r>
        <w:t xml:space="preserve">　　无攀无住处　　是能不没溺</w:t>
      </w:r>
    </w:p>
    <w:p/>
    <w:p>
      <w:r>
        <w:t xml:space="preserve">　　时。阿腊鬼复说偈问佛。</w:t>
      </w:r>
    </w:p>
    <w:p>
      <w:r>
        <w:t xml:space="preserve">　　以何法度流　　以何度大海</w:t>
      </w:r>
    </w:p>
    <w:p>
      <w:r>
        <w:t xml:space="preserve">　　以何舍离苦　　以何得清净</w:t>
      </w:r>
    </w:p>
    <w:p/>
    <w:p>
      <w:r>
        <w:t xml:space="preserve">　　尔时。世尊说偈答言。</w:t>
      </w:r>
    </w:p>
    <w:p>
      <w:r>
        <w:t xml:space="preserve">　　以信度河流　　不放逸度海</w:t>
      </w:r>
    </w:p>
    <w:p>
      <w:r>
        <w:t xml:space="preserve">　　精进能除苦　　以慧得清净</w:t>
      </w:r>
    </w:p>
    <w:p>
      <w:r>
        <w:t xml:space="preserve">　　汝当更问余　　沙门梵志法</w:t>
      </w:r>
    </w:p>
    <w:p>
      <w:r>
        <w:t xml:space="preserve">　　其法无有过　　真谛施调伏</w:t>
      </w:r>
    </w:p>
    <w:p/>
    <w:p>
      <w:r>
        <w:t xml:space="preserve">　　时。阿腊鬼复说偈问佛。</w:t>
      </w:r>
    </w:p>
    <w:p>
      <w:r>
        <w:t xml:space="preserve">　　何烦更问余　　沙门梵志法</w:t>
      </w:r>
    </w:p>
    <w:p>
      <w:r>
        <w:t xml:space="preserve">　　即曰最胜士　　以显大法炬</w:t>
      </w:r>
    </w:p>
    <w:p>
      <w:r>
        <w:t xml:space="preserve">　　于彼竭昙摩　　常当报其恩</w:t>
      </w:r>
    </w:p>
    <w:p>
      <w:r>
        <w:t xml:space="preserve">　　告我等正觉　　无上导御师</w:t>
      </w:r>
    </w:p>
    <w:p>
      <w:r>
        <w:t xml:space="preserve">　　我即日当行　　从村而至村</w:t>
      </w:r>
    </w:p>
    <w:p>
      <w:r>
        <w:t xml:space="preserve">　　亲侍等正觉　　听受所说法</w:t>
      </w:r>
    </w:p>
    <w:p/>
    <w:p>
      <w:r>
        <w:t xml:space="preserve">　　佛说此经已。阿腊鬼欢喜随喜。作礼而去。</w:t>
      </w:r>
    </w:p>
    <w:p/>
    <w:p>
      <w:r>
        <w:t xml:space="preserve">　　（一三二七）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时。有叔迦罗比丘尼住王园比丘尼众中。为王舍城诸人恭敬供养。如阿罗汉。</w:t>
      </w:r>
    </w:p>
    <w:p>
      <w:r>
        <w:t xml:space="preserve">　　又于一时。王舍城人于一吉星日欢集大会。即于是日阙不供养。有一鬼神。敬重彼比丘尼故。至王舍城里巷之中。家家说偈。</w:t>
      </w:r>
    </w:p>
    <w:p>
      <w:r>
        <w:t xml:space="preserve">　　王舍城人民　　醉酒眠睡卧</w:t>
      </w:r>
    </w:p>
    <w:p>
      <w:r>
        <w:t xml:space="preserve">　　不勤供养彼　　叔迦比丘尼</w:t>
      </w:r>
    </w:p>
    <w:p>
      <w:r>
        <w:t xml:space="preserve">　　善修诸根故　　名曰叔迦罗</w:t>
      </w:r>
    </w:p>
    <w:p>
      <w:r>
        <w:t xml:space="preserve">　　善说离垢法　　涅槃清凉处</w:t>
      </w:r>
    </w:p>
    <w:p>
      <w:r>
        <w:t xml:space="preserve">　　随顺听所说　　终日乐无厌</w:t>
      </w:r>
    </w:p>
    <w:p>
      <w:r>
        <w:t xml:space="preserve">　　乘听法智慧　　得度生死流</w:t>
      </w:r>
    </w:p>
    <w:p>
      <w:r>
        <w:t xml:space="preserve">　　犹如海商人　　依附力马王</w:t>
      </w:r>
    </w:p>
    <w:p/>
    <w:p>
      <w:r>
        <w:t xml:space="preserve">　　时。一优婆塞以衣布施叔迦罗比丘尼。复有优婆塞以食供养。</w:t>
      </w:r>
    </w:p>
    <w:p>
      <w:r>
        <w:t xml:space="preserve">　　时。彼鬼神即说偈言。</w:t>
      </w:r>
    </w:p>
    <w:p>
      <w:r>
        <w:t xml:space="preserve">　　智慧优婆塞　　获福利丰多</w:t>
      </w:r>
    </w:p>
    <w:p>
      <w:r>
        <w:t xml:space="preserve">　　施叔迦罗衣　　离诸烦恼故</w:t>
      </w:r>
    </w:p>
    <w:p>
      <w:r>
        <w:t xml:space="preserve">　　智慧优婆塞　　获福利丰多</w:t>
      </w:r>
    </w:p>
    <w:p>
      <w:r>
        <w:t xml:space="preserve">　　施叔迦罗食　　离诸积聚故</w:t>
      </w:r>
    </w:p>
    <w:p/>
    <w:p>
      <w:r>
        <w:t xml:space="preserve">　　时。彼鬼神说斯偈已。即没不现。</w:t>
      </w:r>
    </w:p>
    <w:p/>
    <w:p>
      <w:r>
        <w:t xml:space="preserve">　　（一三二八）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时。毗罗比丘尼住王舍城王园比丘尼众中。为王舍城诸人民。于吉星日集聚大会。当斯之日。毗罗比丘尼无人供养。</w:t>
      </w:r>
    </w:p>
    <w:p>
      <w:r>
        <w:t xml:space="preserve">　　时。有鬼神敬重毗罗比丘尼。即入王舍城。处处里巷四衢道头而说偈言。</w:t>
      </w:r>
    </w:p>
    <w:p>
      <w:r>
        <w:t xml:space="preserve">　　王舍城人民　　醉酒惛睡卧</w:t>
      </w:r>
    </w:p>
    <w:p>
      <w:r>
        <w:t xml:space="preserve">　　毗罗比丘尼　　无人供养者</w:t>
      </w:r>
    </w:p>
    <w:p>
      <w:r>
        <w:t xml:space="preserve">　　毗罗比丘尼　　勇猛修诸根</w:t>
      </w:r>
    </w:p>
    <w:p>
      <w:r>
        <w:t xml:space="preserve">　　善说离垢尘　　涅槃清凉法</w:t>
      </w:r>
    </w:p>
    <w:p>
      <w:r>
        <w:t xml:space="preserve">　　皆随顺所说　　终日乐无厌</w:t>
      </w:r>
    </w:p>
    <w:p>
      <w:r>
        <w:t xml:space="preserve">　　乘听法智慧　　得度生死流</w:t>
      </w:r>
    </w:p>
    <w:p/>
    <w:p>
      <w:r>
        <w:t xml:space="preserve">　　时。有一优婆塞持衣布施毗罗比丘尼。复有一优婆塞以食供养。</w:t>
      </w:r>
    </w:p>
    <w:p>
      <w:r>
        <w:t xml:space="preserve">　　时。彼鬼神而说偈言。</w:t>
      </w:r>
    </w:p>
    <w:p>
      <w:r>
        <w:t xml:space="preserve">　　智慧优婆塞　　今获多福利</w:t>
      </w:r>
    </w:p>
    <w:p>
      <w:r>
        <w:t xml:space="preserve">　　以衣施断缚　　毗罗比丘尼</w:t>
      </w:r>
    </w:p>
    <w:p>
      <w:r>
        <w:t xml:space="preserve">　　智慧优婆塞　　今获多福利</w:t>
      </w:r>
    </w:p>
    <w:p>
      <w:r>
        <w:t xml:space="preserve">　　食施毗罗尼　　离诸和合故</w:t>
      </w:r>
    </w:p>
    <w:p/>
    <w:p>
      <w:r>
        <w:t xml:space="preserve">　　时。彼鬼神说偈已。即没不现。</w:t>
      </w:r>
    </w:p>
    <w:p/>
    <w:p>
      <w:r>
        <w:t xml:space="preserve">　　（一三二九）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时。有娑多耆利天神．醯魔波低天神共作约誓。若其宫中有宝物出者。必当相语。不相语者。得违约罪。</w:t>
      </w:r>
    </w:p>
    <w:p>
      <w:r>
        <w:t xml:space="preserve">　　时。醯魔波低天神宫中有未曾有宝。波昙摩华出。华有千叶。大如车轮。金色宝茎。</w:t>
      </w:r>
    </w:p>
    <w:p>
      <w:r>
        <w:t xml:space="preserve">　　时。醯魔波低天神遣使告语娑多耆利。聚落主。今我宫中忽生未曾有宝。波昙摩花。华有千叶。大如车轮。金色宝茎。可来观看。</w:t>
      </w:r>
    </w:p>
    <w:p>
      <w:r>
        <w:t xml:space="preserve">　　娑多耆利天神遣使诣醯魔波低舍。告言。聚落主。用是波昙摩百千为。今我宫中有未曾有宝。大波昙摩出。所谓如来．应．等正觉．明行足．善逝．世间解．无上士．调御丈夫．天人师．佛．世尊。汝便可来奉事供养。</w:t>
      </w:r>
    </w:p>
    <w:p>
      <w:r>
        <w:t xml:space="preserve">　　时。醯魔波低天神即与五百眷属往诣娑多耆利天神所。说偈问言。</w:t>
      </w:r>
    </w:p>
    <w:p>
      <w:r>
        <w:t xml:space="preserve">　　十五日良时　　天夜遇欢会</w:t>
      </w:r>
    </w:p>
    <w:p>
      <w:r>
        <w:t xml:space="preserve">　　当说受何斋　　从阿罗汉受</w:t>
      </w:r>
    </w:p>
    <w:p/>
    <w:p>
      <w:r>
        <w:t xml:space="preserve">　　时。娑多耆利说偈答言。</w:t>
      </w:r>
    </w:p>
    <w:p>
      <w:r>
        <w:t xml:space="preserve">　　今日佛世尊　　在摩竭胜国</w:t>
      </w:r>
    </w:p>
    <w:p>
      <w:r>
        <w:t xml:space="preserve">　　住于王舍城　　迦兰陀竹园</w:t>
      </w:r>
    </w:p>
    <w:p>
      <w:r>
        <w:t xml:space="preserve">　　演说微妙法　　灭除众生苦</w:t>
      </w:r>
    </w:p>
    <w:p>
      <w:r>
        <w:t xml:space="preserve">　　苦苦及苦集　　苦灭尽作证</w:t>
      </w:r>
    </w:p>
    <w:p>
      <w:r>
        <w:t xml:space="preserve">　　八圣出苦道　　安隐趣涅槃</w:t>
      </w:r>
    </w:p>
    <w:p>
      <w:r>
        <w:t xml:space="preserve">　　当往设供养　　我罗汉世尊</w:t>
      </w:r>
    </w:p>
    <w:p/>
    <w:p>
      <w:r>
        <w:t xml:space="preserve">　　醯魔波低说偈问言。</w:t>
      </w:r>
    </w:p>
    <w:p>
      <w:r>
        <w:t xml:space="preserve">　　彼有心愿乐　　慈济众生不</w:t>
      </w:r>
    </w:p>
    <w:p>
      <w:r>
        <w:t xml:space="preserve">　　彼于受不受　　心想平等不</w:t>
      </w:r>
    </w:p>
    <w:p/>
    <w:p>
      <w:r>
        <w:t xml:space="preserve">　　娑多耆利说偈答言。</w:t>
      </w:r>
    </w:p>
    <w:p>
      <w:r>
        <w:t xml:space="preserve">　　彼妙愿慈心　　度一切众生</w:t>
      </w:r>
    </w:p>
    <w:p>
      <w:r>
        <w:t xml:space="preserve">　　于诸受不受　　心想常平等</w:t>
      </w:r>
    </w:p>
    <w:p/>
    <w:p>
      <w:r>
        <w:t xml:space="preserve">　　时。醯魔波低说偈问言。</w:t>
      </w:r>
    </w:p>
    <w:p>
      <w:r>
        <w:t xml:space="preserve">　　为具足明达　　已行成就不</w:t>
      </w:r>
    </w:p>
    <w:p>
      <w:r>
        <w:t xml:space="preserve">　　诸漏永灭尽　　不受后有耶</w:t>
      </w:r>
    </w:p>
    <w:p/>
    <w:p>
      <w:r>
        <w:t xml:space="preserve">　　娑多耆利说偈答言。</w:t>
      </w:r>
    </w:p>
    <w:p>
      <w:r>
        <w:t xml:space="preserve">　　明达善具足　　正行已成就</w:t>
      </w:r>
    </w:p>
    <w:p>
      <w:r>
        <w:t xml:space="preserve">　　诸漏永已尽　　不复受后有</w:t>
      </w:r>
    </w:p>
    <w:p/>
    <w:p>
      <w:r>
        <w:t xml:space="preserve">　　醯摩波低说偈问言。</w:t>
      </w:r>
    </w:p>
    <w:p>
      <w:r>
        <w:t xml:space="preserve">　　牟尼意行满　　及身口业耶</w:t>
      </w:r>
    </w:p>
    <w:p>
      <w:r>
        <w:t xml:space="preserve">　　明行悉具足　　以法赞叹耶</w:t>
      </w:r>
    </w:p>
    <w:p/>
    <w:p>
      <w:r>
        <w:t xml:space="preserve">　　娑多耆利说偈答言。</w:t>
      </w:r>
    </w:p>
    <w:p>
      <w:r>
        <w:t xml:space="preserve">　　具足牟尼心　　及业身口满</w:t>
      </w:r>
    </w:p>
    <w:p>
      <w:r>
        <w:t xml:space="preserve">　　明行悉具足　　以法而赞叹</w:t>
      </w:r>
    </w:p>
    <w:p/>
    <w:p>
      <w:r>
        <w:t xml:space="preserve">　　醯摩波低说偈问言。</w:t>
      </w:r>
    </w:p>
    <w:p>
      <w:r>
        <w:t xml:space="preserve">　　远离于害生　　不与不取不</w:t>
      </w:r>
    </w:p>
    <w:p>
      <w:r>
        <w:t xml:space="preserve">　　为远于放荡　　不离禅思不</w:t>
      </w:r>
    </w:p>
    <w:p/>
    <w:p>
      <w:r>
        <w:t xml:space="preserve">　　娑多耆利复说偈言。</w:t>
      </w:r>
    </w:p>
    <w:p>
      <w:r>
        <w:t xml:space="preserve">　　常不害众生　　不与不妄取</w:t>
      </w:r>
    </w:p>
    <w:p>
      <w:r>
        <w:t xml:space="preserve">　　远离于放荡　　日夜常思禅</w:t>
      </w:r>
    </w:p>
    <w:p/>
    <w:p>
      <w:r>
        <w:t xml:space="preserve">　　醯魔波低复说偈问言。</w:t>
      </w:r>
    </w:p>
    <w:p>
      <w:r>
        <w:t xml:space="preserve">　　为不乐五欲　　心不浊乱不</w:t>
      </w:r>
    </w:p>
    <w:p>
      <w:r>
        <w:t xml:space="preserve">　　有清净法眼　　灭尽愚痴不</w:t>
      </w:r>
    </w:p>
    <w:p/>
    <w:p>
      <w:r>
        <w:t xml:space="preserve">　　娑多耆利说偈答言。</w:t>
      </w:r>
    </w:p>
    <w:p>
      <w:r>
        <w:t xml:space="preserve">　　心常不乐欲　　亦无浊乱心</w:t>
      </w:r>
    </w:p>
    <w:p>
      <w:r>
        <w:t xml:space="preserve">　　佛法眼清净　　愚痴尽无余</w:t>
      </w:r>
    </w:p>
    <w:p/>
    <w:p>
      <w:r>
        <w:t xml:space="preserve">　　醯魔波低复说偈问言。</w:t>
      </w:r>
    </w:p>
    <w:p>
      <w:r>
        <w:t xml:space="preserve">　　至诚不妄语　　粗涩言无有</w:t>
      </w:r>
    </w:p>
    <w:p>
      <w:r>
        <w:t xml:space="preserve">　　得无别离说　　无不诚说不</w:t>
      </w:r>
    </w:p>
    <w:p/>
    <w:p>
      <w:r>
        <w:t xml:space="preserve">　　娑多耆利说偈答言。</w:t>
      </w:r>
    </w:p>
    <w:p>
      <w:r>
        <w:t xml:space="preserve">　　至诚不妄语　　亦无粗涩言</w:t>
      </w:r>
    </w:p>
    <w:p>
      <w:r>
        <w:t xml:space="preserve">　　不离他亲厚　　常说如法言</w:t>
      </w:r>
    </w:p>
    <w:p/>
    <w:p>
      <w:r>
        <w:t xml:space="preserve">　　醯摩波低复说偈问言。</w:t>
      </w:r>
    </w:p>
    <w:p>
      <w:r>
        <w:t xml:space="preserve">　　为持清净戒　　正念寂灭不</w:t>
      </w:r>
    </w:p>
    <w:p>
      <w:r>
        <w:t xml:space="preserve">　　具足等解脱　　如来大智不</w:t>
      </w:r>
    </w:p>
    <w:p/>
    <w:p>
      <w:r>
        <w:t xml:space="preserve">　　娑多耆利说偈答言。</w:t>
      </w:r>
    </w:p>
    <w:p>
      <w:r>
        <w:t xml:space="preserve">　　净戒悉具足　　正念常寂静</w:t>
      </w:r>
    </w:p>
    <w:p>
      <w:r>
        <w:t xml:space="preserve">　　等解脱成就　　得如来大智</w:t>
      </w:r>
    </w:p>
    <w:p/>
    <w:p>
      <w:r>
        <w:t xml:space="preserve">　　醯魔波低复说偈问言。</w:t>
      </w:r>
    </w:p>
    <w:p>
      <w:r>
        <w:t xml:space="preserve">　　明达悉具足　　正行已清净</w:t>
      </w:r>
    </w:p>
    <w:p>
      <w:r>
        <w:t xml:space="preserve">　　所有诸漏尽　　不复受后有</w:t>
      </w:r>
    </w:p>
    <w:p/>
    <w:p>
      <w:r>
        <w:t xml:space="preserve">　　娑多耆利说偈答言。</w:t>
      </w:r>
    </w:p>
    <w:p>
      <w:r>
        <w:t xml:space="preserve">　　明达悉具足　　正行已清净</w:t>
      </w:r>
    </w:p>
    <w:p>
      <w:r>
        <w:t xml:space="preserve">　　一切诸漏尽　　无复后生有</w:t>
      </w:r>
    </w:p>
    <w:p/>
    <w:p>
      <w:r>
        <w:t xml:space="preserve">　　醯魔波低复说偈言。</w:t>
      </w:r>
    </w:p>
    <w:p>
      <w:r>
        <w:t xml:space="preserve">　　牟尼善心具　　及身口业迹</w:t>
      </w:r>
    </w:p>
    <w:p>
      <w:r>
        <w:t xml:space="preserve">　　明行悉成就　　故赞叹其法</w:t>
      </w:r>
    </w:p>
    <w:p/>
    <w:p>
      <w:r>
        <w:t xml:space="preserve">　　娑多耆利说偈答言。</w:t>
      </w:r>
    </w:p>
    <w:p>
      <w:r>
        <w:t xml:space="preserve">　　牟尼善心具　　及身口业迹</w:t>
      </w:r>
    </w:p>
    <w:p>
      <w:r>
        <w:t xml:space="preserve">　　明行悉成就　　赞叹于其法</w:t>
      </w:r>
    </w:p>
    <w:p>
      <w:r>
        <w:t xml:space="preserve">　　醯魔波低复说偈言。</w:t>
      </w:r>
    </w:p>
    <w:p>
      <w:r>
        <w:t xml:space="preserve">　　伊尼延鹿[跳-兆+專]　　仙人之胜相</w:t>
      </w:r>
    </w:p>
    <w:p>
      <w:r>
        <w:t xml:space="preserve">　　少食舍身贪　　牟尼处林禅</w:t>
      </w:r>
    </w:p>
    <w:p>
      <w:r>
        <w:t xml:space="preserve">　　汝今当共行　　敬礼彼瞿昙</w:t>
      </w:r>
    </w:p>
    <w:p/>
    <w:p>
      <w:r>
        <w:t xml:space="preserve">　　时。有百千鬼神眷属围绕。娑多耆利．醯魔波低速至佛前礼拜供养。整衣服。偏袒右肩。合掌敬礼。而说偈言。</w:t>
      </w:r>
    </w:p>
    <w:p>
      <w:r>
        <w:t xml:space="preserve">　　伊尼延鹿[跳-兆+專]　　仙人之胜相</w:t>
      </w:r>
    </w:p>
    <w:p>
      <w:r>
        <w:t xml:space="preserve">　　少食无贪嗜　　牟尼乐林禅</w:t>
      </w:r>
    </w:p>
    <w:p>
      <w:r>
        <w:t xml:space="preserve">　　我等今故来　　请问于瞿昙</w:t>
      </w:r>
    </w:p>
    <w:p>
      <w:r>
        <w:t xml:space="preserve">　　师子独游步　　大龙无恐畏</w:t>
      </w:r>
    </w:p>
    <w:p>
      <w:r>
        <w:t xml:space="preserve">　　今故来请问　　牟尼愿决疑</w:t>
      </w:r>
    </w:p>
    <w:p>
      <w:r>
        <w:t xml:space="preserve">　　云何得出苦　　云何苦解脱</w:t>
      </w:r>
    </w:p>
    <w:p>
      <w:r>
        <w:t xml:space="preserve">　　唯愿说解脱　　苦于何所灭</w:t>
      </w:r>
    </w:p>
    <w:p/>
    <w:p>
      <w:r>
        <w:t xml:space="preserve">　　尔时。世尊说偈答言。</w:t>
      </w:r>
    </w:p>
    <w:p>
      <w:r>
        <w:t xml:space="preserve">　　世五欲功德　　及说第六意</w:t>
      </w:r>
    </w:p>
    <w:p>
      <w:r>
        <w:t xml:space="preserve">　　于彼欲无贪　　解脱一切苦</w:t>
      </w:r>
    </w:p>
    <w:p>
      <w:r>
        <w:t xml:space="preserve">　　如是从苦出　　如是解脱苦</w:t>
      </w:r>
    </w:p>
    <w:p>
      <w:r>
        <w:t xml:space="preserve">　　今答汝所问　　苦从此而灭</w:t>
      </w:r>
    </w:p>
    <w:p/>
    <w:p>
      <w:r>
        <w:t xml:space="preserve">　　娑多耆利．醯魔波低复说偈问佛。</w:t>
      </w:r>
    </w:p>
    <w:p>
      <w:r>
        <w:t xml:space="preserve">　　泉从何转还　　恶道何不转</w:t>
      </w:r>
    </w:p>
    <w:p>
      <w:r>
        <w:t xml:space="preserve">　　世间诸苦乐　　于何而灭尽</w:t>
      </w:r>
    </w:p>
    <w:p/>
    <w:p>
      <w:r>
        <w:t xml:space="preserve">　　尔时。世尊说偈答言。</w:t>
      </w:r>
    </w:p>
    <w:p>
      <w:r>
        <w:t xml:space="preserve">　　眼耳鼻舌身　　及以意入处</w:t>
      </w:r>
    </w:p>
    <w:p>
      <w:r>
        <w:t xml:space="preserve">　　于彼名及色　　永灭尽无余</w:t>
      </w:r>
    </w:p>
    <w:p>
      <w:r>
        <w:t xml:space="preserve">　　于彼泉转还　　于彼道不转</w:t>
      </w:r>
    </w:p>
    <w:p>
      <w:r>
        <w:t xml:space="preserve">　　于彼苦及乐　　得无余灭尽</w:t>
      </w:r>
    </w:p>
    <w:p/>
    <w:p>
      <w:r>
        <w:t xml:space="preserve">　　娑多耆利．醯魔波低复说偈问佛。</w:t>
      </w:r>
    </w:p>
    <w:p>
      <w:r>
        <w:t xml:space="preserve">　　世间几法起　　几法世和合</w:t>
      </w:r>
    </w:p>
    <w:p>
      <w:r>
        <w:t xml:space="preserve">　　几法取受世　　几法令世灭</w:t>
      </w:r>
    </w:p>
    <w:p/>
    <w:p>
      <w:r>
        <w:t xml:space="preserve">　　尔时。世尊说偈答言。</w:t>
      </w:r>
    </w:p>
    <w:p>
      <w:r>
        <w:t xml:space="preserve">　　六法起世间　　六法世和合</w:t>
      </w:r>
    </w:p>
    <w:p>
      <w:r>
        <w:t xml:space="preserve">　　六法取受世　　六法世损灭</w:t>
      </w:r>
    </w:p>
    <w:p/>
    <w:p>
      <w:r>
        <w:t xml:space="preserve">　　娑多耆利．醯魔波低复说偈问。</w:t>
      </w:r>
    </w:p>
    <w:p>
      <w:r>
        <w:t xml:space="preserve">　　云何度诸流　　日夜勤方便</w:t>
      </w:r>
    </w:p>
    <w:p>
      <w:r>
        <w:t xml:space="preserve">　　无攀无住处　　而不溺深渊</w:t>
      </w:r>
    </w:p>
    <w:p/>
    <w:p>
      <w:r>
        <w:t xml:space="preserve">　　尔时。世尊说偈答言。</w:t>
      </w:r>
    </w:p>
    <w:p>
      <w:r>
        <w:t xml:space="preserve">　　一切戒具足　　智慧善正受</w:t>
      </w:r>
    </w:p>
    <w:p>
      <w:r>
        <w:t xml:space="preserve">　　如思惟系念　　是能度深渊</w:t>
      </w:r>
    </w:p>
    <w:p>
      <w:r>
        <w:t xml:space="preserve">　　不乐诸欲想　　亦超色诸结</w:t>
      </w:r>
    </w:p>
    <w:p>
      <w:r>
        <w:t xml:space="preserve">　　无攀无住处　　不溺于深渊</w:t>
      </w:r>
    </w:p>
    <w:p/>
    <w:p>
      <w:r>
        <w:t xml:space="preserve">　　娑多耆利．醯魔波低复说偈问佛。</w:t>
      </w:r>
    </w:p>
    <w:p>
      <w:r>
        <w:t xml:space="preserve">　　何法度诸流　　以何度大海</w:t>
      </w:r>
    </w:p>
    <w:p>
      <w:r>
        <w:t xml:space="preserve">　　云何舍离苦　　云何得清净</w:t>
      </w:r>
    </w:p>
    <w:p/>
    <w:p>
      <w:r>
        <w:t xml:space="preserve">　　尔时。世尊说偈答言。</w:t>
      </w:r>
    </w:p>
    <w:p>
      <w:r>
        <w:t xml:space="preserve">　　正信度河流　　不放逸度海</w:t>
      </w:r>
    </w:p>
    <w:p>
      <w:r>
        <w:t xml:space="preserve">　　精进能断苦　　智慧得清净</w:t>
      </w:r>
    </w:p>
    <w:p/>
    <w:p>
      <w:r>
        <w:t xml:space="preserve">　　尔时。世尊复说偈言。</w:t>
      </w:r>
    </w:p>
    <w:p>
      <w:r>
        <w:t xml:space="preserve">　　汝可更问余　　沙门梵志法</w:t>
      </w:r>
    </w:p>
    <w:p>
      <w:r>
        <w:t xml:space="preserve">　　真实施调伏　　除此更无法</w:t>
      </w:r>
    </w:p>
    <w:p/>
    <w:p>
      <w:r>
        <w:t xml:space="preserve">　　醯魔波低复说偈言。</w:t>
      </w:r>
    </w:p>
    <w:p>
      <w:r>
        <w:t xml:space="preserve">　　更余何所问　　沙门梵志法</w:t>
      </w:r>
    </w:p>
    <w:p>
      <w:r>
        <w:t xml:space="preserve">　　大精进今日　　已具善开导</w:t>
      </w:r>
    </w:p>
    <w:p>
      <w:r>
        <w:t xml:space="preserve">　　我今当报彼　　娑多耆利恩</w:t>
      </w:r>
    </w:p>
    <w:p>
      <w:r>
        <w:t xml:space="preserve">　　能以导御师　　告语于我等</w:t>
      </w:r>
    </w:p>
    <w:p>
      <w:r>
        <w:t xml:space="preserve">　　我当诣村村　　家家而随佛</w:t>
      </w:r>
    </w:p>
    <w:p>
      <w:r>
        <w:t xml:space="preserve">　　承事礼供养　　从佛闻正法</w:t>
      </w:r>
    </w:p>
    <w:p>
      <w:r>
        <w:t xml:space="preserve">　　此百千鬼神　　悉合掌恭敬</w:t>
      </w:r>
    </w:p>
    <w:p>
      <w:r>
        <w:t xml:space="preserve">　　一切归依佛　　牟尼之大师</w:t>
      </w:r>
    </w:p>
    <w:p>
      <w:r>
        <w:t xml:space="preserve">　　得无上之名　　必见真实义</w:t>
      </w:r>
    </w:p>
    <w:p>
      <w:r>
        <w:t xml:space="preserve">　　成就大智慧　　于欲不染着</w:t>
      </w:r>
    </w:p>
    <w:p>
      <w:r>
        <w:t xml:space="preserve">　　慧者当观察　　救护世间者</w:t>
      </w:r>
    </w:p>
    <w:p>
      <w:r>
        <w:t xml:space="preserve">　　得贤圣道迹　　是则大仙人</w:t>
      </w:r>
    </w:p>
    <w:p/>
    <w:p>
      <w:r>
        <w:t xml:space="preserve">　　佛说是经已。娑多耆利．醯魔波低及诸眷属五百鬼神闻佛所说。皆大欢喜。随喜礼佛而去。</w:t>
      </w:r>
    </w:p>
    <w:p/>
    <w:p>
      <w:r>
        <w:t xml:space="preserve">　　（一三三○）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尔时。尊者舍利弗．尊者大目揵连住耆阇崛山中。</w:t>
      </w:r>
    </w:p>
    <w:p>
      <w:r>
        <w:t xml:space="preserve">　　时。尊者舍利弗新剃须发。时。有伽吒及优波伽吒鬼。优波伽吒鬼见尊者舍利弗新剃须发。语伽吒鬼言。我今当往打彼沙门头。</w:t>
      </w:r>
    </w:p>
    <w:p>
      <w:r>
        <w:t xml:space="preserve">　　伽吒鬼言。汝优波伽吒。莫作是语。此沙门大德大力。汝莫长夜得大不饶益苦。如是再三说。</w:t>
      </w:r>
    </w:p>
    <w:p>
      <w:r>
        <w:t xml:space="preserve">　　时。优波伽吒鬼再三不用伽吒鬼语。即以手打尊者舍利弗头。打已。寻自唤言。烧我。伽吒。煮我。伽吒。再三唤已。陷入地中。堕阿毗地狱。</w:t>
      </w:r>
    </w:p>
    <w:p>
      <w:r>
        <w:t xml:space="preserve">　　尊者大目揵连闻尊者舍利弗为鬼所打声已。即往诣尊者舍利弗所。问尊者舍利弗言。云何。尊者。苦痛可忍不。</w:t>
      </w:r>
    </w:p>
    <w:p>
      <w:r>
        <w:t xml:space="preserve">　　尊者舍利弗答言。尊者大目揵连。虽复苦痛。意能堪忍。不至大苦。</w:t>
      </w:r>
    </w:p>
    <w:p>
      <w:r>
        <w:t xml:space="preserve">　　尊者大目揵连语尊者舍利弗言。奇哉。尊者舍利弗。真为大德大力。此鬼若以手打耆阇崛山者。能令碎如糠糟。况复打人而不苦痛。</w:t>
      </w:r>
    </w:p>
    <w:p>
      <w:r>
        <w:t xml:space="preserve">　　尔时。尊者舍利弗语尊者大目揵连。我实不大苦痛。</w:t>
      </w:r>
    </w:p>
    <w:p>
      <w:r>
        <w:t xml:space="preserve">　　时。尊者舍利弗．大目揵连共相慰劳。</w:t>
      </w:r>
    </w:p>
    <w:p>
      <w:r>
        <w:t xml:space="preserve">　　时。世尊以天耳闻其语声。闻已。即说偈言。</w:t>
      </w:r>
    </w:p>
    <w:p>
      <w:r>
        <w:t xml:space="preserve">　　其心如刚石　　坚住不倾动</w:t>
      </w:r>
    </w:p>
    <w:p>
      <w:r>
        <w:t xml:space="preserve">　　染著心已离　　嗔者不反报</w:t>
      </w:r>
    </w:p>
    <w:p>
      <w:r>
        <w:t xml:space="preserve">　　若如此修心　　何有苦痛忧</w:t>
      </w:r>
    </w:p>
    <w:p/>
    <w:p>
      <w:r>
        <w:t xml:space="preserve">　　佛说此经已。诸比丘闻佛所说。欢喜奉行。</w:t>
      </w:r>
    </w:p>
    <w:p/>
    <w:p>
      <w:r>
        <w:t xml:space="preserve">　　（一三三一）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时。有众多比丘于拘萨罗国人间游行。住一林中夏安居。彼林中有天神住。知十五日诸比丘受岁。极生忧戚。</w:t>
      </w:r>
    </w:p>
    <w:p>
      <w:r>
        <w:t xml:space="preserve">　　有余天神语彼天神言。汝何卒生愁忧苦恼。汝当欢喜诸比丘持戒清净。今日受岁。</w:t>
      </w:r>
    </w:p>
    <w:p>
      <w:r>
        <w:t xml:space="preserve">　　林中天神答言。我知比丘今日受岁。不同无羞外道受岁。然精进比丘受岁。持衣钵。明日至余处去。此林当空。</w:t>
      </w:r>
    </w:p>
    <w:p>
      <w:r>
        <w:t xml:space="preserve">　　比丘去后。林中天神而说偈言。</w:t>
      </w:r>
    </w:p>
    <w:p>
      <w:r>
        <w:t xml:space="preserve">　　今我心不乐　　但见空林树</w:t>
      </w:r>
    </w:p>
    <w:p>
      <w:r>
        <w:t xml:space="preserve">　　清净心说法　　多闻诸比丘</w:t>
      </w:r>
    </w:p>
    <w:p>
      <w:r>
        <w:t xml:space="preserve">　　瞿昙之弟子　　今悉何处去</w:t>
      </w:r>
    </w:p>
    <w:p/>
    <w:p>
      <w:r>
        <w:t xml:space="preserve">　　时。有异天子而说偈言。</w:t>
      </w:r>
    </w:p>
    <w:p>
      <w:r>
        <w:t xml:space="preserve">　　有至摩伽陀　　有至拘萨罗</w:t>
      </w:r>
    </w:p>
    <w:p>
      <w:r>
        <w:t xml:space="preserve">　　亦至金刚地　　处处修远离</w:t>
      </w:r>
    </w:p>
    <w:p>
      <w:r>
        <w:t xml:space="preserve">　　犹如野禽兽　　随所乐而游</w:t>
      </w:r>
    </w:p>
    <w:p/>
    <w:p>
      <w:r>
        <w:t xml:space="preserve">　　（一三三二）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尔时。有异比丘在拘萨罗国人间。止住一林中。入昼正受。身体疲极。夜则睡眠。</w:t>
      </w:r>
    </w:p>
    <w:p>
      <w:r>
        <w:t xml:space="preserve">　　时。彼林中止住天神作是念。此非比丘法。于空林中入昼正受。夜著睡眠。我今当往觉悟之。</w:t>
      </w:r>
    </w:p>
    <w:p>
      <w:r>
        <w:t xml:space="preserve">　　尔时。天神往至比丘前。而说偈言。</w:t>
      </w:r>
    </w:p>
    <w:p>
      <w:r>
        <w:t xml:space="preserve">　　比丘汝起起　　何以著睡眠</w:t>
      </w:r>
    </w:p>
    <w:p>
      <w:r>
        <w:t xml:space="preserve">　　睡眠有何利　　病时何不眠</w:t>
      </w:r>
    </w:p>
    <w:p>
      <w:r>
        <w:t xml:space="preserve">　　利刺刺身时　　云何得睡眠</w:t>
      </w:r>
    </w:p>
    <w:p>
      <w:r>
        <w:t xml:space="preserve">　　汝本舍非家　　出家之所欲</w:t>
      </w:r>
    </w:p>
    <w:p>
      <w:r>
        <w:t xml:space="preserve">　　当如本所欲　　日夜求增进</w:t>
      </w:r>
    </w:p>
    <w:p>
      <w:r>
        <w:t xml:space="preserve">　　莫得堕睡眠　　令心不自在</w:t>
      </w:r>
    </w:p>
    <w:p>
      <w:r>
        <w:t xml:space="preserve">　　无常不恒欲　　迷醉于愚夫</w:t>
      </w:r>
    </w:p>
    <w:p>
      <w:r>
        <w:t xml:space="preserve">　　余人悉被缚　　汝今已解脱</w:t>
      </w:r>
    </w:p>
    <w:p>
      <w:r>
        <w:t xml:space="preserve">　　正信而出家　　何以著睡眠</w:t>
      </w:r>
    </w:p>
    <w:p>
      <w:r>
        <w:t xml:space="preserve">　　已调伏贪欲　　其心得解脱</w:t>
      </w:r>
    </w:p>
    <w:p>
      <w:r>
        <w:t xml:space="preserve">　　具足胜妙智　　出家何故眠</w:t>
      </w:r>
    </w:p>
    <w:p>
      <w:r>
        <w:t xml:space="preserve">　　勤精进正受　　常修坚固力</w:t>
      </w:r>
    </w:p>
    <w:p>
      <w:r>
        <w:t xml:space="preserve">　　专求般涅槃　　云何而睡眠</w:t>
      </w:r>
    </w:p>
    <w:p>
      <w:r>
        <w:t xml:space="preserve">　　起明断无明　　灭尽诸有漏</w:t>
      </w:r>
    </w:p>
    <w:p>
      <w:r>
        <w:t xml:space="preserve">　　调彼后边身　　云何著睡眠</w:t>
      </w:r>
    </w:p>
    <w:p/>
    <w:p>
      <w:r>
        <w:t xml:space="preserve">　　时。彼天神说是偈时。彼比丘闻其所说。专精思惟。得阿罗汉。</w:t>
      </w:r>
    </w:p>
    <w:p/>
    <w:p>
      <w:r>
        <w:t xml:space="preserve">　　（一三三三）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时。有异比丘在拘萨罗住林中。入昼正受。心起不善觉。依于恶贪。</w:t>
      </w:r>
    </w:p>
    <w:p>
      <w:r>
        <w:t xml:space="preserve">　　时。彼林中住止天神作是念。非比丘法。止住林中。入昼正受。心生不善觉。依于恶贪。我今当往开悟之。</w:t>
      </w:r>
    </w:p>
    <w:p>
      <w:r>
        <w:t xml:space="preserve">　　时。彼天神即说偈言。</w:t>
      </w:r>
    </w:p>
    <w:p>
      <w:r>
        <w:t xml:space="preserve">　　其心欲远离　　正于空闲林</w:t>
      </w:r>
    </w:p>
    <w:p>
      <w:r>
        <w:t xml:space="preserve">　　放心随外缘　　乱想而流驰</w:t>
      </w:r>
    </w:p>
    <w:p>
      <w:r>
        <w:t xml:space="preserve">　　调伏乐世心　　常乐心解脱</w:t>
      </w:r>
    </w:p>
    <w:p>
      <w:r>
        <w:t xml:space="preserve">　　当舍不乐心　　执受安乐住</w:t>
      </w:r>
    </w:p>
    <w:p>
      <w:r>
        <w:t xml:space="preserve">　　思非于正念　　莫著我我所</w:t>
      </w:r>
    </w:p>
    <w:p>
      <w:r>
        <w:t xml:space="preserve">　　如以尘头染　　是著极难遣</w:t>
      </w:r>
    </w:p>
    <w:p>
      <w:r>
        <w:t xml:space="preserve">　　莫令染乐著　　欲心所浊乱</w:t>
      </w:r>
    </w:p>
    <w:p>
      <w:r>
        <w:t xml:space="preserve">　　如释君驰象　　奋迅去尘秽</w:t>
      </w:r>
    </w:p>
    <w:p>
      <w:r>
        <w:t xml:space="preserve">　　比丘于自身　　正念除尘垢</w:t>
      </w:r>
    </w:p>
    <w:p>
      <w:r>
        <w:t xml:space="preserve">　　尘者谓贪欲　　非世间尘土</w:t>
      </w:r>
    </w:p>
    <w:p>
      <w:r>
        <w:t xml:space="preserve">　　黠慧明智者　　当悟彼诸尘</w:t>
      </w:r>
    </w:p>
    <w:p>
      <w:r>
        <w:t xml:space="preserve">　　于如来法律　　持心莫放逸</w:t>
      </w:r>
    </w:p>
    <w:p>
      <w:r>
        <w:t xml:space="preserve">　　尘垢谓嗔恚　　非世间尘土</w:t>
      </w:r>
    </w:p>
    <w:p>
      <w:r>
        <w:t xml:space="preserve">　　黠慧明智者　　当悟彼诸尘</w:t>
      </w:r>
    </w:p>
    <w:p>
      <w:r>
        <w:t xml:space="preserve">　　于如来法律　　持心莫放逸</w:t>
      </w:r>
    </w:p>
    <w:p>
      <w:r>
        <w:t xml:space="preserve">　　尘垢谓愚痴　　非世间尘土</w:t>
      </w:r>
    </w:p>
    <w:p>
      <w:r>
        <w:t xml:space="preserve">　　明智黠慧者　　当舍彼诸尘</w:t>
      </w:r>
    </w:p>
    <w:p>
      <w:r>
        <w:t xml:space="preserve">　　于如来法律　　持心莫放逸</w:t>
      </w:r>
    </w:p>
    <w:p/>
    <w:p>
      <w:r>
        <w:t xml:space="preserve">　　时。彼天神说是偈已。彼比丘闻其所说。专精思惟。断诸烦恼心。得阿罗汉。</w:t>
      </w:r>
    </w:p>
    <w:p/>
    <w:p>
      <w:r>
        <w:t xml:space="preserve">　　（一三三四）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时。有异比丘在拘萨罗人间。住一林中。入昼正受。起不正思惟。</w:t>
      </w:r>
    </w:p>
    <w:p>
      <w:r>
        <w:t xml:space="preserve">　　时。彼林中止住天神作是念。此非比丘法。止住林中。入昼正受。而起不正思惟。我今当往方便善觉悟之。</w:t>
      </w:r>
    </w:p>
    <w:p>
      <w:r>
        <w:t xml:space="preserve">　　时。彼天神而说偈言。</w:t>
      </w:r>
    </w:p>
    <w:p>
      <w:r>
        <w:t xml:space="preserve">　　何不正思惟　　觉观所寝食</w:t>
      </w:r>
    </w:p>
    <w:p>
      <w:r>
        <w:t xml:space="preserve">　　当舍不正念　　专修于正受</w:t>
      </w:r>
    </w:p>
    <w:p>
      <w:r>
        <w:t xml:space="preserve">　　遵崇佛法僧　　及自持净戒</w:t>
      </w:r>
    </w:p>
    <w:p>
      <w:r>
        <w:t xml:space="preserve">　　常生随喜心　　喜乐转胜进</w:t>
      </w:r>
    </w:p>
    <w:p>
      <w:r>
        <w:t xml:space="preserve">　　以心欢喜故　　速究竟苦边</w:t>
      </w:r>
    </w:p>
    <w:p/>
    <w:p>
      <w:r>
        <w:t xml:space="preserve">　　时。彼天神说偈劝发已。彼比丘专精思惟。尽诸烦恼。得阿罗汉。</w:t>
      </w:r>
    </w:p>
    <w:p/>
    <w:p>
      <w:r>
        <w:t xml:space="preserve">　　（一三三五）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时。有异比丘于拘萨罗人间。住一林中。入昼正受。时。彼比丘日中时。不乐心生。而说偈言。</w:t>
      </w:r>
    </w:p>
    <w:p>
      <w:r>
        <w:t xml:space="preserve">　　于此日中时　　众鸟悉静默</w:t>
      </w:r>
    </w:p>
    <w:p>
      <w:r>
        <w:t xml:space="preserve">　　空野忽有声　　令我心恐怖</w:t>
      </w:r>
    </w:p>
    <w:p/>
    <w:p>
      <w:r>
        <w:t xml:space="preserve">　　时。彼林中住止天神而说偈言。</w:t>
      </w:r>
    </w:p>
    <w:p>
      <w:r>
        <w:t xml:space="preserve">　　于今日中时　　众鸟悉寂静</w:t>
      </w:r>
    </w:p>
    <w:p>
      <w:r>
        <w:t xml:space="preserve">　　空野忽有声　　应汝不乐心</w:t>
      </w:r>
    </w:p>
    <w:p>
      <w:r>
        <w:t xml:space="preserve">　　汝当舍不乐　　专乐修正受</w:t>
      </w:r>
    </w:p>
    <w:p/>
    <w:p>
      <w:r>
        <w:t xml:space="preserve">　　时。彼天子说偈觉悟彼比丘已。时。彼比丘专精思惟。舍除烦恼。得阿罗汉。</w:t>
      </w:r>
    </w:p>
    <w:p/>
    <w:p>
      <w:r>
        <w:t xml:space="preserve">　　（一三三六）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尔时。尊者阿那律陀在拘萨罗人间。住一林中。</w:t>
      </w:r>
    </w:p>
    <w:p>
      <w:r>
        <w:t xml:space="preserve">　　时。有天神名阇邻尼。是尊者阿那律陀本善知识。往诣尊者阿那律陀所。到阿那律所。说偈言。</w:t>
      </w:r>
    </w:p>
    <w:p>
      <w:r>
        <w:t xml:space="preserve">　　汝今可发愿　　愿还生本处</w:t>
      </w:r>
    </w:p>
    <w:p>
      <w:r>
        <w:t xml:space="preserve">　　三十三天上　　五欲乐悉备</w:t>
      </w:r>
    </w:p>
    <w:p>
      <w:r>
        <w:t xml:space="preserve">　　百种诸音乐　　常以自欢娱</w:t>
      </w:r>
    </w:p>
    <w:p>
      <w:r>
        <w:t xml:space="preserve">　　每至睡眠时　　音乐以觉悟</w:t>
      </w:r>
    </w:p>
    <w:p>
      <w:r>
        <w:t xml:space="preserve">　　诸天玉女众　　昼夜侍左右</w:t>
      </w:r>
    </w:p>
    <w:p/>
    <w:p>
      <w:r>
        <w:t xml:space="preserve">　　尊者阿那律陀说偈答言。</w:t>
      </w:r>
    </w:p>
    <w:p>
      <w:r>
        <w:t xml:space="preserve">　　诸天玉女众　　此皆大苦聚</w:t>
      </w:r>
    </w:p>
    <w:p>
      <w:r>
        <w:t xml:space="preserve">　　以彼颠倒想　　系著有身见</w:t>
      </w:r>
    </w:p>
    <w:p>
      <w:r>
        <w:t xml:space="preserve">　　诸求生彼者　　斯亦是大苦</w:t>
      </w:r>
    </w:p>
    <w:p>
      <w:r>
        <w:t xml:space="preserve">　　阇邻尼当知　　我不愿生彼</w:t>
      </w:r>
    </w:p>
    <w:p>
      <w:r>
        <w:t xml:space="preserve">　　生死已永尽　　不受后有故</w:t>
      </w:r>
    </w:p>
    <w:p/>
    <w:p>
      <w:r>
        <w:t xml:space="preserve">　　尊者阿那律说是语时。阇邻尼天子闻尊者阿那律所说。欢喜随喜。即没不现。</w:t>
      </w:r>
    </w:p>
    <w:p/>
    <w:p>
      <w:r>
        <w:t xml:space="preserve">　　（一三三七）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时。有比丘在拘萨罗人间。林中止住。勤诵经．勤讲说。精勤思惟。得阿罗汉果。证已。不复精勤诵说。</w:t>
      </w:r>
    </w:p>
    <w:p>
      <w:r>
        <w:t xml:space="preserve">　　时。有天神。止彼林中者。而说偈言。</w:t>
      </w:r>
    </w:p>
    <w:p>
      <w:r>
        <w:t xml:space="preserve">　　比丘汝先时　　昼夜勤诵习</w:t>
      </w:r>
    </w:p>
    <w:p>
      <w:r>
        <w:t xml:space="preserve">　　常为诸比丘　　共论决定义</w:t>
      </w:r>
    </w:p>
    <w:p>
      <w:r>
        <w:t xml:space="preserve">　　汝今于法句　　寂然无所说</w:t>
      </w:r>
    </w:p>
    <w:p>
      <w:r>
        <w:t xml:space="preserve">　　不与诸比丘　　共论决定义</w:t>
      </w:r>
    </w:p>
    <w:p/>
    <w:p>
      <w:r>
        <w:t xml:space="preserve">　　时。彼比丘说偈答言。</w:t>
      </w:r>
    </w:p>
    <w:p>
      <w:r>
        <w:t xml:space="preserve">　　本未应离欲　　心常乐法句</w:t>
      </w:r>
    </w:p>
    <w:p>
      <w:r>
        <w:t xml:space="preserve">　　既离欲相应　　诵说事已毕</w:t>
      </w:r>
    </w:p>
    <w:p>
      <w:r>
        <w:t xml:space="preserve">　　先知道已备　　用闻见道为　　世间诸闻见　　无知悉放舍</w:t>
      </w:r>
    </w:p>
    <w:p/>
    <w:p>
      <w:r>
        <w:t xml:space="preserve">　　时。彼天神闻比丘所说。欢喜随喜。即没不现。</w:t>
      </w:r>
    </w:p>
    <w:p/>
    <w:p>
      <w:r>
        <w:t xml:space="preserve">　　（一三三八）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时。有异比丘在拘萨罗人间。止一林中。时。彼比丘有眼患。受师教。应嗅钵昙摩花。时。彼比丘受师教已。往至钵昙摩池侧。于池岸边。迎风而坐。随风嗅香。</w:t>
      </w:r>
    </w:p>
    <w:p>
      <w:r>
        <w:t xml:space="preserve">　　时。有天神。主此池者。语比丘言。何以盗华。汝今便是盗香贼也。</w:t>
      </w:r>
    </w:p>
    <w:p>
      <w:r>
        <w:t xml:space="preserve">　　尔时。比丘说偈答言。</w:t>
      </w:r>
    </w:p>
    <w:p>
      <w:r>
        <w:t xml:space="preserve">　　不坏亦不夺　　远住随嗅香</w:t>
      </w:r>
    </w:p>
    <w:p>
      <w:r>
        <w:t xml:space="preserve">　　汝今何故言　　我是盗香贼</w:t>
      </w:r>
    </w:p>
    <w:p/>
    <w:p>
      <w:r>
        <w:t xml:space="preserve">　　尔时。天神复说偈言。</w:t>
      </w:r>
    </w:p>
    <w:p>
      <w:r>
        <w:t xml:space="preserve">　　不求而不舍　　世间名为贼</w:t>
      </w:r>
    </w:p>
    <w:p>
      <w:r>
        <w:t xml:space="preserve">　　汝今人不与　　而自一向取</w:t>
      </w:r>
    </w:p>
    <w:p>
      <w:r>
        <w:t xml:space="preserve">　　是则名世间　　真实盗香贼</w:t>
      </w:r>
    </w:p>
    <w:p/>
    <w:p>
      <w:r>
        <w:t xml:space="preserve">　　时。有一士夫取彼藕根。重负而去。</w:t>
      </w:r>
    </w:p>
    <w:p>
      <w:r>
        <w:t xml:space="preserve">　　尔时。比丘为彼天神而说偈言。</w:t>
      </w:r>
    </w:p>
    <w:p>
      <w:r>
        <w:t xml:space="preserve">　　如今彼士夫　　断截分陀利</w:t>
      </w:r>
    </w:p>
    <w:p>
      <w:r>
        <w:t xml:space="preserve">　　拔根重负去　　便是奸狡人</w:t>
      </w:r>
    </w:p>
    <w:p>
      <w:r>
        <w:t xml:space="preserve">　　汝何故不遮　　而言我盗香</w:t>
      </w:r>
    </w:p>
    <w:p/>
    <w:p>
      <w:r>
        <w:t xml:space="preserve">　　时。彼天神说偈答言。</w:t>
      </w:r>
    </w:p>
    <w:p>
      <w:r>
        <w:t xml:space="preserve">　　狂乱奸狡人　　犹如乳母衣</w:t>
      </w:r>
    </w:p>
    <w:p>
      <w:r>
        <w:t xml:space="preserve">　　何足加其言　　宜堪与汝语</w:t>
      </w:r>
    </w:p>
    <w:p>
      <w:r>
        <w:t xml:space="preserve">　　袈裟污不现　　黑衣墨不污</w:t>
      </w:r>
    </w:p>
    <w:p>
      <w:r>
        <w:t xml:space="preserve">　　奸狡凶恶人　　世间不与语</w:t>
      </w:r>
    </w:p>
    <w:p>
      <w:r>
        <w:t xml:space="preserve">　　蝇脚污素帛　　明者小过现</w:t>
      </w:r>
    </w:p>
    <w:p>
      <w:r>
        <w:t xml:space="preserve">　　如墨点珂贝　　虽小悉皆现</w:t>
      </w:r>
    </w:p>
    <w:p>
      <w:r>
        <w:t xml:space="preserve">　　常从彼求净　　无结离烦恼</w:t>
      </w:r>
    </w:p>
    <w:p>
      <w:r>
        <w:t xml:space="preserve">　　如毛发之恶　　人见如泰山</w:t>
      </w:r>
    </w:p>
    <w:p/>
    <w:p>
      <w:r>
        <w:t xml:space="preserve">　　时。彼比丘复说偈言。</w:t>
      </w:r>
    </w:p>
    <w:p>
      <w:r>
        <w:t xml:space="preserve">　　善哉善哉说　　以义安慰我</w:t>
      </w:r>
    </w:p>
    <w:p>
      <w:r>
        <w:t xml:space="preserve">　　汝可常为我　　数数说斯偈</w:t>
      </w:r>
    </w:p>
    <w:p/>
    <w:p>
      <w:r>
        <w:t xml:space="preserve">　　时。彼天神复说偈言。</w:t>
      </w:r>
    </w:p>
    <w:p>
      <w:r>
        <w:t xml:space="preserve">　　我非汝买奴　　亦非人与汝</w:t>
      </w:r>
    </w:p>
    <w:p>
      <w:r>
        <w:t xml:space="preserve">　　何为常随汝　　数数相告语</w:t>
      </w:r>
    </w:p>
    <w:p>
      <w:r>
        <w:t xml:space="preserve">　　汝今自当知　　彼彼饶益事</w:t>
      </w:r>
    </w:p>
    <w:p/>
    <w:p>
      <w:r>
        <w:t xml:space="preserve">　　时。彼天子说是偈已。彼比丘闻其所说。欢喜随喜。从座起去。独一静处。专精思惟。断诸烦恼。得阿罗汉。</w:t>
      </w:r>
    </w:p>
    <w:p/>
    <w:p>
      <w:r>
        <w:t xml:space="preserve">　　（一三三九）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尔时。尊者十力迦叶住王舍城仙人窟中。时。有猎师名曰尺只。去十力迦叶不远。张网捕鹿。尔时。十力迦叶为彼猎师哀愍说法。时。彼猎师不解所说。时。十力迦叶即以神力。指端火然。彼犹不悟。</w:t>
      </w:r>
    </w:p>
    <w:p>
      <w:r>
        <w:t xml:space="preserve">　　尔时。仙人窟中住止天神而说偈言。</w:t>
      </w:r>
    </w:p>
    <w:p>
      <w:r>
        <w:t xml:space="preserve">　　深山中猎师　　少智盲无目</w:t>
      </w:r>
    </w:p>
    <w:p>
      <w:r>
        <w:t xml:space="preserve">　　何为非时说　　薄德无辩慧</w:t>
      </w:r>
    </w:p>
    <w:p>
      <w:r>
        <w:t xml:space="preserve">　　所闻亦不解　　明中亦无见</w:t>
      </w:r>
    </w:p>
    <w:p>
      <w:r>
        <w:t xml:space="preserve">　　于诸善胜法　　愚痴莫能了</w:t>
      </w:r>
    </w:p>
    <w:p>
      <w:r>
        <w:t xml:space="preserve">　　正使烧十指　　彼终不见谛</w:t>
      </w:r>
    </w:p>
    <w:p/>
    <w:p>
      <w:r>
        <w:t xml:space="preserve">　　时。彼天神说是偈已。尊者十力迦叶即默然住。</w:t>
      </w:r>
    </w:p>
    <w:p/>
    <w:p>
      <w:r>
        <w:t xml:space="preserve">　　（一三四○）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时。有尊者金刚子。住巴连弗邑一处林中。时。巴连弗邑人民夏四月过。作憍牟尼大会。</w:t>
      </w:r>
    </w:p>
    <w:p>
      <w:r>
        <w:t xml:space="preserve">　　时。尊者金刚子闻世间大会。生不乐心。而说偈言。</w:t>
      </w:r>
    </w:p>
    <w:p>
      <w:r>
        <w:t xml:space="preserve">　　独一处空林　　犹如弃枯木</w:t>
      </w:r>
    </w:p>
    <w:p>
      <w:r>
        <w:t xml:space="preserve">　　夏时四月满　　世间乐庄严</w:t>
      </w:r>
    </w:p>
    <w:p>
      <w:r>
        <w:t xml:space="preserve">　　普观诸世间　　其苦无过我</w:t>
      </w:r>
    </w:p>
    <w:p/>
    <w:p>
      <w:r>
        <w:t xml:space="preserve">　　尔时。林中住止天神即说偈言。</w:t>
      </w:r>
    </w:p>
    <w:p>
      <w:r>
        <w:t xml:space="preserve">　　独一处空林　　犹如弃枯木</w:t>
      </w:r>
    </w:p>
    <w:p>
      <w:r>
        <w:t xml:space="preserve">　　为三十三天　　心常所愿乐</w:t>
      </w:r>
    </w:p>
    <w:p>
      <w:r>
        <w:t xml:space="preserve">　　犹如地狱中　　仰思生人道</w:t>
      </w:r>
    </w:p>
    <w:p/>
    <w:p>
      <w:r>
        <w:t xml:space="preserve">　　时。金刚子为彼天神所劝发已。专精思惟。断诸烦恼。得阿罗汉。</w:t>
      </w:r>
    </w:p>
    <w:p/>
    <w:p>
      <w:r>
        <w:t xml:space="preserve">　　（一三四一）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时。有异比丘在拘萨罗人间。住一林中。唯好乐持戒。不能增长上进功德。</w:t>
      </w:r>
    </w:p>
    <w:p>
      <w:r>
        <w:t xml:space="preserve">　　时。彼林中止住天神作是念。此非比丘法。住于林中。唯乐持戒。不能增修上进功德。今我当作方便而发悟之。即说偈言。</w:t>
      </w:r>
    </w:p>
    <w:p>
      <w:r>
        <w:t xml:space="preserve">　　非一向持戒　　及修习多闻</w:t>
      </w:r>
    </w:p>
    <w:p>
      <w:r>
        <w:t xml:space="preserve">　　独静禅三昧　　闲居修远离</w:t>
      </w:r>
    </w:p>
    <w:p>
      <w:r>
        <w:t xml:space="preserve">　　比丘偏倚息　　终不得漏尽</w:t>
      </w:r>
    </w:p>
    <w:p>
      <w:r>
        <w:t xml:space="preserve">　　平等正觉乐　　远非凡夫辈</w:t>
      </w:r>
    </w:p>
    <w:p/>
    <w:p>
      <w:r>
        <w:t xml:space="preserve">　　时。彼比丘天神劝进已。专精思惟。断诸烦恼。得阿罗汉。</w:t>
      </w:r>
    </w:p>
    <w:p/>
    <w:p>
      <w:r>
        <w:t xml:space="preserve">　　（一三四二）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有尊者那迦达多在拘萨罗人间。住一林中。有在家．出家常相亲近。</w:t>
      </w:r>
    </w:p>
    <w:p>
      <w:r>
        <w:t xml:space="preserve">　　时。彼林中止住天神作是念。此非比丘法。住于林中。与诸在家．出家周旋亲数。我今当往方便发悟。而说偈言。</w:t>
      </w:r>
    </w:p>
    <w:p>
      <w:r>
        <w:t xml:space="preserve">　　比丘旦早出　　迫暮而还林</w:t>
      </w:r>
    </w:p>
    <w:p>
      <w:r>
        <w:t xml:space="preserve">　　道俗相习近　　苦乐必同安</w:t>
      </w:r>
    </w:p>
    <w:p>
      <w:r>
        <w:t xml:space="preserve">　　恐起家放逸　　而随魔自在</w:t>
      </w:r>
    </w:p>
    <w:p/>
    <w:p>
      <w:r>
        <w:t xml:space="preserve">　　时。那迦达多比丘为彼天神如是．如是开觉已。如是．如是专精思惟。断诸烦恼。得阿罗汉。</w:t>
      </w:r>
    </w:p>
    <w:p/>
    <w:p>
      <w:r>
        <w:t xml:space="preserve">　　（一三四三）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时。有众多比丘在拘萨罗人间。住一林中。言语嬉戏。终日散乱。心不得定。纵诸根门。驰骋六境。</w:t>
      </w:r>
    </w:p>
    <w:p>
      <w:r>
        <w:t xml:space="preserve">　　时。彼林中止住天神见是比丘不摄威仪。心不欣悦。而说偈言。</w:t>
      </w:r>
    </w:p>
    <w:p>
      <w:r>
        <w:t xml:space="preserve">　　此先有瞿昙　　正命弟子众</w:t>
      </w:r>
    </w:p>
    <w:p>
      <w:r>
        <w:t xml:space="preserve">　　无常心乞食　　无常受床卧</w:t>
      </w:r>
    </w:p>
    <w:p>
      <w:r>
        <w:t xml:space="preserve">　　观世无常故　　得究竟苦边</w:t>
      </w:r>
    </w:p>
    <w:p>
      <w:r>
        <w:t xml:space="preserve">　　今有难养众　　沙门所居止</w:t>
      </w:r>
    </w:p>
    <w:p>
      <w:r>
        <w:t xml:space="preserve">　　处处求饮食　　遍游于他家</w:t>
      </w:r>
    </w:p>
    <w:p>
      <w:r>
        <w:t xml:space="preserve">　　望财而出家　　无真沙门欲</w:t>
      </w:r>
    </w:p>
    <w:p>
      <w:r>
        <w:t xml:space="preserve">　　垂著僧伽梨　　如老牛曳尾</w:t>
      </w:r>
    </w:p>
    <w:p/>
    <w:p>
      <w:r>
        <w:t xml:space="preserve">　　尔时。比丘语天神言。汝欲厌我耶。</w:t>
      </w:r>
    </w:p>
    <w:p>
      <w:r>
        <w:t xml:space="preserve">　　时。彼天神复说偈言。</w:t>
      </w:r>
    </w:p>
    <w:p>
      <w:r>
        <w:t xml:space="preserve">　　不指其名姓　　不非称其人</w:t>
      </w:r>
    </w:p>
    <w:p>
      <w:r>
        <w:t xml:space="preserve">　　而总向彼众　　说其不善者</w:t>
      </w:r>
    </w:p>
    <w:p>
      <w:r>
        <w:t xml:space="preserve">　　疏漏相现者　　方便说其过</w:t>
      </w:r>
    </w:p>
    <w:p>
      <w:r>
        <w:t xml:space="preserve">　　勤修精进者　　归依恭敬礼</w:t>
      </w:r>
    </w:p>
    <w:p/>
    <w:p>
      <w:r>
        <w:t xml:space="preserve">　　彼诸比丘为天神劝发已。专精思惟。断诸烦恼。得阿罗汉。</w:t>
      </w:r>
    </w:p>
    <w:p/>
    <w:p>
      <w:r>
        <w:t xml:space="preserve">　　（一三四四）</w:t>
      </w:r>
    </w:p>
    <w:p/>
    <w:p>
      <w:r>
        <w:t xml:space="preserve">　　如是我闻。</w:t>
      </w:r>
    </w:p>
    <w:p>
      <w:r>
        <w:t xml:space="preserve">　　一时。佛在舍卫国祇树给孤独园。</w:t>
      </w:r>
    </w:p>
    <w:p>
      <w:r>
        <w:t xml:space="preserve">　　时。有异比丘在拘萨罗人间。住一林中。时。彼比丘与长者妇女嬉戏。起恶名声。</w:t>
      </w:r>
    </w:p>
    <w:p>
      <w:r>
        <w:t xml:space="preserve">　　时。彼比丘作是念。我今不类。共他妇女起恶名声。我今欲于此林中自杀。</w:t>
      </w:r>
    </w:p>
    <w:p>
      <w:r>
        <w:t xml:space="preserve">　　时。彼林中止住天神作是思念。不善不类。此比丘不坏．无过。而于林中欲自杀身。我今当作方便开悟。</w:t>
      </w:r>
    </w:p>
    <w:p>
      <w:r>
        <w:t xml:space="preserve">　　时。彼天神化作长者女身。语比丘言。于诸巷路四衢道中。世间诸人为我及汝起恶名声。言我与汝共相习近。作不正事。已有恶名。今可还俗。共相娱乐。</w:t>
      </w:r>
    </w:p>
    <w:p>
      <w:r>
        <w:t xml:space="preserve">　　比丘答言。以彼里巷四衢道中。为我与汝起恶名声。共相习近。为不正事。我今且自杀身。</w:t>
      </w:r>
    </w:p>
    <w:p>
      <w:r>
        <w:t xml:space="preserve">　　时。彼天神还复天身。而说偈言。</w:t>
      </w:r>
    </w:p>
    <w:p>
      <w:r>
        <w:t xml:space="preserve">　　虽闻多恶名　　苦行者忍之</w:t>
      </w:r>
    </w:p>
    <w:p>
      <w:r>
        <w:t xml:space="preserve">　　不应苦自苦　　亦不应起恼</w:t>
      </w:r>
    </w:p>
    <w:p>
      <w:r>
        <w:t xml:space="preserve">　　闻声恐怖者　　是则林中兽</w:t>
      </w:r>
    </w:p>
    <w:p>
      <w:r>
        <w:t xml:space="preserve">　　是轻躁众生　　不成出家法</w:t>
      </w:r>
    </w:p>
    <w:p>
      <w:r>
        <w:t xml:space="preserve">　　仁者当堪耐　　不中住恶声</w:t>
      </w:r>
    </w:p>
    <w:p>
      <w:r>
        <w:t xml:space="preserve">　　执心坚住者　　是则出家法</w:t>
      </w:r>
    </w:p>
    <w:p>
      <w:r>
        <w:t xml:space="preserve">　　不由他人语　　令汝成劫贼</w:t>
      </w:r>
    </w:p>
    <w:p>
      <w:r>
        <w:t xml:space="preserve">　　亦不由他语　　令汝得罗汉</w:t>
      </w:r>
    </w:p>
    <w:p>
      <w:r>
        <w:t xml:space="preserve">　　如汝自知已　　诸天亦复知</w:t>
      </w:r>
    </w:p>
    <w:p/>
    <w:p>
      <w:r>
        <w:t xml:space="preserve">　　尔时。比丘为彼天神所开悟已。专精思惟。断除烦恼。得阿罗汉。</w:t>
      </w:r>
    </w:p>
    <w:p/>
    <w:p>
      <w:r>
        <w:t xml:space="preserve">　　（一三四五）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时。有尊者见多比丘在拘萨罗人间。住一林中。著粪扫衣。时。梵天王与七百梵天乘其宫殿。来诣尊者见多比丘所。恭敬礼事。</w:t>
      </w:r>
    </w:p>
    <w:p>
      <w:r>
        <w:t xml:space="preserve">　　时。有天神。住彼林中者。而说偈言。</w:t>
      </w:r>
    </w:p>
    <w:p>
      <w:r>
        <w:t xml:space="preserve">　　观彼寂诸根　　能感善供养</w:t>
      </w:r>
    </w:p>
    <w:p>
      <w:r>
        <w:t xml:space="preserve">　　具足三明达　　得不倾动法</w:t>
      </w:r>
    </w:p>
    <w:p>
      <w:r>
        <w:t xml:space="preserve">　　度一切方便　　少事粪扫衣</w:t>
      </w:r>
    </w:p>
    <w:p>
      <w:r>
        <w:t xml:space="preserve">　　七百梵天子　　乘宫来奉诣</w:t>
      </w:r>
    </w:p>
    <w:p>
      <w:r>
        <w:t xml:space="preserve">　　见生死有边　　今礼度有岸</w:t>
      </w:r>
    </w:p>
    <w:p/>
    <w:p>
      <w:r>
        <w:t xml:space="preserve">　　时。彼天神说偈赞叹见多比丘已。即没不现。</w:t>
      </w:r>
    </w:p>
    <w:p/>
    <w:p>
      <w:r>
        <w:t xml:space="preserve">　　（一三四六）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时。有异比丘在拘萨罗人间。住一林中。时。彼比丘身体疲极。夜著睡眠。</w:t>
      </w:r>
    </w:p>
    <w:p>
      <w:r>
        <w:t xml:space="preserve">　　时。有天神。住彼林中者。而觉悟之。即说偈言。</w:t>
      </w:r>
    </w:p>
    <w:p>
      <w:r>
        <w:t xml:space="preserve">　　可起起比丘　　何故著睡眠</w:t>
      </w:r>
    </w:p>
    <w:p>
      <w:r>
        <w:t xml:space="preserve">　　睡眠有何义　　修禅莫睡眠</w:t>
      </w:r>
    </w:p>
    <w:p/>
    <w:p>
      <w:r>
        <w:t xml:space="preserve">　　时。彼比丘说偈答言。</w:t>
      </w:r>
    </w:p>
    <w:p>
      <w:r>
        <w:t xml:space="preserve">　　不肯当云何　　懈怠少方便</w:t>
      </w:r>
    </w:p>
    <w:p>
      <w:r>
        <w:t xml:space="preserve">　　缘尽四体羸　　夜则著睡眠</w:t>
      </w:r>
    </w:p>
    <w:p/>
    <w:p>
      <w:r>
        <w:t xml:space="preserve">　　时。彼天神复说偈言。</w:t>
      </w:r>
    </w:p>
    <w:p>
      <w:r>
        <w:t xml:space="preserve">　　且汝当执守　　勿声而大呼</w:t>
      </w:r>
    </w:p>
    <w:p>
      <w:r>
        <w:t xml:space="preserve">　　汝已得修闲　　莫令其退没</w:t>
      </w:r>
    </w:p>
    <w:p/>
    <w:p>
      <w:r>
        <w:t xml:space="preserve">　　时。彼比丘说偈答言。</w:t>
      </w:r>
    </w:p>
    <w:p>
      <w:r>
        <w:t xml:space="preserve">　　我当用汝语　　精勤修方便</w:t>
      </w:r>
    </w:p>
    <w:p>
      <w:r>
        <w:t xml:space="preserve">　　不为彼睡眠　　数数覆其心</w:t>
      </w:r>
    </w:p>
    <w:p/>
    <w:p>
      <w:r>
        <w:t xml:space="preserve">　　时。彼天神如是．如是觉悟彼比丘。时。彼比丘专精方便。断诸烦恼。得阿罗汉。时。彼天神复说偈言。</w:t>
      </w:r>
    </w:p>
    <w:p>
      <w:r>
        <w:t xml:space="preserve">　　汝岂能自起　　专精勤方便</w:t>
      </w:r>
    </w:p>
    <w:p>
      <w:r>
        <w:t xml:space="preserve">　　不为众魔军　　厌汝令睡眠</w:t>
      </w:r>
    </w:p>
    <w:p/>
    <w:p>
      <w:r>
        <w:t xml:space="preserve">　　时。彼比丘说偈答言。</w:t>
      </w:r>
    </w:p>
    <w:p>
      <w:r>
        <w:t xml:space="preserve">　　从今当七夜　　常坐正思惟</w:t>
      </w:r>
    </w:p>
    <w:p>
      <w:r>
        <w:t xml:space="preserve">　　其身生喜乐　　无一处不满</w:t>
      </w:r>
    </w:p>
    <w:p>
      <w:r>
        <w:t xml:space="preserve">　　初夜观宿命　　中夜天眼净</w:t>
      </w:r>
    </w:p>
    <w:p>
      <w:r>
        <w:t xml:space="preserve">　　后夜除无明　　见众生苦乐</w:t>
      </w:r>
    </w:p>
    <w:p>
      <w:r>
        <w:t xml:space="preserve">　　上中下形类　　善色及恶色</w:t>
      </w:r>
    </w:p>
    <w:p>
      <w:r>
        <w:t xml:space="preserve">　　知何业因缘　　而受斯果报</w:t>
      </w:r>
    </w:p>
    <w:p>
      <w:r>
        <w:t xml:space="preserve">　　若士夫所作　　所作还自见</w:t>
      </w:r>
    </w:p>
    <w:p>
      <w:r>
        <w:t xml:space="preserve">　　善者见其善　　恶者自见恶</w:t>
      </w:r>
    </w:p>
    <w:p/>
    <w:p>
      <w:r>
        <w:t xml:space="preserve">　　时。彼天神复说偈言。</w:t>
      </w:r>
    </w:p>
    <w:p>
      <w:r>
        <w:t xml:space="preserve">　　我知先一切　　比丘十四人</w:t>
      </w:r>
    </w:p>
    <w:p>
      <w:r>
        <w:t xml:space="preserve">　　皆是须陀洹　　悉得禅正受</w:t>
      </w:r>
    </w:p>
    <w:p>
      <w:r>
        <w:t xml:space="preserve">　　来到此林中　　当得阿罗汉</w:t>
      </w:r>
    </w:p>
    <w:p>
      <w:r>
        <w:t xml:space="preserve">　　见汝一懈怠　　仰卧著睡眠</w:t>
      </w:r>
    </w:p>
    <w:p>
      <w:r>
        <w:t xml:space="preserve">　　莫令住凡夫　　故方便觉悟</w:t>
      </w:r>
    </w:p>
    <w:p/>
    <w:p>
      <w:r>
        <w:t xml:space="preserve">　　尔时。比丘复说偈言。</w:t>
      </w:r>
    </w:p>
    <w:p>
      <w:r>
        <w:t xml:space="preserve">　　善哉汝天神　　以义安慰我</w:t>
      </w:r>
    </w:p>
    <w:p>
      <w:r>
        <w:t xml:space="preserve">　　至诚见开觉　　令我尽诸漏</w:t>
      </w:r>
    </w:p>
    <w:p/>
    <w:p>
      <w:r>
        <w:t xml:space="preserve">　　时。彼天神复说偈言。</w:t>
      </w:r>
    </w:p>
    <w:p>
      <w:r>
        <w:t xml:space="preserve">　　比丘应如是　　信非家出家</w:t>
      </w:r>
    </w:p>
    <w:p>
      <w:r>
        <w:t xml:space="preserve">　　抱愚而出家　　逮得见清净</w:t>
      </w:r>
    </w:p>
    <w:p>
      <w:r>
        <w:t xml:space="preserve">　　我今摄受法　　当尽寿命思</w:t>
      </w:r>
    </w:p>
    <w:p>
      <w:r>
        <w:t xml:space="preserve">　　若汝疾病时　　我当与良药</w:t>
      </w:r>
    </w:p>
    <w:p/>
    <w:p>
      <w:r>
        <w:t xml:space="preserve">　　时。彼天神说是偈已。即没不现。</w:t>
      </w:r>
    </w:p>
    <w:p/>
    <w:p>
      <w:r>
        <w:t xml:space="preserve">　　（一三四七）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时。尊者舍利弗在拘萨罗人间。依一聚落。止住田侧。时。尊者舍利弗于晨朝时著衣持钵。入村乞食。</w:t>
      </w:r>
    </w:p>
    <w:p>
      <w:r>
        <w:t xml:space="preserve">　　时。有一尼揵子饮酒狂醉。持一瓶酒从聚落出。见尊者舍利弗。而说偈言。</w:t>
      </w:r>
    </w:p>
    <w:p>
      <w:r>
        <w:t xml:space="preserve">　　米膏熏我身　　持米膏一瓶</w:t>
      </w:r>
    </w:p>
    <w:p>
      <w:r>
        <w:t xml:space="preserve">　　山地草树木　　视之一金色</w:t>
      </w:r>
    </w:p>
    <w:p/>
    <w:p>
      <w:r>
        <w:t xml:space="preserve">　　尔时。尊者舍利弗作是念。作此恶声。是恶邪物。而说是偈。我岂不能以偈答之。时。尊者舍利弗即说偈言。</w:t>
      </w:r>
    </w:p>
    <w:p>
      <w:r>
        <w:t xml:space="preserve">　　无想味所熏　　持空三昧瓶</w:t>
      </w:r>
    </w:p>
    <w:p>
      <w:r>
        <w:t xml:space="preserve">　　山地草树木　　视之如涕唾</w:t>
      </w:r>
    </w:p>
    <w:p/>
    <w:p>
      <w:r>
        <w:t xml:space="preserve">　　（一三四八）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时。有异比丘在拘萨罗人间。住一林中。得他心智。烦恼有余。去林不远有井。有饮野干罐拘钩颈。</w:t>
      </w:r>
    </w:p>
    <w:p>
      <w:r>
        <w:t xml:space="preserve">　　时。彼野干作诸方便求脱。而自念言。天遂欲明。田夫或出。当恐怖我。汝汲水罐怖我已久。可令我脱。</w:t>
      </w:r>
    </w:p>
    <w:p>
      <w:r>
        <w:t xml:space="preserve">　　时。彼比丘知彼野干心之所念。而说偈言。</w:t>
      </w:r>
    </w:p>
    <w:p>
      <w:r>
        <w:t xml:space="preserve">　　如来慧日出　　离林说空法</w:t>
      </w:r>
    </w:p>
    <w:p>
      <w:r>
        <w:t xml:space="preserve">　　心久恐怖我　　今可放令去</w:t>
      </w:r>
    </w:p>
    <w:p/>
    <w:p>
      <w:r>
        <w:t xml:space="preserve">　　时。彼比丘自教授已。一切结尽。得阿罗汉。</w:t>
      </w:r>
    </w:p>
    <w:p/>
    <w:p>
      <w:r>
        <w:t xml:space="preserve">　　（一三四九）</w:t>
      </w:r>
    </w:p>
    <w:p/>
    <w:p>
      <w:r>
        <w:t xml:space="preserve">　　如是我闻。</w:t>
      </w:r>
    </w:p>
    <w:p>
      <w:r>
        <w:t xml:space="preserve">　　一时。佛在拘萨罗国人间游行。住一林中。</w:t>
      </w:r>
    </w:p>
    <w:p>
      <w:r>
        <w:t xml:space="preserve">　　时。有天神。依彼林者。见佛行迹。低头谛观。修于佛念。时。有优楼鸟住于道中。行欲蹈佛足迹。</w:t>
      </w:r>
    </w:p>
    <w:p>
      <w:r>
        <w:t xml:space="preserve">　　尔时。天神即说偈言。</w:t>
      </w:r>
    </w:p>
    <w:p>
      <w:r>
        <w:t xml:space="preserve">　　汝今优楼鸟　　团目栖树间</w:t>
      </w:r>
    </w:p>
    <w:p>
      <w:r>
        <w:t xml:space="preserve">　　莫乱如来迹　　坏我念佛境</w:t>
      </w:r>
    </w:p>
    <w:p/>
    <w:p>
      <w:r>
        <w:t xml:space="preserve">　　时。彼天神说此偈已。默然念佛。</w:t>
      </w:r>
    </w:p>
    <w:p/>
    <w:p>
      <w:r>
        <w:t xml:space="preserve">　　（一三五○）</w:t>
      </w:r>
    </w:p>
    <w:p/>
    <w:p>
      <w:r>
        <w:t xml:space="preserve">　　如是我闻。</w:t>
      </w:r>
    </w:p>
    <w:p>
      <w:r>
        <w:t xml:space="preserve">　　一时。佛在拘萨罗人间。住一林中。依波吒利树下住止。</w:t>
      </w:r>
    </w:p>
    <w:p>
      <w:r>
        <w:t xml:space="preserve">　　时。有天神依彼林中住。即说偈言。</w:t>
      </w:r>
    </w:p>
    <w:p>
      <w:r>
        <w:t xml:space="preserve">　　今日风卒起　　吹波吒利树</w:t>
      </w:r>
    </w:p>
    <w:p>
      <w:r>
        <w:t xml:space="preserve">　　落波吒利花　　供养于如来</w:t>
      </w:r>
    </w:p>
    <w:p/>
    <w:p>
      <w:r>
        <w:t xml:space="preserve">　　时。彼天神说偈已。默然而住。</w:t>
      </w:r>
    </w:p>
    <w:p/>
    <w:p>
      <w:r>
        <w:t xml:space="preserve">　　（一三五一）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时。有众多比丘住支提山侧。皆是阿练若比丘。著粪扫衣。常行乞食。</w:t>
      </w:r>
    </w:p>
    <w:p>
      <w:r>
        <w:t xml:space="preserve">　　时。山神。依彼山住者。而说偈言。</w:t>
      </w:r>
    </w:p>
    <w:p>
      <w:r>
        <w:t xml:space="preserve">　　孔雀文绣身　　处鞞提醯山</w:t>
      </w:r>
    </w:p>
    <w:p>
      <w:r>
        <w:t xml:space="preserve">　　随时出妙声　　觉乞食比丘</w:t>
      </w:r>
    </w:p>
    <w:p>
      <w:r>
        <w:t xml:space="preserve">　　孔雀文绣身　　处鞞提醯山</w:t>
      </w:r>
    </w:p>
    <w:p>
      <w:r>
        <w:t xml:space="preserve">　　随时出妙声　　觉粪扫衣者</w:t>
      </w:r>
    </w:p>
    <w:p>
      <w:r>
        <w:t xml:space="preserve">　　孔雀文绣身　　处鞞提醯山</w:t>
      </w:r>
    </w:p>
    <w:p>
      <w:r>
        <w:t xml:space="preserve">　　随时出妙声　　觉依树坐者</w:t>
      </w:r>
    </w:p>
    <w:p/>
    <w:p>
      <w:r>
        <w:t xml:space="preserve">　　时。彼天神说此偈已。即默然住。</w:t>
      </w:r>
    </w:p>
    <w:p/>
    <w:p>
      <w:r>
        <w:t xml:space="preserve">　　（一三五二）</w:t>
      </w:r>
    </w:p>
    <w:p/>
    <w:p>
      <w:r>
        <w:t xml:space="preserve">　　如是我闻。</w:t>
      </w:r>
    </w:p>
    <w:p>
      <w:r>
        <w:t xml:space="preserve">　　一时。佛住王舍城迦兰陀竹园。</w:t>
      </w:r>
    </w:p>
    <w:p>
      <w:r>
        <w:t xml:space="preserve">　　时。有众多比丘住支提山。一切皆修阿练若行。著粪扫衣。常行乞食。尔时。那娑佉多河岸崩。杀三营事比丘。</w:t>
      </w:r>
    </w:p>
    <w:p>
      <w:r>
        <w:t xml:space="preserve">　　时。支提山住天神而说偈言。</w:t>
      </w:r>
    </w:p>
    <w:p>
      <w:r>
        <w:t xml:space="preserve">　　乞食阿兰若　　慎莫营造立</w:t>
      </w:r>
    </w:p>
    <w:p>
      <w:r>
        <w:t xml:space="preserve">　　不见佉多河　　傍岸卒崩倒</w:t>
      </w:r>
    </w:p>
    <w:p>
      <w:r>
        <w:t xml:space="preserve">　　压杀彼造立　　营事三比丘</w:t>
      </w:r>
    </w:p>
    <w:p>
      <w:r>
        <w:t xml:space="preserve">　　粪扫衣比丘　　慎莫营造立</w:t>
      </w:r>
    </w:p>
    <w:p>
      <w:r>
        <w:t xml:space="preserve">　　不见佉多河　　傍岸卒崩倒</w:t>
      </w:r>
    </w:p>
    <w:p>
      <w:r>
        <w:t xml:space="preserve">　　压杀彼造立　　营事三比丘</w:t>
      </w:r>
    </w:p>
    <w:p>
      <w:r>
        <w:t xml:space="preserve">　　依树下比丘　　慎莫营造立</w:t>
      </w:r>
    </w:p>
    <w:p>
      <w:r>
        <w:t xml:space="preserve">　　不见佉多河　　傍岸卒崩倒</w:t>
      </w:r>
    </w:p>
    <w:p>
      <w:r>
        <w:t xml:space="preserve">　　压杀彼造立　　营事三比丘</w:t>
      </w:r>
    </w:p>
    <w:p/>
    <w:p>
      <w:r>
        <w:t xml:space="preserve">　　时。彼天神说此偈已。即默然住。</w:t>
      </w:r>
    </w:p>
    <w:p/>
    <w:p>
      <w:r>
        <w:t xml:space="preserve">　　（一三五三）</w:t>
      </w:r>
    </w:p>
    <w:p/>
    <w:p>
      <w:r>
        <w:t xml:space="preserve">　　如是我闻。</w:t>
      </w:r>
    </w:p>
    <w:p>
      <w:r>
        <w:t xml:space="preserve">　　一时。佛住迦兰陀竹园。</w:t>
      </w:r>
    </w:p>
    <w:p>
      <w:r>
        <w:t xml:space="preserve">　　时。有异比丘住频陀山。</w:t>
      </w:r>
    </w:p>
    <w:p>
      <w:r>
        <w:t xml:space="preserve">　　尔时。山林大火卒起。举山洞然。时。有俗人而说偈言。</w:t>
      </w:r>
    </w:p>
    <w:p>
      <w:r>
        <w:t xml:space="preserve">　　今此频陀山　　大火洞炽然</w:t>
      </w:r>
    </w:p>
    <w:p>
      <w:r>
        <w:t xml:space="preserve">　　焚烧彼竹林　　亦烧竹苑实</w:t>
      </w:r>
    </w:p>
    <w:p/>
    <w:p>
      <w:r>
        <w:t xml:space="preserve">　　时。彼比丘作是念。今彼俗人能说此偈。我今何不说偈答之。即说偈言。</w:t>
      </w:r>
    </w:p>
    <w:p>
      <w:r>
        <w:t xml:space="preserve">　　一切有炽然　　无慧能救灭</w:t>
      </w:r>
    </w:p>
    <w:p>
      <w:r>
        <w:t xml:space="preserve">　　焚烧诸受欲　　亦烧不作苦</w:t>
      </w:r>
    </w:p>
    <w:p/>
    <w:p>
      <w:r>
        <w:t xml:space="preserve">　　时。彼比丘说此偈已。默然而住。</w:t>
      </w:r>
    </w:p>
    <w:p/>
    <w:p>
      <w:r>
        <w:t xml:space="preserve">　　（一三五四）</w:t>
      </w:r>
    </w:p>
    <w:p/>
    <w:p>
      <w:r>
        <w:t xml:space="preserve">　　如是我闻。</w:t>
      </w:r>
    </w:p>
    <w:p>
      <w:r>
        <w:t xml:space="preserve">　　一时。佛住迦兰陀竹园。</w:t>
      </w:r>
    </w:p>
    <w:p>
      <w:r>
        <w:t xml:space="preserve">　　时。有异比丘在恒河侧。住一林中。</w:t>
      </w:r>
    </w:p>
    <w:p>
      <w:r>
        <w:t xml:space="preserve">　　时。有一族姓女。常为舅姑所责。至恒水岸边。而说偈言。</w:t>
      </w:r>
    </w:p>
    <w:p>
      <w:r>
        <w:t xml:space="preserve">　　恒水我今欲　　随流徐入海</w:t>
      </w:r>
    </w:p>
    <w:p>
      <w:r>
        <w:t xml:space="preserve">　　不复令舅姑　　数数见嫌责</w:t>
      </w:r>
    </w:p>
    <w:p/>
    <w:p>
      <w:r>
        <w:t xml:space="preserve">　　时。彼比丘见族姓女。闻其说偈。作是念。彼族姓女尚能说偈。我今何为不说偈答耶。即说偈言。</w:t>
      </w:r>
    </w:p>
    <w:p>
      <w:r>
        <w:t xml:space="preserve">　　净信我今欲　　随彼八圣水</w:t>
      </w:r>
    </w:p>
    <w:p>
      <w:r>
        <w:t xml:space="preserve">　　徐流入涅槃　　不见魔自在</w:t>
      </w:r>
    </w:p>
    <w:p/>
    <w:p>
      <w:r>
        <w:t xml:space="preserve">　　时。彼比丘说此偈已。默然而住。</w:t>
      </w:r>
    </w:p>
    <w:p/>
    <w:p>
      <w:r>
        <w:t xml:space="preserve">　　（一三五五）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时。有异比丘在拘萨罗人间。住一林中。去林不远。有种瓜田。</w:t>
      </w:r>
    </w:p>
    <w:p>
      <w:r>
        <w:t xml:space="preserve">　　时。有盗者夜偷其瓜。见月欲出。而说偈言。</w:t>
      </w:r>
    </w:p>
    <w:p>
      <w:r>
        <w:t xml:space="preserve">　　明月汝莫出　　待我断其瓜</w:t>
      </w:r>
    </w:p>
    <w:p>
      <w:r>
        <w:t xml:space="preserve">　　我持瓜去已　　任汝现不现</w:t>
      </w:r>
    </w:p>
    <w:p/>
    <w:p>
      <w:r>
        <w:t xml:space="preserve">　　时。彼比丘作是念。彼盗瓜者尚能说偈。我岂不能说偈答耶。即说偈言。</w:t>
      </w:r>
    </w:p>
    <w:p>
      <w:r>
        <w:t xml:space="preserve">　　恶魔汝莫出　　待我断烦恼</w:t>
      </w:r>
    </w:p>
    <w:p>
      <w:r>
        <w:t xml:space="preserve">　　断彼烦恼已　　任汝出不出</w:t>
      </w:r>
    </w:p>
    <w:p/>
    <w:p>
      <w:r>
        <w:t xml:space="preserve">　　时。彼比丘说此偈已。默然而住。</w:t>
      </w:r>
    </w:p>
    <w:p/>
    <w:p>
      <w:r>
        <w:t xml:space="preserve">　　（一三五六）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</w:t>
      </w:r>
    </w:p>
    <w:p>
      <w:r>
        <w:t xml:space="preserve">　　时。有沙弥而说偈言。</w:t>
      </w:r>
    </w:p>
    <w:p>
      <w:r>
        <w:t xml:space="preserve">　　云何名为常　　乞食则为常</w:t>
      </w:r>
    </w:p>
    <w:p>
      <w:r>
        <w:t xml:space="preserve">　　云何为无常　　僧食为无常</w:t>
      </w:r>
    </w:p>
    <w:p>
      <w:r>
        <w:t xml:space="preserve">　　云何名为直　　唯因陀罗幢</w:t>
      </w:r>
    </w:p>
    <w:p>
      <w:r>
        <w:t xml:space="preserve">　　云何名为曲　　曲者唯见钩</w:t>
      </w:r>
    </w:p>
    <w:p/>
    <w:p>
      <w:r>
        <w:t xml:space="preserve">　　时。彼比丘作是念。此沙弥能说斯偈。我今何不说偈而答。即说偈言。</w:t>
      </w:r>
    </w:p>
    <w:p>
      <w:r>
        <w:t xml:space="preserve">　　云何名为常　　常者唯涅槃</w:t>
      </w:r>
    </w:p>
    <w:p>
      <w:r>
        <w:t xml:space="preserve">　　云何为无常　　谓诸有为法</w:t>
      </w:r>
    </w:p>
    <w:p>
      <w:r>
        <w:t xml:space="preserve">　　云何名为直　　谓圣八正道</w:t>
      </w:r>
    </w:p>
    <w:p>
      <w:r>
        <w:t xml:space="preserve">　　云何名为曲　　曲者唯恶径</w:t>
      </w:r>
    </w:p>
    <w:p/>
    <w:p>
      <w:r>
        <w:t xml:space="preserve">　　时。彼比丘说此偈已。默然而住。</w:t>
      </w:r>
    </w:p>
    <w:p/>
    <w:p>
      <w:r>
        <w:t xml:space="preserve">　　（一三五七）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时。有舍利弗弟子。服药已。寻即食粥。</w:t>
      </w:r>
    </w:p>
    <w:p>
      <w:r>
        <w:t xml:space="preserve">　　时。尊者舍利弗到瓦师舍。从乞瓦瓯。时。彼瓦师即说偈言。</w:t>
      </w:r>
    </w:p>
    <w:p>
      <w:r>
        <w:t xml:space="preserve">　　云何得名胜　　而不施一钱</w:t>
      </w:r>
    </w:p>
    <w:p>
      <w:r>
        <w:t xml:space="preserve">　　云何胜实德　　于财无所减</w:t>
      </w:r>
    </w:p>
    <w:p/>
    <w:p>
      <w:r>
        <w:t xml:space="preserve">　　尔时。舍利弗说偈答言。</w:t>
      </w:r>
    </w:p>
    <w:p>
      <w:r>
        <w:t xml:space="preserve">　　若不食肉者　　而施彼以肉</w:t>
      </w:r>
    </w:p>
    <w:p>
      <w:r>
        <w:t xml:space="preserve">　　诸修梵行者　　施之以女色</w:t>
      </w:r>
    </w:p>
    <w:p>
      <w:r>
        <w:t xml:space="preserve">　　不坐高床者　　施以高广床</w:t>
      </w:r>
    </w:p>
    <w:p>
      <w:r>
        <w:t xml:space="preserve">　　于彼临行者　　施以息止处</w:t>
      </w:r>
    </w:p>
    <w:p>
      <w:r>
        <w:t xml:space="preserve">　　如是等施与　　于财不损减</w:t>
      </w:r>
    </w:p>
    <w:p>
      <w:r>
        <w:t xml:space="preserve">　　是则有名誉　　而不舍一钱</w:t>
      </w:r>
    </w:p>
    <w:p>
      <w:r>
        <w:t xml:space="preserve">　　实德名称流　　于财无所减</w:t>
      </w:r>
    </w:p>
    <w:p/>
    <w:p>
      <w:r>
        <w:t xml:space="preserve">　　时。彼瓦师复说偈言。</w:t>
      </w:r>
    </w:p>
    <w:p>
      <w:r>
        <w:t xml:space="preserve">　　汝今舍利弗　　所说实为善</w:t>
      </w:r>
    </w:p>
    <w:p>
      <w:r>
        <w:t xml:space="preserve">　　今施汝百瓯　　非余亦不得</w:t>
      </w:r>
    </w:p>
    <w:p/>
    <w:p>
      <w:r>
        <w:t xml:space="preserve">　　尊者舍利弗说偈答言。</w:t>
      </w:r>
    </w:p>
    <w:p>
      <w:r>
        <w:t xml:space="preserve">　　彼三十三天　　炎魔兜率陀</w:t>
      </w:r>
    </w:p>
    <w:p>
      <w:r>
        <w:t xml:space="preserve">　　化乐诸天人　　及他化自在</w:t>
      </w:r>
    </w:p>
    <w:p>
      <w:r>
        <w:t xml:space="preserve">　　瓦钵信以得　　而汝不生信</w:t>
      </w:r>
    </w:p>
    <w:p/>
    <w:p>
      <w:r>
        <w:t xml:space="preserve">　　尊者舍利弗说此偈已。于瓦师舍默然出去。</w:t>
      </w:r>
    </w:p>
    <w:p/>
    <w:p>
      <w:r>
        <w:t xml:space="preserve">　　（一三五八）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</w:t>
      </w:r>
    </w:p>
    <w:p>
      <w:r>
        <w:t xml:space="preserve">　　时。有贫士夫在于林侧。作如是悕望思惟。而说偈言。</w:t>
      </w:r>
    </w:p>
    <w:p>
      <w:r>
        <w:t xml:space="preserve">　　若得猪一头　　美酒满一瓶</w:t>
      </w:r>
    </w:p>
    <w:p>
      <w:r>
        <w:t xml:space="preserve">　　盛持瓯一枚　　人数数持与</w:t>
      </w:r>
    </w:p>
    <w:p>
      <w:r>
        <w:t xml:space="preserve">　　若得如是者　　当复何所忧</w:t>
      </w:r>
    </w:p>
    <w:p/>
    <w:p>
      <w:r>
        <w:t xml:space="preserve">　　时。彼比丘作是念。此贫士夫尚能说偈。我今何以不说。即说偈言。</w:t>
      </w:r>
    </w:p>
    <w:p>
      <w:r>
        <w:t xml:space="preserve">　　若得佛法僧　　比丘善说法</w:t>
      </w:r>
    </w:p>
    <w:p>
      <w:r>
        <w:t xml:space="preserve">　　我不病常闻　　不畏众魔怨</w:t>
      </w:r>
    </w:p>
    <w:p/>
    <w:p>
      <w:r>
        <w:t xml:space="preserve">　　时。彼比丘说此偈已。默然而住。</w:t>
      </w:r>
    </w:p>
    <w:p/>
    <w:p>
      <w:r>
        <w:t xml:space="preserve">　　（一三五九）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</w:t>
      </w:r>
    </w:p>
    <w:p>
      <w:r>
        <w:t xml:space="preserve">　　时。彼比丘作如是思惟。若得好劫贝。长七肘。广二肘。作衣已。乐修善法。</w:t>
      </w:r>
    </w:p>
    <w:p>
      <w:r>
        <w:t xml:space="preserve">　　时。有天神。依彼林者。作是念。此非比丘法。住于林中。作是思惟。悕望好衣。</w:t>
      </w:r>
    </w:p>
    <w:p>
      <w:r>
        <w:t xml:space="preserve">　　时。天神化作全身骨锁。于彼比丘前舞。而说偈言。</w:t>
      </w:r>
    </w:p>
    <w:p>
      <w:r>
        <w:t xml:space="preserve">　　比丘思劫贝　　七肘广六尺</w:t>
      </w:r>
    </w:p>
    <w:p>
      <w:r>
        <w:t xml:space="preserve">　　昼则如是想　　知夜何所思</w:t>
      </w:r>
    </w:p>
    <w:p/>
    <w:p>
      <w:r>
        <w:t xml:space="preserve">　　时。彼比丘即生恐怖。其身战悚。而说偈言。</w:t>
      </w:r>
    </w:p>
    <w:p>
      <w:r>
        <w:t xml:space="preserve">　　止止不须[疊*毛]　　今著粪扫衣</w:t>
      </w:r>
    </w:p>
    <w:p>
      <w:r>
        <w:t xml:space="preserve">　　昼见骨锁舞　　知夜复何见</w:t>
      </w:r>
    </w:p>
    <w:p/>
    <w:p>
      <w:r>
        <w:t xml:space="preserve">　　时。彼比丘心惊怖已。即正思惟。专精修习。断诸烦恼。得阿罗汉。</w:t>
      </w:r>
    </w:p>
    <w:p/>
    <w:p>
      <w:r>
        <w:t xml:space="preserve">　　（一三六○）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时。有异比丘在拘萨罗人间。住一林中。得阿罗汉。诸漏已尽。所作已作。已舍重担。断诸有结。正智心善解脱。</w:t>
      </w:r>
    </w:p>
    <w:p>
      <w:r>
        <w:t xml:space="preserve">　　时。有一女人于夜闇中。天时微雨。电光睒照。于林中过。欲诣他男子。倒深泥中。环钏断坏。华璎散落。时。彼女人而说偈言。</w:t>
      </w:r>
    </w:p>
    <w:p>
      <w:r>
        <w:t xml:space="preserve">　　头发悉散解　　花璎落深泥</w:t>
      </w:r>
    </w:p>
    <w:p>
      <w:r>
        <w:t xml:space="preserve">　　镮钏悉破坏　　丈夫何所著</w:t>
      </w:r>
    </w:p>
    <w:p/>
    <w:p>
      <w:r>
        <w:t xml:space="preserve">　　时。彼比丘作是念。女人尚能说偈。我岂不能说偈答之。</w:t>
      </w:r>
    </w:p>
    <w:p>
      <w:r>
        <w:t xml:space="preserve">　　烦恼悉断坏　　度生死淤泥</w:t>
      </w:r>
    </w:p>
    <w:p>
      <w:r>
        <w:t xml:space="preserve">　　著缠悉散落　　十方尊见我</w:t>
      </w:r>
    </w:p>
    <w:p/>
    <w:p>
      <w:r>
        <w:t xml:space="preserve">　　时。彼比丘说偈已。即默然而住。</w:t>
      </w:r>
    </w:p>
    <w:p/>
    <w:p>
      <w:r>
        <w:t xml:space="preserve">　　（一三六一）</w:t>
      </w:r>
    </w:p>
    <w:p/>
    <w:p>
      <w:r>
        <w:t xml:space="preserve">　　如是我闻。</w:t>
      </w:r>
    </w:p>
    <w:p>
      <w:r>
        <w:t xml:space="preserve">　　一时。佛住舍卫国祇树给孤独园。</w:t>
      </w:r>
    </w:p>
    <w:p>
      <w:r>
        <w:t xml:space="preserve">　　时。有异比丘在拘萨罗人间。住于河侧一林树间。</w:t>
      </w:r>
    </w:p>
    <w:p>
      <w:r>
        <w:t xml:space="preserve">　　时。有丈夫与妇相随。度河住于岸边。弹琴嬉戏。而说偈言。</w:t>
      </w:r>
    </w:p>
    <w:p>
      <w:r>
        <w:t xml:space="preserve">　　爱念而放逸　　逍遥青树间</w:t>
      </w:r>
    </w:p>
    <w:p>
      <w:r>
        <w:t xml:space="preserve">　　流水流且清　　琴声极和美</w:t>
      </w:r>
    </w:p>
    <w:p>
      <w:r>
        <w:t xml:space="preserve">　　春气调适游　　快乐何是过</w:t>
      </w:r>
    </w:p>
    <w:p/>
    <w:p>
      <w:r>
        <w:t xml:space="preserve">　　时。彼比丘作是念。彼士夫尚能说偈。我岂不能说偈答之。</w:t>
      </w:r>
    </w:p>
    <w:p>
      <w:r>
        <w:t xml:space="preserve">　　受持清净戒　　爱念等正觉</w:t>
      </w:r>
    </w:p>
    <w:p>
      <w:r>
        <w:t xml:space="preserve">　　沐浴三解脱　　善以极清凉</w:t>
      </w:r>
    </w:p>
    <w:p>
      <w:r>
        <w:t xml:space="preserve">　　人道具庄严　　快乐岂过是</w:t>
      </w:r>
    </w:p>
    <w:p/>
    <w:p>
      <w:r>
        <w:t xml:space="preserve">　　时。彼比丘说此偈已。即默然而住。</w:t>
      </w:r>
    </w:p>
    <w:p/>
    <w:p>
      <w:r>
        <w:t xml:space="preserve">　　（一三六二）</w:t>
      </w:r>
    </w:p>
    <w:p/>
    <w:p>
      <w:r>
        <w:t xml:space="preserve">　　如是我闻。</w:t>
      </w:r>
    </w:p>
    <w:p>
      <w:r>
        <w:t xml:space="preserve">　　一时佛住舍卫国祇树给孤独园。</w:t>
      </w:r>
    </w:p>
    <w:p>
      <w:r>
        <w:t xml:space="preserve">　　时。有异比丘在拘萨罗人间。住一林中。</w:t>
      </w:r>
    </w:p>
    <w:p>
      <w:r>
        <w:t xml:space="preserve">　　时。有天神见诸鸽鸟而说偈言。</w:t>
      </w:r>
    </w:p>
    <w:p>
      <w:r>
        <w:t xml:space="preserve">　　鸽鸟当积聚　　胡麻米粟等</w:t>
      </w:r>
    </w:p>
    <w:p>
      <w:r>
        <w:t xml:space="preserve">　　于山顶树上　　高显作巢窟</w:t>
      </w:r>
    </w:p>
    <w:p>
      <w:r>
        <w:t xml:space="preserve">　　若当天雨时　　安极饮食宿</w:t>
      </w:r>
    </w:p>
    <w:p/>
    <w:p>
      <w:r>
        <w:t xml:space="preserve">　　时。彼比丘作是念。彼亦觉悟我。即说偈言。</w:t>
      </w:r>
    </w:p>
    <w:p>
      <w:r>
        <w:t xml:space="preserve">　　凡夫积善法　　恭敬于三宝</w:t>
      </w:r>
    </w:p>
    <w:p>
      <w:r>
        <w:t xml:space="preserve">　　身坏命终时　　资神心安乐</w:t>
      </w:r>
    </w:p>
    <w:p/>
    <w:p>
      <w:r>
        <w:t xml:space="preserve">　　时。彼比丘说此偈已。以即觉悟。专精思惟。除诸烦恼。得阿罗汉。</w:t>
      </w:r>
    </w:p>
    <w:p/>
    <w:p>
      <w:r>
        <w:t xml:space="preserve">　　　　杂阿含经卷第五十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