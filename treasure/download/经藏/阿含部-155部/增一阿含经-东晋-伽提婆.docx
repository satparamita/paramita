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增壹阿含经</w:t>
      </w:r>
    </w:p>
    <w:p>
      <w:r>
        <w:t xml:space="preserve">　　东晋 瞿昙僧伽提婆译</w:t>
      </w:r>
    </w:p>
    <w:p/>
    <w:p/>
    <w:p/>
    <w:p/>
    <w:p>
      <w:r>
        <w:t xml:space="preserve">　　　　增壹阿含经序</w:t>
      </w:r>
    </w:p>
    <w:p/>
    <w:p>
      <w:r>
        <w:t xml:space="preserve">　　　　晋沙门释道安撰</w:t>
      </w:r>
    </w:p>
    <w:p>
      <w:r>
        <w:t xml:space="preserve">　　四阿含义同中阿含。首以明其旨。不复重序也。增壹阿含者。比法条贯以数相次也。数终十。令加其一。故曰增一也。且数数皆增。以增为义也。其为法也。多录禁律。绳墨切厉。乃度世检括也。外国岩岫之士．江海之人。于四阿含多咏味兹焉。</w:t>
      </w:r>
    </w:p>
    <w:p>
      <w:r>
        <w:t xml:space="preserve">　　有外国沙门昙摩难提者。兜佉勒国人也。龆龀出家。孰与广闻。诵二阿含。温故日新。周行诸国。无土不涉。以秦建元二十年来诣长安。外国乡人咸皆善之。武威太守赵文业求令出焉。</w:t>
      </w:r>
    </w:p>
    <w:p>
      <w:r>
        <w:t xml:space="preserve">　　佛念译传。昙嵩笔受。岁在甲申夏出。至来年春乃讫。为四十一卷。分为上下部。上部二十六卷全无遗忘。下部十五卷失其录偈也。余与法和共考正之。僧[(丰*力)/石]．僧茂助校漏失．四十日乃了。此年有阿城之役。伐鼓近郊。而正专在斯业之中。全具二阿含一百卷。鞞婆沙．婆和须蜜．僧伽罗刹。传此五大经。自法东流。出经之优者也。四阿含四十应真之所集也。十人撰一部。题其起尽。为录偈焉。惧法留世久。遗逸散落也。</w:t>
      </w:r>
    </w:p>
    <w:p>
      <w:r>
        <w:t xml:space="preserve">　　斯土前出诸经班班。有其中者。今为二阿含。各为新录一卷。全其故目。注其得失。使见经寻之差易也。合上下部。四百七十二经。凡诸学士撰此二阿含。其中往往有律语。外国不通与沙弥．白衣共视也。而今已后。幸共护之。使与律同。此乃兹邦之急者也。斯谆谆之诲。幸勿藐藐听也。广见而不知护禁。乃是学士通中创也。中本起康孟祥出。出大爱道品。乃不知是禁经。比丘尼法甚慊切。真割而去之。此乃是大鄙可痛恨者也。此二经有力道士乃能见。当以著心焉。如其轻忽不以为意者。幸我同志鸣鼓攻之可也。</w:t>
      </w:r>
    </w:p>
    <w:p/>
    <w:p>
      <w:r>
        <w:t xml:space="preserve">　　　　增壹阿含经卷第一</w:t>
      </w:r>
    </w:p>
    <w:p/>
    <w:p>
      <w:r>
        <w:t xml:space="preserve">　　　　东晋[罽-厂]宾三藏瞿昙僧伽提婆译</w:t>
      </w:r>
    </w:p>
    <w:p/>
    <w:p>
      <w:r>
        <w:t xml:space="preserve">　　序品第一</w:t>
      </w:r>
    </w:p>
    <w:p/>
    <w:p>
      <w:r>
        <w:t xml:space="preserve">　　自归能仁第七仙　　演说贤圣无上轨</w:t>
      </w:r>
    </w:p>
    <w:p>
      <w:r>
        <w:t xml:space="preserve">　　永在生死长流河　　世尊今为度[黍-禾+利]庶</w:t>
      </w:r>
    </w:p>
    <w:p>
      <w:r>
        <w:t xml:space="preserve">　　尊长迦叶及众僧　　贤哲阿难无量闻</w:t>
      </w:r>
    </w:p>
    <w:p>
      <w:r>
        <w:t xml:space="preserve">　　善逝泥曰供舍利　　从拘夷国至摩竭</w:t>
      </w:r>
    </w:p>
    <w:p>
      <w:r>
        <w:t xml:space="preserve">　　迦叶端思行四等　　此众生类坠五道</w:t>
      </w:r>
    </w:p>
    <w:p>
      <w:r>
        <w:t xml:space="preserve">　　正觉演道今去世　　忆尊巧训怀悲泣</w:t>
      </w:r>
    </w:p>
    <w:p>
      <w:r>
        <w:t xml:space="preserve">　　迦叶思惟正法本　　云何流布久在世</w:t>
      </w:r>
    </w:p>
    <w:p>
      <w:r>
        <w:t xml:space="preserve">　　最尊种种吐言教　　总持怀抱不漏失</w:t>
      </w:r>
    </w:p>
    <w:p>
      <w:r>
        <w:t xml:space="preserve">　　谁有此力集众法　　在在处处因缘本</w:t>
      </w:r>
    </w:p>
    <w:p>
      <w:r>
        <w:t xml:space="preserve">　　今此众中智慧士　　阿难贤善无量闻</w:t>
      </w:r>
    </w:p>
    <w:p>
      <w:r>
        <w:t xml:space="preserve">　　即击揵椎集四部　　比丘八万四千众</w:t>
      </w:r>
    </w:p>
    <w:p>
      <w:r>
        <w:t xml:space="preserve">　　尽得罗汉心解脱　　以脱缚著处福田</w:t>
      </w:r>
    </w:p>
    <w:p>
      <w:r>
        <w:t xml:space="preserve">　　迦叶哀愍于世故　　加忆尊恩过去报</w:t>
      </w:r>
    </w:p>
    <w:p>
      <w:r>
        <w:t xml:space="preserve">　　世尊授法付阿难　　愿布演法长存世</w:t>
      </w:r>
    </w:p>
    <w:p>
      <w:r>
        <w:t xml:space="preserve">　　云何次第不失绪　　三阿僧祇集法宝</w:t>
      </w:r>
    </w:p>
    <w:p>
      <w:r>
        <w:t xml:space="preserve">　　使后四部得闻法　　已闻便得离众苦</w:t>
      </w:r>
    </w:p>
    <w:p>
      <w:r>
        <w:t xml:space="preserve">　　阿难便辞吾不堪　　诸法甚深若干种</w:t>
      </w:r>
    </w:p>
    <w:p>
      <w:r>
        <w:t xml:space="preserve">　　岂敢分别如来教　　佛法功德无量智</w:t>
      </w:r>
    </w:p>
    <w:p>
      <w:r>
        <w:t xml:space="preserve">　　今尊迦叶能堪任　　世雄以法付耆旧</w:t>
      </w:r>
    </w:p>
    <w:p>
      <w:r>
        <w:t xml:space="preserve">　　大迦叶今为众人　　如来在世请半坐</w:t>
      </w:r>
    </w:p>
    <w:p>
      <w:r>
        <w:t xml:space="preserve">　　迦叶报言虽有是　　年衰朽老多忘失</w:t>
      </w:r>
    </w:p>
    <w:p>
      <w:r>
        <w:t xml:space="preserve">　　汝今总持智慧业　　能使法本恒在世</w:t>
      </w:r>
    </w:p>
    <w:p>
      <w:r>
        <w:t xml:space="preserve">　　我今有三清净眼　　亦复能知他心智</w:t>
      </w:r>
    </w:p>
    <w:p>
      <w:r>
        <w:t xml:space="preserve">　　一切众生种种类　　无有能胜尊阿难</w:t>
      </w:r>
    </w:p>
    <w:p>
      <w:r>
        <w:t xml:space="preserve">　　梵天下降及帝释　　护世四王及诸天</w:t>
      </w:r>
    </w:p>
    <w:p>
      <w:r>
        <w:t xml:space="preserve">　　弥勒兜术寻来集　　菩萨数亿不可计</w:t>
      </w:r>
    </w:p>
    <w:p>
      <w:r>
        <w:t xml:space="preserve">　　弥勒梵释及四王　　皆悉叉手而启白</w:t>
      </w:r>
    </w:p>
    <w:p>
      <w:r>
        <w:t xml:space="preserve">　　一切诸法佛所印　　阿难是我法之器</w:t>
      </w:r>
    </w:p>
    <w:p>
      <w:r>
        <w:t xml:space="preserve">　　若使不欲法存者　　便为坏败如来教</w:t>
      </w:r>
    </w:p>
    <w:p>
      <w:r>
        <w:t xml:space="preserve">　　愿存本要为众生　　得济危厄度众难</w:t>
      </w:r>
    </w:p>
    <w:p>
      <w:r>
        <w:t xml:space="preserve">　　释师出世寿极短　　肉体虽逝法身在</w:t>
      </w:r>
    </w:p>
    <w:p>
      <w:r>
        <w:t xml:space="preserve">　　当令法本不断绝　　阿难勿辞时说法</w:t>
      </w:r>
    </w:p>
    <w:p>
      <w:r>
        <w:t xml:space="preserve">　　迦叶最尊及圣众　　弥勒梵释及四王</w:t>
      </w:r>
    </w:p>
    <w:p>
      <w:r>
        <w:t xml:space="preserve">　　哀请阿难时发言　　使如来教不灭尽</w:t>
      </w:r>
    </w:p>
    <w:p>
      <w:r>
        <w:t xml:space="preserve">　　阿难仁和四等具　　意转入微师子吼</w:t>
      </w:r>
    </w:p>
    <w:p>
      <w:r>
        <w:t xml:space="preserve">　　顾眄四部瞻虚空　　悲泣挥泪不自胜</w:t>
      </w:r>
    </w:p>
    <w:p>
      <w:r>
        <w:t xml:space="preserve">　　便奋光明和颜色　　普照众生如日初</w:t>
      </w:r>
    </w:p>
    <w:p>
      <w:r>
        <w:t xml:space="preserve">　　弥勒睹光及释梵　　收舍迟闻无上法</w:t>
      </w:r>
    </w:p>
    <w:p>
      <w:r>
        <w:t xml:space="preserve">　　四部寂静专一心　　欲得闻法意不乱</w:t>
      </w:r>
    </w:p>
    <w:p>
      <w:r>
        <w:t xml:space="preserve">　　尊长迦叶及圣众　　直视睹颜目不眴</w:t>
      </w:r>
    </w:p>
    <w:p>
      <w:r>
        <w:t xml:space="preserve">　　时阿难说经无量　　谁能备具为一聚</w:t>
      </w:r>
    </w:p>
    <w:p>
      <w:r>
        <w:t xml:space="preserve">　　我今当为作三分　　造立十经为一偈</w:t>
      </w:r>
    </w:p>
    <w:p>
      <w:r>
        <w:t xml:space="preserve">　　契经一分律二分　　阿毗昙经复三分</w:t>
      </w:r>
    </w:p>
    <w:p>
      <w:r>
        <w:t xml:space="preserve">　　过去三佛皆三分　　契经律法为三藏</w:t>
      </w:r>
    </w:p>
    <w:p>
      <w:r>
        <w:t xml:space="preserve">　　契经今当分四段　　次名增一二名中</w:t>
      </w:r>
    </w:p>
    <w:p>
      <w:r>
        <w:t xml:space="preserve">　　三名曰长多璎珞　　杂经在后为四分</w:t>
      </w:r>
    </w:p>
    <w:p>
      <w:r>
        <w:t xml:space="preserve">　　尊者阿难作是念　　如来法身不败坏</w:t>
      </w:r>
    </w:p>
    <w:p>
      <w:r>
        <w:t xml:space="preserve">　　永存于世不断绝　　天人得闻成道果</w:t>
      </w:r>
    </w:p>
    <w:p>
      <w:r>
        <w:t xml:space="preserve">　　或有一法义亦深　　难持难诵不可忆</w:t>
      </w:r>
    </w:p>
    <w:p>
      <w:r>
        <w:t xml:space="preserve">　　我今当集一法义　　一一相从不失绪</w:t>
      </w:r>
    </w:p>
    <w:p>
      <w:r>
        <w:t xml:space="preserve">　　亦有二法还就二　　三法就三如连珠</w:t>
      </w:r>
    </w:p>
    <w:p>
      <w:r>
        <w:t xml:space="preserve">　　四法就四五亦然　　五法次六六次七</w:t>
      </w:r>
    </w:p>
    <w:p>
      <w:r>
        <w:t xml:space="preserve">　　八法义广九次第　　十法从十至十一</w:t>
      </w:r>
    </w:p>
    <w:p>
      <w:r>
        <w:t xml:space="preserve">　　如是法宝终不忘　　亦恒处世久存在</w:t>
      </w:r>
    </w:p>
    <w:p>
      <w:r>
        <w:t xml:space="preserve">　　于大众中集此法　　即时阿难升乎座</w:t>
      </w:r>
    </w:p>
    <w:p>
      <w:r>
        <w:t xml:space="preserve">　　弥勒称善快哉说　　诸法义合宜配之</w:t>
      </w:r>
    </w:p>
    <w:p>
      <w:r>
        <w:t xml:space="preserve">　　更有诸法宜分部　　世尊所说各各异</w:t>
      </w:r>
    </w:p>
    <w:p>
      <w:r>
        <w:t xml:space="preserve">　　菩萨发意趣大乘　　如来说此种种别</w:t>
      </w:r>
    </w:p>
    <w:p>
      <w:r>
        <w:t xml:space="preserve">　　人尊说六度无极　　布施持戒忍精进</w:t>
      </w:r>
    </w:p>
    <w:p>
      <w:r>
        <w:t xml:space="preserve">　　禅智慧力如月初　　逮度无极睹诸法</w:t>
      </w:r>
    </w:p>
    <w:p>
      <w:r>
        <w:t xml:space="preserve">　　诸有勇猛施头目　　身体血肉无所惜</w:t>
      </w:r>
    </w:p>
    <w:p>
      <w:r>
        <w:t xml:space="preserve">　　妻妾国财及男女　　此名檀度不应弃</w:t>
      </w:r>
    </w:p>
    <w:p>
      <w:r>
        <w:t xml:space="preserve">　　戒度无极如金刚　　不毁不犯无漏失</w:t>
      </w:r>
    </w:p>
    <w:p>
      <w:r>
        <w:t xml:space="preserve">　　持心护戒如坏瓶　　此名戒度不应弃</w:t>
      </w:r>
    </w:p>
    <w:p>
      <w:r>
        <w:t xml:space="preserve">　　或有人来截手足　　不起嗔恚忍力强</w:t>
      </w:r>
    </w:p>
    <w:p>
      <w:r>
        <w:t xml:space="preserve">　　如海含容无增减　　此名忍度不应弃</w:t>
      </w:r>
    </w:p>
    <w:p>
      <w:r>
        <w:t xml:space="preserve">　　诸有造作善恶行　　身口意三无厌足</w:t>
      </w:r>
    </w:p>
    <w:p>
      <w:r>
        <w:t xml:space="preserve">　　妨人诸行不至道　　此名进度不应弃</w:t>
      </w:r>
    </w:p>
    <w:p>
      <w:r>
        <w:t xml:space="preserve">　　诸有坐禅出入息　　心意坚固无乱念</w:t>
      </w:r>
    </w:p>
    <w:p>
      <w:r>
        <w:t xml:space="preserve">　　正使地动身不倾　　此名禅度不应弃</w:t>
      </w:r>
    </w:p>
    <w:p>
      <w:r>
        <w:t xml:space="preserve">　　以智慧力知尘数　　劫数兆载不可称</w:t>
      </w:r>
    </w:p>
    <w:p>
      <w:r>
        <w:t xml:space="preserve">　　书疏业聚意不乱　　此名智度不应弃</w:t>
      </w:r>
    </w:p>
    <w:p>
      <w:r>
        <w:t xml:space="preserve">　　诸法甚深论空理　　难明难了不可观</w:t>
      </w:r>
    </w:p>
    <w:p>
      <w:r>
        <w:t xml:space="preserve">　　将来后进怀狐疑　　此菩萨德不应弃</w:t>
      </w:r>
    </w:p>
    <w:p>
      <w:r>
        <w:t xml:space="preserve">　　阿难自陈有是念　　菩萨之行愚不信</w:t>
      </w:r>
    </w:p>
    <w:p>
      <w:r>
        <w:t xml:space="preserve">　　除诸罗汉信解脱　　尔乃有信无犹豫</w:t>
      </w:r>
    </w:p>
    <w:p>
      <w:r>
        <w:t xml:space="preserve">　　四部之众发道意　　及诸一切众生类</w:t>
      </w:r>
    </w:p>
    <w:p>
      <w:r>
        <w:t xml:space="preserve">　　彼有牢信不狐疑　　集此诸法为一分</w:t>
      </w:r>
    </w:p>
    <w:p>
      <w:r>
        <w:t xml:space="preserve">　　弥勒称善快哉说　　发趣大乘意甚广</w:t>
      </w:r>
    </w:p>
    <w:p>
      <w:r>
        <w:t xml:space="preserve">　　或有诸法断结使　　或有诸法成道果</w:t>
      </w:r>
    </w:p>
    <w:p>
      <w:r>
        <w:t xml:space="preserve">　　阿难说曰此云何　　我见如来演此法</w:t>
      </w:r>
    </w:p>
    <w:p>
      <w:r>
        <w:t xml:space="preserve">　　亦有不从如来闻　　此法岂非当有疑</w:t>
      </w:r>
    </w:p>
    <w:p>
      <w:r>
        <w:t xml:space="preserve">　　设我言见此义非　　于将来众便有虚</w:t>
      </w:r>
    </w:p>
    <w:p>
      <w:r>
        <w:t xml:space="preserve">　　今称诸经闻如是　　佛处所在城国土</w:t>
      </w:r>
    </w:p>
    <w:p>
      <w:r>
        <w:t xml:space="preserve">　　波罗捺国初说法　　摩竭国降三迦叶</w:t>
      </w:r>
    </w:p>
    <w:p>
      <w:r>
        <w:t xml:space="preserve">　　释翅拘萨迦尸国　　瞻波句留毗舍离</w:t>
      </w:r>
    </w:p>
    <w:p>
      <w:r>
        <w:t xml:space="preserve">　　天宫龙宫阿须伦　　干沓和等拘尸城</w:t>
      </w:r>
    </w:p>
    <w:p>
      <w:r>
        <w:t xml:space="preserve">　　正使不得说经处　　当称原本在舍卫</w:t>
      </w:r>
    </w:p>
    <w:p>
      <w:r>
        <w:t xml:space="preserve">　　吾所从闻一时事　　佛在舍卫及弟子</w:t>
      </w:r>
    </w:p>
    <w:p>
      <w:r>
        <w:t xml:space="preserve">　　只桓精舍修善业　　孤独长者所施园</w:t>
      </w:r>
    </w:p>
    <w:p>
      <w:r>
        <w:t xml:space="preserve">　　时佛在中告比丘　　当修一法专一心</w:t>
      </w:r>
    </w:p>
    <w:p>
      <w:r>
        <w:t xml:space="preserve">　　思惟一法无放逸　　云何一法谓念佛</w:t>
      </w:r>
    </w:p>
    <w:p>
      <w:r>
        <w:t xml:space="preserve">　　法念僧念及戒念　　施念去相次天念</w:t>
      </w:r>
    </w:p>
    <w:p>
      <w:r>
        <w:t xml:space="preserve">　　息念安般及身念　　死念除乱谓十念</w:t>
      </w:r>
    </w:p>
    <w:p>
      <w:r>
        <w:t xml:space="preserve">　　此名十念更有十　　次后当称尊弟子</w:t>
      </w:r>
    </w:p>
    <w:p>
      <w:r>
        <w:t xml:space="preserve">　　初化拘邻真佛子　　最后小者名须拔</w:t>
      </w:r>
    </w:p>
    <w:p>
      <w:r>
        <w:t xml:space="preserve">　　以此方便了一法　　二从二法三从三</w:t>
      </w:r>
    </w:p>
    <w:p>
      <w:r>
        <w:t xml:space="preserve">　　四五六七八九十　　十一之法无不了</w:t>
      </w:r>
    </w:p>
    <w:p>
      <w:r>
        <w:t xml:space="preserve">　　从一增一至诸法　　义丰慧广不可尽</w:t>
      </w:r>
    </w:p>
    <w:p>
      <w:r>
        <w:t xml:space="preserve">　　一一契经义亦深　　是故名曰增壹含</w:t>
      </w:r>
    </w:p>
    <w:p>
      <w:r>
        <w:t xml:space="preserve">　　今寻一法难明了　　难持难晓不可明</w:t>
      </w:r>
    </w:p>
    <w:p>
      <w:r>
        <w:t xml:space="preserve">　　比丘自称功德业　　今当称之尊第一</w:t>
      </w:r>
    </w:p>
    <w:p>
      <w:r>
        <w:t xml:space="preserve">　　犹如陶家所造器　　随意所作无狐疑</w:t>
      </w:r>
    </w:p>
    <w:p>
      <w:r>
        <w:t xml:space="preserve">　　如是阿含增一法　　三乘教化无差别</w:t>
      </w:r>
    </w:p>
    <w:p>
      <w:r>
        <w:t xml:space="preserve">　　佛经微妙极甚深　　能除结使如流河</w:t>
      </w:r>
    </w:p>
    <w:p>
      <w:r>
        <w:t xml:space="preserve">　　然此增一最在上　　能净三眼除三垢</w:t>
      </w:r>
    </w:p>
    <w:p>
      <w:r>
        <w:t xml:space="preserve">　　其有专心持增一　　便为总持如来藏</w:t>
      </w:r>
    </w:p>
    <w:p>
      <w:r>
        <w:t xml:space="preserve">　　正使今身不尽结　　后生便得高才智</w:t>
      </w:r>
    </w:p>
    <w:p>
      <w:r>
        <w:t xml:space="preserve">　　若有书写经卷者　　缯彩花盖持供养</w:t>
      </w:r>
    </w:p>
    <w:p>
      <w:r>
        <w:t xml:space="preserve">　　此福无量不可计　　以此法宝难遇故</w:t>
      </w:r>
    </w:p>
    <w:p>
      <w:r>
        <w:t xml:space="preserve">　　说此语时地大动　　雨天华香至于膝</w:t>
      </w:r>
    </w:p>
    <w:p>
      <w:r>
        <w:t xml:space="preserve">　　诸天在空叹善哉　　上尊所说尽顺宜</w:t>
      </w:r>
    </w:p>
    <w:p>
      <w:r>
        <w:t xml:space="preserve">　　契经一藏律二藏　　阿毗昙经为三藏</w:t>
      </w:r>
    </w:p>
    <w:p>
      <w:r>
        <w:t xml:space="preserve">　　方等大乘义玄邃　　及诸契经为杂藏</w:t>
      </w:r>
    </w:p>
    <w:p>
      <w:r>
        <w:t xml:space="preserve">　　安处佛语终不异　　因缘本末皆随顺</w:t>
      </w:r>
    </w:p>
    <w:p>
      <w:r>
        <w:t xml:space="preserve">　　弥勒诸天皆称善　　释迦文经得久存</w:t>
      </w:r>
    </w:p>
    <w:p>
      <w:r>
        <w:t xml:space="preserve">　　弥勒寻起手执华　　欢喜持用散阿难</w:t>
      </w:r>
    </w:p>
    <w:p>
      <w:r>
        <w:t xml:space="preserve">　　此经真实如来说　　使阿难寻道果成</w:t>
      </w:r>
    </w:p>
    <w:p/>
    <w:p>
      <w:r>
        <w:t xml:space="preserve">　　是时。尊者阿难及梵天将诸梵迦夷天。皆来会集。化自在天将诸营从。皆来会聚。他化自在天将诸营从。皆悉来会。兜术天王将诸天之众。皆来会聚。艳天将诸营从。悉来会聚。释提桓因将诸三十三天众。悉来集会。提头赖吒天王将干沓和等。悉来会聚。毗留勒叉天王将诸厌鬼。悉来会聚。毗留跛叉天王将诸龙众。悉来会聚。毗沙门天王将阅叉．罗刹众。悉来会聚。</w:t>
      </w:r>
    </w:p>
    <w:p>
      <w:r>
        <w:t xml:space="preserve">　　是时。弥勒大士告贤劫中诸菩萨等。卿等劝励诸族姓子．族姓女。讽诵受持增一尊法。广演流布。使天．人奉行。</w:t>
      </w:r>
    </w:p>
    <w:p>
      <w:r>
        <w:t xml:space="preserve">　　说是语时。诸天．世人．干沓和．阿须伦．伽留罗．摩睺勒．甄陀罗等。各各白言。我等尽共拥护是善男子．善女人。讽诵受持增一尊法。广演流布。终不中绝。</w:t>
      </w:r>
    </w:p>
    <w:p>
      <w:r>
        <w:t xml:space="preserve">　　时。尊者阿难告优多罗曰。我今以此增一阿含嘱累于汝。善讽诵读。莫令漏减。所以者何。其有轻慢此尊经者。便为堕落为凡夫行。何以故。此。优多罗。增一阿含。出三十七道品之教。及诸法皆由此生。</w:t>
      </w:r>
    </w:p>
    <w:p>
      <w:r>
        <w:t xml:space="preserve">　　时。大迦叶问阿难曰。云何。阿难。增一阿含乃能出生三十七道品之教。及诸法皆由此生。</w:t>
      </w:r>
    </w:p>
    <w:p>
      <w:r>
        <w:t xml:space="preserve">　　阿难报言。如是。如是。尊者迦叶。增一阿含出生三十七品。及诸法皆由此生。且置增一阿含一偈之中。便出生三十七品及诸法。</w:t>
      </w:r>
    </w:p>
    <w:p>
      <w:r>
        <w:t xml:space="preserve">　　迦叶问言。何等偈中出生三十七品及诸法。</w:t>
      </w:r>
    </w:p>
    <w:p>
      <w:r>
        <w:t xml:space="preserve">　　时。尊者阿难便说此偈。</w:t>
      </w:r>
    </w:p>
    <w:p>
      <w:r>
        <w:t xml:space="preserve">　　诸恶莫作　　诸善奉行　　自净其意</w:t>
      </w:r>
    </w:p>
    <w:p>
      <w:r>
        <w:t xml:space="preserve">　　是诸佛教</w:t>
      </w:r>
    </w:p>
    <w:p/>
    <w:p>
      <w:r>
        <w:t xml:space="preserve">　　所以然者。诸恶莫作。是诸法本。便出生一切善法。以生善法。心意清净。是故。迦叶。诸佛世尊身．口．意行。常修清净。</w:t>
      </w:r>
    </w:p>
    <w:p>
      <w:r>
        <w:t xml:space="preserve">　　迦叶问曰。云何。阿难。增壹阿含独出生三十七品及诸法。余四阿含亦复出生乎。</w:t>
      </w:r>
    </w:p>
    <w:p>
      <w:r>
        <w:t xml:space="preserve">　　阿难报言。且置。迦叶。四阿含义。一偈之中。尽具足诸佛之教。及辟支佛．声闻之教。所以然者。诸恶莫作。戒具之禁。清白之行。诸善奉行。心意清净。自净其意。除邪颠倒。是诸佛教。去愚惑想。云何。迦叶。戒清净者。意岂不净乎。意清净者。则不颠倒。以无颠倒。愚惑想灭。诸三十七道品果便得成就。以成道果。岂非诸法乎。</w:t>
      </w:r>
    </w:p>
    <w:p>
      <w:r>
        <w:t xml:space="preserve">　　迦叶问曰。云何。阿难。以此增一付授优多罗。不嘱累余比丘一切诸法乎。</w:t>
      </w:r>
    </w:p>
    <w:p>
      <w:r>
        <w:t xml:space="preserve">　　阿难报言。增一阿含则是诸法。诸法则是增一阿含。一无有二。</w:t>
      </w:r>
    </w:p>
    <w:p>
      <w:r>
        <w:t xml:space="preserve">　　迦叶问曰。以何等故。以此增一阿含嘱累优多罗。不嘱累余比丘乎。</w:t>
      </w:r>
    </w:p>
    <w:p>
      <w:r>
        <w:t xml:space="preserve">　　阿难报曰。迦叶当知。昔者九十一劫。毗婆尸如来．至真．等正觉。出现于世。尔时。此优多罗比丘名曰伊俱优多罗。尔时彼佛以增一之法嘱累此人。使讽诵读。</w:t>
      </w:r>
    </w:p>
    <w:p>
      <w:r>
        <w:t xml:space="preserve">　　自此以后三十一劫。次复有佛名式诘如来．至真．等正觉。尔时。此优多罗比丘名目伽优多罗。式诘如来复以此法嘱累其人。使讽诵读。即彼三十一劫中。毗舍婆如来．至真．等正觉。复出于世。尔时。此优多罗比丘名龙优多罗。复以此法嘱累其人。使讽诵读。</w:t>
      </w:r>
    </w:p>
    <w:p>
      <w:r>
        <w:t xml:space="preserve">　　迦叶当知。此贤劫中有拘留孙如来．至真．等正觉。出现于世。尔时。优多罗比丘名雷电优多罗。复以此法嘱累其人。使讽诵读。此贤劫中次复有佛。名拘那含如来．至真．等正觉。出现于世。尔时。优多罗比丘名天优多罗。复以此法嘱累其人。使讽诵读。此贤劫中次复有佛。名迦叶如来．至真．等正觉。出现于世。尔时。优多罗比丘名梵优多罗。复以此法嘱累其人。使讽诵读。</w:t>
      </w:r>
    </w:p>
    <w:p>
      <w:r>
        <w:t xml:space="preserve">　　迦叶当知。今释迦文如来．至真．等正觉。出现于世。今此比丘名优多罗。释迦文佛虽般涅槃。比丘阿难犹存于世。世尊以法尽以嘱累我。我今复以此法授与优多罗。所以者何。当观其器。察知原本。然后授法。何以故。过去时于此贤劫中。拘留孙如来．至真．等正觉．明行成为．善逝．世间解．无上士．道法御天人师。号佛．众祐。出现于世。尔时。有王名摩诃提婆。以法治化。未曾阿曲。寿命极长。端正无双。世之希有。八万四千岁中于童子身而自游戏。八万四千岁中以太子身以法治化。八万四千岁中复以王法治化天下。</w:t>
      </w:r>
    </w:p>
    <w:p>
      <w:r>
        <w:t xml:space="preserve">　　迦叶当知。尔时。世尊游甘梨园中。食后如昔常法。中庭经行。我及侍者。尔时世尊便笑。口出五色光。我见已。前长跪白世尊曰。佛不妄笑。愿闻本末。如来．至真．等正觉。终不妄笑。尔时。迦叶。佛告我言。过去世时于此贤劫中。有如来名拘留孙至真．等正觉。出现于世。复于此处为诸弟子而广说法。复次。于此贤劫中。复有拘那含如来．至真．等正觉。出现于世。尔时彼佛亦于此处而广说法。次复。此贤劫中迦叶如来．至真．等正觉。出现于世。迦叶如来亦于此处而广说法。</w:t>
      </w:r>
    </w:p>
    <w:p>
      <w:r>
        <w:t xml:space="preserve">　　尔时。迦叶。我于佛前长跪白佛言。愿令后释迦文佛亦于此处。与诸弟子具足说法。此处便为四如来金刚之座。恒不断绝。</w:t>
      </w:r>
    </w:p>
    <w:p>
      <w:r>
        <w:t xml:space="preserve">　　尔时。迦叶。释迦文佛于彼坐。便告我言。阿难。昔者此坐。贤劫之中有王出世。名摩诃提婆。乃至八万四千岁以王法教化。训之以德。经历年岁。便告劫比言。若见我首有白发者。便时告吾。</w:t>
      </w:r>
    </w:p>
    <w:p>
      <w:r>
        <w:t xml:space="preserve">　　尔时。彼人闻王教令。复经数年。见王首上有白发生。便前长跪白大王曰。大王当知。首上已生白发。时王告彼人言。捉取金镊。拔吾白发。著吾手中。尔时。彼人受王教令。便执金镊。前拔白发。</w:t>
      </w:r>
    </w:p>
    <w:p>
      <w:r>
        <w:t xml:space="preserve">　　尔时。大王见白发已。便说此偈。</w:t>
      </w:r>
    </w:p>
    <w:p>
      <w:r>
        <w:t xml:space="preserve">　　于今我首上　　已生衰耗毛</w:t>
      </w:r>
    </w:p>
    <w:p>
      <w:r>
        <w:t xml:space="preserve">　　天使已来至　　宜当时出家</w:t>
      </w:r>
    </w:p>
    <w:p/>
    <w:p>
      <w:r>
        <w:t xml:space="preserve">　　我今已食人中之福。宜当自勉升天之德。剃除须发。著三法衣。以信坚固。出家学道。离于众苦。</w:t>
      </w:r>
    </w:p>
    <w:p>
      <w:r>
        <w:t xml:space="preserve">　　尔时。王摩诃提婆便告第一太子。名曰长寿。卿今知不。吾首已生白发。意欲剃除须发。著三法衣。以信坚固。出家学道。离于众苦。汝绍吾位。以法治化。勿令有失。违吾言教。造凡夫行。所以然者。若有斯人。违吾言者。便为凡夫之行。凡夫者。长处三涂．八难之中。尔时。王摩诃提婆以王之位授太子已。复以财宝赐与劫比。便于彼处剃除须发。著三法衣。以信坚固。出家学道。离于众苦。于八万四千岁善修梵行。行四等心。慈．悲．喜．护。身逝命终。生梵天上。</w:t>
      </w:r>
    </w:p>
    <w:p>
      <w:r>
        <w:t xml:space="preserve">　　时。长寿王忆父王教。未曾暂舍。以法治化。无有阿曲。未经旬日。便复得作转轮圣王。七宝具足。所谓七宝者。轮宝．象宝．马宝．珠宝．玉女宝．典藏宝．典兵宝。是谓七宝。复有千子。勇猛智慧。能除众苦。统领四方。</w:t>
      </w:r>
    </w:p>
    <w:p>
      <w:r>
        <w:t xml:space="preserve">　　时。长寿王以前王法。如上作偈。</w:t>
      </w:r>
    </w:p>
    <w:p>
      <w:r>
        <w:t xml:space="preserve">　　敬法奉所尊　　不忘本恩报</w:t>
      </w:r>
    </w:p>
    <w:p>
      <w:r>
        <w:t xml:space="preserve">　　复能崇三业　　智者之所贵</w:t>
      </w:r>
    </w:p>
    <w:p/>
    <w:p>
      <w:r>
        <w:t xml:space="preserve">　　我观此义已。以此增一阿含授与优多罗比丘。何以故。一切诸法皆有所由。</w:t>
      </w:r>
    </w:p>
    <w:p>
      <w:r>
        <w:t xml:space="preserve">　　时。尊者阿难告优多罗曰。汝前作转轮圣王时。不失王教。今复以此法而相嘱累。不失正教。莫作凡夫之行。汝今当知。若有违失如来善教者。便堕凡夫地中。何以故。时。王摩诃提婆不得至竟解脱之地。未得解脱至安隐处。虽受梵天福报。犹不至究竟。如来善业。乃名究竟安隐之处。快乐无极。天．人所敬。必得涅槃。以是之故。优多罗。当奉持此法。讽诵读念。莫令缺漏。</w:t>
      </w:r>
    </w:p>
    <w:p>
      <w:r>
        <w:t xml:space="preserve">　　尔时。阿难便说偈曰。</w:t>
      </w:r>
    </w:p>
    <w:p>
      <w:r>
        <w:t xml:space="preserve">　　于法当念故　　如来由是生</w:t>
      </w:r>
    </w:p>
    <w:p>
      <w:r>
        <w:t xml:space="preserve">　　法兴成正觉　　辟支罗汉道</w:t>
      </w:r>
    </w:p>
    <w:p>
      <w:r>
        <w:t xml:space="preserve">　　法能除众苦　　亦能成果实</w:t>
      </w:r>
    </w:p>
    <w:p>
      <w:r>
        <w:t xml:space="preserve">　　念法不离心　　今报后亦受</w:t>
      </w:r>
    </w:p>
    <w:p>
      <w:r>
        <w:t xml:space="preserve">　　若欲成佛者　　犹如释迦文</w:t>
      </w:r>
    </w:p>
    <w:p>
      <w:r>
        <w:t xml:space="preserve">　　受持三藏法　　句逗不错乱</w:t>
      </w:r>
    </w:p>
    <w:p>
      <w:r>
        <w:t xml:space="preserve">　　三藏虽难持　　义理不可穷</w:t>
      </w:r>
    </w:p>
    <w:p>
      <w:r>
        <w:t xml:space="preserve">　　当诵四阿含　　便断天人径</w:t>
      </w:r>
    </w:p>
    <w:p>
      <w:r>
        <w:t xml:space="preserve">　　阿含虽难诵　　经义不可尽</w:t>
      </w:r>
    </w:p>
    <w:p>
      <w:r>
        <w:t xml:space="preserve">　　戒律勿令失　　此是如来宝</w:t>
      </w:r>
    </w:p>
    <w:p>
      <w:r>
        <w:t xml:space="preserve">　　禁律亦难持　　阿含亦复然</w:t>
      </w:r>
    </w:p>
    <w:p>
      <w:r>
        <w:t xml:space="preserve">　　牢持阿毗昙　　便降外道术</w:t>
      </w:r>
    </w:p>
    <w:p>
      <w:r>
        <w:t xml:space="preserve">　　宣畅阿毗昙　　其义亦难持</w:t>
      </w:r>
    </w:p>
    <w:p>
      <w:r>
        <w:t xml:space="preserve">　　当诵三阿含　　不失经句逗</w:t>
      </w:r>
    </w:p>
    <w:p>
      <w:r>
        <w:t xml:space="preserve">　　契经阿毗昙　　戒律流布世</w:t>
      </w:r>
    </w:p>
    <w:p>
      <w:r>
        <w:t xml:space="preserve">　　天人得奉行　　便生安隐处</w:t>
      </w:r>
    </w:p>
    <w:p>
      <w:r>
        <w:t xml:space="preserve">　　设无契经法　　亦复无戒律</w:t>
      </w:r>
    </w:p>
    <w:p>
      <w:r>
        <w:t xml:space="preserve">　　如盲投于冥　　何时当见明</w:t>
      </w:r>
    </w:p>
    <w:p>
      <w:r>
        <w:t xml:space="preserve">　　以是嘱累汝　　并及四部众</w:t>
      </w:r>
    </w:p>
    <w:p>
      <w:r>
        <w:t xml:space="preserve">　　当持勿轻慢　　于释迦文尼</w:t>
      </w:r>
    </w:p>
    <w:p/>
    <w:p>
      <w:r>
        <w:t xml:space="preserve">　　尊者阿难说是语时。天地六反震动。诸尊神天在虚空中。手执天华而散尊者阿难上。及散四部之众。一切天．龙．鬼神．干沓和．阿须伦．加留罗．甄陀罗．摩休勒等。皆怀欢喜而悉叹曰。善哉。善哉。尊者阿难。上中下言。悉无不善。于法当恭敬。诚如所说。诸天．世人无不从法而得成就。若有行恶。便堕地狱．饿鬼．畜生。</w:t>
      </w:r>
    </w:p>
    <w:p>
      <w:r>
        <w:t xml:space="preserve">　　尔时。尊者阿难于四部众中而师子吼。劝一切人。奉行此法。尔时。座上三万天．人得法眼净。</w:t>
      </w:r>
    </w:p>
    <w:p>
      <w:r>
        <w:t xml:space="preserve">　　尔时。四部之众．诸天．世人闻尊者所说。欢喜奉行。</w:t>
      </w:r>
    </w:p>
    <w:p/>
    <w:p>
      <w:r>
        <w:t xml:space="preserve">　　　　增壹阿含经十念品第二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去众乱想。逮沙门果。自致涅槃。云何为一法。所谓念佛。当善修行。当广演布。便成神通。去众乱想。逮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去众乱想。逮沙门果。自致涅槃。云何为一法。所谓念法。当善修行。当广演布。便成神通。去众乱想。逮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去众乱想。获沙门果。自致涅槃。云何为一法。所谓念众。当善修行。当广演布。便成神通。除众乱想。逮沙门果。自致涅槃。是故。诸比丘。当修行一法。当广演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众乱想。逮沙门果。自致涅槃。云何为一法。所谓念戒。当善修行。当广演布。便成神通。除去众想。逮沙门果。自致涅槃。是故。诸比丘。当修行一法。当广布一法。如是。诸比丘。当作是学。</w:t>
      </w:r>
    </w:p>
    <w:p>
      <w:r>
        <w:t xml:space="preserve">　　是时。诸比丘闻佛所说。欢喜奉行。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去众乱想。逮沙门果。自致涅槃。云何为一法。所谓念施。当善修行。当广演布。便成神通。除众乱想。逮沙门果。自致涅槃。如是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诸乱想。获沙门果。自致涅槃。云何为一法。所谓念天。当善修行。当广演布。便成神通。除去诸想。获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诸乱想。获沙门果。自致涅槃。云何为一法。所谓念休息。当善修行。当广演布。便成神通。去诸乱想。获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诸乱想。获沙门果。自致涅槃。云何为一法。所谓念安般。当善修行。当广演布。便成神通。去诸乱想。获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诸乱想。逮沙门果。自致涅槃。云何为一法。所谓念身非常。当善修行。当广演布。便成神通。去众乱想。得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便成神通。除诸乱想。获沙门果。自致涅槃。云何为一法。所谓念死。当善修行。当广演布。便成神通。去众乱想。得沙门果。自致涅槃。是故。诸比丘。当修行一法。当广布一法。如是。诸比丘。当作是学。</w:t>
      </w:r>
    </w:p>
    <w:p>
      <w:r>
        <w:t xml:space="preserve">　　尔时。诸比丘闻佛所说。欢喜奉行。</w:t>
      </w:r>
    </w:p>
    <w:p>
      <w:r>
        <w:t xml:space="preserve">　　佛法圣众念　　戒施及天念</w:t>
      </w:r>
    </w:p>
    <w:p>
      <w:r>
        <w:t xml:space="preserve">　　休息安般念　　身死念在后</w:t>
      </w:r>
    </w:p>
    <w:p/>
    <w:p>
      <w:r>
        <w:t xml:space="preserve">　　　　增壹阿含经卷第一</w:t>
      </w:r>
    </w:p>
    <w:p/>
    <w:p>
      <w:r>
        <w:t xml:space="preserve">　　于今我首上　　已生衰耗毛</w:t>
      </w:r>
    </w:p>
    <w:p>
      <w:r>
        <w:t xml:space="preserve">　　天使已来至　　宜当时出家</w:t>
      </w:r>
    </w:p>
    <w:p/>
    <w:p>
      <w:r>
        <w:t xml:space="preserve">　　我今已食人中之福。宜当自勉升天之德。剃除须发。著三法衣。以信坚固。出家学道。离于众苦。</w:t>
      </w:r>
    </w:p>
    <w:p>
      <w:r>
        <w:t xml:space="preserve">　　时。长寿王告第一太子善观曰。卿今知不。吾已首上生白发。意欲剃除须发。著三法衣。以信坚固。出家学道。离于众苦。汝绍吾位。以法治化。勿令有失。违吾言教。造凡夫行。所以然者。若有斯人。违吾言者。为凡夫之行。夫凡夫者。长处三涂．八难之中。时。王长寿八万四千岁善修梵行。行四等心。慈．悲．喜．护。身逝命终。生梵天上。时。王善观忆父王教。未曾暂舍。以法治化。无有阿曲。</w:t>
      </w:r>
    </w:p>
    <w:p>
      <w:r>
        <w:t xml:space="preserve">　　迦叶。知不。尔时摩诃提婆。岂异人乎。莫作是观。尔时王者。今释迦文是。时长寿王者。今阿难身是。尔时善观者。今优多罗比丘是。恒受王法未曾舍忘。亦不断绝。时。善观王复兴父王敕。以法治化。不断王教。所以然者。以父王教。难得违故。</w:t>
      </w:r>
    </w:p>
    <w:p>
      <w:r>
        <w:t xml:space="preserve">　　尔时。尊者阿难便说偈曰。</w:t>
      </w:r>
    </w:p>
    <w:p/>
    <w:p/>
    <w:p>
      <w:r>
        <w:t xml:space="preserve">　　　　增壹阿含经卷第二</w:t>
      </w:r>
    </w:p>
    <w:p/>
    <w:p>
      <w:r>
        <w:t xml:space="preserve">　　　　东晋罽宾三藏瞿昙僧伽提婆译</w:t>
      </w:r>
    </w:p>
    <w:p/>
    <w:p>
      <w:r>
        <w:t xml:space="preserve">　　广演品第三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尔时。世尊告诸比丘。当修行一法。当广布一法。已修行一法。便有名誉。成大果报。诸善普至。得甘露味。至无为处。便成神通。除诸乱想。逮沙门果。自致涅槃。云何为一法。所谓念佛。</w:t>
      </w:r>
    </w:p>
    <w:p>
      <w:r>
        <w:t xml:space="preserve">　　佛告诸比丘。云何修行念佛。便有名誉。成大果报。诸善普至。得甘露味。至无为处。便成神通。除诸乱想。获沙门果。自致涅槃。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尔时。世尊告诸比丘。谛听。谛听。善思念之。吾当为汝广分别之。</w:t>
      </w:r>
    </w:p>
    <w:p>
      <w:r>
        <w:t xml:space="preserve">　　答曰。如是。世尊。诸比丘前受教已。</w:t>
      </w:r>
    </w:p>
    <w:p>
      <w:r>
        <w:t xml:space="preserve">　　世尊告曰。若有比丘正身正意。结跏趺坐。系念在前。无有他想。专精念佛。观如来形。未曾离目。已不离目。便念如来功德。如来体者。金刚所成。十力具足。四无所畏。在众勇健。如来颜貌。端正无双。视之无厌。戒德成就。犹如金刚。而不可毁。清净无瑕。亦如琉璃。如来三昧。未始有减。已息永寂。而无他念。憍慢强梁。诸情憺怕。欲意．恚想．愚惑之心．犹豫网结。皆悉除尽。如来慧身。智无崖底。无所挂碍。如来身者。解脱成就。诸趣已尽。无复生分。言。我当更堕于生死。如来身者。度知见城。知他人根。应度不度。此死生彼。周旋往来生死之际。有解脱者。无解脱者。皆具知之。是谓修行念佛。便有名誉。成大果报。诸善普至。得甘露味。至无为处。便成神通。除诸乱想。获沙门果。自致涅槃。是故。诸比丘。常当思惟。不离佛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尔时。世尊告诸比丘。当修行一法。当广布一法。修行．广布一法已。便有名誉。成大果报。诸善普至。得甘露味。至无为处。便成神通。除诸乱想。逮沙门果。自致涅槃。云何为一法。所谓念法。</w:t>
      </w:r>
    </w:p>
    <w:p>
      <w:r>
        <w:t xml:space="preserve">　　佛告诸比丘。云何修行念法。便有名誉。成大果报。诸善普至。得甘露味。至无为处。便成神通。除诸乱想。获沙门果。自致涅槃。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对曰。如是。世尊。诸比丘前受教已。</w:t>
      </w:r>
    </w:p>
    <w:p>
      <w:r>
        <w:t xml:space="preserve">　　佛告之曰。若有比丘正身正意。结跏趺坐。系念在前。无有他想。专精念法。除诸欲爱。无有尘劳。渴爱之心。永不复兴。夫正法者。于欲至无欲。离诸结缚．诸盖之病。此法犹如众香之气。无有瑕疵乱想之念。是谓。比丘。修行念法者。便有名誉。成大果报。诸善普至。得甘露味。至无为处。便成神通。除诸乱想。逮沙门果。自致涅槃。是故。诸比丘。常当思惟。不离法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尔时。世尊告诸比丘。当修行一法。当广布一法。修行一法已。便有名誉。成大功德。诸善普至。得甘露味。至无为处。便成神通。除诸乱想。逮沙门果。自致涅槃。云何为一法。所谓念僧。</w:t>
      </w:r>
    </w:p>
    <w:p>
      <w:r>
        <w:t xml:space="preserve">　　佛告诸比丘。云何修行念僧。便有名誉。成大果报。诸善普至。得甘露味。至无为处。便成神通。除诸乱想。获沙门果。自致涅槃。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对曰。如是。世尊。诸比丘前受教已。</w:t>
      </w:r>
    </w:p>
    <w:p>
      <w:r>
        <w:t xml:space="preserve">　　世尊告曰。若有比丘正身正意。结跏趺坐。系念在前。无有他想。专精念众。如来圣众。善业成就。质直顺义。无有邪业。上下和穆。法法成就。如来圣众。戒成就。三昧成就。智慧成就。解脱成就。度知见成就。圣众者。所谓四双八辈。是谓如来圣众。应当恭敬。承事礼顺。所以然者。是世福田故。于此众中。皆同一器。亦以自度。复度他人至三乘道。如此之业名曰圣众。是谓。诸比丘。若念僧者。便有名誉。成大果报。诸善普至。得甘露味。至无为处。便成神通。除诸乱想。逮沙门果。自致涅槃。是故。诸比丘。常当思惟。不离僧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尔时。世尊告诸比丘。当修行一法。当广布一法。修行一法已。便有名誉。成大果报。诸善普至。得甘露味。至无为处。便成神通。除诸乱想。逮沙门果。自致涅槃。云何为一法。所谓念戒。</w:t>
      </w:r>
    </w:p>
    <w:p>
      <w:r>
        <w:t xml:space="preserve">　　佛告诸比丘。云何修行念戒。便有名誉。成大果报。诸善普至。得甘露味。至无为处。便成神通。除诸乱想。获沙门果。自致涅槃。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戒。所谓戒者。息诸恶故。戒能成道。令人欢喜。戒缨络身。现众好故。夫禁戒者。犹吉祥瓶。所愿便克。诸道品法。皆由戒成。如是。比丘。行禁戒者。成大果报。诸善普至。得甘露味。至无为处。便成神通。除诸乱想。获沙门果。自致涅槃。是故。诸比丘。常当思惟。不离戒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尔时。世尊告诸比丘。当修行一法。当广布一法。修行一法已。便有名誉。成大果报。诸善普至。得甘露味。至无为处。便成神通。除诸乱想。逮沙门果。自致涅槃。云何为一法。所谓念施。</w:t>
      </w:r>
    </w:p>
    <w:p>
      <w:r>
        <w:t xml:space="preserve">　　佛告诸比丘。云何修行念施。便有名誉。成大果报。诸善普至。得甘露味。至无为处。便成神通。除诸乱想。获沙门果。自致涅槃。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施。我今所施。施中之上。永无悔心。无返报想。快得善利。若人骂我。我终不报。设人害我。手卷相加。刀杖相向。瓦石相掷。当起慈心。不兴嗔恚。我所施者。施意不绝。是谓。比丘。名曰大施。便成大果报。诸善普至。得甘露味。至无为处。便成神通。除诸乱想。获沙门果。自致涅槃。是故。诸比丘。常当思惟。不离施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尔时。世尊告诸比丘。当修行一法。当广布一法。修行一法已。便有名誉。成大果报。诸善普至。得甘露法。至无为处。便成神通。除诸乱想。逮沙门果。自致涅槃。云何为一法。所谓念天。</w:t>
      </w:r>
    </w:p>
    <w:p>
      <w:r>
        <w:t xml:space="preserve">　　佛告诸比丘。云何修行念天。便有名誉。成大果报。诸善普至。得甘露味。至无为处。便成神通。除诸乱想。获沙门果。自致涅槃。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天。身．口．意净。不造秽行。行戒成身。身放光明。无所不照。成彼天身。善果报。成彼天身。众行具足。乃成天身。如是。诸比丘。名曰念天。便得具足。成大果报。诸善普至。得甘露味。至无为处。便成神通。除诸乱想。获沙门果。自致涅槃。是故。诸比丘。常当思惟。不离天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尔时。世尊告诸比丘。当修行一法。当广布一法。修行一法已。便有名誉。成大果报。诸善普至。得甘露味。至无为处。便成神通。除诸乱想。逮沙门果。自致涅槃。云何为一法。所谓念休息。</w:t>
      </w:r>
    </w:p>
    <w:p>
      <w:r>
        <w:t xml:space="preserve">　　佛告诸比丘。云何修行念休息。便有名誉。成大果报。众善普至。得甘露味。至无为处。便成神通。除诸乱想。获沙门果。自致涅槃。</w:t>
      </w:r>
    </w:p>
    <w:p>
      <w:r>
        <w:t xml:space="preserve">　　尔时。诸比丘白世尊曰。诸法之本。如来所说。唯愿世尊为诸比丘说此妙义。诸比丘从如来闻已。便当受持。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休息。所谓休息者。心意想息。志性详谛。亦无卒暴。恒专一心。意乐闲居。常求方便。入三昧定。常念不贪。胜光上达。如是。诸比丘。名曰念休息。便得具足。成大果报。诸善普至。得甘露味。至无为处。便成神通。除诸乱想。获沙门果。自致涅槃。是故。诸比丘。常当思惟。不离休息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尔时。世尊告诸比丘。当修行一法。当广布一法。修行一法已。便有名誉。成大果报。诸善普具。得甘露味。至无为处。便成神通。除诸乱想。逮沙门果。自致涅槃。云何为一法。所谓念安般。</w:t>
      </w:r>
    </w:p>
    <w:p>
      <w:r>
        <w:t xml:space="preserve">　　佛告诸比丘。云何修行念安般。便有名誉。成大果报。众善普具。得甘露味。至无为处。便成神通。除诸乱想。获沙门果。自致涅槃。</w:t>
      </w:r>
    </w:p>
    <w:p>
      <w:r>
        <w:t xml:space="preserve">　　尔时。诸比丘白世尊曰。诸法之本。如来所宣。唯愿世尊为诸比丘说此妙义。诸比丘从如来闻已。便当受持。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安般。所谓安般者。若息长时。亦当观知我今息长。若复息短。亦当观知我今息短。若息极冷。亦当观知我今息冷。若复息热。亦当观知我今息热。具观身体。从头至足皆当观知。若复息有长短。亦当观息有长有短。用心持身。知息长短。皆悉知之。寻息出入。分别晓了。若心持身知息长短。亦复知之。数息长短。分别晓了。如是。诸比丘。名曰念安般。便得具足。成大果报。诸善普至。得甘露味。至无为处。便成神通。除诸乱想。获沙门果。自致涅槃。是故。诸比丘。常当思惟。不离安般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尔时。世尊告诸比丘。当修行一法。当广布一法。修行一法已。便有名誉。成大果报。诸善普至。得甘露味。至无为道。便成神通。除诸乱想。逮沙门果。自致涅槃。云何为一法。所谓念身。</w:t>
      </w:r>
    </w:p>
    <w:p>
      <w:r>
        <w:t xml:space="preserve">　　佛告诸比丘。云何修行念身。便有名誉。成大果报。诸善普至。得甘露味。至无为处。便成神通。除诸乱想。获沙门果。自致涅槃。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尔时。诸比丘白世尊曰。诸法之本。如来所宣。唯愿世尊为诸比丘说此妙法。诸比丘从如来闻法已。便当受持。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身。所谓念身者。发．毛．爪．齿．皮．肉．筋．骨．胆．肝．肺．心．脾．肾．大肠．小肠．白膱．膀胱．屎．尿．百叶．沧．荡．脾．泡．溺．泪．唾．涕．脓．血．肪脂．[泳-永+羡]．髑髅．脑。何者是身为。地种是也。水种是也。火种是耶。风种是也。为父种．母种所造耶。从何处来。为谁所造。眼．耳．鼻．口．身．心。此终当生何处。如是。诸比丘。名曰念身。便得具足。成大果报。诸善普至。得甘露味。至无为处。便成神通。除诸乱想。获沙门果。自致涅槃。是故。诸比丘。常当思惟。不离身念。便当获此诸善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尔时。世尊告诸比丘。当修行一法。当广布一法。修行一法已。便有名誉。成大果报。诸善普至。得甘露味。至无为处。便成神通。除诸乱想。逮沙门果。自致涅槃。云何为一法。所谓念死。</w:t>
      </w:r>
    </w:p>
    <w:p>
      <w:r>
        <w:t xml:space="preserve">　　佛告诸比丘。云何修行念死。便有名誉。成大果报。诸善普至。得甘露味。至无为处。便成神通。除诸乱想。获沙门果。自致涅槃。</w:t>
      </w:r>
    </w:p>
    <w:p>
      <w:r>
        <w:t xml:space="preserve">　　尔时。诸比丘白世尊曰。诸法之本。如来所宣。唯愿世尊为诸比丘说此妙法。诸比丘从如来闻法已。便当受持。</w:t>
      </w:r>
    </w:p>
    <w:p>
      <w:r>
        <w:t xml:space="preserve">　　尔时。世尊告诸比丘。谛听。谛听。善思念之。吾当为汝广分别说。</w:t>
      </w:r>
    </w:p>
    <w:p>
      <w:r>
        <w:t xml:space="preserve">　　诸比丘对曰。如是。世尊。诸比丘前受教已。</w:t>
      </w:r>
    </w:p>
    <w:p>
      <w:r>
        <w:t xml:space="preserve">　　世尊告曰。若有比丘正身正意。结跏趺坐。系念在前。无有他想。专精念死。所谓死者。此没生彼。往来诸趣。命逝不停。诸根散坏。如腐败木。命根断绝。宗族分离。无形无响。亦无相貌。如是。诸比丘。名曰念死。便得具足。成大果报。诸善普至。得甘露味。至无为处。便成神通。除诸乱想。获沙门果。自致涅槃。是故。诸比丘。常当思惟。不离死念。便当获此诸善功德。如是。诸比丘。当作是学。</w:t>
      </w:r>
    </w:p>
    <w:p>
      <w:r>
        <w:t xml:space="preserve">　　尔时。诸比丘闻佛所说。欢喜奉行。</w:t>
      </w:r>
    </w:p>
    <w:p>
      <w:r>
        <w:t xml:space="preserve">　　佛法及圣众　　乃至竟死念</w:t>
      </w:r>
    </w:p>
    <w:p>
      <w:r>
        <w:t xml:space="preserve">　　虽与上同名　　其义各别异</w:t>
      </w:r>
    </w:p>
    <w:p/>
    <w:p/>
    <w:p>
      <w:r>
        <w:t xml:space="preserve">　　　　增壹阿含经卷第二</w:t>
      </w:r>
    </w:p>
    <w:p/>
    <w:p/>
    <w:p/>
    <w:p>
      <w:r>
        <w:t xml:space="preserve">　　　　增壹阿含经卷第三</w:t>
      </w:r>
    </w:p>
    <w:p/>
    <w:p>
      <w:r>
        <w:t xml:space="preserve">　　　　东晋罽宾三藏瞿昙僧伽提婆译</w:t>
      </w:r>
    </w:p>
    <w:p/>
    <w:p>
      <w:r>
        <w:t xml:space="preserve">　　弟子品第四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声闻中第一比丘。宽仁博识。善能劝化。将养圣众。不失威仪。所谓阿若拘邻比丘是。初受法味。思惟四谛。亦是阿若拘邻比丘。善能劝导。福度人民。所谓优陀夷比丘是。速成神通。中不有诲。所谓摩诃男比丘是。恒飞虚空。足不蹈地。善肘比丘是。乘虚教化。意无荣冀。所谓婆破比丘是。居乐天上。不处人中。所谓牛迹比丘是。恒观恶露不净之想。善胜比丘是。将养圣众。四事供养。所谓优留毗迦叶比丘是。心意寂然。降伏诸结。所谓江迦叶比丘是。观了诸法。都无所著。所谓象迦叶比丘是。</w:t>
      </w:r>
    </w:p>
    <w:p>
      <w:r>
        <w:t xml:space="preserve">　　拘邻陀．夷．男　　善肘．婆第五</w:t>
      </w:r>
    </w:p>
    <w:p>
      <w:r>
        <w:t xml:space="preserve">　　牛迹．及善胜　　迦叶三兄弟</w:t>
      </w:r>
    </w:p>
    <w:p/>
    <w:p>
      <w:r>
        <w:t xml:space="preserve">　　（二）</w:t>
      </w:r>
    </w:p>
    <w:p/>
    <w:p>
      <w:r>
        <w:t xml:space="preserve">　　我声闻中第一比丘。威容端正。行步庠序。所谓马师比丘是。智慧无穷。决了诸疑。所谓舍利弗比丘是。神足轻举。飞到十方。所谓大目揵连比丘是。勇猛精进。堪任苦行。所谓二十亿耳比丘是。十二头陀。难得之行。所谓大迦叶比丘是。天眼第一。见十方域。所谓阿那律比丘是。坐禅入定。心不错乱。所谓离曰比丘是。能广劝率。施立斋讲。陀罗婆摩罗比丘是。安造房舍。兴招提僧。所谓小陀罗婆摩罗比丘是。贵豪种族。出家学道。所谓罗吒婆罗比丘是。善分别义。敷演道教。所谓大迦旃延比丘是。</w:t>
      </w:r>
    </w:p>
    <w:p>
      <w:r>
        <w:t xml:space="preserve">　　马师．舍利弗　　拘律．耳．迦叶</w:t>
      </w:r>
    </w:p>
    <w:p>
      <w:r>
        <w:t xml:space="preserve">　　阿那律．离曰　　摩罗．吒．旃延</w:t>
      </w:r>
    </w:p>
    <w:p/>
    <w:p>
      <w:r>
        <w:t xml:space="preserve">　　（三）</w:t>
      </w:r>
    </w:p>
    <w:p/>
    <w:p>
      <w:r>
        <w:t xml:space="preserve">　　我声闻中第一比丘。堪任受筹。不违禁法。所谓军头波漠比丘是。降伏外道。履行正法。所谓宾头卢比丘是。瞻视疾病。供给医药。所谓识比丘是。四事供养衣被．饮食。亦是识比丘。能造偈颂。叹如来德。鹏耆舍比丘是。言论辩了而无疑滞。亦是鹏耆舍比丘。得四辩才。触难答对。所谓摩诃拘絺罗比丘是。清净闲居。不乐人中。所谓坚牢比丘是。乞食耐辱。不避寒暑。所谓难提比丘是。独处静坐。专意念道。所谓今毗罗比丘是。一坐一食。不移乎处。所谓施罗比丘是。守持三衣。不离食．息。所谓浮弥比丘是。</w:t>
      </w:r>
    </w:p>
    <w:p>
      <w:r>
        <w:t xml:space="preserve">　　军头．宾头卢　　识．鹏．拘絺罗</w:t>
      </w:r>
    </w:p>
    <w:p>
      <w:r>
        <w:t xml:space="preserve">　　善牢及难提　　今毗．施罗．弥</w:t>
      </w:r>
    </w:p>
    <w:p/>
    <w:p>
      <w:r>
        <w:t xml:space="preserve">　　（四）</w:t>
      </w:r>
    </w:p>
    <w:p/>
    <w:p>
      <w:r>
        <w:t xml:space="preserve">　　我声闻中第一比丘。树下坐禅。意不移转。所谓狐疑离曰比丘是。苦身露坐。不避风雨。所谓婆嗟比丘是。独乐空闲。专意思惟。所谓陀素比丘是。著五纳衣。不著荣饰。所谓尼婆比丘是。常乐冢间。不处人中。所谓优多罗比丘是。恒坐草蓐。日福度人。所谓卢醯宁比丘是。不与人语。视地而行。所谓优钳摩尼江比丘是。坐起行步。常入三昧。所谓删提比丘是。好游远国。教授人民。所谓昙摩留支比丘是。喜集圣众。论说法味。所谓迦泪比丘是。</w:t>
      </w:r>
    </w:p>
    <w:p>
      <w:r>
        <w:t xml:space="preserve">　　狐疑．婆蹉离　　陀苏．婆．优多</w:t>
      </w:r>
    </w:p>
    <w:p>
      <w:r>
        <w:t xml:space="preserve">　　卢醯．优迦摩　　息．昙摩留泪</w:t>
      </w:r>
    </w:p>
    <w:p/>
    <w:p>
      <w:r>
        <w:t xml:space="preserve">　　（五）</w:t>
      </w:r>
    </w:p>
    <w:p/>
    <w:p>
      <w:r>
        <w:t xml:space="preserve">　　我声闻中第一比丘。寿命极长。终不中夭。所谓婆拘罗比丘是。常乐闲居。不处众中。所谓婆拘罗比丘是。能广说法。分别义理。所谓满愿子比丘是。奉持戒律。无所触犯。优波离比丘是。得信解脱。意无犹豫。所谓婆迦利比丘是。天体端正。与世殊异。所谓难陀比丘是。诸根寂静。心不变易。亦是难陀比丘。辩才卒发。解人疑滞。所谓婆陀比丘是。能广说义。理不有违。所谓斯尼比丘是。喜著好衣。行本清净。所谓天须菩提比丘是。常好教授诸后学者。难陀迦比丘是。善诲禁戒比丘尼僧。所谓须摩那比丘是。</w:t>
      </w:r>
    </w:p>
    <w:p>
      <w:r>
        <w:t xml:space="preserve">　　婆拘．满．波离　　婆迦利．难陀</w:t>
      </w:r>
    </w:p>
    <w:p>
      <w:r>
        <w:t xml:space="preserve">　　陀．尼．须菩提　　难陀．须摩那</w:t>
      </w:r>
    </w:p>
    <w:p/>
    <w:p>
      <w:r>
        <w:t xml:space="preserve">　　（六）</w:t>
      </w:r>
    </w:p>
    <w:p/>
    <w:p>
      <w:r>
        <w:t xml:space="preserve">　　我声闻中第一比丘。功德盛满。所适无短。所谓尸婆罗比丘是。具足众行道品之法。所谓优波先迦兰陀子比丘是。所说和悦。不伤人意。所谓婆陀先比丘是。修行安般。思惟恶露。所谓摩诃迦延那比丘是。计我无常。心无有想。所谓优头槃比丘是。能杂种论。畅悦心识。所谓拘摩罗迦叶比丘是。著弊恶衣。无所羞耻。所谓面王比丘是。不毁禁戒。诵读不懈。所谓罗云比丘是。以神足力能自隐曀。所谓般兔比丘是。能化形体。作若干变。所谓周利般兔比丘是。</w:t>
      </w:r>
    </w:p>
    <w:p>
      <w:r>
        <w:t xml:space="preserve">　　尸婆．优波先　　婆陀．迦延那</w:t>
      </w:r>
    </w:p>
    <w:p>
      <w:r>
        <w:t xml:space="preserve">　　优头．王．迦叶　　罗云．二般兔</w:t>
      </w:r>
    </w:p>
    <w:p/>
    <w:p>
      <w:r>
        <w:t xml:space="preserve">　　（七）</w:t>
      </w:r>
    </w:p>
    <w:p/>
    <w:p>
      <w:r>
        <w:t xml:space="preserve">　　我声闻中第一比丘。豪族富贵。天性柔和。所谓释王比丘是。乞食无厌足。教化无穷。所谓婆提婆罗比丘是。气力强盛。无所畏难。亦是婆提婆罗比丘是。音响清彻。声至梵天。所谓罗婆那婆提比丘是。身体香洁。熏乎四方。鸯迦阇比丘是。我声闻中第一比丘。知时明物。所至无疑。所忆不忘。多闻广远。堪任奉上。所谓阿难比丘是。庄严服饰。行步顾影。所谓迦持利比丘是。诸王敬待。群臣所宗。所谓月光比丘是。天人所奉。恒朝侍省。所谓输提比丘是。以舍人形。像天之貌。亦是输提比丘。诸天师导。旨授正法。所谓天比丘是。自忆宿命无数劫事。所谓果衣比丘是。</w:t>
      </w:r>
    </w:p>
    <w:p>
      <w:r>
        <w:t xml:space="preserve">　　释王．婆提波　　罗婆．鸯迦阇</w:t>
      </w:r>
    </w:p>
    <w:p>
      <w:r>
        <w:t xml:space="preserve">　　阿难．迦．月光　　输提．天．婆醯</w:t>
      </w:r>
    </w:p>
    <w:p/>
    <w:p>
      <w:r>
        <w:t xml:space="preserve">　　（八）</w:t>
      </w:r>
    </w:p>
    <w:p/>
    <w:p>
      <w:r>
        <w:t xml:space="preserve">　　我声闻中第一比丘。体性利根。智慧渊远。所谓鸯掘魔比丘是。能降伏魔外道邪业。所谓僧迦摩比丘是。入水三昧。不以为难。所谓质多舍利弗比丘是。广有所识。人所敬念。亦是质多舍利弗比丘是。入火三昧。普照十方。所谓善来比丘是。能降伏龙。使奉三尊。所谓那罗陀比丘是。降伏鬼神。改恶修善。所谓鬼陀比丘是。降干沓和。勤行善行。所谓毗卢遮比丘是。恒乐空定。分别空义。所谓须菩提比丘是。志在空寂。微妙德业。亦是须菩提比丘。行无想定。除去诸念。所谓耆利摩难比丘是。入无愿定。意不起乱。所谓焰盛比丘是。</w:t>
      </w:r>
    </w:p>
    <w:p>
      <w:r>
        <w:t xml:space="preserve">　　鸯掘．僧迦摩　　质多．婆．那罗</w:t>
      </w:r>
    </w:p>
    <w:p>
      <w:r>
        <w:t xml:space="preserve">　　阅叉．浮卢遮　　善业及摩难</w:t>
      </w:r>
    </w:p>
    <w:p/>
    <w:p>
      <w:r>
        <w:t xml:space="preserve">　　（九）</w:t>
      </w:r>
    </w:p>
    <w:p/>
    <w:p>
      <w:r>
        <w:t xml:space="preserve">　　我声闻中第一比丘。入慈三昧。心无恚怒。梵摩达比丘是。入悲三昧。成就本业。所谓须深比丘是。得喜行德。无若干想。所谓娑弥陀比丘是。常守护心。意不舍离。所谓跃波迦比丘是。行焰盛三昧。终不解脱。所谓昙弥比丘是。言语粗犷。不避尊贵。所谓比利陀婆遮比丘是。入金光三昧。亦是比利陀婆遮比丘。入金刚三昧。不可沮坏。所谓无畏比丘是。所说决了。不怀怯弱。所谓须泥多比丘是。恒乐静寂。意不处乱。所谓陀摩比丘是。义不可胜。终不可伏。所谓须罗陀比丘是。</w:t>
      </w:r>
    </w:p>
    <w:p>
      <w:r>
        <w:t xml:space="preserve">　　梵达．须深摩　　娑弥．跃．昙弥</w:t>
      </w:r>
    </w:p>
    <w:p>
      <w:r>
        <w:t xml:space="preserve">　　毗利陀．无畏　　须泥陀．须罗</w:t>
      </w:r>
    </w:p>
    <w:p/>
    <w:p>
      <w:r>
        <w:t xml:space="preserve">　　（一○）</w:t>
      </w:r>
    </w:p>
    <w:p/>
    <w:p>
      <w:r>
        <w:t xml:space="preserve">　　我声闻中第一比丘。晓了星宿。预知吉凶。所谓那伽波罗比丘是。恒喜三昧。禅悦为食。所谓婆私吒比丘是。常以喜为食。所谓须夜奢比丘是。恒行忍辱。对至不起。所谓满愿盛明比丘是。修习日光三昧。所谓弥奚比丘是。明算术法。无有差错。所谓尼拘留比丘是。分别等智。恒不忘失。所谓鹿头比丘是。得雷电三昧者。不怀恐怖。所谓地比丘是。观了身本。所谓头那比丘是。最后取证得漏尽通。所谓须拔比丘是。</w:t>
      </w:r>
    </w:p>
    <w:p>
      <w:r>
        <w:t xml:space="preserve">　　那迦．吒．舍那　　弥奚．尼拘留</w:t>
      </w:r>
    </w:p>
    <w:p>
      <w:r>
        <w:t xml:space="preserve">　　鹿头．地．头那　　须拔最在后</w:t>
      </w:r>
    </w:p>
    <w:p>
      <w:r>
        <w:t xml:space="preserve">　　此百贤圣悉应广演</w:t>
      </w:r>
    </w:p>
    <w:p/>
    <w:p>
      <w:r>
        <w:t xml:space="preserve">　　　　增壹阿含经比丘尼品第五</w:t>
      </w:r>
    </w:p>
    <w:p/>
    <w:p/>
    <w:p>
      <w:r>
        <w:t xml:space="preserve">　　（一）</w:t>
      </w:r>
    </w:p>
    <w:p/>
    <w:p>
      <w:r>
        <w:t xml:space="preserve">　　我声闻中第一比丘尼。久出家学。国王所敬。所谓大爱道瞿昙弥比丘尼是。智慧聪明。所谓识摩比丘尼是。神足第一。感致诸神。所谓优钵华色比丘尼是。行头陀法。十一限碍。所谓机梨舍瞿昙弥比丘尼是。天眼第一。所照无碍。所谓奢拘梨比丘尼是。坐禅入定。意不分散。所谓奢摩比丘尼是。分别义趣。广演道教。所谓波头兰阇那比丘尼是。奉持律教。无所加犯。所谓波罗遮那比丘尼是。得信解脱。不复退还。所谓迦旃延比丘尼是。得四辩才。不怀怯弱。所谓最胜比丘尼是。</w:t>
      </w:r>
    </w:p>
    <w:p>
      <w:r>
        <w:t xml:space="preserve">　　大爱及识摩　　优钵．机昙弥</w:t>
      </w:r>
    </w:p>
    <w:p>
      <w:r>
        <w:t xml:space="preserve">　　拘利．奢．兰阇　　那罗．迦旃胜</w:t>
      </w:r>
    </w:p>
    <w:p/>
    <w:p>
      <w:r>
        <w:t xml:space="preserve">　　（二）</w:t>
      </w:r>
    </w:p>
    <w:p/>
    <w:p>
      <w:r>
        <w:t xml:space="preserve">　　我声闻中第一比丘尼。自识宿命无数劫事。所谓拔陀迦毗离比丘尼是。颜色端正。人所敬爱。所谓醯摩阇比丘尼是。降伏外道。立以正教。所谓输那比丘尼是。分别义趣。广说分部。所谓昙摩提那比丘尼是。身著粗衣。不以为愧。所谓优多罗比丘尼是。诸根寂静。恒若一心。所谓光明比丘尼是。衣服齐整。常如法教。所谓禅头比丘尼是。能杂种论。亦无疑滞。所谓檀多比丘尼是。堪任造偈。赞如来德。所谓天与比丘尼是。多闻博知恩慧接下。所谓瞿卑比丘尼是。</w:t>
      </w:r>
    </w:p>
    <w:p>
      <w:r>
        <w:t xml:space="preserve">　　拔陀．阇．输那　　昙摩那．优多</w:t>
      </w:r>
    </w:p>
    <w:p>
      <w:r>
        <w:t xml:space="preserve">　　光明．禅．檀多　　天与及瞿卑</w:t>
      </w:r>
    </w:p>
    <w:p/>
    <w:p>
      <w:r>
        <w:t xml:space="preserve">　　（三）</w:t>
      </w:r>
    </w:p>
    <w:p/>
    <w:p>
      <w:r>
        <w:t xml:space="preserve">　　我声闻中第一比丘尼。恒处闲静。不居人间。所谓无畏比丘尼是。苦体乞食。不择贵贱。所谓毗舍佉比丘尼是。一处一坐。终不移易。所谓拔陀婆罗比丘尼是。遍行乞求。广度人民。所谓摩怒呵利比丘尼是。速成道果。中间不滞。所谓陀摩比丘尼是。执持三衣。终不舍离。所谓须陀摩比丘尼是。恒坐树下。意不改易。所谓珕须那比丘尼是。恒居露地。不念覆盖。所谓奢陀比丘尼是。乐空闲处。不在人间。所谓优迦罗比丘尼是。长坐草蓐。不著服饰。所谓离那比丘尼是。著五纳衣。以次分越。所谓阿奴波摩比丘尼是。</w:t>
      </w:r>
    </w:p>
    <w:p>
      <w:r>
        <w:t xml:space="preserve">　　无畏．多毗舍　　婆陀．阿奴波</w:t>
      </w:r>
    </w:p>
    <w:p>
      <w:r>
        <w:t xml:space="preserve">　　檀．须檀．奢多　　优迦．离．阿奴</w:t>
      </w:r>
    </w:p>
    <w:p/>
    <w:p>
      <w:r>
        <w:t xml:space="preserve">　　（四）</w:t>
      </w:r>
    </w:p>
    <w:p/>
    <w:p>
      <w:r>
        <w:t xml:space="preserve">　　我声闻中第一比丘尼。乐空冢间。所谓优迦摩比丘尼是。多游于慈。愍念生类。所谓清明比丘尼是。悲泣众生。不及道者。所谓素摩比丘尼是。喜得道者。愿及一切。所谓摩陀利比丘尼是。护守诸行。意不远离。所谓迦罗伽比丘尼是。守空执虚。了之无有。所谓提婆修比丘尼是。心乐无想。除去诸著。所谓日光比丘尼是。修习无愿。心恒广济。所谓末那婆比丘尼是。诸法无疑。度人无限。所谓毗摩达比丘尼是。能广说义。分别深法。所谓普照比丘尼是。</w:t>
      </w:r>
    </w:p>
    <w:p>
      <w:r>
        <w:t xml:space="preserve">　　优迦．明．素摩　　摩陀．迦．提婆</w:t>
      </w:r>
    </w:p>
    <w:p>
      <w:r>
        <w:t xml:space="preserve">　　日光．摩那婆　　毗摩达．普照</w:t>
      </w:r>
    </w:p>
    <w:p/>
    <w:p>
      <w:r>
        <w:t xml:space="preserve">　　（五）</w:t>
      </w:r>
    </w:p>
    <w:p/>
    <w:p>
      <w:r>
        <w:t xml:space="preserve">　　我声闻中第一比丘尼。心怀忍辱。如地容受。所谓昙摩提比丘尼是。能教化人。使立檀会。所谓须夜摩比丘尼是。办具床座。亦是须夜摩比丘尼是。心已永息。不兴乱想。所谓因陀阇比丘尼是。观了诸法。而无厌足。所谓龙比丘尼是。意强勇猛。无所染著。所谓拘那罗比丘尼是。入水三昧。普润一切。所谓婆须比丘尼是。入焰光三昧。悉照萠类。所谓降提比丘尼是。观恶露不净。分别缘起。所谓遮波罗比丘尼是。育养众人。施与所乏。守迦比丘尼是。我声闻中最后第一比丘尼。拔陀军陀罗拘夷国比丘尼是。</w:t>
      </w:r>
    </w:p>
    <w:p>
      <w:r>
        <w:t xml:space="preserve">　　昙摩．须夜摩　　因提．龙．拘那</w:t>
      </w:r>
    </w:p>
    <w:p>
      <w:r>
        <w:t xml:space="preserve">　　婆须．降．遮波　　守迦．拔陀罗</w:t>
      </w:r>
    </w:p>
    <w:p/>
    <w:p>
      <w:r>
        <w:t xml:space="preserve">　　此五十比丘尼。当广说如上。</w:t>
      </w:r>
    </w:p>
    <w:p/>
    <w:p>
      <w:r>
        <w:t xml:space="preserve">　　　　增壹阿含经清信士品第六</w:t>
      </w:r>
    </w:p>
    <w:p/>
    <w:p/>
    <w:p>
      <w:r>
        <w:t xml:space="preserve">　　（一）</w:t>
      </w:r>
    </w:p>
    <w:p/>
    <w:p>
      <w:r>
        <w:t xml:space="preserve">　　我弟子中。初闻法药。成贤圣证。三果商客是。第一智慧。质多长者是。神德第一。所谓犍提阿蓝是。降伏外道。所谓掘多长者是。能说深法。所谓优波掘长者是。恒坐禅思。呵侈阿罗婆是。降伏魔宫。所谓勇健长者是。福德盛满。阇利长者是。大檀越主。所谓须达长者是。门族成就。泯兔长者是。</w:t>
      </w:r>
    </w:p>
    <w:p>
      <w:r>
        <w:t xml:space="preserve">　　三果．质．干提　　掘．波及罗婆</w:t>
      </w:r>
    </w:p>
    <w:p>
      <w:r>
        <w:t xml:space="preserve">　　勇．阇利．须达　　泯兔是谓十</w:t>
      </w:r>
    </w:p>
    <w:p/>
    <w:p>
      <w:r>
        <w:t xml:space="preserve">　　（二）</w:t>
      </w:r>
    </w:p>
    <w:p/>
    <w:p>
      <w:r>
        <w:t xml:space="preserve">　　我弟子中第一优婆塞。好问义趣。所谓生漏婆罗门是。利根通明。所谓梵摩俞是。诸佛信使。御马摩纳是。计身无我。喜闻笒婆罗门是。论不可胜。毗裘婆罗门是。能造诵偈。优婆离长者是。言语速疾。亦是优波离长者。喜施好宝。不有吝心。所谓殊提长者是。建立善本。所谓优迦毗舍离是。能说妙法。所谓最上无畏优婆塞是。所说无畏。善察人根。所谓头摩大将领毗舍离是。</w:t>
      </w:r>
    </w:p>
    <w:p>
      <w:r>
        <w:t xml:space="preserve">　　生漏．梵摩俞　　御马及闻笒</w:t>
      </w:r>
    </w:p>
    <w:p>
      <w:r>
        <w:t xml:space="preserve">　　毗裘．优波离　　殊提．优．畏．摩</w:t>
      </w:r>
    </w:p>
    <w:p/>
    <w:p>
      <w:r>
        <w:t xml:space="preserve">　　（三）</w:t>
      </w:r>
    </w:p>
    <w:p/>
    <w:p>
      <w:r>
        <w:t xml:space="preserve">　　我弟子中第一优婆塞。好喜惠施。所谓毗沙王是。所施狭少。光明王是。建立善本。王波斯匿是。得无根善信。起欢喜心。所谓王阿阇世是。至心向佛。意不变易。所谓优填王是。承事正法。所谓月光王子是。供奉圣众。意恒平等。所谓造祇洹王子是。常喜济彼。不自为己。师子王子是。善恭奉人。无有高下。无畏王子是。颜貌端正。与人殊胜。所谓鸡头王子是。</w:t>
      </w:r>
    </w:p>
    <w:p>
      <w:r>
        <w:t xml:space="preserve">　　毗沙王．光明　　波斯匿．阇王</w:t>
      </w:r>
    </w:p>
    <w:p>
      <w:r>
        <w:t xml:space="preserve">　　月．只桓．优填　　师子．畏．鸡头</w:t>
      </w:r>
    </w:p>
    <w:p/>
    <w:p>
      <w:r>
        <w:t xml:space="preserve">　　（四）</w:t>
      </w:r>
    </w:p>
    <w:p/>
    <w:p>
      <w:r>
        <w:t xml:space="preserve">　　我弟子中第一优婆塞。恒行慈心。所谓不尼长者是。心恒悲念一切之类。所谓摩诃纳释种是。常行喜心。所谓拔陀释种是。恒行护心。不失善行。所谓毗阇先优婆塞是。堪任行忍。所谓师子大将是。能杂种论。所谓毗舍御优婆塞是。贤圣默然。难提婆罗优婆塞是。勤修善行。无有休息。所谓优多罗优婆塞是。诸根寂静。所谓天摩优婆塞是。我弟子中最后受证。所谓拘夷那摩罗是。</w:t>
      </w:r>
    </w:p>
    <w:p>
      <w:r>
        <w:t xml:space="preserve">　　不尼．摩诃纳　　拔陀．优多罗</w:t>
      </w:r>
    </w:p>
    <w:p>
      <w:r>
        <w:t xml:space="preserve">　　师子．毗舍．离　　优多．天．摩罗</w:t>
      </w:r>
    </w:p>
    <w:p/>
    <w:p>
      <w:r>
        <w:t xml:space="preserve">　　四十优婆塞。尽当广说如上。</w:t>
      </w:r>
    </w:p>
    <w:p/>
    <w:p>
      <w:r>
        <w:t xml:space="preserve">　　　　增壹阿含经清信女品第七</w:t>
      </w:r>
    </w:p>
    <w:p/>
    <w:p/>
    <w:p>
      <w:r>
        <w:t xml:space="preserve">　　（一）</w:t>
      </w:r>
    </w:p>
    <w:p/>
    <w:p>
      <w:r>
        <w:t xml:space="preserve">　　我弟子中第一优婆斯。初受道证。所谓难陀难陀婆罗优婆斯是。智慧第一。久寿多罗优婆斯是。恒喜坐禅。须毗耶女优婆斯是。慧根了了。毗浮优婆斯是。堪能说法。鸯竭阇优婆斯是。善演经义。跋陀娑罗须焰摩优婆斯是。降伏外道。婆修陀优婆斯是。音响清彻。无优优婆斯是。能种种论。婆罗陀优婆斯是。勇猛精进。所谓须头优婆斯是。</w:t>
      </w:r>
    </w:p>
    <w:p>
      <w:r>
        <w:t xml:space="preserve">　　难陀陀．久寿　　须毗．鸯竭阇</w:t>
      </w:r>
    </w:p>
    <w:p>
      <w:r>
        <w:t xml:space="preserve">　　须焰及无优　　婆罗陀．须头</w:t>
      </w:r>
    </w:p>
    <w:p/>
    <w:p>
      <w:r>
        <w:t xml:space="preserve">　　（二）</w:t>
      </w:r>
    </w:p>
    <w:p/>
    <w:p>
      <w:r>
        <w:t xml:space="preserve">　　我弟子中第一优婆斯。供养如来。所谓摩利夫人是。承事正法。所谓须赖婆夫人是。供养圣众。舍弥夫人是。瞻视当来过去贤士。所谓月光夫人是。檀越第一。雷电夫人是。恒行慈三昧。所谓摩诃光优婆斯是。行悲哀愍。毗提优婆斯是。喜心不绝。拔提优婆斯是。行守护业。难陀母优婆斯是。得信解脱。照曜优婆斯是。</w:t>
      </w:r>
    </w:p>
    <w:p>
      <w:r>
        <w:t xml:space="preserve">　　摩利．须赖婆　　舍弥．光月．雷</w:t>
      </w:r>
    </w:p>
    <w:p>
      <w:r>
        <w:t xml:space="preserve">　　大光．毗提．陀　　难陀及照曜</w:t>
      </w:r>
    </w:p>
    <w:p/>
    <w:p>
      <w:r>
        <w:t xml:space="preserve">　　（三）</w:t>
      </w:r>
    </w:p>
    <w:p/>
    <w:p>
      <w:r>
        <w:t xml:space="preserve">　　我弟子中第一。恒行忍辱。所谓无优优婆斯是。行空三昧。所谓毗仇先优婆斯是。行无想三昧。所谓优那陀优婆斯是。行无愿三昧。无垢优婆斯是。好教授彼。尸利夫人优婆斯是。善能持戒。鸯竭摩优婆斯是。形貌端正。雷焰优婆斯是。诸根寂静。最胜优婆斯是。多闻博知。泥罗优婆斯是。能造颂偈。修摩迦提须达女优婆斯是。无所怯弱。亦是须达女优婆斯是。我声闻中最后取证优婆斯者。所谓蓝优婆斯是。</w:t>
      </w:r>
    </w:p>
    <w:p>
      <w:r>
        <w:t xml:space="preserve">　　无优．毗仇先　　优那．无垢．尸</w:t>
      </w:r>
    </w:p>
    <w:p>
      <w:r>
        <w:t xml:space="preserve">　　鸯竭．雷焰．胜　　泥．修．蓝摩女</w:t>
      </w:r>
    </w:p>
    <w:p/>
    <w:p>
      <w:r>
        <w:t xml:space="preserve">　　此三十优婆斯。广说如上。</w:t>
      </w:r>
    </w:p>
    <w:p/>
    <w:p>
      <w:r>
        <w:t xml:space="preserve">　　　　增壹阿含经阿须伦品第八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受形大者。莫过阿须伦王。比丘当知。阿须伦形广长八万四千由延。口纵广千由旬。比丘当知。或有是时。阿须伦王欲触犯日时。倍复化身十六万八千由旬。往日月前。日月王见已。各怀恐怖。不宁本处。所以然者。阿须伦形甚可畏故。彼日月王以怀恐惧。不复有光明。然阿须伦不敢前捉日月。何以故。日月威德有大神力。寿命极长。颜色端正。受乐无穷。欲知寿命长短者。住寿一劫。复是此间众生福祐。令日月王不为阿须伦所见触恼。尔时。阿须伦便怀愁忧。即于彼没。</w:t>
      </w:r>
    </w:p>
    <w:p>
      <w:r>
        <w:t xml:space="preserve">　　如是。诸比丘。弊魔波旬恒在汝后。求其方便。坏败善根。波旬便化极妙奇异色．声．香．味．细滑之法。欲迷乱诸比丘意。波旬作是念。我当会遇得比丘眼便。亦当得耳．鼻．口．身．意之便。尔时。比丘虽见极妙六情之法。心不染著。尔时。弊魔波旬便怀愁忧。即退而去。所以然者。多萨阿竭．阿罗呵威力所致。何以故。诸比丘不近色．声．香．味．细滑法。尔时。比丘恒作是学。受人信施。极为甚难。不可消化。堕坠五趣。不得至无上正真之道。要当专意。未获者获。未得者得。未度者度。未得证者教令成证。是故。诸比丘。未有信施。不起想念。以有信施。便能消化。不起染著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多饶益人。安隐众生。愍世群萌。欲使天．人获其福祐。云何为一人。所谓多萨阿竭．阿罗呵．三耶三佛。是谓一人出现于世。多饶益人。安隐众生。愍世群萌。欲使天．人获其福祐。是故。诸比丘。常兴恭敬于如来所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便有一人入道在于世间。亦有二谛．三解脱门．四谛真法．五根．六邪见灭．七觉意．贤圣八道品．九众生居．如来十力．十一慈心解脱。便出现于世。云何为一人。所谓多萨阿竭．阿罗呵．三耶三佛。是谓一人出现于世。便有一人入道在于世间。亦有二谛．三解脱门．四谛真法．五根．六邪见灭．七觉意．贤圣八道品．九众生居．如来十力．十一慈心解脱。便出现于世。是故。诸比丘。常兴恭敬于如来所。亦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便有智慧光明出现于世。云何为一人。所谓多萨阿竭．阿罗呵．三耶三佛。是谓一人出现于世。便有智慧光明出现于世。是故。诸比丘。当信心向佛。无有倾邪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无明大冥便自消灭。尔时。凡愚之士为此无明所见缠结。生死所趣。如实不知。周旋往来今世．后世。从劫至劫。无有解已。若多萨阿竭．阿罗呵．三耶三佛出现世时。无明大闇便自消灭。是故。诸比丘。当念承事诸佛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便有三十七品出现于世。云何三十七品道。所谓四意止．四意断．四神足．五根．五力．七觉意．八真行。便出现于世。云何为一人。所谓多萨阿竭．阿罗呵．三耶三佛。是故。诸比丘。常当承事于佛。亦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没尽于世。人民之类多怀愁忧。天及人民普失荫覆。云何为一人。所谓多萨阿竭．阿罗呵．三耶三佛。是谓一人没尽于世。人民之类多怀愁忧。天及人民普失荫覆。所以然者。若多萨阿竭于世灭尽。三十七品亦复灭尽。是故。诸比丘。常当恭敬于佛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尔时天及人民便蒙光泽。便有信心于戒．闻．施．智慧。犹如秋时月光盛满而无尘秽。普有所照。此亦如是。若多萨阿竭．阿罗呵．三耶三佛出现世间。天及人民便蒙光泽。有信心于戒．闻．施．智慧。如月盛满。普照一切。是故。诸比丘。兴恭敬心于如来所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尔时天及人民皆悉炽盛。三恶众生便自减少。犹如国界圣王治化时。彼城中人民炽盛。邻国力弱。此亦如是。若多萨阿竭出现世时。三恶趣道便自减少。如是。诸比丘。当信向佛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无与等者。不可摸则。独步无侣。无有俦匹。诸天．人民无能及者。信．戒．闻．施．智慧。无能及者。云何为一人。所谓多萨阿竭．阿罗呵．三耶三佛。是谓一人出现于世。无与等者。不可摸则。独步无伴。无有俦匹。诸天．人民无能及者。信．戒．闻．施．智慧。皆悉具足。是故。诸比丘。当信敬于佛。如是。诸比丘。当作是学。</w:t>
      </w:r>
    </w:p>
    <w:p>
      <w:r>
        <w:t xml:space="preserve">　　尔时。诸比丘闻佛所说。欢喜奉行。</w:t>
      </w:r>
    </w:p>
    <w:p>
      <w:r>
        <w:t xml:space="preserve">　　须伦．益一道　　光明及闇冥</w:t>
      </w:r>
    </w:p>
    <w:p>
      <w:r>
        <w:t xml:space="preserve">　　道品．没尽．信　　炽盛．无与等</w:t>
      </w:r>
    </w:p>
    <w:p/>
    <w:p/>
    <w:p>
      <w:r>
        <w:t xml:space="preserve">　　　　增壹阿含经卷第三</w:t>
      </w:r>
    </w:p>
    <w:p/>
    <w:p/>
    <w:p/>
    <w:p>
      <w:r>
        <w:t xml:space="preserve">　　　　增壹阿含经卷第四</w:t>
      </w:r>
    </w:p>
    <w:p/>
    <w:p>
      <w:r>
        <w:t xml:space="preserve">　　　　东晋罽宾三藏瞿昙僧伽提婆译</w:t>
      </w:r>
    </w:p>
    <w:p/>
    <w:p>
      <w:r>
        <w:t xml:space="preserve">　　一子品第九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尔时。世尊告诸比丘。犹如母人。心怀笃信。唯有一子。恒作是念。云何当教。使成为人。</w:t>
      </w:r>
    </w:p>
    <w:p>
      <w:r>
        <w:t xml:space="preserve">　　尔时。诸比丘白世尊曰。我等。世尊。不解此义。世尊是诸法之本。如来所陈。靡不承受。唯愿世尊与诸比丘说此深法。闻已奉行。</w:t>
      </w:r>
    </w:p>
    <w:p>
      <w:r>
        <w:t xml:space="preserve">　　尔时。世尊告诸比丘。谛听。谛听。善思念之。吾当为汝分别其义。</w:t>
      </w:r>
    </w:p>
    <w:p>
      <w:r>
        <w:t xml:space="preserve">　　诸比丘对曰。如是。世尊。尔时。诸比丘从佛受教。</w:t>
      </w:r>
    </w:p>
    <w:p>
      <w:r>
        <w:t xml:space="preserve">　　世尊告曰。犹彼优婆斯心怀笃信。作是教训。汝今在家。当如质多长者。亦如象童子。所以然者。此是其限。此是其量。世尊受证弟子。所谓质多长者．象童子也。若童子意欲剃除须发。著三法衣。出家学道。当如舍利弗．目犍连比丘。所以然者。此是其限。此是其量。所谓舍利弗．目犍连比丘。好学正法。莫作邪业。兴起非法。设汝生此染著之想。便当坠堕三恶趣中。善念专心。不得者得。不获者获。未得证者。今当受证。所以然者。诸比丘。信施之重。实不可消。令人不得至道。是故。诸比丘。莫生染著之意。已生当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尔时。世尊告诸比丘。笃信优婆斯唯有一女。彼当云何教训成就。</w:t>
      </w:r>
    </w:p>
    <w:p>
      <w:r>
        <w:t xml:space="preserve">　　尔时。诸比丘白世尊曰。我等。世尊。不解此义。世尊是诸法之本。如来所陈。靡不承受。唯愿世尊与诸比丘说此深法。闻已奉行。</w:t>
      </w:r>
    </w:p>
    <w:p>
      <w:r>
        <w:t xml:space="preserve">　　尔时。世尊告诸比丘。谛听。谛听。善思念之。吾当为汝分别其义。</w:t>
      </w:r>
    </w:p>
    <w:p>
      <w:r>
        <w:t xml:space="preserve">　　诸比丘对曰。如是。尔时。诸比丘从佛受教。</w:t>
      </w:r>
    </w:p>
    <w:p>
      <w:r>
        <w:t xml:space="preserve">　　世尊告曰。犹彼笃信优婆斯教训女曰。汝今在家者。当如拘仇多罗优婆斯．难陀母。所以然者。此是其限。此是其量。世尊受证弟子。所谓拘仇多罗优婆斯．难陀母是。若女意欲剃除须发。著三法衣。出家学道者。当如谶摩比丘尼．优钵花色比丘尼。所以然者。此是其量。此是其限。所谓谶摩比丘尼．优钵华色比丘尼。好学正法。莫作邪业。兴起非法。设汝生此染著之想。便当坠堕三恶趣中。善念专心。不果者果。不获者获。未得证者。今当受证。所以然者。诸比丘。信施之重。实不可消。令人不得至道之趣。是故。诸比丘。莫生染著之想。已生当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不见一法疾于心者。无譬可喻。犹如猕猴舍一取一。心不专定。心亦如是。前想．后想所不同者。以方便法不可摸则。心回转疾。是故。诸比丘。凡夫之人不能观察心意。是故。诸比丘。常当降伏心意。令趣善道。亦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不见一法疾于心者。无譬可喻。犹如猕猴舍一取一。心不专定。心亦如是。前想．后想所念不同。是故。诸比丘。凡夫之人不能观察心意所由。是故。诸比丘。常当降伏心意。得趣善道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尔时。世尊告诸比丘。我恒观见一人心中所念之事。此人如屈伸臂顷堕泥[黍-禾+利]中。所以然者。由恶心故。心之生病坠堕地狱。</w:t>
      </w:r>
    </w:p>
    <w:p>
      <w:r>
        <w:t xml:space="preserve">　　尔时。世尊便说偈言。</w:t>
      </w:r>
    </w:p>
    <w:p>
      <w:r>
        <w:t xml:space="preserve">　　犹如有一人　　心怀嗔恚想</w:t>
      </w:r>
    </w:p>
    <w:p>
      <w:r>
        <w:t xml:space="preserve">　　今告诸比丘　　广演其义趣</w:t>
      </w:r>
    </w:p>
    <w:p>
      <w:r>
        <w:t xml:space="preserve">　　今正是其时　　设有命终者</w:t>
      </w:r>
    </w:p>
    <w:p>
      <w:r>
        <w:t xml:space="preserve">　　假令入地狱　　由心秽行故</w:t>
      </w:r>
    </w:p>
    <w:p/>
    <w:p>
      <w:r>
        <w:t xml:space="preserve">　　是故。诸比丘。当降伏心。勿生秽行。如是。诸比丘。当作是学。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尔时。世尊告诸比丘。我恒观见一人心中所念之事。如屈伸臂顷而生天上。所以然者。由善心故。已生善心。便生天上。</w:t>
      </w:r>
    </w:p>
    <w:p>
      <w:r>
        <w:t xml:space="preserve">　　尔时。世尊便说偈言。</w:t>
      </w:r>
    </w:p>
    <w:p>
      <w:r>
        <w:t xml:space="preserve">　　设复有一人　　而生善妙心</w:t>
      </w:r>
    </w:p>
    <w:p>
      <w:r>
        <w:t xml:space="preserve">　　今告诸比丘　　广演其义趣</w:t>
      </w:r>
    </w:p>
    <w:p>
      <w:r>
        <w:t xml:space="preserve">　　今正是其时　　设有命终者</w:t>
      </w:r>
    </w:p>
    <w:p>
      <w:r>
        <w:t xml:space="preserve">　　便得生天上　　由心善行故</w:t>
      </w:r>
    </w:p>
    <w:p/>
    <w:p>
      <w:r>
        <w:t xml:space="preserve">　　是故。诸比丘。当发净意。勿生秽行。如是。诸比丘。当作是学。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众中。不见一法最胜最妙。眩惑世人。不至永寂。缚著牢狱。无有解已。所谓男子见女色已。便起想著。意甚爱敬。令人不至永寂。缚著牢狱。无有解已。意不舍离。周旋往来。今世后世。回转五道。动历劫数。</w:t>
      </w:r>
    </w:p>
    <w:p>
      <w:r>
        <w:t xml:space="preserve">　　尔时。世尊便说偈曰。</w:t>
      </w:r>
    </w:p>
    <w:p>
      <w:r>
        <w:t xml:space="preserve">　　梵音柔软声　　如来说难见</w:t>
      </w:r>
    </w:p>
    <w:p>
      <w:r>
        <w:t xml:space="preserve">　　或复有时见　　系念在目前</w:t>
      </w:r>
    </w:p>
    <w:p>
      <w:r>
        <w:t xml:space="preserve">　　亦莫与女人　　往来与言语</w:t>
      </w:r>
    </w:p>
    <w:p>
      <w:r>
        <w:t xml:space="preserve">　　恒罗伺捕人　　不得至无为</w:t>
      </w:r>
    </w:p>
    <w:p/>
    <w:p>
      <w:r>
        <w:t xml:space="preserve">　　是故。诸比丘。当除诸色。莫起想著。如是。诸比丘。当作是学。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众中。不见一法最胜最妙。眩惑世人。不生永寂。缚著牢狱。无有解已。所谓女见男子色已。便起想著。意甚爱敬。令人不至永寂。缚著牢狱。无有解已。意不舍离。周旋往来。今世后世。回转五道。动历劫数。</w:t>
      </w:r>
    </w:p>
    <w:p>
      <w:r>
        <w:t xml:space="preserve">　　尔时。世尊便说偈曰。</w:t>
      </w:r>
    </w:p>
    <w:p>
      <w:r>
        <w:t xml:space="preserve">　　若生颠倒想　　兴念恩爱心</w:t>
      </w:r>
    </w:p>
    <w:p>
      <w:r>
        <w:t xml:space="preserve">　　除念意染著　　便无此诸秽</w:t>
      </w:r>
    </w:p>
    <w:p/>
    <w:p>
      <w:r>
        <w:t xml:space="preserve">　　是故。诸比丘。当除诸色。莫起想著。如是。诸比丘。当作是学。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众中。不见一法。无欲想便起欲想。已起欲想便增益。无嗔恚想便起嗔恚。已起嗔恚便增多。无睡眠想便起睡眠。已起睡眠便增多。无调戏想便起调戏。已起调戏便增多。无疑想便起疑想。已起疑想便增多。亦当观恶露不净想。设作乱想。无欲想便有欲想。已有欲想便增多。嗔恚．睡眠。本无疑想便起疑想。疑想已起便增多。是故。诸比丘。莫作乱想。常当专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法中。不见一法。未有欲想便不生欲想。已生欲想便能灭之。未生嗔恚想便不生。已生嗔恚想便能灭之。未生睡眠想便不生。已生睡眠想便能灭之。未生调戏想便不生。已生调戏想便能灭之。未生疑想便不生。已生疑想便能灭之。亦当观恶露不净。已观恶露不净。未生欲想便不生。已生便能灭之。未生嗔恚便不生。已生嗔恚便能灭之。乃至疑。未生疑想便不生。已生疑想便能灭之。是故。诸比丘。常当专意观不净想。如是。诸比丘。当作是学。</w:t>
      </w:r>
    </w:p>
    <w:p>
      <w:r>
        <w:t xml:space="preserve">　　尔时。诸比丘闻佛所说。欢喜奉行。</w:t>
      </w:r>
    </w:p>
    <w:p>
      <w:r>
        <w:t xml:space="preserve">　　二斯及二心　　一堕一生天</w:t>
      </w:r>
    </w:p>
    <w:p>
      <w:r>
        <w:t xml:space="preserve">　　男女想受乐　　二欲想在后</w:t>
      </w:r>
    </w:p>
    <w:p/>
    <w:p>
      <w:r>
        <w:t xml:space="preserve">　　　　增壹阿含经护心品第十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。广布一法已。便得神通。诸行寂静。得沙门果。至泥洹界。云何为一法。所谓无放逸行。云何为无放逸行。所谓护心也。云何护心。于是。比丘。常守护心有漏．有漏法。当彼守护心有漏．有漏法。于有漏法便得悦豫。亦有信乐。住不移易。恒专其意。自力劝勉。</w:t>
      </w:r>
    </w:p>
    <w:p>
      <w:r>
        <w:t xml:space="preserve">　　如是。比丘。彼无放逸行。恒自谨慎。未生欲漏便不生。已生欲漏便能使灭。未生有漏便不生。已生有漏便能使灭。未生无明漏便不生。已生无明漏便能使灭。比丘于彼无放逸行。闲静一处。恒自觉知而自游戏。欲漏心便得解脱。有漏心．无明漏心便得解脱。已得解脱。便得解脱智。生死已尽。梵行已立。所作已办。更不复受有。如实知之。</w:t>
      </w:r>
    </w:p>
    <w:p>
      <w:r>
        <w:t xml:space="preserve">　　尔时。世尊便说斯偈。</w:t>
      </w:r>
    </w:p>
    <w:p>
      <w:r>
        <w:t xml:space="preserve">　　无憍甘露迹　　放逸是死径</w:t>
      </w:r>
    </w:p>
    <w:p>
      <w:r>
        <w:t xml:space="preserve">　　无慢则不死　　慢者即是死</w:t>
      </w:r>
    </w:p>
    <w:p/>
    <w:p>
      <w:r>
        <w:t xml:space="preserve">　　是故。诸比丘。当念修行无放逸行。如是。诸比丘。当作是学。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一法。当广布一法。修行一法。广布一法已。便得神通。诸行寂静。得沙门果。至泥洹处。云何为一法。谓无放逸行于诸善法。云何无放逸行。所谓不触娆一切众生。不害一切众生。不恼一切众生。是谓无放逸行。</w:t>
      </w:r>
    </w:p>
    <w:p>
      <w:r>
        <w:t xml:space="preserve">　　彼云何名善法。所谓贤圣八道品。等见．等方便．等语．等行．等命．等治．等念．等定。是谓善法。</w:t>
      </w:r>
    </w:p>
    <w:p>
      <w:r>
        <w:t xml:space="preserve">　　尔时。世尊便说偈曰。</w:t>
      </w:r>
    </w:p>
    <w:p>
      <w:r>
        <w:t xml:space="preserve">　　施一切众生　　不如法施人</w:t>
      </w:r>
    </w:p>
    <w:p>
      <w:r>
        <w:t xml:space="preserve">　　虽施众生福　　一人法施胜</w:t>
      </w:r>
    </w:p>
    <w:p/>
    <w:p>
      <w:r>
        <w:t xml:space="preserve">　　是故。诸比丘。当修行善法。如是。诸比丘。当作是学。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尔时。世尊告诸比丘。当云何观檀越施主。</w:t>
      </w:r>
    </w:p>
    <w:p>
      <w:r>
        <w:t xml:space="preserve">　　尔时。诸比丘白世尊曰。世尊是诸法之王。唯愿世尊与诸比丘而说此义。闻已尽当奉持。</w:t>
      </w:r>
    </w:p>
    <w:p>
      <w:r>
        <w:t xml:space="preserve">　　尔时。世尊告诸比丘。谛听。谛听。善思念之。我当与汝分别其义。</w:t>
      </w:r>
    </w:p>
    <w:p>
      <w:r>
        <w:t xml:space="preserve">　　对曰。如是。世尊。尔时。诸比丘从佛受教。</w:t>
      </w:r>
    </w:p>
    <w:p>
      <w:r>
        <w:t xml:space="preserve">　　世尊告曰。檀越施主当恭敬如子孝顺父母。养之．侍之。长益五阴。于阎浮利地现种种义。观檀越主能成人戒．闻．三昧．智慧。诸比丘多所饶益。于三宝中无所挂碍。能施卿等衣被．饮食．床榻．卧具．病瘦医药。是故。诸比丘。当有慈心于檀越所。小恩常不忘。况复大者。恒以慈心向彼檀越。说身．口．意清净之行。不可称量。亦无有限。身行慈。口行慈。意行慈。使彼檀越所施之物。终不唐捐。获其大果。成大福祐。有大名称。流闻世间。甘露法味。如是。诸比丘。当作是学。</w:t>
      </w:r>
    </w:p>
    <w:p>
      <w:r>
        <w:t xml:space="preserve">　　尔时。世尊便说偈曰。</w:t>
      </w:r>
    </w:p>
    <w:p>
      <w:r>
        <w:t xml:space="preserve">　　施以成大财　　所愿亦成就</w:t>
      </w:r>
    </w:p>
    <w:p>
      <w:r>
        <w:t xml:space="preserve">　　王及诸贼盗　　不能侵彼物</w:t>
      </w:r>
    </w:p>
    <w:p>
      <w:r>
        <w:t xml:space="preserve">　　施以得王位　　绍继转轮处</w:t>
      </w:r>
    </w:p>
    <w:p>
      <w:r>
        <w:t xml:space="preserve">　　七宝具足成　　本施之所致</w:t>
      </w:r>
    </w:p>
    <w:p>
      <w:r>
        <w:t xml:space="preserve">　　布施成天身　　首著杂宝冠</w:t>
      </w:r>
    </w:p>
    <w:p>
      <w:r>
        <w:t xml:space="preserve">　　与诸妓女游　　本施之果报</w:t>
      </w:r>
    </w:p>
    <w:p>
      <w:r>
        <w:t xml:space="preserve">　　施得天帝释　　天王威力盛</w:t>
      </w:r>
    </w:p>
    <w:p>
      <w:r>
        <w:t xml:space="preserve">　　千眼庄严形　　本施之果报</w:t>
      </w:r>
    </w:p>
    <w:p>
      <w:r>
        <w:t xml:space="preserve">　　布施成佛道　　三十二相具</w:t>
      </w:r>
    </w:p>
    <w:p>
      <w:r>
        <w:t xml:space="preserve">　　转无上法轮　　本施之果报</w:t>
      </w:r>
    </w:p>
    <w:p/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尔时。世尊告诸比丘。檀越施主当云何承事供养精进持戒诸贤圣人。</w:t>
      </w:r>
    </w:p>
    <w:p>
      <w:r>
        <w:t xml:space="preserve">　　尔时。诸比丘白世尊曰。世尊是诸法之王。唯愿世尊与诸比丘而说此义。尽当奉持。</w:t>
      </w:r>
    </w:p>
    <w:p>
      <w:r>
        <w:t xml:space="preserve">　　尔时。世尊告诸比丘。谛听。谛听。善思念之。我当与汝分别其义。</w:t>
      </w:r>
    </w:p>
    <w:p>
      <w:r>
        <w:t xml:space="preserve">　　对曰。如是。世尊。尔时。诸比丘从佛受教。</w:t>
      </w:r>
    </w:p>
    <w:p>
      <w:r>
        <w:t xml:space="preserve">　　世尊告曰。檀越施主承事供养精进持戒诸多闻者。犹如与迷者指示其路。粮食乏短而给施食。恐怖之人令无忧恼。惊畏者教令莫惧。无所归者与作覆护。盲者作眼目。与病作医王。犹如田家农夫修治田业。除去秽草。便能成就谷食。比丘常当除弃五盛阴病。求入无畏泥洹城中。如是。诸比丘。檀越施主承事供养精进持戒诸多闻者当施。</w:t>
      </w:r>
    </w:p>
    <w:p>
      <w:r>
        <w:t xml:space="preserve">　　尔时。阿那邠持长者集在彼众。尔时长者阿那邠持白世尊曰。如是。世尊。如是。如来。一切施主及与受者犹吉祥瓶。诸受施人如毗沙王。劝人行施如亲父母。受施之人是后世良祐。一切施主及与受者犹如居士。</w:t>
      </w:r>
    </w:p>
    <w:p>
      <w:r>
        <w:t xml:space="preserve">　　世尊告曰。如是。长者。如汝所言。</w:t>
      </w:r>
    </w:p>
    <w:p>
      <w:r>
        <w:t xml:space="preserve">　　阿那邠持长者白世尊曰。自今已后。门不安守。亦不拒逆比丘．比丘尼．优婆塞．优婆斯。及诸行路乏粮食者。</w:t>
      </w:r>
    </w:p>
    <w:p>
      <w:r>
        <w:t xml:space="preserve">　　尔时。阿那邠持长者白世尊曰。唯愿世尊及比丘众受弟子请。尔时。世尊默然受长者请。</w:t>
      </w:r>
    </w:p>
    <w:p>
      <w:r>
        <w:t xml:space="preserve">　　尔时。长者见世尊默然受请。即礼佛三匝。还归所在。到舍已。即其夜办具甘馔种种饭食。广敷坐具。自白。时到。食具已办。唯愿世尊愿时临顾。</w:t>
      </w:r>
    </w:p>
    <w:p>
      <w:r>
        <w:t xml:space="preserve">　　尔时。世尊将诸比丘众。著衣持钵。诣舍卫城。至长者家。到已。各自就座。诸比丘僧亦各随次坐。</w:t>
      </w:r>
    </w:p>
    <w:p>
      <w:r>
        <w:t xml:space="preserve">　　尔时。长者见佛．比丘众坐定。手自斟酌。行种种饮食。以行种种饮食。各收钵坐。更取卑座。在如来前欲听闻法。</w:t>
      </w:r>
    </w:p>
    <w:p>
      <w:r>
        <w:t xml:space="preserve">　　尔时。长者白世尊言。善哉。如来。听诸比丘随所须物三衣．钵盂．针筒．尼师坛．衣带．法澡罐。及余一切沙门杂物。尽听弟子家取之。</w:t>
      </w:r>
    </w:p>
    <w:p>
      <w:r>
        <w:t xml:space="preserve">　　尔时。世尊告诸比丘。汝等若须衣裳．钵器及尼师坛．法澡罐。及余一切沙门杂物。听使此取。勿足疑难。起想著心。</w:t>
      </w:r>
    </w:p>
    <w:p>
      <w:r>
        <w:t xml:space="preserve">　　尔时。世尊与长者阿那邠持说微妙之法。说妙法已。便从坐起而去。当于尔时。阿那邠持复于四城门而广惠施。第五市中。第六在家。须食与食。须浆与浆。须车乘．妓乐．香熏．璎珞。悉皆与之。</w:t>
      </w:r>
    </w:p>
    <w:p>
      <w:r>
        <w:t xml:space="preserve">　　尔时。世尊闻长者阿那邠持于四城门中广作惠施。复于大市布施贫乏。复于家内布施无量。尔时。世尊告诸比丘。我弟子中第一优婆塞好喜布施。所谓须达长者是。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尔时。阿那邠持长者便往至世尊所。头面礼世尊足。在一面坐。世尊告曰。云何。长者。贵家恒布施贫乏耶。</w:t>
      </w:r>
    </w:p>
    <w:p>
      <w:r>
        <w:t xml:space="preserve">　　长者对曰。如是。世尊。恒布施贫乏。于四城门而广布施。复在家中给与所须。世尊。我或时作是念。并欲布施野．飞鸟．猪．狗之属。我亦无是念。此应与。此不应与。亦复无是念。此应与多。此应与少。我恒有是念。一切众生皆由食而存其命。有食便存。无食便丧。</w:t>
      </w:r>
    </w:p>
    <w:p>
      <w:r>
        <w:t xml:space="preserve">　　世尊告曰。善哉。善哉。长者。汝乃以菩萨心。专精一意而广惠施。然此众生由食得济。无食便丧。长者。汝当获大果。得大名称。有大果报。声彻十方。得甘露法味。所以然者。菩萨之处恒以平等心而以惠施。专精一意。念众生类由食而存。有食便济。无食便丧。是谓。长者。菩萨心所安处而广惠施。</w:t>
      </w:r>
    </w:p>
    <w:p>
      <w:r>
        <w:t xml:space="preserve">　　尔时。世尊便说偈曰。</w:t>
      </w:r>
    </w:p>
    <w:p>
      <w:r>
        <w:t xml:space="preserve">　　尽当普惠施　　终无吝悔心</w:t>
      </w:r>
    </w:p>
    <w:p>
      <w:r>
        <w:t xml:space="preserve">　　必当遇良友　　得济到彼岸</w:t>
      </w:r>
    </w:p>
    <w:p/>
    <w:p>
      <w:r>
        <w:t xml:space="preserve">　　是故。长者。当平等意而广惠施。如是。长者。当作是学。</w:t>
      </w:r>
    </w:p>
    <w:p>
      <w:r>
        <w:t xml:space="preserve">　　尔时。长者闻佛所说。欢喜奉行。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我今日审知众生根原所趣。亦知布施之报。最后一抟之余。已不自食。惠施他人。尔时。不起憎嫉之心如毛发许。以此众生不知施之果报。如我皆悉知之。施之果报。平等之报。心无有异。是故。众生不能平等施而自堕落。恒有悭嫉之心。缠裹心意。</w:t>
      </w:r>
    </w:p>
    <w:p>
      <w:r>
        <w:t xml:space="preserve">　　尔时。世尊便说偈曰。</w:t>
      </w:r>
    </w:p>
    <w:p>
      <w:r>
        <w:t xml:space="preserve">　　众生不自觉　　如来之言教</w:t>
      </w:r>
    </w:p>
    <w:p>
      <w:r>
        <w:t xml:space="preserve">　　常当普惠施　　专向真人所</w:t>
      </w:r>
    </w:p>
    <w:p>
      <w:r>
        <w:t xml:space="preserve">　　志性以清净　　所获福倍多</w:t>
      </w:r>
    </w:p>
    <w:p>
      <w:r>
        <w:t xml:space="preserve">　　等共分其福　　后得大果报</w:t>
      </w:r>
    </w:p>
    <w:p>
      <w:r>
        <w:t xml:space="preserve">　　所施今善哉　　心向广福田</w:t>
      </w:r>
    </w:p>
    <w:p>
      <w:r>
        <w:t xml:space="preserve">　　于此人间逝　　必生于天上</w:t>
      </w:r>
    </w:p>
    <w:p>
      <w:r>
        <w:t xml:space="preserve">　　以到彼善处　　快乐自娱乐</w:t>
      </w:r>
    </w:p>
    <w:p>
      <w:r>
        <w:t xml:space="preserve">　　吉祥甚欢悦　　一切无乏短</w:t>
      </w:r>
    </w:p>
    <w:p>
      <w:r>
        <w:t xml:space="preserve">　　以天威德业　　玉女为营从</w:t>
      </w:r>
    </w:p>
    <w:p>
      <w:r>
        <w:t xml:space="preserve">　　平等之施报　　故获此福祐</w:t>
      </w:r>
    </w:p>
    <w:p/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等莫畏福报。所以然者。此是受乐之应。甚可爱敬。所以名为福者。有此大报。汝等当畏无福。所以然者。此名苦之原本。愁忧苦恼不可称记。无有爱乐。此名无福。比丘。昔我自念七年行慈心。复过七劫不来此世。复于七劫中生光音天。复于七劫生空梵天处为大梵天。无与等者统百千世界。三十六反为天帝释形。无数世为转轮王。是故。诸比丘。作福莫惓。所以然者。此名受乐之应。甚可爱敬。是谓名为福。汝等当畏无福。所以然者。苦之原本。愁忧苦恼不可称记。此名无福。</w:t>
      </w:r>
    </w:p>
    <w:p>
      <w:r>
        <w:t xml:space="preserve">　　尔时。世尊便说此偈。</w:t>
      </w:r>
    </w:p>
    <w:p>
      <w:r>
        <w:t xml:space="preserve">　　快哉福报　　所愿者得　　速至灭尽</w:t>
      </w:r>
    </w:p>
    <w:p>
      <w:r>
        <w:t xml:space="preserve">　　到无为处　　正使亿数　　天魔波旬</w:t>
      </w:r>
    </w:p>
    <w:p>
      <w:r>
        <w:t xml:space="preserve">　　亦不能娆　　为福业者　　彼恒自求</w:t>
      </w:r>
    </w:p>
    <w:p>
      <w:r>
        <w:t xml:space="preserve">　　贤圣之道　　便尽除苦　　后无有忧</w:t>
      </w:r>
    </w:p>
    <w:p/>
    <w:p>
      <w:r>
        <w:t xml:space="preserve">　　是故。诸比丘。为福莫厌。是故。诸比丘。当作是学。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承顺一法。不离一法。魔波旬不能得其便。亦不能来触娆人。云何为一法。谓功德福业。所以然者。自忆往昔在道树下。与诸菩萨集在一处。弊魔波旬将诸兵众数千万亿。种种形貌。兽头人身不可称计。天．龙．鬼．神．阿须伦．迦留罗．摩休勒等。皆来运集。</w:t>
      </w:r>
    </w:p>
    <w:p>
      <w:r>
        <w:t xml:space="preserve">　　时。魔波旬而语我言。沙门速投于地。佛以福德大力。降伏魔怨。诸尘垢消。无有诸秽。便成无上正真道。诸比丘。当观此义。其有比丘功德具足者。弊魔波旬不能得其便。坏其功德。</w:t>
      </w:r>
    </w:p>
    <w:p>
      <w:r>
        <w:t xml:space="preserve">　　尔时。世尊便说此偈。</w:t>
      </w:r>
    </w:p>
    <w:p>
      <w:r>
        <w:t xml:space="preserve">　　有福快乐　　无福者苦　　今世后世</w:t>
      </w:r>
    </w:p>
    <w:p>
      <w:r>
        <w:t xml:space="preserve">　　为福受乐</w:t>
      </w:r>
    </w:p>
    <w:p/>
    <w:p>
      <w:r>
        <w:t xml:space="preserve">　　是故。诸比丘。为福莫惓。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比丘修行一法。便不能坏败恶趣。一为趣善。一为趣泥洹。云何修行一法。不能坏败恶趣。所谓心无笃信。是谓修此一法不坏败恶趣。云何修行一法趣善处者。所谓心行笃信。是谓修此一法得趣善处。云何修行一法得至泥洹。所谓恒专心念。是谓修行此法得至泥洹。是故谓。诸比丘。专精心意。念诸善本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于世。此众生类便增寿益算。颜色光润。气力炽盛。快乐无极。音声和雅。云何为一人。所谓如来．至真．等正觉。此谓一人出现于世。此众生类便增寿益算。颜色光润。气力炽盛。快乐无极。音声和雅。是故。诸比丘。常当专精一心念佛。如是。诸比丘。当作是学。</w:t>
      </w:r>
    </w:p>
    <w:p>
      <w:r>
        <w:t xml:space="preserve">　　尔时。诸比丘闻佛所说。欢喜奉行。</w:t>
      </w:r>
    </w:p>
    <w:p>
      <w:r>
        <w:t xml:space="preserve">　　无慢二．念坛　　二施．坚无厌</w:t>
      </w:r>
    </w:p>
    <w:p>
      <w:r>
        <w:t xml:space="preserve">　　施福．魔波旬　　恶趣及一人</w:t>
      </w:r>
    </w:p>
    <w:p/>
    <w:p/>
    <w:p>
      <w:r>
        <w:t xml:space="preserve">　　　　增壹阿含经卷第四</w:t>
      </w:r>
    </w:p>
    <w:p/>
    <w:p/>
    <w:p/>
    <w:p>
      <w:r>
        <w:t xml:space="preserve">　　　　增壹阿含经卷第五</w:t>
      </w:r>
    </w:p>
    <w:p/>
    <w:p>
      <w:r>
        <w:t xml:space="preserve">　　　　东晋罽宾三藏瞿昙僧伽提婆译</w:t>
      </w:r>
    </w:p>
    <w:p/>
    <w:p>
      <w:r>
        <w:t xml:space="preserve">　　不逮品第十一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尔时。世尊告诸比丘。当灭一法。我证卿等成阿那含。云何为一法。所谓贪欲。诸比丘。当灭贪欲。我证卿等得阿那含。</w:t>
      </w:r>
    </w:p>
    <w:p>
      <w:r>
        <w:t xml:space="preserve">　　尔时。世尊便说此偈。</w:t>
      </w:r>
    </w:p>
    <w:p>
      <w:r>
        <w:t xml:space="preserve">　　贪淫之所染　　众生堕恶趣</w:t>
      </w:r>
    </w:p>
    <w:p>
      <w:r>
        <w:t xml:space="preserve">　　当勤舍贪欲　　便成阿那含</w:t>
      </w:r>
    </w:p>
    <w:p/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尔时。世尊告诸比丘。当灭一法。我证汝等成阿那含。云何为一法。所谓嗔恚是。诸比丘。当灭嗔恚。我证汝等得阿那含。</w:t>
      </w:r>
    </w:p>
    <w:p>
      <w:r>
        <w:t xml:space="preserve">　　尔时。世尊便说此偈。</w:t>
      </w:r>
    </w:p>
    <w:p>
      <w:r>
        <w:t xml:space="preserve">　　嗔恚之所染　　众生堕恶趣</w:t>
      </w:r>
    </w:p>
    <w:p>
      <w:r>
        <w:t xml:space="preserve">　　当勤舍嗔恚　　便成阿那含</w:t>
      </w:r>
    </w:p>
    <w:p/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尔时。世尊告诸比丘。当灭一法。舍离一法。我证汝等成阿那含。云何为一法。所谓愚痴。是故。诸比丘。当灭愚痴。我与卿等证阿那含。</w:t>
      </w:r>
    </w:p>
    <w:p>
      <w:r>
        <w:t xml:space="preserve">　　尔时。世尊便说此偈。</w:t>
      </w:r>
    </w:p>
    <w:p>
      <w:r>
        <w:t xml:space="preserve">　　愚痴之所染　　众生堕恶趣</w:t>
      </w:r>
    </w:p>
    <w:p>
      <w:r>
        <w:t xml:space="preserve">　　当勤舍愚痴　　便成阿那含</w:t>
      </w:r>
    </w:p>
    <w:p/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尔时。世尊告诸比丘。当灭一法。舍离一法。我证汝等成阿那含。云何为一法。所谓悭贪。是故。诸比丘。当灭悭贪。我证汝等阿那含。</w:t>
      </w:r>
    </w:p>
    <w:p>
      <w:r>
        <w:t xml:space="preserve">　　尔时。世尊便说此偈。</w:t>
      </w:r>
    </w:p>
    <w:p>
      <w:r>
        <w:t xml:space="preserve">　　悭贪之所染　　众生堕恶趣</w:t>
      </w:r>
    </w:p>
    <w:p>
      <w:r>
        <w:t xml:space="preserve">　　当勤舍悭贪　　便成阿那含</w:t>
      </w:r>
    </w:p>
    <w:p/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众初不见一法不可降伏。难得时宜。受诸苦报。所谓心是。诸比丘。此心不可降伏。难得时宜。受诸苦报。是故。诸比丘。当分别心。当思惟心。善念诸善本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尔时。世尊告诸比丘。我于此众初不见一法易降伏者。易得时宜。受诸善报。所谓心是。诸比丘。当分别心。善念诸善本。如是。诸比丘。当作是学。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若有一人而作是念。我悉知之。然后此人不以饮食。在大众中而虚妄语。我或复于异时。观见此人。生染著心。念于财物。便于大众中而作妄语。所以然者。诸比丘。财物染著甚为难舍。令人坠堕三恶道中。不得至无为之处。是故。诸比丘。已生此心。便当舍离。设未生者。勿复兴心染著财物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而作是念。正使命断。不于众中而作妄语。我或复于异时观见此人。生染著心。念于财物。便于大众中而作妄语。所以然者。诸比丘。财物染著甚为难舍。令人堕三恶道中。不得至无为之处。是故。诸比丘。已生此心。便当舍离。若未生者。勿复兴心染著财物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世尊告诸比丘。云何。诸比丘。颇有见提婆达兜清白之法乎。然复提婆达兜为恶深重。受罪经劫不可疗治。于我法中。不见毫厘之善可称记者。以是之故。我今说提婆达兜诸罪之原首不可疗治。犹如有人而堕深厕。形体没溺。无有一净处。有人欲来济拔其命。安置净处。遍观厕侧及彼人身。颇有净处。吾欲手捉拔济出之。彼人熟视。无一净处而可捉者。便舍而去。如是。诸比丘。我观提婆达兜愚痴之人。不见毫厘之法而可记者。受罪经劫不可疗治。所以然者。提婆达兜愚痴专意。偏著利养。作五逆罪已。身坏命终。生恶趣中。如是。诸比丘。利养深重。令人不得至安隐之处。是故。诸比丘。以生利养心。便当舍离。若未生者。勿兴染心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有一比丘闻如来记别调达。受罪一劫不可疗治。时。彼比丘便至尊者阿难所。共相问讯已。在一面坐。尔时。彼比丘问阿难曰。云何。阿难。如来尽观提婆达兜原本已。然后记别。受罪一劫不可疗治乎。颇有所由可得而记耶。</w:t>
      </w:r>
    </w:p>
    <w:p>
      <w:r>
        <w:t xml:space="preserve">　　时。阿难告曰。如来所说终不虚设。身口所行而无有异。如来真实记提婆达兜别。受罪深重。当经一劫不可疗治。</w:t>
      </w:r>
    </w:p>
    <w:p>
      <w:r>
        <w:t xml:space="preserve">　　尔时。尊者阿难即从坐起至世尊所。头面礼足。在一面住。尔时。阿难白世尊曰。有一比丘来至我所。而作是说。云何。阿难。如来尽观提婆达兜原本已。然后记别。受罪一劫不可疗治乎。颇有因缘可得记别耶。作是语已。各自舍去。</w:t>
      </w:r>
    </w:p>
    <w:p>
      <w:r>
        <w:t xml:space="preserve">　　世尊告曰。彼比丘者必晚暮学出家。未久方来至我法中耳。如来所说终不虚妄。云何于中复起犹豫。</w:t>
      </w:r>
    </w:p>
    <w:p>
      <w:r>
        <w:t xml:space="preserve">　　尔时。世尊告阿难曰。汝往至彼。语比丘言。如来呼卿。</w:t>
      </w:r>
    </w:p>
    <w:p>
      <w:r>
        <w:t xml:space="preserve">　　阿难对曰。如是。世尊。</w:t>
      </w:r>
    </w:p>
    <w:p>
      <w:r>
        <w:t xml:space="preserve">　　是时。阿难受世尊教。便往至彼比丘所。到已。语彼比丘曰。如来呼卿。</w:t>
      </w:r>
    </w:p>
    <w:p>
      <w:r>
        <w:t xml:space="preserve">　　彼比丘对曰。如是。尊者。</w:t>
      </w:r>
    </w:p>
    <w:p>
      <w:r>
        <w:t xml:space="preserve">　　尔时。彼比丘便严衣服。共阿难至世尊所。到已。礼世尊足。在一面坐。</w:t>
      </w:r>
    </w:p>
    <w:p>
      <w:r>
        <w:t xml:space="preserve">　　尔时。世尊告彼比丘。云何。愚人。汝不信如来所说乎。如来所教无有虚妄。汝今乃欲求如来虚妄。</w:t>
      </w:r>
    </w:p>
    <w:p>
      <w:r>
        <w:t xml:space="preserve">　　时。彼比丘白世尊曰。提婆达兜比丘者。有大神力。有大威势。云何世尊记彼一劫受罪重耶。</w:t>
      </w:r>
    </w:p>
    <w:p>
      <w:r>
        <w:t xml:space="preserve">　　佛告比丘曰。护汝口语。勿于长夜受苦无量。</w:t>
      </w:r>
    </w:p>
    <w:p>
      <w:r>
        <w:t xml:space="preserve">　　尔时。世尊便说此偈。</w:t>
      </w:r>
    </w:p>
    <w:p>
      <w:r>
        <w:t xml:space="preserve">　　游禅世俗通　　至竟无解脱</w:t>
      </w:r>
    </w:p>
    <w:p>
      <w:r>
        <w:t xml:space="preserve">　　不造灭尽迹　　复还堕地狱</w:t>
      </w:r>
    </w:p>
    <w:p/>
    <w:p>
      <w:r>
        <w:t xml:space="preserve">　　若使我当见提婆达兜。身有毫厘之善法者。我终不记彼提婆达兜受罪一劫不可疗治。是故。愚人。我不见提婆达兜有毫厘之善法。以是故。记彼提婆达兜受罪一劫不可疗治。所以然者。提婆达兜愚痴。贪著利养。起染著心。作五逆恶。身坏命终。入地狱中。所以然者。利养心重。败人善本。令人不到安隐之处。是故。诸比丘。设有利养心起。便当求灭。若不有心。勿兴想著。如是。诸比丘。当作是学。</w:t>
      </w:r>
    </w:p>
    <w:p>
      <w:r>
        <w:t xml:space="preserve">　　尔时。彼比丘从坐起。整衣服。礼世尊足。白世尊曰。今自悔过。唯愿垂恕。愚痴所致。造不善行。如来所说。无有二言。然我愚痴。起犹豫想。唯愿世尊受我悔过。改往修来。乃至再三。</w:t>
      </w:r>
    </w:p>
    <w:p>
      <w:r>
        <w:t xml:space="preserve">　　世尊告曰。善哉。比丘。悔汝所念。恕汝不及。莫于如来兴犹豫想。今受汝悔过。后更莫作。乃至三四。</w:t>
      </w:r>
    </w:p>
    <w:p>
      <w:r>
        <w:t xml:space="preserve">　　尔时。世尊便说此偈。</w:t>
      </w:r>
    </w:p>
    <w:p>
      <w:r>
        <w:t xml:space="preserve">　　设有作重罪　　悔过更不犯</w:t>
      </w:r>
    </w:p>
    <w:p>
      <w:r>
        <w:t xml:space="preserve">　　此人应禁戒　　拔其罪根原</w:t>
      </w:r>
    </w:p>
    <w:p/>
    <w:p>
      <w:r>
        <w:t xml:space="preserve">　　尔时。彼比丘及四部众闻佛所说。欢喜奉行。</w:t>
      </w:r>
    </w:p>
    <w:p>
      <w:r>
        <w:t xml:space="preserve">　　四种阿那含　　二心及二食</w:t>
      </w:r>
    </w:p>
    <w:p>
      <w:r>
        <w:t xml:space="preserve">　　婆达二契经　　智者当觉知</w:t>
      </w:r>
    </w:p>
    <w:p/>
    <w:p>
      <w:r>
        <w:t xml:space="preserve">　　　　增壹阿含经壹入道品第十二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一入道。净众生行。除去愁忧。无有诸恼。得大智慧。成泥洹证。所谓当灭五盖。思惟四意止。云何名为一入。所谓专一心。是谓一入。云何为道。所谓贤圣八品道。一名正见。二名正治。三名正业。四名正命。五名正方便。六名正语。七名正念。八名正定。是谓名道。是谓一入道。</w:t>
      </w:r>
    </w:p>
    <w:p>
      <w:r>
        <w:t xml:space="preserve">　　云何当灭五盖。所谓贪欲盖．嗔恚盖调戏盖．眠睡盖．疑盖。是谓当灭五盖。</w:t>
      </w:r>
    </w:p>
    <w:p>
      <w:r>
        <w:t xml:space="preserve">　　云何思惟四意止。于是。比丘内自观身。除去恶念。无有愁忧。外自观身。除去恶念。无有愁忧。内外观身。除去恶念。无有愁忧。内观痛痛而自娱乐。外观痛痛。内外观痛痛。内观心而自娱乐。外观心。内外观心。内观法。外观法。内外观法而自娱乐。</w:t>
      </w:r>
    </w:p>
    <w:p>
      <w:r>
        <w:t xml:space="preserve">　　云何比丘内观身而自娱乐。于是。比丘观此身随其性行。从头至足。从足至头。观此身中皆悉不净。无有可贪。复观此身有毛．发．爪．齿．皮．肉．筋．骨．髓．脑．脂膏．肠．胃．心．肝．脾．肾之属。皆悉观知。屎．尿．生熟二藏．目泪．唾．涕．血脉．肪．胆。皆当观知。无可贪者。如是。诸比丘。当观身自娱乐。除去恶念。无有愁忧。</w:t>
      </w:r>
    </w:p>
    <w:p>
      <w:r>
        <w:t xml:space="preserve">　　复次。比丘。还观此身有地种耶。水．火．风种耶。如是。比丘观此身。复次。比丘。观此身。分别诸界。此身有四种。犹如巧能屠牛之士。若屠牛弟子。解牛节。解而自观见此是脚。此是心。此是节。此是头。如是。彼比丘分别此界。而自观察此身有地．水．火．风种。如是。比丘观身而自娱乐。</w:t>
      </w:r>
    </w:p>
    <w:p>
      <w:r>
        <w:t xml:space="preserve">　　复次。比丘。观此身有诸孔。漏出不净。犹如彼人观竹园。若观苇丛。如是。比丘观此身有诸孔。漏出诸不净。</w:t>
      </w:r>
    </w:p>
    <w:p>
      <w:r>
        <w:t xml:space="preserve">　　复次。比丘。观死尸。或死一宿。或二宿。或三宿．四宿。或五宿．六宿．七宿。身体膀胀。臭处不净。复自观身与彼无异。吾身不免此患。若复比丘观死尸。乌鹊．鸱鸟所见啖食。或为虎狼．狗犬．虫兽之属所见啖食。复自观身与彼无异。吾身不离此患。是谓比丘观身而自娱乐。</w:t>
      </w:r>
    </w:p>
    <w:p>
      <w:r>
        <w:t xml:space="preserve">　　复次。比丘。观死尸。或啖半散落在地。臭处不净。复自观身与彼无异。吾身不离此法。复次。观死尸。肉已尽。唯有骨在。血所涂染。复以此身观彼身亦无有异。如是。比丘观此身。复次。比丘。观死尸筋缠束薪。复自观身与彼无异。如是。比丘观此身。</w:t>
      </w:r>
    </w:p>
    <w:p>
      <w:r>
        <w:t xml:space="preserve">　　复次。比丘。观死尸骨节分散。散在异处。或手骨．脚骨各在一处。或膞骨。或腰骨。或尻骨。或臂骨。或肩骨。或胁骨。或脊骨。或项骨。或髑髅。复以此身与彼无异。吾不免此法。吾身亦当坏败。如是。比丘观身而自娱乐。</w:t>
      </w:r>
    </w:p>
    <w:p>
      <w:r>
        <w:t xml:space="preserve">　　复次。比丘。观死尸白色．白珂色。复自观身与彼无异。吾不离此法。是谓比丘自观身。</w:t>
      </w:r>
    </w:p>
    <w:p>
      <w:r>
        <w:t xml:space="preserve">　　复次。比丘。若见死尸．骨青．瘀想。无可贪者。或与灰土同色不可分别。如是。比丘。自观身除去恶念。无有愁忧。此身无常。为分散法。如是。比丘内自观身。外观身。内外观身。解无所有。</w:t>
      </w:r>
    </w:p>
    <w:p>
      <w:r>
        <w:t xml:space="preserve">　　云何比丘内观痛痛。于是。比丘得乐痛时。即自觉知我得乐痛。得苦痛时。即自觉知我得苦痛。得不苦不乐痛时。即自觉知我得不苦不乐痛。若得食乐痛时。便自觉知我得食乐痛。若得食苦痛时。便自觉知我得食苦痛。若得食不苦不乐痛时。亦自觉知我食不苦不乐痛。若得不食乐痛时。便自觉知我得不食乐痛。若得不食苦痛时。亦自觉知我不食苦痛。若得不食不苦不乐痛时。亦自觉知我得不食不苦不乐痛。如是。比丘内自观痛。</w:t>
      </w:r>
    </w:p>
    <w:p>
      <w:r>
        <w:t xml:space="preserve">　　复次。若复比丘得乐痛时。尔时不得苦痛。尔时自觉知我受乐痛。若得苦痛时。尔时不得乐痛。自觉知我受苦痛。若得不苦不乐痛时。尔时无苦无乐。自觉知我受不苦不乐痛。彼习法而自娱乐。亦观尽法。复观习尽之法。或复有痛而现在前可知可见。思惟原本。无所依倚而自娱乐。不起世间想。于其中亦不惊怖。以不惊怖。便得泥洹。生死已尽。梵行已立。所作已办。更不复受有。如真实知。如是。比丘内自观痛。除去乱念。无有愁忧。外自观痛。内外观痛。除去乱念。无有愁忧。如是。比丘内外观痛。</w:t>
      </w:r>
    </w:p>
    <w:p>
      <w:r>
        <w:t xml:space="preserve">　　云何比丘观心心法而自娱乐。于是。比丘有爱欲心。便自觉知有爱欲心。无爱欲心。亦自觉知无爱欲心。有嗔恚心。便自觉知有嗔恚心。无嗔恚心。亦自觉知无嗔恚心。有愚痴心。便自觉知有愚痴心。无愚痴心。便自觉知无愚痴心。有爱念心。便自觉知有爱念心。无爱念心。便自觉知无爱念心。有受入心。便自觉知有受入心。无受入心。便自觉知无受入心。有乱念心。便自觉知有乱心。无乱心。便自觉知无乱心。有散落心。亦自觉知有散落心。无散落心。便自觉知无散落心。有普遍心。便自觉知有普遍心。无普遍心。便自觉知无普遍心。有大心。便自觉知有大心。无大心。便自觉知无大心。有无量心。便自觉知有无量心。无无量心。便自觉知无无量心。有三昧心。便自觉知有三昧心。无三昧心。便自觉知无三昧心。未解脱心。便自觉知未解脱心。已解脱心。便自觉知已解脱心。如是。比丘心相观意止。</w:t>
      </w:r>
    </w:p>
    <w:p>
      <w:r>
        <w:t xml:space="preserve">　　观习法。观尽法。并观习尽之法。思惟法观而自娱乐。可知．可见．可思惟．不可思惟。无所猗。不起世间想。已不起想。便无畏怖。已无畏怖。便无余。已无余。便涅槃。生死已尽。梵行已立。所作已办。更不复受有。如实知之。如是。比丘内自观心心意止。除去乱念。无有忧愁。外观心。内外观心心意止。如是。比丘心心相观意止。</w:t>
      </w:r>
    </w:p>
    <w:p>
      <w:r>
        <w:t xml:space="preserve">　　云何比丘法法相观意止。于是。比丘修念觉意。依观．依无欲．依灭尽。舍诸恶法。修法觉意．修精进觉意．修念觉意．修猗觉意．修三昧觉意．修护觉意．依观．依无欲．依灭尽。舍诸恶法。如是。比丘法法相观意止。</w:t>
      </w:r>
    </w:p>
    <w:p>
      <w:r>
        <w:t xml:space="preserve">　　复次。比丘。于爱欲解脱。除恶不善法。有觉．有观。有猗念。乐于初禅而自娱乐。如是。比丘法法相观意止。</w:t>
      </w:r>
    </w:p>
    <w:p>
      <w:r>
        <w:t xml:space="preserve">　　复次。比丘。舍有觉．有观。内发欢喜。专其一意。成无觉．无观。念猗喜安。游二禅而自娱乐。如是。比丘法法相观意止。</w:t>
      </w:r>
    </w:p>
    <w:p>
      <w:r>
        <w:t xml:space="preserve">　　复次。比丘。舍于念。修于护。恒自觉知身觉乐。诸贤圣所求。护念清净。行于三禅。如是。比丘法法相观意止。</w:t>
      </w:r>
    </w:p>
    <w:p>
      <w:r>
        <w:t xml:space="preserve">　　复次。比丘。舍苦乐心。无复忧喜。无苦无乐。护念清净。乐于四禅。如是。比丘法法相观意止。彼行习法。行尽法。并行习尽之法而自娱乐。便得法意止而现在前。可知可见。除去乱想。无所依猗。不起世间想。已不起想。便无畏怖。已无畏怖。生死便尽。梵行已立。所作已办。更不复受有。如实知之。诸比丘。依一入道众生得清净。远愁忧。无复喜想。便逮智慧。得涅槃证。所谓灭五盖。修四意止也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尔时。世尊告诸比丘。我于是中不见一法速磨灭者。憎嫉梵行。是故。诸比丘。当修行慈忍。身行慈。口行慈。意行慈。如是。诸比丘。当作是学。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一人出现世时。诸天．人民．魔及魔天．沙门．婆罗门。最尊最上。无与等者。福田第一。可事可敬。云何为一人。所谓多萨阿竭．阿罗呵．三耶三佛。是谓一人出现世时。过诸天．人民．阿须伦．魔及魔天．沙门．婆罗门上。最尊最上。无与等者。福田第一。可事可敬。如是。诸比丘。常当供养如来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其有瞻视病者。则为瞻视我已。有看病者。则为看我已。所以然者。我今躬欲看视疾病。诸比丘。我不见一人于诸天．世间．沙门．婆罗门施中。最上无过是施。其行是施。尔乃为施。获大果报。得大功德。名称普至。得甘露法味。所谓如来．至真．等正觉。知施中最上无过是施。其行是施。尔乃为施。获大果报。得大功德。我今因此因缘而作是说。瞻视病者。则为瞻视我已而无有异。汝等长夜获大福祐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其有叹誉阿练若者。则为叹誉我已。所以然者。我今恒自叹誉阿练若行。其有诽谤阿练若者。则为诽谤我已。其有叹说乞食。则为叹誉我已。所以然者。我恒叹说能乞食者。其有谤毁乞食。则为毁我已。其有叹说独坐者。则为叹说我已。所以然者。我恒叹说能独坐者。其有毁独坐者。则为毁我已。其有叹誉一坐一食者。则为叹誉我已。所以然者。我恒叹誉一坐一食者。其有毁者。则为毁我已。若有叹说坐树下者。则为叹说我身无异。所以然者。我恒叹誉在树下者。若有毁彼在树下者。则为毁我已。其有叹说露坐者。则为叹说我已。所以者何。我恒叹说露坐者。其有毁辱露坐者。则毁辱我已。其有叹说空闲处者。则为叹说我已。所以者何。我恒叹说空闲处者。其有毁辱空闲处者。则为毁辱我已。其有叹说著五纳衣者。则为叹说我已。所以者何。我恒叹说著五纳衣者。其有毁辱著五纳衣者。则为毁辱我已。</w:t>
      </w:r>
    </w:p>
    <w:p>
      <w:r>
        <w:t xml:space="preserve">　　其有叹说持三衣者。则为叹说我已。何以故。我恒叹说持三衣者。其有毁辱持三衣者。则为毁辱我已。其有叹说在冢间坐者。则为叹说我已。何以故。我恒叹说在塳间坐者。其有毁辱在冢间坐者。则为毁辱我已。其有叹一食者。则为叹说我已。何以故。我恒叹说一食者。其有毁辱一食者。则为毁辱我已。其有叹说日正中食者。则为叹说我已。何以故。我恒叹说正中食者。其有毁辱正中食者。则为毁辱我已。</w:t>
      </w:r>
    </w:p>
    <w:p>
      <w:r>
        <w:t xml:space="preserve">　　其有叹说诸头陀行者。则为叹说我已。所以然者。我恒叹说诸头陀行。其有毁辱诸头陀行者。则为毁辱我已。我今教诸比丘。当如大迦叶所行。无有漏失者。所以然者。迦叶比丘有此诸行。是故。诸比丘。所学常当如大迦叶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尊者大迦叶住阿练若。到时乞食。不择贫富。一处一坐。终不移易。树下。露坐。或空闲处。著五纳衣。或持三衣。或在冢间。或时一食。或正中食。或行头陀。年高长大。尔时。尊者大迦叶食后。便诣一树下禅定。禅定已。从坐起。整衣服。往至世尊所。</w:t>
      </w:r>
    </w:p>
    <w:p>
      <w:r>
        <w:t xml:space="preserve">　　是时。世尊遥见迦叶来。世尊告曰。善来。迦叶。</w:t>
      </w:r>
    </w:p>
    <w:p>
      <w:r>
        <w:t xml:space="preserve">　　时。迦叶便至世尊所。头面礼足。在一面坐。</w:t>
      </w:r>
    </w:p>
    <w:p>
      <w:r>
        <w:t xml:space="preserve">　　世尊告曰。迦叶。汝今年高长大。志衰朽弊。汝今可舍乞食。乃至诸头陀行。亦可受诸长者请。并受衣裳。</w:t>
      </w:r>
    </w:p>
    <w:p>
      <w:r>
        <w:t xml:space="preserve">　　迦叶对曰。我今不从如来教。所以然者。若当如来不成无上正真道者。我则成辟支佛。然彼辟支佛尽行阿练若。到时乞食。不择贫富。一处一坐。终不移易。树下。露坐。或空闲处。著五纳衣。或持三衣。或在冢间。或时一食。或正中食。或行头陀。如今不敢舍本所习。更学余行。</w:t>
      </w:r>
    </w:p>
    <w:p>
      <w:r>
        <w:t xml:space="preserve">　　世尊告曰。善哉。善哉。迦叶。多所饶益。度人无量。广及一切。天．人得度。所以然者。若。迦叶。此头陀行在世者。我法亦当久在于世。设法在世。益增天道。三恶道便减。亦成须陀洹．斯陀含．阿那含三乘之道。皆存于世。诸比丘。所学皆当如迦叶所习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利养甚重。令人不得至无上正真之道。所以然者。诸比丘。彼提婆达兜愚人取彼王子婆罗留支五百釜食供养。设彼不与者。提婆达兜愚人终不作此恶。以婆罗留支王子五百釜食。日来供养。是故提婆达兜起五逆恶。身坏命终。生摩诃阿鼻地狱中。以此方便。当知利养甚重。令人不得至无上正真之道。若未生利养心不应生。已生当灭之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一时。佛在罗阅城耆阇崛山中。与大比丘众五百人俱。</w:t>
      </w:r>
    </w:p>
    <w:p>
      <w:r>
        <w:t xml:space="preserve">　　尔时。提婆达兜坏乱众僧。坏如来足。教阿阇世取父王杀。复杀罗汉比丘尼。在大众中而作是说。何处有恶。恶从何生。谁作此恶当受其报。我亦不作此恶而受其报。</w:t>
      </w:r>
    </w:p>
    <w:p>
      <w:r>
        <w:t xml:space="preserve">　　尔时。有众多比丘。入罗阅城乞食而闻此语。提婆达兜愚人在大众中而作是说。何处有恶。恶从何生。谁作此恶而受其报。尔时。众多比丘食后摄取衣钵。以尼师坛著右肩上。便往至世尊所。头面礼足。在一面坐。</w:t>
      </w:r>
    </w:p>
    <w:p>
      <w:r>
        <w:t xml:space="preserve">　　尔时。众多比丘白世尊曰。提婆达兜愚人在大众中而作是说。云何为恶无殃。作福无报。无有受善恶之报。</w:t>
      </w:r>
    </w:p>
    <w:p>
      <w:r>
        <w:t xml:space="preserve">　　尔时。世尊告诸比丘。有恶．有罪。善恶之行皆有报应。若彼提婆达兜愚人知有善恶报者。便当枯竭。愁忧不乐。沸血便从面孔出。以彼提婆达兜不知善恶之报。是故在大众中而作是说。无善恶之报。为恶无殃。作善无福。</w:t>
      </w:r>
    </w:p>
    <w:p>
      <w:r>
        <w:t xml:space="preserve">　　尔时。世尊便说此偈。</w:t>
      </w:r>
    </w:p>
    <w:p>
      <w:r>
        <w:t xml:space="preserve">　　愚者审自明　　为恶为有福</w:t>
      </w:r>
    </w:p>
    <w:p>
      <w:r>
        <w:t xml:space="preserve">　　我今豫了知　　善恶之报应</w:t>
      </w:r>
    </w:p>
    <w:p/>
    <w:p>
      <w:r>
        <w:t xml:space="preserve">　　如是。诸比丘。当远离恶。为福莫惓。诸比丘。当作是学。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受人利养甚重不易。令人不得至无为之处。所以然者。利养之报。断入人皮。以断皮。便断肉。以断肉。便断骨。以断骨。便彻髓。诸比丘。当以此方便。知利养甚重。若未生利养心便不生。已生求令灭之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尔时。世尊告诸比丘。受人利养甚为不易。令人不得至无为之处。所以然者。若彼师利罗比丘不贪利养者。不作尔许无量杀生。身坏命终。生地狱中。</w:t>
      </w:r>
    </w:p>
    <w:p>
      <w:r>
        <w:t xml:space="preserve">　　尔时。世尊便说此偈。</w:t>
      </w:r>
    </w:p>
    <w:p>
      <w:r>
        <w:t xml:space="preserve">　　受人利养重　　坏人清白行</w:t>
      </w:r>
    </w:p>
    <w:p>
      <w:r>
        <w:t xml:space="preserve">　　是故当制心　　莫贪著于味</w:t>
      </w:r>
    </w:p>
    <w:p>
      <w:r>
        <w:t xml:space="preserve">　　师利以得定　　乃至天帝宫</w:t>
      </w:r>
    </w:p>
    <w:p>
      <w:r>
        <w:t xml:space="preserve">　　便于神通退　　堕于屠杀中</w:t>
      </w:r>
    </w:p>
    <w:p/>
    <w:p>
      <w:r>
        <w:t xml:space="preserve">　　诸比丘。当以此方便。知受人利养甚为不易。如是。比丘当作是学。未生利养心制令不生。已生此心求方便令灭。如是。诸比丘。当作是学。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增壹阿含经卷第五</w:t>
      </w:r>
    </w:p>
    <w:p/>
    <w:p/>
    <w:p/>
    <w:p>
      <w:r>
        <w:t xml:space="preserve">　　　　增壹阿含经卷第六</w:t>
      </w:r>
    </w:p>
    <w:p/>
    <w:p>
      <w:r>
        <w:t xml:space="preserve">　　　　东晋罽宾三藏瞿昙僧伽提婆译</w:t>
      </w:r>
    </w:p>
    <w:p/>
    <w:p>
      <w:r>
        <w:t xml:space="preserve">　　利养品第十三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尔时。世尊告诸比丘。受人利养甚为不易。令人不得至无为之处。所以然者。若修罗陀比丘不贪利养者。终不于法中。舍三法衣而作居家。</w:t>
      </w:r>
    </w:p>
    <w:p>
      <w:r>
        <w:t xml:space="preserve">　　修罗陀比丘大作阿练若行。到时乞食。一处一坐。或正中食。树下露坐。乐闲居之处。著五纳衣。或持三衣。或乐冢间。勤身苦行。行此头陀。是时。修罗陀比丘常受蒲呼国王供养。以百味之食。日来给与。</w:t>
      </w:r>
    </w:p>
    <w:p>
      <w:r>
        <w:t xml:space="preserve">　　尔时。彼比丘意染此食。渐舍阿练若行。到时乞食。一处一坐。正中食。树下露坐。闲居之处。著五纳衣。或持三衣。或乐冢间。勤身苦体。尽舍此已。去三法衣。还为白衣。屠牛杀生。不可称计。身坏命终。生地狱中。诸比丘。以此方便。知利养甚重。令人不得至无上正真之道。若未生利养。制令不生。已生。求方便使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尔时。世尊告诸比丘。当灭一法。我证汝等成果神通。诸漏得尽。云何为一法。所谓味欲。是故。诸比丘。当灭此味欲。我证汝等成神通果。诸漏得尽。</w:t>
      </w:r>
    </w:p>
    <w:p>
      <w:r>
        <w:t xml:space="preserve">　　尔时。世尊便说此偈。</w:t>
      </w:r>
    </w:p>
    <w:p>
      <w:r>
        <w:t xml:space="preserve">　　众生著此味　　死堕恶趣中</w:t>
      </w:r>
    </w:p>
    <w:p>
      <w:r>
        <w:t xml:space="preserve">　　今当舍此欲　　便成阿罗汉</w:t>
      </w:r>
    </w:p>
    <w:p/>
    <w:p>
      <w:r>
        <w:t xml:space="preserve">　　是故。诸比丘。常当舍此味著之想。如是。诸比丘。当作是学。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尔时。于舍卫城内。有一长者。适丧一子。甚爱敬念。未曾能舍。彼见子死。便生狂惑。周旋往来。不停一处。若见人时。便作是语。颇有见我儿乎。</w:t>
      </w:r>
    </w:p>
    <w:p>
      <w:r>
        <w:t xml:space="preserve">　　尔时。彼人渐渐往至祇洹精舍。到世尊所。在一面住。尔时。彼人白世尊曰。瞿昙沙门。颇见我儿乎。</w:t>
      </w:r>
    </w:p>
    <w:p>
      <w:r>
        <w:t xml:space="preserve">　　世尊告长者曰。何故颜貌不悦。诸根错乱。</w:t>
      </w:r>
    </w:p>
    <w:p>
      <w:r>
        <w:t xml:space="preserve">　　尔时。长者报瞿昙曰。焉得不尔。所以然者。我今唯有一子。舍我无常。甚爱敬念。未曾离目前。哀愍彼子。故令我生狂。我今问沙门。见我儿耶。</w:t>
      </w:r>
    </w:p>
    <w:p>
      <w:r>
        <w:t xml:space="preserve">　　世尊告曰。如是。长者。如汝所问。生．老．病．死。世之常法。恩爱离苦．怨憎会苦。子舍汝无常。岂得不念乎。</w:t>
      </w:r>
    </w:p>
    <w:p>
      <w:r>
        <w:t xml:space="preserve">　　尔时。彼人闻世尊所说。不入其怀。便舍而退去。前行见人。复作是语。沙门瞿昙说言曰。恩爱分别。便有快乐。如沙门所说。为审尔不。</w:t>
      </w:r>
    </w:p>
    <w:p>
      <w:r>
        <w:t xml:space="preserve">　　前人对曰。恩爱别离。有何乐哉。</w:t>
      </w:r>
    </w:p>
    <w:p>
      <w:r>
        <w:t xml:space="preserve">　　当于尔时。去舍卫城不远。有众多人而共博戏。尔时。彼人便作是念。此诸男子聪明智慧。无事不知。我今当以此义问彼诸人。</w:t>
      </w:r>
    </w:p>
    <w:p>
      <w:r>
        <w:t xml:space="preserve">　　尔时。即诣博戏所。问众人曰。沙门瞿昙向我说曰。恩爱别离苦．怨憎会苦。此者快乐。诸人等今于意云何。</w:t>
      </w:r>
    </w:p>
    <w:p>
      <w:r>
        <w:t xml:space="preserve">　　是时。诸博戏者报斯人曰。恩爱别离。有何乐哉。言快乐者。此义不然。</w:t>
      </w:r>
    </w:p>
    <w:p>
      <w:r>
        <w:t xml:space="preserve">　　是时。彼人便作是念。审如来言终不虚妄。云何恩爱别离。当有乐耶。此义不然。</w:t>
      </w:r>
    </w:p>
    <w:p>
      <w:r>
        <w:t xml:space="preserve">　　尔时。彼人入舍卫城。至宫门外称。沙门瞿昙而作是教。恩爱别离．怨憎之会。此者快乐。</w:t>
      </w:r>
    </w:p>
    <w:p>
      <w:r>
        <w:t xml:space="preserve">　　尔时。舍卫城及中宫内。普传此语。靡不周遍。当于尔时。大王波斯匿及摩利夫人。共在高楼之上相娱乐戏。尔时。王波斯匿告摩利夫人曰。沙门瞿昙审有斯语。恩爱离别．怨憎之会。此皆快乐。</w:t>
      </w:r>
    </w:p>
    <w:p>
      <w:r>
        <w:t xml:space="preserve">　　夫人报曰。吾不从如来闻此言教。设当如来有此教者。事亦不虚。</w:t>
      </w:r>
    </w:p>
    <w:p>
      <w:r>
        <w:t xml:space="preserve">　　王波斯匿告曰。犹如师教弟子。为是．舍是。弟子报言。如是。大师。汝今摩利亦复如是。彼瞿昙沙门虽作是说。汝应作是言。如是不异。无有虚妄。然卿速去。不须在吾前立。</w:t>
      </w:r>
    </w:p>
    <w:p>
      <w:r>
        <w:t xml:space="preserve">　　尔时。摩利夫人语竹膊婆罗门曰。汝今往诣祇洹精舍。到如来所。持我名字。跪如来足。复以此义具白世尊云。舍卫城内及中宫人有此言论。沙门瞿昙言恩爱别离．怨憎合会。此皆快乐。不审世尊有此教耶。若世尊所有说者。汝善承受。还向我说。</w:t>
      </w:r>
    </w:p>
    <w:p>
      <w:r>
        <w:t xml:space="preserve">　　是时。竹膊婆罗门受夫人教敕。寻往至祇洹精舍。到世尊所。共相问讯。共相问讯已。在一面坐。</w:t>
      </w:r>
    </w:p>
    <w:p>
      <w:r>
        <w:t xml:space="preserve">　　时。彼梵志白世尊曰。摩利夫人礼世尊足。问讯如来兴居轻利。游步康强乎。训化盲冥。得无劳耶。</w:t>
      </w:r>
    </w:p>
    <w:p>
      <w:r>
        <w:t xml:space="preserve">　　复作是语。此舍卫城内普传此言。沙门瞿昙而作是教。恩爱别离．怨憎之会。此乐快哉。不审世尊有是言教耶。</w:t>
      </w:r>
    </w:p>
    <w:p>
      <w:r>
        <w:t xml:space="preserve">　　尔时。世尊告竹膊婆罗门曰。于此舍卫城内。有一长者丧失一子。彼念此子。狂惑失性。东西驰走。见人便问。谁见我子。然婆罗门。恩爱别离苦．怨憎会苦。此皆无有欢乐。昔日此舍卫城中。复有一老母无常。亦复狂惑不识东西。复有一老父无常。亦复有兄弟姊妹皆悉无常。彼见此无常之变。生狂失性不识东西。婆罗门。昔日此舍卫城中有一人。新迎妇。端正无双。尔时。彼人未经几时。便自贫穷。时。彼妇父母见此人贫。便生此念。吾当夺女更嫁与余人。彼人窃闻妇家父母欲夺吾妇。更嫁与余家。尔时。彼人衣里带利刀。便往至妇家。当于尔时。彼妇在墙外纺作。是时。彼人往至妇父母家问曰。我妇今为所在。妇母报言。卿妇在墙外阴中纺作。尔时。彼人便往至妇所。到已。问妇曰。云卿父母欲夺汝更余嫁耶。妇报言。信有此语。然我不乐闻此言耶。尔时。彼人即拔利剑。取妇刺杀。复取利剑。自刺其腹。并复作是语。我二人俱取死。婆罗门。当以此方便。知恩爱别离．怨憎会苦。此皆愁忧。实不可言。</w:t>
      </w:r>
    </w:p>
    <w:p>
      <w:r>
        <w:t xml:space="preserve">　　尔时。竹膊婆罗门白世尊曰。如是。世尊。有此诸恼。实苦不乐。所以然者。昔我有一子。舍我无常。昼夜追忆。不离心怀。时我念儿。心意狂惑。驰走东西。见人便问。谁见我儿。沙门瞿昙今所说者。诚如所言。国事烦多。欲还所止。</w:t>
      </w:r>
    </w:p>
    <w:p>
      <w:r>
        <w:t xml:space="preserve">　　世尊告曰。今正是时。</w:t>
      </w:r>
    </w:p>
    <w:p>
      <w:r>
        <w:t xml:space="preserve">　　竹膊婆罗门即从坐起。绕佛三匝而去。往来至摩利夫人所。以此因缘具白夫人。</w:t>
      </w:r>
    </w:p>
    <w:p>
      <w:r>
        <w:t xml:space="preserve">　　时。摩利夫人复至波斯匿王所。到已。白大王曰。今欲有所问。唯愿大王事事见报。云何。大王。为念琉璃王子不。</w:t>
      </w:r>
    </w:p>
    <w:p>
      <w:r>
        <w:t xml:space="preserve">　　王报言。甚念。爱愍不去心首。</w:t>
      </w:r>
    </w:p>
    <w:p>
      <w:r>
        <w:t xml:space="preserve">　　夫人问曰。若当王子有迁变者。大王。为有忧也。</w:t>
      </w:r>
    </w:p>
    <w:p>
      <w:r>
        <w:t xml:space="preserve">　　王复报言。如是。夫人。如汝所言。</w:t>
      </w:r>
    </w:p>
    <w:p>
      <w:r>
        <w:t xml:space="preserve">　　夫人问曰。大王当知。恩爱别离。皆兴愁想。云何。大王。为念伊罗王子乎。</w:t>
      </w:r>
    </w:p>
    <w:p>
      <w:r>
        <w:t xml:space="preserve">　　王报言。我甚爱敬。</w:t>
      </w:r>
    </w:p>
    <w:p>
      <w:r>
        <w:t xml:space="preserve">　　夫人问曰。大王。若当王子有迁变者。有愁忧耶。</w:t>
      </w:r>
    </w:p>
    <w:p>
      <w:r>
        <w:t xml:space="preserve">　　王报言。甚有愁忧。</w:t>
      </w:r>
    </w:p>
    <w:p>
      <w:r>
        <w:t xml:space="preserve">　　夫人报言。当以此方便。知恩爱别离。无有欢乐。云何。大王。念萨罗陀刹利种不。</w:t>
      </w:r>
    </w:p>
    <w:p>
      <w:r>
        <w:t xml:space="preserve">　　王报言。甚爱敬念。</w:t>
      </w:r>
    </w:p>
    <w:p>
      <w:r>
        <w:t xml:space="preserve">　　夫人言。云何。大王。若使萨罗陀夫人有变易者。大王为有忧耶。</w:t>
      </w:r>
    </w:p>
    <w:p>
      <w:r>
        <w:t xml:space="preserve">　　王报言。吾有愁忧。</w:t>
      </w:r>
    </w:p>
    <w:p>
      <w:r>
        <w:t xml:space="preserve">　　夫人言。大王。当知恩爱别离。此皆是苦。</w:t>
      </w:r>
    </w:p>
    <w:p>
      <w:r>
        <w:t xml:space="preserve">　　夫人言。王念我不。</w:t>
      </w:r>
    </w:p>
    <w:p>
      <w:r>
        <w:t xml:space="preserve">　　王言。我爱念汝。</w:t>
      </w:r>
    </w:p>
    <w:p>
      <w:r>
        <w:t xml:space="preserve">　　夫人言。设当我身有变易者。大王有愁忧乎。</w:t>
      </w:r>
    </w:p>
    <w:p>
      <w:r>
        <w:t xml:space="preserve">　　王言。设汝身有变易。便有愁忧。</w:t>
      </w:r>
    </w:p>
    <w:p>
      <w:r>
        <w:t xml:space="preserve">　　大王。当以此方便。知恩爱别离．怨憎合会。无欢乐心。</w:t>
      </w:r>
    </w:p>
    <w:p>
      <w:r>
        <w:t xml:space="preserve">　　夫人言。云何。大王。念迦尸．拘萨罗人民乎。</w:t>
      </w:r>
    </w:p>
    <w:p>
      <w:r>
        <w:t xml:space="preserve">　　王言。我甚爱念迦尸．拘萨罗人民。</w:t>
      </w:r>
    </w:p>
    <w:p>
      <w:r>
        <w:t xml:space="preserve">　　夫人言。迦尸．拘萨罗人民设当变易者。大王有愁忧乎。</w:t>
      </w:r>
    </w:p>
    <w:p>
      <w:r>
        <w:t xml:space="preserve">　　王言。迦尸．拘萨罗人民当有变易者。我命不存。况言愁忧乎。所以然者。我因迦尸．拘萨罗国人民力。当得自存。以此方便。知命尚不存。何况不生愁忧乎。</w:t>
      </w:r>
    </w:p>
    <w:p>
      <w:r>
        <w:t xml:space="preserve">　　夫人言。以此知之。恩爱别离。皆有此苦。无有欢乐。</w:t>
      </w:r>
    </w:p>
    <w:p>
      <w:r>
        <w:t xml:space="preserve">　　尔时。王波斯匿右膝著地。叉手合掌而向世尊。作是说。甚奇。甚奇。彼世尊而说此法。若当彼沙门瞿昙来者。尔乃可得共言论。</w:t>
      </w:r>
    </w:p>
    <w:p>
      <w:r>
        <w:t xml:space="preserve">　　复语夫人。自今以后。当更看汝胜于常日。所著服饰与吾无异。</w:t>
      </w:r>
    </w:p>
    <w:p>
      <w:r>
        <w:t xml:space="preserve">　　尔时。世尊闻摩利夫人与大王立此论本。告诸比丘。摩利夫人甚大聪明。设当王波斯匿问我此语者。我亦当以此义向彼王说之。如夫人向王所说而无有异。</w:t>
      </w:r>
    </w:p>
    <w:p>
      <w:r>
        <w:t xml:space="preserve">　　又告诸比丘。我声闻中第一得证优婆斯。笃信牢固。所谓摩利夫人是。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一时。佛在拔只国尸牧摩罗山鬼林鹿园中。</w:t>
      </w:r>
    </w:p>
    <w:p>
      <w:r>
        <w:t xml:space="preserve">　　尔时。那忧罗公长者往至世尊所。头面礼足。在一面坐。须臾。退坐白世尊曰。我今年朽。加复抱病。多诸忧恼。唯愿世尊随时教训。使众生类长夜获安隐。</w:t>
      </w:r>
    </w:p>
    <w:p>
      <w:r>
        <w:t xml:space="preserve">　　尔时。世尊告长者曰。如汝所言。身多畏痛。何可恃怙。但以薄皮而覆其上。长者当知。其有依凭此身者。正可须臾之乐。此是愚心。非智慧者所贵。是故。长者。虽心有病。令心无病。如是。长者。当作是学。</w:t>
      </w:r>
    </w:p>
    <w:p>
      <w:r>
        <w:t xml:space="preserve">　　尔时。长者闻说斯言。从坐起。礼世尊足。便退而去。</w:t>
      </w:r>
    </w:p>
    <w:p>
      <w:r>
        <w:t xml:space="preserve">　　尔时。长者复作是念。我今可往至尊者舍利弗所问斯义。舍利弗去彼不远。在树下坐。是时。那优罗公往至舍利弗所。头面礼足。在一面坐。</w:t>
      </w:r>
    </w:p>
    <w:p>
      <w:r>
        <w:t xml:space="preserve">　　是时。舍利弗问长者。颜貌和悦。诸根寂静。必有所因。长者。故当从佛闻法耶。</w:t>
      </w:r>
    </w:p>
    <w:p>
      <w:r>
        <w:t xml:space="preserve">　　时。长者白舍利弗言。云何。尊者舍利弗。颜貌焉得不和悦乎。所以然者。向者世尊以甘露之法。溉灌胸怀。</w:t>
      </w:r>
    </w:p>
    <w:p>
      <w:r>
        <w:t xml:space="preserve">　　舍利弗言。云何。长者。以甘露之法。溉灌胸怀。</w:t>
      </w:r>
    </w:p>
    <w:p>
      <w:r>
        <w:t xml:space="preserve">　　长者报言。于是。舍利弗。我至世尊所。头面礼足。在一面坐。尔时。我白世尊曰。年朽长大。恒抱疾病。多诸苦痛。不可称计。唯愿世尊分别此身。普使众生。获此安隐。尔时。世尊便告我言。如是。长者。此身多诸衰苦。但以薄皮而覆其上。长者当知。其有恃怙此身者。正可有斯须之乐。不知长夜受苦无量。是故。长者。此身虽有患。当使心无患。如是。长者。当作是学世尊以此甘露之法。而见溉灌。</w:t>
      </w:r>
    </w:p>
    <w:p>
      <w:r>
        <w:t xml:space="preserve">　　舍利弗言。云何。长者。更不重问如来此义乎。云何身有患心无患。云何身有病心无病。</w:t>
      </w:r>
    </w:p>
    <w:p>
      <w:r>
        <w:t xml:space="preserve">　　长者白舍利弗言。实无此辩重问世尊。身有患心有患。身有患心无患。尊者舍利弗必有此辩。愿具分别。</w:t>
      </w:r>
    </w:p>
    <w:p>
      <w:r>
        <w:t xml:space="preserve">　　舍利弗言。谛听。谛听。善思念之。吾当与汝广演其义。</w:t>
      </w:r>
    </w:p>
    <w:p>
      <w:r>
        <w:t xml:space="preserve">　　对曰。如是。舍利弗。从彼受教。</w:t>
      </w:r>
    </w:p>
    <w:p>
      <w:r>
        <w:t xml:space="preserve">　　舍利弗告长者曰。于是。长者。凡夫之人不见圣人。不受圣教。不顺其训。亦不见善知识。不与善知识从事。彼计色为我。色是我所。我是色所。色中有我。我中有色。彼色．我色合会一处。彼色．我色以集一处。色便败坏。迁移不停。于中复起愁忧苦恼。痛．想．行．识皆观我有识。识中有我。我中有识。彼识．我识合会一处。彼识．我识以会一处。识便败坏。迁移不停。于中复起愁忧苦恼。如是。长者。身亦有患。心亦有患。</w:t>
      </w:r>
    </w:p>
    <w:p>
      <w:r>
        <w:t xml:space="preserve">　　长者问舍利弗曰。云何身有患心无患耶。</w:t>
      </w:r>
    </w:p>
    <w:p>
      <w:r>
        <w:t xml:space="preserve">　　舍利弗言。于是。长者。贤圣弟子承事圣贤。修行禁法。与善知识从事。亲近善知识。彼亦不观我有色。不见色中有我。我中有色。不见色是我所。我是色所。彼色迁转不住。彼色以移易。不生愁忧．苦恼．忧色之患。亦复不见痛．想．行．识。不见识中有我。我中有识。亦不见识我所。亦不见我所识。彼识．我识以会一处。识便败坏。于中不起愁忧．苦恼。如是。长者。身有患而心无患。是故。长者。当作是习。遗身去心。亦无染著。长者。当作是学。</w:t>
      </w:r>
    </w:p>
    <w:p>
      <w:r>
        <w:t xml:space="preserve">　　尔时。那忧罗公闻舍利弗所说。欢喜奉行。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与数千万众。前后围绕而为说法。尔时。江侧婆罗门身负重担。便至世尊所。到已舍担。一面在世尊所。默然而住。尔时。彼婆罗门作是思惟。今日沙门瞿昙与数千万众。前后围绕而为说法。我今清净。与沙门瞿昙等无有异。所以然者。沙门瞿昙食好粳粮。种种肴馔。今我食果蓏以自济命。</w:t>
      </w:r>
    </w:p>
    <w:p>
      <w:r>
        <w:t xml:space="preserve">　　尔时。世尊以知婆罗门心中所念。告诸比丘。其有众生以二十一结染著心者。当观彼人必堕恶趣。不生善处。云何为二十一结。嗔心结．恚害心结．睡眠心结．调戏心结．疑是心结．怒为心结．忌为心结．恼为心结．疾为心结．憎为心结。无惭心结．无愧心结．幻为心结．奸为心结．伪为心结．诤为心结．憍为心结．慢为心结。妒为心结．增上慢为心结．贪为心结。诸比丘。若有人有此二十一结染著心者。当观其人必堕恶趣。不生善处。犹如白[疊*毛]新衣。久久朽故。多诸尘垢。意欲染成其色。青．黄．赤．黑终不得成。何以故。以有尘垢故。如是。比丘。若有人以此二十一结染著心者。当观其人必堕恶趣。不生善处。</w:t>
      </w:r>
    </w:p>
    <w:p>
      <w:r>
        <w:t xml:space="preserve">　　设复有人无此二十一结染著心者。当知斯人必生天上。不堕地狱中。犹如新净白[疊*毛]。随意欲作何色。青．黄．赤．黑必成其色。终不败坏。所以然者。以其净故。此亦如是。其有无此二十一结染著心者。当观其人必生天上。不堕恶趣。</w:t>
      </w:r>
    </w:p>
    <w:p>
      <w:r>
        <w:t xml:space="preserve">　　若彼贤圣弟子起嗔恚心结。观已。便能息之。起恚害心结．起睡眠心结．起调戏心结．起疑心结．起怒心结．起忌心结．起恼心结．起疾心结．起憎心结．起无惭心结．起无愧心结．起幻心结．起奸心结．起伪心结．起诤心结．起憍心结．起慢心结．起妒心结．起增上慢心结．起贪心结。</w:t>
      </w:r>
    </w:p>
    <w:p>
      <w:r>
        <w:t xml:space="preserve">　　若彼贤圣弟子无嗔．无恚．无有愚惑。心意和悦。以慈心普满一方而自娱乐。二方．三方．四方亦尔。四维上下。于一切中。一切亦一切。一切世间以无限无量。不可称计。心无恚怒而自游戏。以此慈心。遍满其中。得欢喜已。心意便正。</w:t>
      </w:r>
    </w:p>
    <w:p>
      <w:r>
        <w:t xml:space="preserve">　　复以悲心普满一方而自娱乐。二方．三方．四方亦尔。四维上下。于一切中。一切亦一切。一切世间以无量无限。不可称计。心无恚怒而自游戏。以此悲心。遍满其中。得欢喜已。心意便正。</w:t>
      </w:r>
    </w:p>
    <w:p>
      <w:r>
        <w:t xml:space="preserve">　　复以喜心普满一方而自娱乐。二方．三方．四方亦尔。四维上下。于一切中。一切亦一切。一切世间。以无量无限不可称计。心无恚怒而自游戏。以此喜心。遍满其中。得欢喜已。心意便正。复以护心普满一方而自娱乐。二方．三方．四方亦尔。四维上下。于一切中。一切亦一切。一切世间以无量无限不可称计。心无恚怒而自游戏。以此护心。遍满其中。得欢喜已。心意便正。</w:t>
      </w:r>
    </w:p>
    <w:p>
      <w:r>
        <w:t xml:space="preserve">　　便于如来所成于信根。根本不移。竖高显幢。不可移动。诸天．龙．神．阿须伦．沙门．婆罗门。或世人民。于中得欢喜。心意便正。此是如来．至真．等正觉．明行足为．善逝．世间解．无上士．道法御．天人师。号佛．众祐。于中得欢喜。心意便正。亦复成就于法。如来法者。甚为清净。不可移动。人所爱敬。如是智者当作是观。便于中而得欢喜。亦复成就于众。如来圣众甚为清净。性行纯和。法法成就。戒成就．三昧成就．智慧成就．解脱成就．解脱见慧成就。圣众者。四双八辈。此是如来圣众。可爱可贵。实可承事。于中得欢喜。心意便正。</w:t>
      </w:r>
    </w:p>
    <w:p>
      <w:r>
        <w:t xml:space="preserve">　　彼复以此三昧。心清净无瑕秽。诸结便尽。亦无沾污。性行柔软。逮于神通。便得自识无量宿命事。所从来处。靡不知之。若一生．二生．三生．四生．五生．十生．二十生．三十生．四十生．五十生．百生．千生．百千生。成败劫．不成败劫．成败不成败劫．无数成败劫．无数不成败劫。我曾在彼。字某．名某．姓某。如是生．如是食．受如是苦乐。受命长短。从彼终生彼间。从彼终生此间。如是自识无数宿命事。</w:t>
      </w:r>
    </w:p>
    <w:p>
      <w:r>
        <w:t xml:space="preserve">　　复以此三昧。心清净无瑕秽。知众生心所念之事。彼复以天眼观众生类。有生者．有终者。善色．丑色。善趣．恶趣。若好．若丑。随众生行所作果报。皆悉知之。或有众生。身行恶。口行恶。心行恶。诽谤贤圣。邪见造邪见行。身坏命终。生三恶道。趣泥[黍-禾+利]中。或复有众生。身行善。口行善。意行善。不诽谤贤圣。正见．无有邪见。身坏命终。生天上善处。是谓清净天眼观众生类。有生者．有终者。善色．丑色。善趣．恶趣。若好．若丑。随众生行所作果报。皆悉知之。</w:t>
      </w:r>
    </w:p>
    <w:p>
      <w:r>
        <w:t xml:space="preserve">　　彼复以此三昧。心清净无瑕秽。无有结使。心性柔软。逮于神通。复以漏尽通而自娱乐。彼观此苦。如实知之。复观苦习。复观苦尽。复观苦出要。如实知之。彼作是观已。欲漏心得解脱。有漏心．无明漏心得解脱。已得解脱。便得解脱智。生死已尽。梵行已立。所作已办。更不复受有。如实知之。如是。比丘。贤圣弟子心得解脱。虽复食粳粮．善美种种肴膳。抟若须弥。终无有罪。所以然者。以无欲．尽爱故。以无嗔．尽恚故。以无愚痴．尽愚痴故。是谓比丘中比丘。则内极沐浴已。</w:t>
      </w:r>
    </w:p>
    <w:p>
      <w:r>
        <w:t xml:space="preserve">　　尔时。江侧婆罗门白世尊曰。瞿昙沙门。可往至孙陀罗江侧沐浴。</w:t>
      </w:r>
    </w:p>
    <w:p>
      <w:r>
        <w:t xml:space="preserve">　　世尊告曰。云何。婆罗门。名之为孙陀罗江水。</w:t>
      </w:r>
    </w:p>
    <w:p>
      <w:r>
        <w:t xml:space="preserve">　　婆罗门曰。孙陀罗江水是福之深渊。世之光明。其有人物在彼河水浴者。一切诸恶皆悉除尽。</w:t>
      </w:r>
    </w:p>
    <w:p>
      <w:r>
        <w:t xml:space="preserve">　　尔时。世尊便说此偈。</w:t>
      </w:r>
    </w:p>
    <w:p>
      <w:r>
        <w:t xml:space="preserve">　　此身无数劫　　经历彼河浴</w:t>
      </w:r>
    </w:p>
    <w:p>
      <w:r>
        <w:t xml:space="preserve">　　及诸小陂池　　靡不悉周遍</w:t>
      </w:r>
    </w:p>
    <w:p>
      <w:r>
        <w:t xml:space="preserve">　　愚者常乐彼　　闇行不清净</w:t>
      </w:r>
    </w:p>
    <w:p>
      <w:r>
        <w:t xml:space="preserve">　　宿罪内充躯　　彼河焉能救</w:t>
      </w:r>
    </w:p>
    <w:p>
      <w:r>
        <w:t xml:space="preserve">　　净者常快乐　　禁戒清亦快</w:t>
      </w:r>
    </w:p>
    <w:p>
      <w:r>
        <w:t xml:space="preserve">　　清者作清行　　彼愿必果成</w:t>
      </w:r>
    </w:p>
    <w:p>
      <w:r>
        <w:t xml:space="preserve">　　设护不与取　　行慈不杀生</w:t>
      </w:r>
    </w:p>
    <w:p>
      <w:r>
        <w:t xml:space="preserve">　　守诚不妄语　　心等无增减</w:t>
      </w:r>
    </w:p>
    <w:p>
      <w:r>
        <w:t xml:space="preserve">　　汝今于此浴　　必获安隐处</w:t>
      </w:r>
    </w:p>
    <w:p>
      <w:r>
        <w:t xml:space="preserve">　　彼河何所至　　犹盲投乎冥</w:t>
      </w:r>
    </w:p>
    <w:p/>
    <w:p>
      <w:r>
        <w:t xml:space="preserve">　　尔时。婆罗门白世尊曰。止。止。瞿昙。犹如偻者得伸。闇者见明。迷者示道。于闇室然明。无目者为作眼目。如是。沙门瞿昙。无数方便说此妙法。愿听为道。</w:t>
      </w:r>
    </w:p>
    <w:p>
      <w:r>
        <w:t xml:space="preserve">　　尔时。江侧婆罗门即得作道。受具足戒。所以族姓子。出家学道。修无上梵行。生死已尽。梵行已立。所作已办。更不复受有。如实知之。是时。尊者孙陀罗谛利即成阿罗汉。</w:t>
      </w:r>
    </w:p>
    <w:p>
      <w:r>
        <w:t xml:space="preserve">　　尔时。尊者孙陀罗谛利闻佛所说。欢喜奉行。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一时。佛在罗阅城耆阇崛山中。与大比丘五百人俱。</w:t>
      </w:r>
    </w:p>
    <w:p>
      <w:r>
        <w:t xml:space="preserve">　　尔时。释提桓因日时已过。向暮便往至世尊所。头面礼足在一面坐。</w:t>
      </w:r>
    </w:p>
    <w:p>
      <w:r>
        <w:t xml:space="preserve">　　尔时。释提桓因即以偈颂问如来义。</w:t>
      </w:r>
    </w:p>
    <w:p>
      <w:r>
        <w:t xml:space="preserve">　　能说能宣布　　渡流成无漏</w:t>
      </w:r>
    </w:p>
    <w:p>
      <w:r>
        <w:t xml:space="preserve">　　以渡生死渊　　今问瞿昙义</w:t>
      </w:r>
    </w:p>
    <w:p>
      <w:r>
        <w:t xml:space="preserve">　　我观此众生　　所作福祐业</w:t>
      </w:r>
    </w:p>
    <w:p>
      <w:r>
        <w:t xml:space="preserve">　　造行若干种　　施谁福最尊</w:t>
      </w:r>
    </w:p>
    <w:p>
      <w:r>
        <w:t xml:space="preserve">　　尊今灵鹫山　　唯愿演此义</w:t>
      </w:r>
    </w:p>
    <w:p>
      <w:r>
        <w:t xml:space="preserve">　　知释意所趣　　亦为施者宣</w:t>
      </w:r>
    </w:p>
    <w:p>
      <w:r>
        <w:t xml:space="preserve">　　四趣造福无　　四果具足成</w:t>
      </w:r>
    </w:p>
    <w:p>
      <w:r>
        <w:t xml:space="preserve">　　诸学得迹人　　宜信奉其法</w:t>
      </w:r>
    </w:p>
    <w:p>
      <w:r>
        <w:t xml:space="preserve">　　无欲亦无恚　　愚尽成无漏</w:t>
      </w:r>
    </w:p>
    <w:p>
      <w:r>
        <w:t xml:space="preserve">　　尽度一切渊　　施彼成大果</w:t>
      </w:r>
    </w:p>
    <w:p>
      <w:r>
        <w:t xml:space="preserve">　　诸此众生类　　所作福德业</w:t>
      </w:r>
    </w:p>
    <w:p>
      <w:r>
        <w:t xml:space="preserve">　　造行若干种　　施僧获福多</w:t>
      </w:r>
    </w:p>
    <w:p>
      <w:r>
        <w:t xml:space="preserve">　　此众度无量　　犹海出珍宝</w:t>
      </w:r>
    </w:p>
    <w:p>
      <w:r>
        <w:t xml:space="preserve">　　圣众亦如是　　演慧光明法</w:t>
      </w:r>
    </w:p>
    <w:p>
      <w:r>
        <w:t xml:space="preserve">　　瞿昙彼善处　　能施众僧者</w:t>
      </w:r>
    </w:p>
    <w:p>
      <w:r>
        <w:t xml:space="preserve">　　获福不可计　　最胜之所说</w:t>
      </w:r>
    </w:p>
    <w:p/>
    <w:p>
      <w:r>
        <w:t xml:space="preserve">　　尔时。释提桓因闻佛所说已。即礼佛足。便于彼退而去。尔时。释提桓因闻佛所说。欢喜奉行。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一时。佛在罗阅城耆阇崛山中。与大比丘五百人俱。</w:t>
      </w:r>
    </w:p>
    <w:p>
      <w:r>
        <w:t xml:space="preserve">　　尔时。尊者须菩提亦在王舍城耆阇崛山侧。别作屋庐而自禅思。尔时。尊者须菩提身得苦患。甚为沉重。便作是念。我此苦痛为从何生。复从何灭。为至何所。尔时。尊者须菩提便于露地而敷坐具。直身正意。专精一心。结跏趺坐。思惟诸入。欲害苦痛。</w:t>
      </w:r>
    </w:p>
    <w:p>
      <w:r>
        <w:t xml:space="preserve">　　尔时。释提桓因知尊者须菩提所念。便以偈敕波遮旬曰。</w:t>
      </w:r>
    </w:p>
    <w:p>
      <w:r>
        <w:t xml:space="preserve">　　善业脱诸缚　　居在灵鹫山</w:t>
      </w:r>
    </w:p>
    <w:p>
      <w:r>
        <w:t xml:space="preserve">　　今得极重患　　乐空诸根定</w:t>
      </w:r>
    </w:p>
    <w:p>
      <w:r>
        <w:t xml:space="preserve">　　速来往问疾　　觐省尊上颜</w:t>
      </w:r>
    </w:p>
    <w:p>
      <w:r>
        <w:t xml:space="preserve">　　既得获大福　　种德莫过是</w:t>
      </w:r>
    </w:p>
    <w:p/>
    <w:p>
      <w:r>
        <w:t xml:space="preserve">　　时。波遮旬对曰。如是。尊者。</w:t>
      </w:r>
    </w:p>
    <w:p>
      <w:r>
        <w:t xml:space="preserve">　　尔时。释提桓因将五百天人及波遮旬。譬如士夫屈伸臂顷。便从三十三天没。来至灵鹫山中。离尊者须菩提不远。复以此偈语波遮旬曰。</w:t>
      </w:r>
    </w:p>
    <w:p>
      <w:r>
        <w:t xml:space="preserve">　　汝今觉善业　　乐禅三昧定</w:t>
      </w:r>
    </w:p>
    <w:p>
      <w:r>
        <w:t xml:space="preserve">　　柔和清净音　　今使从禅坐</w:t>
      </w:r>
    </w:p>
    <w:p/>
    <w:p>
      <w:r>
        <w:t xml:space="preserve">　　波遮旬对曰。如是。</w:t>
      </w:r>
    </w:p>
    <w:p>
      <w:r>
        <w:t xml:space="preserve">　　尔时。波遮旬从释提桓因闻语已。便调琉璃之琴。前至须菩提所。便以此偈叹须菩提曰。</w:t>
      </w:r>
    </w:p>
    <w:p>
      <w:r>
        <w:t xml:space="preserve">　　结尽永无余　　诸念不错乱</w:t>
      </w:r>
    </w:p>
    <w:p>
      <w:r>
        <w:t xml:space="preserve">　　诸尘垢悉尽　　愿速从禅觉</w:t>
      </w:r>
    </w:p>
    <w:p>
      <w:r>
        <w:t xml:space="preserve">　　心息渡有河　　降魔度诸结</w:t>
      </w:r>
    </w:p>
    <w:p>
      <w:r>
        <w:t xml:space="preserve">　　功德如大海　　愿速从定起</w:t>
      </w:r>
    </w:p>
    <w:p>
      <w:r>
        <w:t xml:space="preserve">　　眼净如莲花　　诸秽永不著</w:t>
      </w:r>
    </w:p>
    <w:p>
      <w:r>
        <w:t xml:space="preserve">　　无归与作归　　空定速时起</w:t>
      </w:r>
    </w:p>
    <w:p>
      <w:r>
        <w:t xml:space="preserve">　　渡四流无为　　善解无老病</w:t>
      </w:r>
    </w:p>
    <w:p>
      <w:r>
        <w:t xml:space="preserve">　　以脱有为灾　　唯尊时定觉</w:t>
      </w:r>
    </w:p>
    <w:p>
      <w:r>
        <w:t xml:space="preserve">　　五百天在上　　释种躬自来</w:t>
      </w:r>
    </w:p>
    <w:p>
      <w:r>
        <w:t xml:space="preserve">　　欲觐圣尊颜　　解空速时起</w:t>
      </w:r>
    </w:p>
    <w:p/>
    <w:p>
      <w:r>
        <w:t xml:space="preserve">　　尔时。尊者须菩提即从坐起。复叹波遮旬曰。善哉。波旬。汝今音与琴合。琴与音合。而无有异。然琴音不离歌音。歌音不离琴音。二事共合。乃成妙声。</w:t>
      </w:r>
    </w:p>
    <w:p>
      <w:r>
        <w:t xml:space="preserve">　　尔时。释提桓因便往至尊者须菩提所。头面礼足在一面坐。尔时。释提桓因白须菩提言。云何善业所抱患苦有增损乎。今此身病为从何生。身生耶。意生乎。</w:t>
      </w:r>
    </w:p>
    <w:p>
      <w:r>
        <w:t xml:space="preserve">　　尔时。尊者须菩提语释提桓因言。善哉。拘翼。法法自生。法法自灭。法法相动。法法自息。犹如。拘翼。有毒药。复有害毒药。天帝释。此亦如是。法法相乱。法法自息。法能生法。黑法用白法治。白法用黑法治。天帝释。贪欲病者用不净治。嗔恚病者用慈心治。愚痴病者用智慧治。如是。释提桓因。一切所有皆归于空。无我．无人。无寿．无命。无士．无夫。无形．无像。无男．无女。犹如。释提桓因。风坏大树。枝叶雕落。雷雹坏苗。华果初茂。无水自萎。天降时雨。生苗得存。如是。天帝释。法法相乱。法法自定。我本所患疼痛苦恼。今日已除。无复患苦。</w:t>
      </w:r>
    </w:p>
    <w:p>
      <w:r>
        <w:t xml:space="preserve">　　是时。释提桓因白须菩提言。我亦有愁忧苦恼。今闻此法无复有愁忧。众事猥多。欲还天上。已亦有事及诸天事。皆悉猥多。</w:t>
      </w:r>
    </w:p>
    <w:p>
      <w:r>
        <w:t xml:space="preserve">　　时。须菩提言。今正是时。宜可时去。</w:t>
      </w:r>
    </w:p>
    <w:p>
      <w:r>
        <w:t xml:space="preserve">　　是时。释提桓因即从坐起。前礼须菩提足。绕三匝而去。</w:t>
      </w:r>
    </w:p>
    <w:p>
      <w:r>
        <w:t xml:space="preserve">　　是时。尊者须菩提便说此偈。</w:t>
      </w:r>
    </w:p>
    <w:p>
      <w:r>
        <w:t xml:space="preserve">　　能仁说此语　　根本悉具足</w:t>
      </w:r>
    </w:p>
    <w:p>
      <w:r>
        <w:t xml:space="preserve">　　智者获安隐　　闻法息诸病</w:t>
      </w:r>
    </w:p>
    <w:p/>
    <w:p>
      <w:r>
        <w:t xml:space="preserve">　　尔时。释提桓因闻尊者须菩提所说。欢喜奉行。</w:t>
      </w:r>
    </w:p>
    <w:p>
      <w:r>
        <w:t xml:space="preserve">　　调达及二经　　皮及利师罗</w:t>
      </w:r>
    </w:p>
    <w:p>
      <w:r>
        <w:t xml:space="preserve">　　竹膞．孙陀利　　善业．释提桓</w:t>
      </w:r>
    </w:p>
    <w:p/>
    <w:p/>
    <w:p>
      <w:r>
        <w:t xml:space="preserve">　　　　增壹阿含经卷第六</w:t>
      </w:r>
    </w:p>
    <w:p/>
    <w:p/>
    <w:p/>
    <w:p>
      <w:r>
        <w:t xml:space="preserve">　　　　增壹阿含经卷第七</w:t>
      </w:r>
    </w:p>
    <w:p/>
    <w:p>
      <w:r>
        <w:t xml:space="preserve">　　　　东晋罽宾三藏瞿昙僧伽提婆译</w:t>
      </w:r>
    </w:p>
    <w:p/>
    <w:p>
      <w:r>
        <w:t xml:space="preserve">　　五戒品第十四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是众中。我不见一法修已。多修已。成地狱行。成畜生行。成饿鬼行。若生人中。受命极短。所谓杀生者也。诸比丘。若有人意好杀生。便堕地狱．饿鬼．畜生。若生人中。受命极短。所以然者。以断他命故。是故。当学莫杀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尔时。世尊告诸比丘。于此众中。我不见一法修行已。多修行已。受人中福。受天上福。得泥洹证。所谓不杀生也。</w:t>
      </w:r>
    </w:p>
    <w:p>
      <w:r>
        <w:t xml:space="preserve">　　佛告诸比丘。若有人不行杀生。亦不念杀。受命极长。所以然者。以彼不娆乱故。是故。诸比丘。当学不杀生如是。诸比丘。当作是学。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成地狱行。饿鬼．畜生行。若生人中。极为贫匮。衣不盖形。食不充口。所谓劫盗也。诸比丘。若有人意好劫盗。取他财物。便堕饿鬼．畜生中。若生人中。极为贫匮。所以然者。以断他生业故。是故。诸比丘。当学远离不与取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尔时。世尊告诸比丘。于此众中。我不见一法修行已。多修行已。受人中福。受天上福。得泥洹证。所谓广施也。</w:t>
      </w:r>
    </w:p>
    <w:p>
      <w:r>
        <w:t xml:space="preserve">　　佛告诸比丘。若有人广行布施。于现世中得色．得力。众得具足。天上．人中食福无量。是故。诸比丘。当行布施。勿有悭心。如是。诸比丘。当作是学。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尔时。世尊告诸比丘。于此众中。不见一法修行已。多修行已。成地狱．饿鬼．畜生行。若生人中。居家奸淫。无有净行。为人所讥。常被诽谤。云何一法。所谓邪淫也。</w:t>
      </w:r>
    </w:p>
    <w:p>
      <w:r>
        <w:t xml:space="preserve">　　佛告诸比丘。若有人淫泆无度。好犯他妻。便堕地狱．饿鬼．畜生中。若生人中。闺门淫乱。是故。诸比丘。常当正意。莫兴淫想。慎莫他淫。如是。诸比丘。当作是学。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尔时。佛告诸比丘。于此众中。我不见一法修行已。多修行已。受人中福。受天上福。得泥洹证。所谓不他淫。身体香洁。亦无邪想。</w:t>
      </w:r>
    </w:p>
    <w:p>
      <w:r>
        <w:t xml:space="preserve">　　佛告诸比丘。若有人贞洁不淫。便受天上．人中之福。是故。诸比丘。莫行邪淫以兴淫意。如是。诸比丘。当作是学。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成地狱行。饿鬼．畜生行。若生人中。口气臭恶。为人所憎。所谓妄语。诸比丘。若有人妄言．绮语．斗乱是非。便堕畜生．饿鬼中。所以者何。以其妄语故也。是故。当至诚。莫得妄语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受人中福。受天上福。得泥洹证。云何为一法。所谓不妄语也。诸比丘。其不妄语者。口气香芬。名德远闻。是故。诸比丘。当行莫妄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我不见一法修行已。多修行已。受畜生．饿鬼．地狱罪。若生人中。狂愚痴惑。不识真伪。所谓饮酒也。诸比丘。若有人心好饮酒。所生之处。无有智慧。常怀愚痴。如是诸比丘。慎莫饮酒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于此众中。无有一法胜此法者。若修行已。多修行已。受人中福。受天上福。得泥洹证。云何为一法。所谓不饮酒也。诸比丘。若有人不饮酒。生便聪明。无有愚惑。博知经籍。意不错乱。如是。诸比丘。当作是学。</w:t>
      </w:r>
    </w:p>
    <w:p>
      <w:r>
        <w:t xml:space="preserve">　　尔时。诸比丘闻佛所说。欢喜奉行。</w:t>
      </w:r>
    </w:p>
    <w:p>
      <w:r>
        <w:t xml:space="preserve">　　第五地狱经　　此名不善行</w:t>
      </w:r>
    </w:p>
    <w:p>
      <w:r>
        <w:t xml:space="preserve">　　五者天及人　　令知次第数</w:t>
      </w:r>
    </w:p>
    <w:p/>
    <w:p>
      <w:r>
        <w:t xml:space="preserve">　　　　增壹阿含经有无品第十五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知有此二见。云何为二。所谓有见．无见。诸有沙门．婆罗门于此二见习已．诵已。终不从其法。如实而不知。此则非沙门．婆罗门。于沙门。则犯沙门法。于婆罗门。则犯婆罗门法。此沙门．终不以身作证而自游戏。诸有沙门．婆罗门于此二见诵读．讽念。知舍。如实而知。此则沙门持沙门行。婆罗门知婆罗门行。自身取证而自游戏。生死已尽。梵行已立。更不复受有。如真知之。是故。诸比丘。于此二见不应习行。不应讽诵。尽当舍离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见。云何为二见。所谓有见．无见。彼云何为有见。所谓欲有见．色有见．无色有见。彼云何为欲有见。所谓五欲是也。云何为五欲。所谓眼见色。甚爱敬念。未曾舍离。世人宗奉。若耳闻声。鼻嗅香。口知味。身知细滑。意了诸法。是谓有见。彼云何名为无见。所谓有常见．无常见．有断灭见．无断灭见．有边见．无边见．有身见．无身见．有命见．无命见．异身见．异命见。此六十二见。名曰无见。亦非真见。是谓名为无见。是故。诸比丘。当舍此二见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尔时。世尊告诸比丘。有此二施。云何为二。所谓法施．财施。诸比丘。施中之上者不过法施。是故。诸比丘。常当学法施。如是。诸比丘。当作是学。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尔时。世尊告诸比丘。有此二业。云何为二业。有法业．有财业。业中之上者。不过法业。是故。诸比丘。当学法业。不学财业。如是。诸比丘。当作是学。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尔时。世尊告诸比丘。有此二恩。云何为二。所谓法恩．财恩。恩中之上者。所谓不过法恩也。是故。诸比丘。当修行法恩。如是。诸比丘。当作是学。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愚者有此二相像貌。云何为二。于是。愚者所不能办者而办之。垂办之事厌而舍之。是谓。诸比丘。愚者有此二相像貌。复次。比丘。智者有二相像貌。云何为二。于是。智者所不能办事亦不成办。垂办之事亦不厌舍。是故。诸比丘。愚者二相像貌当舍离之。当念修行智者二相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尔时。世尊告诸比丘。有此二法。内自思惟。专精一意。当礼如来。云何为二法。一为智慧。二为灭尽。是谓。比丘。内自思惟。专精一意。当礼如来。如是诸比丘。当作是学。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尔时。世尊告诸比丘。有此二法。内自思惟。专精一意。当礼法宝。亦礼如来神庙。云何二法。有力．有无畏。是谓。比丘。有此二法。内自思惟。专精一意。当礼法宝及如来神庙。如是。诸比丘。当作是学。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内自思惟。专精一意。礼如来寺。云何为二法。如来与世间人民无与等者。如来有大慈大悲。矜念十方。是谓。比丘。有此二法。内自思惟。专精一意。礼如来寺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尔时。世尊告诸比丘。有二因二缘起于正见。云何为二。受法教化。内思止观。是谓。比丘。有此二因二缘起于正见。如是。诸比丘。当作是学。</w:t>
      </w:r>
    </w:p>
    <w:p>
      <w:r>
        <w:t xml:space="preserve">　　尔时。诸比丘闻佛所说。欢喜奉行。</w:t>
      </w:r>
    </w:p>
    <w:p>
      <w:r>
        <w:t xml:space="preserve">　　二见及二施　　愚者有二相</w:t>
      </w:r>
    </w:p>
    <w:p>
      <w:r>
        <w:t xml:space="preserve">　　礼法如来庙　　正见最在后</w:t>
      </w:r>
    </w:p>
    <w:p/>
    <w:p>
      <w:r>
        <w:t xml:space="preserve">　　　　增壹阿含经火灭品第十六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难陀在舍卫城象华园中。是时。尊者难陀在闲静处。便生是念。如来出世甚为难遇。亿劫乃出。实不可见。如来久远长夜时乃出耳。犹如优昙钵花时乃出现。此亦如是。如来出世甚为难遇。亿劫乃出。实不可见。此处亦难遇。一切诸行悉休息止。爱尽无余。亦无染污。灭尽泥洹。</w:t>
      </w:r>
    </w:p>
    <w:p>
      <w:r>
        <w:t xml:space="preserve">　　尔时。有一魔行天子。知尊者难陀心中所念。便往至孙陀利释种女所。飞在虚空。以颂而嗟叹曰。</w:t>
      </w:r>
    </w:p>
    <w:p>
      <w:r>
        <w:t xml:space="preserve">　　汝今发欢喜　　严服作五乐</w:t>
      </w:r>
    </w:p>
    <w:p>
      <w:r>
        <w:t xml:space="preserve">　　难陀今舍服　　当来相娱乐</w:t>
      </w:r>
    </w:p>
    <w:p/>
    <w:p>
      <w:r>
        <w:t xml:space="preserve">　　尔时。孙陀利释种女闻天语已。欢喜踊跃。不能自胜。便自庄严。修饰房舍。敷好坐具。作倡妓乐。如难陀在家无异。尔时。王波斯匿集在普会讲堂。闻难陀比丘还舍法服。习于家业。所以然者。有天在空中告其妻曰。是时。王波斯匿闻是语已。便怀愁忧。即乘驾白象。往至彼园。到已。便入华象池中。遥见尊者难陀。便前至难陀所。头面礼足。在一面坐。</w:t>
      </w:r>
    </w:p>
    <w:p>
      <w:r>
        <w:t xml:space="preserve">　　尔时。尊者难陀告波斯匿曰。大王。何故来至此间。颜色变异。复有何事来至吾所。</w:t>
      </w:r>
    </w:p>
    <w:p>
      <w:r>
        <w:t xml:space="preserve">　　波斯匿报曰。尊者当知。向在普集讲堂。闻尊者舍法服。还作白衣。闻此语已。故来至此。不审尊者何所敕告。</w:t>
      </w:r>
    </w:p>
    <w:p>
      <w:r>
        <w:t xml:space="preserve">　　是时。难陀含笑徐告王曰。不见不闻。大王何故作此语耶。大王。岂不从如来边闻。我诸结已除。生死已尽。梵行已立。所作已办。更不复受胞胎。如实而知。今成阿罗汉。心得解脱。</w:t>
      </w:r>
    </w:p>
    <w:p>
      <w:r>
        <w:t xml:space="preserve">　　波斯匿曰。我不从如来闻难陀比丘生死已尽。得阿罗汉。心得解脱。所以然者。有天来告孙陀利释种女曰。是时。孙陀利夫人闻此语已。便作倡妓乐。修治服饰。敷诸坐具。我闻此语已。便来至尊者所。</w:t>
      </w:r>
    </w:p>
    <w:p>
      <w:r>
        <w:t xml:space="preserve">　　难陀告曰。王不知不闻。何故大王而作是语。诸有沙门．婆罗门无不乐此休息乐．善逝乐．沙门乐．涅槃乐。而不自观此淫火之坑。复当就者此事不然。骨犹如锁。肉如聚石。犹蜜涂刀。坐贪小利。不虑后患。亦如果繁折枝。亦如假借不久当还。犹如剑树之薮。亦如毒害药。亦如毒药。如毒华果。观此淫欲亦复如是。意染著者此事不然。从火坑之欲乃至毒果。不观此事。欲得度欲流．有流．见流．无明流者。此事不然。以不度欲流．有流．见流．无明流。而欲得入无余泥洹界而般泥洹者。此事不然。大王当知。诸有沙门．婆罗门观察此休息乐．善逝乐．沙门乐．涅槃乐。此事不然。彼以作是观察。解了淫坑之火。犹如骨锁．肉聚．蜜涂利刀．果繁折枝．假借不久。亦如剑树．毒树。如毒害药。悉观了知。此则有处。已解了知淫火所兴。便能得渡欲流．有流．见流．无明流。此事必然。彼已渡欲流．有流．见流．无明流。此事必然。云何。大王。以何见何知而作是说。今我。大王。已成罗汉。生死已尽。梵行已立。所作已办。更不复受母胞胎。心得解脱。</w:t>
      </w:r>
    </w:p>
    <w:p>
      <w:r>
        <w:t xml:space="preserve">　　尔时。王波斯匿心怀欢喜。善心生焉。白尊者难陀曰。我今无狐疑如毛发许。方知尊者成阿罗汉。今请辞还。国事众多。</w:t>
      </w:r>
    </w:p>
    <w:p>
      <w:r>
        <w:t xml:space="preserve">　　难陀对曰。宜知是时。</w:t>
      </w:r>
    </w:p>
    <w:p>
      <w:r>
        <w:t xml:space="preserve">　　尔时。王波斯匿即从坐起。头面礼足。便退而去。波斯匿王去未几时。时彼魔天来至尊者难陀所。住虚空中。复以此偈向难陀曰。</w:t>
      </w:r>
    </w:p>
    <w:p>
      <w:r>
        <w:t xml:space="preserve">　　夫人面如月　　金银璎珞身</w:t>
      </w:r>
    </w:p>
    <w:p>
      <w:r>
        <w:t xml:space="preserve">　　忆彼姿容颜　　五乐恒自娱</w:t>
      </w:r>
    </w:p>
    <w:p>
      <w:r>
        <w:t xml:space="preserve">　　弹琴鼓弦歌　　音响甚柔软</w:t>
      </w:r>
    </w:p>
    <w:p>
      <w:r>
        <w:t xml:space="preserve">　　能除诸愁忧　　乐此林间为</w:t>
      </w:r>
    </w:p>
    <w:p/>
    <w:p>
      <w:r>
        <w:t xml:space="preserve">　　是时。尊者难陀便作是念。此是魔行天人。觉知此已。复以偈报曰。</w:t>
      </w:r>
    </w:p>
    <w:p>
      <w:r>
        <w:t xml:space="preserve">　　我昔有此心　　淫泆无厌足</w:t>
      </w:r>
    </w:p>
    <w:p>
      <w:r>
        <w:t xml:space="preserve">　　为欲所缠裹　　不觉老病死</w:t>
      </w:r>
    </w:p>
    <w:p>
      <w:r>
        <w:t xml:space="preserve">　　我度爱欲渊　　无污无所染</w:t>
      </w:r>
    </w:p>
    <w:p>
      <w:r>
        <w:t xml:space="preserve">　　荣位悉是苦　　独乐真如法</w:t>
      </w:r>
    </w:p>
    <w:p>
      <w:r>
        <w:t xml:space="preserve">　　我今无诸结　　淫怒痴悉尽</w:t>
      </w:r>
    </w:p>
    <w:p>
      <w:r>
        <w:t xml:space="preserve">　　更不习此法　　愚者当觉知</w:t>
      </w:r>
    </w:p>
    <w:p/>
    <w:p>
      <w:r>
        <w:t xml:space="preserve">　　尔时。彼魔行天人闻此语便怀愁忧。即于彼没不现。</w:t>
      </w:r>
    </w:p>
    <w:p>
      <w:r>
        <w:t xml:space="preserve">　　尔时。众多比丘以此因缘。具白世尊。尔时。世尊告诸比丘。端正比丘者。无有胜难陀比丘。诸根澹泊。亦难陀比丘是。无有欲心。亦是难陀比丘。无有嗔恚。亦是难陀比丘。无有愚痴。亦是难陀比丘。成阿罗汉。亦是难陀比丘。所以然者。难陀比丘端正。诸根寂静。</w:t>
      </w:r>
    </w:p>
    <w:p>
      <w:r>
        <w:t xml:space="preserve">　　尔时。世尊告诸比丘。我声闻中弟子端正者。难陀比丘是。诸根寂静。是亦难陀比丘。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涅槃界。云何为二。有余涅槃界．无余涅槃界。彼云何名为有余涅槃界。于是。比丘灭五下分结。即彼般涅槃。不还来此世。是谓名为有余涅槃界。彼云何名为无余涅槃界。于是。比丘尽有漏成无漏。意解脱．智慧解脱。自身作证而自游戏。生死已尽。梵行已立。更不受有。如实知之。是谓为无余涅槃界。此二涅槃界。当求方便。至无余涅槃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尔时。世尊告诸比丘。我今当说乌喻。亦当说猪喻。善思念之。吾当演说。</w:t>
      </w:r>
    </w:p>
    <w:p>
      <w:r>
        <w:t xml:space="preserve">　　对曰。如是。世尊。是时。诸比丘从佛受教。</w:t>
      </w:r>
    </w:p>
    <w:p>
      <w:r>
        <w:t xml:space="preserve">　　世尊告曰。彼云何名为人喻如乌。犹如有人在寂静处。恒习淫欲。作诸恶行。后便羞耻。便自悔过。向人演说。陈所作事。所以然者。或为诸梵行人。所见讥弹。此人习欲。作诸恶行。彼作诸恶行已。向人悔过。自知羞耻。犹如彼乌恒患苦饥。便食不净。寻即拭觜。恐有余鸟见言此乌食不净。此亦如是。若有一人在闲静处。习于淫欲。作不善行。后便羞耻而自悔过。向人演说陈所作事。所以然者。或为诸梵行人所见记识。此人习欲。作诸恶行。是谓名为人犹如乌。</w:t>
      </w:r>
    </w:p>
    <w:p>
      <w:r>
        <w:t xml:space="preserve">　　彼云何名为人如猪。若有一人在闲静处。长习淫欲。作诸恶行。亦不羞耻。复非悔过。向人自誉。贡高自用。我能得五欲自娱。此诸人等不能得五欲。彼作恶已。不羞耻。此人喻如猪恒食不净。卧于不净。便自跳踉向于余猪。此亦如是。若有一人习于淫欲。作诸恶行。亦不羞耻。复非悔过。向人自誉。贡高自用。我能得五欲自娱。此诸人不能得五欲自娱。是名为人如猪。是故。诸比丘。当舍远离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尔时。世尊告诸比丘。我今当说人有似驴者。有似牛者。谛听。谛听。善思念之。</w:t>
      </w:r>
    </w:p>
    <w:p>
      <w:r>
        <w:t xml:space="preserve">　　诸比丘对曰。如是。世尊。是时。诸比丘从佛受教。</w:t>
      </w:r>
    </w:p>
    <w:p>
      <w:r>
        <w:t xml:space="preserve">　　世尊告曰。彼云何名人像驴者。若有一人。剃除须发。著三法衣。以信牢固。出家学道。尔时。彼人诸根不定。若眼见色。随起色想。流驰万端。尔时眼根则非清净。生诸乱想。不能制持。众恶普至。亦复不能护于眼根。耳闻声。鼻嗅香。舌知味。身知细滑。意知法。随起识病。流驰万端。尔时意根则非清净。生诸乱想。不能制持。众恶普至。亦复不能护于意根。无有威仪礼节之宜。行步进止。屈伸低仰。执持衣钵。都违禁戒。便为梵行人所见讥弹。咄。此愚人像如沙门。便取弹举。设是沙门者。宜不应尔。彼作是说。我亦是比丘。我亦是比丘。犹如驴入牛群之中而自称曰。我亦是牛。我亦是牛。然观其两耳。复不似牛。角亦不似。尾亦不似。音声各异。尔时。群牛或以角抵。或以脚蹋。或以口啮者。今此比丘亦复如是。诸根不定。若眼见色。随起色想。流驰万端。尔时眼根则非清净。生诸乱想。不能制持。众恶普至。亦复不能护于眼根。耳闻声。鼻嗅香。舌知味。身了细滑。意知法。随起识病。流驰万端。尔时意根则非清净。生诸乱想。不能制持。众恶普至。亦复不能护念意根。无有威仪礼节之宜。行步进止。屈伸低仰。执持禁戒。便为梵行人所见讥弹。咄。此愚人像如沙门。便见弹举。设是沙门者。宜不应尔。尔时彼作是说。我是沙门。犹如驴入于牛群。是谓人像驴者也。</w:t>
      </w:r>
    </w:p>
    <w:p>
      <w:r>
        <w:t xml:space="preserve">　　彼人云何像牛者耶。若有一人。剃除须发。著三法衣。以信牢固。出家学道。尔时。彼人诸根寂定。饮食知节。竟日经行。未曾舍离意游三十七道品之法。若眼见色。不起色想。亦无流驰之念。尔时眼根则应清净。生诸善想。亦能制持。无复诸恶。常拥护于眼根。耳声．鼻香．口味．身细滑．意法不起识病。尔时意根则得清净。彼人便到诸梵行人所。诸梵行人遥以见来。各自扬声。善来。同学。随时供养。不使有短。犹如良牛入牛众中。而自称说。我今是牛。然其毛尾．耳角．音声都悉是牛。诸牛见已。各来舐体。此亦如是。剃除须发。著三法衣。以信牢固。出家学道。尔时。彼人诸根寂定。饮食知节。竟日经行。未曾舍离意游三十七道品之法。若眼见色。不起色想。亦无流驰之念。尔时眼根则得清净。生诸善想。亦能制持。无复诸恶。常拥护于眼根。耳声．鼻香．口味．身细滑．意法不起识病。尔时意根则得具足。是谓此人像牛者也。如是。诸比丘。当学如牛。莫像如驴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尔时。世尊告诸比丘。我今当说善．不善行。谛听。谛听。善思念之。</w:t>
      </w:r>
    </w:p>
    <w:p>
      <w:r>
        <w:t xml:space="preserve">　　诸比丘对曰。如是。世尊。</w:t>
      </w:r>
    </w:p>
    <w:p>
      <w:r>
        <w:t xml:space="preserve">　　世尊告彼。云何名为不善。云何名为善。所谓杀生为不善。不杀为善。不与取为不善。与取为善。淫泆为不善。不淫为善。妄语为不善。不妄语为善。绮语为不善。不绮语为善。两舌为不善。不两舌为善。斗乱彼此为不善。不斗乱彼此为善。贪他为不善。不贪他为善。起恚为不善。不起恚为善。邪见为不善。正见为善。如是。比丘行此恶已。堕畜生．饿鬼．地狱中。设行善者。便生人中．天上。及诸善趣阿须伦中。是故。当远离恶行。修习善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尔时。世尊告诸比丘。我当与汝等说微妙法。初善．中善．至竟亦善。有义．有味。得修具足梵行之法。所谓二法也。谛听。谛听。善思念之。吾当与汝具足说之。</w:t>
      </w:r>
    </w:p>
    <w:p>
      <w:r>
        <w:t xml:space="preserve">　　诸比丘对曰。如是。世尊。是时。诸比丘从佛受教。</w:t>
      </w:r>
    </w:p>
    <w:p>
      <w:r>
        <w:t xml:space="preserve">　　世尊告曰。彼云何为二法。所谓邪见．正见。邪治．正治。邪语．正语。邪业．正业。邪命．正命。邪方便．正方便。邪念．正念。邪三昧．正三昧。是谓比丘名为二法。我今已与汝说此二法。如来所应为者。今已周讫。善念．观诵。勿有懈惓。今不行者。后悔无及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尔时。世尊告诸比丘。我今当说烛明之法。亦当说由烛趣道之业。谛听。谛听。善思念之。</w:t>
      </w:r>
    </w:p>
    <w:p>
      <w:r>
        <w:t xml:space="preserve">　　诸比丘对曰。如是。世尊。</w:t>
      </w:r>
    </w:p>
    <w:p>
      <w:r>
        <w:t xml:space="preserve">　　尔时。世尊告诸比丘。彼云何名烛明者。所谓贪淫．嗔恚．愚痴尽。彼云何名为由烛趣道之业。所谓正见．正治．正语．正业．正命．正方便．正念．正三昧。是谓由烛趣道之业。我由此已说烛明。亦说由烛趣道之业。如来所应为者。今已周讫。善念．讽诵。勿有懈怠。今不行者。后悔无及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力。云何为二力。所谓忍力．思惟力。设吾无此二力者。终不成无上正真等正觉。又无此二力者。终不于优留毗处六年苦行。亦复不能降伏魔怨。成无上正真之道。坐于道场。以我有忍力．思惟力故。便能降伏魔众。成无上正真之道。坐于道场。是故。诸比丘。当求方便。修此二力。忍力．思惟力。便成须陀洹道．斯陀含道．阿那含道．阿罗汉道。于无余涅槃界而般涅槃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尔时。尊者阿那律在拘尸那竭国本所生处。尔时。释．梵．四天王及五百天人。并二十八大鬼神王。便往至尊者阿那律所。到已。头面礼足。在一面住。复以此偈叹阿那律曰。</w:t>
      </w:r>
    </w:p>
    <w:p>
      <w:r>
        <w:t xml:space="preserve">　　归命人中上　　众人所敬奉</w:t>
      </w:r>
    </w:p>
    <w:p>
      <w:r>
        <w:t xml:space="preserve">　　我等今不知　　为依何等禅</w:t>
      </w:r>
    </w:p>
    <w:p/>
    <w:p>
      <w:r>
        <w:t xml:space="preserve">　　尔时。有梵志名曰阇拔吒。是梵摩喻弟子。复至尊者阿那律所。头面礼足。在一面坐。尔时。彼梵志问阿那律曰。我昔在王宫生。未曾闻此自然之香。为有何人来至此间。为是天．龙．鬼神．人．非人乎。</w:t>
      </w:r>
    </w:p>
    <w:p>
      <w:r>
        <w:t xml:space="preserve">　　尔时。阿那律报梵志曰。向者释．梵．四天王及五百天人。并二十八大鬼神王。来至我所。头面礼足。在一面住。复以此偈而叹我曰。</w:t>
      </w:r>
    </w:p>
    <w:p>
      <w:r>
        <w:t xml:space="preserve">　　自归人中上　　众人所敬奉</w:t>
      </w:r>
    </w:p>
    <w:p>
      <w:r>
        <w:t xml:space="preserve">　　我等今不知　　为依何等禅</w:t>
      </w:r>
    </w:p>
    <w:p/>
    <w:p>
      <w:r>
        <w:t xml:space="preserve">　　梵志问曰。以何等故。我今不见其形。释．梵．四天王为何所在。</w:t>
      </w:r>
    </w:p>
    <w:p>
      <w:r>
        <w:t xml:space="preserve">　　阿那律报曰。以汝无有天眼故也。是故不见释．梵．四天王及五百天人。及二十八大鬼神王。</w:t>
      </w:r>
    </w:p>
    <w:p>
      <w:r>
        <w:t xml:space="preserve">　　梵志问曰。设我能得天眼者。见此释．梵．四天王及二十八大鬼神王耶。</w:t>
      </w:r>
    </w:p>
    <w:p>
      <w:r>
        <w:t xml:space="preserve">　　阿那律报曰。设当得天眼者。便能见释．梵．四天王及五百天人。并二十八大鬼神王。然复。梵志。此天眼者何足为奇。有梵天名曰千眼。彼见此千世界。如有眼之士。自手掌中观其宝冠。此梵天亦如是。见此千世界无有挂碍。然此梵天不自见身所著衣服。</w:t>
      </w:r>
    </w:p>
    <w:p>
      <w:r>
        <w:t xml:space="preserve">　　梵志问曰。何以故。千眼梵天不自见形所著服饰。</w:t>
      </w:r>
    </w:p>
    <w:p>
      <w:r>
        <w:t xml:space="preserve">　　阿那律曰。以其彼天无有无上智慧眼故。故不自见己身所著服饰。</w:t>
      </w:r>
    </w:p>
    <w:p>
      <w:r>
        <w:t xml:space="preserve">　　梵志问曰。设我得无上智慧眼者。见此身所著服饰不耶。</w:t>
      </w:r>
    </w:p>
    <w:p>
      <w:r>
        <w:t xml:space="preserve">　　阿那律曰。若能得无上智慧眼者。则能见己形所著服饰。</w:t>
      </w:r>
    </w:p>
    <w:p>
      <w:r>
        <w:t xml:space="preserve">　　梵志问曰。愿尊与我说极妙之法。使得无上智慧之眼。</w:t>
      </w:r>
    </w:p>
    <w:p>
      <w:r>
        <w:t xml:space="preserve">　　阿那律曰。汝有戒耶。</w:t>
      </w:r>
    </w:p>
    <w:p>
      <w:r>
        <w:t xml:space="preserve">　　梵志问曰。云何名之为戒。</w:t>
      </w:r>
    </w:p>
    <w:p>
      <w:r>
        <w:t xml:space="preserve">　　阿那律曰。不作众恶。不犯非法。</w:t>
      </w:r>
    </w:p>
    <w:p>
      <w:r>
        <w:t xml:space="preserve">　　梵志报曰。如此戒者。我堪奉持如此之戒。</w:t>
      </w:r>
    </w:p>
    <w:p>
      <w:r>
        <w:t xml:space="preserve">　　阿那律曰。汝今。梵志。当持禁戒。无失毫厘。亦当除去憍慢之结。莫计吾我染著之想。</w:t>
      </w:r>
    </w:p>
    <w:p>
      <w:r>
        <w:t xml:space="preserve">　　时。梵志复问阿那律曰。何者是吾。何者是我。何者是憍慢结。</w:t>
      </w:r>
    </w:p>
    <w:p>
      <w:r>
        <w:t xml:space="preserve">　　阿那律曰。吾者是神识也。我者是形体之具也。于中起识生吾．我者。是名为憍慢结也。是故。梵志。当求方便。除此诸结。如是。梵志。当作是学。</w:t>
      </w:r>
    </w:p>
    <w:p>
      <w:r>
        <w:t xml:space="preserve">　　梵志即从座起。礼阿那律足。绕三匝而去。未至所在。于中道思惟此义。诸尘垢尽。得法眼净。</w:t>
      </w:r>
    </w:p>
    <w:p>
      <w:r>
        <w:t xml:space="preserve">　　尔时。有天昔与此梵志亲友。知识梵志心中所得诸尘垢尽。得法眼净。尔时。彼天复往至尊者阿那律所。头面礼足。在一面住。即以此偈叹阿那律曰。</w:t>
      </w:r>
    </w:p>
    <w:p>
      <w:r>
        <w:t xml:space="preserve">　　梵志未至家　　中道得道迹</w:t>
      </w:r>
    </w:p>
    <w:p>
      <w:r>
        <w:t xml:space="preserve">　　垢尽法眼净　　无疑无犹豫</w:t>
      </w:r>
    </w:p>
    <w:p/>
    <w:p>
      <w:r>
        <w:t xml:space="preserve">　　尔时。尊者阿那律复以偈告天曰。</w:t>
      </w:r>
    </w:p>
    <w:p>
      <w:r>
        <w:t xml:space="preserve">　　我先观彼心　　中间应道迹</w:t>
      </w:r>
    </w:p>
    <w:p>
      <w:r>
        <w:t xml:space="preserve">　　彼人迦叶佛　　曾闻此法教</w:t>
      </w:r>
    </w:p>
    <w:p/>
    <w:p>
      <w:r>
        <w:t xml:space="preserve">　　尔时。尊者阿那律即其时离彼处。在人间游。渐渐至舍卫国。到世尊所。头面礼足。在一面住。尔时。世尊具以法语告阿那律。阿那律受佛教已。便从坐起。头面礼足。便退而去。</w:t>
      </w:r>
    </w:p>
    <w:p>
      <w:r>
        <w:t xml:space="preserve">　　尔时。世尊告诸比丘。我声闻中弟子。得天眼第一者。所谓阿那律比丘是。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罗云奉修禁戒。无所触犯。小罪尚避。况复大者。然不得有漏心解脱。尔时。众多比丘便至世尊所。头面礼足。在一面坐。尔时。众多比丘白世尊曰。罗云比丘奉修禁戒。无所触犯。然故有漏心不解脱。</w:t>
      </w:r>
    </w:p>
    <w:p>
      <w:r>
        <w:t xml:space="preserve">　　尔时。世尊便说此偈。</w:t>
      </w:r>
    </w:p>
    <w:p>
      <w:r>
        <w:t xml:space="preserve">　　具足禁戒法　　诸根亦成就</w:t>
      </w:r>
    </w:p>
    <w:p>
      <w:r>
        <w:t xml:space="preserve">　　渐渐当逮得　　一切结使尽</w:t>
      </w:r>
    </w:p>
    <w:p/>
    <w:p>
      <w:r>
        <w:t xml:space="preserve">　　是故。诸比丘。常当念修治正法。无有漏失。如是。诸比丘。当作是学。</w:t>
      </w:r>
    </w:p>
    <w:p>
      <w:r>
        <w:t xml:space="preserve">　　尔时。诸比丘闻佛所说。欢喜奉行。</w:t>
      </w:r>
    </w:p>
    <w:p>
      <w:r>
        <w:t xml:space="preserve">　　难陀．涅槃．乌　　驴不善有二</w:t>
      </w:r>
    </w:p>
    <w:p>
      <w:r>
        <w:t xml:space="preserve">　　烛及忍思惟　　梵志及罗云</w:t>
      </w:r>
    </w:p>
    <w:p/>
    <w:p>
      <w:r>
        <w:t xml:space="preserve">　　　　增壹阿含经安般品第十七之一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尔时。世尊到时。著衣持钵。将罗云入舍卫城分卫。尔时。世尊右旋顾谓罗云。汝今当观色为无常。</w:t>
      </w:r>
    </w:p>
    <w:p>
      <w:r>
        <w:t xml:space="preserve">　　罗云对曰。如是。世尊。色为无常。</w:t>
      </w:r>
    </w:p>
    <w:p>
      <w:r>
        <w:t xml:space="preserve">　　世尊告曰。罗云。痛．想．行．识皆悉无常。</w:t>
      </w:r>
    </w:p>
    <w:p>
      <w:r>
        <w:t xml:space="preserve">　　罗云对曰。如是。世尊。痛．想．行．识皆为无常。</w:t>
      </w:r>
    </w:p>
    <w:p>
      <w:r>
        <w:t xml:space="preserve">　　是时。尊者罗云复作是念。此有何因缘。今方向城分卫。又在道路。何故世尊而面告诲我。今宜当还归所在。不应入城乞食。</w:t>
      </w:r>
    </w:p>
    <w:p>
      <w:r>
        <w:t xml:space="preserve">　　尔时。尊者罗云即中道还到只桓精舍。持衣钵。诣一树下。正身正意。结跏趺坐。专精一心。念色无常。念痛．想．行．识无常。尔时。世尊于舍卫城乞食已。食后在只桓精舍而自经行。渐渐至罗云所。到已。告罗云曰。汝当修行安般之法。修行此法。所有愁忧之想皆当除尽。汝今复当修行恶露不净想。所有贪欲尽当除灭。汝今。罗云。当修行慈心。已行慈心。所有嗔恚皆当除尽。汝今。罗云。当行悲心。已行悲心。所有害心悉当除尽。汝今。罗云。当行喜心。已行喜心。所有嫉心皆当除尽。汝今。罗云。当行护心。已行护心。所有憍慢悉当除尽。</w:t>
      </w:r>
    </w:p>
    <w:p>
      <w:r>
        <w:t xml:space="preserve">　　尔时。世尊向罗云便说此偈。</w:t>
      </w:r>
    </w:p>
    <w:p>
      <w:r>
        <w:t xml:space="preserve">　　莫数起著想　　恒当自顺法</w:t>
      </w:r>
    </w:p>
    <w:p>
      <w:r>
        <w:t xml:space="preserve">　　如此智之士　　名称则流布</w:t>
      </w:r>
    </w:p>
    <w:p>
      <w:r>
        <w:t xml:space="preserve">　　与人执炬明　　坏于大闇冥</w:t>
      </w:r>
    </w:p>
    <w:p>
      <w:r>
        <w:t xml:space="preserve">　　天龙戴奉敬　　敬奉师长尊</w:t>
      </w:r>
    </w:p>
    <w:p/>
    <w:p>
      <w:r>
        <w:t xml:space="preserve">　　是时。罗云比丘复以此偈报世尊曰。</w:t>
      </w:r>
    </w:p>
    <w:p>
      <w:r>
        <w:t xml:space="preserve">　　我不起著想　　恒复顺于法</w:t>
      </w:r>
    </w:p>
    <w:p>
      <w:r>
        <w:t xml:space="preserve">　　如此智之士　　则能奉师长</w:t>
      </w:r>
    </w:p>
    <w:p/>
    <w:p>
      <w:r>
        <w:t xml:space="preserve">　　尔时。世尊作是教敕已。便舍而去。还诣静室。</w:t>
      </w:r>
    </w:p>
    <w:p>
      <w:r>
        <w:t xml:space="preserve">　　是时。尊者罗云复作是念。今云何修行安般。除去愁忧。无有诸想。是时。罗云即从坐起。便往世尊所。到已。头面礼足。在一面坐。须臾退坐。白世尊曰。云何修行安般。除去愁忧。无有诸想。获大果报。得甘露味。</w:t>
      </w:r>
    </w:p>
    <w:p>
      <w:r>
        <w:t xml:space="preserve">　　世尊告曰。善哉。善哉。罗云。汝乃能于如来前而师子吼。问如此义。云何修行安般。除去愁忧。无有诸想。获大果报。得甘露味。汝今。罗云。谛听。谛听。善思念之。吾当为汝具分别说。</w:t>
      </w:r>
    </w:p>
    <w:p>
      <w:r>
        <w:t xml:space="preserve">　　对曰。如是。世尊。尔时。尊者罗云从世尊受教。</w:t>
      </w:r>
    </w:p>
    <w:p>
      <w:r>
        <w:t xml:space="preserve">　　世尊告曰。于是。罗云。若有比丘乐于闲静无人之处。便正身正意。结跏趺坐。无他异念。系意鼻头。出息长知息长。入息长亦知息长。出息短亦知息短。入息短亦知息短。出息冷亦知息冷。入息冷亦知息冷。出息暖亦知息暖。入息暖亦知息暖。尽观身体入息．出息。皆悉知之。有时有息亦复知有。又时无息亦复知无。若息从心出亦复知从心出。若息从心入亦复知从心入。如是。罗云。能修行安般者。则无愁忧恼乱之想。获大果报。得甘露味。</w:t>
      </w:r>
    </w:p>
    <w:p>
      <w:r>
        <w:t xml:space="preserve">　　尔时。世尊具足与罗云说微妙法已。罗云即从坐起。礼佛足。绕三匝而去。往诣安陀园。在一树下。正身正意。结跏趺坐。无他余念。系心鼻头。出息长亦知息长。入息长亦知息长。出息短亦知息短。入息短亦知息短。出息冷亦知息冷。入息冷亦知息冷。出息暖亦知息暖。入息暖亦知息暖。尽观身体入息．出息。皆悉知之。有时有息亦复知有。有时无息亦复知无。若息从心出亦复知从心出。若息从心入亦复知从心入。</w:t>
      </w:r>
    </w:p>
    <w:p>
      <w:r>
        <w:t xml:space="preserve">　　尔时。罗云作如是思惟。欲心便得解脱。无复众恶。有觉．有观。念持喜安。游于初禅。有觉．有观息。内自欢喜。专其一心。无觉．无观。三昧念喜。游于二禅。无复喜念。自守觉知身乐。诸贤圣常所求护喜念。游于三禅。彼苦乐已灭。无复愁忧。无苦无乐。护念清净。游于四禅。</w:t>
      </w:r>
    </w:p>
    <w:p>
      <w:r>
        <w:t xml:space="preserve">　　彼以此三昧。心清净无尘秽。身体柔软。知所从来。忆本所作。自识宿命无数劫事。亦知一生．二生．三生．四生．五生．十生．二十生．三十生．四十生．五十生．百生．千生．万生．数十万生。成劫．败劫。无数成劫．无数败劫。亿载不可计。我曾生彼。名某姓某。食如此食。受如此苦乐。寿命长短。彼终生此。此终生彼。彼以此三昧。心清净无瑕秽。亦无诸结。亦知众生所起之心。彼复以天眼清净无瑕秽。观众生类。生者．逝者。善色．恶色。善趣．恶趣。若好．若丑。所行．所造。如实知之。</w:t>
      </w:r>
    </w:p>
    <w:p>
      <w:r>
        <w:t xml:space="preserve">　　或有众生。身行恶。口行恶。意行恶。诽谤贤圣。行邪见。造邪见行。身坏命终。入地狱中。或复众生。身行善。口行善。意行善。不诽谤贤圣。恒行正见．造正见行。身坏命终。生善处天上。是谓天眼清净无瑕秽。观众生类。生者．逝者。善色．恶色。善趣．恶趣。若好．若丑。所行．所造。如实知之。复更施意。成尽漏心。彼观此苦。如实知之。复观苦习。亦知苦尽。亦知苦出要。如实知之。彼以作是观。欲漏心得解脱。有漏．无明漏心得解脱。已得解脱。便得解脱智。生死已尽。梵行已立。所作已办。更不复受有。如实知之。是时。尊者罗云便成阿罗汉。</w:t>
      </w:r>
    </w:p>
    <w:p>
      <w:r>
        <w:t xml:space="preserve">　　是时。尊者罗云已成罗汉。便从坐起。更整衣服。往至世尊所。头面礼足。在一面住。白世尊曰。所求已得。诸漏除尽。</w:t>
      </w:r>
    </w:p>
    <w:p>
      <w:r>
        <w:t xml:space="preserve">　　尔时。世尊告诸比丘。诸得阿罗汉者。无有与罗云等也。论有漏尽。亦是罗云比丘。论持禁戒者。亦是罗云比丘。所以然者。诸过去如来．等正觉。亦有此罗云比丘。欲言佛子。亦是罗云比丘。亲从佛生。法之上者。</w:t>
      </w:r>
    </w:p>
    <w:p>
      <w:r>
        <w:t xml:space="preserve">　　尔时。世尊告诸比丘。我声闻中第一弟子能持禁戒。所谓罗云比丘是。</w:t>
      </w:r>
    </w:p>
    <w:p>
      <w:r>
        <w:t xml:space="preserve">　　尔时。世尊便说此偈。</w:t>
      </w:r>
    </w:p>
    <w:p>
      <w:r>
        <w:t xml:space="preserve">　　具足禁戒法　　诸根亦成就</w:t>
      </w:r>
    </w:p>
    <w:p>
      <w:r>
        <w:t xml:space="preserve">　　渐渐当逮得　　一切结使尽</w:t>
      </w:r>
    </w:p>
    <w:p/>
    <w:p>
      <w:r>
        <w:t xml:space="preserve">　　尔时。诸比丘闻佛所说。欢喜奉行。</w:t>
      </w:r>
    </w:p>
    <w:p/>
    <w:p>
      <w:r>
        <w:t xml:space="preserve">　　　　增壹阿含经卷第七</w:t>
      </w:r>
    </w:p>
    <w:p/>
    <w:p/>
    <w:p/>
    <w:p>
      <w:r>
        <w:t xml:space="preserve">　　　　增壹阿含经卷第八</w:t>
      </w:r>
    </w:p>
    <w:p/>
    <w:p>
      <w:r>
        <w:t xml:space="preserve">　　　　东晋罽宾三藏瞿昙僧伽提婆译</w:t>
      </w:r>
    </w:p>
    <w:p/>
    <w:p>
      <w:r>
        <w:t xml:space="preserve">　　安般品之二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尔时。世尊告诸比丘。二人出现于世甚为难得。云何为二人。所谓如来．至真．等正觉出现于世甚为难得。转轮圣王出现于世甚为难得。此二人出现于世间甚为难得。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尔时。世尊告诸比丘。二人出现于世甚为难得。云何为二人。所谓辟支佛出现世间甚为难得。如来弟子漏尽阿罗汉出现世间甚为难得。是谓。比丘。此二人者出现于世甚为难得。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在于世间。甚为烦恼。云何为二法。所谓作众恶本。起诸怨嫌。复不造善行诸德之本。是谓。比丘。二法甚为烦恼。是故。诸比丘。当觉知此烦恼法。亦当觉知不烦恼法。诸烦恼之法。当念断除。不烦恼之法。当念修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尔时。世尊告诸比丘。邪见众生所念．所趣及余诸行。一切无可贵者。世间人民所不贪乐。所以然者。以其邪见不善故也。</w:t>
      </w:r>
    </w:p>
    <w:p>
      <w:r>
        <w:t xml:space="preserve">　　犹如有诸苦果之子。所谓苦果．苦参子．葶苈子．毕地槃持子。及诸余苦子。便于良地种此诸子。然后生苗犹复故苦。所以然者。以其子本苦故。此邪见众生亦复如是。所作身行．口行．意行。所趣．所念及诸恶行。一切无可贵者。世间人民所不贪乐。所以然者。以其邪见恶不善故。是故。诸比丘。当除邪见。习行正见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尔时。世尊告诸比丘。正见众生所念．所趣及诸余行。一切尽可贵敬。世间人民所可贪乐。所以者何。以其正见妙故。</w:t>
      </w:r>
    </w:p>
    <w:p>
      <w:r>
        <w:t xml:space="preserve">　　犹如有诸甜果。若甘蔗．若蒲桃果及诸一切甘美之果。有人修治良地。而取种之。然后生子皆悉甘美。人所贪乐。所以然者。以其果子本甘美故。此正见众生亦复如是。所念．所趣及诸余行。一切皆可贪乐。世间人民无不喜者。所以者何。以其正见妙故。是故。诸比丘。当习行正见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尔时。尊者阿难在闲静之处。独自思惟。便生是念。诸有生民。兴爱欲想。便生欲爱。昼夜习之。无有厌足。</w:t>
      </w:r>
    </w:p>
    <w:p>
      <w:r>
        <w:t xml:space="preserve">　　尔时。尊者阿难向暮即从坐起。著衣正服。便往至世尊所。到已。头面礼足。在一面坐。尔时。尊者阿难白世尊曰。向在静闲之处。便生此念。诸有众生。兴欲爱想。便生欲爱。长夜习之。无有厌足。</w:t>
      </w:r>
    </w:p>
    <w:p>
      <w:r>
        <w:t xml:space="preserve">　　世尊告曰。如是。阿难。如汝所言。诸有人民。兴欲爱想。便增欲想。长夜习之。无有厌足。所以者何。昔者。阿难。过去世时有转轮圣王。名曰顶生。以法治化。无有奸罔。七宝成就。所谓七宝者。轮宝．象宝．马宝．珠宝．玉女宝．居士宝．典兵宝。是谓七宝。复有千子。勇猛强壮。能降伏诸恶。统领四天下不加刀杖。阿难当知。尔时顶生圣王便生此念。我今有此阎浮提地。人民炽盛。多诸珍宝。我亦曾从耆年长老边闻。西有瞿耶尼土。人民炽盛。多诸珍宝。我今当往统彼国土。尔时。阿难。顶生适生斯念。将四部兵。从此阎浮地没。便往至瞿耶尼土。</w:t>
      </w:r>
    </w:p>
    <w:p>
      <w:r>
        <w:t xml:space="preserve">　　尔时。彼土人民见圣王来。皆悉前迎。礼跪问讯。善来。大王。今此瞿耶尼国。人民炽盛。唯愿圣王当于此治化诸人民。使从法教。尔时。阿难。圣王顶生即于瞿耶尼统领人民。乃经数百千年。</w:t>
      </w:r>
    </w:p>
    <w:p>
      <w:r>
        <w:t xml:space="preserve">　　是时。圣王顶生复于余时便生此念。我有阎浮提。人民炽盛。多诸珍宝。亦雨七宝。乃至于膝。今亦复有此瞿耶尼。人民炽盛。多诸珍宝。我亦曾从长年许闻。复有弗于逮。人民炽盛。多诸珍宝。我今当往统彼国土。以法治化。尔时。阿难。顶生圣王适生斯念。将四部兵。从瞿耶尼没。便往至弗于逮。</w:t>
      </w:r>
    </w:p>
    <w:p>
      <w:r>
        <w:t xml:space="preserve">　　尔时。彼土人民见圣王来。皆悉前迎。礼跪问讯。异口同响而作是语。善来。大王。今此弗于逮。人民炽盛。多诸珍宝。唯愿大王当于此治化诸人民。使从法教。尔时。阿难。顶生圣王即于弗于逮统领人民。乃经百千万岁。</w:t>
      </w:r>
    </w:p>
    <w:p>
      <w:r>
        <w:t xml:space="preserve">　　是时。圣王顶生复于余时便生此念。我于阎浮提。人民炽盛。多诸珍宝。亦雨七宝。乃至于膝。今亦复有此瞿耶尼。人民炽盛。多诸珍宝。今亦复有此弗于逮国。人民炽盛。多诸珍宝。我亦曾从耆年长老边闻。复有郁单越。人民炽盛。多诸珍宝。所为自由。无固守者。寿不中夭。正寿千岁。在彼寿终必生天上。不堕余趣。著劫波育衣。食自然粳米。我今当往统领彼国土。以法治化。</w:t>
      </w:r>
    </w:p>
    <w:p>
      <w:r>
        <w:t xml:space="preserve">　　尔时。阿难。顶生圣王适生斯念。将四部兵。从弗于逮没。便往至郁单越。遥见彼土郁然青色。见已。便问左右臣曰。汝等普见此土郁然青色不乎。对曰。唯然。见之。王告群臣曰。此是柔软之草。软若天衣而无有异。此等诸贤当于斯坐。</w:t>
      </w:r>
    </w:p>
    <w:p>
      <w:r>
        <w:t xml:space="preserve">　　小复前行。遥见彼土晃然黄色。便告诸臣曰。汝等普见此土晃然黄色不乎。对曰。皆悉见之。大王曰。此名自然粳米。此等诸贤恒食此食。如今卿等。亦当食此粳米。</w:t>
      </w:r>
    </w:p>
    <w:p>
      <w:r>
        <w:t xml:space="preserve">　　尔时。圣王小复前行。复见彼土普悉平正。遥见高台显望殊特。复告诸臣。汝等颇见此土普地平正乎。对曰。如是。皆悉见之。大王报曰。此名劫波育树衣。汝等亦复当著此树衣。</w:t>
      </w:r>
    </w:p>
    <w:p>
      <w:r>
        <w:t xml:space="preserve">　　尔时。阿难。彼土人民见大王来。皆起前迎。礼跪问讯。异音同响而作是说。善来。圣王。此郁单越。人民炽盛。多诸珍宝。唯愿大王当于此治化诸人民。使从法教。尔时。阿难。顶生圣王即于郁单越统领人民。乃经百千万岁。</w:t>
      </w:r>
    </w:p>
    <w:p>
      <w:r>
        <w:t xml:space="preserve">　　是时。顶生圣王复于余时便生此念。我今有阎浮地。人民炽盛。多诸珍宝。亦雨七宝。乃至于膝。今亦复有此瞿耶尼．弗于逮及此郁单越。人民炽盛。多诸珍宝。我亦曾从耆年长老边闻。有三十三天快乐无比。寿命极长。衣食自然。玉女营从。不可称计。我今当往领彼天宫。以法治化。</w:t>
      </w:r>
    </w:p>
    <w:p>
      <w:r>
        <w:t xml:space="preserve">　　尔时。阿难。顶生圣王适生斯念。将四部兵。从郁单越没。便往至三十三天上。尔时。天帝释遥见顶生圣王来。便作是说。善来。大王。可就此坐。尔时。阿难。顶生圣王即共释提桓因一处坐。二人共坐。不可分别。颜貌举动。言语声响。一而不异。尔时。阿难。顶生圣王在彼。乃经数千百岁已。便生此念。我今有此阎浮地。人民炽盛。多诸珍宝。亦雨七宝。乃至于膝。亦有瞿耶尼。亦复有弗于逮。亦复有郁单越。人民炽盛。多诸珍宝。我今至此三十三天。我今宜可害此天帝释。便于此间独王诸天。尔时。阿难。顶生圣王适生此念。即于座上而自退堕。至阎浮里地。及四部兵皆悉落堕。尔时。亦失轮宝。莫知所在。象宝．马宝同时命终。珠宝自灭。玉女宝．居士宝．典兵宝斯皆命终。</w:t>
      </w:r>
    </w:p>
    <w:p>
      <w:r>
        <w:t xml:space="preserve">　　尔时。顶生圣王身得重病。诸宗族亲属普悉运集。问讯王病。云何。大王。若使大王命终之后。有人来问此义。顶生大王临命终时。有何言教。设有此问。当何以报之。顶生圣王报曰。若使我命终。命终之后有人问者。以此报之。顶生王者。领此四天下而无厌足。复至三十三天。在彼经数百千岁。意犹生贪。欲害天帝。便自堕落。即取命终。</w:t>
      </w:r>
    </w:p>
    <w:p>
      <w:r>
        <w:t xml:space="preserve">　　汝今。阿难。勿怀狐疑。尔时。顶生王者岂异人乎。莫作是观。所以然者。时顶生王者即我身是。尔时。我领此四天下。及至三十三天。于五欲中。无有厌足。阿难。当以此方便。证知所趣。兴贪欲心。倍增其想。于爱欲中而无厌足。欲求厌足。当从圣贤智慧中求。</w:t>
      </w:r>
    </w:p>
    <w:p>
      <w:r>
        <w:t xml:space="preserve">　　尔时。世尊于大众中。便说此偈。</w:t>
      </w:r>
    </w:p>
    <w:p>
      <w:r>
        <w:t xml:space="preserve">　　贪淫如时雨　　于欲无厌足</w:t>
      </w:r>
    </w:p>
    <w:p>
      <w:r>
        <w:t xml:space="preserve">　　乐少而苦多　　智者所屏弃</w:t>
      </w:r>
    </w:p>
    <w:p>
      <w:r>
        <w:t xml:space="preserve">　　正使受天欲　　五乐而自娱</w:t>
      </w:r>
    </w:p>
    <w:p>
      <w:r>
        <w:t xml:space="preserve">　　不如断爱心　　正觉之弟子</w:t>
      </w:r>
    </w:p>
    <w:p>
      <w:r>
        <w:t xml:space="preserve">　　贪欲延亿劫　　福尽还入狱</w:t>
      </w:r>
    </w:p>
    <w:p>
      <w:r>
        <w:t xml:space="preserve">　　受乐讵几时　　辄受地狱痛</w:t>
      </w:r>
    </w:p>
    <w:p/>
    <w:p>
      <w:r>
        <w:t xml:space="preserve">　　是故。阿难。当以此方便。知于欲而去欲。永不兴其想。当作是学。</w:t>
      </w:r>
    </w:p>
    <w:p>
      <w:r>
        <w:t xml:space="preserve">　　尔时。阿难闻佛所说。欢喜奉行。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尔时。生漏婆罗门便往至世尊所。共相问讯。在一面坐。是时。生漏婆罗门白世尊曰。当云何观恶知识人。</w:t>
      </w:r>
    </w:p>
    <w:p>
      <w:r>
        <w:t xml:space="preserve">　　世尊告曰。当观如观月。</w:t>
      </w:r>
    </w:p>
    <w:p>
      <w:r>
        <w:t xml:space="preserve">　　婆罗门曰。当云何观善知识。</w:t>
      </w:r>
    </w:p>
    <w:p>
      <w:r>
        <w:t xml:space="preserve">　　世尊告曰。当观如观月。</w:t>
      </w:r>
    </w:p>
    <w:p>
      <w:r>
        <w:t xml:space="preserve">　　婆罗门曰。沙门瞿昙今所说者。略说其要。未解广义。唯愿瞿昙广普说义。使未解者解。</w:t>
      </w:r>
    </w:p>
    <w:p>
      <w:r>
        <w:t xml:space="preserve">　　世尊告曰。婆罗门。谛听。谛听。善思念之。吾当与汝广演其义。</w:t>
      </w:r>
    </w:p>
    <w:p>
      <w:r>
        <w:t xml:space="preserve">　　婆罗门对曰。如是。瞿昙。生漏婆罗门从佛受教。</w:t>
      </w:r>
    </w:p>
    <w:p>
      <w:r>
        <w:t xml:space="preserve">　　世尊告曰。犹如。婆罗门。月末之月。昼夜周旋。但有其损。未有其盈。彼以减损。或复有时而月不现。无有见者。此亦如是。婆罗门。若恶知识。经历昼夜。渐无有信。无有戒。无有闻。无有施。无有智慧。彼以无有信．戒．闻．施．智慧。是时彼恶知识身坏命终。入地狱中。是故。婆罗门。我今说是恶知识者。犹如月末之月。</w:t>
      </w:r>
    </w:p>
    <w:p>
      <w:r>
        <w:t xml:space="preserve">　　犹如。婆罗门。月初生时。随所经过日夜。光明渐增。稍稍盛满。便于十五日具足盛满。一切众生靡不见者。如是。婆罗门。若善知识。经历日夜。增益信．戒．闻．施．智慧。彼以增益信．戒．施．闻．智慧。尔时善知识身坏命终。生天上善处。是故。婆罗门。我今说此善知识所趣。犹月盛满。</w:t>
      </w:r>
    </w:p>
    <w:p>
      <w:r>
        <w:t xml:space="preserve">　　尔时。世尊便说此偈。</w:t>
      </w:r>
    </w:p>
    <w:p>
      <w:r>
        <w:t xml:space="preserve">　　若人有贪欲　　嗔恚痴不尽</w:t>
      </w:r>
    </w:p>
    <w:p>
      <w:r>
        <w:t xml:space="preserve">　　于善渐有减　　犹如月向尽</w:t>
      </w:r>
    </w:p>
    <w:p>
      <w:r>
        <w:t xml:space="preserve">　　若人无贪欲　　嗔恚痴亦尽</w:t>
      </w:r>
    </w:p>
    <w:p>
      <w:r>
        <w:t xml:space="preserve">　　于善渐有增　　犹如月盛满</w:t>
      </w:r>
    </w:p>
    <w:p/>
    <w:p>
      <w:r>
        <w:t xml:space="preserve">　　是故。婆罗门。当学如月初。</w:t>
      </w:r>
    </w:p>
    <w:p>
      <w:r>
        <w:t xml:space="preserve">　　尔时。生漏婆罗门白世尊曰。善哉。瞿昙。犹如屈者得伸。冥者见明。迷者见路。于闇冥然明。此亦如是。沙门瞿昙无数方便为我说法。我今自归世尊及法．众僧。自今以往。听我为优婆塞。尽形寿不杀生。</w:t>
      </w:r>
    </w:p>
    <w:p>
      <w:r>
        <w:t xml:space="preserve">　　尔时。生漏闻佛所说。欢喜奉行。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尔时。世尊告诸比丘。我今当说善知识法。亦当说恶知识法。谛听。谛听。善思念之。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世尊告曰。彼云何名为恶知识法。于是。比丘。恶知识人便生此念。我于豪族出家学道。余比丘者卑贱家出家。依己姓望。毁訾余人。是谓名为恶知识法。</w:t>
      </w:r>
    </w:p>
    <w:p>
      <w:r>
        <w:t xml:space="preserve">　　复次。恶知识人便生此念。我极精进奉诸正法。余比丘者不精进持戒。复以此义。毁呰他人。而自贡高。是谓为恶知识法。</w:t>
      </w:r>
    </w:p>
    <w:p>
      <w:r>
        <w:t xml:space="preserve">　　复次。恶知识者复作是念。我三昧成就。余比丘者无有三昧。心意错乱。而不一定。彼依此三昧。常自贡高。毁呰他人。是谓名为恶知识法。</w:t>
      </w:r>
    </w:p>
    <w:p>
      <w:r>
        <w:t xml:space="preserve">　　复次。恶知识复作是念。我智慧第一。此余比丘无有智慧。彼依此智慧。而自贡高。毁呰他人。是谓名为恶知识法。</w:t>
      </w:r>
    </w:p>
    <w:p>
      <w:r>
        <w:t xml:space="preserve">　　复次。恶知识人复作是念。我今常得饭食．床褥．卧具．病瘦医药。此余比丘不能得此供养之具。彼依此利养之物。而自贡高。毁呰他人。是谓名为恶知识法。是谓。比丘。恶知识人行此邪业。</w:t>
      </w:r>
    </w:p>
    <w:p>
      <w:r>
        <w:t xml:space="preserve">　　彼云何为善知识之法。于是。比丘。善知识人不作是念。我豪族家生。此余比丘不是豪族家。己身与彼而无有异。是谓名为善知识法。</w:t>
      </w:r>
    </w:p>
    <w:p>
      <w:r>
        <w:t xml:space="preserve">　　复次。善知识人不作是念。我今持戒。此余比丘不持戒行。己身与彼无有增减。彼依此戒。不自贡高。不毁他人。是谓。比丘。名为善知识法。</w:t>
      </w:r>
    </w:p>
    <w:p>
      <w:r>
        <w:t xml:space="preserve">　　复次。比丘。善知识人复不作是念。我三昧成就。此余比丘意乱不定。己身与彼亦无增减。彼依此三昧。不自贡高。亦不毁呰他人。是谓。比丘。名为善知识法。</w:t>
      </w:r>
    </w:p>
    <w:p>
      <w:r>
        <w:t xml:space="preserve">　　复次。比丘。善知识人不作是念。我智慧成就。此余比丘无有智慧。己身与彼亦无增减。彼依此智慧。不自贡高。亦不毁他人。是谓。比丘。名为善知识法。</w:t>
      </w:r>
    </w:p>
    <w:p>
      <w:r>
        <w:t xml:space="preserve">　　复次。比丘。善知识人不作是念。我能得衣被．饭食．床褥．卧具．疾病医药。此余比丘不能得衣被．饭食．床褥．卧具．疾病医药。己身与彼亦无增减。彼依此利养。不自贡高。亦不毁他人。是谓。比丘。名为善知识法。</w:t>
      </w:r>
    </w:p>
    <w:p>
      <w:r>
        <w:t xml:space="preserve">　　尔时。世尊告诸比丘。我今与汝分别恶知识法。亦复与汝说善知识法。是故。诸比丘。恶知识法当共远离。善知识法念共修行。如是。诸比丘。当作是学。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一时。佛在释翅尼拘留园。与大比丘众五百人俱。</w:t>
      </w:r>
    </w:p>
    <w:p>
      <w:r>
        <w:t xml:space="preserve">　　尔时。国中豪贵诸大释种五百余人。欲有所论。集普义讲堂。尔时。世典婆罗门便往诣彼释种所。语彼释种言。云何。诸君。此中颇有沙门．婆罗门及世俗人。能与吾共论议乎。</w:t>
      </w:r>
    </w:p>
    <w:p>
      <w:r>
        <w:t xml:space="preserve">　　尔时。众多释报世典婆罗门曰。此中今有二人。高才博学。居在迦毗罗越国。云何为二人。一名周利槃特比丘。二名瞿昙．释种如来．至真．等正觉。众中少知无闻。亦无智慧。言语丑陋。不别去就。如此槃特之比。又此迦维罗越一国之中。无知无闻。亦无黠慧。为人丑陋。多诸秽恶。如此瞿昙之比。汝今可与彼论议。设婆罗门能与彼二人论议得胜者。我等五百余人。便当供养随时所须。亦当相惠千镒纯金。</w:t>
      </w:r>
    </w:p>
    <w:p>
      <w:r>
        <w:t xml:space="preserve">　　尔时。婆罗门便生此心。此迦毗罗越释种。悉皆聪明。多诸技术。奸宄虚伪。无有正行。设吾与彼二人论议而得胜者。何足为奇。或复彼人得吾便者。便为愚者所伏。思此二理。吾不堪与彼论议也。作是语已。便退而去。</w:t>
      </w:r>
    </w:p>
    <w:p>
      <w:r>
        <w:t xml:space="preserve">　　是时。周利槃特到时持钵。入迦毗罗越乞食。时。世典婆罗门遥见周利槃特来。便作是念。我今当往问彼人义。时。世典婆罗门便往至比丘所。语周利槃特曰。沙门。为字何等。</w:t>
      </w:r>
    </w:p>
    <w:p>
      <w:r>
        <w:t xml:space="preserve">　　周利槃特曰。止。婆罗门。何须问字。所以来此欲问义者。时可问之。婆罗门言。沙门。能与吾共论议乎。</w:t>
      </w:r>
    </w:p>
    <w:p>
      <w:r>
        <w:t xml:space="preserve">　　周利槃特言。我今尚能与梵天论议。何况与汝盲无目人乎。</w:t>
      </w:r>
    </w:p>
    <w:p>
      <w:r>
        <w:t xml:space="preserve">　　婆罗门言。盲者即非无目人乎。无目则非盲耶。此是一义。岂非烦重。</w:t>
      </w:r>
    </w:p>
    <w:p>
      <w:r>
        <w:t xml:space="preserve">　　是时。周利槃特便腾逝空中作十八变。尔时。婆罗门便作是念。此沙门止有神足。不解论议。设当与吾解此义者。身便当与作弟子。</w:t>
      </w:r>
    </w:p>
    <w:p>
      <w:r>
        <w:t xml:space="preserve">　　是时。尊者舍利弗以天耳听闻有是语。周利槃特与世典婆罗门作此论议。是时。尊者舍利弗即变身作槃特形。隐槃特形。使不复现。语婆罗门曰。汝婆罗门。若作是念。此沙门止有神足。不堪论议者。汝今谛听。吾当说之。报汝向议。依此论本。当更引喻。汝今。婆罗门。名字何等。</w:t>
      </w:r>
    </w:p>
    <w:p>
      <w:r>
        <w:t xml:space="preserve">　　婆罗门曰。吾名梵天。</w:t>
      </w:r>
    </w:p>
    <w:p>
      <w:r>
        <w:t xml:space="preserve">　　周利槃特问曰。汝是丈夫乎。</w:t>
      </w:r>
    </w:p>
    <w:p>
      <w:r>
        <w:t xml:space="preserve">　　婆罗门曰。吾是丈夫。</w:t>
      </w:r>
    </w:p>
    <w:p>
      <w:r>
        <w:t xml:space="preserve">　　复问。是人乎。</w:t>
      </w:r>
    </w:p>
    <w:p>
      <w:r>
        <w:t xml:space="preserve">　　婆罗门报曰。是人。</w:t>
      </w:r>
    </w:p>
    <w:p>
      <w:r>
        <w:t xml:space="preserve">　　周利槃特问曰。云何。婆罗门。丈夫亦是人。人亦是丈夫。此亦是一义。岂非烦重乎。然婆罗门。盲与无目。此义不同。</w:t>
      </w:r>
    </w:p>
    <w:p>
      <w:r>
        <w:t xml:space="preserve">　　婆罗门曰。云何。沙门。名之为盲。</w:t>
      </w:r>
    </w:p>
    <w:p>
      <w:r>
        <w:t xml:space="preserve">　　周利槃特曰。犹如不见今世．后世。生者．灭者。善色．恶色。若好．若丑。众生所造善恶之行。如实而不知。永无所睹。故称之为盲。</w:t>
      </w:r>
    </w:p>
    <w:p>
      <w:r>
        <w:t xml:space="preserve">　　婆罗门曰。云何为无眼者乎。</w:t>
      </w:r>
    </w:p>
    <w:p>
      <w:r>
        <w:t xml:space="preserve">　　周利槃特曰。眼者。无上智慧之眼。彼人无此智慧之眼。故称之为无目也。</w:t>
      </w:r>
    </w:p>
    <w:p>
      <w:r>
        <w:t xml:space="preserve">　　婆罗门言。止。止。沙门。舍此杂论。我今欲问深义。云何。沙门。颇不依法得涅槃乎。</w:t>
      </w:r>
    </w:p>
    <w:p>
      <w:r>
        <w:t xml:space="preserve">　　周利报曰。不依五盛阴而得涅槃。</w:t>
      </w:r>
    </w:p>
    <w:p>
      <w:r>
        <w:t xml:space="preserve">　　婆罗门曰。云何。沙门。此五盛阴有缘生耶。无缘生乎。</w:t>
      </w:r>
    </w:p>
    <w:p>
      <w:r>
        <w:t xml:space="preserve">　　周利槃特对曰。此五盛阴有缘生。非无缘也。</w:t>
      </w:r>
    </w:p>
    <w:p>
      <w:r>
        <w:t xml:space="preserve">　　婆罗门曰。何等是五盛阴缘。</w:t>
      </w:r>
    </w:p>
    <w:p>
      <w:r>
        <w:t xml:space="preserve">　　比丘曰。爱是缘也。</w:t>
      </w:r>
    </w:p>
    <w:p>
      <w:r>
        <w:t xml:space="preserve">　　婆罗门曰。何者是爱。</w:t>
      </w:r>
    </w:p>
    <w:p>
      <w:r>
        <w:t xml:space="preserve">　　比丘报曰。生者是也。</w:t>
      </w:r>
    </w:p>
    <w:p>
      <w:r>
        <w:t xml:space="preserve">　　婆罗门曰。何者名为生。</w:t>
      </w:r>
    </w:p>
    <w:p>
      <w:r>
        <w:t xml:space="preserve">　　比丘曰。即爱是也。</w:t>
      </w:r>
    </w:p>
    <w:p>
      <w:r>
        <w:t xml:space="preserve">　　婆罗门曰。爱有何道。</w:t>
      </w:r>
    </w:p>
    <w:p>
      <w:r>
        <w:t xml:space="preserve">　　沙门曰。贤圣八品道是。所谓正见．正业．正语．正命．正行．正方便．正念．正定。是谓名为贤圣八品道。</w:t>
      </w:r>
    </w:p>
    <w:p>
      <w:r>
        <w:t xml:space="preserve">　　尔时。周利槃特广为说法已。婆罗门从比丘闻如此教已。诸尘垢尽。得法眼净。即于其处。身中刀风起而命终。是时。尊者舍利弗还复其形。飞在空中。还诣所止。</w:t>
      </w:r>
    </w:p>
    <w:p>
      <w:r>
        <w:t xml:space="preserve">　　是时。尊者周利槃特比丘往至普集讲堂。众多释种所。到已。语彼释言。汝等速办苏油．薪柴。往耶维世典婆罗门。是时。释种即办苏．油。往耶维世典婆罗门。于四道头起鍮婆。各各相率。便往至尊者周利槃特比丘所。到已。头面礼足。在一面坐。</w:t>
      </w:r>
    </w:p>
    <w:p>
      <w:r>
        <w:t xml:space="preserve">　　时。诸释种以此偈。向尊者周利槃特说曰。</w:t>
      </w:r>
    </w:p>
    <w:p>
      <w:r>
        <w:t xml:space="preserve">　　耶维起鍮婆　　不违尊者教</w:t>
      </w:r>
    </w:p>
    <w:p>
      <w:r>
        <w:t xml:space="preserve">　　我等获大利　　得遇此福祐</w:t>
      </w:r>
    </w:p>
    <w:p/>
    <w:p>
      <w:r>
        <w:t xml:space="preserve">　　是时。尊者周利槃特便以此偈而报释曰。</w:t>
      </w:r>
    </w:p>
    <w:p>
      <w:r>
        <w:t xml:space="preserve">　　今转尊法轮　　降伏诸外道</w:t>
      </w:r>
    </w:p>
    <w:p>
      <w:r>
        <w:t xml:space="preserve">　　智慧如大海　　此来降梵志</w:t>
      </w:r>
    </w:p>
    <w:p>
      <w:r>
        <w:t xml:space="preserve">　　所作善恶行　　去来今现在</w:t>
      </w:r>
    </w:p>
    <w:p>
      <w:r>
        <w:t xml:space="preserve">　　亿劫不忘失　　是故当作福</w:t>
      </w:r>
    </w:p>
    <w:p/>
    <w:p>
      <w:r>
        <w:t xml:space="preserve">　　是时。尊者周利槃特广与彼诸释种说法已。诸释白周利槃特言。若尊者须衣被．饮食．床褥．卧具．病瘦医药。我等尽当事事供给。唯愿受请。勿拒微情。时。尊者周利槃特默然可之。</w:t>
      </w:r>
    </w:p>
    <w:p>
      <w:r>
        <w:t xml:space="preserve">　　尔时。诸释种闻尊者周利槃特所说。欢喜奉行。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一时。佛在罗阅城迦兰陀竹园所。与大比丘五百人俱。</w:t>
      </w:r>
    </w:p>
    <w:p>
      <w:r>
        <w:t xml:space="preserve">　　尔时。提婆达兜恶人便往至婆罗留支王子所。告王子言。昔者。民氓寿命极长。如今人寿不过百年。王子当知。人命无常。备不登位。中命终者不亦痛哉。王子。时可断父王命。统领国人。我今当杀沙门瞿昙。作无上至真．等正觉。于摩竭国界。新王．新佛。不亦快哉。如日贯云。靡所不照。如月云消。众星中明。尔时。婆罗留支王子即收父王。著铁牢中。更立臣佐。统领人民。</w:t>
      </w:r>
    </w:p>
    <w:p>
      <w:r>
        <w:t xml:space="preserve">　　尔时。有众多比丘入罗阅城乞食。便闻提婆达兜教王子收父王。著铁牢中。更立臣佐。是时。众多比丘乞食。还归所在。摄举衣钵。往至世尊所。头面礼足。白世尊曰。朝入城乞食。闻提婆达兜愚人教王子使收父王。闭著牢狱。更立臣佐。复敕王子言。汝杀父王。我害如来。于此摩竭国界。新王．新佛。不亦快哉。</w:t>
      </w:r>
    </w:p>
    <w:p>
      <w:r>
        <w:t xml:space="preserve">　　尔时。臣佐亦行非法。臣佐已行非法。尔时王太子亦行非法。太子已行非法。尔时群臣．长吏亦行非法。群臣．长吏已行非法。尔时国界人民亦行非法。国界人民已行非法。尔时人众兵马亦行非法。兵众已行非法。尔时日月倒错运度失时。日月已失时。便无年岁。已无年岁。日差月错。无复精光。日月已无精光。尔时星宿现怪。星宿已现变怪。便有暴风起。已有暴风起。神祇嗔恚。神祇已嗔恚。尔时风雨不时。尔时谷子在地者便不长大。人民之类．蜎飞蠕动。颜色改变。寿命极短。</w:t>
      </w:r>
    </w:p>
    <w:p>
      <w:r>
        <w:t xml:space="preserve">　　若复有时。王法治正。尔时群臣亦行正法。群臣已行正法。时王太子亦行正法。王太子已行正法。尔时长吏亦行正法。长吏已行正法。国界人民亦行正法。日月顺常。风雨以时。灾怪不现。神祇欢喜。五谷炽盛。君臣和穆相视。如兄如弟。终无增损。有形之类。颜色光润。食自消化。无有灾害。寿命极长。人所爱敬。</w:t>
      </w:r>
    </w:p>
    <w:p>
      <w:r>
        <w:t xml:space="preserve">　　尔时。世尊便说此偈。</w:t>
      </w:r>
    </w:p>
    <w:p>
      <w:r>
        <w:t xml:space="preserve">　　犹如牛渡水　　导者而不正</w:t>
      </w:r>
    </w:p>
    <w:p>
      <w:r>
        <w:t xml:space="preserve">　　一切皆不正　　斯由本导故</w:t>
      </w:r>
    </w:p>
    <w:p>
      <w:r>
        <w:t xml:space="preserve">　　众生亦如是　　众中必有导</w:t>
      </w:r>
    </w:p>
    <w:p>
      <w:r>
        <w:t xml:space="preserve">　　导者行非法　　况复下细人</w:t>
      </w:r>
    </w:p>
    <w:p>
      <w:r>
        <w:t xml:space="preserve">　　萠类尽受苦　　由王法不正</w:t>
      </w:r>
    </w:p>
    <w:p>
      <w:r>
        <w:t xml:space="preserve">　　以知非法行　　一切民亦然</w:t>
      </w:r>
    </w:p>
    <w:p>
      <w:r>
        <w:t xml:space="preserve">　　犹如牛渡水　　导者而行正</w:t>
      </w:r>
    </w:p>
    <w:p>
      <w:r>
        <w:t xml:space="preserve">　　从者亦皆正　　斯由本导故</w:t>
      </w:r>
    </w:p>
    <w:p>
      <w:r>
        <w:t xml:space="preserve">　　众生亦如是　　众中必有导</w:t>
      </w:r>
    </w:p>
    <w:p>
      <w:r>
        <w:t xml:space="preserve">　　导者行正法　　况复下庶人</w:t>
      </w:r>
    </w:p>
    <w:p>
      <w:r>
        <w:t xml:space="preserve">　　萠类尽受乐　　由王法教正</w:t>
      </w:r>
    </w:p>
    <w:p>
      <w:r>
        <w:t xml:space="preserve">　　以知正法行　　一切民亦然</w:t>
      </w:r>
    </w:p>
    <w:p/>
    <w:p>
      <w:r>
        <w:t xml:space="preserve">　　是故。诸比丘。当舍非法而行正法。如是。诸比丘。当作是学。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增壹阿含经卷第八</w:t>
      </w:r>
    </w:p>
    <w:p/>
    <w:p/>
    <w:p/>
    <w:p>
      <w:r>
        <w:t xml:space="preserve">　　　　增壹阿含经卷第九</w:t>
      </w:r>
    </w:p>
    <w:p/>
    <w:p>
      <w:r>
        <w:t xml:space="preserve">　　　　东晋罽宾三藏瞿昙僧伽提婆译</w:t>
      </w:r>
    </w:p>
    <w:p/>
    <w:p>
      <w:r>
        <w:t xml:space="preserve">　　惭愧品第十八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二妙法拥护世间。云何为二法。所谓有惭．有愧也。诸比丘。若无此二法。世间则不别有父．有母．有兄．有弟．有妻子．知识．尊长．大小。便当与猪．鸡．狗．牛．羊六畜之类而同一等。以其世间有此二法拥护世间。则别有父母．兄弟．妻子．尊长．大小。亦不与六畜共同。是故。诸比丘。当习有惭．有愧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尔时。世尊告诸比丘。世有二人。无有厌足而取命终。云何为二人。所谓得财物恒藏举之。复有得物而喜与人。是谓二人无有厌足而取命终。</w:t>
      </w:r>
    </w:p>
    <w:p>
      <w:r>
        <w:t xml:space="preserve">　　尔时。有比丘白世尊曰。我等。世尊。不解此略说之义。云何得物藏举。云何得物与人。唯愿世尊广演其义。</w:t>
      </w:r>
    </w:p>
    <w:p>
      <w:r>
        <w:t xml:space="preserve">　　世尊告曰。谛听。谛听。善思念之。吾当为汝分别其义。</w:t>
      </w:r>
    </w:p>
    <w:p>
      <w:r>
        <w:t xml:space="preserve">　　对曰。如是。</w:t>
      </w:r>
    </w:p>
    <w:p>
      <w:r>
        <w:t xml:space="preserve">　　尔时。佛告诸比丘。于是。有族姓子学诸技术。或习田作。或习书疏。或习计算。或习天文。或习地理。或习卜相。或学远使。或作王佐。不避寒暑．饥寒．勤苦。而自营己。彼作是功力而获财物。彼人不能食啖。亦不与妻子。亦不与奴婢亲亲之属。皆悉不与。彼所得财物。或王劫夺。或复被贼。或火烧水漂。分散异处。不获其利。即于家中有人分散此物。不得停住。是谓。比丘。得财藏举者也。</w:t>
      </w:r>
    </w:p>
    <w:p>
      <w:r>
        <w:t xml:space="preserve">　　彼云何得财分布。有族姓子学诸伎术。或习田作。或习书疏。或习计算。或习天文．地理。或习卜相。或学远使。或作王佐。不避寒暑．饥寒．勤苦。而自营己。彼作是功力而获财物。彼人惠施众生。给与父母．奴婢．妻子。亦复广及沙门．婆罗门。造诸功德。种天上之福。是谓。比丘。得而惠施。是谓。比丘。二人无厌足。如前一人得财物而举者。当念舍离。第二人得而广布。当学此业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常当法施。勿习食施。所以然者。汝等今有果报之祐。使我弟子恭敬于法。不贪利养。设贪利养者。则有大过于如来所。何以故。谓众生类不分别法。毁世尊教。已毁世尊教。后不复得至涅槃道。我便有耻。所以然者。谓如来弟子贪著利养。不行于法。不分别法。毁世尊教。不顺正法。已毁世尊教。复不至涅槃道。汝今。比丘。当念法施。勿思欲施。便得称誉。多闻四远。恭敬于法。不贪财物。此则无有羞耻。所以然者。如来弟子以好法施。不贪思欲之施。是谓。比丘。当念法施。勿学财施。汝等比丘。吾说此义为因。何义而说此缘乎。</w:t>
      </w:r>
    </w:p>
    <w:p>
      <w:r>
        <w:t xml:space="preserve">　　尔时。诸比丘白世尊曰。唯愿世尊事事分别。</w:t>
      </w:r>
    </w:p>
    <w:p>
      <w:r>
        <w:t xml:space="preserve">　　尔时。世尊告诸比丘。昔有一人请吾供养。然吾尔时有遗余法而可除弃。有二比丘从远方来。形体困笃。颜色变易。尔时。我便语彼比丘。作是语。有遗余法而可除弃。随时须者。便可取之而自营己。</w:t>
      </w:r>
    </w:p>
    <w:p>
      <w:r>
        <w:t xml:space="preserve">　　时。一比丘便作是念。世尊今日有遗余法而可除弃。随时须者。便可取之。设复我等不取食者。便当以此食舍于净地。若著水中。然今我等宜取此食。以充虚乏。加得气力。尔时。彼比丘复作是学。佛亦作是说。当行法施。莫行思欲之施。所以然者。施中之上无过财施。然复法施于中最尊。我今堪任竟日不食。犹得自济。不须受彼信施之福。尔时。彼比丘便自息意不取彼施。形体困笃。不自顾命。</w:t>
      </w:r>
    </w:p>
    <w:p>
      <w:r>
        <w:t xml:space="preserve">　　彼时。第二比丘复作是念。世尊亦有遗余之法而可除者。设我等不取食者。便当困笃。今以此食用充虚乏。加得气力。昼夜安宁。尔时。彼比丘便取食之。昼夜安隐。气力充足。</w:t>
      </w:r>
    </w:p>
    <w:p>
      <w:r>
        <w:t xml:space="preserve">　　佛告诸比丘。彼比丘虽复取彼供养。除去虚乏。气力充足。不如先前比丘可敬。可贵。甚可尊重。彼比丘长夜名称远闻。于律知足。易充易满。诸比丘当学法施。勿学思欲之施。我前所说者。由此因缘。</w:t>
      </w:r>
    </w:p>
    <w:p>
      <w:r>
        <w:t xml:space="preserve">　　尔时。世尊说此语已。便从坐起而去。</w:t>
      </w:r>
    </w:p>
    <w:p>
      <w:r>
        <w:t xml:space="preserve">　　是时。众多比丘复作是念。向者。世尊略说其要。竟不广普。便从坐起。入寂静室。今此众中谁能堪任于此略义而广普演其义者也。是时。众多比丘复作是念。今尊者舍利弗。世尊所誉。我当尽共诣彼舍利弗所。是时。众多比丘便往至尊者舍利弗所。共相礼拜。在一面坐。在一面坐已。是时。众多比丘所可从世尊闻事。尽向舍利弗说之。</w:t>
      </w:r>
    </w:p>
    <w:p>
      <w:r>
        <w:t xml:space="preserve">　　是时。尊者舍利弗告诸比丘。云何世尊弟子贪著利养。不修行法。云何世尊弟子贪修行法。不贪利养。</w:t>
      </w:r>
    </w:p>
    <w:p>
      <w:r>
        <w:t xml:space="preserve">　　尔时。众多比丘白舍利弗曰。我等乃从远来。请问其义。得修行之。尊者舍利弗堪任者。便与我等广演其义。</w:t>
      </w:r>
    </w:p>
    <w:p>
      <w:r>
        <w:t xml:space="preserve">　　舍利弗告曰。谛听。谛听。善思念之。吾当与汝广演其义。</w:t>
      </w:r>
    </w:p>
    <w:p>
      <w:r>
        <w:t xml:space="preserve">　　尔时。众多比丘对曰。如是。</w:t>
      </w:r>
    </w:p>
    <w:p>
      <w:r>
        <w:t xml:space="preserve">　　舍利弗告曰。世尊弟子所学寂静念安。声闻弟子不如是学。世尊吐教所应灭法。而诸比丘亦不灭之。于中懈怠起诸乱想。所应为者而不肯行。所不应为者便修行之。尔时。诸贤长老比丘于三处便有羞耻。云何为三。世尊常乐寂静之处。尔时声闻不作是学。长老比丘便有羞耻。世尊教人当灭此法。然比丘不灭此法。长老比丘便有羞耻。于中起乱想之念。意不专一。长老比丘便有羞耻。</w:t>
      </w:r>
    </w:p>
    <w:p>
      <w:r>
        <w:t xml:space="preserve">　　诸贤当知。中比丘于三处便有羞耻。云何为三。世尊常乐寂静之处。尔时声闻不作是学。中比丘便有羞耻。世尊教人当灭此法。然彼比丘不灭此法。中比丘便有羞耻。于中起乱想之念。意不专一。中比丘便有羞耻。</w:t>
      </w:r>
    </w:p>
    <w:p>
      <w:r>
        <w:t xml:space="preserve">　　诸贤当知。年少比丘于三处便有羞耻。云何为三。世尊弟子常乐寂静之处。尔时声闻不作是学。年少比丘便有羞耻。世尊教人当灭此法。然彼比丘不灭此法。年少比丘便有羞耻。于中复起乱想之念。意不专一。年少比丘便有羞耻。是谓。诸贤。贪著于财。不著于法。</w:t>
      </w:r>
    </w:p>
    <w:p>
      <w:r>
        <w:t xml:space="preserve">　　诸比丘白舍利弗曰。云何比丘贪著于法。不著于财。</w:t>
      </w:r>
    </w:p>
    <w:p>
      <w:r>
        <w:t xml:space="preserve">　　舍利弗曰。于是。比丘。世尊乐寂静之处。声闻亦学如来乐寂静之处。世尊所说当灭此法。诸比丘便灭此法。不懈怠。亦不乱。所应行者便修行之。所不应行者便不行之。诸贤当知。长老比丘于三处便有名称。云何为三。世尊乐寂静之处。声闻亦乐寂静之处。长老比丘便有名称。世尊教人当灭此法。尔时比丘便灭此法。长老比丘便有名称。于中不起乱想之念。意常专一。长老比丘便有名称。</w:t>
      </w:r>
    </w:p>
    <w:p>
      <w:r>
        <w:t xml:space="preserve">　　诸贤当知。中比丘于三处便有名称。云何为三。世尊乐寂静之处。声闻亦乐寂静之处。中比丘便有名称。世尊教人当灭此法。尔时比丘便灭此法。中比丘便有名称。于中不起乱想之念。意常专一。中比丘便得名称。</w:t>
      </w:r>
    </w:p>
    <w:p>
      <w:r>
        <w:t xml:space="preserve">　　诸贤当知。年少比丘于三处便有名称。云何为三。于是。比丘。世尊乐寂静之处。年少比丘亦乐寂静之处。年少比丘便有名称。世尊教人当灭此法。尔时比丘便灭此法。年少比丘便有名称。于中不起乱想之念。意常专一。年少比丘便有名称。</w:t>
      </w:r>
    </w:p>
    <w:p>
      <w:r>
        <w:t xml:space="preserve">　　诸贤当知。贪之为病。甚大灾患。嗔恚亦然。贪淫．嗔恚灭者。便得处中之道。眼生．智生。诸缚休息。得至涅槃。悭疾为病。亦复极重。烦恼烧煮。憍慢亦深。幻伪不真。无惭．无愧。不能舍离。淫欲败正。慢．增上慢亦复不舍。此二慢灭。便得处中之道。眼生．智生。诸缚休息。得至涅槃。</w:t>
      </w:r>
    </w:p>
    <w:p>
      <w:r>
        <w:t xml:space="preserve">　　比丘白曰。云何。尊者舍利弗。处中之道。眼生．智生。诸缚休息。得至涅槃。</w:t>
      </w:r>
    </w:p>
    <w:p>
      <w:r>
        <w:t xml:space="preserve">　　舍利弗言。诸贤当知。所谓贤圣八品道是。所谓正见．正治．正语．正行．正命．正方便．正念．正三昧。是谓。诸贤。处中之道。眼生．智生．诸缚休息。得至涅槃。</w:t>
      </w:r>
    </w:p>
    <w:p>
      <w:r>
        <w:t xml:space="preserve">　　尔时。众多比丘闻尊者舍利弗所说。欢喜奉行。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尔时。世尊到时。著衣持钵。入罗阅城乞食。在一街巷。尔时。彼巷有一梵志妇。欲饭食婆罗门。即出门。遥见世尊。便往至世尊所。问世尊曰。颇见婆罗门不。</w:t>
      </w:r>
    </w:p>
    <w:p>
      <w:r>
        <w:t xml:space="preserve">　　尔时。尊者大迦叶先在其巷。世尊便举手指示曰。此是婆罗门。</w:t>
      </w:r>
    </w:p>
    <w:p>
      <w:r>
        <w:t xml:space="preserve">　　是时。梵志妇熟视如来面。默然不语。尔时。世尊便说此偈。</w:t>
      </w:r>
    </w:p>
    <w:p>
      <w:r>
        <w:t xml:space="preserve">　　无欲无恚者　　去愚无有痴</w:t>
      </w:r>
    </w:p>
    <w:p>
      <w:r>
        <w:t xml:space="preserve">　　漏尽阿罗汉　　是谓名梵志</w:t>
      </w:r>
    </w:p>
    <w:p>
      <w:r>
        <w:t xml:space="preserve">　　无欲无恚者　　去愚无有痴</w:t>
      </w:r>
    </w:p>
    <w:p>
      <w:r>
        <w:t xml:space="preserve">　　以舍结使聚　　是谓名梵志</w:t>
      </w:r>
    </w:p>
    <w:p>
      <w:r>
        <w:t xml:space="preserve">　　无欲无恚者　　去愚无有痴</w:t>
      </w:r>
    </w:p>
    <w:p>
      <w:r>
        <w:t xml:space="preserve">　　以断吾我慢　　是谓名梵志</w:t>
      </w:r>
    </w:p>
    <w:p>
      <w:r>
        <w:t xml:space="preserve">　　若欲知法者　　三佛之所说</w:t>
      </w:r>
    </w:p>
    <w:p>
      <w:r>
        <w:t xml:space="preserve">　　至诚自归彼　　最尊无有上</w:t>
      </w:r>
    </w:p>
    <w:p/>
    <w:p>
      <w:r>
        <w:t xml:space="preserve">　　尔时。世尊告大迦叶曰。汝可往为此梵志妇。便现身。得免宿罪。</w:t>
      </w:r>
    </w:p>
    <w:p>
      <w:r>
        <w:t xml:space="preserve">　　是时。迦叶从佛受教。往至梵志妇舍已。就座而坐。是时。彼婆罗门妇便供办肴膳种种饮食。以奉迦叶。</w:t>
      </w:r>
    </w:p>
    <w:p>
      <w:r>
        <w:t xml:space="preserve">　　是时。迦叶即受食饮。欲度人故。而为彼人说此达嚫。</w:t>
      </w:r>
    </w:p>
    <w:p>
      <w:r>
        <w:t xml:space="preserve">　　祠祀火为上　　众书颂为最</w:t>
      </w:r>
    </w:p>
    <w:p>
      <w:r>
        <w:t xml:space="preserve">　　王为人中尊　　众流海为上</w:t>
      </w:r>
    </w:p>
    <w:p>
      <w:r>
        <w:t xml:space="preserve">　　众星月为首　　照明日为先</w:t>
      </w:r>
    </w:p>
    <w:p>
      <w:r>
        <w:t xml:space="preserve">　　四维及上下　　于诸方域境</w:t>
      </w:r>
    </w:p>
    <w:p>
      <w:r>
        <w:t xml:space="preserve">　　天与世间人　　佛为最尊上</w:t>
      </w:r>
    </w:p>
    <w:p>
      <w:r>
        <w:t xml:space="preserve">　　欲求其福者　　当归于三佛</w:t>
      </w:r>
    </w:p>
    <w:p/>
    <w:p>
      <w:r>
        <w:t xml:space="preserve">　　是时。彼梵志妇闻此语已。即欢喜踊跃。不能自胜。前白大迦叶曰。唯愿梵志恒受我请。在此舍食。</w:t>
      </w:r>
    </w:p>
    <w:p>
      <w:r>
        <w:t xml:space="preserve">　　是时。大迦叶即受彼请。在彼处受彼食。是时。婆罗门妇见迦叶食讫。更取一卑座。在迦叶前坐。是时。迦叶以次与说微妙之法。所谓论者。施论．戒论．生天之论。欲为不净。断漏为上。出家为要。尊者大迦叶已知彼梵志妇心开意解。甚怀欢喜。诸佛所可常说法者。苦．习．尽．道。</w:t>
      </w:r>
    </w:p>
    <w:p>
      <w:r>
        <w:t xml:space="preserve">　　是时。尊者大迦叶悉为梵志妇说之时。梵志妇即于座上诸尘垢尽。得法眼净。犹如新净白亵。无有尘垢。易染为色。时梵志妇亦复如是。即于座上得法眼净。彼已得法．见法。分别其法。无有狐疑。已逮无畏。自归三尊。佛．法．圣众。受持五戒。是时。尊者大迦叶重为梵志妇说微妙法已。即从坐起而去。</w:t>
      </w:r>
    </w:p>
    <w:p>
      <w:r>
        <w:t xml:space="preserve">　　迦叶去未久时。妇夫婿来至家。婆罗门见妇颜色甚悦。非复常人。时。婆罗门即问其妇。妇即以此因缘具向夫婿说之。时。婆罗门闻是语已。便将其妇共诣精舍。往至世尊所。时。婆罗门与世尊共相问讯。在一面坐。婆罗门妇头面礼世尊足。在一面坐。时。婆罗门白世尊曰。向有婆罗门来至我家。今为所在。</w:t>
      </w:r>
    </w:p>
    <w:p>
      <w:r>
        <w:t xml:space="preserve">　　尔时。尊者大迦叶去世尊不远。结跏趺坐。正身正意。思惟妙法。</w:t>
      </w:r>
    </w:p>
    <w:p>
      <w:r>
        <w:t xml:space="preserve">　　尔时。世尊遥指示大迦叶曰。此是尊长婆罗门也。</w:t>
      </w:r>
    </w:p>
    <w:p>
      <w:r>
        <w:t xml:space="preserve">　　婆罗门曰。云何。瞿昙。沙门即是婆罗门耶。沙门与婆罗门岂不异乎。</w:t>
      </w:r>
    </w:p>
    <w:p>
      <w:r>
        <w:t xml:space="preserve">　　世尊告曰。欲言沙门者。即我身是。所以然者。我即是沙门。诸有奉持沙门戒律。我皆已得。如今欲论婆罗门者。亦我身是。所以然者。我即是婆罗门也。诸过去婆罗门。所持法行。吾已悉知。欲论沙门者。即大迦叶是。所以然者。诸有沙门律。迦叶比丘皆悉包揽。欲论婆罗门者。亦是迦叶比丘。所以然者。诸有婆罗门奉持禁戒。迦叶比丘皆悉了知。</w:t>
      </w:r>
    </w:p>
    <w:p>
      <w:r>
        <w:t xml:space="preserve">　　尔时。世尊便说此偈。</w:t>
      </w:r>
    </w:p>
    <w:p>
      <w:r>
        <w:t xml:space="preserve">　　我不说梵志　　能知咒术者</w:t>
      </w:r>
    </w:p>
    <w:p>
      <w:r>
        <w:t xml:space="preserve">　　唱言生梵天　　此则不离缚</w:t>
      </w:r>
    </w:p>
    <w:p>
      <w:r>
        <w:t xml:space="preserve">　　无缚无生趣　　能脱一切结</w:t>
      </w:r>
    </w:p>
    <w:p>
      <w:r>
        <w:t xml:space="preserve">　　不复称天福　　即沙门梵志</w:t>
      </w:r>
    </w:p>
    <w:p/>
    <w:p>
      <w:r>
        <w:t xml:space="preserve">　　尔时。婆罗门白世尊曰。言结缚者。何等名为结乎。</w:t>
      </w:r>
    </w:p>
    <w:p>
      <w:r>
        <w:t xml:space="preserve">　　世尊告曰。欲爱是结。嗔恚是结。愚痴是结。如来者无此欲爱。永灭无余。嗔恚．愚痴亦复如是。如来无复此结。</w:t>
      </w:r>
    </w:p>
    <w:p>
      <w:r>
        <w:t xml:space="preserve">　　婆罗门曰。唯愿世尊说深妙法。无复有此诸结缚著。</w:t>
      </w:r>
    </w:p>
    <w:p>
      <w:r>
        <w:t xml:space="preserve">　　是时。世尊渐与彼婆罗门说微妙之论。所谓论者。施论．戒论．生天之论。欲为不净。断漏为上。出家为要。尔时。世尊知彼婆罗门心开意解。甚怀欢喜。古昔诸佛常所说法。苦．习．尽．道。尔时世尊尽为婆罗门说之。</w:t>
      </w:r>
    </w:p>
    <w:p>
      <w:r>
        <w:t xml:space="preserve">　　时。婆罗门即于座上诸尘垢尽。得法眼净。犹如新净白亵。无有尘垢。易染为色。时婆罗门亦复如是。即于座上得法眼净。彼已得法．见法。分别其法。无有狐疑。已逮无畏。自归三尊。佛．法．圣众。受持五戒。为如来真子。无复退还。</w:t>
      </w:r>
    </w:p>
    <w:p>
      <w:r>
        <w:t xml:space="preserve">　　尔时。彼婆罗门夫妇闻佛所说。欢喜奉行。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尔时。王阿阇世有象。名那罗只梨。极为凶弊暴虐。勇健能降外怨。缘彼象力。使摩竭一国。无不靡伏。</w:t>
      </w:r>
    </w:p>
    <w:p>
      <w:r>
        <w:t xml:space="preserve">　　尔时。提婆达兜便往至王阿阇世所。到已。而作是说。大王当知。今此象恶。能降伏众怨。可以醇酒。饮彼象醉。清旦。沙门瞿昙必来入城乞食。当放此醉象。蹋蹈杀之。</w:t>
      </w:r>
    </w:p>
    <w:p>
      <w:r>
        <w:t xml:space="preserve">　　时。王阿阇世闻提婆达兜教。即告令国中。明日清旦。当放醉象。勿令人民在里巷游行。</w:t>
      </w:r>
    </w:p>
    <w:p>
      <w:r>
        <w:t xml:space="preserve">　　是时。提婆达兜告王阿阇世曰。若彼沙门瞿昙有一切智。知当来事者。明日必不入城乞食。</w:t>
      </w:r>
    </w:p>
    <w:p>
      <w:r>
        <w:t xml:space="preserve">　　王阿阇世曰。亦如尊教。设有一切智者。明日清旦不入城乞食。</w:t>
      </w:r>
    </w:p>
    <w:p>
      <w:r>
        <w:t xml:space="preserve">　　尔时。罗阅城内男女大小事佛之者。闻王阿阇世清旦当放醉象害于如来。闻已。各怀愁忧。便往至世尊所。头面礼足。在一面住。白世尊曰。明日清旦。愿世尊勿复入城。所以然者。王阿阇世今有教令。敕语城内人民之类。明日勿复在里巷行来。吾欲放醉象。害沙门瞿昙。设沙门有一切智。明日清旦不入城乞食。唯愿世尊勿复入城。伤害如来。世人丧目。无复救护。</w:t>
      </w:r>
    </w:p>
    <w:p>
      <w:r>
        <w:t xml:space="preserve">　　世尊告曰。止。止。诸优婆塞。勿怀愁恼。所以然者。如来之身非俗数身。然不为他人所害。终无此事。诸优婆塞当知。阎浮里地东西广七千由旬。南北长二十一千由旬。瞿耶尼纵广八千由旬。如半月形。弗于逮纵广九千由旬。土地方正。郁单越纵广十千由旬。土地圆如满月。正使此四天下醉象满其中。如似稻．麻．丛林。其数如是。犹不能得动如来毫毛。况复得害于如来。终无此事。</w:t>
      </w:r>
    </w:p>
    <w:p>
      <w:r>
        <w:t xml:space="preserve">　　则舍四天下。复有如千天下．千日月．千须弥山．千四海水．千阎浮提．千瞿耶尼．千弗于逮．千郁单越．千四天王．千三十三天．千兜术天．千艳天．千化自在天．千他化自在天。此名千世界。乃至二千世界。此名中千世界。乃至三千世界。此名三千大千世界。满其中伊罗钵龙王。犹不能动如来一毛。况复此象欲害如来哉。终无是处。所以然者。如来神力不可思议。如来出世。终不为人所伤害也。汝等各归所在。如来自当知此变趣。尔时。世尊与四部众广为说微妙之法。时。优婆塞．优婆斯闻正法已。各从坐起。头面礼足。便退而去。</w:t>
      </w:r>
    </w:p>
    <w:p>
      <w:r>
        <w:t xml:space="preserve">　　尔时。世尊清旦著衣持钵。欲入罗阅城乞食。是时。提头赖吒天王将干沓和等。从东方来。侍从世尊。是时。毗留勒王将拘槃茶众。侍从如来。西方毗留波叉将诸龙众。侍从如来。北方天王拘毗罗将罗刹鬼众。侍从如来。是时。释提桓因将诸天人数千万众。从兜术天没。来至世尊所。时。梵天王将诸梵天数千万众。从梵天上来至世尊所。释．梵．四天王及二十八天。大鬼神王各各相谓言。我等今日当观二神。龙象共斗。谁者胜负。</w:t>
      </w:r>
    </w:p>
    <w:p>
      <w:r>
        <w:t xml:space="preserve">　　时。罗阅城四部之众遥见世尊将诸比丘入城乞食。时城内人民皆举声唤曰。王阿阇世复闻此声。问左右曰。此是何等声响。乃彻此间。</w:t>
      </w:r>
    </w:p>
    <w:p>
      <w:r>
        <w:t xml:space="preserve">　　侍臣对曰。此是如来入城乞食。人民见已。故有此声。</w:t>
      </w:r>
    </w:p>
    <w:p>
      <w:r>
        <w:t xml:space="preserve">　　阿阇世曰。沙门瞿昙亦无圣道。不知人心来变之验。王阿阇世即敕象师。汝速将象饮以醇酒。鼻带利剑。即放使走。</w:t>
      </w:r>
    </w:p>
    <w:p>
      <w:r>
        <w:t xml:space="preserve">　　尔时。世尊将诸比丘诣城门。适举足入门。时。天地大动。诸神尊天在虚空中散种种之华。时。五百比丘见醉象来。各各驰走。莫知所如。时。彼暴象遥见如来。便走趣向。侍者阿难见醉象来。在世尊后。不自安处。白世尊曰。此象暴恶。将恐相害。宜可远之。</w:t>
      </w:r>
    </w:p>
    <w:p>
      <w:r>
        <w:t xml:space="preserve">　　世尊告曰。勿惧。阿难。吾今当以如来神手降伏此象。</w:t>
      </w:r>
    </w:p>
    <w:p>
      <w:r>
        <w:t xml:space="preserve">　　如来观察暴象不近不远。便化左右作诸师子王。于彼象后作大火坑。时。彼暴象见左右师子王及见火坑。即失尿放粪。无走突处。便前进向如来。尔时。世尊便说此偈。</w:t>
      </w:r>
    </w:p>
    <w:p>
      <w:r>
        <w:t xml:space="preserve">　　汝莫害于龙　　龙现甚难遇</w:t>
      </w:r>
    </w:p>
    <w:p>
      <w:r>
        <w:t xml:space="preserve">　　不由害龙已　　而得生善处</w:t>
      </w:r>
    </w:p>
    <w:p/>
    <w:p>
      <w:r>
        <w:t xml:space="preserve">　　尔时。暴象闻世尊说此偈。如被火燃。即自解剑。向如来跪双膝。投地以鼻舐如来足。时。世尊伸右手摩象头。而作是说。</w:t>
      </w:r>
    </w:p>
    <w:p>
      <w:r>
        <w:t xml:space="preserve">　　嗔恚生地狱　　亦作蛇蚖形</w:t>
      </w:r>
    </w:p>
    <w:p>
      <w:r>
        <w:t xml:space="preserve">　　是故当舍恚　　更莫受此身</w:t>
      </w:r>
    </w:p>
    <w:p/>
    <w:p>
      <w:r>
        <w:t xml:space="preserve">　　尔时。神尊诸天在虚空中。以若干百千种花散如来上。是时。世尊与四部之众．天．龙．鬼神说微妙法。尔时。见降象男女六万余人诸尘垢尽。得法眼净。八万天人亦得法眼净。时。彼醉象身中刀风起。身坏命终。生四天王宫。</w:t>
      </w:r>
    </w:p>
    <w:p>
      <w:r>
        <w:t xml:space="preserve">　　尔时。比丘．比丘尼。诸优婆塞．优婆夷。及天．龙．鬼神。闻世尊所说。欢喜奉行。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难陀著极妙之衣。色曜人目。著金厕履屣。复抆饰两目。手执钵器。欲入舍卫城。尔时。众多比丘遥见尊者难陀著极妙之衣。入舍卫城乞食。尔时。众多比丘便往至世尊所。头面礼足。在于一面坐。须臾退坐。白世尊曰。向者。难陀比丘著极妙之衣。色曜人目。入舍卫城乞食。</w:t>
      </w:r>
    </w:p>
    <w:p>
      <w:r>
        <w:t xml:space="preserve">　　尔时。世尊告一比丘。汝速往至难陀比丘所。如来呼卿。</w:t>
      </w:r>
    </w:p>
    <w:p>
      <w:r>
        <w:t xml:space="preserve">　　对曰。如是。世尊。时。彼比丘受世尊教。头面礼足而去。往至难陀比丘所。到已。语难陀曰。世尊呼卿。</w:t>
      </w:r>
    </w:p>
    <w:p>
      <w:r>
        <w:t xml:space="preserve">　　是时。难陀闻比丘语。即来至世尊所。到已。头面礼足。在一面坐。</w:t>
      </w:r>
    </w:p>
    <w:p>
      <w:r>
        <w:t xml:space="preserve">　　是时。世尊告难陀曰。汝今何故著此极妙之衣。又则著履屣。入舍卫城乞食。时。尊者难陀默然不语。</w:t>
      </w:r>
    </w:p>
    <w:p>
      <w:r>
        <w:t xml:space="preserve">　　世尊复重告曰。云何。难陀。汝岂不以信牢固出家学道乎。</w:t>
      </w:r>
    </w:p>
    <w:p>
      <w:r>
        <w:t xml:space="preserve">　　难陀对曰。如是。世尊。</w:t>
      </w:r>
    </w:p>
    <w:p>
      <w:r>
        <w:t xml:space="preserve">　　世尊告曰。汝今族姓子不应律行。以信牢固出家学道。何由复著极妙之衣。摩治形服。欲入舍卫城乞食。与彼白衣有何差别。</w:t>
      </w:r>
    </w:p>
    <w:p>
      <w:r>
        <w:t xml:space="preserve">　　尔时。世尊便说此偈。</w:t>
      </w:r>
    </w:p>
    <w:p>
      <w:r>
        <w:t xml:space="preserve">　　何日见难陀　　能治阿练行</w:t>
      </w:r>
    </w:p>
    <w:p>
      <w:r>
        <w:t xml:space="preserve">　　心乐沙门法　　头陀度无极</w:t>
      </w:r>
    </w:p>
    <w:p/>
    <w:p>
      <w:r>
        <w:t xml:space="preserve">　　汝今。难陀。更莫造此如是之行。</w:t>
      </w:r>
    </w:p>
    <w:p>
      <w:r>
        <w:t xml:space="preserve">　　尔时。尊者难陀及四部众闻佛所说。欢喜奉行。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尔时。尊者难陀不堪行梵行。欲脱法衣。习白衣行。</w:t>
      </w:r>
    </w:p>
    <w:p>
      <w:r>
        <w:t xml:space="preserve">　　尔时。众多比丘往至世尊所。头面礼足。在一面坐。尔时。众多比丘白世尊曰。难陀比丘不堪行梵行。欲脱法服。习居家行。</w:t>
      </w:r>
    </w:p>
    <w:p>
      <w:r>
        <w:t xml:space="preserve">　　尔时。世尊告一比丘。汝往至难陀所。云。如来唤卿。</w:t>
      </w:r>
    </w:p>
    <w:p>
      <w:r>
        <w:t xml:space="preserve">　　对曰。如是。世尊。</w:t>
      </w:r>
    </w:p>
    <w:p>
      <w:r>
        <w:t xml:space="preserve">　　时。彼比丘受世尊教。即从坐起。礼世尊足。便退而去。至彼难陀比丘所云。世尊唤难陀。</w:t>
      </w:r>
    </w:p>
    <w:p>
      <w:r>
        <w:t xml:space="preserve">　　对曰。如是。</w:t>
      </w:r>
    </w:p>
    <w:p>
      <w:r>
        <w:t xml:space="preserve">　　尔时难陀比丘寻随此比丘至世尊所。头面礼足。在一面坐。</w:t>
      </w:r>
    </w:p>
    <w:p>
      <w:r>
        <w:t xml:space="preserve">　　是时。世尊告难陀曰。云何。难陀。不乐修梵行。欲脱法衣。修白衣行乎。</w:t>
      </w:r>
    </w:p>
    <w:p>
      <w:r>
        <w:t xml:space="preserve">　　难陀对曰。如是。世尊。</w:t>
      </w:r>
    </w:p>
    <w:p>
      <w:r>
        <w:t xml:space="preserve">　　世尊告曰。何以故。难陀。</w:t>
      </w:r>
    </w:p>
    <w:p>
      <w:r>
        <w:t xml:space="preserve">　　难陀对曰。欲心炽然。不能自禁。</w:t>
      </w:r>
    </w:p>
    <w:p>
      <w:r>
        <w:t xml:space="preserve">　　世尊告曰。云何。难陀。汝非族姓子出家学道乎。</w:t>
      </w:r>
    </w:p>
    <w:p>
      <w:r>
        <w:t xml:space="preserve">　　难陀对曰。如是。世尊。我是族姓子。以信牢固出家学道。</w:t>
      </w:r>
    </w:p>
    <w:p>
      <w:r>
        <w:t xml:space="preserve">　　世尊告曰。汝族姓子。此非其宜。以舍家学道修清净行。云何舍于正法欲习秽污。难陀当知。有二法无厌足。若有人习此法者终无厌足。云何为二法。所谓淫欲及饮酒。是谓二法无厌足。若有人习此二法。终无厌足。缘此行果。亦不能得无为之处。是故。难陀。当念舍此二法。后必成无漏之报。汝今。难陀。善修梵行。趣道之果。靡不由之。</w:t>
      </w:r>
    </w:p>
    <w:p>
      <w:r>
        <w:t xml:space="preserve">　　尔时。世尊便说此偈。</w:t>
      </w:r>
    </w:p>
    <w:p>
      <w:r>
        <w:t xml:space="preserve">　　盖屋不密　　天雨则漏　　人不惟行</w:t>
      </w:r>
    </w:p>
    <w:p>
      <w:r>
        <w:t xml:space="preserve">　　漏淫怒痴　　盖屋善密　　天雨不漏</w:t>
      </w:r>
    </w:p>
    <w:p>
      <w:r>
        <w:t xml:space="preserve">　　人能惟行　　无淫怒痴</w:t>
      </w:r>
    </w:p>
    <w:p/>
    <w:p>
      <w:r>
        <w:t xml:space="preserve">　　尔时。世尊复作是念。此族姓子欲意极多。我今宜可以火灭火。是时。世尊即以神力手执难陀。犹如力人屈伸臂顷。将难陀至香山上。尔时。山上有一岩穴。复有一瞎猕猴在彼住止。是时。世尊右手执难陀而告之曰。汝难陀。颇见此瞎猕猴不。</w:t>
      </w:r>
    </w:p>
    <w:p>
      <w:r>
        <w:t xml:space="preserve">　　对曰。如是。世尊。</w:t>
      </w:r>
    </w:p>
    <w:p>
      <w:r>
        <w:t xml:space="preserve">　　世尊告曰。何者为妙。为孙陀利释种妙耶。为此瞎猕猴妙乎。</w:t>
      </w:r>
    </w:p>
    <w:p>
      <w:r>
        <w:t xml:space="preserve">　　难陀对曰。犹如有人伤极恶犬鼻。复加毒涂。彼犬倍恶。此亦如是。孙陀利释女。今以此瞎猕猴相比。不可为喻。犹如大火[卄/積]焚烧山野。加益以干薪。火转炽然。此亦如是。我念彼释女。不去心怀。</w:t>
      </w:r>
    </w:p>
    <w:p>
      <w:r>
        <w:t xml:space="preserve">　　尔时。世尊如屈伸臂顷。从彼山不现。便至三十三天。尔时。三十三天上诸天普集善法讲堂。去善法讲堂不远。复有宫殿。五百玉女自相娱乐。纯有女人。无有男子。尔时。难陀遥见五百天女。作倡伎乐。自相娱乐。见已。问世尊曰。此是何等。五百天女作倡伎乐。自相娱乐。</w:t>
      </w:r>
    </w:p>
    <w:p>
      <w:r>
        <w:t xml:space="preserve">　　世尊告曰。汝难陀自往问之。</w:t>
      </w:r>
    </w:p>
    <w:p>
      <w:r>
        <w:t xml:space="preserve">　　是时。尊者难陀便往至五百天女所。见彼宫舍。敷好坐具若干百种。纯是女人。无有男子。是时。尊者难陀问彼天女曰。汝等是何天女。各相娱乐。快乐如是。</w:t>
      </w:r>
    </w:p>
    <w:p>
      <w:r>
        <w:t xml:space="preserve">　　天女报曰。我等有五百人。悉皆清净。无有夫主。我等闻有世尊弟子。名曰难陀。是佛姨母儿。彼于如来所。清净修梵行。命终之后当生此间。与我等作夫主。共相娱乐。</w:t>
      </w:r>
    </w:p>
    <w:p>
      <w:r>
        <w:t xml:space="preserve">　　是时。尊者难陀甚怀喜悦。不能自胜。便作是念。我今是世尊弟子。且又复是姨母儿。此诸天女皆当为我作妇。是时。难陀便退而去。至世尊所。</w:t>
      </w:r>
    </w:p>
    <w:p>
      <w:r>
        <w:t xml:space="preserve">　　世尊告曰。云何。难陀。彼玉女何所言说。</w:t>
      </w:r>
    </w:p>
    <w:p>
      <w:r>
        <w:t xml:space="preserve">　　难陀报曰。彼玉女各作是说。我等各无夫主。闻有世尊弟子善修梵行。命终之后。当来生此。</w:t>
      </w:r>
    </w:p>
    <w:p>
      <w:r>
        <w:t xml:space="preserve">　　世尊告曰。难陀。汝意云何。难陀。汝意云何。</w:t>
      </w:r>
    </w:p>
    <w:p>
      <w:r>
        <w:t xml:space="preserve">　　难陀报曰。尔时。即自生念。我是世尊弟子。又且复是佛姨母儿。此诸天女尽当与我作妻。</w:t>
      </w:r>
    </w:p>
    <w:p>
      <w:r>
        <w:t xml:space="preserve">　　世尊告曰。快哉。难陀。善修梵行。我当与汝作证。使此五百女人皆为给使。</w:t>
      </w:r>
    </w:p>
    <w:p>
      <w:r>
        <w:t xml:space="preserve">　　世尊复告。云何。难陀。孙陀利释女妙耶。为是五百天女妙乎。</w:t>
      </w:r>
    </w:p>
    <w:p>
      <w:r>
        <w:t xml:space="preserve">　　难陀报曰。犹如山顶瞎猕猴在孙陀利前。无有光泽。亦无有色。此亦如是。孙陀利在他天女前。亦复如是。无有光泽。</w:t>
      </w:r>
    </w:p>
    <w:p>
      <w:r>
        <w:t xml:space="preserve">　　世尊告曰。汝善修梵行。我当证汝得此五百天人。</w:t>
      </w:r>
    </w:p>
    <w:p>
      <w:r>
        <w:t xml:space="preserve">　　尔时。世尊便作是念。我今当以火灭难陀火。犹如力人屈伸臂顷。世尊右手执难陀臂将至地狱中。尔时。地狱众生受若干苦恼。尔时。彼地狱中有一大镬。空无有人。见已。便生恐惧。衣毛皆竖。前白世尊曰。此诸众生皆受苦痛。唯有此釜而独空无人。</w:t>
      </w:r>
    </w:p>
    <w:p>
      <w:r>
        <w:t xml:space="preserve">　　世尊告曰。此者名为阿毗地狱。</w:t>
      </w:r>
    </w:p>
    <w:p>
      <w:r>
        <w:t xml:space="preserve">　　尔时。难陀倍复恐怖。衣毛皆竖。白世尊曰。此是阿毗地狱。而独自空。亦无罪人。</w:t>
      </w:r>
    </w:p>
    <w:p>
      <w:r>
        <w:t xml:space="preserve">　　世尊告曰。汝难陀自往问之。</w:t>
      </w:r>
    </w:p>
    <w:p>
      <w:r>
        <w:t xml:space="preserve">　　是时。尊者难陀便自问曰。云何。狱卒。此是何狱。此是何狱空无有人。</w:t>
      </w:r>
    </w:p>
    <w:p>
      <w:r>
        <w:t xml:space="preserve">　　狱卒报曰。比丘当知。释迦文佛弟子名曰难陀。彼于如来所。净修梵行。身坏命终。生善处天上。于彼寿千岁。快自娱乐。复于彼终。生此阿毗地狱中。此空镬者即是其室。</w:t>
      </w:r>
    </w:p>
    <w:p>
      <w:r>
        <w:t xml:space="preserve">　　时。尊者难陀闻此语已。便怀怖懅。衣毛皆竖。即生此念。此之空釜。正为我耳。来至世尊所。头面礼足。白世尊曰。愿受忏悔。我自罪缘。不修梵行。触娆如来。</w:t>
      </w:r>
    </w:p>
    <w:p>
      <w:r>
        <w:t xml:space="preserve">　　尔时。尊者难陀便说此偈。</w:t>
      </w:r>
    </w:p>
    <w:p>
      <w:r>
        <w:t xml:space="preserve">　　人生不足贵　　天寿尽亦丧</w:t>
      </w:r>
    </w:p>
    <w:p>
      <w:r>
        <w:t xml:space="preserve">　　地狱痛酸苦　　唯有涅槃乐</w:t>
      </w:r>
    </w:p>
    <w:p/>
    <w:p>
      <w:r>
        <w:t xml:space="preserve">　　尔时。世尊告难陀曰。善哉。善哉。如汝所言。涅槃者最是快乐。难陀。听汝忏悔。汝愚．汝痴。自知有咎。于如来所。今受汝悔过。后更莫犯。</w:t>
      </w:r>
    </w:p>
    <w:p>
      <w:r>
        <w:t xml:space="preserve">　　尔时。世尊屈伸臂顷。手执难陀。从地狱不现。便至舍卫城祇树给孤独园。</w:t>
      </w:r>
    </w:p>
    <w:p>
      <w:r>
        <w:t xml:space="preserve">　　尔时。世尊告难陀曰。汝今。难陀。当修二法。云何为二法。所谓止与观也。复当更修二法。云何为二法。生死不可乐。知涅槃为乐。是谓二法。复当更修二法。云何为二法。所谓智与辩也。尔时。世尊以此种种法向难陀说。</w:t>
      </w:r>
    </w:p>
    <w:p>
      <w:r>
        <w:t xml:space="preserve">　　是时。尊者难陀从世尊受教已。从坐起。礼世尊足。便退而去。至安陀园。到已。在一树下结加趺坐。正身正意。系念在前。思惟如来如此言教。是时。尊者在闲静处。恒思惟如来教。不去须臾。所以族姓子。以信牢固出家学道。修无上梵行。生死已尽。梵行已立。所作已办。更不复受有。如实知之。是时。尊者难陀便成阿罗汉。已成阿罗汉。即从坐起。整衣服至世尊所。头面礼足。在一面坐。</w:t>
      </w:r>
    </w:p>
    <w:p>
      <w:r>
        <w:t xml:space="preserve">　　是时。尊者难陀白世尊曰。世尊前许证弟子五百天女者。今尽舍之。</w:t>
      </w:r>
    </w:p>
    <w:p>
      <w:r>
        <w:t xml:space="preserve">　　世尊告曰。汝今生死已尽。梵行已立。吾即舍之。</w:t>
      </w:r>
    </w:p>
    <w:p>
      <w:r>
        <w:t xml:space="preserve">　　尔时。便说偈曰。</w:t>
      </w:r>
    </w:p>
    <w:p>
      <w:r>
        <w:t xml:space="preserve">　　我今见难陀　　修行沙门法</w:t>
      </w:r>
    </w:p>
    <w:p>
      <w:r>
        <w:t xml:space="preserve">　　诸恶皆以息　　头陀无有失</w:t>
      </w:r>
    </w:p>
    <w:p/>
    <w:p>
      <w:r>
        <w:t xml:space="preserve">　　尔时。世尊告诸比丘言。得阿罗汉者。今难陀比丘是。无淫．怒．痴。亦是难陀比丘。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一时。佛在释翅瘦迦毗罗越尼拘留园中。与大比丘五百人俱。</w:t>
      </w:r>
    </w:p>
    <w:p>
      <w:r>
        <w:t xml:space="preserve">　　尔时。大爱道瞿昙弥便往至世尊所。头面礼足。白世尊曰。愿世尊长化愚冥。恒护生命。</w:t>
      </w:r>
    </w:p>
    <w:p>
      <w:r>
        <w:t xml:space="preserve">　　世尊告曰。瞿昙弥。不应向如来作是言。如来延寿无穷。恒护其命。</w:t>
      </w:r>
    </w:p>
    <w:p>
      <w:r>
        <w:t xml:space="preserve">　　是时。大爱道瞿昙弥即说此偈。</w:t>
      </w:r>
    </w:p>
    <w:p>
      <w:r>
        <w:t xml:space="preserve">　　云何礼最胜　　世间无与等</w:t>
      </w:r>
    </w:p>
    <w:p>
      <w:r>
        <w:t xml:space="preserve">　　能断一切疑　　由是说此语</w:t>
      </w:r>
    </w:p>
    <w:p/>
    <w:p>
      <w:r>
        <w:t xml:space="preserve">　　尔时。世尊复以偈报瞿昙弥曰。</w:t>
      </w:r>
    </w:p>
    <w:p>
      <w:r>
        <w:t xml:space="preserve">　　精进意难缺　　恒有勇猛心</w:t>
      </w:r>
    </w:p>
    <w:p>
      <w:r>
        <w:t xml:space="preserve">　　平等视声闻　　此则礼如来</w:t>
      </w:r>
    </w:p>
    <w:p/>
    <w:p>
      <w:r>
        <w:t xml:space="preserve">　　是时。大爱道白世尊曰。自今以后当礼世尊。如来今敕礼一切众生。意无增减。天上．人中及阿须伦。如来为最上。</w:t>
      </w:r>
    </w:p>
    <w:p>
      <w:r>
        <w:t xml:space="preserve">　　是时。世尊可大爱道所说。即从坐起。头面礼足。便退而去。</w:t>
      </w:r>
    </w:p>
    <w:p>
      <w:r>
        <w:t xml:space="preserve">　　尔时。世尊告诸比丘。我声闻中第一弟子广识多知。所谓大爱道是。</w:t>
      </w:r>
    </w:p>
    <w:p>
      <w:r>
        <w:t xml:space="preserve">　　是时。诸比丘闻佛所说。欢喜奉行。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人。于如来众而兴诽谤。云何为二人。谓非法言是法。谓法是非法。是谓二人。诽谤如来。复有二人不诽谤如来。云何为二。所谓非法即是非法。真法即是真法。是谓二人不诽谤如来。是故。诸比丘。非法当言非法。真法当言真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人获福无量。云何为二。所谓应称誉者便叹誉之。不应称者亦不称叹之。是谓二人获福无量。复有二人受罪无量。何等为二。所谓可称叹反更诽谤。不应称叹者而更称叹。诸比丘。莫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增壹阿含经卷第九</w:t>
      </w:r>
    </w:p>
    <w:p/>
    <w:p/>
    <w:p/>
    <w:p>
      <w:r>
        <w:t xml:space="preserve">　　　　增壹阿含经卷第十</w:t>
      </w:r>
    </w:p>
    <w:p/>
    <w:p>
      <w:r>
        <w:t xml:space="preserve">　　　　东晋罽宾三藏瞿昙僧伽提婆译</w:t>
      </w:r>
    </w:p>
    <w:p/>
    <w:p>
      <w:r>
        <w:t xml:space="preserve">　　劝请品第十九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一时。佛在摩竭国道场树下。</w:t>
      </w:r>
    </w:p>
    <w:p>
      <w:r>
        <w:t xml:space="preserve">　　尔时。世尊得道未久。便生是念。我今甚深之法难晓难了。难可觉知。不可思惟。休息微妙。智者所觉知。能分别义理。习之不厌。即得欢喜。设吾与人说妙法者。人不信受。亦不奉行者。唐有其劳。则有所损。我今宜可默然。何须说法。</w:t>
      </w:r>
    </w:p>
    <w:p>
      <w:r>
        <w:t xml:space="preserve">　　尔时。梵天在梵天上。遥知如来所念。犹如士夫屈伸臂顷。从梵天上没不现。来至世尊所。头面礼足。在一面住。尔时。梵天白世尊曰。此阎浮提必当坏败。三界丧目。如来．至真．等正觉出现于世。应演法宝。然今复不畅演法味。唯愿如来普为众生广说深法。又此众生根原易度。若不闻者。永失法眼。此应为法之遗子。犹如优钵莲华．拘牟头华．分陀利华。虽出于地。未出水上。亦未开敷。是时。彼华渐渐欲生。故未出水。或时此华以出水上。或时此华不为水所著。此众生类亦复如是。为生．老．病．死所见逼促。诸根应熟。然不闻法而便丧者。不亦苦哉。今正是时。唯愿世尊当为说法。</w:t>
      </w:r>
    </w:p>
    <w:p>
      <w:r>
        <w:t xml:space="preserve">　　尔时。世尊知梵天心中所念。又慈愍一切众生故。说此偈曰。</w:t>
      </w:r>
    </w:p>
    <w:p>
      <w:r>
        <w:t xml:space="preserve">　　梵天今来劝　　如来开法门</w:t>
      </w:r>
    </w:p>
    <w:p>
      <w:r>
        <w:t xml:space="preserve">　　闻者得笃信　　分别深法要</w:t>
      </w:r>
    </w:p>
    <w:p>
      <w:r>
        <w:t xml:space="preserve">　　犹在高山顶　　普观众生类</w:t>
      </w:r>
    </w:p>
    <w:p>
      <w:r>
        <w:t xml:space="preserve">　　我今有此法　　升堂现法眼</w:t>
      </w:r>
    </w:p>
    <w:p/>
    <w:p>
      <w:r>
        <w:t xml:space="preserve">　　尔时。梵天便作是念。如来必为众生说深妙法。欢喜踊跃。不能自胜。头面礼足已。即还天上。</w:t>
      </w:r>
    </w:p>
    <w:p>
      <w:r>
        <w:t xml:space="preserve">　　尔时。梵天闻佛所说。欢喜奉行。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一时。佛在波罗奈国仙人鹿苑中。</w:t>
      </w:r>
    </w:p>
    <w:p>
      <w:r>
        <w:t xml:space="preserve">　　尔时。世尊告诸比丘。有此二事。学道者不应亲近。云何为二事。所谓著欲及乐之法。此是下卑凡贱之法。又此诸苦众恼百端。是谓二事学道者不应亲近。如是。舍此二事已。我自有至要之道得成正觉。眼生．智生。意得休息。得诸神通。成沙门果。至于涅槃。</w:t>
      </w:r>
    </w:p>
    <w:p>
      <w:r>
        <w:t xml:space="preserve">　　云何为至要之道得成正觉。眼生．智生。意得休息。得诸神通。成沙门果。至于涅槃。所谓此贤圣八品道是。所谓等见．等治．等语．等业．等命．等方便．等念．等定。此名至要之道。今我得成正觉。眼生．智生。意得休息。得诸神通。成沙门果。至于涅槃。如是。诸比丘。当学舍上二事。习于至要之道。如是。诸比丘。当作是学。</w:t>
      </w:r>
    </w:p>
    <w:p>
      <w:r>
        <w:t xml:space="preserve">　　尔时。诸比丘闻佛所说。欢喜奉行。</w:t>
      </w:r>
    </w:p>
    <w:p>
      <w:r>
        <w:t xml:space="preserve">　　罗云．迦叶．龙　　二难．大爱道</w:t>
      </w:r>
    </w:p>
    <w:p>
      <w:r>
        <w:t xml:space="preserve">　　诽谤．非梵法　　二事最在后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尔时。释提桓因至世尊所。到已。头面礼足。在一面住。白世尊曰。云何比丘断于爱欲。心得解脱。乃至究竟安隐之处。无有诸患。天．人所敬。</w:t>
      </w:r>
    </w:p>
    <w:p>
      <w:r>
        <w:t xml:space="preserve">　　尔时。世尊告释提桓因曰。于是。拘翼。若是比丘闻此空法解无所有。则得解了一切诸法。如实知之。身所觉知苦乐之法。若不苦不乐之法。即于此身观悉无常。皆归于空。彼已观此不苦不乐之变。亦不起想。以无有想。则无恐怖。以无恐怖。则般涅槃。生死已尽。梵行已立。所作已办。更不复受有。如实知之。是谓。释提桓因。比丘断于爱欲。心得解脱。乃至究竟安隐之处。无有灾患。天．人所敬。</w:t>
      </w:r>
    </w:p>
    <w:p>
      <w:r>
        <w:t xml:space="preserve">　　尔时。释提桓因礼世尊足已。绕三匝而退。</w:t>
      </w:r>
    </w:p>
    <w:p>
      <w:r>
        <w:t xml:space="preserve">　　当于尔时。尊者大目犍连去世尊不远结跏趺坐。正身正意。系念在前。尔时。尊者大目犍连便作是念。向者。帝释得道迹而问事耶。为不得道迹而问义耶。我今当试之。尔时。尊者大目犍连即以神足。如屈伸臂顷。便至三十三天。</w:t>
      </w:r>
    </w:p>
    <w:p>
      <w:r>
        <w:t xml:space="preserve">　　尔时。释提桓因遥见大目犍连远来。即起奉迎。并作是语。善来。尊者大目犍连。尊自不至此。亦大久矣。愿欲与尊论说法义。愿在此处坐。</w:t>
      </w:r>
    </w:p>
    <w:p>
      <w:r>
        <w:t xml:space="preserve">　　是时。目犍连问释提桓因曰。世尊与汝说断爱欲之法。我欲闻之。今正是时。可与我说之。</w:t>
      </w:r>
    </w:p>
    <w:p>
      <w:r>
        <w:t xml:space="preserve">　　释提桓因白言。我今诸天事猥多。或自有事。或复有诸天事。我所闻者即时而忘。昔者。目连。与诸阿须伦共斗。当斗之日。诸天得胜。阿须伦退。尔时。我身躬往自战。寻复领诸天还上天宫。坐最胜讲堂。因斗胜故。故名为最胜讲堂。阶巷成行。陌陌相值。一一阶头。七百楼阁。一一楼阁上。各七玉女。一一玉女各有七使人。愿尊目连在彼观看。</w:t>
      </w:r>
    </w:p>
    <w:p>
      <w:r>
        <w:t xml:space="preserve">　　尔时。释提桓因及毗沙门天王在尊者目连后。往至最胜讲堂所。是时。释提桓因及毗沙门天王。白大目犍连曰。此是最胜讲堂。悉可游看。</w:t>
      </w:r>
    </w:p>
    <w:p>
      <w:r>
        <w:t xml:space="preserve">　　目犍连曰。天王。此处极为微妙。皆由前身所作福祐故。致此自然宝堂。犹如人间小有乐处。各自庆贺。如天宫无异。皆由前身作福所致。</w:t>
      </w:r>
    </w:p>
    <w:p>
      <w:r>
        <w:t xml:space="preserve">　　尔时。释提桓因左右玉女。各各驰走。莫知所如。犹如人间有所禁忌。皆怀惭愧。是时。释提桓因所将玉女亦复如是。遥见大目犍连来。各各驰走。莫知所凑。时。大目犍连便作是念。此释提桓因意甚放逸。我今宜可使怀恐怖。</w:t>
      </w:r>
    </w:p>
    <w:p>
      <w:r>
        <w:t xml:space="preserve">　　是时。尊者大目犍连即以右脚指案地。彼宫殿六变震动。是时。释提桓因及毗沙门天王皆怀恐怖。衣毛皆竖。而作是念。此大目犍连有大神足。乃能使此宫殿六返震动。甚奇。甚特。未曾有是。是时。大目犍连便作是念。今此释身以怀恐怖。我今宜可问其深义。</w:t>
      </w:r>
    </w:p>
    <w:p>
      <w:r>
        <w:t xml:space="preserve">　　云何。拘翼。如来所说除爱欲经者。今正是时。唯愿与我等说。</w:t>
      </w:r>
    </w:p>
    <w:p>
      <w:r>
        <w:t xml:space="preserve">　　释提桓因报言。目连。我前至世尊所。头面礼足。在一面住。是时。我即白世尊曰。云何比丘断于爱欲。心得解脱。乃至究竟至无为处。无有患苦。天．人所敬。</w:t>
      </w:r>
    </w:p>
    <w:p>
      <w:r>
        <w:t xml:space="preserve">　　尔时。世尊便告我言。于是。拘翼。诸比丘闻法已。都无所著。亦不著色。尽解一切诸法。了无所有。以知一切诸法已。若苦．若乐．若不苦不乐。观了无常。灭尽无余。亦无断坏。彼以观此。已都无所著。已不起世间想。复无恐怖。以无恐怖。便般涅槃。生死已尽。梵行已立。所作已办。更不复受有。如实知之。是谓。释提桓因。比丘断欲。心得解脱。乃至究竟无为之处。无有患苦。天．人所敬。尔时。我闻此语已。便礼世尊足。绕三匝。即退而去。还归天上。</w:t>
      </w:r>
    </w:p>
    <w:p>
      <w:r>
        <w:t xml:space="preserve">　　是时。尊者大目犍连以深法之语。向释提桓因及向毗沙门具分别之。尔时。目犍连具说法已。犹如士夫屈伸臂顷。从三十三天没不现。便来至舍卫城祇树给孤独园。至世尊所。头面礼足。在一面坐。</w:t>
      </w:r>
    </w:p>
    <w:p>
      <w:r>
        <w:t xml:space="preserve">　　尔时。目犍连即于座上白世尊曰。如来前与释提桓因说除欲之法。唯愿世尊当与我说之。</w:t>
      </w:r>
    </w:p>
    <w:p>
      <w:r>
        <w:t xml:space="preserve">　　尔时。世尊告目犍连曰。汝当知之。释提桓因来至我所。头面礼足。在一面立。尔时。释提桓因问我此义。云何。世尊。比丘断爱欲。心得解脱。尔时。我告释提桓因曰。拘翼。若有比丘解知一切诸法空无所有。亦无所著。尽解一切诸法了无所有。以知一切诸法无常。灭尽无余。亦无断坏。彼已观此。已都无所著。已不起世间想。复无恐怖。已无恐怖。便般涅槃。生死已尽。梵行已立。所作已办。更不复受有。如实知之。是谓。释提桓因。比丘断欲。心得解脱。尔时。释提桓因即从坐起。头面礼我足。便退而去。还归天上。</w:t>
      </w:r>
    </w:p>
    <w:p>
      <w:r>
        <w:t xml:space="preserve">　　尔时。大目犍连闻佛所说。欢喜奉行。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世间有此二人。若见雷电霹雳。无有恐怖。云何为二人。兽王师子．漏尽阿罗汉。是谓。比丘。有此二人在于世间。若见雷电霹雳。不怀恐怖。是故。诸比丘。当学漏尽阿罗汉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令人无有智慧。云何为二法。不喜问胜人。但贪睡眠无精进意。是谓。比丘。有此二法。令人无有智慧。复有二法。令人成大智慧。云何为二法。好问他义。不贪睡眠有精进意。是谓。比丘。有此二法。令人有智慧。当学远离恶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令人贫贱。无有财货。云何为二法。若见他施时便禁制之。又自不肯布施。是谓。比丘。有此二法。令人贫贱。无有财宝。比丘。复有二法。令人富贵。云何为二法。若见人与他物时助其欢喜。己好布施。是谓。比丘。有此二法。令人富贵。如是。诸比丘。当学惠施。勿有贪心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令人生贫贱家。云何为二法。不孝父母．诸尊师长。亦不承事胜己者。是谓。比丘。有此二法。令人生贫贱家。诸比丘。复有二法生豪族家。云何为二。恭敬父母．兄弟．宗族。将至己家。惠施所有。是谓。比丘。有此二法。生豪族家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梵志女名须深。往至尊者大拘絺罗所。到已。头面礼足。在一面坐。尔时。彼梵志女须深白拘絺罗曰。优蹋蓝弗．罗勒迦蓝。此深法中。竟不受化。各取命终。世尊记此二人曰。一人生不用处。一人生有想无想处。此二人尽其寿命。各复命终。一人当为边地国王。伤害人民。不可称计。一人当为著翅恶狸。飞行走兽无得脱者。命终之后各生地狱中。然复世尊不记彼人何时当尽苦际。何故世尊不记彼人当尽苦际。</w:t>
      </w:r>
    </w:p>
    <w:p>
      <w:r>
        <w:t xml:space="preserve">　　尔时。尊者拘絺罗语须深女人曰。所以世尊不说者。皆由无人问此义故。是故。世尊不记彼人何时当尽苦际。</w:t>
      </w:r>
    </w:p>
    <w:p>
      <w:r>
        <w:t xml:space="preserve">　　须深女人曰。于是如来以取涅槃。是故不得问之。若当在世者。往问其义。如今尊者拘絺罗与我说之。彼人何时当尽苦际。</w:t>
      </w:r>
    </w:p>
    <w:p>
      <w:r>
        <w:t xml:space="preserve">　　尔时。尊者拘絺罗便说此偈。</w:t>
      </w:r>
    </w:p>
    <w:p>
      <w:r>
        <w:t xml:space="preserve">　　种种果不同　　众生趣亦然</w:t>
      </w:r>
    </w:p>
    <w:p>
      <w:r>
        <w:t xml:space="preserve">　　自觉觉人者　　我无此辩说</w:t>
      </w:r>
    </w:p>
    <w:p>
      <w:r>
        <w:t xml:space="preserve">　　禅智解脱辩　　忆本天眼通</w:t>
      </w:r>
    </w:p>
    <w:p>
      <w:r>
        <w:t xml:space="preserve">　　能尽苦原本　　我无此辩说</w:t>
      </w:r>
    </w:p>
    <w:p/>
    <w:p>
      <w:r>
        <w:t xml:space="preserve">　　尔时。须深女人便说此偈。</w:t>
      </w:r>
    </w:p>
    <w:p>
      <w:r>
        <w:t xml:space="preserve">　　善逝有此智　　质直无瑕秽</w:t>
      </w:r>
    </w:p>
    <w:p>
      <w:r>
        <w:t xml:space="preserve">　　勇猛有所伏　　求于大乘行</w:t>
      </w:r>
    </w:p>
    <w:p/>
    <w:p>
      <w:r>
        <w:t xml:space="preserve">　　是时。尊者拘絺罗复说此偈。</w:t>
      </w:r>
    </w:p>
    <w:p>
      <w:r>
        <w:t xml:space="preserve">　　是意甚难得　　能获异法要</w:t>
      </w:r>
    </w:p>
    <w:p>
      <w:r>
        <w:t xml:space="preserve">　　难为能办之　　向于奇特事</w:t>
      </w:r>
    </w:p>
    <w:p/>
    <w:p>
      <w:r>
        <w:t xml:space="preserve">　　尔时。尊者与彼须深女人具说法要。便发喜心。时。彼女人即从坐起。头面礼足。便退而去。</w:t>
      </w:r>
    </w:p>
    <w:p>
      <w:r>
        <w:t xml:space="preserve">　　时。须深女人闻尊者拘絺罗所说。欢喜奉行。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一时。尊者摩诃迦遮延游婆那国深池水侧。与大比丘众五百人俱。</w:t>
      </w:r>
    </w:p>
    <w:p>
      <w:r>
        <w:t xml:space="preserve">　　尔时。尊者迦遮延有此名闻。流闻四远。尊者长老奸茶婆罗门在此游化。尔时。婆罗门闻尊者迦遮延在此池侧游化。将五百比丘。尊者长老功德具足。我今可往问讯彼人。是时。上色婆罗门将五百弟子。往至尊者迦遮延所。共相问讯。在一面坐。</w:t>
      </w:r>
    </w:p>
    <w:p>
      <w:r>
        <w:t xml:space="preserve">　　尔时。彼婆罗门问尊者迦遮延曰。如迦遮延所行。此非法．律。年少比丘不向我等诸高德婆罗门作礼。</w:t>
      </w:r>
    </w:p>
    <w:p>
      <w:r>
        <w:t xml:space="preserve">　　迦遮延曰。婆罗门当知。彼如来．至真．等正觉。说此二地。云何为二地。一名老地。二名壮地。</w:t>
      </w:r>
    </w:p>
    <w:p>
      <w:r>
        <w:t xml:space="preserve">　　婆罗门问曰。何者为老地。何者为壮地。</w:t>
      </w:r>
    </w:p>
    <w:p>
      <w:r>
        <w:t xml:space="preserve">　　迦遮延曰。正使婆罗门年在八十．九十。彼人不止淫欲。作诸恶行。是谓婆罗门虽可言老。今在壮地。</w:t>
      </w:r>
    </w:p>
    <w:p>
      <w:r>
        <w:t xml:space="preserve">　　婆罗门曰。何者年壮住在老地。</w:t>
      </w:r>
    </w:p>
    <w:p>
      <w:r>
        <w:t xml:space="preserve">　　迦遮延曰。婆罗门。若有比丘年在二十。或三十．四十．五十。彼亦不习淫欲。亦不作恶行。是谓婆罗门年壮在老地。</w:t>
      </w:r>
    </w:p>
    <w:p>
      <w:r>
        <w:t xml:space="preserve">　　婆罗门曰。此大众中颇有一比丘不行淫法。不作恶行乎。</w:t>
      </w:r>
    </w:p>
    <w:p>
      <w:r>
        <w:t xml:space="preserve">　　迦遮延曰。我大众中无有一比丘习欲作恶者。</w:t>
      </w:r>
    </w:p>
    <w:p>
      <w:r>
        <w:t xml:space="preserve">　　时。婆罗门即从坐起。礼诸比丘足。并作是语。汝今年少住于老地。我今年老住于少地。</w:t>
      </w:r>
    </w:p>
    <w:p>
      <w:r>
        <w:t xml:space="preserve">　　尔时。彼婆罗门复往至迦遮延所。头面礼足。而自陈说。我今自归迦遮延及比丘僧。尽形寿不杀。</w:t>
      </w:r>
    </w:p>
    <w:p>
      <w:r>
        <w:t xml:space="preserve">　　迦遮延曰。汝今莫自归我。我所自归者汝可趣向之。</w:t>
      </w:r>
    </w:p>
    <w:p>
      <w:r>
        <w:t xml:space="preserve">　　婆罗门曰。尊者迦遮延。为自归谁。</w:t>
      </w:r>
    </w:p>
    <w:p>
      <w:r>
        <w:t xml:space="preserve">　　时。尊者迦遮延便长跪向如来所般涅槃处。有释种子出家学道。我恒自归彼。然彼人即是我师。</w:t>
      </w:r>
    </w:p>
    <w:p>
      <w:r>
        <w:t xml:space="preserve">　　婆罗门曰。此沙门瞿昙为在何处。我今欲见之。</w:t>
      </w:r>
    </w:p>
    <w:p>
      <w:r>
        <w:t xml:space="preserve">　　迦遮延曰。彼如来已取涅槃。</w:t>
      </w:r>
    </w:p>
    <w:p>
      <w:r>
        <w:t xml:space="preserve">　　婆罗门言。若如来在世者。我乃可百千由旬往问讯之。彼如来虽取涅槃。我今重自归作礼及佛．法．众。尽其形寿。不复杀生。</w:t>
      </w:r>
    </w:p>
    <w:p>
      <w:r>
        <w:t xml:space="preserve">　　尔时。上色婆罗门闻尊者迦遮延所说。欢喜奉行。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二人出现世间。甚难得遇。云何为二人。能说法人出现于世。甚难得值。能闻法人受持奉行。甚难得值。是谓。比丘。有此二人出现世间。甚难得遇。是故。诸比丘。当学说法。当学闻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一时。佛游摩竭国界。渐来至毗舍离城。尔时。在毗舍离北闇婆婆利园中。与大比丘众五百人俱。</w:t>
      </w:r>
    </w:p>
    <w:p>
      <w:r>
        <w:t xml:space="preserve">　　尔时。闇婆婆利女闻世尊来在园中。与大比丘五百人俱。尔时。彼女驾乘羽宝之车。便往出毗舍离城。至侠道口。即到世尊所。自下车往至世尊所。</w:t>
      </w:r>
    </w:p>
    <w:p>
      <w:r>
        <w:t xml:space="preserve">　　尔时。世尊遥见彼女来。便告诸比丘。皆悉专精。勿起邪想。</w:t>
      </w:r>
    </w:p>
    <w:p>
      <w:r>
        <w:t xml:space="preserve">　　是时。女人至世尊所。头面礼足。在一面坐。尔时。世尊说极妙之法。</w:t>
      </w:r>
    </w:p>
    <w:p>
      <w:r>
        <w:t xml:space="preserve">　　说极妙之法已。女白佛言。唯然世尊当受我请及比丘僧。</w:t>
      </w:r>
    </w:p>
    <w:p>
      <w:r>
        <w:t xml:space="preserve">　　尔时。世尊默然受女请。女见世尊默然受请已。即从坐起。头面礼足。复道而归。</w:t>
      </w:r>
    </w:p>
    <w:p>
      <w:r>
        <w:t xml:space="preserve">　　尔时。毗舍离城男女大小。闻世尊在闇婆婆利园中。与大比丘众五百人俱。时。城中有五百亿童子。乘种种羽宝之车。其中或乘白车白马。衣盖．幢幡．侍从皆白。其中或乘赤车赤马。衣盖．幢幡．侍从皆赤。或乘青车青马。衣盖．幢幡．侍从皆青。或乘黄车黄马。衣盖．幢幡．侍从皆黄。威容严饰。如诸王法。出毗舍离城。往至世尊所。未到之顷。道逢彼女。走打车牛。驰向城内。</w:t>
      </w:r>
    </w:p>
    <w:p>
      <w:r>
        <w:t xml:space="preserve">　　是时。诸童子问女曰。汝是女人。应当羞辱。何以打牛走车。驰向城内。</w:t>
      </w:r>
    </w:p>
    <w:p>
      <w:r>
        <w:t xml:space="preserve">　　时女报曰。诸贤当知。我明日请佛及比丘僧。是故走车耳。</w:t>
      </w:r>
    </w:p>
    <w:p>
      <w:r>
        <w:t xml:space="preserve">　　童子报曰。我亦欲饭佛及比丘僧。今与汝千两纯金。可限明日。使我等饭。</w:t>
      </w:r>
    </w:p>
    <w:p>
      <w:r>
        <w:t xml:space="preserve">　　时女报曰。止。止。族姓子。我不听许。</w:t>
      </w:r>
    </w:p>
    <w:p>
      <w:r>
        <w:t xml:space="preserve">　　童子复报。与汝二千两．三千．四千．五千。乃至百千两金。是非听许。明日使我等饭佛及比丘僧。</w:t>
      </w:r>
    </w:p>
    <w:p>
      <w:r>
        <w:t xml:space="preserve">　　女报言。我不听许。所以然者。世尊恒说。有二希望。世人不能舍离。云何为二。利望．命望。谁能保我至明日者。我以先请如来。今当办具。</w:t>
      </w:r>
    </w:p>
    <w:p>
      <w:r>
        <w:t xml:space="preserve">　　时。诸童子各振其手。我等尔许人不如女人也。作是语已。各自别去。</w:t>
      </w:r>
    </w:p>
    <w:p>
      <w:r>
        <w:t xml:space="preserve">　　时。诸童子往至世尊所。头面作礼。在一面住。尔时。世尊见童子来。告诸比丘。汝等比丘。观诸童子威容服饰。如天帝释出游观时。等无差别。</w:t>
      </w:r>
    </w:p>
    <w:p>
      <w:r>
        <w:t xml:space="preserve">　　尔时。世尊告童子曰。世间有二事。最不可得。云何为二。有反复之人。作小恩常不忘。况复大者。是谓。诸童子。有此二事。最不可得。童子当知。念有反复。亦识使小恩不忘。况复大者。</w:t>
      </w:r>
    </w:p>
    <w:p>
      <w:r>
        <w:t xml:space="preserve">　　尔时。世尊便说此偈。</w:t>
      </w:r>
    </w:p>
    <w:p>
      <w:r>
        <w:t xml:space="preserve">　　知恩识反复　　恒念教授人</w:t>
      </w:r>
    </w:p>
    <w:p>
      <w:r>
        <w:t xml:space="preserve">　　智者所敬侍　　名闻天世人</w:t>
      </w:r>
    </w:p>
    <w:p/>
    <w:p>
      <w:r>
        <w:t xml:space="preserve">　　如是。诸童子。当知作是学。</w:t>
      </w:r>
    </w:p>
    <w:p>
      <w:r>
        <w:t xml:space="preserve">　　尔时。世尊具与诸童子说微妙法。闻已。各从坐起。头面礼足。便退而去。</w:t>
      </w:r>
    </w:p>
    <w:p>
      <w:r>
        <w:t xml:space="preserve">　　是时。女人即其夜。办种种甘馔饮食。敷诸坐具。清旦便白。时到。今正是时。唯愿世尊临顾鄙舍。</w:t>
      </w:r>
    </w:p>
    <w:p>
      <w:r>
        <w:t xml:space="preserve">　　尔时。世尊著衣持钵。将诸比丘前后围绕。往至毗舍离城。到女舍。是时。女见世尊坐定。手自擎食上佛及比丘僧。饭佛及比丘僧已。行清净水已。更取小金镂座。在佛前坐。</w:t>
      </w:r>
    </w:p>
    <w:p>
      <w:r>
        <w:t xml:space="preserve">　　尔时。女白世尊曰。此闇婆婆利园用奉上如来及比丘僧。使当来．过去．现在众僧。得止住中。愿世尊受此园。</w:t>
      </w:r>
    </w:p>
    <w:p>
      <w:r>
        <w:t xml:space="preserve">　　尔时。世尊为彼女故。便受此园。世尊便说此咒愿。</w:t>
      </w:r>
    </w:p>
    <w:p>
      <w:r>
        <w:t xml:space="preserve">　　园果施清凉　　桥梁渡人民</w:t>
      </w:r>
    </w:p>
    <w:p>
      <w:r>
        <w:t xml:space="preserve">　　近道作圊厕　　人民得休息</w:t>
      </w:r>
    </w:p>
    <w:p>
      <w:r>
        <w:t xml:space="preserve">　　昼夜获安隐　　其福不可计</w:t>
      </w:r>
    </w:p>
    <w:p>
      <w:r>
        <w:t xml:space="preserve">　　诸法戒成就　　死必生天上</w:t>
      </w:r>
    </w:p>
    <w:p/>
    <w:p>
      <w:r>
        <w:t xml:space="preserve">　　尔时。世尊说此记已。即起而去。</w:t>
      </w:r>
    </w:p>
    <w:p>
      <w:r>
        <w:t xml:space="preserve">　　尔时。女闻佛所说。欢喜奉行。</w:t>
      </w:r>
    </w:p>
    <w:p>
      <w:r>
        <w:t xml:space="preserve">　　断爱及师子　　无智．少于财</w:t>
      </w:r>
    </w:p>
    <w:p>
      <w:r>
        <w:t xml:space="preserve">　　家贫．须深女　　迦旃．法说．女</w:t>
      </w:r>
    </w:p>
    <w:p/>
    <w:p/>
    <w:p>
      <w:r>
        <w:t xml:space="preserve">　　　　增壹阿含经卷第十</w:t>
      </w:r>
    </w:p>
    <w:p/>
    <w:p/>
    <w:p/>
    <w:p>
      <w:r>
        <w:t xml:space="preserve">　　　　增壹阿含经卷第十一</w:t>
      </w:r>
    </w:p>
    <w:p/>
    <w:p>
      <w:r>
        <w:t xml:space="preserve">　　　　东晋[罽-厂]宾三藏瞿昙僧伽提婆译</w:t>
      </w:r>
    </w:p>
    <w:p/>
    <w:p>
      <w:r>
        <w:t xml:space="preserve">　　善知识品第二十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亲近善知识。莫习恶行。信于恶业。所以然者。诸比丘。亲近善知识已。信便增益。闻．施．智慧普悉增益。若比丘亲近善知识。莫习恶行。所以然者。若近恶知识。便无信．戒．闻．施．智慧。是故。诸比丘。当亲近善知识。莫近恶知识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一时。佛在罗阅城迦罗陀竹园所。与大比丘五百人俱。前后围绕而为说法。</w:t>
      </w:r>
    </w:p>
    <w:p>
      <w:r>
        <w:t xml:space="preserve">　　尔时。提婆达兜将五百比丘去如来不远而迳过。世尊遥见提婆达兜自将门徒。便说此偈。</w:t>
      </w:r>
    </w:p>
    <w:p>
      <w:r>
        <w:t xml:space="preserve">　　莫亲恶知识　　亦莫愚从事</w:t>
      </w:r>
    </w:p>
    <w:p>
      <w:r>
        <w:t xml:space="preserve">　　当近善知识　　人中最胜者</w:t>
      </w:r>
    </w:p>
    <w:p>
      <w:r>
        <w:t xml:space="preserve">　　人本无有恶　　习近恶知识</w:t>
      </w:r>
    </w:p>
    <w:p>
      <w:r>
        <w:t xml:space="preserve">　　后必种恶根　　永在闇冥中</w:t>
      </w:r>
    </w:p>
    <w:p/>
    <w:p>
      <w:r>
        <w:t xml:space="preserve">　　是时。提婆达兜五百弟子闻世尊说此偈已。便来至世尊所。头面礼足。在一面坐。斯须退坐。向世尊悔过。我等愚惑。无所识知。唯愿世尊受我等忏悔。</w:t>
      </w:r>
    </w:p>
    <w:p>
      <w:r>
        <w:t xml:space="preserve">　　尔时。世尊受彼五百比丘忏悔。便与说法。令得信根。</w:t>
      </w:r>
    </w:p>
    <w:p>
      <w:r>
        <w:t xml:space="preserve">　　尔时。五百比丘在闲静之处思惟深法。所以然者。族姓子出家学道。以信坚固。修无上梵行。尔时。彼五百比丘便成阿罗汉。生死已尽。所作已办。梵行已立。更不复受胎有。如实知之。尔时。五百人成阿罗汉。</w:t>
      </w:r>
    </w:p>
    <w:p>
      <w:r>
        <w:t xml:space="preserve">　　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尔时。世尊与无央数之众围绕说法。是时。昙摩留支在静室中。独自思惟。入禅三昧。观见前身在大海中作鱼。身长七百由旬。即从静室起。犹如力士屈申臂顷。便往至大海中故死尸上而经行。</w:t>
      </w:r>
    </w:p>
    <w:p>
      <w:r>
        <w:t xml:space="preserve">　　尔时。昙摩留支便说此偈。</w:t>
      </w:r>
    </w:p>
    <w:p>
      <w:r>
        <w:t xml:space="preserve">　　生死无数劫　　流转不可计</w:t>
      </w:r>
    </w:p>
    <w:p>
      <w:r>
        <w:t xml:space="preserve">　　各各求所安　　数数受苦恼</w:t>
      </w:r>
    </w:p>
    <w:p>
      <w:r>
        <w:t xml:space="preserve">　　设复见身已　　意欲造舍宅</w:t>
      </w:r>
    </w:p>
    <w:p>
      <w:r>
        <w:t xml:space="preserve">　　一切支节坏　　形体不得全</w:t>
      </w:r>
    </w:p>
    <w:p>
      <w:r>
        <w:t xml:space="preserve">　　心已离诸行　　爱著永无余</w:t>
      </w:r>
    </w:p>
    <w:p>
      <w:r>
        <w:t xml:space="preserve">　　更不受此形　　长乐涅槃中</w:t>
      </w:r>
    </w:p>
    <w:p/>
    <w:p>
      <w:r>
        <w:t xml:space="preserve">　　尔时。尊者昙摩留支说此偈已。即从彼没。来至舍卫祇洹精舍。往至世尊所。尔时。世尊见昙摩留支来。作是告曰。善哉。昙摩留支。久来此间。</w:t>
      </w:r>
    </w:p>
    <w:p>
      <w:r>
        <w:t xml:space="preserve">　　昙摩留支白世尊曰。如是。世尊。久来此间。</w:t>
      </w:r>
    </w:p>
    <w:p>
      <w:r>
        <w:t xml:space="preserve">　　尔时。上坐及诸比丘各生斯念。此昙摩留支恒在世尊左右。然今世尊告曰。善哉。昙摩留支。久来此间。</w:t>
      </w:r>
    </w:p>
    <w:p>
      <w:r>
        <w:t xml:space="preserve">　　尔时。世尊知诸比丘心中所念。欲断狐疑故。便告诸比丘。非为昙摩留支久来此间。故我言此义。所以然者。昔者过去无数劫时。有定光如来．至真．等正觉．明行成为．善逝．世间解．无上士．道法御．天人师。为佛．众祐。出现于世。治在钵摩大国。与大比丘众十四万八千人俱。尔时。四部之众不可称计。国王．臣吏．人民之类。皆来供养给其所须。</w:t>
      </w:r>
    </w:p>
    <w:p>
      <w:r>
        <w:t xml:space="preserve">　　尔时。有梵志名耶若达在雪山侧住。看诸秘谶。天文．地理靡不贯博。书疏文字亦悉了知。讽诵一句五百言大人之相亦复了知。事诸火神．日月．星宿。教五百弟子宿夜不惓。耶若达梵志有弟子名曰云雷。颜貌端政。世之希有。发绀青色。云雷梵志聪明博见。靡事不通。恒为耶若达所见爱敬。不去须臾。是时。婆罗门所行咒术。尽皆备举。</w:t>
      </w:r>
    </w:p>
    <w:p>
      <w:r>
        <w:t xml:space="preserve">　　尔时。云雷梵志便作是念。我今所应学者悉皆备已。然复自念。书籍所载。诸有学梵志行术过者。当报师恩。又我今日所应学者皆复知之。我今宜可报于师恩。然复贫匮。空无所有可用供养师者。宜当往诣国界求所须者。</w:t>
      </w:r>
    </w:p>
    <w:p>
      <w:r>
        <w:t xml:space="preserve">　　尔时。云雷梵志便往至师所。而白师曰。梵志所学技术之法。今悉知已。然复书籍所载。诸有学术过者。当报师恩。然复贫乏。无有金银珍宝可用供养者。今欲诣国界求索财物。用供养师。</w:t>
      </w:r>
    </w:p>
    <w:p>
      <w:r>
        <w:t xml:space="preserve">　　尔时。耶若达婆罗门便作是念。此云雷梵志我之所爱。不去心首。设吾死者尚不能别离。何况今日欲舍吾去。我今当作何方宜使留得住耶。</w:t>
      </w:r>
    </w:p>
    <w:p>
      <w:r>
        <w:t xml:space="preserve">　　是时。耶若达梵志即告云雷曰。汝梵志。今故有婆罗门所应学者。卿尚不知。是时。云雷梵志便前白师。唯愿见教。何者未诵。是时。耶若达梵志便思惟造五百言诵。告云雷曰。今有此书名五百言诵。汝可受之。云雷白言。愿师见授。欲得讽诵。比丘当知。尔时。耶若达便授弟子此五百言诵。未迳几日。悉皆流利。</w:t>
      </w:r>
    </w:p>
    <w:p>
      <w:r>
        <w:t xml:space="preserve">　　是时。耶若达婆罗门告五百弟子曰。此云雷梵志技术悉备。无事不通。即以立名。名曰超术。此超术梵志极为高才。天文．地理靡不观博。书疏文字亦悉了知。尔时。超术梵志复经数日。复白师曰。梵志所学技术之法。今悉知已。然复书籍所载。诸有学术过者。当报师恩。加复贫乏。无有金银珍宝可用供养师者。今欲诣国界求索财物。用供养师。唯愿听许。尔时。耶若达梵志告曰。汝知是时。超术梵志前礼师足。便退而去。</w:t>
      </w:r>
    </w:p>
    <w:p>
      <w:r>
        <w:t xml:space="preserve">　　尔时。钵摩大国去城不远。有众梵志普集一处。欲共大祠。亦欲讲论。时。有八万四千梵志共集。第一上坐亦复讽诵外道书疏。莫不练知。天文．地理．星宿变怪。皆悉了知。各欲散时。便以五百两金及金杖一枚。金澡罐一枚。牛千头。用奉上师。与第一上坐。</w:t>
      </w:r>
    </w:p>
    <w:p>
      <w:r>
        <w:t xml:space="preserve">　　尔时。超术梵志闻。去钵摩大国不远。有诸梵志八万四千集在一处。其有试术过者。便与五百两金及金杖一枚。金澡罐一枚。大牛千头。是时。超术梵志自念。我今何故家家乞求。不如诣彼大众共捔技术。是时。超术梵志便往至大众所。</w:t>
      </w:r>
    </w:p>
    <w:p>
      <w:r>
        <w:t xml:space="preserve">　　尔时。众多梵志遥见超术梵志。各各高声唤曰。善哉。祠主。今获大利。乃使梵天躬自下降。时。八万四千诸梵志等各起共迎。异口同音而作是语。善来。大梵神天。时。超术梵志便生此念。此诸梵志谓呼吾是梵天。然复吾亦非梵天。是时。超术梵志语诸婆罗门曰。止。止。诸贤。勿呼吾是梵天也。汝等岂不闻乎。雪山北有大梵志众师。名耶若达。天文．地理靡不贯练。诸梵志曰。吾等闻之。但不见耳。超术梵志曰。我是其弟子。名曰超术。是时。超术梵志便向彼众第一上坐而告之曰。设知技术者。向吾说之。</w:t>
      </w:r>
    </w:p>
    <w:p>
      <w:r>
        <w:t xml:space="preserve">　　尔时。彼众第一上坐即向超术梵志诵三藏技术。无有漏失。时。超术婆罗门复语彼上坐曰。一句五百言。今可说之。是时。彼上坐曰。我不解此义。何等是一句五百言者。时。超术梵志告曰。诸贤。默然听说一句五百言大人之相。比丘当知。尔时。超术梵志便诵三藏之术。及一句五百言大人之相。尔时。八万四千梵志叹未曾有。甚奇。甚特。我等初不闻一句五百言大人之相。今尊者宜在上头第一上坐。</w:t>
      </w:r>
    </w:p>
    <w:p>
      <w:r>
        <w:t xml:space="preserve">　　尔时。超术梵志移彼上坐已。便在第一上头坐。尔时。彼众上坐极怀嗔恚。发此誓愿。今此人移我坐处。自补其处。我今所诵经籍。持戒苦行。设当有福者。尽持用作誓。此人所生之处。所欲作事。我恒当坏败其功。</w:t>
      </w:r>
    </w:p>
    <w:p>
      <w:r>
        <w:t xml:space="preserve">　　是时。彼施之主即出五百两金及金杖一枚。金澡罐一枚。牛千头。好女一人。持用与上坐使咒愿。尔时。上坐告主人曰。我今受此五百两金及金杖．金澡罐。当用供养师。此女人。及牛千头还施主人。所以然者。吾不习欲。亦不积财。</w:t>
      </w:r>
    </w:p>
    <w:p>
      <w:r>
        <w:t xml:space="preserve">　　是时。超术梵志受此金杖．澡罐已。便往诣钵摩大国。其王名曰光明。时。彼国王请定光如来及比丘众衣食供养。时。彼国王告令城内。其有人民有香华。尽不得卖。若有卖者当重罚之。吾自出买。不须转卖。复敕人民。扫洒令净。勿使有土沙秽恶。悬缯幡盖。香汁涂地。作倡妓乐。不可称计。</w:t>
      </w:r>
    </w:p>
    <w:p>
      <w:r>
        <w:t xml:space="preserve">　　尔时。彼梵志见已。便问行道人曰。今是何日。扫洒道路。除治不净。悬缯幡盖。不可称计。将非国主太子有所娉娶。彼行道人报曰。梵志不知耶。钵摩大国王今请定光如来．至真．等正觉。衣食供养。故平治道路。悬缯幡盖耳。</w:t>
      </w:r>
    </w:p>
    <w:p>
      <w:r>
        <w:t xml:space="preserve">　　然梵志秘记亦有此语。如来出世。甚难得遇。时时乃出。实不可见。犹如优昙钵华。时时乃出。此亦如是。如来出现于世。甚不可值。又梵志书亦有语。有二人出世甚难得值。云何二人。如来及转轮圣王。此二人出现甚难得值。尔时。彼复作是念。我今可急速报佛恩。今且以此五百两金奉上定光如来。复作是念。书记所载。如来不受金银珍宝。我可持此五百两金。用买华香。散如来上。</w:t>
      </w:r>
    </w:p>
    <w:p>
      <w:r>
        <w:t xml:space="preserve">　　是时。梵志即入城内求买华香。尔时。城中行人报曰。梵志不知耶。国王有教令。其有香华卖者当重罚之。时。彼超术梵志便作是念。是我薄祐。求华不获。将知如何。便还出城。在门外立。</w:t>
      </w:r>
    </w:p>
    <w:p>
      <w:r>
        <w:t xml:space="preserve">　　尔时。有婆罗门女名曰善味。持水瓶行取水。手执五枚华。梵志见已。语彼女人曰。大妹。我今须华。愿妹见卖与我。梵志女曰。我何时是汝妹。为识我父母不。时。超术梵志复生此念。此女人性行宽博。意在戏笑。即复语言。贤女。我当与价。是非见惠此华。梵志女曰。岂不闻大王有严教。不得卖华乎。</w:t>
      </w:r>
    </w:p>
    <w:p>
      <w:r>
        <w:t xml:space="preserve">　　梵志曰。贤女。此事无苦。王不奈汝何。我今急须此五枚华。我得此华。汝得贵价。梵志女曰。汝急须华。欲作何等。梵志报曰。我今见有良地。欲种此华。梵志女曰。此华以离其根。终不可生。云何方言我欲种之。梵志报曰。如我今日所见良田。种死灰尚生。何况此华。</w:t>
      </w:r>
    </w:p>
    <w:p>
      <w:r>
        <w:t xml:space="preserve">　　梵志女曰。何者是良田。种死灰乃生乎。梵志报曰。贤女。有定光佛．如来．至真．等正觉。出现于世。梵志女曰。定光如来为何等类。梵志即报彼女曰。定光如来者。有如是之德。有如是之戒。成诸功德。梵志女曰。设有功德者。欲求何等福。梵志报曰。愿我后生当如定光如来．至真．等正觉。禁戒．功德亦当如是。</w:t>
      </w:r>
    </w:p>
    <w:p>
      <w:r>
        <w:t xml:space="preserve">　　梵志女曰。设汝许我世世作夫妇。我便与汝华。梵志曰。我今所行。意不著欲。梵志女曰。如我今身不求为汝作妻。使我将来世与汝作妻。超术梵志曰。菩萨所行。无有爱惜。设与我作妻者。必坏我心。梵志女曰。我终不坏汝施意。正使持我身施与人者。终不坏施心。是时。便持五百金钱。用买五枚华。与彼女人。共作誓愿。各自别去。</w:t>
      </w:r>
    </w:p>
    <w:p>
      <w:r>
        <w:t xml:space="preserve">　　是时。定光如来．至真．等正觉时到著衣持钵。与比丘僧前后围绕。入钵摩大国。时。超术梵志遥见定光如来颜貌端政。见莫不欢。诸根寂静。行不错乱。有三十二相．八十种好。犹如澄水无有秽浊。光明彻照。无所挂碍。亦如宝山。出诸山上。见已。便发欢喜心。于如来所持此五茎华。至定光如来所。到已。在一面住。</w:t>
      </w:r>
    </w:p>
    <w:p>
      <w:r>
        <w:t xml:space="preserve">　　时。超术梵志白定光佛言。愿见采受。设世尊今不授决者。便当于此处断其命根。不愿此生。尔时。世尊告曰。梵志。不可以此五茎华授无上等正觉。梵志白言。愿世尊与我说菩萨所行法。定光佛告曰。菩萨所行。无所爱惜。</w:t>
      </w:r>
    </w:p>
    <w:p>
      <w:r>
        <w:t xml:space="preserve">　　尔时。梵志便说偈言。</w:t>
      </w:r>
    </w:p>
    <w:p>
      <w:r>
        <w:t xml:space="preserve">　　不敢以父母　　持施与外人</w:t>
      </w:r>
    </w:p>
    <w:p>
      <w:r>
        <w:t xml:space="preserve">　　诸佛真人长　　亦复不敢施</w:t>
      </w:r>
    </w:p>
    <w:p>
      <w:r>
        <w:t xml:space="preserve">　　日月周行世　　此二不可施</w:t>
      </w:r>
    </w:p>
    <w:p>
      <w:r>
        <w:t xml:space="preserve">　　余者尽可施　　意决无有难</w:t>
      </w:r>
    </w:p>
    <w:p/>
    <w:p>
      <w:r>
        <w:t xml:space="preserve">　　尔时。定光佛复以此偈报梵志曰。</w:t>
      </w:r>
    </w:p>
    <w:p>
      <w:r>
        <w:t xml:space="preserve">　　如汝所说施　　亦不如来言</w:t>
      </w:r>
    </w:p>
    <w:p>
      <w:r>
        <w:t xml:space="preserve">　　当忍亿劫苦　　施头身耳目</w:t>
      </w:r>
    </w:p>
    <w:p>
      <w:r>
        <w:t xml:space="preserve">　　妻子国财宝　　车马仆从人</w:t>
      </w:r>
    </w:p>
    <w:p>
      <w:r>
        <w:t xml:space="preserve">　　设能堪与者　　今当授汝决</w:t>
      </w:r>
    </w:p>
    <w:p/>
    <w:p>
      <w:r>
        <w:t xml:space="preserve">　　尔时。摩纳复说此偈。</w:t>
      </w:r>
    </w:p>
    <w:p>
      <w:r>
        <w:t xml:space="preserve">　　大山炽如火　　亿劫堪顶戴</w:t>
      </w:r>
    </w:p>
    <w:p>
      <w:r>
        <w:t xml:space="preserve">　　不能坏道意　　唯愿时授决</w:t>
      </w:r>
    </w:p>
    <w:p/>
    <w:p>
      <w:r>
        <w:t xml:space="preserve">　　尔时。定光如来默然不语。时。彼梵志手执五茎华。右膝著地。散定光如来。并作是说。持是福祐。使将来世当如定光如来．至真．等正觉。而无有异。即自散发在于淤泥。若如来授我决者。便当以足蹈我发上过。比丘当知。尔时。定光如来观察梵志心中所念。便告梵志曰。汝将来世当作释迦文佛．如来．至真．等正觉。</w:t>
      </w:r>
    </w:p>
    <w:p>
      <w:r>
        <w:t xml:space="preserve">　　时。超术梵志有同学。名昙摩留支。在如来边。见定光佛授超术梵志决。又足蹈发上。见已。便作是说。此秃头沙门何忍。乃举足蹈此清净梵志发上。此非人行。</w:t>
      </w:r>
    </w:p>
    <w:p>
      <w:r>
        <w:t xml:space="preserve">　　佛告诸比丘。尔时耶若达梵志者。岂异人乎。莫作是观。所以然者。尔时耶若达者。今白净王是。尔时八万四千梵志上坐者。今提婆达兜身是也。时超术梵志者。即我身是也。是时梵志女卖华者。今瞿夷是也。尔时祠主者。今执杖梵志是也。尔时昙摩留支。口所造行。吐不善响。今昙摩留支是也。然复昙摩留支无数劫中恒作畜生。最后受身在大海作鱼。身长七百由旬。从彼命终。来生此间。与善知识从事。恒亲近在善知识。习诸善法。根门通利。以此因缘故。我言。久来此间。昙摩留支亦复自陈。如是。世尊。久来此间。是故。诸比丘。常当修习身．口．意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尔时。世尊告诸比丘。我今当说。有人似师子者。有似羊者。汝等谛听。善思念之。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人云何似师子者。于是。比丘。或有人得供养衣被．饮食．床卧具．病瘦医药。彼得已。便自食啖。不起染著之心。亦无有欲意。不起诸想。都无此念。自知出要之法。设使不得利养。不起乱念。无增减心。犹师子王食啖小畜。尔时。彼兽王亦不作是念。此者好。此者不好。不起染著之心。亦无欲意。不起诸想。此人亦复如是。若得供养衣被．饭食．床卧具．病瘦医药。彼得已。便自食啖。不起想著之意。设使不得。亦无诸念。</w:t>
      </w:r>
    </w:p>
    <w:p>
      <w:r>
        <w:t xml:space="preserve">　　犹如有人受人供养衣被．饭食．床卧具．病瘦医药。得已。便自食啖。起染著之心。生爱欲意。不知出要之道。设使不得。恒生此想念。彼人得供养已。向诸比丘而自贡高。毁蔑他人。我所能得衣被．饭食．床卧具．病瘦医药。此诸比丘不能得之。犹如大群羊中有一羊。出群已。诣大粪聚。此羊饱食屎已。还至羊群中。便自贡高。我能得好食。此诸羊不能得食。此亦如是。若有一人。得利养衣被．床卧具．病瘦医药。起诸乱想。生染著心。便向诸比丘而自贡高。我能得供养。此诸比丘不能得供养。是故。诸比丘。当学如师子王。莫如羊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众生知反复者。此人可敬。小恩尚不忘。何况大恩。设使离此间千由旬．百千由旬。故不为远。犹近我不异。所以然者。比丘当知。我恒叹誉知返复者。诸有众生不知反复者。大恩尚不忆。何况小者。彼非近我。我不近彼。正使著僧伽梨在吾左右。此人犹远。所以然者。我恒不说无反复者。是故。诸比丘。当念反复。莫学无反复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人懈惰。种不善行。于事有损。若能不懈惰精进者。此者最妙。于诸善法便有增益。所以然者。弥勒菩萨经三十劫应当作佛．至真．等正觉。我以精进力．勇猛之心。使弥勒在后。过去恒沙多萨阿竭．阿罗诃．三耶三佛。皆由勇猛而得成佛。以此方便。当知懈惰为苦。作诸恶行。于事有损。若能精进勇猛心强。诸善功德便有增益。是故。诸比丘。当念精进。勿有懈怠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阿练比丘当修行二法。云何二法。所谓止与观也。若阿练比丘得休息止。则戒律成就。不失威仪。不犯禁行。作诸功德。若复阿练比丘得观已。便观此苦。如实知之。观苦习。观苦尽。观苦出要。如实知之。彼如是观已。欲漏心解脱。有漏心．无明漏心得解脱。便得解脱智。生死已尽。梵行已立。所作已办。更亦不复受有。如实知之。</w:t>
      </w:r>
    </w:p>
    <w:p>
      <w:r>
        <w:t xml:space="preserve">　　过去诸多萨阿竭．阿罗诃．三耶三佛皆由此二法而得成就。所以然者。犹如菩萨坐树王下时。先思惟此法止与观也。若菩萨摩诃萨得止已。便能降伏魔怨。若复菩萨得观已。寻成三达智。成无上至真．等正觉。是故。诸比丘。阿练比丘当求方便。行此二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尔时。世尊告诸比丘。若有阿练比丘在闲静处。不在众中。恒当恭敬。发欢喜心。若复阿练比丘在闲静处。无有恭敬。不发欢喜心。正使在大众中。为人所论不知阿练之法。云。此阿练比丘无恭敬心。不发欢喜。</w:t>
      </w:r>
    </w:p>
    <w:p>
      <w:r>
        <w:t xml:space="preserve">　　复次。比丘。阿练比丘在闲静处。不在众中。常当精进。莫有懈慢。悉当解了诸法之要。若复阿练比丘在闲静之处。有懈慢心。作诸恶行。彼在众中。为人所论。此阿练比丘懈怠。无有精进。是故。比丘。阿练比丘在闲静处。不在众中。常当下意发欢喜心。莫有懈慢。无有恭敬。念行精进。意不移转。于诸善法。悉当具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二人不能善说法语。云何为二人。无信之人与说信法。此事甚难。悭贪之人为说施法。此亦甚难。若复。比丘。无信之人与说信法。便兴嗔恚。起伤害心。犹如狗恶。加复伤鼻。倍更嗔恚。诸比丘。此亦如是。无信之人与说信法。便起嗔恚。生伤害心。若复。比丘。悭贪之人与说施法。便生嗔恚。起伤害心。犹如痈疮未熟。复加刀割。痛不可忍。此亦如是。悭贪之人与说施法。倍复嗔恚。起伤害心。是谓。比丘。此二人难为说法。</w:t>
      </w:r>
    </w:p>
    <w:p>
      <w:r>
        <w:t xml:space="preserve">　　复次。比丘。有二人易为说法。云何为二。有信之人与说信法。不悭贪人与说施法。若。比丘。有信之人与说信法。便得欢喜。意不变悔。犹如有病之人。与说除病之药。便得平复。此亦如是。有信之人与说信法。便得欢喜。心不改变。若复无贪之人与说施法。即得欢喜。无有悔心。犹如有男女端政。自喜沐浴手面。复有人来。持好华奉上。倍有颜色。复以好衣服饰奉上其人。彼人得已。益怀欢喜。此亦如是。无悭贪之人与说施法。便得欢喜。无有悔心。是谓。比丘。此二人易为说法。是故。诸比丘。当学有信。亦当学布施。莫有悭贪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二法与凡夫人。得大功德。成大果报。得甘露味。至无为处。云何为二法。供养父母。是谓二人获大功德。成大果报。若复供养一生补处菩萨。获大功德。得大果报。是谓。比丘。施此二人获大功德。受大果报。得甘露味。至无为处。是故。诸比丘。常念孝顺供养父母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教二人作善不可得报恩。云何为二。所谓父母也。若复。比丘。有人以父著左肩上。以母著右肩上。至千万岁。衣被．饭食．床蓐卧具．病瘦医药。即于肩上放于屎溺。犹不能得报恩。比丘当知。父母恩重。抱之．育之。随时将护。不失时节。得见日月。以此方便。知此恩难报。是故。诸比丘。当供养父母。常当孝顺。不失时节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尔时。尊者槃特告弟朱利槃特曰。若不能持戒者。还作白衣。是时。朱利槃特闻此语已。便诣祇洹精舍门外立而堕泪。</w:t>
      </w:r>
    </w:p>
    <w:p>
      <w:r>
        <w:t xml:space="preserve">　　尔时。世尊以天眼清净。观是朱利槃特比丘在门外立。而悲泣不能自胜。时。世尊从静室起。如似经行至祇洹精舍门外。告朱利槃特曰。比丘。何故在此悲泣。</w:t>
      </w:r>
    </w:p>
    <w:p>
      <w:r>
        <w:t xml:space="preserve">　　朱利槃特报曰。世尊。兄见驱逐。若不能持戒者。还作白衣。不须住此。是故悲泣耳。</w:t>
      </w:r>
    </w:p>
    <w:p>
      <w:r>
        <w:t xml:space="preserve">　　世尊告曰。比丘。勿怀畏怖。我成无上等正觉。不由卿兄槃特得道。</w:t>
      </w:r>
    </w:p>
    <w:p>
      <w:r>
        <w:t xml:space="preserve">　　尔时。世尊手执朱利槃特诣静室教使就坐。世尊复教使执扫[打-丁+彗]。汝诵此字。为字何等。</w:t>
      </w:r>
    </w:p>
    <w:p>
      <w:r>
        <w:t xml:space="preserve">　　是时。朱利槃特诵得扫。复忘[打-丁+彗]。若诵得[打-丁+彗]。复忘扫。</w:t>
      </w:r>
    </w:p>
    <w:p>
      <w:r>
        <w:t xml:space="preserve">　　尔时。尊者朱利槃特诵此扫[打-丁+彗]乃经数日。然此扫[打-丁+彗]复名除垢。朱利槃特复作是念。何者是除。何者是垢。垢者灰土瓦石。除者清净也。复作是念。世尊何故以此教悔我。我今当思惟此义。以思惟此义。复作是念。今我身上亦有尘垢。我自作喻。何者是除。何者是垢。彼复作是念。缚结是垢。智慧是除。我今可以智慧之[打-丁+彗]扫此结缚。</w:t>
      </w:r>
    </w:p>
    <w:p>
      <w:r>
        <w:t xml:space="preserve">　　尔时。尊者朱利槃特思惟五盛阴成者．败者。所谓此色．色习．色灭。是谓痛．想．行．识。成者．败者。尔时。思惟此五盛阴已。欲漏心得解脱。有漏心．无明漏心得解脱。已得解脱。便得解脱智。生死已尽。梵行已立。所作已办。更不复受胎有。如实知之。尊者朱利槃特便成阿罗汉。</w:t>
      </w:r>
    </w:p>
    <w:p>
      <w:r>
        <w:t xml:space="preserve">　　已成阿罗汉。即从坐起。诣世尊所。头面礼足。在一面坐。白世尊曰。今已有智。今已有慧。今已解扫[打-丁+彗]。</w:t>
      </w:r>
    </w:p>
    <w:p>
      <w:r>
        <w:t xml:space="preserve">　　世尊告曰。比丘。云何解之。</w:t>
      </w:r>
    </w:p>
    <w:p>
      <w:r>
        <w:t xml:space="preserve">　　朱利槃特报曰。除者谓之慧。垢者谓之结。</w:t>
      </w:r>
    </w:p>
    <w:p>
      <w:r>
        <w:t xml:space="preserve">　　世尊告曰。善哉。比丘。如汝所言。除者是慧。垢者是结。</w:t>
      </w:r>
    </w:p>
    <w:p>
      <w:r>
        <w:t xml:space="preserve">　　尔时。尊者朱利槃特向世尊而说此偈。</w:t>
      </w:r>
    </w:p>
    <w:p>
      <w:r>
        <w:t xml:space="preserve">　　今诵此已足　　如尊之所说</w:t>
      </w:r>
    </w:p>
    <w:p>
      <w:r>
        <w:t xml:space="preserve">　　智慧能除结　　不由其余行</w:t>
      </w:r>
    </w:p>
    <w:p/>
    <w:p>
      <w:r>
        <w:t xml:space="preserve">　　世尊告曰。比丘。如汝所言。以智慧。非由其余。</w:t>
      </w:r>
    </w:p>
    <w:p>
      <w:r>
        <w:t xml:space="preserve">　　尔时。尊者闻世尊所说。欢喜奉行。</w:t>
      </w:r>
    </w:p>
    <w:p/>
    <w:p>
      <w:r>
        <w:t xml:space="preserve">　　（一三）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二法。不可敬待。亦不足爱著。世人所捐弃。云何为二法。怨憎共会。此不可敬待。亦不足爱著。世人所捐弃。恩爱别离。不可敬待。亦不足爱著。世人所捐弃。是谓。比丘。有此二法。世人所不喜。不可敬待。</w:t>
      </w:r>
    </w:p>
    <w:p>
      <w:r>
        <w:t xml:space="preserve">　　比丘。复有二法。世人所不弃。云何为二法。怨憎别离。世人之所喜。恩爱集一处。甚可爱敬。世人之所喜。是谓。比丘。有此二法。世人所喜。</w:t>
      </w:r>
    </w:p>
    <w:p>
      <w:r>
        <w:t xml:space="preserve">　　我今说此怨憎共会．恩爱别离。复说怨憎别离．恩爱共会。有何义。有何缘。</w:t>
      </w:r>
    </w:p>
    <w:p>
      <w:r>
        <w:t xml:space="preserve">　　比丘报曰。世尊诸法之王。唯愿世尊与我等说。诸比丘闻已。当共奉行。</w:t>
      </w:r>
    </w:p>
    <w:p>
      <w:r>
        <w:t xml:space="preserve">　　世尊告曰。谛听。善思念之。吾当为汝分别说之。诸比丘。此二法由爱兴。由爱生。由爱成。由爱起。当学除其爱。不令使生。如是。诸比丘。当作是学。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增壹阿含经卷第十一</w:t>
      </w:r>
    </w:p>
    <w:p/>
    <w:p/>
    <w:p/>
    <w:p>
      <w:r>
        <w:t xml:space="preserve">　　　　增壹阿含经卷第十二</w:t>
      </w:r>
    </w:p>
    <w:p/>
    <w:p>
      <w:r>
        <w:t xml:space="preserve">　　　　东晋罽宾三藏瞿昙僧伽提婆译</w:t>
      </w:r>
    </w:p>
    <w:p/>
    <w:p>
      <w:r>
        <w:t xml:space="preserve">　　三宝品第二十一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尔时。世尊告诸比丘。有三自归之德。云何为三。所谓归佛第一之德。归法第二之德。归僧第三之德。</w:t>
      </w:r>
    </w:p>
    <w:p>
      <w:r>
        <w:t xml:space="preserve">　　彼云何名为归佛之德。诸有众生。二足．四足．众多足者。有色．无色。有想．无想。至尼维先天上。如来于中。最尊．最上。无能及者。由牛得乳。由乳得酪。由酪得酥。由酥得醍醐。然复醍醐于中。最尊．最上。无能及者。此亦如是。诸有众生。二足．四足．众多足者。有色．无色。有想．无想。至尼维先天上。如来于中。最尊．最上。无能及者。诸有众生承事佛者。是谓承事第一之德。以获第一之德。便受天上．人中之福。此名第一之德。</w:t>
      </w:r>
    </w:p>
    <w:p>
      <w:r>
        <w:t xml:space="preserve">　　云何名为自归法者。所谓诸法。有漏．无漏。有为．无为。无欲．无染。灭尽．涅槃。然涅槃法于诸法中。最尊．最上。无能及者。由牛得乳。由乳得酪。由酪得酥。由酥得醍醐。然复醍醐于中。最尊．最上。无能及者。此亦如是。所谓诸法。有漏．无漏。有为．无为。无欲．无染。灭尽．涅槃。然涅槃法。于诸法中。最尊．最上。无能及者。诸有众生承事法者。是谓承事第一之德。以获第一之德。便受天上．人中之福。此名第一之德。</w:t>
      </w:r>
    </w:p>
    <w:p>
      <w:r>
        <w:t xml:space="preserve">　　云何名为自归圣众。所谓圣众者。大众大聚有形之类。众生之中。如来众僧于此众中。最尊．最上。无能及者。由牛得乳。由乳得酪。由酪得酥。由酥得醍醐。然复醍醐于中。最尊．最上。无能及者。此亦如是。所谓圣众者。大众大聚者。有形之类众生之中。如来众僧于此众中。最尊．最上。无能及者。是谓承事第一之德。以获第一之德。便受天上．人中之福。此名第一之德。</w:t>
      </w:r>
    </w:p>
    <w:p>
      <w:r>
        <w:t xml:space="preserve">　　尔时。世尊便说此偈。</w:t>
      </w:r>
    </w:p>
    <w:p>
      <w:r>
        <w:t xml:space="preserve">　　第一承事佛　　最尊无有上</w:t>
      </w:r>
    </w:p>
    <w:p>
      <w:r>
        <w:t xml:space="preserve">　　次复承事法　　无欲无所著</w:t>
      </w:r>
    </w:p>
    <w:p>
      <w:r>
        <w:t xml:space="preserve">　　敬奉贤圣众　　最是良福田</w:t>
      </w:r>
    </w:p>
    <w:p>
      <w:r>
        <w:t xml:space="preserve">　　彼人第一智　　受福最在前</w:t>
      </w:r>
    </w:p>
    <w:p>
      <w:r>
        <w:t xml:space="preserve">　　若在天人中　　处众为正导</w:t>
      </w:r>
    </w:p>
    <w:p>
      <w:r>
        <w:t xml:space="preserve">　　亦得最妙座　　自然食甘露</w:t>
      </w:r>
    </w:p>
    <w:p>
      <w:r>
        <w:t xml:space="preserve">　　身著七宝衣　　为人之所敬</w:t>
      </w:r>
    </w:p>
    <w:p>
      <w:r>
        <w:t xml:space="preserve">　　戒具最完全　　诸根不缺漏</w:t>
      </w:r>
    </w:p>
    <w:p>
      <w:r>
        <w:t xml:space="preserve">　　亦获智慧海　　渐至涅槃界</w:t>
      </w:r>
    </w:p>
    <w:p>
      <w:r>
        <w:t xml:space="preserve">　　有此三归者　　趣道亦不难</w:t>
      </w:r>
    </w:p>
    <w:p/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尔时。世尊告诸比丘。有此三福之业。云何为三。施为福业。平等为福业。思惟为福业。</w:t>
      </w:r>
    </w:p>
    <w:p>
      <w:r>
        <w:t xml:space="preserve">　　彼云何名施为福业。若有一人。开心布施沙门．婆罗门．极贫穷者．孤独者．无所趣向者。须食与食。须浆给浆。衣被．饭食．床卧之具．病瘦医药．香花．宿止。随身所便。无所爱惜。此名曰施福之业。</w:t>
      </w:r>
    </w:p>
    <w:p>
      <w:r>
        <w:t xml:space="preserve">　　云何名平等为福业。若有一人不杀．不盗。恒知惭愧。不兴恶想。亦不盗窃。好惠施人。无贪吝心。语言和雅。不伤人心。亦不他淫。自修梵行。己色自足。亦不妄语。恒念至诚。不欺诳言。世人所敬。无有增损。亦不饮酒。恒知避乱。复以慈心遍满一方。二方．三方．四方亦尔。八方．上下遍满其中。无量无限。不可限。不可称计。以此慈心普覆一切。令得安隐。复以悲．喜．护心普满一方。二方．三方．四方亦尔。八方．上下悉满其中。无量无限。不可称计。以此悲．喜．护心悉满其中。是谓名为平等为福之业。</w:t>
      </w:r>
    </w:p>
    <w:p>
      <w:r>
        <w:t xml:space="preserve">　　彼法云何名思惟为福业。于是。比丘。修行念觉意。依无欲。依无观。依灭尽。依出要。修法觉意。修念觉意。修猗觉意。修定觉意。修护觉意。依无欲。依无观。依灭尽。依出要。是谓名为思惟为福业。</w:t>
      </w:r>
    </w:p>
    <w:p>
      <w:r>
        <w:t xml:space="preserve">　　如是。比丘。有此三福之业。</w:t>
      </w:r>
    </w:p>
    <w:p>
      <w:r>
        <w:t xml:space="preserve">　　尔时。世尊便说此偈。</w:t>
      </w:r>
    </w:p>
    <w:p>
      <w:r>
        <w:t xml:space="preserve">　　布施及平等　　慈心护思惟</w:t>
      </w:r>
    </w:p>
    <w:p>
      <w:r>
        <w:t xml:space="preserve">　　有此三处所　　智者所亲近</w:t>
      </w:r>
    </w:p>
    <w:p>
      <w:r>
        <w:t xml:space="preserve">　　此间受其报　　天上亦复然</w:t>
      </w:r>
    </w:p>
    <w:p>
      <w:r>
        <w:t xml:space="preserve">　　缘有此三处　　生天必不疑</w:t>
      </w:r>
    </w:p>
    <w:p/>
    <w:p>
      <w:r>
        <w:t xml:space="preserve">　　是故。诸比丘。当求方便。索此三处。如是。诸比丘。当作如是学。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因缘识来受胎。云何为三。于是。比丘。母有欲意。父母共集一处。与共止宿。然复外识未应来趣。便不成胎。若复欲识来趣。父母不集。则非成胎。若复母人无欲。父母共集一处。尔时父欲意盛。母不大殷勤。则非成胎。若复父母集在一处。母欲炽盛。父不大殷勤。则非成胎。</w:t>
      </w:r>
    </w:p>
    <w:p>
      <w:r>
        <w:t xml:space="preserve">　　若复父母集在一处。父有风病。母有冷病。则不成胎。若复父母集在一处。母有风病。父有冷病。则非成胎。若复有时父母集在一处。父身水气偏多。母无此患。则非成胎。</w:t>
      </w:r>
    </w:p>
    <w:p>
      <w:r>
        <w:t xml:space="preserve">　　若复有时父母集在一处。父相有子。母相无子。则不成胎。若有时父母集在一处。母相有子。父相无子。则不成胎。若复有时父母俱相无子。则非成胎。</w:t>
      </w:r>
    </w:p>
    <w:p>
      <w:r>
        <w:t xml:space="preserve">　　若复有时识神趣胎。父行不在。则非成胎。若复有时父母应集一处。然母远行不在。则不成胎。若复有时父母应集一处。然父身遇重患。时识神来趣。则非成胎。若复有时父母应集一处。识神来趣。然母身得重患。则非成胎。若复有时父母应集一处。识神来趣。然复父母身俱得疾病。则非成胎。</w:t>
      </w:r>
    </w:p>
    <w:p>
      <w:r>
        <w:t xml:space="preserve">　　若复。比丘。父母集在一处。父母无患。识神来趣。然复父母俱相有儿。此则成胎。是谓有此三因缘而来受胎。是故。比丘。当求方便。断三因缘。如是。诸比丘。当作是学。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众生。欲起慈心。有笃信意。承受奉事父母．兄弟．宗族．室家．朋友．知识。当安三处。令不移动。云何为三。当发欢喜。于如来所。心不移动。彼如来．至真．等正觉．明行成为．善逝．世间解．无上士．道法御．天人师。号佛．世尊。</w:t>
      </w:r>
    </w:p>
    <w:p>
      <w:r>
        <w:t xml:space="preserve">　　复当发意于正法中。如来法者。善说无碍。极为微妙。由此成果。如是智者当学知之。</w:t>
      </w:r>
    </w:p>
    <w:p>
      <w:r>
        <w:t xml:space="preserve">　　亦当发意于圣众所。如来圣众。悉皆和合。无有错乱。法法成就。戒成就．三昧成就．智慧成就．解脱成就．解脱见慧成就。所谓圣众者。四双八辈．十二贤圣。此是如来圣众。可敬．可贵。此是世间无上福田。诸有比丘学此三处。则成大果报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尔时。瞿波离比丘至世尊所。头面礼足。在一面坐。尔时。彼比丘白世尊曰。此舍利弗．目揵连比丘所行甚恶。造诸恶行。</w:t>
      </w:r>
    </w:p>
    <w:p>
      <w:r>
        <w:t xml:space="preserve">　　世尊告曰。勿作是语。汝发欢喜心于如来所。舍利弗．目揵连比丘所行纯善。无有诸恶。</w:t>
      </w:r>
    </w:p>
    <w:p>
      <w:r>
        <w:t xml:space="preserve">　　是时。瞿波离比丘再三白世尊曰。如来所说诚无虚妄。然舍利弗．目揵连比丘所行甚恶。无有善本。</w:t>
      </w:r>
    </w:p>
    <w:p>
      <w:r>
        <w:t xml:space="preserve">　　世尊告曰。汝是愚人。不信如来之所说乎。方言。舍利弗．目揵连比丘所行甚恶。汝今造此恶行。后受报不久。</w:t>
      </w:r>
    </w:p>
    <w:p>
      <w:r>
        <w:t xml:space="preserve">　　尔时。彼比丘即于坐上。身生恶疮。大如芥子。转如大豆。渐如阿摩勒果。稍如胡桃。遂如合掌。脓血流逸。身坏命终。生莲华地狱中。</w:t>
      </w:r>
    </w:p>
    <w:p>
      <w:r>
        <w:t xml:space="preserve">　　是时。尊者大目揵连闻瞿波离命终。便至世尊所。头面礼足。在一面坐。斯须退坐。白世尊曰。瞿波离比丘为生何处。</w:t>
      </w:r>
    </w:p>
    <w:p>
      <w:r>
        <w:t xml:space="preserve">　　世尊告曰。彼命终者生莲华地狱中。</w:t>
      </w:r>
    </w:p>
    <w:p>
      <w:r>
        <w:t xml:space="preserve">　　是时。目连白世尊曰。我今欲往至彼地狱。教化彼人。</w:t>
      </w:r>
    </w:p>
    <w:p>
      <w:r>
        <w:t xml:space="preserve">　　世尊告曰。目连。不须往彼。</w:t>
      </w:r>
    </w:p>
    <w:p>
      <w:r>
        <w:t xml:space="preserve">　　目连复重白世尊曰。欲往至彼地狱中。教化彼人。</w:t>
      </w:r>
    </w:p>
    <w:p>
      <w:r>
        <w:t xml:space="preserve">　　尔时。世尊亦默然不对。</w:t>
      </w:r>
    </w:p>
    <w:p>
      <w:r>
        <w:t xml:space="preserve">　　是时。尊者大目揵连如力士屈申臂顷。从舍卫没不现。便至莲华大地狱中。当尔时。瞿波离比丘身体火然。又有百头牛。以犁其舌。</w:t>
      </w:r>
    </w:p>
    <w:p>
      <w:r>
        <w:t xml:space="preserve">　　尔时。尊者大目揵连在虚空中结跏趺坐。弹指告彼比丘。</w:t>
      </w:r>
    </w:p>
    <w:p>
      <w:r>
        <w:t xml:space="preserve">　　彼比丘即仰问曰。汝是何人。</w:t>
      </w:r>
    </w:p>
    <w:p>
      <w:r>
        <w:t xml:space="preserve">　　目揵连报曰。瞿波离。我是释迦文佛弟子。字目揵连。姓拘利陀。</w:t>
      </w:r>
    </w:p>
    <w:p>
      <w:r>
        <w:t xml:space="preserve">　　是时。比丘见目连已。吐此恶言。我今堕此恶趣。犹不免汝前乎。说此语讫。即其时以有千头牛以犁其舌。</w:t>
      </w:r>
    </w:p>
    <w:p>
      <w:r>
        <w:t xml:space="preserve">　　目连见已。倍增愁悒。生变悔心。即于彼没。还至舍卫国至世尊所。头面礼足。在一面住。尔时。目连以此因缘具白世尊。</w:t>
      </w:r>
    </w:p>
    <w:p>
      <w:r>
        <w:t xml:space="preserve">　　世尊告曰。我前语汝。不须至彼见此恶人。</w:t>
      </w:r>
    </w:p>
    <w:p>
      <w:r>
        <w:t xml:space="preserve">　　尔时。世尊便说此偈。</w:t>
      </w:r>
    </w:p>
    <w:p>
      <w:r>
        <w:t xml:space="preserve">　　夫士之生　　斧在口中　　所以斩身</w:t>
      </w:r>
    </w:p>
    <w:p>
      <w:r>
        <w:t xml:space="preserve">　　由其恶言　　彼息我息　　此二俱善</w:t>
      </w:r>
    </w:p>
    <w:p>
      <w:r>
        <w:t xml:space="preserve">　　已造恶行　　斯堕恶趣　　此为最恶</w:t>
      </w:r>
    </w:p>
    <w:p>
      <w:r>
        <w:t xml:space="preserve">　　有尽无尽　　向如来恶　　此者最重</w:t>
      </w:r>
    </w:p>
    <w:p>
      <w:r>
        <w:t xml:space="preserve">　　一万三千　　六一灰狱　　谤圣堕彼</w:t>
      </w:r>
    </w:p>
    <w:p>
      <w:r>
        <w:t xml:space="preserve">　　身口所造</w:t>
      </w:r>
    </w:p>
    <w:p/>
    <w:p>
      <w:r>
        <w:t xml:space="preserve">　　尔时。世尊告诸比丘。当学三法。成就其行。云何为三。身行善．口行善．意行善。如是。比丘。当作是学。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尔时。世尊告诸比丘。若有比丘成就三法。于现法中善得快乐。勇猛精进。得尽有漏。云何为三。于是。比丘。诸根寂静。饮食知节。不失经行。</w:t>
      </w:r>
    </w:p>
    <w:p>
      <w:r>
        <w:t xml:space="preserve">　　云何比丘诸根寂静。于是。比丘若眼见色。不起想著。无有识念。于眼根而得清净。因彼求于解脱。恒护眼根。若耳闻声。鼻嗅香。舌知味。身知细滑。意知法。不起想著。无有识念。于意根而得清净。因彼求于解脱。恒护意根。如是。比丘诸根寂静。</w:t>
      </w:r>
    </w:p>
    <w:p>
      <w:r>
        <w:t xml:space="preserve">　　云何比丘饮食知节。于是。比丘思惟饮食所从来处。不求肥白。趣欲支形。得全四大。我今当除故痛。使新者不生。令身有力。得修行道。使梵行不绝。犹如男女身生恶疮。或用脂膏涂疮。所以涂疮者。欲使时愈故。此亦如是。诸比丘。饮食知节。于是。比丘思惟饭食所从来处。不求肥白。趣欲支形。得全四大。我今当除故痛。使新者不生。令身有力。得修行道。使梵行不绝。犹如重载之车所以膏毂者。欲致重有所至。比丘亦如是。饮食知节。思惟所从来处。不求肥白。趣欲支形。得全四大。我今当除故痛。使新者不生。令身有力。得修行道。使梵行不绝。如是。比丘饮食知节。</w:t>
      </w:r>
    </w:p>
    <w:p>
      <w:r>
        <w:t xml:space="preserve">　　云何比丘不失经行。于是。比丘前夜．后夜。恒念经行。不失时节。常念系意在道品之中。若在昼日。若行．若坐。思惟妙法。除去阴盖。复于初夜。若行．若坐。思惟妙法。除去阴盖。复于中夜。右胁卧。思惟系意在明。彼复于后夜起。行思惟深法。除去阴盖。如是。比丘不失经行。</w:t>
      </w:r>
    </w:p>
    <w:p>
      <w:r>
        <w:t xml:space="preserve">　　若有比丘诸根寂静。饮食知节。不失经行。常念系意在道品之中。此比丘便成二果。于现法中得阿那含。犹如善御之士。在平正道中。御四马之车。无有凝滞。所欲到处。必果不疑。此比丘亦复如是。若诸根寂静。饮食知节。不失经行。常念系意在道品之中。此比丘便成二果。于现法中漏尽。得阿那含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大患。云何为三。所谓风为大患。痰为大患。冷为大患。是谓。比丘。有此三大患。然复此三大患有三良药。云何为三。若风患者酥为良药。及酥所作饭食。若痰患者蜜为良药。及蜜所作饭食。若冷患者油为良药。及油所作饭食。是谓。比丘。此三大患有此三药。</w:t>
      </w:r>
    </w:p>
    <w:p>
      <w:r>
        <w:t xml:space="preserve">　　如是。比丘亦有此三大患。云何为三。所谓贪欲．嗔恚。愚痴。是谓。比丘。有此三大患。然复此三大患有三良药。云何为三。若贪欲起时。以不净往治。及思惟不净道。嗔恚大患者。以慈心往治。及思惟慈心道。愚痴大患者。以智慧往治。及因缘所起道。是谓。比丘。此三患有此三药。是故。比丘。当求方便。索此三药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尔时。世尊告诸比丘。有三恶行。云何为三。所谓身恶行．口恶行．意恶行。是谓。比丘。有三恶行。当求方便。修三善行。云何为三。身恶行者。当修身善行。口恶行者。当修口善行。意恶行者。当修意善行。</w:t>
      </w:r>
    </w:p>
    <w:p>
      <w:r>
        <w:t xml:space="preserve">　　尔时。世尊便说此偈。</w:t>
      </w:r>
    </w:p>
    <w:p>
      <w:r>
        <w:t xml:space="preserve">　　当护身恶行　　修习身善行</w:t>
      </w:r>
    </w:p>
    <w:p>
      <w:r>
        <w:t xml:space="preserve">　　念舍身恶行　　当学身善行</w:t>
      </w:r>
    </w:p>
    <w:p>
      <w:r>
        <w:t xml:space="preserve">　　当护口恶行　　修习口善行</w:t>
      </w:r>
    </w:p>
    <w:p>
      <w:r>
        <w:t xml:space="preserve">　　念舍口恶行　　当学口善行</w:t>
      </w:r>
    </w:p>
    <w:p>
      <w:r>
        <w:t xml:space="preserve">　　当护意恶行　　修习意善行</w:t>
      </w:r>
    </w:p>
    <w:p>
      <w:r>
        <w:t xml:space="preserve">　　念舍意恶行　　当学意善行</w:t>
      </w:r>
    </w:p>
    <w:p>
      <w:r>
        <w:t xml:space="preserve">　　身行为善哉　　口行亦复然</w:t>
      </w:r>
    </w:p>
    <w:p>
      <w:r>
        <w:t xml:space="preserve">　　意行为善哉　　一切亦如是</w:t>
      </w:r>
    </w:p>
    <w:p>
      <w:r>
        <w:t xml:space="preserve">　　护口意清净　　身不为恶行</w:t>
      </w:r>
    </w:p>
    <w:p>
      <w:r>
        <w:t xml:space="preserve">　　净此三行迹　　至仙无为处</w:t>
      </w:r>
    </w:p>
    <w:p/>
    <w:p>
      <w:r>
        <w:t xml:space="preserve">　　如是。诸比丘。当舍三恶行。修三善行。如是。比丘。当作如是学。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尔时。有众多比丘到时。著衣持钵。入城乞食。是时。众多比丘便生此念。我等入城乞食。日时犹早。今可相率至外道梵志所。</w:t>
      </w:r>
    </w:p>
    <w:p>
      <w:r>
        <w:t xml:space="preserve">　　尔时。众多比丘便往至异学梵志所。到已。共相问讯。在一面坐。是时。梵志问沙门曰。瞿昙道士恒说欲论．色论．痛论．想论。如此诸论有何差别。我等所论亦是沙门所说。沙门所说亦是我等所论。说法同我说法。教诲同我教诲。</w:t>
      </w:r>
    </w:p>
    <w:p>
      <w:r>
        <w:t xml:space="preserve">　　是时。众多比丘闻彼语已。亦不言善。复非言恶。即从坐起而去。并作是念。我等当以此义往问世尊。</w:t>
      </w:r>
    </w:p>
    <w:p>
      <w:r>
        <w:t xml:space="preserve">　　尔时。众多比丘食后便至世尊所。到已。头面礼足。在一面坐。是时。众多比丘从梵志所。问事因缘本末尽白世尊。</w:t>
      </w:r>
    </w:p>
    <w:p>
      <w:r>
        <w:t xml:space="preserve">　　尔时。世尊告诸比丘。设彼梵志作是问者。汝等当以此义。酬彼来问。欲有何味。复有何过。当舍离欲。色有何味。复有何过。当舍离色。痛有何味。复有何过。当舍离痛。汝等设以此语酬彼来问者。彼诸梵志默然不对。设有所说者。亦不能解此深义。遂增愚惑。堕于边际。所以然者。非彼境界。然复。比丘。魔及魔天．释．梵．四天王．沙门．婆罗门．人及非人能解此深义者。除如来．等正觉及如来圣众。受吾教者。此即不论。</w:t>
      </w:r>
    </w:p>
    <w:p>
      <w:r>
        <w:t xml:space="preserve">　　欲有何味。所谓五欲者是。云何为五。眼见色。为起眼识。甚爱敬念。世人所喜。若耳闻声．鼻嗅香．舌知味．身知细滑。甚爱敬念。世人所喜。若复于此五欲之中。起苦．乐心。是谓欲味。</w:t>
      </w:r>
    </w:p>
    <w:p>
      <w:r>
        <w:t xml:space="preserve">　　云何欲有何过者。若有一族姓子。学诸伎术。而自营己。或学田作。或学书疏。或学佣作。或学算数。或学权诈。或学克镂。或学通信。至彼来此。或学承事王身。不避寒暑。记累勤苦。不自由己。作此辛苦而获财业。是为欲为大过。</w:t>
      </w:r>
    </w:p>
    <w:p>
      <w:r>
        <w:t xml:space="preserve">　　现世苦恼。由此恩爱。皆由贪欲。然复彼族姓子。作此勤劳。不获财宝。彼便怀愁忧。苦恼不可称记。便自思惟。我作此功劳。施诸方计。不得财货。如此之比者。当念舍离。是为当舍离欲。</w:t>
      </w:r>
    </w:p>
    <w:p>
      <w:r>
        <w:t xml:space="preserve">　　复次。彼族姓子或时作此方计而获财货。以获财货。广施方宜。恒自拥护。恐王敕夺。为贼偷窃。为水所漂。为火所烧。复作是念。正欲藏窖。恐后亡失。正欲出利。复恐不克。或家生恶子。费散吾财。是为欲为大患。皆缘欲本。致此灾变。</w:t>
      </w:r>
    </w:p>
    <w:p>
      <w:r>
        <w:t xml:space="preserve">　　复次。族姓子恒生此心。欲拥护财货。后犹复为国王所夺。为贼所劫。为水所漂。为火所烧。所藏窖者亦复不克。正使出利亦复不获。居家生恶子。费散财货。万不获一。便怀愁忧苦恼。椎胸唤呼。我本所得财货。今尽忘失。遂成愚惑。心意错乱。是谓欲为大患。缘此欲本。不至无为。</w:t>
      </w:r>
    </w:p>
    <w:p>
      <w:r>
        <w:t xml:space="preserve">　　复次。缘此欲本。著铠执仗。共相攻伐。以相攻伐。或在象众前．或在马众前．或在步兵前．或在车众前。见马共马斗．见象共象斗．见车共车斗．见步兵共步兵斗。或相斫射。以槊相斫刺。如此之比。欲为大患。缘欲为本。致此灾变。</w:t>
      </w:r>
    </w:p>
    <w:p>
      <w:r>
        <w:t xml:space="preserve">　　复次。缘此欲本。著铠执仗。或在城门．或在城上。共相斫射。或以槊刺．或以铁轮而轹其头。或消铁相洒。受此苦恼。死者众多。</w:t>
      </w:r>
    </w:p>
    <w:p>
      <w:r>
        <w:t xml:space="preserve">　　复次。欲者亦无有常。皆代谢变易。不停不解。此欲变易无常者。此谓欲为大患。</w:t>
      </w:r>
    </w:p>
    <w:p>
      <w:r>
        <w:t xml:space="preserve">　　云何当舍离欲。若能修行除贪欲者。是谓舍欲。谓诸有沙门．婆罗门不知欲之大患。亦复不知舍欲之原。如实不知沙门．沙门威仪。不知婆罗门．婆罗门威仪。此非沙门．婆罗门。亦复不能举身作证而自游戏。谓诸沙门．婆罗门审知欲为大患。能舍离欲。如实不虚。知沙门有沙门威仪。知婆罗门有婆罗门威仪。已身作证而自游戏。是为舍离于欲。</w:t>
      </w:r>
    </w:p>
    <w:p>
      <w:r>
        <w:t xml:space="preserve">　　云何色味。设有见刹利女种．婆罗门女种．长者女种。年十四．十五．十六。不长不短。不肥不瘦。不白不黑。端政无双。世之希有。彼最初见彼颜色。起喜乐想。是谓色味。</w:t>
      </w:r>
    </w:p>
    <w:p>
      <w:r>
        <w:t xml:space="preserve">　　云何为色大患。复次。若后见彼女人。年八十．九十。乃至百岁。颜色变异。年过少壮。牙齿缺落。头发皓白。身体垢界。皮缓面皱。脊偻呻吟。身如故车。形体战掉。扶杖而行。云何。比丘。初见妙色。后复变易。岂非是大患乎。</w:t>
      </w:r>
    </w:p>
    <w:p>
      <w:r>
        <w:t xml:space="preserve">　　诸比丘对曰。如是。世尊。</w:t>
      </w:r>
    </w:p>
    <w:p>
      <w:r>
        <w:t xml:space="preserve">　　世尊告诸比丘。是谓色为大患。</w:t>
      </w:r>
    </w:p>
    <w:p>
      <w:r>
        <w:t xml:space="preserve">　　复次。此若见彼女人。身抱重患。卧于床褥。失大小便。不能起止。云何。比丘。本见妙色。今致此患。岂非大患乎。</w:t>
      </w:r>
    </w:p>
    <w:p>
      <w:r>
        <w:t xml:space="preserve">　　诸比丘对曰。如是。世尊。</w:t>
      </w:r>
    </w:p>
    <w:p>
      <w:r>
        <w:t xml:space="preserve">　　世尊告曰。诸比丘。是谓色为大患。</w:t>
      </w:r>
    </w:p>
    <w:p>
      <w:r>
        <w:t xml:space="preserve">　　复次。比丘。若见彼女人身坏命终。将诣塳间。云何。比丘。本见妙色。今以变改。于中见起苦乐想。岂非大患乎。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复次。若见彼女人。死经一日．二日．三日．四日．五日。乃至七日。身体膀胀烂臭。散落一处。云何。比丘。本有妙色。今致此变。岂非大患乎。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复次。若见彼女人。乌．鹊．鸱．鹫竞来食啖。或为狐．狗．狼．虎所见食啖。或为蜎飞蠢动．极细蠕虫而见食啖。云何。比丘。彼本有妙色。今致此变。于中起苦．乐想。岂非大患乎。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复次。若见彼女人身。虫鸟以食其半。肠胃肉血污秽不净。云何。比丘。彼本有妙色。今致此变。于中起苦．乐想。此非大患乎。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复次。若见彼女人身。血肉以尽。骸骨相连。云何。比丘。彼本有妙色。今致此变。于中起苦．乐想。此岂非大患乎。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复次。若见彼女人身。血肉以尽。唯有筋缠束薪。云何。比丘。本有妙色。今致此变。于中起苦．乐想。此非大患乎。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复见彼女人身。骸骨散落。各在一处。或脚骨一处。或膊骨一处。或[月*坒]骨一处。或臗骨一处。或胁肋一处。或肩臂骨一处。或颈骨一处。或髑髅一处。云何。诸比丘。本有妙色。今致此变。于中起苦．乐想。此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复次。若见彼女人身。骨皓白色。或似鸽色。云何。比丘。本有妙色。今致此变。于中起苦．乐想。岂非大患乎。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复次。若见彼女人。骸骨经无数岁。或有腐烂坏败。与土同色。云何。比丘。彼本有妙色。今致此变。于中起苦．乐想。岂非大患乎。</w:t>
      </w:r>
    </w:p>
    <w:p>
      <w:r>
        <w:t xml:space="preserve">　　诸比丘对曰。如是。世尊。</w:t>
      </w:r>
    </w:p>
    <w:p>
      <w:r>
        <w:t xml:space="preserve">　　世尊告曰。是谓色为大患。</w:t>
      </w:r>
    </w:p>
    <w:p>
      <w:r>
        <w:t xml:space="preserve">　　复次。此色无常．变易。不得久停。无有老幼。是谓色为大患。</w:t>
      </w:r>
    </w:p>
    <w:p>
      <w:r>
        <w:t xml:space="preserve">　　云何色为出要。若能舍离于色。除诸乱想。是谓舍离于色。谓诸沙门．婆罗门。于色著色。不知大患。亦不舍离。如实而不知。此非沙门．婆罗门。于沙门不知沙门威仪。于婆罗门不知婆罗门威仪。不能己身作证而自游戏。谓诸有沙门．婆罗门。于色不著色。深知为大患。能知舍离。是谓于沙门知沙门威仪。于婆罗门知婆罗门威仪。己身作证而自游戏。是谓舍离于色。</w:t>
      </w:r>
    </w:p>
    <w:p>
      <w:r>
        <w:t xml:space="preserve">　　云何为名痛味。于是。比丘。得乐痛时。便知我得乐痛。得苦痛时。便知我得苦痛。若得不苦不乐痛时。便知我得不苦不乐痛。若得食乐痛时。便知我得食乐痛。若得食苦痛时。便知我得食苦痛。若得食不苦不乐痛时。便知我得不苦不乐痛。不食苦痛时。便自知我不食苦痛。若不食乐痛时。便自知我不食乐痛。若不食不苦不乐痛时。便自知我不食不苦不乐痛。</w:t>
      </w:r>
    </w:p>
    <w:p>
      <w:r>
        <w:t xml:space="preserve">　　复次。比丘。若得乐痛。尔时不得苦痛。亦复无不苦不乐痛。尔时我唯有乐痛。若得苦痛时。尔时无有乐痛。亦无不苦不乐痛。唯有苦痛。若复。比丘。得不苦不乐痛时。尔时无有乐痛．苦痛。唯有不苦不乐痛。复次。痛者无常．变易之法以知痛无常．变易法者。是谓痛为大患。</w:t>
      </w:r>
    </w:p>
    <w:p>
      <w:r>
        <w:t xml:space="preserve">　　云何痛为出要。若能于痛舍离于痛。除诸乱想。是谓舍离于痛。诸有沙门．婆罗门于痛著痛。不知大患。亦不舍离。如实而不知。此非沙门．婆罗门。于沙门不知沙门威仪。于婆罗门不知婆罗门威仪。不能以身作证而自游戏。诸有沙门．婆罗门于痛不著痛。深知为大患。能知舍离。是谓于沙门知沙门威仪。于婆罗门知婆罗门威仪。以身作证而自游戏。是谓舍离于痛。</w:t>
      </w:r>
    </w:p>
    <w:p>
      <w:r>
        <w:t xml:space="preserve">　　复次。比丘。若有沙门．婆罗门不知苦痛．乐痛．不苦不乐痛。如实而不知。复教化人使行者。此非其宜。若有沙门．婆罗门能舍离痛。如实而知。复劝教人使远离之。此正其宜。是谓舍离于痛。</w:t>
      </w:r>
    </w:p>
    <w:p>
      <w:r>
        <w:t xml:space="preserve">　　我今。比丘。以说著欲．味欲。欲为大患。复能舍者。亦说著色．味色。色为大患。能舍离色。以说著痛．味痛。痛为大患。能舍离痛。诸如来所应行者。所谓施设者。我今周讫。常当念在树下空闲之处。坐禅思惟。莫有懈怠。是谓我之教敕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不牢要。云何为三。身不牢要．命不牢要．财不牢要。是谓。比丘。有此三不牢要。于此。比丘。三不牢要中。当求方便。成三牢要。云何为三。不牢要身。求于牢要。不牢要命。求于牢要。不牢要财。求于牢要。</w:t>
      </w:r>
    </w:p>
    <w:p>
      <w:r>
        <w:t xml:space="preserve">　　云何不牢要身。求于牢要。所谓谦敬礼拜。随时问讯。是谓不牢要身。求于牢要。</w:t>
      </w:r>
    </w:p>
    <w:p>
      <w:r>
        <w:t xml:space="preserve">　　云何不牢要命。求于牢要。于是。若有善男子．善女人尽形寿不杀生。不加刀杖。常知惭愧。有慈悲心。普念一切众生。尽形寿不盗。恒念惠施。心无吝相。尽形寿不淫。亦不他淫。尽形寿不妄语。常念至诚。不欺世人。尽形寿不饮酒。意不错乱。持佛禁戒。是谓命不牢要。求于牢要。</w:t>
      </w:r>
    </w:p>
    <w:p>
      <w:r>
        <w:t xml:space="preserve">　　云何财不牢要。求于牢要。若有善男子．善女人常念惠施。与沙门．婆罗门．诸贫匮者。须食者与食。须浆与浆。衣被．饮食．床敷卧具．病瘦医药．舍宅．城郭。所须之具悉皆与之。如是。财不牢要。求于牢要。</w:t>
      </w:r>
    </w:p>
    <w:p>
      <w:r>
        <w:t xml:space="preserve">　　是谓。比丘。以此三不牢要。求此三牢要。</w:t>
      </w:r>
    </w:p>
    <w:p>
      <w:r>
        <w:t xml:space="preserve">　　尔时。世尊便说此偈。</w:t>
      </w:r>
    </w:p>
    <w:p>
      <w:r>
        <w:t xml:space="preserve">　　知身不牢要　　命亦不牢固</w:t>
      </w:r>
    </w:p>
    <w:p>
      <w:r>
        <w:t xml:space="preserve">　　财货衰耗法　　当求牢要者</w:t>
      </w:r>
    </w:p>
    <w:p>
      <w:r>
        <w:t xml:space="preserve">　　人身甚难得　　命亦不久停</w:t>
      </w:r>
    </w:p>
    <w:p>
      <w:r>
        <w:t xml:space="preserve">　　财货磨灭法　　欢喜念惠施</w:t>
      </w:r>
    </w:p>
    <w:p/>
    <w:p>
      <w:r>
        <w:t xml:space="preserve">　　尔时。诸比丘闻佛所说。欢喜奉行。</w:t>
      </w:r>
    </w:p>
    <w:p>
      <w:r>
        <w:t xml:space="preserve">　　第一德．福业　　三因．三安．瞿</w:t>
      </w:r>
    </w:p>
    <w:p>
      <w:r>
        <w:t xml:space="preserve">　　三夜．病．恶行　　苦除．不牢要</w:t>
      </w:r>
    </w:p>
    <w:p/>
    <w:p>
      <w:r>
        <w:t xml:space="preserve">　　　　增壹阿含经三供养品第二十二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尔时。世尊告诸比丘。有三人。世人所应供养。云何为三。如来．至真．等正觉。世人所应供养。如来弟子漏尽阿罗汉。世人所应供养。转轮圣王。世人所应供养。</w:t>
      </w:r>
    </w:p>
    <w:p>
      <w:r>
        <w:t xml:space="preserve">　　有何因缘如来世人所应供养乎。夫如来者。不伏者伏。不降者降。不度者度。未得解脱者令得解脱。未般涅槃者使成涅槃。无救护者与作救护。盲者与作眼目。病者与作救护。最尊第一。魔．若魔天．天及人民。于中最尊福田。可敬可贵。与人作导。令知正路。未知道者与说导教。以此因缘。如来世人所应供养。</w:t>
      </w:r>
    </w:p>
    <w:p>
      <w:r>
        <w:t xml:space="preserve">　　复有何因缘如来弟子漏尽阿罗汉世人所应供养乎。比丘当知。漏尽阿罗汉以度生死源。更不复受有。以得无上法。淫．怒．痴尽。永不得全。是世福田。以此因缘本末。使漏尽阿罗汉。世人所应供养。</w:t>
      </w:r>
    </w:p>
    <w:p>
      <w:r>
        <w:t xml:space="preserve">　　复以何因缘转轮圣王世人所应供养。比丘当知。转轮圣王以法治化。终不杀生。复教化人使不杀生。自不盗窃。亦复教他人使不偷盗。自不淫泆。复教他人不行淫泆。自不妄语。亦复教人使不妄语。自不两舌。斗乱彼此。亦复教他人使不两舌。自不嫉妒．恚．痴。亦复教他人不习此法。自行正见。复教他人使不邪见。以此因缘。以此本末。使转轮圣王。世人所应供养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阿难。有三善根。不可穷尽。渐至涅槃界。云何为三。所谓于如来所而种功德。此善根不可穷尽。于正法而种功德。此善根不可穷尽。于圣众而种功德。此善根不可穷尽。是谓。阿难。此三善根不可穷尽。得至涅槃界。是故。阿难。当求方便。获此不可穷尽之福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痛。云何为三。所谓乐痛．苦痛．不苦不乐痛。诸比丘当知。彼乐痛者。欲爱使也。彼苦痛者。嗔恚使也。不苦不乐痛者。是痴使也。是故。诸比丘。当学方便。求灭此使。所以然者。当自炽然。当自修行法。得无比法。诸比丘当知。我灭度后。其有比丘念自炽然。修其行法。得无比法。此则是第一声闻。</w:t>
      </w:r>
    </w:p>
    <w:p>
      <w:r>
        <w:t xml:space="preserve">　　云何。比丘。当自炽然。当自修行。得修行法。获无比法。于是。比丘。内自观身。外自观身。内外自观身而自游戏。内观痛。外观痛。内外观痛。内观意。外观意。内外观意。内观法。外观法。内外观法而自游戏。如是。比丘。当自炽然。盛修行其法。得无比法。诸比丘行此法者。于声闻中第一弟子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尔时。世尊告诸比丘。有三事。覆则妙。露则不妙。云何为三。一者女人。覆则妙。露则不妙。婆罗门咒术。覆则妙。露则不妙。邪见之业。覆则妙。露则不妙。是谓。比丘。有此三事。覆则妙。露则不妙。</w:t>
      </w:r>
    </w:p>
    <w:p>
      <w:r>
        <w:t xml:space="preserve">　　复有三事。露则妙。覆则不妙。云何为三。日．月。露则妙。覆则不妙。如来法语。露则妙。覆则不妙。是谓。比丘。有此三事。露则妙。覆则不妙。</w:t>
      </w:r>
    </w:p>
    <w:p>
      <w:r>
        <w:t xml:space="preserve">　　尔时。世尊便说此偈。</w:t>
      </w:r>
    </w:p>
    <w:p>
      <w:r>
        <w:t xml:space="preserve">　　女人及咒术　　邪见不善行</w:t>
      </w:r>
    </w:p>
    <w:p>
      <w:r>
        <w:t xml:space="preserve">　　此是世三法　　覆隐而最妙</w:t>
      </w:r>
    </w:p>
    <w:p>
      <w:r>
        <w:t xml:space="preserve">　　日月广所照　　如来正法语</w:t>
      </w:r>
    </w:p>
    <w:p>
      <w:r>
        <w:t xml:space="preserve">　　此是三世法　　露则第一妙</w:t>
      </w:r>
    </w:p>
    <w:p/>
    <w:p>
      <w:r>
        <w:t xml:space="preserve">　　是故。诸比丘。当露现如来法。勿使覆隐。如是。比丘。当作是学。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此三有为有为相。云何为三。知所从起。知当迁变。知当灭尽。彼云何知所从起。所谓生。长大成五阴形。得诸持．入。是谓所从起。彼云何为灭尽。所谓死。命过不住．无常。诸阴散坏。宗族别离。命根断绝。是谓为灭尽。彼云何变易。齿落．发白．气力竭尽。年遂衰微。身体解散。是谓为变易法。是为。比丘。三有为有为相。当知此三有为相。善分别之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尔时。世尊告诸比丘。愚人有三相三法。不可恃怙。云何为三。于是。愚者不可思惟而思惟之。不可论说而论说之。不可行者而修习之。</w:t>
      </w:r>
    </w:p>
    <w:p>
      <w:r>
        <w:t xml:space="preserve">　　云何愚者不可思惟而思念之。于是。愚者意三行便思忆之。云何为三。于是。愚者起嫉心。于他财物及于女色。心念恶言悉兴嫉心。彼之所有。愿是我许。如是。愚者不可思惟而思惟之。</w:t>
      </w:r>
    </w:p>
    <w:p>
      <w:r>
        <w:t xml:space="preserve">　　云何愚者不可论说而论说之。于是。愚者造口四过。云何为四。于是。愚者恒喜妄言．绮语．恶口．斗乱彼此。如是。愚者造口四过。</w:t>
      </w:r>
    </w:p>
    <w:p>
      <w:r>
        <w:t xml:space="preserve">　　云何愚者造于恶行。于是。愚者造身恶行。常念杀生．窃盗．淫泆。如是。愚者造于恶行。如是。比丘。愚者有此三行。愚痴之人习此三事。</w:t>
      </w:r>
    </w:p>
    <w:p>
      <w:r>
        <w:t xml:space="preserve">　　复次。比丘。智者有三事。当念修行。云何为三。于是。智者应思惟者。便思惟之。应论说者。便论说之。应行善者。便修行善。</w:t>
      </w:r>
    </w:p>
    <w:p>
      <w:r>
        <w:t xml:space="preserve">　　彼云何智者应思惟事。便思惟之。于是。智者思惟意三行。云何为三。于是。智者不嫉妒．恚．痴。常行正见。见他财货。不生想念。如是。智者应思惟者。便思惟之。</w:t>
      </w:r>
    </w:p>
    <w:p>
      <w:r>
        <w:t xml:space="preserve">　　云何智者应论说之。于是。智者成就口四行。云何为四。于是。智者不行妄语。亦不教人妄语。见人妄语者意不喜乐。是谓智者而护其口。复次。智者不行绮语．恶口．斗乱彼此。亦不教人使行绮语．恶口．斗乱。如是。智者成就口四行。</w:t>
      </w:r>
    </w:p>
    <w:p>
      <w:r>
        <w:t xml:space="preserve">　　云何智者成就身三行。于是。智者思惟身行。无所触犯。然复智者自不杀生。亦不教人杀生。见人杀者心不喜乐。自不偷窃。不教人盗。见人盗者心不喜乐。亦不淫泆。见他女人色。心不起想。亦不教人使行淫泆。设见老母。视之如己亲。中者如姊。小者如妹。意无高下。如是。智者身成就三行。是谓智者所行。如是。比丘。有此三有为之相。是故。诸比丘。愚者三相常当舍离。此三智者所行。不发斯须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法。不可觉知。不见．不闻。经历生死。未曾瞻睹。我及尔等曾不见闻。云何为三。所谓贤圣戒。不可觉知。不见．不闻。经历生死。未曾瞻睹。我及尔等曾不见闻。贤圣三昧．贤圣智慧。不可觉知。不见．不闻。如今我身并及汝等。皆悉觉知贤圣禁戒．贤圣三昧．贤圣智慧。皆悉成就。不复受有。已断生死根原。是故。诸比丘。当念修行此三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尔时。世尊告诸比丘。有三法甚可敬爱。世人所贪。云何为三。所谓少壮。甚可爱敬。世人所贪。无病。甚可爱敬。世人所贪。寿命。甚可爱敬。世人所贪。是谓。比丘。有此三法。甚可爱敬。世人所贪。</w:t>
      </w:r>
    </w:p>
    <w:p>
      <w:r>
        <w:t xml:space="preserve">　　复次。比丘。虽有此三法。甚可爱敬。世人所贪。然更有三法。不可爱敬。世人所不贪。云何为三。虽有少壮。然必当老。不可爱敬。世人所不贪。比丘当知。虽有无病。然必当病。不可爱敬。世人所不贪。比丘当知。虽有寿命。然必当死。不可爱敬。世人所不贪。是故。诸比丘。设有少壮。当求不老。至涅槃界。虽有无病。当求方便。使不有病。虽有寿命。当求方便。使不命终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犹如春时天雨大雹。设如来不出世。众生入地狱。亦复如是。是时。女人入地狱多于男子。所以然者。比丘当知。以三事故。众生之类。身坏命终。入三恶趣。云何为三。所谓贪欲．睡眠．调戏。有此三事缠著心意。身坏命终。入三恶趣。</w:t>
      </w:r>
    </w:p>
    <w:p>
      <w:r>
        <w:t xml:space="preserve">　　女人竟日习玩三法而自娱乐。云何为三。晨朝以嫉妒心而自缠缚。若至日中。复以睡眠结而自缠裹。向暮以贪欲心而自缠缚。以此因缘。使彼女人身坏命终。生三恶趣。是故。诸比丘。当念离此三法。</w:t>
      </w:r>
    </w:p>
    <w:p>
      <w:r>
        <w:t xml:space="preserve">　　尔时。世尊便说此偈。</w:t>
      </w:r>
    </w:p>
    <w:p>
      <w:r>
        <w:t xml:space="preserve">　　嫉妒睡眠调　　贪欲是恶法</w:t>
      </w:r>
    </w:p>
    <w:p>
      <w:r>
        <w:t xml:space="preserve">　　牵人至地狱　　至竟无解脱</w:t>
      </w:r>
    </w:p>
    <w:p>
      <w:r>
        <w:t xml:space="preserve">　　是以当舍离　　嫉妒及睡调</w:t>
      </w:r>
    </w:p>
    <w:p>
      <w:r>
        <w:t xml:space="preserve">　　亦当舍于欲　　莫造彼恶行</w:t>
      </w:r>
    </w:p>
    <w:p/>
    <w:p>
      <w:r>
        <w:t xml:space="preserve">　　是故。诸比丘。当念去离嫉妒。无悭吝心。常行惠施。不著睡眠。当行不染。不著贪欲。如是。诸比丘。当作是学。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法。习之．玩之。不知厌足。亦复不能至休息处。云何为三。所谓贪欲。若有人习此法。初无厌足。若复有人习饮酒者。初无厌足。若复有人修习睡眠。初无厌足。是谓。比丘。若有人习此三法者。初无厌足。亦复不能至灭尽之处。是故。诸比丘。常当舍离此三法。不亲近之。如是。诸比丘。当作是学。</w:t>
      </w:r>
    </w:p>
    <w:p>
      <w:r>
        <w:t xml:space="preserve">　　尔时。诸比丘闻佛所说。欢喜奉行。</w:t>
      </w:r>
    </w:p>
    <w:p>
      <w:r>
        <w:t xml:space="preserve">　　供养．三善根　　三痛．三覆露</w:t>
      </w:r>
    </w:p>
    <w:p>
      <w:r>
        <w:t xml:space="preserve">　　相．法．三不觉　　爱敬．春．无足</w:t>
      </w:r>
    </w:p>
    <w:p/>
    <w:p/>
    <w:p>
      <w:r>
        <w:t xml:space="preserve">　　　　增壹阿含经卷第十二</w:t>
      </w:r>
    </w:p>
    <w:p/>
    <w:p/>
    <w:p/>
    <w:p>
      <w:r>
        <w:t xml:space="preserve">　　　　增壹阿含经卷第十三</w:t>
      </w:r>
    </w:p>
    <w:p/>
    <w:p>
      <w:r>
        <w:t xml:space="preserve">　　　　东晋罽宾三藏瞿昙僧伽提婆译</w:t>
      </w:r>
    </w:p>
    <w:p/>
    <w:p>
      <w:r>
        <w:t xml:space="preserve">　　地主品第二十三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尔时。王波斯匿告诸群臣曰。汝等催严羽宝之车。吾欲往诣世尊所。礼拜问讯。</w:t>
      </w:r>
    </w:p>
    <w:p>
      <w:r>
        <w:t xml:space="preserve">　　是时。左右受王教令。寻严驾羽宝之车。即白王曰。严驾已办。今正是时。</w:t>
      </w:r>
    </w:p>
    <w:p>
      <w:r>
        <w:t xml:space="preserve">　　尔时。王波斯匿即乘宝羽之车。步骑数千。前后围绕。出舍卫国。至祇洹精舍。往诣世尊所。如诸王法。除去五饰。所谓盖．天冠．剑．履屣及金拂。舍著一面。至世尊所。头面礼足。在一面坐。</w:t>
      </w:r>
    </w:p>
    <w:p>
      <w:r>
        <w:t xml:space="preserve">　　尔时。世尊与说深法。劝乐令喜。是时。王波斯匿闻说法已。白世尊曰。唯愿世尊受我三月请。及比丘僧。莫在余处。是时。世尊默然受波斯匿请。</w:t>
      </w:r>
    </w:p>
    <w:p>
      <w:r>
        <w:t xml:space="preserve">　　时。王波斯匿见世尊默然受请。即从坐起。头面礼足。便退而去。还至舍卫城。敕诸群臣曰。吾欲饭佛及比丘僧三月供养。给所须物。衣被．饭食．床卧具．病瘦医药。汝等亦当发欢喜心。</w:t>
      </w:r>
    </w:p>
    <w:p>
      <w:r>
        <w:t xml:space="preserve">　　诸臣对曰。如是。</w:t>
      </w:r>
    </w:p>
    <w:p>
      <w:r>
        <w:t xml:space="preserve">　　时。王波斯匿即于宫门外。作大讲堂。极为殊妙。悬缯幡盖。作倡妓乐。不可称计。施诸浴池。办诸油灯。办种种饭食。味有百种。是时。王波斯匿即白。时到。唯愿世尊临顾此处。</w:t>
      </w:r>
    </w:p>
    <w:p>
      <w:r>
        <w:t xml:space="preserve">　　尔时。世尊以见时到。著衣持钵。将诸比丘僧。前后围绕。入舍卫城。至彼讲堂所。到已。就座而坐。及比丘僧各随次而坐。</w:t>
      </w:r>
    </w:p>
    <w:p>
      <w:r>
        <w:t xml:space="preserve">　　是时。王波斯匿将诸宫人。手自行食。供给所须。乃至三月。无所短乏。给与衣被．饭食．床卧具．病瘦医药。见世尊食讫。持种种华散世尊及比丘僧上。更取小座于如来前坐。白世尊曰。我曾从佛闻以因缘本末。施畜生食者。获福百倍。与犯戒人食者。获福千倍。施持戒人食者。获福万倍。施断欲仙人食者。获福亿倍。与向须陀洹食者。获福不可计。况复成须陀洹乎。况向斯陀含．得斯陀含道。况向阿那含．得阿那含道。况向阿罗汉．得阿罗汉道。况向辟支佛．得辟支佛。况向如来．至真．等正觉。况成佛及比丘僧。其福功德不可称计。我今所作功德。今日已办。</w:t>
      </w:r>
    </w:p>
    <w:p>
      <w:r>
        <w:t xml:space="preserve">　　世尊告曰。大王。勿作是语。作福无厌。今日何故说所作已办。所以然者。生死长远。不可称记。</w:t>
      </w:r>
    </w:p>
    <w:p>
      <w:r>
        <w:t xml:space="preserve">　　过去久远。有王名曰地主。统领此阎浮里地。彼王有臣名曰善明。少小与王周旋。无所畏难。是时。彼王分阎浮地半与彼臣使治。是时。善明小王自造城郭。东西十二由旬。广七由旬。土地丰熟。人民众多。</w:t>
      </w:r>
    </w:p>
    <w:p>
      <w:r>
        <w:t xml:space="preserve">　　尔时。彼城名曰远照。善明王主第一夫人名日月光。不长．不短。不肥．不瘦。不白．不黑。颜貌端政。世之希有。口出优钵华香。身作栴檀香。未经几日。身便怀妊。彼夫人即往白王。我今有娠。王闻此语。欢喜踊跃。不能自胜。便敕左右。更施设座具。快乐无比。夫人怀妊日数遂满。生一男儿。当生之时。阎浮里内晃然金色。颜貌端政。三十二相。身体金色。善明大王见此太子。欢喜踊跃。庆贺无量。便召诸师。婆罗门．道士。躬抱太子。使彼瞻相。我今以生此子。卿等与吾瞻相。便立名字。</w:t>
      </w:r>
    </w:p>
    <w:p>
      <w:r>
        <w:t xml:space="preserve">　　时。诸相师受王教令。各共抱瞻。观察形貌。咸共白王。圣王。太子端政无双。诸根不缺。有三十二相。今此王子当有两趣。若当在家者。便为转轮圣王。七宝具足。所谓七宝者。轮宝．象宝．马宝．珠宝．玉女宝．居士宝．典兵宝。是为七。当有千子。勇悍刚强。能却众敌。于此四海之内。不加刀杖。自然靡伏。若此王子出家学道者。成无上正觉。名德远布。弥满世界。生此王子。当此之日。光明远照。今字王子名曰灯光。时。诸相师以立名字。各退坐而去。</w:t>
      </w:r>
    </w:p>
    <w:p>
      <w:r>
        <w:t xml:space="preserve">　　时。王竟日抱此太子。未常离目。时。王为此王子立三讲堂。秋．冬．夏节随适所宜。宫人婇女充满宫里。使吾太子于此游戏。</w:t>
      </w:r>
    </w:p>
    <w:p>
      <w:r>
        <w:t xml:space="preserve">　　时。王太子年二十九。以信坚固。出家学道。即日出家。即夜成佛。尔时。阎浮里地悉共闻知。彼王太子出家学道。即日成佛。父王清旦闻王太子出家学道。即夜成佛。时。父王便作是念。昨夜吾闻诸天在空皆共称善。此必善应。非有恶向。我今可往而共相见。</w:t>
      </w:r>
    </w:p>
    <w:p>
      <w:r>
        <w:t xml:space="preserve">　　时。王将四十亿众。男女围绕。便诣灯光如来所。到已。头面礼足。在一面坐。及四十亿众。各共礼足。在一面坐。是时。如来与父王及四十亿众渐说妙论。所谓论者。施论．戒论．生天之论。欲为秽污。漏不净行。出家为要。获清净报。尔时。如来观众生意。心性柔和。诸佛如来常所说法。苦．习．尽．道。尽与彼四十亿众广说其义。即于坐上。诸尘垢尽。得法眼净。</w:t>
      </w:r>
    </w:p>
    <w:p>
      <w:r>
        <w:t xml:space="preserve">　　时。四十亿众白灯光如来曰。我等意愿剃除须发。出家学道。大王当知。尔时。四十亿众尽得出家学道。即以其日成阿罗汉。</w:t>
      </w:r>
    </w:p>
    <w:p>
      <w:r>
        <w:t xml:space="preserve">　　尔时。灯光如来将四十亿众。皆是无著。游彼国界。国土人民四事供养。衣被．饮食．床卧具．病瘦医药。无所渴乏。是时。地主大王闻子灯光成无上正真．等正觉。将四十亿众。皆是无著。游彼国界。我今当遣信。往请如来在此游化。若使来者。充我本愿。若不来者。我躬自当往拜跪问讯。即敕一臣。汝往至彼问讯如来。持我名字。头面礼足。兴居轻利。游步康强。云王地主问讯如来。兴居轻利。游步康强。唯愿世尊临顾此土。</w:t>
      </w:r>
    </w:p>
    <w:p>
      <w:r>
        <w:t xml:space="preserve">　　尔时。彼人受王教敕便往至彼国界。到已。头面礼足。在一面立。便作是说。大王地主礼如来足。问讯礼竟。兴居轻利。游步康强。唯愿世尊临顾彼国。尔时。世尊默然受彼请。</w:t>
      </w:r>
    </w:p>
    <w:p>
      <w:r>
        <w:t xml:space="preserve">　　时。灯光如来将诸大众。以渐人间游行。与大比丘四十亿众俱。在在处处。靡不恭敬者。衣被．饭食．床卧具．病瘦医药。皆悉贡献。渐至地主国界时。地主大王闻灯光如来至此国界。在北婆罗园中。将大比丘众四十亿人。我今可躬自往迎。</w:t>
      </w:r>
    </w:p>
    <w:p>
      <w:r>
        <w:t xml:space="preserve">　　时。地主大王复将四十亿众往诣灯光如来所。到已。头面礼足。在一面坐。及四十亿众礼足已。在一面坐。</w:t>
      </w:r>
    </w:p>
    <w:p>
      <w:r>
        <w:t xml:space="preserve">　　尔时。灯光如来渐与彼王及四十亿众面说妙论。所谓论者。施论．戒论．生天之论。欲为秽污。漏不净行。出家为要。获清净报。尔时。如来观众生意。心性柔和。诸佛如来常所说法。苦．习．尽．道。尽与彼四十亿众广说其义。即于坐上。诸尘垢尽。得法眼净。</w:t>
      </w:r>
    </w:p>
    <w:p>
      <w:r>
        <w:t xml:space="preserve">　　时。四十亿众白灯光如来曰。我等意愿剃除须发。出家学道。大王当知。尔时。四十亿众尽得出家学道。即以其日。成阿罗汉道。时。地主国王即从坐起。头面礼足。便退而去。</w:t>
      </w:r>
    </w:p>
    <w:p>
      <w:r>
        <w:t xml:space="preserve">　　时。灯光如来将八十亿众。皆是阿罗汉。游彼国界。国土人民四事供养。衣被．饭食．床卧具．病瘦医药。事事供给。无所乏短。是时。地主国王复于余时。将诸群臣至彼如来所。头面礼足。在一面坐。是时。灯光如来与彼国王说微妙法。地主大王白如来曰。唯愿世尊尽我形寿受我供养。及比丘僧。当供给衣被．饭食．床卧具．病瘦医药。悉当供给。尔时。灯光如来默然受彼王请。</w:t>
      </w:r>
    </w:p>
    <w:p>
      <w:r>
        <w:t xml:space="preserve">　　时。王见佛默然受请。重白世尊。我今从世尊求愿。唯见听许。世尊告曰。如来法者。以过此愿。王白世尊。我今求愿者。极为净妙。世尊告曰。所求之愿。云何净妙。王白世尊。如我意中。今日众僧在一器食。明日复用余器食。今日众僧著一种服。明日复更易服。今日众僧坐一种座。明日复更坐余座。今日使人与众僧使。明日复更易使人。我所求愿者。正谓此耳。灯光如来告曰。随汝所愿。今正是时。</w:t>
      </w:r>
    </w:p>
    <w:p>
      <w:r>
        <w:t xml:space="preserve">　　地主大王欢喜踊跃。不能自胜。即从坐起。头面礼足。便退而去。还至宫中。到已。告诸群臣。我今意欲尽其形寿供养灯光如来．至真．等正觉及比丘众衣被．饭食．床卧具．病瘦医药。汝等亦当劝发佐吾供办。诸臣对曰。如大王教。去城不远一由旬内。造立堂舍。雕文刻镂。五色玄黄。悬缯幡盖。作倡伎乐。香汁洒地。修治浴池。办具灯明及甘馔．饮食．施设坐具。便白。时到。今正是时。愿尊屈顾。</w:t>
      </w:r>
    </w:p>
    <w:p>
      <w:r>
        <w:t xml:space="preserve">　　时。灯光如来以知时至。著衣持钵。将比丘众。前后围绕。便往至讲堂所。各各就座而坐。时。地主大王见佛．比丘僧坐讫。将宫人婇女及诸大臣。手自斟酌。行种种饮食。味各百种。大王当知。尔时。地主国王七万岁中。供养灯光如来及八十亿众诸阿罗汉。未曾懈废。时。彼如来教化周讫。便于无余涅槃界而般涅槃。</w:t>
      </w:r>
    </w:p>
    <w:p>
      <w:r>
        <w:t xml:space="preserve">　　时。地主大王以若干百种香花供养。于四衢道路。起四庙寺。各用七宝金．银．琉璃．水精。悬缯幡盖。及八十亿众各各以渐于无余涅槃界而般涅槃。尔时。大王取八十亿众。收其舍利。各各兴起神寺。皆悬缯幡盖。香华供养。大王当知。尔时。地主大王复供养灯光如来寺及八十亿罗汉寺。复经七万岁。随时供养。然灯．散华。悬缯幡盖。大王当知。灯光如来遗法灭尽。然后彼王方取灭度。</w:t>
      </w:r>
    </w:p>
    <w:p>
      <w:r>
        <w:t xml:space="preserve">　　尔时。地主大王者岂是异人乎。莫作是观。所以然者。尔时地主大王者。即我身是。我于尔时。七万岁中。以衣被．饭食．床卧具．病瘦医药。供养彼佛。令不减少。般涅槃后。复于七万岁中供养形像舍利。烧香．然灯。悬缯幡盖。无所渴乏。我于尔时。以此功德。求在生死获此福祐。不求解脱。大王当知。尔时所有福德。今有遗余耶。莫作是观。如我今日观彼富有。无有毫厘如毛发许。所以然者。生死长远。不可称记。于中悉食福尽。无有毫厘许在。是故。大王。莫作是说言。我所作福祐。今日已办。大王。当作是说。我今身．口．意所作众行。尽求解脱。不求在生死福业。便于长夜安隐无量。</w:t>
      </w:r>
    </w:p>
    <w:p>
      <w:r>
        <w:t xml:space="preserve">　　尔时。王波斯匿便怀恐惧。衣毛皆竖。悲泣交集。以手抆泪。头面礼世尊足。自陈过状。如愚．如騃。无所觉知。唯愿世尊受我悔过。今五体投地。改已往之失。更不造此言教。唯愿世尊受我悔过。如是再三。</w:t>
      </w:r>
    </w:p>
    <w:p>
      <w:r>
        <w:t xml:space="preserve">　　世尊告曰。善哉。善哉。大王。今于如来前悔其非法。改往修来。我今要受汝悔过。更莫复造。</w:t>
      </w:r>
    </w:p>
    <w:p>
      <w:r>
        <w:t xml:space="preserve">　　尔时。于大众中有一比丘尼。名迦旃延。即从坐起。头面礼足。白世尊曰。今世尊所说。甚为微妙。又世尊告波斯匿王作是语。大王当知。身．口．意所作众行。尽求解脱。莫求在生死食其福业。更于长夜获安隐无量。所以然者。我自忆三十一劫。饭式诘如来．至真．等正觉。出现于世。明行成为．善逝．世间解．无上士．道法御．天人师。号佛．众祐。游在野马世界。</w:t>
      </w:r>
    </w:p>
    <w:p>
      <w:r>
        <w:t xml:space="preserve">　　尔时。彼佛到时著衣持钵。入野马城乞食。是时。城内有一使人。名曰纯黑。时。彼使人见如来执钵入城乞食。见已。便作是念。今如来入城必须饮食。即入家出食施与如来。兴发此愿。持此功德。莫堕三恶趣中。使我当来之世。亦当值如此圣尊。亦当使彼圣尊为我说法。时得解脱。世尊并波斯匿王咸共知之。当尔时。纯黑使人者岂异人乎。莫作是观。所以然者。尔时纯黑使人者。即我身是。</w:t>
      </w:r>
    </w:p>
    <w:p>
      <w:r>
        <w:t xml:space="preserve">　　我于尔时。饭式诘如来作此誓愿。使将来之世。值如此圣尊与我说法。时得解脱。我于三十一劫不堕三恶趣中。生天．人中。最后今日受此身分。遭值圣尊得出家学道。尽诸有漏。成阿罗汉。若世尊所说极为微妙。语波斯匿王。身．口．意所作众行。尽求解脱。莫在生死食此福业。我若见比丘．比丘尼．优婆塞．优婆斯。欢喜心意向如来者。我便生此念。此诸贤士。用意犹不爱敬供奉如来。设我见四部之众。即往告曰。汝等诸贤。为须何物。衣钵耶。尼师檀耶。针筒耶。澡罐耶。及余沙门什物。我尽当供给。我已许之。便在处处乞求。若我得者是其大幸。若使不得。便往至郁单越．瞿耶尼．弗于逮。求索来与。所以然者。皆由此四部之众得涅槃道。</w:t>
      </w:r>
    </w:p>
    <w:p>
      <w:r>
        <w:t xml:space="preserve">　　尔时。世尊观察迦旃延比丘尼心。便告诸比丘。汝等颇见如此之比信心解脱。如迦旃延比丘尼乎。</w:t>
      </w:r>
    </w:p>
    <w:p>
      <w:r>
        <w:t xml:space="preserve">　　诸比丘对曰。不见也。世尊。</w:t>
      </w:r>
    </w:p>
    <w:p>
      <w:r>
        <w:t xml:space="preserve">　　世尊告曰。我声闻中第一比丘尼。得信解脱者。所谓迦旃延比丘尼是也。</w:t>
      </w:r>
    </w:p>
    <w:p>
      <w:r>
        <w:t xml:space="preserve">　　尔时。迦旃延比丘尼及波斯匿王．四部之众闻佛所说。欢喜奉行。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一时。佛在罗阅城耆阇崛山中。与大比丘众五百人俱。</w:t>
      </w:r>
    </w:p>
    <w:p>
      <w:r>
        <w:t xml:space="preserve">　　尔时。尊者婆拘卢在一山曲。补纳故衣。是时。释提桓因遥见尊者婆拘卢在一山曲。补纳故衣。见已。便作是念。此尊者婆拘卢已成阿罗汉。诸缚已解。长寿无量。恒自降伏。思惟非常．苦．空．非身。不著世事。亦复不与他人说法。寂默自修如外道异学。不审此尊能与他说法。为不堪任乎。我今当与试之。</w:t>
      </w:r>
    </w:p>
    <w:p>
      <w:r>
        <w:t xml:space="preserve">　　尔时。天帝释便从三十三天没不现。来至耆阇崛山。在尊者婆拘卢前住。头面礼足。在一面立。尔时。释提桓因便说此偈。</w:t>
      </w:r>
    </w:p>
    <w:p>
      <w:r>
        <w:t xml:space="preserve">　　智者所叹说　　何故不说法</w:t>
      </w:r>
    </w:p>
    <w:p>
      <w:r>
        <w:t xml:space="preserve">　　坏结成圣行　　何为寂然住</w:t>
      </w:r>
    </w:p>
    <w:p/>
    <w:p>
      <w:r>
        <w:t xml:space="preserve">　　尔时。尊者婆拘卢复以此偈。报释提桓因曰。</w:t>
      </w:r>
    </w:p>
    <w:p>
      <w:r>
        <w:t xml:space="preserve">　　有佛舍利弗　　阿难均头槃</w:t>
      </w:r>
    </w:p>
    <w:p>
      <w:r>
        <w:t xml:space="preserve">　　亦及诸尊长　　善能说妙法</w:t>
      </w:r>
    </w:p>
    <w:p/>
    <w:p>
      <w:r>
        <w:t xml:space="preserve">　　尔时。释提桓因白尊者婆拘卢曰。众生之根有若干种。然尊当知。世尊亦说众生种类。多于地土。何故尊者婆拘卢不与他人说法。</w:t>
      </w:r>
    </w:p>
    <w:p>
      <w:r>
        <w:t xml:space="preserve">　　婆拘卢报曰。众生之类难可觉知。世界若干。国土不同。皆著我所．非我所。我今观察此义已。故不与人说法。</w:t>
      </w:r>
    </w:p>
    <w:p>
      <w:r>
        <w:t xml:space="preserve">　　释提桓因曰。愿尊与我说我所．非我所之义。</w:t>
      </w:r>
    </w:p>
    <w:p>
      <w:r>
        <w:t xml:space="preserve">　　尊者婆拘卢曰。我人寿命。若男．若女士夫之类。尽依此命而得存在。然复。拘翼。世尊亦说。比丘当知。当自炽然。无起邪法。亦当贤圣默然。我观此义已。故默然耳。</w:t>
      </w:r>
    </w:p>
    <w:p>
      <w:r>
        <w:t xml:space="preserve">　　是时。释提桓因遥向世尊叉手。便说此偈。</w:t>
      </w:r>
    </w:p>
    <w:p>
      <w:r>
        <w:t xml:space="preserve">　　归命十力尊　　圆光无尘翳</w:t>
      </w:r>
    </w:p>
    <w:p>
      <w:r>
        <w:t xml:space="preserve">　　普为一切人　　此者甚奇特</w:t>
      </w:r>
    </w:p>
    <w:p/>
    <w:p>
      <w:r>
        <w:t xml:space="preserve">　　尊者婆拘卢报曰。何故帝释而作是说。此者甚奇特。</w:t>
      </w:r>
    </w:p>
    <w:p>
      <w:r>
        <w:t xml:space="preserve">　　释提桓因报言。自念我昔至世尊所。到已。礼世尊足。而问此义。天．人之类有何想念。尔时。世尊告我曰。此世界若干种。各各殊异。根原不同。我闻此语已。寻对曰。如是。世尊所说世界若干种。各各不同。设与彼众生说法。咸共受持有成果者。我以此故说。此者甚奇特。然尊者婆拘卢所说。亦复如是。世界若干种。各各不同。</w:t>
      </w:r>
    </w:p>
    <w:p>
      <w:r>
        <w:t xml:space="preserve">　　是时。释提桓因便作是念。此尊堪任与人说法。非为不能。是时。释提桓因即从坐起而去。</w:t>
      </w:r>
    </w:p>
    <w:p>
      <w:r>
        <w:t xml:space="preserve">　　尔时。释提桓因闻尊者婆拘卢所说。欢喜奉行。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一时。佛在占波国雷声池侧。</w:t>
      </w:r>
    </w:p>
    <w:p>
      <w:r>
        <w:t xml:space="preserve">　　是时。尊者二十亿耳在一静处。自修法本。不舍头陀十二法行。昼夜经行。不离三十七道品之教。若坐．若行。常修正法。初夜．中夜．竟夜。恒自克励。不舍斯须。然复不能于欲漏法心得解脱。是时。尊者二十亿耳所经行处。脚坏血流。盈满路侧。犹如屠牛之处。乌鹊食血。然复不能于欲漏心得解脱。是时。尊者二十亿耳便作是念。释迦文佛苦行精进弟子中。我为第一。然我今日漏心不得解脱。又我家业。多财饶宝。宜可舍服。还作白衣。持财物广惠施。然今作沙门。甚难不易。</w:t>
      </w:r>
    </w:p>
    <w:p>
      <w:r>
        <w:t xml:space="preserve">　　尔时。世尊遥知二十亿耳心之所念。便腾游虚空。至彼经行处。敷坐具而坐。是时。尊者二十亿耳前至佛所。头面礼足。在一面坐。</w:t>
      </w:r>
    </w:p>
    <w:p>
      <w:r>
        <w:t xml:space="preserve">　　尔时。世尊问二十亿耳曰。汝向何故作是念。释迦文尼佛精进苦行弟子中。我为第一。然我今日漏心不得解脱。又我家业。饶财多宝。宜可舍服。还作白衣。持财物广施。然今作沙门。甚难不易。</w:t>
      </w:r>
    </w:p>
    <w:p>
      <w:r>
        <w:t xml:space="preserve">　　二十亿耳对曰。如是。世尊。</w:t>
      </w:r>
    </w:p>
    <w:p>
      <w:r>
        <w:t xml:space="preserve">　　世尊告曰。我今还问汝。随汝报我。云何。二十亿耳。汝本在家时。善弹琴乎。</w:t>
      </w:r>
    </w:p>
    <w:p>
      <w:r>
        <w:t xml:space="preserve">　　二十亿耳对曰。如是。世尊。我本在家时。善能弹琴。</w:t>
      </w:r>
    </w:p>
    <w:p>
      <w:r>
        <w:t xml:space="preserve">　　世尊告曰。云何。二十亿耳。若弹弦极急。向不齐等。尔时琴音可听采不。</w:t>
      </w:r>
    </w:p>
    <w:p>
      <w:r>
        <w:t xml:space="preserve">　　二十亿耳对曰。不也。世尊。</w:t>
      </w:r>
    </w:p>
    <w:p>
      <w:r>
        <w:t xml:space="preserve">　　世尊告曰。云何。二十亿耳。若琴弦复缓。尔时琴音可听采不。</w:t>
      </w:r>
    </w:p>
    <w:p>
      <w:r>
        <w:t xml:space="preserve">　　二十亿耳对曰。不也。世尊。</w:t>
      </w:r>
    </w:p>
    <w:p>
      <w:r>
        <w:t xml:space="preserve">　　世尊告曰。云何。二十亿耳。若琴弦不急不缓。尔时琴音可听采不。</w:t>
      </w:r>
    </w:p>
    <w:p>
      <w:r>
        <w:t xml:space="preserve">　　二十亿耳对曰。如是。世尊。若琴弦不缓不急。尔时琴音便可听采。</w:t>
      </w:r>
    </w:p>
    <w:p>
      <w:r>
        <w:t xml:space="preserve">　　世尊告曰。此亦如是。极精进者。犹如调戏。若懈怠者。此堕邪见。若能在中者。此则上行。如是不久。当成无漏人。</w:t>
      </w:r>
    </w:p>
    <w:p>
      <w:r>
        <w:t xml:space="preserve">　　尔时。世尊与二十亿耳比丘说微妙法已。还雷音池侧。</w:t>
      </w:r>
    </w:p>
    <w:p>
      <w:r>
        <w:t xml:space="preserve">　　尔时。尊者二十亿耳思惟世尊教敕。不舍须臾。在闲静处修行其法。所以族姓子出家学道。剃除须发。修无上梵行。生死已尽。梵行已立。所作已办。更不复受有。如实知之。尊者二十亿耳便成阿罗汉。</w:t>
      </w:r>
    </w:p>
    <w:p>
      <w:r>
        <w:t xml:space="preserve">　　尔时。世尊告诸比丘。我声闻中第一弟子精勤苦行。所谓二十亿耳比丘是。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尔时。舍卫城中婆提长者遇病命终。然彼长者无有子息。所有财宝尽没入官。尔时。王波斯匿尘土坌身来至世尊所。头面礼足。在一面坐。</w:t>
      </w:r>
    </w:p>
    <w:p>
      <w:r>
        <w:t xml:space="preserve">　　是时。世尊问王曰。大王。何故尘土坌身来至我所。</w:t>
      </w:r>
    </w:p>
    <w:p>
      <w:r>
        <w:t xml:space="preserve">　　波斯匿王白世尊曰。此舍卫城内有长者名婆提。今日命终。彼无子姓。躬往收摄财宝。理使入官。纯金八万斤。况复余杂物乎。然彼长者存在之日。所食如此之食。极为弊恶。不食精细。所著衣服垢坌不净。所乘车骑极为瘦弱。</w:t>
      </w:r>
    </w:p>
    <w:p>
      <w:r>
        <w:t xml:space="preserve">　　世尊告曰。如是。大王。如王来言。夫悭贪之人得此财货。不能食啖。不与父母．妻子．仆从．奴婢。亦复不与朋友．知识。亦复不与沙门．婆罗门．诸尊长者。若有智之士得此财宝。便能惠施广济。一切无所爱惜。供给沙门．婆罗门．诸高德者。</w:t>
      </w:r>
    </w:p>
    <w:p>
      <w:r>
        <w:t xml:space="preserve">　　时。王波斯匿说曰。此婆提长者命终为生何处。</w:t>
      </w:r>
    </w:p>
    <w:p>
      <w:r>
        <w:t xml:space="preserve">　　世尊告曰。此婆提长者命终生涕哭大地狱中。所以然者。此断善根之人。身坏命终。生涕哭地狱中。</w:t>
      </w:r>
    </w:p>
    <w:p>
      <w:r>
        <w:t xml:space="preserve">　　波斯匿王曰。婆提长者断善根耶。</w:t>
      </w:r>
    </w:p>
    <w:p>
      <w:r>
        <w:t xml:space="preserve">　　世尊告曰。如是。大王。如王所说。彼长者断于善根。然彼长者故福已尽。更不造新。</w:t>
      </w:r>
    </w:p>
    <w:p>
      <w:r>
        <w:t xml:space="preserve">　　王波斯匿曰。彼长者颇有遗余福乎。</w:t>
      </w:r>
    </w:p>
    <w:p>
      <w:r>
        <w:t xml:space="preserve">　　世尊告曰。无也。大王。乃无毫厘之余有存在者。如彼田家公。但收不种。后便穷困。渐以命终。所以然者。但食故业。更不造新。此长者亦复如是。但食故福。更不造新福。此长者今夜当在涕哭地狱中。</w:t>
      </w:r>
    </w:p>
    <w:p>
      <w:r>
        <w:t xml:space="preserve">　　尔时。波斯匿王便怀恐怖。收泪而曰。此长者昔日作何功德福业生在富家。复作何不善根本。不得食此极富之货。不乐五乐之中。</w:t>
      </w:r>
    </w:p>
    <w:p>
      <w:r>
        <w:t xml:space="preserve">　　尔时。世尊告波斯匿王曰。过去久远迦叶佛时。此长者在此舍卫城中为田家子。尔时。佛去世后。有辟支佛出世。往诣此长者家。尔时。此长者见辟支佛在门外。见已。便生是念。如此尊者出世甚难。我今可以饮食往施此人。尔时。长者便施彼辟支佛食。辟支佛得食已。便飞在虚空而去。时。彼长者见辟支佛作神足。作是誓愿。持此善本之愿。使世世所生之处。不堕三恶趣。常多财宝。后有悔心。我向所有食。应与奴仆。不与此秃头道人使食。尔时。田家长者岂异人乎。莫作是观。所以然者。尔时田家长者。今此婆提长者是。</w:t>
      </w:r>
    </w:p>
    <w:p>
      <w:r>
        <w:t xml:space="preserve">　　是时施已。发此誓愿。持此功德。所生之处不堕恶趣。恒多财饶宝。生富贵之家。无所渴乏。既复施已。后生悔心。我宁与奴仆使食。不与此秃头道人使食。以此因缘本末。不得食此极有之货。亦复不乐五乐之中。不自供养。复不与父母．兄弟．妻子．仆从．朋友．知识。不施沙门．婆罗门．诸尊长者。但食故业。不造新者。是故。大王。若有智之士得此财货。当广布施。莫有所惜。复当得无极之财。如是。大王。当作是学。</w:t>
      </w:r>
    </w:p>
    <w:p>
      <w:r>
        <w:t xml:space="preserve">　　尔时。波斯匿王白世尊曰。自今以后。当广布施沙门．婆罗门四部之众。诸外道．异学来乞求者。我不堪与。</w:t>
      </w:r>
    </w:p>
    <w:p>
      <w:r>
        <w:t xml:space="preserve">　　世尊告曰。大王。莫作是念。所以然者。一切众生皆由食得存。无食便丧。</w:t>
      </w:r>
    </w:p>
    <w:p>
      <w:r>
        <w:t xml:space="preserve">　　尔时。世尊便说此偈。</w:t>
      </w:r>
    </w:p>
    <w:p>
      <w:r>
        <w:t xml:space="preserve">　　念当广惠施　　终莫断施心</w:t>
      </w:r>
    </w:p>
    <w:p>
      <w:r>
        <w:t xml:space="preserve">　　必当值贤圣　　度此生死源</w:t>
      </w:r>
    </w:p>
    <w:p/>
    <w:p>
      <w:r>
        <w:t xml:space="preserve">　　尔时。波斯匿王白世尊曰。我今倍复欢庆向于如来。所以然者。一切众生皆由食得存。无食不存。尔时。波斯匿王曰。自今以后。当广惠施。无所吝惜。</w:t>
      </w:r>
    </w:p>
    <w:p>
      <w:r>
        <w:t xml:space="preserve">　　是时。世尊与王说微妙之法。</w:t>
      </w:r>
    </w:p>
    <w:p>
      <w:r>
        <w:t xml:space="preserve">　　时。王即从坐起。头面礼足。便退而去。</w:t>
      </w:r>
    </w:p>
    <w:p>
      <w:r>
        <w:t xml:space="preserve">　　尔时。王波斯匿闻佛所说。欢喜奉行。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尔时。尊者阿难在闲静处。便生此念。世间颇有此香。亦逆风香。亦顺风香。亦逆顺风香乎。尔时。尊者阿难便从坐起。往诣世尊所。头面礼足。在一面坐。</w:t>
      </w:r>
    </w:p>
    <w:p>
      <w:r>
        <w:t xml:space="preserve">　　尔时。尊者阿难白世尊曰。我于闲静之处。便生此念。世间颇有此香。亦逆风香。亦顺风香。亦逆顺风香乎。</w:t>
      </w:r>
    </w:p>
    <w:p>
      <w:r>
        <w:t xml:space="preserve">　　尔时。世尊告阿难曰。有此妙香。亦逆风香。亦顺风香。亦逆顺风香。</w:t>
      </w:r>
    </w:p>
    <w:p>
      <w:r>
        <w:t xml:space="preserve">　　是时。阿难白世尊曰。此是何者香。亦逆风香。亦顺风香。亦逆顺风香。</w:t>
      </w:r>
    </w:p>
    <w:p>
      <w:r>
        <w:t xml:space="preserve">　　世尊告曰。有此之香。然此香气力。亦逆风香。亦顺风香。亦逆顺风香。</w:t>
      </w:r>
    </w:p>
    <w:p>
      <w:r>
        <w:t xml:space="preserve">　　阿难白佛言。此何等香。亦逆风香。亦顺风香。亦逆顺风香。</w:t>
      </w:r>
    </w:p>
    <w:p>
      <w:r>
        <w:t xml:space="preserve">　　世尊告曰。此三种香。亦逆风香。亦顺风香。亦逆顺风香。</w:t>
      </w:r>
    </w:p>
    <w:p>
      <w:r>
        <w:t xml:space="preserve">　　阿难言。何等为三。</w:t>
      </w:r>
    </w:p>
    <w:p>
      <w:r>
        <w:t xml:space="preserve">　　世尊告曰。戒香．闻香．施香。是谓。阿难。有此香种。然复此逆风香。亦顺风香。亦逆顺风香。诸世间所有之香。此三种香最胜．最上。无与等者。无能及者。犹如由牛有酪。由酪有酥。由酥有醍醐。然此醍醐最胜．最上。无与等者。亦不能及。此亦如是。诸所有世间诸香。此三种香最胜．最上。无能及者。</w:t>
      </w:r>
    </w:p>
    <w:p>
      <w:r>
        <w:t xml:space="preserve">　　尔时。世尊便说此偈。</w:t>
      </w:r>
    </w:p>
    <w:p>
      <w:r>
        <w:t xml:space="preserve">　　木蜜及栴檀　　优钵及诸香</w:t>
      </w:r>
    </w:p>
    <w:p>
      <w:r>
        <w:t xml:space="preserve">　　亦诸种种香　　戒香最为胜</w:t>
      </w:r>
    </w:p>
    <w:p>
      <w:r>
        <w:t xml:space="preserve">　　此戒以成就　　无欲无所染</w:t>
      </w:r>
    </w:p>
    <w:p>
      <w:r>
        <w:t xml:space="preserve">　　等智而解脱　　逝处魔不知</w:t>
      </w:r>
    </w:p>
    <w:p>
      <w:r>
        <w:t xml:space="preserve">　　此香虽为妙　　及诸檀蜜香</w:t>
      </w:r>
    </w:p>
    <w:p>
      <w:r>
        <w:t xml:space="preserve">　　戒香之为妙　　十方悉闻之</w:t>
      </w:r>
    </w:p>
    <w:p>
      <w:r>
        <w:t xml:space="preserve">　　栴檀虽有香　　优钵及余香</w:t>
      </w:r>
    </w:p>
    <w:p>
      <w:r>
        <w:t xml:space="preserve">　　此诸众香中　　闻香最第一</w:t>
      </w:r>
    </w:p>
    <w:p>
      <w:r>
        <w:t xml:space="preserve">　　栴檀虽有香　　优钵及余香</w:t>
      </w:r>
    </w:p>
    <w:p>
      <w:r>
        <w:t xml:space="preserve">　　此诸众香中　　施香最第一</w:t>
      </w:r>
    </w:p>
    <w:p/>
    <w:p>
      <w:r>
        <w:t xml:space="preserve">　　是谓此三种香。亦逆风香。亦顺风香。亦逆顺风香。是故。阿难。当求方便。成此三香。如是。阿难。当作是学。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尔时。世尊到时著衣持钵。入罗阅城乞食。尔时。提婆达兜亦入城乞食。时。提婆达兜所入巷中。佛亦往至彼。然佛遥见提婆达兜来。便欲退而去。</w:t>
      </w:r>
    </w:p>
    <w:p>
      <w:r>
        <w:t xml:space="preserve">　　是时。阿难白世尊曰。何故欲远此巷。</w:t>
      </w:r>
    </w:p>
    <w:p>
      <w:r>
        <w:t xml:space="preserve">　　世尊告曰。提婆达兜今在此巷。是以避之。</w:t>
      </w:r>
    </w:p>
    <w:p>
      <w:r>
        <w:t xml:space="preserve">　　阿难白佛言。世尊。岂畏提婆达兜乎。</w:t>
      </w:r>
    </w:p>
    <w:p>
      <w:r>
        <w:t xml:space="preserve">　　世尊告曰。我不畏提婆达兜也。但此恶人不应与相见。</w:t>
      </w:r>
    </w:p>
    <w:p>
      <w:r>
        <w:t xml:space="preserve">　　阿难曰。然。世尊。可使此提婆达兜乃可使在他方。</w:t>
      </w:r>
    </w:p>
    <w:p>
      <w:r>
        <w:t xml:space="preserve">　　尔时。世尊便说此偈言。</w:t>
      </w:r>
    </w:p>
    <w:p>
      <w:r>
        <w:t xml:space="preserve">　　我终无此心　　使彼在他方</w:t>
      </w:r>
    </w:p>
    <w:p>
      <w:r>
        <w:t xml:space="preserve">　　彼自当造行　　便自在他所</w:t>
      </w:r>
    </w:p>
    <w:p/>
    <w:p>
      <w:r>
        <w:t xml:space="preserve">　　阿难白世尊曰。然提婆达兜有过于如来所。</w:t>
      </w:r>
    </w:p>
    <w:p>
      <w:r>
        <w:t xml:space="preserve">　　世尊告曰。愚惑之人不应与相见。是时。世尊向阿难而说此偈。</w:t>
      </w:r>
    </w:p>
    <w:p>
      <w:r>
        <w:t xml:space="preserve">　　不应见愚人　　莫与愚从事</w:t>
      </w:r>
    </w:p>
    <w:p>
      <w:r>
        <w:t xml:space="preserve">　　亦莫与言论　　说于是非事</w:t>
      </w:r>
    </w:p>
    <w:p/>
    <w:p>
      <w:r>
        <w:t xml:space="preserve">　　是时。阿难复以此偈报世尊曰。</w:t>
      </w:r>
    </w:p>
    <w:p>
      <w:r>
        <w:t xml:space="preserve">　　愚者何所能　　愚者有何过</w:t>
      </w:r>
    </w:p>
    <w:p>
      <w:r>
        <w:t xml:space="preserve">　　正使共言说　　竟有何等失</w:t>
      </w:r>
    </w:p>
    <w:p/>
    <w:p>
      <w:r>
        <w:t xml:space="preserve">　　尔时。世尊复以此偈报阿难曰。</w:t>
      </w:r>
    </w:p>
    <w:p>
      <w:r>
        <w:t xml:space="preserve">　　愚者自造行　　所作者非法</w:t>
      </w:r>
    </w:p>
    <w:p>
      <w:r>
        <w:t xml:space="preserve">　　正见反常律　　邪见日以滋</w:t>
      </w:r>
    </w:p>
    <w:p/>
    <w:p>
      <w:r>
        <w:t xml:space="preserve">　　是故。阿难。莫与恶知识从事。所以然者。与愚人从事。无信．无戒．无闻．无智。与善知识从事。便增益诸功德。戒具成就。如是。阿难。当作是学。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一时。佛在罗阅城迦兰陀竹园所。与五百人俱。</w:t>
      </w:r>
    </w:p>
    <w:p>
      <w:r>
        <w:t xml:space="preserve">　　尔时。王阿阇世恒以五百釜食给与提婆达兜。彼时。提婆达兜名闻四远。戒德具足。名称悉备。乃能使王日来供养。</w:t>
      </w:r>
    </w:p>
    <w:p>
      <w:r>
        <w:t xml:space="preserve">　　是时。提婆达兜得此利养已。诸比丘闻之。白世尊曰。国中人民。叹说提婆达兜名称远布。乃使王阿阇世恒来供养。</w:t>
      </w:r>
    </w:p>
    <w:p>
      <w:r>
        <w:t xml:space="preserve">　　尔时。世尊告诸比丘。汝等比丘。莫施此心。贪提婆达兜利养。所以然者。提婆达兜愚人造此三事。身．口．意行。终无惊惧。亦不恐怖。如今提婆达兜愚人。当复尽此诸善功德。如取恶狗鼻坏之。倍复凶恶。提婆达兜愚人亦复如是。受此利养。遂起贡高。是故。诸比丘。亦莫兴意著于利养。设有比丘著于利养。而不获三法。云何为三。所谓贤圣戒．贤圣三昧．贤圣智慧而不成就。若有比丘不著利养。便获三法。云何为三。所谓贤圣戒．贤圣三昧．贤圣智慧。若欲成此三法。当发善心。不著利养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尔时。世尊告诸比丘。有此三不善根。云何为三。贪不善根．恚不善根．痴不善根。若比丘有此三不善根者。堕三恶趣。云何为三。所谓地狱．饿鬼．畜生。如是。比丘。若有此三不善根者。便有三恶趣。</w:t>
      </w:r>
    </w:p>
    <w:p>
      <w:r>
        <w:t xml:space="preserve">　　比丘当知。有此三善根。云何为三。不贪善根．不恚善根．不痴善根。是谓比丘有此三善根。若有此三善根者。便有二善处。涅槃为三。云何二趣。所谓人．天是也。是谓比丘有此三善者。则生此善处。是故。诸比丘。当离三不善根。修三善根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聚。云何为三。所谓等聚．邪聚．不定聚。彼云何为等聚。所谓等见．等治．等语．等业．等命．等方便．等念．等定。是谓等聚。彼云何名为邪聚。所谓邪见．邪治．邪语．邪业．邪命．邪方便．邪念．邪定。是谓邪聚。彼云何名为不定聚。所谓不知苦．不知习．不知尽．不知道．不知等聚．不知邪聚。是谓名为不定聚。</w:t>
      </w:r>
    </w:p>
    <w:p>
      <w:r>
        <w:t xml:space="preserve">　　诸比丘当知。复有三聚。云何为三。所谓善聚．等聚．定聚。彼云何名善聚。所谓三善根。何等善根。所谓不贪善根．不恚善根．不痴善根。是谓善聚。云何名为等聚。所谓贤圣八品道。等见．等治．等语．等业．等命．等方便．等念．等三昧。是谓等聚。彼云何名为定聚。所谓知苦．知习．知尽．知道．知善聚．知恶趣．知定聚。是谓名为定聚。是故。诸比丘。此三聚中。邪聚．不定聚。当远之。此正聚者当奉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三观想。云何为三。所谓观欲想．嗔恚想．杀害想。是谓比丘有此三想。比丘当知。若有观欲想。命终时便堕地狱中。若观嗔恚想。命终时生畜生中。所谓鸡狗之属。蛇蚖之类而生其中。若观害想。亦命终者生饿鬼中。形体烧然。苦痛难陈。是谓。比丘。有此三想生地狱中．饿鬼．畜生。</w:t>
      </w:r>
    </w:p>
    <w:p>
      <w:r>
        <w:t xml:space="preserve">　　复有三想。云何为三。所谓出要想．不害想．不恚想。若有人有出要想者。命终之时生此人中。若有不害想者。命终时自然天上。若有人不杀心者。命终时断五结。便于彼处而般涅槃。是谓。比丘。有此三想。常念修行。此三恶想当远离之。如是。诸比丘。当作是学。</w:t>
      </w:r>
    </w:p>
    <w:p>
      <w:r>
        <w:t xml:space="preserve">　　尔时。诸比丘闻佛所说。欢喜奉行。</w:t>
      </w:r>
    </w:p>
    <w:p>
      <w:r>
        <w:t xml:space="preserve">　　地主．婆拘．耳　　婆提．逆顺香</w:t>
      </w:r>
    </w:p>
    <w:p>
      <w:r>
        <w:t xml:space="preserve">　　愚．世．三不善　　三聚．观在后</w:t>
      </w:r>
    </w:p>
    <w:p/>
    <w:p/>
    <w:p>
      <w:r>
        <w:t xml:space="preserve">　　　　增壹阿含经卷第十三</w:t>
      </w:r>
    </w:p>
    <w:p/>
    <w:p/>
    <w:p/>
    <w:p>
      <w:r>
        <w:t xml:space="preserve">　　　　增壹阿含经卷第十四</w:t>
      </w:r>
    </w:p>
    <w:p/>
    <w:p>
      <w:r>
        <w:t xml:space="preserve">　　　　东晋罽宾三藏瞿昙僧伽提婆译</w:t>
      </w:r>
    </w:p>
    <w:p/>
    <w:p>
      <w:r>
        <w:t xml:space="preserve">　　高幢品第二十四之一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昔者。天帝释告三十三天。卿等若入大战中时。设有恐怖畏惧之心者。汝等还顾视我高广之幢。设见我幢者。便无畏怖。若不忆我幢者。当忆伊沙天王幢。以忆彼幢者。所有畏怖。便自消灭。若不忆我幢。及不忆伊沙幢者。尔时。当忆婆留那天王幢。以忆彼幢。所有恐怖。便自消灭。</w:t>
      </w:r>
    </w:p>
    <w:p>
      <w:r>
        <w:t xml:space="preserve">　　我今亦复告汝等。设有比丘．比丘尼．优婆塞．优婆夷。若有畏怖衣毛竖者。尔时当念我身。此是如来．至真．等正觉．明行成为．善逝．世间解．无上士．道法御．天人师。号佛．众祐。出现于世。设有恐怖衣毛竖者。便自消灭。</w:t>
      </w:r>
    </w:p>
    <w:p>
      <w:r>
        <w:t xml:space="preserve">　　若复不念我者。尔时当念于法。如来法者甚为微妙。智者所学。以念法者。所有恐怖。便自消灭。</w:t>
      </w:r>
    </w:p>
    <w:p>
      <w:r>
        <w:t xml:space="preserve">　　设不念我。复不念法。尔时当念圣众。如来圣众极为和顺。法法成就。戒成就．三昧成就．智慧成就．解脱成就．解脱见慧成就。所谓四双八辈。此是如来圣众。可敬可事。世间福田。是谓如来圣众。尔时若念僧已。所有恐怖。便自消灭。</w:t>
      </w:r>
    </w:p>
    <w:p>
      <w:r>
        <w:t xml:space="preserve">　　比丘当知。释提桓因犹有淫．怒．痴。然三十三天念其主即无恐怖。况复如来无有欲．怒．痴心。当念有恐怖乎。若有比丘有恐怖者。便自消灭。是故。诸比丘。当念三尊。佛．法．圣众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尔时。拔只国界有鬼。名为毗沙。在彼国界。极为凶暴。杀民无量。恒日杀一人。或日杀二人．三人．四人．五人．十人．二十人．三十人．四十人．五十人。尔时。诸鬼神．罗刹充满彼国。</w:t>
      </w:r>
    </w:p>
    <w:p>
      <w:r>
        <w:t xml:space="preserve">　　是时。拔只人民皆共集聚。而作是说。我等可得避此国至他国界。不须住此。</w:t>
      </w:r>
    </w:p>
    <w:p>
      <w:r>
        <w:t xml:space="preserve">　　是时。毗沙恶鬼知彼人民心之所念。便语彼人民曰。汝等莫离此处至他邦土。所以然者。终不免吾手。卿等日日持一人祠吾。吾要不触扰汝。</w:t>
      </w:r>
    </w:p>
    <w:p>
      <w:r>
        <w:t xml:space="preserve">　　是时。拔只人民日取一人祠彼恶鬼。是时。彼鬼食彼人已。取骸骨掷著他方山中。然彼山中骨满溪谷。</w:t>
      </w:r>
    </w:p>
    <w:p>
      <w:r>
        <w:t xml:space="preserve">　　尔时。有长者名善觉。在彼住止。饶财多宝。积财千亿。骡．驴．骆驼不可称计。金．银．珍宝．车磲．马瑙．真珠．虎珀亦不可称。尔时。彼长者有儿。名那优罗。唯有一子。甚爱敬念。未曾离目前。尔时。有此限制。那优罗小儿。次应祠鬼。</w:t>
      </w:r>
    </w:p>
    <w:p>
      <w:r>
        <w:t xml:space="preserve">　　是时。那优罗父母沐浴此小儿。与著好衣。将至冢间。至彼鬼所。到已。啼哭唤呼。不可称计。并作是说。诸神。地神。皆共证明。我等唯有此一子。愿诸神明当证明此。及二十八大鬼神王当共护此。无令有乏。及四天王咸共归命。愿拥护此儿。使得免济。及释提桓因亦向归命。愿济此儿命。及梵天王亦复归命。愿脱此命。诸有鬼神护世者亦向归命。使脱此厄。诸如来弟子漏尽阿罗汉。我今亦复归命。使脱此厄。诸辟支佛无师自觉亦复自归。使脱此厄。彼如来今亦自归。不降者降。不度者度。不获者获。不脱者脱。不般涅槃者使般涅槃。无救者与作救护。盲者作眼目。病者作大医王。若天．龙．鬼神．一切人民．魔及魔天。最尊．最上。无能及者。可敬可贵。为人作良祐福田。无有出如来上者。然如来当鉴察之。愿如来当照此至心。是时。那优罗父母即以此儿付鬼已。便退而去。</w:t>
      </w:r>
    </w:p>
    <w:p>
      <w:r>
        <w:t xml:space="preserve">　　尔时。世尊以天眼清净。复以天耳彻听。闻有此言。那优罗父母啼哭不可称计。尔时。世尊以神足力。至彼山中恶鬼住处。时。彼恶鬼集在雪山北鬼神之处。是时。世尊入鬼住处而坐。正身正意。结跏趺坐。</w:t>
      </w:r>
    </w:p>
    <w:p>
      <w:r>
        <w:t xml:space="preserve">　　是时。那优罗小儿渐以至彼恶鬼住处。是时。那优罗小儿遥见如来在恶鬼住处。光色炳然。正身正意。系念在前。颜色端政。与世有奇。诸根寂静。得诸功德。降伏诸魔。如此诸德不可称计。有三十二相．八十种好。庄严其身。如须弥山。出诸山顶。面如日月。亦如金山。光有远照。见已。便起欢喜心向于如来。便生此念。此必不是毗沙恶鬼。所以然者。我今见之。极有欢喜之心。设当是恶鬼者。随意食之。</w:t>
      </w:r>
    </w:p>
    <w:p>
      <w:r>
        <w:t xml:space="preserve">　　是时。世尊告曰。那优罗。如汝所言。我今是如来．至真．等正觉。故来救汝。及降此恶鬼。</w:t>
      </w:r>
    </w:p>
    <w:p>
      <w:r>
        <w:t xml:space="preserve">　　是时。那优罗闻此语已。欢喜踊跃。不能自胜。便来至世尊所。头面礼足。在一面坐。</w:t>
      </w:r>
    </w:p>
    <w:p>
      <w:r>
        <w:t xml:space="preserve">　　是时。世尊与说妙义。所谓论者。施论．戒论．生天之论。欲为秽恶。漏不净行。出家为要。去诸乱想。尔时。世尊以见那优罗小儿心意欢喜。意性柔软。诸佛世尊常所说法。苦．习．尽．道。是时世尊具与彼说。彼即于坐上。诸尘垢尽。得法眼净。彼以见法．得法．成就诸法。承受诸法。无有狐疑。解如来教。归佛．法．圣众。而受五戒。</w:t>
      </w:r>
    </w:p>
    <w:p>
      <w:r>
        <w:t xml:space="preserve">　　是时。毗沙恶鬼还来到本住处。尔时。恶鬼遥见世尊端坐思惟。身不倾动。见以。便兴恚怒。雨雷电霹雳向如来所。或雨刀剑。未堕地之顷。便化优钵莲华。是时。彼鬼倍复嗔恚。雨诸山河石壁。未堕地之顷。化作种种饮食。是时。彼鬼复化作大象。吼唤向如来所。尔时。世尊复化作师子王。是时。彼鬼倍化作师子形向如来所。尔时。世尊化作大火聚。是时。彼鬼倍复嗔恚。化作大龙而有七首。尔时。世尊化作大金翅鸟。是时。彼鬼便生此念。我今所有神力。今以现之。然此沙门衣毛不动。我今当往问其深义。</w:t>
      </w:r>
    </w:p>
    <w:p>
      <w:r>
        <w:t xml:space="preserve">　　是时。彼鬼问世尊曰。我今毗沙欲问深义。设不能报我者。当持汝两脚掷著海南。</w:t>
      </w:r>
    </w:p>
    <w:p>
      <w:r>
        <w:t xml:space="preserve">　　世尊告曰。恶鬼当知。我自观察。无天及人民．沙门．婆罗门．若人．非人。能持我两脚掷海南者。但今欲问义者。便可问之。</w:t>
      </w:r>
    </w:p>
    <w:p>
      <w:r>
        <w:t xml:space="preserve">　　是时。恶鬼问曰。沙门。何等是故行。何等是新行。何等是行灭。</w:t>
      </w:r>
    </w:p>
    <w:p>
      <w:r>
        <w:t xml:space="preserve">　　世尊告曰。恶鬼当知。眼是故行。曩时所造。缘痛成行。耳．鼻．口．身意。此是故行。曩时所造。缘痛成行。是谓。恶鬼。此是故行。</w:t>
      </w:r>
    </w:p>
    <w:p>
      <w:r>
        <w:t xml:space="preserve">　　毗沙鬼曰。沙门。何等是新行。</w:t>
      </w:r>
    </w:p>
    <w:p>
      <w:r>
        <w:t xml:space="preserve">　　世尊告曰。今身所造身三．口四．意三。是谓。恶鬼。此是新行。</w:t>
      </w:r>
    </w:p>
    <w:p>
      <w:r>
        <w:t xml:space="preserve">　　时恶鬼曰。何等是行灭。</w:t>
      </w:r>
    </w:p>
    <w:p>
      <w:r>
        <w:t xml:space="preserve">　　世尊告曰。恶鬼当知。故行灭尽。更不兴起。复不造行。能取此行。永以不生。永尽无余。是谓行灭。</w:t>
      </w:r>
    </w:p>
    <w:p>
      <w:r>
        <w:t xml:space="preserve">　　是时。彼鬼白世尊曰。我今极饥。何故夺我食。此小儿是我所食。沙门。可归我此小儿。</w:t>
      </w:r>
    </w:p>
    <w:p>
      <w:r>
        <w:t xml:space="preserve">　　世尊告曰。昔我未成道时。曾为菩萨。有鸽投我。我尚不惜身命。救彼鸽厄。况我今日已成如来。能舍此小儿令汝食啖。汝今恶鬼尽其神力。吾终不与汝此小儿。云何。恶鬼。汝曾迦叶佛时。曾作沙门。修持梵行。后复犯戒。生此恶鬼。尔时。恶鬼承佛威神。便忆曩昔所造诸行。</w:t>
      </w:r>
    </w:p>
    <w:p>
      <w:r>
        <w:t xml:space="preserve">　　尔时。恶鬼至世尊所。头面礼足。并作是说。我今愚惑。不别真伪。乃生此心向于如来。唯愿世尊受我忏悔。如是三．四。</w:t>
      </w:r>
    </w:p>
    <w:p>
      <w:r>
        <w:t xml:space="preserve">　　世尊告曰。听汝悔过。勿复更犯。尔时。世尊与毗沙鬼说微妙法。劝令欢喜。</w:t>
      </w:r>
    </w:p>
    <w:p>
      <w:r>
        <w:t xml:space="preserve">　　时。彼恶鬼手擎数千两金。奉上世尊。白世尊曰。我今以此山谷施招提僧。唯愿世尊与我受之。及此数千两金。如是再三。</w:t>
      </w:r>
    </w:p>
    <w:p>
      <w:r>
        <w:t xml:space="preserve">　　尔时。世尊即受此山谷。便说此偈。</w:t>
      </w:r>
    </w:p>
    <w:p>
      <w:r>
        <w:t xml:space="preserve">　　园果施清凉　　及作水桥梁</w:t>
      </w:r>
    </w:p>
    <w:p>
      <w:r>
        <w:t xml:space="preserve">　　设能造大船　　及诸养生具</w:t>
      </w:r>
    </w:p>
    <w:p>
      <w:r>
        <w:t xml:space="preserve">　　昼夜无懈息　　获福不可量</w:t>
      </w:r>
    </w:p>
    <w:p>
      <w:r>
        <w:t xml:space="preserve">　　法义戒成就　　终后生天上</w:t>
      </w:r>
    </w:p>
    <w:p/>
    <w:p>
      <w:r>
        <w:t xml:space="preserve">　　是时。彼鬼白世尊曰。不审世尊更有何教。</w:t>
      </w:r>
    </w:p>
    <w:p>
      <w:r>
        <w:t xml:space="preserve">　　世尊告曰。汝今舍汝本形。著三衣。作沙门。入拔秖城。在在处处作此教令。诸贤当知。如来出世。不降者降。不度者度。不解脱者令知解脱。无救者与作救护。盲者作眼目。诸天．世人．天．龙．鬼神．魔．若魔天．若人．非人。最尊．最上。无与等者。可敬．可贵。为人作良祐福田。今日度那优罗小儿及降毗沙恶鬼。汝等可往至彼受化。</w:t>
      </w:r>
    </w:p>
    <w:p>
      <w:r>
        <w:t xml:space="preserve">　　对曰。如是。世尊。</w:t>
      </w:r>
    </w:p>
    <w:p>
      <w:r>
        <w:t xml:space="preserve">　　尔时。毗沙鬼作沙门。披服著三法衣。入诸里巷。作此教令。今日世尊度那优罗小儿。及降伏毗沙恶鬼。汝等可往受彼教诲。</w:t>
      </w:r>
    </w:p>
    <w:p>
      <w:r>
        <w:t xml:space="preserve">　　当于尔时。拔只国界人民炽盛。是长者善觉闻此语已。欢喜踊跃。不能自胜。将八万四千人民众生。至彼世尊所。到已。头面礼足。在一面坐。尔时。拔只人民或有礼足者。或有擎手者。尔时。八万四千之众。已在一面坐。</w:t>
      </w:r>
    </w:p>
    <w:p>
      <w:r>
        <w:t xml:space="preserve">　　是时。世尊渐与说微妙之法。所谓论者。施论．戒论．生天之论。欲不净想。漏为大患。尔时。世尊观察彼八万四千众。心意欢悦。诸佛世尊常所说法。苦．习．尽．道。普与彼八万四千众而说此法。各于座上。诸尘垢尽。得法眼净。犹如白净之衣。易染为色。此八万四千众亦复如是。诸尘垢尽。得法眼净。得法．见法．分别诸法。无有狐疑。得无所畏。自归三尊。佛．法．圣众。而受五戒。</w:t>
      </w:r>
    </w:p>
    <w:p>
      <w:r>
        <w:t xml:space="preserve">　　尔时。那优罗父长者白世尊曰。唯愿世尊当受我请。</w:t>
      </w:r>
    </w:p>
    <w:p>
      <w:r>
        <w:t xml:space="preserve">　　尔时。世尊默然受请。时彼长者以见世尊默然受已。即从坐起。头面礼足。退还所在。办种种饮食。味若干种。清旦自白。时到。</w:t>
      </w:r>
    </w:p>
    <w:p>
      <w:r>
        <w:t xml:space="preserve">　　尔时。世尊到时。著衣持钵。入拔只城。至长者家。就座而坐。是时。长者以见世尊坐定。自手斟酌。行种种饮食。以见世尊食讫。行清净水已。便取一座。在如来前坐。白世尊曰。善哉。世尊。若四部之众。须衣被．饮食．床卧具．病瘦医药。尽使在我家取之。</w:t>
      </w:r>
    </w:p>
    <w:p>
      <w:r>
        <w:t xml:space="preserve">　　世尊告曰。如是。长者。如汝所言。</w:t>
      </w:r>
    </w:p>
    <w:p>
      <w:r>
        <w:t xml:space="preserve">　　世尊即与长者说微妙之法。以说法竟。便从坐起而去。</w:t>
      </w:r>
    </w:p>
    <w:p>
      <w:r>
        <w:t xml:space="preserve">　　尔时。世尊如屈申臂顷。从拔只不现。还来至舍卫祇洹精舍。尔时。世尊告诸比丘。若四部之众。须衣被．饮食．床卧具．病瘦医药者。当从那优罗父舍取之。</w:t>
      </w:r>
    </w:p>
    <w:p>
      <w:r>
        <w:t xml:space="preserve">　　尔时。世尊复告比丘。如我今日优婆塞中第一弟子。无所爱惜。所谓那优罗父是。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一时。佛在释翅尼拘留园中。与大比丘众五百人俱。</w:t>
      </w:r>
    </w:p>
    <w:p>
      <w:r>
        <w:t xml:space="preserve">　　尔时。释种诸豪姓者数千人众。往诣世尊所。到已。头面礼足。在一面坐。</w:t>
      </w:r>
    </w:p>
    <w:p>
      <w:r>
        <w:t xml:space="preserve">　　尔时。诸释白世尊曰。今日当作王治领此国界。我等种姓便为不朽。无令转轮圣王位于汝断灭。若当世尊不出家者。当于天下作转轮圣王。统四天下。千子具足。我等种姓名称远布。转轮圣王出于释姓。以是故。世尊。当作王治。无令王种断绝。</w:t>
      </w:r>
    </w:p>
    <w:p>
      <w:r>
        <w:t xml:space="preserve">　　世尊告曰。我今正是王身。名曰法王。所以然者。我今问汝。云何。诸释。言转轮圣王七宝具足。千子勇猛。我今于三千大千刹土中。最尊．最上。无能及者。成就七觉意宝。无数千声闻之子以为营从。</w:t>
      </w:r>
    </w:p>
    <w:p>
      <w:r>
        <w:t xml:space="preserve">　　尔时。世尊便说此偈。</w:t>
      </w:r>
    </w:p>
    <w:p>
      <w:r>
        <w:t xml:space="preserve">　　今用此位为　　得已后复失</w:t>
      </w:r>
    </w:p>
    <w:p>
      <w:r>
        <w:t xml:space="preserve">　　此位最为胜　　无终无有始</w:t>
      </w:r>
    </w:p>
    <w:p>
      <w:r>
        <w:t xml:space="preserve">　　以胜无能夺　　此胜最为胜</w:t>
      </w:r>
    </w:p>
    <w:p>
      <w:r>
        <w:t xml:space="preserve">　　然佛无量行　　无迹谁迹将</w:t>
      </w:r>
    </w:p>
    <w:p/>
    <w:p>
      <w:r>
        <w:t xml:space="preserve">　　是故。诸瞿昙。当求方便。正法王治。如是。诸释。当作是学。</w:t>
      </w:r>
    </w:p>
    <w:p>
      <w:r>
        <w:t xml:space="preserve">　　尔时。诸释闻佛所说。欢喜奉行。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尔时。有一比丘至世尊所。头面礼足。在一面坐。尔时。彼比丘白世尊曰。颇有此色。恒在不变易耶。久在于世。亦不移动。颇有痛．想．行．识。恒在不变易耶。久存于世。亦不移动耶。</w:t>
      </w:r>
    </w:p>
    <w:p>
      <w:r>
        <w:t xml:space="preserve">　　世尊告曰。比丘。无有此色。恒在不变易。久存于世者。亦复无痛．想．行．识。恒在不变易。久存于世者。若复。比丘。当有此色。恒在不变易。久存于世者。则梵行之人。不可分别。若痛．想．行．识。久存于世。不变易者。梵行之人。不可分别。是故。比丘。以色不可分别。不久存于世故。是故。梵行之人乃能分别尽于苦本。亦无痛．想．行．识。不久存于世。是故。梵行乃可分别尽于苦本。</w:t>
      </w:r>
    </w:p>
    <w:p>
      <w:r>
        <w:t xml:space="preserve">　　尔时。世尊取少许土。著爪上。语彼比丘曰。云何。比丘。见此爪上土不。</w:t>
      </w:r>
    </w:p>
    <w:p>
      <w:r>
        <w:t xml:space="preserve">　　比丘对曰。唯然。见已。世尊。</w:t>
      </w:r>
    </w:p>
    <w:p>
      <w:r>
        <w:t xml:space="preserve">　　佛告比丘。设当有尔许色恒在于世者。则梵行之人不可分别得尽苦际。以是。比丘。以无尔许色在。便得行梵行。得尽苦本。所以然者。比丘当知。我昔曾为大王。领四天下。以法治化。统领人民。七宝具足。所谓七宝者。轮宝．象宝．马宝．珠宝．玉女宝．居士宝．典兵宝。</w:t>
      </w:r>
    </w:p>
    <w:p>
      <w:r>
        <w:t xml:space="preserve">　　比丘当知。我于尔时。作此转轮圣王。领四天下。有八万四千神象。象名菩呼。复有八万四千羽宝之车。或用师子皮覆。或用狼狗皮覆者。尽悬幢高盖。复有八万四千高广之台。犹如天帝所居之处。复有八万四千讲堂。如法讲堂之比。复有八万四千玉女之众。像如天女。复有八万四千高广之座。皆用金银七宝厕间。复有八万四千衣被服饰。皆是文绣柔软。复有八万四千饮食之具。味若干种。</w:t>
      </w:r>
    </w:p>
    <w:p>
      <w:r>
        <w:t xml:space="preserve">　　比丘当知。我尔时。乘一大象。色极白好。口有六牙。金银交具。身能飞行。亦能隐形。或大．或小。象名菩呼。我尔时。乘一神马。毛尾朱色。行不身动。金银交饰。身能飞行。亦能隐形。或大．或小。马名毛王。</w:t>
      </w:r>
    </w:p>
    <w:p>
      <w:r>
        <w:t xml:space="preserve">　　我于尔时。八万四千高广之台。住一台中。台名须尼摩。纯金所作。尔时。我在一讲堂中止宿。讲堂名法说。纯金所造。我于尔时。乘一宝羽之车。车名最胜。纯金所造。我于尔时。将一玉女。左右使令亦如姊妹。我于尔时。于八万四千高广之座。在一座上。金银．璎珞不可称计。我于尔时。著一妙服。像如天衣。所食之食。味如甘露。当于尔时。我作转轮圣王。时八万四千神象朝朝来至。门外多有伤害。不可称计。我于尔时。便作是念。此八万四千神象朝朝来至。门外多有伤害。不可称计。我今意中欲使分为二分。四万二千朝朝来贺。</w:t>
      </w:r>
    </w:p>
    <w:p>
      <w:r>
        <w:t xml:space="preserve">　　尔时。比丘。我作是念。昔作何福。复作何德。今得此威力。乃至于是。复作是念。由三事因缘故。使我获此福祐。云何为三。所谓惠施．慈仁．自守。比丘当观。尔时诸行永灭无余。尔时游于欲意无有厌足。所谓厌足。于贤圣戒律乃为厌足。云何。比丘。此色有常耶。无常耶。</w:t>
      </w:r>
    </w:p>
    <w:p>
      <w:r>
        <w:t xml:space="preserve">　　比丘对曰。无常也。世尊。</w:t>
      </w:r>
    </w:p>
    <w:p>
      <w:r>
        <w:t xml:space="preserve">　　若复无常。为变易法。汝可得生此心。此是我许。我是彼所乎。</w:t>
      </w:r>
    </w:p>
    <w:p>
      <w:r>
        <w:t xml:space="preserve">　　对曰。不也。世尊。</w:t>
      </w:r>
    </w:p>
    <w:p>
      <w:r>
        <w:t xml:space="preserve">　　痛．想．行．识是常也。是无常耶。</w:t>
      </w:r>
    </w:p>
    <w:p>
      <w:r>
        <w:t xml:space="preserve">　　比丘对曰。无常也。世尊。</w:t>
      </w:r>
    </w:p>
    <w:p>
      <w:r>
        <w:t xml:space="preserve">　　设使无常。为变易法。汝可得生此心。此是我许。我是彼所。</w:t>
      </w:r>
    </w:p>
    <w:p>
      <w:r>
        <w:t xml:space="preserve">　　对曰。不也。世尊。</w:t>
      </w:r>
    </w:p>
    <w:p>
      <w:r>
        <w:t xml:space="preserve">　　是故。比丘。诸所有色。过去．当来．今现在者。若大．若小。若好．若丑。若远．若近。此色亦非我所。我亦非彼所。此是智者之所学也。诸所有痛。过去．当来．今现在。若远．若近。此痛亦非我所。我亦非彼所。如是智者之所觉知。比丘当作是观。若声闻之人。厌患于眼。厌患于色。厌患眼识。若缘眼生苦乐。亦复厌患。亦厌患于耳。厌于声。厌于耳识。若依耳识生苦乐者。亦复厌患。鼻．舌．身．意．法亦复厌患。若依意生苦乐者。亦复厌患。已厌患。便解脱。已解脱。便得解脱之智。生死已尽。梵行已立。所作已办。更不复受有。如实知之。</w:t>
      </w:r>
    </w:p>
    <w:p>
      <w:r>
        <w:t xml:space="preserve">　　尔时。彼比丘得世尊如是之教。在闲静之处。思惟自修。所以族姓子。剃除须发。著三法衣。离家修无上梵行。生死已尽。梵行已立。所作已办。更不复受有。如实知之。是彼比丘便成阿罗汉。</w:t>
      </w:r>
    </w:p>
    <w:p>
      <w:r>
        <w:t xml:space="preserve">　　尔时。彼比丘闻佛所说。欢喜奉行。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一时。佛在摩竭国道场树下。初始得佛。</w:t>
      </w:r>
    </w:p>
    <w:p>
      <w:r>
        <w:t xml:space="preserve">　　尔时。世尊便作是念。我今以得此甚深之法。难解．难了．难晓．难知。极微极妙智所觉知。我今当先与谁说法。使解吾法者是谁。尔时。世尊便作是念。罗勒迦蓝诸根纯熟。应先得度。又且待我有法。作此念已。虚空中有天白世尊曰。罗勒迦蓝死已七日。</w:t>
      </w:r>
    </w:p>
    <w:p>
      <w:r>
        <w:t xml:space="preserve">　　是时。世尊复作念曰。何其苦哉。不闻吾法。而取命终。设当闻吾法者。即得解脱。</w:t>
      </w:r>
    </w:p>
    <w:p>
      <w:r>
        <w:t xml:space="preserve">　　是时。世尊复作是念。我今先与谁说法。使得解脱。今郁头蓝弗先应得度。当与说之。闻吾法已。先得解脱。世尊作是念。虚空中有天语言。昨日夜半。以取命终。是时。世尊便作是念。郁头蓝弗何其苦哉。不闻吾法。而取命过。设得闻吾法者。即得解脱。</w:t>
      </w:r>
    </w:p>
    <w:p>
      <w:r>
        <w:t xml:space="preserve">　　尔时。世尊复作是念。谁先闻法而得解脱。是时。世尊重更思惟。五比丘多所饶益。我初生时。追随吾后。是时。世尊复作是念。今五比丘竟为所在。即以天眼观五比丘。乃在波罗奈仙人鹿园所止之处。我今当往先与五比丘说法。闻吾法已。当得解脱。</w:t>
      </w:r>
    </w:p>
    <w:p>
      <w:r>
        <w:t xml:space="preserve">　　尔时。世尊七日之中熟视道树。目未曾眴。尔时。世尊便说此偈。</w:t>
      </w:r>
    </w:p>
    <w:p>
      <w:r>
        <w:t xml:space="preserve">　　我今此坐处　　经历生死苦</w:t>
      </w:r>
    </w:p>
    <w:p>
      <w:r>
        <w:t xml:space="preserve">　　执御智慧斧　　永断根元栽</w:t>
      </w:r>
    </w:p>
    <w:p>
      <w:r>
        <w:t xml:space="preserve">　　天王来至此　　及诸魔怨属</w:t>
      </w:r>
    </w:p>
    <w:p>
      <w:r>
        <w:t xml:space="preserve">　　复以方便降　　令著解脱冠</w:t>
      </w:r>
    </w:p>
    <w:p>
      <w:r>
        <w:t xml:space="preserve">　　今于此树下　　坐于金刚床</w:t>
      </w:r>
    </w:p>
    <w:p>
      <w:r>
        <w:t xml:space="preserve">　　以获一切智　　逮无所碍慧</w:t>
      </w:r>
    </w:p>
    <w:p>
      <w:r>
        <w:t xml:space="preserve">　　我坐此树下　　见生死之苦</w:t>
      </w:r>
    </w:p>
    <w:p>
      <w:r>
        <w:t xml:space="preserve">　　已却死元本　　老病永无余</w:t>
      </w:r>
    </w:p>
    <w:p/>
    <w:p>
      <w:r>
        <w:t xml:space="preserve">　　尔时。世尊说此偈已。便从坐起而去。欲向波罗奈国。</w:t>
      </w:r>
    </w:p>
    <w:p>
      <w:r>
        <w:t xml:space="preserve">　　是时。优毗伽梵志遥见世尊光色炳然。翳日月明。见已。白世尊曰。瞿昙师主。今为所在。为依何人出家学道。恒喜说何法教。为从何来。为欲所至。</w:t>
      </w:r>
    </w:p>
    <w:p>
      <w:r>
        <w:t xml:space="preserve">　　尔时。世尊向彼梵志。而说此偈。</w:t>
      </w:r>
    </w:p>
    <w:p>
      <w:r>
        <w:t xml:space="preserve">　　我成阿罗汉　　世间最无比</w:t>
      </w:r>
    </w:p>
    <w:p>
      <w:r>
        <w:t xml:space="preserve">　　天及世间人　　我今最为上</w:t>
      </w:r>
    </w:p>
    <w:p>
      <w:r>
        <w:t xml:space="preserve">　　我亦无师保　　亦复无与等</w:t>
      </w:r>
    </w:p>
    <w:p>
      <w:r>
        <w:t xml:space="preserve">　　独尊无过者　　冷而无复温</w:t>
      </w:r>
    </w:p>
    <w:p>
      <w:r>
        <w:t xml:space="preserve">　　今当转法轮　　往诣加尸邦　　今以甘露药　　开彼盲冥者</w:t>
      </w:r>
    </w:p>
    <w:p>
      <w:r>
        <w:t xml:space="preserve">　　波罗奈国界　　加尸国王土</w:t>
      </w:r>
    </w:p>
    <w:p>
      <w:r>
        <w:t xml:space="preserve">　　五比丘住处　　欲说微妙法</w:t>
      </w:r>
    </w:p>
    <w:p>
      <w:r>
        <w:t xml:space="preserve">　　使彼早成道　　及得漏尽通</w:t>
      </w:r>
    </w:p>
    <w:p>
      <w:r>
        <w:t xml:space="preserve">　　以除恶法元　　是故最为胜</w:t>
      </w:r>
    </w:p>
    <w:p/>
    <w:p>
      <w:r>
        <w:t xml:space="preserve">　　时。彼梵志叹吒。俨头叉手。弹指含笑。引道而去。时。世尊往诣波罗奈。</w:t>
      </w:r>
    </w:p>
    <w:p>
      <w:r>
        <w:t xml:space="preserve">　　是时。五比丘遥见世尊来。见已。各共论议。此是沙门瞿昙从远而来。情性错乱。心不专精。我等勿复共语。亦莫起迎。亦莫请坐。</w:t>
      </w:r>
    </w:p>
    <w:p>
      <w:r>
        <w:t xml:space="preserve">　　尔时。五人便说此偈。</w:t>
      </w:r>
    </w:p>
    <w:p>
      <w:r>
        <w:t xml:space="preserve">　　此人不应敬　　亦莫共亲视</w:t>
      </w:r>
    </w:p>
    <w:p>
      <w:r>
        <w:t xml:space="preserve">　　勿复称善来　　亦莫请使坐</w:t>
      </w:r>
    </w:p>
    <w:p/>
    <w:p>
      <w:r>
        <w:t xml:space="preserve">　　尔时。五人说此偈已。皆共默然。尔时。世尊至五比丘所。渐渐欲至。时。五比丘渐起来迎。或与敷座者。或与取水者。尔时。世尊即前就坐。作是思惟。此是愚痴之人。竟不能全其本限。尔时。五比丘称世尊为卿。</w:t>
      </w:r>
    </w:p>
    <w:p>
      <w:r>
        <w:t xml:space="preserve">　　是时。世尊告五比丘曰。汝等莫卿无上至真．等正觉。所以然者。我今已成无上至真．等正觉。已获甘露善。自专念听吾法语。</w:t>
      </w:r>
    </w:p>
    <w:p>
      <w:r>
        <w:t xml:space="preserve">　　尔时。五比丘白世尊曰。瞿昙。本苦行时。尚不能得上人之法。况复今日意情错乱。言得道乎。</w:t>
      </w:r>
    </w:p>
    <w:p>
      <w:r>
        <w:t xml:space="preserve">　　世尊告曰。云何。五人。汝等曾闻吾妄语乎。</w:t>
      </w:r>
    </w:p>
    <w:p>
      <w:r>
        <w:t xml:space="preserve">　　五比丘曰。不也。瞿昙。</w:t>
      </w:r>
    </w:p>
    <w:p>
      <w:r>
        <w:t xml:space="preserve">　　世尊告曰。如来．等正觉已得甘露。汝等悉共专心。听吾说法。是时。世尊便复作是念。我今堪任降此五人。</w:t>
      </w:r>
    </w:p>
    <w:p>
      <w:r>
        <w:t xml:space="preserve">　　是时。世尊告五比丘。汝等当知。有此四谛。云何为四。苦谛．苦习谛．苦尽谛．苦出要谛。彼云何名为苦谛。所谓生苦．老苦．病苦．死苦．忧悲恼苦．愁忧苦痛。不可称记。怨憎会苦．恩爱别苦．所欲不得。亦复是苦。取要言之。五盛阴苦。是谓苦谛。</w:t>
      </w:r>
    </w:p>
    <w:p>
      <w:r>
        <w:t xml:space="preserve">　　云何苦习谛。所谓受爱之分。习之不惓。意常贪著。是谓苦习谛。</w:t>
      </w:r>
    </w:p>
    <w:p>
      <w:r>
        <w:t xml:space="preserve">　　彼云何苦尽谛。能使彼爱灭尽无余。亦不更生。是谓苦尽谛。</w:t>
      </w:r>
    </w:p>
    <w:p>
      <w:r>
        <w:t xml:space="preserve">　　彼云何名为苦出要谛。所谓贤圣八品道。所谓等见．等治．等语．等业．等命．等方便．等念．等定。是谓名为四谛之法。</w:t>
      </w:r>
    </w:p>
    <w:p>
      <w:r>
        <w:t xml:space="preserve">　　然复。五比丘。此四谛之法。苦谛者眼生．智生．明生．觉生．光生．慧生。本未闻法。复次。苦谛者。实．定。不虚不妄。终不有异。世尊之所说。故名为苦谛。苦习谛者。本未闻法。眼生．智生．明生．觉生．光生．慧生。复次。苦习谛者。实．定。不虚不妄。终不有异。世尊之所说。故名为苦习谛。苦尽谛者。本未闻法。眼生．智生．明生．觉生．慧生．光生。复次。苦尽谛者。实．定。不虚不妄。终不有异。世尊之所说。故名为苦尽谛。苦出要谛者。本未闻法。眼生．智生．明生．觉生．光生．慧生。复次。苦出要谛者。实．定。不虚不妄。终不有异。世尊之所说。故名为苦出要谛。</w:t>
      </w:r>
    </w:p>
    <w:p>
      <w:r>
        <w:t xml:space="preserve">　　五比丘当知。此四谛者。三转十二行。如实不知者。则不成无上正真．等正觉。以我分别此四谛三转十二行。如实知之。是故成无上至真．等正觉。</w:t>
      </w:r>
    </w:p>
    <w:p>
      <w:r>
        <w:t xml:space="preserve">　　尔时。说此法时。阿若拘邻诸尘垢尽。得法眼净。</w:t>
      </w:r>
    </w:p>
    <w:p>
      <w:r>
        <w:t xml:space="preserve">　　是时。世尊告拘邻曰。汝今以逮法．得法。</w:t>
      </w:r>
    </w:p>
    <w:p>
      <w:r>
        <w:t xml:space="preserve">　　拘邻报曰。如是。世尊。以得法．逮法。</w:t>
      </w:r>
    </w:p>
    <w:p>
      <w:r>
        <w:t xml:space="preserve">　　是时。地神闻此语已。作是唱。今如来在波罗奈国转法轮。诸天．世人．魔．若魔天．人及非人所不能转者。今日如来转此法轮。阿若拘邻已得甘露之法。</w:t>
      </w:r>
    </w:p>
    <w:p>
      <w:r>
        <w:t xml:space="preserve">　　是时。四天王从地神闻唱令声。复传告曰。阿若拘邻以得甘露之法。</w:t>
      </w:r>
    </w:p>
    <w:p>
      <w:r>
        <w:t xml:space="preserve">　　是时。三十三天复从四天王闻。艳天从三十三天闻。乃至兜术天展转闻声。乃至梵天亦复闻声。如来在波罗奈转法轮。诸天．世人．魔．若魔天．人及非人所不转者。今日如来转此法轮。尔时。便名为阿若拘邻。</w:t>
      </w:r>
    </w:p>
    <w:p>
      <w:r>
        <w:t xml:space="preserve">　　尔时。世尊告五比丘。汝等二人住受教诲。三人乞食。三人所得食者。六人当共食之。三人住受教诲。二人往乞食。二人所得食者。六人当取食之。尔时教诲。此时成无生涅槃法。亦成无生．无病．无老．无死。是时。五比丘尽成阿罗汉。是时。三千大千刹土有五阿罗汉。佛为第六。</w:t>
      </w:r>
    </w:p>
    <w:p>
      <w:r>
        <w:t xml:space="preserve">　　尔时。世尊告五比丘。汝等尽共人间乞食。慎莫独行。然复众生之类。诸根纯熟。应得度者。我今当往优留毗村聚。在彼说法。</w:t>
      </w:r>
    </w:p>
    <w:p>
      <w:r>
        <w:t xml:space="preserve">　　尔时。世尊便往至优留毗村聚所。尔时。连若河侧有迦叶在彼止住。知天文．地理。靡不贯博。算数树叶皆悉了知。将五百弟子。日日教化。去迦叶不远有石室。于石室中。有毒龙在彼止住。</w:t>
      </w:r>
    </w:p>
    <w:p>
      <w:r>
        <w:t xml:space="preserve">　　尔时。世尊至迦叶所。到已。语迦叶言。吾欲寄在石室中一宿。若见听者。当往止住。</w:t>
      </w:r>
    </w:p>
    <w:p>
      <w:r>
        <w:t xml:space="preserve">　　迦叶报曰。我不爱惜。但彼有毒龙。恐相伤害耳。</w:t>
      </w:r>
    </w:p>
    <w:p>
      <w:r>
        <w:t xml:space="preserve">　　世尊告曰。迦叶。无苦。龙不害吾。但见听许。止住一宿。</w:t>
      </w:r>
    </w:p>
    <w:p>
      <w:r>
        <w:t xml:space="preserve">　　迦叶报曰。若欲住者。随意往住。</w:t>
      </w:r>
    </w:p>
    <w:p>
      <w:r>
        <w:t xml:space="preserve">　　尔时。世尊即往石室。敷座而宿。结跏趺坐。正身正意。系念在前。是时。毒龙见世尊坐。便吐火毒。尔时。世尊入慈三昧。从慈三昧起。入焰光三昧。尔时。龙火．佛光一时俱作。</w:t>
      </w:r>
    </w:p>
    <w:p>
      <w:r>
        <w:t xml:space="preserve">　　尔时。迦叶夜起。瞻视星宿。见石室中。有大火光。见已。便告弟子曰。此瞿昙沙门容貌端政。今为龙所害。甚可怜慜。我先亦有此言。彼有恶龙。不可止宿。</w:t>
      </w:r>
    </w:p>
    <w:p>
      <w:r>
        <w:t xml:space="preserve">　　是时。迦叶告五百弟子。汝持水瓶。及舆高梯。往救彼火。使彼沙门得济此难。</w:t>
      </w:r>
    </w:p>
    <w:p>
      <w:r>
        <w:t xml:space="preserve">　　尔时。迦叶将五百弟子。往诣石室。而救此火。或持水洒者。或施梯者。而不能使火时灭。皆是如来威神所致。尔时。世尊入慈三昧。渐使彼龙无复嗔恚。时。彼恶龙心怀恐怖。东西驰走。欲得出石室。然不能得出石室。是时。彼恶龙来向如来。入世尊钵中住。</w:t>
      </w:r>
    </w:p>
    <w:p>
      <w:r>
        <w:t xml:space="preserve">　　是时。世尊以右手摩恶龙身。便说此偈。</w:t>
      </w:r>
    </w:p>
    <w:p>
      <w:r>
        <w:t xml:space="preserve">　　龙出甚为难　　龙与龙共集</w:t>
      </w:r>
    </w:p>
    <w:p>
      <w:r>
        <w:t xml:space="preserve">　　龙勿起害心　　龙出甚为难</w:t>
      </w:r>
    </w:p>
    <w:p>
      <w:r>
        <w:t xml:space="preserve">　　过去恒沙数　　诸佛般涅槃</w:t>
      </w:r>
    </w:p>
    <w:p>
      <w:r>
        <w:t xml:space="preserve">　　汝竟不遭遇　　皆由嗔恚火</w:t>
      </w:r>
    </w:p>
    <w:p>
      <w:r>
        <w:t xml:space="preserve">　　善心向如来　　速舍此恚毒</w:t>
      </w:r>
    </w:p>
    <w:p>
      <w:r>
        <w:t xml:space="preserve">　　已除嗔恚毒　　便得生天上</w:t>
      </w:r>
    </w:p>
    <w:p/>
    <w:p/>
    <w:p>
      <w:r>
        <w:t xml:space="preserve">　　　　增壹阿含经卷第十四</w:t>
      </w:r>
    </w:p>
    <w:p/>
    <w:p/>
    <w:p/>
    <w:p>
      <w:r>
        <w:t xml:space="preserve">　　　　增壹阿含经卷第十五</w:t>
      </w:r>
    </w:p>
    <w:p/>
    <w:p>
      <w:r>
        <w:t xml:space="preserve">　　　　东晋罽宾三藏瞿昙僧伽提婆译</w:t>
      </w:r>
    </w:p>
    <w:p/>
    <w:p>
      <w:r>
        <w:t xml:space="preserve">　　高幢品第二十四之二</w:t>
      </w:r>
    </w:p>
    <w:p/>
    <w:p>
      <w:r>
        <w:t xml:space="preserve">　　尔时。彼恶龙吐舌。舐如来手。熟视如来面。</w:t>
      </w:r>
    </w:p>
    <w:p>
      <w:r>
        <w:t xml:space="preserve">　　是时。世尊明日清旦。手擎此恶龙。往诣迦叶。语迦叶曰。此是恶龙。极为凶暴。今以降之。</w:t>
      </w:r>
    </w:p>
    <w:p>
      <w:r>
        <w:t xml:space="preserve">　　尔时。迦叶见恶龙已。便怀恐怖。白世尊曰。止。止。沙门。勿复来前。龙备相害。</w:t>
      </w:r>
    </w:p>
    <w:p>
      <w:r>
        <w:t xml:space="preserve">　　世尊告曰。迦叶。勿惧。我今已降之。终不相害。所以然者。此龙已受教化。</w:t>
      </w:r>
    </w:p>
    <w:p>
      <w:r>
        <w:t xml:space="preserve">　　是时。迦叶及五百弟子叹未曾有。甚奇。甚特。此瞿昙沙门极大威神。能降此恶龙。使不作恶。虽尔。故不如我得道真。</w:t>
      </w:r>
    </w:p>
    <w:p>
      <w:r>
        <w:t xml:space="preserve">　　尔时。迦叶白世尊曰。大沙门。当受我九十日请。所须衣被．饭食．床卧具．病瘦医药。尽当供给。尔时。世尊默然受迦叶请。</w:t>
      </w:r>
    </w:p>
    <w:p>
      <w:r>
        <w:t xml:space="preserve">　　时。世尊以此神龙著大海中。而彼恶龙随寿长短。命终之后。生四天王天上。是时。如来还止石室。</w:t>
      </w:r>
    </w:p>
    <w:p>
      <w:r>
        <w:t xml:space="preserve">　　迦叶供办种种饭食已。往白世尊。饭食已办。可往就食。</w:t>
      </w:r>
    </w:p>
    <w:p>
      <w:r>
        <w:t xml:space="preserve">　　世尊告曰。迦叶在前。吾正尔当往。</w:t>
      </w:r>
    </w:p>
    <w:p>
      <w:r>
        <w:t xml:space="preserve">　　迦叶去后。便往至阎浮提界上。阎浮树下取阎浮果。还。先至迦叶石室中坐。是时。迦叶见世尊在石室中。白世尊曰。沙门。为从何道。来至石室。</w:t>
      </w:r>
    </w:p>
    <w:p>
      <w:r>
        <w:t xml:space="preserve">　　佛告迦叶。汝去之后。吾至阎浮提界上。取阎浮果。还来至此坐。迦叶当知。此果甚为香美。可取食之。</w:t>
      </w:r>
    </w:p>
    <w:p>
      <w:r>
        <w:t xml:space="preserve">　　迦叶对曰。我不须是。沙门自取食之。是时。迦叶复作是念。此沙门极有神足。有大威力。乃能至阎浮界上。取此美果。虽尔。故不如我道真。</w:t>
      </w:r>
    </w:p>
    <w:p>
      <w:r>
        <w:t xml:space="preserve">　　是时。世尊食已。还在彼止宿。</w:t>
      </w:r>
    </w:p>
    <w:p>
      <w:r>
        <w:t xml:space="preserve">　　迦叶清朝至世尊所。到已。白世尊曰。食时以至。可往就食。</w:t>
      </w:r>
    </w:p>
    <w:p>
      <w:r>
        <w:t xml:space="preserve">　　佛告迦叶。汝并在前。吾后当往。</w:t>
      </w:r>
    </w:p>
    <w:p>
      <w:r>
        <w:t xml:space="preserve">　　迦叶去后。便至阎浮界上。取阿摩勒果。还。先至迦叶石室中坐。迦叶白世尊曰。沙门。为从何道。来至此间。</w:t>
      </w:r>
    </w:p>
    <w:p>
      <w:r>
        <w:t xml:space="preserve">　　世尊告曰。汝去之后。至阎浮界上。取此果来。极为香美。若须者便取食之。</w:t>
      </w:r>
    </w:p>
    <w:p>
      <w:r>
        <w:t xml:space="preserve">　　迦叶对曰。吾不须是。沙门自取食之。是时。迦叶复作是念。此沙门极有神力。有大威神。吾去之后。取此果来。虽尔。故不如我。我已得道。</w:t>
      </w:r>
    </w:p>
    <w:p>
      <w:r>
        <w:t xml:space="preserve">　　是时。世尊食已。还彼止宿。</w:t>
      </w:r>
    </w:p>
    <w:p>
      <w:r>
        <w:t xml:space="preserve">　　明日。迦叶至世尊所。而作是说。食时已至。可往就食。</w:t>
      </w:r>
    </w:p>
    <w:p>
      <w:r>
        <w:t xml:space="preserve">　　佛告迦叶。汝并在前。吾后当往。</w:t>
      </w:r>
    </w:p>
    <w:p>
      <w:r>
        <w:t xml:space="preserve">　　迦叶去后。世尊至北郁单曰。取自然粳米来。还至迦叶石室。迦叶问佛。沙门。为从何道。来至此坐。</w:t>
      </w:r>
    </w:p>
    <w:p>
      <w:r>
        <w:t xml:space="preserve">　　世尊告曰。迦叶当知。汝去之后。吾至郁单曰。取自然粳米。极为香好。迦叶。须者便取食之。</w:t>
      </w:r>
    </w:p>
    <w:p>
      <w:r>
        <w:t xml:space="preserve">　　迦叶对曰。吾不须是。沙门自取食之。迦叶复作是念。此沙门极有神足。有大神力。虽尔。故不如我得道真。是时。世尊食已。还彼止宿。</w:t>
      </w:r>
    </w:p>
    <w:p>
      <w:r>
        <w:t xml:space="preserve">　　明日。迦叶至世尊所。而作是说。食时已至。可往就食。</w:t>
      </w:r>
    </w:p>
    <w:p>
      <w:r>
        <w:t xml:space="preserve">　　佛告迦叶。汝并在前。吾后当往。</w:t>
      </w:r>
    </w:p>
    <w:p>
      <w:r>
        <w:t xml:space="preserve">　　迦叶去后。世尊至瞿耶尼。取呵梨勒果。先至迦叶石室中坐。迦叶问佛。沙门。为从何道。来至此坐。</w:t>
      </w:r>
    </w:p>
    <w:p>
      <w:r>
        <w:t xml:space="preserve">　　佛告迦叶。汝去之后。吾至瞿耶尼。取此果来。极为香美。迦叶。须者可取食之。</w:t>
      </w:r>
    </w:p>
    <w:p>
      <w:r>
        <w:t xml:space="preserve">　　迦叶对曰。不须是。沙门自取食之。迦叶复作是念。此沙门极有神力。有大威神。虽尔。故不如我得道真。是时。世尊食已。还彼止宿。</w:t>
      </w:r>
    </w:p>
    <w:p>
      <w:r>
        <w:t xml:space="preserve">　　明日。迦叶至世尊所而白。时至。可往就食。</w:t>
      </w:r>
    </w:p>
    <w:p>
      <w:r>
        <w:t xml:space="preserve">　　佛告迦叶。汝并在前。吾后当往。</w:t>
      </w:r>
    </w:p>
    <w:p>
      <w:r>
        <w:t xml:space="preserve">　　迦叶去后。世尊至弗于逮。取毗醯勒果。先至迦叶石室中坐。迦叶问佛。沙门。为从何道。来至此坐。</w:t>
      </w:r>
    </w:p>
    <w:p>
      <w:r>
        <w:t xml:space="preserve">　　佛告迦叶。汝去之后。吾至弗于逮。取此果来。极为香好。迦叶。须者可取食之。</w:t>
      </w:r>
    </w:p>
    <w:p>
      <w:r>
        <w:t xml:space="preserve">　　迦叶对曰。吾不须是。沙门自取食之。迦叶复作是念。此沙门极有神力。有大神足。虽尔。故不如我得道真。是时。世尊食已。还彼止宿。</w:t>
      </w:r>
    </w:p>
    <w:p>
      <w:r>
        <w:t xml:space="preserve">　　是时。迦叶时欲大祠。五百弟子执斧破薪。手擎斧而斧不下。是时。迦叶复作是念。此必沙门所为。是时。迦叶问世尊曰。今欲破薪。斧何故不下也。</w:t>
      </w:r>
    </w:p>
    <w:p>
      <w:r>
        <w:t xml:space="preserve">　　世尊告曰。欲得斧下耶。</w:t>
      </w:r>
    </w:p>
    <w:p>
      <w:r>
        <w:t xml:space="preserve">　　曰。欲使下。斧寻时下。</w:t>
      </w:r>
    </w:p>
    <w:p>
      <w:r>
        <w:t xml:space="preserve">　　是时。彼斧既下。复不得举。迦叶复白佛言。斧何故不举。</w:t>
      </w:r>
    </w:p>
    <w:p>
      <w:r>
        <w:t xml:space="preserve">　　世尊告曰。欲使斧举耶。</w:t>
      </w:r>
    </w:p>
    <w:p>
      <w:r>
        <w:t xml:space="preserve">　　曰。欲使举。斧寻得举。</w:t>
      </w:r>
    </w:p>
    <w:p>
      <w:r>
        <w:t xml:space="preserve">　　尔时。迦叶弟子意欲然火。火不得然。是时。迦叶复作是念。此必沙门瞿昙所为。迦叶白佛。火何故不然。</w:t>
      </w:r>
    </w:p>
    <w:p>
      <w:r>
        <w:t xml:space="preserve">　　佛告迦叶。欲使火然耶。</w:t>
      </w:r>
    </w:p>
    <w:p>
      <w:r>
        <w:t xml:space="preserve">　　曰。欲使然。火寻时然。</w:t>
      </w:r>
    </w:p>
    <w:p>
      <w:r>
        <w:t xml:space="preserve">　　尔时。意欲灭火。火复不灭。迦叶白佛。火何故不灭。</w:t>
      </w:r>
    </w:p>
    <w:p>
      <w:r>
        <w:t xml:space="preserve">　　佛告迦叶。欲使火灭耶。</w:t>
      </w:r>
    </w:p>
    <w:p>
      <w:r>
        <w:t xml:space="preserve">　　曰。欲使灭。火寻时灭。迦叶便作是念。此沙门瞿昙。面目端政。世之希有。吾明日欲大祠。国王人民尽当来集。设当见此沙门者。吾不复得供养。此沙门明日不来者。便为大幸。</w:t>
      </w:r>
    </w:p>
    <w:p>
      <w:r>
        <w:t xml:space="preserve">　　是时。世尊知迦叶心中所念。明日清旦。至郁单曰。取自然粳米。瞿耶尼取乳汁。往至阿耨达泉而食。竟日在彼住。向暮还至石室止宿。</w:t>
      </w:r>
    </w:p>
    <w:p>
      <w:r>
        <w:t xml:space="preserve">　　迦叶明日至世尊所。问曰。沙门。昨日何故不来。</w:t>
      </w:r>
    </w:p>
    <w:p>
      <w:r>
        <w:t xml:space="preserve">　　佛告迦叶。汝昨日作是念。此瞿昙极为端政。世之希有。吾明日大祠。若国王人民见者。便断吾供养。设不来者。便是大幸。我寻知汝心之所念。乃至郁单曰。取自然粳米。瞿耶尼取乳汁。往阿耨达泉上食。竟日在彼。向暮还至石室中止宿。</w:t>
      </w:r>
    </w:p>
    <w:p>
      <w:r>
        <w:t xml:space="preserve">　　是时。迦叶复作是念。此大沙门。极有神足。实有威神。虽尔。故不如我得道真。</w:t>
      </w:r>
    </w:p>
    <w:p>
      <w:r>
        <w:t xml:space="preserve">　　是时。世尊食已。还石室止宿。即夜。四天王至世尊所而听经法。四天王亦有光明。佛亦大放光照彼山野。洞然一色。</w:t>
      </w:r>
    </w:p>
    <w:p>
      <w:r>
        <w:t xml:space="preserve">　　时。彼迦叶夜见光明。明日清旦。至世尊所。到已。白世尊曰。昨夜是何光明照此山野。</w:t>
      </w:r>
    </w:p>
    <w:p>
      <w:r>
        <w:t xml:space="preserve">　　世尊告曰。昨夜四天王来至我所而听法。是彼四天王之光明。</w:t>
      </w:r>
    </w:p>
    <w:p>
      <w:r>
        <w:t xml:space="preserve">　　是时。迦叶复作是念。此沙门极有神力。乃能使四天王来听经法。虽有此力。由不如我得道真。</w:t>
      </w:r>
    </w:p>
    <w:p>
      <w:r>
        <w:t xml:space="preserve">　　是时。世尊食已。还在彼宿。夜半。释提桓因来至世尊所而听法。天帝光明复照彼山。</w:t>
      </w:r>
    </w:p>
    <w:p>
      <w:r>
        <w:t xml:space="preserve">　　时。彼迦叶夜起瞻星。见此光明。明日清旦。迦叶至世尊所。问曰。瞿昙。昨夜光明极为殊特。有何因缘。有此光明。</w:t>
      </w:r>
    </w:p>
    <w:p>
      <w:r>
        <w:t xml:space="preserve">　　世尊告曰。昨夜天帝释来至此听经。故有此光明耳。</w:t>
      </w:r>
    </w:p>
    <w:p>
      <w:r>
        <w:t xml:space="preserve">　　时。迦叶复作是念。此沙门瞿昙极有神力。有大威神。乃能使天帝释来听经法。虽尔。故不如我得道真。</w:t>
      </w:r>
    </w:p>
    <w:p>
      <w:r>
        <w:t xml:space="preserve">　　是时。世尊食已。还在彼宿。夜半。梵天王放大光明照彼山中。至世尊所而听经法。</w:t>
      </w:r>
    </w:p>
    <w:p>
      <w:r>
        <w:t xml:space="preserve">　　时。迦叶夜起见光明。明日至世尊所而问曰。昨夜光明倍有所照。胜于日月光明。有何等因缘。致此光明。</w:t>
      </w:r>
    </w:p>
    <w:p>
      <w:r>
        <w:t xml:space="preserve">　　世尊告曰。迦叶当知。昨夜大梵天王来至我所而听经法。</w:t>
      </w:r>
    </w:p>
    <w:p>
      <w:r>
        <w:t xml:space="preserve">　　是时。迦叶复作是念。此沙门瞿昙极有神力。乃能使我祖父来至此沙门所而听经法。虽尔。故不如我得道真。</w:t>
      </w:r>
    </w:p>
    <w:p>
      <w:r>
        <w:t xml:space="preserve">　　尔时。世尊得弊坏五纳衣。意欲浣濯。便作是念。我当于何处而浣此衣。是时。释提桓因知世尊心中所念。即化作浴池。白世尊曰。可在此浣衣。</w:t>
      </w:r>
    </w:p>
    <w:p>
      <w:r>
        <w:t xml:space="preserve">　　是时。世尊复作是念。吾当于何处蹋浣此衣。时。四天王知世尊心中所念。便举大方石。著水侧。白世尊曰。可在此而蹋衣。</w:t>
      </w:r>
    </w:p>
    <w:p>
      <w:r>
        <w:t xml:space="preserve">　　是时。世尊复作是念。吾何处而曝此衣。时。树神知世尊心中所念。便垂树枝。白世尊曰。唯愿在此曝衣。</w:t>
      </w:r>
    </w:p>
    <w:p>
      <w:r>
        <w:t xml:space="preserve">　　明日清旦。迦叶至世尊所。问世尊曰。本无此池。今有此池。本无此树。今有此树。本无此石。今有此石。有何因缘。而有此变。</w:t>
      </w:r>
    </w:p>
    <w:p>
      <w:r>
        <w:t xml:space="preserve">　　世尊告曰。此是昨夜天帝释知吾欲浣衣。故作此浴池。吾复作是念。当于何处蹋浣此衣。时四天王知吾心中所念。便持此石来。吾复作是念。当于何处而曝此衣。时树神知我心中所念。便垂此树枝耳。</w:t>
      </w:r>
    </w:p>
    <w:p>
      <w:r>
        <w:t xml:space="preserve">　　是时。迦叶复作是念。此沙门瞿昙虽神。故不如我得道真。</w:t>
      </w:r>
    </w:p>
    <w:p>
      <w:r>
        <w:t xml:space="preserve">　　是时。世尊食已。还于彼宿。是时。夜半有大黑云起而作大雨。连若大河。极为瀑溢。是时。迦叶复作是念。此河瀑溢。沙门必当为水所漂。我今看之。是时。迦叶及五百弟子往至河所。尔时世尊在水上行。脚不为水所渍。是时。迦叶遥见世尊在水上行。</w:t>
      </w:r>
    </w:p>
    <w:p>
      <w:r>
        <w:t xml:space="preserve">　　是时。迦叶便作是念。甚奇。甚特。沙门瞿昙乃能在水上行。我亦能在水上行。但不能使脚不污耳。此沙门虽神。故不如我得道真。</w:t>
      </w:r>
    </w:p>
    <w:p>
      <w:r>
        <w:t xml:space="preserve">　　是时。世尊语迦叶言。汝亦非阿罗汉。复不知阿罗汉道。汝尚不识阿罗汉名。况得道乎。汝是盲人。目无所睹。如来现尔许变化。故言。不如我得道真。汝方作是语。吾能在水上行。今正是时。可共在水上行耶。汝今可舍邪见之心。无令长夜受此苦恼。</w:t>
      </w:r>
    </w:p>
    <w:p>
      <w:r>
        <w:t xml:space="preserve">　　是时。迦叶闻世尊语已。便前头面礼足。我今悔过。深知非法。乃触如来。唯愿受悔。如是再三。</w:t>
      </w:r>
    </w:p>
    <w:p>
      <w:r>
        <w:t xml:space="preserve">　　世尊告曰。听汝改过。乃能自知触扰如来。</w:t>
      </w:r>
    </w:p>
    <w:p>
      <w:r>
        <w:t xml:space="preserve">　　是时。迦叶告五百弟子曰。汝等各随所宜。我今自归沙门瞿昙。</w:t>
      </w:r>
    </w:p>
    <w:p>
      <w:r>
        <w:t xml:space="preserve">　　是时。五百弟子白迦叶言。我等先亦有心于沙门瞿昙。当降龙时。寻欲归命。若师自归瞿昙者。我等五百弟子尽自归于瞿昙所。</w:t>
      </w:r>
    </w:p>
    <w:p>
      <w:r>
        <w:t xml:space="preserve">　　迦叶报言。今正是时。然复我心执此愚痴。见尔许变化。意由不解。故自称言。我道真正。</w:t>
      </w:r>
    </w:p>
    <w:p>
      <w:r>
        <w:t xml:space="preserve">　　是时。迦叶将五百弟子。前后围绕。至世尊所。头面礼足。在一面立。白世尊曰。唯愿世尊听我等得作沙门。修清净行。</w:t>
      </w:r>
    </w:p>
    <w:p>
      <w:r>
        <w:t xml:space="preserve">　　诸佛常法。若称。善来。比丘。便成沙门。是时。世尊告迦叶曰。善来。比丘。此法微妙。善修梵行。是时。迦叶及五百弟子所著衣裳。尽变作袈裟。头发自落。如似剃发。以经七日。是时。迦叶学术之具及于咒术。尽投水中。</w:t>
      </w:r>
    </w:p>
    <w:p>
      <w:r>
        <w:t xml:space="preserve">　　时。五百弟子白世尊曰。唯愿世尊听我等得作沙门。</w:t>
      </w:r>
    </w:p>
    <w:p>
      <w:r>
        <w:t xml:space="preserve">　　世尊告曰。善来。比丘。时。五百弟子即成沙门。袈裟著身。头发自落。</w:t>
      </w:r>
    </w:p>
    <w:p>
      <w:r>
        <w:t xml:space="preserve">　　尔时。顺水下流。有梵志。名江迦叶。在水侧住。是时。江迦叶见咒术之具。尽为水所漂。便作是念。咄哉。我大兄为水所溺。是时。江迦叶将三百弟子。顺水上流。求兄尸骸。遥见世尊在一树下坐。及大迦叶五百弟子前后围绕而为说法。见已。便前至迦叶所。而作是语。此事为好耶。本为人师。今为弟子。大兄何故与沙门作弟子乎。</w:t>
      </w:r>
    </w:p>
    <w:p>
      <w:r>
        <w:t xml:space="preserve">　　迦叶对曰。此处为妙。无过此处。</w:t>
      </w:r>
    </w:p>
    <w:p>
      <w:r>
        <w:t xml:space="preserve">　　是时。优毗迦叶向江迦叶而说此偈。</w:t>
      </w:r>
    </w:p>
    <w:p>
      <w:r>
        <w:t xml:space="preserve">　　此师人天贵　　我今师事之</w:t>
      </w:r>
    </w:p>
    <w:p>
      <w:r>
        <w:t xml:space="preserve">　　诸佛兴出世　　甚为难得遇</w:t>
      </w:r>
    </w:p>
    <w:p/>
    <w:p>
      <w:r>
        <w:t xml:space="preserve">　　是时。江迦叶闻佛名号。甚怀欢喜。踊跃不能自胜。前白世尊。愿听为道。</w:t>
      </w:r>
    </w:p>
    <w:p>
      <w:r>
        <w:t xml:space="preserve">　　世尊告曰。善来。比丘。善修梵行。尽于苦际。</w:t>
      </w:r>
    </w:p>
    <w:p>
      <w:r>
        <w:t xml:space="preserve">　　是时。江迦叶及三百弟子即成沙门。袈裟著身。头发自落。是时。江迦叶及三百弟子咒术之具。尽投水中。</w:t>
      </w:r>
    </w:p>
    <w:p>
      <w:r>
        <w:t xml:space="preserve">　　尔时。顺水下头有梵志。名伽夷迦叶。在水侧住。遥见咒术之具。为水所漂。便作是念。我有二兄。在上学道。今咒术之具。尽为水所漂。二大迦叶必为水所害。即将二百弟子。顺水上流。乃至学术之处。遥见二兄而作沙门。便作是语。此处好耶。本为人尊。今为沙门弟子。</w:t>
      </w:r>
    </w:p>
    <w:p>
      <w:r>
        <w:t xml:space="preserve">　　迦叶报曰。此处最妙。无过此处。</w:t>
      </w:r>
    </w:p>
    <w:p>
      <w:r>
        <w:t xml:space="preserve">　　是时。伽夷迦叶便作是念。今我二兄多知博学。此处必是善地。使我二兄在中学道。我今亦可在中学道。是时。伽夷迦叶前白世尊。唯愿世尊听作沙门。</w:t>
      </w:r>
    </w:p>
    <w:p>
      <w:r>
        <w:t xml:space="preserve">　　世尊告曰。善来。比丘。善修梵行。尽于苦际。</w:t>
      </w:r>
    </w:p>
    <w:p>
      <w:r>
        <w:t xml:space="preserve">　　是时。伽夷迦叶即成沙门。袈裟著身。头发自落。如似剃头。以经七日。</w:t>
      </w:r>
    </w:p>
    <w:p>
      <w:r>
        <w:t xml:space="preserve">　　是时。世尊在彼河侧住。尼拘类树下。成佛未久。将千弟子。是皆耆旧宿长。</w:t>
      </w:r>
    </w:p>
    <w:p>
      <w:r>
        <w:t xml:space="preserve">　　是时。世尊以三事教化。云何为三。所谓神足教化。言教教化。训诲教化。</w:t>
      </w:r>
    </w:p>
    <w:p>
      <w:r>
        <w:t xml:space="preserve">　　彼云何名为神足教化。尔时。世尊或作若干形。还合为一。或不现。或现。石壁皆过。无所挂碍。或出地。或入地。犹如流水。无所触碍。或结跏趺坐。满虚空中。如鸟飞空。无有挂碍。亦如大火山。烟出无量。此日月有大神力。不可限量。以手往捉。身乃至梵天。如是。世尊现神足。</w:t>
      </w:r>
    </w:p>
    <w:p>
      <w:r>
        <w:t xml:space="preserve">　　彼云何名为言教教化。尔时。世尊教诸比丘。当舍是．置是。当近是．远是。当念是．去是。当观是．不观是。彼云何当修是．不修是者。当修七觉意。灭三结。彼云何当观．当不观者。当观三结．沙门善。所谓出要乐．无恚乐．无怒乐。彼云何不观。所谓三沙门苦。云何为三。所谓欲观．恚观．怒观。彼云何念。云何不念。尔时。当念苦谛。当念习谛。当念尽谛。当念道谛。莫念邪谛。有常见．无常见。有边见．无边见。彼命．彼身。非命．非身。如来命终．如来不命终。有终．有不终。亦不有终．亦不无终。莫作是念。</w:t>
      </w:r>
    </w:p>
    <w:p>
      <w:r>
        <w:t xml:space="preserve">　　彼云何名为训诲教化。复次。当作是去．不应作是去。作是来．不应作是来。默然作是言说。当持如是衣．不应持如是衣。应如是入村．不应如是入村。是谓名为训诲教化。</w:t>
      </w:r>
    </w:p>
    <w:p>
      <w:r>
        <w:t xml:space="preserve">　　是时。世尊以此三事。教化千比丘。是时。彼比丘受佛教已。千比丘尽成阿罗汉。是时。世尊以见千比丘得罗汉。尔时阎浮里地有千阿罗汉及五比丘。佛为六师。回坐向迦毗罗卫。是时。优毗迦叶便作是念。世尊何故向迦毗罗卫坐。</w:t>
      </w:r>
    </w:p>
    <w:p>
      <w:r>
        <w:t xml:space="preserve">　　是时。优毗迦叶即前长跪。白世尊曰。不审如来。何故向迦毗罗卫坐耶。</w:t>
      </w:r>
    </w:p>
    <w:p>
      <w:r>
        <w:t xml:space="preserve">　　世尊告曰。如来在世间。应行五事。云何为五。一者当转法轮。二者当与父说法。三者当与母说法。四者当导凡夫人立菩萨行。五者当授菩萨别。是谓。迦叶。如来出世当行此五法。</w:t>
      </w:r>
    </w:p>
    <w:p>
      <w:r>
        <w:t xml:space="preserve">　　是时。优毗迦叶复作是念。如来故念亲族本邦。故向彼坐耳。</w:t>
      </w:r>
    </w:p>
    <w:p>
      <w:r>
        <w:t xml:space="preserve">　　是时。五比丘渐来至尼连水侧。到世尊所。头面礼足。在一面坐。</w:t>
      </w:r>
    </w:p>
    <w:p>
      <w:r>
        <w:t xml:space="preserve">　　是时。尊者优陀耶遥见世尊向迦毗罗卫坐。见已。便作是念。世尊必当欲往至迦毗罗卫见诸亲里。是时。优陀耶即前长跪。白世尊曰。我今堪任欲有所问。唯愿敷演。</w:t>
      </w:r>
    </w:p>
    <w:p>
      <w:r>
        <w:t xml:space="preserve">　　世尊告曰。欲所问者便问之。</w:t>
      </w:r>
    </w:p>
    <w:p>
      <w:r>
        <w:t xml:space="preserve">　　优陀耶白世尊曰。观如来意。欲向迦毗罗卫。</w:t>
      </w:r>
    </w:p>
    <w:p>
      <w:r>
        <w:t xml:space="preserve">　　世尊告曰。如是。如汝所言。优陀耶当知。先至白净王所。吾比后当往。所以然者。刹利之种先当遣使令知。然后如来当往。汝到。语王。却后七日。如来当来见王。</w:t>
      </w:r>
    </w:p>
    <w:p>
      <w:r>
        <w:t xml:space="preserve">　　优陀耶对曰。如是。世尊。是时。优陀耶即从坐起。整衣服。礼世尊足。于世尊前不现。往至迦毗罗卫。到真净王所。到已。在王前立。</w:t>
      </w:r>
    </w:p>
    <w:p>
      <w:r>
        <w:t xml:space="preserve">　　尔时。真净王在大殿上坐。及诸婇女。是时。优陀耶飞在空中。时真净王见优陀耶手执钵。持杖而在前立。见已。便怀恐怖。而作是说。此是何人。人耶。非人耶。天耶。鬼耶。阅叉．罗刹．天．龙．鬼神耶。</w:t>
      </w:r>
    </w:p>
    <w:p>
      <w:r>
        <w:t xml:space="preserve">　　时。真净王问优陀耶曰。汝是何人。又以此偈向优陀耶说。</w:t>
      </w:r>
    </w:p>
    <w:p>
      <w:r>
        <w:t xml:space="preserve">　　为天为是鬼　　干沓和等乎</w:t>
      </w:r>
    </w:p>
    <w:p>
      <w:r>
        <w:t xml:space="preserve">　　汝今名为谁　　我今欲知之</w:t>
      </w:r>
    </w:p>
    <w:p/>
    <w:p>
      <w:r>
        <w:t xml:space="preserve">　　是时。优陀耶复以此偈报王曰。</w:t>
      </w:r>
    </w:p>
    <w:p>
      <w:r>
        <w:t xml:space="preserve">　　我亦非是天　　非是干沓和</w:t>
      </w:r>
    </w:p>
    <w:p>
      <w:r>
        <w:t xml:space="preserve">　　于是迦毗国　　大王邦土人</w:t>
      </w:r>
    </w:p>
    <w:p>
      <w:r>
        <w:t xml:space="preserve">　　昔坏十八亿　　弊魔波旬众</w:t>
      </w:r>
    </w:p>
    <w:p>
      <w:r>
        <w:t xml:space="preserve">　　我师释迦文　　是彼真弟子</w:t>
      </w:r>
    </w:p>
    <w:p/>
    <w:p>
      <w:r>
        <w:t xml:space="preserve">　　时。真净王复以此偈。向优陀耶说。</w:t>
      </w:r>
    </w:p>
    <w:p>
      <w:r>
        <w:t xml:space="preserve">　　谁坏十八亿　　弊魔波旬众</w:t>
      </w:r>
    </w:p>
    <w:p>
      <w:r>
        <w:t xml:space="preserve">　　谁字释迦文　　汝今叹说之</w:t>
      </w:r>
    </w:p>
    <w:p/>
    <w:p>
      <w:r>
        <w:t xml:space="preserve">　　是时。优陀耶复说此偈。</w:t>
      </w:r>
    </w:p>
    <w:p>
      <w:r>
        <w:t xml:space="preserve">　　如来初生时　　天地普大动</w:t>
      </w:r>
    </w:p>
    <w:p>
      <w:r>
        <w:t xml:space="preserve">　　誓愿悉成办　　今曰号悉达</w:t>
      </w:r>
    </w:p>
    <w:p>
      <w:r>
        <w:t xml:space="preserve">　　彼降十八亿　　弊魔波旬众</w:t>
      </w:r>
    </w:p>
    <w:p>
      <w:r>
        <w:t xml:space="preserve">　　彼名释迦文　　今日成佛道</w:t>
      </w:r>
    </w:p>
    <w:p>
      <w:r>
        <w:t xml:space="preserve">　　彼人释师子　　瞿昙次弟子</w:t>
      </w:r>
    </w:p>
    <w:p>
      <w:r>
        <w:t xml:space="preserve">　　今日作沙门　　本字优陀耶</w:t>
      </w:r>
    </w:p>
    <w:p/>
    <w:p>
      <w:r>
        <w:t xml:space="preserve">　　是时。真净王闻此语已。便怀欢喜。不能自胜。语优陀耶曰。云何。优陀耶。悉达太子今故在耶。</w:t>
      </w:r>
    </w:p>
    <w:p>
      <w:r>
        <w:t xml:space="preserve">　　优陀耶报言。释迦文佛今日现在。</w:t>
      </w:r>
    </w:p>
    <w:p>
      <w:r>
        <w:t xml:space="preserve">　　时王问言。今已成佛耶。</w:t>
      </w:r>
    </w:p>
    <w:p>
      <w:r>
        <w:t xml:space="preserve">　　优陀耶报言。今已成佛。</w:t>
      </w:r>
    </w:p>
    <w:p>
      <w:r>
        <w:t xml:space="preserve">　　王复问言。今日如来竟为所在。</w:t>
      </w:r>
    </w:p>
    <w:p>
      <w:r>
        <w:t xml:space="preserve">　　优陀耶报言。如来今在摩竭国界尼拘类树下。</w:t>
      </w:r>
    </w:p>
    <w:p>
      <w:r>
        <w:t xml:space="preserve">　　时王报言。翼从弟子斯是何人。</w:t>
      </w:r>
    </w:p>
    <w:p>
      <w:r>
        <w:t xml:space="preserve">　　优陀耶报曰。诸天亿数及千比丘．四天王。恒在左右。</w:t>
      </w:r>
    </w:p>
    <w:p>
      <w:r>
        <w:t xml:space="preserve">　　时王问言。所著衣服。为像何类。</w:t>
      </w:r>
    </w:p>
    <w:p>
      <w:r>
        <w:t xml:space="preserve">　　优陀耶报言。如来所著衣裳。名曰袈裟。</w:t>
      </w:r>
    </w:p>
    <w:p>
      <w:r>
        <w:t xml:space="preserve">　　时王问言。食何等食。</w:t>
      </w:r>
    </w:p>
    <w:p>
      <w:r>
        <w:t xml:space="preserve">　　优陀耶报言。如来身者。以法为食。</w:t>
      </w:r>
    </w:p>
    <w:p>
      <w:r>
        <w:t xml:space="preserve">　　王复问曰。云何。优陀耶。如来可得见不。</w:t>
      </w:r>
    </w:p>
    <w:p>
      <w:r>
        <w:t xml:space="preserve">　　优陀耶报言。王勿愁悒。却后七日。如来当来入城。</w:t>
      </w:r>
    </w:p>
    <w:p>
      <w:r>
        <w:t xml:space="preserve">　　是时。王极欢喜。不能自胜。手自斟酌。供养优陀耶。</w:t>
      </w:r>
    </w:p>
    <w:p>
      <w:r>
        <w:t xml:space="preserve">　　是时。真净王击大鸣鼓。敕国界人民。平治道路。除去不净。以香汁洒地。悬缯幡盖。作倡伎乐。不可称计。复敕国中诸有聋．盲．喑．哑者。尽使不现。却后七日。悉达当来入城。</w:t>
      </w:r>
    </w:p>
    <w:p>
      <w:r>
        <w:t xml:space="preserve">　　是时。真净王闻佛当来入城。七日之中。亦不睡眠。</w:t>
      </w:r>
    </w:p>
    <w:p>
      <w:r>
        <w:t xml:space="preserve">　　是时。世尊以至七日。便作是念。我今宜可以神足力。往诣迦毗罗卫国。是时。世尊即将诸比丘。前后围绕。往诣迦毗罗卫国。到已。便诣城北萨卢园中。</w:t>
      </w:r>
    </w:p>
    <w:p>
      <w:r>
        <w:t xml:space="preserve">　　是时。真净王闻世尊已达迦毗罗卫城北萨卢园中。是时。真净王将诸释众。往诣世尊所。</w:t>
      </w:r>
    </w:p>
    <w:p>
      <w:r>
        <w:t xml:space="preserve">　　是时。世尊复作是念。若真净王躬自来者。此非我宜。我今当往与共相见。所以然者。父母恩重。育养情甚。是时。世尊将诸比丘众。往诣城门。飞在虚空。去地七仞。是时。真净王见世尊端政无比。世之希有。诸根寂静。无众多念。身有三十二相．八十种好。而自庄身。发欢喜之心。即便头面礼足。而作是说。我是刹利王种。名曰真净王。</w:t>
      </w:r>
    </w:p>
    <w:p>
      <w:r>
        <w:t xml:space="preserve">　　世尊告曰。令大王享寿无穷。是故。大王。当以正法治化。勿用邪法。大王当知。诸有用正法治化者。身坏命终。生善处天上。</w:t>
      </w:r>
    </w:p>
    <w:p>
      <w:r>
        <w:t xml:space="preserve">　　是时。世尊即空中行。至真净王宫中。到已。就座而坐。</w:t>
      </w:r>
    </w:p>
    <w:p>
      <w:r>
        <w:t xml:space="preserve">　　时。王见世尊坐定。手自斟酌。行种种饮食。见世尊食竟。行净水。更取一小座而听经。</w:t>
      </w:r>
    </w:p>
    <w:p>
      <w:r>
        <w:t xml:space="preserve">　　尔时。世尊与真净王渐说妙义。所谓论者。施论．戒论．生天之论。欲不净行。出要为乐。尔时。世尊见王心开意解。诸佛世尊常所说法。苦．习．尽．道。尽向王说。</w:t>
      </w:r>
    </w:p>
    <w:p>
      <w:r>
        <w:t xml:space="preserve">　　是时。真净王即于座上。诸尘垢尽。得法眼净。</w:t>
      </w:r>
    </w:p>
    <w:p>
      <w:r>
        <w:t xml:space="preserve">　　是时。世尊与王说法已。即从座起而去。</w:t>
      </w:r>
    </w:p>
    <w:p>
      <w:r>
        <w:t xml:space="preserve">　　是时。真净王普集释众。而作是说。诸沙门等。颜貌极丑。刹利之种。将诸梵志众。此非其宜。刹利释种还得刹利众。此乃为妙。</w:t>
      </w:r>
    </w:p>
    <w:p>
      <w:r>
        <w:t xml:space="preserve">　　诸释报言。如是。大王。如大王教。刹利还得刹利众。此乃为妙。</w:t>
      </w:r>
    </w:p>
    <w:p>
      <w:r>
        <w:t xml:space="preserve">　　是时。王告国中。诸有兄弟二人。当取一人作道。其不尔者。当重谪罚。</w:t>
      </w:r>
    </w:p>
    <w:p>
      <w:r>
        <w:t xml:space="preserve">　　时。诸释众闻王教令。诸有兄弟二人。当取一人为道。其不从教。当重谪罚。</w:t>
      </w:r>
    </w:p>
    <w:p>
      <w:r>
        <w:t xml:space="preserve">　　是时。提婆达兜释种语阿难释言。真净王今日有教。诸有兄弟二人。当分一人作道。汝今出家学道。我当在家修治家业。</w:t>
      </w:r>
    </w:p>
    <w:p>
      <w:r>
        <w:t xml:space="preserve">　　是时。阿难释欢喜踊跃。报言。如兄来教。</w:t>
      </w:r>
    </w:p>
    <w:p>
      <w:r>
        <w:t xml:space="preserve">　　是时。难陀释语阿那律释言。真净王有教。其有兄弟二人者。当分一人作道。其不尔者。当重谪罚。汝今出家。我当在家。</w:t>
      </w:r>
    </w:p>
    <w:p>
      <w:r>
        <w:t xml:space="preserve">　　是时。阿那律释闻此语已。欢喜踊跃。不能自胜。报曰。如是。如兄来教。</w:t>
      </w:r>
    </w:p>
    <w:p>
      <w:r>
        <w:t xml:space="preserve">　　是时。真净王将斛净．叔净释．甘露释。至世尊所。尔时。驾四马之车。白车．白盖。白马驾之。第二释乘青车．青盖。青马驾之。第三释乘黄车．黄盖。黄马驾之。第四释乘赤车．赤盖。赤马驾之。是时。诸释有乘象者。有乘马者。皆悉来集。</w:t>
      </w:r>
    </w:p>
    <w:p>
      <w:r>
        <w:t xml:space="preserve">　　是时。世尊遥见真净王将诸释众而来。告诸比丘。汝等观此释众。并观真净王众。比丘当知。三十三天出园观时。亦如此法。无有异。</w:t>
      </w:r>
    </w:p>
    <w:p>
      <w:r>
        <w:t xml:space="preserve">　　是时。阿难乘大白象．白衣．白盖。见已。告诸比丘。汝等见此阿难释乘白象．白衣不乎。</w:t>
      </w:r>
    </w:p>
    <w:p>
      <w:r>
        <w:t xml:space="preserve">　　诸比丘对曰。唯然。世尊。我等见之。</w:t>
      </w:r>
    </w:p>
    <w:p>
      <w:r>
        <w:t xml:space="preserve">　　佛告比丘。此人当出家学道。第一多闻。堪侍左右。汝等见此阿那律不乎。</w:t>
      </w:r>
    </w:p>
    <w:p>
      <w:r>
        <w:t xml:space="preserve">　　诸比丘对曰。唯然。见之。</w:t>
      </w:r>
    </w:p>
    <w:p>
      <w:r>
        <w:t xml:space="preserve">　　佛告比丘。此人当出家学道。天眼第一。是时。真净王及兄弟四人。并难陀．阿难。皆步进前。除去五好。至世尊所。头面礼足。在一面坐。</w:t>
      </w:r>
    </w:p>
    <w:p>
      <w:r>
        <w:t xml:space="preserve">　　尔时。真净王白佛言。昨日夜生此念。刹利之众不应将梵志众。还将刹利众。此是其宜。我便告令国中。诸有兄弟二人者。便取一人。使出家学道。唯愿世尊听出家学道。</w:t>
      </w:r>
    </w:p>
    <w:p>
      <w:r>
        <w:t xml:space="preserve">　　世尊告曰。善哉。大王。多所饶益。天．人得安。所以然者。此善知识良祐福田。我亦缘善知识。得脱此生．老．病．死。</w:t>
      </w:r>
    </w:p>
    <w:p>
      <w:r>
        <w:t xml:space="preserve">　　是时。诸释众便得为道。</w:t>
      </w:r>
    </w:p>
    <w:p>
      <w:r>
        <w:t xml:space="preserve">　　是时。真净王白世尊曰。唯愿世尊教诲此新比丘。当如教诲优陀耶。所以然者。此优陀耶比丘极有神力。愿优陀耶比丘恒在宫中教化。使众生之类。长夜获安隐。所以然者。此比丘极有神力。我初见优陀耶比丘。便发欢喜之心。我便作此念。弟子尚有神力。况彼如来而无此神力乎。</w:t>
      </w:r>
    </w:p>
    <w:p>
      <w:r>
        <w:t xml:space="preserve">　　世尊告曰。如是。大王。如大王教。此优陀耶比丘极有神力。有大威德。</w:t>
      </w:r>
    </w:p>
    <w:p>
      <w:r>
        <w:t xml:space="preserve">　　尔时。世尊告诸比丘。第一弟子。博识多知。国王所念。所谓阿若拘邻比丘是。能劝化人民。优陀耶比丘是。有速疾智。所谓摩诃男比丘是。恒喜飞行。所谓须婆休比丘是。空中往来。所谓婆破比丘是。多诸弟子。所谓优毗迦叶比丘是。意得观空。所谓江迦叶比丘是。意得止观。所谓象迦叶比丘是。</w:t>
      </w:r>
    </w:p>
    <w:p>
      <w:r>
        <w:t xml:space="preserve">　　尔时。世尊广与真净王说微妙之法。尔时。王闻法已。即从坐起。头面礼足。便退而去。</w:t>
      </w:r>
    </w:p>
    <w:p>
      <w:r>
        <w:t xml:space="preserve">　　尔时。诸比丘及真净王闻佛所说。欢喜奉行。</w:t>
      </w:r>
    </w:p>
    <w:p/>
    <w:p>
      <w:r>
        <w:t xml:space="preserve">　　　　增壹阿含经卷第十五</w:t>
      </w:r>
    </w:p>
    <w:p/>
    <w:p/>
    <w:p/>
    <w:p>
      <w:r>
        <w:t xml:space="preserve">　　　　增壹阿含经卷第十六</w:t>
      </w:r>
    </w:p>
    <w:p/>
    <w:p>
      <w:r>
        <w:t xml:space="preserve">　　　　东晋罽宾三藏瞿昙僧伽提婆译</w:t>
      </w:r>
    </w:p>
    <w:p/>
    <w:p>
      <w:r>
        <w:t xml:space="preserve">　　高幢品第二十四之三</w:t>
      </w:r>
    </w:p>
    <w:p/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尔时。世尊告诸比丘。十五日中有三斋法。云何为三。八日．十四日．十五日。</w:t>
      </w:r>
    </w:p>
    <w:p>
      <w:r>
        <w:t xml:space="preserve">　　比丘当知。或有是时。八日斋日。四天王遣诸辅臣。观察世间。谁有作善恶者。何等众生有慈孝父母．沙门．婆罗门及尊长者。颇有众生好喜布施．修戒．忍辱．精进．三昧．演散经义．持八关斋者。具分别之。设无众生孝顺父母．沙门．婆罗门及尊长者。是时辅臣白四天王。今此世间无有众生孝顺父母．沙门．道士。行四等心。慈愍众生。时。四天王闻已。便怀愁忧。惨然不悦。是时四天王即往忉利天上。集善法讲堂。以此因缘具白帝释。天帝当知。今此世间无有众生孝顺父母．沙门．婆罗门及尊长者。是时。帝释．三十三天闻斯语已。皆怀愁忧。惨然不悦。减诸天众。增益阿须伦众。</w:t>
      </w:r>
    </w:p>
    <w:p>
      <w:r>
        <w:t xml:space="preserve">　　设复有时。若世间众生之类有孝顺父母．沙门．婆罗门及尊长者。持八关斋。修德清净。不犯禁戒大如毛发。尔时。使者欢喜踊跃。不能自胜。即白四王。今此世间多有众生孝顺父母．沙门．婆罗门及诸尊长。天王闻已。甚怀喜悦。即往释提桓因所。以此因缘具白帝释。天帝当知。今此世间多有众生孝顺父母．沙门．婆罗门及诸尊长。时。帝释．三十三天皆怀欢喜。不能自胜。增益诸天众。减损阿须伦众。地狱拷掠自然休息。毒痛不行。</w:t>
      </w:r>
    </w:p>
    <w:p>
      <w:r>
        <w:t xml:space="preserve">　　若十四日斋日之时。遣太子下。察行天下。伺察人民。施行善恶。颇有众生信佛．信法．信比丘僧。孝顺父母．沙门．婆罗门及尊长者。好喜布施。持八关斋。闭塞六情。防制五欲。设无众生修五法者。孝顺父母．沙门．婆罗门。尔时。太子白四天王。四天王闻已。便怀愁忧。惨然不悦。往至释提桓因所。以此因缘具白天帝。大王当知。今此世间无有众生孝顺父母．沙门．婆罗门及尊长者。是时。天帝．三十三天皆怀愁忧。惨然不悦。减诸天众。增益阿须伦众。</w:t>
      </w:r>
    </w:p>
    <w:p>
      <w:r>
        <w:t xml:space="preserve">　　设复众生有孝顺父母．沙门．婆罗门及尊长者。持八关斋。尔时。太子欢喜踊跃。不能自胜。即往白四天王。大王当知。今此世间多有众生孝顺父母．沙门．婆罗门及诸尊长。是时。四天王闻此语已。甚怀喜悦。即往诣释提桓因所。以此因缘具白天帝。圣王当知。今此世间多有众生孝顺父母．沙门．婆罗门及诸尊长。受三自归。慈心谏诤。诚信不欺。时。天帝．四王及三十三天皆怀欢喜。不能自胜。增益诸天众。减损阿须伦众。</w:t>
      </w:r>
    </w:p>
    <w:p>
      <w:r>
        <w:t xml:space="preserve">　　比丘当知。十五日说戒之时。四天王躬自来下。案行天下。伺察人民。何等众生孝顺父母．沙门．婆罗门及尊长者。好喜布施。持八关斋如来斋法。设无众生孝顺父母．沙门．婆罗门及尊长者。时四天王便怀愁悒。惨然不悦。往至帝释所。以此因缘具白天帝。大王当知。今此世间无有众生孝顺父母．沙门．婆罗门及诸尊长者。是时。释提桓因．三十三天皆怀愁忧。惨然不悦。减诸天众。增益阿须伦众。</w:t>
      </w:r>
    </w:p>
    <w:p>
      <w:r>
        <w:t xml:space="preserve">　　设复是时。众生之类有孝顺父母．沙门．婆罗门及诸尊长。持八关斋。尔时。四天王便怀欢喜。踊跃不能自胜。即往帝释所。以此因缘具白天帝。大王当知。今此世间多有众生孝顺父母．沙门．婆罗门及诸尊长。是时。释提桓因．三十三天及四天王皆怀欢喜。踊跃不能自胜。增益诸天众。减损阿须伦众。</w:t>
      </w:r>
    </w:p>
    <w:p>
      <w:r>
        <w:t xml:space="preserve">　　尔时。世尊告诸比丘。云何十五日持八关斋法。</w:t>
      </w:r>
    </w:p>
    <w:p>
      <w:r>
        <w:t xml:space="preserve">　　是时。诸比丘白世尊曰。如来是诸法之王。诸法之印。唯愿世尊当为诸比丘布演此义。诸比丘闻已。当奉行之。</w:t>
      </w:r>
    </w:p>
    <w:p>
      <w:r>
        <w:t xml:space="preserve">　　世尊告曰。谛听。谛听。善思念之。吾当为汝具分别说。</w:t>
      </w:r>
    </w:p>
    <w:p>
      <w:r>
        <w:t xml:space="preserve">　　于是。比丘。若有善男子．善女人。于月．十四．十五日说戒．持斋时。到四部众中。当作是语。我今斋日。欲持八关斋法。唯愿尊者。当与我说之。是时。四部之众。当教与说八关斋法。先教作是语。善男子。当自称名字。彼已称名字。便当与说八关斋法。是时。教授者当教前人作是语。我今奉持如来斋法。至明日清旦。修清净戒。除去恶法。若身恶行。口吐恶语。意生恶念。身三．口四．意三诸有恶行。已作．当作。或能以贪欲故所造。或能以嗔恚所造。或能以愚痴所造。或能以豪族故造。或能因恶知识所造。或能今身．后身．无数身。或能不识佛．不识法。或能斗比丘僧。或能杀害父母诸尊师长。我今自忏悔。不自覆藏。依戒．依法成其戒行。受八关如来斋法。</w:t>
      </w:r>
    </w:p>
    <w:p>
      <w:r>
        <w:t xml:space="preserve">　　云何为八关斋法。持心如真人。尽形寿不杀。无有害心。于众生有慈心之念。我今字某。持斋至明日清旦。不杀．无有害心。有慈心于一切众生。</w:t>
      </w:r>
    </w:p>
    <w:p>
      <w:r>
        <w:t xml:space="preserve">　　如阿罗汉。无有邪念。尽形寿不盗。好喜布施。我今字某。尽形寿不盗。自今至明日持心。</w:t>
      </w:r>
    </w:p>
    <w:p>
      <w:r>
        <w:t xml:space="preserve">　　如是真人。我今尽形寿。不淫泆。无有邪念。恒修梵行。身体香洁。今日持不淫之戒。亦不念己妻。复不念他女人想。至明日清旦。无所触犯。</w:t>
      </w:r>
    </w:p>
    <w:p>
      <w:r>
        <w:t xml:space="preserve">　　如阿罗汉。尽形寿不妄语。恒知至诚。不欺他人。自今至明日不妄语。我自今以后不复妄语。</w:t>
      </w:r>
    </w:p>
    <w:p>
      <w:r>
        <w:t xml:space="preserve">　　如阿罗汉。不饮酒。心意不乱。持佛禁戒。无所触犯。我今亦当如是。自今日至明旦。不复饮酒。持佛禁戒。无所触犯。</w:t>
      </w:r>
    </w:p>
    <w:p>
      <w:r>
        <w:t xml:space="preserve">　　如阿罗汉。尽形寿不坏斋法。恒以时食。少食知足。不著于味。我今亦如是。尽形寿不坏斋法。恒以时食。少食知足。不著于味。从今日至明旦。</w:t>
      </w:r>
    </w:p>
    <w:p>
      <w:r>
        <w:t xml:space="preserve">　　如阿罗汉。恒不在高广之床上坐。所谓高广之床。金．银．象牙之床。或角床．佛座．辟支佛座．阿罗汉座．诸尊师座。是时。阿罗汉不在此八种座。我亦上坐不犯此坐。</w:t>
      </w:r>
    </w:p>
    <w:p>
      <w:r>
        <w:t xml:space="preserve">　　如阿罗汉。不著香华．脂粉之饰。我今亦当如是。尽形寿不著香华．脂粉之好。</w:t>
      </w:r>
    </w:p>
    <w:p>
      <w:r>
        <w:t xml:space="preserve">　　我今字某。离此八事。奉持八关斋法。不堕三恶趣。持是功德。不入地狱．饿鬼．畜生八难之中。恒得善知识。莫与恶知识从事。恒得好父母家生。莫生边地无佛法处。莫生长寿天上。莫与人作奴婢。莫作梵天。莫作释身。亦莫作转轮圣王。恒生佛前。自见佛。自闻法。使诸根不乱。若我誓愿向三乘行。速成道果。</w:t>
      </w:r>
    </w:p>
    <w:p>
      <w:r>
        <w:t xml:space="preserve">　　比丘当知。若有优婆塞．优婆夷。持此八关斋法。彼善男子．善女人。当趣三道。或生人中。或生天上。或般涅槃。</w:t>
      </w:r>
    </w:p>
    <w:p>
      <w:r>
        <w:t xml:space="preserve">　　尔时。世尊便说此偈。</w:t>
      </w:r>
    </w:p>
    <w:p>
      <w:r>
        <w:t xml:space="preserve">　　不杀亦不盗　　不淫不妄语</w:t>
      </w:r>
    </w:p>
    <w:p>
      <w:r>
        <w:t xml:space="preserve">　　避酒远香花　　著味犯斋者</w:t>
      </w:r>
    </w:p>
    <w:p>
      <w:r>
        <w:t xml:space="preserve">　　歌舞作倡伎　　学舍如罗汉</w:t>
      </w:r>
    </w:p>
    <w:p>
      <w:r>
        <w:t xml:space="preserve">　　今持八关斋　　昼夜不忘失</w:t>
      </w:r>
    </w:p>
    <w:p>
      <w:r>
        <w:t xml:space="preserve">　　不有生死苦　　无有周旋期</w:t>
      </w:r>
    </w:p>
    <w:p>
      <w:r>
        <w:t xml:space="preserve">　　莫与恩爱集　　亦莫怨憎会</w:t>
      </w:r>
    </w:p>
    <w:p>
      <w:r>
        <w:t xml:space="preserve">　　愿灭五阴苦　　诸痛生死恼</w:t>
      </w:r>
    </w:p>
    <w:p>
      <w:r>
        <w:t xml:space="preserve">　　涅槃无诸患　　我今自归之</w:t>
      </w:r>
    </w:p>
    <w:p/>
    <w:p>
      <w:r>
        <w:t xml:space="preserve">　　是故。诸比丘。若有善男子．善女人。欲持八关斋离诸苦者。得善处者。欲得尽诸漏入涅槃城者。当求方便。成此八关斋法。所以然者。人中荣位不足为贵。天上快乐不可称计。若善男子．善女人。欲求无上之福者。当求方便。成此斋法。</w:t>
      </w:r>
    </w:p>
    <w:p>
      <w:r>
        <w:t xml:space="preserve">　　我今重告敕汝。若有善男子．善女人。成八关斋者。欲求生四天王上。亦获此愿。持戒之人。所愿者得。我以是故。而说此义耳。人中荣位不足为贵。若善男子．善女人。持八关斋者。身坏命终。生善处天上。亦生艳天．兜术天．化自在天．他化自在天。终不有虚。所以然者。以其持戒之人所愿者得。</w:t>
      </w:r>
    </w:p>
    <w:p>
      <w:r>
        <w:t xml:space="preserve">　　诸比丘。我今重告汝。若有男子．女人持八关斋者。生欲天者。生色天者。亦成其愿。何以故尔。以其持戒之人所愿者得。若复善男子．善女人。持八关斋。欲得生无色天者。亦果其愿。</w:t>
      </w:r>
    </w:p>
    <w:p>
      <w:r>
        <w:t xml:space="preserve">　　比丘当知。若善男子．善女人。持八关斋者。欲生四姓家者。亦复得生。又善男子．善女人。持八关斋人。欲求作一方天子。二方．三方．四方天子。亦获其愿。欲求作转轮圣王者。亦获其愿。所以然者。以其持戒之人所愿者得。若善男子．善女人。欲求作声闻．缘觉．佛乘者。悉成其愿。吾今成佛由其持戒。五戒．十善。无愿不获。诸比丘。若欲成其道者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事现在前。尔时善男子．善女人获福无量。云何为三。信现在前。善男子．善女人获福无量。若财现在前。尔时善男子．善女人获福无量。若复持梵行现在前。尔时善男子．善女人获福无量。是谓。比丘。有此三事现在前。获福无量。</w:t>
      </w:r>
    </w:p>
    <w:p>
      <w:r>
        <w:t xml:space="preserve">　　尔时。世尊便说此偈。</w:t>
      </w:r>
    </w:p>
    <w:p>
      <w:r>
        <w:t xml:space="preserve">　　信财梵难得　　受者持戒人</w:t>
      </w:r>
    </w:p>
    <w:p>
      <w:r>
        <w:t xml:space="preserve">　　觉此三事已　　智者随时施</w:t>
      </w:r>
    </w:p>
    <w:p>
      <w:r>
        <w:t xml:space="preserve">　　长夜获安隐　　诸天恒扶将</w:t>
      </w:r>
    </w:p>
    <w:p>
      <w:r>
        <w:t xml:space="preserve">　　在彼自娱乐　　五欲无厌足</w:t>
      </w:r>
    </w:p>
    <w:p/>
    <w:p>
      <w:r>
        <w:t xml:space="preserve">　　以是。诸比丘。若善男子．善女人。当求方便。成此三法。如是。诸比丘。当作是学。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一时。佛在拘深城瞿师罗园中。</w:t>
      </w:r>
    </w:p>
    <w:p>
      <w:r>
        <w:t xml:space="preserve">　　尔时。拘深比丘恒好斗讼。犯诸恶行。面相谈说。或时刀杖相加。尔时。世尊清旦往诣彼比丘所。到已。世尊告彼比丘。汝等比丘。慎莫斗讼。莫相是非。诸比丘。当共和合。共一师侣。同一水乳。何为斗讼。</w:t>
      </w:r>
    </w:p>
    <w:p>
      <w:r>
        <w:t xml:space="preserve">　　尔时。拘深比丘白世尊曰。唯愿世尊勿忧此事。我当自虑此理。如此过状。自识其罪。</w:t>
      </w:r>
    </w:p>
    <w:p>
      <w:r>
        <w:t xml:space="preserve">　　世尊告曰。汝等云何。为王种作道。为畏恐故作道。为以世俭故作道耶。</w:t>
      </w:r>
    </w:p>
    <w:p>
      <w:r>
        <w:t xml:space="preserve">　　诸比丘对曰。非也。世尊。</w:t>
      </w:r>
    </w:p>
    <w:p>
      <w:r>
        <w:t xml:space="preserve">　　世尊告曰。云何。比丘。汝等岂非欲离生死。求无为道故作道乎。然五阴之身实不可保。</w:t>
      </w:r>
    </w:p>
    <w:p>
      <w:r>
        <w:t xml:space="preserve">　　诸比丘对曰。如是。世尊。如世尊教。我等族姓子所以出家学道者。以求无为道。灭五阴身。是以学道。</w:t>
      </w:r>
    </w:p>
    <w:p>
      <w:r>
        <w:t xml:space="preserve">　　世尊告曰。诸比丘。不应作道而复斗诤。手拳相加。面相是非。恶声相向。汝等当应成就此行。共同一法。共一师受。亦当行此六种之法。亦当行此身．口．意行。亦当行此供养诸梵行者。</w:t>
      </w:r>
    </w:p>
    <w:p>
      <w:r>
        <w:t xml:space="preserve">　　诸比丘对曰。此是我等事。世尊勿足虑此事。</w:t>
      </w:r>
    </w:p>
    <w:p>
      <w:r>
        <w:t xml:space="preserve">　　尔时。世尊告拘深比丘。云何。愚人。汝等不信如来语乎。方语如来勿虑此事。然汝等自当受此邪见之报。</w:t>
      </w:r>
    </w:p>
    <w:p>
      <w:r>
        <w:t xml:space="preserve">　　尔时。世尊重告彼比丘曰。过去久远。此舍卫城中有王名曰长寿王。聪明黠慧。无事不知。然善明刀剑之法。又乏宝物。诸藏无充。财货减少。四部之兵。亦复不多。臣佐之属。亦复减少。当于尔时。波罗奈国有王名梵摩达。勇猛刚健。靡不降伏。钱财．七宝。悉皆满藏。四部之兵。亦复不乏。臣佐具足。</w:t>
      </w:r>
    </w:p>
    <w:p>
      <w:r>
        <w:t xml:space="preserve">　　尔时。梵摩达王便作是念。此长寿王无有臣佐。又乏财货。无有珍宝。我今可往攻罚其国。尔时。梵摩达王即便兴兵。往罚其国。</w:t>
      </w:r>
    </w:p>
    <w:p>
      <w:r>
        <w:t xml:space="preserve">　　尔时。长寿王闻兴兵攻罚其国。即设方计。我今虽无七宝之财。臣佐之属。四部之兵。彼王虽复多诸兵众。如我今日一夫之力。足能坏彼百千之众。杀害众生。不可称计。不可以一世之荣。作永世之罪。我今可出此城。更在他国。使无斗诤。</w:t>
      </w:r>
    </w:p>
    <w:p>
      <w:r>
        <w:t xml:space="preserve">　　尔时。长寿王不语臣佐。将第一夫人。及将一人。出舍卫城。入深山中。是时。舍卫城中臣佐．人民。以不见长寿王。便遣信使。往诣梵摩达王所。而作是说。唯愿大王来至此土。今长寿王莫知所在。是时。梵摩达王来至迦尸国中。而自治化。</w:t>
      </w:r>
    </w:p>
    <w:p>
      <w:r>
        <w:t xml:space="preserve">　　然长寿王有二夫人。皆怀妊。临欲在产。是时。夫人自梦在都市中生。又日初出。四部之兵。手执五尺刀。各共围绕。而独自产无有佐者。见已。便自惊觉。以此因缘白长寿王。王告夫人曰。我今在此深山之中。何缘乃当在舍卫城内。在都市中产乎。汝今欲生者。当如鹿生。是时。夫人曰。设我不得如此产者。正尔取死。是时。长寿王闻此语已。即于其夜。更改衣服。不将人众。入舍卫城。</w:t>
      </w:r>
    </w:p>
    <w:p>
      <w:r>
        <w:t xml:space="preserve">　　时。长寿王有一大臣。名曰善华。甚相爱念。有小事缘出城。而见长寿王入城。时。彼善华大臣熟视王已。便舍而去。叹息堕泪。复道而行。时。长寿王便逐彼大臣。将在屏处而语言。慎莫出口。大臣对曰。如大王教。不审明王有何教敕。长寿王曰。忆我旧恩。便有反复。时臣对曰。大王有教令。我当办之。长寿王曰。我夫人者。昨夜梦在市中产。又有四部之兵而见围绕。生一男儿。极自端正。若不如梦产者。七日之中。当取命终。大臣报曰。我令堪办此事。如王来敕。作此语已。各舍而去。</w:t>
      </w:r>
    </w:p>
    <w:p>
      <w:r>
        <w:t xml:space="preserve">　　是时。大臣便往至梵摩达王所。到已。而作是说。七日之中。意欲观看大王军众。象兵．马兵．车兵．步兵。竟为多少。是时。梵摩达敕左右曰。时催上兵众。如善华语。是时。善华大臣七日之中即集兵众。在舍卫都市中。是时。彼夫人七日之中。来在都市中。时。善华大臣遥见夫人来。便作是说。善来。贤女。今正是时。</w:t>
      </w:r>
    </w:p>
    <w:p>
      <w:r>
        <w:t xml:space="preserve">　　尔时。夫人见四部兵众已。便怀欢喜。敕左右人。施张大幔。时。夫人日初出时。便生男儿。端政无双。世之希有。时。夫人抱儿还诣山中。时。长寿王遥见夫人抱儿而来。便作是语。使儿老寿。受命无极。夫人白王。愿王当与立字。时。王即以立字名曰长生。</w:t>
      </w:r>
    </w:p>
    <w:p>
      <w:r>
        <w:t xml:space="preserve">　　时。长生太子年向八岁。父王长寿有小因缘入舍卫城。尔时。长寿王昔臣劫比。见王入城。从头至足而熟观视。见已。便往至梵摩达王所。到已。而作是说。大王。极为放逸。长寿王者今在此城。时。王嗔恚。敕左右人催收捕长寿王。</w:t>
      </w:r>
    </w:p>
    <w:p>
      <w:r>
        <w:t xml:space="preserve">　　是时。左右大臣将此劫比。东西求索。时。劫比遥见长寿王。便目示语大臣曰。此是长寿王。即前收捕。至梵摩达王所。到已。白言。大王。长寿王者此人身。是国中人民。悉皆闻知捉得长寿王身。</w:t>
      </w:r>
    </w:p>
    <w:p>
      <w:r>
        <w:t xml:space="preserve">　　时。夫人亦复闻长寿王为梵摩达所捉得。闻已。便作是念。我今复用活为。宁共大王一时同命。是时。夫人即将太子入舍卫城。夫人语太子曰。汝今更求活处。时。长生太子闻已。默然不语。时。夫人径往至梵摩达王所。王遥见来。欢喜踊跃。不能自胜。即敕大臣。将此夫人及长寿王。至四衢道头。分作四分。时。诸大臣受王教令。将长寿王及夫人身。皆取返缚。绕舍卫城。使万民见。尔时。人民之类。莫不痛心。</w:t>
      </w:r>
    </w:p>
    <w:p>
      <w:r>
        <w:t xml:space="preserve">　　时。长生太子在大众中。见将父母诣市取杀。颜色不变。时。长寿王还顾告长生曰。汝莫见长。亦莫见短。尔时。便说此偈。</w:t>
      </w:r>
    </w:p>
    <w:p>
      <w:r>
        <w:t xml:space="preserve">　　怨怨不休息　　自古有此法</w:t>
      </w:r>
    </w:p>
    <w:p>
      <w:r>
        <w:t xml:space="preserve">　　无怨能胜怨　　此法终不朽</w:t>
      </w:r>
    </w:p>
    <w:p/>
    <w:p>
      <w:r>
        <w:t xml:space="preserve">　　是时。诸臣自相谓曰。此长寿王极为愚惑。长生太子竟是何人。在我等前而说此偈。时。长寿王告诸臣曰。我不愚惑。但其中智者乃明吾语耳。诸贤当知。以我一夫之力。足能坏此百万之众。然我复作是念。此众生类死者难数。不可以我一身之故。历世受罪。怨怨不休息。自古有此法。无怨能胜怨。此法终不朽。</w:t>
      </w:r>
    </w:p>
    <w:p>
      <w:r>
        <w:t xml:space="preserve">　　时。彼诸臣将长寿王及夫人身。到四衢道头。分作四分。即而舍去。各还所在。时。长生太子向暮收拾薪草。耶维父母而去。</w:t>
      </w:r>
    </w:p>
    <w:p>
      <w:r>
        <w:t xml:space="preserve">　　尔时。梵摩达王在高楼上。遥见有小儿耶维长寿王及夫人身。见已。敕左右曰。此必是长寿王亲里汝催收捉来。时。诸臣民即往诣彼。未到之顷。儿已走去。</w:t>
      </w:r>
    </w:p>
    <w:p>
      <w:r>
        <w:t xml:space="preserve">　　时。长生太子便作是念。此梵摩达王杀我父母。又住我国中。我今当报父母之怨。是时。长生太子便往至弹琴师所。到已。便作是说。我今欲学弹琴。时琴师问曰。今汝姓谁。父母为所在。小儿对曰。我无父母。我本住此舍卫城中。父母早死。琴师报曰。欲学者便学之。</w:t>
      </w:r>
    </w:p>
    <w:p>
      <w:r>
        <w:t xml:space="preserve">　　比丘当知。尔时。长生太子便学弹琴歌曲。时。长生太子素自聪明。未经数日。便能弹琴歌曲。无事不知。是时。长生太子抱琴诣梵摩达王所。在象厩中。非人之时而独弹琴。并复清歌。尔时。梵摩达王在高楼上。闻弹琴歌曲之声。便问敕左右人曰。此何人在象厩中。而独弹琴歌戏。臣佐报曰。此舍卫城中有小儿。而独弹琴歌戏。时。王告侍者曰。汝可约敕使此小儿来在此戏。吾欲见之。时。彼使人唤此小儿。来至王所。是时。梵摩达王问小儿。汝昨夜在象厩中弹琴乎。对曰。如是。大王。梵摩达曰。汝今可在吾侧。弹琴歌舞。我当供给衣被．饭食。</w:t>
      </w:r>
    </w:p>
    <w:p>
      <w:r>
        <w:t xml:space="preserve">　　比丘当知。尔时。长生太子在梵摩达前。弹琴歌舞。极为精妙。时。梵摩达王闻此琴音。极怀欢喜。便告长生太子。当与吾守藏珍宝。时。长生太子受王教敕。未曾有失。恒随王意。先笑后语。恒认王意。尔时。梵摩达王复告敕曰。善哉。善哉。汝今作人极为聪明。今复敕汝宫内可否。汝斯知之。是时。长生太子在内宫中。以此琴音教诸妓女。亦复使乘象．马妓术。无事不知。</w:t>
      </w:r>
    </w:p>
    <w:p>
      <w:r>
        <w:t xml:space="preserve">　　是时。梵摩达意欲出游园馆。共相娱乐。即敕长生。催驾宝羽之车。时。长生太子即受王教。令寻驾宝羽之车。被象金银鞍勒。还来白王。严驾已办。王知是时。梵摩达王乘宝羽之车。使长生御之。及将四部兵众。</w:t>
      </w:r>
    </w:p>
    <w:p>
      <w:r>
        <w:t xml:space="preserve">　　时。长生太子御车引导。恒离大众。时。梵摩达王问长生太子曰。今日军众。斯为所在。长生对曰。臣亦不知军众所在。时王告曰。可小停住。吾体疲极。欲小止息。时。长生太子即自停住。使王懈息。比顷。军众未至。</w:t>
      </w:r>
    </w:p>
    <w:p>
      <w:r>
        <w:t xml:space="preserve">　　比丘当知。尔时。梵摩达王即枕太子长生膝上睡眠。时。长生太子以见王眠。便作是念。此王于我极是大怨。又取我父母杀之。加住我国界。今不报怨者。何时当报怨。我今断其命根。时。长生太子右手自拔剑。左手摸王发。然复作是念。我父临欲命终时。而告我言。长生当知。亦莫见长。亦莫见短。加说此偈。</w:t>
      </w:r>
    </w:p>
    <w:p>
      <w:r>
        <w:t xml:space="preserve">　　怨怨不休息　　自古有此法</w:t>
      </w:r>
    </w:p>
    <w:p>
      <w:r>
        <w:t xml:space="preserve">　　无怨能胜怨　　此法终不朽</w:t>
      </w:r>
    </w:p>
    <w:p/>
    <w:p>
      <w:r>
        <w:t xml:space="preserve">　　我今舍此怨。即还内剑。如是再三。复作是念。此王于我极是大怨。又取我父母杀之。加住我界。今不报怨者。何日当克。我今正尔断此命根。乃名为报怨。是时。复作忆念。汝长生。亦莫见长。亦莫见短。父王有是教敕。怨怨不休息。自古有此法。无怨能胜怨。此法终不朽。我今可舍此怨。即还内剑。</w:t>
      </w:r>
    </w:p>
    <w:p>
      <w:r>
        <w:t xml:space="preserve">　　是时。王梵摩达梦见长寿王儿长生太子。欲取我杀。即便恐惧。寻时得觉。时。长生太子曰。大王。何故惊起。乃至于斯。梵摩达曰。向者睡眠。梦见长寿王儿长生太子拔剑欲取吾杀。是故惊耳。</w:t>
      </w:r>
    </w:p>
    <w:p>
      <w:r>
        <w:t xml:space="preserve">　　是时。长生太子便作是念。今此王已知我是长生太子。即右手拔剑。左手捉发。而语王曰。我今正是长寿王儿长生太子。然王是我大怨。又取我父母杀之。加住我国界。今不报怨。何日当克。时。梵摩达王即向长生而作是说。我今命在汝手。愿垂原舍。得全生命。长生报曰。我可活王。然王不全我命。王报长生。唯愿垂济。吾终不取汝杀。</w:t>
      </w:r>
    </w:p>
    <w:p>
      <w:r>
        <w:t xml:space="preserve">　　是时。长生太子与王共作言誓。俱共相济命者。终不相害。比丘当知。尔时。长生太子即活王命。是时。梵摩达王语长生太子言。愿太子还与我严驾宝羽之车。还诣国界。是时。太子即严驾宝羽之车。二人共乘。径来至舍卫城。</w:t>
      </w:r>
    </w:p>
    <w:p>
      <w:r>
        <w:t xml:space="preserve">　　时。王梵摩达即集群臣而作是说。设卿等见长寿王儿。欲取何为。其中或有大臣而作是说。当断手足。或有言。当分身三段。或有言。当取杀之。是时。长生太子在王侧坐。正身正意。思惟来言。时。梵摩达王躬自手捉长生太子。语诸人言。此是长寿王儿长生太子。此人身是。卿等勿得复有语。敢有所说。所以然者。长生太子见活吾命。吾亦活此人命。时。诸群臣闻此语已。叹未曾有。此王．太子甚奇。甚特。及能于怨而不报怨。</w:t>
      </w:r>
    </w:p>
    <w:p>
      <w:r>
        <w:t xml:space="preserve">　　时。梵摩达王问长生曰。汝应取我杀。何故见放。复不杀之。将有何因缘。今愿闻之。长生对曰。大王。善听。父王临欲命终之时。而作是说。汝今亦莫见长。亦莫见短。又作是语。怨怨不休息。自古有此法。无怨能胜怨。此法终不朽。是时。群臣闻父王此语。皆相谓言。此狂惑。多有所说。长生者竟是何人。长寿王对曰。卿等当知。其中有智之人。乃明此语耳。忆父王此语已。是故全王命根耳。梵摩达王闻此语已。甚奇所作。叹未曾有。乃能守亡父教敕。不有所堕。</w:t>
      </w:r>
    </w:p>
    <w:p>
      <w:r>
        <w:t xml:space="preserve">　　时。梵摩达王语太子曰。汝今所说之义。吾犹不解。今可与吾说其义。使得意解。时。长生太子对曰。大王。善听。我当说之。梵摩达王取长寿王杀。设复长寿王本所有群臣极有亲者。亦当取王杀之。设复梵摩达王所有臣佐。复当取长寿王臣佐杀之。是谓怨怨终不断绝。欲使怨断者。唯有无报人。我今观此义已。是故不害王也。是时。梵摩达王闻此语已。甚怀踊跃。不能自胜。此王太子极为聪明。乃能广演其义。</w:t>
      </w:r>
    </w:p>
    <w:p>
      <w:r>
        <w:t xml:space="preserve">　　时。王梵摩达即向忏悔。是我罪过。而取长寿王杀之。即自脱天冠与长生使著。复加嫁女。还付舍卫国土．人民。寻付长生使领。王还波罗奈治。</w:t>
      </w:r>
    </w:p>
    <w:p>
      <w:r>
        <w:t xml:space="preserve">　　比丘当知。然古昔诸王有此常法。虽有此诤国之法。犹相堪忍。不相伤害。况汝等比丘。以信坚固。出家学道。舍贪欲．嗔恚．愚痴心。今复诤竞不相和顺。各不相忍而不忏改。诸比丘。当以此因缘。知斗非其宜然。同一师侣。共一水乳。勿共斗讼。</w:t>
      </w:r>
    </w:p>
    <w:p>
      <w:r>
        <w:t xml:space="preserve">　　尔时。世尊便说此偈。</w:t>
      </w:r>
    </w:p>
    <w:p>
      <w:r>
        <w:t xml:space="preserve">　　无斗无有诤　　慈心愍一切</w:t>
      </w:r>
    </w:p>
    <w:p>
      <w:r>
        <w:t xml:space="preserve">　　无患于一切　　诸佛所叹誉</w:t>
      </w:r>
    </w:p>
    <w:p/>
    <w:p>
      <w:r>
        <w:t xml:space="preserve">　　是故。诸比丘。当修行忍辱。如是。诸比丘。当作是学。</w:t>
      </w:r>
    </w:p>
    <w:p>
      <w:r>
        <w:t xml:space="preserve">　　是时。拘深比丘白世尊曰。唯愿世尊。勿虑此事。我等自当分明此法。世尊。虽有此语。其事不然。是时。世尊便舍而去。诣跋耆国。</w:t>
      </w:r>
    </w:p>
    <w:p>
      <w:r>
        <w:t xml:space="preserve">　　尔时。跋耆国中有三族姓子。阿那律．难提．金毗罗。然彼族姓子。共作制限。其有出乞食者。后住者便扫洒地使净。事事不乏。其得食来者分与使食。足者则善。不足者随意所如。有遗余者。泻著器中。便舍而去。若复最后乞食来者。足者则善。不足者便取器中食而自著钵中。尔时。便取水瓶。更著一处。即当一日扫除房舍。复更在闲静之处。正身正意。系念在前。思惟妙法。然复彼人终不共语。各自寂然。</w:t>
      </w:r>
    </w:p>
    <w:p>
      <w:r>
        <w:t xml:space="preserve">　　尔时。尊者阿那律思惟欲不净想。念恃喜安而游初禅。是时。难提．金毗罗知阿那律心中所念。亦复思惟欲不净想。念恃喜安而游初禅。若复尊者阿那律思惟二禅．三禅．四禅。尔时尊者难提．金毗罗亦复思惟二禅．三禅．四禅。若复尊者阿那律思惟空处．识处．不用处．有想无想处。是时尊者难提亦复思惟空处．识处．不用处．有想无想处。若复尊者阿那律思惟灭尽定。尔时尊者难提。亦复思惟灭尽定。如此诸法。诸贤思惟此法。</w:t>
      </w:r>
    </w:p>
    <w:p>
      <w:r>
        <w:t xml:space="preserve">　　尔时。世尊往师子国中。尔时。守国人遥见世尊来。便作是说。沙门勿来入国中。所以然者。此国中有三族姓子。名阿那律．难提．金毗罗。慎莫触娆。</w:t>
      </w:r>
    </w:p>
    <w:p>
      <w:r>
        <w:t xml:space="preserve">　　是时。尊者阿那律以天眼清净及天耳通。闻守国人与世尊作如是说。使世尊不得入国。是时。尊者阿那律即出告守门人曰。勿遮。世尊今来。欲至此看。</w:t>
      </w:r>
    </w:p>
    <w:p>
      <w:r>
        <w:t xml:space="preserve">　　是时。尊者阿那律寻入告金毗罗曰。速来。世尊今在门外。</w:t>
      </w:r>
    </w:p>
    <w:p>
      <w:r>
        <w:t xml:space="preserve">　　是时。尊者三人即从三昧起。往至世尊所。到已。头面礼足。在一面住。各自称言。善来。世尊。尊者阿那律前取世尊钵。尊者难提前敷座。尊者金毗罗取水与世尊洗足。</w:t>
      </w:r>
    </w:p>
    <w:p>
      <w:r>
        <w:t xml:space="preserve">　　尔时。世尊告阿那律曰。汝等三人在此和合。无有他念。乞食如意乎。</w:t>
      </w:r>
    </w:p>
    <w:p>
      <w:r>
        <w:t xml:space="preserve">　　阿那律曰。如是。世尊。乞食不以为劳。所以然者。若我思惟初禅时。尔时难提．金毗罗亦复思惟初禅。若我思惟二禅．三禅．四禅．空处．识处．不用处．有想无想处．灭尽三昧。尔时难提．金毗罗亦复思惟二禅．三禅．四禅．空处．识处．不用处．有想无想处．灭尽定。如是。世尊。我等思惟此法。</w:t>
      </w:r>
    </w:p>
    <w:p>
      <w:r>
        <w:t xml:space="preserve">　　世尊告曰。善哉。善哉。阿那律。汝为颇有是时。更得上人法乎。</w:t>
      </w:r>
    </w:p>
    <w:p>
      <w:r>
        <w:t xml:space="preserve">　　阿那律报曰。如是。世尊。我等更得上人法。</w:t>
      </w:r>
    </w:p>
    <w:p>
      <w:r>
        <w:t xml:space="preserve">　　世尊告曰。何者是上人之法。</w:t>
      </w:r>
    </w:p>
    <w:p>
      <w:r>
        <w:t xml:space="preserve">　　阿那律曰。有此妙法。出上人法上。若复我等以慈心。遍满一方。二方．三方．四方亦复如是。四维上下亦复如是。一切中一切。以慈心遍满其中。无数无限。不可称计。而自游戏。复以悲心．喜心．护心。遍满一方。二方．三方．四方亦复如是。四维上下而自游戏。是谓。世尊。我等更得此上人之法。</w:t>
      </w:r>
    </w:p>
    <w:p>
      <w:r>
        <w:t xml:space="preserve">　　尔时。尊者难提．金毗罗语阿那律曰。我等何日至汝许问此义乎。今在世尊前而自称说。</w:t>
      </w:r>
    </w:p>
    <w:p>
      <w:r>
        <w:t xml:space="preserve">　　阿那律曰。汝等亦未曾至我许而问此义。但诸天来至我所而说此义。是故。在世尊前而说此义耳。但我长夜之中知诸贤心意。然诸贤得此三昧故。在世尊前说此语耳。</w:t>
      </w:r>
    </w:p>
    <w:p>
      <w:r>
        <w:t xml:space="preserve">　　尔时。说此法时。长寿大将至世尊所。头面礼足。在一面坐。是时。长寿大将白世尊曰。今日。世尊与此诸人而说法乎。</w:t>
      </w:r>
    </w:p>
    <w:p>
      <w:r>
        <w:t xml:space="preserve">　　是时。世尊以此因缘具向长寿大将说之。</w:t>
      </w:r>
    </w:p>
    <w:p>
      <w:r>
        <w:t xml:space="preserve">　　是时。大将白世尊曰。跋耆大国快得大利。有此三族姓子而自游化。阿那律．难提．金毗罗。</w:t>
      </w:r>
    </w:p>
    <w:p>
      <w:r>
        <w:t xml:space="preserve">　　世尊告曰。如是。大将。如汝所言。跋耆大国快得善利。且舍跋耆大国。摩竭大国快得善利。乃有此三族姓子。若当摩竭大国人民之类。忆此三族姓子。便长夜获安隐。大将当知。若县邑城郭有此三族姓子者。彼城郭之中。人民之类。长夜获安隐。此三族姓子所生之家。亦获大利。乃能生此上尊之人。彼父母五种亲族。若当忆此三人者。亦获大利。若复天．龙．鬼神忆此三族姓子者。亦获大利。若有人叹说阿罗汉者。亦当叹说此三人。若有人叹说无贪欲．无愚痴．无嗔恚者。亦当叹说此三人。若有人叹说此福田者。亦当叹说此三人。如我于三阿僧祇劫所行勤苦。成无上道。使此三人成此法义。是故。大将。当于此三族姓子。起欢喜心。如是。大将。当作是学。</w:t>
      </w:r>
    </w:p>
    <w:p>
      <w:r>
        <w:t xml:space="preserve">　　尔时。大将闻世尊所说。欢喜奉行。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尔时。世尊告诸比丘。有三结使。系缚众生。不能从此岸至彼岸。云何为三。所谓身邪．戒盗．疑。</w:t>
      </w:r>
    </w:p>
    <w:p>
      <w:r>
        <w:t xml:space="preserve">　　彼云何名为身邪。所谓计身有我。生吾我之想。有众生想。有命．有寿．有人．有士夫．有缘．有著。是谓名为身邪之结。</w:t>
      </w:r>
    </w:p>
    <w:p>
      <w:r>
        <w:t xml:space="preserve">　　云何名为疑结。所谓有我耶。无我耶。有生耶。无生耶。有我．人．寿命耶。无我．人．寿命耶。有父母耶。无父母耶。有今世．后世耶。无今世．后世耶。有沙门．婆罗门耶。无沙门．婆罗门耶。世有阿罗汉耶。世无阿罗汉耶。有得证者耶。无得证者耶。是谓名为疑结。</w:t>
      </w:r>
    </w:p>
    <w:p>
      <w:r>
        <w:t xml:space="preserve">　　彼云何名为戒盗结。所谓戒盗者。我当以此戒生大姓家。生长者家。生婆罗门家。若生天上及诸神中。是谓名为戒盗结。</w:t>
      </w:r>
    </w:p>
    <w:p>
      <w:r>
        <w:t xml:space="preserve">　　是谓。比丘。有此三结系缚众生。不能从此岸至彼岸。犹如两牛同一轭。终不相离。此众生类。亦复如是。三结所系。不能得从此岸至彼岸。</w:t>
      </w:r>
    </w:p>
    <w:p>
      <w:r>
        <w:t xml:space="preserve">　　云何此岸。云何彼岸。所谓此岸者身邪是。彼岸者所谓身邪灭是。是谓。比丘。三结系缚众生。不能从此岸至彼岸。是故。诸比丘。当求方便。灭此三结。如是。诸比丘。当作是学。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尔时。世尊告诸比丘。此三三昧。云何为三。空三昧．无愿三昧．无想三昧。</w:t>
      </w:r>
    </w:p>
    <w:p>
      <w:r>
        <w:t xml:space="preserve">　　彼云何名为空三昧。所谓空者。观一切诸法。皆悉空虚。是谓名为空三昧。</w:t>
      </w:r>
    </w:p>
    <w:p>
      <w:r>
        <w:t xml:space="preserve">　　彼云何名为无想三昧。所谓无想者。于一切诸法。都无想念。亦不可见。是谓名为无想三昧。</w:t>
      </w:r>
    </w:p>
    <w:p>
      <w:r>
        <w:t xml:space="preserve">　　云何名为无愿三昧。所谓无愿者。于一切诸法。亦不愿求。是谓。名为无愿三昧。</w:t>
      </w:r>
    </w:p>
    <w:p>
      <w:r>
        <w:t xml:space="preserve">　　如是。比丘。有不得此三三昧。久在生死。不能自觉寤。如是。诸比丘。当求方便。得此三三昧。如是。诸比丘。当作是学。</w:t>
      </w:r>
    </w:p>
    <w:p>
      <w:r>
        <w:t xml:space="preserve">　　尔时。诸比丘闻佛所说。欢喜奉行。</w:t>
      </w:r>
    </w:p>
    <w:p>
      <w:r>
        <w:t xml:space="preserve">　　幢．毗沙．法王　　瞿默．神足化</w:t>
      </w:r>
    </w:p>
    <w:p>
      <w:r>
        <w:t xml:space="preserve">　　斋戒．现在前　　长寿．结．三昧</w:t>
      </w:r>
    </w:p>
    <w:p/>
    <w:p/>
    <w:p>
      <w:r>
        <w:t xml:space="preserve">　　　　增壹阿含经卷第十六</w:t>
      </w:r>
    </w:p>
    <w:p/>
    <w:p/>
    <w:p/>
    <w:p>
      <w:r>
        <w:t xml:space="preserve">　　　　增壹阿含经卷第十七</w:t>
      </w:r>
    </w:p>
    <w:p/>
    <w:p>
      <w:r>
        <w:t xml:space="preserve">　　　　东晋罽宾三藏瞿昙僧伽提婆译</w:t>
      </w:r>
    </w:p>
    <w:p/>
    <w:p>
      <w:r>
        <w:t xml:space="preserve">　　四谛品第二十五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行四谛之法。云何为四。所谓初苦谛。义不可尽。义不可穷。说法无尽。第二者苦习谛。义不可尽。义不可穷。说法无尽。第三者苦尽谛。义不可尽。义不可穷。说法无尽。第四者苦出要谛。义不可尽。义不可穷。说法无尽。</w:t>
      </w:r>
    </w:p>
    <w:p>
      <w:r>
        <w:t xml:space="preserve">　　彼云何名为苦谛。所谓苦谛者。生苦．老苦．病苦．死苦．忧悲恼苦．怨憎会苦．恩爱别离苦．所欲不得苦。取要言之。五盛阴苦。是谓名为苦谛。</w:t>
      </w:r>
    </w:p>
    <w:p>
      <w:r>
        <w:t xml:space="preserve">　　彼云何名为苦习谛。所谓习谛者。爱与欲相应。心恒染著。是谓名为苦习谛。</w:t>
      </w:r>
    </w:p>
    <w:p>
      <w:r>
        <w:t xml:space="preserve">　　彼云何名为苦尽谛。所谓尽谛者。欲爱永尽无余。不复更造。是谓名为苦尽谛。</w:t>
      </w:r>
    </w:p>
    <w:p>
      <w:r>
        <w:t xml:space="preserve">　　彼云何名为苦出要谛。所谓苦出要谛者。谓贤圣八品道。所谓正见．正治．正语．正行．正命．正方便．正念．正三昧。是谓名为苦出要谛。</w:t>
      </w:r>
    </w:p>
    <w:p>
      <w:r>
        <w:t xml:space="preserve">　　如是。比丘。有此四谛。实有不虚。世尊之所说。故名为谛。诸有众生二足．三足．四足。欲者．色者．无色者。有想．无想者。如来最上。然成此四谛。故名为四谛。是谓。比丘。有此四谛。然不觉知。长处生死。轮转五道。我今以得此四谛。从此岸至彼岸。成就此义。断生死根本。更不复受有。如实知之。</w:t>
      </w:r>
    </w:p>
    <w:p>
      <w:r>
        <w:t xml:space="preserve">　　尔时。世尊便说此偈。</w:t>
      </w:r>
    </w:p>
    <w:p>
      <w:r>
        <w:t xml:space="preserve">　　今有四谛法　　如实而不知</w:t>
      </w:r>
    </w:p>
    <w:p>
      <w:r>
        <w:t xml:space="preserve">　　轮转生死中　　终不有解脱</w:t>
      </w:r>
    </w:p>
    <w:p>
      <w:r>
        <w:t xml:space="preserve">　　如今有四谛　　以觉以晓了</w:t>
      </w:r>
    </w:p>
    <w:p>
      <w:r>
        <w:t xml:space="preserve">　　以断生死根　　更亦不受有</w:t>
      </w:r>
    </w:p>
    <w:p/>
    <w:p>
      <w:r>
        <w:t xml:space="preserve">　　若有四部之众。不得此谛。不觉不知。便随五道。是故。诸比丘。当作方便。成此四谛。如是。诸比丘。当作是学。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四法。多饶益人。云何为四。第一法者当亲近善知识。第二者当闻法。第三者当知法。第四者当法法相明。是谓。比丘。有此四法。多饶益人。是故。诸比丘。当求方便。成此四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阿难曰。若如来出现于世时。便有四未曾有法出现于世。云何为四。此众生类多有所著。若说不染著法时。亦复承受。念修行之。心不远离。若如来出现于世时。有此四未曾有法出现于世。是谓初未曾有法出现于世。</w:t>
      </w:r>
    </w:p>
    <w:p>
      <w:r>
        <w:t xml:space="preserve">　　复次。阿难。轮转不住。恒在五道。正使欲说法时。亦复承受。心不远离。若如来出现世时。有此二未曾有法出现于世。</w:t>
      </w:r>
    </w:p>
    <w:p>
      <w:r>
        <w:t xml:space="preserve">　　复次。阿难。此众生类。恒怀憍慢。不去心首。若使说法。亦复承受。心不远离。然复。阿难。此众生类。恒怀憍慢。不去须臾。设复说法时。亦复承受。是谓第三未曾有法出现于世。</w:t>
      </w:r>
    </w:p>
    <w:p>
      <w:r>
        <w:t xml:space="preserve">　　复次。阿难。此众生类。无明所覆。设复说有明法时。亦复承受而不忘失。若复。阿难。说此有明．无明法时。而心意柔和。恒喜修行。是谓。阿难。若如来出现世时。便有此四未曾有法出现于世。若有多萨阿竭现在时。便有此四未曾有法出现于世。是故。阿难。当发喜心向如来所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尔时。世尊告诸比丘。我今当说担。亦当说持担人。亦当说担因缘。亦当说舍担。汝等比丘。谛听。谛听。善思念之。我今当说。</w:t>
      </w:r>
    </w:p>
    <w:p>
      <w:r>
        <w:t xml:space="preserve">　　诸比丘对曰。如是。世尊。是时。诸比丘从佛受教。</w:t>
      </w:r>
    </w:p>
    <w:p>
      <w:r>
        <w:t xml:space="preserve">　　世尊告曰。彼云何名为担。所谓五盛阴是。云何为五。所谓色．痛．想．行．识阴。是谓名为担。</w:t>
      </w:r>
    </w:p>
    <w:p>
      <w:r>
        <w:t xml:space="preserve">　　彼云何名为持担人。所谓持担人者。人身是也。字某．名某。如是生。食如是食。受如是苦乐。寿命长短。是谓名为持担人。</w:t>
      </w:r>
    </w:p>
    <w:p>
      <w:r>
        <w:t xml:space="preserve">　　彼云何名为担因缘。所谓担因缘者。爱著因缘是。与欲共俱。心不远离。是谓名为担因缘。</w:t>
      </w:r>
    </w:p>
    <w:p>
      <w:r>
        <w:t xml:space="preserve">　　彼云何名为当舍离担。所谓能使彼爱永尽无余。已除．已吐。是谓。比丘。名舍离担。</w:t>
      </w:r>
    </w:p>
    <w:p>
      <w:r>
        <w:t xml:space="preserve">　　如是。比丘。我今已说担。已说担因缘。已说持担人。已说舍担。然诸如来所应行者。我今已办。若树下．空处．露坐。常念坐禅。莫行放逸。</w:t>
      </w:r>
    </w:p>
    <w:p>
      <w:r>
        <w:t xml:space="preserve">　　尔时。世尊便说此偈。</w:t>
      </w:r>
    </w:p>
    <w:p>
      <w:r>
        <w:t xml:space="preserve">　　当念舍重担　　更莫造新担</w:t>
      </w:r>
    </w:p>
    <w:p>
      <w:r>
        <w:t xml:space="preserve">　　担是世间病　　舍担第一乐</w:t>
      </w:r>
    </w:p>
    <w:p>
      <w:r>
        <w:t xml:space="preserve">　　亦当除爱结　　及舍非法行</w:t>
      </w:r>
    </w:p>
    <w:p>
      <w:r>
        <w:t xml:space="preserve">　　尽当舍离此　　更不复受爱</w:t>
      </w:r>
    </w:p>
    <w:p/>
    <w:p>
      <w:r>
        <w:t xml:space="preserve">　　是故。诸比丘。当作方便。舍离于担。如是。诸比丘。当作是学。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尔时。世尊告诸比丘。有此四生。云何为四。所谓卵生．胎生．湿生．化生。</w:t>
      </w:r>
    </w:p>
    <w:p>
      <w:r>
        <w:t xml:space="preserve">　　彼云何名为卵生。所谓卵生者。鸡．雀．乌．鹊．孔雀．蛇．鱼．蚁子之属。皆是卵生。是谓名为卵生。</w:t>
      </w:r>
    </w:p>
    <w:p>
      <w:r>
        <w:t xml:space="preserve">　　彼云何名为胎生。所谓人及畜生。至二足虫。是谓名为胎生。</w:t>
      </w:r>
    </w:p>
    <w:p>
      <w:r>
        <w:t xml:space="preserve">　　彼云何名为因缘生。所谓腐肉中虫．厕中虫．如尸中虫。如是之属。皆名为因缘生。</w:t>
      </w:r>
    </w:p>
    <w:p>
      <w:r>
        <w:t xml:space="preserve">　　彼云何名为化生。所谓诸天．大地狱．饿鬼．若人．若畜生。是谓名为化生。是谓。比丘。有此四生。诸比丘舍离此四生。当求方便。成四谛法。如是。诸比丘。当作是学。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一时。尊者舍利弗．尊者目揵连在罗阅城迦兰陀竹园所。</w:t>
      </w:r>
    </w:p>
    <w:p>
      <w:r>
        <w:t xml:space="preserve">　　尔时。舍利弗告诸比丘。世间有此四人。云何为四。所谓第一人者与结相随。然内有结而不知。或有一人与结相随。然内有结如实知之。或有一人不与结相随。然内无结如实而不知。或有一人不与结相随。然内无结如实知之。</w:t>
      </w:r>
    </w:p>
    <w:p>
      <w:r>
        <w:t xml:space="preserve">　　诸贤当知。第一人者与结相随。然内有结而不知。此二有结人中。此人最为下贱。所谓彼第二人与结相随。内有结如实知之。此人极为妙。彼第三人不与结相随。内无结如实而不知。此人于二无结人中。此人最为下贱。所谓彼第四人不与结相随。内无结如实知之。此人于无结人中最为第一。诸贤当知。世间有此四人。</w:t>
      </w:r>
    </w:p>
    <w:p>
      <w:r>
        <w:t xml:space="preserve">　　是时。尊者目连问舍利弗曰。有何因缘。有结相随人。一人下贱。一人最妙。复有何因缘。此二无结人相随。一人下贱。一人最妙。</w:t>
      </w:r>
    </w:p>
    <w:p>
      <w:r>
        <w:t xml:space="preserve">　　舍利弗对曰。彼与结相随。内有结如实不知。彼人作是念。我当作净想。彼便思惟作净想。当作净想时。便起欲心。以起欲心已。便有贪欲．嗔恚．痴心而命终。尔时。不求方便。灭此欲心。便有嗔恚．愚痴之心而命终。目连当知。犹如有人诣市买得铜器。尘土垢坌。极为不净。彼人不随时摩抆。不随时净洗。然彼铜器倍更生垢。极为不净。此第一人亦复如是。与垢相随。内有结如实不知。彼便作是念。我当思惟净想。已思惟净想。便生欲心。已生欲心。则有贪欲．嗔恚．愚痴而命终。不求方便。灭此欲心。</w:t>
      </w:r>
    </w:p>
    <w:p>
      <w:r>
        <w:t xml:space="preserve">　　彼第二人与结相随。内有结如实知。我今可舍净想。思惟不净想。彼已舍净想。思惟不净想。彼以思惟不净想。便不生欲心。求方便。不得者得。不获者获。不及者及。便无贪欲．嗔恚．愚痴。亦复无结而命终。犹如有人从市中买得铜器。尘垢所染。彼人随时修治。洗荡使净。此人亦复如是。与结相随。内有结如实知之。彼人便舍净想。思惟不净想。彼思惟不净想。更求方便。不得者得。不获者获。不作证者教令得证。已无欲心．无嗔恚．愚痴而命终。是谓。目连。有此二人与结相随。一人下贱。一人最妙。</w:t>
      </w:r>
    </w:p>
    <w:p>
      <w:r>
        <w:t xml:space="preserve">　　目连曰。复以何因缘。使此二人不与结相随。一人下贱。一人最妙。</w:t>
      </w:r>
    </w:p>
    <w:p>
      <w:r>
        <w:t xml:space="preserve">　　舍利弗曰。彼第三人不与结相随。内无结如实而不知。彼便作是思惟。我不求方便思惟。不得者得。不获者获。不作证者而作证。彼人有欲心．嗔恚．愚痴所缚而命终。犹如有人诣市买铜器。尘垢所染。然不随时洗治。亦不随时修治。此第三人亦复如是。不与结相随。内无结如实不知。亦不作是学。我当求方便。灭此诸结。而有贪欲．嗔恚．愚痴之心而命终。</w:t>
      </w:r>
    </w:p>
    <w:p>
      <w:r>
        <w:t xml:space="preserve">　　彼第四人不与结俱。内无结如实知之。彼便作是思惟。求方便。不得者得。不获者获。不作证者令作证。彼以无此结而命终。犹如有人诣市。得好铜器极净洁。复加随时修治。磨洗其器。尔时。彼器倍复净好。此第四人亦复如是。不与结相随。内无结如实知之。彼便作是思惟。求方便。不获者获。不得者得。不作证者而作证。彼便无结使贪欲．嗔恚．愚痴。身坏命终。是谓。目连。有此二人不与结相随。内无结如实知之。一人为上。一人下贱。</w:t>
      </w:r>
    </w:p>
    <w:p>
      <w:r>
        <w:t xml:space="preserve">　　是时。尊者目连问舍利弗曰。何以故名曰结。</w:t>
      </w:r>
    </w:p>
    <w:p>
      <w:r>
        <w:t xml:space="preserve">　　舍利弗曰。目连当知。恶不善法。起诸邪见。故名为结。或复有人而作是念。如来问我义已。然后与诸比丘说法。不问余比丘义。而如来与比丘说法。或复有是时。世尊语余比丘而说法。然不语彼比丘。如来说法。如来不语我与比丘说法。或有不善。或有贪欲。既有不善。又有贪欲。此二俱不善。</w:t>
      </w:r>
    </w:p>
    <w:p>
      <w:r>
        <w:t xml:space="preserve">　　或复有时。比丘作是念。我恒在诸比丘前而入村乞食。不使余比丘在比丘前而入村乞食。或有是时。余比丘在前而入村乞食。不使彼比丘在比丘前而入村乞食。我不在比丘前而入村乞食。既有不善。又有贪欲。此二俱不善。</w:t>
      </w:r>
    </w:p>
    <w:p>
      <w:r>
        <w:t xml:space="preserve">　　目连当知。或复有是时。比丘作是念。我当在比丘前坐。先前受水。先前得食。不使余比丘先比丘坐。先前受水。先前得食。或复有时。余比丘在比丘前坐。先前受水。先前得食。不使彼比丘在比丘前坐。先前受水。先前得食。我不在比丘前坐。先前受水。先前得食。既有不善。又有贪欲。此二俱不善。</w:t>
      </w:r>
    </w:p>
    <w:p>
      <w:r>
        <w:t xml:space="preserve">　　或复有时。比丘作是念。我食已与檀越说法。不使余比丘食讫与檀越说法。或复有时。余比丘食竟与檀越说法。不使彼比丘食竟与檀越说法。不使我食竟与檀越说法。既有不善。又有贪欲。此二俱不善。</w:t>
      </w:r>
    </w:p>
    <w:p>
      <w:r>
        <w:t xml:space="preserve">　　或复有时。比丘作是念。我当至园中。与长者婆罗门说法。不使余比丘至园中。与长者婆罗门说法。或复有时。余比丘至园中。与长者婆罗门说法。不使余比丘至园中。与长者婆罗门说法。不使我至园中。与长者婆罗门说法。既有不善。又有贪欲。此二俱不善。</w:t>
      </w:r>
    </w:p>
    <w:p>
      <w:r>
        <w:t xml:space="preserve">　　或复有时。比丘作是念。我今犯戒。使诸比丘不知我犯戒。或复有时。彼比丘犯戒。诸比丘知此比丘犯戒。既有不善。又有贪欲。此二俱不善。</w:t>
      </w:r>
    </w:p>
    <w:p>
      <w:r>
        <w:t xml:space="preserve">　　或复有时。比丘作是念。我今犯戒。不使余比丘语我言犯戒。或复有时。彼比丘犯戒。余比丘语言犯戒。既有不善。又有贪欲。此二俱不善。</w:t>
      </w:r>
    </w:p>
    <w:p>
      <w:r>
        <w:t xml:space="preserve">　　或复有时。彼比丘作是念。我今犯戒。使清净比丘告我。不使不清净比丘告我。或复有时。不清净比丘告彼比丘言。彼比丘犯戒。既有不善。又有贪欲。此二俱不善。</w:t>
      </w:r>
    </w:p>
    <w:p>
      <w:r>
        <w:t xml:space="preserve">　　或复有时。比丘作是念。我今犯戒。若有比丘告我者。当在屏处。不在大众之中。或复有时。彼比丘犯戒。在大众中告语。不在屏处。比丘复作是念。此诸比丘在大众中告我。不在屏处。既有不善。又有贪欲。此二俱不善。</w:t>
      </w:r>
    </w:p>
    <w:p>
      <w:r>
        <w:t xml:space="preserve">　　目连当知。此诸法之本。兴起此行者。名为结使。目连。复知诸有四部之众。犯此行者。皆共闻知。虽言我行阿练若。在闲静之处。正使著五纳衣。恒行乞食。不择贫富。行不卒暴。往来住止。坐起动静。言语默然。彼比丘作是念。使比丘．比丘尼．优婆塞．优婆夷斯诸梵行者。恒来供养我。彼比丘虽有是念。然四部众亦不随时供养。所以然者。以彼比丘恶不善行未除故。见闻念知。犹如有人。一铜器极为清净。复以不净盛著铜器中。复以余器盖其上。持行诣国界。众人见已。问彼人曰。君所持者是何物乎。我等欲得观见。是时。众人素既饥俭。谓呼。是好饮食。寻发器盖。然是不净皆共得见。此比丘亦复如是。虽有阿练若行。随时乞食。著五纳衣。正身正意。系念在前。彼虽生此念。欲使诸梵行者。随时来供养。然复诸梵行人。不随时供养。所以然者。以彼比丘恶不善法结使未尽故。</w:t>
      </w:r>
    </w:p>
    <w:p>
      <w:r>
        <w:t xml:space="preserve">　　目连当知。诸有比丘无此恶不善法。结使已尽。见闻念知。虽在城傍行。犹是持法之人。或受人请。或受长者供养。彼比丘无此贪欲之想。是时。四部之众及诸梵行者。皆来供养。所以然者。以彼比丘行清净故。皆见闻念知。犹如有人有好铜器。盛好饮食。气味极香。复以物盖其上。持行诣国界。众人见已。问彼人曰。此是何物。我等欲得观见。时寻发看。见是饮食。皆共取食。此亦如是。比丘见闻念知。虽在城傍行。受长者供养。彼不作是念。使诸梵行者来供养我。然复诸梵行者。皆来供养之。所以然者。以彼比丘恶不善行以除尽故。是故。目连。以此诸行故。名为结使。</w:t>
      </w:r>
    </w:p>
    <w:p>
      <w:r>
        <w:t xml:space="preserve">　　是时。尊者大目揵连叹曰。善哉。善哉。舍利弗。所以然者。我昔游此罗阅城迦兰陀竹园所。到时著衣持钵。入罗阅城乞食。至彼车师舍。在门外默然而立。是时。彼工师手执斧而斫材。是时。更有长老工师有少事缘。来至此工师舍。是时。彼工师修治材板。是时。彼老工师而生此念。此小工师斫材如我意不。我今当观之。是时。彼工师所嫌之处。彼工师尽取斫之。是时。彼老工师甚怀欢喜。而作是念。善哉。善哉。卿所斫材尽如我意。此亦如是。诸有比丘心不柔和。舍沙门行。心怀奸伪。不从沙门之法。性行粗疏。不知惭愧。强颜耐辱。为卑贱行。无有勇猛。或喜多忘失。不忆所行。心意不定。所作错乱。诸根不定。然今尊者舍利弗观察性行已。而修治之。</w:t>
      </w:r>
    </w:p>
    <w:p>
      <w:r>
        <w:t xml:space="preserve">　　诸有族姓子。以信坚固。出家学道。甚恭敬戒。不舍沙门贤圣之法。无有幻伪。不行卒暴。心意柔和。言常含笑。不伤人意。心恒一定。无有是非。诸根不乱。彼闻尊者舍利弗语已。便自承受。亦不忘失。犹如若男．若女。端正无双。极自沐浴。著好新衣。用香涂身。若复有人。复加以优钵华。持用奉上。彼人得已。即著头上。欢喜踊跃。不能自胜。此亦如是。若有族姓子。以信坚固。出家学道。恭敬于戒。不失沙门之法。无有幻伪。不行卒暴。心意柔和。言常含笑。不伤人意。心恒一定。无有是非。诸根不乱。彼从尊者舍利弗闻是语已。甚怀欢喜。不能自胜。而受其教。如此诸族姓子说此法教。</w:t>
      </w:r>
    </w:p>
    <w:p>
      <w:r>
        <w:t xml:space="preserve">　　尔时。诸贤各各闻其所说。欢喜奉行。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此四果。云何为四。或有果生而似熟。或有果熟而似生。或有果熟而似熟。或有果生而似生。是谓。比丘。世间有此四果。世间有此四人。亦复如是。云何为四。或有人熟而像生。或有人生而像熟。或有人生而似生。或有人熟而似熟。</w:t>
      </w:r>
    </w:p>
    <w:p>
      <w:r>
        <w:t xml:space="preserve">　　何等人生而似熟。或有人往来行步不行卒暴。眼目视瞻恒随法教。著衣持钵亦复随法行步。视地不左右顾望。然复犯戒不随正行。实非沙门而似沙门。不行梵行而自言行梵行。尽坏败正法。根败之种。是谓此人生而像熟。</w:t>
      </w:r>
    </w:p>
    <w:p>
      <w:r>
        <w:t xml:space="preserve">　　彼人云何熟而像生。或有比丘性行似疏。视瞻不端。亦不随法行。喜左右顾视。然复精进多闻。修行善法。恒持戒律。不失威仪。见少非法。便怀恐惧。是谓此人熟而像生。</w:t>
      </w:r>
    </w:p>
    <w:p>
      <w:r>
        <w:t xml:space="preserve">　　彼云何人生而像生。或有比丘不持禁戒。不知行步礼节。亦复不知出入行来。亦复不知著衣持钵。诸根错乱。心著色．声．香．味．细滑之法。彼犯禁戒。不行正法。不是沙门而似沙门。不行梵行而似梵行。根败之人。不可修饰。是谓此人生而似生。</w:t>
      </w:r>
    </w:p>
    <w:p>
      <w:r>
        <w:t xml:space="preserve">　　彼云何有人熟而似熟。或有比丘持戒禁限。出入行步不失时节。看视不失威仪。然极精进。修行善法。威仪礼节皆悉成就。见小非法。便怀恐怖。况复大者。是谓此人熟而似熟。</w:t>
      </w:r>
    </w:p>
    <w:p>
      <w:r>
        <w:t xml:space="preserve">　　是谓。比丘。世间有此四果之人。当学熟果之人。如是。诸比丘。当作是学。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日空中有随岚风。设复有飞鸟至彼者。若鸟．鹊．鸿．鹄值彼风者。头脑．羽翼各在一处。此间一比丘亦复如是。舍禁戒已。作白衣行。是时三衣．钵器．针筒六物之属各在一处。犹随岚之风吹杀彼鸟。是故。诸比丘。当修行梵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尔时。世尊告诸比丘。比丘当知。有此四鸟。云何为四。或有鸟声好而形丑。或有鸟形好而声丑。或有鸟声丑形亦丑。或有鸟形好声亦好。</w:t>
      </w:r>
    </w:p>
    <w:p>
      <w:r>
        <w:t xml:space="preserve">　　彼云何鸟声好而形丑。拘翅罗鸟是也。是谓此鸟声好而形丑。彼云何鸟形好而声丑。所谓鸷鸟是也。是谓此鸟形好而声丑。彼云何鸟声丑形亦丑。所谓兔枭是也。是谓此鸟声丑形亦丑。复有何鸟声好形亦好。所谓孔雀鸟是也。是谓此鸟声好形亦好。是谓。比丘。有此四鸟。当共觉知。</w:t>
      </w:r>
    </w:p>
    <w:p>
      <w:r>
        <w:t xml:space="preserve">　　此亦如是。世间亦有四人似鸟。当共觉知。云何为四。于是。或有比丘颜貌端政。出入行来。著衣持钵。屈申俯仰。威仪成就。亦复不能有所讽诵诸所有法。初善．中善．竟善。不能承法之教。亦复不能善讽诵读。是谓此人形好而声不好。</w:t>
      </w:r>
    </w:p>
    <w:p>
      <w:r>
        <w:t xml:space="preserve">　　复有何等人声好而形丑。或有一比丘出入行来。屈申俯仰。著衣持钵。威仪不成就。恒好广说。然复彼人精进持戒。闻法能知所学。多闻诸所有法。初善．中善．竟善。义理深邃。具足修梵行。然复彼法善持善诵。是谓此人声好而形丑。</w:t>
      </w:r>
    </w:p>
    <w:p>
      <w:r>
        <w:t xml:space="preserve">　　彼复有何等人声丑形亦丑。或有一人犯戒．不精进．不多闻。所闻便失。彼于此法。应具足行梵行。然不肯承受。是谓此人声亦丑形亦丑。</w:t>
      </w:r>
    </w:p>
    <w:p>
      <w:r>
        <w:t xml:space="preserve">　　彼何等人声亦好形亦好。或有比丘颜貌端政。出入行来。著衣持钵。不左右顾视。然复精进修行善法。然戒律具足。见小非法。尚怀恐惧。何况大者。亦复多闻。所受不忘。诸所有法。初善．中善．竟善。修其善行。如此之法。善讽诵读。是谓此人声好形亦好。</w:t>
      </w:r>
    </w:p>
    <w:p>
      <w:r>
        <w:t xml:space="preserve">　　是谓世间有此四人。在世间者。当共觉知。是故。诸比丘。当学声好形亦好。如是。诸比丘。当作是学。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种云。云何为四。或有云雷而不雨。或有云雨而不雷。或有云亦雨亦雷。或有云亦不雨亦不雷。是谓四种云。世间四种人而像云。何等四人。或有比丘雷而不雨。或有比丘雨而不雷。或有比丘亦不雨亦不雷。或有比丘亦雨亦雷。</w:t>
      </w:r>
    </w:p>
    <w:p>
      <w:r>
        <w:t xml:space="preserve">　　彼云何比丘雷而不雨。或有比丘高声诵习。所谓契经．祇夜．受决．偈．本末．因缘．已说．生经．颂．方等．未曾有法．譬喻。如是诸法。善讽诵读。不失其义。不广与人说法。是谓此人雷而不雨。</w:t>
      </w:r>
    </w:p>
    <w:p>
      <w:r>
        <w:t xml:space="preserve">　　彼云何人雨而不雷。或比丘有颜色端政。出入行来。进止之宜。皆悉具知。修诸善法。无毫厘之失。然不多闻。亦不高声诵习。复不修行契经．本末．授决．偈．因缘．譬喻．生经．方等．未曾有法。然从他承受。亦不忘失。好与善知识相随。亦好与他说法。是谓此人雨而不雷。</w:t>
      </w:r>
    </w:p>
    <w:p>
      <w:r>
        <w:t xml:space="preserve">　　彼何等人亦不雨亦复不雷。或有一人颜色不端政。出入行来。进止之宜。皆悉不具。不修诸善法。然不多闻。亦不高声诵习读。复不修行契经至方等。亦复不与他说法。是谓此人亦不雨亦不雷。</w:t>
      </w:r>
    </w:p>
    <w:p>
      <w:r>
        <w:t xml:space="preserve">　　复有何等人亦雨亦雷。或有一人颜色端政。出入行来。进止之宜。亦悉具知。好喜学问。所受不失。亦好与他说法。劝进他人。令使承受。是谓此人亦雷亦雨。是谓。比丘。世间有此四人。是故。比丘。当作是学。</w:t>
      </w:r>
    </w:p>
    <w:p>
      <w:r>
        <w:t xml:space="preserve">　　尔时。诸比丘闻佛所说。欢喜奉行。</w:t>
      </w:r>
    </w:p>
    <w:p>
      <w:r>
        <w:t xml:space="preserve">　　谛．饶益．阿难　　重担．四生．结</w:t>
      </w:r>
    </w:p>
    <w:p>
      <w:r>
        <w:t xml:space="preserve">　　四果．随岚风　　四鸟．雷在后</w:t>
      </w:r>
    </w:p>
    <w:p/>
    <w:p/>
    <w:p>
      <w:r>
        <w:t xml:space="preserve">　　　　增壹阿含经卷第十七</w:t>
      </w:r>
    </w:p>
    <w:p/>
    <w:p/>
    <w:p/>
    <w:p>
      <w:r>
        <w:t xml:space="preserve">　　　　增壹阿含经卷第十八</w:t>
      </w:r>
    </w:p>
    <w:p/>
    <w:p>
      <w:r>
        <w:t xml:space="preserve">　　　　东晋罽宾三藏瞿昙僧伽提婆译</w:t>
      </w:r>
    </w:p>
    <w:p/>
    <w:p>
      <w:r>
        <w:t xml:space="preserve">　　四意断品第二十六之一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尔时。世尊告诸比丘。犹如山河．石壁．百草．五谷。皆依于地而得长大。然复此地最尊．最上。此亦如是。诸善道品之法。住不放逸之地。使诸善法而得长大。</w:t>
      </w:r>
    </w:p>
    <w:p>
      <w:r>
        <w:t xml:space="preserve">　　无放逸比丘修四意断。多修四意断。云何为四。于是。比丘未生弊恶法。求方便令不生。心不远离。恒欲令灭。已生弊恶法。求方便令不生。心不远离。恒欲令灭。未生善法。求方便令生。已生善法。求方便令增多。不忘失。具足修行。心意不忘。如是。比丘修四意断。是故。诸比丘。当求方便。修四意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尔时。世尊告诸比丘。比丘当知。诸有粟散国王及诸大王皆来附近于转轮王。转轮王于彼最尊．最上。此亦如是。诸善三十七道品之法。无放逸之法最为第一。</w:t>
      </w:r>
    </w:p>
    <w:p>
      <w:r>
        <w:t xml:space="preserve">　　无放逸比丘修四意断。于是。比丘未生弊恶法。求方便令不生。心不远离。恒欲令灭。已生弊恶法。求方便令不生。心不远离。恒欲令灭。未生善法。求方便令生。已生善法。重令增多。终不忘失。具足修行。心意不忘。如是。诸比丘修四意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尔时。世尊告诸比丘。诸有星宿之光。月光最为第一。此亦如是。诸善功德三十七品之法。无放逸行最为第一。最尊．最贵。</w:t>
      </w:r>
    </w:p>
    <w:p>
      <w:r>
        <w:t xml:space="preserve">　　无放逸比丘修四意断。云何为四。于是。比丘若未生弊恶法。求方便令不生。若已生弊恶法。求方便令灭。若未生善法。求方便令生。若已生善法。求方便重令增多。终不忘失。具足修行。心意不忘。如是。比丘修四意断。是故。诸比丘。当求方便。修四意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尔时。世尊告诸比丘。诸有华之属。瞻卜之华．须摩那华。天上．人中。婆师华最为第一。此亦如是。诸善功德三十七道品之法。无放逸行为第一。</w:t>
      </w:r>
    </w:p>
    <w:p>
      <w:r>
        <w:t xml:space="preserve">　　若无放逸比丘修四意断。云何为四。于是。比丘若未生弊恶法。求方便令不生。已生弊恶法。求方便令灭。若未生善法。求方便令生。已生善法。求方便令增多。终不忘失。具足修行。心意不忘。如是。比丘修四意断。是故。诸比丘。当求方便。修四意断。是故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尔时。王波斯匿乘宝羽之车。出舍卫城。至祇洹精舍。欲觐世尊。诸王常法有五威容。舍著一面。前至世尊所。头面礼足。在一面坐。</w:t>
      </w:r>
    </w:p>
    <w:p>
      <w:r>
        <w:t xml:space="preserve">　　尔时。世尊告大王曰。大王当知。世间有四种人出现于世。云何为四。或有一人。先闇而后明。或有一人。先明而后闇。或有一人。先闇而后闇。或有一人。先明而后明。</w:t>
      </w:r>
    </w:p>
    <w:p>
      <w:r>
        <w:t xml:space="preserve">　　彼人云何先闇而后明。于是。或有一人生卑贱家。或旃陀罗种．或啖人种．或工师种．或淫泆家生。或无目．或无手足．或时裸跣．或诸根错乱。然复身．口行善法。意念善法。彼若见沙门．婆罗门诸尊长者。恒念礼拜。不失时节。迎来起送。先笑后语。随时供给。若复有时见乞儿者。若沙门．婆罗门。若路行者。若贫匮者。若有钱财。便持施与。设无财货者。便往至长者家。乞求施与。若复见彼施者。便还欢喜踊跃。不能自胜。身行善法。口修善法。意念善法。身坏命终。生善处天上。犹如有人。从地至床。从床乘马。从马乘象。从象乘讲堂。由是故我今说。此人先闇而后明。如是。大王。此人名曰先闇而后明。</w:t>
      </w:r>
    </w:p>
    <w:p>
      <w:r>
        <w:t xml:space="preserve">　　彼人云何先明而后闇。于是。或有一人在大家生。若刹利种．若长者种．若婆罗门种。饶财多宝。金．银．珍宝．车磲．马瑙．水精．琉璃。仆从．奴婢不可称计。象．马．猪．羊皆悉具足。然复此人颜貌端政。如桃华色。彼人恒怀邪见。边见相应。彼便有此见。无施．无受。亦无前人何所施物。亦无善恶之行。亦无今世．后世。亦无得道者。世无阿罗汉可承敬者。于今世．后世可作证者。彼若见沙门．婆罗门。便起嗔恚。无恭敬心。若见人惠施者。心不喜乐。身．口．意所作行而不平均。以行非法之行。身坏命终。生地狱中。犹如有人从讲堂至象。从象至马。从马至床。从床至地。由是故。我今说此人。如是。大王。所谓此人先明而后闇。</w:t>
      </w:r>
    </w:p>
    <w:p>
      <w:r>
        <w:t xml:space="preserve">　　彼云何有人从闇至闇。若复有人生卑贱家。或旃陀罗家．或啖人家．或极下穷家。此人必生此中。或复有时。诸根不具。颜色粗恶。然复彼人恒怀邪见。彼便有此见。无今世．后世。无沙门．婆罗门。亦无得道者。亦无阿罗汉可承敬者。亦无今世．后世可作证者。彼若见沙门．婆罗门。便起嗔恚。无恭敬心。若见人来惠施者。心不喜乐。身．口．意所作行而不平等。诽谤圣人。毁辱三尊。彼既自不施。又见他施。甚怀嗔恚。以行嗔恚。身坏命终。生地狱中。犹如有人从闇至闇。从火焰至火焰。舍智就愚。由是而言。此人可谓先闇而后闇。大王当知。故名此人从闇至闇。</w:t>
      </w:r>
    </w:p>
    <w:p>
      <w:r>
        <w:t xml:space="preserve">　　彼名何等人从明至明。或有一人生豪族家。或刹利种．或国王家．或大臣家。饶财多宝。不可称计。然复彼人颜色端政。如桃华色。彼人恒有正见。心无错乱。彼有此正见。有施．有福．有受者。有善．恶之报。有今世．后世。有沙门．婆罗门。设复彼人若见沙门．婆罗门。起恭敬心。和颜悦色。己身恒喜布施。亦复劝人使行布施之。设布施之日。心怀踊跃。不能自胜。彼身行善。口行善。意行善。身坏命终生善处。犹如有人从讲堂至讲堂。从宫至宫。由是而言。我今说此人从明至明。</w:t>
      </w:r>
    </w:p>
    <w:p>
      <w:r>
        <w:t xml:space="preserve">　　是为。大王。世间有此四人。尔时。世尊便说此偈。</w:t>
      </w:r>
    </w:p>
    <w:p>
      <w:r>
        <w:t xml:space="preserve">　　王当知贫人　　有信好布施</w:t>
      </w:r>
    </w:p>
    <w:p>
      <w:r>
        <w:t xml:space="preserve">　　见沙门婆罗　　及诸可施者</w:t>
      </w:r>
    </w:p>
    <w:p>
      <w:r>
        <w:t xml:space="preserve">　　能复起迎逆　　而教于正见</w:t>
      </w:r>
    </w:p>
    <w:p>
      <w:r>
        <w:t xml:space="preserve">　　施时极欢喜　　所求不逆人</w:t>
      </w:r>
    </w:p>
    <w:p>
      <w:r>
        <w:t xml:space="preserve">　　彼人是良友　　终不为恶行</w:t>
      </w:r>
    </w:p>
    <w:p>
      <w:r>
        <w:t xml:space="preserve">　　恒喜行正见　　常念求善法</w:t>
      </w:r>
    </w:p>
    <w:p>
      <w:r>
        <w:t xml:space="preserve">　　大王如彼人　　死时有所适</w:t>
      </w:r>
    </w:p>
    <w:p>
      <w:r>
        <w:t xml:space="preserve">　　必生兜术天　　先闇而后明</w:t>
      </w:r>
    </w:p>
    <w:p>
      <w:r>
        <w:t xml:space="preserve">　　如人极为富　　不信好喜恚</w:t>
      </w:r>
    </w:p>
    <w:p>
      <w:r>
        <w:t xml:space="preserve">　　悭贪心怯弱　　邪见而不改</w:t>
      </w:r>
    </w:p>
    <w:p>
      <w:r>
        <w:t xml:space="preserve">　　见沙门梵志　　及诸乞求者</w:t>
      </w:r>
    </w:p>
    <w:p>
      <w:r>
        <w:t xml:space="preserve">　　恒喜呵骂詈　　邪见言无有</w:t>
      </w:r>
    </w:p>
    <w:p>
      <w:r>
        <w:t xml:space="preserve">　　见施起嗔恚　　不令有施人</w:t>
      </w:r>
    </w:p>
    <w:p>
      <w:r>
        <w:t xml:space="preserve">　　彼人行极弊　　造诸恶元本</w:t>
      </w:r>
    </w:p>
    <w:p>
      <w:r>
        <w:t xml:space="preserve">　　如是彼人者　　临欲命终时</w:t>
      </w:r>
    </w:p>
    <w:p>
      <w:r>
        <w:t xml:space="preserve">　　当生地狱中　　先明而后闇</w:t>
      </w:r>
    </w:p>
    <w:p>
      <w:r>
        <w:t xml:space="preserve">　　如有贫贱人　　无信好嗔恚</w:t>
      </w:r>
    </w:p>
    <w:p>
      <w:r>
        <w:t xml:space="preserve">　　造诸不善行　　邪见不信正</w:t>
      </w:r>
    </w:p>
    <w:p>
      <w:r>
        <w:t xml:space="preserve">　　设见沙门士　　及诸可事者</w:t>
      </w:r>
    </w:p>
    <w:p>
      <w:r>
        <w:t xml:space="preserve">　　而取轻毁之　　悭贪无有信</w:t>
      </w:r>
    </w:p>
    <w:p>
      <w:r>
        <w:t xml:space="preserve">　　施时而不喜　　见他施亦然</w:t>
      </w:r>
    </w:p>
    <w:p>
      <w:r>
        <w:t xml:space="preserve">　　彼人所造行　　所适无安处</w:t>
      </w:r>
    </w:p>
    <w:p>
      <w:r>
        <w:t xml:space="preserve">　　如此彼之人　　必当取命终</w:t>
      </w:r>
    </w:p>
    <w:p>
      <w:r>
        <w:t xml:space="preserve">　　当生地狱中　　先闇而后闇</w:t>
      </w:r>
    </w:p>
    <w:p>
      <w:r>
        <w:t xml:space="preserve">　　如人极有财　　有信好布施</w:t>
      </w:r>
    </w:p>
    <w:p>
      <w:r>
        <w:t xml:space="preserve">　　正见不他念　　恒喜求善法</w:t>
      </w:r>
    </w:p>
    <w:p>
      <w:r>
        <w:t xml:space="preserve">　　设见诸道士　　及诸可施者</w:t>
      </w:r>
    </w:p>
    <w:p>
      <w:r>
        <w:t xml:space="preserve">　　起恭迎敬之　　而学于正见</w:t>
      </w:r>
    </w:p>
    <w:p>
      <w:r>
        <w:t xml:space="preserve">　　与时极和悦　　常念于平均</w:t>
      </w:r>
    </w:p>
    <w:p>
      <w:r>
        <w:t xml:space="preserve">　　惠施无吝惜　　不逆于人心</w:t>
      </w:r>
    </w:p>
    <w:p>
      <w:r>
        <w:t xml:space="preserve">　　彼人受命决　　不造诸非法</w:t>
      </w:r>
    </w:p>
    <w:p>
      <w:r>
        <w:t xml:space="preserve">　　当知彼之人　　临欲命终时</w:t>
      </w:r>
    </w:p>
    <w:p>
      <w:r>
        <w:t xml:space="preserve">　　必生好善处　　先明而后明</w:t>
      </w:r>
    </w:p>
    <w:p/>
    <w:p>
      <w:r>
        <w:t xml:space="preserve">　　是故。大王。当学先明而后明。莫学先明而后闇。如是。大王。当作是学。</w:t>
      </w:r>
    </w:p>
    <w:p>
      <w:r>
        <w:t xml:space="preserve">　　尔时。波斯匿王闻佛所说。欢喜奉行。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尔时。尊者阿难至世尊所。头面礼足。在一面住。斯须。复以两手摩如来足已。复以口鸣如来足上。而作是说。天尊之体。何故乃尔。身极缓尔。如来之身不如本故。</w:t>
      </w:r>
    </w:p>
    <w:p>
      <w:r>
        <w:t xml:space="preserve">　　世尊告曰。如是。阿难。如汝所言。今如来身皮肉已缓。今日之体不如本故。所以然者。夫受形体。为病所逼。若应病众生。为病所困。应死众生。为死所逼。今日如来。年已衰微。年过八十。</w:t>
      </w:r>
    </w:p>
    <w:p>
      <w:r>
        <w:t xml:space="preserve">　　是时。阿难闻此语已。悲泣哽噎。不能自胜。并作是语。咄嗟。老至乃至于斯。</w:t>
      </w:r>
    </w:p>
    <w:p>
      <w:r>
        <w:t xml:space="preserve">　　是时。世尊到时。著衣持钵。入舍卫城乞食。是时。世尊渐渐乞食。至王波斯匿舍。当于尔时。波斯匿门前。有故坏车数十乘。舍在一面。</w:t>
      </w:r>
    </w:p>
    <w:p>
      <w:r>
        <w:t xml:space="preserve">　　是时。尊者阿难以见车弃在一面。见已。白世尊曰。此车王波斯匿车。昔日作时极为精妙。如今日观之。与瓦石同色。</w:t>
      </w:r>
    </w:p>
    <w:p>
      <w:r>
        <w:t xml:space="preserve">　　世尊告曰。如是。阿难。如汝所言。如今观所有车。昔日之时极为精妙。金银所造。今日坏败。不可复用。如是外物尚坏败。况复内者。</w:t>
      </w:r>
    </w:p>
    <w:p>
      <w:r>
        <w:t xml:space="preserve">　　尔时。世尊便说此偈。</w:t>
      </w:r>
    </w:p>
    <w:p>
      <w:r>
        <w:t xml:space="preserve">　　咄此老病死　　坏人极盛色</w:t>
      </w:r>
    </w:p>
    <w:p>
      <w:r>
        <w:t xml:space="preserve">　　初时甚悦意　　今为死使逼</w:t>
      </w:r>
    </w:p>
    <w:p>
      <w:r>
        <w:t xml:space="preserve">　　虽当寿百岁　　皆当归于死</w:t>
      </w:r>
    </w:p>
    <w:p>
      <w:r>
        <w:t xml:space="preserve">　　无免此患苦　　尽当归此道</w:t>
      </w:r>
    </w:p>
    <w:p>
      <w:r>
        <w:t xml:space="preserve">　　如内身所有　　为死之所驱</w:t>
      </w:r>
    </w:p>
    <w:p>
      <w:r>
        <w:t xml:space="preserve">　　外诸四大者　　悉趣于本无</w:t>
      </w:r>
    </w:p>
    <w:p>
      <w:r>
        <w:t xml:space="preserve">　　是故求无死　　唯有涅槃耳</w:t>
      </w:r>
    </w:p>
    <w:p>
      <w:r>
        <w:t xml:space="preserve">　　彼无死无生　　都无此诸行</w:t>
      </w:r>
    </w:p>
    <w:p/>
    <w:p>
      <w:r>
        <w:t xml:space="preserve">　　尔时。世尊即就波斯匿王坐。</w:t>
      </w:r>
    </w:p>
    <w:p>
      <w:r>
        <w:t xml:space="preserve">　　是时。王波斯匿与世尊办种种饮食。观世尊食竟。王更取一小座。在如来前坐。白世尊曰。云何。世尊。诸佛形体皆金刚数。亦当有老．病．死乎。</w:t>
      </w:r>
    </w:p>
    <w:p>
      <w:r>
        <w:t xml:space="preserve">　　世尊告曰。如是。大王。如大王语。如来亦当有此生．老．病．死。我今亦是人数。父名真净。母名摩耶。出转轮圣王种。</w:t>
      </w:r>
    </w:p>
    <w:p>
      <w:r>
        <w:t xml:space="preserve">　　尔时。世尊便说此偈。</w:t>
      </w:r>
    </w:p>
    <w:p>
      <w:r>
        <w:t xml:space="preserve">　　诸佛出于人　　父名曰真净</w:t>
      </w:r>
    </w:p>
    <w:p>
      <w:r>
        <w:t xml:space="preserve">　　母名极清妙　　豪族刹利种</w:t>
      </w:r>
    </w:p>
    <w:p>
      <w:r>
        <w:t xml:space="preserve">　　死径为极困　　都不观尊卑</w:t>
      </w:r>
    </w:p>
    <w:p>
      <w:r>
        <w:t xml:space="preserve">　　诸佛尚不免　　况复余凡俗</w:t>
      </w:r>
    </w:p>
    <w:p/>
    <w:p>
      <w:r>
        <w:t xml:space="preserve">　　尔时。世尊与波斯匿王而说此偈。</w:t>
      </w:r>
    </w:p>
    <w:p>
      <w:r>
        <w:t xml:space="preserve">　　祠祀火为上　　诗书颂为尊</w:t>
      </w:r>
    </w:p>
    <w:p>
      <w:r>
        <w:t xml:space="preserve">　　人中王为贵　　众流海为首</w:t>
      </w:r>
    </w:p>
    <w:p>
      <w:r>
        <w:t xml:space="preserve">　　众星月为上　　光明日为先</w:t>
      </w:r>
    </w:p>
    <w:p>
      <w:r>
        <w:t xml:space="preserve">　　八方上下中　　世界之所载</w:t>
      </w:r>
    </w:p>
    <w:p>
      <w:r>
        <w:t xml:space="preserve">　　天及世人民　　如来最为尊</w:t>
      </w:r>
    </w:p>
    <w:p>
      <w:r>
        <w:t xml:space="preserve">　　其欲求福禄　　当供养三佛</w:t>
      </w:r>
    </w:p>
    <w:p/>
    <w:p>
      <w:r>
        <w:t xml:space="preserve">　　是时。世尊说此偈已。便从座起而去。还祇洹精舍。就座而坐。</w:t>
      </w:r>
    </w:p>
    <w:p>
      <w:r>
        <w:t xml:space="preserve">　　尔时。世尊告诸比丘。有四法。在世间人所爱敬。云何为四。少壮之年。世间人民之所爱敬。无有病痛。人所爱敬。寿命人所爱敬。恩爱集聚。人所爱敬。是谓。比丘。有此四法。世间人民之所爱敬。</w:t>
      </w:r>
    </w:p>
    <w:p>
      <w:r>
        <w:t xml:space="preserve">　　复次。比丘复有四法。世间人民所不爱敬。云何为四。比丘当知。少壮之年。若时老病。世人所不喜。若无病者。后便得病。世人所不喜。若有得寿命。后便命终。世人所不喜。恩爱得集。后复别离。是世人所不喜。是谓。比丘。有此四法与世回转。诸天．世人。乃至转轮圣王．诸佛世尊。共有此法。是为。比丘。世间有此四法与世回转。</w:t>
      </w:r>
    </w:p>
    <w:p>
      <w:r>
        <w:t xml:space="preserve">　　若不觉此四法时。便流转生死。周旋五道。云何为四。圣贤戒．贤圣三昧．贤圣智慧．贤圣解脱。是为。比丘。有此四法而不觉知者。则受上四法。我今及汝等。以觉知此贤圣四法。断生死根。不复受有。如今如来形体衰老。当受此衰耗之报。是故。诸比丘。当求此永寂涅槃。不生．不老．不病．不死。恩爱别离。常念无常之变。如是。比丘。当作是念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王波斯匿即敕臣佐。严宝羽之车。欲出舍卫城观地讲堂。当于尔时。波斯匿王母命过。年极衰老。垂向百岁。王甚尊敬。念未曾离目。是时。波斯匿王边有大臣。名不奢蜜。高才盖世。世人尊重。时。大臣便作是念。此波斯匿王母年向百岁。今日命终。设当闻者。王甚愁忧。不能饮食而得重病。我今当设方便。使王不愁忧。亦使不病。</w:t>
      </w:r>
    </w:p>
    <w:p>
      <w:r>
        <w:t xml:space="preserve">　　是时。大臣即严驾五百白象。亦严驾五百疋马。复严五百步兵。复严驾五百妓女。复严驾五百老母。复严驾五百婆罗门。复有五百沙门。复严驾五百衣裳。复严驾五百珍宝。与亡者作好大棺。彩画极令使妙。悬缯幡盖。作倡妓乐。不可称计。出舍卫城。</w:t>
      </w:r>
    </w:p>
    <w:p>
      <w:r>
        <w:t xml:space="preserve">　　是时。波斯匿王还来入城。是时。王波斯匿有少事。是时王遥见亡者。问左右曰。此是何人。供养乃至于斯。</w:t>
      </w:r>
    </w:p>
    <w:p>
      <w:r>
        <w:t xml:space="preserve">　　时不奢蜜曰。此舍卫城中有长者母无常。是彼之具。</w:t>
      </w:r>
    </w:p>
    <w:p>
      <w:r>
        <w:t xml:space="preserve">　　时王复告曰。此诸象马车乘复用为。</w:t>
      </w:r>
    </w:p>
    <w:p>
      <w:r>
        <w:t xml:space="preserve">　　大臣报曰。此五百老母者。用奉上阎罗王。持用赎命。</w:t>
      </w:r>
    </w:p>
    <w:p>
      <w:r>
        <w:t xml:space="preserve">　　时。王便笑而作是说。此是愚人之法。命也难保。有何可克。如有人堕摩竭鱼口。欲求出者。实复难得。此亦如是。堕阎罗王边。欲求出。实难可得。</w:t>
      </w:r>
    </w:p>
    <w:p>
      <w:r>
        <w:t xml:space="preserve">　　此五百妓女亦用赎命。</w:t>
      </w:r>
    </w:p>
    <w:p>
      <w:r>
        <w:t xml:space="preserve">　　王报曰。此亦难得。</w:t>
      </w:r>
    </w:p>
    <w:p>
      <w:r>
        <w:t xml:space="preserve">　　时大臣曰。若此妓女不可得者。当用余者赎之。</w:t>
      </w:r>
    </w:p>
    <w:p>
      <w:r>
        <w:t xml:space="preserve">　　王曰。此亦难得。</w:t>
      </w:r>
    </w:p>
    <w:p>
      <w:r>
        <w:t xml:space="preserve">　　大臣曰。若此不可得者。当用五百珍宝赎之。</w:t>
      </w:r>
    </w:p>
    <w:p>
      <w:r>
        <w:t xml:space="preserve">　　王报曰。此亦难得。</w:t>
      </w:r>
    </w:p>
    <w:p>
      <w:r>
        <w:t xml:space="preserve">　　大臣曰。此不可得者。用五百衣裳赎之。</w:t>
      </w:r>
    </w:p>
    <w:p>
      <w:r>
        <w:t xml:space="preserve">　　王曰。此亦难得。</w:t>
      </w:r>
    </w:p>
    <w:p>
      <w:r>
        <w:t xml:space="preserve">　　臣曰。若此衣裳不可得者。当用此五百梵志咒术。咒术取之。</w:t>
      </w:r>
    </w:p>
    <w:p>
      <w:r>
        <w:t xml:space="preserve">　　王曰。此亦难得。</w:t>
      </w:r>
    </w:p>
    <w:p>
      <w:r>
        <w:t xml:space="preserve">　　大臣曰。若此五百梵志不可得者。复当持此沙门高才说法。持用赎之。</w:t>
      </w:r>
    </w:p>
    <w:p>
      <w:r>
        <w:t xml:space="preserve">　　王曰。此不可得。</w:t>
      </w:r>
    </w:p>
    <w:p>
      <w:r>
        <w:t xml:space="preserve">　　大臣曰。若说法不可得者。当集兵众。共大战斗而取之。</w:t>
      </w:r>
    </w:p>
    <w:p>
      <w:r>
        <w:t xml:space="preserve">　　时。波斯匿王大笑而曰。此是愚人之法。以堕摩竭鱼口。终不得出。</w:t>
      </w:r>
    </w:p>
    <w:p>
      <w:r>
        <w:t xml:space="preserve">　　时王曰。汝当知之。颇有生而不死乎。</w:t>
      </w:r>
    </w:p>
    <w:p>
      <w:r>
        <w:t xml:space="preserve">　　时大臣曰。此实不可得也。</w:t>
      </w:r>
    </w:p>
    <w:p>
      <w:r>
        <w:t xml:space="preserve">　　时大王报曰。实不可得。诸佛亦作是说。夫生有死。命亦难得。</w:t>
      </w:r>
    </w:p>
    <w:p>
      <w:r>
        <w:t xml:space="preserve">　　是时。不奢蜜跪白王曰。是故。大王。甚莫愁忧。一切众生皆归于死。</w:t>
      </w:r>
    </w:p>
    <w:p>
      <w:r>
        <w:t xml:space="preserve">　　时王问曰。我何故愁忧。</w:t>
      </w:r>
    </w:p>
    <w:p>
      <w:r>
        <w:t xml:space="preserve">　　时臣白王。王当知之。大王母者。今日已死。</w:t>
      </w:r>
    </w:p>
    <w:p>
      <w:r>
        <w:t xml:space="preserve">　　是时。波斯匿王闻此语已。八九叹息而语大臣曰。善哉。如汝所言。乃能知善权方便。</w:t>
      </w:r>
    </w:p>
    <w:p>
      <w:r>
        <w:t xml:space="preserve">　　是时。王波斯匿还入城。办种种香华。供养亡母。供养亡母已。便还驾乘至世尊所。到已。头面礼足。在一面坐。</w:t>
      </w:r>
    </w:p>
    <w:p>
      <w:r>
        <w:t xml:space="preserve">　　是时。世尊问曰。大王。何故尘土坌身。</w:t>
      </w:r>
    </w:p>
    <w:p>
      <w:r>
        <w:t xml:space="preserve">　　王白世尊。天母命终。向送至城外。今来诣世尊所。问其所由。然天母在时。持戒精进。恒修善法。年向百岁。今日已命终。故来至世尊所耳。若当我持象赎命可得者。亦当用象赎之。若当马赎命可得者。当用马赎之。若当车乘赎命可得者。便当用车乘赎之。若当金银珍宝赎命可得者。当用金银珍宝赎之。若当以奴婢．仆从．城廓．国界。赎命可得者。当以城廓．国界赎命。若以加尸国界人民赎命可得者。当以加尸人民赎之。莫令我天母命终。</w:t>
      </w:r>
    </w:p>
    <w:p>
      <w:r>
        <w:t xml:space="preserve">　　世尊告曰。是故。大王。甚莫愁忧。一切众生皆归于死。一切变易之法。欲令不变易者。终不有此事。大王当知。人身之法犹如雪揣。要当归坏。亦如土坏。同亦归坏不可久保。亦如野马幻化。虚伪不真。亦如空拳。以诳小儿。是故。大王。莫怀愁忧。恃怙此身。大王当知。有此四大恐怖。来至此身。不可障护。亦不可以言语．咒术．药草．符书。所可除去。</w:t>
      </w:r>
    </w:p>
    <w:p>
      <w:r>
        <w:t xml:space="preserve">　　云何为四。一者名为老。坏败少壮。使无颜色。二者名病尽。坏败无病。三者名为死尽。坏败命根。四者有常之物归于无常。是谓。大王。有此四法不可障护。非力所能伏也。大王当知。犹如四方有四大山。从四方来。使压众生。非力所却。是故。大王。非牢固物。不可恃怙。是故。大王。当以法治化。莫以非法。王亦不久。当至生死之海。王亦当知。诸以法治化者。身坏命终。生善处天上。若复以非法治化者。身坏命终。生地狱中。是故。大王。当以法治化。莫以非法。如是。大王。当作是学。</w:t>
      </w:r>
    </w:p>
    <w:p>
      <w:r>
        <w:t xml:space="preserve">　　尔时。波斯匿王白世尊曰。此法名何等。当云何奉行。</w:t>
      </w:r>
    </w:p>
    <w:p>
      <w:r>
        <w:t xml:space="preserve">　　世尊告曰。此法名除愁忧之刺。</w:t>
      </w:r>
    </w:p>
    <w:p>
      <w:r>
        <w:t xml:space="preserve">　　王白佛言。实尔。世尊。所以然者。我闻此法已。所有愁忧之刺。今日已除。然。世尊。国界事猥。欲还所在。</w:t>
      </w:r>
    </w:p>
    <w:p>
      <w:r>
        <w:t xml:space="preserve">　　世尊告曰。宜知是时。波斯匿王即从坐起。头面礼足。便退而去。</w:t>
      </w:r>
    </w:p>
    <w:p>
      <w:r>
        <w:t xml:space="preserve">　　尔时。波斯匿王闻佛所说。欢喜奉行。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非独在比丘．比丘尼．清信士．清信女中为尊。乃至世间人民中独尊。今有四法本末。我躬自知之。而作证于四部之众．天上．人中。云何为四。一者一切诸行皆悉无常。我今知之。于四部之众．天上．人中而作证。二者一切诸行苦。三者一切诸行无我。四者涅槃休息。我今知之。于四部之众。于天上．人中而作证。是谓。比丘。四法之本。是故于天上．人中而独得尊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尔时。世尊与大比丘众五百人俱。尔时。世尊欲诣罗阅城夏坐。舍利弗亦欲诣罗阅城夏坐。千二百五十弟子皆欲诣罗阅城夏坐。然舍利弗．目揵连夏坐竟。当取涅槃。</w:t>
      </w:r>
    </w:p>
    <w:p>
      <w:r>
        <w:t xml:space="preserve">　　尔时。世尊将诸比丘．舍利弗．目揵连等。游罗阅城迦兰陀竹园。受夏坐已。尔时。世尊告舍利弗。今千二百五十弟子。为汝等在此夏坐。然舍利弗．目揵连比丘当取灭度。云何舍利弗。堪任与诸比丘说妙法乎。我今脊痛。欲小止息。</w:t>
      </w:r>
    </w:p>
    <w:p>
      <w:r>
        <w:t xml:space="preserve">　　舍利弗对曰。如是。世尊。</w:t>
      </w:r>
    </w:p>
    <w:p>
      <w:r>
        <w:t xml:space="preserve">　　尔时。世尊躬襞僧迦利。右胁著地。脚脚相累。计意在明。</w:t>
      </w:r>
    </w:p>
    <w:p>
      <w:r>
        <w:t xml:space="preserve">　　尔时。尊者舍利弗告诸比丘。我初受戒时。以经半月。得四辩才而作证。义理具足。我今当说之。分别其义。使汝等知。布现分别之。谛听。善思念之。</w:t>
      </w:r>
    </w:p>
    <w:p>
      <w:r>
        <w:t xml:space="preserve">　　诸比丘对曰。如是。是时。诸比丘从舍利弗受教。</w:t>
      </w:r>
    </w:p>
    <w:p>
      <w:r>
        <w:t xml:space="preserve">　　舍利弗告曰。何等是四辩才。我得证者所谓义辩。我由此得证所谓法辩。我由此得证所谓应辩。我由此得证所谓自辩。我今当广分别其义。若当四部之众有狐疑者。我今现在可问其义。若复。诸贤。于四禅有狐疑者。若复。诸贤。于四等心有狐疑者。可问我。今当说之。设复。诸贤。于四意断有狐疑者。可问我义。我今当说。四神足．四意止．四谛。有狐疑者。便来问我义。我今当说之。今不问者。后悔无益。我今唯有世尊．无所著．等正觉所有深法。所行众事。亦问我义。我当说之。后勿有悔。</w:t>
      </w:r>
    </w:p>
    <w:p>
      <w:r>
        <w:t xml:space="preserve">　　是时。尊者大目揵连到时。著衣持钵。欲入罗阅城乞食。是时。执杖梵志遥见目连来。各各相诣谓曰。此是沙门瞿昙弟子中。无有出此人上。我等尽共围已。而取打杀。</w:t>
      </w:r>
    </w:p>
    <w:p>
      <w:r>
        <w:t xml:space="preserve">　　是时。彼梵志便共围捉。各以瓦石打杀而便舍去。身体无处不遍。骨肉烂尽。酷痛苦恼。不可称计。</w:t>
      </w:r>
    </w:p>
    <w:p>
      <w:r>
        <w:t xml:space="preserve">　　是时。大目揵连而作是念。此诸梵志围我取打。骨肉烂尽。舍我而去。我今身体无处不痛。极患疼痛。又无气力可还至园。我今可以神足还至精舍。是时。目连即以神足还至精舍。到舍利弗所。在一面坐。</w:t>
      </w:r>
    </w:p>
    <w:p>
      <w:r>
        <w:t xml:space="preserve">　　是时。尊者大目揵连语舍利弗言。此执杖梵志围我取打。骨肉烂尽。身体疼痛。实不可堪。我今欲取般涅槃。故来辞汝。</w:t>
      </w:r>
    </w:p>
    <w:p>
      <w:r>
        <w:t xml:space="preserve">　　时舍利弗言。世尊弟子之中。神足第一。有大威力。何故不以神足而避乎。</w:t>
      </w:r>
    </w:p>
    <w:p>
      <w:r>
        <w:t xml:space="preserve">　　目连报言。我本所造行极为深重。要索受报。终不可避。非是空中而受此报。然我今日身极患疼痛。故来辞汝。取般涅槃。</w:t>
      </w:r>
    </w:p>
    <w:p>
      <w:r>
        <w:t xml:space="preserve">　　舍利弗言。诸有比丘．比丘尼修四神足。多广演其义。若彼人意中欲住劫．过劫。乃至不灭度。何以不住而灭度乎。</w:t>
      </w:r>
    </w:p>
    <w:p>
      <w:r>
        <w:t xml:space="preserve">　　目连报言。如是。舍利弗。如来言。若比丘．比丘尼修四神足。欲住寿经劫者。亦可得耳。但如来住劫住者。我亦住耳。但今日世尊不久当取般涅槃。众生之类寿命极短。又我不忍见世尊取般涅槃。然我身体极为疼痛。欲取般涅槃。</w:t>
      </w:r>
    </w:p>
    <w:p>
      <w:r>
        <w:t xml:space="preserve">　　尔时。舍利弗语目连言。汝今小停。我当先取灭度。是时。目连默然不对。</w:t>
      </w:r>
    </w:p>
    <w:p>
      <w:r>
        <w:t xml:space="preserve">　　是时。舍利弗往至世尊所。头面礼足。在一面坐。时。舍利弗白世尊言。我今欲取灭度。唯愿听许。</w:t>
      </w:r>
    </w:p>
    <w:p>
      <w:r>
        <w:t xml:space="preserve">　　是时。世尊默然不对。时舍利弗再三白世尊言。我今正是时。欲取般涅槃。</w:t>
      </w:r>
    </w:p>
    <w:p>
      <w:r>
        <w:t xml:space="preserve">　　是时。世尊告舍利弗。汝今何故不住一劫。乃过一劫。</w:t>
      </w:r>
    </w:p>
    <w:p>
      <w:r>
        <w:t xml:space="preserve">　　舍利弗白世尊言。我躬从世尊闻。躬自承受。众生之类受命极短。极寿不过百岁。以众生命短。故如来寿亦短。若当如来住寿一劫者。我当亦住寿一劫。</w:t>
      </w:r>
    </w:p>
    <w:p>
      <w:r>
        <w:t xml:space="preserve">　　世尊告曰。如舍利弗言。以众生命短。故如来寿亦短。然复此事亦不可论。所以然者。过去久远阿僧祇劫。有佛名善念誓愿如来．至真．等正觉。出现于世。当于尔时。人寿八万岁。无有中夭者。彼善念誓愿如来当成佛时。即其日便化作无量佛。立无量众生在三乘行。有在不退转地住者。复立无量众生在四姓家。复立无量众生在四天王宫．艳天．兜术天．化自在天．他化自在天．梵迦夷天．欲天．色天．无色天。亦于其日。于无余涅槃界而般涅槃。而今舍利弗言。以众生寿短。故如来寿命亦短。云何。舍利弗。而作是说。如来当住一劫。至一劫。我亦当住一劫。至一劫。然复众生。不能知如来寿命长短。舍利弗当知。如来有四不可思议事。非小乘所能知。云何为四。世不可思议。众生不可思议。龙不可思议。佛土境界不可思议。是谓。舍利弗。有四不可思议。</w:t>
      </w:r>
    </w:p>
    <w:p>
      <w:r>
        <w:t xml:space="preserve">　　舍利弗言。如是。世尊。有四不可思议。世界．众生．龙宫．佛土实不可思议。然长夜恒有此念。释迦文佛终不住一劫。又复诸天来至我所。而语我言。释迦文佛不久在世。年向八十。然今世尊不久当取涅槃。我今不堪见世尊取般涅槃。又我躬从如来闻此语。诸过去．当来．今现在。诸佛上足弟子先取般涅槃。然后佛取般涅槃。又最后弟子亦先取般涅槃。然后世尊不久当取灭度。唯愿世尊听取灭度。</w:t>
      </w:r>
    </w:p>
    <w:p>
      <w:r>
        <w:t xml:space="preserve">　　世尊告曰。今正是时。</w:t>
      </w:r>
    </w:p>
    <w:p>
      <w:r>
        <w:t xml:space="preserve">　　舍利弗即住如来前坐。正身正意。系念在前。而入初禅。从初禅起。入二禅。从二禅起。复入三禅。从三禅起。复入四禅。从四禅起。复入空处．识处．不用处．有想无想处。从有想无想起。入灭尽定。从灭尽定起。入有想无想处。从有想无想起。入不用处．识处．空处。从空处起。入第四禅。从第四禅起。入三禅。从第三禅起。入第二禅。从第二禅起。入初禅。从初禅起。入第二禅。从第二禅起。入第三禅。从第三禅起。入第四禅。时。尊者舍利弗从四禅起已。告诸比丘。此名师子奋迅三昧。</w:t>
      </w:r>
    </w:p>
    <w:p>
      <w:r>
        <w:t xml:space="preserve">　　是时。诸比丘叹未曾有。甚奇。甚特。尊者舍利弗入三昧。速疾乃尔。</w:t>
      </w:r>
    </w:p>
    <w:p>
      <w:r>
        <w:t xml:space="preserve">　　尔时。舍利弗即从坐起。头面礼世尊足。便退而去。</w:t>
      </w:r>
    </w:p>
    <w:p>
      <w:r>
        <w:t xml:space="preserve">　　当于尔时。众多比丘从舍利弗后。时舍利弗还顾语。诸贤。各欲所至。</w:t>
      </w:r>
    </w:p>
    <w:p>
      <w:r>
        <w:t xml:space="preserve">　　众多比丘报曰。我等欲得供养尊者舍利。</w:t>
      </w:r>
    </w:p>
    <w:p>
      <w:r>
        <w:t xml:space="preserve">　　舍利弗言。止。止。诸贤。此则为供养已。吾自有沙弥。足得供养我耳。汝等各还所在。思惟道化。善修梵行。尽于苦际。如来出世。甚难可遇。时时乃出。犹优昙钵华时时乃出。如来亦复如是。亿劫乃出。人身亦复难克。有信成就亦复难得。欲求出家学如来法亦复难得。一切诸行欲使不灭尽。此亦难得。灭于爱欲永尽无余。灭尽涅槃。今有四法本末。如来之所说。云何为四。一切诸行无常。是谓初法本末。如来之所说。一切诸行苦。是谓第二法本末。如来之所说。一切诸行无我。是谓第三法本末。如来之所说。涅槃为永寂。是谓第四法本末。如来之所说。是谓。诸贤。四法本末。如来之所说。</w:t>
      </w:r>
    </w:p>
    <w:p>
      <w:r>
        <w:t xml:space="preserve">　　尔时。诸比丘咸共堕泪。今舍利弗灭度。何速乃尔。</w:t>
      </w:r>
    </w:p>
    <w:p>
      <w:r>
        <w:t xml:space="preserve">　　尔时。尊者舍利弗告诸比丘。止。止。诸贤。慎莫愁忧。变易之法。欲使不变易者。此事不然。须弥山王尚有无常之变。况复芥子之体。舍利弗比丘而免此患乎。如来金刚之身。不久亦当取般涅槃。何况我身。然汝等各修其法行。得尽苦际。</w:t>
      </w:r>
    </w:p>
    <w:p>
      <w:r>
        <w:t xml:space="preserve">　　是时。尊者舍利弗往诣精舍。到已。收摄衣钵。出于竹园。往诣本生住处。是时。尊者舍利弗渐渐乞食至摩瘦国。尔时。尊者舍利弗游于摩瘦本生之处。身遇疾病。极为苦痛。时。唯有均头沙弥供养。目下除去不净。供给清净。</w:t>
      </w:r>
    </w:p>
    <w:p>
      <w:r>
        <w:t xml:space="preserve">　　是时。释提桓因知舍利弗心中所念。譬如力士屈申臂顷。从三十三天没不现。来至舍利弗精舍中。至已。头面礼足。复以两手摩舍利弗足。自称姓名。而作是说。我是天王帝释。</w:t>
      </w:r>
    </w:p>
    <w:p>
      <w:r>
        <w:t xml:space="preserve">　　舍利弗言。快哉。天帝。受命无穷。</w:t>
      </w:r>
    </w:p>
    <w:p>
      <w:r>
        <w:t xml:space="preserve">　　释提桓因报言。我今欲供养尊者舍利。</w:t>
      </w:r>
    </w:p>
    <w:p>
      <w:r>
        <w:t xml:space="preserve">　　时舍利弗报言。止。止。天帝。此则为供养已。诸天清净。阿须轮．龙．鬼及诸天之众。我今自有沙弥。足堪使令。</w:t>
      </w:r>
    </w:p>
    <w:p>
      <w:r>
        <w:t xml:space="preserve">　　时。释提桓因再三白舍利弗言。我今欲作福业。莫见违愿。今欲供养尊者舍利。</w:t>
      </w:r>
    </w:p>
    <w:p>
      <w:r>
        <w:t xml:space="preserve">　　是时。舍利弗默然不对。</w:t>
      </w:r>
    </w:p>
    <w:p>
      <w:r>
        <w:t xml:space="preserve">　　时。释提桓因躬自除粪。不辞谦苦。</w:t>
      </w:r>
    </w:p>
    <w:p>
      <w:r>
        <w:t xml:space="preserve">　　是时。尊者舍利弗即以其夜而般涅槃。是时。此地六变震动。有大音声。雨诸天华。作倡伎乐。诸天侧塞虚空。神妙诸天亦散拘牟头华。或以栴檀杂碎之香而散其上。时。舍利弗已取灭度。诸天皆在空中。悲号啼哭。不能自胜。虚空之中。欲天．色天．无色天。悉共堕泪。亦如春月细雨和畅。尔时。亦复如是。今尊者舍利弗取般涅槃。何其速哉。</w:t>
      </w:r>
    </w:p>
    <w:p>
      <w:r>
        <w:t xml:space="preserve">　　是时。释提桓因集一切众香。而耶维尊者舍利弗身。种种供养已。而收舍利及衣钵。而付均头沙弥。又告之曰。此是汝师舍利及衣钵。往奉世尊。到已。以此因缘。具白世尊。若有所说者。便奉行之。</w:t>
      </w:r>
    </w:p>
    <w:p>
      <w:r>
        <w:t xml:space="preserve">　　是时。均头报言。如是。拘翼。</w:t>
      </w:r>
    </w:p>
    <w:p>
      <w:r>
        <w:t xml:space="preserve">　　是时。均头沙弥捉衣．持钵及舍利。往至阿难所。白阿难曰。我师已取灭度。今持舍利．衣钵来。用上世尊。</w:t>
      </w:r>
    </w:p>
    <w:p>
      <w:r>
        <w:t xml:space="preserve">　　时阿难见已。即堕泪而作是语。汝亦来共至世尊所。以此因缘。共白世尊。若世尊有所说。我等常奉行之。</w:t>
      </w:r>
    </w:p>
    <w:p>
      <w:r>
        <w:t xml:space="preserve">　　均头报言。如是。尊者。</w:t>
      </w:r>
    </w:p>
    <w:p>
      <w:r>
        <w:t xml:space="preserve">　　是时。阿难将均头沙弥至世尊所。头面礼足。白世尊曰。此均头沙弥来至我所。白我言。我师已灭度。今持衣钵来奉上如来。我今日心意烦恼。志性迷惑。莫知东西。闻尊者舍利弗取般涅槃。怅然伤心。</w:t>
      </w:r>
    </w:p>
    <w:p>
      <w:r>
        <w:t xml:space="preserve">　　世尊告曰。云何。阿难。舍利弗比丘用戒身般涅槃乎。</w:t>
      </w:r>
    </w:p>
    <w:p>
      <w:r>
        <w:t xml:space="preserve">　　阿难对曰。非也。世尊。</w:t>
      </w:r>
    </w:p>
    <w:p>
      <w:r>
        <w:t xml:space="preserve">　　世尊告曰。云何。阿难。用定身．慧身．解脱所见身。而取灭度乎。</w:t>
      </w:r>
    </w:p>
    <w:p>
      <w:r>
        <w:t xml:space="preserve">　　阿难白佛言。舍利弗比丘不用戒身．定身．慧身．解脱身．解脱所见身。而取灭度。但舍利弗比丘恒喜教化。说法无厌足。与诸比丘教诫。亦无厌足。我今忆此舍利弗深恩过多。是以愁悒耳。</w:t>
      </w:r>
    </w:p>
    <w:p>
      <w:r>
        <w:t xml:space="preserve">　　世尊告曰。止。止。阿难。莫怀愁忧。不常之物。欲使恒在者。此事不然。夫生有死。云何。阿难。过去诸佛尽非灭度乎。譬如灯炷。油尽即灭。如从宝藏．定光至今七佛及弟子众。尽非般涅槃乎。如是辟支佛审谛．高称．远闻．尼嗟优尼般嗟伽罗。优般伽罗。尔许辟支佛尽非灭度乎。贤劫之初。大国圣王名曰善悦摩诃提婆。如是转轮圣王今为所在。岂非尽非般涅槃乎。</w:t>
      </w:r>
    </w:p>
    <w:p>
      <w:r>
        <w:t xml:space="preserve">　　尔时。世尊便说此偈。</w:t>
      </w:r>
    </w:p>
    <w:p>
      <w:r>
        <w:t xml:space="preserve">　　一切行无常　　生者当有死</w:t>
      </w:r>
    </w:p>
    <w:p>
      <w:r>
        <w:t xml:space="preserve">　　不生不复灭　　此灭最第一</w:t>
      </w:r>
    </w:p>
    <w:p/>
    <w:p/>
    <w:p>
      <w:r>
        <w:t xml:space="preserve">　　　　增壹阿含经卷第十八</w:t>
      </w:r>
    </w:p>
    <w:p/>
    <w:p/>
    <w:p/>
    <w:p>
      <w:r>
        <w:t xml:space="preserve">　　　　增壹阿含经卷第十九</w:t>
      </w:r>
    </w:p>
    <w:p/>
    <w:p>
      <w:r>
        <w:t xml:space="preserve">　　　　东晋罽宾三藏瞿昙僧伽提婆译</w:t>
      </w:r>
    </w:p>
    <w:p/>
    <w:p>
      <w:r>
        <w:t xml:space="preserve">　　四意断品第二十六之余</w:t>
      </w:r>
    </w:p>
    <w:p/>
    <w:p>
      <w:r>
        <w:t xml:space="preserve">　　世尊告阿难曰。汝今授舍利弗舍利来。</w:t>
      </w:r>
    </w:p>
    <w:p>
      <w:r>
        <w:t xml:space="preserve">　　阿难对曰。如是。世尊。是时。阿难即授舍利在世尊手。</w:t>
      </w:r>
    </w:p>
    <w:p>
      <w:r>
        <w:t xml:space="preserve">　　尔时。世尊手执舍利已。告诸比丘。今此是舍利弗比丘舍利。智慧聪明高才之智。若干种智。智不可穷。智无涯底。智有速疾之智。有轻便之智。有利机之智。有甚深之智。有审谛之智。少欲知足。乐闲静之处。有猛勇意。所为不乱。无怯弱心。能有所忍。除去恶法。体性柔和。不好斗讼。恒修精进。行三昧。习智慧。念解脱。修行解脱所知见身。比丘当知。犹如大树而无其枝。然今日比丘僧。如来是大树。舍利弗比丘而取灭度。似树无枝。若舍利弗所游之方。彼方便遇大幸云。舍利弗在彼方止。所以然者。舍利弗比丘能与外道异学共议论。无不降伏者。</w:t>
      </w:r>
    </w:p>
    <w:p>
      <w:r>
        <w:t xml:space="preserve">　　是时。大目揵连闻舍利弗灭度。即以神足。至世尊所。头面礼足。在一面住。尔时。大目揵连白世尊曰。舍利弗比丘今已灭度。我今辞世尊。欲取灭度。</w:t>
      </w:r>
    </w:p>
    <w:p>
      <w:r>
        <w:t xml:space="preserve">　　尔时。世尊默然不对。</w:t>
      </w:r>
    </w:p>
    <w:p>
      <w:r>
        <w:t xml:space="preserve">　　如是再三白世尊曰。我欲取灭度。尔时。世尊亦复默然不报。</w:t>
      </w:r>
    </w:p>
    <w:p>
      <w:r>
        <w:t xml:space="preserve">　　尔时。目连以见世尊默然不报。即礼世尊足。便退而去。还诣精舍。收摄衣钵。出罗阅城。自往本生处。尔时。有众多比丘从尊者目连后。是时。众多比丘共目连到摩瘦村。在彼游化。身抱重患。</w:t>
      </w:r>
    </w:p>
    <w:p>
      <w:r>
        <w:t xml:space="preserve">　　是时。目连躬自露地敷座而坐。而入初禅。从初禅起。入第二禅。从第二禅起。入第三禅。从第三禅起。入第四禅。从第四禅起。入空处。从空处起。入识处。从识处起。入不用处。从不用处起。入有想无想处。从有想无想处起。入火光三昧。从火光三昧起。入水光三昧。从水光三昧起。入灭尽定。从灭尽定起。入水光三昧。从水光三昧起。入火光三昧。从火光三昧起。入有想无想定。从有想无想定起。入不用处。从不用处起。入识处．空处．四禅．三禅．二禅．初禅。从初禅起。飞在空中。坐卧经行。身上出火。身下出水。或身下出火。身上出水。作十八变。神足变化。</w:t>
      </w:r>
    </w:p>
    <w:p>
      <w:r>
        <w:t xml:space="preserve">　　是时。尊者大目揵连还下就座。结跏趺坐。正身正意。系念在前。复入初禅。从初禅起。入第二禅。从第二禅起。入第三禅。从第三禅起。入第四禅。从第四禅起。入空处。从空处起。入识处。从识处起。入不用处。从不用处起。入有想无想处。从有想无想处起。入火光三昧。从火光三昧起。入水光三昧。从水光三昧起。入灭尽定。从灭尽定起。还入水光．火光．有想无想处．不用处．识处．空处．四禅．三禅．二禅．初禅。复从初禅起。入第二禅。从第二禅起。入第三禅。从第三禅起。入第四禅。从第四禅起。寻时取灭度。尔时。大目揵连已取灭度。</w:t>
      </w:r>
    </w:p>
    <w:p>
      <w:r>
        <w:t xml:space="preserve">　　是时。此地极大震动。诸天各各相告来下。省觐大目揵连。持用供养尊德。或以种种香华来供养者。诸天在空中作倡伎乐。弹琴．歌舞用供养尊者目揵连上。</w:t>
      </w:r>
    </w:p>
    <w:p>
      <w:r>
        <w:t xml:space="preserve">　　尔时。尊者大目揵连已取灭度。是时。那罗陀村中一由旬内。诸天侧满其中。尔时。复有众多比丘持种种香华。散尊者目揵连尸上。</w:t>
      </w:r>
    </w:p>
    <w:p>
      <w:r>
        <w:t xml:space="preserve">　　尔时。世尊从罗阅城渐渐乞食。将五百比丘。人中游化。往诣那罗陀村。五百比丘俱。尔时。舍利弗．目连取灭度未久。尔时。世尊在露地而坐。默然察诸比丘已。默然观诸比丘已。告诸比丘。我今观此众人中。大有损减。所以然者。今此众中无有舍利弗．目揵连比丘。若舍利弗．目揵连所游之方。彼方便为不空。闻舍利弗．目揵连今在此一方。所以然者。舍利弗．目揵连比丘堪任降此外道。</w:t>
      </w:r>
    </w:p>
    <w:p>
      <w:r>
        <w:t xml:space="preserve">　　尔时。世尊告诸比丘。诸佛所造甚奇。甚特。有此二智慧．神足弟子取般涅槃。然如来无有愁忧。正使过去恒沙如来。亦复有此智慧．神足弟子。正使当来诸佛出世。亦当有此智慧．神足弟子。比丘当知。世间有二施业。云何为二。所谓财施．法施。比丘当知。若论财施者。当从舍利弗．目连比丘求。若欲求法施者。当从我求之。所以然者。我今如来无有财施。汝等今日可供养舍利弗．目揵连比丘舍利。</w:t>
      </w:r>
    </w:p>
    <w:p>
      <w:r>
        <w:t xml:space="preserve">　　尔时。阿难白佛言。云何得供养舍利弗．目揵连舍利。</w:t>
      </w:r>
    </w:p>
    <w:p>
      <w:r>
        <w:t xml:space="preserve">　　世尊告曰。当集种种香华于四衢道头。起四寺偷婆。所以然者。若有起寺。此人有四种应起偷婆。云何为四。转轮圣王应起偷婆。漏尽阿罗汉应起偷婆。辟支佛应起偷婆。如来应起偷婆。</w:t>
      </w:r>
    </w:p>
    <w:p>
      <w:r>
        <w:t xml:space="preserve">　　是时。阿难白世尊曰。有何因缘如来应起偷婆。复有何因缘辟支佛．漏尽阿罗汉．转轮圣王应起偷婆。</w:t>
      </w:r>
    </w:p>
    <w:p>
      <w:r>
        <w:t xml:space="preserve">　　世尊告曰。汝今当知。转轮圣王加行十善。修十功德。亦复教人行十善功德。云何为十。己身不杀生。复教他人使不杀生。己身不盗。复教他人使不盗。己身不淫。复教他人使不淫。己身不妄语。复教他人使不妄语。己身不绮语。复教他人使不绮语。己身不嫉妒。复教他人使不嫉妒。己身不斗讼。复教他人使不斗讼。己身意正。复教他人使不乱意。身自正见。复教他人使行正见。比丘当知。转轮圣王有此十功德。是故应与起偷婆。</w:t>
      </w:r>
    </w:p>
    <w:p>
      <w:r>
        <w:t xml:space="preserve">　　是时。阿难白世尊曰。复以何因缘如来弟子应与起偷婆。</w:t>
      </w:r>
    </w:p>
    <w:p>
      <w:r>
        <w:t xml:space="preserve">　　世尊告曰。阿难当知。漏尽阿罗汉以更不复受有。净如天金。三毒五使永不复现。以此因缘如来弟子应与起偷婆。</w:t>
      </w:r>
    </w:p>
    <w:p>
      <w:r>
        <w:t xml:space="preserve">　　阿难白佛。以何因缘辟支佛应与起偷婆。</w:t>
      </w:r>
    </w:p>
    <w:p>
      <w:r>
        <w:t xml:space="preserve">　　世尊告曰。有辟支佛。无师自悟。去诸结使。更不受胎。是故应与起偷婆。</w:t>
      </w:r>
    </w:p>
    <w:p>
      <w:r>
        <w:t xml:space="preserve">　　是时。阿难白世尊曰。复以何因缘如来应与起偷婆。</w:t>
      </w:r>
    </w:p>
    <w:p>
      <w:r>
        <w:t xml:space="preserve">　　世尊告曰。于是。阿难。如来有十力．四无所畏。不降者降。不度者度。不得道者令得道。不般涅槃者令般涅槃。众人见已。极怀欢喜。是谓。阿难。如来应与起偷婆。是谓如来应与起偷婆。</w:t>
      </w:r>
    </w:p>
    <w:p>
      <w:r>
        <w:t xml:space="preserve">　　尔时。阿难闻世尊所说。欢喜奉行。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婆迦梨身得重患。卧在大小便上。意欲自刀杀。无此势可自坐起。是时。尊者婆迦梨告侍者。汝今可持刀来。吾欲自杀。所以然者。如今日释迦文佛弟子之中。信解脱者无出我上。然我今日有漏心不解脱。所以然者。然如来弟子遇苦恼时。亦复求刀自杀。我今用此命。为不能从此岸至彼岸。</w:t>
      </w:r>
    </w:p>
    <w:p>
      <w:r>
        <w:t xml:space="preserve">　　是时。婆迦梨弟子出家未久。未知今世．后世。不知从此岸至彼岸。亦复不知死此生彼。便授刀与之。时。婆迦梨手执刀已。以信坚固。持刀自刺。</w:t>
      </w:r>
    </w:p>
    <w:p>
      <w:r>
        <w:t xml:space="preserve">　　是时。婆迦梨以刀自刺。而作是念。释迦文佛弟子之中。所作非法。得恶利不得善利。于如来法中。不得受证而取命终。是时。尊者婆迦梨便思惟是五盛阴。是谓此色。是谓色习。是谓色灭尽。是谓痛．想．行．识。是谓痛．想．行．识集。是谓痛．想．行．识．灭尽。彼于此五盛阴熟思惟之。诸有生法皆是死法。知此已。便于有漏心得解脱。尔时。尊者婆迦梨于无余涅槃界而般涅槃。</w:t>
      </w:r>
    </w:p>
    <w:p>
      <w:r>
        <w:t xml:space="preserve">　　尔时。世尊以天耳听闻尊者婆迦梨求刀自杀。尔时。世尊告阿难。诸比丘在舍卫城者。尽集一处。吾欲所敕。</w:t>
      </w:r>
    </w:p>
    <w:p>
      <w:r>
        <w:t xml:space="preserve">　　是时。尊者阿难受世尊教。即集诸比丘。在普集讲堂。还白世尊曰。今日比丘已集一处。</w:t>
      </w:r>
    </w:p>
    <w:p>
      <w:r>
        <w:t xml:space="preserve">　　是时。世尊将比丘僧。前后围绕。至彼婆迦梨比丘精舍。当于尔时。弊魔波旬欲得知尊者婆迦梨神识所在。为在何处。为在人耶。为非人耶。天．龙．鬼神．干沓和．阿须伦．迦留罗．摩休勒．阅叉。今此神识竟为所在。在何处生游。不见东西南北。四维上下。皆悉周遍而不知神识之处。是时。魔波旬身体疲极。莫知所在。</w:t>
      </w:r>
    </w:p>
    <w:p>
      <w:r>
        <w:t xml:space="preserve">　　尔时。世尊将比丘僧。前后围绕。至彼精舍。尔时。世尊观魔波旬欲得知神识所在。世尊告诸比丘。汝等颇闻此精舍之中有大声乎。又有光怪。</w:t>
      </w:r>
    </w:p>
    <w:p>
      <w:r>
        <w:t xml:space="preserve">　　诸比丘对曰。如是。世尊。我等已见。</w:t>
      </w:r>
    </w:p>
    <w:p>
      <w:r>
        <w:t xml:space="preserve">　　世尊告曰。此弊魔波旬。欲得知婆迦梨神识所在。</w:t>
      </w:r>
    </w:p>
    <w:p>
      <w:r>
        <w:t xml:space="preserve">　　是时。尊者阿难白世尊曰。唯愿世尊说婆迦梨比丘神识为何所在。</w:t>
      </w:r>
    </w:p>
    <w:p>
      <w:r>
        <w:t xml:space="preserve">　　世尊告曰。婆迦梨比丘神识永无所著。彼族姓子以般涅槃。当作如是持。</w:t>
      </w:r>
    </w:p>
    <w:p>
      <w:r>
        <w:t xml:space="preserve">　　是时。尊者阿难白世尊曰。此婆迦梨比丘何日得此四谛。</w:t>
      </w:r>
    </w:p>
    <w:p>
      <w:r>
        <w:t xml:space="preserve">　　世尊告曰。今日之中得此四谛。</w:t>
      </w:r>
    </w:p>
    <w:p>
      <w:r>
        <w:t xml:space="preserve">　　阿难白佛。此比丘抱病经久。本是凡人。</w:t>
      </w:r>
    </w:p>
    <w:p>
      <w:r>
        <w:t xml:space="preserve">　　世尊告曰。如是。阿难。如汝所言。但彼比丘谦苦甚久。诸有释迦文佛弟子之中。信解脱者此人最胜。然有漏心未得解脱。我今可求刀自刺。是时。彼比丘临自刺时。即思惟如来功德。舍寿之日。思惟五盛阴。是谓此色习．此色灭尽。尔时。彼比丘思惟此已。诸有习之法皆悉灭尽。此比丘已般涅槃。</w:t>
      </w:r>
    </w:p>
    <w:p>
      <w:r>
        <w:t xml:space="preserve">　　尔时。阿难闻佛所说。欢喜奉行。</w:t>
      </w:r>
    </w:p>
    <w:p>
      <w:r>
        <w:t xml:space="preserve">　　四意断之法　　四闇．老耄法</w:t>
      </w:r>
    </w:p>
    <w:p>
      <w:r>
        <w:t xml:space="preserve">　　阿夷．法本末　　舍利．婆迦梨</w:t>
      </w:r>
    </w:p>
    <w:p/>
    <w:p>
      <w:r>
        <w:t xml:space="preserve">　　　　增壹阿含经等趣四谛品第二十七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是谓。比丘。我等常所说法。所谓四谛。以无数方便而观察此法。分别其义。广与人演。云何为四。所谓苦谛之法。以无数方便而观察此法。分别其义。广与人演。以无数方便说习．尽．道谛。而观察此法。分别其义。广与人演。</w:t>
      </w:r>
    </w:p>
    <w:p>
      <w:r>
        <w:t xml:space="preserve">　　汝等比丘。当亲近舍利弗比丘。承事供养。所以然者。彼舍利弗比丘以无数方便。说此四谛。广与人演。当舍利弗比丘与诸众生及四部众。分别其义。广与人演。时不可计众生诸尘垢尽。得法眼净。</w:t>
      </w:r>
    </w:p>
    <w:p>
      <w:r>
        <w:t xml:space="preserve">　　汝等比丘。当亲近舍利弗．目犍连比丘。承事供养。所以然者。舍利弗比丘众生之父母。以生已长养令大者目犍连比丘。所以然者。舍利弗比丘与人说法要。成四谛。目犍连比丘与人说法要。成第一义。成无漏行。汝等当亲近舍利弗．目犍连比丘。世尊作是语已。还入静室。</w:t>
      </w:r>
    </w:p>
    <w:p>
      <w:r>
        <w:t xml:space="preserve">　　世尊去未久。尔时舍利弗告诸比丘。其有能得四谛法者。彼人快得善利。云何为四。所谓苦谛。以无数方便广演其义。云何为苦谛。所谓生苦．老苦．病苦．死苦．忧悲恼苦．怨憎会苦．恩爱别苦．所求不得苦。取要言之。五盛阴苦。是谓苦谛。</w:t>
      </w:r>
    </w:p>
    <w:p>
      <w:r>
        <w:t xml:space="preserve">　　云何苦习谛。所谓爱结是也。</w:t>
      </w:r>
    </w:p>
    <w:p>
      <w:r>
        <w:t xml:space="preserve">　　云何为尽谛。所谓尽谛者。爱欲结永尽无余。是谓尽谛。</w:t>
      </w:r>
    </w:p>
    <w:p>
      <w:r>
        <w:t xml:space="preserve">　　云何为道谛。所谓贤圣八品道是。正见．正治．正语．正方便．正命．正业．正念．正定。是谓道谛也。彼众生快得善利。乃能闻此四谛之法。</w:t>
      </w:r>
    </w:p>
    <w:p>
      <w:r>
        <w:t xml:space="preserve">　　尔时。尊者舍利弗当说此法。无量不可计众生闻此法时。诸尘垢尽。得法眼净。</w:t>
      </w:r>
    </w:p>
    <w:p>
      <w:r>
        <w:t xml:space="preserve">　　我等亦快得善利。世尊与我说法。安处福地。</w:t>
      </w:r>
    </w:p>
    <w:p>
      <w:r>
        <w:t xml:space="preserve">　　是故。四部之众。求于方便。行此四谛。如是。诸比丘。当作是学。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尔时。众多比丘入舍卫城。时。众多比丘便作是念。然我等乞食日犹故早。我等可往至外道异学村与共论义。</w:t>
      </w:r>
    </w:p>
    <w:p>
      <w:r>
        <w:t xml:space="preserve">　　是时。众多比丘便往至外道村中。到已。共相问讯。在一面坐已。在一面坐。尔时。异学问道人曰。沙门瞿昙与诸弟子而说此法。汝等比丘。尽当学此法。悉当了知。以了知已。当共奉行。我等亦与诸弟子而说此法。汝等尽当而学此法。悉当了知。以了知已。当共奉行。沙门瞿昙与我等有何等异。有何增减。所谓彼说法。我亦说法。彼教诲。我亦教诲。</w:t>
      </w:r>
    </w:p>
    <w:p>
      <w:r>
        <w:t xml:space="preserve">　　尔时。众多比丘闻此语已。亦不言是。复不言非。即从坐起而去。尔时。众多比丘自相谓曰。我等当以此义。往白世尊。</w:t>
      </w:r>
    </w:p>
    <w:p>
      <w:r>
        <w:t xml:space="preserve">　　尔时。众多比丘入舍卫城乞食。食已。收摄衣钵。以尼师檀著左肩上。往诣世尊所。头面礼足。在一面坐。尔时。众多比丘以此因缘。具白世尊。</w:t>
      </w:r>
    </w:p>
    <w:p>
      <w:r>
        <w:t xml:space="preserve">　　尔时。世尊告诸比丘。若彼外道作此问者。汝等当以此语报彼曰。为一究竟。为众多究竟乎。或能彼梵志平等说者。应作是说。是一究竟。非众多究竟。彼究竟者。为是有欲究竟。为无欲究竟。所谓彼究竟者。谓无欲究竟。云何彼究竟者。有恚究竟。为无恚究竟。所谓彼究竟者。无恚究竟。非有恚究竟。云何有痴究竟。无痴究竟。所谓彼究竟者。无痴究竟。云何彼究竟者。为是有爱究竟。为无爱究竟。所谓彼究竟者。无爱究竟。云何彼究竟者。有受究竟。为无受究竟。所谓彼究竟者。无受究竟。云何彼究竟者。为是智者。为非智者。所谓智者所究竟。此究竟者。为是怒者所究竟。为非怒者所究竟。所谓此究竟。彼当作是说。非怒者所究竟。</w:t>
      </w:r>
    </w:p>
    <w:p>
      <w:r>
        <w:t xml:space="preserve">　　比丘。有此二见。云何为二见。所谓有见．无见。诸有沙门．婆罗门不知此二见之本末。彼便有欲心．有嗔恚心．有愚痴心．有爱心．有受心。彼是无知。彼有怒心。不与行相应。彼人不脱生．老．病．死．愁．忧．苦．恼。辛酸万端不脱于苦。诸有沙门．婆罗门如实而知之。彼便无愚痴．嗔恚之心。恒与行相应。便得脱生．老．病．死。今说苦之元本。如是。比丘。有此妙法。斯名平等之法。诸不行平等法者。则堕五见。</w:t>
      </w:r>
    </w:p>
    <w:p>
      <w:r>
        <w:t xml:space="preserve">　　今当说四受云何为四受。所谓欲受．见受．戒受．我受。是谓四受。若有沙门．婆罗门尽知欲受之名。彼虽知欲受之名。复不相应者。彼尽分别诸受之名。先分别欲受之名。而不分别见受．戒受．我受之名。所以然者。以彼沙门．婆罗门不能分别此三受之名。是故。或有沙门．婆罗门尽分别此诸受。彼便分别欲受．见受。不分别戒受．我受。所以然者。以彼沙门．婆罗门不能分别二受。若使沙门．婆罗门尽能分别诸受。或复有不具者。彼便能分别欲受．见受．戒受。不分别我受。所以然者。以彼沙门．婆罗门不能分别我受故。是故。复有沙门．婆罗门尽分别诸受。然复有不具者。此名四受。</w:t>
      </w:r>
    </w:p>
    <w:p>
      <w:r>
        <w:t xml:space="preserve">　　有何等义。云何分别。所谓四受者。由爱而生。如是。比丘有是妙法所应分别。若有不行此诸受。此不名为平等。所以然者。诸法之义难了难解。如此非法之义者。非三耶三佛之所说也。比丘当知。如来尽能分别一切诸受。以能分别一切诸受。则与相应。则能分别欲受．见受．我受．戒受。是故。如来尽分别诸受。则与法共相应。无有相违。</w:t>
      </w:r>
    </w:p>
    <w:p>
      <w:r>
        <w:t xml:space="preserve">　　此四受由何而生。然此四受由爱而生。由爱而长。成就此受。彼便不能起于诸受。以不起诸受。则不恐惧。以不恐惧。便般涅槃。生死已尽。梵行已立。所造已办。更不复受有。如实知之。如是比丘。有此妙法。如实而知之。具足诸法．法行之本。所以然者。以其此法极微妙故。诸佛之所说。则于诸行无有缺漏。于是。比丘有初沙门．第二沙门．第三沙门．第四沙门。更无复有沙门出此上者．能胜此者。作如是师子之吼。</w:t>
      </w:r>
    </w:p>
    <w:p>
      <w:r>
        <w:t xml:space="preserve">　　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尔时。阿那邠邸长者往至世尊所。头面礼足。在一面坐。尔时。世尊问长者曰。云何。长者。汝家中恒布施耶。</w:t>
      </w:r>
    </w:p>
    <w:p>
      <w:r>
        <w:t xml:space="preserve">　　长者白佛。贫家恒行布施。又饮食粗弊。不与常同。</w:t>
      </w:r>
    </w:p>
    <w:p>
      <w:r>
        <w:t xml:space="preserve">　　世尊告曰。若布施之时。若好．若丑。若多．若少。然不用心意。复不发愿。复无信心。由此行报。所生之处不得好食。意不贪乐。意亦复不乐著于好衣裳。亦复不乐著好田业。心亦不著五欲之中。正使有仆从奴婢。亦复不受其教。所以然者。正由其中不用心故。故受其报。若长者布施之时。若好．若丑。若多．若少。当至诚用心。勿有增损。废后世桥梁。彼若所生之处。饮食自然。七财具足。心恒乐五欲之中。正使有奴婢使人。恒受其教。所以然者。由于中发欢喜心故。</w:t>
      </w:r>
    </w:p>
    <w:p>
      <w:r>
        <w:t xml:space="preserve">　　长者当知。过去久远有梵志名毗罗摩。饶财多宝。真珠．虎珀．砗磲．玛瑙．水精．琉璃。好喜布施。尔时。布施之时。用八万四千银钵盛满碎金。复有八万四千金钵盛满碎银。作如是施。复以八万四千金银澡罐施。复以八万四千牛。皆以金银覆角。皆作如是布施。复以八万四千玉女布施。衣裳自覆。复以八万四千卧具。皆用氍氀文绣毾[登*毛]自覆。复以八万四千衣裳布施。复以八万四千龙象布施。皆用金银挍饰。复以八万四千匹马布施。皆用金银鞍勒自副。复以八万四千车布施。作如是大施。复以八万四千房舍布施。于四城门中布施。须食与食。须衣与衣。衣被．饮食．床卧具．病瘦医药。皆悉与之。</w:t>
      </w:r>
    </w:p>
    <w:p>
      <w:r>
        <w:t xml:space="preserve">　　长者当知。彼毗罗摩虽作是布施。不如作一房舍。持用布施招提僧。此福不可计量。正使彼作如是施。及作房舍持用施招提僧。不如受三自归佛．法．圣众。此福不可称计。正使彼人作如是施。及作房舍。又受三自归。虽有此福。犹不如受持五戒。正使彼人作如是施。及作房舍。受三自归。受持五戒。虽有此福。故不如弹指之顷。慈愍众生。此福功德不可称计。</w:t>
      </w:r>
    </w:p>
    <w:p>
      <w:r>
        <w:t xml:space="preserve">　　正使彼人作如是施。作僧房舍。受三自归。奉持五戒。及弹指之顷。慈愍众生。虽有此福。故不如须臾之间。起于世间不可乐想。此福功德不可称量。然彼所作功德。我尽证明。作僧房舍。我亦知此福。受三自归。我亦知此福。受持五戒。我亦知此福。弹指之顷。慈愍众生。我亦知此福。须臾之间。起于世间不可乐想。我亦知此福。</w:t>
      </w:r>
    </w:p>
    <w:p>
      <w:r>
        <w:t xml:space="preserve">　　尔时。彼婆罗门作如是大施者。岂是异人乎。莫作是观也。所以然者。尔时施主者。即我身是也。长者当知。过去久远所作功德。信心不断。不起著想。是故。长者。若欲布施之时。若多．若少。若好．若丑。欢喜惠施。勿起想著。手自布施。莫使他人。发愿求报。后求受福。长者当获无穷之福。如是。长者。当作是学。</w:t>
      </w:r>
    </w:p>
    <w:p>
      <w:r>
        <w:t xml:space="preserve">　　尔时。长者闻佛所说。欢喜奉行。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日初出之时。人民之类普共田作。百鸟悲鸣。婴垓哀唤。我今。比丘当知。此是譬喻。当解其义。此义云何当解。若日初出之时。此譬如来出世。人民之类普共田作。此譬如檀越施主。随时供给衣被．饭食．床卧具．病瘦医药。百鸟悲鸣者。此高德法师之喻。能与四部之众说微妙之法。婴垓唤呼者。此弊魔波旬之喻。是故。诸比丘。如日初出。如来出世。除去闇冥。靡不照明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尔时。弥勒菩萨至如来所。头面礼足。在一面坐。尔时。弥勒菩萨白世尊言。菩萨摩诃萨成就几法。而行檀波罗蜜。具足六波罗蜜。疾成无上正真之道。</w:t>
      </w:r>
    </w:p>
    <w:p>
      <w:r>
        <w:t xml:space="preserve">　　佛告弥勒。若菩萨摩诃萨行四法本。具足六波罗蜜。疾成无上正真等正觉。云何为四。于是。菩萨惠施佛．辟支佛。下及凡人。皆悉平均不选择人。恒作斯念。一切由食而存。无食则丧。是谓菩萨成就此初法。具足六度。</w:t>
      </w:r>
    </w:p>
    <w:p>
      <w:r>
        <w:t xml:space="preserve">　　复次。菩萨若惠施之时。头．目．髓．脑。国．财．妻．子。欢喜惠施。不生著想。由如应死之人临时还活。欢喜踊跃。不能自胜。尔时。菩萨发心喜悦。亦复如是。布施誓愿不生想著。</w:t>
      </w:r>
    </w:p>
    <w:p>
      <w:r>
        <w:t xml:space="preserve">　　复次。弥勒。菩萨布施之时。普及一切。不自为己使成无上正真之道。是谓成就此三法。具足六度。</w:t>
      </w:r>
    </w:p>
    <w:p>
      <w:r>
        <w:t xml:space="preserve">　　复次。弥勒。菩萨摩诃萨布施之时。作是思惟。诸有众生之类。菩萨最为上首。具足六度。了诸法本。何以故。食已。诸根寂静。思惟禁戒。不兴嗔恚。修行慈心。勇猛精进。增其善法。除不善法。恒若一心。意不错乱。具足辩才。法门终不越次。使此诸施具足六度。成就檀波罗蜜。</w:t>
      </w:r>
    </w:p>
    <w:p>
      <w:r>
        <w:t xml:space="preserve">　　若菩萨摩诃萨行此四法。疾成无上正真等正觉。是故。弥勒。若菩萨摩诃萨欲施之时。当发此誓愿。具足诸行。如是。弥勒。当作是学。</w:t>
      </w:r>
    </w:p>
    <w:p>
      <w:r>
        <w:t xml:space="preserve">　　尔时。弥勒闻佛所说。欢喜奉行。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尔时。世尊告诸比丘。如来出世有四无所畏。如来得此四无所畏。便于世间无所著。在大众中而师子吼转于梵轮。</w:t>
      </w:r>
    </w:p>
    <w:p>
      <w:r>
        <w:t xml:space="preserve">　　云何为四。我今已办此法。正使沙门．婆罗门．魔．若魔天。蜎飞蠕动之类。在大众中言我不成此法。此事不然。于中得无所畏。是为第一无所畏。</w:t>
      </w:r>
    </w:p>
    <w:p>
      <w:r>
        <w:t xml:space="preserve">　　如我今日诸漏已尽。更不受胎。若有沙门．婆罗门。众生之类。在大众中言我诸漏未尽者。此事不然。是谓第二无所畏。</w:t>
      </w:r>
    </w:p>
    <w:p>
      <w:r>
        <w:t xml:space="preserve">　　我今已离愚闇法。欲使还就愚闇之法者。终无此处。若复沙门．婆罗门．魔．若魔天。众生之类。在大众中言我还就愚闇之法者。此事不然。是谓如来三无所畏。</w:t>
      </w:r>
    </w:p>
    <w:p>
      <w:r>
        <w:t xml:space="preserve">　　诸贤圣出要之法。尽于苦际。欲使不出要者。终无此处。若有沙门．婆罗门．魔．若魔天。众生之类。在大众中言如来不尽苦际者。此事不然。是谓如来四无所畏。</w:t>
      </w:r>
    </w:p>
    <w:p>
      <w:r>
        <w:t xml:space="preserve">　　如是。比丘。如来四无所畏在大众之中。能师子吼转于梵轮。如是。比丘。当求方便。成四无所畏。如是。诸比丘。当作是学。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四人。聪明勇悍。博古明今。法法成就云何为四。比丘多闻博古明今。在大众中最为第一。比丘尼多闻博古明今。在大众中最为第一。优婆塞多闻博古明今。在大众中最为第一。优婆斯多闻博古明今。在大众中最为第一。是谓。比丘。有此四人在大众中最为第一。</w:t>
      </w:r>
    </w:p>
    <w:p>
      <w:r>
        <w:t xml:space="preserve">　　尔时。世尊便说此偈。</w:t>
      </w:r>
    </w:p>
    <w:p>
      <w:r>
        <w:t xml:space="preserve">　　勇悍无所畏　　多闻能说法</w:t>
      </w:r>
    </w:p>
    <w:p>
      <w:r>
        <w:t xml:space="preserve">　　在众为师子　　能除怯弱法</w:t>
      </w:r>
    </w:p>
    <w:p>
      <w:r>
        <w:t xml:space="preserve">　　比丘戒成就　　比丘尼多闻</w:t>
      </w:r>
    </w:p>
    <w:p>
      <w:r>
        <w:t xml:space="preserve">　　优婆塞有信　　优婆斯亦尔</w:t>
      </w:r>
    </w:p>
    <w:p>
      <w:r>
        <w:t xml:space="preserve">　　在众为第一　　若能和顺众</w:t>
      </w:r>
    </w:p>
    <w:p>
      <w:r>
        <w:t xml:space="preserve">　　欲知此义者　　如日初出时</w:t>
      </w:r>
    </w:p>
    <w:p/>
    <w:p>
      <w:r>
        <w:t xml:space="preserve">　　是故。诸比丘。当学博古明今。法法成就。如是。诸比丘。当作是学。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种金翅鸟。云何为四。有卵生金翅鸟。有胎生金翅鸟。有湿生金翅鸟。有化生金翅鸟。是四种金翅鸟。如是比丘。有四种龙。云何为四。有卵生龙。有胎生龙。有湿生龙。有化生龙。是谓。比丘。有四种龙。</w:t>
      </w:r>
    </w:p>
    <w:p>
      <w:r>
        <w:t xml:space="preserve">　　比丘当知。若彼卵生金翅鸟欲食龙时。上铁叉树上。自投于海。而彼海水纵广二十八万里。下有四种龙宫。有卵种龙。有胎种龙。有湿种龙。有化种龙。是时。卵种金翅鸟。以大翅搏水两向。取卵种龙食之。设当向胎种龙者。金翅鸟身即当丧亡。尔时。金翅鸟搏水取龙。水犹未合。还上铁叉树上。</w:t>
      </w:r>
    </w:p>
    <w:p>
      <w:r>
        <w:t xml:space="preserve">　　比丘当知。若胎生金翅鸟欲食龙时。上铁叉树上。自投于海。然彼海水纵广二十八万里。搏水下至值胎种龙。若值卵生龙者。亦能捉之衔出海水。若值湿生龙者。鸟身即死。</w:t>
      </w:r>
    </w:p>
    <w:p>
      <w:r>
        <w:t xml:space="preserve">　　比丘当知。若湿生金翅鸟欲食龙时。上铁叉树上。自投于海。彼若得卵生龙．胎生龙．湿生龙。皆能捉之。设值化生龙者。鸟身即死。</w:t>
      </w:r>
    </w:p>
    <w:p>
      <w:r>
        <w:t xml:space="preserve">　　若。比丘。化生金翅鸟欲食龙时。上铁叉树上。自投于海。然彼海水纵广二十八万里。搏水下至值卵种龙．胎种龙．湿种龙．化种龙。皆能捉之。海水未合之顷。还上铁叉树上。</w:t>
      </w:r>
    </w:p>
    <w:p>
      <w:r>
        <w:t xml:space="preserve">　　比丘当知。若使龙王身事佛者。是时金翅鸟不能食啖。所以然者。如来恒行四等之心。以是故鸟不能食龙。云何为四等。如来恒行慈心。恒行悲心。恒行喜心。恒行护心。</w:t>
      </w:r>
    </w:p>
    <w:p>
      <w:r>
        <w:t xml:space="preserve">　　是谓。比丘。如来恒有此四等心。有大筋力。有大勇猛。不可沮坏。以是之故。金翅之鸟不能食龙。是故。诸比丘。当行四等之心。如是。诸比丘。当作是学。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尔时。世尊告诸比丘。若善知识惠施之时。有四事功德。云何为四。知时而施非不知时。自手惠施不使他人。布施常净洁非不净洁。施极微妙不有秽浊。善知识惠施之时。有此四功德。</w:t>
      </w:r>
    </w:p>
    <w:p>
      <w:r>
        <w:t xml:space="preserve">　　是故。诸比丘。善男子．善女人布施之时。当具此四功德。以具此功德。获大福业。得甘露灭。然此福德不可称量。言当有尔许福业。虚空所不能容受。犹如海水不可计量。言一斛．半斛．一合．半合。称数之名。但其福业不可具陈。如是。善男子．善女人所作功德不可称计。获大福业。得甘露灭。言当有尔许福德。是故。比丘。善男子．善女人当具此四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尔时。世尊告诸比丘。今有四种之人。可敬可贵。世之福田。云何为四。所谓持信．奉法．身证．见到。</w:t>
      </w:r>
    </w:p>
    <w:p>
      <w:r>
        <w:t xml:space="preserve">　　彼云何名为持信人。或有一人受人教诫。有笃信心。意不疑难。有信于如来．至真．等正觉．明行成为．善逝．世间解．无上士．道法御．天人师。号佛．世尊。亦信如来语。亦信梵志语。恒信他语。不任己智。是谓名为持信人。</w:t>
      </w:r>
    </w:p>
    <w:p>
      <w:r>
        <w:t xml:space="preserve">　　彼云何名为奉法人。于是。有人分别于法。不信他人。观察于法。有耶。无耶。实耶。虚耶。彼便作是念。此是如来语。此是梵志语。以是知如来诸法者。便奉持之。诸有外道语者。而远离之。是谓名为奉法人。</w:t>
      </w:r>
    </w:p>
    <w:p>
      <w:r>
        <w:t xml:space="preserve">　　彼云何为身证人。于是。有人身自作证。亦不信他人。亦不信如来语。诸尊所说言教亦复不信。但任己性而游。是谓名为身证人。</w:t>
      </w:r>
    </w:p>
    <w:p>
      <w:r>
        <w:t xml:space="preserve">　　彼云何名为见到人。于是。有人断三结。成须陀洹不退转法。彼有此见便有惠施。有受者。有善恶之报。有今世．后世。有父。有母。有阿罗汉等受教者。身信作证而自游化。是谓名为见到人。</w:t>
      </w:r>
    </w:p>
    <w:p>
      <w:r>
        <w:t xml:space="preserve">　　是谓。比丘。有此四人。当念除上三人。念修身证之法。如是。诸比丘。当作是学。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增壹阿含经卷第十九</w:t>
      </w:r>
    </w:p>
    <w:p/>
    <w:p/>
    <w:p/>
    <w:p>
      <w:r>
        <w:t xml:space="preserve">　　　　增壹阿含经卷第二十</w:t>
      </w:r>
    </w:p>
    <w:p/>
    <w:p>
      <w:r>
        <w:t xml:space="preserve">　　　　东晋罽宾三藏瞿昙僧伽提婆译</w:t>
      </w:r>
    </w:p>
    <w:p/>
    <w:p>
      <w:r>
        <w:t xml:space="preserve">　　声闻品第二十八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是时。四大声闻集在一处。而作是说。我等共观此罗阅城中。谁有不供奉佛．法．众作功德者。由来无信者。当劝令信如来．法．僧。尊者大目揵连．尊者迦叶．尊者阿那律．尊者宾头卢。</w:t>
      </w:r>
    </w:p>
    <w:p>
      <w:r>
        <w:t xml:space="preserve">　　尔时。有长者名跋提。饶财多宝。不可称计。金．银．珍宝．砗磲．玛瑙．真珠．虎魄．象马．车乘．奴婢．仆从。皆悉备具。又复悭贪不肯布施。于佛．法．众无有毫厘之善。无有笃信。故福已尽。更不造新。恒怀邪见。无施．无福．亦无受者。亦无今世．后世．善恶之报。亦无父母及得阿罗汉者。亦复无有而取证者。彼长者有七重门。门门有守人。不得使乞者诣门。复以铁笼络覆中庭中。恐有飞鸟来至庭中。</w:t>
      </w:r>
    </w:p>
    <w:p>
      <w:r>
        <w:t xml:space="preserve">　　长者有姊名难陀。亦复悭贪不肯惠施。不种功德之本。故者已灭。更不造新。亦怀邪见。无施．无福．亦无受者。亦无今世．后世．善恶之报。亦无父母．得阿罗汉。亦复无有而取证者。难陀门户亦有七重。亦有守门人。不令有来乞者。亦复以铁笼覆上。不使飞鸟来入家中。我等今日可使难陀母笃信佛．法．众。</w:t>
      </w:r>
    </w:p>
    <w:p>
      <w:r>
        <w:t xml:space="preserve">　　尔时。拔提长者清旦食饼。是时。尊者阿那律到时。著衣持钵。便从长者舍地中踊出。舒钵向长者。是时。长者极怀愁忧。即授少许饼与阿那律。是时。阿那律得饼已。还诣所在。</w:t>
      </w:r>
    </w:p>
    <w:p>
      <w:r>
        <w:t xml:space="preserve">　　是时。长者便兴嗔恚。语守门人言。我有教敕。无令有人入门内。何故使人来入。</w:t>
      </w:r>
    </w:p>
    <w:p>
      <w:r>
        <w:t xml:space="preserve">　　时。守门者报曰。门合牢固。不知此道士为从何来。</w:t>
      </w:r>
    </w:p>
    <w:p>
      <w:r>
        <w:t xml:space="preserve">　　尔时。长者默然不言。</w:t>
      </w:r>
    </w:p>
    <w:p>
      <w:r>
        <w:t xml:space="preserve">　　时。长者已食饼竟。次食鱼肉。尊者大迦叶著衣持钵。诣长者家。从地中踊出。舒钵向长者。时。长者甚怀愁忧。授少许鱼肉与之。是时。迦叶得肉。便于彼没。还归所在。</w:t>
      </w:r>
    </w:p>
    <w:p>
      <w:r>
        <w:t xml:space="preserve">　　是时。长者倍复嗔恚。语守门者言。我先有教令。不使人入家中。何故复使二沙门入家乞食。</w:t>
      </w:r>
    </w:p>
    <w:p>
      <w:r>
        <w:t xml:space="preserve">　　时。守门人报曰。我等不见此沙门为从何来入。</w:t>
      </w:r>
    </w:p>
    <w:p>
      <w:r>
        <w:t xml:space="preserve">　　长者报曰。此秃头沙门善于幻术。狂惑世人。无有正行。</w:t>
      </w:r>
    </w:p>
    <w:p>
      <w:r>
        <w:t xml:space="preserve">　　尔时。长者妇去长者不远而坐观之。然此长者妇是质多长者妹。从摩师山中取之。时。妇语长者言。可自护口。勿作是语。言。沙门学于幻术。所以然者。此诸沙门有大威神。所以来至长者家者多所饶益。长者。竟识先前比丘者乎。</w:t>
      </w:r>
    </w:p>
    <w:p>
      <w:r>
        <w:t xml:space="preserve">　　长者报曰。我不识之。</w:t>
      </w:r>
    </w:p>
    <w:p>
      <w:r>
        <w:t xml:space="preserve">　　时妇报言。长者。颇闻迦毗罗卫国斛净王子名阿那律。当生之时。此地六变震动。绕舍一由旬内。伏藏自出。</w:t>
      </w:r>
    </w:p>
    <w:p>
      <w:r>
        <w:t xml:space="preserve">　　长者报言。我闻有阿那律。然不见之耳。</w:t>
      </w:r>
    </w:p>
    <w:p>
      <w:r>
        <w:t xml:space="preserve">　　时。妇语长者言。此豪族之子。舍居家已。出家学道。修于梵行。得阿罗汉道。天眼第一。无有出者。然如来亦说。我弟子中天眼第一。所谓阿那律比丘是。次第二比丘来入乞者。为识不乎。</w:t>
      </w:r>
    </w:p>
    <w:p>
      <w:r>
        <w:t xml:space="preserve">　　长者报言。我不识之。</w:t>
      </w:r>
    </w:p>
    <w:p>
      <w:r>
        <w:t xml:space="preserve">　　其妇语言。长者。颇闻此罗阅城内大梵志名迦毗罗。饶财多宝。不可称计。有九百九十九头耕牛田作。</w:t>
      </w:r>
    </w:p>
    <w:p>
      <w:r>
        <w:t xml:space="preserve">　　长者报言。我躬自见此梵志身。</w:t>
      </w:r>
    </w:p>
    <w:p>
      <w:r>
        <w:t xml:space="preserve">　　其妇报言。长者。颇闻彼梵志息。名曰比波罗耶檀那。身作金色。妇名婆陀。女中殊胜者。设举紫磨金在前犹黑比白。</w:t>
      </w:r>
    </w:p>
    <w:p>
      <w:r>
        <w:t xml:space="preserve">　　长者报言。我闻此梵志有子。名曰比波罗耶檀那。然复不见。</w:t>
      </w:r>
    </w:p>
    <w:p>
      <w:r>
        <w:t xml:space="preserve">　　其妇报言。向者。后来比丘即是。其身舍此玉女之宝。出家学道。今得阿罗汉。恒行头陀。诸有头陀之行具足法者。无有出尊迦叶上也。世尊亦说。我弟子中第一比丘头陀行者。所谓大迦叶是。今长者快得善利。乃使贤圣之人来至此间乞食。我观此义已。故作是言。善自护口。莫诽谤贤圣之人。言作幻化。此释迦弟子皆有神德。当说此语。</w:t>
      </w:r>
    </w:p>
    <w:p>
      <w:r>
        <w:t xml:space="preserve">　　时。尊者大目揵连著衣持钵。飞腾虚空。诣长者家。破此铁笼。落在虚空中。结跏趺坐。</w:t>
      </w:r>
    </w:p>
    <w:p>
      <w:r>
        <w:t xml:space="preserve">　　是时。跋提长者见目犍连在虚空中坐。便怀恐怖。而作是说。汝是天耶。</w:t>
      </w:r>
    </w:p>
    <w:p>
      <w:r>
        <w:t xml:space="preserve">　　目连报言。我非天也。</w:t>
      </w:r>
    </w:p>
    <w:p>
      <w:r>
        <w:t xml:space="preserve">　　长者问言。汝是干沓和耶。</w:t>
      </w:r>
    </w:p>
    <w:p>
      <w:r>
        <w:t xml:space="preserve">　　目连报言。我非干沓和。</w:t>
      </w:r>
    </w:p>
    <w:p>
      <w:r>
        <w:t xml:space="preserve">　　长者问言。汝是鬼耶。</w:t>
      </w:r>
    </w:p>
    <w:p>
      <w:r>
        <w:t xml:space="preserve">　　目连报言。我非鬼也。</w:t>
      </w:r>
    </w:p>
    <w:p>
      <w:r>
        <w:t xml:space="preserve">　　长者问言。汝是罗刹啖人鬼耶。</w:t>
      </w:r>
    </w:p>
    <w:p>
      <w:r>
        <w:t xml:space="preserve">　　目连报言。我亦非罗刹啖人鬼也。</w:t>
      </w:r>
    </w:p>
    <w:p>
      <w:r>
        <w:t xml:space="preserve">　　是时。跋提长者便说此偈。</w:t>
      </w:r>
    </w:p>
    <w:p>
      <w:r>
        <w:t xml:space="preserve">　　为天干沓和　　罗刹鬼神耶</w:t>
      </w:r>
    </w:p>
    <w:p>
      <w:r>
        <w:t xml:space="preserve">　　又言非是天　　罗刹鬼神者</w:t>
      </w:r>
    </w:p>
    <w:p>
      <w:r>
        <w:t xml:space="preserve">　　不似干沓和　　方域所游行</w:t>
      </w:r>
    </w:p>
    <w:p>
      <w:r>
        <w:t xml:space="preserve">　　汝今名何等　　我今欲得知</w:t>
      </w:r>
    </w:p>
    <w:p/>
    <w:p>
      <w:r>
        <w:t xml:space="preserve">　　尔时。目连复以偈报曰。</w:t>
      </w:r>
    </w:p>
    <w:p>
      <w:r>
        <w:t xml:space="preserve">　　非天干沓和　　非鬼罗刹种</w:t>
      </w:r>
    </w:p>
    <w:p>
      <w:r>
        <w:t xml:space="preserve">　　三世得解脱　　今我是人身</w:t>
      </w:r>
    </w:p>
    <w:p>
      <w:r>
        <w:t xml:space="preserve">　　所可降伏魔　　成于无上道</w:t>
      </w:r>
    </w:p>
    <w:p>
      <w:r>
        <w:t xml:space="preserve">　　师名释迦文　　我名大目连</w:t>
      </w:r>
    </w:p>
    <w:p/>
    <w:p>
      <w:r>
        <w:t xml:space="preserve">　　是时。跋提长者语目连言。比丘。何所教敕。</w:t>
      </w:r>
    </w:p>
    <w:p>
      <w:r>
        <w:t xml:space="preserve">　　目连报言。我今欲与汝说法。善思念之。</w:t>
      </w:r>
    </w:p>
    <w:p>
      <w:r>
        <w:t xml:space="preserve">　　时。长者复作是念。此诸道士长夜著于饮食。然今欲论者。正当论饮食耳。若当从我索食者。我当言无也。然复作是念。我今少多听此人所说。尔时。目连知长者心中所念。便说此偈。</w:t>
      </w:r>
    </w:p>
    <w:p>
      <w:r>
        <w:t xml:space="preserve">　　如来说二施　　法施及财施</w:t>
      </w:r>
    </w:p>
    <w:p>
      <w:r>
        <w:t xml:space="preserve">　　今当说法施　　专心一意听</w:t>
      </w:r>
    </w:p>
    <w:p/>
    <w:p>
      <w:r>
        <w:t xml:space="preserve">　　是时。长者闻当说法施。便怀欢喜。语目连言。愿时演说。闻当知之。</w:t>
      </w:r>
    </w:p>
    <w:p>
      <w:r>
        <w:t xml:space="preserve">　　目连报言。长者当知。如来说五事大施。尽形寿当念修行。</w:t>
      </w:r>
    </w:p>
    <w:p>
      <w:r>
        <w:t xml:space="preserve">　　时。长者复作是念。目连向者欲说法施行。今复言有五大施。是时。目连知长者心中所念。复告长者言。如来说有二大施。所谓法施．财施。我今当说法施。不说财施。</w:t>
      </w:r>
    </w:p>
    <w:p>
      <w:r>
        <w:t xml:space="preserve">　　长者报言。何者是五大施。</w:t>
      </w:r>
    </w:p>
    <w:p>
      <w:r>
        <w:t xml:space="preserve">　　目连报言。一者不得杀生。此名为大施。长者。当尽形寿修行之。二者不盗。名为大施。当尽形寿修行。不淫．不妄语．不饮酒。当尽形寿而修行之。是谓。长者。有此五大施。当念修行。</w:t>
      </w:r>
    </w:p>
    <w:p>
      <w:r>
        <w:t xml:space="preserve">　　是时。跋提长者闻此语已。极怀欢喜。而作是念。释迦文佛所说甚妙。今所演说者。乃不用宝物。如我今日不堪杀生。此可得奉行。又我家中饶财多宝。终不偷盗。此亦是我之所行。又我家中有上妙之女。终不淫他。是我之所行。又我不好妄语之人。何况自当妄语。此亦是我之所行。如今日意不念酒。何况自尝。此亦是我之所行。是时。长者语目连言。此五施者我能奉行。</w:t>
      </w:r>
    </w:p>
    <w:p>
      <w:r>
        <w:t xml:space="preserve">　　是时。长者心中作是念。我今可饭此目连。长者仰头语目连言。可屈神下顾就此而坐。</w:t>
      </w:r>
    </w:p>
    <w:p>
      <w:r>
        <w:t xml:space="preserve">　　是时。目连寻声下坐。是时。跋提长者躬自办种种饮食与目连。目连食讫。行净水。长者作是念。可持一端[疊*毛]奉上目连。</w:t>
      </w:r>
    </w:p>
    <w:p>
      <w:r>
        <w:t xml:space="preserve">　　是时。入藏内而选取白[疊*毛]。欲取不好者。便得好者。寻复舍之。而更取[疊*毛]。又故尔好。舍之。复更取之。</w:t>
      </w:r>
    </w:p>
    <w:p>
      <w:r>
        <w:t xml:space="preserve">　　是时。目连知长者心中所念。便说此偈。</w:t>
      </w:r>
    </w:p>
    <w:p>
      <w:r>
        <w:t xml:space="preserve">　　施与心斗诤　　此福贤所弃</w:t>
      </w:r>
    </w:p>
    <w:p>
      <w:r>
        <w:t xml:space="preserve">　　施时非斗时　　可时随心施</w:t>
      </w:r>
    </w:p>
    <w:p/>
    <w:p>
      <w:r>
        <w:t xml:space="preserve">　　尔时。长者便作是念。今目连知我心中所念。便持白[疊*毛]奉上目连。</w:t>
      </w:r>
    </w:p>
    <w:p>
      <w:r>
        <w:t xml:space="preserve">　　是时。目连即与咒愿。</w:t>
      </w:r>
    </w:p>
    <w:p>
      <w:r>
        <w:t xml:space="preserve">　　观察施第一　　知有贤圣人</w:t>
      </w:r>
    </w:p>
    <w:p>
      <w:r>
        <w:t xml:space="preserve">　　施中最为上　　良田生果实</w:t>
      </w:r>
    </w:p>
    <w:p/>
    <w:p>
      <w:r>
        <w:t xml:space="preserve">　　时。目连咒愿已。受此白[疊*毛]。使长者受福无穷。</w:t>
      </w:r>
    </w:p>
    <w:p>
      <w:r>
        <w:t xml:space="preserve">　　是时。长者便在一面坐。目连渐与说法妙论。所谓论者。施论．戒论．生天之论。欲不净想。出要为乐。诸佛世尊所说之法。苦．习．尽．道。时。目连尽与说之。即于座上得法眼净。如极净之衣易染为色。此跋提长者亦复如是。即于座上得法眼净。以得法．见法．无有狐疑。而受五戒。自归佛．法．圣众。时。目连以见长者得法眼净。便说此偈。</w:t>
      </w:r>
    </w:p>
    <w:p>
      <w:r>
        <w:t xml:space="preserve">　　如来所说经　　根原悉备具</w:t>
      </w:r>
    </w:p>
    <w:p>
      <w:r>
        <w:t xml:space="preserve">　　眼净无瑕秽　　无疑无犹豫</w:t>
      </w:r>
    </w:p>
    <w:p/>
    <w:p>
      <w:r>
        <w:t xml:space="preserve">　　是时。跋提长者白目连曰。自今已后恒受我请。及四部众。当供给衣被．饭食．床卧具．病瘦医药。无所爱惜。是时。目连与长者说法已。便从坐起而去。</w:t>
      </w:r>
    </w:p>
    <w:p>
      <w:r>
        <w:t xml:space="preserve">　　余大声闻尊者大迦叶．尊者阿那律。语尊者宾头卢言。我等已度跋提长者。汝今可往降彼老母难陀。</w:t>
      </w:r>
    </w:p>
    <w:p>
      <w:r>
        <w:t xml:space="preserve">　　宾头卢报曰。此事大佳。</w:t>
      </w:r>
    </w:p>
    <w:p>
      <w:r>
        <w:t xml:space="preserve">　　尔时。老母难陀躬作酥饼。尔时。尊者宾头卢到时。著衣持钵。入罗阅城乞食。渐渐至老母难陀舍。从地中踊出。舒手持钵。从老母难陀乞食。是时。老母见宾头卢已。极怀嗔恚。并作是恶言。比丘当知。设汝眼脱者。我终不乞汝食也。</w:t>
      </w:r>
    </w:p>
    <w:p>
      <w:r>
        <w:t xml:space="preserve">　　是时。宾头卢即入三昧。使双眼脱出。是时。母难陀倍复嗔恚。复作恶言。正使沙门空中倒悬者。终不与汝食。</w:t>
      </w:r>
    </w:p>
    <w:p>
      <w:r>
        <w:t xml:space="preserve">　　是时。尊者宾头卢复以三昧力。在空中倒悬。时。母难陀倍复嗔恚而作恶言。正使沙门举身烟出者。我终不与汝食。</w:t>
      </w:r>
    </w:p>
    <w:p>
      <w:r>
        <w:t xml:space="preserve">　　是时。宾头卢复以三昧力举身出烟。是时。老母见已。倍复恚怒。而作是语。正使沙门举身燃者。我终不与汝食也。</w:t>
      </w:r>
    </w:p>
    <w:p>
      <w:r>
        <w:t xml:space="preserve">　　是时。宾头卢即以三昧。使身体尽燃。老母见已。复作是语。正使沙门举身出水者。我终不与汝食也。</w:t>
      </w:r>
    </w:p>
    <w:p>
      <w:r>
        <w:t xml:space="preserve">　　时。宾头卢复以三昧力。便举身皆出水。老母见已。复作是语。正使沙门在我前死者。我终不与汝食也。</w:t>
      </w:r>
    </w:p>
    <w:p>
      <w:r>
        <w:t xml:space="preserve">　　是时。尊者宾头卢即入灭尽三昧。无出入息。在老母前死。时。老母以不见出入息。即怀恐怖。衣毛皆竖。而作是语。此沙门释种子。多所识知。国王所敬。设闻在我家死者。必遭官事。恐不免济。并作是语。沙门还活者。我当与沙门食。是时。宾头卢即从三昧起。</w:t>
      </w:r>
    </w:p>
    <w:p>
      <w:r>
        <w:t xml:space="preserve">　　时。母难陀复作是念。此饼极大。当更作小者与之。时。老母取少许面作饼。饼遂长大。老母见已。复作是念。此饼极大。当更作小者。然饼遂大。当取先前作者持与之。便前取之。然复诸饼皆共相连。时。母难陀语宾头卢曰。比丘。须食者便自取。何故相娆乃尔。</w:t>
      </w:r>
    </w:p>
    <w:p>
      <w:r>
        <w:t xml:space="preserve">　　宾头卢报曰。大姊当知。我不须食。但须母欲有所说耳。</w:t>
      </w:r>
    </w:p>
    <w:p>
      <w:r>
        <w:t xml:space="preserve">　　母难陀报曰。比丘。何所戒敕。</w:t>
      </w:r>
    </w:p>
    <w:p>
      <w:r>
        <w:t xml:space="preserve">　　宾头卢曰。老母今当知。今持此饼往诣世尊所。若世尊有所戒敕者。我等当共奉行。</w:t>
      </w:r>
    </w:p>
    <w:p>
      <w:r>
        <w:t xml:space="preserve">　　老母报曰。此事甚快。</w:t>
      </w:r>
    </w:p>
    <w:p>
      <w:r>
        <w:t xml:space="preserve">　　是时。老母躬负此饼从尊者宾头卢后往至世尊所。到已。头面礼足。在一面立。</w:t>
      </w:r>
    </w:p>
    <w:p>
      <w:r>
        <w:t xml:space="preserve">　　尔时。宾头卢白世尊曰。此母难陀是跋提长者姊。悭贪独食不肯施人。唯愿世尊为说笃信之法。使得开解。</w:t>
      </w:r>
    </w:p>
    <w:p>
      <w:r>
        <w:t xml:space="preserve">　　尔时。世尊告母难陀。汝今持饼施与如来及与比丘僧。</w:t>
      </w:r>
    </w:p>
    <w:p>
      <w:r>
        <w:t xml:space="preserve">　　是时。母难陀即以奉上如来及余比丘僧。故有遗余饼在。母难陀白世尊言。故有残饼。</w:t>
      </w:r>
    </w:p>
    <w:p>
      <w:r>
        <w:t xml:space="preserve">　　世尊曰。更饭佛．比丘僧。</w:t>
      </w:r>
    </w:p>
    <w:p>
      <w:r>
        <w:t xml:space="preserve">　　母难陀受佛教令。复持此饼饭佛及比丘僧。然后复故有饼在。是时。世尊告母难陀。汝今当持此饼与比丘尼众．优婆塞．优婆夷众。</w:t>
      </w:r>
    </w:p>
    <w:p>
      <w:r>
        <w:t xml:space="preserve">　　然故有饼在。世尊告曰。可持此饼施与诸贫穷者。</w:t>
      </w:r>
    </w:p>
    <w:p>
      <w:r>
        <w:t xml:space="preserve">　　然故有饼在。世尊告曰。可持此饼弃于净地。若著极清净水中。所以然者。我终不见沙门．婆罗门．天及人民能消此饼。除如来．至真．等正觉。</w:t>
      </w:r>
    </w:p>
    <w:p>
      <w:r>
        <w:t xml:space="preserve">　　对曰。如是。世尊。是时。母难陀即以此饼。舍著净水中。即时火焰起。母难陀见已。寻怀恐惧。往至世尊所。头面礼足。在一面坐。</w:t>
      </w:r>
    </w:p>
    <w:p>
      <w:r>
        <w:t xml:space="preserve">　　是时。世尊渐与说法。所谓论者。施论．戒论．生天之论。欲不净想。漏为秽污。出家为要。尔时。世尊以见母难陀心意开解。诸佛世尊常所说法。苦．习．尽．道。尔时世尊尽与母难陀说之。</w:t>
      </w:r>
    </w:p>
    <w:p>
      <w:r>
        <w:t xml:space="preserve">　　是时。老母即于座上得法眼净。犹如白[疊*毛]易染为色。此亦如是。时母难陀诸尘垢尽。得法眼净。彼以得法．成法无有狐疑。已度犹豫。得无所畏。而承事三尊。受持五戒。尔时。世尊重与说法。使发欢喜。</w:t>
      </w:r>
    </w:p>
    <w:p>
      <w:r>
        <w:t xml:space="preserve">　　尔时。难陀白世尊曰。自今已后。使四部之众在我家取施。自今已去恒常布施。修诸功德。奉诸贤圣。即从坐起。头面礼足。便退而去。</w:t>
      </w:r>
    </w:p>
    <w:p>
      <w:r>
        <w:t xml:space="preserve">　　是时。跋提长者及母难陀。有弟名曰优婆迦尼。是阿阇世王少小同好。极相爱念。尔时。优婆迦尼长者经营田作。闻兄跋提及姊难陀受如来法化。闻已。欢喜踊跃。不能自胜。七日之中不复睡眠。亦不饮食。是时。长者办田作已。还诣罗阅城中道。复作是念。我今先至世尊所。然后到家。尔时。长者往至世尊所。头面礼足。在一面坐。</w:t>
      </w:r>
    </w:p>
    <w:p>
      <w:r>
        <w:t xml:space="preserve">　　尔时。长者白世尊曰。我兄跋提及姊难陀。受如来法化乎。</w:t>
      </w:r>
    </w:p>
    <w:p>
      <w:r>
        <w:t xml:space="preserve">　　世尊告曰。如是。长者。今跋提．难陀以见四谛。修诸善法。</w:t>
      </w:r>
    </w:p>
    <w:p>
      <w:r>
        <w:t xml:space="preserve">　　尔时。优婆迦尼长者白世尊曰。我等居门极获大利。</w:t>
      </w:r>
    </w:p>
    <w:p>
      <w:r>
        <w:t xml:space="preserve">　　世尊告曰。如是。长者。如汝所言。汝今父母极获大利。种后世之福。</w:t>
      </w:r>
    </w:p>
    <w:p>
      <w:r>
        <w:t xml:space="preserve">　　尔时。世尊与长者说微妙之法。长者闻法已。即从坐起。头面礼足。便退而去。往诣王阿阇世所。在一面坐。</w:t>
      </w:r>
    </w:p>
    <w:p>
      <w:r>
        <w:t xml:space="preserve">　　尔时。王问长者曰。汝兄及姊受如来化耶。</w:t>
      </w:r>
    </w:p>
    <w:p>
      <w:r>
        <w:t xml:space="preserve">　　对曰。如是。大王。</w:t>
      </w:r>
    </w:p>
    <w:p>
      <w:r>
        <w:t xml:space="preserve">　　王闻此语。欢喜踊跃。不能自胜。即击钟鸣鼓。告敕城内。自今已后。无令事佛之家有所赀输。亦使事佛之人来迎去送。所以然者。此皆是我道法兄弟。</w:t>
      </w:r>
    </w:p>
    <w:p>
      <w:r>
        <w:t xml:space="preserve">　　尔时。王阿阇世出种种饮食持与长者。时长者便作是念。我竟不闻世尊说夫优婆塞之法。为应食何等食。应饮何等浆。我今先往至世尊所。问此义。然后当食。</w:t>
      </w:r>
    </w:p>
    <w:p>
      <w:r>
        <w:t xml:space="preserve">　　尔时。长者告左右一人曰。汝往至世尊所。到已。头面礼足。持我声而白世尊云。优婆迦尼长者白世尊曰。夫贤者之法当持几戒。又犯几戒非清信士。当应食何等食。饮何等浆。</w:t>
      </w:r>
    </w:p>
    <w:p>
      <w:r>
        <w:t xml:space="preserve">　　尔时。彼人受长者教往至世尊所。头面礼足。在一面立。尔时。彼人持长者名。白世尊曰。夫清信士之法应持几戒。犯几戒非优婆塞。又应食何等食。饮何等浆。</w:t>
      </w:r>
    </w:p>
    <w:p>
      <w:r>
        <w:t xml:space="preserve">　　世尊告曰。汝今当知食有二种。有可亲近。有不可亲近。云何为二。若亲近食时。起不善法。善法有损。此食不可亲近。若得食时。善法增益。不善法损。此食可亲近。浆亦有二事。若得浆时。起不善法。善法有损。此不可亲近。若得浆时。不善法损。善法有益。此可亲近。夫清信士之法。限戒有五。其中能持一戒．二戒．三戒．四戒。乃至五戒。皆当持之。当再三问能持者使持之。若清信士犯一戒已。身坏命终。生地狱中。若复清信士奉持一戒。生善处天上。何况二．三．四．五。是时。彼人从佛受教已。头面礼足。便退而去。</w:t>
      </w:r>
    </w:p>
    <w:p>
      <w:r>
        <w:t xml:space="preserve">　　彼人去不远。是时世尊告诸比丘。自今已后。听授优婆塞五戒及三自归。若比丘欲授清信士．女戒时。教使露臂．叉手合掌。教称姓名。归佛．法．众。再三教称姓名。归佛．法．众。复更自称。我今已归佛。归法。归比丘僧。如释迦文佛最初五百贾客受三自归。尽形寿不杀．不盗．不淫．不欺．不饮酒。若持一戒。余封四戒。若受二戒。余封三戒。若受三戒。余封二戒。若受四戒。余封一戒。若受五戒。当具足持之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日月有四重翳。使不得放光明。何等为四。一者云也。二者风尘。三者烟。四者阿须伦。使覆日月不得放光明。是谓。比丘。日月有此四翳。使日月不得放大光明。此亦如是。比丘。有四结覆蔽人心不得开解。云何为四。一者欲结。覆蔽人心不得开解。二者嗔恚。三者愚痴。四者利养。覆蔽人心不得开解。是谓。比丘。有此四结覆蔽人心不得开解。当求方便。灭此四结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一时。佛在阿罗毗祠侧。尔时。极为盛寒。树木凋落。</w:t>
      </w:r>
    </w:p>
    <w:p>
      <w:r>
        <w:t xml:space="preserve">　　尔时。手阿罗婆长者子出彼城中。在外经行。渐来至世尊所。到已。头面礼足。在一面坐。尔时。彼长者子白世尊言。不审宿昔之中得善眠乎。</w:t>
      </w:r>
    </w:p>
    <w:p>
      <w:r>
        <w:t xml:space="preserve">　　世尊告曰。如是。童子。快善眠也。</w:t>
      </w:r>
    </w:p>
    <w:p>
      <w:r>
        <w:t xml:space="preserve">　　时。长者子白佛。今盛寒日。万物凋落。然复世尊坐用草蓐。所著衣裳。极为单薄。云何世尊作是说。我快得善眠。</w:t>
      </w:r>
    </w:p>
    <w:p>
      <w:r>
        <w:t xml:space="preserve">　　世尊告曰。童子。谛听。我今还问汝。随所报之。犹如长者家牢治屋舍。无有风尘。然彼屋中有床蓐．氍氀．毾[毯-炎+登]。事事俱具。有四玉女颜貌端政。面如桃华。世之希有。视无厌足。然好明灯。然彼长者快得善眠乎。</w:t>
      </w:r>
    </w:p>
    <w:p>
      <w:r>
        <w:t xml:space="preserve">　　长者子报曰。如是。世尊。有好床卧。快得善眠。</w:t>
      </w:r>
    </w:p>
    <w:p>
      <w:r>
        <w:t xml:space="preserve">　　世尊告曰。云何。长者子。若彼人快得善眠。时有欲意起。缘此欲意不得眠乎。</w:t>
      </w:r>
    </w:p>
    <w:p>
      <w:r>
        <w:t xml:space="preserve">　　长者子对曰。如是。世尊。若彼人欲意起者。便不得眠也。</w:t>
      </w:r>
    </w:p>
    <w:p>
      <w:r>
        <w:t xml:space="preserve">　　世尊告曰。如彼欲意盛者。今如来永尽无余。无复根本。更不复兴。云何。长者子。设有嗔恚．愚痴心起者。岂得善眠乎。</w:t>
      </w:r>
    </w:p>
    <w:p>
      <w:r>
        <w:t xml:space="preserve">　　童子报言。不得善眠也。所以然者。由有三毒心故。</w:t>
      </w:r>
    </w:p>
    <w:p>
      <w:r>
        <w:t xml:space="preserve">　　世尊告曰。如来今日无复此心。永尽无余。亦无根本。童子当知。我今当说四种之坐。云何为四。有卑坐．有天坐．有梵坐．有佛坐。童子当知。卑坐者。是转轮圣王坐也。天坐者。释提桓因坐也。梵坐者。梵天王之坐也。佛坐者。是四谛之坐也。卑坐者。向须陀洹坐也。天坐者。得须陀洹坐也。梵坐者。向斯陀含坐也。佛坐者。四意止之坐也。卑坐者。得斯陀含之坐也。天坐者。向阿那含之坐也。梵坐者。得阿那含果坐也。佛坐者。四等之坐也。卑坐者。欲界之坐也。天坐者。色界之坐也。梵坐者。无色界之坐也。佛坐者。四神足之坐也。</w:t>
      </w:r>
    </w:p>
    <w:p>
      <w:r>
        <w:t xml:space="preserve">　　是故。童子。如来以坐四神足坐。快得善眠。于中不起淫．怒．痴。以不起此三毒之心。便于无余涅槃界而般涅槃。生死已尽。梵行已立。所作已办。更不复受有。如实知之。是故。长者子。我观此义已。是故说如来快得善眠。</w:t>
      </w:r>
    </w:p>
    <w:p>
      <w:r>
        <w:t xml:space="preserve">　　尔时。长者子便说此偈。</w:t>
      </w:r>
    </w:p>
    <w:p>
      <w:r>
        <w:t xml:space="preserve">　　相见日极久　　梵志般涅槃</w:t>
      </w:r>
    </w:p>
    <w:p>
      <w:r>
        <w:t xml:space="preserve">　　以逮如来力　　明眼取灭度</w:t>
      </w:r>
    </w:p>
    <w:p>
      <w:r>
        <w:t xml:space="preserve">　　卑坐及天坐　　梵坐及佛坐</w:t>
      </w:r>
    </w:p>
    <w:p>
      <w:r>
        <w:t xml:space="preserve">　　如来悉分别　　是故得善眠</w:t>
      </w:r>
    </w:p>
    <w:p>
      <w:r>
        <w:t xml:space="preserve">　　自归人中尊　　亦归人中上</w:t>
      </w:r>
    </w:p>
    <w:p>
      <w:r>
        <w:t xml:space="preserve">　　我今未能知　　为依何等禅</w:t>
      </w:r>
    </w:p>
    <w:p/>
    <w:p>
      <w:r>
        <w:t xml:space="preserve">　　长者子作是语已。世尊然可之。是时。长者子便作是念。世尊以然可。我极怀欢喜。不能自胜。即从坐起。头面礼足。便退而去。</w:t>
      </w:r>
    </w:p>
    <w:p>
      <w:r>
        <w:t xml:space="preserve">　　尔时。彼童子闻佛所说。欢喜奉行。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一时。佛在罗阅城耆阇崛山中。与大比丘众五百人俱。</w:t>
      </w:r>
    </w:p>
    <w:p>
      <w:r>
        <w:t xml:space="preserve">　　尔时。世尊从静室起下灵鹫山。及将鹿头梵志。而渐游行到大畏塳间。尔时。世尊取死人髑髅授与梵志。作是说。汝今。梵志。明于星宿。又兼医药能疗治众病。皆解诸趣。亦复能知人死因缘。我今问汝。此是何人髑髅。为是男耶。为是女乎。复由何病而取命终。</w:t>
      </w:r>
    </w:p>
    <w:p>
      <w:r>
        <w:t xml:space="preserve">　　是时。梵志即取髑髅反覆观察。又复以手而取击之。白世尊曰。此是男子髑髅。非女人也。</w:t>
      </w:r>
    </w:p>
    <w:p>
      <w:r>
        <w:t xml:space="preserve">　　世尊告曰。如是。梵志。如汝所言。此是男子。非女人也。</w:t>
      </w:r>
    </w:p>
    <w:p>
      <w:r>
        <w:t xml:space="preserve">　　世尊问曰。由何命终。</w:t>
      </w:r>
    </w:p>
    <w:p>
      <w:r>
        <w:t xml:space="preserve">　　梵志复手捉击之。白世尊言。此众病集凑。百节酸疼故致命终。</w:t>
      </w:r>
    </w:p>
    <w:p>
      <w:r>
        <w:t xml:space="preserve">　　世尊告曰。当以何方治之。</w:t>
      </w:r>
    </w:p>
    <w:p>
      <w:r>
        <w:t xml:space="preserve">　　鹿头梵志白佛言。当取呵梨勒果。并取蜜和之。然后服之。此病得愈。</w:t>
      </w:r>
    </w:p>
    <w:p>
      <w:r>
        <w:t xml:space="preserve">　　世尊告曰。善哉。如汝所言。设此人得此药者。亦不命终。此人今日命终为生何处。</w:t>
      </w:r>
    </w:p>
    <w:p>
      <w:r>
        <w:t xml:space="preserve">　　时。梵志闻已。复捉髑髅击之。白世尊言。此人命终生三恶趣。不生善处。</w:t>
      </w:r>
    </w:p>
    <w:p>
      <w:r>
        <w:t xml:space="preserve">　　世尊告曰。如是。梵志。如汝所言。生三恶趣。不生善处。</w:t>
      </w:r>
    </w:p>
    <w:p>
      <w:r>
        <w:t xml:space="preserve">　　是时。世尊复更捉一髑髅授与梵志。问梵志曰。此是何人。男耶。女耶。</w:t>
      </w:r>
    </w:p>
    <w:p>
      <w:r>
        <w:t xml:space="preserve">　　是时。梵志复以手击之。白世尊言。此髑髅。女人身也。</w:t>
      </w:r>
    </w:p>
    <w:p>
      <w:r>
        <w:t xml:space="preserve">　　世尊告曰。由何疹病致此命终。</w:t>
      </w:r>
    </w:p>
    <w:p>
      <w:r>
        <w:t xml:space="preserve">　　是时。鹿头梵志复以手击之。白世尊言。此女人怀妊故致命终。</w:t>
      </w:r>
    </w:p>
    <w:p>
      <w:r>
        <w:t xml:space="preserve">　　世尊告曰。此女人者。由何命终。</w:t>
      </w:r>
    </w:p>
    <w:p>
      <w:r>
        <w:t xml:space="preserve">　　梵志白佛。此女人者。产月未满。复以产儿故致命终。</w:t>
      </w:r>
    </w:p>
    <w:p>
      <w:r>
        <w:t xml:space="preserve">　　世尊告曰。善哉。善哉。梵志。如汝所言。又彼怀妊以何方治。</w:t>
      </w:r>
    </w:p>
    <w:p>
      <w:r>
        <w:t xml:space="preserve">　　梵志白佛。如此病者。当须好酥醍醐。服之则差。</w:t>
      </w:r>
    </w:p>
    <w:p>
      <w:r>
        <w:t xml:space="preserve">　　世尊告曰。如是。如是。如汝所言。今此女人以取命终。为生何处。</w:t>
      </w:r>
    </w:p>
    <w:p>
      <w:r>
        <w:t xml:space="preserve">　　梵志白佛。此女人以取命终。生畜生中。</w:t>
      </w:r>
    </w:p>
    <w:p>
      <w:r>
        <w:t xml:space="preserve">　　世尊告曰。善哉。善哉。梵志。如汝所言。</w:t>
      </w:r>
    </w:p>
    <w:p>
      <w:r>
        <w:t xml:space="preserve">　　是时。世尊复更捉一髑髅授与梵志。问梵志曰。男耶。女耶。</w:t>
      </w:r>
    </w:p>
    <w:p>
      <w:r>
        <w:t xml:space="preserve">　　是时。梵志复以手击之。白世尊言。此髑髅者。男子之身。</w:t>
      </w:r>
    </w:p>
    <w:p>
      <w:r>
        <w:t xml:space="preserve">　　世尊告曰。善哉。善哉。如汝所言。由何疹病致此命终。</w:t>
      </w:r>
    </w:p>
    <w:p>
      <w:r>
        <w:t xml:space="preserve">　　梵志复以手击之。白世尊言。此人命终饮食过差。又遇暴下故致命终。</w:t>
      </w:r>
    </w:p>
    <w:p>
      <w:r>
        <w:t xml:space="preserve">　　世尊告曰。此病以何方治。</w:t>
      </w:r>
    </w:p>
    <w:p>
      <w:r>
        <w:t xml:space="preserve">　　梵志白佛。三日之中绝粮不食。便得除愈。</w:t>
      </w:r>
    </w:p>
    <w:p>
      <w:r>
        <w:t xml:space="preserve">　　世尊告曰。善哉。善哉。如汝所言。此人命终为生何处。</w:t>
      </w:r>
    </w:p>
    <w:p>
      <w:r>
        <w:t xml:space="preserve">　　是时。梵志复以手击之。白世尊言。此人命终生饿鬼中。所以然者。意想著水故。</w:t>
      </w:r>
    </w:p>
    <w:p>
      <w:r>
        <w:t xml:space="preserve">　　世尊告曰。善哉。善哉。如汝所言。</w:t>
      </w:r>
    </w:p>
    <w:p>
      <w:r>
        <w:t xml:space="preserve">　　尔时。世尊复更捉一髑髅授与梵志。问梵志曰。男耶。女耶。</w:t>
      </w:r>
    </w:p>
    <w:p>
      <w:r>
        <w:t xml:space="preserve">　　是时。梵志复以手击之。白世尊言。此髑髅者。女人之身。</w:t>
      </w:r>
    </w:p>
    <w:p>
      <w:r>
        <w:t xml:space="preserve">　　世尊告曰。善哉。善哉。如汝所言。此人命终由何疹病。</w:t>
      </w:r>
    </w:p>
    <w:p>
      <w:r>
        <w:t xml:space="preserve">　　梵志复以手击之。白世尊言。当产之时以取命终。</w:t>
      </w:r>
    </w:p>
    <w:p>
      <w:r>
        <w:t xml:space="preserve">　　世尊告曰。云何当产之时以取命终。</w:t>
      </w:r>
    </w:p>
    <w:p>
      <w:r>
        <w:t xml:space="preserve">　　梵志复以手击之。白世尊言。此女人身。气力虚竭。又复饥饿以致命终。</w:t>
      </w:r>
    </w:p>
    <w:p>
      <w:r>
        <w:t xml:space="preserve">　　世尊告曰。此人命终为生何处。</w:t>
      </w:r>
    </w:p>
    <w:p>
      <w:r>
        <w:t xml:space="preserve">　　是时。梵志复以手击之。白世尊言。此人命终生于人道。</w:t>
      </w:r>
    </w:p>
    <w:p>
      <w:r>
        <w:t xml:space="preserve">　　世尊告曰。夫饿死之人欲生善处者。此事不然。生三恶趣者可有此理。</w:t>
      </w:r>
    </w:p>
    <w:p>
      <w:r>
        <w:t xml:space="preserve">　　是时。梵志复以手击之。白世尊言。此女人者。持戒完具而取命终。</w:t>
      </w:r>
    </w:p>
    <w:p>
      <w:r>
        <w:t xml:space="preserve">　　世尊告曰。善哉。善哉。如汝所言。彼女人身。持戒完具致此命终。所以然者。夫有男子．女人。禁戒完具者。设命终时。当堕二趣。若天上．人中。</w:t>
      </w:r>
    </w:p>
    <w:p>
      <w:r>
        <w:t xml:space="preserve">　　尔时。世尊复捉一髑髅授与梵志。问曰。男耶。女耶。</w:t>
      </w:r>
    </w:p>
    <w:p>
      <w:r>
        <w:t xml:space="preserve">　　是时。梵志复以手击之。白世尊言。此髑髅者。男子之身。</w:t>
      </w:r>
    </w:p>
    <w:p>
      <w:r>
        <w:t xml:space="preserve">　　世尊告曰。善哉。善哉。如汝所言者。此人由何疹病致此命终。</w:t>
      </w:r>
    </w:p>
    <w:p>
      <w:r>
        <w:t xml:space="preserve">　　梵志复以手击之。白世尊言。此人无病。为人所害故致命终。</w:t>
      </w:r>
    </w:p>
    <w:p>
      <w:r>
        <w:t xml:space="preserve">　　世尊告曰。善哉。善哉。如汝所言。为人所害故致命终。世尊告曰。此人命终为生何处。</w:t>
      </w:r>
    </w:p>
    <w:p>
      <w:r>
        <w:t xml:space="preserve">　　是时。梵志复以手击之。白世尊言。此人命终生善处天上。</w:t>
      </w:r>
    </w:p>
    <w:p>
      <w:r>
        <w:t xml:space="preserve">　　世尊告曰。如汝所言。前论．后论而不相应。</w:t>
      </w:r>
    </w:p>
    <w:p>
      <w:r>
        <w:t xml:space="preserve">　　梵志白佛。以何缘本而不相应。</w:t>
      </w:r>
    </w:p>
    <w:p>
      <w:r>
        <w:t xml:space="preserve">　　世尊告曰。诸有男女之类。为人所害而取命终。尽生三恶趣。汝云何言生善处天上乎。</w:t>
      </w:r>
    </w:p>
    <w:p>
      <w:r>
        <w:t xml:space="preserve">　　梵志复以手击之。白世尊言。此人奉持五戒。兼行十善。故致命终生善处天上。</w:t>
      </w:r>
    </w:p>
    <w:p>
      <w:r>
        <w:t xml:space="preserve">　　世尊告曰。善哉。善哉。如汝所言。持戒之人无所触犯。生善处天上。</w:t>
      </w:r>
    </w:p>
    <w:p>
      <w:r>
        <w:t xml:space="preserve">　　世尊复重告曰。此人为持几戒而取命终。</w:t>
      </w:r>
    </w:p>
    <w:p>
      <w:r>
        <w:t xml:space="preserve">　　是时。梵志复专精一意无他异想。以手击之。白世尊言。持一戒耶。非耶。二．三．四．五耶。非耶。然此人持八关斋法而取命终。</w:t>
      </w:r>
    </w:p>
    <w:p>
      <w:r>
        <w:t xml:space="preserve">　　世尊告曰。善哉。善哉。如汝所言。持八关斋而取命终。</w:t>
      </w:r>
    </w:p>
    <w:p>
      <w:r>
        <w:t xml:space="preserve">　　尔时。东方境界普香山南有优陀延比丘。于无余涅槃界而取般涅槃。尔时。世尊屈申臂顷。往取彼髑髅来授与梵志。问梵志曰。男耶。女耶。</w:t>
      </w:r>
    </w:p>
    <w:p>
      <w:r>
        <w:t xml:space="preserve">　　是时。梵志复以手击之。白世尊言。我观此髑髅。元本亦复非男。又复非女。所以然者。我观此髑髅。亦不见生。亦不见断。亦不见周旋往来。所以然者。观八方上下。都无音向。我今。世尊。未审此人是谁髑髅。</w:t>
      </w:r>
    </w:p>
    <w:p>
      <w:r>
        <w:t xml:space="preserve">　　世尊告曰。止。止。梵志。汝竟不识是谁髑髅。汝当知之。此髑髅者。无终．无始．亦无生死。亦无八方．上下所可适处。此是东方境界普香山南优陀延比丘于无余涅槃界取般涅槃。是阿罗汉之髑髅也。</w:t>
      </w:r>
    </w:p>
    <w:p>
      <w:r>
        <w:t xml:space="preserve">　　尔时。梵志闻此语已。叹未曾有。即白佛言。我今观此蚁子之虫。所从来处。皆悉知之。鸟兽音向即能别知。此是雄。此是雌。然我观此阿罗汉。永无所见。亦不见来处。亦不见去处。如来正法甚为奇特。所以然者。诸法之本出于如来神口。然阿罗汉出于经法之本。</w:t>
      </w:r>
    </w:p>
    <w:p>
      <w:r>
        <w:t xml:space="preserve">　　世尊告曰。如是。梵志。如汝所言。诸法之本出如来口。正使诸天．世人．魔．若魔天。终不能知罗汉所趣。</w:t>
      </w:r>
    </w:p>
    <w:p>
      <w:r>
        <w:t xml:space="preserve">　　尔时。梵志头面礼足。白世尊言。我能尽知九十六种道所趣向者。皆悉知之。如来之法所趣向者。不能分别。唯愿世尊得在道次。</w:t>
      </w:r>
    </w:p>
    <w:p>
      <w:r>
        <w:t xml:space="preserve">　　世尊告曰。善哉。梵志。快修梵行。亦无有人知汝所趣向处。</w:t>
      </w:r>
    </w:p>
    <w:p>
      <w:r>
        <w:t xml:space="preserve">　　尔时。梵志即得出家学道。在闲静之处。思惟道术。所谓族姓子。剃除须发。著三法衣。生死已尽。梵行已立。所作已办。更不复受胎。如实知之。是时。梵志即成阿罗汉。</w:t>
      </w:r>
    </w:p>
    <w:p>
      <w:r>
        <w:t xml:space="preserve">　　尔时。尊者鹿头白世尊言。我今以知阿罗汉行所修之法。</w:t>
      </w:r>
    </w:p>
    <w:p>
      <w:r>
        <w:t xml:space="preserve">　　世尊告曰。汝云何知阿罗汉之行。</w:t>
      </w:r>
    </w:p>
    <w:p>
      <w:r>
        <w:t xml:space="preserve">　　鹿头白佛。今有四种之界。云何为四。地界．水界．火界．风界。是谓。如来。有此四界。彼时人命终。地即自属地。水即自属水。火即自属火。风即自属风。</w:t>
      </w:r>
    </w:p>
    <w:p>
      <w:r>
        <w:t xml:space="preserve">　　世尊告曰。云何。比丘。今有几界。</w:t>
      </w:r>
    </w:p>
    <w:p>
      <w:r>
        <w:t xml:space="preserve">　　鹿头白佛。其实四界。义有八界。</w:t>
      </w:r>
    </w:p>
    <w:p>
      <w:r>
        <w:t xml:space="preserve">　　世尊告曰。云何四界。义有八界。</w:t>
      </w:r>
    </w:p>
    <w:p>
      <w:r>
        <w:t xml:space="preserve">　　鹿头白佛。今有四界。云何四界。地．水．火．风。是谓四界。</w:t>
      </w:r>
    </w:p>
    <w:p>
      <w:r>
        <w:t xml:space="preserve">　　彼云何义有八界。地界有二种。或内地．或外地。彼云何名为内地种。发．毛．爪．齿．身体．皮肤．筋．骨．髓．脑．肠．胃．肝．胆．脾．肾。是谓名为内地种。云何为外地种。诸有坚牢者。此名为外地种。此名为二地种。</w:t>
      </w:r>
    </w:p>
    <w:p>
      <w:r>
        <w:t xml:space="preserve">　　彼云何为水种。水种有二。或内水种．或外水种。内水种者。唌．唾．泪．尿．血．髓。是谓名为内水种。诸外软溺物者。此名为外水种。是名二水种。</w:t>
      </w:r>
    </w:p>
    <w:p>
      <w:r>
        <w:t xml:space="preserve">　　彼云何名为火种。然火种有二。或内火．或外火。彼云何名为内火。所食之物。皆悉消化无有遗余。此名为内火。云何名为外火。诸外物热盛物。此名为外火种。</w:t>
      </w:r>
    </w:p>
    <w:p>
      <w:r>
        <w:t xml:space="preserve">　　云何名为风种。又风种有二。或有内风．或有外风。所谓唇内之风．眼风．头风．出息风．入息风。一切支节之间风。此名为内风。彼云何名为外风。所谓轻飘动摇．速疾之物。此名为外风。是谓。世尊。有二种。其实有四。数有八。如是。世尊。我观此义。人若命终时。四种各归其本。</w:t>
      </w:r>
    </w:p>
    <w:p>
      <w:r>
        <w:t xml:space="preserve">　　世尊告曰。无常之法亦不与有常并。所以然者。地种有二。或内．或外。尔时。内地种是无常法．变易之法。外地种者。恒住．不变易。是谓地有二种。不与有常．无常相应。余三大者亦复如是。不与有常．无常共相应。是故。鹿头。虽有八种。其实有四。如是。鹿头。当作是学。</w:t>
      </w:r>
    </w:p>
    <w:p>
      <w:r>
        <w:t xml:space="preserve">　　尔时。鹿头闻佛所说。欢喜奉行。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四大广演之义。云何为四。所谓契经．律．阿毗昙．戒。是谓为四。比丘当知。若有比丘从东方来。诵经．持法。奉行禁戒。彼便作是语。我能诵经．持法。奉行禁戒。博学多闻。正使彼比丘有所说者。不应承受。不足笃信。当取彼比丘而共论议。案法共论。</w:t>
      </w:r>
    </w:p>
    <w:p>
      <w:r>
        <w:t xml:space="preserve">　　云何案法共论。所谓案法论者。此四大广演之论。是谓契经．律．阿毗昙．戒。当向彼比丘说契经．布现律．分别法。正使说契经时。布现律．分别法时。若彼布现。所谓与契经相应。律．法相应者。便受持之。设不与契经．律．阿毗昙相应者。当报彼人作是语。卿当知之。此非如来所说。然卿所说者。非正经之本。所以然者。我今说契经．律．阿毗昙都不与相应。以不相应。当问戒行。设不与戒行相应者。当语彼人。此非如来之藏也。即当发遣使去。此名初演大义之本。</w:t>
      </w:r>
    </w:p>
    <w:p>
      <w:r>
        <w:t xml:space="preserve">　　复次。比丘。若有比丘从南方来。而作是语。我能诵经．持法。奉行禁戒。博学多闻。正使比丘有所说。不应承受。不足笃信。当取彼比丘而共论议。正使比丘有所说不与义相应者。当发遣之。设与义相应者。当报彼人曰。此是义说非正经本。尔时。当取彼义勿受经本。所以然者。义者解经之源。是谓第二演大义之本。</w:t>
      </w:r>
    </w:p>
    <w:p>
      <w:r>
        <w:t xml:space="preserve">　　复次。比丘。若有比丘从西方来。诵经．持法。奉行禁戒。博学多闻。当向彼比丘说契经．律．阿毗昙。然彼比丘正解味。不解义。当语彼比丘作是语。我等不明此语。为是如来所说也。为非也。正使说契经．律．阿毗昙时。解味不解义。虽闻彼比丘所说。亦不足誉善。亦不足言恶。复以戒行而问之。设与相应者念承受之。所以然者。戒行与味相应。义不可明故。是谓第三演义也。</w:t>
      </w:r>
    </w:p>
    <w:p>
      <w:r>
        <w:t xml:space="preserve">　　复次。比丘。若有比丘从北方来。诵经．持法。奉行禁戒。诸贤。有疑难者。便来问义。我当与汝说之。设彼比丘有所说者。不足承受。不足讽诵。然当向彼比丘问契经．律．阿毗昙．戒。共相应者。便当问义。若复与义相应。便当叹誉彼比丘。善哉。善哉。贤士。此真是如来所说。义不错乱。尽与契经．律．阿毗昙．戒共相应。当以法供养得彼比丘。所以然者。如来恭敬法故。其有供养法者。则恭敬我已。其观法者。则观我已。有法则有我已。有法则有比丘僧。有法则有四部之众。有法则有四姓在世。所以然者。由法在世。则贤劫中有大威王出世。从是已来便有四姓在世。</w:t>
      </w:r>
    </w:p>
    <w:p>
      <w:r>
        <w:t xml:space="preserve">　　若法在世。便有四姓在世。刹利．婆罗门．工师．居士种。若法在世者。便有转轮圣王位不绝。若法在世者。便有四天王种．兜术天．艳天．化自在天．他化自在天便在于世。若法在世者。便有欲界天．色界天．无色界天在于世间。若法在世者。便有须陀洹果．斯陀含果．阿那含果．阿罗汉果．辟支佛果．佛乘便现于世。是故。比丘。当善恭敬于法。彼比丘随时供养。给其所须。当语彼比丘作是语。善哉。善哉。如汝所言。今日所说者。真是如来所说。是谓。比丘。有此四大广演说之义。是故。诸比丘。当持心执意行此四事。勿有漏脱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尔时。王波斯匿清旦集四种兵。乘宝羽之车。往至世尊所。头面礼足。在一面坐。尔时。世尊问大王曰。大王。为从何来。又尘土坌体。集四种兵。有何事缘。</w:t>
      </w:r>
    </w:p>
    <w:p>
      <w:r>
        <w:t xml:space="preserve">　　波斯匿王白世尊曰。今此国界有大贼起。昨夜半。兴兵擒获。然身体疲惓欲还诣宫。然中道复作是念。我应先至如来所。然后入宫。以此事缘。寤寐不安。今以坏贼功劳有在。欢喜踊跃。不能自胜。故来至拜跪觐省。设我昨夜不即兴兵者。则不获贼。</w:t>
      </w:r>
    </w:p>
    <w:p>
      <w:r>
        <w:t xml:space="preserve">　　尔时。世尊告曰。如是。大王。如王所说。王当知。此有四事缘本。先苦而后乐。云何为四。清旦早起先苦而后乐。设服油酥先苦而后乐。若服药时先苦而后乐。家业娉娶先苦而后乐。是谓。大王。有此四事缘本。先苦而后乐。</w:t>
      </w:r>
    </w:p>
    <w:p>
      <w:r>
        <w:t xml:space="preserve">　　尔时。波斯匿王白世尊言。世尊所说诚得其宜。有此四事缘本。先苦而后乐。所以然者。如我今日观此四事。如掌观珠。皆是先苦而后乐义。</w:t>
      </w:r>
    </w:p>
    <w:p>
      <w:r>
        <w:t xml:space="preserve">　　尔时。世尊与波斯匿王说微妙之法。发欢喜心。王闻法已。白世尊言。国事猥多。欲还归所在。</w:t>
      </w:r>
    </w:p>
    <w:p>
      <w:r>
        <w:t xml:space="preserve">　　世尊告曰。宜知是时。</w:t>
      </w:r>
    </w:p>
    <w:p>
      <w:r>
        <w:t xml:space="preserve">　　时。波斯匿王即从坐起。头面礼足。绕佛三匝。便退而去。</w:t>
      </w:r>
    </w:p>
    <w:p>
      <w:r>
        <w:t xml:space="preserve">　　王去未久。是时世尊告诸比丘。今有此四事缘本。先苦后乐。云何为四。修习梵行先苦而后乐。诵习经文先苦而后乐。坐禅念定先苦而后乐。数出入息先苦而后乐。是谓。比丘。行此四事者。先苦而后乐也。其有比丘行此先苦而后乐之法。必应沙门后得果报之乐。</w:t>
      </w:r>
    </w:p>
    <w:p>
      <w:r>
        <w:t xml:space="preserve">　　云何为四。若有比丘勤于此法。无欲恶法。念持喜安。游心初禅。得沙门之乐。复次。有觉．有观息。内有喜心。专精一意。无觉．无观。念持喜安。游于二禅。是谓得第二沙门之乐。复次。无念游心于护。恒自觉知。觉身有乐。诸贤圣所喜望者。护念乐。游心三禅。是谓获第三沙门之乐。复次。苦乐已尽。先无有忧戚之患。无苦无乐。护念清净。游心四禅。是谓有此四沙门之乐。</w:t>
      </w:r>
    </w:p>
    <w:p>
      <w:r>
        <w:t xml:space="preserve">　　复次。比丘。若有比丘行此先苦后获沙门四乐之报。断三结网。成须陀洹不退转法。必至灭度。复次。比丘。若断此三结。淫．怒．痴薄。成斯陀含。来至此世。必尽苦际。复次。比丘。若有比丘断五下分结。成阿那含。于彼般涅槃不来此世。</w:t>
      </w:r>
    </w:p>
    <w:p>
      <w:r>
        <w:t xml:space="preserve">　　复次。比丘。若有比丘有漏尽。成无漏心解脱．智慧解脱。于现法中身作证而自游戏。生死已尽。梵行已立。所作已办。更不复受胎。如实知之。是彼比丘修此先苦之法。后获沙门四果之乐。是故。诸比丘。当求方便。成此先苦而后乐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尔时。世尊告诸比丘。有四种之人出现于世。云何为四。有似黄蓝花沙门。有似邠陀利华沙门。有似柔软沙门。于柔软中柔软沙门。</w:t>
      </w:r>
    </w:p>
    <w:p>
      <w:r>
        <w:t xml:space="preserve">　　彼云何名为似黄蓝花沙门。或有一人。断三结使。成须陀洹不退转法。必至涅槃。极迟。经七死七生。或复家家．一种。犹如黄蓝之花朝取暮长。此比丘亦复如是。三结使尽。成须陀洹。不退转法必至涅槃。极迟。至七死七生。若求方便勇猛意者。家家．一种便成道迹。是谓名为黄蓝花沙门。</w:t>
      </w:r>
    </w:p>
    <w:p>
      <w:r>
        <w:t xml:space="preserve">　　彼云何名为邠陀利花沙门。或有一人。三结使尽。淫．怒．痴薄。成斯陀含。来至此世尽于苦际。若小迟者。来至此世尽于苦际。若勇猛者。即于此间尽于苦际。犹如邠陀利花。晨朝剖花。向暮萎死。是谓邠陀利花沙门。</w:t>
      </w:r>
    </w:p>
    <w:p>
      <w:r>
        <w:t xml:space="preserve">　　彼云何柔软沙门。或有一人断五下分结。成阿那含。即于彼般涅槃。不来此世。是谓柔软沙门。</w:t>
      </w:r>
    </w:p>
    <w:p>
      <w:r>
        <w:t xml:space="preserve">　　彼云何柔软中柔软沙门。或有一人有漏尽。成无漏心解脱．智慧解脱。于现法中自身作证而自游戏。生死已尽。梵行已立。所作已办。更不复受胎。如实知之。是谓柔软中柔软沙门。</w:t>
      </w:r>
    </w:p>
    <w:p>
      <w:r>
        <w:t xml:space="preserve">　　是谓。比丘。有此四人出现于世。是故。诸比丘。当求方便。于柔软中作柔软沙门。如是。诸比丘。当作是学。</w:t>
      </w:r>
    </w:p>
    <w:p>
      <w:r>
        <w:t xml:space="preserve">　　尔时。诸比丘闻佛所说。欢喜奉行。</w:t>
      </w:r>
    </w:p>
    <w:p>
      <w:r>
        <w:t xml:space="preserve">　　修陀修摩均　　宾头尘．翳．手</w:t>
      </w:r>
    </w:p>
    <w:p>
      <w:r>
        <w:t xml:space="preserve">　　鹿头．广演义　　后乐．柔软经</w:t>
      </w:r>
    </w:p>
    <w:p/>
    <w:p/>
    <w:p>
      <w:r>
        <w:t xml:space="preserve">　　　　增壹阿含经卷第二十</w:t>
      </w:r>
    </w:p>
    <w:p/>
    <w:p/>
    <w:p/>
    <w:p>
      <w:r>
        <w:t xml:space="preserve">　　　　增壹阿含经卷第二十一</w:t>
      </w:r>
    </w:p>
    <w:p/>
    <w:p>
      <w:r>
        <w:t xml:space="preserve">　　　　东晋罽宾三藏瞿昙僧伽提婆译</w:t>
      </w:r>
    </w:p>
    <w:p/>
    <w:p>
      <w:r>
        <w:t xml:space="preserve">　　苦乐品第二十九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尔时。世尊告诸比丘。今有四人出现于世。云何为四。或有人先苦而后乐。或有人先乐而后苦。或有人先苦而后苦。或有人先乐而后乐。</w:t>
      </w:r>
    </w:p>
    <w:p>
      <w:r>
        <w:t xml:space="preserve">　　云何人先苦而后乐。或有一人生卑贱家。或杀人种．或工师种．或邪道家生。及余贫匮之家。衣食不充。彼人便生彼家。然复彼人无有邪见。彼便有此见。有施．有受者。有今世．有后世。有沙门．婆罗门。有父．有母。世有阿罗汉等受教者。亦有善恶果报。若彼有极富之家。以知昔日施德之报。不放逸报。彼若复见无衣食家者。知此人等不作施德。恒值贫贱。我今复值贫贱。无有衣食。皆由曩日不造福故。诳惑世人。行放逸法。缘此恶行之报。今值贫贱。衣食不充。若复见沙门．婆罗门修善法者。便向忏悔。改往所作。若复所有之遗余。与人等分。彼身坏命终。生善处。若生人中。多财饶宝。无所乏短。是谓此人先苦而后乐。</w:t>
      </w:r>
    </w:p>
    <w:p>
      <w:r>
        <w:t xml:space="preserve">　　何等人先乐而后苦。于是。或有一人生豪族家。或刹利种．或长者种．或大姓家。及诸富贵之家。衣食充足。便生彼家。然彼人恒怀邪见。与边见共相应。彼便有此见。无施．无受者。亦无今世．后世之报。亦无父母。世无阿罗汉。亦无有得证者。亦复无有善恶之报。彼人有此邪见。若复见有富贵之家。而作是念。此人久有此财宝耳。男者久是男。女者久是女。畜生者久是畜生。不好布施。不持戒律。若彼见沙门．婆罗门奉持戒者。起嗔恚心。此人虚伪。何处当有福报之应。彼人身坏命终之后。生地狱中。若得作人。在贫穷家生。无有衣食。身体裸露。衣食不充。是谓此人先乐而后苦。</w:t>
      </w:r>
    </w:p>
    <w:p>
      <w:r>
        <w:t xml:space="preserve">　　何等人先苦而后苦。于是。有人生贫贱家。或杀人种．或工师种。及诸下劣之家。无有衣食。而此人生彼家。然复彼人身抱邪见。与边见共相应。彼人便有此见。无施．无有受者。亦无今世．后世善恶之报。亦无父母。世无阿罗汉。不好布施。不奉持戒。若复见沙门．婆罗门。即兴嗔恚向贤圣人。彼人见贫者。言久来有是。见富者。言久来有是。见父者。昔者是父。见母者。昔者是母。彼若身坏命终。生地狱中。若生人中。极为贫贱。衣食不充。是谓此人先苦而后苦。</w:t>
      </w:r>
    </w:p>
    <w:p>
      <w:r>
        <w:t xml:space="preserve">　　彼云何人先乐而后乐。彼或有一人生富贵家。或刹利种．或梵志种．或生国王种．或长者种生。及诸饶财多宝家生。所生之处无有乏短。彼人便生此家。然后彼人有正见。无有邪见。彼便有此见。有施．有受者。有今世．后世。世有沙门．婆罗门。亦有善恶之报。有父．有母。世有阿罗汉。彼人若复见富贵之家饶财多宝者。便作是念。此人昔日布施之所致。若复见贫贱之家。此人昔者。皆由不布施故。故我今可随时布施。莫后更生贫贱之家。然常好喜施惠于人。彼人若见沙门．道士者。随时问讯可否之宜。供给衣被．饮食．床卧具．病瘦医药。尽惠施之。若复命终之后。生善处天上。若人中。生富贵之家。饶财多宝。是谓此人先乐而后乐。</w:t>
      </w:r>
    </w:p>
    <w:p>
      <w:r>
        <w:t xml:space="preserve">　　是时。有一比丘白世尊曰。我观今世众生先苦而后乐。或有众生于今世先乐而后苦。或有众生于今世先苦而后苦。或有众生先乐而后乐。</w:t>
      </w:r>
    </w:p>
    <w:p>
      <w:r>
        <w:t xml:space="preserve">　　尔时。世尊告彼比丘。有此因缘。使众生之类先苦而后乐。亦复有此众生先乐而后苦。亦复有此众生先苦而后苦。亦复有众生先乐而后乐。</w:t>
      </w:r>
    </w:p>
    <w:p>
      <w:r>
        <w:t xml:space="preserve">　　比丘白佛。复以何因缘先乐而后苦。复以何因缘先苦而后乐。复以何因缘先苦而后苦。复以何因缘先乐而后乐。</w:t>
      </w:r>
    </w:p>
    <w:p>
      <w:r>
        <w:t xml:space="preserve">　　世尊告曰。比丘当知。若人寿百岁。正可十十耳。若使寿终冬．夏．春．秋。若复。比丘。百岁之中作诸功德。百岁之中造诸恶业。作诸邪见。彼于异时。或冬受乐。夏受苦。若百岁之中。功德具足。未曾有短。若复在中百岁之内。在诸邪见。造不善行。先受其罪。后受其福。若复少时作福。长时作罪。后生之时少时受福。长时受罪。若复少时作罪。长复作罪。彼人后生之时先苦而后苦。若复于少时作诸功德。分檀布施。彼于后生先乐而后乐。是谓。比丘。以此因缘先苦而后乐。亦由此因缘先乐而后苦。亦由此因缘先苦而后苦。亦由此因缘先乐而后乐。</w:t>
      </w:r>
    </w:p>
    <w:p>
      <w:r>
        <w:t xml:space="preserve">　　比丘白佛言。唯愿。世尊。若有众生欲先乐而后乐。当行布施。求此先乐而后乐。</w:t>
      </w:r>
    </w:p>
    <w:p>
      <w:r>
        <w:t xml:space="preserve">　　世尊告曰。如是。比丘。如汝所言。若有众生欲成涅槃及阿罗汉道乃至佛道。当于中行布施。作诸功德。如是。诸比丘。当作是学。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尔时。世尊告诸比丘。有四人出现于世。云何为四。或有人身乐心不乐。或有人心乐身不乐。或有人心亦不乐身亦不乐。或有人身亦乐心亦乐。</w:t>
      </w:r>
    </w:p>
    <w:p>
      <w:r>
        <w:t xml:space="preserve">　　彼何等人身乐心不乐。于是。作福凡夫人。于四事供养衣被．饮食．床卧具．病瘦医药。无所短乏。但不免饿鬼．畜生．地狱道。亦复不免恶趣中。是谓此人身乐心不乐。</w:t>
      </w:r>
    </w:p>
    <w:p>
      <w:r>
        <w:t xml:space="preserve">　　彼何等人心乐身不乐。所谓阿罗汉不作功德。于是四事供养之中。不能自办。终不能得。但免地狱．饿鬼．畜生之道。犹如罗汉唯喻比丘。是谓此人心乐身不乐。</w:t>
      </w:r>
    </w:p>
    <w:p>
      <w:r>
        <w:t xml:space="preserve">　　彼何等人身亦不乐心亦不乐。所谓凡夫之人不作功德。不能得四事供养衣被．饮食．床卧具．病瘦医药。恒不免地狱．饿鬼．畜生道。是谓此人身亦不乐心亦不乐。</w:t>
      </w:r>
    </w:p>
    <w:p>
      <w:r>
        <w:t xml:space="preserve">　　彼何等人身亦乐心亦乐。所谓作功德阿罗汉。四事供养无所短乏。衣被．饮食．床卧具．病瘦医药。复免地狱．饿鬼．畜生道。所谓尸波罗比丘是。是谓。比丘。世间有此四人。是故。比丘。当求方便。当如尸波罗比丘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当说四梵之福。云何为四。若有信善男子．善女人。未曾起偷婆处。于中能起偷婆者。是谓初梵之福也。复次。信善男子．善女人。补治故寺者。是谓第二受梵之福也。复次。信善男子．善女人。和合圣众者。是谓第三受梵之福。复次。若多萨阿竭初转法轮时。诸天．世人劝请转法轮。是谓第四受梵之福。是谓四受梵之福。</w:t>
      </w:r>
    </w:p>
    <w:p>
      <w:r>
        <w:t xml:space="preserve">　　尔时。有异比丘白世尊言。梵天之福竟为多少。</w:t>
      </w:r>
    </w:p>
    <w:p>
      <w:r>
        <w:t xml:space="preserve">　　世尊告曰。谛听。谛听。善思念之。吾今当说。</w:t>
      </w:r>
    </w:p>
    <w:p>
      <w:r>
        <w:t xml:space="preserve">　　诸比丘对曰。如是。</w:t>
      </w:r>
    </w:p>
    <w:p>
      <w:r>
        <w:t xml:space="preserve">　　世尊告曰。阎浮里地东西七千由旬。南北二万一千由旬。地形像车。其中众生所有功德。正可与一轮王功德等。</w:t>
      </w:r>
    </w:p>
    <w:p>
      <w:r>
        <w:t xml:space="preserve">　　瞿耶尼纵广三十二万里。地形如半月。比丘当知。阎浮地人民。及一轮王之德。比彼人者。与彼一人德等。</w:t>
      </w:r>
    </w:p>
    <w:p>
      <w:r>
        <w:t xml:space="preserve">　　复次。比丘。弗于逮里地纵广三十六万里。地形方正。计阎浮里地及瞿耶尼二方之福。故不如彼弗于逮一人之福。</w:t>
      </w:r>
    </w:p>
    <w:p>
      <w:r>
        <w:t xml:space="preserve">　　比丘当知。郁单曰纵广四十万里。地形如月满。计三方人民之福。故不如郁单曰一人之福。</w:t>
      </w:r>
    </w:p>
    <w:p>
      <w:r>
        <w:t xml:space="preserve">　　比丘当知。计四天下人民之福。故不如四天王之德。计四天下人民之福及四天王。故不如三十三天之福。计四天下及四天王．三十三天。故不如释提桓因一人之福。计四天下及四天王及三十三天及释提桓因。故不如一艳天之福。计四天下及四天王．三十三天．释提桓因及艳天。故不如一兜术天福。计从四天下至兜术天之福。故不如一化自在天之福。计从四天下至化自在天之福。故不如一他化自在天之福。计从四天下至他化自在天之福。故不如一梵天王之福。</w:t>
      </w:r>
    </w:p>
    <w:p>
      <w:r>
        <w:t xml:space="preserve">　　比丘当知。此是梵天之福。若有善男子．善女人。求其福者。此是其量也。是故。比丘。欲求梵天福者。当求方便。成其功德。如是。比丘。当作是学。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尔时。世尊告诸比丘。众生之类有四种食。长养众生。何等为四。所谓抟食或大．或小。更乐食．念食．识食。是谓四食。</w:t>
      </w:r>
    </w:p>
    <w:p>
      <w:r>
        <w:t xml:space="preserve">　　彼云何名为抟食。彼抟食者。如今人中所食。诸入口之物可食啖者。是谓名为抟食。</w:t>
      </w:r>
    </w:p>
    <w:p>
      <w:r>
        <w:t xml:space="preserve">　　云何名更乐食。所谓更乐食者。衣裳．伞盖．杂香华．熏火及香油。与妇人集聚。诸余身体所更乐者。是谓名为更乐之食。</w:t>
      </w:r>
    </w:p>
    <w:p>
      <w:r>
        <w:t xml:space="preserve">　　彼云何名为念食。诸意中所念想．所思惟者。或以口说。或以体触。及诸所持之法。是谓名为念食。</w:t>
      </w:r>
    </w:p>
    <w:p>
      <w:r>
        <w:t xml:space="preserve">　　彼云何为识食。所念识者。意之所知。梵天为首。乃至有想无想天。以识为食。是谓名为识食。</w:t>
      </w:r>
    </w:p>
    <w:p>
      <w:r>
        <w:t xml:space="preserve">　　是谓。比丘。有此四食。众生之类以此四食。流转生死。从今世至后世。是故。诸比丘。当共舍离此四食。如是。诸比丘。当作是学。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尔时。世尊告诸比丘。有四辩。云何为四。所谓义辩．法辩．辞辩．应辩。</w:t>
      </w:r>
    </w:p>
    <w:p>
      <w:r>
        <w:t xml:space="preserve">　　彼云何名为义辩。所谓义辩者。彼彼之所说。若天．龙．鬼神之所说。皆能分别其义。是谓名为义辩也。</w:t>
      </w:r>
    </w:p>
    <w:p>
      <w:r>
        <w:t xml:space="preserve">　　彼云何名为法辩。十二部经如来所说。所谓契经．祇夜．本末．偈．因缘．授决．已说．造颂．生经．方等．合集．未曾有。及诸有为法．无为法。有漏法．无漏法。诸法之实不可沮坏。所可总持者。是谓名为法辩。</w:t>
      </w:r>
    </w:p>
    <w:p>
      <w:r>
        <w:t xml:space="preserve">　　彼云何名为辞辩。若前众生。长短之语。男语。女语。佛语。梵志．天．龙．鬼神之语。阿须伦．迦留罗．甄陀罗彼之所说。随彼根原与其说法。是谓名为辞辩。</w:t>
      </w:r>
    </w:p>
    <w:p>
      <w:r>
        <w:t xml:space="preserve">　　彼云何名为应辩。当说法时。无有怯弱。无有畏惧。能和悦四部之众。是谓名为应辩。</w:t>
      </w:r>
    </w:p>
    <w:p>
      <w:r>
        <w:t xml:space="preserve">　　我今当教敕汝。当如摩诃拘絺罗。所以然者。拘絺罗有此四辩。能与四部之众广分别说。如我今日观诸众中。得四辩才。无有出拘絺罗。若此四辩。如来之所有。是故。当求方便。成四辩才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尔时。世尊告诸比丘。有四事终不可思惟。云何为四。众生不可思议。世界不可思议。龙国不可思议。佛国境界不可思议。所以然者。不由此处得至灭尽涅槃。</w:t>
      </w:r>
    </w:p>
    <w:p>
      <w:r>
        <w:t xml:space="preserve">　　云何众生不可思议。此众生为从何来。为从何去。复从何起。从此终当从何生。如是。众生不可思议。</w:t>
      </w:r>
    </w:p>
    <w:p>
      <w:r>
        <w:t xml:space="preserve">　　云何世界不可思议。诸有邪见之人。世界断灭．世界不断灭。世界有边．世界无边。是命．是身。非命．非身。梵天之所造。诸大鬼神作此世界耶。</w:t>
      </w:r>
    </w:p>
    <w:p>
      <w:r>
        <w:t xml:space="preserve">　　尔时。世尊便说此偈。</w:t>
      </w:r>
    </w:p>
    <w:p>
      <w:r>
        <w:t xml:space="preserve">　　梵天造人民　　世间鬼所造</w:t>
      </w:r>
    </w:p>
    <w:p>
      <w:r>
        <w:t xml:space="preserve">　　或能诸鬼作　　此语谁当定</w:t>
      </w:r>
    </w:p>
    <w:p>
      <w:r>
        <w:t xml:space="preserve">　　欲恚之所缠　　三者俱共等</w:t>
      </w:r>
    </w:p>
    <w:p>
      <w:r>
        <w:t xml:space="preserve">　　心不得自在　　世俗有灾变</w:t>
      </w:r>
    </w:p>
    <w:p/>
    <w:p>
      <w:r>
        <w:t xml:space="preserve">　　如是。比丘。世间不可思议。</w:t>
      </w:r>
    </w:p>
    <w:p>
      <w:r>
        <w:t xml:space="preserve">　　云何龙界不可思议。云何此雨为从龙口出耶。所以然者。雨渧不从龙口出也。为从眼．耳．鼻出耶。此亦不可思议。所以然者。雨渧不从眼．耳．鼻出。但龙意之所念。若念恶亦雨。若念善亦雨。亦由行本而作此雨。所以然者。今须弥山腹有天。名曰大力。知众生心之所念。亦能作雨。然雨不从彼天口出。眼．耳．鼻出也。皆由彼天有神力故。而能作雨。如是。比丘。龙境界不可思议。</w:t>
      </w:r>
    </w:p>
    <w:p>
      <w:r>
        <w:t xml:space="preserve">　　云何佛国境界不可思议。如来身者。为是父母所造耶。此亦不可思议。所以然者。如来身者。清净无秽受诸天气。为是人所造耶。此亦不可思议。所以然者。以过人行。如来身者。为是大身。此亦不可思议。所以然者。如来身者。不可造作。非诸天所及。如来寿为短耶。此亦不可思议。所以然者。如来有四神足。如来为长寿耶。此亦不可思议。所以然者。然复如来故兴世间周旋。与善权方便相应。如来身者。不可摸则。不可言长．言短。音声亦不可法则。如来梵音。如来智慧．辩才不可思议。非世间人民之所能及。如是佛境界不可思议。</w:t>
      </w:r>
    </w:p>
    <w:p>
      <w:r>
        <w:t xml:space="preserve">　　如是。比丘。有此四处不可思议。非是常人之所思议。然此四事无善根本。亦不由此得修梵行。不至休息之处。乃至不到涅槃之处。但令人狂惑。心意错乱。起诸疑结。</w:t>
      </w:r>
    </w:p>
    <w:p>
      <w:r>
        <w:t xml:space="preserve">　　所以然者。比丘当知。过去久远。此舍卫城中有一凡人。便作是念。我今当思议世界。是时。彼人出舍卫城。在一华池水侧。结跏趺坐。思惟世界。此世界云何成。云何败。谁造此世界。此众生类为从何来。为从何出。为何时生。是时。彼人思议。此时便见池水中有四种兵出入。是时。彼人复作是念。我今狂惑。心意错乱。世间无者。我今见之。</w:t>
      </w:r>
    </w:p>
    <w:p>
      <w:r>
        <w:t xml:space="preserve">　　时。彼人还入舍卫城。在里巷之中作是说。诸贤当知。世界无者。我今见之。</w:t>
      </w:r>
    </w:p>
    <w:p>
      <w:r>
        <w:t xml:space="preserve">　　是时。众多人报彼人曰。云何世间无者。汝今见之。</w:t>
      </w:r>
    </w:p>
    <w:p>
      <w:r>
        <w:t xml:space="preserve">　　时。此人报众多人曰。我向者作是思惟。世界为从何生。便出舍卫城。在华池侧。作是思议。世界为从何来。谁造此世界。此众生类从何而来。为谁所生。若命终者当生何处。我当思议。此时。便见池水中有四种兵出入。世界无者。我今见之。</w:t>
      </w:r>
    </w:p>
    <w:p>
      <w:r>
        <w:t xml:space="preserve">　　是时。众多人报彼人曰。如汝实狂愚。池水之中那得四种兵。诸世界狂愚之中。汝最为上。</w:t>
      </w:r>
    </w:p>
    <w:p>
      <w:r>
        <w:t xml:space="preserve">　　是故。比丘。我观此义已。故告汝等耳。所以然者。此非善本功德。不得修梵行。亦复不得至涅槃处。然思议此者。则令人狂。心意错乱。然比丘当知。彼人实见四种之兵。所以然者。昔日诸天与阿须伦共斗。当共斗时。诸天得胜。阿须伦不如。是时。阿须伦便怀恐怖。化形极使小。从藕根孔中过。佛眼之所见非余者所及。</w:t>
      </w:r>
    </w:p>
    <w:p>
      <w:r>
        <w:t xml:space="preserve">　　是故。诸比丘。当思议四谛。所以然者。此四谛者。有义．有理。得修梵行。行沙门法。得至涅槃。是故。诸比丘。舍离此世界之法。当求方便。思议四谛。知是。诸比丘。当作是学。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尔时。世尊告诸比丘。有四神足。云何为四。自在三昧行尽神足。心三昧行尽神足。精进三昧行尽神足。诫三昧行尽神足。</w:t>
      </w:r>
    </w:p>
    <w:p>
      <w:r>
        <w:t xml:space="preserve">　　彼云何为自在三昧行尽神足。所谓诸有三昧。自在意所欲。心所乐。使身体轻便。能隐形极细。是谓第一神足。</w:t>
      </w:r>
    </w:p>
    <w:p>
      <w:r>
        <w:t xml:space="preserve">　　彼云何心三昧行尽神足。所谓心所知法。遍满十方。石壁皆过。无所挂碍。是谓名为心三昧行尽神足。</w:t>
      </w:r>
    </w:p>
    <w:p>
      <w:r>
        <w:t xml:space="preserve">　　彼云何名为精进三昧行尽神足。所谓此三昧无有懈惓。亦无所畏。有勇猛意。是谓名为精进三昧行尽神足。</w:t>
      </w:r>
    </w:p>
    <w:p>
      <w:r>
        <w:t xml:space="preserve">　　彼云何名为诫三昧行尽神足。诸有三昧。知众生心中所念。生时．灭时。皆悉知之。有欲心．无欲心。有嗔恚心．无嗔恚心。有愚痴心．无愚痴心。有疾心．无疾心。有乱心．无乱心。有少心．无少心。有大心．无大心。有量心．无量心。有定心．无定心。有解脱心．无解脱心。一切了知。是谓名为诫三昧行尽神足。</w:t>
      </w:r>
    </w:p>
    <w:p>
      <w:r>
        <w:t xml:space="preserve">　　如是。比丘。有此四神足。欲知一切众生心中所念者。当修行此四神足。如是。诸比丘。当作是学。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尔时。世尊告诸比丘。有四爱起之法。若比丘爱起时便起。云何为四。比丘缘衣服故便起爱。由乞食故便起爱。由床坐故便起爱。由医药故比丘便起爱。是谓。比丘。有此四起爱之法。有所染著。</w:t>
      </w:r>
    </w:p>
    <w:p>
      <w:r>
        <w:t xml:space="preserve">　　其有比丘著衣裳者。我不说此人。所以然者。彼未得衣时。便起嗔恚。兴想著念。其有比丘著是食者。我不说此人。所以然者。彼未得乞食时。便兴嗔恚。兴想著念。其有比丘著床座者。不说此人。所以然者。彼未得床座时。便起嗔恚。兴想著念。其有比丘著医药者。我不说此人。所以然者。彼未得医药时。便兴嗔恚。起想著念。</w:t>
      </w:r>
    </w:p>
    <w:p>
      <w:r>
        <w:t xml:space="preserve">　　比丘当知。我今当说衣裳二事。亦当亲近。亦当不亲近。云何亲近。云何不亲近。若得衣裳。极爱著衣者起不善法。此不可亲近。若复得衣裳起善法心不爱著。此可亲近。若乞食时起不善法。此不可亲近。若乞食时起善法。此可亲近。若得床座时起不善法。此不可亲近。若得床座时起善法。此可亲近。医药亦尔。</w:t>
      </w:r>
    </w:p>
    <w:p>
      <w:r>
        <w:t xml:space="preserve">　　是故。诸比丘。当亲近善法。除去恶法。如是。诸比丘。当作是学。欲使檀越施主。获其功德。受福无穷。得甘露灭。</w:t>
      </w:r>
    </w:p>
    <w:p>
      <w:r>
        <w:t xml:space="preserve">　　尔时。世尊便说此偈。</w:t>
      </w:r>
    </w:p>
    <w:p>
      <w:r>
        <w:t xml:space="preserve">　　衣裳用布施　　饮食床卧具</w:t>
      </w:r>
    </w:p>
    <w:p>
      <w:r>
        <w:t xml:space="preserve">　　于中莫起爱　　不生诸世界</w:t>
      </w:r>
    </w:p>
    <w:p/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尔时。世尊告诸比丘。今有四大河水从阿耨达泉出。云何为四。所谓恒伽．新头．婆叉．私陀。彼恒伽水牛头口出向东流。新头南流师子口出。私陀西流象口中出。婆叉北流从马口中出。</w:t>
      </w:r>
    </w:p>
    <w:p>
      <w:r>
        <w:t xml:space="preserve">　　是时。四大河水绕阿耨达泉已。恒伽入东海。新头入南海。婆叉入西海。私陀入北海。</w:t>
      </w:r>
    </w:p>
    <w:p>
      <w:r>
        <w:t xml:space="preserve">　　尔时。四大河入海已。无复本名字。但名为海。此亦如是。有四姓。云何为四。刹利．婆罗门．长者．居士种。于如来所。剃除须发。著三法衣。出家学道。无复本姓。但言沙门释迦子。所以然者。如来众者。其犹大海。四谛其如四大河。除去结使。入于无畏涅槃城。</w:t>
      </w:r>
    </w:p>
    <w:p>
      <w:r>
        <w:t xml:space="preserve">　　是故。诸比丘。诸有四姓。剃除须发。以信坚固。出家学道者。彼当灭本名字。自称释迦弟子。所以然者。我今正是释迦子。从释种中出家学道。比丘当知。欲论生子之义者。当名沙门释种子是。所以者何。生皆由我生。从法起。从法成。是故。比丘。当求方便。得作释种子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等心。云何为四。慈．悲．喜．护。以何等故名为梵堂。比丘当知。有梵．大梵名千。无与等者。无过上者。统千国界。是彼之堂。故名为梵堂。比丘。此四梵堂所有力势。能观此千国界。是故名为梵堂。</w:t>
      </w:r>
    </w:p>
    <w:p>
      <w:r>
        <w:t xml:space="preserve">　　是故。诸比丘。若有比丘欲度欲界之天。处无欲之地者。彼四部之众当求方便。成此四梵堂。如是。诸比丘。当作是学。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增壹阿含经卷第二十一</w:t>
      </w:r>
    </w:p>
    <w:p/>
    <w:p/>
    <w:p/>
    <w:p>
      <w:r>
        <w:t xml:space="preserve">　　　　增壹阿含经卷第二十二</w:t>
      </w:r>
    </w:p>
    <w:p/>
    <w:p>
      <w:r>
        <w:t xml:space="preserve">　　　　东晋罽宾三藏瞿昙僧伽提婆译</w:t>
      </w:r>
    </w:p>
    <w:p/>
    <w:p>
      <w:r>
        <w:t xml:space="preserve">　　须陀品第三十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一时。佛在摩竭国波沙山中。与大比丘众五百人俱。</w:t>
      </w:r>
    </w:p>
    <w:p>
      <w:r>
        <w:t xml:space="preserve">　　尔时。世尊清旦从静室起。在外经行。是时。须陀沙弥在世尊后而经行。尔时。世尊还顾。谓沙弥曰。我今欲问卿义。谛听。善思念之。</w:t>
      </w:r>
    </w:p>
    <w:p>
      <w:r>
        <w:t xml:space="preserve">　　须陀沙弥对曰。如是。世尊。</w:t>
      </w:r>
    </w:p>
    <w:p>
      <w:r>
        <w:t xml:space="preserve">　　是时。世尊告曰。有常色及无常色。为是一义。为有若干之貌。</w:t>
      </w:r>
    </w:p>
    <w:p>
      <w:r>
        <w:t xml:space="preserve">　　须陀沙弥白佛言。有常色及与无常色者。此义若干。非一义也。所以然者。有常色者是内。无常色者是外。以是之故。义有若干。非有一也。</w:t>
      </w:r>
    </w:p>
    <w:p>
      <w:r>
        <w:t xml:space="preserve">　　世尊告曰。善哉。善哉。须陀。如汝所言。快说此义。有常色．无常色。此义若干。非一义也。云何。须陀。有漏义．无漏义。为是一义。为若干义乎。</w:t>
      </w:r>
    </w:p>
    <w:p>
      <w:r>
        <w:t xml:space="preserve">　　须陀沙弥对曰。有漏义．无漏义是若干。非一义也。所以然者。有漏义。是生死结使。无漏义者。是涅槃之法。以是之故。义有若干。非一义也。</w:t>
      </w:r>
    </w:p>
    <w:p>
      <w:r>
        <w:t xml:space="preserve">　　世尊告曰。善哉。善哉。须陀。如汝所言。有漏是生死。无漏是涅槃。世尊告曰。聚法．散法。为是一义。为是若干义乎。</w:t>
      </w:r>
    </w:p>
    <w:p>
      <w:r>
        <w:t xml:space="preserve">　　须陀沙弥白佛言。聚法之色．散法之色。此义若干。非一义也。所以然者。聚法之色者。四大形也。散法之色者。苦尽谛也。以是言之。义有若干。非一义也。</w:t>
      </w:r>
    </w:p>
    <w:p>
      <w:r>
        <w:t xml:space="preserve">　　世尊告曰。善哉。善哉。须陀。如汝所言。聚法之色．散法之色。义有若干。非一义也。云何。须陀。受义．阴义。为是一义。为有若干乎。</w:t>
      </w:r>
    </w:p>
    <w:p>
      <w:r>
        <w:t xml:space="preserve">　　须陀沙弥白佛言。受与阴义有若干。非一义也。所以然者。受者。无形不可见。阴者。有色可见。以是之故。义有若干。非一义也。</w:t>
      </w:r>
    </w:p>
    <w:p>
      <w:r>
        <w:t xml:space="preserve">　　世尊告曰。善哉。善哉。须陀。如汝所言。受义事有若干。非一义也。世尊告曰。有字．无字。义有若干。为是一义。</w:t>
      </w:r>
    </w:p>
    <w:p>
      <w:r>
        <w:t xml:space="preserve">　　沙弥白佛言。有字．无字。义有若干。非一义也。所以然者。有字者。是生死结。无字者。是涅槃也。以是言之。义有若干。非一义也。</w:t>
      </w:r>
    </w:p>
    <w:p>
      <w:r>
        <w:t xml:space="preserve">　　世尊告曰。善哉。善哉。须陀。如汝所言。有字者。是生死。无字者。是涅槃。世尊告曰。云何。须陀。何以故。名有字是生死。无字是涅槃。</w:t>
      </w:r>
    </w:p>
    <w:p>
      <w:r>
        <w:t xml:space="preserve">　　沙弥白佛言。有字者。有生．有死。有终．有始。无字者。无生．无死。无终．无始。</w:t>
      </w:r>
    </w:p>
    <w:p>
      <w:r>
        <w:t xml:space="preserve">　　世尊告曰。善哉。善哉。须陀。如汝所言。有字者。是生死之法。无字者。是涅槃之法。尔时。世尊告沙弥曰。快说此言。今即听汝为大比丘。</w:t>
      </w:r>
    </w:p>
    <w:p>
      <w:r>
        <w:t xml:space="preserve">　　尔时。世尊还诣普集讲堂。告诸比丘。摩竭国界快得善利。使须陀沙弥游此境界。其有以衣被．饮食．床卧具．病瘦医药持供养者。亦得善利。彼所生父母亦得善利。乃得生此须陀比丘。若须陀比丘所生之家。彼家便为获其大幸。我今告诸比丘。当学如须陀比丘。所以者何。此须陀比丘极为聪明。说法无滞碍。亦无怯弱。是故。诸比丘。当学如须陀比丘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尔时。世尊与无央数之众。前后围绕而为说法。尔时。有长老比丘在彼众中。向世尊舒脚而睡。尔时。修摩那沙弥年向八岁。去世尊不远结加趺坐。计念在前。</w:t>
      </w:r>
    </w:p>
    <w:p>
      <w:r>
        <w:t xml:space="preserve">　　尔时。世尊遥见长老比丘舒脚而眠。复见沙弥端坐思惟。世尊见已。便说此偈。</w:t>
      </w:r>
    </w:p>
    <w:p>
      <w:r>
        <w:t xml:space="preserve">　　所谓长老者　　未必剃发须</w:t>
      </w:r>
    </w:p>
    <w:p>
      <w:r>
        <w:t xml:space="preserve">　　虽复年齿长　　不免于愚行</w:t>
      </w:r>
    </w:p>
    <w:p>
      <w:r>
        <w:t xml:space="preserve">　　若有见谛法　　无害于群萌</w:t>
      </w:r>
    </w:p>
    <w:p>
      <w:r>
        <w:t xml:space="preserve">　　舍诸秽恶行　　此名为长老</w:t>
      </w:r>
    </w:p>
    <w:p>
      <w:r>
        <w:t xml:space="preserve">　　我今谓长老　　未必先出家</w:t>
      </w:r>
    </w:p>
    <w:p>
      <w:r>
        <w:t xml:space="preserve">　　修其善本业　　分别于正行</w:t>
      </w:r>
    </w:p>
    <w:p>
      <w:r>
        <w:t xml:space="preserve">　　设有年幼少　　诸根无漏缺</w:t>
      </w:r>
    </w:p>
    <w:p>
      <w:r>
        <w:t xml:space="preserve">　　此谓名长老　　分别正法行</w:t>
      </w:r>
    </w:p>
    <w:p/>
    <w:p>
      <w:r>
        <w:t xml:space="preserve">　　尔时。世尊告诸比丘。汝等颇见此长老舒脚而睡乎。</w:t>
      </w:r>
    </w:p>
    <w:p>
      <w:r>
        <w:t xml:space="preserve">　　诸比丘对曰。如是。世尊。我等悉见。</w:t>
      </w:r>
    </w:p>
    <w:p>
      <w:r>
        <w:t xml:space="preserve">　　世尊告曰。此长老比丘五百世中恒为龙身。今设当命终者。当生龙中。所以然者。无有恭敬之心于佛．法．众。若有众生无恭敬之心于佛．法．众者。身坏命终。皆当生龙中。汝等颇见修摩那沙弥年向八岁。去我不远。端坐思惟。</w:t>
      </w:r>
    </w:p>
    <w:p>
      <w:r>
        <w:t xml:space="preserve">　　诸比丘对曰。如是。世尊。</w:t>
      </w:r>
    </w:p>
    <w:p>
      <w:r>
        <w:t xml:space="preserve">　　是时。世尊告诸比丘。此沙弥却后七日。当得四神足。及得四谛之法。于四禅而得自在。善修四意断。所以然者。此修摩那沙弥。有恭敬之心向佛．法．众。以是之故。诸比丘。恒当勤加恭敬佛．法．之众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一时。佛在舍卫国祇树给孤独园。尔时世尊与大比丘众千二百五十人俱。</w:t>
      </w:r>
    </w:p>
    <w:p>
      <w:r>
        <w:t xml:space="preserve">　　尔时。有长者名阿那邠邸。饶财多宝。金银．珍宝．车磲．马瑙．真珠．虎魄．水精．琉璃．象．马．牛．羊．奴婢．仆使。不可称计。尔时。满富城中有长者名满财。亦饶财多宝。车磲．马瑙．真珠．虎魄．水精．琉璃．象．马．牛．羊．奴婢．仆使。不可称量。复是阿那邠邸长者少小旧好。共相爱敬。未曾忘舍。然复阿那邠邸长者恒有数千万珍宝财货。在彼满富城中贩卖。使满财长者经纪将护。然满财长者亦有数千万珍宝财货。在舍卫城中贩卖。使阿那邠邸长者经纪将护。</w:t>
      </w:r>
    </w:p>
    <w:p>
      <w:r>
        <w:t xml:space="preserve">　　是时。阿那邠邸有女名修摩提。颜貌端正。如桃华色。世之希有。尔时。满财长者有少事缘到舍卫城。往至阿那邠邸长者家。到已。就座而坐。是时。修摩提女从静室出。先拜跪父母。后拜跪满财长者。还入静室。</w:t>
      </w:r>
    </w:p>
    <w:p>
      <w:r>
        <w:t xml:space="preserve">　　尔时。满财长者见修摩提女颜貌端正。如桃华色。世之希有。见已。问阿那邠邸长者曰。此是谁家女。</w:t>
      </w:r>
    </w:p>
    <w:p>
      <w:r>
        <w:t xml:space="preserve">　　阿那邠邸报曰。向者女者。是我所生。</w:t>
      </w:r>
    </w:p>
    <w:p>
      <w:r>
        <w:t xml:space="preserve">　　满财长者曰。我有小息。未有婚对。可得适贫家不。</w:t>
      </w:r>
    </w:p>
    <w:p>
      <w:r>
        <w:t xml:space="preserve">　　是时。阿那邠邸长者报曰。事不宜尔。</w:t>
      </w:r>
    </w:p>
    <w:p>
      <w:r>
        <w:t xml:space="preserve">　　满财长者曰。以何等故事不宜尔。为以姓望。为以财货耶。</w:t>
      </w:r>
    </w:p>
    <w:p>
      <w:r>
        <w:t xml:space="preserve">　　阿那邠邸长者报曰。种姓．财货足相酬匹。但所事神祠与我不同。此女事佛释迦弟子。汝等事外道异学。以是之故不赴来意。</w:t>
      </w:r>
    </w:p>
    <w:p>
      <w:r>
        <w:t xml:space="preserve">　　时。满财长者曰。我等所事自当别祀。此女所事别自供养。</w:t>
      </w:r>
    </w:p>
    <w:p>
      <w:r>
        <w:t xml:space="preserve">　　阿那邠邸长者曰。我女设当适汝家者。所出财宝不可称计。长者亦当出财宝不可称计。</w:t>
      </w:r>
    </w:p>
    <w:p>
      <w:r>
        <w:t xml:space="preserve">　　满财长者曰。汝今责几许财宝。</w:t>
      </w:r>
    </w:p>
    <w:p>
      <w:r>
        <w:t xml:space="preserve">　　阿那邠邸长者曰。我今须六万两金。是时。长者即与六万两金。</w:t>
      </w:r>
    </w:p>
    <w:p>
      <w:r>
        <w:t xml:space="preserve">　　时。阿那邠邸长者复作是念。我以方便前却。犹不能使止。语彼长者曰。设我嫁女当往问佛。若世尊有所教敕。当奉行。</w:t>
      </w:r>
    </w:p>
    <w:p>
      <w:r>
        <w:t xml:space="preserve">　　是时。阿那邠邸长者假设事务。如似小行。即出门往至世尊所。头面礼足。在一面立。尔时。阿那邠邸长者白世尊曰。修摩提女为满富城中满财长者所求。为可与。为不可与乎。</w:t>
      </w:r>
    </w:p>
    <w:p>
      <w:r>
        <w:t xml:space="preserve">　　世尊告曰。若当修摩提女适彼国者。多所饶益。度脱人民不可称量。是时。阿那邠邸长者复作是念。世尊以方便智应适彼土。</w:t>
      </w:r>
    </w:p>
    <w:p>
      <w:r>
        <w:t xml:space="preserve">　　是时。长者头面礼足。绕佛三匝便退而去。还至家中。供办种种甘馔饮食与满财长者。满财长者曰。我用此食为。但嫁女与我不也。</w:t>
      </w:r>
    </w:p>
    <w:p>
      <w:r>
        <w:t xml:space="preserve">　　阿那邠邸曰。意欲尔者便可相从。却后十五日。使儿至此。作此语已。便退而去。</w:t>
      </w:r>
    </w:p>
    <w:p>
      <w:r>
        <w:t xml:space="preserve">　　是时。满财长者办具所须。乘宝羽之车。从八十由延内来。阿那邠邸长者复庄严己女。沐浴香熏。乘宝羽之车。将此女往迎满财长者男。中道相遇。时。满财长者得女便将至满富城中。</w:t>
      </w:r>
    </w:p>
    <w:p>
      <w:r>
        <w:t xml:space="preserve">　　尔时。满富城中人民之类各作制限。若此城中有女出适他国者。当重刑罚。若复他国取妇将入国者。亦重刑罚。</w:t>
      </w:r>
    </w:p>
    <w:p>
      <w:r>
        <w:t xml:space="preserve">　　尔时。彼国有六千梵志。国人所奉制限。有言。设犯制者。当饭六千梵志。尔时。长者自知犯制。即饭六千梵志。然梵志所食。均食猪肉。及猪肉羹。重酿之酒。又梵志所著衣服。或被白[疊*毛]。或披毳衣。然彼梵志之法。入国之时。以衣偏著右肩。半身露见。</w:t>
      </w:r>
    </w:p>
    <w:p>
      <w:r>
        <w:t xml:space="preserve">　　尔时。长者即白。时到。饮食已具。</w:t>
      </w:r>
    </w:p>
    <w:p>
      <w:r>
        <w:t xml:space="preserve">　　是时。六千梵志皆偏著衣裳。半身露见。入长者家。</w:t>
      </w:r>
    </w:p>
    <w:p>
      <w:r>
        <w:t xml:space="preserve">　　时。长者见梵志来。膝行前迎。恭敬作礼。最大梵志举手称善。前抱长者项。往诣坐所。余梵志者各随次而坐。</w:t>
      </w:r>
    </w:p>
    <w:p>
      <w:r>
        <w:t xml:space="preserve">　　尔时。六千梵志坐已定讫。时。长者语修摩提女曰。汝自庄严。向我等师作礼。</w:t>
      </w:r>
    </w:p>
    <w:p>
      <w:r>
        <w:t xml:space="preserve">　　修摩提女报曰。止。止。大家。我不堪任向裸人礼。</w:t>
      </w:r>
    </w:p>
    <w:p>
      <w:r>
        <w:t xml:space="preserve">　　长者曰。此非裸人。非不有惭。但所著衣者。是其法服。</w:t>
      </w:r>
    </w:p>
    <w:p>
      <w:r>
        <w:t xml:space="preserve">　　修摩提女曰。此无惭愧之人。皆共露形体在外。有何法服之用。长者愿听。世尊亦说有二事因缘。世人所贵。所谓有惭．有愧。若当无此二事者。则父母．兄弟．宗族五亲。尊卑高下则不可分别。如今有鸡．犬．猪．羊．驴．骡之属。皆共同类无有尊卑。以有此二法在世故。则知有尊卑之异。然此等之人离此二法。似鸡．犬．猪．羊．驴．骡同群。实不堪任向作礼拜。</w:t>
      </w:r>
    </w:p>
    <w:p>
      <w:r>
        <w:t xml:space="preserve">　　时。修摩提夫语其妇曰。汝今可起向我等师作礼。此诸人皆是我所事之天。</w:t>
      </w:r>
    </w:p>
    <w:p>
      <w:r>
        <w:t xml:space="preserve">　　修摩提女报曰。且止。族姓子。我不堪任向此无惭愧裸人作礼。我今是人向驴犬作礼。</w:t>
      </w:r>
    </w:p>
    <w:p>
      <w:r>
        <w:t xml:space="preserve">　　夫复语曰。止。止。贵女。勿作是言。自护汝口。勿有所犯。此亦非驴。复非诳惑。但所著之衣。正是法衣。</w:t>
      </w:r>
    </w:p>
    <w:p>
      <w:r>
        <w:t xml:space="preserve">　　是时。修摩提女涕零悲泣。颜色变异。并作是说。我父母五亲宁形毁。五刻断其命根。终不堕此邪见之中。</w:t>
      </w:r>
    </w:p>
    <w:p>
      <w:r>
        <w:t xml:space="preserve">　　时。六千梵志各共高声而作是说。止。止。长者。何故使此婢骂詈乃尔。若见请者。时供办饮食。是时。长者及修摩提夫即办猪肉．猪肉羹．重酿之酒。食六千梵志。皆使充足。诸梵志食已。少多论议。便起而去。</w:t>
      </w:r>
    </w:p>
    <w:p>
      <w:r>
        <w:t xml:space="preserve">　　是时。满财长者在高楼上。烦冤愁惋。独坐思惟。我今取此来。便为破家。无异辱我门户。</w:t>
      </w:r>
    </w:p>
    <w:p>
      <w:r>
        <w:t xml:space="preserve">　　是时。有梵志名修跋。得五通。亦得诸禅。然满财长者所见贵重。时。修跋梵志而作是念。我与长者别来日久。今可往相见。是时。梵志入满富城。往诣长者家。问守门者曰。长者今为所在。</w:t>
      </w:r>
    </w:p>
    <w:p>
      <w:r>
        <w:t xml:space="preserve">　　守门人报曰。长者在楼上。极为愁忧。大不可言。</w:t>
      </w:r>
    </w:p>
    <w:p>
      <w:r>
        <w:t xml:space="preserve">　　时。梵志径上楼上。与长者相见。梵志问长者曰。何故愁忧乃至于斯。无县官．盗贼．水．火灾变所侵抂乎。又非家中不和顺耶。</w:t>
      </w:r>
    </w:p>
    <w:p>
      <w:r>
        <w:t xml:space="preserve">　　长者报曰。无有县官．盗贼之变。但小家中事缘不遂。</w:t>
      </w:r>
    </w:p>
    <w:p>
      <w:r>
        <w:t xml:space="preserve">　　梵志问曰。须闻其状。有何事缘。</w:t>
      </w:r>
    </w:p>
    <w:p>
      <w:r>
        <w:t xml:space="preserve">　　长者报曰。昨日为儿娶妇。又犯国限。五亲被辱。请诸师在舍。将儿妇往礼拜而不从命。</w:t>
      </w:r>
    </w:p>
    <w:p>
      <w:r>
        <w:t xml:space="preserve">　　梵志修跋报曰。此女家者。为在何国近远娉娶。</w:t>
      </w:r>
    </w:p>
    <w:p>
      <w:r>
        <w:t xml:space="preserve">　　长者曰。此女舍卫城中阿那邠邸女。</w:t>
      </w:r>
    </w:p>
    <w:p>
      <w:r>
        <w:t xml:space="preserve">　　时。彼梵志修跋闻此语已。愕然惊怪。两手掩耳。而作是说。咄。咄。长者。甚奇。甚特。此女乃能故在。又不自杀。不投楼下。甚是大幸。所以然者。此女所事之师。皆是梵行之人。今日现在。甚奇。甚特。</w:t>
      </w:r>
    </w:p>
    <w:p>
      <w:r>
        <w:t xml:space="preserve">　　长者曰。我闻汝语。复欲嗤笑。所以然者。汝为外道异学。何故叹誉沙门释种子行。此女所事之师。有何威德。有何神变。</w:t>
      </w:r>
    </w:p>
    <w:p>
      <w:r>
        <w:t xml:space="preserve">　　梵志报言。长者。欲闻此女师神德乎。我今粗说其原。</w:t>
      </w:r>
    </w:p>
    <w:p>
      <w:r>
        <w:t xml:space="preserve">　　长者曰。愿闻其说。</w:t>
      </w:r>
    </w:p>
    <w:p>
      <w:r>
        <w:t xml:space="preserve">　　梵志报曰。我昔日诣雪山北人间乞食。得食已。飞来诣阿耨达泉。时。彼天．龙．鬼神遥见我来。皆护持刀剑而来向我。并语我言。修跋仙士。莫来止此泉边。莫污辱此泉。设不随我语者。正尔命根断坏。我闻此语。即离彼泉不远而食。</w:t>
      </w:r>
    </w:p>
    <w:p>
      <w:r>
        <w:t xml:space="preserve">　　长者当知。此女所事之师。最小弟子名均头沙弥。然此沙弥亦至雪山北乞食。飞来诣阿耨达泉。叉手执塳间死人之衣。血垢污染。是时。阿耨达大神天．龙．鬼神皆起前迎。恭敬问讯。善来。人师。可就此坐。时。均头沙弥往至泉水之处。又复长者。当泉水中央有纯金之案。</w:t>
      </w:r>
    </w:p>
    <w:p>
      <w:r>
        <w:t xml:space="preserve">　　尔时。沙弥以此死人之衣。渍著水中。却后坐食。食竟。荡钵。在金案上结加趺坐。正身正意。系念在前。便入初禅。从初禅起。入第二禅。从第二禅起。入第三禅。从第三禅起。入第四禅。从第四禅起。入空处。从空处起。入识处。从识处起。入不用处。从不用处起。入有想无想处。从有想无想处起。入灭尽三昧。从灭尽三昧起。入炎光三昧。从炎光三昧起。入水气三昧。从水气三昧起。入炎光三昧。次复入灭尽三昧。次复入有想无想三昧。次复入不用处三昧。次复入识处三昧。次复入空处三昧。次复入四禅。次复入三禅。次复入二禅。次复入初禅。从初禅起而浣死人之衣。是时。天．龙．鬼神或与踏衣者。或以洗者。或取水而饮者。尔时。浣衣已。举著空中而曝之。尔时。彼沙弥收摄衣已。便飞在空中。还归所在。</w:t>
      </w:r>
    </w:p>
    <w:p>
      <w:r>
        <w:t xml:space="preserve">　　长者当知。我尔时。遥见而不得近。此女所事之师。最小弟子有此神力。况复最大弟子有何可及乎。何况彼师如来．至真．等正觉而可及乎。观此义已。而作是说。甚奇。甚特。此女乃能而不自杀。不断命根。</w:t>
      </w:r>
    </w:p>
    <w:p>
      <w:r>
        <w:t xml:space="preserve">　　是时。长者语梵志曰。我等可得见此女所事师乎。</w:t>
      </w:r>
    </w:p>
    <w:p>
      <w:r>
        <w:t xml:space="preserve">　　梵志报曰。可还问此女。</w:t>
      </w:r>
    </w:p>
    <w:p>
      <w:r>
        <w:t xml:space="preserve">　　是时。长者问须摩提女曰。吾今欲得见汝所事师。能使来不乎。</w:t>
      </w:r>
    </w:p>
    <w:p>
      <w:r>
        <w:t xml:space="preserve">　　时。女闻已。欢喜踊跃。不能自胜。而作是说。愿时办具饮食。明日如来当来至此。及比丘僧。</w:t>
      </w:r>
    </w:p>
    <w:p>
      <w:r>
        <w:t xml:space="preserve">　　长者报曰。汝今自请。吾不解法。</w:t>
      </w:r>
    </w:p>
    <w:p>
      <w:r>
        <w:t xml:space="preserve">　　是时。长者女沐浴身体。手执香炉。上高楼上。叉手向如来。而作是说。唯愿世尊当善观察无能见顶者。然世尊无事不知。无事不察。女今在此困厄。唯愿世尊当善观察。</w:t>
      </w:r>
    </w:p>
    <w:p>
      <w:r>
        <w:t xml:space="preserve">　　又以此偈而叹曰。</w:t>
      </w:r>
    </w:p>
    <w:p>
      <w:r>
        <w:t xml:space="preserve">　　观世靡不周　　佛眼之所察</w:t>
      </w:r>
    </w:p>
    <w:p>
      <w:r>
        <w:t xml:space="preserve">　　降鬼诸神王　　及降鬼子母</w:t>
      </w:r>
    </w:p>
    <w:p>
      <w:r>
        <w:t xml:space="preserve">　　如彼啖人鬼　　取人指作鬘</w:t>
      </w:r>
    </w:p>
    <w:p>
      <w:r>
        <w:t xml:space="preserve">　　后复欲害母　　然佛取降之</w:t>
      </w:r>
    </w:p>
    <w:p>
      <w:r>
        <w:t xml:space="preserve">　　又在罗阅城　　暴象欲来害</w:t>
      </w:r>
    </w:p>
    <w:p>
      <w:r>
        <w:t xml:space="preserve">　　且如自归命　　诸天叹善哉</w:t>
      </w:r>
    </w:p>
    <w:p>
      <w:r>
        <w:t xml:space="preserve">　　复至马提国　　复值恶龙王</w:t>
      </w:r>
    </w:p>
    <w:p>
      <w:r>
        <w:t xml:space="preserve">　　见密迹力士　　而龙自归命</w:t>
      </w:r>
    </w:p>
    <w:p>
      <w:r>
        <w:t xml:space="preserve">　　诸变不可计　　皆使立正道</w:t>
      </w:r>
    </w:p>
    <w:p>
      <w:r>
        <w:t xml:space="preserve">　　我今复值厄　　唯愿尊屈神</w:t>
      </w:r>
    </w:p>
    <w:p>
      <w:r>
        <w:t xml:space="preserve">　　尔时香如云　　玄在虚空中</w:t>
      </w:r>
    </w:p>
    <w:p>
      <w:r>
        <w:t xml:space="preserve">　　遍满祇洹舍　　住在如来前</w:t>
      </w:r>
    </w:p>
    <w:p>
      <w:r>
        <w:t xml:space="preserve">　　诸释虚空中　　欢喜而作礼</w:t>
      </w:r>
    </w:p>
    <w:p>
      <w:r>
        <w:t xml:space="preserve">　　又见香在前　　须摩提所请</w:t>
      </w:r>
    </w:p>
    <w:p>
      <w:r>
        <w:t xml:space="preserve">　　雨诸种种花　　而不可计量</w:t>
      </w:r>
    </w:p>
    <w:p>
      <w:r>
        <w:t xml:space="preserve">　　悉满祇洹林　　如来笑放光</w:t>
      </w:r>
    </w:p>
    <w:p/>
    <w:p>
      <w:r>
        <w:t xml:space="preserve">　　尔时。阿难见祇洹中有此妙香。见已。至世尊所。到已。头面礼足。在一面立。尔时。阿难白世尊言。唯愿。世尊。此是何等香。遍满祇洹精舍中。</w:t>
      </w:r>
    </w:p>
    <w:p>
      <w:r>
        <w:t xml:space="preserve">　　世尊告曰。此香是佛使。满富城中须摩提女所请。汝今呼诸比丘。尽集一处而行筹。作是告敕。诸比丘有漏尽阿罗汉。得神足者。便取舍罗。明日当诣满富城中。受须摩提请。</w:t>
      </w:r>
    </w:p>
    <w:p>
      <w:r>
        <w:t xml:space="preserve">　　阿难白佛。如是。世尊。</w:t>
      </w:r>
    </w:p>
    <w:p>
      <w:r>
        <w:t xml:space="preserve">　　是时。阿难受佛教已。即集诸比丘在普会讲堂。而作是念。诸有得道罗汉者。便取舍罗。当于尔时。众僧上坐。名君头波汉。得须陀洹。结使未尽。不得神足。是时。上坐而作是念。我今大众之中最是上坐。又结使未尽。未得神足。我明日不能得至满富城中食。然如来众中最下坐者。名均头沙弥。此有神足。有大威力。得至彼受请。我今亦当往受彼请。尔时。上坐以心清净。居在学地而受舍罗。</w:t>
      </w:r>
    </w:p>
    <w:p>
      <w:r>
        <w:t xml:space="preserve">　　尔时。世尊以天眼清净。见君头波汉居学地而受舍罗。即得无学。尔时。世尊告诸比丘。我弟子中第一受舍罗者。君头波汉比丘是也。</w:t>
      </w:r>
    </w:p>
    <w:p>
      <w:r>
        <w:t xml:space="preserve">　　尔时。世尊告诸神足比丘。大目连．大迦叶．阿那律．离越．须菩提．优毗迦叶．摩诃迦匹那．尊者罗云．均利般特．均头沙弥。汝等以神足先往至彼城中。</w:t>
      </w:r>
    </w:p>
    <w:p>
      <w:r>
        <w:t xml:space="preserve">　　诸比丘对曰。如是。世尊。</w:t>
      </w:r>
    </w:p>
    <w:p>
      <w:r>
        <w:t xml:space="preserve">　　是时。众僧使人。名曰干荼。明日清旦。躬负大釜。飞在空中。往至彼城。</w:t>
      </w:r>
    </w:p>
    <w:p>
      <w:r>
        <w:t xml:space="preserve">　　是时。彼长者及诸人民。上高楼上欲觐世尊。遥见使人负釜而来。时。长者与女便说此偈。</w:t>
      </w:r>
    </w:p>
    <w:p>
      <w:r>
        <w:t xml:space="preserve">　　白衣而长发　　露身如疾风</w:t>
      </w:r>
    </w:p>
    <w:p>
      <w:r>
        <w:t xml:space="preserve">　　又复负大釜　　此是汝师耶</w:t>
      </w:r>
    </w:p>
    <w:p/>
    <w:p>
      <w:r>
        <w:t xml:space="preserve">　　是时。女人复以偈报曰。</w:t>
      </w:r>
    </w:p>
    <w:p>
      <w:r>
        <w:t xml:space="preserve">　　此非尊弟子　　如来之使人</w:t>
      </w:r>
    </w:p>
    <w:p>
      <w:r>
        <w:t xml:space="preserve">　　三道具五通　　此人名干茶</w:t>
      </w:r>
    </w:p>
    <w:p/>
    <w:p>
      <w:r>
        <w:t xml:space="preserve">　　尔时。干茶使人。绕城三匝。往诣长者家。</w:t>
      </w:r>
    </w:p>
    <w:p>
      <w:r>
        <w:t xml:space="preserve">　　是时。均头沙弥化作五百华树。色若干种。皆悉敷茂。其色甚好优钵莲华。如是之华不可计限。往至彼城。</w:t>
      </w:r>
    </w:p>
    <w:p>
      <w:r>
        <w:t xml:space="preserve">　　是时。长者遥见沙弥来。复以此偈问曰。</w:t>
      </w:r>
    </w:p>
    <w:p>
      <w:r>
        <w:t xml:space="preserve">　　此华若干种　　尽在虚空中</w:t>
      </w:r>
    </w:p>
    <w:p>
      <w:r>
        <w:t xml:space="preserve">　　又有神足人　　为是汝师乎</w:t>
      </w:r>
    </w:p>
    <w:p/>
    <w:p>
      <w:r>
        <w:t xml:space="preserve">　　是时。女复以偈报曰。</w:t>
      </w:r>
    </w:p>
    <w:p>
      <w:r>
        <w:t xml:space="preserve">　　须跋前所说　　众上沙弥者</w:t>
      </w:r>
    </w:p>
    <w:p>
      <w:r>
        <w:t xml:space="preserve">　　师名舍利弗　　是彼之弟子</w:t>
      </w:r>
    </w:p>
    <w:p/>
    <w:p>
      <w:r>
        <w:t xml:space="preserve">　　是时。均头沙弥绕城三匝。往诣长者家。</w:t>
      </w:r>
    </w:p>
    <w:p>
      <w:r>
        <w:t xml:space="preserve">　　是时。尊者般特化作五百头牛。衣毛皆青。在牛上结加趺坐。往诣彼城。</w:t>
      </w:r>
    </w:p>
    <w:p>
      <w:r>
        <w:t xml:space="preserve">　　是时。长者遥见。复以此偈问女曰。</w:t>
      </w:r>
    </w:p>
    <w:p>
      <w:r>
        <w:t xml:space="preserve">　　此诸大群牛　　衣毛皆青色</w:t>
      </w:r>
    </w:p>
    <w:p>
      <w:r>
        <w:t xml:space="preserve">　　在上而独坐　　此是汝师耶</w:t>
      </w:r>
    </w:p>
    <w:p/>
    <w:p>
      <w:r>
        <w:t xml:space="preserve">　　女复以偈报曰。</w:t>
      </w:r>
    </w:p>
    <w:p>
      <w:r>
        <w:t xml:space="preserve">　　能化千比丘　　在耆域园中</w:t>
      </w:r>
    </w:p>
    <w:p>
      <w:r>
        <w:t xml:space="preserve">　　心神极为朗　　此名为般特</w:t>
      </w:r>
    </w:p>
    <w:p/>
    <w:p>
      <w:r>
        <w:t xml:space="preserve">　　尔时。尊者周利般特绕彼城三匝已。往诣长者家。</w:t>
      </w:r>
    </w:p>
    <w:p>
      <w:r>
        <w:t xml:space="preserve">　　尔时。罗云复化作五百孔雀。色若干种。在上结加趺坐。往诣彼城。</w:t>
      </w:r>
    </w:p>
    <w:p>
      <w:r>
        <w:t xml:space="preserve">　　长者见已。复以此偈问女曰。</w:t>
      </w:r>
    </w:p>
    <w:p>
      <w:r>
        <w:t xml:space="preserve">　　此五百孔雀　　其色甚为妙</w:t>
      </w:r>
    </w:p>
    <w:p>
      <w:r>
        <w:t xml:space="preserve">　　如彼军大将　　此是汝师耶</w:t>
      </w:r>
    </w:p>
    <w:p/>
    <w:p>
      <w:r>
        <w:t xml:space="preserve">　　时。女复以此偈报曰。</w:t>
      </w:r>
    </w:p>
    <w:p>
      <w:r>
        <w:t xml:space="preserve">　　如来说禁戒　　一切无所犯</w:t>
      </w:r>
    </w:p>
    <w:p>
      <w:r>
        <w:t xml:space="preserve">　　于戒能护戒　　佛子罗云者</w:t>
      </w:r>
    </w:p>
    <w:p/>
    <w:p>
      <w:r>
        <w:t xml:space="preserve">　　是时。罗云绕城三匝。往诣长者家。</w:t>
      </w:r>
    </w:p>
    <w:p>
      <w:r>
        <w:t xml:space="preserve">　　是时。尊者迦匹那化作五百金翅鸟。极为勇猛。在上结加趺坐。往诣彼城。</w:t>
      </w:r>
    </w:p>
    <w:p>
      <w:r>
        <w:t xml:space="preserve">　　时。长者遥见已。复以此偈问女曰。</w:t>
      </w:r>
    </w:p>
    <w:p>
      <w:r>
        <w:t xml:space="preserve">　　五百金翅鸟　　极为盛勇猛</w:t>
      </w:r>
    </w:p>
    <w:p>
      <w:r>
        <w:t xml:space="preserve">　　在上无所畏　　此是汝师耶</w:t>
      </w:r>
    </w:p>
    <w:p/>
    <w:p>
      <w:r>
        <w:t xml:space="preserve">　　时。女以偈报曰。</w:t>
      </w:r>
    </w:p>
    <w:p>
      <w:r>
        <w:t xml:space="preserve">　　能行出入息　　回转心善行</w:t>
      </w:r>
    </w:p>
    <w:p>
      <w:r>
        <w:t xml:space="preserve">　　慧力极勇盛　　此名迦匹那</w:t>
      </w:r>
    </w:p>
    <w:p/>
    <w:p>
      <w:r>
        <w:t xml:space="preserve">　　时。尊者迦匹那绕城三匝。往诣长者家。</w:t>
      </w:r>
    </w:p>
    <w:p>
      <w:r>
        <w:t xml:space="preserve">　　尔时。优毗迦叶化作五百龙。皆有七头。在上结加趺坐。往诣彼城。</w:t>
      </w:r>
    </w:p>
    <w:p>
      <w:r>
        <w:t xml:space="preserve">　　长者遥见已。复以偈问女曰。</w:t>
      </w:r>
    </w:p>
    <w:p>
      <w:r>
        <w:t xml:space="preserve">　　今此七头龙　　威颜甚可畏</w:t>
      </w:r>
    </w:p>
    <w:p>
      <w:r>
        <w:t xml:space="preserve">　　来者不可计　　此是汝师耶</w:t>
      </w:r>
    </w:p>
    <w:p/>
    <w:p>
      <w:r>
        <w:t xml:space="preserve">　　时女报曰。</w:t>
      </w:r>
    </w:p>
    <w:p>
      <w:r>
        <w:t xml:space="preserve">　　恒有千弟子　　神足化毗沙</w:t>
      </w:r>
    </w:p>
    <w:p>
      <w:r>
        <w:t xml:space="preserve">　　优毗迦叶者　　可谓此人是</w:t>
      </w:r>
    </w:p>
    <w:p/>
    <w:p>
      <w:r>
        <w:t xml:space="preserve">　　时。优毗迦叶绕城三匝。往诣长者家。</w:t>
      </w:r>
    </w:p>
    <w:p>
      <w:r>
        <w:t xml:space="preserve">　　是时。尊者须菩提化作琉璃山。入中结加趺坐。往诣彼城。</w:t>
      </w:r>
    </w:p>
    <w:p>
      <w:r>
        <w:t xml:space="preserve">　　尔时。长者遥见已。以偈问女曰。</w:t>
      </w:r>
    </w:p>
    <w:p>
      <w:r>
        <w:t xml:space="preserve">　　此山为极妙　　尽作琉璃色</w:t>
      </w:r>
    </w:p>
    <w:p>
      <w:r>
        <w:t xml:space="preserve">　　今在窟中坐　　此是汝师耶</w:t>
      </w:r>
    </w:p>
    <w:p/>
    <w:p>
      <w:r>
        <w:t xml:space="preserve">　　时。女复以此偈报曰。</w:t>
      </w:r>
    </w:p>
    <w:p>
      <w:r>
        <w:t xml:space="preserve">　　由本布施报　　今获此功德</w:t>
      </w:r>
    </w:p>
    <w:p>
      <w:r>
        <w:t xml:space="preserve">　　以成良福田　　解空须菩提</w:t>
      </w:r>
    </w:p>
    <w:p/>
    <w:p>
      <w:r>
        <w:t xml:space="preserve">　　尔时。须菩提绕城三匝。往诣长者家。</w:t>
      </w:r>
    </w:p>
    <w:p>
      <w:r>
        <w:t xml:space="preserve">　　时。尊者大迦旃延复化作五百鹄。色皆纯白。往诣彼城。</w:t>
      </w:r>
    </w:p>
    <w:p>
      <w:r>
        <w:t xml:space="preserve">　　是时。长者遥见已。以此偈问女曰。</w:t>
      </w:r>
    </w:p>
    <w:p>
      <w:r>
        <w:t xml:space="preserve">　　今此五百鹄　　诸色皆纯白</w:t>
      </w:r>
    </w:p>
    <w:p>
      <w:r>
        <w:t xml:space="preserve">　　尽满虚空中　　此是汝师耶</w:t>
      </w:r>
    </w:p>
    <w:p/>
    <w:p>
      <w:r>
        <w:t xml:space="preserve">　　时。女复以此偈报曰。</w:t>
      </w:r>
    </w:p>
    <w:p>
      <w:r>
        <w:t xml:space="preserve">　　佛经之所说　　分别其义句</w:t>
      </w:r>
    </w:p>
    <w:p>
      <w:r>
        <w:t xml:space="preserve">　　又演结使聚　　此名迦旃延</w:t>
      </w:r>
    </w:p>
    <w:p/>
    <w:p>
      <w:r>
        <w:t xml:space="preserve">　　是时。尊者大迦旃延绕彼城三匝。往诣长者家。</w:t>
      </w:r>
    </w:p>
    <w:p>
      <w:r>
        <w:t xml:space="preserve">　　是时。离越化作五百虎。在上坐。而往诣彼城。</w:t>
      </w:r>
    </w:p>
    <w:p>
      <w:r>
        <w:t xml:space="preserve">　　长者见已。以此偈问女曰。</w:t>
      </w:r>
    </w:p>
    <w:p>
      <w:r>
        <w:t xml:space="preserve">　　今此五百虎　　衣毛甚悦泽</w:t>
      </w:r>
    </w:p>
    <w:p>
      <w:r>
        <w:t xml:space="preserve">　　又在上坐者　　此是汝师耶</w:t>
      </w:r>
    </w:p>
    <w:p/>
    <w:p>
      <w:r>
        <w:t xml:space="preserve">　　时。女以偈报曰。</w:t>
      </w:r>
    </w:p>
    <w:p>
      <w:r>
        <w:t xml:space="preserve">　　皆在祇洹寺　　六年不移动</w:t>
      </w:r>
    </w:p>
    <w:p>
      <w:r>
        <w:t xml:space="preserve">　　坐禅最第一　　此名离越者</w:t>
      </w:r>
    </w:p>
    <w:p/>
    <w:p>
      <w:r>
        <w:t xml:space="preserve">　　是时。尊者离越绕城三匝。诣长者家。</w:t>
      </w:r>
    </w:p>
    <w:p>
      <w:r>
        <w:t xml:space="preserve">　　是时。尊者阿那律化作五百师子。极为勇猛。在上坐。往诣彼城。</w:t>
      </w:r>
    </w:p>
    <w:p>
      <w:r>
        <w:t xml:space="preserve">　　是时。长者见已。以偈问女曰。</w:t>
      </w:r>
    </w:p>
    <w:p>
      <w:r>
        <w:t xml:space="preserve">　　此五百师子　　勇猛甚可畏</w:t>
      </w:r>
    </w:p>
    <w:p>
      <w:r>
        <w:t xml:space="preserve">　　在上而坐者　　此是汝师耶</w:t>
      </w:r>
    </w:p>
    <w:p/>
    <w:p>
      <w:r>
        <w:t xml:space="preserve">　　时。女以偈报曰。</w:t>
      </w:r>
    </w:p>
    <w:p>
      <w:r>
        <w:t xml:space="preserve">　　生时天地动　　珍宝出于地</w:t>
      </w:r>
    </w:p>
    <w:p>
      <w:r>
        <w:t xml:space="preserve">　　清净眼无垢　　佛弟阿那律</w:t>
      </w:r>
    </w:p>
    <w:p/>
    <w:p>
      <w:r>
        <w:t xml:space="preserve">　　是时。阿那律绕城三匝。往诣长者家。</w:t>
      </w:r>
    </w:p>
    <w:p>
      <w:r>
        <w:t xml:space="preserve">　　是时。尊者大迦叶化作五百匹马。皆朱毛尾。金银校饰。在上而坐。并雨天华。往诣彼城。</w:t>
      </w:r>
    </w:p>
    <w:p>
      <w:r>
        <w:t xml:space="preserve">　　长者遥见。以偈问女曰。</w:t>
      </w:r>
    </w:p>
    <w:p>
      <w:r>
        <w:t xml:space="preserve">　　金马朱毛尾　　其数有五百</w:t>
      </w:r>
    </w:p>
    <w:p>
      <w:r>
        <w:t xml:space="preserve">　　为是转轮王　　为是汝师耶</w:t>
      </w:r>
    </w:p>
    <w:p/>
    <w:p>
      <w:r>
        <w:t xml:space="preserve">　　女复以偈报曰。</w:t>
      </w:r>
    </w:p>
    <w:p>
      <w:r>
        <w:t xml:space="preserve">　　头陀行第一　　恒愍贫穷者</w:t>
      </w:r>
    </w:p>
    <w:p>
      <w:r>
        <w:t xml:space="preserve">　　如来与半坐　　最大迦叶是</w:t>
      </w:r>
    </w:p>
    <w:p/>
    <w:p>
      <w:r>
        <w:t xml:space="preserve">　　是时。大迦叶绕城三匝。往诣长者家。</w:t>
      </w:r>
    </w:p>
    <w:p>
      <w:r>
        <w:t xml:space="preserve">　　是时。尊者大目犍连化作五百白象。皆有六牙。七处平整。金银校饰。在上坐而来。放大光明悉满世界。诣城。在虚空之中。作倡伎乐。不可称计。雨种种杂华。又虚空之中。悬缯．幡盖。极为奇妙。</w:t>
      </w:r>
    </w:p>
    <w:p>
      <w:r>
        <w:t xml:space="preserve">　　尔时。长者遥见已。以偈问女曰。</w:t>
      </w:r>
    </w:p>
    <w:p>
      <w:r>
        <w:t xml:space="preserve">　　白象有六牙　　在上如天王</w:t>
      </w:r>
    </w:p>
    <w:p>
      <w:r>
        <w:t xml:space="preserve">　　今闻伎乐音　　是释迦文耶</w:t>
      </w:r>
    </w:p>
    <w:p/>
    <w:p>
      <w:r>
        <w:t xml:space="preserve">　　时。女以偈报曰。</w:t>
      </w:r>
    </w:p>
    <w:p>
      <w:r>
        <w:t xml:space="preserve">　　在彼大山上　　降伏难陀龙</w:t>
      </w:r>
    </w:p>
    <w:p>
      <w:r>
        <w:t xml:space="preserve">　　神足第一者　　名曰大目连</w:t>
      </w:r>
    </w:p>
    <w:p>
      <w:r>
        <w:t xml:space="preserve">　　我师故未来　　此是弟子众</w:t>
      </w:r>
    </w:p>
    <w:p>
      <w:r>
        <w:t xml:space="preserve">　　圣师今当来　　光明靡不照</w:t>
      </w:r>
    </w:p>
    <w:p/>
    <w:p>
      <w:r>
        <w:t xml:space="preserve">　　是时。尊者大目乾连绕城三匝。往诣长者家。</w:t>
      </w:r>
    </w:p>
    <w:p>
      <w:r>
        <w:t xml:space="preserve">　　是时。世尊以知时到。被僧伽梨。在虚空中。去地七仞。是时。尊者阿若拘邻在如来右。舍利弗在如来左。尔时。阿难承佛威神。在如来后。而手执拂。千二百弟子前后围绕。如来最在中央。及诸神足弟子。阿若拘邻化作月天子。舍利弗化作日天子。诸余神足比丘。或化作释提桓因。或化作梵天者。或有化作提头赖吒。毗留勒形者。毗留博叉。或作毗沙门形者。领诸鬼神。或有作转轮圣王形者。或有入火光三昧。或有入水精三昧。或有放光者。或有放烟者。作种种神足。是时。梵天王在如来右。释提桓因在如来左。手执拂。密迹金刚力士在如来后。手执金刚杵。毗沙门天王手执七宝之盖。处虚空中。在如来上。恐有尘土坋如来身。是时。般遮旬手执琉璃琴。叹如来功德。及诸天神悉在虚空之中。作倡伎乐数千万种。雨天杂华散如来上。</w:t>
      </w:r>
    </w:p>
    <w:p>
      <w:r>
        <w:t xml:space="preserve">　　是波斯匿王．阿那邠邸长者。及舍卫城内人民之类。皆见如来在虚空中。去地七仞。见已。皆怀欢喜。踊跃不能自胜。</w:t>
      </w:r>
    </w:p>
    <w:p>
      <w:r>
        <w:t xml:space="preserve">　　是时。阿那邠邸长者便说此偈。</w:t>
      </w:r>
    </w:p>
    <w:p>
      <w:r>
        <w:t xml:space="preserve">　　如来实神妙　　爱民如赤子</w:t>
      </w:r>
    </w:p>
    <w:p>
      <w:r>
        <w:t xml:space="preserve">　　快哉须摩提　　当受如来法</w:t>
      </w:r>
    </w:p>
    <w:p/>
    <w:p>
      <w:r>
        <w:t xml:space="preserve">　　尔时。波斯匿王及阿那邠邸长者散种种名香杂华。是时。世尊将诸比丘众。前后围绕。及诸神天不可称计。如似凤凰王在虚空中。往诣彼城。</w:t>
      </w:r>
    </w:p>
    <w:p>
      <w:r>
        <w:t xml:space="preserve">　　是时。般遮旬以偈叹佛。</w:t>
      </w:r>
    </w:p>
    <w:p>
      <w:r>
        <w:t xml:space="preserve">　　诸生结永尽　　意念不错乱</w:t>
      </w:r>
    </w:p>
    <w:p>
      <w:r>
        <w:t xml:space="preserve">　　以无尘垢碍　　入彼旧邦土</w:t>
      </w:r>
    </w:p>
    <w:p>
      <w:r>
        <w:t xml:space="preserve">　　心性极清净　　断魔邪恶念</w:t>
      </w:r>
    </w:p>
    <w:p>
      <w:r>
        <w:t xml:space="preserve">　　功德如大海　　今入彼邦土</w:t>
      </w:r>
    </w:p>
    <w:p>
      <w:r>
        <w:t xml:space="preserve">　　颜貌甚殊特　　诸使永不起</w:t>
      </w:r>
    </w:p>
    <w:p>
      <w:r>
        <w:t xml:space="preserve">　　为彼不自处　　今入彼邦土</w:t>
      </w:r>
    </w:p>
    <w:p>
      <w:r>
        <w:t xml:space="preserve">　　以渡四流渊　　脱于生老死</w:t>
      </w:r>
    </w:p>
    <w:p>
      <w:r>
        <w:t xml:space="preserve">　　以断有根原　　今入彼邦土</w:t>
      </w:r>
    </w:p>
    <w:p/>
    <w:p>
      <w:r>
        <w:t xml:space="preserve">　　是时。满财长者遥见世尊从远来。诸根惔怕。世之希有。净如天金。有三十二相．八十种好。庄严其身。犹须弥山出众山上。亦如金聚放大光明。</w:t>
      </w:r>
    </w:p>
    <w:p>
      <w:r>
        <w:t xml:space="preserve">　　是时。长者以偈问须摩提曰。</w:t>
      </w:r>
    </w:p>
    <w:p>
      <w:r>
        <w:t xml:space="preserve">　　此是日光耶　　未曾见此容</w:t>
      </w:r>
    </w:p>
    <w:p>
      <w:r>
        <w:t xml:space="preserve">　　数千万亿光　　未敢能熟视</w:t>
      </w:r>
    </w:p>
    <w:p/>
    <w:p>
      <w:r>
        <w:t xml:space="preserve">　　是时。须摩提女长跪叉手向如来。以此偈报长者曰。</w:t>
      </w:r>
    </w:p>
    <w:p>
      <w:r>
        <w:t xml:space="preserve">　　非日非不日　　而放千种光</w:t>
      </w:r>
    </w:p>
    <w:p>
      <w:r>
        <w:t xml:space="preserve">　　为一切众生　　亦复是我师</w:t>
      </w:r>
    </w:p>
    <w:p>
      <w:r>
        <w:t xml:space="preserve">　　皆共叹如来　　如前之所说</w:t>
      </w:r>
    </w:p>
    <w:p>
      <w:r>
        <w:t xml:space="preserve">　　今当获大果　　勤加供养之</w:t>
      </w:r>
    </w:p>
    <w:p/>
    <w:p>
      <w:r>
        <w:t xml:space="preserve">　　是时。满财长者右膝著地。复以偈叹如来曰。</w:t>
      </w:r>
    </w:p>
    <w:p>
      <w:r>
        <w:t xml:space="preserve">　　自归十力尊　　圆光金色体</w:t>
      </w:r>
    </w:p>
    <w:p>
      <w:r>
        <w:t xml:space="preserve">　　天人所叹敬　　今日自归命</w:t>
      </w:r>
    </w:p>
    <w:p>
      <w:r>
        <w:t xml:space="preserve">　　尊今是日王　　如月星中明</w:t>
      </w:r>
    </w:p>
    <w:p>
      <w:r>
        <w:t xml:space="preserve">　　以度不度者　　今日自归命</w:t>
      </w:r>
    </w:p>
    <w:p>
      <w:r>
        <w:t xml:space="preserve">　　尊如天帝像　　如梵行慈心</w:t>
      </w:r>
    </w:p>
    <w:p>
      <w:r>
        <w:t xml:space="preserve">　　自脱脱众生　　今日自归命</w:t>
      </w:r>
    </w:p>
    <w:p>
      <w:r>
        <w:t xml:space="preserve">　　天世人中尊　　诸鬼神王上</w:t>
      </w:r>
    </w:p>
    <w:p>
      <w:r>
        <w:t xml:space="preserve">　　降伏诸外道　　今日自归命</w:t>
      </w:r>
    </w:p>
    <w:p/>
    <w:p>
      <w:r>
        <w:t xml:space="preserve">　　是时。须摩提女长跪叉手。叹世尊曰。</w:t>
      </w:r>
    </w:p>
    <w:p>
      <w:r>
        <w:t xml:space="preserve">　　自降能降他　　自正能正人</w:t>
      </w:r>
    </w:p>
    <w:p>
      <w:r>
        <w:t xml:space="preserve">　　以度度人民　　已解复脱人</w:t>
      </w:r>
    </w:p>
    <w:p>
      <w:r>
        <w:t xml:space="preserve">　　度垢使度垢　　自照照群萌</w:t>
      </w:r>
    </w:p>
    <w:p>
      <w:r>
        <w:t xml:space="preserve">　　靡不有度者　　除斗无斗讼</w:t>
      </w:r>
    </w:p>
    <w:p>
      <w:r>
        <w:t xml:space="preserve">　　极自净洁住　　心意不倾动</w:t>
      </w:r>
    </w:p>
    <w:p>
      <w:r>
        <w:t xml:space="preserve">　　十力哀愍世　　重自顶礼敬</w:t>
      </w:r>
    </w:p>
    <w:p/>
    <w:p>
      <w:r>
        <w:t xml:space="preserve">　　有慈．悲．喜．护之心。具空。无相．愿。于欲界中最尊第一。天中之上七财具足。诸天人自然梵生。亦无与等。亦不可像貌。我今自归命。</w:t>
      </w:r>
    </w:p>
    <w:p>
      <w:r>
        <w:t xml:space="preserve">　　是时。六千梵志见世尊作如此神变。各各自相谓言。我等可离此国。更适他土。此沙门瞿昙以降此国中人民。是六千梵志寻出国去。更不复入国。犹如师子兽王。出于山谷。而观四方。复三鸣吼。方行所求。诸有兽虫之类各奔所趣。莫知所如。飞逝沉伏。若复有力神象闻师子声。各奔所趣。不能自安。所以然者。由师子兽王极有威神故。此亦如是。彼六千梵志闻世尊音响之声。各各驰走。不得自宁。所以然者。由沙门瞿昙有大威力故。</w:t>
      </w:r>
    </w:p>
    <w:p>
      <w:r>
        <w:t xml:space="preserve">　　是时。世尊还舍神足。如常法则。入满富城中。是时。世尊足蹈门阈上。是时。天地大动。诸尊神天散华供养。是时。人民见世尊容貌。诸根寂静。有三十二相．八十种好。而自庄严。</w:t>
      </w:r>
    </w:p>
    <w:p>
      <w:r>
        <w:t xml:space="preserve">　　人民之类便说此偈。</w:t>
      </w:r>
    </w:p>
    <w:p>
      <w:r>
        <w:t xml:space="preserve">　　二足尊极妙　　梵志不敢当</w:t>
      </w:r>
    </w:p>
    <w:p>
      <w:r>
        <w:t xml:space="preserve">　　无故事梵志　　失此人中尊</w:t>
      </w:r>
    </w:p>
    <w:p/>
    <w:p>
      <w:r>
        <w:t xml:space="preserve">　　是时。世尊往诣长者家。就座而坐。尔时。彼国人民极为炽盛。时。长者家有八万四千人民之类。皆悉运集。欲坏长者房舍。见世尊及比丘僧。尔时。世尊便作是念。此人民之类必有所损。可作神力。使举国人民尽见我身及比丘僧。尔时。世尊化长者屋舍作琉璃色。内外相视。如似观掌中珠。</w:t>
      </w:r>
    </w:p>
    <w:p>
      <w:r>
        <w:t xml:space="preserve">　　尔时。须摩提女前至世尊所。头面礼足。悲喜交集。便说此偈。</w:t>
      </w:r>
    </w:p>
    <w:p>
      <w:r>
        <w:t xml:space="preserve">　　一切智慧具　　尽度一切法</w:t>
      </w:r>
    </w:p>
    <w:p>
      <w:r>
        <w:t xml:space="preserve">　　复断欲爱结　　我今而自归</w:t>
      </w:r>
    </w:p>
    <w:p>
      <w:r>
        <w:t xml:space="preserve">　　宁使我父母　　而毁我双目</w:t>
      </w:r>
    </w:p>
    <w:p>
      <w:r>
        <w:t xml:space="preserve">　　不来适此间　　邪见五逆中</w:t>
      </w:r>
    </w:p>
    <w:p>
      <w:r>
        <w:t xml:space="preserve">　　宿作何恶缘　　得来至此处</w:t>
      </w:r>
    </w:p>
    <w:p>
      <w:r>
        <w:t xml:space="preserve">　　如鸟入罗网　　愿断此疑结</w:t>
      </w:r>
    </w:p>
    <w:p/>
    <w:p>
      <w:r>
        <w:t xml:space="preserve">　　尔时。世尊复以偈报女曰。</w:t>
      </w:r>
    </w:p>
    <w:p>
      <w:r>
        <w:t xml:space="preserve">　　汝今快勿虑　　惔怕自开意</w:t>
      </w:r>
    </w:p>
    <w:p>
      <w:r>
        <w:t xml:space="preserve">　　亦莫起想著　　如来今当演</w:t>
      </w:r>
    </w:p>
    <w:p>
      <w:r>
        <w:t xml:space="preserve">　　汝本无罪缘　　得来至此间</w:t>
      </w:r>
    </w:p>
    <w:p>
      <w:r>
        <w:t xml:space="preserve">　　愿誓之果报　　欲度此众生</w:t>
      </w:r>
    </w:p>
    <w:p>
      <w:r>
        <w:t xml:space="preserve">　　今当拔根原　　不堕三恶趣</w:t>
      </w:r>
    </w:p>
    <w:p>
      <w:r>
        <w:t xml:space="preserve">　　数千众生类　　汝前当得度</w:t>
      </w:r>
    </w:p>
    <w:p>
      <w:r>
        <w:t xml:space="preserve">　　今日当净除　　使得智慧明</w:t>
      </w:r>
    </w:p>
    <w:p>
      <w:r>
        <w:t xml:space="preserve">　　使天人民类　　见汝如观珠</w:t>
      </w:r>
    </w:p>
    <w:p/>
    <w:p>
      <w:r>
        <w:t xml:space="preserve">　　是时。须摩提女闻此语已。欢喜踊跃。不能自胜。是时。长者将己仆从。供给饮食。种种甘馔。见世尊食已讫。行清净水。更取一小座。在如来前坐。及诸营从及八万四千众各各次第坐。或有自称姓名而坐。</w:t>
      </w:r>
    </w:p>
    <w:p>
      <w:r>
        <w:t xml:space="preserve">　　尔时。世尊渐与彼长者及八万四千人民之类说于妙论。所谓论者。戒论．施论．生天之论。欲不净想。漏为秽恶。出家为要。尔时。世尊以见长者及须摩提女。八万四千人民之类心开意解。诸佛世尊常所说法。苦．习．尽．道。普与此众生说之。彼各于坐上。诸尘垢尽。得法眼净。犹如极净白[疊*毛]易染为色。此亦如是。满财长者．须摩提女。及八万四千人民之类。诸尘垢尽。得法眼净。无复狐疑。得无所畏。皆自归三尊。受持五戒。</w:t>
      </w:r>
    </w:p>
    <w:p>
      <w:r>
        <w:t xml:space="preserve">　　是时。须摩提女即于佛前。而说此偈。</w:t>
      </w:r>
    </w:p>
    <w:p>
      <w:r>
        <w:t xml:space="preserve">　　如来耳清彻　　闻我遇此苦</w:t>
      </w:r>
    </w:p>
    <w:p>
      <w:r>
        <w:t xml:space="preserve">　　降神至此已　　诸人得法眼</w:t>
      </w:r>
    </w:p>
    <w:p/>
    <w:p>
      <w:r>
        <w:t xml:space="preserve">　　尔时。世尊以说法讫。即从坐起。还诣所在。</w:t>
      </w:r>
    </w:p>
    <w:p>
      <w:r>
        <w:t xml:space="preserve">　　是时。诸比丘白佛言。须摩提女本作何因缘。生富贵家。复作何因缘。堕此邪见之家。复作何善功德。今得法眼净。复作何功德。使八万四千人皆得法眼净。</w:t>
      </w:r>
    </w:p>
    <w:p>
      <w:r>
        <w:t xml:space="preserve">　　尔时。世尊告诸比丘。过去久远此贤劫中。有迦叶佛．明行成为．善逝．世间解．无上士．道法御．天人师。号佛．众祐。在波罗奈国界于中游化。与大比丘众二万人俱。尔时。有王名曰哀愍。有女名须摩那。是时。此女极有敬心。向迦叶如来奉持禁戒。恒好布施。又四事供养。</w:t>
      </w:r>
    </w:p>
    <w:p>
      <w:r>
        <w:t xml:space="preserve">　　云何为四。一者施。二者爱敬。三者利人。四者等利。于迦叶如来所而诵法句。在高楼上高声诵习。普作此愿。恒有此四受之法。又于如来前而诵法句。其中设有毫厘之福者。所生之处不堕三恶趣。亦莫堕贫家。当来之世亦当复值如此之尊。使我莫转女人身。得法眼净。</w:t>
      </w:r>
    </w:p>
    <w:p>
      <w:r>
        <w:t xml:space="preserve">　　是时。城中人民之类。闻王女作如此誓愿。皆共聚集。至王女所。而作是说。王女今日极为笃信。作诸功德。四事不乏。布施．兼爱．利人．等利。复作誓愿。使当来之世值如此之尊。若为我说法。寻得法眼净。今日王女以作愿誓。并及我等国土人民同时得度。尔时。王女报曰。我持此功德。并施汝等。设值如来说法者。同时得度。</w:t>
      </w:r>
    </w:p>
    <w:p>
      <w:r>
        <w:t xml:space="preserve">　　汝等比丘岂有疑乎。莫作是观。尔时哀愍王。今须达长者是。尔时王女者。今须摩提女是也。尔时国土人民之类。今八万四千众是。由彼誓愿。今值我身。闻法得道。及彼人民之类尽得法眼净。此是其义。当念奉行。所以然者。此四事者最是福田。若有比丘亲近四事者。便获四谛。当求方便。成四事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增壹阿含经卷第二十二</w:t>
      </w:r>
    </w:p>
    <w:p/>
    <w:p/>
    <w:p/>
    <w:p>
      <w:r>
        <w:t xml:space="preserve">　　　　增壹阿含经卷第二十三</w:t>
      </w:r>
    </w:p>
    <w:p/>
    <w:p>
      <w:r>
        <w:t xml:space="preserve">　　　　东晋罽宾三藏瞿昙僧伽提婆译</w:t>
      </w:r>
    </w:p>
    <w:p/>
    <w:p>
      <w:r>
        <w:t xml:space="preserve">　　增上品第三十一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尔时。生漏婆罗门往至世尊所。共相问讯。在一面坐。尔时。婆罗门白世尊曰。在闲居穴处。甚为苦哉。独处只步。用心甚难。</w:t>
      </w:r>
    </w:p>
    <w:p>
      <w:r>
        <w:t xml:space="preserve">　　世尊告曰。如是。梵志。如汝所言。闲居穴处。甚为苦哉。独处只步。用心甚难。所以然者。我曩昔未成佛道时。为菩萨行恒作是念。在闲静穴处。甚为苦哉。独处只步。用心甚难。</w:t>
      </w:r>
    </w:p>
    <w:p>
      <w:r>
        <w:t xml:space="preserve">　　婆罗门白佛言。若有族姓子。以信坚固。出家学道。今沙门瞿昙最为上首。多所饶益。为彼萠类而作奖导。</w:t>
      </w:r>
    </w:p>
    <w:p>
      <w:r>
        <w:t xml:space="preserve">　　世尊告曰。如是。婆罗门。如汝所言。诸有族姓子。以信坚固。出家学道。我最为上首。多所饶益。与彼萠类而作奖导。设彼见我皆起惭愧。诣山泽之中闲静穴处。我尔时便作是念。诸有沙门．婆罗门身行不净。亲近闲居无人之处。身行不净。唐劳其功。不是真行。畏恶不善法。然我今日身行非为不净。亲近闲居之处。诸有身行不净。亲近闲静之处者。此非我之所有。所以然者。我今身行清净。诸阿罗汉身行清净者。乐闲居穴处。我最为上首。如是。婆罗门。我自观身所行清净。乐闲居之处。倍复喜悦。</w:t>
      </w:r>
    </w:p>
    <w:p>
      <w:r>
        <w:t xml:space="preserve">　　我尔时便作是念。诸有沙门．婆罗门意行不清净。命不清净。亲近闲居无人之处。彼虽有此行。犹不真正。恶不善法彼皆悉备具。此非我有。所以然者。我今所行身．口．意．命清净。有沙门．婆罗门身．口．意．命清净。乐在闲居清净之处。彼则我所有。所以然者。我今所行身．口．意．命清净。诸有阿罗汉身．口．意．命清净者。乐在闲静之处。我最为上首。如是。婆罗门。当我身．口．意．命清净。在闲静之处时。倍增喜悦。</w:t>
      </w:r>
    </w:p>
    <w:p>
      <w:r>
        <w:t xml:space="preserve">　　尔时。我便作是念。是谓沙门．婆罗门多所畏惧。处在闲静之处。尔时便畏惧恶不善法。然我今日永无所畏。在无人闲静之处。谓诸沙门．婆罗门有畏惧之心。在闲静处。谓彼非我有。所以然者。我今永无畏惧。在闲静之处而自游戏。诸有畏惧之心在闲居者。此非我也。所以然者。我今以离苦患。不与此同也。如是。婆罗门。我观此义已。无有恐怖。增于喜悦。</w:t>
      </w:r>
    </w:p>
    <w:p>
      <w:r>
        <w:t xml:space="preserve">　　诸有沙门．婆罗门毁彼自誉。虽在闲居之处。犹有不净之想。然我。梵志。亦非毁他。复非自誉。诸有自叹复毁他者。此非我有。所以然者。我今无有慢故。诸贤圣无有慢者。我最为上首。我观此义已。倍复喜悦。</w:t>
      </w:r>
    </w:p>
    <w:p>
      <w:r>
        <w:t xml:space="preserve">　　诸有沙门求于利养。不能自休。然我今日无有利养之求。所以然者。我今无求于人。亦同知足。然我知足之中。我最为上首。我观此义已。倍复欢喜。</w:t>
      </w:r>
    </w:p>
    <w:p>
      <w:r>
        <w:t xml:space="preserve">　　诸有沙门．婆罗门心怀懈怠。不勤精进亲近闲静之处。彼非我有。所以然者。我今有勇猛之心。故中不懈惓。诸有贤圣勇猛之心者。我最为上首也。我自观此义已。倍增欢喜。</w:t>
      </w:r>
    </w:p>
    <w:p>
      <w:r>
        <w:t xml:space="preserve">　　我尔时复作是念。诸有沙门．婆罗门多诸忘失。居在闲处。虽有此行。犹有恶不善法。然我今日无有诸忘失。设复。梵志。有忘失之人者。彼非我有。诸有贤圣之人不忘失者。我最为上首。我今观此义已。在闲居处。倍增欢喜。</w:t>
      </w:r>
    </w:p>
    <w:p>
      <w:r>
        <w:t xml:space="preserve">　　尔时。我复作是念。诸有沙门．婆罗门意乱不定。彼便有恶不善法。与恶行共并。然我今日意终不乱。恒若一心。诸有乱意心不定者。彼非我有。所以然者。我恒一心。设有贤圣心一定者。我最为上首。我今观此已。虽居闲静之处。倍增欢喜。</w:t>
      </w:r>
    </w:p>
    <w:p>
      <w:r>
        <w:t xml:space="preserve">　　我尔时复作是念。诸有沙门．婆罗门愚痴闇冥亦如群羊。彼人便有恶不善法。彼非我有。然我今日恒有智慧。无有愚痴。处在闲居。设有如此行者。彼是我有。我今智慧成就。诸有贤圣智慧成就者。我最为上首。我今观此义已。虽在闲居。倍增欢喜。</w:t>
      </w:r>
    </w:p>
    <w:p>
      <w:r>
        <w:t xml:space="preserve">　　我当在闲居之中时。设使树木摧折．鸟兽驰走。尔时我作是念。此是大畏之林。尔时复作是念。设使畏怖来者。当求方便。不复使来。若我经行有畏怖来者。尔时我亦不坐卧。要除畏怖。然后乃坐。设我住时有畏怖来者。尔时我亦非经行。亦复不坐。要使除其畏怖。然后乃坐。设我坐时有畏怖来者。我不经行。要除畏怖。然后乃坐。若我卧时有畏怖来者。尔时我亦非经行。亦复不坐。要使除其畏怖。然后乃卧。</w:t>
      </w:r>
    </w:p>
    <w:p>
      <w:r>
        <w:t xml:space="preserve">　　梵志当知。诸有沙门．婆罗门日夜之中不解道法。我今说彼人极为愚惑。然我。梵志。日夜之中解于道法。加有勇猛之心。亦不虚妄。意不错乱。恒若一心。无贪欲想。有觉．有观。念持喜．乐。游于初禅。是谓。梵志。是我初心于现法中而自娱乐。若除有觉．有观。内有欢喜。兼有一心。无觉．无观。定念喜。游于二禅。是谓。梵志。第二之心于现法中而得欢乐。我自观知内无念欲。觉身快乐。诸贤圣所希望。护念欢乐。游于三禅。是谓。梵志。第三之心。若复苦乐已除。无复忧喜。无苦无乐。护念清净。游于四禅。是谓。梵志。第四增上之心。而自觉知游于心意。</w:t>
      </w:r>
    </w:p>
    <w:p>
      <w:r>
        <w:t xml:space="preserve">　　当我在闲居之时。有此四增上之心。我以此三昧之心。清净无瑕秽。亦无结使。得无所畏。自识宿命无数劫事。尔时。我忆宿命之事。一生．二生．三生．四生．五生．十生．二十．三十．四十．五十．百生．千生。成败之劫。皆悉分别。我曾生彼。字某．名某。食如是之食。受如是苦乐。从彼终而此间生。死此生彼。因缘本末。皆悉明了。</w:t>
      </w:r>
    </w:p>
    <w:p>
      <w:r>
        <w:t xml:space="preserve">　　梵志当知。我初夜时而得初明。除其无明。无复闇冥。心乐闲居而自觉知。复以三昧心无瑕秽。亦无结使。心意在定。得无所畏。复知众生生者．死者。我复以天眼观众生类。生者．死者。善色．恶色。善趣．恶趣。若好．若丑。随行善恶。皆悉分别。诸有众生身行恶。口行恶。意行恶。诽谤贤圣。恒怀邪见。与邪见相应。身坏命终。生地狱中。诸有众生身行善行。口修善行。意修善行。不诽谤贤圣。恒修正见。与正见相应。身坏命终。生善处天上。复以天眼清净无瑕秽。观众生类。生者．死者。善色．恶色。善趣．恶趣。若好．若丑。随其行本。皆悉知之。</w:t>
      </w:r>
    </w:p>
    <w:p>
      <w:r>
        <w:t xml:space="preserve">　　梵志当知。若中夜时得第二明。无复闇冥。而自觉知乐于闲居。我复以三昧心清净无瑕秽。亦无结使。心意得定。得无所畏。得尽漏心。亦知此苦如实不虚。当我尔时得此心时。欲漏．有漏．无明漏心得解脱。以得解脱。便得解脱智。生死已尽。梵行已立。所作已办。更不复受胎。如实知之。</w:t>
      </w:r>
    </w:p>
    <w:p>
      <w:r>
        <w:t xml:space="preserve">　　是谓。梵志。我后夜时得第三明。无复闇冥。云何。梵志。颇有此心。如来有欲心．嗔恚心．愚心。未尽在闲居之处。梵志。莫作是观。所以然者。如来今日诸漏永除。恒乐闲居。不在人间。然我今日观此义已。乐闲居之处。云何为二。又自游闲居之处。兼度众生。不可称计。</w:t>
      </w:r>
    </w:p>
    <w:p>
      <w:r>
        <w:t xml:space="preserve">　　尔时。生漏梵志白佛言。以为众生愍度一切。梵志复白佛言。止。止。世尊。所说过多。犹如偻者得申。迷者得道。盲者得眼目。在闇见明。如是。沙门瞿昙无数方便而为说法。我今归佛．法．众。自今以后受持五戒。不复杀生。为优婆塞。</w:t>
      </w:r>
    </w:p>
    <w:p>
      <w:r>
        <w:t xml:space="preserve">　　尔时。生漏梵志闻佛所说。欢喜奉行。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一时。佛在拘深瞿师园中。过去四佛所居之处。</w:t>
      </w:r>
    </w:p>
    <w:p>
      <w:r>
        <w:t xml:space="preserve">　　尔时。王优填及五百女人舍弥夫人等。欲诣园观游戏。当于尔时。舍卫城中有一比丘。便作是念。与世尊别久。欲往礼敬．承受．问讯。尔时。彼比丘到时。著衣持钵。入舍卫城乞食。食后。除去衣钵坐具。又以神足飞在虚空。往诣拘深园中。尔时。彼比丘还舍神足。往诣林中。在一闲静之处。结加趺坐。正身正意。系念在前。</w:t>
      </w:r>
    </w:p>
    <w:p>
      <w:r>
        <w:t xml:space="preserve">　　尔时。舍弥夫人将五百女人等。往到此林。是时。舍弥夫人遥见比丘以道神足在树下坐。见已。往至比丘前。头面礼足。在前叉手而住。及五百夫人皆悉头面礼足。亦复叉手而围绕之。</w:t>
      </w:r>
    </w:p>
    <w:p>
      <w:r>
        <w:t xml:space="preserve">　　尔时。优填王遥见五百女人叉手。绕此比丘而住。见已。便作是念。此中必当有群鹿。若当有杂兽。必然不疑。尔时。王乘马急走。往诣女人聚中。</w:t>
      </w:r>
    </w:p>
    <w:p>
      <w:r>
        <w:t xml:space="preserve">　　是时。舍弥夫人遥见王来。便作是念。此优填王极为凶恶备。能取此比丘害之。是时。夫人举右手白王曰。大王当知。此是比丘。勿复惊怖。</w:t>
      </w:r>
    </w:p>
    <w:p>
      <w:r>
        <w:t xml:space="preserve">　　是时。王即下马舍弓。来至比丘所。谓比丘言。比丘。与我说法。</w:t>
      </w:r>
    </w:p>
    <w:p>
      <w:r>
        <w:t xml:space="preserve">　　是时。彼比丘即举眼仰观王。默然不语。</w:t>
      </w:r>
    </w:p>
    <w:p>
      <w:r>
        <w:t xml:space="preserve">　　尔时。王复语比丘曰。速与我说法。</w:t>
      </w:r>
    </w:p>
    <w:p>
      <w:r>
        <w:t xml:space="preserve">　　尔时。比丘复举眼仰观王已。默然不语。</w:t>
      </w:r>
    </w:p>
    <w:p>
      <w:r>
        <w:t xml:space="preserve">　　是时。王复作是念。我今可问禅中间事。若当与我说者。当供养之。尽其形寿。施与衣被．饮食．床敷卧具．病瘦医药。设不与我说者。当取杀之。尔时。王复语比丘言。比丘。与我说法。尔时。彼比丘亦默然不对。</w:t>
      </w:r>
    </w:p>
    <w:p>
      <w:r>
        <w:t xml:space="preserve">　　尔时。树神即知其心。便遥化作鹿群。欲乱王耳目。使起异想。是时。王遥见鹿已。便作是念。今且舍此沙门。沙门竟当何所至凑。即乘马往射群鹿。</w:t>
      </w:r>
    </w:p>
    <w:p>
      <w:r>
        <w:t xml:space="preserve">　　是时。夫人白道人曰。比丘。今为所诣。</w:t>
      </w:r>
    </w:p>
    <w:p>
      <w:r>
        <w:t xml:space="preserve">　　比丘曰。欲至四佛住处往觐世尊。</w:t>
      </w:r>
    </w:p>
    <w:p>
      <w:r>
        <w:t xml:space="preserve">　　夫人白言。比丘。今正是时。速往所在。勿复住此。为王所害者。罪王甚重。</w:t>
      </w:r>
    </w:p>
    <w:p>
      <w:r>
        <w:t xml:space="preserve">　　是时。彼比丘即从坐起。收摄衣钵。飞在虚空。远逝而去。是时。夫人见道人在虚空中高飞而去。便遥语王曰。唯愿大王观此比丘有大神足。今在虚空踊没自在。今此比丘尚有此力。何况释迦文佛而可及乎。</w:t>
      </w:r>
    </w:p>
    <w:p>
      <w:r>
        <w:t xml:space="preserve">　　是时。彼比丘到瞿师园中。还舍神足。以常凡法至世尊所。头面礼足。在一面坐。尔时。世尊问比丘曰。云何。比丘。在舍卫城劳于夏坐乎。随时乞食不亦惓耶。</w:t>
      </w:r>
    </w:p>
    <w:p>
      <w:r>
        <w:t xml:space="preserve">　　比丘曰。我在舍卫城实无所惓。</w:t>
      </w:r>
    </w:p>
    <w:p>
      <w:r>
        <w:t xml:space="preserve">　　佛语比丘。今日何故来至此间。</w:t>
      </w:r>
    </w:p>
    <w:p>
      <w:r>
        <w:t xml:space="preserve">　　比丘白佛。故来觐尊。问讯起居。</w:t>
      </w:r>
    </w:p>
    <w:p>
      <w:r>
        <w:t xml:space="preserve">　　世尊告曰。汝今见我及见此四佛住处耶。汝今得脱王手甚为大奇。汝何为不与王说法。又复优填王作是言。比丘。今当为我说法。汝今何故不为我说法。若当比丘与王说法者。优填王极怀欢喜。已有欢喜。尽其形寿供养衣被．饮食．床敷卧具．病瘦医药。</w:t>
      </w:r>
    </w:p>
    <w:p>
      <w:r>
        <w:t xml:space="preserve">　　是时。比丘白佛言。时。王欲问禅中间事。是故不报此义耳。</w:t>
      </w:r>
    </w:p>
    <w:p>
      <w:r>
        <w:t xml:space="preserve">　　世尊告曰。汝比丘。何故不与王说禅中间事。</w:t>
      </w:r>
    </w:p>
    <w:p>
      <w:r>
        <w:t xml:space="preserve">　　比丘报曰。优填王用此禅为本。怀凶暴无有慈心。杀害众生不可称计。与欲相应。三毒炽盛。没在深渊。不睹正法。习惑无知。诸恶普集。行于憍慢。依王力势。贪著财宝。轻慢世人。盲无有眼。此人复用禅为。夫禅定法。诸法中妙。难可觉知。无有形相。非心所测。此非常人所及。乃是智者所知。以是之故。不与王说法。</w:t>
      </w:r>
    </w:p>
    <w:p>
      <w:r>
        <w:t xml:space="preserve">　　是时。世尊告曰。若有朽故之衣。要须浣之乃净。极盛欲心。要当观不净之想。然后乃除。若嗔恚盛者。以慈心除之。愚痴之闇。以十二缘法然后除尽。比丘。何故不与优填王说法。设当与说法者。王极欢喜。正使极盛之火犹可灭之。何况人哉。尔时。彼比丘默然不语。</w:t>
      </w:r>
    </w:p>
    <w:p>
      <w:r>
        <w:t xml:space="preserve">　　尔时。佛告比丘。如来处世。甚奇。甚特。设天．龙．鬼神．干沓和问如来义者。吾当与说之。若使国王．大臣．人民之类问如来义者。亦当与说之。若刹利四姓来问义者。亦当与说之。所以然者。今日如来得四无所畏。说法无有怯弱。亦得四禅。于中自在。兼得四神足。不可称计。行四等心。是故如来说法无有怯弱。非罗汉．辟支佛所能及也。是故如来说法亦无有难。汝今。诸比丘。当求方便。行四等心。慈．悲．喜．护。如是。诸比丘。当作是学。</w:t>
      </w:r>
    </w:p>
    <w:p>
      <w:r>
        <w:t xml:space="preserve">　　所以然者。若比丘所为众生善知识。遇。及一切父母知亲。尽当以四事教令知法。云何为四。一者当恭敬于佛。是时如来者。至真．等正觉．明行成为．善逝．世间解．无上士．道法御．天人师。号佛．众祐。度人无量。当求于法。修行正真之法。除秽恶之行。此是智者之所修行。复当方便供养众僧。如来众者。恒共和合。无有诤讼。法成就．戒成就．三昧成就．智慧成就．解脱成就．解脱知见成就。所谓四双八辈．十二贤士。此是如来圣众。可尊．可贵。世间无上福田。复当劝助使行贤圣法．律。无染无污。寂静无为。若有比丘欲行道者。普共行此四事之法。所以然者。法之供养三尊。最尊．最上。无能及者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尔时。世尊告诸比丘。有四事行迹。云何为四。有乐行迹所行愚惑。此名初行迹。复有乐行迹所行速疾。复有苦行迹所行愚惑。复有苦行迹所行速疾。</w:t>
      </w:r>
    </w:p>
    <w:p>
      <w:r>
        <w:t xml:space="preserve">　　彼云何名为乐行迹所行愚惑。或有一人贪欲炽盛。嗔恚．愚痴炽盛。所行甚苦。不与行本相应。彼人五根愚闇亦不捷疾。云何为五。所谓信根．精进根．念根．慧根．定根。若以愚意求三昧尽有漏者。是谓名为乐行迹钝根得道者也。</w:t>
      </w:r>
    </w:p>
    <w:p>
      <w:r>
        <w:t xml:space="preserve">　　彼云何名为乐根行迹速疾。或有一人无欲．无淫。然于贪欲。恒自偏少不殷勤。为嗔恚．愚痴极为减少。五根捷疾无有放逸。云何为五。所谓信根．精进根．念根．定根．慧根。是谓五根。然得五根成于三昧。尽有漏成无漏。是谓名为利根行于道迹也。</w:t>
      </w:r>
    </w:p>
    <w:p>
      <w:r>
        <w:t xml:space="preserve">　　彼云何名为苦行迹行于愚惑。或有一人淫意偏多。嗔恚．愚痴炽盛。彼以此法而自娱乐。尽有漏成无漏。是谓名为苦行迹钝根者也。</w:t>
      </w:r>
    </w:p>
    <w:p>
      <w:r>
        <w:t xml:space="preserve">　　云何苦行迹行于速疾。于是。或有一人少欲少淫。无有嗔恚。亦不起想。行此三法。尔时。有此五根。无有缺漏。云何为五。所谓信根．精进根．念根．定根．慧根。是谓为五。彼以此法得三昧。尽有漏成无漏。是谓苦行迹利根者也。</w:t>
      </w:r>
    </w:p>
    <w:p>
      <w:r>
        <w:t xml:space="preserve">　　是谓比丘有此四行迹。当求方便。舍前三行迹。后一行者当共奉行。所以然者。苦行迹三昧者难得。以得便成道。久存于世。所以然者。不可以乐求乐。由苦然后成道。是故。诸比丘。恒以方便。成此行迹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尔时。四梵志皆得五通。修行善法。普集一处。作是论议。此伺命来时不避豪强。各共隐藏。使伺命不知来处。</w:t>
      </w:r>
    </w:p>
    <w:p>
      <w:r>
        <w:t xml:space="preserve">　　尔时。一梵志飞在空中。欲得免死。然不免其死。即在空中而命终。第二梵志复入大海水底。欲得免死。即于彼命终。彼第三梵志欲得免死。入须弥山腹中。复于中死。彼第四梵志入地至金刚际。欲得免死。复即彼而命终。</w:t>
      </w:r>
    </w:p>
    <w:p>
      <w:r>
        <w:t xml:space="preserve">　　尔时。世尊以天眼观见四梵志。各各避死。普共命终。尔时。世尊便说此偈。</w:t>
      </w:r>
    </w:p>
    <w:p>
      <w:r>
        <w:t xml:space="preserve">　　非空非海中　　非入山石间</w:t>
      </w:r>
    </w:p>
    <w:p>
      <w:r>
        <w:t xml:space="preserve">　　无有地方所　　脱止不受死</w:t>
      </w:r>
    </w:p>
    <w:p/>
    <w:p>
      <w:r>
        <w:t xml:space="preserve">　　尔时。世尊告诸比丘。于是。比丘。有梵志四人集在一处。欲得免死。各归所奔。故不免死。一人在空。一人入海水。一人入山腹中。一人入地。皆共同死。是故。诸比丘。欲得免死者。当思惟四法本。云何为四。一切行无常。是谓初法本。当念修行。一切行苦。是谓第二法本。当共思惟。一切法无我。此第三法本。当共思惟。灭尽为涅槃。是谓第四法本。当共思惟。如是。诸比丘。当共思惟此四法本。所以然者。便脱生．老．病．死．愁．忧．苦．恼。此是苦之元本。是故。诸比丘。当求方便。成此四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三十三天有四园观。诸天于中而自娱乐。五乐自娱。云何为四。难檀槃那园观．粗涩园观．昼夜园观．杂种园观。然四园之内有四浴池。极冷浴池．香味浴池．轻便浴池．清彻浴池。云何为四。一者难陀浴池。二名难陀顶浴池。三名苏摩浴池。四名欢悦浴池。</w:t>
      </w:r>
    </w:p>
    <w:p>
      <w:r>
        <w:t xml:space="preserve">　　比丘当知。四园之内有此四浴池。令人身体香洁无有尘垢。何以故名为难檀槃那园。若三十三天入难檀槃那园已。心性喜悦。不能自胜。于中而自娱乐。故名为难檀槃那园。</w:t>
      </w:r>
    </w:p>
    <w:p>
      <w:r>
        <w:t xml:space="preserve">　　复以何故名为粗涩园观。若三十三天入此园中已。身体极粗。犹如冬时以香涂身。身体极粗。此亦如是。若三十三天入此园中已。身体极粗不与常同。以是之故。名为粗涩园观。</w:t>
      </w:r>
    </w:p>
    <w:p>
      <w:r>
        <w:t xml:space="preserve">　　复以何故名为昼夜之园。若使三十三天入此园中已。尔时诸天颜色各异。作若干种形体。犹如妇女著种种衣裳。不与本形同。此亦如是。若三十三天入此园中已。作若干种色不与本同。以是故名为昼夜之园。</w:t>
      </w:r>
    </w:p>
    <w:p>
      <w:r>
        <w:t xml:space="preserve">　　复以何故名为杂种之园。尔时。最尊之天及中天．下天。入此园已。皆同一类。设复最下之天大不得入余三园中。犹如转轮圣王所入之园。余王不复得入园中浴洗。人民之类正可得遥见耳。此亦如是。若最尊神天所入园中浴洗。余小天不复得入。是故名为杂种浴池。</w:t>
      </w:r>
    </w:p>
    <w:p>
      <w:r>
        <w:t xml:space="preserve">　　复以何故名为难陀浴池。若三十三天入此池中已。极怀欢悦。是故名为难陀浴池。</w:t>
      </w:r>
    </w:p>
    <w:p>
      <w:r>
        <w:t xml:space="preserve">　　复以何故名为难陀顶浴池。若三十三天入此池中已。两两捉手摩其顶而浴洗。正使天女亦复如是。以是之故。名为难陀顶浴池。</w:t>
      </w:r>
    </w:p>
    <w:p>
      <w:r>
        <w:t xml:space="preserve">　　复以何故名为苏摩浴池。三十三天入此池中已。尔时诸天颜貌。尽同人色。无有若干。是故名为苏摩浴池。</w:t>
      </w:r>
    </w:p>
    <w:p>
      <w:r>
        <w:t xml:space="preserve">　　复以何故名为欢悦浴池。若三十三天入此池中已。尽无憍慢上下之想。望意偏少。尔时尽同一心而浴洗。故名为欢悦浴池。是谓。比丘。有此因缘。便有此之名。</w:t>
      </w:r>
    </w:p>
    <w:p>
      <w:r>
        <w:t xml:space="preserve">　　今如来正法之中亦复如是。有四园之名。云何为四。一者慈园。二者悲园。三者喜园。四者护园。是谓。比丘。如来正法之中有此四园。</w:t>
      </w:r>
    </w:p>
    <w:p>
      <w:r>
        <w:t xml:space="preserve">　　复以何故名为慈园。比丘当知。由此慈园生梵天上。从梵天终。当生豪尊之家。饶财多宝。恒有五乐自娱。未曾离目。以是之故。名为慈园。</w:t>
      </w:r>
    </w:p>
    <w:p>
      <w:r>
        <w:t xml:space="preserve">　　复以何故名为悲园。比丘当知。若能亲近悲解脱心。生梵光音天。若来生人中。生豪族家。无有嗔恚。亦饶财多宝。故名为悲园。</w:t>
      </w:r>
    </w:p>
    <w:p>
      <w:r>
        <w:t xml:space="preserve">　　复以何故名为喜园。若能亲近喜园者。生光音天．若来生人间。国王家生。恒怀欢喜。故名为喜园。</w:t>
      </w:r>
    </w:p>
    <w:p>
      <w:r>
        <w:t xml:space="preserve">　　复以何故名为护园。若有人亲近护者。生无想天。寿八万四千劫。若复来生人中。当生中国家。亦无嗔恚。恒护一切非法之行。以是故名为护园。</w:t>
      </w:r>
    </w:p>
    <w:p>
      <w:r>
        <w:t xml:space="preserve">　　比丘当知。如来正法之中有此四园。使诸声闻得游戏其中。然如来此四园之中有四浴池。使我声闻于中洗浴而自游戏。尽有漏成无漏。无复尘垢。云何为四。一名有觉有观浴池。二名无觉无观浴池。三名护念浴池。四名无苦无乐浴池。</w:t>
      </w:r>
    </w:p>
    <w:p>
      <w:r>
        <w:t xml:space="preserve">　　以何等故名为有觉有观浴池。若有比丘得初禅已。于诸法中恒有觉．观。思惟诸法。除去结缠。永无有余。以是之故。名为有觉有观。</w:t>
      </w:r>
    </w:p>
    <w:p>
      <w:r>
        <w:t xml:space="preserve">　　复以何故名为无觉无观浴池。若有比丘得二禅已。灭有觉．有观。以禅为食。以是故名之为无觉无观。</w:t>
      </w:r>
    </w:p>
    <w:p>
      <w:r>
        <w:t xml:space="preserve">　　复以何故名为护念浴池。若比丘得三禅已。灭有觉．有观。无觉．无观。恒护念三禅。以是之故。名为护念浴池。</w:t>
      </w:r>
    </w:p>
    <w:p>
      <w:r>
        <w:t xml:space="preserve">　　复以何故名为不苦不乐浴池。若有比丘得四禅已。亦不念乐。复非念苦。亦不念过去当来之法。但用心于现在法中。以是之故。名为不苦不乐浴池。</w:t>
      </w:r>
    </w:p>
    <w:p>
      <w:r>
        <w:t xml:space="preserve">　　是故。诸比丘。如来正法之中有此四浴池。使我声闻于中洗浴。灭二十一结。度生死海。入涅槃城。是诸比丘。若欲度此生死海者。当求方便。灭二十一结。入涅槃城。如是。诸比丘。当作是学。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尔时。世尊告诸比丘。犹如四大毒蛇极为凶暴。举著一函中。若有人从四方来。欲令活．不求死。欲求乐．不求苦。不愚不闇。心意不乱。无所系属。</w:t>
      </w:r>
    </w:p>
    <w:p>
      <w:r>
        <w:t xml:space="preserve">　　是时。若王．若王大臣唤此人而告之曰。今有四大毒蛇极为凶暴。汝今当随时将养沐浴令净。随时饮食无令使乏。今正是时。可往施行是时。彼人心怀恐惧。不敢直前。便舍。驰走莫知所凑深。复重告彼人作是语。今使五人皆持刀剑而随汝后。其有获汝者。当断其命。不足稽迟。</w:t>
      </w:r>
    </w:p>
    <w:p>
      <w:r>
        <w:t xml:space="preserve">　　是时。彼人畏四大毒蛇。复畏五人捉持刀剑者。驰走东西。不知如何。复告彼人曰。今复使六怨家使随汝后。其有得者当断其命。欲所为者可时办之。是时。彼人畏四大毒蛇。复畏五人持刀杖者。复畏六怨家。便驰走东西。彼人若见空墟之中。欲入中藏。若值空舍。若破墙间无坚牢处。若见空器。尽无所有。若复有人与此人亲友。欲令免济。便告之曰。此间空闲之处多诸贼寇。欲所为者今可随意。</w:t>
      </w:r>
    </w:p>
    <w:p>
      <w:r>
        <w:t xml:space="preserve">　　是时。彼人复畏四大毒蛇。复畏五人持刀杖者。复畏六怨家。复畏空墟村中。便驰走东西。彼人前行。若见大水极深且广。亦无人民及桥梁可度得至彼岸。然复彼人所立之处多诸恶贼。是时。彼人作是思惟。此水极为深广。饶诸贼寇。当云何得度彼岸。我今可集聚材木草蘘作筏。依此筏从此岸得至彼岸。是时。彼人便集薪草作筏已。即得至彼岸。志不移动。</w:t>
      </w:r>
    </w:p>
    <w:p>
      <w:r>
        <w:t xml:space="preserve">　　诸比丘当知。我今作喻。当念解之。说此义时。为有何义。言四毒蛇者。即四大是也。云何为四大。所谓地种．水种．火种．风种。是谓四大。五人持刀剑者。此是五盛阴也。云何为五。所谓色阴．痛阴．想阴．行阴．识阴是也。六怨家者。欲爱是也。空村者。内六入是也。云何为六。所谓六入者。眼入．耳入．鼻入．口入．身入．意入。</w:t>
      </w:r>
    </w:p>
    <w:p>
      <w:r>
        <w:t xml:space="preserve">　　若有智慧者而观眼时。尽空无所有。亦不牢固。若复观耳．鼻．口．身．意时。尽空无所有。皆虚．皆寂。亦不牢固。云水者。四流是也。云何为四。所谓欲流．有流．无明流．见流。大筏者。贤圣八品道是也。云何为八。正见．正治．正语．正方便．正业．正命．正念．正定。是谓贤圣八品道也。水中求度者。善权方便精进之力也。此岸者。身邪也。彼岸者。灭身邪也。此岸者。阿阇世国界也。彼岸者。毗沙王国界也。此岸者。波旬国界也。彼岸者。如来之境界也。</w:t>
      </w:r>
    </w:p>
    <w:p>
      <w:r>
        <w:t xml:space="preserve">　　是时。诸比丘闻佛所说。欢喜奉行。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一时。佛在舍卫国祇树给孤独园。尔时世尊与大比丘众五百人俱。</w:t>
      </w:r>
    </w:p>
    <w:p>
      <w:r>
        <w:t xml:space="preserve">　　尔时。舍卫城中有一优婆塞。而命终还生舍卫城中大长者家。最大夫人妊身。尔时。世尊以天眼观。清净无瑕秽。见此优婆塞生舍卫城中最富长者家。即于其日。复有梵志身坏命终。生地狱中。尔时世尊亦以天眼观。复即以其日。阿那邠邸长者命终。生善处天上。是时世尊亦以天眼观。即其日。有一比丘而取灭度。世尊亦以天眼观见。</w:t>
      </w:r>
    </w:p>
    <w:p>
      <w:r>
        <w:t xml:space="preserve">　　尔时。世尊见此四事已。便说斯偈。</w:t>
      </w:r>
    </w:p>
    <w:p>
      <w:r>
        <w:t xml:space="preserve">　　若人受胞胎　　恶行入地狱</w:t>
      </w:r>
    </w:p>
    <w:p>
      <w:r>
        <w:t xml:space="preserve">　　善者生天上　　无漏入涅槃</w:t>
      </w:r>
    </w:p>
    <w:p>
      <w:r>
        <w:t xml:space="preserve">　　贤者今受胎　　梵志入地狱</w:t>
      </w:r>
    </w:p>
    <w:p>
      <w:r>
        <w:t xml:space="preserve">　　须达生天上　　比丘取灭度</w:t>
      </w:r>
    </w:p>
    <w:p/>
    <w:p>
      <w:r>
        <w:t xml:space="preserve">　　是时。世尊从静室起。诣普集讲堂而就坐。尔时。世尊告诸比丘。今有四事。若人能修行者。身坏命终。得生人中。云何为四。所谓身．口．意．命清净无瑕秽者。若命终时得生人中。</w:t>
      </w:r>
    </w:p>
    <w:p>
      <w:r>
        <w:t xml:space="preserve">　　若复。比丘。更有四法。有人习行者。入地狱中。云何为四。所谓身．口．意．命不清净。是谓。比丘。有此四法。若有人亲近者。身坏命终。生地狱中。</w:t>
      </w:r>
    </w:p>
    <w:p>
      <w:r>
        <w:t xml:space="preserve">　　复次。比丘。复有四法。习修行者。生善处天上。云何为四。惠施．仁爱．利人．等利。是谓。比丘。有人行此法者。身坏命终。生善处天上。</w:t>
      </w:r>
    </w:p>
    <w:p>
      <w:r>
        <w:t xml:space="preserve">　　复次。比丘。更有四法。若有人修行者。身坏命终。尽有漏。成无漏心解脱．智慧解脱。生死已尽。梵行已立。所作已办。更不复受胎。如实知之。云何为四。有觉有观禅．无觉无观禅．护念禅．苦乐灭禅。是谓比丘有四事法。若有人习行者。尽有漏。成无漏心解脱．智慧解脱。生死已尽。梵行已立。所作已办。更不复受胎。如实知之。</w:t>
      </w:r>
    </w:p>
    <w:p>
      <w:r>
        <w:t xml:space="preserve">　　是故。诸比丘。若有族姓子．四部之众。欲生人中者。当求方便。行身．口．意．命清净。若得生天上者。亦当求方便。行四恩。若得尽有漏。成无漏心解脱．智慧解脱。亦当求方便。行四禅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一时。佛在毗舍离城外林中。</w:t>
      </w:r>
    </w:p>
    <w:p>
      <w:r>
        <w:t xml:space="preserve">　　尔时。世尊告诸比丘。我昔未成佛道时。尔时依彼大畏山而住。是时彼山。其有欲心．无欲心入中者衣毛皆竖。若复极盛热时。野马纵横。露其形体而坐。夜便入深林中。若复极寒之日。风雨交流。昼便入林中。夜便露坐。</w:t>
      </w:r>
    </w:p>
    <w:p>
      <w:r>
        <w:t xml:space="preserve">　　我尔时。正能诵一偈。昔所未闻。昔所未见也。</w:t>
      </w:r>
    </w:p>
    <w:p>
      <w:r>
        <w:t xml:space="preserve">　　澹淡夜安　　大畏山中</w:t>
      </w:r>
    </w:p>
    <w:p>
      <w:r>
        <w:t xml:space="preserve">　　露其形体　　是我誓愿</w:t>
      </w:r>
    </w:p>
    <w:p/>
    <w:p>
      <w:r>
        <w:t xml:space="preserve">　　若我至冢间。取彼死人之衣。而覆形体。尔时。若案吒村人来取木支。著我耳中。或著鼻中。或有唾者。或有溺者。或以土坌其身上。然我尔时。终不起意。向彼人民。尔时。有此护心。尔时。有牦牛之处。设见犊子屎。便取食之。若无犊子屎者。便取大牛屎食之。尔时。食此之食。我复作是念。今用食为。乃可终日不食。时我以生此念。诸天便来到我所。而作是言。汝今勿复断食。若当断食者。我当以甘露精气相益。使存其命。尔时。我复作是念。今以断食。何缘复使诸天送甘露与我。今身将有虚诈。是时。我复作是念。今可食麻米之余。</w:t>
      </w:r>
    </w:p>
    <w:p>
      <w:r>
        <w:t xml:space="preserve">　　尔时。日食一麻一米。形体劣弱。骸骨相连。顶上生疮。皮肉自堕。犹如败坏瓠卢。亦不成就我头。尔时亦复如是。顶上生疮。皮肉自堕。皆由不食故也。亦如深水之中星宿现中。尔时。我眼亦复如是。皆由不食故。犹如故车败坏。我身亦复如是。皆悉败毁不可承顺。亦如骆驼脚迹。两尻亦复如是。若我以手按摩腹时。便值脊骨。若按脊时。复值腹皮。身体羸弱者。皆由不食故。</w:t>
      </w:r>
    </w:p>
    <w:p>
      <w:r>
        <w:t xml:space="preserve">　　我尔时。复以一麻一米。以此为食。竟无所益。亦复不得上尊之法。若我意中欲大小便者。即便倒地不能自起居。是时。诸天见已。便作是说。此沙门瞿昙以取灭度。或复有诸天。而作是说。此沙门未命终。今必命终。或复有诸天。而作是说。此沙门亦非命终。此沙门实是阿罗汉。夫罗汉之法有此苦行。</w:t>
      </w:r>
    </w:p>
    <w:p>
      <w:r>
        <w:t xml:space="preserve">　　我尔时。犹有神识。知外来机趣。时。我复作是念。今可入无息禅中。便入无息禅中。数出入息。我今以数出入息。觉知有气从耳中出。是时风声如似雷鸣。尔时。复作是念。我今闭口塞耳。使息不出。息以不出。是时内气便从手脚中出。正使气不得从耳．鼻．口出。尔时内声如似雷吼。我尔时亦复如是。是时神识犹随身回。</w:t>
      </w:r>
    </w:p>
    <w:p>
      <w:r>
        <w:t xml:space="preserve">　　是时。复作是念。我宜更入无息禅中。是时。尽塞诸孔之息。我以塞诸出入息。是时。便患头额痛。如似有人以钻钻头。我亦如是极苦头痛。尔时。我故有神识。尔时我复作是念。我今更可坐禅。息气不得出入。尔时。我便塞出入息。是时诸息尽集腹中。尔时。息转时极为少类。犹如屠牛之家。以刀杀牛。我亦如是。极患苦痛。亦如两健人共执一劣人于火上炙。极患疼痛不可堪忍。我亦如是。此苦疼痛不可具陈。尔时。我犹有神识存。当我尔时坐禅之日。形体不作人色。其中有人见已。而作是说。此沙门颜色极黑。有人见已。而作是说。此沙门颜色似终。比丘当知。我六年之中作此苦行。不得上尊之法。</w:t>
      </w:r>
    </w:p>
    <w:p>
      <w:r>
        <w:t xml:space="preserve">　　尔时。我作是念。今日可食一果。尔时我便食一果。当我食一果之日。身形萎弱不能自起居。如年百二十。骨节离散不能扶持。比丘当知。尔时一果者。如似今日小枣耳。尔时。我复作是念。非我成道之本。故当更有余道。尔时。我复作是念。我自忆昔日。在父王树下无淫．无欲。除去恶不善法。游于初禅。无觉．无观。游于二禅。念清净无有众想。游于三禅。无复苦乐。意念清净。游于四禅。此或能是道。我今当求此道。</w:t>
      </w:r>
    </w:p>
    <w:p>
      <w:r>
        <w:t xml:space="preserve">　　我六年之中勤苦求道而不克获。或卧荆棘之上。或卧板木铁钉之上。或悬鸟身体远地。两脚在上而头首向地。或交脚[跳-兆+存]踞。或养长须发未曾揃除。或日暴火炙。或盛冬坐冰。身体没水。或寂寞不语。或时一食。或时二食。或时三食．四食。乃至七食。或食菜果。或食稻麻。或食草根。或食木实。或食花香。或食种种果蓏。或时裸形。或时著弊坏之衣。或著莎草之衣。或著毛毳之衣。或时以人发覆形。或时养发。或时取他发益戴。如是。比丘。吾昔苦行乃至于斯。然不获四法之本。云何为四。所谓贤圣戒律难晓难知。贤圣智慧难晓难知。贤圣解脱难晓难知。贤圣三昧难晓难知。是谓。比丘。有此四法。吾昔苦行不获此要。</w:t>
      </w:r>
    </w:p>
    <w:p>
      <w:r>
        <w:t xml:space="preserve">　　尔时。我复作是念。吾今要当求无上之道。何者是无上之道。所谓向四法是也。贤圣戒律．贤圣三昧．贤圣智慧．贤圣解脱。尔时。我复作是念。不可以此羸劣之体。求于上尊之道。多少食精微之气。长育身体。气力炽盛。然后得修行道。当食精微之气。时五比丘舍我还退。此沙门瞿昙性行错乱。以舍真法而就邪业。</w:t>
      </w:r>
    </w:p>
    <w:p>
      <w:r>
        <w:t xml:space="preserve">　　当我尔时。即从坐起。东向经行。是时。我复作是念。过去久远恒沙诸佛。成道之处为在何所。是时。虚空神天住在上。而语我曰。贤士当知。过去恒沙诸佛世尊。坐于道树清凉荫下而得成佛。时。我复作是念。为坐何处得成佛道。坐耶。立耶。是时。诸天复来告我。而作是说。过去恒沙诸佛世尊。坐于草蓐。然后成佛。</w:t>
      </w:r>
    </w:p>
    <w:p>
      <w:r>
        <w:t xml:space="preserve">　　是时。去我不远。有吉祥梵志在侧刈草。即往至彼。问。汝是何人。为名何等。为有姓耶。梵志报曰。我名吉祥。其姓弗星。我尔时语彼人曰。善哉。善哉。如是姓字。世之希有。姓名不虚。必成其号。当使现世吉无不利。生．老．病．死。永使除尽。汝姓弗星。与我共同。吾今欲所求。见惠少草。吉祥问曰。瞿昙。今日用斯草为。尔时。我报吉祥曰。吾欲敷树王下求于四法。云何为四。所谓贤圣戒律．贤圣三昧．贤圣智慧．贤圣解脱。</w:t>
      </w:r>
    </w:p>
    <w:p>
      <w:r>
        <w:t xml:space="preserve">　　比丘当知。尔时。吉祥躬自执草诣树王所。吾即坐其上。正身正意。结加趺坐。计念在前。尔时。贪欲意解。除诸恶法。有觉．有观。游志初禅。有觉．有观除尽。游志二．三禅。护念清净。忧喜除尽。游志四禅。我尔时以清净之心。除诸结使。得无所畏。自识宿命无数来变。我便自忆无数世事。或一生．二生．三．四．五生．十生．二十．三十．四十．五十．百生．千生．百千万生．成劫．败劫．无数成劫．无数败劫．无数成败之劫。我曾死此生彼。从彼命终而来生此。无其本末因缘所从。忆如此无数世事。</w:t>
      </w:r>
    </w:p>
    <w:p>
      <w:r>
        <w:t xml:space="preserve">　　我复以天眼清净无瑕秽。观众生类生者．终者。善趣．善色。恶趣．恶色。若好．若丑。随其行本。皆悉知之。或有众生身修恶行。口修恶行。意修恶行。诽谤贤圣。造邪业本。与邪见相应。身坏命终。生地狱中。或有众生之类。身．口．意行善。不诽谤贤圣。与正见相应。身坏命终。生于人间。是谓此众生身．口．意行无有邪业。我以三昧之心清净无瑕秽。有漏尽。成无漏心解脱．智慧解脱。生死已尽。梵行已立。所作已办。更不复受胎。如实知之。即成无上正真之道。</w:t>
      </w:r>
    </w:p>
    <w:p>
      <w:r>
        <w:t xml:space="preserve">　　若使比丘。或有沙门．婆罗门明了诸趣。然此趣无本吾昔未始不行。除一净居天上不来此世。或复沙门．婆罗门当可所生之处。然我不生者。则非其宜。已生净居天。不复来此世间。卿等以得贤圣戒律。我亦得之。贤圣三昧。卿等亦得。我亦得之。贤圣智慧。卿等亦得。我亦得之。贤圣解脱。卿等亦得。我亦得之。贤圣解脱知见。卿等亦得。我亦得之。以断胞胎之根。生死永尽。更不复受胞胎。</w:t>
      </w:r>
    </w:p>
    <w:p>
      <w:r>
        <w:t xml:space="preserve">　　是故。诸比丘。当求方便。成就四法。所以然者。若比丘得此四法者。成道不难。如我今日成无上正真之道。皆由四法而得成果。如是。诸比丘。当作是学。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尔时。世尊告诸比丘。过去久远。三十三天释提桓因及将诸玉女。诣难檀槃那园游。</w:t>
      </w:r>
    </w:p>
    <w:p>
      <w:r>
        <w:t xml:space="preserve">　　是时。有一天人便说此偈。</w:t>
      </w:r>
    </w:p>
    <w:p>
      <w:r>
        <w:t xml:space="preserve">　　不见难檀园　　则不知有乐</w:t>
      </w:r>
    </w:p>
    <w:p>
      <w:r>
        <w:t xml:space="preserve">　　诸天之所居　　无有过是者</w:t>
      </w:r>
    </w:p>
    <w:p/>
    <w:p>
      <w:r>
        <w:t xml:space="preserve">　　是时。有天语彼天言。汝今无智不能分别正理。忧苦之物。反言是乐。无牢之物。而言是牢。无常之物。反言是常。不坚要之物。复言坚要。所以然者。汝竟不闻如来说偈乎。</w:t>
      </w:r>
    </w:p>
    <w:p>
      <w:r>
        <w:t xml:space="preserve">　　一切行无常　　生者必有死</w:t>
      </w:r>
    </w:p>
    <w:p>
      <w:r>
        <w:t xml:space="preserve">　　不生必不死　　此灭最为乐</w:t>
      </w:r>
    </w:p>
    <w:p/>
    <w:p>
      <w:r>
        <w:t xml:space="preserve">　　彼有此义。又有此偈。云何方言此处最为乐耶。</w:t>
      </w:r>
    </w:p>
    <w:p>
      <w:r>
        <w:t xml:space="preserve">　　汝今当知。如来亦说有四流法。若一切众生没在此流者。终不得道。云何为四。所谓欲流．有流．见流．无明流。</w:t>
      </w:r>
    </w:p>
    <w:p>
      <w:r>
        <w:t xml:space="preserve">　　云何名为欲流。所谓五欲是也。云何为五。所谓若眼见色起眼色想。若耳闻声起识想。若鼻嗅香起识想。若舌知味起识想。若身知细滑起识想。是谓名为欲流。</w:t>
      </w:r>
    </w:p>
    <w:p>
      <w:r>
        <w:t xml:space="preserve">　　云何名为有流。所谓有者。三有是也。云何为三。所谓欲有．色有．无色有。是谓名为有流也。</w:t>
      </w:r>
    </w:p>
    <w:p>
      <w:r>
        <w:t xml:space="preserve">　　云何名为见流。所谓见流者。世有常．无常。世有边见．无边见。彼身彼命．非身非命。有如来死无如来死。若有如来死无如来死。亦非有如来死亦非无如来死。是谓名为见流。</w:t>
      </w:r>
    </w:p>
    <w:p>
      <w:r>
        <w:t xml:space="preserve">　　彼云何无明流。所谓无明者。无知．无信．无见。心意贪欲恒有希望。及其五盖。贪欲盖．嗔恚盖．睡眠盖．调戏盖．疑盖。若复不知苦．不知习．不知尽．不知道。是谓名为无明流。天子当知。如来说此四流。若有人没在此者。亦不能得道。</w:t>
      </w:r>
    </w:p>
    <w:p>
      <w:r>
        <w:t xml:space="preserve">　　是时。彼天闻此语已。犹如力士屈申臂顷。从三十三天没。来至我所。头面礼足。在一面立。尔时。彼天而白我言。善哉。世尊。快说此语。如来乃说四流。若凡夫之人不闻此四流者。则不获四乐。云何为四。所谓休息乐．正觉乐．沙门乐．涅槃乐。若凡夫之人不知此四流者。不获此四乐。作是语已。我复告曰。如是。天子。如汝所言。若不觉此四流。则不觉此四乐。</w:t>
      </w:r>
    </w:p>
    <w:p>
      <w:r>
        <w:t xml:space="preserve">　　我时与彼天人渐渐共论。所谓论者。施论．戒论．生天之论。欲不净想。漏为大患。出要为乐。尔时。天人以发欢喜之心。是时。我便广演说四流之法。及说四乐。尔时。彼天专心一意。思惟此法已。诸尘垢尽。得法眼净。我今亦说此四法．四乐。便得四谛之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修无常想。当广布无常想。已修无常想。广布无常想。断欲界爱．色爱．无色爱。尽断无明。尽断憍慢。犹如燎烧草木。皆悉除尽。此亦如是。若修无常想。尽除断一切诸结。所以然者。往昔久远有一天子。将五百玉女前后导从。出游难檀槃那园中戏庐。转诣迦尼树下五欲自娱乐。时。彼天子登树游戏。心意错乱。并复采华。即便堕树而命终。生此舍卫城中大长者家。是时。五百玉女椎胸唤呼。不能自胜。</w:t>
      </w:r>
    </w:p>
    <w:p>
      <w:r>
        <w:t xml:space="preserve">　　我尔时。以天眼观见天子。而命终生舍卫城中大长者家。经八．九月便生男儿。端正无双。如桃华色。是时。长者子渐渐长大。父母便求妇处。取妇未久便复命终。生大海中。作龙蛇形。是时。彼长者居门大小。追慕号哭。痛毒伤心。是时。彼龙复为金翅鸟所食。身坏命终。生地狱中。是时。诸龙女追慕情切。实不可言。</w:t>
      </w:r>
    </w:p>
    <w:p>
      <w:r>
        <w:t xml:space="preserve">　　尔时。世尊便说此偈。</w:t>
      </w:r>
    </w:p>
    <w:p>
      <w:r>
        <w:t xml:space="preserve">　　彼天采华时　　心意乱不宁</w:t>
      </w:r>
    </w:p>
    <w:p>
      <w:r>
        <w:t xml:space="preserve">　　犹水飘村落　　悉没不得济</w:t>
      </w:r>
    </w:p>
    <w:p>
      <w:r>
        <w:t xml:space="preserve">　　是时玉女众　　围绕而啼哭</w:t>
      </w:r>
    </w:p>
    <w:p>
      <w:r>
        <w:t xml:space="preserve">　　颜貌极端正　　爱华而命终</w:t>
      </w:r>
    </w:p>
    <w:p>
      <w:r>
        <w:t xml:space="preserve">　　人中亦啼哭　　失我穷肠子</w:t>
      </w:r>
    </w:p>
    <w:p>
      <w:r>
        <w:t xml:space="preserve">　　寻复取命终　　无常之所坏</w:t>
      </w:r>
    </w:p>
    <w:p>
      <w:r>
        <w:t xml:space="preserve">　　龙女随后追　　诸龙皆共集</w:t>
      </w:r>
    </w:p>
    <w:p>
      <w:r>
        <w:t xml:space="preserve">　　七头极勇猛　　金翅之所害</w:t>
      </w:r>
    </w:p>
    <w:p>
      <w:r>
        <w:t xml:space="preserve">　　诸天亦愁忧　　人中亦复尔</w:t>
      </w:r>
    </w:p>
    <w:p>
      <w:r>
        <w:t xml:space="preserve">　　龙女亦愁忧　　地狱受苦痛</w:t>
      </w:r>
    </w:p>
    <w:p>
      <w:r>
        <w:t xml:space="preserve">　　四谛之妙法　　如实而不知</w:t>
      </w:r>
    </w:p>
    <w:p>
      <w:r>
        <w:t xml:space="preserve">　　有生亦有死　　不脱长流海</w:t>
      </w:r>
    </w:p>
    <w:p>
      <w:r>
        <w:t xml:space="preserve">　　是故当起想　　修诸清净法</w:t>
      </w:r>
    </w:p>
    <w:p>
      <w:r>
        <w:t xml:space="preserve">　　必当离苦恼　　更不受有患</w:t>
      </w:r>
    </w:p>
    <w:p/>
    <w:p>
      <w:r>
        <w:t xml:space="preserve">　　是故。诸比丘。常当修行无常想。广布无常想。便断色爱．无色爱。亦断憍慢。无明永尽无余。如是。诸比丘。当作是学。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尔时。目连弟子．阿难弟子二人共谈。我等二人同声经呗。谁者为胜。</w:t>
      </w:r>
    </w:p>
    <w:p>
      <w:r>
        <w:t xml:space="preserve">　　是时。众多比丘闻此二人各各共论。闻已。便往至世尊所。头面礼足。在一面坐。尔时。众多比丘白世尊言。今有二人共论。我等二人共诵经呗。何者为妙。</w:t>
      </w:r>
    </w:p>
    <w:p>
      <w:r>
        <w:t xml:space="preserve">　　尔时。世尊告一比丘。汝往呼此二比丘使来。</w:t>
      </w:r>
    </w:p>
    <w:p>
      <w:r>
        <w:t xml:space="preserve">　　比丘对曰。如是。世尊。</w:t>
      </w:r>
    </w:p>
    <w:p>
      <w:r>
        <w:t xml:space="preserve">　　比丘从佛受教。即往至彼二人所。语彼二人曰。世尊唤卿。</w:t>
      </w:r>
    </w:p>
    <w:p>
      <w:r>
        <w:t xml:space="preserve">　　是时。二人闻比丘语已。即至世尊所。头面礼足。在一面住。</w:t>
      </w:r>
    </w:p>
    <w:p>
      <w:r>
        <w:t xml:space="preserve">　　尔时。世尊告二人曰。汝等愚人实有此语。我等共诵经呗。何者为妙。</w:t>
      </w:r>
    </w:p>
    <w:p>
      <w:r>
        <w:t xml:space="preserve">　　二人对曰。如是。世尊。</w:t>
      </w:r>
    </w:p>
    <w:p>
      <w:r>
        <w:t xml:space="preserve">　　世尊告曰。汝等颇闻我说此法共竞诤乎。如此之法。何异梵志。</w:t>
      </w:r>
    </w:p>
    <w:p>
      <w:r>
        <w:t xml:space="preserve">　　诸比丘对曰。不闻如来而说此法。</w:t>
      </w:r>
    </w:p>
    <w:p>
      <w:r>
        <w:t xml:space="preserve">　　世尊告曰。我由来不与诸比丘而说此法。当诤胜负耶。然我今日所说法。欲有降伏。有所教化。若有比丘受法之时。当念思惟四缘之法。意与契经．阿毗昙．律共相应不。设共相应者。当念奉行。</w:t>
      </w:r>
    </w:p>
    <w:p>
      <w:r>
        <w:t xml:space="preserve">　　尔时。世尊便说此偈。</w:t>
      </w:r>
    </w:p>
    <w:p>
      <w:r>
        <w:t xml:space="preserve">　　多诵无益事　　此法非为妙</w:t>
      </w:r>
    </w:p>
    <w:p>
      <w:r>
        <w:t xml:space="preserve">　　犹算牛头数　　非此沙门要</w:t>
      </w:r>
    </w:p>
    <w:p>
      <w:r>
        <w:t xml:space="preserve">　　若少多诵习　　于法而行法</w:t>
      </w:r>
    </w:p>
    <w:p>
      <w:r>
        <w:t xml:space="preserve">　　此法极为上　　可谓沙门法</w:t>
      </w:r>
    </w:p>
    <w:p>
      <w:r>
        <w:t xml:space="preserve">　　虽诵千章　　不义何益　　不如一句</w:t>
      </w:r>
    </w:p>
    <w:p>
      <w:r>
        <w:t xml:space="preserve">　　闻可得道　　虽诵千言　　不义何益</w:t>
      </w:r>
    </w:p>
    <w:p>
      <w:r>
        <w:t xml:space="preserve">　　不如一义　　闻可得道　　千千为敌</w:t>
      </w:r>
    </w:p>
    <w:p>
      <w:r>
        <w:t xml:space="preserve">　　一夫胜之　　未若自胜　　已忍者上</w:t>
      </w:r>
    </w:p>
    <w:p/>
    <w:p>
      <w:r>
        <w:t xml:space="preserve">　　是故。诸比丘。自今以后。未复诤讼有胜负心。所以然者。念当降伏一切人民。若复比丘有胜负心。共诤讼心而共竞者。即以法．律治彼。比丘。以是之故。当自修行。</w:t>
      </w:r>
    </w:p>
    <w:p>
      <w:r>
        <w:t xml:space="preserve">　　是故。二比丘闻佛此语已。即从坐起。礼世尊足。而求悔过。自今已后。更不复为。唯愿世尊受其悔过。</w:t>
      </w:r>
    </w:p>
    <w:p>
      <w:r>
        <w:t xml:space="preserve">　　世尊告曰。大法之中快得改过。自知有诤竞之心。听汝悔过。诸比丘。更莫复尔。如是。诸比丘。当作是学。</w:t>
      </w:r>
    </w:p>
    <w:p>
      <w:r>
        <w:t xml:space="preserve">　　尔时。诸比丘闻佛所说。欢喜奉行。</w:t>
      </w:r>
    </w:p>
    <w:p>
      <w:r>
        <w:t xml:space="preserve">　　增上．坐．行迹　　无常．园观池</w:t>
      </w:r>
    </w:p>
    <w:p>
      <w:r>
        <w:t xml:space="preserve">　　无漏．无息．禅　　四乐．无诤讼</w:t>
      </w:r>
    </w:p>
    <w:p/>
    <w:p/>
    <w:p>
      <w:r>
        <w:t xml:space="preserve">　　　　增壹阿含经卷第二十三</w:t>
      </w:r>
    </w:p>
    <w:p/>
    <w:p/>
    <w:p/>
    <w:p>
      <w:r>
        <w:t xml:space="preserve">　　　　增壹阿含经卷第二十四</w:t>
      </w:r>
    </w:p>
    <w:p/>
    <w:p>
      <w:r>
        <w:t xml:space="preserve">　　　　东晋罽宾三藏瞿昙僧伽提婆译</w:t>
      </w:r>
    </w:p>
    <w:p/>
    <w:p>
      <w:r>
        <w:t xml:space="preserve">　　善聚品第三十二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尔时。世尊告诸比丘。我今当说善聚。汝等善思念之。</w:t>
      </w:r>
    </w:p>
    <w:p>
      <w:r>
        <w:t xml:space="preserve">　　诸比丘对曰。如是。世尊。诸比丘从佛受教。</w:t>
      </w:r>
    </w:p>
    <w:p>
      <w:r>
        <w:t xml:space="preserve">　　世尊告曰。彼云何名为善聚。所谓五根是也。云何为五。所谓信根．精进根．念根．定根．慧根。是谓。比丘。有此五根。若有比丘修行五根者。便成须陀洹。得不退转法。必成至道。转进其行成斯陀含。而来此世尽其苦际。转进其道成阿那含。不复来此世。即复取般涅槃。转进其行。有漏尽。成无漏心解脱．智慧解脱。自身作证而自游戏。生死已尽。梵行已立。所作已办。更不复受胎。如实知之。</w:t>
      </w:r>
    </w:p>
    <w:p>
      <w:r>
        <w:t xml:space="preserve">　　言善聚者。即五根是也。所以然者。此最大聚。众聚中妙。若不行此法者。则不成须陀洹．斯陀含．阿那含．阿罗汉．辟支佛。及如来．至真．等正觉也。若得此五根者。便有四果．三乘之道。言善聚者。此五根为上。是故。诸比丘。当求方便。行此五根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尔时。世尊告诸比丘。我今当说不善之聚。汝等当善思念之。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云何名为不善聚。所谓五盖。云何为五。贪欲盖．嗔恚盖．睡眠盖．调戏盖．疑盖。是谓名为五盖。欲知不善聚者。此名为五盖。所以然者。比丘当知。若有此五盖。便有畜生．饿鬼．地狱之分。诸不善法皆由此起。是故。诸比丘。当求方便。灭贪欲盖．嗔恚盖．睡眠盖．调戏盖．疑盖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承事礼佛有五事功德。云何为五。一者端正。二者好声。三者多财饶宝。四者生长者家。五者身坏命终。生善处天上。所以然者。如来无与等也。如来有信．有戒．有闻．有慧．有善色成就。是故成就五功德。</w:t>
      </w:r>
    </w:p>
    <w:p>
      <w:r>
        <w:t xml:space="preserve">　　复以何因缘礼佛而得端正。以见佛形像已。发欢喜心。以此因缘而得端正。复以何因缘得好音声。以见如来形像已。三自称号。南无如来．至真．等正觉。以此因缘得好音声。复以何因缘多财饶宝。缘彼见如来而作大施。散华．然灯。及余所施之物。以此因缘获大财宝。复以何因缘生长者家。若见如来形已。心无染著。右膝著地。长跪叉手。至心礼佛。以此因缘生长者家。复以何因缘。身坏命终。生善处天上。诸佛世尊常法。诸有众生。以五事因缘礼如来者。便生善处天上。是谓。比丘。有此五因缘礼佛功德。是故。诸比丘。若有善男子．善女人欲礼佛者。当求方便。成此五功德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尔时。世尊告诸比丘。犹如屋舍有两门相对。有人在中住。复有人在上住。观其下出入行来皆悉知见。我亦如是。以天眼观众生之类。生者．终者．善趣．恶趣．善色．恶色．若好．若丑。随行所种。皆悉知之。</w:t>
      </w:r>
    </w:p>
    <w:p>
      <w:r>
        <w:t xml:space="preserve">　　若复有众生。身行善。口行善。意行善。不诽谤贤圣。行正见法与等见相应。身坏命终。生善处天上。是谓名众生行善。若复有众生。行此善法不造恶行。身坏命终。来生人中。若复有众生。身．口．意行恶。造不善行。命终之后。生饿鬼中。或复有众生。身．口．意行恶。诽谤贤圣与邪见相应。命终之后。生畜生中。或复有众生。身．口．意行恶。造不善行。诽谤贤圣。命终之后。生地狱中。</w:t>
      </w:r>
    </w:p>
    <w:p>
      <w:r>
        <w:t xml:space="preserve">　　是时。狱卒将此罪人示阎罗王。并作是说。大王当知。此人前世身意行恶。作诸恶行已。生此地狱中。大王。当观此人以何罪治。是时。阎罗王渐与彼人私问其罪。告彼人曰。云何。男子。汝本前世为人身时。不见人有生者得作人身。处胎之时极为困厄。痛实难处。及其长大。将养乳哺。沐浴身体耶。是时。罪人报曰。实见。大王。阎罗王曰。云何。男子。汝自不知生法之要行耶。身．口．意法修诸善趣。罪人报曰。如是。大王。如大王教。但为愚惑。不别善行。阎罗王曰。如卿所说。其事不异。亦复知卿不作身．口．意行。但为今日。当究汝放逸罪行。非父母为。亦非国王．大臣之所为也。本自作罪。今自受报。是时。阎罗王先问其罪。却敕治之。</w:t>
      </w:r>
    </w:p>
    <w:p>
      <w:r>
        <w:t xml:space="preserve">　　次复第二天使问彼人曰。汝本为人时。不见老人形体极劣。行步苦竭。衣裳垢坌。进止战掉。气息呻吟。无复少壮之心。是时。罪人报曰。如是。大王。我已见之。阎罗王报曰。汝当自知。我今亦有此形老之法。为老所厌。当修其善行。罪人报曰。如是。大王。尔时。实不信之。阎罗王报曰。我实知之。汝不作身．口．意行。今当治汝罪。使后不犯。汝所作恶。非父母为。亦非国王．大臣．人民所造。汝今自造其罪。当自受报。是时。阎罗王以此第二天使约敕已。</w:t>
      </w:r>
    </w:p>
    <w:p>
      <w:r>
        <w:t xml:space="preserve">　　复以第三天使告彼人曰。汝前身作人时。不见有病人乎。卧在屎尿之上。不能自起居。罪人报曰。如是。大王。我实见之。阎罗王曰。云何。男子。汝不自知。我亦当有此病。不免此患。罪人报曰。实尔。大王。我实不见之。阎罗王曰。我亦知之。愚惑不解。我今当处汝罪。使后不犯此之罪行。非父．非母为。亦非国王．大臣之所造作。是时。阎罗王以此教敕已。</w:t>
      </w:r>
    </w:p>
    <w:p>
      <w:r>
        <w:t xml:space="preserve">　　复以第四天使告彼人曰。云何。男子。身如枯木。风去火歇而无情想。五亲围绕而号哭。罪人报曰。如是。大王。我已见之。阎罗王曰。汝何故不作是念。我亦当不免此死。罪人报曰。实尔。大王。我实不觉。阎罗王曰。我亦信汝不觉此法。今当治汝使后不犯。此不善之罪。非父．非母为。亦非国王．大臣．人民所造。汝本自作。今自受罪。</w:t>
      </w:r>
    </w:p>
    <w:p>
      <w:r>
        <w:t xml:space="preserve">　　是时。阎罗王复以第五天使告彼人曰。汝本为人时。不见有贼穿墙破舍。取他财宝。或以火烧。或道路隐藏。设当为国王所擒得者。或截手足。或取杀之。或闭著牢狱。或反缚诣市。或使负沙石。或取倒悬。或攒箭射。或以融铜而灌其身。或以火炙。或剥其皮还使食之。或开其腹以草擆之。或以汤中煮之。或以刀斫轮轹其头。或以象脚蹈杀。或著标头乃至于死。罪人报曰。我实见之。阎罗王曰。汝何故私盗他物。情知有事何为犯之。如是。大王。我实愚惑。阎罗王曰。我亦信汝所言。今当治汝罪。使后不犯。此之罪者。非父母为。亦非国王．大臣．人民所为。自作其罪。还自受报。</w:t>
      </w:r>
    </w:p>
    <w:p>
      <w:r>
        <w:t xml:space="preserve">　　是时。阎罗王以问罪已。便敕狱卒。速将此人往著狱中。是时。狱卒受王教令。将此罪人往著狱中。地狱左侧极为火然。铁城．铁廓。地亦铁作。有四城门极为臭处。如似屎尿所见染污。刀山．剑树围绕四面。复以铁疏笼而覆其上。</w:t>
      </w:r>
    </w:p>
    <w:p>
      <w:r>
        <w:t xml:space="preserve">　　尔时。世尊便说此偈。</w:t>
      </w:r>
    </w:p>
    <w:p>
      <w:r>
        <w:t xml:space="preserve">　　四壁四城门　　广长实为牢</w:t>
      </w:r>
    </w:p>
    <w:p>
      <w:r>
        <w:t xml:space="preserve">　　铁笼之所覆　　求出无有期</w:t>
      </w:r>
    </w:p>
    <w:p>
      <w:r>
        <w:t xml:space="preserve">　　彼时铁地上　　火然极为炽</w:t>
      </w:r>
    </w:p>
    <w:p>
      <w:r>
        <w:t xml:space="preserve">　　壁方百由旬　　洞然一种色</w:t>
      </w:r>
    </w:p>
    <w:p>
      <w:r>
        <w:t xml:space="preserve">　　中央有四柱　　睹之实恐畏</w:t>
      </w:r>
    </w:p>
    <w:p>
      <w:r>
        <w:t xml:space="preserve">　　及其剑树上　　铁觜乌所止</w:t>
      </w:r>
    </w:p>
    <w:p>
      <w:r>
        <w:t xml:space="preserve">　　臭处实难居　　睹之衣毛竖</w:t>
      </w:r>
    </w:p>
    <w:p>
      <w:r>
        <w:t xml:space="preserve">　　种种之畏器　　隔子有十六</w:t>
      </w:r>
    </w:p>
    <w:p/>
    <w:p>
      <w:r>
        <w:t xml:space="preserve">　　比丘当知。是时。狱卒以若干苦痛[歹*支]打此人。若彼罪人举脚著狱中时。血肉斯尽。唯有骨在。是时。狱卒将此罪人。复以利斧斫其形体。苦痛难计。求死不得。要当罪灭之后。尔乃得脱。彼于人间所作罪业。要使除尽。后乃得出。</w:t>
      </w:r>
    </w:p>
    <w:p>
      <w:r>
        <w:t xml:space="preserve">　　是时。彼狱卒将此罪人。缘刀剑树。或上或下。是时。罪人以在树上。便为此铁觜乌所食。或啄其头。取脑食之。或取手脚。打骨取髓。然罪未毕。若罪毕者。然后乃出。</w:t>
      </w:r>
    </w:p>
    <w:p>
      <w:r>
        <w:t xml:space="preserve">　　是时。狱卒取彼罪人使抱热铜柱坐。前世时。喜淫泆故。故致此罪。为罪所追。终不得脱。是时。狱卒从脚跟拔筋。乃至项中而前挽之。或使车载。或进．或退不得自在。其中受苦不可称计。要当使罪灭。然后乃出。</w:t>
      </w:r>
    </w:p>
    <w:p>
      <w:r>
        <w:t xml:space="preserve">　　是时。狱卒取彼罪人。著火山上驱使上下。是时。极为烂尽。然后乃出。是时。罪人由此因缘求死不得。要当使罪除尽。然后乃出。</w:t>
      </w:r>
    </w:p>
    <w:p>
      <w:r>
        <w:t xml:space="preserve">　　是时。狱卒复取罪人。拔其舌掷著背后。于中受苦不可称计。求死不得。是时。狱卒复取罪人著刀山上。或断其脚。或断其头。或断其手。要当使罪灭。然后乃出。</w:t>
      </w:r>
    </w:p>
    <w:p>
      <w:r>
        <w:t xml:space="preserve">　　是时。狱卒复以热大铁叶覆罪人身。如生时著衣。当时苦痛毒为难处。皆由贪欲之故。故致斯罪。是时。狱卒复使罪人。五种作役。驱令偃卧。取其铁钉钉其手足。复以一钉而钉其心。于中受斯苦痛。实不可言。要当使罪灭。然后乃出。</w:t>
      </w:r>
    </w:p>
    <w:p>
      <w:r>
        <w:t xml:space="preserve">　　是时。狱卒复取罪人。颠倒其身。举著镬中。时。身至下皆悉烂尽。若还至上亦复烂尽。若至四边亦复烂尽。酸楚毒痛不可称计。现亦烂。不现亦烂。犹如大釜而煮小豆。或上或下。今此罪人亦复如是。现亦烂。不现亦烂。于中受苦不可称计。要当受罪毕。然后乃出。</w:t>
      </w:r>
    </w:p>
    <w:p>
      <w:r>
        <w:t xml:space="preserve">　　比丘当知。或复有时彼地狱中。经历数年。东门乃开。是时。罪人复往趣门。门自然闭。是时。彼人皆悉倒地。于中受苦不可具称。或时。各各自称怨债。我由汝等。不得出门。</w:t>
      </w:r>
    </w:p>
    <w:p>
      <w:r>
        <w:t xml:space="preserve">　　尔时。世尊便说此偈。</w:t>
      </w:r>
    </w:p>
    <w:p>
      <w:r>
        <w:t xml:space="preserve">　　愚者常喜悦　　亦如光音天</w:t>
      </w:r>
    </w:p>
    <w:p>
      <w:r>
        <w:t xml:space="preserve">　　智者常怀忧　　如似狱中囚</w:t>
      </w:r>
    </w:p>
    <w:p/>
    <w:p>
      <w:r>
        <w:t xml:space="preserve">　　是时。大地狱中经历百千万岁。北门复开。是时。罪人复向北门。门便复闭。要当使罪灭。然后乃出。是时。彼罪人复经数百万岁。乃复得出。人中所作罪。要当使毕。是时。狱卒复取罪人。以铁斧斫罪人身。经尔许之罪。使令更之。要当使罪苦毕尽。然后乃出。</w:t>
      </w:r>
    </w:p>
    <w:p>
      <w:r>
        <w:t xml:space="preserve">　　比丘当知。或复有时彼东门复更一开。是时。彼众生复诣东门。门复自闭而不得出。设复得出。外复有大山。而往趣之。彼入山中。为两山所压犹如压麻油。于中受苦不可称计。要当苦尽。然后乃出。尔时。彼罪人转得前进。复值热灰地狱。纵广数千万由旬。于中受苦不可称计。要当毕其罪原。然后乃出。转复前进。次有刀刺地狱。是时。罪人复入此刀刺地狱中。便有大风起。坏此罪人身体筋骨。于中受苦不可称计。要当罪灭。然后乃出。</w:t>
      </w:r>
    </w:p>
    <w:p>
      <w:r>
        <w:t xml:space="preserve">　　次复。有大热灰地狱。是时。罪人复入此大热灰地狱中。形体融烂。受苦无量。要当使罪灭。然后乃出。是时。罪人虽得出此热灰地狱。复值刀剑地狱。纵广数千万里。是时。罪人入此刀剑地狱中。于中受苦不可称计。要当使罪灭。然后乃出。</w:t>
      </w:r>
    </w:p>
    <w:p>
      <w:r>
        <w:t xml:space="preserve">　　次复。有沸屎地狱。中有细虫。入骨彻髓食此人。虽得出此地狱。前值狱卒。是时。狱卒问罪人曰。卿等欲何所至。为从何来。罪人报曰。我等不知所从来处。亦复不知当何所至。但我等今日极为饥困。意欲须食。狱卒报曰。我等当相供给。是时。狱卒取罪人仰卧。取大热铁丸。使罪人吞之。然罪人受苦不可称计。是时。热铁丸从口下过。肠胃烂尽。受苦难量。要当使罪灭。然后乃出。</w:t>
      </w:r>
    </w:p>
    <w:p>
      <w:r>
        <w:t xml:space="preserve">　　然彼罪人不堪受此苦痛。还复入热屎地狱．刀剑地狱．大热灰地狱。还来经尔许地狱。是时。彼众生不堪受苦。还回头至热屎地狱中。是时。狱卒语彼众生曰。卿等欲何所至。为从何来。罪人报曰。我等不能自知为从何所来。今复不知当何所至。狱卒问曰。今须何物。罪人报曰。我等极渴。欲须水饮。是时。狱卒取罪人仰卧。融铜灌口。使令下过。于中受罪不可具计。要当使罪灭。然后乃出。是时。彼人不堪受此苦。还入沸屎地狱．剑树地狱．热灰地狱。还入大地狱中。</w:t>
      </w:r>
    </w:p>
    <w:p>
      <w:r>
        <w:t xml:space="preserve">　　比丘当知。尔时。罪人苦痛。难可称计。设彼罪人眼见色者。心不爱乐。设复闻声．嗅香．知味．身更细滑．意知法。皆起嗔恚。所以然者。由本不作善行之报。恒作恶业。故致斯罪。</w:t>
      </w:r>
    </w:p>
    <w:p>
      <w:r>
        <w:t xml:space="preserve">　　是时。阎罗王敕彼罪人曰。卿等不得善利。昔在人中受人中福。身．口．意行不与相应。亦不惠施．仁爱．利人．等利。以是之故。今受此苦。此之恶行。非父母为。亦非国王．大臣之所为也。诸有众生身．口．意清净。无有沾污。如似光音天。诸有众生作诸恶行。如似地狱中。卿等身．口．意不净。故致斯罪。比丘当知。阎罗王便作是说。我当何日脱此苦难。于人中生。已得人身。便得出家。剃除须发。著三法衣。出家学道。阎罗王尚作是念。何况汝等今得人身。得作沙门。是故。诸比丘。常当念行身．口．意行。无令有缺。当灭五结。修行五根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一时。佛在舍卫国东苑鹿母园中。与大比丘众五百人俱。</w:t>
      </w:r>
    </w:p>
    <w:p>
      <w:r>
        <w:t xml:space="preserve">　　是时。世尊七月十五日于露野地敷座。比丘僧前后围绕。佛告阿难曰。汝今于露地速击揵椎。所以然者。今七月十五日是受岁之日。</w:t>
      </w:r>
    </w:p>
    <w:p>
      <w:r>
        <w:t xml:space="preserve">　　是时。尊者阿难右膝著地。长跪叉手。便说此偈。</w:t>
      </w:r>
    </w:p>
    <w:p>
      <w:r>
        <w:t xml:space="preserve">　　净眼无与等　　无事而不练</w:t>
      </w:r>
    </w:p>
    <w:p>
      <w:r>
        <w:t xml:space="preserve">　　智慧无染著　　何等名受岁</w:t>
      </w:r>
    </w:p>
    <w:p/>
    <w:p>
      <w:r>
        <w:t xml:space="preserve">　　尔时。世尊复以偈报阿难曰。</w:t>
      </w:r>
    </w:p>
    <w:p>
      <w:r>
        <w:t xml:space="preserve">　　受岁三业净　　身口意所作</w:t>
      </w:r>
    </w:p>
    <w:p>
      <w:r>
        <w:t xml:space="preserve">　　两两比丘对　　自陈所作短</w:t>
      </w:r>
    </w:p>
    <w:p>
      <w:r>
        <w:t xml:space="preserve">　　还自称名字　　今日众受岁</w:t>
      </w:r>
    </w:p>
    <w:p>
      <w:r>
        <w:t xml:space="preserve">　　我亦净意受　　唯愿原其过</w:t>
      </w:r>
    </w:p>
    <w:p/>
    <w:p>
      <w:r>
        <w:t xml:space="preserve">　　尔时。阿难复以偈问其义曰。</w:t>
      </w:r>
    </w:p>
    <w:p>
      <w:r>
        <w:t xml:space="preserve">　　过去恒沙佛　　辟支及声闻</w:t>
      </w:r>
    </w:p>
    <w:p>
      <w:r>
        <w:t xml:space="preserve">　　尽是诸佛法　　独是释迦文</w:t>
      </w:r>
    </w:p>
    <w:p/>
    <w:p>
      <w:r>
        <w:t xml:space="preserve">　　尔时。佛复以偈报阿难曰。</w:t>
      </w:r>
    </w:p>
    <w:p>
      <w:r>
        <w:t xml:space="preserve">　　恒沙过去佛　　弟子清净心</w:t>
      </w:r>
    </w:p>
    <w:p>
      <w:r>
        <w:t xml:space="preserve">　　皆是诸佛法　　非今释迦文</w:t>
      </w:r>
    </w:p>
    <w:p>
      <w:r>
        <w:t xml:space="preserve">　　辟支无此法　　无岁无弟子</w:t>
      </w:r>
    </w:p>
    <w:p>
      <w:r>
        <w:t xml:space="preserve">　　独逝无伴侣　　不与他说法</w:t>
      </w:r>
    </w:p>
    <w:p>
      <w:r>
        <w:t xml:space="preserve">　　当来佛世尊　　恒沙不可计</w:t>
      </w:r>
    </w:p>
    <w:p>
      <w:r>
        <w:t xml:space="preserve">　　彼亦受此岁　　如今瞿昙法</w:t>
      </w:r>
    </w:p>
    <w:p/>
    <w:p>
      <w:r>
        <w:t xml:space="preserve">　　是时。尊者阿难闻此语已。欢喜踊跃。不能自胜。即升讲堂。手执揵椎。并作是说。我今击此如来信鼓。诸有如来弟子众者。尽当普集。</w:t>
      </w:r>
    </w:p>
    <w:p>
      <w:r>
        <w:t xml:space="preserve">　　尔时。复说此偈。</w:t>
      </w:r>
    </w:p>
    <w:p>
      <w:r>
        <w:t xml:space="preserve">　　降伏魔力怨　　除结无有余</w:t>
      </w:r>
    </w:p>
    <w:p>
      <w:r>
        <w:t xml:space="preserve">　　露地击揵椎　　比丘闻当集</w:t>
      </w:r>
    </w:p>
    <w:p>
      <w:r>
        <w:t xml:space="preserve">　　诸欲闻法人　　度流生死海</w:t>
      </w:r>
    </w:p>
    <w:p>
      <w:r>
        <w:t xml:space="preserve">　　闻此妙响音　　尽当运集此</w:t>
      </w:r>
    </w:p>
    <w:p/>
    <w:p>
      <w:r>
        <w:t xml:space="preserve">　　尔时。尊者阿难已击揵椎。至世尊所。头面礼足。在一面住。白世尊言。今正是时。唯愿世尊何所敕使。</w:t>
      </w:r>
    </w:p>
    <w:p>
      <w:r>
        <w:t xml:space="preserve">　　是时。世尊告阿难曰。汝随次坐。如来自当知时。是时。世尊坐于草座告诸比丘。汝等尽当坐于草座。</w:t>
      </w:r>
    </w:p>
    <w:p>
      <w:r>
        <w:t xml:space="preserve">　　诸比丘对曰。如是。世尊。时。诸比丘各坐草座。</w:t>
      </w:r>
    </w:p>
    <w:p>
      <w:r>
        <w:t xml:space="preserve">　　是时。世尊默然观诸比丘已。便敕诸比丘。我今欲受岁。我无过咎于众人乎。又不犯身．口．意。如来说此语已。诸比丘默然不对。是时。复再三告诸比丘。我今欲受岁。然我无过于众人乎。</w:t>
      </w:r>
    </w:p>
    <w:p>
      <w:r>
        <w:t xml:space="preserve">　　是时。尊者舍利弗即从坐起。长跪叉手。白世尊言。诸比丘众观察如来。无身．口．意过。所以然者。世尊今日不度者度。不脱者脱。不般涅槃者令般涅槃。无救者为作救护。盲者作眼目。为病者作大医王。三界独尊无能及者。最尊．最上。未起道意者使发道意。众人未寤尊令寤之。未闻法者使令闻之。为迷者作径路。恒以正法。以此事缘。如来无咎于众人。亦无身．口．意过。</w:t>
      </w:r>
    </w:p>
    <w:p>
      <w:r>
        <w:t xml:space="preserve">　　是时。舍利弗白世尊言。我今向如来自陈。然无咎于如来及比丘僧乎。</w:t>
      </w:r>
    </w:p>
    <w:p>
      <w:r>
        <w:t xml:space="preserve">　　世尊告曰。汝今。舍利弗。都无身．口．意所作非行。所以然者。汝今智慧无能及者。种种智慧．无量智慧．无边之智．无与等智．疾智．捷智．甚深之智．平等之智。少欲知足。乐静之处。多诸方便。念不错乱。总持三昧。根原具足。戒成就．三昧成就．智慧成就．解脱成就．解脱见慧成就。勇悍能忍。所说无恶。不为非法。心性庠序。不行卒暴。犹如转轮圣王最大太子。当绍王位。转于法轮。舍利弗亦如是。转于无上法轮。诸天．世人及龙．鬼．魔．若魔天本所不转。汝今所说。常如法义。未曾违理。</w:t>
      </w:r>
    </w:p>
    <w:p>
      <w:r>
        <w:t xml:space="preserve">　　是时。舍利弗白佛言。此五百比丘尽当受岁。此五百人尽无咎于如来乎。</w:t>
      </w:r>
    </w:p>
    <w:p>
      <w:r>
        <w:t xml:space="preserve">　　世尊告曰。亦不责此五百比丘身．口．意行。所以然者。此舍利弗大众之中极为清净。无有瑕秽。今此众中最小下坐。得须陀洹道。必当上及不退转法。以是之故。我不怨责此众。</w:t>
      </w:r>
    </w:p>
    <w:p>
      <w:r>
        <w:t xml:space="preserve">　　尔时。多耆奢在此众中即从坐起。前至世尊所。头面礼足。白世尊言。我今堪任欲有所论。</w:t>
      </w:r>
    </w:p>
    <w:p>
      <w:r>
        <w:t xml:space="preserve">　　世尊告曰。欲有所说。今正是时。</w:t>
      </w:r>
    </w:p>
    <w:p>
      <w:r>
        <w:t xml:space="preserve">　　多耆奢即于佛前叹佛及比丘僧。而说此偈。</w:t>
      </w:r>
    </w:p>
    <w:p>
      <w:r>
        <w:t xml:space="preserve">　　十五清净日　　五百比丘集</w:t>
      </w:r>
    </w:p>
    <w:p>
      <w:r>
        <w:t xml:space="preserve">　　诸结缚悉解　　无爱更不生</w:t>
      </w:r>
    </w:p>
    <w:p>
      <w:r>
        <w:t xml:space="preserve">　　转轮大圣王　　群臣所围绕</w:t>
      </w:r>
    </w:p>
    <w:p>
      <w:r>
        <w:t xml:space="preserve">　　普遍诸世界　　天上及世间</w:t>
      </w:r>
    </w:p>
    <w:p>
      <w:r>
        <w:t xml:space="preserve">　　大将人中尊　　为人作导师</w:t>
      </w:r>
    </w:p>
    <w:p>
      <w:r>
        <w:t xml:space="preserve">　　弟子乐徒从　　三达六通彻</w:t>
      </w:r>
    </w:p>
    <w:p>
      <w:r>
        <w:t xml:space="preserve">　　皆是真佛子　　无有尘垢者</w:t>
      </w:r>
    </w:p>
    <w:p>
      <w:r>
        <w:t xml:space="preserve">　　能断欲爱刺　　今日自归命</w:t>
      </w:r>
    </w:p>
    <w:p/>
    <w:p>
      <w:r>
        <w:t xml:space="preserve">　　尔时。世尊可多耆奢所说。是时。多耆奢作是念。如来今日可我所说。欢喜踊跃。不能自胜。即从坐起。礼佛却退。还就本位。</w:t>
      </w:r>
    </w:p>
    <w:p>
      <w:r>
        <w:t xml:space="preserve">　　尔时。世尊告诸比丘。我声闻中第一造偈弟子。所谓多耆奢比丘是。所说无疑难。亦是多耆奢比丘是也。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三十三天有一天子。身形有五死瑞应。云何为五。一者华冠自萎。二者衣裳垢坋。三者腋下流汗。四者不乐本位。五者玉女违叛。尔时。彼天子愁忧苦恼。捶胸叹息。时。释提桓因闻此天子愁忧苦恼。捶胸叹息。便敕一天子。此何等音声。乃彻此间。</w:t>
      </w:r>
    </w:p>
    <w:p>
      <w:r>
        <w:t xml:space="preserve">　　彼天子报言。天子当知。今有一天子。命将欲终。有五死瑞应。一者华冠自萎。二者衣裳垢坋。三者腋下流汗。四者不乐本位。五者玉女违叛。</w:t>
      </w:r>
    </w:p>
    <w:p>
      <w:r>
        <w:t xml:space="preserve">　　尔时。释提桓因往至彼欲终天子所。语彼天子言。汝今何故愁忧苦恼。乃至于斯。</w:t>
      </w:r>
    </w:p>
    <w:p>
      <w:r>
        <w:t xml:space="preserve">　　天子报言。尊者因提。那得不愁忧苦恼。命将欲终。有五死怪。华萎。衣裳垢腻。腋下流汗。不乐本处。玉女违叛。今此七宝宫殿悉当忘失。及五百玉女亦当星散。我所食甘露者今无气味。</w:t>
      </w:r>
    </w:p>
    <w:p>
      <w:r>
        <w:t xml:space="preserve">　　是时。释提桓因语彼天子言。汝岂不闻如来说偈乎。</w:t>
      </w:r>
    </w:p>
    <w:p>
      <w:r>
        <w:t xml:space="preserve">　　一切行无常　　生者必有死</w:t>
      </w:r>
    </w:p>
    <w:p>
      <w:r>
        <w:t xml:space="preserve">　　不生则不死　　此灭为最乐</w:t>
      </w:r>
    </w:p>
    <w:p/>
    <w:p>
      <w:r>
        <w:t xml:space="preserve">　　汝今何故愁忧乃至于斯。一切行无常之物。欲使有常者。此事不然。</w:t>
      </w:r>
    </w:p>
    <w:p>
      <w:r>
        <w:t xml:space="preserve">　　天子报言。云何。天帝。我那得不愁忧。我今天身清净无瑕秽。光喻日月。靡所不照。舍此身已。当生罗阅城中猪腹中生。生恒食屎。死时为刀所割。</w:t>
      </w:r>
    </w:p>
    <w:p>
      <w:r>
        <w:t xml:space="preserve">　　是时。释提桓因语彼天子言。汝今可自归佛．法．众。若当尔时。便不堕三恶趣。</w:t>
      </w:r>
    </w:p>
    <w:p>
      <w:r>
        <w:t xml:space="preserve">　　是时。天子报言。岂当以归三尊。不堕三恶趣乎。</w:t>
      </w:r>
    </w:p>
    <w:p>
      <w:r>
        <w:t xml:space="preserve">　　释提桓因曰。如是。天子。其有自归三尊者。终不堕三恶趣也。如来亦说此偈。</w:t>
      </w:r>
    </w:p>
    <w:p>
      <w:r>
        <w:t xml:space="preserve">　　诸有自归佛　　不堕三恶趣</w:t>
      </w:r>
    </w:p>
    <w:p>
      <w:r>
        <w:t xml:space="preserve">　　尽漏处天人　　便当至涅槃</w:t>
      </w:r>
    </w:p>
    <w:p/>
    <w:p>
      <w:r>
        <w:t xml:space="preserve">　　尔时。彼天问释提桓因。今如来竟为所在。</w:t>
      </w:r>
    </w:p>
    <w:p>
      <w:r>
        <w:t xml:space="preserve">　　释提桓因曰。今如来在摩竭国罗阅城中。迦兰陀竹园所。与大比丘众五百人俱。</w:t>
      </w:r>
    </w:p>
    <w:p>
      <w:r>
        <w:t xml:space="preserve">　　天子报言。我今无有此力。可得至彼觐省如来。</w:t>
      </w:r>
    </w:p>
    <w:p>
      <w:r>
        <w:t xml:space="preserve">　　释提桓因报言。天子当知。右膝著地。长跪叉手。向下方界。而作是说。唯愿世尊善观察之。今在垂穷之地。愿矜愍之。今自归三尊。如来无所著。</w:t>
      </w:r>
    </w:p>
    <w:p>
      <w:r>
        <w:t xml:space="preserve">　　是时。彼天子随释提桓因言。即便长跪向下方。自称姓名。自归佛．法．众。尽其形寿为真佛子。非用天子。如是。至三说此语已。不复处猪胎。乃当更生长者家。</w:t>
      </w:r>
    </w:p>
    <w:p>
      <w:r>
        <w:t xml:space="preserve">　　是时。彼天见此缘已。即向释提桓因而说此偈。</w:t>
      </w:r>
    </w:p>
    <w:p>
      <w:r>
        <w:t xml:space="preserve">　　善缘非恶缘　　为法非为财</w:t>
      </w:r>
    </w:p>
    <w:p>
      <w:r>
        <w:t xml:space="preserve">　　导引以正道　　此者尊所叹</w:t>
      </w:r>
    </w:p>
    <w:p>
      <w:r>
        <w:t xml:space="preserve">　　蒙尊不堕恶　　猪胎甚难因</w:t>
      </w:r>
    </w:p>
    <w:p>
      <w:r>
        <w:t xml:space="preserve">　　自察生长者　　因彼当见佛</w:t>
      </w:r>
    </w:p>
    <w:p/>
    <w:p>
      <w:r>
        <w:t xml:space="preserve">　　是时。天子随时寿长短。生罗阅城中大长者家。是时。长者妇自知有娠。十月欲满。生一男儿。端正无双。世之希有。是时。释提桓因以知此儿向十岁。数数往告。汝可忆本所作缘本。自言。我当因彼见佛。今正是时。可见世尊。若不往者。后必有悔。</w:t>
      </w:r>
    </w:p>
    <w:p>
      <w:r>
        <w:t xml:space="preserve">　　是时。尊者舍利弗到时。著衣持钵。入罗阅城乞食。渐渐往至彼长者家。在门外静然而住。</w:t>
      </w:r>
    </w:p>
    <w:p>
      <w:r>
        <w:t xml:space="preserve">　　尔时。长者子见舍利弗著衣持钵。容貌殊特。见已。便往至舍利弗前。而作是说。汝今是谁。为谁弟子。为行何法。</w:t>
      </w:r>
    </w:p>
    <w:p>
      <w:r>
        <w:t xml:space="preserve">　　舍利弗言。我师出释种。于中出家学道。师名如来．至真．等正觉。恒从彼受法。</w:t>
      </w:r>
    </w:p>
    <w:p>
      <w:r>
        <w:t xml:space="preserve">　　是时。小儿即向舍利弗。而说此偈。</w:t>
      </w:r>
    </w:p>
    <w:p>
      <w:r>
        <w:t xml:space="preserve">　　尊今静然立　　持钵容貌整</w:t>
      </w:r>
    </w:p>
    <w:p>
      <w:r>
        <w:t xml:space="preserve">　　今欲求何等　　与谁在此住</w:t>
      </w:r>
    </w:p>
    <w:p/>
    <w:p>
      <w:r>
        <w:t xml:space="preserve">　　是时。舍利弗复以偈报曰。</w:t>
      </w:r>
    </w:p>
    <w:p>
      <w:r>
        <w:t xml:space="preserve">　　我今不求财　　非食非服饰</w:t>
      </w:r>
    </w:p>
    <w:p>
      <w:r>
        <w:t xml:space="preserve">　　故来为汝故　　善察听我语</w:t>
      </w:r>
    </w:p>
    <w:p>
      <w:r>
        <w:t xml:space="preserve">　　忆汝本所说　　天上言誓时</w:t>
      </w:r>
    </w:p>
    <w:p>
      <w:r>
        <w:t xml:space="preserve">　　人中当见佛　　故来相告耳</w:t>
      </w:r>
    </w:p>
    <w:p>
      <w:r>
        <w:t xml:space="preserve">　　诸佛出兴难　　说法亦复然</w:t>
      </w:r>
    </w:p>
    <w:p>
      <w:r>
        <w:t xml:space="preserve">　　人身不可获　　亦如优昙花</w:t>
      </w:r>
    </w:p>
    <w:p>
      <w:r>
        <w:t xml:space="preserve">　　汝今随我来　　俱觐如来容</w:t>
      </w:r>
    </w:p>
    <w:p>
      <w:r>
        <w:t xml:space="preserve">　　必当为汝说　　至要之善趣</w:t>
      </w:r>
    </w:p>
    <w:p/>
    <w:p>
      <w:r>
        <w:t xml:space="preserve">　　是时。长者子闻舍利弗语已。即往至父母所。头面礼足。在一面立。是时。长者子白父母言。唯愿听许。至世尊所。承事礼敬。问讯康强。</w:t>
      </w:r>
    </w:p>
    <w:p>
      <w:r>
        <w:t xml:space="preserve">　　父母报曰。今正是时。</w:t>
      </w:r>
    </w:p>
    <w:p>
      <w:r>
        <w:t xml:space="preserve">　　长者子即集香花及好白[疊*毛]。共尊者舍利弗。相随往至世尊所。头面礼足。在一面住。</w:t>
      </w:r>
    </w:p>
    <w:p>
      <w:r>
        <w:t xml:space="preserve">　　尔时。舍利弗白世尊言。此长者子居此罗阅城中。不识三尊。唯愿世尊善与说法。令得度脱。</w:t>
      </w:r>
    </w:p>
    <w:p>
      <w:r>
        <w:t xml:space="preserve">　　是时。长者子遥见世尊威容端正。诸根寂静。有三十二相．八十种好。庄严其身。亦如须弥山王。面如日月。视之无厌。前进礼足。在一面住。尔时。长者子即以香华散如来上。复以新白[疊*毛]奉上如来。头面礼足。在一面住。</w:t>
      </w:r>
    </w:p>
    <w:p>
      <w:r>
        <w:t xml:space="preserve">　　是时。世尊渐与说法。所谓论者。施论．戒论．生天之论。欲不净。漏为是大患。出家为要。是时。世尊以知小儿心开意解。诸佛世尊常所说法。苦．习．尽．道。是时世尊尽与彼长者子说。</w:t>
      </w:r>
    </w:p>
    <w:p>
      <w:r>
        <w:t xml:space="preserve">　　是时。长者子即于坐上。诸尘垢尽。得法眼净。无复瑕秽。是时。长者子即从坐起。头面礼足。白世尊言。唯愿世尊听使出家。得作沙门。</w:t>
      </w:r>
    </w:p>
    <w:p>
      <w:r>
        <w:t xml:space="preserve">　　世尊告曰。夫为道者。不辞父母。不得作沙门。</w:t>
      </w:r>
    </w:p>
    <w:p>
      <w:r>
        <w:t xml:space="preserve">　　是时。长者子白世尊言。要当使父母听许。</w:t>
      </w:r>
    </w:p>
    <w:p>
      <w:r>
        <w:t xml:space="preserve">　　世尊告曰。今正是时。</w:t>
      </w:r>
    </w:p>
    <w:p>
      <w:r>
        <w:t xml:space="preserve">　　尔时。长者子即从坐起。头面礼足。便退而去。还至所在。白父母言。唯愿听许。得作沙门。</w:t>
      </w:r>
    </w:p>
    <w:p>
      <w:r>
        <w:t xml:space="preserve">　　父母报言。我等今日唯有一子。然家中生业饶财多宝。行沙门法。甚为不易。</w:t>
      </w:r>
    </w:p>
    <w:p>
      <w:r>
        <w:t xml:space="preserve">　　长者子报言。如来出世。亿劫乃有。甚不可遇。时时乃出耳。亦如优昙钵华时时乃有耳。如来亦复如是。亿劫乃出耳。</w:t>
      </w:r>
    </w:p>
    <w:p>
      <w:r>
        <w:t xml:space="preserve">　　是时。长者子父母各共叹息而作是言。今正是时。随汝所宜。</w:t>
      </w:r>
    </w:p>
    <w:p>
      <w:r>
        <w:t xml:space="preserve">　　是时。长者子头面礼足。便辞而去。往至世尊所。头面礼足。在一面立。尔时。彼长者子白世尊言。父母见听。唯愿世尊听使作道。</w:t>
      </w:r>
    </w:p>
    <w:p>
      <w:r>
        <w:t xml:space="preserve">　　尔时。世尊告舍利弗。汝今度此长者子使作沙门。</w:t>
      </w:r>
    </w:p>
    <w:p>
      <w:r>
        <w:t xml:space="preserve">　　舍利弗对曰。如是。世尊。尔时。舍利弗从佛受教。度作沙弥。日日教诲。</w:t>
      </w:r>
    </w:p>
    <w:p>
      <w:r>
        <w:t xml:space="preserve">　　是时。彼沙弥在闲静处而自克修。所以族姓子出家学道。剃除须发。修无上梵行者。欲得离苦。是时。沙弥即成阿罗汉。往至世尊所。头面礼足。白世尊言。我今已见佛闻法。都无有疑。</w:t>
      </w:r>
    </w:p>
    <w:p>
      <w:r>
        <w:t xml:space="preserve">　　世尊告曰。汝今云何见佛闻法而无狐疑。</w:t>
      </w:r>
    </w:p>
    <w:p>
      <w:r>
        <w:t xml:space="preserve">　　沙弥白佛言。色者无常。无常者即是苦。苦者是无我。无我者即是空。空者非有．非不有。亦复无我。如是智者所觉知。痛．想．行．识无常。无常者是苦。苦者无我。无我者是空。空者非有．非不有。此智者所觉知。此盛阴无常．苦．空．无我．非有。多诸苦恼。不可疗治。恒臭处。不可久保。悉观无有我。今日观察此法。便为见如来已。</w:t>
      </w:r>
    </w:p>
    <w:p>
      <w:r>
        <w:t xml:space="preserve">　　世尊告曰。善哉。善哉。沙弥。即听汝为大沙门。</w:t>
      </w:r>
    </w:p>
    <w:p>
      <w:r>
        <w:t xml:space="preserve">　　尔时。彼沙弥闻佛所说。欢喜奉行。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一时。尊者那罗陀在波罗梨国长者竹林中。</w:t>
      </w:r>
    </w:p>
    <w:p>
      <w:r>
        <w:t xml:space="preserve">　　尔时。文茶王第一夫人而取命终。王甚爱敬。念未曾去怀。是时。有一人至王所。而白王言。大王当知。第一夫人今已命终。</w:t>
      </w:r>
    </w:p>
    <w:p>
      <w:r>
        <w:t xml:space="preserve">　　是时。王闻夫人无常。即怀愁忧。告来人曰。汝速舆夫人死尸。著麻油中。使我见之。</w:t>
      </w:r>
    </w:p>
    <w:p>
      <w:r>
        <w:t xml:space="preserve">　　是时。彼人受王教命。即往持夫人身。著麻油中。</w:t>
      </w:r>
    </w:p>
    <w:p>
      <w:r>
        <w:t xml:space="preserve">　　尔时。王闻夫人逝丧。极怀愁恼。不食不饮。复不持法。不理王事。</w:t>
      </w:r>
    </w:p>
    <w:p>
      <w:r>
        <w:t xml:space="preserve">　　是时。左右有一人名曰善念。恒与大王执剑。白大王曰。大王当知。此国界中有沙门。名那罗陀。得阿罗汉。有大神足。博识多知。无事不练。辩才勇慧。语常含笑。愿王当往至彼。听其说法。若王闻法。无复愁忧苦恼。</w:t>
      </w:r>
    </w:p>
    <w:p>
      <w:r>
        <w:t xml:space="preserve">　　王报之曰。善哉。善哉。善说此语。汝今。善念。先往语彼沙门。所以然者。夫转轮圣王欲有所至。先当遣人。不先遣信而至者。此事不然。</w:t>
      </w:r>
    </w:p>
    <w:p>
      <w:r>
        <w:t xml:space="preserve">　　时。善念报曰。如大王教。即受王教。往至长者竹园中。至那罗陀所。头面礼足。在一面立。</w:t>
      </w:r>
    </w:p>
    <w:p>
      <w:r>
        <w:t xml:space="preserve">　　尔时。善念白尊者那罗陀言。尊当知之。大王夫人今已命终。缘此苦恼。不食不饮。亦复不治王法．国事。今欲来觐省尊颜。唯愿善与说法。使王无复愁苦。</w:t>
      </w:r>
    </w:p>
    <w:p>
      <w:r>
        <w:t xml:space="preserve">　　那罗陀报言。欲来者。今正是时。</w:t>
      </w:r>
    </w:p>
    <w:p>
      <w:r>
        <w:t xml:space="preserve">　　是时。善念已闻教令。即头面礼足。便退而去。往至王所。而白王言。已语沙门。王宜知之。</w:t>
      </w:r>
    </w:p>
    <w:p>
      <w:r>
        <w:t xml:space="preserve">　　是时。即敕善念。汝速严驾宝羽之车。吾今欲往与沙门相见。</w:t>
      </w:r>
    </w:p>
    <w:p>
      <w:r>
        <w:t xml:space="preserve">　　是时。善念即严驾宝羽之车。前白王言。严驾已办。王知是时。</w:t>
      </w:r>
    </w:p>
    <w:p>
      <w:r>
        <w:t xml:space="preserve">　　是时。王乘宝羽之车。出城诣那罗陀所。步入长者竹园中。夫人王法。除五威容。舍著一面。至那罗陀所。头面礼足。在一面坐。</w:t>
      </w:r>
    </w:p>
    <w:p>
      <w:r>
        <w:t xml:space="preserve">　　是时。那罗陀告王曰。大王当知。梦幻之法起于愁忧。泡沫之法及以雪揣而起愁忧。亦复不可以华法之想起于愁忧。所以然者。今有五事最不可得。是如来之所说也。云何为五。夫物应尽。欲使不尽者。此不可得。夫物应灭。欲使不灭者。此不可得。夫老之法。欲使不老者。此不可得。复次。病法。欲使不病者。此不可得。复次。死法。欲使不死者。此不可得。是谓。大王。此有五事最不可得。是如来之所说。</w:t>
      </w:r>
    </w:p>
    <w:p>
      <w:r>
        <w:t xml:space="preserve">　　尔时。那罗陀便说此偈。</w:t>
      </w:r>
    </w:p>
    <w:p>
      <w:r>
        <w:t xml:space="preserve">　　不以愁忧恼　　而获其福祐</w:t>
      </w:r>
    </w:p>
    <w:p>
      <w:r>
        <w:t xml:space="preserve">　　设有怀愁忧　　外境得其便</w:t>
      </w:r>
    </w:p>
    <w:p>
      <w:r>
        <w:t xml:space="preserve">　　若使有智者　　终不思惟是</w:t>
      </w:r>
    </w:p>
    <w:p>
      <w:r>
        <w:t xml:space="preserve">　　外敌便有愁　　而不得其便</w:t>
      </w:r>
    </w:p>
    <w:p>
      <w:r>
        <w:t xml:space="preserve">　　威仪礼节具　　好施无吝心</w:t>
      </w:r>
    </w:p>
    <w:p>
      <w:r>
        <w:t xml:space="preserve">　　当求此方便　　使获其大利</w:t>
      </w:r>
    </w:p>
    <w:p>
      <w:r>
        <w:t xml:space="preserve">　　设使不可得　　我及彼众人</w:t>
      </w:r>
    </w:p>
    <w:p>
      <w:r>
        <w:t xml:space="preserve">　　无愁便无患　　行报知如何</w:t>
      </w:r>
    </w:p>
    <w:p/>
    <w:p>
      <w:r>
        <w:t xml:space="preserve">　　又大王当知。应失之物便失之。已失便愁．忧．苦．恼。痛不可言。我所爱者今日已失。是谓失物便失之。于中起愁．忧．苦．恼。痛不可言。是谓。大王。第一愁刺。染著心意。凡夫之人有此法。不知生．老．病．死之所来处。</w:t>
      </w:r>
    </w:p>
    <w:p>
      <w:r>
        <w:t xml:space="preserve">　　又复闻贤圣弟子所应失物便失之。是时彼人不起愁．忧．苦．恼。当作是学。我今所失非独一已。余人亦有此法。设我于中起愁忧者。此非其宜。或能使亲族起愁忧。怨家欢喜。食不消化。即当成病。身体烦热。由此缘本。便致命终。尔时。便能除去忧畏之刺。便脱生．老．病．死。无复灾患苦恼之法。</w:t>
      </w:r>
    </w:p>
    <w:p>
      <w:r>
        <w:t xml:space="preserve">　　复次。大王。应灭之物便灭之。已灭便愁．忧．苦．恼。痛不可言。我所爱者今日已灭。是谓灭物便灭之。于中起愁．忧．苦．恼。痛不可言。是谓。大王。第二愁刺。染著心意。凡夫之人有此法。不知生．老．病．死之所来处。</w:t>
      </w:r>
    </w:p>
    <w:p>
      <w:r>
        <w:t xml:space="preserve">　　又复闻贤圣弟子所应灭物便灭之。是时彼人不起愁．忧．苦．恼。当作是学。我今所灭非独一已。余人亦有此法。设我于中起愁忧者。此非其宜。或能使亲族起忧。怨家欢喜。食不消化。即当成病。身体烦热。由此缘本。便致命终。尔时。便能除去忧畏之刺。便脱生．老．病．死。无复灾患苦恼之法。</w:t>
      </w:r>
    </w:p>
    <w:p>
      <w:r>
        <w:t xml:space="preserve">　　复次。大王。应老之物便老。已老便愁．忧．苦．恼。痛不可言。我所爱者今日已老。是谓老物便老。于中起忧．愁．苦．恼。痛不可言。是谓。大王。第三愁忧之刺。染著心意。凡夫之人有此法。不知生．老．病．死之所来处。</w:t>
      </w:r>
    </w:p>
    <w:p>
      <w:r>
        <w:t xml:space="preserve">　　又复闻贤圣弟子所应老物便老。是时彼人不起愁．忧．苦．恼。当作是学。我今所老非独一已。余人亦有此法。设我于中起愁者。此非其宜。或能亲族起忧。怨家欢喜。食不消化。即当成病。身体烦热。由此缘本。便致命终。尔时。便能除去忧畏之刺。脱生．老．病．死。无复灾患苦恼之法。</w:t>
      </w:r>
    </w:p>
    <w:p>
      <w:r>
        <w:t xml:space="preserve">　　次复。大王。应病之物便病。已病便愁．忧．苦．恼。痛不可言。我所爱者今日以病。是谓病物便病。于中起愁．忧．苦．恼。痛不可言。是谓。大王。第四愁忧之刺。染著心意。凡夫之人有此法。不知生．老．病．死之所来处。</w:t>
      </w:r>
    </w:p>
    <w:p>
      <w:r>
        <w:t xml:space="preserve">　　又复闻贤圣弟子所应病物便病。是谓彼人不起愁．忧．苦．恼。当作是学。我今所病非独一已。余人亦有此法。设我于中起愁忧者。此非其宜。或能使亲族起忧。怨家欢喜。食不消化。即当成病。身体烦热。由此缘本。便致命终。尔时。便能除去愁畏之刺。脱生．老．病．死。无复灾患苦恼之法。</w:t>
      </w:r>
    </w:p>
    <w:p>
      <w:r>
        <w:t xml:space="preserve">　　复次。大王。应死之物便死。已死是谓死物。于中起愁．忧．苦．恼。痛不可言。是谓。大王。第五愁忧之刺。染著心意。凡夫之人有此法。不知生．老．病．死之所来处。</w:t>
      </w:r>
    </w:p>
    <w:p>
      <w:r>
        <w:t xml:space="preserve">　　又复闻贤圣弟子所应死者便死。是时彼人不起忧愁苦恼。当作是学。我今死者非独一已。余人亦有此法。我设于中起愁忧者。此非其宜。或能使亲族起忧。怨家欢喜。食不消化。即当成病。身体烦热。由此缘本。便致命终。尔时。便能除去愁畏之刺。脱生．老．病．死。无复灾患苦恼之法。</w:t>
      </w:r>
    </w:p>
    <w:p>
      <w:r>
        <w:t xml:space="preserve">　　是时。大王白尊者那罗陀曰。此名何法。当云何奉行。</w:t>
      </w:r>
    </w:p>
    <w:p>
      <w:r>
        <w:t xml:space="preserve">　　那罗陀言。此经名曰除忧之患。当念奉行。</w:t>
      </w:r>
    </w:p>
    <w:p>
      <w:r>
        <w:t xml:space="preserve">　　时王报言。实如所说。除去愁忧。所以然者。我闻此法已。所有愁苦今日永除。若尊者有所教敕者。数至宫中。当相供给。使国土人民长受福无穷。唯愿尊者广演此法。永存于世。使四部之众长夜安隐。我今自归尊者那罗陀。</w:t>
      </w:r>
    </w:p>
    <w:p>
      <w:r>
        <w:t xml:space="preserve">　　那罗陀曰。大王。莫自归我。当自归于佛。</w:t>
      </w:r>
    </w:p>
    <w:p>
      <w:r>
        <w:t xml:space="preserve">　　时王问曰。今佛在何处。</w:t>
      </w:r>
    </w:p>
    <w:p>
      <w:r>
        <w:t xml:space="preserve">　　那罗陀曰。大王当知。迦毗罗卫大国。转轮圣王种出于释姓。彼王有子。名曰悉达。出家学道。今自致成佛。号释迦文。当自归彼。</w:t>
      </w:r>
    </w:p>
    <w:p>
      <w:r>
        <w:t xml:space="preserve">　　大王复问。今在何方。去此几所。</w:t>
      </w:r>
    </w:p>
    <w:p>
      <w:r>
        <w:t xml:space="preserve">　　那罗陀曰。如来已取涅槃。</w:t>
      </w:r>
    </w:p>
    <w:p>
      <w:r>
        <w:t xml:space="preserve">　　大王曰。如来取灭度何其速疾。若当在世者。经数千万由旬。当往觐省。</w:t>
      </w:r>
    </w:p>
    <w:p>
      <w:r>
        <w:t xml:space="preserve">　　是时。即从坐起。长跪叉手。而作是说。我自归如来．法及比丘僧。尽形寿听为优婆塞。不复杀生。国事猥多。今欲还宫。</w:t>
      </w:r>
    </w:p>
    <w:p>
      <w:r>
        <w:t xml:space="preserve">　　那罗陀曰。今正是时。是时。王从坐起。礼足绕三匝而去。</w:t>
      </w:r>
    </w:p>
    <w:p>
      <w:r>
        <w:t xml:space="preserve">　　尔时。文茶王闻那罗陀所说。欢喜奉行。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尔时。世尊告诸比丘。疾病之人成就五法。不得时差。恒在床褥。云何为五。于时。病人不择饮食。不随时而食。不亲近医药。多忧喜嗔。不起慈心向瞻病人。是谓。比丘。疾病之人成就此五法。不得时差。</w:t>
      </w:r>
    </w:p>
    <w:p>
      <w:r>
        <w:t xml:space="preserve">　　若复病人成就五法。便得时差。云何为五。于是。病人选择而食。随时而食。亲近医药。不怀愁忧。咸起慈心向瞻病人。是谓。比丘。病人成就此五法。便得时差。如是。比丘。前五法者当念舍离。后五法者当共奉行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瞻病人成就五法。不得时差。恒在床褥。云何为五。于是。瞻病之人不别良药。懈怠无勇猛心。常喜嗔恚。亦好睡眠。但贪食故瞻视病人。不以法供养故。亦不与病人语谈往返。是谓。比丘。若瞻病之人成就此五法者。不得时差。</w:t>
      </w:r>
    </w:p>
    <w:p>
      <w:r>
        <w:t xml:space="preserve">　　若复。比丘。瞻病之人成就五法。便得时差。不著床褥。云何为五。于是。瞻病之人分别良医。亦不懈怠。先起后卧。恒喜言谈。少于睡眠。以法供养。不贪饮食。堪任与病人说法。是谓。比丘。瞻病之人成就此五法者。便得时差。是故。比丘。若瞻病人时。当舍前五法。就后五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一时。佛在毗舍离猕猴林中。与大比丘众五百人俱。</w:t>
      </w:r>
    </w:p>
    <w:p>
      <w:r>
        <w:t xml:space="preserve">　　尔时。师子大将便往至世尊所。头面礼足。在一面坐。尔时。佛告师子。云何。师子。家中恒布施乎。</w:t>
      </w:r>
    </w:p>
    <w:p>
      <w:r>
        <w:t xml:space="preserve">　　师子白佛言。常于四城门外及都市。随时布施。不令有缺。须食给食。衣裳．香华．车马．坐具。随彼所须。皆令给与。</w:t>
      </w:r>
    </w:p>
    <w:p>
      <w:r>
        <w:t xml:space="preserve">　　佛告师子。善哉。善哉。乃能惠施。不怀吝想。施主檀越随时惠施。有五功德。云何为五。于是。檀越施主名闻四远。众人叹誉。某甲村落有檀越施主。恒喜接纳沙门．婆罗门。随所给与。不令有乏。是谓。师子。檀越施主获此第一之德。</w:t>
      </w:r>
    </w:p>
    <w:p>
      <w:r>
        <w:t xml:space="preserve">　　复次。师子。檀越施主若至沙门．刹利．婆罗门．长者众中。不怀惭愧。亦无所畏。犹如师子兽王。在群鹿中亦无畏难。是谓。师子。檀越施主获此第二之德。</w:t>
      </w:r>
    </w:p>
    <w:p>
      <w:r>
        <w:t xml:space="preserve">　　复次。师子。檀越施主众人敬仰。见者欢悦。如子见父。瞻视无厌。是谓。师子。檀越施主获此第三之德。</w:t>
      </w:r>
    </w:p>
    <w:p>
      <w:r>
        <w:t xml:space="preserve">　　复次。师子。檀越施主命终之后。当生二处。或生天上。或生人中。在天为天所敬。在人为人尊贵。是谓。师子。檀越施主获此第四之德。</w:t>
      </w:r>
    </w:p>
    <w:p>
      <w:r>
        <w:t xml:space="preserve">　　复次。师子。檀越施主智慧远出众人上。现身尽漏。不经后世。是谓。师子。檀越施主获此第五之德。夫人惠施有五德。恒随己身。</w:t>
      </w:r>
    </w:p>
    <w:p>
      <w:r>
        <w:t xml:space="preserve">　　尔时。世尊便说斯偈。</w:t>
      </w:r>
    </w:p>
    <w:p>
      <w:r>
        <w:t xml:space="preserve">　　心常喜惠施　　功德具足成</w:t>
      </w:r>
    </w:p>
    <w:p>
      <w:r>
        <w:t xml:space="preserve">　　在众无疑难　　亦复无所畏</w:t>
      </w:r>
    </w:p>
    <w:p>
      <w:r>
        <w:t xml:space="preserve">　　智者当惠施　　初无变悔心</w:t>
      </w:r>
    </w:p>
    <w:p>
      <w:r>
        <w:t xml:space="preserve">　　在三十三天　　玉女而围绕</w:t>
      </w:r>
    </w:p>
    <w:p/>
    <w:p>
      <w:r>
        <w:t xml:space="preserve">　　所以尔者。师子当知。檀越施主生二善处。现身尽漏。至无为处。</w:t>
      </w:r>
    </w:p>
    <w:p>
      <w:r>
        <w:t xml:space="preserve">　　尔时。世尊便说此偈。</w:t>
      </w:r>
    </w:p>
    <w:p>
      <w:r>
        <w:t xml:space="preserve">　　施为后世粮　　要至究竟处</w:t>
      </w:r>
    </w:p>
    <w:p>
      <w:r>
        <w:t xml:space="preserve">　　善神常将护　　亦复致欢喜</w:t>
      </w:r>
    </w:p>
    <w:p/>
    <w:p>
      <w:r>
        <w:t xml:space="preserve">　　所以然者。师子当知。布施之时。恒怀欢悦。身意牢固。诸善功德皆悉具足。得三昧意。亦不错乱。如实而知之。云何如实而知。苦集．苦尽．苦出要如实而知。是故。师子。当求方便。随时惠施。若欲得声闻道．辟支佛道。皆悉如意。如是。师子。当作是学。</w:t>
      </w:r>
    </w:p>
    <w:p>
      <w:r>
        <w:t xml:space="preserve">　　尔时。师子闻佛所说。欢喜奉行。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檀越施主惠施之日。得五事功德。云何为五。一者施命。二者施色。三者施安。四者施力。五者施辩。是谓为五。复次。檀越施主施命之时。欲得长寿。施色之时。欲得端正。施安之时。欲得无病。施力之时。欲令无能胜。施辩之时。欲得无上正真之辩。比丘当知。檀越施主惠施之日。有此五功德。</w:t>
      </w:r>
    </w:p>
    <w:p>
      <w:r>
        <w:t xml:space="preserve">　　尔时。世尊便说此偈。</w:t>
      </w:r>
    </w:p>
    <w:p>
      <w:r>
        <w:t xml:space="preserve">　　施命色及安　　力辩为第五</w:t>
      </w:r>
    </w:p>
    <w:p>
      <w:r>
        <w:t xml:space="preserve">　　五功德已备　　后受无穷福</w:t>
      </w:r>
    </w:p>
    <w:p>
      <w:r>
        <w:t xml:space="preserve">　　智者当念施　　除去贪欲心</w:t>
      </w:r>
    </w:p>
    <w:p>
      <w:r>
        <w:t xml:space="preserve">　　今身有名誉　　生天亦复然</w:t>
      </w:r>
    </w:p>
    <w:p/>
    <w:p>
      <w:r>
        <w:t xml:space="preserve">　　若有善男子．善女人。欲得五功德者。当行此五事。如是。诸比丘。当作是学。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尔时。世尊告诸比丘。应时之施有五事。云何为五。一者施远来人。二者施远去人。三者施病人。四者俭时施。五者若初得新果蓏．若谷食。先与持戒精进人。然后自食。是谓。比丘。应时之施。有此五事。</w:t>
      </w:r>
    </w:p>
    <w:p>
      <w:r>
        <w:t xml:space="preserve">　　尔时。世尊便说此偈。</w:t>
      </w:r>
    </w:p>
    <w:p>
      <w:r>
        <w:t xml:space="preserve">　　智者应时施　　信心不断绝</w:t>
      </w:r>
    </w:p>
    <w:p>
      <w:r>
        <w:t xml:space="preserve">　　于此快受乐　　生天众德备</w:t>
      </w:r>
    </w:p>
    <w:p>
      <w:r>
        <w:t xml:space="preserve">　　随时念惠施　　受福如响应</w:t>
      </w:r>
    </w:p>
    <w:p>
      <w:r>
        <w:t xml:space="preserve">　　永已无短乏　　所生常富贵</w:t>
      </w:r>
    </w:p>
    <w:p>
      <w:r>
        <w:t xml:space="preserve">　　施为众行具　　得至无上位</w:t>
      </w:r>
    </w:p>
    <w:p>
      <w:r>
        <w:t xml:space="preserve">　　亿施不起想　　欢喜遂增益</w:t>
      </w:r>
    </w:p>
    <w:p>
      <w:r>
        <w:t xml:space="preserve">　　心中生此念　　乱意永无余</w:t>
      </w:r>
    </w:p>
    <w:p>
      <w:r>
        <w:t xml:space="preserve">　　觉知身安乐　　心便得解脱</w:t>
      </w:r>
    </w:p>
    <w:p>
      <w:r>
        <w:t xml:space="preserve">　　是故有智人　　不问男与女</w:t>
      </w:r>
    </w:p>
    <w:p>
      <w:r>
        <w:t xml:space="preserve">　　当行此五施　　无失方便宜</w:t>
      </w:r>
    </w:p>
    <w:p/>
    <w:p>
      <w:r>
        <w:t xml:space="preserve">　　是故。诸比丘。若善男子．善女人。欲行此五事者。当念随时施。如是。诸比丘。当作是学。</w:t>
      </w:r>
    </w:p>
    <w:p>
      <w:r>
        <w:t xml:space="preserve">　　尔时。诸比丘闻佛所说。欢喜奉行。</w:t>
      </w:r>
    </w:p>
    <w:p>
      <w:r>
        <w:t xml:space="preserve">　　善．不善．礼佛　　天使．岁．五瑞</w:t>
      </w:r>
    </w:p>
    <w:p>
      <w:r>
        <w:t xml:space="preserve">　　文茶．亲．瞻病　　五施．随时施</w:t>
      </w:r>
    </w:p>
    <w:p/>
    <w:p/>
    <w:p>
      <w:r>
        <w:t xml:space="preserve">　　　　增壹阿含经卷第二十四</w:t>
      </w:r>
    </w:p>
    <w:p/>
    <w:p/>
    <w:p/>
    <w:p>
      <w:r>
        <w:t xml:space="preserve">　　　　增壹阿含经卷第二十五</w:t>
      </w:r>
    </w:p>
    <w:p/>
    <w:p>
      <w:r>
        <w:t xml:space="preserve">　　　　东晋罽宾三藏瞿昙僧伽提婆译</w:t>
      </w:r>
    </w:p>
    <w:p/>
    <w:p>
      <w:r>
        <w:t xml:space="preserve">　　五王品第三十三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尔时。五大国王波斯匿为首。集在园观之中。各作此论。云何为五王。所谓波斯匿王．毗沙王．优填王．恶生王．优陀延王。</w:t>
      </w:r>
    </w:p>
    <w:p>
      <w:r>
        <w:t xml:space="preserve">　　尔时。五王集在一处。各作此论。诸贤当知。如来说此五欲。云何为五。若眼见色甚爱敬念。世人所希望。若耳闻声．鼻嗅香．舌知味．身知细滑。如来说此五欲。此五欲中何者最妙。为眼见色妙耶。为耳闻声妙耶。为鼻嗅香妙耶。为舌知味妙耶。为身知细滑妙耶。此五事何者为最妙。</w:t>
      </w:r>
    </w:p>
    <w:p>
      <w:r>
        <w:t xml:space="preserve">　　其中或有国王而作是说。色最为妙。或有作是论。声最为妙。或有作是论。香最为胜。或有作是论。味最为妙。或有作是论。细滑为最胜。</w:t>
      </w:r>
    </w:p>
    <w:p>
      <w:r>
        <w:t xml:space="preserve">　　是时。言色妙者。优陀延王之所说也。言声妙者。优填王之所论也。言香妙者。恶生王之所论也。言味妙者。波斯匿王之所论也。言细滑妙者。毗沙王之所论也。是时。五王各相谓言。我等共论此五欲。然复不知何者为妙。</w:t>
      </w:r>
    </w:p>
    <w:p>
      <w:r>
        <w:t xml:space="preserve">　　是时。波斯匿王语四王曰。今如来近在舍卫国祇树给孤独园。我等尽共至世尊所。问斯义。若世尊有所教敕。当共奉行。</w:t>
      </w:r>
    </w:p>
    <w:p>
      <w:r>
        <w:t xml:space="preserve">　　是时。诸王闻波斯匿王语已。便共相将至世尊所。头面礼足。在一面坐。是时。波斯匿王以所共论五欲者。具白如来。</w:t>
      </w:r>
    </w:p>
    <w:p>
      <w:r>
        <w:t xml:space="preserve">　　尔时。世尊告诸五王曰。诸王所论各随时宜。所以然者。夫人性行深著色者。睹无厌足。此人于色最妙．最上。无复过者。尔时。彼人不著声．香．味．细滑之法。五欲之中色为最妙。</w:t>
      </w:r>
    </w:p>
    <w:p>
      <w:r>
        <w:t xml:space="preserve">　　若复有人性行著声。彼闻声已。极怀欢喜而无厌足。此人于声最妙．最上。五欲之中声最为妙。</w:t>
      </w:r>
    </w:p>
    <w:p>
      <w:r>
        <w:t xml:space="preserve">　　若复有人性行著香。彼闻香已。极怀欢喜而无厌足。此人于香最妙．最上。五欲之中香最为妙。</w:t>
      </w:r>
    </w:p>
    <w:p>
      <w:r>
        <w:t xml:space="preserve">　　若复有人性行著味。彼知味已。极怀欢喜而无厌足。此人于味最妙．最上。五欲之中味最为妙。</w:t>
      </w:r>
    </w:p>
    <w:p>
      <w:r>
        <w:t xml:space="preserve">　　若复有人性行著细滑。彼得细滑已。极怀欢喜而无厌足。此人于细滑最上．最妙。五欲之中细滑最为妙。</w:t>
      </w:r>
    </w:p>
    <w:p>
      <w:r>
        <w:t xml:space="preserve">　　若复彼人心以著色。尔时彼人不著声．香．味．细滑之法。若复彼人性行著声。尔时彼人不著色．香．味．细滑之法。若复彼人性行著香。尔时彼人不著色．声．味．细滑之法。若复彼人性行著味。尔时彼人不著色．声．香．细滑之法。若复彼人性行著细滑。尔时彼人不著色．声．香．味之法。</w:t>
      </w:r>
    </w:p>
    <w:p>
      <w:r>
        <w:t xml:space="preserve">　　是时。世尊便说此偈。</w:t>
      </w:r>
    </w:p>
    <w:p>
      <w:r>
        <w:t xml:space="preserve">　　欲意炽盛时　　所欲必可克</w:t>
      </w:r>
    </w:p>
    <w:p>
      <w:r>
        <w:t xml:space="preserve">　　得已倍欢喜　　所愿无有疑</w:t>
      </w:r>
    </w:p>
    <w:p>
      <w:r>
        <w:t xml:space="preserve">　　彼以得此欲　　贪欲意不解</w:t>
      </w:r>
    </w:p>
    <w:p>
      <w:r>
        <w:t xml:space="preserve">　　以此为欢喜　　缘之最为妙</w:t>
      </w:r>
    </w:p>
    <w:p>
      <w:r>
        <w:t xml:space="preserve">　　若复听声时　　所欲必可克</w:t>
      </w:r>
    </w:p>
    <w:p>
      <w:r>
        <w:t xml:space="preserve">　　闻已倍欢喜　　所愿无有疑</w:t>
      </w:r>
    </w:p>
    <w:p>
      <w:r>
        <w:t xml:space="preserve">　　彼以得此声　　贪之意不解</w:t>
      </w:r>
    </w:p>
    <w:p>
      <w:r>
        <w:t xml:space="preserve">　　以此为欢喜　　从之最为妙</w:t>
      </w:r>
    </w:p>
    <w:p>
      <w:r>
        <w:t xml:space="preserve">　　若复嗅香时　　所欲必可克</w:t>
      </w:r>
    </w:p>
    <w:p>
      <w:r>
        <w:t xml:space="preserve">　　嗅已倍欢喜　　所欲无有疑</w:t>
      </w:r>
    </w:p>
    <w:p>
      <w:r>
        <w:t xml:space="preserve">　　彼以得此香　　贪之意不解</w:t>
      </w:r>
    </w:p>
    <w:p>
      <w:r>
        <w:t xml:space="preserve">　　以此为欢喜　　从之最为妙</w:t>
      </w:r>
    </w:p>
    <w:p>
      <w:r>
        <w:t xml:space="preserve">　　若复得味时　　所欲必可克</w:t>
      </w:r>
    </w:p>
    <w:p>
      <w:r>
        <w:t xml:space="preserve">　　得已倍欢喜　　所欲无有疑</w:t>
      </w:r>
    </w:p>
    <w:p>
      <w:r>
        <w:t xml:space="preserve">　　彼以得此味　　贪之意不解</w:t>
      </w:r>
    </w:p>
    <w:p>
      <w:r>
        <w:t xml:space="preserve">　　以此为欢喜　　从之最为妙</w:t>
      </w:r>
    </w:p>
    <w:p>
      <w:r>
        <w:t xml:space="preserve">　　若得细滑时　　所欲必可克</w:t>
      </w:r>
    </w:p>
    <w:p>
      <w:r>
        <w:t xml:space="preserve">　　得已倍欢喜　　所欲无疑难</w:t>
      </w:r>
    </w:p>
    <w:p>
      <w:r>
        <w:t xml:space="preserve">　　彼以得细滑　　贪之意不解</w:t>
      </w:r>
    </w:p>
    <w:p>
      <w:r>
        <w:t xml:space="preserve">　　以此为欢喜　　从之最为妙</w:t>
      </w:r>
    </w:p>
    <w:p/>
    <w:p>
      <w:r>
        <w:t xml:space="preserve">　　是故。大王。若言色妙者。当平等论之。所以然者。于色有气味。若色无味者。众生终不染著。以其有味故。五欲之中色为最妙。然色有过失。若当色无过失。众生则无厌患。以其有过失故。众生厌患之。然色有出要。若当色无出要者。此众生类不得出生死之海。以其出要故。众生得至无畏涅槃城中。五欲之中色为最妙。</w:t>
      </w:r>
    </w:p>
    <w:p>
      <w:r>
        <w:t xml:space="preserve">　　然复。大王。若言声妙者。当平等论之。所以然者。于声有气味故。若声无味者。众生终不染著。以其有味故。五欲之中声为最妙。然声有过失。若当声无过失。众生则无厌患。以其有过失故。众生厌患之。然声有出要。若当声无出要者。此众生类不得出生死之海。以其出要故。众生得至无畏涅槃城中。五欲之中声为最妙。</w:t>
      </w:r>
    </w:p>
    <w:p>
      <w:r>
        <w:t xml:space="preserve">　　大王当知。若言香妙者。当平等论之。所以然者。于香有气味故。若香无气味者。众生之类终不染著。以其有味故。五欲之中香为最妙。然香有过失。若香无过失者。众生则不厌患。以其有过失故。众生厌患之。然香有出要。若当香无出要者。此众生类不得出生死之海。以其出要故。众生得至无畏涅槃城中。五欲之中香为最妙。</w:t>
      </w:r>
    </w:p>
    <w:p>
      <w:r>
        <w:t xml:space="preserve">　　然复。大王。若言味妙者。当平等论之。所以然者。于味有气味故。若味无气味者。众生之类终不染著。以其有气味故。五欲之中味为最妙。然味有过失。若当味无过失者。众生则不厌患。以其有过失故。众生厌患之。然味有出要。若当味无出要者。此众生类不得出生死之海。以其出要故。众生得至无畏涅槃城中。味为最妙。</w:t>
      </w:r>
    </w:p>
    <w:p>
      <w:r>
        <w:t xml:space="preserve">　　然复。大王当知。言细滑妙者。当平等论之。所以然者。于细滑无气味者。众生终不染著。以其有味故。五欲之中细滑为最妙。然细滑有过失。若细滑无过失者。众生之类则不厌患之。以其有过失故。众生厌患之。然细滑有出要。若当细滑无出要者。此众生类不得出生死之海。以其出要故。众生得至无畏涅槃城中。五欲之中细滑为最妙。是故。大王。所乐之处。心即染著。如是。大王。当作是知。</w:t>
      </w:r>
    </w:p>
    <w:p>
      <w:r>
        <w:t xml:space="preserve">　　尔时。五王闻佛所说。欢喜奉行。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舍卫城中有月光长者。饶财多宝。象马七珍皆悉备具。金．银．珍宝不可称计。然月光长者无有儿息。尔时。长者以无儿故。求祷天神。请求日．月．天神．地神．鬼子母．四天王．二十八大神鬼王．释及梵天．山神．树神．五道之神．树木．药草。靡处不周。皆悉归命。见赐一男儿。</w:t>
      </w:r>
    </w:p>
    <w:p>
      <w:r>
        <w:t xml:space="preserve">　　尔时。月光长者妇经数日中便自怀妊。即语长者。我自怀妊。即语长者。我自觉有娠。长者闻已。欢喜踊跃。不能自胜。即与夫人敷好床座。食好甘食。著好衣裳。</w:t>
      </w:r>
    </w:p>
    <w:p>
      <w:r>
        <w:t xml:space="preserve">　　是时。夫人经八．九月。便生男儿。颜色端正。世之希有。如桃华色。是时。此儿两手执无价摩尼珠。即时。便说此偈。</w:t>
      </w:r>
    </w:p>
    <w:p>
      <w:r>
        <w:t xml:space="preserve">　　此家颇有财　　宝物及谷食</w:t>
      </w:r>
    </w:p>
    <w:p>
      <w:r>
        <w:t xml:space="preserve">　　我今欲惠施　　使贫无有乏</w:t>
      </w:r>
    </w:p>
    <w:p>
      <w:r>
        <w:t xml:space="preserve">　　若此无物者　　财宝及谷食</w:t>
      </w:r>
    </w:p>
    <w:p>
      <w:r>
        <w:t xml:space="preserve">　　今有无价珠　　常用惠施人</w:t>
      </w:r>
    </w:p>
    <w:p/>
    <w:p>
      <w:r>
        <w:t xml:space="preserve">　　是时。父母及家中人闻此语已。各各驰走。云何乃生此鬼魅种。唯有父母哀愍儿故。不东西驰走。即时。母向儿说此偈。</w:t>
      </w:r>
    </w:p>
    <w:p>
      <w:r>
        <w:t xml:space="preserve">　　为天干沓和　　鬼魅及罗刹</w:t>
      </w:r>
    </w:p>
    <w:p>
      <w:r>
        <w:t xml:space="preserve">　　是谁姓字何　　我今欲知之</w:t>
      </w:r>
    </w:p>
    <w:p/>
    <w:p>
      <w:r>
        <w:t xml:space="preserve">　　是时。小儿复以偈报母曰。</w:t>
      </w:r>
    </w:p>
    <w:p>
      <w:r>
        <w:t xml:space="preserve">　　非天干沓和　　非鬼魅罗刹</w:t>
      </w:r>
    </w:p>
    <w:p>
      <w:r>
        <w:t xml:space="preserve">　　我今父母生　　是人不足疑</w:t>
      </w:r>
    </w:p>
    <w:p/>
    <w:p>
      <w:r>
        <w:t xml:space="preserve">　　是时。夫人闻此语已。欢喜踊跃。不能自胜。以此因缘。尽向月光长者说是语。</w:t>
      </w:r>
    </w:p>
    <w:p>
      <w:r>
        <w:t xml:space="preserve">　　时。长者便作是念。此将是何缘。我今当以此事向尼犍子说。即抱此儿诣尼犍子所。头面礼足。在一面坐。是时。月光长者以此因缘具向尼犍子说。时。尼犍子闻此语已。告长者。此儿薄福之人。无益于身。当取杀之。若不杀者。门户衰耗。皆当死尽。</w:t>
      </w:r>
    </w:p>
    <w:p>
      <w:r>
        <w:t xml:space="preserve">　　是时。月光长者作是思惟。我前后来无有儿息。由此因缘。请求天地。无处不遍。乃经历尔许年岁。方生此儿。我今不堪取此儿杀。当更问余沙门．婆罗门。令断我疑。</w:t>
      </w:r>
    </w:p>
    <w:p>
      <w:r>
        <w:t xml:space="preserve">　　尔时。如来成佛未久。众人称号名大沙门。是时。月光长者便作是念。我可以因缘。具向大沙门说之。是时。长者即从座起。抱此儿往诣世尊所。中道复作是念。今有长老梵志。年过耆艾。聪明黠慧。众人所敬待。彼尚不知．不见。况此沙门瞿昙。年少学道未久。岂能知此事乎。将恐不解吾疑。我今宜可中道还家。</w:t>
      </w:r>
    </w:p>
    <w:p>
      <w:r>
        <w:t xml:space="preserve">　　是时。有天神昔与长者知旧。知长者心中所念。在虚空中而告之曰。长者当知。小可前进。必当获利。得大果报。亦当至甘露之处。如来出世甚为难遇。如来降甘露雨。时时乃有。又复。长者。有四事最小不可轻。云何为四。国王虽小最不可轻。火虽小亦不可轻。龙虽小复不可轻。学道之人虽复年幼亦不可轻。是谓。长者。有此四事最不可轻。</w:t>
      </w:r>
    </w:p>
    <w:p>
      <w:r>
        <w:t xml:space="preserve">　　是时。天神便说此偈。</w:t>
      </w:r>
    </w:p>
    <w:p>
      <w:r>
        <w:t xml:space="preserve">　　国王虽复小　　斩害由其法</w:t>
      </w:r>
    </w:p>
    <w:p>
      <w:r>
        <w:t xml:space="preserve">　　小火虽未炽　　焚烧山草木</w:t>
      </w:r>
    </w:p>
    <w:p>
      <w:r>
        <w:t xml:space="preserve">　　神龙虽现小　　降雨随时宜</w:t>
      </w:r>
    </w:p>
    <w:p>
      <w:r>
        <w:t xml:space="preserve">　　学者年幼稚　　度人无有量</w:t>
      </w:r>
    </w:p>
    <w:p/>
    <w:p>
      <w:r>
        <w:t xml:space="preserve">　　尔时。月光长者心开意解。欢喜踊跃。不能自胜。即前进至世尊所。头面礼足。在一面坐。以此因缘。具白世尊。</w:t>
      </w:r>
    </w:p>
    <w:p>
      <w:r>
        <w:t xml:space="preserve">　　尔时。世尊告长者曰。今此小儿极有大福。此小儿若当大者。当将五百徒众来至我所。而出家学道得阿罗汉。我声闻中福德第一。无能及者。</w:t>
      </w:r>
    </w:p>
    <w:p>
      <w:r>
        <w:t xml:space="preserve">　　是时。长者闻此语已。欢喜踊跃。不能自胜。白世尊言。如世尊教。非如尼揵子语。是时。月光长者重白世尊。唯愿受请及比丘僧并愍此小儿。</w:t>
      </w:r>
    </w:p>
    <w:p>
      <w:r>
        <w:t xml:space="preserve">　　尔时。世尊默然受请。时。长者以见默然受请。即从座起。头面礼足。便退而去。还至家中。供办种种甘馔饮食。敷好坐具。清旦自白。时到。唯愿降神。</w:t>
      </w:r>
    </w:p>
    <w:p>
      <w:r>
        <w:t xml:space="preserve">　　是时。世尊以知时到。将诸比丘前后围绕。入舍卫城。至长者家。即就于座。是时。长者见佛．比丘僧坐已定。即办种种饮食。自手斟酌。欢喜不乱。以见食竟。除去钵器。行清净水。更取小座。如来前坐。欲得闻佛所说妙法。是时。月光长者白世尊言。我今持居家田业尽与此儿。唯愿世尊当与立名。</w:t>
      </w:r>
    </w:p>
    <w:p>
      <w:r>
        <w:t xml:space="preserve">　　世尊告曰。此儿生时。人皆驰走东西。云是尸婆罗鬼。今即立字尸婆罗。</w:t>
      </w:r>
    </w:p>
    <w:p>
      <w:r>
        <w:t xml:space="preserve">　　尔时。世尊渐与长者及长者妇而说妙论。所谓论者。施论．戒论．生天之论。欲不净想。漏为大患。出要为妙。尔时。世尊以见长者及长者妇。心开意解。无复狐疑。诸佛世尊常所说法。苦．习．尽．道。是时世尊尽与长者说之。令发欢喜之心。长者夫妇即于座上。诸尘垢尽。得法眼净。犹如新白[(畾/且)*毛]易染为色。是时。长者夫妇亦复如是。即于座上得法眼净。彼以见法。分别诸法。以度犹豫。无复狐疑。得无所畏。解如来深奥之法。即受五戒。</w:t>
      </w:r>
    </w:p>
    <w:p>
      <w:r>
        <w:t xml:space="preserve">　　尔时。世尊便说此偈。</w:t>
      </w:r>
    </w:p>
    <w:p>
      <w:r>
        <w:t xml:space="preserve">　　祠祀火为上　　诸论颂为首</w:t>
      </w:r>
    </w:p>
    <w:p>
      <w:r>
        <w:t xml:space="preserve">　　王为人中尊　　海为众流源</w:t>
      </w:r>
    </w:p>
    <w:p>
      <w:r>
        <w:t xml:space="preserve">　　月为星中明　　日为众明最</w:t>
      </w:r>
    </w:p>
    <w:p>
      <w:r>
        <w:t xml:space="preserve">　　八方及上下　　所生万品物</w:t>
      </w:r>
    </w:p>
    <w:p>
      <w:r>
        <w:t xml:space="preserve">　　欲求其福者　　三佛最为尊</w:t>
      </w:r>
    </w:p>
    <w:p/>
    <w:p>
      <w:r>
        <w:t xml:space="preserve">　　尔时。世尊说此偈已。即从座起而去。</w:t>
      </w:r>
    </w:p>
    <w:p>
      <w:r>
        <w:t xml:space="preserve">　　是时。长者求五百童子。使侍卫尸婆罗。是时。尸婆罗年向二十。往至父母所。白父母言。唯愿二尊许使出家学道。</w:t>
      </w:r>
    </w:p>
    <w:p>
      <w:r>
        <w:t xml:space="preserve">　　尔时。二亲即便听许。所以然者。世尊先以记之。当将五百童子至世尊所。求作沙门。是时。尸婆罗及五百人礼父母足。便退而去。至世尊所。头面礼足。在一面立。尔时。尸婆罗白世尊言。唯愿听许。得在道次。</w:t>
      </w:r>
    </w:p>
    <w:p>
      <w:r>
        <w:t xml:space="preserve">　　是时。世尊即便听许使作沙门。未经几日。便成阿罗汉。六通清彻。具八解脱。是时。五百童子前白佛言。唯愿世尊听作沙门。世尊默然可之。出家未经几日。便成罗汉。</w:t>
      </w:r>
    </w:p>
    <w:p>
      <w:r>
        <w:t xml:space="preserve">　　尔时。尊者尸婆罗还在舍卫国本邦之处。众人敬仰。得四事供养。衣被．饮食．床褥卧具．病瘦医药。是时。尊者尸婆罗便作是念。我今在此本邦之中。极为烦闹。今可在人间游化。是时。尊者尸婆罗到时。著衣持钵。入舍卫城乞食。乞食已。还诣所止。收摄坐具。著衣持钵。出只桓精舍。将五百比丘。前后围绕。在人间游化。所至到处。无不供养者。皆供给衣被．饮食．床褥卧具．病瘦医药。复有诸天告诸村落。今有尊者尸婆罗。得阿罗汉福德第一。将五百比丘。在人间游化。诸贤可往供养。今不为者。后悔无益。</w:t>
      </w:r>
    </w:p>
    <w:p>
      <w:r>
        <w:t xml:space="preserve">　　是时。尊者尸婆罗便作是念。今甚厌患此供养。当何处避之。令人不知吾处。是时。即入深山之中。诸天复在村落间。各各告曰。今尊者尸婆罗在此山中。可往供养。今不为者。后悔无益。是时。人民闻天语已。即负饮食。往诣尊者尸婆罗所。唯愿尊住。为我等故。</w:t>
      </w:r>
    </w:p>
    <w:p>
      <w:r>
        <w:t xml:space="preserve">　　是时。尸婆罗渐渐人中游化。来至罗阅城迦兰陀竹园所。与大比丘五百人俱。亦得供养衣被．饮食．床褥卧具．病瘦医药。时。尸婆罗复作是念。我今向在何处夏坐。令人不知吾处。复重作念。当在耆阇山东。广普山西。于中夏坐。即将五百比丘。在彼山中而受夏坐。</w:t>
      </w:r>
    </w:p>
    <w:p>
      <w:r>
        <w:t xml:space="preserve">　　是时。释提桓因知尸婆罗心中所念。即于山中化作浮图。园果树木皆悉备具。周匝有浴池。化作五百高台。复化作五百床座。复化作五百小床座。复化作五百绳床。以天甘露而食之。是时。尊者尸婆罗便作是念。我今已夏坐讫。不见如来甚久。今可往亲觐世尊。即将五百比丘。往舍卫城。尔时盛热。比丘众皆悉汗出。污染身体。</w:t>
      </w:r>
    </w:p>
    <w:p>
      <w:r>
        <w:t xml:space="preserve">　　是时。尊者尸婆罗作是念。今日比丘众身体极热。得少许云在上及细雨者。甚是佳事。值小浴池及得少浆。以生此念。即空中有大云。及作细雨。亦有浴池。有四非人负好甘浆。毗沙门王所遣。唯愿尊者受此甘浆。及施比丘僧。</w:t>
      </w:r>
    </w:p>
    <w:p>
      <w:r>
        <w:t xml:space="preserve">　　尔时。受此浆已。与比丘僧使饮之。</w:t>
      </w:r>
    </w:p>
    <w:p>
      <w:r>
        <w:t xml:space="preserve">　　尔时。尸婆罗复作是念。我今可在此间止宿。是时。释提桓因知尸婆罗心中所念。即于道侧。化作五百房舍。床卧备具。是时。诸天奉上饮食。尸婆罗食讫。即从坐起而去。</w:t>
      </w:r>
    </w:p>
    <w:p>
      <w:r>
        <w:t xml:space="preserve">　　尔时。尊者尸婆罗叔父在舍卫城内住。饶财多宝。无所短乏。然复悭贪。不肯布施。不信佛．法．众。不造功德。是时。诸亲族语此人曰。长者。用此财货为。然复不作后世遗粮。</w:t>
      </w:r>
    </w:p>
    <w:p>
      <w:r>
        <w:t xml:space="preserve">　　尔时。彼长者闻此语已。一日之中以百千两金布施与外道梵志。不向三尊。</w:t>
      </w:r>
    </w:p>
    <w:p>
      <w:r>
        <w:t xml:space="preserve">　　是时。尊者尸婆罗闻叔父以百千两金施与外道异学。不布施与三尊。是时。尊者尸婆罗往诣祇洹精舍。至世尊所。头面礼足。在一面坐。尔时。世尊与尸婆罗说微妙之法。是时。尊者尸婆罗从如来闻法已。即从坐起。礼世尊足。右绕三匝。便退而去。</w:t>
      </w:r>
    </w:p>
    <w:p>
      <w:r>
        <w:t xml:space="preserve">　　是时。尊者尸婆罗即其日。著衣持钵。入舍卫城乞食。渐渐往诣叔父家。到已。在门外默然立。是时。长者见尊者尸婆罗在门外乞食。即语之曰。汝昨日何故不来。我昨日以百千两金惠施。我可以一张[疊*毛]。持用施卿。</w:t>
      </w:r>
    </w:p>
    <w:p>
      <w:r>
        <w:t xml:space="preserve">　　尸婆罗对曰。我今不用[疊*毛]为。今日来者。故乞食耳。</w:t>
      </w:r>
    </w:p>
    <w:p>
      <w:r>
        <w:t xml:space="preserve">　　长者对曰。我昨日以用百千两金惠施。更不能复惠施。</w:t>
      </w:r>
    </w:p>
    <w:p>
      <w:r>
        <w:t xml:space="preserve">　　是时。尊者尸婆罗欲得度长者故。便飞在空中。身出水火。坐卧经行。随意所造。是时。长者见此变化已。便作是说。可还来下就坐。今当相施。</w:t>
      </w:r>
    </w:p>
    <w:p>
      <w:r>
        <w:t xml:space="preserve">　　是时。尊者尸婆罗即舍神足。寻来就坐。是时。彼长者以弊恶饮食极为粗丑。与尊者尸婆罗使食之。是时。尊者尸婆罗生长豪家。饮食自恣。但以彼长者故。而受此食。便取食之。是时。尊者尸婆罗食讫。还诣所在。</w:t>
      </w:r>
    </w:p>
    <w:p>
      <w:r>
        <w:t xml:space="preserve">　　即其夜。虚空神天来语长者曰。</w:t>
      </w:r>
    </w:p>
    <w:p>
      <w:r>
        <w:t xml:space="preserve">　　善施极大施　　乃与尸婆罗</w:t>
      </w:r>
    </w:p>
    <w:p>
      <w:r>
        <w:t xml:space="preserve">　　无欲以解脱　　爱断以无疑</w:t>
      </w:r>
    </w:p>
    <w:p/>
    <w:p>
      <w:r>
        <w:t xml:space="preserve">　　夜半．清旦二时说此偈。</w:t>
      </w:r>
    </w:p>
    <w:p>
      <w:r>
        <w:t xml:space="preserve">　　善施极大施　　乃与尸婆罗</w:t>
      </w:r>
    </w:p>
    <w:p>
      <w:r>
        <w:t xml:space="preserve">　　无欲以解脱　　爱断以无疑</w:t>
      </w:r>
    </w:p>
    <w:p/>
    <w:p>
      <w:r>
        <w:t xml:space="preserve">　　是时。长者闻天人语。便作是念。我昨日以百千两金施与外道。乃无此应。我今日以弊恶食施与尸婆罗。乃致此应。何时当晓。自当以百千两金施尸婆罗。是时。长者即其日检校家中。有直百千两金者。即持诣尸婆罗所。到已。头面礼足。在一面住。尔时。长者以百千两金。奉上尸婆罗。并作是语。唯愿受此百千两金。</w:t>
      </w:r>
    </w:p>
    <w:p>
      <w:r>
        <w:t xml:space="preserve">　　是时。尊者尸婆罗报曰。当使长者受福无穷。长寿自然。然复如来不许比丘受百千两金。</w:t>
      </w:r>
    </w:p>
    <w:p>
      <w:r>
        <w:t xml:space="preserve">　　是时。长者便往至世尊所。到已。头面礼足。在一面坐。尔时。彼长者白世尊言。唯愿世尊使尸婆罗比丘受此百千两金。使我蒙其福。</w:t>
      </w:r>
    </w:p>
    <w:p>
      <w:r>
        <w:t xml:space="preserve">　　尔时。世尊告一比丘。汝往至尸婆罗比丘所。云吾唤卿。</w:t>
      </w:r>
    </w:p>
    <w:p>
      <w:r>
        <w:t xml:space="preserve">　　比丘对曰。如是。世尊。是时。彼比丘从佛受教。即往至彼尸婆罗所。以如来语而告之。</w:t>
      </w:r>
    </w:p>
    <w:p>
      <w:r>
        <w:t xml:space="preserve">　　是时。尊者尸婆罗承彼比丘语。即往至世尊所。头面礼足。在一面坐。尔时。世尊告尸婆罗曰。汝今可受此长者百千两金。使蒙其福。此是宿缘之业可受其报。</w:t>
      </w:r>
    </w:p>
    <w:p>
      <w:r>
        <w:t xml:space="preserve">　　尸婆罗对曰。如是。世尊。</w:t>
      </w:r>
    </w:p>
    <w:p>
      <w:r>
        <w:t xml:space="preserve">　　是时。尊者尸婆罗即时而说达嚫。</w:t>
      </w:r>
    </w:p>
    <w:p>
      <w:r>
        <w:t xml:space="preserve">　　施衣及余物　　欲求其福德</w:t>
      </w:r>
    </w:p>
    <w:p>
      <w:r>
        <w:t xml:space="preserve">　　往至天世人　　五乐自娱乐</w:t>
      </w:r>
    </w:p>
    <w:p>
      <w:r>
        <w:t xml:space="preserve">　　从天至人中　　度有无疑难</w:t>
      </w:r>
    </w:p>
    <w:p>
      <w:r>
        <w:t xml:space="preserve">　　涅槃无为处　　诸佛之所乐</w:t>
      </w:r>
    </w:p>
    <w:p>
      <w:r>
        <w:t xml:space="preserve">　　施惠无难者　　蒙此获福祐</w:t>
      </w:r>
    </w:p>
    <w:p>
      <w:r>
        <w:t xml:space="preserve">　　当起慈惠心　　作福无有懈</w:t>
      </w:r>
    </w:p>
    <w:p/>
    <w:p>
      <w:r>
        <w:t xml:space="preserve">　　是时。尊者尸婆罗语长者言。可持此百千两金。著我房中。尔时。长者承受其教。持此百千两金。著尊者尸婆罗房中。便退而去。</w:t>
      </w:r>
    </w:p>
    <w:p>
      <w:r>
        <w:t xml:space="preserve">　　是时。尸婆罗告诸比丘。诸有所乏者。来至此而取之。若复须衣被．饮食．床敷卧具．病瘦医药。皆来取之。勿在余处而求之也。展转相告令知之。</w:t>
      </w:r>
    </w:p>
    <w:p>
      <w:r>
        <w:t xml:space="preserve">　　是时。众多比丘白世尊言。此尸婆罗昔作何福。生长者家。端正无双。如桃华色。复作何福。两手捉珠出母胎中。复作何福。将五百人。诣如来所。出家学道。值如来世。复作何福。所至到处。衣食自然无所短乏。余比丘无能及者。</w:t>
      </w:r>
    </w:p>
    <w:p>
      <w:r>
        <w:t xml:space="preserve">　　尔时。世尊告诸比丘。过去久远九十一劫。有佛号毗婆尸如来．至真．等正觉．明行成为．善逝．世间解．无上士．道法御．天人师。号佛．世尊。出现于世。游在槃头国界。与六十万八千众俱。四事供养。衣被．饮食．床敷卧具．病瘦医药。</w:t>
      </w:r>
    </w:p>
    <w:p>
      <w:r>
        <w:t xml:space="preserve">　　尔时。有梵志名曰耶若达。住彼土界。饶财多宝。金银．珍宝．车磲．马瑙．真珠．琥珀。不可称计。是时。耶若达出彼国界。往至毗婆尸如来所。到已。共相问讯。在一面坐。是时。毗婆尸如来渐与说法。便发欢喜之心。是时。耶若达白毗婆尸如来。唯愿当受我请。欲饭佛及比丘僧。是时。如来默然受请。耶若达梵志以见世尊默然受请。即从座起。绕佛三匝而去。至家中办种种甘馔饮食。</w:t>
      </w:r>
    </w:p>
    <w:p>
      <w:r>
        <w:t xml:space="preserve">　　是时。耶若达夜半便作是念。我今已办种种饮食。唯乏无酪。明日清旦当往城门中。其有卖酪者。尽当买之。是时。耶若达清旦敷好坐具。寻复诣城门中求酪。</w:t>
      </w:r>
    </w:p>
    <w:p>
      <w:r>
        <w:t xml:space="preserve">　　当于尔时。有放牛人持酪。名尸婆罗。欲往祠祀。是时。耶若达梵志语放牛人曰。卿酪卖者。吾当与价。尸婆罗报曰。我今欲祠祀。婆罗门报曰。汝今祀天为何所求。但卖与我。当重顾价。放牛人报曰。梵志。今用酪为。梵志报曰。我今请毗婆尸如来及比丘僧。然饮食尽办。唯无有酪。是时。尸婆罗问梵志曰。毗婆尸如来者。为何等相貌。梵志报曰。如来者。无与等。戒具清净。慧．定三昧不可及。天上．人中无能及者。</w:t>
      </w:r>
    </w:p>
    <w:p>
      <w:r>
        <w:t xml:space="preserve">　　是时。耶若达梵志叹说如来之德。尸婆罗闻已心开意解。是时。尸婆罗语梵志曰。我今躬持此酪往施如来。复用祀天为。是时。耶若达梵志将此放牛人往至家中。即白。时到。今正是时。唯尊屈顾。</w:t>
      </w:r>
    </w:p>
    <w:p>
      <w:r>
        <w:t xml:space="preserve">　　时。如来以知时到。著衣持钵。将诸比丘。前后围绕。至耶若达梵志家。各次第坐。是时。放牛人见如来容貌世之希有。诸根惔怕。有三十二相．八十种好。庄严其身。亦如日月。犹如须弥山出众山上。光明远照。靡不蒙润。见已欢喜。便前进世尊所。而作是说。设当如来功德如梵志所论者。使此一瓶酪尽充众僧。尔时。尸婆罗白世尊言。愿受此酪。是时。如来即舒钵受酪。亦复与比丘僧。犹故有酪。</w:t>
      </w:r>
    </w:p>
    <w:p>
      <w:r>
        <w:t xml:space="preserve">　　尔时。放牛人白世尊言。今故有余酪。时。如来告曰。汝今更持此酪施佛及比丘众。时。放牛人对曰。如是。世尊。是时。放牛人更重行酪。犹故遗余酪在。放牛人复白佛言。今故有遗余酪在。是时。如来告此人曰。今可持此酪与比丘尼众．优婆塞．优婆夷众。使得充饱。故有遗余酪在。尔时。佛语放牛人。汝今持此酪与檀越主人。对曰。如是。寻复与檀越主人。故有遗余酪在。复施与乞人贫匮者。亦有遗余酪在。来白佛言。故有遗余酪在。时佛告曰。今持此酪。泻著净地。若著水中。所以然者。我不见有人．天及世能消此酪者。唯除如来。放牛人即受佛教。持此酪而著水中。寻时。水中大火炎出。高数十仞。</w:t>
      </w:r>
    </w:p>
    <w:p>
      <w:r>
        <w:t xml:space="preserve">　　是时。放牛人见此变怪已。叹未曾有。还至世尊所。头面礼足。叉手而住。复作此誓愿。今持此酪施与四部之众。设当有福德者。缘此福祐。莫堕八难之处。莫生贫匮之家。所生之处。六情完具。面目端正。亦莫在家。使将来之世亦值如此圣尊。</w:t>
      </w:r>
    </w:p>
    <w:p>
      <w:r>
        <w:t xml:space="preserve">　　比丘当知。三十一劫复有佛名式诘如来。出现于世。是时。式诘如来游化于野马世界。与大比丘十万人俱。是时。式诘如来到时。著衣持钵。入城乞食。时。彼城中有大商客。名曰善财。遥见式诘如来诸根寂静。容貌端正。有三十二相．八十种好。庄严其身。面如日月。见已。便发欢喜之心。前至世尊所。头面礼足。在一面坐。尔时。贾人以好宝珠。散如来上。现其微心。普作誓愿。持此功德所生之处。饶财多宝。无所乏短。无令手中有空缺时。乃至母胞胎中亦使不空。</w:t>
      </w:r>
    </w:p>
    <w:p>
      <w:r>
        <w:t xml:space="preserve">　　于此劫中复有毗舍罗婆如来．至真．等正觉．明行成为．善逝．世间解．无上士．道法御．天人师。号佛．世尊。尔时。有长者名善觉。饶财多宝。复请毗舍罗婆如来．至真．等正觉。及比丘僧。时。彼长者少于使人。是时长者躬自办种种甘馔饮食。饭彼如来。作是誓愿。我持功德。所生之处。常值三尊。无所短乏。恒多使人。令将来之世值如来。如今日也。</w:t>
      </w:r>
    </w:p>
    <w:p>
      <w:r>
        <w:t xml:space="preserve">　　今此贤劫中有佛名拘屡孙如来．至真．等正觉。出现于世。尔时。有长者名多财。复请拘屡孙如来。七日之中饭佛及比丘僧。供养衣被．饮食．床敷卧具．病瘦医药。所生之处常饶财多宝。莫生贫贱之家。使我所生之处恒得四事供养。为四部之众．国王．人民所见宗敬。天．龙．鬼神．人．若非人。所见接遇。</w:t>
      </w:r>
    </w:p>
    <w:p>
      <w:r>
        <w:t xml:space="preserve">　　诸比丘当知。尔时耶若达梵志。岂异人乎。莫作是观。所以然者。今月光长者今身是也。尔时放牛人。名尸婆罗。以酪供养佛者。今比丘尸婆罗是也。尔时善财贾人。岂异人乎。莫作是观。今尸婆罗比丘是也。尔时善觉长者。岂异人乎。莫作是观。今尸婆罗比丘是。尔时多财长者。岂异人乎。莫作是观。今日尸婆罗比丘是也。</w:t>
      </w:r>
    </w:p>
    <w:p>
      <w:r>
        <w:t xml:space="preserve">　　诸比丘当知。尸婆罗比丘作此誓愿。使我所生之处。恒端正无双。常在富贵家生。使将来之世值遇世尊。设为我说者。即得解脱。得出家作沙门。缘此功德。今尸婆罗比丘得生富贵家。端正无双。今遭值我。即得阿罗汉。然比丘当知。复以宝珠散如来上。持是功德。今处母胎。手执双珠出母胎中。价直阎浮提。当生之日便作是说。复请拘屡孙如来求多使人。今将五百徒众至我所。出家学道。得阿罗汉。复于七日之中供养拘屡孙如来。求得四事供养。今日不乏衣被．饮食．床敷卧具．病瘦医药。缘此功德。余比丘所不及。释提桓因身来供养给其所须。又且诸天转告村落。使四部之众知有尸婆罗。此其义也。我弟子中第一福德者。尸婆罗比丘是也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尔时。世尊告诸比丘。五健丈夫堪任战斗出现于世。云何为五。于是。有人著铠持仗。入军战斗。遥见风尘。便怀恐怖。是谓第一战斗人也。</w:t>
      </w:r>
    </w:p>
    <w:p>
      <w:r>
        <w:t xml:space="preserve">　　复次。第二战斗人。著铠持仗。欲入军战。若见风尘。不怀恐怖。但见高幢。便怀恐怖。不堪前斗。是谓第二人。</w:t>
      </w:r>
    </w:p>
    <w:p>
      <w:r>
        <w:t xml:space="preserve">　　复次。第三战斗人。著铠持仗。欲入军战斗。彼若见风尘。若见高幢。不怀恐怖。若见弓箭。便怀恐怖。不堪战斗。是谓第三人也。</w:t>
      </w:r>
    </w:p>
    <w:p>
      <w:r>
        <w:t xml:space="preserve">　　复次。第四战斗人。著铠持仗。入军共斗。彼若见风尘。若见高幢。若见箭。不怀恐惧。但入阵时。便为他所捉。或断命根。是谓第四战斗人也。</w:t>
      </w:r>
    </w:p>
    <w:p>
      <w:r>
        <w:t xml:space="preserve">　　复次。第五战斗人。著铠持仗。欲入阵斗。彼若见风尘。若见高幢。若见箭。若为他所捉。乃至于死。不怀恐怖。能坏他军境界无外而领人民。是谓第五战斗人也。</w:t>
      </w:r>
    </w:p>
    <w:p>
      <w:r>
        <w:t xml:space="preserve">　　如是。比丘。世间有此五种人。今比丘众中亦有此五种之人出现于世。云何为五。或有一比丘游他村落。彼闻村中有妇人。端正无双。面如桃华色。彼闻已。到时。著衣持钵。入村乞食。即见此女人颜貌无双。便起欲想。除去三衣。还佛禁戒。而作居家。犹如彼斗人。小见风尘。以怀恐怖。似此比丘也。</w:t>
      </w:r>
    </w:p>
    <w:p>
      <w:r>
        <w:t xml:space="preserve">　　复次。有比丘闻有女人在村落中住。端正无比。到时。著衣持钵。入村乞食。彼若见女人不起欲想。但与彼女人共相调戏。言语往来。因此调戏。便舍法服。还为白衣。如彼第二人。见风尘不怖。但见高幢便怀恐怖。此比丘亦复如是。</w:t>
      </w:r>
    </w:p>
    <w:p>
      <w:r>
        <w:t xml:space="preserve">　　复次。有一比丘闻村落中有女人。容貌端正。世之希有。如桃华色。到时。著衣持钵。入村乞食。若见女人不起欲想。设共女人共调戏。亦复不起欲意之想。但与彼女人手拳相加。或相捻挃。于中便起欲想。舍三法衣。还为白衣。习于家业。如彼第三人入阵时。见风尘．见高憧不恐怖。见弓箭便怀恐怖。</w:t>
      </w:r>
    </w:p>
    <w:p>
      <w:r>
        <w:t xml:space="preserve">　　复次。有一比丘闻村落中有女人。面容端正。世之希有。到时。著衣持钵。入村乞食。彼若见女人不起欲想。设共言语。亦复不起欲想。设彼女人共相捻挃。便起欲想。然不舍法服。习于家业。如彼第四人入军。为他所获。或丧命根。而不得出。</w:t>
      </w:r>
    </w:p>
    <w:p>
      <w:r>
        <w:t xml:space="preserve">　　复次。有一比丘。依村落而住。彼闻村中有女人。然比丘到时。著衣持钵。入村乞食。彼若见女人不起欲想。设共言笑。亦不起欲想。设复共相捻挃。亦复不起欲想。是时。比丘观此身中三十六物恶秽不净。谁著此者。由何起欲。此欲为止何所。为从头耶。形体出耶。观此诸物了无所有。从头至足亦复如是。五藏所属。无有想像。亦无来处。彼观缘本。不知所从来处。彼复作是念。我观此欲从因缘生。彼比丘观此已。欲漏心得解脱。有漏心得解脱。无明漏心得解脱。便得解脱智。生死已尽。梵行已立。所作已办。更不复受胎。如实知之。如彼第五战斗之人。不难众敌而自游化。由是故。我今说此人舍于爱欲。入于无畏之处。得至涅槃城。是谓。比丘。有此五种之人。出现于世。</w:t>
      </w:r>
    </w:p>
    <w:p>
      <w:r>
        <w:t xml:space="preserve">　　尔时。世尊便说此偈。</w:t>
      </w:r>
    </w:p>
    <w:p>
      <w:r>
        <w:t xml:space="preserve">　　欲我知汝本　　意以思想生</w:t>
      </w:r>
    </w:p>
    <w:p>
      <w:r>
        <w:t xml:space="preserve">　　非我思想生　　且汝而不有</w:t>
      </w:r>
    </w:p>
    <w:p/>
    <w:p>
      <w:r>
        <w:t xml:space="preserve">　　是故。诸比丘。当观恶秽淫不净行。除去色欲。如是。诸比丘。当作是学。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尔时。世尊告诸比丘。有五战斗之人出现于世。云何为五。或有一人著铠持仗。入军战斗。彼见风尘。便怀恐怖。不敢入彼大阵之中。是谓第一之人。</w:t>
      </w:r>
    </w:p>
    <w:p>
      <w:r>
        <w:t xml:space="preserve">　　复次。第二战斗之人著铠持仗。入军战斗。彼见风尘。不生畏惧。但闻击鼓之音。便怀恐怖。是谓第二之人。</w:t>
      </w:r>
    </w:p>
    <w:p>
      <w:r>
        <w:t xml:space="preserve">　　复次。第三之人著铠持仗。入军战斗。彼见风尘。不生畏惧。设闻鼓角之声。不起畏惧。彼若见高幢。便怀恐怖。不堪战斗。是谓第三之人。</w:t>
      </w:r>
    </w:p>
    <w:p>
      <w:r>
        <w:t xml:space="preserve">　　复次。第四战斗之人著铠持仗。入军战斗中。若见风尘。不起畏惧。若闻鼓角之音。复非恐惧。若见高幢。亦非怖畏。设为他所捉。或断命根。是谓第四之人。</w:t>
      </w:r>
    </w:p>
    <w:p>
      <w:r>
        <w:t xml:space="preserve">　　复次。第五有人著铠持仗。入军共斗。彼尽能有所坏广接国界。是谓第五之人出现于世。</w:t>
      </w:r>
    </w:p>
    <w:p>
      <w:r>
        <w:t xml:space="preserve">　　比丘当知。今比丘亦有五种之人。出现于世间。云何为五。或有一比丘住村落中。彼闻有女人。端正无双。如桃华色。彼比丘到时。著衣持钵。入村乞食。不守根门。不护身．口．意法。彼若见女人便起欲意。还舍禁戒。习白衣法。如彼初人闻扬尘之声。不堪战斗。便怀恐怖。我由是故而说此人。</w:t>
      </w:r>
    </w:p>
    <w:p>
      <w:r>
        <w:t xml:space="preserve">　　复次。有比丘住在村落。彼闻村中有女人。端正无比。面如桃华色。而便舍戒。习白衣法。如彼第二斗人。但闻鼓角之声。不堪战斗。此亦如是。</w:t>
      </w:r>
    </w:p>
    <w:p>
      <w:r>
        <w:t xml:space="preserve">　　复次。有比丘住在村落。闻有女人在彼村落。彼闻已。便起欲意。若见女人不起欲想。但共女人共相调戏。于中便舍禁戒。习白衣法。如彼第三人遥见幢已。便怀恐怖。不堪战斗。由是故。今说此人。是谓第三战斗之人。</w:t>
      </w:r>
    </w:p>
    <w:p>
      <w:r>
        <w:t xml:space="preserve">　　复次。有比丘住在村落。彼比丘闻村中有女人。闻已。著衣持钵。入村乞食。不守护身．口．意。彼见女人端正无双。于中便起欲意。或与女人共相捻挃或手拳相加。便舍禁戒。还为白衣。如彼第四战斗之人。在大军中为他所捉。丧失命根。由是之故。今说此人。</w:t>
      </w:r>
    </w:p>
    <w:p>
      <w:r>
        <w:t xml:space="preserve">　　复次。有比丘闻村落中有女人。世之希有。彼虽闻此不起欲想。彼比丘到时。著衣持钵。入村乞食。而守护身．口．意。彼虽见女人。不起欲想。无有邪念。设共女言语往返。亦不起欲想。亦无邪念。设共女人共相捻挃。手拳相加。尔时便起欲想。身．口．意便炽盛。欲意已炽盛。还诣园中。至长老比丘所。以此因缘。向长老比丘说之。诸贤当知。我今欲意炽盛。不能自禁制。唯愿说法。使脱欲之恶露不净。是时。长老比丘告曰。汝今当观此欲为从何生。复从何灭。如来所说。夫去欲者。以不净观除之。及修行不净观之道。</w:t>
      </w:r>
    </w:p>
    <w:p>
      <w:r>
        <w:t xml:space="preserve">　　是时。长老比丘便说此偈言。</w:t>
      </w:r>
    </w:p>
    <w:p>
      <w:r>
        <w:t xml:space="preserve">　　设知颠倒者　　加心而炽盛</w:t>
      </w:r>
    </w:p>
    <w:p>
      <w:r>
        <w:t xml:space="preserve">　　当去诸炽心　　欲意止休息</w:t>
      </w:r>
    </w:p>
    <w:p/>
    <w:p>
      <w:r>
        <w:t xml:space="preserve">　　诸贤知之。欲从想生。以兴想念。便生欲意。或能自害。复害他人。起若干灾患之变。于现法中受其苦患。复于后世受苦无量。欲意以除。亦不自害。不害他人。于现法报不受其苦。是故。今当除想念。以无想念。便无欲心。以无欲心。便无乱想。</w:t>
      </w:r>
    </w:p>
    <w:p>
      <w:r>
        <w:t xml:space="preserve">　　尔时。彼比丘受如此教敕。即思惟不净之相。以思惟不净之想。尔时有漏心得解脱。至无为处。如彼第五人著铠持仗入军战斗。彼见众敌无有恐惧。设有来害者心不移动。能破外寇。居他界中。由是故。今说此人能破魔众。去诸乱想。至无为处。是谓第五人出现于世。</w:t>
      </w:r>
    </w:p>
    <w:p>
      <w:r>
        <w:t xml:space="preserve">　　比丘当知。世间有此五人出现世间。是故。诸比丘。当念修行欲不净想。如是。诸比丘。当作是学。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尔时。世尊告诸比丘。夫扫地之人有五事不得功德。云何为五。于是。扫地之人不知逆风。不知顺风。复不作聚。复不除粪。然扫地之处复非净洁。是谓。比丘。扫地之人。虽有五事。不成大功德。</w:t>
      </w:r>
    </w:p>
    <w:p>
      <w:r>
        <w:t xml:space="preserve">　　复次。比丘。扫地之人成五功德。云何为五。于是。扫地之人知逆风．顺风之理。亦知作聚。亦能除之。不留遗余极令净好。是谓。比丘。有此五事成大功德。是故。诸比丘。当除前五事。修后五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尔时。世尊告诸比丘。若有人扫偷婆不得五功德。云何为五。于是。有人扫偷婆不以水洒地．不除去瓦石．不平整其地．不端意扫地．不除去秽恶。是谓。比丘。扫地之人不成五功德。</w:t>
      </w:r>
    </w:p>
    <w:p>
      <w:r>
        <w:t xml:space="preserve">　　比丘当知。扫地之人成五功德。云何为五。于是。扫偷婆之人以水洒地．去瓦石．平整其地．端意扫地．除去秽恶。是谓。比丘。有五事令人得功德。是故。诸比丘。欲求其功德者。当行此五事。如是。诸比丘。当作是学。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尔时。世尊告诸比丘。长游行之人有五艰难。云何为五。于是。恒游行人不诵法教。所诵之教而忘失之。不得定意。以得三昧。复忘失之。闻法不能持。是谓。比丘。多游行人有此五难。</w:t>
      </w:r>
    </w:p>
    <w:p>
      <w:r>
        <w:t xml:space="preserve">　　比丘当知。不多游行人有五功德。云何为五。未曾得法而得法。已得不复忘失。多闻能有所持。能得定意。以得三昧不复失之。是谓。比丘。不多游行人有此五功德。是故。诸比丘。莫多游行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比丘恒一处止。有五非法。云何为五。于是。比丘一处住者。意著屋舍。畏恐人夺。或意著财产。复恐人夺。或多集物。犹如白衣。贪著亲亲。不欲使人至亲亲家。恒共白衣而相往来。是谓。比丘。一处住人有此五非法。是故。诸比丘。当求方便。勿一处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不一处住人有五功德。云何为五。不贪屋。不贪器物。不多集财物。不著亲族。不与白衣共相往来。是谓。比丘。不住一处人有此五功德。是故。诸比丘。当求方便。行此五事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一时。佛在摩竭国光明池侧。尔时世尊与大比丘众五百人俱。在人间游化。</w:t>
      </w:r>
    </w:p>
    <w:p>
      <w:r>
        <w:t xml:space="preserve">　　尔时。世尊遥见大树为火所烧。见已。如来更诣一树下。到已。就树下坐。尔时。世尊告诸比丘。云何。比丘。宁持身投此火中为。宁与端正女人而共交游。</w:t>
      </w:r>
    </w:p>
    <w:p>
      <w:r>
        <w:t xml:space="preserve">　　尔时。诸比丘白佛言。宁与女人共相交游。不投身入此火中。所以然者。此火毒热不可称计。断其命根。受苦无量。</w:t>
      </w:r>
    </w:p>
    <w:p>
      <w:r>
        <w:t xml:space="preserve">　　世尊告曰。我今告汝等。非沙门行。言是沙门。非梵行人。言是梵行。不闻正法。言我闻法。无清白法。如是之人。宁投入此火中不与女人共相交游。所以然者。彼人宁受此苦痛。不以此罪入地狱中受苦无量。云何。比丘。宁受人礼拜恭敬为。宁使人取利剑断其手足。</w:t>
      </w:r>
    </w:p>
    <w:p>
      <w:r>
        <w:t xml:space="preserve">　　诸比丘对曰。宁受恭敬礼拜。不使人以剑断其手足。所以然者。断其手足。痛不可称计。</w:t>
      </w:r>
    </w:p>
    <w:p>
      <w:r>
        <w:t xml:space="preserve">　　世尊告曰。我今告汝等。非沙门行。言是沙门。非梵行人。言是梵行。不闻正法。言闻正法。无清白行。断善根。如是之人。宁投身受此利剑。不以无戒受他恭敬。所以然者。此痛斯须间耳。地狱苦痛不可称计。云何。比丘。宁受人衣裳为。宁以热铁鍱用缠裹身。</w:t>
      </w:r>
    </w:p>
    <w:p>
      <w:r>
        <w:t xml:space="preserve">　　诸比丘对曰。宁以受人衣裳。不受此苦痛。所以然者。此毒痛不可称计。</w:t>
      </w:r>
    </w:p>
    <w:p>
      <w:r>
        <w:t xml:space="preserve">　　世尊告曰。我今重告汝。无戒之人宁以热铁鍱缠裹其身。不受人衣裳。所以然者。此痛须臾间耳。地狱苦痛不可称计。云何。比丘。宁受人信施之食为。宁以吞热铁丸乎。</w:t>
      </w:r>
    </w:p>
    <w:p>
      <w:r>
        <w:t xml:space="preserve">　　诸比丘对曰。宁受人信施之食。不吞热铁丸。所以然者。此痛不可堪处。</w:t>
      </w:r>
    </w:p>
    <w:p>
      <w:r>
        <w:t xml:space="preserve">　　世尊告曰。我今语汝。宁吞热铁丸。不以无戒受人信施。所以然者。吞热铁丸。痛斯须间。不以无戒受他信施。云何。比丘。宁受人床敷之具为。宁卧热铁床上。</w:t>
      </w:r>
    </w:p>
    <w:p>
      <w:r>
        <w:t xml:space="preserve">　　诸比丘对曰。我等。世尊。宁受人床卧之具。不卧铁床上。所以然者。此之毒痛不可称计。</w:t>
      </w:r>
    </w:p>
    <w:p>
      <w:r>
        <w:t xml:space="preserve">　　世尊告曰。彼愚痴之人无有戒行。非沙门。言是沙门。无有梵行。言修梵行。宁当卧铁床上。不以无戒受他信施。何以故。卧铁床上。痛斯须间。不以无戒受他信施。</w:t>
      </w:r>
    </w:p>
    <w:p>
      <w:r>
        <w:t xml:space="preserve">　　比丘当知。如我今日观无戒之人所趣向处。设彼人间者。形体枯悴。沸血从面孔出。便取命终。不与女人共相交游。不受人礼敬之德。不受人衣被．饭食．床敷卧具．病瘦医药。以其无戒之人。不观后世．前世之罪。不顾命根受此苦痛。无戒之人当生三恶趣中。所以然者。以其造恶行之所致也。</w:t>
      </w:r>
    </w:p>
    <w:p>
      <w:r>
        <w:t xml:space="preserve">　　如来今日观察善行人之所趣向。正使中毒。为刀所伤。自断命根。何以故。欲舍此身受天之福。当生善处。皆由前世受善行报之所致也。</w:t>
      </w:r>
    </w:p>
    <w:p>
      <w:r>
        <w:t xml:space="preserve">　　是故。比丘。当念修行戒身．定身．慧身．解脱身．解脱所见身。欲使今世获其果报。得甘露道。正使受人衣被．饮食．床敷卧具．病瘦医药而无过失。又使檀越受福无穷。如是。诸比丘。当作是学。</w:t>
      </w:r>
    </w:p>
    <w:p>
      <w:r>
        <w:t xml:space="preserve">　　尔时。说此法时。六十比丘漏尽意解。六十比丘还舍法服而作白衣。</w:t>
      </w:r>
    </w:p>
    <w:p>
      <w:r>
        <w:t xml:space="preserve">　　尔时。诸比丘闻佛所说。欢喜奉行。</w:t>
      </w:r>
    </w:p>
    <w:p>
      <w:r>
        <w:t xml:space="preserve">　　五王及月光　　尸婆．二种斗</w:t>
      </w:r>
    </w:p>
    <w:p>
      <w:r>
        <w:t xml:space="preserve">　　二扫二行法　　去住有二种</w:t>
      </w:r>
    </w:p>
    <w:p>
      <w:r>
        <w:t xml:space="preserve">　　枯树最在后</w:t>
      </w:r>
    </w:p>
    <w:p/>
    <w:p/>
    <w:p>
      <w:r>
        <w:t xml:space="preserve">　　　　增壹阿含经卷第二十五</w:t>
      </w:r>
    </w:p>
    <w:p/>
    <w:p/>
    <w:p/>
    <w:p>
      <w:r>
        <w:t xml:space="preserve">　　　　增壹阿含经卷第二十六</w:t>
      </w:r>
    </w:p>
    <w:p/>
    <w:p>
      <w:r>
        <w:t xml:space="preserve">　　　　东晋罽宾三藏瞿昙僧伽提婆译</w:t>
      </w:r>
    </w:p>
    <w:p/>
    <w:p>
      <w:r>
        <w:t xml:space="preserve">　　等见品第三十四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一时。尊者舍利弗在舍卫城祇树给孤独园。与大比丘众五百人俱。</w:t>
      </w:r>
    </w:p>
    <w:p>
      <w:r>
        <w:t xml:space="preserve">　　尔时。众多比丘到舍利弗所。共相问讯。在一面坐。尔时。众多比丘白舍利弗言。戒成就比丘当思惟何等法。</w:t>
      </w:r>
    </w:p>
    <w:p>
      <w:r>
        <w:t xml:space="preserve">　　舍利弗报言。戒成就比丘当思惟五盛阴无常．为苦．为恼．为多痛畏。亦当思惟苦．空．无我。云何为五。所谓色阴．痛阴．想阴．行阴．识阴。尔时。戒成就比丘思惟此五盛阴。便成须陀洹道。</w:t>
      </w:r>
    </w:p>
    <w:p>
      <w:r>
        <w:t xml:space="preserve">　　比丘白舍利弗言。须陀洹比丘当思惟何等法。</w:t>
      </w:r>
    </w:p>
    <w:p>
      <w:r>
        <w:t xml:space="preserve">　　舍利弗报言。须陀洹比丘亦当思惟此五盛阴为苦．为恼．为多痛畏。亦当思惟苦．空．无我。诸贤当知。若须陀洹比丘思惟此五盛阴时。便成斯陀含果。</w:t>
      </w:r>
    </w:p>
    <w:p>
      <w:r>
        <w:t xml:space="preserve">　　诸比丘问曰。斯陀含比丘当思惟何等法。</w:t>
      </w:r>
    </w:p>
    <w:p>
      <w:r>
        <w:t xml:space="preserve">　　舍利弗报言。斯陀含比丘亦当思惟此五盛阴为苦．为恼．为多痛畏。亦当思惟苦．空．无我。尔时。斯陀含比丘当思惟此五盛阴时。便成阿那含果。诸比丘问曰。阿那含比丘当思惟何等法。</w:t>
      </w:r>
    </w:p>
    <w:p>
      <w:r>
        <w:t xml:space="preserve">　　舍利弗报言。阿那含比丘亦当思惟此五盛阴为苦．为恼．为多痛畏。亦当思惟此五盛阴时。便成阿罗汉。</w:t>
      </w:r>
    </w:p>
    <w:p>
      <w:r>
        <w:t xml:space="preserve">　　诸比丘问曰。阿罗汉比丘当思惟何等法。</w:t>
      </w:r>
    </w:p>
    <w:p>
      <w:r>
        <w:t xml:space="preserve">　　舍利弗报言。汝等所问何其过乎。罗汉比丘所作以过。更不造行。有漏心得解脱。不向五趣生死之海。更不受有。有所造作。是故。诸贤。持戒比丘．须陀洹．斯陀含．阿那含。当思惟此五盛阴。如是。诸比丘。当作是学。</w:t>
      </w:r>
    </w:p>
    <w:p>
      <w:r>
        <w:t xml:space="preserve">　　尔时。诸比丘闻舍利弗所说。欢喜奉行。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一时。佛在波罗奈仙人鹿野苑中。</w:t>
      </w:r>
    </w:p>
    <w:p>
      <w:r>
        <w:t xml:space="preserve">　　尔时。如来成道未久。世人称之为大沙门。尔时。波斯匿王新绍王位。是时。波斯匿王便作是念。我今新绍王位。先应取释家女。设与我者。乃适我心。若不见与。我今当以力往逼之。尔时。波斯匿王即告一臣曰。往至迦毗罗卫至释种家。持我名字。告彼释种云。波斯匿王问讯起居轻利。致问无量。又语彼释。吾欲取释种女。设与我者。抱德永已。若见违者。当以力相逼。</w:t>
      </w:r>
    </w:p>
    <w:p>
      <w:r>
        <w:t xml:space="preserve">　　尔时。大臣受王教敕。往至迦毗罗国。尔时。迦毗罗卫释种五百人。集在一处。是时。大臣即往至五百释种所。持波斯匿王名字。语彼释种言。波斯匿王问讯殷勤。起居轻利。致意无量。吾欲取释种之女。设与吾者。是其大幸。若不与者。当以力相逼。</w:t>
      </w:r>
    </w:p>
    <w:p>
      <w:r>
        <w:t xml:space="preserve">　　时。诸释种闻此语已。极怀嗔恚。吾等大姓。何缘当与婢子结亲。</w:t>
      </w:r>
    </w:p>
    <w:p>
      <w:r>
        <w:t xml:space="preserve">　　其众中或言当与。或言不可与。</w:t>
      </w:r>
    </w:p>
    <w:p>
      <w:r>
        <w:t xml:space="preserve">　　尔时。有释集彼众中。名摩呵男。语众人言。诸贤勿共嗔恚。所以然者。波斯匿王为人暴恶。设当波斯匿王来者。坏我国界。我今躬自当往与波斯匿王相见。说此事情。</w:t>
      </w:r>
    </w:p>
    <w:p>
      <w:r>
        <w:t xml:space="preserve">　　时。摩呵男家中婢生一女。面貌端正。世之希有。时。摩呵男沐浴此女。与著好衣。载宝羽车。送与波斯匿王。又白王言。此是我女。可共成亲。</w:t>
      </w:r>
    </w:p>
    <w:p>
      <w:r>
        <w:t xml:space="preserve">　　时。波斯匿王得此女极怀欢喜。即立此女为第一夫人。未经数日。而身怀妊。复经八九月生一男儿。端正无双。世所殊特。时。波斯匿王集诸相师与此太子立字。</w:t>
      </w:r>
    </w:p>
    <w:p>
      <w:r>
        <w:t xml:space="preserve">　　时。诸相师闻王语已。即白王言。大王当知。求夫人时。诸释共诤。或言当与。或言不可与。使彼此流离。今当立名。名曰毗流勒。相师立号已。各从坐起而去。</w:t>
      </w:r>
    </w:p>
    <w:p>
      <w:r>
        <w:t xml:space="preserve">　　时。波斯匿王爱此流离太子。未曾离目前。然流离太子年向八岁。王告之曰。汝今已大。可诣迦毗罗卫学诸射术。</w:t>
      </w:r>
    </w:p>
    <w:p>
      <w:r>
        <w:t xml:space="preserve">　　是时。波斯匿王给诸使人。使乘大象往诣释种家。至摩呵男舍。语摩呵男言。波斯匿王使我至此学诸射术。唯愿祖父母事事教授。</w:t>
      </w:r>
    </w:p>
    <w:p>
      <w:r>
        <w:t xml:space="preserve">　　时。摩呵男报曰。欲学术者善可习之。是时。摩呵男释种集五百童子。使共学术。时。流离太子与五百童子共学射术。</w:t>
      </w:r>
    </w:p>
    <w:p>
      <w:r>
        <w:t xml:space="preserve">　　尔时。迦毗罗卫城中新起一讲堂。天及人民．魔．若魔天在此讲堂中住。时。诸释种各各自相谓言。今此讲堂成来未久。画彩已竟。犹如天宫而无有异。我等先应请如来于中供养及比丘僧。令我等受福无穷。是时。释种即于堂上敷种种坐具。悬缯幡盖。香汁洒地。烧众名香。复储好水。燃诸明灯。是时。流离太子将五百童子往至讲堂所。即升师子之座。时。诸释种见之。极怀嗔恚。即前捉臂逐出门外。各共骂之。此是婢子。诸天．世人未有居中者。此婢生物敢入中坐。复捉流离太子扑之著地。</w:t>
      </w:r>
    </w:p>
    <w:p>
      <w:r>
        <w:t xml:space="preserve">　　是时。流离太子即从地起。长叹息而视后。是时。有梵志子名好苦。是时。流离太子语好苦梵志子曰。此释种取我毁辱乃至于斯。设我后绍王位时。汝当告我此事。</w:t>
      </w:r>
    </w:p>
    <w:p>
      <w:r>
        <w:t xml:space="preserve">　　是时。好苦梵志子报曰。如太子教。时。彼梵志子曰三时白太子曰。忆释所辱。便说此偈。</w:t>
      </w:r>
    </w:p>
    <w:p>
      <w:r>
        <w:t xml:space="preserve">　　一切归于尽　　果熟亦当堕</w:t>
      </w:r>
    </w:p>
    <w:p>
      <w:r>
        <w:t xml:space="preserve">　　合集必当散　　有生必有死</w:t>
      </w:r>
    </w:p>
    <w:p/>
    <w:p>
      <w:r>
        <w:t xml:space="preserve">　　是时。波斯匿王随寿在世。后取命终。便立流离太子为王。是时。好苦梵志至王所。而作是说。王当忆本释所毁辱。</w:t>
      </w:r>
    </w:p>
    <w:p>
      <w:r>
        <w:t xml:space="preserve">　　是时。流离王报曰。善哉。善哉。善忆本事。是时。流离王便起嗔恚。告群臣曰。今人民主者为是何人。</w:t>
      </w:r>
    </w:p>
    <w:p>
      <w:r>
        <w:t xml:space="preserve">　　群臣报曰。大王。今日之所统领。</w:t>
      </w:r>
    </w:p>
    <w:p>
      <w:r>
        <w:t xml:space="preserve">　　流离王时曰。汝等速严驾。集四部兵。吾欲往征释种。</w:t>
      </w:r>
    </w:p>
    <w:p>
      <w:r>
        <w:t xml:space="preserve">　　诸臣对曰。如是。大王。是时。群臣受王教令。即运集四种之兵。是时。流离王将四部之兵。往至迦毗罗越。</w:t>
      </w:r>
    </w:p>
    <w:p>
      <w:r>
        <w:t xml:space="preserve">　　尔时。众多比丘闻流离王往征释种。至世尊所。头面礼足。在一面立。以此因缘具白世尊。</w:t>
      </w:r>
    </w:p>
    <w:p>
      <w:r>
        <w:t xml:space="preserve">　　是时。世尊闻此语已。即往逆流离王。便在一枯树下。无有枝叶。于中结加趺坐。是时。流离王遥见世尊在树下坐。即下车至世尊所。头面礼足。在一面立。</w:t>
      </w:r>
    </w:p>
    <w:p>
      <w:r>
        <w:t xml:space="preserve">　　尔时。流离王白世尊言。更有好树。枝叶繁茂。尼拘留之等。何故此枯树下坐。</w:t>
      </w:r>
    </w:p>
    <w:p>
      <w:r>
        <w:t xml:space="preserve">　　世尊告曰。亲族之荫。故胜外人。</w:t>
      </w:r>
    </w:p>
    <w:p>
      <w:r>
        <w:t xml:space="preserve">　　是时。流离王便作是念。今日世尊故为亲族。然我今日应还本国。不应往征迦毗罗越。是时。流离王即辞还退。</w:t>
      </w:r>
    </w:p>
    <w:p>
      <w:r>
        <w:t xml:space="preserve">　　是时。好苦梵志复白王言。当忆本为释所辱。</w:t>
      </w:r>
    </w:p>
    <w:p>
      <w:r>
        <w:t xml:space="preserve">　　是时。流离王闻此语已。复兴嗔恚。汝等速严驾。集四部兵。吾欲往征迦毗罗越。</w:t>
      </w:r>
    </w:p>
    <w:p>
      <w:r>
        <w:t xml:space="preserve">　　是时。群臣即集四部之兵。出舍卫城。往诣迦毗罗越征伐释种。</w:t>
      </w:r>
    </w:p>
    <w:p>
      <w:r>
        <w:t xml:space="preserve">　　是时。众多比丘闻已。往白世尊。今流离王兴兵众。往攻释种。</w:t>
      </w:r>
    </w:p>
    <w:p>
      <w:r>
        <w:t xml:space="preserve">　　尔时。世尊闻此语已。即以神足。往在道侧。在一树下坐。时。流离王遥见世尊在树下坐。即下车至世尊所。头面礼足。在一面立。尔时。流离王白世尊言。更有好树。不在彼坐。世尊今日何故在此枯树下坐。</w:t>
      </w:r>
    </w:p>
    <w:p>
      <w:r>
        <w:t xml:space="preserve">　　世尊告曰。亲族之荫。胜外人也。</w:t>
      </w:r>
    </w:p>
    <w:p>
      <w:r>
        <w:t xml:space="preserve">　　是时。世尊便说此偈。</w:t>
      </w:r>
    </w:p>
    <w:p>
      <w:r>
        <w:t xml:space="preserve">　　亲族之荫凉　　释种出于佛</w:t>
      </w:r>
    </w:p>
    <w:p>
      <w:r>
        <w:t xml:space="preserve">　　尽是我枝叶　　故坐斯树下</w:t>
      </w:r>
    </w:p>
    <w:p/>
    <w:p>
      <w:r>
        <w:t xml:space="preserve">　　是时。流离王复作是念。世尊今日出于释种。吾不应往征。宜可齐此还归本土。是时。流离王即还舍卫城。</w:t>
      </w:r>
    </w:p>
    <w:p>
      <w:r>
        <w:t xml:space="preserve">　　是时。好苦梵志复语王曰。王当忆本释种所辱。</w:t>
      </w:r>
    </w:p>
    <w:p>
      <w:r>
        <w:t xml:space="preserve">　　是时。流离王闻此语已。复集四种兵出舍卫城。诣迦毗罗越。</w:t>
      </w:r>
    </w:p>
    <w:p>
      <w:r>
        <w:t xml:space="preserve">　　是时。大目乾连闻流离王往征释种。闻已。至世尊所。头面礼足。在一面立。尔时。目连白世尊言。今日流离王集四种兵往攻释种。我今堪任使流离王及四部兵。掷著他方世界。</w:t>
      </w:r>
    </w:p>
    <w:p>
      <w:r>
        <w:t xml:space="preserve">　　世尊告曰。汝岂能取释种宿缘。著他方世界乎。</w:t>
      </w:r>
    </w:p>
    <w:p>
      <w:r>
        <w:t xml:space="preserve">　　时。目连白佛言。实不堪任使宿命缘。著他方世界。</w:t>
      </w:r>
    </w:p>
    <w:p>
      <w:r>
        <w:t xml:space="preserve">　　尔时。世尊语目连曰。汝还就坐。</w:t>
      </w:r>
    </w:p>
    <w:p>
      <w:r>
        <w:t xml:space="preserve">　　目连复白佛言。我今堪任移此迦毗罗越。著虚空中。</w:t>
      </w:r>
    </w:p>
    <w:p>
      <w:r>
        <w:t xml:space="preserve">　　世尊告曰。汝今堪能移释种宿缘。著虚空中乎。</w:t>
      </w:r>
    </w:p>
    <w:p>
      <w:r>
        <w:t xml:space="preserve">　　目连报曰。不也。世尊。</w:t>
      </w:r>
    </w:p>
    <w:p>
      <w:r>
        <w:t xml:space="preserve">　　佛告目连。汝今还就本位。</w:t>
      </w:r>
    </w:p>
    <w:p>
      <w:r>
        <w:t xml:space="preserve">　　尔时。目连复白佛言。唯愿听许以铁笼疏覆迦毗罗越城上。</w:t>
      </w:r>
    </w:p>
    <w:p>
      <w:r>
        <w:t xml:space="preserve">　　世尊告曰。云何。目连。能以铁笼疏覆宿缘乎。</w:t>
      </w:r>
    </w:p>
    <w:p>
      <w:r>
        <w:t xml:space="preserve">　　目连白佛。不也。世尊。</w:t>
      </w:r>
    </w:p>
    <w:p>
      <w:r>
        <w:t xml:space="preserve">　　佛告目连。汝今还就本位。释种今日宿缘已熟。今当受报。</w:t>
      </w:r>
    </w:p>
    <w:p>
      <w:r>
        <w:t xml:space="preserve">　　尔时。世尊便说此偈。</w:t>
      </w:r>
    </w:p>
    <w:p>
      <w:r>
        <w:t xml:space="preserve">　　欲使空为地　　复使地为空</w:t>
      </w:r>
    </w:p>
    <w:p>
      <w:r>
        <w:t xml:space="preserve">　　本缘之所系　　此缘不腐败</w:t>
      </w:r>
    </w:p>
    <w:p/>
    <w:p>
      <w:r>
        <w:t xml:space="preserve">　　是时。流离王往诣迦毗罗越。时。诸释种闻流离王将四部之兵。来攻我等。复集四部之众。一由旬中往逆流离王。是时。诸释一由旬内遥射流离王。或射耳孔。不伤其耳。或射头髻。不伤其头。或射弓坏。或射弓弦。不害其人。或射铠器。不伤其人。或射床座。不害其人。或射车轮坏。不伤其人。或坏幢麾。不害其人。是时。流离王见此事已。便怀恐怖。告群臣曰。汝等观此箭为从何来。</w:t>
      </w:r>
    </w:p>
    <w:p>
      <w:r>
        <w:t xml:space="preserve">　　群臣报曰。此诸释种。去此一由旬中射箭使来。</w:t>
      </w:r>
    </w:p>
    <w:p>
      <w:r>
        <w:t xml:space="preserve">　　流离王报言。彼设发心欲害我者。普当死尽。宜可于中还归舍卫。</w:t>
      </w:r>
    </w:p>
    <w:p>
      <w:r>
        <w:t xml:space="preserve">　　是时。好苦梵志前白王言。大王勿惧。此诸释种皆持戒。虫尚不害。况害人乎。今宜前进。必坏释种。</w:t>
      </w:r>
    </w:p>
    <w:p>
      <w:r>
        <w:t xml:space="preserve">　　是时。流离王渐渐前进向彼释种。是时。诸释退入城中。时。流离王在城外而告之曰。汝等速开城门。若不尔者。尽当取汝杀之。</w:t>
      </w:r>
    </w:p>
    <w:p>
      <w:r>
        <w:t xml:space="preserve">　　尔时。迦毗罗越城有释童子。年向十五。名曰奢摩。闻流离王今在门外。即著铠持仗至城上。独与流离王共斗。是时。奢摩童子多杀害兵众。各各驰散。并作是说。此是何人。为是天也。为是鬼神也。遥见如似小儿。</w:t>
      </w:r>
    </w:p>
    <w:p>
      <w:r>
        <w:t xml:space="preserve">　　是时。流离王便怀恐怖。即入地孔中而避之。</w:t>
      </w:r>
    </w:p>
    <w:p>
      <w:r>
        <w:t xml:space="preserve">　　时。释种闻坏流离王众。是时。诸释即呼奢摩童子而告之曰。汝年幼小。何故辱我等门户。岂不知诸释修行善法乎。我等尚不能害虫。况复人命乎。我等能坏此军众。一人敌万人。然我等复作是念。然杀害众生不可称计。世尊亦作是说。夫人杀人命。死入地狱。若生人中寿命极短。汝速去。不复住此。</w:t>
      </w:r>
    </w:p>
    <w:p>
      <w:r>
        <w:t xml:space="preserve">　　是时。奢摩童子即出国去。更不入迦毗罗越。</w:t>
      </w:r>
    </w:p>
    <w:p>
      <w:r>
        <w:t xml:space="preserve">　　是时。流离王复至门中语彼人曰。速开城门。不须稽留。</w:t>
      </w:r>
    </w:p>
    <w:p>
      <w:r>
        <w:t xml:space="preserve">　　是时。诸释自相谓言。可与开门。为不可乎。</w:t>
      </w:r>
    </w:p>
    <w:p>
      <w:r>
        <w:t xml:space="preserve">　　尔时。弊魔波旬在释众中作一释形。告诸释言。汝等速开城门。勿共受困于今曰。</w:t>
      </w:r>
    </w:p>
    <w:p>
      <w:r>
        <w:t xml:space="preserve">　　是时。诸释即与开城门。是时。流离王即告群臣曰。今此释众人民极多。非刀剑所能害尽。尽取埋脚地中。然后使暴象蹈杀。</w:t>
      </w:r>
    </w:p>
    <w:p>
      <w:r>
        <w:t xml:space="preserve">　　尔时。群臣受王教敕。即以象蹈杀之。</w:t>
      </w:r>
    </w:p>
    <w:p>
      <w:r>
        <w:t xml:space="preserve">　　时。流离王敕群臣曰。汝等速选面手释女五百人。</w:t>
      </w:r>
    </w:p>
    <w:p>
      <w:r>
        <w:t xml:space="preserve">　　时。诸臣受王教令。即选五百端正女人。将诣王所。</w:t>
      </w:r>
    </w:p>
    <w:p>
      <w:r>
        <w:t xml:space="preserve">　　是时。摩呵男释至流离王所。而作是说。当从我愿。</w:t>
      </w:r>
    </w:p>
    <w:p>
      <w:r>
        <w:t xml:space="preserve">　　流离王言。欲何等愿。</w:t>
      </w:r>
    </w:p>
    <w:p>
      <w:r>
        <w:t xml:space="preserve">　　摩呵男曰。我今没在水底。随我迟疾。使诸释种并得逃走。若我出水。随意杀之。</w:t>
      </w:r>
    </w:p>
    <w:p>
      <w:r>
        <w:t xml:space="preserve">　　流离王曰。此事大佳。</w:t>
      </w:r>
    </w:p>
    <w:p>
      <w:r>
        <w:t xml:space="preserve">　　是时。摩呵男释即入水底。以头发系树根而取命终。</w:t>
      </w:r>
    </w:p>
    <w:p>
      <w:r>
        <w:t xml:space="preserve">　　是时。迦毗罗越城中诸释。从东门出。复从南门入。或从南门出。还从北门入。或从西门出。而从北门入。是时。流离王告群臣曰。摩呵男父何故隐在水中。如今不出。</w:t>
      </w:r>
    </w:p>
    <w:p>
      <w:r>
        <w:t xml:space="preserve">　　尔时。诸臣闻王教令。即入水中出摩呵男。已取命终。尔时。流离王以见摩呵男命终。时王方生悔心。我今祖父已取命终。皆由爱亲族故。我先不知当取命终。设当知者。终不来攻伐此释。</w:t>
      </w:r>
    </w:p>
    <w:p>
      <w:r>
        <w:t xml:space="preserve">　　是时。流离王杀九千九百九十万人。流血成河。烧迦毗罗越城。往诣尼拘留园中。是时。流离王语五百释女言。汝等慎莫愁忧。我是汝夫。汝是我妇。要当相接。</w:t>
      </w:r>
    </w:p>
    <w:p>
      <w:r>
        <w:t xml:space="preserve">　　是时。流离王便舒手捉一释女而欲弄之。</w:t>
      </w:r>
    </w:p>
    <w:p>
      <w:r>
        <w:t xml:space="preserve">　　时女问曰。大王欲何所为。</w:t>
      </w:r>
    </w:p>
    <w:p>
      <w:r>
        <w:t xml:space="preserve">　　时王报言。欲与汝情通。</w:t>
      </w:r>
    </w:p>
    <w:p>
      <w:r>
        <w:t xml:space="preserve">　　女报王曰。我今何故与婢生种情通。</w:t>
      </w:r>
    </w:p>
    <w:p>
      <w:r>
        <w:t xml:space="preserve">　　是时。流离王甚怀嗔恚。敕群臣曰。速取此女。兀其手足。著深坑中。</w:t>
      </w:r>
    </w:p>
    <w:p>
      <w:r>
        <w:t xml:space="preserve">　　诸臣受王教令。兀其手足。掷著坑中。及五百女人皆骂王言。谁持此身与婢生种共交通。</w:t>
      </w:r>
    </w:p>
    <w:p>
      <w:r>
        <w:t xml:space="preserve">　　时。王嗔恚尽取五百释女。兀其手足。著深坑中。是时。流离王悉坏迦毗罗越已。还诣舍卫城。</w:t>
      </w:r>
    </w:p>
    <w:p>
      <w:r>
        <w:t xml:space="preserve">　　尔时。祇陀太子在深宫中与诸妓女共相娱乐。是时。流离王闻作倡伎声。即便问之。此是何音声乃至于斯。</w:t>
      </w:r>
    </w:p>
    <w:p>
      <w:r>
        <w:t xml:space="preserve">　　群臣报王言。此是祇陀王子在深宫中。作倡伎乐而自娱乐。</w:t>
      </w:r>
    </w:p>
    <w:p>
      <w:r>
        <w:t xml:space="preserve">　　时。流离王即敕御者。汝回此象诣祇陀王子所。</w:t>
      </w:r>
    </w:p>
    <w:p>
      <w:r>
        <w:t xml:space="preserve">　　是时。守门人遥见王来而白言。王小徐行。祇陀王子今在宫中五乐自娱。勿相触娆。是时。流离王即时拔剑。取守门人杀之。</w:t>
      </w:r>
    </w:p>
    <w:p>
      <w:r>
        <w:t xml:space="preserve">　　是时。祇陀王子闻流离王在门外住。竟不辞诸妓女。便出在外与王相见。善来。大王。可入小停驾。</w:t>
      </w:r>
    </w:p>
    <w:p>
      <w:r>
        <w:t xml:space="preserve">　　时。流离王报言。岂不知吾与诸释共斗乎。</w:t>
      </w:r>
    </w:p>
    <w:p>
      <w:r>
        <w:t xml:space="preserve">　　祇陀对曰。闻之。</w:t>
      </w:r>
    </w:p>
    <w:p>
      <w:r>
        <w:t xml:space="preserve">　　流离王报言。汝今何故与妓女游戏而不佐我也。</w:t>
      </w:r>
    </w:p>
    <w:p>
      <w:r>
        <w:t xml:space="preserve">　　祇陀王子报言。我不堪任杀害众生之命。</w:t>
      </w:r>
    </w:p>
    <w:p>
      <w:r>
        <w:t xml:space="preserve">　　是时。流离王极怀嗔恚。即复拔剑斫杀祇陀王子。是时。祇陀王子命终之后。生三十三天中。与五百天女共相娱乐。</w:t>
      </w:r>
    </w:p>
    <w:p>
      <w:r>
        <w:t xml:space="preserve">　　尔时。世尊以天眼观祇陀王子以取命终。生三十三天。即便说此偈。</w:t>
      </w:r>
    </w:p>
    <w:p>
      <w:r>
        <w:t xml:space="preserve">　　人天中受福　　祇陀王子德</w:t>
      </w:r>
    </w:p>
    <w:p>
      <w:r>
        <w:t xml:space="preserve">　　为善后受报　　皆由现报故</w:t>
      </w:r>
    </w:p>
    <w:p>
      <w:r>
        <w:t xml:space="preserve">　　此忧彼亦忧　　流离二处忧</w:t>
      </w:r>
    </w:p>
    <w:p>
      <w:r>
        <w:t xml:space="preserve">　　为恶后受恶　　皆由现报故</w:t>
      </w:r>
    </w:p>
    <w:p>
      <w:r>
        <w:t xml:space="preserve">　　当依福祐功　　前作后亦然</w:t>
      </w:r>
    </w:p>
    <w:p>
      <w:r>
        <w:t xml:space="preserve">　　或独而为者　　或复人不知</w:t>
      </w:r>
    </w:p>
    <w:p>
      <w:r>
        <w:t xml:space="preserve">　　作恶有知恶　　前作后亦然</w:t>
      </w:r>
    </w:p>
    <w:p>
      <w:r>
        <w:t xml:space="preserve">　　或独而为者　　或复人不知</w:t>
      </w:r>
    </w:p>
    <w:p>
      <w:r>
        <w:t xml:space="preserve">　　人天中受福　　二处俱受福</w:t>
      </w:r>
    </w:p>
    <w:p>
      <w:r>
        <w:t xml:space="preserve">　　为善后受报　　皆由现报故</w:t>
      </w:r>
    </w:p>
    <w:p>
      <w:r>
        <w:t xml:space="preserve">　　此忧彼亦忧　　为恶二处忧</w:t>
      </w:r>
    </w:p>
    <w:p>
      <w:r>
        <w:t xml:space="preserve">　　为恶后受报　　皆由现报故</w:t>
      </w:r>
    </w:p>
    <w:p/>
    <w:p>
      <w:r>
        <w:t xml:space="preserve">　　是时。五百释女自归。称唤如来名号。如来于此。亦从此间出家学道。而后成佛。然佛今日永不见忆。遭此苦恼。受此毒痛。世尊何故而不见忆。</w:t>
      </w:r>
    </w:p>
    <w:p>
      <w:r>
        <w:t xml:space="preserve">　　尔时。世尊以天耳清彻。闻诸释女称怨向佛。尔时。世尊告诸比丘。汝等尽来。共观迦毗罗越。及看诸亲命终。</w:t>
      </w:r>
    </w:p>
    <w:p>
      <w:r>
        <w:t xml:space="preserve">　　比丘对曰。如是。世尊。</w:t>
      </w:r>
    </w:p>
    <w:p>
      <w:r>
        <w:t xml:space="preserve">　　尔时。世尊将诸比丘出舍卫城。往至迦毗罗越。时。五百释女遥见世尊将诸比丘来。见已。皆怀惭愧。</w:t>
      </w:r>
    </w:p>
    <w:p>
      <w:r>
        <w:t xml:space="preserve">　　尔时。释提桓因及毗沙门王在世尊后而扇。尔时。世尊还顾语释提桓因言。此诸释女皆怀惭愧。</w:t>
      </w:r>
    </w:p>
    <w:p>
      <w:r>
        <w:t xml:space="preserve">　　释提桓因报言。如是。世尊。是时。释提桓因即以天衣覆此五百女身体上。</w:t>
      </w:r>
    </w:p>
    <w:p>
      <w:r>
        <w:t xml:space="preserve">　　尔时。世尊告毗沙门王曰。此诸女人饥渴日久。当作何方宜。</w:t>
      </w:r>
    </w:p>
    <w:p>
      <w:r>
        <w:t xml:space="preserve">　　毗沙门王白佛言。如是。世尊。</w:t>
      </w:r>
    </w:p>
    <w:p>
      <w:r>
        <w:t xml:space="preserve">　　是毗沙门天王即办自然天食。与诸释女皆悉充足。</w:t>
      </w:r>
    </w:p>
    <w:p>
      <w:r>
        <w:t xml:space="preserve">　　是时。世尊渐与诸女说微妙法。所谓诸法皆当离散。会有别离。诸女当知。此五盛阴皆当受此苦痛诸恼。堕五趣中。夫受五盛阴之身。必当受此行报。以有行报。便当受胎。已受胎分。复当受苦乐之报。设当无五盛阴者。便不复受形。若不受形。则无有生。以无有生。则无有老。以无有老。则无有病。以无有病。则无有死。以无有死。则无合会别离之恼。是故。诸女。当念此五阴成败之变。所以然者。以知五阴。则知五欲。以知五欲。则知爱法。以知爱法。则知染著之法。知此众事已。则不复受胎。以不受胎。则无生．老．病．死。</w:t>
      </w:r>
    </w:p>
    <w:p>
      <w:r>
        <w:t xml:space="preserve">　　尔时。世尊与众释女渐说此法。所谓论者。施论．戒论．生天之论。欲不净想。出要为乐。尔时。世尊观此诸女心开意解。诸佛世尊常所说法。苦．习．尽．道。尔时世尊尽与彼说之。尔时。诸女诸尘垢尽。得法眼净。各于其所而取命终。皆生天上。</w:t>
      </w:r>
    </w:p>
    <w:p>
      <w:r>
        <w:t xml:space="preserve">　　尔时。世尊诣城东门。见城中烟火洞然。即时而说此偈。</w:t>
      </w:r>
    </w:p>
    <w:p>
      <w:r>
        <w:t xml:space="preserve">　　一切行无常　　生者必有死</w:t>
      </w:r>
    </w:p>
    <w:p>
      <w:r>
        <w:t xml:space="preserve">　　不生则不死　　此灭为最乐</w:t>
      </w:r>
    </w:p>
    <w:p/>
    <w:p>
      <w:r>
        <w:t xml:space="preserve">　　尔时。世尊告诸比丘。汝等尽来往诣尼拘留园中。就座而坐。尔时。世尊告诸比丘。此是尼拘留园。我昔在中与诸比丘广说其法。如今空虚无有人民。昔日之时。数千万众于中得道。使法眼净。自今以后。如来更不复至此间。</w:t>
      </w:r>
    </w:p>
    <w:p>
      <w:r>
        <w:t xml:space="preserve">　　尔时。世尊与诸比丘说法已。各从坐起而去。往舍卫祇树给孤独园。</w:t>
      </w:r>
    </w:p>
    <w:p>
      <w:r>
        <w:t xml:space="preserve">　　尔时。世尊告诸比丘。今流离王及此兵众不久在世。却后七日尽当磨灭。</w:t>
      </w:r>
    </w:p>
    <w:p>
      <w:r>
        <w:t xml:space="preserve">　　是时。流离王闻世尊所记。流离王及诸兵众。却后七日尽当消灭。闻已恐怖。告群臣曰。如来今以记之云。流离王不久在世。却后七日及兵众尽当没灭。汝等观外境。无有盗贼．水火灾变来侵国者。何以故。诸佛如来语无有二。所言终不异。</w:t>
      </w:r>
    </w:p>
    <w:p>
      <w:r>
        <w:t xml:space="preserve">　　尔时。好苦梵志白王言。王勿恐惧。今外境无有盗贼畏难。亦无水火灾变。今日大王快自娱乐。</w:t>
      </w:r>
    </w:p>
    <w:p>
      <w:r>
        <w:t xml:space="preserve">　　流离王言。梵志当知。诸佛世尊。言无有异。</w:t>
      </w:r>
    </w:p>
    <w:p>
      <w:r>
        <w:t xml:space="preserve">　　时。流离王使人数日。至七日头。大王欢喜踊跃。不能自胜。将诸兵众及诸婇女。往阿脂罗河侧而自娱乐。即于彼宿。是时。夜半有非时云起。暴风疾雨。是时。流离王及兵众尽为水所漂。皆悉消灭。身坏命终。入阿鼻地狱中。复有天火烧内宫殿。</w:t>
      </w:r>
    </w:p>
    <w:p>
      <w:r>
        <w:t xml:space="preserve">　　尔时。世尊以天眼观见流离王及四种兵为水所漂。皆悉命终。入地狱中。</w:t>
      </w:r>
    </w:p>
    <w:p>
      <w:r>
        <w:t xml:space="preserve">　　尔时。世尊便说此偈。</w:t>
      </w:r>
    </w:p>
    <w:p>
      <w:r>
        <w:t xml:space="preserve">　　作恶极为甚　　皆由身口行</w:t>
      </w:r>
    </w:p>
    <w:p>
      <w:r>
        <w:t xml:space="preserve">　　今身亦受恼　　寿命亦短促</w:t>
      </w:r>
    </w:p>
    <w:p>
      <w:r>
        <w:t xml:space="preserve">　　设在家中时　　为火之所烧</w:t>
      </w:r>
    </w:p>
    <w:p>
      <w:r>
        <w:t xml:space="preserve">　　若其命终时　　必生地狱中</w:t>
      </w:r>
    </w:p>
    <w:p/>
    <w:p>
      <w:r>
        <w:t xml:space="preserve">　　尔时。众中多比丘白世尊言。流离王及四部兵。今已命绝。为生何处。</w:t>
      </w:r>
    </w:p>
    <w:p>
      <w:r>
        <w:t xml:space="preserve">　　世尊告曰。流离王者。今入阿鼻地狱中。</w:t>
      </w:r>
    </w:p>
    <w:p>
      <w:r>
        <w:t xml:space="preserve">　　诸比丘白世尊言。今此诸释昔日作何因缘。今为流离王所害。</w:t>
      </w:r>
    </w:p>
    <w:p>
      <w:r>
        <w:t xml:space="preserve">　　尔时。世尊告诸比丘。昔日之时。此罗阅城中有捕鱼村。时世极饥俭。人食草根。一升金贸一升米。时。彼村中有大池水。又复饶鱼。时。罗阅城中人民之类。往至池中而捕鱼食之。当于尔时。水中有二种鱼。一名拘璅。二名两舌。是时。二鱼各相谓言。我等于此众人。先无过失。我是水性之虫。不处平地。此人民之类。皆来食啖我等。设前世时。少多有福德者。其当用报怨。</w:t>
      </w:r>
    </w:p>
    <w:p>
      <w:r>
        <w:t xml:space="preserve">　　尔时。村中有小儿年向八岁。亦不捕鱼。复非害命。然复彼鱼在岸上者。皆悉命终。小儿见已。极怀欢喜。</w:t>
      </w:r>
    </w:p>
    <w:p>
      <w:r>
        <w:t xml:space="preserve">　　比丘当知。汝等莫作是观。尔时罗阅城中人民之类。岂异人乎。今释种是也。尔时拘璅鱼者。今流离王是也。尔时两舌鱼者。今好苦梵志是也。尔时小儿见鱼在岸上而笑者。今我身是也。尔时。释种坐取鱼食。由此因缘。无数劫中入地狱中。今受此对。我尔时。坐见而笑之。今患头痛。如似石押。犹如以头戴须弥山。所以然者。如来更不受形。以舍众行。度诸厄难。是谓。比丘。由此因缘今受此报。诸比丘当护身．口．意行。当念恭敬．承事梵行人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尔时。世尊告诸比丘。当天子欲命终时。有五未曾有瑞应而现在前。云何为五。一者华萎。二者衣裳垢坋。三者身体污臭。四者不乐本座。五者天女星散。是谓天子当命终时有此五瑞应。</w:t>
      </w:r>
    </w:p>
    <w:p>
      <w:r>
        <w:t xml:space="preserve">　　尔时。天子极怀愁忧。椎胸唤叫。尔时。诸天子来至此天子所。语此天子言。汝今尔来可生善处。快得善处。快得善利。以得善利。当念安处善业。尔时。诸天而教授之。</w:t>
      </w:r>
    </w:p>
    <w:p>
      <w:r>
        <w:t xml:space="preserve">　　尔时。有一比丘白世尊言。三十三天云何得生善处。云何快得善利。云何安处善业。</w:t>
      </w:r>
    </w:p>
    <w:p>
      <w:r>
        <w:t xml:space="preserve">　　世尊告曰。人间于天则是善处。得善处．得善利者。生正见家。与善知识从事。于如来法中得信根。是谓名为快得善利。彼云何名为安处善业。于如来法中而得信根。剃除须发。以信坚固。出家学道。彼以学道。戒性具足。诸根不缺。饭食知足。恒念经行。得三达明。是谓名为安处善业。</w:t>
      </w:r>
    </w:p>
    <w:p>
      <w:r>
        <w:t xml:space="preserve">　　尔时。世尊便说此偈。</w:t>
      </w:r>
    </w:p>
    <w:p>
      <w:r>
        <w:t xml:space="preserve">　　人为天善处　　良友为善利</w:t>
      </w:r>
    </w:p>
    <w:p>
      <w:r>
        <w:t xml:space="preserve">　　出家为善业　　有漏尽无漏</w:t>
      </w:r>
    </w:p>
    <w:p/>
    <w:p>
      <w:r>
        <w:t xml:space="preserve">　　比丘当知。三十三天著于五欲。彼以人间为善趣。于如来得出家。为善利而得三达。所以然者。佛世尊皆出人间。非由天而得也。是故。比丘。于此命终当生天上。</w:t>
      </w:r>
    </w:p>
    <w:p>
      <w:r>
        <w:t xml:space="preserve">　　尔时。彼比丘白世尊。云何比丘当生善趣。</w:t>
      </w:r>
    </w:p>
    <w:p>
      <w:r>
        <w:t xml:space="preserve">　　世尊告曰。涅槃者。即是比丘善趣。汝今。比丘。当求方便。得至涅槃。如是。比丘。当作是学。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沙门出家有五毁辱之法。云何为五。一者头发长。二者爪长。三者衣裳垢坋。四者不知时宜。五者多有所论。所以然者。多有论说比丘复有五事。云何为五。一者人不信言。二者不受其教。三者人所不喜见。四者妄言。五者斗乱彼此。是谓多论说之人有此五事。比丘。当除此五。而无邪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一时。佛在舍卫国祇树给孤独园。尔时。世尊与诸比丘五百人俱。</w:t>
      </w:r>
    </w:p>
    <w:p>
      <w:r>
        <w:t xml:space="preserve">　　尔时。频毗娑罗王敕诸群臣。速严驾宝羽之车。吾至舍卫城亲觐世尊。</w:t>
      </w:r>
    </w:p>
    <w:p>
      <w:r>
        <w:t xml:space="preserve">　　是时。群臣闻王教敕。即驾宝羽之车。前白王言。严驾已讫。王知是时。</w:t>
      </w:r>
    </w:p>
    <w:p>
      <w:r>
        <w:t xml:space="preserve">　　尔时。频毗娑罗王乘宝羽之车出罗阅城。往诣舍卫城。渐至祇洹精舍。欲入祇洹精舍。夫水灌头王法有五威容。悉舍之一面。至世尊所。头面礼足。在一面坐。</w:t>
      </w:r>
    </w:p>
    <w:p>
      <w:r>
        <w:t xml:space="preserve">　　尔时。世尊渐与说微妙之法。尔时。王闻法已。白世尊言。唯愿如来当在罗阅城夏坐。亦当供给衣被．饭食．床敷卧具．病瘦医药。</w:t>
      </w:r>
    </w:p>
    <w:p>
      <w:r>
        <w:t xml:space="preserve">　　尔时。世尊默然受频毗娑罗王请。是王以见世尊默然受请。即从坐起。头面礼足。绕三匝便退而去。还诣罗阅城入于宫中。</w:t>
      </w:r>
    </w:p>
    <w:p>
      <w:r>
        <w:t xml:space="preserve">　　尔时。频毗娑罗王在闲静处。便生此念。我亦堪任供养如来及比丘僧。尽其形寿。衣被．饮食．床敷卧具．病瘦医药。但当愍其下劣。是时。频毗娑罗王寻其日告群臣曰。我昨日而生此念。我能尽形寿供养如来及比丘僧。衣被．饮食．床敷卧具．病瘦医药。亦复当愍诸下劣。汝等各各相率。次第饭如来诸贤。长夜受福无穷。</w:t>
      </w:r>
    </w:p>
    <w:p>
      <w:r>
        <w:t xml:space="preserve">　　尔时。摩竭国王即于宫门前起大讲堂。复办种种食具。</w:t>
      </w:r>
    </w:p>
    <w:p>
      <w:r>
        <w:t xml:space="preserve">　　尔时。世尊出舍卫国。及将五百比丘。渐渐人间游化。至罗阅城迦兰陀竹园所。是时。频毗娑罗王闻世尊来至迦兰陀竹园中。寻时乘羽宝之车。至世尊所。头面礼足。在一面坐。尔时。频毗娑罗王白世尊言。我在闲静之处。便生此念。如我今日能供办衣被．饭食．床卧敷具．病瘦医药。便念下劣之家。即告群臣。汝等各各供办饮食之具。次第饭佛。云何。世尊。此是其宜。为非其宜。</w:t>
      </w:r>
    </w:p>
    <w:p>
      <w:r>
        <w:t xml:space="preserve">　　世尊告曰。善哉。善哉。大王。多所饶益。为天．世人而作福田。</w:t>
      </w:r>
    </w:p>
    <w:p>
      <w:r>
        <w:t xml:space="preserve">　　尔时。频毗娑罗王白世尊言。唯愿世尊明日就宫中食。</w:t>
      </w:r>
    </w:p>
    <w:p>
      <w:r>
        <w:t xml:space="preserve">　　尔时。频毗娑罗王以见世尊默然受请。时王寻起。头面礼足。便退而去。</w:t>
      </w:r>
    </w:p>
    <w:p>
      <w:r>
        <w:t xml:space="preserve">　　尔时。世尊明日清旦。著衣持钵。入城至王宫中各次第坐。尔时。王给以百味食。手自斟酌。欢喜不乱。尔时。频毗娑罗王见世尊食讫。除去钵器。便取一卑座。在如来前坐。</w:t>
      </w:r>
    </w:p>
    <w:p>
      <w:r>
        <w:t xml:space="preserve">　　尔时。世尊渐与王说微妙之法。令发欢喜之心。尔时。世尊与诸大王及群臣之类。说微妙之法。所谓论者。施论．戒论．生天之论。欲不净想。淫为秽恶。出要为乐。</w:t>
      </w:r>
    </w:p>
    <w:p>
      <w:r>
        <w:t xml:space="preserve">　　尔时。世尊以知彼众生心开意解。无复狐疑。诸佛世尊常所说法。苦．习．尽．道。尔时。世尊尽与说之。当于坐上六十余人诸尘垢尽。得法眼净。六十大臣及五百天人诸尘垢尽。得法眼净。</w:t>
      </w:r>
    </w:p>
    <w:p>
      <w:r>
        <w:t xml:space="preserve">　　尔时。世尊即与频毗娑罗王及诸人民说此颂偈。</w:t>
      </w:r>
    </w:p>
    <w:p>
      <w:r>
        <w:t xml:space="preserve">　　祠祀火为上　　书中颂为最</w:t>
      </w:r>
    </w:p>
    <w:p>
      <w:r>
        <w:t xml:space="preserve">　　王为人中尊　　众流海为源</w:t>
      </w:r>
    </w:p>
    <w:p>
      <w:r>
        <w:t xml:space="preserve">　　星中月照明　　光明日为上</w:t>
      </w:r>
    </w:p>
    <w:p>
      <w:r>
        <w:t xml:space="preserve">　　上下及四方　　诸所有万物</w:t>
      </w:r>
    </w:p>
    <w:p>
      <w:r>
        <w:t xml:space="preserve">　　天及世人民　　佛为最尊上</w:t>
      </w:r>
    </w:p>
    <w:p>
      <w:r>
        <w:t xml:space="preserve">　　欲求其福者　　当供养于佛</w:t>
      </w:r>
    </w:p>
    <w:p/>
    <w:p>
      <w:r>
        <w:t xml:space="preserve">　　尔时。世尊说此偈已。便从坐起而去。尔时。罗阅城中人民之类。随其贵贱。从家多少。饭佛及比丘僧。</w:t>
      </w:r>
    </w:p>
    <w:p>
      <w:r>
        <w:t xml:space="preserve">　　尔时。世尊在迦兰陀竹园中住。国界人民靡不供养者。尔时。罗阅城中诸梵志等次应作食。是时。彼梵志集在一处。各作是论。吾等各各出三两金钱。以供食具。</w:t>
      </w:r>
    </w:p>
    <w:p>
      <w:r>
        <w:t xml:space="preserve">　　尔时。罗阅城中有梵志。名曰鸡头。极为贫匮。趣自存活。无金钱可输。便为诸梵志所驱逐。使出众中。</w:t>
      </w:r>
    </w:p>
    <w:p>
      <w:r>
        <w:t xml:space="preserve">　　是时。鸡头梵志还至家中。而告其妇。卿今当知。诸梵志等所见驱逐。不听在众。所以然者。由无金钱故。</w:t>
      </w:r>
    </w:p>
    <w:p>
      <w:r>
        <w:t xml:space="preserve">　　时妇报言。还入城中。随人举债。必当得之。又语其主。七日之后。当相报偿。设不偿者。我身及妇没为奴婢。</w:t>
      </w:r>
    </w:p>
    <w:p>
      <w:r>
        <w:t xml:space="preserve">　　是时。梵志随其妇言。即入城中。处处求索。了不能得。还至妇所。而告之曰。吾所在求索了不能得。当如之何。</w:t>
      </w:r>
    </w:p>
    <w:p>
      <w:r>
        <w:t xml:space="preserve">　　时妇报曰。罗阅城东有大长者。名不奢蜜多罗。饶财多宝。可往至彼而求债之。见与三两金钱。七日之后自当相还。设不还者。我身及妇没为奴婢。</w:t>
      </w:r>
    </w:p>
    <w:p>
      <w:r>
        <w:t xml:space="preserve">　　是时。梵志从妇受语。往诣不奢蜜多罗。从求金钱。不过七日自当相还。若不相还者。我与妇没身为奴婢。是时。不奢蜜多罗即与金钱。</w:t>
      </w:r>
    </w:p>
    <w:p>
      <w:r>
        <w:t xml:space="preserve">　　是时。鸡头梵志持此金钱还至妇所。而告之曰。以得金钱。当何方宜。</w:t>
      </w:r>
    </w:p>
    <w:p>
      <w:r>
        <w:t xml:space="preserve">　　时妇报言。可持此钱。众中输之。</w:t>
      </w:r>
    </w:p>
    <w:p>
      <w:r>
        <w:t xml:space="preserve">　　时。彼梵志即持金钱。往众中输之。诸梵志等语此梵志曰。我等办具已讫。可持此金钱还归所在。不须住此众中。</w:t>
      </w:r>
    </w:p>
    <w:p>
      <w:r>
        <w:t xml:space="preserve">　　时。彼梵志即还到舍。以此因缘。向妇说之。其妇报言。我等二人共至世尊所。自宣微意。</w:t>
      </w:r>
    </w:p>
    <w:p>
      <w:r>
        <w:t xml:space="preserve">　　尔时。梵志即将其妇至世尊所。共相问讯。在一面坐。又复。其妇礼如来足。在一面坐。尔时。梵志以此因缘。具白世尊。尔时。世尊告梵志曰。如今可为如来及比丘僧办其饮食。</w:t>
      </w:r>
    </w:p>
    <w:p>
      <w:r>
        <w:t xml:space="preserve">　　尔时。梵志还熟视其妇。时妇报曰。但随佛教。不足疑难。</w:t>
      </w:r>
    </w:p>
    <w:p>
      <w:r>
        <w:t xml:space="preserve">　　尔时。梵志即从坐起。前白佛言。唯愿世尊及比丘众当受我请。</w:t>
      </w:r>
    </w:p>
    <w:p>
      <w:r>
        <w:t xml:space="preserve">　　是时。世尊默然受梵志请。</w:t>
      </w:r>
    </w:p>
    <w:p>
      <w:r>
        <w:t xml:space="preserve">　　尔时。释提桓因在世尊后。叉手侍焉。尔时。世尊回顾谓释提桓因。汝可佐此梵志共办食具。</w:t>
      </w:r>
    </w:p>
    <w:p>
      <w:r>
        <w:t xml:space="preserve">　　释提桓因白佛言。如是。世尊。</w:t>
      </w:r>
    </w:p>
    <w:p>
      <w:r>
        <w:t xml:space="preserve">　　尔时。毗沙门天王去如来不远。将诸鬼神众不可称计。遥扇世尊。是时。释提桓因语毗沙门天王曰。汝亦可佐此梵志办此食具。</w:t>
      </w:r>
    </w:p>
    <w:p>
      <w:r>
        <w:t xml:space="preserve">　　毗沙门报曰。甚善。天王。</w:t>
      </w:r>
    </w:p>
    <w:p>
      <w:r>
        <w:t xml:space="preserve">　　是时。毗沙门天王前至佛所。头面礼足。绕佛三匝。自隐其形。化作人像。领五百鬼神共办食具。是时。毗沙门天王敕诸鬼神。汝等速往至栴檀林中而取栴檀。铁厨中。有五百鬼神于中作食。</w:t>
      </w:r>
    </w:p>
    <w:p>
      <w:r>
        <w:t xml:space="preserve">　　是时。释提桓因告自在天子曰。毗沙门今日以造铁厨。与佛．比丘僧作饭食。汝今可化作讲堂。使佛．比丘僧于中得饭食。</w:t>
      </w:r>
    </w:p>
    <w:p>
      <w:r>
        <w:t xml:space="preserve">　　自在天子报曰。此事甚佳。是时。自在天子闻释提桓因语。去罗阅城不远。化作七宝讲堂。所谓七宝者。金．银．水精．琉璃．马瑙．赤珠．车磲。复化作四梯陛。金．银．水精．琉璃。金梯陛上化作银树。银梯陛上化作金树。金根．银茎．银枝．银叶。若复金梯陛上化作银叶．银枝。水精梯上化作琉璃树。亦各杂种不可称计。复以杂宝而厕其间。复以七宝而覆其上。周匝四面悬好金铃。然彼铃声皆出八种之音。复化作好床座。敷以好褥。悬缯幡盖。世所希有。尔时。以牛头栴檀然火作食。罗阅城侧十二由旬。香熏遍满其中。</w:t>
      </w:r>
    </w:p>
    <w:p>
      <w:r>
        <w:t xml:space="preserve">　　是时。摩竭国王告诸群臣。我生长深宫。初不闻此香。罗阅城侧何缘闻此好香。</w:t>
      </w:r>
    </w:p>
    <w:p>
      <w:r>
        <w:t xml:space="preserve">　　群臣白王。此是鸡头梵志在食厨中。然天栴檀香。是其瑞应。</w:t>
      </w:r>
    </w:p>
    <w:p>
      <w:r>
        <w:t xml:space="preserve">　　是时。频毗娑罗王敕诸群臣。速严驾羽宝之车。吾欲往至世尊所问讯此缘。</w:t>
      </w:r>
    </w:p>
    <w:p>
      <w:r>
        <w:t xml:space="preserve">　　是时。诸臣报王。如是。大王。</w:t>
      </w:r>
    </w:p>
    <w:p>
      <w:r>
        <w:t xml:space="preserve">　　频毗娑罗王即往至世尊所。头面礼足。在一面立。尔时。国王见此铁厨中有五百人作食。见已。便作是语。此是何人所作饮食。</w:t>
      </w:r>
    </w:p>
    <w:p>
      <w:r>
        <w:t xml:space="preserve">　　时。诸鬼神以人形报曰。鸡头梵志请佛及比丘僧而供养之。</w:t>
      </w:r>
    </w:p>
    <w:p>
      <w:r>
        <w:t xml:space="preserve">　　是时。诸国王复遥见高广讲堂。问侍人曰。此是何人所造讲堂。昔所未有。为谁所造。</w:t>
      </w:r>
    </w:p>
    <w:p>
      <w:r>
        <w:t xml:space="preserve">　　群臣报曰。不知此缘。</w:t>
      </w:r>
    </w:p>
    <w:p>
      <w:r>
        <w:t xml:space="preserve">　　是时。频毗娑罗王作是念。我今至世尊所问此义。然佛世尊无事不知。无事不见。</w:t>
      </w:r>
    </w:p>
    <w:p>
      <w:r>
        <w:t xml:space="preserve">　　是时。摩竭国频毗娑罗王往至世尊所。头面礼足。在一面坐。尔时。频毗娑罗王白世尊言。昔日不见此高广讲堂。今日见之。昔日不见此铁厨。今日见之。将是何物。为是谁变。</w:t>
      </w:r>
    </w:p>
    <w:p>
      <w:r>
        <w:t xml:space="preserve">　　世尊告曰。大王当知。此毗沙门天王所造。及自在天子造此讲堂。</w:t>
      </w:r>
    </w:p>
    <w:p>
      <w:r>
        <w:t xml:space="preserve">　　是时。摩竭国王即于坐上悲泣交集。不能自胜。世尊告曰。大王。何故悲泣乃至于斯。</w:t>
      </w:r>
    </w:p>
    <w:p>
      <w:r>
        <w:t xml:space="preserve">　　时。频毗娑罗王白佛言。不敢悲泣。但念后生人民不睹圣兴。当来之人悭著财物。无有威德。尚不闻此奇宝之名。何况见乎。今蒙如来有奇特之变。出现于世。是故悲泣。</w:t>
      </w:r>
    </w:p>
    <w:p>
      <w:r>
        <w:t xml:space="preserve">　　世尊告曰。当来之世。国王．人民实不睹此变。</w:t>
      </w:r>
    </w:p>
    <w:p>
      <w:r>
        <w:t xml:space="preserve">　　尔时。世尊即与国王说法。使发欢喜之心。王闻法已。即从坐而去。</w:t>
      </w:r>
    </w:p>
    <w:p>
      <w:r>
        <w:t xml:space="preserve">　　是时。毗沙门天王即其日语鸡头梵志曰。汝舒右手。是时。鸡头即舒右手。毗沙门天王即授与金铤。又告之曰。自以此金铤投于地上。</w:t>
      </w:r>
    </w:p>
    <w:p>
      <w:r>
        <w:t xml:space="preserve">　　是时。梵志即投于地上。乃成百千两金。毗沙门天王报曰。汝持此金铤入城中买种种饮食。持来此间。</w:t>
      </w:r>
    </w:p>
    <w:p>
      <w:r>
        <w:t xml:space="preserve">　　是时。梵志受天王教。即持此金入城买种种饮食。持来厨所。是时。毗沙门天王沐浴梵志。与著种种衣裳。手执香火。教白。时到。今正是时。愿尊屈顾。</w:t>
      </w:r>
    </w:p>
    <w:p>
      <w:r>
        <w:t xml:space="preserve">　　是时。梵志即受其教。手执香炉而白。时到。唯愿屈顾。</w:t>
      </w:r>
    </w:p>
    <w:p>
      <w:r>
        <w:t xml:space="preserve">　　尔时。世尊以知时至。著衣持钵。将诸比丘众往至讲堂所。各次第坐。及比丘众亦次第坐。是时。鸡头梵志见饮食极多。然众僧复少。前白世尊言。今日食饮极为丰多。然比丘僧少。不审云何。</w:t>
      </w:r>
    </w:p>
    <w:p>
      <w:r>
        <w:t xml:space="preserve">　　世尊告曰。汝今。梵志。手执香炉。上高台上。向东．南．西．北。并作是说。诸释迦文佛弟子得六神通。漏尽阿罗汉者。尽集此讲堂。</w:t>
      </w:r>
    </w:p>
    <w:p>
      <w:r>
        <w:t xml:space="preserve">　　梵志白言。如是。世尊。是时。梵志从佛受教。即上楼上请诸漏尽阿罗汉。是时。东方有二十一千阿罗汉。从东方来诣此讲堂。南方二十一千。西方二十一千。北方二十一千阿罗汉集此讲堂。尔时。讲堂上有八万四千阿罗汉集在一处。</w:t>
      </w:r>
    </w:p>
    <w:p>
      <w:r>
        <w:t xml:space="preserve">　　是时。频毗娑罗王将诸群臣至世尊所。头面礼足及礼比丘僧。是时。鸡头梵志见比丘僧已。欢喜踊跃。不能自胜。以饭食之具。饭佛及比丘僧。手自斟酌。欢喜不辞。然故有遗余之食。是时鸡头梵志前白佛言。今饭佛及比丘僧。故有遗余饭食在。</w:t>
      </w:r>
    </w:p>
    <w:p>
      <w:r>
        <w:t xml:space="preserve">　　世尊告曰。汝今可请佛及比丘僧七日供养。</w:t>
      </w:r>
    </w:p>
    <w:p>
      <w:r>
        <w:t xml:space="preserve">　　梵志对曰。如是。瞿昙。是时。鸡头梵志即前长跪。白世尊言。今请佛及比丘僧七日供养。自当供给衣被．饭食．床敷卧具．病瘦医药。</w:t>
      </w:r>
    </w:p>
    <w:p>
      <w:r>
        <w:t xml:space="preserve">　　尔时。世尊默然受请。</w:t>
      </w:r>
    </w:p>
    <w:p>
      <w:r>
        <w:t xml:space="preserve">　　尔时。大众之中有比丘尼名舍鸠利。是时。比丘尼白世尊言。我今心中生念。颇有释迦文佛弟子漏尽阿罗汉不集此乎。又以天眼观东方界。南方．西方．北方皆悉观之。靡不来者。皆悉运集。今此大会纯是罗汉真人运集。</w:t>
      </w:r>
    </w:p>
    <w:p>
      <w:r>
        <w:t xml:space="preserve">　　世尊告曰。如是。舍鸠利。如汝所言。此之大会纯是真人。东．西．南．北无不集者。尔时。世尊以此因缘。告诸比丘。汝等颇见比丘尼中天眼彻睹。如此比丘尼等乎。</w:t>
      </w:r>
    </w:p>
    <w:p>
      <w:r>
        <w:t xml:space="preserve">　　诸比丘对曰。不见也。世尊。</w:t>
      </w:r>
    </w:p>
    <w:p>
      <w:r>
        <w:t xml:space="preserve">　　尔时。世尊告诸比丘。我声闻中第一弟子天眼第一者。所谓舍鸠利比丘尼是。</w:t>
      </w:r>
    </w:p>
    <w:p>
      <w:r>
        <w:t xml:space="preserve">　　时。鸡头梵志七日之中供养圣众衣被．饭食．床敷卧具．病瘦医药。复以华香散如来上。是时。此华在虚空中化作七宝交露台。是时。梵志见交露台已。欢喜踊跃。不能自胜。前白佛言。唯愿世尊听在道次。得作沙门。</w:t>
      </w:r>
    </w:p>
    <w:p>
      <w:r>
        <w:t xml:space="preserve">　　尔时。鸡头梵志即得为道。诸根寂静。自修其志。除去睡眠。设眼见色亦不起想念。其眼根亦无恶想流驰诸念而护眼根。若耳闻声。鼻嗅香。舌知味。身知细滑。不起细滑之想。意知法亦然。是时。便灭五结盖。覆蔽人心者。令人无智慧。亦无杀害之意。而净其心。不杀。不念杀。不教人杀。手不执刀杖。起仁慈之心向一切众生。除去不与取。不起盗心。而净其意。恒有施心于一切众生。亦使不盗。已不淫侄。亦复教人使不淫。恒修梵行。清净无瑕秽。于梵行中而净其心。亦不妄语。亦不教人使行妄语。恒念至诚。无有虚诈诳惑世人。于中而净其心。复非两舌。亦不教人使两舌。若此间语不传至彼。设彼间语不传至此。于中而净其意。于食知足。不著气味。不著荣色。不著肥白。但欲支其形体。使全其命。欲除故痛。使新者不生。得修行道。长处无为之地。犹如有男女。以脂膏涂疮者。但欲除愈故也。此亦如是。所以于食知足者。欲使故痛除愈。新者不生。</w:t>
      </w:r>
    </w:p>
    <w:p>
      <w:r>
        <w:t xml:space="preserve">　　或复是时。达晓行道。不失时节。不失三十七道品之行。或坐．或行除去睡眠之盖。或初夜时或坐。或行除去睡眠之盖。或中夜时右胁著地。脚脚相累。系意在明。彼复以后夜时。或坐．或经行而净其意。是时。饮食知足。经行不失时节。除去欲不净想。无诸恶行。而游初禅。有觉．有观．息念．猗欢乐。而游二禅。无有乐护念清净。自知身有乐。诸贤所求护念清净者。而游三禅。彼苦乐已灭。无有愁忧。无苦无乐。护念清净。游于四禅。</w:t>
      </w:r>
    </w:p>
    <w:p>
      <w:r>
        <w:t xml:space="preserve">　　彼以三昧心。清净无瑕秽。亦得无所畏。复得三昧。自忆无数世事。彼便忆过去之事。若一生．二生．三生．四生．五生．十生．二十生．三十生．四十生．五十生．百生．千生．万生．数千万生．成劫．败劫．成败之劫。我曾生彼处。姓某．字某。食如此之食。受如是苦乐。寿命长短。彼死此生。死此生彼。因缘本末。皆悉知之。彼复以三昧心清净无瑕秽。得无所畏。观众生类生者．死者。</w:t>
      </w:r>
    </w:p>
    <w:p>
      <w:r>
        <w:t xml:space="preserve">　　彼复以天眼观众生类。生者．死者。善趣．恶趣。善色．恶色。若好．若丑。随行所种。皆悉知之。或有众生类身．口．意行恶。诽谤贤圣。造邪业本。身坏命终。生地狱中。或复有众生身．口行善。不诽谤贤圣。身坏命终。生善处天上。复以清净天眼观众生类若好．若丑。善趣．恶趣。善色．恶色。皆悉知之。得无所畏。复施心尽漏。后观此苦。以实知之。此是苦。此是苦习．苦尽．苦出要。如实知之。彼作是观已。欲漏心．有漏心．无明漏心得解脱。已得解脱。便得解脱智。生死已尽。梵行已立。所作已办。更不复受胎。如实知之。是时。鸡头梵志便成阿罗汉。</w:t>
      </w:r>
    </w:p>
    <w:p>
      <w:r>
        <w:t xml:space="preserve">　　尔时。尊者鸡头闻佛所说。欢喜奉行。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世间五事最不可得。云何为五。应丧之物欲使不丧者。此不可得。灭尽之法欲使不尽者。此不可得。夫老之法欲使不老者。此不可得。夫病之法欲使不病者。此不可得也。夫死之法欲使不死者。此不可得。是谓。比丘。有此五事最不可得。若如来出世。若如来不出。此法界恒住如故。而不朽败。有丧灭之声。生．老．病．死。若生．若逝。皆归于本。是谓。比丘。此五难得之物。</w:t>
      </w:r>
    </w:p>
    <w:p>
      <w:r>
        <w:t xml:space="preserve">　　当求方便。修行五根。云何为五。所谓信根．精进根．念根．定根．慧根。是谓。比丘。行此五根已。便成须陀洹。家家．一种。转进成斯陀含。转进灭五结使。成阿那含。于彼般涅槃不来此世。转进有漏尽。成无漏心解脱．智慧解脱。自身作证而自游化。更不复受胎。如实知之。当求方便。除前五事。修后五根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尔时。世尊告诸比丘。今有五人不可疗治。云何为五。一者谀谄之人不可疗治。奸邪之人不可疗治。恶口之人不可疗治。嫉妒之人不可疗治。无反复之人不可疗治。是谓。比丘。有此五人不可疗治。</w:t>
      </w:r>
    </w:p>
    <w:p>
      <w:r>
        <w:t xml:space="preserve">　　尔时。世尊便说此偈。</w:t>
      </w:r>
    </w:p>
    <w:p>
      <w:r>
        <w:t xml:space="preserve">　　奸邪恶口人　　嫉妒无反复</w:t>
      </w:r>
    </w:p>
    <w:p>
      <w:r>
        <w:t xml:space="preserve">　　此人不可疗　　智者之所弃</w:t>
      </w:r>
    </w:p>
    <w:p/>
    <w:p>
      <w:r>
        <w:t xml:space="preserve">　　是故。诸比丘。常当学正意。除去嫉妒。修行威仪。所说如法。当知反复。识其恩养。小恩尚不忘。何况大者。勿怀悭贪。又不自誉。复不毁他人。如是。比丘。当作是学。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昔者。释提桓因告三十三天曰。若诸贤与阿须伦共斗时。设阿须伦不如。诸天得胜者。汝等捉毗摩质多罗阿须伦。将来至此。身为五系。是时。毗摩质多罗阿须伦。复告诸阿须伦曰。卿等。今日与诸天共斗。设得胜者。便捉释提桓因。缚送此间。比丘当知。尔时。二家共斗。诸天得胜。阿须伦不如。是时。三十三天躬捉毗摩质多罗阿须伦王。束缚其身。将诣释提桓因所。著中门外。自观彼五系。</w:t>
      </w:r>
    </w:p>
    <w:p>
      <w:r>
        <w:t xml:space="preserve">　　是时。毗摩质多罗阿须伦王便作是念。此诸天法整。阿须伦所行非法。我今不乐阿须伦。便当即住此诸天宫。是时。以生此念言。诸天法整。阿须伦非法。我欲住此间。作此念已。是时。毗摩质多罗阿须伦王便自觉知身无缚系。五欲而自娱乐。设毗摩质多罗阿须伦王生此念已。言。诸天非法。阿须伦法整。我不用此三十三天。还欲诣阿须伦宫。是时。阿须伦王身被五系。五欲娱乐自然消灭。</w:t>
      </w:r>
    </w:p>
    <w:p>
      <w:r>
        <w:t xml:space="preserve">　　比丘当知。缠缚之急。莫过此事。魔之所缚。复甚于斯。设与结使魔以被缚。动魔被缚。不动魔不被缚。是故。诸比丘。当求方便。使心不被缚。乐闲静之处。所以然者。此诸结使是魔境界。若有比丘在魔境界者。终不脱生．老．病．死。不脱愁．忧．苦．恼。我今说此苦际。若复比丘心不移动。不著结使。便脱生．老．病．死．愁．忧．苦．恼。我今说此苦际。是故。诸比丘。当作是学。无有结使。越出魔界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尔时。尊者阿难至世尊所。头面礼足。在一面立。是时。阿难白世尊言。夫言尽者。名何等法言尽乎。</w:t>
      </w:r>
    </w:p>
    <w:p>
      <w:r>
        <w:t xml:space="preserve">　　世尊告曰。阿难。色者。无为因缘而有此名。无欲．无为。名灭尽法。彼尽者。名曰灭尽。痛．想．行．识。无为．无作。皆是磨灭之法。无欲．无污。彼灭尽者。故名灭尽。阿难当知。五盛阴无欲．无作。为磨灭法。彼灭尽者。名为灭尽。此五盛阴永以灭尽。更不复生。故名灭尽。</w:t>
      </w:r>
    </w:p>
    <w:p>
      <w:r>
        <w:t xml:space="preserve">　　是时。尊者阿难闻佛所说。欢喜奉行。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尔时。生漏梵志往至世尊所。头面礼足。在一面坐。是时。生漏梵志白世尊言。云何。瞿昙。有何因缘。有何宿行。使此人民之类有尽．有灭．有减少者。本为城廓。今日已坏。本有人民。今日丘荒。</w:t>
      </w:r>
    </w:p>
    <w:p>
      <w:r>
        <w:t xml:space="preserve">　　世尊告曰。梵志。欲知由此人民所行非法故。使本有城廓。今日磨灭。本有人民。今日丘荒。皆由生民悭贪。结缚习行。爱欲之所致故。使风雨不时。雨以不时。所种根栽。不得长大。其中人民死者盈路。梵志当知。由此因缘。使国毁坏。民不炽盛。</w:t>
      </w:r>
    </w:p>
    <w:p>
      <w:r>
        <w:t xml:space="preserve">　　复次。梵志。人民之类所行非法。便有雷电霹雳自然之应。天降雹雨。坏败生苗。尔时人民死者难计。复次。梵志。人民之类所行非法。共相诤竞。或以手拳相加。瓦石相掷。各各自丧其命。复次。梵志。彼人民之类已共诤竞。不安其所。国主不宁。各兴兵众共相攻伐。至大众死者难计。或有被刀者。或有槊箭死者。如是。梵志。由此因缘。使民减少不复炽盛。复次。梵志。人民之类所行非法故。使神祇不祐而得其便。或遭困厄。疾病著床。除降者少。疫死者多。是谓。梵志。由此因缘。使民减少不复炽盛。</w:t>
      </w:r>
    </w:p>
    <w:p>
      <w:r>
        <w:t xml:space="preserve">　　是时。生漏梵志白世尊言。瞿昙。所说甚为快哉。说此人本减少之义。实如来教。本有城廓。今日磨灭。本有人民。今日丘荒。所以然者。以有非法。便生悭疾。以生悭疾。便生邪业。以生邪业。故便天雨不时。五谷不熟。人民不炽。故使非法流行。天降灾变。坏败生苗。彼以行非法。著贪悭疾。是时国主不宁。各兴兵众。共相攻伐。死者叵计。故使国土流荒。人民迸散。今日世尊所说甚善。快哉。由非法故致此灾患。正使为他所捉。便断其命。由非法故便生盗心。以生盗心。后为王杀。以生邪业。非人得其便。由此因缘。便取命终。人民减少。故使无有城廓之所居处。</w:t>
      </w:r>
    </w:p>
    <w:p>
      <w:r>
        <w:t xml:space="preserve">　　瞿昙。今日所出以自过多。犹如偻者得申。盲者得眼目。冥中得明。无目者为作眼目。今沙门瞿昙无数方便而说法。我今重自归佛．法．众。愿听为优婆塞。尽形寿。不敢复杀。若沙门瞿昙见我若乘象骑马。我由恭敬。所以然者。我为王波斯匿．频毗娑罗王．优填王．恶生王．优陀延王。受梵之福。我恐失此之德。设我偏露右肩时。唯愿世尊受我礼拜。设我步行时。见瞿昙来。我当去履。唯愿世尊受我等礼。</w:t>
      </w:r>
    </w:p>
    <w:p>
      <w:r>
        <w:t xml:space="preserve">　　尔时。世尊俨头可之。是时。生漏梵志欢喜踊跃。不能自胜。前白佛言。我今重自归沙门瞿昙。唯愿世尊听为优婆塞。</w:t>
      </w:r>
    </w:p>
    <w:p>
      <w:r>
        <w:t xml:space="preserve">　　尔时。世尊渐与说法。使发欢喜之心。梵志闻法已。即从坐起。便退而去。</w:t>
      </w:r>
    </w:p>
    <w:p>
      <w:r>
        <w:t xml:space="preserve">　　尔时。生漏梵志闻佛所说。欢喜奉行。</w:t>
      </w:r>
    </w:p>
    <w:p/>
    <w:p>
      <w:r>
        <w:t xml:space="preserve">　　　　增壹阿含经卷第二十六</w:t>
      </w:r>
    </w:p>
    <w:p/>
    <w:p/>
    <w:p/>
    <w:p>
      <w:r>
        <w:t xml:space="preserve">　　　　增壹阿含经卷第二十七</w:t>
      </w:r>
    </w:p>
    <w:p/>
    <w:p>
      <w:r>
        <w:t xml:space="preserve">　　　　东晋罽宾三藏瞿昙僧伽提婆译</w:t>
      </w:r>
    </w:p>
    <w:p/>
    <w:p>
      <w:r>
        <w:t xml:space="preserve">　　邪聚品第三十五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尔时。世尊告诸比丘。若有人在邪见聚者。有何相像。有何相貌。尔时。诸比丘白世尊言。如来是诸法之王。诸法之尊。善哉。世尊。当与诸比丘而说此义。我等闻已。当奉行之。</w:t>
      </w:r>
    </w:p>
    <w:p>
      <w:r>
        <w:t xml:space="preserve">　　世尊告曰。汝善思念之。吾当为汝分别其义。</w:t>
      </w:r>
    </w:p>
    <w:p>
      <w:r>
        <w:t xml:space="preserve">　　诸比丘对曰。如是。世尊。尔时。诸比丘从佛受教。</w:t>
      </w:r>
    </w:p>
    <w:p>
      <w:r>
        <w:t xml:space="preserve">　　世尊告曰。在邪聚之人。当以五事知之。以见五事则知此人为住邪聚。云何为五。应笑而不笑。应欢喜时而不欢喜。应起慈心而不起慈心。作恶而不耻。闻其善语而不著意。当知此人必住邪聚。若有众生住邪聚者。当以此五事知之。</w:t>
      </w:r>
    </w:p>
    <w:p>
      <w:r>
        <w:t xml:space="preserve">　　复次。有众生有住正聚者。有何相貌。有何因缘。</w:t>
      </w:r>
    </w:p>
    <w:p>
      <w:r>
        <w:t xml:space="preserve">　　尔时。诸比丘白佛言。如来是诸法之王。诸法之尊。唯愿世尊当与诸比丘而说此义。我等闻已。当奉行之。</w:t>
      </w:r>
    </w:p>
    <w:p>
      <w:r>
        <w:t xml:space="preserve">　　世尊告曰。汝等善思念之。吾当为汝分别其义。</w:t>
      </w:r>
    </w:p>
    <w:p>
      <w:r>
        <w:t xml:space="preserve">　　诸比丘对曰。如是。世尊。尔时。诸比丘从佛受教。</w:t>
      </w:r>
    </w:p>
    <w:p>
      <w:r>
        <w:t xml:space="preserve">　　世尊告曰。在正聚之人。当以五事知之。以见五事则知此人为住正聚。云何为五。应笑则笑。应欢喜则欢喜。应起慈心则起慈心。可耻则耻。闻善著意。当知此人已住正聚。是故。诸比丘。当除邪聚。住于正聚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来出现世时必当为五事。云何为五。一者当转法轮。二者当度父母。三者无信之人立于信地。四者未发菩萨意使发菩萨心。五者当授将来佛决。若如来出现世时。当为此五事。是故。诸比丘。当起慈心向于如来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尔时。世尊告诸比丘。有五惠施不得其福。云何为五。一者以刀施人。二者以毒施人。三者以野牛施人。四者淫女施人。五者造作神祠。是谓。比丘。有此五施不得其福。</w:t>
      </w:r>
    </w:p>
    <w:p>
      <w:r>
        <w:t xml:space="preserve">　　比丘当知。复有五施令得大福。云何为五。一者造作园观。二者造作林树。三者造作桥梁。四者造作大船。五者与当来．过去造作房舍住处。是谓。比丘。有此五事令得其福。</w:t>
      </w:r>
    </w:p>
    <w:p>
      <w:r>
        <w:t xml:space="preserve">　　尔时。世尊便说此偈。</w:t>
      </w:r>
    </w:p>
    <w:p>
      <w:r>
        <w:t xml:space="preserve">　　园观施清凉　　及作好桥梁</w:t>
      </w:r>
    </w:p>
    <w:p>
      <w:r>
        <w:t xml:space="preserve">　　河津渡人民　　并作好房舍</w:t>
      </w:r>
    </w:p>
    <w:p>
      <w:r>
        <w:t xml:space="preserve">　　彼人日夜中　　恒当受其福</w:t>
      </w:r>
    </w:p>
    <w:p>
      <w:r>
        <w:t xml:space="preserve">　　戒定以成就　　此人必生天</w:t>
      </w:r>
    </w:p>
    <w:p/>
    <w:p>
      <w:r>
        <w:t xml:space="preserve">　　是故。诸比丘。当念修行此五德施。如是。诸比丘。当作是学。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女人有五力轻慢夫主。云何为五。一者色力。二者亲族之力。三者田业之力。四者儿力。五者自守力。是谓女人有此五力。比丘当知。女人依此五力已。便轻慢夫主。设复夫以一力。尽覆蔽彼女人。云何为一力。所谓富贵力也。夫人以贵色力不如。亲族．田业．儿．自守尽不如也。皆由一力。胜尔许力也。</w:t>
      </w:r>
    </w:p>
    <w:p>
      <w:r>
        <w:t xml:space="preserve">　　今弊魔波旬亦有五力。云何为五。所谓色力．声力．香力．味力．细滑力。夫愚痴之人著色．声．香．味．细滑之法者。不能得度波旬境界。若圣弟子成就一力。胜尔许力。云何为一力。所谓无放逸力。设贤圣弟子成就无放逸者。则不为色．声．香．味．细滑之所拘系。以不为五欲所系。则能分别生．老．病．死之法。胜魔五力。不堕魔境界。度诸畏难至无为之处。</w:t>
      </w:r>
    </w:p>
    <w:p>
      <w:r>
        <w:t xml:space="preserve">　　尔时。世尊便说此偈。</w:t>
      </w:r>
    </w:p>
    <w:p>
      <w:r>
        <w:t xml:space="preserve">　　戒为甘露道　　放逸为死径</w:t>
      </w:r>
    </w:p>
    <w:p>
      <w:r>
        <w:t xml:space="preserve">　　不贪则不死　　失道为自丧</w:t>
      </w:r>
    </w:p>
    <w:p/>
    <w:p>
      <w:r>
        <w:t xml:space="preserve">　　佛告诸比丘。当念修行而不放逸。如是。诸比丘。当作是学。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尔时。世尊告诸比丘。女人有五欲想。云何为五欲想。一者生豪贵之家。二者嫁适富贵之家。三者使我夫主言从语用。四者多有儿息。五者在家独得由己。是谓。比丘。女人有此五事可欲之想。</w:t>
      </w:r>
    </w:p>
    <w:p>
      <w:r>
        <w:t xml:space="preserve">　　如是。比丘。我比丘亦有五事可欲之想。云何为五。所谓禁戒．多闻．三昧成就．智慧．智慧解脱。是谓。比丘。有此五事可欲之法。</w:t>
      </w:r>
    </w:p>
    <w:p>
      <w:r>
        <w:t xml:space="preserve">　　尔时。世尊便说此偈。</w:t>
      </w:r>
    </w:p>
    <w:p>
      <w:r>
        <w:t xml:space="preserve">　　我生豪族种　　亦适富贵家</w:t>
      </w:r>
    </w:p>
    <w:p>
      <w:r>
        <w:t xml:space="preserve">　　能役使夫主　　非福不克获</w:t>
      </w:r>
    </w:p>
    <w:p>
      <w:r>
        <w:t xml:space="preserve">　　使我饶儿息　　香华自严饰</w:t>
      </w:r>
    </w:p>
    <w:p>
      <w:r>
        <w:t xml:space="preserve">　　虽有此想念　　非福不克获</w:t>
      </w:r>
    </w:p>
    <w:p>
      <w:r>
        <w:t xml:space="preserve">　　信戒而成就　　三昧不移动</w:t>
      </w:r>
    </w:p>
    <w:p>
      <w:r>
        <w:t xml:space="preserve">　　智慧亦成就　　懈怠而不克</w:t>
      </w:r>
    </w:p>
    <w:p>
      <w:r>
        <w:t xml:space="preserve">　　寻欲得道果　　不由生死渊</w:t>
      </w:r>
    </w:p>
    <w:p>
      <w:r>
        <w:t xml:space="preserve">　　愿欲至涅槃　　懈怠而不克</w:t>
      </w:r>
    </w:p>
    <w:p/>
    <w:p>
      <w:r>
        <w:t xml:space="preserve">　　如是。诸比丘。当求方便。行于善法。除去不善法。渐当前进。无有中悔之心。如是。诸比丘。当作是学。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尔时。世尊告诸比丘。有五时不应向人礼。云何为五。若在偷婆中不应向礼。在大众中不应向礼。又在道路不应向礼。病痛著床不应向礼。若饮食时不应向礼。是谓。比丘。有此五事不应向礼。</w:t>
      </w:r>
    </w:p>
    <w:p>
      <w:r>
        <w:t xml:space="preserve">　　复有五事知时之礼。云何为五。不在偷婆中。不在大众中。不在道路。亦不病痛。复非饮食。此应向礼。是故。诸比丘。当作方便。知时之行。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尔时。世尊告优头槃。汝今入罗阅城求少温汤。所以然者。如我今日脊患风痛。</w:t>
      </w:r>
    </w:p>
    <w:p>
      <w:r>
        <w:t xml:space="preserve">　　优头槃白佛。如是。世尊。是时。优头槃受佛教已。到时著衣持钵。入罗阅城求汤。尔时。尊者优头槃便作是念。世尊有何因缘。使我求汤。如来诸结已尽。诸善普会。然如来复作是语。我今患风。又复世尊不授姓名。当至谁家。</w:t>
      </w:r>
    </w:p>
    <w:p>
      <w:r>
        <w:t xml:space="preserve">　　是时。尊者优头槃以天眼观罗阅城男子之类。必应度者。是时。见罗阅城中有长者名毗舍罗先不种善根。无戒．无信．邪见。于佛．法．众与边见共相应。彼便有此见。无施．无与．无有受者。亦复无有善恶果报。无今世．后世．无父．无母。世无沙门．婆罗门等成就者。于今世．后世自身作证而自游化。寿命极短。余五日之后当取命终。又事五道大神。是时。优头槃便作是念。如来必欲度此长者。所以然者。此长者命终之后。当生啼哭地狱中。是时。优头槃便笑。五道大神遥见笑。即隐其形而作人像。来至优头槃所而给使令。是时。尊者优头槃将此使人往至长者门外住。默然不语。</w:t>
      </w:r>
    </w:p>
    <w:p>
      <w:r>
        <w:t xml:space="preserve">　　是时。长者遥见有道人在门外立。即时便说此偈。</w:t>
      </w:r>
    </w:p>
    <w:p>
      <w:r>
        <w:t xml:space="preserve">　　汝今默然住　　剃头著袈裟</w:t>
      </w:r>
    </w:p>
    <w:p>
      <w:r>
        <w:t xml:space="preserve">　　为欲求何等　　因由何故来</w:t>
      </w:r>
    </w:p>
    <w:p/>
    <w:p>
      <w:r>
        <w:t xml:space="preserve">　　尔时。优头槃复以此偈报曰。</w:t>
      </w:r>
    </w:p>
    <w:p>
      <w:r>
        <w:t xml:space="preserve">　　如来无著尊　　今日患风发</w:t>
      </w:r>
    </w:p>
    <w:p>
      <w:r>
        <w:t xml:space="preserve">　　设有温汤者　　如来欲洗浴</w:t>
      </w:r>
    </w:p>
    <w:p/>
    <w:p>
      <w:r>
        <w:t xml:space="preserve">　　是时。长者默然不报。是时。五道大神告毗舍罗先曰。长者可以汤相惠。必当获福无量。当得甘露之报。</w:t>
      </w:r>
    </w:p>
    <w:p>
      <w:r>
        <w:t xml:space="preserve">　　是时。长者报曰。我自有五道大神。用此沙门为能加益何等事。</w:t>
      </w:r>
    </w:p>
    <w:p>
      <w:r>
        <w:t xml:space="preserve">　　是时。五道大神便说此偈。</w:t>
      </w:r>
    </w:p>
    <w:p>
      <w:r>
        <w:t xml:space="preserve">　　如来当生时　　天帝来下侍</w:t>
      </w:r>
    </w:p>
    <w:p>
      <w:r>
        <w:t xml:space="preserve">　　更谁出是者　　能与共俦匹</w:t>
      </w:r>
    </w:p>
    <w:p>
      <w:r>
        <w:t xml:space="preserve">　　用五道神为　　不能有所济</w:t>
      </w:r>
    </w:p>
    <w:p>
      <w:r>
        <w:t xml:space="preserve">　　宁供养释师　　便获大果报</w:t>
      </w:r>
    </w:p>
    <w:p/>
    <w:p>
      <w:r>
        <w:t xml:space="preserve">　　尔时。五道大神复重语长者曰。汝好自守护身．口．意行。汝不知五道大神之威力乎。是时。五道大神即化作大鬼神形。右手执剑语长者曰。今我身者是五道大神。速与此沙门汤。勿足稽留。</w:t>
      </w:r>
    </w:p>
    <w:p>
      <w:r>
        <w:t xml:space="preserve">　　是时。长者便作是念。甚奇。甚特。五道大神乃供养此沙门。即以香汤授与道人。复以石蜜授与沙门。</w:t>
      </w:r>
    </w:p>
    <w:p>
      <w:r>
        <w:t xml:space="preserve">　　是时。五道大神自执此香汤。共优头槃至世尊所。以此香汤奉上如来。尔时。世尊以此香汤。沐浴身体。风寻时差。更不增剧。</w:t>
      </w:r>
    </w:p>
    <w:p>
      <w:r>
        <w:t xml:space="preserve">　　是时。长者后五日便取命终。生四天王中。是时。尊者优头槃闻长者命终。即往至世尊所。头面礼足。在一面坐。是时。优头槃白如来言。此长者命终为生何处。</w:t>
      </w:r>
    </w:p>
    <w:p>
      <w:r>
        <w:t xml:space="preserve">　　世尊告曰。此长者命终生四天王中。</w:t>
      </w:r>
    </w:p>
    <w:p>
      <w:r>
        <w:t xml:space="preserve">　　优头槃白佛言。此长者于彼命终当生何处。</w:t>
      </w:r>
    </w:p>
    <w:p>
      <w:r>
        <w:t xml:space="preserve">　　世尊告曰。于彼命终当生四天王中。三十三天。乃至生他化自在天。于彼命终。复来生四天王中。此长者身。六十劫中不堕恶趣。最后得作人身。剃除须发。著三法衣。出家学道。成辟支佛。所以然者。汤施之德。其福乃尔。是故。优头槃。恒念浴众僧。闻说道教。如是。优头槃。当作是学。</w:t>
      </w:r>
    </w:p>
    <w:p>
      <w:r>
        <w:t xml:space="preserve">　　尔时。尊者优头槃闻佛所说。欢喜奉行。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尔时。有异比丘不乐修梵行。欲舍禁戒还为白衣。是时。彼比丘往至世尊所。头面礼足。在一面坐。尔时。彼比丘白世尊言。我今不乐修于梵行。欲舍禁戒还为白衣。</w:t>
      </w:r>
    </w:p>
    <w:p>
      <w:r>
        <w:t xml:space="preserve">　　世尊告曰。汝今何故不乐修梵行。欲舍禁戒还为白衣。</w:t>
      </w:r>
    </w:p>
    <w:p>
      <w:r>
        <w:t xml:space="preserve">　　比丘报曰。我今心意炽盛。身中火燃。若我见女人时。端正无双。我尔时便作是念。使此女人与我共交。又复作是念。此非正法。设我从此心者。则非正理。我尔时复作是念。此是恶利。非为善利。此是恶法。非为善法。我今欲舍禁戒还为白衣。沙门禁戒实不可犯。我于俗人中可分檀布施。</w:t>
      </w:r>
    </w:p>
    <w:p>
      <w:r>
        <w:t xml:space="preserve">　　世尊告曰。夫为女人有五种恶。云何为五。一者秽恶。二者两舌。三者嫉妒。四者嗔恚。五者无反复。</w:t>
      </w:r>
    </w:p>
    <w:p>
      <w:r>
        <w:t xml:space="preserve">　　尔时。世尊便说此偈。</w:t>
      </w:r>
    </w:p>
    <w:p>
      <w:r>
        <w:t xml:space="preserve">　　非喜由财义　　现善内怀毒</w:t>
      </w:r>
    </w:p>
    <w:p>
      <w:r>
        <w:t xml:space="preserve">　　坏人趣道善　　如鹰舍污池</w:t>
      </w:r>
    </w:p>
    <w:p/>
    <w:p>
      <w:r>
        <w:t xml:space="preserve">　　是故。比丘。当除不净之想。思惟净观。比丘思惟净观已。尽断欲爱．色爱．无色爱．尽断无明．憍慢。汝今。比丘。欲从何生。为从发生。然发恶露不净。皆由幻化诳惑世人。手．爪．齿．形体之属。乃无净处。何者是真。何者是实。从头至足皆悉如是。肝．胆．五藏．有形之物。无一可贪。何者是真。汝今。比丘。欲从何生。汝今善修梵行。如来正法必当尽苦。人命极短不久存世。虽复极寿不过百岁。所出无几。</w:t>
      </w:r>
    </w:p>
    <w:p>
      <w:r>
        <w:t xml:space="preserve">　　比丘当知。如来出世。甚为难值。闻法亦难。受四大形。亦复难得。诸根具足。亦复难得。得生中国。亦复难值。与善知识相遭。亦复难得。闻法亦难。分别义理。亦复难得。法法成就。此事亦难。汝今。比丘。设与善知识从事者。便能分别诸法。亦当与人广演其义。设当闻法已。则能分别。能分别法已。则能说其义。无有欲想．嗔恚．愚痴之想。以离三毒。便脱生．老．病．死。我今粗说其义。</w:t>
      </w:r>
    </w:p>
    <w:p>
      <w:r>
        <w:t xml:space="preserve">　　尔时。彼比丘从佛受教。便从坐起。礼世尊足。便退而去。</w:t>
      </w:r>
    </w:p>
    <w:p>
      <w:r>
        <w:t xml:space="preserve">　　是时。彼比丘在闲静之处。思惟其法。所以族姓之子剃除须发。出家学道。欲修无上梵行。生死已尽。梵行已立。所作已办。更不复受胎。如实知之。尔时。彼比丘便成阿罗汉。</w:t>
      </w:r>
    </w:p>
    <w:p>
      <w:r>
        <w:t xml:space="preserve">　　尔时。彼比丘闻佛所说。欢喜奉行。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尔时。阿难．多耆奢时到。著衣持钵。入城乞食。是时。多耆奢在一巷中见一女人。极为端正。与世奇特。见已。心意错乱。不与常同。</w:t>
      </w:r>
    </w:p>
    <w:p>
      <w:r>
        <w:t xml:space="preserve">　　是时。多耆奢即以偈向阿难说。</w:t>
      </w:r>
    </w:p>
    <w:p>
      <w:r>
        <w:t xml:space="preserve">　　欲火之所烧　　心意极炽然</w:t>
      </w:r>
    </w:p>
    <w:p>
      <w:r>
        <w:t xml:space="preserve">　　愿说灭此义　　多有所饶益</w:t>
      </w:r>
    </w:p>
    <w:p/>
    <w:p>
      <w:r>
        <w:t xml:space="preserve">　　是时。阿难复以此偈报曰。</w:t>
      </w:r>
    </w:p>
    <w:p>
      <w:r>
        <w:t xml:space="preserve">　　知欲颠倒法　　心意极炽然</w:t>
      </w:r>
    </w:p>
    <w:p>
      <w:r>
        <w:t xml:space="preserve">　　当除想像念　　欲意便自休</w:t>
      </w:r>
    </w:p>
    <w:p/>
    <w:p>
      <w:r>
        <w:t xml:space="preserve">　　是时。多耆奢复以偈报曰。</w:t>
      </w:r>
    </w:p>
    <w:p>
      <w:r>
        <w:t xml:space="preserve">　　心为形之本　　眼为候之原</w:t>
      </w:r>
    </w:p>
    <w:p>
      <w:r>
        <w:t xml:space="preserve">　　睡卧见扶接　　形如乱草萎</w:t>
      </w:r>
    </w:p>
    <w:p/>
    <w:p>
      <w:r>
        <w:t xml:space="preserve">　　是时。尊者阿难即前进。以右手摩多耆奢头。尔时。即说此偈。</w:t>
      </w:r>
    </w:p>
    <w:p>
      <w:r>
        <w:t xml:space="preserve">　　念佛无贪欲　　度彼欲难陀</w:t>
      </w:r>
    </w:p>
    <w:p>
      <w:r>
        <w:t xml:space="preserve">　　睹天现地狱　　制意离五趣</w:t>
      </w:r>
    </w:p>
    <w:p/>
    <w:p>
      <w:r>
        <w:t xml:space="preserve">　　是时。多耆奢闻尊者阿难语已。便作是说。止。止。阿难。俱乞食讫。还至世尊所。</w:t>
      </w:r>
    </w:p>
    <w:p>
      <w:r>
        <w:t xml:space="preserve">　　是时。彼女人遥见多耆奢便笑。时。多耆奢遥见女人笑。便生此想念。汝今形体骨立皮缠。亦如画瓶。内盛不净。诳惑世人。令发乱想。尔时。尊者多耆奢观彼女人。从头至足。此形体中有何可贪。三十六物皆悉不净。今此诸物为从何生。是时。尊者多耆奢复作是念。我今观他形。为不如自观身中。此欲为从何生。为从地种生耶。水．火．风种生耶。设从地种生。地种坚强不可沮坏。设从水种生。水种极濡不可获持。设从火种生。火种不可获持。设从风种生。风种无形而不可获持。是时。尊者便作是念。此欲者。但从思想生。</w:t>
      </w:r>
    </w:p>
    <w:p>
      <w:r>
        <w:t xml:space="preserve">　　尔时。便说此偈(上文火种类余应少二字本同未详)。</w:t>
      </w:r>
    </w:p>
    <w:p>
      <w:r>
        <w:t xml:space="preserve">　　欲我知汝本　　但以思想生</w:t>
      </w:r>
    </w:p>
    <w:p>
      <w:r>
        <w:t xml:space="preserve">　　非我思想汝　　则汝而不有</w:t>
      </w:r>
    </w:p>
    <w:p/>
    <w:p>
      <w:r>
        <w:t xml:space="preserve">　　尔时。尊者多耆奢又说此偈。如思惟不净之想。即于彼处有漏心得解脱。</w:t>
      </w:r>
    </w:p>
    <w:p>
      <w:r>
        <w:t xml:space="preserve">　　时。阿难及多耆奢出罗阅城至世尊所。头面礼足。在一面坐。是时。多耆奢白世尊言。我今快得善利以有所觉。</w:t>
      </w:r>
    </w:p>
    <w:p>
      <w:r>
        <w:t xml:space="preserve">　　世尊告曰。汝今云何自觉。</w:t>
      </w:r>
    </w:p>
    <w:p>
      <w:r>
        <w:t xml:space="preserve">　　多耆奢白佛言。色者无牢。亦不坚固。不可睹见。幻伪不真。痛者无牢。亦不坚固。亦如水上泡。幻伪不真。想者无牢。亦不坚固。幻伪不真。亦如野马。行亦无牢。亦不坚固。亦如芭蕉之树。而无有实。识者无牢。亦不坚固。幻伪不真。重白佛言。此五盛阴无牢。亦不坚固。幻伪不真。</w:t>
      </w:r>
    </w:p>
    <w:p>
      <w:r>
        <w:t xml:space="preserve">　　是时。尊者多耆奢便说此偈。</w:t>
      </w:r>
    </w:p>
    <w:p>
      <w:r>
        <w:t xml:space="preserve">　　色如聚沫　　痛如浮泡　　想如野马</w:t>
      </w:r>
    </w:p>
    <w:p>
      <w:r>
        <w:t xml:space="preserve">　　行如芭蕉　　识为幻法　　最胜所说</w:t>
      </w:r>
    </w:p>
    <w:p>
      <w:r>
        <w:t xml:space="preserve">　　思惟此已　　尽观诸行　　皆悉空寂</w:t>
      </w:r>
    </w:p>
    <w:p>
      <w:r>
        <w:t xml:space="preserve">　　无有真正　　皆由此身　　善逝所说</w:t>
      </w:r>
    </w:p>
    <w:p>
      <w:r>
        <w:t xml:space="preserve">　　当灭三法　　见色不净　　此身如是</w:t>
      </w:r>
    </w:p>
    <w:p>
      <w:r>
        <w:t xml:space="preserve">　　幻伪不真　　此名害法　　五阴不牢</w:t>
      </w:r>
    </w:p>
    <w:p>
      <w:r>
        <w:t xml:space="preserve">　　已解不真　　今还上迹</w:t>
      </w:r>
    </w:p>
    <w:p/>
    <w:p>
      <w:r>
        <w:t xml:space="preserve">　　如是。世尊。我今所觉正谓此耳。</w:t>
      </w:r>
    </w:p>
    <w:p>
      <w:r>
        <w:t xml:space="preserve">　　世尊告曰。善哉。多耆奢。善能观察此五盛阴本。汝今当知。夫为行人当观察此五阴之本。皆不牢固。所以然者。当观此五盛阴时。在道树下成无上等正觉。亦如卿今日所观。</w:t>
      </w:r>
    </w:p>
    <w:p>
      <w:r>
        <w:t xml:space="preserve">　　尔时。说此法时。坐上六十比丘漏尽意解。尔时。尊者多耆奢闻佛所说。欢喜奉行。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尔时。僧迦摩长者子往至世尊所。头面礼足。在一面坐。是时。长者子白佛言。唯愿世尊听在道次。</w:t>
      </w:r>
    </w:p>
    <w:p>
      <w:r>
        <w:t xml:space="preserve">　　是时。长者子即得为道。在闲静之处。克己修行。成其法果。所以族姓子剃除须发。出家学道。生死已尽。梵行已立。所作已办。更不复受胎。如实知之。是时。僧迦摩便成阿罗汉。是时。在闲静之处。便生此念。如来出现甚为难遇。多萨阿竭时时乃出。亦如优昙钵花时时乃出。此亦如是。如来出现于世时时乃有。一切行灭亦复难遇。出要亦难。爱尽．无欲．涅槃。此乃为要。</w:t>
      </w:r>
    </w:p>
    <w:p>
      <w:r>
        <w:t xml:space="preserve">　　尔时。僧迦摩妇母闻女婿作道人。不复著欲。舍于家累。又捐我女。如弃聚唾。尔时。此母往至女所。而语女曰。汝婿实作道乎。</w:t>
      </w:r>
    </w:p>
    <w:p>
      <w:r>
        <w:t xml:space="preserve">　　其女报曰。女亦不详为作道不耶。</w:t>
      </w:r>
    </w:p>
    <w:p>
      <w:r>
        <w:t xml:space="preserve">　　其老母曰。汝今可自庄严著好衣裳。抱此男．女。往至僧迦摩所。尔时。母及女共相将至僧迦摩所。尔时。尊者僧迦摩在一树下结加趺坐。是时。妇．母二人在前。默然而立。</w:t>
      </w:r>
    </w:p>
    <w:p>
      <w:r>
        <w:t xml:space="preserve">　　是时。老母及女观僧迦摩从头至足。而语僧迦摩曰。汝今何故不与我女共语乎。今此儿女由汝而生。汝今所为实为非理。人所不许。汝今所思惟者。非是人行。</w:t>
      </w:r>
    </w:p>
    <w:p>
      <w:r>
        <w:t xml:space="preserve">　　是时。尊者僧迦摩即时便说此偈。</w:t>
      </w:r>
    </w:p>
    <w:p>
      <w:r>
        <w:t xml:space="preserve">　　此外更无善　　此外更无妙</w:t>
      </w:r>
    </w:p>
    <w:p>
      <w:r>
        <w:t xml:space="preserve">　　此外更无是　　善念无过是</w:t>
      </w:r>
    </w:p>
    <w:p/>
    <w:p>
      <w:r>
        <w:t xml:space="preserve">　　是时。妇母语僧迦摩曰。我女今有何罪。有何非法。今何故舍之出家学道。</w:t>
      </w:r>
    </w:p>
    <w:p>
      <w:r>
        <w:t xml:space="preserve">　　是时。僧迦摩便说此偈。</w:t>
      </w:r>
    </w:p>
    <w:p>
      <w:r>
        <w:t xml:space="preserve">　　臭处不净行　　嗔恚好妄语</w:t>
      </w:r>
    </w:p>
    <w:p>
      <w:r>
        <w:t xml:space="preserve">　　嫉妒心不正　　如来之所说</w:t>
      </w:r>
    </w:p>
    <w:p/>
    <w:p>
      <w:r>
        <w:t xml:space="preserve">　　是时。老母语僧迦摩曰。非独我女而有此事。一切女人皆同此耳。舍卫城中人民之类。见我女者。悉皆意乱。欲与交通。如渴欲饮。睹无厌足。皆起想著。汝今云何舍之学道。方更谤毁。设汝今日不用我女者。汝所生男．女。还自录之。</w:t>
      </w:r>
    </w:p>
    <w:p>
      <w:r>
        <w:t xml:space="preserve">　　尔时。僧迦摩复说此偈。</w:t>
      </w:r>
    </w:p>
    <w:p>
      <w:r>
        <w:t xml:space="preserve">　　我亦无男女　　田业及财宝</w:t>
      </w:r>
    </w:p>
    <w:p>
      <w:r>
        <w:t xml:space="preserve">　　亦复无奴婢　　眷属及营从</w:t>
      </w:r>
    </w:p>
    <w:p>
      <w:r>
        <w:t xml:space="preserve">　　独步无有侣　　乐于闲静处</w:t>
      </w:r>
    </w:p>
    <w:p>
      <w:r>
        <w:t xml:space="preserve">　　行作沙门法　　求于正佛道</w:t>
      </w:r>
    </w:p>
    <w:p>
      <w:r>
        <w:t xml:space="preserve">　　有男有女者　　愚者所习行</w:t>
      </w:r>
    </w:p>
    <w:p>
      <w:r>
        <w:t xml:space="preserve">　　我常无我身　　岂有男女哉</w:t>
      </w:r>
    </w:p>
    <w:p/>
    <w:p>
      <w:r>
        <w:t xml:space="preserve">　　是时。妇．母．男．女闻说此偈已。各作是念。如我今日观察此意。必不还家。复更观察从头至足。长叹息已。前自长跪。而作是语。设身．口．意所造非法者。尽共忍之。即绕三匝而退所在。</w:t>
      </w:r>
    </w:p>
    <w:p>
      <w:r>
        <w:t xml:space="preserve">　　是时。尊者阿难到时。著衣持钵。入舍卫城乞食。遥见老母及女而问之曰。向者颇见僧迦摩乎。</w:t>
      </w:r>
    </w:p>
    <w:p>
      <w:r>
        <w:t xml:space="preserve">　　其老母报曰。虽见亦不为见。</w:t>
      </w:r>
    </w:p>
    <w:p>
      <w:r>
        <w:t xml:space="preserve">　　阿难报曰。颇共言语乎。</w:t>
      </w:r>
    </w:p>
    <w:p>
      <w:r>
        <w:t xml:space="preserve">　　老母报曰。虽共言语。不入我意。</w:t>
      </w:r>
    </w:p>
    <w:p>
      <w:r>
        <w:t xml:space="preserve">　　是时。尊者阿难便说此偈。</w:t>
      </w:r>
    </w:p>
    <w:p>
      <w:r>
        <w:t xml:space="preserve">　　欲使火生水　　复使水生火</w:t>
      </w:r>
    </w:p>
    <w:p>
      <w:r>
        <w:t xml:space="preserve">　　空法欲使有　　无欲欲使欲</w:t>
      </w:r>
    </w:p>
    <w:p/>
    <w:p>
      <w:r>
        <w:t xml:space="preserve">　　是时。尊者阿难乞食已。还诣祇树给孤独园。往至僧迦摩所。在一面坐。语僧迦摩曰。已知如真法乎。</w:t>
      </w:r>
    </w:p>
    <w:p>
      <w:r>
        <w:t xml:space="preserve">　　僧迦摩报曰。我已觉知如真法也。</w:t>
      </w:r>
    </w:p>
    <w:p>
      <w:r>
        <w:t xml:space="preserve">　　阿难报曰。云何觉知如真法乎。</w:t>
      </w:r>
    </w:p>
    <w:p>
      <w:r>
        <w:t xml:space="preserve">　　僧迦摩报曰。色者无常。此无常义即是苦。苦者即无我。无我者即是空也。痛．想．行．识皆悉无常。此无常义即是苦。苦即无我。无我者即是空也。此五盛阴是无常义。无常义者即是苦义。我非彼有。彼非我有。是时。僧迦摩便说此偈。</w:t>
      </w:r>
    </w:p>
    <w:p>
      <w:r>
        <w:t xml:space="preserve">　　苦苦还相生　　度苦亦如是</w:t>
      </w:r>
    </w:p>
    <w:p>
      <w:r>
        <w:t xml:space="preserve">　　贤圣八品道　　乃至灭尽处</w:t>
      </w:r>
    </w:p>
    <w:p>
      <w:r>
        <w:t xml:space="preserve">　　更不还此生　　流转天人间</w:t>
      </w:r>
    </w:p>
    <w:p>
      <w:r>
        <w:t xml:space="preserve">　　当尽苦原本　　永息无移动</w:t>
      </w:r>
    </w:p>
    <w:p>
      <w:r>
        <w:t xml:space="preserve">　　我今见空迹　　如佛之所说</w:t>
      </w:r>
    </w:p>
    <w:p>
      <w:r>
        <w:t xml:space="preserve">　　今得阿罗汉　　更不受胞胎</w:t>
      </w:r>
    </w:p>
    <w:p/>
    <w:p>
      <w:r>
        <w:t xml:space="preserve">　　是时。尊者阿难叹曰。善哉。如真之法善能决了。</w:t>
      </w:r>
    </w:p>
    <w:p>
      <w:r>
        <w:t xml:space="preserve">　　是时。阿难便说此偈。</w:t>
      </w:r>
    </w:p>
    <w:p>
      <w:r>
        <w:t xml:space="preserve">　　善守梵行迹　　亦能善修道</w:t>
      </w:r>
    </w:p>
    <w:p>
      <w:r>
        <w:t xml:space="preserve">　　断诸一切结　　真佛之弟子</w:t>
      </w:r>
    </w:p>
    <w:p/>
    <w:p>
      <w:r>
        <w:t xml:space="preserve">　　尔时。阿难说此偈已。即从坐起而去。往至世尊所。头面礼足。在一面立。</w:t>
      </w:r>
    </w:p>
    <w:p>
      <w:r>
        <w:t xml:space="preserve">　　尔时。阿难以此因缘。具白世尊。尔时。世尊告诸比丘。欲平等论阿罗汉。当言僧迦摩比丘是也。能降伏魔官属者。亦是僧迦摩比丘。所以然者。僧迦摩比丘七变往降魔。今方成道。自今已后。听七变作道。过此限者。则为非法。</w:t>
      </w:r>
    </w:p>
    <w:p>
      <w:r>
        <w:t xml:space="preserve">　　尔时。世尊告诸比丘。我声闻中第一比丘能降伏魔。今方成道者。所谓僧迦摩比丘是。</w:t>
      </w:r>
    </w:p>
    <w:p>
      <w:r>
        <w:t xml:space="preserve">　　尔时。诸比丘闻佛所说。欢喜奉行。</w:t>
      </w:r>
    </w:p>
    <w:p/>
    <w:p>
      <w:r>
        <w:t xml:space="preserve">　　　　增壹阿含经卷第二十七</w:t>
      </w:r>
    </w:p>
    <w:p/>
    <w:p/>
    <w:p/>
    <w:p>
      <w:r>
        <w:t xml:space="preserve">　　　　增壹阿含经卷第二十八</w:t>
      </w:r>
    </w:p>
    <w:p/>
    <w:p>
      <w:r>
        <w:t xml:space="preserve">　　　　东晋罽宾三藏瞿昙僧伽提婆译</w:t>
      </w:r>
    </w:p>
    <w:p/>
    <w:p>
      <w:r>
        <w:t xml:space="preserve">　　听法品第三十六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随时听法有五功德。随时承受不失次第。云何为五。未曾闻者。便得闻之。以得闻者。重讽诵之。见不邪倾。无有狐疑。即解甚深之义。随时听法有五功德。是故。诸比丘。当求方便。随时听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造作浴室有五功德。云何为五。一者除风。二者病得差。三者除去尘垢。四者身体轻便。五者得肥白。是谓。比丘。造作浴室有此五功德。是故。诸比丘。若有四部之众欲求此五功德者。当求方便。造立浴室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施人杨枝有五功德。云何为五。一者除风。二者除涎唾。三者生藏得消。四者口中不臭。五者眼得清净。是谓。比丘。施人杨枝有五功德。若善男子．善女人求此五功德。当念以杨枝用惠施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尔时。世尊告诸比丘。汝等颇见屠牛之人。以此财业后得乘车马．大象乎。</w:t>
      </w:r>
    </w:p>
    <w:p>
      <w:r>
        <w:t xml:space="preserve">　　诸比丘对曰。非也。世尊。</w:t>
      </w:r>
    </w:p>
    <w:p>
      <w:r>
        <w:t xml:space="preserve">　　世尊告曰。善哉。诸比丘。我亦不见．不闻屠牛之人杀害牛已。得乘车马．大象。所以然者。我亦不见屠牛之人得乘车马．大象。终无此理。云何。比丘。汝等颇见屠羊．杀猪。或猎捕鹿。如此之人作此恶已。得此财业后得乘车马．大象乎。</w:t>
      </w:r>
    </w:p>
    <w:p>
      <w:r>
        <w:t xml:space="preserve">　　诸比丘对曰。非也。世尊。</w:t>
      </w:r>
    </w:p>
    <w:p>
      <w:r>
        <w:t xml:space="preserve">　　世尊告曰。善哉。诸比丘。我亦不见．不闻屠牛之人杀害生类已。得乘车马．大象。终无此理。汝等比丘。若见杀牛之人乘车马者。此是前世之德。非今世福也。皆是前世宿行所致也。汝等若见杀羊之人得乘车马者。当知此人前世宿福之所种也。所以然者。皆由杀心不除故也。何以故。若有人亲近恶人。好喜杀生。种地狱之罪。若来人中。寿命极短。若复有人好喜偷盗。种地狱罪。如彼屠牛之人。贱取贵卖。诳惑世人。不按正法。屠牛之人亦复如是。由杀心故。致此罪咎。不得乘车马．大象。是故。诸比丘。当起慈心于一切众生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一时。佛在舍卫国祇树给孤独园。尔时世尊与大比丘众五百人俱。</w:t>
      </w:r>
    </w:p>
    <w:p>
      <w:r>
        <w:t xml:space="preserve">　　尔时。释提桓因如屈申臂顷。来至世尊所。头面礼足。在一面坐。尔时。释提桓因白世尊言。如来亦说。夫如来出世必当为五事。云何为五。当转法轮。当度父母。无信之人立于信地。未发菩萨心令发菩萨意。于其中间当受佛决。此五因缘如来出现必当为之。今如来母在三十三天。欲得闻法。今如来在阎浮里内。四部围绕。国王人民皆来运集。善哉。世尊。可至三十三天与母说法。是时。世尊默然受之。</w:t>
      </w:r>
    </w:p>
    <w:p>
      <w:r>
        <w:t xml:space="preserve">　　尔时。难陀．优槃难陀龙王便作是念。此诸秃沙门在我上飞。当作方便。使不陵易。是时。龙王便兴嗔恚。放大火风。使阎浮里内。洞然火燃。</w:t>
      </w:r>
    </w:p>
    <w:p>
      <w:r>
        <w:t xml:space="preserve">　　是时。阿难白佛言。此阎浮里内。何故有此烟火。</w:t>
      </w:r>
    </w:p>
    <w:p>
      <w:r>
        <w:t xml:space="preserve">　　世尊告曰。此二龙王便生此念。秃头沙门恒在我上飞。我等当共制之。令不陵虚。便兴嗔恚。放此烟火。由此因缘。故致此变。</w:t>
      </w:r>
    </w:p>
    <w:p>
      <w:r>
        <w:t xml:space="preserve">　　是时。大迦叶即从坐起。白世尊言。我今欲往。与彼共战。</w:t>
      </w:r>
    </w:p>
    <w:p>
      <w:r>
        <w:t xml:space="preserve">　　世尊告曰。此二龙王极为凶恶。难可受化。卿还就坐。</w:t>
      </w:r>
    </w:p>
    <w:p>
      <w:r>
        <w:t xml:space="preserve">　　是时。尊者阿那律即从坐起。白世尊言。我今欲往降彼恶龙。</w:t>
      </w:r>
    </w:p>
    <w:p>
      <w:r>
        <w:t xml:space="preserve">　　世尊告曰。此二恶龙极为凶暴。难可受化。卿还就坐。</w:t>
      </w:r>
    </w:p>
    <w:p>
      <w:r>
        <w:t xml:space="preserve">　　是时。离越．尊者迦旃延．尊者须菩提．尊者优陀夷．尊者婆竭。各从坐起。白世尊言。我今欲往降伏恶龙。</w:t>
      </w:r>
    </w:p>
    <w:p>
      <w:r>
        <w:t xml:space="preserve">　　世尊告曰。此二龙王极为凶恶。难可受化。卿还就坐。</w:t>
      </w:r>
    </w:p>
    <w:p>
      <w:r>
        <w:t xml:space="preserve">　　尔时。尊者大目揵连即从坐起。偏露右肩。长跪叉手。白佛言。欲往诣彼。降伏恶龙。</w:t>
      </w:r>
    </w:p>
    <w:p>
      <w:r>
        <w:t xml:space="preserve">　　世尊告曰。此二龙王极为凶恶。难可降化。卿今云何化彼龙王。</w:t>
      </w:r>
    </w:p>
    <w:p>
      <w:r>
        <w:t xml:space="preserve">　　目连白佛言。我先至彼化形极大恐怯彼龙。后复化形极为微小。然后以常法则而降伏之。</w:t>
      </w:r>
    </w:p>
    <w:p>
      <w:r>
        <w:t xml:space="preserve">　　世尊告曰。善哉。目连。汝能堪任降伏恶龙。然今。目连。坚持心意。勿兴乱想。所以然者。彼龙凶恶备触娆汝。</w:t>
      </w:r>
    </w:p>
    <w:p>
      <w:r>
        <w:t xml:space="preserve">　　是时。目连即礼佛足。屈申臂顷。于彼没不现。往至须弥山上。尔时。难陀．优槃难陀龙王绕须弥山七匝。极兴嗔恚。放大烟火。</w:t>
      </w:r>
    </w:p>
    <w:p>
      <w:r>
        <w:t xml:space="preserve">　　是时。目连自隐本形。化作大龙王。有十四头。绕须弥山十四匝。放大火烟。当在二龙王上住。</w:t>
      </w:r>
    </w:p>
    <w:p>
      <w:r>
        <w:t xml:space="preserve">　　是时。难陀．优槃难陀龙王见大龙王有十四头。便怀恐怖。自相谓言。我等今日当试此龙王威力。为审胜吾不乎。</w:t>
      </w:r>
    </w:p>
    <w:p>
      <w:r>
        <w:t xml:space="preserve">　　尔时。难陀．优槃难陀龙王以尾掷大海中。以水洒三十三天。亦不著目连身。是时。尊者大目连复以尾著大海水中。水乃至到梵迦夷天。并复洒二龙王身上。</w:t>
      </w:r>
    </w:p>
    <w:p>
      <w:r>
        <w:t xml:space="preserve">　　是时。二龙王自相谓言。我等尽其力势。以水洒三十三天。然此大龙王复过我上去。我等正有七头。今此龙王十四头。我等绕须弥山七匝。今此龙王绕须弥山十四匝。我今二龙王当共并力与共战斗。</w:t>
      </w:r>
    </w:p>
    <w:p>
      <w:r>
        <w:t xml:space="preserve">　　是时。二龙王极怀嗔恚。雷电霹雳放大火炎。是时。尊者大目连便作是念。凡龙战斗以火霹雳。设我以火霹雳共战斗者。阎浮里内人民之类。及三十三天皆当被害。我今化形极小。当与战斗。是时。目连即化形使小。便入龙口中。从鼻中出。或从鼻入。从耳中出。或入耳中。从眼中出。以出眼中。在眉上行。</w:t>
      </w:r>
    </w:p>
    <w:p>
      <w:r>
        <w:t xml:space="preserve">　　尔时。二龙王极怀恐惧。即作是念。此大龙王极有威力。乃能从口中入。鼻中出。从鼻入。眼中出。我等今日实为不如。我等龙种今有四生。卵生．胎生．湿生．化生。然无有出我等者。今此龙王威力乃尔。不堪共斗。我等性命死在斯须。皆怀恐惧。衣毛皆竖。</w:t>
      </w:r>
    </w:p>
    <w:p>
      <w:r>
        <w:t xml:space="preserve">　　是时。目连以见龙王心怀恐惧。还隐其形。作常形容。在眼睫上行。是时。二龙王见大目连。自相谓言。此是目连沙门。亦非龙王。甚奇。甚特。有大威力。乃能与我等共斗。是时。二龙王白目连言。尊者何为触娆我乃尔。欲何所诫敕。</w:t>
      </w:r>
    </w:p>
    <w:p>
      <w:r>
        <w:t xml:space="preserve">　　目连报曰。汝等昨日而作是念。云何秃头沙门恒在我上飞。今当制御之。</w:t>
      </w:r>
    </w:p>
    <w:p>
      <w:r>
        <w:t xml:space="preserve">　　龙王报曰。如是。目连。</w:t>
      </w:r>
    </w:p>
    <w:p>
      <w:r>
        <w:t xml:space="preserve">　　目连告曰。龙王当知。此须弥山者是诸天道路。非汝所居之处。</w:t>
      </w:r>
    </w:p>
    <w:p>
      <w:r>
        <w:t xml:space="preserve">　　龙王报曰。唯愿恕之。不见重责。自今以后更不敢触娆。兴恶乱想。唯愿听为弟子。</w:t>
      </w:r>
    </w:p>
    <w:p>
      <w:r>
        <w:t xml:space="preserve">　　目连报曰。汝等莫自归我身。我所自归者。汝等便自归之。</w:t>
      </w:r>
    </w:p>
    <w:p>
      <w:r>
        <w:t xml:space="preserve">　　龙王白目连。我等今日自归如来。</w:t>
      </w:r>
    </w:p>
    <w:p>
      <w:r>
        <w:t xml:space="preserve">　　目连告曰。汝等不可依此须弥山。自归世尊。今可共我至舍卫城。乃得自归。</w:t>
      </w:r>
    </w:p>
    <w:p>
      <w:r>
        <w:t xml:space="preserve">　　是时。目连将二龙王。如屈申臂顷。从须弥山上至舍卫城。尔时。世尊与无央数之众而为说法。是时。目连告二龙王曰。汝等当知。今日世尊与无央数之众而为说法。不可作汝形至世尊所。</w:t>
      </w:r>
    </w:p>
    <w:p>
      <w:r>
        <w:t xml:space="preserve">　　龙王报曰。如是。目连。</w:t>
      </w:r>
    </w:p>
    <w:p>
      <w:r>
        <w:t xml:space="preserve">　　是时。龙王还隐龙形。化作人形。不长不短。容貌端正。如桃华色。</w:t>
      </w:r>
    </w:p>
    <w:p>
      <w:r>
        <w:t xml:space="preserve">　　是时。目连至世尊所。头面礼足。在一面坐。是时。目连语龙王曰。今正是时。宜可前进。</w:t>
      </w:r>
    </w:p>
    <w:p>
      <w:r>
        <w:t xml:space="preserve">　　是时。龙王闻目连语。即从坐起。长跪叉手。白世尊言。我等二族姓子。一名难陀。二名优槃难陀。自归如来。受持五戒。唯愿世尊听为优婆塞。尽形寿不复杀生。尔时。世尊弹指可之。时。二龙王还复故坐。欲得闻法。</w:t>
      </w:r>
    </w:p>
    <w:p>
      <w:r>
        <w:t xml:space="preserve">　　尔时。波斯匿王便作是念。有何因缘。使此阎浮利内烟火乃尔。是时。王波斯匿乘宝羽之车出舍卫城。至世尊所。尔时。人民之类遥见王来。咸共起迎。善来。大王。可就此坐。</w:t>
      </w:r>
    </w:p>
    <w:p>
      <w:r>
        <w:t xml:space="preserve">　　时。二龙王默然不起。是时。波斯匿王礼世尊足。在一面坐。是时。大王白世尊言。我今欲有所问。唯愿世尊事事敷演。</w:t>
      </w:r>
    </w:p>
    <w:p>
      <w:r>
        <w:t xml:space="preserve">　　世尊告曰。欲有所问。今正是时。</w:t>
      </w:r>
    </w:p>
    <w:p>
      <w:r>
        <w:t xml:space="preserve">　　波斯匿王白佛言。有何因缘。令此阎浮里内烟火乃尔。</w:t>
      </w:r>
    </w:p>
    <w:p>
      <w:r>
        <w:t xml:space="preserve">　　世尊告曰。难陀．优槃难陀龙王之所造。然今。大王。勿怀恐惧。今日更无烟火之变。</w:t>
      </w:r>
    </w:p>
    <w:p>
      <w:r>
        <w:t xml:space="preserve">　　是时。波斯匿王便作是念。我今是国之大王。人民宗敬。名闻四远。今此二人为从何来。见吾至此。亦不起迎。设住吾境界者当取闭之。设他界来者当取杀之。</w:t>
      </w:r>
    </w:p>
    <w:p>
      <w:r>
        <w:t xml:space="preserve">　　是时。龙王知波斯匿心中所念。便兴嗔恚。尔时。龙王便作是念。我等无过于此王所。更欲反害吾身。要当取此国王及迦夷国人。尽取杀之。是时。龙王即从坐起。礼世尊足。即便而去。离祇洹不远。便不复现。</w:t>
      </w:r>
    </w:p>
    <w:p>
      <w:r>
        <w:t xml:space="preserve">　　是时。波斯匿王见此人去。未久。白世尊言。国事猥多。欲还宫中。</w:t>
      </w:r>
    </w:p>
    <w:p>
      <w:r>
        <w:t xml:space="preserve">　　世尊告曰。宜知是时。</w:t>
      </w:r>
    </w:p>
    <w:p>
      <w:r>
        <w:t xml:space="preserve">　　是时。波斯匿王即从坐起。便退而去。告群臣曰。向者二人为从何道去。速捕取之。是时。诸臣闻王教令。即驰走求之而不知处。便还宫中。</w:t>
      </w:r>
    </w:p>
    <w:p>
      <w:r>
        <w:t xml:space="preserve">　　是时。难陀．优槃难陀龙王各生此念。我等无过于彼王所。方欲取我等害之。我等当共害彼人民。使无遗余。是时。龙王复作是念。国中人民有何过失。当取舍卫城人民害之。复重作是念。舍卫国人有何过失于我等。当取王宫官属尽取杀之。</w:t>
      </w:r>
    </w:p>
    <w:p>
      <w:r>
        <w:t xml:space="preserve">　　尔时。世尊以知龙王心中所念。告目连曰。汝今当救波斯匿王。无令为难陀．优槃难陀龙王所害。</w:t>
      </w:r>
    </w:p>
    <w:p>
      <w:r>
        <w:t xml:space="preserve">　　目连对曰。如是。世尊。</w:t>
      </w:r>
    </w:p>
    <w:p>
      <w:r>
        <w:t xml:space="preserve">　　是时。目连受佛教诫。礼世尊足。便退而去。在王宫上。结加趺坐。令身不现。是时。二龙王雷吼霹雳。暴风疾雨。在王宫上。或雨瓦石。或雨刀剑。未堕地之顷。便为优钵莲华在虚空中。是时。龙王倍复嗔恚。雨大高山于宫殿上。是时。目连复化使作种种饮食。是时。龙王倍复嗔恚炽盛。雨诸刀剑。是时。目连复化使作极好衣裳。是时。龙王倍复嗔恚。复雨大沙砾石。在波斯匿宫上。未堕地之顷。便化作七宝。</w:t>
      </w:r>
    </w:p>
    <w:p>
      <w:r>
        <w:t xml:space="preserve">　　是时。波斯匿王见宫殿中雨种种七宝。欢喜踊跃。不能自胜。便作是念。阎浮里内有德之人。无复过我。唯除如来。所以然者。我家中种粳米一根上生。收拾得一斛米。饭以甘蔗之浆。极为香美。今复于宫殿上雨七宝。我便能作转轮圣王乎。是时。波斯匿王领诸婇女收摄七宝。</w:t>
      </w:r>
    </w:p>
    <w:p>
      <w:r>
        <w:t xml:space="preserve">　　是时。二龙王自相谓言。今将有何意。我等来时欲害波斯匿王。今日变化乃至于斯所有力势。今日尽现犹不能动波斯匿王毫牦之分。</w:t>
      </w:r>
    </w:p>
    <w:p>
      <w:r>
        <w:t xml:space="preserve">　　是时。龙王见大目揵连在宫殿上结加趺坐。正身正意。形不倾斜。见已。便作是念。此必是大目连之所为也。是时。二龙王以见目连便退而去。是时。目连见龙去。还舍神足至世尊所。头面礼足。在一面坐。</w:t>
      </w:r>
    </w:p>
    <w:p>
      <w:r>
        <w:t xml:space="preserve">　　时。波斯匿王便作是念。今此种种饮食不应先食。当先奉上如来。然后自食。是时。波斯匿王即车载珍宝。及种种饮食。往至世尊所。昨日天雨七宝及此饮食。唯愿纳受。</w:t>
      </w:r>
    </w:p>
    <w:p>
      <w:r>
        <w:t xml:space="preserve">　　尔时。大目揵连去如来不远。佛告王曰。汝今可持七宝饮食之具。与大目连。所以然者。蒙目连恩。得更生圣贤之地。</w:t>
      </w:r>
    </w:p>
    <w:p>
      <w:r>
        <w:t xml:space="preserve">　　波斯匿王白佛言。有何因缘。言我更生。</w:t>
      </w:r>
    </w:p>
    <w:p>
      <w:r>
        <w:t xml:space="preserve">　　世尊告曰。汝朝不至我所。欲得听法乎。尔时。有二人亦来听法。王生此念。我于此国界。最为豪尊。众人所敬。然此二人为从何来。见我不起承迎。</w:t>
      </w:r>
    </w:p>
    <w:p>
      <w:r>
        <w:t xml:space="preserve">　　时王白佛。实然。世尊。</w:t>
      </w:r>
    </w:p>
    <w:p>
      <w:r>
        <w:t xml:space="preserve">　　世尊告曰。此亦非人。乃是难陀．优槃难陀龙王。彼知王意。自相谓言。我等无过于此人王。何故反来害我。要当方宜灭此国界。我等寻知龙王心中所念。即敕目连。今可救波斯匿王。无令为龙所害也。即受我教。在宫殿上。隐形不现。作此变化。是时。龙王极怀嗔恚。雨沙砾石于宫殿上。未堕地之顷。化作七宝．衣裳．饮食之具。由此因缘。大王。今日便为更生。</w:t>
      </w:r>
    </w:p>
    <w:p>
      <w:r>
        <w:t xml:space="preserve">　　是时。波斯匿王便怀恐怖。衣毛皆竖。前跪膝行至如来前。而白佛言。唯愿世尊恩垂过厚。得济生命。复礼目连足。头面礼敬。蒙尊之恩。得济生命。</w:t>
      </w:r>
    </w:p>
    <w:p>
      <w:r>
        <w:t xml:space="preserve">　　尔时。国王便说此偈。</w:t>
      </w:r>
    </w:p>
    <w:p>
      <w:r>
        <w:t xml:space="preserve">　　唯尊寿无穷　　长夜护其命</w:t>
      </w:r>
    </w:p>
    <w:p>
      <w:r>
        <w:t xml:space="preserve">　　度脱苦穷厄　　蒙尊得脱难</w:t>
      </w:r>
    </w:p>
    <w:p/>
    <w:p>
      <w:r>
        <w:t xml:space="preserve">　　是时。波斯匿王以天香华散如来身。便作是说。我今持此七宝奉上三尊。唯愿纳受。头面礼足。绕佛三匝。便退而去。</w:t>
      </w:r>
    </w:p>
    <w:p>
      <w:r>
        <w:t xml:space="preserve">　　是时。世尊便作是念。此四部之众多有懈怠。替不听法。亦不求方便。使身作证。亦不复求未获者获。未得者得。我今宜可使四部之众渴仰于法。尔时。世尊不告四部之众。复不将侍者。如屈申臂顷。从只桓不现。往至三十三天。</w:t>
      </w:r>
    </w:p>
    <w:p>
      <w:r>
        <w:t xml:space="preserve">　　尔时。释提桓因遥见世尊来。将诸天众。前迎世尊。头面礼足。请令就坐。并作是说。善来。世尊。久违觐省。</w:t>
      </w:r>
    </w:p>
    <w:p>
      <w:r>
        <w:t xml:space="preserve">　　是时。世尊便作是念。我今当以神足之力自隐形体。使众人不见我为所在。尔时。世尊复作是念。我今于三十三天。化身极使广大。</w:t>
      </w:r>
    </w:p>
    <w:p>
      <w:r>
        <w:t xml:space="preserve">　　尔时。天上善法讲堂有金石纵广一由旬。尔时。世尊石上结加趺坐。遍满石上。尔时。如来母摩耶将诸天女至世尊所。头面礼足。在一面坐。并作是说。违奉甚久。今来至此。实蒙大幸。渴仰思见。佛今日方来。是时。母摩耶头面礼足已。在一面坐。释提桓因亦礼如来足。在一面坐。三十三天礼如来足。在一面坐。是时。诸天之众见如来在彼增益天众。减损阿须伦。</w:t>
      </w:r>
    </w:p>
    <w:p>
      <w:r>
        <w:t xml:space="preserve">　　尔时。世尊渐与彼诸天之众说于妙论。所谓论者。施论．戒论．生天之论。欲不净想。淫为秽恶。出要为乐。尔时。世尊以见诸来大众及诸天人心开意解。诸佛世尊常所说法。苦．习．尽．道。普与诸天说之。各于坐上。诸尘垢尽。得法眼净。复有十八亿天女之众而见道迹。三万六千天众得法眼净。是时。如来母即从坐起。礼如来足。还入宫中。</w:t>
      </w:r>
    </w:p>
    <w:p>
      <w:r>
        <w:t xml:space="preserve">　　尔时。释提桓因白佛言。我今当以何食饭如来乎。为用人间之食。为用自然天食。</w:t>
      </w:r>
    </w:p>
    <w:p>
      <w:r>
        <w:t xml:space="preserve">　　世尊告曰。可用人间之食用食如来。所以然者。我身生于人间。长于人间。于人间得佛。</w:t>
      </w:r>
    </w:p>
    <w:p>
      <w:r>
        <w:t xml:space="preserve">　　释提桓因白佛言。如是。世尊。是时。释提桓因复白佛言。为用天上时节。为用人间时节。</w:t>
      </w:r>
    </w:p>
    <w:p>
      <w:r>
        <w:t xml:space="preserve">　　世尊告曰。用人间时节。</w:t>
      </w:r>
    </w:p>
    <w:p>
      <w:r>
        <w:t xml:space="preserve">　　对曰。如是。世尊。</w:t>
      </w:r>
    </w:p>
    <w:p>
      <w:r>
        <w:t xml:space="preserve">　　是时。释提桓因即以人间之食。复以人间时节饭食如来。</w:t>
      </w:r>
    </w:p>
    <w:p>
      <w:r>
        <w:t xml:space="preserve">　　尔时。三十三天各各自相谓言。我等今见如来竟日饭食。</w:t>
      </w:r>
    </w:p>
    <w:p>
      <w:r>
        <w:t xml:space="preserve">　　是时。世尊便作是念。我今当入如是三昧。欲使诸天进便进。欲使诸天退便退。是时。世尊以入此三昧。进却诸天。随其时宜。</w:t>
      </w:r>
    </w:p>
    <w:p>
      <w:r>
        <w:t xml:space="preserve">　　是时。人间四部之众不见如来久。往至阿难所。白阿难言。如来今为所在。渴仰欲见。</w:t>
      </w:r>
    </w:p>
    <w:p>
      <w:r>
        <w:t xml:space="preserve">　　阿难报曰。我等亦复不知如来所在。</w:t>
      </w:r>
    </w:p>
    <w:p>
      <w:r>
        <w:t xml:space="preserve">　　是时。波斯匿王．优填王至阿难所。问阿难曰。如来今日竟为所在。</w:t>
      </w:r>
    </w:p>
    <w:p>
      <w:r>
        <w:t xml:space="preserve">　　阿难报曰。大王。我亦不知如来所在。</w:t>
      </w:r>
    </w:p>
    <w:p>
      <w:r>
        <w:t xml:space="preserve">　　是时。二王思睹如来。遂得苦患。尔时。群臣至优填王所。白优填王曰。今为所患。</w:t>
      </w:r>
    </w:p>
    <w:p>
      <w:r>
        <w:t xml:space="preserve">　　时王报曰。我今以愁忧成患。</w:t>
      </w:r>
    </w:p>
    <w:p>
      <w:r>
        <w:t xml:space="preserve">　　群臣白王。云何以愁忧成患。</w:t>
      </w:r>
    </w:p>
    <w:p>
      <w:r>
        <w:t xml:space="preserve">　　其王报曰。由不见如来故也。设我不见如来者。便当命终。</w:t>
      </w:r>
    </w:p>
    <w:p>
      <w:r>
        <w:t xml:space="preserve">　　是时。群臣便作是念。当以何方便。使优填王不令命终。我等宜作如来形像。是时。群臣白王言。我等欲作形像。亦可恭敬承事作礼。</w:t>
      </w:r>
    </w:p>
    <w:p>
      <w:r>
        <w:t xml:space="preserve">　　时。王闻此语已。欢喜踊跃。不能自胜。告群臣曰。善哉。卿等所说至妙。</w:t>
      </w:r>
    </w:p>
    <w:p>
      <w:r>
        <w:t xml:space="preserve">　　群臣白王。当以何宝作如来形像。</w:t>
      </w:r>
    </w:p>
    <w:p>
      <w:r>
        <w:t xml:space="preserve">　　是时。王即敕国界之内诸奇巧师匠。而告之曰。我今欲作形像。</w:t>
      </w:r>
    </w:p>
    <w:p>
      <w:r>
        <w:t xml:space="preserve">　　巧匠对曰。如是。大王。</w:t>
      </w:r>
    </w:p>
    <w:p>
      <w:r>
        <w:t xml:space="preserve">　　是时。优填王即以牛头栴檀作如来形像高五尺。</w:t>
      </w:r>
    </w:p>
    <w:p>
      <w:r>
        <w:t xml:space="preserve">　　是时。波斯匿王闻优填王作如来形像高五尺而供养。是时。波斯匿王复召国中巧匠。而告之曰。我今欲造如来形像。汝等当时办之。时。波斯匿王而生此念。当用何宝。作如来形像耶。斯须复作是念。如来形体。黄如天金。今当以金作如来形像。是时。波斯匿王纯以紫磨金作如来像高五尺。尔时。阎浮里内始有此二如来形像。</w:t>
      </w:r>
    </w:p>
    <w:p>
      <w:r>
        <w:t xml:space="preserve">　　是时。四部之众往至阿难所。白阿难曰。我等渴仰于如来。所思欲觐尊。如来今日竟为所在。</w:t>
      </w:r>
    </w:p>
    <w:p>
      <w:r>
        <w:t xml:space="preserve">　　阿难报曰。我等亦复不知如来所在。但今共至阿那律所而问此义。所以然者。尊者阿那律天眼第一。清净无瑕秽。彼以天眼见千世界．二千世界．三千大千世界。彼能知见。</w:t>
      </w:r>
    </w:p>
    <w:p>
      <w:r>
        <w:t xml:space="preserve">　　是时。四部之众共阿难往至阿那律所。白阿那律曰。今此四部之众来至我所。而问我曰。今日如来竟为所在。唯愿尊者以天眼观如来今为所在。</w:t>
      </w:r>
    </w:p>
    <w:p>
      <w:r>
        <w:t xml:space="preserve">　　是时。尊者阿那律报曰。汝等且止。吾今欲观如来竟为所在。</w:t>
      </w:r>
    </w:p>
    <w:p>
      <w:r>
        <w:t xml:space="preserve">　　是时。阿那律正身正意。系念在前。以天眼观阎浮里内而不见之。复以天眼观拘耶尼．弗于逮．郁单曰而不见之。复观四天王．三十三天．艳天．兜术天．化自在天．他化自在天。乃至观梵天而不见之。复观千阎浮地．千瞿耶尼．千郁单曰．千弗于逮．千四天王．千艳天．千兜术天．千化自在天．千他化自在天．千梵天。而不见如来。复观三千大千刹土而复不见。即从坐起语阿难曰。我今已观三千大千刹土而不见之。</w:t>
      </w:r>
    </w:p>
    <w:p>
      <w:r>
        <w:t xml:space="preserve">　　是时。阿难及四部之众默然而止。阿难作是念。如来将不般涅槃乎。</w:t>
      </w:r>
    </w:p>
    <w:p>
      <w:r>
        <w:t xml:space="preserve">　　是时。三十三天各各自相谓言。我等快得善利。唯愿七佛常现于世。天及世人多所润益。或有天而作是语。且置七佛。但使有六佛者。此亦甚善。或有天子言。但使有五佛。或言。四佛。或言。三佛。或言。二佛出现世者。多所润益。</w:t>
      </w:r>
    </w:p>
    <w:p>
      <w:r>
        <w:t xml:space="preserve">　　时。释提桓因告诸天曰。且置七佛。乃至二佛。但使今日释迦文佛久住世者。则多所饶益。</w:t>
      </w:r>
    </w:p>
    <w:p>
      <w:r>
        <w:t xml:space="preserve">　　尔时。如来意欲使诸天来。诸天便来。意欲使诸天去。诸天便去。是时。三十三天各各自相谓言。如来何故竟日而食。</w:t>
      </w:r>
    </w:p>
    <w:p>
      <w:r>
        <w:t xml:space="preserve">　　是时。释提桓因告三十三天曰。如来今日食以人间时节。不用天上时节。是时。世尊以经三月。便作是念。阎浮里人四部之众不见吾久。甚有虚渴之想。我今当舍神足。使诸声闻知如来在三十三天。是时。世尊即舍神足。</w:t>
      </w:r>
    </w:p>
    <w:p>
      <w:r>
        <w:t xml:space="preserve">　　时。阿难往阿那律所。白阿那律言。今四部之众甚有虚渴。欲见如来。然今如来不取灭度乎。</w:t>
      </w:r>
    </w:p>
    <w:p>
      <w:r>
        <w:t xml:space="preserve">　　是时。阿那律语阿难曰。昨夜有天来至我所。云。如来在三十三天善法讲堂。汝今且止。吾今欲观如来所在。是时。尊者阿那律即结加趺坐。正身正意。心不移动。以天眼观三十三天。见世尊在壁方一由旬石上坐。是时。阿那律即从三昧起。语阿难曰。如来今在三十三天与母说法。</w:t>
      </w:r>
    </w:p>
    <w:p>
      <w:r>
        <w:t xml:space="preserve">　　是时。阿难及四部之众欢喜踊跃。不能自胜。是时。阿难问四部众曰。谁能堪任至三十三天问讯如来。</w:t>
      </w:r>
    </w:p>
    <w:p>
      <w:r>
        <w:t xml:space="preserve">　　阿那律曰。今尊者目连神足第一。愿屈神力往问讯佛。</w:t>
      </w:r>
    </w:p>
    <w:p>
      <w:r>
        <w:t xml:space="preserve">　　是时。四部之众白目连曰。今日如来在三十三天。唯愿尊者持四部姓名。问讯如来。又持此义往白如来。世尊在阎浮里内世间得道。唯屈威神还至世间。</w:t>
      </w:r>
    </w:p>
    <w:p>
      <w:r>
        <w:t xml:space="preserve">　　目连报曰。甚善。诸贤。</w:t>
      </w:r>
    </w:p>
    <w:p>
      <w:r>
        <w:t xml:space="preserve">　　是时。目连受四部之教。屈申臂顷。往至三十三天。到如来所。是时。释提桓因及三十三天遥见目连来。诸天各生此念。正是僧使。若当是诸王之使。是时。诸天皆起往迎。善来。尊者。</w:t>
      </w:r>
    </w:p>
    <w:p>
      <w:r>
        <w:t xml:space="preserve">　　是时。目连遥见世尊与无央数之众而为说法。见已。生此念。世尊在此天中。亦复烦闹。目连往至世尊所。头面礼足。在一面立。</w:t>
      </w:r>
    </w:p>
    <w:p>
      <w:r>
        <w:t xml:space="preserve">　　尔时。目连白佛言。世尊。四部之众问讯如来。起居轻利。游步康强。又白此事。如来生长阎浮里内。于世间得道。唯愿世尊还来至世间。四部虚渴。欲见世尊。</w:t>
      </w:r>
    </w:p>
    <w:p>
      <w:r>
        <w:t xml:space="preserve">　　世尊告曰。使四部之众进业无惓。云何。目连。四部之众游化劳乎。无斗讼耶。外道异学无触娆乎。</w:t>
      </w:r>
    </w:p>
    <w:p>
      <w:r>
        <w:t xml:space="preserve">　　目连报曰。四部之众行道无惓。</w:t>
      </w:r>
    </w:p>
    <w:p>
      <w:r>
        <w:t xml:space="preserve">　　但。目连。汝向者作是念言。如来在此亦烦闹。此事不然。所以然者。我说法时亦不经久。设我作是念。欲使诸天来。便来。欲使诸天不来。诸天则不来。目连。汝还世间。却后七日如来当往僧迦尸国大池水侧。</w:t>
      </w:r>
    </w:p>
    <w:p>
      <w:r>
        <w:t xml:space="preserve">　　是时。目连屈申臂顷。还诣舍卫城祇树给孤独园。往诣四部众。而告之曰。诸贤当知。却后七日如来当来下至阎浮里地僧迦尸大池水侧。</w:t>
      </w:r>
    </w:p>
    <w:p>
      <w:r>
        <w:t xml:space="preserve">　　尔时。四部众闻此语已。欢喜踊跃。不能自胜。是时。波斯匿王．优填王．恶生王．优陀延王．频毗娑罗王。闻如来却后七日。当至僧迦尸国大池水侧。极怀欢喜。不能自胜。是时。毗舍离人民之众。迦毗罗越释种。拘夷罗越人民之众。闻如来当来至阎浮里地。闻已。欢喜踊跃。不能自胜。</w:t>
      </w:r>
    </w:p>
    <w:p>
      <w:r>
        <w:t xml:space="preserve">　　尔时。波斯匿集四种之兵。诣池水侧。欲见世尊。是时。五王皆集兵众往世尊所。欲得觐省如来及人民之众。迦毗罗越释皆悉往世尊所。及四部之众皆悉往世尊所。欲得见如来。</w:t>
      </w:r>
    </w:p>
    <w:p>
      <w:r>
        <w:t xml:space="preserve">　　尔时。临七日头。释提桓因告自在天子曰。汝今从须弥山顶至僧迦尸池水作三道路。观如来不用神足至阎浮地。</w:t>
      </w:r>
    </w:p>
    <w:p>
      <w:r>
        <w:t xml:space="preserve">　　自在天子报曰。此事甚佳。正尔时办。尔时。自在天子即化作三道金．银．水精。是时。金道当在中央。侠水精道侧．银道侧。化作金树。当于尔时。诸神妙尊天。七日之中皆来听法。</w:t>
      </w:r>
    </w:p>
    <w:p>
      <w:r>
        <w:t xml:space="preserve">　　尔时。世尊与数千万众前后围绕。而为说法。说。五盛阴苦。云何为五。所谓色．痛．想．行．识。云何为色阴。所谓此四大身。是四大所造色。是谓名为色阴也。</w:t>
      </w:r>
    </w:p>
    <w:p>
      <w:r>
        <w:t xml:space="preserve">　　彼云何名为痛阴。所谓苦痛．乐痛．不苦不乐痛。是谓名为痛阴。</w:t>
      </w:r>
    </w:p>
    <w:p>
      <w:r>
        <w:t xml:space="preserve">　　彼云何名想阴。所谓三世共会。是谓名为想阴。</w:t>
      </w:r>
    </w:p>
    <w:p>
      <w:r>
        <w:t xml:space="preserve">　　彼云何名为行阴。所谓身行．口行．意行。此名行阴。</w:t>
      </w:r>
    </w:p>
    <w:p>
      <w:r>
        <w:t xml:space="preserve">　　彼云何名为识阴。所谓眼．耳．鼻．口．身．意。此名识阴。</w:t>
      </w:r>
    </w:p>
    <w:p>
      <w:r>
        <w:t xml:space="preserve">　　彼云何名为色。所谓色者。寒亦是色。热亦是色。饥亦是色。渴亦是色。</w:t>
      </w:r>
    </w:p>
    <w:p>
      <w:r>
        <w:t xml:space="preserve">　　云何名为痛。所谓痛者。痛者名觉。为觉何物。觉苦．觉乐．觉不苦不乐。故名为觉也。</w:t>
      </w:r>
    </w:p>
    <w:p>
      <w:r>
        <w:t xml:space="preserve">　　云何名为想。所谓想者。想亦是知。知青．黄．白．黑．知苦乐。故名为知。</w:t>
      </w:r>
    </w:p>
    <w:p>
      <w:r>
        <w:t xml:space="preserve">　　云何名为行。所谓行者。能有所成。故名为行。为成何等。或成恶行。或成善行。故名为行。</w:t>
      </w:r>
    </w:p>
    <w:p>
      <w:r>
        <w:t xml:space="preserve">　　云何名为识。所谓识。识别是非。亦识诸味。此名为识也。</w:t>
      </w:r>
    </w:p>
    <w:p>
      <w:r>
        <w:t xml:space="preserve">　　诸天子当知。此五盛阴。知三恶道．天道．人道。此五盛阴灭。便知有涅槃之道。尔时。说此法时。有六万天人得法眼净。</w:t>
      </w:r>
    </w:p>
    <w:p>
      <w:r>
        <w:t xml:space="preserve">　　尔时。世尊与诸天人说法已。即从坐起。诣须弥山顶。说此偈。</w:t>
      </w:r>
    </w:p>
    <w:p>
      <w:r>
        <w:t xml:space="preserve">　　汝等当勤学　　于佛法圣众</w:t>
      </w:r>
    </w:p>
    <w:p>
      <w:r>
        <w:t xml:space="preserve">　　当灭死迳路　　如人钩调象</w:t>
      </w:r>
    </w:p>
    <w:p>
      <w:r>
        <w:t xml:space="preserve">　　若能于此法　　而无懈怠者</w:t>
      </w:r>
    </w:p>
    <w:p>
      <w:r>
        <w:t xml:space="preserve">　　便当尽生死　　无有苦原本</w:t>
      </w:r>
    </w:p>
    <w:p/>
    <w:p>
      <w:r>
        <w:t xml:space="preserve">　　尔时。世尊说此偈已。便诣中道。是时。梵天在如来右处银道侧。释提桓因在水精道侧。及诸天人在虚空中散华烧香。作倡伎乐。娱乐如来。</w:t>
      </w:r>
    </w:p>
    <w:p>
      <w:r>
        <w:t xml:space="preserve">　　是时。优钵华色比丘尼闻如来今日当至阎浮提僧迦尸池水侧。闻已。便生此念。四部之众．国王．大臣．国中人民。靡不往者。设我当以常法往者。此非其宜。我今当作转轮圣王形容。往见世尊。是时。优钵华色比丘尼还隐其形。作转轮圣王形。七宝具足。所谓七宝者。轮宝．象宝．马宝．珠宝．玉女宝．典兵宝．典藏宝。是谓七宝。</w:t>
      </w:r>
    </w:p>
    <w:p>
      <w:r>
        <w:t xml:space="preserve">　　尔时。尊者须菩提在罗阅城耆阇崛山中。在一山侧缝衣裳。是时。须菩提闻世尊今日当来至阎浮里地。四部之众靡不见者。我今者宜可时往问讯礼拜如来。尔时。尊者须菩提便舍缝衣之业。从坐起。右脚著地。是时。彼复作是念。此如来形。何者是世尊。为是眼．耳．鼻．口．身．意乎。往见者复是地．水．火．风种乎。一切诸法皆悉空寂。无造．无作。如世尊所说偈言。</w:t>
      </w:r>
    </w:p>
    <w:p>
      <w:r>
        <w:t xml:space="preserve">　　若欲礼佛者　　及诸最胜者</w:t>
      </w:r>
    </w:p>
    <w:p>
      <w:r>
        <w:t xml:space="preserve">　　阴持入诸种　　皆悉观无常</w:t>
      </w:r>
    </w:p>
    <w:p>
      <w:r>
        <w:t xml:space="preserve">　　曩昔过去佛　　及以当来者</w:t>
      </w:r>
    </w:p>
    <w:p>
      <w:r>
        <w:t xml:space="preserve">　　如今现在佛　　此皆悉无常</w:t>
      </w:r>
    </w:p>
    <w:p>
      <w:r>
        <w:t xml:space="preserve">　　若欲礼佛者　　过去及当来</w:t>
      </w:r>
    </w:p>
    <w:p>
      <w:r>
        <w:t xml:space="preserve">　　说于现在中　　当观于空法</w:t>
      </w:r>
    </w:p>
    <w:p>
      <w:r>
        <w:t xml:space="preserve">　　若欲礼佛者　　过去及当来</w:t>
      </w:r>
    </w:p>
    <w:p>
      <w:r>
        <w:t xml:space="preserve">　　现在及诸佛　　当计于无我</w:t>
      </w:r>
    </w:p>
    <w:p/>
    <w:p>
      <w:r>
        <w:t xml:space="preserve">　　此中无我．无命．无人．无造作。亦无形容有教．有授者。诸法皆悉空寂。何者是我。我者无主。我今归命真法之聚。尔时。尊者须菩提还坐缝衣。</w:t>
      </w:r>
    </w:p>
    <w:p>
      <w:r>
        <w:t xml:space="preserve">　　是时。优钵华色比丘尼作转轮圣王形。七宝导从至世尊所。是时。五国王遥见转轮圣王来。欢喜踊跃。不能自胜。自相谓言。甚奇。甚特。世间出二珍宝。如来．转轮圣王。</w:t>
      </w:r>
    </w:p>
    <w:p>
      <w:r>
        <w:t xml:space="preserve">　　尔时。世尊将数万天人从须弥山顶来。至池水侧。是时。世尊举足蹈地。此三千大千世界六变震动。是时。化转轮圣王渐渐至世尊所。诸小国王及人民之类各各避之。是时。化圣王觉知以近世尊。还复本形。作比丘尼礼世尊足。五王见已。各自称怨。自相谓言。我等今日极有所失。我等先应见如来。然今此比丘尼先见之。</w:t>
      </w:r>
    </w:p>
    <w:p>
      <w:r>
        <w:t xml:space="preserve">　　是时。比丘尼至世尊所。头面礼足。而白佛言。我今礼最胜尊。今日先得觐省。我优钵花色比丘尼是如来弟子。</w:t>
      </w:r>
    </w:p>
    <w:p>
      <w:r>
        <w:t xml:space="preserve">　　尔时。世尊与彼比丘尼而说偈言。</w:t>
      </w:r>
    </w:p>
    <w:p>
      <w:r>
        <w:t xml:space="preserve">　　善业以先礼　　最初无过者</w:t>
      </w:r>
    </w:p>
    <w:p>
      <w:r>
        <w:t xml:space="preserve">　　空无解脱门　　此是礼佛义</w:t>
      </w:r>
    </w:p>
    <w:p>
      <w:r>
        <w:t xml:space="preserve">　　若欲礼佛者　　当来及过去</w:t>
      </w:r>
    </w:p>
    <w:p>
      <w:r>
        <w:t xml:space="preserve">　　当观空无法　　此名礼佛义</w:t>
      </w:r>
    </w:p>
    <w:p/>
    <w:p>
      <w:r>
        <w:t xml:space="preserve">　　是时。五王及人民之众不可称计。往至世尊所。各自称名。我是迦尸国王波斯匿。我是拔嗟国王。名曰优填。我是五都人民之主。名曰恶生。我是南海之主。名优陀延。我是摩竭国频毗娑罗王。尔时。十一那术人民运集。及四部之众最尊长者。千二百五十人往至世尊所。头面礼足。在一面立。</w:t>
      </w:r>
    </w:p>
    <w:p>
      <w:r>
        <w:t xml:space="preserve">　　尔时。优填王手执牛头栴檀像。并以偈向如来说。</w:t>
      </w:r>
    </w:p>
    <w:p>
      <w:r>
        <w:t xml:space="preserve">　　我今欲所问　　慈悲护一切</w:t>
      </w:r>
    </w:p>
    <w:p>
      <w:r>
        <w:t xml:space="preserve">　　作佛形像者　　为得何等福</w:t>
      </w:r>
    </w:p>
    <w:p/>
    <w:p>
      <w:r>
        <w:t xml:space="preserve">　　尔时。世尊复以偈报曰。</w:t>
      </w:r>
    </w:p>
    <w:p>
      <w:r>
        <w:t xml:space="preserve">　　大王今听之　　少多演其义</w:t>
      </w:r>
    </w:p>
    <w:p>
      <w:r>
        <w:t xml:space="preserve">　　作佛形像者　　今当粗说之</w:t>
      </w:r>
    </w:p>
    <w:p>
      <w:r>
        <w:t xml:space="preserve">　　眼根初不坏　　后得天眼视</w:t>
      </w:r>
    </w:p>
    <w:p>
      <w:r>
        <w:t xml:space="preserve">　　白黑而分明　　作佛形像德</w:t>
      </w:r>
    </w:p>
    <w:p>
      <w:r>
        <w:t xml:space="preserve">　　形体当完具　　意正不迷惑</w:t>
      </w:r>
    </w:p>
    <w:p>
      <w:r>
        <w:t xml:space="preserve">　　势力倍常人　　造佛形像者</w:t>
      </w:r>
    </w:p>
    <w:p>
      <w:r>
        <w:t xml:space="preserve">　　终不堕恶趣　　终辄生天上</w:t>
      </w:r>
    </w:p>
    <w:p>
      <w:r>
        <w:t xml:space="preserve">　　于彼作天王　　造佛形像福</w:t>
      </w:r>
    </w:p>
    <w:p>
      <w:r>
        <w:t xml:space="preserve">　　余福不可计　　其福不思议</w:t>
      </w:r>
    </w:p>
    <w:p>
      <w:r>
        <w:t xml:space="preserve">　　名闻遍四远　　造佛形像福</w:t>
      </w:r>
    </w:p>
    <w:p/>
    <w:p>
      <w:r>
        <w:t xml:space="preserve">　　善哉。善哉。大王。多所饶益。天．人蒙祐。</w:t>
      </w:r>
    </w:p>
    <w:p>
      <w:r>
        <w:t xml:space="preserve">　　尔时。优填王极怀欢悦。不能自胜。</w:t>
      </w:r>
    </w:p>
    <w:p>
      <w:r>
        <w:t xml:space="preserve">　　尔时。世尊与四部众及与五王演说妙论。所谓论者。施论．戒论．生天之论。欲不净想。漏为大患。出要为妙。尔时。世尊以知四部之众心开意解。诸佛世尊常所说法。苦．习．尽．道。尽与彼说之。尔时。坐上天及人民六万余人。诸尘垢尽。得法眼净。</w:t>
      </w:r>
    </w:p>
    <w:p>
      <w:r>
        <w:t xml:space="preserve">　　尔时。五王白世尊言。此处福妙最是神地。如来始从兜术天来下至此说法。今欲建立此处。使永存不朽。</w:t>
      </w:r>
    </w:p>
    <w:p>
      <w:r>
        <w:t xml:space="preserve">　　世尊告曰。汝等五王。于此处造立神寺。长夜受福。终不朽败。</w:t>
      </w:r>
    </w:p>
    <w:p>
      <w:r>
        <w:t xml:space="preserve">　　诸王报曰。当云何造立神寺。</w:t>
      </w:r>
    </w:p>
    <w:p>
      <w:r>
        <w:t xml:space="preserve">　　尔时。世尊申右手。从地中出迦叶如来寺。视五王而告之曰。欲作神寺者。当以此为法。</w:t>
      </w:r>
    </w:p>
    <w:p>
      <w:r>
        <w:t xml:space="preserve">　　尔时。五王即于彼处起大神寺。</w:t>
      </w:r>
    </w:p>
    <w:p>
      <w:r>
        <w:t xml:space="preserve">　　尔时。世尊告诸比丘。诸过去恒沙如来翼从多少。亦如今日而无有异。正使当来诸佛世尊翼从多少。亦如今日而无有异。今此经名游天法本。如是。诸比丘。当作是学。</w:t>
      </w:r>
    </w:p>
    <w:p>
      <w:r>
        <w:t xml:space="preserve">　　尔时。四部之众及五国王闻佛所说。欢喜奉行。</w:t>
      </w:r>
    </w:p>
    <w:p/>
    <w:p>
      <w:r>
        <w:t xml:space="preserve">　　　　增壹阿含经卷第二十八</w:t>
      </w:r>
    </w:p>
    <w:p/>
    <w:p/>
    <w:p/>
    <w:p>
      <w:r>
        <w:t xml:space="preserve">　　　　增壹阿含经卷第二十九</w:t>
      </w:r>
    </w:p>
    <w:p/>
    <w:p>
      <w:r>
        <w:t xml:space="preserve">　　　　东晋罽宾三藏瞿昙僧伽提婆译</w:t>
      </w:r>
    </w:p>
    <w:p/>
    <w:p>
      <w:r>
        <w:t xml:space="preserve">　　六重品第三十七之一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尔时。世尊告诸比丘。汝当思念六重之法。敬之．重之．执在心怀。无令忘失。云何为六。于是。比丘。身行念慈。如镜视其形。可敬．可贵。无令忘失。</w:t>
      </w:r>
    </w:p>
    <w:p>
      <w:r>
        <w:t xml:space="preserve">　　复次。口行念慈。意行念慈。可敬．可贵。无令忘失。</w:t>
      </w:r>
    </w:p>
    <w:p>
      <w:r>
        <w:t xml:space="preserve">　　复次。得法利之具。能与诸梵行者共之。亦无吝想。此法可敬．可贵。无令忘失。</w:t>
      </w:r>
    </w:p>
    <w:p>
      <w:r>
        <w:t xml:space="preserve">　　复次。诸有禁戒不朽．不败。极为完具。而无缺漏。智者之所贵。复欲使此戒分布与人。使同其味。此法可敬．可贵。无令忘失。</w:t>
      </w:r>
    </w:p>
    <w:p>
      <w:r>
        <w:t xml:space="preserve">　　复次。正见贤圣得出要。如是之见。欲与诸梵行者共同此法。亦可敬．可贵。无令忘失。</w:t>
      </w:r>
    </w:p>
    <w:p>
      <w:r>
        <w:t xml:space="preserve">　　是谓。比丘。有此六重之法。可敬．可贵。无令忘失。是故。诸比丘。常当修行身．口．意行。设得利养之具。当念分布。莫起贪想。如是。诸比丘。当作是学。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一时。佛在阿耨达泉与大比丘众五百人俱。斯是罗汉。三达．六通神足自在。心无所畏。唯除一比丘。阿难是也。</w:t>
      </w:r>
    </w:p>
    <w:p>
      <w:r>
        <w:t xml:space="preserve">　　尔时。世尊坐金莲华。七宝为茎。及五百比丘各各坐宝莲华。尔时。阿耨达龙王至世尊所。头面礼足。在一面住。</w:t>
      </w:r>
    </w:p>
    <w:p>
      <w:r>
        <w:t xml:space="preserve">　　尔时。龙王遍观圣众已。白世尊曰。我今观此众中。空缺不具。无尊者舍利弗。惟愿世尊遣一比丘唤舍利弗使来。</w:t>
      </w:r>
    </w:p>
    <w:p>
      <w:r>
        <w:t xml:space="preserve">　　尔时。舍利弗在祇洹精舍。补纳故衣。尔时。世尊告目连曰。汝至舍利弗所。语舍利弗云。阿耨达龙王欲得相见。</w:t>
      </w:r>
    </w:p>
    <w:p>
      <w:r>
        <w:t xml:space="preserve">　　目连报曰。如是。世尊。</w:t>
      </w:r>
    </w:p>
    <w:p>
      <w:r>
        <w:t xml:space="preserve">　　是时。尊者大目连如人屈伸臂顷。往至祇洹精舍舍利弗所。语舍利弗言。如来有教云。阿耨达龙王欲得相见。</w:t>
      </w:r>
    </w:p>
    <w:p>
      <w:r>
        <w:t xml:space="preserve">　　舍利弗报曰。汝并在前。吾后当往。</w:t>
      </w:r>
    </w:p>
    <w:p>
      <w:r>
        <w:t xml:space="preserve">　　目连报曰。一切圣众及阿耨达龙王迟想尊颜。欲得相见。唯愿时赴。勿轻时节。</w:t>
      </w:r>
    </w:p>
    <w:p>
      <w:r>
        <w:t xml:space="preserve">　　舍利弗报曰。汝先至彼。吾后当往。</w:t>
      </w:r>
    </w:p>
    <w:p>
      <w:r>
        <w:t xml:space="preserve">　　是时。目连复重语曰。云何。舍利弗。神足之中能胜吾乎。然今先遣使在前耶。若舍利弗不时起者。吾当捉臂将诣彼泉。</w:t>
      </w:r>
    </w:p>
    <w:p>
      <w:r>
        <w:t xml:space="preserve">　　是时。舍利弗便作是念曰。目连方便试弄吾耳。</w:t>
      </w:r>
    </w:p>
    <w:p>
      <w:r>
        <w:t xml:space="preserve">　　尔时。尊者舍利弗躬解竭支带。语目连曰。设汝神足第一者。今举此带使离于地。然后捉吾臂将诣阿耨达泉。</w:t>
      </w:r>
    </w:p>
    <w:p>
      <w:r>
        <w:t xml:space="preserve">　　是时。目连作是念。今舍利弗复轻弄我。将欲相试乎。</w:t>
      </w:r>
    </w:p>
    <w:p>
      <w:r>
        <w:t xml:space="preserve">　　今解带在地云。能举者然后捉吾臂将诣泉所。是时。目连复作是想。此必有因。事不苦尔。即时。申手而取带举。然不能使带移动如毫厘许。是时。目连尽其力势移此带。不能使动。是时。舍利弗取此带系著阎浮树枝。是时。尊者目连尽其神力。欲举此带。终不能移。当举此带时。此阎浮地大振动。</w:t>
      </w:r>
    </w:p>
    <w:p>
      <w:r>
        <w:t xml:space="preserve">　　尔时。舍利弗便作是念。目连比丘尚能使此阎浮地动。何况此带。我今当持此带系著二天下。尔时。目连亦复举之。系著三天下．四天下。亦能举之。如举轻衣。是时。舍利弗复作是念。目连比丘堪任举四天下。而不足言。我今持此带。系著须弥山腹。是时。目连复能动此须弥山及四天王宫。三十三天宫皆悉动摇。是时。舍利弗复以此带系千世界。是时。目连亦能使动。时。舍利弗复以此带系二千世界．三千世界。亦复能动。是时。天地大动。唯有如来坐阿耨达泉而不移动。犹如力士弄于树叶而无疑难。</w:t>
      </w:r>
    </w:p>
    <w:p>
      <w:r>
        <w:t xml:space="preserve">　　是时。阿耨达龙王白世尊言。今此天地何故振动。</w:t>
      </w:r>
    </w:p>
    <w:p>
      <w:r>
        <w:t xml:space="preserve">　　尔时。世尊具与龙王说此本缘。龙王白佛。此二人神力何者最胜。</w:t>
      </w:r>
    </w:p>
    <w:p>
      <w:r>
        <w:t xml:space="preserve">　　世尊告曰。舍利弗比丘神力最大。</w:t>
      </w:r>
    </w:p>
    <w:p>
      <w:r>
        <w:t xml:space="preserve">　　龙王白佛言。世尊前记言。目连比丘神足第一。无过是者。</w:t>
      </w:r>
    </w:p>
    <w:p>
      <w:r>
        <w:t xml:space="preserve">　　世尊告曰。龙王当知。有四神足。云何为四。自在三昧神力．精进三昧神力．心三昧神力．试三昧神力。是谓。龙王。有此四神足之力。若有比丘．比丘尼有此四神力者。亲近修行而不放舍者。此则神力第一。</w:t>
      </w:r>
    </w:p>
    <w:p>
      <w:r>
        <w:t xml:space="preserve">　　阿耨达龙王白佛。目连比丘不得此四神足乎。</w:t>
      </w:r>
    </w:p>
    <w:p>
      <w:r>
        <w:t xml:space="preserve">　　世尊告曰。目连比丘亦得此四神足之力。亲近修行。初不放舍。然目连比丘欲住寿至劫。亦复能办。然舍利弗所入三昧。目连比丘不知名字。</w:t>
      </w:r>
    </w:p>
    <w:p>
      <w:r>
        <w:t xml:space="preserve">　　是时。尊者舍利弗复作是念。三千大千刹土。目连皆能移转。蠕虫死者不可称计。然我躬自闻。如来座者不可移动。我今可以此带系著如来座所。是时。目连复以神足而举此带。然不能动。时。目连生此念。非我于神足退乎。今举此带而不能动。我今往诣世尊所。而问此义。</w:t>
      </w:r>
    </w:p>
    <w:p>
      <w:r>
        <w:t xml:space="preserve">　　尔时。目连舍此带已。即以神足至世尊所。遥见舍利弗在如来前坐。见已。目连复作是念。世尊弟子神足第一。无出我者。然我不如舍利弗乎。尔时。目连白佛言。我将不于神足退乎。所以然者。我先发祇洹精舍。然后舍利弗发。今舍利弗比丘先在如来前坐。</w:t>
      </w:r>
    </w:p>
    <w:p>
      <w:r>
        <w:t xml:space="preserve">　　佛言。汝不于神足有退。但舍利弗所入神足三昧之法。汝所不解。所以然者。舍利弗比丘智慧无有量。心得自在。不如舍利弗从心也。舍利弗心神足得自在。若舍利弗比丘心所念法。即得自在。大目连即时默然。</w:t>
      </w:r>
    </w:p>
    <w:p>
      <w:r>
        <w:t xml:space="preserve">　　是时。阿耨达龙王欢喜踊跃。不能自胜。今舍利弗比丘极有神力。不可思议。所入三昧。目连比丘而不知名字。尔时。世尊与阿耨达龙王说微妙之法。劝令欢喜。即于彼说戒。清旦。将诸比丘僧。还诣舍卫国祇树给孤独园。</w:t>
      </w:r>
    </w:p>
    <w:p>
      <w:r>
        <w:t xml:space="preserve">　　尔时。诸比丘自相谓言。世尊口自记。我声闻中神足第一者。目连比丘是也。然今日不如舍利弗。</w:t>
      </w:r>
    </w:p>
    <w:p>
      <w:r>
        <w:t xml:space="preserve">　　尔时。诸比丘起轻慢想于目连所。是时。世尊便作是念。此诸比丘生轻慢之想向目连。受罪难计。告目连曰。现汝神力使此众见。无令大众起懈怠想。</w:t>
      </w:r>
    </w:p>
    <w:p>
      <w:r>
        <w:t xml:space="preserve">　　目连对曰。如是。世尊。</w:t>
      </w:r>
    </w:p>
    <w:p>
      <w:r>
        <w:t xml:space="preserve">　　是时。目连礼世尊足。即于如来前没不现。往诣东方七恒河沙佛土。有佛名奇光如来．至真．等正觉。出现彼土。是时。目连以凡常之服往诣彼土。在钵盂缘上行。又彼土人民。形体极大。是时。诸比丘见目连已。自相谓言。汝等观此虫。正似沙门。是时。诸比丘复持示彼佛。唯然。世尊。今有一虫。正似沙门。</w:t>
      </w:r>
    </w:p>
    <w:p>
      <w:r>
        <w:t xml:space="preserve">　　尔时。奇光如来告诸比丘曰。西方去此七恒河沙。彼土世界。佛名释迦文如来．至真．等正觉。出现于世。是彼弟子。神足第一。尔时。彼佛告目连曰。此诸比丘起轻慢意。现汝神足。使大众见之。</w:t>
      </w:r>
    </w:p>
    <w:p>
      <w:r>
        <w:t xml:space="preserve">　　目连对曰。如是。世尊。是时。目连闻佛教已。以钵盂络盛彼五百比丘至梵天上。是时。目连以左脚登须弥山。以右脚著梵天上。</w:t>
      </w:r>
    </w:p>
    <w:p>
      <w:r>
        <w:t xml:space="preserve">　　尔时。便说此偈。</w:t>
      </w:r>
    </w:p>
    <w:p>
      <w:r>
        <w:t xml:space="preserve">　　常当念勤加　　修行于佛法</w:t>
      </w:r>
    </w:p>
    <w:p>
      <w:r>
        <w:t xml:space="preserve">　　降伏魔众怨　　如钩调于象</w:t>
      </w:r>
    </w:p>
    <w:p>
      <w:r>
        <w:t xml:space="preserve">　　若能于此法　　能行不放逸</w:t>
      </w:r>
    </w:p>
    <w:p>
      <w:r>
        <w:t xml:space="preserve">　　当尽苦原际　　无复有众恼</w:t>
      </w:r>
    </w:p>
    <w:p/>
    <w:p>
      <w:r>
        <w:t xml:space="preserve">　　是时。目连以此音响。遍满祇洹精舍。诸比丘闻已。往白世尊。目连为住何处而说此偈。</w:t>
      </w:r>
    </w:p>
    <w:p>
      <w:r>
        <w:t xml:space="preserve">　　世尊告曰。此目连比丘去此佛土七恒河沙。正在东方。以绳络盛彼五百比丘。左脚登须弥山。右脚著梵天上。而说此偈。</w:t>
      </w:r>
    </w:p>
    <w:p>
      <w:r>
        <w:t xml:space="preserve">　　尔时。诸比丘叹未曾有。甚奇。甚特。目连比丘有大神足。我等起于懈慢于目连所。唯愿世尊使目连比丘将此五百比丘来至此间。</w:t>
      </w:r>
    </w:p>
    <w:p>
      <w:r>
        <w:t xml:space="preserve">　　是时。世尊遥现道力。使目连知意。</w:t>
      </w:r>
    </w:p>
    <w:p>
      <w:r>
        <w:t xml:space="preserve">　　是时。目连将五百比丘来至舍卫城祇树给孤独园。尔时。世尊与数千万众而为说法。时。大目连将五百比丘至世尊所。然释迦文佛弟子仰观彼比丘。是时。东方世界比丘礼世尊足。在一面坐。尔时。世尊告彼比丘。汝等比丘为从何来。是谁弟子。道路为经几时。</w:t>
      </w:r>
    </w:p>
    <w:p>
      <w:r>
        <w:t xml:space="preserve">　　彼五百比丘白释迦文佛。我等世界今在东方。佛名奇光如来。是彼弟子。然我等今日亦复不知为从何来。为经几日。</w:t>
      </w:r>
    </w:p>
    <w:p>
      <w:r>
        <w:t xml:space="preserve">　　世尊告曰。汝等知佛世界乎。</w:t>
      </w:r>
    </w:p>
    <w:p>
      <w:r>
        <w:t xml:space="preserve">　　诸比丘对曰。不也。世尊。</w:t>
      </w:r>
    </w:p>
    <w:p>
      <w:r>
        <w:t xml:space="preserve">　　汝等今日欲诣彼土乎。</w:t>
      </w:r>
    </w:p>
    <w:p>
      <w:r>
        <w:t xml:space="preserve">　　诸比丘对曰。唯然。世尊。欲还诣彼土。</w:t>
      </w:r>
    </w:p>
    <w:p>
      <w:r>
        <w:t xml:space="preserve">　　尔时。世尊告彼比丘。今当与汝说六界法。善思念之。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云何名为六界之法。比丘当知。六界之人禀父母精气而生。云何为六。所谓地界．水界．火界．风界．空界．识界。是谓。比丘。有此六界。人身禀此精气而生六入。云何为六。所谓眼入．耳入．鼻入．舌入．身入．意入。是谓。比丘。有此六入。由父母而得有。以依六入便有六识身。云何为六。若依眼识则有眼识身。耳识。鼻识．舌识．身识．意识。是谓。比丘。此名六识身。若有比丘解此六界．六入．六识者。能度六天而更受形。设于彼寿终来生此间。聪明高才。于现身上。尽于结使。得至涅槃。</w:t>
      </w:r>
    </w:p>
    <w:p>
      <w:r>
        <w:t xml:space="preserve">　　尔时。世尊告目连曰。汝今还将此比丘诣彼佛土。</w:t>
      </w:r>
    </w:p>
    <w:p>
      <w:r>
        <w:t xml:space="preserve">　　目连报曰。如是。世尊。是时。目连复以络盛五百比丘。绕佛三匝。便退而去。如屈伸臂顷。以至彼佛土。是时。目连舍此比丘已。礼彼佛足已。还来诣此忍界。是时。彼土比丘闻此六界已。诸尘垢尽。得法眼净。</w:t>
      </w:r>
    </w:p>
    <w:p>
      <w:r>
        <w:t xml:space="preserve">　　尔时。世尊告诸比丘。我弟子中第一声闻神足难及。所谓大目乾连比丘是也。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一时。佛在拔耆国师子园中。</w:t>
      </w:r>
    </w:p>
    <w:p>
      <w:r>
        <w:t xml:space="preserve">　　诸神足高德比丘。贤者舍利弗．贤者大目乾连．贤者迦叶．贤者离越．贤者阿难等五百人俱。是时。大目乾连．大迦叶．阿那律晨旦至舍利弗所。然阿难遥见三大声闻诣舍利弗所。语离越言。三大声闻往至舍利弗。我等二人亦可往至舍利弗所。所以然者。备闻舍利弗说奇妙之法。</w:t>
      </w:r>
    </w:p>
    <w:p>
      <w:r>
        <w:t xml:space="preserve">　　离越报曰。此事可然。</w:t>
      </w:r>
    </w:p>
    <w:p>
      <w:r>
        <w:t xml:space="preserve">　　是时。离越．阿难往至舍利弗所。是时。舍利弗言。善来。诸贤。就此处坐。是时。舍利弗语阿难曰。我今欲有所问。此牛师子园极为快乐。自然天香流布四远。云何当使此园快乐。</w:t>
      </w:r>
    </w:p>
    <w:p>
      <w:r>
        <w:t xml:space="preserve">　　阿难报曰。若有比丘多有所闻不忘。总持诸法义味。具足修行梵行。如此诸法皆悉具足。亦不漏脱。与四部之众而为说法。不失次第。亦不卒暴。无有乱想。如是。比丘在此牛师子园快乐。</w:t>
      </w:r>
    </w:p>
    <w:p>
      <w:r>
        <w:t xml:space="preserve">　　是时。舍利弗语离越言。阿难今日以演说之。我今复欲问汝义。牛师子园快乐如是。汝今次说。义复云何。</w:t>
      </w:r>
    </w:p>
    <w:p>
      <w:r>
        <w:t xml:space="preserve">　　离越报曰。于是。比丘乐闲静之处。思惟坐禅。与正观相应。如是。比丘乐牛师子园中。</w:t>
      </w:r>
    </w:p>
    <w:p>
      <w:r>
        <w:t xml:space="preserve">　　是时。尊者舍利弗语阿那律曰。汝今当说悦乐之义。</w:t>
      </w:r>
    </w:p>
    <w:p>
      <w:r>
        <w:t xml:space="preserve">　　阿那律报曰。若有比丘天眼彻视。观众生类死者．生者．善色．恶色．善趣．恶趣。若好．若丑。皆悉知之。或有众生身．口．意行恶。诽谤贤圣。身坏命终。生地狱中。或复有众生身．口．意行善。不诽谤贤圣。犹如士夫观空中。靡不备悉。有天眼比丘亦复如是。观世界无有疑难。如是。比丘在牛师子园中。快乐如是也。</w:t>
      </w:r>
    </w:p>
    <w:p>
      <w:r>
        <w:t xml:space="preserve">　　是时。舍利弗语迦叶曰。我今语汝。如是诸贤以说快乐之义。汝今次应说之。</w:t>
      </w:r>
    </w:p>
    <w:p>
      <w:r>
        <w:t xml:space="preserve">　　迦叶报曰。若有比丘行阿练若行。复教他人使行阿练若。叹说闲静之德。己身著补纳之衣。复教他使行头陀。身自知足在闲居之处。复教他人使修其行。己身戒德具足。三昧成就．智慧成就．解脱成就．解脱见慧成就。复教他人使行其法。叹说其法已能劝化。复教他人使行其法。教训无厌足。如是。比丘在牛师子园中快乐无比。</w:t>
      </w:r>
    </w:p>
    <w:p>
      <w:r>
        <w:t xml:space="preserve">　　尔时。尊者舍利弗语大目连曰。诸贤圣以说快乐之义。汝今次说快乐之义。牛师子园中快乐无双。汝今欲云何说之。</w:t>
      </w:r>
    </w:p>
    <w:p>
      <w:r>
        <w:t xml:space="preserve">　　目连报曰。于是。比丘有大神足。于神足而得自在。彼能变化无数千事而无疑难。亦能分一身作无数身。或复还合为一。石壁皆过。踊没自在。亦如驶河。犹如飞鸟在空中无迹。譬如暴火焚烧山野。亦如日月靡所不照。亦能举手摩抆日月。亦能化身至梵天上。如此。比丘宜牛师子园中。</w:t>
      </w:r>
    </w:p>
    <w:p>
      <w:r>
        <w:t xml:space="preserve">　　是时。目连语舍利弗曰。我等各随其辩而说之。我等今问舍利弗义。牛师子园极为快乐。何等比丘宜在其中。</w:t>
      </w:r>
    </w:p>
    <w:p>
      <w:r>
        <w:t xml:space="preserve">　　舍利弗言。若有比丘能降心。然彼心不能降比丘。设彼比丘欲得三昧。即时彼比丘能得三昧。随意远近成三昧者。即能成办之。犹如长者家有好衣。盛著箱箧。尔时彼长者随意欲取何等衣。随意取之而无疑难。亦能随意入三昧中。此亦如是。心能使比丘。非比丘能使心。随意入三昧亦无疑难。如是。比丘能使心。非心使比丘。如是之人宜在牛师子园中。</w:t>
      </w:r>
    </w:p>
    <w:p>
      <w:r>
        <w:t xml:space="preserve">　　是时。舍利弗告诸贤曰。我等随其辩而说。各随方宜。善说此义。今各相将往问世尊。云何比丘得乐此牛师子园。若世尊有所说。我等当奉行。</w:t>
      </w:r>
    </w:p>
    <w:p>
      <w:r>
        <w:t xml:space="preserve">　　诸比丘报曰。如是。舍利弗。</w:t>
      </w:r>
    </w:p>
    <w:p>
      <w:r>
        <w:t xml:space="preserve">　　是时。大声闻等各各相将往至如来所。到已。头面礼足。在一面坐。尔时。大声闻以此因缘具白佛。尔时。世尊告曰。善哉。如阿难所说。所以然者。阿难比丘闻法能持。总摄诸法。具足修行梵行。如此之法。善闻不忘。亦无邪见。与四部之众而说法。言不错乱。亦不卒暴。</w:t>
      </w:r>
    </w:p>
    <w:p>
      <w:r>
        <w:t xml:space="preserve">　　离越比丘所说亦复快哉。所以然者。乐闲静之处。不处人间。常念坐禅。无有诤讼。与止观相应。闲居寂寞。</w:t>
      </w:r>
    </w:p>
    <w:p>
      <w:r>
        <w:t xml:space="preserve">　　阿那律比丘亦复快哉。所以然者。阿那律比丘天眼第一。彼以天眼观三千世界。犹如有眼之人。掌中观珠。阿那律比丘亦复如是。彼以天眼观此三千大千世界而无疑难。</w:t>
      </w:r>
    </w:p>
    <w:p>
      <w:r>
        <w:t xml:space="preserve">　　今迦叶比丘亦复快哉。所以然者。迦叶比丘己身是阿练若行。复能叹说闲居之行。身能乞食。复能叹誉乞食之德。身著补纳衣。复能叹说补纳衣之德。己身知足。复能叹说知足之德。己身处岩穴。复叹说岩穴之德。己身戒成就．三昧成就．智慧成就．解脱成就．解脱见慧成就。复能教人成此五分法身。身能教化。复能教人使行其法。</w:t>
      </w:r>
    </w:p>
    <w:p>
      <w:r>
        <w:t xml:space="preserve">　　善哉。善哉。如目连所说。所以然者。目连比丘有大威力。神足第一。心得自在。彼意欲所为。则能办之。或化一身。分为万亿。或还合为一。石壁皆过。无有挂碍。踊没自在。亦如驶水亦无触碍。如空中之鸟亦无足迹。犹如日月靡所不照。能化身乃至梵天。</w:t>
      </w:r>
    </w:p>
    <w:p>
      <w:r>
        <w:t xml:space="preserve">　　善哉。如舍利弗之所说。所以然者。舍利弗能降伏心。非心能降伏舍利弗。若欲入三昧时。则能成办无有疑难。犹如长者好衣裳。随意取之而无疑难。舍利弗比丘亦复如是。能降伏心。非心能降伏舍利弗。随意入三昧。皆悉在前。</w:t>
      </w:r>
    </w:p>
    <w:p>
      <w:r>
        <w:t xml:space="preserve">　　善哉。善哉。诸比丘。汝等所说各随方便。但今复听我所说。云何比丘乐牛师子园中。若有比丘依村落住。彼到时。著衣持钵。入村乞食。彼已乞食已。还归所在。洗手面。在一树下正身正意。结加趺坐。系念在前。彼比丘便作是念。我今不坏于坐。要当尽有漏成无漏。尔时。彼比丘即有漏心得解脱。如是。比丘宜在牛师子园中。如是。比丘恒勤精进。莫有懈怠。所在之处靡不宗奉者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尔时。世尊告诸比丘。我今当说咒愿有六德。汝等谛听。善思念之。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云何名为六德。于是。施主檀越成就三法。云何檀越施主成就三法。于是。檀越施主信根成就．戒德成就．闻成就。是谓檀越施主成就此三法。施物之法复成三法。云何为三。然彼物色成就．味成就．香成就。有此三法。是谓。比丘。有此六事获大功德。名德远闻。获甘露之报。是故。诸比丘。若欲成就此六事者。当念惠施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与无央数之众而为说法。尔时。坐上有一比丘。便生此念。愿如来告我有所论说。尔时。世尊知比丘心中所念。告诸比丘。若有比丘生此念。如来躬教训我。彼比丘戒具清净。无有瑕秽。修行止观。乐闲静之处。</w:t>
      </w:r>
    </w:p>
    <w:p>
      <w:r>
        <w:t xml:space="preserve">　　若比丘意欲求衣被．饮食．床敷卧具．病瘦医药者。亦当戒德成就。在空闲处而自修行。与止观共相应。</w:t>
      </w:r>
    </w:p>
    <w:p>
      <w:r>
        <w:t xml:space="preserve">　　若复比丘欲求知足者。当念戒德具足。在闲静处而自修行。与止观共相应。</w:t>
      </w:r>
    </w:p>
    <w:p>
      <w:r>
        <w:t xml:space="preserve">　　若复比丘欲求使四部之众．国王．人民有形之类所见识知。彼当念戒德具足。</w:t>
      </w:r>
    </w:p>
    <w:p>
      <w:r>
        <w:t xml:space="preserve">　　若复比丘意欲求四禅。中无悔心。亦不变易。当念戒德成就。</w:t>
      </w:r>
    </w:p>
    <w:p>
      <w:r>
        <w:t xml:space="preserve">　　若复比丘意欲求四神足。彼亦当戒德具足。</w:t>
      </w:r>
    </w:p>
    <w:p>
      <w:r>
        <w:t xml:space="preserve">　　若复比丘意欲求八解脱门而无挂碍。彼当念戒德具足。</w:t>
      </w:r>
    </w:p>
    <w:p>
      <w:r>
        <w:t xml:space="preserve">　　若复比丘意欲求天耳。彻听闻天人闻声。当念戒德具足。</w:t>
      </w:r>
    </w:p>
    <w:p>
      <w:r>
        <w:t xml:space="preserve">　　若复比丘意欲求知他人心中所念。诸根缺漏。彼亦当念戒德具足。</w:t>
      </w:r>
    </w:p>
    <w:p>
      <w:r>
        <w:t xml:space="preserve">　　若复比丘意欲求知众生心意。有欲心．无欲心。有嗔恚心．无嗔恚心。有愚痴心．无愚痴心。如实知之。有爱心．无爱心。有受心．无受心。如实知之。有乱心．无乱心。有疾心．无疾心。有少心．无少心。有量心．无量心。有痛心．无痛心。有三昧心．无三昧心。有解脱心．无解脱心。如实知之。欲如是者。当念戒德具足。</w:t>
      </w:r>
    </w:p>
    <w:p>
      <w:r>
        <w:t xml:space="preserve">　　若复比丘意欲得无量神足。分一身作无数。复还合为一。踊没自在。化身乃至梵天。彼当念戒德具足。</w:t>
      </w:r>
    </w:p>
    <w:p>
      <w:r>
        <w:t xml:space="preserve">　　若复比丘意欲求自忆宿世无数劫事。或一生．二生。乃至千生．百千亿生．成劫．败劫．成败之劫。不可称计。我曾死此生彼。名某．字某。或从彼终。来生此间。自忆如此无数劫事。当念戒德具足而无他念。</w:t>
      </w:r>
    </w:p>
    <w:p>
      <w:r>
        <w:t xml:space="preserve">　　若复比丘意欲求天眼。彻视观众生类善趣．恶趣。善色．恶色。若好．若丑。如实知之。或复有众生身．口．意行恶。诽谤贤圣。身坏命终。生地狱中。或复有众生身．口．意行善。不诽谤贤圣。心意正见。身坏命终。生善处天上。意欲如是者。当念戒德具足。</w:t>
      </w:r>
    </w:p>
    <w:p>
      <w:r>
        <w:t xml:space="preserve">　　若复比丘意欲求尽有漏。成无漏心解脱．智慧解脱。生死已尽。梵行已立。所作已办。更不复受胎。如实知之。彼当念戒德具足。内自思惟无有乱想。居在闲处。</w:t>
      </w:r>
    </w:p>
    <w:p>
      <w:r>
        <w:t xml:space="preserve">　　诸比丘。当念戒德具足。无他余念。威仪成就具足。少过常恐。何况大者。若有比丘意欲使如来共论者。常念戒德具足。已戒德具足。当念闻具足。闻已具足。当念施具足。施已具足。当念智慧具足。解脱知见。皆悉具足。若比丘戒身．定．慧身．解脱身．解脱知见身具足者。便为天．龙．鬼神所见供养。可敬．可贵。天．人所奉。是故。诸比丘。当念五分法身具足者。是世福田。无能过者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增壹阿含经卷第二十九</w:t>
      </w:r>
    </w:p>
    <w:p/>
    <w:p/>
    <w:p/>
    <w:p>
      <w:r>
        <w:t xml:space="preserve">　　　　增壹阿含经卷第三十</w:t>
      </w:r>
    </w:p>
    <w:p/>
    <w:p>
      <w:r>
        <w:t xml:space="preserve">　　　　东晋罽宾三藏瞿昙僧伽提婆译</w:t>
      </w:r>
    </w:p>
    <w:p/>
    <w:p>
      <w:r>
        <w:t xml:space="preserve">　　六重品第三十七之二</w:t>
      </w:r>
    </w:p>
    <w:p/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尔时。尊者舍利弗往诣世尊所。头面礼足。在一面坐。尔时。舍利弗白世尊言。我今以在舍卫城夏坐。意欲人间游化。</w:t>
      </w:r>
    </w:p>
    <w:p>
      <w:r>
        <w:t xml:space="preserve">　　世尊告曰。今正是时。时。舍利弗即从坐起。头面礼足。便退而去。</w:t>
      </w:r>
    </w:p>
    <w:p>
      <w:r>
        <w:t xml:space="preserve">　　时。舍利弗去未久。有一比丘怀诽谤意。白世尊言。舍利弗与诸比丘共诤竞不忏悔。今游行人间。</w:t>
      </w:r>
    </w:p>
    <w:p>
      <w:r>
        <w:t xml:space="preserve">　　尔时。世尊告一比丘。汝速往持吾声。唤舍利弗。</w:t>
      </w:r>
    </w:p>
    <w:p>
      <w:r>
        <w:t xml:space="preserve">　　比丘对曰。如是。世尊。</w:t>
      </w:r>
    </w:p>
    <w:p>
      <w:r>
        <w:t xml:space="preserve">　　佛敕目连．阿难。汝等使诸房中召诸比丘诣世尊所。所以然者。舍利弗所入三昧。今当在如来前作师子吼。</w:t>
      </w:r>
    </w:p>
    <w:p>
      <w:r>
        <w:t xml:space="preserve">　　是时。诸比丘闻佛教已。各集世尊所。头面礼足。在一面坐。是时。彼比丘受世尊教。即往至舍利弗所。语舍利弗言。如来欲得相见。</w:t>
      </w:r>
    </w:p>
    <w:p>
      <w:r>
        <w:t xml:space="preserve">　　尔时。舍利弗往至佛所。头面礼足。在一面坐。是时。佛告舍利弗言。卿向者去未久。有秽行比丘来至我所。而白我言。云舍利弗比丘与诸比丘共诤亦不悔过。在人间游化。审实尔乎。</w:t>
      </w:r>
    </w:p>
    <w:p>
      <w:r>
        <w:t xml:space="preserve">　　舍利弗白佛言。如来自当知之。</w:t>
      </w:r>
    </w:p>
    <w:p>
      <w:r>
        <w:t xml:space="preserve">　　世尊告曰。我自知耳。但今大众各怀狐疑。汝今于大众中。可以己辩而自明净。</w:t>
      </w:r>
    </w:p>
    <w:p>
      <w:r>
        <w:t xml:space="preserve">　　舍利弗白佛言。自出母胎年向八十。每自思惟。未曾杀生。亦不妄语。正使于调戏之中亦不妄语。亦复未曾斗乱彼此。设不专意之时。或能有此行耳。我今。世尊。心意清净。岂当与梵行人共斗诤乎。亦如此地。亦受净。亦受不净。屎尿秽恶皆悉受之。脓血涕唾终不逆之。然此地亦不言恶。亦不言善。我亦如是。</w:t>
      </w:r>
    </w:p>
    <w:p>
      <w:r>
        <w:t xml:space="preserve">　　世尊。心不移转。何得与梵行人共诤而远游行。心不专者能有此耳。我今心正。何得与梵行人共诤而远游乎。亦如水。亦能使好物净。亦能使不好物净。彼水不作是念。我净是．置是。此亦如是。无有异想。何得与梵行人共斗而远游乎。犹如炽火焚烧山野。不择好丑。终无想念。我亦如是。岂当有意与梵行人共诤乎。亦如扫洒。不择好丑。皆能除之。终无想念。犹如牛无其双角。极自良善。亦不凶暴。善可将御。随意所至。终无疑难。</w:t>
      </w:r>
    </w:p>
    <w:p>
      <w:r>
        <w:t xml:space="preserve">　　唯然。世尊。我心如是。亦不与想有所伤害。岂当与梵行人共诤而远游乎。亦如旃陀罗女著弊坏衣。在人间乞食亦无禁忌。我亦如是。世尊。亦无想念。当兴诤讼而远游也。亦如脂釜。处处漏坏。有目之人皆悉观见处处漏出。我亦如是。世尊。九孔之中漏出不净。岂当与梵行人共诤。犹如女人年少端正。复以死尸系彼女颈。而厌患之。世尊。我亦如是。厌患此身如彼无异。岂当与梵行人共诤而远游乎。此事不然。世尊。自当知之。彼比丘亦当知之。设当有是者。愿彼比丘受我忏悔。</w:t>
      </w:r>
    </w:p>
    <w:p>
      <w:r>
        <w:t xml:space="preserve">　　尔时。世尊告彼比丘。汝今可自悔过。所以然者。若不悔者头便破为七分。</w:t>
      </w:r>
    </w:p>
    <w:p>
      <w:r>
        <w:t xml:space="preserve">　　是时。彼比丘心怀恐怖。衣毛皆竖。即从坐起。礼如来足。白世尊言。我今自知犯舍利弗。唯愿世尊受我忏悔。</w:t>
      </w:r>
    </w:p>
    <w:p>
      <w:r>
        <w:t xml:space="preserve">　　世尊告曰。汝比丘。自向舍利弗忏悔。若不尔者头便为七分。</w:t>
      </w:r>
    </w:p>
    <w:p>
      <w:r>
        <w:t xml:space="preserve">　　是时。彼比丘即向舍利弗头面礼足。白舍利弗言。唯愿受我忏悔。愚不别真。</w:t>
      </w:r>
    </w:p>
    <w:p>
      <w:r>
        <w:t xml:space="preserve">　　尔时。世尊告舍利弗。汝今可受此比丘悔过。又以手摩头。所以然者。若当不受此比丘忏悔者。头破为七分。</w:t>
      </w:r>
    </w:p>
    <w:p>
      <w:r>
        <w:t xml:space="preserve">　　尔时。舍利弗以手摩头。语比丘曰。听汝忏悔。如愚如惑。此佛法中极为旷大。能随时悔过者。善哉。今受汝忏悔。后更莫犯。如是再三。</w:t>
      </w:r>
    </w:p>
    <w:p>
      <w:r>
        <w:t xml:space="preserve">　　是时。舍利弗告彼比丘曰。汝更莫犯。所以然者。有六法入地狱。六法生天。六法至涅槃处。云何为六。欲害他人。我以起此害心。便欢喜踊跃。不能自胜。我当教人使害他。于中起害心。以得害人于中起欢喜。我当得此不馨之问。未起此事便快愁忧。是谓有此六法。令人堕恶趣。</w:t>
      </w:r>
    </w:p>
    <w:p>
      <w:r>
        <w:t xml:space="preserve">　　云何有六。令人至善处。所谓身戒具足。口戒具足。意戒具足。命根清净。不杀害心。无妒嫉心。是谓有此六法。生于善处。</w:t>
      </w:r>
    </w:p>
    <w:p>
      <w:r>
        <w:t xml:space="preserve">　　云何修六法至于涅槃。所谓六思念法。云何为六。所谓身行慈无瑕秽。口行慈无瑕秽。意行慈无瑕秽。若得利养之具。能与人等共分之而无吝想。奉持禁戒无瑕疵。智者所贵。如是之戒能具足诸有邪见．正见．贤圣出要。能得尽苦本。如是诸见皆悉分明。是谓六法得至涅槃。汝今。比丘。当求方便。行此六法。如是。比丘。当作是学。</w:t>
      </w:r>
    </w:p>
    <w:p>
      <w:r>
        <w:t xml:space="preserve">　　尔时。彼比丘重从坐起。礼舍利弗足。我今重自忏。如愚如惑而不别真。唯愿舍利弗。受我悔过。后不复犯。</w:t>
      </w:r>
    </w:p>
    <w:p>
      <w:r>
        <w:t xml:space="preserve">　　舍利弗曰。听汝悔过。贤圣法中极为旷大。能自改往修来。莫复更犯。</w:t>
      </w:r>
    </w:p>
    <w:p>
      <w:r>
        <w:t xml:space="preserve">　　尔时。彼比丘闻舍利弗所说。欢喜奉行。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尔时。世尊告诸比丘。我今当说第一最空法。汝等善思念之。</w:t>
      </w:r>
    </w:p>
    <w:p>
      <w:r>
        <w:t xml:space="preserve">　　诸比丘对曰。如是。世尊。尔时。诸比丘从佛受教。</w:t>
      </w:r>
    </w:p>
    <w:p>
      <w:r>
        <w:t xml:space="preserve">　　世尊告曰。彼云何为名第一最空之法。若眼起时则起。亦不见来处。灭时则灭。亦不见灭处。除假号法．因缘法。云何假号．因缘。所谓是有则有。此生则生。无明缘行。行缘识。识缘名色。名色缘六入。六入缘更乐。更乐缘痛。痛缘爱。爱缘受。受缘有。有缘生。生缘死。死缘愁．忧．苦．恼。不可称计。如是苦阴成此因缘。</w:t>
      </w:r>
    </w:p>
    <w:p>
      <w:r>
        <w:t xml:space="preserve">　　无是则无。此灭则灭。无明灭则行灭。行灭则识灭。识灭则名色灭。名色灭则六入灭。六入灭则更乐灭。更乐灭则痛灭。痛灭则爱灭。爱灭则受灭。受灭则有灭。有灭则生灭。生灭则死灭。死灭则愁．忧．苦．恼。皆悉灭尽。除假号之法。耳．鼻．舌．身．意法亦复如是。起时则起。亦不知来处。灭时则灭。亦不知灭处。除其假号之法。彼假号法者。此起则起。此灭则灭。此六入亦无人造作。亦名色．六入法。六入亦无人造作。由父母而有胎者亦无。因缘而有。此亦假号。要前有对。然后乃有。犹如钻木求火。以前有对。然后火生。火亦不从木出。亦不离木。若复有人劈木求火亦不能得。皆由因缘合会。然后有火。此六情起病亦复如是。皆由缘会于中起病。此六入起时则起。亦不见来。灭时则灭。亦不见灭。除其假号之法。因由父母合会而有。</w:t>
      </w:r>
    </w:p>
    <w:p>
      <w:r>
        <w:t xml:space="preserve">　　尔时。世尊便说此偈。</w:t>
      </w:r>
    </w:p>
    <w:p>
      <w:r>
        <w:t xml:space="preserve">　　先当受胞胎　　渐渐如冻酥</w:t>
      </w:r>
    </w:p>
    <w:p>
      <w:r>
        <w:t xml:space="preserve">　　遂复如息肉　　后转如像形</w:t>
      </w:r>
    </w:p>
    <w:p>
      <w:r>
        <w:t xml:space="preserve">　　先生头项颈　　转生手足指</w:t>
      </w:r>
    </w:p>
    <w:p>
      <w:r>
        <w:t xml:space="preserve">　　支节各各生　　发毛瓜齿成</w:t>
      </w:r>
    </w:p>
    <w:p>
      <w:r>
        <w:t xml:space="preserve">　　若母饮食时　　种种若干馔</w:t>
      </w:r>
    </w:p>
    <w:p>
      <w:r>
        <w:t xml:space="preserve">　　精气用活命　　受胎之原本</w:t>
      </w:r>
    </w:p>
    <w:p>
      <w:r>
        <w:t xml:space="preserve">　　形体以成满　　诸根不缺漏</w:t>
      </w:r>
    </w:p>
    <w:p>
      <w:r>
        <w:t xml:space="preserve">　　由母得出生　　受胎苦如是</w:t>
      </w:r>
    </w:p>
    <w:p/>
    <w:p>
      <w:r>
        <w:t xml:space="preserve">　　比丘当知。因缘合会。乃有此身耳。又复。比丘。一人身中骨有三百六十。毛孔九万九千。脉有五百。筋有五百。虫八万户。比丘当知。六入之身有如是灾变。比丘。当念思惟。如是之患。谁作此骨。谁合此筋脉。谁造此八万户虫。</w:t>
      </w:r>
    </w:p>
    <w:p>
      <w:r>
        <w:t xml:space="preserve">　　尔时。彼比丘作是念思惟。便获二果。阿那含．若阿罗汉。</w:t>
      </w:r>
    </w:p>
    <w:p>
      <w:r>
        <w:t xml:space="preserve">　　尔时。世尊便说此偈。</w:t>
      </w:r>
    </w:p>
    <w:p>
      <w:r>
        <w:t xml:space="preserve">　　三百六十骨　　在此人身中</w:t>
      </w:r>
    </w:p>
    <w:p>
      <w:r>
        <w:t xml:space="preserve">　　古佛之所演　　我今亦说之</w:t>
      </w:r>
    </w:p>
    <w:p>
      <w:r>
        <w:t xml:space="preserve">　　筋有五百枚　　脉数亦如是</w:t>
      </w:r>
    </w:p>
    <w:p>
      <w:r>
        <w:t xml:space="preserve">　　虫有八万种　　九万九千毛</w:t>
      </w:r>
    </w:p>
    <w:p>
      <w:r>
        <w:t xml:space="preserve">　　当观身如是　　比丘勤精进</w:t>
      </w:r>
    </w:p>
    <w:p>
      <w:r>
        <w:t xml:space="preserve">　　速得罗汉道　　往至涅槃界</w:t>
      </w:r>
    </w:p>
    <w:p>
      <w:r>
        <w:t xml:space="preserve">　　此法皆空寂　　愚者之所贪</w:t>
      </w:r>
    </w:p>
    <w:p>
      <w:r>
        <w:t xml:space="preserve">　　智者心欢悦　　闻此空法本</w:t>
      </w:r>
    </w:p>
    <w:p/>
    <w:p>
      <w:r>
        <w:t xml:space="preserve">　　是谓。比丘。此名第一最空之法。与汝等说如来之所说行之法。我今以为起慈哀心。我今以办。常当念修行其法。在闲居之处。坐禅思惟。勿有懈怠。今不修行。后悔无益。此是我之教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梵志往至世尊所。共相问讯。在一面坐。尔时。生漏梵志白世尊言。瞿昙。刹利今日意欲何求。有何行业。为著何教。为究竟何事。婆罗门意欲何求。有何行业。为著何教。究竟何事。国王今日意欲何求。有何行业。为著何教。为究竟何事。盗贼今日意欲何求。有何行业。为著何教。为究竟何事。女人今日意欲何求。有何行业。为著何教。为究竟何事。</w:t>
      </w:r>
    </w:p>
    <w:p>
      <w:r>
        <w:t xml:space="preserve">　　尔时。世尊告梵志曰。刹利种者。常好斗讼。多诸技术。好喜作务。所要究竟终不中休。</w:t>
      </w:r>
    </w:p>
    <w:p>
      <w:r>
        <w:t xml:space="preserve">　　梵志问曰。梵志意何所求。</w:t>
      </w:r>
    </w:p>
    <w:p>
      <w:r>
        <w:t xml:space="preserve">　　世尊告曰。梵志意好咒术。要作居家。乐闲静之处。意在梵天。</w:t>
      </w:r>
    </w:p>
    <w:p>
      <w:r>
        <w:t xml:space="preserve">　　又问曰。国王意何所求。</w:t>
      </w:r>
    </w:p>
    <w:p>
      <w:r>
        <w:t xml:space="preserve">　　世尊告曰。梵志当知。王意所欲得国政。意在兵仗。贪著财宝。</w:t>
      </w:r>
    </w:p>
    <w:p>
      <w:r>
        <w:t xml:space="preserve">　　盗贼意何所求。</w:t>
      </w:r>
    </w:p>
    <w:p>
      <w:r>
        <w:t xml:space="preserve">　　世尊告曰。贼意盗窃。心在奸邪。欲使人类不知所作。</w:t>
      </w:r>
    </w:p>
    <w:p>
      <w:r>
        <w:t xml:space="preserve">　　女人意何所求。</w:t>
      </w:r>
    </w:p>
    <w:p>
      <w:r>
        <w:t xml:space="preserve">　　世尊告曰。女人意在男子。贪著财宝。心系男女。心欲自由。</w:t>
      </w:r>
    </w:p>
    <w:p>
      <w:r>
        <w:t xml:space="preserve">　　尔时。梵志白世尊言。甚奇。甚特。尽知尔许之变。如实不虚。今日比丘意何所求。</w:t>
      </w:r>
    </w:p>
    <w:p>
      <w:r>
        <w:t xml:space="preserve">　　世尊告曰。戒德具足。心游道法。意在四谛。欲至涅槃。此是比丘之所求也。</w:t>
      </w:r>
    </w:p>
    <w:p>
      <w:r>
        <w:t xml:space="preserve">　　是时。生漏梵志白世尊言。如是。世尊。比丘所行意不可移转。其义实尔。瞿昙。涅槃者极为快乐。如来所说乃为过多。犹如盲者得视。聋者得听。在闇者见明。今日如来所说亦复如是。而无有异。我今国事猥多。欲还所止。</w:t>
      </w:r>
    </w:p>
    <w:p>
      <w:r>
        <w:t xml:space="preserve">　　世尊告曰。宜知是时。是时。生漏梵志即从坐起。绕佛三匝。便退而去。</w:t>
      </w:r>
    </w:p>
    <w:p>
      <w:r>
        <w:t xml:space="preserve">　　尔时。生漏梵志闻佛所说。欢喜奉行。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尔时。生漏梵志往至世尊所。头面礼足。在一面坐。尔时。梵志白世尊言。此中颇有比丘。云何得修梵行无有缺漏。清净修梵行。</w:t>
      </w:r>
    </w:p>
    <w:p>
      <w:r>
        <w:t xml:space="preserve">　　世尊告曰。若有人戒律具足而无所犯。此名清净修得梵行。复次。梵志。若有眼见色。不起想著。不起识念。除恶想。去不善法。得全眼根。是谓此人清净修梵行。若耳闻声．鼻嗅香．舌知味．身知细滑．意知法。都无识想。不起想念。清净得修梵行。全其意根。如此之人得修梵行。无有缺漏。</w:t>
      </w:r>
    </w:p>
    <w:p>
      <w:r>
        <w:t xml:space="preserve">　　婆罗门白佛言。何等之人不修梵行。不具足清净行。</w:t>
      </w:r>
    </w:p>
    <w:p>
      <w:r>
        <w:t xml:space="preserve">　　世尊告曰。若有人俱会者。此名非梵行。</w:t>
      </w:r>
    </w:p>
    <w:p>
      <w:r>
        <w:t xml:space="preserve">　　婆罗门白佛言。何等之人漏不具足。</w:t>
      </w:r>
    </w:p>
    <w:p>
      <w:r>
        <w:t xml:space="preserve">　　世尊告曰。若有人与女人交接。或手足相触。接在心怀而不忘失。是谓。梵志。行不具足。漏诸淫泆。与淫．怒．痴共相应。</w:t>
      </w:r>
    </w:p>
    <w:p>
      <w:r>
        <w:t xml:space="preserve">　　复次。梵志。或与女人共相调戏。言语相加。是谓。梵志。此人行不全具。漏淫．怒．痴。梵行不具足修清净行。</w:t>
      </w:r>
    </w:p>
    <w:p>
      <w:r>
        <w:t xml:space="preserve">　　复次。梵志。若有女人恶眼相视而不移转。于中便起淫．怒．痴想。生诸乱念。是谓。梵志。此人梵行不净。不修梵行。</w:t>
      </w:r>
    </w:p>
    <w:p>
      <w:r>
        <w:t xml:space="preserve">　　复次。梵志。若复有人远闻或闻哭声。或闻笑声。于中起淫．怒．痴。起诸乱想。是谓。梵志。此人不清净修梵行。与淫．怒．痴共相应。行不全具。</w:t>
      </w:r>
    </w:p>
    <w:p>
      <w:r>
        <w:t xml:space="preserve">　　复次。梵志。若有人曾见女人。后更生想。忆其头目。于中生想。在屏闲之处。生淫．怒．痴。与恶行相应。是谓。梵志。此人不修梵行。</w:t>
      </w:r>
    </w:p>
    <w:p>
      <w:r>
        <w:t xml:space="preserve">　　是时。生漏梵志白世尊言。甚奇。甚特。此沙门瞿昙亦知梵行。亦知不梵行。亦知漏行。亦知不漏行。所以然者。我今亦生此念。诸有人民女人手足相加。起诸乱想。我时便生此念。此人行不清净。与淫．怒．痴共相应。第一更乐者。女人是也。第一可欲者。所谓眼眼相视。然彼女人或语．或笑。系缀男子。或共言语而系缀男子。是时。我便生此念。此六人尽行不清净行。如来今日所说甚过。犹如盲者得目。迷者见路。愚者闻道。有目之人见色。如来说法亦复如是。我今自归佛．法．众。自今之后不复杀生。唯愿受为优婆塞。</w:t>
      </w:r>
    </w:p>
    <w:p>
      <w:r>
        <w:t xml:space="preserve">　　尔时。生漏梵志闻佛所说。欢喜奉行。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一时。佛在毗舍离城外林中。与大比丘众五百人俱。</w:t>
      </w:r>
    </w:p>
    <w:p>
      <w:r>
        <w:t xml:space="preserve">　　尔时。尊者马师到时。著衣持钵。入城乞食。是时。萨遮尼健子遥见马师来。即往语马师曰。汝师说何等义。有何教训。以何教诫向弟子说法乎。</w:t>
      </w:r>
    </w:p>
    <w:p>
      <w:r>
        <w:t xml:space="preserve">　　马师报曰。梵志。色者无常。无常者即是苦。苦者即是无我。无我者即是空也。空者彼不我有。我非彼有。如是者智人之所学也。痛．想．行．识无常。此五盛阴无常者即是苦。苦者即是无我。无我者即是空。空者彼非我有。我非彼有。卿欲知者。我师教诫其义如是。与诸弟子说如是义。</w:t>
      </w:r>
    </w:p>
    <w:p>
      <w:r>
        <w:t xml:space="preserve">　　是时。尼健子以两手掩耳。而作是言。止。止。马师。我不乐闻此语。设瞿昙沙门有此教者。我实不乐闻。所以然者。如我义者色者是常。沙门义者无常。何日当见沙门瞿昙与共论议。当除沙门瞿昙颠倒之心。</w:t>
      </w:r>
    </w:p>
    <w:p>
      <w:r>
        <w:t xml:space="preserve">　　尔时。毗舍离城五百童子集在一处。欲有所论。是时。尼健子往至五百童子所。语童子曰。汝等皆来。共至沙门瞿昙所。所以然者。意欲与彼沙门瞿昙共论。使彼沙门得见正谛之道。沙门所说者色者无常。如我义者色者是常。犹如力士手执长毛之羊。随意将东西。亦无疑难。我今亦复如是。与彼沙门瞿昙论议。随我捉舍而无疑难。犹如猛象凶暴而有六牙。在深山中戏。亦无所难。我今亦复如是。与彼论议亦无疑难。犹如两健丈夫而捉一劣者。在火上炙。随意转侧。亦无疑难。我今与彼论义亦无疑难。我论议中尚能害象。何况人乎。亦能使象东．西．南．北。岂不如人乎。今此讲堂梁柱无情之物。尚能使移转。何况与人共论能胜。我使彼血从面孔出而命终。</w:t>
      </w:r>
    </w:p>
    <w:p>
      <w:r>
        <w:t xml:space="preserve">　　其中或有童子而作是言。尼健子终不能与沙门论议。但恐沙门瞿昙与尼健子论议耳。或有作是说。沙门不与尼健子论议。尼健子能与沙门共论议。是时。尼健子便作是念。设令沙门瞿昙所说。如马师比丘者。足得相畴。若有义者。闻已当知。</w:t>
      </w:r>
    </w:p>
    <w:p>
      <w:r>
        <w:t xml:space="preserve">　　是时。尼健子将五百童子。前后围绕。往至世尊所。共相问讯。在一面坐。是时。尼健子白世尊言。云何。瞿昙。有何教诫。以何教诫训诸弟子。</w:t>
      </w:r>
    </w:p>
    <w:p>
      <w:r>
        <w:t xml:space="preserve">　　佛告尼健子。我之所说。色者无常。无常即是苦。苦者即是无我。无我者即是空。空者彼非我有。我非彼有。痛．想．行．识及五盛阴皆悉无常。无常即是苦。苦者无我。无我者是空。空者彼非我有。我非彼有。我之教诫其义如是。</w:t>
      </w:r>
    </w:p>
    <w:p>
      <w:r>
        <w:t xml:space="preserve">　　尼健子报曰。我不乐闻此义。所以然者。如我所解义。色者是常。</w:t>
      </w:r>
    </w:p>
    <w:p>
      <w:r>
        <w:t xml:space="preserve">　　世尊告曰。汝今且专心意。思惟妙理。然后说之。</w:t>
      </w:r>
    </w:p>
    <w:p>
      <w:r>
        <w:t xml:space="preserve">　　尼健子报曰。我今所说色者是常。此五百童子其义亦尔。</w:t>
      </w:r>
    </w:p>
    <w:p>
      <w:r>
        <w:t xml:space="preserve">　　世尊告曰。汝今所说色者是常。此五百童子其义亦尔。</w:t>
      </w:r>
    </w:p>
    <w:p>
      <w:r>
        <w:t xml:space="preserve">　　世尊告曰。汝今以己之辩说之。何为引彼五百人乎。</w:t>
      </w:r>
    </w:p>
    <w:p>
      <w:r>
        <w:t xml:space="preserve">　　尼健子报曰。我今说色是常。沙门欲何等言论。</w:t>
      </w:r>
    </w:p>
    <w:p>
      <w:r>
        <w:t xml:space="preserve">　　世尊告曰。我今说色者无常。亦复无我。权诈合数有此色者。亦无真实。无固．无牢亦如雪搏。是等磨灭之法。是变易之法。汝今方说色者是常。我还问汝。随意报我。云何。尼健子。转轮圣王还于己国得自在不乎。又彼大王不应脱者而脱之。不应系者而系之。可得尔乎。</w:t>
      </w:r>
    </w:p>
    <w:p>
      <w:r>
        <w:t xml:space="preserve">　　尼健子报曰。此圣王有此自在之力。不应杀者能杀之。不应系者能系之。</w:t>
      </w:r>
    </w:p>
    <w:p>
      <w:r>
        <w:t xml:space="preserve">　　世尊告曰。云何。尼健子。转轮圣王当复老乎。头白．面皱．衣裳垢坋。是时。尼健子默然不报。世尊再三问之。彼亦再三默然不报。</w:t>
      </w:r>
    </w:p>
    <w:p>
      <w:r>
        <w:t xml:space="preserve">　　是时。密迹金刚力士手执金刚之杵。在虚空中而告之曰。汝今不报论者。于如来前破汝头作七分。</w:t>
      </w:r>
    </w:p>
    <w:p>
      <w:r>
        <w:t xml:space="preserve">　　尔时。世尊告尼健子曰。汝今观虚空中。</w:t>
      </w:r>
    </w:p>
    <w:p>
      <w:r>
        <w:t xml:space="preserve">　　是时。尼健子仰观空中。见密迹金刚力士。又闻空中语。设汝不报如来论者。当破汝头作七分。见已惊恐。衣毛皆竖。白世尊言。唯愿瞿昙当见救济。今更问论当畴对。</w:t>
      </w:r>
    </w:p>
    <w:p>
      <w:r>
        <w:t xml:space="preserve">　　世尊告曰。云何。尼健子。转轮圣王当复老乎。亦当头白．齿落．皮缓．面皱耶。</w:t>
      </w:r>
    </w:p>
    <w:p>
      <w:r>
        <w:t xml:space="preserve">　　尼健子报曰。沙门瞿昙。虽有此语。如我义者。色者是常。</w:t>
      </w:r>
    </w:p>
    <w:p>
      <w:r>
        <w:t xml:space="preserve">　　世尊告曰。汝善思惟而后报之。前之与后义不相应。但具论圣王当复老乎。亦当头白．齿落．皮缓．面皱耶。</w:t>
      </w:r>
    </w:p>
    <w:p>
      <w:r>
        <w:t xml:space="preserve">　　尼健子报曰。转轮圣王许使老。</w:t>
      </w:r>
    </w:p>
    <w:p>
      <w:r>
        <w:t xml:space="preserve">　　世尊告曰。转轮圣王常能于己国得自由。何以故不能却老．却病．却死。我不用老．病．死。我是常之。应欲使然者。其义可乎。</w:t>
      </w:r>
    </w:p>
    <w:p>
      <w:r>
        <w:t xml:space="preserve">　　是时。尼健子默然不对。愁忧不乐。寂然不语。</w:t>
      </w:r>
    </w:p>
    <w:p>
      <w:r>
        <w:t xml:space="preserve">　　是时。尼健子身体汗出。汗污衣裳。亦彻坐处。乃至于地。世尊告曰。尼健子。汝在大众中而师子吼。汝等童子共我至瞿昙所。与共论议。当降伏。如捉长毛之羊。随意东西。而无疑难。亦如大象入深水中。随意自游。亦无所畏。亦如两健丈夫捉一劣者。在火上炙。随意转侧。又复汝说。我常能论害大象。如此梁柱草木斯皆无情。与共论议能使屈申低仰。亦能使腋下流汗。</w:t>
      </w:r>
    </w:p>
    <w:p>
      <w:r>
        <w:t xml:space="preserve">　　尔时。世尊举三法衣。示尼健子曰。汝观如来腋无流汗。然汝今日返更有汗。乃彻乎地。是时。尼健子复默然不对。</w:t>
      </w:r>
    </w:p>
    <w:p>
      <w:r>
        <w:t xml:space="preserve">　　尔时。有童子名头摩。[仁-二+(亡/大)]在彼众。是时。头摩童子白世尊言。我今堪任有所施行。亦欲所说。</w:t>
      </w:r>
    </w:p>
    <w:p>
      <w:r>
        <w:t xml:space="preserve">　　世尊告曰。随意说之。</w:t>
      </w:r>
    </w:p>
    <w:p>
      <w:r>
        <w:t xml:space="preserve">　　头摩童子白佛言。犹如去村落不远有好浴池。然彼浴池有虫饶脚。然村落人民。男女大小往至浴池所。而出此虫。各各以瓦石取此虫。打之伤破手脚。彼虫意欲还入水者。终无此事。此尼健子亦复如是。初意猛盛。与如来共论。心怀姤意。兼抱憍慢。如来尽以除之。永无有余。此尼健子更终不能重至如来所而共论议。</w:t>
      </w:r>
    </w:p>
    <w:p>
      <w:r>
        <w:t xml:space="preserve">　　是时。尼健子语头摩童子曰。汝今愚惑。不别真伪。亦不与汝共论。乃与沙门瞿昙共论。是时。尼健子白佛言。唯问义理。当更说之。</w:t>
      </w:r>
    </w:p>
    <w:p>
      <w:r>
        <w:t xml:space="preserve">　　世尊告曰。云何。尼健子。转轮圣王欲使老．病．死不至。可得尔乎。彼圣大王果此愿耶。</w:t>
      </w:r>
    </w:p>
    <w:p>
      <w:r>
        <w:t xml:space="preserve">　　尼健子报曰。不果此愿也。</w:t>
      </w:r>
    </w:p>
    <w:p>
      <w:r>
        <w:t xml:space="preserve">　　欲使有此色。欲使无此色。可果乎。</w:t>
      </w:r>
    </w:p>
    <w:p>
      <w:r>
        <w:t xml:space="preserve">　　尼健子报曰。不果也。瞿昙。</w:t>
      </w:r>
    </w:p>
    <w:p>
      <w:r>
        <w:t xml:space="preserve">　　世尊告曰。云何。尼健子。色者是常。为是无常。</w:t>
      </w:r>
    </w:p>
    <w:p>
      <w:r>
        <w:t xml:space="preserve">　　尼健子报曰。色者无常。</w:t>
      </w:r>
    </w:p>
    <w:p>
      <w:r>
        <w:t xml:space="preserve">　　设复无常。为变易法。汝复见此是我许。我是彼有乎。</w:t>
      </w:r>
    </w:p>
    <w:p>
      <w:r>
        <w:t xml:space="preserve">　　对曰。不也。瞿昙。</w:t>
      </w:r>
    </w:p>
    <w:p>
      <w:r>
        <w:t xml:space="preserve">　　痛．想．行．识为是常。为是非常。</w:t>
      </w:r>
    </w:p>
    <w:p>
      <w:r>
        <w:t xml:space="preserve">　　对曰。无常。</w:t>
      </w:r>
    </w:p>
    <w:p>
      <w:r>
        <w:t xml:space="preserve">　　世尊告曰。设复无常。为变易之法。汝颇见有乎。</w:t>
      </w:r>
    </w:p>
    <w:p>
      <w:r>
        <w:t xml:space="preserve">　　对曰。无也。</w:t>
      </w:r>
    </w:p>
    <w:p>
      <w:r>
        <w:t xml:space="preserve">　　世尊告曰。此五盛阴是常．无常也。</w:t>
      </w:r>
    </w:p>
    <w:p>
      <w:r>
        <w:t xml:space="preserve">　　尼健子报曰。无常也。</w:t>
      </w:r>
    </w:p>
    <w:p>
      <w:r>
        <w:t xml:space="preserve">　　佛言。设复无常。为变易法。汝颇见有乎。</w:t>
      </w:r>
    </w:p>
    <w:p>
      <w:r>
        <w:t xml:space="preserve">　　对曰。无也。</w:t>
      </w:r>
    </w:p>
    <w:p>
      <w:r>
        <w:t xml:space="preserve">　　云何。尼健子。汝言是常。此理不与义相违乎。</w:t>
      </w:r>
    </w:p>
    <w:p>
      <w:r>
        <w:t xml:space="preserve">　　是时。尼健子白世尊言。我今愚痴。不别真谛。乃兴此怀。与瞿昙共论。言色是常。犹如猛兽师子遥见人来。有恐怖心乎。终无此事。今日如来亦复如是。无有毫牦。我今狂惑。未明深义。乃敢触娆。沙门瞿昙所说过多。犹如盲者得眼。聋者彻听。迷者见路。无目见色。沙门瞿昙亦复如是。无数方便而为说法。我今自归沙门瞿昙．法．比丘僧。自今以后尽形寿。听为优婆塞。不复杀生。唯愿瞿昙及比丘僧。当受我请。欲饭佛及比丘僧。尔时。世尊默然受请。</w:t>
      </w:r>
    </w:p>
    <w:p>
      <w:r>
        <w:t xml:space="preserve">　　是时。尼健子见世尊默然受请。即从坐起。绕佛三匝。头面礼足而去。往诣毗舍离童子所。到已。语童子曰。汝等所应供养我具。以当时给我。莫以非时。我今请沙门瞿昙及比丘僧。明当饭之。</w:t>
      </w:r>
    </w:p>
    <w:p>
      <w:r>
        <w:t xml:space="preserve">　　是时。诸童子各办饮食之具。持用与之。是时。尼健子即以其夜。办种种甘馔饮食。敷好坐具。而白。时到。今正是时。唯愿屈伸。</w:t>
      </w:r>
    </w:p>
    <w:p>
      <w:r>
        <w:t xml:space="preserve">　　是时。世尊到时。著衣持钵。将诸比丘僧入毗舍离。往至尼健子家。到已就坐。及比丘僧各次第坐。是时。尼健子以见佛．比丘僧坐定。自手斟酌。行种种饮食。见佛．比丘僧食讫。行清净水。便取一小座。在如来前坐。欲得闻法。</w:t>
      </w:r>
    </w:p>
    <w:p>
      <w:r>
        <w:t xml:space="preserve">　　尔时。世尊渐与说妙论。所谓论者。施论．戒论．生天之论。欲为秽恶。淫不净行。出要为乐。尔时。世尊以见尼健子心开意解。诸佛世尊常所说法。苦．习．尽．道。尽与彼尼健子说之。是时。尼健子即于坐上。诸尘垢尽。得法眼净。</w:t>
      </w:r>
    </w:p>
    <w:p>
      <w:r>
        <w:t xml:space="preserve">　　是时。世尊便说此偈。</w:t>
      </w:r>
    </w:p>
    <w:p>
      <w:r>
        <w:t xml:space="preserve">　　祠祀火为上　　诗书颂为首</w:t>
      </w:r>
    </w:p>
    <w:p>
      <w:r>
        <w:t xml:space="preserve">　　人中王为最　　众流海为源</w:t>
      </w:r>
    </w:p>
    <w:p>
      <w:r>
        <w:t xml:space="preserve">　　星中月为明　　光明日最胜</w:t>
      </w:r>
    </w:p>
    <w:p>
      <w:r>
        <w:t xml:space="preserve">　　上下及四方　　诸地所出物</w:t>
      </w:r>
    </w:p>
    <w:p>
      <w:r>
        <w:t xml:space="preserve">　　天及人民类　　佛为无上尊</w:t>
      </w:r>
    </w:p>
    <w:p>
      <w:r>
        <w:t xml:space="preserve">　　欲求其德者　　三佛为最上</w:t>
      </w:r>
    </w:p>
    <w:p/>
    <w:p>
      <w:r>
        <w:t xml:space="preserve">　　尔时。世尊说此偈已。即从坐起而去。是时。尼健子五百弟子闻师受佛教化。闻已。各各自相谓言。我等大师。云何师宗瞿昙。是时。诸弟子出毗舍离城。在中道立。是时。尼健子欲至佛所听法。是时。世尊与尼健子说法。助令欢喜。尼健子闻法已。即从坐起。头面礼足。便退而去。</w:t>
      </w:r>
    </w:p>
    <w:p>
      <w:r>
        <w:t xml:space="preserve">　　是时。尼健子弟子遥见师来。各各自相谓言。此沙门瞿昙弟子今著道来。各各取瓦石而打杀之。</w:t>
      </w:r>
    </w:p>
    <w:p>
      <w:r>
        <w:t xml:space="preserve">　　时。诸童子闻尼健子为弟子所杀。往至世尊所。头面礼足。在一面坐。尔时。诸童子白世尊言。如来所可教化尼健子者。今为弟子所杀。今以命终为生何处。</w:t>
      </w:r>
    </w:p>
    <w:p>
      <w:r>
        <w:t xml:space="preserve">　　世尊告曰。彼是有德之人。四谛具足。三结使灭。成须陀洹。必尽苦际。今日命终生三十三天。彼见弥勒佛已。当尽苦际。此是其义。当念修行。尔时。诸童子白世尊言。甚奇。甚特。此尼健子至世尊所。捔论议。还以己论而自缚。来受如来化。夫见如来者终无虚妄。犹如有人入海取宝。必有所克获。终不空还。此亦如是。其有众生至如来所者。要得法宝。终不空还。</w:t>
      </w:r>
    </w:p>
    <w:p>
      <w:r>
        <w:t xml:space="preserve">　　尔时。世尊与诸童子说微妙法。使令欢喜。尔时。诸童子从佛闻法已。即从坐起。绕佛三匝。头面礼足。便退而去。</w:t>
      </w:r>
    </w:p>
    <w:p>
      <w:r>
        <w:t xml:space="preserve">　　尔时。诸童子闻佛所说。欢喜奉行。</w:t>
      </w:r>
    </w:p>
    <w:p/>
    <w:p>
      <w:r>
        <w:t xml:space="preserve">　　　　增壹阿含经卷第三十</w:t>
      </w:r>
    </w:p>
    <w:p/>
    <w:p/>
    <w:p/>
    <w:p>
      <w:r>
        <w:t xml:space="preserve">　　　　增壹阿含经卷第三十一</w:t>
      </w:r>
    </w:p>
    <w:p/>
    <w:p>
      <w:r>
        <w:t xml:space="preserve">　　　　东晋罽宾三藏瞿昙僧伽提婆译</w:t>
      </w:r>
    </w:p>
    <w:p/>
    <w:p>
      <w:r>
        <w:t xml:space="preserve">　　力品第三十八之一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六凡常之力。云何为六。小儿以啼为力。欲有所说。要当先啼。女人以嗔恚为力。依嗔恚已。然后所说。沙门．婆罗门以忍为力。常念下。下于人然后自陈。国王以憍慠为力。以此豪势而自陈说。然阿罗汉以专精为力。而自陈说。诸佛世尊成大慈悲。以大悲为力弘益众生。是谓。比丘。有此六凡常之力。是故。比丘。常念修行此大慈悲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等当思惟无常想。广布无常想。已思惟．广布无常想。尽断欲界爱。色界．无色界爱。亦断无明．憍慢。犹如以火烧焚草木。永尽无余。亦无遗迹。此亦如是。若修无常想。尽断欲爱．色爱．无色爱。无明．憍慢永无有余。所以然者。比丘。当修无常想时。而无欲心。彼以无欲心。便能分别法。思惟其义。无有愁．忧．苦．恼。彼以思惟法义。则无愚惑错误修行。若见有斗诤者。彼便作是念。此诸贤士不修无常想。不广布无常想。故致此斗讼耳。彼以斗诤不观其义。以不观其义。则有迷惑之心。彼以执此愚惑。而命终入三恶道。饿鬼．畜生．地狱中。是故。诸比丘。当修无常想。广布无常想。便无嗔恚．愚惑之想。亦能观法。亦观其义。若命终之后。生三善处。生天上．人中．涅槃之道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一时。佛在摩竭国忧迦支江水侧。</w:t>
      </w:r>
    </w:p>
    <w:p>
      <w:r>
        <w:t xml:space="preserve">　　尔时。世尊诣一树下。躬自敷座而坐。正身正意。系念在前。</w:t>
      </w:r>
    </w:p>
    <w:p>
      <w:r>
        <w:t xml:space="preserve">　　尔时。有一梵志往至彼处。是时。梵志见世尊脚迹为妙。见已。便生此念。是何人之迹。为是天．龙．鬼神．干沓和．阿须伦．人．若非人。为我先祖梵天耶。是时。梵志即逐迹前进。遥见世尊在一树下坐。正身正意。系念在前。见已。作是语。为是天耶。</w:t>
      </w:r>
    </w:p>
    <w:p>
      <w:r>
        <w:t xml:space="preserve">　　世尊告曰。我非是天。</w:t>
      </w:r>
    </w:p>
    <w:p>
      <w:r>
        <w:t xml:space="preserve">　　为干沓和耶。</w:t>
      </w:r>
    </w:p>
    <w:p>
      <w:r>
        <w:t xml:space="preserve">　　世尊告曰。我非干沓和也。</w:t>
      </w:r>
    </w:p>
    <w:p>
      <w:r>
        <w:t xml:space="preserve">　　为是龙子乎。</w:t>
      </w:r>
    </w:p>
    <w:p>
      <w:r>
        <w:t xml:space="preserve">　　对曰。我非是龙也。</w:t>
      </w:r>
    </w:p>
    <w:p>
      <w:r>
        <w:t xml:space="preserve">　　为阅叉也。</w:t>
      </w:r>
    </w:p>
    <w:p>
      <w:r>
        <w:t xml:space="preserve">　　佛报梵志。我非阅叉。</w:t>
      </w:r>
    </w:p>
    <w:p>
      <w:r>
        <w:t xml:space="preserve">　　为是祖父也。</w:t>
      </w:r>
    </w:p>
    <w:p>
      <w:r>
        <w:t xml:space="preserve">　　佛报曰。我非祖父。</w:t>
      </w:r>
    </w:p>
    <w:p>
      <w:r>
        <w:t xml:space="preserve">　　是时。婆罗门问世尊曰。汝今是谁。</w:t>
      </w:r>
    </w:p>
    <w:p>
      <w:r>
        <w:t xml:space="preserve">　　世尊告曰。有爱者则有受。有受则有爱。因缘合会。然后各各相生如此。如此五苦盛阴无有断绝时。以知爱已。则知五欲。亦知外六尘．内六入。即知此盛阴之本末。</w:t>
      </w:r>
    </w:p>
    <w:p>
      <w:r>
        <w:t xml:space="preserve">　　尔时。世尊便说此偈。</w:t>
      </w:r>
    </w:p>
    <w:p>
      <w:r>
        <w:t xml:space="preserve">　　世间有五欲　　意为第六生</w:t>
      </w:r>
    </w:p>
    <w:p>
      <w:r>
        <w:t xml:space="preserve">　　以知内外六　　当念尽苦际</w:t>
      </w:r>
    </w:p>
    <w:p/>
    <w:p>
      <w:r>
        <w:t xml:space="preserve">　　是故。当求方便。灭内外六事。如是。梵志。当作是学。</w:t>
      </w:r>
    </w:p>
    <w:p>
      <w:r>
        <w:t xml:space="preserve">　　尔时。彼梵志闻佛如是教。思惟玩习不去心怀。即于坐上。诸尘垢尽。得法眼净。</w:t>
      </w:r>
    </w:p>
    <w:p>
      <w:r>
        <w:t xml:space="preserve">　　尔时。彼梵志闻佛所说。欢喜奉行。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本为菩萨时。未成佛道中有此念。此世间极为勤苦。有生．有老．有病．有死。然此五盛阴不得尽本原。是时。我复作是念。由何因缘有生．老．病．死。复由何因缘致此灾患。当思惟此时。复生此念。有生则有老．病．死。</w:t>
      </w:r>
    </w:p>
    <w:p>
      <w:r>
        <w:t xml:space="preserve">　　尔时。当思惟是时。复更生念。由何因缘有生。此由有而生。复生此念。有者。何由而有。当思惟是时。便生此念。此有由受而有。复念。此受何由而有。尔时。以智观之。由爱而有受。复更思惟。此爱何由而生。重观察之。由痛而有爱。复更思惟。此痛何由而生。当作是观察时。由更乐而有此痛。复重思惟。此更乐何由而有。我生此念时。缘六入而有此更乐。时我重思惟。此六入何由而有。观察是时。由名色而有六入。时我复作是念。名色何由而有。观察是时。复由识而有名色。此识何由而有。观察是时。由行生识。时我复作是念。行何由而生。观察是时。行由痴而生。</w:t>
      </w:r>
    </w:p>
    <w:p>
      <w:r>
        <w:t xml:space="preserve">　　无明缘行。行缘识。识缘名色。名色缘六入。六入缘更乐。更乐缘痛。痛缘爱。爱缘受。受缘有。有缘生。生缘死。死缘愁．忧．苦．恼。不可称计。如是名为苦盛阴所习。</w:t>
      </w:r>
    </w:p>
    <w:p>
      <w:r>
        <w:t xml:space="preserve">　　我尔时复作是念。由何因缘灭生．老．病．死。我观察是时。生灭。老．病．死灭。时复生此念。由何而无生。观此生原有灭。生则灭。复念。由何而无有。时生此念。无受则无有。时我生此念。由何灭受。观察是时。爱灭。受则灭。复生此念。由何而灭爱。重更观察。痛灭。爱则灭。复思惟。由何而灭痛。观察是时。更乐灭。则痛灭。复思惟。更乐何由而灭。观察是时。六入灭。则更乐灭。复观此六入何由而灭。当观察时。名色灭。则六入灭。复观名色何由而灭。识灭。则名色灭。复观察此识何由而灭。行灭。则识灭。复观此行何由而灭。痴灭。则行灭。行灭。则识灭。识灭。则名色灭。名色灭。则六入灭。六入灭。则更乐灭。更乐灭。则痛灭。痛灭。则爱灭。爱灭。则受灭。受灭。则有灭。有灭。则生灭。生灭。则老．病灭。老．病灭。则死灭。是谓名为五盛阴灭。</w:t>
      </w:r>
    </w:p>
    <w:p>
      <w:r>
        <w:t xml:space="preserve">　　时我复生此念。此识最为原首。令人致此生．老．病．死。然不能知此生．老．病．死生之原本。犹如有人在山林中。行逐小径道。小复前行。见旧大道。古昔诸人在中行处。是时。彼人便复此道。小复前进。见旧城郭．园观．浴池。皆悉茂盛。但彼城中无有居民。此人见已。还归本国。前白王言。昨游山林见好城郭。树木繁茂。但彼城中无有人民。大王。可使人民在彼城止住。是时。国王闻此人语。即居止人民。然此城郭还复如故。人民炽盛。快乐无比。</w:t>
      </w:r>
    </w:p>
    <w:p>
      <w:r>
        <w:t xml:space="preserve">　　诸比丘当知。我昔未成菩萨时。在山中学道。见古昔诸佛所游行处。便从彼道。即知生．老．病．死所起原本。有生有灭。皆悉分别。知生苦．生习．生尽．生道。皆悉了知。有．受．爱．痛．更乐．六入．名色．识．行．痴亦复如是。无明起则行起。行所造者复由于识。我今以明于识。今与四部之众而说此本。皆当知此原本所起。知苦．知习．知尽．知道。念使分明。以知六入。则知生．老．病．死。六入灭则生．老．病．死灭。是故。比丘。当求方便。灭于六入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尔时。世尊与无央数百千万众而为说法。尔时。阿那律在彼坐上。是时。阿那律在众中睡眠。</w:t>
      </w:r>
    </w:p>
    <w:p>
      <w:r>
        <w:t xml:space="preserve">　　尔时。佛见阿那律睡眠。便说此偈。</w:t>
      </w:r>
    </w:p>
    <w:p>
      <w:r>
        <w:t xml:space="preserve">　　受法快睡眠　　意无有错乱</w:t>
      </w:r>
    </w:p>
    <w:p>
      <w:r>
        <w:t xml:space="preserve">　　贤圣所说法　　智者之所乐</w:t>
      </w:r>
    </w:p>
    <w:p>
      <w:r>
        <w:t xml:space="preserve">　　犹如深渊水　　澄清无瑕秽</w:t>
      </w:r>
    </w:p>
    <w:p>
      <w:r>
        <w:t xml:space="preserve">　　如是闻法人　　清净心乐受</w:t>
      </w:r>
    </w:p>
    <w:p>
      <w:r>
        <w:t xml:space="preserve">　　亦如大方石　　风所不能动</w:t>
      </w:r>
    </w:p>
    <w:p>
      <w:r>
        <w:t xml:space="preserve">　　如是得毁誉　　心无有倾动</w:t>
      </w:r>
    </w:p>
    <w:p/>
    <w:p>
      <w:r>
        <w:t xml:space="preserve">　　是时。世尊告阿那律。汝畏王法及畏盗贼而作道乎。</w:t>
      </w:r>
    </w:p>
    <w:p>
      <w:r>
        <w:t xml:space="preserve">　　阿那律报曰。不也。世尊。</w:t>
      </w:r>
    </w:p>
    <w:p>
      <w:r>
        <w:t xml:space="preserve">　　佛告阿那律。汝何故出家学道。</w:t>
      </w:r>
    </w:p>
    <w:p>
      <w:r>
        <w:t xml:space="preserve">　　阿那律白佛言。厌患此老．病．死．愁．忧．苦．恼。为苦所恼。故欲舍之。是故出家学道。</w:t>
      </w:r>
    </w:p>
    <w:p>
      <w:r>
        <w:t xml:space="preserve">　　世尊告曰。汝今。族姓子。信心坚固。出家学道。世尊今日躬自说法。云何于中睡眠。</w:t>
      </w:r>
    </w:p>
    <w:p>
      <w:r>
        <w:t xml:space="preserve">　　是时。尊者阿那律即从座起。偏露右肩。长跪叉手。白世尊言。自今已后形融体烂。终不在如来前坐睡。</w:t>
      </w:r>
    </w:p>
    <w:p>
      <w:r>
        <w:t xml:space="preserve">　　尔时。尊者阿那律达晓不眠。然不能除去睡眠。眼根遂损。尔时。世尊告阿那律曰。勤加精进者与调戏盖相应。设复懈怠与结相应。汝今所行当处其中。</w:t>
      </w:r>
    </w:p>
    <w:p>
      <w:r>
        <w:t xml:space="preserve">　　阿那律白佛。前已在如来前誓。今不能复违本要。</w:t>
      </w:r>
    </w:p>
    <w:p>
      <w:r>
        <w:t xml:space="preserve">　　是时。世尊告耆域曰。疗治阿那律眼根。</w:t>
      </w:r>
    </w:p>
    <w:p>
      <w:r>
        <w:t xml:space="preserve">　　耆域报曰。若阿那律小睡眠者。我当治目。</w:t>
      </w:r>
    </w:p>
    <w:p>
      <w:r>
        <w:t xml:space="preserve">　　世尊告阿那律曰。汝可寝寐。所以然者。一切诸法由食而存。非食不存。眼者以眠为食。耳者以声为食。鼻者以香为食。舌者以味为食。身者以细滑为食。意者以法为食。我今亦说涅槃有食。</w:t>
      </w:r>
    </w:p>
    <w:p>
      <w:r>
        <w:t xml:space="preserve">　　阿那律白佛言。涅槃者以何等为食。</w:t>
      </w:r>
    </w:p>
    <w:p>
      <w:r>
        <w:t xml:space="preserve">　　佛告阿那律。涅槃者以无放逸为食。乘无放逸。得至于无为。</w:t>
      </w:r>
    </w:p>
    <w:p>
      <w:r>
        <w:t xml:space="preserve">　　阿那律白佛言。世尊。虽言眼者以眠为食。然我不堪睡眠。</w:t>
      </w:r>
    </w:p>
    <w:p>
      <w:r>
        <w:t xml:space="preserve">　　尔时。阿那律缝故衣裳。是时。眼遂败坏。而得天眼。无有瑕秽。是时。阿那律以凡常之法而缝衣裳。不能得使缕通针孔中。是时。阿那律便作是念。诸世间得道罗汉。当与我贯针。</w:t>
      </w:r>
    </w:p>
    <w:p>
      <w:r>
        <w:t xml:space="preserve">　　是时。世尊以天耳清净。闻此音声。诸世间得道阿罗汉者。当与我贯针。尔时。世尊至阿那律所而告之曰。汝持针来。吾与贯之。</w:t>
      </w:r>
    </w:p>
    <w:p>
      <w:r>
        <w:t xml:space="preserve">　　阿那律白佛言。向所称说者。谓诸世间欲求其福者。与我贯针。</w:t>
      </w:r>
    </w:p>
    <w:p>
      <w:r>
        <w:t xml:space="preserve">　　世尊告曰。世间求福之人无复过我。如来于六法无有厌足。云何为六。一者施。二者教诫。三者忍。四者法说．义说。五者将护众生。六者求无上正真之道。是谓。阿那律。如来于此六法无有厌足。</w:t>
      </w:r>
    </w:p>
    <w:p>
      <w:r>
        <w:t xml:space="preserve">　　阿那律曰。如来身者真法之身。复欲更求何法。如来已度生死之海。又脱爱著。然今日故求为福之首。</w:t>
      </w:r>
    </w:p>
    <w:p>
      <w:r>
        <w:t xml:space="preserve">　　世尊告曰。如是。阿那律。如汝所说。如来亦知此六法为无厌足。若当众生知罪恶之原身．口．意所行者。终不堕三恶趣。以其众生不知罪恶之原。故坠堕三恶趣中。</w:t>
      </w:r>
    </w:p>
    <w:p>
      <w:r>
        <w:t xml:space="preserve">　　尔时。世尊便说此偈。</w:t>
      </w:r>
    </w:p>
    <w:p>
      <w:r>
        <w:t xml:space="preserve">　　世间所有力　　游在天人中</w:t>
      </w:r>
    </w:p>
    <w:p>
      <w:r>
        <w:t xml:space="preserve">　　福力最为胜　　由福成佛道</w:t>
      </w:r>
    </w:p>
    <w:p/>
    <w:p>
      <w:r>
        <w:t xml:space="preserve">　　是故。阿那律。当求方便。得此六法。如是。诸比丘。当作是学。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众多比丘入舍卫城乞食。闻王波斯匿宫门外有众多人民。于中举手唤呼皆称怨。国界有贼名鸯掘魔。极为凶暴。杀害生类不可称计。无慈悲于一切众生。国界人民无不厌患。日取人杀以指为鬘。故名为指鬘。唯愿大王当往共战。</w:t>
      </w:r>
    </w:p>
    <w:p>
      <w:r>
        <w:t xml:space="preserve">　　是时。众多比丘乞食已。还诣祇洹精舍。收摄衣钵。以尼师檀著肩上。往至世尊所。头面礼足。在一面坐。尔时。众多比丘白世尊言。我等众多比丘入舍卫城乞食。见众多人民在王宫门外。称怨诉辞。今王国界有贼名鸯掘魔。为人凶暴。无有慈心。杀于一切众生。人亡国虚皆由此人。又取人指以为华鬘。</w:t>
      </w:r>
    </w:p>
    <w:p>
      <w:r>
        <w:t xml:space="preserve">　　尔时。世尊闻彼比丘语已。即从座起。默然而行。</w:t>
      </w:r>
    </w:p>
    <w:p>
      <w:r>
        <w:t xml:space="preserve">　　是时。世尊寻到彼所。诸有取薪．负草．犁作之人。及牧牛羊者。见世尊诣彼道。各白佛言。沙门。沙门。勿从彼道。所以然者。此路侧有贼名鸯掘魔。于中止住。诸有人民。欲就此道者。要集十人．或二十人．或三十．四十．五十人。犹不得过。尽为鸯掘魔所擒获。然沙门瞿昙独无有侣。为鸯掘魔所触娆者。于事不省。世尊虽闻此语。故进不住。</w:t>
      </w:r>
    </w:p>
    <w:p>
      <w:r>
        <w:t xml:space="preserve">　　尔时。鸯掘魔母。持食诣鸯掘魔所。是时。鸯掘魔便作是念。吾指鬘为充数不乎。是时。即数指未充数。复更重数。唯少一人指。是时。鸯掘魔左右顾视。求觅生人。欲取杀之。然四远顾望。亦不见人。便作是念。我师有教。若能害母者。必当生天。我今母躬来在此。即可取杀之。得指充数。生于天上。</w:t>
      </w:r>
    </w:p>
    <w:p>
      <w:r>
        <w:t xml:space="preserve">　　是时。鸯掘魔左手捉母头。右手拔剑而语母言。小住。阿母。是时。世尊便作是念。此鸯掘魔当为五逆。即放眉间相。光明普照彼山林。是时。鸯掘魔见光明已。复语母言。此是何光明照此山林。将非国王集诸兵众。攻伐我身乎。</w:t>
      </w:r>
    </w:p>
    <w:p>
      <w:r>
        <w:t xml:space="preserve">　　是时母告曰。汝今当知。此非日月火光。亦非释．梵天王光明。</w:t>
      </w:r>
    </w:p>
    <w:p>
      <w:r>
        <w:t xml:space="preserve">　　尔时。其母便说此偈。</w:t>
      </w:r>
    </w:p>
    <w:p>
      <w:r>
        <w:t xml:space="preserve">　　此非火光明　　非日月释梵</w:t>
      </w:r>
    </w:p>
    <w:p>
      <w:r>
        <w:t xml:space="preserve">　　鸟狩不惊怖　　和鸣殊于常</w:t>
      </w:r>
    </w:p>
    <w:p>
      <w:r>
        <w:t xml:space="preserve">　　此光极清净　　使人悦无量</w:t>
      </w:r>
    </w:p>
    <w:p>
      <w:r>
        <w:t xml:space="preserve">　　必是尊最胜　　十力至此间</w:t>
      </w:r>
    </w:p>
    <w:p>
      <w:r>
        <w:t xml:space="preserve">　　于天世人中　　天眼睹世界</w:t>
      </w:r>
    </w:p>
    <w:p>
      <w:r>
        <w:t xml:space="preserve">　　故欲度汝身　　世尊来至此</w:t>
      </w:r>
    </w:p>
    <w:p/>
    <w:p>
      <w:r>
        <w:t xml:space="preserve">　　是时。鸯掘魔闻佛音响。欢喜踊跃。不能自胜。便作是语。我师亦有教诫而敕我曰。设汝能害母。并杀沙门瞿昙者。必生梵天上。</w:t>
      </w:r>
    </w:p>
    <w:p>
      <w:r>
        <w:t xml:space="preserve">　　是时。鸯掘魔语母曰。母。今且住。我先取沙门瞿昙杀。然后当食。</w:t>
      </w:r>
    </w:p>
    <w:p>
      <w:r>
        <w:t xml:space="preserve">　　是时。鸯掘魔即放母而往逐世尊。遥见世尊来。亦如金聚。靡所不照。见已。并笑而说是语。今此沙门定在我手。必杀不疑。其有人民欲行此道者。皆集大众而行此道。然此沙门独无伴侣。我今当取杀之。</w:t>
      </w:r>
    </w:p>
    <w:p>
      <w:r>
        <w:t xml:space="preserve">　　是时。鸯掘魔即拔腰剑。往逆世尊。是时。世尊寻还复道。徐而行步。而鸯掘魔奔驰而逐。亦不能及如来。是时。鸯掘魔白世尊言。住。住。沙门。</w:t>
      </w:r>
    </w:p>
    <w:p>
      <w:r>
        <w:t xml:space="preserve">　　世尊告曰。我自住耳。汝自不住。</w:t>
      </w:r>
    </w:p>
    <w:p>
      <w:r>
        <w:t xml:space="preserve">　　是时。彼鸯掘魔并走。遥说此偈。</w:t>
      </w:r>
    </w:p>
    <w:p>
      <w:r>
        <w:t xml:space="preserve">　　去而复言住　　语我言不住</w:t>
      </w:r>
    </w:p>
    <w:p>
      <w:r>
        <w:t xml:space="preserve">　　与我说此义　　彼住我不住</w:t>
      </w:r>
    </w:p>
    <w:p/>
    <w:p>
      <w:r>
        <w:t xml:space="preserve">　　尔时。世尊以偈报曰。</w:t>
      </w:r>
    </w:p>
    <w:p>
      <w:r>
        <w:t xml:space="preserve">　　世尊言已住　　不害于一切</w:t>
      </w:r>
    </w:p>
    <w:p>
      <w:r>
        <w:t xml:space="preserve">　　汝今有杀心　　不离于恶原</w:t>
      </w:r>
    </w:p>
    <w:p>
      <w:r>
        <w:t xml:space="preserve">　　我住慈心地　　愍护一切人</w:t>
      </w:r>
    </w:p>
    <w:p>
      <w:r>
        <w:t xml:space="preserve">　　汝种地狱苦　　不离于恶原</w:t>
      </w:r>
    </w:p>
    <w:p/>
    <w:p>
      <w:r>
        <w:t xml:space="preserve">　　是时。鸯掘魔闻此偈已。便作是念。我今审为恶耶。又师语我言。此是大祠。获大果报。能取千人杀。以指作鬘者。果其所愿。如此之人。命终之后。生善处天上。设取所生母及沙门瞿昙杀者。当生梵天上。是时。佛作威神。神识[怡-台+霍]寤。诸梵志书籍亦有此言。如来出世甚为难遇。时时亿劫乃出。彼出世时。不度者令度。不解脱者令得解脱。彼说灭六见之法。云何为六。言有我见者。即说灭六见之法。无有我者。亦与说灭无有我见之法。言有我见．无有我见。亦与说有我见．无我见之法。复自观察．说观察之法。自说无我之法。亦非我说．亦非我不说之法。若如来出世。说此灭六见之法。又我奔走之时。能及象．马．车乘。亦及人民。然此沙门行不暴疾。然今日不能及此。必当是如来。</w:t>
      </w:r>
    </w:p>
    <w:p>
      <w:r>
        <w:t xml:space="preserve">　　是时。鸯掘魔便说此偈。</w:t>
      </w:r>
    </w:p>
    <w:p>
      <w:r>
        <w:t xml:space="preserve">　　尊今为我故　　而说微妙偈</w:t>
      </w:r>
    </w:p>
    <w:p>
      <w:r>
        <w:t xml:space="preserve">　　恶者今识真　　皆由尊威神</w:t>
      </w:r>
    </w:p>
    <w:p>
      <w:r>
        <w:t xml:space="preserve">　　即时舍利剑　　投于深坑中</w:t>
      </w:r>
    </w:p>
    <w:p>
      <w:r>
        <w:t xml:space="preserve">　　今礼沙门迹　　即求作沙门</w:t>
      </w:r>
    </w:p>
    <w:p/>
    <w:p>
      <w:r>
        <w:t xml:space="preserve">　　是时。鸯掘魔即前白佛言。世尊。唯愿听作沙门。</w:t>
      </w:r>
    </w:p>
    <w:p>
      <w:r>
        <w:t xml:space="preserve">　　世尊告曰。善来。比丘。即时鸯掘魔便成沙门。著三法衣。</w:t>
      </w:r>
    </w:p>
    <w:p>
      <w:r>
        <w:t xml:space="preserve">　　尔时。世尊便说此偈。</w:t>
      </w:r>
    </w:p>
    <w:p>
      <w:r>
        <w:t xml:space="preserve">　　汝今以剃头　　除结亦当尔</w:t>
      </w:r>
    </w:p>
    <w:p>
      <w:r>
        <w:t xml:space="preserve">　　结灭成大果　　无复愁苦恼</w:t>
      </w:r>
    </w:p>
    <w:p/>
    <w:p>
      <w:r>
        <w:t xml:space="preserve">　　是时。鸯掘魔闻此语已。即时诸尘垢尽。得法眼净。</w:t>
      </w:r>
    </w:p>
    <w:p>
      <w:r>
        <w:t xml:space="preserve">　　尔时。世尊将鸯掘魔比丘还诣舍卫城祇洹精舍。是时。王波斯匿集四部之众。欲往攻伐贼鸯掘魔。是时。王便作是念。我今可往至世尊所。以此因缘。具白世尊。若世尊有所说者。当奉行之。尔时。王波斯匿即集四部之兵。往世尊所。头面礼足。在一面坐。尔时。世尊问王曰。大王。今日欲何所至。尘污身体。乃至于斯。</w:t>
      </w:r>
    </w:p>
    <w:p>
      <w:r>
        <w:t xml:space="preserve">　　波斯匿王白佛言。我今国界有贼名鸯掘魔。极为凶暴。无有慈心于一切众生。使国丘荒。人民流迸。皆由此贼。彼今取人杀之。以指为鬘。此是恶鬼。非为人也。我今欲诛伐此人。</w:t>
      </w:r>
    </w:p>
    <w:p>
      <w:r>
        <w:t xml:space="preserve">　　世尊告曰。若当大王见鸯掘魔信心坚固。出家学道者。王当奈之何。</w:t>
      </w:r>
    </w:p>
    <w:p>
      <w:r>
        <w:t xml:space="preserve">　　王白佛言。知复如何。但当承事供养。随时礼拜。然复。世尊。彼是恶人。无毫厘之善。恒杀害。能有此心出家学道乎。终无此理。</w:t>
      </w:r>
    </w:p>
    <w:p>
      <w:r>
        <w:t xml:space="preserve">　　是时。鸯掘魔去世尊不远。结跏趺坐。正身正意。系念在前。尔时。世尊伸右手指示王曰。此是贼鸯掘魔。</w:t>
      </w:r>
    </w:p>
    <w:p>
      <w:r>
        <w:t xml:space="preserve">　　王闻此语。便怀恐怖。衣毛皆竖。世尊告王。勿怀恐怖。可往至前。自当悟王意耳。</w:t>
      </w:r>
    </w:p>
    <w:p>
      <w:r>
        <w:t xml:space="preserve">　　是时王闻佛语。即至鸯掘魔前。语鸯掘魔曰。汝今姓谁。</w:t>
      </w:r>
    </w:p>
    <w:p>
      <w:r>
        <w:t xml:space="preserve">　　鸯掘魔曰。我姓伽伽。母名满足。</w:t>
      </w:r>
    </w:p>
    <w:p>
      <w:r>
        <w:t xml:space="preserve">　　是时王礼足已。在一面坐。尔时王问曰。善乐此正法之中。勿有懈怠。修清净梵行。得尽苦际。我当尽形寿供养衣被．饮食．床卧具．病瘦医药。</w:t>
      </w:r>
    </w:p>
    <w:p>
      <w:r>
        <w:t xml:space="preserve">　　是时。鸯掘魔默然不对。王即从座起。头面礼足。还诣世尊所。头面礼足。在一面坐。</w:t>
      </w:r>
    </w:p>
    <w:p>
      <w:r>
        <w:t xml:space="preserve">　　是时。王复白佛言。不降者使降。不伏者使伏。甚奇。甚特。曾所不有。乃能降伏极恶之人。唯愿大尊受命无穷。长养生民。蒙世尊恩。得免此难。国事猥多。欲还城池。</w:t>
      </w:r>
    </w:p>
    <w:p>
      <w:r>
        <w:t xml:space="preserve">　　世尊告曰。王知是时。尔时。国王即从座起。头面礼足。便退而去。</w:t>
      </w:r>
    </w:p>
    <w:p>
      <w:r>
        <w:t xml:space="preserve">　　尔时。鸯掘魔作阿练若。著五纳衣。到时持钵。家家乞食。周而复始。著补纳弊坏之衣。极为粗丑。亦复露坐。不覆形体。是时。鸯掘魔在闲静之处。自修其行。所以族姓子。出家学道者。欲修无上梵行。生死已尽。梵行已立。所作已办。更不复受胎。如实知之。时。鸯掘魔便成罗汉。六通清彻。无有尘垢。已成阿罗汉。</w:t>
      </w:r>
    </w:p>
    <w:p>
      <w:r>
        <w:t xml:space="preserve">　　到时。著衣持钵。入舍卫城乞食。是时。有妇女临产甚难。见已。便作是念。众生类极为苦痛。受胎无限。是时。鸯掘魔食后。收摄衣钵。以尼师檀著肩上。往至世尊所。头面礼足。在一面坐。尔时。鸯掘魔白世尊言。我向著衣持钵。入舍卫城乞食。见一妇人身体重妊。是时。我便作是念。众生受苦何至于斯。</w:t>
      </w:r>
    </w:p>
    <w:p>
      <w:r>
        <w:t xml:space="preserve">　　世尊告曰。汝今往彼妇人所。而作是说。我从贤圣生已来。未曾杀生。持此至诚之言。使此母人胎得无他。</w:t>
      </w:r>
    </w:p>
    <w:p>
      <w:r>
        <w:t xml:space="preserve">　　鸯掘魔对曰。如是。世尊。</w:t>
      </w:r>
    </w:p>
    <w:p>
      <w:r>
        <w:t xml:space="preserve">　　是时。鸯掘魔即其日。著衣持钵。入舍卫城。往至彼母人所。语彼母人曰。我从贤圣生已来。更不杀生。持此至诚之言。使胎得解脱。</w:t>
      </w:r>
    </w:p>
    <w:p>
      <w:r>
        <w:t xml:space="preserve">　　是时。母人胎即得解脱。</w:t>
      </w:r>
    </w:p>
    <w:p>
      <w:r>
        <w:t xml:space="preserve">　　是时。鸯掘魔城中乞食。诸男女大小见之。各各自相谓言。此名鸯掘魔。杀害众生不可称计。今复在城中乞食。</w:t>
      </w:r>
    </w:p>
    <w:p>
      <w:r>
        <w:t xml:space="preserve">　　是时。城中人民。各各以瓦石打者。或有以刀斫者。伤坏头目。衣裳裂尽。流血污体。即出舍卫城至如来所。是时。世尊遥见鸯掘魔头目伤破。流血污衣而来。见已。便作是说。汝今忍之。所以然者。此罪乃应永劫受之。</w:t>
      </w:r>
    </w:p>
    <w:p>
      <w:r>
        <w:t xml:space="preserve">　　是时。鸯掘魔至世尊所。头面礼足。在一面坐。尔时。鸯掘魔在如来前。便说此偈。</w:t>
      </w:r>
    </w:p>
    <w:p>
      <w:r>
        <w:t xml:space="preserve">　　坚固听法句　　坚固行佛法</w:t>
      </w:r>
    </w:p>
    <w:p>
      <w:r>
        <w:t xml:space="preserve">　　坚固亲善友　　便成灭尽处</w:t>
      </w:r>
    </w:p>
    <w:p>
      <w:r>
        <w:t xml:space="preserve">　　我本为大贼　　名曰鸯掘魔</w:t>
      </w:r>
    </w:p>
    <w:p>
      <w:r>
        <w:t xml:space="preserve">　　为流之所[漂*寸]　　蒙尊拔济之</w:t>
      </w:r>
    </w:p>
    <w:p>
      <w:r>
        <w:t xml:space="preserve">　　今观自归业　　亦当观法本</w:t>
      </w:r>
    </w:p>
    <w:p>
      <w:r>
        <w:t xml:space="preserve">　　今以逮三明　　成就佛行业</w:t>
      </w:r>
    </w:p>
    <w:p>
      <w:r>
        <w:t xml:space="preserve">　　我本名无害　　杀害不可计</w:t>
      </w:r>
    </w:p>
    <w:p>
      <w:r>
        <w:t xml:space="preserve">　　今名真谛实　　不害于一切</w:t>
      </w:r>
    </w:p>
    <w:p>
      <w:r>
        <w:t xml:space="preserve">　　设复身口意　　都无害心识</w:t>
      </w:r>
    </w:p>
    <w:p>
      <w:r>
        <w:t xml:space="preserve">　　此名无杀害　　何况起思想</w:t>
      </w:r>
    </w:p>
    <w:p>
      <w:r>
        <w:t xml:space="preserve">　　弓师能调角　　水人能调水</w:t>
      </w:r>
    </w:p>
    <w:p>
      <w:r>
        <w:t xml:space="preserve">　　巧匠调其木　　智者自调身</w:t>
      </w:r>
    </w:p>
    <w:p>
      <w:r>
        <w:t xml:space="preserve">　　或以鞭杖伏　　或以言语屈</w:t>
      </w:r>
    </w:p>
    <w:p>
      <w:r>
        <w:t xml:space="preserve">　　竟不加刀杖　　今我自降伏</w:t>
      </w:r>
    </w:p>
    <w:p>
      <w:r>
        <w:t xml:space="preserve">　　人前为过恶　　后止不复犯</w:t>
      </w:r>
    </w:p>
    <w:p>
      <w:r>
        <w:t xml:space="preserve">　　是照于世间　　如云消月现</w:t>
      </w:r>
    </w:p>
    <w:p>
      <w:r>
        <w:t xml:space="preserve">　　人前为过恶　　后止不复犯</w:t>
      </w:r>
    </w:p>
    <w:p>
      <w:r>
        <w:t xml:space="preserve">　　是照于世间　　如云消日现</w:t>
      </w:r>
    </w:p>
    <w:p>
      <w:r>
        <w:t xml:space="preserve">　　比丘老少壮　　修行佛法行</w:t>
      </w:r>
    </w:p>
    <w:p>
      <w:r>
        <w:t xml:space="preserve">　　是照于世间　　如彼月云消</w:t>
      </w:r>
    </w:p>
    <w:p>
      <w:r>
        <w:t xml:space="preserve">　　比丘老少壮　　修行佛法者</w:t>
      </w:r>
    </w:p>
    <w:p>
      <w:r>
        <w:t xml:space="preserve">　　是照此世间　　如彼日云消</w:t>
      </w:r>
    </w:p>
    <w:p>
      <w:r>
        <w:t xml:space="preserve">　　我今受痛少　　饮食自知足</w:t>
      </w:r>
    </w:p>
    <w:p>
      <w:r>
        <w:t xml:space="preserve">　　尽脱一切苦　　本缘今已尽</w:t>
      </w:r>
    </w:p>
    <w:p>
      <w:r>
        <w:t xml:space="preserve">　　更不受死迹　　亦复不乐生</w:t>
      </w:r>
    </w:p>
    <w:p>
      <w:r>
        <w:t xml:space="preserve">　　今正待时节　　欢喜而不乱</w:t>
      </w:r>
    </w:p>
    <w:p/>
    <w:p>
      <w:r>
        <w:t xml:space="preserve">　　是时。如来可鸯掘魔所说。是时。鸯掘魔以见如来然可之。即从座起。礼世尊足。便退而去。</w:t>
      </w:r>
    </w:p>
    <w:p>
      <w:r>
        <w:t xml:space="preserve">　　是时。诸比丘白世尊言。鸯掘魔本作何功德。今日聪明智慧。面目端政。世之希有。复作何不善行。于今身上。杀害生类不可称计。复作何功德。于今值如来。得阿罗汉道。</w:t>
      </w:r>
    </w:p>
    <w:p>
      <w:r>
        <w:t xml:space="preserve">　　尔时。世尊告诸比丘。昔者。过去久远于此贤劫之中。有佛名迦叶如来．至真．等正觉。出现于世。迦叶如来去世之后。有王名大果。统领国界。典阎浮提。尔时。彼王有八万四千宫人婇女。各无儿息。尔时。大果王向诸树神．山神．日月．星宿。靡所不周。欲求男女。尔时。王第一夫人身即怀妊。经八．九月便生男儿。颜貌端政。世之希有。是时。彼王便生是念。我本无有儿息。经尔许时。今方生儿。宜当立字。于五欲之中。而自娱乐。</w:t>
      </w:r>
    </w:p>
    <w:p>
      <w:r>
        <w:t xml:space="preserve">　　是时。王召诸群臣能瞻相者。而告之曰。我今以生此儿。各与立字。是时。群臣闻王教已。即白王言。今此太子极为奇妙。端政无比。面如桃华色。必当有大力势。今当立字名曰大力。是时。相师与太子立字已。各从座起而去。是时。国王爱慜此太子。未曾去目前。</w:t>
      </w:r>
    </w:p>
    <w:p>
      <w:r>
        <w:t xml:space="preserve">　　是时。太子年向八岁。将诸臣佐往父所。朝贺问讯。父王复作是念。今此太子极自奇特。即告之曰。吾今与汝取妇何如乎。太子白王。子今年幼何须娉娶。是时。父王权停不与取妇。复经二十岁。王复告曰。吾欲与汝取妇。太子白王。不须取妇。是时。父王告群臣人民曰。我本无儿息。经历久远。方生一子。今不肯取妇。清净无瑕。尔时。王太子转字名曰清净。</w:t>
      </w:r>
    </w:p>
    <w:p>
      <w:r>
        <w:t xml:space="preserve">　　是时。清净大子年向三十。王复敕群臣曰。吾今年已衰微。更无儿息。今唯有清净太子。今王高位应授与太子。然太子不乐五欲之中。当云何理国事。群臣报曰。当为方便。使乐五欲。是时。父王即椎钟鸣鼓。敕国中人。其能使清净太子乐五欲者。吾当赐与千金及诸宝物。</w:t>
      </w:r>
    </w:p>
    <w:p>
      <w:r>
        <w:t xml:space="preserve">　　尔时。有女人名曰淫种。尽明六十四变。彼女人闻王有教令。其能使王太子习五欲者。当赐与金千斤及诸宝物。即往至父王所。而告之曰。见与千金及诸宝物。能使王太子习于五欲。父王报曰。审能尔者。当重相赐。不负言信。时淫女白王。太子为寝宿何处。王报曰。在东堂上。无有女人。唯有一男儿。在彼侍卫。女人白曰。惟愿大王敕内宫中。勿见限遮。随意出入。</w:t>
      </w:r>
    </w:p>
    <w:p>
      <w:r>
        <w:t xml:space="preserve">　　是时。淫女即其夜鼓二时。在太子门侧。佯举声哭。是时。太子闻女人哭声。便敕侍人曰。此是何人于斯而哭。侍人报曰。此是女人在门侧哭。太子告曰。汝速往问所由哭耶。时。彼侍臣往而问之所由哭耶。淫女报曰。夫主见弃是故哭耳。侍臣还白太子。此女人为夫主所弃。又畏盗贼。是故哭耳。太子告曰。将此女人著象厩中。到彼复哭。复将至马厩中。复哭。太子复语侍臣。将来在此。即将入堂。复于中哭。太子躬自问曰。何为复哭。淫女报曰。太子。女人单弱极怀恐怖。是故哭耳。太子告曰。上吾床上。可得无畏。时。女人默然不语。亦复不哭。是时。女人即脱衣裳。前捉太子手。举著己胸上。即时惊觉。渐渐起欲想。以起欲心。便身就之。</w:t>
      </w:r>
    </w:p>
    <w:p>
      <w:r>
        <w:t xml:space="preserve">　　是时。清净太子明日清旦。往父王所。是时。父王遥见太子颜色。殊于常日。见已。便作是说。汝今所欲者事果乎。太子报曰。如大王所言。是时。父王欢喜踊跃。不能自胜。并作是说。欲求何愿。吾当与之。太子报曰。所赐愿者。勿复中悔。当求其愿。时王报曰。如汝所言。终不中悔。欲求何愿。太子白王。大王。今日统领阎浮提内。皆悉自由。阎浮提里内诸未嫁女者。先适我家。然后使嫁。是时王曰。随汝所言。王即敕国内人民之类曰。诸有女未出门者。先使诣清净太子。然后嫁之。</w:t>
      </w:r>
    </w:p>
    <w:p>
      <w:r>
        <w:t xml:space="preserve">　　尔时。彼城中有女名须蛮。次应至王所。是时。须蛮长者女露形裸跣在众人中行。亦无羞耻。众人见已。各相对谈。此是长者女。名称远闻。云何露形在人中行。如驴何异。女报众人曰。我非为驴。汝等众人斯是驴耳。汝等颇见女人还见女人有相耻乎。城中生类尽是女人。唯有清净太子是男子矣。若我至清净太子门者。当著衣裳。是时。城中人民自相谓言。此女所说诚入我意。我等实是女。非男也。唯有清净太子乃是男也。我等今日当行男子之法。</w:t>
      </w:r>
    </w:p>
    <w:p>
      <w:r>
        <w:t xml:space="preserve">　　是时。城中人民各办战具。著铠持杖。往至父王所。白父王曰。欲求二愿。唯见听许。王报之曰。何等二愿。人民白王。王欲存者当杀清净太子。子欲存者今当杀王。我等不堪任承事清净太子辱国常法。</w:t>
      </w:r>
    </w:p>
    <w:p>
      <w:r>
        <w:t xml:space="preserve">　　是时。父王便说此偈。</w:t>
      </w:r>
    </w:p>
    <w:p>
      <w:r>
        <w:t xml:space="preserve">　　为家忘一人　　为村忘一家</w:t>
      </w:r>
    </w:p>
    <w:p>
      <w:r>
        <w:t xml:space="preserve">　　为国忘一村　　为身忘世间</w:t>
      </w:r>
    </w:p>
    <w:p/>
    <w:p>
      <w:r>
        <w:t xml:space="preserve">　　是时。父王说此偈已。告人民曰。今正是时。随汝等意。是时。诸人将清净太子取两手缚之。将诣城外。各相谓言。我等咸共以瓦石打杀。何须一人杀乎。</w:t>
      </w:r>
    </w:p>
    <w:p>
      <w:r>
        <w:t xml:space="preserve">　　是时。清净太子临欲死时。而作是说。又作誓愿。诸人民取吾抂杀。然父王自与我愿。我今受死亦不敢辞。使我将来之世。当报此怨。又使值真人罗汉。速得解脱。是时。人民取太子杀已。各自散去。诸比丘。莫作是观。尔时大果王者。岂异人乎。今鸯掘魔师是也。尔时淫女者。今师妇是也。尔时人民者。今八万人民死者是也。尔时清净太子。今鸯掘魔比丘是也。临欲死时作是誓愿。今还报怨无免手者。缘此因缘。杀害无限。后作誓愿。愿欲值佛。今得解脱。成阿罗汉。此是其义。当念奉行。</w:t>
      </w:r>
    </w:p>
    <w:p>
      <w:r>
        <w:t xml:space="preserve">　　尔时。世尊告诸比丘。我弟子中。第一聪明捷疾智者。所谓鸯掘魔比丘是也。</w:t>
      </w:r>
    </w:p>
    <w:p>
      <w:r>
        <w:t xml:space="preserve">　　尔时。诸比丘闻佛所说。欢喜奉行。</w:t>
      </w:r>
    </w:p>
    <w:p/>
    <w:p>
      <w:r>
        <w:t xml:space="preserve">　　　　增壹阿含经卷第三十一</w:t>
      </w:r>
    </w:p>
    <w:p/>
    <w:p/>
    <w:p/>
    <w:p>
      <w:r>
        <w:t xml:space="preserve">　　　　增壹阿含经卷第三十二</w:t>
      </w:r>
    </w:p>
    <w:p/>
    <w:p>
      <w:r>
        <w:t xml:space="preserve">　　　　东晋罽宾三藏瞿昙僧伽提婆译</w:t>
      </w:r>
    </w:p>
    <w:p/>
    <w:p>
      <w:r>
        <w:t xml:space="preserve">　　力品第三十八之二</w:t>
      </w:r>
    </w:p>
    <w:p/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一时。佛在罗阅城耆阇崛山中。与大比丘众五百人俱。</w:t>
      </w:r>
    </w:p>
    <w:p>
      <w:r>
        <w:t xml:space="preserve">　　尔时。世尊告诸比丘。汝等见此灵鹫山乎。</w:t>
      </w:r>
    </w:p>
    <w:p>
      <w:r>
        <w:t xml:space="preserve">　　诸比丘对曰。唯然。见之。</w:t>
      </w:r>
    </w:p>
    <w:p>
      <w:r>
        <w:t xml:space="preserve">　　卿等当知。过去久远世时。此山更有异名。汝等复见此广普山乎。</w:t>
      </w:r>
    </w:p>
    <w:p>
      <w:r>
        <w:t xml:space="preserve">　　诸比丘对曰。唯然。见之。</w:t>
      </w:r>
    </w:p>
    <w:p>
      <w:r>
        <w:t xml:space="preserve">　　汝等当知。过去久远。此山更有异名。不与今同。汝等见白善山乎。</w:t>
      </w:r>
    </w:p>
    <w:p>
      <w:r>
        <w:t xml:space="preserve">　　诸比丘对曰。唯然。见之。</w:t>
      </w:r>
    </w:p>
    <w:p>
      <w:r>
        <w:t xml:space="preserve">　　过去久远此山更有异名。不与今同。汝等颇见此负重山乎。</w:t>
      </w:r>
    </w:p>
    <w:p>
      <w:r>
        <w:t xml:space="preserve">　　诸比丘对曰。唯然。见之。</w:t>
      </w:r>
    </w:p>
    <w:p>
      <w:r>
        <w:t xml:space="preserve">　　汝等颇见此仙人掘山乎。</w:t>
      </w:r>
    </w:p>
    <w:p>
      <w:r>
        <w:t xml:space="preserve">　　诸比丘对曰。唯然。见之。</w:t>
      </w:r>
    </w:p>
    <w:p>
      <w:r>
        <w:t xml:space="preserve">　　此山过去久远。亦同此名。更无异名。所以然者。此仙人山。恒有神通菩萨．得道罗汉．诸仙人所居之处。又辟支佛亦在中游戏。我今当说辟支佛名号。汝等谛听。善思念之。有辟支佛名阿利吒．婆利吒。审谛重辟支佛．善观辟支佛．究竟辟支佛．聪明辟支佛．无垢辟支佛．帝奢念观辟支佛。无灭．无形．胜．最胜．极大．极雷电光明辟支佛。此。比丘。诸辟支佛若如来不出世时。尔时此山中有此五百辟支佛。居此仙人山中。如来在兜术天上欲来生时。净居天子自来在此相告。普敕世间。当净佛土。却后二岁。如来当出现于世。</w:t>
      </w:r>
    </w:p>
    <w:p>
      <w:r>
        <w:t xml:space="preserve">　　是诸辟支佛闻天人语已。皆腾在虚空。而说此偈。</w:t>
      </w:r>
    </w:p>
    <w:p>
      <w:r>
        <w:t xml:space="preserve">　　诸佛未出时　　此处贤圣居</w:t>
      </w:r>
    </w:p>
    <w:p>
      <w:r>
        <w:t xml:space="preserve">　　自悟辟支佛　　恒居此山中</w:t>
      </w:r>
    </w:p>
    <w:p>
      <w:r>
        <w:t xml:space="preserve">　　此名仙人山　　辟支佛所居</w:t>
      </w:r>
    </w:p>
    <w:p>
      <w:r>
        <w:t xml:space="preserve">　　仙人及罗汉　　终无空缺时</w:t>
      </w:r>
    </w:p>
    <w:p/>
    <w:p>
      <w:r>
        <w:t xml:space="preserve">　　是时。诸辟支佛即于空中烧身取般涅槃。所以然者。世无二佛之号。故取灭度耳。一商客中终无二导师。一国之中亦无二王。一佛境界无二尊号。所以然者。过去久远。此罗阅城中有王名喜益。彼恒念地狱苦痛。亦念饿鬼．畜生之痛。尔时。彼王便作是念。我今恒忆地狱．畜生．饿鬼之苦痛。我今不宜更入此三恶道中。今宜尽舍国王．正位．妻子．仆从。以信坚固。出家学道。</w:t>
      </w:r>
    </w:p>
    <w:p>
      <w:r>
        <w:t xml:space="preserve">　　尔时。大王喜益。厌此酸苦。即舍王位。剃除须发。著三法衣。出家学道。在空闲之处。而自克已。观五盛阴。观了无常。所谓此色。此色习。此色尽。痛．想．行．识。亦复如是。皆悉无常。当观此五盛阴时。诸可习法。尽是灭法。观此法已。然后成辟支佛道。</w:t>
      </w:r>
    </w:p>
    <w:p>
      <w:r>
        <w:t xml:space="preserve">　　是时。喜益辟支佛已成道果。便说此偈。</w:t>
      </w:r>
    </w:p>
    <w:p>
      <w:r>
        <w:t xml:space="preserve">　　我忆地狱苦　　畜生五道中</w:t>
      </w:r>
    </w:p>
    <w:p>
      <w:r>
        <w:t xml:space="preserve">　　舍之今学道　　独逝而无忧</w:t>
      </w:r>
    </w:p>
    <w:p/>
    <w:p>
      <w:r>
        <w:t xml:space="preserve">　　是时。此辟支佛在彼仙人山中。比丘当知。以此方便。知此山中恒有神通菩萨．得道真人．学仙道者而居其中。是故名曰仙人之山。更无异名。若如来不出现于世时。此仙人山中诸天恒来恭敬。所以然者。斯山中纯是真人。无有杂错者。若弥勒佛降神世时。此诸山名各各别异。此仙人山更无异名。此贤劫之中。此山名亦不异。汝等。比丘。当亲近此山。承事恭敬。便当增益诸功德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等专念而自修己。云何当专念。于是。比丘。可行知行。举动．进止．屈申．俯仰．著衣法则．睡眠．觉寤．或语．或默。皆悉知时。若复比丘心意专正。彼比丘欲漏未生便不生。已生便灭之。未生有漏使不生。已生令灭之。未生无明漏使不生。已生令灭之。若专念分别六入。终不堕恶道。</w:t>
      </w:r>
    </w:p>
    <w:p>
      <w:r>
        <w:t xml:space="preserve">　　云何六入为恶道。眼观此色。若好．若丑。见好则喜。见恶不喜。若耳闻声。若好．若丑。闻好则喜。闻不好则不喜。鼻．口．身．意。亦复如是。犹如有六种之虫。性行各异。所行不同。若有人取绳缠缚之。取狗．野狐．猕猴．鳣鱼．蚖蛇．飞鸟。皆悉缚之。共系一处而放之。尔时。六种之虫各有性行。</w:t>
      </w:r>
    </w:p>
    <w:p>
      <w:r>
        <w:t xml:space="preserve">　　尔时。狗意中欲赴趣村中。野狐意中欲趣赴塳间。鳣鱼意中欲趣水中。猕猴意中欲向山林之间。毒蛇意中欲入穴中。飞鸟意中欲飞在空。尔时。六种之虫各各有性行而不共同。</w:t>
      </w:r>
    </w:p>
    <w:p>
      <w:r>
        <w:t xml:space="preserve">　　设复有人取此六种之虫。系著一处。而不得东．西．南．北。是时。六种之虫虽复动转。亦不离故处。此内六情亦复如是。各各有所主。其事不同。所观别异。若好．若丑。</w:t>
      </w:r>
    </w:p>
    <w:p>
      <w:r>
        <w:t xml:space="preserve">　　尔时。比丘系此六情而著一处。是故。诸比丘。当念专精。意不错乱。是时弊魔波旬终不得其便。诸善功德皆悉成就。如是。诸比丘。当念具足眼根。便得二果。于现法中得阿那含果。若得阿罗汉果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一时。佛在波罗奈鹿野园中。与大比丘众五百人俱。</w:t>
      </w:r>
    </w:p>
    <w:p>
      <w:r>
        <w:t xml:space="preserve">　　尔时。世尊告诸比丘。当思惟无常想。广布无常想。以思惟无常想。广布无常想。便断欲爱．色爱．无色爱。尽断憍慢．无明。何以故。昔者过去久远世时。有辟支佛名善目。颜貌端政。面如桃华色。视瞻审谛。口作优钵华香。身作栴檀香。</w:t>
      </w:r>
    </w:p>
    <w:p>
      <w:r>
        <w:t xml:space="preserve">　　是时。善目辟支佛到时。著衣持钵。入波罗奈城乞食。渐渐至大长者家。在门外默然而立。是时。长者女遥见有道士在门外立。端政无双。颜貌殊特。世之希有。口作优钵华香。体作栴檀香。便起欲心。向彼比丘所。便作是说。汝今端政。面如桃华色。世之希有。我今虽处女人。亦复端政。可共合会。然我家中饶多珍宝。资财无量。然作沙门。甚为不易。</w:t>
      </w:r>
    </w:p>
    <w:p>
      <w:r>
        <w:t xml:space="preserve">　　是时。辟支佛问曰。大妹。今为染著何处。</w:t>
      </w:r>
    </w:p>
    <w:p>
      <w:r>
        <w:t xml:space="preserve">　　长者女报曰。我今正著眼色。又复口中作优钵华香。身作栴檀香。</w:t>
      </w:r>
    </w:p>
    <w:p>
      <w:r>
        <w:t xml:space="preserve">　　是时。辟支佛舒左手。以右手挑眼著掌中。而告之曰。所爱眼者。此之谓也。大妹。今日为著何处。犹如痈疮。无一可贪。然此眼中。亦漏不净。大妹当知。眼如浮泡。亦不牢固。幻伪非真。诳惑世人。眼．耳．鼻．口．身．意皆不牢固。欺诈不真。口是唾器。出不净之物。纯含白骨。身为苦器。为磨灭之法。恒盛臭处。诸虫所扰。亦如画瓶。内盛不净。大妹。今日为著何处。是故。大妹。当专其心。思惟此法幻伪不真。如妹思惟眼．色无常。所有著欲之想自消灭。耳．鼻．口．身．意皆悉无常。思惟此已。所有欲意自当消除。思惟六入。便无欲想。</w:t>
      </w:r>
    </w:p>
    <w:p>
      <w:r>
        <w:t xml:space="preserve">　　是时。长者女便怀恐惧。即前礼辟支佛足。白辟支佛言。自今已去。改过修善。更不兴欲想。唯愿受悔过。如是再三修行。</w:t>
      </w:r>
    </w:p>
    <w:p>
      <w:r>
        <w:t xml:space="preserve">　　辟支佛报曰。止。止。大妹。此非汝咎。是我宿罪。受此形故。使人见起欲情意。当熟观眼。此眼非我。我亦非彼有。亦非我造。亦非彼为。乃从无有中而生。已有便自坏败。亦非往世．今世．后世。皆由合会因缘。所谓合会因缘者。缘是有是。此起则起。此无则无。此灭则灭。眼．耳．鼻．口．身．意亦复如是。皆悉空寂。是故。大妹。莫著眼色。以不著色。便至安隐之处。无复情欲。如是。大妹。当作是学。</w:t>
      </w:r>
    </w:p>
    <w:p>
      <w:r>
        <w:t xml:space="preserve">　　尔时。辟支佛与彼女人。说四非常之法已。升在虚空。现十八变。还归所止。</w:t>
      </w:r>
    </w:p>
    <w:p>
      <w:r>
        <w:t xml:space="preserve">　　尔时。彼女人观眼．耳．鼻．舌．身．意了无所有。便在闲静之处。思惟此法。彼女人复更思惟六情无主。得四等心。身坏命终。生梵天上。比丘当知。若思惟无常想。广布无常想。尽断欲．色．无色爱。憍慢．无明皆悉除尽。是故。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尔时。波斯匿王告御车人曰。汝今办羽宝之车。吾欲出外游观。</w:t>
      </w:r>
    </w:p>
    <w:p>
      <w:r>
        <w:t xml:space="preserve">　　是时。彼人受王教敕。即办羽宝之车。前白王曰。已严驾羽宝之车。王宜知是时。</w:t>
      </w:r>
    </w:p>
    <w:p>
      <w:r>
        <w:t xml:space="preserve">　　波斯匿王将此人便出舍卫城。至彼园观。观诸树木。皆无声响。亦无人民。寂然空虚。见已。便忆如来说诸法之本。是时。彼人在王后。执扇而扇王。此园果树木皆无声响。亦无人民。寂然空虚。我今欲请如来．至真．等正觉在此游化。然不知如来今为所在。我欲往觐。</w:t>
      </w:r>
    </w:p>
    <w:p>
      <w:r>
        <w:t xml:space="preserve">　　侍人报曰。释种有村名曰鹿堂。如来在彼游化。</w:t>
      </w:r>
    </w:p>
    <w:p>
      <w:r>
        <w:t xml:space="preserve">　　波斯匿王告曰。此鹿堂去此近远。</w:t>
      </w:r>
    </w:p>
    <w:p>
      <w:r>
        <w:t xml:space="preserve">　　侍人白王。如来住处去此不远。计其道里有三由旬。</w:t>
      </w:r>
    </w:p>
    <w:p>
      <w:r>
        <w:t xml:space="preserve">　　是时。波斯匿王告曰。速办羽宝之车。我今欲见如来。</w:t>
      </w:r>
    </w:p>
    <w:p>
      <w:r>
        <w:t xml:space="preserve">　　是时。彼人受王教已。即办驾车。前白王曰。车今已驾。王知是时。王即乘车往诣彼村。</w:t>
      </w:r>
    </w:p>
    <w:p>
      <w:r>
        <w:t xml:space="preserve">　　尔时。众比丘辈于露地而经行。是时王下车至众多比丘所。到已。头面礼足。在一面住。是时。王白比丘曰。如来为所在。吾欲见之。</w:t>
      </w:r>
    </w:p>
    <w:p>
      <w:r>
        <w:t xml:space="preserve">　　众多比丘报曰。世尊在此讲堂中住。可往见之。勿以为难。王欲去时。徐举其足。无令有声。是时。波斯匿王还顾视彼侍人。是时侍人便作是念。王今独与世尊相见。我应住此。</w:t>
      </w:r>
    </w:p>
    <w:p>
      <w:r>
        <w:t xml:space="preserve">　　是时。王独往至世尊所。尔时。世尊以天眼观见波斯匿王在门外立。是时。世尊即从座起与王开门。王见世尊。头面礼足。自称姓名。我是波斯匿王。三自称号。</w:t>
      </w:r>
    </w:p>
    <w:p>
      <w:r>
        <w:t xml:space="preserve">　　世尊告曰。汝今是王。我今释种出家学道。</w:t>
      </w:r>
    </w:p>
    <w:p>
      <w:r>
        <w:t xml:space="preserve">　　时王白佛。唯愿世尊延寿无穷。使天．人得安。</w:t>
      </w:r>
    </w:p>
    <w:p>
      <w:r>
        <w:t xml:space="preserve">　　世尊告曰。使大王当延寿无穷。以法治化。莫以非法。诸有以法化者。皆生天上善处。正使命终之后。名称不朽。世人所传云。昔有国王以法治化。未曾有枉。设有人民住此王境界。叹王功德。思忆不忘者。王身在天上。增六事功德。云何为六。一者天寿。二者天色。三者天乐。四者天神足。五者天豪。六者天光。是故。大王。当以法治。莫以非法。我今日身中有此功德。应受人恭敬礼拜。</w:t>
      </w:r>
    </w:p>
    <w:p>
      <w:r>
        <w:t xml:space="preserve">　　王白佛言。如来功德应受人拜。</w:t>
      </w:r>
    </w:p>
    <w:p>
      <w:r>
        <w:t xml:space="preserve">　　世尊告曰。汝今云何言如来应受人礼拜。</w:t>
      </w:r>
    </w:p>
    <w:p>
      <w:r>
        <w:t xml:space="preserve">　　王白佛言。如来有六功德。应得受人礼拜。云何为六。如来正法甚为和雅。智者所修行。是谓如来初功德。可事．可敬。</w:t>
      </w:r>
    </w:p>
    <w:p>
      <w:r>
        <w:t xml:space="preserve">　　复次。如来圣众极为和顺。法法成就。戒成就．智慧成就．解脱成就．解脱见慧成就。所谓圣众者四双八辈。此是如来圣众。可敬．可贵。世间之大福田。是谓如来第二功德。</w:t>
      </w:r>
    </w:p>
    <w:p>
      <w:r>
        <w:t xml:space="preserve">　　复次。如来有四部之众。所施行法皆习行之。更不重受触扰如来。是谓如来第三功德。</w:t>
      </w:r>
    </w:p>
    <w:p>
      <w:r>
        <w:t xml:space="preserve">　　复次。世尊。我见刹利之姓．婆罗门．居士．沙门。高才盖世。皆来集论议。我等当以此论往问如来。设彼沙门瞿昙。不报此论者。则有缺也。设当能报者。我等当称其善。是时。四姓来至世尊所。而问此论。或有默然者。尔时。世尊与彼说法。彼闻法已。更不复问事。况复欲论。皆师事如来。是第四功德。</w:t>
      </w:r>
    </w:p>
    <w:p>
      <w:r>
        <w:t xml:space="preserve">　　复次。诸六十二见。欺诳世人。不解正法。由此致愚。然如来能除此诸邪见业。修其正见。是谓第五如来功德。</w:t>
      </w:r>
    </w:p>
    <w:p>
      <w:r>
        <w:t xml:space="preserve">　　复次。众生身．口．意行恶。彼若命终。忆如来功德。离三恶趣。得生天上。正使极恶之人。得生天上。是谓第六如来功德。其有众生见如来者。皆起恭敬之心。而供养之。</w:t>
      </w:r>
    </w:p>
    <w:p>
      <w:r>
        <w:t xml:space="preserve">　　世尊告曰。善哉。善哉。大王。乃能如来前作师子吼。演如来功德。是故。大王。常当兴心向于如来。如是。大王。当作是学。</w:t>
      </w:r>
    </w:p>
    <w:p>
      <w:r>
        <w:t xml:space="preserve">　　尔时。世尊与王波斯匿说微妙之法。使令欢喜。是时。大王闻佛说法已。即从座起。礼世尊足。便退而去。未久。佛告比丘。汝等当持此法供养。善讽诵念。所以然者。此波斯匿王之所说也。汝等亦当与四部众广演其义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一时。佛在罗阅城加兰陀竹园所。与大比丘众五百人俱。</w:t>
      </w:r>
    </w:p>
    <w:p>
      <w:r>
        <w:t xml:space="preserve">　　尔时。阿阇世王告群臣曰。汝等速驾羽宝之车。吾欲往见世尊。</w:t>
      </w:r>
    </w:p>
    <w:p>
      <w:r>
        <w:t xml:space="preserve">　　是时。群臣受王教敕。即驾羽宝之车。前白王言。严驾已办。王宜知时。</w:t>
      </w:r>
    </w:p>
    <w:p>
      <w:r>
        <w:t xml:space="preserve">　　时。王乘宝羽之车。往至世尊所。头面礼足。在一面坐。尔时。阿阇世王白世尊言。唯愿世尊受我请。在罗阅城九十日夏坐。</w:t>
      </w:r>
    </w:p>
    <w:p>
      <w:r>
        <w:t xml:space="preserve">　　尔时。世尊默然受王请。是时。王见世尊默然受请。即从座起。头面礼足。便退而去。</w:t>
      </w:r>
    </w:p>
    <w:p>
      <w:r>
        <w:t xml:space="preserve">　　是时。阿阇世王随时供养衣被．饮食．床卧具．病瘦医药。</w:t>
      </w:r>
    </w:p>
    <w:p>
      <w:r>
        <w:t xml:space="preserve">　　尔时。毗舍离城鬼神兴盛。人民死亡不可称计。一日之中死者百数。鬼神罗刹充满其中。面目黄色。或经三．四日而死者。是时。毗舍离人民恐惧。皆集一处。而共论议。此大城中极为炽盛。土人丰熟。富乐无限。如彼天宫释所住处。然今日为此鬼神所害。尽当死亡。丘荒犹如山野。谁能有此神德。却此灾患。</w:t>
      </w:r>
    </w:p>
    <w:p>
      <w:r>
        <w:t xml:space="preserve">　　是时。人民各自相谓曰。我等闻。有沙门瞿昙。所至到处。众邪恶鬼不得娆近。若当如来来至此者。此诸鬼神各自驰散。但今日世尊在此罗阅城住。为阿阇世所供养。将恐不来此间游化。</w:t>
      </w:r>
    </w:p>
    <w:p>
      <w:r>
        <w:t xml:space="preserve">　　或复有作是说。如来有大慈悲。愍念众生。遍观一切。未度者使令得度。不舍一切众生。如母爱子。设当有人请者。如来便来。阿阇世王终不留住。谁能堪往至阿阇世王界。而白世尊云。我等城中今遭此困厄。唯愿世尊慈愍屈顾。</w:t>
      </w:r>
    </w:p>
    <w:p>
      <w:r>
        <w:t xml:space="preserve">　　尔时。有大长者。名曰最大。集在彼众。是时。诸人语长者曰。我等闻。沙门瞿昙所至到处。诸邪恶鬼无能害者。若当如来至此间者。便能除此灾患。汝可往世尊所。具白此意。使此城廓永得存在。</w:t>
      </w:r>
    </w:p>
    <w:p>
      <w:r>
        <w:t xml:space="preserve">　　是时。长者默然从众人语。即从座起。往至家中。到已。办道路行具。将诸人使往至世尊所。头面礼足。在一面坐。</w:t>
      </w:r>
    </w:p>
    <w:p>
      <w:r>
        <w:t xml:space="preserve">　　尔时。长者白世尊言。毗舍离城中人民遇此灾患。人民之类死亡者多。计彼城中一日之内。连车载尸。动有百数。唯愿世尊垂愍接度。使余人拔择安处。令得无为。又闻。世尊所至到处。天．龙．鬼神不敢娆近。愿垂屈顾。至彼城中。度彼人民。安处无为。</w:t>
      </w:r>
    </w:p>
    <w:p>
      <w:r>
        <w:t xml:space="preserve">　　世尊告曰。我今已受罗阅城阿阇世王请。诸佛世尊言无有二。若当阿阇世王见听者。如来当往。</w:t>
      </w:r>
    </w:p>
    <w:p>
      <w:r>
        <w:t xml:space="preserve">　　最大长者白佛言。此事甚难。阿阇世王终不放如来使至彼国。所以然者。阿阇世王于我国土。无有毫厘之善。长夜求方便。欲害彼民。设当阿阇世王见我者。即取我杀。况复得陈此事。若当闻彼国人民为鬼神所害者。欢喜无量。</w:t>
      </w:r>
    </w:p>
    <w:p>
      <w:r>
        <w:t xml:space="preserve">　　世尊告曰。勿怀恐惧。汝今往至王所。而白此事言。如来记前王身。终无虚妄。所言无二。父王无咎而取害之。当生阿鼻地狱中。经历一劫。然今日以离此罪。改其过罪。于如来法中。信根成就。缘此德本。得灭此罪。永无有余。于今身命终当生拍毬地狱中。于彼命终当生四天王上。于彼命终生艳天上。于艳天上命终生兜术天．化自在天．他化自在天。复还以次来至四天王中。大王当知。二十劫中不堕恶趣。恒在人中生。最后受身。以信坚固。剃除须发。著三法衣。出家学道。名曰除恶辟支佛。彼王闻此语。便当欢喜踊跃。不能自胜。亦当告汝作是语。随汝所求要愿。吾不违之。</w:t>
      </w:r>
    </w:p>
    <w:p>
      <w:r>
        <w:t xml:space="preserve">　　是时。长者白世尊言。我今当持世尊威神至彼王所。即从座起。头面礼足。往彼王所。</w:t>
      </w:r>
    </w:p>
    <w:p>
      <w:r>
        <w:t xml:space="preserve">　　尔时。阿阇世王与诸群臣在高殿上。有所讲论。是时。大长者往至王前。王遥见来。语群臣曰。若当此人今至此所。汝等欲取何为。或有作是说。我等当取五兀之。</w:t>
      </w:r>
    </w:p>
    <w:p>
      <w:r>
        <w:t xml:space="preserve">　　或言。当枭其首。</w:t>
      </w:r>
    </w:p>
    <w:p>
      <w:r>
        <w:t xml:space="preserve">　　阿阇世王言。汝等催取杀之。不须见吾。</w:t>
      </w:r>
    </w:p>
    <w:p>
      <w:r>
        <w:t xml:space="preserve">　　是时。长者闻此语已。极怀恐惧。寻时高声而作是语。我是佛之所使。</w:t>
      </w:r>
    </w:p>
    <w:p>
      <w:r>
        <w:t xml:space="preserve">　　王闻佛音已。即下坐。右膝著地。向如来所。问彼长者曰。如来何所教敕。</w:t>
      </w:r>
    </w:p>
    <w:p>
      <w:r>
        <w:t xml:space="preserve">　　长者报曰。世尊记前圣王而无虚妄。所吐言教。终无有二。如来言。王取父王害之。缘此罪本当入阿鼻地狱中。经历一劫。然复寻时改过于如来所。今当生拍毬地狱中。于彼命终当生四天王中。展转生他化自在天中。还复次来生四王天中。二十劫中不堕三恶趣。流转天．人之中。最后受身。以信坚固。出家学道。名曰除恶辟支佛。出现于世。</w:t>
      </w:r>
    </w:p>
    <w:p>
      <w:r>
        <w:t xml:space="preserve">　　王闻此语已。欢喜踊跃。不能自胜。即告大长者曰。汝今欲求何愿。吾当与之。</w:t>
      </w:r>
    </w:p>
    <w:p>
      <w:r>
        <w:t xml:space="preserve">　　长者白王。所求愿者。王勿见违。</w:t>
      </w:r>
    </w:p>
    <w:p>
      <w:r>
        <w:t xml:space="preserve">　　阿阇世王告曰。汝今但说欲求何愿。吾不违之。</w:t>
      </w:r>
    </w:p>
    <w:p>
      <w:r>
        <w:t xml:space="preserve">　　长者白王。毗舍离城人民遇灾。为鬼神所害。不可称计。如今罗刹鬼神极为暴虐。唯愿大王听放世尊至彼世界。令彼鬼神各各驰散。所以然者。我等曾闻。若如来所至到处。天．龙．鬼神不得其便。唯愿大王听许世尊至彼国界。</w:t>
      </w:r>
    </w:p>
    <w:p>
      <w:r>
        <w:t xml:space="preserve">　　王闻此语已。便长叹息。告长者曰。此愿极大。非常人之所及。汝若当随吾求城廓．村落．国财．妻子。吾不吝之。我不虑汝。当屈愿世尊。然我先以许所求之愿。今随汝意。</w:t>
      </w:r>
    </w:p>
    <w:p>
      <w:r>
        <w:t xml:space="preserve">　　是时。长者极怀欢喜。即从座起。辞退而去。往至世尊所言。阿阇世王以许放世尊诣彼国界。</w:t>
      </w:r>
    </w:p>
    <w:p>
      <w:r>
        <w:t xml:space="preserve">　　世尊告曰。汝并在前。如来自当知时。</w:t>
      </w:r>
    </w:p>
    <w:p>
      <w:r>
        <w:t xml:space="preserve">　　是时。长者头面礼足。绕佛三匝。便退而去。</w:t>
      </w:r>
    </w:p>
    <w:p>
      <w:r>
        <w:t xml:space="preserve">　　是时。世尊清旦将诸比丘众。前后围绕出迦兰陀竹园所。往诣毗舍离城。尔时。阿阇世王在高楼上。及将持盖一人。尔时。王遥见世尊向彼国界。便自叹息告左右曰。我等为此长者所欺。我今复用活为。乃使如来出此国界。</w:t>
      </w:r>
    </w:p>
    <w:p>
      <w:r>
        <w:t xml:space="preserve">　　是时。阿阇世王持五百盖。往送世尊。恐有尘坋身。罗阅城中复有五百宝盖从如来后。是时。释提桓因知世尊心中所念。复以五百宝盖在虚空中。恐有尘土坋如来身。及诸河神复持五百宝盖在虚空中。是时。毗舍离城人民之类闻世尊今当入城。复持五百宝盖。前迎世尊。尔时。有二千五百宝盖悬在空中。</w:t>
      </w:r>
    </w:p>
    <w:p>
      <w:r>
        <w:t xml:space="preserve">　　尔时。世尊见此盖已。即时便笑。此是诸佛世尊常法。设如来笑时。口中便有五色光出．青．黄．白．黑．赤。</w:t>
      </w:r>
    </w:p>
    <w:p>
      <w:r>
        <w:t xml:space="preserve">　　侍者阿难见此光明。作此思惟。此是何缘。设世尊笑必有因缘。事不唐尔。是时。阿难长跪叉手。白世尊言。如来终不妄笑。笑必当有缘。</w:t>
      </w:r>
    </w:p>
    <w:p>
      <w:r>
        <w:t xml:space="preserve">　　世尊告曰。汝今见此二千五百宝盖供养如来乎。</w:t>
      </w:r>
    </w:p>
    <w:p>
      <w:r>
        <w:t xml:space="preserve">　　阿难白佛。唯然。见之。</w:t>
      </w:r>
    </w:p>
    <w:p>
      <w:r>
        <w:t xml:space="preserve">　　世尊告曰。若如来不出家学道者。当二千五百世作转轮圣王。治化人民。以如来出家学道。更不受此宝盖。</w:t>
      </w:r>
    </w:p>
    <w:p>
      <w:r>
        <w:t xml:space="preserve">　　阿难当知。过去久远。有王名善化治。在蜜絺罗国。以法治化。接纳有方。统此阎浮里地。靡不从令者。尔时。彼王有八万四千夫人婇女。皆是刹利种姓。第一夫人名曰日光。亦无儿息继嗣者。</w:t>
      </w:r>
    </w:p>
    <w:p>
      <w:r>
        <w:t xml:space="preserve">　　是时。彼王便作是念。我今统此阎浮里地。然今无有儿息。便向诸山神．树神．天地神明求有儿息。又未经数日之中。夫人怀妊。是时。日光夫人白王言。大王当知。我今觉知有娠。宜自将护。复经八．九月。生一男儿。颜貌端政。面如桃华色。夫人见已。极怀欢喜。往视大王。王见欢喜踊跃。不能自胜。及八万四千夫人。见生太子。亦各欢喜。</w:t>
      </w:r>
    </w:p>
    <w:p>
      <w:r>
        <w:t xml:space="preserve">　　是时。国王召诸群臣国师．道士。使瞻相之。又与立字使世称传。尔时。相师前白王言。今生太子极为端政。与世有异。其有见者。莫不爱念。今当立名爱念。自已立字竟。各还所在。是时。国王爱念太子。未曾离目。即与太子起三时讲堂。复以婇女充满其中。与王太子共相娱乐。</w:t>
      </w:r>
    </w:p>
    <w:p>
      <w:r>
        <w:t xml:space="preserve">　　尔时。太子便作是念。此中婇女。颇有常存不离世间。亦不变易。然观彼众中。尽皆无常。无有常存于世者。悉是幻伪。无有真实。使人民之类染著爱乐。皆不知远离之。我今复用此为。可舍而学道。是时。爱念太子即以其日。剃除须发。著三法衣。出家学道。寻即其夜。断诸结缚。思惟有习之法。皆是磨灭。成辟支佛。成佛已。便说此偈。</w:t>
      </w:r>
    </w:p>
    <w:p>
      <w:r>
        <w:t xml:space="preserve">　　欲者无常法　　变易无实定</w:t>
      </w:r>
    </w:p>
    <w:p>
      <w:r>
        <w:t xml:space="preserve">　　知此为大患　　独游不与俱</w:t>
      </w:r>
    </w:p>
    <w:p/>
    <w:p>
      <w:r>
        <w:t xml:space="preserve">　　是时。辟支佛说此偈已。即飞在虚空。绕彼蜜絺罗城三匝。</w:t>
      </w:r>
    </w:p>
    <w:p>
      <w:r>
        <w:t xml:space="preserve">　　是时。国王在高殿上。及诸宫人共相娱乐。见辟支佛绕城三匝。极怀欢喜。不能自胜。我今太子。腾在虚空。如彼飞鸟。又不知成辟支佛。而告之曰。儿。今来下至此殿上。与吾共相娱乐。是时。阿难。彼辟支佛寻下殿上。欲度父母故。时王语曰。太子。今日何为著此婇女衣。又剃须发。与人有异。辟支佛报曰。子今所著甚为奇雅。非常人之所习。时王报曰。何缘更不至宫中。辟支佛言。自今已后。不复习欲。亦不乐此五欲之中。时王语言。设不乐此五欲中者。在吾后园中住。</w:t>
      </w:r>
    </w:p>
    <w:p>
      <w:r>
        <w:t xml:space="preserve">　　尔时。国王即自至园中。造立屋舍。是时。辟支佛欲度父母故。便住彼园馆中受王供养。经历数时。便于无余涅槃界而般涅槃。王取舍利而耶维之。于彼处立大神祠。是王复以余日往至园中观看。见彼神寺。雕落坏败。见已便作是念。此是我儿神寺。今以雕坏。是时。国王即以己盖。覆彼神寺上。皆由爱心未尽。</w:t>
      </w:r>
    </w:p>
    <w:p>
      <w:r>
        <w:t xml:space="preserve">　　是故。阿难。莫作是观。尔时善化王者。即我身是。时。以儿故。以一盖覆寺上。缘此德本。流转天．人之间。数百千变为转轮圣王。或为帝释．梵天。我尔时不知是辟支佛。设我知是辟支佛者。其德不可称量。若如来不成无上正真道者。更二千五百变作转轮圣王。治化天下。以成道故。今有此二千五百盖。自然应现。是谓。阿难。缘此因缘。如来笑耳。承事诸佛。功德乃尔不可称计。是故。阿难。当求方便。供养诸佛世尊。如是。阿难。当作是学。</w:t>
      </w:r>
    </w:p>
    <w:p>
      <w:r>
        <w:t xml:space="preserve">　　是时。世尊将诸比丘众。往诣毗舍离城。住城门中。便说此偈。</w:t>
      </w:r>
    </w:p>
    <w:p>
      <w:r>
        <w:t xml:space="preserve">　　今以成如来　　世间最第一</w:t>
      </w:r>
    </w:p>
    <w:p>
      <w:r>
        <w:t xml:space="preserve">　　持此至诚语　　毗舍离无他</w:t>
      </w:r>
    </w:p>
    <w:p>
      <w:r>
        <w:t xml:space="preserve">　　复以至诚法　　得至涅槃界</w:t>
      </w:r>
    </w:p>
    <w:p>
      <w:r>
        <w:t xml:space="preserve">　　持此至诚语　　毗舍离无他</w:t>
      </w:r>
    </w:p>
    <w:p>
      <w:r>
        <w:t xml:space="preserve">　　复以至诚僧　　贤圣众第一</w:t>
      </w:r>
    </w:p>
    <w:p>
      <w:r>
        <w:t xml:space="preserve">　　持此至诚语　　毗舍离无他</w:t>
      </w:r>
    </w:p>
    <w:p>
      <w:r>
        <w:t xml:space="preserve">　　二足获安隐　　四足亦复然</w:t>
      </w:r>
    </w:p>
    <w:p>
      <w:r>
        <w:t xml:space="preserve">　　行道亦吉祥　　来者亦复然</w:t>
      </w:r>
    </w:p>
    <w:p>
      <w:r>
        <w:t xml:space="preserve">　　昼夜获安隐　　无有触娆者</w:t>
      </w:r>
    </w:p>
    <w:p>
      <w:r>
        <w:t xml:space="preserve">　　持此至诚语　　使毗舍无他</w:t>
      </w:r>
    </w:p>
    <w:p/>
    <w:p>
      <w:r>
        <w:t xml:space="preserve">　　如来说此语已。是时罗刹．鬼神各自驰走。不安其所。更不复入毗舍离城。诸有疾病之人各得除愈。</w:t>
      </w:r>
    </w:p>
    <w:p>
      <w:r>
        <w:t xml:space="preserve">　　尔时。世尊游在猕猴池侧。国土人民承事供养衣被．饭食．床卧具．病瘦医药。随其贵贱。各来饭佛及比丘僧。亦受八关斋。不失时节。是时。毗舍离城内。有六师在彼游化。所谓六师者。不兰迦叶．阿夷专．瞿耶楼．波休迦栴．先比卢持．尼揵子等。是时。六师集在一处。而作是说。此沙门瞿昙住此毗舍离城。为人民所供养。然我等不为人民所供养。我等可往与彼论议。何者得胜。何者不如。</w:t>
      </w:r>
    </w:p>
    <w:p>
      <w:r>
        <w:t xml:space="preserve">　　不兰迦叶曰。诸有沙门．婆罗门不受他语。方便致诘。此非沙门．婆罗门之法。然此瞿昙沙门不受他语。方便致难。我等那得与彼论议。</w:t>
      </w:r>
    </w:p>
    <w:p>
      <w:r>
        <w:t xml:space="preserve">　　阿夷专言。无施．无受。亦无与者。亦无今世．后世众生之类。亦无善恶之报。</w:t>
      </w:r>
    </w:p>
    <w:p>
      <w:r>
        <w:t xml:space="preserve">　　瞿耶楼说曰。在恒水侧杀害人民不可称计。积肉成山。在恒水左。作诸功德。缘此都无善恶之报。</w:t>
      </w:r>
    </w:p>
    <w:p>
      <w:r>
        <w:t xml:space="preserve">　　彼休迦栴言。正使在恒水左。布施．持戒。随时供给不令有乏。亦复无此福报。</w:t>
      </w:r>
    </w:p>
    <w:p>
      <w:r>
        <w:t xml:space="preserve">　　先比卢持言。无有言语。亦无言语之报。唯默然快乐。</w:t>
      </w:r>
    </w:p>
    <w:p>
      <w:r>
        <w:t xml:space="preserve">　　尼揵子曰。有言语。亦有言语之报。沙门瞿昙亦是人。我亦是人。瞿昙有所知。我等亦有所知。沙门瞿昙有神足。我亦有神足。若彼沙门现一神足。我等当现二神足。彼现二神足。我现四神足。彼现四。我现八。彼现八。我现十六。彼现十六。我现三十二。恒使增多。终不为彼屈。足得与角力。设彼不受我等论者。即是彼之咎。人民闻已。不复供养。我等便得供养。</w:t>
      </w:r>
    </w:p>
    <w:p>
      <w:r>
        <w:t xml:space="preserve">　　是时。有比丘尼闻此语云。六师集在一处。生此论本。沙门瞿昙不受人论。我等足得胜。是时。输卢尼比丘尼飞在虚空。向彼六师。而说此偈。</w:t>
      </w:r>
    </w:p>
    <w:p>
      <w:r>
        <w:t xml:space="preserve">　　我师无等伦　　最尊无过者</w:t>
      </w:r>
    </w:p>
    <w:p>
      <w:r>
        <w:t xml:space="preserve">　　是彼尊弟子　　名曰输卢尼</w:t>
      </w:r>
    </w:p>
    <w:p>
      <w:r>
        <w:t xml:space="preserve">　　汝设有境界　　便与我论议</w:t>
      </w:r>
    </w:p>
    <w:p>
      <w:r>
        <w:t xml:space="preserve">　　我当事事报　　如师子掩鹿</w:t>
      </w:r>
    </w:p>
    <w:p>
      <w:r>
        <w:t xml:space="preserve">　　且舍我尊师　　本无如来者</w:t>
      </w:r>
    </w:p>
    <w:p>
      <w:r>
        <w:t xml:space="preserve">　　我今比丘尼　　足能降外道</w:t>
      </w:r>
    </w:p>
    <w:p/>
    <w:p>
      <w:r>
        <w:t xml:space="preserve">　　是比丘尼说此语已。六师尚不能仰视颜色。况与论议。</w:t>
      </w:r>
    </w:p>
    <w:p>
      <w:r>
        <w:t xml:space="preserve">　　是时。毗舍离城人民之类。遥见比丘尼在虚空中。共六师而论议。然六师不能报之。各各称庆。欢喜无量。六师今日屈折于彼。</w:t>
      </w:r>
    </w:p>
    <w:p>
      <w:r>
        <w:t xml:space="preserve">　　是时。六师极怀愁忧。出毗舍离城而去。更不入城。</w:t>
      </w:r>
    </w:p>
    <w:p>
      <w:r>
        <w:t xml:space="preserve">　　是时。众多比丘闻输卢比丘尼与六师共论而得胜。闻已。至世尊所。头面礼足。以此因缘。具白世尊。世尊告诸比丘。输卢比丘尼有大神足。有大威神。智慧多闻。我长夜恒生此念。更无有能与六师共论。唯有如来及此比丘尼。</w:t>
      </w:r>
    </w:p>
    <w:p>
      <w:r>
        <w:t xml:space="preserve">　　尔时。世尊告诸比丘。汝等颇见余比丘尼能降伏外道如此比丘尼乎。</w:t>
      </w:r>
    </w:p>
    <w:p>
      <w:r>
        <w:t xml:space="preserve">　　诸比丘对曰。不也。世尊。</w:t>
      </w:r>
    </w:p>
    <w:p>
      <w:r>
        <w:t xml:space="preserve">　　世尊告曰。诸比丘。我声闻中第一比丘尼能降伏外道。所谓输卢比丘尼是。</w:t>
      </w:r>
    </w:p>
    <w:p>
      <w:r>
        <w:t xml:space="preserve">　　尔时。诸比丘闻佛所说。欢喜奉行。</w:t>
      </w:r>
    </w:p>
    <w:p/>
    <w:p>
      <w:r>
        <w:t xml:space="preserve">　　（一二）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六细滑更乐入。云何为六。所谓眼．耳．鼻．舌．身．意入。是谓六入。凡夫之人。若眼见色。便起染著之心。不能舍离。彼以见色。极起爱著。流转生死。无有解时。六情亦复如是。起染著想。意不能舍离。由是流转。无有解时。</w:t>
      </w:r>
    </w:p>
    <w:p>
      <w:r>
        <w:t xml:space="preserve">　　若世尊贤圣弟子眼见色已。不起染著。无有污心。即能分别此眼是无常之法。苦．空．非身之法。六情亦复如是。不起染污心。分别此六情无常．苦．空．非身之法。当思惟此时。便获二果。于现法中得阿那含．若阿罗汉。犹如有人极饥。欲修治谷麦。扬治令净而取食之。除去饥渴。贤圣弟子亦复如是。于此六情。思惟污露不净。即成道迹。入无余涅槃界。是故。比丘。当求方便。灭此六情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增壹阿含经卷第三十二</w:t>
      </w:r>
    </w:p>
    <w:p/>
    <w:p/>
    <w:p/>
    <w:p>
      <w:r>
        <w:t xml:space="preserve">　　　　增壹阿含经卷第三十三</w:t>
      </w:r>
    </w:p>
    <w:p/>
    <w:p>
      <w:r>
        <w:t xml:space="preserve">　　　　东晋罽宾三藏瞿昙僧伽提婆译</w:t>
      </w:r>
    </w:p>
    <w:p/>
    <w:p>
      <w:r>
        <w:t xml:space="preserve">　　等法品第三十九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尔时。世尊告诸比丘。若有比丘成就七法者。于现法中受乐无穷。欲得尽漏。便能获之。云何为七法。于是。比丘知法．知义．知时。又能自知。复能知足。亦复知入众中。观察众人。是谓七法。</w:t>
      </w:r>
    </w:p>
    <w:p>
      <w:r>
        <w:t xml:space="preserve">　　云何比丘知法。于是。比丘知法。所谓契经．祇夜．偈．因缘．譬喻．本末．广演．方等．未曾有．广普．授决．生经。若有比丘不知法者。不知十二部经。此非比丘也。以其比丘能解了法故。名为知法。如是。比丘解了于法。</w:t>
      </w:r>
    </w:p>
    <w:p>
      <w:r>
        <w:t xml:space="preserve">　　云何比丘解了于义。于是。比丘知如来机趣。解了深义。无所疑难。若有比丘不解了义者。此非比丘也。以其比丘能知深义故。名为解义也。如是。比丘能分别义。</w:t>
      </w:r>
    </w:p>
    <w:p>
      <w:r>
        <w:t xml:space="preserve">　　云何比丘知其时宜。于是。比丘知其时节。可修观时便修观。可修止时便修止。可默知默。可行知行。可诵知诵。可授前人便授前人。可语知语。若有比丘不知此者。不知止观进止之宜。此非比丘。若复比丘知其时节。不失时宜。此名为随其方宜。如是。比丘知其时宜。</w:t>
      </w:r>
    </w:p>
    <w:p>
      <w:r>
        <w:t xml:space="preserve">　　云何比丘自能修己。于是。比丘能自知己。我今有此见闻念知。有如是智慧。行步进止。恒随正法。若有比丘不能自知智慧之宜。出入行来。此非比丘也。以其比丘能自修己进止之宜。此名为自修己行。是谓比丘能自知己。</w:t>
      </w:r>
    </w:p>
    <w:p>
      <w:r>
        <w:t xml:space="preserve">　　云何比丘自知止足。于是。比丘能自筹量睡眠．觉寤．坐卧．经行．进止之宜。皆能知止足。若有比丘不能知是者。则非比丘也。以其比丘能解了此故。名为知足。如是。比丘名为知足。</w:t>
      </w:r>
    </w:p>
    <w:p>
      <w:r>
        <w:t xml:space="preserve">　　云何比丘知入大众。于是。比丘分别大众。此是刹利种。此是婆罗门众。此是长者众。此是沙门众。我当以此法。宜则适彼众中。可语可默。皆悉知之。若有比丘不知入众。此非比丘。以其比丘知入大众故。名为知入众也。是谓比丘知入大众也。</w:t>
      </w:r>
    </w:p>
    <w:p>
      <w:r>
        <w:t xml:space="preserve">　　云何比丘知众人根元。比丘当知。有二人。云何为二。彼或有一人。欲往至园中亲觐比丘。彼第二人不喜至彼观见比丘。彼人欲至园中亲觐比丘者。此人最为上。</w:t>
      </w:r>
    </w:p>
    <w:p>
      <w:r>
        <w:t xml:space="preserve">　　比丘。复有二人。云何为二。彼一人虽至比丘所。然不问其宜。彼第二人亦不往至寺中见比丘。彼至寺人最为第一。</w:t>
      </w:r>
    </w:p>
    <w:p>
      <w:r>
        <w:t xml:space="preserve">　　比丘。复有二人。云何为二。彼一人至比丘所问讯时宜。彼第二人不至比丘所问讯时宜。彼人至寺者。最尊第一。出彼人上。</w:t>
      </w:r>
    </w:p>
    <w:p>
      <w:r>
        <w:t xml:space="preserve">　　比丘。复有二人。云何为二。彼一人至比丘所。至心听法。彼第二人不至比丘所。不至心听法。彼至心听法者。于彼人最为第一。</w:t>
      </w:r>
    </w:p>
    <w:p>
      <w:r>
        <w:t xml:space="preserve">　　比丘。复有二人。云何为二。彼有一人能观察法。受持讽诵。彼第二人。不能受持讽诵。彼人受持讽诵者。于此人上最为第一。</w:t>
      </w:r>
    </w:p>
    <w:p>
      <w:r>
        <w:t xml:space="preserve">　　比丘。复有二人。云何为二。彼有一人。闻法解其义。彼第二人。闻法不解其义。彼人闻法解义者。于此人最尊第一。</w:t>
      </w:r>
    </w:p>
    <w:p>
      <w:r>
        <w:t xml:space="preserve">　　比丘。复有二人。云何为二。彼有一人闻法。法成就。彼第二人不闻法。法不成就。彼人法。法成就者。于此人第一。</w:t>
      </w:r>
    </w:p>
    <w:p>
      <w:r>
        <w:t xml:space="preserve">　　比丘。复有二人。云何为二。彼一人闻法能堪忍修行。分别护持正法。第二人不能堪忍修行其法。彼能修行法者。于此诸人最尊第一。犹如牛有酪。由酪有酥。由酥有醍醐。最为第一。无能及者。此亦如是。若有人能修行者。此人最为第一。无能及者。是谓比丘观察人根。若有人不了此者。则非比丘也。以其比丘闻法分别其义者。此为最上。如是比丘观察人根。若有比丘成就七法者。于现法中快乐无为。意欲断漏亦无有疑。是故。比丘。当求方便。成此七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三十三天昼度树。本纵广五十由旬。高百由旬。东．西．南．北荫覆五十由旬。三十三天在彼四月自相娱乐。比丘当知。或有是时。彼昼度树华叶凋落。萎黄在地。尔时。诸天见此瑞应。普怀欢喜。欣情内发。此树不久当更生华实。</w:t>
      </w:r>
    </w:p>
    <w:p>
      <w:r>
        <w:t xml:space="preserve">　　比丘当知。或有是时。彼树华实皆悉凋落。捐弃在地。是时。三十三天倍复欢喜。自相谓言。此树不久当作灰色。</w:t>
      </w:r>
    </w:p>
    <w:p>
      <w:r>
        <w:t xml:space="preserve">　　比丘当知。复经历数时。彼树便作灰色。是时。三十三天已见此树而作灰色。甚怀喜悦。自相谓言。而今此树已作灰色。不久当生罗网。</w:t>
      </w:r>
    </w:p>
    <w:p>
      <w:r>
        <w:t xml:space="preserve">　　是时。三十三天见此昼度树已生罗网。不久当生雹节。尔时。三十三天见已。复怀欢喜。此树今日已生雹节。不久当复开敷。</w:t>
      </w:r>
    </w:p>
    <w:p>
      <w:r>
        <w:t xml:space="preserve">　　比丘当知。三十三天已见此树渐渐开敷。各怀欢喜。此树不久渐渐开敷。不久当尽著华。</w:t>
      </w:r>
    </w:p>
    <w:p>
      <w:r>
        <w:t xml:space="preserve">　　比丘当知。或有是时。彼树普悉开敷。皆怀欢喜。此树今日皆悉著华。尔时。此香逆风。百由旬内无不闻香者。尔时。诸天四月之中于彼自相娱乐。乐不可计。</w:t>
      </w:r>
    </w:p>
    <w:p>
      <w:r>
        <w:t xml:space="preserve">　　此亦如是。若贤圣弟子意欲出家学道时。如似彼树始欲凋落。</w:t>
      </w:r>
    </w:p>
    <w:p>
      <w:r>
        <w:t xml:space="preserve">　　复次。贤圣弟子捐弃妻财。以信坚固。出家学道。剃除须发。如似彼树叶落在地。</w:t>
      </w:r>
    </w:p>
    <w:p>
      <w:r>
        <w:t xml:space="preserve">　　比丘当知。若贤圣弟子无贪欲想。除不善法。念持欢喜。游志一禅。似彼昼度树而作灰色。</w:t>
      </w:r>
    </w:p>
    <w:p>
      <w:r>
        <w:t xml:space="preserve">　　复次。贤圣弟子有觉．有观息。内有欢喜。专其一心。无觉．无观．游心二禅。如似彼树而生罗网。</w:t>
      </w:r>
    </w:p>
    <w:p>
      <w:r>
        <w:t xml:space="preserve">　　复次。贤圣弟子念而有护。自觉身有乐。诸贤圣所救。护念具足。游在三禅。如似彼树而生雹节。</w:t>
      </w:r>
    </w:p>
    <w:p>
      <w:r>
        <w:t xml:space="preserve">　　复次。贤圣弟子苦乐已尽。先无愁忧。无苦无乐。护念清净。游志四禅。如似彼树渐渐开敷。</w:t>
      </w:r>
    </w:p>
    <w:p>
      <w:r>
        <w:t xml:space="preserve">　　复次。贤圣弟子尽有漏。成无漏心解脱．智慧解脱。现法中而自娱乐。生死已尽。梵行已立。所作已办。更不复受胎。如实知之。如似彼树皆悉敷花。</w:t>
      </w:r>
    </w:p>
    <w:p>
      <w:r>
        <w:t xml:space="preserve">　　是时。贤圣弟子戒德之香。遍闻四远。无不称誉者。四月之中而自娱乐。游心四禅。具足行本。是故。诸比丘。当求方便。成戒德之香。如是。比丘。当作是学。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尔时。世尊告诸比丘。我今当说七事水喻。人亦如是。谛听。谛听。善思念之。</w:t>
      </w:r>
    </w:p>
    <w:p>
      <w:r>
        <w:t xml:space="preserve">　　诸比丘对曰。如是。世尊。</w:t>
      </w:r>
    </w:p>
    <w:p>
      <w:r>
        <w:t xml:space="preserve">　　世尊告曰。彼云何七事水喻而似人。犹如有人没在水底。如复有人暂出水还没。如复有人出水观看。如复有人出头而住。如复有人于水中行。如复有人出水而欲到彼岸。如复有人已到彼岸。是谓。比丘。七事水喻出现于世。</w:t>
      </w:r>
    </w:p>
    <w:p>
      <w:r>
        <w:t xml:space="preserve">　　彼云何人没在水底而不得出。于是。或有一人不善之法。遍满其体。当经历劫数。不可疗治。是谓此人没在水底。</w:t>
      </w:r>
    </w:p>
    <w:p>
      <w:r>
        <w:t xml:space="preserve">　　彼何等人出水还没。或有一人信根渐薄。虽有善法而不牢固。彼身．口．意行善。后复身．口．意行不善法。身坏命终。生地狱中。是谓此人出水还没。</w:t>
      </w:r>
    </w:p>
    <w:p>
      <w:r>
        <w:t xml:space="preserve">　　彼何等人出水观看。于是。或有人有信善根。身．口．意行。更不增益其法。自守而住。彼身坏命终。生阿须伦中。是谓此人出水而观。</w:t>
      </w:r>
    </w:p>
    <w:p>
      <w:r>
        <w:t xml:space="preserve">　　彼何等人出水住者。于是。或有人有信精进。断三结使。更不退转。必至究竟成无上道。是谓此人出水而住。</w:t>
      </w:r>
    </w:p>
    <w:p>
      <w:r>
        <w:t xml:space="preserve">　　彼何等人欲渡水者。于是。或有人信根精进。恒怀惭愧。断三结使。淫．怒．痴薄。来至此世而断苦际。是谓此人欲渡水者。</w:t>
      </w:r>
    </w:p>
    <w:p>
      <w:r>
        <w:t xml:space="preserve">　　彼何等人欲至彼岸。或有人信根精进。断下五结。成阿那含。即彼般涅槃。更不来此世。是谓此人欲至彼岸者也。</w:t>
      </w:r>
    </w:p>
    <w:p>
      <w:r>
        <w:t xml:space="preserve">　　何等人已至彼岸者。于是。或有一人。信根精进而怀惭愧。尽有漏成无漏。于现法中而自娱乐。生死已尽。梵行已立。所作已办。更不复受胎。如实知之。于此无余涅槃界而般涅槃。是谓此人已渡彼岸者也。</w:t>
      </w:r>
    </w:p>
    <w:p>
      <w:r>
        <w:t xml:space="preserve">　　是谓。比丘。有此七人水喻向汝等说。诸佛世尊所应修行接度人民。今已施行。当在闲居静处。若在树下。当念坐禅。勿起懈怠。此是我之教诲。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圣王在远国治化。七法成就。不为怨家盗贼所擒获。云何为七。然彼城郭极为高峻。修治齐整。是谓彼王先成就第一之法。复次。彼城门户牢固。是谓彼城成就第二法。复次。彼城外堑极深且广。是谓此城成就第三之法。复次。彼城内多诸谷米。仓库盈满。是谓彼城成就第四之法。复次。彼城饶诸薪草。是谓彼城成就第五之法。复次。彼城多诸器杖。备诸战具。是谓彼城成就六法。复次。彼城主极聪明高才。豫知人情。可鞭则鞭。可治则治。是谓彼城成就七法。外境不能来侵。是谓。比丘。彼城国主成就此七法。外人不得娆近。</w:t>
      </w:r>
    </w:p>
    <w:p>
      <w:r>
        <w:t xml:space="preserve">　　此比丘亦复如是。若成就七法。弊魔波旬不得其便。云何为七。于是。比丘。戒律成就。威仪具足。犯小律尚畏。何况大者。是谓比丘成就此第一之法。弊魔不得其便。犹如彼城。高广极峻。不可沮坏。</w:t>
      </w:r>
    </w:p>
    <w:p>
      <w:r>
        <w:t xml:space="preserve">　　复次。比丘。若眼见色。不起想著。亦不兴念。具足眼根。无所缺漏。而护眼根。耳声．鼻香．舌味．身触．意法。亦复如是。亦不起想。具足意根而无乱想。具足拥护意根。是谓比丘成就此第二法。弊魔波旬不得其便。如彼城郭。门户牢固。</w:t>
      </w:r>
    </w:p>
    <w:p>
      <w:r>
        <w:t xml:space="preserve">　　复次。比丘。多闻不忘。恒念思惟正法道教。昔所经历皆悉备知。是谓比丘成就此第三法。弊魔波旬不得其便。如彼城郭。外堑极深且广。</w:t>
      </w:r>
    </w:p>
    <w:p>
      <w:r>
        <w:t xml:space="preserve">　　复次。比丘。多诸方便。所有诸法。初善．中善．竟善。具足清净。得修梵行。是谓比丘成就此第四法。如彼城郭。多诸谷米。外寇不敢来侵。</w:t>
      </w:r>
    </w:p>
    <w:p>
      <w:r>
        <w:t xml:space="preserve">　　复次。比丘。思惟四增上心之法。亦不脱漏。是谓比丘成就此第五之法。弊魔波旬不得其便。如彼城郭。多诸薪草。外人不能来触娆。</w:t>
      </w:r>
    </w:p>
    <w:p>
      <w:r>
        <w:t xml:space="preserve">　　复次。比丘。得四神足。所为无难。是谓比丘成就此第六之法。弊魔波旬不得其便。如彼城内。器杖备具。</w:t>
      </w:r>
    </w:p>
    <w:p>
      <w:r>
        <w:t xml:space="preserve">　　复次。比丘。具能分别阴．入．界。亦复分别十二因缘所起之法。是谓比丘成就此七法。弊魔波旬不得其便。如彼城郭之主。聪明高才。可收则收。可舍则舍。</w:t>
      </w:r>
    </w:p>
    <w:p>
      <w:r>
        <w:t xml:space="preserve">　　今此比丘亦复如是。具知分别阴．持．入诸病。若有比丘成就此七法者。弊魔波旬终不得其便。是故。诸比丘。当求方宜。分别阴．持．入及十二因缘。不失次第。便度魔界不处其中。如是。比丘。当作是学。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尔时。世尊告诸比丘。我今当说七神止处。汝等谛听。善思念之。</w:t>
      </w:r>
    </w:p>
    <w:p>
      <w:r>
        <w:t xml:space="preserve">　　诸比丘对曰。如是。世尊。</w:t>
      </w:r>
    </w:p>
    <w:p>
      <w:r>
        <w:t xml:space="preserve">　　是时。世尊告诸比丘。彼云何名为七神识住处。所谓众生若干种身想。所谓人及天也。又复众生若干种身而有一想。所谓梵迦夷天也。初出现世。又复众生一身若干想。所谓光音天也。又复众生一身一想。所谓遍净天也。又复众生无量空。空处天也。又复众生无量识。识处天也。又复众生无有处。无有处天也。是谓。比丘。七识住处。我今已说七识处。诸佛世尊所可施行接度人民。今日已办。当在闲居树下。善修其行。勿有懈怠。此是我之教诲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当于尔时。尊者均头身抱重患。卧在床褥。不能自起居。是时。均头便念。如来世尊今日不见垂愍。又遭重患。命在不久。医药不接。又闻世尊言。一人不度。吾终不舍。然今独见遗弃。将何苦哉。</w:t>
      </w:r>
    </w:p>
    <w:p>
      <w:r>
        <w:t xml:space="preserve">　　尔时。世尊以天耳闻均头比丘作是称怨。是时。世尊告诸比丘。汝等皆集至均头比丘所。问其所疾。</w:t>
      </w:r>
    </w:p>
    <w:p>
      <w:r>
        <w:t xml:space="preserve">　　诸比丘对曰。如是。世尊。</w:t>
      </w:r>
    </w:p>
    <w:p>
      <w:r>
        <w:t xml:space="preserve">　　世尊将众多比丘渐渐至均头比丘房。是时。均头遥见如来来。即自投地。尔时。世尊告均头曰。汝今抱患极为笃重。不须下床。吾自有坐。</w:t>
      </w:r>
    </w:p>
    <w:p>
      <w:r>
        <w:t xml:space="preserve">　　尔时。世尊告均头曰。汝所患为增为损。不增损乎。有能堪任受吾教也。</w:t>
      </w:r>
    </w:p>
    <w:p>
      <w:r>
        <w:t xml:space="preserve">　　是时。均头比丘白佛言。弟子今日所患极笃。但有增无损也。所服药草。靡不周遍。</w:t>
      </w:r>
    </w:p>
    <w:p>
      <w:r>
        <w:t xml:space="preserve">　　世尊问曰。视瞻病者竟为是谁。</w:t>
      </w:r>
    </w:p>
    <w:p>
      <w:r>
        <w:t xml:space="preserve">　　均头白言。诸梵行来见瞻视。</w:t>
      </w:r>
    </w:p>
    <w:p>
      <w:r>
        <w:t xml:space="preserve">　　尔时。世尊告均头曰。汝今堪与吾说七觉意乎。</w:t>
      </w:r>
    </w:p>
    <w:p>
      <w:r>
        <w:t xml:space="preserve">　　均头是时。三自称说七觉意名。我今堪任于如来前说七觉意法。</w:t>
      </w:r>
    </w:p>
    <w:p>
      <w:r>
        <w:t xml:space="preserve">　　世尊告曰。若能堪任向如来说。今便说之。</w:t>
      </w:r>
    </w:p>
    <w:p>
      <w:r>
        <w:t xml:space="preserve">　　是时。均头白佛言。七觉意者。何等为七。所谓念觉意如来之所说。法觉意．精进觉意．喜觉意．猗觉意．定觉意．护觉意。是谓。世尊。有此七觉意者。正谓此耳。</w:t>
      </w:r>
    </w:p>
    <w:p>
      <w:r>
        <w:t xml:space="preserve">　　尔时。尊者均头说此语已。所有疾患。皆悉除愈。无有众恼。是时。均头白世尊言。药中之盛。所谓此七觉意之法是也。欲言药中之盛者。不过此七觉意。今思惟此七觉意。所有众病皆悉除愈。</w:t>
      </w:r>
    </w:p>
    <w:p>
      <w:r>
        <w:t xml:space="preserve">　　尔时。世尊告诸比丘。汝等受持此七觉意法。善念讽诵。勿有狐疑于佛．法．众者。彼众生类所有疾患皆悉除愈。所以然者。此七觉意甚难晓了。一切诸法皆悉了知。照明一切诸法。亦如良药疗治一切众病。犹如甘露食无厌足。若不得此七觉意者。众生之类流转生死。诸比丘。当求方便。修七觉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尔时。世尊告诸比丘。若转轮圣王出现世间时。便有七宝出现世间。所谓轮宝．象宝．马宝．珠宝．玉女宝．居士宝．典兵宝。是为七宝。是谓转轮圣王出现世时。便有此七宝流布世间。</w:t>
      </w:r>
    </w:p>
    <w:p>
      <w:r>
        <w:t xml:space="preserve">　　若如来出现世间时。便有七觉意宝出现世间。云何为七。所谓念觉意．法觉意．精进觉意．喜觉意．猗觉意．定觉意．护觉意。出现于世。若如来出现世间时。便有此七觉意宝出现世间。是故。诸比丘。当求方便。修此七觉意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转轮圣王出现世间。尔时便选择好地而起城郭。东．西十二由旬。南．北七由旬。土地丰熟。快乐不可言。尔时。彼城外郭。七重围绕。七宝厕其间。所谓七宝者。金．银．水精．琉璃．琥珀．玛瑙．[王*車]璖。是谓七宝。复有七宝堑绕彼七重。极为深广。人所难逾。其间皆有金沙。复有七宝树兼生其间。然彼树复有七种色。金．银．水精．琉璃．[王*車]璖．玛瑙．琥珀。然彼城中周匝有七重门。皆悉牢固。亦七宝所造。银门以金间施其间。金门以银间错其间。水精门以琉璃间错其间。琉璃门以水精间错其间。玛瑙门以琥珀间错其间。甚为快乐。实不可言。然彼城中四面有四浴池。一一浴池纵广一由旬。自然有水。金．银．水精所造。银水池冻。便成银宝。金池水冻。便成金宝。然转轮圣王以此为用。</w:t>
      </w:r>
    </w:p>
    <w:p>
      <w:r>
        <w:t xml:space="preserve">　　尔时。彼地城中有七种音声。云何为七。所谓贝声．鼓声．小鼓声．钟声．细腰鼓声．舞声．歌声。是谓七种声。尔时。人民以此恒相娱乐。然彼众生无有寒温。亦无饥渴。亦无疾病。然转轮圣王在世游化。成就此七宝及四神足。无有缺减。终无亡失。转轮圣王云何成就七宝。所谓轮宝．象宝．马宝．珠宝．玉女宝．居士宝．典兵宝。复有千子。极为勇猛。能降伏外寇。此阎浮里地不以刀杖化彼国。</w:t>
      </w:r>
    </w:p>
    <w:p>
      <w:r>
        <w:t xml:space="preserve">　　尔时。有一比丘白世尊言。转轮圣王云何成就轮宝。</w:t>
      </w:r>
    </w:p>
    <w:p>
      <w:r>
        <w:t xml:space="preserve">　　世尊告曰。是时。转轮圣王十五日清旦沐浴洗头。在大殿上玉女围绕。是时。轮宝千辐具足。从东方来而在殿前。光曜煌煌。非人所造。去地七刃。渐渐至王前住。转轮圣王见已。便作是说。吾从旧人边闻。转轮王十五日沐浴头．手。在殿上坐。是时轮宝自然从东方来在王前住。吾今当试此轮宝。是时。转轮王以右手执轮宝。而作是说。汝今以法回转。莫以非法。是时。轮宝自然回转。又在空中住。转轮圣王复将四部兵。亦在虚空中。是时。轮宝回向东方。转轮圣王亦从宝轮而去。若轮宝住时。是时转轮圣王所将之众。亦在中住。是时。东方粟散王及人民之类。遥见王来皆悉起迎。又以金钵盛碎银。银钵盛碎金。奉上转轮圣王。而白王言。善来。圣王。今此方域人民炽盛。快乐不可称计。唯愿大王当于中治化。是时。转轮圣王告彼民曰。汝等当以法治化。莫以非法。亦莫杀生．窃盗．淫泆。慎莫非法治化。是时。轮宝复移至南方．西方．北方。普绥化人民。还来至王治处。去地七刃而住。如是。比丘。转轮圣王成就此轮宝也。</w:t>
      </w:r>
    </w:p>
    <w:p>
      <w:r>
        <w:t xml:space="preserve">　　是时。比丘白世尊言。转轮圣王云何成就象宝。</w:t>
      </w:r>
    </w:p>
    <w:p>
      <w:r>
        <w:t xml:space="preserve">　　世尊告曰。比丘当知。转轮圣王于十五日中。沐浴澡洗在大殿上。是时。象宝从南方来。而有六牙。衣毛极白。七处齐整。皆以金．银．珍宝而挍饰之。能飞行虚空。尔时。转轮圣王见已。便作是念。今此象宝极为殊妙。世之希有。体性柔和。不行卒暴。我今当试此象宝。是时。转轮圣王清旦日欲初出。乘此象宝。游四海外。治化人民。如是。转轮圣王成就象宝。</w:t>
      </w:r>
    </w:p>
    <w:p>
      <w:r>
        <w:t xml:space="preserve">　　是时。比丘白世尊言。转轮圣王云何成就马宝。</w:t>
      </w:r>
    </w:p>
    <w:p>
      <w:r>
        <w:t xml:space="preserve">　　世尊告曰。转轮圣王出现世时。是时马宝从西方来。毛衣极青。尾毛朱光。行不移动。能飞在虚空。无所挂碍。见已。极怀喜悦。此马宝实为殊妙。今当役之。又体性良善。无有暴疾。吾今当试此马宝。是时。转轮圣王即乘此马。经四天下。治化人民。还来至王治处。如是。比丘。转轮圣王成就马宝。</w:t>
      </w:r>
    </w:p>
    <w:p>
      <w:r>
        <w:t xml:space="preserve">　　比丘白佛言。复以何缘成就珠宝乎。</w:t>
      </w:r>
    </w:p>
    <w:p>
      <w:r>
        <w:t xml:space="preserve">　　世尊告曰。于是。比丘。转轮圣王出现世时。是时珠宝从东方来。而有八角。四面有火光。长一尺六寸。转轮圣王见已。便作是念。此珠宝极为殊妙。吾今当试之。是时。转轮圣王夜半悉集四部之兵。以此摩尼宝举著高幢头。是时光明照彼国界十二由旬。尔时。城中人民之类。见此光已。各各自相谓言。日今已出。可理家事。是时。转轮圣王在殿上普见人民已。还入宫中。是时。转轮圣王持此摩尼举著宫内。内外悉明。靡不周遍。如是。比丘。转轮圣王成就此珠宝也。</w:t>
      </w:r>
    </w:p>
    <w:p>
      <w:r>
        <w:t xml:space="preserve">　　尔时。比丘白佛言。转轮圣王云何成就玉女宝。</w:t>
      </w:r>
    </w:p>
    <w:p>
      <w:r>
        <w:t xml:space="preserve">　　世尊告曰。比丘当知。若转轮圣王出现世时。自然有此玉女宝现。颜貌端政。面如桃华色。不长不短。不白不黑。体性柔和。不行卒暴。口气作忧钵华香。身作栴檀香。恒侍从圣王左右。不失时节。常以和颜悦色。视王颜貌。如是。比丘。转轮圣王成就此玉女之宝。</w:t>
      </w:r>
    </w:p>
    <w:p>
      <w:r>
        <w:t xml:space="preserve">　　是时。比丘白佛言。转轮王云何成就居士宝。</w:t>
      </w:r>
    </w:p>
    <w:p>
      <w:r>
        <w:t xml:space="preserve">　　世尊告曰。于是。比丘。转轮圣王出现世时。便有此居士宝出现世间。不长不短。身体红色。高才智达。无事不开。又得天眼通。是时。居士来至王所。而白王言。唯愿圣王延寿无穷。若王欲须金．银．珍宝者。尽当供给。是时。居士以天眼观有宝藏者．无宝藏者。皆悉见之。王有所须宝。随时给施。是时。转轮圣王欲试彼居士时。便将此居士度水。未至彼岸。便语居士言。我今欲须金．银．珍宝。正尔便办。长者报曰。前至岸上当供给。转轮圣王言。我今此间须宝。不须至岸上。是时。居士即前长跪叉手向水。寻时水中七宝踊出。是时。转轮圣王语彼长者。止。止。居士。更不须宝。如是。比丘。转轮圣王成就此居士宝也。</w:t>
      </w:r>
    </w:p>
    <w:p>
      <w:r>
        <w:t xml:space="preserve">　　是时。比丘白佛言。转轮圣王云何成就典兵之宝。</w:t>
      </w:r>
    </w:p>
    <w:p>
      <w:r>
        <w:t xml:space="preserve">　　世尊告曰。于是。比丘。转轮圣王出现世时。便有此宝。自然来应。聪明盖世。豫知人情。身体好色。来至转轮圣王所。白圣王言。唯愿圣王快自娱乐。若圣王欲须兵众。正尔给办。进止之宜。不失时节。是时。典兵宝随王所念。运集兵众。在王左右。是时。转轮圣王欲试典兵宝。是时。便作是念。使我兵众正尔运集。寻时。兵众在王门外。若转轮圣王意欲使兵众住便住。进便进。如是。比丘。转轮圣王成就此典兵之宝。比丘当知。转轮圣王成就此七宝。</w:t>
      </w:r>
    </w:p>
    <w:p>
      <w:r>
        <w:t xml:space="preserve">　　是时。彼比丘白世尊言。转轮圣王云何成就四神足快得善利。</w:t>
      </w:r>
    </w:p>
    <w:p>
      <w:r>
        <w:t xml:space="preserve">　　佛告比丘。于是。转轮圣王颜貌端政。世之希有。出过世人。犹彼天子无能及者。是谓转轮圣王成就此第一神足。</w:t>
      </w:r>
    </w:p>
    <w:p>
      <w:r>
        <w:t xml:space="preserve">　　复次。转轮圣王聪明盖世。无事不练。人中之雄猛。尔时智慧之丰。无过此转轮圣王。是谓成就此第二神足。</w:t>
      </w:r>
    </w:p>
    <w:p>
      <w:r>
        <w:t xml:space="preserve">　　复次。比丘。转轮圣王无复疾病。身体康强。所可饮食。自然消化。无便利之患。是谓。比丘。转轮圣王成就此第三之神足。</w:t>
      </w:r>
    </w:p>
    <w:p>
      <w:r>
        <w:t xml:space="preserve">　　复次。比丘。转轮圣王受命极长。寿不可计。尔时人之命。无过转轮圣王之寿。是谓。比丘。转轮圣王成就此第四神足。是谓。比丘。转轮圣王有此四神足。</w:t>
      </w:r>
    </w:p>
    <w:p>
      <w:r>
        <w:t xml:space="preserve">　　尔时。彼比丘白佛言。若转轮圣王命终之后。为生何处。</w:t>
      </w:r>
    </w:p>
    <w:p>
      <w:r>
        <w:t xml:space="preserve">　　世尊告曰。转轮圣王命终之后生三十三天。受命千岁。所以然者。转轮圣王自不杀生。复教他人使不杀生。自不窃盗。复教他人使不偷盗。自不淫泆。复教他人使不行淫。自不妄语。复教他人使不妄语。自行十善之法。复教他人使行十善。比丘当知。转轮圣王缘此功德。命终之后生三十三天。</w:t>
      </w:r>
    </w:p>
    <w:p>
      <w:r>
        <w:t xml:space="preserve">　　尔时。彼比丘便作是念。转轮圣王甚可贪慕。欲言是人。复非是人。然其实非天。又施行天事。受诸妙乐。不堕三恶趣。若我今日持戒勇猛。所有之福。使将来之世得作转轮圣王者。不亦快哉。</w:t>
      </w:r>
    </w:p>
    <w:p>
      <w:r>
        <w:t xml:space="preserve">　　尔时。世尊知彼比丘心中所念。告彼比丘曰。今在如来前勿作是念。所以然者。转轮圣王虽成就七宝。有四神足。无能及者。犹不免三恶之趣。地狱．畜生．饿鬼之道。所以然者。转轮圣王不得四禅．四神足。不得四谛。由此因缘。复堕三恶趣。人身甚为难得。遭值八难。求出甚难。生正国中。亦复不易。求善良友。亦复不易。欲与善知识相遇。亦复不易。欲从如来法中学道者。亦复难遇。如来出现。甚不可遭。所演法教。亦复如是。解脱．四谛及四非常。实不可得闻。转轮圣王于此四法。亦不得究竟。若。比丘。如来出现世时。便有此七宝出现世间。如来七觉意宝。至边究竟。天．人所誉。比丘今日善修梵行。于此现身得尽苦际。用此转轮圣王七宝乎。</w:t>
      </w:r>
    </w:p>
    <w:p>
      <w:r>
        <w:t xml:space="preserve">　　尔时。彼比丘闻如来如是之教。在闲静之处。思惟道教。所以族姓子。剃除须发。出家学道。欲修无上正业。生死已尽。梵行已立。所作已办。更不复受有。如实知之。尔时。彼比丘便成罗汉。</w:t>
      </w:r>
    </w:p>
    <w:p>
      <w:r>
        <w:t xml:space="preserve">　　尔时。彼比丘闻佛所说。欢喜奉行。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一时。尊者童真迦叶在舍卫国昼闇园中。</w:t>
      </w:r>
    </w:p>
    <w:p>
      <w:r>
        <w:t xml:space="preserve">　　是时。迦叶夜半而经行。尔时。有天来至迦叶所。在虚空中语迦叶言。比丘当知。此舍夜便有烟。昼日火然。婆罗门语智者曰。汝今持刀凿山。当凿山时。必当见有负物。当拔济之。汝当凿山。当凿山时。必当见山。汝今当舍山。汝今当凿山。当凿山时。必见虾蟆。今当舍虾蟆。汝今当凿山。当凿山时。当见肉聚。已见肉聚。当舍离之。汝今当凿山。当凿山时。当见枷。已见枷。便舍离之。汝今当凿山。已凿山。当见二道。已见二道。当舍离之。汝今当凿山。已凿山。当见树枝。已见树枝。当舍离之。汝今当凿山。已凿山。见龙。已见龙。勿共语。当自归命。慕令得所。比丘。当善思念此义。设不解者。便往至舍卫城。到世尊所。而问此义。若如来有所说者。善念行之。所以然者。我今亦不见有人．沙门．婆罗门．魔．若魔天能解此义者。除如来及如来弟子。若从我闻。</w:t>
      </w:r>
    </w:p>
    <w:p>
      <w:r>
        <w:t xml:space="preserve">　　是时。迦叶报天曰。此事甚佳。</w:t>
      </w:r>
    </w:p>
    <w:p>
      <w:r>
        <w:t xml:space="preserve">　　尔时。迦叶清旦至世尊所。到已。头面礼足。在一面坐。以此因缘。具白世尊。尔时。迦叶问世尊曰。今当问如来义。天之所说。何所趣向。何以故舍夜有烟。昼便火然。何以故名为婆罗门。何以故名为智者。又言凿山者。其义何所趣向。言刀者。亦所不解。何以故名为负物。又言山者。其义云何。何以故复言虾蟆。何以故复言肉聚。何以故复言枷。何以故复言二道。树枝义其义云何。何以故名龙。</w:t>
      </w:r>
    </w:p>
    <w:p>
      <w:r>
        <w:t xml:space="preserve">　　世尊告曰。舍者。即是形体也。四大色所造。受父母血脉渐渐长大。恒当养食。不令有乏。是分散法。夜有烟者。众生之类心之所念是。昼日火然者。身．口．意所造行是也。婆罗门者。是阿罗汉也。智者。是学人也。凿山者。精进之心是也。刀者。智慧是也。负物者。是五结也。山者。是憍慢也。虾蟆者。嗔恚心是也。肉聚者。贪欲是也。枷者。五欲是也。二道者。疑是也。树枝者。是无明也。龙者。是如来．至真．等正觉是。彼天所说。其义如是。汝今当熟思惟。不久当尽有漏。</w:t>
      </w:r>
    </w:p>
    <w:p>
      <w:r>
        <w:t xml:space="preserve">　　尔时。迦叶受如来如是之教。在闲静之处。而自修行。所以族姓子。剃除须发。出家学道者。欲修梵行。生死已尽。梵行已立。所作已办。更不复受胎。如实知之。尔时。迦叶便成阿罗汉。</w:t>
      </w:r>
    </w:p>
    <w:p>
      <w:r>
        <w:t xml:space="preserve">　　尔时。迦叶闻佛所说。欢喜奉行。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满愿子亦将五百比丘游本生处。尔时。世尊于罗阅城九十日夏坐已。渐渐在人间游化。来至舍卫城中祇树给孤独园。尔时。众多比丘各散在人间。亦来至世尊所。到已。头面礼足。在一面坐。</w:t>
      </w:r>
    </w:p>
    <w:p>
      <w:r>
        <w:t xml:space="preserve">　　尔时。世尊问诸比丘。汝等为在何处夏坐。</w:t>
      </w:r>
    </w:p>
    <w:p>
      <w:r>
        <w:t xml:space="preserve">　　诸比丘对曰。在本所生处而受夏坐。</w:t>
      </w:r>
    </w:p>
    <w:p>
      <w:r>
        <w:t xml:space="preserve">　　世尊告曰。汝等所生之处比丘之中。能自行阿练若。复能称誉阿练若。自行乞食。复教他人使行乞食。不失时宜。自著补纳衣。复教他人使著补纳衣。自修知足。亦复叹誉知足之行。自行少欲。亦复叹说少欲之行。自乐闲静之处。复教他人在闲静之处。自守其行。复教他人使守其行。己身戒具清净。复教他人使修其戒。己身三昧成就。复教他人使行三昧。己身智慧成就。复教他人使行智慧。己身解脱成就。复教他人使行解脱。己身解脱见慧成就。复教他人使行此法。身能教化不有厌足。说法无懈倦。</w:t>
      </w:r>
    </w:p>
    <w:p>
      <w:r>
        <w:t xml:space="preserve">　　尔时。诸比丘白世尊言。比丘满愿子于此诸比丘中。堪任教化。己身修阿练若行。亦复叹誉阿练若行。己身著补纳衣。少欲知足。精进勇猛。乞食。乐闲静之处。戒．三昧．智慧．解脱．解脱见慧成就。复教他人使行此法。自能教化。说法无厌足。</w:t>
      </w:r>
    </w:p>
    <w:p>
      <w:r>
        <w:t xml:space="preserve">　　尔时。世尊与诸比丘说微妙法。是时。诸比丘闻佛说法已。小停左右。便从坐起。绕佛三匝。便退而去。</w:t>
      </w:r>
    </w:p>
    <w:p>
      <w:r>
        <w:t xml:space="preserve">　　尔时。舍利弗去世尊不远。结跏趺坐。正身正意。系念在前。尔时。舍利弗便作是念。今满愿子快得善利。所以然者。诸梵行比丘叹誉其德。然复世尊称可其语。亦不逆之。我当何日与彼人得共相见。与其谈论。</w:t>
      </w:r>
    </w:p>
    <w:p>
      <w:r>
        <w:t xml:space="preserve">　　是时。满愿子于本生处。教化周讫。渐渐人间教化。来至世尊所。头面礼足。在一面坐。尔时。世尊渐与说法。是时。满愿子闻说法已。即从坐起。头面礼足。便退而去。以尼师檀著右肩上。往诣昼闇园中。</w:t>
      </w:r>
    </w:p>
    <w:p>
      <w:r>
        <w:t xml:space="preserve">　　尔时。有一比丘。遥见满愿子以尼师檀著右肩上。至彼园中。见已。即往至舍利弗所。白舍利弗言。世尊常所叹满愿子方至如来所。从佛闻法。今诣园中。尊者宜知是时。</w:t>
      </w:r>
    </w:p>
    <w:p>
      <w:r>
        <w:t xml:space="preserve">　　是时。舍利弗闻比丘语。即从坐起。以尼师檀著右肩上。往至彼园中。</w:t>
      </w:r>
    </w:p>
    <w:p>
      <w:r>
        <w:t xml:space="preserve">　　是时。满愿子在一树下结跏趺坐。舍利弗亦复在一树下端坐思惟。是时。舍利弗便从坐起。往至满愿子所。到已。共相问讯。在一面坐。尔时。舍利弗问满愿子曰。云何。满愿子。为由世尊得修梵行为弟子乎。</w:t>
      </w:r>
    </w:p>
    <w:p>
      <w:r>
        <w:t xml:space="preserve">　　满愿子报曰。如是。如是。</w:t>
      </w:r>
    </w:p>
    <w:p>
      <w:r>
        <w:t xml:space="preserve">　　时。舍利弗复问曰。复因世尊得修清净戒乎。</w:t>
      </w:r>
    </w:p>
    <w:p>
      <w:r>
        <w:t xml:space="preserve">　　满愿子言。非也。</w:t>
      </w:r>
    </w:p>
    <w:p>
      <w:r>
        <w:t xml:space="preserve">　　舍利弗言。为由心清净于如来所。而修梵行乎。</w:t>
      </w:r>
    </w:p>
    <w:p>
      <w:r>
        <w:t xml:space="preserve">　　满愿子报曰。非也。</w:t>
      </w:r>
    </w:p>
    <w:p>
      <w:r>
        <w:t xml:space="preserve">　　舍利弗言。为见清净于如来所。得修梵行乎。</w:t>
      </w:r>
    </w:p>
    <w:p>
      <w:r>
        <w:t xml:space="preserve">　　满愿子报曰。非也。</w:t>
      </w:r>
    </w:p>
    <w:p>
      <w:r>
        <w:t xml:space="preserve">　　舍利弗言。云何为无犹豫。得修梵行乎。</w:t>
      </w:r>
    </w:p>
    <w:p>
      <w:r>
        <w:t xml:space="preserve">　　满愿子报曰。非也。</w:t>
      </w:r>
    </w:p>
    <w:p>
      <w:r>
        <w:t xml:space="preserve">　　舍利弗曰。为由行迹清净。得修梵行乎。</w:t>
      </w:r>
    </w:p>
    <w:p>
      <w:r>
        <w:t xml:space="preserve">　　满愿子报曰。非也。</w:t>
      </w:r>
    </w:p>
    <w:p>
      <w:r>
        <w:t xml:space="preserve">　　舍利弗言。云何于道之中。智修清净。得修梵行乎。</w:t>
      </w:r>
    </w:p>
    <w:p>
      <w:r>
        <w:t xml:space="preserve">　　满愿子报曰。非也。</w:t>
      </w:r>
    </w:p>
    <w:p>
      <w:r>
        <w:t xml:space="preserve">　　舍利弗言。云何知见清净。得修梵行乎。</w:t>
      </w:r>
    </w:p>
    <w:p>
      <w:r>
        <w:t xml:space="preserve">　　满愿子报曰。非也。</w:t>
      </w:r>
    </w:p>
    <w:p>
      <w:r>
        <w:t xml:space="preserve">　　舍利弗言。我今所问。于如来所。得修梵行乎。汝复报吾言。如是。吾复问。智慧．心清净。道知见清净。得修梵行耶。汝复言。非也。汝今云何于如来所。得修梵行耶。</w:t>
      </w:r>
    </w:p>
    <w:p>
      <w:r>
        <w:t xml:space="preserve">　　满愿子报曰。戒清净义者。能使心清净。心清净义者。能使见清净。见清净义者。能使无犹豫清净。无犹豫清净义者。能使行迹清净。行迹清净义者。能使道清净。道清净义者。能使知见清净。知见清净义者。能使入涅槃义。是谓于如来所得修梵行。</w:t>
      </w:r>
    </w:p>
    <w:p>
      <w:r>
        <w:t xml:space="preserve">　　舍利弗言。汝今所说义何所趣向。</w:t>
      </w:r>
    </w:p>
    <w:p>
      <w:r>
        <w:t xml:space="preserve">　　满愿子言。我今当引譬喻解此义。智者以譬喻解此义。智者自寤。犹如今日波斯匿王。从舍卫城至婆只国。两国中间布七乘车。是时。波斯匿王出城先乘一车。至第二车。即乘第二车。复舍第一车。小复前行。乘第三车而舍第二车。小复前行。乘第四车而舍第三车。小复前行。乘第五车而舍第四车。又复前行。乘第六车而舍第五车。又复前行。乘第七车而舍第六车。入婆只国。是时。波斯匿王以至宫中。设有人问。大王今日为乘何等车来至此宫。彼王欲何报。</w:t>
      </w:r>
    </w:p>
    <w:p>
      <w:r>
        <w:t xml:space="preserve">　　舍利弗报言。设当有人问者。当如是报曰。吾出舍卫城。先乘第一车至第二车。复舍第二车乘第三车。复舍第三车乘第四车。复舍第四车乘第五车。复舍第五车乘第六车。复舍第六车乘第七车。至婆只国。所以然者。皆由前车至第二车。展转相因。得至彼国。设有人问者。应当作是报之。</w:t>
      </w:r>
    </w:p>
    <w:p>
      <w:r>
        <w:t xml:space="preserve">　　满愿子报曰。戒清净义。亦复如是。由心清净。得见清净。由见清净。得至除犹豫清净。由无犹豫义。得至行迹清净。由行迹清净义。得至道清净。由道清净义。得至知见清净。由知见清净义。得至涅槃义。于如来所得修梵行。所以然者。戒清净义者。是受入之貌。然如来说使除受入。心清净义亦是受入之貌。然如来说除受入。乃至知见之义亦是受入。如来说除受入。乃至涅槃。如来所得修梵行。若当戒清净。于如来所得修梵行者。凡夫之人亦当取灭度。所以然者。凡夫之人亦有此戒法。世尊所说者。以次成道。得至涅槃界。非独戒清净。得至灭度。犹如有欲上七重楼上。要当以次而至。戒清净义。亦复如是。渐渐至心。由心至见。由见至无犹豫。由无犹豫。净至于行迹。由净行迹得至于道。由于净道得至知见。由净知见得至涅槃。</w:t>
      </w:r>
    </w:p>
    <w:p>
      <w:r>
        <w:t xml:space="preserve">　　是时。舍利弗即称。善哉。善哉。快说此义。汝今为名何等。诸比丘梵行之人。称汝何等号。</w:t>
      </w:r>
    </w:p>
    <w:p>
      <w:r>
        <w:t xml:space="preserve">　　满愿子言。我今名为满愿子。母姓弥多那尼。</w:t>
      </w:r>
    </w:p>
    <w:p>
      <w:r>
        <w:t xml:space="preserve">　　舍利弗言。善哉。善哉。满愿子。贤圣法中实无等伦。怀抱甘露。演布无穷。我今所问甚深之义。汝尽演说。设当诸梵行人以首戴行世间。犹不能得报其恩。其有来亲近问讯者。彼人快得善利。我今亦得其善利。承受其教。</w:t>
      </w:r>
    </w:p>
    <w:p>
      <w:r>
        <w:t xml:space="preserve">　　满愿子报曰。善哉。善哉。如汝所言。汝今为名何等。诸比丘为何等号。</w:t>
      </w:r>
    </w:p>
    <w:p>
      <w:r>
        <w:t xml:space="preserve">　　舍利弗报曰。我名忧波提舍。母名舍利。诸比丘号吾为舍利弗。满愿子言。我今与大人共论。先亦不知法之大主来至此间。设当知尊者舍利弗来至此者。亦无此辩共相酬答。然尊问此甚深之义。寻时发遣。善哉。舍利弗。佛弟子中最为上首。恒以甘露法味而自娱乐。设当诸梵行人。以首戴尊者舍利弗行世间。从岁至岁。犹不能报斯须之恩。其有众生来问讯尊者．亲近者。彼人快得善利。我等亦快得善利。</w:t>
      </w:r>
    </w:p>
    <w:p>
      <w:r>
        <w:t xml:space="preserve">　　尔时。二贤在彼园共如是论议。</w:t>
      </w:r>
    </w:p>
    <w:p>
      <w:r>
        <w:t xml:space="preserve">　　是时。二人各闻所说。欢喜奉行。</w:t>
      </w:r>
    </w:p>
    <w:p>
      <w:r>
        <w:t xml:space="preserve">　　等法及昼度　　水及城郭喻</w:t>
      </w:r>
    </w:p>
    <w:p>
      <w:r>
        <w:t xml:space="preserve">　　识．均头．二轮　　波蜜及七车</w:t>
      </w:r>
    </w:p>
    <w:p/>
    <w:p/>
    <w:p>
      <w:r>
        <w:t xml:space="preserve">　　　　增壹阿含经卷第三十三</w:t>
      </w:r>
    </w:p>
    <w:p/>
    <w:p/>
    <w:p/>
    <w:p>
      <w:r>
        <w:t xml:space="preserve">　　　　增壹阿含经卷第三十四</w:t>
      </w:r>
    </w:p>
    <w:p/>
    <w:p>
      <w:r>
        <w:t xml:space="preserve">　　　　东晋罽宾三藏瞿昙僧伽提婆译</w:t>
      </w:r>
    </w:p>
    <w:p/>
    <w:p>
      <w:r>
        <w:t xml:space="preserve">　　七日品第四十之一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尔时。众多比丘食后皆集普会讲堂。作如是论议。此须弥山极为广大。非众山之所及。甚奇。甚特。高广极峻。如是。不久当复坏败。无有遗余。依须弥山更有大山。亦复坏败。</w:t>
      </w:r>
    </w:p>
    <w:p>
      <w:r>
        <w:t xml:space="preserve">　　尔时。世尊以天耳闻众多比丘而作是论。即从座起。往至彼讲堂所。即就坐。尔时。世尊告诸比丘。汝等在此为何等论。欲何所施行。</w:t>
      </w:r>
    </w:p>
    <w:p>
      <w:r>
        <w:t xml:space="preserve">　　诸比丘对曰。诸人集此。论其法事。向所论说。皆自如法。</w:t>
      </w:r>
    </w:p>
    <w:p>
      <w:r>
        <w:t xml:space="preserve">　　世尊告曰。善哉。比丘。汝等出家正应法论。亦复不舍贤圣默然。所以然者。若比丘集聚一处。当施行二事。云何为二。一者当共法论。二者当贤圣默然。汝等论此二事。终获安隐。不失时宜。汝等向者。作何等如法之义。</w:t>
      </w:r>
    </w:p>
    <w:p>
      <w:r>
        <w:t xml:space="preserve">　　诸比丘对曰。今众多比丘来集此堂。作如是论议。甚奇。甚特。此须弥山极高广大。然此须弥山如是不久当复败坏。及诸四面铁围山亦当如是坏败。向者。集此作如法论也。</w:t>
      </w:r>
    </w:p>
    <w:p>
      <w:r>
        <w:t xml:space="preserve">　　世尊告曰。汝等欲闻此世间境界坏败之变乎。</w:t>
      </w:r>
    </w:p>
    <w:p>
      <w:r>
        <w:t xml:space="preserve">　　诸比丘白佛言。今正是时。唯愿世尊以时演说。使众生之类心得解脱。</w:t>
      </w:r>
    </w:p>
    <w:p>
      <w:r>
        <w:t xml:space="preserve">　　世尊告诸比丘曰。汝等善思念之。藏在心怀。</w:t>
      </w:r>
    </w:p>
    <w:p>
      <w:r>
        <w:t xml:space="preserve">　　诸比丘对曰。如是。世尊。尔时。诸比丘从佛受教。</w:t>
      </w:r>
    </w:p>
    <w:p>
      <w:r>
        <w:t xml:space="preserve">　　世尊告曰。须弥山者极为广大。非众山所及。若比丘欲知须弥山。出水上高八万四千由旬。入水亦深八万四千由旬。然须弥山四种宝所造。金．银．水精．琉璃。又有四角。亦四种所造。金．银．水精．琉璃。金城银郭。银城金郭。水精城琉璃郭。琉璃城水精郭。然须弥山上有五种天在彼居止。皆由宿缘而住彼间。云何为五。所谓彼银城中。有细脚天在彼居止。彼金城中。有尸利沙天在彼居止。水精城中。有欢悦天在彼居止。琉璃城中。有力盛天在彼居止。金．银城中间。毗沙门天王在彼居住。将诸阅叉不可称计。金城．水精城中间。有毗留博叉天王。将诸龙神在彼居止。水精城．琉璃城中间。有毗留勒叉天王在彼居止。琉璃城．银城中间。有提头赖吒天王在彼居止。</w:t>
      </w:r>
    </w:p>
    <w:p>
      <w:r>
        <w:t xml:space="preserve">　　比丘当知。须弥山下有阿须伦居止。若阿须伦欲与三十三天共斗时。先与细脚天共斗。设得胜。复至金城与尸利沙天共斗。已胜尸利沙天。复至水精城与欢悦天共斗。已胜彼。复至琉璃城。已胜彼天。便共三十三天共斗。</w:t>
      </w:r>
    </w:p>
    <w:p>
      <w:r>
        <w:t xml:space="preserve">　　比丘当知。须弥山顶三十三天在彼居止。昼夜照明。光自相照。故致此耳。依须弥山日月流行。日天子城郭纵广五十一由旬。月天子城郭纵广三十九由旬。最大星纵广一由旬。最小星纵广二百步。须弥山顶东．西．南．北。纵广八万四千由旬。近须弥山南有大铁围山。长八万四千里。高八万里。又此山表。有尼弥陀山围彼山。去尼弥陀山。复有山名佉罗山。去此山。复更有山名俾沙山。去此山。复更有山名马头山。复更有山名毗那耶山。次毗那耶有山名铁围大铁围山。</w:t>
      </w:r>
    </w:p>
    <w:p>
      <w:r>
        <w:t xml:space="preserve">　　铁围中间有八大地狱。一一地狱有十六隔子。然彼铁围山于阎浮里地多所饶益。阎浮里地设无铁围山者。此间恒当臭处。铁围山表有香积山。香积山侧有八万四千白象王。止住彼间。各有六牙。金银校饰。彼香山中有八万四千窟。诸象在彼居止。皆金．银．水精．琉璃所造。最上象者。释提桓因躬自乘之。最下者。转轮圣王乘之。香积山侧有摩陀池水。皆生优钵莲华．拘牟头华。然彼诸象掘根而食。摩陀池水侧复有山名优阇伽罗。然彼山皆生若干种草木。鸟狩虫蠡悉在彼间。依彼山。皆有神通得道之人而往彼间。次复有山名般荼婆。次复有山名耆阇崛山。此是阎浮里地所依之处。</w:t>
      </w:r>
    </w:p>
    <w:p>
      <w:r>
        <w:t xml:space="preserve">　　比丘当知。或有是时。若此世间欲坏败时。然天不降雨。所种生苗不复长大。诸有小河泉源皆悉枯竭。一切诸行皆归无常。不得久住。比丘当知。或有是时。此四大驶河。所谓恒伽．私头．死陀．婆叉。亦复枯竭而无遗余。如是。比丘。无常百变正谓此耳。</w:t>
      </w:r>
    </w:p>
    <w:p>
      <w:r>
        <w:t xml:space="preserve">　　比丘。或有是时。若此世间有二日出时。是时百草树木皆悉凋落。如是。比丘。无常变易。不得久停。是时诸泉源小水皆悉枯竭。比丘当知。若二日出时。尔时四大海水百由旬内皆悉枯竭。渐渐至七百由旬。水自然竭。</w:t>
      </w:r>
    </w:p>
    <w:p>
      <w:r>
        <w:t xml:space="preserve">　　比丘当知。若世间三日出现时。四大海水千由旬内。水自然竭。渐渐乃至七千由旬。水自然竭。</w:t>
      </w:r>
    </w:p>
    <w:p>
      <w:r>
        <w:t xml:space="preserve">　　比丘当知。若四日出现世时。四大海水深千由旬在。如是。比丘。一切诸行皆悉无常。不得久住。</w:t>
      </w:r>
    </w:p>
    <w:p>
      <w:r>
        <w:t xml:space="preserve">　　比丘当知。或有是时。若世间有五日出时。是时四大海水。余有七百由旬水。渐渐至百由旬。比丘当知。若五日出时。是时海水一由旬在。渐渐水竭而无遗余。若五日出时。余正有七尺水在。五日出时。海水尽竭无有遗余。比丘当知。一切行无常。不得久住。</w:t>
      </w:r>
    </w:p>
    <w:p>
      <w:r>
        <w:t xml:space="preserve">　　比丘当知。或有是时。六日出时。此地厚六万八千由旬皆悉烟出。须弥山亦渐渐融坏。若六日出时。此三千大千国土皆悉融坏。犹如陶家烧瓦器也。是时。三千大千刹土。亦复如是。洞然火出。靡不周遍。比丘当知。若六日出时。八大地狱亦复消灭。人民命终。依须弥山五种之天。亦复命终。三十三天．艳天。乃至他化自在天。亦复命终。宫殿皆空。若六日出时。是时须弥山及三千大千刹土。皆悉洞然而无遗余。如是。比丘。一切行无常。不得久住。</w:t>
      </w:r>
    </w:p>
    <w:p>
      <w:r>
        <w:t xml:space="preserve">　　比丘当知。或有是时。若七日出。是时此地虽厚六万八千由旬及三千大千刹土皆悉火起。若复七日出时。此须弥山渐渐融坏。百千由旬自然崩落。永无有余。亦复不见尘烟之分。况见灰乎。是时。三十三天。乃至他化自在天宫殿。皆悉火然。此间火炎乃至梵天上。新生天子在彼天宫者。由来不见劫烧。见此炎光。普怀恐惧。畏为火所烧。然彼旧生天子等曾见劫烧。便来慰劳后生天子。汝等勿怀恐惧。此火终不来至此间。比丘当知。七日出时。从此间至六天。乃至三千大千刹土。悉为灰土。亦无形质之兆。如是。比丘。一切行无常。不可久保。皆归于尽。尔时。人民命终。尽生他方刹土。若生天上。设复地狱中众生宿罪已毕。生天上．若他方刹土。设彼地狱众生罪未毕者。复移至他方刹土。比丘当知。若七日出时。无复日月光明星宿之兆。是时日月已灭。无复昼夜。是谓。比丘。由缘报故。致此坏败。</w:t>
      </w:r>
    </w:p>
    <w:p>
      <w:r>
        <w:t xml:space="preserve">　　比丘复当知。劫还成就时。或有是时。火还自灭。虚空之中有大云起。渐渐降雨。是时。此三千大千刹土。水遍满其中。水乃至梵天上。比丘当知。是时此水渐渐停住而自消灭。复有风起名曰随岚。吹此水聚著一处。是时。彼风起千须弥山．千只弥陀山．千尼弥陀山．千佉罗山．千伊沙山．千毗那山．千铁围山．千大铁围山。复生八千地狱。复生千马头山．千香积山．千般荼婆山．千优阇伽山．千阎浮提．千瞿耶尼．千弗于逮．千郁单曰。复生千海水。复生千四天王宫．千三十三天．千艳天．千兜术天．千化自在天．千他化自在天。</w:t>
      </w:r>
    </w:p>
    <w:p>
      <w:r>
        <w:t xml:space="preserve">　　比丘当知。或有是时。水灭地复还生。是时。地上自然有地肥。极为香美。胜于甘露。欲知彼地肥气味。犹如甜蒲桃酒。比丘当知。或有此时。光音天自相谓言。我等欲至阎浮提。观看彼地形还复之时。光音天子来下世间。见地上有此地肥。便以指尝著口中而取食之。是时。天子食地肥多者。转无威神。又无光明。身体遂重而生骨肉。即失神足。不复能飞。又彼天子食地肥少。身体不重。亦复不失神足。亦能在虚空中飞行。</w:t>
      </w:r>
    </w:p>
    <w:p>
      <w:r>
        <w:t xml:space="preserve">　　是时。天子失神足者。皆共呼哭自相谓言。我等今日极为穷厄。复失神足。即住世间。不能复还天上。遂食此地肥。各各相视颜色。彼时天子欲意多者。便成女人。遂行情欲。共相娱乐。是谓。比丘。初世成时。有此淫法。流布世间。是旧常之法。女人必出于世。亦复旧法非适今也。是时。余光音天见此天子以堕落。皆来呵骂而告之曰。汝等何为行此不净之行。是时。众生复作是念。我等当作方便。宜共止宿。使人不见。转转作屋舍。自覆形体。是谓。比丘。有此因缘。今有屋舍。</w:t>
      </w:r>
    </w:p>
    <w:p>
      <w:r>
        <w:t xml:space="preserve">　　比丘当知。或有是时。地肥自然入地。后转生粳米。极为鲜净。亦无皮表。极为香好。令人肥白。朝收暮生。暮收朝生。是谓。比丘。尔时始有此粳米之名生。比丘。或有是时。人民懈怠不勤生活。彼人便作是念。我今何为日日收此粳米。应当二日一收。是时。彼人二日一收粳米。尔时。人民展转怀妊。由此转有生分。</w:t>
      </w:r>
    </w:p>
    <w:p>
      <w:r>
        <w:t xml:space="preserve">　　复有众生语彼众生言。我等共取粳米。是时。彼人报曰。吾以取二日食粮。此人闻已。复生此念。我当储四日食粮。即时办四日食粮。复有众生语彼众生。可共相将外收粳米。此人报曰。吾以收四日食粮。彼人闻已。便生此念。吾当办八日食粮。即办八日食储。尔时。彼粳米更不复生。</w:t>
      </w:r>
    </w:p>
    <w:p>
      <w:r>
        <w:t xml:space="preserve">　　是时。众生各生此念。世间有大灾患。今此粳米遂不如本。今当分此粳米。即时分粳米。尔时众生复生此念。我今可自藏粳米。当盗他粳米。是时。彼众生自藏粳米。便盗他粳米。彼主见盗粳米。语彼人曰。汝何故取吾粳米。今舍汝罪。后莫更犯。尔时。世间初有此盗心。是时。复有众生闻此语。复自生念。我今可藏此已粳米。当盗他粳米。是时。彼众生便舍己物。而取他物。彼主见已。语彼人曰。汝今何为取我粳米乎。然彼人默然不对。是时。物主即时手拳相加。自今已后。更莫相侵。</w:t>
      </w:r>
    </w:p>
    <w:p>
      <w:r>
        <w:t xml:space="preserve">　　是时。众多人民闻众生相盗。各共运集。自相谓言。世间有此非法。各共相盗。今当立守田人。使守护田。其有众生聪明高才者。当立为守田主。是时。即选择田主而语之曰。汝等当知世间有此非法窃盗。汝今守田当雇其直。诸人民来取他粳米者。即惩其罪。尔时。即安田主。比丘当知。尔时。其守田者。号为刹利种。皆是旧法。非为非法。</w:t>
      </w:r>
    </w:p>
    <w:p>
      <w:r>
        <w:t xml:space="preserve">　　尔时。世尊便说此偈。</w:t>
      </w:r>
    </w:p>
    <w:p>
      <w:r>
        <w:t xml:space="preserve">　　始有刹利种　　姓中之上者</w:t>
      </w:r>
    </w:p>
    <w:p>
      <w:r>
        <w:t xml:space="preserve">　　聪明高才人　　天人所敬待</w:t>
      </w:r>
    </w:p>
    <w:p/>
    <w:p>
      <w:r>
        <w:t xml:space="preserve">　　尔时。其有人民侵他物者。是时刹利取惩罚之。然复彼人不改其愆。故复犯之。是时刹利之主敕作刀杖。取彼人而枭其首。尔时。世间初有此杀生。是时。众多人民闻此教令。其有窃盗粳米者。刹利主即取杀之。皆怀恐惧。衣毛皆竖。各作草卢于中坐禅。修其梵行。而一其心。舍离家业．妻子．儿妇独静其志。修于梵行。因此已来。而有婆罗门之名姓。是时。便有此二种姓出现世间。</w:t>
      </w:r>
    </w:p>
    <w:p>
      <w:r>
        <w:t xml:space="preserve">　　比丘当知。彼时由盗故便有杀生。由杀故便有刀杖。是时。刹利主告人民曰。其有端政高才者。当使统此人民。又告之曰。其有人民窃盗者。使惩其罪。尔时。便有此毗舍种姓。出现于世。</w:t>
      </w:r>
    </w:p>
    <w:p>
      <w:r>
        <w:t xml:space="preserve">　　尔时。多有众生便生此念。今日众生之类各共杀生。皆由业之所致也。今可来往周旋以自生活。尔时。便有首陀罗种姓。出现世间。</w:t>
      </w:r>
    </w:p>
    <w:p>
      <w:r>
        <w:t xml:space="preserve">　　尔时。世尊便说此偈。</w:t>
      </w:r>
    </w:p>
    <w:p>
      <w:r>
        <w:t xml:space="preserve">　　初有刹利种　　次有婆罗门</w:t>
      </w:r>
    </w:p>
    <w:p>
      <w:r>
        <w:t xml:space="preserve">　　第三名毗舍　　次复首陀姓</w:t>
      </w:r>
    </w:p>
    <w:p>
      <w:r>
        <w:t xml:space="preserve">　　有此四种姓　　渐渐而相生</w:t>
      </w:r>
    </w:p>
    <w:p>
      <w:r>
        <w:t xml:space="preserve">　　皆是天身来　　而同为一色</w:t>
      </w:r>
    </w:p>
    <w:p/>
    <w:p>
      <w:r>
        <w:t xml:space="preserve">　　比丘当知。尔时。有此杀．盗心。无复有此自然粳米。</w:t>
      </w:r>
    </w:p>
    <w:p>
      <w:r>
        <w:t xml:space="preserve">　　尔时。便有五种谷子。一者根子。二者茎子。三者枝子。四者华子。五者果子。及余所生之种子。是谓五种之子。皆是他方刹土风吹使来。取用作种以此自济。如是。比丘。世间有此瑞应。便有生．老．病．死。致使今日有五盛阴身。不得尽于苦际。此名为劫成败时之变易也。吾与汝说。诸佛世尊常所应行。今尽与汝说之。当乐闲居静处。当念坐禅。勿起懈怠。今不精诚。后悔无益。此是我之教诲也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是时。摩竭国王阿阇世。在群臣中而作是说。此拔只国极为炽盛。人民众多。吾当攻伐。摄彼邦土。</w:t>
      </w:r>
    </w:p>
    <w:p>
      <w:r>
        <w:t xml:space="preserve">　　是时。阿阇世王告婆利迦婆罗门曰。汝今往至世尊所。持吾姓名。往问讯世尊。礼敬承事云。王阿阇世白世尊言。意欲攻伐拔只国。为可尔不。设如来有所说者。汝善思惟。来向吾说。所以然者。如来语终不有二。</w:t>
      </w:r>
    </w:p>
    <w:p>
      <w:r>
        <w:t xml:space="preserve">　　是时。婆罗门受王教敕。往至世尊所。共相问讯。在一面坐。是时。婆罗门白佛言。王阿阇世礼敬世尊。承事问讯。又复重白。意欲往攻伐拔只大国。先来问佛为可尔不。</w:t>
      </w:r>
    </w:p>
    <w:p>
      <w:r>
        <w:t xml:space="preserve">　　尔时。彼婆罗门以衣覆头脚。著象牙屐。腰带利剑。不应说法。</w:t>
      </w:r>
    </w:p>
    <w:p>
      <w:r>
        <w:t xml:space="preserve">　　是时。世尊告阿难曰。若拔只人民修七法者。终不为外寇所坏。云何为七。若当拔只国人民。尽集一处而不散者。便不为他国所坏。是谓初法不为外寇所败。</w:t>
      </w:r>
    </w:p>
    <w:p>
      <w:r>
        <w:t xml:space="preserve">　　复次。阿难。拔只国人上下和顺。拔只人民不为外人所擒。是谓。阿难。第二之法不为外寇所坏。</w:t>
      </w:r>
    </w:p>
    <w:p>
      <w:r>
        <w:t xml:space="preserve">　　复次。阿难。若拔只国人亦不淫他。著他女人色。是谓第三之法不为外寇所坏。</w:t>
      </w:r>
    </w:p>
    <w:p>
      <w:r>
        <w:t xml:space="preserve">　　复次。阿难。若拔只国不从此间而传至彼。亦复不从彼间传来至此。是谓第四之法不为外寇所坏。</w:t>
      </w:r>
    </w:p>
    <w:p>
      <w:r>
        <w:t xml:space="preserve">　　复次。阿难。若拔只国人供养沙门．婆罗门。承事礼敬梵行人者。是谓第五之法。是时便不为外寇所获。</w:t>
      </w:r>
    </w:p>
    <w:p>
      <w:r>
        <w:t xml:space="preserve">　　复次。阿难。若拔只国人民不贪著他财宝者。是谓第六法不为外寇所坏。</w:t>
      </w:r>
    </w:p>
    <w:p>
      <w:r>
        <w:t xml:space="preserve">　　复次。阿难。若拔只国人民皆同一心。不向神寺。专精其意。便不为外寇所坏也。是谓第七之法不为外寇所坏。是谓。阿难。彼拔只人修此七法者。终不为外人所坏。</w:t>
      </w:r>
    </w:p>
    <w:p>
      <w:r>
        <w:t xml:space="preserve">　　是时。梵志白佛言。设当彼人成就一法。犹不可坏。何况七法而可坏乎。</w:t>
      </w:r>
    </w:p>
    <w:p>
      <w:r>
        <w:t xml:space="preserve">　　止。止。</w:t>
      </w:r>
    </w:p>
    <w:p>
      <w:r>
        <w:t xml:space="preserve">　　世尊。国事猥多。欲还所止。尔时。梵志即从座起而去。</w:t>
      </w:r>
    </w:p>
    <w:p>
      <w:r>
        <w:t xml:space="preserve">　　彼梵志不远。尔时世尊告诸比丘。我今当说七不退转法。汝等谛听。善思念之。</w:t>
      </w:r>
    </w:p>
    <w:p>
      <w:r>
        <w:t xml:space="preserve">　　诸比丘白佛言。唯然。世尊。</w:t>
      </w:r>
    </w:p>
    <w:p>
      <w:r>
        <w:t xml:space="preserve">　　尔时。诸比丘从佛受教。世尊告曰。云何为七不退转之法。比丘当知。若比丘共集一处。皆共和顺。上下相奉。转进于上。修诸善法而不退转。亦不为魔所得便。是谓初法不退转。</w:t>
      </w:r>
    </w:p>
    <w:p>
      <w:r>
        <w:t xml:space="preserve">　　复次。众僧和合顺从其教。转进于上而不退转。不为魔王所坏。是谓第二之法不退转也。</w:t>
      </w:r>
    </w:p>
    <w:p>
      <w:r>
        <w:t xml:space="preserve">　　复次。比丘。不著事务。不修世荣。转进于上。不为魔天所得其便。是谓第三不退转之法也。</w:t>
      </w:r>
    </w:p>
    <w:p>
      <w:r>
        <w:t xml:space="preserve">　　复次。比丘。不讽诵杂书。终日策役其情意。转进于上。不为魔王得其便。是谓第四不退转之法也。</w:t>
      </w:r>
    </w:p>
    <w:p>
      <w:r>
        <w:t xml:space="preserve">　　复次。比丘。勤修其法。除去睡眠。恒自警寤。转进于上。不为弊魔而得其便。是谓第五不退转之法。</w:t>
      </w:r>
    </w:p>
    <w:p>
      <w:r>
        <w:t xml:space="preserve">　　复次。比丘。不学算术。亦不使人习之。乐闲静之处。修习其法。转进于上。不为弊魔得其便也。是谓第六不退转之法。</w:t>
      </w:r>
    </w:p>
    <w:p>
      <w:r>
        <w:t xml:space="preserve">　　复次。比丘。起一切世间不可乐想。习于禅行。忍诸法教。转进于上。不为魔所得其便。是谓七不退转法也。若有比丘成就此七法。共和顺者。便不为魔得其便也。</w:t>
      </w:r>
    </w:p>
    <w:p>
      <w:r>
        <w:t xml:space="preserve">　　尔时。世尊说此偈言。</w:t>
      </w:r>
    </w:p>
    <w:p>
      <w:r>
        <w:t xml:space="preserve">　　除去于事业　　又非思惟乱</w:t>
      </w:r>
    </w:p>
    <w:p>
      <w:r>
        <w:t xml:space="preserve">　　设不行此者　　亦不得三昧</w:t>
      </w:r>
    </w:p>
    <w:p>
      <w:r>
        <w:t xml:space="preserve">　　能乐于法者　　分别其法义</w:t>
      </w:r>
    </w:p>
    <w:p>
      <w:r>
        <w:t xml:space="preserve">　　比丘乐此行　　便致三昧定</w:t>
      </w:r>
    </w:p>
    <w:p/>
    <w:p>
      <w:r>
        <w:t xml:space="preserve">　　是故。比丘。当求方便。成此七法。如是。诸比丘。当作是学。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尔时。世尊告诸比丘。我今当说七使。汝等善思念之。</w:t>
      </w:r>
    </w:p>
    <w:p>
      <w:r>
        <w:t xml:space="preserve">　　诸比丘对曰。如是。世尊。是时。诸比丘从佛受教。</w:t>
      </w:r>
    </w:p>
    <w:p>
      <w:r>
        <w:t xml:space="preserve">　　世尊告曰。云何为七。一者贪欲使。二者嗔恚使。三者憍慢使。四者痴使。五者疑使。六者见使。七者欲世间使。是谓。比丘。有此七使。使众生之类。永处幽闇。缠结其身。流转世间。无有休息。亦不能知生死根原。犹如彼二牛。一黑一白。共同一轭。共相牵引。不得相远。此众生类。亦复如是。为此贪欲使．无明使所缠结。不得相离。其余五使。亦复追从。五使适从。七使亦然。若凡夫之人。为此七使所缚。流转生死。不得解脱。不能知苦之元本。</w:t>
      </w:r>
    </w:p>
    <w:p>
      <w:r>
        <w:t xml:space="preserve">　　比丘当知。由此七使。便有三恶趣。地狱．畜生．饿鬼。由此七使。不能得度弊魔境界。然此七使之法复有七药。云何为七。贪欲使者。念觉意治之。嗔恚使者。法觉意治之。邪见使者。精进觉意治之。欲世间使者。喜觉意治之。憍慢使者。猗觉意治之。疑使者。定觉意治之。无明使者。护觉意治之。是谓。比丘。此七使用七觉意治之。</w:t>
      </w:r>
    </w:p>
    <w:p>
      <w:r>
        <w:t xml:space="preserve">　　比丘当知。我本未成佛道为菩萨行。坐道树下。便生斯念。欲界众生为何等所系。复作是念。此众生类为七使流转生死。永不得解。我今亦为此七使所系。不得解脱。尔时。复作是念。此七使为用何治之。复重思惟。此七使者当用七觉意治之。我当思惟七觉意。思惟七觉意时。有漏心尽。便得解脱。后成无上正真之道。七日之中结跏趺坐。重思惟此七觉意。是故。诸比丘。若欲舍七使者。当念修行七觉意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七种之人可事．可敬。是世间无上福田。云何为七种人。所谓七人者。一者行慈。二者行悲。三者行喜。四者行护。五者行空。六者行无想。七者行无愿。是谓七种之人可事．可敬。是世间无上福田。所以然者。其有众生行此七法者。于现法中获其果报。</w:t>
      </w:r>
    </w:p>
    <w:p>
      <w:r>
        <w:t xml:space="preserve">　　尔时。阿难白世尊言。何以故不说须陀洹．斯陀含．阿那含．阿罗汉．辟支佛．佛。乃说此七事乎。</w:t>
      </w:r>
    </w:p>
    <w:p>
      <w:r>
        <w:t xml:space="preserve">　　世尊告曰。行慈七人其行。与须陀洹乃至佛其事不同。虽供养须陀洹乃至佛。不现得报。然供养此七人者。于现世得报。是故。阿难。当勤加勇猛成办七法。如是。阿难。当作是学。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一时。佛在毗舍离猕猴池侧。与大比丘众五百人俱。</w:t>
      </w:r>
    </w:p>
    <w:p>
      <w:r>
        <w:t xml:space="preserve">　　是时。世尊到时。著衣持钵。及将阿难入毗舍离乞食。尔时。毗舍离城内有大长者名毗罗先。饶财多宝。不可称计。然复悭贪无惠施之心。唯食宿福。更不造新。尔时。彼长者将诸婇女在后宫作倡伎乐。自相娱乐。</w:t>
      </w:r>
    </w:p>
    <w:p>
      <w:r>
        <w:t xml:space="preserve">　　尔时。世尊往诣彼巷。知而问阿难曰。今闻作倡伎乐为是何家。</w:t>
      </w:r>
    </w:p>
    <w:p>
      <w:r>
        <w:t xml:space="preserve">　　阿难白佛。是毗罗先长者家。</w:t>
      </w:r>
    </w:p>
    <w:p>
      <w:r>
        <w:t xml:space="preserve">　　佛告阿难。此长者却后七日命终。当生涕哭地狱中。所以然者。此是常法。若断善根之人。命终之时。皆生涕哭地狱中。今此长者宿福已尽。更不造新。</w:t>
      </w:r>
    </w:p>
    <w:p>
      <w:r>
        <w:t xml:space="preserve">　　阿难白佛言。颇有因缘使此长者七日不命终乎。</w:t>
      </w:r>
    </w:p>
    <w:p>
      <w:r>
        <w:t xml:space="preserve">　　佛告阿难。无此因缘得不命终乎。昔所种行。今日已尽。此不可免。</w:t>
      </w:r>
    </w:p>
    <w:p>
      <w:r>
        <w:t xml:space="preserve">　　阿难白佛。颇有方宜令此长者不生涕哭地狱乎。</w:t>
      </w:r>
    </w:p>
    <w:p>
      <w:r>
        <w:t xml:space="preserve">　　佛告阿难。有此方宜可使长者不入地狱耳。</w:t>
      </w:r>
    </w:p>
    <w:p>
      <w:r>
        <w:t xml:space="preserve">　　阿难白佛言。何等因缘使长者不入地狱。</w:t>
      </w:r>
    </w:p>
    <w:p>
      <w:r>
        <w:t xml:space="preserve">　　佛告阿难。设此长者剃除须发。著三法衣。出家学道者。便得免此罪也。</w:t>
      </w:r>
    </w:p>
    <w:p>
      <w:r>
        <w:t xml:space="preserve">　　阿难白佛言。今我能使此长者出家学道。</w:t>
      </w:r>
    </w:p>
    <w:p>
      <w:r>
        <w:t xml:space="preserve">　　尔时。阿难辞世尊已。往至彼长者家。在门外立。是时。长者遥见阿难来。即出奉迎。便请使坐。时。阿难语长者曰。今我是一切智人边闻。然如来今记。汝身却后七日当身坏命终。生涕哭地狱中。</w:t>
      </w:r>
    </w:p>
    <w:p>
      <w:r>
        <w:t xml:space="preserve">　　长者闻已。即怀恐惧。衣毛皆竖。白阿难曰。颇有此因缘使七日之中不命终乎。</w:t>
      </w:r>
    </w:p>
    <w:p>
      <w:r>
        <w:t xml:space="preserve">　　阿难告曰。无此因缘令七日中得免命终。</w:t>
      </w:r>
    </w:p>
    <w:p>
      <w:r>
        <w:t xml:space="preserve">　　长者复白言。颇有因缘我今命终不生涕哭地狱中乎。</w:t>
      </w:r>
    </w:p>
    <w:p>
      <w:r>
        <w:t xml:space="preserve">　　阿难告曰。世尊亦有此教。若当长者剃除须发。著三法衣。出家学道者。便不入地狱中。汝今可宜出家学道。得到彼岸。</w:t>
      </w:r>
    </w:p>
    <w:p>
      <w:r>
        <w:t xml:space="preserve">　　长者白言。阿难并在前去。我正尔当往。</w:t>
      </w:r>
    </w:p>
    <w:p>
      <w:r>
        <w:t xml:space="preserve">　　是时。阿难便舍而去。长者便作是念。言七日者犹常为远。吾今宜可五欲自娱乐。然后当出家学道。是时。阿难明日复至长者家。语长者曰。一日已过。余有六日在。可时出家。</w:t>
      </w:r>
    </w:p>
    <w:p>
      <w:r>
        <w:t xml:space="preserve">　　长者白言。阿难并在前。正尔当寻从。</w:t>
      </w:r>
    </w:p>
    <w:p>
      <w:r>
        <w:t xml:space="preserve">　　然彼长者犹故不去。是时。阿难二日．三日。乃至六日至长者家。语长者曰。可时出家。后悔无及。设不出家者。今日命终。当生涕哭地狱中。</w:t>
      </w:r>
    </w:p>
    <w:p>
      <w:r>
        <w:t xml:space="preserve">　　长者白阿难曰。尊者并在前。正尔当随后。</w:t>
      </w:r>
    </w:p>
    <w:p>
      <w:r>
        <w:t xml:space="preserve">　　阿难告曰。长者。今日以何神足至彼间。方言先遣吾耶。但今欲共一时俱往。</w:t>
      </w:r>
    </w:p>
    <w:p>
      <w:r>
        <w:t xml:space="preserve">　　是时。阿难将此长者往至世尊所。到已。头面礼足。白佛言。今此长者欲得出家学道。唯愿如来当与剃除须发。使得学道。</w:t>
      </w:r>
    </w:p>
    <w:p>
      <w:r>
        <w:t xml:space="preserve">　　佛告阿难。汝今躬可度此长者。</w:t>
      </w:r>
    </w:p>
    <w:p>
      <w:r>
        <w:t xml:space="preserve">　　是时。阿难受佛教敕。即时与长者剃除须发。教令著三法衣。使学正法。是时。阿难教彼比丘曰。汝当念修行。念佛．念法．念比丘僧．念戒．念施．念天．念休息．念安般．念身．念死。当修行如是之法。是谓。比丘。行此十念者。便获大果报。得甘露法味。</w:t>
      </w:r>
    </w:p>
    <w:p>
      <w:r>
        <w:t xml:space="preserve">　　是时。毗罗先修行如是法已。即其日命终。生四天王中。</w:t>
      </w:r>
    </w:p>
    <w:p>
      <w:r>
        <w:t xml:space="preserve">　　是时。阿难即阇维彼身。还至世尊所。头面礼足。在一面立。尔时。阿难白世尊言。向者。比丘毗罗先者今已命终为生何处。</w:t>
      </w:r>
    </w:p>
    <w:p>
      <w:r>
        <w:t xml:space="preserve">　　世尊告曰。今此比丘命终生四天王。</w:t>
      </w:r>
    </w:p>
    <w:p>
      <w:r>
        <w:t xml:space="preserve">　　阿难白佛言。于彼命终当生何处。</w:t>
      </w:r>
    </w:p>
    <w:p>
      <w:r>
        <w:t xml:space="preserve">　　世尊告曰。于彼命终当生三十三天。展转生艳天．兜术天．化自在天．他化自在天。从彼命终复还来生。乃至四天王中。是谓。阿难。毗罗先比丘七变周旋天人之中。最后得人身。出家学道。当尽苦际。所以然者。斯于如来有信心故。</w:t>
      </w:r>
    </w:p>
    <w:p>
      <w:r>
        <w:t xml:space="preserve">　　阿难当知。此阎浮提地南北二万一千由旬。东西七千由旬。设有人供养阎浮里地人。其福为多不。</w:t>
      </w:r>
    </w:p>
    <w:p>
      <w:r>
        <w:t xml:space="preserve">　　阿难白佛言。甚多。甚多。世尊。</w:t>
      </w:r>
    </w:p>
    <w:p>
      <w:r>
        <w:t xml:space="preserve">　　佛告阿难。若有众生如[(殼-一)/牛]牛顷。信心不绝修行十念者。其福不可量。无有能量者。如是。阿难。当求方便。修行十念。如是。阿难。当作是学。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尔时。世尊告诸比丘。我当说极妙之法。初．中．竟善。义理深邃。具足得修梵行。此经名为净诸漏法。汝等善思念之。</w:t>
      </w:r>
    </w:p>
    <w:p>
      <w:r>
        <w:t xml:space="preserve">　　比丘对曰。如是。世尊。是时。诸比丘从佛受教。</w:t>
      </w:r>
    </w:p>
    <w:p>
      <w:r>
        <w:t xml:space="preserve">　　世尊告曰。彼云何名为净诸漏法。或有有漏缘见得断。或有有漏亲近得断。或有有漏远离得断。或有有漏娱乐得断。或有有漏威仪得断。或有有漏思惟得断。</w:t>
      </w:r>
    </w:p>
    <w:p>
      <w:r>
        <w:t xml:space="preserve">　　彼云何有漏由见得断。于是。凡夫之人不睹圣人。不顺从如来之法。不能拥护贤圣之法。不亲近善知识。不与善知识从事。其闻法所应思惟法者亦不分别。不应思惟者而思惟之。未生欲漏而生。已生欲漏便增多。未生有漏而生。已生有漏便增多。未生无明漏而生。已生无明漏便增多。此法不应思惟而思惟之。</w:t>
      </w:r>
    </w:p>
    <w:p>
      <w:r>
        <w:t xml:space="preserve">　　彼云何法应思惟。然不思惟此法。所言思惟法者。未生欲漏使不生。已生欲漏而灭之。未生有漏令不生。已生有漏而灭之。未生无明漏令不生。已生无明漏而灭之。是谓此法应可思惟而不思惟。所不应思惟者便思惟之。应思惟者复不思惟之。未生欲漏而生。已生欲漏而增多。未生有漏而生。已生有漏而增多。未生无明漏而生。已生无明漏而增多。彼人作如是思惟。云何有过去久远。我今当有过去久远。或复思惟。无过去久远。云何当有过去久远。为谁有过去久远。云何复有当来久远。我今当有将来久远。或复言。无将来久远。云何当有将来久远。为谁有将来久远。云何有此众生久远。此众生久远为从何来。从此命终当生何处。彼人起此不祥之念。便兴六见。展转生耶想。有我见审有此见。无有我见审兴此见。有我见无我见于中起审见。又复自观身复兴此见。于己而不见己。复兴此见。于无我而不见无我。于中起此见。尔时。彼人复生此邪见。我者即是今世。亦是后世。常存于世而不朽败。亦不变易。复不移动。是谓名为邪见之聚。邪见．灾患．忧．悲．苦．恼。皆由此生而不可疗治。亦复不能舍。遂增苦本。由是不为沙门之行．涅槃之道。</w:t>
      </w:r>
    </w:p>
    <w:p>
      <w:r>
        <w:t xml:space="preserve">　　又复。比丘。贤圣弟子修其法。不失次叙。善能拥护。与善知识共从事。彼能分别。不可思惟法亦能知。所可思惟法亦能知之。彼所不应思惟法亦不思惟之。所应思惟法而思惟之。</w:t>
      </w:r>
    </w:p>
    <w:p>
      <w:r>
        <w:t xml:space="preserve">　　彼云何不应思惟法而不思惟之。于是。诸法未生欲漏而生。已生欲漏而增多。未生有漏而生。已生有漏而增多。未生无明漏而生。已生无明漏而增多。是谓此法不应思惟之。</w:t>
      </w:r>
    </w:p>
    <w:p>
      <w:r>
        <w:t xml:space="preserve">　　彼何等法应思惟者而思惟之。于是。诸法未生欲漏而不生。已生欲漏而灭之。未生有漏而不生。已生有漏而灭之。未生无明漏而不生。已生无明漏而灭之。是谓此法应可思惟之。</w:t>
      </w:r>
    </w:p>
    <w:p>
      <w:r>
        <w:t xml:space="preserve">　　彼不应思惟者亦不思惟之。可思惟者便思惟之。彼作如是思惟。便灭三法。云何为三。身耶．戒盗．疑。设不知．见。则增有漏之行。设见．闻．念．知者。则不增有漏之行。已知．已见。有漏便不生。是谓此漏见所断也。</w:t>
      </w:r>
    </w:p>
    <w:p>
      <w:r>
        <w:t xml:space="preserve">　　彼云何漏恭敬所断。于是。比丘。堪忍饥寒。勤苦风雨．蚊虻．恶言．骂辱。身生痛脑。极为烦疼。命垂欲断。便能忍之。若不尔者。便起苦恼。设复能堪忍者。如是不生。是谓此漏恭敬所断。</w:t>
      </w:r>
    </w:p>
    <w:p>
      <w:r>
        <w:t xml:space="preserve">　　彼云何漏亲近所断。于是。比丘。持心受衣。不兴荣饰。但欲支其形体。欲除寒热。欲令风雨不加其身。又覆形体不令外露。又持心随时乞食。不起染著之心。但欲趣支形体。使故痛得差。新者不生。守护众行。无所触犯。长夜安隐而修梵行。久存于世。复持心意亲近床座。亦不著荣华服饰。但欲除饥寒．风雨．蚊虻之类。趣支其形。得行道法。又复持心亲近医药。不生染著之心。于彼医药。但欲使疾病除愈故。身体得安隐。设不亲近者。则生有漏之患。若亲近。则无有漏之患。是谓此漏亲近所断。</w:t>
      </w:r>
    </w:p>
    <w:p>
      <w:r>
        <w:t xml:space="preserve">　　彼云何有漏远离所断。于是。比丘。除去乱想。犹如恶象．骆驼．牛．马．虎．狼．狗．蛇蚖．深坑．危岸．柘棘．峻崖．湿泥。皆当远离之。莫与恶知识从事。亦复不与恶人相近。能熟思惟不去心首。设不将护者。则生有漏。设拥护者。则不生有漏。是谓有漏远离所断。</w:t>
      </w:r>
    </w:p>
    <w:p>
      <w:r>
        <w:t xml:space="preserve">　　彼云何有漏娱乐所断。于是。比丘。生欲想而不舍离。设起嗔恚想。亦不舍离。设复起疾想。亦不舍离。设不舍离者。则生有漏。能舍离者。便能不起有漏。是谓此漏娱乐所断。</w:t>
      </w:r>
    </w:p>
    <w:p>
      <w:r>
        <w:t xml:space="preserve">　　云何有漏威仪所断。于此。比丘。若眼见色不起色想。亦不起染污之心。具足眼根。亦无缺漏而护眼根。若耳闻声．鼻嗅香．舌知味．身知细滑．意知法。都不起染污之心。亦不起想著而护意根。若不摄其威仪。则生有漏。若摄其威仪者。则无有漏之患。是谓此漏威仪所断。</w:t>
      </w:r>
    </w:p>
    <w:p>
      <w:r>
        <w:t xml:space="preserve">　　彼何等有漏思惟所断。于是。比丘。修念觉意。依无欲。依无污。依灭尽而求出要。修法觉意．精进觉意．喜觉意．猗觉意．定觉意．护觉意。依无欲．依无污．依灭尽而求出要。若不修此者。则生有漏之患。设能修者。则不生有漏之患。是谓此漏思惟所断。</w:t>
      </w:r>
    </w:p>
    <w:p>
      <w:r>
        <w:t xml:space="preserve">　　若复。比丘。于比丘中诸所有漏。见断者便见断之。恭敬断者便恭敬断之。亲近断者亲近断之。远离断者远离断之。威仪断者威仪断之。思惟断者思惟断之。是谓。比丘。具足一切威仪。能断结．去爱。度于四流。渐渐越苦。是谓。比丘。除有漏之法。诸佛世尊常所施行慈念一切有形之类。今已施行。汝等常乐闲居树下。勤加精进。勿有懈怠。今不勤加者。后悔无益。此是我之训教。</w:t>
      </w:r>
    </w:p>
    <w:p>
      <w:r>
        <w:t xml:space="preserve">　　尔时。比丘闻佛所说。欢喜奉行。</w:t>
      </w:r>
    </w:p>
    <w:p/>
    <w:p>
      <w:r>
        <w:t xml:space="preserve">　　　　增壹阿含经卷第三十四</w:t>
      </w:r>
    </w:p>
    <w:p/>
    <w:p/>
    <w:p/>
    <w:p>
      <w:r>
        <w:t xml:space="preserve">　　　　增壹阿含经卷第三十五</w:t>
      </w:r>
    </w:p>
    <w:p/>
    <w:p>
      <w:r>
        <w:t xml:space="preserve">　　　　东晋罽宾三藏瞿昙僧伽提婆译</w:t>
      </w:r>
    </w:p>
    <w:p/>
    <w:p>
      <w:r>
        <w:t xml:space="preserve">　　七日品之余</w:t>
      </w:r>
    </w:p>
    <w:p/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一时。佛在阿逾阇江水边。与大比丘众五百人俱。</w:t>
      </w:r>
    </w:p>
    <w:p>
      <w:r>
        <w:t xml:space="preserve">　　时。大均头在闲静之处。而作是念。颇有此义恒益功德。为无此理。是时。均头即从座起。往至世尊所。头面礼足。在一面坐。尔时。均头白佛言。世尊。向者在闲静之处。而作是念。颇有此理。所行众事。得益功德耶。我今问世尊。唯愿说之。</w:t>
      </w:r>
    </w:p>
    <w:p>
      <w:r>
        <w:t xml:space="preserve">　　世尊告曰。可得增益功德。</w:t>
      </w:r>
    </w:p>
    <w:p>
      <w:r>
        <w:t xml:space="preserve">　　均头白佛言。云何得增益功德。</w:t>
      </w:r>
    </w:p>
    <w:p>
      <w:r>
        <w:t xml:space="preserve">　　世尊告曰。增益有七事。其福不可称量。亦复无人能算计此者。云何为七。于是。族姓子．若族姓女未曾起僧伽蓝处。于中兴立者。此福不可计。</w:t>
      </w:r>
    </w:p>
    <w:p>
      <w:r>
        <w:t xml:space="preserve">　　复次。均头。若善男子．善女人能持床座施彼僧伽蓝者及与比丘僧。是谓。均头。第二之福不可称计。</w:t>
      </w:r>
    </w:p>
    <w:p>
      <w:r>
        <w:t xml:space="preserve">　　复次。均头。若善男子．善女人以食施彼比丘僧。是谓。均头。第三之福不可称计。</w:t>
      </w:r>
    </w:p>
    <w:p>
      <w:r>
        <w:t xml:space="preserve">　　复次。均头。若善男子．善女人以遮雨衣给施比丘僧者。是谓。均头。第四功德其福不可量。</w:t>
      </w:r>
    </w:p>
    <w:p>
      <w:r>
        <w:t xml:space="preserve">　　复次。均头。若族姓子．女若以药施比丘僧者。是谓第五之福不可称计。</w:t>
      </w:r>
    </w:p>
    <w:p>
      <w:r>
        <w:t xml:space="preserve">　　复次。均头。若善男子．善女人旷野作好井者。是谓。均头。第六之功德也。不可称计。</w:t>
      </w:r>
    </w:p>
    <w:p>
      <w:r>
        <w:t xml:space="preserve">　　复次。均头。善男子．善女人近道作舍。使当来过去得止宿者。是谓。均头。第七功德不可称计。</w:t>
      </w:r>
    </w:p>
    <w:p>
      <w:r>
        <w:t xml:space="preserve">　　是谓。均头。七功德之法其福不可量。若行。若坐。正使命终。其福随后。如影随形。其德不可称计。言当有尔许之福。亦如大海水不可升斗量之。言当有尔许之水。此七功德亦复如是。其福不可称限。是故。均头。善男子．善女人当求方便。成办七功德。如是。均头。当作是学。</w:t>
      </w:r>
    </w:p>
    <w:p>
      <w:r>
        <w:t xml:space="preserve">　　尔时。均头闻佛所说。欢喜奉行。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尔时。世尊告诸比丘。汝等当修行死想。思惟死想。</w:t>
      </w:r>
    </w:p>
    <w:p>
      <w:r>
        <w:t xml:space="preserve">　　时。彼座上有一比丘白世尊言。我常修行．思惟死想。</w:t>
      </w:r>
    </w:p>
    <w:p>
      <w:r>
        <w:t xml:space="preserve">　　世尊告曰。汝云何思惟．修行死想。</w:t>
      </w:r>
    </w:p>
    <w:p>
      <w:r>
        <w:t xml:space="preserve">　　比丘白佛言。思惟死想时。意欲存七日。思惟七觉意。于如来法中多所饶益。死后无恨。如是。世尊。我思惟死想。</w:t>
      </w:r>
    </w:p>
    <w:p>
      <w:r>
        <w:t xml:space="preserve">　　世尊告曰。止。止。比丘。此非行死想之行。此名为放逸之法。</w:t>
      </w:r>
    </w:p>
    <w:p>
      <w:r>
        <w:t xml:space="preserve">　　复有一比丘白世尊言。我能堪任修行死想。</w:t>
      </w:r>
    </w:p>
    <w:p>
      <w:r>
        <w:t xml:space="preserve">　　世尊告曰。汝云何修行．思惟死想。</w:t>
      </w:r>
    </w:p>
    <w:p>
      <w:r>
        <w:t xml:space="preserve">　　比丘白佛言。我今作是念。意欲存在六日。思惟如来正法已。便取命终。此则有所增益。如是思惟死想。</w:t>
      </w:r>
    </w:p>
    <w:p>
      <w:r>
        <w:t xml:space="preserve">　　世尊告曰。止。止。比丘。汝亦是放逸之法。非思惟死想也。</w:t>
      </w:r>
    </w:p>
    <w:p>
      <w:r>
        <w:t xml:space="preserve">　　复有比丘白佛言。欲存在五日。或言四日。或言三日．二日．一日者。</w:t>
      </w:r>
    </w:p>
    <w:p>
      <w:r>
        <w:t xml:space="preserve">　　尔时。世尊告诸比丘。止。止。比丘。此亦是放逸之法。非为思惟死想。</w:t>
      </w:r>
    </w:p>
    <w:p>
      <w:r>
        <w:t xml:space="preserve">　　尔时。复有一比丘白世尊言。我能堪忍修行死想。比丘白佛言。我到时。著衣持钵。入舍卫城乞食已。还出舍卫城。归所在。入静室中。思惟七觉意而取命终。此则思惟死想。</w:t>
      </w:r>
    </w:p>
    <w:p>
      <w:r>
        <w:t xml:space="preserve">　　世尊告曰。止。止。比丘。此亦非思惟．修行死想。汝等诸比丘所说者。皆是放逸之行。非是修行死想之法。</w:t>
      </w:r>
    </w:p>
    <w:p>
      <w:r>
        <w:t xml:space="preserve">　　是时。世尊重告比丘。其能如婆迦利比丘者。此则名为思惟死想。彼比丘者。善能思惟死想。厌患此身恶露不净。若比丘思惟死想。系意在前。心不移动。念出入息往还之数。于其中间思惟七觉意。则于如来法多所饶益。所以然者。一切诸行皆空．皆寂．起者．灭者皆是幻化。无有真实。是故。比丘。当于出入息中思惟死想。便脱生．老．病．死．愁．忧．苦．恼。如是。比丘。当知作如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尔时。波斯匿王即敕群臣。速严宝羽之车。吾欲往世尊所。礼拜问讯。</w:t>
      </w:r>
    </w:p>
    <w:p>
      <w:r>
        <w:t xml:space="preserve">　　是时。大王即出城至世尊所。头面礼足。在一面坐。尔时。如来与无央数之众。围绕说法。是时。七尼健子。复有七裸形人。复有七黑梵志。复有七裸形婆罗门。去世尊不远而过。</w:t>
      </w:r>
    </w:p>
    <w:p>
      <w:r>
        <w:t xml:space="preserve">　　是时。波斯匿王见此诸人去世尊不远而过。即白佛言。观此诸人经过不住。皆是少欲知足。无有家业。今此世间阿罗汉者。此人最为上首。所以然者。于众人中极为苦行。不贪利养。</w:t>
      </w:r>
    </w:p>
    <w:p>
      <w:r>
        <w:t xml:space="preserve">　　世尊告曰。大王。竟未识真人罗汉。不以裸形露体名为阿罗汉。大王当知。此皆非真实之行。当念观察久远来变。又复当观可亲．知亲．可近．知近。所以然者。过去久远世时有七梵志。在一处学。年极衰弊。以草为衣裳。食以果蓏。起诸邪见。各生此念。我等持此苦行之法。使后作大国王。或求释．梵．四天王。</w:t>
      </w:r>
    </w:p>
    <w:p>
      <w:r>
        <w:t xml:space="preserve">　　尔时。有阿私陀天师是诸婆罗门祖父。知彼梵志心中所念。即从梵天上没。来至七婆罗门所。是时。阿私陀天师去天服饰。作婆罗门形。在露地经行。是时。七梵志遥见阿私陀经行。各怀嗔恚。而作是语。此是何等著欲之人。在我等梵行人前行。今当咒灰灭之。是七梵志即手掬水洒彼。梵志咒曰。汝今速为灰土。然婆罗门遂怀嗔恚。天师颜色倍更端政。所以然者。慈能灭嗔。是时。七梵志便作是念。我等将不为禁戒退转乎。我等正起嗔恚。彼人便自端政。</w:t>
      </w:r>
    </w:p>
    <w:p>
      <w:r>
        <w:t xml:space="preserve">　　尔时。七人与天师便说此偈。</w:t>
      </w:r>
    </w:p>
    <w:p>
      <w:r>
        <w:t xml:space="preserve">　　为天干沓和　　罗刹鬼神乎</w:t>
      </w:r>
    </w:p>
    <w:p>
      <w:r>
        <w:t xml:space="preserve">　　是时名何等　　我等欲知之</w:t>
      </w:r>
    </w:p>
    <w:p/>
    <w:p>
      <w:r>
        <w:t xml:space="preserve">　　是时。阿私陀师即时报偈曰。</w:t>
      </w:r>
    </w:p>
    <w:p>
      <w:r>
        <w:t xml:space="preserve">　　非天干沓和　　非鬼罗刹神</w:t>
      </w:r>
    </w:p>
    <w:p>
      <w:r>
        <w:t xml:space="preserve">　　天师阿私陀　　今我身是也</w:t>
      </w:r>
    </w:p>
    <w:p/>
    <w:p>
      <w:r>
        <w:t xml:space="preserve">　　我今知汝心中所念。故从梵天上来下耳。梵天去此极为玄远。彼帝释身亦复如是。转轮圣王亦不可得。不可以此苦行作释．梵．四天王。</w:t>
      </w:r>
    </w:p>
    <w:p>
      <w:r>
        <w:t xml:space="preserve">　　是时。天师阿私陀便说此偈。</w:t>
      </w:r>
    </w:p>
    <w:p>
      <w:r>
        <w:t xml:space="preserve">　　心内若干念　　外服而粗犷</w:t>
      </w:r>
    </w:p>
    <w:p>
      <w:r>
        <w:t xml:space="preserve">　　但勤修正见　　远离于恶道</w:t>
      </w:r>
    </w:p>
    <w:p>
      <w:r>
        <w:t xml:space="preserve">　　心戒清净行　　口行亦复然</w:t>
      </w:r>
    </w:p>
    <w:p>
      <w:r>
        <w:t xml:space="preserve">　　远离于恶念　　必当生天上</w:t>
      </w:r>
    </w:p>
    <w:p/>
    <w:p>
      <w:r>
        <w:t xml:space="preserve">　　是时。七梵志白天师曰。审是天师乎。报曰。是也。但今梵志不以裸形得生天上。未必修此苦行。得生梵天之处。又非露暴形体。作若干苦行。得生彼处。能摄心意。使不移动。便生天上。不可以卿等所习得生彼处。大王。观察此义。不以裸形名为阿罗汉。其凡夫之人欲知真人者。此事不然。然复真人能分别所习凡夫之行。又复凡夫之人不能知凡夫之行。真人便能知凡夫之行。但大王知之。当方便知久远已来非适今也。当以观之。如是。大王。当以方便学之。</w:t>
      </w:r>
    </w:p>
    <w:p>
      <w:r>
        <w:t xml:space="preserve">　　尔时。波斯匿王白世尊言。如来所说甚为快哉。非世人所能晓了。然国事猥多。欲还所止。</w:t>
      </w:r>
    </w:p>
    <w:p>
      <w:r>
        <w:t xml:space="preserve">　　佛告王曰。王宜知时。</w:t>
      </w:r>
    </w:p>
    <w:p>
      <w:r>
        <w:t xml:space="preserve">　　尔时。王即从坐起。礼世尊足。便退而去。</w:t>
      </w:r>
    </w:p>
    <w:p>
      <w:r>
        <w:t xml:space="preserve">　　尔时。波斯匿王闻佛所说。欢喜奉行。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一时。佛在释翅迦毗罗卫国尼拘屡园。与大比丘众五百人俱。</w:t>
      </w:r>
    </w:p>
    <w:p>
      <w:r>
        <w:t xml:space="preserve">　　尔时。世尊食后。从尼拘屡园往至毗罗耶致聚中。在一树下坐。是时。执杖释种出迦毗罗越至世尊所。在前默然而住。尔时。执杖释种问世尊言。沙门作何敕教。为何等论。</w:t>
      </w:r>
    </w:p>
    <w:p>
      <w:r>
        <w:t xml:space="preserve">　　世尊告曰。梵志当知。我之所论。非天．龙．鬼神所能及也。亦非著世。复非住世。我之所论。正谓斯耳。</w:t>
      </w:r>
    </w:p>
    <w:p>
      <w:r>
        <w:t xml:space="preserve">　　是时。执杖释种俨头叹吒已。便退而去。尔时。如来即从座起。还诣所止。</w:t>
      </w:r>
    </w:p>
    <w:p>
      <w:r>
        <w:t xml:space="preserve">　　尔时。世尊告诸比丘。向者。在彼园中坐。有执杖释种来至我所。而问我言。沙门为作何等论。吾报之曰。我之所论。非天．世人所能及也。亦非著世。复非住世。我之所论。正谓斯耳。是时。执杖释种闻此语已。便退而去。</w:t>
      </w:r>
    </w:p>
    <w:p>
      <w:r>
        <w:t xml:space="preserve">　　尔时。有一比丘白世尊言。云何亦不著世。复非住世。</w:t>
      </w:r>
    </w:p>
    <w:p>
      <w:r>
        <w:t xml:space="preserve">　　世尊告曰。如我所论者。都不著世。如今于欲而得解脱。断于释种狐疑。无有众想。我之所论者。正谓此耳。世尊作此语已。即起入室。</w:t>
      </w:r>
    </w:p>
    <w:p>
      <w:r>
        <w:t xml:space="preserve">　　是时。诸比丘各相谓言。世尊向所论者。略说其义。谁能堪任广说此义乎。</w:t>
      </w:r>
    </w:p>
    <w:p>
      <w:r>
        <w:t xml:space="preserve">　　是时。诸比丘自相谓言。世尊恒叹誉尊者大迦栴延。今唯有迦栴延能说此义耳。</w:t>
      </w:r>
    </w:p>
    <w:p>
      <w:r>
        <w:t xml:space="preserve">　　是时。众多比丘语迦栴延曰。向者。如来略说其义。唯愿尊者当广演说之。事事分别。使诸人得解。</w:t>
      </w:r>
    </w:p>
    <w:p>
      <w:r>
        <w:t xml:space="preserve">　　迦栴延报曰。犹如聚落有人出于彼村。欲求真实之物。彼若见大树。便取斫杀。取其枝叶而舍之去。然今汝等亦复如是。舍如来已。来从枝求实。然彼如来皆观见之。靡不周遍。照明世间。为天．人导。如来者是法之真主。汝等亦当有此时节。自然当遇如来说此义。</w:t>
      </w:r>
    </w:p>
    <w:p>
      <w:r>
        <w:t xml:space="preserve">　　时。诸比丘对曰。如来虽是法之真主。广演其义。然尊者为世尊记。堪任广说其义。</w:t>
      </w:r>
    </w:p>
    <w:p>
      <w:r>
        <w:t xml:space="preserve">　　迦栴延报曰。汝等谛听。善思念之。吾当演说分别其义。</w:t>
      </w:r>
    </w:p>
    <w:p>
      <w:r>
        <w:t xml:space="preserve">　　诸比丘对曰。甚善。是时。诸比丘即受其教。</w:t>
      </w:r>
    </w:p>
    <w:p>
      <w:r>
        <w:t xml:space="preserve">　　迦栴延告曰。今如来所言。我之所论。非天．龙．鬼神之所能及。亦非著世。复非住世。然我于彼而得解脱。断诸狐疑。无复犹豫。如今众生之徒。好喜斗讼。起诸乱想。又如来言。我不于中起染著心。此是贪欲使。嗔恚．邪见．欲世间使。憍慢使。疑使。无明使。或遇刀杖苦痛之报。与人斗讼。起若干不善之行。起诸乱想。兴不善行。若眼见色而起识想。三事相因便有更乐。以有更乐便有痛。以有痛便有所觉。以有觉便有想。以有想便称量之。起若干种想著之念。耳闻声．鼻嗅香．舌尝味．身更细滑．意知法。而起识想。三事相因便有更乐。以有更乐便有痛。以有痛便有觉。以有觉便有想。以有想便称量之。于中起若干种想著之念。此是贪欲之使．嗔恚使．邪见使．憍慢使．欲世间使．痴使．疑使。皆起刀杖之变。兴若干种之变。不可称计。</w:t>
      </w:r>
    </w:p>
    <w:p>
      <w:r>
        <w:t xml:space="preserve">　　若有人作是说。亦无眼。亦无色。而有更乐。此事不然。设复言。无更乐有痛者。此亦不然。设言。无痛而有想著者。此事不然。设复有人言。无耳．无声。无鼻．无香。无舌．无味。无身．无细滑。无意．无法。而言有识者。终无此理也。设言。无识而有更乐者。此事不然。设。无更乐而言有痛者。此事不然。设言。无痛而有想著者。此事不然。若复人言。有眼．有色于中起识。此是必然。若言。耳声．鼻香．舌味．身细滑．意法于中起识者。此事必然。诸贤当知。由此因缘。世尊说曰。我之所论。天及世人．魔．若魔天不能及者。亦不著世。复不住世。然我于欲而得解脱。断于狐疑。无复犹豫。世尊因此缘略说其义耳。汝等心不解者。更至如来所。重问此义。设如来有所说者。好念奉持。</w:t>
      </w:r>
    </w:p>
    <w:p>
      <w:r>
        <w:t xml:space="preserve">　　是时。众多比丘闻迦栴延所说。亦不言善。复不言非。即从座起而去。自相谓言。我等当持此义往问如来。设世尊有所说者。当奉行之。</w:t>
      </w:r>
    </w:p>
    <w:p>
      <w:r>
        <w:t xml:space="preserve">　　是时。众多比丘往至世尊所。头面礼足。在一面坐。尔时。众多比丘以此缘本。具白世尊。尔时。如来告比丘曰。迦栴延比丘聪明辩才。广演其义。设汝等至吾所问此义。我亦当以此与汝说之。</w:t>
      </w:r>
    </w:p>
    <w:p>
      <w:r>
        <w:t xml:space="preserve">　　尔时。阿难在如来后。是时。阿难白佛言。此经义理极为甚深。犹如有人行路而遇甘露。取而食之。极为香美。食无厌足。此亦如是。其善男子．善女人所至到处。闻此法而无厌足。重白世尊。此经名何等。当云何奉行。</w:t>
      </w:r>
    </w:p>
    <w:p>
      <w:r>
        <w:t xml:space="preserve">　　佛告阿难。此经名曰甘露法味。当念奉行。</w:t>
      </w:r>
    </w:p>
    <w:p>
      <w:r>
        <w:t xml:space="preserve">　　尔时。阿难闻佛所说。欢喜奉行。</w:t>
      </w:r>
    </w:p>
    <w:p/>
    <w:p>
      <w:r>
        <w:t xml:space="preserve">　　　　增壹阿含经莫畏品第四十一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一时。佛在释翅迦毗罗卫尼拘屡园中。</w:t>
      </w:r>
    </w:p>
    <w:p>
      <w:r>
        <w:t xml:space="preserve">　　是时。摩呵男释往至世尊所。头面礼足。在一面坐。尔时。摩呵男释白世尊言。躬从如来受此言教。诸有善男子．善女人断三结使。成须陀洹。名不退转。必成道果。更不求诸外道异学。亦复不观察余人所说。设当尔者。此事不然。我若见暴牛．马．骆驼。即时恐惧。衣毛皆竖。复作是念。设我今日怀此恐惧。当取命终者。为生何处。</w:t>
      </w:r>
    </w:p>
    <w:p>
      <w:r>
        <w:t xml:space="preserve">　　世尊告摩呵男。勿起恐畏之心。设当取命终。不堕三恶趣。所以然者。今有三消灭之义。云何为三。如有著于淫欲而起恼乱。复起害心向他人。已无此欲。则不起杀害之心。于现法中不起苦恼。诸有恶不善法欲自害己。设无此者。则无扰乱。便无愁忧。是谓。摩呵男。此三义诸恶不善法便堕在下。诸善之法便在于上。亦如酥瓶在水中坏。是时瓦石便沈在下。酥便浮在上。此亦如是。诸恶不善之法便在于下。诸善之法便浮在上。摩呵男。当知我昔日未成佛道。在优留毗六年勤苦。不食美味。身体羸瘦。如似百年之人。皆由不食之所致。若我欲起时。便自堕地。时。我复作是念。设我于中命终者。当生何处。时。我复作是念。我今命终者。必不生恶道中。然复义趣不可从乐至乐。要当由苦然复至乐。</w:t>
      </w:r>
    </w:p>
    <w:p>
      <w:r>
        <w:t xml:space="preserve">　　我尔时复游在仙人窟中。尔时。有多尼揵子在彼学道。是时。尼揵子举手指日。曝体学道。或复有蹲而学道。我尔时往至彼所。语尼揵子。汝等何故离坐举手翘足乎。彼尼揵子曰。瞿昙当知。昔我先师作不善行。今所以苦者。欲灭其罪。今虽露形体。有惭辱分。亦有消灭此事。瞿昙当知。行尽苦亦尽。苦尽行亦尽。苦行已尽。便至涅槃。</w:t>
      </w:r>
    </w:p>
    <w:p>
      <w:r>
        <w:t xml:space="preserve">　　我尔时复语尼揵子曰。此事不然。亦无由行尽苦亦尽。亦不由苦尽行亦尽得至涅槃。但今苦行尽得至涅槃者。此事然矣。但不可从乐至乐。尼揵子曰。频毗娑罗王从乐至乐。有何苦哉。我尔时复语尼揵子曰。频毗娑罗王乐何如我乐。尼揵子报我言。频毗娑罗王乐胜汝乐也。我尔时复语尼揵子曰。频毗娑罗王能使我七日七夜结跏趺坐。形体不移动乎。正使六．五．四．三．二。乃至一日结跏趺坐乎。尼揵子报曰。不也。瞿昙。世尊告曰。我能堪任结跏趺坐。形不移动。云何。尼揵子。谁者为乐。频毗娑罗王乐耶。为我乐耶。尼揵子曰。瞿昙沙门乐。</w:t>
      </w:r>
    </w:p>
    <w:p>
      <w:r>
        <w:t xml:space="preserve">　　如是。摩呵男。当作此方便。知不可从乐至乐。要当从苦至乐。犹如。摩呵男。大村左右有大池水。纵广一由旬。水满其中。若复有人。来取彼一渧水。云何。摩呵男。水何者为多。一渧水多。为池水多乎。</w:t>
      </w:r>
    </w:p>
    <w:p>
      <w:r>
        <w:t xml:space="preserve">　　摩呵男曰。池水多。非一渧水多也。</w:t>
      </w:r>
    </w:p>
    <w:p>
      <w:r>
        <w:t xml:space="preserve">　　世尊告曰。此亦如是。贤圣弟子诸苦已尽。永无复有。余存在者如一渧水耳。如我众中最下道者。不过七死七生而尽苦际。若复勇猛精进。便为家家。即得道迹。</w:t>
      </w:r>
    </w:p>
    <w:p>
      <w:r>
        <w:t xml:space="preserve">　　尔时。世尊重与摩呵男说微妙之法。彼闻法已。即从座起而去。</w:t>
      </w:r>
    </w:p>
    <w:p>
      <w:r>
        <w:t xml:space="preserve">　　尔时。摩呵男闻佛所说。欢喜奉行。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一时。尊者那伽波罗在鹿野城中。</w:t>
      </w:r>
    </w:p>
    <w:p>
      <w:r>
        <w:t xml:space="preserve">　　是时。有一婆罗门年垂朽迈。昔与尊者那伽婆罗少小旧款。是时。婆罗门往至那伽婆罗所。共相问讯。在一面坐。</w:t>
      </w:r>
    </w:p>
    <w:p>
      <w:r>
        <w:t xml:space="preserve">　　尔时。梵志语那伽婆罗曰。汝今于乐之中。最为快乐。</w:t>
      </w:r>
    </w:p>
    <w:p>
      <w:r>
        <w:t xml:space="preserve">　　那伽婆罗曰。汝观何等义。而作是说。于乐之中。最为快乐。</w:t>
      </w:r>
    </w:p>
    <w:p>
      <w:r>
        <w:t xml:space="preserve">　　婆罗门报曰。我频七日中。七男儿死。皆勇猛高才。智慧难及。近六日之中。十二作使人无常。能堪作使。无有懈怠。近五日已来。四兄弟无常。多诸妓术。无事不闲。近四日已来。父母命终。年向百岁。舍我去世。近三日已来。二妇复死。颜貌端政。世之希有。又复家中有八窖珍宝。昨日求之而不知处。如我今日遭此苦恼。不可称计。然。尊者。今日永离彼患。无复愁忧。正以道法而自娱乐。我观此义已。故作是说。于乐之中。最为快乐。</w:t>
      </w:r>
    </w:p>
    <w:p>
      <w:r>
        <w:t xml:space="preserve">　　是时。尊者那伽婆罗告彼梵志曰。汝何为不作方便。使彼尔许之人而不命终乎。</w:t>
      </w:r>
    </w:p>
    <w:p>
      <w:r>
        <w:t xml:space="preserve">　　梵志对曰。我亦多作方便。欲令不死。又不失财。亦复随时布施。作诸功德。祠祀诸天。供养诸长老梵志。拥护诸神。诵诸咒术。亦能瞻视星宿。亦复能和合药草。亦以甘馔饮食施彼穷厄。如此之比不可称也。然复不能济彼命根。</w:t>
      </w:r>
    </w:p>
    <w:p>
      <w:r>
        <w:t xml:space="preserve">　　是时。尊者那伽婆罗便说此偈。</w:t>
      </w:r>
    </w:p>
    <w:p>
      <w:r>
        <w:t xml:space="preserve">　　药草诸咒术　　衣被饮食具</w:t>
      </w:r>
    </w:p>
    <w:p>
      <w:r>
        <w:t xml:space="preserve">　　虽施而无益　　犹抱身苦行</w:t>
      </w:r>
    </w:p>
    <w:p>
      <w:r>
        <w:t xml:space="preserve">　　正使祭神祠　　香花及沐浴</w:t>
      </w:r>
    </w:p>
    <w:p>
      <w:r>
        <w:t xml:space="preserve">　　计挍此原本　　无能疗治者</w:t>
      </w:r>
    </w:p>
    <w:p>
      <w:r>
        <w:t xml:space="preserve">　　假使施诸物　　精进持梵行</w:t>
      </w:r>
    </w:p>
    <w:p>
      <w:r>
        <w:t xml:space="preserve">　　计挍此原本　　无能疗治者</w:t>
      </w:r>
    </w:p>
    <w:p/>
    <w:p>
      <w:r>
        <w:t xml:space="preserve">　　是时。梵志问曰。当行何法。使无此苦恼之患。</w:t>
      </w:r>
    </w:p>
    <w:p>
      <w:r>
        <w:t xml:space="preserve">　　是时。尊者那伽婆罗便说此偈。</w:t>
      </w:r>
    </w:p>
    <w:p>
      <w:r>
        <w:t xml:space="preserve">　　恩爱无明本　　兴诸苦恼患</w:t>
      </w:r>
    </w:p>
    <w:p>
      <w:r>
        <w:t xml:space="preserve">　　彼灭而无余　　便无复有苦</w:t>
      </w:r>
    </w:p>
    <w:p/>
    <w:p>
      <w:r>
        <w:t xml:space="preserve">　　是时。彼梵志正闻语已。即时便说此偈。</w:t>
      </w:r>
    </w:p>
    <w:p>
      <w:r>
        <w:t xml:space="preserve">　　虽老不极老　　所行如弟子</w:t>
      </w:r>
    </w:p>
    <w:p>
      <w:r>
        <w:t xml:space="preserve">　　愿听出家学　　使得离此灾</w:t>
      </w:r>
    </w:p>
    <w:p/>
    <w:p>
      <w:r>
        <w:t xml:space="preserve">　　是时。尊者那伽婆罗即授彼三衣。使出家学。又告之曰。汝今。比丘。当观此身从头至足。此发．毛．爪．齿为从何来。形体．皮．肉．骨髓．肠胃悉从何来。设从此去。当至何所。是故。比丘。勿多忧念世间苦恼。又当观此毛孔之中。求方便成四谛。</w:t>
      </w:r>
    </w:p>
    <w:p>
      <w:r>
        <w:t xml:space="preserve">　　是时。尊者那伽婆罗便说此偈。</w:t>
      </w:r>
    </w:p>
    <w:p>
      <w:r>
        <w:t xml:space="preserve">　　除想勿多忧　　不久成法眼</w:t>
      </w:r>
    </w:p>
    <w:p>
      <w:r>
        <w:t xml:space="preserve">　　无常行如电　　不遇此大幸</w:t>
      </w:r>
    </w:p>
    <w:p>
      <w:r>
        <w:t xml:space="preserve">　　一一观毛孔　　生者灭者原</w:t>
      </w:r>
    </w:p>
    <w:p>
      <w:r>
        <w:t xml:space="preserve">　　无常行如电　　施心向涅槃</w:t>
      </w:r>
    </w:p>
    <w:p/>
    <w:p>
      <w:r>
        <w:t xml:space="preserve">　　是时。彼长老比丘受如是言教。在闲静之处。思惟此业。所以然族姓子。剃除须发。以信坚固。出家学道者。欲修无上梵行。生死已尽。梵行已立。所作已办。更不复受胎。如实知之。是时。彼比丘便成阿罗汉。是时。有天是彼比丘旧知识。见彼比丘成阿罗汉已。便往至那伽婆罗所。在虚空中而说此偈。</w:t>
      </w:r>
    </w:p>
    <w:p>
      <w:r>
        <w:t xml:space="preserve">　　以得具足戒　　在彼闲静处</w:t>
      </w:r>
    </w:p>
    <w:p>
      <w:r>
        <w:t xml:space="preserve">　　得道心无著　　除诸原恶本</w:t>
      </w:r>
    </w:p>
    <w:p/>
    <w:p>
      <w:r>
        <w:t xml:space="preserve">　　是时。彼天复以天华散尊者上。即于空中没不现。</w:t>
      </w:r>
    </w:p>
    <w:p>
      <w:r>
        <w:t xml:space="preserve">　　尔时。彼比丘及天闻尊者那伽婆罗所说。欢喜奉行。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观七处之善。又察四法。于此现法之中名为上人。云何。比丘。观七处之善。于是。比丘。以慈心遍满一方．二方．三方．四方。四维上下。亦复如是。尽于世间以慈心遍满其中。悲．喜．护心。空。无相．愿。亦复如是。诸根具足。饮食自量。恒自觉悟。如是。比丘。观七处。</w:t>
      </w:r>
    </w:p>
    <w:p>
      <w:r>
        <w:t xml:space="preserve">　　云何。比丘。察四处之法。于是。比丘。内自观身。除去愁忧。身意止。外复观身身意止。内外观身身意止。内自观痛痛意止。外自观痛痛意止。内外观痛痛意止。内观心心意止。外观心心意止。内外观心心意止。除去愁忧。无复苦患。内观法法意止。外观法法意止。内外观法法意止。如是。比丘。观四法之善。</w:t>
      </w:r>
    </w:p>
    <w:p>
      <w:r>
        <w:t xml:space="preserve">　　若复。比丘。如是七处善及察四法。于此现法中为上人。是故。比丘。当求方便。办七处之善及观四法。如是。比丘。当作是学。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一时。佛在释翅迦毗罗越城尼拘屡园。与大比丘众五百人俱。</w:t>
      </w:r>
    </w:p>
    <w:p>
      <w:r>
        <w:t xml:space="preserve">　　是时。众多比丘往至世尊所。头面礼足。在一面坐。尔时。众多比丘白世尊言。我等欲诣北方游化。</w:t>
      </w:r>
    </w:p>
    <w:p>
      <w:r>
        <w:t xml:space="preserve">　　世尊告曰。宜知是时。世尊复告比丘曰。汝等为辞舍利弗比丘乎。</w:t>
      </w:r>
    </w:p>
    <w:p>
      <w:r>
        <w:t xml:space="preserve">　　诸比丘对曰。不也。世尊。</w:t>
      </w:r>
    </w:p>
    <w:p>
      <w:r>
        <w:t xml:space="preserve">　　尔时。世尊告诸比丘。汝等往辞舍利弗比丘。所以然者。舍利弗比丘恒与诸梵行人教诫其法。说法无厌足。</w:t>
      </w:r>
    </w:p>
    <w:p>
      <w:r>
        <w:t xml:space="preserve">　　尔时。世尊与诸比丘说微妙之法。诸比丘闻法已。即从座起。礼世尊足。绕佛三匝。便退而去。</w:t>
      </w:r>
    </w:p>
    <w:p>
      <w:r>
        <w:t xml:space="preserve">　　尔时。舍利弗在释翅神寺中游。尔时。众多比丘往至舍利弗所。共相问讯。在一面坐。是时。众多比丘白舍利弗言。我等欲诣北方人间游化。今以辞世尊。</w:t>
      </w:r>
    </w:p>
    <w:p>
      <w:r>
        <w:t xml:space="preserve">　　舍利弗言。卿等当知。北方人民．沙门．婆罗门皆悉聪明。智慧难及。复有人民喜来相试。若当来问卿。诸贤师。作何等论。设当作是问者。欲云何报之。</w:t>
      </w:r>
    </w:p>
    <w:p>
      <w:r>
        <w:t xml:space="preserve">　　诸比丘报曰。设当有人来问者。我当以此义报之。色者无常。其无常者即是苦也。苦者无我。无我者空。以空无我．彼空。如是智者之所观也。痛．想．行．识亦复无常．苦．空．无我。其实空者彼无我．空。如是智者之所学也。此五盛阴皆空．皆寂。因缘合会皆归于磨灭。不得久住。八种之道。将从有七。我师所说正谓此耳。若刹利．婆罗门．人民之类。来问我义者。我等当以此义报之。</w:t>
      </w:r>
    </w:p>
    <w:p>
      <w:r>
        <w:t xml:space="preserve">　　是时。舍利弗语众多比丘曰。汝等坚持心意。勿为轻举。</w:t>
      </w:r>
    </w:p>
    <w:p>
      <w:r>
        <w:t xml:space="preserve">　　是时。舍利弗具足与诸比丘说微妙之法。即从座起而去。</w:t>
      </w:r>
    </w:p>
    <w:p>
      <w:r>
        <w:t xml:space="preserve">　　是时。众多比丘去不远。舍利弗告比丘。当云何行八种之道及七种之法。</w:t>
      </w:r>
    </w:p>
    <w:p>
      <w:r>
        <w:t xml:space="preserve">　　是时。众多比丘白舍利弗言。我等乃从远来。欲闻其义。唯愿说之。</w:t>
      </w:r>
    </w:p>
    <w:p>
      <w:r>
        <w:t xml:space="preserve">　　舍利弗报曰。汝等谛听。谛听。善思念之。吾今当说。是时。比丘而受其教。</w:t>
      </w:r>
    </w:p>
    <w:p>
      <w:r>
        <w:t xml:space="preserve">　　舍利弗告曰。若一心念正见者。念觉意不乱也。等治者。念一心一切诸法。法觉意也。等语者。身意精进。精进觉意也。等业者。一切诸法得生。喜觉意也。等命者。知足于贤圣之财。悉舍家财。安其形体。猗觉意也。等方便者。得贤圣四谛。尽除去诸结。定觉意也。等念者。观四意止。身无牢固。皆空无我。护觉意也。等三昧者。不获者获。不度者度。不得证者使得证也。设当有人来问此义。云何修八种道及七法。汝等当如是报之。所以然者。八种道及七法。其有比丘修此者。有漏心便得解脱。</w:t>
      </w:r>
    </w:p>
    <w:p>
      <w:r>
        <w:t xml:space="preserve">　　我今重告汝。其有比丘修行思惟八种道及七法者。彼比丘便成二果而无狐疑。得阿罗汉。且舍此事。若不能多。一日之中行此八种道及七法者。其福不可称计。得阿那含．若阿罗汉。是故。诸贤。当求方便。行此八种道及七法者。于取道无有狐疑。</w:t>
      </w:r>
    </w:p>
    <w:p>
      <w:r>
        <w:t xml:space="preserve">　　尔时。诸比丘闻舍利弗所说。欢喜奉行。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尔时。世尊语迦叶曰。汝今年已朽迈。无少壮之意。宜可受诸长者衣裳及其饮食。</w:t>
      </w:r>
    </w:p>
    <w:p>
      <w:r>
        <w:t xml:space="preserve">　　大迦叶白佛言。我不堪任受彼衣食。今此纳衣随时乞食。快乐无比。所以然者。将来当有比丘。形体柔软。心贪好衣食。便于禅退转。不复能行苦业。又当作是语。过去佛时。诸比丘等亦受人请．受人衣食。我等何为不法古时圣人乎。坐贪著衣食故。便当舍服为白衣。使诸圣贤无复威神。四部之众渐渐减少。圣众已减少。如来神寺复当毁坏。如来神寺已毁坏故。经法复当凋落。是时。众生无复精光。以无精光。寿命遂短。是时。彼众生命终已。皆堕三恶趣。犹如今日众生之类。为福多者皆生天上。当来之世为罪多者。尽入地狱。</w:t>
      </w:r>
    </w:p>
    <w:p>
      <w:r>
        <w:t xml:space="preserve">　　世尊告曰。善哉。善哉。迦叶多所饶益。为世人民作良友福田。迦叶当知。吾般涅槃后千岁余。当有比丘于禅退转。不复行头陀之法。亦无乞食．著补纳衣。贪受长者请其衣食。亦复不在树下闲居之处。好喜庄饰房舍。亦不用大小便为药。但著余药草。极甘美者。或于其中贪著财货。吝惜房舍。恒共斗诤。尔时。檀越施主笃信佛法。好喜惠施。不惜财物。是时。檀越施主命终之后尽生天上。比丘懈怠者。死入地狱中。如是。迦叶。一切诸行皆悉无常。不得久保。</w:t>
      </w:r>
    </w:p>
    <w:p>
      <w:r>
        <w:t xml:space="preserve">　　又迦叶当知。将来之世。当有比丘剃须发而习家业。左抱男。右抱女。又执筝箫在街巷乞食。尔时。檀越施主受福无穷。况复今日至诚乞食者。如是。迦叶。一切行无常。不可久停。迦叶当知。将来之世。若有沙门比丘当舍八种道及七种之法。如我今日于三阿僧祇劫所集法宝。将来诸比丘以为歌曲。在众人中乞食以自济命。然后檀越施主饭彼比丘众。犹获其福。况复今日而不得其福乎。我今持此法付授迦叶及阿难比丘。所以然者。吾今年老以向八十。然如来不久当取灭度。今持法宝付嘱二人。善念诵持。使不断绝。流布世间。其有遏绝圣人言教者。便为堕边际。是故。今日嘱累汝经法。无令脱失。</w:t>
      </w:r>
    </w:p>
    <w:p>
      <w:r>
        <w:t xml:space="preserve">　　是时。大迦叶及阿难即从座起。长跪叉手。白世尊言。以何等故。以此经法付授二人。不嘱累余人乎。又复如来众中。神通第一不可称计。然不嘱累。</w:t>
      </w:r>
    </w:p>
    <w:p>
      <w:r>
        <w:t xml:space="preserve">　　世尊告迦叶曰。我于天上．人中。终不见此人。能受持此法宝。如迦叶．阿难之比。然声闻中亦复不出二人上者。过去诸佛亦复有此二人受持经法。如今迦叶．阿难比丘之比。极为殊妙。所以然者。过去诸佛头陀行比丘。法存则存。法没则没。然我今日迦叶比丘留住在世。弥勒佛出世然后取灭度。由此因缘。今迦叶比丘胜过去时比丘之众。又阿难比丘云何得胜过去侍者。过去时诸佛侍者。闻他所说。然后乃解。然今日阿难比丘。如来未发语便解。如来不复语是。皆悉知之。由此因缘。阿难比丘胜过去时诸佛侍者。是故。迦叶。阿难吾今付授汝。嘱累汝此法宝。无令缺减。</w:t>
      </w:r>
    </w:p>
    <w:p>
      <w:r>
        <w:t xml:space="preserve">　　尔时。世尊便说偈言。</w:t>
      </w:r>
    </w:p>
    <w:p>
      <w:r>
        <w:t xml:space="preserve">　　一切行无常　　起者必有灭</w:t>
      </w:r>
    </w:p>
    <w:p>
      <w:r>
        <w:t xml:space="preserve">　　无生则无死　　此灭最为乐</w:t>
      </w:r>
    </w:p>
    <w:p/>
    <w:p>
      <w:r>
        <w:t xml:space="preserve">　　是时。大迦叶及阿难闻佛所说。欢喜奉行。</w:t>
      </w:r>
    </w:p>
    <w:p/>
    <w:p>
      <w:r>
        <w:t xml:space="preserve">　　　　增壹阿含经卷第三十五</w:t>
      </w:r>
    </w:p>
    <w:p/>
    <w:p/>
    <w:p/>
    <w:p>
      <w:r>
        <w:t xml:space="preserve">　　　　增壹阿含经卷第三十六</w:t>
      </w:r>
    </w:p>
    <w:p/>
    <w:p>
      <w:r>
        <w:t xml:space="preserve">　　　　东晋罽宾三藏瞿昙僧伽提婆译</w:t>
      </w:r>
    </w:p>
    <w:p/>
    <w:p>
      <w:r>
        <w:t xml:space="preserve">　　八难品第四十二之一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尔时。世尊告诸比丘。凡夫之人不闻不知说法时节。比丘当知。有八不闻时节。人不得修行。云何为八。若如来出现世时。广演法教。得至涅槃。如来之所行。然此众生在地狱中。不闻不睹。是谓初一难也。</w:t>
      </w:r>
    </w:p>
    <w:p>
      <w:r>
        <w:t xml:space="preserve">　　若复如来出现世时。广演法教。然此众生在畜生中。不闻不睹。是谓第二之难。</w:t>
      </w:r>
    </w:p>
    <w:p>
      <w:r>
        <w:t xml:space="preserve">　　复次。如来出现世时。广说法教。然此众生在饿鬼中。不闻不睹。是谓此第三之难也。</w:t>
      </w:r>
    </w:p>
    <w:p>
      <w:r>
        <w:t xml:space="preserve">　　复次。如来出现世时。广演法教。然此众生在长寿天上。不闻不睹。是谓第四之难也。</w:t>
      </w:r>
    </w:p>
    <w:p>
      <w:r>
        <w:t xml:space="preserve">　　复次。如来出现世时。广演法教。然此众生在边地生。诽谤贤圣。造诸邪业。是谓第五之难。</w:t>
      </w:r>
    </w:p>
    <w:p>
      <w:r>
        <w:t xml:space="preserve">　　复次。如来出现世时。广演法教。得至涅槃。然此众生生于中国。又且六情不完具。亦复不别善恶之法。是谓第六之难也。</w:t>
      </w:r>
    </w:p>
    <w:p>
      <w:r>
        <w:t xml:space="preserve">　　若复如来出现世时。广演法教。得至涅槃。然此众生在于中国。虽复六情完具。无所缺漏。然彼众生心识邪见。无人．无施．亦无受者。亦无善恶之报。无今世．后世。亦无父母。世无沙门．婆罗门等成就得阿罗汉者。自身作证而自游乐。是谓第七之难也。</w:t>
      </w:r>
    </w:p>
    <w:p>
      <w:r>
        <w:t xml:space="preserve">　　复次。如来不出现世。亦复不说法使至涅槃者。又此众生生在中国。六情完具。堪任受法。聪明高才。闻法则解。修行正见。便有物．有施．有受者。有善恶之报。有今世．后世。世有沙门．婆罗门等修正见。取证得阿罗汉者。是谓第八之难。非梵行所修行。是谓。比丘。有此八难。非梵行所修行。</w:t>
      </w:r>
    </w:p>
    <w:p>
      <w:r>
        <w:t xml:space="preserve">　　于是。比丘。有一时节法。梵行人所修行。云何为一。于是。如来出现世时。广演法教。得至涅槃。然此人生在中国。世智辩聪。触物皆明。修行正见。亦能分别善恶之法。有今世．后世。世有沙门．婆罗门等修正见。取证得阿罗汉者。是谓梵行人修行一法。得至涅槃。</w:t>
      </w:r>
    </w:p>
    <w:p>
      <w:r>
        <w:t xml:space="preserve">　　尔时。世尊便说此偈。</w:t>
      </w:r>
    </w:p>
    <w:p>
      <w:r>
        <w:t xml:space="preserve">　　八难非一类　　令人不得道</w:t>
      </w:r>
    </w:p>
    <w:p>
      <w:r>
        <w:t xml:space="preserve">　　如今现在前　　世间不可遇</w:t>
      </w:r>
    </w:p>
    <w:p>
      <w:r>
        <w:t xml:space="preserve">　　亦当学正法　　亦莫失是处</w:t>
      </w:r>
    </w:p>
    <w:p>
      <w:r>
        <w:t xml:space="preserve">　　追忆过去等　　便生地狱中</w:t>
      </w:r>
    </w:p>
    <w:p>
      <w:r>
        <w:t xml:space="preserve">　　于是断无欲　　思惟于正法</w:t>
      </w:r>
    </w:p>
    <w:p>
      <w:r>
        <w:t xml:space="preserve">　　久存于世间　　而无断灭时</w:t>
      </w:r>
    </w:p>
    <w:p>
      <w:r>
        <w:t xml:space="preserve">　　于是断无欲　　思惟于正法</w:t>
      </w:r>
    </w:p>
    <w:p>
      <w:r>
        <w:t xml:space="preserve">　　永断生死原　　久存于世间</w:t>
      </w:r>
    </w:p>
    <w:p>
      <w:r>
        <w:t xml:space="preserve">　　以得于人身　　分别正真法</w:t>
      </w:r>
    </w:p>
    <w:p>
      <w:r>
        <w:t xml:space="preserve">　　诸不得果者　　必游八难处</w:t>
      </w:r>
    </w:p>
    <w:p>
      <w:r>
        <w:t xml:space="preserve">　　今说有八难　　佛法之要行</w:t>
      </w:r>
    </w:p>
    <w:p>
      <w:r>
        <w:t xml:space="preserve">　　一难犹尚剧　　如板浮大海</w:t>
      </w:r>
    </w:p>
    <w:p>
      <w:r>
        <w:t xml:space="preserve">　　虽当离一难　　然可有此理</w:t>
      </w:r>
    </w:p>
    <w:p>
      <w:r>
        <w:t xml:space="preserve">　　设离一四谛　　永离于正道</w:t>
      </w:r>
    </w:p>
    <w:p>
      <w:r>
        <w:t xml:space="preserve">　　是故当专心　　思惟于妙理</w:t>
      </w:r>
    </w:p>
    <w:p>
      <w:r>
        <w:t xml:space="preserve">　　至诚听正法　　便得无为处</w:t>
      </w:r>
    </w:p>
    <w:p/>
    <w:p>
      <w:r>
        <w:t xml:space="preserve">　　是故。比丘。当求方便。远离八难之处。莫愿其中。如是。诸比丘。当作是学。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尔时。世尊告诸比丘。有八大地狱。云何为八。一者还活地狱。二者黑绳地狱。三者等害地狱。四者涕哭地狱。五者大涕哭地狱。六者阿鼻地狱。七者炎地狱。八者大炎地狱。如是。比丘。八大地狱。</w:t>
      </w:r>
    </w:p>
    <w:p>
      <w:r>
        <w:t xml:space="preserve">　　尔时。世尊便说此偈。</w:t>
      </w:r>
    </w:p>
    <w:p>
      <w:r>
        <w:t xml:space="preserve">　　还活及黑绳　　等害二涕哭</w:t>
      </w:r>
    </w:p>
    <w:p>
      <w:r>
        <w:t xml:space="preserve">　　五逆阿鼻狱　　炎大炎地狱</w:t>
      </w:r>
    </w:p>
    <w:p>
      <w:r>
        <w:t xml:space="preserve">　　此名八地狱　　其中不可处</w:t>
      </w:r>
    </w:p>
    <w:p>
      <w:r>
        <w:t xml:space="preserve">　　皆由恶行本　　十六隔子围</w:t>
      </w:r>
    </w:p>
    <w:p>
      <w:r>
        <w:t xml:space="preserve">　　然彼铁狱上　　为火之所烧</w:t>
      </w:r>
    </w:p>
    <w:p>
      <w:r>
        <w:t xml:space="preserve">　　遍一由旬内　　炽火极热盛</w:t>
      </w:r>
    </w:p>
    <w:p>
      <w:r>
        <w:t xml:space="preserve">　　四城四门户　　其间甚平整</w:t>
      </w:r>
    </w:p>
    <w:p>
      <w:r>
        <w:t xml:space="preserve">　　又以铁作城　　铁板覆其上</w:t>
      </w:r>
    </w:p>
    <w:p/>
    <w:p>
      <w:r>
        <w:t xml:space="preserve">　　斯由众生罪报之缘。令彼众生受苦无量。肉血消尽。唯有骨存。以何等故。名为还活地狱。复有彼众生形体挺直。亦不动摇。为苦所逼。不能移转。形体以无肉血。是时。众生自相谓言。众生还活。还活。是时。彼众生便自还活。以此因缘。故名为还活地狱。</w:t>
      </w:r>
    </w:p>
    <w:p>
      <w:r>
        <w:t xml:space="preserve">　　复以何因。名为黑绳地狱。然彼众生形体筋脉皆化为绳。以锯锯身。故名为黑绳地狱。</w:t>
      </w:r>
    </w:p>
    <w:p>
      <w:r>
        <w:t xml:space="preserve">　　复以何因缘。名等害地狱。是时。彼众生集在一处。而枭其首。寻复还生。由此因缘。名为等害地狱。</w:t>
      </w:r>
    </w:p>
    <w:p>
      <w:r>
        <w:t xml:space="preserve">　　复以何因缘。名为涕哭地狱。然彼众生善本断灭。无毛发遗余在。在彼地狱中。受恼无量。于中称怨唤呼。声不断绝。由此因缘。名为涕哭地狱。</w:t>
      </w:r>
    </w:p>
    <w:p>
      <w:r>
        <w:t xml:space="preserve">　　复以何因缘。名为大涕哭地狱。然彼众生在地狱中。受无量苦痛。不可称计。于中唤呼．椎胸．自掴。同声唱[口*睪]。由此因缘。名为大涕哭地狱。</w:t>
      </w:r>
    </w:p>
    <w:p>
      <w:r>
        <w:t xml:space="preserve">　　复以何因缘。名为阿鼻地狱。然众生之类杀害父母。坏佛偷婆。斗乱众僧。习邪倒见。与邪见共相应。一切不可疗治。以是之故。名为阿鼻地狱。</w:t>
      </w:r>
    </w:p>
    <w:p>
      <w:r>
        <w:t xml:space="preserve">　　复以何因缘。名为炎地狱。然众生之类在彼狱中。形体烟出。皆融烂。故名为炎地狱。</w:t>
      </w:r>
    </w:p>
    <w:p>
      <w:r>
        <w:t xml:space="preserve">　　复以何因缘。名为大炎地狱。然彼众生在此狱中。都不见罪人之遗余。是谓。比丘。由此因缘。名为八大地狱。</w:t>
      </w:r>
    </w:p>
    <w:p>
      <w:r>
        <w:t xml:space="preserve">　　一一地狱有十六隔子。其名优钵地狱．钵头地狱．拘牟头地狱．分陀利地狱．未曾有地狱．永无地狱．愚惑地狱．缩聚地狱．刀山地狱．汤火地狱．火山地狱．灰河地狱．荆棘地狱．沸屎地狱．剑树地狱．热铁丸地狱。如是比十六隔子不可称量。使彼众生。生地狱中。</w:t>
      </w:r>
    </w:p>
    <w:p>
      <w:r>
        <w:t xml:space="preserve">　　彼或有众生毁正见者。诽谤正法而远离之。命终之后皆生还活地狱中。诸有众生好喜杀生。便生黑绳地狱中。其有众生屠杀牛．羊及种种类。命终之后生等害地狱中。其有众生不与取。窃他物者。便生涕哭地狱中。其有众生常喜淫泆。有复妄语。命终之后生大涕哭地狱中。其有众生杀害父母。破坏神寺。斗乱圣众。诽谤圣人。习倒邪见。命终之后生阿鼻地狱中。其有众生。此间闻语。复传来至彼。设彼间闻。复传来至此。求人方便。彼人命终之后生炎地狱中。其有众生斗乱彼此。贪著他物。兴起悭疾。意怀犹豫。命终之后生大炎地狱中。其有众生造诸杂业。命终之后生十六隔子中。</w:t>
      </w:r>
    </w:p>
    <w:p>
      <w:r>
        <w:t xml:space="preserve">　　是时。狱卒役彼众生。苦痛难量。或断手。或断脚。或断手脚。或截鼻。或断耳。或断耳鼻。或取材木押之。或以草著其腹。或取发悬之。或剥其皮。割其肉。或分为二分。或还缝合之。或取五刖之。或取火侧炙之。或融铁洒之。或五磔之。或长其身。或以利斧而枭其首。寻复还生。要当人中罪毕。然后乃生。是时。狱卒取彼众生。大椎碎其形体。或取脊脉剥之。复驱逐使上剑树。复驱使使下。是时。有铁嘴乌寻复食之。复取五系之。不得动转。寻复举著大镬汤中。加以铁叉而害其身。风吹其身。复还生如故。是时。狱卒复使众生上刀山．火山不令停住。其中受苦不可称计。要当人中所作罪毕。然后乃出。</w:t>
      </w:r>
    </w:p>
    <w:p>
      <w:r>
        <w:t xml:space="preserve">　　是时。罪人不堪受此苦痛。复求入热灰地狱中受苦无量。复从中出。入逆刺地狱。其中风吹痛不可计。复从中出。入热屎地狱中。是时。热屎地狱中有濡细虫。啖彼骨肉。是时。众生不堪受苦痛。复移至剑树地狱。伤坏形体。痛不可忍。</w:t>
      </w:r>
    </w:p>
    <w:p>
      <w:r>
        <w:t xml:space="preserve">　　是时。狱卒语彼众生曰。汝等为从何来。是时罪人报曰。我曹亦复不知为从何来。又问。为从何去。报曰。亦复不知当何所至。又问。今欲求何等。报曰。吾等极患饥渴。是时。狱卒以热铁丸著彼罪人口中。烧烂身体。痛不可堪。要当毕其罪本。然后乃命终。是时。罪人复还历经尔许地狱。于中受苦数千万岁。然后乃出。比丘当知。阎罗王便作是念。诸有众生身．口．意行恶。尽当受如是之罪。诸有众生身．口．意行善者。如是之比皆当生光音天。</w:t>
      </w:r>
    </w:p>
    <w:p>
      <w:r>
        <w:t xml:space="preserve">　　是时。世尊便说此偈。</w:t>
      </w:r>
    </w:p>
    <w:p>
      <w:r>
        <w:t xml:space="preserve">　　愚者常欢喜　　如彼光音天</w:t>
      </w:r>
    </w:p>
    <w:p>
      <w:r>
        <w:t xml:space="preserve">　　智者常怀惧　　犹如处地狱</w:t>
      </w:r>
    </w:p>
    <w:p/>
    <w:p>
      <w:r>
        <w:t xml:space="preserve">　　是时比丘。闻阎罗王作是教令。我今何日当灭昔所作罪。于此命终得受人形。生中国之中。与善知识共会。父母笃信佛法。于如来众中得出家学道。于现法中得尽有漏成无漏。我今重苦汝。勤加用意。去离八难处。得生中国。与善知识相遇。得修梵行。所愿成果不失本誓。是故。比丘。若善男子．善女人欲离八大地狱及十六隔子者。当求方便。修八正道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一时。佛在毗舍离奈祇园中。与大比丘众五百人俱。渐渐复在人中游化。</w:t>
      </w:r>
    </w:p>
    <w:p>
      <w:r>
        <w:t xml:space="preserve">　　是时。世尊还顾观毗舍离城。寻时便说此偈。</w:t>
      </w:r>
    </w:p>
    <w:p>
      <w:r>
        <w:t xml:space="preserve">　　今观毗舍离　　更后不复睹</w:t>
      </w:r>
    </w:p>
    <w:p>
      <w:r>
        <w:t xml:space="preserve">　　亦复更不入　　于是当别去</w:t>
      </w:r>
    </w:p>
    <w:p/>
    <w:p>
      <w:r>
        <w:t xml:space="preserve">　　是时。毗舍离城中人民。闻说此偈。普怀愁忧。从世尊后。各各堕泪。自相谓曰。如来灭度将在不久。世间当失光明。</w:t>
      </w:r>
    </w:p>
    <w:p>
      <w:r>
        <w:t xml:space="preserve">　　世尊告曰。止。止。诸人勿怀愁忧。应坏之物欲使不坏者。终无此理。吾先以有四事之教。由此得作证。亦复以四部之众。说此四事之教。云何为四。一切行无常。是谓一法。一切行苦。是谓二法。一切行无我。是谓三法。涅槃为灭尽。是谓第四法之本。如是不久。如来当取灭度。汝等当知。四法之本。普与一切众生而说其义。</w:t>
      </w:r>
    </w:p>
    <w:p>
      <w:r>
        <w:t xml:space="preserve">　　尔时。世尊欲使毗舍离城人民还归。即化作大坑。如来将诸比丘众在彼岸。国土人民而在此岸。是时。世尊即掷己钵在虚空中与彼人民。又告之曰。汝等。好供养此钵。亦当供养高才法师。长夜之中获福无量。是时。世尊与彼钵已。即时诣拘尸那竭国。</w:t>
      </w:r>
    </w:p>
    <w:p>
      <w:r>
        <w:t xml:space="preserve">　　是时。拘尸那竭国人民五百余力士集在一处。各作此论。我同共造奇特之事。使后命终之时。名称远布。子孙共传。昔日拘尸那竭力士势叵及。</w:t>
      </w:r>
    </w:p>
    <w:p>
      <w:r>
        <w:t xml:space="preserve">　　斯须。复作是念。当造立何功德。尔时。去拘尸那竭国不远有大方石。长百二十步。广六十步。我等当共竖之。尽其筋力。欲得竖立。而不克获。亦不动摇。何况能举乎。是时。世尊便往至彼所。而告之曰。诸童子。欲何所施为。</w:t>
      </w:r>
    </w:p>
    <w:p>
      <w:r>
        <w:t xml:space="preserve">　　时。诸童子白佛言。我向者各作此论。欲移此石。使世世称传其名。施功已来。乃经七日。然不能令此石移转。</w:t>
      </w:r>
    </w:p>
    <w:p>
      <w:r>
        <w:t xml:space="preserve">　　佛告诸童子。卿等欲使如来竖此石乎。</w:t>
      </w:r>
    </w:p>
    <w:p>
      <w:r>
        <w:t xml:space="preserve">　　童子报言。今正是时。唯愿世尊当安此石。</w:t>
      </w:r>
    </w:p>
    <w:p>
      <w:r>
        <w:t xml:space="preserve">　　是时。世尊以右手摩抆此石。举著左手中。掷著虚空中。是时。彼石乃至梵天上。</w:t>
      </w:r>
    </w:p>
    <w:p>
      <w:r>
        <w:t xml:space="preserve">　　是时。拘尸那竭力士不见此石。而白世尊曰。此石今何所至。我等今日咸共不见。</w:t>
      </w:r>
    </w:p>
    <w:p>
      <w:r>
        <w:t xml:space="preserve">　　世尊告曰。此石今乃至梵天上。</w:t>
      </w:r>
    </w:p>
    <w:p>
      <w:r>
        <w:t xml:space="preserve">　　童子白佛言。此石何时当来阎浮利地上。</w:t>
      </w:r>
    </w:p>
    <w:p>
      <w:r>
        <w:t xml:space="preserve">　　世尊告曰。我今当引譬喻。智者以譬喻自解。设复有人往梵天上。取此石投阎浮地者。十二年乃到。然今如来威神所感。正尔当还。</w:t>
      </w:r>
    </w:p>
    <w:p>
      <w:r>
        <w:t xml:space="preserve">　　如来说此语已。是时彼石寻时还来。虚空之中雨诸天华若干百种。</w:t>
      </w:r>
    </w:p>
    <w:p>
      <w:r>
        <w:t xml:space="preserve">　　是时。彼童子五百余人遥见石来。各各驰散。不安本处。佛告童子。勿怀恐惧。如来自当知时。</w:t>
      </w:r>
    </w:p>
    <w:p>
      <w:r>
        <w:t xml:space="preserve">　　尔时。世尊舒左手遥接彼石。著右手中而竖之。是时。三千大千刹土六变震动。虚空之中神妙之天。散种种忧钵莲华。是时。五百童子皆叹未曾有。甚奇。甚特。如来威神实不可及。此石今长百二十步。广六十步。然以一手而安处之。</w:t>
      </w:r>
    </w:p>
    <w:p>
      <w:r>
        <w:t xml:space="preserve">　　是时。五百童子白佛言。如来以何力移动此石。为神足之力。为用智慧之力安处此石乎。</w:t>
      </w:r>
    </w:p>
    <w:p>
      <w:r>
        <w:t xml:space="preserve">　　佛告童子曰。吾亦不用神足之力。亦复不用智慧之力。吾今用父母之力安处此石。</w:t>
      </w:r>
    </w:p>
    <w:p>
      <w:r>
        <w:t xml:space="preserve">　　诸童子白佛。不审如来用父母之力。其事云何。</w:t>
      </w:r>
    </w:p>
    <w:p>
      <w:r>
        <w:t xml:space="preserve">　　世尊告曰。吾今当与汝引譬。智者以譬喻自解。童子当知。十骆驼之力。不如一凡象力。又复十骆驼及一凡象之力。不如一迦罗勒象力。又复十骆驼及一凡象力并迦罗勒象力。不如一鸠陀延象力也。正使十骆驼．一凡象力。乃至鸠陀延象力。不如一婆摩那象力也。复计此象之力。不如一迦泥留象力也。复计诸象之力。复不如一优钵象力也。复计尔许象之力。复不如一钵头摩象力也。复计挍尔许象力。复不如一拘牟陀象力也。复取计挍之。复不如一分陀利象力也。复取计挍。复不如一香象之力。复取计挍之。复不如一摩呵那极之力。复计挍之。复不如一那罗延之力。复取计挍之。复不如一转轮圣王之力。复取计挍之。不如一阿维越致之力。复取计挍之。不如一补处菩萨之力。复取计挍之。复不如一道树下坐菩萨之力。复取计挍之。复不如一如来父母遗体之力。吾今以父母之力安处此石。</w:t>
      </w:r>
    </w:p>
    <w:p>
      <w:r>
        <w:t xml:space="preserve">　　尔时。五百童子复白世尊言。如来神足力者。其事云何。</w:t>
      </w:r>
    </w:p>
    <w:p>
      <w:r>
        <w:t xml:space="preserve">　　世尊告曰。吾昔有弟子名目犍连。神足之中最为第一。尔时。共游在毗罗若竹园村中。尔时。国土至俭。人民相食。白骨盈路。然出家学士乞求难得。圣众羸瘦。气力虚竭。又复村中生民之类。皆怀饥色。无复聊赖。是时。大目犍连来至我所。而白我言。今此毗罗若极为饥俭。乞求无处。生民困悴。无复生路。我亦躬从如来受此言教。今此地下有自然地肥。极为香美。唯愿世尊听许弟子。反此地肥令在上。使此人民得食啖之。又使圣众得充气力。</w:t>
      </w:r>
    </w:p>
    <w:p>
      <w:r>
        <w:t xml:space="preserve">　　我尔时告目连曰。诸地中蠕动之虫。欲安处何所。目连白言。当化一手似此地形。又以一手反此地肥。使蠕动之虫各安其所。我尔时复告目连曰。汝当有何心识欲反此地。目连白言。我今反此地形。犹如力人反一树叶而无疑难也。我尔时复语目连曰。止。止。目连。不须反此地肥。所以然者。众生睹此当怀恐怖。衣毛皆竖。诸佛神寺亦当毁坏。是时。目连前白佛言。唯愿世尊听许圣众诣郁单曰乞食。</w:t>
      </w:r>
    </w:p>
    <w:p>
      <w:r>
        <w:t xml:space="preserve">　　佛告目连。此大众中无神足者。当云何诣彼乞食。目连白佛言。其无神足者。我当接诣彼土。佛告目连。止。止。目连。何须圣众诣彼乞食。所以然者。将来之世亦当如是饥俭。乞求难得。人无颜色。尔时。诸长者婆罗门当语比丘言。汝等何不诣郁单越乞食。昔日释种弟子有大神足。遇此饥俭。皆共诣郁单曰乞食。而自存济。今日释迦弟子无有神足。亦无威神沙门之行。便轻易比丘。使彼长者居士。普怀憍慢之心。受罪无量。目连当知。以此因缘。诸比丘众不宜尽往诣彼乞食。</w:t>
      </w:r>
    </w:p>
    <w:p>
      <w:r>
        <w:t xml:space="preserve">　　诸童子当知。目连神足其德如是。计目连神足之力。遍三千大千刹土。无空缺处。不如世尊神足之力。百倍．千倍．巨亿万倍。不可以譬喻为比。如来神足其德不可量也。</w:t>
      </w:r>
    </w:p>
    <w:p>
      <w:r>
        <w:t xml:space="preserve">　　诸童子白佛言。如来智慧力者。何者是乎。</w:t>
      </w:r>
    </w:p>
    <w:p>
      <w:r>
        <w:t xml:space="preserve">　　世尊告曰。我昔亦有弟子名舍利弗。智慧之中最为第一。如大海水纵横八万四千由旬。水满其中。又须弥山高八万四千由旬。入水亦如是。然阎浮里地。南北二万一千由旬。东西七千由旬。今取较之。以四大海水为墨。以须弥山为树皮。现阎浮地草木作笔。复使三千大千刹土人民尽能书。欲写舍利弗比丘智慧之业。然童子当知。四大海水墨．笔．人之渐渐命终。不能使舍利弗比丘智慧竭尽。如是。童子。我弟子之中智慧第一。不出舍利弗智慧之上。计此舍利弗比丘。遍满三千大千刹土。无空缺处。欲比如来之智慧。百倍．千倍．巨亿万倍。不可以譬喻为比。如来智慧力者。其事如是。</w:t>
      </w:r>
    </w:p>
    <w:p>
      <w:r>
        <w:t xml:space="preserve">　　是时。童子复白佛言。颇更有力出此力者乎。</w:t>
      </w:r>
    </w:p>
    <w:p>
      <w:r>
        <w:t xml:space="preserve">　　世尊告曰。亦有此力出诸力之上。何者是。所谓无常力是。今日如来夜半在双树间。为无常力所牵。当取灭度。</w:t>
      </w:r>
    </w:p>
    <w:p>
      <w:r>
        <w:t xml:space="preserve">　　尔时。诸童子咸共堕泪。如来取灭度何其速哉。世丧眼目。</w:t>
      </w:r>
    </w:p>
    <w:p>
      <w:r>
        <w:t xml:space="preserve">　　尔时。君茶罗系头比丘尼是婆罗陀长者女。此比丘尼便作是念。吾闻世尊取灭度不久。然日数已尽。今宜可往至世尊所亲觐问讯。是时。彼比丘尼即出毗舍离城。往至世尊所。遥见如来径将诸比丘众及五百童子。欲诣双树间。</w:t>
      </w:r>
    </w:p>
    <w:p>
      <w:r>
        <w:t xml:space="preserve">　　尔时。比丘尼至世尊所。头面礼足。白世尊言。我闻世尊取灭度将在不久。</w:t>
      </w:r>
    </w:p>
    <w:p>
      <w:r>
        <w:t xml:space="preserve">　　世尊告曰。如来取灭度正在今日夜半耳。</w:t>
      </w:r>
    </w:p>
    <w:p>
      <w:r>
        <w:t xml:space="preserve">　　是时。比丘尼白佛言。我今所以出家学道。又不果所愿。然世尊舍我灭度。唯愿说微妙之法。使果其愿。</w:t>
      </w:r>
    </w:p>
    <w:p>
      <w:r>
        <w:t xml:space="preserve">　　世尊告曰。汝今当思惟苦之原本。</w:t>
      </w:r>
    </w:p>
    <w:p>
      <w:r>
        <w:t xml:space="preserve">　　比丘尼复白佛言。实苦。世尊。实苦。如来。</w:t>
      </w:r>
    </w:p>
    <w:p>
      <w:r>
        <w:t xml:space="preserve">　　世尊告曰。汝观何等义而言苦乎。</w:t>
      </w:r>
    </w:p>
    <w:p>
      <w:r>
        <w:t xml:space="preserve">　　比丘尼白佛言。生苦．老苦．病苦．死苦．忧悲恼苦．怨憎会苦．恩爱别离苦。取要言之。五盛阴苦。如是。世尊。我观此义已。故言谓苦。</w:t>
      </w:r>
    </w:p>
    <w:p>
      <w:r>
        <w:t xml:space="preserve">　　是时。比丘尼思惟义已。即于座上得三达智。是时。比丘尼白佛言。我不堪见世尊取灭度。唯愿听许先取灭度。</w:t>
      </w:r>
    </w:p>
    <w:p>
      <w:r>
        <w:t xml:space="preserve">　　是时。世尊默然可之。是时。比丘尼即从座起。礼世尊足。寻于佛前。身飞虚空。作十八变。或行．或坐．或复经行。身放烟火。踊没自由无所触碍。或出水火。遍满空中。是时。比丘尼作无央数之变已。即于无余涅槃界而取灭度。是时。当取灭度之日。八万天子得法眼清净。</w:t>
      </w:r>
    </w:p>
    <w:p>
      <w:r>
        <w:t xml:space="preserve">　　尔时。世尊告诸比丘。我声闻中第一比丘尼。智慧捷疾者。所谓君茶罗比丘尼是也。</w:t>
      </w:r>
    </w:p>
    <w:p>
      <w:r>
        <w:t xml:space="preserve">　　是时。世尊告阿难曰。汝往双树间与如来敷座。使头北首。</w:t>
      </w:r>
    </w:p>
    <w:p>
      <w:r>
        <w:t xml:space="preserve">　　对曰。如是。世尊。即受佛教。往双树间。与如来敷座。还至世尊所。头面礼足。白世尊曰。敷座已讫。使头北首。宜知是时。</w:t>
      </w:r>
    </w:p>
    <w:p>
      <w:r>
        <w:t xml:space="preserve">　　即时。世尊往彼树间。就所敷座。是时。尊者阿难白世尊言。有何因缘。如来敷座言头北向。</w:t>
      </w:r>
    </w:p>
    <w:p>
      <w:r>
        <w:t xml:space="preserve">　　佛告阿难。吾灭度后。佛法当在北天竺。以此因缘故。使敷座北向。</w:t>
      </w:r>
    </w:p>
    <w:p>
      <w:r>
        <w:t xml:space="preserve">　　是时。世尊分别三衣。尔时阿难白佛。以何等故。如来今日分别三衣。</w:t>
      </w:r>
    </w:p>
    <w:p>
      <w:r>
        <w:t xml:space="preserve">　　佛告阿难。我以当来之世檀越施主故。分别此衣耳。欲使彼人受其福故。分别衣尔。</w:t>
      </w:r>
    </w:p>
    <w:p>
      <w:r>
        <w:t xml:space="preserve">　　是时。世尊须臾之顷。口出五色光。遍照方域。尔时。阿难复白佛言。复以何因缘。如来今日口出五色光。</w:t>
      </w:r>
    </w:p>
    <w:p>
      <w:r>
        <w:t xml:space="preserve">　　世尊告曰。我向作是念。本未成道时长处地狱。吞热铁丸。或食草木。长此四大。或作骡．驴．骆驼．象．马．猪．羊。或作饿鬼。长四大形。有受胎之厄。或受天福。食自然甘露。我今以成如来。以根力觉道成如来身。由此因缘故。口出五色光尔。</w:t>
      </w:r>
    </w:p>
    <w:p>
      <w:r>
        <w:t xml:space="preserve">　　是时。须臾之间口出微妙之光。胜于前光。是时。阿难白世尊言。复以何因缘。如来重出光胜于前者。</w:t>
      </w:r>
    </w:p>
    <w:p>
      <w:r>
        <w:t xml:space="preserve">　　世尊告曰。我向者作是念。过去诸佛世尊取灭度。遗法不久存于世。我复重思惟。以何方便。使我法得久存在世。如来身者金刚之数。意欲碎此身如芥子许。流布世间。使将来之世。信乐檀越不见如来形像者。取供养之因。缘是福祐。当生四姓家．四天王家．三十三天．艳天．兜术天．化自在天．他化自在天。因此福祐。当生欲界．色界．无色界。或复有得须陀洹道．斯陀含道．阿那含道．阿罗汉道．辟支佛道。若成佛道。由此因缘故。出斯光明尔。</w:t>
      </w:r>
    </w:p>
    <w:p>
      <w:r>
        <w:t xml:space="preserve">　　是时。世尊躬自襞僧伽梨四叠。右胁著地。脚脚相累。是时。尊者阿难悲泣涕零。不能自胜。又自考责。既未成道。为结所缚。然今世尊舍我灭度。当何恃怙。</w:t>
      </w:r>
    </w:p>
    <w:p>
      <w:r>
        <w:t xml:space="preserve">　　是时。世尊知而告诸比丘曰。阿难比丘今为所在。</w:t>
      </w:r>
    </w:p>
    <w:p>
      <w:r>
        <w:t xml:space="preserve">　　诸比丘对曰。阿难比丘今在如来床后。悲号堕泪。不能自胜。又自考责。既不成道。又不断结使。然今世尊舍我涅槃。</w:t>
      </w:r>
    </w:p>
    <w:p>
      <w:r>
        <w:t xml:space="preserve">　　尔时。世尊告阿难曰。止。止。阿难。无为愁忧。夫物处世。应当坏败。欲使不变易者。此事不然。勤加精进。念修正法。如是不久亦当尽苦际。成无漏行。过去世时。多萨阿竭阿罗呵三耶三佛亦有如此侍者。正使将来恒沙诸佛。亦当有此侍者如阿难比。转轮圣王有四未曾有法。云何为四。于是。转轮圣王欲出国界时。人民见者。莫不喜悦。尔时。转轮圣王有所言教。其有闻者。靡不喜悦。闻其言教。乃无厌足。尔时。转轮圣王默然。正使人民见王默然。亦复欢喜。是谓。比丘。转轮圣王有此四未曾有之法。</w:t>
      </w:r>
    </w:p>
    <w:p>
      <w:r>
        <w:t xml:space="preserve">　　比丘当知。阿难今日亦有四未曾有法。云何为四。正使阿难比丘默然至大众中。其有见者。莫不喜悦。正使阿难比丘有所说者。其闻语者。皆共欢喜。假使默然亦复如是。正使阿难比丘至四部众中。刹利．婆罗门众中。入国王．居士众中。皆悉欢悦。兴恭敬心。视无厌足。正使阿难比丘有所说者。其闻法教。受无厌足。是谓。比丘。有此四未曾有之法。</w:t>
      </w:r>
    </w:p>
    <w:p>
      <w:r>
        <w:t xml:space="preserve">　　是时。阿难白世尊曰。当云何与女人从事。然今比丘到时。著衣持钵。家家乞食。福度众生。</w:t>
      </w:r>
    </w:p>
    <w:p>
      <w:r>
        <w:t xml:space="preserve">　　佛告阿难。莫与相见。设相见莫与共语。设共语者。当专心意。尔时。世尊便说此偈。</w:t>
      </w:r>
    </w:p>
    <w:p>
      <w:r>
        <w:t xml:space="preserve">　　莫与女交通　　亦莫共言语</w:t>
      </w:r>
    </w:p>
    <w:p>
      <w:r>
        <w:t xml:space="preserve">　　有能远离者　　则离于八难</w:t>
      </w:r>
    </w:p>
    <w:p/>
    <w:p/>
    <w:p>
      <w:r>
        <w:t xml:space="preserve">　　　　增壹阿含经卷第三十六</w:t>
      </w:r>
    </w:p>
    <w:p/>
    <w:p/>
    <w:p/>
    <w:p>
      <w:r>
        <w:t xml:space="preserve">　　　　增壹阿含经卷第三十七</w:t>
      </w:r>
    </w:p>
    <w:p/>
    <w:p>
      <w:r>
        <w:t xml:space="preserve">　　　　东晋罽宾三藏瞿昙僧伽提婆译</w:t>
      </w:r>
    </w:p>
    <w:p/>
    <w:p>
      <w:r>
        <w:t xml:space="preserve">　　八难品第四十二之二</w:t>
      </w:r>
    </w:p>
    <w:p/>
    <w:p>
      <w:r>
        <w:t xml:space="preserve">　　当云何与车那比丘从事。</w:t>
      </w:r>
    </w:p>
    <w:p>
      <w:r>
        <w:t xml:space="preserve">　　世尊告曰。当以梵法罚之。</w:t>
      </w:r>
    </w:p>
    <w:p>
      <w:r>
        <w:t xml:space="preserve">　　阿难白佛。云何梵法罚之。</w:t>
      </w:r>
    </w:p>
    <w:p>
      <w:r>
        <w:t xml:space="preserve">　　世尊告曰。不应与车那比丘有所说。亦莫言善。复莫言恶。然此比丘亦复不向汝当有所说。</w:t>
      </w:r>
    </w:p>
    <w:p>
      <w:r>
        <w:t xml:space="preserve">　　阿难白佛言。设不究事者。此则犯罪不重乎。</w:t>
      </w:r>
    </w:p>
    <w:p>
      <w:r>
        <w:t xml:space="preserve">　　世尊告曰。但不与语。即是梵法之罚。然由不改者。当将诣众中诸人共弹使出。莫与说戒。亦莫与法会从事。</w:t>
      </w:r>
    </w:p>
    <w:p>
      <w:r>
        <w:t xml:space="preserve">　　尔时。世尊便说此偈。</w:t>
      </w:r>
    </w:p>
    <w:p>
      <w:r>
        <w:t xml:space="preserve">　　欲与彼怨家　　而报其怨者</w:t>
      </w:r>
    </w:p>
    <w:p>
      <w:r>
        <w:t xml:space="preserve">　　恒念莫与语　　此恶无过者</w:t>
      </w:r>
    </w:p>
    <w:p/>
    <w:p>
      <w:r>
        <w:t xml:space="preserve">　　是时。拘尸那竭人民闻如来当取灭度。克在夜半。是时。国土人民往至双树间。到已。头面礼足。在一面坐。尔时。人民白世尊言。今闻如来当取灭度。我等当云何兴敬。</w:t>
      </w:r>
    </w:p>
    <w:p>
      <w:r>
        <w:t xml:space="preserve">　　是时。世尊顾视阿难。是时。阿难即作是念。如来今日身体疲倦。欲使我旨授彼义。是时。阿难右膝著地。长跪叉手。白世尊言。今有二种之姓。一名婆阿陀。二名须拔陀。今来自归如来圣众。唯愿世尊听为优婆塞。自今已后不复杀生。复有名帝奢。二名优波帝奢。复有名佛舍。二名鸡头。如是之比皆来归如来。唯愿世尊听为优婆塞。自今之后不复杀生。奉持五戒。</w:t>
      </w:r>
    </w:p>
    <w:p>
      <w:r>
        <w:t xml:space="preserve">　　是时。世尊广为说法。发遣使归。是时。五百摩罗众即从座起。绕佛三匝。便退而去。尔时。世尊告阿难曰。吾最后受证弟子。所谓拘尸那竭五百摩罗是也。</w:t>
      </w:r>
    </w:p>
    <w:p>
      <w:r>
        <w:t xml:space="preserve">　　尔时。须拔梵志从彼国来至拘尸那竭国。遥见五百人来。即问之曰。汝等为从何来。</w:t>
      </w:r>
    </w:p>
    <w:p>
      <w:r>
        <w:t xml:space="preserve">　　五百人报曰。须拔当知。如来今日当取灭度在双树间。</w:t>
      </w:r>
    </w:p>
    <w:p>
      <w:r>
        <w:t xml:space="preserve">　　是时。须拔便作是念。如来出现于世甚为难遇。如来出世时时乃有。如优昙钵华亿劫乃出。我今少多有疑不解诸法。唯彼瞿昙沙门能解我狐疑。我今可往至彼瞿昙所。而问此义。</w:t>
      </w:r>
    </w:p>
    <w:p>
      <w:r>
        <w:t xml:space="preserve">　　是时。须拔梵志至双树间。到阿难所。白阿难曰。吾闻世尊今日当取灭度。为审尔不。</w:t>
      </w:r>
    </w:p>
    <w:p>
      <w:r>
        <w:t xml:space="preserve">　　阿难报曰。审有其事。</w:t>
      </w:r>
    </w:p>
    <w:p>
      <w:r>
        <w:t xml:space="preserve">　　须拔白言。然我今日犹有狐疑。唯愿听许白世尊此言。余人不解六师所说。为得见沙门瞿昙所说乎。</w:t>
      </w:r>
    </w:p>
    <w:p>
      <w:r>
        <w:t xml:space="preserve">　　阿难白言。止。止。须拔。勿娆如来。</w:t>
      </w:r>
    </w:p>
    <w:p>
      <w:r>
        <w:t xml:space="preserve">　　如是再三。复白阿难曰。如来出世甚不可遇。如优昙钵华时时乃有。如来亦复如是。时时乃出。然我今观如来足能解我狐疑。我今所问义者盖不足言。又今。阿难。不与我往白世尊。又闻如来却观无穷。前睹无极。然今日独不见接纳。</w:t>
      </w:r>
    </w:p>
    <w:p>
      <w:r>
        <w:t xml:space="preserve">　　是时。世尊以天耳遇闻须拔向阿难作如是论。尔时。世尊告阿难曰。止。止。阿难。勿遮须拔梵志。所以然者。此来问义多所饶益。若我说法者即得度脱。</w:t>
      </w:r>
    </w:p>
    <w:p>
      <w:r>
        <w:t xml:space="preserve">　　是时。阿难语须拔言。善哉。善哉。如来今听在内问法。是时。须拔闻此语已。欢喜踊跃。不能自胜。又复须拔往至世尊所。头面礼足。在一面坐。</w:t>
      </w:r>
    </w:p>
    <w:p>
      <w:r>
        <w:t xml:space="preserve">　　尔时。须拔白世尊言。我今欲有所问。唯愿听许。</w:t>
      </w:r>
    </w:p>
    <w:p>
      <w:r>
        <w:t xml:space="preserve">　　是时。世尊告须拔曰。今正是时。宜可时问。</w:t>
      </w:r>
    </w:p>
    <w:p>
      <w:r>
        <w:t xml:space="preserve">　　是时。须拔白佛言。诸异沙门。瞿昙。知诸算术。多所过度。所谓不兰迦叶．阿夷专．瞿耶楼．胝休迦旃．先毗卢持．尼揵子等。如此之比知三世事乎。为不解耶。其六师之中复有胜如来乎。</w:t>
      </w:r>
    </w:p>
    <w:p>
      <w:r>
        <w:t xml:space="preserve">　　尔时。世尊告曰。止。止。须拔。勿问此义。何烦问此胜如来乎。然我今日在此座上。当与汝说法。善思念之。</w:t>
      </w:r>
    </w:p>
    <w:p>
      <w:r>
        <w:t xml:space="preserve">　　须拔白佛言。今当为问深义。唯愿世尊以时说之。</w:t>
      </w:r>
    </w:p>
    <w:p>
      <w:r>
        <w:t xml:space="preserve">　　尔时。世尊告曰。我初学道时年二十九。欲度人民故。三十五年在外道中学。自是已来更不见沙门．婆罗门。其大众中无八贤圣道者。则无沙门四果。是谓。须拔。世间空虚。更无真人得道者也。以其贤圣法中有贤圣法者。则有沙门四果之报。所以然者。因有沙门四果之报。皆由贤圣八品道也。若须拔。若我不得无上正真之道。皆由不得贤圣八品道。以其得贤圣八品道。故成佛道。是故。须拔。当求方便。成贤圣道。</w:t>
      </w:r>
    </w:p>
    <w:p>
      <w:r>
        <w:t xml:space="preserve">　　然须拔复白佛言。我亦乐闻贤圣八品道。唯愿演说。</w:t>
      </w:r>
    </w:p>
    <w:p>
      <w:r>
        <w:t xml:space="preserve">　　世尊告曰。所谓八道者。等见．等治．等语．等命．等业．等方便．等念．等三昧。是谓。须拔。贤圣八品道。</w:t>
      </w:r>
    </w:p>
    <w:p>
      <w:r>
        <w:t xml:space="preserve">　　是时。须拔即于座上得法眼净。尔时。须拔语阿难言。尔我今快得善利。唯愿世尊听为沙门。</w:t>
      </w:r>
    </w:p>
    <w:p>
      <w:r>
        <w:t xml:space="preserve">　　阿难报言。汝今自往至世尊所。求作沙门。</w:t>
      </w:r>
    </w:p>
    <w:p>
      <w:r>
        <w:t xml:space="preserve">　　是时。须拔往至世尊所。头面礼足。白世尊言。唯愿世尊听作沙门。尔时。须拔即成沙门身。著三法衣。时须拔仰观世尊颜。即于座上有漏心得解脱。</w:t>
      </w:r>
    </w:p>
    <w:p>
      <w:r>
        <w:t xml:space="preserve">　　尔时。世尊告阿难曰。我最后弟子之中。所谓须拔是也。</w:t>
      </w:r>
    </w:p>
    <w:p>
      <w:r>
        <w:t xml:space="preserve">　　尔时。须拔白佛言。我今闻世尊夜半当取般涅槃。唯愿世尊先听我取涅槃。我不堪见如来先取灭度。</w:t>
      </w:r>
    </w:p>
    <w:p>
      <w:r>
        <w:t xml:space="preserve">　　尔时。世尊默然可之。所以然者。过去恒沙诸佛世尊。最后取证弟子先取般涅槃。如来后取灭度。此是诸佛世尊常法。非适今日也。是时。须拔见世尊已可之。即在如来前。正身正意。系念在前。于无余涅槃界而取灭度。是时。此地六变振动。</w:t>
      </w:r>
    </w:p>
    <w:p>
      <w:r>
        <w:t xml:space="preserve">　　尔时。世尊便说此偈。</w:t>
      </w:r>
    </w:p>
    <w:p>
      <w:r>
        <w:t xml:space="preserve">　　一切行无常　　生者必有死</w:t>
      </w:r>
    </w:p>
    <w:p>
      <w:r>
        <w:t xml:space="preserve">　　不生则不死　　此灭为最乐</w:t>
      </w:r>
    </w:p>
    <w:p/>
    <w:p>
      <w:r>
        <w:t xml:space="preserve">　　是时。世尊告阿难曰。自今已后敕诸比丘。不得卿仆相向。大称尊。小称贤。相视当如兄弟。自今已后不得称父母所作字。</w:t>
      </w:r>
    </w:p>
    <w:p>
      <w:r>
        <w:t xml:space="preserve">　　是时。阿难白世尊言。如今诸比丘当云何自称名号。</w:t>
      </w:r>
    </w:p>
    <w:p>
      <w:r>
        <w:t xml:space="preserve">　　世尊告曰。若小比丘向大比丘称长老。大比丘向小比丘称姓字。又诸比丘欲立字者。当依三尊。此是我之教诫。</w:t>
      </w:r>
    </w:p>
    <w:p>
      <w:r>
        <w:t xml:space="preserve">　　是时。阿难闻世尊所说。欢喜奉行。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一时。佛在舍卫国鹿野苑中。与大比丘众五百人俱。</w:t>
      </w:r>
    </w:p>
    <w:p>
      <w:r>
        <w:t xml:space="preserve">　　是时。波呵罗阿须伦及牟提轮天子。非时至世尊所。头面礼足。在一面坐。</w:t>
      </w:r>
    </w:p>
    <w:p>
      <w:r>
        <w:t xml:space="preserve">　　是时。如来问阿须伦曰。汝等甚乐大海中乎。</w:t>
      </w:r>
    </w:p>
    <w:p>
      <w:r>
        <w:t xml:space="preserve">　　阿须伦白佛言。实乐。非为不乐。</w:t>
      </w:r>
    </w:p>
    <w:p>
      <w:r>
        <w:t xml:space="preserve">　　世尊告曰。大海之中有何奇特之法。汝等见已。于中娱乐。</w:t>
      </w:r>
    </w:p>
    <w:p>
      <w:r>
        <w:t xml:space="preserve">　　阿须伦白佛言。大海之中有八未曾有之法。诸阿须伦娱乐其中。云何为八。于是。大海之中极深且广。是谓初未曾有之法。</w:t>
      </w:r>
    </w:p>
    <w:p>
      <w:r>
        <w:t xml:space="preserve">　　复次。大海有此神德。四大江河。一一河者将从五百以投大海。便失本名字。是谓第二之法也。</w:t>
      </w:r>
    </w:p>
    <w:p>
      <w:r>
        <w:t xml:space="preserve">　　复次。大海皆同一味。是谓第三之法也。</w:t>
      </w:r>
    </w:p>
    <w:p>
      <w:r>
        <w:t xml:space="preserve">　　复次。大海以时朝贺。不失时节。是谓第四未曾有之法。</w:t>
      </w:r>
    </w:p>
    <w:p>
      <w:r>
        <w:t xml:space="preserve">　　复次。大海鬼神所居。有形之类无不在大海中者。是谓第五未曾有之法。</w:t>
      </w:r>
    </w:p>
    <w:p>
      <w:r>
        <w:t xml:space="preserve">　　复次。大海之中皆容极大之形。百由旬形。乃至七千由旬形。亦不逼迮。是谓第六未曾有之法。</w:t>
      </w:r>
    </w:p>
    <w:p>
      <w:r>
        <w:t xml:space="preserve">　　复次。大海之中出若干种珍宝。砗磲．玛瑙．真珠．琥珀．水精．琉璃。是谓第七未曾有之法。</w:t>
      </w:r>
    </w:p>
    <w:p>
      <w:r>
        <w:t xml:space="preserve">　　复次。大海之中下有金沙。又有须弥山。四宝所成。是谓第八未曾有之法。此名八未曾有之法。使诸阿须伦娱乐其中。</w:t>
      </w:r>
    </w:p>
    <w:p>
      <w:r>
        <w:t xml:space="preserve">　　是时。阿须伦白世尊。如来法中有何奇特。使诸比丘见已。娱乐其中。</w:t>
      </w:r>
    </w:p>
    <w:p>
      <w:r>
        <w:t xml:space="preserve">　　佛告阿须伦曰。有八未曾有之法。使诸比丘娱乐其中。云何为八。又我法中戒律具足。无放逸行。是谓初未曾有之法。诸比丘见已。娱乐其中。如彼大海极深且广。</w:t>
      </w:r>
    </w:p>
    <w:p>
      <w:r>
        <w:t xml:space="preserve">　　复次。我法中有四种姓。于我法中作沙门。不录前名。更作余字。犹如彼海。四大江河皆投于海而同一味。更无余名。是谓第二未曾有之法。</w:t>
      </w:r>
    </w:p>
    <w:p>
      <w:r>
        <w:t xml:space="preserve">　　复次。我法中施设禁戒。相随亦不越叙。是谓第三未曾有之法。</w:t>
      </w:r>
    </w:p>
    <w:p>
      <w:r>
        <w:t xml:space="preserve">　　复次。我法中皆同一味。所谓贤圣八品道味。是谓第四未曾有之法也。如彼大海悉同一味。</w:t>
      </w:r>
    </w:p>
    <w:p>
      <w:r>
        <w:t xml:space="preserve">　　复次。我法中种种法充满其中。所谓四意断．四神足．五根．五力．七觉意．八真直行。诸比丘见已。娱乐其中。如彼大海诸神居其中。是谓第五未曾有之法。</w:t>
      </w:r>
    </w:p>
    <w:p>
      <w:r>
        <w:t xml:space="preserve">　　复次。我法中有种种珍宝。所谓念觉意宝．法觉意宝．精进觉意宝．喜觉意宝．猗觉意宝．定觉意宝．护觉意宝。是谓第六未曾有之法。诸比丘见已。娱乐其中。如彼大海出种种珍宝。</w:t>
      </w:r>
    </w:p>
    <w:p>
      <w:r>
        <w:t xml:space="preserve">　　复次。我法中诸有众生类。剃除须发。著三法衣。出家学道。于无余涅槃界而取灭度。然我法中无有增减。如彼大海。诸河投之无有增减。是谓第七未曾有之法。诸比丘见已。娱乐其中。</w:t>
      </w:r>
    </w:p>
    <w:p>
      <w:r>
        <w:t xml:space="preserve">　　复次。我法中有金刚三昧。有灭尽三昧。一切光明三昧。得不起三昧。种种三昧不可称计。诸比丘见已娱乐。如彼大海下有金沙。是谓第八未曾有之法。诸比丘见已。娱乐其中。于我法中有此八未曾有之法。诸比丘甚自娱乐。</w:t>
      </w:r>
    </w:p>
    <w:p>
      <w:r>
        <w:t xml:space="preserve">　　是时。阿须伦白世尊曰。如来法中使有一未曾有法者。胜彼海中八未曾有之法。百倍．千倍不可为比。所谓贤圣八道是也。善哉。世尊。快说斯言。</w:t>
      </w:r>
    </w:p>
    <w:p>
      <w:r>
        <w:t xml:space="preserve">　　尔时。世尊暂与说法。所谓施论．戒论．生天之论。欲不净想。漏为大患。出要为妙。尔时。以见彼心开意解。诸佛世尊常所说法。苦．习．尽．道。尽与说之。</w:t>
      </w:r>
    </w:p>
    <w:p>
      <w:r>
        <w:t xml:space="preserve">　　尔时。阿须伦便作是念。应有五谛。今世尊但说四谛。与诸天说五谛。是时。天子即于座上得法眼净。阿须伦白世尊言。善哉。世尊。快说斯言。今欲还所在。</w:t>
      </w:r>
    </w:p>
    <w:p>
      <w:r>
        <w:t xml:space="preserve">　　世尊告曰。宜知是时。即从座起。头面礼足。复道而去。</w:t>
      </w:r>
    </w:p>
    <w:p>
      <w:r>
        <w:t xml:space="preserve">　　时。天子语阿须伦曰。汝今所念极为不善。云。如来与诸天说五谛。与我说四谛。所以然者。诸佛世尊终无二言。诸佛终不舍众生。说法亦无懈倦。说法亦复无尽。亦复不选择人与说法。平等心而说法。有四谛。苦．习．尽．道。汝今莫作是念。而呰如来言有五谛。</w:t>
      </w:r>
    </w:p>
    <w:p>
      <w:r>
        <w:t xml:space="preserve">　　是时。阿须伦报曰。我今所造不善。自当忏悔。要当至如来所便问此义。</w:t>
      </w:r>
    </w:p>
    <w:p>
      <w:r>
        <w:t xml:space="preserve">　　尔时。阿须伦及天子闻佛所说。欢喜奉行。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天地大动有八因缘。云何为八。比丘当知。此阎浮里地。南北二万一千由旬。东西七千由旬。厚六万八千由旬。水厚八万四千由旬。火厚八万四千由旬。火下有风厚六万八千由旬。风下际有金刚轮。过去诸佛世尊舍利尽在彼间。比丘当知。或有是时。大风正动。火亦动。火已动。水便动。水已动。地便动。是谓第一因缘使地大动。</w:t>
      </w:r>
    </w:p>
    <w:p>
      <w:r>
        <w:t xml:space="preserve">　　复次。菩萨从兜术天降神来下。在母胎中。是时地亦大动。是谓第二因缘使地大动。</w:t>
      </w:r>
    </w:p>
    <w:p>
      <w:r>
        <w:t xml:space="preserve">　　复次。菩萨降神出母胎时。天地大动。是谓第三因缘使地大动。</w:t>
      </w:r>
    </w:p>
    <w:p>
      <w:r>
        <w:t xml:space="preserve">　　复次。菩萨出家学道。成无上正真等正觉。是时天地大动。是谓第四因缘使地大动。</w:t>
      </w:r>
    </w:p>
    <w:p>
      <w:r>
        <w:t xml:space="preserve">　　复次。若如来入无余涅槃界而取灭度。是时天地大动。是谓第五因缘使地大动。</w:t>
      </w:r>
    </w:p>
    <w:p>
      <w:r>
        <w:t xml:space="preserve">　　复次。有大神足比丘心得自在。随意欲行无数变化。或分身为百千之数。复还为一。飞行虚空。石壁皆过。踊没自由。观地无地想。了悉空无。是时地为大动。是谓第六因缘地为大动。</w:t>
      </w:r>
    </w:p>
    <w:p>
      <w:r>
        <w:t xml:space="preserve">　　复次。诸天大神足。神德无量。从彼命终还生彼间。由宿福行。具足诸德。舍本天形。得作帝释．若梵天王。时地为大动。是谓第七因缘地为大动。</w:t>
      </w:r>
    </w:p>
    <w:p>
      <w:r>
        <w:t xml:space="preserve">　　复次。若众生命终福尽。是时诸国王不乐本邦。各各相攻伐。或饥俭死者。或刀刃死者。是时天地大动。是谓第八因缘使地大动。如是。比丘。有八因缘使天地大动。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一时。尊者阿那律游在四佛所居之处。</w:t>
      </w:r>
    </w:p>
    <w:p>
      <w:r>
        <w:t xml:space="preserve">　　是时。阿那律在闲静之处。便作是念。诸释迦文佛弟子之中。戒德．智慧成就者皆依戒律。于此正法中而得长养。诸声闻之中不具足戒律者。斯等之类皆离正法。不与戒律相应。如今此二法。戒与闻何者为胜。我今可以此因缘之本。往问如来是事如何。阿那律复作是念。此法。知足者之所行。非无厌者之所行。少欲者之所行。非为多欲者之所行。此法。应闲居者之所行。非在愦闹之所行。此法。持戒人之所行。非犯戒者之所行。三昧者之所行。非乱者之所行。智慧者之所行。非愚者之所行。多闻者之所行。非少闻者之所行。是时。阿那律思惟此八大人念。今我可往至世尊所。而问此义。尔时。世尊在舍卫城祇树给孤独园。</w:t>
      </w:r>
    </w:p>
    <w:p>
      <w:r>
        <w:t xml:space="preserve">　　是时。王波斯匿请如来及比丘僧。夏坐九十日。是时。阿那律渐渐人间。将五百比丘游化。转至舍卫国。到如来所。头面礼足。在一面坐。时。阿那律白世尊言。我在闲静之处。思惟此义。戒与闻。此二法何者最胜乎。</w:t>
      </w:r>
    </w:p>
    <w:p>
      <w:r>
        <w:t xml:space="preserve">　　是时。世尊与阿那律便说此偈。</w:t>
      </w:r>
    </w:p>
    <w:p>
      <w:r>
        <w:t xml:space="preserve">　　戒胜闻胜耶　　汝今起狐疑</w:t>
      </w:r>
    </w:p>
    <w:p>
      <w:r>
        <w:t xml:space="preserve">　　戒胜于闻者　　于中何狐疑</w:t>
      </w:r>
    </w:p>
    <w:p/>
    <w:p>
      <w:r>
        <w:t xml:space="preserve">　　所以然者。阿那律当知。若比丘戒成就者。便得定意。已得定意。便获智慧。已得智慧。便得多闻。已得多闻。便得解脱。已得解脱。于无余涅槃而取灭度。以此明之。戒为最胜。</w:t>
      </w:r>
    </w:p>
    <w:p>
      <w:r>
        <w:t xml:space="preserve">　　是时。阿那律向世尊说此八大人念。佛告阿那律曰。善哉。善哉。阿那律。汝今所念者。正是大人之所思惟也。少欲知足．在闲居之处．戒成就．三昧成就．智慧成就．解脱成就．多闻成就。汝今。阿那律。当建是意。思惟八大人念。云何为八。此法精进者之所行。非懈怠者之所行。所以然者。弥勒菩萨应三十劫当成无上正真等正觉。我以精进之力超越成佛。</w:t>
      </w:r>
    </w:p>
    <w:p>
      <w:r>
        <w:t xml:space="preserve">　　阿那律知之。诸佛世尊皆同一类。同其戒律．解脱．智慧而无有异。亦复同空。无相．愿。有三十二相．八十种好。而庄严其身。视无厌足。无能见顶者。皆悉不异。唯有精进不同。于过去当来诸佛世尊。精进者。吾最为胜。是故。阿那律。此第八大人之念。此为最为上。为尊为贵。为无有喻。犹如由乳有酪。由酪有酥。由酥有醍醐。然复醍醐于中最上。为无有比。此亦如是。精进之念。于八大人念中最上。实无有比。</w:t>
      </w:r>
    </w:p>
    <w:p>
      <w:r>
        <w:t xml:space="preserve">　　是故。阿那律。当奉八大人念。亦当与四部众分别其义。设当八大人念流布在世者。令我弟子皆当成须陀洹道．斯陀含道．阿那含道．阿罗汉道。所以然者。我法。少欲者之所行。非多欲者所行也。我法。知足者之所行。非无厌者之所行也。我法。闲居者之所行。非众中者之所行也。我法。持戒者之所行。非犯戒者之所行也。我法。定者之所行。非乱者所行也。我法。智者之所行。非愚者之所行也。我法。多闻者之所行。非少闻者所行也。我法。精进者之所行。非懈怠者所行也。是故。阿那律。四部之众当求方便。行此八大人念。如是。阿那律。当作是学。</w:t>
      </w:r>
    </w:p>
    <w:p>
      <w:r>
        <w:t xml:space="preserve">　　尔时。阿那律闻佛所说。欢喜奉行。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八部之众。汝等当知。云何为八。所谓刹利众．婆罗门众．长者众．沙门众．四天王众．三十三天众．魔众．梵天众。比丘当知。我曩昔已来至刹利众中。共相问讯。言谈讲论。亦复无人与我等者。独步无侣。亦无俦匹。少欲知足。念不错乱。戒成就．三昧成就．智慧成就．解脱成就．多闻成就。精进成就。</w:t>
      </w:r>
    </w:p>
    <w:p>
      <w:r>
        <w:t xml:space="preserve">　　复自忆念。至婆罗门众中．长者众中．沙门众中．四天王众中．三十三天众中．魔王众中．梵天王众中。共相问讯。言谈讲论。独步无侣。亦无俦匹。于中最尊。亦无等伦。少欲知足。意不错乱。戒成就．三昧成就。智慧成就．解脱成就．多闻成就．精进成就。我当尔时。在八部众中独步无侣。与尔许众生作大覆盖。是时。八部之众无能见顶。亦不敢瞻颜。何况当共论议乎。所以然者。我亦不见天上．人中．魔．若魔天．沙门．婆罗门众中。有能成就此八法者。除如来存不论之。是故。比丘。当求方便。行此八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尔时。阿那邠邸长者往至世尊所。头面礼足。在一面坐。是时。世尊告长者曰。长者家中广施不乎。</w:t>
      </w:r>
    </w:p>
    <w:p>
      <w:r>
        <w:t xml:space="preserve">　　长者白佛。贫家惠施。昼夜不断。四城门中。及大市中。家中行路。及佛．比丘僧。是为八处惠施。如是。世尊。其有所须。须衣惠衣。须食与食。国中珍宝终不违逆。衣被．饮食．床卧具．病瘦医药。悉给施之。亦有诸天来至我所。在虚空中而告我曰。分别尊卑。此者持戒。此者犯戒。与此获福。与彼无报。然我心正无有彼此。不起增减之心。普等慈心于一切众生。有其众生依命根存形。有食则存。非食命不济。施惠一切众生。其报无量。受其果报。无有增减。</w:t>
      </w:r>
    </w:p>
    <w:p>
      <w:r>
        <w:t xml:space="preserve">　　佛告长者。善哉。善哉。长者。平等施者福第一尊。然众生之心。复有胜如施持戒人。胜犯戒者。</w:t>
      </w:r>
    </w:p>
    <w:p>
      <w:r>
        <w:t xml:space="preserve">　　是时。虚空神．天。称庆无量。即时而说此偈。</w:t>
      </w:r>
    </w:p>
    <w:p>
      <w:r>
        <w:t xml:space="preserve">　　佛说择施尊　　愚众有增减</w:t>
      </w:r>
    </w:p>
    <w:p>
      <w:r>
        <w:t xml:space="preserve">　　求其良福田　　何过如来众</w:t>
      </w:r>
    </w:p>
    <w:p/>
    <w:p>
      <w:r>
        <w:t xml:space="preserve">　　然今世尊所说极为快哉。施持戒人。胜犯戒者。</w:t>
      </w:r>
    </w:p>
    <w:p>
      <w:r>
        <w:t xml:space="preserve">　　尔时。世尊告阿那邠邸长者。今当与汝说贤圣之众。善思念之。抱在心怀。或施少获福多。或施多获福多。</w:t>
      </w:r>
    </w:p>
    <w:p>
      <w:r>
        <w:t xml:space="preserve">　　阿那邠邸长者白佛言。唯愿世尊敷演其义。云何施少获福多。云何施多获福多。</w:t>
      </w:r>
    </w:p>
    <w:p>
      <w:r>
        <w:t xml:space="preserve">　　佛告长者。向阿罗汉．得阿罗汉．向阿那含．得阿那含．向斯陀含．得斯陀含．向须陀洹．得须陀洹。是谓。长者。贤圣之众。施少获福多。施多获福多。</w:t>
      </w:r>
    </w:p>
    <w:p>
      <w:r>
        <w:t xml:space="preserve">　　尔时。世尊便说此偈。</w:t>
      </w:r>
    </w:p>
    <w:p>
      <w:r>
        <w:t xml:space="preserve">　　四向成就人　　四者成果实</w:t>
      </w:r>
    </w:p>
    <w:p>
      <w:r>
        <w:t xml:space="preserve">　　此名贤圣众　　惠施获福广</w:t>
      </w:r>
    </w:p>
    <w:p/>
    <w:p>
      <w:r>
        <w:t xml:space="preserve">　　过去久远诸佛世尊。亦复有此贤圣之众。如我今日无异。正使当来诸佛世尊出现于世者。亦得如此贤圣之众。是故。长者。欢喜悦心。供养圣众。</w:t>
      </w:r>
    </w:p>
    <w:p>
      <w:r>
        <w:t xml:space="preserve">　　是时。世尊与彼长者说微妙法。立不退转之地。长者闻法已。喜庆无量。即从坐起。头面礼足。绕佛三匝。便退而去。</w:t>
      </w:r>
    </w:p>
    <w:p>
      <w:r>
        <w:t xml:space="preserve">　　是时。阿那邠邸长者闻佛所说。欢喜奉行。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善男子．善女人。以财物惠施获八功德。云何为八。一者随时惠施。非为非时。二者鲜洁惠施。非为秽浊。三者手自斟酌。不使他人。四者誓愿惠施。无憍恣心。五者解脱惠施。不望其报。六者惠施求灭。不求生天。七者施求良田。不施荒地。八者然持此功德。惠施众生。不自为己。如是。比丘。善男子．善女人。以财物惠施获八功德。</w:t>
      </w:r>
    </w:p>
    <w:p>
      <w:r>
        <w:t xml:space="preserve">　　尔时。世尊便说斯偈。</w:t>
      </w:r>
    </w:p>
    <w:p>
      <w:r>
        <w:t xml:space="preserve">　　智者随时施　　无有悭贪心</w:t>
      </w:r>
    </w:p>
    <w:p>
      <w:r>
        <w:t xml:space="preserve">　　所作功德已　　尽用惠施人</w:t>
      </w:r>
    </w:p>
    <w:p>
      <w:r>
        <w:t xml:space="preserve">　　此施为最胜　　诸佛所加叹</w:t>
      </w:r>
    </w:p>
    <w:p>
      <w:r>
        <w:t xml:space="preserve">　　现身受其果　　逝则受天福</w:t>
      </w:r>
    </w:p>
    <w:p/>
    <w:p>
      <w:r>
        <w:t xml:space="preserve">　　是故。比丘。欲求其果报者。当行此八事。其报无量。不可胜计。获甘露之宝。渐至灭度。如是。诸比丘。当作是学。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尔时。世尊告诸比丘。我今当说趣泥犁之路。向涅槃之道。善思念之。无令漏失。</w:t>
      </w:r>
    </w:p>
    <w:p>
      <w:r>
        <w:t xml:space="preserve">　　诸比丘白佛言。如是。世尊。诸比丘从佛受教。</w:t>
      </w:r>
    </w:p>
    <w:p>
      <w:r>
        <w:t xml:space="preserve">　　佛告比丘。彼云何趣泥犁之路。向涅槃之道。邪见趣泥犁路。正见向涅槃之道。邪治趣泥犁之路。正治向涅槃之道。邪语趣泥犁之路。正语向涅槃之道。邪业趣泥犁之路。正业向涅槃之道。邪命趣泥犁之路。正命向涅槃之道。邪方便趣泥犁之路。正方便向涅槃之道。邪念趣泥犁之路。正念向涅槃之道。邪定趣泥犁之路。正定向涅槃之道。是谓。比丘。趣泥犁之路。向涅槃之道。诸佛世尊常所应说法。今已果矣。汝等乐在闲居处。树下露坐。念行善法。无起懈慢。今不勤行。后悔无及。</w:t>
      </w:r>
    </w:p>
    <w:p>
      <w:r>
        <w:t xml:space="preserve">　　尔时。诸比丘闻佛所说。欢喜奉行。</w:t>
      </w:r>
    </w:p>
    <w:p>
      <w:r>
        <w:t xml:space="preserve">　　非时．泥犁．道　　须伦天．地动</w:t>
      </w:r>
    </w:p>
    <w:p>
      <w:r>
        <w:t xml:space="preserve">　　大人八念．众　　善男子施．道</w:t>
      </w:r>
    </w:p>
    <w:p/>
    <w:p/>
    <w:p>
      <w:r>
        <w:t xml:space="preserve">　　　　增壹阿含经卷第三十七</w:t>
      </w:r>
    </w:p>
    <w:p/>
    <w:p/>
    <w:p/>
    <w:p>
      <w:r>
        <w:t xml:space="preserve">　　　　增壹阿含经卷第三十八</w:t>
      </w:r>
    </w:p>
    <w:p/>
    <w:p>
      <w:r>
        <w:t xml:space="preserve">　　　　东晋罽宾三藏瞿昙僧伽提婆译</w:t>
      </w:r>
    </w:p>
    <w:p/>
    <w:p>
      <w:r>
        <w:t xml:space="preserve">　　马血天子问八政品第四十三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马血天子非人之时。至世尊所。头面礼足。在一面立。尔时。天子白世尊言。向者生此念。在地步度。可尽此世界不乎。我今问世尊。可以步尽世界不耶。</w:t>
      </w:r>
    </w:p>
    <w:p>
      <w:r>
        <w:t xml:space="preserve">　　世尊告曰。汝今以何义理而作此问。</w:t>
      </w:r>
    </w:p>
    <w:p>
      <w:r>
        <w:t xml:space="preserve">　　天子白佛言。我昔日一时至婆伽梵天所。是时。梵天遥见我来。而语我言。善来。马血天子。此处无为之境。无生．无老．无病．无死．无终．无始。亦无愁．忧．苦．恼。当我尔时。复作是念。此是涅槃道耶。何以故。涅槃之中无生．老．病．死．愁．忧．苦．恼。此是世界之极边耶。设当是世界边际者。是为世间可步度耶。</w:t>
      </w:r>
    </w:p>
    <w:p>
      <w:r>
        <w:t xml:space="preserve">　　世尊告曰。汝今神足为何等类。</w:t>
      </w:r>
    </w:p>
    <w:p>
      <w:r>
        <w:t xml:space="preserve">　　天子白佛言。犹如力士善于射术。箭去无碍。我今神足其德如是。无所挂碍。</w:t>
      </w:r>
    </w:p>
    <w:p>
      <w:r>
        <w:t xml:space="preserve">　　世尊告曰。我今问汝。随所乐报之。犹如有四男子善于射术。然彼四人各向四方射。设有人来。意欲尽摄四面之箭。使不堕地。云何。天子。此人极为捷疾不耶。乃能使箭不堕于地。</w:t>
      </w:r>
    </w:p>
    <w:p>
      <w:r>
        <w:t xml:space="preserve">　　天子当知。上日月前有捷步天子。行来进止复逾斯人之捷疾。然日月宫殿行甚于斯。计彼人天子及日月宫殿之疾。故不如三十三天之速疾也。计三十三天之疾。不如艳天之疾。如是。诸天所有神足。各各不相及。假使汝今有此神德。如彼诸天。从劫至劫。乃至百劫。犹不能尽世境界。所以然者。地界方域不可称计。</w:t>
      </w:r>
    </w:p>
    <w:p>
      <w:r>
        <w:t xml:space="preserve">　　天子当知。我过去久远世时。曾作仙人。名为马血。与汝同字。欲爱已尽。飞行虚空。无所触碍。我尔时。神足与人有异。弹指之顷。以能摄此四方箭。使不堕落。时。我以有此神足。便作是念。我今能以此神足。可尽境地边际乎。即涉世界而不能尽其方域。命终之后。进德修业而成佛道。坐树王下。端坐思惟往昔经历所施为事。本为仙人。以此神德犹不能尽其方面。当以何神力而得究其边际乎。时。我复作是念。要当乘圣贤八品之径路。然后乃得尽生死边际。</w:t>
      </w:r>
    </w:p>
    <w:p>
      <w:r>
        <w:t xml:space="preserve">　　彼云何名为乘贤圣八品之径路。所谓正见．正治．正语．正业．正命．正方便．正念．正三昧。天子。又知斯名贤圣八品道。得尽世界之边际。诸过去恒沙诸佛得尽世界者。尽用此贤圣八品道而究世界。正使将来诸佛世尊出现世者。当以此贤圣之道得尽边际。</w:t>
      </w:r>
    </w:p>
    <w:p>
      <w:r>
        <w:t xml:space="preserve">　　尔时。世尊便说此偈。</w:t>
      </w:r>
    </w:p>
    <w:p>
      <w:r>
        <w:t xml:space="preserve">　　步涉无究竟　　得尽世界者</w:t>
      </w:r>
    </w:p>
    <w:p>
      <w:r>
        <w:t xml:space="preserve">　　地种不可称　　非神足所及</w:t>
      </w:r>
    </w:p>
    <w:p>
      <w:r>
        <w:t xml:space="preserve">　　凡夫施设意　　于中起迷惑</w:t>
      </w:r>
    </w:p>
    <w:p>
      <w:r>
        <w:t xml:space="preserve">　　不别真正法　　流转五道中</w:t>
      </w:r>
    </w:p>
    <w:p>
      <w:r>
        <w:t xml:space="preserve">　　贤圣八品道　　以此为舟船</w:t>
      </w:r>
    </w:p>
    <w:p>
      <w:r>
        <w:t xml:space="preserve">　　诸佛之所行　　而究世界边</w:t>
      </w:r>
    </w:p>
    <w:p>
      <w:r>
        <w:t xml:space="preserve">　　正使当来佛　　弥勒之等类</w:t>
      </w:r>
    </w:p>
    <w:p>
      <w:r>
        <w:t xml:space="preserve">　　亦用八种道　　得尽于世界</w:t>
      </w:r>
    </w:p>
    <w:p>
      <w:r>
        <w:t xml:space="preserve">　　是故有智士　　修此圣贤道</w:t>
      </w:r>
    </w:p>
    <w:p>
      <w:r>
        <w:t xml:space="preserve">　　昼夜习行之　　便至无为处</w:t>
      </w:r>
    </w:p>
    <w:p/>
    <w:p>
      <w:r>
        <w:t xml:space="preserve">　　是时。马血天子从如来闻说贤圣八品道。即于座上。诸尘垢尽。得法眼净。尔时。天子即以头面礼足。绕佛三匝。便退而去。是时。彼天子即其日。以天种种好华散如来上。即时便说斯偈。</w:t>
      </w:r>
    </w:p>
    <w:p>
      <w:r>
        <w:t xml:space="preserve">　　流转生死久　　欲涉度世界</w:t>
      </w:r>
    </w:p>
    <w:p>
      <w:r>
        <w:t xml:space="preserve">　　贤圣八品道　　不知又不见</w:t>
      </w:r>
    </w:p>
    <w:p>
      <w:r>
        <w:t xml:space="preserve">　　今我以见谛　　又闻八品道</w:t>
      </w:r>
    </w:p>
    <w:p>
      <w:r>
        <w:t xml:space="preserve">　　便得尽边际　　诸佛所到处</w:t>
      </w:r>
    </w:p>
    <w:p/>
    <w:p>
      <w:r>
        <w:t xml:space="preserve">　　尔时。世尊可彼天子所说。时。彼天子以见佛可之。即礼世尊足。便退而去。</w:t>
      </w:r>
    </w:p>
    <w:p>
      <w:r>
        <w:t xml:space="preserve">　　尔时。彼天子闻佛所说。欢喜奉行。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尔时。世尊告诸比丘。我今当说贤圣八关斋法。汝等善思念之。随喜奉行。尔时。诸比丘从佛受教。</w:t>
      </w:r>
    </w:p>
    <w:p>
      <w:r>
        <w:t xml:space="preserve">　　世尊告曰。彼云何名为八关斋法。一者不杀生。二者不与不取。三者不淫。四者不妄语。五者不饮酒。六者不过时食。七者不处高广之床。八者远离作倡伎乐．香华涂身。是谓。比丘。名为贤圣八关斋法。</w:t>
      </w:r>
    </w:p>
    <w:p>
      <w:r>
        <w:t xml:space="preserve">　　是时。彼优波离白佛言。云何修行八关斋法。</w:t>
      </w:r>
    </w:p>
    <w:p>
      <w:r>
        <w:t xml:space="preserve">　　世尊告曰。于是。优波离。若善男子．善女人。于八日．十四日．十五日。往诣沙门若长老比丘所。自称名字。从朝至暮如罗汉。持心不移不动。刀杖不加群生。普慈于一切。我今受斋法。一无所犯。不起杀心。习彼真人之教。不盗。不淫。不妄语。不饮酒。不过时食。不在高广之座。不习作倡伎乐．香华涂身。设有智慧者。当作是说。假令无智者。当教彼如此之教。又彼比丘当一一指授。无令失次。亦莫超越。复当教使发誓愿。</w:t>
      </w:r>
    </w:p>
    <w:p>
      <w:r>
        <w:t xml:space="preserve">　　优波离白佛言。云何当发愿。</w:t>
      </w:r>
    </w:p>
    <w:p>
      <w:r>
        <w:t xml:space="preserve">　　世尊告曰。彼发愿时。我今以此八关斋法。莫堕地狱。饿鬼．畜生。亦莫堕八难之处。莫处边境。莫堕凶弊之处。莫与恶知识从事。父母专正。无习邪见。生中国中。闻其善法。分别思惟。法法成就。持此斋法功德。摄取一切众生之善。以此功德。惠施彼人。使成无上正真之道。持此誓愿之福。施成三乘。使不中退。复持此八关斋法。用学佛道．辟支佛道．阿罗汉道。诸世界学正法者亦习此业。正使将来弥勒佛出现世时。如来．至真．等正觉值遇彼会。使得时度。弥勒出现世时。声闻三会。初会之时九十六亿比丘之众。第二之会九十四亿比丘之众。第三会九十二亿比丘之众。皆是阿罗汉。诸漏已尽。亦值彼王及国土教授师。作如是之教。无令缺漏。</w:t>
      </w:r>
    </w:p>
    <w:p>
      <w:r>
        <w:t xml:space="preserve">　　是时。优波离白世尊言。设彼善男子．善女人虽持八关斋。于中不发誓愿者。岂不得大功德乎。</w:t>
      </w:r>
    </w:p>
    <w:p>
      <w:r>
        <w:t xml:space="preserve">　　世尊告曰。虽获其福。福不足言。所以然者。我今当说。</w:t>
      </w:r>
    </w:p>
    <w:p>
      <w:r>
        <w:t xml:space="preserve">　　过去世时。有王名宝岳。以法治化。无有阿曲。领此阎浮提境界。尔时。有佛名曰宝藏如来．至真．等正觉．明行成为．善逝．世间解．无上士．道法御．天人师。号佛．众祐。出现于世。彼王有女名曰牟尼。颜貌殊特。面如桃华色。皆由前世供养诸佛之所致也。尔时。彼佛亦复三会。声闻初会之时一亿六万八千之众。第二之会一亿六万之众。第三之会一亿三万之众。皆是阿罗汉。诸漏已尽。</w:t>
      </w:r>
    </w:p>
    <w:p>
      <w:r>
        <w:t xml:space="preserve">　　是时。彼佛与诸弟子说如此之法。诸比丘。当念坐禅。勿有懈怠。复求方便。诵习经戒。彼佛侍者名曰满愿。多闻第一。如我今日阿难比丘多闻最胜。时。彼满愿比丘白宝藏佛言。诸有比丘诸根闇钝。亦不精进于禅定法。又不诵习。今日世尊欲安此人著何聚中。宝藏佛告曰。设有比丘诸根闇钝。不堪任行禅法者。当修三上人法业。云何为三。所谓坐禅．诵经．佐劝众事。如是彼佛与诸弟子说如此微妙之法。</w:t>
      </w:r>
    </w:p>
    <w:p>
      <w:r>
        <w:t xml:space="preserve">　　尔时。有长老比丘。亦不堪任修行禅法。时。彼比丘便作是念。我今年衰长大。亦不能修其禅法。今当求愿行劝助之法。是时。彼长老比丘入野马城中。求烛火．麻油。日来供养宝藏如来。使明不断。</w:t>
      </w:r>
    </w:p>
    <w:p>
      <w:r>
        <w:t xml:space="preserve">　　是时。王女牟尼见此长老比丘里巷乞求。即问彼比丘曰。比丘。今日为何所求。比丘报曰。圣女当知。我年衰迈。不堪行禅法。故求乞脂油。用供养佛。续尊光明。是时。彼女闻佛名号。欢喜踊跃。不能自胜。白彼长老比丘曰。汝今。比丘。勿在余处乞求。我自相供给。麻油灯炷尽相惠施。</w:t>
      </w:r>
    </w:p>
    <w:p>
      <w:r>
        <w:t xml:space="preserve">　　是时。长老比丘受彼女施。日来取油供养宝藏如来。持此功德福业。施与无上正真之道。口自演说。年既衰大。又复钝根。无有智慧得行禅法。持此功德之业。所生之处莫堕恶趣。使将来之世值遇圣尊。如今宝藏如来无异。亦遇圣众如今圣众而无有异。说法亦当如今无异。是时。宝藏如来知彼比丘心中所念。即时便笑。口出五色光。而告之曰。汝今。比丘。将来无数阿僧祇劫当作佛。号曰灯光如来．至真．等正觉。是时。长老比丘欢喜踊跃。不能自胜。身心坚固。意不退转。颜色特胜。不与常同。</w:t>
      </w:r>
    </w:p>
    <w:p>
      <w:r>
        <w:t xml:space="preserve">　　时。彼牟尼女人见彼比丘颜色殊常。即前问曰。比丘。今日颜色极为殊妙。不与常同。得何意故。比丘报曰。王女当知。向者。如来以甘露见灌。牟尼女问曰。云何如来以甘露见灌。比丘报曰。我为宝藏如来所授决。言将来无数阿僧祇劫当得作佛。号曰灯光如来．至真．等正觉。身心牢固。意不退转。如是。王女。为彼如来之所授决也。王女问曰。彼佛颇授我决乎。长老比丘报曰。我亦不知为授汝莂不。</w:t>
      </w:r>
    </w:p>
    <w:p>
      <w:r>
        <w:t xml:space="preserve">　　是时。王女闻比丘说已。即乘羽宝之车。往至宝藏如来所。头面礼足。在一面坐。尔时。王女白佛言。我今见檀越施主。所须脂油恒相供给。然今世尊授彼比丘决。独不见授莂。宝藏如来告曰。发心求愿。其福难量。何况以财惠施乎。牟尼女报曰。设当如来不授我莂者。当自断其命根。宝藏如来报曰。夫处女人之身。求作转轮圣王者。终不获也。求作帝释者。亦不可获也。求作梵天王者。亦不可得也。求作魔王者。亦不可得也。求作如来者。亦不可得也。女曰。我定不能得成无上道乎。宝藏佛报曰。能也。牟尼女。成无上正真道也。然王女当知。将来无数阿僧祇劫有佛出世。是汝善知识。彼佛当授汝决。</w:t>
      </w:r>
    </w:p>
    <w:p>
      <w:r>
        <w:t xml:space="preserve">　　是时。王女白彼佛言。受者清净。施主秽浊乎。宝藏佛告曰。吾今所说者。心意清净。发愿牢固。是时。王女语已。即从座起。头面礼足。绕佛三匝。便退而去。</w:t>
      </w:r>
    </w:p>
    <w:p>
      <w:r>
        <w:t xml:space="preserve">　　优波离当知。无数阿僧祇劫。灯光佛乃出现于世。治在钵头摩大国。与大比丘众十六万八千众俱。国主．人民悉来承事。是时。彼国有王名提波延那。以法治化。领此阎浮境界。是时。彼王请佛及比丘僧而饭食之。是时。灯光如来清旦著衣持钵。将诸比丘众入城。</w:t>
      </w:r>
    </w:p>
    <w:p>
      <w:r>
        <w:t xml:space="preserve">　　尔时。有梵志子名曰弥勒。颜貌端政。众中独出。像如梵天。通诸经藏。靡不贯练。诸书咒术。皆悉明了。天文地理。靡不了知。是时。彼梵志遥见灯光佛来。颜貌殊特。世之奇异。诸根寂定。三十二相．八十种好。庄严其身。见已。便发喜豫之意。善心生焉。书籍所载如来出现。甚为难遇。时时乃出。犹如优钵华时乃出耳。我今当往试之。是时。梵志手执五华往至世尊所。复作是念。其有三十二相者。名曰成佛。即以五根华散如来上。又求三十二相。唯见三十相。而不见二相。即兴狐疑。今观世尊不见广长舌及阴马藏。即时说此偈。</w:t>
      </w:r>
    </w:p>
    <w:p>
      <w:r>
        <w:t xml:space="preserve">　　闻有三十二　　大人之相貌</w:t>
      </w:r>
    </w:p>
    <w:p>
      <w:r>
        <w:t xml:space="preserve">　　今不见二相　　相好为具不</w:t>
      </w:r>
    </w:p>
    <w:p>
      <w:r>
        <w:t xml:space="preserve">　　颇有阴马藏　　贞洁不淫乎</w:t>
      </w:r>
    </w:p>
    <w:p>
      <w:r>
        <w:t xml:space="preserve">　　岂有广长舌　　舐耳覆面乎</w:t>
      </w:r>
    </w:p>
    <w:p>
      <w:r>
        <w:t xml:space="preserve">　　为我现其相　　断诸狐疑结</w:t>
      </w:r>
    </w:p>
    <w:p>
      <w:r>
        <w:t xml:space="preserve">　　阴马及舌相　　唯愿欲见之</w:t>
      </w:r>
    </w:p>
    <w:p/>
    <w:p>
      <w:r>
        <w:t xml:space="preserve">　　是时。灯光佛即入三昧定。使彼梵志见其二相。是时。灯光佛复出广长舌。左右舐耳放大光明。还从顶上入。是时。梵志见如来有三十二相具足。见已。欢喜踊跃。不能自胜。普作是说。唯愿世尊当见观察。我今持五华奉上如来。又持此身供养圣尊。发此誓愿时。彼五华在空中化成宝台。极为殊妙。四柱四门。彼时。见交露台已。欢喜踊跃。不能自胜。发此誓愿。使我将来之世作佛。当如灯光佛。弟子翼从。悉皆如是。</w:t>
      </w:r>
    </w:p>
    <w:p>
      <w:r>
        <w:t xml:space="preserve">　　是时。灯光知彼梵志心中所念。即时便笑。佛世尊常法。若授决时世尊笑者。口出五色光明。遍照三千大千世界。是时。光明已照三千大千世界。日月无复光明。还从顶上入。设如来授决之时。光从顶上入。设授辟支佛决时。光从口出还入耳中。若授声闻莂者。光从肩上入。若授生天之决者。是时光明从臂中入。若莂生人中者。是时光明从两胁入。若授生饿鬼决者。是时光明从腋入。若授生畜生决者。光明从膝入。若授生地狱决者。是时光明从脚底入。</w:t>
      </w:r>
    </w:p>
    <w:p>
      <w:r>
        <w:t xml:space="preserve">　　是时。梵志见光从顶上入。欢喜踊跃。不能自胜。即布发在地。并作是说。设如来不授我决者。即于此处自断坏。不成诸根。是时。灯光佛知梵志心中所念。即告之曰。汝速还起。将来之世。当成作佛。号释迦文如来．至真．等正觉。是时。摩纳闻佛授决已。心怀踊跃。不能自胜。即于彼处。得遍现三昧。踊在虚空。去地七刃。叉手向灯光如来。</w:t>
      </w:r>
    </w:p>
    <w:p>
      <w:r>
        <w:t xml:space="preserve">　　汝优波离莫作异观。尔时宝藏如来时长老比丘。岂是异人乎。尔时灯光如来是也。尔时王女牟尼。今我是也。时宝藏如来立我名号字释迦文。我今以此因缘故。说此八关斋法。当发誓愿。无愿不果。所以然者。若彼女人作是誓愿。即于彼劫成其所愿也。若长老比丘不发誓愿者。终不成佛道。誓愿之福不可称记。得至甘露灭尽之处。如是。优波离。当作是学。</w:t>
      </w:r>
    </w:p>
    <w:p>
      <w:r>
        <w:t xml:space="preserve">　　尔时。优波离闻佛所说。欢喜奉行。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一时。佛在摩竭国界。与大比丘众五百人俱。渐至江水侧。</w:t>
      </w:r>
    </w:p>
    <w:p>
      <w:r>
        <w:t xml:space="preserve">　　尔时。世尊见江水中。有大材木为水所漂。即坐水侧一树下坐。尔时。世尊告诸比丘。汝等颇见木为水所漂乎。</w:t>
      </w:r>
    </w:p>
    <w:p>
      <w:r>
        <w:t xml:space="preserve">　　诸比丘白佛言。唯然。见之。</w:t>
      </w:r>
    </w:p>
    <w:p>
      <w:r>
        <w:t xml:space="preserve">　　世尊告曰。设当此木不著此岸。不著彼岸。又不中没。复非在岸上。不为人所捉。复非为非人所捉者。复非为水所回转。复非腐败者。便当渐渐至海。所以然者。海。诸江之原本。汝等比丘亦如是。设不著此岸。不著彼岸。又不中没。复非在岸上。不为人．非人所捉。亦不为水所回转。亦不腐败。便当渐渐至涅槃处。所以然者。涅槃者。正见．正治．正语．正业．正命．正方便．正念．正定是涅槃之原本。</w:t>
      </w:r>
    </w:p>
    <w:p>
      <w:r>
        <w:t xml:space="preserve">　　尔时。有牧牛人名曰难陀。凭杖而立。是时。彼牧牛人遥闻如是所说。渐来至世尊所而立。尔时。牧牛人白世尊言。我今亦不著此岸。不在彼岸。又非中没。复非在岸上。不为人捉。复非为非人所捉。不为水所回转。亦非腐败。渐当至涅槃之处。唯愿世尊听在道次。得作沙门。</w:t>
      </w:r>
    </w:p>
    <w:p>
      <w:r>
        <w:t xml:space="preserve">　　世尊告曰。汝今还主牛已。然后乃得作沙门耳。</w:t>
      </w:r>
    </w:p>
    <w:p>
      <w:r>
        <w:t xml:space="preserve">　　牧牛人难陀报曰。斯牛哀念犊故。自当还家。唯愿世尊听在道次。</w:t>
      </w:r>
    </w:p>
    <w:p>
      <w:r>
        <w:t xml:space="preserve">　　世尊告曰。此牛虽当还家。故须汝往付授之。</w:t>
      </w:r>
    </w:p>
    <w:p>
      <w:r>
        <w:t xml:space="preserve">　　是时。牧牛人即受其教。往付牛已。还至佛所。白世尊言。今已付牛。唯愿世尊听作沙门。是时。如来即听作沙门。受具足戒。</w:t>
      </w:r>
    </w:p>
    <w:p>
      <w:r>
        <w:t xml:space="preserve">　　有一异比丘白世尊言。云何为此岸。云何为彼岸。云何为中没。云何在岸上。云何不为人所捉。云何不为非人所捉。云何不为水所回转。云何不腐败。</w:t>
      </w:r>
    </w:p>
    <w:p>
      <w:r>
        <w:t xml:space="preserve">　　佛告比丘曰。此岸者身也。彼岸者身灭耶。中没者欲爱耶。在岸上者五欲也。为人所捉者。如有族姓子发此誓愿。持此功德福祐。作大国王。若作大臣。非人所捉者。如有比丘有此誓愿。生四天王中而行梵行。今持功德生诸天之中。是谓名为非人所捉。为水所回转者。此是邪疑也。腐败者。邪见．邪治．邪语．邪业．邪命．邪方便．邪念．邪定。此是腐败也。</w:t>
      </w:r>
    </w:p>
    <w:p>
      <w:r>
        <w:t xml:space="preserve">　　是时。难陀比丘在闲静之处而自修克。所以族姓之子。剃除须发。出家学道者。修无上梵行。生死已尽。梵行已立。所作已办。更不复受。即于座上成阿罗汉。</w:t>
      </w:r>
    </w:p>
    <w:p>
      <w:r>
        <w:t xml:space="preserve">　　尔时。难陀闻佛所说。欢喜奉行。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提婆达兜以失神足。阿阇世太子日遣五百釜食而供养之。是时。众多比丘闻提婆达兜以失神足。又为阿阇世所供养。共相将诣佛所。头面礼足。在一面坐。是时。众多比丘白佛言。提婆达兜者极大威力。今为阿阇世王所供养。日遣五百釜食。</w:t>
      </w:r>
    </w:p>
    <w:p>
      <w:r>
        <w:t xml:space="preserve">　　尔时。世尊闻此语已。告诸比丘。汝等莫兴此意。贪提婆达兜比丘利养。彼愚人由此利养自当灭亡。所以然者。于是。比丘。提婆达兜所以出家学者。不果其愿。</w:t>
      </w:r>
    </w:p>
    <w:p>
      <w:r>
        <w:t xml:space="preserve">　　比丘当知。犹如有人出其村落。手执利斧。往诣大树。先意所望。欲望大树。及其到树。持枝叶而还。今此比丘亦复如是。贪著利养。由此利养。向他自誉。毁呰他人。比丘所行宜。则不果其愿。彼由此利养故。不求方便．起勇猛心。如彼人求宝不得。为智者所弃。</w:t>
      </w:r>
    </w:p>
    <w:p>
      <w:r>
        <w:t xml:space="preserve">　　设有比丘得利养已。亦不自誉。复不毁他人。或时复向他人自称说。我是持戒之人。彼是犯戒之士。比丘所愿者而不果获。如人舍根。持枝还家。智者见已。此人虽持枝还家。然不识根。此中比丘亦复如是。以得利养。奉持戒律。并修梵行。好修三昧。彼以此三昧心向他自誉。我今得定。余人无定。比丘所应行法亦不果获。犹如有人其求实木。往至大树。望其实。舍其枝叶。取其根持还。智者见已。便作是说。此人别其根。今此比丘亦复如是。兴起利养。奉持戒律。亦不自誉。复非毁他人。修行三昧。亦复如是。渐行智慧。夫智慧者。于此法中最为第一。提婆达兜比丘于此法中竟不获智慧．三昧。亦复不具戒律之法。</w:t>
      </w:r>
    </w:p>
    <w:p>
      <w:r>
        <w:t xml:space="preserve">　　有一比丘白世尊言。彼提婆达兜者。云何不解戒律之法。彼有神德成就诸行。有此智慧。云何不解戒律之法。有智慧则有三昧。有三昧则有戒律。</w:t>
      </w:r>
    </w:p>
    <w:p>
      <w:r>
        <w:t xml:space="preserve">　　世尊告曰。戒律之法者。世俗常数。三昧成就者。亦是世俗常数。神足飞行者。亦是世俗常数。智慧成就者。此是第一之义。</w:t>
      </w:r>
    </w:p>
    <w:p>
      <w:r>
        <w:t xml:space="preserve">　　是时。世尊便说此偈。</w:t>
      </w:r>
    </w:p>
    <w:p>
      <w:r>
        <w:t xml:space="preserve">　　由禅得神足　　至上不究竟</w:t>
      </w:r>
    </w:p>
    <w:p>
      <w:r>
        <w:t xml:space="preserve">　　不获无为际　　还堕五欲中</w:t>
      </w:r>
    </w:p>
    <w:p>
      <w:r>
        <w:t xml:space="preserve">　　智慧最为上　　无忧无所虑</w:t>
      </w:r>
    </w:p>
    <w:p>
      <w:r>
        <w:t xml:space="preserve">　　久毕获等见　　断于生死有</w:t>
      </w:r>
    </w:p>
    <w:p/>
    <w:p>
      <w:r>
        <w:t xml:space="preserve">　　比丘当知。以此方便。知提婆达兜不解戒律之法。亦复不解智慧．三昧之行。汝等比丘。莫如提婆达兜贪著利养。夫利养者。堕人恶处。不至善趣。若著利养。便习邪见。离于正见。习于邪治。离于正治。习于邪语。离于正语。习于邪业。离于正业。习于邪命。离于正命。习邪方便。离正方便。习于邪念。离于正念。习于邪定。离于正定。是故。比丘。勿起利养之心。制令不起。已起利养之心。求方便而灭之。如是。比丘。当作是学。</w:t>
      </w:r>
    </w:p>
    <w:p>
      <w:r>
        <w:t xml:space="preserve">　　当说此微妙之法。六十余比丘舍除法服。习白衣行。复有六十余比丘。漏尽意解。诸尘垢尽。得法眼净。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尔时。世尊告诸比丘。我今当说船筏譬喻。汝等善思念之。戢在心怀。</w:t>
      </w:r>
    </w:p>
    <w:p>
      <w:r>
        <w:t xml:space="preserve">　　诸比丘对曰。如是。世尊。诸比丘从佛受教。</w:t>
      </w:r>
    </w:p>
    <w:p>
      <w:r>
        <w:t xml:space="preserve">　　世尊告曰。彼云何名为船筏譬喻。若汝等行路为贼所擒。当执心意。无起恶情。当起护心。遍满诸方所。无量无限不可称计。持心当如地。犹如此地亦受于净。亦受于不净。屎尿秽恶皆悉受之。然地不起增减之心。不言此好．此丑。汝今所行亦当如是。设为贼所擒获。莫生恶念。起增减心。亦如地．水．火．风。亦受于恶。亦受于好。都无增减之心。起慈．悲．喜．护之心。向一切众生。所以然者。行善之法犹可舍之。何况恶法而可玩习。如有人遭恐难之处。欲度难处至安隐之处。随意驰走。求其安处。彼见大河极为深广。亦无船．桥而可得渡至彼岸者。然所立之处极为恐难。彼岸无为。</w:t>
      </w:r>
    </w:p>
    <w:p>
      <w:r>
        <w:t xml:space="preserve">　　尔时。彼人思惟方计。此河水极深且广。今可收拾材木草叶。缚筏求渡。依此筏已。从此岸得至彼岸。尔时。彼人即收拾材木草叶。缚筏而渡。从此岸至彼岸。彼人已渡岸。复作是念。此筏于我。多所饶益。由此筏得济厄难。从有恐之地。得至无为之处。我今不舍此筏。持用自随。云何。比丘。彼人所至到处。能用此筏自随乎。为不能耶。</w:t>
      </w:r>
    </w:p>
    <w:p>
      <w:r>
        <w:t xml:space="preserve">　　诸比丘对曰。不也。世尊。彼人所愿。今已果获。复用筏自随乎。</w:t>
      </w:r>
    </w:p>
    <w:p>
      <w:r>
        <w:t xml:space="preserve">　　佛告比丘。善法犹可舍。何况非法。</w:t>
      </w:r>
    </w:p>
    <w:p>
      <w:r>
        <w:t xml:space="preserve">　　尔时。有一比丘白世尊言。云何当舍于法。而况非法。我等岂非由法学道乎。</w:t>
      </w:r>
    </w:p>
    <w:p>
      <w:r>
        <w:t xml:space="preserve">　　世尊告曰。依憍慢灭憍慢．慢慢．增上慢．自慢．邪见慢．慢中慢．增上慢。以无慢灭慢慢。灭无慢．正慢。灭邪慢．增上之慢。尽灭四慢。我昔未成佛道。坐树王下时。便生此念。欲界之中谁最豪贵。我当降伏。此欲界之中。天及人民。皆悉靡伏。时。我复重作是念。闻有弊魔波旬。今当与彼战。以降波旬。一切憍慢豪贵之天。一切靡伏。时我。比丘。于座上笑。使魔波旬境界皆悉震动。</w:t>
      </w:r>
    </w:p>
    <w:p>
      <w:r>
        <w:t xml:space="preserve">　　虚空之中闻说偈声。</w:t>
      </w:r>
    </w:p>
    <w:p>
      <w:r>
        <w:t xml:space="preserve">　　舍真净王法　　出家学甘露</w:t>
      </w:r>
    </w:p>
    <w:p>
      <w:r>
        <w:t xml:space="preserve">　　设克广愿者　　空此三恶趣</w:t>
      </w:r>
    </w:p>
    <w:p>
      <w:r>
        <w:t xml:space="preserve">　　我今集兵众　　瞻彼沙门颜</w:t>
      </w:r>
    </w:p>
    <w:p>
      <w:r>
        <w:t xml:space="preserve">　　设不用我计　　执脚掷海表</w:t>
      </w:r>
    </w:p>
    <w:p/>
    <w:p/>
    <w:p>
      <w:r>
        <w:t xml:space="preserve">　　　　增壹阿含经卷第三十八</w:t>
      </w:r>
    </w:p>
    <w:p/>
    <w:p/>
    <w:p/>
    <w:p>
      <w:r>
        <w:t xml:space="preserve">　　　　增壹阿含经卷第三十九</w:t>
      </w:r>
    </w:p>
    <w:p/>
    <w:p>
      <w:r>
        <w:t xml:space="preserve">　　　　东晋罽宾三藏瞿昙僧伽提婆译</w:t>
      </w:r>
    </w:p>
    <w:p/>
    <w:p>
      <w:r>
        <w:t xml:space="preserve">　　马血天子品第四十三之二</w:t>
      </w:r>
    </w:p>
    <w:p/>
    <w:p>
      <w:r>
        <w:t xml:space="preserve">　　是时。弊魔波旬嗔恚炽盛。即告师子大将曰。速集四部之众。欲往攻伐沙门。又当观察为有何力势。堪任与我共战斗耶。我尔时复更思惟。与凡人交战犹不默然。何况欲界豪贵者乎。要当与彼少多争竞。时我。比丘。著仁慈之铠。手执三昧之弓．智慧之箭。俟彼大众。是时。弊魔．大将兵众十八亿数。颜貌各异。猿猴．师子来至我所。</w:t>
      </w:r>
    </w:p>
    <w:p>
      <w:r>
        <w:t xml:space="preserve">　　尔时。罗刹之众。或一身若干头。或有数十身而共一头。或两肩有三颈。当心有口。或有一手。或有两手者。或复四手。或两手擎头。口衔死蛇。或头上火然。口出火光。或两手擘口。欲前啖之。或披腹相向。手执刀剑。担持戈矛。或执舂杵。或担山．负石．担持大树者。或两脚在上。头在下。或乘象．师子．虎．狼．毒虫。或步来者。或空中飞。是时。弊魔将尔许之众。围绕道树。</w:t>
      </w:r>
    </w:p>
    <w:p>
      <w:r>
        <w:t xml:space="preserve">　　时。魔波旬在我左侧而语我曰。沙门速起。时我。比丘。默然不对。如是再三。魔语我曰。沙门畏我不乎。我告之曰。我今执心无所畏惧。时波旬曰。沙门。颇见我四部之众耶。然汝一己。无有器杖兵刃。秃头露形。著此三衣。复言。吾无所畏。</w:t>
      </w:r>
    </w:p>
    <w:p>
      <w:r>
        <w:t xml:space="preserve">　　尔时。我向波旬。便说此偈。</w:t>
      </w:r>
    </w:p>
    <w:p>
      <w:r>
        <w:t xml:space="preserve">　　仁铠三昧弓　　手执智慧箭</w:t>
      </w:r>
    </w:p>
    <w:p>
      <w:r>
        <w:t xml:space="preserve">　　福业为兵众　　今当坏汝军</w:t>
      </w:r>
    </w:p>
    <w:p/>
    <w:p>
      <w:r>
        <w:t xml:space="preserve">　　时。魔波旬复语我曰。我于沙门多所饶益。设不从我语者。正尔取汝。灰灭其形。又复沙门。颜貌端政。年壮可美。出处刹利转轮王种。速起此处。习于五乐。我当将和使汝得作转轮圣王。时。我复报波旬曰。汝所说者。无常变易。不得久住。亦当舍离。非吾所贪。时。弊魔波旬复语我曰。沙门。今日为何所求。志愿何物。时我报曰。吾所愿者。无忧畏处。安隐恬泊。涅槃城中。使此众生流浪生死。沈翳苦恼者。导引正路。</w:t>
      </w:r>
    </w:p>
    <w:p>
      <w:r>
        <w:t xml:space="preserve">　　魔报我曰。设今沙门不速起乎坐者。当执汝脚。掷著海表。时我报波旬曰。我自观察天上．人中。魔．若魔天．人．若非人。及汝四部之众。不能使吾一毛动。魔报我曰。沙门。今日欲与吾战乎。我报之曰。思得交战。魔报我曰。汝怨是谁。我复报曰。憍慢者是。增上慢．自慢．邪慢．慢中慢．增上慢。魔语我曰。汝以何义灭此诸慢。时我报曰。波旬当知。有慈仁三昧．悲三昧．喜三昧．护三昧．空三昧．无愿三昧．无相三昧。由慈三昧。办悲三昧。缘悲三昧。得喜三昧。缘喜三昧。得护三昧。由空三昧。得无愿三昧。因无愿三昧。得无相三昧。以此三三昧之力。与汝共战。行尽则苦尽。苦尽则结尽。结尽则至涅槃。</w:t>
      </w:r>
    </w:p>
    <w:p>
      <w:r>
        <w:t xml:space="preserve">　　魔语我曰。沙门。颇以法灭法乎。时我报曰。可以法灭法。魔问我言。云何以法灭法。时我告曰。以正见灭邪见。以邪见灭正见。正治灭邪治。邪治灭正治。正语灭邪语。邪语灭正语。正业灭邪业。邪业灭正业。正命灭邪命。邪命灭正命。正方便灭邪方便。邪方便灭正方便。正念灭邪念。邪念灭正念。正定灭邪定。邪定灭正定。魔语我曰。沙门。今日虽有斯语。此处难克也。汝今速起。无令吾掷著海表。</w:t>
      </w:r>
    </w:p>
    <w:p>
      <w:r>
        <w:t xml:space="preserve">　　时。我复语波旬曰。汝作福。唯有一施。今得作欲界魔王。我昔所造功德。无能称计。汝今所说。方言甚难耶。波旬报曰。今所作福。汝今证知。汝自称说造无数福。谁为证知。时我。比丘。即伸右手以指案地。语波旬。我所造功德。地证知之。我当说此语。是时地神从地涌出。叉手白言。世尊。我当证知。地神语适讫。时魔波旬愁忧苦恼。即退不现。</w:t>
      </w:r>
    </w:p>
    <w:p>
      <w:r>
        <w:t xml:space="preserve">　　比丘。当以此方便知之。法犹尚灭。何况非法。我长夜与汝说一觉喻经。不录其文。况解其义。所以然者。此法玄邃。声闻．辟支佛所修此法者。获大功德。得甘露无为之处。彼云何名为乘筏之喻。所谓依慢灭慢。慢已灭尽。无复诸恼乱想之念。犹如野狸之皮极修治之。以手拳加之。亦无声响。无坚[革*卬]处。此亦如是。若比丘慢尽都无增减。是故。我今告汝等曰。设为贼所擒获者。勿兴恶念。当以慈心遍满诸方。犹如彼极柔之皮。长夜便获无为之处。如是。比丘。当作是念。</w:t>
      </w:r>
    </w:p>
    <w:p>
      <w:r>
        <w:t xml:space="preserve">　　当说此法时。于彼坐上。三千天子诸尘垢尽。得法眼净。六十余比丘还舍法服。习白衣行。六十余比丘漏尽意解。得法眼净。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一时。佛在摩竭国神祇恒水侧。与大比丘众五百人俱。</w:t>
      </w:r>
    </w:p>
    <w:p>
      <w:r>
        <w:t xml:space="preserve">　　尔时。世尊告诸比丘。犹如摩竭牧牛人愚惑。少智慧。意欲从恒水此岸。渡牛至彼岸。亦复不观彼此之岸深浅之处。便驱牛入水。先渡瘦者。又犊尚小。在水中央。极为羸劣。不能得至彼岸。复次。渡中流之牛不肥不瘦。亦不得渡。于中受其苦恼。次复。渡极有力者。亦在水中。受其困厄。</w:t>
      </w:r>
    </w:p>
    <w:p>
      <w:r>
        <w:t xml:space="preserve">　　今我众中比丘亦复如是。心意闇钝。无有慧明。不别生死位。不别魔之桥船。意欲渡生死之流。不习于禁戒之法。便为波旬得其便也。从邪道求于涅槃。望得灭度。终不果获。自造罪业。复堕他人著罪中。犹摩竭牧牛人黠慧多智。意欲渡牛至彼此之岸。先观察深浅之处。前渡极盛力牛到彼岸。次渡中流之牛。不肥不瘦。亦得渡至彼岸。次渡极羸者。亦渡无他。小犊寻从其后而济渡无为。</w:t>
      </w:r>
    </w:p>
    <w:p>
      <w:r>
        <w:t xml:space="preserve">　　比丘。如来亦复如是。善察今世．后世。观生死之海。魔之径路。自以八正道度生死之难。复以此道度不度者。犹如道牛之正。一正。余者悉从。我弟子亦复如是。尽有漏。成无漏心解脱．智慧解脱。于现法中以身作证而自游化。度魔境界至无为处。亦如彼有力之牛渡彼恒水得至彼岸。我声闻亦复如是。断五下结。成阿那含。于彼般涅槃不还来此间。度魔境界至无为处。如彼中流之牛。不肥不瘦。得渡恒水而无疑难。我弟子亦复如是。断三结使。淫．怒．痴薄。成斯陀含。来至此世。尽于苦际。断魔境界至无为之处。如彼瘦牛将诸小犊得渡彼恒水。我弟子亦复如是。断结使。成须陀洹。必至得度。度魔境界。度生死之难。如彼小犊从母得渡。我弟子亦复如是。持信奉法。断魔诸缚。至无为处。</w:t>
      </w:r>
    </w:p>
    <w:p>
      <w:r>
        <w:t xml:space="preserve">　　尔时。世尊便说斯偈。</w:t>
      </w:r>
    </w:p>
    <w:p>
      <w:r>
        <w:t xml:space="preserve">　　魔王所应获　　不究生死边</w:t>
      </w:r>
    </w:p>
    <w:p>
      <w:r>
        <w:t xml:space="preserve">　　如来今究竟　　世间现慧明</w:t>
      </w:r>
    </w:p>
    <w:p>
      <w:r>
        <w:t xml:space="preserve">　　诸佛所觉了　　梵志不明晓</w:t>
      </w:r>
    </w:p>
    <w:p>
      <w:r>
        <w:t xml:space="preserve">　　犹涉生死岸　　兼度未度者</w:t>
      </w:r>
    </w:p>
    <w:p>
      <w:r>
        <w:t xml:space="preserve">　　今此五种人　　及余不可计</w:t>
      </w:r>
    </w:p>
    <w:p>
      <w:r>
        <w:t xml:space="preserve">　　欲度生死难　　尽佛威神力</w:t>
      </w:r>
    </w:p>
    <w:p/>
    <w:p>
      <w:r>
        <w:t xml:space="preserve">　　是故。比丘。当专其心。无放逸行。亦求方便。成贤圣八品之道。依贤圣道已。便能自度生死之海。所以然者。犹如彼愚牧牛之人。外道梵志是也。自溺生死之流。复堕他人著罪中。彼恒水者。即是生死之海也。彼黠慧牧牛者。如来是也。度生死之难。由圣八品道。是故。比丘。当求方便。成八圣道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一时。佛在罗阅城耆婆伽梨园中。与千二百五十弟子俱。尽是阿罗汉。诸漏已尽。六通清彻。唯除一人。阿难比丘也。</w:t>
      </w:r>
    </w:p>
    <w:p>
      <w:r>
        <w:t xml:space="preserve">　　尔时。王阿阇世七月十五日受岁时。夜半明星出现。告月光夫人曰。今十五日月盛满。极为清明。当应施行何事。</w:t>
      </w:r>
    </w:p>
    <w:p>
      <w:r>
        <w:t xml:space="preserve">　　夫人报曰。今十五日说戒之日。应当作倡伎乐。五欲自娱乐。</w:t>
      </w:r>
    </w:p>
    <w:p>
      <w:r>
        <w:t xml:space="preserve">　　时。王闻此语已。不入其怀。王复告优陀耶太子曰。今夜极清明。应作何事。</w:t>
      </w:r>
    </w:p>
    <w:p>
      <w:r>
        <w:t xml:space="preserve">　　优陀耶太子白王言。如今夜半极清明。应集四种之兵。诸外敌异国不靡伏者。当往攻伐。</w:t>
      </w:r>
    </w:p>
    <w:p>
      <w:r>
        <w:t xml:space="preserve">　　是时。王阿阇世闻此语已。亦复不入其意。复语无畏太子曰。如今极清明之夜。应何所施行。</w:t>
      </w:r>
    </w:p>
    <w:p>
      <w:r>
        <w:t xml:space="preserve">　　无畏王子报曰。今不兰迦叶。明诸算数。兼知天文地理。众人所宗仰。可往至彼问此疑难。彼人当与尊说极妙之理。永无留滞。</w:t>
      </w:r>
    </w:p>
    <w:p>
      <w:r>
        <w:t xml:space="preserve">　　时。王闻此语已。亦不入其意。复语须尼摩大臣曰。如今之夜极为清明。应何所施行。</w:t>
      </w:r>
    </w:p>
    <w:p>
      <w:r>
        <w:t xml:space="preserve">　　须尼摩白王言。如今夜半极为清明。然阿夷专近在不远。多所晓了。唯愿大王往问其宜。</w:t>
      </w:r>
    </w:p>
    <w:p>
      <w:r>
        <w:t xml:space="preserve">　　王闻此语已。亦复不入其意。复告婆沙婆罗门曰。如今夜半极为清明。应何所施行。</w:t>
      </w:r>
    </w:p>
    <w:p>
      <w:r>
        <w:t xml:space="preserve">　　婆罗门报曰。如今十五日极为清明。然有瞿耶楼近在不远。唯愿大王往问其义。</w:t>
      </w:r>
    </w:p>
    <w:p>
      <w:r>
        <w:t xml:space="preserve">　　时。王闻此语已。复不合其意。复语摩特梵志曰。如今夜半极为清明。应作何事。</w:t>
      </w:r>
    </w:p>
    <w:p>
      <w:r>
        <w:t xml:space="preserve">　　梵志报曰。大王当知。彼休迦旃近在不远。唯愿大王往问其情。</w:t>
      </w:r>
    </w:p>
    <w:p>
      <w:r>
        <w:t xml:space="preserve">　　王闻此语已。复不合其意。复告索摩典兵师曰。如今夜半极为清明。应何所施行。</w:t>
      </w:r>
    </w:p>
    <w:p>
      <w:r>
        <w:t xml:space="preserve">　　索摩报曰。先毕卢持近在不远。明诸算术。可往问其义。</w:t>
      </w:r>
    </w:p>
    <w:p>
      <w:r>
        <w:t xml:space="preserve">　　王闻此言已。亦不合其意。复告最胜大臣曰。如今十五日极为清明。应何所施行。</w:t>
      </w:r>
    </w:p>
    <w:p>
      <w:r>
        <w:t xml:space="preserve">　　最胜白王言。今有尼揵子。博览诸经。师中最上。唯愿大王往问其义。</w:t>
      </w:r>
    </w:p>
    <w:p>
      <w:r>
        <w:t xml:space="preserve">　　王闻此语已。不合其意。复作是思惟。此诸人等。斯是愚惑。不别真伪。无有巧便。</w:t>
      </w:r>
    </w:p>
    <w:p>
      <w:r>
        <w:t xml:space="preserve">　　尔时。耆婆伽王子在王左侧。王顾语耆婆伽曰。如今夜半极为清明。应何所施行。</w:t>
      </w:r>
    </w:p>
    <w:p>
      <w:r>
        <w:t xml:space="preserve">　　是时。耆婆伽即前长跪。而白王言。今如来近在不远。游贫聚园中。将千二百五十弟子。唯愿大王往问其义。然彼如来为明为光。亦无疑滞。知三世事。靡不贯博。自当与王演说其事。王所有狐疑。霍然自悟。</w:t>
      </w:r>
    </w:p>
    <w:p>
      <w:r>
        <w:t xml:space="preserve">　　是时。王阿阇世闻耆婆伽语已。欢喜踊跃。善心生焉。即叹耆婆伽曰。善哉。善哉。王子。快说斯言。所以然者。我今身心极为炽然。又复无故取父王杀。我恒长夜作是念。谁堪任悟我心意者。今耆婆伽向所说者。正入我意。甚奇。甚特。闻如来音响。霍然大悟。</w:t>
      </w:r>
    </w:p>
    <w:p>
      <w:r>
        <w:t xml:space="preserve">　　时。王向耆婆伽便说此偈。</w:t>
      </w:r>
    </w:p>
    <w:p>
      <w:r>
        <w:t xml:space="preserve">　　今日极清明　　心意不得悟</w:t>
      </w:r>
    </w:p>
    <w:p>
      <w:r>
        <w:t xml:space="preserve">　　汝等人人说　　应往问谁义</w:t>
      </w:r>
    </w:p>
    <w:p>
      <w:r>
        <w:t xml:space="preserve">　　不兰阿夷专　　尼揵梵弟子</w:t>
      </w:r>
    </w:p>
    <w:p>
      <w:r>
        <w:t xml:space="preserve">　　斯等不可依　　不能有所济</w:t>
      </w:r>
    </w:p>
    <w:p>
      <w:r>
        <w:t xml:space="preserve">　　今日极清明　　月满无瑕秽</w:t>
      </w:r>
    </w:p>
    <w:p>
      <w:r>
        <w:t xml:space="preserve">　　今问耆婆伽　　应往问谁义</w:t>
      </w:r>
    </w:p>
    <w:p/>
    <w:p>
      <w:r>
        <w:t xml:space="preserve">　　是时。耆婆伽复以偈报王曰。</w:t>
      </w:r>
    </w:p>
    <w:p>
      <w:r>
        <w:t xml:space="preserve">　　闻其柔软音　　得脱摩竭鱼</w:t>
      </w:r>
    </w:p>
    <w:p>
      <w:r>
        <w:t xml:space="preserve">　　唯愿时诣佛　　永处无畏境</w:t>
      </w:r>
    </w:p>
    <w:p/>
    <w:p>
      <w:r>
        <w:t xml:space="preserve">　　时。王复以偈报曰。</w:t>
      </w:r>
    </w:p>
    <w:p>
      <w:r>
        <w:t xml:space="preserve">　　我昔所施行　　于佛无益事</w:t>
      </w:r>
    </w:p>
    <w:p>
      <w:r>
        <w:t xml:space="preserve">　　害彼真佛子　　名曰频婆娑</w:t>
      </w:r>
    </w:p>
    <w:p>
      <w:r>
        <w:t xml:space="preserve">　　今极怀羞耻　　无颜见世尊</w:t>
      </w:r>
    </w:p>
    <w:p>
      <w:r>
        <w:t xml:space="preserve">　　汝今云何说　　使吾往见之</w:t>
      </w:r>
    </w:p>
    <w:p/>
    <w:p>
      <w:r>
        <w:t xml:space="preserve">　　是时。耆婆伽复以偈报王曰。</w:t>
      </w:r>
    </w:p>
    <w:p>
      <w:r>
        <w:t xml:space="preserve">　　诸佛无彼此　　诸结永已除</w:t>
      </w:r>
    </w:p>
    <w:p>
      <w:r>
        <w:t xml:space="preserve">　　平等无二心　　此是佛法义</w:t>
      </w:r>
    </w:p>
    <w:p>
      <w:r>
        <w:t xml:space="preserve">　　设以栴檀香　　以涂右手者</w:t>
      </w:r>
    </w:p>
    <w:p>
      <w:r>
        <w:t xml:space="preserve">　　执刀断左手　　心不起增减</w:t>
      </w:r>
    </w:p>
    <w:p>
      <w:r>
        <w:t xml:space="preserve">　　如愍罗云子　　一息更无二</w:t>
      </w:r>
    </w:p>
    <w:p>
      <w:r>
        <w:t xml:space="preserve">　　持心向提婆　　怨亲无有异</w:t>
      </w:r>
    </w:p>
    <w:p>
      <w:r>
        <w:t xml:space="preserve">　　唯愿大王屈　　往觐如来颜</w:t>
      </w:r>
    </w:p>
    <w:p>
      <w:r>
        <w:t xml:space="preserve">　　当断其狐疑　　勿足有留滞</w:t>
      </w:r>
    </w:p>
    <w:p/>
    <w:p>
      <w:r>
        <w:t xml:space="preserve">　　是时。王阿阇世告耆婆伽王子曰。汝今速严驾五百牙象。五百牸象。然五百灯。</w:t>
      </w:r>
    </w:p>
    <w:p>
      <w:r>
        <w:t xml:space="preserve">　　耆婆伽对曰。如是。大王。是时。耆婆伽王子即时严驾千象。及然五百灯。前白王言。严驾已办。王知是时。</w:t>
      </w:r>
    </w:p>
    <w:p>
      <w:r>
        <w:t xml:space="preserve">　　尔时。王阿阇世将诸营从。往诣梨园中。中路便怀恐怖。衣毛皆竖。还顾谓耆婆伽王子曰。吾今将非为汝所误乎。将非持吾与怨家耶。</w:t>
      </w:r>
    </w:p>
    <w:p>
      <w:r>
        <w:t xml:space="preserve">　　耆婆伽白王。实无此理。唯愿大王小复前进。今如来去此不远。</w:t>
      </w:r>
    </w:p>
    <w:p>
      <w:r>
        <w:t xml:space="preserve">　　时。王阿阇世意犹怀恐。重告耆婆伽曰。将非为汝所惑。又闻如来将千二百五十弟子。今不闻其声。</w:t>
      </w:r>
    </w:p>
    <w:p>
      <w:r>
        <w:t xml:space="preserve">　　耆婆伽报曰。如来弟子恒入三昧。无有乱想。唯愿大王小复前进。</w:t>
      </w:r>
    </w:p>
    <w:p>
      <w:r>
        <w:t xml:space="preserve">　　阿阇世王即下车。步入门至讲堂前。默然而立。观察诸圣众。还顾谓耆婆伽曰。如来今在何处。尔时。一切圣众尽入炎光三昧。照彼讲堂。靡不周遍。</w:t>
      </w:r>
    </w:p>
    <w:p>
      <w:r>
        <w:t xml:space="preserve">　　是时。耆婆伽即时长跪。伸右手指示如来言。此是如来。最在中央。如日披云。</w:t>
      </w:r>
    </w:p>
    <w:p>
      <w:r>
        <w:t xml:space="preserve">　　是时。王阿阇世语耆婆伽曰。甚奇。甚特。今此圣众心定乃尔。复以何缘有此光明。</w:t>
      </w:r>
    </w:p>
    <w:p>
      <w:r>
        <w:t xml:space="preserve">　　耆婆伽白王。三昧之力故放光明耳。</w:t>
      </w:r>
    </w:p>
    <w:p>
      <w:r>
        <w:t xml:space="preserve">　　王复告曰。如我今日观察圣众。极为寂然。使我优陀耶太子亦当如是寂然无为。时。王阿阇世叉手。自称说曰。唯愿世尊当见观察。</w:t>
      </w:r>
    </w:p>
    <w:p>
      <w:r>
        <w:t xml:space="preserve">　　世尊告曰。善来。大王。王闻如来音响。极怀欢喜。如来乃见称说王号。</w:t>
      </w:r>
    </w:p>
    <w:p>
      <w:r>
        <w:t xml:space="preserve">　　时。王阿阇世即至佛所。五体投地。以两手著如来足上。而自称说。唯愿世尊当见垂愍。受其悔过。父王无罪而取害之。唯愿受悔。后更不犯。自改往修来。</w:t>
      </w:r>
    </w:p>
    <w:p>
      <w:r>
        <w:t xml:space="preserve">　　世尊告曰。今正是时。宜时悔过。无令有失。夫人处世。有过能自改者。斯名上人。于我法中。极为广大。宜时忏悔。是时。王礼如来足已。住一面坐。</w:t>
      </w:r>
    </w:p>
    <w:p>
      <w:r>
        <w:t xml:space="preserve">　　时王白佛言。唯愿欲有所问。如来听者。乃敢问耳。</w:t>
      </w:r>
    </w:p>
    <w:p>
      <w:r>
        <w:t xml:space="preserve">　　佛告王曰。有疑难者。宜时问之。</w:t>
      </w:r>
    </w:p>
    <w:p>
      <w:r>
        <w:t xml:space="preserve">　　王白佛言。于现世造福。得受现报不乎。</w:t>
      </w:r>
    </w:p>
    <w:p>
      <w:r>
        <w:t xml:space="preserve">　　佛告王曰。古昔已来颇以此义。曾问人乎。</w:t>
      </w:r>
    </w:p>
    <w:p>
      <w:r>
        <w:t xml:space="preserve">　　王白佛言。我昔曾以此义而问他人。不兰迦叶。云何。不兰迦叶。现世作福得受现报乎。不兰迦叶报我言。无福．无施。无今世．后世善恶之报。世无阿罗汉等成就者。当我尔时。问此受果之报。彼报曰。无也。如有人问以瓜义。报以奈理。今此迦叶亦复如是。时。我作是念。此梵志已不解义。豪族王种所问之义。此人方便引余事报。我。世尊。我即欲断其头。即不受其语。寻发遣之。</w:t>
      </w:r>
    </w:p>
    <w:p>
      <w:r>
        <w:t xml:space="preserve">　　时。我复至阿夷专所。而问此义。阿夷专报我言。若于江左杀害众生。作罪无量。亦无有罪。亦无恶果之报。时我。世尊。复作是念。我今问现世受报之义。此人乃持杀害报吾。犹如有人问梨之义。以奈报之。即舍之去。</w:t>
      </w:r>
    </w:p>
    <w:p>
      <w:r>
        <w:t xml:space="preserve">　　复至瞿耶楼所。而问此义。彼人报我曰。于江右边造诸功德。不可称计。于中亦无善之报。我尔时复作是念。吾今所问义者。竟不报其理。复舍之去。</w:t>
      </w:r>
    </w:p>
    <w:p>
      <w:r>
        <w:t xml:space="preserve">　　复往至彼休迦栴所。而问斯义。彼人报曰。唯有一人出世。一人死。一人往返受其苦乐。时我复作是念。我今所问现世之报。乃将生死来相答。复舍之去。</w:t>
      </w:r>
    </w:p>
    <w:p>
      <w:r>
        <w:t xml:space="preserve">　　往问先毗卢持如此之义。彼人报我言。过去者以灭。更不复生。当来未至。亦复不有。现在不住。住者即变易。时我复作是念。我今所问现世之报。乃持三世相酬。此非正理。即复舍去。</w:t>
      </w:r>
    </w:p>
    <w:p>
      <w:r>
        <w:t xml:space="preserve">　　至尼揵子所。而问此义。云何。尼揵子。颇有现世作福得受现世报也。彼报我言。无因。无缘众生结缚。亦无有因。亦无有缘众生著结缚。无因。无缘众生清净。时我复作是念。此梵志等斯是愚惑。不别真为。犹盲无目。所问之义。竟不相报。如似弄转轮圣王种。寻复舍之去。今我。世尊。故问其义。现世作福现受报也。唯愿世尊演说其义。</w:t>
      </w:r>
    </w:p>
    <w:p>
      <w:r>
        <w:t xml:space="preserve">　　尔时。世尊告曰。大王。我今问汝义。随所乐报之。大王。颇有典酒．厨宰。赏护物左右使人乎。</w:t>
      </w:r>
    </w:p>
    <w:p>
      <w:r>
        <w:t xml:space="preserve">　　王白佛言。唯然。有之。</w:t>
      </w:r>
    </w:p>
    <w:p>
      <w:r>
        <w:t xml:space="preserve">　　设彼使人执劳经久。复当赏遗不乎。</w:t>
      </w:r>
    </w:p>
    <w:p>
      <w:r>
        <w:t xml:space="preserve">　　王白佛言。随功叙用。不令有怨。</w:t>
      </w:r>
    </w:p>
    <w:p>
      <w:r>
        <w:t xml:space="preserve">　　佛告王曰。以此方便。知现世作福得受现报。云何。大王。既处高位。恤民以礼。当复赏遗不乎。</w:t>
      </w:r>
    </w:p>
    <w:p>
      <w:r>
        <w:t xml:space="preserve">　　王白佛言。唯然。世尊。食共同甘。并命不恨。</w:t>
      </w:r>
    </w:p>
    <w:p>
      <w:r>
        <w:t xml:space="preserve">　　佛告王曰。当以此方便。知昔日出处极卑。渐渐积功。与王同欢。以是之故。现世作福得受现报。</w:t>
      </w:r>
    </w:p>
    <w:p>
      <w:r>
        <w:t xml:space="preserve">　　佛告王曰。彼有劳之人。经历年岁。来白王言。我等功劳已立。王所朋知。欲从王求意所愿。王当以与不乎。</w:t>
      </w:r>
    </w:p>
    <w:p>
      <w:r>
        <w:t xml:space="preserve">　　王白佛言。随彼所愿而不违之。</w:t>
      </w:r>
    </w:p>
    <w:p>
      <w:r>
        <w:t xml:space="preserve">　　佛告王曰。彼有劳之人。欲得辞王。剃除须发。著三法衣。出家学道。修清净行。王听不乎。</w:t>
      </w:r>
    </w:p>
    <w:p>
      <w:r>
        <w:t xml:space="preserve">　　王白佛言。唯然。听之。</w:t>
      </w:r>
    </w:p>
    <w:p>
      <w:r>
        <w:t xml:space="preserve">　　佛告王曰。设王见彼剃除须发。出家学道。在我左右。王欲何所施为。</w:t>
      </w:r>
    </w:p>
    <w:p>
      <w:r>
        <w:t xml:space="preserve">　　王白佛言。承事供养。随时礼拜。</w:t>
      </w:r>
    </w:p>
    <w:p>
      <w:r>
        <w:t xml:space="preserve">　　佛告王曰。以此方便。知现作福得受现报。设彼有劳之人。持戒完具。无有所犯。王欲何所施行。</w:t>
      </w:r>
    </w:p>
    <w:p>
      <w:r>
        <w:t xml:space="preserve">　　王白佛言。尽其形寿供给衣被．饮食．床敷卧具．病瘦医药。不使缺减。</w:t>
      </w:r>
    </w:p>
    <w:p>
      <w:r>
        <w:t xml:space="preserve">　　佛告王曰。以此方便。知现身作福得受现报。设复彼人已作沙门。尽有漏。成无漏心解脱．智慧解脱。己身作证而自游化。生死已尽。梵行已立。所作已办。更不复受有。如实知之。王欲何为。</w:t>
      </w:r>
    </w:p>
    <w:p>
      <w:r>
        <w:t xml:space="preserve">　　王白佛言。我当尽形寿。承事供养衣被．饮食。床卧具．病瘦医药。不令有乏。</w:t>
      </w:r>
    </w:p>
    <w:p>
      <w:r>
        <w:t xml:space="preserve">　　佛告王曰。当以此方便。知现世作福得受现报。设复彼人尽其形寿。于无余涅槃界而般涅槃者。王欲何所施设。</w:t>
      </w:r>
    </w:p>
    <w:p>
      <w:r>
        <w:t xml:space="preserve">　　王白佛言。当于四道头起大神寺。兼以香华供养。悬缯．幡．盖。承事礼敬。所以然者。彼是天身。非为人身。</w:t>
      </w:r>
    </w:p>
    <w:p>
      <w:r>
        <w:t xml:space="preserve">　　佛告王曰。当以此方便。知现世作福得受现报。</w:t>
      </w:r>
    </w:p>
    <w:p>
      <w:r>
        <w:t xml:space="preserve">　　王白佛言。我今以此譬喻于中受解。今日世尊重演其义。自今已后信受其义。唯愿世尊受为弟子。自归于佛．法．比丘僧。今复忏悔。如愚．如惑。父王无过而取害之。今以身命自归。唯愿世尊除其罪愆。演其妙法。长夜无为。如我自知所作罪报。无有善本。</w:t>
      </w:r>
    </w:p>
    <w:p>
      <w:r>
        <w:t xml:space="preserve">　　佛告王曰。世有二种人无罪而命终。如屈伸臂顷。得生天上。云何为二。一者不造罪本而修其善。二者为罪改其所造。是谓二人而取命终生于天上。亦无流滞。</w:t>
      </w:r>
    </w:p>
    <w:p>
      <w:r>
        <w:t xml:space="preserve">　　尔时。世尊便说此偈。</w:t>
      </w:r>
    </w:p>
    <w:p>
      <w:r>
        <w:t xml:space="preserve">　　人作极恶行　　悔过转微薄</w:t>
      </w:r>
    </w:p>
    <w:p>
      <w:r>
        <w:t xml:space="preserve">　　日悔无懈息　　罪根永已拔</w:t>
      </w:r>
    </w:p>
    <w:p/>
    <w:p>
      <w:r>
        <w:t xml:space="preserve">　　是故。大王。当以法治化。莫以非法。夫以法治化者。身坏命终。生善处天上。彼以命终。名誉远布。周闻四方。后人共传。昔日有王。正法治化。无有阿曲。人以称传彼人所生之处。增寿益算。无有中夭。是故。大王。当发欢喜之心。向三尊。佛．法．圣众。如是。大王。当作是学。</w:t>
      </w:r>
    </w:p>
    <w:p>
      <w:r>
        <w:t xml:space="preserve">　　尔时。阿阇世王即从座起。头面礼佛足。便退而去。王去不远。佛告诸比丘。今此阿阇世王不取父王害者。今日应得初沙门果证。在四双八辈之中。亦复得贤圣八品道。除去八爱。超越八难。虽尔。今犹获大幸。得无根之信。是故。比丘。为罪之人。当求方便。成无根之信。我优婆塞中得无根信者。所谓阿阇世是也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世八法随世回转。云何为八。一者利。二者衰。三者毁。四者誉。五者称。六者讥。七者苦。八者乐。是谓。比丘。有此八法随世回转。诸比丘。当求方便。除此八法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来出现世间。又于世界成佛道。然不著世间八法。犹与周旋。犹如淤泥出生莲华。极为鲜洁。不著尘水。诸天所爱敬。见者心欢。如来亦复如是。由胞胎生。于中长养。得成佛身。亦如琉璃之宝．净水之珍。不为尘垢所染。如来亦复如是。亦生于世间。不为世间八法所染著。是故。比丘。当勤精进。修行八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八种之人。流转生死。不住生死。云何为八。趣须陀洹．得须陀洹．趣斯陀含．得斯陀含．趣阿那含．得阿那含．趣阿罗汉．得阿罗汉。是谓。比丘。有此八人流转生死。不住生死。是故。比丘。求其方便。度生死之难。勿住生死。如是。比丘。当作是学。</w:t>
      </w:r>
    </w:p>
    <w:p>
      <w:r>
        <w:t xml:space="preserve">　　尔时。诸比丘闻佛所说。欢喜奉行。</w:t>
      </w:r>
    </w:p>
    <w:p>
      <w:r>
        <w:t xml:space="preserve">　　马血．齐．难陀　　提婆达．船筏</w:t>
      </w:r>
    </w:p>
    <w:p>
      <w:r>
        <w:t xml:space="preserve">　　牧牛．无根信　　世法．善．八人</w:t>
      </w:r>
    </w:p>
    <w:p/>
    <w:p/>
    <w:p>
      <w:r>
        <w:t xml:space="preserve">　　　　增壹阿含经卷第三十九</w:t>
      </w:r>
    </w:p>
    <w:p/>
    <w:p/>
    <w:p/>
    <w:p>
      <w:r>
        <w:t xml:space="preserve">　　　　增壹阿含经卷第四十</w:t>
      </w:r>
    </w:p>
    <w:p/>
    <w:p>
      <w:r>
        <w:t xml:space="preserve">　　　　东晋罽宾三藏瞿昙僧伽提婆译</w:t>
      </w:r>
    </w:p>
    <w:p/>
    <w:p>
      <w:r>
        <w:t xml:space="preserve">　　九众生居品第四十四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九众生居处。是众生所居之处。云何为九。或有众生。若干种身。若干种想。所谓天及人也。或有众生。若干种身一想。所谓梵迦夷天。最初出现也。或有众生。一身若干想。所谓光音天也。或有众生。一身一想。所谓遍净天也。或有众生无量空。所谓空处天也。或有众生无量识。识处天也。或有众生不用处。所谓不用处天也。或有众生有想无想。有想无想处天也。诸所生之处名为九也。是谓。比丘。九众生居处。群萌之类。曾居．已居．当居。是故。比丘。当求方便。离此九处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尔时。世尊告诸比丘。当说嚫愿有九种之德。汝等善思念之。吾今当敷演其义。是时。诸比丘受佛教诫。</w:t>
      </w:r>
    </w:p>
    <w:p>
      <w:r>
        <w:t xml:space="preserve">　　佛告比丘。彼云何名为嚫愿九种之德。比丘当知。檀越施主成就三法。所施之物亦成就三法。受物之人亦成就三法。彼檀越施主云何成就三法。于是。檀越施主信成就．誓愿成就。亦不杀生。是谓檀越施主成就此三法。所施之物云何成就此三法。于是。施物色成就．香成就．味成就。是谓施物三事成就。云何受物之人成就三事。于是。受物之人戒成就．智慧成就．三昧成就。是谓受施之人成就三法。如是。达嚫成就此九法。获大果报。至甘露灭尽之处。夫为施主欲求其福者。当求方便。成就此九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为成就九法。云何为九。强颜．耐辱．贪心．悭著．心念不舍离．健忘．少睡．隐匿淫泆．亦无返复为九。是谓。比丘。为成就此九法。恶比丘亦复成就九法。云何为九。于是。恶比丘强颜．耐辱．贪心．悭著．健忘．少睡．淫泆静匿．亦无返复．念不舍离为九。</w:t>
      </w:r>
    </w:p>
    <w:p>
      <w:r>
        <w:t xml:space="preserve">　　云何恶比丘强颜。于是。恶比丘不应求者而求之。违沙门之行。如是比丘名为强颜。</w:t>
      </w:r>
    </w:p>
    <w:p>
      <w:r>
        <w:t xml:space="preserve">　　云何恶比丘耐辱。于是。恶比丘在诸贤善比丘所。自称叹说。毁呰他人。如是比丘名为耐辱。</w:t>
      </w:r>
    </w:p>
    <w:p>
      <w:r>
        <w:t xml:space="preserve">　　云何比丘生贪心。于是。比丘见他财物皆生贪心。此名为贪也。</w:t>
      </w:r>
    </w:p>
    <w:p>
      <w:r>
        <w:t xml:space="preserve">　　云何比丘悭著。于是。比丘所得衣钵不与人共。恒自藏举。如是名为悭著。</w:t>
      </w:r>
    </w:p>
    <w:p>
      <w:r>
        <w:t xml:space="preserve">　　云何比丘健忘。于是。恶比丘恒多漏失妙善之言。亦不思惟方便。论说国事兵战之法。如是恶比丘成就此健忘。</w:t>
      </w:r>
    </w:p>
    <w:p>
      <w:r>
        <w:t xml:space="preserve">　　云何恶比丘少于睡眠。于是。恶比丘所应思惟法而不思惟。如是恶比丘少于睡眠。</w:t>
      </w:r>
    </w:p>
    <w:p>
      <w:r>
        <w:t xml:space="preserve">　　云何恶比丘匿处淫泆。于是。恶比丘所为隐匿。不向人说。我今行淫勿令人知。如是比丘所隐匿淫泆。</w:t>
      </w:r>
    </w:p>
    <w:p>
      <w:r>
        <w:t xml:space="preserve">　　云何恶比丘无返复。于是。恶比丘无恭敬之心。不奉事师长．尊贵重之人。如是恶比丘无有返复。</w:t>
      </w:r>
    </w:p>
    <w:p>
      <w:r>
        <w:t xml:space="preserve">　　若恶比丘成就此九法。念不舍离者。终不成道果。是故。比丘。诸恶之法念当舍之。如是。比丘。当作是学。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孔雀鸟成就九法。云何为九。于是。孔雀鸟颜貌端政。音响清彻。行步庠序。知时而行。饮食知节。常念知足。念不分散。少于睡眠。亦复少欲知于返复。是谓。比丘。孔雀之鸟成就此九法。贤哲比丘亦复成就九法。云何为九。于是。贤善比丘颜貌端政。音响清彻。行步庠序。知时而行。饮食知节。常念知足。念不分散。少于睡眠。亦复少欲知于返复。</w:t>
      </w:r>
    </w:p>
    <w:p>
      <w:r>
        <w:t xml:space="preserve">　　云何贤善比丘颜貌端政。所谓彼比丘出入行来进止之宜。终不失叙。如是贤善比丘颜貌端政。</w:t>
      </w:r>
    </w:p>
    <w:p>
      <w:r>
        <w:t xml:space="preserve">　　云何比丘音响清彻。于是。比丘善别义理。终不错乱。如是比丘音响清彻。</w:t>
      </w:r>
    </w:p>
    <w:p>
      <w:r>
        <w:t xml:space="preserve">　　云何比丘行步庠序。于是。比丘知时而行。不失次叙。又知可诵知诵。可习知习。可默知默。可起知起。如是比丘知于时节。</w:t>
      </w:r>
    </w:p>
    <w:p>
      <w:r>
        <w:t xml:space="preserve">　　云何比丘知时而行。于是。比丘应往即往。应住即住。随节听法。如是比丘知时而行。</w:t>
      </w:r>
    </w:p>
    <w:p>
      <w:r>
        <w:t xml:space="preserve">　　云何比丘饮食知节。于是。比丘所得遗余。与人共分。不惜所有。如是比丘饮食知节。</w:t>
      </w:r>
    </w:p>
    <w:p>
      <w:r>
        <w:t xml:space="preserve">　　云何比丘少睡眠。于是。比丘初夜时。习于警寤。习三十七品无有漏脱。恒以经行．卧觉而净其意。复于中夜思惟深奥。至后夜时。右胁著地。脚脚相累。思惟计明之想。复起经行而净其意。如是。比丘少于睡眠。</w:t>
      </w:r>
    </w:p>
    <w:p>
      <w:r>
        <w:t xml:space="preserve">　　云何比丘少欲知于返复。于是。比丘承事三尊。奉敬师长。如是比丘少欲知于返复。如是。贤善比丘成就九法。今此九法当念奉行。如是。比丘。当作是学。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女人成就九法系缚男子。云何为九。所谓歌．舞．伎．乐．笑．啼．常求方宜．自以幻术颜色形体。计尔许事中。唯有更乐。缚人最急。百倍．千倍。终不相比。如我今日观察诸义。更乐缚人最急。无出是者。随彼男子系之牢固也。是故。诸比丘。当念舍此九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一时。佛在优迦罗竹园中。与大比丘众五百人俱。</w:t>
      </w:r>
    </w:p>
    <w:p>
      <w:r>
        <w:t xml:space="preserve">　　尔时。世尊告诸比丘。我今与汝当说妙法。初善．中善．竟善。义理深邃。清净修行梵行。此经名曰。一切诸法之本。汝等善思念之。</w:t>
      </w:r>
    </w:p>
    <w:p>
      <w:r>
        <w:t xml:space="preserve">　　诸比丘对曰。如是。世尊。是时。诸比丘从佛受教。</w:t>
      </w:r>
    </w:p>
    <w:p>
      <w:r>
        <w:t xml:space="preserve">　　佛告之曰。彼云何名为一切诸法之本。于是。比丘。凡夫之人不睹贤圣之教。亦不掌护如来言教。不亲近善知识。不受善知识言教。彼观此地如实知之。此是地如审是地。如实是地。亦复是水。亦复是火。亦复是风。四事合以为人。愚者之所娱乐。天自知为天。乐于天中天。梵天自知为梵天。大梵自知为大梵。无能出者。光音天还自相知由光音天来。遍净天自知为遍净天。果实天自知为果实天而不错乱。阿毗耶陀天自知为阿毗耶陀天。空处天自知为空处天。识处天自知为识处天。不用处天自知为不用处天。有想无想处天自知为有想无想处天。见者自知为见。闻者自知为闻。欲者自知为欲。智者自知为智。一类自知为一类。若干类自知为若干类。悉具足自知为悉具足。涅槃自知为涅槃。于中而自娱乐。所以然者。非智者之所说也。</w:t>
      </w:r>
    </w:p>
    <w:p>
      <w:r>
        <w:t xml:space="preserve">　　若圣弟子往觐圣人。承受其法。与善知识从事。恒亲近善知识。观此地种皆悉分明。知所来处。亦不著于地。无有污染之心。水．火．风亦复如是。人．天．梵王．光音．遍净．果实．阿毗耶陀天．空处．识处．不用处．有想无想处。见．闻．念．知。一种．若干种。乃至于涅槃。亦不著于涅槃。不起涅槃之想。所以然者。皆由善分别．善观察。若彼比丘漏尽阿罗汉。所作已办。舍于重担。尽生死原本。平等解脱。彼能分别地种。都不起想著。地种．人．天．梵王。乃至有想无想处。亦复如是。至于涅槃。不著涅槃。不起涅槃之想。所以然者。皆由坏淫．怒．痴之所致也。比丘当知。如来．至真．等正觉善能分别于地。亦不著于地种。不起地种之想。所以然者。皆由破爱网之所致。因有有生。因生有老死。皆悉除尽。是故如来成最正觉。佛说此语时。是时诸比丘不受其教。所以然者。由魔波旬闭塞心意故。</w:t>
      </w:r>
    </w:p>
    <w:p>
      <w:r>
        <w:t xml:space="preserve">　　此经名曰。一切诸法之本。我今具足说之。诸佛世尊所应修行。我今已具足施行。汝等当念闲居树下。端意坐禅。思惟妙义。今不为者。后悔无益。此是我之教诫也。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尔时。罗阅城中有一比丘。身遇疾病。至为困悴。卧大小便。不能自起止。亦无比丘往瞻视者。昼夜称佛名号。云何世尊独不见愍。</w:t>
      </w:r>
    </w:p>
    <w:p>
      <w:r>
        <w:t xml:space="preserve">　　是时。如来以天耳闻彼比丘称怨。唤呼投归如来。尔时。世尊告诸比丘。吾与汝等。悉案行诸房。观诸住处。</w:t>
      </w:r>
    </w:p>
    <w:p>
      <w:r>
        <w:t xml:space="preserve">　　诸比丘对曰。如是。世尊。</w:t>
      </w:r>
    </w:p>
    <w:p>
      <w:r>
        <w:t xml:space="preserve">　　是时。世尊与比丘僧前后围绕。诸房间案行。尔时。病比丘遥见世尊来。即欲从座起而不能自转摇。是时。如来到彼比丘所。而告之曰。止。止。比丘。勿自动转。吾自有坐具。足得坐耳。</w:t>
      </w:r>
    </w:p>
    <w:p>
      <w:r>
        <w:t xml:space="preserve">　　是时。毗沙门天王知如来所念。从野马世界没。来至佛所。头面礼足。在一面立。是时。释提桓因知如来心中所念。即来至佛所。梵天王亦复知如来心中所念。从梵天没。来至佛所。头面礼足。在一面坐。时。四天王知如来心中所念。来至佛所。头面礼足。在一面立。</w:t>
      </w:r>
    </w:p>
    <w:p>
      <w:r>
        <w:t xml:space="preserve">　　是时。佛告病比丘曰。汝今患苦有损不至增乎。</w:t>
      </w:r>
    </w:p>
    <w:p>
      <w:r>
        <w:t xml:space="preserve">　　比丘对曰。弟子患苦遂增不损。极为少赖。</w:t>
      </w:r>
    </w:p>
    <w:p>
      <w:r>
        <w:t xml:space="preserve">　　佛告比丘。瞻病人今为所在。何人来相瞻视。</w:t>
      </w:r>
    </w:p>
    <w:p>
      <w:r>
        <w:t xml:space="preserve">　　比丘白佛言。今遇此病无人相瞻视也。</w:t>
      </w:r>
    </w:p>
    <w:p>
      <w:r>
        <w:t xml:space="preserve">　　佛告比丘。汝昔日未病之时。颇往问讯病人乎。</w:t>
      </w:r>
    </w:p>
    <w:p>
      <w:r>
        <w:t xml:space="preserve">　　比丘白佛言。不往问讯诸病人。</w:t>
      </w:r>
    </w:p>
    <w:p>
      <w:r>
        <w:t xml:space="preserve">　　佛告比丘。汝今无有善利于正法中。所以然者。皆由不往瞻视病故也。汝今。比丘。勿怀恐惧。当躬供养。令不有乏。如我今日天上．人中独步无侣。亦能瞻视一切病人。无救护者与作救护。盲者与作眼目。救诸疾人。是时。世尊自除不净。更与敷坐具。</w:t>
      </w:r>
    </w:p>
    <w:p>
      <w:r>
        <w:t xml:space="preserve">　　是时。毗沙门天王及释提桓因白佛言。我等自当瞻此病比丘。如来勿复执劳。</w:t>
      </w:r>
    </w:p>
    <w:p>
      <w:r>
        <w:t xml:space="preserve">　　佛告诸天曰。汝等且止。如来自当知时。如我自忆昔日未成佛道。修菩萨行。由一鸽故。自投命根。何况今日以成佛道。当舍此比丘乎。终无此处。又释提桓因先不瞻此病比丘。毗沙门天王护世之主亦不相瞻视。</w:t>
      </w:r>
    </w:p>
    <w:p>
      <w:r>
        <w:t xml:space="preserve">　　是时。释提桓因及毗沙门天王皆默然不对。</w:t>
      </w:r>
    </w:p>
    <w:p>
      <w:r>
        <w:t xml:space="preserve">　　尔时。如来手执扫彗除去污泥。更施设坐具。复与浣衣裳。三法视之。扶病比丘令坐。净水沐浴。有诸天在上。以香水灌之。是时。世尊以沐浴比丘已。还坐床上。手自授食。</w:t>
      </w:r>
    </w:p>
    <w:p>
      <w:r>
        <w:t xml:space="preserve">　　尔时。世尊见比丘食讫。除去钵器。告彼比丘曰。汝今当舍三世之病。所以然者。比丘当知。生有处胎之厄。因生有老。夫为老者。形羸气竭。因老有病。夫为病者。坐卧呻吟。四百四病一时俱臻。因病有死。夫为死者。形神分离。往趣善恶。设罪多者。当入地狱。刀山．剑树。火车．炉炭．吞饮融铜。或为畜生。为人所使。食以刍草。受苦无量。复于不可称计无数劫中。作饿鬼形。身长数十由旬。咽细如针。复以融铜而灌其口。经历无数劫中得作人身。榜笞拷掠。不可称计。复于无数劫中得生天上。亦经恩爱合会。又遇恩爱别离。欲无厌足。得贤圣道。尔乃离苦。</w:t>
      </w:r>
    </w:p>
    <w:p>
      <w:r>
        <w:t xml:space="preserve">　　今有九种之人。离于苦患。云何为九。所谓向阿罗汉．得阿罗汉．向阿那含．得阿那含．向斯陀含．得斯陀含．向须陀洹．得须陀洹．种性人为九。是谓。比丘。如来出现世间。甚为难值。人身难得。生正国中。亦复难遭。与善知识相遇。亦复如是。闻说法言。亦不可遇。法法相生。时时乃有。比丘当知。如来今日现在世间。得闻正法。诸根不缺。堪任闻其正法。今不殷勤。后悔无及。此是我之教诫。</w:t>
      </w:r>
    </w:p>
    <w:p>
      <w:r>
        <w:t xml:space="preserve">　　尔时。彼比丘闻如来教已。熟视尊颜。即于座上得三明。漏尽意解。</w:t>
      </w:r>
    </w:p>
    <w:p>
      <w:r>
        <w:t xml:space="preserve">　　佛告比丘。汝以解病之原本乎。</w:t>
      </w:r>
    </w:p>
    <w:p>
      <w:r>
        <w:t xml:space="preserve">　　比丘白佛。我以解病之原本。去离此生．老．病．死。皆是如来神力所加。以四等之心。覆护一切。无量无限不可称计。身．口．意净。</w:t>
      </w:r>
    </w:p>
    <w:p>
      <w:r>
        <w:t xml:space="preserve">　　是时。世尊具足说法已。即从座起而去。</w:t>
      </w:r>
    </w:p>
    <w:p>
      <w:r>
        <w:t xml:space="preserve">　　尔时。世尊告阿难曰。汝今速打揵椎。诸有比丘在罗阅城者。尽集普会讲堂。</w:t>
      </w:r>
    </w:p>
    <w:p>
      <w:r>
        <w:t xml:space="preserve">　　是时。阿难从佛受教。即集诸比丘在普会讲堂。前白佛言。比丘已集。唯愿世尊宜知是时。</w:t>
      </w:r>
    </w:p>
    <w:p>
      <w:r>
        <w:t xml:space="preserve">　　尔时。世尊往至讲堂所。就座而坐。尔时。世尊告诸比丘。汝等学道为畏国王．盗贼而出家乎。比丘。信坚固修无上梵行。欲得舍生．老．病．死．忧．悲．苦．恼。亦欲离十二牵连。</w:t>
      </w:r>
    </w:p>
    <w:p>
      <w:r>
        <w:t xml:space="preserve">　　诸比丘对曰。如是。世尊。</w:t>
      </w:r>
    </w:p>
    <w:p>
      <w:r>
        <w:t xml:space="preserve">　　佛告诸比丘。汝等所以出家者。共一师．同一水乳。然各不相瞻视。自今已往。当展转相瞻视。设病比丘无弟子者。当于众中差次使看病人。所以然者。离此已。更不见所为之处。福胜视病之人者。其瞻病者瞻我无异。</w:t>
      </w:r>
    </w:p>
    <w:p>
      <w:r>
        <w:t xml:space="preserve">　　尔时。世尊便说斯偈。</w:t>
      </w:r>
    </w:p>
    <w:p>
      <w:r>
        <w:t xml:space="preserve">　　设有供养我　　及过去诸佛</w:t>
      </w:r>
    </w:p>
    <w:p>
      <w:r>
        <w:t xml:space="preserve">　　施我之福德　　瞻病而无异</w:t>
      </w:r>
    </w:p>
    <w:p/>
    <w:p>
      <w:r>
        <w:t xml:space="preserve">　　尔时。世尊说此教已。告阿难曰。自今已后诸比丘各各相瞻视。若复比丘知而不为者。当案法律。此是我之教诫。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九种之人可敬可贵。供之得福。云何为九。所谓向阿罗汉．得阿罗汉．向阿那含．得阿那含．向斯陀含．得斯陀含．向须陀洹．得须陀洹．向种性人为九。是谓。比丘。九种之人供之得福。终无耗减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是时。满呼王子至世尊所。头面礼足。在一面坐。是时。满呼王子白世尊言。我曾闻。朱利槃特比丘与卢迦延梵志共论。然此比丘不能答对。我又曾闻。如来弟子众中。诸根闇钝无有慧明。无出此比丘上者。如来优婆塞中在居家者。迦毗罗卫城中瞿昙释种。诸根闇钝。情意闭塞。</w:t>
      </w:r>
    </w:p>
    <w:p>
      <w:r>
        <w:t xml:space="preserve">　　佛告王子曰。朱利槃特比丘有神足之力。得上人之法。不习世间谈论之宜。又王子当知。此比丘者极有妙义。</w:t>
      </w:r>
    </w:p>
    <w:p>
      <w:r>
        <w:t xml:space="preserve">　　是时。满呼王子白世尊言。佛所说虽尔。然我意中犹生此念。云何有大神力。而不能与彼外道异学而共论议。我今请佛及比丘僧。唯除朱利槃特一人。</w:t>
      </w:r>
    </w:p>
    <w:p>
      <w:r>
        <w:t xml:space="preserve">　　是时。世尊默然受请。是时。王子已见世尊受请已。即从座起。头面礼世尊足。右绕三匝。便退而去。即其夜办种种甘馔．饮食。敷好坐具。而白。时到。今正是时。</w:t>
      </w:r>
    </w:p>
    <w:p>
      <w:r>
        <w:t xml:space="preserve">　　尔时。世尊以钵使朱利槃特比丘捉在后住。将诸比丘众。前后围绕。入罗阅城。至彼王子所。各次第坐。尔时。王子白世尊言。唯愿如来手授我钵。我今躬欲自饭如来。</w:t>
      </w:r>
    </w:p>
    <w:p>
      <w:r>
        <w:t xml:space="preserve">　　佛告王子曰。今钵在朱利槃特比丘所。竟不持来。</w:t>
      </w:r>
    </w:p>
    <w:p>
      <w:r>
        <w:t xml:space="preserve">　　王子白佛言。愿世尊遣一比丘往取钵来。</w:t>
      </w:r>
    </w:p>
    <w:p>
      <w:r>
        <w:t xml:space="preserve">　　佛告王子。汝今自往取如来钵来。</w:t>
      </w:r>
    </w:p>
    <w:p>
      <w:r>
        <w:t xml:space="preserve">　　尔时。朱利槃特比丘化作五百华树。其树下皆有朱利槃特比丘坐。</w:t>
      </w:r>
    </w:p>
    <w:p>
      <w:r>
        <w:t xml:space="preserve">　　尔时。王子闻佛教已。往取钵。遥见五百树下。皆有朱利槃特比丘于树下坐禅。系念在前。无有分散。见已。便作是念。何者是朱利槃特比丘。是满呼王子即还来世尊所。而白佛言。往彼园中均是朱利槃特比丘。不知何者是朱利槃特比丘。</w:t>
      </w:r>
    </w:p>
    <w:p>
      <w:r>
        <w:t xml:space="preserve">　　佛告王子曰。还至园中。最在中央。住而弹指作是说。其实是朱利槃特比丘者。唯愿从座起。</w:t>
      </w:r>
    </w:p>
    <w:p>
      <w:r>
        <w:t xml:space="preserve">　　是时。满呼王子受教已。复至园中。在中央立。而作是说。其实是朱利槃特比丘者。便从座起。</w:t>
      </w:r>
    </w:p>
    <w:p>
      <w:r>
        <w:t xml:space="preserve">　　王子作是语已。其余五百化比丘自然消灭。唯有一朱利槃特比丘在。是时。满呼王子共朱利槃特比丘至世尊所。头面礼足。在一面立。</w:t>
      </w:r>
    </w:p>
    <w:p>
      <w:r>
        <w:t xml:space="preserve">　　尔时。满呼王子白佛言。唯愿世尊今自悔责。不信如来言教。此比丘有神足大威力。</w:t>
      </w:r>
    </w:p>
    <w:p>
      <w:r>
        <w:t xml:space="preserve">　　佛告王子曰。听汝忏悔。如来所说终无有二。又此世间有九种人周旋往来。云何为九。一者豫知人情。二者闻已便知。三者观相然后乃知。四者观察义理然后乃知。五者知味然后乃知。六者知义．知味然后乃知。七者不知义．不知味。八者学于思惟神足之力。九者所受义鲜。是谓。王子。九种之人出现世间。如是。王子。彼观相之人于八人中最为第一。无过是者。今此朱利槃特比丘习于神足。不学余法。此比丘恒以神足与人说法。我今阿难比丘观相便知豫知人情。知如来须是。不用是。亦知如来应当说是。离是。皆令分明。如今无有出阿难比丘上者。博览诸经义。靡不周遍。又此朱利槃特比丘能化一形作若干形。复还合为一。此比丘后日当于虚空中取灭度。吾更不见余人取灭度。如阿难比丘．朱利槃特比丘之比也。</w:t>
      </w:r>
    </w:p>
    <w:p>
      <w:r>
        <w:t xml:space="preserve">　　是时。佛复告诸比丘曰。我声闻中第一比丘。变化身形。能大能小。无有如朱利槃特比丘之比。</w:t>
      </w:r>
    </w:p>
    <w:p>
      <w:r>
        <w:t xml:space="preserve">　　是时。满呼王子手自斟酌。供养众僧。除去钵器。更取小座。在如来前。叉手白世尊言。唯愿世尊听朱利槃特比丘恒至我家。随其所须衣被．杂物．沙门之法。尽在我家取之。当尽形寿供给所须。</w:t>
      </w:r>
    </w:p>
    <w:p>
      <w:r>
        <w:t xml:space="preserve">　　佛告王子。汝今。王子。还向朱利槃特比丘忏悔。躬自请之。所以然者。非智之人欲别智者。此事难遇。欲言智者能别有智之人。可有此理耳。</w:t>
      </w:r>
    </w:p>
    <w:p>
      <w:r>
        <w:t xml:space="preserve">　　是时。满呼王子即时向朱利槃特比丘礼。自称姓名。求其忏悔。大神足比丘。生意轻慢。自今之后更不敢犯。唯愿受忏悔。更不敢犯。</w:t>
      </w:r>
    </w:p>
    <w:p>
      <w:r>
        <w:t xml:space="preserve">　　朱利槃特比丘报曰。听汝悔过。后莫复犯。亦莫复诽谤贤圣。王子当知。其有众生诽谤圣人者。必当堕三恶趣生地狱中。如是。王子。当作是学。</w:t>
      </w:r>
    </w:p>
    <w:p>
      <w:r>
        <w:t xml:space="preserve">　　尔时。佛与满呼王子。说极妙之法。劝发令喜。即于座上。得演此咒愿。</w:t>
      </w:r>
    </w:p>
    <w:p>
      <w:r>
        <w:t xml:space="preserve">　　祠祀火为上　　经书颂为最</w:t>
      </w:r>
    </w:p>
    <w:p>
      <w:r>
        <w:t xml:space="preserve">　　人中王为尊　　众流海为首</w:t>
      </w:r>
    </w:p>
    <w:p>
      <w:r>
        <w:t xml:space="preserve">　　星中月为先　　光明日第一</w:t>
      </w:r>
    </w:p>
    <w:p>
      <w:r>
        <w:t xml:space="preserve">　　上下及四方　　诸所有形物</w:t>
      </w:r>
    </w:p>
    <w:p>
      <w:r>
        <w:t xml:space="preserve">　　天及世间人　　佛者最为尊</w:t>
      </w:r>
    </w:p>
    <w:p>
      <w:r>
        <w:t xml:space="preserve">　　欲求其福者　　供养三佛业</w:t>
      </w:r>
    </w:p>
    <w:p/>
    <w:p>
      <w:r>
        <w:t xml:space="preserve">　　尔时。世尊说此偈已。即从座起。</w:t>
      </w:r>
    </w:p>
    <w:p>
      <w:r>
        <w:t xml:space="preserve">　　是时。满呼王子闻佛所说。欢喜奉行。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尔时。阿难白世尊言。所谓善知识者。即是半梵行之人也。将引善道以至无为。</w:t>
      </w:r>
    </w:p>
    <w:p>
      <w:r>
        <w:t xml:space="preserve">　　佛告阿难。勿作是言。言善知识者。即是半梵行之人。所以然者。夫善知识之人。即是全梵行之人。与共从事。将视好道。我亦由善知识成无上正真等正觉。以成道果。度脱众生不可称计。皆悉免生．老．病．死。以此方便。知夫善知识之人。全梵行之人也。</w:t>
      </w:r>
    </w:p>
    <w:p>
      <w:r>
        <w:t xml:space="preserve">　　复次。阿难。若善男子．善女人与善知识共从事者。信根增益。闻．施．慧德皆悉备具。犹如月欲盛满。光明渐增。倍于常时。此亦如是。若有善男子．善女人亲近善知识。信．闻．念．施．慧皆悉增益。以此方便。知其善知识者即是全梵行之人也。</w:t>
      </w:r>
    </w:p>
    <w:p>
      <w:r>
        <w:t xml:space="preserve">　　若我昔日不与善知识从事。终不为灯光佛所见授决也。以与善知识从事故。得为与提和竭罗佛所见授决。以此方便。知其善知识者。即是全梵行之人也。</w:t>
      </w:r>
    </w:p>
    <w:p>
      <w:r>
        <w:t xml:space="preserve">　　若当。阿难。世间无善知识者。则无有尊卑之叙。父母．师长．兄弟．宗亲。则与彼猪犬之属与共一类。造诸恶缘。种地狱罪缘。有善知识故。便别有父母．师长．兄弟．宗亲。</w:t>
      </w:r>
    </w:p>
    <w:p>
      <w:r>
        <w:t xml:space="preserve">　　是时。世尊便说此偈。</w:t>
      </w:r>
    </w:p>
    <w:p>
      <w:r>
        <w:t xml:space="preserve">　　善知识非恶　　亲法非为食</w:t>
      </w:r>
    </w:p>
    <w:p>
      <w:r>
        <w:t xml:space="preserve">　　将导于善路　　此亲最尊说</w:t>
      </w:r>
    </w:p>
    <w:p/>
    <w:p>
      <w:r>
        <w:t xml:space="preserve">　　是故。阿难。勿复更说言。善知识者是半梵行之人也。</w:t>
      </w:r>
    </w:p>
    <w:p>
      <w:r>
        <w:t xml:space="preserve">　　尔时。阿难从佛受教闻佛所说。欢喜奉行。</w:t>
      </w:r>
    </w:p>
    <w:p/>
    <w:p>
      <w:r>
        <w:t xml:space="preserve">　　（一一）</w:t>
      </w:r>
    </w:p>
    <w:p/>
    <w:p>
      <w:r>
        <w:t xml:space="preserve">　　闻如是。</w:t>
      </w:r>
    </w:p>
    <w:p>
      <w:r>
        <w:t xml:space="preserve">　　一时。佛在罗阅城耆阇崛山中。与大比丘之众五百人俱。</w:t>
      </w:r>
    </w:p>
    <w:p>
      <w:r>
        <w:t xml:space="preserve">　　是时。释提桓因从三十三天没。来至佛所。头面礼足。在一面立。白世尊言。天及人民有何想念。意何所求。</w:t>
      </w:r>
    </w:p>
    <w:p>
      <w:r>
        <w:t xml:space="preserve">　　佛告之曰。世间流浪。其性不同。所趣各异。想念非一。天帝当知。昔我无数阿僧祇劫亦生此念。天及众生之类。意何所趣向。为求何愿。从彼劫至今日。不见一人心共同者。释提桓因当知。世间众生起颠倒之想。无常计常之想。无乐计乐之想。无我有我之想。不净有净之想。正路有邪路之想。恶有福想。福有恶想。以此方便。知众生之类。其根难量。性行各异。</w:t>
      </w:r>
    </w:p>
    <w:p>
      <w:r>
        <w:t xml:space="preserve">　　若当众生尽同一想。无若干想者。九众生居处。则不可知。亦难分别九众生居。神识所止亦复难明。亦复不知有八大地狱。畜生所趣亦复难知。不别有地狱之苦。不知有四姓之豪贵。不知有阿须伦所趣之道。亦复不知三十三天。设当尽共同一心者。当如光音天。以众生若干种。想念亦若干种。是故。知有九众生居处．九神所止处。知有八大地狱．三恶道。至三十三天。亦复如是。以此方便。知众生类。其性不同。所行各异。</w:t>
      </w:r>
    </w:p>
    <w:p>
      <w:r>
        <w:t xml:space="preserve">　　是时。释提桓因白世尊言。如来所说甚为奇雅。众生之性。其行不同。想念各异。以其众生所行不同故。致有青．黄．白．黑．长．短不均。又且。世尊。诸天事猥。欲还天上。</w:t>
      </w:r>
    </w:p>
    <w:p>
      <w:r>
        <w:t xml:space="preserve">　　佛告释提桓因曰。宜知是时。</w:t>
      </w:r>
    </w:p>
    <w:p>
      <w:r>
        <w:t xml:space="preserve">　　是时。释提桓因即从座起。头面礼足。便退而去。</w:t>
      </w:r>
    </w:p>
    <w:p>
      <w:r>
        <w:t xml:space="preserve">　　尔时。释提桓因闻佛所说。欢喜奉行。</w:t>
      </w:r>
    </w:p>
    <w:p>
      <w:r>
        <w:t xml:space="preserve">　　九止．嚫．孔雀　　系缚．法之本</w:t>
      </w:r>
    </w:p>
    <w:p>
      <w:r>
        <w:t xml:space="preserve">　　病．供养．槃特　　梵行．若干想</w:t>
      </w:r>
    </w:p>
    <w:p/>
    <w:p/>
    <w:p>
      <w:r>
        <w:t xml:space="preserve">　　　　增壹阿含经卷第四十</w:t>
      </w:r>
    </w:p>
    <w:p/>
    <w:p/>
    <w:p/>
    <w:p>
      <w:r>
        <w:t xml:space="preserve">　　　　增壹阿含经卷第四十一</w:t>
      </w:r>
    </w:p>
    <w:p/>
    <w:p>
      <w:r>
        <w:t xml:space="preserve">　　　　东晋罽宾三藏瞿昙僧伽提婆译</w:t>
      </w:r>
    </w:p>
    <w:p/>
    <w:p>
      <w:r>
        <w:t xml:space="preserve">　　马王品第四十五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尔时。彼城中有婆罗门。名曰摩醯提利。善明外道经术。天文．地术靡不贯练。世间所可周旋之法。悉皆明了。彼婆罗门女。名曰意爱。极为聪朗。颜貌端正。世之希有。</w:t>
      </w:r>
    </w:p>
    <w:p>
      <w:r>
        <w:t xml:space="preserve">　　是时。婆罗门经籍有是语。有二人出世甚为难遇。实不可值。云何为二人。所谓如来．至真．等正觉。转轮圣王。若转轮圣王出世之时。便有七宝自然向应。我今有此女宝。颜貌殊妙。玉女中最第一。如今无有转轮圣王。又我闻。真净王子名曰悉达。出家学道。有三十二大人之相．八十种好。彼若当在家者。便当为转轮圣王。若出家学道者。便成佛道。我今可将此女与彼沙门。</w:t>
      </w:r>
    </w:p>
    <w:p>
      <w:r>
        <w:t xml:space="preserve">　　是时。婆罗门即将此女。至世尊所。前白佛言。唯愿沙门受此玉女。</w:t>
      </w:r>
    </w:p>
    <w:p>
      <w:r>
        <w:t xml:space="preserve">　　佛告婆罗门曰。止。止。梵志。吾不须此著欲之人。</w:t>
      </w:r>
    </w:p>
    <w:p>
      <w:r>
        <w:t xml:space="preserve">　　时。婆罗门复再三白佛言。沙门。受此玉女。方比世界。此女无比。</w:t>
      </w:r>
    </w:p>
    <w:p>
      <w:r>
        <w:t xml:space="preserve">　　佛告梵志。已受汝意。但吾已离家。不复习欲。</w:t>
      </w:r>
    </w:p>
    <w:p>
      <w:r>
        <w:t xml:space="preserve">　　尔时。有长老比丘在如来后。执扇扇佛。是时。长老比丘白世尊言。唯愿如来受此女人。若如来不须者。给我等使令。</w:t>
      </w:r>
    </w:p>
    <w:p>
      <w:r>
        <w:t xml:space="preserve">　　是时。世尊告长老比丘。汝为愚惑。乃能在如来前吐此恶意。汝云何转系意在此女人所。夫为女人有九恶法。云何为九。一者女人臭秽不净。二者女人恶口。三者女人无反复。四者女人嫉妒。五者女人悭嫉。六者女人多喜游行。七者女人多嗔恚。八者女人多妄语。九者女人所言轻举。是诸。比丘。女人有此九法弊恶之行。</w:t>
      </w:r>
    </w:p>
    <w:p>
      <w:r>
        <w:t xml:space="preserve">　　尔时。世尊便说此偈。</w:t>
      </w:r>
    </w:p>
    <w:p>
      <w:r>
        <w:t xml:space="preserve">　　常喜笑啼哭　　现亲实不亲</w:t>
      </w:r>
    </w:p>
    <w:p>
      <w:r>
        <w:t xml:space="preserve">　　当求他方便　　汝勿兴乱念</w:t>
      </w:r>
    </w:p>
    <w:p/>
    <w:p>
      <w:r>
        <w:t xml:space="preserve">　　是时。长老比丘白世尊言。女人虽有此九弊恶之法。然我今日观察此女无有瑕疵。</w:t>
      </w:r>
    </w:p>
    <w:p>
      <w:r>
        <w:t xml:space="preserve">　　佛告比丘。汝今愚人。不信如来神口所说乎。吾今当说。过去久远婆罗奈城中有商客名曰普富。将五百商人入海采宝。然彼大海侧有罗刹所居之处。恒食啖人民。是时。海中风起吹此船筏。堕彼罗刹部中。是时。罗刹遥见商客来。欢喜无量。即隐罗刹之形。化作女人。端正无比。语诸商人曰。善来。诸贤。此宝渚之上。与彼天宫不异。多诸珍宝。数千百种饶诸饭食。又有好女皆无夫主。可与我等共相娱乐。</w:t>
      </w:r>
    </w:p>
    <w:p>
      <w:r>
        <w:t xml:space="preserve">　　比丘当知。彼商客众中。其愚惑者。见女人已。便起想著之念。是时。普富商主便作是念。此大海之中非人所居之处。那得有此女人止住。此必是罗刹。勿足狐疑。是时。商主语女人言。止。止。诸妹。我等不贪女色。</w:t>
      </w:r>
    </w:p>
    <w:p>
      <w:r>
        <w:t xml:space="preserve">　　是时。月八日．十四日．十五日。马王在虚空周旋。作此告敕。谁欲渡大海之难。我能负度。比丘当知。当尔之时。彼商主上高树上。遥见马王。闻音响之声。欢喜踊跃。不能自胜。往趣马王所。到已。语马王曰。我等五百商人为风所吹。今来堕此极难之处。欲得渡海。唯愿渡之。是时。马王语彼商人曰。汝等悉来。吾当渡至海际。</w:t>
      </w:r>
    </w:p>
    <w:p>
      <w:r>
        <w:t xml:space="preserve">　　是时。普富长者语众商人曰。今马王近在。悉来就彼共渡海难。</w:t>
      </w:r>
    </w:p>
    <w:p>
      <w:r>
        <w:t xml:space="preserve">　　是时。人众报曰。止。止。大主。我等且在此间自相娱乐。所以在阎浮提勤苦者。欲求于快乐之处。珍奇．宝物及于玉女此间悉备。便可此间五欲自娱乐。后日渐渐合集财货。当共度难。</w:t>
      </w:r>
    </w:p>
    <w:p>
      <w:r>
        <w:t xml:space="preserve">　　时。彼大商主告诸人曰。止。止。愚人。此间无有女人。大海之中云何有人居处。诸商人报曰。且止。大主。我等不能舍此而去。</w:t>
      </w:r>
    </w:p>
    <w:p>
      <w:r>
        <w:t xml:space="preserve">　　是时。普富商主便说偈言。</w:t>
      </w:r>
    </w:p>
    <w:p>
      <w:r>
        <w:t xml:space="preserve">　　我等堕此难　　无男无女想</w:t>
      </w:r>
    </w:p>
    <w:p>
      <w:r>
        <w:t xml:space="preserve">　　斯是罗刹种　　渐当食我等</w:t>
      </w:r>
    </w:p>
    <w:p/>
    <w:p>
      <w:r>
        <w:t xml:space="preserve">　　设当汝等不与我共去者。各自将护。设我身．口．意所犯者。悉皆原舍。莫经心意。</w:t>
      </w:r>
    </w:p>
    <w:p>
      <w:r>
        <w:t xml:space="preserve">　　是时。诸商人与说共别之偈。</w:t>
      </w:r>
    </w:p>
    <w:p>
      <w:r>
        <w:t xml:space="preserve">　　与我问讯彼　　阎浮亲里辈</w:t>
      </w:r>
    </w:p>
    <w:p>
      <w:r>
        <w:t xml:space="preserve">　　在此而娱乐　　不得时还家</w:t>
      </w:r>
    </w:p>
    <w:p/>
    <w:p>
      <w:r>
        <w:t xml:space="preserve">　　是时。商主复以偈报曰。</w:t>
      </w:r>
    </w:p>
    <w:p>
      <w:r>
        <w:t xml:space="preserve">　　汝等实遭厄　　惑此不肯归</w:t>
      </w:r>
    </w:p>
    <w:p>
      <w:r>
        <w:t xml:space="preserve">　　如此不复久　　尽为鬼所食</w:t>
      </w:r>
    </w:p>
    <w:p/>
    <w:p>
      <w:r>
        <w:t xml:space="preserve">　　说此偈已。便舍而去。往至马王所。头面礼足。即乘而去。是时。诸人遥见其主已乘马王。其中或有唤呼。或复有不称怨者。</w:t>
      </w:r>
    </w:p>
    <w:p>
      <w:r>
        <w:t xml:space="preserve">　　是时。最大罗刹之主。复向诸罗刹而说此偈。</w:t>
      </w:r>
    </w:p>
    <w:p>
      <w:r>
        <w:t xml:space="preserve">　　已堕师子口　　出外甚为难</w:t>
      </w:r>
    </w:p>
    <w:p>
      <w:r>
        <w:t xml:space="preserve">　　何况入我渚　　欲出实为难</w:t>
      </w:r>
    </w:p>
    <w:p/>
    <w:p>
      <w:r>
        <w:t xml:space="preserve">　　是时。罗刹之主。即化作女人之形。极为端正。又以两手指胸说曰。设不食汝等。终不为罗刹也。</w:t>
      </w:r>
    </w:p>
    <w:p>
      <w:r>
        <w:t xml:space="preserve">　　是时。马王即负商主。度至海岸。泰尔。余五百商人尽受其困。</w:t>
      </w:r>
    </w:p>
    <w:p>
      <w:r>
        <w:t xml:space="preserve">　　尔时。波罗奈城中有王名梵摩达。治化人民。是时。罗刹寻从大商主后。咄。失我夫主。是时。贾主即还诣家。是时。罗刹化抱男儿。至梵摩达王所。前白王言。世间极有灾怪。尽当灭坏。王告之曰。世间有何灾怪。尽当灭坏耶。罗刹白王。为夫所弃。有我无过于夫主。是时。梵摩达王见此女人极为殊妙。兴起想著。语女人曰。汝夫主者。乃无人义而舍汝去。是时。梵摩达王遣人呼其夫曰。汝实弃此好妇乎。商主报曰。此是罗刹。非女人也。罗刹女复白王言。此人无夫主之义。今日见弃。复骂我言云。是罗刹。王问之曰。汝实不用者。吾当摄之。商主白王。此是罗刹。随王圣意。</w:t>
      </w:r>
    </w:p>
    <w:p>
      <w:r>
        <w:t xml:space="preserve">　　是时。梵摩达王即将此女内著深宫。随时接纳。不令有怨。是时。罗刹非人时取王食啖。唯有骨存。便舍而去。</w:t>
      </w:r>
    </w:p>
    <w:p>
      <w:r>
        <w:t xml:space="preserve">　　比丘。勿作斯观。尔时商主者。舍利弗比丘是也。尔时罗刹者。今此女人是也。尔时梵摩达王者。今长老比丘是也。是时马王者。今我身是。尔时五百商人者。今五百比丘是。以此方便。知欲为不净想。今故兴意起于想著乎。</w:t>
      </w:r>
    </w:p>
    <w:p>
      <w:r>
        <w:t xml:space="preserve">　　尔时。彼比丘即礼佛足。白佛世尊言。唯愿受悔。恕其重过。自今已后更不复犯。</w:t>
      </w:r>
    </w:p>
    <w:p>
      <w:r>
        <w:t xml:space="preserve">　　是时。彼比丘受如来教已。即在闲静之处。克己自修。所以族姓子。勤修梵行者。欲得修无上梵行。是时。彼比丘便成阿罗汉。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一时。佛在释翅闇婆梨果园。与大比丘众五百人俱。</w:t>
      </w:r>
    </w:p>
    <w:p>
      <w:r>
        <w:t xml:space="preserve">　　是时。尊者舍利弗．尊者目乾连于彼夏坐已。将五百比丘在人间游化。渐渐来至释翅村中。尔时。行来比丘及住比丘各各自相谓言。共相问讯。又且声音高大。尔时。世尊闻诸比丘音响高大。即告阿难曰。今此园中是谁音响。声大乃尔。如似破木石之声。</w:t>
      </w:r>
    </w:p>
    <w:p>
      <w:r>
        <w:t xml:space="preserve">　　阿难白佛言。今舍利弗及目连将五百比丘来在此。行来比丘久住比丘。共相问讯。故有此声耳。</w:t>
      </w:r>
    </w:p>
    <w:p>
      <w:r>
        <w:t xml:space="preserve">　　佛告阿难曰。汝速遣舍利弗．目乾连比丘。不须住此。</w:t>
      </w:r>
    </w:p>
    <w:p>
      <w:r>
        <w:t xml:space="preserve">　　是时。阿难受教已。即往至舍利弗．目乾连比丘所。即语之曰。世尊有教。速离此去。不须住此。</w:t>
      </w:r>
    </w:p>
    <w:p>
      <w:r>
        <w:t xml:space="preserve">　　舍利弗报曰。唯然受教。</w:t>
      </w:r>
    </w:p>
    <w:p>
      <w:r>
        <w:t xml:space="preserve">　　尔时。舍利弗．目乾连即出彼园中。将五百比丘涉道而去。</w:t>
      </w:r>
    </w:p>
    <w:p>
      <w:r>
        <w:t xml:space="preserve">　　尔时。诸释闻舍利弗．目乾连比丘为世尊所遣。即往至舍利弗．目乾连比丘所。头面礼足。白舍利弗曰。诸贤。欲何所趣向。</w:t>
      </w:r>
    </w:p>
    <w:p>
      <w:r>
        <w:t xml:space="preserve">　　舍利弗报曰。我等为如来所遣。各求安处。</w:t>
      </w:r>
    </w:p>
    <w:p>
      <w:r>
        <w:t xml:space="preserve">　　是时。诸释白舍利弗言。诸贤。小留意。我等当向如来忏悔。</w:t>
      </w:r>
    </w:p>
    <w:p>
      <w:r>
        <w:t xml:space="preserve">　　是时。诸释即往至世尊所。头面礼足。在一面坐。白世尊言。唯愿世尊原舍远来比丘过咎。唯愿世尊以时教诲。其中远来比丘初学道者。新来入法中。未觐尊颜。备有变悔之心。犹如茂苗不遇润泽。便不成就。今此比丘亦复如是。不觐如来而去者。恐能有变悔之心。</w:t>
      </w:r>
    </w:p>
    <w:p>
      <w:r>
        <w:t xml:space="preserve">　　是时。梵天王知如来心中所念。犹如力士屈伸臂顷。从梵天没。来至如来所。头面礼足。在一面立。尔时。梵天王白世尊言。唯愿世尊原舍远来比丘所作愆过。以时教诲。其中或有比丘未究竟者。便怀变悔之心。彼人不睹如来颜像。便有变意。还就本业。亦如新生犊子。生失其母。忧愁不食。此亦如是。若新学比丘不得睹如来者。便当远离此正法。尔时。世尊便受释种之谏。及梵天王犊子之喻。</w:t>
      </w:r>
    </w:p>
    <w:p>
      <w:r>
        <w:t xml:space="preserve">　　是时。世尊顾盻阿难。便生斯念。如来以受诸人民及天人之谏。是时。阿难即往至舍利弗．目乾连比丘所。而语之曰。如来欲得与众僧相见。天及人民皆陈启此理。</w:t>
      </w:r>
    </w:p>
    <w:p>
      <w:r>
        <w:t xml:space="preserve">　　尔时。舍利弗告诸比丘曰。汝等各收摄衣钵。共往世尊所。然如来已受我等忏悔。</w:t>
      </w:r>
    </w:p>
    <w:p>
      <w:r>
        <w:t xml:space="preserve">　　是时。舍利弗．目揵连将五百比丘至世尊所。头面礼足。在一面坐。</w:t>
      </w:r>
    </w:p>
    <w:p>
      <w:r>
        <w:t xml:space="preserve">　　是时。佛问舍利弗曰。吾向者遣诸比丘僧。于汝意云何。</w:t>
      </w:r>
    </w:p>
    <w:p>
      <w:r>
        <w:t xml:space="preserve">　　舍利弗言。向者如来遣诸众僧。我便作是念。如来好游闲静。独处无为。不乐在闹。是故遣诸圣众耳。</w:t>
      </w:r>
    </w:p>
    <w:p>
      <w:r>
        <w:t xml:space="preserve">　　佛告舍利弗曰。汝后复生何念。圣众是时谁之累。</w:t>
      </w:r>
    </w:p>
    <w:p>
      <w:r>
        <w:t xml:space="preserve">　　舍利弗白佛言。时我。世尊。复生此念。我亦当在闲静独游。不处市闹中。</w:t>
      </w:r>
    </w:p>
    <w:p>
      <w:r>
        <w:t xml:space="preserve">　　佛告舍利弗曰。勿作是语。亦莫生此念。云我当在闲静之处也。如今圣众之累。岂非依舍利弗．目乾连比丘乎。</w:t>
      </w:r>
    </w:p>
    <w:p>
      <w:r>
        <w:t xml:space="preserve">　　尔时。世尊告大目乾连曰。我遣诸众僧。汝有何念。</w:t>
      </w:r>
    </w:p>
    <w:p>
      <w:r>
        <w:t xml:space="preserve">　　目乾连白佛言。如来遣众僧。我便生斯念。如来欲得独处无为。故遣圣众耳。</w:t>
      </w:r>
    </w:p>
    <w:p>
      <w:r>
        <w:t xml:space="preserve">　　佛告目乾连。汝后复生何念。</w:t>
      </w:r>
    </w:p>
    <w:p>
      <w:r>
        <w:t xml:space="preserve">　　目乾连白佛言。然今如来遣诸圣众。我等宜还收集之。令不分散。</w:t>
      </w:r>
    </w:p>
    <w:p>
      <w:r>
        <w:t xml:space="preserve">　　佛告目乾连。善哉。目连。如汝所说。众中之标首。唯吾与汝二人耳。自今已往。目乾连当教诲诸后学比丘。使长夜之中永处安隐之处。无令中退。堕落生死。若有比丘成就九法者。于现法中不得长大。云何为九。与恶知识从事亲近。非事恒喜游行。恒抱长患。好畜财货。贪著衣钵。多虚干妄乱意非定。无有慧明。不解义趣。不随时受诲。是谓。目连。若比丘成就此九者。于现法中不得长大有所润及。</w:t>
      </w:r>
    </w:p>
    <w:p>
      <w:r>
        <w:t xml:space="preserve">　　设有比丘能成就九者便有所成办。云何为九。与善知识从事。修行正法不著邪业。恒游独处不乐人间。少病无患。亦复不多畜诸财宝。不贪著衣钵。勤行精进无有乱心。闻义便解更不中受。随时听法无有厌足。是谓。目连。若有比丘成就此九法者。于现法中多所饶益。是故。目连。当念勤加往诲诸比丘。使长夜之中致无为之处。</w:t>
      </w:r>
    </w:p>
    <w:p>
      <w:r>
        <w:t xml:space="preserve">　　尔时。世尊便说此偈。</w:t>
      </w:r>
    </w:p>
    <w:p>
      <w:r>
        <w:t xml:space="preserve">　　常念自觉悟　　勿著于非法</w:t>
      </w:r>
    </w:p>
    <w:p>
      <w:r>
        <w:t xml:space="preserve">　　所修应正行　　得度生死难</w:t>
      </w:r>
    </w:p>
    <w:p>
      <w:r>
        <w:t xml:space="preserve">　　作是而获是　　作此获此福</w:t>
      </w:r>
    </w:p>
    <w:p>
      <w:r>
        <w:t xml:space="preserve">　　众生流浪久　　断于老病死</w:t>
      </w:r>
    </w:p>
    <w:p>
      <w:r>
        <w:t xml:space="preserve">　　以办更不习　　复更造非行</w:t>
      </w:r>
    </w:p>
    <w:p>
      <w:r>
        <w:t xml:space="preserve">　　如此放逸人　　成于有漏行</w:t>
      </w:r>
    </w:p>
    <w:p>
      <w:r>
        <w:t xml:space="preserve">　　设有勤加心　　恒在心首者</w:t>
      </w:r>
    </w:p>
    <w:p>
      <w:r>
        <w:t xml:space="preserve">　　展转相教诫　　便成无漏人</w:t>
      </w:r>
    </w:p>
    <w:p/>
    <w:p>
      <w:r>
        <w:t xml:space="preserve">　　是故。目乾连。当与诸比丘而作是诲。当念作是学。</w:t>
      </w:r>
    </w:p>
    <w:p>
      <w:r>
        <w:t xml:space="preserve">　　是时。世尊与诸比丘说极妙之法。令发欢喜之心。</w:t>
      </w:r>
    </w:p>
    <w:p>
      <w:r>
        <w:t xml:space="preserve">　　是时。诸比丘闻法已。于彼众中六十余比丘漏尽意解。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比丘依村落住。善法消灭。恶法遂增。彼比丘当作是学。我今在村落居止。恶法遂增。善法渐减。念不专一。不得尽有漏。不至无为安隐之处。我所得衣被．饮食．床卧具．病瘦医药。劳苦乃获。彼比丘当作是学。吾今住此村落之中。恶法遂增。善法消灭。我亦不以衣被．饮食．床卧具．医药。故来作沙门。吾所求愿者。今不获果。又彼比丘当远离村落去。</w:t>
      </w:r>
    </w:p>
    <w:p>
      <w:r>
        <w:t xml:space="preserve">　　若复有比丘依村落住。善法增益。恶法消灭。所得衣裳．饮食．床卧具。勤劳乃获。彼比丘当作是学。我今依此村落住。善法增益。恶法消灭。所得供养之具。勤劳乃得。有我不以衣被故出家学道。修于梵行。我所学道。求愿者必成其法。应当尽形寿承事供养。</w:t>
      </w:r>
    </w:p>
    <w:p>
      <w:r>
        <w:t xml:space="preserve">　　尔时。世尊便说偈曰。</w:t>
      </w:r>
    </w:p>
    <w:p>
      <w:r>
        <w:t xml:space="preserve">　　衣被及饮食　　床卧及所安</w:t>
      </w:r>
    </w:p>
    <w:p>
      <w:r>
        <w:t xml:space="preserve">　　不应贪著想　　亦莫来此世</w:t>
      </w:r>
    </w:p>
    <w:p>
      <w:r>
        <w:t xml:space="preserve">　　不以衣被故　　出家而学道</w:t>
      </w:r>
    </w:p>
    <w:p>
      <w:r>
        <w:t xml:space="preserve">　　所以学道者　　必果其所愿</w:t>
      </w:r>
    </w:p>
    <w:p>
      <w:r>
        <w:t xml:space="preserve">　　比丘寻应时　　尽形住彼村</w:t>
      </w:r>
    </w:p>
    <w:p>
      <w:r>
        <w:t xml:space="preserve">　　于彼般涅槃　　尽其命根本</w:t>
      </w:r>
    </w:p>
    <w:p/>
    <w:p>
      <w:r>
        <w:t xml:space="preserve">　　是时。彼比丘若在人间静处所游之村。善法增益。恶法自灭。彼比丘尽形寿住彼村中。不应远游。</w:t>
      </w:r>
    </w:p>
    <w:p>
      <w:r>
        <w:t xml:space="preserve">　　是时。阿难白世尊言。如来常不说四大依食得存。亦依于心所念法。诸善之法依心而生。又彼比丘依村落住。劳苦精神乃求衣食。彼云何生善法。住彼村落而不远游。</w:t>
      </w:r>
    </w:p>
    <w:p>
      <w:r>
        <w:t xml:space="preserve">　　佛告阿难。衣被．饭食．床卧具．病瘦医药有三种。若复比丘专念四事供养。所欲不果。此依是苦。若复兴知足之心。不起想著。诸天．人民代其欢喜。又比丘。当作是学。我由此故而说此义。是故。阿难。比丘当念少欲知足。</w:t>
      </w:r>
    </w:p>
    <w:p>
      <w:r>
        <w:t xml:space="preserve">　　如是。阿难闻佛所说。欢喜奉行。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一时。佛在婆罗园中。</w:t>
      </w:r>
    </w:p>
    <w:p>
      <w:r>
        <w:t xml:space="preserve">　　尔时。世尊时到。著衣持钵。入婆罗村乞食。是时。弊魔波旬便作是念。今此沙门欲入村乞食。我今当以方宜教诸男女不令与食。是时。弊魔波旬寻告国界人民之类。无令施彼沙门瞿昙之食。</w:t>
      </w:r>
    </w:p>
    <w:p>
      <w:r>
        <w:t xml:space="preserve">　　尔时。世尊入村乞食。人民之类皆不与如来共言谈者。亦无有来承事供养者。如来乞食竟不得。便还出村。</w:t>
      </w:r>
    </w:p>
    <w:p>
      <w:r>
        <w:t xml:space="preserve">　　是时。弊魔波旬至如来所问佛言。沙门。乞食竟不得乎。</w:t>
      </w:r>
    </w:p>
    <w:p>
      <w:r>
        <w:t xml:space="preserve">　　世尊告曰。由魔所为。使吾不得食。汝亦不久当受其报。魔。今听吾说。贤劫之中有佛名拘楼孙如来．至真．等正觉．明行成为．善逝．世间解．无上士．道法御．天人师。号佛．众祐。出现于世。是时。彼亦依此村居止。将四十万众。尔时。弊魔波旬便作是念。吾今求此沙门方便。终不果获。时。魔复作是念。吾今当约敕婆罗村中人民之类。使不施沙门之食。是时。诸圣众著衣持钵。入村乞食。尔时诸比丘竟不得食。即还出村。</w:t>
      </w:r>
    </w:p>
    <w:p>
      <w:r>
        <w:t xml:space="preserve">　　尔时。彼佛告诸比丘。说如此妙法。夫观食有九事。四种人间食。五种出人间食。云何四种是人间食。一者揣食。二者更乐食。三者念食。四者识食。是谓世间有四种之食。彼云何名为五种之食。出世间之表。一者禅食。二者愿食。三者念食。四者八解脱食。五者喜食。是谓名为五种之食。如是。比丘。九种之食。出世间之表。当共专念舍除四种之食。求于方便办五种之食。如是。比丘。当作是学。</w:t>
      </w:r>
    </w:p>
    <w:p>
      <w:r>
        <w:t xml:space="preserve">　　尔时。诸比丘受彼佛教已。即自克己。成办五种之食。是时。彼魔波旬不能得其便。</w:t>
      </w:r>
    </w:p>
    <w:p>
      <w:r>
        <w:t xml:space="preserve">　　是时。波旬便作是念。吾今不能得此沙门方便。今当求眼．耳．鼻．口．身．意之便。吾今当住村中。教诸人民。使沙门众等求得利养。使令得之。以办利养倍增多也。使彼比丘贪著利养。不能暂舍。复欲从眼．耳．鼻．口．身．意得方便乎。</w:t>
      </w:r>
    </w:p>
    <w:p>
      <w:r>
        <w:t xml:space="preserve">　　是时。彼佛．声闻到时。著衣持钵。入村乞食。是时。婆罗门村人民供给比丘衣被．饭食．床卧具．病瘦医药。不令有乏。皆前捉僧伽梨。以物强施。是时。彼佛与众声闻说如此之法。夫利养者。堕人恶趣。不令至无为之处。汝等。比丘。莫趣想著之心。向于利养。当念舍离。其有比丘著利养者。不成五分法身。不具戒德。</w:t>
      </w:r>
    </w:p>
    <w:p>
      <w:r>
        <w:t xml:space="preserve">　　是故。比丘。未生利养之心。当使不生。已生利养之心。时速灭之。如是。比丘。当作是学。时。魔波旬即隐形去。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行慈心。广布慈心。以行慈心。所有嗔恚之心。自当消除。所以然者。比丘当知。昔日有鬼极为弊暴。来在释提桓因座上而坐。是时。三十三天极为嗔恚。云何此鬼在我主床上坐乎。是时。诸天适兴恚心。彼鬼遂转端正。颜貌殊常。尔时。释提桓因在普集讲堂上坐。与玉女共相娱乐。是时。有天子往至释提桓因所。白帝释言。瞿翼当知。今有恶鬼在尊座上坐。今三十三天极怀恚怒。诸天适兴恚怒。彼鬼遂转端正。颜貌胜常。是时。释提桓因便作是念。此鬼必是神妙之鬼。</w:t>
      </w:r>
    </w:p>
    <w:p>
      <w:r>
        <w:t xml:space="preserve">　　是时。释提桓因往至彼鬼所。相去不远。自称姓名。吾是释提桓因。诸天之主。时。释提桓因自称姓名时。彼恶鬼转成丑形。颜貌可恶。是彼恶鬼即时消灭。比丘。当以此方便。知其行慈心而不舍离。其德如是。</w:t>
      </w:r>
    </w:p>
    <w:p>
      <w:r>
        <w:t xml:space="preserve">　　又且。比丘。吾昔日时。七岁之中恒修慈心。经历七成劫．败劫。不往来生死。劫欲坏时。便生光音天。劫欲成时。便生无想天上。或作梵天。统领诸天。领十千世界。又复三十七变为释提桓因。又无数变为转轮圣王。比丘。以此方便。知其行慈心。其德如是。</w:t>
      </w:r>
    </w:p>
    <w:p>
      <w:r>
        <w:t xml:space="preserve">　　复次。行慈心者。身坏命终。生梵天上。离三恶道。去离八难。复次。其行慈者。生中正之国。复次。行慈者。颜貌端正。诸根不缺。形体完具。复次。其行慈心者。躬自见如来。承事诸佛。不乐在家。欲得出家学道者。著三法衣。剃除须发。修沙门之法。修无上梵行。</w:t>
      </w:r>
    </w:p>
    <w:p>
      <w:r>
        <w:t xml:space="preserve">　　比丘当知。犹如金刚。人取食之。终不消化。要当下过。其行慈心之人。亦复如是。若如来出世。要当作道。修无上梵行。生死已尽。梵行已立。所作已办。更不复受有。如实知之。</w:t>
      </w:r>
    </w:p>
    <w:p>
      <w:r>
        <w:t xml:space="preserve">　　是时。尊者阿难白佛言。世尊。设如来不出世时。彼善男子不乐在家。当何所趣向。</w:t>
      </w:r>
    </w:p>
    <w:p>
      <w:r>
        <w:t xml:space="preserve">　　佛告阿难曰。若如来不出时。然善男子不乐在家。自剃须发。在闲静之处。克己自修。即于彼处。尽诸有漏。成无漏行。</w:t>
      </w:r>
    </w:p>
    <w:p>
      <w:r>
        <w:t xml:space="preserve">　　是时。阿难白佛言。云何。世尊。彼人自修梵行．三乘之行。彼人何所趣向。</w:t>
      </w:r>
    </w:p>
    <w:p>
      <w:r>
        <w:t xml:space="preserve">　　佛告阿难。如汝所言。吾恒说三乘之行。过去．将来三世诸佛。尽当说三乘之法。阿难当知。或有是时。众生之类颜貌寿命。转转减少。形器瘦弱。无复威神。多诸嗔怒．嫉妒．恚痴．奸伪．幻惑。所行不真。或复有利根捷疾。展转诤竞。共相斗讼。或以手拳．瓦石．刀杖。共相伤害。是时。众生之类执草便成刀剑。断斯命根。其中众生。行慈心者无有嗔怒。见此变怪。皆怀恐惧。悉共驰走。离此恶处。在山野之中。自然剃除须发。著三法衣。修无上梵行。克己自修。尽有漏心而得解脱。便入无漏境。各各自相谓言。我等已胜怨家。阿难当知。彼名为最胜。</w:t>
      </w:r>
    </w:p>
    <w:p>
      <w:r>
        <w:t xml:space="preserve">　　是时。阿难复白佛言。彼人为在何部。声闻部。辟支部。为佛部耶。</w:t>
      </w:r>
    </w:p>
    <w:p>
      <w:r>
        <w:t xml:space="preserve">　　佛告阿难。彼人当名正在辟支部。所以然者。此人皆由造诸功德。行众善本。修清净四谛。分别诸法。夫行善法者。即慈心是也。所以然者。履仁行慈。此德广大。吾昔著此慈仁之铠。降伏魔官属。坐树王下。成无上道。以此方便。知慈最第一。慈者最胜之法也。阿难当知。故名为最胜。行慈心者。其德如是。不可称计。当求方便。修行慈心。如是。阿难。当作是学。</w:t>
      </w:r>
    </w:p>
    <w:p>
      <w:r>
        <w:t xml:space="preserve">　　尔时。阿难闻佛所说。欢喜奉行。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尔时。尊者舍利弗清旦从静室起至世尊所。头面礼足。在一面坐。尔时。佛告舍利弗曰。汝今诸根清净。颜貌与人有异。汝今游何三昧。</w:t>
      </w:r>
    </w:p>
    <w:p>
      <w:r>
        <w:t xml:space="preserve">　　舍利弗白佛言。唯然。世尊。我恒游空三昧。</w:t>
      </w:r>
    </w:p>
    <w:p>
      <w:r>
        <w:t xml:space="preserve">　　佛告舍利弗言。善哉。善哉。舍利弗。乃能游于空三昧。所以然者。诸虚空三昧者最为第一。其有比丘游虚空三昧。计无吾我．人．寿命。亦不见有众生。亦复不见诸行本末。已不见。亦不造行本。已无行。更不受有。已无受有。不复受苦乐之报。</w:t>
      </w:r>
    </w:p>
    <w:p>
      <w:r>
        <w:t xml:space="preserve">　　舍利弗当知。我昔未成佛道。坐树王下。便作是念。此众生类为不克获何法。流转生死不得解脱。时。我复作是念。无有空三昧者。便流浪生死。不得至竟解脱。有此空三昧。但众生未克。使众生起想著之念。以起世间之想。便受生死之分。若得是空三昧。亦无所愿。便得无愿三昧。以得无愿三昧。不求死此生彼。都无想念时。彼行者复有无想三昧可得娱乐。此众生类皆由不得三昧故。流浪生死。观察诸法已。便得空三昧。已得空三昧。便成阿耨多罗三藐三菩提。当我尔时。以得空三昧。七日七夜观视道树。目未曾眴。舍利弗。以此方便。知空三昧者。于诸三昧最为第一三昧。王三昧者。空三昧是也。是故。舍利弗。当求方便。办空三昧。如是。舍利弗。当作是学。</w:t>
      </w:r>
    </w:p>
    <w:p>
      <w:r>
        <w:t xml:space="preserve">　　尔时。舍利弗闻佛所说。欢喜奉行。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一时。佛在罗阅城迦兰陀竹园所。与大比丘众千二百五十人俱。</w:t>
      </w:r>
    </w:p>
    <w:p>
      <w:r>
        <w:t xml:space="preserve">　　尔时。罗阅城中有长者名曰尸利掘。饶财多宝。金银．珍宝．车磲．马脑。不可称计。又且疏薄佛法。但事外道尼乾子。国王．大臣皆悉识知。是时。外道梵志及尼乾子。在家．出家者自诽谤。言有我。言有我身。并六师辈皆悉运集。共作此论。今沙门瞿昙靡事不知。有一切智。然我等不得利养。今此沙门多得利养。要当作方宜。使不得利养。我等当往至尸利掘舍。教彼长者而作权宜。</w:t>
      </w:r>
    </w:p>
    <w:p>
      <w:r>
        <w:t xml:space="preserve">　　是时。外道梵志尼乾子及彼六师往至尸利掘长者家。语长者曰。大姓当知。汝是梵天所生。是梵天子。多所饶益。汝今可往至沙门瞿昙所。愍我等故。请沙门及比丘众来在家祠之。又敕屋中作大火坑。极燃炽火。食皆著毒。请使来食。若沙门瞿昙有一切智。知三世事者。则不受请。设无一切智。便当受请。将诸弟子。尽为火所烧。天．人得安。无有火害。</w:t>
      </w:r>
    </w:p>
    <w:p>
      <w:r>
        <w:t xml:space="preserve">　　是时。尸利掘默然。随六师语。即出城至世尊所。头面礼足。持杂毒之心。白如来言。唯愿世尊及比丘僧当受我请。</w:t>
      </w:r>
    </w:p>
    <w:p>
      <w:r>
        <w:t xml:space="preserve">　　尔时。世尊知彼心中所念。默然受请。是时。尸利掘以见如来默然受请。便从坐起。头面礼足。便退而去。中道便作是念。今我六师所说审谛。然沙门不知我心中所念。必当为大火所烧。是时。尸利掘即还家敕作大坑。燃大烧火。复约敕办种种饭食。皆悉著毒。复于门外作大火坑。燃大火。又于火上施设敷床。皆以恶毒著食中而白。时至。</w:t>
      </w:r>
    </w:p>
    <w:p>
      <w:r>
        <w:t xml:space="preserve">　　尔时。世尊以知时至。著衣持钵。将诸比丘众。前后围绕。往至彼家。又敕诸比丘僧。诸人皆不得先吾前行。亦不得先吾前坐。亦复不得先吾前食。</w:t>
      </w:r>
    </w:p>
    <w:p>
      <w:r>
        <w:t xml:space="preserve">　　是时。罗阅城中人民之类闻。尸利掘作大火坑。又作毒食。请佛及比丘僧。四部之众悉皆涕泣。将非害如来及比丘僧乎。或复有至世尊所。头面礼足。白佛言。愿世尊莫至彼长者家。又彼人作大火坑。兼作毒食。</w:t>
      </w:r>
    </w:p>
    <w:p>
      <w:r>
        <w:t xml:space="preserve">　　佛告之曰。诸人勿怀恐怖。如来终不为他所害。正使阎浮里内火至梵天。犹不能烧吾。何况此小火欲害如来。终无此理。优婆塞知。吾无复害心。</w:t>
      </w:r>
    </w:p>
    <w:p>
      <w:r>
        <w:t xml:space="preserve">　　尔时。世尊比丘僧。前后围绕。入罗阅城。至长者家。尔时。世尊告诸比丘。汝等勿先入长者家。亦莫先食。要须如来食。然后乃食。</w:t>
      </w:r>
    </w:p>
    <w:p>
      <w:r>
        <w:t xml:space="preserve">　　尔时。世尊适举足门阈上。尔时火坑自然化作浴池。极为清凉。众华满其中。亦生莲花。大如车轮。七宝为茎。亦生余莲华。蜜蜂王游戏其中。尔时。释提桓因．梵天王．及四天王．及干沓和．阿须轮．及诸阅叉．鬼神等。见火坑中生此莲华。各各称庆。异音同声。各各说曰。便为如来胜中第一。</w:t>
      </w:r>
    </w:p>
    <w:p>
      <w:r>
        <w:t xml:space="preserve">　　尔时。彼长者家有种种外道异学。集在其家。尔时。优婆塞．优婆夷见如来变化已。欢喜踊跃。不能自胜。外道异学见如来变化已。甚怀愁忧。上虚空中诸尊神天。散种种名华于如来身上。</w:t>
      </w:r>
    </w:p>
    <w:p>
      <w:r>
        <w:t xml:space="preserve">　　尔时。世尊履虚去地四寸。至长者家。如来举足之处。便生莲华。大如车轮。尔时。世尊右回告诸比丘。汝等。悉皆蹈此莲花上。</w:t>
      </w:r>
    </w:p>
    <w:p>
      <w:r>
        <w:t xml:space="preserve">　　时。诸声闻皆从莲华上至长者家。尔时。世尊便说古昔之喻说。我过去来。供养恒沙诸佛。承事．礼敬。未失圣意。持是至诚之誓。使此诸坐。皆悉牢固。</w:t>
      </w:r>
    </w:p>
    <w:p>
      <w:r>
        <w:t xml:space="preserve">　　尔时。世尊告诸比丘。我今听诸比丘。先以手凭座。然后乃坐。此是我之教也。尔时。世尊及诸比丘僧皆悉就座。是座下皆生莲华。极为芬香。</w:t>
      </w:r>
    </w:p>
    <w:p>
      <w:r>
        <w:t xml:space="preserve">　　是时。尸利掘见如来如斯变化。便生斯念。吾为外道异学所误。失我人中之行。永失天路。心意愦然。如饮杂毒。必当趣此三恶道中。实是如来出世难遇。觉知此已。即时涕零。头面礼足。白佛言。唯愿如来听我悔过。改往修来。自知有罪。触娆如来。唯愿世尊受我悔过。更不犯之。</w:t>
      </w:r>
    </w:p>
    <w:p>
      <w:r>
        <w:t xml:space="preserve">　　佛告言。长者。改过捐舍本意。乃能自知触犯如来。贤圣法中甚为旷大。听汝改过。随法而舍。我今受汝改悔。后更莫犯。如是再三。</w:t>
      </w:r>
    </w:p>
    <w:p>
      <w:r>
        <w:t xml:space="preserve">　　尔时。阿阇世王闻尸利掘长者施大火坑。及杂毒食。欲害如来。闻已。嗔恚炽盛。告群臣曰。要当消灭阎浮里地与此人同尸利掘名字者。又复阿阇世忆如来功德已。悲泣涕零。脱天冠已。告群臣曰。吾今复用活为。乃使如来为火所烧。及比丘僧皆当被烧。汝等速来至长者家。观视如来。</w:t>
      </w:r>
    </w:p>
    <w:p>
      <w:r>
        <w:t xml:space="preserve">　　尔时。耆婆伽王子白阿阇世王。大王。勿怀愁忧。亦莫兴恶想。所以然者。如来终不为他所害。今日尸利掘长者当为如来弟子。唯愿大王当往观变化。</w:t>
      </w:r>
    </w:p>
    <w:p>
      <w:r>
        <w:t xml:space="preserve">　　时。阿阇世为耆婆伽所诲喻。乘雪山大象。寻时至尸利掘长者家。下象即至尸利掘舍内。尔时。众人普集门外。有八万四千人。尔时。阿阇世王见莲华大如车轮。欢喜踊跃。不能自胜。并作是说。使如来恒胜众魔。告耆婆伽王子曰。善哉。耆婆伽。乃信如来如斯之要。时。阿阇世王至世尊所。头面礼足。在一面坐。尔时。阿阇世王见如来口出光明。亦复遍见如来颜色殊特。极怀欢喜。不能自胜。</w:t>
      </w:r>
    </w:p>
    <w:p>
      <w:r>
        <w:t xml:space="preserve">　　尔时。尸利掘长者白世尊言。我所设食皆悉有毒。唯愿世尊小停。今当更施食。所以然者。无令如来体有增损。</w:t>
      </w:r>
    </w:p>
    <w:p>
      <w:r>
        <w:t xml:space="preserve">　　佛告长者。如来及弟子终不为他所害。但长者食已办者。随时供设。</w:t>
      </w:r>
    </w:p>
    <w:p>
      <w:r>
        <w:t xml:space="preserve">　　尔时。长者手自斟酌。行种种饭食。</w:t>
      </w:r>
    </w:p>
    <w:p>
      <w:r>
        <w:t xml:space="preserve">　　尔时。世尊便说斯偈。</w:t>
      </w:r>
    </w:p>
    <w:p>
      <w:r>
        <w:t xml:space="preserve">　　至诚佛法众　　害毒无遗余</w:t>
      </w:r>
    </w:p>
    <w:p>
      <w:r>
        <w:t xml:space="preserve">　　诸佛无有毒　　至诚佛害毒</w:t>
      </w:r>
    </w:p>
    <w:p>
      <w:r>
        <w:t xml:space="preserve">　　至诚佛法众　　害毒无遗余</w:t>
      </w:r>
    </w:p>
    <w:p>
      <w:r>
        <w:t xml:space="preserve">　　诸佛无有毒　　至诚法害毒</w:t>
      </w:r>
    </w:p>
    <w:p>
      <w:r>
        <w:t xml:space="preserve">　　至诚佛法众　　害毒无遗余</w:t>
      </w:r>
    </w:p>
    <w:p>
      <w:r>
        <w:t xml:space="preserve">　　诸佛无有毒　　至诚僧害毒</w:t>
      </w:r>
    </w:p>
    <w:p>
      <w:r>
        <w:t xml:space="preserve">　　贪欲嗔恚毒　　世间有三毒</w:t>
      </w:r>
    </w:p>
    <w:p>
      <w:r>
        <w:t xml:space="preserve">　　如来永无毒　　至诚佛害毒</w:t>
      </w:r>
    </w:p>
    <w:p>
      <w:r>
        <w:t xml:space="preserve">　　欲怒嗔恚毒　　此三世间毒</w:t>
      </w:r>
    </w:p>
    <w:p>
      <w:r>
        <w:t xml:space="preserve">　　如来法无毒　　至诚法害毒</w:t>
      </w:r>
    </w:p>
    <w:p>
      <w:r>
        <w:t xml:space="preserve">　　欲怒嗔恚毒　　世间有三毒</w:t>
      </w:r>
    </w:p>
    <w:p>
      <w:r>
        <w:t xml:space="preserve">　　如来僧无毒　　至诚僧害毒</w:t>
      </w:r>
    </w:p>
    <w:p/>
    <w:p>
      <w:r>
        <w:t xml:space="preserve">　　尔时。世尊说此语已。便食杂毒之食。尔时。世尊告诸比丘。汝等。皆莫先食。要须如来食已。然后乃食。</w:t>
      </w:r>
    </w:p>
    <w:p>
      <w:r>
        <w:t xml:space="preserve">　　尔时。长者手自斟酌。行种种饮食。供养佛及比丘僧。尔时。尸利掘长者见如来食讫。除去钵器。更取小座。在如来前坐。尔时。世尊与长者及八万四千众说微妙之论。所谓论者。施论．戒论．生天之论。欲不净想。淫泆大患。出要为乐。如来观彼长者心意及八万四千众心开意解。无复尘垢。诸佛世尊常所说法。苦．习．尽．道。尽与八万四千众说。广分别其行。</w:t>
      </w:r>
    </w:p>
    <w:p>
      <w:r>
        <w:t xml:space="preserve">　　尔时。众人即于座上。诸尘垢尽。得法眼净。犹如新衣易染为色。尔时。庶人亦复如是。各于坐上。以见道迹。以见法得法。分别诸法。度诸狐疑。得无所畏。更不事余师。自归佛．法．僧而受五戒。</w:t>
      </w:r>
    </w:p>
    <w:p>
      <w:r>
        <w:t xml:space="preserve">　　尔时。尸利掘长者自知得道迹。前白佛言。宁施如来毒。获大果报。不与余外道异学甘露。更受其罪。所以然者。我今以毒食请佛及比丘僧。于现法中得此证验。长夜为此外道所惑。乃兴斯心于如来所。其有事外道异学者。皆堕边际。</w:t>
      </w:r>
    </w:p>
    <w:p>
      <w:r>
        <w:t xml:space="preserve">　　佛告长者。如汝所言。而无有异。皆为他所诳。</w:t>
      </w:r>
    </w:p>
    <w:p>
      <w:r>
        <w:t xml:space="preserve">　　尔时。尸利掘白佛言。自今已后。不复信此外道异学。不听诸四部之众在家供养。</w:t>
      </w:r>
    </w:p>
    <w:p>
      <w:r>
        <w:t xml:space="preserve">　　佛告长者。勿作是说。所以然者。汝今恒供养斯诸外士。施诸畜生。其福难量。况复人乎。若有外道异学问曰。尸利掘是谁弟子。汝等云何报之。</w:t>
      </w:r>
    </w:p>
    <w:p>
      <w:r>
        <w:t xml:space="preserve">　　尔时。尸利掘即从坐起。长跪叉手。白世尊言。勇猛而解脱。今受此人身。是第七仙人。是释迦文弟子。</w:t>
      </w:r>
    </w:p>
    <w:p>
      <w:r>
        <w:t xml:space="preserve">　　世尊告曰。善哉。长者。乃能说此微妙之叹。</w:t>
      </w:r>
    </w:p>
    <w:p>
      <w:r>
        <w:t xml:space="preserve">　　尔时。世尊重与长者说甚深之法。即时便说斯嚫。</w:t>
      </w:r>
    </w:p>
    <w:p>
      <w:r>
        <w:t xml:space="preserve">　　祠祀火为上　　诗书颂为最</w:t>
      </w:r>
    </w:p>
    <w:p>
      <w:r>
        <w:t xml:space="preserve">　　人中王为尊　　众流海为原</w:t>
      </w:r>
    </w:p>
    <w:p>
      <w:r>
        <w:t xml:space="preserve">　　星中月为明　　光明日为上</w:t>
      </w:r>
    </w:p>
    <w:p>
      <w:r>
        <w:t xml:space="preserve">　　上下及四方　　一切有形类</w:t>
      </w:r>
    </w:p>
    <w:p>
      <w:r>
        <w:t xml:space="preserve">　　诸天及世间　　佛为最第一</w:t>
      </w:r>
    </w:p>
    <w:p>
      <w:r>
        <w:t xml:space="preserve">　　欲求其福者　　当供养三佛</w:t>
      </w:r>
    </w:p>
    <w:p/>
    <w:p>
      <w:r>
        <w:t xml:space="preserve">　　尔时。世尊说此偈已。即从坐起。</w:t>
      </w:r>
    </w:p>
    <w:p>
      <w:r>
        <w:t xml:space="preserve">　　尔时。尸利掘及诸来会闻佛所说。欢喜奉行。</w:t>
      </w:r>
    </w:p>
    <w:p/>
    <w:p>
      <w:r>
        <w:t xml:space="preserve">　　　　增壹阿含经卷第四十一</w:t>
      </w:r>
    </w:p>
    <w:p/>
    <w:p/>
    <w:p/>
    <w:p>
      <w:r>
        <w:t xml:space="preserve">　　　　增壹阿含经卷第四十二</w:t>
      </w:r>
    </w:p>
    <w:p/>
    <w:p>
      <w:r>
        <w:t xml:space="preserve">　　　　东晋罽宾三藏瞿昙僧伽提婆译</w:t>
      </w:r>
    </w:p>
    <w:p/>
    <w:p>
      <w:r>
        <w:t xml:space="preserve">　　结禁品第四十六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十事功德。如来与诸比丘说禁戒。云何为十。所谓承事圣众。和合将顺。安隐圣众。降伏恶人。使诸惭愧比丘不令有恼。不信之人使立信根。已有信者倍令增益。于现法中得尽有漏。亦令后世诸漏之病皆悉除尽。复令正法得久住世。常念思惟当何方便正法久存。是谓。比丘。十法功德。如来与诸比丘而说禁戒。是故。比丘。当求方便。成就禁戒。勿令有失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尔时。世尊告诸比丘。圣所居之处有十事。三世诸圣常处其中。云何为十。于是。比丘。五事已除。成就六事。恒护一事。将护四部众。观诸劣弱。平等亲近。正向无漏。依倚身行。心善解脱。智慧解脱。</w:t>
      </w:r>
    </w:p>
    <w:p>
      <w:r>
        <w:t xml:space="preserve">　　云何比丘五事已除。于是。比丘五结已断。如是五事已除。</w:t>
      </w:r>
    </w:p>
    <w:p>
      <w:r>
        <w:t xml:space="preserve">　　云何比丘成就六事。于是。比丘承六重之法。如是比丘成就六事。</w:t>
      </w:r>
    </w:p>
    <w:p>
      <w:r>
        <w:t xml:space="preserve">　　云何比丘恒护一事。于是。比丘恒护于心有漏．无漏．有为．无为至涅槃门。如是比丘恒护一事。</w:t>
      </w:r>
    </w:p>
    <w:p>
      <w:r>
        <w:t xml:space="preserve">　　云何比丘将护四部之众。于是。比丘成就四神足。如是便为将护四部之众。</w:t>
      </w:r>
    </w:p>
    <w:p>
      <w:r>
        <w:t xml:space="preserve">　　云何比丘观于劣弱。于是。比丘生死众行已尽。如是比丘。平等亲近。于是。比丘三结已尽。是谓比丘平等亲近。</w:t>
      </w:r>
    </w:p>
    <w:p>
      <w:r>
        <w:t xml:space="preserve">　　云何比丘正向无漏。于是。比丘除去憍慢。如是比丘正向无漏。</w:t>
      </w:r>
    </w:p>
    <w:p>
      <w:r>
        <w:t xml:space="preserve">　　云何比丘依倚身行。于是。比丘无明已除。如是比丘依倚身行。</w:t>
      </w:r>
    </w:p>
    <w:p>
      <w:r>
        <w:t xml:space="preserve">　　云何比丘心善得解脱。于是。比丘爱已除尽。如是比丘心善得解脱。云何比丘智慧解脱。于是。比丘观苦谛。习．尽．道谛。如实知之。如是比丘智慧解脱。</w:t>
      </w:r>
    </w:p>
    <w:p>
      <w:r>
        <w:t xml:space="preserve">　　是谓。比丘。圣贤十事所居之处。昔日贤圣亦居此处。以居方居。是故。比丘。念除五事。成就六法。守护一法。将护四部之众。观察劣弱。平等亲近。正向无漏。依猗身行。心得解脱。智慧解脱。如是。比丘。当作是学。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来成就十力。自知为无著。在大众中能师子吼。转于无上梵轮而度众生。所谓此色。此色习。此色尽。此色出要。观此痛．想．行．识。识习。识尽。识出要。因是有是。此生则生。无明缘行。行缘识。识缘名色。名色缘六入。六入缘更乐。更乐缘痛。痛缘爱。爱缘受。受缘有。有缘死。死缘愁．忧．苦．恼。不可称计。因此五阴之身。有此习法。此灭则灭。此无则无。无明尽行尽。行尽识尽。识尽名色尽。名色尽六入尽。六入尽更乐尽。更乐尽痛尽。痛尽爱尽。爱尽受尽。受尽有尽。有尽死尽。死尽愁．忧．苦．恼皆悉除尽。</w:t>
      </w:r>
    </w:p>
    <w:p>
      <w:r>
        <w:t xml:space="preserve">　　比丘当知。我法甚为广大。无崖之底。断诸狐疑。安隐处正法。若善男子．善女人。勤用心不令有缺。正使身体枯坏。终不舍精进之行。系意不忘。修行苦法。甚为不易。乐闲居之处。静寂思惟。莫舍头陀之行。如今如来现在善修梵行。是故。比丘。若自观察时。思惟微妙之法。又当察二义。无放逸行。使成果实。至甘露灭尽之处。若当受他供养衣被．饮食．床卧具．病瘦医药。不唐其劳。亦使父母得其果报。承事诸佛。礼敬供养。如是。比丘。当如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尔时。世尊告诸比丘。如来成十种力。得四无所畏。在大众中能师子吼。云何为十力。于是。如来是处如实知之。非处如实知之。</w:t>
      </w:r>
    </w:p>
    <w:p>
      <w:r>
        <w:t xml:space="preserve">　　复次。如来处所。知他众生因缘处所受其果报。</w:t>
      </w:r>
    </w:p>
    <w:p>
      <w:r>
        <w:t xml:space="preserve">　　复次。如来知若干种界．若干种持．若干种入。如实知之。</w:t>
      </w:r>
    </w:p>
    <w:p>
      <w:r>
        <w:t xml:space="preserve">　　复次。如来若干种解脱．无量解脱。如实知之。</w:t>
      </w:r>
    </w:p>
    <w:p>
      <w:r>
        <w:t xml:space="preserve">　　复次。如来知他众生智慧多少。如实知之。</w:t>
      </w:r>
    </w:p>
    <w:p>
      <w:r>
        <w:t xml:space="preserve">　　复次。如来知他众生心中所念。如实知之。有欲心知有欲心。无欲心知无欲心。有嗔恚心知有嗔恚心。无嗔恚心知无嗔恚心。有愚痴心知有愚痴心。无愚痴心知无愚痴心。有爱心知有爱心。无爱心知无爱心。有受心知有受心。无受心知无受心。乱心知有乱心。无乱心知无乱心。散心知有散心。无散心知无散心。少心知有少心。无少心知无少心。广心知有广心。无广心知无广心。无量心知无量心。有量心知有量心。如实知之。定心知有定心。无定心知无定心。解脱心知解脱心。无解脱心知无解脱心。</w:t>
      </w:r>
    </w:p>
    <w:p>
      <w:r>
        <w:t xml:space="preserve">　　复次。如来尽知一切所趣心之道。或一二生．三生．四生．五生．十生．五十生．百生．千生．亿百千生．无量生．成劫．败劫．无数成败劫中。我昔生彼处。名是。字是。食如此之食。受其苦乐。寿命长短。死此生彼。彼死生此。自忆如是无数宿命之事。</w:t>
      </w:r>
    </w:p>
    <w:p>
      <w:r>
        <w:t xml:space="preserve">　　复次。如来知众生生死之趣。以天眼观众生之类。善色．恶色．善趣．恶趣。随行所种。皆悉知之。或复众生身．口．意行恶。诽谤贤圣。造邪见业。身坏命终。生地狱中。或复众生身．口．意行善。不诽谤贤圣。恒行正见。身坏命终。生善处天上。是谓名为天眼清净。观众生类所趣之行。</w:t>
      </w:r>
    </w:p>
    <w:p>
      <w:r>
        <w:t xml:space="preserve">　　复次。如来有漏尽。成无漏心解脱．智慧解脱。生死已尽。梵行已立。所作已办。更不复受有。如实知之。是谓如来有此十力。名为无著。得四无所畏。在大众中作师子吼。转于梵轮。</w:t>
      </w:r>
    </w:p>
    <w:p>
      <w:r>
        <w:t xml:space="preserve">　　云何如来得四无所畏。欲言如来成等正觉。若有众生。欲言知者。则无此处。若复有沙门．婆罗门欲来诽谤佛。不成等正觉者。则无此处。以无此处。则获安隐。</w:t>
      </w:r>
    </w:p>
    <w:p>
      <w:r>
        <w:t xml:space="preserve">　　然我今日欲言已尽有漏。设复有沙门．婆罗门．天．若魔天来欲言未尽有漏者。则无此处。以无此处。则获安隐。</w:t>
      </w:r>
    </w:p>
    <w:p>
      <w:r>
        <w:t xml:space="preserve">　　复次。我所说法。贤圣得出要者。如实尽于苦际。设有沙门．婆罗门．天．若魔天来欲言未尽苦际者。无此处。以无此处。则获安隐。</w:t>
      </w:r>
    </w:p>
    <w:p>
      <w:r>
        <w:t xml:space="preserve">　　复次。我所说内法者．堕恶趣者。设复有沙门．婆罗门来欲言非者。则无此处。是谓。比丘。如来有四无所畏。</w:t>
      </w:r>
    </w:p>
    <w:p>
      <w:r>
        <w:t xml:space="preserve">　　设有外道异学言。彼沙门瞿昙。有何等之力。有何无畏。自称无著最尊。汝等当持此十力往报之。设复外道异学重作是说。我等亦成就十力。汝等比丘复当问曰。汝有何十力。是时。外道异学则不能报也。遂增其惑。所以然者。我终不见沙门．婆罗门自称言得四无所畏。除如来者。是故。比丘。当求方便。成十力．四无所畏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尔时。世尊告诸比丘。亲近国家有十非法。云何为十。于是。国家起谋害心。欲杀国王。缘此阴谋。王致命终。彼人民类便作是念。此沙门．道士数来往返。此必是沙门所为。是谓初非法亲国之难。</w:t>
      </w:r>
    </w:p>
    <w:p>
      <w:r>
        <w:t xml:space="preserve">　　复次。大臣叛逆为王所收。皆取害之。是时。人民便作是念。此沙门．道士数来往返。此必是沙门所为。是谓第二非法入国之难。</w:t>
      </w:r>
    </w:p>
    <w:p>
      <w:r>
        <w:t xml:space="preserve">　　复次。国家亡失财宝。时。收藏人复生此念。今此宝物我恒守护。更无余人来入此者。必沙门取之。是谓沙门第三非法入国之难。</w:t>
      </w:r>
    </w:p>
    <w:p>
      <w:r>
        <w:t xml:space="preserve">　　复次。国王女年在盛时。犹未出适。身便怀妊。是时。人民作是念。此中更无余人往返。必沙门所为。是谓第四非法亲国之难。</w:t>
      </w:r>
    </w:p>
    <w:p>
      <w:r>
        <w:t xml:space="preserve">　　复次。国王身抱重患。中他人药。是时。人民复作是念。其中更无余人。此必是沙门所为。是谓第五非法亲国之难。</w:t>
      </w:r>
    </w:p>
    <w:p>
      <w:r>
        <w:t xml:space="preserve">　　复次。国王．大臣各共竞诤。共相伤害。是时。人民便作是念。此诸大臣本共和合。今共竞诤。此非余人所为。必是沙门．道士。是谓第六非法亲国之难。</w:t>
      </w:r>
    </w:p>
    <w:p>
      <w:r>
        <w:t xml:space="preserve">　　复次。二国共斗。各争胜余。人民便作是念。此沙门．道士数来在内。必是沙门所为。是谓第七非法亲国之难。</w:t>
      </w:r>
    </w:p>
    <w:p>
      <w:r>
        <w:t xml:space="preserve">　　复次。国王本好惠施。与民分财。后便吝悔。不肯惠施。是时。人民各生斯念。我等国主本喜惠施。今复悭贪无惠施心。此必沙门所为。是谓第八非法亲国之难。</w:t>
      </w:r>
    </w:p>
    <w:p>
      <w:r>
        <w:t xml:space="preserve">　　复次。国王恒以正法。取民财物。后复非法取民财宝。是时。人民各生斯意。我等国主本以法取民财宝。今复以非法取民财宝。此必沙门所为。是谓第九非法亲国之难。</w:t>
      </w:r>
    </w:p>
    <w:p>
      <w:r>
        <w:t xml:space="preserve">　　复次。国土人民普得疫病。皆由宿缘。是时。人民各生斯念。我等昔日无复疾病。今各得患。死者盈路。必是沙门咒术所致。是谓第十非法亲国之难。</w:t>
      </w:r>
    </w:p>
    <w:p>
      <w:r>
        <w:t xml:space="preserve">　　是谓。比丘。十非法入国之难。是故。比丘。莫复生心亲近国家。如是。比丘。当作是学。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尔时。世尊告诸比丘。若国王成就十法者。不得久存。多诸盗贼。云何为十。于时国王悭贪。以小轻事。便兴嗔恚。不观义理。若王成就初法。则不得久存。国饶盗贼。</w:t>
      </w:r>
    </w:p>
    <w:p>
      <w:r>
        <w:t xml:space="preserve">　　复次。彼王贪著财物。不肯庶几。是谓国王成就此二法。则不得久存。</w:t>
      </w:r>
    </w:p>
    <w:p>
      <w:r>
        <w:t xml:space="preserve">　　复次。彼王不受人谏。为人暴虐。无有慈心。是谓第三法。不得久存。</w:t>
      </w:r>
    </w:p>
    <w:p>
      <w:r>
        <w:t xml:space="preserve">　　复次。彼王枉诸人民。横取系闭。在牢狱中。无有出期。是谓第四法。不得久存。</w:t>
      </w:r>
    </w:p>
    <w:p>
      <w:r>
        <w:t xml:space="preserve">　　复次。国王非法相。佐不案正行。是谓五法。不得久存。</w:t>
      </w:r>
    </w:p>
    <w:p>
      <w:r>
        <w:t xml:space="preserve">　　复次。彼王贪著他色。远离己妻。是谓彼王成就六法。不得久存。</w:t>
      </w:r>
    </w:p>
    <w:p>
      <w:r>
        <w:t xml:space="preserve">　　复次。国王好喜嗜酒。不理官事。是谓成就七法。不得久存。</w:t>
      </w:r>
    </w:p>
    <w:p>
      <w:r>
        <w:t xml:space="preserve">　　复次。国王好喜歌舞戏乐。不理官事。是谓第八法。不得久存。</w:t>
      </w:r>
    </w:p>
    <w:p>
      <w:r>
        <w:t xml:space="preserve">　　复次。国王恒抱长患。无有强健之日。是谓第九之法。不得久存。</w:t>
      </w:r>
    </w:p>
    <w:p>
      <w:r>
        <w:t xml:space="preserve">　　复次国王不信忠孝之臣。翅羽鲜少。无有强佐。是谓国王成就此十法。不得久存。</w:t>
      </w:r>
    </w:p>
    <w:p>
      <w:r>
        <w:t xml:space="preserve">　　今比丘众亦复如是。若成就十法。不增善本功德。身坏命终。入地狱中。何谓十法。于是。比丘不持禁戒。亦无恭恪之心。是谓比丘成就初法。不得究竟有所至到。</w:t>
      </w:r>
    </w:p>
    <w:p>
      <w:r>
        <w:t xml:space="preserve">　　复次。比丘不承事佛。不信真言。是谓比丘成就第二之法。不得久住。</w:t>
      </w:r>
    </w:p>
    <w:p>
      <w:r>
        <w:t xml:space="preserve">　　复次。比丘不承事法。漏诸戒律。是谓比丘成就第三之法。不得久住。</w:t>
      </w:r>
    </w:p>
    <w:p>
      <w:r>
        <w:t xml:space="preserve">　　复次。比丘承事圣众。恒自卑意。不信彼受。是谓比丘成就第四之法。不得久住。</w:t>
      </w:r>
    </w:p>
    <w:p>
      <w:r>
        <w:t xml:space="preserve">　　复次。比丘贪著利养。心不放舍。是谓比丘成就第五之法。不得久住。</w:t>
      </w:r>
    </w:p>
    <w:p>
      <w:r>
        <w:t xml:space="preserve">　　复次。比丘不多学问。不勤加诵读玩习。是谓比丘成就六法。不得久存。</w:t>
      </w:r>
    </w:p>
    <w:p>
      <w:r>
        <w:t xml:space="preserve">　　复次。比丘不与善知识从事。恒与恶知识从事。是谓比丘第七之法。不得久存。</w:t>
      </w:r>
    </w:p>
    <w:p>
      <w:r>
        <w:t xml:space="preserve">　　复次。比丘恒喜事役。不念坐禅。是谓第八之法。不得久存。</w:t>
      </w:r>
    </w:p>
    <w:p>
      <w:r>
        <w:t xml:space="preserve">　　复次。比丘复著算数。返道就俗。不习正法。是谓比丘第九之法。不得久存。</w:t>
      </w:r>
    </w:p>
    <w:p>
      <w:r>
        <w:t xml:space="preserve">　　复次。比丘不乐修梵行。贪著不净。是谓比丘第十之法。不得久存。是谓。比丘。成就此十法者。必堕三恶趣。不生善处。</w:t>
      </w:r>
    </w:p>
    <w:p>
      <w:r>
        <w:t xml:space="preserve">　　若国王成就十法。便得久住于世。云何为十。于是。国王不著财物。不兴嗔恚。亦复不以小事起怒害心。是谓第一之法。便得久存。</w:t>
      </w:r>
    </w:p>
    <w:p>
      <w:r>
        <w:t xml:space="preserve">　　复次。国王受群臣谏。不逆其辞。是谓成就第二之法。便得久存。</w:t>
      </w:r>
    </w:p>
    <w:p>
      <w:r>
        <w:t xml:space="preserve">　　复次。国王常好惠施。与民同欢。是谓第三。</w:t>
      </w:r>
    </w:p>
    <w:p>
      <w:r>
        <w:t xml:space="preserve">　　以法取物。不以非法。是谓第四之法。便得久存。</w:t>
      </w:r>
    </w:p>
    <w:p>
      <w:r>
        <w:t xml:space="preserve">　　复次。彼王不著他色。恒自守护其妻。是谓成就第五之法。便得久存。</w:t>
      </w:r>
    </w:p>
    <w:p>
      <w:r>
        <w:t xml:space="preserve">　　复次。国王亦不饮酒。心不荒乱。是谓成就第六之法。便得久存。</w:t>
      </w:r>
    </w:p>
    <w:p>
      <w:r>
        <w:t xml:space="preserve">　　复次。国王亦不戏笑。降伏外敌。是谓成就第七之法。便得久存。</w:t>
      </w:r>
    </w:p>
    <w:p>
      <w:r>
        <w:t xml:space="preserve">　　复次。国王案法治化。终无阿曲。是谓成就第八之法。便得久存。</w:t>
      </w:r>
    </w:p>
    <w:p>
      <w:r>
        <w:t xml:space="preserve">　　复次。国王与群臣和睦。无有竟争。是谓成就第九之法。便得久存。</w:t>
      </w:r>
    </w:p>
    <w:p>
      <w:r>
        <w:t xml:space="preserve">　　复次。国王无有病患。气力强盛。是谓第十之法。便得久存。若国王成就此十法者。便得久存。无奈之何。比丘众亦复如是。若成就十法者。如屈伸臂顷。便生天上。</w:t>
      </w:r>
    </w:p>
    <w:p>
      <w:r>
        <w:t xml:space="preserve">　　云何为十。于是。比丘奉持禁戒。戒德具足。不犯正法。是谓比丘成就此初法。身坏命终。生善处天上。</w:t>
      </w:r>
    </w:p>
    <w:p>
      <w:r>
        <w:t xml:space="preserve">　　复次。比丘于如来所。有恭敬之心。是谓比丘成就此第二法。得生善处。</w:t>
      </w:r>
    </w:p>
    <w:p>
      <w:r>
        <w:t xml:space="preserve">　　复次。比丘顺从法教。一无所犯。是谓比丘成就第三之法。得生善处。</w:t>
      </w:r>
    </w:p>
    <w:p>
      <w:r>
        <w:t xml:space="preserve">　　复次。比丘恭奉圣众。无有懈惰之心。是谓成就第四之法。得生天上。</w:t>
      </w:r>
    </w:p>
    <w:p>
      <w:r>
        <w:t xml:space="preserve">　　复次。比丘少欲知足。不著利养。是谓比丘第五之法。得生天上。</w:t>
      </w:r>
    </w:p>
    <w:p>
      <w:r>
        <w:t xml:space="preserve">　　复次。比丘不自用意。恒随戒法。是谓成就第六之法。生于善处。</w:t>
      </w:r>
    </w:p>
    <w:p>
      <w:r>
        <w:t xml:space="preserve">　　复次。比丘不著事务。常喜坐禅。是谓成就第七之法。得生天上。</w:t>
      </w:r>
    </w:p>
    <w:p>
      <w:r>
        <w:t xml:space="preserve">　　复次。比丘乐闲静之处。不在人间。是谓成就第八之法。生于善处。</w:t>
      </w:r>
    </w:p>
    <w:p>
      <w:r>
        <w:t xml:space="preserve">　　复次。比丘不与恶知识从事。常与善知识从事。是谓成就第九之法。得生善处。</w:t>
      </w:r>
    </w:p>
    <w:p>
      <w:r>
        <w:t xml:space="preserve">　　复次。比丘常修梵行。离于恶法。多闻学义。不失次叙。如是比丘成就十法者。如屈伸臂顷。生善处天上。是谓。比丘。非法之行入地狱者。当念舍离。十正法之行。当共奉修。如是。比丘。当作是学。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是时。众多比丘时到。著衣持钵。入罗阅城乞食。是时。众多比丘便作是念。我等入城乞食。日犹故早。我等可至外道异学。与共论议。是时。众多比丘便至外道异学所。时。诸外道遥见诸沙门来。各各自谓言。各各寂寞。勿有高声语言。沙门瞿昙弟子今来此间。然沙门之法。称誉寂寞之人。令知我等正法。不乱有乱。</w:t>
      </w:r>
    </w:p>
    <w:p>
      <w:r>
        <w:t xml:space="preserve">　　尔时。众多比丘便至外道异学所。共相问讯。在一面坐。</w:t>
      </w:r>
    </w:p>
    <w:p>
      <w:r>
        <w:t xml:space="preserve">　　尔时。外道问诸比丘。汝等。沙门瞿昙与诸弟子说此妙法。是诸比丘尽解一切诸法而自游戏不干。我等亦复与诸弟子说此妙法而自游戏。我之所说。与汝有何等异。有何差别。说法戒．教一类无异。是时。众多比丘闻外道异学所说。亦不称善。复非言恶。即从坐起。各退而去。</w:t>
      </w:r>
    </w:p>
    <w:p>
      <w:r>
        <w:t xml:space="preserve">　　是时。众多比丘自相谓言。我等当持此义。往白世尊。若如来有所说者。我当念奉行。</w:t>
      </w:r>
    </w:p>
    <w:p>
      <w:r>
        <w:t xml:space="preserve">　　尔时。众多比丘入罗阅城乞食已。还至房中。收摄衣钵。往至世尊所。头面礼足。住在一面。尔时。众多比丘以此缘本。尽向如来说之。尔时。世尊告诸比丘。彼外道异学问此义已。汝等应持此语报之。一论．一义．一演。乃至十论．十义．十演。说此语时有何等义。设汝持此语往问者。彼人则不能报之。彼外道异学遂增愚惑。所以然者。非彼所有境界。</w:t>
      </w:r>
    </w:p>
    <w:p>
      <w:r>
        <w:t xml:space="preserve">　　是故。比丘。我不见天及人民．魔．若魔天．释．梵天王能报此语者。除如来及如来弟子从吾闻者。此则不论。一论．一义．一演。我虽说此义。由何故而说乎。一切众生由食而存。无食则死。彼比丘平等厌患。平等解脱。平等观察。平等分别其义。平等尽苦际。同一义而不二。我所说者。正谓此耳。</w:t>
      </w:r>
    </w:p>
    <w:p>
      <w:r>
        <w:t xml:space="preserve">　　一义．一论．一演。乃至十论．十义．十演。我虽说此义。由何说乎。名与色。彼何等谓名。所谓痛．想．念．更．思惟。是谓名也。彼云何名为色耶。四大及四大所造色。是谓名为色。以此缘本。故名为色也。二论．二义．二演者。由此因缘故。我今说之。若比丘平等厌患。平等解脱。平等观察。平等分别其义。平等尽其苦际。</w:t>
      </w:r>
    </w:p>
    <w:p>
      <w:r>
        <w:t xml:space="preserve">　　三论．三义．三演。由何等故而说此义乎。所谓三痛。云何为三。所谓苦痛．乐痛．不苦不乐痛。彼云何名为乐痛。所谓心中乐想。亦不分散。是谓名为乐痛。彼云何名为苦痛。所谓心中愦乱而不定一。思惟若干想。是谓名苦痛。彼云何名为不苦不乐痛。所谓心中无苦无乐想。复非一定。复非乱想。亦不思惟法与非法。恒自寂默。心无有记。是故名为不苦不乐痛。是谓三痛。若比丘平等厌患。平等解脱。平等观察。平等分别其义。平等尽其苦际。我所说三论．三义．三演者。正谓此耳。</w:t>
      </w:r>
    </w:p>
    <w:p>
      <w:r>
        <w:t xml:space="preserve">　　四义．四论．四演。由何等故复说此义乎。所谓四谛。云何为四。所谓苦．习．尽．道圣谛。彼云何为苦谛。所谓生苦．老苦．病苦．死苦．忧悲恼苦．怨憎会苦．恩爱别苦．所欲不得苦。彼云何名为习谛。所谓爱本与欲相应者。是谓名为习谛。彼云何名为苦尽谛。所谓彼爱永尽无余。更不复生。是谓名苦尽谛。彼云何名为苦要谛。所谓贤圣八品道。正见．正治．正语．正命．正业．正方便．正念．正三昧。是名为八品之道也。若比丘平等厌患。平等解脱。平等分别其义。平等观察。平等尽其苦际。是谓四论．四义．四演。我所说者。正谓此耳。</w:t>
      </w:r>
    </w:p>
    <w:p>
      <w:r>
        <w:t xml:space="preserve">　　五论．五义．五演。我今所说由何等故说。所谓五根。云何为五。信根．精进根．念根．定根．慧根。云何名为信根。所谓贤圣弟子。信如来道法。彼如来．至真．等正觉．明行成为．善逝．世间解．无上士．道法御．天人师。号佛．众祐。出现于世。是谓名为信根。彼云何名为精进根。所谓身心意并勤劳不倦。灭不善法。使善增益。顺心执持。是谓名为精进根。彼云何名为念根。所谓念根者。所诵不忘。恒在心怀。总持不失。有为．无漏之法。终不忘失。是谓名为念根。彼云何名为定根。所谓定根者。心中无错乱。无若干想。恒专精一意。是谓名为三昧根。彼云何名智慧根。所谓知苦．知习．知尽．知道。是谓名智慧之根。此名五根也。比丘于中平等解脱。平等分别其义。平等尽其苦际。五论．五义．五演。我所说者。正谓此耳。</w:t>
      </w:r>
    </w:p>
    <w:p>
      <w:r>
        <w:t xml:space="preserve">　　六论．六义．六演。我所说者由何等故乎。所谓六重之法也。云何为六。于是。比丘恒身行慈心。若在闲净室中。常若一心。可尊可贵。恒与和合。是谓比丘第一重法。复次。口行慈心。终无虚妄。可敬可贵。是谓第二重法。复次。意行慈。不起憎嫉。可敬可贵。是谓第三重法。复次。若得法利之养。钵中遗余。与诸梵行之人等心施与。是谓第四重法可敬可贵。复次。奉持禁戒。无所脱失。贤人之所贵。是谓第五重法可敬可贵。复次。正见贤圣得出要。得尽苦际。意不错乱。与诸梵行之人等修其行。是谓第六之法可敬可贵。尔时。比丘平等厌患。平等解脱。平等分别其义。平等尽于苦际。六论．六义．六演。我所说者。正谓此耳。</w:t>
      </w:r>
    </w:p>
    <w:p>
      <w:r>
        <w:t xml:space="preserve">　　七论．七义．七演。由何等故而说此乎。所谓七神识止处。云何为七。或有众生。若干想。若干种身。所谓天及人也。或有众生。若干种身一想。所谓梵迦夷天最初出时。或有众生。一想一身。所谓光音天是也。或有众生。一身若干想。所谓遍净天是也。或有众生。空处无量。所谓空处天是也。或有众生。识处无量。所谓识处天是也。或有众生。无所有处无量。所谓不用处天是也。或有众生。有想无想处无量。所谓有想无想天是也。是谓。比丘。七神止处。于是。比丘平等解脱。乃至平等尽于苦际。七论．七义．七演。我所说者。正谓此耳。</w:t>
      </w:r>
    </w:p>
    <w:p>
      <w:r>
        <w:t xml:space="preserve">　　八论．八义．八演。我所说者由何等故而说此乎。所谓世间八法是随世回转。云何为八。利．衰．毁．誉．称．讥．苦．乐。是谓世间八法随世回转。若比丘于中平等解脱。乃至尽于苦际。八论．八义．八演。我所说者。正谓此耳。</w:t>
      </w:r>
    </w:p>
    <w:p>
      <w:r>
        <w:t xml:space="preserve">　　九论．九义．九演。我所说者由何故而说此乎。所谓九众生居处。云何为九。若有众生。若干种身。所谓天及人。或有众生。若干种身一想。谓梵迦夷天最初出时是也。或有众生。一想一身。所谓光音天是也。或有众生。一身若干想。所谓遍净天也。或有众生。空处无量。所谓空处天是也。或有众生。识处无量。所谓识天也。或有众生。无有处无量。所谓不用处天是也。或有众生。有想无想处无量。所谓有想无想天是也。无想众生及诸所生之类。为九神止处。于是。比丘平等解脱。乃至尽于苦际。九论．九义．九演。我所说者。正谓此耳。</w:t>
      </w:r>
    </w:p>
    <w:p>
      <w:r>
        <w:t xml:space="preserve">　　十论．十义．十演。由何等说乎。所谓十念。念佛．念法．念比丘僧．念戒．念施．念天．念休息．念安般．念身．念死。是谓十念。若比丘平等解脱。乃至尽于苦际。十论．十义．十演。如是。比丘。从一至十。</w:t>
      </w:r>
    </w:p>
    <w:p>
      <w:r>
        <w:t xml:space="preserve">　　比丘当知。若外道异学闻此语者。犹不能熟视颜色。况欲报之。其有比丘解此义者。于现法中最尊第一之人。若复比丘．比丘尼思惟此义。乃至十岁。必成二果。若阿罗汉．若阿那含。比丘且舍十岁。若一年之中思惟此义者。必成二果。终无中退。比丘且舍一年。其四部之众十月。若至一月思惟此义者。必成二果。亦不中退。且舍一月。若四部之众七日之中思惟此义。必成二果。终不有疑。</w:t>
      </w:r>
    </w:p>
    <w:p>
      <w:r>
        <w:t xml:space="preserve">　　尔时。阿难在世尊后。执扇扇佛。尔时。阿难白佛言。世尊。此法极为甚深。若所在方面有此法者。当知便遇如来。唯然。世尊。此法名何等。当云何奉行。</w:t>
      </w:r>
    </w:p>
    <w:p>
      <w:r>
        <w:t xml:space="preserve">　　佛告阿难。此经名为十法之义。当念奉行。</w:t>
      </w:r>
    </w:p>
    <w:p>
      <w:r>
        <w:t xml:space="preserve">　　尔时。阿难及诸比丘闻佛所说。欢喜奉行。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其有修行十想者。便尽有漏。获通作证。渐至涅槃。云何为十。所谓白骨想．青瘀想．[月*逄]胀想．食不消想．血想．啖想．有常无常想．贪食想．死想．一切世间不可乐想。是谓。比丘。修此十想者。得尽有漏。得至涅槃界。又是。比丘。十想之中。一切世间不可乐想最为第一。所以然者。其有修行不可乐想。持信奉法。此二人必越次取证。是故。比丘。若在树下静处露坐。当思惟此十想。是故。比丘。当作是学。</w:t>
      </w:r>
    </w:p>
    <w:p>
      <w:r>
        <w:t xml:space="preserve">　　尔时。诸比丘闻佛所说。欢喜奉行。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一比丘至世尊所。头面礼足。在一面坐。尔时。彼比丘白世尊言。如来今日与诸比丘说。十想之法。其能修者。断诸有漏。成无漏行。如我。世尊。不堪任行此想。所以然者。欲心多故。身意炽盛。不得宁息。</w:t>
      </w:r>
    </w:p>
    <w:p>
      <w:r>
        <w:t xml:space="preserve">　　尔时。世尊告彼比丘。汝今当舍净想。思惟不净想。舍有常想。思惟无常想。舍有我想。思惟无我想。舍可乐想。思惟不可乐想。所以然者。若比丘思惟净想。欲心便炽盛。若思惟不净想。便无欲心。比丘当知。欲为不净。如彼屎聚。欲如鸜鹆。饶诸音响。欲无返复。如彼毒蛇。欲如幻化。如日消雪。当念舍欲。如弃塳间。欲还自害。如蛇怀毒。欲无厌患。如饮碱水。欲难可满。如海吞流。欲多可畏。如罗刹村。欲犹怨家。恒当远离。欲犹少味。如蜜涂刀。欲不可爱。如路白骨。欲现外形。如厕生华。欲为不真。如彼画瓶。内盛丑物。外见殊特。欲无牢固。亦如聚沫。是故。比丘。当念远离贪欲之想。思惟不净之想。汝今。比丘。当忆昔迦叶佛所奉行十想。今当重思惟十想。有漏心便解脱。</w:t>
      </w:r>
    </w:p>
    <w:p>
      <w:r>
        <w:t xml:space="preserve">　　尔时。彼比丘悲泣堕泪不能自止。即时头面礼佛。白世尊言。唯。世尊。愚惑积久。如来躬自说十想。方欲远离。今自忏悔。后更不犯。唯愿如来受其重过。原恕不及。</w:t>
      </w:r>
    </w:p>
    <w:p>
      <w:r>
        <w:t xml:space="preserve">　　佛吉比丘。听汝改过。勿复更犯。又如来与汝说十想而不肯奉持。</w:t>
      </w:r>
    </w:p>
    <w:p>
      <w:r>
        <w:t xml:space="preserve">　　是时。彼比丘闻世尊教诫已。在闲静之处。克己思惟。所以族姓子。剃除须发。著三法衣。修无上梵行者。欲升其所愿。生死已尽。梵行已立。所作已办。更不复受胎。如实知之。尔时。彼比丘便成阿罗汉。</w:t>
      </w:r>
    </w:p>
    <w:p>
      <w:r>
        <w:t xml:space="preserve">　　尔时。诸比丘闻佛所说。欢喜奉行。</w:t>
      </w:r>
    </w:p>
    <w:p>
      <w:r>
        <w:t xml:space="preserve">　　结禁．圣贤居　　二力及十念</w:t>
      </w:r>
    </w:p>
    <w:p>
      <w:r>
        <w:t xml:space="preserve">　　亲国．无挂碍　　十论．想．观想</w:t>
      </w:r>
    </w:p>
    <w:p/>
    <w:p/>
    <w:p>
      <w:r>
        <w:t xml:space="preserve">　　　　增壹阿含经卷第四十二</w:t>
      </w:r>
    </w:p>
    <w:p/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十念广分别修行。尽断欲爱．色爱．无色爱．憍慢．无明。云何为十。所谓念佛．念法．念比丘僧．念戒．念施．念天．念止观．念安般．念身．念死。是谓。比丘。有众生修行此十念者。尽断欲爱．色爱．无色爱。一切无明．憍慢。皆悉除尽。如是。比丘。当作是学。</w:t>
      </w:r>
    </w:p>
    <w:p>
      <w:r>
        <w:t xml:space="preserve">　　尔时。诸比丘闻佛所说。欢喜奉行。</w:t>
      </w:r>
    </w:p>
    <w:p/>
    <w:p/>
    <w:p>
      <w:r>
        <w:t xml:space="preserve">　　　　增壹阿含经卷第四十三</w:t>
      </w:r>
    </w:p>
    <w:p/>
    <w:p>
      <w:r>
        <w:t xml:space="preserve">　　　　东晋罽宾三藏瞿昙僧伽提婆译</w:t>
      </w:r>
    </w:p>
    <w:p/>
    <w:p>
      <w:r>
        <w:t xml:space="preserve">　　善恶品第四十七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尔时。世尊告诸比丘。若有众生奉行十法。便生天上。又行十法。便生恶趣。又行十法。入涅槃界。</w:t>
      </w:r>
    </w:p>
    <w:p>
      <w:r>
        <w:t xml:space="preserve">　　云何修行十法。生恶趣中。于是。有人杀生．盗劫．淫泆．妄言．绮语．恶口．两舌斗乱彼此．嫉妒．嗔恚．兴起邪见。是谓十法。其有众生。行此十法。入恶趣中。</w:t>
      </w:r>
    </w:p>
    <w:p>
      <w:r>
        <w:t xml:space="preserve">　　云何修行十法。得生天上。于是。有人不杀．不盗．不淫．不妄言．绮语．恶口。不两舌斗乱彼此。嫉妒．恚害．兴起邪见。若有人行此十法者。便生天上。</w:t>
      </w:r>
    </w:p>
    <w:p>
      <w:r>
        <w:t xml:space="preserve">　　云何修行十法。得至涅槃。所谓十念。念佛．念法．念比丘僧．念天．念戒．念施．念休息．念安般．念身．念死。是谓修行十法。得至涅槃。比丘当知。其生天及恶趣者。当念舍离。其十法得至涅槃者。善修奉行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由十恶之本。外物衰耗。何况内法。云何为十。所谓杀．盗．淫．妄言．绮语．恶口．两舌斗乱彼此．嫉妒．恚害．心怀邪见。由杀生报故。众生寿命极短。由不与取故。众生生便贫贱。由淫泆报故。众生门不贞良。由妄语故。众生口气丑弊。致不鲜洁。由绮语故。致土地不平整。由两舌报故。土地生荆棘。由恶口报故。语有若干种。由嫉妒故。以致谷不丰熟。由恚害报故。多诸秽恶之物。由邪见报故。自然生八大地狱。因此十恶报故。使诸外物衰秏。何况内物。是谓。比丘。当念舍离十恶之法。修行十善法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尔时。波斯匿王往至世尊所。头面礼足。在一面坐。尔时。波斯匿王往白世尊言。如来审有是语。施我获福多。余者获福少。施我弟子。勿施余人。设有人作是语者。岂非毁如来法乎。</w:t>
      </w:r>
    </w:p>
    <w:p>
      <w:r>
        <w:t xml:space="preserve">　　佛告王曰。我无此语。独应施我。勿施余人。大王当知。我恒有此语。若比丘钵中遗余掷著水中。软虫食之犹得其福。何况施人而不获福乎。但。大王。我有是语。施持戒人。其福益多。胜于犯戒之人。</w:t>
      </w:r>
    </w:p>
    <w:p>
      <w:r>
        <w:t xml:space="preserve">　　尔时。波斯匿王前白佛言。唯然。世尊。施持戒人。其福倍多于犯戒之人者上。</w:t>
      </w:r>
    </w:p>
    <w:p>
      <w:r>
        <w:t xml:space="preserve">　　王复白佛言。尼揵子来语我言。沙门瞿昙知于幻术。能回转世人。世尊。此语为审乎。为非耶。</w:t>
      </w:r>
    </w:p>
    <w:p>
      <w:r>
        <w:t xml:space="preserve">　　佛告王曰。如是。大王。如向来言。我有幻法。能回转世人。</w:t>
      </w:r>
    </w:p>
    <w:p>
      <w:r>
        <w:t xml:space="preserve">　　王白佛言。何者名为回转幻法。</w:t>
      </w:r>
    </w:p>
    <w:p>
      <w:r>
        <w:t xml:space="preserve">　　佛告王曰。其杀生者其罪难量。其不杀者受福无量。其不与取者获罪无量。其不盗者获福无量。夫淫泆者受罪无量。其不淫者受福无量。其邪见者受罪无量。其正见者获福无量。我所解幻法者。正谓此耳。</w:t>
      </w:r>
    </w:p>
    <w:p>
      <w:r>
        <w:t xml:space="preserve">　　是时。波斯匿王白世尊言。若当世间人民．魔．若魔天．有形之类。深解此幻术者则获大幸。自今已后。不复听外道异学入我国界。听四部之众恒在我宫。常当供养。随其所须。</w:t>
      </w:r>
    </w:p>
    <w:p>
      <w:r>
        <w:t xml:space="preserve">　　佛告大王。勿作是语。所以然者。施畜生之类。犹获其福。及施犯戒之人。亦获其福。施持戒之人。福亦难量。施外仙道之人。获一亿之福。施须陀洹．斯陀含．阿那含．阿罗汉．辟支佛及佛。其福不可量。是故。大王。当兴发意。供给当来过去诸佛．声闻弟子。如是。大王。当作是学。</w:t>
      </w:r>
    </w:p>
    <w:p>
      <w:r>
        <w:t xml:space="preserve">　　尔时。波斯匿王闻佛所说。欢喜奉行。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尔时。众多比丘食后皆集普会讲堂。咸共论说此义。所谓论者。衣裳．服饰．饮食之论。邻国．贼寇．战斗之论。饮酒．淫泆．五乐之论。歌舞．戏笑．妓乐之论。如此非要。不可称计。</w:t>
      </w:r>
    </w:p>
    <w:p>
      <w:r>
        <w:t xml:space="preserve">　　尔时。世尊以天耳听闻诸比丘各作是论。即往至普会讲堂所。问诸比丘。汝等集此欲何所论说。</w:t>
      </w:r>
    </w:p>
    <w:p>
      <w:r>
        <w:t xml:space="preserve">　　是时。诸比丘白世尊言。我等集此共论此不要事。</w:t>
      </w:r>
    </w:p>
    <w:p>
      <w:r>
        <w:t xml:space="preserve">　　是时。佛告诸比丘曰。止。止。比丘。勿作此论。所以然者。此论非义。亦无善法之趣。不由此论得修梵行。不得灭尽涅槃之处。不得沙门平等之道。此皆俗论。非正趣之论。汝等已离俗修道。不应思惟败行之论。汝等设欲论者。当论十事功德之论。云何为十。若精勤比丘。少欲．知足．有勇猛心．多闻能与人说法．无畏无恐．戒律具足．三昧成就．智慧成就．解脱成就．解脱见慧成就。汝等设欲论者。当论此十事。所以然者。润及一切。多所饶益。得修梵行。得至灭尽无为之处。涅槃之要也。汝今族姓子已出家学道。应当思惟此十事。此论者。正法之论。去离恶趣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皆集普会讲堂。各生此论。今舍卫城谷米勇贵。乞求难果。世尊又说。依于饮食。人身得存。四大依倚心所念法。法依善趣之本。我等今日便当差次立人乞求。使乞求之人得见好妙色。得极妙更乐。得衣裳．饮食．床卧具．病瘦医药。不亦善耶。</w:t>
      </w:r>
    </w:p>
    <w:p>
      <w:r>
        <w:t xml:space="preserve">　　尔时。世尊清净无瑕秽。以天耳遥闻诸比丘各生此论。尔时。世尊即往至普会讲堂所。在众中坐。告诸比丘。汝等集此为何论义。</w:t>
      </w:r>
    </w:p>
    <w:p>
      <w:r>
        <w:t xml:space="preserve">　　比丘对曰。我等所论。今舍卫城乞求难得。欲共差次一人次第乞食。随时得见好色妙服。及衣被．饮食．床卧具．病瘦医药。我等所论正论此耳。</w:t>
      </w:r>
    </w:p>
    <w:p>
      <w:r>
        <w:t xml:space="preserve">　　佛告比丘。若乞求比丘四事供养衣被．饮食．床卧具．病瘦医药。复用见色．声．香．味．细滑法乎。我恒教敕。乞食求有二事。可亲．不可亲。设得衣被．饮食．床卧具．病瘦医药。增益恶法。无有善法。此不可亲。若得乞求衣被．饮食．床卧具．病瘦医药。增益善法。不增恶法。此便可亲。汝等比丘。于此法中。欲作何等之论。汝等所论者。非正法论。当舍此法。更莫思惟。不由此得至休息灭尽涅槃之处。</w:t>
      </w:r>
    </w:p>
    <w:p>
      <w:r>
        <w:t xml:space="preserve">　　设欲论者。当论此十法。云何为十。若精勤比丘。少欲．知足．有勇猛心．多闻能与人说法．无畏无恐．戒律具足．三昧成就．智慧成就．解脱成就．解脱见慧成就。汝等设欲论者。当论此十事。所以然者。润及一切。多所饶益。得修梵行。得至灭尽之处．无为涅槃界。此论者沙门之义。当念思惟。勿去离心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尔时。众多比丘各集普会讲堂。作是异论。今舍卫城乞食难得。非比丘所安之处。我等可立一人次第乞食。此乞比丘。能办衣被．饮食．床卧具．病瘦医药。无所乏短。</w:t>
      </w:r>
    </w:p>
    <w:p>
      <w:r>
        <w:t xml:space="preserve">　　尔时。众中有一比丘。白诸人曰。我等不堪任在此乞求。各共诣摩竭国于彼乞求。又且谷米丰贱。饮食极饶。</w:t>
      </w:r>
    </w:p>
    <w:p>
      <w:r>
        <w:t xml:space="preserve">　　更复有比丘说曰。我等不宜在彼国乞食。所以然者。阿阇世王在彼治化。主行非法。又杀父王。与提婆达兜为友。以此因缘故。不宜在彼乞求。</w:t>
      </w:r>
    </w:p>
    <w:p>
      <w:r>
        <w:t xml:space="preserve">　　复有比丘说曰。今此拘留沙国土。人民炽盛。饶财多宝。宜在彼土乞求。</w:t>
      </w:r>
    </w:p>
    <w:p>
      <w:r>
        <w:t xml:space="preserve">　　复有比丘作是说。我等不宜在彼土乞食。所以然者。恶生王于彼土治化。极为凶弊。无有慈仁。人民粗暴。好喜斗讼。以此因缘。故不应在彼乞食。</w:t>
      </w:r>
    </w:p>
    <w:p>
      <w:r>
        <w:t xml:space="preserve">　　复有比丘说曰。我等宜在拘深婆罗奈城。优填王所治之处。笃信佛法。意不移动。我等宜在彼土乞食。所愿无违。</w:t>
      </w:r>
    </w:p>
    <w:p>
      <w:r>
        <w:t xml:space="preserve">　　尔时。世尊以天耳闻诸比丘各生此论。即严整衣服。至诸比丘所。在中央坐。问诸比丘曰。汝等集此欲何等论。为说何事。</w:t>
      </w:r>
    </w:p>
    <w:p>
      <w:r>
        <w:t xml:space="preserve">　　是时。比丘白佛言。我等集此各兴此论。今舍卫城谷米勇贵。乞求叵得。各当共诣摩竭国界。于彼乞求。又彼国土饶财多宝。所索易得。其中或有比丘说曰。我等不宜彼国乞食。所以然者。阿阇世王在彼治化。主行非法。又杀父王。与提婆达兜为友。以此因缘。故不宜在彼乞求。其中复有比丘说曰。今拘留沙国。人民炽盛。饶财多宝。宜在彼国乞食。复有比丘作是说。我等不宜在彼乞食。所以然者。恶生王于彼治化。为人凶恶。无有慈仁。好喜斗讼。以此因缘。故不宜在彼乞食。复有比丘说曰。我等宜在拘深婆罗奈城。优填王所治之处。笃信佛法。意不移动。宜在彼乞食。所愿无违。在此所论。正谓此耳。</w:t>
      </w:r>
    </w:p>
    <w:p>
      <w:r>
        <w:t xml:space="preserve">　　尔时。佛告诸比丘。汝等莫称讥王治国家界。亦莫论王有胜劣。</w:t>
      </w:r>
    </w:p>
    <w:p>
      <w:r>
        <w:t xml:space="preserve">　　尔时。世尊便说此偈。</w:t>
      </w:r>
    </w:p>
    <w:p>
      <w:r>
        <w:t xml:space="preserve">　　夫人作善恶　　行本有所因</w:t>
      </w:r>
    </w:p>
    <w:p>
      <w:r>
        <w:t xml:space="preserve">　　彼彼获其报　　终不有毁败</w:t>
      </w:r>
    </w:p>
    <w:p>
      <w:r>
        <w:t xml:space="preserve">　　夫人作善恶　　行本有所因</w:t>
      </w:r>
    </w:p>
    <w:p>
      <w:r>
        <w:t xml:space="preserve">　　为善受善报　　恶受恶果报</w:t>
      </w:r>
    </w:p>
    <w:p/>
    <w:p>
      <w:r>
        <w:t xml:space="preserve">　　是故。比丘。勿兴斯意论国事。缘不由此论得至灭尽涅槃之处。亦不得沙门正行之法。设欲作是论。非是正业。汝等应当学十事论。云何为十。若精勤比丘。少欲．知足．有勇猛心．多闻能与人说法．无畏无恐．戒律具足．三昧成就．智慧成就．解脱成就．解脱见慧成就。汝设欲论者。当论此十事。所以然者。普润一切。得修梵行。得至灭尽涅槃之处。汝等已出家学道。离于世俗。当勤思惟。勿去离心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集普会讲堂各兴此论。今波斯匿王主行非法。犯圣律教。谶比丘尼得阿罗汉道。十二年中闭在宫内。与共交通。又不事佛．法．比丘僧。无笃信之心向阿罗汉。则无信心于佛．法．圣众。我等宜应远离。勿止此土。所以然者。王行非法时。王大臣亦行非法。大臣以行非法。左右吏佐亦行非法。吏佐已行非法。诸庶人类亦行非法。我今宜在远国乞求。不止此邦。又可观彼风俗之化。已见风俗之化。则见殊异之处。</w:t>
      </w:r>
    </w:p>
    <w:p>
      <w:r>
        <w:t xml:space="preserve">　　尔时。世尊以天耳听闻诸比丘各兴此论。即往至诸比丘所。在中央坐。尔时。佛告诸比丘。汝等集此为何论说。</w:t>
      </w:r>
    </w:p>
    <w:p>
      <w:r>
        <w:t xml:space="preserve">　　众多比丘白世尊言。我等在此论波斯匿王。主行非法。犯圣律教。十二年中闭谶比丘尼。在深宫内。接待以色。又得道之人行过三界。然王亦不事佛．法及众僧。无笃信之心向阿罗汉。已无此心。则无此心于三尊。我等宜远游。不须住此。所以然者。王行非法时。臣佐．人民亦复行恶。又观世间风化之法。</w:t>
      </w:r>
    </w:p>
    <w:p>
      <w:r>
        <w:t xml:space="preserve">　　尔时。世尊告曰。汝等勿论国界之事。当自克己。思惟内省。挍计分别。言此论者不合至理。亦复不令人得修梵行。灭尽无为涅槃之处。当自修己。炽然法行。自归最尊。若比丘能自修己。兴隆法乐者。此人之类便为我躬自所生。云何。比丘。能自炽然。兴隆法乐。无有虚妄。自归最尊。于是。比丘。内自观身。身意止。自摄其心。除去乱想。无有忧愁。外自观身。身意止。自摄其心。除去乱想。无有愁忧。有复内外观身。身意止。内观痛。外观痛。内外观痛。内观心。外观心。内外观心。内观法。外观法。内外观法。法意止。自摄其心。除去乱想。无有愁忧。如是。比丘。能自炽然其行。兴隆法乐。自归最尊。</w:t>
      </w:r>
    </w:p>
    <w:p>
      <w:r>
        <w:t xml:space="preserve">　　诸有将来．现在比丘。能自炽然不失行本。便为我之所生。是故。比丘。若欲有所论。当论于十事。云何为十。所谓精勤比丘。少欲．知足．有勇猛心．多闻能与人说法．无畏无恐．戒律具足．三昧成就．智慧成就．解脱成就．解脱见慧成就。汝等设欲论者。当论此十事。所以然者。润及一切。多所饶益。得修梵行。至灭尽之处．无为涅槃界。此论者沙门之义。当念思惟。勿去离心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舍卫国城中有一长者。与罗云作坐禅屋。尔时。罗云随其日数。止彼屋中。后便人间游化。时。彼长者窃生此心。我当往觐尊者罗云。尔时。长者见罗云房中。寂寞不见人住。见已。语诸比丘曰。尊者罗云今为所在。</w:t>
      </w:r>
    </w:p>
    <w:p>
      <w:r>
        <w:t xml:space="preserve">　　比丘报曰。罗云在人间游化。</w:t>
      </w:r>
    </w:p>
    <w:p>
      <w:r>
        <w:t xml:space="preserve">　　长者报曰。唯愿诸贤差次人在吾房中住。世尊亦说。造立园果。及作桥舡。近道作圊厕。持用惠施。长夜获其福。戒法成就。死必生天上。以是之故。我与罗云作屋耳。今罗云不乐我房。唯愿诸贤差次人住我房中。</w:t>
      </w:r>
    </w:p>
    <w:p>
      <w:r>
        <w:t xml:space="preserve">　　诸比丘对曰。如长者教。尔时。诸比丘即差次一比丘住房中。</w:t>
      </w:r>
    </w:p>
    <w:p>
      <w:r>
        <w:t xml:space="preserve">　　是时。尊者罗云便作是念。我离世尊积久。今可往问讯。是时。尊者罗云即往至世尊所。头面礼足。在一面坐。须臾之间。即从座起。还诣房中。见有异比丘在屋中住。见已。语彼比丘曰。谁持我房与卿使住。</w:t>
      </w:r>
    </w:p>
    <w:p>
      <w:r>
        <w:t xml:space="preserve">　　比丘报曰。众僧差次令我住此房中。</w:t>
      </w:r>
    </w:p>
    <w:p>
      <w:r>
        <w:t xml:space="preserve">　　是时。罗云还至世尊所。因此缘本。具白世尊。不审如来。众僧差次我房。使道人在此止住耶。</w:t>
      </w:r>
    </w:p>
    <w:p>
      <w:r>
        <w:t xml:space="preserve">　　佛告罗云。汝往至长者家。语长者曰。我所行法无有身．口．意行有过乎。又非身三．口四．意三过乎。长者先持房施我。后复持与圣众。</w:t>
      </w:r>
    </w:p>
    <w:p>
      <w:r>
        <w:t xml:space="preserve">　　是时。罗云受佛教已。即往长者家。语长者曰。我非有身三．口四．意三过乎。</w:t>
      </w:r>
    </w:p>
    <w:p>
      <w:r>
        <w:t xml:space="preserve">　　长者报曰。我亦不见罗云身．口．意过也。</w:t>
      </w:r>
    </w:p>
    <w:p>
      <w:r>
        <w:t xml:space="preserve">　　罗云语长者曰。何故夺我房舍持与圣众。</w:t>
      </w:r>
    </w:p>
    <w:p>
      <w:r>
        <w:t xml:space="preserve">　　长者报曰。我见房空。是故持施圣众。时我复作是念。尊者罗云必不乐我房中。故持惠施耳。</w:t>
      </w:r>
    </w:p>
    <w:p>
      <w:r>
        <w:t xml:space="preserve">　　是时。罗云闻长者语已。即还至世尊所。以此因缘。具白如来。是时。世尊即告阿难。速打揵椎。诸有比丘在祇洹精舍者。尽集普会讲堂。</w:t>
      </w:r>
    </w:p>
    <w:p>
      <w:r>
        <w:t xml:space="preserve">　　时。阿难即受佛教。召诸比丘在普会讲堂。尔时。世尊告诸比丘。我今当说惠施清净。汝等善思念之。尔时。诸比丘从佛受教。</w:t>
      </w:r>
    </w:p>
    <w:p>
      <w:r>
        <w:t xml:space="preserve">　　世尊告曰。彼云何名为惠施清净。于是。比丘。若有人以物惠施。后复还夺更与余人。此名为施不均整。非平等施。若复有人夺彼人物。持施圣众。若复有人还夺圣众。持用与人。此非为平等之施。亦非清净之施。转轮圣王自于境界犹得自在。比丘于己衣钵亦得自在。若复彼人口不见许。而取他人物与人者。此非平等之施。我今告诸比丘。施主见与。受主不见与者。此非平等之施。若复彼比丘会遇命终。当持此一房在众中结羯磨。传告唱令。某甲比丘命终。今持此房在众分处。欲安处何人。随圣众教。诸贤。任使某甲比丘住者。各共忍之。若不听者。今便说再三。亦当作是说之。若众僧一人不听而与者。则非平等之施。则为杂浊之物。今还与罗云房。清净受之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时。尊者大均头在静寂之处。兴此念想。诸前后中央之见。云何得知。尔时。大均头到时。著衣持钵。到世尊所。头面礼足。在一面坐。尔时。均头白世尊言。今此诸见。前后相应。云何得灭此见。又使余者不生。</w:t>
      </w:r>
    </w:p>
    <w:p>
      <w:r>
        <w:t xml:space="preserve">　　世尊告曰。于是。均头。此见所出与所灭之处。皆是无常．苦．空。均头知之。当建此意。夫见之法六十二种。要当住十善之地。除去此见。云何为十。于是。均头。他好杀生。我等应当不杀。他好盗。我不盗。他犯梵行。我行梵行。他妄语。我不行妄语。他行两舌斗乱彼此．绮语．恶口．嫉妒．恚．邪见。我行正见。</w:t>
      </w:r>
    </w:p>
    <w:p>
      <w:r>
        <w:t xml:space="preserve">　　均头当知。如从恶道得值正道。如从邪见得至正见。回邪就正。犹如有人自己没溺。复欲渡人者。终无此理。己未灭度。欲使他人灭度者。此事不然。如有人自不没溺。便能渡人。可有此理。今亦如是。自般涅槃。复使他人取灭度者。可有此理。是故。均头当念。离杀。不杀灭度。离盗。不盗灭度。离淫。不淫灭度。离妄语。不妄语灭度。离绮语。不绮语灭度。离粗言。不粗言灭度。离斗乱彼此。不斗乱彼此灭度。离嫉妒。不嫉妒灭度。离恚。不恚灭度。离邪见。得正见灭度。</w:t>
      </w:r>
    </w:p>
    <w:p>
      <w:r>
        <w:t xml:space="preserve">　　均头当知。若凡夫之人便生此念。为有我耶。为无我耶。有我无我耶。世有常耶。世无常耶。世有边耶。世无边耶。命是身耶。为命异身异耶。如来死耶。如来不死耶。为有死耶。为无死耶。为谁造此世。生诸邪见。为是梵天造此世。为是地主施设此世。又梵天此众生。地主造此世间。众生本无今有。已有便灭。凡夫之人无闻．无见。便生此念。</w:t>
      </w:r>
    </w:p>
    <w:p>
      <w:r>
        <w:t xml:space="preserve">　　尔时。世尊便说此偈。</w:t>
      </w:r>
    </w:p>
    <w:p>
      <w:r>
        <w:t xml:space="preserve">　　自然有梵天　　此是梵志语</w:t>
      </w:r>
    </w:p>
    <w:p>
      <w:r>
        <w:t xml:space="preserve">　　此见不真正　　如彼之所见</w:t>
      </w:r>
    </w:p>
    <w:p>
      <w:r>
        <w:t xml:space="preserve">　　我主生莲华　　梵天于中出</w:t>
      </w:r>
    </w:p>
    <w:p>
      <w:r>
        <w:t xml:space="preserve">　　地主生梵天　　自生不相应</w:t>
      </w:r>
    </w:p>
    <w:p>
      <w:r>
        <w:t xml:space="preserve">　　地主刹利种　　梵志之父母</w:t>
      </w:r>
    </w:p>
    <w:p>
      <w:r>
        <w:t xml:space="preserve">　　云何刹利子　　梵志还相生</w:t>
      </w:r>
    </w:p>
    <w:p>
      <w:r>
        <w:t xml:space="preserve">　　寻其所生处　　诸天之所说</w:t>
      </w:r>
    </w:p>
    <w:p>
      <w:r>
        <w:t xml:space="preserve">　　此是叹誉言　　还自著羁难</w:t>
      </w:r>
    </w:p>
    <w:p>
      <w:r>
        <w:t xml:space="preserve">　　梵天生人民　　地主造世间</w:t>
      </w:r>
    </w:p>
    <w:p>
      <w:r>
        <w:t xml:space="preserve">　　或言余者造　　此语谁者审</w:t>
      </w:r>
    </w:p>
    <w:p>
      <w:r>
        <w:t xml:space="preserve">　　恚欲之所惑　　三事共合集</w:t>
      </w:r>
    </w:p>
    <w:p>
      <w:r>
        <w:t xml:space="preserve">　　心不得自在　　自称我世胜</w:t>
      </w:r>
    </w:p>
    <w:p>
      <w:r>
        <w:t xml:space="preserve">　　天神造世间　　亦非梵天生</w:t>
      </w:r>
    </w:p>
    <w:p>
      <w:r>
        <w:t xml:space="preserve">　　设复梵天造　　此非虚妄耶</w:t>
      </w:r>
    </w:p>
    <w:p>
      <w:r>
        <w:t xml:space="preserve">　　寻迹遂复多　　审谛方言虚</w:t>
      </w:r>
    </w:p>
    <w:p>
      <w:r>
        <w:t xml:space="preserve">　　其行各各异　　此行不审实</w:t>
      </w:r>
    </w:p>
    <w:p/>
    <w:p>
      <w:r>
        <w:t xml:space="preserve">　　均头当知。众生之类所见不同。其念各异。此诸见者皆是无常。其有怀抱此见。则是无常变易之法。若他人杀生。我等当离杀生。设他盗者。当远离之。不习其行。专其心意。不使错乱。思惟挍计。邪见所兴。乃至十恶之法皆当去离。不习其行。若他嗔恚。我等学于忍辱。他人怀嫉妒。我当舍离。他兴憍慢。我念舍离。若他自称．毁余人。我等不自称．不毁他人。他不少欲。我等当学少欲。他人犯戒。我修其戒。他人有懈怠。我当精进。他人不行三昧。我行三昧。当作是学。他人愚惑。我行智慧。其能观察分别其法者。邪见消灭。余者不生。</w:t>
      </w:r>
    </w:p>
    <w:p>
      <w:r>
        <w:t xml:space="preserve">　　是时。均头受如来教已。在闲静之处。思惟挍计。所以族姓子。出家学道。著三法衣。修无上梵行。生死已尽。梵行已立。所造已办。更不复受有。如实知之。是时。均头便成阿罗汉。</w:t>
      </w:r>
    </w:p>
    <w:p>
      <w:r>
        <w:t xml:space="preserve">　　尔时。均头闻佛所说。欢喜奉行。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地狱众生受其罪报。极至一劫。或有其中间夭者。受畜生罪报。极至一劫。其间有中夭者。受饿鬼报。极至一劫。其间有中夭者。比丘当知。郁单曰人寿千岁。无有中夭者。所以然者。彼土人民无所系属。设于彼命终。生善处天上。无有堕落者。弗于逮人民寿五百岁。亦有中夭者。瞿耶尼人民寿二百五十岁。亦有中夭者。阎浮提人民极寿百岁。亦有中夭者多。</w:t>
      </w:r>
    </w:p>
    <w:p>
      <w:r>
        <w:t xml:space="preserve">　　正使人寿命极至十十。人民之兆以寿十十。其行不同。性分各异。初十幼小。无所识知。第二十少多有知。犹不贯了。第三十欲意炽盛。贪著于色。第四十多诸伎术。所行无端。第五十解义明了。所习不忘。第六十悭著财物。意不决了。第七十懈怠喜眠。体性迟缓。第八十无有少壮之心。亦无荣饰。第九十多诸病痛。皮缓面皱。第十十诸根衰秏。骨节相连。多忘意错。比丘知之。设人寿百岁。当经历尔许之难。设人寿百岁。当经三百冬．夏春．秋。计其寿命。盖不足言。若人寿百岁。当食三万六千食。其间或有不食时。嗔不食。不与不食。病不食。计彼食与不食。及饮母乳。取要言之。三万六千食。比丘。若人寿百岁其限岁数。饮食之法其状如是。</w:t>
      </w:r>
    </w:p>
    <w:p>
      <w:r>
        <w:t xml:space="preserve">　　比丘当知。阎浮地人民。或寿极长与无量寿等。过去久远不可计世。有王名疗众病。寿命极长。颜色端正。受乐无量。尔时。无疾病．老．死之患。时。有夫妇二人生一子。子便命终。是时。父母抱举令坐。又持食与。然彼子不饮．不食。亦不起坐。何以故尔。以命终故。是时。彼父母便生此念。我子今日何为嗔恚。不肯食饮。亦不言语。所以然者。由彼人民不闻死亡音响之所致也。</w:t>
      </w:r>
    </w:p>
    <w:p>
      <w:r>
        <w:t xml:space="preserve">　　尔时。彼父母便复念曰。我子今已经七日不饮．不食。亦复不知何由默然。我今可以此因缘。往白疗病大王使知。是时。父母往至王所。以此因缘。具白大王。是时。大王便作是念。今日已闻死亡音响。王告之曰。汝等可持此小儿到吾所。尔时。父母即抱小儿至国王所。王见已。告父母曰。此儿已命终。时。父母白王言。云何名为命终。王告曰。此儿更不行起．言对．谈说．饮食．戏乐。身体正直。无所复为。故名为命终。是时。夫妇复白王言。如此之变当经几时。王告之曰。此儿不久身体烂坏。膀胀臭处。无所复任。尔时。父母不信王语。复抱死儿。还至家中。未经几时。身体尽坏。极为臭秽。是时。父母方信王语云。此儿不久身体膀胀。尽当坏败。</w:t>
      </w:r>
    </w:p>
    <w:p>
      <w:r>
        <w:t xml:space="preserve">　　是时。夫妇复抱此膀胀小儿至国王所。而白王言。唯然。大王。今持此儿奉贡大王。时。父母亦不啼哭。所以然者。由不闻死亡之音故。是时。大王剥取其皮。而作大鼓。复敕作七重楼阁。持此鼓安处其上。即敕一人。汝当知之。令守护此鼓。百岁一击。无令失时。受王教诫。百岁一击。时。诸人民闻此鼓音。怪未曾有。语诸人曰。何者音响。为是谁声。乃彻于斯。王告之曰。此是死人皮之响。众生闻已。各兴念曰。奇哉。乃闻此声。汝等比丘。尔时王者。岂异人乎。莫作是观。所以然者。尔时王者。即我身是也。以此知之。昔日阎浮地寿命极长。如今阎浮地人民极为短命。灭者难限。所以然者。由杀害多故。致命极短。华色失乎。由此因缘。故致变怪。</w:t>
      </w:r>
    </w:p>
    <w:p>
      <w:r>
        <w:t xml:space="preserve">　　比丘当知。阎浮地五十岁。四天王中一日一夜。计彼日夜之数。三十日为一月。十二月为一岁。四天王寿命五百岁。或复有中夭者。计人中之寿十八亿岁。还活地狱一日一夜。计彼一日一夜之数。三十日为一月。十二月为一岁。还活地狱极寿千岁。复有中夭者。计人中之寿三十六亿岁。计人中百岁。三十三天一日一夜。计彼日月年岁之数。三十三天寿千岁。其间或有中夭者。计人中之寿三十六亿岁。阿鼻地狱中一日一夜。复计彼日月之数。三十日为一月。十二月为一岁。计彼日夜之数寿二万岁。计人中之寿。寿一拘利。如是。比丘。计此之寿转转增倍。除无想天。无想天寿八万四千劫。除净居天不来此世。是故。比丘。勿怀放逸。于现身上得尽有漏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增壹阿含经卷第四十三</w:t>
      </w:r>
    </w:p>
    <w:p/>
    <w:p>
      <w:r>
        <w:t xml:space="preserve">　　经言。百岁当经三百冬夏秋。谓冬夏秋各一百故。言三百而不言春者。此顺西域三时也。言三时者。寒热雨三也。言冬即彼寒时。夏即彼热时。秋即彼雨时。然彼三时各四月。计一年有十二月。今以冬夏秋拟彼三时。而月数少。盖译者不善方言也。</w:t>
      </w:r>
    </w:p>
    <w:p/>
    <w:p/>
    <w:p>
      <w:r>
        <w:t xml:space="preserve">　　　　增壹阿含经卷第四十四</w:t>
      </w:r>
    </w:p>
    <w:p/>
    <w:p>
      <w:r>
        <w:t xml:space="preserve">　　　　东晋罽宾三藏瞿昙僧伽提婆译</w:t>
      </w:r>
    </w:p>
    <w:p/>
    <w:p>
      <w:r>
        <w:t xml:space="preserve">　　十不善品第四十八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尔时。世尊告诸比丘。其有众生。修行杀生。广布杀生。种地狱罪。饿鬼．畜生行。若生人中。寿命极短。所以然者。由害他命。</w:t>
      </w:r>
    </w:p>
    <w:p>
      <w:r>
        <w:t xml:space="preserve">　　若有众生盗他物者。种三恶道之罪。若生人中。恒遭贫匮。食不充口。衣不盖形。皆由盗故。劫夺物者。即断他命根。</w:t>
      </w:r>
    </w:p>
    <w:p>
      <w:r>
        <w:t xml:space="preserve">　　若有众生。好喜贪泆。种三恶道。若生人中。门不贞良。窃盗淫泆。</w:t>
      </w:r>
    </w:p>
    <w:p>
      <w:r>
        <w:t xml:space="preserve">　　若有众生妄语者。种地狱罪。若生人中。为人所轻。言不信受。为人所贱。所以然者。皆由前世妄语所致。</w:t>
      </w:r>
    </w:p>
    <w:p>
      <w:r>
        <w:t xml:space="preserve">　　若有众生两舌者。种三恶道之罪。设生人中。心恒不定。常怀愁忧。所以然者。由彼人两头传虚言故。</w:t>
      </w:r>
    </w:p>
    <w:p>
      <w:r>
        <w:t xml:space="preserve">　　若有众生粗言者。种三恶道之罪。若生人中。为人丑弊。常喜骂呼。所以然者。由彼人言不专正之所致也。</w:t>
      </w:r>
    </w:p>
    <w:p>
      <w:r>
        <w:t xml:space="preserve">　　若有众生斗乱彼此。种三恶道之罪。设生人中。多诸怨憎。亲亲离散。所以然者。皆由前世斗乱之所致也。</w:t>
      </w:r>
    </w:p>
    <w:p>
      <w:r>
        <w:t xml:space="preserve">　　若有众生嫉妒者。种三恶道。若生人中。乏诸衣裳。所以然者。由彼人起贪嫉故。</w:t>
      </w:r>
    </w:p>
    <w:p>
      <w:r>
        <w:t xml:space="preserve">　　若有众生起害意。种三恶道。设生人中。恒多虚妄。不解至理。心乱不定。所以然者。皆由前世恚怒所致也。无有慈仁。</w:t>
      </w:r>
    </w:p>
    <w:p>
      <w:r>
        <w:t xml:space="preserve">　　若有众生。行邪见者。种三恶道。若生人中。乃在边地。不生中国。不睹三尊道法之义。或复聋盲喑哑。身形不正。不解善法．恶法之趣。所以然者。皆由前世无信根故。亦不信沙门．婆罗门．父母．兄弟。</w:t>
      </w:r>
    </w:p>
    <w:p>
      <w:r>
        <w:t xml:space="preserve">　　比丘知之。由此十恶之报。致此殃衅。是故。比丘。当离十恶。修行正见。如是。比丘。当作是学。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尔时。世尊十五日说戒时。将诸比丘。前后围绕。往诣普会讲堂。尔时。世尊默然观察。诸圣众寂寞不语。是时。阿难白佛言。今日圣众尽集讲堂。唯然。世尊。当与诸比丘说禁戒。尔时。世尊亦复默然不语。</w:t>
      </w:r>
    </w:p>
    <w:p>
      <w:r>
        <w:t xml:space="preserve">　　是时。阿难须臾复白佛言。今正是时。宜说禁戒。初夜欲尽。</w:t>
      </w:r>
    </w:p>
    <w:p>
      <w:r>
        <w:t xml:space="preserve">　　尔时。世尊复默不语。尔时。阿难须臾复白佛言。中夜欲竟。众僧劳顿。唯愿世尊以时说戒。</w:t>
      </w:r>
    </w:p>
    <w:p>
      <w:r>
        <w:t xml:space="preserve">　　尔时。世尊复默然不语。是时。阿难须臾复白佛言。后夜欲尽。唯愿世尊以时说戒。</w:t>
      </w:r>
    </w:p>
    <w:p>
      <w:r>
        <w:t xml:space="preserve">　　佛告阿难。众中不净者故不说戒。今听上座。使说禁戒。若僧上座。不堪任说戒者。听持律说禁戒。若无持律者。其能诵戒通利者。当唱之使说戒。自今已后。如来更不说戒。众中不净。如来于中说戒。彼人头破为七分。如彼酬罗果无异。</w:t>
      </w:r>
    </w:p>
    <w:p>
      <w:r>
        <w:t xml:space="preserve">　　是时。阿难悲泣交集。并作是说。圣众今日便为孤穷。如来正法去何速疾。不净之人出何速疾。</w:t>
      </w:r>
    </w:p>
    <w:p>
      <w:r>
        <w:t xml:space="preserve">　　是时。大目乾连便作是念。此众中何等毁法之人。在此众中乃令如来不说禁戒。是时。大目乾连入三昧定。遍观圣众心中瑕秽。尔时。目连见马师．满宿二比丘在众会中。是时目连即从座起。至彼比丘所。而告之曰。汝等速起。离此座中。如来见讥。由卿等故。如来不说禁戒。</w:t>
      </w:r>
    </w:p>
    <w:p>
      <w:r>
        <w:t xml:space="preserve">　　尔时。二比丘默然不语。是时。目连复再三告曰。汝等速起。不须住此。</w:t>
      </w:r>
    </w:p>
    <w:p>
      <w:r>
        <w:t xml:space="preserve">　　是时。彼比丘默然不对。是时。目连即前捉手将至门外。还取门闭。前白佛言。不净比丘已将在外。唯然世尊时说禁戒。</w:t>
      </w:r>
    </w:p>
    <w:p>
      <w:r>
        <w:t xml:space="preserve">　　佛告目连。止。止。目连。如来更不与比丘说戒。如来所说言不有二。还诣座所。</w:t>
      </w:r>
    </w:p>
    <w:p>
      <w:r>
        <w:t xml:space="preserve">　　是时。目连复白佛言。今此众中已生瑕秽。我不堪任行维那法。唯愿世尊更差余人。尔时。世尊默然可之。是时。目连头面礼世尊足。还就本座。</w:t>
      </w:r>
    </w:p>
    <w:p>
      <w:r>
        <w:t xml:space="preserve">　　是时。阿难白世尊言。毗婆尸如来出现世时圣众多少。为经几时。乃生瑕秽。乃至迦叶弟子多少。云何说戒。</w:t>
      </w:r>
    </w:p>
    <w:p>
      <w:r>
        <w:t xml:space="preserve">　　佛告阿难。九十一劫有佛出世。名毗婆尸如来．至真．等正觉。出现世间。尔时。三会圣众。初一会时比丘有百千六万八千圣众。第二会时十六万圣众。第三会时十万圣众。皆是阿罗汉。彼佛寿八万四千岁。百岁之中圣众清净。彼佛恒以一偈为禁戒。</w:t>
      </w:r>
    </w:p>
    <w:p>
      <w:r>
        <w:t xml:space="preserve">　　忍辱为第一　　佛说无为最</w:t>
      </w:r>
    </w:p>
    <w:p>
      <w:r>
        <w:t xml:space="preserve">　　不以剃须发　　害他为沙门</w:t>
      </w:r>
    </w:p>
    <w:p/>
    <w:p>
      <w:r>
        <w:t xml:space="preserve">　　是时。彼佛以此一偈。百岁之中而为禁戒。已生瑕秽。便立禁戒。</w:t>
      </w:r>
    </w:p>
    <w:p>
      <w:r>
        <w:t xml:space="preserve">　　复于三十一劫中。有佛名试诘如来．至真．等正觉。出现于世。尔时。亦复三会圣众。初一会时有十六万圣众。第二会时十四万圣众。第三会时十万圣众。彼佛尔时。八十年中清净无瑕秽。亦说一偈。</w:t>
      </w:r>
    </w:p>
    <w:p>
      <w:r>
        <w:t xml:space="preserve">　　若眼见非邪　　慧者护不著</w:t>
      </w:r>
    </w:p>
    <w:p>
      <w:r>
        <w:t xml:space="preserve">　　弃捐于众恶　　在世为黠慧</w:t>
      </w:r>
    </w:p>
    <w:p/>
    <w:p>
      <w:r>
        <w:t xml:space="preserve">　　尔时。彼佛八十年中说此一偈。后有瑕秽。更立禁戒。</w:t>
      </w:r>
    </w:p>
    <w:p>
      <w:r>
        <w:t xml:space="preserve">　　尔时。试诘佛寿七万岁。于彼劫中。复有佛出现世间。名曰毗舍罗婆。亦三会圣众。初会之时十万圣众。尽是罗汉。第二会时八万罗汉。第三会时七万罗汉。诸漏已尽。毗舍罗婆如来七十年中无瑕秽。尔时。复以一偈半为禁戒。</w:t>
      </w:r>
    </w:p>
    <w:p>
      <w:r>
        <w:t xml:space="preserve">　　不害亦不非　　奉行于大戒</w:t>
      </w:r>
    </w:p>
    <w:p>
      <w:r>
        <w:t xml:space="preserve">　　于食知止足　　床座亦复然</w:t>
      </w:r>
    </w:p>
    <w:p>
      <w:r>
        <w:t xml:space="preserve">　　执志为专一　　是则诸佛教</w:t>
      </w:r>
    </w:p>
    <w:p/>
    <w:p>
      <w:r>
        <w:t xml:space="preserve">　　七十年中以此一偈为禁戒。后有瑕秽。更立禁戒。毗舍罗婆如来寿七万岁。</w:t>
      </w:r>
    </w:p>
    <w:p>
      <w:r>
        <w:t xml:space="preserve">　　于此贤劫中。有佛出世。名曰拘楼孙如来。出现世间。尔时。二会圣众。初会之时七万圣众。皆是阿罗汉。第二会时六万阿罗汉。彼佛尔时。六十年中无有瑕秽。彼佛尔时。以二偈以为禁戒。</w:t>
      </w:r>
    </w:p>
    <w:p>
      <w:r>
        <w:t xml:space="preserve">　　譬如蜂采华　　其色甚香洁</w:t>
      </w:r>
    </w:p>
    <w:p>
      <w:r>
        <w:t xml:space="preserve">　　以味惠施他　　道士游聚落</w:t>
      </w:r>
    </w:p>
    <w:p>
      <w:r>
        <w:t xml:space="preserve">　　不诽谤于人　　亦不观是非</w:t>
      </w:r>
    </w:p>
    <w:p>
      <w:r>
        <w:t xml:space="preserve">　　但自观身行　　谛观正不正</w:t>
      </w:r>
    </w:p>
    <w:p/>
    <w:p>
      <w:r>
        <w:t xml:space="preserve">　　六十年中说此二偈。以为禁戒。自此已来。以有瑕秽。便立禁戒。彼佛寿六万岁。</w:t>
      </w:r>
    </w:p>
    <w:p>
      <w:r>
        <w:t xml:space="preserve">　　于此贤劫中有佛出世。名曰拘那含牟尼如来．至真．等正觉。尔时。二会圣众。初会之时六十万圣众。皆是阿罗汉。第二会时四十万圣众。皆是阿罗汉。尔时。彼佛四十年中无有瑕秽。以一偈为禁戒。</w:t>
      </w:r>
    </w:p>
    <w:p>
      <w:r>
        <w:t xml:space="preserve">　　执志莫轻戏　　当学尊寂道</w:t>
      </w:r>
    </w:p>
    <w:p>
      <w:r>
        <w:t xml:space="preserve">　　贤者无愁忧　　常灭志所念</w:t>
      </w:r>
    </w:p>
    <w:p/>
    <w:p>
      <w:r>
        <w:t xml:space="preserve">　　四十年中说此一偈。以为禁戒。自此已来。便有瑕秽。更立禁戒。彼佛寿四万岁。</w:t>
      </w:r>
    </w:p>
    <w:p>
      <w:r>
        <w:t xml:space="preserve">　　于此贤劫有佛。名为迦叶。出现世间。尔时。彼佛亦二会圣众。初会之时四十万众。第二会时三十万众。皆是阿罗汉。二十年中无有瑕秽。恒以一偈。以为禁戒。</w:t>
      </w:r>
    </w:p>
    <w:p>
      <w:r>
        <w:t xml:space="preserve">　　一切恶莫作　　当奉行其善</w:t>
      </w:r>
    </w:p>
    <w:p>
      <w:r>
        <w:t xml:space="preserve">　　自净其志意　　是则诸佛教</w:t>
      </w:r>
    </w:p>
    <w:p/>
    <w:p>
      <w:r>
        <w:t xml:space="preserve">　　二十年中说此一偈。以为禁戒。犯禁之后。更立制限。尔时。迦叶佛寿二万岁。</w:t>
      </w:r>
    </w:p>
    <w:p>
      <w:r>
        <w:t xml:space="preserve">　　我今如来出现于世。一会圣众千二百五十人。十二年中无有瑕秽。亦以一偈为禁戒。</w:t>
      </w:r>
    </w:p>
    <w:p>
      <w:r>
        <w:t xml:space="preserve">　　护口意清净　　身行亦清净</w:t>
      </w:r>
    </w:p>
    <w:p>
      <w:r>
        <w:t xml:space="preserve">　　净此三行迹　　修行仙人道</w:t>
      </w:r>
    </w:p>
    <w:p/>
    <w:p>
      <w:r>
        <w:t xml:space="preserve">　　十二年中说此一偈。以为禁戒。以生犯律之人。转有二百五十戒。自今已后众僧集会。启白如律。诸贤。咸听。今十五日说戒。今僧忍者。众僧和合。说禁戒以启此已。设有比丘有所说者。不应说戒。各共默然。若无语者。应为说戒。乃至说戒序后。复当问。诸贤。谁不清净。如是再三。谁不清净。清净者。默然持之。然今人寿命极短。尽寿不过百年。是故。阿难。善受持之。</w:t>
      </w:r>
    </w:p>
    <w:p>
      <w:r>
        <w:t xml:space="preserve">　　尔时。阿难白世尊言。过去久远诸佛世尊。寿命极长。犯律者少。无有瑕秽。然今人民寿命为短少。不过十十。过去诸佛灭度之后。有遗法住世。为经几时。</w:t>
      </w:r>
    </w:p>
    <w:p>
      <w:r>
        <w:t xml:space="preserve">　　佛告阿难。过去诸佛灭度之后。法不久存。</w:t>
      </w:r>
    </w:p>
    <w:p>
      <w:r>
        <w:t xml:space="preserve">　　阿难白佛言。设如来灭度之后。正法存世当经几时。</w:t>
      </w:r>
    </w:p>
    <w:p>
      <w:r>
        <w:t xml:space="preserve">　　佛告阿难曰。我灭度之后。法当久存。迦叶佛灭度后。遗法住七日中。汝今。阿难。如来弟子为少。莫作是观。东方弟子无数亿千。南方弟子无数亿千。是故。阿难。当建此意。我释迦文佛寿命极长。所以然者。肉身虽取灭度。法身存在。此是其义。当念奉行。</w:t>
      </w:r>
    </w:p>
    <w:p>
      <w:r>
        <w:t xml:space="preserve">　　尔时。阿难及诸比丘闻佛所说。欢喜奉行。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一时。佛在舍卫国祇树给孤独园。与大比丘众五百人俱。</w:t>
      </w:r>
    </w:p>
    <w:p>
      <w:r>
        <w:t xml:space="preserve">　　尔时。阿难偏露右肩。右膝著地。白世尊言。如来玄鉴。无事不察。当来．过去．现在三世皆悉明了。诸过去诸佛姓字．名号。弟子菩萨翼从多少。皆悉知之。一劫．百劫．若无数劫。悉观察知。亦复知国王．大臣．人民姓字。斯能分别。如今现在国界若干。亦复明了。将来久远弥勒出现。至真．等正觉。欲闻其变。弟子翼从佛境丰乐。为经几时。</w:t>
      </w:r>
    </w:p>
    <w:p>
      <w:r>
        <w:t xml:space="preserve">　　佛告阿难。汝还就座。听我所说。弥勒出现。国土丰乐。弟子多少。善思念之。执在心怀。是时。阿难从佛受教。即还就座。</w:t>
      </w:r>
    </w:p>
    <w:p>
      <w:r>
        <w:t xml:space="preserve">　　尔时。世尊告阿难曰。将来久远于此国界。当有城郭名曰鸡头。东西十二由旬。南北七由旬。土地丰熟。人民炽盛。街巷成行。尔时。城中有龙王名曰水光。夜雨泽香。昼则清和。是时。鸡头城中有罗刹鬼名曰叶华。所行顺法。不违正教。伺人民寝寐之后。除去秽恶诸不净者。又以香汁而洒其地。极为香净。阿难当知。尔时。阎浮地东．西．南．北十万由旬。诸山河石壁皆自消灭。四大海水各据一方。</w:t>
      </w:r>
    </w:p>
    <w:p>
      <w:r>
        <w:t xml:space="preserve">　　时。阎浮地极为平整。如镜清明。举阎浮地内。谷食丰贱。人民炽盛。多诸珍宝。诸村落相近。鸡鸣相接。是时。弊花果树枯竭。秽恶亦自消灭。其余甘美果树。香气殊好者。皆生乎地。尔时。时气和适。四时顺节。人身之中无有百八之患。贪欲．嗔恚．愚痴不大殷勤。人心平均皆同一意。相见欢悦。善言相向。言辞一类。无有差别。如彼郁单曰人。而无有异。是时。阎浮地内人民大小皆同一向。无若干之差别也。彼时男女之类意欲大小便。地自然开。事讫之后。地复还合。尔时。阎浮地内自然生粳米。亦无皮裹。极为香美。食无患苦。所谓金银．珍宝．车磲．玛瑙．真珠．虎珀。各散在地。无人省录。是时。人民手执此宝。自相谓言。昔者之人由此宝故。各相伤害。系闭牢狱。更无数苦恼。如今此宝与瓦石同流。无人守护。</w:t>
      </w:r>
    </w:p>
    <w:p>
      <w:r>
        <w:t xml:space="preserve">　　尔时。法王出现。名曰蠰佉。正法治化。七宝成就。所谓七宝者。轮宝．象宝．马宝．珠宝．玉女宝．典兵宝．守藏之宝。是谓七宝。领此阎浮地内。不以刀杖。自然靡伏。如今。阿难。四珍之藏。乾陀越国伊罗钵宝藏。多诸珍琦异物。不可称计。第二弥梯罗国般绸大藏。亦多珍宝。第三须赖吒大国有宝藏。亦多珍宝。第四婆罗奈蠰佉有大藏。多诸珍宝。不可称计。此四大藏自然应现。诸守藏人各来白王。唯愿大王以此宝藏之物。惠施贫穷。尔时。蠰佉大王得此宝已。亦复不省录之。意无财物之想。时。阎浮地内自然树上生衣。极细柔软。人取著之。如今郁单曰人自然树上生衣。而无有异。</w:t>
      </w:r>
    </w:p>
    <w:p>
      <w:r>
        <w:t xml:space="preserve">　　尔时。彼王有大臣。名曰修梵摩。是王少小同好。王甚爱敬。又且颜貌端正。不长．不短。不肥．不瘦。不白．不黑。不老．不少。是时。修梵摩有妻。名曰梵摩越。玉女中最极为殊妙。如天帝妃。口作优钵莲花香。身作栴檀香。诸妇人八十四态。永无复有。亦无疾病乱想之念。尔时。弥勒菩萨于兜率天。观察父母不老．不少。便降神下应。从右胁生。如我今日右胁生无异。弥勒菩萨亦复如是。兜率诸天各各唱令。弥勒菩萨已降神下。是时。修梵摩即与子立字。名曰弥勒。有三十二相．八十种好。庄严其身。身黄金色。尔时。人寿极长。无有诸患。皆寿八万四千岁。女人年五百岁然后出适。尔时。弥勒在家未经几时。便当出家学道。</w:t>
      </w:r>
    </w:p>
    <w:p>
      <w:r>
        <w:t xml:space="preserve">　　尔时。去鸡头城不远。有道树名曰龙华。高一由旬。广五百步。时。弥勒菩萨坐彼树下。成无上道果。当其夜半。弥勒出家。即其夜成无上道。时。三千大千刹土。六变震动。地神各各相告曰。今弥勒已成佛。转至闻四天王宫。弥勒已成佛道。转转闻彻三十三天．焰天．兜率天．化自在天．他化自在天。声展转乃至梵天。弥勒已成佛道。尔时。魔名大将以法治化。闻如来名教音响之声。欢喜踊跃。不能自胜。七日七夜不眠不寐。是时。魔王将欲界无数天人。至弥勒佛所。恭敬礼拜。</w:t>
      </w:r>
    </w:p>
    <w:p>
      <w:r>
        <w:t xml:space="preserve">　　弥勒圣尊与诸天渐渐说法微妙之论。所谓论者。施论．戒论．生天之论。欲不净想。出要为妙。尔时。弥勒见诸人民已发心欢喜。诸佛世尊常所说法。苦．习．尽．道。悉与诸天人广分别其义。尔时。座上八万四千天子诸尘垢尽。得法眼净。尔时。大将魔王告彼界人民之类曰。汝等速出家。所以然者。弥勒今日已度彼岸。亦当度汝等使至彼岸。</w:t>
      </w:r>
    </w:p>
    <w:p>
      <w:r>
        <w:t xml:space="preserve">　　尔时。鸡头城中长者。名曰善财。闻魔王教令。又闻佛音响。将八万四千众。至弥勒佛所。头面礼足。在一面坐。尔时。弥勒渐与说法微妙之论。所谓论者。施论．戒论．生天之论。欲不净想。出要为妙。尔时。弥勒见诸人民心开意解。如诸佛世尊常所说法。苦．习．尽．道。与诸人民广分别义。尔时。座上八万四千人。诸尘垢尽。得法眼净。是时。善财与八万四千人等。即前白佛。求索出家。善修梵行。尽成阿罗汉道。尔时。弥勒初会八万四千阿罗汉。</w:t>
      </w:r>
    </w:p>
    <w:p>
      <w:r>
        <w:t xml:space="preserve">　　是时。蠰佉王闻弥勒已成佛道。便往至佛所。欲得闻法。时。弥勒与说法。初善．中善．竟善。义理深邃。尔时。大王复于异时立太子。赐剃头师珍宝。复以杂宝与诸梵志。将八万四千众生。往至佛所。求作沙门。尽成道果。得阿罗汉。</w:t>
      </w:r>
    </w:p>
    <w:p>
      <w:r>
        <w:t xml:space="preserve">　　是时。修梵摩大长者闻弥勒已成佛道。将八万四千梵志之众。往至佛所。求作沙门。得阿罗汉。唯修梵摩一人。断三结使。必尽苦际。</w:t>
      </w:r>
    </w:p>
    <w:p>
      <w:r>
        <w:t xml:space="preserve">　　是时。佛母梵摩越复将八万四千婇女之众。往至佛所。求作沙门。是时。诸女人尽得罗汉。唯有梵摩越一人。断三结使。成须陀洹。</w:t>
      </w:r>
    </w:p>
    <w:p>
      <w:r>
        <w:t xml:space="preserve">　　尔时。诸刹利妇闻弥勒如来出现世间。成等正觉。数千万众往至佛所。头面礼足。在一面坐。各各生心。求作沙门。出家学道。或有越次取证。或有不取证者。尔时。阿难。其不越次取证者。尽是奉法之人。患厌一切世间不可乐想。尔时。弥勒当说三乘之教。如我今日弟子之中。大迦叶者行十二头陀。过去诸佛所善修梵行。此人常佐弥勒。劝化人民。</w:t>
      </w:r>
    </w:p>
    <w:p>
      <w:r>
        <w:t xml:space="preserve">　　尔时。迦叶去如来不远。结加趺坐。正身正意。系念在前。尔时。世尊告迦叶曰。吾今年已衰耗。年向八十余。然今如来有四大声闻。堪任游化。智慧无尽。众德具足。云何为四。所谓大迦叶比丘．君屠钵汉比丘．宾头卢比丘．罗云比丘。汝等四大声闻要不般涅槃。须吾法没尽。然后乃当般涅槃。大迦叶亦不应般涅槃。要须弥勒出现世间。所以然者。弥勒所化弟子。尽是释迦文佛弟子。由我遗化得尽有漏。摩竭国界毗提村中。大迦叶于彼山中住。又弥勒如来将无数千人众。前后围绕。往至此山中。遂蒙佛恩。诸鬼神当与开门。使得见迦叶禅窟。</w:t>
      </w:r>
    </w:p>
    <w:p>
      <w:r>
        <w:t xml:space="preserve">　　是时。弥勒伸右手指示迦叶。告诸人民。过去久远释迦文佛弟子。名曰迦叶。今日现在。头陀苦行最为第一。是时。诸人民见已。叹未曾有。无数百千众生。诸尘垢尽。得法眼净。或复有众生。见迦叶身已。此名为最初之会。九十六亿人。皆得阿罗汉。斯等之人皆是我弟子。所以然者。悉由受我教训之所致也。亦由四事因缘。惠施．仁爱．利人．等利。尔时。阿难。弥勒如来当取迦叶僧伽梨著之。是时。迦叶身体奄然星散。是时。弥勒复取种种香华。供养迦叶。所以然者。诸佛世尊有恭敬心于正法故。弥勒亦由我所受正法化。得成无上正真之道。</w:t>
      </w:r>
    </w:p>
    <w:p>
      <w:r>
        <w:t xml:space="preserve">　　阿难当知。弥勒佛第二会时。有九十四亿人。皆是阿罗汉。亦复是我遗教弟子。行四事供养之所致也。又弥勒第三之会九十二亿人。皆是阿罗汉。亦复是我遗教弟子。</w:t>
      </w:r>
    </w:p>
    <w:p>
      <w:r>
        <w:t xml:space="preserve">　　尔时。比丘姓号皆名慈氏弟子。如我今日诸声闻皆称释迦弟子。尔时。弥勒与诸弟子说法。汝等比丘。当思惟无常之想．乐有苦想．计我无我想．实有空想．色变之想．青瘀之想．腹胀之想．食不消想．血想．一切世间不可乐想。所以然者。比丘当知。此十想者。皆是过去释迦文佛与汝等说。令得尽有漏．心得解脱。</w:t>
      </w:r>
    </w:p>
    <w:p>
      <w:r>
        <w:t xml:space="preserve">　　若复此众中释迦文佛弟子。过去时修于梵行。来至我所。或于释迦文佛所。奉持其法。来至我所。或复于释迦文佛所。供养三宝。来至我所。或于释迦文佛所。弹指之顷。修于善本。来至此间。或于释迦文佛所。行四等心。来至此者。或于释迦文佛所。受持五戒．三自归。来至我所。或于释迦文佛所。起神寺庙。来至我所。或于释迦文佛所。补治故寺。来至我所。或于释迦文佛所。受八关斋法。来至我所。或于释迦文佛所。香花供养。来至此者。或复于彼闻佛法。悲泣堕泪。来至我所。或复于释迦文佛。专意听法。来至我所。复尽形寿善修梵行。来至我所。或复书读讽诵。来至我所者。承事供养。来至我所者。</w:t>
      </w:r>
    </w:p>
    <w:p>
      <w:r>
        <w:t xml:space="preserve">　　是时。弥勒便说此偈。</w:t>
      </w:r>
    </w:p>
    <w:p>
      <w:r>
        <w:t xml:space="preserve">　　增益戒闻德　　禅及思惟业</w:t>
      </w:r>
    </w:p>
    <w:p>
      <w:r>
        <w:t xml:space="preserve">　　善修于梵行　　而来至我所</w:t>
      </w:r>
    </w:p>
    <w:p>
      <w:r>
        <w:t xml:space="preserve">　　劝施发欢心　　修行心原本</w:t>
      </w:r>
    </w:p>
    <w:p>
      <w:r>
        <w:t xml:space="preserve">　　意无若干想　　皆来至我所</w:t>
      </w:r>
    </w:p>
    <w:p>
      <w:r>
        <w:t xml:space="preserve">　　或发平等心　　承事于诸佛</w:t>
      </w:r>
    </w:p>
    <w:p>
      <w:r>
        <w:t xml:space="preserve">　　饭食于圣众　　皆来至我所</w:t>
      </w:r>
    </w:p>
    <w:p>
      <w:r>
        <w:t xml:space="preserve">　　或诵戒契经　　善习与人说</w:t>
      </w:r>
    </w:p>
    <w:p>
      <w:r>
        <w:t xml:space="preserve">　　炽然于法本　　今来至我所</w:t>
      </w:r>
    </w:p>
    <w:p>
      <w:r>
        <w:t xml:space="preserve">　　释种善能化　　供养诸舍利</w:t>
      </w:r>
    </w:p>
    <w:p>
      <w:r>
        <w:t xml:space="preserve">　　承事法供养　　今来至我所</w:t>
      </w:r>
    </w:p>
    <w:p>
      <w:r>
        <w:t xml:space="preserve">　　若有书写经　　颁宣于素上</w:t>
      </w:r>
    </w:p>
    <w:p>
      <w:r>
        <w:t xml:space="preserve">　　其有供养经　　皆来至我所</w:t>
      </w:r>
    </w:p>
    <w:p>
      <w:r>
        <w:t xml:space="preserve">　　缯彩及众物　　供养于神寺</w:t>
      </w:r>
    </w:p>
    <w:p>
      <w:r>
        <w:t xml:space="preserve">　　自称南无佛　　皆来至我所</w:t>
      </w:r>
    </w:p>
    <w:p>
      <w:r>
        <w:t xml:space="preserve">　　供养于现在　　诸佛过去者</w:t>
      </w:r>
    </w:p>
    <w:p>
      <w:r>
        <w:t xml:space="preserve">　　禅定正平等　　亦无有增减</w:t>
      </w:r>
    </w:p>
    <w:p>
      <w:r>
        <w:t xml:space="preserve">　　是故于佛法　　承事于圣众</w:t>
      </w:r>
    </w:p>
    <w:p>
      <w:r>
        <w:t xml:space="preserve">　　专心事三宝　　必至无为处</w:t>
      </w:r>
    </w:p>
    <w:p/>
    <w:p>
      <w:r>
        <w:t xml:space="preserve">　　阿难当知。弥勒如来在彼众中当说此偈。尔时。众中诸天．人民思惟此十想。十一垓人诸尘垢尽。得法眼净。</w:t>
      </w:r>
    </w:p>
    <w:p>
      <w:r>
        <w:t xml:space="preserve">　　弥勒如来千岁之中。众僧无有瑕秽。尔时恒以一偈。以为禁戒。</w:t>
      </w:r>
    </w:p>
    <w:p>
      <w:r>
        <w:t xml:space="preserve">　　口意不行恶　　身亦无所犯</w:t>
      </w:r>
    </w:p>
    <w:p>
      <w:r>
        <w:t xml:space="preserve">　　当除此三行　　速脱生死渊</w:t>
      </w:r>
    </w:p>
    <w:p/>
    <w:p>
      <w:r>
        <w:t xml:space="preserve">　　过千岁之后。当有犯戒之人。遂复立戒。</w:t>
      </w:r>
    </w:p>
    <w:p>
      <w:r>
        <w:t xml:space="preserve">　　弥勒如来当寿八万四千岁。般涅槃后。遗法当存八万四千岁。所以然者。尔时众生皆是利根。其有善男子．善女人。欲得见弥勒佛。及三会声闻众。及鸡头城。及见蠰佉王。并四大藏珍宝者。欲食自然粳米。并著自然衣裳。身坏命终生天上者。彼善男子．善女人。当勤加精进。无生懈怠。亦当供养诸法师承事。名华．捣香种种供养无令有失。如是。阿难。当作是学。</w:t>
      </w:r>
    </w:p>
    <w:p>
      <w:r>
        <w:t xml:space="preserve">　　尔时。阿难及诸大会闻佛所说。欢喜奉行。</w:t>
      </w:r>
    </w:p>
    <w:p/>
    <w:p>
      <w:r>
        <w:t xml:space="preserve">　　　　增壹阿含经卷第四十四</w:t>
      </w:r>
    </w:p>
    <w:p/>
    <w:p/>
    <w:p/>
    <w:p>
      <w:r>
        <w:t xml:space="preserve">　　　　增壹阿含经卷第四十五</w:t>
      </w:r>
    </w:p>
    <w:p/>
    <w:p>
      <w:r>
        <w:t xml:space="preserve">　　　　东晋罽宾三藏瞿昙僧伽提婆译</w:t>
      </w:r>
    </w:p>
    <w:p/>
    <w:p>
      <w:r>
        <w:t xml:space="preserve">　　不善品第四十八入前品中</w:t>
      </w:r>
    </w:p>
    <w:p/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众多比丘集普会讲堂。各生此念。今如来甚奇。甚特。过去取般涅槃者。亦复知彼姓名．种族．持戒．翼从。皆悉分明。三昧。智慧．解脱．解脱见慧。身寿有长短。皆悉知之。云何。诸贤。为是如来分别法处。极为清净。知彼诸佛姓字所出之处乎。为是诸天来至佛所而告此耶。</w:t>
      </w:r>
    </w:p>
    <w:p>
      <w:r>
        <w:t xml:space="preserve">　　尔时。世尊以天耳彻闻众多比丘各兴此论。便往至诸比丘所。在中央坐。尔时。世尊告诸比丘。汝等集此为何等论。欲说何法。</w:t>
      </w:r>
    </w:p>
    <w:p>
      <w:r>
        <w:t xml:space="preserve">　　诸比丘白佛言。我等集此。论正法之要。诸人各兴此论议。如来甚奇。甚特。乃能知过去诸佛世尊名字姓号。智慧多少。靡不贯博。甚可奇雅。云何。诸贤。为是如来分别法界。极为清净。知彼诸佛姓字所出之处乎。为是诸天来至佛所而告此耶。</w:t>
      </w:r>
    </w:p>
    <w:p>
      <w:r>
        <w:t xml:space="preserve">　　尔时。世尊告诸比丘。汝等欲得闻过去诸佛神智之力乎。姓字名号．寿命长短耶。</w:t>
      </w:r>
    </w:p>
    <w:p>
      <w:r>
        <w:t xml:space="preserve">　　诸比丘对曰。今正是时。唯愿世尊敷演其义。</w:t>
      </w:r>
    </w:p>
    <w:p>
      <w:r>
        <w:t xml:space="preserve">　　佛告诸比丘。汝等善思念之。吾当与汝广演其义。尔时。众多比丘从佛受教。</w:t>
      </w:r>
    </w:p>
    <w:p>
      <w:r>
        <w:t xml:space="preserve">　　世尊告曰。比丘当知。过去九十一劫有佛出世。号毗婆尸如来．至真．等正觉。复次。三十一劫有佛出世。名式诘如来．至真．等正觉。复于彼三十一劫内有佛。名毗舍罗婆如来出世。于此贤劫中有佛出世。名拘屡孙如来。复于贤劫中有佛出世。名拘那含牟尼如来．至真．等正觉。复于贤劫中有佛出世。名曰迦叶。复于贤劫中。我出现世。释迦文如来．至真．等正觉。</w:t>
      </w:r>
    </w:p>
    <w:p>
      <w:r>
        <w:t xml:space="preserve">　　尔时。世尊便说此偈。</w:t>
      </w:r>
    </w:p>
    <w:p>
      <w:r>
        <w:t xml:space="preserve">　　九十一劫中　　有佛毗婆尸</w:t>
      </w:r>
    </w:p>
    <w:p>
      <w:r>
        <w:t xml:space="preserve">　　三十一劫中　　式诘如来出</w:t>
      </w:r>
    </w:p>
    <w:p>
      <w:r>
        <w:t xml:space="preserve">　　复于彼劫中　　毗舍如来现</w:t>
      </w:r>
    </w:p>
    <w:p>
      <w:r>
        <w:t xml:space="preserve">　　今日贤劫中　　四佛复出世</w:t>
      </w:r>
    </w:p>
    <w:p>
      <w:r>
        <w:t xml:space="preserve">　　拘孙那迦叶　　如日照世间</w:t>
      </w:r>
    </w:p>
    <w:p>
      <w:r>
        <w:t xml:space="preserve">　　欲知名字者　　其号悉如是</w:t>
      </w:r>
    </w:p>
    <w:p/>
    <w:p>
      <w:r>
        <w:t xml:space="preserve">　　毗婆尸如来者出刹利种。式诘如来亦出刹利种。毗舍罗婆如来亦出刹利种。拘屡孙如来出婆罗门种。拘那含牟尼如来出婆罗门种。迦叶如来出婆罗门种。如我今出刹利种。</w:t>
      </w:r>
    </w:p>
    <w:p>
      <w:r>
        <w:t xml:space="preserve">　　尔时。世尊便说此偈。</w:t>
      </w:r>
    </w:p>
    <w:p>
      <w:r>
        <w:t xml:space="preserve">　　前佛有现者　　皆出刹利种</w:t>
      </w:r>
    </w:p>
    <w:p>
      <w:r>
        <w:t xml:space="preserve">　　拘孙至迦叶　　出于婆罗门</w:t>
      </w:r>
    </w:p>
    <w:p>
      <w:r>
        <w:t xml:space="preserve">　　最尊无能及　　我今天人师</w:t>
      </w:r>
    </w:p>
    <w:p>
      <w:r>
        <w:t xml:space="preserve">　　诸根而淡泊　　出于刹利姓</w:t>
      </w:r>
    </w:p>
    <w:p/>
    <w:p>
      <w:r>
        <w:t xml:space="preserve">　　毗婆尸如来姓瞿昙。式诘如来亦出瞿昙。比舍罗婆亦出瞿昙。迦叶如来出迦叶姓。拘楼孙．拘那含牟尼亦出迦叶姓。同上而无异。我今如来姓瞿昙。</w:t>
      </w:r>
    </w:p>
    <w:p>
      <w:r>
        <w:t xml:space="preserve">　　尔时。世尊便说此偈。</w:t>
      </w:r>
    </w:p>
    <w:p>
      <w:r>
        <w:t xml:space="preserve">　　如初诸三佛　　出于瞿昙种</w:t>
      </w:r>
    </w:p>
    <w:p>
      <w:r>
        <w:t xml:space="preserve">　　后三至迦叶　　出于迦叶姓</w:t>
      </w:r>
    </w:p>
    <w:p>
      <w:r>
        <w:t xml:space="preserve">　　如我今现在　　天人所奉敬</w:t>
      </w:r>
    </w:p>
    <w:p>
      <w:r>
        <w:t xml:space="preserve">　　诸根而淡泊　　出于瞿昙姓</w:t>
      </w:r>
    </w:p>
    <w:p/>
    <w:p>
      <w:r>
        <w:t xml:space="preserve">　　比丘当知。毗婆尸如来姓拘邻若。式诘如来亦出拘邻若。毗舍罗婆如来亦出拘邻若。拘屡孙如来出婆罗堕。拘那含牟尼如来亦出婆罗堕。迦叶如来亦出婆罗堕。如我今如来．至真．等正觉出于拘邻若。</w:t>
      </w:r>
    </w:p>
    <w:p>
      <w:r>
        <w:t xml:space="preserve">　　尔时。世尊便说此偈。</w:t>
      </w:r>
    </w:p>
    <w:p>
      <w:r>
        <w:t xml:space="preserve">　　如初诸三佛　　出于拘邻若</w:t>
      </w:r>
    </w:p>
    <w:p>
      <w:r>
        <w:t xml:space="preserve">　　后三至迦叶　　出于婆罗堕</w:t>
      </w:r>
    </w:p>
    <w:p>
      <w:r>
        <w:t xml:space="preserve">　　如我今现在　　天人所奉敬</w:t>
      </w:r>
    </w:p>
    <w:p>
      <w:r>
        <w:t xml:space="preserve">　　诸根而淡泊　　出于拘邻若</w:t>
      </w:r>
    </w:p>
    <w:p/>
    <w:p>
      <w:r>
        <w:t xml:space="preserve">　　毗婆尸如来坐波罗利华树下而成佛道。式诘如来坐分陀利树下而成佛道。毗舍罗婆如来坐波罗树下而成佛道。拘屡孙如来坐尸利沙树下而成佛道。拘那含牟尼如来坐优头跋罗树下而成佛道。迦叶如来坐尼拘留树下而成道果。如我今日如来坐吉祥树下而成佛道。</w:t>
      </w:r>
    </w:p>
    <w:p>
      <w:r>
        <w:t xml:space="preserve">　　尔时。世尊便说此偈。</w:t>
      </w:r>
    </w:p>
    <w:p>
      <w:r>
        <w:t xml:space="preserve">　　初一成佛道　　波罗利树下</w:t>
      </w:r>
    </w:p>
    <w:p>
      <w:r>
        <w:t xml:space="preserve">　　式坐分陀利　　毗舍坐波罗</w:t>
      </w:r>
    </w:p>
    <w:p>
      <w:r>
        <w:t xml:space="preserve">　　拘孙坐尸利　　拘那跋罗下</w:t>
      </w:r>
    </w:p>
    <w:p>
      <w:r>
        <w:t xml:space="preserve">　　迦叶拘留树　　吉祥我成道</w:t>
      </w:r>
    </w:p>
    <w:p>
      <w:r>
        <w:t xml:space="preserve">　　七佛天中天　　照明于世间</w:t>
      </w:r>
    </w:p>
    <w:p>
      <w:r>
        <w:t xml:space="preserve">　　因缘坐诸树　　各成其道果</w:t>
      </w:r>
    </w:p>
    <w:p/>
    <w:p>
      <w:r>
        <w:t xml:space="preserve">　　毗婆尸如来弟子有十六万八千之众。式诘如来弟子之众有十六万。毗舍罗婆如来弟子之众十万。拘屡孙如来弟子之众有八万人。拘那含牟尼如来弟子之众有七万人。迦叶如来弟子之众有六万众。如我今日弟子之众。有千二百五十人。皆是阿罗汉。诸漏永尽。无复诸缚。</w:t>
      </w:r>
    </w:p>
    <w:p>
      <w:r>
        <w:t xml:space="preserve">　　尔时。世尊便说此偈。</w:t>
      </w:r>
    </w:p>
    <w:p>
      <w:r>
        <w:t xml:space="preserve">　　百千六万八　　毗婆尸弟子</w:t>
      </w:r>
    </w:p>
    <w:p>
      <w:r>
        <w:t xml:space="preserve">　　百千及六万　　式诘弟子众</w:t>
      </w:r>
    </w:p>
    <w:p>
      <w:r>
        <w:t xml:space="preserve">　　百千比丘众　　毗舍婆弟子</w:t>
      </w:r>
    </w:p>
    <w:p>
      <w:r>
        <w:t xml:space="preserve">　　拘孙八万众　　拘那含七万</w:t>
      </w:r>
    </w:p>
    <w:p>
      <w:r>
        <w:t xml:space="preserve">　　迦叶六万众　　皆是阿罗汉</w:t>
      </w:r>
    </w:p>
    <w:p>
      <w:r>
        <w:t xml:space="preserve">　　我今释迦文　　千二百五十</w:t>
      </w:r>
    </w:p>
    <w:p>
      <w:r>
        <w:t xml:space="preserve">　　皆是真人行　　布现于法教</w:t>
      </w:r>
    </w:p>
    <w:p>
      <w:r>
        <w:t xml:space="preserve">　　遗法余弟子　　其数不可计</w:t>
      </w:r>
    </w:p>
    <w:p/>
    <w:p>
      <w:r>
        <w:t xml:space="preserve">　　毗婆尸如来侍者。名曰大导师。式诘如来侍者。名曰善觉。毗舍罗婆如来侍者。名曰胜众。拘屡孙如来侍者。名曰吉祥。拘那含牟尼如来侍者。名曰毗罗先。迦叶如来侍者。名曰导师。我今侍者。名曰阿难。</w:t>
      </w:r>
    </w:p>
    <w:p>
      <w:r>
        <w:t xml:space="preserve">　　尔时。世尊便说此偈。</w:t>
      </w:r>
    </w:p>
    <w:p>
      <w:r>
        <w:t xml:space="preserve">　　大道及善觉　　胜众与吉祥</w:t>
      </w:r>
    </w:p>
    <w:p>
      <w:r>
        <w:t xml:space="preserve">　　毗罗先导师　　阿难第七侍</w:t>
      </w:r>
    </w:p>
    <w:p>
      <w:r>
        <w:t xml:space="preserve">　　此人供养圣　　无有不得时</w:t>
      </w:r>
    </w:p>
    <w:p>
      <w:r>
        <w:t xml:space="preserve">　　讽诵又受持　　不失其义理</w:t>
      </w:r>
    </w:p>
    <w:p/>
    <w:p>
      <w:r>
        <w:t xml:space="preserve">　　毗婆尸如来寿八万四千岁。式诘如来寿七万岁。毗舍罗婆如来寿六万岁。拘屡孙如来寿五万岁。拘那含如来寿四万岁。迦叶如来寿二万岁。如我今日寿极减少。极寿不过百岁。</w:t>
      </w:r>
    </w:p>
    <w:p>
      <w:r>
        <w:t xml:space="preserve">　　尔时。世尊便说斯偈。</w:t>
      </w:r>
    </w:p>
    <w:p>
      <w:r>
        <w:t xml:space="preserve">　　初佛八万四　　次佛七万岁</w:t>
      </w:r>
    </w:p>
    <w:p>
      <w:r>
        <w:t xml:space="preserve">　　毗舍婆六万　　拘留寿五万</w:t>
      </w:r>
    </w:p>
    <w:p>
      <w:r>
        <w:t xml:space="preserve">　　一万二万年　　是拘那含寿</w:t>
      </w:r>
    </w:p>
    <w:p>
      <w:r>
        <w:t xml:space="preserve">　　迦叶寿二万　　唯我寿百年</w:t>
      </w:r>
    </w:p>
    <w:p/>
    <w:p>
      <w:r>
        <w:t xml:space="preserve">　　如是。诸比丘。如来观知诸佛姓名号字。皆悉分明。种类出处靡不贯练。持戒．智慧．禅定．解脱皆悉了知。</w:t>
      </w:r>
    </w:p>
    <w:p>
      <w:r>
        <w:t xml:space="preserve">　　尔时。阿难白世尊言。如来亦说。过去恒沙诸佛取灭度者。如来亦知。当来恒沙诸佛方当来者。如来亦知。如来何故不记尔许佛所造。今但说七佛本末。</w:t>
      </w:r>
    </w:p>
    <w:p>
      <w:r>
        <w:t xml:space="preserve">　　佛告阿难。皆有因缘本末故。如来说七佛之本末。过去恒沙诸佛。亦说七佛本末。将来弥勒出现世时。亦当记七佛之本末。若师子应如来出时。亦当记七佛之本末。若承柔顺佛出世时。亦当记七佛之本末。若光焰佛出现世时。亦当记七佛之名号。若无垢佛出现世时。亦当记迦叶之本末。若宝光佛出现世时。亦当记释迦文之本末。</w:t>
      </w:r>
    </w:p>
    <w:p>
      <w:r>
        <w:t xml:space="preserve">　　尔时。世尊便说此偈。</w:t>
      </w:r>
    </w:p>
    <w:p>
      <w:r>
        <w:t xml:space="preserve">　　师子柔顺光　　无垢及宝光</w:t>
      </w:r>
    </w:p>
    <w:p>
      <w:r>
        <w:t xml:space="preserve">　　弥勒之次第　　皆当成佛道</w:t>
      </w:r>
    </w:p>
    <w:p>
      <w:r>
        <w:t xml:space="preserve">　　弥勒记式佛　　师子记毗舍</w:t>
      </w:r>
    </w:p>
    <w:p>
      <w:r>
        <w:t xml:space="preserve">　　柔顺记拘孙　　光焰记牟尼</w:t>
      </w:r>
    </w:p>
    <w:p>
      <w:r>
        <w:t xml:space="preserve">　　无垢记迦叶　　皆说曩所缘</w:t>
      </w:r>
    </w:p>
    <w:p>
      <w:r>
        <w:t xml:space="preserve">　　宝光成三佛　　亦当记我号</w:t>
      </w:r>
    </w:p>
    <w:p>
      <w:r>
        <w:t xml:space="preserve">　　过去诸三佛　　及以将来者</w:t>
      </w:r>
    </w:p>
    <w:p>
      <w:r>
        <w:t xml:space="preserve">　　皆当记七佛　　曩所之本末</w:t>
      </w:r>
    </w:p>
    <w:p/>
    <w:p>
      <w:r>
        <w:t xml:space="preserve">　　由此因缘故。如来记七佛名号耳。</w:t>
      </w:r>
    </w:p>
    <w:p>
      <w:r>
        <w:t xml:space="preserve">　　尔时。阿难白世尊言。此经名何等。当云何奉行。</w:t>
      </w:r>
    </w:p>
    <w:p>
      <w:r>
        <w:t xml:space="preserve">　　佛告阿难。此经名曰记佛名号。当念奉行。</w:t>
      </w:r>
    </w:p>
    <w:p>
      <w:r>
        <w:t xml:space="preserve">　　尔时。阿难及诸比丘闻佛所说。欢喜奉行。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一时。佛在罗阅城迦兰陀竹园所。</w:t>
      </w:r>
    </w:p>
    <w:p>
      <w:r>
        <w:t xml:space="preserve">　　是时。师子长者往至舍利弗所。头面礼足。在一面坐。尔时。师子长者白舍利弗言。唯愿尊者当受我请。</w:t>
      </w:r>
    </w:p>
    <w:p>
      <w:r>
        <w:t xml:space="preserve">　　是时。舍利弗默然受请。是时。长者见尊者默然受请。便从坐起。礼足而退。复至大目乾连．离越．大迦叶．阿那律．迦旃延．满愿子．优婆离．须菩提．罗云．均头沙弥．如此上首者请五百人。是时。师子长者即还。办具种种极妙饮食。敷好座具。又白。时到。诸真人罗汉靡所不监。今食具已办。唯愿屈顾。临覆下舍。</w:t>
      </w:r>
    </w:p>
    <w:p>
      <w:r>
        <w:t xml:space="preserve">　　尔时。诸大声闻各著三衣。持钵入城至长者家。时。长者见诸最尊坐已定。手自斟酌。行种种饮食。见诸圣众食已讫。行清净水。人施一白[疊*毛]。前受咒愿。</w:t>
      </w:r>
    </w:p>
    <w:p>
      <w:r>
        <w:t xml:space="preserve">　　是时。尊者舍利弗与长者说极妙之法。便从坐起而去。还诣静室。</w:t>
      </w:r>
    </w:p>
    <w:p>
      <w:r>
        <w:t xml:space="preserve">　　尔时。罗云至世尊所。头面礼足。在一面坐。尔时。世尊问曰。汝今为从何来。</w:t>
      </w:r>
    </w:p>
    <w:p>
      <w:r>
        <w:t xml:space="preserve">　　罗云报云。师子长者今日来见请。</w:t>
      </w:r>
    </w:p>
    <w:p>
      <w:r>
        <w:t xml:space="preserve">　　佛告之曰。云何。罗云。饮食为妙。为不妙。为细耶。为粗耶。</w:t>
      </w:r>
    </w:p>
    <w:p>
      <w:r>
        <w:t xml:space="preserve">　　罗云报曰。饮食极妙。又且丰多。今此白[疊*毛]。从彼得之。</w:t>
      </w:r>
    </w:p>
    <w:p>
      <w:r>
        <w:t xml:space="preserve">　　佛告罗云。众僧斯有几人。上坐是谁。</w:t>
      </w:r>
    </w:p>
    <w:p>
      <w:r>
        <w:t xml:space="preserve">　　罗云白佛言。和上舍利弗最为上首。及诸神德弟子有五百人。</w:t>
      </w:r>
    </w:p>
    <w:p>
      <w:r>
        <w:t xml:space="preserve">　　佛告罗云。云何。罗云。彼长者获福为多乎。</w:t>
      </w:r>
    </w:p>
    <w:p>
      <w:r>
        <w:t xml:space="preserve">　　罗云白佛言。唯然。世尊。彼长者得福之报不可称计。施一罗汉其福难限。何况大神妙天人所敬奉。今五百人均是真人。其福有何可量。</w:t>
      </w:r>
    </w:p>
    <w:p>
      <w:r>
        <w:t xml:space="preserve">　　佛告罗云。今施五百罗汉之功德。若从众中僧次。请一沙门。请已。供养。计此众中差人之福。及与五百罗汉之福。百倍．千倍．巨亿万倍．不可以譬喻为比。所以然者。众中所差。其福难限。获甘露灭尽之处。罗云当知。犹如有人自誓说曰。吾要当饮此江河诸水。彼人为堪任不乎。</w:t>
      </w:r>
    </w:p>
    <w:p>
      <w:r>
        <w:t xml:space="preserve">　　罗云白佛言。不也。世尊。所以然者。此阎浮地极为广大。此阎浮地有四大河。一者恒伽。二者新头。三者私陀。四者博叉。一一河者。从有五百。然此人终不能饮水使尽。但劳其功。事终不成也。</w:t>
      </w:r>
    </w:p>
    <w:p>
      <w:r>
        <w:t xml:space="preserve">　　彼人复作是说。我自有方便因缘。可得饮诸水使尽。云何有因缘得饮诸水。尔时。彼人便作是念。我当饮海水。所以然者。一切诸流。皆归投乎海。云何。罗云。彼人能得饮诸水乎。</w:t>
      </w:r>
    </w:p>
    <w:p>
      <w:r>
        <w:t xml:space="preserve">　　罗云白佛言。如此方便可得饮水使尽。所以然者。一切诸流皆归乎海。由此因缘故。彼人得饮水尽。</w:t>
      </w:r>
    </w:p>
    <w:p>
      <w:r>
        <w:t xml:space="preserve">　　佛告之曰。如是。罗云。一切私施犹如彼流。或获福。或不获福。众僧者如彼大海。所以然者。流河决水以入于海。便灭本名。但有大海之名耳。罗云。此亦如是。今此十人皆从众中出。非众不成。云何为十。所谓向须陀洹．得须陀洹．向斯陀含．得斯陀含．向阿那含．得阿那含．向阿罗汉．得阿罗汉．辟支佛．佛。是谓十人皆由众中。非独自立。罗云。当以此方便。知其众中差者。其福不可限量。是故。罗云。善男子．善女人欲求其福不可称计。当供养圣众。罗云当知。犹如有人以酥投水凝。不得广普。若以油投水。则遍满其上。是故。罗云。当念供养圣众比丘僧。如是。罗云。当作是学。</w:t>
      </w:r>
    </w:p>
    <w:p>
      <w:r>
        <w:t xml:space="preserve">　　尔时。师子长者闻如来叹说施众之福。不叹说余福。尔时。长者以余时。往至世尊所。头面礼足。在一面坐。尔时。师子长者白世尊言。适闻如来而叹说施众之福。不叹别请人之福。自今已后常当供养圣众。</w:t>
      </w:r>
    </w:p>
    <w:p>
      <w:r>
        <w:t xml:space="preserve">　　佛告之曰。我不作尔说。当供养圣众。不供养余人。今施畜生犹获其福。何况余人。但我所说者福有多少。所以然者。如来圣众可敬．可贵。是世间无上福田。今此众中有四向．四得及声闻乘．辟支佛乘．佛乘。其有善男子．善女人欲得三乘之道者。当从众中求之。所以然者。三乘之道皆出乎众。长者。我观此因缘义。故而说此语耳。亦不教人应施圣众。不应施余人。</w:t>
      </w:r>
    </w:p>
    <w:p>
      <w:r>
        <w:t xml:space="preserve">　　尔时。长者白世尊言。如是。如尊教敕。自今已后。若作福业。尽当供养圣众。不选择人施。</w:t>
      </w:r>
    </w:p>
    <w:p>
      <w:r>
        <w:t xml:space="preserve">　　尔时。世尊与彼长者说微妙之法。令发欢悦之心。长者闻法已。即从座起。头面礼足。便退而去。</w:t>
      </w:r>
    </w:p>
    <w:p>
      <w:r>
        <w:t xml:space="preserve">　　尔时。师子长者意欲施立福业。</w:t>
      </w:r>
    </w:p>
    <w:p>
      <w:r>
        <w:t xml:space="preserve">　　尔时。诸天来告之曰。此是向须陀洹之人。此是得须陀洹。施此得福多。施此得福少。</w:t>
      </w:r>
    </w:p>
    <w:p>
      <w:r>
        <w:t xml:space="preserve">　　尔时。天人即叹颂曰。</w:t>
      </w:r>
    </w:p>
    <w:p>
      <w:r>
        <w:t xml:space="preserve">　　如来叹择施　　与此诸德士</w:t>
      </w:r>
    </w:p>
    <w:p>
      <w:r>
        <w:t xml:space="preserve">　　施此获福多　　如良田生苗</w:t>
      </w:r>
    </w:p>
    <w:p/>
    <w:p>
      <w:r>
        <w:t xml:space="preserve">　　尔时。师子长者默然不对。尔时。天人复语长者。此是持戒人。此是犯戒人。此向须陀洹人。此是得须陀洹人。此向斯陀含人。此是得斯陀含人。此向阿那含。此得阿那含。此向阿罗汉。此得阿罗汉。此是声闻乘。此是辟支佛乘。此是佛乘。施此得福少。施此得福多。</w:t>
      </w:r>
    </w:p>
    <w:p>
      <w:r>
        <w:t xml:space="preserve">　　尔时。师子长者默然不对。何以故尔。但忆如来教诫。不选择而施。</w:t>
      </w:r>
    </w:p>
    <w:p>
      <w:r>
        <w:t xml:space="preserve">　　尔时。师子长者复以余时。至世尊所。头面礼足。在一面坐。我自忆念请圣众饭之。有天来告我言。此是持戒。此是犯戒。此人向须陀洹。此人得须陀洹。乃至三乘皆悉分别。又说此偈。</w:t>
      </w:r>
    </w:p>
    <w:p>
      <w:r>
        <w:t xml:space="preserve">　　如来叹择施　　与此诸德士</w:t>
      </w:r>
    </w:p>
    <w:p>
      <w:r>
        <w:t xml:space="preserve">　　施此获福多　　如良田生苗</w:t>
      </w:r>
    </w:p>
    <w:p/>
    <w:p>
      <w:r>
        <w:t xml:space="preserve">　　时我复作是念。如来教诫不可违戾。岂当生心选择施乎。终无是非之心．高下之意也。时我复作是念。我当尽施一切众生之类。汝自持戒受福无穷。若使犯戒自受其殃。但愍众生。非食不济命。</w:t>
      </w:r>
    </w:p>
    <w:p>
      <w:r>
        <w:t xml:space="preserve">　　佛告长者。善哉。善哉。长者。行过弘誓。菩萨所施心恒平等。长者当知。若菩萨惠施之日。诸天来告之。族姓子当知。此是持戒人。此是犯戒人。施此得福多。施此得福少。尔时。菩萨终无此心。此应施。此不应施。然菩萨执意而无是非。亦不言此持戒。亦不言此犯戒。是故。长者。当念平等惠施。长夜之中获福无量。</w:t>
      </w:r>
    </w:p>
    <w:p>
      <w:r>
        <w:t xml:space="preserve">　　是时。师子长者忆如来教诫。熟视世尊。意不移动。即于座上。得法眼净。是时。师子长者即从座起。头面礼足。便退而去。</w:t>
      </w:r>
    </w:p>
    <w:p>
      <w:r>
        <w:t xml:space="preserve">　　尔时。长者去未久。佛告诸比丘曰。此师子长者忆平等施故。又视如来从头至足。即于座上得法眼净。尔时。世尊告诸比丘。我优婆塞中第一弟子平等施者。所谓师子长者是。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尔时。尊者舍利弗在耆阇崛山中屏猥之处。补纳故衣。尔时。有十千梵迦夷天从梵天没。来至舍利弗所。头面礼足。各围绕侍焉。又以此偈而叹颂曰。</w:t>
      </w:r>
    </w:p>
    <w:p>
      <w:r>
        <w:t xml:space="preserve">　　归命人中上　　归命人中尊</w:t>
      </w:r>
    </w:p>
    <w:p>
      <w:r>
        <w:t xml:space="preserve">　　我等今不得　　为依何等禅</w:t>
      </w:r>
    </w:p>
    <w:p/>
    <w:p>
      <w:r>
        <w:t xml:space="preserve">　　是时。十千梵迦夷天说此语已。舍利弗默然可之。尔时。诸天以见舍利弗默然可已。即礼足退去。诸天去未远。舍利弗即入金刚三昧。</w:t>
      </w:r>
    </w:p>
    <w:p>
      <w:r>
        <w:t xml:space="preserve">　　是时有二鬼。一名伽罗。二名优婆伽罗。毗沙门天王使遣至毗留勒天王所。欲论人．天之事。是时。二鬼从彼虚空而过。遥见舍利弗结加趺坐。系念在前。意寂然定。伽罗鬼谓彼鬼言。我今堪任以拳打此沙门头。</w:t>
      </w:r>
    </w:p>
    <w:p>
      <w:r>
        <w:t xml:space="preserve">　　优波伽罗鬼语第二鬼曰。汝勿兴此意打沙门头。所以然者。此沙门极有神德。有大威力。此尊名舍利弗。世尊弟子中聪明高才无复过是。智慧弟子中最为第一。备于长夜。受苦无量。</w:t>
      </w:r>
    </w:p>
    <w:p>
      <w:r>
        <w:t xml:space="preserve">　　是时。彼鬼再三曰。我能堪任打此沙门头。</w:t>
      </w:r>
    </w:p>
    <w:p>
      <w:r>
        <w:t xml:space="preserve">　　优波伽罗鬼报曰。汝今不随我语者。汝便住此。吾欲舍汝去此。</w:t>
      </w:r>
    </w:p>
    <w:p>
      <w:r>
        <w:t xml:space="preserve">　　恶鬼曰。汝畏此沙门乎。</w:t>
      </w:r>
    </w:p>
    <w:p>
      <w:r>
        <w:t xml:space="preserve">　　优波伽罗鬼曰。我实畏之。设汝以手打此沙门者。此地当分为二分。正尔。当暴风疾雨。地亦振动。诸天惊动。地已振动。四天王亦当惊怖。四天王已知于我等。不安其所。</w:t>
      </w:r>
    </w:p>
    <w:p>
      <w:r>
        <w:t xml:space="preserve">　　是时恶鬼曰。我今堪任辱此沙门。善鬼闻已。便舍而去。</w:t>
      </w:r>
    </w:p>
    <w:p>
      <w:r>
        <w:t xml:space="preserve">　　时。彼恶鬼即以手打舍利弗头。是时。天地大动。四面有暴风疾雨。寻时来至。地即分为二分。此恶鬼即以全身堕地狱中。尔时。尊者舍利弗即从三昧起。整衣服。下耆阇崛山。往诣竹园至世尊所。头面礼足。在一面坐。</w:t>
      </w:r>
    </w:p>
    <w:p>
      <w:r>
        <w:t xml:space="preserve">　　尔时。佛告舍利弗曰。汝今身体无有疾病乎。</w:t>
      </w:r>
    </w:p>
    <w:p>
      <w:r>
        <w:t xml:space="preserve">　　舍利弗言。体素无患。唯苦头痛。</w:t>
      </w:r>
    </w:p>
    <w:p>
      <w:r>
        <w:t xml:space="preserve">　　世尊告曰。伽罗鬼以手打汝头。若当彼鬼以手打须弥山者。即时须弥山便为二分。所以然者。彼鬼有大力故。今此鬼受其罪报故。全身入阿鼻地狱中。</w:t>
      </w:r>
    </w:p>
    <w:p>
      <w:r>
        <w:t xml:space="preserve">　　尔时。世尊告诸比丘。甚奇。甚特。金刚三昧力乃至于斯。由此三昧力故无所伤害。正使须弥山打其头者。终不能动其毫毛。所以然者。比丘听之。于此贤劫中有佛。名拘屡孙如来．至真．等正觉。彼佛有二大声闻。一名等寿。二名大智。比丘等寿。神足第一。比丘大智。智慧第一。如我今日舍利弗智慧第一。目乾连神足第一。尔时。等寿．大智二比丘。俱得金刚三昧。当于一时。等寿比丘在闲静之处。入金刚三昧。时。诸牧牛人．牧羊人．取薪草人。见此比丘坐禅。各各自相谓言。此沙门今日以取无常。是时。牧牛人及取薪人集诸草木。[卄/積]比丘身上。以火烧已。而舍之去。</w:t>
      </w:r>
    </w:p>
    <w:p>
      <w:r>
        <w:t xml:space="preserve">　　是时。等寿比丘即从三昧起。正衣服。便退而去。是时。比丘即以其日。著衣持钵。入村乞食。时。诸取薪草人见此比丘村中乞食。各各自相谓言。此比丘昨日以取命终。我等以火焚烧。今日复还活。今当立字。字曰还活。若有比丘得金刚三昧者。火所不烧。刀斫不入。水所不漂。不为他所中伤。如是。比丘。金刚三昧威德如是。今舍利弗得此三昧。舍利弗比丘多游二处。空三昧．金刚三昧。是故。诸比丘。当求方便。行金刚三昧。如是。比丘。当作是学。</w:t>
      </w:r>
    </w:p>
    <w:p>
      <w:r>
        <w:t xml:space="preserve">　　尔时。世尊告诸比丘。我当教汝。如舍利弗比丘。比丘智慧．大智．分别广智．无边智．捷疾之智．普游智．利智．甚深智．断智．少欲知足．闲静勇猛．念不分散．戒成就．三昧成就．智慧．解脱见慧成就．柔和无争．去恶辩了．忍诸言语．叹说离恶．常念去离．愍念生萠．然炽正法．与人说法无有厌足。</w:t>
      </w:r>
    </w:p>
    <w:p>
      <w:r>
        <w:t xml:space="preserve">　　尔时。世尊便说此偈。</w:t>
      </w:r>
    </w:p>
    <w:p>
      <w:r>
        <w:t xml:space="preserve">　　十千诸天人　　尽是梵迦夷</w:t>
      </w:r>
    </w:p>
    <w:p>
      <w:r>
        <w:t xml:space="preserve">　　自归舍利弗　　于灵鹫山顶</w:t>
      </w:r>
    </w:p>
    <w:p>
      <w:r>
        <w:t xml:space="preserve">　　归命人中上　　归命人中尊</w:t>
      </w:r>
    </w:p>
    <w:p>
      <w:r>
        <w:t xml:space="preserve">　　我今不能知　　为依何等禅</w:t>
      </w:r>
    </w:p>
    <w:p>
      <w:r>
        <w:t xml:space="preserve">　　如是弟子花　　庄严佛道树</w:t>
      </w:r>
    </w:p>
    <w:p>
      <w:r>
        <w:t xml:space="preserve">　　如天昼度园　　快乐无有比</w:t>
      </w:r>
    </w:p>
    <w:p/>
    <w:p>
      <w:r>
        <w:t xml:space="preserve">　　弟子华者。即是舍利弗比丘是。所以然者。此人则能庄严佛树。道树者。即如来是也。如来能覆盖一切众生。是故。比丘。当念勤加勇猛精进。如舍利弗比丘。如是。比丘。当作是学。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增壹阿含经卷第四十五</w:t>
      </w:r>
    </w:p>
    <w:p/>
    <w:p/>
    <w:p/>
    <w:p>
      <w:r>
        <w:t xml:space="preserve">　　　　增壹阿含经卷第四十六</w:t>
      </w:r>
    </w:p>
    <w:p/>
    <w:p>
      <w:r>
        <w:t xml:space="preserve">　　　　东晋罽宾三藏瞿昙僧伽提婆译</w:t>
      </w:r>
    </w:p>
    <w:p/>
    <w:p>
      <w:r>
        <w:t xml:space="preserve">　　放牛品第四十九第四分别诵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放牛儿成就十一法。牛群终不长益。亦复不能将护其牛。云何为十一。于是。放牛人亦不别其色。不解其相。应摩刷而不摩刷。不覆护疮痍。不随时放烟。不知良田茂草处。不知安隐之处。亦复不知渡牛处所。不知时宜。若[聲-耳+牛]牛时不留遗余尽取[聲-耳+牛]之。是时诸大牛可任用者不随时将护。是谓。比丘。若牧牛人成就此十一法。终不能长养其牛。将护其身。</w:t>
      </w:r>
    </w:p>
    <w:p>
      <w:r>
        <w:t xml:space="preserve">　　今此众中比丘亦复如是。终不能有所长益。云何为十一。于是。比丘不别其色。不晓其相。应摩刷而不摩刷。不覆护疮痍。不随时放烟。不知良田茂草处。不知渡处。亦复不知安隐之处。不知时宜。食不知留遗余。诸长老比丘亦不敬待。</w:t>
      </w:r>
    </w:p>
    <w:p>
      <w:r>
        <w:t xml:space="preserve">　　云何比丘不知色。于是。比丘有四大及四大所造色。皆悉不知。如是比丘不别其色。</w:t>
      </w:r>
    </w:p>
    <w:p>
      <w:r>
        <w:t xml:space="preserve">　　云何比丘不别其相。于是。比丘不知行愚。亦不知行智。如实而不知。如是比丘不别其相。</w:t>
      </w:r>
    </w:p>
    <w:p>
      <w:r>
        <w:t xml:space="preserve">　　云何比丘应摩刷而不摩刷。于是。比丘若眼见色便起色想。有诸乱念。又且不守护眼根。以不善摄念。造众殃衅。不守护眼根。如是。比丘若耳闻声。鼻嗅香。舌知味。身知细滑。意知法。起诸乱想。亦不守护意根。不改其行。如是比丘应摩刷而不摩刷。</w:t>
      </w:r>
    </w:p>
    <w:p>
      <w:r>
        <w:t xml:space="preserve">　　云何比丘不覆护疮。于是。比丘起欲想而不舍离。亦不除去其念。若起嗔想．杀害想。起诸恶不善想。终不舍之。如是比丘不覆护疮。</w:t>
      </w:r>
    </w:p>
    <w:p>
      <w:r>
        <w:t xml:space="preserve">　　云何比丘不随时起烟。于是。比丘所讽诵法。不随时向人说。如是比丘不随时放烟。</w:t>
      </w:r>
    </w:p>
    <w:p>
      <w:r>
        <w:t xml:space="preserve">　　云何比丘不知良田茂草。于是。比丘不知四意止。如实而不知。如是比丘不知良田茂草处。</w:t>
      </w:r>
    </w:p>
    <w:p>
      <w:r>
        <w:t xml:space="preserve">　　云何比丘不知渡处。于是。比丘不别贤圣八品道。如是比丘不知渡处。</w:t>
      </w:r>
    </w:p>
    <w:p>
      <w:r>
        <w:t xml:space="preserve">　　云何比丘不知所爱。于是。比丘于十二部。契经．祇夜．授决．偈．因缘．本末．方等．譬喻．生经．说．广普．未曾有法。如是比丘不知所爱。</w:t>
      </w:r>
    </w:p>
    <w:p>
      <w:r>
        <w:t xml:space="preserve">　　云何比丘不知时宜。于是。比丘便往轻贱家．博戏家。如是比丘不知时宜。</w:t>
      </w:r>
    </w:p>
    <w:p>
      <w:r>
        <w:t xml:space="preserve">　　云何比丘不留遗余。于是。比丘有信梵志．优婆塞往而请之。然诸比丘贪著饮食不知止足。如是比丘不留遗余。</w:t>
      </w:r>
    </w:p>
    <w:p>
      <w:r>
        <w:t xml:space="preserve">　　云何比丘不敬长老诸高德比丘。于是。比丘不起恭敬之心向诸有德人。如是比丘多有所犯。是谓比丘不敬长老。若有比丘成就十一法。终不能于此法中多所饶益。</w:t>
      </w:r>
    </w:p>
    <w:p>
      <w:r>
        <w:t xml:space="preserve">　　若复牧牛人成就十一法者。能拥护其牛。终不失时。有所饶益。云何为十一。于是。牧牛人知其色。别其相。应摩刷而摩刷。覆护疮痍。随时而起烟。知良田茂草处。知渡要处。爱其牛。分别时宜。亦知性行。若[聲-耳+牛]牛时知留遗余。亦复知随时将护可任用者。如是牧牛人将护牛。如是。比丘。若牧牛人成就此十一法。不失时节者。终不可沮坏。</w:t>
      </w:r>
    </w:p>
    <w:p>
      <w:r>
        <w:t xml:space="preserve">　　如是。比丘若成就十一法者。于此现法中多所饶益。云何十一法。于是。比丘知色。知相。知摩刷。知覆护疮。知起烟。知良田茂草处。知所爱。知择道行。知渡处。知食止足。知敬奉长老比丘。随时礼拜。</w:t>
      </w:r>
    </w:p>
    <w:p>
      <w:r>
        <w:t xml:space="preserve">　　云何比丘而知色。于是。比丘知四大色。亦知四大所造色。是谓比丘知色。</w:t>
      </w:r>
    </w:p>
    <w:p>
      <w:r>
        <w:t xml:space="preserve">　　云何比丘知相。于是。比丘知愚相。知智相。如实而知之。如是比丘知相。</w:t>
      </w:r>
    </w:p>
    <w:p>
      <w:r>
        <w:t xml:space="preserve">　　云何比丘知摩刷。于是。比丘若欲想起。念知舍离。亦不殷勤。永无欲想。若恚想．害想。及诸恶不善想起。念知舍离。亦不殷勤。永无恚想。如是比丘为知摩刷。</w:t>
      </w:r>
    </w:p>
    <w:p>
      <w:r>
        <w:t xml:space="preserve">　　云何比丘知覆护疮。于是。比丘若眼见色不起色想。亦不染著而净眼根。除去愁忧恶不善法。心不贪乐。于中而护眼根。如是。比丘若耳闻声。鼻嗅香。舌知味。身知细滑。意知法。不起识想。亦不染著而净意根。如是比丘知覆护疮。</w:t>
      </w:r>
    </w:p>
    <w:p>
      <w:r>
        <w:t xml:space="preserve">　　云何比丘知起烟。于是。比丘所从闻法广与人说。如是比丘为知起烟。</w:t>
      </w:r>
    </w:p>
    <w:p>
      <w:r>
        <w:t xml:space="preserve">　　云何比丘知良田茂草处。于是。比丘贤圣八品道如实知之。是谓比丘知良田茂草处。</w:t>
      </w:r>
    </w:p>
    <w:p>
      <w:r>
        <w:t xml:space="preserve">　　云何比丘知所爱。于是。比丘若闻如来所说法宝。心便爱乐。如是比丘为知所爱。</w:t>
      </w:r>
    </w:p>
    <w:p>
      <w:r>
        <w:t xml:space="preserve">　　云何比丘择道行。于是。比丘于十二部经择而行之。所谓契经．祇夜．授决．偈．因缘．本末．方等．譬喻．生经．说．广普．未曾有法。如是比丘知择道行。</w:t>
      </w:r>
    </w:p>
    <w:p>
      <w:r>
        <w:t xml:space="preserve">　　云何比丘知渡处。于是。比丘知四意止。是谓比丘知渡处。</w:t>
      </w:r>
    </w:p>
    <w:p>
      <w:r>
        <w:t xml:space="preserve">　　云何比丘知食止足。于是。比丘有信梵志．优婆塞来请者。不贪饮食。能自止足。如是比丘为知止足。</w:t>
      </w:r>
    </w:p>
    <w:p>
      <w:r>
        <w:t xml:space="preserve">　　云何比丘随时恭奉长老比丘。于是。比丘恒以身．口．意善行。向诸长老比丘。如是比丘随时恭奉长老比丘。如是。若成就十一法者。于现法中多所饶益。</w:t>
      </w:r>
    </w:p>
    <w:p>
      <w:r>
        <w:t xml:space="preserve">　　尔时。世尊便说此偈。</w:t>
      </w:r>
    </w:p>
    <w:p>
      <w:r>
        <w:t xml:space="preserve">　　牧牛不放逸　　其主获其福</w:t>
      </w:r>
    </w:p>
    <w:p>
      <w:r>
        <w:t xml:space="preserve">　　六牛六年中　　展转六十牛</w:t>
      </w:r>
    </w:p>
    <w:p>
      <w:r>
        <w:t xml:space="preserve">　　比丘戒成就　　于禅得自在</w:t>
      </w:r>
    </w:p>
    <w:p>
      <w:r>
        <w:t xml:space="preserve">　　六根而寂然　　六年成六通</w:t>
      </w:r>
    </w:p>
    <w:p/>
    <w:p>
      <w:r>
        <w:t xml:space="preserve">　　如是。比丘。若有人能离此恶法。成后十一法者。于现法中多所饶益。如是。比丘。当作是学。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比丘成就十一法者。必能有所成长。云何为十一。于是。比丘。戒成就。三昧成就。智慧成就。解脱成就。解脱见慧成就。诸根寂静。饮食知止足。恒修行共法。亦知其方便。分别其义。不著利养。如是。比丘。若成就此十一法者。堪任长养。所以然者。一切诸行正有十一法。</w:t>
      </w:r>
    </w:p>
    <w:p>
      <w:r>
        <w:t xml:space="preserve">　　尔时。阿难白世尊言。何以故。正有十一法无有出者。云何为十一。</w:t>
      </w:r>
    </w:p>
    <w:p>
      <w:r>
        <w:t xml:space="preserve">　　所谓阿练若。乞食。一处坐。一时食。正中食。不择家食。守三衣。坐树下。露坐闲静之处。著补纳衣。若在冢间。是谓。比丘。有人成就此十一法。便能有所至。我今复重告汝。若有人十一年中学此法。即于现身成阿那含。转身便成阿罗汉。诸比丘。且舍十一年。若九．八．七．六．五．四．三．二．一年学此法者。便成二果。若阿那含．若阿罗汉。且舍十二月。若能一月之中修行其法。彼比丘必成二果。若阿那含．若阿罗汉。所以然者。十二因缘皆出十一法中。所谓生．老．病．死．愁．忧．苦．恼。</w:t>
      </w:r>
    </w:p>
    <w:p>
      <w:r>
        <w:t xml:space="preserve">　　我今教诸比丘。当如迦叶比丘之比。设有人行谦苦之法。此行难及。所以然者。迦叶比丘成就此十一法。当知过去多萨阿竭成等正觉。亦成就此十一苦法。今迦叶比丘。皆愍念一切众生。若供养过去诸声闻。后身方当乃得受报。设供养迦叶者。现身便受其报。设我不成无上等正觉。后当由迦叶成等正觉。由此因缘故。迦叶比丘胜过去诸声闻。其能如迦叶比丘者。此则上行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佛与无数众生。前后围绕而为说法。尔时。舍利弗将众多比丘而经行。大目乾连及大迦叶．阿那律．离越．迦旃延．满愿子。优波离．须菩提．罗云．阿难比丘。各各将众多比丘自相娱乐。提婆达兜亦复将众多比丘而自经行。</w:t>
      </w:r>
    </w:p>
    <w:p>
      <w:r>
        <w:t xml:space="preserve">　　尔时。世尊见诸神足弟子。各将其众而自经行。尔时。世尊告诸比丘。人根情性各各相似。善者与善共并。恶者与恶共并。犹如乳与乳相应。酥与酥相应。粪除屎．溺各自相应。此亦如是。众生根源所行法则各自相应。善者与善相应。恶者与恶相应。汝等颇见舍利弗比丘将诸比丘经行乎。</w:t>
      </w:r>
    </w:p>
    <w:p>
      <w:r>
        <w:t xml:space="preserve">　　诸比丘白佛言。唯然。见之。</w:t>
      </w:r>
    </w:p>
    <w:p>
      <w:r>
        <w:t xml:space="preserve">　　佛告比丘。如此诸人皆智慧之士。</w:t>
      </w:r>
    </w:p>
    <w:p>
      <w:r>
        <w:t xml:space="preserve">　　又告比丘。汝等颇见目连比丘将诸比丘经行乎。</w:t>
      </w:r>
    </w:p>
    <w:p>
      <w:r>
        <w:t xml:space="preserve">　　诸比丘白佛言。唯然。见之。</w:t>
      </w:r>
    </w:p>
    <w:p>
      <w:r>
        <w:t xml:space="preserve">　　佛告之曰。此诸比丘皆是神足之士。</w:t>
      </w:r>
    </w:p>
    <w:p>
      <w:r>
        <w:t xml:space="preserve">　　又问。汝等见迦叶将诸比丘而经行乎。</w:t>
      </w:r>
    </w:p>
    <w:p>
      <w:r>
        <w:t xml:space="preserve">　　诸比丘对曰。唯然。见之。</w:t>
      </w:r>
    </w:p>
    <w:p>
      <w:r>
        <w:t xml:space="preserve">　　佛告之曰。此诸上士皆是十一头陀行法之人也。</w:t>
      </w:r>
    </w:p>
    <w:p>
      <w:r>
        <w:t xml:space="preserve">　　又问。汝等见阿那律比丘不乎。</w:t>
      </w:r>
    </w:p>
    <w:p>
      <w:r>
        <w:t xml:space="preserve">　　诸比丘对曰。唯然。见之。</w:t>
      </w:r>
    </w:p>
    <w:p>
      <w:r>
        <w:t xml:space="preserve">　　佛告之曰。此诸贤士皆天眼第一。</w:t>
      </w:r>
    </w:p>
    <w:p>
      <w:r>
        <w:t xml:space="preserve">　　又问。颇见离越比丘不乎。</w:t>
      </w:r>
    </w:p>
    <w:p>
      <w:r>
        <w:t xml:space="preserve">　　诸比丘对曰。唯然。见之。</w:t>
      </w:r>
    </w:p>
    <w:p>
      <w:r>
        <w:t xml:space="preserve">　　佛告比丘。此诸人皆是入定之士。</w:t>
      </w:r>
    </w:p>
    <w:p>
      <w:r>
        <w:t xml:space="preserve">　　又问。汝等颇见迦旃延比丘不乎。</w:t>
      </w:r>
    </w:p>
    <w:p>
      <w:r>
        <w:t xml:space="preserve">　　诸比丘对曰。唯然。见之。</w:t>
      </w:r>
    </w:p>
    <w:p>
      <w:r>
        <w:t xml:space="preserve">　　佛告之曰。此诸上士皆是分别义理之人。</w:t>
      </w:r>
    </w:p>
    <w:p>
      <w:r>
        <w:t xml:space="preserve">　　又问。汝等颇见满愿子比丘不乎。</w:t>
      </w:r>
    </w:p>
    <w:p>
      <w:r>
        <w:t xml:space="preserve">　　诸比丘对曰。唯然。见之。</w:t>
      </w:r>
    </w:p>
    <w:p>
      <w:r>
        <w:t xml:space="preserve">　　佛告比丘。此诸贤士皆是说法之人。</w:t>
      </w:r>
    </w:p>
    <w:p>
      <w:r>
        <w:t xml:space="preserve">　　又问。汝等颇见优波离将诸比丘而经行乎。</w:t>
      </w:r>
    </w:p>
    <w:p>
      <w:r>
        <w:t xml:space="preserve">　　诸比丘对曰。唯然。见之。</w:t>
      </w:r>
    </w:p>
    <w:p>
      <w:r>
        <w:t xml:space="preserve">　　佛告之曰。此诸人皆是持禁律之人。</w:t>
      </w:r>
    </w:p>
    <w:p>
      <w:r>
        <w:t xml:space="preserve">　　又问。汝等颇见须菩提比丘不乎。</w:t>
      </w:r>
    </w:p>
    <w:p>
      <w:r>
        <w:t xml:space="preserve">　　诸比丘对曰。唯然。见之。</w:t>
      </w:r>
    </w:p>
    <w:p>
      <w:r>
        <w:t xml:space="preserve">　　佛告之曰。此诸上人皆是解空第一。</w:t>
      </w:r>
    </w:p>
    <w:p>
      <w:r>
        <w:t xml:space="preserve">　　又问。汝等颇见罗云比丘不乎。</w:t>
      </w:r>
    </w:p>
    <w:p>
      <w:r>
        <w:t xml:space="preserve">　　诸比丘白佛言。唯然。见之。</w:t>
      </w:r>
    </w:p>
    <w:p>
      <w:r>
        <w:t xml:space="preserve">　　佛告之曰。此诸贤士皆是戒具足士。</w:t>
      </w:r>
    </w:p>
    <w:p>
      <w:r>
        <w:t xml:space="preserve">　　又问。汝等颇见阿难比丘不乎。</w:t>
      </w:r>
    </w:p>
    <w:p>
      <w:r>
        <w:t xml:space="preserve">　　诸比丘白佛言。唯然。见之。</w:t>
      </w:r>
    </w:p>
    <w:p>
      <w:r>
        <w:t xml:space="preserve">　　佛告比丘。此诸贤士皆是多闻第一。所受不忘。</w:t>
      </w:r>
    </w:p>
    <w:p>
      <w:r>
        <w:t xml:space="preserve">　　又问。汝等颇见提婆达兜比丘将诸人而经行乎。</w:t>
      </w:r>
    </w:p>
    <w:p>
      <w:r>
        <w:t xml:space="preserve">　　诸比丘对曰。唯然。见之。</w:t>
      </w:r>
    </w:p>
    <w:p>
      <w:r>
        <w:t xml:space="preserve">　　佛告之曰。此诸人为恶之首。无有善本。</w:t>
      </w:r>
    </w:p>
    <w:p>
      <w:r>
        <w:t xml:space="preserve">　　尔时。世尊便说斯颂。</w:t>
      </w:r>
    </w:p>
    <w:p>
      <w:r>
        <w:t xml:space="preserve">　　莫与恶知识　　与愚共从事</w:t>
      </w:r>
    </w:p>
    <w:p>
      <w:r>
        <w:t xml:space="preserve">　　当与善知识　　智者而交通</w:t>
      </w:r>
    </w:p>
    <w:p>
      <w:r>
        <w:t xml:space="preserve">　　若人本无恶　　亲近于恶人</w:t>
      </w:r>
    </w:p>
    <w:p>
      <w:r>
        <w:t xml:space="preserve">　　后必成恶因　　恶名遍天下</w:t>
      </w:r>
    </w:p>
    <w:p/>
    <w:p>
      <w:r>
        <w:t xml:space="preserve">　　尔时。提婆达兜弟子三十余人。闻世尊说此偈已。便舍提婆达兜来至佛所。头面礼足。求改重罪。又白世尊。我等愚惑不识真伪。舍善知识。近恶知识。唯愿世尊当见原恕。后更不犯。</w:t>
      </w:r>
    </w:p>
    <w:p>
      <w:r>
        <w:t xml:space="preserve">　　佛告比丘。听汝悔过。改往修来。勿复更犯。尔时。提婆达兜弟子承世尊教诫。在闲静之处。思惟妙义。克己行法。所以族姓子。剃除须发。出家学道者。欲修无上梵行。尔时。诸比丘皆得阿罗汉。</w:t>
      </w:r>
    </w:p>
    <w:p>
      <w:r>
        <w:t xml:space="preserve">　　比丘当知。众生根源皆自相类。恶者与恶相从。善者与善相从。过去将来众生根源。亦复如是。以类相从。犹如以净与净相应。不净者与不净相应。是故。比丘。当学与净相应。净。去离不净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一时。佛在拘留沙法行城中。与大比丘众五百人俱。</w:t>
      </w:r>
    </w:p>
    <w:p>
      <w:r>
        <w:t xml:space="preserve">　　尔时。象舍利弗还舍法服。习白衣行。尔时。阿难著衣持钵。入城乞食。渐渐至象舍利弗家。尔时。象舍利弗凭两女人肩上。阿难遥见已。便怀愁忧不欢之想。象舍利弗见阿难已。极怀惭愧。独处而坐。</w:t>
      </w:r>
    </w:p>
    <w:p>
      <w:r>
        <w:t xml:space="preserve">　　尔时。阿难乞食周讫。还出城至世尊所。头面礼足。在一面坐。尔时。阿难白佛言。向入城乞食。渐渐至象舍利弗家。见扶两妇人肩上。当见之时。甚怀愁忧。</w:t>
      </w:r>
    </w:p>
    <w:p>
      <w:r>
        <w:t xml:space="preserve">　　世尊告曰。汝见已。为生何意。</w:t>
      </w:r>
    </w:p>
    <w:p>
      <w:r>
        <w:t xml:space="preserve">　　阿难白佛言。我念象舍利弗精进多闻。性行柔和。长与诸梵行之人说法无厌足。云何如今还舍法服。习白衣行。时我见已。甚怀愁忧。然此象舍利弗有大神力。威德无量。自念我昔曾见与释提桓因共论。云何今日习欲为恶。</w:t>
      </w:r>
    </w:p>
    <w:p>
      <w:r>
        <w:t xml:space="preserve">　　世尊告曰。如是。阿难。如汝所言。但非阿罗汉。夫阿罗汉者。终不还舍法服。习白衣行。但今。阿难。勿怀愁悒。象舍利弗却后七日。当来至此间。尽有漏成无漏行。然此象舍利弗。宿行所牵。故致此耳。今行具满。当尽有漏。</w:t>
      </w:r>
    </w:p>
    <w:p>
      <w:r>
        <w:t xml:space="preserve">　　尔时。象舍利弗却后七日。至世尊所。头面礼足。在一面坐。须臾。退坐白佛言。唯然。世尊。听在末行。修沙门行。尔时。象舍利弗比丘即得作沙门。寻于坐上得阿罗汉。</w:t>
      </w:r>
    </w:p>
    <w:p>
      <w:r>
        <w:t xml:space="preserve">　　尔时。象舍利弗著衣持钵。入城乞食。时。有梵志便生斯念。此诸释种子。无处不有。无处不遍。又遏绝我等所行咒术。吾今当向城中人民说此沙门瑕愆。尔时。此梵志语城中人民曰。汝等诸人颇见象舍利弗乎。昔日自称言是阿罗汉。中还舍法服。习白衣行。与五欲相娱乐。今复更作沙门。家家乞食。佯现贞廉。观诸妇人。兴欲情想。还至园中。思惟女色不去心首。亦如乏驴。不任负驮。寂然卧住。此释种子亦复如是。佯现乞食。观诸女色。思惟挍计。</w:t>
      </w:r>
    </w:p>
    <w:p>
      <w:r>
        <w:t xml:space="preserve">　　尔时。象舍利弗闻此梵志有恶声响。便生此念。此人极为愚痴。兴嫉妒心。见他得利养。起悭嫉心。若己得利养。便怀欢喜。至白衣家主行诽谤。吾今当制令不为恶。无令此人受罪无量。</w:t>
      </w:r>
    </w:p>
    <w:p>
      <w:r>
        <w:t xml:space="preserve">　　尔时。象舍利弗飞在空中。告梵志曰。</w:t>
      </w:r>
    </w:p>
    <w:p>
      <w:r>
        <w:t xml:space="preserve">　　无眼无巧便　　兴意谤梵行</w:t>
      </w:r>
    </w:p>
    <w:p>
      <w:r>
        <w:t xml:space="preserve">　　自造无益事　　久受地狱苦</w:t>
      </w:r>
    </w:p>
    <w:p/>
    <w:p>
      <w:r>
        <w:t xml:space="preserve">　　尔时。象舍利弗说此偈已。便自退还。还归所在。</w:t>
      </w:r>
    </w:p>
    <w:p>
      <w:r>
        <w:t xml:space="preserve">　　是时。城中人民闻梵志诽谤。又闻象舍利弗说偈。各生斯念。若当如梵志语者。然后现神足难及。又我等见还舍法服。习白衣行。是时。众多人民各各相将至象舍利弗所。头礼足下。在一面坐。尔时。众多人民问象舍利弗曰。颇有阿罗汉还舍法服。习白衣行。</w:t>
      </w:r>
    </w:p>
    <w:p>
      <w:r>
        <w:t xml:space="preserve">　　象舍利弗报曰。无有阿罗汉还舍法服。习白衣行。</w:t>
      </w:r>
    </w:p>
    <w:p>
      <w:r>
        <w:t xml:space="preserve">　　是时。诸人民白象舍利弗言。阿罗汉颇由本缘而犯戒乎。</w:t>
      </w:r>
    </w:p>
    <w:p>
      <w:r>
        <w:t xml:space="preserve">　　象舍利弗报言。以得阿罗汉。终不犯戒。</w:t>
      </w:r>
    </w:p>
    <w:p>
      <w:r>
        <w:t xml:space="preserve">　　诸人民复白言。在学地之人。由本缘故而犯戒乎。</w:t>
      </w:r>
    </w:p>
    <w:p>
      <w:r>
        <w:t xml:space="preserve">　　象舍利弗报言。有。若住学地之人。由本缘故而犯禁戒。</w:t>
      </w:r>
    </w:p>
    <w:p>
      <w:r>
        <w:t xml:space="preserve">　　时。诸人民复言。尊者先以是阿罗汉。复舍法服。习白衣行。于五欲自相娱乐。今复出家学道。本先有神足。今何故乃尔。</w:t>
      </w:r>
    </w:p>
    <w:p>
      <w:r>
        <w:t xml:space="preserve">　　尔时。象舍利弗便说此偈。</w:t>
      </w:r>
    </w:p>
    <w:p>
      <w:r>
        <w:t xml:space="preserve">　　游于世俗禅　　至竟不解脱</w:t>
      </w:r>
    </w:p>
    <w:p>
      <w:r>
        <w:t xml:space="preserve">　　不得灭尽迹　　复习于五欲</w:t>
      </w:r>
    </w:p>
    <w:p>
      <w:r>
        <w:t xml:space="preserve">　　无薪火不燃　　无根枝不生</w:t>
      </w:r>
    </w:p>
    <w:p>
      <w:r>
        <w:t xml:space="preserve">　　石女无有胎　　罗汉不受漏</w:t>
      </w:r>
    </w:p>
    <w:p/>
    <w:p>
      <w:r>
        <w:t xml:space="preserve">　　尔时。诸人民复问象舍利弗曰。尊先非罗汉乎。</w:t>
      </w:r>
    </w:p>
    <w:p>
      <w:r>
        <w:t xml:space="preserve">　　象舍利弗报曰。我先非罗汉也。诸居士当知。五通与六通。各各差别。今当说十一通。夫五通仙人欲爱已尽。若生上界。复来堕欲界。六通阿罗汉如来弟子者。得漏尽通。即于无余涅槃界而般涅槃。</w:t>
      </w:r>
    </w:p>
    <w:p>
      <w:r>
        <w:t xml:space="preserve">　　时。诸人民复白言。我等观察舍利弗所说。世间无有阿罗汉舍法服。习白衣行。</w:t>
      </w:r>
    </w:p>
    <w:p>
      <w:r>
        <w:t xml:space="preserve">　　时。象舍利弗报曰。如是。如汝所言。无有阿罗汉还舍法服。习白衣行者。有十一法阿罗汉所不习者。云何为十一。漏尽阿罗汉终不舍法服。习白衣行。漏尽阿罗汉终不习不净行。漏尽阿罗汉终不杀生。漏尽阿罗汉终不盗。漏尽阿罗汉食终不留遗余。漏尽阿罗汉终不妄语。漏尽阿罗汉终不群类相佐。漏尽阿罗汉终不吐恶言。漏尽阿罗汉终不有狐疑。漏尽阿罗汉终不恐惧。漏尽阿罗汉终不受余师。又不更受胞胎。是谓。诸贤士。漏尽阿罗汉终不处十一之地。</w:t>
      </w:r>
    </w:p>
    <w:p>
      <w:r>
        <w:t xml:space="preserve">　　尔时。诸人民白象舍利弗言。我等闻尊者所说。观外道异学。如观空瓶而无所有。今察内法如似蜜瓶。靡不甘美。今如来正法亦复如是。今彼梵志受罪无量。</w:t>
      </w:r>
    </w:p>
    <w:p>
      <w:r>
        <w:t xml:space="preserve">　　尔时。象舍利弗飞在虚空。结加趺坐。便说此偈。</w:t>
      </w:r>
    </w:p>
    <w:p>
      <w:r>
        <w:t xml:space="preserve">　　不解彼此要　　习于外道术</w:t>
      </w:r>
    </w:p>
    <w:p>
      <w:r>
        <w:t xml:space="preserve">　　彼此而斗乱　　智者所不行</w:t>
      </w:r>
    </w:p>
    <w:p/>
    <w:p>
      <w:r>
        <w:t xml:space="preserve">　　尔时。拘留沙人民白象舍利弗言。所说过多。实为难及。犹盲者得眼。耳聋者得听。今尊者所说亦复如是。无数方便而说法教。我等今日自归如来法及比丘僧。唯愿尊者听为优婆塞。尽形寿不复杀生。</w:t>
      </w:r>
    </w:p>
    <w:p>
      <w:r>
        <w:t xml:space="preserve">　　尔时。象舍利弗与诸人民说微妙之法。令发欢喜之心。各从坐起。礼足而去。</w:t>
      </w:r>
    </w:p>
    <w:p>
      <w:r>
        <w:t xml:space="preserve">　　尔时。尊者阿难闻梵志谤象舍利弗。然无所至。尚不能熟视象舍利弗。况与共论。即往世尊所。以此因缘。具白如来。尔时。世尊告阿难曰。夫论平等阿罗汉。当说象舍利弗是也。所以然者。今象舍利弗已成阿罗汉。昔所传罗汉名者今日已获。世俗五通非真实行。后必还失。六通者是真实行。所以然者。此象舍利弗先有五通。今获六通。汝亦当学及象舍利弗。此是其义。当念奉行。</w:t>
      </w:r>
    </w:p>
    <w:p>
      <w:r>
        <w:t xml:space="preserve">　　尔时。阿难闻佛所说。欢喜奉行。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尔时。世尊告诸比丘。今当说因缘之法。善思念之。修习其行。</w:t>
      </w:r>
    </w:p>
    <w:p>
      <w:r>
        <w:t xml:space="preserve">　　诸比丘白佛言。唯然。世尊。尔时。诸比丘从佛受教。</w:t>
      </w:r>
    </w:p>
    <w:p>
      <w:r>
        <w:t xml:space="preserve">　　世尊告曰。彼云何名为因缘之法。所谓无明缘行。行缘识。识缘名色。名色缘六入。六入缘更乐。更乐缘痛。痛缘爱。爱缘受。受缘有。有缘生。生缘死。死缘忧．悲．苦．恼．不可称计。如是成此五阴之身。</w:t>
      </w:r>
    </w:p>
    <w:p>
      <w:r>
        <w:t xml:space="preserve">　　彼云何名为无明。所谓不知苦。不知习。不知尽。不知道。此名为无明。</w:t>
      </w:r>
    </w:p>
    <w:p>
      <w:r>
        <w:t xml:space="preserve">　　彼云何名为行。所谓行者有三种。云何为三。所谓身行．口行．意行。是谓为行。</w:t>
      </w:r>
    </w:p>
    <w:p>
      <w:r>
        <w:t xml:space="preserve">　　彼云何名为识。所谓六识身是也。云何为六。所谓眼．耳．鼻．舌．身．意识。是谓为识。</w:t>
      </w:r>
    </w:p>
    <w:p>
      <w:r>
        <w:t xml:space="preserve">　　云何名为名。所谓名者。痛．想．念．更乐．思惟。是为名。</w:t>
      </w:r>
    </w:p>
    <w:p>
      <w:r>
        <w:t xml:space="preserve">　　彼云何为色。所谓四大身及四大身所造色。是谓名为色。色异．名异．故曰名色。</w:t>
      </w:r>
    </w:p>
    <w:p>
      <w:r>
        <w:t xml:space="preserve">　　彼云何六入。内六入。云何为六。所谓眼．耳．鼻．舌．身．意入。是谓六入。</w:t>
      </w:r>
    </w:p>
    <w:p>
      <w:r>
        <w:t xml:space="preserve">　　彼云何名为更乐。所谓六更乐身。云何为六。所谓眼．耳．鼻．舌．身．意更乐。是谓名为更乐。</w:t>
      </w:r>
    </w:p>
    <w:p>
      <w:r>
        <w:t xml:space="preserve">　　彼云何为痛。所谓三痛。云何为三。所谓乐痛．苦痛．不苦不乐痛。是谓名为痛。</w:t>
      </w:r>
    </w:p>
    <w:p>
      <w:r>
        <w:t xml:space="preserve">　　彼云何名为爱。所谓三爱身是也。欲爱．有爱．无有爱。云何为受。所谓四受是。云何为四。所谓欲受．见受．戒受．我受。是谓四受。</w:t>
      </w:r>
    </w:p>
    <w:p>
      <w:r>
        <w:t xml:space="preserve">　　彼云何为有。所谓三有。云何为三。欲有．色有．无色有。是名为有。</w:t>
      </w:r>
    </w:p>
    <w:p>
      <w:r>
        <w:t xml:space="preserve">　　彼云何为生。所谓生者。等具出家。受诸有。得五阴。受诸入。是谓为生。</w:t>
      </w:r>
    </w:p>
    <w:p>
      <w:r>
        <w:t xml:space="preserve">　　彼云何为老。所谓彼彼众生。于此身分。齿落发白。气力劣竭。诸根纯熟。寿命日衰。无复本识。是谓为老。</w:t>
      </w:r>
    </w:p>
    <w:p>
      <w:r>
        <w:t xml:space="preserve">　　云何为死。所谓彼彼众生。展转受形。身体无熅。无常变易。五亲分张。舍五阴身。命根断坏。是谓为死。比丘当知。故名为老．病．死。此名为因缘之法。广分别其义。诸佛如来所应施行起大慈哀。吾今已办。当念在树下露坐。若在冢间。当念坐禅。勿怀恐难。今不精勤。后悔无益。</w:t>
      </w:r>
    </w:p>
    <w:p>
      <w:r>
        <w:t xml:space="preserve">　　尔时。阿难白世尊言。如来与诸比丘说甚深缘本。然我观察无甚深之义。</w:t>
      </w:r>
    </w:p>
    <w:p>
      <w:r>
        <w:t xml:space="preserve">　　世尊告曰。止。止。阿难。勿兴此意。所以然者。十二因缘者极为甚深。非是常人所能明晓。我昔未觉此因缘法时。流浪生死。无有出期。又复。阿难。不但今日汝言因缘不甚深。昔日已来言不甚深也。所以然者。乃昔过去世时。有须焰阿须伦王窃生此念。欲捉日月。出大海水。化身极大。海水齐腰。</w:t>
      </w:r>
    </w:p>
    <w:p>
      <w:r>
        <w:t xml:space="preserve">　　尔时。彼阿须伦王有儿名拘那罗。自白其父。我今欲于海水沐浴。须焰阿须伦报曰。莫乐海水中浴。所以然者。海水极深且广。终不堪任海水中浴。时。拘那罗白言。我今观水齐大王腰。何以故复言甚深。是时。阿须伦王即取儿著大海水中。尔时。阿须伦儿足不至水底。极怀恐怖。尔时。须焰告其子曰。我先敕汝。海水甚深。汝言无苦。唯我能在大海水洗浴。非汝所能欲洗。</w:t>
      </w:r>
    </w:p>
    <w:p>
      <w:r>
        <w:t xml:space="preserve">　　尔时须焰阿须伦者。岂异人乎。莫作是观。所以然者。须焰者即我身是也。尔时阿须伦儿。即汝身是也。尔时海水甚深。汝言无苦。今复言十二因缘甚深之法。汝复言无是甚深。其有众生不解十二缘法。流转生死。无有出期。皆悉迷惑。不识行本。于今世至后世。从后世至今世。永在五恼之中。求出甚难。我初成佛道。思惟十二因缘。降伏魔官属。以除无明而得慧明。诸闇永除。无尘垢。又我。阿难。三转十二说此缘本时。即成觉道。以此方便。知十二缘法极为甚深。非常人所能宣畅。如是。阿难。当念甚深。奉持此十二因缘之法。当念作是学。</w:t>
      </w:r>
    </w:p>
    <w:p>
      <w:r>
        <w:t xml:space="preserve">　　尔时。阿难闻佛所说。欢喜奉行。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一时。佛在罗阅城迦兰陀竹园所。与大比丘众五百人俱。</w:t>
      </w:r>
    </w:p>
    <w:p>
      <w:r>
        <w:t xml:space="preserve">　　尔时。罗阅城中有梵志。名曰施罗。备知诸术。外道异学经籍所记。天文．地理靡不贯练。又复教授五百梵志童子。又彼城中有异学之士。名曰翅宁。多有所知。为频毗娑罗王所见爱敬。随时供养给与梵志所须之施。</w:t>
      </w:r>
    </w:p>
    <w:p>
      <w:r>
        <w:t xml:space="preserve">　　尔时。如来名称远布。如来．至真．等正觉．明行成为．善逝．世间解．无上士．道法御．天人师。号佛．众祐。度人无量。出现世间。是时。翅宁梵志兴此念。如来名号甚为难闻。今我欲往问讯。亲近礼敬。是时。翅宁梵志便往佛所。头面礼足。在一面坐。尔时。梵志白世尊言。沙门瞿昙。为姓何等。</w:t>
      </w:r>
    </w:p>
    <w:p>
      <w:r>
        <w:t xml:space="preserve">　　佛告梵志。吾姓刹利。</w:t>
      </w:r>
    </w:p>
    <w:p>
      <w:r>
        <w:t xml:space="preserve">　　梵志问曰。诸婆罗门各有此论。吾姓最豪。无有出者。或言。姓白。或言。姓黑。婆罗门自称言。梵天所生。今。沙门瞿昙。欲何等论说。</w:t>
      </w:r>
    </w:p>
    <w:p>
      <w:r>
        <w:t xml:space="preserve">　　佛告之曰。梵志当知。其有婚姻嫁娶。便当求豪贵之姓。然我正法之中。无有高下．是非之名姓也。</w:t>
      </w:r>
    </w:p>
    <w:p>
      <w:r>
        <w:t xml:space="preserve">　　梵志复白言。云何。瞿昙。生处清净。然后法得清净。</w:t>
      </w:r>
    </w:p>
    <w:p>
      <w:r>
        <w:t xml:space="preserve">　　佛告梵志。汝用法清净。生处清净为乎。</w:t>
      </w:r>
    </w:p>
    <w:p>
      <w:r>
        <w:t xml:space="preserve">　　梵志又曰。诸婆罗门各兴此论。吾姓最豪。无有出者。或言。姓白。或言。姓黑。婆罗门自称言。梵天所生。</w:t>
      </w:r>
    </w:p>
    <w:p>
      <w:r>
        <w:t xml:space="preserve">　　佛告梵志。若当刹利女适婆罗门家。设生男儿者当从何姓。</w:t>
      </w:r>
    </w:p>
    <w:p>
      <w:r>
        <w:t xml:space="preserve">　　梵志报曰。彼当言婆罗门种。所以然者。由父形故。得有此儿。</w:t>
      </w:r>
    </w:p>
    <w:p>
      <w:r>
        <w:t xml:space="preserve">　　佛告梵志。若复婆罗门女出适刹利家。生男儿者彼当从何姓。</w:t>
      </w:r>
    </w:p>
    <w:p>
      <w:r>
        <w:t xml:space="preserve">　　梵志报曰。彼人当是刹利种。所以然者。由父遗形故。得有此儿。</w:t>
      </w:r>
    </w:p>
    <w:p>
      <w:r>
        <w:t xml:space="preserve">　　佛告梵志。熟自思惟。然后报吾。汝今所说前与后皆不相应。云何。梵志。设驴从马后生驹者。当言是马。为是驴也。</w:t>
      </w:r>
    </w:p>
    <w:p>
      <w:r>
        <w:t xml:space="preserve">　　梵志报曰。如此之类当言驴马。所以然者。由驴遗形故。得此驹也。</w:t>
      </w:r>
    </w:p>
    <w:p>
      <w:r>
        <w:t xml:space="preserve">　　佛告梵志。汝熟思惟。然后报吾。汝今所说前后不相应。汝前所说刹利女出适婆罗门家。若生儿者。便言婆罗门种。今驴逐马生驹者。便言驴马。将不违前语乎。设复。梵志。若马逐驴生驹者。名之云何。</w:t>
      </w:r>
    </w:p>
    <w:p>
      <w:r>
        <w:t xml:space="preserve">　　梵志报曰。当名为马驴。</w:t>
      </w:r>
    </w:p>
    <w:p>
      <w:r>
        <w:t xml:space="preserve">　　佛告之曰。云何。梵志。马驴．驴马岂复有异乎。若复有人言宝一斛。复有人言一斛宝。此二义岂有异乎。</w:t>
      </w:r>
    </w:p>
    <w:p>
      <w:r>
        <w:t xml:space="preserve">　　梵志报曰。此是一义。所以然者。宝一．一宝此义不异也。</w:t>
      </w:r>
    </w:p>
    <w:p>
      <w:r>
        <w:t xml:space="preserve">　　佛告梵志。云何马驴．驴马此非一义乎。</w:t>
      </w:r>
    </w:p>
    <w:p>
      <w:r>
        <w:t xml:space="preserve">　　梵志报言。今。沙门瞿昙。虽有斯言。然婆罗门自称言。吾姓最豪。无有出者。</w:t>
      </w:r>
    </w:p>
    <w:p>
      <w:r>
        <w:t xml:space="preserve">　　佛告梵志。汝先称誉其母。后复叹说其父。若复父亦是婆罗门种。母亦是婆罗门种。后生二儿。彼时其中一儿。多诸技术。无事不览。第二子者了无所知。是时。父母为敬待何者。为当敬待有智者。为当敬待无所知者。</w:t>
      </w:r>
    </w:p>
    <w:p>
      <w:r>
        <w:t xml:space="preserve">　　梵志报曰。其父母应当敬待高德聪明者。不应敬待无有智者。所以然者。今此一子无事不了。无事不闲。正应敬待此子。不应敬待无智之子。</w:t>
      </w:r>
    </w:p>
    <w:p>
      <w:r>
        <w:t xml:space="preserve">　　佛告梵志。若彼二子。一聪明者。便复兴意作杀．盗．淫泆十恶之法。彼一子不聪明者。守护身．口．意行。十善之法一无所犯。彼父母应当敬待何者。</w:t>
      </w:r>
    </w:p>
    <w:p>
      <w:r>
        <w:t xml:space="preserve">　　梵志报曰。彼父母应当敬待行十善之子。彼行不善之人复敬待为。</w:t>
      </w:r>
    </w:p>
    <w:p>
      <w:r>
        <w:t xml:space="preserve">　　佛告梵志。汝先叹其多闻。后叹其戒。云何。梵志。若复有二子。一子父专正。母不专正。一子父不专正。母专正。彼子若母正．父不正者。无事不闲。博知经术。第二子父正．母不正者。既不博学。但持十善。然其父母应敬待何者。为当敬待母净父不净者。为当敬待父净母不净者。</w:t>
      </w:r>
    </w:p>
    <w:p>
      <w:r>
        <w:t xml:space="preserve">　　梵志报曰。应当敬待母净之子。所以然者。由知经书。博诸伎术故。所谓第二子父净母不净。虽复持戒而无智慧。竟何所至。有闻则有戒。</w:t>
      </w:r>
    </w:p>
    <w:p>
      <w:r>
        <w:t xml:space="preserve">　　佛告梵志。汝前叹说父净。不叹说母净。今复叹说母净。不叹说父净。先叹闻德。后叹禁戒。复叹说戒。后方说闻。云何。梵志。若彼二梵志子。其中一子多闻博学。兼持十善。其第二子既有智慧。兼行十恶。彼父母应当敬待何者。</w:t>
      </w:r>
    </w:p>
    <w:p>
      <w:r>
        <w:t xml:space="preserve">　　梵志报曰。应当敬父净．母不净之子。所以然者。由其博览诸经。晓诸技术。由父净生得此子。兼行十善。无所触犯。一切具足诸德本故。</w:t>
      </w:r>
    </w:p>
    <w:p>
      <w:r>
        <w:t xml:space="preserve">　　佛告之曰。汝本说其姓。后说其闻。不说其姓。后复说戒。不说闻。后复说其闻。不说其戒。汝今叹说父母闻．戒。岂不违前言乎。</w:t>
      </w:r>
    </w:p>
    <w:p>
      <w:r>
        <w:t xml:space="preserve">　　梵志白佛言。沙门瞿昙虽有斯言。然婆罗门自称言。我姓最豪贵。无有出者。</w:t>
      </w:r>
    </w:p>
    <w:p>
      <w:r>
        <w:t xml:space="preserve">　　世尊告曰。诸有嫁娶之处则论姓。然我法中无有此义。汝颇闻边国远邦及余边地人乎。</w:t>
      </w:r>
    </w:p>
    <w:p>
      <w:r>
        <w:t xml:space="preserve">　　梵志报曰。唯然。闻之。有此诸人。</w:t>
      </w:r>
    </w:p>
    <w:p>
      <w:r>
        <w:t xml:space="preserve">　　世尊告曰。彼土人民有二种之姓。云何为二。一者人。二者奴。此二姓亦复不定。</w:t>
      </w:r>
    </w:p>
    <w:p>
      <w:r>
        <w:t xml:space="preserve">　　又问。云何不定。</w:t>
      </w:r>
    </w:p>
    <w:p>
      <w:r>
        <w:t xml:space="preserve">　　世尊告曰。或作人。后作奴。或作奴。后作人。然众生之类。尽同一类而无若干。若复。梵志。天地败毁。世间皆空。是时。山河石壁草木之徒。皆悉烧尽。人亦命终。若天地还欲成时。未有日月年岁之限。尔时。光音天来至此间。是时。光音天福德稍尽。无复精光。展转相视。兴起欲想。欲意偏多者便成女人。欲意少者成男子。展转交接。便成胞胎。由此因缘。故最初有人。转生四姓。流布天下。当以此方便。知人民尽出于刹利种。</w:t>
      </w:r>
    </w:p>
    <w:p>
      <w:r>
        <w:t xml:space="preserve">　　尔时。梵志白世尊言。止。瞿昙。如偻者得申。盲者得眼目。冥者得见明。沙门瞿昙亦复如是。无数方便与我说法。我今自归沙门瞿昙。唯愿与我说法。听为优婆塞。</w:t>
      </w:r>
    </w:p>
    <w:p>
      <w:r>
        <w:t xml:space="preserve">　　尔时。梵志复白世尊。唯愿如来当受我请。将诸比丘众当至我家。</w:t>
      </w:r>
    </w:p>
    <w:p>
      <w:r>
        <w:t xml:space="preserve">　　尔时。世尊默然受请。是时。梵志见佛默然受请。即从坐起。头面礼足。便退而去。还至家中。办具饮食。敷诸坐具。香汁洒地。普自吐言。如来当于此坐。</w:t>
      </w:r>
    </w:p>
    <w:p>
      <w:r>
        <w:t xml:space="preserve">　　尔时。施罗梵志将五百弟子。至翅宁梵志家。遥见彼家敷好坐具。见已。问翅宁梵志。汝今欲与男女嫁娶。为欲请摩竭国频毗娑罗王乎。</w:t>
      </w:r>
    </w:p>
    <w:p>
      <w:r>
        <w:t xml:space="preserve">　　翅宁梵志报曰。我亦不请频毗娑罗王。亦无嫁娶之事。我今欲施设大福业。</w:t>
      </w:r>
    </w:p>
    <w:p>
      <w:r>
        <w:t xml:space="preserve">　　施罗梵志问曰。愿闻其意。欲施何福业。</w:t>
      </w:r>
    </w:p>
    <w:p>
      <w:r>
        <w:t xml:space="preserve">　　尔时。梵志偏露右肩。长跪叉手。白世尊自陈姓名施罗。当知有释种子出家学道。成无上至真．等正觉。我今请佛及比丘僧。是故办具种种坐具耳。</w:t>
      </w:r>
    </w:p>
    <w:p>
      <w:r>
        <w:t xml:space="preserve">　　是时。施罗梵志语翅宁梵志。汝今言佛乎。</w:t>
      </w:r>
    </w:p>
    <w:p>
      <w:r>
        <w:t xml:space="preserve">　　报曰。吾今言佛。</w:t>
      </w:r>
    </w:p>
    <w:p>
      <w:r>
        <w:t xml:space="preserve">　　又问。甚奇。甚特。今乃闻佛音响。如来竟为所在。吾欲见之。</w:t>
      </w:r>
    </w:p>
    <w:p>
      <w:r>
        <w:t xml:space="preserve">　　翅宁报曰。今在罗阅城外竹园中住。将五百弟子自相娱乐。欲往见者。宜知是时。</w:t>
      </w:r>
    </w:p>
    <w:p>
      <w:r>
        <w:t xml:space="preserve">　　此梵志即将五百弟子。往至佛所。到已。共相问讯。在一面坐。尔时。施罗梵志便生此念。沙门瞿昙为端正。身作黄金色。我等经籍亦有斯言。如来出世之时。实不可遇。犹如优昙钵花时时乃现。若成就三十二相．八十种好。当趣二处。若在家者当作转轮圣王。七宝具足。若出家学道者。必成无上道。为三界世祐。我今欲观佛三十二相。尔时。梵志唯见三十相。而不睹二相。起狐疑犹豫。不见广长舌．阴马藏。</w:t>
      </w:r>
    </w:p>
    <w:p>
      <w:r>
        <w:t xml:space="preserve">　　尔时。施罗梵志即以偈问曰。</w:t>
      </w:r>
    </w:p>
    <w:p>
      <w:r>
        <w:t xml:space="preserve">　　吾闻三十二　　大人之相好</w:t>
      </w:r>
    </w:p>
    <w:p>
      <w:r>
        <w:t xml:space="preserve">　　今不见二相　　竟为在何所</w:t>
      </w:r>
    </w:p>
    <w:p>
      <w:r>
        <w:t xml:space="preserve">　　贞洁阴马藏　　其相甚难喻</w:t>
      </w:r>
    </w:p>
    <w:p>
      <w:r>
        <w:t xml:space="preserve">　　颇有广长舌　　舐耳覆面不</w:t>
      </w:r>
    </w:p>
    <w:p>
      <w:r>
        <w:t xml:space="preserve">　　愿出广长舌　　使我无狐疑</w:t>
      </w:r>
    </w:p>
    <w:p>
      <w:r>
        <w:t xml:space="preserve">　　又使我见之　　永无疑结网</w:t>
      </w:r>
    </w:p>
    <w:p/>
    <w:p/>
    <w:p>
      <w:r>
        <w:t xml:space="preserve">　　　　增壹阿含经卷第四十六</w:t>
      </w:r>
    </w:p>
    <w:p/>
    <w:p/>
    <w:p/>
    <w:p>
      <w:r>
        <w:t xml:space="preserve">　　　　增壹阿含经卷第四十七</w:t>
      </w:r>
    </w:p>
    <w:p/>
    <w:p>
      <w:r>
        <w:t xml:space="preserve">　　　　东晋罽宾三藏瞿昙僧伽提婆译</w:t>
      </w:r>
    </w:p>
    <w:p/>
    <w:p>
      <w:r>
        <w:t xml:space="preserve">　　放牛品第四十九今分品</w:t>
      </w:r>
    </w:p>
    <w:p/>
    <w:p>
      <w:r>
        <w:t xml:space="preserve">　　尔时。世尊即吐舌。左右舐耳。还复缩之。尔时。世尊即入三昧。使彼梵志见阴马藏。</w:t>
      </w:r>
    </w:p>
    <w:p>
      <w:r>
        <w:t xml:space="preserve">　　时。梵志见佛三十二相．八十种好。欢喜踊跃。不能自胜。尔时。施罗梵志白佛言。我今婆罗门。沙门刹利种。然沙门．婆罗门皆同一道。求一解脱。唯沙门听我等有得同一道乎。</w:t>
      </w:r>
    </w:p>
    <w:p>
      <w:r>
        <w:t xml:space="preserve">　　佛告梵志。汝有此见。</w:t>
      </w:r>
    </w:p>
    <w:p>
      <w:r>
        <w:t xml:space="preserve">　　梵志报曰。我有斯见。</w:t>
      </w:r>
    </w:p>
    <w:p>
      <w:r>
        <w:t xml:space="preserve">　　佛告梵志。汝当兴意向一解脱。所谓正见是也。</w:t>
      </w:r>
    </w:p>
    <w:p>
      <w:r>
        <w:t xml:space="preserve">　　梵志白佛言。正见即是一解脱。复更有解脱乎。</w:t>
      </w:r>
    </w:p>
    <w:p>
      <w:r>
        <w:t xml:space="preserve">　　世尊告曰。梵志。更有解脱得涅槃界。其事有八。所谓正见．正治．正语．正业．正命．正方便．正念．正定。是谓梵志八种之道。得至涅槃。</w:t>
      </w:r>
    </w:p>
    <w:p>
      <w:r>
        <w:t xml:space="preserve">　　尔时。梵志白佛言。颇有此众生知此八种道乎。</w:t>
      </w:r>
    </w:p>
    <w:p>
      <w:r>
        <w:t xml:space="preserve">　　世尊告曰。非一百千。梵志当知。无数百千众生知此八种之道。</w:t>
      </w:r>
    </w:p>
    <w:p>
      <w:r>
        <w:t xml:space="preserve">　　梵志白佛言。颇复有此众生不解此八种之道乎。</w:t>
      </w:r>
    </w:p>
    <w:p>
      <w:r>
        <w:t xml:space="preserve">　　世尊告曰。有此众生其不解者。非一人也。</w:t>
      </w:r>
    </w:p>
    <w:p>
      <w:r>
        <w:t xml:space="preserve">　　梵志白佛言。颇复有众生不得此法乎。</w:t>
      </w:r>
    </w:p>
    <w:p>
      <w:r>
        <w:t xml:space="preserve">　　佛告之曰。有此众生不得道。如此之人十一种。云何为十一。所谓奸伪．恶语．难谏．无反复．好憎性．害父母．杀阿罗汉．断善根善事．反为恶．计有我．起恶念向如来。是谓梵志十一之人不能得此八种之道。</w:t>
      </w:r>
    </w:p>
    <w:p>
      <w:r>
        <w:t xml:space="preserve">　　当说此八种道时。时彼梵志诸尘垢尽。得法眼净。</w:t>
      </w:r>
    </w:p>
    <w:p>
      <w:r>
        <w:t xml:space="preserve">　　尔时。施罗梵志告五百弟子曰。汝等各所好者。各自诵习。吾欲于如来所。善修梵行。</w:t>
      </w:r>
    </w:p>
    <w:p>
      <w:r>
        <w:t xml:space="preserve">　　诸弟子白曰。我等亦复欲出家学道。</w:t>
      </w:r>
    </w:p>
    <w:p>
      <w:r>
        <w:t xml:space="preserve">　　尔时。梵志及五百弟子各各长跪。白世尊言。唯愿世尊听出家学道。</w:t>
      </w:r>
    </w:p>
    <w:p>
      <w:r>
        <w:t xml:space="preserve">　　佛告诸梵志。善来。比丘。于如来所善修梵行。渐尽苦原。</w:t>
      </w:r>
    </w:p>
    <w:p>
      <w:r>
        <w:t xml:space="preserve">　　如来说此语时。五百梵志即成沙门。尔时。世尊渐与五百说微妙之论。所谓论者。施论．戒论．生天之论。欲不净想。出要为乐。如诸佛世尊常所说法。苦．习．尽．道。尔时。世尊广与诸人说之。时五百人诸漏永尽。得上人法。</w:t>
      </w:r>
    </w:p>
    <w:p>
      <w:r>
        <w:t xml:space="preserve">　　尔时。翅宁梵志又白。时到。唯愿屈神。</w:t>
      </w:r>
    </w:p>
    <w:p>
      <w:r>
        <w:t xml:space="preserve">　　尔时。世尊告施罗等五百比丘。汝等各著衣持钵。</w:t>
      </w:r>
    </w:p>
    <w:p>
      <w:r>
        <w:t xml:space="preserve">　　千比丘围绕。至城中梵志所。就座而坐。尔时。翅宁梵志见五百婆罗门皆作沙门。即语之曰。善哉。诸人。趣道之要。莫复是过。</w:t>
      </w:r>
    </w:p>
    <w:p>
      <w:r>
        <w:t xml:space="preserve">　　尔时。施罗比丘为翅宁说此偈曰。</w:t>
      </w:r>
    </w:p>
    <w:p>
      <w:r>
        <w:t xml:space="preserve">　　此外更无法　　能胜此要者</w:t>
      </w:r>
    </w:p>
    <w:p>
      <w:r>
        <w:t xml:space="preserve">　　如此之比像　　善者无过是</w:t>
      </w:r>
    </w:p>
    <w:p/>
    <w:p>
      <w:r>
        <w:t xml:space="preserve">　　尔时。翅宁梵志白世尊言。唯愿世尊小留神待时。正尔。更办饮食。</w:t>
      </w:r>
    </w:p>
    <w:p>
      <w:r>
        <w:t xml:space="preserve">　　世尊告曰。所办饮食。但时贡之。勿惧不足。</w:t>
      </w:r>
    </w:p>
    <w:p>
      <w:r>
        <w:t xml:space="preserve">　　是时。翅宁梵志欢喜无量。躬自行食。供养佛及比丘僧。尔时。世尊饭食已讫。除去食器。以若干种华。散佛．比丘僧上。前白佛言。唯愿世尊。男女大小尽求作优婆塞。</w:t>
      </w:r>
    </w:p>
    <w:p>
      <w:r>
        <w:t xml:space="preserve">　　尔时。梵志妇怀妊。妇人白佛言。我有娠。亦不知是男。是女耶。亦复自归如来。听为优婆夷。</w:t>
      </w:r>
    </w:p>
    <w:p>
      <w:r>
        <w:t xml:space="preserve">　　尔时。如来与诸大众说微妙之法。即于座上而说此偈。</w:t>
      </w:r>
    </w:p>
    <w:p>
      <w:r>
        <w:t xml:space="preserve">　　快哉斯福报　　所愿必得果</w:t>
      </w:r>
    </w:p>
    <w:p>
      <w:r>
        <w:t xml:space="preserve">　　渐至安隐处　　永无忧厄患</w:t>
      </w:r>
    </w:p>
    <w:p>
      <w:r>
        <w:t xml:space="preserve">　　死得生天上　　设使诸魔天</w:t>
      </w:r>
    </w:p>
    <w:p>
      <w:r>
        <w:t xml:space="preserve">　　亦复不能使　　为福者堕罪</w:t>
      </w:r>
    </w:p>
    <w:p>
      <w:r>
        <w:t xml:space="preserve">　　彼亦求方便　　贤圣之智慧</w:t>
      </w:r>
    </w:p>
    <w:p>
      <w:r>
        <w:t xml:space="preserve">　　当尽于苦本　　长离去八难</w:t>
      </w:r>
    </w:p>
    <w:p/>
    <w:p>
      <w:r>
        <w:t xml:space="preserve">　　尔时。世尊说此偈已。便从坐起而去。</w:t>
      </w:r>
    </w:p>
    <w:p>
      <w:r>
        <w:t xml:space="preserve">　　尔时。翅宁梵志闻佛所说。欢喜奉行。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尔时。世尊告诸比丘。我恒一坐而食。身体轻便。气力强盛。汝等比丘。亦当一食。身体轻便。气力强盛。得修梵行。</w:t>
      </w:r>
    </w:p>
    <w:p>
      <w:r>
        <w:t xml:space="preserve">　　尔时。跋提婆罗白世尊言。我不堪任而一食。所以然者。气力弱劣。</w:t>
      </w:r>
    </w:p>
    <w:p>
      <w:r>
        <w:t xml:space="preserve">　　佛告之曰。若汝至檀越家。一分食之。一分持还家。</w:t>
      </w:r>
    </w:p>
    <w:p>
      <w:r>
        <w:t xml:space="preserve">　　跋提婆罗白佛言。我亦不堪行此法。</w:t>
      </w:r>
    </w:p>
    <w:p>
      <w:r>
        <w:t xml:space="preserve">　　世尊告曰。听汝坏斋。通日而食。</w:t>
      </w:r>
    </w:p>
    <w:p>
      <w:r>
        <w:t xml:space="preserve">　　跋提婆罗白佛言。我亦不堪任施行此法。尔时。世尊默然不报。</w:t>
      </w:r>
    </w:p>
    <w:p>
      <w:r>
        <w:t xml:space="preserve">　　尔时。迦留陀夷向暮日入。著衣持钵。入城乞食。尔时极为闇冥。时优陀夷渐渐至长者家。又彼长者妇怀妊。闻沙门在外乞食。即自持饭出惠施之。然优陀夷颜色极黑。又彼时天欲降雨。处处抴电。尔时。长者妇出门见沙门颜色极黑。即时惊怖乃呼。是鬼。自便称唤。咄哉。见鬼。即时伤胎儿。寻命终。是时。迦留陀夷寻还精舍。愁忧不欢。坐自思惟。悔无所及。</w:t>
      </w:r>
    </w:p>
    <w:p>
      <w:r>
        <w:t xml:space="preserve">　　尔时。舍卫城中有如此之恶声。沙门释种子咒堕他子。其中男女各相谓言。今诸沙门。行无节度。食不知时。如在家白衣。有何等异。</w:t>
      </w:r>
    </w:p>
    <w:p>
      <w:r>
        <w:t xml:space="preserve">　　尔时。众多比丘闻诸人民各论此理。沙门释种子不知节度。行来无忌。其中。持戒比丘戒完具者。亦自怨责。实非我等之宜。食无禁限。行无时节。实是我等之非也。各共相将至佛所。头面礼足。以此因缘。具白世尊。</w:t>
      </w:r>
    </w:p>
    <w:p>
      <w:r>
        <w:t xml:space="preserve">　　尔时。佛告一比丘。汝往唤迦留陀夷使来。</w:t>
      </w:r>
    </w:p>
    <w:p>
      <w:r>
        <w:t xml:space="preserve">　　是时。彼比丘受佛教已。即往唤优陀夷。时优陀夷闻佛见呼。即来至世尊所。头面礼足。在一面坐。尔时。世尊问优陀夷曰。汝审昨日暮入城乞食。至长者家。使长者妇胎堕乎。</w:t>
      </w:r>
    </w:p>
    <w:p>
      <w:r>
        <w:t xml:space="preserve">　　优陀夷白佛言。唯然。世尊。</w:t>
      </w:r>
    </w:p>
    <w:p>
      <w:r>
        <w:t xml:space="preserve">　　佛告优陀夷。汝何故不别时节。又复欲雨而入城乞食。此非汝宜。然是族姓子出家学道而贪著于食。</w:t>
      </w:r>
    </w:p>
    <w:p>
      <w:r>
        <w:t xml:space="preserve">　　尔时。优陀夷即从坐起。白世尊言。自今之后。不敢复犯。唯愿世尊听受忏悔。</w:t>
      </w:r>
    </w:p>
    <w:p>
      <w:r>
        <w:t xml:space="preserve">　　尔时。世尊告阿难曰。速打揵稚。集诸比丘在普会讲堂。</w:t>
      </w:r>
    </w:p>
    <w:p>
      <w:r>
        <w:t xml:space="preserve">　　阿难受佛教已。即集诸比丘集在讲堂。前白佛言。诸比丘已集。世尊。宜知是时。</w:t>
      </w:r>
    </w:p>
    <w:p>
      <w:r>
        <w:t xml:space="preserve">　　尔时。世尊即往讲堂。在中央坐。告诸比丘。过去久远诸佛世尊皆一坐而食。诸声闻等亦一坐而食。正使将来诸佛及弟子众。亦当一坐而食。所以然者。此是行道之要法。应当一坐而食。若能一坐而食。身体轻便。心得开解。心已得解。得诸善根。已得善根。便得三昧。已得三昧。如实而知之。云何如实而知之。所谓苦谛如实而知之。苦习谛如实而知之。苦尽谛如实而知之。苦出要谛如实而知之。汝等族姓子已出家学道。舍世八业。而不知时节。如彼贪欲之人有何差别。梵志别有梵志之法。外道别有外道之法。</w:t>
      </w:r>
    </w:p>
    <w:p>
      <w:r>
        <w:t xml:space="preserve">　　是时。优波离白世尊言。过去如来．将来诸佛。皆一坐而食。唯愿世尊当与诸比丘限时而食。</w:t>
      </w:r>
    </w:p>
    <w:p>
      <w:r>
        <w:t xml:space="preserve">　　世尊告曰。如来亦有此智。但未犯者。要眼前有罪。乃当制限耳。</w:t>
      </w:r>
    </w:p>
    <w:p>
      <w:r>
        <w:t xml:space="preserve">　　尔时。世尊告诸比丘。我专一坐而食。汝等亦当一坐而食。今汝日中而食。不得过时。汝等亦当学乞食之法。云何比丘学乞食之法。于是。比丘。趣以支命。得亦不喜。不得亦不忧。设得食时。思惟而食。无有贪著之心。但欲使此身趣得存形。除去旧痛。更不造新。使气力充足。如是。比丘。名为乞食。汝等比丘。应当一坐而食。</w:t>
      </w:r>
    </w:p>
    <w:p>
      <w:r>
        <w:t xml:space="preserve">　　云何比丘一坐而食。起则犯食。更不应食。如是。比丘。名为一坐而食。汝等比丘亦当应得食而食之。云何比丘得而食之。于是。比丘。以得食已。更复有为齐此于。以食更得者不应复食。如是。比丘。得食而食之。汝等比丘。亦当应著三衣。应坐树下。坐闲静处。应露坐苦行。应著补纳衣。应在冢间。应著弊恶之衣。所以然者。叹说少欲之人。我今教汝等。当如迦叶比丘。所以然者。迦叶比丘自行头陀十一法。亦复教人行此要法。我今教诫汝等。当如面王比丘。所以然者。面王比丘著弊坏之衣。不著校饰。是谓。比丘。我之教诫。当念修习。如是。比丘。当作是学。</w:t>
      </w:r>
    </w:p>
    <w:p>
      <w:r>
        <w:t xml:space="preserve">　　尔时。跋提波罗及经三月不至世尊所。尔时。阿难临三月初。至跋提婆罗比丘所。而告之曰。今诸众僧皆补纳衣裳。如是如来当人间游行。今不往者后悔无益。</w:t>
      </w:r>
    </w:p>
    <w:p>
      <w:r>
        <w:t xml:space="preserve">　　是时。阿难将跋提婆罗至世尊所。头面礼足。并复白佛言。唯然。世尊。听我忏悔。自今已后。更不犯之。如来制禁戒。然我不受之。唯愿垂恕。如是再三。</w:t>
      </w:r>
    </w:p>
    <w:p>
      <w:r>
        <w:t xml:space="preserve">　　是时。佛告曰。听汝悔过。后莫复犯。所以然者。我自念生死无数。或作驴．骡．骆驼．象．马．猪．羊。以草养此四大形。或在地狱中。以热铁丸啖之。或作饿鬼。恒食脓血。或作人形。食此五谷。或作天形。食自然甘露。无数劫中。形命共竞。初无厌足。优波离当知。如火获薪。初无厌足。如大海水吞流无足。今凡夫之人亦复如是。贪食无厌足。</w:t>
      </w:r>
    </w:p>
    <w:p>
      <w:r>
        <w:t xml:space="preserve">　　尔时。世尊便说此偈。</w:t>
      </w:r>
    </w:p>
    <w:p>
      <w:r>
        <w:t xml:space="preserve">　　生死不断绝　　皆由贪欲故</w:t>
      </w:r>
    </w:p>
    <w:p>
      <w:r>
        <w:t xml:space="preserve">　　怨憎长其恶　　愚者之所习</w:t>
      </w:r>
    </w:p>
    <w:p/>
    <w:p>
      <w:r>
        <w:t xml:space="preserve">　　是故。跋提婆罗。当念少欲知足。无起贪想。兴诸乱念。如是。优波离。当作是学。</w:t>
      </w:r>
    </w:p>
    <w:p>
      <w:r>
        <w:t xml:space="preserve">　　尔时。跋提婆罗闻如来教诫已。在闲静之处。而自克责。所以族姓子。出家学道者。修无上梵行。生死已尽。梵行已立。所作已办。更不复受有。如实而知。尔时。跋提婆罗即成阿罗汉。尔时。世尊告诸比丘。我弟子中第一声闻多饮食者。所谓吉护比丘是也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一时。佛在鸯艺村中。与大比丘众五百人俱。</w:t>
      </w:r>
    </w:p>
    <w:p>
      <w:r>
        <w:t xml:space="preserve">　　尔时。世尊告诸比丘。诸人民皆称汝等为沙门。设复问。汝等是沙门乎。汝等亦言。是沙门。吾今告汝。沙门之行．婆罗门之行。汝等当念修习。后必成果。如实不异。所以然者。有二种沙门。有习行沙门。有誓愿沙门。</w:t>
      </w:r>
    </w:p>
    <w:p>
      <w:r>
        <w:t xml:space="preserve">　　彼云何名为习行沙门。于是。比丘行来．进止．视瞻．容貌．著衣．持钵。皆悉如法。不著贪欲．嗔恚．愚痴。但持戒精进。不犯非法。等学诸戒。是谓名为习行沙门。</w:t>
      </w:r>
    </w:p>
    <w:p>
      <w:r>
        <w:t xml:space="preserve">　　彼云何名誓愿沙门。于是。或有比丘威仪．戒律．出入．进止．行步．容貌．视瞻．举动。皆悉如法。尽有漏成无漏。于现法中身得证而自游化。生死已尽。梵行已立。所作已办。更不复受有。如实知之。是谓名誓愿沙门。是谓。比丘。二种沙门。</w:t>
      </w:r>
    </w:p>
    <w:p>
      <w:r>
        <w:t xml:space="preserve">　　尔时。阿难白世尊言。彼云何名为沙门法行。婆罗门法行。</w:t>
      </w:r>
    </w:p>
    <w:p>
      <w:r>
        <w:t xml:space="preserve">　　佛告阿难。于是。比丘饮食知足。昼夜经行。不失时节。行诸道品。</w:t>
      </w:r>
    </w:p>
    <w:p>
      <w:r>
        <w:t xml:space="preserve">　　云何比丘诸根寂静。于是。比丘若眼见色。不起想著。兴诸乱念。于中眼根而得清净。除诸恶念。不念不善之法。若耳闻声．鼻臭香．舌知味．身知细滑．意知法。不起想著。兴诸乱念。于意根而得清净。如是。比丘根得清净。</w:t>
      </w:r>
    </w:p>
    <w:p>
      <w:r>
        <w:t xml:space="preserve">　　云何比丘饮食知足。于是。比丘量腹而食。不求肥白。但欲使此身趣存而已。除去故痛。新者不生。得修梵行。犹如男女身生疮痍。随时以膏涂疮。常欲使疮愈故。今此比丘亦复如是。量腹而食。所以以膏膏车者。欲致远故。比丘量腹而食者。欲趣存命故也。如是。比丘饮食知足。</w:t>
      </w:r>
    </w:p>
    <w:p>
      <w:r>
        <w:t xml:space="preserve">　　云何比丘恒知景寤。于是。比丘初夜．后夜恒知景寤。思惟三十七道之法。若昼日经行。除去恶念诸结之想。复于初夜．后夜经行。除去恶结不善之想。复于中夜右胁著地。以脚相累。唯向明之想。复于后夜。出入经行。除去不善之念。如是。比丘知时景寤。如是。阿难。此是沙门要行。</w:t>
      </w:r>
    </w:p>
    <w:p>
      <w:r>
        <w:t xml:space="preserve">　　彼云何名婆罗门要行。于是。比丘苦谛如实知之。苦习．苦尽．苦出要如实而知之。后以解此欲漏心．有漏心．无明漏心而得解脱。已得解脱。便得解脱智。生死已尽。梵行已立。所作已办。更不复受胎。如实知之。此名为婆罗门要行之法。阿难当知。此名为要行之义也。</w:t>
      </w:r>
    </w:p>
    <w:p>
      <w:r>
        <w:t xml:space="preserve">　　尔时。世尊便说此偈。</w:t>
      </w:r>
    </w:p>
    <w:p>
      <w:r>
        <w:t xml:space="preserve">　　沙门名息心　　诸恶永已尽</w:t>
      </w:r>
    </w:p>
    <w:p>
      <w:r>
        <w:t xml:space="preserve">　　梵志名清净　　除去诸乱想</w:t>
      </w:r>
    </w:p>
    <w:p/>
    <w:p>
      <w:r>
        <w:t xml:space="preserve">　　是故。阿难。沙门法行．婆罗门法行。当念修行。其有众生行此诸法。然后乃称为沙门。复以何故名为沙门。诸结永息故名为沙门。复以何故名为婆罗门。尽除愚惑之法故名为梵志。亦名为刹利。复以何故名刹利。以其断淫．怒．痴故名为刹利。亦名为沐浴。以何故名为沐浴。以其洗二十一结故名为沐浴。亦名为觉。以何故名为觉。以其觉了愚法．慧法故名为觉。亦名为彼岸。以何等故名为彼岸。以其从此岸至彼岸故名为彼岸。阿难。能行此法者。然后乃名为沙门．婆罗门。此是其义。当念奉行。</w:t>
      </w:r>
    </w:p>
    <w:p>
      <w:r>
        <w:t xml:space="preserve">　　尔时。阿难闻佛所说。欢喜奉行。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一时。佛在释翅迦毗罗越尼拘留园中。与大比丘众五百人俱。</w:t>
      </w:r>
    </w:p>
    <w:p>
      <w:r>
        <w:t xml:space="preserve">　　尔时。提婆达兜王子往至世尊所。头面礼足。在一面坐。是时。提婆达兜白佛言。唯然。世尊。听我道次得作沙门。</w:t>
      </w:r>
    </w:p>
    <w:p>
      <w:r>
        <w:t xml:space="preserve">　　佛告提婆达兜。汝宜在家分檀惠施。夫为沙门。实为不易。</w:t>
      </w:r>
    </w:p>
    <w:p>
      <w:r>
        <w:t xml:space="preserve">　　是时。提婆达兜复再三白佛言。唯然。世尊。听在末行。</w:t>
      </w:r>
    </w:p>
    <w:p>
      <w:r>
        <w:t xml:space="preserve">　　佛复告曰。汝宜在家。不宜出家修沙门行。</w:t>
      </w:r>
    </w:p>
    <w:p>
      <w:r>
        <w:t xml:space="preserve">　　尔时。提婆达兜便生此念。此沙门怀嫉妒心。我今宜自剃头。善修梵行。何用是沙门为。是时。提婆达兜即自退归。自剃须发。著袈裟。自称言。我是释种子。</w:t>
      </w:r>
    </w:p>
    <w:p>
      <w:r>
        <w:t xml:space="preserve">　　尔时。有一比丘名修罗陀。头陀行乞食。著补纳衣。五通清彻。是时。提婆达兜往至彼比丘所。头面礼足。前言。唯愿尊者当与我说教。使长夜而获安隐。</w:t>
      </w:r>
    </w:p>
    <w:p>
      <w:r>
        <w:t xml:space="preserve">　　是时。修罗陀比丘即与说威仪礼节。思惟此法。舍此就彼。是时。提婆达兜如彼比丘教而不漏失。</w:t>
      </w:r>
    </w:p>
    <w:p>
      <w:r>
        <w:t xml:space="preserve">　　是时。提婆达兜比丘言。唯愿尊者当与我说神足道。我能堪任修行此道。</w:t>
      </w:r>
    </w:p>
    <w:p>
      <w:r>
        <w:t xml:space="preserve">　　尔时。比丘复与说神足之道。汝今当学心意轻重。已知心意轻重。复当分别四大。地．水．火．风之轻重。已得知四大轻重。便当修行自在三昧。已行自在三昧。复当修勇猛三昧。已行勇猛三昧。复当修行心意三昧。已行心意三昧。复当行自戒三昧。已修行自戒三昧。如是不久便当成神足道。</w:t>
      </w:r>
    </w:p>
    <w:p>
      <w:r>
        <w:t xml:space="preserve">　　尔时。提婆达兜受师教已。自知心意轻重。复知四大轻重。尽修诸三昧。无所漏失。尔时不久便成神足之道。如是无数方便作变无量。尔时。提婆达兜名声流布四远。</w:t>
      </w:r>
    </w:p>
    <w:p>
      <w:r>
        <w:t xml:space="preserve">　　是时。提婆达兜以神足力。乃至三十三天。采取种种优钵莲花．拘牟头华。奉上阿阇世太子。又告之曰。此花是三十三天所出。释提桓因遣来奉上太子。</w:t>
      </w:r>
    </w:p>
    <w:p>
      <w:r>
        <w:t xml:space="preserve">　　尔时。王太子见提婆达兜神足如是。便随时供养。给其所须。太子复作是念。提婆达兜神足极为难及。时。提婆达兜复自隐形。作小儿身。在王太子膝上。时。诸婇女各作斯念。此是何人。为是鬼耶。为是天耶。语言未竟。便复化身。还复如故。是时。王太子及诸宫人皆称言。此是提婆达兜。即给与所须。又传此言。提婆达兜名德不可具记。</w:t>
      </w:r>
    </w:p>
    <w:p>
      <w:r>
        <w:t xml:space="preserve">　　尔时。众多比丘闻已。往至世尊所。头面礼足。白佛言。提婆达兜者极大神足。能得衣裳．饮食．床卧具．病瘦医药。</w:t>
      </w:r>
    </w:p>
    <w:p>
      <w:r>
        <w:t xml:space="preserve">　　佛告比丘。汝等勿兴此意。著提婆达兜利养。又莫钦羡彼神足之力。彼人即当以此神足。堕坠三恶道。提婆达兜所获利养。及其神足当复秏尽。所以然者。提婆达兜自当造身．口．意行。</w:t>
      </w:r>
    </w:p>
    <w:p>
      <w:r>
        <w:t xml:space="preserve">　　尔时。复兴此念。沙门瞿昙有神足。我亦有神足。沙门瞿昙有所知。我亦有所知。沙门瞿昙姓贵。我亦姓贵。若沙门瞿昙现一神足。我当现二。沙门现二。我当现四。彼八我十六。彼十六我三十二。随其沙门所现变化。我当转倍。尔时。众多比丘闻提婆达兜有此语。五百余比丘至提婆达兜所。及五百比丘受太子供养。</w:t>
      </w:r>
    </w:p>
    <w:p>
      <w:r>
        <w:t xml:space="preserve">　　时。舍利弗．目乾连自相谓言。我等共到提婆达兜所。听彼说法为何论说。</w:t>
      </w:r>
    </w:p>
    <w:p>
      <w:r>
        <w:t xml:space="preserve">　　即共相将至提婆达兜所。尔时。提婆达兜遥见舍利弗．目乾连来。即告诸比丘。此二人是悉达弟子。甚怀欢悦。到已。共相问讯。在一面坐。</w:t>
      </w:r>
    </w:p>
    <w:p>
      <w:r>
        <w:t xml:space="preserve">　　尔时。诸比丘各兴此念。释迦文佛弟子。今尽来向提婆达兜。尔时。提婆达兜语舍利弗言。汝今堪任与诸比丘说法乎。吾欲小息。又患脊痛。</w:t>
      </w:r>
    </w:p>
    <w:p>
      <w:r>
        <w:t xml:space="preserve">　　是时。提婆达兜以脚相累右胁卧。以其欢喜心故便睡眠。尔时。舍利弗．目乾连见提婆达兜眠。即以神足接诸比丘。飞在空中而去。</w:t>
      </w:r>
    </w:p>
    <w:p>
      <w:r>
        <w:t xml:space="preserve">　　是时。提婆达兜觉寤。不见诸比丘。极怀嗔恚。并吐斯言。吾若不报怨者。终不名为提婆达兜也。此是提婆达兜最初犯五逆恶。提婆达兜适生此念。即时失神足。</w:t>
      </w:r>
    </w:p>
    <w:p>
      <w:r>
        <w:t xml:space="preserve">　　尔时。众多比丘白世尊言。提婆达兜比丘极有神足。乃能坏圣众。</w:t>
      </w:r>
    </w:p>
    <w:p>
      <w:r>
        <w:t xml:space="preserve">　　尔时。世尊告诸比丘。提婆达兜不但今坏圣众。乃过去世时恒坏圣众。所以然者。乃往过去时亦坏圣众。复兴恶念。我要取沙门瞿昙杀之。于三界作佛。独尊无侣。</w:t>
      </w:r>
    </w:p>
    <w:p>
      <w:r>
        <w:t xml:space="preserve">　　是时。提婆达兜语阿阇世王。古昔诸人寿命极长。如今遂短。备王太子一旦命终者。则唐生于世间。何不取父王害之。绍圣王位。我当取如来害之。当得作佛。新王．新佛。不亦快哉。</w:t>
      </w:r>
    </w:p>
    <w:p>
      <w:r>
        <w:t xml:space="preserve">　　尔时。阿阇世王即便差守门人。取父王闭在牢狱。自立为王。治化人民。时。诸群庶各相谓言。此子未生则是怨家之子。因以为名阿阇世王。</w:t>
      </w:r>
    </w:p>
    <w:p>
      <w:r>
        <w:t xml:space="preserve">　　尔时。提婆达兜见阿阇世王捡父王已。复兴此念。吾要当取沙门瞿昙害之。尔时。世尊在耆阇崛山一小山侧。尔时。提婆达兜到耆阇崛山。手擎大石长三十肘。广十五肘而掷世尊。是时。山神金毗罗鬼恒住彼山。见提婆达兜抱石打佛。即时申手接著余处。</w:t>
      </w:r>
    </w:p>
    <w:p>
      <w:r>
        <w:t xml:space="preserve">　　尔时。石碎一小片石。著如来足。即时出血。尔时。世尊见已。语提婆达兜曰。汝今复兴意欲害如来。此是第二五逆之罪。</w:t>
      </w:r>
    </w:p>
    <w:p>
      <w:r>
        <w:t xml:space="preserve">　　尔时。提婆达兜复自思惟。我今竟不得害此沙门瞿昙。当更求方便舍而去。至阿阇世所。启白王曰。可饮黑象使醉。使害沙门。所以然者。此象凶暴必能害此沙门瞿昙。若当沙门有一切智者。明日必不来入城乞食。若无一切智者。明日入城乞食。必当为此恶象所害也。</w:t>
      </w:r>
    </w:p>
    <w:p>
      <w:r>
        <w:t xml:space="preserve">　　尔时。阿阇世王即以醇酒饮象使醉。告令国中人民曰。其欲自安惜己命者。明日勿复城中行来。</w:t>
      </w:r>
    </w:p>
    <w:p>
      <w:r>
        <w:t xml:space="preserve">　　尔时。世尊到时。著衣持钵。入罗阅城乞食。国中男女大小四部之众闻阿阇世王以酒饮象。欲害如来。皆共相将至世尊所。头面礼足。白佛言。唯愿世尊莫入罗阅城乞食。何以故。王阿阇世饮象使醉。欲害如来。</w:t>
      </w:r>
    </w:p>
    <w:p>
      <w:r>
        <w:t xml:space="preserve">　　佛告诸优婆塞。夫等正觉终不为他人所害也。</w:t>
      </w:r>
    </w:p>
    <w:p>
      <w:r>
        <w:t xml:space="preserve">　　尔时。世尊虽闻斯言。犹故入城。尔时。恶象遥见世尊来。嗔恚炽盛。奔趣如来。欲得害之。然佛见象来。即说斯偈。</w:t>
      </w:r>
    </w:p>
    <w:p>
      <w:r>
        <w:t xml:space="preserve">　　象莫害于龙　　龙象出现难</w:t>
      </w:r>
    </w:p>
    <w:p>
      <w:r>
        <w:t xml:space="preserve">　　不以害龙故　　得生于善处</w:t>
      </w:r>
    </w:p>
    <w:p/>
    <w:p>
      <w:r>
        <w:t xml:space="preserve">　　尔时。彼象闻如来说此偈已。即前长跪舐如来足。尔时。彼象即以悔过。心不自宁。即便命终。生三十三天。</w:t>
      </w:r>
    </w:p>
    <w:p>
      <w:r>
        <w:t xml:space="preserve">　　尔时。王阿阇世及提婆达兜见象已死。惨然不悦。提婆达兜语王曰。沙门瞿昙已取象杀。</w:t>
      </w:r>
    </w:p>
    <w:p>
      <w:r>
        <w:t xml:space="preserve">　　王报之曰。此沙门瞿昙有大神力。多诸伎术。乃能咒此龙象杀之。</w:t>
      </w:r>
    </w:p>
    <w:p>
      <w:r>
        <w:t xml:space="preserve">　　时。王阿阇世复作是说。此沙门必威德具足。竟不为恶象所害。</w:t>
      </w:r>
    </w:p>
    <w:p>
      <w:r>
        <w:t xml:space="preserve">　　提婆达兜报言。沙门瞿昙有幻惑之咒。能使外道异学皆悉靡伏。何况畜生之类。</w:t>
      </w:r>
    </w:p>
    <w:p>
      <w:r>
        <w:t xml:space="preserve">　　是时。提婆达兜复作是念。我今观察阿阇世王意欲变悔。尔时。提婆达兜愁忧不乐。出罗阅城。</w:t>
      </w:r>
    </w:p>
    <w:p>
      <w:r>
        <w:t xml:space="preserve">　　尔时。法施比丘尼遥见提婆达兜来。语提婆达兜曰。汝今所造极为过差。今悔犹易。恐后将难。</w:t>
      </w:r>
    </w:p>
    <w:p>
      <w:r>
        <w:t xml:space="preserve">　　时。提婆达兜闻此语已倍复嗔恚。寻报之曰。秃婢。有何过差。今易后难耶。</w:t>
      </w:r>
    </w:p>
    <w:p>
      <w:r>
        <w:t xml:space="preserve">　　法施比丘尼报曰。汝今与恶共。并造众不善之本。</w:t>
      </w:r>
    </w:p>
    <w:p>
      <w:r>
        <w:t xml:space="preserve">　　尔时。提婆达兜炽火洞然。即以手打比丘尼杀。</w:t>
      </w:r>
    </w:p>
    <w:p>
      <w:r>
        <w:t xml:space="preserve">　　尔时。提婆达兜以害真人。往至己房。告诸弟子。汝等当知。我今以兴意向沙门瞿昙。然其义理。不应以罗汉复兴恶意还向罗汉。吾今宜可向彼忏悔。</w:t>
      </w:r>
    </w:p>
    <w:p>
      <w:r>
        <w:t xml:space="preserve">　　是时。提婆达兜以此愁忧不乐。寻得重病。提婆达兜告诸弟子。我无此力。得往见沙门瞿昙。汝等当扶我至沙门所。</w:t>
      </w:r>
    </w:p>
    <w:p>
      <w:r>
        <w:t xml:space="preserve">　　尔时。提婆达兜以毒涂十指爪甲。语诸弟子。汝等舆我到彼沙门所。尔时。诸弟子即舆将至世尊所。</w:t>
      </w:r>
    </w:p>
    <w:p>
      <w:r>
        <w:t xml:space="preserve">　　尔时。阿难遥见提婆达兜远来。即白世尊言。提婆达兜今来必有悔心。欲向如来求改悔过。</w:t>
      </w:r>
    </w:p>
    <w:p>
      <w:r>
        <w:t xml:space="preserve">　　佛告阿难。提婆达兜终不得至世尊所。</w:t>
      </w:r>
    </w:p>
    <w:p>
      <w:r>
        <w:t xml:space="preserve">　　尔时。阿难再三复白佛言。今此提婆达兜已欲来至求其悔过。</w:t>
      </w:r>
    </w:p>
    <w:p>
      <w:r>
        <w:t xml:space="preserve">　　佛告阿难。此恶人终不得至如来所。此人今日命根已熟。</w:t>
      </w:r>
    </w:p>
    <w:p>
      <w:r>
        <w:t xml:space="preserve">　　尔时。提婆达兜来至世尊所。语诸弟子。我今不宜卧见如来。宜当下床乃见耳。</w:t>
      </w:r>
    </w:p>
    <w:p>
      <w:r>
        <w:t xml:space="preserve">　　提婆达兜适下足在地。尔时地中有大火风起生。绕提婆达兜身。尔时。提婆达兜为火所烧。便发悔心于如来所。正欲称南无佛。然不究竟。这得称南无。便入地狱。</w:t>
      </w:r>
    </w:p>
    <w:p>
      <w:r>
        <w:t xml:space="preserve">　　尔时。阿难以见提婆达兜入地狱中。白世尊言。提婆达兜今日以取命终。入地狱中耶。</w:t>
      </w:r>
    </w:p>
    <w:p>
      <w:r>
        <w:t xml:space="preserve">　　佛告之曰。提婆达兜不为灭尽至究竟处。今此提婆达兜兴起恶心向如来身。身坏命终。入阿鼻地狱中。</w:t>
      </w:r>
    </w:p>
    <w:p>
      <w:r>
        <w:t xml:space="preserve">　　尔时。阿难悲泣涕泪。不能自胜。佛告阿难。汝何为悲泣乃尔。</w:t>
      </w:r>
    </w:p>
    <w:p>
      <w:r>
        <w:t xml:space="preserve">　　阿难白佛言。我今欲爱心未尽。未能断欲。故悲泣耳。</w:t>
      </w:r>
    </w:p>
    <w:p>
      <w:r>
        <w:t xml:space="preserve">　　尔时。世尊便说斯偈。</w:t>
      </w:r>
    </w:p>
    <w:p>
      <w:r>
        <w:t xml:space="preserve">　　如人自造行　　还自观察本</w:t>
      </w:r>
    </w:p>
    <w:p>
      <w:r>
        <w:t xml:space="preserve">　　善者受善报　　恶者受其殃</w:t>
      </w:r>
    </w:p>
    <w:p>
      <w:r>
        <w:t xml:space="preserve">　　世人为恶行　　死受地狱苦</w:t>
      </w:r>
    </w:p>
    <w:p>
      <w:r>
        <w:t xml:space="preserve">　　设复为善行　　转身受天禄</w:t>
      </w:r>
    </w:p>
    <w:p>
      <w:r>
        <w:t xml:space="preserve">　　彼自招恶行　　自致入地狱</w:t>
      </w:r>
    </w:p>
    <w:p>
      <w:r>
        <w:t xml:space="preserve">　　此非佛怨苦　　汝今何为悲</w:t>
      </w:r>
    </w:p>
    <w:p/>
    <w:p>
      <w:r>
        <w:t xml:space="preserve">　　尔时。阿难白世尊言。提婆达兜身坏命终为生何处。</w:t>
      </w:r>
    </w:p>
    <w:p>
      <w:r>
        <w:t xml:space="preserve">　　佛告阿难。今此提婆达兜身坏命终。入阿鼻地狱中。所以然者。由其造五逆恶。故致斯报。</w:t>
      </w:r>
    </w:p>
    <w:p>
      <w:r>
        <w:t xml:space="preserve">　　尔时。阿难复重白佛。如是。世尊。如圣尊教也。己身为恶。现身入地狱。所以我今悲泣涕泪者。由其提婆达兜不惜名号．姓族故。亦复不为父母．尊长。辱诸释种。毁我等门户。然提婆达兜现身入地狱。诚非其宜。所以然者。我等门族出转轮圣王位。然提婆达兜身出于王种。不应现身入地狱中。提婆达兜应当现身尽有漏。成无漏心解脱．慧解脱。于此现身得受证果。生死已尽。梵行已立。所作已办。更不复受胎。如实知之。习真人迹。得阿罗汉。于无余涅槃果而般涅槃。何图持此现身入地狱中。提婆达兜在时有大威神。极有神德。乃能往至三十三天。变化自由。岂得斯人复入地狱乎。不审。世尊。提婆达兜在地狱中。为经历几许年岁。</w:t>
      </w:r>
    </w:p>
    <w:p>
      <w:r>
        <w:t xml:space="preserve">　　佛告阿难。此人在地狱中经历一劫。</w:t>
      </w:r>
    </w:p>
    <w:p>
      <w:r>
        <w:t xml:space="preserve">　　是时。阿难复重白佛言。然劫有两种。有大劫．小劫。此人为应何劫。</w:t>
      </w:r>
    </w:p>
    <w:p>
      <w:r>
        <w:t xml:space="preserve">　　佛告阿难。斯人当经历大劫。所谓大劫者。即贤劫。是尽劫数。行尽命终。还复人身。</w:t>
      </w:r>
    </w:p>
    <w:p>
      <w:r>
        <w:t xml:space="preserve">　　阿难白佛。提婆达兜尽丧人根。遂复成就。所以然者。劫数长远。夫大劫者不过贤劫。</w:t>
      </w:r>
    </w:p>
    <w:p>
      <w:r>
        <w:t xml:space="preserve">　　尔时。阿难倍复悲泣哽噎不乐。复重白佛。提婆达兜从阿鼻地狱出。当生何处。</w:t>
      </w:r>
    </w:p>
    <w:p>
      <w:r>
        <w:t xml:space="preserve">　　佛告阿难。提婆达兜于彼命终。当生四天王上。</w:t>
      </w:r>
    </w:p>
    <w:p>
      <w:r>
        <w:t xml:space="preserve">　　阿难复问。于彼命终当生何处。</w:t>
      </w:r>
    </w:p>
    <w:p>
      <w:r>
        <w:t xml:space="preserve">　　佛告阿难。于彼命终展转当生三十三天．焰天．兜率天．化自在天．他化自在天。</w:t>
      </w:r>
    </w:p>
    <w:p>
      <w:r>
        <w:t xml:space="preserve">　　阿难复问。于彼命终当生何处。</w:t>
      </w:r>
    </w:p>
    <w:p>
      <w:r>
        <w:t xml:space="preserve">　　佛告阿难。于是。提婆达兜从地狱终。生善处天上。经历六十劫中不堕三恶趣。往来天．人。最后受身。当剃除须发。著三法衣。以信坚固。出家学道。成辟支佛。名曰南无。</w:t>
      </w:r>
    </w:p>
    <w:p>
      <w:r>
        <w:t xml:space="preserve">　　尔时。阿难前白佛言。如是。世尊。提婆达兜由其恶报。致地狱罪。为造何德。六十劫经历生死。不受苦恼。后复成辟支佛。号名曰南无。</w:t>
      </w:r>
    </w:p>
    <w:p>
      <w:r>
        <w:t xml:space="preserve">　　佛告阿难。弹指之顷善意。其福难喻。何况提婆达兜博古明今。多所诵习。总持诸法。所闻不忘。计彼提婆达兜昔所怨仇。起杀害心向于如来。复由曩昔缘报故。有喜悦心向于如来。由此因缘报故。六十劫中不坠堕三恶趣。复由提婆达兜最后命终之时。起和悦心。称南无故。后作辟支佛。号名曰南无。</w:t>
      </w:r>
    </w:p>
    <w:p>
      <w:r>
        <w:t xml:space="preserve">　　尔时。阿难即前礼佛。重自陈说。唯然。世尊。如神所教。</w:t>
      </w:r>
    </w:p>
    <w:p>
      <w:r>
        <w:t xml:space="preserve">　　是时。大目乾连前白佛言。我今欲至阿鼻地狱中。与提婆达兜说要行。慰劳庆贺。</w:t>
      </w:r>
    </w:p>
    <w:p>
      <w:r>
        <w:t xml:space="preserve">　　佛告目连。汝宜知之。勿复卒暴。专心正意。无兴乱想。所以然者。极恶行众生难雕．难成。然后乃堕阿鼻地狱中。又彼罪人不解人间音响。言语往来。</w:t>
      </w:r>
    </w:p>
    <w:p>
      <w:r>
        <w:t xml:space="preserve">　　尔时。目连复白佛言。我今所解六十四音。言语开通。我当以此音响。往语彼人。</w:t>
      </w:r>
    </w:p>
    <w:p>
      <w:r>
        <w:t xml:space="preserve">　　佛告目连。汝宜知是时。是时。阿难闻斯语。欢喜踊跃。不能自胜。</w:t>
      </w:r>
    </w:p>
    <w:p>
      <w:r>
        <w:t xml:space="preserve">　　时。大目连前礼佛足。绕佛三匝。即于佛前。犹如力士屈伸臂顷。即往至阿鼻地狱所。尔时。大目连当在阿鼻地狱上虚空中。弹指觉曰。提婆达兜。</w:t>
      </w:r>
    </w:p>
    <w:p>
      <w:r>
        <w:t xml:space="preserve">　　尔时。提婆达兜默然不应。时。诸狱卒语目连曰。汝今为唤何者提婆达兜。</w:t>
      </w:r>
    </w:p>
    <w:p>
      <w:r>
        <w:t xml:space="preserve">　　狱卒复白。此间亦有拘楼孙佛时提婆达兜。拘那含牟尼佛时提婆达兜。迦叶佛时提婆达兜。亦有在家提婆达兜。出家提婆达兜。汝今。比丘。正命何者提婆达兜。</w:t>
      </w:r>
    </w:p>
    <w:p>
      <w:r>
        <w:t xml:space="preserve">　　目连报曰。吾今所命。释迦文佛叔父儿提婆达兜。故欲相见。</w:t>
      </w:r>
    </w:p>
    <w:p>
      <w:r>
        <w:t xml:space="preserve">　　是时。狱卒手执铁叉。或执火焰。烧炙彼身。使令觉寤。尔时。提婆达兜身体火焰炽然。高三十肘。诸狱卒告曰。汝今愚人何为眠寐。</w:t>
      </w:r>
    </w:p>
    <w:p>
      <w:r>
        <w:t xml:space="preserve">　　尔时。提婆达兜众苦所逼。而报之曰。汝等今日何所教敕。</w:t>
      </w:r>
    </w:p>
    <w:p>
      <w:r>
        <w:t xml:space="preserve">　　狱卒复语。汝今仰观空中。</w:t>
      </w:r>
    </w:p>
    <w:p>
      <w:r>
        <w:t xml:space="preserve">　　寻随彼语。仰观虚空。见大目连结加趺坐。坐宝莲华。如日披云。提婆达兜见已。便说斯偈。</w:t>
      </w:r>
    </w:p>
    <w:p>
      <w:r>
        <w:t xml:space="preserve">　　是谁现天光　　如日披云出</w:t>
      </w:r>
    </w:p>
    <w:p>
      <w:r>
        <w:t xml:space="preserve">　　犹如金山聚　　永无尘秽污</w:t>
      </w:r>
    </w:p>
    <w:p/>
    <w:p>
      <w:r>
        <w:t xml:space="preserve">　　尔时。目连复以偈报。</w:t>
      </w:r>
    </w:p>
    <w:p>
      <w:r>
        <w:t xml:space="preserve">　　我是释师子　　瞿昙之族末</w:t>
      </w:r>
    </w:p>
    <w:p>
      <w:r>
        <w:t xml:space="preserve">　　是彼次声闻　　名曰大目连</w:t>
      </w:r>
    </w:p>
    <w:p/>
    <w:p>
      <w:r>
        <w:t xml:space="preserve">　　尔时。提婆达兜语目连曰。尊者目连。何由故屈此间。此间众生造恶无量。难可开化。不作善根。命终之后来生此间。</w:t>
      </w:r>
    </w:p>
    <w:p>
      <w:r>
        <w:t xml:space="preserve">　　目连报曰。我是佛使故来适此。欲相愍念。拔苦无本。</w:t>
      </w:r>
    </w:p>
    <w:p>
      <w:r>
        <w:t xml:space="preserve">　　尔时。提婆达兜闻佛音响。欢喜踊跃。不能自胜。并吐此言。唯愿尊者以时敷演。如来世尊有何言教。更不记说恶趣之无乎。</w:t>
      </w:r>
    </w:p>
    <w:p>
      <w:r>
        <w:t xml:space="preserve">　　目连报曰。提婆达兜。勿怀恐怖。地狱极苦无过斯处。彼释迦文佛如来．至真．等正觉。愍念一切蜎飞蠢动。如母爱子。心无差别。以时演义。终不失叙。亦不违类所演过量。今神口所记。汝本兴起恶念。欲害世尊。复教将余人。使趣无由。由此缘报。入阿鼻地狱中。当经历一劫。终无出期。尽其劫数。行尽命终。当生四天王上。展转当生三十三天．焰天．兜率天．化自在天．他化自在天。六十劫中不趣恶道。周流人．天之间。最后受身。还复人形。剃除须发。著三法衣。以信坚固。出家学道。当成辟支佛。号名曰南无。所以然者。由汝初死临断命时。称南无。故致斯号。今彼如来观此善言南无。故说名号。六十劫中作辟支佛。</w:t>
      </w:r>
    </w:p>
    <w:p>
      <w:r>
        <w:t xml:space="preserve">　　尔时。提婆达兜闻斯语已。欢喜踊跃。善心生焉。复白目连。如来所说言教。必然不疑。愍念群生。所济无量。大慈．大悲。兼化愚惑。设我今日以右胁卧阿鼻地狱中。经历一劫。心意专正。终无劳倦。</w:t>
      </w:r>
    </w:p>
    <w:p>
      <w:r>
        <w:t xml:space="preserve">　　尔时。目连复告提婆达兜曰。汝今云何。苦痛叵有增损乎。</w:t>
      </w:r>
    </w:p>
    <w:p>
      <w:r>
        <w:t xml:space="preserve">　　提婆达兜报曰。我身苦痛遂增无损。今闻如来见授名号。痛犹小损。盖不足言。</w:t>
      </w:r>
    </w:p>
    <w:p>
      <w:r>
        <w:t xml:space="preserve">　　目连问曰。汝今所患苦痛之原。为像何类。</w:t>
      </w:r>
    </w:p>
    <w:p>
      <w:r>
        <w:t xml:space="preserve">　　提婆达兜报曰。以热铁轮轹我身坏。复以铁杵哺咀我形。有黑暴象蹋蹈我身。复有火山来镇我面。昔日袈裟化为铜鍱。极为炽然来著我体。苦痛之原。其状如斯。</w:t>
      </w:r>
    </w:p>
    <w:p>
      <w:r>
        <w:t xml:space="preserve">　　目连报曰。汝颇自知罪过元本。受斯苦恼不乎。吾今一一分别。卿欲闻耶。</w:t>
      </w:r>
    </w:p>
    <w:p>
      <w:r>
        <w:t xml:space="preserve">　　提婆达兜白言。唯然。时说。</w:t>
      </w:r>
    </w:p>
    <w:p>
      <w:r>
        <w:t xml:space="preserve">　　尔时。目连便说此偈。</w:t>
      </w:r>
    </w:p>
    <w:p>
      <w:r>
        <w:t xml:space="preserve">　　汝本最胜所　　坏乱比丘僧</w:t>
      </w:r>
    </w:p>
    <w:p>
      <w:r>
        <w:t xml:space="preserve">　　今以热铁杵　　哺捣汝形体</w:t>
      </w:r>
    </w:p>
    <w:p>
      <w:r>
        <w:t xml:space="preserve">　　然彼之大众　　第一声闻者</w:t>
      </w:r>
    </w:p>
    <w:p>
      <w:r>
        <w:t xml:space="preserve">　　斗乱比丘僧　　今以热轮轹</w:t>
      </w:r>
    </w:p>
    <w:p>
      <w:r>
        <w:t xml:space="preserve">　　汝本教王放　　醇酒饮黑象</w:t>
      </w:r>
    </w:p>
    <w:p>
      <w:r>
        <w:t xml:space="preserve">　　今以群黑象　　蹋蹈汝形体</w:t>
      </w:r>
    </w:p>
    <w:p>
      <w:r>
        <w:t xml:space="preserve">　　汝本以大石　　遥掷如来足</w:t>
      </w:r>
    </w:p>
    <w:p>
      <w:r>
        <w:t xml:space="preserve">　　今以火山报　　烧汝无遗余</w:t>
      </w:r>
    </w:p>
    <w:p>
      <w:r>
        <w:t xml:space="preserve">　　汝本以手拳　　杀彼比丘尼</w:t>
      </w:r>
    </w:p>
    <w:p>
      <w:r>
        <w:t xml:space="preserve">　　今被热铜[芸/木]　　卷燋不得申</w:t>
      </w:r>
    </w:p>
    <w:p>
      <w:r>
        <w:t xml:space="preserve">　　行报终不败　　亦复不住空</w:t>
      </w:r>
    </w:p>
    <w:p>
      <w:r>
        <w:t xml:space="preserve">　　是故当劝勉　　离此诸恶元</w:t>
      </w:r>
    </w:p>
    <w:p/>
    <w:p>
      <w:r>
        <w:t xml:space="preserve">　　汝本提婆达兜所造元本。正谓斯耳。当自专意向佛如来。长夜之中获福无量。</w:t>
      </w:r>
    </w:p>
    <w:p>
      <w:r>
        <w:t xml:space="preserve">　　尔时。提婆达兜复白目连。今寄目连。头面礼世尊足。兴居轻利。游步康强。亦复礼拜尊者阿难。</w:t>
      </w:r>
    </w:p>
    <w:p>
      <w:r>
        <w:t xml:space="preserve">　　尔时。尊者大目乾连放大神足。使阿鼻地狱苦痛休息。尔时。复说斯偈。</w:t>
      </w:r>
    </w:p>
    <w:p>
      <w:r>
        <w:t xml:space="preserve">　　皆称南无佛　　释师最胜者</w:t>
      </w:r>
    </w:p>
    <w:p>
      <w:r>
        <w:t xml:space="preserve">　　彼能施安隐　　除去诸苦恼</w:t>
      </w:r>
    </w:p>
    <w:p/>
    <w:p>
      <w:r>
        <w:t xml:space="preserve">　　尔时。地狱众生闻目连说此偈已。六万余人行尽罪毕。即彼命终生四天王上。</w:t>
      </w:r>
    </w:p>
    <w:p>
      <w:r>
        <w:t xml:space="preserve">　　尔时。目连即摄神足还至所在。到世尊所。头面礼足。在一面立。尔时。目连白世尊曰。提婆达兜问讯。敬奉无量。兴居轻利。游步康强。亦复问讯阿难。并作是说。如来见记六十劫中成辟支佛。号名曰南无。设我以右胁卧阿鼻地狱中。终不辞劳。</w:t>
      </w:r>
    </w:p>
    <w:p>
      <w:r>
        <w:t xml:space="preserve">　　尔时。世尊告曰。善哉。善哉。目连。多所饶益。多所润及。愍念群盲。天．人得安。使诸如来．声闻渐至灭尽涅槃之处。是故。目连。常当勤加成就三法。所以然者。若当提婆达兜修行善法。身三．口四．意三者。彼人终身不贪利养。亦复不造五逆罪。入阿鼻地狱中。所以然者。夫人贪利养者。亦有恭敬之心向于三宝。亦复不奉持禁戒。不具足身．口．意行。当贪专意身．口．意行。如是。目连。当作是学。</w:t>
      </w:r>
    </w:p>
    <w:p>
      <w:r>
        <w:t xml:space="preserve">　　尔时。目连闻佛所说。欢喜奉行。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有众生修行慈心解脱。广布其义。与人演说。当获此十一果报。云何为十一。卧安。觉安。不见恶梦。天护。人爱。不毒。不兵。水．火．盗贼终不侵抂。若身坏命终。生梵天上。是谓。比丘。能行慈心。获此十一之福。</w:t>
      </w:r>
    </w:p>
    <w:p>
      <w:r>
        <w:t xml:space="preserve">　　尔时。世尊便说斯偈。</w:t>
      </w:r>
    </w:p>
    <w:p>
      <w:r>
        <w:t xml:space="preserve">　　若有行慈心　　亦无放逸行</w:t>
      </w:r>
    </w:p>
    <w:p>
      <w:r>
        <w:t xml:space="preserve">　　诸结渐渐薄　　转见于道迹</w:t>
      </w:r>
    </w:p>
    <w:p>
      <w:r>
        <w:t xml:space="preserve">　　以能行此慈　　当生梵天上</w:t>
      </w:r>
    </w:p>
    <w:p>
      <w:r>
        <w:t xml:space="preserve">　　速疾得灭度　　永至无为处</w:t>
      </w:r>
    </w:p>
    <w:p>
      <w:r>
        <w:t xml:space="preserve">　　不杀无害心　　亦无胜负意</w:t>
      </w:r>
    </w:p>
    <w:p>
      <w:r>
        <w:t xml:space="preserve">　　行慈普一切　　终无怨恨心</w:t>
      </w:r>
    </w:p>
    <w:p/>
    <w:p>
      <w:r>
        <w:t xml:space="preserve">　　是故。比丘。当求方便。行于慈心。广布其义。如是。比丘。当作是学。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　　增壹阿含经卷第四十七</w:t>
      </w:r>
    </w:p>
    <w:p/>
    <w:p/>
    <w:p/>
    <w:p>
      <w:r>
        <w:t xml:space="preserve">　　　　增壹阿含经卷第四十八</w:t>
      </w:r>
    </w:p>
    <w:p/>
    <w:p>
      <w:r>
        <w:t xml:space="preserve">　　　　东晋罽宾三藏瞿昙僧伽提婆译</w:t>
      </w:r>
    </w:p>
    <w:p/>
    <w:p>
      <w:r>
        <w:t xml:space="preserve">　　礼三宝品第五十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善男子．善女人欲礼拜如来神寺者。当行十一法礼如来寺。云何为十一。兴勇猛意。有所堪故。意不错乱。恒一心故。当念专意。诸止观故。诸念永息。入三昧故。意及无量。由智慧故。意难观察。由其形故。意淡然静。由威仪故。意无流驰。以名称故。意无想像。由其色故。梵音难及。由柔软响故。诸比丘。若善男子．善女人欲拜如来寺。当具此十一法礼如来神寺。长夜之中获德无量。如是。比丘。当作是学。</w:t>
      </w:r>
    </w:p>
    <w:p>
      <w:r>
        <w:t xml:space="preserve">　　尔时。比丘闻佛所说。欢喜奉行。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善男子．善女人欲行礼法。当念十一事。然后礼法。云何名为十一。有慢当除慢。夫正法者。于欲而除渴爱想。夫正法者。于欲而除欲。夫正法能断生死渊流。夫行正法获平等法。然此正法断诸恶趣。寻此正法得至善处。夫正法者。能断爱网。行正法者。从有至无。行正法者。明靡不照。夫正法者。至涅槃界。若善男子．善女人欲行礼法。当思惟此十一法。然后便获福无量。长夜之中受福无限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善男子．善女人修礼僧者。当专十一法。然后乃当礼僧。云何为十一。如来众者。正法成就。如来圣众上下和合。如来僧者。法法成就。如来圣众戒成就．三昧成就．智慧成就．解脱成就．解脱见慧成就。如来圣众能掌护三宝。如来圣众能降伏外道异学。如来圣众是一切众生良友福田。若善男子．善女人欲礼僧者。当思惟此十一法。长夜之中获福无量。如是。比丘。当作是学。</w:t>
      </w:r>
    </w:p>
    <w:p>
      <w:r>
        <w:t xml:space="preserve">　　尔时。诸比丘．天．龙．鬼神．干沓和．阿须伦．迦留罗．甄陀罗．摩休勒天及人民。闻佛所说。欢喜奉行。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一时。婆伽婆在摩竭国蜜[口*提](土利反)罗城东大天园中止。与大比丘僧千二百五十人俱。</w:t>
      </w:r>
    </w:p>
    <w:p>
      <w:r>
        <w:t xml:space="preserve">　　尔时。世尊食后起。与阿难共于树园中经行。佛便笑。阿难心念。如来．无所著．等正觉不妄笑。今何以笑。必当有意。我当问之。阿难整衣服。右膝著地。叉手问佛。如来．无所著．等正觉不妄笑。今何以笑。必当有意。愿闻笑意。</w:t>
      </w:r>
    </w:p>
    <w:p>
      <w:r>
        <w:t xml:space="preserve">　　佛语阿难。我当为汝说。过去贤劫初。于此中间有转轮圣王主四天下。名曰大天。长寿无病。端正勇猛。治以正法。不枉人民。有自然七宝。何等为七。一者轮宝。二者象宝。三者马宝。四者珠宝。五者女宝。六者主藏宝。七者典兵宝。</w:t>
      </w:r>
    </w:p>
    <w:p>
      <w:r>
        <w:t xml:space="preserve">　　佛语阿难。此大天王为童子时八万四千岁。作太子时八万四千岁。登圣王位八万四千岁。</w:t>
      </w:r>
    </w:p>
    <w:p>
      <w:r>
        <w:t xml:space="preserve">　　阿难问佛。云何为轮宝。</w:t>
      </w:r>
    </w:p>
    <w:p>
      <w:r>
        <w:t xml:space="preserve">　　佛语阿难。月十五日。月盛满时。王沐浴清净。与婇女上东楼上。东向视。有千辐金轮。轮高七仞为一多罗。多罗者。独挺树。以树为限。高七多罗。纯以紫磨金为轮。王见轮已。心念。此轮好轮。愿得提之耶。念已。轮即就王左手。便举移右手中。王语此轮曰。诸不伏者。为我伏之。非我地者。为我取之。如法。非不如法。语竟。轮还住空。辋东向。毂北向。王敕左右具四种兵。具兵已。即将兵众。逐轮立空。随轮东引。巡行尽东界。暮则王与兵众。宿于轮下。</w:t>
      </w:r>
    </w:p>
    <w:p>
      <w:r>
        <w:t xml:space="preserve">　　东界诸小王皆来朝觐。所贡皆以金钵盛银粟。银钵盛金粟。善来。大王。此东界土地．珍宝．人民尽是王有。愿当停驾住此。我等当禀承天教。大天王答诸小王曰。汝等欲承我教者。各还本国以十善教民。勿行枉横。诫敕已讫。轮即于海上。回转乘云而行。海中自然开道。广一由延。王与四种兵随轮如前巡行南界。南界诸小王亦来朝觐。皆以金钵盛银粟。银钵盛金粟。贡上曰。善来。天王。此南界土地．珍宝．人民尽是王有。愿停驾住此。我等当禀承天命。大天答诸王曰。汝等欲承我命者。各还本土。以十善教民。勿行枉横。诫敕已讫。轮则西回按行西界。西界诸王贡献劝请。如南方比讫。轮复北回巡行北界。北界诸王亦皆朝觐。贡献劝请。尽如前法。周游四日。遍阎浮提四海。还本蜜[口*提]罗城。于宫门前虚空中住。高七多罗。辋东向。王便入宫。</w:t>
      </w:r>
    </w:p>
    <w:p>
      <w:r>
        <w:t xml:space="preserve">　　佛语阿难。大天得轮宝如此。</w:t>
      </w:r>
    </w:p>
    <w:p>
      <w:r>
        <w:t xml:space="preserve">　　阿难复问佛。大天得象宝复云何。</w:t>
      </w:r>
    </w:p>
    <w:p>
      <w:r>
        <w:t xml:space="preserve">　　佛语阿难。大天以后十五日。月盛满时。沐浴清净。从诸婇女上东楼上。东向观见空中。有白象王名满呼。乘虚而来。七肢平跱。口有六牙。头上金冠。金为璎珞。以真珠交络其体。左右佩金铃。象有神力。变形自在。大天见之。心自念曰。我得此象可耶。当使有所为。念讫。象便立空中于王前。王即教以五事。王复念曰。当试此象为能以不。至明日日出。王乘此象。须臾之间。周遍四海。还到本处。于宫门东。东向立。阿难。大天所得象宝如此。</w:t>
      </w:r>
    </w:p>
    <w:p>
      <w:r>
        <w:t xml:space="preserve">　　阿难复问佛。大天所得马宝复云何。</w:t>
      </w:r>
    </w:p>
    <w:p>
      <w:r>
        <w:t xml:space="preserve">　　佛语阿难。大天到后十五日。月盛满时。沐浴清净。从诸婇女上西楼上。西向视。见有绀马王。名婆罗含(秦言发乌朱发尾)。乘空而来。行不动身。头上金冠。宝为璎珞。披珠交络。左右垂铃。马有神力。变形自在。大天见之。自念言。得此乘之可也。念讫。至王前。王便乘欲试之。至明日日出。王乘东行。须臾之顷。周遍四海。还至本国。住宫门西。西向而立。阿难。大天所获马宝如此。</w:t>
      </w:r>
    </w:p>
    <w:p>
      <w:r>
        <w:t xml:space="preserve">　　阿难问佛。大天所得珠宝复云何。</w:t>
      </w:r>
    </w:p>
    <w:p>
      <w:r>
        <w:t xml:space="preserve">　　佛语阿难。大天至后十五日。月盛满时。沐浴清净。将诸婇女上东楼上。东向视。见有神珠。珠长一尺六寸。有八楞。作绀琉璃色。乘空而来。高七多罗。大天见之。心念曰。得此珠观之可也。如念获之。王欲试之。至夜半。合四种兵。以珠悬于幢头。出城而游。珠照辟方十二由延。兵众相见。如昼无异。珠光所及。人民惊起。皆言。天明。王即还宫。以幢竖之宫内。内外常明与昼不异。阿难。大天所获珠宝如此。</w:t>
      </w:r>
    </w:p>
    <w:p>
      <w:r>
        <w:t xml:space="preserve">　　阿难问佛。大天所得玉女宝复云何。</w:t>
      </w:r>
    </w:p>
    <w:p>
      <w:r>
        <w:t xml:space="preserve">　　佛语阿难。大天至十五日。月盛满时。沐浴清净。从诸婇女上东楼上。东向视。见有刹帝利女宝。名曼那呵利(秦言夺情)。端正无比。姝妙严净。不长．不短．不粗．不细．不白．不黑。冬则温暖。夏则清凉。身毛孔中出栴檀香。口出忧钵莲花香。亦无女人众恶姿态。情性调和。先意承旨。乘虚而来。迳至王所。阿难。大天所获玉女宝如是。</w:t>
      </w:r>
    </w:p>
    <w:p>
      <w:r>
        <w:t xml:space="preserve">　　阿难问佛。大天所得主藏宝者复云何。</w:t>
      </w:r>
    </w:p>
    <w:p>
      <w:r>
        <w:t xml:space="preserve">　　佛语阿难。大天至十五日。月盛满时。沐浴清净。将诸婇女上北楼上。北向观。见主藏臣。名阿罗咃吱(秦言财幢)。端正姝妙。不长．不短。不肥．不瘦。身黄金色。发绀青色。眼白黑分明。又能视见地伏藏七宝。有主者为护之。无主者取共王用。聪明智慧。善有方谋。乘虚而来。迳诣王前。而谓王曰。自今已往。王快可自乐。勿复忧愁。我当给王宝。不令有乏。王便试藏臣。与之乘船独共入海。王谓藏臣者言。吾欲得金银财宝。藏臣者白王。还至岸边。当给财宝。王曰。吾欲得水中宝。不用岸上者。主藏臣者便从坐起。整衣服。跪右膝。叉手礼水。水中即自然出金顶。大如车毂。须臾满船。王曰。可止。勿复上金。船将欲没。阿难。大天所获典宝臣如此。</w:t>
      </w:r>
    </w:p>
    <w:p>
      <w:r>
        <w:t xml:space="preserve">　　阿难复问佛。大天所得典兵将军者复云何。</w:t>
      </w:r>
    </w:p>
    <w:p>
      <w:r>
        <w:t xml:space="preserve">　　佛语阿难。大天至十五日。月盛满时。沐浴清净。将诸婇女上南楼上。南向视。见南方有大将军比毗那(秦言无畏)。端正姝好。发如真珠色。身犹绿色。不长．不短。不肥．不瘦。眼能彻视。知他人心念。军策变谋。进退知时。乘虚而来。迳诣王所。谓王曰。愿王自恣快乐。莫忧天下。征伐四方。臣自办之。王欲试之。半夜思惟。欲合四种兵。念讫。四兵尽集。王复念。欲使东引。军即东引。王在中央。将军在前。四兵围绕。王念欲往即往。王念欲还即还。阿难。大天所获典兵将军宝如此。佛语阿难。大天所获七宝如此。</w:t>
      </w:r>
    </w:p>
    <w:p>
      <w:r>
        <w:t xml:space="preserve">　　佛语阿难。大天王治天下遂久。便语梳头侍者。名劫北。若有白发者。便拔示我。劫北视发遂久。见有一白发。便白王曰。前所敕者。今已白见。王曰。拔来示我。劫北即以金镊拔取白发。置王手中。王捉白发。便说斯偈。</w:t>
      </w:r>
    </w:p>
    <w:p>
      <w:r>
        <w:t xml:space="preserve">　　我身首上　　生此毁庄　　身使来召</w:t>
      </w:r>
    </w:p>
    <w:p>
      <w:r>
        <w:t xml:space="preserve">　　入道时到</w:t>
      </w:r>
    </w:p>
    <w:p/>
    <w:p>
      <w:r>
        <w:t xml:space="preserve">　　王心念曰。我已极人五欲。今当出家。下须发。被法服。召太子长生告曰。童子。吾头已有白发出。世间五欲吾已厌之。今欲求天所欲。我今欲剃须发。著法服。出家为道。汝当领国政。立长为太子。好养劫北。使伺白发。白发出者。以国付太子。如我出家。下须发。被法服。王告太子。我今以此圣位。殷勤累汝。当使圣位世世相绍。莫使种断。种断者。便为边地人也。若断善行者。便生无法处。大天王诫敕已。便以国付太子长生。给劫北田业。佛语阿难。大天王于此城。于此园。于此地。下须发。著法服入道。于此处八万四千岁。行四梵行。慈．悲．喜．护。于是寿终得生梵天。大天出家七日后。女宝命终。</w:t>
      </w:r>
    </w:p>
    <w:p>
      <w:r>
        <w:t xml:space="preserve">　　长生登位已。至十五日。月盛满时。将诸婇女上东楼上。东向视。见有玉女端正如前。乘虚而来。长生还服七宝。王长生已领国政。统四天下。长生复语劫北。从今而去。为我梳头时。见白发。辄来白我。登圣王位。遂经八万四千岁。白发复生。劫北白王。素发已生。王曰。拔来著吾掌中。劫北即以金镊拔置王手中。王执白发。即说偈曰。</w:t>
      </w:r>
    </w:p>
    <w:p>
      <w:r>
        <w:t xml:space="preserve">　　我身首上　　生此毁庄　　身使来召</w:t>
      </w:r>
    </w:p>
    <w:p>
      <w:r>
        <w:t xml:space="preserve">　　入道时到</w:t>
      </w:r>
    </w:p>
    <w:p/>
    <w:p>
      <w:r>
        <w:t xml:space="preserve">　　王心念曰。我已极人五欲。今当出家。下须发。被法服。即召太子冠髻告曰。童子。吾已头白。世间五欲吾已厌之。当求天欲。我今欲出家为道。剃除须发。被著法服。汝当领国政。立长为太子。好养劫北。使伺白发。白发出者。以国付太子。如我出家。下须发。被法服。王告太子。我今以此圣王位。殷勤累汝。当使圣王位。世世相绍。莫使种断。种断者。便为边地人也。若断善行者。便生无法处。长生王诫敕已。即以国付太子冠髻。给劫北田业。</w:t>
      </w:r>
    </w:p>
    <w:p>
      <w:r>
        <w:t xml:space="preserve">　　佛语阿难。长生王亦于此城．此园．此地。下须发。著法服入道。于此处八万四千岁。行四梵行。慈．悲．喜．护也。于是寿终得生梵天。</w:t>
      </w:r>
    </w:p>
    <w:p>
      <w:r>
        <w:t xml:space="preserve">　　佛语阿难。王长生出家之后七日之中。七宝自然化去。冠髻王忧愁不乐。诸臣见王不悦。便问王曰。天王何以不悦。王答诸臣曰。以七宝化去故也。诸臣白王。王勿以为忧。王曰。何得不忧也。臣等启曰。父王梵行。近在园中。可往咨承。必当诲王致宝之法。王即敕。严驾。诸臣便严驾讫。便白王。王与群臣乘七宝车。以五物为帜。宝冠．羽盖．剑．扇．宝屐。左右臣从。进诣园所。到则下车。废却五物。步入园门。前至父王。稽首礼足。却住一面。叉手白言。王所有七宝。今皆化去。父先定坐。闻所启白。仰头答曰。童子。夫圣王法。不恃父之所有也。汝自行法承之。</w:t>
      </w:r>
    </w:p>
    <w:p>
      <w:r>
        <w:t xml:space="preserve">　　王复问曰。转轮圣王以何法化。父便答曰。敬法．重法．念法．养法．长法．炽法．大法。行此七法者。便应圣王治也。可以致宝也。王复问曰。云何敬法。乃至大法也。父答曰。当学给赐贫穷。教民孝养二亲。四时八节以时祭祠。诲以忍辱。除淫．嫉．痴行。此七法者。乃应圣王法也。王即受教。辞退却礼。绕七匝已。便引还归。于是。王辄承父命。奉行七法。宣令远近。只崇王教。王便开藏。给赐贫穷。侍养孤老。四方之民。莫不奉承。于是。王以十五日。月盛满时。沐浴清净。将诸婇女上东楼上。东向视。见有千辐紫磨金轮。轮高七多罗。去地亦七多罗。乘虚而来。住于空中。</w:t>
      </w:r>
    </w:p>
    <w:p>
      <w:r>
        <w:t xml:space="preserve">　　王心念曰。愿得此轮可乎。轮即下至王左手。复移之于右手。王语此轮。诸不伏者。为我伏之。非我地者。为我取之。如法。非不如法。王便以手投轮还之虚空。于宫门东。辋东向。毂比向而住空中。轮后次有白象。次有绀马。次有神珠。次有玉女。次有主藏。次有将军。此七宝出。如大天王。比试亦如是。迳八万四千岁竟。王赐劫北。并敕太子及付国事。出家入道。皆如前王法。</w:t>
      </w:r>
    </w:p>
    <w:p>
      <w:r>
        <w:t xml:space="preserve">　　佛语阿难。此冠髻王于此城园地。下须发。被法服。八万四千岁。修四梵行。慈．悲．喜．护。于是寿尽亦生梵天。</w:t>
      </w:r>
    </w:p>
    <w:p>
      <w:r>
        <w:t xml:space="preserve">　　佛告阿难。大王子孙相绍。乃至八万四千岁转轮圣王位善种不断。最后圣王名荏(晋言不眗音如锦反)。治以正法。为人聪明。审谛不忘。相有三十二。色犹红莲花。好喜布施。供养沙门．婆罗门。侍养孤老。赈给贫穷。于四城门及城中央。置设库藏。金银．杂宝．象．马．车乘．衣服．床褥．病瘦医药．香华．饮食。诸孤独者皆给妻妇。种种惠施随人所欲。王于六斋之日。具敕内外皆持八关。于斯之日。首陀会天当悉来下。受其八戒。帝释．三十三天皆叹其国人民。快哉。善利。乃值斯法王耶。种种惠施。恣民所欲。又能清洁斋戒无阙。天帝释告诸天子。欲得见荏王不。咸言。欲见。可使来至此。释提桓因即敕穷鼻尼(穷鼻尼者晋言极端正也)天女。汝诣蜜[口*提]罗城。告荏王曰。卿大得善利也。此间诸天皆叹卿功德巍巍。为吾致问殷勤。此诸天子甚思相见。暂可屈意来至于此。</w:t>
      </w:r>
    </w:p>
    <w:p>
      <w:r>
        <w:t xml:space="preserve">　　穷鼻尼受教便下。如人屈伸臂顷。忽然在王殿前。虚空中立。王侍一婇女。于殿上坐。思念世间。欲使一切皆得安隐。无众苦患。穷鼻尼于空中。弹指觉之。王举头见殿上光明。闻其声曰。我是释提桓因侍者。故遣我诣王。王答曰。不审天帝何所约敕。天女答曰。天帝致意殷勤。此诸天子赞卿功德。预思相见。可暂屈意。王默然许之。天女便还白天帝曰。已达宣命。许当驰诣。天帝即敕侍御严驾七宝飞行马车。下到蜜[口*提]罗城。迎于荏王。侍御受教。即驾马车。忽然便下。</w:t>
      </w:r>
    </w:p>
    <w:p>
      <w:r>
        <w:t xml:space="preserve">　　王与群臣会于都坐。车当王前。于空中止。御者告曰。天帝今遣车相迎。诸天子俨然相待。便可上车。勿复顾恋。诸臣大小。闻王当去。佥然不悦。皆起而立。叉手白言。王去之后。臣等何所承命。王答曰。卿等勿忧。吾去之后。施惠．斋戒．养民．治国。如吾在时。我比还不久。王诫敕讫。车即下地。王便上车。侍御问王。当从何道。王曰。此言何谓。侍御答曰。夫行有两道。一者恶道。二者善道。行恶者。从恶道到苦处。修善者。游善道至乐处。王曰。今日行道。善恶皆欲从之。御者闻之。久乃寤曰。甚善。大王。御者便引在两道之中。善恶悉睹。迳诣三十三天。</w:t>
      </w:r>
    </w:p>
    <w:p>
      <w:r>
        <w:t xml:space="preserve">　　天帝及诸天子遥见王来。释提桓因曰。善来。大王。命令共坐。</w:t>
      </w:r>
    </w:p>
    <w:p>
      <w:r>
        <w:t xml:space="preserve">　　佛语阿难。王便就天帝坐。王与帝释貌相．被服．音声一揆。诸天子心中念言。何者帝释。何者为王。又复念曰。人法当眴。而俱不眴。各怀愕然。无以别之。天帝见诸天有疑心。复念言。我当留王使住。然后乃寤耳。帝释谓诸天子。卿等欲使我留王住此不。诸天子曰。实欲使住。天帝谓荏。大王。可住此不。我当供给五欲。因是诸天乃识。</w:t>
      </w:r>
    </w:p>
    <w:p>
      <w:r>
        <w:t xml:space="preserve">　　人王白天帝曰。正尔。便为给赐已。愿诸天子寿命无极。宾主请让。如是至三。帝释谓王。何以不住。王答曰。我当出家修道。今在天上无缘学道。天帝曰。胡为作道。王曰。被父王遗令。若白发生。法当出家。释闻遗令入道。默然不对。王于天上。须臾之间。五欲自恣。方之世间已十二年。</w:t>
      </w:r>
    </w:p>
    <w:p>
      <w:r>
        <w:t xml:space="preserve">　　王将欲别。与诸天子说审谛法。释敕侍御。汝送荏王还于本国。侍御受教。即严驾。驾讫。白王曰。王可上车。于是。王便与帝释及诸天子诰别。即上车。循本道而归。到蜜[口*提]罗宫。侍御即还天上。王下数日。复敕劫北。若见白发。便白我。数日之中。头上白发。劫比以金镊拔白发。置王手中。王见已。便说偈曰。</w:t>
      </w:r>
    </w:p>
    <w:p>
      <w:r>
        <w:t xml:space="preserve">　　我身头上　　生此毁庄　　身使来召</w:t>
      </w:r>
    </w:p>
    <w:p>
      <w:r>
        <w:t xml:space="preserve">　　入道时到</w:t>
      </w:r>
    </w:p>
    <w:p/>
    <w:p>
      <w:r>
        <w:t xml:space="preserve">　　王心念。我已极人五欲。今当出家。剃须发。被法服。王即召太子善尽告曰。吾白发已出。世间五欲吾已厌之。当求天欲。当下须发。被法服。出家入道。童子。今以国事付汝。好养劫北。若白发出者。以国付太子。出家入道。童子。今以此圣王位累汝。莫使种断。种断者。便为边地人也。</w:t>
      </w:r>
    </w:p>
    <w:p>
      <w:r>
        <w:t xml:space="preserve">　　佛语阿难。荏王即付太子国政。给劫北田业已。于此城园地。下须发。被法服。出家修道。修道之后于七日中。轮．珠化去。象．马．玉女．长者．将军。皆悉无常。王于园中八万四千岁。行四梵行。慈．悲．喜．护。命终生梵天。其后善尽王不承父业。正法替废。由是七宝不复来应。善行不继。五减遂至。人民短命．薄色．少力．多病．无智。五减以至。转复贫困。困穷窃盗相纠。诣王启曰。此人不与取。王即敕外行刑国人。闻不与取。王辄杀之。皆咸其恶。各兴利刀。刀自此始造。由是杀生从此起。便有两恶出。次复淫犯他妻。夫主共诤。自言我不。便成四恶。两舌遘斗。是为五恶。斗则相骂。是为六恶。言不至诚。是为七恶。嫉他和合。是为八恶。含忿色变。是为九恶。心怀疑乱。是为十恶。十恶已具。五减转增。</w:t>
      </w:r>
    </w:p>
    <w:p>
      <w:r>
        <w:t xml:space="preserve">　　佛语阿难。欲知尔时大天王在贤劫初兴者不。则我是也。阿难。欲知尔时八万四千年王名荏。治政无枉者。则汝是也。欲知尔时最后名善尽王。暴逆不道。断圣王种者。调达是也。阿难。汝于往时。承继大天转轮圣王之善嗣。使其绍立不绝者。汝之功也。如法。非不如法。阿难。我今是无上法王。今我遗无上善法。殷勤嘱累汝。汝是释种子。莫作边地人。莫为断种行。</w:t>
      </w:r>
    </w:p>
    <w:p>
      <w:r>
        <w:t xml:space="preserve">　　阿难问佛。何以故当作断种行。</w:t>
      </w:r>
    </w:p>
    <w:p>
      <w:r>
        <w:t xml:space="preserve">　　佛语阿难。大天王虽行善法。未得漏尽出世间。未得度。未得断欲。未得破二十亿结。六十二见未除。三垢未净。未得神通。未得解脱真道。不得涅槃。大天所行善法。不过生梵天。</w:t>
      </w:r>
    </w:p>
    <w:p>
      <w:r>
        <w:t xml:space="preserve">　　阿难。我明法究竟无为。我法得到真际。天．人之上。我法无漏．无欲．减没度．通．解脱．真沙门．至涅槃。阿难。我今以是无上道法。殷勤嘱累汝。莫增灭我法。莫作边地人也。若有现行声闻。阿难。设有断此法者。便为边地人也。若能兴此法者。便为佛长子。即为眷属成就。阿难。汝当成就眷属。莫作灭族行。阿难。我前后所说法。尽嘱累汝。汝当学是。</w:t>
      </w:r>
    </w:p>
    <w:p>
      <w:r>
        <w:t xml:space="preserve">　　佛说是已。阿难欢喜奉行。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有四大泥黎之人。云何为四。所谓末佉梨罪人。帝舍比丘是大罪人。提婆达兜是大罪人。瞿波离比丘是大罪人。末佉梨罪人者。身出火光。长六十肘。帝舍罪人者。身出火光。长四十肘。提婆达兜罪人者。身出火光。长三十肘。瞿波离罪人者。身出火光。长二十肘。</w:t>
      </w:r>
    </w:p>
    <w:p>
      <w:r>
        <w:t xml:space="preserve">　　比丘当知。末佉梨教无数众生使行邪见颠倒之想。计有无之想。帝舍愚人者。断诸圣众应器遗余。提婆达兜愚人者。斗乱众僧。杀阿罗汉比丘尼。起害意向于如来。瞿波离罪人者。诽谤舍利弗．目乾连。</w:t>
      </w:r>
    </w:p>
    <w:p>
      <w:r>
        <w:t xml:space="preserve">　　又复。比丘。末佉梨罪人教无数众生。使行邪见。身坏命终。堕焰光泥黎中。帝舍罪人。断圣众应器遗余。身坏命终。堕等害地狱中。提婆达兜罪人者。起谋害心向于如来。身坏命终。堕阿鼻地狱中。瞿波离罪人者。由其诽谤舍利弗．目乾连。身坏命终。堕钵投摩地狱中。</w:t>
      </w:r>
    </w:p>
    <w:p>
      <w:r>
        <w:t xml:space="preserve">　　末佉离罪人者。是时狱卒生拔其舌背著脊上。所以然者。由其曩昔教无数众生使行邪见。</w:t>
      </w:r>
    </w:p>
    <w:p>
      <w:r>
        <w:t xml:space="preserve">　　帝舍大罪人者。是时狱卒生擗其身。镕铜灌坏其心。又以热铁丸。使令吞之。所以然者。由其断应器遗余故。</w:t>
      </w:r>
    </w:p>
    <w:p>
      <w:r>
        <w:t xml:space="preserve">　　提婆达兜罪人者。以热铁轮。轹坏其身。又以铁杵哺咀其体。群暴恶象踏蹈其身。又复大热铁山镇押面上。举身为热铜叶所裹。所以然者。由其曩昔斗乱圣众。坏和合僧故。致铁轮轹断其头。又此提婆达兜愚人。教彼太子使害父王。由是果报故。使铁杵破坏其身。又彼提婆达兜愚痴之人。饮象使醉往害如来。由是果报。群象踏蹈其体。又彼提婆达兜恶人。上耆阇崛山颠。执石掷佛。由斯果报故。使热铁山镇押其面。然彼提婆达兜愚人。杀阿罗汉比丘尼。由斯果报故。使热铜铁叶缠裹其身。</w:t>
      </w:r>
    </w:p>
    <w:p>
      <w:r>
        <w:t xml:space="preserve">　　比丘当知。瞿波离罪人者。在彼莲华地狱中。千具犁牛以犁其舌。所以然者。由其诽谤舍利弗．目连故。由此因缘果报。使千具犁牛而坏其舌。</w:t>
      </w:r>
    </w:p>
    <w:p>
      <w:r>
        <w:t xml:space="preserve">　　又复。比丘。末佉离罪人者。身出火光。长六十肘。若有众生兴起此念。当拔济饶益此人。取四大海水。高四十肘。浇灌其身。然彼海水寻时消尽。焰不增减。由是热铁叶火烧四日。有人来以四渧水浇。然水寻时消尽。此亦如是。若有人来以四大海水浇彼人身。欲令无为。终不可果。所以然者。由彼罪过极深重故。</w:t>
      </w:r>
    </w:p>
    <w:p>
      <w:r>
        <w:t xml:space="preserve">　　然彼帝舍罪人。身出火光。长四十肘。设有众生愍念此人。以三大海水浇灌其身。然彼海水寻时消尽。火焰不减。其犹有人以三渧水著热鏊上。水寻消灭。不得久停。此亦如是。若以三大海水浇帝舍身上。水寻时灭。火终不增减。</w:t>
      </w:r>
    </w:p>
    <w:p>
      <w:r>
        <w:t xml:space="preserve">　　提婆达兜罪人。身出火光。长三十肘。若有众生。兴起爱念之心。欲使提婆达兜身永处无为。以二大海水浇灌其身。水寻时尽。火终不灭。犹如以二渧水著热鏊上。终无增减。提婆达兜愚人亦如是。以二大海水浇灌其身。水寻时尽。火终不灭。提婆达兜身体苦痛如斯。</w:t>
      </w:r>
    </w:p>
    <w:p>
      <w:r>
        <w:t xml:space="preserve">　　瞿波离罪人。身出火光。长二十肘。设有众生愍念斯人。取一大海水浇灌其身。然彼海水寻时消尽。火终不灭。犹如一渧水著热鏊上。寻时消尽。不得久停。瞿波离比丘亦复如是。罪报所牵。故受斯罪。是谓。比丘。此四种人受罪极重。当自尽意远离斯患。承诸贤圣等修梵行者。如是。仁者。当作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我今明晓地狱。亦知趣地狱之径。亦复知彼地狱众生之本。设复众生造诸恶不善之行。身坏命终。入地狱中。我亦知之。又复。比丘。我亦知明晓畜生。亦知趣畜生之道。亦复知畜生之本。作诸恶元。生彼者亦悉晓了。我今亦知饿鬼之道。其有作恶根元者。生饿鬼中。我亦知之。我今亦知人道向人之趣。其有众生得人身者。我亦知之。我亦知趣天之道。其有众生作诸德本。生彼天上。我亦知之。我亦知涅槃之趣。其有众生有漏尽成无漏。心解脱．智慧解脱。于现法中而取证果。我亦知之。</w:t>
      </w:r>
    </w:p>
    <w:p>
      <w:r>
        <w:t xml:space="preserve">　　比丘当知。我知地狱之趣。以何因缘而说斯言乎。</w:t>
      </w:r>
    </w:p>
    <w:p>
      <w:r>
        <w:t xml:space="preserve">　　佛告诸比丘。我今观察众生心意。所谓此人身坏命终。应入地狱中。然后时观此人以入地狱中。受苦酸酷考掠无数。愁忧苦恼不可称记。犹如一大火坑无有尘烟。设有人来迳趣斯处。又且有目之士观此人所趣。必当坠火终不虚也。然复后时观此人以堕火坑。吾所谓人者以堕火坑。今观察众生心意所念。必入地狱不疑。如我后时观察此人。以定入地狱。受苦酸酷不可称记。云何斯人以入地狱。是谓我观趣地狱众生作诸恶行不善之业。身坏命终。入地狱中。我悉知之。吾所说者。正谓此耳。</w:t>
      </w:r>
    </w:p>
    <w:p>
      <w:r>
        <w:t xml:space="preserve">　　我知畜生之道。亦知趣畜生者。以何缘本而说此乎。于是。比丘。我观察众生心中所念。此人身坏命终。生畜生中。有我后时观察此人。以生畜生中。愁忧苦恼不可称计。云何斯人以堕畜生中乎。犹如村落有大圊厕。屎满其中。设有斯人径趣斯处。有目之士。见斯人来径趣斯处。此人不久径堕于厕。然后时观此人已堕于厕。受厄穷困不可称记。云何斯人已堕于厕。我今观众生类亦复如是。斯人命终应生畜生中。又复时观已生畜生中。受苦无量。我今观畜生众生皆悉明了。我所说者。正谓此耳。</w:t>
      </w:r>
    </w:p>
    <w:p>
      <w:r>
        <w:t xml:space="preserve">　　我亦知饿鬼众生。饿鬼之道。其身坏命终。生饿鬼者。我亦知之。其有众生身坏命终。趣饿鬼之道。我悉知之。我复于后时观见此众生。以入饿鬼受苦痛．乐痛。云何斯人以入饿鬼中乎。犹如大村落侧有一大树。生危险之处。枝叶凋落。设有人来。往趣斯处。有目之士遥观此人。必趣树不疑。复后时观此人。或坐．或卧。受其苦乐之报。云何斯人以至树下坐卧乎。今我观众生之类亦复如是。身坏命终。必趣饿鬼不疑。受其苦乐之报不可称记。我知饿鬼趣。饿鬼之道。皆悉分明。我所说者。正谓此耳。</w:t>
      </w:r>
    </w:p>
    <w:p>
      <w:r>
        <w:t xml:space="preserve">　　我知人道。亦知趣人道。其有造行。身坏命终。生人中者。我亦知之。于是。比丘。我观众生类心中所念。此人必当身坏命终。应生人中。我复于后时观此人已生人中。云何斯人已生人中。犹如村落侧有一大树。在平正处。多诸阴凉。若有人直从一道来。有目之士见已便知之。斯人所趣向。定至此树不疑。我复于后时观此人。已至此树。受乐无量。云何斯人得至斯处。此亦如是。我观众生心意所念亦如是。身坏命终。必生人中不疑。我复于后时观此人已生人中受乐无量。我知人趣。亦知趣人之道。今生人中者。我亦知之。我所说者。正谓此耳。</w:t>
      </w:r>
    </w:p>
    <w:p>
      <w:r>
        <w:t xml:space="preserve">　　我亦知天。亦知趣天之道。其有众生作诸功业生天者。我亦知之。以何因缘而说此乎。我今观众生之类心中所念。此人必当身坏命终。生善处天上。然后时观此人身坏命终。生善处天上。于彼受自然之福。快乐无比。是谓斯人已生天上。于彼受自然之福。快乐无比。犹如村落侧有好高广讲堂。雕文刻镂。悬缯幡盖。香汁洒地。敷好坐具。氍毹毾[登*毛]。文绣綩綖。若有人直从一道来。有目之士直从一道来。此人所趣向。定至高广讲堂必不疑。复于后时观见此人。已到讲堂上。或坐．或卧。于中受福快乐无比。此亦如是。吾今观众生类身坏命终。应生善处天上。于彼受乐快不可计。云何斯人以生善处天上乎。我知天道。趣天之路乎。我所说者。正谓此耳。</w:t>
      </w:r>
    </w:p>
    <w:p>
      <w:r>
        <w:t xml:space="preserve">　　我今知涅槃。亦知涅槃之道。亦知众生应般涅槃者。或有众生尽有漏成无漏。心解脱．智慧解脱。现身取证而自游化。我悉知之。由何因缘而说此乎。于是。比丘。我观众生类心中所念。此人尽有漏成无漏。心解脱．智慧解脱。是谓斯人以尽有漏成无漏。犹如去村落不远有大池。水极清彻。若有人直从一道来。有目之士遥见斯人来。知此人必至池水不疑。又后时观此人已至池水。沐浴澡洗。除诸秽污。去诸垢坋。在侧而坐。亦不与人共相诤竞。我今观众生类亦复如是。尽有漏成无漏。心解脱．智慧解脱。生死已尽。梵行已立。所作已办。名色知如真。是谓斯人已至此处。我知涅槃之道。亦知众生般涅槃者。皆悉知之。如来．至真．等正觉有此之智．无畏．力具。皆悉成就。如来智无有量。如来能观过去无限无量不可计事。皆悉知之。将来现在无限无量皆悉分别。是故。比丘。当求方便。具足十力．无畏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依雪山上有大高广之树。五事长大。云何为五。根不移动。皮极厚大。枝节远荫。靡所不覆。叶极茂盛。是谓。比丘。依雪山上有此大树极为俊好。今善男子．善女人亦复如是。依豪族之处。五事长益。云何为五。所谓信长益．戒长益．闻长益．施长益．慧长益。是谓。比丘。信善男子．善女人依豪族家。成就此五事。是故。比丘。当求方便。成就信．戒．闻．施．智慧。</w:t>
      </w:r>
    </w:p>
    <w:p>
      <w:r>
        <w:t xml:space="preserve">　　尔时。世尊便说斯偈。</w:t>
      </w:r>
    </w:p>
    <w:p>
      <w:r>
        <w:t xml:space="preserve">　　犹如雪山树　　五事功德成</w:t>
      </w:r>
    </w:p>
    <w:p>
      <w:r>
        <w:t xml:space="preserve">　　根皮枝节广　　阴叶极茂盛</w:t>
      </w:r>
    </w:p>
    <w:p>
      <w:r>
        <w:t xml:space="preserve">　　有信善男子　　五事功德成</w:t>
      </w:r>
    </w:p>
    <w:p>
      <w:r>
        <w:t xml:space="preserve">　　信戒闻惠施　　智慧遂增益</w:t>
      </w:r>
    </w:p>
    <w:p/>
    <w:p>
      <w:r>
        <w:t xml:space="preserve">　　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茂罗破群比丘与诸比丘尼共相游处。然诸比丘尼亦复好乐共相游处。其有人民称讥茂罗破群比丘者。是时诸比丘尼极怀嗔恚。愁忧不悦。若复有人毁呰诸比丘尼者。是时破群比丘亦复愁忧不悦。是时。多众比丘告破群比丘曰。汝今云何亲近诸比丘尼。诸比丘尼亦复与汝交接。</w:t>
      </w:r>
    </w:p>
    <w:p>
      <w:r>
        <w:t xml:space="preserve">　　破群报曰。我今解如来所说教诫。其有犯淫者。罪不足言。</w:t>
      </w:r>
    </w:p>
    <w:p>
      <w:r>
        <w:t xml:space="preserve">　　众多比丘复告曰。止。止。比丘。勿作斯言。莫诽谤如来言教。其诽谤如来言教者。罪咎不少。又复世尊无数方便说淫之秽。其有习淫。使无罪者。终无此理。汝今可舍此恶见。备于长夜受苦无量。然此破群比丘故与交通。而不改其行。</w:t>
      </w:r>
    </w:p>
    <w:p>
      <w:r>
        <w:t xml:space="preserve">　　尔时。众多比丘往至世尊所。头面礼足。而白世尊言。舍卫城中有一比丘。名曰破群。与诸比丘尼共相交接。然诸比丘尼亦与破群比丘交接往来。我等往彼劝喻使改其行。然彼二人遂更增益。不舍此颠倒之见。亦不顺正法之业。</w:t>
      </w:r>
    </w:p>
    <w:p>
      <w:r>
        <w:t xml:space="preserve">　　尔时。世尊告一比丘。汝往至彼破群比丘所。云。如来唤。</w:t>
      </w:r>
    </w:p>
    <w:p>
      <w:r>
        <w:t xml:space="preserve">　　尔时。比丘受如来教。即往到破群比丘所。汝当知之。如来唤卿。</w:t>
      </w:r>
    </w:p>
    <w:p>
      <w:r>
        <w:t xml:space="preserve">　　破群比丘闻彼比丘语。即往到世尊所。头面礼足。在一面坐。尔时。世尊问彼比丘曰。汝审亲近诸比丘尼耶。</w:t>
      </w:r>
    </w:p>
    <w:p>
      <w:r>
        <w:t xml:space="preserve">　　彼比丘对曰。如是。世尊。</w:t>
      </w:r>
    </w:p>
    <w:p>
      <w:r>
        <w:t xml:space="preserve">　　佛告比丘。汝为比丘。云何与比丘尼共相交接。汝今是族姓子。剃除须发。著三法衣。以信坚固。出家学道。</w:t>
      </w:r>
    </w:p>
    <w:p>
      <w:r>
        <w:t xml:space="preserve">　　破群比丘白佛言。唯然。世尊。我是族姓子。以信坚固。出家学道。</w:t>
      </w:r>
    </w:p>
    <w:p>
      <w:r>
        <w:t xml:space="preserve">　　佛告比丘。非汝之法。云何与比丘尼共相交接。</w:t>
      </w:r>
    </w:p>
    <w:p>
      <w:r>
        <w:t xml:space="preserve">　　破群比丘白佛言。我闻如来所说。其习淫者。其罪盖不足言。</w:t>
      </w:r>
    </w:p>
    <w:p>
      <w:r>
        <w:t xml:space="preserve">　　佛告比丘。汝愚人。云何说如来习淫无罪。我无数方便说淫之秽污。汝今云何作是语。如来说淫无罪。汝好守护口过。无令长夜恒受其罪。</w:t>
      </w:r>
    </w:p>
    <w:p>
      <w:r>
        <w:t xml:space="preserve">　　佛告之曰。汝今且止。须吾更问诸比丘。</w:t>
      </w:r>
    </w:p>
    <w:p>
      <w:r>
        <w:t xml:space="preserve">　　尔时。世尊告诸比丘曰。汝等颇闻吾与诸比丘说淫无罪乎。</w:t>
      </w:r>
    </w:p>
    <w:p>
      <w:r>
        <w:t xml:space="preserve">　　诸比丘对曰。唯然。世尊。不闻如来说淫无罪。所以然者。如来无数方便说淫之秽污。设言无罪。此义不然。</w:t>
      </w:r>
    </w:p>
    <w:p>
      <w:r>
        <w:t xml:space="preserve">　　佛告诸比丘。善哉。善哉。诸比丘。如汝所言。我无数方便说淫之秽污。</w:t>
      </w:r>
    </w:p>
    <w:p>
      <w:r>
        <w:t xml:space="preserve">　　尔时。世尊重告诸比丘曰。汝等当知。若有愚人习于法行。所谓契经．祇夜．偈．授决．因缘．本末．譬喻．生．方等．未曾有．说．广普。虽诵斯法。不解其义。以不观察其义。亦不顺从其法。所应顺法终不从其行。所以诵斯法者。从欲与人共竞诤。意计胜负。亦不自为己有所济及。彼诵法已。则犯制限。犹如有人出彼村落欲求恶蛇。彼若见极大之蛇。到已。以左手摩抆其尾。然彼蛇回头螫蜇其手。由此缘报。便致命终。此亦如是。若有愚人玩习其法。十二部经靡不斟酌。亦不观察其义。所以然者。由不究竟正法义故。</w:t>
      </w:r>
    </w:p>
    <w:p>
      <w:r>
        <w:t xml:space="preserve">　　于是。若有善男子将护玩习其法。契经．祇夜．偈．授决．因缘．本末．譬喻．生．方等．未曾有．说．广普。彼人诵此法已。深解其义。以解彼深义之法。顺从其教。无所违失。所以诵法者。不以胜负之心。与彼竞诤。所以诵习法者。欲自纂修有察及。所以诵法者。果有所愿。由此因缘。渐至涅槃。犹如有人出彼村落。求觅恶蛇。彼见蛇已。手执铁钳。先镊其头。后便捉项。不令动摇。设彼恶蛇回尾欲害彼人。终无所至。所以然者。比丘。由其捉项故。此善男子亦复如是。诵习．诵读。靡不周遍。观察其义。顺从其法。终无违失。渐渐由此因缘。得至涅槃。所以然者。由其执正法故。是故。诸比丘。其有解吾义者。当念奉行。其不解者。重来问我。如来方今现在。后悔无益。</w:t>
      </w:r>
    </w:p>
    <w:p>
      <w:r>
        <w:t xml:space="preserve">　　尔时。佛告诸比丘。设有比丘在大众中而作是说。如来所说禁戒。我悉解了。其习淫者。罪盖不足言。彼比丘当语斯比丘。止。止。莫作斯言。莫诽谤如来言说斯语。如来终不说此言。若此比丘改其所犯者善。若不改其行者。复当再三谏之。设当改者善。设不改者堕。若复比丘隐匿其事。不使露现者。诸人皆堕。是谓。比丘。我之禁戒。</w:t>
      </w:r>
    </w:p>
    <w:p>
      <w:r>
        <w:t xml:space="preserve">　　尔时。诸比丘闻佛所说。欢喜奉行。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尔时。生漏梵志往至世尊所。共相问讯。在一面坐。尔时。生漏梵志白世尊曰。为有几劫过去。</w:t>
      </w:r>
    </w:p>
    <w:p>
      <w:r>
        <w:t xml:space="preserve">　　佛告梵志。过去诸劫不可称计。</w:t>
      </w:r>
    </w:p>
    <w:p>
      <w:r>
        <w:t xml:space="preserve">　　梵志白佛。为可计数不乎。沙门瞿昙恒说三世。云何为三。所谓过去．将来．现在。沙门瞿昙亦知过去．当来．现在之世。唯愿沙门演说劫数之义。</w:t>
      </w:r>
    </w:p>
    <w:p>
      <w:r>
        <w:t xml:space="preserve">　　佛告梵志。若当我说因此劫。复次此劫。我既灭度。汝取命终。不知劫数之义。所以然者。如今人寿短促。极寿不过百年。计百年中数劫者。我取灭度。汝既命终。终不知劫数之义。梵志当知。如来亦有此知。具足分别劫数。众生寿命长短。受其苦乐。皆悉分明。今当与汝引譬。智者以譬喻得解。犹如恒沙之数。亦无有限。无有量。不可计算。过去劫者其数如是。不可称计。不可筹量。</w:t>
      </w:r>
    </w:p>
    <w:p>
      <w:r>
        <w:t xml:space="preserve">　　梵志白佛。当来劫颇有几数。</w:t>
      </w:r>
    </w:p>
    <w:p>
      <w:r>
        <w:t xml:space="preserve">　　佛告梵志。亦恒沙之数。无有齐畔。不可称计。非算所及。</w:t>
      </w:r>
    </w:p>
    <w:p>
      <w:r>
        <w:t xml:space="preserve">　　梵志复问佛。颇有现在劫．成败劫乎。</w:t>
      </w:r>
    </w:p>
    <w:p>
      <w:r>
        <w:t xml:space="preserve">　　佛告梵志。有此成劫．败劫。非一劫．百劫。犹如器血在危地。终不安住。设当住者要当颠倒。诸世界方域亦复如是。或有劫成。或有劫败。此数亦复叵计为几劫成。为几劫败。所以然者。生死长远无有边际。众生以无明结覆盖。漂浪流滞。从今世至后世。从后世至今世。长夜受苦恼。当可厌患去离此恼。是故。梵志。当作是学。</w:t>
      </w:r>
    </w:p>
    <w:p>
      <w:r>
        <w:t xml:space="preserve">　　尔时。生漏梵志白世尊言。沙门瞿昙。甚奇。甚特。知过去当来劫数之义。我今重复自归沙门瞿昙。唯愿沙门瞿昙听为优婆塞。尽其形寿不敢复杀。乃至饮酒。</w:t>
      </w:r>
    </w:p>
    <w:p>
      <w:r>
        <w:t xml:space="preserve">　　尔时。生漏梵志闻佛所说。欢喜奉行。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一时。佛在罗阅城耆阇崛山中。与大比丘众五百人俱。</w:t>
      </w:r>
    </w:p>
    <w:p>
      <w:r>
        <w:t xml:space="preserve">　　尔时。有一异比丘白世尊言。劫颇有边际乎。</w:t>
      </w:r>
    </w:p>
    <w:p>
      <w:r>
        <w:t xml:space="preserve">　　佛告比丘。方便引譬。然劫数无穷尽。过去久远。于此贤劫中。有佛出。号曰俱楼孙至真．等正觉。尔时。此耆阇崛山更有姓号。尔时。罗阅城人民之类。上此耆阇崛山中。四日四夜。行乃彻顶。又复。比丘。拘那含牟尼佛时。此耆阇崛山更有姓号。尔时。罗阅城人民之类。三日三夜。行乃至此山顶。迦叶如来出现于世。此耆阇崛山更有姓号。时。罗阅城人民之类。二日二夜。行乃至此山顶。如我今日释迦文佛出现于世。此山名耆阇崛山。须臾之顷乃到此山顶。若弥勒如来出现于世。此山亦名耆阇崛山。所以然者。诸佛神力咸使出此山在。</w:t>
      </w:r>
    </w:p>
    <w:p>
      <w:r>
        <w:t xml:space="preserve">　　比丘。当以方便。知劫有衰尽。不可称计。然劫有二种。大劫．小劫。若于劫中无佛出世。尔时复有辟支佛出世。此名为小劫。若如来于劫中出世。尔时彼劫中无有辟支佛出现于世。此名为大劫。比丘。当以此方便。知劫数长远。不可称计。是故。比丘。当忆此劫数之义。</w:t>
      </w:r>
    </w:p>
    <w:p>
      <w:r>
        <w:t xml:space="preserve">　　尔时。异比丘闻佛所说。欢喜奉行。</w:t>
      </w:r>
    </w:p>
    <w:p/>
    <w:p>
      <w:r>
        <w:t xml:space="preserve">　　　　增壹阿含经卷第四十八</w:t>
      </w:r>
    </w:p>
    <w:p/>
    <w:p/>
    <w:p/>
    <w:p>
      <w:r>
        <w:t xml:space="preserve">　　　　增壹阿含经卷第四十九</w:t>
      </w:r>
    </w:p>
    <w:p/>
    <w:p>
      <w:r>
        <w:t xml:space="preserve">　　　　东晋罽宾三藏瞿昙僧伽提婆译</w:t>
      </w:r>
    </w:p>
    <w:p/>
    <w:p>
      <w:r>
        <w:t xml:space="preserve">　　非常品第五十一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尔时。世尊告诸比丘。云何。比丘。汝等流转生死。经历苦恼。于中悲号涕泣。泪出为多耶。为恒水多乎。</w:t>
      </w:r>
    </w:p>
    <w:p>
      <w:r>
        <w:t xml:space="preserve">　　尔时。比丘前白佛言。我等观察如来所说义。经历生死。涕泣之泪。多于恒水。</w:t>
      </w:r>
    </w:p>
    <w:p>
      <w:r>
        <w:t xml:space="preserve">　　佛告比丘。善哉。善哉。诸比丘。如汝所说无有异。汝等在生死。泪多于恒水。所以然者。于生死中亦更父母终亡。于中堕泪不可称计。长夜之中父兄．姊妹．妻子五亲。及诸恩爱。追慕悲泣不可称计。是故。比丘。当厌患生死。去离此法。如是。比丘。当作此学。</w:t>
      </w:r>
    </w:p>
    <w:p>
      <w:r>
        <w:t xml:space="preserve">　　当说此法时。六十余比丘漏尽意解。</w:t>
      </w:r>
    </w:p>
    <w:p>
      <w:r>
        <w:t xml:space="preserve">　　尔时。诸比丘闻佛所说。欢喜奉行。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尔时。世尊告诸比丘。云何。比丘。汝等在生死中。身体毁坏。流血多耶。为恒水多乎。</w:t>
      </w:r>
    </w:p>
    <w:p>
      <w:r>
        <w:t xml:space="preserve">　　尔时。诸比丘白佛言。如我等观察如来所说者。流血多于恒水。</w:t>
      </w:r>
    </w:p>
    <w:p>
      <w:r>
        <w:t xml:space="preserve">　　佛告诸比丘。善哉。善哉。比丘。如汝所言。流血多于恒水。所以然者。在生死中。或作牛．羊．猪．犬．鹿．马．鸟兽。及余无数所经历苦恼。实可厌患。当念舍离。如是。比丘。当作是学。</w:t>
      </w:r>
    </w:p>
    <w:p>
      <w:r>
        <w:t xml:space="preserve">　　尔时。世尊说是法时。六十余比丘漏尽意解。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当思惟无常想。广布无常想。以思惟．广布无常想。尽断欲爱．色爱．无色爱。无明．憍慢皆悉除尽。犹如以火焚烧草木。永尽无余。比丘当知。若思惟无常想。广布无常想。尽断三界爱著。</w:t>
      </w:r>
    </w:p>
    <w:p>
      <w:r>
        <w:t xml:space="preserve">　　昔有国王名曰清净音响。统领阎浮地。有八万四千城郭。有八万四千大臣。有八万四千宫人婇女。一一婇女各有四侍人。尔时。音响圣王无有子息。时。彼大王便作是念。吾今领此国界。以法治化。无有枉理。然我今日亦无继嗣。设我终后。门族断灭。时。彼国王以息因缘故。自归诸天．龙．神．日．月．星辰。自归释．梵．四天王．山神．树神。下及药草果神。愿求福。使我生息。</w:t>
      </w:r>
    </w:p>
    <w:p>
      <w:r>
        <w:t xml:space="preserve">　　尔时。三十三天有一天子。名曰须菩提。命将欲终。有五应瑞自然逼己。云何为五。又此诸天华终不萎。此天子华冠自萎。是时。诸天衣无垢坋。尔时此天子衣生垢坋。且三十三天身体香洁。光明彻照。尔时彼天子身体臭处。不可亲近。又且三十三天恒有玉女。前后围绕作倡伎乐。五欲自恣。尔时彼天子命将欲终。玉女离散。又且三十三天有自然之座。四尺入地。设天子起座。离地四尺。然此天子命将欲终。不乐本座。是谓五瑞应自然逼己。</w:t>
      </w:r>
    </w:p>
    <w:p>
      <w:r>
        <w:t xml:space="preserve">　　时。须菩提天子以有此瑞应。尔时释提桓因告一天子曰。汝今往至阎浮地。语音响王曰。释提桓因致敬无量。兴居轻利。游步康强。阎浮地无有德之人与王作息。但今三十三天有天子。名曰须菩提。今有五瑞应自然逼己。必当降神与王作息。虽尔。年壮盛时必当出家学道。修无上梵行。诸天对曰。如是。天王。受天王教。犹如力士屈申臂顷。从三十三天没。来至阎浮地。</w:t>
      </w:r>
    </w:p>
    <w:p>
      <w:r>
        <w:t xml:space="preserve">　　尔时。音响大王在高楼上。及持盖一人。是时。彼天在楼上虚空中。告王曰。释提桓因致敬无量。游步康强。兴居轻利。阎浮地无有德之人与王作息。今三十三天有天子名须菩提。今有五瑞应以逼于己。当降神下应与王作息。但年壮盛时必当出家学道。修无上梵行。时。音响王闻此语已。欢喜踊跃。不能自胜。即报天曰。今来所告。甚过大幸。但降神与我作息。欲求出家。终不违逆。是时。彼天还至释提桓因所。即白天王。音响王者甚爱所白。音响王言。但使降神。欲出家者终不违逆。</w:t>
      </w:r>
    </w:p>
    <w:p>
      <w:r>
        <w:t xml:space="preserve">　　时。释提桓因便往至须菩提天子所。语须菩提天子言。汝今发誓愿生音响人王宫中。所以然者。音响人王无有子息。恒以正法治化。汝昔有福。造众功德。今应降神生彼宫中。须菩提天子曰。止。止。天王。我不乐愿生人王宫中。意欲出家学道。在王宫者学道甚难。释提桓因告曰。汝但发愿生彼王宫中。我当将护。令汝出家学道。比丘当知。尔时。须菩提天子即发誓愿生王宫中。</w:t>
      </w:r>
    </w:p>
    <w:p>
      <w:r>
        <w:t xml:space="preserve">　　是时。音响人王与第一夫人。共相交接。觉身怀妊。是时。夫人白音响王曰。大王当知。我今觉身怀妊。时王闻已。踊跃欢喜。不能自胜。更以殊特布好坐具。食以甘美如王无异。是时。夫人经八．九月生一男儿。极为端正。颜貌奇特。世之希有。时。音响王召诸外道梵志群臣使令占相。以此因缘本末。具向诸相师说。诸婆罗门报曰。唯愿大王当察此理。今生太子世之殊特。昔为天子名须菩提。今寻前号名须菩提。时诸相师立姓号已。各从座起而去。</w:t>
      </w:r>
    </w:p>
    <w:p>
      <w:r>
        <w:t xml:space="preserve">　　时。王子须菩提为王所敬重。未曾离目前。是时。音响王便作是念。我昔日已来无有子息。缘子息故。祷谢诸天。使有一子。经历尔许时。今方生子。然天帝所记。当出家学道。我今要设巧便。使不出家学道。是时。音响王为太子故。设三时宫殿。寒时设温殿。热时设凉殿。不寒不热时设适时宫殿。与设四种宫女居处。第一宫有六万婇女。第二有六万婇女。第三有六万婇女。第四有六万婇女。各有侍从四人。作转关坐具。令彼太子于上而卧。若须菩提王子意欲在前游戏。是时诸婇女辄在前立。是时彼座具随身回转。前有六万婇女及侍者有四。若彼意欲在后游戏。是时座床辄随身回转。若复欲与诸婇女共相娱乐。是时座具随身回转。使王子须菩提意在五欲。不乐出家。</w:t>
      </w:r>
    </w:p>
    <w:p>
      <w:r>
        <w:t xml:space="preserve">　　是时。释提桓因夜半非人之时。便往至王子须菩提所。在虚空中告须菩提王子曰。王子。昔日岂不作是念乎。若我在家年壮盛时。当出家学道。今日何故在五欲中而自娱乐。意不复愿出家学道乎。然我亦有斯言。劝乐王子使出家学道。今正是时。设不出家学道者。后悔无益。释提桓因说斯语已。便退而去。</w:t>
      </w:r>
    </w:p>
    <w:p>
      <w:r>
        <w:t xml:space="preserve">　　时。王子须菩提在宫人中便生此念。音响王者。已与我作爱欲罗网。因缘此爱欲罗网故。不得出家学道。我今可断此罗网。不与秽浊所拘牵。以信坚固。出家学道。在空静之处。勤学经业。使令日新。</w:t>
      </w:r>
    </w:p>
    <w:p>
      <w:r>
        <w:t xml:space="preserve">　　是时。王子须菩提重作是念。音响父王有此六万婇女前后围绕。我今当观察颇有斯理在世永存乎。尔时。王子须菩提遍观宫里。无有女人久存世者。</w:t>
      </w:r>
    </w:p>
    <w:p>
      <w:r>
        <w:t xml:space="preserve">　　时须菩提复作是念。我今何故观于外物。当观身内因缘所起。今此身中颇有发．毛．爪．齿．骨．髓之属。久存于世乎。从头至足观三十六物污露不净。然自观察无一可贪。亦无真实。幻伪非真。皆归于空。不久存于世。</w:t>
      </w:r>
    </w:p>
    <w:p>
      <w:r>
        <w:t xml:space="preserve">　　是时。王子须菩提复作是念。我今当断此罗网。出家学道。是时。须菩提观此五受阴身。所谓此色苦。此色习。此色灭。此色出要。痛．想．行．识苦。识习。识灭。识出要。尔时。观此五阴身已。所谓习法皆是尽法。即于座上得辟支佛。</w:t>
      </w:r>
    </w:p>
    <w:p>
      <w:r>
        <w:t xml:space="preserve">　　时。须菩提辟支佛以觉成佛。便说斯偈。</w:t>
      </w:r>
    </w:p>
    <w:p>
      <w:r>
        <w:t xml:space="preserve">　　欲我知汝本　　意以思想生</w:t>
      </w:r>
    </w:p>
    <w:p>
      <w:r>
        <w:t xml:space="preserve">　　我不思想汝　　则汝而不有</w:t>
      </w:r>
    </w:p>
    <w:p/>
    <w:p>
      <w:r>
        <w:t xml:space="preserve">　　是时。辟支佛说此偈已。飞在虚空而去。在一山中。独在树下。于无余涅槃界而般涅槃。</w:t>
      </w:r>
    </w:p>
    <w:p>
      <w:r>
        <w:t xml:space="preserve">　　尔时。音响王告傍臣曰。汝往观须菩提宫内。王子为寤寐安隐乎。尔时。大臣受王教令。即往至王子宫内。然所寝内室门户牢固。时彼大臣还至王所。前白王言。王子寤寐安隐。门户牢固。时王再三问。汝往看王子为善眠乎。尔时。彼臣复至宫门。然门户牢固。复往白王。王子在宫眠寐不觉。门户牢固。至今不开。时音响王复作是念。我息王子少时犹不眠寐。何况今日年壮盛时有眠寐乎。宜自往看知子吉凶。我子将不得疾病也。</w:t>
      </w:r>
    </w:p>
    <w:p>
      <w:r>
        <w:t xml:space="preserve">　　是时。音响王即往至须菩提宫内。至门外立告一人曰。汝今施梯逾墙入内与吾开门。彼人受王教敕。即施梯逾墙入内与王开门。时王入内观内宫中。所卧床空。不见王子。不见已。告婇女曰。王子须菩提今为所在。诸婇女曰。我等亦不知王子所在。时音响王闻斯语已。自投乎地。良久乃稣。是时。音响王告群臣曰。我息小时犹生斯念。设我长大当剃除须发。著三法衣。以信坚固。出家学道。然今王子必当舍我出家学道。汝等各各四面求索王子竟为所在。即时。群臣乘驾流驰。处处求索。</w:t>
      </w:r>
    </w:p>
    <w:p>
      <w:r>
        <w:t xml:space="preserve">　　尔时。有臣迳往至彼山中。中道复作是念。若王子须菩提出家学道者。必当在此学道。尔时。大臣遥见王子须菩提在一树下。结加趺坐。时臣便生斯念。此是王子须菩提。熟视察之。还诣王所。前白王言。王子须菩提近在山中树下。结加趺坐。时音响王闻斯语已。即往至彼山中。遥见须菩提在山树下。结加趺坐。复自投于地。我息昔日自誓愿曰。设我向二十。当出家学道。今将不误。又且天告我言。汝子必当学道。时音响王直前语须菩提曰。汝今何故舍我出家学道。时辟支佛默然不对。王复告曰。汝母极怀愁忧。须见汝乃食。时起诣宫。时辟支佛不言不语默然而住。</w:t>
      </w:r>
    </w:p>
    <w:p>
      <w:r>
        <w:t xml:space="preserve">　　时音响王即前捉手。亦不动摇。王复告群臣曰。王子今日已取命终。释提桓因先来告我。汝应得息。但当出家学道。然今王子已出家学道。今舆此舍利。诣王国界。当蛇旬之时。</w:t>
      </w:r>
    </w:p>
    <w:p>
      <w:r>
        <w:t xml:space="preserve">　　彼山中诸神祇。现半身白王曰。此是辟支佛。非是王子。蛇旬舍利法。不如王子法。所以然者。我是过去诸佛弟子。诸佛亦有此教。世有四人应与起偷婆。云何为四。如来．至真．等正觉应起偷婆。辟支佛应起偷婆。如来弟子漏尽阿罗汉应起偷婆。当蛇旬转轮圣王身时。蛇旬如来．辟支佛身。亦复如是。</w:t>
      </w:r>
    </w:p>
    <w:p>
      <w:r>
        <w:t xml:space="preserve">　　尔时。音响王复语天曰。当云何供养蛇旬转轮王身。树神报曰。转轮圣王与作铁椁。盛满香油。沐浴转轮圣王身。以白净劫波育衣。缠裹其身。复以彩画之衣而覆其上。而著椁中。复以铁盖而盖其上。处处施钉。复以百张白叠而裹其椁。以种种杂香积在乎地。以铁椁安著其中。七日七夜之中。华香供养。悬缯．幡盖。作倡伎乐。过七日后。复取王身而蛇旬之。以取舍利。蛇旬复经七日七夜不绝。于四徼道中而起偷婆。复以香华．幡盖种种供养。大王当知。供养转轮圣王舍利。其事如是。诸佛如来．辟支佛．阿罗汉亦复如是。</w:t>
      </w:r>
    </w:p>
    <w:p>
      <w:r>
        <w:t xml:space="preserve">　　时音响王语彼天曰。以何因缘供养转轮圣王身。以何因缘供养佛．辟支佛．阿罗汉身。天报王曰。转轮圣王以法王治。自不杀生。复教他人使不行杀。自不与不取。复教他人使不窃盗。己不淫侄。复教他人不犯他妻。己不妄言．绮语．恶口．两舌斗乱彼此．嫉妒．恚．痴。己意专正。恒行正见。亦使他人习其正见。是谓。大王。由此因缘。转轮圣王应起偷婆。</w:t>
      </w:r>
    </w:p>
    <w:p>
      <w:r>
        <w:t xml:space="preserve">　　王问天曰。复以何因缘漏尽阿罗汉应起偷婆。天报王曰。漏尽阿罗汉比丘欲爱已尽。嗔恚．愚痴已除。已度有至无为。是世间良祐福田。由此因缘。漏尽阿罗汉应起偷婆。</w:t>
      </w:r>
    </w:p>
    <w:p>
      <w:r>
        <w:t xml:space="preserve">　　王复问曰。以何因缘辟支佛应起偷婆。天报王曰。辟支佛者无师自觉。出世甚难。得现法报。脱于恶趣。令人生天上。由此因缘。辟支佛应起偷婆。</w:t>
      </w:r>
    </w:p>
    <w:p>
      <w:r>
        <w:t xml:space="preserve">　　王复问曰。以何因缘如来应起偷婆。天报王曰。如来十力具足。此十力者非声闻．辟支佛所能及逮。转轮圣王所不能及。世间群萌所不能及也。如来四无所畏在大众中。能师子吼转于梵轮。如来不度者度。不脱者脱。不般涅槃者令般涅槃。无救护者与作覆荫。盲者作眼目。与诸疾病作大医王。天及世人．魔．若魔天。靡不宗奉。可敬可贵。回于恶趣令至善处。是谓。大王。由此因缘。如来应起偷婆。是谓。大王。由此因缘本末。四种之人应起偷婆。尔时。音响王语彼天曰。善哉。善哉。神天。我今受汝教。令供养此舍利。当如供养辟支佛。</w:t>
      </w:r>
    </w:p>
    <w:p>
      <w:r>
        <w:t xml:space="preserve">　　尔时。音响王告诸人曰。汝等各舆须菩提辟支佛舍利往王国界。群臣闻王教已。卧著金床。舆诣国界。是时。音响王即敕使作铁椁。盛满香油。沐浴辟支佛身。以劫波育衣缠裹其身。复以杂彩好衣。而覆其上。安处铁椁中。复以铁盖而盖其上。处处安钉。极令牢固。以百张白叠而覆其上。取种种好香以辟支佛身而著其中。七日七夜香华供养。过七日后。蛇旬辟支佛舍利。复供养七日作倡伎乐。于四衢道头起一偷婆。后以香华．缯彩．幡盖。作倡伎乐而供养之。</w:t>
      </w:r>
    </w:p>
    <w:p>
      <w:r>
        <w:t xml:space="preserve">　　比丘当知。其有众生恭敬供养辟支佛舍利者。命终之后即生三十三天上。其有众生思惟无常之想。回三恶趣。生天人中。诸比丘。汝等莫作斯观。尔时音响王者。岂异人乎。则我身是。其思惟无常想者。多所饶益。我今观此义已。告诸比丘。当思惟无常想。广布无常想。以思惟无常之想。便欲爱．色爱．无色爱尽断。无明．憍慢永无遗余。犹如以火焚烧草木．高好讲堂窗牖门间。比丘。思惟无常想亦复如是。尽断欲爱．色爱．无色爱。永无遗余。是故。比丘。当尽心意。无令违失。</w:t>
      </w:r>
    </w:p>
    <w:p>
      <w:r>
        <w:t xml:space="preserve">　　当说斯法时。于彼座上六十余比丘漏尽意解。</w:t>
      </w:r>
    </w:p>
    <w:p>
      <w:r>
        <w:t xml:space="preserve">　　尔时。诸比丘闻佛所说。欢喜奉行。</w:t>
      </w:r>
    </w:p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若比丘．比丘尼心五弊而不断。不除心五结。彼比丘．比丘尼日夜于善法减而无增益。云何心五弊而不断。于是。比丘。有狐疑心于如来所。亦不解脱。亦不入其正法。彼人心不在讽诵。是谓斯比丘心弊不断。</w:t>
      </w:r>
    </w:p>
    <w:p>
      <w:r>
        <w:t xml:space="preserve">　　复次。比丘。有疑心于正法。亦不解脱。亦不入其正法。彼人亦不讽诵。是谓斯人心弊不断。</w:t>
      </w:r>
    </w:p>
    <w:p>
      <w:r>
        <w:t xml:space="preserve">　　复次。比丘。有疑心于圣众。亦不解脱。亦不施意向和合众。亦复不在道品法中。是谓斯比丘心弊不断。</w:t>
      </w:r>
    </w:p>
    <w:p>
      <w:r>
        <w:t xml:space="preserve">　　复次。比丘。犯于禁戒。不自悔过。彼比丘已犯禁戒。不自改悔。亦不施心在道品之中。是谓斯比丘心弊不断。</w:t>
      </w:r>
    </w:p>
    <w:p>
      <w:r>
        <w:t xml:space="preserve">　　复次。比丘。心意不定而修梵行。我以此梵行之德。生于天上若诸神祇。然彼比丘以此心行修于梵行。心不专在道品之中。心已不在道品之中。是谓心弊不断。如是比丘心五弊不断。</w:t>
      </w:r>
    </w:p>
    <w:p>
      <w:r>
        <w:t xml:space="preserve">　　云何比丘五结不断。于是。比丘。懈怠不求方便。彼比丘已有懈怠。不求方便。是谓斯比丘心结不断。</w:t>
      </w:r>
    </w:p>
    <w:p>
      <w:r>
        <w:t xml:space="preserve">　　复次。比丘。恒喜多妄。贪在眠寐。彼比丘以喜多妄。贪在眠寐。是谓斯比丘第二心结不断。</w:t>
      </w:r>
    </w:p>
    <w:p>
      <w:r>
        <w:t xml:space="preserve">　　复次。比丘。意不定。恒喜多乱。彼比丘心已乱不定。是谓比丘第三心结不断。</w:t>
      </w:r>
    </w:p>
    <w:p>
      <w:r>
        <w:t xml:space="preserve">　　复次。比丘。根门不定。彼比丘已根门不定。是谓比丘第四心结不断。</w:t>
      </w:r>
    </w:p>
    <w:p>
      <w:r>
        <w:t xml:space="preserve">　　复次。比丘。恒喜在市。不在静处。是谓比丘第五心结不断。</w:t>
      </w:r>
    </w:p>
    <w:p>
      <w:r>
        <w:t xml:space="preserve">　　若比丘．比丘尼有此五心弊．五心结不断。彼比丘．比丘尼昼夜之中善法断绝。无有增益。犹如鸡子若八．若十二。不随时覆荫。不随菢。不随时将护。彼鸡虽生此念。使我鸡子得全无他。然此鸡子终不安隐。所以然者。皆由不随时将护之所致。后复断坏不成其子。此亦如是。若比丘．比丘尼五心结不断。五心弊不除。昼夜之中于善法减。无有增益。</w:t>
      </w:r>
    </w:p>
    <w:p>
      <w:r>
        <w:t xml:space="preserve">　　若复比丘．比丘尼五心结断。五心弊除。昼夜之中善法增益。无有损减。犹如鸡子若八．若十二。随时将护。随时育养。随时荫覆。彼鸡虽生斯念。使我鸡子全不成就。然彼鸡子自然成就。安隐无为。所以然者。随时长养。令得无为。时诸鸡子寻得出外。此亦如是。若比丘．比丘尼五心弊断。五心结除。彼比丘．比丘尼于长夜之中善法增益。无有损减。</w:t>
      </w:r>
    </w:p>
    <w:p>
      <w:r>
        <w:t xml:space="preserve">　　是故。比丘．若比丘尼当施设心无有犹豫狐疑于佛．犹豫狐疑于众。具足于戒律。心意专正。无有错乱。亦不兴意希望余法。亦不侥幸修梵行。我当以此行法作天．人身。神妙尊豪。</w:t>
      </w:r>
    </w:p>
    <w:p>
      <w:r>
        <w:t xml:space="preserve">　　若复有比丘．比丘尼无有狐疑犹豫于佛．法．圣众。亦无犯戒。无所漏失。我今告汝。重嘱累汝。彼比丘当趣二处。若生天上．若在人中。犹如人处极热之中。兼复饥渴。遇得阴凉之处。得冷泉水饮。彼人虽生斯念。我虽遇阴凉冷水饮之。犹不断饥渴。但彼人暑热已尽。饥渴已除。此亦如是。若比丘．比丘尼无狐疑犹豫于如来所者。彼比丘便趣二处。若生天上．若处人中。若比丘．比丘尼当求方便。断心五弊。除心五结。如是。诸比丘。当作是学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或有是时。王威不普。盗贼竞兴。贼已竞兴。村家．城廓．人民之类皆悉败亡。或遭遇饥馑。取命终者。设彼众生于饥馑取命终者。皆堕三恶趣。今此精进比丘亦复如是。若持戒减少。尔时恶比丘兢起。恶比丘已竞起恶。正法渐衰。增益非法。非法已增益。其中众生皆堕三恶趣。</w:t>
      </w:r>
    </w:p>
    <w:p>
      <w:r>
        <w:t xml:space="preserve">　　若复是时。王威远接。贼便隐藏。王已远接。城廓．村落．人民炽盛。今此精进比丘亦复如是。若持戒完具。尔时犯戒比丘渐衰耗。正法兴隆。非法衰耗。其中众生命终之后皆生天上．人中。是故。比丘。当念具足戒律。威仪礼节。无令缺减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尔时。世尊告诸比丘。宁常眠寐。不于觉寤之中思惟乱想。身坏命终。生于恶趣。宁以火烧铁锥而烙于眼。不以视色兴起乱想。兴想比丘为识所败。比丘已为识所败。必当趣三恶道。地狱．畜生．饿鬼。</w:t>
      </w:r>
    </w:p>
    <w:p>
      <w:r>
        <w:t xml:space="preserve">　　今我所以说者何。彼人宁当睡眠。不于觉寤之中思惟乱想。宁以利锥刺坏其耳。不以听声兴起乱想。兴想比丘为识所败。宁恒睡眠。不于觉寤起于乱想。</w:t>
      </w:r>
    </w:p>
    <w:p>
      <w:r>
        <w:t xml:space="preserve">　　宁热钳坏其鼻根。不以闻香兴起乱想。兴想比丘为识所败。已为识所败。便堕三恶趣。地狱．畜生．饿鬼。我所说者。正谓此耳。</w:t>
      </w:r>
    </w:p>
    <w:p>
      <w:r>
        <w:t xml:space="preserve">　　宁以利剑截断其舌。不以恶言．粗语堕三恶趣。地狱．畜生．饿鬼。宁常睡眠。不于觉寤兴起乱想。</w:t>
      </w:r>
    </w:p>
    <w:p>
      <w:r>
        <w:t xml:space="preserve">　　宁以热铜叶缠裹其身。不共长者．居士．婆罗门女共相交接。设与交接言语往返者。必堕三恶趣。地狱．畜生．饿鬼。我所说者。正谓此耳。</w:t>
      </w:r>
    </w:p>
    <w:p>
      <w:r>
        <w:t xml:space="preserve">　　宁恒睡眠。不以觉寤意有所念。欲坏圣众。已坏圣众。堕五逆罪。亿千诸佛终不疗救。夫斗乱众者。必当堕不救之罪。是故。我今说宁常睡眠。不于觉寤意有所念。欲坏圣众。受无救之罪。是故。比丘。当将护六情。无令漏失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尔时。阿那邠祁长者有四儿。不事佛．法．圣众。亦复不自归命佛．法．圣众。是时。阿那邠祁长者告四儿曰。汝等各各自归佛．法．圣众。长夜之中获福无量。</w:t>
      </w:r>
    </w:p>
    <w:p>
      <w:r>
        <w:t xml:space="preserve">　　诸儿白父。我等诸子不堪自归佛．法．圣众。</w:t>
      </w:r>
    </w:p>
    <w:p>
      <w:r>
        <w:t xml:space="preserve">　　阿那邠祁长者告曰。我今各赐卿等纯金千两。随我教敕。自归命佛．法．圣众。</w:t>
      </w:r>
    </w:p>
    <w:p>
      <w:r>
        <w:t xml:space="preserve">　　诸子白言。我不堪任自归佛．法．圣众。</w:t>
      </w:r>
    </w:p>
    <w:p>
      <w:r>
        <w:t xml:space="preserve">　　父复告曰。加赐汝二千．三千．四千．五千两纯金。宜当自归佛．法．圣众。长夜之中获福无量。</w:t>
      </w:r>
    </w:p>
    <w:p>
      <w:r>
        <w:t xml:space="preserve">　　尔时。诸子闻斯语已。默然受之。是时。诸子白阿那邠祁长者曰。我等当云何自归佛．法．圣众。</w:t>
      </w:r>
    </w:p>
    <w:p>
      <w:r>
        <w:t xml:space="preserve">　　阿那邠祁长者报曰。汝等尽来。随吾至世尊所。若世尊有所说者。汝等当念奉行。</w:t>
      </w:r>
    </w:p>
    <w:p>
      <w:r>
        <w:t xml:space="preserve">　　诸子白父。如来今为所在。去此远近。</w:t>
      </w:r>
    </w:p>
    <w:p>
      <w:r>
        <w:t xml:space="preserve">　　其父报曰。今如来．至真．等正觉近在舍卫国。止吾园中。</w:t>
      </w:r>
    </w:p>
    <w:p>
      <w:r>
        <w:t xml:space="preserve">　　时阿那邠祁将四儿往至世尊所。到已。头面礼足。在一面立。尔时。长者白世尊言。我今四子不自归佛．法．圣众。近昨各赐五千两金。劝令事佛．法．圣众。唯愿世尊各与说法。使长夜之中受福无量。</w:t>
      </w:r>
    </w:p>
    <w:p>
      <w:r>
        <w:t xml:space="preserve">　　尔时。世尊与长者四子渐渐说法。劝令欢喜。长者诸子闻说法。踊跃欢喜。不能自胜。前自长跪。白世尊言。我等各各自归世尊．正法．圣众。自今已后。不复杀生。乃至不饮酒。如是再三。</w:t>
      </w:r>
    </w:p>
    <w:p>
      <w:r>
        <w:t xml:space="preserve">　　时阿那邠祁长者白世尊言。若使有人出物雇人使事佛者。其福云何。</w:t>
      </w:r>
    </w:p>
    <w:p>
      <w:r>
        <w:t xml:space="preserve">　　世尊告曰。善哉。善哉。长者。乃致斯问。天．人得安。乃能问如来斯义。善思念之。吾当为汝说。时长者从佛受教。</w:t>
      </w:r>
    </w:p>
    <w:p>
      <w:r>
        <w:t xml:space="preserve">　　世尊告曰。有四大藏。云何为四。有伊罗钵龙在乾陀卫。此名一藏。无数珍宝积满其宫。复有斑稠大藏在蜜缔罗国。珍宝积聚不可称计。复有宾伽罗大藏在须赖吒国。珍宝积聚不可称计。复有蠰佉大藏在婆罗奈国。珍宝积聚不可称计。设阎浮地男女大小。各各探抱四年四月四日。取伊罗钵藏者终不减少。斑稠藏四年四月四日。各来取者不知减少。宾伽罗藏四年四月四日。各各取者不知减少。蠰佉大藏在婆罗奈国四年四月四日。取者不知减少。是谓。长者。四大宝藏。若阎浮地男女大小。各各探抱经四年四月四日不知减少。</w:t>
      </w:r>
    </w:p>
    <w:p>
      <w:r>
        <w:t xml:space="preserve">　　将来之世有佛名弥勒。出现于世。尔时。国界名鸡头。王所治处。东西十二由延。南北七由延。人民炽盛。谷米丰登。鸡头王治处。绕城七匝有池水。各纵广一由延。金沙在下。优钵莲华．拘勿头花．分陀利华各生其中。外像金色．银色．水精色．琉璃色。设银水凝冻化成为银。若金水冻化成为金。若琉璃水冻化为琉璃。若水精冻化为水精。</w:t>
      </w:r>
    </w:p>
    <w:p>
      <w:r>
        <w:t xml:space="preserve">　　长者当知。尔时。有四大城门。银池水中金作门阈。金池水中银作门阈。琉璃池中水精作门阈。水精池中琉璃作门阈。</w:t>
      </w:r>
    </w:p>
    <w:p>
      <w:r>
        <w:t xml:space="preserve">　　长者当知。尔时。鸡头城中周匝悬铃。是时。铃声闻皆出五乐之音。尔时。城中恒有七种之声。云何为七。贝声．鼓声．琴声．小鼓声．员鼓声．鞞鼓声。歌舞声为七。尔时。鸡头城中生自然粳米。皆长三寸。极为香美。出众味上。寻取寻生。皆不见所取之处。尔时。有王名蠰佉。以法化。七宝具足。</w:t>
      </w:r>
    </w:p>
    <w:p>
      <w:r>
        <w:t xml:space="preserve">　　长者当知。尔时。典藏人名为善宝。高德智慧天眼第一。皆能知宝藏处所。有主之藏自然拥护。无主之藏便奉上王。尔时。伊罗钵龙王．般稠龙王．宾伽罗龙王．蠰佉龙王。是时四龙王主典宝藏。皆往至善宝典藏所。而语之曰。欲所须者。我等相给。时四龙王。唯愿奉上四藏之宝。以自营己。时。善宝典主即取四藏之宝。奉上蠰佉王金宝羽车。</w:t>
      </w:r>
    </w:p>
    <w:p>
      <w:r>
        <w:t xml:space="preserve">　　尔时。世尊便说斯偈。</w:t>
      </w:r>
    </w:p>
    <w:p>
      <w:r>
        <w:t xml:space="preserve">　　伊罗在乾陀　　蜜絺在般稠</w:t>
      </w:r>
    </w:p>
    <w:p>
      <w:r>
        <w:t xml:space="preserve">　　宾伽须赖国　　蠰佉婆罗国</w:t>
      </w:r>
    </w:p>
    <w:p>
      <w:r>
        <w:t xml:space="preserve">　　此是四宝藏　　种种藏充满</w:t>
      </w:r>
    </w:p>
    <w:p>
      <w:r>
        <w:t xml:space="preserve">　　尔时常出现　　功德之所至</w:t>
      </w:r>
    </w:p>
    <w:p>
      <w:r>
        <w:t xml:space="preserve">　　奉上彼圣王　　金银宝羽车</w:t>
      </w:r>
    </w:p>
    <w:p>
      <w:r>
        <w:t xml:space="preserve">　　诸神皆拥护　　长者受其福</w:t>
      </w:r>
    </w:p>
    <w:p/>
    <w:p>
      <w:r>
        <w:t xml:space="preserve">　　尔时。有佛出世名为弥勒．至真．等正觉．明行成为．善逝．世间解．无上士．道法御．天人师。号佛．众祐。教化人民。长者当知。尔时。善宝典藏者。岂异人乎。莫作是观。所以然者。尔时藏主者。今长者是也。</w:t>
      </w:r>
    </w:p>
    <w:p>
      <w:r>
        <w:t xml:space="preserve">　　时。蠰佉王以金车广作福德。将八万四千大臣。前后围绕。往至弥勒所。出家学道。尔时。典藏亦复广作福德。亦当出家学道。尽于苦际。皆由长者将道四子。使自归于佛．法．比丘僧。缘是功德。不堕三恶趣。复缘此德得四大藏。亦缘此报与蠰佉作典藏主。即于彼世尽于苦际。所以然者。归佛．法．僧。其德不可量。其有自归佛．法．众者。其福如是。是故。长者。当慈愍有形之类。求其方便。向佛．法．众。如是。长者。当作是学。</w:t>
      </w:r>
    </w:p>
    <w:p>
      <w:r>
        <w:t xml:space="preserve">　　尔时。阿那邠祁长者欢喜踊跃。不能自胜。即从坐起。绕佛三匝。作礼而去。及其四子亦复如是。</w:t>
      </w:r>
    </w:p>
    <w:p>
      <w:r>
        <w:t xml:space="preserve">　　尔时。阿那邠祁长者及四子闻佛所说。欢喜奉行。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尔时。阿那邠祁长者身抱重患。时。舍利弗以天眼观清净无瑕秽。见阿那邠祁长者身抱重患。寻告阿难曰。汝来共至阿那邠祁长者所问讯。</w:t>
      </w:r>
    </w:p>
    <w:p>
      <w:r>
        <w:t xml:space="preserve">　　时。阿难报曰。宜知是时。</w:t>
      </w:r>
    </w:p>
    <w:p>
      <w:r>
        <w:t xml:space="preserve">　　尔时。阿难到时持钵。入舍卫城乞食。以次渐渐至阿那邠祁长者家。即便就座。时舍利弗即于座上。语阿那邠祁长者曰。汝今所疾有增有损乎。觉知苦痛渐渐除。不至增剧耶。</w:t>
      </w:r>
    </w:p>
    <w:p>
      <w:r>
        <w:t xml:space="preserve">　　长者报曰。我今所患极为少赖。觉增不觉减。</w:t>
      </w:r>
    </w:p>
    <w:p>
      <w:r>
        <w:t xml:space="preserve">　　舍利弗报曰。如今。长者当忆佛。是谓如来．至真．等正觉．明行成为．善逝．世间解．无上士．道法御．天人师。号佛．众祐。亦当追忆念法。如来法者。极为甚深。可尊可贵。无与等者。贤圣之所修行。亦当念僧。如来众者。上下和顺无有诤讼。法法成就。圣众者。戒成就．三昧成就．智慧成就．解脱成就．见慧成就。所谓僧者。四双八辈。此名如来圣众。可尊可贵。是世间无上福田。长者。若修行念佛．念法．念比丘僧者。其德不可称计。获甘露灭尽之处。</w:t>
      </w:r>
    </w:p>
    <w:p>
      <w:r>
        <w:t xml:space="preserve">　　若善男子．善女人念三尊已。佛．法．圣众。堕三恶趣者。终无此事。若彼善男子．善女人修念三尊。必至善处天上．人中。然后。长者。不起于色。亦不依色而起于识。不起于声。不依声而起于识。不起香。不依香而起于识。不起于味。不依味而起于识。不起细滑。不依细滑而起于识。不起意。不依意而起于识。不起今世．后世。不依今世．后世而起于识。不起于爱。莫依爱而起于识。所以然者。缘爱有受。缘受有有。缘有有生．死．愁．忧．苦．恼。不可称计。是谓有此五苦盛阴。无有我．人．寿．命．士夫．萠兆．有形之类。若眼起时。亦不知来处。若眼灭时则灭。亦不知去处。无有而眼生。已有而眼灭。皆由合会诸法因缘。所谓因缘法者。缘是有是。无是则无。所谓无明缘行。行缘识。识缘名色。名色缘六入。六入缘更乐。更乐缘痛。痛缘爱。爱缘受。受缘有。有缘生。生缘死。死缘愁．忧．苦．恼．不可称计。耳．鼻．舌．身．意。亦复如是。无有而生。已有而灭。亦复不知来处。亦不知去处。皆由合会诸法因缘。是谓。长者。名为空行第一之法。</w:t>
      </w:r>
    </w:p>
    <w:p>
      <w:r>
        <w:t xml:space="preserve">　　是时。阿那邠祁长者悲泣涕零不能自止。</w:t>
      </w:r>
    </w:p>
    <w:p>
      <w:r>
        <w:t xml:space="preserve">　　时。舍利弗语阿那邠祁曰。以何因缘悲感乃尔乎。</w:t>
      </w:r>
    </w:p>
    <w:p>
      <w:r>
        <w:t xml:space="preserve">　　长者报曰。我不悲感。所以然者。我昔日来数承事佛。亦复尊敬诸长老比丘。亦不闻如斯尊重之法。如舍利弗之所演说。</w:t>
      </w:r>
    </w:p>
    <w:p>
      <w:r>
        <w:t xml:space="preserve">　　是时。阿难语阿那邠祁曰。长者当知。世间有二种之人。如来之所说。云何为二。一者知乐。二者知苦。彼习乐之人。所谓尊者耶输提族姓子是。彼习苦之人。婆伽梨比丘是。又复。长者。耶输提比丘解空第一。信解脱者。婆伽梨比丘。又复。长者。知苦之人．知乐之人。二人心俱解脱。二俱如来弟子无与等者。由其不没不生。二人勤受佛教。亦无懈废。但心有增减故。人有知者。有不知者。如长者之所说。我昔已来承事诸佛。恭敬长老比丘。初不闻如斯尊重之法。如舍利弗之所说。耶输提比丘视于地。而心得解脱。婆伽梨比丘观视于刀。即时心得解脱。是故。长者。当作如婆伽梨比丘之比。</w:t>
      </w:r>
    </w:p>
    <w:p>
      <w:r>
        <w:t xml:space="preserve">　　是时。舍利弗广与说法。劝令欢喜。使发无上之心。即从坐起而去。</w:t>
      </w:r>
    </w:p>
    <w:p>
      <w:r>
        <w:t xml:space="preserve">　　舍利弗．阿难去未久。须臾之顷阿那邠祁长者命终。便生三十三天。尔时。阿那邠祁天子有五事功德。胜彼诸天。云何为五。所谓天寿．天色．天乐．天威神．天光明。尔时。阿那邠祁天子便作是念。我今获此天身皆由如来之恩。今我不宜于五欲自娱乐。先应至世尊所。拜跪问讯。时。阿那邠祁天子将诸天人。前后围绕。持诸天花散如来身上。时如来在舍卫祇树给孤独园。</w:t>
      </w:r>
    </w:p>
    <w:p>
      <w:r>
        <w:t xml:space="preserve">　　时。彼天子在虚空中。叉手向世尊。便说斯偈。</w:t>
      </w:r>
    </w:p>
    <w:p>
      <w:r>
        <w:t xml:space="preserve">　　此是祇洹界　　仙人众娱戏</w:t>
      </w:r>
    </w:p>
    <w:p>
      <w:r>
        <w:t xml:space="preserve">　　法王所治处　　当发欢悦心</w:t>
      </w:r>
    </w:p>
    <w:p/>
    <w:p>
      <w:r>
        <w:t xml:space="preserve">　　尔时。阿那邠祁天子说斯偈已。如来默然可之。时。彼天子即生此念。如来已然可。我即舍神足。在一面立。</w:t>
      </w:r>
    </w:p>
    <w:p>
      <w:r>
        <w:t xml:space="preserve">　　时。阿那邠祁天子白世尊言。我是须达。又名阿那邠祁。人所明了。亦是如来弟子受圣尊教。今取命终。生三十三天。</w:t>
      </w:r>
    </w:p>
    <w:p>
      <w:r>
        <w:t xml:space="preserve">　　世尊告曰。汝由何恩今获此天身。</w:t>
      </w:r>
    </w:p>
    <w:p>
      <w:r>
        <w:t xml:space="preserve">　　天子白佛。蒙世尊之力。得受天身。时。阿那邠祁天子复以天华散如来身上。亦散阿难及舍利弗身上。遍绕祇洹七匝还没不现。</w:t>
      </w:r>
    </w:p>
    <w:p>
      <w:r>
        <w:t xml:space="preserve">　　是时。世尊告阿难曰。昨夜有天子来至我所。便说斯偈。</w:t>
      </w:r>
    </w:p>
    <w:p>
      <w:r>
        <w:t xml:space="preserve">　　此是祇洹界　　仙人众娱戏</w:t>
      </w:r>
    </w:p>
    <w:p>
      <w:r>
        <w:t xml:space="preserve">　　法王所治处　　当发欢悦心</w:t>
      </w:r>
    </w:p>
    <w:p/>
    <w:p>
      <w:r>
        <w:t xml:space="preserve">　　是时。彼天子绕祇洹七匝便退而去。汝今阿难。汝颇识彼天子乎。</w:t>
      </w:r>
    </w:p>
    <w:p>
      <w:r>
        <w:t xml:space="preserve">　　阿难白佛言。必当是阿那邠祁长者也。</w:t>
      </w:r>
    </w:p>
    <w:p>
      <w:r>
        <w:t xml:space="preserve">　　佛告阿难。如汝所言。善哉。乃能以未知智而识彼天子。所以然者。彼是阿那邠祁天子。</w:t>
      </w:r>
    </w:p>
    <w:p>
      <w:r>
        <w:t xml:space="preserve">　　阿难白佛言。阿那邠祁。今生天上为名何等。</w:t>
      </w:r>
    </w:p>
    <w:p>
      <w:r>
        <w:t xml:space="preserve">　　世尊告曰。即名阿那邠祁。所以然者。彼天即生之日。诸天各各有此言。此天子在人中时。是如来弟子。恒等心普施一切。周穷济乏。作此功德已。此是三十三天。今故续名阿那邠祁。</w:t>
      </w:r>
    </w:p>
    <w:p>
      <w:r>
        <w:t xml:space="preserve">　　尔时。世尊告诸比丘。有大功德智慧成就。阿难比丘今在学地。智慧无与等者。所以然者。阿罗汉所应知者。阿难便知之。过去诸佛世尊所应学者。阿难皆明了知。过去时亦有斯人。闻便了知。如我今日阿难比丘瞻望方知之。如来须是。如来不须是。过去诸佛弟子入三昧方知未然之事。如我今日阿难比丘睹便晓了。</w:t>
      </w:r>
    </w:p>
    <w:p>
      <w:r>
        <w:t xml:space="preserve">　　尔时。世尊告诸比丘。我声闻中博有所知。有勇猛精进。念不错乱。多闻第一。堪任执事。所谓阿难比丘是。</w:t>
      </w:r>
    </w:p>
    <w:p>
      <w:r>
        <w:t xml:space="preserve">　　时。诸比丘闻佛所说。欢喜奉行。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尔时。阿那邠祁长者有儿妇名曰善生。颜貌端正。面如桃华色。王波斯匿大臣之女。凭其姓望。恃其豪族。亦不恭敬姑嫜及其夫婿。亦不事佛．法及比丘僧。亦不敬奉三尊。</w:t>
      </w:r>
    </w:p>
    <w:p>
      <w:r>
        <w:t xml:space="preserve">　　是时。阿那邠祁长者便往至世尊所。头面礼足。在一面坐。尔时。长者白世尊言。近与儿取妇。是波斯匿王第一大臣之女。自恃其姓望。不承事三尊．长老尊卑。唯愿世尊当与说法。使发欢喜。心开意解。</w:t>
      </w:r>
    </w:p>
    <w:p>
      <w:r>
        <w:t xml:space="preserve">　　尔时。如来默然许可长者所说。</w:t>
      </w:r>
    </w:p>
    <w:p>
      <w:r>
        <w:t xml:space="preserve">　　时。长者复白佛言。唯愿世尊当受我请及比丘僧。</w:t>
      </w:r>
    </w:p>
    <w:p>
      <w:r>
        <w:t xml:space="preserve">　　尔时。长者以见如来默然受请。即从座起。礼佛三匝而去。还至家中。办具种种饮食。敷好坐具。寻白。时至。唯愿世尊当受我请。饮食已具。</w:t>
      </w:r>
    </w:p>
    <w:p>
      <w:r>
        <w:t xml:space="preserve">　　尔时。世尊将诸比丘众。前后围绕。至长者家。就座而坐。尔时。长者更取小座。在如来前坐。</w:t>
      </w:r>
    </w:p>
    <w:p>
      <w:r>
        <w:t xml:space="preserve">　　尔时。世尊告善生女人曰。长者女当知。夫为妇人有四事。云何为四。有妇如似母。有妇似亲。有妇似贼。有妇似婢。汝今当知。妇似母者。随时瞻视夫主。不令有乏。承事供养。尔时。诸天便复将护。若人．非人不得其便。死便生天。是谓。长者。此名妇人似母者也。</w:t>
      </w:r>
    </w:p>
    <w:p>
      <w:r>
        <w:t xml:space="preserve">　　彼云何有妇似亲亲。于是。长者妇见夫已。无有增减之心。同其苦乐。是谓其人似亲亲者也。</w:t>
      </w:r>
    </w:p>
    <w:p>
      <w:r>
        <w:t xml:space="preserve">　　彼云何名为妇如似贼。于是。女人若见夫已。便怀嗔恚。憎疾夫主。亦不承事恭敬礼拜。见辄欲害。心在他所。夫不亲妇。妇不亲夫。不为人所爱敬。诸天不拥护。恶鬼侵害。身坏命终。入地狱中。是谓斯人如似贼也。</w:t>
      </w:r>
    </w:p>
    <w:p>
      <w:r>
        <w:t xml:space="preserve">　　彼云何名妇人如似婢也。于是。贤良之妇见夫主随时瞻视。忍其言语。终不还报。忍其寒苦。恒有慈心。于三尊所。亦生斯念。此存我在。此衰我耗。以此之事。诸天拥护。若人．非人皆悉爱念。身坏命终。生善处天上。是谓。长者女。有此四妇。汝今为在何条。</w:t>
      </w:r>
    </w:p>
    <w:p>
      <w:r>
        <w:t xml:space="preserve">　　时。彼女人闻世尊说此语已。前礼佛足。白世尊言。唯愿世尊。我今改往修来。更不敢为。自今已后。常行礼法。如似婢也。</w:t>
      </w:r>
    </w:p>
    <w:p>
      <w:r>
        <w:t xml:space="preserve">　　是时。善生女人还至夫所。头面礼足。唯愿瞻视。当如婢也。</w:t>
      </w:r>
    </w:p>
    <w:p>
      <w:r>
        <w:t xml:space="preserve">　　是时。善生女人复至世尊所。头面礼足。在一面坐。尔时。世尊渐与说法。所谓论者。施论．戒论．生天之论。欲为不净想。淫为大秽。是时。世尊已知女人心开意解。诸佛世尊常所说法。苦．习．尽．道。尔时世尊尽与女人说之。即于座上得法眼净。犹如新衣易染为色。此亦如是。分别诸法。善解深妙之义。自归三尊。而受五戒。</w:t>
      </w:r>
    </w:p>
    <w:p>
      <w:r>
        <w:t xml:space="preserve">　　尔时。善生女人闻佛所说。欢喜奉行。</w:t>
      </w:r>
    </w:p>
    <w:p/>
    <w:p>
      <w:r>
        <w:t xml:space="preserve">　　（一○）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尔时。尊者舍利弗便往至世尊所。头面礼足。在一面坐。须臾退坐白世尊言。尊。恒称誉豪尊高位。不说卑贱。然我。世尊。不叹豪尊。不说卑贱。处中而说。使得出家学道。</w:t>
      </w:r>
    </w:p>
    <w:p>
      <w:r>
        <w:t xml:space="preserve">　　佛告舍利弗。汝等自称言。不叹豪尊。不说卑贱。处中而说。得出家学道。然我今日亦不说上．中．下及受生分。所以然者。夫生甚苦。不足愿乐。如彼粪除。少尚极臭。何况积多。今受生分亦复如是。一生．二生犹尚苦难。何况流转终始而可甘处。由有有生。由生有老。由老有病。有死．愁．忧．苦．恼。何可贪乐。便成五盛阴身。吾今观此义已。而作是说。一生．二生犹尚苦难。何况流转终始而可甘处。</w:t>
      </w:r>
    </w:p>
    <w:p>
      <w:r>
        <w:t xml:space="preserve">　　若当舍利弗意欲生者。便当发愿生豪贵家。不生卑贱。所以然者。舍利弗。众生长夜为心所缚。不为豪族所缚。然我。舍利弗。处豪贵家。是刹利种。出转轮圣王。设我不出家学道者。应为转轮圣王。今舍转轮圣王位。出家学道。成无上道。夫生卑贱家者。不得出家学道。反堕恶趣。是故。舍利弗。当求方便。降伏于心。如是。舍利弗。当作是学。</w:t>
      </w:r>
    </w:p>
    <w:p>
      <w:r>
        <w:t xml:space="preserve">　　尔时。舍利弗闻佛所说。欢喜奉行。</w:t>
      </w:r>
    </w:p>
    <w:p/>
    <w:p>
      <w:r>
        <w:t xml:space="preserve">　　　　增壹阿含经卷第四十九</w:t>
      </w:r>
    </w:p>
    <w:p/>
    <w:p/>
    <w:p/>
    <w:p>
      <w:r>
        <w:t xml:space="preserve">　　　　增壹阿含经卷第五十</w:t>
      </w:r>
    </w:p>
    <w:p/>
    <w:p>
      <w:r>
        <w:t xml:space="preserve">　　　　东晋罽宾三藏瞿昙僧伽提婆译</w:t>
      </w:r>
    </w:p>
    <w:p/>
    <w:p>
      <w:r>
        <w:t xml:space="preserve">　　大爱道般涅槃品第五十二</w:t>
      </w:r>
    </w:p>
    <w:p/>
    <w:p/>
    <w:p>
      <w:r>
        <w:t xml:space="preserve">　　（一）</w:t>
      </w:r>
    </w:p>
    <w:p/>
    <w:p>
      <w:r>
        <w:t xml:space="preserve">　　闻如是。</w:t>
      </w:r>
    </w:p>
    <w:p>
      <w:r>
        <w:t xml:space="preserve">　　一时。佛在毗舍离普会讲堂所。与大比丘众五百人俱。</w:t>
      </w:r>
    </w:p>
    <w:p>
      <w:r>
        <w:t xml:space="preserve">　　尔时。大爱道游于毗舍离城高台寺中。与大比丘尼众五百人俱。皆是罗汉。诸漏已尽。尔时。大爱道闻诸比丘说。如来不久当取灭度。不过三月。当在拘夷那竭娑罗双树间。尔时。大爱道便作是念。我不堪任见如来取灭度。亦复不堪任见阿难取灭度。我今宜可先取灭度。</w:t>
      </w:r>
    </w:p>
    <w:p>
      <w:r>
        <w:t xml:space="preserve">　　尔时。大爱道便往至世尊所。头面礼足。在一面坐。尔时。大爱道前白佛言。我闻世尊不久当取灭度。却后不过三月。在拘夷那竭娑罗双树间。我今不堪见世尊及阿难取灭度也。唯愿世尊听我先取灭度。尔时。世尊默然可之。</w:t>
      </w:r>
    </w:p>
    <w:p>
      <w:r>
        <w:t xml:space="preserve">　　尔时。大爱道重白佛言。自今已后。唯愿世尊与诸比丘尼说戒。</w:t>
      </w:r>
    </w:p>
    <w:p>
      <w:r>
        <w:t xml:space="preserve">　　佛告之曰。我今听比丘尼。还与比丘尼说禁戒。如我本所施行禁戒。无令差错。</w:t>
      </w:r>
    </w:p>
    <w:p>
      <w:r>
        <w:t xml:space="preserve">　　尔时。大爱道前礼佛足。在佛前立。尔时。大爱道复白佛言。我今更不见如来颜色。亦不见将来诸佛。不受胞胎。永处无为。今日违离圣颜。永更不睹。</w:t>
      </w:r>
    </w:p>
    <w:p>
      <w:r>
        <w:t xml:space="preserve">　　时大爱道绕佛七匝。亦复绕阿难七匝。尽绕诸比丘众。却退而去。还诸比丘尼众中。告诸比丘尼曰。我今欲入无为涅槃界。所以然者。如来不久当取灭度。汝等各宜随所行。</w:t>
      </w:r>
    </w:p>
    <w:p>
      <w:r>
        <w:t xml:space="preserve">　　尔时。差摩比丘尼．优钵色比丘尼．基利施比丘尼．舍仇梨比丘尼．奢摩比丘尼．钵陀阑柘比丘尼．婆罗柘罗比丘尼．迦旃延比丘尼．阇耶比丘尼及五百比丘尼。往至世尊所。在一面立。尔时。五百比丘尼。差摩比丘尼最为上首。而白佛言。我等诸人闻如来不久当取灭度。我等不忍见世尊及阿难先取灭度。唯愿世尊听我等先取灭度。我等今取涅槃。正是其宜。尔时。世尊默然可之。时差摩比丘尼及五百比丘尼见世尊默然可之。前礼佛足。绕三匝便退而去。还诣本房。</w:t>
      </w:r>
    </w:p>
    <w:p>
      <w:r>
        <w:t xml:space="preserve">　　时。大爱道闭讲堂门。击干椎。于露地敷坐具。腾在虚空。于虚空中坐卧经行。或出火焰。身下出烟。身上出火。身下出水。身上出烟。举身放焰。举身放烟。左胁出水。右胁出火。右胁出水。左胁出烟。前出火。后出水。前出水。后出火。举身出火。举身出水。</w:t>
      </w:r>
    </w:p>
    <w:p>
      <w:r>
        <w:t xml:space="preserve">　　尔时。大爱道作若干变化。还在本座。结加趺坐。正身正意。系念在前。而入初禅。从初禅起而入二禅。从第二禅起而入第三禅。从三禅起入第四禅。从第四禅起入空处。从空处起入识处。从识处起入不用处。从不用处起入有想无想处。从有想无想处起入想知灭。从想知灭起还入有想无想处。从有想无想起入不用处。从不用处起还入识处。从识处起还入空处。从空处起还入第四禅。从第四禅起还入三禅。从三禅起入二禅中。从二禅起还入初禅。从初禅起入二禅。从二禅起还入三禅。从三禅起还入四禅。已入四禅便取灭度。</w:t>
      </w:r>
    </w:p>
    <w:p>
      <w:r>
        <w:t xml:space="preserve">　　尔时。天地大动。东踊西没。西踊东没。四边都踊中央没。又四面凉风起。诸天在空作倡伎乐。欲界诸天涕零悲泣。犹如春月天降甘雨。神妙之天杂碎优钵华香。又杂碎栴檀而散其上。</w:t>
      </w:r>
    </w:p>
    <w:p>
      <w:r>
        <w:t xml:space="preserve">　　尔时。差摩比丘尼．优钵色比丘尼．基梨施瞿昙弥比丘尼．舍瞿离比丘尼．奢摩比丘尼．波陀兰遮罗比丘尼．迦旃延比丘尼．阇耶比丘尼。如此上首五百比丘尼等。各各于露地敷坐。飞在虚空。于虚空之中坐卧经行。作十八变。乃至入想知灭。各取灭度。</w:t>
      </w:r>
    </w:p>
    <w:p>
      <w:r>
        <w:t xml:space="preserve">　　尔时。毗舍离城内有大将名曰耶输提。将五百童子集普会讲堂有所讲说。时。耶输提及五百童子遥见五百比丘尼作十八变。见已。欢喜踊跃无量。各共叉手而向彼所。尔时。世尊而告阿难曰。汝往至耶输提大将所。而告之曰。速办五百床具。五百坐具。五百瓶酥。五百瓶油。五百舆花。五百裹香。五百车薪。</w:t>
      </w:r>
    </w:p>
    <w:p>
      <w:r>
        <w:t xml:space="preserve">　　尔时。阿难前白佛言。不审世尊欲何施为。</w:t>
      </w:r>
    </w:p>
    <w:p>
      <w:r>
        <w:t xml:space="preserve">　　佛告之曰。大爱道已取灭度。及五百比丘尼泥洹。我等欲供养舍利。</w:t>
      </w:r>
    </w:p>
    <w:p>
      <w:r>
        <w:t xml:space="preserve">　　尔时。阿难悲泣交集。不能自胜。大爱道取灭度何其速哉。</w:t>
      </w:r>
    </w:p>
    <w:p>
      <w:r>
        <w:t xml:space="preserve">　　尔时。阿难以手挥泪。便往至耶输提大将所。</w:t>
      </w:r>
    </w:p>
    <w:p>
      <w:r>
        <w:t xml:space="preserve">　　尔时。耶输提遥见阿难来。皆起前迎。并作是说。善来。阿难。欲何告敕。又行非常。</w:t>
      </w:r>
    </w:p>
    <w:p>
      <w:r>
        <w:t xml:space="preserve">　　尔时。阿难报曰。我是佛使。欲有所告敕。</w:t>
      </w:r>
    </w:p>
    <w:p>
      <w:r>
        <w:t xml:space="preserve">　　时。大将咸共问曰。欲何所告敕。</w:t>
      </w:r>
    </w:p>
    <w:p>
      <w:r>
        <w:t xml:space="preserve">　　阿难报曰。世尊告大将曰。当办五百床。五百坐具。五百瓶酥。五百瓶油。五百舆花。五百裹香。五百车薪。大爱道及五百比丘尼皆取灭度。我等往供养舍利。</w:t>
      </w:r>
    </w:p>
    <w:p>
      <w:r>
        <w:t xml:space="preserve">　　尔时。大将悲泣交集。而作是说。大爱道取灭度何其速哉。及五百比丘尼取灭度甚为速哉。谁当教授我等。教化分檀布施。</w:t>
      </w:r>
    </w:p>
    <w:p>
      <w:r>
        <w:t xml:space="preserve">　　尔时。耶输提大将即办五百床。五百坐具。五百瓶油．酥．薪。及诸耶维之具。往至世尊所。头面礼足。在一面立。尔时。耶输提大将白世尊言。如来所约敕。供养之具今日已办。</w:t>
      </w:r>
    </w:p>
    <w:p>
      <w:r>
        <w:t xml:space="preserve">　　佛告曰。汝今各取大爱道身及五百比丘尼身。出毗舍离到旷野之处。吾欲于彼供养舍利。</w:t>
      </w:r>
    </w:p>
    <w:p>
      <w:r>
        <w:t xml:space="preserve">　　耶输提大将白佛言。唯然。世尊。</w:t>
      </w:r>
    </w:p>
    <w:p>
      <w:r>
        <w:t xml:space="preserve">　　是时。长者即往至大爱道等所。告一人曰。汝今施梯。登墙入内。徐开门。无令有声。</w:t>
      </w:r>
    </w:p>
    <w:p>
      <w:r>
        <w:t xml:space="preserve">　　是时。彼人如彼教敕。即入开门。复敕五百人各举舍利著于床上。尔时。有二沙弥尼在。一名难陀。二名优般难陀。是时。二沙弥尼语大将曰。止。止。大将。勿触扰诸师。</w:t>
      </w:r>
    </w:p>
    <w:p>
      <w:r>
        <w:t xml:space="preserve">　　耶输提大将报曰。汝师不为睡眠。皆取灭度。</w:t>
      </w:r>
    </w:p>
    <w:p>
      <w:r>
        <w:t xml:space="preserve">　　尔时。二沙弥闻诸师皆取灭度。心怀恐怖。即自思惟。观有习之法皆是尽法。即于坐处得三明六通。尔时。二沙弥尼即飞在虚空中。先至旷野之中作十八变。坐卧经行。身出水火。变化无量。即于无余涅槃界而取般涅槃。</w:t>
      </w:r>
    </w:p>
    <w:p>
      <w:r>
        <w:t xml:space="preserve">　　尔时。世尊将诸比丘僧。前后围绕。往至大爱道比丘尼寺中。尔时。世尊告阿难．难陀．罗云。汝等举大爱道身。我当躬自供养。</w:t>
      </w:r>
    </w:p>
    <w:p>
      <w:r>
        <w:t xml:space="preserve">　　是时。释提桓因知世尊心中所念。即从三十三天上。譬如力士屈伸臂顷来至毗舍离。到世尊所。头面礼足。在一面立。其中漏尽比丘皆见释提桓因及三十三天。其不漏尽有欲比丘及比丘．比丘尼．优婆塞．优婆夷未漏尽者。亦不见释提桓因及三十三天。</w:t>
      </w:r>
    </w:p>
    <w:p>
      <w:r>
        <w:t xml:space="preserve">　　尔时。梵天王遥知如来心中所念。将诸梵天从梵天上没。来至世尊所。头面礼足。在一面立。</w:t>
      </w:r>
    </w:p>
    <w:p>
      <w:r>
        <w:t xml:space="preserve">　　尔时。毗沙门天王知世尊心中所念。将阅叉．鬼神。到如来所。头面礼足。在一面立。</w:t>
      </w:r>
    </w:p>
    <w:p>
      <w:r>
        <w:t xml:space="preserve">　　尔时。提地赖吒天王将诸干沓和。从东方来至如来所。头面礼足。在一面立。毗娄勒叉天王将诸无数拘槃荼。从南方来至世尊所。头面礼足。在一面立。毗娄波叉天王将诸龙神来至如来所。头面礼足。在一面立。及欲界．色界．无色界诸天。各各知如来心中所念。来至世尊所。头面礼足。在一面立。</w:t>
      </w:r>
    </w:p>
    <w:p>
      <w:r>
        <w:t xml:space="preserve">　　尔时。释提桓因．毗沙门天王前白佛言。唯愿世尊勿自劳神。我等自当供养舍利。</w:t>
      </w:r>
    </w:p>
    <w:p>
      <w:r>
        <w:t xml:space="preserve">　　佛告诸天。止。止。天王。如来自当知时。此是如来所应修行。非是天．龙．鬼神所及也。所以然者。父母生子多有所益。长养恩重。乳哺怀抱。要当报恩。不得不报恩。然诸天当知。过去诸佛世尊所生母先取灭度。然后诸佛世尊皆自供养蛇旬舍利。正使将来诸佛世尊所生之母先取灭度。然后诸佛皆自供养。以此方便。知如来应自供养。非天．龙．鬼神所及也。</w:t>
      </w:r>
    </w:p>
    <w:p>
      <w:r>
        <w:t xml:space="preserve">　　尔时。毗沙门天王告五百鬼曰。汝等往至栴檀林中。取香薪来。当供养蛇旬。时。五百鬼闻天王语已。即往至栴檀林中。取栴檀薪来至旷野之间。</w:t>
      </w:r>
    </w:p>
    <w:p>
      <w:r>
        <w:t xml:space="preserve">　　是时。世尊躬自举床一脚。难陀举一脚。罗云举一脚。阿难举一脚。飞在虚空。往至彼冢间。其中四部之众。比丘．比丘尼．优婆塞．优婆夷。举五百比丘尼舍利至于冢间。尔时。世尊告耶输提大将曰。汝今更办二床。二坐具。二车薪．香花供养二沙弥尼身。</w:t>
      </w:r>
    </w:p>
    <w:p>
      <w:r>
        <w:t xml:space="preserve">　　耶输提大将白佛言。唯然。世尊。寻时。即办供养之具。</w:t>
      </w:r>
    </w:p>
    <w:p>
      <w:r>
        <w:t xml:space="preserve">　　尔时。世尊以栴檀木各传与诸天。是时。世尊复告大将曰。汝今各取五百舍利。各分别而供养之。二沙弥亦复使然。</w:t>
      </w:r>
    </w:p>
    <w:p>
      <w:r>
        <w:t xml:space="preserve">　　时。大将受佛教已。各各分别而取供养。即取蛇旬。尔时。世尊复以栴檀木著大爱道身上。</w:t>
      </w:r>
    </w:p>
    <w:p>
      <w:r>
        <w:t xml:space="preserve">　　尔时。世尊便说斯偈。</w:t>
      </w:r>
    </w:p>
    <w:p>
      <w:r>
        <w:t xml:space="preserve">　　一切行无常　　生者必有尽</w:t>
      </w:r>
    </w:p>
    <w:p>
      <w:r>
        <w:t xml:space="preserve">　　不生则不死　　此灭为最乐</w:t>
      </w:r>
    </w:p>
    <w:p/>
    <w:p>
      <w:r>
        <w:t xml:space="preserve">　　尔时。诸天．人民皆悉云集在于冢间。天．人大众十亿垓那术。时大将火灭已。复取舍利而起偷婆。</w:t>
      </w:r>
    </w:p>
    <w:p>
      <w:r>
        <w:t xml:space="preserve">　　佛告大将曰。汝今取五百比丘尼舍利与起偷婆。长夜之中受福无量。所以然者。世间有四人起于偷婆。云何为四。若有人与如来．至真．等正觉起于偷婆。转轮圣王。与声闻．辟支佛起偷婆者。受福无量。尔时。世尊与诸天．人民说微妙之法。劝令欢喜。尔时。天与人有一亿。诸尘垢尽。得法眼净。</w:t>
      </w:r>
    </w:p>
    <w:p>
      <w:r>
        <w:t xml:space="preserve">　　尔时。诸天．人民．干沓和．阿须轮．四部之众闻佛所说。欢喜奉行。</w:t>
      </w:r>
    </w:p>
    <w:p/>
    <w:p>
      <w:r>
        <w:t xml:space="preserve">　　（二）</w:t>
      </w:r>
    </w:p>
    <w:p/>
    <w:p>
      <w:r>
        <w:t xml:space="preserve">　　闻如是。</w:t>
      </w:r>
    </w:p>
    <w:p>
      <w:r>
        <w:t xml:space="preserve">　　一时。佛在舍卫国祇树给孤独园。与大比丘众五百人俱。</w:t>
      </w:r>
    </w:p>
    <w:p>
      <w:r>
        <w:t xml:space="preserve">　　尔时。舍卫城内有比丘尼名曰婆陀。将五百比丘尼于彼游化。时。婆陀比丘尼在闲静之处。而自思惟。结加趺坐。系念在前。自忆无数宿命之事。复自笑。有比丘尼遥见婆陀比丘尼笑。见已。便往至比丘尼所。今婆陀比丘尼独在树下而笑。将有何缘。</w:t>
      </w:r>
    </w:p>
    <w:p>
      <w:r>
        <w:t xml:space="preserve">　　时。五百比丘尼即相将至婆陀比丘尼所。头面礼足。尔时。五百比丘尼白婆陀曰。有何因缘独坐树下而笑耶。</w:t>
      </w:r>
    </w:p>
    <w:p>
      <w:r>
        <w:t xml:space="preserve">　　尔时。婆陀比丘尼告五百比丘尼曰。我向者在此树下自忆无数宿命之事。复见昔日所经历身。死此生彼。皆悉观见。</w:t>
      </w:r>
    </w:p>
    <w:p>
      <w:r>
        <w:t xml:space="preserve">　　时。五百比丘尼复白言。唯愿当说曩昔之缘。</w:t>
      </w:r>
    </w:p>
    <w:p>
      <w:r>
        <w:t xml:space="preserve">　　时。婆陀比丘尼告五百比丘尼曰。过去久远九十一劫有佛出世。名曰毗婆尸如来．至真．等正觉．明行成为．善逝．世间解．无上士．道法御．天人师。号佛．众祐。出现于世。尔时。世界名槃头摩。人民炽盛不可称计。尔时。如来游彼国界。将十六万八千比丘众。前后围绕而为说法。时佛名号流布四远。毗婆尸佛者众相具足。是一切人良祐福田。尔时。彼国界中有童子名曰梵天。颜貌端正。世之希有。</w:t>
      </w:r>
    </w:p>
    <w:p>
      <w:r>
        <w:t xml:space="preserve">　　时。彼童子手执宝盖而行诸街巷中。时有居士妇亦复端正。亦从此道行。众人皆共观看。时童子便作是念。我今亦复端正。手执宝盖。众人皆不观视我身。此诸人民皆共观此女人。我今要当作方便。使人观视我。时彼童子即出彼城。往至毗婆尸佛所。手执宝华。供养七日七夜。亦作誓愿。设当毗婆尸佛有此神足。有此神力。是世间．天上福田。持此功德。使我将来之世作女人身。人民见之莫不喜踊。</w:t>
      </w:r>
    </w:p>
    <w:p>
      <w:r>
        <w:t xml:space="preserve">　　尔时。彼童子七日七夜供养彼佛已。随命长短。后便生三十三天。于彼作女人身。极为端正。玉女中第一。以五事功德胜彼天女。云何为五。所谓天寿．天色．天乐．天威福．天自在。时三十三天见已。各自说曰。此天女者。极为殊妙。无与等者。其中或有天子作是说。此天女我应得以为天后。各相竞争。时大天王说曰。汝等勿共斗讼。其中能说极妙法者。便以此天女与之作妇。</w:t>
      </w:r>
    </w:p>
    <w:p>
      <w:r>
        <w:t xml:space="preserve">　　尔时。有一天子便说斯偈。</w:t>
      </w:r>
    </w:p>
    <w:p>
      <w:r>
        <w:t xml:space="preserve">　　若起若复坐　　寤寐无有欢</w:t>
      </w:r>
    </w:p>
    <w:p>
      <w:r>
        <w:t xml:space="preserve">　　设我眠睡时　　然后乃无欲</w:t>
      </w:r>
    </w:p>
    <w:p/>
    <w:p>
      <w:r>
        <w:t xml:space="preserve">　　尔时。复有天子而说斯偈。</w:t>
      </w:r>
    </w:p>
    <w:p>
      <w:r>
        <w:t xml:space="preserve">　　汝今故为乐　　于眠无念想</w:t>
      </w:r>
    </w:p>
    <w:p>
      <w:r>
        <w:t xml:space="preserve">　　我今兴欲念　　如似打战鼓</w:t>
      </w:r>
    </w:p>
    <w:p/>
    <w:p>
      <w:r>
        <w:t xml:space="preserve">　　尔时。复有天子而说斯偈。</w:t>
      </w:r>
    </w:p>
    <w:p>
      <w:r>
        <w:t xml:space="preserve">　　设复打战鼓　　犹有休息时</w:t>
      </w:r>
    </w:p>
    <w:p>
      <w:r>
        <w:t xml:space="preserve">　　我欲驰速疾　　如水流不停</w:t>
      </w:r>
    </w:p>
    <w:p/>
    <w:p>
      <w:r>
        <w:t xml:space="preserve">　　尔时。复有天子而说斯偈。</w:t>
      </w:r>
    </w:p>
    <w:p>
      <w:r>
        <w:t xml:space="preserve">　　如水漂大木　　犹有休息时</w:t>
      </w:r>
    </w:p>
    <w:p>
      <w:r>
        <w:t xml:space="preserve">　　我恒思想欲　　如杀象不眴</w:t>
      </w:r>
    </w:p>
    <w:p/>
    <w:p>
      <w:r>
        <w:t xml:space="preserve">　　尔时。诸天中最尊天子与诸天人而说斯偈。</w:t>
      </w:r>
    </w:p>
    <w:p>
      <w:r>
        <w:t xml:space="preserve">　　汝等犹闲暇　　各能说斯偈</w:t>
      </w:r>
    </w:p>
    <w:p>
      <w:r>
        <w:t xml:space="preserve">　　我今不自知　　为存为亡乎</w:t>
      </w:r>
    </w:p>
    <w:p/>
    <w:p>
      <w:r>
        <w:t xml:space="preserve">　　尔时。诸天人白彼天子曰。善哉。天子。所说偈者极为清妙。今日此天女奉贡天王。尔时。天女即入天王宫。汝等诸天勿有犹豫。所以然者。尔时童子供养佛上宝盖者。岂异人乎。莫作是观。尔时童子身者。即我身是也。过去三十一劫有式诘如来。出现于世。游化于野马世界。与大比丘众十六万人俱。尔时。彼天女后便命终而生人中。受女人身。极为端正。世之希有。时式诘如来到时。著衣持钵。入野马城乞食。时彼天女人复为长者妇。以好饮食。奉上式诘如来。普作誓愿。持此功德之业。所生之处莫堕三恶趣。颜貌端正。与人殊异。</w:t>
      </w:r>
    </w:p>
    <w:p>
      <w:r>
        <w:t xml:space="preserve">　　尔时。彼女人后便命终生三十三天。于彼复作女人身。极为端正。有五事功德胜彼诸天。尔时天女。岂异人乎。莫作是观。所以然者。彼女人者。则我身是。</w:t>
      </w:r>
    </w:p>
    <w:p>
      <w:r>
        <w:t xml:space="preserve">　　即于彼劫毗舍罗婆如来出现于世。尔时天女随寿长短。命终之后来生人中。受女人身。颜貌端正。世之希有。复与长者居士作妇。尔时。长者妇复以妙衣好服奉上如来。发此誓愿。使我将来之世得作女身。时彼妇女命终之后生三十三天。颜貌端正。胜彼天女。尔时彼女人者。岂异人乎。莫作斯观。所以然者。尔时女人者。则我身是。</w:t>
      </w:r>
    </w:p>
    <w:p>
      <w:r>
        <w:t xml:space="preserve">　　时彼女人随寿长短。命终之后。来生人中。在波罗奈大城。与月光长者作妇婢。颜貌粗丑。人所恶见。自毗舍罗婆去世。更无佛。尔时。各佛游化。时月光长者妇告其婢曰。汝在外游行。求觅沙门。颜貌端正。入吾意者。将来在家。吾欲供养。尔时。彼婢即出家中。在外求觅沙门。遇见各佛城内游乞。然颜貌粗恶。姿色丑弊。时彼婢使语各佛曰。大家欲见。愿屈至家。即入白主。沙门已至。可往相见。</w:t>
      </w:r>
    </w:p>
    <w:p>
      <w:r>
        <w:t xml:space="preserve">　　时长者妇见沙门已。心不欢乐。即语其婢。此还发遣。吾不布施。所以然者。由其颜貌粗弊故。尔时。其婢语夫人曰。设夫人不惠施沙门者。我今日所应食分。尽用惠施。时彼夫人即出食分。细麨一升。时彼婢便授与沙门。各佛受此食已。飞在虚空作十八变。时长者婢复作誓愿。持此功德。所生之处莫堕三恶趣。使我将来之世。得作女人。极为端正。</w:t>
      </w:r>
    </w:p>
    <w:p>
      <w:r>
        <w:t xml:space="preserve">　　时彼各佛手擎钵饭。绕城三匝。月光长者将五百商人集普会讲堂。时彼城中男女大小。见各佛擎钵饭。飞在虚空。见已。相谓言。斯是何人功德乃尔乎。遇此各佛饭食惠施。</w:t>
      </w:r>
    </w:p>
    <w:p>
      <w:r>
        <w:t xml:space="preserve">　　时长者婢语夫人曰。出观向沙门神德。飞在虚空作十八变。神德无量。时长者妇告其婢曰。今所惠施沙门之食。设获福者。尽持与我。我当与汝二日食直。其婢报曰。不堪任以福相与。夫人告曰。与汝四日食直。乃至十日食直。其婢报曰。我不堪任以福相与。夫人告曰。我今与汝百枚金钱。其婢报曰。我不须。夫人复告。与汝二百。乃至千枚金钱。其婢报曰。我亦不须。夫人告曰。我免汝身。使不作婢。婢报曰。我亦不须求为良人。夫人复告。汝作夫人。我为婢使。其婢报曰。我亦不须求为夫人。夫人告曰。我今当取汝挝打。毁兀耳鼻。截汝手足。当断汝头。其婢报曰。如斯之痛。尽堪任受。终不以福而相惠施。身属大家。心善各异。尔时。长者妇即挝其婢。</w:t>
      </w:r>
    </w:p>
    <w:p>
      <w:r>
        <w:t xml:space="preserve">　　时五百商人各作斯论。此神人者今来乞食。必当是我家施与。时月光长者发遣诸人。还来入家。见夫人取婢鞭打。即问之曰。以何因缘而鞭此婢。时婢便以斯因缘具白。时月光长者欢喜踊跃。不能自胜。即摄夫人以为婢使。使其婢代夫人处。</w:t>
      </w:r>
    </w:p>
    <w:p>
      <w:r>
        <w:t xml:space="preserve">　　尔时。波罗捺城有王治化。名梵摩达。时彼大王闻月光长者饭辟支佛。甚怀喜悦。乃遇真人。随时惠施。梵摩达王即遣人召月光长者。而告之曰。汝实饭神仙真人乎。长者白王。实遇真人。以食惠施。时梵摩达王寻时赏赐。更增职位。时长者婢随寿长短。命终之后生三十三天。颜貌殊妙。世之希有。五事功德胜彼诸天。诸妹莫作是观。尔时长者婢。即我身是也。</w:t>
      </w:r>
    </w:p>
    <w:p>
      <w:r>
        <w:t xml:space="preserve">　　于此贤劫中有佛出世。名拘楼孙如来。时彼天女随寿长短。命终之后生于人中。尔时。耶若达梵志作女。时此女人复饭如来。发誓愿。求作女人身。后命终生三十三天。颜貌端正。胜诸天女。复从彼命终。生于人中。</w:t>
      </w:r>
    </w:p>
    <w:p>
      <w:r>
        <w:t xml:space="preserve">　　尔时。拘那含牟尼佛出现于世。时彼天女为长者女。复以金华供养拘那含牟尼佛。持此功德。所生之处。莫堕三恶趣。使我后身得作女人身。时此女人随寿长短。命终之后生三十三天。于彼端正。出众天女上。有五事功德而不可及。尔时长者女供养拘那含牟尼佛。岂异人乎。莫作斯观。尔时长者女人。则我身是。</w:t>
      </w:r>
    </w:p>
    <w:p>
      <w:r>
        <w:t xml:space="preserve">　　时彼天女随寿长短。来生人中。复与长者作妇。颜貌殊特。世间希有。</w:t>
      </w:r>
    </w:p>
    <w:p>
      <w:r>
        <w:t xml:space="preserve">　　尔时。迦叶如来出现于世。时长者妇七日七夜。供养迦叶佛。发誓愿言。使我将来世得作女人身。</w:t>
      </w:r>
    </w:p>
    <w:p>
      <w:r>
        <w:t xml:space="preserve">　　时长者妇随寿长短。命终之后生三十三天。有五事功德胜彼天女。尔时长者妇供养迦叶佛者。岂异人乎。莫作斯观。尔时长者妇。则我身是。</w:t>
      </w:r>
    </w:p>
    <w:p>
      <w:r>
        <w:t xml:space="preserve">　　于此贤劫释迦文出现于世。时彼天女命终之后生罗阅城中。与劫毗罗婆罗门作女。颜貌端正。出诸女人表。劫毗婆罗门女正以紫磨金像。至彼女人所。黮如似墨。意不贪五欲。诸妹莫作斯观。此女人身岂异人乎。尔时婆罗门女者。则我身是也。诸妹当知。缘昔日功报。与比钵罗摩纳作妇。所谓摩诃迦叶是。尊大迦叶先自出家。后日我方出家。自忆昔日所经历女人之身。是以今故自笑耳。我以无智自蔽。供养六如来。求作女人身。以此因缘。故笑昔日所经历。</w:t>
      </w:r>
    </w:p>
    <w:p>
      <w:r>
        <w:t xml:space="preserve">　　尔时。众多比丘闻婆陀比丘尼自忆宿命无数世时事。即往世尊所。头面礼足。在一面坐。以此因缘。具白如来。</w:t>
      </w:r>
    </w:p>
    <w:p>
      <w:r>
        <w:t xml:space="preserve">　　尔时。世尊告诸比丘。汝等颇见声闻之中比丘尼。自忆无数世事如斯人乎。</w:t>
      </w:r>
    </w:p>
    <w:p>
      <w:r>
        <w:t xml:space="preserve">　　比丘白佛。不见。世尊。</w:t>
      </w:r>
    </w:p>
    <w:p>
      <w:r>
        <w:t xml:space="preserve">　　佛告诸比丘。我声闻中第一弟子自忆宿命无数世事。劫毗罗比丘尼是。</w:t>
      </w:r>
    </w:p>
    <w:p>
      <w:r>
        <w:t xml:space="preserve">　　尔时。诸比丘闻佛所说。欢喜奉行。</w:t>
      </w:r>
    </w:p>
    <w:p/>
    <w:p>
      <w:r>
        <w:t xml:space="preserve">　　（三）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尔时。有一比丘往至世尊所。头面礼足。在一面坐。须臾退坐。前白佛言。劫为长短．为有限乎。</w:t>
      </w:r>
    </w:p>
    <w:p>
      <w:r>
        <w:t xml:space="preserve">　　佛告比丘。劫极长远。我今与汝引譬。专意听之。吾今当说。尔时。比丘从佛受教。</w:t>
      </w:r>
    </w:p>
    <w:p>
      <w:r>
        <w:t xml:space="preserve">　　世尊告曰。比丘当知。犹如铁城纵广一由旬。芥子满其中。无空缺处。设有人来百岁取一芥子。其铁城芥子犹有减尽。然后乃至为一劫。不可称计。所以然者。生死长远无有边际。众生恩爱缚著。流转生死。死此生彼。无有穷已。我于其中厌患生死。如是。比丘。当求巧便。免此爱著之想。</w:t>
      </w:r>
    </w:p>
    <w:p>
      <w:r>
        <w:t xml:space="preserve">　　尔时。诸比丘闻佛所说。欢喜奉行。</w:t>
      </w:r>
    </w:p>
    <w:p/>
    <w:p>
      <w:r>
        <w:t xml:space="preserve">　　　　增壹阿含经卷第五十</w:t>
      </w:r>
    </w:p>
    <w:p/>
    <w:p/>
    <w:p/>
    <w:p>
      <w:r>
        <w:t xml:space="preserve">　　　　增壹阿含经卷第五十一</w:t>
      </w:r>
    </w:p>
    <w:p/>
    <w:p>
      <w:r>
        <w:t xml:space="preserve">　　　　东晋罽宾三藏瞿昙僧伽提婆译</w:t>
      </w:r>
    </w:p>
    <w:p/>
    <w:p>
      <w:r>
        <w:t xml:space="preserve">　　大爱道般涅槃分品第五十二</w:t>
      </w:r>
    </w:p>
    <w:p/>
    <w:p/>
    <w:p>
      <w:r>
        <w:t xml:space="preserve">　　（四）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尔时。有一比丘至世尊所。头面礼足。在一面坐。尔时。彼比丘白佛言。世尊。劫为长远。</w:t>
      </w:r>
    </w:p>
    <w:p>
      <w:r>
        <w:t xml:space="preserve">　　佛告比丘。劫极远。不可以算筹量。我今当与汝引譬喻。善思念之。吾今当为汝说。尔时。彼比丘从佛受教。</w:t>
      </w:r>
    </w:p>
    <w:p>
      <w:r>
        <w:t xml:space="preserve">　　世尊告曰。犹如大石山纵广一由旬。高一由旬。设有人来手执天衣。百岁一拂。石犹磨灭。劫数难限。所以然者。劫数长远。无有边际。如此非一劫．百劫。所以然者。生死长远。不可限量。无有边际。众生之类。无明所弊。流浪生死。无有出期。死此生彼。无有穷已。我于其中厌患生死。如是。比丘。当求巧便。免此爱著之想。</w:t>
      </w:r>
    </w:p>
    <w:p>
      <w:r>
        <w:t xml:space="preserve">　　尔时。诸比丘闻佛所说。欢喜奉行。</w:t>
      </w:r>
    </w:p>
    <w:p/>
    <w:p>
      <w:r>
        <w:t xml:space="preserve">　　（五）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世尊告诸比丘。随时闻法有五功德。恒不失时。云何为五。未曾闻法便闻之。已闻便持。除去狐疑。亦无邪见。解甚深之法。是谓。比丘。随时闻法有此五功德。是故。比丘。当念常听甚深之法。此是我之教诫。如是。比丘。当作是学。</w:t>
      </w:r>
    </w:p>
    <w:p>
      <w:r>
        <w:t xml:space="preserve">　　尔时。诸比丘闻佛所说。欢喜奉行。</w:t>
      </w:r>
    </w:p>
    <w:p/>
    <w:p>
      <w:r>
        <w:t xml:space="preserve">　　（六）</w:t>
      </w:r>
    </w:p>
    <w:p/>
    <w:p>
      <w:r>
        <w:t xml:space="preserve">　　闻如是。</w:t>
      </w:r>
    </w:p>
    <w:p>
      <w:r>
        <w:t xml:space="preserve">　　一时。佛在毗舍离摩诃婆那园中。与大比丘众五百人俱。</w:t>
      </w:r>
    </w:p>
    <w:p>
      <w:r>
        <w:t xml:space="preserve">　　尔时。师子大将便往至世尊所。头面礼足。在一面坐。尔时。如来告大将曰。施主檀越有五功德。云何为五。</w:t>
      </w:r>
    </w:p>
    <w:p>
      <w:r>
        <w:t xml:space="preserve">　　于是。施主名闻远布。某甲村中有此好施之人。周穷济乏。无有爱惜。是谓。师子大将。第一功德施主所致。</w:t>
      </w:r>
    </w:p>
    <w:p>
      <w:r>
        <w:t xml:space="preserve">　　复次。师子大将。施主檀越若至刹利众．婆罗门众．沙门众中。皆无所畏。亦无疑难。是谓。师子。第二功德。</w:t>
      </w:r>
    </w:p>
    <w:p>
      <w:r>
        <w:t xml:space="preserve">　　复次。施主檀越多为人所爱念。普来宗仰。如子爱母。其心不相离。施主亦复如是。多为人所爱。</w:t>
      </w:r>
    </w:p>
    <w:p>
      <w:r>
        <w:t xml:space="preserve">　　复次。师子。施主檀越布施之时。发欢喜心。以有欢喜即有悦豫。意性坚固。是时便自觉有乐有苦。亦变悔。如实而自知。云何自知。知有苦谛．苦习．苦尽出要谛。如实知之。</w:t>
      </w:r>
    </w:p>
    <w:p>
      <w:r>
        <w:t xml:space="preserve">　　尔时。世尊便说斯偈。</w:t>
      </w:r>
    </w:p>
    <w:p>
      <w:r>
        <w:t xml:space="preserve">　　施为众福具　　而逮第一义</w:t>
      </w:r>
    </w:p>
    <w:p>
      <w:r>
        <w:t xml:space="preserve">　　其能忆施者　　便发欢喜心</w:t>
      </w:r>
    </w:p>
    <w:p/>
    <w:p>
      <w:r>
        <w:t xml:space="preserve">　　复次。师子长者。施主檀越布施之时。身坏命终。生三十三天。又有五事胜彼诸天。云何为五。一者颜貌豪贵。威神光明。二者所欲自在。无事不果。三者若檀越施主生人中者。值富贵家。四者饶财多宝。五者言从语用。是谓。师子。檀越有此五功德引入善道。</w:t>
      </w:r>
    </w:p>
    <w:p>
      <w:r>
        <w:t xml:space="preserve">　　尔时。师子大将闻佛所说。欢喜踊跃。不能自胜。前白佛言。唯愿世尊及比丘僧当受我请。</w:t>
      </w:r>
    </w:p>
    <w:p>
      <w:r>
        <w:t xml:space="preserve">　　尔时。世尊默然受请。时。师子大将以见世尊默然受请。即从坐起。头面礼足。便退而去。还至家中。办具种种饮食。敷好坐具。即白。时至。今正是时。唯愿大圣垂愍临顾。</w:t>
      </w:r>
    </w:p>
    <w:p>
      <w:r>
        <w:t xml:space="preserve">　　尔时。世尊到时。著衣持钵。将诸比丘众。前后围绕。至大将家。各次第坐。尔时。师子将军见佛及比丘僧已次第坐。手自斟酌行种种饮食。尔时。大将行食之时。诸天在虚空中而告之曰。此是阿罗汉。斯人向阿罗汉。施此得福多。施此得福少。此是阿那含。此人向阿那含。此人是斯陀含。斯人向斯陀含道。此人是须陀洹。斯人向须陀洹道。是人七生往返。此人一生。是持信。此人奉法。此是利根。此是钝根。此人下卑。此人精进持戒。此人犯戒。施此人得福多。施此人得福少。</w:t>
      </w:r>
    </w:p>
    <w:p>
      <w:r>
        <w:t xml:space="preserve">　　尔时。师子大将闻诸天语已。亦不经怀。见如来食已讫。除去钵器。更取小座。如来前坐。尔时。师子大将白世尊言。我向者有诸天来至我所。而告之曰。从罗汉。至犯戒。皆具白如来。虽闻斯言。亦不经怀。亦不生此念。我当舍此施彼。舍彼施此。然我复生斯念。应施一切众生。有形之类。由食而存。无食则丧。我躬自从如来闻说斯偈。恒在心怀而不忘失。云何名为偈。</w:t>
      </w:r>
    </w:p>
    <w:p>
      <w:r>
        <w:t xml:space="preserve">　　施当普平等　　终不有所逆</w:t>
      </w:r>
    </w:p>
    <w:p>
      <w:r>
        <w:t xml:space="preserve">　　必当遇圣贤　　缘斯而得度</w:t>
      </w:r>
    </w:p>
    <w:p/>
    <w:p>
      <w:r>
        <w:t xml:space="preserve">　　是谓。世尊。斯偈所说。我躬从如来闻之。恒念奉行。</w:t>
      </w:r>
    </w:p>
    <w:p>
      <w:r>
        <w:t xml:space="preserve">　　佛告大将。善哉。斯名菩萨之心。平等惠施。若菩萨布施之时。亦不生此念。我当与此。置此。恒有平等而惠施。亦复有此念。一切众生有食则存。无食则亡。菩萨行施之时。亦复思惟此业。便说斯偈。</w:t>
      </w:r>
    </w:p>
    <w:p>
      <w:r>
        <w:t xml:space="preserve">　　夫人修其行　　行恶及其善</w:t>
      </w:r>
    </w:p>
    <w:p>
      <w:r>
        <w:t xml:space="preserve">　　彼彼自受报　　行终不衰耗</w:t>
      </w:r>
    </w:p>
    <w:p>
      <w:r>
        <w:t xml:space="preserve">　　如人寻其行　　即受其果报</w:t>
      </w:r>
    </w:p>
    <w:p>
      <w:r>
        <w:t xml:space="preserve">　　为善获其善　　作恶受恶报</w:t>
      </w:r>
    </w:p>
    <w:p>
      <w:r>
        <w:t xml:space="preserve">　　为恶及其善　　随人之所习</w:t>
      </w:r>
    </w:p>
    <w:p>
      <w:r>
        <w:t xml:space="preserve">　　如似种五谷　　各获其果实</w:t>
      </w:r>
    </w:p>
    <w:p/>
    <w:p>
      <w:r>
        <w:t xml:space="preserve">　　师子大将。当以此方便。知善恶各有其行。所以然者。从初发意至于成道。心无增减。不选择人。亦不观其地。是故。师子。若欲惠施之时。恒念平等。勿兴是非之心。如是。师子。当作是学。</w:t>
      </w:r>
    </w:p>
    <w:p>
      <w:r>
        <w:t xml:space="preserve">　　尔时。世尊复说嚫曰。</w:t>
      </w:r>
    </w:p>
    <w:p>
      <w:r>
        <w:t xml:space="preserve">　　施欢人所爱　　众人所称叹</w:t>
      </w:r>
    </w:p>
    <w:p>
      <w:r>
        <w:t xml:space="preserve">　　所至无疑难　　亦无嫉妒心</w:t>
      </w:r>
    </w:p>
    <w:p>
      <w:r>
        <w:t xml:space="preserve">　　是故智者施　　除去诸恶想</w:t>
      </w:r>
    </w:p>
    <w:p>
      <w:r>
        <w:t xml:space="preserve">　　长夜至善处　　诸天所嘉叹</w:t>
      </w:r>
    </w:p>
    <w:p/>
    <w:p>
      <w:r>
        <w:t xml:space="preserve">　　尔时。世尊说斯语已。便从坐起而去。</w:t>
      </w:r>
    </w:p>
    <w:p>
      <w:r>
        <w:t xml:space="preserve">　　尔时。师子闻佛所说。欢喜奉行。</w:t>
      </w:r>
    </w:p>
    <w:p/>
    <w:p>
      <w:r>
        <w:t xml:space="preserve">　　（七）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尔时。波斯匿王往至世尊所。头面礼足。在一面坐。是时。波斯匿王白世尊言。夫施之家当施何处。</w:t>
      </w:r>
    </w:p>
    <w:p>
      <w:r>
        <w:t xml:space="preserve">　　世尊告王。随心所欢。便于彼施。</w:t>
      </w:r>
    </w:p>
    <w:p>
      <w:r>
        <w:t xml:space="preserve">　　王复白佛。为施何处。得大功德。</w:t>
      </w:r>
    </w:p>
    <w:p>
      <w:r>
        <w:t xml:space="preserve">　　佛告王曰。汝所问当施何处。今复问获福功德。</w:t>
      </w:r>
    </w:p>
    <w:p>
      <w:r>
        <w:t xml:space="preserve">　　王白佛言。我今问如来为施何处。获其功德。</w:t>
      </w:r>
    </w:p>
    <w:p>
      <w:r>
        <w:t xml:space="preserve">　　佛告王曰。吾今还问。王随所乐。还报吾。云何。大王。若有刹利子来。婆罗门子来。然愚惑无所知。心意错乱。恒不一定。来至王所。而问王言。我等当恭奉圣王。随时所须。云何。大王。须此人在左右乎。</w:t>
      </w:r>
    </w:p>
    <w:p>
      <w:r>
        <w:t xml:space="preserve">　　王白佛言。不须也。世尊。所以然者。由彼人无有黠慧。心识不定。不堪候外敌之所致也。</w:t>
      </w:r>
    </w:p>
    <w:p>
      <w:r>
        <w:t xml:space="preserve">　　佛告王曰。云何。大王。若刹利．婆罗门种多诸方便。无有恐难。亦不畏惧。能除外敌。来至王所。而白王言。我等随时瞻奉圣王。唯愿恩垂当见纳受。云何。大王。当受斯人不。</w:t>
      </w:r>
    </w:p>
    <w:p>
      <w:r>
        <w:t xml:space="preserve">　　王白佛言。唯然。世尊。我等当纳受斯人。所以然者。由彼人堪任候外敌。无有畏难。亦不恐惧。</w:t>
      </w:r>
    </w:p>
    <w:p>
      <w:r>
        <w:t xml:space="preserve">　　佛告王曰。今比丘亦复如是。诸根完具。舍五成六。护一降四。施此之人。获福最多。</w:t>
      </w:r>
    </w:p>
    <w:p>
      <w:r>
        <w:t xml:space="preserve">　　王白佛言。云何比丘舍五成六。护一降四。</w:t>
      </w:r>
    </w:p>
    <w:p>
      <w:r>
        <w:t xml:space="preserve">　　佛告王曰。于是。比丘舍贪欲盖．嗔恚盖．睡眠．调．疑。如是。比丘。名为舍五。云何比丘成就六。王当知之。若比丘见色已。不起色想。缘此护眼根。除去恶不善念而护眼根。若耳．鼻．口．身．意不起意识而护意根。如是。比丘成就六。云何比丘而护一。于是。比丘系念在前。如是。比丘而护一。云何比丘而降四。于是。比丘降身魔．欲魔．死魔．天魔。皆悉降伏。如是。比丘降伏于四。如是。大王。舍五就六。护一降四。施如此之人。获福难量。大王。邪见与边见相应。如斯之人施盖无益。</w:t>
      </w:r>
    </w:p>
    <w:p>
      <w:r>
        <w:t xml:space="preserve">　　时。王白佛言。如是。世尊。施斯之人其福难量。若比丘成就一法。福尚难量。何况余者。云何为一法。所谓身念是也。所以然者。尼乾子恒计身行．意行。不计口行。</w:t>
      </w:r>
    </w:p>
    <w:p>
      <w:r>
        <w:t xml:space="preserve">　　佛告王曰。尼乾子者愚惑。意常错乱。心识不定。是彼师法故。致斯言耳。彼受身行之报。盖不足言。意行无形而不可见。</w:t>
      </w:r>
    </w:p>
    <w:p>
      <w:r>
        <w:t xml:space="preserve">　　王白佛言。此三行中何者最重。身行耶。口行耶。意行。</w:t>
      </w:r>
    </w:p>
    <w:p>
      <w:r>
        <w:t xml:space="preserve">　　佛告王曰。此三行中意行最重。口行．身行盖不足言。</w:t>
      </w:r>
    </w:p>
    <w:p>
      <w:r>
        <w:t xml:space="preserve">　　王白佛言。复何因缘故。说念意最为第一。</w:t>
      </w:r>
    </w:p>
    <w:p>
      <w:r>
        <w:t xml:space="preserve">　　佛告王曰。夫人所行。先意念。然后口发。口已发。便身行杀．盗．淫。舌根不定。亦无端绪。正使彼人命终。身根．舌根在。大王。彼人何以故身．口不有所设耶。</w:t>
      </w:r>
    </w:p>
    <w:p>
      <w:r>
        <w:t xml:space="preserve">　　王白佛言。彼人以无意根故。致斯变耳。</w:t>
      </w:r>
    </w:p>
    <w:p>
      <w:r>
        <w:t xml:space="preserve">　　佛告王曰。当以此方便。知意根最为重。余二者轻。</w:t>
      </w:r>
    </w:p>
    <w:p>
      <w:r>
        <w:t xml:space="preserve">　　尔时。世尊便说斯偈。</w:t>
      </w:r>
    </w:p>
    <w:p>
      <w:r>
        <w:t xml:space="preserve">　　心为法本　　心尊心使　　心之念恶</w:t>
      </w:r>
    </w:p>
    <w:p>
      <w:r>
        <w:t xml:space="preserve">　　即行即施　　于彼受苦　　轮轹于辙</w:t>
      </w:r>
    </w:p>
    <w:p>
      <w:r>
        <w:t xml:space="preserve">　　心为法本　　心尊心使　　中心念善</w:t>
      </w:r>
    </w:p>
    <w:p>
      <w:r>
        <w:t xml:space="preserve">　　即行即为　　受其善报　　如影随形</w:t>
      </w:r>
    </w:p>
    <w:p/>
    <w:p>
      <w:r>
        <w:t xml:space="preserve">　　尔时。波斯匿王白世尊言。如是。如来。为恶之人。身行恶。随行堕恶趣。</w:t>
      </w:r>
    </w:p>
    <w:p>
      <w:r>
        <w:t xml:space="preserve">　　佛告王言。汝为观何等义。而来问我为施何人。获福益多。</w:t>
      </w:r>
    </w:p>
    <w:p>
      <w:r>
        <w:t xml:space="preserve">　　王白佛言。我昔至尼乾子所。问尼揵子曰。当于何处惠施。尼乾子闻我所问已。更论余事。亦不见报。时尼乾子语我言。沙门瞿昙作是说。施我得福多。余者无福。当施我弟子。不应施余人。其有人民施我弟子者。其福不可量也。</w:t>
      </w:r>
    </w:p>
    <w:p>
      <w:r>
        <w:t xml:space="preserve">　　佛告王曰。尔时。为云何报之。</w:t>
      </w:r>
    </w:p>
    <w:p>
      <w:r>
        <w:t xml:space="preserve">　　王白佛言。时我便作是念。或有斯理。惠施如来。其福难量。今故问佛。为与何处。其福难量。然今。世尊。不自称誉。亦不毁人。</w:t>
      </w:r>
    </w:p>
    <w:p>
      <w:r>
        <w:t xml:space="preserve">　　佛告王曰。我口不作是说。施我得福多。余者不得福。但我今日所说。钵中遗余。持与人者。其福难量。以清净之心。著净水中。普生斯念。斯中有形之类。蒙祐无量。何况人形。但。大王。我今所说施持戒人。其福难量。与犯戒人者。盖不足言。</w:t>
      </w:r>
    </w:p>
    <w:p>
      <w:r>
        <w:t xml:space="preserve">　　大王当知。如田家子善治其地。除去秽恶。以好谷子著良田中。于中获子无有限量。亦如彼田家子不修治地。亦不除去秽恶而下谷子。所收盖不足言。今比丘亦复如是。若比丘舍五就六。护一降四。如斯之人。其施惠者。其福无量。与邪见之人。盖不足言。犹如。大王。刹利种．婆罗门种。意无疑难。能降外敌。当观亦如罗汉之人。彼婆罗门种意不专定者。观当如邪见之人。</w:t>
      </w:r>
    </w:p>
    <w:p>
      <w:r>
        <w:t xml:space="preserve">　　时。波斯匿王白世尊言。施持戒之人。其福难量。自今已后。其有来求索者。终不违逆。若复四部之众。有所求索者。亦不逆之。随时给与衣被．饮食．床卧具。亦复施与诸梵行者。</w:t>
      </w:r>
    </w:p>
    <w:p>
      <w:r>
        <w:t xml:space="preserve">　　佛告之曰。勿作是说。所以然者。施畜生之类。其福难量。况复人身乎。但我今日所说者。施持戒人难计。非犯戒人。</w:t>
      </w:r>
    </w:p>
    <w:p>
      <w:r>
        <w:t xml:space="preserve">　　波斯匿王白佛言。我今重复自归。然世尊殷勤。乃至于斯外道异学传诽世尊。又且世尊恒叹誉彼人。外道异学贪著利养。又复如来不贪利养。国事多猥。欲还所止。</w:t>
      </w:r>
    </w:p>
    <w:p>
      <w:r>
        <w:t xml:space="preserve">　　佛告王曰。宜知是时。</w:t>
      </w:r>
    </w:p>
    <w:p>
      <w:r>
        <w:t xml:space="preserve">　　尔时。波斯匿王闻佛所说。欢喜奉行。</w:t>
      </w:r>
    </w:p>
    <w:p/>
    <w:p>
      <w:r>
        <w:t xml:space="preserve">　　（八）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波斯匿王杀庶母百子。即怀变悔。我造恶源。极为甚多。复用此为由王位故。杀此百人。谁能堪任除我愁忧。波斯匿王复作是念。唯有世尊能去我忧耳。时复作斯念。我今不宜怀此愁忧。默然至世尊所。当驾王威至世尊所。时波斯匿王告群臣曰。汝等催驾宝羽之车。如前王法。欲出舍卫城。亲近如来。</w:t>
      </w:r>
    </w:p>
    <w:p>
      <w:r>
        <w:t xml:space="preserve">　　群臣闻王教已。即时严驾羽宝之车。即来白王言。严驾已讫。王知是时。</w:t>
      </w:r>
    </w:p>
    <w:p>
      <w:r>
        <w:t xml:space="preserve">　　时。波斯匿王即乘羽宝车。椎钟鸣鼓。悬缯幡盖。人从皆著铠器。诸臣围绕出舍卫城。往至祇洹。步入祇洹精舍。如前王法。除五威仪。盖．天冠．拂．剑．履屣。尽舍之。至世尊所。头面布地。复以手摩如来足。普自陈启。我今悔过。改往修来。愚惑不别真伪。杀庶母百子。王威力故。今来自悔。唯愿纳受。</w:t>
      </w:r>
    </w:p>
    <w:p>
      <w:r>
        <w:t xml:space="preserve">　　佛告王曰。善哉。大王。还就本位。今当说法。</w:t>
      </w:r>
    </w:p>
    <w:p>
      <w:r>
        <w:t xml:space="preserve">　　波斯匿王即从坐起。礼世尊足。还诣本位。</w:t>
      </w:r>
    </w:p>
    <w:p>
      <w:r>
        <w:t xml:space="preserve">　　佛告王曰。命极危脆。极寿不过百年。所出无几。人寿百年。计三十三天一日一夜。计彼日夜三十日为一月。十二月为一岁。彼三十三天正寿千岁。计人中寿寿十万岁。复计还活地狱中一日一夜。复计彼日夜三十日为一月。十二月为一岁。还活地狱中五千岁。或寿半劫。或寿一劫。随人所作行。或有中夭者。计人中之寿百亿之岁。智者恒念普修此行。复用此恶为。乐少苦多。其殃难计。是故。大王。莫由己身．父母．妻子．国土．人民。施行罪业。亦莫为王身故而作罪本。犹如石蜜为初甜后苦。此亦如是。于短寿之中何为作恶。大王当知。有四大畏恒逼人身。终不可制约。亦复不可咒术．战斗．药草所能抑折。生．老．病．死。亦如四大山从四方来。各各相就。摧坏树木。皆悉磨灭。此四事者亦复如是。大王当知。若生来时。使父母怀忧．愁．苦．恼。不可称计。若老来至无复少壮。坏败形貌。支节渐缓。若病来至丁壮之年。无复气力。转转命促。若死来至断于命根。恩爱别离。五阴各散。是谓。大王。有此四大。皆不得自在。</w:t>
      </w:r>
    </w:p>
    <w:p>
      <w:r>
        <w:t xml:space="preserve">　　若复有人亲近杀生。受诸恶原。若生人中。寿命极短。若人习盗。后生贫困。衣不盖形。食不充口。所以然者。皆由取他财物故。故致斯变。若生人中受苦无量。若人淫他。后生人中。妻不贞良。</w:t>
      </w:r>
    </w:p>
    <w:p>
      <w:r>
        <w:t xml:space="preserve">　　若人妄语。后生人中。言不信用。为人轻慢。皆由前世诈称虚伪故。若人恶言。受地狱罪。若生人中。颜色丑陋。皆由前世恶言。故致斯报。若人[言*奇]语。受地狱罪。若生人中。家中不和。恒被斗乱。所以然者。皆由前身所造之报。若人两舌。斗乱彼此。受地狱罪。若生人中。家不和。恒有诤讼。所以然者。皆由前世斗乱彼此之所致也。</w:t>
      </w:r>
    </w:p>
    <w:p>
      <w:r>
        <w:t xml:space="preserve">　　若人喜憎嫉他。受地狱罪。若生人中。为人所憎。皆由前世行本之所致也。若人兴谋害之心。受地狱罪。若生人中。意不专定。所以然者。皆由前世兴斯心故。若复有人习于邪见。受地狱罪。若生人中。聋盲喑哑。人所恶见。所由尔者。皆因前世行本所致也。</w:t>
      </w:r>
    </w:p>
    <w:p>
      <w:r>
        <w:t xml:space="preserve">　　是谓。大王。由此十恶之报。致斯殃衅。受无量苦。况复外者乎。是故。大王。当以法治化。莫以非法。以理治民。亦莫非理。大王。诸以正法治民者。命终之后皆生天上。正使大王。命终之后。人民追忆。终不忘失。名称远布。</w:t>
      </w:r>
    </w:p>
    <w:p>
      <w:r>
        <w:t xml:space="preserve">　　大王当知。诸以非法治化人民。死后皆生地狱中。是时。狱卒以五缚系之。其中受苦不可称量。或鞭。或缚。或捶。或解诸支节。或取火炙。或以镕铜灌其身。或剥其皮。或以草著腹。或拔其舌。或刺其体。或锯解其身。或铁臼中捣。或轮坏其形。使走刀山剑树。不令停息。抱热铜柱。或挑其眼。或坏耳根。截手足．耳鼻。已截复生。复举身形著大镬中。复以铁叉扰动其身。不令息住。复从镬中出。生拔脊筋。持用治车。复使入热炙地狱中。复入热屎地狱中。复入刺地狱中。复入灰地狱中。复入刀树地狱中。复令仰卧以热铁丸使食之。肠胃五藏皆悉烂尽。从下而过。复以镕铜而灌其口。从下而过。于中受苦恼。要当罪毕。然后乃出。如是。大王。众生入地狱。其事如是。皆由前世治法不整之所致也。</w:t>
      </w:r>
    </w:p>
    <w:p>
      <w:r>
        <w:t xml:space="preserve">　　尔时。世尊便说斯偈。</w:t>
      </w:r>
    </w:p>
    <w:p>
      <w:r>
        <w:t xml:space="preserve">　　百年习放逸　　后故入地狱</w:t>
      </w:r>
    </w:p>
    <w:p>
      <w:r>
        <w:t xml:space="preserve">　　斯竟何足贪　　受罪难称计</w:t>
      </w:r>
    </w:p>
    <w:p/>
    <w:p>
      <w:r>
        <w:t xml:space="preserve">　　大王。以法治。自济其身。父母．妻子．奴婢．亲族将护国事。是故。大王。常当以法治化。勿以非法。人命极短。在世须臾间耳。生死长远。多诸畏难。若死来至。于中呼哭。骨节离解。身体烦疼。尔时。无有救者。非有父母．妻子．奴婢．仆从．国土．人民所能救也。有此之难。谁堪代者。唯有布施．持戒。语常和悦。不伤人意。作众功德。行诸善本。</w:t>
      </w:r>
    </w:p>
    <w:p>
      <w:r>
        <w:t xml:space="preserve">　　尔时。世尊便说斯偈。</w:t>
      </w:r>
    </w:p>
    <w:p>
      <w:r>
        <w:t xml:space="preserve">　　智者当惠施　　诸佛所嘉叹</w:t>
      </w:r>
    </w:p>
    <w:p>
      <w:r>
        <w:t xml:space="preserve">　　是故清净心　　勿有懈慢意</w:t>
      </w:r>
    </w:p>
    <w:p>
      <w:r>
        <w:t xml:space="preserve">　　为死之所逼　　受大极苦恼</w:t>
      </w:r>
    </w:p>
    <w:p>
      <w:r>
        <w:t xml:space="preserve">　　至彼恶趣中　　无有休息时</w:t>
      </w:r>
    </w:p>
    <w:p>
      <w:r>
        <w:t xml:space="preserve">　　若复欲来时　　极受于苦恼</w:t>
      </w:r>
    </w:p>
    <w:p>
      <w:r>
        <w:t xml:space="preserve">　　诸根自然坏　　由恶无休息</w:t>
      </w:r>
    </w:p>
    <w:p>
      <w:r>
        <w:t xml:space="preserve">　　若医师来时　　合集诸药草</w:t>
      </w:r>
    </w:p>
    <w:p>
      <w:r>
        <w:t xml:space="preserve">　　不遍其身体　　由恶无休息</w:t>
      </w:r>
    </w:p>
    <w:p>
      <w:r>
        <w:t xml:space="preserve">　　若复亲族来　　问其财货本</w:t>
      </w:r>
    </w:p>
    <w:p>
      <w:r>
        <w:t xml:space="preserve">　　耳亦不闻声　　由恶无休息</w:t>
      </w:r>
    </w:p>
    <w:p>
      <w:r>
        <w:t xml:space="preserve">　　若复移在地　　病人卧其上</w:t>
      </w:r>
    </w:p>
    <w:p>
      <w:r>
        <w:t xml:space="preserve">　　形如枯树根　　由恶无休息</w:t>
      </w:r>
    </w:p>
    <w:p>
      <w:r>
        <w:t xml:space="preserve">　　若复已命终　　身命识已离</w:t>
      </w:r>
    </w:p>
    <w:p>
      <w:r>
        <w:t xml:space="preserve">　　形如墙壁土　　由恶无休息</w:t>
      </w:r>
    </w:p>
    <w:p>
      <w:r>
        <w:t xml:space="preserve">　　若复彼死尸　　亲族举塳间</w:t>
      </w:r>
    </w:p>
    <w:p>
      <w:r>
        <w:t xml:space="preserve">　　彼无可持者　　唯福可怙耳</w:t>
      </w:r>
    </w:p>
    <w:p/>
    <w:p>
      <w:r>
        <w:t xml:space="preserve">　　是故。大王。当求方便。施行福业。今不为者。后悔无益。</w:t>
      </w:r>
    </w:p>
    <w:p>
      <w:r>
        <w:t xml:space="preserve">　　尔时。世尊便说斯偈。</w:t>
      </w:r>
    </w:p>
    <w:p>
      <w:r>
        <w:t xml:space="preserve">　　如来由福力　　降伏魔官属</w:t>
      </w:r>
    </w:p>
    <w:p>
      <w:r>
        <w:t xml:space="preserve">　　今已还佛力　　是故福力尊</w:t>
      </w:r>
    </w:p>
    <w:p/>
    <w:p>
      <w:r>
        <w:t xml:space="preserve">　　是故。大王。当念作福。为恶寻当悔。更莫复犯。</w:t>
      </w:r>
    </w:p>
    <w:p>
      <w:r>
        <w:t xml:space="preserve">　　尔时。世尊便说斯偈。</w:t>
      </w:r>
    </w:p>
    <w:p>
      <w:r>
        <w:t xml:space="preserve">　　虽为极恶原　　悔过渐复薄</w:t>
      </w:r>
    </w:p>
    <w:p>
      <w:r>
        <w:t xml:space="preserve">　　是时于世间　　根本皆消灭</w:t>
      </w:r>
    </w:p>
    <w:p/>
    <w:p>
      <w:r>
        <w:t xml:space="preserve">　　是故。大王。莫由己身。修行其恶。莫为父母．妻子．沙门．婆罗门。施行于恶。习其恶行。如是。大王。当作是学。</w:t>
      </w:r>
    </w:p>
    <w:p>
      <w:r>
        <w:t xml:space="preserve">　　尔时。世尊便说斯偈。</w:t>
      </w:r>
    </w:p>
    <w:p>
      <w:r>
        <w:t xml:space="preserve">　　非父母兄弟　　亦非诸亲族</w:t>
      </w:r>
    </w:p>
    <w:p>
      <w:r>
        <w:t xml:space="preserve">　　能免此恶者　　皆舍归于死</w:t>
      </w:r>
    </w:p>
    <w:p/>
    <w:p>
      <w:r>
        <w:t xml:space="preserve">　　是故。大王。自今已后。当以法治化。莫以非法。如是。大王。当作是学。</w:t>
      </w:r>
    </w:p>
    <w:p>
      <w:r>
        <w:t xml:space="preserve">　　尔时。波斯匿王闻佛所说。欢喜奉行。</w:t>
      </w:r>
    </w:p>
    <w:p/>
    <w:p>
      <w:r>
        <w:t xml:space="preserve">　　（九）</w:t>
      </w:r>
    </w:p>
    <w:p/>
    <w:p>
      <w:r>
        <w:t xml:space="preserve">　　闻如是。</w:t>
      </w:r>
    </w:p>
    <w:p>
      <w:r>
        <w:t xml:space="preserve">　　一时。佛在舍卫国祇树给孤独园。</w:t>
      </w:r>
    </w:p>
    <w:p>
      <w:r>
        <w:t xml:space="preserve">　　尔时。国王波斯匿夜梦见十事。王即觉悟。大用愁怖。惧畏亡国及身．妻．子。明日即召公卿．大臣．明智道士．婆罗门能解梦相者。悉来集会。王即为说夜梦十事。谁能解者。</w:t>
      </w:r>
    </w:p>
    <w:p>
      <w:r>
        <w:t xml:space="preserve">　　婆罗门言。我能解之。恐王闻之。即当不乐。</w:t>
      </w:r>
    </w:p>
    <w:p>
      <w:r>
        <w:t xml:space="preserve">　　王言。便说之。</w:t>
      </w:r>
    </w:p>
    <w:p>
      <w:r>
        <w:t xml:space="preserve">　　婆罗门言。当亡国王及王太子．王妻。</w:t>
      </w:r>
    </w:p>
    <w:p>
      <w:r>
        <w:t xml:space="preserve">　　王言。云何。诸人。宁可禳厌不耶。</w:t>
      </w:r>
    </w:p>
    <w:p>
      <w:r>
        <w:t xml:space="preserve">　　婆罗门言。斯事可禳厌之。当杀太子及王所重大夫人．边傍侍者．仆从．奴婢。并所贵大臣。以用祠天王。所有卧具．珍琦宝物。皆当火烧。以祠于天。如是。王身及国可尽无他。</w:t>
      </w:r>
    </w:p>
    <w:p>
      <w:r>
        <w:t xml:space="preserve">　　王闻婆罗门言。大用愁忧不乐。却入斋室。思念此事。王有夫人名曰摩利。就到王所。问王意故。何以愁忧不乐。妾身将有过于王耶。</w:t>
      </w:r>
    </w:p>
    <w:p>
      <w:r>
        <w:t xml:space="preserve">　　王言。卿无过于我。但莫问是事。卿傥闻之。令汝愁怖。</w:t>
      </w:r>
    </w:p>
    <w:p>
      <w:r>
        <w:t xml:space="preserve">　　夫人答王。不敢愁怖。</w:t>
      </w:r>
    </w:p>
    <w:p>
      <w:r>
        <w:t xml:space="preserve">　　王言。不须问也。闻者愁怖。</w:t>
      </w:r>
    </w:p>
    <w:p>
      <w:r>
        <w:t xml:space="preserve">　　夫人言。我是王身之半。有急缓当杀妾一人。王安隐不以为怖。愿王说之。</w:t>
      </w:r>
    </w:p>
    <w:p>
      <w:r>
        <w:t xml:space="preserve">　　王即为夫人说。昨夜梦见十事。一者见三釜罗。两边釜满。中釜空。两边釜沸气相交往。不入中央空釜中。二者梦见马口亦食．尻亦食。三者梦见大树生华。四者梦见小树生果。五者梦见一人索绳。然后有羊。羊主食绳。六者梦见狐坐金床上。食以金器。七者梦见大牛还从犊子嗽乳。八者梦见黑牛群。从四面吼鸣来。相趣欲斗。当合未合。不知牛处。九者梦见大陂池水。中央浊。四边清。十者梦见大溪水波流正赤。梦见已。即寤。大用惶怖。恐亡国及身．妻．子．人民。今召公卿．大臣．道人．婆罗门能解梦者。时有一婆罗门言。当杀王太子．所重夫人．大臣．奴婢。以祠于天。以故致愁耳。</w:t>
      </w:r>
    </w:p>
    <w:p>
      <w:r>
        <w:t xml:space="preserve">　　夫人报言。大王。莫愁梦。如人行买金。又以火烧。兼石上磨。好恶自现。今佛近在祇洹精舍。可往问佛。佛解说者可随佛说。云何信此狂痴婆罗门语。以自愁苦。乃至于斯。</w:t>
      </w:r>
    </w:p>
    <w:p>
      <w:r>
        <w:t xml:space="preserve">　　王方喜寤。即召左右傍臣。速严驾车骑。王乘高盖之车。乘骑侍从数千万人。出舍卫城到祇洹精舍。下步到佛所。头面礼足。长跪叉手。前白佛言。昨夜梦见十事。愿佛哀我。事事解说。</w:t>
      </w:r>
    </w:p>
    <w:p>
      <w:r>
        <w:t xml:space="preserve">　　佛告王曰。善哉。大王。王所梦者。乃为将来后世现瑞应耳。后世人民不畏禁法。普当淫泆。贪有妻息。放情淫嫟。无有厌足。妒忌愚痴。不知惭。不知愧。贞洁见弃。佞谄乱国。王梦见三釜罗。两边釜满。中央釜空。两边釜沸气相交往。不入中央空釜中者。后世人民皆当不给足养亲贫穷。同生不亲近。反亲他人。富贵相从。共相馈遗。王梦见一事。正为此耳。</w:t>
      </w:r>
    </w:p>
    <w:p>
      <w:r>
        <w:t xml:space="preserve">　　王梦见马口亦食。尻亦食。后世人民．大臣．百官．长吏．公卿。廪食于官。复食于民。赋敛不息。下吏作奸。民不得宁。不安旧土。王梦见二事。正为此耳。</w:t>
      </w:r>
    </w:p>
    <w:p>
      <w:r>
        <w:t xml:space="preserve">　　王梦见大树生华。后世人民多逢驱役。心焦意恼。常有愁怖。年满三十。头发皓白。王梦见三事正为此耳。</w:t>
      </w:r>
    </w:p>
    <w:p>
      <w:r>
        <w:t xml:space="preserve">　　王梦见小树生果。后世女人年未满十五。便行求嫁。抱儿来归。不知惭愧。王梦见四事。正为是耳。</w:t>
      </w:r>
    </w:p>
    <w:p>
      <w:r>
        <w:t xml:space="preserve">　　王梦见一人索绳后有羊。羊主食绳。末后世人夫婿行贾。或入军征。游洋街里。朋党交戏。不肖之妻在家与男子私通栖宿。食饮夫财。快情恣欲。无有愧陋。夫亦知之。效人佯愚。王梦见五事。正为是耳。</w:t>
      </w:r>
    </w:p>
    <w:p>
      <w:r>
        <w:t xml:space="preserve">　　王梦见狐上金床。食用金器。后世人贱者当贵。在金床上。坐食饮重味。贵族大姓当给走使。良人作奴婢。奴婢为良人。王梦见六事。正谓此耳。</w:t>
      </w:r>
    </w:p>
    <w:p>
      <w:r>
        <w:t xml:space="preserve">　　王梦见大牛还从犊子下嗽乳。后世人母。当为女作媒。将他男子与房室。母住守门。从得财物。持用自给活。父亦同情。佯聋不知。王梦见七事。正谓是耳。</w:t>
      </w:r>
    </w:p>
    <w:p>
      <w:r>
        <w:t xml:space="preserve">　　王梦见黑牛从四面群来。相趣鸣吼欲斗。当合未合。不知牛处。后世人国王．大臣．长吏．人民。皆当不畏大禁。贪淫嗜欲。畜财贮产。妻子大小皆不廉洁。淫侄饕餮。无有厌极。嫉妒．愚痴。不知惭愧。忠孝不行。佞谄破国。不畏上下。雨不时节。气不和适。风尘暴起。飞沙折木。蝗虫啖稼。使兹不熟。帝王人民施行如此。故天使然。又现四边起云。帝王人民皆喜。各言。云以四合。今必当雨。须臾之间云各自散。故现此怪。欲使万民改行。守善持戒。畏惧天地。不入恶道。贞廉自守。一妻一妇。慈心不怒。王梦见八事。正谓此耳。</w:t>
      </w:r>
    </w:p>
    <w:p>
      <w:r>
        <w:t xml:space="preserve">　　王梦见大陂水。中央浊．四边清。后世人在阎浮地内。臣当不忠。子当不孝。不敬长老。不信佛道。不敬明经道士。臣贪官赐。子贪父财。无有反复。不顾义理。边国当忠孝。尊敬长老。信乐佛道。给施明经道士。念报反复。王梦见九事。正谓此耳。</w:t>
      </w:r>
    </w:p>
    <w:p>
      <w:r>
        <w:t xml:space="preserve">　　王梦见大溪水流波正赤。后世人诸帝王．国王。当不厌其国。兴师共斗。当作车兵．马兵。当相攻伐。还相杀害。流血正赤。王梦见十事。正谓是耳。尽皆为后世人之事耳。后世人若能心存佛道。奉事明经道人者。死皆生天上。若作愚行。更共相残者。死入三恶道。不可复陈。</w:t>
      </w:r>
    </w:p>
    <w:p>
      <w:r>
        <w:t xml:space="preserve">　　王即长跪。叉手受佛教。心中欢喜。得定慧。无复恐怖。王便稽首作礼。头面著佛足。还宫。重赐夫人。拜为正后。多给财宝。资令施人。国遂丰乐。皆夺诸公卿．大臣．婆罗门俸禄。悉逐出国。不复信用。一切人民皆发无上正真之道。王及夫人礼佛而去。</w:t>
      </w:r>
    </w:p>
    <w:p>
      <w:r>
        <w:t xml:space="preserve">　　尔时。波斯匿王闻佛所说。欢喜奉行。</w:t>
      </w:r>
    </w:p>
    <w:p/>
    <w:p>
      <w:r>
        <w:t xml:space="preserve">　　　　增壹阿含经卷第五十一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