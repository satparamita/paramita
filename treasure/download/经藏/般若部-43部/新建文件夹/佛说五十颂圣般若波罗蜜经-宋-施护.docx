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佛说五十颂圣般若波罗蜜经</w:t>
      </w:r>
    </w:p>
    <w:p>
      <w:r>
        <w:t xml:space="preserve">　　西天译经三藏朝散大夫试鸿胪卿传法大师臣施护奉　诏译</w:t>
      </w:r>
    </w:p>
    <w:p>
      <w:r>
        <w:t xml:space="preserve">　　如是我闻：一时佛在王舍城鹫峰山中，与大苾刍众千二百五十人俱。皆得阿罗汉，诸漏已尽无复烦恼；心善解脱通达智慧；如大龙王，断诸有结去除重担；所作已办，逮得己利心得自在。</w:t>
      </w:r>
    </w:p>
    <w:p>
      <w:r>
        <w:t xml:space="preserve">　　尔时佛告尊者须菩提：“若有善男子善女人及诸声闻缘觉，爱乐修学无上菩提者，汝等之人于此般若波罗蜜经，听受读诵分别演说，速获正觉。</w:t>
      </w:r>
    </w:p>
    <w:p>
      <w:r>
        <w:t xml:space="preserve">　　“须菩提！此般若波罗蜜经具足方便，通达一切诸佛菩萨甚深法藏，应如是学、如是修行。</w:t>
      </w:r>
    </w:p>
    <w:p>
      <w:r>
        <w:t xml:space="preserve">　　“须菩提！若有菩萨摩诃萨于此般若波罗蜜经，随喜听闻受持读诵，应如是学、如是修行。何以故？此经广说一切诸佛菩萨阿耨多罗三藐三菩提甚深法藏。</w:t>
      </w:r>
    </w:p>
    <w:p>
      <w:r>
        <w:t xml:space="preserve">　　“须菩提！又此般若波罗蜜经，所有声闻法、缘觉法、菩萨法、菩提分法，及一切诸佛、一切般若波罗蜜法，聚集摄受平等如一。”</w:t>
      </w:r>
    </w:p>
    <w:p>
      <w:r>
        <w:t xml:space="preserve">　　尔时须菩提白佛言：“世尊！云何所有声闻法、缘觉法、菩萨法、菩提分法，及一切诸佛、一切般若波罗蜜法，聚集摄受平等如一？”</w:t>
      </w:r>
    </w:p>
    <w:p>
      <w:r>
        <w:t xml:space="preserve">　　佛告须菩提：“所有布施波罗蜜、持戒波罗蜜、忍辱波罗蜜、精进波罗蜜、禅定波罗蜜、智慧波罗蜜，内空、外空、内外空、大空、胜义空、有为空、无为空、无变异空、无相空、自相空、有际空、无际空、性空、本性空、无性空、自性空、无性自性空、一切法空，四念处、四正断、四神足、五根、五力、七觉支、八圣道、四圣谛，四无色、八解脱、九分法，空解脱门、无相解脱门、无愿解脱门，一切三摩地总持门，四智、五通，一切如来十力、四无所畏、大慈、大悲、十八不共法，须陀洹果、斯陀含果、阿那含果、阿罗汉果、缘觉果、菩萨一切道智，如是一切善法，一切般若波罗蜜悉皆聚集，平等摄受如一无异。”</w:t>
      </w:r>
    </w:p>
    <w:p>
      <w:r>
        <w:t xml:space="preserve">　　尔时须菩提闻佛所说，白世尊言：“今此经典聚集摄受一切善法，一切般若波罗蜜多，平等如一，甚深微妙意趣深远难解难知。”</w:t>
      </w:r>
    </w:p>
    <w:p>
      <w:r>
        <w:t xml:space="preserve">　　佛言：“须菩提！如是如是！如汝所说。须菩提！若有不种善根诸恶朋友，钝根懈怠无智愚痴，少解少闻初学浅识，及乐小乘，智慧狭劣者，于此般若波罗蜜经难解难入而不信受。汝等当知。</w:t>
      </w:r>
    </w:p>
    <w:p>
      <w:r>
        <w:t xml:space="preserve">　　“复次，须菩提！若有善男子善女人，于此般若波罗蜜经，随喜听受读诵演说，如持过去未来现在诸佛，不久速成阿耨多罗三藐三菩提。”</w:t>
      </w:r>
    </w:p>
    <w:p>
      <w:r>
        <w:t xml:space="preserve">　　佛说是经已，尊者须菩提及诸菩萨、天、人、阿修罗等闻佛所说，皆大欢喜信受奉行。</w:t>
      </w:r>
    </w:p>
    <w:p/>
    <w:p>
      <w:r>
        <w:t xml:space="preserve">　　　　佛说五十颂圣般若波罗蜜经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