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佛说佛母宝德藏般若波罗蜜经</w:t>
      </w:r>
    </w:p>
    <w:p>
      <w:r>
        <w:t xml:space="preserve">　　宋 法贤译</w:t>
      </w:r>
    </w:p>
    <w:p/>
    <w:p/>
    <w:p/>
    <w:p/>
    <w:p>
      <w:r>
        <w:t xml:space="preserve">　　　　佛说佛母宝德藏般若波罗蜜卷上</w:t>
      </w:r>
    </w:p>
    <w:p/>
    <w:p>
      <w:r>
        <w:t xml:space="preserve">　　　　西天译经三藏朝散大夫试光禄卿明教大师臣法贤奉　诏译</w:t>
      </w:r>
    </w:p>
    <w:p/>
    <w:p>
      <w:r>
        <w:t xml:space="preserve">　　行品第一</w:t>
      </w:r>
    </w:p>
    <w:p/>
    <w:p>
      <w:r>
        <w:t xml:space="preserve">　　尔时世尊，为令四众各得欢喜，说是般若波罗蜜经使获利乐。即说伽陀曰：</w:t>
      </w:r>
    </w:p>
    <w:p>
      <w:r>
        <w:t xml:space="preserve">　　“所有菩萨为世间，　　灭除盖障烦恼垢，</w:t>
      </w:r>
    </w:p>
    <w:p>
      <w:r>
        <w:t xml:space="preserve">　　发净信心住寂静，　　当行智度彼岸行。</w:t>
      </w:r>
    </w:p>
    <w:p>
      <w:r>
        <w:t xml:space="preserve">　　诸江河流阎浮提，　　华果药草皆得润，</w:t>
      </w:r>
    </w:p>
    <w:p>
      <w:r>
        <w:t xml:space="preserve">　　龙王主住无热池，　　彼龙威力流江河。</w:t>
      </w:r>
    </w:p>
    <w:p>
      <w:r>
        <w:t xml:space="preserve">　　亦如佛子声闻等，　　说法教他方便说，</w:t>
      </w:r>
    </w:p>
    <w:p>
      <w:r>
        <w:t xml:space="preserve">　　乐最圣行求果报，　　此诸如来胜威德。</w:t>
      </w:r>
    </w:p>
    <w:p>
      <w:r>
        <w:t xml:space="preserve">　　云何佛说此法眼，　　令诸弟子如佛学，</w:t>
      </w:r>
    </w:p>
    <w:p>
      <w:r>
        <w:t xml:space="preserve">　　自证教他及方便，　　此亦佛力非自力。</w:t>
      </w:r>
    </w:p>
    <w:p>
      <w:r>
        <w:t xml:space="preserve">　　最上般若不可知，　　非心可知非菩提。</w:t>
      </w:r>
    </w:p>
    <w:p>
      <w:r>
        <w:t xml:space="preserve">　　如是闻已不惊怖，　　彼菩萨行知佛智。</w:t>
      </w:r>
    </w:p>
    <w:p>
      <w:r>
        <w:t xml:space="preserve">　　色受想行识皆无，　　不著纤尘无处所，</w:t>
      </w:r>
    </w:p>
    <w:p>
      <w:r>
        <w:t xml:space="preserve">　　彼若不住一切法，　　行无受想得菩提。</w:t>
      </w:r>
    </w:p>
    <w:p>
      <w:r>
        <w:t xml:space="preserve">　　菩萨若求出家智，　　照见五蕴无实相，</w:t>
      </w:r>
    </w:p>
    <w:p>
      <w:r>
        <w:t xml:space="preserve">　　知此不求于寂静，　　彼是菩萨之行智。</w:t>
      </w:r>
    </w:p>
    <w:p>
      <w:r>
        <w:t xml:space="preserve">　　复次云何智所得？　　照见一切法皆空，</w:t>
      </w:r>
    </w:p>
    <w:p>
      <w:r>
        <w:t xml:space="preserve">　　不著不惊照见时，　　自觉觉他诸菩萨。</w:t>
      </w:r>
    </w:p>
    <w:p>
      <w:r>
        <w:t xml:space="preserve">　　色受想行及识蕴，　　是蕴见行而不知，</w:t>
      </w:r>
    </w:p>
    <w:p>
      <w:r>
        <w:t xml:space="preserve">　　菩萨照见蕴皆空，　　行无相化不著句。</w:t>
      </w:r>
    </w:p>
    <w:p>
      <w:r>
        <w:t xml:space="preserve">　　无色受想行识等，　　不行是名无相行，</w:t>
      </w:r>
    </w:p>
    <w:p>
      <w:r>
        <w:t xml:space="preserve">　　若行不得最上智，　　无相寂静三摩地。</w:t>
      </w:r>
    </w:p>
    <w:p>
      <w:r>
        <w:t xml:space="preserve">　　若菩萨行自寂静，　　过去诸佛咸授记，</w:t>
      </w:r>
    </w:p>
    <w:p>
      <w:r>
        <w:t xml:space="preserve">　　身苦乐等皆不及，　　由知因果法本性。</w:t>
      </w:r>
    </w:p>
    <w:p>
      <w:r>
        <w:t xml:space="preserve">　　若行于法不可得，　　行如是行乃佛智，</w:t>
      </w:r>
    </w:p>
    <w:p>
      <w:r>
        <w:t xml:space="preserve">　　行无所行了知已，　　是行最上般若行。</w:t>
      </w:r>
    </w:p>
    <w:p>
      <w:r>
        <w:t xml:space="preserve">　　彼无所有不可得，　　愚痴著相谓有无，</w:t>
      </w:r>
    </w:p>
    <w:p>
      <w:r>
        <w:t xml:space="preserve">　　有无二法皆非实，　　出此了知乃菩萨。</w:t>
      </w:r>
    </w:p>
    <w:p>
      <w:r>
        <w:t xml:space="preserve">　　菩萨若知诸幻化，　　色受想行识亦然，</w:t>
      </w:r>
    </w:p>
    <w:p>
      <w:r>
        <w:t xml:space="preserve">　　寂静行离种种相，　　此名最上般若行。</w:t>
      </w:r>
    </w:p>
    <w:p>
      <w:r>
        <w:t xml:space="preserve">　　善友方便令知觉，　　使闻佛母不惊怖，</w:t>
      </w:r>
    </w:p>
    <w:p>
      <w:r>
        <w:t xml:space="preserve">　　恶友同行及化他，　　坏器盛水非坚牢。</w:t>
      </w:r>
    </w:p>
    <w:p>
      <w:r>
        <w:t xml:space="preserve">　　云何得名为菩萨？　　一切乐行皆无著，</w:t>
      </w:r>
    </w:p>
    <w:p>
      <w:r>
        <w:t xml:space="preserve">　　求佛菩提无所著，　　是故得名为菩萨。</w:t>
      </w:r>
    </w:p>
    <w:p>
      <w:r>
        <w:t xml:space="preserve">　　云何得名摩诃萨？　　得第一义众生中，</w:t>
      </w:r>
    </w:p>
    <w:p>
      <w:r>
        <w:t xml:space="preserve">　　断众生界诸邪见，　　是故得名摩诃萨。</w:t>
      </w:r>
    </w:p>
    <w:p>
      <w:r>
        <w:t xml:space="preserve">　　大施大慧大威德，　　佛乘最上而得乘，</w:t>
      </w:r>
    </w:p>
    <w:p>
      <w:r>
        <w:t xml:space="preserve">　　发菩提心度众生，　　是故得名摩诃萨。</w:t>
      </w:r>
    </w:p>
    <w:p>
      <w:r>
        <w:t xml:space="preserve">　　幻化四足俱胝数，　　多人众前悉截首，</w:t>
      </w:r>
    </w:p>
    <w:p>
      <w:r>
        <w:t xml:space="preserve">　　一切世界皆幻化，　　菩萨知已得无怖。</w:t>
      </w:r>
    </w:p>
    <w:p>
      <w:r>
        <w:t xml:space="preserve">　　色受想行识缠缚，　　知不实已不求解，</w:t>
      </w:r>
    </w:p>
    <w:p>
      <w:r>
        <w:t xml:space="preserve">　　行菩提心无所著，　　此名最上诸菩萨。</w:t>
      </w:r>
    </w:p>
    <w:p>
      <w:r>
        <w:t xml:space="preserve">　　云何得名为菩萨？　　乘大乘行度众生，</w:t>
      </w:r>
    </w:p>
    <w:p>
      <w:r>
        <w:t xml:space="preserve">　　大乘体相如虚空，　　菩萨由得安隐乐。</w:t>
      </w:r>
    </w:p>
    <w:p>
      <w:r>
        <w:t xml:space="preserve">　　大乘之乘不可得，　　乘涅盘往诸方所，</w:t>
      </w:r>
    </w:p>
    <w:p>
      <w:r>
        <w:t xml:space="preserve">　　行已不见如火灭，　　是故名为入涅盘。</w:t>
      </w:r>
    </w:p>
    <w:p>
      <w:r>
        <w:t xml:space="preserve">　　菩萨所行不可得，　　初后现在三清净，</w:t>
      </w:r>
    </w:p>
    <w:p>
      <w:r>
        <w:t xml:space="preserve">　　清净无畏无戏论，　　是行最上般若行。</w:t>
      </w:r>
    </w:p>
    <w:p>
      <w:r>
        <w:t xml:space="preserve">　　大智菩萨行行时，　　发大慈悲为众生，</w:t>
      </w:r>
    </w:p>
    <w:p>
      <w:r>
        <w:t xml:space="preserve">　　为已不起众生相，　　是行最上般若行。</w:t>
      </w:r>
    </w:p>
    <w:p>
      <w:r>
        <w:t xml:space="preserve">　　菩萨起念为众生，　　修诸苦行有苦相，</w:t>
      </w:r>
    </w:p>
    <w:p>
      <w:r>
        <w:t xml:space="preserve">　　是有我相众生相，　　此非最上般若行。</w:t>
      </w:r>
    </w:p>
    <w:p>
      <w:r>
        <w:t xml:space="preserve">　　知自及诸众生等，　　乃至诸法亦复然，</w:t>
      </w:r>
    </w:p>
    <w:p>
      <w:r>
        <w:t xml:space="preserve">　　生灭无二无分别，　　是行最上般若行。</w:t>
      </w:r>
    </w:p>
    <w:p>
      <w:r>
        <w:t xml:space="preserve">　　乃至所说世界等，　　名离一切生灭法，</w:t>
      </w:r>
    </w:p>
    <w:p>
      <w:r>
        <w:t xml:space="preserve">　　最上无比甘露智，　　是故得名为般若。</w:t>
      </w:r>
    </w:p>
    <w:p>
      <w:r>
        <w:t xml:space="preserve">　　菩萨如是所行行，　　了知方便无所求，</w:t>
      </w:r>
    </w:p>
    <w:p>
      <w:r>
        <w:t xml:space="preserve">　　知此法本性非实，　　是行最上般若行。</w:t>
      </w:r>
    </w:p>
    <w:p>
      <w:r>
        <w:t xml:space="preserve">　　若不住色亦无受，　　亦不住想亦无行，</w:t>
      </w:r>
    </w:p>
    <w:p>
      <w:r>
        <w:t xml:space="preserve">　　复不住识住正法，　　是名最上般若行。</w:t>
      </w:r>
    </w:p>
    <w:p/>
    <w:p>
      <w:r>
        <w:t xml:space="preserve">　　　　佛母宝德藏般若伽陀帝释品第二</w:t>
      </w:r>
    </w:p>
    <w:p>
      <w:r>
        <w:t xml:space="preserve">　　欢喜地摄布施波罗蜜伽陀</w:t>
      </w:r>
    </w:p>
    <w:p>
      <w:r>
        <w:t xml:space="preserve">　　“常与无常苦乐等，　　我及无我悉皆空，</w:t>
      </w:r>
    </w:p>
    <w:p>
      <w:r>
        <w:t xml:space="preserve">　　不住有为及无为，　　住无相行佛亦然。</w:t>
      </w:r>
    </w:p>
    <w:p>
      <w:r>
        <w:t xml:space="preserve">　　若求声闻缘觉等，　　乃至佛果亦复然，</w:t>
      </w:r>
    </w:p>
    <w:p>
      <w:r>
        <w:t xml:space="preserve">　　不住此忍不可得，　　如渡大河不见岸。</w:t>
      </w:r>
    </w:p>
    <w:p>
      <w:r>
        <w:t xml:space="preserve">　　若闻此法彼定得，　　成等正觉证涅盘，</w:t>
      </w:r>
    </w:p>
    <w:p>
      <w:r>
        <w:t xml:space="preserve">　　见于一切如自身，　　是大智者如来说。</w:t>
      </w:r>
    </w:p>
    <w:p/>
    <w:p>
      <w:r>
        <w:t xml:space="preserve">　　“佛子当住四补特伽罗，是行大智行：一真实善法；二不退心；三应供离垢无烦恼无求；四善友同等。</w:t>
      </w:r>
    </w:p>
    <w:p>
      <w:r>
        <w:t xml:space="preserve">　　“大智菩萨如是行，　　不学声闻及缘觉，</w:t>
      </w:r>
    </w:p>
    <w:p>
      <w:r>
        <w:t xml:space="preserve">　　乐学如来一切智，　　是学非学名为学。</w:t>
      </w:r>
    </w:p>
    <w:p>
      <w:r>
        <w:t xml:space="preserve">　　学不受色不增减，　　亦复不学种种法，</w:t>
      </w:r>
    </w:p>
    <w:p>
      <w:r>
        <w:t xml:space="preserve">　　摄受乐学一切智，　　若此功德出离者。</w:t>
      </w:r>
    </w:p>
    <w:p>
      <w:r>
        <w:t xml:space="preserve">　　色非有智非无智，　　受想行识亦复尔，</w:t>
      </w:r>
    </w:p>
    <w:p>
      <w:r>
        <w:t xml:space="preserve">　　色性自性如虚空，　　平等无二无分别。</w:t>
      </w:r>
    </w:p>
    <w:p>
      <w:r>
        <w:t xml:space="preserve">　　妄想本性无彼岸，　　众生之界亦复然，</w:t>
      </w:r>
    </w:p>
    <w:p>
      <w:r>
        <w:t xml:space="preserve">　　虚空自性亦同然，　　智慧世间解亦尔。</w:t>
      </w:r>
    </w:p>
    <w:p>
      <w:r>
        <w:t xml:space="preserve">　　智慧无色佛所说，　　离一切想到彼岸，</w:t>
      </w:r>
    </w:p>
    <w:p>
      <w:r>
        <w:t xml:space="preserve">　　若人得离诸想已，　　是人语意住真如。</w:t>
      </w:r>
    </w:p>
    <w:p>
      <w:r>
        <w:t xml:space="preserve">　　彼人住世恒沙劫，　　不闻佛说众生声，</w:t>
      </w:r>
    </w:p>
    <w:p>
      <w:r>
        <w:t xml:space="preserve">　　众生不生本清净，　　是行最上般若行。</w:t>
      </w:r>
    </w:p>
    <w:p>
      <w:r>
        <w:t xml:space="preserve">　　佛说种种之语言，　　皆具最上般若义，</w:t>
      </w:r>
    </w:p>
    <w:p>
      <w:r>
        <w:t xml:space="preserve">　　过去佛为我受记，　　于未来世证菩提。</w:t>
      </w:r>
    </w:p>
    <w:p/>
    <w:p>
      <w:r>
        <w:t xml:space="preserve">　　　　佛母宝德藏般若伽陀持无量功德建塔第三</w:t>
      </w:r>
    </w:p>
    <w:p>
      <w:r>
        <w:t xml:space="preserve">　　无垢地摄持戒波罗蜜伽陀</w:t>
      </w:r>
    </w:p>
    <w:p>
      <w:r>
        <w:t xml:space="preserve">　　“若人常受持般若，　　所作上应诸佛行，</w:t>
      </w:r>
    </w:p>
    <w:p>
      <w:r>
        <w:t xml:space="preserve">　　刀剑毒药水火等，　　乃至诸魔不能为。</w:t>
      </w:r>
    </w:p>
    <w:p>
      <w:r>
        <w:t xml:space="preserve">　　若人于佛灭度后，　　建七宝塔以供养，</w:t>
      </w:r>
    </w:p>
    <w:p>
      <w:r>
        <w:t xml:space="preserve">　　如是圆满千俱胝，　　佛刹恒沙等佛塔。</w:t>
      </w:r>
    </w:p>
    <w:p>
      <w:r>
        <w:t xml:space="preserve">　　众生无边千俱胝，　　以妙香华涂香等，</w:t>
      </w:r>
    </w:p>
    <w:p>
      <w:r>
        <w:t xml:space="preserve">　　供养三世无边劫，　　所有功德之数量，</w:t>
      </w:r>
    </w:p>
    <w:p>
      <w:r>
        <w:t xml:space="preserve">　　不及书写于佛母，　　诸佛由此而得生，</w:t>
      </w:r>
    </w:p>
    <w:p>
      <w:r>
        <w:t xml:space="preserve">　　若受持读诵供养，　　功德倍胜于佛塔。</w:t>
      </w:r>
    </w:p>
    <w:p>
      <w:r>
        <w:t xml:space="preserve">　　大明般若诸佛母，　　能除苦恼遍世界，</w:t>
      </w:r>
    </w:p>
    <w:p>
      <w:r>
        <w:t xml:space="preserve">　　所有三世十方佛，　　学此明得无上师。</w:t>
      </w:r>
    </w:p>
    <w:p>
      <w:r>
        <w:t xml:space="preserve">　　行般若行利有情，　　使学大智证菩提，</w:t>
      </w:r>
    </w:p>
    <w:p>
      <w:r>
        <w:t xml:space="preserve">　　有为无为诸快乐，　　一切乐从般若生。</w:t>
      </w:r>
    </w:p>
    <w:p>
      <w:r>
        <w:t xml:space="preserve">　　譬如大地植诸种，　　得和合生种种色，</w:t>
      </w:r>
    </w:p>
    <w:p>
      <w:r>
        <w:t xml:space="preserve">　　五波罗蜜及菩提，　　皆从般若所生出。</w:t>
      </w:r>
    </w:p>
    <w:p>
      <w:r>
        <w:t xml:space="preserve">　　又如轮王出行时，　　七宝四兵为导从，</w:t>
      </w:r>
    </w:p>
    <w:p>
      <w:r>
        <w:t xml:space="preserve">　　若依佛母最上行，　　一切功德法集聚。”</w:t>
      </w:r>
    </w:p>
    <w:p/>
    <w:p>
      <w:r>
        <w:t xml:space="preserve">　　　　佛母宝德藏般若伽陀功德品第四</w:t>
      </w:r>
    </w:p>
    <w:p>
      <w:r>
        <w:t xml:space="preserve">　　发光地摄忍辱波罗蜜伽陀</w:t>
      </w:r>
    </w:p>
    <w:p>
      <w:r>
        <w:t xml:space="preserve">　　帝释有疑问佛曰：　　“恒河沙数等佛刹，</w:t>
      </w:r>
    </w:p>
    <w:p>
      <w:r>
        <w:t xml:space="preserve">　　佛界圆满如芥子，　　能受佛刹般若力，</w:t>
      </w:r>
    </w:p>
    <w:p>
      <w:r>
        <w:t xml:space="preserve">　　如是了知般若已，　　此界云何不供养？”</w:t>
      </w:r>
    </w:p>
    <w:p>
      <w:r>
        <w:t xml:space="preserve">　　“譬如人王人所重，　　住般若者合亦尔。</w:t>
      </w:r>
    </w:p>
    <w:p>
      <w:r>
        <w:t xml:space="preserve">　　佛界般若摩尼宝，　　具一切德价无比，</w:t>
      </w:r>
    </w:p>
    <w:p>
      <w:r>
        <w:t xml:space="preserve">　　经函安处经有无，　　供养悉获宝功德。</w:t>
      </w:r>
    </w:p>
    <w:p>
      <w:r>
        <w:t xml:space="preserve">　　佛灭供养于舍利，　　不及供养于般若，</w:t>
      </w:r>
    </w:p>
    <w:p>
      <w:r>
        <w:t xml:space="preserve">　　若乐受持供养者，　　是人速得证解脱。</w:t>
      </w:r>
    </w:p>
    <w:p>
      <w:r>
        <w:t xml:space="preserve">　　首行布施波罗蜜，　　次戒忍进及禅定，</w:t>
      </w:r>
    </w:p>
    <w:p>
      <w:r>
        <w:t xml:space="preserve">　　受持善法不可坏，　　彼一一生一切法。</w:t>
      </w:r>
    </w:p>
    <w:p>
      <w:r>
        <w:t xml:space="preserve">　　如阎浮提种种树，　　百千俱胝无数色，</w:t>
      </w:r>
    </w:p>
    <w:p>
      <w:r>
        <w:t xml:space="preserve">　　虽一一树影皆别，　　无量影同一名摄。</w:t>
      </w:r>
    </w:p>
    <w:p>
      <w:r>
        <w:t xml:space="preserve">　　五波罗蜜五名异，　　般若波罗复一名，</w:t>
      </w:r>
    </w:p>
    <w:p>
      <w:r>
        <w:t xml:space="preserve">　　一切回施为菩提，　　一味同归菩提名。</w:t>
      </w:r>
    </w:p>
    <w:p/>
    <w:p>
      <w:r>
        <w:t xml:space="preserve">　　　　佛母宝德藏般若伽陀福量品第五</w:t>
      </w:r>
    </w:p>
    <w:p>
      <w:r>
        <w:t xml:space="preserve">　　焰慧地摄精进波罗蜜伽陀</w:t>
      </w:r>
    </w:p>
    <w:p>
      <w:r>
        <w:t xml:space="preserve">　　“彼色受想行识等，　　菩萨观照悉无常，</w:t>
      </w:r>
    </w:p>
    <w:p>
      <w:r>
        <w:t xml:space="preserve">　　各各现行而不知，　　非法非生智者见。</w:t>
      </w:r>
    </w:p>
    <w:p>
      <w:r>
        <w:t xml:space="preserve">　　无色无受想行识，　　是法无得复无生，</w:t>
      </w:r>
    </w:p>
    <w:p>
      <w:r>
        <w:t xml:space="preserve">　　了知一切法皆空，　　是名最上般若行。</w:t>
      </w:r>
    </w:p>
    <w:p>
      <w:r>
        <w:t xml:space="preserve">　　如化恒沙等佛刹，　　诸众生证罗汉果，</w:t>
      </w:r>
    </w:p>
    <w:p>
      <w:r>
        <w:t xml:space="preserve">　　若能书写此般若，　　令他受持功德胜。</w:t>
      </w:r>
    </w:p>
    <w:p>
      <w:r>
        <w:t xml:space="preserve">　　如佛修行云何学？　　信重般若诸法空，</w:t>
      </w:r>
    </w:p>
    <w:p>
      <w:r>
        <w:t xml:space="preserve">　　速证声闻及缘觉，　　乃至无上正觉尊。</w:t>
      </w:r>
    </w:p>
    <w:p>
      <w:r>
        <w:t xml:space="preserve">　　世间无种不生树，　　枝叶华果悉无有，</w:t>
      </w:r>
    </w:p>
    <w:p>
      <w:r>
        <w:t xml:space="preserve">　　无佛谁指菩提心，　　亦无释梵声闻果。</w:t>
      </w:r>
    </w:p>
    <w:p>
      <w:r>
        <w:t xml:space="preserve">　　如日舒光照诸天，　　普使成就种种业，</w:t>
      </w:r>
    </w:p>
    <w:p>
      <w:r>
        <w:t xml:space="preserve">　　佛智菩提心亦然，　　从智生诸功德法。</w:t>
      </w:r>
    </w:p>
    <w:p>
      <w:r>
        <w:t xml:space="preserve">　　如无热池无龙主，　　即无河流阎浮提，</w:t>
      </w:r>
    </w:p>
    <w:p>
      <w:r>
        <w:t xml:space="preserve">　　无河华果悉不生，　　亦无大海种种宝。</w:t>
      </w:r>
    </w:p>
    <w:p>
      <w:r>
        <w:t xml:space="preserve">　　世间无佛无大智，　　无智功德不增长，</w:t>
      </w:r>
    </w:p>
    <w:p>
      <w:r>
        <w:t xml:space="preserve">　　亦无佛法诸庄严，　　无菩提海等等宝。</w:t>
      </w:r>
    </w:p>
    <w:p>
      <w:r>
        <w:t xml:space="preserve">　　譬如世间萤有光，　　一切萤光集一处，</w:t>
      </w:r>
    </w:p>
    <w:p>
      <w:r>
        <w:t xml:space="preserve">　　比日一光照世间，　　微尘数分不及一。</w:t>
      </w:r>
    </w:p>
    <w:p/>
    <w:p>
      <w:r>
        <w:t xml:space="preserve">　　　　佛母宝德藏般若伽陀随喜功德品第六</w:t>
      </w:r>
    </w:p>
    <w:p>
      <w:r>
        <w:t xml:space="preserve">　　难胜地摄定波罗蜜伽陀</w:t>
      </w:r>
    </w:p>
    <w:p>
      <w:r>
        <w:t xml:space="preserve">　　“所有声闻众功德，　　布施持戒观照行，</w:t>
      </w:r>
    </w:p>
    <w:p>
      <w:r>
        <w:t xml:space="preserve">　　不及菩萨发一心，　　随喜福蕴之少分。</w:t>
      </w:r>
    </w:p>
    <w:p>
      <w:r>
        <w:t xml:space="preserve">　　所有俱胝那由他，　　无边佛刹千俱胝，</w:t>
      </w:r>
    </w:p>
    <w:p>
      <w:r>
        <w:t xml:space="preserve">　　过去现在佛说此，　　法宝为断一切苦。</w:t>
      </w:r>
    </w:p>
    <w:p>
      <w:r>
        <w:t xml:space="preserve">　　先发最上菩提心，　　至成正觉及入灭，</w:t>
      </w:r>
    </w:p>
    <w:p>
      <w:r>
        <w:t xml:space="preserve">　　彼量所有佛功德，　　咸成方便波罗蜜。</w:t>
      </w:r>
    </w:p>
    <w:p>
      <w:r>
        <w:t xml:space="preserve">　　及彼声闻学无学，　　有漏无漏诸善法，</w:t>
      </w:r>
    </w:p>
    <w:p>
      <w:r>
        <w:t xml:space="preserve">　　菩萨等一普回施，　　当为世间证菩提。</w:t>
      </w:r>
    </w:p>
    <w:p>
      <w:r>
        <w:t xml:space="preserve">　　菩萨施已不住心，　　住心即名众生相，</w:t>
      </w:r>
    </w:p>
    <w:p>
      <w:r>
        <w:t xml:space="preserve">　　有见有念名著相，　　非是菩萨之回施。</w:t>
      </w:r>
    </w:p>
    <w:p>
      <w:r>
        <w:t xml:space="preserve">　　如是施非无相施，　　是法当知有灭尽，</w:t>
      </w:r>
    </w:p>
    <w:p>
      <w:r>
        <w:t xml:space="preserve">　　若作非法非施心，　　乃可得名为回施。</w:t>
      </w:r>
    </w:p>
    <w:p>
      <w:r>
        <w:t xml:space="preserve">　　作有相施非真施，　　无相回施证菩提，</w:t>
      </w:r>
    </w:p>
    <w:p>
      <w:r>
        <w:t xml:space="preserve">　　如上妙食杂毒药，　　自法著相亦如是。</w:t>
      </w:r>
    </w:p>
    <w:p>
      <w:r>
        <w:t xml:space="preserve">　　是故回施应当学，　　如佛众善悉当知，</w:t>
      </w:r>
    </w:p>
    <w:p>
      <w:r>
        <w:t xml:space="preserve">　　若生若相若威力，　　悉皆随喜而回施。</w:t>
      </w:r>
    </w:p>
    <w:p>
      <w:r>
        <w:t xml:space="preserve">　　以功德施佛菩提，　　菩萨之施皆无相，</w:t>
      </w:r>
    </w:p>
    <w:p>
      <w:r>
        <w:t xml:space="preserve">　　此施佛许而印可，　　如是得名勇猛施。</w:t>
      </w:r>
    </w:p>
    <w:p/>
    <w:p>
      <w:r>
        <w:t xml:space="preserve">　　　　佛母宝德藏般若伽陀地狱品第七</w:t>
      </w:r>
    </w:p>
    <w:p>
      <w:r>
        <w:t xml:space="preserve">　　现前地摄智慧波罗蜜伽陀</w:t>
      </w:r>
    </w:p>
    <w:p>
      <w:r>
        <w:t xml:space="preserve">　　“无量盲人不见道，　　无一得入于城郭，</w:t>
      </w:r>
    </w:p>
    <w:p>
      <w:r>
        <w:t xml:space="preserve">　　修六度行阙般若，　　无力不能成菩提。</w:t>
      </w:r>
    </w:p>
    <w:p>
      <w:r>
        <w:t xml:space="preserve">　　譬如画像不画眼，　　因无眼界无功德，</w:t>
      </w:r>
    </w:p>
    <w:p>
      <w:r>
        <w:t xml:space="preserve">　　若有受行于智慧，　　得名有眼及有力。</w:t>
      </w:r>
    </w:p>
    <w:p>
      <w:r>
        <w:t xml:space="preserve">　　有为无为黑白法，　　如微尘等不可得，</w:t>
      </w:r>
    </w:p>
    <w:p>
      <w:r>
        <w:t xml:space="preserve">　　智慧观照如虚空，　　故名般若出世间。</w:t>
      </w:r>
    </w:p>
    <w:p>
      <w:r>
        <w:t xml:space="preserve">　　菩萨谛信行佛行，　　度那由他苦众生，</w:t>
      </w:r>
    </w:p>
    <w:p>
      <w:r>
        <w:t xml:space="preserve">　　如是若著众生相，　　此非般若最上行。</w:t>
      </w:r>
    </w:p>
    <w:p>
      <w:r>
        <w:t xml:space="preserve">　　菩萨若行最上行，　　过去未曾求大智，</w:t>
      </w:r>
    </w:p>
    <w:p>
      <w:r>
        <w:t xml:space="preserve">　　今闻般若如佛想，　　速证寂静佛菩提。</w:t>
      </w:r>
    </w:p>
    <w:p>
      <w:r>
        <w:t xml:space="preserve">　　过去信佛那由他，　　不信般若波罗蜜，</w:t>
      </w:r>
    </w:p>
    <w:p>
      <w:r>
        <w:t xml:space="preserve">　　或生嗔恨或诽谤，　　是人少智堕阿鼻。</w:t>
      </w:r>
    </w:p>
    <w:p>
      <w:r>
        <w:t xml:space="preserve">　　若人乐证诸佛智，　　不能信重诸佛母，</w:t>
      </w:r>
    </w:p>
    <w:p>
      <w:r>
        <w:t xml:space="preserve">　　如商入海欲求宝，　　返失于本而复还。</w:t>
      </w:r>
    </w:p>
    <w:p/>
    <w:p>
      <w:r>
        <w:t xml:space="preserve">　　　　佛母宝德藏般若伽陀清净品第八(此品摄第九叹品)</w:t>
      </w:r>
    </w:p>
    <w:p>
      <w:r>
        <w:t xml:space="preserve">　　远行地摄方便波罗蜜伽陀</w:t>
      </w:r>
    </w:p>
    <w:p>
      <w:r>
        <w:t xml:space="preserve">　　“色清净故果清净，　　果色二同一切智，</w:t>
      </w:r>
    </w:p>
    <w:p>
      <w:r>
        <w:t xml:space="preserve">　　若一切智清净时，　　如虚空界不断坏。</w:t>
      </w:r>
    </w:p>
    <w:p>
      <w:r>
        <w:t xml:space="preserve">　　菩萨出过于三界，　　断尽烦恼而现生，</w:t>
      </w:r>
    </w:p>
    <w:p>
      <w:r>
        <w:t xml:space="preserve">　　无老病死现灭度，　　斯即是行般若行。</w:t>
      </w:r>
    </w:p>
    <w:p>
      <w:r>
        <w:t xml:space="preserve">　　世间欲色之淤泥，　　愚人处中如风旋，</w:t>
      </w:r>
    </w:p>
    <w:p>
      <w:r>
        <w:t xml:space="preserve">　　亦如鹿在屋中转，　　智者如禽飞虚空。</w:t>
      </w:r>
    </w:p>
    <w:p>
      <w:r>
        <w:t xml:space="preserve">　　若不著色无受想，　　亦无行识乃清净，</w:t>
      </w:r>
    </w:p>
    <w:p>
      <w:r>
        <w:t xml:space="preserve">　　如是离诸烦恼垢，　　解脱名佛大智行。</w:t>
      </w:r>
    </w:p>
    <w:p>
      <w:r>
        <w:t xml:space="preserve">　　菩萨如是行大智，　　得离诸相脱轮回，</w:t>
      </w:r>
    </w:p>
    <w:p>
      <w:r>
        <w:t xml:space="preserve">　　如日解脱罗睺障，　　光明普遍照世间。</w:t>
      </w:r>
    </w:p>
    <w:p>
      <w:r>
        <w:t xml:space="preserve">　　火烧草木及树林，　　如一切法性清净，</w:t>
      </w:r>
    </w:p>
    <w:p>
      <w:r>
        <w:t xml:space="preserve">　　作如是观亦非观，　　如是最上般若行。”</w:t>
      </w:r>
    </w:p>
    <w:p/>
    <w:p>
      <w:r>
        <w:t xml:space="preserve">　　　　佛母宝德藏般若伽陀称赞功德品第十</w:t>
      </w:r>
    </w:p>
    <w:p>
      <w:r>
        <w:t xml:space="preserve">　　不动地摄愿波罗蜜。善慧地摄力波罗蜜伽陀</w:t>
      </w:r>
    </w:p>
    <w:p>
      <w:r>
        <w:t xml:space="preserve">　　帝释天主问佛言：　　“云何菩萨行智慧？”</w:t>
      </w:r>
    </w:p>
    <w:p>
      <w:r>
        <w:t xml:space="preserve">　　佛答：“微尘数蕴界，　　无此蕴界之菩萨，</w:t>
      </w:r>
    </w:p>
    <w:p>
      <w:r>
        <w:t xml:space="preserve">　　菩萨久行应可知，　　于俱胝佛作胜缘。</w:t>
      </w:r>
    </w:p>
    <w:p>
      <w:r>
        <w:t xml:space="preserve">　　新学闻此生邪疑，　　或不乐求而不学，</w:t>
      </w:r>
    </w:p>
    <w:p>
      <w:r>
        <w:t xml:space="preserve">　　又如人行深恶道，　　忽见边界牧牛人。</w:t>
      </w:r>
    </w:p>
    <w:p>
      <w:r>
        <w:t xml:space="preserve">　　心得安隐无贼怖，　　知去城郭而非遥，</w:t>
      </w:r>
    </w:p>
    <w:p>
      <w:r>
        <w:t xml:space="preserve">　　若闻最上般若已，　　复得乐求佛菩提。</w:t>
      </w:r>
    </w:p>
    <w:p>
      <w:r>
        <w:t xml:space="preserve">　　如获安隐得无怖，　　心超罗汉缘觉地，</w:t>
      </w:r>
    </w:p>
    <w:p>
      <w:r>
        <w:t xml:space="preserve">　　譬如人住观大海，　　先见大山大树林，</w:t>
      </w:r>
    </w:p>
    <w:p>
      <w:r>
        <w:t xml:space="preserve">　　见此所爱祥瑞境，　　必达大海知非远。</w:t>
      </w:r>
    </w:p>
    <w:p>
      <w:r>
        <w:t xml:space="preserve">　　菩萨若发最上心，　　闻此般若波罗蜜，</w:t>
      </w:r>
    </w:p>
    <w:p>
      <w:r>
        <w:t xml:space="preserve">　　虽未授记于佛前，　　此证菩提亦非远。</w:t>
      </w:r>
    </w:p>
    <w:p>
      <w:r>
        <w:t xml:space="preserve">　　如见春生诸草木，　　知有华实而非遥，</w:t>
      </w:r>
    </w:p>
    <w:p>
      <w:r>
        <w:t xml:space="preserve">　　若人手得此般若，　　得证菩提亦非远，</w:t>
      </w:r>
    </w:p>
    <w:p>
      <w:r>
        <w:t xml:space="preserve">　　亦如女人怀其妊，　　十月满足必诞生。</w:t>
      </w:r>
    </w:p>
    <w:p>
      <w:r>
        <w:t xml:space="preserve">　　菩萨若闻宝德藏，　　速成正觉之祥瑞，</w:t>
      </w:r>
    </w:p>
    <w:p>
      <w:r>
        <w:t xml:space="preserve">　　若行般若波罗蜜，　　见色非增亦非减，</w:t>
      </w:r>
    </w:p>
    <w:p>
      <w:r>
        <w:t xml:space="preserve">　　见法非法如法界，　　不求寂静即般若。</w:t>
      </w:r>
    </w:p>
    <w:p>
      <w:r>
        <w:t xml:space="preserve">　　行者若不思佛法，　　不思力足及寂静，</w:t>
      </w:r>
    </w:p>
    <w:p>
      <w:r>
        <w:t xml:space="preserve">　　离思非思无相行，　　是行最上般若行。”</w:t>
      </w:r>
    </w:p>
    <w:p/>
    <w:p>
      <w:r>
        <w:t xml:space="preserve">　　　　佛母宝德藏般若伽陀魔品第十一</w:t>
      </w:r>
    </w:p>
    <w:p>
      <w:r>
        <w:t xml:space="preserve">　　法云地摄智慧彼岸伽陀</w:t>
      </w:r>
    </w:p>
    <w:p>
      <w:r>
        <w:t xml:space="preserve">　　佛告善现：“汝谛听！　　凡夫声闻缘觉地，</w:t>
      </w:r>
    </w:p>
    <w:p>
      <w:r>
        <w:t xml:space="preserve">　　斯即名为如来地，　　一切如一彼无疑。</w:t>
      </w:r>
    </w:p>
    <w:p>
      <w:r>
        <w:t xml:space="preserve">　　所有称赞离言说，　　从彼遍照如来时，</w:t>
      </w:r>
    </w:p>
    <w:p>
      <w:r>
        <w:t xml:space="preserve">　　乃至成所之作智，　　住持大金刚佛地，</w:t>
      </w:r>
    </w:p>
    <w:p>
      <w:r>
        <w:t xml:space="preserve">　　观察无相住虚空，　　应知不断佛种故。”</w:t>
      </w:r>
    </w:p>
    <w:p>
      <w:r>
        <w:t xml:space="preserve">　　善现白佛言：“世尊！　　云何菩萨之魔事？”</w:t>
      </w:r>
    </w:p>
    <w:p>
      <w:r>
        <w:t xml:space="preserve">　　佛言：“菩萨魔事多，　　我今为汝略宣说。</w:t>
      </w:r>
    </w:p>
    <w:p>
      <w:r>
        <w:t xml:space="preserve">　　有无数魔种种变，　　当书最上般若时，</w:t>
      </w:r>
    </w:p>
    <w:p>
      <w:r>
        <w:t xml:space="preserve">　　速离天宫如电灭，　　来于世间作魔事。</w:t>
      </w:r>
    </w:p>
    <w:p>
      <w:r>
        <w:t xml:space="preserve">　　或有示现乐欲说，　　或不听受返嗔恨，</w:t>
      </w:r>
    </w:p>
    <w:p>
      <w:r>
        <w:t xml:space="preserve">　　不说名姓及氏族，　　如是魔事咸应知。</w:t>
      </w:r>
    </w:p>
    <w:p>
      <w:r>
        <w:t xml:space="preserve">　　愚痴无智无方便，　　无根宁有枝叶等，</w:t>
      </w:r>
    </w:p>
    <w:p>
      <w:r>
        <w:t xml:space="preserve">　　闻般若已别求经，　　如弃全象返求足。</w:t>
      </w:r>
    </w:p>
    <w:p>
      <w:r>
        <w:t xml:space="preserve">　　如人先得百味食，　　或得稻饭为上味，</w:t>
      </w:r>
    </w:p>
    <w:p>
      <w:r>
        <w:t xml:space="preserve">　　菩萨先得般若已，　　弃舍乐求罗汉果。</w:t>
      </w:r>
    </w:p>
    <w:p>
      <w:r>
        <w:t xml:space="preserve">　　或为乐求于利养，　　心著族姓留种迹，</w:t>
      </w:r>
    </w:p>
    <w:p>
      <w:r>
        <w:t xml:space="preserve">　　舍彼正法行非法，　　是魔引入于邪道。</w:t>
      </w:r>
    </w:p>
    <w:p>
      <w:r>
        <w:t xml:space="preserve">　　若人闻此最上法，　　当于法师深信重，</w:t>
      </w:r>
    </w:p>
    <w:p>
      <w:r>
        <w:t xml:space="preserve">　　法师知魔不应著，　　身适悦及不适悦。</w:t>
      </w:r>
    </w:p>
    <w:p>
      <w:r>
        <w:t xml:space="preserve">　　复有无数种种魔，　　娆乱无数苾刍众，</w:t>
      </w:r>
    </w:p>
    <w:p>
      <w:r>
        <w:t xml:space="preserve">　　欲求持诵此般若，　　不能获得无价宝。</w:t>
      </w:r>
    </w:p>
    <w:p>
      <w:r>
        <w:t xml:space="preserve">　　佛母般若实难得，　　初心菩萨欲乐求，</w:t>
      </w:r>
    </w:p>
    <w:p>
      <w:r>
        <w:t xml:space="preserve">　　若十方佛而摄受，　　一切恶魔不能为。</w:t>
      </w:r>
    </w:p>
    <w:p/>
    <w:p/>
    <w:p>
      <w:r>
        <w:t xml:space="preserve">　　　　佛母宝德藏般若伽陀卷上</w:t>
      </w:r>
    </w:p>
    <w:p/>
    <w:p/>
    <w:p/>
    <w:p>
      <w:r>
        <w:t xml:space="preserve">　　　　佛母宝德藏般若波罗蜜经卷中</w:t>
      </w:r>
    </w:p>
    <w:p/>
    <w:p>
      <w:r>
        <w:t xml:space="preserve">　　　　西天译经三藏朝散大夫试光禄卿明教大师臣法贤奉　诏译</w:t>
      </w:r>
    </w:p>
    <w:p/>
    <w:p>
      <w:r>
        <w:t xml:space="preserve">　　般若伽陀现世品第十二</w:t>
      </w:r>
    </w:p>
    <w:p/>
    <w:p>
      <w:r>
        <w:t xml:space="preserve">　　“如母爱子子疾病，　　当令父母心忧恼，</w:t>
      </w:r>
    </w:p>
    <w:p>
      <w:r>
        <w:t xml:space="preserve">　　十方诸佛般若生，　　般若摄受亦复尔。</w:t>
      </w:r>
    </w:p>
    <w:p>
      <w:r>
        <w:t xml:space="preserve">　　过现未来三世佛，　　遍十方界亦复然，</w:t>
      </w:r>
    </w:p>
    <w:p>
      <w:r>
        <w:t xml:space="preserve">　　皆从佛母般若生，　　众生心行无不摄。</w:t>
      </w:r>
    </w:p>
    <w:p>
      <w:r>
        <w:t xml:space="preserve">　　如是世间诸如来，　　乃至缘觉及罗汉，</w:t>
      </w:r>
    </w:p>
    <w:p>
      <w:r>
        <w:t xml:space="preserve">　　迨及般若波罗蜜，　　皆一味法离分别。</w:t>
      </w:r>
    </w:p>
    <w:p>
      <w:r>
        <w:t xml:space="preserve">　　过现大智诸菩萨，　　各各住此法空行，</w:t>
      </w:r>
    </w:p>
    <w:p>
      <w:r>
        <w:t xml:space="preserve">　　彼诸菩萨如实已，　　是故如来名作佛。</w:t>
      </w:r>
    </w:p>
    <w:p>
      <w:r>
        <w:t xml:space="preserve">　　般若园林华果盛，　　佛依止故甚适悦，</w:t>
      </w:r>
    </w:p>
    <w:p>
      <w:r>
        <w:t xml:space="preserve">　　十力诸根等净众，　　乃至声闻众围绕。</w:t>
      </w:r>
    </w:p>
    <w:p>
      <w:r>
        <w:t xml:space="preserve">　　般若波罗蜜高山，　　十力诸佛而依止，</w:t>
      </w:r>
    </w:p>
    <w:p>
      <w:r>
        <w:t xml:space="preserve">　　三涂众生悉救度，　　度已不起众生相。</w:t>
      </w:r>
    </w:p>
    <w:p>
      <w:r>
        <w:t xml:space="preserve">　　师子依山而大吼，　　诸兽闻已皆恐惧，</w:t>
      </w:r>
    </w:p>
    <w:p>
      <w:r>
        <w:t xml:space="preserve">　　人师子依般若吼，　　外道邪魔悉惊怖。</w:t>
      </w:r>
    </w:p>
    <w:p>
      <w:r>
        <w:t xml:space="preserve">　　如日千光住虚空，　　普照大地诸相现，</w:t>
      </w:r>
    </w:p>
    <w:p>
      <w:r>
        <w:t xml:space="preserve">　　法王住般若亦然，　　说度爱河之妙法。</w:t>
      </w:r>
    </w:p>
    <w:p>
      <w:r>
        <w:t xml:space="preserve">　　色无相以受无相，　　乃至想行亦复然，</w:t>
      </w:r>
    </w:p>
    <w:p>
      <w:r>
        <w:t xml:space="preserve">　　识亦如是五法同，　　是法无相佛佛说。</w:t>
      </w:r>
    </w:p>
    <w:p>
      <w:r>
        <w:t xml:space="preserve">　　起虚空见众生相，　　虚空无相不可得，</w:t>
      </w:r>
    </w:p>
    <w:p>
      <w:r>
        <w:t xml:space="preserve">　　佛说法法非相应，　　不说非有非无相。</w:t>
      </w:r>
    </w:p>
    <w:p/>
    <w:p>
      <w:r>
        <w:t xml:space="preserve">　　　　佛母宝德藏般若伽陀不思议品第十三</w:t>
      </w:r>
    </w:p>
    <w:p/>
    <w:p>
      <w:r>
        <w:t xml:space="preserve">　　“若如是见一切法，　　一切我见悉皆舍，</w:t>
      </w:r>
    </w:p>
    <w:p>
      <w:r>
        <w:t xml:space="preserve">　　佛行法及声闻等，　　皆从般若而成就。</w:t>
      </w:r>
    </w:p>
    <w:p>
      <w:r>
        <w:t xml:space="preserve">　　如王不行于国邑，　　所有王务而自办，</w:t>
      </w:r>
    </w:p>
    <w:p>
      <w:r>
        <w:t xml:space="preserve">　　菩萨离相依般若，　　自然获佛功德法。</w:t>
      </w:r>
    </w:p>
    <w:p/>
    <w:p>
      <w:r>
        <w:t xml:space="preserve">　　　　佛母宝德藏般若伽陀譬喻品第十四</w:t>
      </w:r>
    </w:p>
    <w:p/>
    <w:p>
      <w:r>
        <w:t xml:space="preserve">　　“若菩萨发坚固心，　　修行最上般若行，</w:t>
      </w:r>
    </w:p>
    <w:p>
      <w:r>
        <w:t xml:space="preserve">　　超过声闻缘觉地，　　速能证得佛菩提。</w:t>
      </w:r>
    </w:p>
    <w:p>
      <w:r>
        <w:t xml:space="preserve">　　如人欲渡于大海，　　所乘船舫忽破坏，</w:t>
      </w:r>
    </w:p>
    <w:p>
      <w:r>
        <w:t xml:space="preserve">　　不依草木命不全，　　若得依附达彼岸。</w:t>
      </w:r>
    </w:p>
    <w:p>
      <w:r>
        <w:t xml:space="preserve">　　若人不发坚信心，　　依于般若求解脱，</w:t>
      </w:r>
    </w:p>
    <w:p>
      <w:r>
        <w:t xml:space="preserve">　　溺轮回海无出期，　　处生老死常苦恼。</w:t>
      </w:r>
    </w:p>
    <w:p>
      <w:r>
        <w:t xml:space="preserve">　　若有信心持般若，　　解有无性见真如，</w:t>
      </w:r>
    </w:p>
    <w:p>
      <w:r>
        <w:t xml:space="preserve">　　是人获福智有财，　　速证最上佛菩提。</w:t>
      </w:r>
    </w:p>
    <w:p>
      <w:r>
        <w:t xml:space="preserve">　　如人担水用坏器，　　知不坚牢速破坏，</w:t>
      </w:r>
    </w:p>
    <w:p>
      <w:r>
        <w:t xml:space="preserve">　　若用坚牢器盛水，　　而无破坏无忧怖。</w:t>
      </w:r>
    </w:p>
    <w:p>
      <w:r>
        <w:t xml:space="preserve">　　不见具信诸菩萨，　　远般若行求退堕，</w:t>
      </w:r>
    </w:p>
    <w:p>
      <w:r>
        <w:t xml:space="preserve">　　能发信心持般若，　　证大菩提超二地。</w:t>
      </w:r>
    </w:p>
    <w:p>
      <w:r>
        <w:t xml:space="preserve">　　未有商人欲入海，　　不造坚固大船舫，</w:t>
      </w:r>
    </w:p>
    <w:p>
      <w:r>
        <w:t xml:space="preserve">　　依坚固船无怖畏，　　获多珍宝到彼岸。</w:t>
      </w:r>
    </w:p>
    <w:p>
      <w:r>
        <w:t xml:space="preserve">　　信心菩萨亦如是，　　离般若行远菩提，</w:t>
      </w:r>
    </w:p>
    <w:p>
      <w:r>
        <w:t xml:space="preserve">　　若修最上大智行，　　当得无上菩提果。</w:t>
      </w:r>
    </w:p>
    <w:p>
      <w:r>
        <w:t xml:space="preserve">　　如百岁人复病患，　　是人不能自行立，</w:t>
      </w:r>
    </w:p>
    <w:p>
      <w:r>
        <w:t xml:space="preserve">　　若得左右扶侍者，　　随意行往无所怖。</w:t>
      </w:r>
    </w:p>
    <w:p>
      <w:r>
        <w:t xml:space="preserve">　　菩萨般若力微劣，　　往菩提岸不能到，</w:t>
      </w:r>
    </w:p>
    <w:p>
      <w:r>
        <w:t xml:space="preserve">　　兼行最上方便行，　　得佛菩提无挂碍。</w:t>
      </w:r>
    </w:p>
    <w:p/>
    <w:p>
      <w:r>
        <w:t xml:space="preserve">　　　　佛母宝德藏般若伽陀天品第十五</w:t>
      </w:r>
    </w:p>
    <w:p/>
    <w:p>
      <w:r>
        <w:t xml:space="preserve">　　“所有菩萨住初地，　　发信心行般若行，</w:t>
      </w:r>
    </w:p>
    <w:p>
      <w:r>
        <w:t xml:space="preserve">　　为求无上菩提故，　　亲近善友及智者。</w:t>
      </w:r>
    </w:p>
    <w:p>
      <w:r>
        <w:t xml:space="preserve">　　大智功德云何获？　　当从般若波罗蜜。</w:t>
      </w:r>
    </w:p>
    <w:p>
      <w:r>
        <w:t xml:space="preserve">　　如是一切诸佛法，　　功德皆从善友得。</w:t>
      </w:r>
    </w:p>
    <w:p>
      <w:r>
        <w:t xml:space="preserve">　　修行六度般若行，　　一一回施于菩提，</w:t>
      </w:r>
    </w:p>
    <w:p>
      <w:r>
        <w:t xml:space="preserve">　　佛蕴非有不可求，　　勿为初地如是说。</w:t>
      </w:r>
    </w:p>
    <w:p>
      <w:r>
        <w:t xml:space="preserve">　　菩萨修行功德海，　　救度世间无度者，</w:t>
      </w:r>
    </w:p>
    <w:p>
      <w:r>
        <w:t xml:space="preserve">　　求菩提意离颠倒，　　说最上法如电光。</w:t>
      </w:r>
    </w:p>
    <w:p>
      <w:r>
        <w:t xml:space="preserve">　　发于最上菩提心，　　不求名称不嗔恚，</w:t>
      </w:r>
    </w:p>
    <w:p>
      <w:r>
        <w:t xml:space="preserve">　　离蕴识界及三乘，　　不退不动不可取。</w:t>
      </w:r>
    </w:p>
    <w:p>
      <w:r>
        <w:t xml:space="preserve">　　于如是法得无碍，　　达甚深理离妄想，</w:t>
      </w:r>
    </w:p>
    <w:p>
      <w:r>
        <w:t xml:space="preserve">　　闻般若信及化他，　　知此菩萨住不退。</w:t>
      </w:r>
    </w:p>
    <w:p>
      <w:r>
        <w:t xml:space="preserve">　　彼甚深法佛难知，　　无有人得不可得，</w:t>
      </w:r>
    </w:p>
    <w:p>
      <w:r>
        <w:t xml:space="preserve">　　为利益故证菩提，　　此非初心众生知。</w:t>
      </w:r>
    </w:p>
    <w:p>
      <w:r>
        <w:t xml:space="preserve">　　众生愚痴复盲冥，　　乐住世间求境界，</w:t>
      </w:r>
    </w:p>
    <w:p>
      <w:r>
        <w:t xml:space="preserve">　　法无所住无取得，　　从无所住生世间。</w:t>
      </w:r>
    </w:p>
    <w:p/>
    <w:p>
      <w:r>
        <w:t xml:space="preserve">　　　　佛母宝德藏般若伽陀如实品第十六</w:t>
      </w:r>
    </w:p>
    <w:p/>
    <w:p>
      <w:r>
        <w:t xml:space="preserve">　　“东方虚空界无边，　　南西北方亦如是，</w:t>
      </w:r>
    </w:p>
    <w:p>
      <w:r>
        <w:t xml:space="preserve">　　乃至上下及四维，　　无种种相无分别。</w:t>
      </w:r>
    </w:p>
    <w:p>
      <w:r>
        <w:t xml:space="preserve">　　过去未来及现在，　　一切佛法及声闻，</w:t>
      </w:r>
    </w:p>
    <w:p>
      <w:r>
        <w:t xml:space="preserve">　　一切如实不可得，　　不可得故无分别。</w:t>
      </w:r>
    </w:p>
    <w:p>
      <w:r>
        <w:t xml:space="preserve">　　菩萨乐求如是法，　　应行方便般若行，</w:t>
      </w:r>
    </w:p>
    <w:p>
      <w:r>
        <w:t xml:space="preserve">　　离种种相即菩提，　　菩萨离此无由证。</w:t>
      </w:r>
    </w:p>
    <w:p>
      <w:r>
        <w:t xml:space="preserve">　　如鸟能飞百由旬，　　折翅翼故飞无半，</w:t>
      </w:r>
    </w:p>
    <w:p>
      <w:r>
        <w:t xml:space="preserve">　　忉利天及阎浮人，　　忘失般若故自坠。</w:t>
      </w:r>
    </w:p>
    <w:p>
      <w:r>
        <w:t xml:space="preserve">　　虽修前五波罗蜜，　　经多俱胝那由劫，</w:t>
      </w:r>
    </w:p>
    <w:p>
      <w:r>
        <w:t xml:space="preserve">　　复以广大愿资持，　　离方便堕声闻位。</w:t>
      </w:r>
    </w:p>
    <w:p>
      <w:r>
        <w:t xml:space="preserve">　　乐行佛智心平等，　　犹如父母观一切，</w:t>
      </w:r>
    </w:p>
    <w:p>
      <w:r>
        <w:t xml:space="preserve">　　当行利益及慈悲，　　常宣善软妙言教。”</w:t>
      </w:r>
    </w:p>
    <w:p/>
    <w:p>
      <w:r>
        <w:t xml:space="preserve">　　　　佛母宝德藏般若伽陀不退地祥瑞品十七此品摄普遍光明佛地</w:t>
      </w:r>
    </w:p>
    <w:p/>
    <w:p>
      <w:r>
        <w:t xml:space="preserve">　　时须菩提瞻仰问：　　“不退菩萨何殊胜？</w:t>
      </w:r>
    </w:p>
    <w:p>
      <w:r>
        <w:t xml:space="preserve">　　离言声相云何说？　　愿佛说彼功德藏。”</w:t>
      </w:r>
    </w:p>
    <w:p>
      <w:r>
        <w:t xml:space="preserve">　　“不住沙门婆罗门，　　及行十善离三涂，</w:t>
      </w:r>
    </w:p>
    <w:p>
      <w:r>
        <w:t xml:space="preserve">　　大智离于种种相，　　如山谷响声相应。</w:t>
      </w:r>
    </w:p>
    <w:p>
      <w:r>
        <w:t xml:space="preserve">　　若欲法无碍行化，　　一向善说诸言教，</w:t>
      </w:r>
    </w:p>
    <w:p>
      <w:r>
        <w:t xml:space="preserve">　　行住坐卧四威仪，　　一念观心悉通达。</w:t>
      </w:r>
    </w:p>
    <w:p>
      <w:r>
        <w:t xml:space="preserve">　　三业清净如白衣，　　不为利养故乐法，</w:t>
      </w:r>
    </w:p>
    <w:p>
      <w:r>
        <w:t xml:space="preserve">　　降魔境界及化他，　　观四禅定而不住。</w:t>
      </w:r>
    </w:p>
    <w:p>
      <w:r>
        <w:t xml:space="preserve">　　不求名誉无嗔恚，　　乃至在家尘不染，</w:t>
      </w:r>
    </w:p>
    <w:p>
      <w:r>
        <w:t xml:space="preserve">　　或为富贵及脱命，　　不染纤毫之欲尘。</w:t>
      </w:r>
    </w:p>
    <w:p>
      <w:r>
        <w:t xml:space="preserve">　　本来寂静无所有，　　更互相相业所缘，</w:t>
      </w:r>
    </w:p>
    <w:p>
      <w:r>
        <w:t xml:space="preserve">　　若求清净不退时，　　当行最上般若行。</w:t>
      </w:r>
    </w:p>
    <w:p>
      <w:r>
        <w:t xml:space="preserve">　　求正遍知心柔顺，　　不求二地离边地，</w:t>
      </w:r>
    </w:p>
    <w:p>
      <w:r>
        <w:t xml:space="preserve">　　为法舍命如须弥，　　是名不退之菩萨。</w:t>
      </w:r>
    </w:p>
    <w:p/>
    <w:p>
      <w:r>
        <w:t xml:space="preserve">　　　　佛母宝德藏般若伽陀空品第十八</w:t>
      </w:r>
    </w:p>
    <w:p/>
    <w:p>
      <w:r>
        <w:t xml:space="preserve">　　“色受想行识甚深，　　本来寂静而无相，</w:t>
      </w:r>
    </w:p>
    <w:p>
      <w:r>
        <w:t xml:space="preserve">　　如海之深杖莫测，　　得般若蕴亦如是。</w:t>
      </w:r>
    </w:p>
    <w:p>
      <w:r>
        <w:t xml:space="preserve">　　菩萨知此甚深法，　　住真如乘不可染，</w:t>
      </w:r>
    </w:p>
    <w:p>
      <w:r>
        <w:t xml:space="preserve">　　六尘十二界体空，　　无蕴宁有所得福。</w:t>
      </w:r>
    </w:p>
    <w:p>
      <w:r>
        <w:t xml:space="preserve">　　如人思彼染欲境，　　心著女色如目见，</w:t>
      </w:r>
    </w:p>
    <w:p>
      <w:r>
        <w:t xml:space="preserve">　　乃至日日心所行，　　菩萨思觉亦如是。</w:t>
      </w:r>
    </w:p>
    <w:p>
      <w:r>
        <w:t xml:space="preserve">　　若多俱胝劫布施，　　罗汉缘觉持戒者，</w:t>
      </w:r>
    </w:p>
    <w:p>
      <w:r>
        <w:t xml:space="preserve">　　不如说行般若法，　　百千万分不及一。</w:t>
      </w:r>
    </w:p>
    <w:p>
      <w:r>
        <w:t xml:space="preserve">　　若菩萨观般若理，　　安住说法而无相，</w:t>
      </w:r>
    </w:p>
    <w:p>
      <w:r>
        <w:t xml:space="preserve">　　回施一切证菩提，　　彼三界师无有等。</w:t>
      </w:r>
    </w:p>
    <w:p>
      <w:r>
        <w:t xml:space="preserve">　　所说成就而无相，　　非空非实不可得，</w:t>
      </w:r>
    </w:p>
    <w:p>
      <w:r>
        <w:t xml:space="preserve">　　若如是行名觉智，　　得受成就义无边。</w:t>
      </w:r>
    </w:p>
    <w:p>
      <w:r>
        <w:t xml:space="preserve">　　于一念知一切法，　　信佛所说及他说，</w:t>
      </w:r>
    </w:p>
    <w:p>
      <w:r>
        <w:t xml:space="preserve">　　演说俱胝那由劫，　　法界不增亦不减。</w:t>
      </w:r>
    </w:p>
    <w:p>
      <w:r>
        <w:t xml:space="preserve">　　此得名佛波罗蜜，　　菩萨于中而说法，</w:t>
      </w:r>
    </w:p>
    <w:p>
      <w:r>
        <w:t xml:space="preserve">　　如名施已心不著，　　亦不言证无上觉。</w:t>
      </w:r>
    </w:p>
    <w:p/>
    <w:p>
      <w:r>
        <w:t xml:space="preserve">　　　　佛母宝德藏般若伽陀昂誐天姊品第十九</w:t>
      </w:r>
    </w:p>
    <w:p/>
    <w:p>
      <w:r>
        <w:t xml:space="preserve">　　“譬如灯光从众缘，　　假以膏油芯火等，</w:t>
      </w:r>
    </w:p>
    <w:p>
      <w:r>
        <w:t xml:space="preserve">　　光非芯火及膏油，　　非火非芯光不有。</w:t>
      </w:r>
    </w:p>
    <w:p>
      <w:r>
        <w:t xml:space="preserve">　　或有菩萨初发心，　　不求无上菩提果，</w:t>
      </w:r>
    </w:p>
    <w:p>
      <w:r>
        <w:t xml:space="preserve">　　岂唯不得证菩提，　　亦复不得寂静故。</w:t>
      </w:r>
    </w:p>
    <w:p>
      <w:r>
        <w:t xml:space="preserve">　　从种生树及华果，　　无种华果悉皆无，</w:t>
      </w:r>
    </w:p>
    <w:p>
      <w:r>
        <w:t xml:space="preserve">　　发心不为佛菩提，　　修行终远菩提果。</w:t>
      </w:r>
    </w:p>
    <w:p>
      <w:r>
        <w:t xml:space="preserve">　　从种子生麦谷等，　　彼果非有亦非无，</w:t>
      </w:r>
    </w:p>
    <w:p>
      <w:r>
        <w:t xml:space="preserve">　　佛菩提果亦如幻，　　离彼有性及无性。</w:t>
      </w:r>
    </w:p>
    <w:p>
      <w:r>
        <w:t xml:space="preserve">　　譬如涓滴水细微，　　渐次必能盈大器，</w:t>
      </w:r>
    </w:p>
    <w:p>
      <w:r>
        <w:t xml:space="preserve">　　初心为求无上果，　　久修白法终能证。</w:t>
      </w:r>
    </w:p>
    <w:p>
      <w:r>
        <w:t xml:space="preserve">　　行空无相无愿行，　　不求寂静无行相，</w:t>
      </w:r>
    </w:p>
    <w:p>
      <w:r>
        <w:t xml:space="preserve">　　亦如船师善济渡，　　不著两岸非中流。</w:t>
      </w:r>
    </w:p>
    <w:p>
      <w:r>
        <w:t xml:space="preserve">　　菩萨修行无所著，　　乃得受佛菩提记，</w:t>
      </w:r>
    </w:p>
    <w:p>
      <w:r>
        <w:t xml:space="preserve">　　若了菩提非所有，　　此即是行佛般若。</w:t>
      </w:r>
    </w:p>
    <w:p>
      <w:r>
        <w:t xml:space="preserve">　　譬如疾疫饥馑道，　　菩萨中行无怖畏，</w:t>
      </w:r>
    </w:p>
    <w:p>
      <w:r>
        <w:t xml:space="preserve">　　小人知已悉往来，　　得无苦恼如微尘。</w:t>
      </w:r>
    </w:p>
    <w:p/>
    <w:p>
      <w:r>
        <w:t xml:space="preserve">　　　　佛母宝德藏般若伽陀善解方便品第二十</w:t>
      </w:r>
    </w:p>
    <w:p/>
    <w:p>
      <w:r>
        <w:t xml:space="preserve">　　“菩萨奉行佛般若，　　了知本来蕴不生，</w:t>
      </w:r>
    </w:p>
    <w:p>
      <w:r>
        <w:t xml:space="preserve">　　佛法众生界悉空，　　以空三昧起悲智。</w:t>
      </w:r>
    </w:p>
    <w:p>
      <w:r>
        <w:t xml:space="preserve">　　如人有德力最胜，　　善解一切幻化法，</w:t>
      </w:r>
    </w:p>
    <w:p>
      <w:r>
        <w:t xml:space="preserve">　　乃至器仗及工巧，　　而能一向为世间。</w:t>
      </w:r>
    </w:p>
    <w:p>
      <w:r>
        <w:t xml:space="preserve">　　彼人父母妻及子，　　游行远路多冤中，</w:t>
      </w:r>
    </w:p>
    <w:p>
      <w:r>
        <w:t xml:space="preserve">　　是人勇猛众所知，　　安乐还家无怖畏。</w:t>
      </w:r>
    </w:p>
    <w:p>
      <w:r>
        <w:t xml:space="preserve">　　大智菩萨为众生，　　安住第一三摩地，</w:t>
      </w:r>
    </w:p>
    <w:p>
      <w:r>
        <w:t xml:space="preserve">　　降伏四魔离二乘，　　亦复不求佛菩提。</w:t>
      </w:r>
    </w:p>
    <w:p>
      <w:r>
        <w:t xml:space="preserve">　　譬如虚空无所有，　　风水火地皆依住，</w:t>
      </w:r>
    </w:p>
    <w:p>
      <w:r>
        <w:t xml:space="preserve">　　世间众生得快乐，　　虚空无意住非住。</w:t>
      </w:r>
    </w:p>
    <w:p>
      <w:r>
        <w:t xml:space="preserve">　　菩萨住空亦如是，　　现于世间种种相，</w:t>
      </w:r>
    </w:p>
    <w:p>
      <w:r>
        <w:t xml:space="preserve">　　以众生智及愿力，　　非彼寂静非空故。</w:t>
      </w:r>
    </w:p>
    <w:p>
      <w:r>
        <w:t xml:space="preserve">　　若菩萨行大智时，　　住空寂静三摩地，</w:t>
      </w:r>
    </w:p>
    <w:p>
      <w:r>
        <w:t xml:space="preserve">　　此中不见一切相，　　亦复不见彼非相。</w:t>
      </w:r>
    </w:p>
    <w:p>
      <w:r>
        <w:t xml:space="preserve">　　菩萨行此解脱门，　　非求寂静非行相，</w:t>
      </w:r>
    </w:p>
    <w:p>
      <w:r>
        <w:t xml:space="preserve">　　如鸟飞空而往来，　　非住虚空非住地。</w:t>
      </w:r>
    </w:p>
    <w:p>
      <w:r>
        <w:t xml:space="preserve">　　亦如有人习射法，　　习之不住经多岁，</w:t>
      </w:r>
    </w:p>
    <w:p>
      <w:r>
        <w:t xml:space="preserve">　　射法久习得尽妙，　　一一箭发无不中。</w:t>
      </w:r>
    </w:p>
    <w:p>
      <w:r>
        <w:t xml:space="preserve">　　最上般若行亦尔，　　修习智慧及方便，</w:t>
      </w:r>
    </w:p>
    <w:p>
      <w:r>
        <w:t xml:space="preserve">　　直至众善悉圆满，　　方获最上神通力。</w:t>
      </w:r>
    </w:p>
    <w:p>
      <w:r>
        <w:t xml:space="preserve">　　若苾刍证神通力，　　现神变化住虚空，</w:t>
      </w:r>
    </w:p>
    <w:p>
      <w:r>
        <w:t xml:space="preserve">　　行住坐卧四威仪，　　经俱胝劫不退倦。</w:t>
      </w:r>
    </w:p>
    <w:p>
      <w:r>
        <w:t xml:space="preserve">　　住空菩萨亦如是，　　修无相行到彼岸，</w:t>
      </w:r>
    </w:p>
    <w:p>
      <w:r>
        <w:t xml:space="preserve">　　行种种行现世间，　　经俱胝劫不退倦。</w:t>
      </w:r>
    </w:p>
    <w:p>
      <w:r>
        <w:t xml:space="preserve">　　如人经险遇大风，　　二手持盖心专注，</w:t>
      </w:r>
    </w:p>
    <w:p>
      <w:r>
        <w:t xml:space="preserve">　　是人怖险不能行，　　直至无风乃前进。</w:t>
      </w:r>
    </w:p>
    <w:p>
      <w:r>
        <w:t xml:space="preserve">　　大智菩萨住大悲，　　智慧方便为二手，</w:t>
      </w:r>
    </w:p>
    <w:p>
      <w:r>
        <w:t xml:space="preserve">　　执空无相愿法盖，　　见法不住于寂静。</w:t>
      </w:r>
    </w:p>
    <w:p>
      <w:r>
        <w:t xml:space="preserve">　　如人求宝往宝洲，　　获宝安隐而还家，</w:t>
      </w:r>
    </w:p>
    <w:p>
      <w:r>
        <w:t xml:space="preserve">　　是人心足而快乐，　　岂有眷属心苦恼。</w:t>
      </w:r>
    </w:p>
    <w:p>
      <w:r>
        <w:t xml:space="preserve">　　诣空宝洲亦如是，　　获得根力禅定宝，</w:t>
      </w:r>
    </w:p>
    <w:p>
      <w:r>
        <w:t xml:space="preserve">　　菩萨不住欢喜心，　　令诸众生离苦恼。</w:t>
      </w:r>
    </w:p>
    <w:p>
      <w:r>
        <w:t xml:space="preserve">　　商人为利悉所经，　　聚落国城诸里巷，</w:t>
      </w:r>
    </w:p>
    <w:p>
      <w:r>
        <w:t xml:space="preserve">　　虽达宝所亦非住，　　大智善道而复还。</w:t>
      </w:r>
    </w:p>
    <w:p>
      <w:r>
        <w:t xml:space="preserve">　　大智菩萨悉了知，　　声闻缘觉解脱智，</w:t>
      </w:r>
    </w:p>
    <w:p>
      <w:r>
        <w:t xml:space="preserve">　　乃至佛智亦非住，　　何况行彼有为道。</w:t>
      </w:r>
    </w:p>
    <w:p>
      <w:r>
        <w:t xml:space="preserve">　　大智菩萨为世间，　　住空无相愿三昧，</w:t>
      </w:r>
    </w:p>
    <w:p>
      <w:r>
        <w:t xml:space="preserve">　　若得寂静无所著，　　乃可得知于无为。</w:t>
      </w:r>
    </w:p>
    <w:p>
      <w:r>
        <w:t xml:space="preserve">　　譬如人生人未识，　　称其名故众乃知，</w:t>
      </w:r>
    </w:p>
    <w:p>
      <w:r>
        <w:t xml:space="preserve">　　菩萨若行解脱门，　　于解脱门众知识。</w:t>
      </w:r>
    </w:p>
    <w:p>
      <w:r>
        <w:t xml:space="preserve">　　菩萨闻彼甚深法，　　而于诸根悉照明，</w:t>
      </w:r>
    </w:p>
    <w:p>
      <w:r>
        <w:t xml:space="preserve">　　住空无相无愿法，　　无退无思无授记。</w:t>
      </w:r>
    </w:p>
    <w:p>
      <w:r>
        <w:t xml:space="preserve">　　观于三界如梦幻，　　不求声闻缘觉地，</w:t>
      </w:r>
    </w:p>
    <w:p>
      <w:r>
        <w:t xml:space="preserve">　　如佛说法为世间，　　名不退地应授记。</w:t>
      </w:r>
    </w:p>
    <w:p>
      <w:r>
        <w:t xml:space="preserve">　　知诸众生堕三涂，　　发愿刹那灭恶道，</w:t>
      </w:r>
    </w:p>
    <w:p>
      <w:r>
        <w:t xml:space="preserve">　　以真实力灭火蕴，　　名不退地应授记。</w:t>
      </w:r>
    </w:p>
    <w:p>
      <w:r>
        <w:t xml:space="preserve">　　诸恶宿曜及鬼神，　　作种种疫恼世间，</w:t>
      </w:r>
    </w:p>
    <w:p>
      <w:r>
        <w:t xml:space="preserve">　　真实愿力悉灭除，　　无我能作应授记</w:t>
      </w:r>
    </w:p>
    <w:p/>
    <w:p>
      <w:r>
        <w:t xml:space="preserve">　　　　佛母宝德藏般若伽陀魔业品第二十一</w:t>
      </w:r>
    </w:p>
    <w:p/>
    <w:p>
      <w:r>
        <w:t xml:space="preserve">　　“我得授记非能所，　　是实愿力得增长，</w:t>
      </w:r>
    </w:p>
    <w:p>
      <w:r>
        <w:t xml:space="preserve">　　若见授记及能所，　　是名执著及少智。</w:t>
      </w:r>
    </w:p>
    <w:p>
      <w:r>
        <w:t xml:space="preserve">　　菩萨有执魔即知，　　现亲友相来娆恼，</w:t>
      </w:r>
    </w:p>
    <w:p>
      <w:r>
        <w:t xml:space="preserve">　　或作父母七代人，　　言汝名此佛可证。</w:t>
      </w:r>
    </w:p>
    <w:p>
      <w:r>
        <w:t xml:space="preserve">　　魔所现作无数相，　　皆云：‘愍汝作利乐。’</w:t>
      </w:r>
    </w:p>
    <w:p>
      <w:r>
        <w:t xml:space="preserve">　　菩萨闻已有所忻，　　是名少智魔所著。</w:t>
      </w:r>
    </w:p>
    <w:p>
      <w:r>
        <w:t xml:space="preserve">　　或住城隍及聚落，　　山林旷野寂静处，</w:t>
      </w:r>
    </w:p>
    <w:p>
      <w:r>
        <w:t xml:space="preserve">　　自称己德毁他人，　　应知少智为魔作。</w:t>
      </w:r>
    </w:p>
    <w:p>
      <w:r>
        <w:t xml:space="preserve">　　虽住城隍聚落中，　　不求声闻缘觉证，</w:t>
      </w:r>
    </w:p>
    <w:p>
      <w:r>
        <w:t xml:space="preserve">　　此心为度众生故，　　我说是名为菩萨。</w:t>
      </w:r>
    </w:p>
    <w:p>
      <w:r>
        <w:t xml:space="preserve">　　五百由旬山险深，　　共诸恶兽多年住，</w:t>
      </w:r>
    </w:p>
    <w:p>
      <w:r>
        <w:t xml:space="preserve">　　若见逼迫著我慢，　　若无分别知菩萨。</w:t>
      </w:r>
    </w:p>
    <w:p>
      <w:r>
        <w:t xml:space="preserve">　　菩萨住彼为世间，　　得力解脱三摩地，</w:t>
      </w:r>
    </w:p>
    <w:p>
      <w:r>
        <w:t xml:space="preserve">　　彼著山野寂静行，　　此亦知彼魔所作。</w:t>
      </w:r>
    </w:p>
    <w:p>
      <w:r>
        <w:t xml:space="preserve">　　虽住城隍及山野，　　乐佛菩提离二乘，</w:t>
      </w:r>
    </w:p>
    <w:p>
      <w:r>
        <w:t xml:space="preserve">　　修如是行利世间，　　一念如秤名菩萨。</w:t>
      </w:r>
    </w:p>
    <w:p/>
    <w:p>
      <w:r>
        <w:t xml:space="preserve">　　　　佛母宝德藏般若伽陀善友品第二十二</w:t>
      </w:r>
    </w:p>
    <w:p/>
    <w:p>
      <w:r>
        <w:t xml:space="preserve">　　“有大智者依师学，　　速疾得证无上觉，</w:t>
      </w:r>
    </w:p>
    <w:p>
      <w:r>
        <w:t xml:space="preserve">　　亦如良医除众患，　　学从善友心无疑。</w:t>
      </w:r>
    </w:p>
    <w:p>
      <w:r>
        <w:t xml:space="preserve">　　菩萨行佛菩提行，　　依彼善友波罗蜜，</w:t>
      </w:r>
    </w:p>
    <w:p>
      <w:r>
        <w:t xml:space="preserve">　　此最上地能调伏，　　为二种事证菩提。</w:t>
      </w:r>
    </w:p>
    <w:p>
      <w:r>
        <w:t xml:space="preserve">　　过去未来十方佛，　　行此正道无异路，</w:t>
      </w:r>
    </w:p>
    <w:p>
      <w:r>
        <w:t xml:space="preserve">　　行佛菩提最上行，　　说波罗蜜如电光。</w:t>
      </w:r>
    </w:p>
    <w:p>
      <w:r>
        <w:t xml:space="preserve">　　如彼般若空无相，　　知诸法相亦如是，</w:t>
      </w:r>
    </w:p>
    <w:p>
      <w:r>
        <w:t xml:space="preserve">　　了知一切法皆空，　　此即名行佛般若。</w:t>
      </w:r>
    </w:p>
    <w:p>
      <w:r>
        <w:t xml:space="preserve">　　系著色欲及饮食，　　常在轮回不休息，</w:t>
      </w:r>
    </w:p>
    <w:p>
      <w:r>
        <w:t xml:space="preserve">　　此愚迷人所见倒，　　于不实法生实想。</w:t>
      </w:r>
    </w:p>
    <w:p>
      <w:r>
        <w:t xml:space="preserve">　　譬如得食疑有毒，　　以虚妄见而不食，</w:t>
      </w:r>
    </w:p>
    <w:p>
      <w:r>
        <w:t xml:space="preserve">　　愚人妄心生我想，　　以我想故有生死。</w:t>
      </w:r>
    </w:p>
    <w:p>
      <w:r>
        <w:t xml:space="preserve">　　亦如恒说诸烦恼，　　于诸烦恼不著相，</w:t>
      </w:r>
    </w:p>
    <w:p>
      <w:r>
        <w:t xml:space="preserve">　　烦恼清净俱无有，　　如是菩萨知般若。</w:t>
      </w:r>
    </w:p>
    <w:p>
      <w:r>
        <w:t xml:space="preserve">　　如阎浮提诸众生，　　皆发无上菩提心，</w:t>
      </w:r>
    </w:p>
    <w:p>
      <w:r>
        <w:t xml:space="preserve">　　多千俱胝劫布施，　　回施一切证菩提。</w:t>
      </w:r>
    </w:p>
    <w:p>
      <w:r>
        <w:t xml:space="preserve">　　若复有人于一日，　　奉行最上般若行，</w:t>
      </w:r>
    </w:p>
    <w:p>
      <w:r>
        <w:t xml:space="preserve">　　千俱胝施不及一，　　行般若功无为故。</w:t>
      </w:r>
    </w:p>
    <w:p>
      <w:r>
        <w:t xml:space="preserve">　　菩萨大悲行般若，　　度众生故不起想，</w:t>
      </w:r>
    </w:p>
    <w:p>
      <w:r>
        <w:t xml:space="preserve">　　恒行乞食于国城，　　是得一切名大智。</w:t>
      </w:r>
    </w:p>
    <w:p>
      <w:r>
        <w:t xml:space="preserve">　　菩萨欲度于人天，　　乃至三涂极苦众，</w:t>
      </w:r>
    </w:p>
    <w:p>
      <w:r>
        <w:t xml:space="preserve">　　皆令速到于彼岸，　　昼夜勤行于般若。</w:t>
      </w:r>
    </w:p>
    <w:p>
      <w:r>
        <w:t xml:space="preserve">　　如人欲求无价宝，　　必过大海诸险难，</w:t>
      </w:r>
    </w:p>
    <w:p>
      <w:r>
        <w:t xml:space="preserve">　　无心忽尔而获得，　　忧恼皆除喜无量。</w:t>
      </w:r>
    </w:p>
    <w:p>
      <w:r>
        <w:t xml:space="preserve">　　求菩提宝亦如是，　　勤行般若诸功德，</w:t>
      </w:r>
    </w:p>
    <w:p>
      <w:r>
        <w:t xml:space="preserve">　　得无取舍无上宝，　　菩萨速证于菩提。</w:t>
      </w:r>
    </w:p>
    <w:p/>
    <w:p/>
    <w:p>
      <w:r>
        <w:t xml:space="preserve">　　　　佛母宝德藏般若经伽陀卷中</w:t>
      </w:r>
    </w:p>
    <w:p/>
    <w:p/>
    <w:p/>
    <w:p>
      <w:r>
        <w:t xml:space="preserve">　　　　佛母宝德藏般若波罗蜜经卷下</w:t>
      </w:r>
    </w:p>
    <w:p/>
    <w:p>
      <w:r>
        <w:t xml:space="preserve">　　　　西天译经三藏朝散大夫试光禄卿明教大师臣法贤奉　诏译</w:t>
      </w:r>
    </w:p>
    <w:p/>
    <w:p>
      <w:r>
        <w:t xml:space="preserve">　　法王品第二十三</w:t>
      </w:r>
    </w:p>
    <w:p/>
    <w:p>
      <w:r>
        <w:t xml:space="preserve">　　“日出光明照世间，　　云幻焰散黑闇灭，</w:t>
      </w:r>
    </w:p>
    <w:p>
      <w:r>
        <w:t xml:space="preserve">　　所有萤光及众星，　　乃至满月皆映蔽。</w:t>
      </w:r>
    </w:p>
    <w:p>
      <w:r>
        <w:t xml:space="preserve">　　菩萨住空无相愿，　　行于最上大智行，</w:t>
      </w:r>
    </w:p>
    <w:p>
      <w:r>
        <w:t xml:space="preserve">　　罗汉缘觉证皆超，　　一切邪见俱能破。</w:t>
      </w:r>
    </w:p>
    <w:p>
      <w:r>
        <w:t xml:space="preserve">　　譬如王子施财宝，　　自在能利诸众生，</w:t>
      </w:r>
    </w:p>
    <w:p>
      <w:r>
        <w:t xml:space="preserve">　　众生欢喜悉随顺，　　无疑当得嗣王位。</w:t>
      </w:r>
    </w:p>
    <w:p>
      <w:r>
        <w:t xml:space="preserve">　　菩萨勤行大智行，　　施甘露法利群生，</w:t>
      </w:r>
    </w:p>
    <w:p>
      <w:r>
        <w:t xml:space="preserve">　　一切人天悉爱乐，　　决定当证法王位。</w:t>
      </w:r>
    </w:p>
    <w:p/>
    <w:p>
      <w:r>
        <w:t xml:space="preserve">　　　　佛母宝德藏般若伽陀我品第二十四</w:t>
      </w:r>
    </w:p>
    <w:p/>
    <w:p>
      <w:r>
        <w:t xml:space="preserve">　　“魔恐菩萨证法王，　　虽处天宫常忧恼，</w:t>
      </w:r>
    </w:p>
    <w:p>
      <w:r>
        <w:t xml:space="preserve">　　放火掣电现诸相，　　欲令菩萨生退惧。</w:t>
      </w:r>
    </w:p>
    <w:p>
      <w:r>
        <w:t xml:space="preserve">　　大智菩萨心不动，　　昼夜常观般若义，</w:t>
      </w:r>
    </w:p>
    <w:p>
      <w:r>
        <w:t xml:space="preserve">　　如鸟飞空心泰然，　　一切魔事无能为。</w:t>
      </w:r>
    </w:p>
    <w:p>
      <w:r>
        <w:t xml:space="preserve">　　菩萨若起嗔怒心，　　于昼夜分或斗诤，</w:t>
      </w:r>
    </w:p>
    <w:p>
      <w:r>
        <w:t xml:space="preserve">　　时魔欢喜而精勤，　　菩萨是远于佛智。</w:t>
      </w:r>
    </w:p>
    <w:p>
      <w:r>
        <w:t xml:space="preserve">　　菩萨或诤或嗔怒，　　毗舍左鬼得其便，</w:t>
      </w:r>
    </w:p>
    <w:p>
      <w:r>
        <w:t xml:space="preserve">　　入彼菩萨身心中，　　令退菩提魔所作。</w:t>
      </w:r>
    </w:p>
    <w:p>
      <w:r>
        <w:t xml:space="preserve">　　菩萨授记未授记，　　或起嗔怒或斗诤，</w:t>
      </w:r>
    </w:p>
    <w:p>
      <w:r>
        <w:t xml:space="preserve">　　乃至心念皆过失，　　知已倍更勤修行。</w:t>
      </w:r>
    </w:p>
    <w:p>
      <w:r>
        <w:t xml:space="preserve">　　菩萨思念于诸佛，　　皆从忍辱证菩提，</w:t>
      </w:r>
    </w:p>
    <w:p>
      <w:r>
        <w:t xml:space="preserve">　　忏悔如说持正行，　　是如佛法而修学。</w:t>
      </w:r>
    </w:p>
    <w:p/>
    <w:p>
      <w:r>
        <w:t xml:space="preserve">　　　　佛母宝德藏般若伽陀戒品第二十五</w:t>
      </w:r>
    </w:p>
    <w:p/>
    <w:p>
      <w:r>
        <w:t xml:space="preserve">　　“若学戒法有作相，　　而于戒法不善学，</w:t>
      </w:r>
    </w:p>
    <w:p>
      <w:r>
        <w:t xml:space="preserve">　　知戒非戒无二相，　　如是乃名学佛法。</w:t>
      </w:r>
    </w:p>
    <w:p>
      <w:r>
        <w:t xml:space="preserve">　　若有菩萨住无相，　　受持不离名持戒，</w:t>
      </w:r>
    </w:p>
    <w:p>
      <w:r>
        <w:t xml:space="preserve">　　于佛法学乐承事，　　是名善学而无著。</w:t>
      </w:r>
    </w:p>
    <w:p>
      <w:r>
        <w:t xml:space="preserve">　　是大智者如是学，　　心永不生不善法，</w:t>
      </w:r>
    </w:p>
    <w:p>
      <w:r>
        <w:t xml:space="preserve">　　如日虚空而往来，　　放百千光破黑闇。</w:t>
      </w:r>
    </w:p>
    <w:p>
      <w:r>
        <w:t xml:space="preserve">　　若学般若住无为，　　能摄一切波罗蜜，</w:t>
      </w:r>
    </w:p>
    <w:p>
      <w:r>
        <w:t xml:space="preserve">　　六十二见身见摄，　　般若摄受亦复尔。</w:t>
      </w:r>
    </w:p>
    <w:p>
      <w:r>
        <w:t xml:space="preserve">　　譬如有人具诸根，　　命根灭故诸根灭，</w:t>
      </w:r>
    </w:p>
    <w:p>
      <w:r>
        <w:t xml:space="preserve">　　若诸菩萨行大智，　　亦行一切波罗蜜。</w:t>
      </w:r>
    </w:p>
    <w:p>
      <w:r>
        <w:t xml:space="preserve">　　声闻缘觉诸功德，　　大智菩萨悉皆学，</w:t>
      </w:r>
    </w:p>
    <w:p>
      <w:r>
        <w:t xml:space="preserve">　　虽学非住亦非求，　　所学之学此为义。</w:t>
      </w:r>
    </w:p>
    <w:p/>
    <w:p>
      <w:r>
        <w:t xml:space="preserve">　　　　佛母宝德藏般若伽陀幻化品第二十六</w:t>
      </w:r>
    </w:p>
    <w:p/>
    <w:p>
      <w:r>
        <w:t xml:space="preserve">　　“若发志心而随喜，　　最上菩提不退行，</w:t>
      </w:r>
    </w:p>
    <w:p>
      <w:r>
        <w:t xml:space="preserve">　　三千须弥重无量，　　随喜善法重过彼。</w:t>
      </w:r>
    </w:p>
    <w:p>
      <w:r>
        <w:t xml:space="preserve">　　众生为求解脱法，　　一切随喜作福蕴，</w:t>
      </w:r>
    </w:p>
    <w:p>
      <w:r>
        <w:t xml:space="preserve">　　作佛功德法回施，　　当为世间尽诸苦。</w:t>
      </w:r>
    </w:p>
    <w:p>
      <w:r>
        <w:t xml:space="preserve">　　菩萨不著诸法空，　　了知无相无挂碍，</w:t>
      </w:r>
    </w:p>
    <w:p>
      <w:r>
        <w:t xml:space="preserve">　　内心亦不求觉智，　　是行最上波罗蜜。</w:t>
      </w:r>
    </w:p>
    <w:p>
      <w:r>
        <w:t xml:space="preserve">　　如虚空界无障碍，　　无所得故亦不有，</w:t>
      </w:r>
    </w:p>
    <w:p>
      <w:r>
        <w:t xml:space="preserve">　　大智菩萨亦复然，　　住寂静行如虚空。</w:t>
      </w:r>
    </w:p>
    <w:p>
      <w:r>
        <w:t xml:space="preserve">　　如有幻师作幻人，　　众人见幻而皆喜，</w:t>
      </w:r>
    </w:p>
    <w:p>
      <w:r>
        <w:t xml:space="preserve">　　幻人虽现种种相，　　名字身心俱不实。</w:t>
      </w:r>
    </w:p>
    <w:p>
      <w:r>
        <w:t xml:space="preserve">　　行般若行亦复然，　　为世间说证菩提，</w:t>
      </w:r>
    </w:p>
    <w:p>
      <w:r>
        <w:t xml:space="preserve">　　乃至种种所作事，　　如幻师现悉无著。</w:t>
      </w:r>
    </w:p>
    <w:p>
      <w:r>
        <w:t xml:space="preserve">　　佛佛化现诸佛事，　　所作皆无彼我相，</w:t>
      </w:r>
    </w:p>
    <w:p>
      <w:r>
        <w:t xml:space="preserve">　　菩萨大智行亦然，　　一切现行如幻化。</w:t>
      </w:r>
    </w:p>
    <w:p>
      <w:r>
        <w:t xml:space="preserve">　　如木匠人心善巧，　　一木造作种种相，</w:t>
      </w:r>
    </w:p>
    <w:p>
      <w:r>
        <w:t xml:space="preserve">　　菩萨大智亦复然，　　无著智行一切行。</w:t>
      </w:r>
    </w:p>
    <w:p/>
    <w:p>
      <w:r>
        <w:t xml:space="preserve">　　　　佛母宝德藏般若伽陀妙义品第二十七</w:t>
      </w:r>
    </w:p>
    <w:p/>
    <w:p>
      <w:r>
        <w:t xml:space="preserve">　　“大智菩萨行如是，　　天人合掌恭敬礼，</w:t>
      </w:r>
    </w:p>
    <w:p>
      <w:r>
        <w:t xml:space="preserve">　　乃至十方佛刹中，　　亦得功德鬘供养。</w:t>
      </w:r>
    </w:p>
    <w:p>
      <w:r>
        <w:t xml:space="preserve">　　假使恒河沙佛刹，　　所有众生皆作魔，</w:t>
      </w:r>
    </w:p>
    <w:p>
      <w:r>
        <w:t xml:space="preserve">　　一一毛变无边相，　　不能娆动于菩萨。</w:t>
      </w:r>
    </w:p>
    <w:p>
      <w:r>
        <w:t xml:space="preserve">　　大智菩萨有四力，　　而彼四魔不能动，</w:t>
      </w:r>
    </w:p>
    <w:p>
      <w:r>
        <w:t xml:space="preserve">　　空行亦不舍众生，　　菩萨慈悲处利乐。</w:t>
      </w:r>
    </w:p>
    <w:p>
      <w:r>
        <w:t xml:space="preserve">　　佛母般若波罗蜜，　　菩萨了知深信重，</w:t>
      </w:r>
    </w:p>
    <w:p>
      <w:r>
        <w:t xml:space="preserve">　　内心真实而奉行，　　应知是行一切智。</w:t>
      </w:r>
    </w:p>
    <w:p>
      <w:r>
        <w:t xml:space="preserve">　　法界如实不可得，　　由如虚空无处所，</w:t>
      </w:r>
    </w:p>
    <w:p>
      <w:r>
        <w:t xml:space="preserve">　　如天宫殿应念生，　　亦如飞禽思果树。</w:t>
      </w:r>
    </w:p>
    <w:p>
      <w:r>
        <w:t xml:space="preserve">　　大智菩萨如是行，　　住彼寂静之功德，</w:t>
      </w:r>
    </w:p>
    <w:p>
      <w:r>
        <w:t xml:space="preserve">　　法不可见亦无说，　　菩提非得非不得。</w:t>
      </w:r>
    </w:p>
    <w:p>
      <w:r>
        <w:t xml:space="preserve">　　所有声闻及缘觉，　　修行寂静三摩地，</w:t>
      </w:r>
    </w:p>
    <w:p>
      <w:r>
        <w:t xml:space="preserve">　　爱乐寂静得解脱，　　唯佛超出于一切。</w:t>
      </w:r>
    </w:p>
    <w:p>
      <w:r>
        <w:t xml:space="preserve">　　菩萨依禅到彼岸，　　不住寂静行如空，</w:t>
      </w:r>
    </w:p>
    <w:p>
      <w:r>
        <w:t xml:space="preserve">　　如禽飞翔不堕地，　　如鱼水中行自在。</w:t>
      </w:r>
    </w:p>
    <w:p>
      <w:r>
        <w:t xml:space="preserve">　　菩萨若为诸众生，　　当求未曾有佛智，</w:t>
      </w:r>
    </w:p>
    <w:p>
      <w:r>
        <w:t xml:space="preserve">　　施与最上第一法，　　此名最上行行者。</w:t>
      </w:r>
    </w:p>
    <w:p/>
    <w:p>
      <w:r>
        <w:t xml:space="preserve">　　　　佛母宝德藏般若伽陀散华品第二十八</w:t>
      </w:r>
    </w:p>
    <w:p/>
    <w:p>
      <w:r>
        <w:t xml:space="preserve">　　“如来说戒波罗蜜，　　一切戒中为第一，</w:t>
      </w:r>
    </w:p>
    <w:p>
      <w:r>
        <w:t xml:space="preserve">　　智者欲奉一切戒，　　当学佛戒波罗蜜。</w:t>
      </w:r>
    </w:p>
    <w:p>
      <w:r>
        <w:t xml:space="preserve">　　今此法藏诸佛母，　　为最第一快乐所，</w:t>
      </w:r>
    </w:p>
    <w:p>
      <w:r>
        <w:t xml:space="preserve">　　过现未来十方佛，　　生此法界而无尽。</w:t>
      </w:r>
    </w:p>
    <w:p>
      <w:r>
        <w:t xml:space="preserve">　　一切树林华果等，　　皆从大地而生长，</w:t>
      </w:r>
    </w:p>
    <w:p>
      <w:r>
        <w:t xml:space="preserve">　　大地不厌亦不著，　　不减不增复不倦。</w:t>
      </w:r>
    </w:p>
    <w:p>
      <w:r>
        <w:t xml:space="preserve">　　佛及声闻缘觉等，　　天及世间安隐法，</w:t>
      </w:r>
    </w:p>
    <w:p>
      <w:r>
        <w:t xml:space="preserve">　　皆从般若之所生，　　般若无增亦无减。</w:t>
      </w:r>
    </w:p>
    <w:p>
      <w:r>
        <w:t xml:space="preserve">　　世间上中下众生，　　一切皆从无明生，</w:t>
      </w:r>
    </w:p>
    <w:p>
      <w:r>
        <w:t xml:space="preserve">　　因缘和合转苦身，　　无明无增亦无减。</w:t>
      </w:r>
    </w:p>
    <w:p>
      <w:r>
        <w:t xml:space="preserve">　　乃至方便诸法门，　　皆从般若所生出，</w:t>
      </w:r>
    </w:p>
    <w:p>
      <w:r>
        <w:t xml:space="preserve">　　彼方便法随缘转，　　般若无增亦无减。</w:t>
      </w:r>
    </w:p>
    <w:p>
      <w:r>
        <w:t xml:space="preserve">　　菩萨了知十二缘，　　乃至般若无增减，</w:t>
      </w:r>
    </w:p>
    <w:p>
      <w:r>
        <w:t xml:space="preserve">　　如日云中放光明，　　破无明障证菩提。</w:t>
      </w:r>
    </w:p>
    <w:p/>
    <w:p>
      <w:r>
        <w:t xml:space="preserve">　　　　佛母宝德藏般若伽陀聚集品第二十九</w:t>
      </w:r>
    </w:p>
    <w:p/>
    <w:p>
      <w:r>
        <w:t xml:space="preserve">　　“大菩萨修四禅定，　　如所爱乐而无住，</w:t>
      </w:r>
    </w:p>
    <w:p>
      <w:r>
        <w:t xml:space="preserve">　　或复不住于四禅，　　当得最上之菩提。</w:t>
      </w:r>
    </w:p>
    <w:p>
      <w:r>
        <w:t xml:space="preserve">　　得最般若住禅定，　　四无色等三摩地，</w:t>
      </w:r>
    </w:p>
    <w:p>
      <w:r>
        <w:t xml:space="preserve">　　为得最上大禅定，　　而复不学诸漏尽。</w:t>
      </w:r>
    </w:p>
    <w:p>
      <w:r>
        <w:t xml:space="preserve">　　此功德藏未曾有，　　行三摩地而无相，</w:t>
      </w:r>
    </w:p>
    <w:p>
      <w:r>
        <w:t xml:space="preserve">　　住彼不破于我见，　　有心所思生欲界。</w:t>
      </w:r>
    </w:p>
    <w:p>
      <w:r>
        <w:t xml:space="preserve">　　譬如南阎浮提人，　　未生诸天生北洲，</w:t>
      </w:r>
    </w:p>
    <w:p>
      <w:r>
        <w:t xml:space="preserve">　　见彼境界而求生，　　作彼住已而复还。</w:t>
      </w:r>
    </w:p>
    <w:p>
      <w:r>
        <w:t xml:space="preserve">　　菩萨所修之功德，　　三摩地行而相应，</w:t>
      </w:r>
    </w:p>
    <w:p>
      <w:r>
        <w:t xml:space="preserve">　　虽同凡夫住欲界，　　由如莲华不著水。</w:t>
      </w:r>
    </w:p>
    <w:p>
      <w:r>
        <w:t xml:space="preserve">　　菩萨度脱于众生，　　圆满净土波罗蜜，</w:t>
      </w:r>
    </w:p>
    <w:p>
      <w:r>
        <w:t xml:space="preserve">　　不求生于无色界，　　而求菩提波罗蜜。</w:t>
      </w:r>
    </w:p>
    <w:p>
      <w:r>
        <w:t xml:space="preserve">　　譬如天人获宝藏，　　虽得不生爱乐心，</w:t>
      </w:r>
    </w:p>
    <w:p>
      <w:r>
        <w:t xml:space="preserve">　　或言天人而起心，　　欲收彼宝不可得。</w:t>
      </w:r>
    </w:p>
    <w:p>
      <w:r>
        <w:t xml:space="preserve">　　大智菩萨不乐住，　　四禅寂静三摩地，</w:t>
      </w:r>
    </w:p>
    <w:p>
      <w:r>
        <w:t xml:space="preserve">　　出彼寂静三摩地，　　而入欲界为世间。</w:t>
      </w:r>
    </w:p>
    <w:p>
      <w:r>
        <w:t xml:space="preserve">　　若菩萨行三摩地，　　不乐罗汉及缘觉，</w:t>
      </w:r>
    </w:p>
    <w:p>
      <w:r>
        <w:t xml:space="preserve">　　乃至散乱凶恶心，　　无知迷乱无功德。</w:t>
      </w:r>
    </w:p>
    <w:p>
      <w:r>
        <w:t xml:space="preserve">　　色声香味触五欲，　　及彼缘觉声闻等，</w:t>
      </w:r>
    </w:p>
    <w:p>
      <w:r>
        <w:t xml:space="preserve">　　如是之法悉远离，　　等引不离菩提心。</w:t>
      </w:r>
    </w:p>
    <w:p>
      <w:r>
        <w:t xml:space="preserve">　　菩萨一向为众生，　　修行精进波罗蜜，</w:t>
      </w:r>
    </w:p>
    <w:p>
      <w:r>
        <w:t xml:space="preserve">　　由如奴仆事其主，　　利于众生亦如是。</w:t>
      </w:r>
    </w:p>
    <w:p>
      <w:r>
        <w:t xml:space="preserve">　　如仆事主心专注，　　虽被嗔辱而无对，</w:t>
      </w:r>
    </w:p>
    <w:p>
      <w:r>
        <w:t xml:space="preserve">　　凡所动止常在心，　　唯恐彼主责其过。</w:t>
      </w:r>
    </w:p>
    <w:p>
      <w:r>
        <w:t xml:space="preserve">　　菩萨为求佛菩提，　　如奴事主利众生，</w:t>
      </w:r>
    </w:p>
    <w:p>
      <w:r>
        <w:t xml:space="preserve">　　证得无上菩提已，　　利生如火烧草木。</w:t>
      </w:r>
    </w:p>
    <w:p>
      <w:r>
        <w:t xml:space="preserve">　　昼夜勤行利他行，　　利已内心无我相，</w:t>
      </w:r>
    </w:p>
    <w:p>
      <w:r>
        <w:t xml:space="preserve">　　如母爱子常卫护，　　寒暑虽苦心无倦。</w:t>
      </w:r>
    </w:p>
    <w:p/>
    <w:p>
      <w:r>
        <w:t xml:space="preserve">　　　　佛母宝德藏般若伽陀常欢喜品第三十</w:t>
      </w:r>
    </w:p>
    <w:p/>
    <w:p>
      <w:r>
        <w:t xml:space="preserve">　　“菩萨爱乐为众生，　　修治佛刹清净行，</w:t>
      </w:r>
    </w:p>
    <w:p>
      <w:r>
        <w:t xml:space="preserve">　　恒行精进波罗蜜，　　无如微尘心退倦。</w:t>
      </w:r>
    </w:p>
    <w:p>
      <w:r>
        <w:t xml:space="preserve">　　大智菩萨俱胝劫，　　久修苦行为菩提，</w:t>
      </w:r>
    </w:p>
    <w:p>
      <w:r>
        <w:t xml:space="preserve">　　不离精进波罗蜜，　　无懈怠心终得证。</w:t>
      </w:r>
    </w:p>
    <w:p>
      <w:r>
        <w:t xml:space="preserve">　　从初发心为菩提，　　乃至得获寂静证，</w:t>
      </w:r>
    </w:p>
    <w:p>
      <w:r>
        <w:t xml:space="preserve">　　恒于昼夜行精进，　　大智菩萨应如是。</w:t>
      </w:r>
    </w:p>
    <w:p>
      <w:r>
        <w:t xml:space="preserve">　　有言能破于须弥，　　方证无上菩提果，</w:t>
      </w:r>
    </w:p>
    <w:p>
      <w:r>
        <w:t xml:space="preserve">　　闻已懈怠而退心，　　是彼菩萨之过失。</w:t>
      </w:r>
    </w:p>
    <w:p>
      <w:r>
        <w:t xml:space="preserve">　　大智菩萨闻是言，　　谓须弥卢甚微小，</w:t>
      </w:r>
    </w:p>
    <w:p>
      <w:r>
        <w:t xml:space="preserve">　　于一念间可破坏，　　亦不住证佛菩提。</w:t>
      </w:r>
    </w:p>
    <w:p>
      <w:r>
        <w:t xml:space="preserve">　　于身心语行精进，　　度脱世间作大利，</w:t>
      </w:r>
    </w:p>
    <w:p>
      <w:r>
        <w:t xml:space="preserve">　　或著我相起懈怠，　　而不能证佛菩提。</w:t>
      </w:r>
    </w:p>
    <w:p>
      <w:r>
        <w:t xml:space="preserve">　　无身心相无众生，　　离诸相住不二法，</w:t>
      </w:r>
    </w:p>
    <w:p>
      <w:r>
        <w:t xml:space="preserve">　　为求无上佛菩提，　　是行精进波罗蜜。</w:t>
      </w:r>
    </w:p>
    <w:p>
      <w:r>
        <w:t xml:space="preserve">　　大智菩萨行利乐，　　令人闻言悉欢喜，</w:t>
      </w:r>
    </w:p>
    <w:p>
      <w:r>
        <w:t xml:space="preserve">　　说法无说无听人，　　名最上忍波罗蜜。</w:t>
      </w:r>
    </w:p>
    <w:p>
      <w:r>
        <w:t xml:space="preserve">　　譬如宝满三千界，　　施佛缘觉及罗汉，</w:t>
      </w:r>
    </w:p>
    <w:p>
      <w:r>
        <w:t xml:space="preserve">　　不如知法忍功德，　　百千万分不及一。</w:t>
      </w:r>
    </w:p>
    <w:p>
      <w:r>
        <w:t xml:space="preserve">　　持忍菩萨得清，净　　三十二相到彼岸，</w:t>
      </w:r>
    </w:p>
    <w:p>
      <w:r>
        <w:t xml:space="preserve">　　一切众生悉爱乐，　　闻法信受而调伏。</w:t>
      </w:r>
    </w:p>
    <w:p>
      <w:r>
        <w:t xml:space="preserve">　　或有众生以栴檀，　　涂菩萨身为供养，</w:t>
      </w:r>
    </w:p>
    <w:p>
      <w:r>
        <w:t xml:space="preserve">　　或有持火遍烧然，　　行平等心无嗔喜。</w:t>
      </w:r>
    </w:p>
    <w:p>
      <w:r>
        <w:t xml:space="preserve">　　大智菩萨持是忍，　　或为缘觉及声闻，</w:t>
      </w:r>
    </w:p>
    <w:p>
      <w:r>
        <w:t xml:space="preserve">　　乃至世间诸众生，　　悉皆回向佛菩提。</w:t>
      </w:r>
    </w:p>
    <w:p>
      <w:r>
        <w:t xml:space="preserve">　　譬如世间贪五欲，　　甘忍三涂无边苦，</w:t>
      </w:r>
    </w:p>
    <w:p>
      <w:r>
        <w:t xml:space="preserve">　　菩萨为求佛菩提，　　今何不勤持忍辱。</w:t>
      </w:r>
    </w:p>
    <w:p>
      <w:r>
        <w:t xml:space="preserve">　　割截首足劓耳鼻，　　禁缚捶拷诸楚毒，</w:t>
      </w:r>
    </w:p>
    <w:p>
      <w:r>
        <w:t xml:space="preserve">　　如是苦恼悉能忍，　　是住忍辱波罗蜜。</w:t>
      </w:r>
    </w:p>
    <w:p/>
    <w:p>
      <w:r>
        <w:t xml:space="preserve">　　　　佛母宝德藏般若伽陀出法品第三十一</w:t>
      </w:r>
    </w:p>
    <w:p/>
    <w:p>
      <w:r>
        <w:t xml:space="preserve">　　“持戒当得高名称，　　亦复证得三摩地，</w:t>
      </w:r>
    </w:p>
    <w:p>
      <w:r>
        <w:t xml:space="preserve">　　持戒为利诸众生，　　后当证于佛菩提。</w:t>
      </w:r>
    </w:p>
    <w:p>
      <w:r>
        <w:t xml:space="preserve">　　心重缘觉及声闻，　　及见破戒说他过，</w:t>
      </w:r>
    </w:p>
    <w:p>
      <w:r>
        <w:t xml:space="preserve">　　虽实持戒为菩提，　　是名持戒行五欲。</w:t>
      </w:r>
    </w:p>
    <w:p>
      <w:r>
        <w:t xml:space="preserve">　　欲证菩提功德法，　　持戒具足行利乐，</w:t>
      </w:r>
    </w:p>
    <w:p>
      <w:r>
        <w:t xml:space="preserve">　　若行毁破于尸罗，　　是则灭坏于菩提。</w:t>
      </w:r>
    </w:p>
    <w:p>
      <w:r>
        <w:t xml:space="preserve">　　菩萨虽乐受五欲，　　归命佛法及圣众，</w:t>
      </w:r>
    </w:p>
    <w:p>
      <w:r>
        <w:t xml:space="preserve">　　念我当证一切智，　　是住尸罗波罗蜜。</w:t>
      </w:r>
    </w:p>
    <w:p>
      <w:r>
        <w:t xml:space="preserve">　　菩萨经历俱胝劫，　　奉行十善无间断，</w:t>
      </w:r>
    </w:p>
    <w:p>
      <w:r>
        <w:t xml:space="preserve">　　心乐缘觉及罗汉，　　是犯波罗夷重罪。</w:t>
      </w:r>
    </w:p>
    <w:p>
      <w:r>
        <w:t xml:space="preserve">　　持戒回向佛菩提，　　而不作念求自益，</w:t>
      </w:r>
    </w:p>
    <w:p>
      <w:r>
        <w:t xml:space="preserve">　　但念利他诸众生，　　是则持戒波罗蜜。</w:t>
      </w:r>
    </w:p>
    <w:p>
      <w:r>
        <w:t xml:space="preserve">　　菩萨若行诸佛道，　　于众生离种种相，</w:t>
      </w:r>
    </w:p>
    <w:p>
      <w:r>
        <w:t xml:space="preserve">　　不见破戒诸过患，　　此为最上善持戒。</w:t>
      </w:r>
    </w:p>
    <w:p>
      <w:r>
        <w:t xml:space="preserve">　　菩萨要离于诸相，　　无我无人及寿者，</w:t>
      </w:r>
    </w:p>
    <w:p>
      <w:r>
        <w:t xml:space="preserve">　　不著戒相及行相，　　是则持戒之殊胜。</w:t>
      </w:r>
    </w:p>
    <w:p>
      <w:r>
        <w:t xml:space="preserve">　　如是具足而持戒，　　一切无碍无分别，</w:t>
      </w:r>
    </w:p>
    <w:p>
      <w:r>
        <w:t xml:space="preserve">　　头目手足施无吝，　　一切所爱皆无著。</w:t>
      </w:r>
    </w:p>
    <w:p>
      <w:r>
        <w:t xml:space="preserve">　　了知法本空无我，　　乃于此身无恋著，</w:t>
      </w:r>
    </w:p>
    <w:p>
      <w:r>
        <w:t xml:space="preserve">　　况外财物而不舍，　　及彼非处而嫉妒。</w:t>
      </w:r>
    </w:p>
    <w:p>
      <w:r>
        <w:t xml:space="preserve">　　于内外施生我慢，　　是菩萨病非为施，</w:t>
      </w:r>
    </w:p>
    <w:p>
      <w:r>
        <w:t xml:space="preserve">　　或起嫉妒生鬼趣，　　或得为人处贫贱。</w:t>
      </w:r>
    </w:p>
    <w:p>
      <w:r>
        <w:t xml:space="preserve">　　知彼众生贫贱因，　　菩萨发心恒布施，</w:t>
      </w:r>
    </w:p>
    <w:p>
      <w:r>
        <w:t xml:space="preserve">　　施如四洲草木数，　　如是广大亦无相。</w:t>
      </w:r>
    </w:p>
    <w:p>
      <w:r>
        <w:t xml:space="preserve">　　大智菩萨行施已，　　复念三有诸众生，</w:t>
      </w:r>
    </w:p>
    <w:p>
      <w:r>
        <w:t xml:space="preserve">　　菩萨亦为彼众生，　　悉皆回向于菩提。</w:t>
      </w:r>
    </w:p>
    <w:p>
      <w:r>
        <w:t xml:space="preserve">　　如是行施无所著，　　亦复不求于果报，</w:t>
      </w:r>
    </w:p>
    <w:p>
      <w:r>
        <w:t xml:space="preserve">　　名大智者为一切，　　施因虽少果无量。</w:t>
      </w:r>
    </w:p>
    <w:p>
      <w:r>
        <w:t xml:space="preserve">　　乃至三有诸众生，　　一切皆以尊重施，</w:t>
      </w:r>
    </w:p>
    <w:p>
      <w:r>
        <w:t xml:space="preserve">　　如供养佛及菩萨，　　缘觉声闻之功德。</w:t>
      </w:r>
    </w:p>
    <w:p>
      <w:r>
        <w:t xml:space="preserve">　　大智菩萨以方便，　　用彼施福行回向，</w:t>
      </w:r>
    </w:p>
    <w:p>
      <w:r>
        <w:t xml:space="preserve">　　当令一切众生类，　　皆悉证得无上觉。</w:t>
      </w:r>
    </w:p>
    <w:p>
      <w:r>
        <w:t xml:space="preserve">　　如假琉璃宝大聚，　　不及一真琉璃宝，</w:t>
      </w:r>
    </w:p>
    <w:p>
      <w:r>
        <w:t xml:space="preserve">　　回施世间一切众，　　不及回施无上觉。</w:t>
      </w:r>
    </w:p>
    <w:p>
      <w:r>
        <w:t xml:space="preserve">　　菩萨行施于世间，　　不作我慢无所爱，</w:t>
      </w:r>
    </w:p>
    <w:p>
      <w:r>
        <w:t xml:space="preserve">　　修行而得大增长，　　如月离障出云中。</w:t>
      </w:r>
    </w:p>
    <w:p/>
    <w:p>
      <w:r>
        <w:t xml:space="preserve">　　　　佛母宝德藏般若伽陀善护品第三十二</w:t>
      </w:r>
    </w:p>
    <w:p/>
    <w:p>
      <w:r>
        <w:t xml:space="preserve">　　“菩萨布施济贫乏，　　令得富盛度苦恼，</w:t>
      </w:r>
    </w:p>
    <w:p>
      <w:r>
        <w:t xml:space="preserve">　　果报永灭饿鬼趣，　　及得断除诸烦恼。</w:t>
      </w:r>
    </w:p>
    <w:p>
      <w:r>
        <w:t xml:space="preserve">　　持戒远离畜生趣，　　舍八非念得正念，</w:t>
      </w:r>
    </w:p>
    <w:p>
      <w:r>
        <w:t xml:space="preserve">　　忍辱当得最上色，　　如金世间悉爱乐。</w:t>
      </w:r>
    </w:p>
    <w:p>
      <w:r>
        <w:t xml:space="preserve">　　精进善法获无边，　　所有功德不可尽，</w:t>
      </w:r>
    </w:p>
    <w:p>
      <w:r>
        <w:t xml:space="preserve">　　修行禅定离五欲，　　从等持得神通明。</w:t>
      </w:r>
    </w:p>
    <w:p>
      <w:r>
        <w:t xml:space="preserve">　　智获无边佛法藏，　　慧了诸法本来因，</w:t>
      </w:r>
    </w:p>
    <w:p>
      <w:r>
        <w:t xml:space="preserve">　　佛知三界诸过咎，　　为转法轮灭诸苦。</w:t>
      </w:r>
    </w:p>
    <w:p>
      <w:r>
        <w:t xml:space="preserve">　　菩萨此法得圆满，　　佛刹清净众生净，</w:t>
      </w:r>
    </w:p>
    <w:p>
      <w:r>
        <w:t xml:space="preserve">　　受持佛种并法种，　　圣众种及一切法。”</w:t>
      </w:r>
    </w:p>
    <w:p>
      <w:r>
        <w:t xml:space="preserve">　　医世间病最上师，　　以智慧说菩提方，</w:t>
      </w:r>
    </w:p>
    <w:p>
      <w:r>
        <w:t xml:space="preserve">　　宝德藏有种种药，　　令众生服悉证道。</w:t>
      </w:r>
    </w:p>
    <w:p/>
    <w:p/>
    <w:p>
      <w:r>
        <w:t xml:space="preserve">　　　　佛母宝德藏般若波罗蜜经卷下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