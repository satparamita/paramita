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文殊师利所说般若波罗蜜经</w:t>
      </w:r>
    </w:p>
    <w:p>
      <w:r>
        <w:t xml:space="preserve">　　梁 僧伽婆罗译</w:t>
      </w:r>
    </w:p>
    <w:p/>
    <w:p/>
    <w:p/>
    <w:p/>
    <w:p>
      <w:r>
        <w:t xml:space="preserve">　　　　文殊师利所说般若波罗蜜经</w:t>
      </w:r>
    </w:p>
    <w:p/>
    <w:p>
      <w:r>
        <w:t xml:space="preserve">　　　　梁扶南国三藏僧伽婆罗译</w:t>
      </w:r>
    </w:p>
    <w:p>
      <w:r>
        <w:t xml:space="preserve">　　如是我闻：</w:t>
      </w:r>
    </w:p>
    <w:p>
      <w:r>
        <w:t xml:space="preserve">　　一时佛在舍卫国祇树给孤独园，与大比丘众一万人俱；及诸菩萨摩诃萨十万人俱，皆悉住于不退转地，久已供养无量诸佛，于诸佛所深种善根，成就众生，净佛国土，得陀罗尼，获乐说辩才，成就智慧，具足功德，以自在神通游诸佛世界，放无量光明，说无尽妙法，教诸菩萨入一相门，得无所畏，善降众魔，教化度脱外道邪见。若有众生乐声闻者说声闻乘，乐缘觉者说缘觉乘，乐世间者说世间乘。以布施、持戒、忍辱、精进、禅定、智慧摄诸众生，未度者度，未脱者脱，未安者安，未泥洹者令得泥洹。究竟菩萨所行，善入诸佛法藏。如是种种功德皆悉具足。其名曰：文殊师利法王子菩萨、弥勒菩萨、普光明菩萨、不舍勇猛精进菩萨、药王菩萨、宝掌菩萨、宝印菩萨、月光菩萨、日净菩萨、大力菩萨、无量力菩萨、得勤精进菩萨、力幢相菩萨、法相菩萨、自在王菩萨。如是等菩萨摩诃萨十万人俱。并余天、龙、鬼、神等一切大众，皆悉来集。</w:t>
      </w:r>
    </w:p>
    <w:p>
      <w:r>
        <w:t xml:space="preserve">　　尔时世尊于中夜时放大光明，青、黄、赤、白、杂颇梨色，普照十方无量世界。一切众生触此光者，皆从卧起，见此光明皆得法喜，咸生疑惑：“此光何来？普遍世界，令诸众生得安隐乐。”作是念已。于一一光复出大光明，照耀殊特，胜于前光，如是展转乃至十重。一切菩萨及诸比丘、比丘尼、优婆塞、优婆夷，天、龙、夜叉、乾闼婆、阿修罗、迦楼罗、紧那罗、摩睺罗伽、人非人等，咸皆踊跃，得未曾有。各各思念：“必是如来放此光明，我等应当疾至佛所，礼拜亲近恭敬如来。”是时文殊师利及诸菩萨摩诃萨众遇此光者，欢喜踊跃充遍身心，各从住处到祇洹门。尔时舍利弗、大目揵连、富楼那弥多罗尼子、摩诃迦叶、摩诃迦旃延、摩诃俱絺罗，皆从住处到祇洹门。帝释、四天王，上至阿迦尼吒天，亦睹光明，叹未曾有，与其眷属赍妙天花、天香、天乐、天宝衣，一切皆悉到祇洹门。其余比丘、比丘尼、优婆塞、优婆夷，天龙八部，遇光欢喜，皆来到门。</w:t>
      </w:r>
    </w:p>
    <w:p>
      <w:r>
        <w:t xml:space="preserve">　　尔时世尊一切种智，知诸大众悉已在门外，从住处起出至门外，自铺法座结加趺坐。告舍利弗：“汝今晨朝来门外乎？”舍利弗白佛言：“世尊！文殊师利等菩萨摩诃萨，皆悉先至。”</w:t>
      </w:r>
    </w:p>
    <w:p>
      <w:r>
        <w:t xml:space="preserve">　　尔时世尊告文殊师利：“汝于晨朝先至门乎？”文殊师利白佛言：“如是，世尊！我于中夜见大光明十重照耀，得未曾有，心怀欢喜踊跃无量，故来礼拜亲近如来，并欲愿闻甘露妙法。”</w:t>
      </w:r>
    </w:p>
    <w:p>
      <w:r>
        <w:t xml:space="preserve">　　尔时世尊告文殊师利：“汝今真实见如来乎？”文殊师利白佛言：“世尊！如来法身本不可见，我为众生故来见佛。佛法身者不可思议，无相无形，不来不去，非有非无，非见非不见，如如实际，不去不来，非无非非无，非处非非处，非一非二，非净非垢，不生不灭。我见如来亦复如是。”</w:t>
      </w:r>
    </w:p>
    <w:p>
      <w:r>
        <w:t xml:space="preserve">　　佛告文殊师利：“汝今如是见如来乎？”文殊师利白佛言：“世尊！我实无见亦无见相。”</w:t>
      </w:r>
    </w:p>
    <w:p>
      <w:r>
        <w:t xml:space="preserve">　　尔时舍利弗白文殊师利：“我今不解汝之所说。云何如是见于如来？”文殊师利答舍利弗：“大德舍利弗！我不如是见于如来。”</w:t>
      </w:r>
    </w:p>
    <w:p>
      <w:r>
        <w:t xml:space="preserve">　　舍利弗白文殊师利：“如汝所说，转不可解。”文殊师利答舍利弗：“不可解者即般若波罗蜜。般若波罗蜜，非是可解非不可解。”</w:t>
      </w:r>
    </w:p>
    <w:p>
      <w:r>
        <w:t xml:space="preserve">　　舍利弗白文殊师利：“汝于众生起慈悲心不？汝为众生行六波罗蜜不？复为众生入涅槃不？”</w:t>
      </w:r>
    </w:p>
    <w:p>
      <w:r>
        <w:t xml:space="preserve">　　文殊师利答舍利弗：“如汝所说，我为众生起慈悲心，行六波罗蜜，入于涅槃；而众生实不可得，无相无形，不增不减。舍利弗！汝常作是念：‘一一世界有恒河沙等诸佛，住世恒河沙劫，说一一法，教化度脱恒河沙众生，一一众生皆得灭度。’汝有如是念不？”</w:t>
      </w:r>
    </w:p>
    <w:p>
      <w:r>
        <w:t xml:space="preserve">　　舍利弗言：“文殊师利！我常作是念。”</w:t>
      </w:r>
    </w:p>
    <w:p>
      <w:r>
        <w:t xml:space="preserve">　　文殊师利答舍利弗：“如虚空无数，众生亦无数；虚空不可度，众生亦不可度。何以故？一切众生与虚空等。云何诸佛教化众生？”</w:t>
      </w:r>
    </w:p>
    <w:p>
      <w:r>
        <w:t xml:space="preserve">　　舍利弗言：“若一切众生与虚空等，汝何故为众生说法令得菩提？”文殊师利答舍利弗：“菩提者实不可得，我当说何法使众生得乎？何以故？舍利弗！菩提与众生，不一不二，无异无为，无名无相，实无所有。”</w:t>
      </w:r>
    </w:p>
    <w:p>
      <w:r>
        <w:t xml:space="preserve">　　尔时世尊出大人相肉髻光明，殊特希有，不可称说。入文殊师利菩萨摩诃萨法王子顶，还从顶出普照大众。照大众已，乃遍十方一切世界。是时大众触此光明，身心快乐得未曾有。皆从座起，瞻仰世尊及文殊师利，咸作是念：“今日如来放此奇特微妙光明，入文殊师利法王子顶，还从顶出普照大众，照大众已乃遍十方。非无因缘，必说妙法。我等但当勤修精进，乐如说行。”如是念已，各白佛言：“世尊！如来今日放此光明，非无因缘，必说妙法。我等渴仰，乐如说行。”如是白已，默然而住。</w:t>
      </w:r>
    </w:p>
    <w:p>
      <w:r>
        <w:t xml:space="preserve">　　尔时文殊师利白佛言：“世尊！如来放光加我神力，此光希有，非色非相，不去不来，不动不静，非见非闻，非觉非知。一切众生无所观见，无喜无畏，无所分别。我当承佛圣旨，说此光明，令诸众生入无想慧。”</w:t>
      </w:r>
    </w:p>
    <w:p>
      <w:r>
        <w:t xml:space="preserve">　　尔时佛告文殊师利：“善哉，善哉！汝善快说，吾助汝喜。”</w:t>
      </w:r>
    </w:p>
    <w:p>
      <w:r>
        <w:t xml:space="preserve">　　文殊师利白佛言：“世尊！此光明者是般若波罗蜜，般若波罗蜜者是如来，如来者是一切众生。世尊！我如是修般若波罗蜜。”</w:t>
      </w:r>
    </w:p>
    <w:p>
      <w:r>
        <w:t xml:space="preserve">　　尔时佛告文殊师利言：“善男子！汝今如是说深般若波罗蜜。我今问汝，若有人问汝：‘有几众生界？’汝云何答？”文殊师利白佛言：“世尊！若人作如是问，我当答言：众生界数如如来界。”</w:t>
      </w:r>
    </w:p>
    <w:p>
      <w:r>
        <w:t xml:space="preserve">　　“文殊师利！若复问汝：‘众生界广狭云何？’汝云何答？”文殊师利白佛言：“世尊！若人作如是问，我当答言：如佛界广狭。”</w:t>
      </w:r>
    </w:p>
    <w:p>
      <w:r>
        <w:t xml:space="preserve">　　“文殊师利！若复问汝：‘众生界系在何处？’当云何答？”“世尊！我当答言：如如来系，众生亦尔。”</w:t>
      </w:r>
    </w:p>
    <w:p>
      <w:r>
        <w:t xml:space="preserve">　　“文殊师利！若复问汝：‘众生界住在何处？’当云何答？”“世尊！我当答言：住涅槃界。”</w:t>
      </w:r>
    </w:p>
    <w:p>
      <w:r>
        <w:t xml:space="preserve">　　佛告文殊师利：“汝如是修般若波罗蜜，般若波罗蜜有住处不？”文殊师利白佛言：“世尊！般若波罗蜜无有住处。”</w:t>
      </w:r>
    </w:p>
    <w:p>
      <w:r>
        <w:t xml:space="preserve">　　佛告文殊师利：“若般若波罗蜜无住处者，汝云何修？云何学？”文殊师利白佛言：“世尊！若般若波罗蜜有住处者，则无修学。”</w:t>
      </w:r>
    </w:p>
    <w:p>
      <w:r>
        <w:t xml:space="preserve">　　佛告文殊师利：“汝修般若时，有善根增减不？”文殊师利白佛言：“世尊！无有善根可增可减，若有增减则非修般若波罗蜜。世尊！不为法增、不为法减，是修般若波罗蜜。不断凡夫法、不取如来法，是修般若波罗蜜。何以故？世尊！般若波罗蜜，不为得法故修，不为不得法故修；不为修法故修，不为不修法故修。世尊！无得无舍，是修般若波罗蜜。何以故？不为生死过患，不为涅槃功德故。世尊！若如是修般若波罗蜜，不取不受，不舍不放，不增不减，不起不灭故。世尊！若善男子、善女人，作是思惟：‘此法上，此法中，此法下。’非修般若波罗蜜。何以故？无上、中、下法故。世尊！我如是修般若波罗蜜。”</w:t>
      </w:r>
    </w:p>
    <w:p>
      <w:r>
        <w:t xml:space="preserve">　　佛告文殊师利：“一切佛法非增上耶？”文殊师利白佛言：“世尊！佛法、菩萨法、声闻法、缘觉法，乃至凡夫法，皆不可得。何以故？毕竟空故。毕竟空中，无佛法、凡夫法。凡夫法中，无毕竟空。何以故？空不空不可得故。”</w:t>
      </w:r>
    </w:p>
    <w:p>
      <w:r>
        <w:t xml:space="preserve">　　佛告文殊师利：“佛法无上不？”文殊师利白佛言：“世尊！无有一法如微尘许，名为无上。何以故？檀波罗蜜檀波罗蜜空，乃至般若波罗蜜般若波罗蜜空，十力十力空，四无所畏、十八不共法，乃至萨婆若萨婆若空。空中无无上，无上中无空。空不空毕竟不可得故。世尊！不可思议法是般若波罗蜜。”</w:t>
      </w:r>
    </w:p>
    <w:p>
      <w:r>
        <w:t xml:space="preserve">　　佛告文殊师利：“汝不思惟佛法耶？”文殊师利白佛言：“世尊！我若思惟佛法，我则见佛法无上。何以故？无上无故。世尊！五阴、十二入、十八界，毕竟不可得，一切佛法亦不可得。不可得中，无可得、不可得故。世尊！般若波罗蜜中，凡夫乃至佛，无法无非法。我当思惟何法？”</w:t>
      </w:r>
    </w:p>
    <w:p>
      <w:r>
        <w:t xml:space="preserve">　　佛言：“善男子！若无思惟，汝不应说：‘此凡夫法，此缘觉法。’乃至不应说：‘此是佛法。’何以故？不可得故。”“世尊！我实不说凡夫法乃至佛法。何以故？不修般若波罗蜜故。”</w:t>
      </w:r>
    </w:p>
    <w:p>
      <w:r>
        <w:t xml:space="preserve">　　佛言：“善男子！汝亦不应作如是意：‘此欲界，此色界，此无色界。’何以故？不可得故。”“世尊！欲界欲界性空，乃至无色界无色界性空。空中无说，我亦无说。世尊！修般若波罗蜜，不见上不见不上。何以故？世尊！修般若波罗蜜，不取佛法，不舍凡夫法。何以故？毕竟空中无取舍故。”</w:t>
      </w:r>
    </w:p>
    <w:p>
      <w:r>
        <w:t xml:space="preserve">　　佛告文殊师利：“善哉，善哉！汝能如是说深般若波罗蜜，此是菩萨摩诃萨印。文殊师利！若善男子、善女人，非于千万佛所深种善根得闻此法，乃于无量无边佛所深种善根乃得闻此甚深般若波罗蜜，不生怖畏。”</w:t>
      </w:r>
    </w:p>
    <w:p>
      <w:r>
        <w:t xml:space="preserve">　　文殊师利复白佛言：“世尊！我承佛威神，当更说甚深般若波罗蜜。”佛告文殊师利：“善哉，善哉！恣听汝说。”</w:t>
      </w:r>
    </w:p>
    <w:p>
      <w:r>
        <w:t xml:space="preserve">　　文殊师利白佛言：“世尊！若不得法生，是修般若波罗蜜。何以故？诸法无有生故。若不得法住，是修般若波罗蜜。何以故？诸法如实故。若不得灭，是修般若波罗蜜。何以故？诸法寂灭故。</w:t>
      </w:r>
    </w:p>
    <w:p>
      <w:r>
        <w:t xml:space="preserve">　　“世尊！若不得色，是修般若波罗蜜，乃至不得识，是修般若波罗蜜。何以故？一切诸法如幻如焰故。</w:t>
      </w:r>
    </w:p>
    <w:p>
      <w:r>
        <w:t xml:space="preserve">　　“世尊！若不得眼，是修般若波罗蜜，乃至不得意，是修般若波罗蜜。若不得色乃至法，不得眼界、色界、眼识界，乃至不得法界、意识界，是修般若波罗蜜。若不得欲界，是修般若波罗蜜，乃至无色界亦如是。</w:t>
      </w:r>
    </w:p>
    <w:p>
      <w:r>
        <w:t xml:space="preserve">　　“世尊！若不得檀波罗蜜，是修般若波罗蜜，乃至不得般若波罗蜜，是修般若波罗蜜。若不得佛十力、四无所畏乃至十八不共法，是修般若波罗蜜。何以故？内空故，乃至无法、有法空故。</w:t>
      </w:r>
    </w:p>
    <w:p>
      <w:r>
        <w:t xml:space="preserve">　　“世尊！若得生、住、灭，非修般若波罗蜜。若得五阴、十二入、十八界，非修般若波罗蜜。若得欲界、色界、无色界，非修般若波罗蜜。若得檀乃至般若，若得佛十力乃至十八不共法，非修般若波罗蜜。何以故？以有得故。</w:t>
      </w:r>
    </w:p>
    <w:p>
      <w:r>
        <w:t xml:space="preserve">　　“世尊！若善男子、善女人，闻此甚深般若波罗蜜，不惊不疑，不怖不退，当知是人久于先佛深种善根。”</w:t>
      </w:r>
    </w:p>
    <w:p>
      <w:r>
        <w:t xml:space="preserve">　　文殊师利复白佛言：“世尊！若不见垢法、净法，不见生死果，不见涅槃果，不见佛，不见菩萨，不见缘觉，不见声闻，不见凡夫，是修般若波罗蜜。何以故？一切诸法无垢无净，乃至无凡夫故。世尊！若见垢净乃至见凡夫，非修般若波罗蜜。世尊！若见垢法差别，净法差别，乃至见佛差别，凡夫法差别，非修般若波罗蜜。何以故？般若波罗蜜无差别故。”</w:t>
      </w:r>
    </w:p>
    <w:p>
      <w:r>
        <w:t xml:space="preserve">　　佛告文殊师利：“善哉，善哉！是真修行般若波罗蜜。文殊师利！汝云何供养佛？”文殊师利白佛言：“世尊！若幻人心数灭，我则供养佛。”</w:t>
      </w:r>
    </w:p>
    <w:p>
      <w:r>
        <w:t xml:space="preserve">　　佛告文殊师利：“汝不住佛法耶？”文殊白佛：“佛无法可住，我云何住？”</w:t>
      </w:r>
    </w:p>
    <w:p>
      <w:r>
        <w:t xml:space="preserve">　　佛告文殊师利：“若无法可得，谁有佛法？”文殊白佛言：“世尊！无有有佛法者。”</w:t>
      </w:r>
    </w:p>
    <w:p>
      <w:r>
        <w:t xml:space="preserve">　　佛告文殊师利：“汝已到无所著乎？”文殊师利白佛：“无著则无到。云何世尊问已到无著？”</w:t>
      </w:r>
    </w:p>
    <w:p>
      <w:r>
        <w:t xml:space="preserve">　　佛告文殊：“汝住菩提不？”文殊白佛言：“世尊！佛尚不住菩提，何况我当住菩提乎？”</w:t>
      </w:r>
    </w:p>
    <w:p>
      <w:r>
        <w:t xml:space="preserve">　　佛告文殊师利：“汝何所依，作如是说？”文殊师利白佛：“我无所依作如是说。”</w:t>
      </w:r>
    </w:p>
    <w:p>
      <w:r>
        <w:t xml:space="preserve">　　佛告文殊：“汝若无依，为何所说？”文殊白佛：“如是，世尊！我无所说。何以故？一切诸法无名字故。”</w:t>
      </w:r>
    </w:p>
    <w:p>
      <w:r>
        <w:t xml:space="preserve">　　尔时长老舍利弗白佛言：“世尊！若菩萨摩诃萨，闻此深法，不惊疑怖畏，必定得近阿耨多罗三藐三菩提不？”</w:t>
      </w:r>
    </w:p>
    <w:p>
      <w:r>
        <w:t xml:space="preserve">　　尔时弥勒菩萨白佛言：“世尊！若诸菩萨摩诃萨，闻此深法，不惊疑怖畏，得近阿耨多罗三藐三菩提不？”</w:t>
      </w:r>
    </w:p>
    <w:p>
      <w:r>
        <w:t xml:space="preserve">　　尔时有天女名无缘，白佛言：“世尊！若善男子、善女人，闻此深法，不惊疑怖畏，当得声闻法、缘觉法、菩萨法、佛法不？”</w:t>
      </w:r>
    </w:p>
    <w:p>
      <w:r>
        <w:t xml:space="preserve">　　尔时佛告舍利弗：“如是，如是！舍利弗！若诸菩萨摩诃萨，闻此深法，不惊疑怖畏，必定当得阿耨多罗三藐三菩提。是善男子、善女人，当为大施主、第一施主、胜施主，当具足戒、忍辱、精进、禅定、智慧，当具诸功德成就相好，自不怖畏令人不怖畏，究竟般若波罗蜜，以不可得无相无为成就第一不可思议法故。”</w:t>
      </w:r>
    </w:p>
    <w:p>
      <w:r>
        <w:t xml:space="preserve">　　佛告文殊师利：“汝何所见，何所乐，求阿耨多罗三藐三菩提？”文殊师利白佛言：“世尊！我无见无乐故求菩提。”</w:t>
      </w:r>
    </w:p>
    <w:p>
      <w:r>
        <w:t xml:space="preserve">　　佛告文殊师利：“若无见无乐，亦应无求。”文殊白佛：“如是，世尊！我实无求。何以故？若有求者是凡夫相。”</w:t>
      </w:r>
    </w:p>
    <w:p>
      <w:r>
        <w:t xml:space="preserve">　　佛告文殊师利：“汝今真实不求菩提耶？”文殊白佛：“我真实不求菩提。何以故？若求菩提，是凡夫相。”</w:t>
      </w:r>
    </w:p>
    <w:p>
      <w:r>
        <w:t xml:space="preserve">　　佛告文殊师利：“汝为定求，为定不求？”文殊白佛：“若言定求、定不求、定求不求、定非求非不求，是凡夫相。何以故？菩提无住处故。”</w:t>
      </w:r>
    </w:p>
    <w:p>
      <w:r>
        <w:t xml:space="preserve">　　佛告文殊师利：“善哉，善哉！汝能如是说般若波罗蜜，汝先已于无量佛所，深种善根久修梵行，诸菩萨摩诃萨应如汝所说行。”文殊白佛：“我不种善根，不修梵行。何以故？我若种善根则一切众生亦种善根，我若修梵行则一切众生亦修梵行。何以故？一切众生则梵行相。”</w:t>
      </w:r>
    </w:p>
    <w:p>
      <w:r>
        <w:t xml:space="preserve">　　佛告文殊师利：“汝何见何证说如是语？”文殊白佛：“我无见无证亦无所说。世尊！我不见凡夫，不见学，不见无学，不见非学非无学。不见故不证。”</w:t>
      </w:r>
    </w:p>
    <w:p>
      <w:r>
        <w:t xml:space="preserve">　　尔时舍利弗白文殊师利：“汝见佛不？”文殊答舍利弗：“我尚不见声闻人，何况我当见佛？何以故？不见诸法故，谓为菩萨。”</w:t>
      </w:r>
    </w:p>
    <w:p>
      <w:r>
        <w:t xml:space="preserve">　　舍利弗白文殊师利：“汝今决定不见诸法耶？”文殊师利答舍利弗：“大德大比丘！汝止，不须复说。”</w:t>
      </w:r>
    </w:p>
    <w:p>
      <w:r>
        <w:t xml:space="preserve">　　舍利弗白文殊师利：“谓为佛者，是谁语言？”文殊师利答舍利弗：“佛、非佛不可得，无有言者，无有说者。舍利弗！菩提者不可以言说，何况有佛可言可说？复次，大德舍利弗！汝说：‘佛者是谁语言？’此语言，不合不散，不生不灭，不去不来，无有一法可与相应，无字无句。大德舍利弗！欲见佛者，当如是学。”</w:t>
      </w:r>
    </w:p>
    <w:p>
      <w:r>
        <w:t xml:space="preserve">　　尔时舍利弗白佛言：“世尊！此文殊师利所说，新发意菩萨所不能解。”</w:t>
      </w:r>
    </w:p>
    <w:p>
      <w:r>
        <w:t xml:space="preserve">　　文殊师利答舍利弗：“如是，如是！大德舍利弗！菩提非可解。新发意者云何当解？”</w:t>
      </w:r>
    </w:p>
    <w:p>
      <w:r>
        <w:t xml:space="preserve">　　舍利弗白文殊师利：“诸佛如来不觉法界耶？”文殊师利答舍利弗：“诸佛尚不可得，云何有佛觉法界？舍利弗！法界尚不可得，云何法界为诸佛所觉？舍利弗！法界者即是菩提，菩提者即是法界。何以故？诸法无界故。大德舍利弗！法界、佛境界无有差别，无差别者即是无作，无作者即是无为，无为者即是无说，无说者即无所有。”</w:t>
      </w:r>
    </w:p>
    <w:p>
      <w:r>
        <w:t xml:space="preserve">　　舍利弗白文殊师利：“一切法界及佛境界，悉无所有耶？”文殊师利答舍利弗：“无有，无不有。何以故？有及不有，一相无相，无一无二故。”</w:t>
      </w:r>
    </w:p>
    <w:p>
      <w:r>
        <w:t xml:space="preserve">　　舍利弗白文殊师利：“如是学者，当得菩提耶？”文殊师利答舍利弗：“如是学无所学，不生善道不堕恶趣，不得菩提不入涅槃。何以故？舍利弗！般若波罗蜜毕竟空故。毕竟空中无一无二无三无四，无有去来不可思议。大德舍利弗！若言我得菩提，是增上慢说。何以故？无得谓得故。如是增上慢人，不堪受人信施，有信人不应供养。”</w:t>
      </w:r>
    </w:p>
    <w:p>
      <w:r>
        <w:t xml:space="preserve">　　舍利弗白文殊师利：“汝何所依，作如是说？”文殊师利答舍利弗：“我无所依作如是说。何以故？般若波罗蜜与诸法等故。诸法无所依，以平等故。”</w:t>
      </w:r>
    </w:p>
    <w:p>
      <w:r>
        <w:t xml:space="preserve">　　舍利弗白文殊师利：“汝不以智慧除断烦恼耶？”文殊师利答舍利弗：“汝是漏尽阿罗汉不？”舍利弗言：“不也。”文殊师利言：“我亦不以智慧除断烦恼。”</w:t>
      </w:r>
    </w:p>
    <w:p>
      <w:r>
        <w:t xml:space="preserve">　　舍利弗言：“汝何所依，作如是说，不怖不畏？”文殊师利言：“我尚不可得，当有何我而生怖畏？”</w:t>
      </w:r>
    </w:p>
    <w:p>
      <w:r>
        <w:t xml:space="preserve">　　舍利弗言：“善哉，文殊师利！快说如是甚深般若波罗蜜。”</w:t>
      </w:r>
    </w:p>
    <w:p>
      <w:r>
        <w:t xml:space="preserve">　　尔时佛告文殊师利言：“善男子！有菩萨摩诃萨，住菩提心求无上菩提不？”文殊师利白佛言：“世尊！无菩萨住菩提心求无上菩提。何以故？菩提心不可得，无上菩提亦不可得。五无间罪是菩提性，无有菩萨起无间心求无间罪果，云何有菩萨住菩提心求无上菩提？菩提者，是一切诸法。何以故？色、非色不可得故，乃至识、非识亦不可得。眼不可得乃至意不可得，色不可得乃至法不可得，眼界乃至法界亦不可得，生不可得乃至老死亦不可得，檀波罗蜜不可得乃至般若波罗蜜亦不可得，佛十力不可得乃至十八不共法亦不可得。菩提心、无上菩提皆不可得，不可得中无可得、不可得。是故，世尊！无菩萨住菩提心求无上菩提者。”</w:t>
      </w:r>
    </w:p>
    <w:p>
      <w:r>
        <w:t xml:space="preserve">　　佛告文殊师利：“汝意谓如来是汝师不？”文殊师利白佛言：“我无有意谓佛是我师。何以故？世尊！我尚不可得，何况当有意谓佛是我师？”</w:t>
      </w:r>
    </w:p>
    <w:p>
      <w:r>
        <w:t xml:space="preserve">　　佛告文殊师利：“汝于我有疑不？”文殊白佛言：“世尊！我尚无决定，何况当有疑？何以故？先定后疑故。”</w:t>
      </w:r>
    </w:p>
    <w:p>
      <w:r>
        <w:t xml:space="preserve">　　佛告文殊：“汝不定言如来生耶？”文殊白佛：“如来若生，法界亦应生。何以故？法界、如来，一相无二相，二相不可得故。”</w:t>
      </w:r>
    </w:p>
    <w:p>
      <w:r>
        <w:t xml:space="preserve">　　“文殊师利！汝信诸佛如来入涅槃不？”文殊言：“一切诸佛即涅槃相，涅槃相者无入无不入。”</w:t>
      </w:r>
    </w:p>
    <w:p>
      <w:r>
        <w:t xml:space="preserve">　　佛告文殊师利：“汝言诸佛有流转不？”文殊白佛言：“世尊！不流转尚不可得，何况流转当可得？”</w:t>
      </w:r>
    </w:p>
    <w:p>
      <w:r>
        <w:t xml:space="preserve">　　佛告文殊师利：“如来无心，唯如来前可说此言，或漏尽阿罗汉及不退菩萨前可说此言。若余人闻此语，则不生信，当惊疑。何以故？此甚深般若波罗蜜难信难解故。”</w:t>
      </w:r>
    </w:p>
    <w:p>
      <w:r>
        <w:t xml:space="preserve">　　文殊白佛言：“世尊！复何等人能信此甚深法？”佛告文殊师利：“一切凡夫能信此法。何以故？如来无心，一切凡夫亦无心故。”</w:t>
      </w:r>
    </w:p>
    <w:p>
      <w:r>
        <w:t xml:space="preserve">　　文殊师利白佛言：“世尊！何故作如是说法？新发意菩萨及阿罗汉咸皆有疑，愿闻解说。”</w:t>
      </w:r>
    </w:p>
    <w:p>
      <w:r>
        <w:t xml:space="preserve">　　佛告文殊：“如、实相、法性、法住、法位、实际中，有佛有凡夫差别不？”文殊白佛言：“不也，世尊！”佛告文殊：“若无差别，何故生疑？”</w:t>
      </w:r>
    </w:p>
    <w:p>
      <w:r>
        <w:t xml:space="preserve">　　文殊白佛言：“世尊！无差别中，有佛有凡夫不？”佛言：“有！何以故？佛与凡夫，无二无差别，一相无相故。”</w:t>
      </w:r>
    </w:p>
    <w:p>
      <w:r>
        <w:t xml:space="preserve">　　佛告文殊：“汝信如来于一切众生中最胜不？”文殊白佛言：“世尊！我信如来于一切众生中最胜。世尊！若我信如来于一切众生中最胜，则如来成不最胜。”</w:t>
      </w:r>
    </w:p>
    <w:p>
      <w:r>
        <w:t xml:space="preserve">　　佛告文殊：“汝信如来成就一切不可思议法不？”文殊师利白佛言：“世尊！我信如来成就一切不可思议法。世尊！我若信如来成就一切不可思议法，如来则成可思议。”</w:t>
      </w:r>
    </w:p>
    <w:p>
      <w:r>
        <w:t xml:space="preserve">　　佛告文殊师利：“汝信一切声闻是如来所教化不？”“世尊！我信一切声闻是如来所教化。世尊！我若信一切声闻是如来所教化，则法界成可教化。”</w:t>
      </w:r>
    </w:p>
    <w:p>
      <w:r>
        <w:t xml:space="preserve">　　佛告文殊师利：“汝信如来是无上福田不？”“世尊！我信如来是无上福田。世尊！我若信如来是无上福田！如来则非福田。”</w:t>
      </w:r>
    </w:p>
    <w:p>
      <w:r>
        <w:t xml:space="preserve">　　佛告文殊师利：“汝何所依作如是答我？”文殊白佛言：“世尊！我无所依作如是答。世尊！无所依中，无胜无不胜，无可思议无不可思议，无教化无不教化，无福田无非福田。”</w:t>
      </w:r>
    </w:p>
    <w:p>
      <w:r>
        <w:t xml:space="preserve">　　是时以佛神力，地六种震动。一万六千比丘众，以无可取心得解脱；七百比丘尼众、三千优婆塞、四万优婆夷众，远尘离垢得法眼净；六万亿那由他诸天，远尘离垢得法眼净。</w:t>
      </w:r>
    </w:p>
    <w:p>
      <w:r>
        <w:t xml:space="preserve">　　是时长老阿难即从座起，偏袒右肩，右膝著地，合掌恭敬白佛言：“世尊！何因何缘此地大动？”尔时佛告阿难：“此说般若波罗蜜。往古诸佛皆于此处说此法，以是因缘故此地震动。”</w:t>
      </w:r>
    </w:p>
    <w:p>
      <w:r>
        <w:t xml:space="preserve">　　尔时长老舍利弗白佛言：“世尊！此文殊师利所说不可思议。”</w:t>
      </w:r>
    </w:p>
    <w:p>
      <w:r>
        <w:t xml:space="preserve">　　尔时世尊告文殊师利：“如舍利弗所说，此文殊师利所说不可思议。”</w:t>
      </w:r>
    </w:p>
    <w:p>
      <w:r>
        <w:t xml:space="preserve">　　尔时文殊师利白佛言：“世尊！若不可思议则不可说，若可说则可思议。不可思议者无所有。彼一切声亦不可思议，不可思议者无声。”</w:t>
      </w:r>
    </w:p>
    <w:p>
      <w:r>
        <w:t xml:space="preserve">　　佛言：“汝入不思议三昧耶？”文殊师利言：“不也，世尊！我即不思议，不见有心能思议者，云何而言入不思议三昧？我初发心欲入是定，而今思惟，实无心相而入三昧。如人学射，久习则巧。后虽无心，以久习故，箭发皆中。我亦如是。初学不思议三昧，系心一缘。若久习成就，更无心想，恒与定合。”</w:t>
      </w:r>
    </w:p>
    <w:p>
      <w:r>
        <w:t xml:space="preserve">　　舍利弗语文殊师利言：“更有胜妙寂灭定不？”文殊师利言：“若有不思议定者，汝可问言：‘更有寂灭定不？’如我意解，不可思议定尚不可得，云何问我寂灭定乎？”</w:t>
      </w:r>
    </w:p>
    <w:p>
      <w:r>
        <w:t xml:space="preserve">　　舍利弗言：“不思议定不可得耶？”文殊师利言：“思议定者是可得相，不可思议定者不可得相。一切众生实成就不可思议定。何以故？一切心相即非心故，是名不思议定。是故一切众生相及不思议三昧相，等无分别。”</w:t>
      </w:r>
    </w:p>
    <w:p>
      <w:r>
        <w:t xml:space="preserve">　　佛赞文殊师利言：“善哉，善哉！汝于诸佛，久殖善根净修梵行，乃能演说甚深三昧。汝今安住如是般若波罗蜜中。”文殊师利言：“若我住般若波罗蜜中能作是说，即是有想，便住我想。若住有想、我想中者，般若波罗蜜便有处所。般若波罗蜜若住于无，亦是我想亦名处所。离此二处，住无所住，如诸佛住，安处寂灭非思议境界。如是不思议，名般若波罗蜜住处。般若波罗蜜处，一切法无相，一切法无作。般若波罗蜜即不思议，不思议即法界，法界即无相，无相即不思议，不思议即般若波罗蜜。般若波罗蜜、法界，无二无别。无二无别即法界，法界即无相，无相即般若波罗蜜界。般若波罗蜜界即不思议界，不思议界即无生无灭界，无生无灭界即不思议界。”</w:t>
      </w:r>
    </w:p>
    <w:p>
      <w:r>
        <w:t xml:space="preserve">　　文殊师利言：“如来界及我界即不二相。如是修般若波罗蜜者，则不求菩提。何以故？菩提相离即般若波罗蜜故。世尊！若知我相而不可著，无知无著是佛所知。不可思议无知无著，即佛所知。何以故？知体本性无所有相，云何能转法界？若知本性无体无著者，即名无物。若无有物，是无处所、无依无住，无依无住即无生无灭，无生无灭即是有为功德。若如是知则无心想，无心想者，云何当知有为、无为功德？无知即不思议，不思议者是佛所知，亦无取无不取，不见三世去来等相，不取生灭及诸起作，亦不断不常，如是知者，是名正智不思议智。如虚空无此无彼，不可比类。无好恶，无等等，无相无貌。”</w:t>
      </w:r>
    </w:p>
    <w:p>
      <w:r>
        <w:t xml:space="preserve">　　佛告文殊师利：“若如是知，名不退智。”文殊师利言：“无作智名不退智。犹如金铤，先加捶打方知好恶，若不治打无能知者。不退智相亦复如是，要行境界，不念不著，无起无作，具足不动，不生不灭，尔乃显现。”</w:t>
      </w:r>
    </w:p>
    <w:p>
      <w:r>
        <w:t xml:space="preserve">　　尔时佛告文殊师利言：“诸如来自说己智，谁当能信？”文殊言：“如是智者，非涅槃法，非生死法，是寂灭行。不断贪欲、嗔恚、愚痴，亦非不断。何以故？无尽无灭，不离生死亦非不离，不离修道非不修道。作是解者名为正信。”</w:t>
      </w:r>
    </w:p>
    <w:p>
      <w:r>
        <w:t xml:space="preserve">　　佛告文殊师利言：“善哉，善哉！如汝所说，深解斯义。”</w:t>
      </w:r>
    </w:p>
    <w:p>
      <w:r>
        <w:t xml:space="preserve">　　尔时长老摩诃迦叶白佛言：“世尊！未来世谁能信此深法？谁乐听此法？”佛告迦叶：“即今日四众，比丘、比丘尼、优婆塞、优婆夷，于未来世能信此法，闻说此深般若波罗蜜，当知此法，当求此法。迦叶！譬如长者或长者子，已失一大宝珠，价直亿万两金，大生忧恼。今更还得，生大欢喜，忧恼悉灭。如是，迦叶！比丘、比丘尼、优婆塞、优婆夷，于未来世，闻此最深般若波罗蜜经，与般若相应，闻已生喜，心得安乐，无复忧恼，亦复如是。当作是言：‘我等今日得见如来，供养如来。所以者何？以得闻此甚深微妙六波罗蜜故。’</w:t>
      </w:r>
    </w:p>
    <w:p>
      <w:r>
        <w:t xml:space="preserve">　　“迦叶！譬如三十三天见波利质多罗树初生疱时，作如是念：‘此疱不久必当开敷。’如是，迦叶！比丘、比丘尼、优婆塞、优婆夷，闻此般若波罗蜜经，心生欢喜，亦复如是。我于来世必得此法。迦叶！此深般若波罗蜜，如来灭后，当住不灭，处处流行。迦叶！以佛力故，未来世中，若善男子、善女人，当得此深般若波罗蜜。</w:t>
      </w:r>
    </w:p>
    <w:p>
      <w:r>
        <w:t xml:space="preserve">　　“迦叶！如摩尼珠师见摩尼宝心生欢喜，不假思量即知真伪。何以故？以串见故。如是，迦叶！若人闻此般若波罗蜜相应法，闻已欢喜，生信乐心，当知此人先世已闻此般若波罗蜜，从久远劫来已曾供养诸佛。”</w:t>
      </w:r>
    </w:p>
    <w:p>
      <w:r>
        <w:t xml:space="preserve">　　迦叶白佛言：“世尊！此善男子、善女人，今闻此法，于未来世转复信解。”佛告摩诃迦叶：“如是，如是！如汝所说。”</w:t>
      </w:r>
    </w:p>
    <w:p>
      <w:r>
        <w:t xml:space="preserve">　　尔时文殊师利白佛言：“世尊！此法无行无相，说此法者亦无行无相。云何世尊说有行相？”</w:t>
      </w:r>
    </w:p>
    <w:p>
      <w:r>
        <w:t xml:space="preserve">　　佛告文殊师利：“我本行菩萨道时，修诸善根，欲住阿惟越致地，当学般若波罗蜜。欲成阿耨多罗三藐三菩提，当学般若波罗蜜。若善男子、善女人，欲解一切法相，欲知一切众生心界皆悉同等，当学般若波罗蜜。文殊师利！欲学一切佛法具足无碍，当学般若波罗蜜。欲学一切佛成阿耨多罗三藐三菩提时相好威仪无量法式，当学般若波罗蜜。欲知一切佛不成阿耨多罗三藐三菩提一切法式及诸威仪，当学般若波罗蜜。何以故？是空法中不见诸佛菩提等故。若善男子、善女人，欲知如是等相无疑惑者，当学般若波罗蜜。何以故？般若波罗蜜不见诸法若生若灭、若垢若净。是故善男子、善女人，应作如是学般若波罗蜜。欲知一切法无过去、未来、现在等相，当学般若波罗蜜。何以故？法界性相无去、来、现在故。欲知一切法同入法界心无挂碍，当学般若波罗蜜。欲得三转十二行法轮，亦自证知而不取著，当学般若波罗蜜。欲得慈心遍覆一切众生而无限齐，亦不作念有众生相，当学般若波罗蜜。欲得于一切众生不起诤论，亦复不取无诤论相，当学般若波罗蜜。欲知是处非处、十力、无畏，住佛智慧，得无碍辩，当学般若波罗蜜。”</w:t>
      </w:r>
    </w:p>
    <w:p>
      <w:r>
        <w:t xml:space="preserve">　　尔时文殊师利白佛言：“世尊！我观正法，无为无相，无得无利，无生无灭，无去无来，无知者无见者无作者，不见般若波罗蜜，亦不见般若波罗蜜境界，非证非不证，不作戏论，无有分别。一切法无尽离尽，无凡夫法，无声闻法，无辟支佛法、佛法，非得非不得，不舍生死，不证涅槃，非思议非不思议，非作非不作。法相如是。不知云何当学般若波罗蜜？”</w:t>
      </w:r>
    </w:p>
    <w:p>
      <w:r>
        <w:t xml:space="preserve">　　尔时佛告文殊师利：“若能如是知诸法相，是名学般若波罗蜜。菩萨摩诃萨若欲学菩提自在三昧，得是三昧已，照明一切甚深佛法，及知一切诸佛名字，亦悉了达诸佛世界，无有障碍，当如文殊所说般若波罗蜜中学。”</w:t>
      </w:r>
    </w:p>
    <w:p>
      <w:r>
        <w:t xml:space="preserve">　　文殊白佛言：“世尊！何故名般若波罗蜜？”佛言：“般若波罗蜜，无边无际，无名无相，非思量。无归依，无洲渚，无犯无福，无晦无明，如法界无有分齐亦无限数，是名般若波罗蜜，亦名菩萨摩诃萨行处。非行非不行处，悉入一乘，名非行处。何以故？无念无作故。即是一切诸佛之母，一切诸佛所从生故。何以故？以无生故。</w:t>
      </w:r>
    </w:p>
    <w:p>
      <w:r>
        <w:t xml:space="preserve">　　“是故，文殊师利！若善男子、善女人，欲行菩萨行具足诸波罗蜜，当修此般若波罗蜜。若欲得坐道场，成无上菩提，当修此般若波罗蜜。若欲以大慈大悲遍覆一切众生，当修此般若波罗蜜。若欲起一切定方便，当修此般若波罗蜜。若欲得一切三摩跋提，当修此般若波罗蜜。何以故？诸三摩提无所为故。一切诸法，无出离无出离处，若人欲随逐此语，当修般若波罗蜜。一切诸法如实不可得，若欲乐如是知，当修般若波罗蜜。一切众生，为菩提故修菩提道，而实无众生亦无菩提，若人欲信乐此法，当修般若波罗蜜。何以故？一切诸法如实与菩提等如。非众生行，不舍自性，彼众生行是非行，彼非行是菩提，彼菩提是法界。若欲不著此法，当修般若波罗蜜。</w:t>
      </w:r>
    </w:p>
    <w:p>
      <w:r>
        <w:t xml:space="preserve">　　“文殊师利！若比丘、比丘尼、优婆塞、优婆夷，若受持般若波罗蜜，一四句偈为他人说，我说此人得不堕法，何况如实修行。当知彼善男子、善女人，住佛境界。</w:t>
      </w:r>
    </w:p>
    <w:p>
      <w:r>
        <w:t xml:space="preserve">　　“文殊师利！若善男子、善女人，闻此甚深般若波罗蜜，不生怖畏。当知此人，受佛法印。此法印者，是佛所造，是佛所贵。何以故？以此法印，印无著法故。若善男子、善女人，为此印所印，当知是人，随菩萨乘决定不退，不堕声闻、辟支佛地。”</w:t>
      </w:r>
    </w:p>
    <w:p>
      <w:r>
        <w:t xml:space="preserve">　　尔时释提桓因及诸天子，从三十三天，雨细末栴檀及细末金屑，又散郁波罗华、钵头摩华、拘物陀华、分陀利华及曼陀罗华，以供养般若波罗蜜。供养已，作如是言：“我已供养无上无著最第一法，愿我来世更闻此深般若波罗蜜。若人已为此深般若波罗蜜印之所印，愿其未来复得听受，究竟成就萨婆若智。”</w:t>
      </w:r>
    </w:p>
    <w:p>
      <w:r>
        <w:t xml:space="preserve">　　尔时释提桓因白佛言：“世尊！若善男子、善女人，闻此般若波罗蜜一经于耳，我为增长佛法故，守护彼人，面百由旬不令非人得其便也。是善男子、善女人，究竟当得阿耨多罗三藐三菩提。我当日日往到其所而设供养。”</w:t>
      </w:r>
    </w:p>
    <w:p>
      <w:r>
        <w:t xml:space="preserve">　　尔时佛告释提桓因：“如是，如是！憍尸迦！当知彼善男子、善女人，具足佛法，必定得至阿耨多罗三藐三菩提。”</w:t>
      </w:r>
    </w:p>
    <w:p>
      <w:r>
        <w:t xml:space="preserve">　　尔时文殊师利白佛言：“唯愿世尊！以威神力持此般若波罗蜜，久住于世，为欲饶益诸众生故。”</w:t>
      </w:r>
    </w:p>
    <w:p>
      <w:r>
        <w:t xml:space="preserve">　　文殊师利说此语时，以佛神力，大地六种震动。尔时世尊！即便微笑，放大光明，遍照三千大千世界，以威神力，持此般若波罗蜜，令久住世。</w:t>
      </w:r>
    </w:p>
    <w:p>
      <w:r>
        <w:t xml:space="preserve">　　尔时文殊师利复白佛言：“世尊！放此光明，是持般若波罗蜜相？”佛告文殊师利：“如是，如是！文殊师利！我放此光明，是持般若波罗蜜相。文殊师利！汝今当知，我已持此般若波罗蜜久住于世。若有人不轻毁此法，不说其过，当知是人已为此深般若波罗蜜印之所印。是故，文殊师利！我于久远安住此印，若人已为此印所印，当知是人不为魔王之所得便。”</w:t>
      </w:r>
    </w:p>
    <w:p>
      <w:r>
        <w:t xml:space="preserve">　　佛告帝释：“汝当受持读诵此经，广宣流布，使未来世诸善男子、善女人，得此法印。”复告阿难：“汝亦受持读诵，广为人说。”</w:t>
      </w:r>
    </w:p>
    <w:p>
      <w:r>
        <w:t xml:space="preserve">　　时天帝释及长老阿难白佛言：“世尊！当何名此经？我等云何奉持？”佛言：“此经名“文殊师利所说”，亦名“般若波罗蜜”，如是受持。善男子、善女人，于恒沙劫，以无价宝珠布施恒河沙等众生，众生受已悉发道心，是时施主随其所宜示教利喜，令得须陀洹果至阿罗汉果。是人所得功德宁为多不？”阿难白佛言：“甚多，世尊！”</w:t>
      </w:r>
    </w:p>
    <w:p>
      <w:r>
        <w:t xml:space="preserve">　　佛言：“善男子！若人起一念心，信此般若波罗蜜经，不诽谤者，比前功德，出过百倍千倍百千万亿倍，乃至算数譬喻所不能知，何况具足受持读诵为人解说。是人所得功德无量无边，诸佛如来说不能尽。何以故？能生一切诸佛萨婆若故。若虚空有尽，则此经功德尽，若法性有尽，则此经功德尽。是故，文殊师利！善男子、善女人，应勤行精进守护此经。此经能灭生死一切怖畏，能摧天魔所立胜幢，能将菩萨到涅槃果，示教训导离于二乘。”</w:t>
      </w:r>
    </w:p>
    <w:p>
      <w:r>
        <w:t xml:space="preserve">　　尔时帝释、长老阿难俱白佛言：“世尊！如是，如是！诚如佛言，我等当顶戴受持，广宣流布。唯愿如来不以为虑。”如是三白言：“愿不为虑，我等当顶戴受持。”</w:t>
      </w:r>
    </w:p>
    <w:p>
      <w:r>
        <w:t xml:space="preserve">　　佛说此经竟，文殊师利等诸菩萨摩诃萨，舍利弗等比丘、比丘尼、优婆塞、优婆夷，天、龙、夜叉、乾闼婆、阿修罗、迦楼罗、紧那罗、摩睺罗伽、人非人等，一切大众，闻佛所说，皆大欢喜，信受奉持。</w:t>
      </w:r>
    </w:p>
    <w:p/>
    <w:p>
      <w:r>
        <w:t xml:space="preserve">　　　　文殊师利所说般若波罗蜜经</w:t>
      </w:r>
    </w:p>
    <w:p/>
    <w:p>
      <w:r>
        <w:t xml:space="preserve">　　佛告文殊师利：“汝入不可思议定不？”文殊师利白佛言：“不也，世尊！若我入不可思议定者，我则成可思议。世尊！心无心，我当云何入不可思议定。复次，世尊！我初发菩萨意，言：‘我当入不可思议定。’我今无此意，当入不可思议定。世尊！如初学射，先作此意：‘我当射堋。’射堋成已，后作是念：‘我当射皮。’射皮成已，复作是念：‘我当射木。’射木成已，复作是念：‘我当射铁。’射铁成已，无复前念，随其箭中，皆能彻过。我亦如是。昔初发意，求入不可思议定。我于今日，无复此意，当入不可思议定。何以故？此定不可思议故。”</w:t>
      </w:r>
    </w:p>
    <w:p>
      <w:r>
        <w:t xml:space="preserve">　　尔时舍利弗白佛言：“世尊！文殊师利未应得住。何以故？离此不可思议定，更有寂静定，是其所应得故。”</w:t>
      </w:r>
    </w:p>
    <w:p>
      <w:r>
        <w:t xml:space="preserve">　　文殊师利白舍利弗言：“汝云何知，离此不可思议定更有寂静定？大德舍利弗！若此不可思议定可得者，可离此定有寂静定。若此不可思议定不可得者，彼寂静定亦不可得。何以故？以此不可思议定不可得故，彼亦不可得。复次，大德舍利弗！无有众生不得此定者，一切众生皆得此定。何以故？一切诸心无心故。彼无心性，即是此定，是故一切众生皆得此定。”</w:t>
      </w:r>
    </w:p>
    <w:p>
      <w:r>
        <w:t xml:space="preserve">　　尔时世尊叹文殊师利：“善哉，善哉！如汝所说，是最胜义。汝于久远无量佛所，深种善根，能作是说。文殊师利！汝作是念：‘我住般若波罗蜜，能说此言。’不？”</w:t>
      </w:r>
    </w:p>
    <w:p>
      <w:r>
        <w:t xml:space="preserve">　　文殊师利白佛言：“不也，世尊！我无此念。世尊！若我有此念：‘住般若波罗蜜，能说此言’者，我则住可得法。世尊！我若住我相，则有是念。是故，世尊！我不作此念：‘住般若波罗蜜，能说此言。’”</w:t>
      </w:r>
    </w:p>
    <w:p>
      <w:r>
        <w:t xml:space="preserve">　　尔时佛告文殊师利：“谁当信汝所说？”文殊师利白佛言：“世尊！若人不执生死及涅槃相，是人信我所说。又若人坚执有我，若人具三毒，此人不能信。何以故？见及烦恼，无可灭故。”</w:t>
      </w:r>
    </w:p>
    <w:p>
      <w:r>
        <w:t xml:space="preserve">　　尔时世尊叹文殊师利：“善哉，善哉！汝能善说。”</w:t>
      </w:r>
    </w:p>
    <w:p>
      <w:r>
        <w:t xml:space="preserve">　　“善男子、善女人，行相者，所谓信此法，受持此法。以无所得心故，行亦无所得，相亦无所得。文殊师利！若善男子、善女人，乐此无所得，当听此般若波罗蜜。若善男子、善女人，欲得不退转地，当听此般若波罗蜜。若善男子、善女人，欲信一切诸法与法界等，当听此般若波罗蜜。若善男子、善女人，欲知一切诸法，当听此般若波罗蜜。若人得信此义，当听此般若波罗蜜。若人不乐念一切诸法，当听般若波罗蜜。何以故？此般若波罗蜜不见一切诸法故。文殊师利！若善男子、善女人，欲知一切诸法不净不秽，当听此般若波罗蜜。若善男子、善女人，欲得无疑，当听此般若波罗蜜。若善男子、善女人，欲慈悲偏覆一切众生，不住众生相，不与世间诤，当听此般若波罗蜜。”</w:t>
      </w:r>
    </w:p>
    <w:p>
      <w:r>
        <w:t xml:space="preserve">　　尔时文殊师利白佛言：“世尊！般若波罗蜜，无我无我所，无起无灭，无因无果，无可执持，云何听受而得功德？”佛告文殊师利：“般若波罗蜜，无作无灭，非凡夫法非圣人法，非生死法非离生死法，非涅槃法非离涅槃法，无得无失，非可思议非不可思议。若善男子、善女人，如是听受，则与般若波罗蜜相应，是为功德，亦无功德。复次，文殊师利！若菩萨摩诃萨，欲得菩萨定，欲知一切诸佛名，欲见一切诸佛世界，欲闻一切诸佛所说法，欲行诸佛法，当学此般若波罗蜜。”</w:t>
      </w:r>
    </w:p>
    <w:p>
      <w:r>
        <w:t xml:space="preserve">　　尔时文殊师利白佛言：“世尊！何故名般若波罗蜜？”佛告文殊师利：“般若波罗蜜者，无量无边，无方无处，无去无来，无作无为，即是一切诸佛法界，故名般若波罗蜜。文殊师利！此般若波罗蜜，是菩萨摩诃萨行处，菩萨于此处行，故名行处。何以故？以无处故。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