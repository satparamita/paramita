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9A9" w:rsidRDefault="00AA522E" w:rsidP="002559A9">
      <w:pPr>
        <w:spacing w:after="0" w:line="240" w:lineRule="auto"/>
        <w:jc w:val="both"/>
        <w:rPr>
          <w:sz w:val="24"/>
          <w:szCs w:val="24"/>
          <w:shd w:val="pct15" w:color="auto" w:fill="FFFFFF"/>
        </w:rPr>
      </w:pPr>
      <w:r w:rsidRPr="002559A9">
        <w:rPr>
          <w:sz w:val="24"/>
          <w:szCs w:val="24"/>
          <w:shd w:val="pct15" w:color="auto" w:fill="FFFFFF"/>
        </w:rPr>
        <w:t>摩诃摩耶经</w:t>
      </w:r>
    </w:p>
    <w:p w:rsidR="00AF130C" w:rsidRP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萧齐沙门释昙景译</w:t>
      </w:r>
    </w:p>
    <w:p w:rsidR="002559A9" w:rsidRDefault="00AA522E" w:rsidP="002559A9">
      <w:pPr>
        <w:spacing w:after="0" w:line="240" w:lineRule="auto"/>
        <w:jc w:val="both"/>
        <w:rPr>
          <w:sz w:val="24"/>
          <w:szCs w:val="24"/>
          <w:shd w:val="pct15" w:color="auto" w:fill="FFFFFF"/>
        </w:rPr>
      </w:pPr>
      <w:r w:rsidRPr="002559A9">
        <w:rPr>
          <w:sz w:val="24"/>
          <w:szCs w:val="24"/>
          <w:shd w:val="pct15" w:color="auto" w:fill="FFFFFF"/>
        </w:rPr>
        <w:t>摩诃摩耶经卷上(一名佛升忉利天为母说法)</w:t>
      </w:r>
    </w:p>
    <w:p w:rsid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如是我闻。一时佛在忉利天欢喜园中波利质多罗树下三月安居。与大比丘众一千二百五十人俱。又与无量百千天龙夜叉乾闼婆阿修罗迦楼罗紧那罗摩睺罗伽人及非人。并余无数比丘比丘尼优婆塞优婆夷前后围绕。</w:t>
      </w:r>
    </w:p>
    <w:p w:rsid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尔时如来结加趺坐。身毛孔中放千光明。普照三千大千世界。一一光中有千莲花。其一莲花有千化佛</w:t>
      </w:r>
      <w:r w:rsidR="002559A9">
        <w:rPr>
          <w:rFonts w:hint="eastAsia"/>
          <w:sz w:val="24"/>
          <w:szCs w:val="24"/>
          <w:shd w:val="pct15" w:color="auto" w:fill="FFFFFF"/>
          <w:lang w:eastAsia="zh-CN"/>
        </w:rPr>
        <w:t>。</w:t>
      </w:r>
      <w:r w:rsidRPr="002559A9">
        <w:rPr>
          <w:sz w:val="24"/>
          <w:szCs w:val="24"/>
          <w:shd w:val="pct15" w:color="auto" w:fill="FFFFFF"/>
        </w:rPr>
        <w:t>结加趺坐如释迦牟尼。当于尔时</w:t>
      </w:r>
      <w:r w:rsidR="002559A9">
        <w:rPr>
          <w:rFonts w:hint="eastAsia"/>
          <w:sz w:val="24"/>
          <w:szCs w:val="24"/>
          <w:shd w:val="pct15" w:color="auto" w:fill="FFFFFF"/>
          <w:lang w:eastAsia="zh-CN"/>
        </w:rPr>
        <w:t>。</w:t>
      </w:r>
      <w:r w:rsidRPr="002559A9">
        <w:rPr>
          <w:sz w:val="24"/>
          <w:szCs w:val="24"/>
          <w:shd w:val="pct15" w:color="auto" w:fill="FFFFFF"/>
        </w:rPr>
        <w:t>日月星辰所有威光隐蔽不现。皆悉来入如来光中。令波利质多罗树如真金色。譬如虚空净无云翳。日月威光极为明显。如来在于忉利天上所放光明亦复如是。倍更照耀不可譬类。</w:t>
      </w:r>
    </w:p>
    <w:p w:rsid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是时日月星辰诸天子等见此相已。其心战怖不能自安。不知何缘而有斯事。</w:t>
      </w:r>
    </w:p>
    <w:p w:rsidR="002559A9" w:rsidRDefault="002559A9" w:rsidP="002559A9">
      <w:pPr>
        <w:spacing w:after="0" w:line="240" w:lineRule="auto"/>
        <w:ind w:firstLineChars="200" w:firstLine="480"/>
        <w:jc w:val="both"/>
        <w:rPr>
          <w:sz w:val="24"/>
          <w:szCs w:val="24"/>
          <w:shd w:val="pct15" w:color="auto" w:fill="FFFFFF"/>
        </w:rPr>
      </w:pPr>
      <w:r>
        <w:rPr>
          <w:sz w:val="24"/>
          <w:szCs w:val="24"/>
          <w:shd w:val="pct15" w:color="auto" w:fill="FFFFFF"/>
        </w:rPr>
        <w:t>尔时佛告文殊师利童子。汝诣母所</w:t>
      </w:r>
      <w:r>
        <w:rPr>
          <w:rFonts w:hint="eastAsia"/>
          <w:sz w:val="24"/>
          <w:szCs w:val="24"/>
          <w:shd w:val="pct15" w:color="auto" w:fill="FFFFFF"/>
          <w:lang w:eastAsia="zh-CN"/>
        </w:rPr>
        <w:t>。</w:t>
      </w:r>
      <w:r w:rsidR="00AA522E" w:rsidRPr="002559A9">
        <w:rPr>
          <w:sz w:val="24"/>
          <w:szCs w:val="24"/>
          <w:shd w:val="pct15" w:color="auto" w:fill="FFFFFF"/>
        </w:rPr>
        <w:t>道我在此。愿母暂屈</w:t>
      </w:r>
      <w:r>
        <w:rPr>
          <w:rFonts w:hint="eastAsia"/>
          <w:sz w:val="24"/>
          <w:szCs w:val="24"/>
          <w:shd w:val="pct15" w:color="auto" w:fill="FFFFFF"/>
          <w:lang w:eastAsia="zh-CN"/>
        </w:rPr>
        <w:t>。</w:t>
      </w:r>
      <w:r w:rsidR="00AA522E" w:rsidRPr="002559A9">
        <w:rPr>
          <w:sz w:val="24"/>
          <w:szCs w:val="24"/>
          <w:shd w:val="pct15" w:color="auto" w:fill="FFFFFF"/>
        </w:rPr>
        <w:t>礼敬三宝。并以此偈向母说之。</w:t>
      </w:r>
    </w:p>
    <w:p w:rsid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尔时世尊而说偈言。</w:t>
      </w:r>
    </w:p>
    <w:p w:rsid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释迦大仙师　　成就一切智</w:t>
      </w:r>
      <w:r w:rsidR="002559A9">
        <w:rPr>
          <w:rFonts w:hint="eastAsia"/>
          <w:sz w:val="24"/>
          <w:szCs w:val="24"/>
          <w:shd w:val="pct15" w:color="auto" w:fill="FFFFFF"/>
          <w:lang w:eastAsia="zh-CN"/>
        </w:rPr>
        <w:t>。</w:t>
      </w:r>
      <w:r w:rsidRPr="002559A9">
        <w:rPr>
          <w:sz w:val="24"/>
          <w:szCs w:val="24"/>
          <w:shd w:val="pct15" w:color="auto" w:fill="FFFFFF"/>
        </w:rPr>
        <w:t>在于阎浮提　　犹如千眼天</w:t>
      </w:r>
      <w:r w:rsidR="002559A9">
        <w:rPr>
          <w:rFonts w:hint="eastAsia"/>
          <w:sz w:val="24"/>
          <w:szCs w:val="24"/>
          <w:shd w:val="pct15" w:color="auto" w:fill="FFFFFF"/>
          <w:lang w:eastAsia="zh-CN"/>
        </w:rPr>
        <w:t>。</w:t>
      </w:r>
    </w:p>
    <w:p w:rsid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殷勤情渴仰　　久欲觐慈颜</w:t>
      </w:r>
      <w:r w:rsidR="002559A9">
        <w:rPr>
          <w:rFonts w:hint="eastAsia"/>
          <w:sz w:val="24"/>
          <w:szCs w:val="24"/>
          <w:shd w:val="pct15" w:color="auto" w:fill="FFFFFF"/>
          <w:lang w:eastAsia="zh-CN"/>
        </w:rPr>
        <w:t>。</w:t>
      </w:r>
      <w:r w:rsidRPr="002559A9">
        <w:rPr>
          <w:sz w:val="24"/>
          <w:szCs w:val="24"/>
          <w:shd w:val="pct15" w:color="auto" w:fill="FFFFFF"/>
        </w:rPr>
        <w:t>本昔王宫中　　生我七日已</w:t>
      </w:r>
      <w:r w:rsidR="002559A9">
        <w:rPr>
          <w:rFonts w:hint="eastAsia"/>
          <w:sz w:val="24"/>
          <w:szCs w:val="24"/>
          <w:shd w:val="pct15" w:color="auto" w:fill="FFFFFF"/>
          <w:lang w:eastAsia="zh-CN"/>
        </w:rPr>
        <w:t>。</w:t>
      </w:r>
    </w:p>
    <w:p w:rsid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神升受天福　　姨母长乳养</w:t>
      </w:r>
      <w:r w:rsidR="002559A9">
        <w:rPr>
          <w:rFonts w:hint="eastAsia"/>
          <w:sz w:val="24"/>
          <w:szCs w:val="24"/>
          <w:shd w:val="pct15" w:color="auto" w:fill="FFFFFF"/>
          <w:lang w:eastAsia="zh-CN"/>
        </w:rPr>
        <w:t>。</w:t>
      </w:r>
      <w:r w:rsidRPr="002559A9">
        <w:rPr>
          <w:sz w:val="24"/>
          <w:szCs w:val="24"/>
          <w:shd w:val="pct15" w:color="auto" w:fill="FFFFFF"/>
        </w:rPr>
        <w:t>致得成正觉　　应供度众生</w:t>
      </w:r>
      <w:r w:rsidR="002559A9">
        <w:rPr>
          <w:rFonts w:hint="eastAsia"/>
          <w:sz w:val="24"/>
          <w:szCs w:val="24"/>
          <w:shd w:val="pct15" w:color="auto" w:fill="FFFFFF"/>
          <w:lang w:eastAsia="zh-CN"/>
        </w:rPr>
        <w:t>。</w:t>
      </w:r>
    </w:p>
    <w:p w:rsid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今故至于此　　说法报往恩</w:t>
      </w:r>
      <w:r w:rsidR="002559A9">
        <w:rPr>
          <w:rFonts w:hint="eastAsia"/>
          <w:sz w:val="24"/>
          <w:szCs w:val="24"/>
          <w:shd w:val="pct15" w:color="auto" w:fill="FFFFFF"/>
          <w:lang w:eastAsia="zh-CN"/>
        </w:rPr>
        <w:t>。</w:t>
      </w:r>
      <w:r w:rsidRPr="002559A9">
        <w:rPr>
          <w:sz w:val="24"/>
          <w:szCs w:val="24"/>
          <w:shd w:val="pct15" w:color="auto" w:fill="FFFFFF"/>
        </w:rPr>
        <w:t>愿母与眷属　　屈来到此处</w:t>
      </w:r>
      <w:r w:rsidR="002559A9">
        <w:rPr>
          <w:rFonts w:hint="eastAsia"/>
          <w:sz w:val="24"/>
          <w:szCs w:val="24"/>
          <w:shd w:val="pct15" w:color="auto" w:fill="FFFFFF"/>
          <w:lang w:eastAsia="zh-CN"/>
        </w:rPr>
        <w:t>。</w:t>
      </w:r>
    </w:p>
    <w:p w:rsid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敬礼佛法众　　并受真净法</w:t>
      </w:r>
      <w:r w:rsidR="002559A9">
        <w:rPr>
          <w:rFonts w:hint="eastAsia"/>
          <w:sz w:val="24"/>
          <w:szCs w:val="24"/>
          <w:shd w:val="pct15" w:color="auto" w:fill="FFFFFF"/>
          <w:lang w:eastAsia="zh-CN"/>
        </w:rPr>
        <w:t>。</w:t>
      </w:r>
    </w:p>
    <w:p w:rsid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尔时文殊师利童子受佛教敕。即便往至摩诃摩耶所。具以佛言而往白之。并诵如来所说之偈。</w:t>
      </w:r>
    </w:p>
    <w:p w:rsid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时摩诃摩耶闻斯语已。乳自流出而作是言。若审决定是我所生悉达多者。当令乳汁直至口中。</w:t>
      </w:r>
    </w:p>
    <w:p w:rsid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作是语已。两乳乳出犹白莲花。而便入于如来口中。时摩诃摩耶既见此已。踊跃遍身容色怡悦。如千叶莲花日照开荣。摩诃摩耶妙色亦尔。</w:t>
      </w:r>
    </w:p>
    <w:p w:rsidR="00A81B8B"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于时三千大千世界普皆震动。诸妙花果非时敷熟。即语文殊师利童子。我从与佛为母子来。欢喜安乐未曾如今。譬如有人极苦饥渴。忽值甘膳食之丰乐。今我欢悦亦复如是。无复诸余杂乱念想。</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说此语已。即与文殊师利童子俱趣佛所。</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尔时世尊遥见母来</w:t>
      </w:r>
      <w:r w:rsidR="00A81B8B">
        <w:rPr>
          <w:rFonts w:hint="eastAsia"/>
          <w:sz w:val="24"/>
          <w:szCs w:val="24"/>
          <w:shd w:val="pct15" w:color="auto" w:fill="FFFFFF"/>
          <w:lang w:eastAsia="zh-CN"/>
        </w:rPr>
        <w:t>。</w:t>
      </w:r>
      <w:r w:rsidRPr="002559A9">
        <w:rPr>
          <w:sz w:val="24"/>
          <w:szCs w:val="24"/>
          <w:shd w:val="pct15" w:color="auto" w:fill="FFFFFF"/>
        </w:rPr>
        <w:t>内怀欣敬。举身动摇</w:t>
      </w:r>
      <w:r w:rsidR="00A81B8B">
        <w:rPr>
          <w:rFonts w:hint="eastAsia"/>
          <w:sz w:val="24"/>
          <w:szCs w:val="24"/>
          <w:shd w:val="pct15" w:color="auto" w:fill="FFFFFF"/>
          <w:lang w:eastAsia="zh-CN"/>
        </w:rPr>
        <w:t>。</w:t>
      </w:r>
      <w:r w:rsidRPr="002559A9">
        <w:rPr>
          <w:sz w:val="24"/>
          <w:szCs w:val="24"/>
          <w:shd w:val="pct15" w:color="auto" w:fill="FFFFFF"/>
        </w:rPr>
        <w:t>如须弥山王及四大海鼓动之相。于时如来既见母至。便以梵音而白母言。身所经处与苦乐俱。当修涅槃永离苦乐。</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尔时摩诃摩耶闻佛此语。合掌低头一心思惟。长跪佛前五体投地。专精正念诸缠消伏。即于佛前以偈赞曰。</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汝从无数劫　　恒饮我乳汁</w:t>
      </w:r>
      <w:r w:rsidR="00A81B8B">
        <w:rPr>
          <w:rFonts w:hint="eastAsia"/>
          <w:sz w:val="24"/>
          <w:szCs w:val="24"/>
          <w:shd w:val="pct15" w:color="auto" w:fill="FFFFFF"/>
          <w:lang w:eastAsia="zh-CN"/>
        </w:rPr>
        <w:t>。</w:t>
      </w:r>
      <w:r w:rsidRPr="002559A9">
        <w:rPr>
          <w:sz w:val="24"/>
          <w:szCs w:val="24"/>
          <w:shd w:val="pct15" w:color="auto" w:fill="FFFFFF"/>
        </w:rPr>
        <w:t>故离生老死　　得成无上道</w:t>
      </w:r>
      <w:r w:rsidR="00A81B8B">
        <w:rPr>
          <w:rFonts w:hint="eastAsia"/>
          <w:sz w:val="24"/>
          <w:szCs w:val="24"/>
          <w:shd w:val="pct15" w:color="auto" w:fill="FFFFFF"/>
          <w:lang w:eastAsia="zh-CN"/>
        </w:rPr>
        <w:t>。</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宜应报恩养　　断我三毒本</w:t>
      </w:r>
      <w:r w:rsidR="00A81B8B">
        <w:rPr>
          <w:rFonts w:hint="eastAsia"/>
          <w:sz w:val="24"/>
          <w:szCs w:val="24"/>
          <w:shd w:val="pct15" w:color="auto" w:fill="FFFFFF"/>
          <w:lang w:eastAsia="zh-CN"/>
        </w:rPr>
        <w:t>。</w:t>
      </w:r>
      <w:r w:rsidRPr="002559A9">
        <w:rPr>
          <w:sz w:val="24"/>
          <w:szCs w:val="24"/>
          <w:shd w:val="pct15" w:color="auto" w:fill="FFFFFF"/>
        </w:rPr>
        <w:t>归命大丈夫　　无贪惠施者</w:t>
      </w:r>
      <w:r w:rsidR="00A81B8B">
        <w:rPr>
          <w:rFonts w:hint="eastAsia"/>
          <w:sz w:val="24"/>
          <w:szCs w:val="24"/>
          <w:shd w:val="pct15" w:color="auto" w:fill="FFFFFF"/>
          <w:lang w:eastAsia="zh-CN"/>
        </w:rPr>
        <w:t>。</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归命调御士　　最上无能过</w:t>
      </w:r>
      <w:r w:rsidR="00A81B8B">
        <w:rPr>
          <w:rFonts w:hint="eastAsia"/>
          <w:sz w:val="24"/>
          <w:szCs w:val="24"/>
          <w:shd w:val="pct15" w:color="auto" w:fill="FFFFFF"/>
          <w:lang w:eastAsia="zh-CN"/>
        </w:rPr>
        <w:t>。</w:t>
      </w:r>
      <w:r w:rsidRPr="002559A9">
        <w:rPr>
          <w:sz w:val="24"/>
          <w:szCs w:val="24"/>
          <w:shd w:val="pct15" w:color="auto" w:fill="FFFFFF"/>
        </w:rPr>
        <w:t>归命天人师　　永离痴爱缚</w:t>
      </w:r>
      <w:r w:rsidR="00A81B8B">
        <w:rPr>
          <w:rFonts w:hint="eastAsia"/>
          <w:sz w:val="24"/>
          <w:szCs w:val="24"/>
          <w:shd w:val="pct15" w:color="auto" w:fill="FFFFFF"/>
          <w:lang w:eastAsia="zh-CN"/>
        </w:rPr>
        <w:t>。</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日夜各三时　　念想不断绝</w:t>
      </w:r>
      <w:r w:rsidR="00A81B8B">
        <w:rPr>
          <w:rFonts w:hint="eastAsia"/>
          <w:sz w:val="24"/>
          <w:szCs w:val="24"/>
          <w:shd w:val="pct15" w:color="auto" w:fill="FFFFFF"/>
          <w:lang w:eastAsia="zh-CN"/>
        </w:rPr>
        <w:t>。</w:t>
      </w:r>
      <w:r w:rsidRPr="002559A9">
        <w:rPr>
          <w:sz w:val="24"/>
          <w:szCs w:val="24"/>
          <w:shd w:val="pct15" w:color="auto" w:fill="FFFFFF"/>
        </w:rPr>
        <w:t>稽首头面礼　　无上大法王</w:t>
      </w:r>
      <w:r w:rsidR="00A81B8B">
        <w:rPr>
          <w:rFonts w:hint="eastAsia"/>
          <w:sz w:val="24"/>
          <w:szCs w:val="24"/>
          <w:shd w:val="pct15" w:color="auto" w:fill="FFFFFF"/>
          <w:lang w:eastAsia="zh-CN"/>
        </w:rPr>
        <w:t>。</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今于汝福田　　欲长功德芽</w:t>
      </w:r>
      <w:r w:rsidR="00A81B8B">
        <w:rPr>
          <w:rFonts w:hint="eastAsia"/>
          <w:sz w:val="24"/>
          <w:szCs w:val="24"/>
          <w:shd w:val="pct15" w:color="auto" w:fill="FFFFFF"/>
          <w:lang w:eastAsia="zh-CN"/>
        </w:rPr>
        <w:t>。</w:t>
      </w:r>
      <w:r w:rsidRPr="002559A9">
        <w:rPr>
          <w:sz w:val="24"/>
          <w:szCs w:val="24"/>
          <w:shd w:val="pct15" w:color="auto" w:fill="FFFFFF"/>
        </w:rPr>
        <w:t>唯愿施慈悲　　速令成妙果</w:t>
      </w:r>
      <w:r w:rsidR="00A81B8B">
        <w:rPr>
          <w:rFonts w:hint="eastAsia"/>
          <w:sz w:val="24"/>
          <w:szCs w:val="24"/>
          <w:shd w:val="pct15" w:color="auto" w:fill="FFFFFF"/>
          <w:lang w:eastAsia="zh-CN"/>
        </w:rPr>
        <w:t>。</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久有此大志　　故生大王宫</w:t>
      </w:r>
      <w:r w:rsidR="00A81B8B">
        <w:rPr>
          <w:rFonts w:hint="eastAsia"/>
          <w:sz w:val="24"/>
          <w:szCs w:val="24"/>
          <w:shd w:val="pct15" w:color="auto" w:fill="FFFFFF"/>
          <w:lang w:eastAsia="zh-CN"/>
        </w:rPr>
        <w:t>。</w:t>
      </w:r>
      <w:r w:rsidRPr="002559A9">
        <w:rPr>
          <w:sz w:val="24"/>
          <w:szCs w:val="24"/>
          <w:shd w:val="pct15" w:color="auto" w:fill="FFFFFF"/>
        </w:rPr>
        <w:t>巨身紫金色　　光明照十方</w:t>
      </w:r>
      <w:r w:rsidR="00A81B8B">
        <w:rPr>
          <w:rFonts w:hint="eastAsia"/>
          <w:sz w:val="24"/>
          <w:szCs w:val="24"/>
          <w:shd w:val="pct15" w:color="auto" w:fill="FFFFFF"/>
          <w:lang w:eastAsia="zh-CN"/>
        </w:rPr>
        <w:t>。</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面貌悉圆净　　犹如秋满月</w:t>
      </w:r>
      <w:r w:rsidR="00A81B8B">
        <w:rPr>
          <w:rFonts w:hint="eastAsia"/>
          <w:sz w:val="24"/>
          <w:szCs w:val="24"/>
          <w:shd w:val="pct15" w:color="auto" w:fill="FFFFFF"/>
          <w:lang w:eastAsia="zh-CN"/>
        </w:rPr>
        <w:t>。</w:t>
      </w:r>
    </w:p>
    <w:p w:rsidR="00A81B8B" w:rsidRDefault="00A81B8B" w:rsidP="00A81B8B">
      <w:pPr>
        <w:spacing w:after="0" w:line="240" w:lineRule="auto"/>
        <w:ind w:firstLineChars="200" w:firstLine="480"/>
        <w:jc w:val="both"/>
        <w:rPr>
          <w:sz w:val="24"/>
          <w:szCs w:val="24"/>
          <w:shd w:val="pct15" w:color="auto" w:fill="FFFFFF"/>
        </w:rPr>
      </w:pPr>
      <w:r>
        <w:rPr>
          <w:sz w:val="24"/>
          <w:szCs w:val="24"/>
          <w:shd w:val="pct15" w:color="auto" w:fill="FFFFFF"/>
        </w:rPr>
        <w:lastRenderedPageBreak/>
        <w:t>尔时世尊即白母言。谛听谛听</w:t>
      </w:r>
      <w:r w:rsidR="00AA522E" w:rsidRPr="002559A9">
        <w:rPr>
          <w:sz w:val="24"/>
          <w:szCs w:val="24"/>
          <w:shd w:val="pct15" w:color="auto" w:fill="FFFFFF"/>
        </w:rPr>
        <w:t>善思念之。初中后善其义深远。其语巧妙纯一无杂。具足清白梵行之相。</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摩诃摩耶闻此语已。佛神力故即识宿命。并以善根纯熟时故。破八十亿烟燃之结</w:t>
      </w:r>
      <w:r w:rsidR="00A81B8B">
        <w:rPr>
          <w:rFonts w:hint="eastAsia"/>
          <w:sz w:val="24"/>
          <w:szCs w:val="24"/>
          <w:shd w:val="pct15" w:color="auto" w:fill="FFFFFF"/>
          <w:lang w:eastAsia="zh-CN"/>
        </w:rPr>
        <w:t>。</w:t>
      </w:r>
      <w:r w:rsidRPr="002559A9">
        <w:rPr>
          <w:sz w:val="24"/>
          <w:szCs w:val="24"/>
          <w:shd w:val="pct15" w:color="auto" w:fill="FFFFFF"/>
        </w:rPr>
        <w:t>得须陀洹果。即起合掌而白佛言。生死牢狱已证解脱。</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时会大众闻此语已。异口同音而作是言。愿一切众生皆得解脱。如今现在摩诃摩耶。</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时摩诃摩耶而白佛言。譬如猛火烧于热铁。若有触者身心焦痛。世间生死亦复如是。所往来处皆是苦聚。凡集苦本皆由心意。随欲轻躁戏弄众生。轮转五道疾于猛风犹如拍鞠。</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时摩诃摩耶即于佛前而自克责</w:t>
      </w:r>
      <w:r w:rsidR="00A81B8B">
        <w:rPr>
          <w:rFonts w:hint="eastAsia"/>
          <w:sz w:val="24"/>
          <w:szCs w:val="24"/>
          <w:shd w:val="pct15" w:color="auto" w:fill="FFFFFF"/>
          <w:lang w:eastAsia="zh-CN"/>
        </w:rPr>
        <w:t>。</w:t>
      </w:r>
      <w:r w:rsidRPr="002559A9">
        <w:rPr>
          <w:sz w:val="24"/>
          <w:szCs w:val="24"/>
          <w:shd w:val="pct15" w:color="auto" w:fill="FFFFFF"/>
        </w:rPr>
        <w:t>其心意言。汝常何故作非利益。游六尘境而不安定。乱想牵挽无时暂停。所可缘虑皆非吉祥。何故惑我而便集彼。譬如有人恒垦于地。而彼大地未曾损益。然其耕器日就消毁。在生死海亦复如是。恒弃身命不可称载。而我神识初不增减。汝能令我作转轮圣王。统四天下七宝具足。须臾令我退为虾蟆。须臾令我作贫贱人。东西驰走求乞衣食。须臾令我作大富长者。积财巨亿名称普闻。须臾令我在天宫殿。饮食甘露五欲自恣。须臾令我居止地狱。饮于融铜吞热铁丸。我但过去曾经牛身。积聚其皮高须弥山。犹于生死未得解脱。须臾复获无量名字。或曰大家。或曰仆使。或曰转轮圣王。或曰帝王。或曰天龙夜叉乾闼婆阿修罗迦楼罗紧那罗摩睺罗伽人及非人。或曰畜生。或曰饿鬼。或曰地狱。众生有如是等种种名号。</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汝痴心意。虽复曾经具世五欲。金银诸珍妻子奴婢象马车乘屋舍田宅人民聚落。寻皆散灭共就无常。暂为己有会归磨灭。犹若旅舍憩无定主。上至诸天五欲自在。福尽临终五相现时。徘徊顾恋心怀愁苦。及在人中贫穷下贱为人所使。若居王位互相讨伐。君臣父子竞共残灭。下至地狱屠割烧煮。畜生之中更相吞害。皮肉筋力偿其宿债。为业所逼不得自在。饿鬼之中饥渴所逼。东西驰走唯见火聚</w:t>
      </w:r>
      <w:r w:rsidR="00A81B8B">
        <w:rPr>
          <w:rFonts w:hint="eastAsia"/>
          <w:sz w:val="24"/>
          <w:szCs w:val="24"/>
          <w:shd w:val="pct15" w:color="auto" w:fill="FFFFFF"/>
          <w:lang w:eastAsia="zh-CN"/>
        </w:rPr>
        <w:t>。</w:t>
      </w:r>
      <w:r w:rsidRPr="002559A9">
        <w:rPr>
          <w:sz w:val="24"/>
          <w:szCs w:val="24"/>
          <w:shd w:val="pct15" w:color="auto" w:fill="FFFFFF"/>
        </w:rPr>
        <w:t>及热铁轮长随其后。五道生死有如是等</w:t>
      </w:r>
      <w:r w:rsidR="00A81B8B">
        <w:rPr>
          <w:rFonts w:hint="eastAsia"/>
          <w:sz w:val="24"/>
          <w:szCs w:val="24"/>
          <w:shd w:val="pct15" w:color="auto" w:fill="FFFFFF"/>
          <w:lang w:eastAsia="zh-CN"/>
        </w:rPr>
        <w:t>。</w:t>
      </w:r>
      <w:r w:rsidRPr="002559A9">
        <w:rPr>
          <w:sz w:val="24"/>
          <w:szCs w:val="24"/>
          <w:shd w:val="pct15" w:color="auto" w:fill="FFFFFF"/>
        </w:rPr>
        <w:t>种种众苦不可称计。</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汝痴心意。往昔已来长牵于我去来诸处。恒相顺从初未违异。我于今日欲专听法。勿复恼乱而为障碍。亦宜自应厌离诸苦。速求涅槃疾获安乐。</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时摩诃摩耶即于佛前而说偈言。</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唯愿霔法雨　　洽润于枯槁</w:t>
      </w:r>
      <w:r w:rsidR="00A81B8B">
        <w:rPr>
          <w:rFonts w:hint="eastAsia"/>
          <w:sz w:val="24"/>
          <w:szCs w:val="24"/>
          <w:shd w:val="pct15" w:color="auto" w:fill="FFFFFF"/>
          <w:lang w:eastAsia="zh-CN"/>
        </w:rPr>
        <w:t>。</w:t>
      </w:r>
      <w:r w:rsidRPr="002559A9">
        <w:rPr>
          <w:sz w:val="24"/>
          <w:szCs w:val="24"/>
          <w:shd w:val="pct15" w:color="auto" w:fill="FFFFFF"/>
        </w:rPr>
        <w:t>普生法萌芽　　开发渐滋长</w:t>
      </w:r>
      <w:r w:rsidR="00A81B8B">
        <w:rPr>
          <w:rFonts w:hint="eastAsia"/>
          <w:sz w:val="24"/>
          <w:szCs w:val="24"/>
          <w:shd w:val="pct15" w:color="auto" w:fill="FFFFFF"/>
          <w:lang w:eastAsia="zh-CN"/>
        </w:rPr>
        <w:t>。</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令我及众曾　　善根普纯熟</w:t>
      </w:r>
      <w:r w:rsidR="00A81B8B">
        <w:rPr>
          <w:rFonts w:hint="eastAsia"/>
          <w:sz w:val="24"/>
          <w:szCs w:val="24"/>
          <w:shd w:val="pct15" w:color="auto" w:fill="FFFFFF"/>
          <w:lang w:eastAsia="zh-CN"/>
        </w:rPr>
        <w:t>。</w:t>
      </w:r>
      <w:r w:rsidRPr="002559A9">
        <w:rPr>
          <w:sz w:val="24"/>
          <w:szCs w:val="24"/>
          <w:shd w:val="pct15" w:color="auto" w:fill="FFFFFF"/>
        </w:rPr>
        <w:t>或于诸道果　　次第随所获</w:t>
      </w:r>
      <w:r w:rsidR="00A81B8B">
        <w:rPr>
          <w:rFonts w:hint="eastAsia"/>
          <w:sz w:val="24"/>
          <w:szCs w:val="24"/>
          <w:shd w:val="pct15" w:color="auto" w:fill="FFFFFF"/>
          <w:lang w:eastAsia="zh-CN"/>
        </w:rPr>
        <w:t>。</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愿时施甘露　　消灭贪恚原</w:t>
      </w:r>
      <w:r w:rsidR="00A81B8B">
        <w:rPr>
          <w:rFonts w:hint="eastAsia"/>
          <w:sz w:val="24"/>
          <w:szCs w:val="24"/>
          <w:shd w:val="pct15" w:color="auto" w:fill="FFFFFF"/>
          <w:lang w:eastAsia="zh-CN"/>
        </w:rPr>
        <w:t>。</w:t>
      </w:r>
      <w:r w:rsidRPr="002559A9">
        <w:rPr>
          <w:sz w:val="24"/>
          <w:szCs w:val="24"/>
          <w:shd w:val="pct15" w:color="auto" w:fill="FFFFFF"/>
        </w:rPr>
        <w:t>我等长夜来　　缚著无明狱</w:t>
      </w:r>
      <w:r w:rsidR="00A81B8B">
        <w:rPr>
          <w:rFonts w:hint="eastAsia"/>
          <w:sz w:val="24"/>
          <w:szCs w:val="24"/>
          <w:shd w:val="pct15" w:color="auto" w:fill="FFFFFF"/>
          <w:lang w:eastAsia="zh-CN"/>
        </w:rPr>
        <w:t>。</w:t>
      </w:r>
    </w:p>
    <w:p w:rsidR="00A81B8B" w:rsidRDefault="00AA522E" w:rsidP="00A81B8B">
      <w:pPr>
        <w:spacing w:after="0" w:line="240" w:lineRule="auto"/>
        <w:ind w:firstLineChars="200" w:firstLine="480"/>
        <w:jc w:val="both"/>
        <w:rPr>
          <w:sz w:val="24"/>
          <w:szCs w:val="24"/>
          <w:shd w:val="pct15" w:color="auto" w:fill="FFFFFF"/>
        </w:rPr>
      </w:pPr>
      <w:r w:rsidRPr="002559A9">
        <w:rPr>
          <w:sz w:val="24"/>
          <w:szCs w:val="24"/>
          <w:shd w:val="pct15" w:color="auto" w:fill="FFFFFF"/>
        </w:rPr>
        <w:t>惛迷无智慧　　不知求道处</w:t>
      </w:r>
      <w:r w:rsidR="00A81B8B">
        <w:rPr>
          <w:rFonts w:hint="eastAsia"/>
          <w:sz w:val="24"/>
          <w:szCs w:val="24"/>
          <w:shd w:val="pct15" w:color="auto" w:fill="FFFFFF"/>
          <w:lang w:eastAsia="zh-CN"/>
        </w:rPr>
        <w:t>。</w:t>
      </w:r>
      <w:r w:rsidRPr="002559A9">
        <w:rPr>
          <w:sz w:val="24"/>
          <w:szCs w:val="24"/>
          <w:shd w:val="pct15" w:color="auto" w:fill="FFFFFF"/>
        </w:rPr>
        <w:t>愿示解脱路　　疾至常乐城</w:t>
      </w:r>
      <w:r w:rsidR="00A81B8B">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尔时摩诃摩耶说此偈已。复于佛前重偈赞叹。</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世尊处大众　　光显逾须弥</w:t>
      </w:r>
      <w:r w:rsidR="00A81B8B">
        <w:rPr>
          <w:rFonts w:hint="eastAsia"/>
          <w:sz w:val="24"/>
          <w:szCs w:val="24"/>
          <w:shd w:val="pct15" w:color="auto" w:fill="FFFFFF"/>
          <w:lang w:eastAsia="zh-CN"/>
        </w:rPr>
        <w:t>。</w:t>
      </w:r>
      <w:r w:rsidRPr="002559A9">
        <w:rPr>
          <w:sz w:val="24"/>
          <w:szCs w:val="24"/>
          <w:shd w:val="pct15" w:color="auto" w:fill="FFFFFF"/>
        </w:rPr>
        <w:t>我今头顶礼　　并及法与僧</w:t>
      </w:r>
      <w:r w:rsidR="00A81B8B">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四众八部等　　渴仰诚殷勤</w:t>
      </w:r>
      <w:r w:rsidR="00A81B8B">
        <w:rPr>
          <w:rFonts w:hint="eastAsia"/>
          <w:sz w:val="24"/>
          <w:szCs w:val="24"/>
          <w:shd w:val="pct15" w:color="auto" w:fill="FFFFFF"/>
          <w:lang w:eastAsia="zh-CN"/>
        </w:rPr>
        <w:t>。</w:t>
      </w:r>
      <w:r w:rsidRPr="002559A9">
        <w:rPr>
          <w:sz w:val="24"/>
          <w:szCs w:val="24"/>
          <w:shd w:val="pct15" w:color="auto" w:fill="FFFFFF"/>
        </w:rPr>
        <w:t>一心谛观佛　　如天眼不瞬</w:t>
      </w:r>
      <w:r w:rsidR="00A81B8B">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唯悕庄严师　　饰以妙法鬘</w:t>
      </w:r>
      <w:r w:rsidR="00A81B8B">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尔时摩诃摩耶说偈赞已而白佛言。诚知如来诸弟子众。比丘比丘尼优婆塞优婆夷。天龙夜叉乾闼婆阿修罗迦楼罗紧那罗摩睺罗伽人及非人。国王大臣长者居士婆罗门等。其数无量所说偈赞。歌颂如来微妙功德亦不可量。然我今者智慧微浅。犹欲于佛功德大海少分称赞。唯愿垂许。</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即于佛前而说偈言。</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lastRenderedPageBreak/>
        <w:t>智慧高广山　　峰岭极严峻</w:t>
      </w:r>
      <w:r w:rsidR="0065163A">
        <w:rPr>
          <w:rFonts w:hint="eastAsia"/>
          <w:sz w:val="24"/>
          <w:szCs w:val="24"/>
          <w:shd w:val="pct15" w:color="auto" w:fill="FFFFFF"/>
          <w:lang w:eastAsia="zh-CN"/>
        </w:rPr>
        <w:t>。</w:t>
      </w:r>
      <w:r w:rsidRPr="002559A9">
        <w:rPr>
          <w:sz w:val="24"/>
          <w:szCs w:val="24"/>
          <w:shd w:val="pct15" w:color="auto" w:fill="FFFFFF"/>
        </w:rPr>
        <w:t>溪谷深且旷　　清泉常流满</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疗疾诸药草　　滋茂生其侧</w:t>
      </w:r>
      <w:r w:rsidR="0065163A">
        <w:rPr>
          <w:rFonts w:hint="eastAsia"/>
          <w:sz w:val="24"/>
          <w:szCs w:val="24"/>
          <w:shd w:val="pct15" w:color="auto" w:fill="FFFFFF"/>
          <w:lang w:eastAsia="zh-CN"/>
        </w:rPr>
        <w:t>。</w:t>
      </w:r>
      <w:r w:rsidRPr="002559A9">
        <w:rPr>
          <w:sz w:val="24"/>
          <w:szCs w:val="24"/>
          <w:shd w:val="pct15" w:color="auto" w:fill="FFFFFF"/>
        </w:rPr>
        <w:t>若有服之者　　长乐无穷已</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譬如甘蔗种　　内性常自甜</w:t>
      </w:r>
      <w:r w:rsidR="0065163A">
        <w:rPr>
          <w:rFonts w:hint="eastAsia"/>
          <w:sz w:val="24"/>
          <w:szCs w:val="24"/>
          <w:shd w:val="pct15" w:color="auto" w:fill="FFFFFF"/>
          <w:lang w:eastAsia="zh-CN"/>
        </w:rPr>
        <w:t>。</w:t>
      </w:r>
      <w:r w:rsidRPr="002559A9">
        <w:rPr>
          <w:sz w:val="24"/>
          <w:szCs w:val="24"/>
          <w:shd w:val="pct15" w:color="auto" w:fill="FFFFFF"/>
        </w:rPr>
        <w:t>智者善压之　　便获甘美味</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世尊所演法　　从本自清净</w:t>
      </w:r>
      <w:r w:rsidR="0065163A">
        <w:rPr>
          <w:rFonts w:hint="eastAsia"/>
          <w:sz w:val="24"/>
          <w:szCs w:val="24"/>
          <w:shd w:val="pct15" w:color="auto" w:fill="FFFFFF"/>
          <w:lang w:eastAsia="zh-CN"/>
        </w:rPr>
        <w:t>。</w:t>
      </w:r>
      <w:r w:rsidRPr="002559A9">
        <w:rPr>
          <w:sz w:val="24"/>
          <w:szCs w:val="24"/>
          <w:shd w:val="pct15" w:color="auto" w:fill="FFFFFF"/>
        </w:rPr>
        <w:t>若人信乐受　　福报无穷尽</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一切诸众生　　愿乐无边际</w:t>
      </w:r>
      <w:r w:rsidR="0065163A">
        <w:rPr>
          <w:rFonts w:hint="eastAsia"/>
          <w:sz w:val="24"/>
          <w:szCs w:val="24"/>
          <w:shd w:val="pct15" w:color="auto" w:fill="FFFFFF"/>
          <w:lang w:eastAsia="zh-CN"/>
        </w:rPr>
        <w:t>。</w:t>
      </w:r>
      <w:r w:rsidRPr="002559A9">
        <w:rPr>
          <w:sz w:val="24"/>
          <w:szCs w:val="24"/>
          <w:shd w:val="pct15" w:color="auto" w:fill="FFFFFF"/>
        </w:rPr>
        <w:t>唯有牟尼尊　　能令皆满足</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众生烦恼患　　无始恒炽盛</w:t>
      </w:r>
      <w:r w:rsidR="0065163A">
        <w:rPr>
          <w:rFonts w:hint="eastAsia"/>
          <w:sz w:val="24"/>
          <w:szCs w:val="24"/>
          <w:shd w:val="pct15" w:color="auto" w:fill="FFFFFF"/>
          <w:lang w:eastAsia="zh-CN"/>
        </w:rPr>
        <w:t>。</w:t>
      </w:r>
      <w:r w:rsidRPr="002559A9">
        <w:rPr>
          <w:sz w:val="24"/>
          <w:szCs w:val="24"/>
          <w:shd w:val="pct15" w:color="auto" w:fill="FFFFFF"/>
        </w:rPr>
        <w:t>如来大医王　　应病投良药</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生死邪曲路　　艰险难登履</w:t>
      </w:r>
      <w:r w:rsidR="0065163A">
        <w:rPr>
          <w:rFonts w:hint="eastAsia"/>
          <w:sz w:val="24"/>
          <w:szCs w:val="24"/>
          <w:shd w:val="pct15" w:color="auto" w:fill="FFFFFF"/>
          <w:lang w:eastAsia="zh-CN"/>
        </w:rPr>
        <w:t>。</w:t>
      </w:r>
      <w:r w:rsidRPr="002559A9">
        <w:rPr>
          <w:sz w:val="24"/>
          <w:szCs w:val="24"/>
          <w:shd w:val="pct15" w:color="auto" w:fill="FFFFFF"/>
        </w:rPr>
        <w:t>憍陈等五人　　游涉不知返</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如来大慈悲　　躬趣波罗奈</w:t>
      </w:r>
      <w:r w:rsidR="0065163A">
        <w:rPr>
          <w:rFonts w:hint="eastAsia"/>
          <w:sz w:val="24"/>
          <w:szCs w:val="24"/>
          <w:shd w:val="pct15" w:color="auto" w:fill="FFFFFF"/>
          <w:lang w:eastAsia="zh-CN"/>
        </w:rPr>
        <w:t>。</w:t>
      </w:r>
      <w:r w:rsidRPr="002559A9">
        <w:rPr>
          <w:sz w:val="24"/>
          <w:szCs w:val="24"/>
          <w:shd w:val="pct15" w:color="auto" w:fill="FFFFFF"/>
        </w:rPr>
        <w:t>为其转法轮　　悉得道果证</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八万诸天子　　于空获法眼</w:t>
      </w:r>
      <w:r w:rsidR="0065163A">
        <w:rPr>
          <w:rFonts w:hint="eastAsia"/>
          <w:sz w:val="24"/>
          <w:szCs w:val="24"/>
          <w:shd w:val="pct15" w:color="auto" w:fill="FFFFFF"/>
          <w:lang w:eastAsia="zh-CN"/>
        </w:rPr>
        <w:t>。</w:t>
      </w:r>
      <w:r w:rsidRPr="002559A9">
        <w:rPr>
          <w:sz w:val="24"/>
          <w:szCs w:val="24"/>
          <w:shd w:val="pct15" w:color="auto" w:fill="FFFFFF"/>
        </w:rPr>
        <w:t>自非大导师　　孰能回此等</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舍利弗目连　　迦叶迦旃延</w:t>
      </w:r>
      <w:r w:rsidR="0065163A">
        <w:rPr>
          <w:rFonts w:hint="eastAsia"/>
          <w:sz w:val="24"/>
          <w:szCs w:val="24"/>
          <w:shd w:val="pct15" w:color="auto" w:fill="FFFFFF"/>
          <w:lang w:eastAsia="zh-CN"/>
        </w:rPr>
        <w:t>。</w:t>
      </w:r>
      <w:r w:rsidRPr="002559A9">
        <w:rPr>
          <w:sz w:val="24"/>
          <w:szCs w:val="24"/>
          <w:shd w:val="pct15" w:color="auto" w:fill="FFFFFF"/>
        </w:rPr>
        <w:t>此四大声闻　　昔未出家时</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高才智通博　　憍慢轻世间</w:t>
      </w:r>
      <w:r w:rsidR="0065163A">
        <w:rPr>
          <w:rFonts w:hint="eastAsia"/>
          <w:sz w:val="24"/>
          <w:szCs w:val="24"/>
          <w:shd w:val="pct15" w:color="auto" w:fill="FFFFFF"/>
          <w:lang w:eastAsia="zh-CN"/>
        </w:rPr>
        <w:t>。</w:t>
      </w:r>
      <w:r w:rsidRPr="002559A9">
        <w:rPr>
          <w:sz w:val="24"/>
          <w:szCs w:val="24"/>
          <w:shd w:val="pct15" w:color="auto" w:fill="FFFFFF"/>
        </w:rPr>
        <w:t>举国皆宗敬　　名德莫能伦</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一见闻甘露　　降伏成罗汉</w:t>
      </w:r>
      <w:r w:rsidR="0065163A">
        <w:rPr>
          <w:rFonts w:hint="eastAsia"/>
          <w:sz w:val="24"/>
          <w:szCs w:val="24"/>
          <w:shd w:val="pct15" w:color="auto" w:fill="FFFFFF"/>
          <w:lang w:eastAsia="zh-CN"/>
        </w:rPr>
        <w:t>。</w:t>
      </w:r>
      <w:r w:rsidRPr="002559A9">
        <w:rPr>
          <w:sz w:val="24"/>
          <w:szCs w:val="24"/>
          <w:shd w:val="pct15" w:color="auto" w:fill="FFFFFF"/>
        </w:rPr>
        <w:t>渐次助大师　　随顺转法轮</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如尼俱类树　　种子甚毫微</w:t>
      </w:r>
      <w:r w:rsidR="0065163A">
        <w:rPr>
          <w:rFonts w:hint="eastAsia"/>
          <w:sz w:val="24"/>
          <w:szCs w:val="24"/>
          <w:shd w:val="pct15" w:color="auto" w:fill="FFFFFF"/>
          <w:lang w:eastAsia="zh-CN"/>
        </w:rPr>
        <w:t>。</w:t>
      </w:r>
      <w:r w:rsidRPr="002559A9">
        <w:rPr>
          <w:sz w:val="24"/>
          <w:szCs w:val="24"/>
          <w:shd w:val="pct15" w:color="auto" w:fill="FFFFFF"/>
        </w:rPr>
        <w:t>繁茂随时长　　柯条远垂布</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世尊所化度　　增进亦如是</w:t>
      </w:r>
      <w:r w:rsidR="0065163A">
        <w:rPr>
          <w:rFonts w:hint="eastAsia"/>
          <w:sz w:val="24"/>
          <w:szCs w:val="24"/>
          <w:shd w:val="pct15" w:color="auto" w:fill="FFFFFF"/>
          <w:lang w:eastAsia="zh-CN"/>
        </w:rPr>
        <w:t>。</w:t>
      </w:r>
      <w:r w:rsidRPr="002559A9">
        <w:rPr>
          <w:sz w:val="24"/>
          <w:szCs w:val="24"/>
          <w:shd w:val="pct15" w:color="auto" w:fill="FFFFFF"/>
        </w:rPr>
        <w:t>如央掘摩罗　　多杀诸众生</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世尊亦矜愍　　化令入佛道</w:t>
      </w:r>
      <w:r w:rsidR="0065163A">
        <w:rPr>
          <w:rFonts w:hint="eastAsia"/>
          <w:sz w:val="24"/>
          <w:szCs w:val="24"/>
          <w:shd w:val="pct15" w:color="auto" w:fill="FFFFFF"/>
          <w:lang w:eastAsia="zh-CN"/>
        </w:rPr>
        <w:t>。</w:t>
      </w:r>
      <w:r w:rsidRPr="002559A9">
        <w:rPr>
          <w:sz w:val="24"/>
          <w:szCs w:val="24"/>
          <w:shd w:val="pct15" w:color="auto" w:fill="FFFFFF"/>
        </w:rPr>
        <w:t>彼提婆达多　　造作五逆行</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使鬼举大石　　而欲害如来</w:t>
      </w:r>
      <w:r w:rsidR="0065163A">
        <w:rPr>
          <w:rFonts w:hint="eastAsia"/>
          <w:sz w:val="24"/>
          <w:szCs w:val="24"/>
          <w:shd w:val="pct15" w:color="auto" w:fill="FFFFFF"/>
          <w:lang w:eastAsia="zh-CN"/>
        </w:rPr>
        <w:t>。</w:t>
      </w:r>
      <w:r w:rsidRPr="002559A9">
        <w:rPr>
          <w:sz w:val="24"/>
          <w:szCs w:val="24"/>
          <w:shd w:val="pct15" w:color="auto" w:fill="FFFFFF"/>
        </w:rPr>
        <w:t>世尊平等视　　犹如罗睺罗</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又彼鬼子母　　恒啖于人儿</w:t>
      </w:r>
      <w:r w:rsidR="0065163A">
        <w:rPr>
          <w:rFonts w:hint="eastAsia"/>
          <w:sz w:val="24"/>
          <w:szCs w:val="24"/>
          <w:shd w:val="pct15" w:color="auto" w:fill="FFFFFF"/>
          <w:lang w:eastAsia="zh-CN"/>
        </w:rPr>
        <w:t>。</w:t>
      </w:r>
      <w:r w:rsidRPr="002559A9">
        <w:rPr>
          <w:sz w:val="24"/>
          <w:szCs w:val="24"/>
          <w:shd w:val="pct15" w:color="auto" w:fill="FFFFFF"/>
        </w:rPr>
        <w:t>以佛怜愍故　　藏其子不现</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慞惶竞求觅　　莫知所在处</w:t>
      </w:r>
      <w:r w:rsidR="0065163A">
        <w:rPr>
          <w:rFonts w:hint="eastAsia"/>
          <w:sz w:val="24"/>
          <w:szCs w:val="24"/>
          <w:shd w:val="pct15" w:color="auto" w:fill="FFFFFF"/>
          <w:lang w:eastAsia="zh-CN"/>
        </w:rPr>
        <w:t>。</w:t>
      </w:r>
      <w:r w:rsidRPr="002559A9">
        <w:rPr>
          <w:sz w:val="24"/>
          <w:szCs w:val="24"/>
          <w:shd w:val="pct15" w:color="auto" w:fill="FFFFFF"/>
        </w:rPr>
        <w:t>回来问世尊　　求示子所在</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如来以方便　　即事反诘之</w:t>
      </w:r>
      <w:r w:rsidR="0065163A">
        <w:rPr>
          <w:rFonts w:hint="eastAsia"/>
          <w:sz w:val="24"/>
          <w:szCs w:val="24"/>
          <w:shd w:val="pct15" w:color="auto" w:fill="FFFFFF"/>
          <w:lang w:eastAsia="zh-CN"/>
        </w:rPr>
        <w:t>。</w:t>
      </w:r>
      <w:r w:rsidRPr="002559A9">
        <w:rPr>
          <w:sz w:val="24"/>
          <w:szCs w:val="24"/>
          <w:shd w:val="pct15" w:color="auto" w:fill="FFFFFF"/>
        </w:rPr>
        <w:t>汝自念子故　　驰走急求觅</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云何无慈心　　恒啖他人儿</w:t>
      </w:r>
      <w:r w:rsidR="0065163A">
        <w:rPr>
          <w:rFonts w:hint="eastAsia"/>
          <w:sz w:val="24"/>
          <w:szCs w:val="24"/>
          <w:shd w:val="pct15" w:color="auto" w:fill="FFFFFF"/>
          <w:lang w:eastAsia="zh-CN"/>
        </w:rPr>
        <w:t>。</w:t>
      </w:r>
      <w:r w:rsidRPr="002559A9">
        <w:rPr>
          <w:sz w:val="24"/>
          <w:szCs w:val="24"/>
          <w:shd w:val="pct15" w:color="auto" w:fill="FFFFFF"/>
        </w:rPr>
        <w:t>恕己可为譬　　勿杀勿行杖</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若能改此心　　汝子今可见</w:t>
      </w:r>
      <w:r w:rsidR="0065163A">
        <w:rPr>
          <w:rFonts w:hint="eastAsia"/>
          <w:sz w:val="24"/>
          <w:szCs w:val="24"/>
          <w:shd w:val="pct15" w:color="auto" w:fill="FFFFFF"/>
          <w:lang w:eastAsia="zh-CN"/>
        </w:rPr>
        <w:t>。</w:t>
      </w:r>
      <w:r w:rsidRPr="002559A9">
        <w:rPr>
          <w:sz w:val="24"/>
          <w:szCs w:val="24"/>
          <w:shd w:val="pct15" w:color="auto" w:fill="FFFFFF"/>
        </w:rPr>
        <w:t>其闻是语已　　惭喜头面礼</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亦兼为子故　　合掌白佛言</w:t>
      </w:r>
      <w:r w:rsidR="0065163A">
        <w:rPr>
          <w:rFonts w:hint="eastAsia"/>
          <w:sz w:val="24"/>
          <w:szCs w:val="24"/>
          <w:shd w:val="pct15" w:color="auto" w:fill="FFFFFF"/>
          <w:lang w:eastAsia="zh-CN"/>
        </w:rPr>
        <w:t>。</w:t>
      </w:r>
      <w:r w:rsidRPr="002559A9">
        <w:rPr>
          <w:sz w:val="24"/>
          <w:szCs w:val="24"/>
          <w:shd w:val="pct15" w:color="auto" w:fill="FFFFFF"/>
        </w:rPr>
        <w:t>从今尽形寿　　舍离贪害心</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即前受五戒　　乃至得道果</w:t>
      </w:r>
      <w:r w:rsidR="0065163A">
        <w:rPr>
          <w:rFonts w:hint="eastAsia"/>
          <w:sz w:val="24"/>
          <w:szCs w:val="24"/>
          <w:shd w:val="pct15" w:color="auto" w:fill="FFFFFF"/>
          <w:lang w:eastAsia="zh-CN"/>
        </w:rPr>
        <w:t>。</w:t>
      </w:r>
      <w:r w:rsidRPr="002559A9">
        <w:rPr>
          <w:sz w:val="24"/>
          <w:szCs w:val="24"/>
          <w:shd w:val="pct15" w:color="auto" w:fill="FFFFFF"/>
        </w:rPr>
        <w:t>如彼鬼子母　　自爱其子故</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广及于他人　　究竟永断杀</w:t>
      </w:r>
      <w:r w:rsidR="0065163A">
        <w:rPr>
          <w:rFonts w:hint="eastAsia"/>
          <w:sz w:val="24"/>
          <w:szCs w:val="24"/>
          <w:shd w:val="pct15" w:color="auto" w:fill="FFFFFF"/>
          <w:lang w:eastAsia="zh-CN"/>
        </w:rPr>
        <w:t>。</w:t>
      </w:r>
      <w:r w:rsidRPr="002559A9">
        <w:rPr>
          <w:sz w:val="24"/>
          <w:szCs w:val="24"/>
          <w:shd w:val="pct15" w:color="auto" w:fill="FFFFFF"/>
        </w:rPr>
        <w:t>唯愿大悲尊　　今者亦如是</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以愍所生母　　普及余一切</w:t>
      </w:r>
      <w:r w:rsidR="0065163A">
        <w:rPr>
          <w:rFonts w:hint="eastAsia"/>
          <w:sz w:val="24"/>
          <w:szCs w:val="24"/>
          <w:shd w:val="pct15" w:color="auto" w:fill="FFFFFF"/>
          <w:lang w:eastAsia="zh-CN"/>
        </w:rPr>
        <w:t>。</w:t>
      </w:r>
      <w:r w:rsidRPr="002559A9">
        <w:rPr>
          <w:sz w:val="24"/>
          <w:szCs w:val="24"/>
          <w:shd w:val="pct15" w:color="auto" w:fill="FFFFFF"/>
        </w:rPr>
        <w:t>愿速开正法　　悉令众听受</w:t>
      </w:r>
      <w:r w:rsidR="0065163A">
        <w:rPr>
          <w:rFonts w:hint="eastAsia"/>
          <w:sz w:val="24"/>
          <w:szCs w:val="24"/>
          <w:shd w:val="pct15" w:color="auto" w:fill="FFFFFF"/>
          <w:lang w:eastAsia="zh-CN"/>
        </w:rPr>
        <w:t>。</w:t>
      </w:r>
    </w:p>
    <w:p w:rsidR="0065163A" w:rsidRDefault="00AA522E" w:rsidP="0065163A">
      <w:pPr>
        <w:spacing w:after="0" w:line="240" w:lineRule="auto"/>
        <w:ind w:firstLineChars="200" w:firstLine="480"/>
        <w:jc w:val="both"/>
        <w:rPr>
          <w:sz w:val="24"/>
          <w:szCs w:val="24"/>
          <w:shd w:val="pct15" w:color="auto" w:fill="FFFFFF"/>
        </w:rPr>
      </w:pPr>
      <w:r w:rsidRPr="002559A9">
        <w:rPr>
          <w:sz w:val="24"/>
          <w:szCs w:val="24"/>
          <w:shd w:val="pct15" w:color="auto" w:fill="FFFFFF"/>
        </w:rPr>
        <w:t>尔时摩诃摩耶说此偈已而白佛言。世尊。一切众生在于五道。皆由烦恼过患所致。</w:t>
      </w:r>
      <w:r w:rsidR="0065163A">
        <w:rPr>
          <w:sz w:val="24"/>
          <w:szCs w:val="24"/>
          <w:shd w:val="pct15" w:color="auto" w:fill="FFFFFF"/>
        </w:rPr>
        <w:t>故有结缚不得自在。愿我来世得成正觉。当断一切此患根本。唯是大师</w:t>
      </w:r>
      <w:r w:rsidRPr="002559A9">
        <w:rPr>
          <w:sz w:val="24"/>
          <w:szCs w:val="24"/>
          <w:shd w:val="pct15" w:color="auto" w:fill="FFFFFF"/>
        </w:rPr>
        <w:t>慈念世间</w:t>
      </w:r>
      <w:r w:rsidR="0065163A">
        <w:rPr>
          <w:rFonts w:hint="eastAsia"/>
          <w:sz w:val="24"/>
          <w:szCs w:val="24"/>
          <w:shd w:val="pct15" w:color="auto" w:fill="FFFFFF"/>
          <w:lang w:eastAsia="zh-CN"/>
        </w:rPr>
        <w:t>。</w:t>
      </w:r>
      <w:r w:rsidRPr="002559A9">
        <w:rPr>
          <w:sz w:val="24"/>
          <w:szCs w:val="24"/>
          <w:shd w:val="pct15" w:color="auto" w:fill="FFFFFF"/>
        </w:rPr>
        <w:t>生老病死忧悲苦恼。无常之火恒烧众生。长夜炽然未曾休息。而呼弟子令归其所。显示生死根本之患。而语之言。汝等何故。长眠三界火轮床上。无常杀鬼伺捕求便。诸病风刀欲断人命。譬如盗贼见珍宝藏。执持器杖而来攻伐。百千亿劫受余杂形。修行十善方得人身。虽得人身长寿亦难。无常恶贼复加逼迫。宜应防慎。犹自放逸愚痴之人。虚计日月年岁多少谓为定期。不觉念念变移潜逝。及至寿终随业所生。室家眷属悲哭相对。传互如此无有穷已。人在世间犹如电光。又于其中生起憍慢。或有称言我是国王</w:t>
      </w:r>
      <w:r w:rsidR="0065163A">
        <w:rPr>
          <w:rFonts w:hint="eastAsia"/>
          <w:sz w:val="24"/>
          <w:szCs w:val="24"/>
          <w:shd w:val="pct15" w:color="auto" w:fill="FFFFFF"/>
          <w:lang w:eastAsia="zh-CN"/>
        </w:rPr>
        <w:t>。</w:t>
      </w:r>
      <w:r w:rsidRPr="002559A9">
        <w:rPr>
          <w:sz w:val="24"/>
          <w:szCs w:val="24"/>
          <w:shd w:val="pct15" w:color="auto" w:fill="FFFFFF"/>
        </w:rPr>
        <w:t>统领天下势力自在。或有称言我是大臣</w:t>
      </w:r>
      <w:r w:rsidR="0065163A">
        <w:rPr>
          <w:rFonts w:hint="eastAsia"/>
          <w:sz w:val="24"/>
          <w:szCs w:val="24"/>
          <w:shd w:val="pct15" w:color="auto" w:fill="FFFFFF"/>
          <w:lang w:eastAsia="zh-CN"/>
        </w:rPr>
        <w:t>。</w:t>
      </w:r>
      <w:r w:rsidRPr="002559A9">
        <w:rPr>
          <w:sz w:val="24"/>
          <w:szCs w:val="24"/>
          <w:shd w:val="pct15" w:color="auto" w:fill="FFFFFF"/>
        </w:rPr>
        <w:t>助理国事抂直由己。或有称言我富长者</w:t>
      </w:r>
      <w:r w:rsidR="0065163A">
        <w:rPr>
          <w:rFonts w:hint="eastAsia"/>
          <w:sz w:val="24"/>
          <w:szCs w:val="24"/>
          <w:shd w:val="pct15" w:color="auto" w:fill="FFFFFF"/>
          <w:lang w:eastAsia="zh-CN"/>
        </w:rPr>
        <w:t>。</w:t>
      </w:r>
      <w:r w:rsidRPr="002559A9">
        <w:rPr>
          <w:sz w:val="24"/>
          <w:szCs w:val="24"/>
          <w:shd w:val="pct15" w:color="auto" w:fill="FFFFFF"/>
        </w:rPr>
        <w:t>多饶财宝所欲随意。或有称言我婆罗门</w:t>
      </w:r>
      <w:r w:rsidR="0065163A">
        <w:rPr>
          <w:rFonts w:hint="eastAsia"/>
          <w:sz w:val="24"/>
          <w:szCs w:val="24"/>
          <w:shd w:val="pct15" w:color="auto" w:fill="FFFFFF"/>
          <w:lang w:eastAsia="zh-CN"/>
        </w:rPr>
        <w:t>。</w:t>
      </w:r>
      <w:r w:rsidR="0065163A">
        <w:rPr>
          <w:sz w:val="24"/>
          <w:szCs w:val="24"/>
          <w:shd w:val="pct15" w:color="auto" w:fill="FFFFFF"/>
        </w:rPr>
        <w:t>族姓高贵聪明博达</w:t>
      </w:r>
      <w:r w:rsidR="0065163A">
        <w:rPr>
          <w:rFonts w:hint="eastAsia"/>
          <w:sz w:val="24"/>
          <w:szCs w:val="24"/>
          <w:shd w:val="pct15" w:color="auto" w:fill="FFFFFF"/>
          <w:lang w:eastAsia="zh-CN"/>
        </w:rPr>
        <w:t>。</w:t>
      </w:r>
      <w:r w:rsidRPr="002559A9">
        <w:rPr>
          <w:sz w:val="24"/>
          <w:szCs w:val="24"/>
          <w:shd w:val="pct15" w:color="auto" w:fill="FFFFFF"/>
        </w:rPr>
        <w:t>先祖相承为刹利师。</w:t>
      </w:r>
    </w:p>
    <w:p w:rsidR="00C95DD3" w:rsidRDefault="00AA522E" w:rsidP="00C95DD3">
      <w:pPr>
        <w:spacing w:after="0" w:line="240" w:lineRule="auto"/>
        <w:ind w:firstLineChars="200" w:firstLine="480"/>
        <w:jc w:val="both"/>
        <w:rPr>
          <w:sz w:val="24"/>
          <w:szCs w:val="24"/>
          <w:shd w:val="pct15" w:color="auto" w:fill="FFFFFF"/>
        </w:rPr>
      </w:pPr>
      <w:r w:rsidRPr="002559A9">
        <w:rPr>
          <w:sz w:val="24"/>
          <w:szCs w:val="24"/>
          <w:shd w:val="pct15" w:color="auto" w:fill="FFFFFF"/>
        </w:rPr>
        <w:t>世尊。此等诸人在世之时。种种快乐恣意自在</w:t>
      </w:r>
      <w:r w:rsidR="0065163A">
        <w:rPr>
          <w:sz w:val="24"/>
          <w:szCs w:val="24"/>
          <w:shd w:val="pct15" w:color="auto" w:fill="FFFFFF"/>
        </w:rPr>
        <w:t>。</w:t>
      </w:r>
      <w:r w:rsidRPr="002559A9">
        <w:rPr>
          <w:sz w:val="24"/>
          <w:szCs w:val="24"/>
          <w:shd w:val="pct15" w:color="auto" w:fill="FFFFFF"/>
        </w:rPr>
        <w:t>初无忧虑一旦死至</w:t>
      </w:r>
      <w:r w:rsidR="0065163A">
        <w:rPr>
          <w:sz w:val="24"/>
          <w:szCs w:val="24"/>
          <w:shd w:val="pct15" w:color="auto" w:fill="FFFFFF"/>
        </w:rPr>
        <w:t>。</w:t>
      </w:r>
      <w:r w:rsidRPr="002559A9">
        <w:rPr>
          <w:sz w:val="24"/>
          <w:szCs w:val="24"/>
          <w:shd w:val="pct15" w:color="auto" w:fill="FFFFFF"/>
        </w:rPr>
        <w:t>方怀悔恨何所复及。强壮之时亲戚相随。嬉戏纵逸不造微善。无常卒</w:t>
      </w:r>
      <w:r w:rsidR="00C95DD3">
        <w:rPr>
          <w:sz w:val="24"/>
          <w:szCs w:val="24"/>
          <w:shd w:val="pct15" w:color="auto" w:fill="FFFFFF"/>
        </w:rPr>
        <w:t>至各散五道。千万亿劫难复相值。生死无实如乾闼婆城。乃至辟支佛等</w:t>
      </w:r>
      <w:r w:rsidRPr="002559A9">
        <w:rPr>
          <w:sz w:val="24"/>
          <w:szCs w:val="24"/>
          <w:shd w:val="pct15" w:color="auto" w:fill="FFFFFF"/>
        </w:rPr>
        <w:t>尽诸结漏</w:t>
      </w:r>
      <w:r w:rsidR="00C95DD3">
        <w:rPr>
          <w:rFonts w:hint="eastAsia"/>
          <w:sz w:val="24"/>
          <w:szCs w:val="24"/>
          <w:shd w:val="pct15" w:color="auto" w:fill="FFFFFF"/>
          <w:lang w:eastAsia="zh-CN"/>
        </w:rPr>
        <w:t>。</w:t>
      </w:r>
      <w:r w:rsidRPr="002559A9">
        <w:rPr>
          <w:sz w:val="24"/>
          <w:szCs w:val="24"/>
          <w:shd w:val="pct15" w:color="auto" w:fill="FFFFFF"/>
        </w:rPr>
        <w:t>具大神力自在无畏。身上出火身下出水。身上出水身下出火。飞腾空中行住坐卧。去来迅疾石壁无碍。形貌端正诸相具足。能为众生作大福田。犹亦未免无常之患。如以大水用灭小火。世</w:t>
      </w:r>
      <w:r w:rsidRPr="002559A9">
        <w:rPr>
          <w:sz w:val="24"/>
          <w:szCs w:val="24"/>
          <w:shd w:val="pct15" w:color="auto" w:fill="FFFFFF"/>
        </w:rPr>
        <w:lastRenderedPageBreak/>
        <w:t>间之人犯于王法。罪应及死闭在囹圄。犹可嘱救而令得脱。无常之法不可嘱及。贤圣之力尚不能免。岂况凡夫而无忧惧。五通仙人名曰逮波耶那。又有仙人名郁陀罗翅。又有仙人名毗失波蜜多罗。又有仙人名阿罗逻。又有仙人名波罗舍逻。又有仙人名应祁罗舍。又有仙人名阿私陀。又有仙人名曰波萨。有如是等诸大仙人。威力具足有大名称。能以咒术成毁国邑。斯等今者为在何许。以无常火曾烧众生。仍还自焚俱就消灭。大梵天王释提桓因。摩醯首罗六欲魔王。及毗纽天阎罗王等。罗婆奈神。罗婆泥神。比沙泥神。迦楼泥神。波楼泥神。斯等大力皆被无常之所执捉。顶生圣王。那罗延力士王。支夜多罗帝王。马鸣王。毗尼罗翅王。此等诸王统摄众国。颜容端正聪明超世。身力勇健莫能当者。无常所碎不知何在。娑伽</w:t>
      </w:r>
      <w:r w:rsidR="00C95DD3">
        <w:rPr>
          <w:sz w:val="24"/>
          <w:szCs w:val="24"/>
          <w:shd w:val="pct15" w:color="auto" w:fill="FFFFFF"/>
        </w:rPr>
        <w:t>罗龙王。修陀利舍那鬼王。毗摩质多罗阿修罗王。舍脂迷那天后。阿伽</w:t>
      </w:r>
      <w:r w:rsidRPr="002559A9">
        <w:rPr>
          <w:sz w:val="24"/>
          <w:szCs w:val="24"/>
          <w:shd w:val="pct15" w:color="auto" w:fill="FFFFFF"/>
        </w:rPr>
        <w:t>蓝波天后。郁波尸天后。胝舍罗鸡尸天后。阿葛逻天后。阿留波底天后。藐底天后。藐底梨沙天后。此诸杂王具大威力。及众天后容貌绝世。若有见者即失正念。邪意散乱如非人持。设复良医种种疗治。不能回改令还正念。此等亦皆归就无常。譬如猎师围逐诸兽。无常之法亦复如是。驰逼众生至阎罗王所。而使业象随次蹈之。无常群虎恒伺众生。若得其便而共残食。如旃陀罗欲屠羊时。倒悬两足不得跳踉。无常旃陀罗亦复如是。执诸众生不得动转。无常之法如阿阇迦罗陀。若见人时两头缠绕。无常之法如风中幢。聚会之时而便倾倒。无常之法亦如黑月。渐就缺尽转近昏冥。</w:t>
      </w:r>
    </w:p>
    <w:p w:rsidR="00C95DD3" w:rsidRDefault="00AA522E" w:rsidP="00C95DD3">
      <w:pPr>
        <w:spacing w:after="0" w:line="240" w:lineRule="auto"/>
        <w:ind w:firstLineChars="200" w:firstLine="480"/>
        <w:jc w:val="both"/>
        <w:rPr>
          <w:sz w:val="24"/>
          <w:szCs w:val="24"/>
          <w:shd w:val="pct15" w:color="auto" w:fill="FFFFFF"/>
        </w:rPr>
      </w:pPr>
      <w:r w:rsidRPr="002559A9">
        <w:rPr>
          <w:sz w:val="24"/>
          <w:szCs w:val="24"/>
          <w:shd w:val="pct15" w:color="auto" w:fill="FFFFFF"/>
        </w:rPr>
        <w:t>时摩诃摩耶说此语已。复偈颂曰。</w:t>
      </w:r>
    </w:p>
    <w:p w:rsidR="00C95DD3" w:rsidRDefault="00AA522E" w:rsidP="00C95DD3">
      <w:pPr>
        <w:spacing w:after="0" w:line="240" w:lineRule="auto"/>
        <w:ind w:firstLineChars="200" w:firstLine="480"/>
        <w:jc w:val="both"/>
        <w:rPr>
          <w:sz w:val="24"/>
          <w:szCs w:val="24"/>
          <w:shd w:val="pct15" w:color="auto" w:fill="FFFFFF"/>
        </w:rPr>
      </w:pPr>
      <w:r w:rsidRPr="002559A9">
        <w:rPr>
          <w:sz w:val="24"/>
          <w:szCs w:val="24"/>
          <w:shd w:val="pct15" w:color="auto" w:fill="FFFFFF"/>
        </w:rPr>
        <w:t>譬如旃陀罗　　驱牛就屠所</w:t>
      </w:r>
      <w:r w:rsidR="00C95DD3">
        <w:rPr>
          <w:rFonts w:hint="eastAsia"/>
          <w:sz w:val="24"/>
          <w:szCs w:val="24"/>
          <w:shd w:val="pct15" w:color="auto" w:fill="FFFFFF"/>
          <w:lang w:eastAsia="zh-CN"/>
        </w:rPr>
        <w:t>。</w:t>
      </w:r>
      <w:r w:rsidRPr="002559A9">
        <w:rPr>
          <w:sz w:val="24"/>
          <w:szCs w:val="24"/>
          <w:shd w:val="pct15" w:color="auto" w:fill="FFFFFF"/>
        </w:rPr>
        <w:t>步步近死地　　人命疾于是</w:t>
      </w:r>
      <w:r w:rsidR="00C95DD3">
        <w:rPr>
          <w:rFonts w:hint="eastAsia"/>
          <w:sz w:val="24"/>
          <w:szCs w:val="24"/>
          <w:shd w:val="pct15" w:color="auto" w:fill="FFFFFF"/>
          <w:lang w:eastAsia="zh-CN"/>
        </w:rPr>
        <w:t>。</w:t>
      </w:r>
    </w:p>
    <w:p w:rsidR="005B5BF4" w:rsidRDefault="00AA522E" w:rsidP="005B5BF4">
      <w:pPr>
        <w:spacing w:after="0" w:line="240" w:lineRule="auto"/>
        <w:ind w:firstLineChars="200" w:firstLine="480"/>
        <w:jc w:val="both"/>
        <w:rPr>
          <w:sz w:val="24"/>
          <w:szCs w:val="24"/>
          <w:shd w:val="pct15" w:color="auto" w:fill="FFFFFF"/>
        </w:rPr>
      </w:pPr>
      <w:r w:rsidRPr="002559A9">
        <w:rPr>
          <w:sz w:val="24"/>
          <w:szCs w:val="24"/>
          <w:shd w:val="pct15" w:color="auto" w:fill="FFFFFF"/>
        </w:rPr>
        <w:t>时摩诃摩耶说此颂已。即于佛前语时会大众言。诸法兄弟及以姊妹。汝等宜应勤修戒行。今者幸值无上导师。又执法炬照于行者。并给衣粮无所乏少。若欲往至安乐城所。宜速咨问能示正路。若有值遇如是善导。而不归依不随顺者。当知此人极为刚强。必能造作五逆重罪。生死苦海甚可怖畏。一劫之中所经杂身。积集其皮如须弥山。及在胞胎眠卧污露。出入去来不可数计。并乳哺中屎尿涕唾。乃至老死诸苦难量。况复三涂楚毒之时。是故我今普语汝等。勤于长夜念求解脱。</w:t>
      </w:r>
    </w:p>
    <w:p w:rsidR="005B5BF4" w:rsidRDefault="00AA522E" w:rsidP="005B5BF4">
      <w:pPr>
        <w:spacing w:after="0" w:line="240" w:lineRule="auto"/>
        <w:ind w:firstLineChars="200" w:firstLine="480"/>
        <w:jc w:val="both"/>
        <w:rPr>
          <w:sz w:val="24"/>
          <w:szCs w:val="24"/>
          <w:shd w:val="pct15" w:color="auto" w:fill="FFFFFF"/>
        </w:rPr>
      </w:pPr>
      <w:r w:rsidRPr="002559A9">
        <w:rPr>
          <w:sz w:val="24"/>
          <w:szCs w:val="24"/>
          <w:shd w:val="pct15" w:color="auto" w:fill="FFFFFF"/>
        </w:rPr>
        <w:t>尔时摩诃摩耶即从坐起顶礼佛足。长跪合掌而白佛言。世尊。一切众生所以沉沦在于生死而不能知出要之道。</w:t>
      </w:r>
    </w:p>
    <w:p w:rsidR="005B5BF4" w:rsidRDefault="00AA522E" w:rsidP="005B5BF4">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答摩诃摩耶言。众生所以不得解脱。皆由贪欲嗔恚愚痴。是故致令恒在生死。乃至欲求生天亦难。何况悕望离生死耶。在世亦复失好名称。朋友亲属皆共疏弃。如视草土无复爱念。临命终时极大怖惧。神识恍惚方自悔责。如此皆由三毒患故。若人欲求解脱妙果</w:t>
      </w:r>
      <w:r w:rsidR="005B5BF4">
        <w:rPr>
          <w:rFonts w:hint="eastAsia"/>
          <w:sz w:val="24"/>
          <w:szCs w:val="24"/>
          <w:shd w:val="pct15" w:color="auto" w:fill="FFFFFF"/>
          <w:lang w:eastAsia="zh-CN"/>
        </w:rPr>
        <w:t>。</w:t>
      </w:r>
      <w:r w:rsidRPr="002559A9">
        <w:rPr>
          <w:sz w:val="24"/>
          <w:szCs w:val="24"/>
          <w:shd w:val="pct15" w:color="auto" w:fill="FFFFFF"/>
        </w:rPr>
        <w:t>宜断苦本。彼愚痴凡夫为结所缚。犹如恶马被于羁靽不得动摇。谓色集</w:t>
      </w:r>
      <w:r w:rsidR="005B5BF4">
        <w:rPr>
          <w:rFonts w:hint="eastAsia"/>
          <w:sz w:val="24"/>
          <w:szCs w:val="24"/>
          <w:shd w:val="pct15" w:color="auto" w:fill="FFFFFF"/>
          <w:lang w:eastAsia="zh-CN"/>
        </w:rPr>
        <w:t>、</w:t>
      </w:r>
      <w:r w:rsidRPr="002559A9">
        <w:rPr>
          <w:sz w:val="24"/>
          <w:szCs w:val="24"/>
          <w:shd w:val="pct15" w:color="auto" w:fill="FFFFFF"/>
        </w:rPr>
        <w:t>色灭</w:t>
      </w:r>
      <w:r w:rsidR="005B5BF4">
        <w:rPr>
          <w:rFonts w:hint="eastAsia"/>
          <w:sz w:val="24"/>
          <w:szCs w:val="24"/>
          <w:shd w:val="pct15" w:color="auto" w:fill="FFFFFF"/>
          <w:lang w:eastAsia="zh-CN"/>
        </w:rPr>
        <w:t>、</w:t>
      </w:r>
      <w:r w:rsidRPr="002559A9">
        <w:rPr>
          <w:sz w:val="24"/>
          <w:szCs w:val="24"/>
          <w:shd w:val="pct15" w:color="auto" w:fill="FFFFFF"/>
        </w:rPr>
        <w:t>色著不如实知。受想行识不如实知。不得解脱生老病死忧悲苦恼。若能于色而得解脱</w:t>
      </w:r>
      <w:r w:rsidR="0065163A">
        <w:rPr>
          <w:sz w:val="24"/>
          <w:szCs w:val="24"/>
          <w:shd w:val="pct15" w:color="auto" w:fill="FFFFFF"/>
        </w:rPr>
        <w:t>。</w:t>
      </w:r>
      <w:r w:rsidRPr="002559A9">
        <w:rPr>
          <w:sz w:val="24"/>
          <w:szCs w:val="24"/>
          <w:shd w:val="pct15" w:color="auto" w:fill="FFFFFF"/>
        </w:rPr>
        <w:t>如实究竟知者。则于受想行识亦如实究竟知</w:t>
      </w:r>
      <w:r w:rsidR="005B5BF4">
        <w:rPr>
          <w:rFonts w:hint="eastAsia"/>
          <w:sz w:val="24"/>
          <w:szCs w:val="24"/>
          <w:shd w:val="pct15" w:color="auto" w:fill="FFFFFF"/>
          <w:lang w:eastAsia="zh-CN"/>
        </w:rPr>
        <w:t>。</w:t>
      </w:r>
      <w:r w:rsidRPr="002559A9">
        <w:rPr>
          <w:sz w:val="24"/>
          <w:szCs w:val="24"/>
          <w:shd w:val="pct15" w:color="auto" w:fill="FFFFFF"/>
        </w:rPr>
        <w:t>而得解脱生老病死忧悲苦恼。此则名为断于苦本。断苦本已则离妄想。离妄想已则无攀缘。不复贪著色声香味触法。离我计著及以我所。汝等从今可以此法</w:t>
      </w:r>
      <w:r w:rsidR="005B5BF4">
        <w:rPr>
          <w:rFonts w:hint="eastAsia"/>
          <w:sz w:val="24"/>
          <w:szCs w:val="24"/>
          <w:shd w:val="pct15" w:color="auto" w:fill="FFFFFF"/>
          <w:lang w:eastAsia="zh-CN"/>
        </w:rPr>
        <w:t>。</w:t>
      </w:r>
      <w:r w:rsidRPr="002559A9">
        <w:rPr>
          <w:sz w:val="24"/>
          <w:szCs w:val="24"/>
          <w:shd w:val="pct15" w:color="auto" w:fill="FFFFFF"/>
        </w:rPr>
        <w:t>互相开示长获利益。</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汝等今者听我所说。我于过去无数劫来。为诸众生广修苦行。得成阿耨多罗三藐三菩提。慈悲一切犹如赤子。所应化度其缘垂毕。三世诸佛法皆善逝。无复还出世间之期。我从此没踪迹难寻。不还作彼阎浮提主。亦复不作彼瞿耶尼主。亦不作彼弗婆提主。亦复不作彼郁单越主。亦复不作彼转轮圣王。亦复不作释提桓因。亦复不作大梵天王。如是三界悉已舍离。我久安立法王自在。不以刀兵杻械枷锁用伏</w:t>
      </w:r>
      <w:r w:rsidRPr="002559A9">
        <w:rPr>
          <w:sz w:val="24"/>
          <w:szCs w:val="24"/>
          <w:shd w:val="pct15" w:color="auto" w:fill="FFFFFF"/>
        </w:rPr>
        <w:lastRenderedPageBreak/>
        <w:t>人民。但以正法而施众生。普使一切皆得解脱。会必有离诸行力尔。须弥宝山劫尽消灭。四大海水亦有枯涸。如来出世为度众生。因缘事穷不得停住。无常弊恶犹如鼋鼍。若啮人时终不放舍。</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时会大众闻此语已。悲号懊恼</w:t>
      </w:r>
      <w:r w:rsidR="005A7A2C">
        <w:rPr>
          <w:rFonts w:hint="eastAsia"/>
          <w:sz w:val="24"/>
          <w:szCs w:val="24"/>
          <w:shd w:val="pct15" w:color="auto" w:fill="FFFFFF"/>
          <w:lang w:eastAsia="zh-CN"/>
        </w:rPr>
        <w:t>。</w:t>
      </w:r>
      <w:r w:rsidRPr="002559A9">
        <w:rPr>
          <w:sz w:val="24"/>
          <w:szCs w:val="24"/>
          <w:shd w:val="pct15" w:color="auto" w:fill="FFFFFF"/>
        </w:rPr>
        <w:t>俱共同声而说偈言。</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佛日出于世　　光显恒明耀</w:t>
      </w:r>
      <w:r w:rsidR="005A7A2C">
        <w:rPr>
          <w:rFonts w:hint="eastAsia"/>
          <w:sz w:val="24"/>
          <w:szCs w:val="24"/>
          <w:shd w:val="pct15" w:color="auto" w:fill="FFFFFF"/>
          <w:lang w:eastAsia="zh-CN"/>
        </w:rPr>
        <w:t>。</w:t>
      </w:r>
      <w:r w:rsidRPr="002559A9">
        <w:rPr>
          <w:sz w:val="24"/>
          <w:szCs w:val="24"/>
          <w:shd w:val="pct15" w:color="auto" w:fill="FFFFFF"/>
        </w:rPr>
        <w:t>今者欲潜隐　　入于无常山</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导师天中天　　无比最上士</w:t>
      </w:r>
      <w:r w:rsidR="005A7A2C">
        <w:rPr>
          <w:rFonts w:hint="eastAsia"/>
          <w:sz w:val="24"/>
          <w:szCs w:val="24"/>
          <w:shd w:val="pct15" w:color="auto" w:fill="FFFFFF"/>
          <w:lang w:eastAsia="zh-CN"/>
        </w:rPr>
        <w:t>。</w:t>
      </w:r>
      <w:r w:rsidRPr="002559A9">
        <w:rPr>
          <w:sz w:val="24"/>
          <w:szCs w:val="24"/>
          <w:shd w:val="pct15" w:color="auto" w:fill="FFFFFF"/>
        </w:rPr>
        <w:t>如何将为彼　　诸行贼所侵</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薄福诸众生　　长夜方昏冥</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尔时世尊于忉利天</w:t>
      </w:r>
      <w:r w:rsidR="005A7A2C">
        <w:rPr>
          <w:rFonts w:hint="eastAsia"/>
          <w:sz w:val="24"/>
          <w:szCs w:val="24"/>
          <w:shd w:val="pct15" w:color="auto" w:fill="FFFFFF"/>
          <w:lang w:eastAsia="zh-CN"/>
        </w:rPr>
        <w:t>。</w:t>
      </w:r>
      <w:r w:rsidRPr="002559A9">
        <w:rPr>
          <w:sz w:val="24"/>
          <w:szCs w:val="24"/>
          <w:shd w:val="pct15" w:color="auto" w:fill="FFFFFF"/>
        </w:rPr>
        <w:t>为诸八部及以四众。种种说法至三月尽。将欲还下于阎浮提。即便命彼王舍城中大臣之子。名鸠摩罗。聪明辩慧</w:t>
      </w:r>
      <w:r w:rsidR="005A7A2C">
        <w:rPr>
          <w:rFonts w:hint="eastAsia"/>
          <w:sz w:val="24"/>
          <w:szCs w:val="24"/>
          <w:shd w:val="pct15" w:color="auto" w:fill="FFFFFF"/>
          <w:lang w:eastAsia="zh-CN"/>
        </w:rPr>
        <w:t>。</w:t>
      </w:r>
      <w:r w:rsidRPr="002559A9">
        <w:rPr>
          <w:sz w:val="24"/>
          <w:szCs w:val="24"/>
          <w:shd w:val="pct15" w:color="auto" w:fill="FFFFFF"/>
        </w:rPr>
        <w:t>而语之言。汝今可下至阎浮提</w:t>
      </w:r>
      <w:r w:rsidR="005A7A2C">
        <w:rPr>
          <w:rFonts w:hint="eastAsia"/>
          <w:sz w:val="24"/>
          <w:szCs w:val="24"/>
          <w:shd w:val="pct15" w:color="auto" w:fill="FFFFFF"/>
          <w:lang w:eastAsia="zh-CN"/>
        </w:rPr>
        <w:t>。</w:t>
      </w:r>
      <w:r w:rsidR="005A7A2C">
        <w:rPr>
          <w:sz w:val="24"/>
          <w:szCs w:val="24"/>
          <w:shd w:val="pct15" w:color="auto" w:fill="FFFFFF"/>
        </w:rPr>
        <w:t>遍语诸国</w:t>
      </w:r>
      <w:r w:rsidRPr="002559A9">
        <w:rPr>
          <w:sz w:val="24"/>
          <w:szCs w:val="24"/>
          <w:shd w:val="pct15" w:color="auto" w:fill="FFFFFF"/>
        </w:rPr>
        <w:t>普令闻知</w:t>
      </w:r>
      <w:r w:rsidR="005A7A2C">
        <w:rPr>
          <w:rFonts w:hint="eastAsia"/>
          <w:sz w:val="24"/>
          <w:szCs w:val="24"/>
          <w:shd w:val="pct15" w:color="auto" w:fill="FFFFFF"/>
          <w:lang w:eastAsia="zh-CN"/>
        </w:rPr>
        <w:t>。</w:t>
      </w:r>
      <w:r w:rsidRPr="002559A9">
        <w:rPr>
          <w:sz w:val="24"/>
          <w:szCs w:val="24"/>
          <w:shd w:val="pct15" w:color="auto" w:fill="FFFFFF"/>
        </w:rPr>
        <w:t>如来不久当入涅槃。并以此偈广宣示之。</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尔时世尊而说偈言。</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举世今盲冥　　失于智慧眼</w:t>
      </w:r>
      <w:r w:rsidR="005A7A2C">
        <w:rPr>
          <w:rFonts w:hint="eastAsia"/>
          <w:sz w:val="24"/>
          <w:szCs w:val="24"/>
          <w:shd w:val="pct15" w:color="auto" w:fill="FFFFFF"/>
          <w:lang w:eastAsia="zh-CN"/>
        </w:rPr>
        <w:t>。</w:t>
      </w:r>
      <w:r w:rsidRPr="002559A9">
        <w:rPr>
          <w:sz w:val="24"/>
          <w:szCs w:val="24"/>
          <w:shd w:val="pct15" w:color="auto" w:fill="FFFFFF"/>
        </w:rPr>
        <w:t>三毒根转深　　无有医王故</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又将欲往彼　　涅槃幽远城</w:t>
      </w:r>
      <w:r w:rsidR="005A7A2C">
        <w:rPr>
          <w:rFonts w:hint="eastAsia"/>
          <w:sz w:val="24"/>
          <w:szCs w:val="24"/>
          <w:shd w:val="pct15" w:color="auto" w:fill="FFFFFF"/>
          <w:lang w:eastAsia="zh-CN"/>
        </w:rPr>
        <w:t>。</w:t>
      </w:r>
      <w:r w:rsidRPr="002559A9">
        <w:rPr>
          <w:sz w:val="24"/>
          <w:szCs w:val="24"/>
          <w:shd w:val="pct15" w:color="auto" w:fill="FFFFFF"/>
        </w:rPr>
        <w:t>今在忉利天　　说法化众生</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仁等宜速请　　还下阎浮提</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时鸠摩罗受佛敕已下阎浮提。周遍宣示一切诸国。并说如来所授之偈。</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于时众生闻鸠摩罗所说语已。极大愁恼</w:t>
      </w:r>
      <w:r w:rsidR="005A7A2C">
        <w:rPr>
          <w:rFonts w:hint="eastAsia"/>
          <w:sz w:val="24"/>
          <w:szCs w:val="24"/>
          <w:shd w:val="pct15" w:color="auto" w:fill="FFFFFF"/>
          <w:lang w:eastAsia="zh-CN"/>
        </w:rPr>
        <w:t>。</w:t>
      </w:r>
      <w:r w:rsidRPr="002559A9">
        <w:rPr>
          <w:sz w:val="24"/>
          <w:szCs w:val="24"/>
          <w:shd w:val="pct15" w:color="auto" w:fill="FFFFFF"/>
        </w:rPr>
        <w:t>皆悉头顶而礼其足。作如是言。我等顷来失于慈荫。世间毒火转更增炽。咸皆不知大师所在。今者乃在忉利天上。又复不久欲入涅槃。何其苦哉世眼将灭。我等罪身天人殊绝。无由升天恭敬劝请。唯愿仁者普愍我故。还归天上启白佛言。阎浮提中一切众生。遥共顶礼世尊足下。久违圣化莫不仰恋。四方推求不知所在。始闻在彼忉利天上。广大饶益诸众生等。又闻不久当入涅槃。世间方当失于慧眼。唯愿愍念阎浮提人。时速还下为惠法药。</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时鸠摩罗闻此语已。即还升天往至佛所。具以阎浮提人所说之言向佛广述。</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尔时世尊闻此语已。而便放于五色光明。青黄赤白颇梨红色。其光遍照阎浮提内。于时人民男女大小。见此光明皆悉惊喜叹未曾有。各相谓言</w:t>
      </w:r>
      <w:r w:rsidR="005A7A2C">
        <w:rPr>
          <w:rFonts w:hint="eastAsia"/>
          <w:sz w:val="24"/>
          <w:szCs w:val="24"/>
          <w:shd w:val="pct15" w:color="auto" w:fill="FFFFFF"/>
          <w:lang w:eastAsia="zh-CN"/>
        </w:rPr>
        <w:t>。</w:t>
      </w:r>
      <w:r w:rsidRPr="002559A9">
        <w:rPr>
          <w:sz w:val="24"/>
          <w:szCs w:val="24"/>
          <w:shd w:val="pct15" w:color="auto" w:fill="FFFFFF"/>
        </w:rPr>
        <w:t>今者何忽有此异相。非是日月星宿之光。亦复不似五通仙人及婆罗门神力咒术所能为者。又有人言</w:t>
      </w:r>
      <w:r w:rsidR="005A7A2C">
        <w:rPr>
          <w:rFonts w:hint="eastAsia"/>
          <w:sz w:val="24"/>
          <w:szCs w:val="24"/>
          <w:shd w:val="pct15" w:color="auto" w:fill="FFFFFF"/>
          <w:lang w:eastAsia="zh-CN"/>
        </w:rPr>
        <w:t>。</w:t>
      </w:r>
      <w:r w:rsidRPr="002559A9">
        <w:rPr>
          <w:sz w:val="24"/>
          <w:szCs w:val="24"/>
          <w:shd w:val="pct15" w:color="auto" w:fill="FFFFFF"/>
        </w:rPr>
        <w:t>如我今者察此光相。决定非是余力所作。必是大慈无上医王</w:t>
      </w:r>
      <w:r w:rsidR="005A7A2C">
        <w:rPr>
          <w:rFonts w:hint="eastAsia"/>
          <w:sz w:val="24"/>
          <w:szCs w:val="24"/>
          <w:shd w:val="pct15" w:color="auto" w:fill="FFFFFF"/>
          <w:lang w:eastAsia="zh-CN"/>
        </w:rPr>
        <w:t>。</w:t>
      </w:r>
      <w:r w:rsidRPr="002559A9">
        <w:rPr>
          <w:sz w:val="24"/>
          <w:szCs w:val="24"/>
          <w:shd w:val="pct15" w:color="auto" w:fill="FFFFFF"/>
        </w:rPr>
        <w:t>愍世间故而放斯瑞。我等或能蒙获安济。</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时天帝释知佛当下。即使鬼神作三道宝阶。中央阶者用阎浮檀金。右面阶者用纯琉璃。左面阶者用纯马瑙。栏楯雕镂极为严丽。</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尔时世尊白摩诃摩耶言。生死之法会必有离。我今应下还阎浮提。不久亦当入于涅槃。</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时摩诃摩耶闻此语已。即便垂泪而说偈言。</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世尊于旷劫　　慈愍一切故</w:t>
      </w:r>
      <w:r w:rsidR="005A7A2C">
        <w:rPr>
          <w:rFonts w:hint="eastAsia"/>
          <w:sz w:val="24"/>
          <w:szCs w:val="24"/>
          <w:shd w:val="pct15" w:color="auto" w:fill="FFFFFF"/>
          <w:lang w:eastAsia="zh-CN"/>
        </w:rPr>
        <w:t>。</w:t>
      </w:r>
      <w:r w:rsidRPr="002559A9">
        <w:rPr>
          <w:sz w:val="24"/>
          <w:szCs w:val="24"/>
          <w:shd w:val="pct15" w:color="auto" w:fill="FFFFFF"/>
        </w:rPr>
        <w:t>舍头目髓脑　　今得成正觉</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三界诸众生　　长迷痴爱海</w:t>
      </w:r>
      <w:r w:rsidR="005A7A2C">
        <w:rPr>
          <w:rFonts w:hint="eastAsia"/>
          <w:sz w:val="24"/>
          <w:szCs w:val="24"/>
          <w:shd w:val="pct15" w:color="auto" w:fill="FFFFFF"/>
          <w:lang w:eastAsia="zh-CN"/>
        </w:rPr>
        <w:t>。</w:t>
      </w:r>
      <w:r w:rsidRPr="002559A9">
        <w:rPr>
          <w:sz w:val="24"/>
          <w:szCs w:val="24"/>
          <w:shd w:val="pct15" w:color="auto" w:fill="FFFFFF"/>
        </w:rPr>
        <w:t>方应施法船　　云何而背舍</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尔时世尊以偈答言。</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诸佛出于世　　非是无缘故</w:t>
      </w:r>
      <w:r w:rsidR="005A7A2C">
        <w:rPr>
          <w:rFonts w:hint="eastAsia"/>
          <w:sz w:val="24"/>
          <w:szCs w:val="24"/>
          <w:shd w:val="pct15" w:color="auto" w:fill="FFFFFF"/>
          <w:lang w:eastAsia="zh-CN"/>
        </w:rPr>
        <w:t>。</w:t>
      </w:r>
      <w:r w:rsidRPr="002559A9">
        <w:rPr>
          <w:sz w:val="24"/>
          <w:szCs w:val="24"/>
          <w:shd w:val="pct15" w:color="auto" w:fill="FFFFFF"/>
        </w:rPr>
        <w:t>缘尽岂得住　　三世佛法然</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尔时世尊说此偈已。为欲报于所生恩故。兼愍一切诸众生等。即于摩诃摩耶前而说此咒。南无佛陀 南无达摩 南无僧伽 南无萨多那三藐三佛陀声闻僧伽 南无弥帝利婆罗目佉那 南无须陀洹 南无斯陀含 南无阿那含 南无阿罗汉多 南无卢迦三藐迦陀那三藐波罗底拌那奈 低沙那摩己栗多和波罗婆叉寐摩诃摩由利鞞阇罗阇 婆摩鼻阇三鼻阇帝 牧楼兜迷移枳(久斯反)至波罗帝毗遮利遮罗遮罗提婆那伽夜叉阿</w:t>
      </w:r>
      <w:r w:rsidRPr="002559A9">
        <w:rPr>
          <w:sz w:val="24"/>
          <w:szCs w:val="24"/>
          <w:shd w:val="pct15" w:color="auto" w:fill="FFFFFF"/>
        </w:rPr>
        <w:lastRenderedPageBreak/>
        <w:t>修罗迦楼罗紧那罗摩睺罗伽夜叉罗刹毗奢遮悉犍陀 呕摩悉没罗迦牧楼拏兜迷浮陀伽那 移枳至婆罗 帝毗遮罗遮罗遮罗劫波阿诃罗楼提(徒利反)多阿诃罗曼(无干反)蹉阿诃逻迷多阿诃逻萨婆阿诃罗阿突遮阿诃逻耆(是梨反)毗多阿诃逻咄(都勿反)吒质多波婆质多屈(久勿反)比陀质多揵逻(吕耶反)健罗那质多 佛陀婆达摩婆僧伽婆婆逻先奈迦(俱安反)跱(竹利反)迦槃跱(竹利反)鸠槃跱(竹利反)声弃尼 阎摩罗刹阎摩头谛 蓝婆波罗蓝婆迦罗波舍阿履帝阿利枳试阿利帝 阿利宾伽利蓝婆毗蓝婆迦罗波尸阿利帝</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我今为母报所生恩</w:t>
      </w:r>
      <w:r w:rsidR="005A7A2C">
        <w:rPr>
          <w:rFonts w:hint="eastAsia"/>
          <w:sz w:val="24"/>
          <w:szCs w:val="24"/>
          <w:shd w:val="pct15" w:color="auto" w:fill="FFFFFF"/>
          <w:lang w:eastAsia="zh-CN"/>
        </w:rPr>
        <w:t>。</w:t>
      </w:r>
      <w:r w:rsidRPr="002559A9">
        <w:rPr>
          <w:sz w:val="24"/>
          <w:szCs w:val="24"/>
          <w:shd w:val="pct15" w:color="auto" w:fill="FFFFFF"/>
        </w:rPr>
        <w:t>及护一切而说此咒。若有善男子善女人至心乐欲</w:t>
      </w:r>
      <w:r w:rsidR="005A7A2C">
        <w:rPr>
          <w:rFonts w:hint="eastAsia"/>
          <w:sz w:val="24"/>
          <w:szCs w:val="24"/>
          <w:shd w:val="pct15" w:color="auto" w:fill="FFFFFF"/>
          <w:lang w:eastAsia="zh-CN"/>
        </w:rPr>
        <w:t>。</w:t>
      </w:r>
      <w:r w:rsidRPr="002559A9">
        <w:rPr>
          <w:sz w:val="24"/>
          <w:szCs w:val="24"/>
          <w:shd w:val="pct15" w:color="auto" w:fill="FFFFFF"/>
        </w:rPr>
        <w:t>受持读诵摩诃摩耶夫人所说及此咒者。先净洗浴著新洁衣。香泥涂地烧香末香。散众妙花缯盖幢幡。作唱伎乐种种供养。七日七夜持八戒斋。断于五辛诸不净味。十种之肉一皆不啖。叉手合掌归依三宝。并称摩诃摩耶名而读此咒。以咒力故。能除众生热病疟病</w:t>
      </w:r>
      <w:r w:rsidR="005A7A2C">
        <w:rPr>
          <w:rFonts w:hint="eastAsia"/>
          <w:sz w:val="24"/>
          <w:szCs w:val="24"/>
          <w:shd w:val="pct15" w:color="auto" w:fill="FFFFFF"/>
          <w:lang w:eastAsia="zh-CN"/>
        </w:rPr>
        <w:t>。</w:t>
      </w:r>
      <w:r w:rsidRPr="002559A9">
        <w:rPr>
          <w:sz w:val="24"/>
          <w:szCs w:val="24"/>
          <w:shd w:val="pct15" w:color="auto" w:fill="FFFFFF"/>
        </w:rPr>
        <w:t>颠狂干消鬼魅所著</w:t>
      </w:r>
      <w:r w:rsidR="005A7A2C">
        <w:rPr>
          <w:rFonts w:hint="eastAsia"/>
          <w:sz w:val="24"/>
          <w:szCs w:val="24"/>
          <w:shd w:val="pct15" w:color="auto" w:fill="FFFFFF"/>
          <w:lang w:eastAsia="zh-CN"/>
        </w:rPr>
        <w:t>。</w:t>
      </w:r>
      <w:r w:rsidRPr="002559A9">
        <w:rPr>
          <w:sz w:val="24"/>
          <w:szCs w:val="24"/>
          <w:shd w:val="pct15" w:color="auto" w:fill="FFFFFF"/>
        </w:rPr>
        <w:t>咒咀祷说卧见恶梦</w:t>
      </w:r>
      <w:r w:rsidR="005A7A2C">
        <w:rPr>
          <w:rFonts w:hint="eastAsia"/>
          <w:sz w:val="24"/>
          <w:szCs w:val="24"/>
          <w:shd w:val="pct15" w:color="auto" w:fill="FFFFFF"/>
          <w:lang w:eastAsia="zh-CN"/>
        </w:rPr>
        <w:t>。</w:t>
      </w:r>
      <w:r w:rsidRPr="002559A9">
        <w:rPr>
          <w:sz w:val="24"/>
          <w:szCs w:val="24"/>
          <w:shd w:val="pct15" w:color="auto" w:fill="FFFFFF"/>
        </w:rPr>
        <w:t>数厌寱语水肿短气</w:t>
      </w:r>
      <w:r w:rsidR="005A7A2C">
        <w:rPr>
          <w:rFonts w:hint="eastAsia"/>
          <w:sz w:val="24"/>
          <w:szCs w:val="24"/>
          <w:shd w:val="pct15" w:color="auto" w:fill="FFFFFF"/>
          <w:lang w:eastAsia="zh-CN"/>
        </w:rPr>
        <w:t>。</w:t>
      </w:r>
      <w:r w:rsidRPr="002559A9">
        <w:rPr>
          <w:sz w:val="24"/>
          <w:szCs w:val="24"/>
          <w:shd w:val="pct15" w:color="auto" w:fill="FFFFFF"/>
        </w:rPr>
        <w:t>及以小儿惊痫啼唤。魑魅魍魉四百四病皆能消除。又于世间得好名称。恒为一切之所恃赖。持此咒者亦应称唤东方天王提头赖吒。南方天</w:t>
      </w:r>
      <w:r w:rsidR="005A7A2C">
        <w:rPr>
          <w:sz w:val="24"/>
          <w:szCs w:val="24"/>
          <w:shd w:val="pct15" w:color="auto" w:fill="FFFFFF"/>
        </w:rPr>
        <w:t>王毗楼博叉。西方天王毗楼勒叉。北方天王毗沙门。东方天王第一辅臣</w:t>
      </w:r>
      <w:r w:rsidRPr="002559A9">
        <w:rPr>
          <w:sz w:val="24"/>
          <w:szCs w:val="24"/>
          <w:shd w:val="pct15" w:color="auto" w:fill="FFFFFF"/>
        </w:rPr>
        <w:t>名摩尼跋陀罗。二名富那跋陀罗。三名金毗罗。统领一切诸鬼神等。南方天王第一辅臣。名槃遮罗立不帝厕摩诃耆罗阇那。各各将领五亿鬼神。护振旦界(振旦者汉国也)及阎浮提。一切诸鬼不得乱行。西方天王第一辅臣。跋檀那等兄弟六人。北方天王第一辅臣。迦毗罗夜叉。金发大神。母指大神。散脂修摩罗神。有如是等诸大鬼神统四天下。若有读诵摩诃摩耶所可演说及此神咒。是诸善神又闻唤名。皆来亲近拥护随侍。一切诸患皆悉除灭。</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尔时世尊说此咒已而说偈言。</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若有恶众生　　不随顺此咒</w:t>
      </w:r>
      <w:r w:rsidR="005A7A2C">
        <w:rPr>
          <w:rFonts w:hint="eastAsia"/>
          <w:sz w:val="24"/>
          <w:szCs w:val="24"/>
          <w:shd w:val="pct15" w:color="auto" w:fill="FFFFFF"/>
          <w:lang w:eastAsia="zh-CN"/>
        </w:rPr>
        <w:t>。</w:t>
      </w:r>
      <w:r w:rsidRPr="002559A9">
        <w:rPr>
          <w:sz w:val="24"/>
          <w:szCs w:val="24"/>
          <w:shd w:val="pct15" w:color="auto" w:fill="FFFFFF"/>
        </w:rPr>
        <w:t>犹如诸商人　　漂没罗刹国</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五百诸罗刹　　争取吞啖之</w:t>
      </w:r>
      <w:r w:rsidR="005A7A2C">
        <w:rPr>
          <w:rFonts w:hint="eastAsia"/>
          <w:sz w:val="24"/>
          <w:szCs w:val="24"/>
          <w:shd w:val="pct15" w:color="auto" w:fill="FFFFFF"/>
          <w:lang w:eastAsia="zh-CN"/>
        </w:rPr>
        <w:t>。</w:t>
      </w:r>
      <w:r w:rsidRPr="002559A9">
        <w:rPr>
          <w:sz w:val="24"/>
          <w:szCs w:val="24"/>
          <w:shd w:val="pct15" w:color="auto" w:fill="FFFFFF"/>
        </w:rPr>
        <w:t>若人善诵持　　如此神咒者</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譬如诸商人　　大海安隐还</w:t>
      </w:r>
      <w:r w:rsidR="005A7A2C">
        <w:rPr>
          <w:rFonts w:hint="eastAsia"/>
          <w:sz w:val="24"/>
          <w:szCs w:val="24"/>
          <w:shd w:val="pct15" w:color="auto" w:fill="FFFFFF"/>
          <w:lang w:eastAsia="zh-CN"/>
        </w:rPr>
        <w:t>。</w:t>
      </w:r>
      <w:r w:rsidRPr="002559A9">
        <w:rPr>
          <w:sz w:val="24"/>
          <w:szCs w:val="24"/>
          <w:shd w:val="pct15" w:color="auto" w:fill="FFFFFF"/>
        </w:rPr>
        <w:t>多获众珍宝　　七世无穷尽</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我于无量劫　　舍头目髓脑</w:t>
      </w:r>
      <w:r w:rsidR="005A7A2C">
        <w:rPr>
          <w:rFonts w:hint="eastAsia"/>
          <w:sz w:val="24"/>
          <w:szCs w:val="24"/>
          <w:shd w:val="pct15" w:color="auto" w:fill="FFFFFF"/>
          <w:lang w:eastAsia="zh-CN"/>
        </w:rPr>
        <w:t>。</w:t>
      </w:r>
      <w:r w:rsidRPr="002559A9">
        <w:rPr>
          <w:sz w:val="24"/>
          <w:szCs w:val="24"/>
          <w:shd w:val="pct15" w:color="auto" w:fill="FFFFFF"/>
        </w:rPr>
        <w:t>骨肉及手足　　国城及妻子</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累积菩萨行　　勤修波罗蜜</w:t>
      </w:r>
      <w:r w:rsidR="005A7A2C">
        <w:rPr>
          <w:rFonts w:hint="eastAsia"/>
          <w:sz w:val="24"/>
          <w:szCs w:val="24"/>
          <w:shd w:val="pct15" w:color="auto" w:fill="FFFFFF"/>
          <w:lang w:eastAsia="zh-CN"/>
        </w:rPr>
        <w:t>。</w:t>
      </w:r>
      <w:r w:rsidRPr="002559A9">
        <w:rPr>
          <w:sz w:val="24"/>
          <w:szCs w:val="24"/>
          <w:shd w:val="pct15" w:color="auto" w:fill="FFFFFF"/>
        </w:rPr>
        <w:t>广愍一切故　　非为自己身</w:t>
      </w:r>
      <w:r w:rsidR="005A7A2C">
        <w:rPr>
          <w:rFonts w:hint="eastAsia"/>
          <w:sz w:val="24"/>
          <w:szCs w:val="24"/>
          <w:shd w:val="pct15" w:color="auto" w:fill="FFFFFF"/>
          <w:lang w:eastAsia="zh-CN"/>
        </w:rPr>
        <w:t>。</w:t>
      </w:r>
    </w:p>
    <w:p w:rsidR="005A7A2C"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令得成正觉　　拔济苦众生</w:t>
      </w:r>
      <w:r w:rsidR="005A7A2C">
        <w:rPr>
          <w:rFonts w:hint="eastAsia"/>
          <w:sz w:val="24"/>
          <w:szCs w:val="24"/>
          <w:shd w:val="pct15" w:color="auto" w:fill="FFFFFF"/>
          <w:lang w:eastAsia="zh-CN"/>
        </w:rPr>
        <w:t>。</w:t>
      </w:r>
      <w:r w:rsidRPr="002559A9">
        <w:rPr>
          <w:sz w:val="24"/>
          <w:szCs w:val="24"/>
          <w:shd w:val="pct15" w:color="auto" w:fill="FFFFFF"/>
        </w:rPr>
        <w:t>说此陀罗尼　　拥护于世间</w:t>
      </w:r>
      <w:r w:rsidR="005A7A2C">
        <w:rPr>
          <w:rFonts w:hint="eastAsia"/>
          <w:sz w:val="24"/>
          <w:szCs w:val="24"/>
          <w:shd w:val="pct15" w:color="auto" w:fill="FFFFFF"/>
          <w:lang w:eastAsia="zh-CN"/>
        </w:rPr>
        <w:t>。</w:t>
      </w:r>
    </w:p>
    <w:p w:rsidR="00AA522E"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说此偈已。与母辞别下蹑宝阶。大梵天王执盖随从。释提桓因及四天王侍立左右。无量天龙夜叉乾闼婆阿修罗迦楼罗紧那罗摩睺罗伽人及非人。比丘比丘尼优婆塞优婆夷。并余种种诸杂鬼神。前后围绕充塞虚空。作诸妓乐歌呗赞叹。烧众名香散诸妙花。导从来下趣阎浮提。</w:t>
      </w:r>
    </w:p>
    <w:p w:rsidR="00AA522E"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时阎浮提诸国王等。波斯匿王。优陀延王。频婆娑罗王。勿陀伽王。弗迦罗娑罗王。并余一切诸王。大臣长者居士婆罗门等。各严四兵象兵马兵车兵步兵。青黄赤白杂色照耀。如忉利天出游观时。并余比丘比丘尼优婆塞优婆夷。集在宝阶而来迎佛。</w:t>
      </w:r>
    </w:p>
    <w:p w:rsidR="00AA522E" w:rsidRDefault="00AA522E" w:rsidP="005A7A2C">
      <w:pPr>
        <w:spacing w:after="0" w:line="240" w:lineRule="auto"/>
        <w:ind w:firstLineChars="200" w:firstLine="480"/>
        <w:jc w:val="both"/>
        <w:rPr>
          <w:sz w:val="24"/>
          <w:szCs w:val="24"/>
          <w:shd w:val="pct15" w:color="auto" w:fill="FFFFFF"/>
        </w:rPr>
      </w:pPr>
      <w:r w:rsidRPr="002559A9">
        <w:rPr>
          <w:sz w:val="24"/>
          <w:szCs w:val="24"/>
          <w:shd w:val="pct15" w:color="auto" w:fill="FFFFFF"/>
        </w:rPr>
        <w:t>时舍卫国主波斯匿王即敕诸臣。令于只桓更办种种饮食衣服卧具汤药。凡有所须皆使供办。</w:t>
      </w:r>
    </w:p>
    <w:p w:rsidR="00AA522E" w:rsidRDefault="00AA522E" w:rsidP="00AA522E">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尔时世尊到阎浮提已。诸王大臣长者居士及以四众。恭敬礼拜歌颂赞叹。随从世尊入于只桓。</w:t>
      </w:r>
    </w:p>
    <w:p w:rsidR="00AA522E" w:rsidRDefault="00AA522E" w:rsidP="00AA522E">
      <w:pPr>
        <w:spacing w:after="0" w:line="240" w:lineRule="auto"/>
        <w:ind w:firstLineChars="200" w:firstLine="480"/>
        <w:jc w:val="both"/>
        <w:rPr>
          <w:sz w:val="24"/>
          <w:szCs w:val="24"/>
          <w:shd w:val="pct15" w:color="auto" w:fill="FFFFFF"/>
        </w:rPr>
      </w:pPr>
      <w:r w:rsidRPr="002559A9">
        <w:rPr>
          <w:sz w:val="24"/>
          <w:szCs w:val="24"/>
          <w:shd w:val="pct15" w:color="auto" w:fill="FFFFFF"/>
        </w:rPr>
        <w:t>尔时一切诸人民等。既闻如来从忉利天还在只桓。皆悉驰竞盈塞道路。只桓精舍四门充溢。往来者众不可称计。</w:t>
      </w:r>
    </w:p>
    <w:p w:rsidR="00AA522E" w:rsidRDefault="00AA522E" w:rsidP="00AA522E">
      <w:pPr>
        <w:spacing w:after="0" w:line="240" w:lineRule="auto"/>
        <w:ind w:firstLineChars="200" w:firstLine="480"/>
        <w:jc w:val="both"/>
        <w:rPr>
          <w:sz w:val="24"/>
          <w:szCs w:val="24"/>
          <w:shd w:val="pct15" w:color="auto" w:fill="FFFFFF"/>
        </w:rPr>
      </w:pPr>
      <w:r w:rsidRPr="002559A9">
        <w:rPr>
          <w:sz w:val="24"/>
          <w:szCs w:val="24"/>
          <w:shd w:val="pct15" w:color="auto" w:fill="FFFFFF"/>
        </w:rPr>
        <w:lastRenderedPageBreak/>
        <w:t>尔时世尊坐师子座。四众八部前后围绕。</w:t>
      </w:r>
    </w:p>
    <w:p w:rsidR="00AA522E" w:rsidRDefault="00AA522E" w:rsidP="00AA522E">
      <w:pPr>
        <w:spacing w:after="0" w:line="240" w:lineRule="auto"/>
        <w:ind w:firstLineChars="200" w:firstLine="480"/>
        <w:jc w:val="both"/>
        <w:rPr>
          <w:sz w:val="24"/>
          <w:szCs w:val="24"/>
          <w:shd w:val="pct15" w:color="auto" w:fill="FFFFFF"/>
        </w:rPr>
      </w:pPr>
      <w:r w:rsidRPr="002559A9">
        <w:rPr>
          <w:sz w:val="24"/>
          <w:szCs w:val="24"/>
          <w:shd w:val="pct15" w:color="auto" w:fill="FFFFFF"/>
        </w:rPr>
        <w:t>时波斯匿王既见世尊在师子座。欢喜踊跃不能自胜。即于佛前而说偈言。</w:t>
      </w:r>
    </w:p>
    <w:p w:rsidR="00AA522E" w:rsidRDefault="00AA522E" w:rsidP="00AA522E">
      <w:pPr>
        <w:spacing w:after="0" w:line="240" w:lineRule="auto"/>
        <w:ind w:firstLineChars="200" w:firstLine="480"/>
        <w:jc w:val="both"/>
        <w:rPr>
          <w:sz w:val="24"/>
          <w:szCs w:val="24"/>
          <w:shd w:val="pct15" w:color="auto" w:fill="FFFFFF"/>
          <w:lang w:eastAsia="zh-CN"/>
        </w:rPr>
      </w:pPr>
      <w:r w:rsidRPr="002559A9">
        <w:rPr>
          <w:sz w:val="24"/>
          <w:szCs w:val="24"/>
          <w:shd w:val="pct15" w:color="auto" w:fill="FFFFFF"/>
        </w:rPr>
        <w:t>我等今归命　　无上功德聚</w:t>
      </w:r>
      <w:r>
        <w:rPr>
          <w:rFonts w:hint="eastAsia"/>
          <w:sz w:val="24"/>
          <w:szCs w:val="24"/>
          <w:shd w:val="pct15" w:color="auto" w:fill="FFFFFF"/>
          <w:lang w:eastAsia="zh-CN"/>
        </w:rPr>
        <w:t>。</w:t>
      </w:r>
      <w:r w:rsidRPr="002559A9">
        <w:rPr>
          <w:sz w:val="24"/>
          <w:szCs w:val="24"/>
          <w:shd w:val="pct15" w:color="auto" w:fill="FFFFFF"/>
        </w:rPr>
        <w:t>巧拔诸苦本　　能殖众善根</w:t>
      </w:r>
      <w:r>
        <w:rPr>
          <w:rFonts w:hint="eastAsia"/>
          <w:sz w:val="24"/>
          <w:szCs w:val="24"/>
          <w:shd w:val="pct15" w:color="auto" w:fill="FFFFFF"/>
          <w:lang w:eastAsia="zh-CN"/>
        </w:rPr>
        <w:t>。</w:t>
      </w:r>
    </w:p>
    <w:p w:rsidR="00AA522E" w:rsidRDefault="00AA522E" w:rsidP="00AA522E">
      <w:pPr>
        <w:spacing w:after="0" w:line="240" w:lineRule="auto"/>
        <w:ind w:firstLineChars="200" w:firstLine="480"/>
        <w:jc w:val="both"/>
        <w:rPr>
          <w:sz w:val="24"/>
          <w:szCs w:val="24"/>
          <w:shd w:val="pct15" w:color="auto" w:fill="FFFFFF"/>
          <w:lang w:eastAsia="zh-CN"/>
        </w:rPr>
      </w:pPr>
      <w:r w:rsidRPr="002559A9">
        <w:rPr>
          <w:sz w:val="24"/>
          <w:szCs w:val="24"/>
          <w:shd w:val="pct15" w:color="auto" w:fill="FFFFFF"/>
        </w:rPr>
        <w:t>慈悲福众生　　最胜调御士</w:t>
      </w:r>
      <w:r>
        <w:rPr>
          <w:rFonts w:hint="eastAsia"/>
          <w:sz w:val="24"/>
          <w:szCs w:val="24"/>
          <w:shd w:val="pct15" w:color="auto" w:fill="FFFFFF"/>
          <w:lang w:eastAsia="zh-CN"/>
        </w:rPr>
        <w:t>。</w:t>
      </w:r>
      <w:r w:rsidRPr="002559A9">
        <w:rPr>
          <w:sz w:val="24"/>
          <w:szCs w:val="24"/>
          <w:shd w:val="pct15" w:color="auto" w:fill="FFFFFF"/>
        </w:rPr>
        <w:t>相好端严容　　无比丈夫身</w:t>
      </w:r>
      <w:r>
        <w:rPr>
          <w:rFonts w:hint="eastAsia"/>
          <w:sz w:val="24"/>
          <w:szCs w:val="24"/>
          <w:shd w:val="pct15" w:color="auto" w:fill="FFFFFF"/>
          <w:lang w:eastAsia="zh-CN"/>
        </w:rPr>
        <w:t>。</w:t>
      </w:r>
    </w:p>
    <w:p w:rsidR="00AA522E" w:rsidRDefault="00AA522E" w:rsidP="00AA522E">
      <w:pPr>
        <w:spacing w:after="0" w:line="240" w:lineRule="auto"/>
        <w:ind w:firstLineChars="200" w:firstLine="480"/>
        <w:jc w:val="both"/>
        <w:rPr>
          <w:sz w:val="24"/>
          <w:szCs w:val="24"/>
          <w:shd w:val="pct15" w:color="auto" w:fill="FFFFFF"/>
          <w:lang w:eastAsia="zh-CN"/>
        </w:rPr>
      </w:pPr>
      <w:r w:rsidRPr="002559A9">
        <w:rPr>
          <w:sz w:val="24"/>
          <w:szCs w:val="24"/>
          <w:shd w:val="pct15" w:color="auto" w:fill="FFFFFF"/>
        </w:rPr>
        <w:t>导师良福田　　功德超梵释</w:t>
      </w:r>
      <w:r>
        <w:rPr>
          <w:rFonts w:hint="eastAsia"/>
          <w:sz w:val="24"/>
          <w:szCs w:val="24"/>
          <w:shd w:val="pct15" w:color="auto" w:fill="FFFFFF"/>
          <w:lang w:eastAsia="zh-CN"/>
        </w:rPr>
        <w:t>。</w:t>
      </w:r>
      <w:r w:rsidRPr="002559A9">
        <w:rPr>
          <w:sz w:val="24"/>
          <w:szCs w:val="24"/>
          <w:shd w:val="pct15" w:color="auto" w:fill="FFFFFF"/>
        </w:rPr>
        <w:t>议论广降伏　　神力得自在</w:t>
      </w:r>
      <w:r>
        <w:rPr>
          <w:rFonts w:hint="eastAsia"/>
          <w:sz w:val="24"/>
          <w:szCs w:val="24"/>
          <w:shd w:val="pct15" w:color="auto" w:fill="FFFFFF"/>
          <w:lang w:eastAsia="zh-CN"/>
        </w:rPr>
        <w:t>。</w:t>
      </w:r>
    </w:p>
    <w:p w:rsidR="00AA522E" w:rsidRDefault="00AA522E" w:rsidP="00AA522E">
      <w:pPr>
        <w:spacing w:after="0" w:line="240" w:lineRule="auto"/>
        <w:ind w:firstLineChars="200" w:firstLine="480"/>
        <w:jc w:val="both"/>
        <w:rPr>
          <w:sz w:val="24"/>
          <w:szCs w:val="24"/>
          <w:shd w:val="pct15" w:color="auto" w:fill="FFFFFF"/>
          <w:lang w:eastAsia="zh-CN"/>
        </w:rPr>
      </w:pPr>
      <w:r w:rsidRPr="002559A9">
        <w:rPr>
          <w:sz w:val="24"/>
          <w:szCs w:val="24"/>
          <w:shd w:val="pct15" w:color="auto" w:fill="FFFFFF"/>
        </w:rPr>
        <w:t>我今头顶礼　　无譬天人师</w:t>
      </w:r>
      <w:r>
        <w:rPr>
          <w:rFonts w:hint="eastAsia"/>
          <w:sz w:val="24"/>
          <w:szCs w:val="24"/>
          <w:shd w:val="pct15" w:color="auto" w:fill="FFFFFF"/>
          <w:lang w:eastAsia="zh-CN"/>
        </w:rPr>
        <w:t>。</w:t>
      </w:r>
    </w:p>
    <w:p w:rsidR="00AA522E" w:rsidRDefault="00AA522E" w:rsidP="00AA522E">
      <w:pPr>
        <w:spacing w:after="0" w:line="240" w:lineRule="auto"/>
        <w:ind w:firstLineChars="200" w:firstLine="480"/>
        <w:jc w:val="both"/>
        <w:rPr>
          <w:sz w:val="24"/>
          <w:szCs w:val="24"/>
          <w:shd w:val="pct15" w:color="auto" w:fill="FFFFFF"/>
          <w:lang w:eastAsia="zh-CN"/>
        </w:rPr>
      </w:pPr>
      <w:r w:rsidRPr="002559A9">
        <w:rPr>
          <w:sz w:val="24"/>
          <w:szCs w:val="24"/>
          <w:shd w:val="pct15" w:color="auto" w:fill="FFFFFF"/>
        </w:rPr>
        <w:t>时波斯匿王说是偈已而白佛言。世尊。今者众生沈于生死。饮服毒药莫能疗者。唯愿大仙降霔甘露。</w:t>
      </w:r>
    </w:p>
    <w:p w:rsidR="00AA522E" w:rsidRDefault="00AA522E" w:rsidP="00AA522E">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告诸大众。当知一切生死源本。无明缘行。行缘识。识缘名色。名色缘六入。六入缘触。触缘受。受缘爱。爱缘取。取缘有。有缘生。生缘老死忧悲苦恼。若无明灭则行灭。行灭则识灭。识灭则名色灭。名色灭则六入灭。六入灭则触灭。触灭则受灭。受灭则爱灭。爱灭则取灭。取灭则有灭。有灭则生灭。生灭则老死灭。老死灭则忧悲苦恼灭。汝等宜应长勤修习。速得离于三界苦海。</w:t>
      </w:r>
    </w:p>
    <w:p w:rsidR="00AF130C" w:rsidRPr="002559A9" w:rsidRDefault="00AA522E" w:rsidP="00AA522E">
      <w:pPr>
        <w:spacing w:after="0" w:line="240" w:lineRule="auto"/>
        <w:ind w:firstLineChars="200" w:firstLine="480"/>
        <w:jc w:val="both"/>
        <w:rPr>
          <w:sz w:val="24"/>
          <w:szCs w:val="24"/>
          <w:shd w:val="pct15" w:color="auto" w:fill="FFFFFF"/>
          <w:lang w:eastAsia="zh-CN"/>
        </w:rPr>
      </w:pPr>
      <w:r w:rsidRPr="002559A9">
        <w:rPr>
          <w:sz w:val="24"/>
          <w:szCs w:val="24"/>
          <w:shd w:val="pct15" w:color="auto" w:fill="FFFFFF"/>
        </w:rPr>
        <w:t>汝等又听。生死法</w:t>
      </w:r>
      <w:r>
        <w:rPr>
          <w:sz w:val="24"/>
          <w:szCs w:val="24"/>
          <w:shd w:val="pct15" w:color="auto" w:fill="FFFFFF"/>
        </w:rPr>
        <w:t>中恒为八苦之所缠缚。皆由积集身口意业流转不绝。若能断于诸集根本</w:t>
      </w:r>
      <w:r w:rsidRPr="002559A9">
        <w:rPr>
          <w:sz w:val="24"/>
          <w:szCs w:val="24"/>
          <w:shd w:val="pct15" w:color="auto" w:fill="FFFFFF"/>
        </w:rPr>
        <w:t>则灭众苦。行八正道无为正路。若能审谛如是观者。则可出于诸有之际。</w:t>
      </w:r>
    </w:p>
    <w:p w:rsidR="00AF130C" w:rsidRPr="002559A9" w:rsidRDefault="00AA522E" w:rsidP="002559A9">
      <w:pPr>
        <w:spacing w:after="0" w:line="240" w:lineRule="auto"/>
        <w:jc w:val="both"/>
        <w:rPr>
          <w:sz w:val="24"/>
          <w:szCs w:val="24"/>
          <w:shd w:val="pct15" w:color="auto" w:fill="FFFFFF"/>
        </w:rPr>
      </w:pPr>
      <w:r w:rsidRPr="002559A9">
        <w:rPr>
          <w:sz w:val="24"/>
          <w:szCs w:val="24"/>
          <w:shd w:val="pct15" w:color="auto" w:fill="FFFFFF"/>
        </w:rPr>
        <w:t>摩诃摩耶经卷上</w:t>
      </w:r>
    </w:p>
    <w:p w:rsidR="00AA522E" w:rsidRDefault="00AA522E" w:rsidP="002559A9">
      <w:pPr>
        <w:spacing w:after="0" w:line="240" w:lineRule="auto"/>
        <w:jc w:val="both"/>
        <w:rPr>
          <w:sz w:val="24"/>
          <w:szCs w:val="24"/>
          <w:shd w:val="pct15" w:color="auto" w:fill="FFFFFF"/>
        </w:rPr>
      </w:pPr>
    </w:p>
    <w:p w:rsidR="007A7D90" w:rsidRDefault="00AA522E" w:rsidP="002559A9">
      <w:pPr>
        <w:spacing w:after="0" w:line="240" w:lineRule="auto"/>
        <w:jc w:val="both"/>
        <w:rPr>
          <w:sz w:val="24"/>
          <w:szCs w:val="24"/>
          <w:shd w:val="pct15" w:color="auto" w:fill="FFFFFF"/>
        </w:rPr>
      </w:pPr>
      <w:r w:rsidRPr="002559A9">
        <w:rPr>
          <w:sz w:val="24"/>
          <w:szCs w:val="24"/>
          <w:shd w:val="pct15" w:color="auto" w:fill="FFFFFF"/>
        </w:rPr>
        <w:t>摩诃摩耶经卷下(一名佛升忉利天为母说法)</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尔时世尊为波斯匿王及诸大众说妙法已。与比丘众前后围绕。从舍卫国渐次游行村邑聚落。所应度者皆悉周遍。乃至到于尼连禅河。于时世尊既至河已。著于浴衣入河洗浴。</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时无量百千天龙夜叉乾闼婆阿修罗迦楼罗紧那罗摩睺罗伽人非人等。既见如来在河澡浴。各持种种涂香末香而来供养。时尼连禅河侧水陆虚空一切众生。见如来身犹如明镜。睹妙形像皆生欢喜悉起慈心。三毒消伏不相吞食。咸发阿耨多罗三藐三菩提心。</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尔时阿难即白佛言。今此水陆虚空之中诸众生等。见佛身已尚生欢喜发菩提心。而提婆达多生在释宫。佛之亲属又作沙门。口常读诵深妙经典。而于如来恒造逆事。破和合僧。出佛身血。教阿阇世杀害父王。日日招集丰美饮食。而自憍慢谓与佛等。为小利养以火自烧。设令诸佛欲救拔之不能为益。如骡怀妊会丧身命。</w:t>
      </w:r>
    </w:p>
    <w:p w:rsidR="007A7D90" w:rsidRDefault="007A7D90" w:rsidP="007A7D90">
      <w:pPr>
        <w:spacing w:after="0" w:line="240" w:lineRule="auto"/>
        <w:ind w:firstLineChars="200" w:firstLine="480"/>
        <w:jc w:val="both"/>
        <w:rPr>
          <w:sz w:val="24"/>
          <w:szCs w:val="24"/>
          <w:shd w:val="pct15" w:color="auto" w:fill="FFFFFF"/>
        </w:rPr>
      </w:pPr>
      <w:r>
        <w:rPr>
          <w:sz w:val="24"/>
          <w:szCs w:val="24"/>
          <w:shd w:val="pct15" w:color="auto" w:fill="FFFFFF"/>
        </w:rPr>
        <w:t>尔时世尊告阿难言。如汝所说。提婆达多</w:t>
      </w:r>
      <w:r w:rsidR="00AA522E" w:rsidRPr="002559A9">
        <w:rPr>
          <w:sz w:val="24"/>
          <w:szCs w:val="24"/>
          <w:shd w:val="pct15" w:color="auto" w:fill="FFFFFF"/>
        </w:rPr>
        <w:t>恒于我所生怨害心。自造阿鼻地狱因缘。一切诸佛不能救脱。我于提婆达多极生慈愍。但其不久苦业所逼。</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时提婆达多在佛左右</w:t>
      </w:r>
      <w:r w:rsidR="007A7D90">
        <w:rPr>
          <w:rFonts w:hint="eastAsia"/>
          <w:sz w:val="24"/>
          <w:szCs w:val="24"/>
          <w:shd w:val="pct15" w:color="auto" w:fill="FFFFFF"/>
          <w:lang w:eastAsia="zh-CN"/>
        </w:rPr>
        <w:t>。</w:t>
      </w:r>
      <w:r w:rsidR="007A7D90">
        <w:rPr>
          <w:sz w:val="24"/>
          <w:szCs w:val="24"/>
          <w:shd w:val="pct15" w:color="auto" w:fill="FFFFFF"/>
        </w:rPr>
        <w:t>闻此语已</w:t>
      </w:r>
      <w:r w:rsidRPr="002559A9">
        <w:rPr>
          <w:sz w:val="24"/>
          <w:szCs w:val="24"/>
          <w:shd w:val="pct15" w:color="auto" w:fill="FFFFFF"/>
        </w:rPr>
        <w:t>心大嗔恚</w:t>
      </w:r>
      <w:r w:rsidR="007A7D90">
        <w:rPr>
          <w:rFonts w:hint="eastAsia"/>
          <w:sz w:val="24"/>
          <w:szCs w:val="24"/>
          <w:shd w:val="pct15" w:color="auto" w:fill="FFFFFF"/>
          <w:lang w:eastAsia="zh-CN"/>
        </w:rPr>
        <w:t>。</w:t>
      </w:r>
      <w:r w:rsidRPr="002559A9">
        <w:rPr>
          <w:sz w:val="24"/>
          <w:szCs w:val="24"/>
          <w:shd w:val="pct15" w:color="auto" w:fill="FFFFFF"/>
        </w:rPr>
        <w:t>即舍于佛。与其弟子往摩竭提国投阿阇世。而于中路</w:t>
      </w:r>
      <w:r w:rsidR="007A7D90">
        <w:rPr>
          <w:sz w:val="24"/>
          <w:szCs w:val="24"/>
          <w:shd w:val="pct15" w:color="auto" w:fill="FFFFFF"/>
        </w:rPr>
        <w:t>有诸群鸟。急声鸣唤翻飞乱扰。又逢恶牛欲触蹈之。</w:t>
      </w:r>
    </w:p>
    <w:p w:rsidR="007A7D90" w:rsidRDefault="007A7D90" w:rsidP="007A7D90">
      <w:pPr>
        <w:spacing w:after="0" w:line="240" w:lineRule="auto"/>
        <w:ind w:firstLineChars="200" w:firstLine="480"/>
        <w:jc w:val="both"/>
        <w:rPr>
          <w:sz w:val="24"/>
          <w:szCs w:val="24"/>
          <w:shd w:val="pct15" w:color="auto" w:fill="FFFFFF"/>
        </w:rPr>
      </w:pPr>
      <w:r>
        <w:rPr>
          <w:sz w:val="24"/>
          <w:szCs w:val="24"/>
          <w:shd w:val="pct15" w:color="auto" w:fill="FFFFFF"/>
        </w:rPr>
        <w:t>其诸弟子见此相已</w:t>
      </w:r>
      <w:r w:rsidR="00AA522E" w:rsidRPr="002559A9">
        <w:rPr>
          <w:sz w:val="24"/>
          <w:szCs w:val="24"/>
          <w:shd w:val="pct15" w:color="auto" w:fill="FFFFFF"/>
        </w:rPr>
        <w:t>而语之言。我等今者观此诸瑞非为吉祥。若所去处必无利益。</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提婆达多而答之言。汝等愚痴</w:t>
      </w:r>
      <w:r w:rsidR="007A7D90">
        <w:rPr>
          <w:rFonts w:hint="eastAsia"/>
          <w:sz w:val="24"/>
          <w:szCs w:val="24"/>
          <w:shd w:val="pct15" w:color="auto" w:fill="FFFFFF"/>
          <w:lang w:eastAsia="zh-CN"/>
        </w:rPr>
        <w:t>。</w:t>
      </w:r>
      <w:r w:rsidRPr="002559A9">
        <w:rPr>
          <w:sz w:val="24"/>
          <w:szCs w:val="24"/>
          <w:shd w:val="pct15" w:color="auto" w:fill="FFFFFF"/>
        </w:rPr>
        <w:t>何所知耶。但急随我</w:t>
      </w:r>
      <w:r w:rsidR="007A7D90">
        <w:rPr>
          <w:rFonts w:hint="eastAsia"/>
          <w:sz w:val="24"/>
          <w:szCs w:val="24"/>
          <w:shd w:val="pct15" w:color="auto" w:fill="FFFFFF"/>
          <w:lang w:eastAsia="zh-CN"/>
        </w:rPr>
        <w:t>。</w:t>
      </w:r>
      <w:r w:rsidRPr="002559A9">
        <w:rPr>
          <w:sz w:val="24"/>
          <w:szCs w:val="24"/>
          <w:shd w:val="pct15" w:color="auto" w:fill="FFFFFF"/>
        </w:rPr>
        <w:t>不须多云。</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既到摩竭提国</w:t>
      </w:r>
      <w:r w:rsidR="007A7D90">
        <w:rPr>
          <w:rFonts w:hint="eastAsia"/>
          <w:sz w:val="24"/>
          <w:szCs w:val="24"/>
          <w:shd w:val="pct15" w:color="auto" w:fill="FFFFFF"/>
          <w:lang w:eastAsia="zh-CN"/>
        </w:rPr>
        <w:t>。</w:t>
      </w:r>
      <w:r w:rsidRPr="002559A9">
        <w:rPr>
          <w:sz w:val="24"/>
          <w:szCs w:val="24"/>
          <w:shd w:val="pct15" w:color="auto" w:fill="FFFFFF"/>
        </w:rPr>
        <w:t>语守门者。汝入白王</w:t>
      </w:r>
      <w:r w:rsidR="007A7D90">
        <w:rPr>
          <w:rFonts w:hint="eastAsia"/>
          <w:sz w:val="24"/>
          <w:szCs w:val="24"/>
          <w:shd w:val="pct15" w:color="auto" w:fill="FFFFFF"/>
          <w:lang w:eastAsia="zh-CN"/>
        </w:rPr>
        <w:t>。</w:t>
      </w:r>
      <w:r w:rsidRPr="002559A9">
        <w:rPr>
          <w:sz w:val="24"/>
          <w:szCs w:val="24"/>
          <w:shd w:val="pct15" w:color="auto" w:fill="FFFFFF"/>
        </w:rPr>
        <w:t>道我在此。</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时守门人即入白王。阿阇世王闻提婆达多来在外已。心大嗔恚而作是言。乃至不欲闻其名字。何况而应眼见之耶。譬如雨雹摧折草木</w:t>
      </w:r>
      <w:r w:rsidR="0065163A">
        <w:rPr>
          <w:sz w:val="24"/>
          <w:szCs w:val="24"/>
          <w:shd w:val="pct15" w:color="auto" w:fill="FFFFFF"/>
        </w:rPr>
        <w:t>。</w:t>
      </w:r>
      <w:r w:rsidRPr="002559A9">
        <w:rPr>
          <w:sz w:val="24"/>
          <w:szCs w:val="24"/>
          <w:shd w:val="pct15" w:color="auto" w:fill="FFFFFF"/>
        </w:rPr>
        <w:t>在地不久还自消散。如此恶人亦复如是。教人行恶坏他善根。复还自败善根种子。敕守门者勿听其前。</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时提婆达多见阿阇世王不许前已。心大苦恼</w:t>
      </w:r>
      <w:r w:rsidR="007A7D90">
        <w:rPr>
          <w:rFonts w:hint="eastAsia"/>
          <w:sz w:val="24"/>
          <w:szCs w:val="24"/>
          <w:shd w:val="pct15" w:color="auto" w:fill="FFFFFF"/>
          <w:lang w:eastAsia="zh-CN"/>
        </w:rPr>
        <w:t>。</w:t>
      </w:r>
      <w:r w:rsidRPr="002559A9">
        <w:rPr>
          <w:sz w:val="24"/>
          <w:szCs w:val="24"/>
          <w:shd w:val="pct15" w:color="auto" w:fill="FFFFFF"/>
        </w:rPr>
        <w:t>举手拍头切齿骂詈。</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lastRenderedPageBreak/>
        <w:t>时优波罗比丘尼从王宫出。而于门外见提婆达多。即呵之言。汝今释种不得炽盛。于佛法中作大留碍。</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时提婆达多闻此语已</w:t>
      </w:r>
      <w:r w:rsidR="007A7D90">
        <w:rPr>
          <w:rFonts w:hint="eastAsia"/>
          <w:sz w:val="24"/>
          <w:szCs w:val="24"/>
          <w:shd w:val="pct15" w:color="auto" w:fill="FFFFFF"/>
          <w:lang w:eastAsia="zh-CN"/>
        </w:rPr>
        <w:t>。</w:t>
      </w:r>
      <w:r w:rsidRPr="002559A9">
        <w:rPr>
          <w:sz w:val="24"/>
          <w:szCs w:val="24"/>
          <w:shd w:val="pct15" w:color="auto" w:fill="FFFFFF"/>
        </w:rPr>
        <w:t>极大忿恚。即以手卷而打其头。彼比丘尼寻便命终。提婆达多又害罗汉比丘尼故。地即开裂有大猛火。缠绕其身牵入地狱。</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尔时世尊澡浴讫已。向诸比丘而说偈言。</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譬如行恶道　　登涉长忧怖</w:t>
      </w:r>
      <w:r w:rsidR="007A7D90">
        <w:rPr>
          <w:rFonts w:hint="eastAsia"/>
          <w:sz w:val="24"/>
          <w:szCs w:val="24"/>
          <w:shd w:val="pct15" w:color="auto" w:fill="FFFFFF"/>
          <w:lang w:eastAsia="zh-CN"/>
        </w:rPr>
        <w:t>。</w:t>
      </w:r>
      <w:r w:rsidRPr="002559A9">
        <w:rPr>
          <w:sz w:val="24"/>
          <w:szCs w:val="24"/>
          <w:shd w:val="pct15" w:color="auto" w:fill="FFFFFF"/>
        </w:rPr>
        <w:t>若到平坦处　　安隐无愁患</w:t>
      </w:r>
      <w:r w:rsidR="007A7D90">
        <w:rPr>
          <w:rFonts w:hint="eastAsia"/>
          <w:sz w:val="24"/>
          <w:szCs w:val="24"/>
          <w:shd w:val="pct15" w:color="auto" w:fill="FFFFFF"/>
          <w:lang w:eastAsia="zh-CN"/>
        </w:rPr>
        <w:t>。</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生死险隘路　　众生恒恐怖</w:t>
      </w:r>
      <w:r w:rsidR="007A7D90">
        <w:rPr>
          <w:rFonts w:hint="eastAsia"/>
          <w:sz w:val="24"/>
          <w:szCs w:val="24"/>
          <w:shd w:val="pct15" w:color="auto" w:fill="FFFFFF"/>
          <w:lang w:eastAsia="zh-CN"/>
        </w:rPr>
        <w:t>。</w:t>
      </w:r>
      <w:r w:rsidRPr="002559A9">
        <w:rPr>
          <w:sz w:val="24"/>
          <w:szCs w:val="24"/>
          <w:shd w:val="pct15" w:color="auto" w:fill="FFFFFF"/>
        </w:rPr>
        <w:t>唯有涅槃道　　行者获安隐</w:t>
      </w:r>
      <w:r w:rsidR="007A7D90">
        <w:rPr>
          <w:rFonts w:hint="eastAsia"/>
          <w:sz w:val="24"/>
          <w:szCs w:val="24"/>
          <w:shd w:val="pct15" w:color="auto" w:fill="FFFFFF"/>
          <w:lang w:eastAsia="zh-CN"/>
        </w:rPr>
        <w:t>。</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我今欲至彼　　功德常乐处</w:t>
      </w:r>
      <w:r w:rsidR="007A7D90">
        <w:rPr>
          <w:rFonts w:hint="eastAsia"/>
          <w:sz w:val="24"/>
          <w:szCs w:val="24"/>
          <w:shd w:val="pct15" w:color="auto" w:fill="FFFFFF"/>
          <w:lang w:eastAsia="zh-CN"/>
        </w:rPr>
        <w:t>。</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尔时世尊说此偈已。与阿难俱至王舍城。为众比丘广说诸法。渐次到巴连弗邑。为诸人民长者居士及梵志等广说诸法。渐次复到毗耶离城。为众离车及奈女等广演诸法。</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尔时世尊举身疾生处处皆痛。即便顾语尊者阿难。我于今者身体皆痛。唯欲舍此朽故之身。阿难当知。若比丘比丘尼得四神足。则能住寿一劫在世若灭一劫。况复如来所欲自在。</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是时阿难魔所蔽故。默然无答。乃至再三亦皆默然。</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尔时世尊语阿难言。汝今可往到一树下。专精思惟正观诸法。</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时魔波旬即来佛所。稽首礼足而白佛言。我于往昔劝请世尊入于涅槃。于时世尊而答我言。我诸弟子比丘比丘尼优婆塞优婆夷未具足故。所以未应入于涅槃。世尊今者诸四部众皆悉具足</w:t>
      </w:r>
      <w:r w:rsidR="007A7D90">
        <w:rPr>
          <w:rFonts w:hint="eastAsia"/>
          <w:sz w:val="24"/>
          <w:szCs w:val="24"/>
          <w:shd w:val="pct15" w:color="auto" w:fill="FFFFFF"/>
          <w:lang w:eastAsia="zh-CN"/>
        </w:rPr>
        <w:t>。</w:t>
      </w:r>
      <w:r w:rsidRPr="002559A9">
        <w:rPr>
          <w:sz w:val="24"/>
          <w:szCs w:val="24"/>
          <w:shd w:val="pct15" w:color="auto" w:fill="FFFFFF"/>
        </w:rPr>
        <w:t>所度已毕。唯愿善逝速入涅槃。</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尔时世尊即答魔言。善哉波旬。当知如来却后三月入于涅槃。</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时魔波旬见佛许已。欢喜踊跃不能自胜。顶礼佛足还归天宫。</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尔时如来既许天魔</w:t>
      </w:r>
      <w:r w:rsidR="007A7D90">
        <w:rPr>
          <w:rFonts w:hint="eastAsia"/>
          <w:sz w:val="24"/>
          <w:szCs w:val="24"/>
          <w:shd w:val="pct15" w:color="auto" w:fill="FFFFFF"/>
          <w:lang w:eastAsia="zh-CN"/>
        </w:rPr>
        <w:t>。</w:t>
      </w:r>
      <w:r w:rsidRPr="002559A9">
        <w:rPr>
          <w:sz w:val="24"/>
          <w:szCs w:val="24"/>
          <w:shd w:val="pct15" w:color="auto" w:fill="FFFFFF"/>
        </w:rPr>
        <w:t>却后三月当入涅槃。即便舍于无量之寿。以神通力故住命三月。于时大地六种震动。日无精光风雨违常。天龙八部莫不骇怖。来至佛所侧塞空中。</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时尊者阿难见此相已心惊毛竖。疾诣佛所而白佛言。今者何缘忽有此相。</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佛告阿难。恶魔波旬向来我所。劝请于我令入涅槃。我已许之即便舍寿。以神力故住命三月。</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阿难白佛言。世尊常说四神足人则能住寿一劫若减一劫。随意自在。云何如来不久住世同于诸行。</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于时如来答阿难言。我向为汝说如此语。魔蔽汝故不知请住。我已许之。云何住寿。阿难当知。一切诸行</w:t>
      </w:r>
      <w:r w:rsidR="007A7D90">
        <w:rPr>
          <w:rFonts w:hint="eastAsia"/>
          <w:sz w:val="24"/>
          <w:szCs w:val="24"/>
          <w:shd w:val="pct15" w:color="auto" w:fill="FFFFFF"/>
          <w:lang w:eastAsia="zh-CN"/>
        </w:rPr>
        <w:t>。</w:t>
      </w:r>
      <w:r w:rsidRPr="002559A9">
        <w:rPr>
          <w:sz w:val="24"/>
          <w:szCs w:val="24"/>
          <w:shd w:val="pct15" w:color="auto" w:fill="FFFFFF"/>
        </w:rPr>
        <w:t>法皆如是</w:t>
      </w:r>
      <w:r w:rsidR="007A7D90">
        <w:rPr>
          <w:rFonts w:hint="eastAsia"/>
          <w:sz w:val="24"/>
          <w:szCs w:val="24"/>
          <w:shd w:val="pct15" w:color="auto" w:fill="FFFFFF"/>
          <w:lang w:eastAsia="zh-CN"/>
        </w:rPr>
        <w:t>。</w:t>
      </w:r>
      <w:r w:rsidRPr="002559A9">
        <w:rPr>
          <w:sz w:val="24"/>
          <w:szCs w:val="24"/>
          <w:shd w:val="pct15" w:color="auto" w:fill="FFFFFF"/>
        </w:rPr>
        <w:t>不得常存。</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尔时阿难闻佛此语。迷闷懊恼不能自胜。悲号啼泣深追悔责。</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尔时世尊与阿难俱。渐次游行到诸国界村邑聚落广说诸法。所可化度不可称计。渐次复到鸠尸那竭国力士生地。熙连河侧娑罗双树间。而语阿难。可安绳床而令北首。我今身体极大苦痛。入于中夜当取涅槃。</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阿难受教施绳床已。佛即就卧右胁著地。</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尔时阿难见佛卧已</w:t>
      </w:r>
      <w:r w:rsidR="007A7D90">
        <w:rPr>
          <w:rFonts w:hint="eastAsia"/>
          <w:sz w:val="24"/>
          <w:szCs w:val="24"/>
          <w:shd w:val="pct15" w:color="auto" w:fill="FFFFFF"/>
          <w:lang w:eastAsia="zh-CN"/>
        </w:rPr>
        <w:t>。</w:t>
      </w:r>
      <w:r w:rsidRPr="002559A9">
        <w:rPr>
          <w:sz w:val="24"/>
          <w:szCs w:val="24"/>
          <w:shd w:val="pct15" w:color="auto" w:fill="FFFFFF"/>
        </w:rPr>
        <w:t>隐于佛后。悲泣流泪极大苦恼。</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世尊即便问诸比丘。阿难今者为在何许。</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诸比丘言。近在于佛后</w:t>
      </w:r>
      <w:r w:rsidR="007A7D90">
        <w:rPr>
          <w:rFonts w:hint="eastAsia"/>
          <w:sz w:val="24"/>
          <w:szCs w:val="24"/>
          <w:shd w:val="pct15" w:color="auto" w:fill="FFFFFF"/>
          <w:lang w:eastAsia="zh-CN"/>
        </w:rPr>
        <w:t>。</w:t>
      </w:r>
      <w:r w:rsidRPr="002559A9">
        <w:rPr>
          <w:sz w:val="24"/>
          <w:szCs w:val="24"/>
          <w:shd w:val="pct15" w:color="auto" w:fill="FFFFFF"/>
        </w:rPr>
        <w:t>垂泪忧恼。</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lastRenderedPageBreak/>
        <w:t>如来即以大悲梵音告阿难言。汝今不应犹如婴儿而自啼泣。所以者何。生死之中皆悉如此。但当专念思惟诸法。汝从往昔看侍我来。身口意业极为纯善。未曾见汝有毫过失。今者宜应勤求解脱。忍割悲心勿自煎恼。</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尔时阿难而白佛言。如来入于般涅槃后。阇维之法当云何耶。</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佛告阿难。阇维之法如转轮圣王。取于千端新净之</w:t>
      </w:r>
      <w:r w:rsidR="007A7D90">
        <w:rPr>
          <w:rFonts w:hint="eastAsia"/>
          <w:sz w:val="24"/>
          <w:szCs w:val="24"/>
          <w:shd w:val="pct15" w:color="auto" w:fill="FFFFFF"/>
          <w:lang w:eastAsia="zh-CN"/>
        </w:rPr>
        <w:t>氎</w:t>
      </w:r>
      <w:r w:rsidRPr="002559A9">
        <w:rPr>
          <w:sz w:val="24"/>
          <w:szCs w:val="24"/>
          <w:shd w:val="pct15" w:color="auto" w:fill="FFFFFF"/>
        </w:rPr>
        <w:t>用缠佛身。香油洒灌内金棺中。又以金棺内银棺中。又以银棺内铜棺中。又以铜棺内铁棺中。积众香薪而用阇维。收拾舍利起立塔庙。表刹幡盖种种供养。</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尔时世尊告阿难言。汝今入城告诸力士。道我在此夜入涅槃。若欲来者宜自知时。</w:t>
      </w:r>
    </w:p>
    <w:p w:rsidR="007A7D90" w:rsidRDefault="00AA522E" w:rsidP="007A7D90">
      <w:pPr>
        <w:spacing w:after="0" w:line="240" w:lineRule="auto"/>
        <w:ind w:firstLineChars="200" w:firstLine="480"/>
        <w:jc w:val="both"/>
        <w:rPr>
          <w:sz w:val="24"/>
          <w:szCs w:val="24"/>
          <w:shd w:val="pct15" w:color="auto" w:fill="FFFFFF"/>
        </w:rPr>
      </w:pPr>
      <w:r w:rsidRPr="002559A9">
        <w:rPr>
          <w:sz w:val="24"/>
          <w:szCs w:val="24"/>
          <w:shd w:val="pct15" w:color="auto" w:fill="FFFFFF"/>
        </w:rPr>
        <w:t>阿难受敕即便入城。街巷道路高声唱言。三界大师如来应供</w:t>
      </w:r>
      <w:r w:rsidR="007A7D90">
        <w:rPr>
          <w:rFonts w:hint="eastAsia"/>
          <w:sz w:val="24"/>
          <w:szCs w:val="24"/>
          <w:shd w:val="pct15" w:color="auto" w:fill="FFFFFF"/>
          <w:lang w:eastAsia="zh-CN"/>
        </w:rPr>
        <w:t>。</w:t>
      </w:r>
      <w:r w:rsidRPr="002559A9">
        <w:rPr>
          <w:sz w:val="24"/>
          <w:szCs w:val="24"/>
          <w:shd w:val="pct15" w:color="auto" w:fill="FFFFFF"/>
        </w:rPr>
        <w:t>今近在于双树之间。当于中夜而取涅槃。诸人若欲礼拜供养并欲咨决。宜知是时。</w:t>
      </w:r>
    </w:p>
    <w:p w:rsidR="000466FA" w:rsidRDefault="007A7D90" w:rsidP="000466FA">
      <w:pPr>
        <w:spacing w:after="0" w:line="240" w:lineRule="auto"/>
        <w:ind w:firstLineChars="200" w:firstLine="480"/>
        <w:jc w:val="both"/>
        <w:rPr>
          <w:sz w:val="24"/>
          <w:szCs w:val="24"/>
          <w:shd w:val="pct15" w:color="auto" w:fill="FFFFFF"/>
        </w:rPr>
      </w:pPr>
      <w:r>
        <w:rPr>
          <w:sz w:val="24"/>
          <w:szCs w:val="24"/>
          <w:shd w:val="pct15" w:color="auto" w:fill="FFFFFF"/>
        </w:rPr>
        <w:t>时诸力士闻此语已</w:t>
      </w:r>
      <w:r w:rsidR="00AA522E" w:rsidRPr="002559A9">
        <w:rPr>
          <w:sz w:val="24"/>
          <w:szCs w:val="24"/>
          <w:shd w:val="pct15" w:color="auto" w:fill="FFFFFF"/>
        </w:rPr>
        <w:t>皆大懊恼</w:t>
      </w:r>
      <w:r>
        <w:rPr>
          <w:rFonts w:hint="eastAsia"/>
          <w:sz w:val="24"/>
          <w:szCs w:val="24"/>
          <w:shd w:val="pct15" w:color="auto" w:fill="FFFFFF"/>
          <w:lang w:eastAsia="zh-CN"/>
        </w:rPr>
        <w:t>。</w:t>
      </w:r>
      <w:r w:rsidR="00AA522E" w:rsidRPr="002559A9">
        <w:rPr>
          <w:sz w:val="24"/>
          <w:szCs w:val="24"/>
          <w:shd w:val="pct15" w:color="auto" w:fill="FFFFFF"/>
        </w:rPr>
        <w:t>问阿难言。世尊灭度一何驶哉。我等从今无所依怙。涕泪缘路往诣佛所。</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时熙连河侧娑罗双树。周匝纵广四百八十里。天龙八部充塞盈满间无空缺。莫不恋慕悲号苦恼。咸言世间失于慈父。各相谓言。我等从今方沦生死。谁拔济者。</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尔时城中有一梵志</w:t>
      </w:r>
      <w:r w:rsidR="000466FA">
        <w:rPr>
          <w:rFonts w:hint="eastAsia"/>
          <w:sz w:val="24"/>
          <w:szCs w:val="24"/>
          <w:shd w:val="pct15" w:color="auto" w:fill="FFFFFF"/>
          <w:lang w:eastAsia="zh-CN"/>
        </w:rPr>
        <w:t>。</w:t>
      </w:r>
      <w:r w:rsidRPr="002559A9">
        <w:rPr>
          <w:sz w:val="24"/>
          <w:szCs w:val="24"/>
          <w:shd w:val="pct15" w:color="auto" w:fill="FFFFFF"/>
        </w:rPr>
        <w:t>名须跋陀罗。年百二十岁。闻佛近在双树之间。当于中夜而入涅槃。即往佛所白阿难言。我闻如来一切智者。当于中夜而入涅槃。欲少决疑唯愿听前。</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是时阿难心自念言。今此梵志久习异见。必于今者与佛论议。世尊身痛而作扰乱。即便默然不听许之。乃至三请亦复如是。</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尔时世尊天耳遥闻。语阿难言。汝可听是老梵志前。此即是吾最后弟子。</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须跋陀罗既见佛已。欢喜踊跃头面作礼。尔时世尊随应为说八正道法。即于座上得罗汉果。而白佛言。生死苦海已蒙得过。不忍当见大师涅槃。我今当先而取灭度。即于佛前入般涅槃。</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尔时世尊为诸八部一切大众说妙法已。既至中夜涅槃时到</w:t>
      </w:r>
      <w:r w:rsidR="000466FA">
        <w:rPr>
          <w:rFonts w:hint="eastAsia"/>
          <w:sz w:val="24"/>
          <w:szCs w:val="24"/>
          <w:shd w:val="pct15" w:color="auto" w:fill="FFFFFF"/>
          <w:lang w:eastAsia="zh-CN"/>
        </w:rPr>
        <w:t>。</w:t>
      </w:r>
      <w:r w:rsidRPr="002559A9">
        <w:rPr>
          <w:sz w:val="24"/>
          <w:szCs w:val="24"/>
          <w:shd w:val="pct15" w:color="auto" w:fill="FFFFFF"/>
        </w:rPr>
        <w:t>而说偈言。</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我于诸众生　　应度缘今毕</w:t>
      </w:r>
      <w:r w:rsidR="000466FA">
        <w:rPr>
          <w:rFonts w:hint="eastAsia"/>
          <w:sz w:val="24"/>
          <w:szCs w:val="24"/>
          <w:shd w:val="pct15" w:color="auto" w:fill="FFFFFF"/>
          <w:lang w:eastAsia="zh-CN"/>
        </w:rPr>
        <w:t>。</w:t>
      </w:r>
      <w:r w:rsidRPr="002559A9">
        <w:rPr>
          <w:sz w:val="24"/>
          <w:szCs w:val="24"/>
          <w:shd w:val="pct15" w:color="auto" w:fill="FFFFFF"/>
        </w:rPr>
        <w:t>夜静气恬和　　涅槃时已到</w:t>
      </w:r>
      <w:r w:rsidR="000466FA">
        <w:rPr>
          <w:rFonts w:hint="eastAsia"/>
          <w:sz w:val="24"/>
          <w:szCs w:val="24"/>
          <w:shd w:val="pct15" w:color="auto" w:fill="FFFFFF"/>
          <w:lang w:eastAsia="zh-CN"/>
        </w:rPr>
        <w:t>。</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说此偈已即入初禅。入初禅已复入二禅。入二禅已次入三禅。入三禅已次入四禅。入四禅已次入空处。入空处已次入识处。入识处已次入无所有处。入无所有处已次入非想非非想处。入非想非非想处已次入灭尽正受。</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时会大众既见如来诸根不动。即便问于阿那律言。世尊今者入涅槃未。</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时阿那律语诸人言。世尊今入灭尽正受。</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尔时如来出灭尽正受。还入非想非非想处。出非想非非想处还入无所有处。出无所有处还入识处。出于识处还入空处。出于空处还入四禅。出于四禅还入三禅。出于三禅还入二禅。出于二禅还入初禅。即于初禅还入二禅。出于二禅而入三禅。出于三禅而入四禅。出于四禅而</w:t>
      </w:r>
      <w:r w:rsidR="000466FA">
        <w:rPr>
          <w:sz w:val="24"/>
          <w:szCs w:val="24"/>
          <w:shd w:val="pct15" w:color="auto" w:fill="FFFFFF"/>
        </w:rPr>
        <w:t>入空处。出于空处而入识处。出于识处入无所有处。出于无所有处入非</w:t>
      </w:r>
      <w:r w:rsidRPr="002559A9">
        <w:rPr>
          <w:sz w:val="24"/>
          <w:szCs w:val="24"/>
          <w:shd w:val="pct15" w:color="auto" w:fill="FFFFFF"/>
        </w:rPr>
        <w:t>想非非想处。出非想非非想处入灭尽正受。则于彼处而般涅槃。</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当于尔时大地震动。天龙八部悲泣骚扰。时天帝释及梵天王而说偈言。</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生死无真实　　虚诳诸众生</w:t>
      </w:r>
      <w:r w:rsidR="000466FA">
        <w:rPr>
          <w:rFonts w:hint="eastAsia"/>
          <w:sz w:val="24"/>
          <w:szCs w:val="24"/>
          <w:shd w:val="pct15" w:color="auto" w:fill="FFFFFF"/>
          <w:lang w:eastAsia="zh-CN"/>
        </w:rPr>
        <w:t>。</w:t>
      </w:r>
      <w:r w:rsidRPr="002559A9">
        <w:rPr>
          <w:sz w:val="24"/>
          <w:szCs w:val="24"/>
          <w:shd w:val="pct15" w:color="auto" w:fill="FFFFFF"/>
        </w:rPr>
        <w:t>今者牟尼尊　　弃之犹涕唾</w:t>
      </w:r>
      <w:r w:rsidR="000466FA">
        <w:rPr>
          <w:rFonts w:hint="eastAsia"/>
          <w:sz w:val="24"/>
          <w:szCs w:val="24"/>
          <w:shd w:val="pct15" w:color="auto" w:fill="FFFFFF"/>
          <w:lang w:eastAsia="zh-CN"/>
        </w:rPr>
        <w:t>。</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时诸众生共相谓言。如来灭度何其驶哉。三界牢狱谁为解脱。其中或有宛转于地。或有牵绝衣服璎珞。或拔头发捶胸大叫。</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尔时阿难即便入城普告力士。如来昨夜已入涅槃。汝等宜应供养阇维。</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lastRenderedPageBreak/>
        <w:t>诸力士等闻此语已心大苦痛。皆悉相随至双树所。既见世尊已般涅槃。闷绝震恸不能自胜。即问阿难。我等不知云何阇维如来之身。</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阿难答言。我于昨日已咨问佛。世尊遗敕令如转轮圣王阇维之法。</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阿难具为次第说之。诸力士众闻此语已。即便严办供养之具。事事皆依阿难所说。如转轮圣王棺殡之法。</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尔时摩耶即于天上见五衰相。一者头上花萎。二者腋下汗出。三者顶中光灭。四者两目数瞬。五者不乐本座。又于其夜得五大恶梦。一梦须弥</w:t>
      </w:r>
      <w:r w:rsidR="000466FA">
        <w:rPr>
          <w:sz w:val="24"/>
          <w:szCs w:val="24"/>
          <w:shd w:val="pct15" w:color="auto" w:fill="FFFFFF"/>
        </w:rPr>
        <w:t>山崩四海水竭。二梦有诸罗刹手执利刀竞挑一切众生之眼。时有黑风吹</w:t>
      </w:r>
      <w:r w:rsidRPr="002559A9">
        <w:rPr>
          <w:sz w:val="24"/>
          <w:szCs w:val="24"/>
          <w:shd w:val="pct15" w:color="auto" w:fill="FFFFFF"/>
        </w:rPr>
        <w:t>诸罗刹</w:t>
      </w:r>
      <w:r w:rsidR="000466FA">
        <w:rPr>
          <w:rFonts w:hint="eastAsia"/>
          <w:sz w:val="24"/>
          <w:szCs w:val="24"/>
          <w:shd w:val="pct15" w:color="auto" w:fill="FFFFFF"/>
          <w:lang w:eastAsia="zh-CN"/>
        </w:rPr>
        <w:t>。</w:t>
      </w:r>
      <w:r w:rsidRPr="002559A9">
        <w:rPr>
          <w:sz w:val="24"/>
          <w:szCs w:val="24"/>
          <w:shd w:val="pct15" w:color="auto" w:fill="FFFFFF"/>
        </w:rPr>
        <w:t>皆悉奔驰归于雪山。三梦欲色界诸天忽失宝冠。自绝璎珞不安本座。身无光明犹如聚墨。四梦如意珠王在高幢上</w:t>
      </w:r>
      <w:r w:rsidR="000466FA">
        <w:rPr>
          <w:rFonts w:hint="eastAsia"/>
          <w:sz w:val="24"/>
          <w:szCs w:val="24"/>
          <w:shd w:val="pct15" w:color="auto" w:fill="FFFFFF"/>
          <w:lang w:eastAsia="zh-CN"/>
        </w:rPr>
        <w:t>。</w:t>
      </w:r>
      <w:r w:rsidRPr="002559A9">
        <w:rPr>
          <w:sz w:val="24"/>
          <w:szCs w:val="24"/>
          <w:shd w:val="pct15" w:color="auto" w:fill="FFFFFF"/>
        </w:rPr>
        <w:t>恒雨珍宝周给一切。有四毒龙口中吐火。吹倒彼幢吸如意珠。猛疾恶风吹没深渊。五梦有五师子从空来下。啮摩诃摩耶乳入于左胁。身心疼痛如被刀剑。</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时摩诃摩耶见此梦已。即便惊寤而作是言。我于向者眠寝之中。忽然见此非吉祥事。令我身心极为愁苦。往昔在于白净王宫。因昼寝中得希有梦。见一天子身黄金色乘白象王。从诸天子作妙妓乐。观日之精入我右胁。身心安乐无有痛恼。即便怀妊悉达太子。光显宗族为世照明。今此五梦甚可怖畏。必是我子释迦如来入般涅槃之恶相也。即便向余诸天子等。广说梦中所见诸事。</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尔时尊者阿那律既见棺殡如来身已。即便升于忉利天上。往摩诃摩耶所而说是偈。</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大师最胜天中天　　善导一切世间者</w:t>
      </w:r>
      <w:r w:rsidR="000466FA">
        <w:rPr>
          <w:rFonts w:hint="eastAsia"/>
          <w:sz w:val="24"/>
          <w:szCs w:val="24"/>
          <w:shd w:val="pct15" w:color="auto" w:fill="FFFFFF"/>
          <w:lang w:eastAsia="zh-CN"/>
        </w:rPr>
        <w:t>。</w:t>
      </w:r>
      <w:r w:rsidRPr="002559A9">
        <w:rPr>
          <w:sz w:val="24"/>
          <w:szCs w:val="24"/>
          <w:shd w:val="pct15" w:color="auto" w:fill="FFFFFF"/>
        </w:rPr>
        <w:t>今已为彼无常海　　摩竭大鱼之所吞</w:t>
      </w:r>
      <w:r w:rsidR="000466FA">
        <w:rPr>
          <w:rFonts w:hint="eastAsia"/>
          <w:sz w:val="24"/>
          <w:szCs w:val="24"/>
          <w:shd w:val="pct15" w:color="auto" w:fill="FFFFFF"/>
          <w:lang w:eastAsia="zh-CN"/>
        </w:rPr>
        <w:t>。</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在于鸠尸那竭国　　娑罗林中双树间</w:t>
      </w:r>
      <w:r w:rsidR="000466FA">
        <w:rPr>
          <w:rFonts w:hint="eastAsia"/>
          <w:sz w:val="24"/>
          <w:szCs w:val="24"/>
          <w:shd w:val="pct15" w:color="auto" w:fill="FFFFFF"/>
          <w:lang w:eastAsia="zh-CN"/>
        </w:rPr>
        <w:t>。</w:t>
      </w:r>
      <w:r w:rsidRPr="002559A9">
        <w:rPr>
          <w:sz w:val="24"/>
          <w:szCs w:val="24"/>
          <w:shd w:val="pct15" w:color="auto" w:fill="FFFFFF"/>
        </w:rPr>
        <w:t>不久当出城东门　　种种供养而阇维</w:t>
      </w:r>
      <w:r w:rsidR="000466FA">
        <w:rPr>
          <w:rFonts w:hint="eastAsia"/>
          <w:sz w:val="24"/>
          <w:szCs w:val="24"/>
          <w:shd w:val="pct15" w:color="auto" w:fill="FFFFFF"/>
          <w:lang w:eastAsia="zh-CN"/>
        </w:rPr>
        <w:t>。</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天人八部众盈溢　　号哭震动彻三千</w:t>
      </w:r>
      <w:r w:rsidR="000466FA">
        <w:rPr>
          <w:rFonts w:hint="eastAsia"/>
          <w:sz w:val="24"/>
          <w:szCs w:val="24"/>
          <w:shd w:val="pct15" w:color="auto" w:fill="FFFFFF"/>
          <w:lang w:eastAsia="zh-CN"/>
        </w:rPr>
        <w:t>。</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时阿那律说此偈已。即便还下如来棺所。</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尔时摩诃摩耶闻阿那律说此偈已</w:t>
      </w:r>
      <w:r w:rsidR="000466FA">
        <w:rPr>
          <w:rFonts w:hint="eastAsia"/>
          <w:sz w:val="24"/>
          <w:szCs w:val="24"/>
          <w:shd w:val="pct15" w:color="auto" w:fill="FFFFFF"/>
          <w:lang w:eastAsia="zh-CN"/>
        </w:rPr>
        <w:t>。</w:t>
      </w:r>
      <w:r w:rsidRPr="002559A9">
        <w:rPr>
          <w:sz w:val="24"/>
          <w:szCs w:val="24"/>
          <w:shd w:val="pct15" w:color="auto" w:fill="FFFFFF"/>
        </w:rPr>
        <w:t>闷绝躄地。诸天女等以冷水洒面。良久乃稣</w:t>
      </w:r>
      <w:r w:rsidR="000466FA">
        <w:rPr>
          <w:rFonts w:hint="eastAsia"/>
          <w:sz w:val="24"/>
          <w:szCs w:val="24"/>
          <w:shd w:val="pct15" w:color="auto" w:fill="FFFFFF"/>
          <w:lang w:eastAsia="zh-CN"/>
        </w:rPr>
        <w:t>。</w:t>
      </w:r>
      <w:r w:rsidRPr="002559A9">
        <w:rPr>
          <w:sz w:val="24"/>
          <w:szCs w:val="24"/>
          <w:shd w:val="pct15" w:color="auto" w:fill="FFFFFF"/>
        </w:rPr>
        <w:t>自拔头发绝庄严具。悲泣垂泪而作此言。我于昨夜得五恶梦。决定当知佛入涅槃。今者果见阿那律来</w:t>
      </w:r>
      <w:r w:rsidR="000466FA">
        <w:rPr>
          <w:rFonts w:hint="eastAsia"/>
          <w:sz w:val="24"/>
          <w:szCs w:val="24"/>
          <w:shd w:val="pct15" w:color="auto" w:fill="FFFFFF"/>
          <w:lang w:eastAsia="zh-CN"/>
        </w:rPr>
        <w:t>。</w:t>
      </w:r>
      <w:r w:rsidRPr="002559A9">
        <w:rPr>
          <w:sz w:val="24"/>
          <w:szCs w:val="24"/>
          <w:shd w:val="pct15" w:color="auto" w:fill="FFFFFF"/>
        </w:rPr>
        <w:t>云已灭度在双树间。不久便应而就阇维。何其苦哉世间眼灭。何其疾哉人天福尽。昔日在于白净王宫。始生七日我便命终。竟未抱育展母子情。付嘱摩诃波阇波提。令其姨母而乳养之。及已长大至年十九。便于中夜逾城而出。举宫内外莫不悲恼。既成道已开世慧眼。覆护一切犹如慈父。如何一旦便入涅槃。无常恶贼极为凶暴。而能害我正觉之子。</w:t>
      </w:r>
    </w:p>
    <w:p w:rsidR="000466FA" w:rsidRDefault="00AA522E" w:rsidP="000466FA">
      <w:pPr>
        <w:spacing w:after="0" w:line="240" w:lineRule="auto"/>
        <w:ind w:firstLineChars="200" w:firstLine="480"/>
        <w:jc w:val="both"/>
        <w:rPr>
          <w:sz w:val="24"/>
          <w:szCs w:val="24"/>
          <w:shd w:val="pct15" w:color="auto" w:fill="FFFFFF"/>
          <w:lang w:eastAsia="zh-CN"/>
        </w:rPr>
      </w:pPr>
      <w:r w:rsidRPr="002559A9">
        <w:rPr>
          <w:sz w:val="24"/>
          <w:szCs w:val="24"/>
          <w:shd w:val="pct15" w:color="auto" w:fill="FFFFFF"/>
        </w:rPr>
        <w:t>即于众中而说偈言。</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于无量劫来　　常共为母子</w:t>
      </w:r>
      <w:r w:rsidR="000466FA">
        <w:rPr>
          <w:rFonts w:hint="eastAsia"/>
          <w:sz w:val="24"/>
          <w:szCs w:val="24"/>
          <w:shd w:val="pct15" w:color="auto" w:fill="FFFFFF"/>
          <w:lang w:eastAsia="zh-CN"/>
        </w:rPr>
        <w:t>。</w:t>
      </w:r>
      <w:r w:rsidRPr="002559A9">
        <w:rPr>
          <w:sz w:val="24"/>
          <w:szCs w:val="24"/>
          <w:shd w:val="pct15" w:color="auto" w:fill="FFFFFF"/>
        </w:rPr>
        <w:t>汝既成正觉　　此缘方永断</w:t>
      </w:r>
      <w:r w:rsidR="000466FA">
        <w:rPr>
          <w:rFonts w:hint="eastAsia"/>
          <w:sz w:val="24"/>
          <w:szCs w:val="24"/>
          <w:shd w:val="pct15" w:color="auto" w:fill="FFFFFF"/>
          <w:lang w:eastAsia="zh-CN"/>
        </w:rPr>
        <w:t>。</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而复于今者　　便入般涅槃</w:t>
      </w:r>
      <w:r w:rsidR="000466FA">
        <w:rPr>
          <w:rFonts w:hint="eastAsia"/>
          <w:sz w:val="24"/>
          <w:szCs w:val="24"/>
          <w:shd w:val="pct15" w:color="auto" w:fill="FFFFFF"/>
          <w:lang w:eastAsia="zh-CN"/>
        </w:rPr>
        <w:t>。</w:t>
      </w:r>
      <w:r w:rsidRPr="002559A9">
        <w:rPr>
          <w:sz w:val="24"/>
          <w:szCs w:val="24"/>
          <w:shd w:val="pct15" w:color="auto" w:fill="FFFFFF"/>
        </w:rPr>
        <w:t>譬如高大树　　众鸟依共栖</w:t>
      </w:r>
      <w:r w:rsidR="000466FA">
        <w:rPr>
          <w:rFonts w:hint="eastAsia"/>
          <w:sz w:val="24"/>
          <w:szCs w:val="24"/>
          <w:shd w:val="pct15" w:color="auto" w:fill="FFFFFF"/>
          <w:lang w:eastAsia="zh-CN"/>
        </w:rPr>
        <w:t>。</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晨旦各分离　　到暮还归集</w:t>
      </w:r>
      <w:r w:rsidR="000466FA">
        <w:rPr>
          <w:rFonts w:hint="eastAsia"/>
          <w:sz w:val="24"/>
          <w:szCs w:val="24"/>
          <w:shd w:val="pct15" w:color="auto" w:fill="FFFFFF"/>
          <w:lang w:eastAsia="zh-CN"/>
        </w:rPr>
        <w:t>。</w:t>
      </w:r>
      <w:r w:rsidRPr="002559A9">
        <w:rPr>
          <w:sz w:val="24"/>
          <w:szCs w:val="24"/>
          <w:shd w:val="pct15" w:color="auto" w:fill="FFFFFF"/>
        </w:rPr>
        <w:t>与汝为母子　　共在生死树</w:t>
      </w:r>
      <w:r w:rsidR="000466FA">
        <w:rPr>
          <w:rFonts w:hint="eastAsia"/>
          <w:sz w:val="24"/>
          <w:szCs w:val="24"/>
          <w:shd w:val="pct15" w:color="auto" w:fill="FFFFFF"/>
          <w:lang w:eastAsia="zh-CN"/>
        </w:rPr>
        <w:t>。</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既得成道果　　长绝此源本</w:t>
      </w:r>
      <w:r w:rsidR="000466FA">
        <w:rPr>
          <w:rFonts w:hint="eastAsia"/>
          <w:sz w:val="24"/>
          <w:szCs w:val="24"/>
          <w:shd w:val="pct15" w:color="auto" w:fill="FFFFFF"/>
          <w:lang w:eastAsia="zh-CN"/>
        </w:rPr>
        <w:t>。</w:t>
      </w:r>
      <w:r w:rsidRPr="002559A9">
        <w:rPr>
          <w:sz w:val="24"/>
          <w:szCs w:val="24"/>
          <w:shd w:val="pct15" w:color="auto" w:fill="FFFFFF"/>
        </w:rPr>
        <w:t>又复取灭度　　无有会见期</w:t>
      </w:r>
      <w:r w:rsidR="000466FA">
        <w:rPr>
          <w:rFonts w:hint="eastAsia"/>
          <w:sz w:val="24"/>
          <w:szCs w:val="24"/>
          <w:shd w:val="pct15" w:color="auto" w:fill="FFFFFF"/>
          <w:lang w:eastAsia="zh-CN"/>
        </w:rPr>
        <w:t>。</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时摩诃摩耶说此偈已。涕泣懊恼不能自胜。与于无量诸天女等</w:t>
      </w:r>
      <w:r w:rsidR="000466FA">
        <w:rPr>
          <w:rFonts w:hint="eastAsia"/>
          <w:sz w:val="24"/>
          <w:szCs w:val="24"/>
          <w:shd w:val="pct15" w:color="auto" w:fill="FFFFFF"/>
          <w:lang w:eastAsia="zh-CN"/>
        </w:rPr>
        <w:t>。</w:t>
      </w:r>
      <w:r w:rsidRPr="002559A9">
        <w:rPr>
          <w:sz w:val="24"/>
          <w:szCs w:val="24"/>
          <w:shd w:val="pct15" w:color="auto" w:fill="FFFFFF"/>
        </w:rPr>
        <w:t>眷属围绕作妙妓乐。烧香散花歌颂赞叹。从空来下趣双</w:t>
      </w:r>
      <w:r w:rsidR="000466FA">
        <w:rPr>
          <w:sz w:val="24"/>
          <w:szCs w:val="24"/>
          <w:shd w:val="pct15" w:color="auto" w:fill="FFFFFF"/>
        </w:rPr>
        <w:t>树所。到娑罗林中已。遥见佛棺即大闷绝不能自胜。诸天女等以水洒面</w:t>
      </w:r>
      <w:r w:rsidRPr="002559A9">
        <w:rPr>
          <w:sz w:val="24"/>
          <w:szCs w:val="24"/>
          <w:shd w:val="pct15" w:color="auto" w:fill="FFFFFF"/>
        </w:rPr>
        <w:t>然后方稣。前至棺所头顶作礼。垂泪悲恼而作此言。昔于过去无量劫来。长为母子未曾舍离。一旦于今无相见期。呜呼苦哉众生福尽。方当昏迷谁为开导。</w:t>
      </w:r>
    </w:p>
    <w:p w:rsidR="000466FA" w:rsidRDefault="000466FA" w:rsidP="000466FA">
      <w:pPr>
        <w:spacing w:after="0" w:line="240" w:lineRule="auto"/>
        <w:ind w:firstLineChars="200" w:firstLine="480"/>
        <w:jc w:val="both"/>
        <w:rPr>
          <w:sz w:val="24"/>
          <w:szCs w:val="24"/>
          <w:shd w:val="pct15" w:color="auto" w:fill="FFFFFF"/>
        </w:rPr>
      </w:pPr>
      <w:r>
        <w:rPr>
          <w:sz w:val="24"/>
          <w:szCs w:val="24"/>
          <w:shd w:val="pct15" w:color="auto" w:fill="FFFFFF"/>
        </w:rPr>
        <w:t>即以天曼陀罗花摩诃曼陀罗花曼殊沙花摩诃曼殊沙花</w:t>
      </w:r>
      <w:r w:rsidR="00AA522E" w:rsidRPr="002559A9">
        <w:rPr>
          <w:sz w:val="24"/>
          <w:szCs w:val="24"/>
          <w:shd w:val="pct15" w:color="auto" w:fill="FFFFFF"/>
        </w:rPr>
        <w:t>用散棺上而说偈言。</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今此双树间　　天龙八部众</w:t>
      </w:r>
      <w:r w:rsidR="000466FA">
        <w:rPr>
          <w:rFonts w:hint="eastAsia"/>
          <w:sz w:val="24"/>
          <w:szCs w:val="24"/>
          <w:shd w:val="pct15" w:color="auto" w:fill="FFFFFF"/>
          <w:lang w:eastAsia="zh-CN"/>
        </w:rPr>
        <w:t>。</w:t>
      </w:r>
      <w:r w:rsidRPr="002559A9">
        <w:rPr>
          <w:sz w:val="24"/>
          <w:szCs w:val="24"/>
          <w:shd w:val="pct15" w:color="auto" w:fill="FFFFFF"/>
        </w:rPr>
        <w:t>惟闻啼哭音　　不知何所说</w:t>
      </w:r>
      <w:r w:rsidR="000466FA">
        <w:rPr>
          <w:rFonts w:hint="eastAsia"/>
          <w:sz w:val="24"/>
          <w:szCs w:val="24"/>
          <w:shd w:val="pct15" w:color="auto" w:fill="FFFFFF"/>
          <w:lang w:eastAsia="zh-CN"/>
        </w:rPr>
        <w:t>。</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lastRenderedPageBreak/>
        <w:t>譬鹦鹉乱鸣　　不能解其语</w:t>
      </w:r>
      <w:r w:rsidR="000466FA">
        <w:rPr>
          <w:rFonts w:hint="eastAsia"/>
          <w:sz w:val="24"/>
          <w:szCs w:val="24"/>
          <w:shd w:val="pct15" w:color="auto" w:fill="FFFFFF"/>
          <w:lang w:eastAsia="zh-CN"/>
        </w:rPr>
        <w:t>。</w:t>
      </w:r>
      <w:r w:rsidRPr="002559A9">
        <w:rPr>
          <w:sz w:val="24"/>
          <w:szCs w:val="24"/>
          <w:shd w:val="pct15" w:color="auto" w:fill="FFFFFF"/>
        </w:rPr>
        <w:t>充塞在于地　　犹如折翮鸟</w:t>
      </w:r>
      <w:r w:rsidR="000466FA">
        <w:rPr>
          <w:rFonts w:hint="eastAsia"/>
          <w:sz w:val="24"/>
          <w:szCs w:val="24"/>
          <w:shd w:val="pct15" w:color="auto" w:fill="FFFFFF"/>
          <w:lang w:eastAsia="zh-CN"/>
        </w:rPr>
        <w:t>。</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不能起飞趣　　如来涅槃林</w:t>
      </w:r>
      <w:r w:rsidR="000466FA">
        <w:rPr>
          <w:rFonts w:hint="eastAsia"/>
          <w:sz w:val="24"/>
          <w:szCs w:val="24"/>
          <w:shd w:val="pct15" w:color="auto" w:fill="FFFFFF"/>
          <w:lang w:eastAsia="zh-CN"/>
        </w:rPr>
        <w:t>。</w:t>
      </w:r>
      <w:r w:rsidRPr="002559A9">
        <w:rPr>
          <w:sz w:val="24"/>
          <w:szCs w:val="24"/>
          <w:shd w:val="pct15" w:color="auto" w:fill="FFFFFF"/>
        </w:rPr>
        <w:t>旷劫积恩爱　　似遮迦罗鸟</w:t>
      </w:r>
      <w:r w:rsidR="000466FA">
        <w:rPr>
          <w:rFonts w:hint="eastAsia"/>
          <w:sz w:val="24"/>
          <w:szCs w:val="24"/>
          <w:shd w:val="pct15" w:color="auto" w:fill="FFFFFF"/>
          <w:lang w:eastAsia="zh-CN"/>
        </w:rPr>
        <w:t>。</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今者无常风　　吹散各异处</w:t>
      </w:r>
      <w:r w:rsidR="000466FA">
        <w:rPr>
          <w:rFonts w:hint="eastAsia"/>
          <w:sz w:val="24"/>
          <w:szCs w:val="24"/>
          <w:shd w:val="pct15" w:color="auto" w:fill="FFFFFF"/>
          <w:lang w:eastAsia="zh-CN"/>
        </w:rPr>
        <w:t>。</w:t>
      </w:r>
      <w:r w:rsidRPr="002559A9">
        <w:rPr>
          <w:sz w:val="24"/>
          <w:szCs w:val="24"/>
          <w:shd w:val="pct15" w:color="auto" w:fill="FFFFFF"/>
        </w:rPr>
        <w:t>在苦诸众生　　悕望法甘露</w:t>
      </w:r>
      <w:r w:rsidR="000466FA">
        <w:rPr>
          <w:rFonts w:hint="eastAsia"/>
          <w:sz w:val="24"/>
          <w:szCs w:val="24"/>
          <w:shd w:val="pct15" w:color="auto" w:fill="FFFFFF"/>
          <w:lang w:eastAsia="zh-CN"/>
        </w:rPr>
        <w:t>。</w:t>
      </w:r>
    </w:p>
    <w:p w:rsidR="000466FA" w:rsidRDefault="00AA522E" w:rsidP="000466FA">
      <w:pPr>
        <w:spacing w:after="0" w:line="240" w:lineRule="auto"/>
        <w:ind w:firstLineChars="200" w:firstLine="480"/>
        <w:jc w:val="both"/>
        <w:rPr>
          <w:sz w:val="24"/>
          <w:szCs w:val="24"/>
          <w:shd w:val="pct15" w:color="auto" w:fill="FFFFFF"/>
        </w:rPr>
      </w:pPr>
      <w:r w:rsidRPr="002559A9">
        <w:rPr>
          <w:sz w:val="24"/>
          <w:szCs w:val="24"/>
          <w:shd w:val="pct15" w:color="auto" w:fill="FFFFFF"/>
        </w:rPr>
        <w:t>犹如兰提鸟　　渴仰待天雨</w:t>
      </w:r>
      <w:r w:rsidR="000466FA">
        <w:rPr>
          <w:rFonts w:hint="eastAsia"/>
          <w:sz w:val="24"/>
          <w:szCs w:val="24"/>
          <w:shd w:val="pct15" w:color="auto" w:fill="FFFFFF"/>
          <w:lang w:eastAsia="zh-CN"/>
        </w:rPr>
        <w:t>。</w:t>
      </w:r>
      <w:r w:rsidRPr="002559A9">
        <w:rPr>
          <w:sz w:val="24"/>
          <w:szCs w:val="24"/>
          <w:shd w:val="pct15" w:color="auto" w:fill="FFFFFF"/>
        </w:rPr>
        <w:t>何故便于今　　而速入涅槃</w:t>
      </w:r>
      <w:r w:rsidR="000466FA">
        <w:rPr>
          <w:rFonts w:hint="eastAsia"/>
          <w:sz w:val="24"/>
          <w:szCs w:val="24"/>
          <w:shd w:val="pct15" w:color="auto" w:fill="FFFFFF"/>
          <w:lang w:eastAsia="zh-CN"/>
        </w:rPr>
        <w:t>。</w:t>
      </w:r>
    </w:p>
    <w:p w:rsidR="000466FA"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潜身重棺中　　知我来此不</w:t>
      </w:r>
      <w:r w:rsidR="000466FA">
        <w:rPr>
          <w:rFonts w:hint="eastAsia"/>
          <w:sz w:val="24"/>
          <w:szCs w:val="24"/>
          <w:shd w:val="pct15" w:color="auto" w:fill="FFFFFF"/>
          <w:lang w:eastAsia="zh-CN"/>
        </w:rPr>
        <w:t>。</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尔时摩诃摩耶说此偈已。顾见如来僧伽梨衣及钵多罗并以锡杖。右手执之</w:t>
      </w:r>
      <w:r w:rsidR="001115F2">
        <w:rPr>
          <w:rFonts w:hint="eastAsia"/>
          <w:sz w:val="24"/>
          <w:szCs w:val="24"/>
          <w:shd w:val="pct15" w:color="auto" w:fill="FFFFFF"/>
          <w:lang w:eastAsia="zh-CN"/>
        </w:rPr>
        <w:t>。</w:t>
      </w:r>
      <w:r w:rsidRPr="002559A9">
        <w:rPr>
          <w:sz w:val="24"/>
          <w:szCs w:val="24"/>
          <w:shd w:val="pct15" w:color="auto" w:fill="FFFFFF"/>
        </w:rPr>
        <w:t>左手拍头。举身投地如太山崩。悲号恸绝而作是言。我子昔日执著此等。广福世间利益天人。今此诸物空无有主。呜呼苦哉痛不可言。</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时诸八部及以四众</w:t>
      </w:r>
      <w:r w:rsidR="001115F2">
        <w:rPr>
          <w:rFonts w:hint="eastAsia"/>
          <w:sz w:val="24"/>
          <w:szCs w:val="24"/>
          <w:shd w:val="pct15" w:color="auto" w:fill="FFFFFF"/>
          <w:lang w:eastAsia="zh-CN"/>
        </w:rPr>
        <w:t>。</w:t>
      </w:r>
      <w:r w:rsidRPr="002559A9">
        <w:rPr>
          <w:sz w:val="24"/>
          <w:szCs w:val="24"/>
          <w:shd w:val="pct15" w:color="auto" w:fill="FFFFFF"/>
        </w:rPr>
        <w:t>见摩诃摩耶忧恼如是。倍更悲感泪下如雨。帝释力故变成河流。</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尔时世尊以大神力故。令诸棺盖皆自开发。便从棺中合掌而起。如师子王初出窟时奋迅之势。身毛孔中放千光明。一一光明有千化佛。悉皆合掌向摩诃摩耶。以梵软音问讯母言。远屈来下此阎浮提。诸行法尔</w:t>
      </w:r>
      <w:r w:rsidR="001115F2">
        <w:rPr>
          <w:rFonts w:hint="eastAsia"/>
          <w:sz w:val="24"/>
          <w:szCs w:val="24"/>
          <w:shd w:val="pct15" w:color="auto" w:fill="FFFFFF"/>
          <w:lang w:eastAsia="zh-CN"/>
        </w:rPr>
        <w:t>。</w:t>
      </w:r>
      <w:r w:rsidRPr="002559A9">
        <w:rPr>
          <w:sz w:val="24"/>
          <w:szCs w:val="24"/>
          <w:shd w:val="pct15" w:color="auto" w:fill="FFFFFF"/>
        </w:rPr>
        <w:t>愿勿啼泣。即便为母而说偈言。</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一切福田中　　佛福田为最</w:t>
      </w:r>
      <w:r w:rsidR="001115F2">
        <w:rPr>
          <w:rFonts w:hint="eastAsia"/>
          <w:sz w:val="24"/>
          <w:szCs w:val="24"/>
          <w:shd w:val="pct15" w:color="auto" w:fill="FFFFFF"/>
          <w:lang w:eastAsia="zh-CN"/>
        </w:rPr>
        <w:t>。</w:t>
      </w:r>
      <w:r w:rsidRPr="002559A9">
        <w:rPr>
          <w:sz w:val="24"/>
          <w:szCs w:val="24"/>
          <w:shd w:val="pct15" w:color="auto" w:fill="FFFFFF"/>
        </w:rPr>
        <w:t>一切诸女中　　玉女宝为最</w:t>
      </w:r>
      <w:r w:rsidR="001115F2">
        <w:rPr>
          <w:rFonts w:hint="eastAsia"/>
          <w:sz w:val="24"/>
          <w:szCs w:val="24"/>
          <w:shd w:val="pct15" w:color="auto" w:fill="FFFFFF"/>
          <w:lang w:eastAsia="zh-CN"/>
        </w:rPr>
        <w:t>。</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今我所生母　　超胜无伦比</w:t>
      </w:r>
      <w:r w:rsidR="001115F2">
        <w:rPr>
          <w:rFonts w:hint="eastAsia"/>
          <w:sz w:val="24"/>
          <w:szCs w:val="24"/>
          <w:shd w:val="pct15" w:color="auto" w:fill="FFFFFF"/>
          <w:lang w:eastAsia="zh-CN"/>
        </w:rPr>
        <w:t>。</w:t>
      </w:r>
      <w:r w:rsidRPr="002559A9">
        <w:rPr>
          <w:sz w:val="24"/>
          <w:szCs w:val="24"/>
          <w:shd w:val="pct15" w:color="auto" w:fill="FFFFFF"/>
        </w:rPr>
        <w:t>能生于三世　　佛法僧之宝</w:t>
      </w:r>
      <w:r w:rsidR="001115F2">
        <w:rPr>
          <w:rFonts w:hint="eastAsia"/>
          <w:sz w:val="24"/>
          <w:szCs w:val="24"/>
          <w:shd w:val="pct15" w:color="auto" w:fill="FFFFFF"/>
          <w:lang w:eastAsia="zh-CN"/>
        </w:rPr>
        <w:t>。</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故我从棺起　　合掌欢喜叹</w:t>
      </w:r>
      <w:r w:rsidR="001115F2">
        <w:rPr>
          <w:rFonts w:hint="eastAsia"/>
          <w:sz w:val="24"/>
          <w:szCs w:val="24"/>
          <w:shd w:val="pct15" w:color="auto" w:fill="FFFFFF"/>
          <w:lang w:eastAsia="zh-CN"/>
        </w:rPr>
        <w:t>。</w:t>
      </w:r>
      <w:r w:rsidRPr="002559A9">
        <w:rPr>
          <w:sz w:val="24"/>
          <w:szCs w:val="24"/>
          <w:shd w:val="pct15" w:color="auto" w:fill="FFFFFF"/>
        </w:rPr>
        <w:t>用报所生恩　　示我孝恋情</w:t>
      </w:r>
      <w:r w:rsidR="001115F2">
        <w:rPr>
          <w:rFonts w:hint="eastAsia"/>
          <w:sz w:val="24"/>
          <w:szCs w:val="24"/>
          <w:shd w:val="pct15" w:color="auto" w:fill="FFFFFF"/>
          <w:lang w:eastAsia="zh-CN"/>
        </w:rPr>
        <w:t>。</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诸佛虽灭度　　法僧宝常住</w:t>
      </w:r>
      <w:r w:rsidR="001115F2">
        <w:rPr>
          <w:rFonts w:hint="eastAsia"/>
          <w:sz w:val="24"/>
          <w:szCs w:val="24"/>
          <w:shd w:val="pct15" w:color="auto" w:fill="FFFFFF"/>
          <w:lang w:eastAsia="zh-CN"/>
        </w:rPr>
        <w:t>。</w:t>
      </w:r>
      <w:r w:rsidRPr="002559A9">
        <w:rPr>
          <w:sz w:val="24"/>
          <w:szCs w:val="24"/>
          <w:shd w:val="pct15" w:color="auto" w:fill="FFFFFF"/>
        </w:rPr>
        <w:t>愿母莫忧愁　　谛观无上行</w:t>
      </w:r>
      <w:r w:rsidR="001115F2">
        <w:rPr>
          <w:rFonts w:hint="eastAsia"/>
          <w:sz w:val="24"/>
          <w:szCs w:val="24"/>
          <w:shd w:val="pct15" w:color="auto" w:fill="FFFFFF"/>
          <w:lang w:eastAsia="zh-CN"/>
        </w:rPr>
        <w:t>。</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尔时世尊说此偈已。摩诃摩耶小自安慰。颜色渐悦如莲花敷。</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于时阿难见佛起已。又闻说偈。垂泪鸣咽强自抑忍。即便合掌而白佛言。后世众生必当问我。世尊临欲般涅槃时。复何所说。云何答之。</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佛告阿难。汝当答言。世尊已入般涅槃后。摩诃摩耶从天来下至金棺所。尔时如来为后不孝诸众生故。从金棺出</w:t>
      </w:r>
      <w:r w:rsidR="001115F2">
        <w:rPr>
          <w:rFonts w:hint="eastAsia"/>
          <w:sz w:val="24"/>
          <w:szCs w:val="24"/>
          <w:shd w:val="pct15" w:color="auto" w:fill="FFFFFF"/>
          <w:lang w:eastAsia="zh-CN"/>
        </w:rPr>
        <w:t>。</w:t>
      </w:r>
      <w:r w:rsidRPr="002559A9">
        <w:rPr>
          <w:sz w:val="24"/>
          <w:szCs w:val="24"/>
          <w:shd w:val="pct15" w:color="auto" w:fill="FFFFFF"/>
        </w:rPr>
        <w:t>如师子王奋迅之势。身毛孔中放千光明。一一光明有千化佛。悉皆合掌向摩诃摩耶。并又说于如上诸偈。</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阿难又言。当何名此经。云何奉持。</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佛告阿难。我于昔日忉利天上为母说法。及摩诃摩耶夫人自有所说。今复在此母子相见。汝可为后世诸众生辈次第演说此经。名曰摩诃摩耶经。亦名佛升忉利天为母说法经。又名佛临涅槃母子相见经。如是奉持。</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尔时世尊说此语已。与母辞别而说偈言。</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我生分已尽　　梵行久已立</w:t>
      </w:r>
      <w:r w:rsidR="001115F2">
        <w:rPr>
          <w:rFonts w:hint="eastAsia"/>
          <w:sz w:val="24"/>
          <w:szCs w:val="24"/>
          <w:shd w:val="pct15" w:color="auto" w:fill="FFFFFF"/>
          <w:lang w:eastAsia="zh-CN"/>
        </w:rPr>
        <w:t>。</w:t>
      </w:r>
      <w:r w:rsidRPr="002559A9">
        <w:rPr>
          <w:sz w:val="24"/>
          <w:szCs w:val="24"/>
          <w:shd w:val="pct15" w:color="auto" w:fill="FFFFFF"/>
        </w:rPr>
        <w:t>所作皆已办　　不受于后有</w:t>
      </w:r>
      <w:r w:rsidR="001115F2">
        <w:rPr>
          <w:rFonts w:hint="eastAsia"/>
          <w:sz w:val="24"/>
          <w:szCs w:val="24"/>
          <w:shd w:val="pct15" w:color="auto" w:fill="FFFFFF"/>
          <w:lang w:eastAsia="zh-CN"/>
        </w:rPr>
        <w:t>。</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愿母自安慰　　不须苦忧恼</w:t>
      </w:r>
      <w:r w:rsidR="001115F2">
        <w:rPr>
          <w:rFonts w:hint="eastAsia"/>
          <w:sz w:val="24"/>
          <w:szCs w:val="24"/>
          <w:shd w:val="pct15" w:color="auto" w:fill="FFFFFF"/>
          <w:lang w:eastAsia="zh-CN"/>
        </w:rPr>
        <w:t>。</w:t>
      </w:r>
      <w:r w:rsidRPr="002559A9">
        <w:rPr>
          <w:sz w:val="24"/>
          <w:szCs w:val="24"/>
          <w:shd w:val="pct15" w:color="auto" w:fill="FFFFFF"/>
        </w:rPr>
        <w:t>一切行无常　　住是生灭法</w:t>
      </w:r>
      <w:r w:rsidR="001115F2">
        <w:rPr>
          <w:rFonts w:hint="eastAsia"/>
          <w:sz w:val="24"/>
          <w:szCs w:val="24"/>
          <w:shd w:val="pct15" w:color="auto" w:fill="FFFFFF"/>
          <w:lang w:eastAsia="zh-CN"/>
        </w:rPr>
        <w:t>。</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生灭既灭已　　寂灭为最乐</w:t>
      </w:r>
      <w:r w:rsidR="001115F2">
        <w:rPr>
          <w:rFonts w:hint="eastAsia"/>
          <w:sz w:val="24"/>
          <w:szCs w:val="24"/>
          <w:shd w:val="pct15" w:color="auto" w:fill="FFFFFF"/>
          <w:lang w:eastAsia="zh-CN"/>
        </w:rPr>
        <w:t>。</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尔时世尊说此语已</w:t>
      </w:r>
      <w:r w:rsidR="001115F2">
        <w:rPr>
          <w:rFonts w:hint="eastAsia"/>
          <w:sz w:val="24"/>
          <w:szCs w:val="24"/>
          <w:shd w:val="pct15" w:color="auto" w:fill="FFFFFF"/>
          <w:lang w:eastAsia="zh-CN"/>
        </w:rPr>
        <w:t>。</w:t>
      </w:r>
      <w:r w:rsidRPr="002559A9">
        <w:rPr>
          <w:sz w:val="24"/>
          <w:szCs w:val="24"/>
          <w:shd w:val="pct15" w:color="auto" w:fill="FFFFFF"/>
        </w:rPr>
        <w:t>即便阖棺。三千大千世界普皆震动。</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摩诃摩耶及众八部</w:t>
      </w:r>
      <w:r w:rsidR="001115F2">
        <w:rPr>
          <w:rFonts w:hint="eastAsia"/>
          <w:sz w:val="24"/>
          <w:szCs w:val="24"/>
          <w:shd w:val="pct15" w:color="auto" w:fill="FFFFFF"/>
          <w:lang w:eastAsia="zh-CN"/>
        </w:rPr>
        <w:t>。</w:t>
      </w:r>
      <w:r w:rsidRPr="002559A9">
        <w:rPr>
          <w:sz w:val="24"/>
          <w:szCs w:val="24"/>
          <w:shd w:val="pct15" w:color="auto" w:fill="FFFFFF"/>
        </w:rPr>
        <w:t>悲泣懊恼不能自胜。摩诃摩耶问阿难言。我子悉达临灭度时有何教敕。</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阿难白言。世尊中夜为诸比丘略说教诫。又以所说十二部经付嘱尊者摩诃迦叶。亦复敕我令助宣布。</w:t>
      </w:r>
    </w:p>
    <w:p w:rsidR="001115F2" w:rsidRDefault="00AA522E" w:rsidP="001115F2">
      <w:pPr>
        <w:spacing w:after="0" w:line="240" w:lineRule="auto"/>
        <w:ind w:firstLineChars="200" w:firstLine="480"/>
        <w:jc w:val="both"/>
        <w:rPr>
          <w:sz w:val="24"/>
          <w:szCs w:val="24"/>
          <w:shd w:val="pct15" w:color="auto" w:fill="FFFFFF"/>
        </w:rPr>
      </w:pPr>
      <w:r w:rsidRPr="002559A9">
        <w:rPr>
          <w:sz w:val="24"/>
          <w:szCs w:val="24"/>
          <w:shd w:val="pct15" w:color="auto" w:fill="FFFFFF"/>
        </w:rPr>
        <w:t>时摩诃摩耶闻此语已。又增感绝</w:t>
      </w:r>
      <w:r w:rsidR="001115F2">
        <w:rPr>
          <w:rFonts w:hint="eastAsia"/>
          <w:sz w:val="24"/>
          <w:szCs w:val="24"/>
          <w:shd w:val="pct15" w:color="auto" w:fill="FFFFFF"/>
          <w:lang w:eastAsia="zh-CN"/>
        </w:rPr>
        <w:t>。</w:t>
      </w:r>
      <w:r w:rsidRPr="002559A9">
        <w:rPr>
          <w:sz w:val="24"/>
          <w:szCs w:val="24"/>
          <w:shd w:val="pct15" w:color="auto" w:fill="FFFFFF"/>
        </w:rPr>
        <w:t>即问阿难。汝于往昔侍佛以来</w:t>
      </w:r>
      <w:r w:rsidR="001115F2">
        <w:rPr>
          <w:rFonts w:hint="eastAsia"/>
          <w:sz w:val="24"/>
          <w:szCs w:val="24"/>
          <w:shd w:val="pct15" w:color="auto" w:fill="FFFFFF"/>
          <w:lang w:eastAsia="zh-CN"/>
        </w:rPr>
        <w:t>。</w:t>
      </w:r>
      <w:r w:rsidRPr="002559A9">
        <w:rPr>
          <w:sz w:val="24"/>
          <w:szCs w:val="24"/>
          <w:shd w:val="pct15" w:color="auto" w:fill="FFFFFF"/>
        </w:rPr>
        <w:t>闻世尊说。如来正法几时当灭。</w:t>
      </w:r>
    </w:p>
    <w:p w:rsidR="00F4570A" w:rsidRDefault="001115F2" w:rsidP="001115F2">
      <w:pPr>
        <w:spacing w:after="0" w:line="240" w:lineRule="auto"/>
        <w:ind w:firstLineChars="200" w:firstLine="480"/>
        <w:jc w:val="both"/>
        <w:rPr>
          <w:sz w:val="24"/>
          <w:szCs w:val="24"/>
          <w:shd w:val="pct15" w:color="auto" w:fill="FFFFFF"/>
        </w:rPr>
      </w:pPr>
      <w:r>
        <w:rPr>
          <w:sz w:val="24"/>
          <w:szCs w:val="24"/>
          <w:shd w:val="pct15" w:color="auto" w:fill="FFFFFF"/>
        </w:rPr>
        <w:t>阿难垂泪而便答言。我于往昔曾闻世尊说于当来法灭之后事</w:t>
      </w:r>
      <w:r w:rsidR="00AA522E" w:rsidRPr="002559A9">
        <w:rPr>
          <w:sz w:val="24"/>
          <w:szCs w:val="24"/>
          <w:shd w:val="pct15" w:color="auto" w:fill="FFFFFF"/>
        </w:rPr>
        <w:t>云</w:t>
      </w:r>
      <w:r>
        <w:rPr>
          <w:rFonts w:hint="eastAsia"/>
          <w:sz w:val="24"/>
          <w:szCs w:val="24"/>
          <w:shd w:val="pct15" w:color="auto" w:fill="FFFFFF"/>
          <w:lang w:eastAsia="zh-CN"/>
        </w:rPr>
        <w:t>。</w:t>
      </w:r>
      <w:r w:rsidR="00AA522E" w:rsidRPr="002559A9">
        <w:rPr>
          <w:sz w:val="24"/>
          <w:szCs w:val="24"/>
          <w:shd w:val="pct15" w:color="auto" w:fill="FFFFFF"/>
        </w:rPr>
        <w:t>佛涅槃后。摩诃迦叶共阿难结集法藏。事悉毕已。摩诃迦叶于狼迹山中入灭尽定。我亦当得果证。次第随后入般涅槃。当以正法付优婆掬多。善说法要如富楼那广说度人。又复劝化</w:t>
      </w:r>
      <w:r w:rsidR="00AA522E" w:rsidRPr="002559A9">
        <w:rPr>
          <w:sz w:val="24"/>
          <w:szCs w:val="24"/>
          <w:shd w:val="pct15" w:color="auto" w:fill="FFFFFF"/>
        </w:rPr>
        <w:lastRenderedPageBreak/>
        <w:t>阿输迦王。令于佛法得坚固正信。以佛舍利广起八万四千诸塔。二百岁已。尸罗难陀比丘善说法要。于阎浮提度十二亿人。三百岁已。青莲花眼比丘善说法要</w:t>
      </w:r>
      <w:r w:rsidR="00F4570A">
        <w:rPr>
          <w:rFonts w:hint="eastAsia"/>
          <w:sz w:val="24"/>
          <w:szCs w:val="24"/>
          <w:shd w:val="pct15" w:color="auto" w:fill="FFFFFF"/>
          <w:lang w:eastAsia="zh-CN"/>
        </w:rPr>
        <w:t>。</w:t>
      </w:r>
      <w:r w:rsidR="00AA522E" w:rsidRPr="002559A9">
        <w:rPr>
          <w:sz w:val="24"/>
          <w:szCs w:val="24"/>
          <w:shd w:val="pct15" w:color="auto" w:fill="FFFFFF"/>
        </w:rPr>
        <w:t>度半亿人。四百岁已。牛口比丘善说法要</w:t>
      </w:r>
      <w:r w:rsidR="00F4570A">
        <w:rPr>
          <w:rFonts w:hint="eastAsia"/>
          <w:sz w:val="24"/>
          <w:szCs w:val="24"/>
          <w:shd w:val="pct15" w:color="auto" w:fill="FFFFFF"/>
          <w:lang w:eastAsia="zh-CN"/>
        </w:rPr>
        <w:t>。</w:t>
      </w:r>
      <w:r w:rsidR="00AA522E" w:rsidRPr="002559A9">
        <w:rPr>
          <w:sz w:val="24"/>
          <w:szCs w:val="24"/>
          <w:shd w:val="pct15" w:color="auto" w:fill="FFFFFF"/>
        </w:rPr>
        <w:t>度一万人。五百岁已。宝天比丘善说法要</w:t>
      </w:r>
      <w:r w:rsidR="00F4570A">
        <w:rPr>
          <w:rFonts w:hint="eastAsia"/>
          <w:sz w:val="24"/>
          <w:szCs w:val="24"/>
          <w:shd w:val="pct15" w:color="auto" w:fill="FFFFFF"/>
          <w:lang w:eastAsia="zh-CN"/>
        </w:rPr>
        <w:t>。</w:t>
      </w:r>
      <w:r w:rsidR="00AA522E" w:rsidRPr="002559A9">
        <w:rPr>
          <w:sz w:val="24"/>
          <w:szCs w:val="24"/>
          <w:shd w:val="pct15" w:color="auto" w:fill="FFFFFF"/>
        </w:rPr>
        <w:t>度二万人。八部众生发阿耨多罗三藐三菩提心。正法于此便就灭尽。六百岁已。九十六种诸外道等</w:t>
      </w:r>
      <w:r w:rsidR="00F4570A">
        <w:rPr>
          <w:rFonts w:hint="eastAsia"/>
          <w:sz w:val="24"/>
          <w:szCs w:val="24"/>
          <w:shd w:val="pct15" w:color="auto" w:fill="FFFFFF"/>
          <w:lang w:eastAsia="zh-CN"/>
        </w:rPr>
        <w:t>。</w:t>
      </w:r>
      <w:r w:rsidR="00AA522E" w:rsidRPr="002559A9">
        <w:rPr>
          <w:sz w:val="24"/>
          <w:szCs w:val="24"/>
          <w:shd w:val="pct15" w:color="auto" w:fill="FFFFFF"/>
        </w:rPr>
        <w:t>邪见竞兴破灭佛法。有一比丘名曰马鸣。善说法要</w:t>
      </w:r>
      <w:r w:rsidR="00F4570A">
        <w:rPr>
          <w:rFonts w:hint="eastAsia"/>
          <w:sz w:val="24"/>
          <w:szCs w:val="24"/>
          <w:shd w:val="pct15" w:color="auto" w:fill="FFFFFF"/>
          <w:lang w:eastAsia="zh-CN"/>
        </w:rPr>
        <w:t>。</w:t>
      </w:r>
      <w:r w:rsidR="00AA522E" w:rsidRPr="002559A9">
        <w:rPr>
          <w:sz w:val="24"/>
          <w:szCs w:val="24"/>
          <w:shd w:val="pct15" w:color="auto" w:fill="FFFFFF"/>
        </w:rPr>
        <w:t>降伏一切诸外道辈。七百岁已。有一比丘名曰龙树。善说法要</w:t>
      </w:r>
      <w:r w:rsidR="00F4570A">
        <w:rPr>
          <w:rFonts w:hint="eastAsia"/>
          <w:sz w:val="24"/>
          <w:szCs w:val="24"/>
          <w:shd w:val="pct15" w:color="auto" w:fill="FFFFFF"/>
          <w:lang w:eastAsia="zh-CN"/>
        </w:rPr>
        <w:t>。</w:t>
      </w:r>
      <w:r w:rsidR="00AA522E" w:rsidRPr="002559A9">
        <w:rPr>
          <w:sz w:val="24"/>
          <w:szCs w:val="24"/>
          <w:shd w:val="pct15" w:color="auto" w:fill="FFFFFF"/>
        </w:rPr>
        <w:t>灭邪见幢</w:t>
      </w:r>
      <w:r w:rsidR="00F4570A">
        <w:rPr>
          <w:rFonts w:hint="eastAsia"/>
          <w:sz w:val="24"/>
          <w:szCs w:val="24"/>
          <w:shd w:val="pct15" w:color="auto" w:fill="FFFFFF"/>
          <w:lang w:eastAsia="zh-CN"/>
        </w:rPr>
        <w:t>。</w:t>
      </w:r>
      <w:r w:rsidR="00AA522E" w:rsidRPr="002559A9">
        <w:rPr>
          <w:sz w:val="24"/>
          <w:szCs w:val="24"/>
          <w:shd w:val="pct15" w:color="auto" w:fill="FFFFFF"/>
        </w:rPr>
        <w:t>然正法炬。八百岁后。诸比丘等</w:t>
      </w:r>
      <w:r w:rsidR="00F4570A">
        <w:rPr>
          <w:sz w:val="24"/>
          <w:szCs w:val="24"/>
          <w:shd w:val="pct15" w:color="auto" w:fill="FFFFFF"/>
        </w:rPr>
        <w:t>乐好衣服纵逸嬉戏。百千人中或有一两得道果者。九百岁已。奴为比丘</w:t>
      </w:r>
      <w:r w:rsidR="00F4570A">
        <w:rPr>
          <w:rFonts w:hint="eastAsia"/>
          <w:sz w:val="24"/>
          <w:szCs w:val="24"/>
          <w:shd w:val="pct15" w:color="auto" w:fill="FFFFFF"/>
          <w:lang w:eastAsia="zh-CN"/>
        </w:rPr>
        <w:t>。</w:t>
      </w:r>
      <w:r w:rsidR="00AA522E" w:rsidRPr="002559A9">
        <w:rPr>
          <w:sz w:val="24"/>
          <w:szCs w:val="24"/>
          <w:shd w:val="pct15" w:color="auto" w:fill="FFFFFF"/>
        </w:rPr>
        <w:t>婢为比丘尼。一千岁已。诸比丘等闻不净观阿那波那嗔恚不欲。无量比丘若一若两思惟正受。千一百岁已。诸比丘等如世俗人嫁娶行媒。于大众中毁谤毗尼。千二百岁已。是诸比丘及比丘尼作非梵行。若有子息</w:t>
      </w:r>
      <w:r w:rsidR="0065163A">
        <w:rPr>
          <w:sz w:val="24"/>
          <w:szCs w:val="24"/>
          <w:shd w:val="pct15" w:color="auto" w:fill="FFFFFF"/>
        </w:rPr>
        <w:t>。</w:t>
      </w:r>
      <w:r w:rsidR="00F4570A">
        <w:rPr>
          <w:sz w:val="24"/>
          <w:szCs w:val="24"/>
          <w:shd w:val="pct15" w:color="auto" w:fill="FFFFFF"/>
        </w:rPr>
        <w:t>男为比丘</w:t>
      </w:r>
      <w:r w:rsidR="00F4570A">
        <w:rPr>
          <w:rFonts w:hint="eastAsia"/>
          <w:sz w:val="24"/>
          <w:szCs w:val="24"/>
          <w:shd w:val="pct15" w:color="auto" w:fill="FFFFFF"/>
          <w:lang w:eastAsia="zh-CN"/>
        </w:rPr>
        <w:t>。</w:t>
      </w:r>
      <w:r w:rsidR="00AA522E" w:rsidRPr="002559A9">
        <w:rPr>
          <w:sz w:val="24"/>
          <w:szCs w:val="24"/>
          <w:shd w:val="pct15" w:color="auto" w:fill="FFFFFF"/>
        </w:rPr>
        <w:t>女为比丘尼。千三百岁已。袈裟变白不受染色。千四百岁已。时诸四众犹如猎师</w:t>
      </w:r>
      <w:r w:rsidR="00F4570A">
        <w:rPr>
          <w:rFonts w:hint="eastAsia"/>
          <w:sz w:val="24"/>
          <w:szCs w:val="24"/>
          <w:shd w:val="pct15" w:color="auto" w:fill="FFFFFF"/>
          <w:lang w:eastAsia="zh-CN"/>
        </w:rPr>
        <w:t>。</w:t>
      </w:r>
      <w:r w:rsidR="00AA522E" w:rsidRPr="002559A9">
        <w:rPr>
          <w:sz w:val="24"/>
          <w:szCs w:val="24"/>
          <w:shd w:val="pct15" w:color="auto" w:fill="FFFFFF"/>
        </w:rPr>
        <w:t>好乐杀生卖三宝物。千五百岁。俱睒弥国有三藏比丘。善说法要</w:t>
      </w:r>
      <w:r w:rsidR="00F4570A">
        <w:rPr>
          <w:rFonts w:hint="eastAsia"/>
          <w:sz w:val="24"/>
          <w:szCs w:val="24"/>
          <w:shd w:val="pct15" w:color="auto" w:fill="FFFFFF"/>
          <w:lang w:eastAsia="zh-CN"/>
        </w:rPr>
        <w:t>。</w:t>
      </w:r>
      <w:r w:rsidR="00AA522E" w:rsidRPr="002559A9">
        <w:rPr>
          <w:sz w:val="24"/>
          <w:szCs w:val="24"/>
          <w:shd w:val="pct15" w:color="auto" w:fill="FFFFFF"/>
        </w:rPr>
        <w:t>徒众五百。又一罗汉比丘善持戒行</w:t>
      </w:r>
      <w:r w:rsidR="00F4570A">
        <w:rPr>
          <w:rFonts w:hint="eastAsia"/>
          <w:sz w:val="24"/>
          <w:szCs w:val="24"/>
          <w:shd w:val="pct15" w:color="auto" w:fill="FFFFFF"/>
          <w:lang w:eastAsia="zh-CN"/>
        </w:rPr>
        <w:t>。</w:t>
      </w:r>
      <w:r w:rsidR="00AA522E" w:rsidRPr="002559A9">
        <w:rPr>
          <w:sz w:val="24"/>
          <w:szCs w:val="24"/>
          <w:shd w:val="pct15" w:color="auto" w:fill="FFFFFF"/>
        </w:rPr>
        <w:t>徒众五百。于十五日布萨之时。罗汉比丘升于高座说清净法云。此所应作此不应作。彼三藏比丘弟子答罗汉言。汝今身口自不清净。云何而反说是粗言。罗汉答言。我久清净身口意业无诸过恶。三藏弟子闻此语已倍更恚忿。即于座上杀彼罗汉。时罗汉弟子而作是言。我师所说合于法理。云何汝等害我和上。即以利刀杀彼三藏。天龙八部莫不忧恼。恶魔波旬及外道众踊跃欢喜。竞破塔寺杀害比丘。一切经藏皆悉流移至鸠尸那竭国。阿耨达龙王悉持入海。于是佛法而灭尽也。</w:t>
      </w:r>
    </w:p>
    <w:p w:rsidR="00F4570A" w:rsidRDefault="00AA522E" w:rsidP="00F4570A">
      <w:pPr>
        <w:spacing w:after="0" w:line="240" w:lineRule="auto"/>
        <w:ind w:firstLineChars="200" w:firstLine="480"/>
        <w:jc w:val="both"/>
        <w:rPr>
          <w:sz w:val="24"/>
          <w:szCs w:val="24"/>
          <w:shd w:val="pct15" w:color="auto" w:fill="FFFFFF"/>
        </w:rPr>
      </w:pPr>
      <w:r w:rsidRPr="002559A9">
        <w:rPr>
          <w:sz w:val="24"/>
          <w:szCs w:val="24"/>
          <w:shd w:val="pct15" w:color="auto" w:fill="FFFFFF"/>
        </w:rPr>
        <w:t>时摩诃摩耶闻此语已</w:t>
      </w:r>
      <w:r w:rsidR="00F4570A">
        <w:rPr>
          <w:rFonts w:hint="eastAsia"/>
          <w:sz w:val="24"/>
          <w:szCs w:val="24"/>
          <w:shd w:val="pct15" w:color="auto" w:fill="FFFFFF"/>
          <w:lang w:eastAsia="zh-CN"/>
        </w:rPr>
        <w:t>。</w:t>
      </w:r>
      <w:r w:rsidRPr="002559A9">
        <w:rPr>
          <w:sz w:val="24"/>
          <w:szCs w:val="24"/>
          <w:shd w:val="pct15" w:color="auto" w:fill="FFFFFF"/>
        </w:rPr>
        <w:t>号哭懊恼。即向阿难而说偈言。</w:t>
      </w:r>
    </w:p>
    <w:p w:rsidR="00F4570A" w:rsidRDefault="00AA522E" w:rsidP="00F4570A">
      <w:pPr>
        <w:spacing w:after="0" w:line="240" w:lineRule="auto"/>
        <w:ind w:firstLineChars="200" w:firstLine="480"/>
        <w:jc w:val="both"/>
        <w:rPr>
          <w:sz w:val="24"/>
          <w:szCs w:val="24"/>
          <w:shd w:val="pct15" w:color="auto" w:fill="FFFFFF"/>
        </w:rPr>
      </w:pPr>
      <w:r w:rsidRPr="002559A9">
        <w:rPr>
          <w:sz w:val="24"/>
          <w:szCs w:val="24"/>
          <w:shd w:val="pct15" w:color="auto" w:fill="FFFFFF"/>
        </w:rPr>
        <w:t>一切皆归灭　　无有常安者</w:t>
      </w:r>
      <w:r w:rsidR="00F4570A">
        <w:rPr>
          <w:rFonts w:hint="eastAsia"/>
          <w:sz w:val="24"/>
          <w:szCs w:val="24"/>
          <w:shd w:val="pct15" w:color="auto" w:fill="FFFFFF"/>
          <w:lang w:eastAsia="zh-CN"/>
        </w:rPr>
        <w:t>。</w:t>
      </w:r>
      <w:r w:rsidRPr="002559A9">
        <w:rPr>
          <w:sz w:val="24"/>
          <w:szCs w:val="24"/>
          <w:shd w:val="pct15" w:color="auto" w:fill="FFFFFF"/>
        </w:rPr>
        <w:t>须弥及海水　　劫尽亦消竭</w:t>
      </w:r>
      <w:r w:rsidR="00F4570A">
        <w:rPr>
          <w:rFonts w:hint="eastAsia"/>
          <w:sz w:val="24"/>
          <w:szCs w:val="24"/>
          <w:shd w:val="pct15" w:color="auto" w:fill="FFFFFF"/>
          <w:lang w:eastAsia="zh-CN"/>
        </w:rPr>
        <w:t>。</w:t>
      </w:r>
    </w:p>
    <w:p w:rsidR="00F4570A" w:rsidRDefault="00AA522E" w:rsidP="00F4570A">
      <w:pPr>
        <w:spacing w:after="0" w:line="240" w:lineRule="auto"/>
        <w:ind w:firstLineChars="200" w:firstLine="480"/>
        <w:jc w:val="both"/>
        <w:rPr>
          <w:sz w:val="24"/>
          <w:szCs w:val="24"/>
          <w:shd w:val="pct15" w:color="auto" w:fill="FFFFFF"/>
        </w:rPr>
      </w:pPr>
      <w:r w:rsidRPr="002559A9">
        <w:rPr>
          <w:sz w:val="24"/>
          <w:szCs w:val="24"/>
          <w:shd w:val="pct15" w:color="auto" w:fill="FFFFFF"/>
        </w:rPr>
        <w:t>世间诸豪强　　会必还衰朽</w:t>
      </w:r>
      <w:r w:rsidR="00F4570A">
        <w:rPr>
          <w:rFonts w:hint="eastAsia"/>
          <w:sz w:val="24"/>
          <w:szCs w:val="24"/>
          <w:shd w:val="pct15" w:color="auto" w:fill="FFFFFF"/>
          <w:lang w:eastAsia="zh-CN"/>
        </w:rPr>
        <w:t>。</w:t>
      </w:r>
      <w:r w:rsidRPr="002559A9">
        <w:rPr>
          <w:sz w:val="24"/>
          <w:szCs w:val="24"/>
          <w:shd w:val="pct15" w:color="auto" w:fill="FFFFFF"/>
        </w:rPr>
        <w:t>我子于往昔　　勤苦集众行</w:t>
      </w:r>
      <w:r w:rsidR="00F4570A">
        <w:rPr>
          <w:rFonts w:hint="eastAsia"/>
          <w:sz w:val="24"/>
          <w:szCs w:val="24"/>
          <w:shd w:val="pct15" w:color="auto" w:fill="FFFFFF"/>
          <w:lang w:eastAsia="zh-CN"/>
        </w:rPr>
        <w:t>。</w:t>
      </w:r>
    </w:p>
    <w:p w:rsidR="00F4570A" w:rsidRDefault="00AA522E" w:rsidP="00F4570A">
      <w:pPr>
        <w:spacing w:after="0" w:line="240" w:lineRule="auto"/>
        <w:ind w:firstLineChars="200" w:firstLine="480"/>
        <w:jc w:val="both"/>
        <w:rPr>
          <w:sz w:val="24"/>
          <w:szCs w:val="24"/>
          <w:shd w:val="pct15" w:color="auto" w:fill="FFFFFF"/>
        </w:rPr>
      </w:pPr>
      <w:r w:rsidRPr="002559A9">
        <w:rPr>
          <w:sz w:val="24"/>
          <w:szCs w:val="24"/>
          <w:shd w:val="pct15" w:color="auto" w:fill="FFFFFF"/>
        </w:rPr>
        <w:t>故得成正觉　　为众说经藏</w:t>
      </w:r>
      <w:r w:rsidR="00F4570A">
        <w:rPr>
          <w:rFonts w:hint="eastAsia"/>
          <w:sz w:val="24"/>
          <w:szCs w:val="24"/>
          <w:shd w:val="pct15" w:color="auto" w:fill="FFFFFF"/>
          <w:lang w:eastAsia="zh-CN"/>
        </w:rPr>
        <w:t>。</w:t>
      </w:r>
      <w:r w:rsidRPr="002559A9">
        <w:rPr>
          <w:sz w:val="24"/>
          <w:szCs w:val="24"/>
          <w:shd w:val="pct15" w:color="auto" w:fill="FFFFFF"/>
        </w:rPr>
        <w:t>如何于尔时　　皆悉潜没尽</w:t>
      </w:r>
      <w:r w:rsidR="00F4570A">
        <w:rPr>
          <w:rFonts w:hint="eastAsia"/>
          <w:sz w:val="24"/>
          <w:szCs w:val="24"/>
          <w:shd w:val="pct15" w:color="auto" w:fill="FFFFFF"/>
          <w:lang w:eastAsia="zh-CN"/>
        </w:rPr>
        <w:t>。</w:t>
      </w:r>
    </w:p>
    <w:p w:rsidR="00F4570A" w:rsidRDefault="00AA522E" w:rsidP="00F4570A">
      <w:pPr>
        <w:spacing w:after="0" w:line="240" w:lineRule="auto"/>
        <w:ind w:firstLineChars="200" w:firstLine="480"/>
        <w:jc w:val="both"/>
        <w:rPr>
          <w:sz w:val="24"/>
          <w:szCs w:val="24"/>
          <w:shd w:val="pct15" w:color="auto" w:fill="FFFFFF"/>
        </w:rPr>
      </w:pPr>
      <w:r w:rsidRPr="002559A9">
        <w:rPr>
          <w:sz w:val="24"/>
          <w:szCs w:val="24"/>
          <w:shd w:val="pct15" w:color="auto" w:fill="FFFFFF"/>
        </w:rPr>
        <w:t>呜呼生死法　　可畏可厌离</w:t>
      </w:r>
      <w:r w:rsidR="00F4570A">
        <w:rPr>
          <w:rFonts w:hint="eastAsia"/>
          <w:sz w:val="24"/>
          <w:szCs w:val="24"/>
          <w:shd w:val="pct15" w:color="auto" w:fill="FFFFFF"/>
          <w:lang w:eastAsia="zh-CN"/>
        </w:rPr>
        <w:t>。</w:t>
      </w:r>
    </w:p>
    <w:p w:rsidR="00F4570A" w:rsidRDefault="00AA522E" w:rsidP="00F4570A">
      <w:pPr>
        <w:spacing w:after="0" w:line="240" w:lineRule="auto"/>
        <w:ind w:firstLineChars="200" w:firstLine="480"/>
        <w:jc w:val="both"/>
        <w:rPr>
          <w:sz w:val="24"/>
          <w:szCs w:val="24"/>
          <w:shd w:val="pct15" w:color="auto" w:fill="FFFFFF"/>
        </w:rPr>
      </w:pPr>
      <w:r w:rsidRPr="002559A9">
        <w:rPr>
          <w:sz w:val="24"/>
          <w:szCs w:val="24"/>
          <w:shd w:val="pct15" w:color="auto" w:fill="FFFFFF"/>
        </w:rPr>
        <w:t>尔时摩诃摩耶说此偈已。语阿难言。如来遗敕。既以正法付嘱尊者及摩诃迦叶。宜应精勤护持诵说。我今不忍见于如来阇维之时。</w:t>
      </w:r>
    </w:p>
    <w:p w:rsidR="00F4570A" w:rsidRDefault="00AA522E" w:rsidP="00F4570A">
      <w:pPr>
        <w:spacing w:after="0" w:line="240" w:lineRule="auto"/>
        <w:ind w:firstLineChars="200" w:firstLine="480"/>
        <w:jc w:val="both"/>
        <w:rPr>
          <w:sz w:val="24"/>
          <w:szCs w:val="24"/>
          <w:shd w:val="pct15" w:color="auto" w:fill="FFFFFF"/>
        </w:rPr>
      </w:pPr>
      <w:r w:rsidRPr="002559A9">
        <w:rPr>
          <w:sz w:val="24"/>
          <w:szCs w:val="24"/>
          <w:shd w:val="pct15" w:color="auto" w:fill="FFFFFF"/>
        </w:rPr>
        <w:t>即礼佛棺右绕七匝。涕泪号叫还归天上。</w:t>
      </w:r>
    </w:p>
    <w:p w:rsidR="00F4570A" w:rsidRDefault="00AA522E" w:rsidP="00F4570A">
      <w:pPr>
        <w:spacing w:after="0" w:line="240" w:lineRule="auto"/>
        <w:ind w:firstLineChars="200" w:firstLine="480"/>
        <w:jc w:val="both"/>
        <w:rPr>
          <w:sz w:val="24"/>
          <w:szCs w:val="24"/>
          <w:shd w:val="pct15" w:color="auto" w:fill="FFFFFF"/>
        </w:rPr>
      </w:pPr>
      <w:r w:rsidRPr="002559A9">
        <w:rPr>
          <w:sz w:val="24"/>
          <w:szCs w:val="24"/>
          <w:shd w:val="pct15" w:color="auto" w:fill="FFFFFF"/>
        </w:rPr>
        <w:t>于时娑罗双树间天人八部</w:t>
      </w:r>
      <w:r w:rsidR="00F4570A">
        <w:rPr>
          <w:rFonts w:hint="eastAsia"/>
          <w:sz w:val="24"/>
          <w:szCs w:val="24"/>
          <w:shd w:val="pct15" w:color="auto" w:fill="FFFFFF"/>
          <w:lang w:eastAsia="zh-CN"/>
        </w:rPr>
        <w:t>。</w:t>
      </w:r>
      <w:r w:rsidRPr="002559A9">
        <w:rPr>
          <w:sz w:val="24"/>
          <w:szCs w:val="24"/>
          <w:shd w:val="pct15" w:color="auto" w:fill="FFFFFF"/>
        </w:rPr>
        <w:t>比丘比丘尼优婆塞优婆夷。既见如来母子相见及闻所说。有发无上道心者。有得须陀洹者。斯陀含者。阿那含者。阿罗汉者。或有发于辟支佛心。一切大众受持佛语顶戴奉行。</w:t>
      </w:r>
    </w:p>
    <w:p w:rsidR="00F4570A" w:rsidRDefault="00F4570A" w:rsidP="00F4570A">
      <w:pPr>
        <w:spacing w:after="0" w:line="240" w:lineRule="auto"/>
        <w:jc w:val="both"/>
        <w:rPr>
          <w:sz w:val="24"/>
          <w:szCs w:val="24"/>
          <w:shd w:val="pct15" w:color="auto" w:fill="FFFFFF"/>
        </w:rPr>
      </w:pPr>
    </w:p>
    <w:p w:rsidR="00F4570A" w:rsidRDefault="00AA522E" w:rsidP="002559A9">
      <w:pPr>
        <w:spacing w:after="0" w:line="240" w:lineRule="auto"/>
        <w:jc w:val="both"/>
        <w:rPr>
          <w:sz w:val="24"/>
          <w:szCs w:val="24"/>
          <w:shd w:val="pct15" w:color="auto" w:fill="FFFFFF"/>
        </w:rPr>
      </w:pPr>
      <w:r w:rsidRPr="002559A9">
        <w:rPr>
          <w:sz w:val="24"/>
          <w:szCs w:val="24"/>
          <w:shd w:val="pct15" w:color="auto" w:fill="FFFFFF"/>
        </w:rPr>
        <w:t>摩诃摩耶经八国分舍利品第二</w:t>
      </w:r>
    </w:p>
    <w:p w:rsidR="00F4570A" w:rsidRDefault="00AA522E" w:rsidP="00F4570A">
      <w:pPr>
        <w:spacing w:after="0" w:line="240" w:lineRule="auto"/>
        <w:ind w:firstLineChars="200" w:firstLine="480"/>
        <w:jc w:val="both"/>
        <w:rPr>
          <w:sz w:val="24"/>
          <w:szCs w:val="24"/>
          <w:shd w:val="pct15" w:color="auto" w:fill="FFFFFF"/>
        </w:rPr>
      </w:pPr>
      <w:r w:rsidRPr="002559A9">
        <w:rPr>
          <w:sz w:val="24"/>
          <w:szCs w:val="24"/>
          <w:shd w:val="pct15" w:color="auto" w:fill="FFFFFF"/>
        </w:rPr>
        <w:t>尔时波婆国末罗民众</w:t>
      </w:r>
      <w:r w:rsidR="00F4570A">
        <w:rPr>
          <w:rFonts w:hint="eastAsia"/>
          <w:sz w:val="24"/>
          <w:szCs w:val="24"/>
          <w:shd w:val="pct15" w:color="auto" w:fill="FFFFFF"/>
          <w:lang w:eastAsia="zh-CN"/>
        </w:rPr>
        <w:t>。</w:t>
      </w:r>
      <w:r w:rsidRPr="002559A9">
        <w:rPr>
          <w:sz w:val="24"/>
          <w:szCs w:val="24"/>
          <w:shd w:val="pct15" w:color="auto" w:fill="FFFFFF"/>
        </w:rPr>
        <w:t>闻佛灭度皆自念言。今我宜往求舍利分起塔供养。即下国中严四种兵</w:t>
      </w:r>
      <w:r w:rsidR="00F4570A">
        <w:rPr>
          <w:rFonts w:hint="eastAsia"/>
          <w:sz w:val="24"/>
          <w:szCs w:val="24"/>
          <w:shd w:val="pct15" w:color="auto" w:fill="FFFFFF"/>
          <w:lang w:eastAsia="zh-CN"/>
        </w:rPr>
        <w:t>。</w:t>
      </w:r>
      <w:r w:rsidRPr="002559A9">
        <w:rPr>
          <w:sz w:val="24"/>
          <w:szCs w:val="24"/>
          <w:shd w:val="pct15" w:color="auto" w:fill="FFFFFF"/>
        </w:rPr>
        <w:t>象兵马兵车兵步兵。到拘尸城遣使者言。闻佛众祐止此灭度。彼亦我师。敬慕之心来请骨分。当于本国起塔供养。</w:t>
      </w:r>
    </w:p>
    <w:p w:rsidR="00F4570A" w:rsidRDefault="00AA522E" w:rsidP="00F4570A">
      <w:pPr>
        <w:spacing w:after="0" w:line="240" w:lineRule="auto"/>
        <w:ind w:firstLineChars="200" w:firstLine="480"/>
        <w:jc w:val="both"/>
        <w:rPr>
          <w:sz w:val="24"/>
          <w:szCs w:val="24"/>
          <w:shd w:val="pct15" w:color="auto" w:fill="FFFFFF"/>
        </w:rPr>
      </w:pPr>
      <w:r w:rsidRPr="002559A9">
        <w:rPr>
          <w:sz w:val="24"/>
          <w:szCs w:val="24"/>
          <w:shd w:val="pct15" w:color="auto" w:fill="FFFFFF"/>
        </w:rPr>
        <w:t>拘尸王答。如是如是。诚如君言。但佛世尊垂降此土于兹灭度。国内士民当自供养。远劳诸君。遗形舍利未得相与。</w:t>
      </w:r>
    </w:p>
    <w:p w:rsidR="00F4570A" w:rsidRDefault="00AA522E" w:rsidP="00F4570A">
      <w:pPr>
        <w:spacing w:after="0" w:line="240" w:lineRule="auto"/>
        <w:ind w:firstLineChars="200" w:firstLine="480"/>
        <w:jc w:val="both"/>
        <w:rPr>
          <w:sz w:val="24"/>
          <w:szCs w:val="24"/>
          <w:shd w:val="pct15" w:color="auto" w:fill="FFFFFF"/>
        </w:rPr>
      </w:pPr>
      <w:r w:rsidRPr="002559A9">
        <w:rPr>
          <w:sz w:val="24"/>
          <w:szCs w:val="24"/>
          <w:shd w:val="pct15" w:color="auto" w:fill="FFFFFF"/>
        </w:rPr>
        <w:t>尔时遮罗颇国诸跋离民。罗摩伽国拘利民众。毗留提国婆罗门众。迦维罗卫国释种民众。毗提罗国离车民众</w:t>
      </w:r>
      <w:r w:rsidR="00F4570A">
        <w:rPr>
          <w:rFonts w:hint="eastAsia"/>
          <w:sz w:val="24"/>
          <w:szCs w:val="24"/>
          <w:shd w:val="pct15" w:color="auto" w:fill="FFFFFF"/>
          <w:lang w:eastAsia="zh-CN"/>
        </w:rPr>
        <w:t>。</w:t>
      </w:r>
      <w:r w:rsidRPr="002559A9">
        <w:rPr>
          <w:sz w:val="24"/>
          <w:szCs w:val="24"/>
          <w:shd w:val="pct15" w:color="auto" w:fill="FFFFFF"/>
        </w:rPr>
        <w:t>及摩竭王阿阇世等。闻佛如来于拘尸城双树林间而取灭度。皆自念言。今我宜往求舍利分。</w:t>
      </w:r>
    </w:p>
    <w:p w:rsidR="00F4570A" w:rsidRDefault="00AA522E" w:rsidP="00F4570A">
      <w:pPr>
        <w:spacing w:after="0" w:line="240" w:lineRule="auto"/>
        <w:ind w:firstLineChars="200" w:firstLine="480"/>
        <w:jc w:val="both"/>
        <w:rPr>
          <w:sz w:val="24"/>
          <w:szCs w:val="24"/>
          <w:shd w:val="pct15" w:color="auto" w:fill="FFFFFF"/>
        </w:rPr>
      </w:pPr>
      <w:r w:rsidRPr="002559A9">
        <w:rPr>
          <w:sz w:val="24"/>
          <w:szCs w:val="24"/>
          <w:shd w:val="pct15" w:color="auto" w:fill="FFFFFF"/>
        </w:rPr>
        <w:t>时诸国王阿阇世等</w:t>
      </w:r>
      <w:r w:rsidR="00F4570A">
        <w:rPr>
          <w:rFonts w:hint="eastAsia"/>
          <w:sz w:val="24"/>
          <w:szCs w:val="24"/>
          <w:shd w:val="pct15" w:color="auto" w:fill="FFFFFF"/>
          <w:lang w:eastAsia="zh-CN"/>
        </w:rPr>
        <w:t>。</w:t>
      </w:r>
      <w:r w:rsidRPr="002559A9">
        <w:rPr>
          <w:sz w:val="24"/>
          <w:szCs w:val="24"/>
          <w:shd w:val="pct15" w:color="auto" w:fill="FFFFFF"/>
        </w:rPr>
        <w:t>各下国中严四种兵。进渡恒水。即敕婆罗门香姓。汝持我名入拘尸城致问彼王。诸末罗等起居轻利游涉强耶。吾于贤者每相崇敬。邻境义和</w:t>
      </w:r>
      <w:r w:rsidRPr="002559A9">
        <w:rPr>
          <w:sz w:val="24"/>
          <w:szCs w:val="24"/>
          <w:shd w:val="pct15" w:color="auto" w:fill="FFFFFF"/>
        </w:rPr>
        <w:lastRenderedPageBreak/>
        <w:t>曾无诤讼。我闻如来于君国内而取灭度。唯无上尊实我所天。故从远来求请骨分。欲还本土起塔供养。设以我者。举国重宝以居共之。</w:t>
      </w:r>
    </w:p>
    <w:p w:rsidR="00F4570A" w:rsidRDefault="00F4570A" w:rsidP="00F4570A">
      <w:pPr>
        <w:spacing w:after="0" w:line="240" w:lineRule="auto"/>
        <w:ind w:firstLineChars="200" w:firstLine="480"/>
        <w:jc w:val="both"/>
        <w:rPr>
          <w:sz w:val="24"/>
          <w:szCs w:val="24"/>
          <w:shd w:val="pct15" w:color="auto" w:fill="FFFFFF"/>
        </w:rPr>
      </w:pPr>
      <w:r>
        <w:rPr>
          <w:sz w:val="24"/>
          <w:szCs w:val="24"/>
          <w:shd w:val="pct15" w:color="auto" w:fill="FFFFFF"/>
        </w:rPr>
        <w:t>时香姓婆罗门受王教已。即诣彼城语诸末罗。末罗</w:t>
      </w:r>
      <w:r>
        <w:rPr>
          <w:rFonts w:hint="eastAsia"/>
          <w:sz w:val="24"/>
          <w:szCs w:val="24"/>
          <w:shd w:val="pct15" w:color="auto" w:fill="FFFFFF"/>
          <w:lang w:eastAsia="zh-CN"/>
        </w:rPr>
        <w:t>闻</w:t>
      </w:r>
      <w:r w:rsidR="00AA522E" w:rsidRPr="002559A9">
        <w:rPr>
          <w:sz w:val="24"/>
          <w:szCs w:val="24"/>
          <w:shd w:val="pct15" w:color="auto" w:fill="FFFFFF"/>
        </w:rPr>
        <w:t>已报香姓曰。诚如君言。但为世尊垂降此土于兹灭度。国内士民自当供养。远劳诸君。舍利叵得。</w:t>
      </w:r>
    </w:p>
    <w:p w:rsidR="001C173F" w:rsidRDefault="00AA522E" w:rsidP="001C173F">
      <w:pPr>
        <w:spacing w:after="0" w:line="240" w:lineRule="auto"/>
        <w:ind w:firstLineChars="200" w:firstLine="480"/>
        <w:jc w:val="both"/>
        <w:rPr>
          <w:sz w:val="24"/>
          <w:szCs w:val="24"/>
          <w:shd w:val="pct15" w:color="auto" w:fill="FFFFFF"/>
          <w:lang w:eastAsia="zh-CN"/>
        </w:rPr>
      </w:pPr>
      <w:r w:rsidRPr="002559A9">
        <w:rPr>
          <w:sz w:val="24"/>
          <w:szCs w:val="24"/>
          <w:shd w:val="pct15" w:color="auto" w:fill="FFFFFF"/>
        </w:rPr>
        <w:t>尔时诸国王等则集群臣</w:t>
      </w:r>
      <w:r w:rsidR="001C173F">
        <w:rPr>
          <w:rFonts w:hint="eastAsia"/>
          <w:sz w:val="24"/>
          <w:szCs w:val="24"/>
          <w:shd w:val="pct15" w:color="auto" w:fill="FFFFFF"/>
          <w:lang w:eastAsia="zh-CN"/>
        </w:rPr>
        <w:t>。</w:t>
      </w:r>
      <w:r w:rsidRPr="002559A9">
        <w:rPr>
          <w:sz w:val="24"/>
          <w:szCs w:val="24"/>
          <w:shd w:val="pct15" w:color="auto" w:fill="FFFFFF"/>
        </w:rPr>
        <w:t>众共立义而作颂曰。</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法王无上尊　　在我国涅槃</w:t>
      </w:r>
      <w:r w:rsidR="001C173F">
        <w:rPr>
          <w:rFonts w:hint="eastAsia"/>
          <w:sz w:val="24"/>
          <w:szCs w:val="24"/>
          <w:shd w:val="pct15" w:color="auto" w:fill="FFFFFF"/>
          <w:lang w:eastAsia="zh-CN"/>
        </w:rPr>
        <w:t>。</w:t>
      </w:r>
      <w:r w:rsidRPr="002559A9">
        <w:rPr>
          <w:sz w:val="24"/>
          <w:szCs w:val="24"/>
          <w:shd w:val="pct15" w:color="auto" w:fill="FFFFFF"/>
        </w:rPr>
        <w:t>我今庄严塔　　安处而供养</w:t>
      </w:r>
      <w:r w:rsidR="001C173F">
        <w:rPr>
          <w:rFonts w:hint="eastAsia"/>
          <w:sz w:val="24"/>
          <w:szCs w:val="24"/>
          <w:shd w:val="pct15" w:color="auto" w:fill="FFFFFF"/>
          <w:lang w:eastAsia="zh-CN"/>
        </w:rPr>
        <w:t>。</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令具妙舍利　　光明遍十方</w:t>
      </w:r>
      <w:r w:rsidR="001C173F">
        <w:rPr>
          <w:rFonts w:hint="eastAsia"/>
          <w:sz w:val="24"/>
          <w:szCs w:val="24"/>
          <w:shd w:val="pct15" w:color="auto" w:fill="FFFFFF"/>
          <w:lang w:eastAsia="zh-CN"/>
        </w:rPr>
        <w:t>。</w:t>
      </w:r>
      <w:r w:rsidRPr="002559A9">
        <w:rPr>
          <w:sz w:val="24"/>
          <w:szCs w:val="24"/>
          <w:shd w:val="pct15" w:color="auto" w:fill="FFFFFF"/>
        </w:rPr>
        <w:t>所可化众生　　云何得分析</w:t>
      </w:r>
      <w:r w:rsidR="001C173F">
        <w:rPr>
          <w:rFonts w:hint="eastAsia"/>
          <w:sz w:val="24"/>
          <w:szCs w:val="24"/>
          <w:shd w:val="pct15" w:color="auto" w:fill="FFFFFF"/>
          <w:lang w:eastAsia="zh-CN"/>
        </w:rPr>
        <w:t>。</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尔时诸国王说此偈已</w:t>
      </w:r>
      <w:r w:rsidR="001C173F">
        <w:rPr>
          <w:rFonts w:hint="eastAsia"/>
          <w:sz w:val="24"/>
          <w:szCs w:val="24"/>
          <w:shd w:val="pct15" w:color="auto" w:fill="FFFFFF"/>
          <w:lang w:eastAsia="zh-CN"/>
        </w:rPr>
        <w:t>。</w:t>
      </w:r>
      <w:r w:rsidRPr="002559A9">
        <w:rPr>
          <w:sz w:val="24"/>
          <w:szCs w:val="24"/>
          <w:shd w:val="pct15" w:color="auto" w:fill="FFFFFF"/>
        </w:rPr>
        <w:t>各自思惟。我承如来遗形舍利。得禀未来天人果报当获多福。而复告曰。吾等和议</w:t>
      </w:r>
      <w:r w:rsidR="001C173F">
        <w:rPr>
          <w:rFonts w:hint="eastAsia"/>
          <w:sz w:val="24"/>
          <w:szCs w:val="24"/>
          <w:shd w:val="pct15" w:color="auto" w:fill="FFFFFF"/>
          <w:lang w:eastAsia="zh-CN"/>
        </w:rPr>
        <w:t>。</w:t>
      </w:r>
      <w:r w:rsidRPr="002559A9">
        <w:rPr>
          <w:sz w:val="24"/>
          <w:szCs w:val="24"/>
          <w:shd w:val="pct15" w:color="auto" w:fill="FFFFFF"/>
        </w:rPr>
        <w:t>远来拜首</w:t>
      </w:r>
      <w:r w:rsidR="001C173F">
        <w:rPr>
          <w:rFonts w:hint="eastAsia"/>
          <w:sz w:val="24"/>
          <w:szCs w:val="24"/>
          <w:shd w:val="pct15" w:color="auto" w:fill="FFFFFF"/>
          <w:lang w:eastAsia="zh-CN"/>
        </w:rPr>
        <w:t>。</w:t>
      </w:r>
      <w:r w:rsidRPr="002559A9">
        <w:rPr>
          <w:sz w:val="24"/>
          <w:szCs w:val="24"/>
          <w:shd w:val="pct15" w:color="auto" w:fill="FFFFFF"/>
        </w:rPr>
        <w:t>逊言求分。如不见以。四兵在此</w:t>
      </w:r>
      <w:r w:rsidR="001C173F">
        <w:rPr>
          <w:rFonts w:hint="eastAsia"/>
          <w:sz w:val="24"/>
          <w:szCs w:val="24"/>
          <w:shd w:val="pct15" w:color="auto" w:fill="FFFFFF"/>
          <w:lang w:eastAsia="zh-CN"/>
        </w:rPr>
        <w:t>。</w:t>
      </w:r>
      <w:r w:rsidRPr="002559A9">
        <w:rPr>
          <w:sz w:val="24"/>
          <w:szCs w:val="24"/>
          <w:shd w:val="pct15" w:color="auto" w:fill="FFFFFF"/>
        </w:rPr>
        <w:t>不惜身命。义而弗获</w:t>
      </w:r>
      <w:r w:rsidR="001C173F">
        <w:rPr>
          <w:rFonts w:hint="eastAsia"/>
          <w:sz w:val="24"/>
          <w:szCs w:val="24"/>
          <w:shd w:val="pct15" w:color="auto" w:fill="FFFFFF"/>
          <w:lang w:eastAsia="zh-CN"/>
        </w:rPr>
        <w:t>。</w:t>
      </w:r>
      <w:r w:rsidRPr="002559A9">
        <w:rPr>
          <w:sz w:val="24"/>
          <w:szCs w:val="24"/>
          <w:shd w:val="pct15" w:color="auto" w:fill="FFFFFF"/>
        </w:rPr>
        <w:t>当以力巨。</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时拘尸国即集群臣众共立议以偈答曰。</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如来大师在我国　　不期登趣证灭度</w:t>
      </w:r>
      <w:r w:rsidR="001C173F">
        <w:rPr>
          <w:rFonts w:hint="eastAsia"/>
          <w:sz w:val="24"/>
          <w:szCs w:val="24"/>
          <w:shd w:val="pct15" w:color="auto" w:fill="FFFFFF"/>
          <w:lang w:eastAsia="zh-CN"/>
        </w:rPr>
        <w:t>。</w:t>
      </w:r>
      <w:r w:rsidRPr="002559A9">
        <w:rPr>
          <w:sz w:val="24"/>
          <w:szCs w:val="24"/>
          <w:shd w:val="pct15" w:color="auto" w:fill="FFFFFF"/>
        </w:rPr>
        <w:t>遗留舍利如佛在　　昼夜勤心常恋仰</w:t>
      </w:r>
      <w:r w:rsidR="001C173F">
        <w:rPr>
          <w:rFonts w:hint="eastAsia"/>
          <w:sz w:val="24"/>
          <w:szCs w:val="24"/>
          <w:shd w:val="pct15" w:color="auto" w:fill="FFFFFF"/>
          <w:lang w:eastAsia="zh-CN"/>
        </w:rPr>
        <w:t>。</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情存法海度众生　　冀得我今长供养</w:t>
      </w:r>
      <w:r w:rsidR="001C173F">
        <w:rPr>
          <w:rFonts w:hint="eastAsia"/>
          <w:sz w:val="24"/>
          <w:szCs w:val="24"/>
          <w:shd w:val="pct15" w:color="auto" w:fill="FFFFFF"/>
          <w:lang w:eastAsia="zh-CN"/>
        </w:rPr>
        <w:t>。</w:t>
      </w:r>
      <w:r w:rsidRPr="002559A9">
        <w:rPr>
          <w:sz w:val="24"/>
          <w:szCs w:val="24"/>
          <w:shd w:val="pct15" w:color="auto" w:fill="FFFFFF"/>
        </w:rPr>
        <w:t>远劳诸君屈来拜　　求觅舍利真叵得</w:t>
      </w:r>
      <w:r w:rsidR="001C173F">
        <w:rPr>
          <w:rFonts w:hint="eastAsia"/>
          <w:sz w:val="24"/>
          <w:szCs w:val="24"/>
          <w:shd w:val="pct15" w:color="auto" w:fill="FFFFFF"/>
          <w:lang w:eastAsia="zh-CN"/>
        </w:rPr>
        <w:t>。</w:t>
      </w:r>
    </w:p>
    <w:p w:rsidR="001C173F" w:rsidRDefault="00AA522E" w:rsidP="001C173F">
      <w:pPr>
        <w:spacing w:after="0" w:line="240" w:lineRule="auto"/>
        <w:ind w:firstLineChars="200" w:firstLine="480"/>
        <w:jc w:val="both"/>
        <w:rPr>
          <w:sz w:val="24"/>
          <w:szCs w:val="24"/>
          <w:shd w:val="pct15" w:color="auto" w:fill="FFFFFF"/>
          <w:lang w:eastAsia="zh-CN"/>
        </w:rPr>
      </w:pPr>
      <w:r w:rsidRPr="002559A9">
        <w:rPr>
          <w:sz w:val="24"/>
          <w:szCs w:val="24"/>
          <w:shd w:val="pct15" w:color="auto" w:fill="FFFFFF"/>
        </w:rPr>
        <w:t>尔时香姓婆罗门于诸王前立在一面。长跪合掌而说偈答。</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如来智慧大慈悲　　哀愍三千大千界</w:t>
      </w:r>
      <w:r w:rsidR="001C173F">
        <w:rPr>
          <w:rFonts w:hint="eastAsia"/>
          <w:sz w:val="24"/>
          <w:szCs w:val="24"/>
          <w:shd w:val="pct15" w:color="auto" w:fill="FFFFFF"/>
          <w:lang w:eastAsia="zh-CN"/>
        </w:rPr>
        <w:t>。</w:t>
      </w:r>
      <w:r w:rsidRPr="002559A9">
        <w:rPr>
          <w:sz w:val="24"/>
          <w:szCs w:val="24"/>
          <w:shd w:val="pct15" w:color="auto" w:fill="FFFFFF"/>
        </w:rPr>
        <w:t>其中说法遍十方　　乃至阿僧不可说</w:t>
      </w:r>
      <w:r w:rsidR="001C173F">
        <w:rPr>
          <w:rFonts w:hint="eastAsia"/>
          <w:sz w:val="24"/>
          <w:szCs w:val="24"/>
          <w:shd w:val="pct15" w:color="auto" w:fill="FFFFFF"/>
          <w:lang w:eastAsia="zh-CN"/>
        </w:rPr>
        <w:t>。</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怜愍众生如一子　　恒河沙数心无息</w:t>
      </w:r>
      <w:r w:rsidR="001C173F">
        <w:rPr>
          <w:rFonts w:hint="eastAsia"/>
          <w:sz w:val="24"/>
          <w:szCs w:val="24"/>
          <w:shd w:val="pct15" w:color="auto" w:fill="FFFFFF"/>
          <w:lang w:eastAsia="zh-CN"/>
        </w:rPr>
        <w:t>。</w:t>
      </w:r>
      <w:r w:rsidRPr="002559A9">
        <w:rPr>
          <w:sz w:val="24"/>
          <w:szCs w:val="24"/>
          <w:shd w:val="pct15" w:color="auto" w:fill="FFFFFF"/>
        </w:rPr>
        <w:t>菩萨眷属常往游　　声闻弟子恒来我</w:t>
      </w:r>
      <w:r w:rsidR="001C173F">
        <w:rPr>
          <w:rFonts w:hint="eastAsia"/>
          <w:sz w:val="24"/>
          <w:szCs w:val="24"/>
          <w:shd w:val="pct15" w:color="auto" w:fill="FFFFFF"/>
          <w:lang w:eastAsia="zh-CN"/>
        </w:rPr>
        <w:t>。</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说法演音如共闻　　围绕纷纶同一说</w:t>
      </w:r>
      <w:r w:rsidR="001C173F">
        <w:rPr>
          <w:rFonts w:hint="eastAsia"/>
          <w:sz w:val="24"/>
          <w:szCs w:val="24"/>
          <w:shd w:val="pct15" w:color="auto" w:fill="FFFFFF"/>
          <w:lang w:eastAsia="zh-CN"/>
        </w:rPr>
        <w:t>。</w:t>
      </w:r>
      <w:r w:rsidRPr="002559A9">
        <w:rPr>
          <w:sz w:val="24"/>
          <w:szCs w:val="24"/>
          <w:shd w:val="pct15" w:color="auto" w:fill="FFFFFF"/>
        </w:rPr>
        <w:t>天人八部众皆寻　　故我现今清净海</w:t>
      </w:r>
      <w:r w:rsidR="001C173F">
        <w:rPr>
          <w:rFonts w:hint="eastAsia"/>
          <w:sz w:val="24"/>
          <w:szCs w:val="24"/>
          <w:shd w:val="pct15" w:color="auto" w:fill="FFFFFF"/>
          <w:lang w:eastAsia="zh-CN"/>
        </w:rPr>
        <w:t>。</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如来涅槃有舍利　　八分分之不得惜</w:t>
      </w:r>
      <w:r w:rsidR="001C173F">
        <w:rPr>
          <w:rFonts w:hint="eastAsia"/>
          <w:sz w:val="24"/>
          <w:szCs w:val="24"/>
          <w:shd w:val="pct15" w:color="auto" w:fill="FFFFFF"/>
          <w:lang w:eastAsia="zh-CN"/>
        </w:rPr>
        <w:t>。</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时诸国王闻此偈已。心犹怅怏默然不许。时香姓婆罗门更晓众人。诸贤长者。受佛教戒口诵法言。一切众生常念欲安。云何乃为诤佛舍利共相残害。如来遗形广以利益无量众生。非止君等。舍利今在</w:t>
      </w:r>
      <w:r w:rsidR="001C173F">
        <w:rPr>
          <w:rFonts w:hint="eastAsia"/>
          <w:sz w:val="24"/>
          <w:szCs w:val="24"/>
          <w:shd w:val="pct15" w:color="auto" w:fill="FFFFFF"/>
          <w:lang w:eastAsia="zh-CN"/>
        </w:rPr>
        <w:t>。</w:t>
      </w:r>
      <w:r w:rsidRPr="002559A9">
        <w:rPr>
          <w:sz w:val="24"/>
          <w:szCs w:val="24"/>
          <w:shd w:val="pct15" w:color="auto" w:fill="FFFFFF"/>
        </w:rPr>
        <w:t>唯当分之。何应如是。</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众人闻之</w:t>
      </w:r>
      <w:r w:rsidR="001C173F">
        <w:rPr>
          <w:rFonts w:hint="eastAsia"/>
          <w:sz w:val="24"/>
          <w:szCs w:val="24"/>
          <w:shd w:val="pct15" w:color="auto" w:fill="FFFFFF"/>
          <w:lang w:eastAsia="zh-CN"/>
        </w:rPr>
        <w:t>。</w:t>
      </w:r>
      <w:r w:rsidRPr="002559A9">
        <w:rPr>
          <w:sz w:val="24"/>
          <w:szCs w:val="24"/>
          <w:shd w:val="pct15" w:color="auto" w:fill="FFFFFF"/>
        </w:rPr>
        <w:t>咸称曰善。寻复议言。谁能堪为分舍利者。皆曰</w:t>
      </w:r>
      <w:r w:rsidR="001C173F">
        <w:rPr>
          <w:rFonts w:hint="eastAsia"/>
          <w:sz w:val="24"/>
          <w:szCs w:val="24"/>
          <w:shd w:val="pct15" w:color="auto" w:fill="FFFFFF"/>
          <w:lang w:eastAsia="zh-CN"/>
        </w:rPr>
        <w:t>。</w:t>
      </w:r>
      <w:r w:rsidRPr="002559A9">
        <w:rPr>
          <w:sz w:val="24"/>
          <w:szCs w:val="24"/>
          <w:shd w:val="pct15" w:color="auto" w:fill="FFFFFF"/>
        </w:rPr>
        <w:t>香姓婆罗门。仁智平均</w:t>
      </w:r>
      <w:r w:rsidR="001C173F">
        <w:rPr>
          <w:rFonts w:hint="eastAsia"/>
          <w:sz w:val="24"/>
          <w:szCs w:val="24"/>
          <w:shd w:val="pct15" w:color="auto" w:fill="FFFFFF"/>
          <w:lang w:eastAsia="zh-CN"/>
        </w:rPr>
        <w:t>。</w:t>
      </w:r>
      <w:r w:rsidRPr="002559A9">
        <w:rPr>
          <w:sz w:val="24"/>
          <w:szCs w:val="24"/>
          <w:shd w:val="pct15" w:color="auto" w:fill="FFFFFF"/>
        </w:rPr>
        <w:t>可使分之。</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时诸国王即命香姓。汝为我等分佛舍利均作八分。</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于是香姓即到骨所。头面礼毕。取佛上牙别置一面。寻遣使者赍牙往诣阿阇世所。语使者言。以我所咨上白大王。起居轻利游涉强耶。舍利诸国咸然以共。今付使者如来上牙。并可供养以慰企望。明星出时集众分之。当自奉送。</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是时香姓别置一瓶容受石许。而分舍利均为八分。</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诸国纳已则告之言。愿持此瓶众议见沾。自欲于舍起塔供养。咸共以之。</w:t>
      </w:r>
    </w:p>
    <w:p w:rsidR="001C173F"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时有毕钵村人来白众言。乞地焦炭起塔供养。皆亦以之。</w:t>
      </w:r>
    </w:p>
    <w:p w:rsidR="00AF130C" w:rsidRPr="002559A9" w:rsidRDefault="00AA522E" w:rsidP="001C173F">
      <w:pPr>
        <w:spacing w:after="0" w:line="240" w:lineRule="auto"/>
        <w:ind w:firstLineChars="200" w:firstLine="480"/>
        <w:jc w:val="both"/>
        <w:rPr>
          <w:sz w:val="24"/>
          <w:szCs w:val="24"/>
          <w:shd w:val="pct15" w:color="auto" w:fill="FFFFFF"/>
        </w:rPr>
      </w:pPr>
      <w:r w:rsidRPr="002559A9">
        <w:rPr>
          <w:sz w:val="24"/>
          <w:szCs w:val="24"/>
          <w:shd w:val="pct15" w:color="auto" w:fill="FFFFFF"/>
        </w:rPr>
        <w:t>尔时拘尸国。波婆国。遮颇</w:t>
      </w:r>
      <w:r w:rsidR="001C173F">
        <w:rPr>
          <w:sz w:val="24"/>
          <w:szCs w:val="24"/>
          <w:shd w:val="pct15" w:color="auto" w:fill="FFFFFF"/>
        </w:rPr>
        <w:t>国。罗摩伽国。毗流提国。迦维罗卫国。毗舍离国。摩竭国王阿阇世等</w:t>
      </w:r>
      <w:r w:rsidRPr="002559A9">
        <w:rPr>
          <w:sz w:val="24"/>
          <w:szCs w:val="24"/>
          <w:shd w:val="pct15" w:color="auto" w:fill="FFFFFF"/>
        </w:rPr>
        <w:t>得舍利分。各归其国起塔供养。香姓婆罗门持舍利瓶而归起塔。毕钵村人得地焦炭起塔供养。后有衔国异道道士求得地灰。亦还本国起塔供养。</w:t>
      </w:r>
    </w:p>
    <w:p w:rsidR="002559A9" w:rsidRDefault="00AA522E" w:rsidP="002559A9">
      <w:pPr>
        <w:spacing w:after="0" w:line="240" w:lineRule="auto"/>
        <w:jc w:val="both"/>
        <w:rPr>
          <w:sz w:val="24"/>
          <w:szCs w:val="24"/>
          <w:shd w:val="pct15" w:color="auto" w:fill="FFFFFF"/>
        </w:rPr>
      </w:pPr>
      <w:r w:rsidRPr="002559A9">
        <w:rPr>
          <w:sz w:val="24"/>
          <w:szCs w:val="24"/>
          <w:shd w:val="pct15" w:color="auto" w:fill="FFFFFF"/>
        </w:rPr>
        <w:t>摩诃摩耶经卷下</w:t>
      </w:r>
    </w:p>
    <w:p w:rsidR="002559A9" w:rsidRDefault="002559A9" w:rsidP="002559A9">
      <w:pPr>
        <w:spacing w:after="0" w:line="240" w:lineRule="auto"/>
        <w:ind w:firstLineChars="200" w:firstLine="480"/>
        <w:jc w:val="both"/>
        <w:rPr>
          <w:sz w:val="24"/>
          <w:szCs w:val="24"/>
          <w:shd w:val="pct15" w:color="auto" w:fill="FFFFFF"/>
          <w:lang w:eastAsia="zh-CN"/>
        </w:rPr>
      </w:pPr>
      <w:bookmarkStart w:id="0" w:name="_GoBack"/>
      <w:bookmarkEnd w:id="0"/>
    </w:p>
    <w:p w:rsidR="002559A9" w:rsidRDefault="00AA522E" w:rsidP="002559A9">
      <w:pPr>
        <w:spacing w:after="0" w:line="240" w:lineRule="auto"/>
        <w:ind w:firstLineChars="200" w:firstLine="480"/>
        <w:jc w:val="both"/>
        <w:rPr>
          <w:sz w:val="24"/>
          <w:szCs w:val="24"/>
          <w:shd w:val="pct15" w:color="auto" w:fill="FFFFFF"/>
        </w:rPr>
      </w:pPr>
      <w:r w:rsidRPr="002559A9">
        <w:rPr>
          <w:sz w:val="24"/>
          <w:szCs w:val="24"/>
          <w:shd w:val="pct15" w:color="auto" w:fill="FFFFFF"/>
        </w:rPr>
        <w:t>此经末</w:t>
      </w:r>
      <w:r w:rsidR="0065163A">
        <w:rPr>
          <w:rFonts w:hint="eastAsia"/>
          <w:sz w:val="24"/>
          <w:szCs w:val="24"/>
          <w:shd w:val="pct15" w:color="auto" w:fill="FFFFFF"/>
          <w:lang w:eastAsia="zh-CN"/>
        </w:rPr>
        <w:t>。</w:t>
      </w:r>
      <w:r w:rsidRPr="002559A9">
        <w:rPr>
          <w:sz w:val="24"/>
          <w:szCs w:val="24"/>
          <w:shd w:val="pct15" w:color="auto" w:fill="FFFFFF"/>
        </w:rPr>
        <w:t>元有八国分舍利品</w:t>
      </w:r>
      <w:r w:rsidR="0065163A">
        <w:rPr>
          <w:rFonts w:hint="eastAsia"/>
          <w:sz w:val="24"/>
          <w:szCs w:val="24"/>
          <w:shd w:val="pct15" w:color="auto" w:fill="FFFFFF"/>
          <w:lang w:eastAsia="zh-CN"/>
        </w:rPr>
        <w:t>。</w:t>
      </w:r>
      <w:r w:rsidRPr="002559A9">
        <w:rPr>
          <w:sz w:val="24"/>
          <w:szCs w:val="24"/>
          <w:shd w:val="pct15" w:color="auto" w:fill="FFFFFF"/>
        </w:rPr>
        <w:t>约二纸半</w:t>
      </w:r>
      <w:r w:rsidR="002559A9">
        <w:rPr>
          <w:rFonts w:hint="eastAsia"/>
          <w:sz w:val="24"/>
          <w:szCs w:val="24"/>
          <w:shd w:val="pct15" w:color="auto" w:fill="FFFFFF"/>
          <w:lang w:eastAsia="zh-CN"/>
        </w:rPr>
        <w:t>。</w:t>
      </w:r>
      <w:r w:rsidRPr="002559A9">
        <w:rPr>
          <w:sz w:val="24"/>
          <w:szCs w:val="24"/>
          <w:shd w:val="pct15" w:color="auto" w:fill="FFFFFF"/>
        </w:rPr>
        <w:t>准校勘大藏</w:t>
      </w:r>
      <w:r w:rsidR="0065163A">
        <w:rPr>
          <w:rFonts w:hint="eastAsia"/>
          <w:sz w:val="24"/>
          <w:szCs w:val="24"/>
          <w:shd w:val="pct15" w:color="auto" w:fill="FFFFFF"/>
          <w:lang w:eastAsia="zh-CN"/>
        </w:rPr>
        <w:t>。</w:t>
      </w:r>
      <w:r w:rsidRPr="002559A9">
        <w:rPr>
          <w:sz w:val="24"/>
          <w:szCs w:val="24"/>
          <w:shd w:val="pct15" w:color="auto" w:fill="FFFFFF"/>
        </w:rPr>
        <w:t>竹堂讲师批</w:t>
      </w:r>
      <w:r w:rsidR="0065163A">
        <w:rPr>
          <w:rFonts w:hint="eastAsia"/>
          <w:sz w:val="24"/>
          <w:szCs w:val="24"/>
          <w:shd w:val="pct15" w:color="auto" w:fill="FFFFFF"/>
          <w:lang w:eastAsia="zh-CN"/>
        </w:rPr>
        <w:t>。</w:t>
      </w:r>
      <w:r w:rsidRPr="002559A9">
        <w:rPr>
          <w:sz w:val="24"/>
          <w:szCs w:val="24"/>
          <w:shd w:val="pct15" w:color="auto" w:fill="FFFFFF"/>
        </w:rPr>
        <w:t>该此段经文</w:t>
      </w:r>
      <w:r w:rsidR="0065163A">
        <w:rPr>
          <w:rFonts w:hint="eastAsia"/>
          <w:sz w:val="24"/>
          <w:szCs w:val="24"/>
          <w:shd w:val="pct15" w:color="auto" w:fill="FFFFFF"/>
          <w:lang w:eastAsia="zh-CN"/>
        </w:rPr>
        <w:t>。</w:t>
      </w:r>
      <w:r w:rsidRPr="002559A9">
        <w:rPr>
          <w:sz w:val="24"/>
          <w:szCs w:val="24"/>
          <w:shd w:val="pct15" w:color="auto" w:fill="FFFFFF"/>
        </w:rPr>
        <w:t>自是涅槃后分经文</w:t>
      </w:r>
      <w:r w:rsidR="0065163A">
        <w:rPr>
          <w:rFonts w:hint="eastAsia"/>
          <w:sz w:val="24"/>
          <w:szCs w:val="24"/>
          <w:shd w:val="pct15" w:color="auto" w:fill="FFFFFF"/>
          <w:lang w:eastAsia="zh-CN"/>
        </w:rPr>
        <w:t>。</w:t>
      </w:r>
      <w:r w:rsidRPr="002559A9">
        <w:rPr>
          <w:sz w:val="24"/>
          <w:szCs w:val="24"/>
          <w:shd w:val="pct15" w:color="auto" w:fill="FFFFFF"/>
        </w:rPr>
        <w:t>不当在此</w:t>
      </w:r>
      <w:r w:rsidR="0065163A">
        <w:rPr>
          <w:rFonts w:hint="eastAsia"/>
          <w:sz w:val="24"/>
          <w:szCs w:val="24"/>
          <w:shd w:val="pct15" w:color="auto" w:fill="FFFFFF"/>
          <w:lang w:eastAsia="zh-CN"/>
        </w:rPr>
        <w:t>。</w:t>
      </w:r>
      <w:r w:rsidRPr="002559A9">
        <w:rPr>
          <w:sz w:val="24"/>
          <w:szCs w:val="24"/>
          <w:shd w:val="pct15" w:color="auto" w:fill="FFFFFF"/>
        </w:rPr>
        <w:t>然此已毕</w:t>
      </w:r>
      <w:r w:rsidR="0065163A">
        <w:rPr>
          <w:rFonts w:hint="eastAsia"/>
          <w:sz w:val="24"/>
          <w:szCs w:val="24"/>
          <w:shd w:val="pct15" w:color="auto" w:fill="FFFFFF"/>
          <w:lang w:eastAsia="zh-CN"/>
        </w:rPr>
        <w:t>。</w:t>
      </w:r>
      <w:r w:rsidRPr="002559A9">
        <w:rPr>
          <w:sz w:val="24"/>
          <w:szCs w:val="24"/>
          <w:shd w:val="pct15" w:color="auto" w:fill="FFFFFF"/>
        </w:rPr>
        <w:t>顶戴奉行</w:t>
      </w:r>
      <w:r w:rsidR="0065163A">
        <w:rPr>
          <w:rFonts w:hint="eastAsia"/>
          <w:sz w:val="24"/>
          <w:szCs w:val="24"/>
          <w:shd w:val="pct15" w:color="auto" w:fill="FFFFFF"/>
          <w:lang w:eastAsia="zh-CN"/>
        </w:rPr>
        <w:t>。</w:t>
      </w:r>
      <w:r w:rsidRPr="002559A9">
        <w:rPr>
          <w:sz w:val="24"/>
          <w:szCs w:val="24"/>
          <w:shd w:val="pct15" w:color="auto" w:fill="FFFFFF"/>
        </w:rPr>
        <w:t>下竺本无</w:t>
      </w:r>
      <w:r w:rsidR="0065163A">
        <w:rPr>
          <w:rFonts w:hint="eastAsia"/>
          <w:sz w:val="24"/>
          <w:szCs w:val="24"/>
          <w:shd w:val="pct15" w:color="auto" w:fill="FFFFFF"/>
          <w:lang w:eastAsia="zh-CN"/>
        </w:rPr>
        <w:t>。</w:t>
      </w:r>
      <w:r w:rsidRPr="002559A9">
        <w:rPr>
          <w:sz w:val="24"/>
          <w:szCs w:val="24"/>
          <w:shd w:val="pct15" w:color="auto" w:fill="FFFFFF"/>
        </w:rPr>
        <w:t>当与削去</w:t>
      </w:r>
      <w:r w:rsidR="0065163A">
        <w:rPr>
          <w:rFonts w:hint="eastAsia"/>
          <w:sz w:val="24"/>
          <w:szCs w:val="24"/>
          <w:shd w:val="pct15" w:color="auto" w:fill="FFFFFF"/>
          <w:lang w:eastAsia="zh-CN"/>
        </w:rPr>
        <w:t>。</w:t>
      </w:r>
      <w:r w:rsidRPr="002559A9">
        <w:rPr>
          <w:sz w:val="24"/>
          <w:szCs w:val="24"/>
          <w:shd w:val="pct15" w:color="auto" w:fill="FFFFFF"/>
        </w:rPr>
        <w:t>奉此已除</w:t>
      </w:r>
      <w:r w:rsidR="0065163A">
        <w:rPr>
          <w:rFonts w:hint="eastAsia"/>
          <w:sz w:val="24"/>
          <w:szCs w:val="24"/>
          <w:shd w:val="pct15" w:color="auto" w:fill="FFFFFF"/>
          <w:lang w:eastAsia="zh-CN"/>
        </w:rPr>
        <w:t>。</w:t>
      </w:r>
      <w:r w:rsidRPr="002559A9">
        <w:rPr>
          <w:sz w:val="24"/>
          <w:szCs w:val="24"/>
          <w:shd w:val="pct15" w:color="auto" w:fill="FFFFFF"/>
        </w:rPr>
        <w:t>各请详悉</w:t>
      </w:r>
      <w:r w:rsidR="002559A9">
        <w:rPr>
          <w:rFonts w:hint="eastAsia"/>
          <w:sz w:val="24"/>
          <w:szCs w:val="24"/>
          <w:shd w:val="pct15" w:color="auto" w:fill="FFFFFF"/>
          <w:lang w:eastAsia="zh-CN"/>
        </w:rPr>
        <w:t>。</w:t>
      </w:r>
      <w:r w:rsidRPr="002559A9">
        <w:rPr>
          <w:sz w:val="24"/>
          <w:szCs w:val="24"/>
          <w:shd w:val="pct15" w:color="auto" w:fill="FFFFFF"/>
        </w:rPr>
        <w:t>至元二十年三月望后二日题记。</w:t>
      </w:r>
    </w:p>
    <w:p w:rsidR="00AF130C" w:rsidRPr="002559A9" w:rsidRDefault="00AA522E" w:rsidP="002559A9">
      <w:pPr>
        <w:spacing w:after="0" w:line="240" w:lineRule="auto"/>
        <w:ind w:firstLine="480"/>
        <w:jc w:val="both"/>
        <w:rPr>
          <w:sz w:val="24"/>
          <w:szCs w:val="24"/>
          <w:shd w:val="pct15" w:color="auto" w:fill="FFFFFF"/>
        </w:rPr>
      </w:pPr>
      <w:r w:rsidRPr="002559A9">
        <w:rPr>
          <w:sz w:val="24"/>
          <w:szCs w:val="24"/>
          <w:shd w:val="pct15" w:color="auto" w:fill="FFFFFF"/>
        </w:rPr>
        <w:t>经末有八国分舍利品</w:t>
      </w:r>
      <w:r w:rsidR="0065163A">
        <w:rPr>
          <w:rFonts w:hint="eastAsia"/>
          <w:sz w:val="24"/>
          <w:szCs w:val="24"/>
          <w:shd w:val="pct15" w:color="auto" w:fill="FFFFFF"/>
          <w:lang w:eastAsia="zh-CN"/>
        </w:rPr>
        <w:t>。</w:t>
      </w:r>
      <w:r w:rsidRPr="002559A9">
        <w:rPr>
          <w:sz w:val="24"/>
          <w:szCs w:val="24"/>
          <w:shd w:val="pct15" w:color="auto" w:fill="FFFFFF"/>
        </w:rPr>
        <w:t>准校勘大藏</w:t>
      </w:r>
      <w:r w:rsidR="0065163A">
        <w:rPr>
          <w:rFonts w:hint="eastAsia"/>
          <w:sz w:val="24"/>
          <w:szCs w:val="24"/>
          <w:shd w:val="pct15" w:color="auto" w:fill="FFFFFF"/>
          <w:lang w:eastAsia="zh-CN"/>
        </w:rPr>
        <w:t>。</w:t>
      </w:r>
      <w:r w:rsidRPr="002559A9">
        <w:rPr>
          <w:sz w:val="24"/>
          <w:szCs w:val="24"/>
          <w:shd w:val="pct15" w:color="auto" w:fill="FFFFFF"/>
        </w:rPr>
        <w:t>竹堂正法师云</w:t>
      </w:r>
      <w:r w:rsidR="0065163A">
        <w:rPr>
          <w:rFonts w:hint="eastAsia"/>
          <w:sz w:val="24"/>
          <w:szCs w:val="24"/>
          <w:shd w:val="pct15" w:color="auto" w:fill="FFFFFF"/>
          <w:lang w:eastAsia="zh-CN"/>
        </w:rPr>
        <w:t>。</w:t>
      </w:r>
      <w:r w:rsidRPr="002559A9">
        <w:rPr>
          <w:sz w:val="24"/>
          <w:szCs w:val="24"/>
          <w:shd w:val="pct15" w:color="auto" w:fill="FFFFFF"/>
        </w:rPr>
        <w:t>是涅槃后分</w:t>
      </w:r>
      <w:r w:rsidR="0065163A">
        <w:rPr>
          <w:rFonts w:hint="eastAsia"/>
          <w:sz w:val="24"/>
          <w:szCs w:val="24"/>
          <w:shd w:val="pct15" w:color="auto" w:fill="FFFFFF"/>
          <w:lang w:eastAsia="zh-CN"/>
        </w:rPr>
        <w:t>。</w:t>
      </w:r>
      <w:r w:rsidRPr="002559A9">
        <w:rPr>
          <w:sz w:val="24"/>
          <w:szCs w:val="24"/>
          <w:shd w:val="pct15" w:color="auto" w:fill="FFFFFF"/>
        </w:rPr>
        <w:t>不当在此</w:t>
      </w:r>
      <w:r w:rsidR="0065163A">
        <w:rPr>
          <w:rFonts w:hint="eastAsia"/>
          <w:sz w:val="24"/>
          <w:szCs w:val="24"/>
          <w:shd w:val="pct15" w:color="auto" w:fill="FFFFFF"/>
          <w:lang w:eastAsia="zh-CN"/>
        </w:rPr>
        <w:t>。</w:t>
      </w:r>
      <w:r w:rsidRPr="002559A9">
        <w:rPr>
          <w:sz w:val="24"/>
          <w:szCs w:val="24"/>
          <w:shd w:val="pct15" w:color="auto" w:fill="FFFFFF"/>
        </w:rPr>
        <w:t>下竺藏本元无</w:t>
      </w:r>
      <w:r w:rsidR="0065163A">
        <w:rPr>
          <w:rFonts w:hint="eastAsia"/>
          <w:sz w:val="24"/>
          <w:szCs w:val="24"/>
          <w:shd w:val="pct15" w:color="auto" w:fill="FFFFFF"/>
          <w:lang w:eastAsia="zh-CN"/>
        </w:rPr>
        <w:t>。</w:t>
      </w:r>
      <w:r w:rsidRPr="002559A9">
        <w:rPr>
          <w:sz w:val="24"/>
          <w:szCs w:val="24"/>
          <w:shd w:val="pct15" w:color="auto" w:fill="FFFFFF"/>
        </w:rPr>
        <w:t>今削去</w:t>
      </w:r>
      <w:r w:rsidR="002559A9">
        <w:rPr>
          <w:rFonts w:hint="eastAsia"/>
          <w:sz w:val="24"/>
          <w:szCs w:val="24"/>
          <w:shd w:val="pct15" w:color="auto" w:fill="FFFFFF"/>
          <w:lang w:eastAsia="zh-CN"/>
        </w:rPr>
        <w:t>。</w:t>
      </w:r>
      <w:r w:rsidRPr="002559A9">
        <w:rPr>
          <w:sz w:val="24"/>
          <w:szCs w:val="24"/>
          <w:shd w:val="pct15" w:color="auto" w:fill="FFFFFF"/>
        </w:rPr>
        <w:t>至元二十年三月记。</w:t>
      </w:r>
    </w:p>
    <w:sectPr w:rsidR="00AF130C" w:rsidRPr="002559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66FA"/>
    <w:rsid w:val="0006063C"/>
    <w:rsid w:val="001115F2"/>
    <w:rsid w:val="0015074B"/>
    <w:rsid w:val="001C173F"/>
    <w:rsid w:val="002559A9"/>
    <w:rsid w:val="0029639D"/>
    <w:rsid w:val="00326F90"/>
    <w:rsid w:val="005A7A2C"/>
    <w:rsid w:val="005B5BF4"/>
    <w:rsid w:val="0065163A"/>
    <w:rsid w:val="007A7D90"/>
    <w:rsid w:val="00A81B8B"/>
    <w:rsid w:val="00AA1D8D"/>
    <w:rsid w:val="00AA522E"/>
    <w:rsid w:val="00AF130C"/>
    <w:rsid w:val="00B47730"/>
    <w:rsid w:val="00C95DD3"/>
    <w:rsid w:val="00CB0664"/>
    <w:rsid w:val="00DF3406"/>
    <w:rsid w:val="00F457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2FF35"/>
  <w14:defaultImageDpi w14:val="300"/>
  <w15:docId w15:val="{9D905808-03FA-4FB3-98CE-204E5E908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F44E28-A764-4CC2-9A8C-2AA16AAEA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1</Pages>
  <Words>2285</Words>
  <Characters>13026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jingming</cp:lastModifiedBy>
  <cp:revision>7</cp:revision>
  <dcterms:created xsi:type="dcterms:W3CDTF">2013-12-23T23:15:00Z</dcterms:created>
  <dcterms:modified xsi:type="dcterms:W3CDTF">2022-11-07T13:30:00Z</dcterms:modified>
  <cp:category/>
</cp:coreProperties>
</file>