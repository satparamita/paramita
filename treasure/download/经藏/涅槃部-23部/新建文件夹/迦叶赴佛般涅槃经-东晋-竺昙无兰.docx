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迦叶赴佛般涅槃经</w:t>
      </w:r>
    </w:p>
    <w:p>
      <w:r>
        <w:t xml:space="preserve">　　　　东晋西域沙门竺昙无兰译</w:t>
      </w:r>
    </w:p>
    <w:p>
      <w:r>
        <w:t xml:space="preserve">　　昔佛在世时。摩诃迦叶于诸比丘中。最长年高才明智慧。其身亦有金色相好。佛每说法。常与其对坐。人民见之或呼为佛师。于是迦叶乃辞佛到伊筛梨山中。一山名普能。周旋数千里。去舍卫国二万六千里。多出七宝。甘果不訾。名香好药栴檀三种。其一种芳香。一种治人百病。一种可用染五色。众香杂药不可称数。亦有走翔鸟兽师子虎狼白象骐驎朱雀凤凰。或有清净异学道士。时有方石平正。其色如琉璃。纵广百二十里。奇树荫凉华叶五色。冬夏茂盛列生石上。迦叶前后教授二千弟子。皆清净高行得罗汉者。常坐此石上。诵经行道。又有清净甘香泉水。周旋四十里。其水中则有优昙华。绀色华红色华紫色华。迦叶弟子七人同夕得梦。其一比丘。梦见其所坐方石中央分破，树皆根拔。复一比丘梦见四十里泉水皆干竭，华悉零落。一比丘梦见拘罗边坐皆倾毁。一比丘梦见阎浮利地皆倾陷。一比丘梦见须弥山崩。一比丘梦见金轮王薨。一比丘梦见日月堕地，天下失明。晨起各以所梦启迦叶。</w:t>
      </w:r>
    </w:p>
    <w:p>
      <w:r>
        <w:t xml:space="preserve">　　迦叶告言。我曹前见光明地时大动。卿等复得是梦。佛将般泥洹。</w:t>
      </w:r>
    </w:p>
    <w:p>
      <w:r>
        <w:t xml:space="preserve">　　即敕诸弟子往赴俱夷那竭国。道见一婆罗门。持文陀罗华。</w:t>
      </w:r>
    </w:p>
    <w:p>
      <w:r>
        <w:t xml:space="preserve">　　迦叶即问言。卿从何来。欲何所至。那得是天华。</w:t>
      </w:r>
    </w:p>
    <w:p>
      <w:r>
        <w:t xml:space="preserve">　　答言。我从俱夷那竭国来。时佛般泥洹已经七日，诸天往赴，悉持天华天香供养佛身。此华即是。</w:t>
      </w:r>
    </w:p>
    <w:p>
      <w:r>
        <w:t xml:space="preserve">　　迦叶闻是语。便自投于地，啼泣而言。佛今般泥洹。三界失明。将复何依恃。便帅将诸弟子进道。未到数百里。便见四天王及梵释诸天。皆持七宝盖名香好华。悉往供养佛。诸天作十二部音乐。亦有阿须轮王诸大鬼神侧塞空中。又见俱夷那竭国王。及诸邻国王。各从其群僚数百万人。见迦叶将诸弟子到。是时国贵末罗弗王。则敕国人民皆令避道。使迦叶及诸弟子得进。</w:t>
      </w:r>
    </w:p>
    <w:p>
      <w:r>
        <w:t xml:space="preserve">　　阿那律出迎相见言。佛般泥洹已七日。耶维火不然。但待贤者到耳。</w:t>
      </w:r>
    </w:p>
    <w:p>
      <w:r>
        <w:t xml:space="preserve">　　阿难见迦叶。便自投地，啼哭不自胜。</w:t>
      </w:r>
    </w:p>
    <w:p>
      <w:r>
        <w:t xml:space="preserve">　　有一老比丘名波或。即止阿难言。止止。佛在时常禁制我等不得自由。佛今般泥洹。吾等得自在。莫复啼哭。</w:t>
      </w:r>
    </w:p>
    <w:p>
      <w:r>
        <w:t xml:space="preserve">　　时有天闻波或语。即举手搏之。迦叶便前接持天，止之。谓波或言。佛今般泥洹。一切失所恃。汝独愚痴而反喜快。波或闻是语，意解即得阿罗汉道。迦叶便与诸弟子头面著地。作礼绕棺三匝，悲哀而言。我等今日不知佛头足所在。佛威神则为出足。诸天人民莫不感伤。于是摩诃迦叶乃说偈赞佛言。</w:t>
      </w:r>
    </w:p>
    <w:p>
      <w:r>
        <w:t xml:space="preserve">　　佛为三界乘　　度于生死渊</w:t>
      </w:r>
    </w:p>
    <w:p>
      <w:r>
        <w:t xml:space="preserve">　　澹泊升泥洹　　微妙越世间</w:t>
      </w:r>
    </w:p>
    <w:p>
      <w:r>
        <w:t xml:space="preserve">　　佛为无量明　　照于愚痴冥</w:t>
      </w:r>
    </w:p>
    <w:p>
      <w:r>
        <w:t xml:space="preserve">　　愿为一切人　　显耀现威灵</w:t>
      </w:r>
    </w:p>
    <w:p>
      <w:r>
        <w:t xml:space="preserve">　　佛为大慈哀　　所度无央数</w:t>
      </w:r>
    </w:p>
    <w:p>
      <w:r>
        <w:t xml:space="preserve">　　尊体处金棺　　清净寂然安</w:t>
      </w:r>
    </w:p>
    <w:p>
      <w:r>
        <w:t xml:space="preserve">　　愿用优和德　　见身色相光</w:t>
      </w:r>
    </w:p>
    <w:p>
      <w:r>
        <w:t xml:space="preserve">　　普令天及人　　兴起无量福</w:t>
      </w:r>
    </w:p>
    <w:p>
      <w:r>
        <w:t xml:space="preserve">　　佛为开现法　　众生受润泽</w:t>
      </w:r>
    </w:p>
    <w:p>
      <w:r>
        <w:t xml:space="preserve">　　得止生死轮　　或者入正谛</w:t>
      </w:r>
    </w:p>
    <w:p>
      <w:r>
        <w:t xml:space="preserve">　　已蒙如来恩　　头面礼佛足</w:t>
      </w:r>
    </w:p>
    <w:p>
      <w:r>
        <w:t xml:space="preserve">　　今但睹金棺　　心为悲感伤</w:t>
      </w:r>
    </w:p>
    <w:p>
      <w:r>
        <w:t xml:space="preserve">　　佛虽就无为　　圣达靡不实</w:t>
      </w:r>
    </w:p>
    <w:p>
      <w:r>
        <w:t xml:space="preserve">　　见后有疑谛　　出足于金棺</w:t>
      </w:r>
    </w:p>
    <w:p>
      <w:r>
        <w:t xml:space="preserve">　　起分是生死　　佛以不复愁</w:t>
      </w:r>
    </w:p>
    <w:p>
      <w:r>
        <w:t xml:space="preserve">　　法身慧常存　　莫呼永泥洹</w:t>
      </w:r>
    </w:p>
    <w:p/>
    <w:p/>
    <w:p>
      <w:r>
        <w:t xml:space="preserve">　　　　迦叶赴佛般涅槃经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