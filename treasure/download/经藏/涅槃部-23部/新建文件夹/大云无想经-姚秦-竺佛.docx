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大云无想经卷第九</w:t>
      </w:r>
    </w:p>
    <w:p>
      <w:r>
        <w:t xml:space="preserve">　　姚秦 竺佛念译</w:t>
      </w:r>
    </w:p>
    <w:p>
      <w:r>
        <w:t xml:space="preserve">　　盲今已□□□□□□□□□□□□□□以怜愍心。受我等□□□□□□□□□□于先所。作众罪心。□□□□□□□□□□重罪得灭。渐生善法。□□□□□□□□□量众生。得无根信。无量□□□□□□□□众生发阿耨多罗三藐三菩提心。□□□□。</w:t>
      </w:r>
    </w:p>
    <w:p>
      <w:r>
        <w:t xml:space="preserve">　　尔时会中有一梵志名曰直道。即从坐起惊愕举手而作是言。大众尽知瞿昙沙门是大妄语。先常说言。作五逆罪、诽谤正法、毁呰圣人、用招提僧物及佛法物、犯四重禁、污比丘、比丘尼、邪见。是十种人是地狱种。现在不能断欲界结证沙门果。不能增长无上正法。今者乃说有正信心。悔先所作罪则得灭。还能增长如来正法。不信之者名地狱人。有正信者名如法住。云何瞿昙作二种说。信我法者名为正见。不信我法名为邪见。瞿昙沙门不观先言复说是语。如是一切云何得名一切智也。瞿昙沙门非一切智、非一切见，说一切见。诸外道等亦作是说。我一切智、我一切见。信我道者名为正见。信瞿昙者名为邪见。如是二语有何差别。若无差别云何分别是正是邪。</w:t>
      </w:r>
    </w:p>
    <w:p>
      <w:r>
        <w:t xml:space="preserve">　　尔时世尊告大云密藏菩萨摩诃萨言。善男子。谛听谛听。一切众生为四颠倒之所围绕。复有四不具法。所谓戒见威仪正命。因是八法能令众生行黑闇处。不能分别邪之与正、法与非法。</w:t>
      </w:r>
    </w:p>
    <w:p>
      <w:r>
        <w:t xml:space="preserve">　　善男子。是道梵志于大众中惊举手言。沙门瞿昙作虚妄语。是言即虚。</w:t>
      </w:r>
    </w:p>
    <w:p>
      <w:r>
        <w:t xml:space="preserve">　　善男子。一切法虚。如来能说。是故如来不为妄语。一切诸法无性无定。无体无缘。不可定说。空无出灭。不名为物。无净不净。如梦如幻。如水中月。如热时炎。如[口*兮]声向。如乾闼婆城。龟毛兔角。贪嗔痴体。无有真实。因恶觉观而便出生。本无今有。以有还无。</w:t>
      </w:r>
    </w:p>
    <w:p>
      <w:r>
        <w:t xml:space="preserve">　　善男子。一切众生不知是相。是故唱言。沙门瞿昙作二种语虚妄而说。如来虽说十种众生。信者则能除灭众罪。不生信者则入地狱。</w:t>
      </w:r>
    </w:p>
    <w:p>
      <w:r>
        <w:t xml:space="preserve">　　善男子。若有罪人能作如是观法相者。是人名信能灭众罪。如其不能如是观者。名为无信是地狱人。</w:t>
      </w:r>
    </w:p>
    <w:p>
      <w:r>
        <w:t xml:space="preserve">　　善男子。有师子吼无上梯智回复无生忍无边神足法门陀罗尼。菩萨摩诃萨若有成熟是陀罗尼。于大会中宣说一偈。则能摧灭一切邪见。破颠倒心及心数法、离一切疑。能破悭贪嗔恚痴垢。</w:t>
      </w:r>
    </w:p>
    <w:p>
      <w:r>
        <w:t xml:space="preserve">　　善男子。若复有人具无量罪。闻是持已。于七日中至心念佛。不念一切世间之事诸烦恼结。是人即见一切三界三世阴入界。犹如大风。是人尔时心如风等观一切法。三界三世诸阴入界都无所著、不可宣说。是人名为不著三界诸阴入界。作是观时。于三界中不名清净、不名不净。不名解脱、不名系缚。不名为此、不名为彼。不名凡夫、不名圣人。不名为去、不名为住。是人终不为凡夫法之所诳惑。断一切想、见倒、心倒。见五欲乐如风如空。虽从世法说有五欲。而其内心都不染著不生不灭。而能断除一切恶法。如先所说十种众生。</w:t>
      </w:r>
    </w:p>
    <w:p>
      <w:r>
        <w:t xml:space="preserve">　　善男子。是梵志者以不解故唱如是言。沙门瞿昙作二种言虚妄所说。</w:t>
      </w:r>
    </w:p>
    <w:p>
      <w:r>
        <w:t xml:space="preserve">　　善男子。若人能观如是法相。是人即得无生法忍。若得是忍。当知是人决定得成无上道果。若有善男子善女人获得如是陀罗尼门。心喜赞诵惠念三宝至心供养。是人则为一切人天之所恭敬。亦为天人四大天王之所拥护。虽未解脱亦能除灭一切重罪。业障烦恼障报障法障乃至梦中终不失于菩提之心。具足获得四无碍智。不为世法之所染污犹如莲花。离诸怖畏。四魔大怨。不能为恶。能增长善法。凡有所说众乐听受。见皆生怜怜已能救。远离邪书不善恶友。身无四百四病。能济众生一切患苦。常施众生欢喜快乐。随所生处诸根完具。四无量心无能动转。见怖畏者心生愍念如亲父母。常为众生乐见爱念。虽不贪利而为一切之所供养。远离五盖乐顺善法。若客因缘暂时睡眠。梦中则见十方如来诸菩萨等。如是菩萨初未闻法，悉皆得闻分别十善及十恶法。示生死苦开大方便说菩萨戒。即闻法已生喜信。以是因缘。舍命之时心不退转不生怖畏见十方佛。所言不错。舍身即得生净妙土。见佛闻法常亲近佛。修五神通习自然生。不由他得常得化生。不由三恶不失见佛。乐闻正法供养众僧。何以故。</w:t>
      </w:r>
    </w:p>
    <w:p>
      <w:r>
        <w:t xml:space="preserve">　　善男子。是陀罗尼法门乃是一切过去诸佛之所宣说。为灭恶世众生罪故。过去诸佛了了喜见。未来之世诸恶众生。不能亲近诸善知识。远离正道行于黑闇。修习邪见常住烦恼重病之中。去菩提道。以是因缘。过去诸佛悉共演说是陀罗尼。</w:t>
      </w:r>
    </w:p>
    <w:p>
      <w:r>
        <w:t xml:space="preserve">　　善男子。若有现在十方诸佛亦共宣说是陀罗尼。若有未来十方诸佛亦共宣说是陀罗尼。皆共为灭直道梵志等逆罪故。</w:t>
      </w:r>
    </w:p>
    <w:p>
      <w:r>
        <w:t xml:space="preserve">　　尔时世尊告直道梵志。善男子。汝说众生五大身者。是名五阴十二入十八界。是五阴中乃至十八界中。众生颠倒生于我想。因我想故流转生死犹如车轮。众生以是四倒因缘。盲生盲死受无量苦。离人天乐及无上乐。心无惭愧正信智慧。是故便说四大五阴十二入十八界是我我所。</w:t>
      </w:r>
    </w:p>
    <w:p>
      <w:r>
        <w:t xml:space="preserve">　　善男子。我今问汝。随汝意答。汝法地大即是我我所邪。</w:t>
      </w:r>
    </w:p>
    <w:p>
      <w:r>
        <w:t xml:space="preserve">　　不也世尊。因是地大则便有我。</w:t>
      </w:r>
    </w:p>
    <w:p>
      <w:r>
        <w:t xml:space="preserve">　　善男子。若从地大而有我者。我即是地。地即是我。是故地亦名地。亦名为我。亦名众生。亦名寿命。亦名欲器。亦名增长。亦名士夫。亦名摩纳。亦名为作。亦名使作。亦名为起。亦名使起。亦名说者。亦名使说。亦名为受。亦名使受。亦名为知。亦名使知。其余诸大及法入界亦复如是。</w:t>
      </w:r>
    </w:p>
    <w:p>
      <w:r>
        <w:t xml:space="preserve">　　善男子。一切诸大阴入界等悉不名我。乃至使知悉不名我。</w:t>
      </w:r>
    </w:p>
    <w:p>
      <w:r>
        <w:t xml:space="preserve">　　善男子。一切诸大阴入界等。过去未来现在。非我我所。是故诸大阴入界等不可取持。不生不灭。不作，不可见闻。</w:t>
      </w:r>
    </w:p>
    <w:p>
      <w:r>
        <w:t xml:space="preserve">　　善男子。眼空、色空、眼识空。三法因缘触亦空。四法因缘受亦空。是故一切诸法无主。不得自在。无此无彼。</w:t>
      </w:r>
    </w:p>
    <w:p>
      <w:r>
        <w:t xml:space="preserve">　　善男子。如是诸大阴入界等非男非女。心心数法。不名为男、不名为女。以是因缘。一切诸法皆如虚空。念念生灭无自性故。犹如电光不可宣说。若人杀人。得杀罪者。是人为以现在身心得罪。为以过去身心得罪。为以未来身心得罪。</w:t>
      </w:r>
    </w:p>
    <w:p>
      <w:r>
        <w:t xml:space="preserve">　　梵志言。世尊。过去已灭。未来未生。现在无住。</w:t>
      </w:r>
    </w:p>
    <w:p>
      <w:r>
        <w:t xml:space="preserve">　　佛言。以是因缘应无杀罪。若言有杀。云何名杀。地不杀地。余一切大阴入界等亦复如是。</w:t>
      </w:r>
    </w:p>
    <w:p>
      <w:r>
        <w:t xml:space="preserve">　　梵志言。世尊。因缘恶心故。名之为杀。</w:t>
      </w:r>
    </w:p>
    <w:p>
      <w:r>
        <w:t xml:space="preserve">　　佛言。善男子。汝云何言。因恶心故得名杀者。如是恶心住在何处。为在欲界。为在色界。无色界耶。虚空耶。意界耶。有为界耶。无想界耶。有漏界耶。无漏界耶。有界耶。无界耶。</w:t>
      </w:r>
    </w:p>
    <w:p>
      <w:r>
        <w:t xml:space="preserve">　　善男子。若有人发于恶心作五逆罪。谁是发耶。如是心者以何为性。谁转是心作善不善。住在何处而作此转。若无作者及无受者。汝云何言。有我我所。</w:t>
      </w:r>
    </w:p>
    <w:p>
      <w:r>
        <w:t xml:space="preserve">　　尔时梵志默然不言。</w:t>
      </w:r>
    </w:p>
    <w:p>
      <w:r>
        <w:t xml:space="preserve">　　善男子。以何因缘默然不答。</w:t>
      </w:r>
    </w:p>
    <w:p>
      <w:r>
        <w:t xml:space="preserve">　　梵志言。世尊。我今已得入是法门。见一切法。无作无取。无住无性无体。不可宣说。犹如虚空。热时之炎。梦幻水月。世尊。一切诸法。无有住处。无彼无此。是故我今默然无言。</w:t>
      </w:r>
    </w:p>
    <w:p>
      <w:r>
        <w:t xml:space="preserve">　　佛言。善哉善哉。善男子。是名师子吼无上梯智回复无生忍无边神足法行陀罗尼法门。断一切苦入大智门。是菩提道之初行也。断二种生。远离烦恼尘埃。如是法门不与一切声闻辟支佛共。</w:t>
      </w:r>
    </w:p>
    <w:p>
      <w:r>
        <w:t xml:space="preserve">　　善男子。汝等虽复杀父杀母。唯得重业不得逆罪。汝今复得入是法门生大信心。渐渐当得消灭无余。</w:t>
      </w:r>
    </w:p>
    <w:p>
      <w:r>
        <w:t xml:space="preserve">　　梵志闻已心大欢喜。即前礼佛长跪叉手。白佛言。世尊。我顽闇谤佛所说。今以逆罪并谤佛咎。于如来前诚心忏悔。</w:t>
      </w:r>
    </w:p>
    <w:p>
      <w:r>
        <w:t xml:space="preserve">　　善男子。汝今此罪欲留余不。</w:t>
      </w:r>
    </w:p>
    <w:p>
      <w:r>
        <w:t xml:space="preserve">　　世尊。云何名为余。</w:t>
      </w:r>
    </w:p>
    <w:p>
      <w:r>
        <w:t xml:space="preserve">　　善男子。虽生惭愧发露忏悔。若不发阿耨多罗三藐三菩提心。是名为余。若能怜愍一切众生发阿耨多罗三藐三菩提心。是名无余。是人亦能断四颠倒。亦得圣智。亲近梵住。增长善法。善根坚固。虽有冰缘。不能令退得无碍智。</w:t>
      </w:r>
    </w:p>
    <w:p>
      <w:r>
        <w:t xml:space="preserve">　　尔时直道梵志等无量那由他众生白佛言。世尊。我等今者至心怜愍。为一切众生故发阿耨多罗三藐三菩提心。悔先所作。唯愿如来大慈怜愍。受我重忏重愿。如来为我等故说师子吼无上梯智回复无生忍无边神足法门陀罗尼。是陀罗尼不与声闻辟支佛共。虽有共者我所不求。我今所求如来第一义无上智陀罗尼。能庄严一切善法、一切世法、佛无上智无畏施等陀罗尼。为大众增长善法。不忘不失至心受持。能破四倒成菩提道。坏一切结及诸恶业。是陀罗尼是诸菩萨摩诃萨等之大宝聚。无上三昧。以是因缘。能令菩萨乃至梦中心无退转。有所至处。若沙门众。婆罗门众。刹利众中。心无所畏常乐惠施。勤行精进远离一切恶、不善业。能令怨敌生欢喜心。离诸放逸邪书邪见及恶知识。亦能调伏如是等人。常能演说无碍法门。令说法者无有病苦及诸恶事。不为诸魔之所得便。常知宿命得化生身离诸恶有。常得亲近十方诸佛。听受正法供养众僧。</w:t>
      </w:r>
    </w:p>
    <w:p>
      <w:r>
        <w:t xml:space="preserve">　　世尊。是陀罗尼名为一切菩萨摩诃萨秘密之藏。唯愿如来生怜愍故分别解说。</w:t>
      </w:r>
    </w:p>
    <w:p>
      <w:r>
        <w:t xml:space="preserve">　　佛言。善哉善哉。善男子。是陀罗尼悉能成就无量善法。如法所说。谛听谛听。当为汝说。</w:t>
      </w:r>
    </w:p>
    <w:p>
      <w:r>
        <w:t xml:space="preserve">　　尔时世尊即为说之。</w:t>
      </w:r>
    </w:p>
    <w:p>
      <w:r>
        <w:t xml:space="preserve">　　波囄 迦囄 啵迦囄 多迦囄 陀逻毗[口*伐]提 波逻半遮那目呿 波逻朱那坭 波逻坭 毗喏[口*((局-口+、)/一)][口*伐]提 扇[口*((局-口+、)/一)] 波逻[口*(罩-卓+(口/田))]那因提梨 远离色香味[口*((局-口+、)/一)] 远离颠倒 能烧一切毒 能远离一切恶鬼恶道病 无碍法门 具足法门 真实智法门 无碍心 大法施 具足法施 能破五盖莎呵</w:t>
      </w:r>
    </w:p>
    <w:p>
      <w:r>
        <w:t xml:space="preserve">　　善男子。若佛弟子比丘比丘尼优婆塞优婆夷。受持如是陀罗尼咒读诵书写。若月八日净自洗浴著新衣服净其内心。在佛前像前塔前舍利前千遍读诵。以劫贝缕一百八结以用系头。是人若与恶众共行。能令一切不见其形。卧无恶梦。是名陀罗尼一句。</w:t>
      </w:r>
    </w:p>
    <w:p>
      <w:r>
        <w:t xml:space="preserve">　　善男子。复有一句所谓。</w:t>
      </w:r>
    </w:p>
    <w:p>
      <w:r>
        <w:t xml:space="preserve">　　虽泥 优牟泥 颇蓝牟泥 优波阇[仁-二+兮] 拘嘶 [口*伐]阇 不失意心坚[革*卬] 电心如法住 次等住 能生如来智光 未[口*((局-口+、)/一)] 毗头末[口*((局-口+、)/一)] 薮钵[口*((局-口+、)/一)] [口*(仁-二+質)][口*((局-口+、)/一)] 无碍寂静 念心增长 莎呵</w:t>
      </w:r>
    </w:p>
    <w:p>
      <w:r>
        <w:t xml:space="preserve">　　若有善男子善女人受持如是陀罗尼句读诵书写。当于佛前像前塔前舍利前千遍读诵。饮黑蜜莲化鬘浆。一日之中能诵千偈得他心智。</w:t>
      </w:r>
    </w:p>
    <w:p>
      <w:r>
        <w:t xml:space="preserve">　　善男子。若有善男子善女人比丘比丘尼优婆塞优婆夷。在寂静处诚心如法行是陀罗尼。是人不过七日获得四禅。坏欲界结。见十方佛得如证意三昧。能化众生灭一切障。所谓业障报障烦恼障。能净众生所谓诸根。能燋众生一切烦恼颠倒等结。亲近住于贤圣之道。无能令其退转菩提。亲近一切智。不从他因而生智慧。得一切佛三世无碍无畏法门。以是三昧因缘力故得发愿力。能净一切诸恶众生。速得阿耨多罗三藐三菩提。</w:t>
      </w:r>
    </w:p>
    <w:p>
      <w:r>
        <w:t xml:space="preserve">　　说是陀罗尼时。是大会中八万四千那由他众生得是陀罗尼。八那由他众生除重业因缘得如法忍。无量众生未发声闻心令发。未发缘觉心令发。无量众生未发阿耨多罗三藐三菩提心令发。无量众生于菩提心得不退转。</w:t>
      </w:r>
    </w:p>
    <w:p>
      <w:r>
        <w:t xml:space="preserve">　　尔时大云密藏菩萨摩诃萨白佛言。世尊。未来之世若有比丘比丘尼优婆塞优婆夷。受持读诵是大云经。是等当得何等功德。复能灭除何等烦恼。复能远离何等果报。复得何等智慧之力。何时当得大乘智慧。能度无边生死大海。何时当转无上法轮。施诸众生清净法眼。</w:t>
      </w:r>
    </w:p>
    <w:p>
      <w:r>
        <w:t xml:space="preserve">　　佛言。善男子。如是义者悉不应答。</w:t>
      </w:r>
    </w:p>
    <w:p>
      <w:r>
        <w:t xml:space="preserve">　　大云菩萨如是三请。佛亦不答。</w:t>
      </w:r>
    </w:p>
    <w:p>
      <w:r>
        <w:t xml:space="preserve">　　尔时文殊师利白佛言。世尊。如是经典当付嘱谁。调伏未来诸恶众生。世尊。未来之世有刹利旃陀罗婆罗门毗舍首陀旃陀罗。或有未闻如是经时。或以恶事加于四部。以是业缘。无量岁中于三恶道受是果报。唯愿如来为灭如是旃陀罗等恶业果故。以是果故。经典付嘱侍者。</w:t>
      </w:r>
    </w:p>
    <w:p>
      <w:r>
        <w:t xml:space="preserve">　　佛言。文殊师利。我涅槃后。此佛世界真正王种断灭无余。弊恶之人当为王者。如是恶人断正王法憍慢嫉妒。心无惭愧多行放逸。非归依处而作归依。如是国土所有大臣长者沙门婆罗门等亦复如是。破戒悭贪心无惭愧具十恶法。不信三宝无供养心。不能求请常乐宣说无因无果。菩萨摩诃萨见是国土所有众生如是习恶。即便移至他方净土。诸菩萨等既移去已。此之世界恶世恶时即便炽盛。众生多病谷米勇贵。四兵竞起互相抄劫。皆由众生不知足故。</w:t>
      </w:r>
    </w:p>
    <w:p>
      <w:r>
        <w:t xml:space="preserve">　　善男子。我当付谁如是经典。谁能于是恶众生中分别解说。</w:t>
      </w:r>
    </w:p>
    <w:p>
      <w:r>
        <w:t xml:space="preserve">　　善男子。若有人能堪忍饥渴种种苦恼骂詈挝打不惜身命。是人乃能流布是典于未来世。若有是者。我当以是无上正典而付嘱之。</w:t>
      </w:r>
    </w:p>
    <w:p>
      <w:r>
        <w:t xml:space="preserve">　　尔时会中。有一菩萨名曰无畏功德疾行。即从坐起头面作礼。长跪白佛言。世尊。我能于是无量世中受无量苦。若刖手足破头出目。饥渴寒热挝打骂詈。乃至三恶道苦。当为流布如来是经。我能通于如来世界所有大城村邑聚落。若龙若鬼。流布是经。为断众生四颠倒故。令其持戒勤行精进。正见具足成就六波罗蜜。得无上菩提故。</w:t>
      </w:r>
    </w:p>
    <w:p>
      <w:r>
        <w:t xml:space="preserve">　　佛言。善哉善哉。善男子。如汝所愿。汝悉能作。令无量众生施作佛事。善男子。汝所愿者。能得具足六波罗蜜。速成阿耨多罗三藐三菩提。</w:t>
      </w:r>
    </w:p>
    <w:p>
      <w:r>
        <w:t xml:space="preserve">　　善男子。虽有无量大众如汝等辈。实为难得。未来世中受汝语者亦复难得。难有受者生于重信。持读诵说分别示教亦复难得。若未来世中有能受持读诵解说书写乐教。是人则得十事功德。身常无病。不求供养，衣服饮食卧具医药自然而得。不求善友而得亲近。十方诸佛所共爱念。凡所说法人乐听受。得舍摩他毗摩舍那。具足世义及出世义。身心寂静。增长三宝。得无上陀罗尼。</w:t>
      </w:r>
    </w:p>
    <w:p>
      <w:r>
        <w:t xml:space="preserve">　　善男子。我虽说其十事功德。若能教人忏悔除灭无量恶罪亦复获得无量福德。</w:t>
      </w:r>
    </w:p>
    <w:p>
      <w:r>
        <w:t xml:space="preserve">　　复次善男子。如是之人若能至心。于未来世受持读诵广为人说。得无量福。是人舍命了了得见十方诸佛。诸佛各言。汝善男子。生我世界听我正法。断于四倒灭诸恶法。成就圣智住于梵住。受我法已常得化生。断三恶道。速得阿耨多罗三藐三菩提。乃至得入大般涅槃。是人闻已生欢喜心。即得生彼诸净佛土。</w:t>
      </w:r>
    </w:p>
    <w:p>
      <w:r>
        <w:t xml:space="preserve">　　善男子。如是之人受是法已。所在生处诸根具足得上妙色。一切众生之所乐见。得三宝信能设供养。若闻正法即得解脱坏一切业。所受正法坚持不失。获得一切陀罗尼门。声闻缘觉菩萨三昧。能过声闻辟支佛道。复能教化无量众生住于梵住。若有未来受持是语。当得成就如是功德。</w:t>
      </w:r>
    </w:p>
    <w:p>
      <w:r>
        <w:t xml:space="preserve">　　文殊师利白佛言。世尊。是菩萨能发如是难得之心。正应当以是经付嘱。</w:t>
      </w:r>
    </w:p>
    <w:p>
      <w:r>
        <w:t xml:space="preserve">　　尔时世尊告无畏功德疾行菩萨。今以此经付嘱于汝。尔时无畏功德疾行菩萨与无量菩萨。敬承佛教受是经典。梵住等无量梵天。绀目等无量帝释。四天王等无量鬼神。难陀婆难陀等无量龙王亦共受持。无量众生发阿耨多罗三藐三菩提心。</w:t>
      </w:r>
    </w:p>
    <w:p>
      <w:r>
        <w:t xml:space="preserve">　　大云无想经卷第九</w:t>
      </w:r>
    </w:p>
    <w:p>
      <w:r>
        <w:t xml:space="preserve">　　　　　　清信女张宣爱所供养经</w:t>
      </w:r>
    </w:p>
    <w:p>
      <w:r>
        <w:t xml:space="preserve">　　　　　　岁在水卯正月十一日写讫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