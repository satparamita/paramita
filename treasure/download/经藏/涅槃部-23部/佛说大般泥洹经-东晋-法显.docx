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佛说大般泥洹经</w:t>
      </w:r>
    </w:p>
    <w:p>
      <w:r>
        <w:t xml:space="preserve">　　东晋 法显译</w:t>
      </w:r>
    </w:p>
    <w:p/>
    <w:p/>
    <w:p/>
    <w:p/>
    <w:p>
      <w:r>
        <w:t xml:space="preserve">　　　　佛说大般泥洹经卷第一</w:t>
      </w:r>
    </w:p>
    <w:p/>
    <w:p>
      <w:r>
        <w:t xml:space="preserve">　　　　东晋平阳沙门法显译</w:t>
      </w:r>
    </w:p>
    <w:p/>
    <w:p>
      <w:r>
        <w:t xml:space="preserve">　　序品第一</w:t>
      </w:r>
    </w:p>
    <w:p/>
    <w:p>
      <w:r>
        <w:t xml:space="preserve">　　如是我闻。一时佛在拘夷城力士生地。熙连河侧坚固林双树间。与八百亿比丘前后围绕。二月十五日临般泥洹。时诸众生各各悦乐。自计清净无疑厌想。忽自觉悟今日如来应供等正觉。哀愍世间覆护世间为世间。归等观众生如视一子。恬淡寂灭大牟尼尊。告诸众生今当灭度。诸有疑难皆应来问。为最后问。如是觉已各怀忧戚。尔时世尊从其面门放种种光青黄赤白颇梨红色。明耀殊特普照三千大千世界乃至十方一切佛土。六趣众生其蒙光者。罪垢诸恼皆悉除灭。咸皆悲恸泪下如雨。更相谓言。怪哉仁者世间虚空。怪哉仁者众生福尽。怪哉仁者苦法增长。如来不久当般泥洹。一何駃哉世间虚空。一何駃哉世间眼灭。我等当共疾往诣佛礼拜供养。劝请世尊不般泥洹。住寿一劫若过一劫。若佛泥洹谁为我等亲善慈导。谁为我等救诸厄难。是故仁等。有所不了当诣如来咨决所疑。尔时大地六种震动。时八百亿比丘皆阿罗汉心得自在。所作已办离诸烦恼。降伏诸根譬如大龙。成就空慧逮得己利。如栴檀林以为眷属。功德具足为佛真子。其名曰尊者迦旃延。尊者薄拘罗。尊者优波难陀等。是诸比丘晨用杨枝澡漱清净。时有妙光来照其身。如日初出照青树叶赤脉悉现。此诸比丘亦复如是。举身支节一切毛孔血流如雨心大苦痛。哀愍安乐诸众生故。欲发大乘方便密教故。教化因缘故。疾澡漱讫来诣佛所。稽首礼足绕百千匝。恭敬问讯于一面住。复有二十五亿比丘尼。皆阿罗汉心得自在。所作已办离诸烦恼。降伏诸根譬如大龙。成就空慧逮得己利。其名曰拘邻女须跋陀罗比丘尼。优婆难陀比丘尼。海智比丘尼等。如日初出照青树叶赤脉悉现。此诸比丘尼亦复如是。举身支节一切毛孔血流如雨心大苦痛。哀愍安乐诸众生故。欲发大乘方便密教故。教化因缘故。来诣佛所稽首礼足绕百千匝。恭敬问讯于一面住。复有诸比丘尼。皆是菩萨人中雄猛得十地行。教化因缘故现为女身。游四无量能现为佛种种变化。复有一恒河沙菩萨摩诃萨。人中雄猛一切功德皆已具足。以方便身深乐大乘。正向大乘饥虚大乘。贪求大乘渴仰大乘。善能随顺一切世间。未度者度未脱者脱。于无数劫修习净戒度脱众生。于无数劫修习净戒安慰众生。于无数劫修习净戒兴隆三宝。于无数劫修习净戒转正法轮。于无数劫修习净戒成大庄严。于无数劫修习净戒行处坚固。如是等无量功德皆悉成就。等观众生如视一子。其名曰海德菩萨。无尽智菩萨等。如日初出照青树叶赤脉悉现。此诸菩萨亦复如是。举身支节一切毛孔血流如雨心大苦痛。愍念安乐诸众生故。欲发大乘方便密教故。教化因缘故。来诣佛所稽首礼足绕百千匝。恭敬问讯于一面住。复有二恒河沙五戒优婆塞。深乐一切诸对治法苦乐常无常。我非我空非空依无依。众生非众生。恒非恒吉非吉。有为无为泥洹非泥洹。深乐如是对治之法。欲闻妙义阐扬大法。于无数劫净修梵行而无毁失。欲行大乘为人广说。修习净戒欲学坚固大乘。欲学随顺世间。欲学度脱世间。欲学兴隆三宝。欲学转法轮。欲学大庄严。如是无量功德具足。等观众生如视一子。其名曰光无垢称王优婆塞。善德优婆塞。如是等二恒河沙优婆塞。于晨朝时为供养如来故。人人各作五千栴檀床帐沉水床帐。众宝床帐天香床帐。郁金香华床帐等。其诸床帐悉以牛头栴檀香薰庄严种种奇妙七宝。校饰金绳罗网以覆其上。青色青光黄色黄光赤色赤光白色白光红色红光。颇梨色颇梨光。如意珠色如意珠光。以如是等杂色庄严。殊胜希有周匝障幔。皆以七宝罗网罗覆其上。周回四面悬众宝幡。种种杂香以涂其上。金缕织成以为垂带。其宝帐内种种异色庄严如上。七宝织成以为茵蓐。柔软香薰以敷其内。一一床帐各载以宝车。其车严好七宝庄严。前后皆有宝幢幡盖。一一幡盖皆以七宝罗网。青黄赤白七宝庄严。及四种华优钵罗钵昙摩拘牟头分陀利。亦以七宝校饰如前。结众杂宝以为华鬘。鲜好白[疊*毛]图画如来本生之像。表现菩萨从初发意至于成佛。中间受身种种苦行无不记列。侠道两边作众伎乐。其诸乐器皆用七宝。其音和雅皆出无常苦空之音。咸言怪哉世间虚空。悲号泣泪声振天地。为供养故各赍名华细末杂香又办种种上味之食。用山涧水然以香薪。令食细软香味具足。又于坚固林内外扫洒布七宝沙。香薰宝衣以覆其上。周回敷置三十二行师子之座。皆以七宝庄严。雕文刻镂五色晃曜。众妙杂香用薰其座。七宝茵蓐以敷其上。众事办已而作是念。一切众生有所须欲我悉施与。衣服饮食财物珍宝国城妻子。头目髓脑血肉肌体。贫富贵贱随其所须各令充足。唯除色欲毒药及害生等不净之施。是诸优婆塞发菩萨心而作是念。我等持是床帐宝车众物供具。施佛及僧是为最后供养大施。各作是念。佛及大众受我供已。今日如来当般泥洹。作是念已其心悲乱。譬如日出照青树叶赤脉悉现。诸优婆塞亦复如是。举身毛孔血流如雨。身心毒痛悲泣流泪。又于坚固林侧施大帐幔七宝庄校。高广严好上际虚空。于其帐内立七宝舍馔具毕已。来诣佛所稽首佛足。幢盖供养遍满虚空。烧香散华犹如云雨。咸皆悲慕哀动天地。抚臆号叫泪下如雨。更相谓言。怪哉仁者世间虚空。一何駃哉世间眼灭。头面著地同声请佛。愿佛及僧哀愍我等。与诸大众俱受我请。受我请已当般泥洹。令我等饭佛大众得最后施福。世尊知时默然不受。如是三请佛亦默然。时诸优婆塞一切望绝愁忧苦恼。犹如慈父唯有一子。卒病命终送殡而还愁忧苦恼。诸优婆塞愁忧苦恼亦复如是。作礼而起于一面住。复有三恒河沙优婆夷。皆持五戒功德具足。现为女像化度众生。呵责己身犹如四蛇。八万户虫侵食其体。是身嗅秽贪欲所惑。譬如死尸无一可乐。是身不净九孔常漏。血肉筋骨共相依假以为伪城。手足支节以为却敌。爪齿耳目以为寮孔。幻伪心法以为寮障。放逸调慢以为楼观。恶贼意王居其城内。贪利荡逸驰骋六境。如此贼城诸佛所弃愚夫所乐。贪欲嗔恚愚痴罗刹依止其中。如伊兰丛林无可爱乐聚沫芭蕉无有坚固。电光野马呼声之响。水月幻化如海涛波。駃流立草须臾不住。丘冢丛林秽恶充满。狐狼雕鹫鸟鸱饿狗。诸恶虫辈竞止其中如此秽身安可堪处。若以一毛渧大海水尚可知数。此毒树身四百四病。无量众秽不可称计。如世尊说譬喻。天下草木斩以为筹。大地土石末为微尘犹可知数。此身不净无量杂恶其数过是。是身暴害灭诸善法。是等优婆夷。能舍此身犹如弃唾。习行空行无相无作。深乐大乘常为人说。其名曰耆婆尸利优婆夷。胜鬘优婆夷。毗舍佉优婆夷等。于晨朝时光明照已即觉斯瑞。便各疾办众供养具倍胜于前。来诣佛所头面著地。请佛及僧世尊不受。愁忧苦恼在一面住。复有四恒河沙诸离车童子。在毗舍离城内并外来者。及阎浮提边国诸王大臣。俱乐正法淳修戒行。众德成就。伏诸异学及乱法者。普能惠施无畏之法。为众演说无尽法藏。悉能修习诸佛所说甘露妙法。摧伏众魔外道邪论。自持律行令持戒僧得力安隐。自持律行乐听大乘为人广说。普慈愍伤一切众生德皆如上。其名曰净离垢藏离车童子常快净离车童子。恒水离垢净离车童子等。是诸离车各办八十四亿栴檀床帐。沉水床帐。郁金床帐。柏木床帐。兜楼香木床帐。亦各八十四亿雕文刻镂。七宝庄严五色光耀严饰如前。各办八万四千宝马。八万四千大象王。八万四千四马宝车。悉以神珠明宝绞络庄饰。端严姝妙行如疾风。又办八万四千明月神珠昼夜常明。幢盖幡华大宝帐幔。白叠图像次第如前。其宝华盖广一由旬。彩画细叠以为图像三十二由旬。其幔高显各百由旬。其幡各长一千由旬。七宝庄校严饰如前。其饭香气薰一由旬。敷置床座于坚固林供具悉备。来诣佛所稽首请佛。头面礼讫于一面住。复有阎浮提内大长者五恒河沙。深乐正法淳修戒行众德成就。伏诸异学及乱法者深乐大乘。其名日月光王薝卜华首长者。法首长者。如是等长者子及长者女五恒河沙。于晨朝时承佛威神。办众供具倍复胜前。来诣佛所稽首请佛头面礼足于一面住。复有毗舍离王内外眷属。及阎浮提主大小城邑聚落野人君主。除阿阇世其余诸王。月离垢藏王日离垢王等。六恒河沙各将一百八十万亿眷属。皆悉勇健力如龙象行如疾风。深乐正法淳修戒行。众德成就伏诸异学及乱法者。所作供具转倍胜前。来诣佛所稽首请佛。头面礼足于一面住。复有阎浮提主大小诸王。夫人婇女七恒河沙。除阿阇世王。夫人婇女皆厌患女身。修行空行深乐大乘。广为人说所修功德悉如前说。诸优婆夷其名曰三界妙夫人念德夫人等。所作供具倍复胜前。于晨朝时来诣佛所稽首请佛。头面礼足于一面住。</w:t>
      </w:r>
    </w:p>
    <w:p>
      <w:r>
        <w:t xml:space="preserve">　　复有八恒河沙诸天众俱普明天子等。皆乐大乘广为人说。修行净戒渴仰大乘。诸众生类乐大乘者。以大乘法断其渴仰。修行净戒贪乐大乘。坚固大乘觉悟大乘。于大乘法不起嫉慢。伏诸异学及乱法者。护持正法修行净戒。随顺世间。未度者度未脱者脱。欲转法轮欲兴隆三宝永使不绝。欲建大庄严。如是等无量功德皆悉具足。等慈众生犹如一子。是诸天等于晨朝时。光明照已觉斯瑞相。咸作是念。如来不久当般泥洹。来诣佛所见众供具各相谓言。汝等观彼人间供养。庄严殊特与天无异。供养如来为最后供。种种饭食供佛及僧最后大施。而今世尊悉皆不受。诸仁者。我等今日亦当为佛及僧并诸眷属。为最后施成大施度。如来及僧并诸眷属。哀受我等最后供施当般泥洹。佛世难值最后施度倍复甚难。怪哉仁者世间虚空。一何駃哉世间眼灭。是诸天众咸作是念。我等亦当供养如来。即办供具倍胜人间。床帐车乘幢幡华盖图像帐幔。悉以天香天缯天宝庄严校饰供具办已。来诣佛所稽首礼足绕百千匝。恭敬问讯于一面住。复有九恒河沙诸龙王从四方来。其名曰和修吉龙王。难头优钵难陀龙王等。众德具足哀愍世间。于晨朝时光明照已。各作是念。如来不久当般泥洹。办众供具倍胜人天。来诣佛所稽首请佛。绕百千匝于一面住。复有十恒河沙诸鬼神王毗沙门等。一切鬼王。所作供养悉皆如前。来诣佛所稽首请佛。绕百千匝于一面住。复有二十恒河沙伽留罗王。龙怨伽留罗王等。三十恒河沙揵闼婆王。那罗达揵闼婆王等。四十恒河沙紧那罗王。快见紧那罗王等。五十恒河沙摩睺罗伽王。大快见摩睺罗伽王等。六十恒河沙阿修罗王。游空阿修罗王等。七十恒河沙陀那婆王。法水离垢胜王等。八十恒河沙罗刹王。广怖畏罗刹王等。九十恒河沙丛林主王乐香丛林主王等。千恒河沙持咒王。大幻持咒王等。一亿恒河沙欲色众善现欲色等。百亿恒河沙天女众蓝婆天女等。千亿恒河沙负多王宿君坻负多王等。百千亿恒河沙天子四天王等。百千亿恒河沙风神王。一亿恒河沙乐云雨神王。一切世间寂静云雨王。是诸王等于晨朝时光明照已觉斯瑞相。各作是念。如来不久当般泥洹。雨众供具倍胜人天。来诣佛所稽首请佛。绕百千匝于一面住。复有二十恒河沙香象王金色绀眼象王等。是诸象王随其力能于雪山中取众香药草。及诸名华优钵罗钵昙摩拘牟头分陀利华等大如车轮。及山川水陆所生诸华。以用庄严床帐供具。悲鸣号吼声震天地。一何駃哉世间虚空。一何駃哉世间眼灭。来诣佛所头面礼足于一面住。复有三恒河沙师子王大震吼师子王等。皆于众生普施无畏。及诸鸟王迦兰陀鸟迦陵频伽鸟王等。所作供养悉如象王。复有诸牛羊王。诣坚固林出好香乳。一切坑池乳皆流溢。复有诸蜜蜂王皆以香蜜盈满其中。如是等比数如恒河沙。悉诣佛所头面礼足于一面住。复有万恒河沙五通神仙。与四天下一切众仙俱。忍辱仙人等作种种神力。所作供养悉倍胜前。来诣佛所以发布地。稽首佛足于一面住。尔时十六大国比丘比丘尼。唯除尊者大迦叶尊者阿难二众。余者悉集满一由旬悉皆如前。比丘比丘尼众于晨朝时。来诣佛所稽首佛足绕百千匝于一面住。复有万恒河沙诸小山神王大山神王。世界中间诸鬼神王须弥山神王。食诸树叶华果种种生类。皆有神力放大光明。来诣佛所稽首礼足于一面住。复有百千万恒河沙八大河大海大地诸神天子。大小诸王皆有神力。放大光明蔽于日月。于坚固林出甘露水。满熙连河微流清彻。处处皆作七宝阶道。令诸会众饮之无厌。尔时力士生地北面南向。有自然善法重阁讲堂。文饰刻画七宝庄严五色光耀。清泉浴池华果园林亦自化成。譬如忉利天欢喜之园甚可爱乐。其诸天人阿修罗悉睹如来泥洹之相。咸皆悲感愁忧叹息。复有一亿阿僧祇四天王诸天子皆悉来会各相谓言。汝等观此天人阿修罗。为最后供养如来故。作此胜妙殊特供具种种饮食。佛与大众受彼施已当般泥洹。我等亦当办众供具倍胜于彼。皆用天华天香天食。曼陀罗华摩诃曼陀罗华。迦拘罗花摩诃迦拘罗华。曼殊沙花摩诃曼殊沙花。散多那华摩诃散多那华。如是等种种天花及诸天香。以成供具来诣佛所。稽首请佛于一面住。释提桓因与阿僧祇三十三天众所作供养。乃至第六天王与诸眷属所作供养转倍胜前。除四无色及色有无想天。其余诸天亦办供具转倍胜前。尔时娑婆世界主梵天王。与诸梵天子无量眷属。各放身光遍四天下。欲界人天身诸光明皆蔽不现。普雨天衣及天名华供办天食。一一天幢天幡天盖。从坚固林上至梵天。办众具已来诣佛所。稽首请佛于一面住。复有毗摩质多罗阿修罗王。与无量阿修罗眷属俱。放身光明遍四天下。释提桓因及诸梵王身诸光明皆蔽不现。亦办饭食及众供具。其诸宝盖悉皆弥覆小千世界办众供已来诣佛所。稽首请佛于一面住。尔时天魔波旬与无量魔天女众俱。即以神力普开一切诸地狱门。随彼地狱众生有所愿乐皆给济之。又复普告地狱众生言。汝等。当念如来应供等正觉作最后随喜。此是汝等力所堪能修行福利。当令汝等长获安乐。永得解脱地狱楚毒。以如来威神故。令魔波旬心转调伏。与眷属俱皆悉庄严兵仗刀剑弓箭金锤钺斧罥索长钩斗战众具。地狱众生长夜痴冥。远离正法受诸苦痛。城郭门户盛火炽然。兴云大雨令火悉灭。尔时地狱众生离苦获安。离苦获安已一一诸魔与其眷属。办众供具倍胜于前。来诣佛所稽首请佛。唯愿世尊。哀受我供。受我供已。其有善男子善女人。称摩诃衍名者若真若伪。我等皆当为是人等作无畏之护。而说是咒侘趐吒吒罗。佗趐鲁楼丽。摩诃鲁楼丽。阿逻。摩逻。多罗。悉波呵是咒能令诸乱心者得深妙定。是咒能令诸恐怖者离诸恐怖。是咒能令为法师者辩才无断。是咒悉能降伏外道。诸有能护正法者。为是咒所护如佩神。我此咒术所说诚谛。其有人能持此咒者。若在旷野凶害毒兽水火难等。若持若说众难悉除如龟藏六。我等今日皆悉以离诸魔谄曲。惟愿世尊哀受我供。愿并印可所说神咒。尔时世尊即告魔言。我不受汝饭食供养。为安隐一切众生故。今当受汝神咒法施。如是三请。世尊亦三默然不受。时魔波旬及魔天女。稽首佛足于一面住。复有大自在天王。与无量大力诸天子俱。放大光明遍照三千大千世界。梵释诸天乃至阿修罗众身诸光明悉蔽不现。办众供具倍胜于前。华盖光明遍照三千大千世界。百亿日月悉如聚墨光明不现。</w:t>
      </w:r>
    </w:p>
    <w:p/>
    <w:p>
      <w:r>
        <w:t xml:space="preserve">　　　　大般泥洹经大身菩萨品第二</w:t>
      </w:r>
    </w:p>
    <w:p/>
    <w:p>
      <w:r>
        <w:t xml:space="preserve">　　东方去此无数阿僧祇恒河沙佛土微尘佛刹。有世界名意乐美音。佛号虚空等如来应供等正觉。在世教授告第一声闻菩萨名曰大身。善男子。西方有世界名曰娑婆。佛号释迦牟尼如来应供等正觉。临当灭度。持此国土满钵香饭。香彻三千大千世界。并以我心现彼大众。彼如来受我饭已当般泥洹。又持众宝床帐供具献彼如来。汝等并自请决所疑。是时大身菩萨。稽首佛足右绕讫合掌受教。与无数阿僧祇菩萨摩诃萨俱。来向此娑婆世界。尔时三千大千世界地普大动。时会大众释梵四天王魔王阿修罗。及大力诸天见此地动举身毛竖。各自见身光明不现悉如聚墨。尔时大众一切惊起。文殊师利童子。告诸释梵护世魔王诸天王言。汝等勿怖汝等勿怖。东方去此无数阿僧祇恒河沙国土微尘佛刹。有世界名意乐美音。佛号虚空等如来应供等正觉。告第一声闻菩萨汝行诣娑婆世界。有佛号释迦牟尼如来应供等正觉临当灭度。供饭彼佛及比丘僧。汝等并自请决所疑。即时大身菩萨稽首佛足右绕讫合掌受教。与无央数阿僧祇菩萨摩诃萨俱来诣此娑婆世界。放身光明故令汝等光明悉蔽不现。彼虚空等如来应供等正觉。供养世尊故遣菩萨来。汝等皆当一心随喜。时释梵天王及诸大众即复叹曰。何其怪哉世间虚空。如来不久当般泥洹。一何駃哉世间眼灭。皆悉举声哀号悲哭。时彼大身菩萨摩诃萨。与无量阿僧祇诸菩萨俱从意乐音</w:t>
      </w:r>
    </w:p>
    <w:p>
      <w:r>
        <w:t>佛土。各各遍身放大光明来诣娑婆世界。其大身菩萨举身毛孔光明。化为无量杂种莲华。一一华上各有七百八十万城。高广严好其城七重。城各七宝阎浮檀金以为却敌。其却敌上列植宝树。其树悉生众宝莲果。皆以金绳连绵树间。以七宝网重罗树外。微风吹动作五音声。其音和雅犹如天乐。人民安隐快乐自在。其城外有七宝池周匝围绕。八功德水湛然充满。不冷不热微流清净皆生四种七宝莲华大如车轮。青黄赤白五色光耀。乘七宝船游戏其中。又其城内亦有浴池。四种莲华大如车轮。五色严好其池四边。以黄金白银琉璃颇梨。面各一宝互相映发。玫瑰为底布以金沙。一一浴池各有十八黄金梯陛。种种杂宝校饰庄严梯陛中间皆以阎浮檀金。为芭蕉树列植道侧。天优钵罗钵昙摩拘牟头分陀利华。大如车轮遍覆池上。异类众鸟游戏其中。其浴池上悉有种种天香华树。四方风吹遍散池上。其水香净如天栴檀。其城内外有八万四千大王。一一诸王各有无量夫人婇女五欲自娱。人民舍宅各四由旬。垣墙七重悉皆七宝。亦各自有园观浴池。五欲快乐随意游居无有适主。其地柔软散五色华薰以天香。又复彼处无有声闻缘觉之名淳一大乘。一一华上皆有大王。处师子座宝机承足。众宝帐幔弥覆其上。以大乘法化度众生。其诸众生悉在华上听受大乘。书持诵念如说修行。大身菩萨毛孔光明神通变化。其余菩萨亦复如是。时诸众生无有欲乐。但有忧恼悲泣。随路渐渐行诣拘夷大城各相谓言。汝等观此天人供养殊特之事。诸来菩萨亦办供具。众味饭食鲜洁香美无可为喻。大身菩萨与诸眷属。从身毛孔出宝莲华。所赍饭食供佛及僧。其饭香气普薰三千大千世界。众生闻者一切烦恼皆悉除灭。莲华宝帐幢幡华盖。一切供具无可为喻。从其本国来向此土。乘虚而至犹若高台。一切众生无不悉见。大身菩萨及诸眷属设众供养倍过诸天。唯除如来光明。梵释诸天光蔽不现。彼诸菩萨其身毛孔皆雨莲华。其花香薰普遍三千大千世界。诸闻香者罪垢消除发菩提心。大身菩萨身大无量遍满虚空。自舍如来余无能测。稽首奉献饭食众供于一面住。南方世界诸来菩萨其身毛孔出宝莲华。如阎浮提从莲华上起七宝城倍胜。东方西方世界诸来菩萨。毛孔莲花如四天下。城等众具转倍胜前北方世界诸来菩萨。毛孔莲华如小千世界。城郭浴池亦倍胜前乃至十方世界无量阿僧祇诸来菩萨。皆如大身菩萨身满虚空。毛孔莲花犹如三千大千世界。雨种种花及众供具。自舍如来其身光明悉蔽众会。稽首奉献于一面住。尔时坚固林侧为大吉祥地。周回敷座三十二行。其处狭小而诸菩萨身大无量诸天世人皆悉云集而不迫迮。有座如针锋处者。有座如毛端处者。有座如豪铓处者。有座如微尘处者。随身大小各得安立而不苦患。乃至十方微尘数世界六种大动。神通变化现希有相。各各随力设供如前。时阎浮提唯除尊者大迦叶眷属尊者阿难眷属阿阇世王眷属。其余众生无不来会。尔时虺蛇毒螫诸恶虫类。魔鬼罗刹杂咒蛊道。皆生慈心不相侵害如视一子。唯除一阐提辈。尔时佛威神故。此三千大千世界地皆柔软。无有丘墟沙砾荆棘毒草。众宝庄严犹如西方极乐国土。时会天人阿修罗众。尽见十方微尘数世界。其中所有悉在目前如观镜像。尔时如来从其面门出种种光明耀殊特。诸来会者其身光明皆蔽不现。一切众生稽首劝请。所应作已还从口入。时诸天人阿修罗等。即大恐怖身毛皆竖各相谓言。如来光明遍照十方无量世界。所应作已还从口入更无余事。必是最后泥洹之相。天人奉献皆悉不受何其怪哉。四功德牙一旦废舍。圣慧日光从今永灭。慈悲宝船于斯沉没。呜呼痛哉众生望绝。悲号啼哭血泪如雨。譬如大云普雨世界。时诸大众啼哭流泪。亦复如是。</w:t>
      </w:r>
    </w:p>
    <w:p/>
    <w:p>
      <w:r>
        <w:t xml:space="preserve">　　　　大般泥洹经长者纯陀品第三</w:t>
      </w:r>
    </w:p>
    <w:p/>
    <w:p>
      <w:r>
        <w:t xml:space="preserve">　　尔时会中有拘夷城长者名曰纯陀。与五百长者子俱威仪庠序。观察众会皆已来集。更整衣服为佛作礼心怀忧戚。如日初出照青树叶赤脉悉现。时彼长者亦复如是。举身血出泪下如雨。绕百千匝合掌白佛。唯愿世尊。与诸大众哀受我等最后供养。当令我及一切众生悉蒙解脱。譬如田家贫子仲春之节耕田下种仰悕天雨。今我如是身口意患烦恼众垢。始蒙少习厌离之想。唯愿世尊。当惠法雨与诸大众哀受我请。枯旱之田得蒙慈泽。尔时世尊一切种智知一切时告淳陀言。如来应供等正觉与诸大众当受汝请最后供养。时诸天人阿修罗。闻如来应供等正觉受长者纯陀最后供养。一切大众内怀欢喜。异口同声叹未曾有。善哉善哉。纯陀长者。德愿满足。甚奇纯陀。生人道中难得之利汝今已得。如优昙钵华世间希有。佛出于世难值于此。信心难得闻法亦难。佛临泥洹最后供养复难于彼。又复纯陀。譬如春月十五日夜。纯净圆满无诸云翳。一切众生莫不瞻仰。汝亦如是。如来应供等正觉。与诸大众受汝最后檀波罗蜜。善哉纯陀。是故说汝如月盛满。一切众生无不瞻仰。奇哉纯陀。为佛真子。虽生人道今皆谓汝为天中天。是故我等当稽首礼。咸共举声。而赞颂曰。</w:t>
      </w:r>
    </w:p>
    <w:p>
      <w:r>
        <w:t xml:space="preserve">　　虽生人道中　　天相悉具足</w:t>
      </w:r>
    </w:p>
    <w:p>
      <w:r>
        <w:t xml:space="preserve">　　我及一切众　　今当稽首请</w:t>
      </w:r>
    </w:p>
    <w:p>
      <w:r>
        <w:t xml:space="preserve">　　今若哀许者　　当宣微心愿</w:t>
      </w:r>
    </w:p>
    <w:p>
      <w:r>
        <w:t xml:space="preserve">　　若欲度众生　　唯应速劝请</w:t>
      </w:r>
    </w:p>
    <w:p>
      <w:r>
        <w:t xml:space="preserve">　　今日天中天　　人中调御士</w:t>
      </w:r>
    </w:p>
    <w:p>
      <w:r>
        <w:t xml:space="preserve">　　圆应神通眼　　无量功德相</w:t>
      </w:r>
    </w:p>
    <w:p>
      <w:r>
        <w:t xml:space="preserve">　　为众生哀请　　舍涅槃方便</w:t>
      </w:r>
    </w:p>
    <w:p>
      <w:r>
        <w:t xml:space="preserve">　　天中天住世　　广说甘露法</w:t>
      </w:r>
    </w:p>
    <w:p>
      <w:r>
        <w:t xml:space="preserve">　　久远生死苦　　从是获安隐</w:t>
      </w:r>
    </w:p>
    <w:p/>
    <w:p>
      <w:r>
        <w:t xml:space="preserve">　　尔时纯陀长者欢喜踊跃。犹如有人卒丧父母忧悲顿至。临送墓所忽然还活。瞻奉悲喜倍增敬情。纯陀长者及诸眷属。欢喜踊跃亦复如是。五体投地叉手合掌。以偈颂曰。</w:t>
      </w:r>
    </w:p>
    <w:p>
      <w:r>
        <w:t xml:space="preserve">　　快哉我今得大利　　人中妙果悉已获</w:t>
      </w:r>
    </w:p>
    <w:p>
      <w:r>
        <w:t xml:space="preserve">　　快哉我今得大利　　永闭泥犁恶趣门</w:t>
      </w:r>
    </w:p>
    <w:p>
      <w:r>
        <w:t xml:space="preserve">　　快哉我今得大利　　生世得值无上果</w:t>
      </w:r>
    </w:p>
    <w:p>
      <w:r>
        <w:t xml:space="preserve">　　犹如沙中求妙宝　　忽遇金刚大欢喜</w:t>
      </w:r>
    </w:p>
    <w:p>
      <w:r>
        <w:t xml:space="preserve">　　快哉我今得善离　　在在处处畜生惑</w:t>
      </w:r>
    </w:p>
    <w:p>
      <w:r>
        <w:t xml:space="preserve">　　快哉我今得大利　　优昙钵华坚固信</w:t>
      </w:r>
    </w:p>
    <w:p>
      <w:r>
        <w:t xml:space="preserve">　　快哉我今得善离　　饿鬼悭贪饥渴苦</w:t>
      </w:r>
    </w:p>
    <w:p>
      <w:r>
        <w:t xml:space="preserve">　　快哉我今得大利　　难得施度到彼岸</w:t>
      </w:r>
    </w:p>
    <w:p>
      <w:r>
        <w:t xml:space="preserve">　　从今永闭诸恶趣　　阿修罗王究竟离</w:t>
      </w:r>
    </w:p>
    <w:p>
      <w:r>
        <w:t xml:space="preserve">　　快哉我今得大利　　如来出世甚难遇</w:t>
      </w:r>
    </w:p>
    <w:p>
      <w:r>
        <w:t xml:space="preserve">　　忧昙钵华今得值　　亦如芥子投针锋</w:t>
      </w:r>
    </w:p>
    <w:p>
      <w:r>
        <w:t xml:space="preserve">　　快哉我今得善离　　四天大王计常想</w:t>
      </w:r>
    </w:p>
    <w:p>
      <w:r>
        <w:t xml:space="preserve">　　快哉我今得大利　　法王大宝今悉见</w:t>
      </w:r>
    </w:p>
    <w:p>
      <w:r>
        <w:t xml:space="preserve">　　乃至欲天十生处　　谛了分明不染著</w:t>
      </w:r>
    </w:p>
    <w:p>
      <w:r>
        <w:t xml:space="preserve">　　快哉我今得大利　　世雄难遇今奉觐</w:t>
      </w:r>
    </w:p>
    <w:p>
      <w:r>
        <w:t xml:space="preserve">　　犹如芥子投针锋　　值佛甚难复过是</w:t>
      </w:r>
    </w:p>
    <w:p>
      <w:r>
        <w:t xml:space="preserve">　　尽三界源二十五　　针锋为喻亦复然</w:t>
      </w:r>
    </w:p>
    <w:p>
      <w:r>
        <w:t xml:space="preserve">　　快哉我今得大利　　值遇如来愿满足</w:t>
      </w:r>
    </w:p>
    <w:p>
      <w:r>
        <w:t xml:space="preserve">　　摧灭一切诸凶恶　　无量痴冥无知贼</w:t>
      </w:r>
    </w:p>
    <w:p>
      <w:r>
        <w:t xml:space="preserve">　　快哉我今得大利　　生值离垢莲华尊</w:t>
      </w:r>
    </w:p>
    <w:p>
      <w:r>
        <w:t xml:space="preserve">　　快哉我今永得离　　弥沦涛波生死海</w:t>
      </w:r>
    </w:p>
    <w:p>
      <w:r>
        <w:t xml:space="preserve">　　快哉生世值如来　　如海盲龟遇浮木</w:t>
      </w:r>
    </w:p>
    <w:p>
      <w:r>
        <w:t xml:space="preserve">　　快哉我今永得离　　生死大海盲龟惑</w:t>
      </w:r>
    </w:p>
    <w:p>
      <w:r>
        <w:t xml:space="preserve">　　快哉我今得大利　　世未曾有无伦匹</w:t>
      </w:r>
    </w:p>
    <w:p>
      <w:r>
        <w:t xml:space="preserve">　　天人哀请悉不受　　难请之宝我今得</w:t>
      </w:r>
    </w:p>
    <w:p>
      <w:r>
        <w:t xml:space="preserve">　　快哉我今得大利　　天人修罗所尊奉</w:t>
      </w:r>
    </w:p>
    <w:p>
      <w:r>
        <w:t xml:space="preserve">　　快哉今得现法果　　大仙受我最后请</w:t>
      </w:r>
    </w:p>
    <w:p>
      <w:r>
        <w:t xml:space="preserve">　　快哉我今得大利　　与诸天人俱劝请</w:t>
      </w:r>
    </w:p>
    <w:p>
      <w:r>
        <w:t xml:space="preserve">　　舍彼天人上妙馔　　哀愍受我粗涩供</w:t>
      </w:r>
    </w:p>
    <w:p>
      <w:r>
        <w:t xml:space="preserve">　　快哉我今得大利　　天人献供愿不果</w:t>
      </w:r>
    </w:p>
    <w:p>
      <w:r>
        <w:t xml:space="preserve">　　我供粗涩如伊兰　　如来大慈哀愍受</w:t>
      </w:r>
    </w:p>
    <w:p>
      <w:r>
        <w:t xml:space="preserve">　　诸天人民阿修罗　　愁忧号泣稽首请</w:t>
      </w:r>
    </w:p>
    <w:p>
      <w:r>
        <w:t xml:space="preserve">　　如来大悲普慈愍　　等视众生如一子</w:t>
      </w:r>
    </w:p>
    <w:p>
      <w:r>
        <w:t xml:space="preserve">　　假令不受众饭供　　愿哀天人不灭度</w:t>
      </w:r>
    </w:p>
    <w:p>
      <w:r>
        <w:t xml:space="preserve">　　彼诸天人无余求　　唯愿如来永住世</w:t>
      </w:r>
    </w:p>
    <w:p>
      <w:r>
        <w:t xml:space="preserve">　　犹如须弥处大海　　时金刚轮安不动</w:t>
      </w:r>
    </w:p>
    <w:p>
      <w:r>
        <w:t xml:space="preserve">　　山水映发端严好　　如来如是处大会</w:t>
      </w:r>
    </w:p>
    <w:p>
      <w:r>
        <w:t xml:space="preserve">　　法王威光曜四众　　犹如重云举世闇</w:t>
      </w:r>
    </w:p>
    <w:p>
      <w:r>
        <w:t xml:space="preserve">　　日光显出除众冥　　今诸天人亦如是</w:t>
      </w:r>
    </w:p>
    <w:p>
      <w:r>
        <w:t xml:space="preserve">　　久远忧悲痴冥闇　　唯愿如来久住世</w:t>
      </w:r>
    </w:p>
    <w:p>
      <w:r>
        <w:t xml:space="preserve">　　圣慧日光悉除灭　　愿长住世大智尊</w:t>
      </w:r>
    </w:p>
    <w:p>
      <w:r>
        <w:t xml:space="preserve">　　愿长住世大雄士　　令我等心离忧怖</w:t>
      </w:r>
    </w:p>
    <w:p>
      <w:r>
        <w:t xml:space="preserve">　　犹若须弥安不动</w:t>
      </w:r>
    </w:p>
    <w:p/>
    <w:p>
      <w:r>
        <w:t xml:space="preserve">　　尔时世尊告纯陀曰。如是纯陀。佛兴于世甚难得值。犹如海沙一金刚粟。人身难得又复过是。具足信心心亦复甚难。犹如盲龟值浮木孔。得遇如来临般泥洹。最后所供檀波罗蜜复难于彼。如优昙钵华时一现耳。汝今纯陀。莫生忧恼应大欢喜。所以者何。当作是念。今日如来与诸大众受我最后大施供养。以是善利故应欢喜。汝今纯陀。勿请如来长住此世。当观世间皆悉无常。一切众行性亦如是。尔时世尊即为纯陀。而说偈言。</w:t>
      </w:r>
    </w:p>
    <w:p>
      <w:r>
        <w:t xml:space="preserve">　　正使久在世　　终归会当灭</w:t>
      </w:r>
    </w:p>
    <w:p>
      <w:r>
        <w:t xml:space="preserve">　　虽生长寿天　　命亦要之尽</w:t>
      </w:r>
    </w:p>
    <w:p>
      <w:r>
        <w:t xml:space="preserve">　　事成皆当败　　有者悉磨灭</w:t>
      </w:r>
    </w:p>
    <w:p>
      <w:r>
        <w:t xml:space="preserve">　　壮为老所坏　　强者病所困</w:t>
      </w:r>
    </w:p>
    <w:p>
      <w:r>
        <w:t xml:space="preserve">　　人生皆有死　　无常安可久</w:t>
      </w:r>
    </w:p>
    <w:p>
      <w:r>
        <w:t xml:space="preserve">　　无色无强力　　亦无有寿命</w:t>
      </w:r>
    </w:p>
    <w:p>
      <w:r>
        <w:t xml:space="preserve">　　妻子及象马　　钱财悉复然</w:t>
      </w:r>
    </w:p>
    <w:p>
      <w:r>
        <w:t xml:space="preserve">　　世间诸亲戚　　眷属皆别离</w:t>
      </w:r>
    </w:p>
    <w:p>
      <w:r>
        <w:t xml:space="preserve">　　三界大恐怖　　乃至恶道苦</w:t>
      </w:r>
    </w:p>
    <w:p>
      <w:r>
        <w:t xml:space="preserve">　　斯等悉归灭　　安可不厌患</w:t>
      </w:r>
    </w:p>
    <w:p>
      <w:r>
        <w:t xml:space="preserve">　　有有生老相　　所谓惭耻法</w:t>
      </w:r>
    </w:p>
    <w:p>
      <w:r>
        <w:t xml:space="preserve">　　计常所侵欺　　而谓为长存</w:t>
      </w:r>
    </w:p>
    <w:p>
      <w:r>
        <w:t xml:space="preserve">　　清凉殊胜法　　远离于恐怖</w:t>
      </w:r>
    </w:p>
    <w:p>
      <w:r>
        <w:t xml:space="preserve">　　亦得离生老　　病死之大患</w:t>
      </w:r>
    </w:p>
    <w:p>
      <w:r>
        <w:t xml:space="preserve">　　乱心愚痴垢　　此等谓皆度</w:t>
      </w:r>
    </w:p>
    <w:p>
      <w:r>
        <w:t xml:space="preserve">　　无量无有余　　妙胜之寂灭</w:t>
      </w:r>
    </w:p>
    <w:p>
      <w:r>
        <w:t xml:space="preserve">　　其义实无常　　亦非荫护法</w:t>
      </w:r>
    </w:p>
    <w:p>
      <w:r>
        <w:t xml:space="preserve">　　但是众苦聚　　虚伪非坚固</w:t>
      </w:r>
    </w:p>
    <w:p>
      <w:r>
        <w:t xml:space="preserve">　　无堪无所忍　　亦非可常保</w:t>
      </w:r>
    </w:p>
    <w:p>
      <w:r>
        <w:t xml:space="preserve">　　斯等如蚕虫　　结网而自缠</w:t>
      </w:r>
    </w:p>
    <w:p>
      <w:r>
        <w:t xml:space="preserve">　　轮回三界中　　无一可乐处</w:t>
      </w:r>
    </w:p>
    <w:p>
      <w:r>
        <w:t xml:space="preserve">　　唯有生老苦　　病死之大患</w:t>
      </w:r>
    </w:p>
    <w:p>
      <w:r>
        <w:t xml:space="preserve">　　知义者能见　　寿命日夜流</w:t>
      </w:r>
    </w:p>
    <w:p>
      <w:r>
        <w:t xml:space="preserve">　　衰减欺诳法　　恐怖无暂欢</w:t>
      </w:r>
    </w:p>
    <w:p>
      <w:r>
        <w:t xml:space="preserve">　　疾病忧悲恼　　诸非义盈满</w:t>
      </w:r>
    </w:p>
    <w:p>
      <w:r>
        <w:t xml:space="preserve">　　欲火轮炽然　　众难竞来集</w:t>
      </w:r>
    </w:p>
    <w:p>
      <w:r>
        <w:t xml:space="preserve">　　智者永不住　　受斯大苦痛</w:t>
      </w:r>
    </w:p>
    <w:p>
      <w:r>
        <w:t xml:space="preserve">　　晓了五欲患　　是非功德利</w:t>
      </w:r>
    </w:p>
    <w:p>
      <w:r>
        <w:t xml:space="preserve">　　离欲无所贪　　明了见真实</w:t>
      </w:r>
    </w:p>
    <w:p>
      <w:r>
        <w:t xml:space="preserve">　　是为解脱观　　舍除诸生者</w:t>
      </w:r>
    </w:p>
    <w:p>
      <w:r>
        <w:t xml:space="preserve">　　呵责害结怨　　究竟弃诸有</w:t>
      </w:r>
    </w:p>
    <w:p>
      <w:r>
        <w:t xml:space="preserve">　　从此疾离一切数　　犹如薪尽盛火灭</w:t>
      </w:r>
    </w:p>
    <w:p>
      <w:r>
        <w:t xml:space="preserve">　　妙色湛然常安隐　　不为衰老所灭磨</w:t>
      </w:r>
    </w:p>
    <w:p>
      <w:r>
        <w:t xml:space="preserve">　　无量疾苦不逼迫　　寿命长存无终极</w:t>
      </w:r>
    </w:p>
    <w:p>
      <w:r>
        <w:t xml:space="preserve">　　无边苦海悉已度　　不随时节劫数迁</w:t>
      </w:r>
    </w:p>
    <w:p>
      <w:r>
        <w:t xml:space="preserve">　　快哉如来超三界　　生死轮回不复惑</w:t>
      </w:r>
    </w:p>
    <w:p>
      <w:r>
        <w:t xml:space="preserve">　　汝莫观我永灭度　　犹如须弥跱大海</w:t>
      </w:r>
    </w:p>
    <w:p>
      <w:r>
        <w:t xml:space="preserve">　　纯陀我今当泥洹　　平等正法永安乐</w:t>
      </w:r>
    </w:p>
    <w:p>
      <w:r>
        <w:t xml:space="preserve">　　诸明智者闻斯义　　谛了分明不忧戚</w:t>
      </w:r>
    </w:p>
    <w:p>
      <w:r>
        <w:t xml:space="preserve">　　莫以生死危脆身　　微浅智慧测量佛</w:t>
      </w:r>
    </w:p>
    <w:p>
      <w:r>
        <w:t xml:space="preserve">　　我身真实处安隐　　唯是天尊能谛了</w:t>
      </w:r>
    </w:p>
    <w:p/>
    <w:p>
      <w:r>
        <w:t xml:space="preserve">　　尔时纯陀白佛言。善哉善哉。世尊。我等凡劣得知如来泥洹不可思议。世尊。我今便得与彼大人诸菩萨众及诸罗汉等无有异。如文殊师利童子及阿罗汉。此等众中若有最初受戒。即受戒曰得在僧数。我今凡劣亦复如是。蒙佛威神得同斯等大贤众数。唯然世尊。愿使如来长存于世不愿泥洹如燋败种。文殊师利语纯陀言。莫作是愿。所以者何。当作是观。有为行法性自如是。如是观者空慧具足。欲求正法当作是觉。纯陀答曰。文殊师利。夫如来者是人中尊为天中天。名为应供岂是行耶。若是行者为生灭法。譬如水泡速起速灭。往来流转犹如车轮。若使如来是行数者。终不得出人天之上。非天中天亦非应供。复次文殊师利。汝岂不闻有天长寿。而今如来不满百岁。云何生死之法。称人天上为天中天名曰应供。文殊师利。譬如有人作聚落主。随其功勋渐渐迁转得为高位。众人所敬财力自在。受福既尽还为贫贱人不齿录。若使如来是行数者。亦复如是。非人中上非天中天。亦非应供转为下劣。所以者何。起灭法故。是故文殊师利。莫作是观。如来应供等正觉是行数也。复次文殊师利。为知而说为不知而说。如何妄想而谓如来是行数耶。若如来是行数者。不名三界自在法王。所以者何。譬如有王勇猛多力一人当千。时人号名千力士王。以能降伏千力士故。如来应供等正觉。亦复如是。降伏烦恼魔阴魔死魔自在天魔。如是诸魔力士憍慢悉伏。是故如来应供等正觉。得为三界自在法王。若使如来是死法者。无实功德如千力士王也。是故文殊师利。汝莫于如来起行数妄想。复次文殊师利。譬如巨富长者唯生一子。相师占子有短寿相。父母闻之心大愁戚。我等薄相居门不吉。生短寿子不复爱重。所以者何。夫天人婆罗门中有短寿者。斯等同辈自不爱敬以短寿故。如是文殊师利。若当如来同世人寿者。亦如世人不为父母之所爱敬。如来应供等正觉是行数者。亦复不为人天阿修罗之所爱敬。现见转变故。所以者何。同一切法退败知见。而为众生说解脱教。如是义者何名正觉。是故文殊师利。莫于如来起行数妄想也。复次文殊师利如贫女人无有居止加复疾病。游行乞丐止他客舍寄生一子。其客舍主驱遣令出。抱儿随道向丰乐国。于路困乏蚊虻毒虫唼食其身。经由恒水抱子而渡。水流漂急不放其子。遂至没溺母子俱死。由是慈心救子功德。身坏命终生净妙天。所以者何。以不惜命救护子故。文殊师利。菩萨如是欲护正</w:t>
      </w:r>
    </w:p>
    <w:p>
      <w:r>
        <w:t>法者。不于如来而造行观。造行观者当知是人盲无慧眼。于世尊所应正观察不可思议。当知如来非有为法。以是现化安乐众生。彼贫女人救护其子。不惜身命故生净妙天。护法菩萨亦复如是。能知如来非有为法。是长存法是久住法。因此护法得现法果速成解脱。复次文殊师利。譬如丈夫远行寄止他舍疲极而卧。大火卒起焚烧此家。惊觉见火烧逼其身欲出火难。衣服烧尽自愧裸身。不出火宅遂至烧死。以惭愧功德故。身坏命终。八十千返为三十三天王。复百千返为梵天王。来生人中常为转轮圣王。不堕恶趣永处安乐因惭愧故如是。文殊师利。当知如来是方便行。应如彼丈夫惭愧而死。宁同外道玩习邪见。不为持戒比丘于无为如来作有为想知而妄语。若于如来作有为想者。当知是人阿鼻地狱常为室宅。是故莫于如来作有为数。能于如来作无为想者。从是得度智慧大海。不为死尸之所迷惑。是为甚深智度成就。以此智果疾逮如来具足相好。</w:t>
      </w:r>
    </w:p>
    <w:p>
      <w:r>
        <w:t xml:space="preserve">　　尔时文殊师利谓纯陀言。善哉。善男子。应如是知。如来常住无为非变易法。汝善男子。有是智者亦能如佛隐覆有为方便示现。汝今不久当成佛道。如此胜妙奇特功德。唯佛世尊乃能叹说。复次纯陀。应时施及法施。出于一切众施之上应时施者。若比丘比丘尼优婆塞优婆夷。若远行来若在道路。随其力能疾应所须。是檀波罗蜜种子生大果报。纯陀汝今随其力能为佛及僧施最后供。宜知是时。世尊灭度垂至。纯陀答曰。文殊师利。何烦催此垢秽食为。如来宁当待此食耶。如来六年在道树下难行苦行。日食麻米犹自支持。况今须臾岂不能耶。汝谓如来食此食乎。如来法身非秽食身。尔时世尊告文殊师利。纯陀所说真实说也。又语纯陀。汝成大智明解大乘。文殊师利谓纯陀言。汝今便为称可如来为佛所念。纯陀答言。如来。岂偏念耶。一切众生悉平等念。汝莫作此颠倒想说。念可念者是二悉无当作是行。夫爱念者。譬如乳牛虽复饥渴行求水草。若足未足忽念其子便疾还归。诸佛世尊无此苦念。视一切众生皆如一子。是智慧念诸佛境界。又文殊师利。譬如象马宝车迟速不同。如是我等九部之乘。不能等问如来智慧。又文殊师利。譬如金翅鸟王陵虚而飞。经由大海影现水中其身长大。水性之类莫能测量其形大小。如婴儿病不堪大药。文殊师利言。如纯陀所说然。我为诸菩萨故。于甚深功德而立此论。尔时世尊。从其面门复放种种色光。文殊师利童子。见此光明知如来泥洹时至。便告长者纯陀言。汝为如来临般泥洹施最后供。其时已到宜应速设。纯陀。当知如来不以无事而放光明。其义有以。宜速宜速。莫令失时如过采之华。长者纯陀默然而住。佛告纯陀。如来须臾泥洹。汝供养僧今正是时。如是再三。纯陀怅悢举声叹曰。何其怪哉世间虚空。如来长逝悲号流泪。而复启请愿哀久住。世尊告曰。纯陀。汝莫啼哭自乱其心。当正思惟修野马观。芭蕉梦幻电光坏器等无有坚实。当知有为为灾患宅。纯陀白佛。如来。不哀住世。世间虚空。我等焉得而不啼哭。佛言。纯陀。今我哀汝及一切众生而般泥洹。诸佛法尔。有为之法性亦复然。汝于一切诸有为行。当思我昔说无常偈苦偈空偈非我之偈。我说此身为灾患偈。如水上泡生灭之偈。莫但忧悲如凡人法。纯陀白佛。如是世尊。诚知如来方便泥洹。我故悲恼不能自持。佛告纯陀。善哉善哉。善男子。应知如来方便泥洹。当知佛经如涉大海。长寿非长寿。起法灭法幻法方便法。时非时性非性。如是等尽应知。纯陀。汝欲疾度三有海者。可速设供诸天人阿修罗所赍供具。今当得为最后供养。令一切众生从我得不动快乐。汝及余人值良福田。汝于如来等正觉所设檀波罗蜜。不留难者亦当自成如来福田。</w:t>
      </w:r>
    </w:p>
    <w:p>
      <w:r>
        <w:t xml:space="preserve">　　时纯陀长者欲度一切众生故。低头泣泪犹如雨下。譬如日出照青树叶赤脉悉现。纯陀长者亦复如是。血泪俱下而白佛言。唯然世尊。今当从教。然如来泥洹甚深之义。非我凡细所能测量。亦非声闻缘觉所知。唯佛世尊智慧境界。</w:t>
      </w:r>
    </w:p>
    <w:p>
      <w:r>
        <w:t xml:space="preserve">　　尔时纯陀与诸眷属。为度一切众生故。稽首佛足右绕毕烧香散华供养世尊。并复供养文殊师利。以供办饭故还归其家。</w:t>
      </w:r>
    </w:p>
    <w:p/>
    <w:p>
      <w:r>
        <w:t xml:space="preserve">　　　　大般泥洹经卷第一</w:t>
      </w:r>
    </w:p>
    <w:p/>
    <w:p/>
    <w:p/>
    <w:p>
      <w:r>
        <w:t xml:space="preserve">　　　　大般泥洹经卷第二</w:t>
      </w:r>
    </w:p>
    <w:p/>
    <w:p>
      <w:r>
        <w:t xml:space="preserve">　　　　东晋平阳沙门法显译</w:t>
      </w:r>
    </w:p>
    <w:p/>
    <w:p>
      <w:r>
        <w:t xml:space="preserve">　　哀叹品第四</w:t>
      </w:r>
    </w:p>
    <w:p/>
    <w:p>
      <w:r>
        <w:t xml:space="preserve">　　是时普地六种震动。其中聚落城邑山海。乃至十方皆悉大动。时诸众生各大恐怖。天人阿修罗举声悲叹。稽首礼足供养毕。咸皆同时以偈颂曰。</w:t>
      </w:r>
    </w:p>
    <w:p>
      <w:r>
        <w:t xml:space="preserve">　　稽首人中雄　　哀我今孤露</w:t>
      </w:r>
    </w:p>
    <w:p>
      <w:r>
        <w:t xml:space="preserve">　　投身尊足下　　眷仰妙功德</w:t>
      </w:r>
    </w:p>
    <w:p>
      <w:r>
        <w:t xml:space="preserve">　　听我说生死　　种种无量苦</w:t>
      </w:r>
    </w:p>
    <w:p>
      <w:r>
        <w:t xml:space="preserve">　　诸天人闻者　　莫不生厌离</w:t>
      </w:r>
    </w:p>
    <w:p>
      <w:r>
        <w:t xml:space="preserve">　　譬如孤茕子　　困病自婴身</w:t>
      </w:r>
    </w:p>
    <w:p>
      <w:r>
        <w:t xml:space="preserve">　　虽遇良医治　　其疾犹未差</w:t>
      </w:r>
    </w:p>
    <w:p>
      <w:r>
        <w:t xml:space="preserve">　　而医忽中道　　舍之适他方</w:t>
      </w:r>
    </w:p>
    <w:p>
      <w:r>
        <w:t xml:space="preserve">　　我等及一切　　穷苦亦如是</w:t>
      </w:r>
    </w:p>
    <w:p>
      <w:r>
        <w:t xml:space="preserve">　　始蒙方便治　　众邪烦恼见</w:t>
      </w:r>
    </w:p>
    <w:p>
      <w:r>
        <w:t xml:space="preserve">　　世尊大医王　　忽当舍我去</w:t>
      </w:r>
    </w:p>
    <w:p>
      <w:r>
        <w:t xml:space="preserve">　　便如穷病子　　失医无所怙</w:t>
      </w:r>
    </w:p>
    <w:p>
      <w:r>
        <w:t xml:space="preserve">　　呜呼此世间　　从今永虚空</w:t>
      </w:r>
    </w:p>
    <w:p>
      <w:r>
        <w:t xml:space="preserve">　　亦如国荒乱　　复失贤明主</w:t>
      </w:r>
    </w:p>
    <w:p>
      <w:r>
        <w:t xml:space="preserve">　　哀哉诸天人　　皆当罗刹患</w:t>
      </w:r>
    </w:p>
    <w:p>
      <w:r>
        <w:t xml:space="preserve">　　犹如谷贵劫　　民遭饥馑苦</w:t>
      </w:r>
    </w:p>
    <w:p>
      <w:r>
        <w:t xml:space="preserve">　　哀哉诸天人　　永失甘露味</w:t>
      </w:r>
    </w:p>
    <w:p>
      <w:r>
        <w:t xml:space="preserve">　　譬如盛火起　　众生皆烧死</w:t>
      </w:r>
    </w:p>
    <w:p>
      <w:r>
        <w:t xml:space="preserve">　　哀哉诸天人　　恶道永炽然</w:t>
      </w:r>
    </w:p>
    <w:p>
      <w:r>
        <w:t xml:space="preserve">　　哀哉诸天人　　长夜受大苦</w:t>
      </w:r>
    </w:p>
    <w:p>
      <w:r>
        <w:t xml:space="preserve">　　轮转生死流　　如象溺深泥</w:t>
      </w:r>
    </w:p>
    <w:p>
      <w:r>
        <w:t xml:space="preserve">　　哀哉今天人　　血流从身出</w:t>
      </w:r>
    </w:p>
    <w:p>
      <w:r>
        <w:t xml:space="preserve">　　忧悲增苦恼　　恋慕心如是</w:t>
      </w:r>
    </w:p>
    <w:p>
      <w:r>
        <w:t xml:space="preserve">　　世尊犹灭度　　行业难复测</w:t>
      </w:r>
    </w:p>
    <w:p>
      <w:r>
        <w:t xml:space="preserve">　　日月隐重云　　慧光从此灭</w:t>
      </w:r>
    </w:p>
    <w:p>
      <w:r>
        <w:t xml:space="preserve">　　哀哉天人众　　长夜处幽冥</w:t>
      </w:r>
    </w:p>
    <w:p>
      <w:r>
        <w:t xml:space="preserve">　　是故怀忧苦　　非物所能喻</w:t>
      </w:r>
    </w:p>
    <w:p>
      <w:r>
        <w:t xml:space="preserve">　　视身无可乐　　欲舍如弃唾</w:t>
      </w:r>
    </w:p>
    <w:p>
      <w:r>
        <w:t xml:space="preserve">　　不欲常在世　　闻佛泥洹声</w:t>
      </w:r>
    </w:p>
    <w:p>
      <w:r>
        <w:t xml:space="preserve">　　唯愿大智尊　　住世说甘露</w:t>
      </w:r>
    </w:p>
    <w:p>
      <w:r>
        <w:t xml:space="preserve">　　云除日光显　　重冥皆悉灭</w:t>
      </w:r>
    </w:p>
    <w:p>
      <w:r>
        <w:t xml:space="preserve">　　如来慧日光　　永消生死障</w:t>
      </w:r>
    </w:p>
    <w:p/>
    <w:p>
      <w:r>
        <w:t xml:space="preserve">　　尔时世尊告诸比丘。汝等比丘。莫如凡夫诸天人辈愁忧啼哭。当勤精进奉持如来所说实法专念守行。时诸天人阿修罗等。闻佛为诸比丘说法已。愿请望断忍割悲恋。譬如孝子慈母新丧祖送丘墓长诀而还。哀感懊恼强自抑止。于是世尊。而说偈言。</w:t>
      </w:r>
    </w:p>
    <w:p>
      <w:r>
        <w:t xml:space="preserve">　　汝等当开意　　诸佛法应尔</w:t>
      </w:r>
    </w:p>
    <w:p>
      <w:r>
        <w:t xml:space="preserve">　　各各还复坐　　谛听我所说</w:t>
      </w:r>
    </w:p>
    <w:p>
      <w:r>
        <w:t xml:space="preserve">　　摄心莫放逸　　守持于净戒</w:t>
      </w:r>
    </w:p>
    <w:p>
      <w:r>
        <w:t xml:space="preserve">　　定诸乱意想　　善自护其心</w:t>
      </w:r>
    </w:p>
    <w:p/>
    <w:p>
      <w:r>
        <w:t xml:space="preserve">　　复次诸比丘。若有疑惑今皆当问。若空不空常无常。归无归依无依。恒无恒众生非众生。实不实谛不谛。泥洹非泥洹。密不密二法不二法。如是等种种法中诸有疑惑今皆应问。当为汝等随顺说之。当为汝等开不死门然后灭度。是故汝今现心所疑各各当问。所以者何。佛兴难值人身难得得信亦难。离八难处及持戒具足此复益难。犹恒沙求金粟。亦如优昙华。复次比丘。百谷药木及诸珍宝皆从地出。一切众生依得生长如。来如是出生妙善诸甘露法。众生因此长养法身。是故比丘当问所疑。如来悉为说决定义然后泥洹。安乐一切诸众生故。时诸比丘闻如来决定泥洹已。心怀悲怖身毛皆竖。如日初出照青树叶赤脉悉现。其身如是举体支节血泪交流。稽首佛足右绕毕白佛言。善哉世尊。快说非常苦空之教。如一切众生迹象迹为上。如是世尊。说无常想于诸想中最为第一。精勤修习能离一切欲界贪爱色爱有爱。无明憍慢从此永灭。又复世尊。譬如田夫于秋月时。草实未熟深耕其地。春殖五谷草秽不生。行者如是深念无常想精勤修习。能离一切欲界贪爱色爱有爱。无明憍慢永不复生。夫田家子以秋耕为上。世尊。法中以无常想为第一。又如帝王知命将终。恩赦天下狱囚闭系。悉蒙解脱然后命终。今日世尊亦复如是。临欲灭度说甘露法惠利众生。贪爱牢狱皆悉解脱然后泥洹。如人为恶鬼所持。遭遇咒师便得解脱。如是众生为贪爱罗刹所持。幸蒙如来圣慧大咒。得脱众邪恩爱罗刹。如人疟病遇良医药苦患悉除。我等亦然。无量身病邪见烦恼。得世尊法药皆蒙除愈。如人醉酒不识亲疏尊卑长幼。寻后醒悟心怀惭愧深自克责。我等如是于无边生死中。醉于情欲迷于邪见始蒙醒悟。犹如芦草及伊兰树无有坚实。此身如是我人寿命等无有坚固。佛告比丘。汝等如是修无我想耶。诸比丘答曰。唯然世尊。我等常修无我想。余人亦修无常苦空非我之想。世尊。如人言日月星宿山地转。此非为转但众生眩惑谓之为转。如是人言无常苦空非我。当知此等众生亦是世俗眩惑。我等所修是平等修。佛告比丘。如汝说喻此譬喻中说味说义汝犹未解。我当更说如人言日月山地转。此非为转但眩惑谓之为转。如是众生愚痴颠倒计我计常计乐计净。然彼佛者是我义。法身是常义。泥洹是乐义。假名诸法是净义。汝等比丘。莫眩惑想而言我于一切法。修无常苦空不净想也。比丘白佛言。世尊。我等亦修三种修净佛告比丘。此三种修于我法中亦无实义。间间苦修性升降故。苦乐想颠倒乐苦想颠倒。无常常想颠倒。常无常想颠倒。非我我想颠倒。我非我想颠倒。不净净想颠倒。净不净想颠倒。如是四颠倒想者。不识平等于此所修非为正修。苦不苦修。无常常修。非我我修。不净净修。此四种修是世间乐常我净。离世间亦有四种乐常我净。汝等当知名味者世间法。义者出世间法。时诸比丘白佛名。世尊。我当云何如世尊教。修三想见四颠倒者。唯愿如来住世一劫若过一劫。如世尊教我当修行。若当如来不住世者。我等何能久与毒蛇同其窟宅永违如来。谁当住世任持正法。当随如来入于泥洹。佛告比丘。莫作是语莫作是语。比丘当知。如来正法付大迦叶。大迦叶者当为汝等作归依处。亦普救护一切众生如佛无异。比丘当知。譬如大王典领诸国。若欲游行余国。要立一大臣兼知国事如王在时。我亦如是于此世界寻当安立摩诃迦叶。但汝等比丘。先所修习无常苦空非我想者非真实修。譬如春月诸商人辈至欢会时游戏水边。众中一人有失琉璃堕深水底。时诸商人各各入水为求宝故。或得瓦石沉木谓为是宝。欢喜持出乃知非真。彼琉璃珠故在水中。光色彻照明逾日月。众人见光知是名宝。叹其奇特各欲求取。时有一人巧智方便取得真宝。如是比丘。汝于一切苦空无常不净。作尽想受言我修习。犹如彼人手执非宝而自欺诳。汝等比丘。莫如彼人空自欺诳。当如商人有黠慧者。比丘。当知有我有常有乐有净。汝等所修一切摄受皆是颠倒。如彼不识琉璃宝珠。汝等比丘。修真实法如得宝珠。于不真实法修无常想。诸比丘言。如世尊说一切诸法皆悉无我。当如是修。如是修时我想即灭。我想灭已正向泥洹。此有何义。唯愿世尊哀故更说。佛言。善哉善哉。诸比丘。汝等欲除吾我惑者。应如是问。譬如有王闇钝少智。时有药师亦不明了。欺诳天下受王奉禄。唯知乳药复不善解。而常以此疗治。国人又复不知风痰唌唾病之所宜。而闇钝王谓为上医。时有明医晓八种术。从远方来语旧医言。汝为我师我为弟子当从汝学。旧医言。善哉当教汝不死药法。汝当勤学四十八年。令汝尽知无上医术。便将后医出入王宫。是闇钝王亦相爱乐。彼后医便白王言。大王。应当学诸技艺。王大欢喜便从受学。智慧渐增乃知旧医无智欺诳。驱令出国加敬后医。彼后医知时已至复白王言。欲有所请当随我意。王答言尔。医言。大王。先医乳药毒害危险。不复可服应舍此法。王即从教普下国内。自今已后服乳药者当重罚之。尔时后医以五种药甘酢醎苦辛等五味用疗一切。时王得病请医治之。医观王病应用乳药。便白王言。唯有乳药能令不死。王语医言。汝今狂耶。先言是毒令我驱彼。而今复言应服乳药。后医答言。不也。大王。此言有意。譬如板木有虫食迹似王名字。不善书者谓是真字。其善书者乃知非真。先医如是虽合乳药。不知分别时节所应。当知乳药有能杀人亦不杀人。不杀人者养乳牛时放在旷野无毒草处择水而饮不加杖捶出入以时。构彼乳时泡沫不起。当知此乳救一切病为不。死药王言。大善便服乳药。时国人民闻王服乳皆悉惊怖。来诣王所咸言。此师将非鬼耶。先言杀人今令大王还服乳药。时王即为人民广说乳之升降。王及人民增加恭敬供养后医。奉用其法常服乳药。比丘当知。如来应供等正觉明行足善逝世间解无上士调御丈夫天人师佛世尊。为大医王出兴于世。为坏外道邪医术故。与众生王渐相习近。知爱乐已。便教令舍外道邪受而语之言。无有吾我众生寿命。似彼虫食为书。诸异道辈受吾我故而言无我。一切众生承如来言展转相教皆说无我。此是如来知时方便济众生故。说一切法其性无我。非如世间所受吾我。故说一切法其性无我。时复说我。如彼良医明乳药法。当知我者是实。我者常住非变易法非磨灭法。我者是德我者自在。如善乳药医。如来亦然为诸众生说真实法。一切四众当如是学。尔时世尊复告比丘。于诸法律若有疑惑当问如来。诸比丘言。唯然世尊。我等已修诸修之上。解知身相皆悉空寂。佛告比丘。汝等莫如一切智说而言。我修一切身相皆悉空寂。复告比丘。汝于法律犹有疑惑应当更问。诸比丘言。世尊。如来应供等正觉平等之义。非我境界岂敢重问。诸佛所说不可思议。诸佛所行不可思议。是故我等及诸众会。皆悉不堪重问如来。世尊。譬如有人年百二十。身婴长疾委在床蓐。有一丈夫无有智慧财富无量。来诣其所就彼床上执病人手而语之言。善男子。汝当取我珍宝库藏。我欲余行远至他国。或经十年或二十年。我后还时悉当归我。时彼病人无有子息又无眷属。病转增笃遂便命终。所寄财物皆悉散失。财主后还欲往求索不知所在。如是世尊告我等言。于诸法律若有所疑今皆当问。若使声闻问如来者。恐此正法不得久住。又复不知何者应问。能令一切众生咸蒙其庆。是故世尊。我等今者不堪重问。如有士夫相师占之。年百二十眷属成就财富无量。复有人来语士夫言。我有财宝今以寄汝。汝当为我出入息利。或经十年或二十年还悉归我。彼时士夫即取财物为其生利。主后来索悉皆还之。如是世尊。尊者阿难诸声闻等。护持如来所说法藏。欲令长存无有是处。所以者何。以声闻乘故。唯诸菩萨摩诃萨迦叶等。应令咨受百千万劫堪任奉持如来法藏。一切众生悉当蒙庆。是故世尊。当令菩萨为众生故请决所疑。非是我等凡品所堪。尔时世尊告诸比丘。善哉善哉。汝等比丘。得无漏法成阿罗汉。故能作此真实之说深解我意。有二因缘当令菩萨任持正法。能使大乘法藏久住。又使一切众生悉蒙其庆。</w:t>
      </w:r>
    </w:p>
    <w:p/>
    <w:p>
      <w:r>
        <w:t xml:space="preserve">　　　　大般泥洹经长寿品第五</w:t>
      </w:r>
    </w:p>
    <w:p/>
    <w:p>
      <w:r>
        <w:t xml:space="preserve">　　尔时世尊普告大会。诸善男子善女人。于三法中及诸律教有所疑者。今皆应问如是至三。尔时座中有那罗聚落菩萨。姓迦叶氏婆罗门种。承佛威神从坐起。整衣服偏袒右肩。稽首佛足绕百千匝右膝著地。以天香花供养毕白佛言。世尊。欲有所问唯愿世尊慈愍敷演。佛告迦叶菩萨摩诃萨言。如来应供等正觉。恣汝所问当为汝说。迦叶菩萨白佛言。世尊。我所问者皆承如来威神力故。亦因一切众生善根故。今日如来四大贤众以为眷属。诸大师子以为眷属。诸金刚士以为眷属。妙智大海以为眷属。其会菩萨皆悉成就无量功德。如是等众以为眷属。我等凡劣欲有所问。不蒙如来神力加助不能发问。是故我今敢有所问。当知皆是如来神力。即于佛前。以偈问曰。</w:t>
      </w:r>
    </w:p>
    <w:p>
      <w:r>
        <w:t xml:space="preserve">　　何因得长寿　　金刚不坏身</w:t>
      </w:r>
    </w:p>
    <w:p>
      <w:r>
        <w:t xml:space="preserve">　　云何受持此　　契经甚深义</w:t>
      </w:r>
    </w:p>
    <w:p>
      <w:r>
        <w:t xml:space="preserve">　　菩萨化众生　　说法有几种</w:t>
      </w:r>
    </w:p>
    <w:p>
      <w:r>
        <w:t xml:space="preserve">　　何等人能堪　　名为真实依</w:t>
      </w:r>
    </w:p>
    <w:p>
      <w:r>
        <w:t xml:space="preserve">　　虽非阿罗汉　　量与罗汉等</w:t>
      </w:r>
    </w:p>
    <w:p>
      <w:r>
        <w:t xml:space="preserve">　　天魔如来说　　云何能分别</w:t>
      </w:r>
    </w:p>
    <w:p>
      <w:r>
        <w:t xml:space="preserve">　　云何知平等　　四圣真谛义</w:t>
      </w:r>
    </w:p>
    <w:p>
      <w:r>
        <w:t xml:space="preserve">　　及四颠倒相　　苦空非我行</w:t>
      </w:r>
    </w:p>
    <w:p>
      <w:r>
        <w:t xml:space="preserve">　　云何见菩萨　　如来难见性</w:t>
      </w:r>
    </w:p>
    <w:p>
      <w:r>
        <w:t xml:space="preserve">　　云何得具足　　晓了半字义</w:t>
      </w:r>
    </w:p>
    <w:p>
      <w:r>
        <w:t xml:space="preserve">　　云何善化现　　如雁鹤舍利</w:t>
      </w:r>
    </w:p>
    <w:p>
      <w:r>
        <w:t xml:space="preserve">　　云何得智慧　　如日月宿王</w:t>
      </w:r>
    </w:p>
    <w:p>
      <w:r>
        <w:t xml:space="preserve">　　云何为菩萨　　愿哀决定说</w:t>
      </w:r>
    </w:p>
    <w:p>
      <w:r>
        <w:t xml:space="preserve">　　如此诸法门　　无量甚深义</w:t>
      </w:r>
    </w:p>
    <w:p>
      <w:r>
        <w:t xml:space="preserve">　　我等所应知　　故能发斯问</w:t>
      </w:r>
    </w:p>
    <w:p>
      <w:r>
        <w:t xml:space="preserve">　　岂敢问如来　　诸佛之境界</w:t>
      </w:r>
    </w:p>
    <w:p/>
    <w:p>
      <w:r>
        <w:t xml:space="preserve">　　佛告迦叶。善哉善哉。善男子。渐阶如来一切种智。乃能问斯甚深经义。一一方面阿僧祇恒沙诸佛。从本已来自于世界坐道树下成等正觉其数无量。本为菩萨得菩提道次第开觉。皆悉因问如来深法藏故。汝等今日亦复如是。能以一切种智境界而问于我。安乐一切众生。迦叶菩萨白佛言。世尊。我不堪任请问世尊一切种智境界。譬如蚊蚋不能飞过虚空大海彼岸。亦复不能悉饮海水。我亦如是不堪世尊虚空大海甚深智慧而得无畏。世尊。又如大王髻中明珠。其守藏者增加守护如护其顶。我亦如是今问如来甚深正法。如来广说决其疑网。佛告迦叶。善男子。我今当说长寿之业菩萨摩诃萨行此业者。为等觉因。汝等谛听善思念之。听彼行本广为人说因生等觉。善男子。我亦因行彼业广为人说。故得阿耨多罗三藐三菩提。譬如大王其子犯罪闭在牢狱。为其子故普赦诸囚以救其子。如是菩萨修长寿业。一切众生如一子想。于诸众生大慈大悲大喜大舍。受持净戒不害众生。立一切众生于五戒十善业迹。随其力能济诸地狱饿鬼畜生为断一切恶趣业缘。未脱者脱未度者度。志念坚强成方便智。因此业行得依果报果。长寿无极成大妙智无畏自在。菩萨如是永离死法。迦叶菩萨白佛言。如世尊说。菩萨摩诃萨等视众生犹如一子此有何义。若言菩萨摩诃萨等视众生如一子者无有是处。所以者何。于佛法中或有犯戒作五逆罪诽谤正法。于是众生皆当修习一子想耶。世尊告曰。如是迦叶。我视一切众生如罗睺罗。迦叶白佛。若当尔者。云何一时月十五日布萨大会众僧清净。有一未受具足戒者。盗入听律。时金刚力士瞻佛神旨。持金刚杵碎令如尘。云何一切等视如子。佛告迦叶。莫作是语。彼童子者。是化作耳。欲明正法犯罪应弃。以肃将来令怀盗心者。及一阐提辈恶心潜伏。如王大臣执犯法者。随罪治之。佛亦如是有坏法人以理惩罚。令犯恶者自见罪报。如来常以自身光明安慰众生不恐不害。虽有众生不蒙光明而至死者。如来于彼不舍大悲。复次迦叶。汝等若能善解如来微密义者。今当更说。譬如迦叶。他方有诸比丘。持戒清净道德淳一威仪具足。彼方如来已般泥洹。诸比丘众无任持者。以彼众僧无大师故。无道之人恼诸比丘。时有国王好乐佛法。害彼恶人或逐出国。以逐彼恶人安立正法故获福无量。所以者何。罚其重过立大法故。又如人家生诸毒树应速翦灭。如是法中犯戒乱法。如害主奴皆应逐出。若不逐出当知是辈去我法远。若逐出者是我弟子。迦叶菩萨白佛言。以是义故。不等众生同一子也。涂割等观此言乖矣。若言如来治坏法人何有此义。佛告迦叶。如王大臣长者居士。生子端正聪明黠慧。举世无双众所爱重。父将其子往诣师门学诸技艺白彼师言。我虽生此子福德端正。未学技艺为我教学必令成就。若不如法勤加杖策。我有四子皆就君学。正使三子由杖而死。余有一子故当苦治。要令成就我犹不恨。佛告迦叶。于意云何。父母及师苦教其子乃至失命。父母及师犯杀罪耶。迦叶白佛。不也世尊。爱念子故欲令成就。虽加杖楚无憎害意。其福无量无有杀罪。如是善男子。如来亦然。其有坏法犯戒之人。等视如子慈愍教诫。欲令成就坏法犯戒。应当苦治无有过也。是故当知。菩萨摩诃萨等视众生如一子想。修习如是平等三昧心不怀害。是为菩萨长寿之业智慧自在。迦叶菩萨白佛言。一切众生如一子想。菩萨摩诃萨修行此想得长寿耶。佛言如是。迦叶菩萨复白佛言。唯愿世尊。勿说此义如戏儿法两种语也。世尊。譬如戏儿于大会中。叹说种种供养父母。自还其家反逆不孝。恼乱二亲不报恩养。世尊亦复如是。言菩萨摩诃萨视一切众生如一子想。缘是功德便得长寿。智慧自在常住不死。而今世尊同人间寿。得无世尊无数劫中。常于一切众生怀刀剑想耶。怪哉世尊。受斯短寿害众生果同其世人百岁寿命。尚非菩萨况复如来。佛告迦叶。莫于如来应供等正觉前发斯粗言。汝善男子。当知如来长寿无量。当知如来是常住法。当知如来非变易法。当知如来非磨灭法。迦叶菩萨白佛言。云何得知如来长寿。佛告迦叶。如阎浮提八大河及诸泉流悉归于海无有尽极。当知大海泉流之器。如来亦然。诸天世人一切寿命。皆归如来寿命大海。以是义故。当知如来其寿无量。又复迦叶。譬如虚空常住不变。如来常住亦复如是。亦如醍醐清凉之药能除热恼。如来应供等正觉常以清凉醍醐法药。广为众生除诸患难。是故如来常住清凉无诸患恼。迦叶菩萨白佛言。世尊。若当如来长寿无量。又欲安乐一切众生者。今日世尊。应当住世一劫若过一劫。以清凉法水普雨众生。唯愿世尊。哀愍住世。佛告迦叶。莫于如来作尽灭想。若比丘比丘尼优婆塞优婆夷。及诸外道尚有五德。能住寿一劫若过一劫。经行虚空坐卧自在。左胁出火右胁出水从身出烟。能令自身大而无极细入无间。有此五德便得如是自在神力。岂况如来成就一切无量功德。而力不能住世一劫若过一劫。是故当知如来常住。非变易法非磨灭法。当知此身非秽食身。于此世界应化之身。如毒药树今当舍之。是故迦叶。当知如来法身常住。非变易法非磨灭法。广为人说。迦叶菩萨白佛言。世尊。世间者出世间者有何等异。佛言。如来常住世人亦言常住。我迦叶种说。先师梵天其神有常周游往来。若如来常住者。世间法离世间法未见其异。佛告迦叶。譬如长者有一乳牛付牧牛者。令其养饲别放旷野无毒草处。不与群牛共系一厩。爱护饲养欲得好酥以给眷属。如是不久其人命终。彼牧牛者寻后复死。时有野人游行泽中得此乳牛。便构其乳以自给活。欲作酪酥不知法用。盛以弊器冷暖不适。竟不成酪亦不得酥。复坏乳味坏乳凝浊谓是酪酥。作酪酥想而取食之。众生愚痴亦复如是。正法淳泽深广妙义。佛既灭度如牛主死。彼诸众生在生死旷泽如彼野人。以世俗智于佛正法淳泽律仪作颠倒想。言有众生我人寿命。此是解脱此是常生。是诸众生邪惑所覆。不识解脱不识常住。习诸异见不得出要。远离真谛律仪行处。不知如来是常住法。如愚野人不得牛乳五种时味。自谓食酥而实不得五种味中一种味也。但著世俗梵天造化。言是常是众生是解脱。因求梵天修少梵行。离邪淫故孝养父母故。少得生天自然乐食。如彼野人食其坏乳。善男子。世俗梵行供养父母不知三归。当知此果非有常也。供养父母不邪淫等。可得如佛所化无常糠糩世俗法耳。唯有如来常住不灭。是故善男子。当作方便离诸狐疑。勤思如来是常住法。复次善男子。是时野人畜彼乳牛。会遇转轮圣王出兴于世。转轮王法应有乳牛王德力故令彼野人舍牛。余行牛自然往转轮圣王主藏臣所。主宝藏臣知此乳牛必出五时精味之乳。定是圣王福德感应。佛为法王出世之时亦复如是。如彼乳牛世间所受常法音声。迁为如来常法之音。凡俗野人摧伏破散舍牛而去常法乳牛之音。便往如来弟子宝臣前住。众生福力故令常法乳牛出常香乳。是故善男子。当知如来常法非变易法。世间凡愚所不能了。皆因如来常住音声故得知耳。彼诸世间应作是念。夫常法音即是如来常法音也。从此音声当知如来无数无量。如是善男子善女人。若持如来常住二字历劫修习。是等众生不久当成等正觉道如我无异。汝善男子。慎勿放逸常修二字坚固受持。今日如来当般泥洹。此是一切诸佛定法。迦叶菩萨白佛言。世尊。何等为法法有何义。愿闻定法其性云何。佛告迦叶。汝今欲闻法性耶。迦叶白佛。愿闻广说。佛告迦叶。法性者舍身。迦叶白佛。舍身者增疑论。佛告迦叶。莫作是观谓如来舍身更受身也。迦叶白佛。不问受身。佛告迦叶。莫作是说诸法断也。复次迦叶。如非想天彼无色阴。其诸众生。云何住云何死云何现。彼诸心想云何回转。是佛境界汝应当问。亦应当问我更受身。若人问汝彼无想众生形想住处受乐云何。以何答乎。但非声闻缘觉菩萨境界所及。唯是如来境界行处。又善男子。如来身者方之于彼倍复难知。非诸声闻缘觉菩萨境界所及。如来为何处住云何现。如来不可思议方便身。非汝境界。善男子。汝于我所但作是念。如来常住法僧亦然。此三事者非无常法。常住不变清凉真实离诸恼患。若不尔者。彼善男子善女人清净三归悉不成就。应如是修不可思议常住之法。善男子。譬如有此树者必有此影。若无彼树亦无彼影。若不见树而言见影。无有是处。如是既有如来必为一切常作大树。覆护众生为众生依。若使如来是无常者。不名应供为诸天人作最上依。迦叶白佛言。云何世尊。夜闇冥中树影现耶。佛言。有影既有其树云何无影。但非肉眼所能见耳。是故当知。既有如来则为常住。非变易法非磨灭法。如彼树影闇冥之中肉眼不见。佛泥洹已常住不变。肉眼不见亦复如是。而彼妄想于如来所作无常念。若善男子。汝等父母及所尊重。于佛法僧作非常想者。悉于三归皆不清净。汝今当以三法常住而劝教之。令于三法得成菩萨三归之名。迦叶白佛。唯然世尊。我从今日始当以佛法僧三法常住。启悟父母乃至七世。皆令奉持常住之法。奇哉世尊。三法常住我当受学广为人说。若彼不受此真妙教。当知是等无常惑者。然我当日日三时为说令其亲近。佛言。善哉善哉。善男子。护持正法应当如是。亦常修习不害慈心。彼不害果便得菩萨长寿无极智慧自在。</w:t>
      </w:r>
    </w:p>
    <w:p/>
    <w:p>
      <w:r>
        <w:t xml:space="preserve">　　　　大般泥洹经金刚身品第六</w:t>
      </w:r>
    </w:p>
    <w:p/>
    <w:p>
      <w:r>
        <w:t xml:space="preserve">　　尔时世尊复告迦叶。善男子。如来身者。是常住身是不坏身是金刚身非秽食身。是则法身当作是观。迦叶菩萨白佛言。世尊。非我凡品所能观也。所以者何。若当如来般泥洹者。便是破坏身尘土身秽食身。若当如来永不泥洹。应当随顺修平等观。佛告迦叶。善男子。莫谓我身与世人同危脆破坏。长夜劫数轮转生死。如来身者是不坏身。非世人身亦非。天身。非秽食身是非身身。亦不生亦不灭。不集起不流转。无边际无足。非智非行本性清净。无所有无所受无来去不住不动不味不触。无识无思无等无上。非趣趣趣永断非断法。非事非实非觉非想。非始造非终成非建立非盈满非方处非舍宅非止息非寂静。广净离诸烦恼。非取非染著非诤离诤。常住非住故不伏不死。非法非非法非田非非田非可尽。非比丘非非比丘。离名字离赞叹。离言说离修习离思愿。非和合非不和合。非量非非量。非到非不到。非通非碍非相离相。相相庄严非持非有离有。能为福田实不可见不可示如如真实。度一切众生而无所度。脱一切众生而无所脱。净一切众生而无所净。覆一切众生而无所覆。教授众生而无有二。无等无等等。无量等虚空等无处等无生等。无所有等无等离等。寂灭非断行不转转究竟。一切摄受断甚深妙。现不二教不舍自性。非成非长非短。非阴非界非入。非有为相非无为处非长养。不高不下。非藏积非非藏积。非地非非地。如是无量不可思议功德为如来身。无有知者无有见者。无有说者无有论者。非世间所摄受。非因非无因。一切妄想取相言泥洹无以为比。如是无量功德成就名如来身。如是迦叶。如来身相者。作声闻辟支佛所知。如是成就如来身者。是为法身非秽食身。云何当有若病若恼若坏如坏器耶。随受化者现老病死。如来法身金刚难坏。迦叶。汝从今日当作是知。如来身者非秽食身。广为人说从妙因生则为法身。为金刚身为淳厚身。当作是知常住法也。迦叶菩萨白佛言。世尊。如来功德具足如是。云何当有若病若死。我从今日当观如来法身常住非变易法。善胜寂灭为人广说。唯然世尊。如来法身金刚不坏。而未能知所因云何。佛告迦叶。护持正法功德为因。迦叶白佛。云何护法。佛告迦叶。其护法者。非为五戒亦非习行贤者律仪。于恶世中不惜身命。执持利器防护法师诸持戒者是为护法。迦叶白佛。比丘与彼持器仗人共俱行止。将无非比丘耶。佛言不也。迦叶菩萨复白佛言。此则剃头居士耳。佛告迦叶。莫作是语。所以者何。若有独处闲居修行头陀九法。乞食少欲静默禅思观身经行。亦为人说施戒修德行业因果。而不能广宣无畏。亦复不能降化诈伪恶人。当知是人不能自度。亦不度彼修持梵行独善而已。若复比丘行头陀法兼得无畏。广宣九部修多罗祇夜授记伽陀因缘如是语本生方广未曾有。以化众生自度度彼。又为人说契经要句。言某经所说不畜奴婢牛马畜生及不应法物。若当畜者非出家法。是人犯制罢道驱出。诸犯戒者闻作是说。群党嗔恚害彼法师。彼虽命终犹能自度亦能度彼。是故迦叶。诸优婆塞若王大臣当护持法。亦当降伏剃头居士。复次迦叶。过去久远阿僧祇劫时。世有佛名难提跋檀如来应供等正觉出兴于世。亦常于此拘夷城住。时此世界广博严净。譬如西方极乐国土。其诸众生皆悉安乐无饥渴想。纯诸菩萨。彼佛在世无量亿劫而般泥洹。遗法住世亦复无量亿劫。如是余四十年佛法未灭。时有比丘名佛度达多。出于世间大众眷属前后围绕。成就无畏而为说法。以九部经教诸比丘言。其契经说。不得畜养奴婢畜生及不应法物。诸犯戒者便起嗔恚。群党相助欲害法师。时彼国王名婆伽达多。闻彼恶人欲害法师。为护法故即执利器。与共苦斗摧灭恶人。王身被疮诣法师所。法师为王说护法功德。王闻法已寻便命终生阿閦佛国。时王眷属共护法者。命终次第皆得往生阿閦佛国。发心随喜者皆成菩提。佛度达多寻复命终。亦生彼国为阿閦佛第一弟子。婆伽达多王为第二弟子。佛告迦叶。时国王者岂异人乎我身是也。时法师者迦叶佛是。迦叶。当知护持正法功德无量。我本以不惜身命护正法故。得此金刚不坏法身。迦叶菩萨白佛言。如世尊说。如来法身真实常住非磨灭法。我意谛信犹如画石。佛告迦叶。是故善男子。若比丘比丘尼优婆塞优婆夷当勤方便护持正法。亦当广说护法果报。又复迦叶。夫为法师持净戒者常应自护无自防具勿轻举动。若优婆塞不受具戒而学大乘。为护法故持器仗者。当依是等以为伴侣。迦叶菩萨复白佛言。世尊。已说与持杖俱为非律仪。佛告迦叶。我般泥洹后浊世之中。因谷贵疾疫。诈形利养众多无数。时有法师持戒持律威仪具足。为彼驱逐若害若杀。当尔之时持戒法师。游诸城邑险难旷野。我听与彼国王大臣野人居士旃陀罗等。不受具戒能护法者以为伴侣。彼诸人等虽不受戒。护法功德果报无量胜受戒者。其法师者奉持戒行清净威仪。深乐大乘为人广说能以香油幡华供具。与诸国王大臣长者。更相献遗。而不毁失沙门法行。是名法师持戒者自身摄持真实之法犹如大海。威仪具足是名持戒。若复持戒不乐快乐。不喜名誉厌恶利养。常为人说少欲知足。如是等比己利损减眷属不悦不名法师。于自徒众起厌惓想。自坏眷属亦名坏僧。僧有三种。犯戒僧。童蒙僧。清净僧。于三种中坏犯戒僧及童蒙僧不坏清净僧。犯戒僧者。愚騃凡夫顺犯戒者。不相捡察为贪浊故而共和合。是名犯戒僧。正使自身能持戒者。亦复名为犯戒数也。如是等僧不应行而行。若能化此诸非法者。名为法师。童蒙僧者。习行无事钝根愚痴。设得利养自供眷属各各修立不共和合。自恣布萨亦复不与犯戒者同。若能化此愚痴非法。是名法师。如法律僧者。如是等僧众魔百千不能沮坏。若菩萨僧性常清净。彼二种僧是师犯戒持律师者。善教化知时知重知轻。不断非律亦不断当。如法律者。云何名为善教化知时。所教化者或是菩萨或是童蒙。若菩萨教者为护法故。亦不观察时非时余无余。若开若制随其所应。聚落冢间自在游止。护法心故无所违犯。唯除伎儿寡归淫女诸童女家。学声闻处所不应行。余一切处护法菩萨。来往周旋终日无过。是名法师知时教化。知重者。若见如来制戒初始所因起事轻慢心犯及四重法不名出家。是名知重。知轻者。若见比丘一一缘起所犯轻戒。心亦不重或自忆念。如如来戒犯事不满。是名知轻。不断有余律者。若畜奴等诸不净物。于律有余不应断。当常不欲与犯戒者诤。是名非律不应断当。虽非戒律余经中说与戒律同者。是亦名律不应断当。随言说者是名守文不解一字。若能解者三世诸佛所说经中心得无畏。如是佛教深广无量能护持者。逮成如来法王不可思议。于是迦叶菩萨白佛言。唯然世尊。如来法王不可思议。如来常住非变易法。我当奉持广为人说。佛言。善哉善哉。迦叶。奉持金刚不坏法身。欲学等观如来身者。当修金刚不坏法观。菩萨摩诃萨如是修者。便得等观无上法身。</w:t>
      </w:r>
    </w:p>
    <w:p/>
    <w:p>
      <w:r>
        <w:t xml:space="preserve">　　　　大般泥洹经受持品第七</w:t>
      </w:r>
    </w:p>
    <w:p/>
    <w:p>
      <w:r>
        <w:t xml:space="preserve">　　复次善男子。持此甚深契经功德我今当说。其有众生闻是经者。生生不堕四趣之中。在所生处常近诸佛。迦叶菩萨白佛言。当何名斯经云何奉持。佛告迦叶。是经名为大般泥洹。初语亦善中语亦善后语亦善。善义善味淳一满净。金刚宝藏我今当说。善男子。如阎浮提八大河水皆归大海。其水无尽大般泥洹亦复如是。灭烦恼降众魔。背生死舍离化身。故名泥洹。一切诸佛同此妙法无有尽极。又如医法有微密术者名为大医。一切方药悉入其中。如来所说微密法藏亦复如是。一切九部悉入其中。故名大般泥洹譬如夏月耕田下种常有悕望。既收其实众望都息。行者如是。于一切经修习禅定常有悕望。学此经已速成解脱超三界有。复次善男子。如人重病如服醍醐次服八种甘味之药其药最良。如是众生于佛密教有惑乱病。渐以大乘经而教化之。然后为说大般泥洹八味法药。八种味者。常住法寂灭法不老不死清凉虚通不动快乐。是八种味名大般泥洹。若有菩萨住此大般泥洹者。常能处处示现泥洹。是故名为大般泥洹。若善男子欲于大般泥洹而般泥洹者。当作是学如来常住法僧亦然。其有善男子善女人。行此大般泥洹经者。当于如来作常住学。迦叶菩萨白佛言。世尊。如来法身不可思议。所说妙法不可思议。众僧功德不可思议。此经不可思议。我从今日其诸众生心刚强者。当为彼灭长夜生死无知余冥。</w:t>
      </w:r>
    </w:p>
    <w:p/>
    <w:p>
      <w:r>
        <w:t xml:space="preserve">　　　　大般泥洹经卷第二</w:t>
      </w:r>
    </w:p>
    <w:p/>
    <w:p/>
    <w:p/>
    <w:p>
      <w:r>
        <w:t xml:space="preserve">　　　　大般泥洹经卷第三</w:t>
      </w:r>
    </w:p>
    <w:p/>
    <w:p>
      <w:r>
        <w:t xml:space="preserve">　　　　东晋平阳沙门法显译</w:t>
      </w:r>
    </w:p>
    <w:p/>
    <w:p>
      <w:r>
        <w:t xml:space="preserve">　　四法品第八</w:t>
      </w:r>
    </w:p>
    <w:p/>
    <w:p>
      <w:r>
        <w:t xml:space="preserve">　　佛告迦叶。善男子。菩萨摩诃萨成就四法。能为人说大般泥洹经。何等为四。能自专正。能正他人。能随问答。善解因缘。是为四法。自专正者。闻佛切教能随厌怖身毛皆竖。如佛所说宁抱炽燃枯树举身焦烂。不于如来方便密教其心未悟。闻说有常便起诽谤。而言魔教世论歌颂。说无常者而谓真实。宁以舌舐炽燃枯树。不说如来真实无常。若闻他说辄便惊怖。于说法者而起悲念。深信如来法身长存。老病死法所不能坏。当知世尊不可思议。教法亦然。如我所说枯树经等善自执持。是为菩萨能自专正。能正人者。如世尊说法。有一女人乳养婴儿来诣佛所。稽首佛足有所顾念。在于一面思惟而住。尔时世尊知其所念。即以其子为喻而说法言。譬如母人善养其子。初以指爪而含凝苏。令其消已渐复更增。时彼女人心即开解。便白佛言。世尊。大圣知我心念而作是说。我今晨朝多与儿苏将无损寿。佛言。不也。此儿已大堪食无患。女人欢喜而白佛言。奇哉世尊。善说随顺消不消法。为受化者先说无常苦空不净。若当众生信心未固。便为彼说常住法者。坏彼信根。常苏不消。佛言。善哉。善女人。应如是学。初养子法渐与易消柔软之食。年既长大与坚实者能消无患。我亦如是。为诸弟子先说不净无常苦空柔软之食。道心既增堪受大乘。然后为说此摩诃衍大般泥洹。甜苦辛酢醎淡六味坚实之食。以苦酢味。无常醎味。非我苦味。悦乐。甜味。吾我淡味。常法辛味。以烦恼薪燃幻行火。熟大般泥洹甘露法食。复次善女人。譬如姊妹有诸缘事舍家出行。诣他聚落或久不还。汝有二子。一者纯善。一者弊恶。临欲行时珍宝秘藏不语恶子而付善子。女人白佛。实尔。世尊。佛问女人。何故宝藏不语恶子。女人白佛。彼恶子者。所作非义为放逸行食用无度。是故不语。其善子者。能立门户荣显宗族。是以付之。佛言。应尔。我法亦然。欲入方便般泥洹时。如来宝藏秘密法要悉付弟子。不授犯戒诸邪见者。汝今于我为作灭想为作常想。女人白佛。我于如来作常住想。佛言。姊妹。如汝所说应作是观莫作灭想。当知如来是常住法。非变易法非磨灭法。其有众生于如来所修常住想者。当知是等家家有佛。是名能正他人。能随问答者。犹若有人来问如来。我当云何得大施之名流闻天下而不舍财。佛告族姓子。唯有清素不畜童仆修持梵行。而乐施彼奴婢妻妾。断除肉味而乐施以肉。避酒不饮而乐劝以酒。常习时食而施以非时。离诸香华严具器物。悉以香花庄严之具而施与之。如是等类随其所施皆悉归已为大施主。若如是者便得大施名闻天下。未曾损己一毫之费。如是比说能随问答。尔时迦叶菩萨白佛言。如世尊说。不食肉者而以肉施。其食肉者得无大过。岂不增长外道邪见。是故应立不食肉法。佛告迦叶。善哉善哉。善男子。善察佛意。护法菩萨法应如是。善男子。我从今日制诸弟子不听食肉。设得余食常当应作食子肉想。云何弟子而听食肉。诸佛所说其食肉者断大慈种。迦叶菩萨白佛言。云何世尊。听食三种净肉。佛告迦叶。此三种肉随事渐制故作是说。迦叶复问何因。佛言。有九种受离十种肉。佛告迦叶。此亦渐制。当知则现不食肉也。迦叶菩萨又白佛言。云何世尊。称叹鱼肉以为美食。佛告迦叶。我不说鱼肉以为美食。我说甘蔗粳米石蜜及诸甘果以为美食。如我称叹种种衣服为庄严具。又叹三种坏色之服。当知鱼肉随顺贪欲腥秽食耳。迦叶菩萨白佛言。若世尊制不食肉者。彼五种乳麻油缯绵珂贝皮革亦不应受。佛言。异想莫作外道尼揵子见。迦叶菩萨白佛言。世尊。今当云何。佛告迦叶。善男子。我从今日制诸弟子。不听食三种净肉。及离九种受十种肉。乃至自死一不得食。所以者何。其食肉者。若行住坐卧一切众生见皆怖畏。闻其杀气如人食兴蕖及蒜。若入众会悉皆憎恶。其食肉者亦复如是。一切众生闻其杀气恐怖畏死。水陆空行有命之类见皆驰走。是故菩萨未曾食肉。为化众生随时现食。其实不食。复次善男子。我般泥洹后久远世时。当有比丘虽为学道而自贡高言。我是须陀洹斯陀含阿那含阿罗汉。于恶世中流离贫乏困苦出家。种种妄解名字比丘。为利养故恭敬白衣。形状憔悴如放牧者。身著袈裟如猎师像。悕望世利如猫捕鼠。病瘦疥癞身体不净。而被牟尼贤圣被服。形如饿鬼贫穷寒悴。非真沙门为沙门像。于当来世正法坏时。于我所制法律行处。经典正论皆悉违反。各各自造经论戒律言我戒律食肉清净是佛所说。自造颂论各相违反。皆称沙门释迦弟子。复次善男子。我说教法受生谷米。及食鱼肉自手作食则非清净。习押油业学诸技术。工巧木匠皮革之师。往来国王观星历造医方。学音声论巧世文辞。畜奴婢聚钱财。金银珊瑚珂贝玉石真珠宝物。畜养师子虎豹[狂-王+由]鼠猫狸。居毒药持咒术。作画师造书牒。茂罗业起蛊道。歌舞幻惑捔力。染齿香熏涂身。著花鬘治形体。及余种种非法像类非法器服。我说斯等非清净法。迦叶菩萨白佛言。世尊。若有国土多食肉者。一切乞食皆悉杂肉。诸比丘比丘尼优婆塞优婆夷。云何于中应清净命。佛告迦叶。善男子。若食杂肉。应著水中食与肉别。然后可食非越比尼。迦叶菩萨复白佛言。若食与肉不可分者。此当云何。佛告迦叶。善男子。若常食肉国一切食皆有肉现。我听却肉去汁坏其本味然后可食。若鱼鹿肉等自分可知。食者得罪。我今日说有因缘者制不食肉。无因缘者因说大般泥洹。亦复制令不应食肉。是名能随问答。善解因缘者。若比丘优婆塞问如是义。云何世尊如来应供等正觉。初出世时不为弟子一一制戒。不一一说如是法门。不究竟说波罗提木叉者。其义云何比尼有何义。善男子。听我分别波罗提木叉义。波罗提木叉者。少欲知足成就威仪。不多受畜离诸染著。于一切净命堕者。堕四恶趣泥犁烧煮。彼威仪少欲不受畜一切净命堕。言非堕者。堕阿鼻泥犁中。是名为堕。布萨者。长养二种义。波罗提木叉者。离于邪说比尼者。微细教诫调伏威仪。又不受非法物亦不施人。是名比尼。其中有犯四重法者。有犯十三有余法。有犯三十舍堕法。有犯九十一堕法。有犯四悔过法有犯众学法。有犯二不定法。有犯七灭诤法。有谤毁经教及一阐提辈。有是等罪不向明者发露悔过。一向覆藏如龟藏六。犯戒之罪日夜增长。云何世尊知有是罪而不结戒。令彼众生堕恶趣中。犹如有人将多人众欲至他方示其要路。其中有人迷失正道堕非道行。彼黠慧者追唤令还得本正路。如来教法亦复如是。初说直道。若诸比丘多作诸过。然后为说犯罪果报。为其制戒。如是世尊。示真谛路为众生说十善功德。天中之天正法之王。普哀众生说十善功德。等观众生如视一子。若一众生在地狱中。为度其人免地狱故。在地狱中住寿一劫若过一劫。云何令彼犯戒比丘长堕恶道。譬如织师织成新衣。后破坏已复更补治。譬如转轮圣王初以十善教化人民。众生后时恶行转增。复因自在金轮神宝。往制法律令其调伏。世尊亦复如是。初时未结波罗提木叉戒。后诸比丘犯罪转增。然后以犯戒因缘为根本已而为制戒。其诸众生乐修法者。见彼所起因缘为证信心增长。乃至等观四谛甚深微妙之义。如转轮王金轮自在。诸佛法轮亦复如是。是则无量诸佛教法。是诸佛不可思议。所说教法不可思议。闻此法者不可思议。能信此经亦不可思议。是名善解因缘。是为菩萨摩诃萨成就四法。能为人说般泥洹经。说现因缘及大般泥洹因缘。是大般泥洹经因是为善解因缘。自专正者。说已诚向自己。专向此大般泥洹经。当知是名能自专正。能正他者。知诸比丘意所诚向。而为说此大般泥洹经。言如来长存。当知是为能正他人。随问答者。如我为汝迦叶说。菩萨摩诃萨微妙利智。种种秘要方便密教。非诸声闻缘觉所测。所谓大般泥洹经。当知是名能随问答。随彼众生心想所应。而为说法非为虚妄。譬如有人说虚空多名。为空为虚为无所有为无数。如是等说皆非虚妄如来说法亦复如是。大般泥洹经四种说者。悉有所应非为虚妄。迦叶菩萨白佛言。若当如来长存者。与佛所说契经相违。</w:t>
      </w:r>
    </w:p>
    <w:p>
      <w:r>
        <w:t xml:space="preserve">　　譬如烧铁丸　　投之于冷水</w:t>
      </w:r>
    </w:p>
    <w:p>
      <w:r>
        <w:t xml:space="preserve">　　热势渐消灭　　莫知所归处</w:t>
      </w:r>
    </w:p>
    <w:p>
      <w:r>
        <w:t xml:space="preserve">　　如是等解脱　　度诸生死渊</w:t>
      </w:r>
    </w:p>
    <w:p>
      <w:r>
        <w:t xml:space="preserve">　　安快永不动　　莫知其所之</w:t>
      </w:r>
    </w:p>
    <w:p/>
    <w:p>
      <w:r>
        <w:t xml:space="preserve">　　佛告迦叶。汝善男子。莫于此偈而作妄解于如来所起永灭想。非铁丸投水热势渐灭。诸佛如来泥洹永灭。亦复如是。如铁丸投水热势消灭。如来亦然。无量烦恼结患消灭。如铁丸投水火势虽灭铁性犹存。如是如来无量劫数烦恼盛火皆悉消灭。如来金刚其性常在。非变易法非磨灭法。如是等解脱度诸生死渊者。彼无量劫生死烦恼河。如来已度入于泥洹。诸趣永灭处不可知。是故说言。</w:t>
      </w:r>
    </w:p>
    <w:p>
      <w:r>
        <w:t xml:space="preserve">　　如是等解脱　　度诸生死渊</w:t>
      </w:r>
    </w:p>
    <w:p>
      <w:r>
        <w:t xml:space="preserve">　　安快永不动　　莫知其所之</w:t>
      </w:r>
    </w:p>
    <w:p/>
    <w:p>
      <w:r>
        <w:t xml:space="preserve">　　迦叶菩萨白佛言。云何世尊。如铁丸投水热势消灭。犹可更使入于火中。如来泥洹其实常住。更为众生入于无量生死盛火。断除一切众生结患。善哉世尊。如来长存为决定说。佛告迦叶。如是如是。善男子。譬如转轮圣王入后宫中婇女娱乐。须臾复游园观浴池快乐自在。宫中不现莫呼永失。诸佛世尊舍阎浮提示现无常。亦复如是莫呼永灭。如彼国王舍于深宫。游戏园林快乐自在。如来亦然。舍于无量烦恼深宫。入总持园七觉华池游观快乐。乘方便智自在现化。无量结患久已消灭。迦叶菩萨白佛言。如世尊说。无量无数劫生死烦恼患。如来悉磨灭已度五欲海。何故如来为菩萨时。在于深宫婇女自娱。为罗睺罗父。是故当知不尽结患度诸欲海。佛告。善男子。莫于如来应供等正觉而作是言。所以名大般泥洹者。能建大义。汝今谛听。广为人说勿生疑怪。菩萨摩诃萨住是大般泥洹者。能以须弥山王入一粟[禾*會]。其诸众生依须弥山住者无所娆害。来去住止不知谁为。其余众生有知见者。知是住大般泥洹菩萨。安置须弥在粟[禾*會]中然后还复。住大般泥洹菩萨摩诃萨境界如是。复次善男子。住大般泥洹菩萨摩诃萨。取此三千大千世界大地置粟[禾*會]中。其中众生无所娆害。各不自知谁持来去谁安在此。其余众生有知见者。知是住大般泥洹菩萨。取此三千大千世界置粟[禾*會]中然后还复。复次善男子。住是大般泥洹菩萨。复取三千大千世界安置己身一毛孔中。于彼众生而无娆害。各不自知谁持来去谁安在此。其余众生有知见者。知是住大般泥洹菩萨。取此三千大千世界置于自身毛孔之中然后还复。复次善男子。住大般泥洹菩萨。住此世界能举十方诸佛国土置于针锋。如以针锋擎持枣叶。徙著他方异佛国土。于诸众生无所娆害。各不自知谁持来去谁安在此。其余众生有知见者。知是住大般泥洹菩萨神力所为。复次善男子。住大般泥洹菩萨持十方国土。置其右掌如陶家轮。掷著他方微尘世界。于诸众生无所娆害。各不自知谁持来去谁安在此。其余众生有知见者。知是住大般泥洹菩萨神力所为。复次善男子。住大般泥洹菩萨者。取十方世界内一尘处。于诸众生无所娆害。各不自知谁持来去谁安在此。其余众生有知见者。知是住大般泥洹菩萨力之所为。如是善男子。住此大般泥洹菩萨摩诃萨。有大神力种种示现。是故名为大般泥洹。住大般泥洹菩萨在所为作。一切众生不能测量。汝今云何能知如来习近五欲为罗睺罗父。复次善男子。我住此大般泥洹能为大事。于此三千大千世界百亿日月百亿阎浮提。种种现化如首楞严三昧所说于三千大千世界阎浮提。以大般泥洹示现泥洹。而无毕竟般泥洹者。复于阎浮提五欲之中现受胎生。其诸父母谓我为子。而我过去无数劫来爱欲永尽无染污身无秽食身。清净法身诸生已断。以方便智随顺世间。于阎浮提生现为童子。北行七步而自称言。我于天人阿修罗为无上尊。父母欢喜举声叹曰。我生童子堕地行七步世未曾有。时诸众生皆言奇特。而我未曾为童子也。无数劫来离婴儿行。清净法身非为骨肉秽食所长。法身示现而为童子随顺世间。南行七步现为一切无上福田。西行七步现究竟断生老病死。于一切众生为最后边。东行七步现为一切众生前导。向于四维行七步者。现断众邪烦恼魔行。自在天子皆悉降伏。当成应供等正觉道。上方蹑虚行七步者。现如虚空无能染者。又向下方行七步者。现灭一切泥犁盛火。兴大法云霔大法雨安乐众生。雨大法雹破诸恶戒。生阎浮提现遗顶发。欲令众生知此童子顶发俱生诸天世人无能执刀临其顶上为剃发者。于无数劫已离顶发现有顶发。随顺世间现入天祠。大力天神释梵护世稽首奉敬归命礼足。于无数劫为天人尊。现入天祠随顺世间。于阎浮提或现穿耳。实无有人敢穿其耳。垂发右旋如师子发。一切人民皆见童子垂师子发。于无数劫已离垂发。现垂右旋师子之发随顺世间。于阎浮提现入书堂。于三界中莫能为师。唯我应为天人作师。是故名为一切种智。于无数劫已曾学书。成阿耨多罗三藐三菩提。现行学书随顺世间。现乘象马宝车畜诸宝藏。身处深宫婇女自娱。领理国事实无染著。久已舍离犹如弃唾。现受五欲领理国事为转轮王王阎浮提。于无数劫已舍王位。能转无上甘露法轮。现转轮王随顺世间。于阎浮提现老病死。弃舍中宫种种欲乐。出家学道众人皆见童子出家。为度人故而现出家随顺世间。现为须陀洹斯陀含阿那含阿罗汉四沙门果。九次正受修四真谛。众生悉见而我疾成无上罗汉。已无数劫究竟罗汉。为度人故示现初成。往诣树下现坐草蓐。降伏众魔成无上道。于无数劫众魔诸恼皆已降伏得甘露法。现出入息大小便利。清净法身无此诸患。现于人法随顺世间。现受饮食为众生故。其实无有饥渴之想。为现饮食随顺世间。于无数劫常得甚深诸波罗蜜。不随时节现居舍宅。其实无有睡眠哕患欠呿频申身诸苦痛。现依舍宅随顺世间。示现坐卧经行瞻视顾眄屈伸俯仰。真实法身无此形类。示现洗浴麻油涂身杨枝澡漱著明目药。斯非清净法身所须。手足柔软如莲华叶。口气香洁如优钵罗。其目清净犹如明月。示现此法随顺世间。现行少欲乞食粗疏著粪扫衣。于无量劫沙门苦行悉已究竟。现处人间为罗睺罗父。净饭王子其母摩耶。眷属成就能厌世乐。出家学道处林树间。现欲之优劣乐之差降。舍王太子瞿昙大姓。现行出家度众生故。非为如来染著五欲为罗睺罗父。现有父母随顺世间。其诸众生谓为世人。其实如来非天非人。复于阎浮提现般泥洹而不毕竟入于泥洹。众生皆谓如来永灭。而今如来法身常住。非变易法非磨灭法。诸佛常法示现泥洹。又为比丘犯四重法众人悉见。其实不为懈怠之行。或复现为一阐提行或现破僧。众人悉见作无间业。其实无有坏僧之心。亦无有僧而可坏者。于阎浮提护持正法。众生悉见护法大士。此则诸佛菩萨常法。于阎浮提现为天魔众生悉见。其实不为众魔之业。于阎浮提现为女像。众生见已悉皆叹曰。奇哉今日女人作佛。其实如来非为女身。称彼所欲各随因缘。现男女像随顺世间。于阎浮提现生四种畜生趣中。众生皆谓真实畜生。其实不为彼畜生行。现入畜生随顺世间。入梵天中现为梵天而作师长。其诸众生事梵天者。方便诱进使入正法不习彼业。现梵天像随顺世间。现入淫舍度诸淫种不兴欲想。心如莲华尘水不污。庄严其身游诸四衢。方便诱化染心众生。入诸妓舍现为女人化以正法入学书堂现为师长化诸童蒙。或入酒会博弈戏处。为教化故不同彼业。往诣冢间度诸鸟兽不取见想。入诸长者授以正法。入大臣中教令正治。入诸王子化令护法。入诸王者化以先王正法治国。现疾疫劫为之设药。令诸病者厌离身苦导以正法。众生谓是真疾疫劫。现谷贵劫饥乏众生施甘露食导以正法。众生谓是真谷贵劫。现刀兵劫众生各各共相伤害。化令和同导以正法。众生谓是真刀兵劫。现为劫烧计常众生示无常相。众生谓是真实劫烧。于一切众生各同其语。音声微妙胜彼彼类。乐音众生因而得度。现为四种地水火风。一一随种染著众生因斯得度。现为药树救疗众生因斯得度。入诸邪道而现出家。各为彼众而作导师。于无数劫已离外道。示现出家导以正法。现为工巧医方咒术。一切众生及诸外道各怀憍慢。故于其中种种现化。降伏众邪憍慢贡高导以正法。众生见已谓为世人。如来常住离世间法。乃至现为下贱仆使随类度人。于阎浮提种种异业无不现化。其实如来不与同事。现为其像随顺世间。北郁单曰。西拘耶尼东弗于建二十五处乃至三千大千世界。于中现化随顺世间。如首楞严三昧广说。如来成就大方便智。一切所为无不现化。是故名曰大般泥洹。菩萨摩诃萨住是功德。悉能随类种种变化自在无畏。不应复疑罗睺罗父。当知如来于无数劫。已离生死爱欲大海。是故如来为常住法。非变易法非磨灭法。迦叶菩萨白佛言若使如来是常住法非磨灭法非变易法者。云何如来称叹泥洹。譬如灯灭。其所至处莫能知者。佛告迦叶。我现此喻非如是说。善男子。譬如器盛酥油燃灯。酥油既尽名为灯灭。其器犹存。如来亦然。酥油烦恼炽燃悉灭。如来灯器常存不灭。若当酥油与器俱尽者。如来泥洹亦当俱尽。灯灭器存。是故如来。不没不生泥洹快乐。复次善男子。我说灯灭喻阿罗汉。非谓泥洹。阿罗汉者得增上果。世间秽食贪欲悉灭究竟欲食。譬如灯灭。阿那含者其义亦然。故我方便说微密教。非说泥洹。迦叶菩萨白佛言。阿那含者有何等义。佛告迦叶。不还受身名阿那含迦叶菩萨白佛言。云何世尊。如来亦有隐秘之法如幻师耶。佛言不也。我所说法譬如秋月盛满之时。离淫怒痴无诸障蔽亦无隐秘。又如长者钱财巨亿。唯有一子情所爱重。将诣师门教学半字。时节未久惧不速成。父自追还昼夜殷勤教学半字。云何善男子。其父教子学半字时。宁能悉知一切记论不。若能悉知一切记论。其父云何教学半字。岂于爱子有所隐覆不教记论耶。迦叶答曰。不也世尊。其子童蒙未能知论故不教学。若当秘吝名为隐覆。虚心劝励随力渐教不名隐覆。佛告迦叶。善哉善哉。善男子。如汝所说。恚恨悭惜而秘吝者名为隐覆。我于一切众生慈心爱念如一子想。以其童蒙未堪深法故不为说。如彼教子初学半字。我亦如是说九部经。十种智力四真谛法。八圣道分甚深记论。方等大乘悉不为说。复次善男子。譬如长者教其爱子。先学半字。半字既正。次第教学甚深记论令子成就。我亦如是。但为弟子说九部经。知其堪受然后为说大乘记论。如来长存非变易法。令诸众生慧眼开广。又善男子。譬如夏时兴云雷电必雨大雨。百谷草木悉蒙润泽。如来今日亦复如是。兴大泥洹微密法云震大法音。必雨甘露法雨安乐众生。迦叶菩萨白佛言。如世尊说无所藏积晓了抟食。如鸟飞空足迹难寻。此有何义。佛告迦叶。积者聚积义。受取增益义。藏者库藏义。藏有所受。故曰藏积。藏积有二种。有为藏积。无为藏积。有为藏积者谓声闻。无为藏积者谓如来。僧有二种。等僧无等僧。等僧者声闻僧。声闻僧者。亦无藏积。而今云何受畜僮仆钱财仓库。麻油盐等尚不藏积。如来岂听畜僮仆等。作是说言如来听者。世世当堕拔舌地狱。声闻等僧无藏积者。能了抟食。不怀抟食贪味之想。斯等至处足迹难寻。速成无上等正觉道。足迹难寻故名如来。若有为僧尚不藏积。况无为僧。无为僧者诸佛如来。诸佛如来岂有隐密。若有隐密便是藏积。其难寻者谓是不动快乐泥洹。无彼虚空日月云雨地水火风生老病死烦恼诸相。常住不变快乐不动。故名泥洹。因得泥洹故名如来大般泥洹。其为大者办大事故。所谓大者有为数名。若有一人寿命无量。名为大人。人能行法为人中大。若复成就八大人念。是名大人。是故大者有为数名。泥洹者离诸疮疣。故名泥洹。譬如有人身被毒箭遭大苦痛。得遇良医为治疮患苦痛悉除。其善男子。得离疮疣。复游诸国普为众生疗治疮患。如来应供等正觉亦复如是。阎浮提中一切众生。于无量劫淫怒痴等烦恼毒痛。为说大乘甘露法药疗治疮患。于此众生离疮患已。复现余国为诸众生疗治众病。是故名为大般泥洹。真实之义及方便义。皆悉名曰大般泥洹。现入诸趣及入解脱。随彼受化于处处现。此为要义。是故名曰大般泥洹。迦叶菩萨白佛言。云何世尊。为良医法能治一切疮患。差已复现余方治诸病耶。佛言如是。善男子。能疗一切悉令离病。唯除重病不可治者。诸佛世尊亦复如是。除一阐提。诸余一切众病悉治。迦叶复问。解脱者为何等类。佛告迦叶。其解脱者色无色。无色者声闻缘觉解脱。色者如来解脱。解脱虽色不说是色。何以故。如非想非非想行天色无色亦不是色有。问非想非非想天色无色亦不是色。云何住云何乐。此事应说。是佛境界非诸声闻缘觉所知。迦叶菩萨白佛言。唯愿世尊。重说如来大般泥洹解脱之义。佛告迦叶。其解脱者。于一切缚和合悉离。离和合者不生之生。如因父母而生其子是名为生。其解脱者则不如是。犹如醍醐本性清净。不因父母爱欲长养。度众生故示现有生。是故解脱不生之生。又其生者。譬如种谷而生萌牙。其解脱者则不如是。是故说曰解脱不生。其解脱者即是如来。是故如来不生之生非作所作。其实作者。如城郭楼观有人造作。其实解脱则不如是。是故解脱无有作者者其解脱者即是如来。是故当知如来非作。是名无为。其有为者。譬如陶家埏埴作器有作有坏。其实解脱则不如是。亦无有作亦无有坏。是故解脱无作无坏。其解脱者即是如来。当知如来不生不死。是故如来是无为法。故说如来入大泥洹无衰老相。形枯体瘦发白齿落。是为老相。其实解脱则不如是。永离一切老毁变故。名为解脱。其解脱者即是如来。是故如来无衰老相。故曰无病。其名病者。有四百四病。其余横疾数不可称。离此诸患。故名解脱。其解脱者即是如来。法身清净无病。是故说曰如来无病。以无病故无死。众生常死无解脱故有尽有死。永离死名故说解脱。其解脱者即是如来。如来成就如是无量上妙功德。言有死者无有是处。金刚法身清净不坏。岂有无常变坏之相。是故不死离诸垢秽。譬如鲜好白叠苏油所污。其实解脱则不如是。犹白莲华清净无垢。如来解脱亦复如是。永离爱欲诸尘垢秽。是故如来名曰无垢。离诸限碍如有主制。谓之限碍。其实解脱无诸限碍。其解脱者即是如来。是故如来无碍清凉。清凉处者。世俗天庙谓为清凉。是则妄说。唯解脱者真实清凉。其解脱者即是如来。是故如来清凉安隐。其安隐者。譬如道路无诸盗贼。谓之安隐。真解脱者则不如是。其性无畏。谓之安隐。其解脱者即是如来。是故如来安隐无畏离诸恐畏。其恐畏者。譬如国王常畏怨敌。真解脱者永无此畏。譬如转轮圣王无诸恐畏。真解脱者亦复如是。其解脱者即是如来。如来法王转无上轮无诸怨敌。是故如来无畏无忧。其忧畏者。譬如国王有谋逆者。不能降伏常怀忧畏。真解脱者无此忧畏。譬如国王降伏怨家无忧快乐。其解脱者即是如来。如来无忧离诸尘秽。其尘秽者譬如春风起诸尘坌。真解脱者离诸尘坌。如转轮王髻中明珠无诸尘垢。其解脱者即是如来。是故如来离诸尘秽离诸虚伪。其虚伪者喻如坏瓶。真解脱者则不如是。犹如金刚无有虚伪。其解脱者即是如来。是故如来无诸虚伪离不自在。不自在者如贫穷人负他财物。财主制持不得自在。真解脱者则不如是。其解脱者即是如来。是故如来自在无碍无诸侵患。诸侵患者如人春时涉热夏时饮酒冬日涉寒。则伤其身自生侵患。真解脱者则不如是无诸侵患。其解脱者即是如来。是故如来无诸侵患。离诸墋浊。譬如虚空无诸墋浊。真解脱者亦复如是无诸墋浊。其解脱者即是如来。是故如来无诸墋浊无诸缠绵。其缠绵者朋友眷属。真解脱者无此缠绵。如转轮王独善无侣。其解脱者即是如来。是故如来独善奇特。如水莲华此非奇特。火生莲华乃为奇特众人爱乐。真解脱者亦复如是众人爱乐。其解脱者即是如来。是故如来希有奇特无能为者。譬如婴儿其齿未出不能令生。真解脱者亦复如是。非时得者。无有是处。如一阐提懈怠懒惰尸卧终日言当成佛。若成佛者。无有是处。假使信法诸优婆塞。欲求解脱度彼岸者。亦无是处。况彼尸卧。所以者何。性非他成故。是故解脱无能为者。其解脱者即是如来。是故如来无能为者。无量无数。譬如大海尚可知量。真解脱者无数无量。其解脱者即是如来。是故如来无量最胜。其最胜者莫能为比。譬如大海无以为比。其解脱者即是如来。是故如来最胜高显。其高显者譬如虚空无有过者。其解脱者即是如来。如来高显众圣中王。譬如师子为诸兽王。真解脱者诸法之王。解脱光明照一切法。其解脱者即是如来。为最为上。譬如诸方以郁单曰为上。解脱最上亦复如是。其解脱者即是如来。是故如来最上无上。譬如诸方郁单曰最为无上。解脱无上亦复如是。其解脱者即是如来。是故如来无上常法。如诸天人死为常法。解脱常法则不如是。其解脱者即是如来。是故如来常住坚固。芭蕉泡沫无有坚固。真解脱者则不如是。其解脱者即是如来。离诸弊漏。夫朽墙者蚊蚋所止。其解脱者则不如是。譬如画墙无能止者。解脱如是一切恶法所不能染。其解脱者即是如来。无有边际。如聚落国土而有边际。真解脱者则不如是。譬如虚空无边快乐。其解脱者即是如来。微妙不现如鸟飞空足迹不现。解脱不现亦复如是。其解脱者即是如来。甚深难测。父母生养恩德甚深无能测者。真解脱者亦复如是。其解脱者即是如来。甚深难见。如诸众生各各自身有如来性微密难见。真解脱者微密难见亦复如是。其解脱者即是如来。无能见者。犹如顶相无能见者。解脱如是非诸声闻缘觉所见。其解脱者即是如来。无有窟宅。其窟宅者所居止处屋舍名称。真解脱者则不如是。譬如虚空。二十五处生死所居永不可得。其解脱者即是如来。无有所取。其名取者。犹如手执阿摩勒果。真解脱者则不如是。犹如幻师所作变化无能取者。其解脱者即是如来。离诸杂秽。其杂秽者。犹如杂色疥癞牛皮以为衣服。真解脱者则不如是。犹如时乳一色一味。真解脱者微妙一相亦复如是。其解脱者即是如来。其性清净。淤泥浊水谓不清净。真解脱者则不如是。如空中雨一味清净。其解脱者即是如来。其性真妙。犹如满月无诸云曀。解脱如是无垢真妙。其解脱者即是如来。真妙恬静。如救头然则不恬静。其解脱者永灭炽燃烦恼灾患。其解脱者即是如来。其性平等其不等者。如二狂夫其性不等。真解脱者则不如是。其性平等犹如母子。其解脱者即是如来。其性寂灭。得最上处无余求想。犹如饥人得香美食饱足意满无余求想真解脱者亦复如是。其解脱者即是如来。其性已断。譬如钩饵钩绳已断。真解脱者亦复如是。其解脱者即是如来。度于彼岸。譬如河流有彼此岸。无量生死名为此岸。真解脱者名为彼岸。其解脱者即是如来。清净渊渟。其渊渟者非诸河水犹如大海。其解脱者亦复如是。其解脱者即是如来。其味淳美。如种居舍子其味转苦。真解脱者则不如是。其解脱者即是如来。离诸放逸。其放逸者耽乐五欲。真解脱者则不如是。其性清净离淫怒痴。其解脱者即是如来。伏诸渴爱。爱有二种。有念爱有法爱。法爱者哀念众生。真解脱者无有念爱离我我所。其解脱者即是如来。其性灭尽。一切生死习气钩锁悉灭。是名解脱。其解脱者即是如来。为世间舍。度一切有为作覆荫。其解脱者即是如来。为世间依犹如国王游诸国邑。真解脱者则不如是。不动快乐是名解脱。其解脱者即是如来。其处常安。譬如旷野险难恐怖。真解脱者则不如是。犹师子王于诸兽类无诸恐怖。其解脱者即是如来。离诸逼迫。犹如有人为恶兽所迫。无诸救护令度厄难。真解脱者则不如是。犹如船师得牢坚船能度大海。其解脱者即是如来。离诸滓浊。譬如从乳出酪。从酪出生苏。从生苏出熟苏。从熟苏出醍醐。唯有醍醐自性清净离诸滓秽。解脱如是。其解脱者即是如来。伏诸高慢。譬如国王高慢自大谓无与等。其解脱者则不如是。离诸高慢无我我所。其解脱者即是如来。灭除无明。譬如乳酪展转相生乃至醍醐。其醍醐者离诸滓秽自性明净。解脱如是。其解脱者即是如来。离欲闲静无有伦匹二法等者。独行独步如空野象。解脱如是。其解脱者即是如来。离诸欺诳解脱我所入如来藏。其诸天人阿修罗身无有坚实。犹如伊兰芦苇芭蕉。无有坚实离如来藏。真解脱者入如来藏。离诸虚伪断一切有。解脱如是。其解脱者即是如来。入佛正法。非正法者如百叶华。真解脱者则不如是。其解脱者即是如来。入于一性种种性者。一切众生性。种种寿者。一切众生寿。真解脱者则不如是。其解脱者即是如来。入于一处。于诸入门无有我所。解脱如是。其解脱者即是如来。是为善法。譬如孝子孝于父母。解脱如是。其解脱者即是如来。出于世间。于一切法出过其上。一切味中真解脱味为最第一。其解脱者即是如来。湛然不动。其名动者如海涌波。真解脱者则不如是。如因陀罗幢四方风吹不能动摇。其解脱者即是如来。升于法堂。世间堂者如王殿堂。真解脱堂则不如是。其解脱者即是如来。光明照曜如炼真金。解脱如是。其解脱者即是如来。止息快乐。譬如国王敌国新伏身心快乐。真解脱者舍诸苦阴泥洹快乐。其解脱者即是如来。无余毕竟离诸结缚生死牢狱。譬如囚徒罪毕出狱。解脱如是。其解脱者即是如来。离诸结毒。无量烦恼毒蛇结患悉已解脱。息一切有离一切苦。得一切乐长息解脱。其解脱者即是如来。离淫怒痴。一切烦恼永已除尽。拔三毒根无余解脱。其解脱者即是如来。离一切有。一切诸有于斯永灭。入于泥洹究竟解脱。其解脱者即是如来。超越诸阴。超越一切诸不善法长处解脱。其解脱者即是如来。离于自在。离诸我所世俗非我。真实无我佛性显现。其解脱者即是如来。其性虚空。其虚空者。所有无所有皆不可得。如尼揵等有无所有。真解脱者则不如是。又其空者如苏蜜瓶。无苏蜜故名为空瓶。其实不空。因无物故。形色犹存当知非空。解脱不空亦复如是。有形有色。故说不空。无量烦恼二十五有生死轮转。世界行处往来永绝。如无苏蜜名为空瓶。灭诸过患。故名为空。如瓶色像。离世间法周旋行处。不动快乐常住不变。然彼瓶色是无常法。真解脱者常住不变。是故名曰不空之空。其解脱者即是如来。离处所著。处所著者。乐为帝释大力梵王觉慧成满。是诸爱著皆悉解脱。其解脱者即是如来。无贪灭尽。一切有求贪欲永尽。脱诸习著是名为灭。其灭尽者即是解脱。其解脱者即是如来。泥洹快乐。其泥洹者。譬如群鹿遇诸猎师危怖殆死。逃走山野值仙人窟。便得苏息安隐快乐。苏息快乐是名泥洹。其泥洹者非为尽灭。于一切有无量生死颠倒烦恼怨家解脱。方便逃避得入正法仙人窟宅。牟尼止处第三归依。苏息快乐无量众生。苏息快乐名为泥洹。非为尽灭。若诸众生得三归依名为泥洹。岂况如来一切种智。永舍此身而非泥洹安隐快乐。入泥洹者。如人迷醉。有人来问为安乐不。彼醉解已答言安乐。如是众生于无数劫迷醉生死二十五有。得正觉时泥洹快乐。安隐常住不动解脱。非为灭尽。其解脱者即是如来。尔时迦叶菩萨白佛言。世尊。不生不起即是解脱。是如来耶。佛告迦叶。如是如是。善男子。不生不起。即是解脱。亦是如来。迦叶菩萨复白佛言。彼虚空性不生不起。亦是如来耶。佛告迦叶。究竟解脱。非如虚空。复次善男子。如加陵毗伽及命命鸟。其声清彻宁同鸱枭。迦叶白佛。不也世尊。其声各异不可为比。有因缘故诸佛如来方便说喻。佛告迦叶。善哉善哉。善解音声甚深之义。是故解脱即是如来。其如来者即是解脱。其解脱者无可为喻。诸天世人阿修罗等一切无能非喻为喻。唯有如来。为教化者能方便说。非喻为喻说解脱喻。所以者何。其解脱者即是如来。其如来者即是解脱。无二无异。所谓非喻为喻者。面如满月。其大白象。犹如雪山。诸佛世尊亦复如是。说诸非喻为解脱喻。化众生故方便说法及说实法。迦叶菩萨白佛言。以何等故。二种说法。佛告迦叶。善男子。譬如有人于如来所起嗔恚心。便以刀剑加害如来。然其如来无有痛想。云何善男子。彼人当成无间罪不。迦叶白佛。不也世尊。所以者何。于长养身不伤坏者无无间罪。如来无有长养之身。名自在法身。云何伤害。以彼发心恶方便故得无间罪。是名方便法性真实。</w:t>
      </w:r>
    </w:p>
    <w:p>
      <w:r>
        <w:t xml:space="preserve">　　佛言。善哉善哉。善男子。我所说法亦复如是。复次善男子。如有恶人欲害其母。其母觉已远离本处。其人不知来诣本处。加其刀杖谓为已死。其实不死云何善男子。此人宁得无间罪不。迦叶白佛言。不也世尊。若杀事满足名无间罪。而今其母阴界诸入无所伤损非无间罪。应得相似无间罪报亦名无间。是名方便法之真实。迦叶菩萨白佛言。善哉善哉。世尊。善说方便应以不应。</w:t>
      </w:r>
    </w:p>
    <w:p>
      <w:r>
        <w:t xml:space="preserve">　　佛告迦叶。有因缘故宣说解脱。有因缘故广说诸喻。如是无量功德成就。名为泥洹。亦名如来。是则趣彼大般泥洹。今日如来当入泥洹。以是义故。名大般泥洹。迦叶菩萨白佛言。世尊。是为如来不趣灭尽。当知如来其寿无尽。</w:t>
      </w:r>
    </w:p>
    <w:p>
      <w:r>
        <w:t xml:space="preserve">　　佛告迦叶。善哉善哉。善男子。护持正法应当如是灭诸狐疑学决定智。善男子。是为菩萨摩诃萨成就四法善说方等般泥洹经。</w:t>
      </w:r>
    </w:p>
    <w:p/>
    <w:p>
      <w:r>
        <w:t xml:space="preserve">　　　　大般泥洹经卷第三</w:t>
      </w:r>
    </w:p>
    <w:p/>
    <w:p/>
    <w:p/>
    <w:p>
      <w:r>
        <w:t xml:space="preserve">　　　　大般泥洹经卷第四</w:t>
      </w:r>
    </w:p>
    <w:p/>
    <w:p>
      <w:r>
        <w:t xml:space="preserve">　　　　东晋平阳沙门法显译</w:t>
      </w:r>
    </w:p>
    <w:p/>
    <w:p>
      <w:r>
        <w:t xml:space="preserve">　　四依品第九</w:t>
      </w:r>
    </w:p>
    <w:p/>
    <w:p>
      <w:r>
        <w:t xml:space="preserve">　　佛复告迦叶。有四种人。于此大般泥洹经。能趣正法护持正法能为四依多所度脱多所饶益出于世间。何等为四。一者凡夫未离烦恼出于世间。多所度脱多所饶益。二者得须陀洹斯陀含果。三者得阿那含。四者得阿罗汉。是四种人为真实依。多所度脱多所饶益。彼凡夫人者。自持戒德威仪具足。为护法城于如来所听受正法。诵持义味广为人说能自少欲。复为人说大人八念。化诸犯戒悉令悔过。善知众生种种语言。习行菩萨护法功德。是名第一凡夫菩萨。此诸凡夫未为如来之所记别为菩萨位。彼须陀洹斯陀含者。已得正法离诸疑惑。不为人说非法经书离佛契经世间歌颂文饰记论。畜养奴婢非法等物。是名须陀洹菩萨。虽未得第二第三菩萨住地。已为诸佛面前授记。阿那含者。已得正法离诸狐疑。不为人说非法典籍离佛契经世间歌颂文饰记论。受畜奴婢非法等物。未起诸结能即觉知。过去诸结永不复缚。有所说法不断佛性。德行清净身无外病。四大毒蛇依起诸病所不能中。善说非我度我见者。离世间我而行方便随顺世间。常大乘化不说余道。身中无有八万户虫无量灾患。心离爱欲无恶梦想。离一切有生死恐怖。行如是者。是为第三阿那含人。不复还有名阿那含。习诸德本久远过恶所不能染。名阿那含。是名阿那含菩萨发心受决。发心受决者。其人不久当成佛道。阿罗汉者。烦恼已尽离诸重担。所作已作具足十地。已得记别甚深法忍。一切色像悉能化现。于诸方面随意所欲。为如来应供等正觉。如是功德皆悉具足。名阿罗汉。是为四种人于此大般泥洹经多所度脱多所饶益出于世间。为天人师。如诸如来。是四种人为真实依。迦叶菩萨白佛言。世尊。是四种人为真实依不可信也。所以者何。如世尊为长者瞿师罗说。若天魔梵现身为佛。三十二相八十种好。圆光一寻现眉间相。来诣汝者。汝当觉知令彼降伏。我今听汝伏彼弊魔。所以然者。非阿罗汉而自称罗汉故。若使弊魔坐卧空中。左胁出火右胁出水。或举身烔然而出烟云种种变化。又复能说九部契经犹不可信。是故汝当伏彼弊魔莫生疑惑。譬如有人于夜冥中贼狗入舍。其人觉知贼狗入舍。便即骂言贼狗出去。莫令我今须臾杀汝。于是贼狗便疾走出不敢复还。弊魔波旬亦复如是。变化来者。汝当以我五系之法而系缚之。被五系已弊魔波旬驰走恐怖。譬如贼狗。如是佛为瞿师罗长者说。汝今若能降弊魔者渐近泥洹。以何等故。世尊。今日说四种人为真实依。是故我今不生信心。佛告迦叶。如是善男子。我说是法皆因声闻诸肉眼辈说应降伏。非为受行摩诃衍者。诸声闻中虽有天眼。我说是等为肉眼数。正使肉眼信摩诃衍者。我说是等为佛眼数。所以者何。是人能持摩诃衍经为佛乘故。复次善男子。犹如大将善知兵法。教怯劣者学其武术语其人言汝。应如是执持刀剑斗战之具。当正其心如火炽然慎莫反顾。及至临阵各执器仗攘臂大呼。犹如猛火贼兵必退。世雄导师为三界将。教诸声闻降伏众魔亦复如是。复次善男子。譬如有人种性勇猛。承习战法无有怯劣。于诸战士最为先首。如是善男子。习学大乘闻摩诃衍甚深契经微密之教不生恐怖。当知是人已曾供养无量诸佛。受学大乘信根坚固。亿百千魔种种现化终无恐怖。亦不于彼起豪发想。而彼魔众见有人学摩诃衍者。则生恐怖如怯劣夫。譬如毒蛇见诸咒药则生恐怖。天魔波旬亦复如是。亿百千魔得闻如是摩诃衍经音声香气光明所照离诸憍慢贡高自大。复次善男子。犹如有人若见恶龙毒蛇师子虎豹豺狼皆悉恐怖。或闻其声亦生恐怖。或复有人能伏恶兽如彼丈夫。见彼恶兽生恐怖者。当知一切声闻缘觉亦复如是。若见诸魔便生恐畏。则为诸魔之所得便。如彼丈夫能伏恶兽。当知是学摩诃衍者亦复如是。能伏众魔。既降伏已而为说法。如彼毒兽。魔波旬辈心已调伏便作是言。我从今日于佛正法生信乐心不复娆乱。当知声闻故有烦恼习气恐怖。摩诃衍者恐怖永断。摩诃衍者大精进力。是故我说诸声闻辈应当降伏莫生恐怖。如是善男子。此摩诃衍大般泥洹经甚为希有。若闻是经如来长存。能信受者奇哉希有。如优昙钵花难得值遇。此大乘经亦复如是。奇哉希有。我泥洹已遇此大乘经亦复如是。奇哉希有我泥洹已。诸众生等闻此经者。亦甚希有。何其怪哉。善男子。当来之世。当有众生谤斯经者。迦叶菩萨白佛言。世尊。久如当有诸众生等谤斯经者。为何等人于当来世护持此法。佛告迦叶。我灭度后四十年中此法流布。然后便没。善男子。譬如世间甘蔗粳米酥油乳酪以为饮食。有诸众生服食此食而更生病。反食粗涩草木果实。如彼粳粮酥油美食等。摩诃衍经不欲听闻。反食粗涩草木果实。诸声闻乘永舍如是大般泥洹经法美食不欲听闻。</w:t>
      </w:r>
    </w:p>
    <w:p>
      <w:r>
        <w:t xml:space="preserve">　　复次善男子譬如有王居深山中。无有粳粮酥油等食。其诸人民有诸美食皆送奉王。自食粗涩草木果实。其有诸人亲近王者。承王力故。初未曾见斯等食比而得食之。如是善男子。彼四种人于佛法中为勇猛将。彼诸菩萨摩诃萨中。若有一人出兴于世在所至处。以大般泥洹摩诃衍经教化众生。便自书持。若教人书。书其经卷施诸众生。或有众生于彼菩萨摩诃萨边。闻般泥洹大乘法食。皆是菩萨光明神力故。使得闻此未曾有法文字句义乃至一字。如彼众生蒙王力故得诸美食。是故善男子。大般泥洹摩诃衍经在所至处。当知此地悉为金刚。其有众生闻此法者。书持诵说乃至一字。当知举身亦是金刚。其诸众生薄德少福。而此大乘摩诃衍经。于自国土正法流布而不听受。如彼众生自国土出种种上味而不得食。哀哉众生。闻真实义而不听受。迦叶菩萨复白佛言。世尊。如来灭后四十年中此法兴世。然后便没其后久如复当流布。佛告迦叶。善男子。我后正法欲没之余八十年在。此大乘经当复流布于阎浮提。经四十年此经复没。迦叶菩萨复白佛言。如世尊说。此大般泥洹经法欲灭时当复兴世。当尔之时持戒者少犯戒者多。正法欲灭正趣损减。何等人能听受此法。能持能读能诵能供养能解说能自书能教人书。唯愿世尊分别解说。令一切众生因此得度。有诸菩萨乐学深法。闻世尊说当随其教。佛告迦叶。善哉善哉。善男子。若有众生于熙连河沙等数诸如来所发菩提心。是等众生能于正法欲没之时起菩萨心。虽未决定于无上道。能不诽谤此方等经。一恒河沙诸如来所发菩提心。能于正法欲灭之时。于此方等不起诽谤得信乐心。而未能为众生广说。二恒河沙诸如来所发菩提心。能于正法欲灭之时。于方等经不起诽谤身自受学。亦复未能为人广说。三恒河沙诸如来所发菩提心。能于正法欲灭之时。于方等经不起诽谤。能受能说能书。而未能解义。四恒河沙诸如来所发菩提心。能于正法欲灭之时。于方等经不起诽谤。能受能说解深法义十六分之一。五恒河沙诸如来所发菩提心。能于正法欲灭之时。于方等经不起诽谤受</w:t>
      </w:r>
    </w:p>
    <w:p>
      <w:r>
        <w:t>能说能书能持。解深法义八分之一。六恒河沙诸如来所发菩提心。能于正法欲灭之时。于方等经不起诽谤。能受能说能书能持。解深法义四分之一。七恒河沙诸如来所发菩提心。能于正法欲灭之时。于方等经不起诽谤。能受能说能书教人书能持。解深法义二分之一。八恒河沙诸如来所发菩提心。能于正法欲灭之时。于方等经不起诽谤。能受能书教人书。能持能读诵说能转。能善隐密。亦能守护。亦能显示。哀愍世间。普令恭敬供养经卷。转教他人令其供养。智慧满足解深要义。善知如来是常住法。非变易法非磨灭法。安隐快乐善解众生各各自分有如来性。普为开发。是诸菩萨历事过去无量诸佛。故能护持如来正法。若复今日发菩提心者。彼于来世亦当堪能护持正法。此等及余诸众生辈。汝善男子。当作是观。于今现在及未来世。其有乐法发菩提心。当知是人为护法者。又善男子。有诸外道。为利养故。闻佛泥洹。呼谓长死而不忧戚反更欢喜。有当来世假被袈裟。于我法中出家学道懒惰懈怠。诽谤斯等方等契经。当知此等皆是今日诸异道辈。如是无量功德成就。信此方等大般泥洹乐深法者。正使是善男子。过去曾作无量诸罪种种恶业。是诸罪报头痛则除。或被轻易。或形状丑陋。衣服不足饮食粗疏。求财不利。生贫贱家及邪见家。或遭王难及余种种人间苦报。现世轻受。斯由护法功德力故。善男子。譬如霜雪日未出时凝积不减。日光既出皆悉消尽。如是众生造无量恶。此大般泥洹经日光未出。无量恶报凝积不减。此大般泥洹日光出已。无量恶报皆悉消灭。复次善男子。譬如有人出家学道。虽不持戒得与如来大众共俱。在在处处假被袈裟受人供养。名字得入如来僧数。如是善男子。若有菩萨摩诃萨十地成满。及诸外道能信受此摩诃衍经一言历耳。斯等皆入如来菩萨大众之数。正使利养为名誉故。读诵此经但不诽谤。如是等辈。皆悉当成如来应供等正觉道。是故我说彼四种人为真四依。彼四人中但使一人能自决定。不以世俗外道记论名如来说。是故名为真实四依。当加供养受学护法。云何供养。若有此人于摩诃衍经能受持者。应随是人尽其形寿受学护法。从其学已增加供养。是故我说此偈。</w:t>
      </w:r>
    </w:p>
    <w:p>
      <w:r>
        <w:t xml:space="preserve">　　若知正法者　　不问其长幼</w:t>
      </w:r>
    </w:p>
    <w:p>
      <w:r>
        <w:t xml:space="preserve">　　尽心加供养　　如人事火法</w:t>
      </w:r>
    </w:p>
    <w:p>
      <w:r>
        <w:t xml:space="preserve">　　若人知法者　　不问其长幼</w:t>
      </w:r>
    </w:p>
    <w:p>
      <w:r>
        <w:t xml:space="preserve">　　尽心恭敬礼　　如天奉帝释</w:t>
      </w:r>
    </w:p>
    <w:p/>
    <w:p>
      <w:r>
        <w:t xml:space="preserve">　　迦叶菩萨白佛言。世尊。如佛所说。于诸师长应加恭敬礼事供养。假使长老从少者学。亦应恭敬为作礼不。若复长老虽知经法不持禁戒。年少弟子能持戒行。当敬礼不。又复白衣善知经法。出家之人从其受学。恭敬承事法应云何。佛告迦叶其出家人于白衣所不应礼拜。非福田故。其出家人凡是长老一切福田。应当敬礼。若犯戒者是所不应。所以者何。长养草秽害谷苗故。迦叶菩萨复白佛言。如世尊说。尽心恭敬礼。如天奉帝释。如是二偈与义相违。若当一切礼敬长老者。诸持戒比丘多有犯罪。云何世尊。而说是偈。又复如来于此契经说犯戒者应当降伏。佛告迦叶。我为当来菩萨故说。至心恭敬礼。如天奉帝释。此二偈说为菩萨故非为声闻。善男子。我般泥洹后。如来正法欲灭之时。持戒众减犯戒众增。其诸清净得解脱者皆悉潜隐。诸出家者受非法财畜养奴婢。当尔之时四种人中。若有一人出兴于世信家非家出家学道。亦现同彼受非法财畜养奴婢。然是人者自能分别是法非法是律非律。悉知他人不持戒行。亦知自己所犯轻重。能知如来所应行处。解知时节方土法用。诵读如来九部经典时。有诵习九部经典犯戒违律。是人虽知彼犯重罪。为护法故方便默然不说其过。而自谦卑从彼受学。于护法心而无所坏。当知是人为护法故出现于世。善男子。譬如有国其王命终。王子幼弱未能治国。有一野人旃陀罗种。以强力故为彼国王。时诸长者婆罗门等而作是念。今旃陀罗主领此国。我等何缘往返承顺。便舍逃走外奔他国。彼旃陀罗王遣人追逐断其径路。旃陀罗王击鼓宣令。告诸长者婆罗门等。汝等莫去。我当与汝分国半治。国中人民有不走者。王复语言。诸婆罗门。汝等各各转相告语言。却后七日婆罗门等及诸士人。为旃陀罗王施设大会。当共相与往诣王所。与彼国王及其亲族旃陀罗辈饮食宿止。若有一人不从教者我当苦治。又复语言。我家中有三十三天甘露之药。其服食者能令不死。并有方论当持相与。尔时有一萦发梵志。专修净行。闻王教已来诣王所。头面礼足而白王言。大王。当知能行不忍天下大恶则我是也。王当与我官爵奉禄。我能唱令。王即听许。时彼梵志。即受王命唱令国内。是时国中诸婆罗门。皆悉嗔恚呵责骂之。然其梵志犹与彼王共知国事。至于后时。大臣梵志便白王言。我与大王共同国事至于今日。犹未体信而不见教学一术法。王告梵志。我当徐徐教汝术法。今我家有先王之余甘露味药。当共汝食。即便以此甘露味药。并其方术与彼梵志。梵志大臣得此甘露及方术已。为彼王合随食之药。王服彼药即便命终。时梵志大臣即立先王太子。还绍王位护持先王正法治化。如是梵志大臣。非舍婆罗门法习旃陀罗法。故是梵志修行菩萨拯济之业。国土人民叹言。善哉。此婆罗门护持王法。是时菩萨持正法故。为婆罗门作诸方便。立彼王子以为国王。宫中内外及诸大臣皆受正法。旃陀罗王妻子眷属。皆与毒药令其迷闷。然后驱出。菩萨摩诃萨亦复如是。现犯戒相畜养奴婢受非法财。诣彼犯戒恶比丘所。承事受学书其经卷。书经卷已转来教授持戒者故。与彼恶人同其止宿。周旋饮食自手作食人不授食。护正法故便作方便。以诸八种非法之事而降伏之令其迷闷。不复与彼同其自恣布萨和合。降伏一切诸犯戒者。与诸清净和合之众布萨自恣。以摩诃衍方等术法。广为人说安隐济度无量众生。是为菩萨护持正法。我为是等而说斯偈。若有比丘闻我所说无护法心。而欲方便效彼菩萨。起诸过者佛所不听。自言菩萨而实宽纵作过恶者。我说是等为懈怠辈。我此方便微密之教。为护法菩萨故说此偈。</w:t>
      </w:r>
    </w:p>
    <w:p>
      <w:r>
        <w:t xml:space="preserve">　　若知正法者　　不问其长幼</w:t>
      </w:r>
    </w:p>
    <w:p>
      <w:r>
        <w:t xml:space="preserve">　　尽心加供养　　如人事火法</w:t>
      </w:r>
    </w:p>
    <w:p>
      <w:r>
        <w:t xml:space="preserve">　　若人知法者　　不问其长幼</w:t>
      </w:r>
    </w:p>
    <w:p>
      <w:r>
        <w:t xml:space="preserve">　　尽心恭敬礼　　如天奉帝释</w:t>
      </w:r>
    </w:p>
    <w:p/>
    <w:p>
      <w:r>
        <w:t xml:space="preserve">　　迦叶菩萨白佛言。世尊。如是菩萨慢纵懈怠。于具足戒得清净不。佛告迦叶。善男子。彼具足戒若忏悔者当言清净。善男子譬如坡塘破坏其水流出。所以者何。不勤修故。然善男子。坡塘破坏更修治者。其水还复。彼懈怠者亦复如是。于具足戒布萨自恣所破坏处戒水流出。所以者何。精进损减懈怠增故。然是比丘戒行损减应更修治。从彼护法诸菩萨所。改励忏悔令得清净。迦叶菩萨白佛言。犹如世尊阿摩勒果喻经所说。持戒犯戒其相难知。云何分别。佛告迦叶。善男子。持戒犯戒欲知其相。依大般泥洹经能善分别。善男子。譬如田夫种植五谷。除粗草秽名为净田。故有[禾*秀]稗似善谷苗。至其成实草谷各异。后后方知真伪有别。护法菩萨亦复如是修田之法。先除八种粗恶罪行。除粗过已名为肉眼清净众僧。良福田数乃至圣果。肉眼之外名清净僧。但除八种毒蛇大过。名为众僧良福田数。虽未都净已为天人之所供养为良福田。况复终成贤圣妙果清净福田。出彼肉眼所见之表。复次善男子。譬如国中有二果树。一名迦留。二名沾牟。迦留树者是苦果树。沾牟树者是甜果树。华叶果实状类相似。有人不识杂取其果。诣市卖之食者多死。时有智人疑是毒果便往问之。汝等何处取是果来。答言某方。便语彼人此必杂毒。故多杀人宜速弃之。如是善男子。懈怠之僧成就八恶。时有持戒在其中者。如彼甜果在毒树林。护法菩萨教令弃舍。不令信心诸弟子等。礼拜供养恭敬亲近。断慧命根堕地狱中。是故信心优婆塞等。当善分别莫见形服便相习近。当悉问之彼为成就八种法不。自恣布萨为和合不。若彼已离八种恶法。如是等僧世尊亦受哀众生故。于只桓林与共和合如真金聚。当知是等所应供养。若言不受不共和合布萨自恣。当知是等非是天人所应供养。是诸比丘不应与共布萨自恣。若其问讯犹不能知。当依如来真实契经而分别之。若使愚夫不善分别而便恭敬。供施所须与相习近。我说是等当堕恶道。复次善男子。譬如雪山有好甜药。时诸商人合持诸药游行而卖。时有一人不识诸药。问彼商人。汝有雪山甜药草不。答言我有。便从其买。而彼商人辄与苦药。其买药者求甜药故反得苦药。清净众者如雪山药。与彼懈怠犯戒比丘而共和合。其信心者供养礼事。当知是等肉眼凡夫。犹如彼人不识甜药。清净犯戒其相难知。凡夫肉眼不能分别。唯天眼者乃能别知。是故成就八种恶法。虽著法服。不应受人礼拜供养。若能改悔除八种过名清净僧。迦叶菩萨白佛言善哉善哉。世尊。快说斯法。我当顶受是金刚宝。尔时迦叶菩萨复白佛言。如世尊说。告诸比丘有四依法。何等为四依。于法不依人依决定说不依未定。依于智慧不依于识。依于义不依文字。我等信此为四种依。不信四人为真实依。佛告迦叶。其名法者。即是如来大般泥洹。一切诸佛皆同此法。诸佛如来得此法已。常住不变非磨灭法。若于如来作无常想者。我说斯等非知法人为不可信。如我所说四种人者。善解如来方便密教。知诸如来是常住法非变易法非磨灭法。诸佛如来亦复在彼。四种人数及余众生。于如来常住方便密教善解其义。我说斯等为根本依。当知可信。以是义故。说四种人为真实依。依于法者。是诸声闻大德智慧。于正法中心不失念。其正法者。如来常住于此正法精勤方便。名为依法。不依人者。若当此人犯戒贪浊。复说如来是无常法。彼非可信。是故我说不依于人依决定义。决定义者。是菩萨也。诸声闻等于此如来方便密教疑惑不信。大乘智海令其决定离诸疑惑。又决定者。是大乘智永离诸碍。碍者是声闻智。其诸菩萨能以决定大乘智慧。解诸如来是常住法。是故菩萨所言可信。未决定者。是声闻智。言诸如来秽食之身泥洹灭尽。譬如火灭则不可信。所以如来说斯等经方便教化如或二道诸众生辈。声闻智者。是则有余为非决定。是故诸声闻名不决定数。以彼智慧不了如来大圣尊说。是故说彼为不可信。是故佛说决定义者。是真四依依于智慧。其智慧者。即是如来法身可信。方便身者则不可信。云何但见如来方便身已。而谓实有阴界诸入。若其无者为何处来。而今现有舍利积聚。以有舍利现于世故。谓其法身是秽食身。妄作是想。以是之故识不可信。识不可信故作识想者。当知其人亦不可信。依于义者。义者正义。正者满义。满者不消减义。不消减者如来常义。如来常者是法常义。其法常者众僧常义。是则佛说名为依义。若有谄曲凡夫。得蒙如来慈心荫覆。出家学道而便懈怠放舍禁戒。言佛听我受畜奴婢诸非法财。若饥俭时言我诸弟子莫自苦困。我听受畜奴婢钱财金银宝物牛马谷米买卖生利。彼作如是种种文辞。说经律者皆不可信。信是说者当知其人亦不可信。以是义故说名依义。其非义者。言此三法是皆无常变易磨灭。是名非义。是名文字。是故说言依义不依文字。正使外道所说经义合摩诃衍者。是皆可信非为文字。是故四依乃至肉眼四种人数为真实依。善男子。是为四依。当作是学。</w:t>
      </w:r>
    </w:p>
    <w:p/>
    <w:p>
      <w:r>
        <w:t xml:space="preserve">　　　　大般泥洹经分别邪正品第十</w:t>
      </w:r>
    </w:p>
    <w:p/>
    <w:p>
      <w:r>
        <w:t xml:space="preserve">　　佛告迦叶。有四种法。有魔说经。有佛说经。有诸众生随魔教者。随佛教者。迦叶菩萨白佛言。世尊。我当云何而分别知。愿欲闻之。佛告迦叶。善男子。我般泥洹七百岁后。如来教法从此渐灭。魔作比丘坏乱正法。为猎师相而自覆藏。作比丘像比丘尼像。优婆塞像优婆夷像。须陀洹像斯陀含像。阿那含像阿罗汉像。及作佛像。是魔波旬。作离俗相而行俗法坏乱我教。波旬说言。如来从兜率天没。降神来下净饭王家。摩耶夫人爱欲和合而从彼生。若言不从爱欲生者。无有是处。同人间法。而为诸天世人阿修罗等恭敬供养。所以者何。以其宿世殖众德本自身妻子种种施与。故得为佛。如是相貌。当知是为魔说经律。所以者何。如来应供等正觉。化众生故出现于世。非为如来从其父母习爱欲生。现斯相行随顺世间。如是相貌。当知是为佛说经律。若有众生于魔经律从而信者。当知是辈为随魔教。若于如来所说经律从而信者。当知菩萨。又说如来出生于世。周向十方各行七步。非为示现言示现者是不可信。是等经律当知魔说。若言如来初生于世周向十方各行七步。是则如来方便示现。是等经律当知佛说。魔说经律从而信者。当知是辈为随魔教。佛说经律从而信者。当知菩萨。又说如来往诣天庙恭敬礼拜。非是天神礼拜菩萨。所以者何。天神在前如来在后故。如是当知魔说经律。如来方便现入天庙。诸天释梵皆悉恭敬礼侍菩萨。如是相貌为如来说。魔说经律从而信者。当知是辈为随魔教。佛说经。律从而信者。当知菩萨。又说如来为王太子。宫人婇女五欲自娱。当知是为魔说经律。言彼如来现处深宫婇女娱乐。如弃涕唾舍家学道。如是说者当知是为如来经律。魔说经律从而信者。当知是辈为随魔教。佛说经律从而信者。当知菩萨。又说如来应供等正觉。在于祇树给孤独园。受畜钱财金银宝物奴婢。象马牛羊鸡狗猫狸狖鼠。铜铁琉璃真珠珂贝。金银宝玉珊瑚虎珀。种种杂物种种田宅。种种贩卖。畜养男女积聚谷米。如此诸物哀愍世间故皆悉受之。如是像类当知魔说。如来应供等正觉。哀愍一切诸众生类。住那罗林为弥罗耆罗婆罗门。及波斯匿王说言。大王。我诸弟子受非法物。无有是处。若畜金银奴婢象马牛羊鸡狗猫狸[狂-王+由]鼠。铜铁琉璃金银真珠珂贝玉石珊瑚虎珀。种种杂物种种田宅种种贩卖。畜养男女积聚谷米。自熟教熟学相学咒学众鸟语。推步盈虚日月博蚀。仰观历数。学结华鬘工巧木作。学书占梦六十四术。服诸消食治唇齿药。花鬘涂身谄曲徐步。现知足相而实无厌。戏笑谈话。贪味饮食鱼肉肴膳。合诸毒药合诸香油。作诸乐器革屣伞盖。竹作织作刻画文绣。服种种药合和诸香。学造王家谈语坐起言笑宴默学作女人华严饰具。调戏语言杂色衣服造金楼阁。入酒会处及淫女家。如是种种非法之物。或作或受或持施人。如是大王。是诸像类我所不听。所以者何。此等非法犹如草秽害善谷苗。我听苦治驱摈令出。如是说者。当知是为如来经律。魔说经律从而信者。当知是辈为随魔教。佛说经律从而信者。当知菩萨。又言如来不能示现入于天庙。亦复不能降伏于彼诸天人辈。亦复不能于九十六种道中出家。不能现劫成败。不学一切诸医方术。亦不能现为人仆使男女药树若王大臣。若使如来为是事者。非为如来是邪见辈。如来平等涂割处中。无怨无爱亦非有此。如是相貌当知是为魔说经律。现入一切诸天神庙。于九十六种而现出家。现劫成败。入诸咒术学书之堂。现为仆使为男为女。或为药草国王大臣。现入淫舍。或为长者居士梵志贫穷男女及诸不男。周遍一切二十五有种种现化。不为彼彼之所惑乱。犹如莲华不著尘水。当知化度诸众生故。随顺世间。如是相貌。当知如来所说经律。魔说经律从而信者。当知是辈为随魔教。佛说经律从而信者。当知菩萨。言我经律世尊所说是罪是恶是轻是重。是名粗罪。是为性罪。是为制罪。我说戒律为是真实。汝说为实。宁舍我说取汝说乎。汝谓此律世俗论耶。我此经律如来所说九部契经已印封竟。九部印中我未曾闻有方等经一句一字片言之音。如来说经有十部耶。方等经者其部无量。当知皆是调达所作。坏一切义而作虚说。言方等经出意妄造我所不信。佛告迦叶。如是说者乱我法教。诽谤如来方等契经。如是说者。当知是为魔说经律。当来之世有如是辈。各各自言我有经律。邪说经律而共诤论。有诸比丘于九部经。表知我别说此摩诃衍方等大经有信向心。不于戒律执著邪见。不净威仪悉能舍离。于我法律清净具足。犹如满月。知一一经一一法律一一戒行。其数恒沙不可称计。真实之义种种之义皆是佛说。若言我经律无有是戒。当知是戒非佛所说。言我限数持是戒者。当知是等为犯戒人。其有经说少欲清素合于佛语。当知此义皆是摩诃衍经之所宣说。若言如来安隐济度一切众生。故说如此大乘泥洹方等经者。当知此等是我弟子。其有异者我非彼师。不于我所出家学道。皆是邪见外道弟子。如是相貌当知是为佛说经律。魔说经律从而信者。当知是辈为随魔教。若于如来所说经律从而信者。当知菩萨。如来成就无量功德得空无慧。为众生说苦空非我。今已无常入于泥洹。亦不示现随顺世间。如是说者当知魔教。当知如来不可思议。无量无数功德成就为佛世尊。是常住法非变易法。非是一切如截多罗树。而世尊说四不度法如截多罗树。复说一一不度犹如析石。说过人法者无间等上。是过人法未得言得故。有一比丘少欲知足又多知识。若王大臣及余世人。见皆恭敬。而说偈颂赞彼比丘种种功德。言是尊者。舍此身已当成佛道。比丘闻已便作是言。汝等莫于未得果人以道果赞叹。是多欲名字佛所不许。汝等默然莫尽形寿。为我乐法之人作多欲名字。未得道果我自知之。而彼国王及诸大臣语比丘言。今汝尊者便为是佛举世悉闻。皆从汝学律经记论。当知彼王及诸大臣。偈颂赞叹功德无量。然彼比丘修持梵行无所违犯。非为不度不犯自称得过人法。复有比丘广说如来藏经言一切众生皆有佛性。在于身中无量烦恼悉除灭已。佛便明显。除一阐提时有国王及诸大臣问比丘言。汝当作佛不作佛耶。汝等身中皆有佛性。彼比丘言。不知我当得作佛不。然我身中实有佛性。复语比丘。汝今莫作一阐提辈。而自计数我当作佛。比丘言尔。但我身中实有佛性。然彼比丘虽作是说。非为自称得过人法。实有佛性施戒生故。复有比丘作是思惟。我当成佛决定无疑。作是思惟。虽未得道果其福无量。以是义故。一切比丘皆应修行是思惟法。所以者何。八十亿种不清净法从是得离。清净少欲悉得成就。如来真性由斯显现。逮得百千诸法宝藏。大悲世尊而作是说。如是相貌当知如来所说经律。魔说经律从而信者。当知是辈为随魔教。佛说经律从而信者。当知菩萨。又复说言。亦无四堕十三僧残三十舍法九十一堕法。众多学法四悔过法。二不定法七灭诤法。无越比尼亦无粗罪。亦无五逆无谤经法。无一阐提。亦无犯此诸戒果报堕泥犁中。其诸比丘及与外道皆当生天。然佛世尊恐怖人故说斯戒律。若欲恣心极世乐者。当舍法服还受五欲。厌五欲已悔过修善。如来在世亦有比丘。受习五欲得生天上亦得解脱。古今有是。非我独造。犯四堕法乃至五戒。及诸一切不净律仪。受非法物皆得解脱。若作是说越比尼罪。如忉利天日月岁数。八万四千岁堕泥犁中。诸余篇罪差降转重。是诸律师虚诳妄说假称佛教是不可信。如是相貌。当知是为魔说经律。越比尼罪最为微细。若有比丘犯此一一微细律仪。知而藏覆如龟藏六。当知是辈不可习近。如我说偈。</w:t>
      </w:r>
    </w:p>
    <w:p>
      <w:r>
        <w:t xml:space="preserve">　　若犯微细罪　　默然妄语者</w:t>
      </w:r>
    </w:p>
    <w:p>
      <w:r>
        <w:t xml:space="preserve">　　不计于后世　　无恶而不为</w:t>
      </w:r>
    </w:p>
    <w:p/>
    <w:p>
      <w:r>
        <w:t xml:space="preserve">　　斯等皆是如来教诫决定之说。况犯粗罪。戒无粗细当坚固持。为佛性故。若言九部不说众生皆有佛性。又方等经亦说非我。是为诽谤九部契经。云何不起众生见耶。九部经中一切众生皆有佛性。未所曾闻我当何取。或能自称说过人法。当知是等如言大海无种种宝。彼虽受学九部契经。方等要藏摩诃衍海种种法宝非彼境界。然佛所说法非为一切声闻缘觉。悉非其境界。见佛所说因缘相貌。亦复能知一切众生有如来性。不坏吾我寿命之相。心存中道言我身中皆有佛性我当得佛。我今但当尽诸烦恼。如是说者是我声闻。若异此者名为自称有过人法。又复说言。我已作佛我已见法住于佛地。是为自说得过人法。其不尔者。是等不久当成佛道。如是决定甚深佛教。而诸比丘于中自说得过人法。为利养故谄曲徐步现行乞食。愚痴犯戒未得道果。而言得果向人称说。普共闻知恭敬承事。转增贪著伺望供养。不修法念示现威仪取悦人意。我说是辈为自称说得过人法。复有比丘。护持正法故现求利养贪著名声。作是思惟。当令一切人所知识称叹善哉恭敬承事。我当因是降伏外道诸犯戒者。光扬如来天尊之德。广宣方等般泥洹经开导众生善解如来所说经律及律眷属。长养自身如来种子。速令佛性开发显现。无量结患一时除灭。告诸众生汝等皆成如来之性灭诸烦恼。心在护法而作是说。我说斯等为菩萨也。以护法故无有自称得过人法越比尼罪。如忉利天数八万四千岁在泥犁中。何况粗罪。其摩诃衍有粗罪者皆当驱出。有所取者便是粗罪。人所受护塔物取如芥子。及不问主而取经卷者皆是粗罪。贼心坏塔。亦犯粗罪。悉应驱出。若王大臣有故塔寺。欲作供养为舍利故。或恭敬故立一比丘为经营王付其钱物。而彼比丘辄取自用令主呵责。是等比丘亦应驱出正使不男及二根者皆应驱出。所以者何。越五戒故。乃至蚁子皆当慈心施以无畏。是沙门法。设有酒香亦随远离。是沙门法。正使梦中犹不妄语。是沙门法。梦中不与女人同处。是沙门法。若于梦中与共同处。虽不犯戒。如香华等令人宽纵。心起放逸。皆由昼见心随生故则有梦想。彼梦觉已亦增乱念。以食子想而行乞食。云何而令恣心得生。梦中生心应速除灭。如是相貌当知是为如来经律。魔说经律从而信者。当知是辈为随魔教。佛说经律从而信者。当知菩萨。言如来听受大人坐法。行止威仪受不言法。投岩饮毒断食杀生。系缚众生自治身体。作茂罗业咒术蛊道。旃陀罗等不男二根支节不具皆听出家。愍众生故。乳蜜绵缯珂贝皮革诸谷米等悉不服食。于诸草木作寿命想。慈悲心故。泥洹长灭。如是相貌。当知是为魔说经律。除大人坐四种威仪。若言我听饮毒入火断食投岩残杀众生。作茂罗业咒术蛊道。乳蜜绵缯珂贝谷米作熟肉想。一切草木作寿命想。如是说者我所不听。作是说者。当知是辈外道弟子。随我所听而能行者。是我弟子。不说四大有寿命想。如是说者。当知是为佛说经律。如是比说众多无量。魔说经律从而信者。当知是辈为随魔教。佛说经律从而信者。当知菩萨。善男子。如是所说是为魔所说经。佛所说经差别之相。当分别知。迦叶菩萨白佛言。善哉世尊。我等今日始解如来甚深之说。佛告迦叶。善哉善哉。善男子。当作是学。是为黠慧。</w:t>
      </w:r>
    </w:p>
    <w:p/>
    <w:p>
      <w:r>
        <w:t xml:space="preserve">　　　　大般泥洹经卷第四</w:t>
      </w:r>
    </w:p>
    <w:p/>
    <w:p/>
    <w:p/>
    <w:p>
      <w:r>
        <w:t xml:space="preserve">　　　　大般泥洹经卷第五</w:t>
      </w:r>
    </w:p>
    <w:p/>
    <w:p>
      <w:r>
        <w:t xml:space="preserve">　　　　东晋平阳沙门法显译</w:t>
      </w:r>
    </w:p>
    <w:p/>
    <w:p>
      <w:r>
        <w:t xml:space="preserve">　　四谛品第十一</w:t>
      </w:r>
    </w:p>
    <w:p/>
    <w:p>
      <w:r>
        <w:t xml:space="preserve">　　尔时佛告迦叶。善男子。若使是苦名苦谛者。地狱畜生皆有苦谛。名苦谛者。谓知如来常住法身非秽食身。众生不得如来尊智知苦故以非法为法。久远痴爱烦恼结缚。弥劫生死苦轮常转。假使如来常住二字暂经耳者。欲生天上及求解脱。必得圣果自然快乐。智者自知。皆由如来常住之音暂经耳故得此妙果。久远以来不知如来常住法故。往返无量生死苦惑。如是知苦为知苦谛。若异此者非知苦谛。苦集谛者。诸法之实。不知实故增其爱集。畜养奴婢诸非法物。非法为法而生妄取。正法则灭。以无智故长处生死轮转苦惑。当知是等为坏正法。终不得果生天解脱。不知苦集真实相故为坏正法。妄说之报亦复长夜生死苦恼。如是知者为知集谛。若异此者不名知集。苦灭谛者。若修行空一切尽灭坏如来性。若修行空名灭谛者。彼诸外道相违义者。亦修行空得灭谛耶。当知一切皆有如来常住之性。灭诸结缚烦恼永尽。显现如来常住之性。起于一心便得妙果。常乐自在名法自在王。是为修行苦灭圣谛。若复修行于如来性作空无我相。当知是辈如蛾投火。名灭谛者。是如来性。是如来实。灭除一切无量烦恼。所以者何。是如来性因故。如是知者为知如来平等灭谛。若异此者不名知灭。苦灭道者。如来法僧解脱之性。此四种法名为道谛。于四种法不知实故。长处生死无量苦惑。于生死中能勤修行。了知如来法僧解脱。是常住法。非变易法。非磨灭法。不尽不坏。起于一心得微妙果快乐自在。于此常住不空四法作非法想者。当知是辈得邪见果报。苦灭道者。于此三法作常住修者。是则名为知苦灭道谛。如是修行常住想者。当知是等是我弟子知四真谛。是为菩萨知四真谛。迦叶菩萨白佛言。世尊。我今始知修四真谛。</w:t>
      </w:r>
    </w:p>
    <w:p/>
    <w:p>
      <w:r>
        <w:t xml:space="preserve">　　　　大般泥洹经四倒品第十二</w:t>
      </w:r>
    </w:p>
    <w:p/>
    <w:p>
      <w:r>
        <w:t xml:space="preserve">　　佛复告迦叶。所谓颠倒。苦有乐想。如来无常灭尽泥洹。如薪尽火灭则为大苦。而作是想。如来无常。是为颠倒。乐有苦想。于如来长存作众生见。是为颠倒。于三有苦而作乐想。是亦颠倒。是为第一颠倒。无常常想颠倒。常无常想颠倒。常无常想者。如来泥洹修极空想。是为颠倒。修极空已。短寿众生便得长寿。于是修果谓常存法。名为颠倒。是名第二颠倒。非我我想颠倒。我非我想颠倒。言一切世间有我。是为颠倒。佛说如来性是真实我。而于此义作非我修。是名第三颠倒。净不净想颠倒。不净净想颠倒。如来常住非秽食身。而肉眼者言秽食身非清净法。法僧解脱亦当灭尽。是名颠倒。诸不净身无一净想。愚痴倒惑而起净想。是名第四颠倒。如是善男子。是名四颠倒。迦叶菩萨白佛言。善哉世尊。我从本来常著颠倒。而今始知如来正见。</w:t>
      </w:r>
    </w:p>
    <w:p/>
    <w:p>
      <w:r>
        <w:t xml:space="preserve">　　　　大般泥洹经如来性品第十三</w:t>
      </w:r>
    </w:p>
    <w:p/>
    <w:p>
      <w:r>
        <w:t xml:space="preserve">　　迦叶菩萨复白佛言。世尊。如来有我。二十五有。为有为无。佛告迦叶。真实我者是如来性。当知一切众生悉有。但彼众生无量烦恼覆蔽不现。譬如贫家舍内有珍宝藏而不能知。时有一人善知宝相语贫子言。汝为我作我当与汝钱财宝物。贫子答言。我不能去。所以者何。我先家中有珍宝藏不能舍去。彼人复言。汝愚痴人不知宝处。且与我作给汝珍宝。用之无尽。便从其语。然后彼人出其宅中珍宝与之。贫人欢喜起奇特想。知彼士夫实可依怙。一切众生亦复如是。各各皆有如来之性。无量烦恼覆蔽隐没不能自知。如来方便诱进开化。令知自身有如来性欢喜信受。复次善男子。譬如母人生子尚小而便得病。药师方便为合良药苏乳石蜜令子服之。语其母言。慎莫与乳。令子药消然后与之。复合苦药涂其乳上。子欲饮乳闻苦药气即便舍去。知其药消然后洗乳令子乳之。如是善男子。如来诱进化众生故。初为众生说一切法修无我行。修无我时灭除我见。灭我见已入于泥洹。除世俗我故说非我方便密教。然后为说如来之性。是名离世真实之我。迦叶菩萨白佛言。世尊。人初生时智慧尚少。渐渐长大智亦随明。若有我者始终应一。以彼智慧渐渐增故。当知无我。又复我者应无生死。而有生死当知无我。若使一切皆有如来性者应无有异。而今现有长者梵志刹利居士旃陀罗等。诸众生类种种异业受身不同。若使众生有如来性者应当同等。而今不同。故知无有如来之性。若复真实有如来性。不应杀盗作诸种种不善恶业。若当众生有如来性。聋者应听盲者应视哑者应言。若使各有如来性者为住何所。彼和合身青黄赤白于种种色。为住一处为遍身中。佛告迦叶。譬如国王有大力士摩尼宝珠能除毒痛。系著头上与敌国共斗。为彼所系摩尼宝珠陷入身中。血肉皮覆遂失宝珠。求觅不得便作失想。时有良医。来为治病。因语医言。我有宝珠遂便忘失。处处求觅不知所在。当知财宝非常之物如水上泡。速生速灭虚诳如幻。如是永作失宝珠想。良医答言。宝珠不失莫作失想。汝因斗时珠入身中。血肉皮覆是故不现彼人不信而谓医言。血肉之中何处有珠。是虚言耳。时彼良医即为出珠。彼得珠已方信良医所知奇特。一切众生亦复如是。各各皆有如来之性。习恶知识起淫怒痴堕三恶道。乃至周遍二十五有种种受身。如来之性摩尼宝珠。没在烦恼淫怒痴疮。不知所在。于世俗我修无我想。不解如来良医方便密教。作无我想而不能知真实之我。于是如来复为方便。令灭无量烦恼炽然。开示显现如来之性。复次善男子。譬如雪山有好甜药名为上味。转轮圣王未出世时隐没不现。其诸病者皆诣药所。掘地埋筒以承药汁。或得甜味或得苦味。或得辛味或得酢味。或得醎味或得淡味。而诸病者得此诸味。不得真实上味之药。掘地不深薄福德故。转轮圣王福德力故。出于世时便得真实上味之药。如是善男子。如来性者多种之味。无量烦恼愚痴覆蔽。是故众生不得上味如来之性。种种行业处处受身。彼如来性无可杀害。其诸死者名为寿短。如来之性名为真寿。不断不坏乃至成佛。如来之性无害无杀唯长养身。有害有杀如诸病人作众邪业。种种报应刹利梵志。乃至生死二十五有。不得真实如来性故。复次善男子。如人穿地求金刚宝。手执利凿凿坚土石悉能令碎。唯有金刚莫能断截。如来之性亦复如是。天魔利剑所不能伤。唯长养身受其伤坏非如来性。是故当知如来之性无害无杀。是为如来决定之教方等契经甘露毒药。迦叶菩萨白佛言。世尊。方等契经甘露毒药义何所趣。佛告迦叶。善男子。汝今谛听当为汝说。尔时世尊。即说偈言。</w:t>
      </w:r>
    </w:p>
    <w:p>
      <w:r>
        <w:t xml:space="preserve">　　或有食甘露　　而得长仙寿</w:t>
      </w:r>
    </w:p>
    <w:p>
      <w:r>
        <w:t xml:space="preserve">　　有人服甘露　　伤寿而早夭</w:t>
      </w:r>
    </w:p>
    <w:p>
      <w:r>
        <w:t xml:space="preserve">　　或因饮毒死　　或缘饮毒生</w:t>
      </w:r>
    </w:p>
    <w:p/>
    <w:p>
      <w:r>
        <w:t xml:space="preserve">　　其甘露者。是摩诃衍无碍之智。其毒药者。亦是摩诃衍无碍之智。犹如醍醐苏油石蜜。食之不消名为毒药。食之消者名为甘露。无智众生不解方等大乘密教。则于是人名为毒药。声闻缘觉住大乘法。及诸菩萨人中之雄名为甘露。譬如乳牛虽色不同其乳一味。如是迦叶。当知菩萨成无畏者之所归依如来法性。彼性我性皆同一味。于是迦叶菩萨。即说偈言。</w:t>
      </w:r>
    </w:p>
    <w:p>
      <w:r>
        <w:t xml:space="preserve">　　我今归三宝　　甚深如来性</w:t>
      </w:r>
    </w:p>
    <w:p>
      <w:r>
        <w:t xml:space="preserve">　　自身如来藏　　佛法僧是三</w:t>
      </w:r>
    </w:p>
    <w:p>
      <w:r>
        <w:t xml:space="preserve">　　如是归依者　　是名最上依</w:t>
      </w:r>
    </w:p>
    <w:p/>
    <w:p>
      <w:r>
        <w:t xml:space="preserve">　　尔时世尊复为迦叶。而说偈言。</w:t>
      </w:r>
    </w:p>
    <w:p>
      <w:r>
        <w:t xml:space="preserve">　　不知三宝者　　何名知归依</w:t>
      </w:r>
    </w:p>
    <w:p>
      <w:r>
        <w:t xml:space="preserve">　　依义尚不了　　云何知佛性</w:t>
      </w:r>
    </w:p>
    <w:p>
      <w:r>
        <w:t xml:space="preserve">　　若以归依佛　　是为最吉安</w:t>
      </w:r>
    </w:p>
    <w:p>
      <w:r>
        <w:t xml:space="preserve">　　复有何因缘　　而复归依法</w:t>
      </w:r>
    </w:p>
    <w:p>
      <w:r>
        <w:t xml:space="preserve">　　归依于法者　　是为自心想</w:t>
      </w:r>
    </w:p>
    <w:p>
      <w:r>
        <w:t xml:space="preserve">　　复有何因缘　　而归于众僧</w:t>
      </w:r>
    </w:p>
    <w:p>
      <w:r>
        <w:t xml:space="preserve">　　不信归依佛　　决定真实者</w:t>
      </w:r>
    </w:p>
    <w:p>
      <w:r>
        <w:t xml:space="preserve">　　三宝如来性　　何由能悉知</w:t>
      </w:r>
    </w:p>
    <w:p>
      <w:r>
        <w:t xml:space="preserve">　　云何未知义　　而生豫计想</w:t>
      </w:r>
    </w:p>
    <w:p>
      <w:r>
        <w:t xml:space="preserve">　　佛法比丘僧　　三宝之梯橙</w:t>
      </w:r>
    </w:p>
    <w:p>
      <w:r>
        <w:t xml:space="preserve">　　犹如不怀妊　　而作生子想</w:t>
      </w:r>
    </w:p>
    <w:p>
      <w:r>
        <w:t xml:space="preserve">　　如是思惟者　　但增其惑乱</w:t>
      </w:r>
    </w:p>
    <w:p>
      <w:r>
        <w:t xml:space="preserve">　　如人寻空响　　离真优婆塞</w:t>
      </w:r>
    </w:p>
    <w:p>
      <w:r>
        <w:t xml:space="preserve">　　当勤求方便　　大乘决定义</w:t>
      </w:r>
    </w:p>
    <w:p>
      <w:r>
        <w:t xml:space="preserve">　　如来随顺说　　令汝除疑网</w:t>
      </w:r>
    </w:p>
    <w:p/>
    <w:p>
      <w:r>
        <w:t xml:space="preserve">　　迦叶菩萨复说偈言。</w:t>
      </w:r>
    </w:p>
    <w:p>
      <w:r>
        <w:t xml:space="preserve">　　为优婆塞法　　归依于佛者</w:t>
      </w:r>
    </w:p>
    <w:p>
      <w:r>
        <w:t xml:space="preserve">　　一切诸天神　　不生归依想</w:t>
      </w:r>
    </w:p>
    <w:p>
      <w:r>
        <w:t xml:space="preserve">　　为优婆塞法　　归依于法者</w:t>
      </w:r>
    </w:p>
    <w:p>
      <w:r>
        <w:t xml:space="preserve">　　不以害生法　　而为非法祠</w:t>
      </w:r>
    </w:p>
    <w:p>
      <w:r>
        <w:t xml:space="preserve">　　为优婆塞法　　归依于僧者</w:t>
      </w:r>
    </w:p>
    <w:p>
      <w:r>
        <w:t xml:space="preserve">　　不于众邪道　　请求良福田</w:t>
      </w:r>
    </w:p>
    <w:p>
      <w:r>
        <w:t xml:space="preserve">　　是故归三宝　　除俗三非法</w:t>
      </w:r>
    </w:p>
    <w:p>
      <w:r>
        <w:t xml:space="preserve">　　此三归法者　　亦是如来说</w:t>
      </w:r>
    </w:p>
    <w:p>
      <w:r>
        <w:t xml:space="preserve">　　我昔由此法　　今得安隐处</w:t>
      </w:r>
    </w:p>
    <w:p>
      <w:r>
        <w:t xml:space="preserve">　　汝等亦当行　　终归至我所</w:t>
      </w:r>
    </w:p>
    <w:p>
      <w:r>
        <w:t xml:space="preserve">　　如是平等路　　汝等随行者</w:t>
      </w:r>
    </w:p>
    <w:p>
      <w:r>
        <w:t xml:space="preserve">　　疾得免众苦　　轮回生死惑</w:t>
      </w:r>
    </w:p>
    <w:p>
      <w:r>
        <w:t xml:space="preserve">　　如来之性者　　亦从世尊说</w:t>
      </w:r>
    </w:p>
    <w:p>
      <w:r>
        <w:t xml:space="preserve">　　我及诸众生　　同此如来性</w:t>
      </w:r>
    </w:p>
    <w:p>
      <w:r>
        <w:t xml:space="preserve">　　诸佛随顺道　　我等悉由之</w:t>
      </w:r>
    </w:p>
    <w:p>
      <w:r>
        <w:t xml:space="preserve">　　乃至诸魔天　　亦有此甘露</w:t>
      </w:r>
    </w:p>
    <w:p>
      <w:r>
        <w:t xml:space="preserve">　　终归同诸佛　　离有牟尼尊</w:t>
      </w:r>
    </w:p>
    <w:p/>
    <w:p>
      <w:r>
        <w:t xml:space="preserve">　　尔时世尊复为迦叶重说偈言。</w:t>
      </w:r>
    </w:p>
    <w:p>
      <w:r>
        <w:t xml:space="preserve">　　汝莫如声闻　　童蒙之智慧</w:t>
      </w:r>
    </w:p>
    <w:p>
      <w:r>
        <w:t xml:space="preserve">　　唯是一归依　　当知非有三</w:t>
      </w:r>
    </w:p>
    <w:p>
      <w:r>
        <w:t xml:space="preserve">　　如是平等道　　佛法僧一味</w:t>
      </w:r>
    </w:p>
    <w:p>
      <w:r>
        <w:t xml:space="preserve">　　为灭痴邪见　　故立此三法</w:t>
      </w:r>
    </w:p>
    <w:p>
      <w:r>
        <w:t xml:space="preserve">　　汝今欲示现　　随顺世间者</w:t>
      </w:r>
    </w:p>
    <w:p>
      <w:r>
        <w:t xml:space="preserve">　　应当从此教　　归依于三宝</w:t>
      </w:r>
    </w:p>
    <w:p>
      <w:r>
        <w:t xml:space="preserve">　　若人归依佛　　便为归依我</w:t>
      </w:r>
    </w:p>
    <w:p>
      <w:r>
        <w:t xml:space="preserve">　　归依等正觉　　正觉我已得</w:t>
      </w:r>
    </w:p>
    <w:p>
      <w:r>
        <w:t xml:space="preserve">　　分别归依者　　则乱如来性</w:t>
      </w:r>
    </w:p>
    <w:p>
      <w:r>
        <w:t xml:space="preserve">　　当于如来所　　而作平等心</w:t>
      </w:r>
    </w:p>
    <w:p>
      <w:r>
        <w:t xml:space="preserve">　　合掌恭敬礼　　则礼一切佛</w:t>
      </w:r>
    </w:p>
    <w:p>
      <w:r>
        <w:t xml:space="preserve">　　我与诸众生　　为最真实依</w:t>
      </w:r>
    </w:p>
    <w:p>
      <w:r>
        <w:t xml:space="preserve">　　清净妙法身　　我已具足故</w:t>
      </w:r>
    </w:p>
    <w:p>
      <w:r>
        <w:t xml:space="preserve">　　若礼舍利塔　　应当敬礼我</w:t>
      </w:r>
    </w:p>
    <w:p>
      <w:r>
        <w:t xml:space="preserve">　　我与诸众生　　为最真实塔</w:t>
      </w:r>
    </w:p>
    <w:p>
      <w:r>
        <w:t xml:space="preserve">　　亦是真舍利　　是故应敬礼</w:t>
      </w:r>
    </w:p>
    <w:p>
      <w:r>
        <w:t xml:space="preserve">　　若归依法者　　应当归依我</w:t>
      </w:r>
    </w:p>
    <w:p>
      <w:r>
        <w:t xml:space="preserve">　　清净妙法身　　我已具足故</w:t>
      </w:r>
    </w:p>
    <w:p>
      <w:r>
        <w:t xml:space="preserve">　　我与诸众生　　为最真实法</w:t>
      </w:r>
    </w:p>
    <w:p>
      <w:r>
        <w:t xml:space="preserve">　　若归依众僧　　亦当归依我</w:t>
      </w:r>
    </w:p>
    <w:p>
      <w:r>
        <w:t xml:space="preserve">　　诸余一切众　　皆佛僧所摄</w:t>
      </w:r>
    </w:p>
    <w:p>
      <w:r>
        <w:t xml:space="preserve">　　我与诸众生　　为最正觉僧</w:t>
      </w:r>
    </w:p>
    <w:p>
      <w:r>
        <w:t xml:space="preserve">　　无目众生类　　为之生道眼</w:t>
      </w:r>
    </w:p>
    <w:p>
      <w:r>
        <w:t xml:space="preserve">　　是故声闻众　　及诸缘觉僧</w:t>
      </w:r>
    </w:p>
    <w:p>
      <w:r>
        <w:t xml:space="preserve">　　如来僧悉摄　　归依最真实</w:t>
      </w:r>
    </w:p>
    <w:p/>
    <w:p>
      <w:r>
        <w:t xml:space="preserve">　　佛告迦叶。如是善男子。菩萨摩诃萨当作是念。正使不善无知积聚。应作是知我有佛性。如彼健士斗战之时。当知我为军中之将。为一切众所依怙者。譬如王子为太子时。应当自知我为一切王子之上。当绍王位为诸王子作真实依。终不生心作下劣想。善男子。菩萨摩诃萨亦复如是。立金刚志超彼三法。如彼王子成就无畏。于三法中离种种想。如来最上犹如顶相最为第一。非佛非法非比丘僧。种种差别如梯橙也。为世间依度世间故。于真实法示现种种。而为三法诱化蒙无知众生。令入大乘深利智慧。迦叶菩萨。复说偈言。</w:t>
      </w:r>
    </w:p>
    <w:p>
      <w:r>
        <w:t xml:space="preserve">　　知此真实义　　而问于如来</w:t>
      </w:r>
    </w:p>
    <w:p>
      <w:r>
        <w:t xml:space="preserve">　　欲显发菩萨　　勇猛离垢故</w:t>
      </w:r>
    </w:p>
    <w:p>
      <w:r>
        <w:t xml:space="preserve">　　善哉世尊说　　菩萨之所行</w:t>
      </w:r>
    </w:p>
    <w:p>
      <w:r>
        <w:t xml:space="preserve">　　大乘深利智　　如练金刚慧</w:t>
      </w:r>
    </w:p>
    <w:p>
      <w:r>
        <w:t xml:space="preserve">　　善哉世尊说　　安立诸菩萨</w:t>
      </w:r>
    </w:p>
    <w:p>
      <w:r>
        <w:t xml:space="preserve">　　如来善显示　　我今亦当然</w:t>
      </w:r>
    </w:p>
    <w:p>
      <w:r>
        <w:t xml:space="preserve">　　一切众生类　　悉应自观察</w:t>
      </w:r>
    </w:p>
    <w:p>
      <w:r>
        <w:t xml:space="preserve">　　自身如来藏　　皆是三归依</w:t>
      </w:r>
    </w:p>
    <w:p>
      <w:r>
        <w:t xml:space="preserve">　　一切众生类　　信受此经者</w:t>
      </w:r>
    </w:p>
    <w:p>
      <w:r>
        <w:t xml:space="preserve">　　若已离烦恼　　及诸未离欲</w:t>
      </w:r>
    </w:p>
    <w:p>
      <w:r>
        <w:t xml:space="preserve">　　皆当归自身　　如来微妙藏</w:t>
      </w:r>
    </w:p>
    <w:p>
      <w:r>
        <w:t xml:space="preserve">　　唯是正归依　　无二亦无三</w:t>
      </w:r>
    </w:p>
    <w:p>
      <w:r>
        <w:t xml:space="preserve">　　所以然者何　　世尊广分别</w:t>
      </w:r>
    </w:p>
    <w:p>
      <w:r>
        <w:t xml:space="preserve">　　各各自身有　　如来微妙藏</w:t>
      </w:r>
    </w:p>
    <w:p>
      <w:r>
        <w:t xml:space="preserve">　　以知此义故　　不复归于三</w:t>
      </w:r>
    </w:p>
    <w:p>
      <w:r>
        <w:t xml:space="preserve">　　我已为一切　　世间真实依</w:t>
      </w:r>
    </w:p>
    <w:p>
      <w:r>
        <w:t xml:space="preserve">　　法及比丘僧　　一切摄受故</w:t>
      </w:r>
    </w:p>
    <w:p>
      <w:r>
        <w:t xml:space="preserve">　　声闻辟支佛　　皆悉当敬礼</w:t>
      </w:r>
    </w:p>
    <w:p>
      <w:r>
        <w:t xml:space="preserve">　　以是诸菩萨　　正向大乘道</w:t>
      </w:r>
    </w:p>
    <w:p>
      <w:r>
        <w:t xml:space="preserve">　　如是如来性　　为不可思议</w:t>
      </w:r>
    </w:p>
    <w:p>
      <w:r>
        <w:t xml:space="preserve">　　具三十二相　　八十种好故</w:t>
      </w:r>
    </w:p>
    <w:p/>
    <w:p>
      <w:r>
        <w:t xml:space="preserve">　　佛告迦叶。善哉善哉。善男子。其诸菩萨应如是学甚深利智。复次善男子。我当更说入如来藏。即说偈言。</w:t>
      </w:r>
    </w:p>
    <w:p>
      <w:r>
        <w:t xml:space="preserve">　　有我长存者　　终不经苦患</w:t>
      </w:r>
    </w:p>
    <w:p>
      <w:r>
        <w:t xml:space="preserve">　　若使无我者　　空为修梵行</w:t>
      </w:r>
    </w:p>
    <w:p>
      <w:r>
        <w:t xml:space="preserve">　　一切法无我　　是名断灭教</w:t>
      </w:r>
    </w:p>
    <w:p>
      <w:r>
        <w:t xml:space="preserve">　　言我长存者　　则为计常说</w:t>
      </w:r>
    </w:p>
    <w:p>
      <w:r>
        <w:t xml:space="preserve">　　一切法无常　　是则为断说</w:t>
      </w:r>
    </w:p>
    <w:p>
      <w:r>
        <w:t xml:space="preserve">　　一切法常者　　是则为常说</w:t>
      </w:r>
    </w:p>
    <w:p>
      <w:r>
        <w:t xml:space="preserve">　　一切法是苦　　是则断灭说　　一切法是乐　　是则计常说</w:t>
      </w:r>
    </w:p>
    <w:p>
      <w:r>
        <w:t xml:space="preserve">　　一切修常想　　是疾得断说</w:t>
      </w:r>
    </w:p>
    <w:p>
      <w:r>
        <w:t xml:space="preserve">　　一切修无常　　是疾得常想</w:t>
      </w:r>
    </w:p>
    <w:p>
      <w:r>
        <w:t xml:space="preserve">　　譬如拆楼虫　　得一速望二</w:t>
      </w:r>
    </w:p>
    <w:p>
      <w:r>
        <w:t xml:space="preserve">　　如是修常者　　是速得断灭</w:t>
      </w:r>
    </w:p>
    <w:p>
      <w:r>
        <w:t xml:space="preserve">　　若修断灭者　　亦疾得常想</w:t>
      </w:r>
    </w:p>
    <w:p>
      <w:r>
        <w:t xml:space="preserve">　　如是所说喻　　得一更求余</w:t>
      </w:r>
    </w:p>
    <w:p>
      <w:r>
        <w:t xml:space="preserve">　　异法修苦者　　则说不善分</w:t>
      </w:r>
    </w:p>
    <w:p>
      <w:r>
        <w:t xml:space="preserve">　　异法修乐者　　是则说善分</w:t>
      </w:r>
    </w:p>
    <w:p>
      <w:r>
        <w:t xml:space="preserve">　　异法修无我　　无量诸烦恼</w:t>
      </w:r>
    </w:p>
    <w:p>
      <w:r>
        <w:t xml:space="preserve">　　异法修常存　　佛性及涅槃</w:t>
      </w:r>
    </w:p>
    <w:p>
      <w:r>
        <w:t xml:space="preserve">　　异法修无常　　则身不坚固</w:t>
      </w:r>
    </w:p>
    <w:p>
      <w:r>
        <w:t xml:space="preserve">　　异法修常者　　如来等三宝</w:t>
      </w:r>
    </w:p>
    <w:p>
      <w:r>
        <w:t xml:space="preserve">　　及平等解脱　　是诸法真实</w:t>
      </w:r>
    </w:p>
    <w:p>
      <w:r>
        <w:t xml:space="preserve">　　如来之所说　　不同于彼喻</w:t>
      </w:r>
    </w:p>
    <w:p>
      <w:r>
        <w:t xml:space="preserve">　　当知除二边　　处中而说法</w:t>
      </w:r>
    </w:p>
    <w:p>
      <w:r>
        <w:t xml:space="preserve">　　计常及断灭　　是见二俱离</w:t>
      </w:r>
    </w:p>
    <w:p>
      <w:r>
        <w:t xml:space="preserve">　　世间凡愚辈　　于佛说迷惑</w:t>
      </w:r>
    </w:p>
    <w:p>
      <w:r>
        <w:t xml:space="preserve">　　喻如羸病人　　顿服苏迷乱</w:t>
      </w:r>
    </w:p>
    <w:p>
      <w:r>
        <w:t xml:space="preserve">　　有无增其患　　譬如重病人</w:t>
      </w:r>
    </w:p>
    <w:p>
      <w:r>
        <w:t xml:space="preserve">　　四大互增损　　而不等和合</w:t>
      </w:r>
    </w:p>
    <w:p>
      <w:r>
        <w:t xml:space="preserve">　　痰癊增不息　　风种起烧然</w:t>
      </w:r>
    </w:p>
    <w:p>
      <w:r>
        <w:t xml:space="preserve">　　风癊已违诤　　涎唾亦复增</w:t>
      </w:r>
    </w:p>
    <w:p>
      <w:r>
        <w:t xml:space="preserve">　　如是不和合　　举体发狂乱</w:t>
      </w:r>
    </w:p>
    <w:p>
      <w:r>
        <w:t xml:space="preserve">　　良医善方疗　　随顺安四种</w:t>
      </w:r>
    </w:p>
    <w:p>
      <w:r>
        <w:t xml:space="preserve">　　除灭一切病　　悦乐全身强</w:t>
      </w:r>
    </w:p>
    <w:p>
      <w:r>
        <w:t xml:space="preserve">　　如四大毒蛇　　无量烦恼患</w:t>
      </w:r>
    </w:p>
    <w:p>
      <w:r>
        <w:t xml:space="preserve">　　良医善方疗　　平等性安隐</w:t>
      </w:r>
    </w:p>
    <w:p>
      <w:r>
        <w:t xml:space="preserve">　　其平等性者　　是名如来藏</w:t>
      </w:r>
    </w:p>
    <w:p>
      <w:r>
        <w:t xml:space="preserve">　　得闻如来性　　离于一切界</w:t>
      </w:r>
    </w:p>
    <w:p>
      <w:r>
        <w:t xml:space="preserve">　　常住不变易　　有无等不著</w:t>
      </w:r>
    </w:p>
    <w:p>
      <w:r>
        <w:t xml:space="preserve">　　凡愚而妄说　　不了微密教</w:t>
      </w:r>
    </w:p>
    <w:p>
      <w:r>
        <w:t xml:space="preserve">　　如来为众生　　方便说身苦</w:t>
      </w:r>
    </w:p>
    <w:p>
      <w:r>
        <w:t xml:space="preserve">　　凡愚不能了　　谓我身断灭</w:t>
      </w:r>
    </w:p>
    <w:p>
      <w:r>
        <w:t xml:space="preserve">　　慧者了真谛　　不总一切受</w:t>
      </w:r>
    </w:p>
    <w:p>
      <w:r>
        <w:t xml:space="preserve">　　能知我身中　　有安乐种子</w:t>
      </w:r>
    </w:p>
    <w:p>
      <w:r>
        <w:t xml:space="preserve">　　闻我为众生　　方便说无常</w:t>
      </w:r>
    </w:p>
    <w:p>
      <w:r>
        <w:t xml:space="preserve">　　凡愚谓我身　　如陶家坏器</w:t>
      </w:r>
    </w:p>
    <w:p>
      <w:r>
        <w:t xml:space="preserve">　　慧者能谛了　　不总一切受</w:t>
      </w:r>
    </w:p>
    <w:p>
      <w:r>
        <w:t xml:space="preserve">　　能知我身有　　微妙法身种</w:t>
      </w:r>
    </w:p>
    <w:p>
      <w:r>
        <w:t xml:space="preserve">　　闻我为众生　　方便说非我</w:t>
      </w:r>
    </w:p>
    <w:p>
      <w:r>
        <w:t xml:space="preserve">　　凡愚谓佛法　　一切无我所</w:t>
      </w:r>
    </w:p>
    <w:p>
      <w:r>
        <w:t xml:space="preserve">　　智者能谛了　　非尽假名说</w:t>
      </w:r>
    </w:p>
    <w:p>
      <w:r>
        <w:t xml:space="preserve">　　不惑于清净　　如来真法性</w:t>
      </w:r>
    </w:p>
    <w:p>
      <w:r>
        <w:t xml:space="preserve">　　闻佛为众生　　方便说空教</w:t>
      </w:r>
    </w:p>
    <w:p>
      <w:r>
        <w:t xml:space="preserve">　　愚夫不能知　　谓悉言语断</w:t>
      </w:r>
    </w:p>
    <w:p>
      <w:r>
        <w:t xml:space="preserve">　　慧者能谛了　　不总一切受</w:t>
      </w:r>
    </w:p>
    <w:p>
      <w:r>
        <w:t xml:space="preserve">　　知如来法身　　长存不变易</w:t>
      </w:r>
    </w:p>
    <w:p>
      <w:r>
        <w:t xml:space="preserve">　　闻我为众生　　方便说解脱</w:t>
      </w:r>
    </w:p>
    <w:p>
      <w:r>
        <w:t xml:space="preserve">　　愚夫谓佛身　　解脱悉磨灭</w:t>
      </w:r>
    </w:p>
    <w:p>
      <w:r>
        <w:t xml:space="preserve">　　慧者能谛了　　不悉往来断</w:t>
      </w:r>
    </w:p>
    <w:p>
      <w:r>
        <w:t xml:space="preserve">　　如来人师子　　自在独游步</w:t>
      </w:r>
    </w:p>
    <w:p>
      <w:r>
        <w:t xml:space="preserve">　　我为众生说　　无明缘诸行</w:t>
      </w:r>
    </w:p>
    <w:p>
      <w:r>
        <w:t xml:space="preserve">　　凡愚不能知　　谓是为二法</w:t>
      </w:r>
    </w:p>
    <w:p>
      <w:r>
        <w:t xml:space="preserve">　　慧者能谛了　　明非明虽异</w:t>
      </w:r>
    </w:p>
    <w:p>
      <w:r>
        <w:t xml:space="preserve">　　解脱真实法　　则无有二相</w:t>
      </w:r>
    </w:p>
    <w:p>
      <w:r>
        <w:t xml:space="preserve">　　缘诸行生识　　凡愚谓为二</w:t>
      </w:r>
    </w:p>
    <w:p>
      <w:r>
        <w:t xml:space="preserve">　　慧者知行缘　　虽二而不二</w:t>
      </w:r>
    </w:p>
    <w:p>
      <w:r>
        <w:t xml:space="preserve">　　十善及十恶　　凡愚随二相</w:t>
      </w:r>
    </w:p>
    <w:p>
      <w:r>
        <w:t xml:space="preserve">　　慧者能谛了　　虽二而不二</w:t>
      </w:r>
    </w:p>
    <w:p>
      <w:r>
        <w:t xml:space="preserve">　　有罪及无罪　　凡愚谓为二</w:t>
      </w:r>
    </w:p>
    <w:p>
      <w:r>
        <w:t xml:space="preserve">　　慧者能谛了　　自性则不二</w:t>
      </w:r>
    </w:p>
    <w:p>
      <w:r>
        <w:t xml:space="preserve">　　清净不净相　　凡愚谓为二</w:t>
      </w:r>
    </w:p>
    <w:p>
      <w:r>
        <w:t xml:space="preserve">　　慧者能谛了　　自性则不二</w:t>
      </w:r>
    </w:p>
    <w:p>
      <w:r>
        <w:t xml:space="preserve">　　作者及不作　　说一切诸法</w:t>
      </w:r>
    </w:p>
    <w:p>
      <w:r>
        <w:t xml:space="preserve">　　凡愚不能知　　谓为是二法</w:t>
      </w:r>
    </w:p>
    <w:p>
      <w:r>
        <w:t xml:space="preserve">　　慧者能谛了　　自性则不二</w:t>
      </w:r>
    </w:p>
    <w:p>
      <w:r>
        <w:t xml:space="preserve">　　说一切诸法　　为苦及乐分</w:t>
      </w:r>
    </w:p>
    <w:p>
      <w:r>
        <w:t xml:space="preserve">　　凡愚不能知　　谓为是二法</w:t>
      </w:r>
    </w:p>
    <w:p>
      <w:r>
        <w:t xml:space="preserve">　　慧者能谛了　　自性则不二</w:t>
      </w:r>
    </w:p>
    <w:p>
      <w:r>
        <w:t xml:space="preserve">　　我为众生说　　一切行无常</w:t>
      </w:r>
    </w:p>
    <w:p>
      <w:r>
        <w:t xml:space="preserve">　　凡愚不能知　　总修如来性</w:t>
      </w:r>
    </w:p>
    <w:p>
      <w:r>
        <w:t xml:space="preserve">　　慧者能谛了　　自性则不二</w:t>
      </w:r>
    </w:p>
    <w:p>
      <w:r>
        <w:t xml:space="preserve">　　我为众生说　　一切法无我</w:t>
      </w:r>
    </w:p>
    <w:p>
      <w:r>
        <w:t xml:space="preserve">　　凡愚不能知　　谓佛说无我</w:t>
      </w:r>
    </w:p>
    <w:p>
      <w:r>
        <w:t xml:space="preserve">　　慧者了自性　　我非我无二</w:t>
      </w:r>
    </w:p>
    <w:p>
      <w:r>
        <w:t xml:space="preserve">　　无量无数佛　　说是如来藏</w:t>
      </w:r>
    </w:p>
    <w:p>
      <w:r>
        <w:t xml:space="preserve">　　我亦说一切　　功德积聚经</w:t>
      </w:r>
    </w:p>
    <w:p>
      <w:r>
        <w:t xml:space="preserve">　　我非我不二　　汝等善受持</w:t>
      </w:r>
    </w:p>
    <w:p/>
    <w:p>
      <w:r>
        <w:t xml:space="preserve">　　善男子。当忆念一切功德聚经。我说般若波罗蜜大经不二。彼如是说我非我不二。譬如从乳出酪从酪出生苏从生苏出熟苏从熟苏出醍醐。为始终是一。为从余处来。若即是一者即作本事。若乳即为酪者。然今乳时而无酪相。如是因缘展转相生。非已有故而言展转。若余处来者。彼在何处住。当于乳时不见酪等从余处来。彼一切分皆有醍醐自性。但诸过覆故异分现。牛食过故乳则血气。牛食甘草乳则甜香。牛食苦草乳有苦味。于雪山下有甘泽草。牛食是草出成醍醐不作余色。当如牛食种种味草。则有种种异色。明及无明不二之法。亦复如是。行业过故明非明转。一切善法及不善法皆无有二。是故当知。如来之性如彼醍醐。自性清净烦恼过故。有异相现。譬如人言大海水醎非为一切其水悉醎。其中亦有八味之水。譬如雪山多诸毒草。而彼雪山先有良药。一切众生身亦如是。四大和合譬如毒蛇。然此身中先有佛性。如彼良药其如来性始终常有非作所作。但无量烦恼中间竞起。凡诸众生欲求佛者。当除无量烦恼结患。譬如春月兴大云雷而未降雨。草木华果皆未萌芽。夏时大雨一切扶疏。如来之性亦复如是。无量烦恼结患所覆。虽闻契经及诸三昧。犹故不知如来之性。以不知故而起于我及非我想。大般泥洹方等契经。密教法藏闻于世间。众生闻已如来之性皆悉。萌芽能长养大义。是故名为大般泥洹。如是善男子。其有众生学此方等般泥洹者。名为毕报如来之恩。迦叶菩萨白佛言。善哉世尊。如来之性于诸声闻及辟支佛。甚为难见难得之宝。佛告迦叶。如是如是。善男子。我亦常说甚为难见。譬如有人肤翳覆眼不见五色。就彼良医为治其目翳。便为除少分肤肉。而以一物示之令见。彼视惑乱谓二谓三。久久谛视仿佛见之。如是善男子。菩萨摩诃萨净治道地成就十住。于自身中观察如来真实之性。犹为无我轮之所惑。况复声闻及辟支佛而能知之。当知善男子。如来之性难见如是。又如有人仰观飞鸟。远则不识为是为非。极明其目仿佛识之。十住菩萨亦复如是。于自身中观如来性。犹生惑想久乃仿佛。况复声闻及辟支佛。又复如人痰癊增故。迷于诸方欲有所至。心心相续专念记识犹失径路。十住菩萨亦复如是。于自身中观如来性。专心方便犹有惑乱。况复声闻及辟支佛。复次如人远行旷野热渴所乱。远见野马或谓为水。或谓林树或言聚落。十住菩萨亦复如是。于自身中观如来性亦生惑想。复次譬如有人登高临下远观佛塔。或作水想或谓虚空或谓屋舍。或谓野马山石草树。方便谛观乃知是塔。十住菩萨亦复如是。于自身中观如来性犹生惑想。方便极视乃知真实。复次如人船行大海。远见城郭而生惑想。或谓虚空或言物像。十住菩萨亦复如是。于自身中观如来性。亦生惑想。复次譬如王子竟夜观伎。至日光现见人生惑亲作他想。十住菩萨亦复如是。于自身中观如来性。亦生惑想。复次譬如大臣往诣王所咨详王事。夜闇还家于电光中。若见白牛而生惑想。或谓屋舍或谓丘冢。十住菩萨亦复如是。于自身中观如来性。亦生惑想。复次譬如持戒比丘自漉净水。复重谛视若见微毫。或谓为虫或谓尘末。十住菩萨亦复如是。于自身中观如来性。亦生惑想。复次如人观高山顶。若有行人或谓禽兽。十住菩萨亦复如是。于自身中观如来性。亦生惑想。如人目患夜闇观画。或谓人像或谓神像。或谓佛像或谓释梵诸菩萨像。十住菩萨亦复如是。于自身中观如来性。亦生惑想。如是善男子。如来之性甚深难见唯佛境界。非诸声闻及辟支佛所能知见。如是善男子。如来教法。慧者所知应当信受。迦叶菩萨白佛言。如世尊说。如来之性甚深微妙。诸肉眼者云何得见。佛告迦叶。譬如非想非非想天。唯佛境界一切声闻及辟支佛云何能见。但彼随顺如来契经。信心方便然后等观。如是善男子。一切声闻及辟支佛。当于方等般泥洹经而生信心知其自身有如来性。是故当知如来之性唯佛境界。非诸声闻及辟支佛。迦叶菩萨白佛言。世尊。世间众生皆言有我。比义云何。佛告迦叶。譬如一时二人为友。一是王子。一贫穷人。结好往来。其王子者有调伏兕。贫人见之。彼于后时共至他国。于一客舍暮共止宿。而彼贫者于梦中言。兕来兕来声彻于外。时有人闻将至王所。以其所闻具白国王。王即问言。何处有兕。时彼贫人便白王言。我无兕也。善知识有我曾见之。王即复问其状云何。复白王言。其角似羊。作是语已王语贫人。汝自还去何处有兕。彼亦无有为虚说耳。而兕似羊传于天下。如是不久其王命终。太子即位亦访求兕而不能得。次后其子续立为王。亦复如是求兕不得。展转相传恒于兕上而作羊想。如是菩萨摩诃萨出于世时。为众生说真实之我。其无知者闻一切众生皆有佛性。不知其真便妄想说。我如寸灯在于心中。种种众生我人寿命。如彼梦说展转相承皆起邪见。计有吾我求吾我性。不得实我作无我说。而诸世间一切众生常作妄想计有吾我及无我想。如是善男子。我说如来之性最为真实。若世间说我随顺法者。当知是则为离世俗。当知皆是菩萨变化现同俗说。</w:t>
      </w:r>
    </w:p>
    <w:p/>
    <w:p>
      <w:r>
        <w:t xml:space="preserve">　　　　大般泥洹经文字品第十四</w:t>
      </w:r>
    </w:p>
    <w:p/>
    <w:p>
      <w:r>
        <w:t xml:space="preserve">　　佛复告迦叶。一切言说咒术记论。如来所说为一切本。迦叶菩萨白佛言。世尊。其义云何。佛告迦叶。初现半字为一切本。一切咒术言语所持真实法聚。童蒙众生从此字本学通诸法。是法非法知其差别。是故如来化现字本不为非法。迦叶菩萨白佛言。世尊。云何字本。佛告迦叶。初十四音名为字本。是十四音常为一切不尽之本不尽有何义。不破坏义不漏义如来义名不尽义。如来法身金刚不坏。故名不坏。如来无有九道诸漏。故名不漏。如来常住故说不尽无作之义。初短阿者吉义。吉者三宝义。次长阿者现圣智义。其名圣者离世间数。清净少欲能度一切三有之海。故名为圣。圣者正也。能正法度行处律仪及世间法度。是其义也。复次阿者。有所长养皆依于圣。一切真实正行之本。孝养二亲皆依是知。晓了正法住摩诃衍。善男子善女人持戒比丘及菩萨。如是所行皆名依圣。又复阿者。世界言语法之所依。如言善男子阿伽车。如言男子莫作阿那遮逻。是故阿者亦是世间言语所依。短伊者此也。言此法者是如来法。梵行离垢清净。犹如满月显此法故。诸佛世尊而现此名。又复伊者。言此是义此非义。此是魔说此是佛说。依是分别故名为此。其长伊者。名为自在名大自在。自在梵王能于如来难得之教以自在力护持正法。以是之故名为自在。又复伊者。于此自在大乘方等般泥洹经。自在摄持。令此教法自在炽然。令余众生自在受学此方等经。又复伊者。自在。方等能除伊者嫉妒邪见。如治田苗去诸秽草。如是等比。是故如来说伊自在。短忧者。上也。于此契经说最上义。其诸声闻及辟支佛。所未曾闻一句一字片言历耳。譬如诸方郁单越为福德之上。大乘方等亦复如是。一言历耳。当知是等人中之上为菩萨也。是故如来说此忧字。长忧者如香牛乳。其乳香味是大乘经最为上味。广说如来真实之性。非法憍慢皆悉消灭。又复忧者。名为大忧。于如来藏慧命根断著无我说。当知是等名为大忧。是故说忧。咽者是也。言是佛法。如来泥洹。亦说是法。咽者如来也。有来去义。以是故说如来如去。乌者下也。下贱烦恼悉除灭已名为如来。是故说乌。炮者是摩诃衍。于十四音炮为究竟。是故说名为摩诃衍。于一切论为究竟论。是故说炮。安者一切也。如来教法离于一切钱财宝物。安者遮义。一阐提义。最后阿者。尽也。一切契经摩诃衍者。最为穷尽。迦者一切众生如一子想。于诸一切皆起悲心。是故说迦。呿者掘也。发掘如来甚深法藏。智慧深入无有坚固。是故说呿。迦者藏也。一切众生有如来藏是故说伽。重音伽者吼也。常师子吼说如来常住。俄者脆也。一切诸行速起速灭。故说为俄。遮者行也。成就众生故名为遮。车者照耀。如来常住之性。是故说车。阇者生也。生诸解脱非如生死危脆之生。是故说阇。重音阇者烧也一切烦恼烧令速灭。故说为阇。若者智也。知法真实是故说若。吒者示也。于阎浮提现不具足。而彼如来法身常住。是故说吒。吒者示满足也。平等满足是故说侘。茶者轻仙不没。是故说茶。重音茶者。不知惭耻。重恩不报是故说茶。拿者不正可如诸外道。是故说拿。多者遮一切有令不相续是故说多。他者无知也。如蚕虫作茧。是故说他。陀者于摩诃衍欢喜方便。是故说陀。重音陀者持也。护持三宝如须弥山不令沉没。是故说陀。那者如城门侧因陀罗幢。竖立三宝。是故说那。波者起颠倒想。三宝沉没而自迷乱。是故说波。颇者世界成败持戒成败自己成败。是故说颇。婆者力也。如诸如来无量神力非但十力。是故说婆。重音婆者。能檐正法为菩萨道。是故说婆。摩者限也。入菩萨法限自强其志为众重檐。是故说摩。耶者习行菩萨四种功德。是故说耶。罗者灭淫怒痴入真实法。是故说罗。轻音罗者。不受声闻辟支佛乘受学大乘。是故说罗。和者一切世间咒术制作。菩萨悉说。是故说知。赊者三种毒刺皆悉已拔。是故说赊。沙者满义。悉能闻受方等契经。是故说沙。娑者竖立正法。是故说娑。呵者惊声也。怪哉诸行悉皆究竟。怪哉如来而般泥洹离诸喜乐。是故说呵。罗(来雅反)者魔也。天魔亿千无能破坏来正僧。随顺世间而现有坏。又复随顺世间现为父母诸宗亲等。是故说罗(来雅反)。厘厘楼楼。此四字者。长养四义佛及法僧。示现有对随顺世间。示现有对如调达坏僧。僧实不坏如来方便示现坏僧。化作是像为结戒故。若知如来方便义者。不应恐怖。当知是名随顺世间。是故说此最后四字。吸气之声舌根之声随鼻之声。超声长声。以斯等义和合此字。如此诸字和顺诸声入众言音。皆因舌齿而有差别。因斯字故。无量诸患积聚之身。阴界诸入因缘和合。休息寂灭入如来性。佛性显现究竟成就。是故半字名为一切诸字之本。若观法实及如来解脱。亦无文字言语之相。字相味相皆悉远离。是故一切远离名为解脱。其解脱者即是如来。因是半字能起诸法。而无诸法因字之想。是名善解文字之义。若异是者不解文字分别诸法是法非法。如来之性三宝解脱。而不能知是经非经是律非律魔说佛说。悉不能知我说。是等不知字故。是故善男子。汝等应当善学半字。亦当入彼解文字数。迦叶菩萨白佛言。世尊。我当善学斯等半字。今我世尊。始为佛子得最上师。我今始入学书之堂。佛告迦叶。善哉善哉。善男子。乐修正法应当如是。</w:t>
      </w:r>
    </w:p>
    <w:p/>
    <w:p>
      <w:r>
        <w:t xml:space="preserve">　　　　大般泥洹经鸟喻品第十五</w:t>
      </w:r>
    </w:p>
    <w:p/>
    <w:p>
      <w:r>
        <w:t xml:space="preserve">　　佛复告迦叶。雁鹤舍利鸟者。所谓种种无常苦空非我等法。如众雁鹤舍利之鸟。迦叶白佛。此义云何。佛告迦叶。有法无常有法是常。有法是苦有法是乐。有法是我有法非我。譬如田夫种殖五谷及诸果树。从其萌芽乃至华叶。其人恒作非常之想。至其成熟收其果实。得受用时而生常想。所以者何。真实现故。迦叶菩萨白佛言。世尊。云何五谷之常。与如来同不磨灭耶。佛告迦叶。犹以如来喻须弥山。其须弥山世界败时岂不坏耶。善男子。莫于譬喻而生是问。一切诸法悉归磨灭。唯有泥洹是常法耳。随世言说以彼为喻。迦叶菩萨白佛言。唯然世尊。善哉斯说。佛告迦叶。如是善男子。一切契经修诸三昧。乃至未闻大般泥洹方等契经。诸众生等修无常想。闻此经已。若善男子善女人。所怀烦恼疑结永离。晓了常法。所以者何。各于自身如来之性。得显现故。复次善男子。譬如金师销镕其金。至器未成作非常想。宝器成已常得受用。如是善男子。一切契经修诸三昧。乃至未闻大般泥洹方等契经。其诸众生修无常想。闻此经已。所怀烦恼疑结永离。晓了常法。所以者何。各于自身如来之性。得显现故。复次善男子。譬如有人种甘蔗胡麻乃至未熟。常作种种诸味之想。麻油石蜜成已乃知真味。如是善男子。一切契经修诸三昧。乃至未闻大般泥洹方等契经。其诸众生修无常想。闻此经已。所怀烦恼疑结永离。晓了常法。所以者何。各于自身如来之性。得显现故。譬如百川皆归于海。如是一切契经及诸三昧。悉归方等般泥洹经。所以者何。如来之性究竟说故。是故我说有法无常有法是常。如舍利鸟。忧悲剑刺如来已断。而于此论多有疑者。然其如来现有忧悲。非如人天及余众生之忧悲也。如非想处云何有想。若无有想不应有寿。有寿无想。何有想阴界入之名。又如林树皆有神依。若神依树。为依根茎为依枝条。如是诸处悉皆不现。为依何住。如是如来教法甚深。当知如来现有忧悲。于罗睺罗而起慈心。乃至非想非非想处亦复如是。唯佛与佛乃知此义。斯等皆是诸佛之法。尚无心意何有忧悲。忧悲若无教法相违。如一子想是则空言。说一切法皆不可信。但如来所说不可思议。诸佛教法亦不可思议。如来佛法不可思议。是为真实。譬如虚空不可于中造立宫室。而诸幻士能于中造。凡愚见已而作是念。云何空中而得安立如心意转。如是所说尚无心意何有忧悲。忧悲若无。罗睺罗喻是则不实。如虚空中如来忧悲则不可得。如其幻化随心意转。如来则有忧悲之想。闻般泥洹而作是念。何有忧悲。闻其转者常有忧悲。是故如来常住。若无常者无有忧悲。而今如来非是无常。如来忧悲及无忧悲悉不能知。下者知下不知中上。中者知中下不知其上。唯有上者一切悉知。其诸声闻及辟支佛各各自知。而不能知如来境界。如来悉知是故名为离诸障碍。譬如幻士种种现化。如来亦然。种种示现随顺世间。能知是者名为黠慧。肉眼凡夫无想之想非其境界。而于如来作忧无忧想。是故我说。有法是我有法非我如舍利鸟。复次善男子。譬如雁鹤及舍利鸟。于夏月雨时江河漫溢。选择高处而安其子然后游行。如是如来出兴于世。化无量众令入正法。为受化者方便说法。或说苦法或说乐法。有为诸行是名为苦。泥洹极乐离有为行说名为乐。迦叶白佛。其义云何。佛告迦叶。所谓如如。迦叶白佛。云何众生得泥洹乐。佛言。迦叶。如我先说一切诸行无生老死。所谓。</w:t>
      </w:r>
    </w:p>
    <w:p>
      <w:r>
        <w:t xml:space="preserve">　　若无放逸　　是处不死　　若其放逸</w:t>
      </w:r>
    </w:p>
    <w:p>
      <w:r>
        <w:t xml:space="preserve">　　是为死径　　无放逸者　　得不死处</w:t>
      </w:r>
    </w:p>
    <w:p>
      <w:r>
        <w:t xml:space="preserve">　　若放逸者　　常处生死</w:t>
      </w:r>
    </w:p>
    <w:p/>
    <w:p>
      <w:r>
        <w:t xml:space="preserve">　　若放逸者是有为行。彼有为行则为苦法。非泥洹者是为死处。若作放逸是名作行。当知是行则为大苦。不趣泥洹是为死径。无放逸者是不作行。虽复作行亦不生死。是名金刚不坏之身。其世俗者是名放逸。离世俗者是无放逸。离生老死泥洹快乐。是故如来有说苦法有说乐法有说非我有说是我。如鸟飞空不见其迹。无有天眼烦恼未断。不自见身如来之性。是故我说有法无我。为烦恼故说微密教。其诸众生无有天眼而计吾我。无量烦恼造有为行。故为彼说诸法无常。是故我说有法无常。</w:t>
      </w:r>
    </w:p>
    <w:p>
      <w:r>
        <w:t xml:space="preserve">　　犹如明目住山顶　　谛了其地愚夫等</w:t>
      </w:r>
    </w:p>
    <w:p>
      <w:r>
        <w:t xml:space="preserve">　　如来道眼升慧台　　无忧忧念群生类</w:t>
      </w:r>
    </w:p>
    <w:p/>
    <w:p>
      <w:r>
        <w:t xml:space="preserve">　　如是无量烦恼悉灭。名住山顶。观其无量烦恼炽然。下劣众生谁为登慧台。何名为无忧。若无忧者。云何名为忧念世间。若泥洹灭尽。何有观愚者。若使如来泥洹灭尽。云何能升智慧高台。若当泥洹。云何山顶能观其下。智慧台者。谓灭尽泥洹无忧忧念者。谓是如来忧念世间无量群生。山顶者谓解脱。住者行人。地者有为行。愚者无巧方便说。谛了者正觉也。如来者。忧苦永离是常法故。以自离忧见被利刺。忧恼众生为之生忧。若使如来永离忧者不名正觉。随彼众生应受化者。如来等正觉即为彼现。是故当知如来常住。种种示现犹如雁鹤舍利之鸟。</w:t>
      </w:r>
    </w:p>
    <w:p/>
    <w:p>
      <w:r>
        <w:t xml:space="preserve">　　　　大般泥洹经月喻品第十六</w:t>
      </w:r>
    </w:p>
    <w:p/>
    <w:p>
      <w:r>
        <w:t xml:space="preserve">　　佛复告迦叶。善男子。如月不现人谓为没。一切人民皆作没想。于余方现余方人民皆谓月出。然其彼月不没不出。因须弥山故现有出没。如是如来应供等正觉。于大千世界或阎浮提。依因父母现生为子。阎浮提人皆作生想。又阎浮提现般泥洹。而此众生皆作灭想。其实如来不生不灭。复次善男子。如月余方现满。彼方众生皆作满想。此阎浮提现有初生。此方人民作初生想。渐渐增长乃至月满便作满想。然其彼月不增不减。因须弥山现有增减。如来应供等正觉亦复如是。或于阎浮提现有泥洹。而诸众生皆作灭想。或于阎浮提示现出生。犹如初月。阎浮提人作婴儿想如月三日。现行游步如月四日。现行学书如月八日。现行出家乃至月满。现大光明破坏无量众魔。闇冥现般泥洹。三十二相八十种好庄严其身。犹如明月列宿围绕没而不现。阎浮提人或作生想或作灭想。其实如来不增不减常如满月。是故当知如来常住。复次善男子。犹如明月一切皆见处处城邑聚落山泽。随器大小是诸水中一切悉现。若人游行百千由旬而月常随。彼诸人等而作是想。为是本月随我而来为是异月。愚人见月犹如镜面。中人见月犹如车轮。上人见月圆五由旬。及余众生随力所见。如来明月亦复如是。一切悉见。而诸众生各作是念。谓佛世尊哀愍我故在我舍住。及畜生道亦复如是。聋盲喑哑及诸癃残。各谓如来为己像类种种语种种书种种身。皆作是念诸佛如来唯作我语我书我身我食。又作异想或谓声闻或谓缘觉。或谓种种异道出家。或谓如来为我兴世。然其如来法身真实无有变异。为众生故以方便身。现种种相如良药树。如来亦然。为众生故现百千变随顺世间。是故如来是常住法。复次善男子。如罗睺阿修罗捉日月时。其诸众生谓彼蚀月。彼舍月已谓为吐月。彼障月光世间不现便作蚀想。彼舍月已世间还现谓为吐月。然其彼月若隐若显实无增损。如来应供等正觉亦复如是。如彼调达伤坏佛身。作无间业等乃至一阐提辈。皆为当来诸众生故。现伤佛身坏法破僧。如来法身实无伤坏。正使天魔亿百千数。亦不能得断法坏僧。是故如来法身真实无有损坏。现损坏相随顺世间。譬如二人共斗随其伤坏量罪轻重。诸佛如来亦复如是。现伤坏相表无间罪为制法律以戒将来。复次善男子。譬如良医善教其子令学医方。识诸药草根茎华叶香味色像悉令晓了。命终之后其子续立善知医法。诸佛如来亦复如是。种种变化疗治众生。现五逆罪谤毁经法。乃至一阐提辈皆悉化现。为当来故。般泥洹后令诸比丘随顺经律。如如来说。知罪轻重以自戒慎。复次善男子。如人间月六月一食。而上诸天日见月食。或复见月须臾而食。所以者何。天日月长人间短故。诸佛如来亦复如是。或谓长寿如六月食者。及至须臾般泥洹者。为烦恼魔阴魔死魔自在天魔。亿百千种所不能坏现无量生随顺世间。如来之寿实无有量。是故如来是常住法。复次善男子。譬如明月一切众生皆悉爱乐。如来应供等正觉亦复如是。乐法众生悉皆爱乐。复次善男子。譬如日出有三时变春夏冬异。冬日则短春日处中夏日极长。如来应供等正觉日亦复如是。现三种寿。为诸众生声闻缘觉现短寿相。斯等见已心则悲叹。一何怪哉如来短寿。为诸菩萨现其中寿。若至一劫若过一劫。唯佛观佛其寿无量。复次善男子。如来所说方等大乘微密之教。示现世间雨大法雨。于当来世其有众生。以此正法摩诃衍品开示世间。当知是等为真菩萨犹如夏雨。犹如冬日多有冷患令人损寿。声闻缘觉闻佛方便微密之教。为其示现短寿之报。犹如冬日。诸菩萨等成微妙慧。而为彼现如来常法。喻如春日。如是如来随顺世间现三时寿。譬如众星昼日不现其实不没。如是如来与诸声闻及辟支佛。俱出于世俱现泥洹。非独一切声闻缘觉有无常也。当知亦是常住之法如昼星也。复次善男子。犹如天阴日月不现。愚夫谓言日月没失。如来正法灭尽之时三宝现没亦复如是。非为永灭。当知如来是常存法。亦不变易亦不磨灭。非彼诸过所能染污。复次善男子。只如斗星月尽后夜明闇中间暂现光明。众人见已寻即还灭。人谓其灭而实不灭。如是善男子。如来正法灭尽之时。诸辟支佛出兴于世。开示教化无量众生。立于正法寻即灭度。其实长存而不永灭。但诸众生不能悉见。复次善男子。譬如日出众冥悉除。如是善男子。此摩诃衍般泥洹经出兴于世。其有闻者。无间罪业无量积聚皆悉消灭。如是善男子。此摩诃衍大般泥洹甚深境界不可思议。善说如来微妙之性。若善男子善女人。欲知如来是常住法。正法无尽僧宝不灭。当勤方便修学此经。我说此人为近佛地。</w:t>
      </w:r>
    </w:p>
    <w:p/>
    <w:p>
      <w:r>
        <w:t xml:space="preserve">　　　　大般泥洹经卷第五</w:t>
      </w:r>
    </w:p>
    <w:p/>
    <w:p/>
    <w:p/>
    <w:p>
      <w:r>
        <w:t xml:space="preserve">　　　　大般泥洹经卷第六</w:t>
      </w:r>
    </w:p>
    <w:p/>
    <w:p>
      <w:r>
        <w:t xml:space="preserve">　　　　东晋平阳沙门法显译</w:t>
      </w:r>
    </w:p>
    <w:p/>
    <w:p>
      <w:r>
        <w:t xml:space="preserve">　　问菩萨品第十七</w:t>
      </w:r>
    </w:p>
    <w:p/>
    <w:p>
      <w:r>
        <w:t xml:space="preserve">　　迦叶菩萨白佛言。何等为菩萨摩诃萨。佛告迦叶。已发意者及未发意。是等一切悉为菩萨。善男子。譬如冬日苏油凝结无有津泽。如是修习一切契经诸余三昧。发心望果而求菩提。是辈名为未发道意。不能速成菩萨之道。所以者何。无勤方便如冬日故。又善男子。如春时日其热猛烈。一切苏油悉皆津泽。其余水结一切镕销。湖池诸水亦复消竭。如是迦叶。若善男子善女人内道外道。若有至心及名闻利养。听此方等大般泥洹戢心历耳。有发菩提未发心者。如斯之等一切身中悉皆津泽为菩提因是故我说。是善男子善女人悉为菩萨。如是方等般泥洹经。功德积聚觉慧无尽。是故我说名为春泽。所以者何。开发如来常住法故。复次善男子。譬如日月光明照曜。诸余光明悉不复现。如是大乘般泥洹经光明照曜。诸余契经及诸三昧。功德光明悉不复现。是故善男子善女人。闻是方等大般泥洹。虽未能发无上道心。泥洹日光已入身中为菩提因。是故名为大般泥洹。迦叶菩萨白佛言。世尊。一切众生必有菩提因缘入身中者。以何等故。世尊。说犯四堕法作无间罪诽谤经法及一阐提。于正法中作毒刺耶。</w:t>
      </w:r>
    </w:p>
    <w:p>
      <w:r>
        <w:t xml:space="preserve">　　如佛所言。若未发意有菩提因者有何差别。彼四种人应无恶罪。佛告迦叶。除一阐提诸余众生其有闻此大般泥洹方等契经。为菩提因者。当知是等已曾供养无量诸佛故。得闻此经。其余诸罪无能为也。所以者何。此摩诃衍大方便力。开发一切如来性故。迦叶菩萨白佛言。世尊。未发心者。无有乐向闻则背舍。何由得为菩提之因。佛告迦叶。未发意者。虽不乐向而背舍去。犹忆此经心不忘失卧则梦中见大鬼神现恐怖相。咄善男子。当念菩提。若不乐向我当杀汝。彼即惊怖便念菩提。乃至觉已心犹续念。又复彼人命终之后堕泥犁中。见其罪报亦复忆念。堕饿鬼中及生天上亦皆忆念。于彼能发菩提之心。于此大乘般泥洹经。不乐之心从是永灭。如是则为菩提之因。如是为因如是为缘即立菩提。复次善男子。如虚空中兴大云雨。雨于大地枯木山石及诸高源。其水不住流澍下田陂池悉满。众生受用此摩诃衍大乘法雨。雨一阐提如雨木石高源之地。不受菩提因缘津泽。复次善男子。譬如种子熬令干焦。虽复时雨百千万劫不能令生。一阐提辈亦复如是。于此方等般泥洹经。虽百千劫闻。终不能发菩提萌牙。所以者何。如焦谷种善根灭故。复次善男子。譬如明珠著浊水中水即澄清。投之淤泥不能令清。此摩诃衍般泥洹经亦复如是。著诸众生五无间罪犯四堕法浊水之中。犹可澄清发菩提心。投一阐提淤泥之中。百千万岁不能令清起菩提因。所以者何。无善根故。复次善男子。譬如药树名曰药王无所不治。根茎华叶若汁若香。或有人服或复涂身或但闻香。意乐不乐其病悉除。唯除必死之病不能令差。如是善男子。此摩诃衍般泥洹经。一切众生恶业重病悉能疗治。若四堕法无间罪业。及诸外道不乐菩提。闻斯方等一经耳者为菩提因。所以者何。此摩诃衍般泥洹经一切诸恶无不治故。唯除一阐提。所以者何。无菩提因故。犹如人身有伤坏处。苪药得行除众疾病。若不伤坏苪药不行。一阐提辈亦复如是。不可伤坏受菩提因。复次善男子。譬如金刚能坏众宝。而力不能坏白羊角。是摩诃衍般泥洹经。成就一切诸恶之法。皆能破坏立菩提因。唯不能破一阐提恶起菩提因。复次善男子。譬如诸树断其枝干寻生如故。如是众生作诸罪业。闻摩诃衍般泥洹经生菩提因。如多罗树断则不生。一阐提辈亦复如是。终不能生菩提柯叶。复次善男子。譬如空中兴大云雨。而彼雨渧不住空中。此摩诃衍般泥洹经普雨法雨。于一阐提雨则不住。</w:t>
      </w:r>
    </w:p>
    <w:p>
      <w:r>
        <w:t xml:space="preserve">　　不修真实亦不来　　彼究竟处莫能见</w:t>
      </w:r>
    </w:p>
    <w:p>
      <w:r>
        <w:t xml:space="preserve">　　谓彼诸恶不善业　　则为世间大鄙陋</w:t>
      </w:r>
    </w:p>
    <w:p/>
    <w:p>
      <w:r>
        <w:t xml:space="preserve">　　其善修者谓修菩提。不来者。若自不修终不自得。真实者微密胜业。如是胜业于谁不来谓一阐提。永离善心名一阐提诸增上慢一阐提辈以何为本。诽谤经法不善之业以是为本。诽谤经法凶逆暴害。当知是等智者所畏。譬如险道多诸盗贼。暴慢愚夫不知恐畏。肆意直往为贼所害。大力法王游行此路无有恐畏。不见究竟处者。永不见彼一阐提辈究竟恶业。亦不见彼无量生死究竟之处。我略说彼诸恶积聚。若具闻者甚可怖畏。假令一切众生一时发意成无上道。此诸正觉犹不见彼一阐提辈诸恶究竟。成正觉时复于何等不见究竟。一切众生破坏生死皆成佛道。不见诸佛无余泥洹。无常灭尽如灯火灭。谓彼诸恶业世间大鄙陋者。一阐提辈永离菩提因缘功德。斯等名为世间鄙陋。于此大乘最后觉悟得为佛。名是亦鄙陋。诸佛法尔。</w:t>
      </w:r>
    </w:p>
    <w:p>
      <w:r>
        <w:t xml:space="preserve">　　已作恶业者　　如萨阇乳酪</w:t>
      </w:r>
    </w:p>
    <w:p>
      <w:r>
        <w:t xml:space="preserve">　　愚者轻被烧　　如灰覆火上</w:t>
      </w:r>
    </w:p>
    <w:p/>
    <w:p>
      <w:r>
        <w:t xml:space="preserve">　　有似阿罗汉一阐提而行恶业。似一阐提阿罗汉而行慈心。有似阿罗汉一阐提者。是诸众生诽谤方等。似一阐提阿罗汉者。毁呰声闻广说方等。语众生言。我与汝等俱是菩萨。所以者何。一切皆有如来性故。然彼众生谓一阐提。而言如来授我等决。汝亦如是。我与汝等皆当俱离无量烦恼众魔恶业如坏水瓶。于此契经必成菩提勿复生疑。譬如烈士奉王使令。至他国中称叹王德。宁失身命要不移易。我等今日亦复如是。如来记说一切众生皆有佛性。我等要当不惜身命。于凡愚中广说此经。是名似一阐提摩诃萨也。若阿练若愚痴无智。状似阿罗汉而诽谤方等。愚騃凡夫谓真阿罗汉谓是大士。是恶比丘示现空闲阿练若处。而自处置似真阿罗汉。于阿练若行永不随顺。而作异说起四因缘。言方等经皆是魔说。言摩诃衍者是诸黠慧正法刺剑。诸佛世尊皆当无常而说常住。当知是为毁灭正法破僧之相。作是说者名一阐提。是故说言。　　已作恶业者　　如萨阇乳酪</w:t>
      </w:r>
    </w:p>
    <w:p>
      <w:r>
        <w:t xml:space="preserve">　　愚者轻被烧　　如灰覆火上</w:t>
      </w:r>
    </w:p>
    <w:p/>
    <w:p>
      <w:r>
        <w:t xml:space="preserve">　　如是善男子。当知方等般泥洹经。诸佛如来决定之说。摩诃衍者。最为无上如摩尼珠明净离垢。复次善男子。譬如莲华日光照已无不开敷。一切众生亦复如是。此摩诃衍般泥洹经。一闻经耳。若未发意不乐菩提。是等必为菩提之因。彼一阐提于如来性所以永绝。斯由诽谤作大恶业。如彼蚕虫绵网自缠而无出处。一阐提辈亦复如是。于如来性不能开发起菩提因。乃至一切极生死际。复次善男子。如优钵罗钵昙摩拘牟头分陀利生淤泥中。而不为彼淤泥所污。若有众生修摩诃衍般泥洹经亦复如是。不为烦恼之所污染。所以者何。如来之性不受染故。复次善男子。譬如国土清凉风起。一切众生身诸毛孔。遇斯风者热恼悉除。如是善男子。此摩诃衍般泥洹经甘露法味。一切众生无不蒙润发菩提因。除一阐提。复次善男子。譬如良医解八种术。一切诸病皆悉能治。唯除阿萨阇病。如是善男子。一切契经及诸三昧。能治一切淫怒痴等诸烦恼病。而不能治犯四重禁无间罪业。善男子。复有良医过八种术。一切众生诸有疾病。命行未尽悉能疗治。唯命行尽不能令差。此摩诃衍般泥洹经亦复如是。一切众生诸烦恼患。乃至不乐菩提未发心者。悉皆能治令发菩提。唯除一阐提辈。复次善男子。譬如盲人不见五色。良医能治令目开明。唯不能疗彼生盲者。此摩诃衍般泥洹经亦复如是。一切众生声闻缘觉。不乐菩提未发心者。悉皆疗治令开慧眼发菩提心。唯除生盲一阐提辈。复次善男子。譬如良医过八种术。一切众生有疾病者。书其咒术著于身上。能令诸病悉得除愈。此摩诃衍般泥洹经亦复如是。一切众生诸烦恼患。不乐菩提未发意者。及四重禁无间罪业。皆能除灭安立菩提。迦叶菩萨白佛言。世尊。犯四重禁及无间罪。如截多罗树。及不乐菩提未发心者。云何能令发菩提因。佛告迦叶。是诸众生若于梦中若命终时。堕泥犁中而生悔心。哀哉我等毁犯正法自招此罪。而生誓心。于此得免生余处者。在在处处要当发心为菩萨道。是摩诃衍般泥洹经威神力故。是等众生生天人中。必得发心为菩提因。是故我说犯四重禁及无间业。皆得发心为菩提因。复次善男子。譬如良医合和诸药名阿伽陀。如此良药。在所著处。一切诸毒皆悉消歇。唯除一种增上毒蛇。不能消伏。此摩诃衍般泥洹经亦复如是。一切憍慢四种毒蛇。犯四重禁及无间业。不乐菩提未发意者。皆悉安立于菩提道。所以者何。此摩诃衍般泥洹经。最为无上第一良药故。唯除增上毒蛇一阐提辈。复次善男子。譬如良医合和诸药以涂其鼓。若有众生斗战被疮。闻彼鼓声一切悉愈。唯除命尽必应死者。此摩诃衍般泥洹经。法鼓音声亦复如是。一切众生闻其音声。淫怒痴箭不乐菩提未发意者。犯四堕法及无间罪一切除愈。唯除一阐提辈。复次善男子。譬如夜闇阎浮提人一切家业皆悉休废。日光出已其诸人民得修家事。如是众生闻诸契经及诸三昧。犹如夜闇闻此大乘般泥洹经微密之教。犹如日出见诸正法。如彼田夫遇夏时雨。摩诃衍经无量众生皆悉受决现如来性。八千声闻于法华经得受记别。唯除冬冰一阐提辈。复次善男子。犹如有人为非人所持。若被恶毒。而得良医。或遣咒术或遣咒药彼患即消。如是善男子。此摩诃衍般泥洹经。若比丘比丘尼乃至外道。在在处处若书经卷为人演说。其有众生若读若闻。斯等皆为菩提之因。不乐菩提未发道意。及四重禁五无间罪。诸邪恶毒皆悉消灭。唯除一阐提辈。复次善男子。犹如大王身中有虫密食其肉而王未觉。时有良医知其病相。语彼王言。身中有患应疾治之。时王不信不欲令治。其师畏怖不敢与药。密加咒术令虫自落。王见病已乃信师语厚相待遇。诸众生等亦复如是。闻摩诃衍般泥洹经。不乐菩提及未发意。诸佛菩萨方。便为说。虽不即受。而于梦中若命终时。便自觉悟发菩提因。除一阐提。复次善男子。譬如良医善教其子学八种术。上要秘方隐而未授。知八种术善通达已。然后悉教上要秘方。如来应供等正觉亦复如是。教法王子比丘比丘尼优婆塞优婆夷。先学灭除无量烦恼。于身修习不坚固想。众苦积聚无常变坏空无我所。又复教学九部契经令善通利。然后教学此摩诃衍般泥洹经。令知众生有如来性是常住法。悉发无上菩提之因。除一阐提。如是善男子。此摩诃衍般泥洹经。无量无数不可思议。当知此经无上之术良医秘要。复次善男子。譬如船师乘船度人。到彼岸已还度余人。诸佛如来亦复如是。乘摩诃衍般泥洹船。随彼众生应受化者而济度之。般泥洹已复于余处度诸众生。是故如来名大船师。是故如来为常住法。为度人故现有出没。复次善男子。如人乘船欲度大海。若得利风速到彼岸。若不得风。或经年岁。或能溺死。如是众生得摩诃衍般泥洹风。速度生死到菩提岸。若不得者永溺生死轮回苦海。复次善男子。如人入海遇值波浪。计无济理端坐待死。忽遇风王吹到一国不觉闇至。欣庆无量生奇特想。如是此摩诃衍般泥洹经为大风王。众生不知而不乐向发菩提心。般泥洹风密吹令至菩提境界。方知真实生奇特想。复次善男子。如蛇脱皮更游余处而实不死。如是善男子。如来泥洹舍彼故身如脱皮去。是故如来名为善逝。舍毒药树方便之身。或复于余阎浮提方便现化。是故善男子。当知如来是常住法。复次善男子。譬如金师得好真金。随意能造诸庄严具种种器服。诸佛如来亦复如是。随彼受化于二十五有。悉能现身而度脱之。是故如来名无量身。亦名常住。复次善男子。如庵罗树及阎浮树于三时变。有时茂叶有时华果有时衰落。非为彼树枯而更生。如是善男子。如来应供等正觉方便之身。为教化故亦三时现。示有出生成佛现般泥洹。其实常存而不灭尽。善男子。如来密身其如此也。如来密口方便密教亦复难知。方便密教者。善男子。譬如大王命诸群臣。亦有如是隐密之教。如有时言持先陀婆来。而先陀婆一名四实。一者盐。二者澡槃。三者马。四者剑。是四种物皆名先陀婆。若王食时命其左右索先陀婆。诸臣应知王必索盐。若王食已索先陀婆。诸臣应知必索澡槃。欲诣林园索先陀婆。诸臣应知王必索马。临阵斗时索先陀婆。诸臣应知必索利剑。王有如是隐覆之言。诸臣亦应知其旨趣。如是善男子。此摩诃衍隐密之教。亦有四种如说无常。其诸善男子。应知如来生阎浮提。当现泥洹是摩诃衍修无常想。若当如来说正法灭。其诸弟子应作是知。如来说苦此摩诃衍修行苦想。如来说身为众患器。又言僧宝亦当归灭。其诸弟子应作是知。佛说无我此摩诃衍修无我想。若说无想空无所有及解脱者。其诸弟子应作是知。此摩诃衍说二十五有而得解脱。是故说空。众苦悉灭说无所有。极乐无想无常变易所不能坏。是故名为常住非变易法。当知解脱即是如来。其如来者即如来性。一切众生身中悉有。如是知者是我弟子。善解如来微密之教。复次善男子。譬如天旱。药草香华甘果树木。皆悉萎悴不成果实。诸余一切水陆草木。亦皆枯干而无光泽。又于来年复难生长。如是善男子。此摩诃衍般泥洹经。我灭度后。其诸弟子。如旱天华果不能成实。如被贼城亡失真宝守糠[禾*會]聚。众恶比丘既失宝已。抄略撰集不善解义宽纵慢堕。哀哉大险。当来之世甚可怖畏。快哉大利。当来众生此摩诃衍般泥洹经得闻其耳。随所闻经受持讽诵。解其义趣广为人说因斯当得真实菩提。复次善男子。如有国土城邑聚落有卖乳者。或持水杂欺诳他人而求财物。其贩乳者亦复如是。以水杂卖展转相欺。人买食之无有乳味。如是善男子。我泥洹后正法未灭八十余年。此摩诃衍般泥洹经于阎浮提流行于世。诸恶比丘宽纵懈怠。众魔伴党坏乱正法。自造经论偈赞颂叹。以非为是。以是为非。抄略增损。为利养故欲多畜积非法财物。坏乱正味令法薄淡。加复邪说文字不正。误受学者。亦不尊重供养恭敬。内怀邪谄。为利养故现乐法相。此摩诃衍般泥洹经。当于尔时为斯等辈之所毁辱。复次迦叶。以斯义故。善男子善女人于摩诃衍般泥洹经当勤方便立丈夫志。所以者何。如来性者丈夫法故。女人志者于一切法多生染著。力不堪任发摩诃衍深经妙味。善男子。譬如蚊蚋身出津泽。不能令此大地润洽。其女人法犹如大地多诸渴爱。譬如大海一切天雨百川众流皆归于海。而彼大海未曾满足。女人之法亦复如是。贪受五欲而无厌足。是故迦叶。若善男子善女人欲得方便离女人法。当勤修习此摩诃衍般泥洹经。所以者何。此摩诃衍般泥洹经说如来性丈夫法故。若有众生不知自身有如来性。世间虽称名为男子。我说此辈是女人也。若有女人能知自身有如来性。世间虽称名曰女人。我说此等为男子也。如是善男子。此摩诃衍般泥洹经。无量无边功德积聚。广说众生有如来性。若善男子善女人欲得疾成如来性者。当勤方便修习此经。迦叶菩萨白佛言。善哉世尊。我今修习般泥洹经。始知自身有如来性。今乃决定是男子也。佛告迦叶。善哉善哉。善男子。当勤方便学此深法。如蜂采华尽深法味。譬如迦叶。蚊虫津泽不能令此大地沾洽。如是善男子。当来之世众恶比丘坏乱经法。无数无量如高旱地。非此大乘般泥洹经所能津润。所以者何。当知正法灭尽衰相现故。复次善男子。譬如夏末冬初秋雨连澍温泽潜伏。如是善男子。此摩诃衍般泥洹经。我般泥洹后正法衰灭。于时此经流布南方。为彼众邪异说非法云雨之所漂没。时彼南方护法菩萨。当持此契经来诣罽宾潜伏地中。及诸一切摩诃衍方等契经于此而没。哀哉是时法灭尽相。非法云雨盈满世间。修习如来恩泽法雨。护法菩萨人中之雄皆悉潜隐。尔时迦叶菩萨白佛言。世尊。诸佛如来声闻缘觉性无差别。唯愿广说令一切众生皆得开解。佛告迦叶。譬如有人多养乳牛。青黄赤白各别为群。欲祠天时集一切牛。尽[穀-禾+牛]其乳著一器中同一珂色。如是善男子。诸佛如来声闻缘觉。其性清净皆同一色。所以者何。同漏尽故。譬如金师取其金矿种种异色。销镕精炼纯一金色。所以者何。无量无数粗矿烦恼皆消灭故。是故当信此摩诃衍般泥洹经。一切众生皆有真实如来之性悉同一色。迦叶菩萨白佛言。如世尊说。一切众生皆有佛性而无差别。于此未了。且置众生。如世尊说。声闻缘觉及诸菩萨不得大般泥洹。唯有如来得此大般泥洹。是故当知非声闻缘觉及诸菩萨同如来也。若无差别。云何世尊独于无量阿僧祇劫。修行方便积累功德。佛告迦叶。我先所说。是则如来方便密教。言诸声闻不得泥洹。是故当知一切皆以此大般泥洹经。而般泥洹唯佛境界。是故此经名大般泥洹。迦叶菩萨白佛言。世尊。是则为异。如佛所说声闻缘觉及诸菩萨。皆当悉归如来泥洹。犹如百川归于大海常住之法。佛告迦叶。我最常也。迦叶白佛。云何世尊。如来之性不异异耶。佛言。有异。迦叶白佛。云何为异。佛告迦叶。譬如牛乳。一切声闻如来之性亦复如是。犹如成酪。一切缘觉如来之性亦复如是。犹如成苏。菩萨摩诃萨如来之性亦复如是。犹如醍醐。诸佛如来其性亦然。如是善男子。此摩诃衍般泥洹经四种差别。迦叶菩萨白佛言。世尊。一切众生其性云何。佛告迦叶。如乳未成与水血合。无量烦恼覆蔽如来真实之性。迦叶菩萨白佛言。如世尊说。拘夷城有旃陀罗。名曰欢喜。当成佛道于此世界千佛之数。世尊记别一发念顷便成佛道。以何等故。世尊不记尊者舍利弗目揵连等速成佛道。佛告迦叶。或有声闻及辟支佛诸菩萨等不发速愿。护持正法有速愿者。斯等发愿有差降故。因菩提力世尊记别速成佛道。复次善男子。譬如商人载摩尼宝。道路经由野人聚落唱卖珍宝。诸野人辈。闻声来看见宝不识。即便大笑谓为砖石。如是善男子。如来记别诸声闻等。当成佛道得最胜处。当来之世有诸比丘。宽纵懈怠不识真宝犹如野人。疾病困苦贫穷出家。信心浅薄邪命谄曲。若闻如来授声闻决即便大笑。当知是辈为沙门像非真沙门。是故善男子。或有发愿速持正法。又复不发速持愿者。是故如来随其迟速而授彼记。迦叶菩萨白佛言。世尊。菩萨摩诃萨云何当得不坏眷属。佛告迦叶。勤修方便护持正法。是为菩萨摩诃萨人中之雄不坏眷属。迦叶菩萨白佛言。世尊。何等众生不知六味。佛告迦叶。不知三宝始终长存。是等众生不知六味。如人口爽不知甜苦辛酢醎淡六味差别。一切众生亦复如是。愚痴无智不知三宝是长存法。是故名为不知味者。复次善男子。其诸众生不知如来是常住法。我说斯等名为生盲。肉眼众生知如来性是常住者。我说是等名为天眼。若有众生闻摩诃衍能信乐者。我说是等亦名天眼。正使众生有天眼者。不知如来是常住法。我说斯等名为肉眼。所以者何。如来之性常住真实。而彼不能勤修习故。复次善男子。当知如来为一切众生而作父母。所以者何。一切众生种种形类悉能化现。同其境界而为说法。一音说法彼彼异类各自得解。叹言善哉。如来以我音声说法。复次善男子。如人生子始十六月言语不正。而彼父母欲教其语。先同其音渐渐教学。当知父母非实不正。诸佛如来亦复如是。为教化故同彼形类音声语言。然其如来不实同彼。方便示现随顺世间。</w:t>
      </w:r>
    </w:p>
    <w:p/>
    <w:p>
      <w:r>
        <w:t xml:space="preserve">　　　　大般泥洹经随喜品第十八</w:t>
      </w:r>
    </w:p>
    <w:p/>
    <w:p>
      <w:r>
        <w:t xml:space="preserve">　　尔时世尊。从其面门放种种色光普照四众。光明照已。纯陀长者便疾奉施如来大众最后供养。尔时纯陀与诸眷属得大欢喜举声叹曰。哀哉希有。供养如来难复再遇。即以种种众宝之钵。盛上味饭持来向佛。当于尔时有大威神天而遮其前。谓纯陀言。勿便供养。愿令我等复得须臾瞻睹如来。尔时世尊复放光明照彼天子。时彼天神承佛圣旨听纯陀前。尔时天人及诸众生种种杂类。各异音声内怀悲感哀声动地。与纯陀俱供佛及僧。奉施最后檀波罗蜜。尔时世尊欲令比丘比丘尼及诸众会知时到故。复放光明悉照众会。时诸比丘知时已至。各整威仪执持应器如受施法。纯陀长者为佛及僧布置种种众宝床座。悬缯幡盖香华璎珞。尔时三千大千世界庄严殊妙。犹如西方极乐国土。纯陀长者住于佛前忧悲怅怏重白佛言。唯愿世尊犹可哀愍住寿一劫若过一劫。佛告纯陀。汝欲令我久住世者。宜知是时当疾供设最后檀波罗蜜。纯陀白佛。唯然世尊。尔时一切众生异类。天人菩萨同声唱言。奇哉纯陀。为最后施。奇哉纯陀。为极大施。然今我等所设供具。于兹便成无用之物。各各叹恨愁忧苦恼。</w:t>
      </w:r>
    </w:p>
    <w:p>
      <w:r>
        <w:t xml:space="preserve">　　尔时世尊。自身毛孔一一皆出无量化佛。一一皆有比丘眷属。应彼一切令得供养。时诸众生皆大欢喜。尔时纯陀所设供具承佛威神。诸来大会皆得充足。纯陀欢喜而自念言。今日如来一切大众。皆悉受我最后供养。然后如来当般泥洹。其余众生亦作是念。今日如来与诸大众。受我最后饭食供养。然后泥洹不受余请。是时坚固林侧其地狭小。以佛神力故。如针锋处皆有无量诸佛。及其眷属于中坐食。尔时天人阿修罗众。皆大悲叹而作是言。今日如来受我最后饭食供养当般泥洹。我等复当何所奉事。哀哉我等孤无荫护。尔时世尊。即为一切而说偈言。</w:t>
      </w:r>
    </w:p>
    <w:p>
      <w:r>
        <w:t xml:space="preserve">　　汝等莫悲叹　　诸佛法应尔</w:t>
      </w:r>
    </w:p>
    <w:p>
      <w:r>
        <w:t xml:space="preserve">　　虽曰为泥洹　　亦未究竟尽</w:t>
      </w:r>
    </w:p>
    <w:p>
      <w:r>
        <w:t xml:space="preserve">　　如来常住法　　永处最安隐</w:t>
      </w:r>
    </w:p>
    <w:p>
      <w:r>
        <w:t xml:space="preserve">　　诸有狐疑者　　谛听我今说</w:t>
      </w:r>
    </w:p>
    <w:p>
      <w:r>
        <w:t xml:space="preserve">　　我已离食想　　身无饥渴患</w:t>
      </w:r>
    </w:p>
    <w:p>
      <w:r>
        <w:t xml:space="preserve">　　我今当为汝　　说其随喜法</w:t>
      </w:r>
    </w:p>
    <w:p>
      <w:r>
        <w:t xml:space="preserve">　　令一切众生　　得安隐快乐</w:t>
      </w:r>
    </w:p>
    <w:p>
      <w:r>
        <w:t xml:space="preserve">　　诸佛如来性　　真实常住法</w:t>
      </w:r>
    </w:p>
    <w:p>
      <w:r>
        <w:t xml:space="preserve">　　今汝等闻已　　当勤方便修</w:t>
      </w:r>
    </w:p>
    <w:p>
      <w:r>
        <w:t xml:space="preserve">　　如乌及鸱鸟　　其性甚相违</w:t>
      </w:r>
    </w:p>
    <w:p>
      <w:r>
        <w:t xml:space="preserve">　　能令同群游　　止宿相娱乐</w:t>
      </w:r>
    </w:p>
    <w:p>
      <w:r>
        <w:t xml:space="preserve">　　如来视一切　　犹若罗睺罗</w:t>
      </w:r>
    </w:p>
    <w:p>
      <w:r>
        <w:t xml:space="preserve">　　应当舍慈悲　　永入于泥洹</w:t>
      </w:r>
    </w:p>
    <w:p>
      <w:r>
        <w:t xml:space="preserve">　　能令盛毒蛇　　兔罗同其穴</w:t>
      </w:r>
    </w:p>
    <w:p>
      <w:r>
        <w:t xml:space="preserve">　　如来舍慈悲　　永入于泥洹</w:t>
      </w:r>
    </w:p>
    <w:p>
      <w:r>
        <w:t xml:space="preserve">　　能令伊兰树　　同百叶华香</w:t>
      </w:r>
    </w:p>
    <w:p>
      <w:r>
        <w:t xml:space="preserve">　　如来舍慈悲　　永入于泥洹</w:t>
      </w:r>
    </w:p>
    <w:p>
      <w:r>
        <w:t xml:space="preserve">　　能令迦留果　　味同耽摩罗</w:t>
      </w:r>
    </w:p>
    <w:p>
      <w:r>
        <w:t xml:space="preserve">　　如来舍慈悲　　永入于泥洹</w:t>
      </w:r>
    </w:p>
    <w:p>
      <w:r>
        <w:t xml:space="preserve">　　能令一阐提　　悉成平等觉</w:t>
      </w:r>
    </w:p>
    <w:p>
      <w:r>
        <w:t xml:space="preserve">　　如来舍慈悲　　永入于泥洹</w:t>
      </w:r>
    </w:p>
    <w:p>
      <w:r>
        <w:t xml:space="preserve">　　若一切众生　　一时成佛道</w:t>
      </w:r>
    </w:p>
    <w:p>
      <w:r>
        <w:t xml:space="preserve">　　如来舍慈悲　　永入于泥洹</w:t>
      </w:r>
    </w:p>
    <w:p>
      <w:r>
        <w:t xml:space="preserve">　　假使蚊蚋水　　浸坏此大地</w:t>
      </w:r>
    </w:p>
    <w:p>
      <w:r>
        <w:t xml:space="preserve">　　百川皆流溢　　大海悉盈满</w:t>
      </w:r>
    </w:p>
    <w:p>
      <w:r>
        <w:t xml:space="preserve">　　如来舍慈悲　　永入于泥洹</w:t>
      </w:r>
    </w:p>
    <w:p>
      <w:r>
        <w:t xml:space="preserve">　　汝等诸众生　　深乐正法故</w:t>
      </w:r>
    </w:p>
    <w:p>
      <w:r>
        <w:t xml:space="preserve">　　谓如来永灭　　忧悲而愁叹</w:t>
      </w:r>
    </w:p>
    <w:p>
      <w:r>
        <w:t xml:space="preserve">　　从今于如来　　莫念非常想</w:t>
      </w:r>
    </w:p>
    <w:p>
      <w:r>
        <w:t xml:space="preserve">　　当知如来性　　长存不变易</w:t>
      </w:r>
    </w:p>
    <w:p>
      <w:r>
        <w:t xml:space="preserve">　　法僧亦复然　　皆非磨灭法</w:t>
      </w:r>
    </w:p>
    <w:p/>
    <w:p>
      <w:r>
        <w:t xml:space="preserve">　　如是善男子。此三法者常住不变真谛之言。一切众生遭诸恐怖。此真谛说能令安隐。欲度一切险难旷野。此真谛说能令得度。此真谛说能令枯树更生华叶。若此四众闻是三法常住随喜说者。设未发意不乐向者。斯等皆为菩提之因。三法常住。是为如来最妙随喜诚谛之说。若比丘比丘尼能为一切众生解说三法常住。当知是等堪受一切罗汉供养。若异此者则不堪受。乃至一切旃陀罗等。乐闻如来随喜说者。亦复得离诸忧恐怖。尔时天人阿修罗等。闻说如来为常住法。心得欢喜。心得柔软。心得真实。心离阴盖。心得清净。颜貌怡悦如莲华敷。散诸天华烧众名香。鼓天伎乐供养如来及比丘僧。尔时世尊告迦叶言。善男子。汝见何等希有之事。迦叶菩萨白佛言。唯然世尊。我见奇特未曾有事。见一切诸天人民阿修罗等设供具者。各得如来与诸大众受其饮食。又见是中其地狭小容诸如来大众床座。一针锋处乃有无量诸佛眷属。而受供食说随喜偈。彼诸众生各不相知。而谓如来独受我请。而今世尊与诸大众哀愍纯陀。受彼最后檀波罗蜜。佛神力故令此大众皆得满足。然其世尊实不揣食。唯诸菩萨摩诃萨。文殊师利法王子等人中之雄。能知如来方便现化。为此奇特未曾有事。声闻缘觉所不能知。甚奇世尊。无数无量如来常法。尔时世尊告纯陀言。汝见奇特未曾有不。纯陀白佛。唯然已见。向见如来三十二相八十种好庄严其身。如是如来无量无数。与诸菩萨眷属围绕。今见世尊真实之身。独处大众犹如药树。与诸菩萨前后围绕。佛告纯陀。向者诸佛皆是现化。哀愍安乐一切众生开其意故。令彼功德不可得尽作此现化。而诸众生悉不能知。唯诸菩萨成就无量菩萨功德。人中之雄。能知如来方便现化。汝今纯陀。亦复成就菩萨功德十地之行。纯陀白佛。如是世尊。我等皆当修习菩萨一切随喜。佛告纯陀。莫随贪果如余契经。纯陀白佛。诸余契经为非经耶。佛告纯陀。彼说有余。纯陀白佛言。其义云何。佛告纯陀。如我所说。</w:t>
      </w:r>
    </w:p>
    <w:p>
      <w:r>
        <w:t xml:space="preserve">　　一切叹布施　　无有呵施者</w:t>
      </w:r>
    </w:p>
    <w:p>
      <w:r>
        <w:t xml:space="preserve">　　施犯戒福少　　施持戒福增</w:t>
      </w:r>
    </w:p>
    <w:p/>
    <w:p>
      <w:r>
        <w:t xml:space="preserve">　　我说是契经。虽叹一切施而施有差降。施犯戒者无毫厘福。布施持戒获其大果不必悉同。纯陀白佛。云何世尊。而说斯偈一切赞叹布施功德。佛告纯陀。除一种人叹一切施。纯陀白佛。除何等人叹一切施。佛告纯陀。除一阐提犯戒谤法。叹一切施。纯陀白佛。何等名为一阐提。佛告纯陀。若比丘比丘尼优婆塞优婆夷。诽谤经法口说恶言永不改悔。于诸经法心无归依。如是等人向一阐提道。若复众生犯四重禁作无间罪。不自改悔而无惭耻。彼于正法永无护惜。不与护法之人以为知识。于诸善事未曾赞叹。若复邪见无佛法僧。我说斯等向一阐提道。除斯等类叹一切施。纯陀白佛。何名犯戒。佛告纯陀。犯四重禁五无间业诽谤正法。纯陀白佛言。如此重罪有差降耶。佛言。有差降。彼虽犯戒尚服法衣而生惭愧。咄哉我今犯斯重罪。何其怪哉造斯大苦。而怀恐怖生护法心。我当赞叹护诸法者。当复降伏诸非法者。于方等经诸禅三昧方便勤修。若如是者我说斯等为不犯戒。所以者何。如日光出微尘障翳皆悉不现。如是修习此摩诃衍契经日光。无数无量众罪积聚皆悉消灭。是故此经说护法者得大果报。若不尔者。是则名为最大犯戒。若施此等无毫厘福。复次善男子。犯四重禁能知真实如来之性兴护法心。若施此等所以得大果报者何。譬如有女人国土荒乱。将一婴儿欲至他国。道遇大水泛涨流漫携儿而度水流漂急。不舍其儿母子俱溺。然彼女人曾作大恶。以护子功德命终生天。如是善男子。犯四重禁五无间业。深自悔责兴护法心。本作不善获恶之业。以护法故得为福田堪受信施。护法功德亦得大果。纯陀白佛言。世尊。若一阐提还生信心悔过三尊。若人施与得大果不。佛告纯陀。莫作是语。譬如有人食庵罗果。并取其核坏而食之。持彼空核种著地中。虽复溉灌终不得生。彼一阐提亦复如是。坏善种子欲令改悔生其善心。无有是处。是故名为一阐提也。布施持戒得大果者果亦不同。所以者何。布施声闻及辟支佛。所得果报皆有差别。唯施如来获最上果。是故说言。非一切施得大果报。纯陀白佛言。何故世尊而说此偈。佛告纯陀有因有缘。时王舍城有不信优婆塞奉事尼揵。而来问我布施之义。我摄彼故为说斯偈。当知如来方便密说为菩萨故。非是一切。悉能了知。是故菩萨人中之雄。当于如来有余说中分别其义。降伏一切诸犯戒人。如除稊稗害善苗者。复次善男子。如我所说偈。</w:t>
      </w:r>
    </w:p>
    <w:p>
      <w:r>
        <w:t xml:space="preserve">　　一切江河必回曲　　一切丛林必树木</w:t>
      </w:r>
    </w:p>
    <w:p>
      <w:r>
        <w:t xml:space="preserve">　　一切女人必谄伪　　一切大力必安乐</w:t>
      </w:r>
    </w:p>
    <w:p/>
    <w:p>
      <w:r>
        <w:t xml:space="preserve">　　尔时文殊师利。即从坐起整衣服为佛作礼。而说偈言。</w:t>
      </w:r>
    </w:p>
    <w:p>
      <w:r>
        <w:t xml:space="preserve">　　非一切河必回曲　　非一切林必树木</w:t>
      </w:r>
    </w:p>
    <w:p>
      <w:r>
        <w:t xml:space="preserve">　　非悉女人心谄伪　　非为大力悉安乐</w:t>
      </w:r>
    </w:p>
    <w:p/>
    <w:p>
      <w:r>
        <w:t xml:space="preserve">　　如是世尊略说法门非决定说。所以者何。此三千世界中阎浮提外余阎浮提。有正直河。其直如绳。从其西海直至东海。如方等阿含中说。是则如来有余之说。一切丛林必树木亦有余说。所以者何。林有二种。亦有金银琉璃宝树之林。一切女人必谄伪者亦有余说。有诸女人持戒清净其心质直。一切大力必安乐亦有余说。如来法王最为大力名为安乐。转轮圣王及诸天神。亦名大力而不安乐。是故当知非一切大力皆为安乐。唯有常住非变易法大力泥洹安隐快乐。譬如良医与彼病者醍醐令服。时彼病者请良医言。更与我药我堪食之。良师答言。但食尔许消已更食。若顿食不消或能杀人。时彼良师实哀病者恐其死故。如是如来慈哀愍伤。欲灭波斯匿王大臣夫人高慢心故。说此偈言。</w:t>
      </w:r>
    </w:p>
    <w:p>
      <w:r>
        <w:t xml:space="preserve">　　一切江河必回曲　　一切丛林必树木</w:t>
      </w:r>
    </w:p>
    <w:p>
      <w:r>
        <w:t xml:space="preserve">　　一切女人必谄伪　　一切大力必安乐</w:t>
      </w:r>
    </w:p>
    <w:p/>
    <w:p>
      <w:r>
        <w:t xml:space="preserve">　　当知世尊言无漏失。如此大地可令反覆。如来之言终无有失。是故一切有余无余。皆是如来摄众生故。佛言。善哉善哉。文殊师利。哀愍一切诸众生故。广说如来有余无余。尔时文殊师利复于佛前。而说偈言。</w:t>
      </w:r>
    </w:p>
    <w:p>
      <w:r>
        <w:t xml:space="preserve">　　于他善随顺　　不观作不作</w:t>
      </w:r>
    </w:p>
    <w:p>
      <w:r>
        <w:t xml:space="preserve">　　但自观身行　　谛视善不善</w:t>
      </w:r>
    </w:p>
    <w:p/>
    <w:p>
      <w:r>
        <w:t xml:space="preserve">　　如是世尊。说此正法亦复非为究竟之说。所以者何。众邪外道皆向泥犁。然佛世尊教诸弟子皆向泥洹。若生天上此则名为毁誉之说。如是种种不随顺说。云何世尊。偈中说言。于他善随顺。尔时佛告文殊师利。我所以说善随顺者。有因有缘。时阿阇世王害父王已。来诣我所而问我言。云何世尊。为一切智非一切智耶。若一切智者。提婆达多于百千生中于如来所常怀恶心。云何听使而得出家。我即为彼而说此偈。于他善随顺。彼阿阇世王。有害父罪而不自觉。如来欲使自省己过令其罪轻。是故说言。但自观身行。谛视善不善。汝今云何见不随顺。若有持戒修行慈心而观彼过。是则诸佛如来之法。欲令己身及诸众生悉皆安乐。是以应观他作不作己身亦然。常作是观是我弟子。尔时世尊。复语文殊师利言。如我说偈。</w:t>
      </w:r>
    </w:p>
    <w:p>
      <w:r>
        <w:t xml:space="preserve">　　一切皆惧死　　莫不畏杖痛</w:t>
      </w:r>
    </w:p>
    <w:p>
      <w:r>
        <w:t xml:space="preserve">　　恕己可为譬　　勿杀勿行杖</w:t>
      </w:r>
    </w:p>
    <w:p/>
    <w:p>
      <w:r>
        <w:t xml:space="preserve">　　尔时文殊师利复于佛前。而说偈言。</w:t>
      </w:r>
    </w:p>
    <w:p>
      <w:r>
        <w:t xml:space="preserve">　　非一切惧死　　一切畏杖痛</w:t>
      </w:r>
    </w:p>
    <w:p>
      <w:r>
        <w:t xml:space="preserve">　　亦不悉喻己　　而恕彼众生</w:t>
      </w:r>
    </w:p>
    <w:p/>
    <w:p>
      <w:r>
        <w:t xml:space="preserve">　　如是世尊。略说法门亦非究竟。所以者何。如阿罗汉转轮圣王玉女象马大臣之宝。若诸天人及余众生能加害者无有是处。勇士烈女野马兽王持戒比丘。虽有对至而不恐怖。一切皆惧死莫不畏杖痛。是则有余说。又复不可以己喻彼。所以者何。若阿罗汉以己喻彼则为命想。若命想者此非上士。计命想者愚夫邪见向恶趣门。又复罗汉我及众生空无所有。谁死谁杀。起害想者。无有是处。而彼所说我为喻者。为有我喻。为无我喻。若是我喻则为下劣。若无我喻是阿罗汉无有譬喻。然佛世尊。不以无因而妄说法。有王舍城大猎师主杀生。供施请佛及僧唯愿哀受。然佛世尊未曾食肉。等视一切如罗睺罗。即为猎师。而说此偈。</w:t>
      </w:r>
    </w:p>
    <w:p>
      <w:r>
        <w:t xml:space="preserve">　　当观长寿者　　不害众生故</w:t>
      </w:r>
    </w:p>
    <w:p>
      <w:r>
        <w:t xml:space="preserve">　　一切皆惧死　　莫不畏杖痛</w:t>
      </w:r>
    </w:p>
    <w:p>
      <w:r>
        <w:t xml:space="preserve">　　恕己可为喻　　勿杀勿行杖</w:t>
      </w:r>
    </w:p>
    <w:p/>
    <w:p>
      <w:r>
        <w:t xml:space="preserve">　　佛言。善哉善哉。文殊师利。人中之仙安慰众生。善说如来方便密教。尔时文殊师利。复说偈言。</w:t>
      </w:r>
    </w:p>
    <w:p>
      <w:r>
        <w:t xml:space="preserve">　　恭敬于父母　　增加其供养</w:t>
      </w:r>
    </w:p>
    <w:p>
      <w:r>
        <w:t xml:space="preserve">　　缘斯孝道故　　死堕无择狱</w:t>
      </w:r>
    </w:p>
    <w:p/>
    <w:p>
      <w:r>
        <w:t xml:space="preserve">　　世尊。此偈说无明恩爱以为父母。众生随顺令其增长造诸恶业。死即当堕无择地狱。尔时世尊复告文殊师利。如我所说偈。</w:t>
      </w:r>
    </w:p>
    <w:p>
      <w:r>
        <w:t xml:space="preserve">　　一切因他势力苦　　一切己力自在乐</w:t>
      </w:r>
    </w:p>
    <w:p>
      <w:r>
        <w:t xml:space="preserve">　　一切憍慢势暴害　　一切贤善人所爱</w:t>
      </w:r>
    </w:p>
    <w:p/>
    <w:p>
      <w:r>
        <w:t xml:space="preserve">　　文殊师利。复说偈言。</w:t>
      </w:r>
    </w:p>
    <w:p>
      <w:r>
        <w:t xml:space="preserve">　　非一切因他力苦　　亦非己力自在乐</w:t>
      </w:r>
    </w:p>
    <w:p>
      <w:r>
        <w:t xml:space="preserve">　　非一切慢势暴害　　非一切贤人所爱</w:t>
      </w:r>
    </w:p>
    <w:p/>
    <w:p>
      <w:r>
        <w:t xml:space="preserve">　　此是世尊。略现法门非究竟说。所以者何。如庶民子从师而学。俯仰进止悉由于师。道艺既成永得安乐。如王者子己力自在。不随他教愚闇常苦。所以如来说此偈者。其诸众生为魔所持不得自在。如来为彼而说此偈。是故当知非为一切他力故苦。亦非一切己力故乐。一切憍慢势暴害者。此亦有余说。非一切慢为尽暴害。犹如有人憍慢傲俗。出家学道或计福德持戒清净。当知是等虽为憍慢非为暴害。一切贤善人所爱者。亦有余说。如内法中犯四重禁。能自克励执持威仪虽修贤行。以破正业人所不爱。何因世尊而说此偈。尔时佛告文殊师利。诸佛如来不以无因而妄说法。时王舍城有拘邻女名须跋陀罗。恶厌世俗。来诣佛所欲求出家。女人之法不得自在制由男子。自归三宝。佛知其意。亦知是时而说此偈。一切由他势力苦。善哉善哉。文殊师利人中之仙。能问如来方便密教。文殊师利。复说偈言。</w:t>
      </w:r>
    </w:p>
    <w:p>
      <w:r>
        <w:t xml:space="preserve">　　一切众生类　　皆依饮食存</w:t>
      </w:r>
    </w:p>
    <w:p>
      <w:r>
        <w:t xml:space="preserve">　　一切诸婴儿　　悉无吝惜心</w:t>
      </w:r>
    </w:p>
    <w:p>
      <w:r>
        <w:t xml:space="preserve">　　一切诸世间　　揣食增其病</w:t>
      </w:r>
    </w:p>
    <w:p>
      <w:r>
        <w:t xml:space="preserve">　　一切行法者　　同止得安乐</w:t>
      </w:r>
    </w:p>
    <w:p/>
    <w:p>
      <w:r>
        <w:t xml:space="preserve">　　如是世尊。今受纯陀饭食供养将无增患。尔时世尊复为文殊师利。而说偈言。</w:t>
      </w:r>
    </w:p>
    <w:p>
      <w:r>
        <w:t xml:space="preserve">　　非一切众生　　皆依饮食存</w:t>
      </w:r>
    </w:p>
    <w:p>
      <w:r>
        <w:t xml:space="preserve">　　非一切婴儿　　悉无吝惜心</w:t>
      </w:r>
    </w:p>
    <w:p>
      <w:r>
        <w:t xml:space="preserve">　　非一切世间　　揣食增其病</w:t>
      </w:r>
    </w:p>
    <w:p>
      <w:r>
        <w:t xml:space="preserve">　　非一切行法　　同止得安乐</w:t>
      </w:r>
    </w:p>
    <w:p/>
    <w:p>
      <w:r>
        <w:t xml:space="preserve">　　汝文殊师利。所得病者我当得病。诸阿罗汉及辟支佛菩萨如来悉不揣食此则诸佛如来定法。若言罗汉及辟支佛菩萨如来曾揣食者。坏大士义。而受众生百千布施。赞叹一切布施功德。欲济众生度三恶道无边苦海。虽不揣食而常叹施。欲令众生成檀波罗蜜。端坐树下六年苦行。岂谓不食而形瘦耶。勿谓如来众生同数。如来已度爱欲诸流。不同世人境界行处。如来境界不可思议。声闻弟子亦复如是。言揣食者是有余说。一切婴儿离悭惜者。亦有余说。乃有无量永离悭心无动快乐。一切揣食增其病者。亦有余说。外来之病剑刺疮疣其数无量。一切行法同止安乐者。亦是如来有余之说。其法多种。亦有修习世俗善法。身口意业种种净法种种信心。而共同止不相随顺。是故当知诸佛如来。不以无因缘故违义而说。以教化故方便说法。时有半头梵志。与诸同止修天祠斋法。来诣佛所。为降伏彼令舍异见。而说此偈。尔时迦叶菩萨白佛言。云何世尊。诸余契经皆是如来有余说耶。佛言不也。善男子。若有众生功德成就善解深法。如来为说常住安乐无余之法。诸余众生乐闻法者。如来为彼或有余说或无余说。迦叶菩萨即大欢喜白佛言。奇哉世尊。等视众生犹如一子。佛告迦叶。善哉。善男子。应当如是谛解深法。迦叶菩萨白佛言。世尊。唯愿如来。说此方等般泥洹经所得功德。佛告迦叶。此摩诃衍般泥洹经。闻其名者所得功德。非是声闻及辟支佛能究竟说。此摩诃衍般泥洹经所生功德不可思议。唯是诸佛如来境界。尔时诸天世人及阿修罗。即于佛前一心同声。以偈颂曰。</w:t>
      </w:r>
    </w:p>
    <w:p>
      <w:r>
        <w:t xml:space="preserve">　　如来天中天　　甚深难思议</w:t>
      </w:r>
    </w:p>
    <w:p>
      <w:r>
        <w:t xml:space="preserve">　　如来之所说　　方等泥洹经</w:t>
      </w:r>
    </w:p>
    <w:p>
      <w:r>
        <w:t xml:space="preserve">　　出生诸功德　　亦不可思议</w:t>
      </w:r>
    </w:p>
    <w:p>
      <w:r>
        <w:t xml:space="preserve">　　正法难思议　　僧宝亦复然</w:t>
      </w:r>
    </w:p>
    <w:p>
      <w:r>
        <w:t xml:space="preserve">　　唯愿天中天　　哀愍小留住</w:t>
      </w:r>
    </w:p>
    <w:p>
      <w:r>
        <w:t xml:space="preserve">　　上座尊迦叶　　眷属须臾至</w:t>
      </w:r>
    </w:p>
    <w:p>
      <w:r>
        <w:t xml:space="preserve">　　尊者阿难陀　　多闻大仙士</w:t>
      </w:r>
    </w:p>
    <w:p>
      <w:r>
        <w:t xml:space="preserve">　　及摩竭提王　　国王阿阇世</w:t>
      </w:r>
    </w:p>
    <w:p>
      <w:r>
        <w:t xml:space="preserve">　　斯等于如来　　最亲密弟子</w:t>
      </w:r>
    </w:p>
    <w:p>
      <w:r>
        <w:t xml:space="preserve">　　彼诸正士等　　必怀疑惑想</w:t>
      </w:r>
    </w:p>
    <w:p>
      <w:r>
        <w:t xml:space="preserve">　　如来为泥洹　　为当长存世</w:t>
      </w:r>
    </w:p>
    <w:p>
      <w:r>
        <w:t xml:space="preserve">　　此等心怀疑　　于何而取定</w:t>
      </w:r>
    </w:p>
    <w:p>
      <w:r>
        <w:t xml:space="preserve">　　愿哀须臾住　　待至为决疑</w:t>
      </w:r>
    </w:p>
    <w:p/>
    <w:p>
      <w:r>
        <w:t xml:space="preserve">　　尔时世尊为诸大众。而说偈言。</w:t>
      </w:r>
    </w:p>
    <w:p>
      <w:r>
        <w:t xml:space="preserve">　　诸怀疑惑者　　汝等勿忧虑</w:t>
      </w:r>
    </w:p>
    <w:p>
      <w:r>
        <w:t xml:space="preserve">　　我法生长子　　上座大迦叶</w:t>
      </w:r>
    </w:p>
    <w:p>
      <w:r>
        <w:t xml:space="preserve">　　阿难多闻士　　是等须臾至</w:t>
      </w:r>
    </w:p>
    <w:p>
      <w:r>
        <w:t xml:space="preserve">　　要令彼见我　　我当般泥洹</w:t>
      </w:r>
    </w:p>
    <w:p>
      <w:r>
        <w:t xml:space="preserve">　　如斯智慧士　　观如来双足</w:t>
      </w:r>
    </w:p>
    <w:p>
      <w:r>
        <w:t xml:space="preserve">　　彼自知我身　　常无常真实</w:t>
      </w:r>
    </w:p>
    <w:p/>
    <w:p>
      <w:r>
        <w:t xml:space="preserve">　　尔时一切大众眷属。供养如来天缯华盖。烧众名香作天伎乐。其数无量不可为喻供养佛已。万恒河沙诸众生等发阿耨多罗三藐三菩提心。住于菩萨最初住地。纯陀长者欢喜踊跃。菩提甘露以灌其顶。尔时世尊告文殊师利法王子迦叶菩萨纯陀菩萨。汝善男子。自修其心慎莫放逸。我今背疾举身皆痛欲须燕卧。汝文殊师利。当为一切四众说法。如来正法今付嘱汝乃至上座摩诃迦叶及阿难到。汝当广说。于是世尊。化众生故现身有疾。右胁著地系念明想。</w:t>
      </w:r>
    </w:p>
    <w:p/>
    <w:p>
      <w:r>
        <w:t xml:space="preserve">　　　　大般泥洹经卷第六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