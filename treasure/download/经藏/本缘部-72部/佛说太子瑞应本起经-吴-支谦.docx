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>太子瑞应本起经</w:t>
      </w:r>
    </w:p>
    <w:p w:rsidR="00063BF0" w:rsidRDefault="00063BF0" w:rsidP="006E23F4">
      <w:pPr>
        <w:spacing w:after="0" w:line="240" w:lineRule="auto"/>
        <w:ind w:firstLineChars="200" w:firstLine="480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>吴月支优婆塞支谦译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>佛说太子瑞应本起经卷上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</w:t>
      </w:r>
      <w:r w:rsidRPr="00063BF0">
        <w:rPr>
          <w:sz w:val="24"/>
          <w:szCs w:val="24"/>
          <w:shd w:val="pct15" w:color="auto" w:fill="FFFFFF"/>
        </w:rPr>
        <w:t>佛言。吾自念宿命。无数劫时。本为凡夫。初求佛道已来。精神受形。周遍五道。一身死坏。复受一身。生死无量。譬喻尽天下草木。斩以为筹。计吾故身。不能数矣。夫极天地之始终。谓之一劫。而我更天地成坏者。不可称载也。所以感伤世间贪意长流没于爱欲之海。吾独欲反其源故。自勉而特出。是以世世勤苦。不以为劳。虚心乐静。无为无欲。捐己布施。至诚守戒。谦卑忍辱。勇猛精进。一心思微学圣智慧。仁活天下。悲穷伤厄。慰沃忧戚。育养众生。救济苦人。承事诸佛。别觉真人。功勋累积。不可得记。至于昔者。定光佛兴世。有圣王名曰制胜治。在钵摩大国。民多寿乐。天下太平。时我为菩萨。名曰儒童。幼怀聪睿。志大包弘。隐居山泽。守玄行禅。闻世有佛。心独喜欢。披鹿皮衣。行欲入国。道经丘聚。聚中道士。有五百人。菩萨过之。终日竟夜。论道说义。师徒皆悦。临当别时。五百人。各送银钱一枚。菩萨受之。入城见民。欣然匆匆。平治道路。洒扫烧香。即问行者。用何等故。行人答曰。今日佛当来入城。菩萨大喜。自念甚快。今得见佛。当求我愿。</w:t>
      </w:r>
      <w:bookmarkStart w:id="0" w:name="_GoBack"/>
      <w:bookmarkEnd w:id="0"/>
      <w:r w:rsidRPr="00063BF0">
        <w:rPr>
          <w:sz w:val="24"/>
          <w:szCs w:val="24"/>
          <w:shd w:val="pct15" w:color="auto" w:fill="FFFFFF"/>
        </w:rPr>
        <w:t>语顷王家女过。厥名瞿夷。挟水瓶持七枚青莲华。菩萨追而呼曰。大姊且止。请以百银钱。雇手中华。女曰。佛将入城。王斋戒沐浴。华欲上之。不可得也。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又请曰。姊可更取求。雇二百三百不肯。即探囊中五百银钱。尽用与之。瞿夷念华。极直数钱。乃雇五百。贪其银宝。与五茎华。自留二枚。回别意疑。此何道士。披鹿皮衣。裁蔽形体。不惜银钱宝。得五茎华。憘怡非恒。追呼男子。以诚告我。此华可得。不者夺卿。菩萨顾曰。买华从百钱至五百。以自交决。何宜相夺。女曰。我王家人。力能夺卿。菩萨慝然曰。欲以上佛求所愿耳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瞿夷曰善。愿我后生。常为君妻。好丑不相离。必置心中。令佛知之。今我女弱。不能得前。请寄二华。以献于佛。菩萨许焉。须臾佛到。国王臣民。皆迎拜谒。各散名华。华悉堕地。菩萨得见佛。散五茎华。皆止空中。当佛上如根生。无堕地者。后散二华。又挟住佛两肩上。佛知至意。赞菩萨言。汝无数劫。所学清净。降心弃命。舍欲守空。不起不灭。无猗之慈。积德行愿。今得之矣。因记之曰。汝自是后。九十一劫。劫号为贤。汝当作佛。名释迦文(天竺语释迦为能文为儒义名能儒)。菩萨已得记言。疑解望止。霍然无想。寂而入定。便逮清净不起法忍。即时轻举。身升虚空。去地七仞。从上来下。稽首佛足。见地濯湿。即解皮衣。欲以覆之。不足掩泥。乃解发布地。令佛蹈而过。佛又称曰。汝精进勇猛。后得佛时。当于五浊之世。度诸天人。不以为难。必如我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菩萨承事定光。至于泥曰。奉戒护法。寿终即生第一天上。为四天王。毕天之寿。下生人间。作转轮圣王飞行皇帝。七宝自至。一金轮宝。二神珠宝。三绀马宝朱髦[肆-聿+葛]。四白象宝朱髦尾。五玉女宝。六贤鉴宝。七圣导宝。八万四千岁。寿终即上生第二忉利天上。为天帝释。寿尽又升第七梵天。为梵天王。如是上作天帝。下为圣主。各三十六反。周而复始。及其变化。随时而现。或为圣帝。或作儒林之宗。国师道士。在所现化。不可称记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菩萨于九十一劫。修道德。学佛意。通十地行。在一生补处。后生第四兜术天上。为诸天师。功成志就。神智无量。期运之至。当下作佛。托生天竺迦维罗卫国。</w:t>
      </w:r>
      <w:r w:rsidRPr="00063BF0">
        <w:rPr>
          <w:sz w:val="24"/>
          <w:szCs w:val="24"/>
          <w:shd w:val="pct15" w:color="auto" w:fill="FFFFFF"/>
        </w:rPr>
        <w:lastRenderedPageBreak/>
        <w:t>父王名白净。聪睿仁贤。夫人曰妙。节义温良。迦维罗卫者。三千日月万二千天地之中央也。佛之威神。至尊至重。不可生边地。地为倾邪。故处其中。周化十方。往古诸佛兴。皆出于此。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菩萨初下。化乘白象。冠日之精。因母昼寝。而示梦焉。从右胁入。夫人梦寤。自知身重。王即召问太卜。占其所梦。卦曰。道德所归。世蒙其福。必怀圣子。菩萨在胎。清净无有臭秽。于是群臣诸小国王。闻大王夫人有娠。皆来朝贺。菩萨于胎中。见外人拜。如蒙罗縠而视。阴以手攘之。攘之者意。不欲扰人也。自夫人怀妊。天为献饮食。自然日至。夫人得而享之。不知所从来。不复飨王厨以为苦且辛。到四月八日夜明星出时。化从右胁生堕地。即行七步。举右手住而言。天上天下。唯我为尊。三界皆苦。何可乐者。是时天地大动。宫中尽明。梵释神天。皆下于空中侍。四天王接置金机上。以天香汤。浴太子身。身黄金色。有三十二相。光明彻照。上至二十八天。下至十八地狱。极佛境界。莫不大明。当此日夜。天降瑞应。有三十二种。一者地为大动丘墟皆平。二者道巷自净臭处更香。三者国界枯树皆生华叶。四者苑园自然生奇甘果。五者陆地生莲华大如车轮。六者地中伏藏悉自发出。七者中藏宝物开现精明。八者箧笥衣被披在椸架。九者众川万流停住澄清。十者风霁云除空中清明。十一天为四面细雨泽香。十二明月神珠悬于殿堂。十三宫中火烛为不复用。十四日月星辰皆住不行。十五沸星下现侍太子生。十六释梵宝盖弥覆宫上。十七八方之神捧宝来献。十八天百味食自然在前。十九宝瓮万口悬盛甘露。二十天神牵七宝交露车至。二十一五百白象子自然罗住殿前。二十二五百白师子子从雪山出罗住城门。二十三天诸婇女现妓女肩上。二十四诸龙王女绕宫而住。二十五天万玉女把孔雀尾拂现宫墙上。二十六天诸婇女持金瓶盛香汁列住空中侍。二十七天乐皆下同时俱作。二十八地狱皆休毒痛不行。二十九毒虫隐伏吉鸟翔鸣。三十渔猎怨恶一时慈心。三十一境内孕妇产者悉男聋盲喑哑癃残百疾皆悉除愈。三十二树神人现低首礼侍。当此之时。疆场左右。莫不雅奇。叹未曾有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夫人即裹以白亵。乳母抱养。字名悉达。王告夫人。子生非凡。吾国有道人。名曰阿夷。年百余岁。耆旧多识。明晓相法。今欲共行相子可乎。夫人曰佳。即严驾白象。导从伎乐。出诣道人。赐黄金白银各一囊。道人不受。披亵相太子。见有三十二相。躯体金色。顶有肉髻。其发绀青。眉间白毫。项有日光。目睫绀色。上下俱瞬。口四十齿。齿白齐平。方颊车广。长舌七合。满师子膺。身平正。修臂指长。足跟满安平趾。手内外握。合缦掌手。足轮千辐理。阴马藏。鹿腨肠。钩锁骨。毛右旋。一一孔一毛生。皮毛细软。不受尘水。胸有万字。阿夷见此。乃增叹流泪。悲不能言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王夫人惧。拜手而问。有不祥乎。愿告其意。举手答曰。吉无不利。敢贺大王。得生此神人。昨暮天地大动者。其正为此矣。我相法曰。王者生子。而有三十二大人相者。处国当为转轮圣王。主四天下。七宝自至。行即能飞。兵仗不用。自然太平。若不乐天下。而弃家为道者。当为自然佛。度脱万姓。伤我年已晚暮。当就后世。不睹佛兴。不闻其经。故自悲耳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王深知其能相。为起宫室。作三时殿。各自异处。雨时居秋殿。暑时居凉殿。寒雪时居温殿。选五百妓女。择取端正。不肥不瘦。不长不短。不白不黑。才能巧妙。各兼数妓。皆以白珠名宝。璎珞其身。百人一番。迭代宿卫。其殿前列种甘果树。树间浴池。池中奇华异类之鸟。数千百种。严饰光目。趣悦太子意。不欲令学</w:t>
      </w:r>
      <w:r w:rsidRPr="00063BF0">
        <w:rPr>
          <w:sz w:val="24"/>
          <w:szCs w:val="24"/>
          <w:shd w:val="pct15" w:color="auto" w:fill="FFFFFF"/>
        </w:rPr>
        <w:lastRenderedPageBreak/>
        <w:t>道。宫墙牢固。门开闭声。使闻四十里。太子生日。王家青衣。亦生苍头。厩生白驹。及黄羊子。奴名车匿。马名揵陟。王后常使车匿侍从。白马给乘。适生七日。其母命终。以怀天人师功福大故。上生忉利。封受自然。菩萨本知母人之德不堪受其礼故。因其将终。而从之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及至七岁。而索学书。乘羊车诣师门。时去圣久。书缺二字。以问于师。师不能达。反启其志。至年十岁。妙才益显。太子有从伯仲之子兄弟二人。长名调达。其次曰难陀。调达虽有高世之才。自然难暨。然而自憍。常怀嫉意。请戏后园。的附铁鼓。俱挽强而射之。太子每发。中的彻鼓。二人不如。以为鄙耻。久后又请。手搏于王前。要不如者。灌之以水。太子慈仁。虽擗昆弟。不令身痛。二人久后复请桷力。难陀。前牵鼻象。掣之至庭。调达力壮。挽而扑之。太子含笑。徐前接象。举掷墙外。使无死伤。于是二人。乃觉不如。王与左右。益知非恒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至年十四。启王出游。欲观施为。王敕令左右百官导从。始出城东门。天帝化作病人。身瘦腹大。倚门壁而喘息。太子问曰。此为何人。其仆曰。病人也。何谓为病。对曰。凡病者。皆由风寒。或热或冷。此人必以饮食不节卧起无常故得斯病。太子曰。一何苦哉。吾处富贵。饮食快口。亦有不节。当复有病。与此何异。即回车还。悲念人生俱有此患。岂以豪强。独得免耶。遂忧不食。自念不能婴此病也。王问其仆。太子出游。宁不乐乎。对曰。逢见病人。以此不悦。王即增五百妓女。昼夜娱乐之。王心愁忧。恐其学道。数年小差。即复白王。闭在宫中。其日致久。思欲出游。王不忍拒。预敕国中。太子当出。无令疾病诸不洁净在道侧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太子驾乘。出南城门。天帝复化作老人。头白背偻。拄杖羸步。太子问曰。此为何人。其仆曰。老人也。何如为老。对曰。年耆根熟。形变色衰。饮食不化。气力虚微。坐起苦极。余命无几。故谓之老。太子曰。有何乐哉。日月流迈。时变岁移。物生于春。秋冬悴枯。老至如电。身安足恃。回车而还。愍念人生丁壮不久。有老有病。其痛难忍。吾不能久居天下婴此苦也。又忧不食。王悔令出。复增五百妓女。以娱乐之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数年小差。复欲出游。王曰。汝每出观。还辄不乐。唯忧消瘦。又出何为。太子曰。念彼苦耳。年大当差。王敕国中。莫使老病诸不洁净在道侧也。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太子驾乘。出西城门。天帝复化作死人。室家男女。持幡随车。啼哭送之。太子又问。此为何人。其仆曰。死人也。何如为死。曰死者尽也。寿有长短。福尽命终。气绝神逝。形骸消索。故谓之死。人物一统无生不终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太子曰。夫死痛矣。精神剧矣。生当有此老病死苦。莫不热中。迫而就之。不亦苦乎。吾见死者。形坏体化。而神不灭。随行善恶。祸福自追。富贵无常。身为危城。是故圣人。常以身为患。而愚者保之。至死无厌。吾不能复以死受生。往来五道。劳我精神。回车而还。愍念天下有此三苦。忧不能食。王益不乐。曰国是汝有。当理人物。何为远虑。以自疲苦。复增五百妓女。以娱乐之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太子至年十七。王为纳妃。简阅国中名女数千。无可意者。最后一女。名曰瞿夷。端正好洁。天下第一。贤才过人。礼义备举。是则宿命卖华女也。女子虽纳。久而不接。妇人之情欲。有附近之意。太子曰。常得好华。置我中间。共视之。宁好乎。瞿夷即具好华。又欲近之。太子曰。却此华有汁。污瘀床席。久后复曰。得好白[疊*毛]。置我中间。两人观之不亦好乎。妇即具[疊*毛]。又有近意。太子曰。却汝有污垢。必污此[疊*毛]。妇不敢近。傍侧侍女。咸有疑意。谓不能男。太子</w:t>
      </w:r>
      <w:r w:rsidRPr="00063BF0">
        <w:rPr>
          <w:sz w:val="24"/>
          <w:szCs w:val="24"/>
          <w:shd w:val="pct15" w:color="auto" w:fill="FFFFFF"/>
        </w:rPr>
        <w:lastRenderedPageBreak/>
        <w:t>以手指妃腹曰。却后六年。尔当生男。遂以有身。于是太子。复启游观。出北城门。天帝复化作沙门。法服持钵。视地而行。太子问曰。此为何人。其仆曰。沙门也。何谓沙门。对曰。盖闻。沙门之为道也。舍家妻子。捐弃爱欲。断绝六情。守戒无为。其道清净。得一心者。则万邪灭矣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一心之道。谓之罗汉。罗汉者真人也。声色不能污。荣位不能屈。难动如地。已免忧苦。存亡自在。太子曰。善哉唯是为快。即回车还。斋思不食。念道清净。不宜在家。当处山泽。研精行禅。瞿夷心疑。知其欲去。坐起不离其侧。至年十九。四月八日夜。天于窗中。叉手白言。时可去矣。太子仰而答曰。迫有侍卫。欲去无从。天神即厌其妻诸妓女辈。皆令卧睡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太子徐起。听妻气息。视众伎女。皆如木人。百节空空。譬如芭蕉。中有乱头猗鼓。委担伏琴。更相荷枕。臂脚垂地。鼻涕目泪。口中流涎。琴瑟筝笛。乐器纵横。鵁鶄鸳鸯。警备之辈。皆悉淳昏而卧。太子遍观。旋视其妻。具见形体。发爪髓脑。骨齿髑髅。皮肤肌肉。筋脉肪血。心肺脾肾。肝胆肠胃。屎尿涕唾。外为革囊。中盛臭处。无一可奇。强熏以香。饰以华彩。譬如假借当还。亦不得久计。百年之寿。卧消其半。又多忧患。其乐无几。淫侄败德。令人愚痴。非彼诸佛别觉真人所称誉也。故曰。贪淫致老。嗔恚致病。愚痴致死。除此三者。乃可得道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一心念是已。便起瞻沸星。夜其过半。见诸天。于上叉手。劝太子去。即呼车匿。徐令被马褰裳跨之。徘徊于庭。念开门当有声。天王维睒。久知其意。即使鬼神。捧举马足。并接车匿。逾出宫城。到于王田阎浮树下。明日宫中骚动。不知太子所在。千乘万骑。络绎而追。王因自到田上。遥见太子。坐于树下。日光赫烈。树为曲枝。随荫其躯。王悚然悟惊。乃知其神。不识下马。为作礼时。太子亦即前拜曰。自我为子。希曾出国。今一适此。大王何宜抂来。愿用时还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今我所以欲离世者。以自所见。恩爱如梦。室家欢娱。皆当别离。贪欲为狱。难得免出。故曰。以欲网自蔽。以爱盖自覆。自缚于狱。如鱼入笥口。为老死所伺。如犊求母乳。吾恒以是。常自觉悟。愿求自然。欲除众苦。诸未度者。吾欲度之。诸未解者。吾欲解之。诸不安者。吾欲安之。未见道者。欲令得道。故欲入山求我所愿。得道当还。不忘此誓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王知其志固。惘然不知所言。便自还宫。谓瞿夷曰。如吾子心。清白难动如地。不乐富贵。不慕于天下。唯道是欲。自期必逮。于是太子。攀树枝见耕者。垦壤出虫。乌随啄吞。感伤众生。鱼鳞相咀。其不仁者。为害滋甚。死堕恶道。求出良难。诸天虽乐。而亦非常。福尽则惧。罪至亦怖。祸福相承。生死弥久。观见人间。上至二十八天。贵极而无道。皆与地狱对门。三恶道处。痛酷百端。欢乐暂有。忧畏延长。天地之间。无一可奇。吾不能复为欲惑矣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即起上马。将车匿前行数十里。忽然见主五道大神。名曰贲识。最独刚强。左执弓。右持箭。腰带利剑。所居三道之衢。一曰天道。二曰人道。三曰三恶道。此所谓死者魂神。所当过见者也。太子到问。何道所从。贲识惶懅。投弓。释箭。解剑。逡巡示以天道曰。是道可从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行数十里。逢两猎客。太子自念。我已弃家。在此山泽。不宜如凡人被服宝衣有欲态也。乃脱身宝裘。与猎者贸鹿皮衣。到前下马。遣车匿还。车匿长跪曰。今随大天。不可独还。太子曰。汝可径归。上白大王。及谢舍妻。今求无为大道。勿</w:t>
      </w:r>
      <w:r w:rsidRPr="00063BF0">
        <w:rPr>
          <w:sz w:val="24"/>
          <w:szCs w:val="24"/>
          <w:shd w:val="pct15" w:color="auto" w:fill="FFFFFF"/>
        </w:rPr>
        <w:lastRenderedPageBreak/>
        <w:t>以我为忧。即脱宝冠及著身衣。悉付车匿。于是白马。屈膝舐足。泪如连珠。车匿悲泣。随路而啼。顾视太子。已被鹿皮衣。变服去矣。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车匿步牵马还。宫都中外。莫不惆怅。瞿夷啼哭。自投殿下曰。我望太子。如渴欲饮。汝今与马返独空归。前抱马颈。问太子所在。车匿曰。太子上白大王及谢舍妻。今求无为大道。勿以我为忧。瞿夷啼哭曰。一何薄命。生亡我所天。为在何许。当那求之。抚马背曰。太子乘汝出。汝何独来归。举国人民。莫不歔欷。王悲噢咿。涕泣交流。谓瞿夷曰。如吾子所觉。老病死苦。实为大患。此神人也。其生之日。上帝亲下。万神侍卫。符瑞光相。非世所见。阿夷相言。若不乐天下。而弃家为道者。必为自然佛。当度脱万姓。今辞学道。乃自然乎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王欲解瞿夷意。亦自感激。即选国中豪贤。得数千人择有累重多子孙者。取五人现之。王曰。汝等于家长子抱孙。独曰欢耶。吾有一子。未曾出门。一旦舍我。远涉深山。溪谷险阻。吉凶之难。寒暑饥渴。谁得知者。烦卿五人。各遣一子。追求索之。得必随侍。如有中道委而还者。吾灭汝族属。于是阿若拘邻等五人。受命追太子。及于深山。随侍数年。太子不与语。自行如故。陟涉山岗。蔓逾深谷。五人苦之言。此狂人耳。何道之有。行不择路。奚可随也。设委还者。王灭吾家。不如止此。五人所止。有好泉水。甘果不乏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太子自去。逾越名山。经摩竭界。瓶沙王出田猎。遥见太子。行山泽中。即与诸耆长大臣。俱追见之。王曰。太子生多奇异形相炳著。当君四天下。为转轮圣王。四海颙颙。冀神宝至。何弃天位。自放山薮。必有异见。愿闻其志。太子答曰。以吾所见。天地人物。出生有死。剧苦有三。老病死痛。不可得离。计身为苦器。忧畏无量。若在尊宠。则有憍佚。贪求快意。天下被患。此吾所厌。故欲入山以修其志。诸耆长曰。夫老病死。自世之常。何独预忧。乃弃美号。隐遁潜居。以劳其形。不亦难乎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太子答曰。如诸君言。不当豫忧。使吾为王。老到病至。若当死时。宁有代我受此厄者不。如无有代。胡可勿忧。天下虽有慈父孝子。爱彻骨髓。至病死时。不得相代。若此伪身。苦至之日。虽居高位。六亲在侧。如为盲人设烛。何益于无目者乎。吾观众行。一切无常。皆化非真。乐少苦多。身非己有。世间虚无。难得久居。物生有死。事成有败。安则有危。得则有亡。万物纷扰。皆当归空。精神无形。躁浊不明。行致死生之厄。非直一受而已。但为贪欲。蔽在痴网。没生死河。莫之能觉。故吾欲一心思四空净。度色灭恚。断求念空。无所适莫。是将反其源。而归其本。始出其根。如我愿得。乃可大安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瓶沙王喜曰。善哉菩萨志妙。世间难有。必得佛道。愿先度我。大子默然而逝。当度尼连禅河。天神为止流令中暂干。大子渡河。行数十里。见三梵志。各与弟子。索居溪边。过问其道。自称言。吾事梵天。奉于日月。日修火祠。唯水是净。菩萨答曰。是故生死道耳。水不常满。火不久热。日出则移。月满则亏。道在清虚。水焉能令人心净。伤之而去。行起慈心。遍念众生老耄专愚。不免疾病。死丧之痛。欲令解脱。以一其意。而起悲心。愍伤一切。皆有饥渴寒暑得失罪咎艰难之患。欲令安隐。以一其意。而起喜心。念诸世间。皆有忧苦恐怖遭逢之患。欲令恬惔以一其意。而起护心。欲度五道八难之生。愚蔽曚闇。不见正道。念欲成济。使得无为。以一其意。得善不喜。逢恶不忧。舍世八事。利衰毁誉称讥苦乐。不以倾动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lastRenderedPageBreak/>
        <w:t xml:space="preserve">　　既历深山。到幽闲处。见贝多树。四望清净。自念。我已弃家。在此山泽。不宜复饰发如凡人意。以有栉梳汤沐之念。则失净戒正定慧解度知见意。非道之纯污清净行。当作沙门如菩萨法。天神奉剃刀须发自堕。天受而去。菩萨即拾槁草。以用布地。正基坐。叉手闭目。一心誓言。使吾于此肌骨枯腐。不得佛终不起。天神进食。一不肯受。天令左右。自生麻米。日食一麻一米。以续精气。端坐六年。形体羸瘦。皮骨相连。玄清靖漠。寂默一心。内思安般。一数二随。三止四观。五还六净。游志三四。出十二门。无分散意。神通微妙。弃欲恶法。无复五盖。不受五欲。众恶自灭。念计分明。思想无为。譬如健人得胜怨家。意以清净。成一禅行。心自开解。却情欲意。无恶可改。不复计视。念思已灭。譬如山顶之泉。水自中出。盈流于外。溪谷雨潦。无缘得入。恬惔守一。欣然不移。成二禅行。又弃喜意。唯见无淫。外诸好恶。一不得入。内亦不起。心正身安。譬如莲华根在水中。华合未开。根茎枝叶。润渍水中。以净见真。成三禅行。弃苦乐意。无忧喜想。心不依善。亦不附恶。正在其中。如人沐浴洁净。覆以鲜好白[疊*毛]。中外俱净。表里无垢。喘息自灭。寂然无变。成四禅行。譬如陶家和埴调柔。中无沙砾。在作何器。精进开发。无所不能。以得定意。不舍大悲。智慧方便。究畅要妙。通三十七道品之行。所谓四意止。四意断。四神足念。五根五力。七觉八道。周而复始。无复瑕秽。意在三向一惟向空。念灭不散。无操无舍。二向无想。心定不起。好恶不思。三向不愿。不乐三界。不复生苦。便得三活。一离贪欲。二离嗔恚。三离愚痴。无复挂碍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于是第六化应声天。天上魔王。见菩萨清净无欲。精思不懈。心中烦毒。饮食不甘。伎乐不御。念是道成必大胜我。欲及其未作佛。当坏其道意。魔子萨陀。前谏父曰。菩萨行净。三界无比。以得自然神通。众梵诸天亿百。皆往礼侍。此非天王所当沮坏。无为兴恶自亏福也。魔王不听。召三玉女。一名欲妃。二名悦彼。三名快观。使行坏菩萨意。三女皆被罗縠之衣。服天名香璎珞珠宝。极为妖冶巧媚之辞。欲乱其意。菩萨心净。如琉璃珠。不可得污。三女复白曰。仁德至重。诸天所敬。应有供养故天献我。我等好洁。年在盛时。天女端正。莫有殊我者。愿得晨起夜寐供侍左右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菩萨答曰。汝宿有福。受得天身。不惟无常。而作妖媚。形体虽好。而心不端。譬如画瓶中盛臭毒。将以自坏。有何等奇。福难久居。淫恶不善。自亡其本。死即当堕三恶道中。受鸟兽形。欲脱致难。汝辈乱人正意。非清净种。革囊盛屎。而来何为。去吾不用汝。其三玉女。化成老母。不能自复。魔王益忿。更召诸鬼神。合得一亿八千万众。皆使变为师子熊罴虎兕象龙牛马犬豕猴猿之形。不可称言。虫头人体。蚖蛇之身。鼋龟之首。而六目。或一颈而多头。齿牙爪距。担山吐火。雷电四绕。护持戈矛。菩萨慈心。不惊不怖。一毛不动。光颜益好。鬼兵退散。不能得近。魔王自前。与佛相难诘。其辞曰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比丘何求坐树下　　乐于林薮毒兽间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云起可畏窈冥冥　　天魔围绕不以惊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古有真道佛所行　　恬惔为上除不明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其城最胜法满藏　　吾求斯座决魔王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汝当作王转金轮　　七宝自至典四方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所受五欲最无比　　斯处无道起入宫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吾观欲盛吞火铜　　弃国如唾无所贪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lastRenderedPageBreak/>
        <w:t xml:space="preserve">　　得王亦有老死忧　　去此无利勿妄谈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何安坐林而大语　　委国财位守空闲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不见我兴四部兵　　象马步兵亿八千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已见猴猿师子面　　虎兕毒蛇豕鬼形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皆持刀剑护戈矛　　超踔哮吼满空中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设复亿垓神武备　　为魔如汝来会此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矢刃火攻如风雨　　不先得佛终不起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魔有本愿令我退　　吾亦自誓不虚还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今汝福地何如佛　　于是可知谁得胜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吾曾终身快布施　　故典六天为魔王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比丘知我宿福行　　自称无量谁为证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吾昔行愿从定光　　受别为佛释迦文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怒畏想尽故坐斯　　意定必解坏汝军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我所奉事诸佛多　　财宝衣食常施人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仁戒积德厚于地　　是以脱想无患难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菩萨即以智慧力　　伸手案地是知我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应时普地砰大动　　魔与官属颠倒堕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魔王败绩怅失利　　惛迷却踞前画地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其子又晓心乃悟　　即时自归前悔过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吾以不复用兵器　　等行慈心却魔怨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世用兵器动人心　　而我以等汝众生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若调象马虽已调　　然后故态会复生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若得最调如佛性　　已如佛调无不仁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垓天见佛擒魔众　　忍调无想怨自降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诸天欢喜奉华臻　　非法王坏法王胜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本从等意智慧力　　慧能即时攘不祥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能使怨家为弟子　　当礼四等道之证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面如满月色从容　　名闻十方德如山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求佛像貌难得比　　当稽首斯度世仙</w:t>
      </w:r>
    </w:p>
    <w:p w:rsidR="007E5C2C" w:rsidRPr="00063BF0" w:rsidRDefault="007E5C2C" w:rsidP="00063BF0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7E5C2C" w:rsidRPr="00063BF0" w:rsidRDefault="007E5C2C" w:rsidP="00063BF0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　　佛说太子瑞应本起经卷上</w:t>
      </w:r>
    </w:p>
    <w:p w:rsidR="007E5C2C" w:rsidRPr="00063BF0" w:rsidRDefault="007E5C2C" w:rsidP="00063BF0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7E5C2C" w:rsidRPr="00063BF0" w:rsidRDefault="007E5C2C" w:rsidP="00063BF0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7E5C2C" w:rsidRPr="00063BF0" w:rsidRDefault="007E5C2C" w:rsidP="00063BF0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　　佛说太子瑞应本起经卷下</w:t>
      </w:r>
    </w:p>
    <w:p w:rsidR="007E5C2C" w:rsidRPr="00063BF0" w:rsidRDefault="007E5C2C" w:rsidP="00063BF0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　　吴月支优婆塞支谦译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菩萨累劫清净之行。至儒大慈。道定自然。忍力降魔。鬼兵退散。定意如故。不以智虑。无忧喜想。是日初夜。得一术阇。自知宿命。无数劫来。精神所更。展转受身。不可称计。皆识知之。至二夜时。得二术阇。悉知众生心中所念。善恶殃</w:t>
      </w:r>
      <w:r w:rsidRPr="00063BF0">
        <w:rPr>
          <w:sz w:val="24"/>
          <w:szCs w:val="24"/>
          <w:shd w:val="pct15" w:color="auto" w:fill="FFFFFF"/>
        </w:rPr>
        <w:lastRenderedPageBreak/>
        <w:t>福。生死所趣。至三夜时。得三术阇。漏尽结解。自知本昔久所习行。四神足念。精进定欲定。意定。戒定。得变化法。所欲如意。不复用思。身能飞行。能分一身。作百作千。至亿万无数。复合为一。能彻入地。石壁皆过。从一方现。俯没仰出。譬如水波。能身中出水火。履水行虚。身不陷坠。坐卧空中。如鸟飞翔。立能及天。手扪日月。欲身平立。至梵自在。眼能彻视。耳能洞听。意悉预知。诸天人龙鬼神蚑行蠕动之类。身行口言心所欲念。悉见闻知。诸有贪淫无贪淫者。有嗔恚无嗔恚者。有愚痴无愚痴者。有爱欲无爱欲者。有大志行无大志行者。有内外行无内外行者。有念善无念善者。有一心无一心者。有解脱意无解脱意者。一切悉知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菩萨观见天上人中。地狱畜生。鬼神五道。先世父母兄弟妻子。中外姓字。一一分别。一世十世。百千万亿无数世事。至于天地一劫崩坏空荒之时。一劫始成。人物兴时。能知十劫百劫。至千万亿无数劫中。内外姓字。衣食苦乐。寿命长短。死此生彼。展转所趣。从上头始。诸所更身。生长老终。形色好丑。贤愚苦乐。一切三界。皆分别知。见人魂神。各自随行。生五道中。或堕地狱。或堕畜生。或作鬼神。或生天上。或入人形。有生豪贵富乐家者。有生卑鄙贫贱家者。知诸众生。或五阴自蔽。一色像。二痛痒。三思想。四行作。五魂识。皆习五欲。眼贪色。耳贪声。鼻贪香。舌贪味。身贪细滑。牵于爱欲。或于财色。思望安乐。从是生诸恶本。从恶致苦。能断爱习。不随淫心。大如毛发。受行八道。则众苦灭矣。譬如无薪亦复无火。是谓无为度世之道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菩萨自知。已弃恶本。无淫怒痴。生死已除。种根已断。无余栽蘖。所作已成。智慧已了。明星出时。廓然大悟。得无上正真之道。为最正觉。得佛十八法。有十神力四无所畏。佛十八法者。谓从得佛。至于泥曰。一无失道。二无空言。三无忘志。四无不静意。五无若干想。六无不省视。七志欲无减。八精进无减。九定意无减。十智慧无减。十一解脱无减。十二度知见无减。十三古世之事悉知见。十四来世之事悉知见。十五今世之事悉知见。十六览众身行化以始所知。十七览众言行化以始所知。十八览众意行化以始所知。是为佛十八不共之法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十神力者。佛悉知见。深微隐远是处非处。明审如有。一力也。佛悉明知来今往古所造行地所受报应。二力也。佛悉分别天人众生彼彼异念。三力也。佛悉知众生若干种语及度世语。四力也。佛悉了知世间杂种无量情态。五力也。佛能现禅解定行除众劳诤。六力也。佛知欲缚知缚解要在所宜行。七力也。佛智如海善言无量追识一切宿命所更。八力也。佛天眼净。见人物死。神所出生。善恶殃福。随行受报。九力也。佛漏已尽。无复缚著。神真睿智。自知见证。究畅道行。可作能作。无余生死。其智明审。是为佛十神力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四无所畏者。佛神智正觉。无所不知。愚惑相言。佛未悉知。至于梵摩众圣。皆莫能论佛之智故。独步不惧。一无畏也。佛漏已尽悉知。愚惑相言。佛漏未尽。至于梵摩众圣。莫能论佛之志故。独步不惧。二无畏也。佛说经戒天下诵习。愚惑相言。佛经可遏。至于梵摩众圣。莫能论毁佛之正经故。独步不惧。三无畏也。佛现道义。言真而要。能度苦厄。愚惑相言。佛不能度苦。至于梵摩众圣。莫能论佛正道故。周行不惧。四无畏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得定意。一切知见。坐自念言。是实微妙。难知难明。甚难得也。高而无上。广不可极。渊而无下。深不可测。大包天地。细入无间。昔定光佛时。别我为佛。名释迦文。令果得之。从无数劫。勤苦所求。适今得耳。自念宿命。诸所施为。慈</w:t>
      </w:r>
      <w:r w:rsidRPr="00063BF0">
        <w:rPr>
          <w:sz w:val="24"/>
          <w:szCs w:val="24"/>
          <w:shd w:val="pct15" w:color="auto" w:fill="FFFFFF"/>
        </w:rPr>
        <w:lastRenderedPageBreak/>
        <w:t>孝仁义。礼敬诚信。中正守善。虚心学圣。柔弱净意。行六度无极。布施持戒。忍辱精进。一心智慧。习四等心。慈悲喜护。养育众生。如视赤子。承事诸佛。积德无量。累劫勤苦。不望其功。今悉自得。喜自说曰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今觉佛极尊　　弃淫净无漏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一切能将导　　从者必欢预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夫福之报快　　妙愿皆得成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愍疾得上寂　　吾将逝泥洹</w:t>
      </w:r>
    </w:p>
    <w:p w:rsidR="007E5C2C" w:rsidRPr="00063BF0" w:rsidRDefault="007E5C2C" w:rsidP="00063BF0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初得道。自知食少身体虚轻。徐起入水洗浴。毕欲上岸。天按树枝。得攀而出。旋往树下。有五百青雀。飞来绕佛。三匝而去。复有长者女。始嫁有愿生子男者。当作百味之糜。祠山树神。后生得男。喜即作糜。盛以金钵。其女泻糜。釜杓不污。女益珍敬。即与数女。俱入山中。望见好树。即遣婢先往扫除。婢到见佛。不知何神。还报女言。有神在树下坐。女令婢戴百味之糜置头上。前长跪上食并金钵。佛言。汝等能有善意。必以现世得福见谛。众女遥拜而退。佛便食糜已。念先三佛初得道时。皆有献百味之食并上金钵如此器者。今皆在文邻龙所。佛即掷钵水中。自然逆流。上水七里。堕前三钵上。四器共累。相类如一。龙王欢喜。知复有佛。佛定意七日。不动不摇。树神念佛。新得道快坐七日。未有献食者。我当求人令饭佛。时适有五百贾人。从山一面过。车牛皆踬不行。中有两大人。一名提谓。二名波利。怖还与众人俱诣树神请福。神现光像言。今世有佛。在此优留国界尼连禅水边。未有献食者。汝曹幸先能有善意。必获大福。贾人闻佛名。皆喜言。佛必独大尊。天神所敬。非凡品也。即和麨蜜。俱诣树下。稽首上佛。佛念先古诸佛哀受人施法皆持钵。不宜如余道人手受食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时四天王。即遥知佛当用钵。如人屈申臂顷。俱到頞那山上。如意所念。石中自然出四钵。香净洁无秽。四天王各取一钵。还共上佛。愿哀贾人。令得大福。方有铁钵。后弟子当用食。佛念取一钵不快余三意。便悉受四钵。累置左手中。右手按之。合成一钵。令四际现。佛受麨蜜。告诸贾人。汝当归命于佛。归命于法。方有比丘众。当预自归。即皆受教。各三自归。佛起于异处食毕。咒愿贾人言。今所布施。欲使食者。得充气力。当令施家。世世得愿。得色得力。得瞻得喜。安快无病。终保年寿。诸邪恶鬼。不得娆近。以有善意。立德本固。诸善鬼神。常当拥护。开示道地。得利谐偶。不使迍蹇。无复艰患。人有正见。以信喜敬。洁净不悔。施道德者。福德益大。所随转胜。吉无不利。日月五星。二十八宿。天神鬼王。常随护助。四天大王。赏别善人。东提头赖。南维睒文。西维楼勒。北拘均罗。当护汝等令不遭横。能有慧意。研精学问。敬佛法众。弃捐众恶。不自放恣。现受吉祥。种福得福。行道得道。以先见佛一心承奉。当为从是致第一福。现世获祐。快解见谛。富乐长寿。自致泥洹。时麨蜜冷。佛腹内风起。帝释即知。应时到阎浮提界上。取药果名呵梨勒。来白佛言。是果香美可服。最除内风。佛便食之。风即除去。起到文邻瞽龙无提水边。坐定七日。不喘不息。光照水中。龙目得开。自识如前。见三佛光明。目辄得视。龙王欢喜沐浴。名香栴檀苏合出水。见佛相好。光影如树有华。前绕佛七匝。身离佛围四十里。龙有七头。罗覆佛上。欲以障蔽蚊虻寒暑。时雨七日。龙一心不饥不渴。七日雨止。佛悟。龙化作年少道人。著好服饰。稽首问佛。佛得无寒。得无热。得无为蚊虻所娆近耶。佛时答言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lastRenderedPageBreak/>
        <w:t xml:space="preserve">　　久得在屏处　　思道其福快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昔所愿欲闻　　今以悉知快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不为彼所娆　　能安众生快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度世三毒灭　　得佛泥洹快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生世得睹佛　　闻受经法快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得与辟支佛　　真人会亦快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不与愚从事　　得离恶人快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有黠别真伪　　知信正道快</w:t>
      </w:r>
    </w:p>
    <w:p w:rsidR="007E5C2C" w:rsidRPr="00063BF0" w:rsidRDefault="007E5C2C" w:rsidP="00063BF0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告龙王。汝当复自归于佛。自归于法。自归于比丘僧。即受三自归。诸畜生中。是龙为先见佛。佛以神足。移坐石室。自念本愿。欲度众生。思惟生死本。从十二因缘法起。法起故便有生死。若法灭者生死乃尽。作是故自得是。不作是是便息。一切众生。意为精神。窈窈冥冥。恍忽无形。自起识想。随行受身。身无常主。神无常形。神心变化。躁浊难清。自生自灭。未曾休息。一念去。一念来。若水中泡。一滴灭一复兴。至于三界欲色无色九神所止。皆系于识。不得免苦。昧昧然不自觉。故谓之痴。莫知要道夫得至妙。虚寂无念。不可以凡世间意知。世间道术。九十六种。各信所事。孰知其惑。皆乐生求安。贪欲嗜味。好于声色故不能乐佛道。佛道清净。空无所有。凡计身万物不可得常有。设当为说。天下皆苦。空无所有。谁能信者。枯苦我耳。意欲默然。不为世间说法。便入定意。佛放眉中光。上照七天。梵天知佛欲取泥洹。悲念三界皆为长衰。终不得知度世之法。死即当复堕三恶道。何时当脱天下。久远乃有佛耳。佛难得见。若优昙华。今我当为天人请命求哀于佛。令止说经。即语帝释。将天乐般遮伎。下到石室。佛方定意觉。般遮弹琴而歌。其辞曰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听我歌十力　　弃盖寂定禅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光彻照七天　　德香逾栴檀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上帝神妙来　　叹仰欲见尊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梵释赍敬意　　稽首欲受闻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佛所本行愿　　精进百劫勤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四等大布施　　十方受弘恩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持戒净无垢　　慈软护众生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勇决入禅智　　大悲敷度经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苦行积无数　　功勋成于今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戒忍定慧力　　动地魔已擒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德普盖天地　　神智过灵圣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相好特无比　　八声震十方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志高于须弥　　清妙莫能论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永离淫怒痴　　无复老死患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唯哀从定觉　　愍伤诸天人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为开法宝藏　　敷惠甘露珍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令从忧畏解　　危厄得以安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迷惑见正道　　邪疑睹真言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lastRenderedPageBreak/>
        <w:t xml:space="preserve">　　一切皆愿乐　　欲听受无厌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当开无死法　　垂化于无穷</w:t>
      </w:r>
    </w:p>
    <w:p w:rsidR="007E5C2C" w:rsidRPr="00063BF0" w:rsidRDefault="007E5C2C" w:rsidP="00063BF0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意悉知。便从定觉。梵天白佛言。从久远以来。适复见佛耳。诸天喜踊。欲闻佛法。当为世间说经。愿莫般泥洹。众生愚闇。无有慧眼。唯加慈导。令得解脱。诸天人中。多有贤善。好道易解。亦有精进。能受戒法。畏于地狱三恶道者。愿开法藏。为现甘露。受者必多。天下无佛时。我见余道人。具有三毒自意合作经典人尚学其不至诚法。何况佛之清净无淫怒痴。愿佛说法。使众生得闻至诚之道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言。善哉善哉。梵天。欲广施安救诸世间。抚利宁济。乐使解脱。我念世间。贪爱嗜欲。堕生死苦。少能自觉本从十二因缘起。痴缘痴。行缘行。识缘识。名像缘名像。六入缘六入。更乐缘更乐。痛缘痛。爱缘爱。受缘受。有缘有。生缘生老死忧悲苦闷心恼。大患其有。精神从爱。转受生死。欲得道者。当断贪爱灭除情欲。无为无起。然则痴灭。痴灭则行灭。行灭则识灭。识灭则名像灭。名像灭则六入灭。六入灭则更乐灭。更乐灭则痛灭。痛灭则爱灭。爱灭则受灭。受灭则有灭。有灭则生灭。生灭则老死忧悲苦闷心恼大患皆尽。是谓得道。唯佛觉此。微妙难明。夫此清净无愚痴想。不可以世间凡夫意知。天下道术。九十六种。各有所事。或事天地日月五星。或事水火鬼神龙神。皆乐生求安。贪欲嗜味。好于声色。故不能乐佛道。不闻佛经。不知要法。凡人意异。计身万物谓可常有。设当为说目之所见。万物无常。有身皆苦。身为非身。空无所有。亲戚家属。悉非人所。正言似反。谁能信者。吾为枯苦。不如取泥洹。故欲不言耳。梵天复曰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从无数劫人在世间生死唯佛经难得闻。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从佛在世能度极者　　今以得愿人中难有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尊极无佛比　　是故稽首礼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世间缚著为久在冥　　今十力兴神智无量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当开法藏施慧光明　　照诸天人令得开解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佛能度一切　　是故愿自归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从本发意誓为苦人　　劳谦积德行愿已成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无明老死长衰可悲　　当施法药救诸病痛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慈哀无过佛　　是故稽首请</w:t>
      </w:r>
    </w:p>
    <w:p w:rsidR="007E5C2C" w:rsidRPr="00063BF0" w:rsidRDefault="007E5C2C" w:rsidP="00063BF0">
      <w:pPr>
        <w:spacing w:after="0" w:line="240" w:lineRule="auto"/>
        <w:rPr>
          <w:sz w:val="24"/>
          <w:szCs w:val="24"/>
          <w:shd w:val="pct15" w:color="auto" w:fill="FFFFFF"/>
        </w:rPr>
      </w:pP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已可梵天念谁可先度者。昔者父王遣五人侍我。今在山中。即复道还。五人见佛。自相谓言。是人来者。慎莫与起也。佛到。五人皆起。不觉作礼。时佛言。卿等持心。何无牢固。属言莫起。何以作礼。五人不对。愿为弟子。佛即手摩其头。以为沙门。还道树下各坐思惟佛。又复念此间有优为迦叶。大明勇健。有好名字。国王吏民。皆共事之。与五百弟子。在尼连禅水边。欲先开化令解欢喜。信乐佛法。尔乃余人。当随而学。即往从之。迦叶见佛。即来起迎。赞言幸甚。大道人善来。相见消息安不。佛即答言。无病第一利。知足第一富。善友第一厚。无为第一安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迦叶曰。有何敕使。佛言。欲报一事。傥不嗔恚。烦借火室。一宿之间。曰不爱也。中有毒龙。恐相害耳。佛言。无苦龙不害我。重借至三。迦叶言。然大道人德高。能居中者大善。佛即澡洗前入火室。持草布地。适坐须臾。毒龙嗔恚。身中出烟。佛亦现神。身中出烟。龙大忿怒。身皆火出。佛亦现神。身出火光。龙火佛</w:t>
      </w:r>
      <w:r w:rsidRPr="00063BF0">
        <w:rPr>
          <w:sz w:val="24"/>
          <w:szCs w:val="24"/>
          <w:shd w:val="pct15" w:color="auto" w:fill="FFFFFF"/>
        </w:rPr>
        <w:lastRenderedPageBreak/>
        <w:t>光。于是俱盛。石室尽燃。其炎烟出。如失火状。迦叶夜起。相视星宿。见火室洞然。噫噫言。咄。是大沙门。端正可惜。不随我语。竟为毒火所害。佛知其意。于其室内。以道神力。灭龙恚毒。降伏龙身。化置钵中。迦叶惶遽。令五百弟子人。持一瓶水。就掷灭火。而一瓶者。更成一火。师徒益怖。皆言。咄咄杀是大沙门。明旦佛持钵盛龙而出。迦叶惊喜问。大道人乃尚活耶。器中何等。佛答言。然吾自活耳。是钵中者。可言毒龙。众人所畏。不敢入室者也。今者降之。已受戒矣。迦叶自以得道。谓佛非真。顾语弟子。是大沙门极神。虽尔未及于道。不如我得罗汉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复移近迦叶。坐一树下。夜第一四天王俱下听佛说经。四王光影。明如盛火。迦叶夜起。占候见佛。边有四火。明旦行问。大道人亦事火乎。佛言。不事火也。曰昨夜此间有四火何也。佛言。昨夜四天王。来下听经。是其光耳。迦叶念言。是大沙门极神。虽然尚未得道故。不如我得罗汉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止树下。第二天帝释。夜复来下。听佛说经。帝释光影。甚益大明。迦叶夜起。占候见佛边火光倍于昨四火明。心念是大沙门续事火也。明旦复行问。大道人得无事火。佛言不也。昨天帝释。来下听经。是其光耳。迦叶念言。是大沙门。乃神圣。虽然未及于道。不如我得罗汉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后夜第七梵天。又下听经。梵之光影。倍于帝释。迦叶夜起。占候见火光益大明盛。明日问。大道人事火乎。答言。不事火也。昨夜火光益明大何也。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佛言。昨夜梵天。来下听经。是其光耳。迦叶复念。是大沙门。神则神矣。然未得道。不如我得罗汉也。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迦叶五百弟子。人事三火。合千五百火。明旦燃之。火了不燃。怪而白师。师言。疑是大沙门所为也。即行问佛。我五百弟子。凡事千五百火。今旦燃之。火皆不燃。是大道人之所为乎。佛言。卿欲使火燃不。问之至三。曰欲使燃。佛言可去。火当燃。应声皆燃。迦叶复念。是大沙门。神则神矣。然未得道。不如我已得罗汉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迦叶身自事三火。明旦燃之。又不可燃。心念复是大沙门所为也。即行问佛。我自事三火。今旦燃之。了不可燃。续是大道人所为耶。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佛言。卿欲使火燃不。问之至三。曰欲使燃。佛言可去。火当燃。应声皆燃。迦叶复念。是大沙门。神则神矣。然未得道。不如我已得罗汉也。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火燃之后。迦叶欲灭之不可得灭。五百弟子。及诸事火者。共助灭之。而了不灭。皆言。大沙门所为也。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迦叶行问佛。火既燃矣。今不可灭。佛言。欲使灭乎曰欲使灭佛言。可去火当灭。应声即灭。迦叶故念。是大沙门虽神。不如我得道真也。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迦叶行白佛言。愿大道人。留此不须复远行。我自给饭食。即还敕家。明日作好饭。施床座已。食时自行请佛。佛言便去今随后到。迦叶适去。佛如人屈申臂顷。东适弗于逮界上数千亿里。取树果名阎逼。盛满钵还。迦叶未至。佛已坐其床上。迦叶后到。问大道人从何道来。佛言。卿适去我东到弗于逮地取阎逼果。香美可食便取食之。佛饭已去。迦叶续念。是大沙门虽神。不如我道真也。明日食时。迦叶复请佛。佛言便去。今随后到。迦叶适去。佛便南行。极阎浮提界数千万里。取呵梨勒果。盛满钵还。迦叶未归。佛已坐其床。迦叶至问何缘先到。佛言。卿适去我</w:t>
      </w:r>
      <w:r w:rsidRPr="00063BF0">
        <w:rPr>
          <w:sz w:val="24"/>
          <w:szCs w:val="24"/>
          <w:shd w:val="pct15" w:color="auto" w:fill="FFFFFF"/>
        </w:rPr>
        <w:lastRenderedPageBreak/>
        <w:t>即南行极此地界。取呵梨勒果。亦香且美。便取食之。佛饭已去。迦叶续念。是大沙门虽神。不如我道真也。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明日迦叶。复行请佛。佛言便去。今随后到。迦叶适去。佛西到拘耶尼界上数千亿里。取阿摩勒果。盛满钵还。先迦叶归。坐其床上。迦叶后至。问大道人。从何而来。佛言。卿适去后。我西适拘耶尼地。取阿摩勒果。香美可食。便取食之。佛饭已去。迦叶复念。是大沙门虽神。故不如我道真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明日迦叶复请佛。佛言。便去今随后到。迦叶反顾。忽然不见佛。佛以神足。北适郁单越界上数千亿里。取自然粳米。满钵而还。先迦叶至。坐其床上。迦叶后至。问大道人复从何来。佛言。从北郁单越地。取此成熟粳米。快美且香。卿试食之。佛饭已去。迦叶复念。是大沙门虽神。故不如我道真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明日食时。佛持钵。自到迦叶家。受饭而还。于屏处食已。念欲澡漱。天帝知佛意即下。以手指地。水出成池。令佛得用。迦叶晡时。彷徉聚中。见有泉水。怪而问佛。何缘有此。佛言。吾朝得卿饭于此。食已念欲澡漱。天帝释指地。令有水出。汝当名此为指地池。迦叶复念。是大沙门虽神。故不如我道真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佛还树下。道见弃弊衣取欲浣之。天帝知佛意。即到頞那山上。取正四方成治好石。来置池边白佛言。可用浣衣。佛欲晒衣。天帝复行取六方石。来给晒衣。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迦叶见池边有两好石。又问。何缘有此。佛言。吾欲浣濯。及欲晒衣。天帝到頞那山上取此石来。迦叶复念。是大沙门虽神。故不如我道真也。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后日入指地池澡浴毕。欲出无所攀。池上素有树。名迦和。绝大修好。其树自然曲下就佛。佛攀而出。迦叶见树曲下垂荫。怪而又问。佛言。吾入池浴。出无所攀。是故树神为我曲之。迦叶复念。是大沙门虽神。故不如我道真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时摩竭国王及吏民。以岁节会礼诣迦叶所。相娱乐七日。迦叶念佛神圣明智。众人见者。必俱舍我而共事之。当令其去七日快也。佛知其意。即隐七日。迦叶后日又念。间者我有节会余食甚多。得大沙门来。饭之快耶。佛遥知之。即时来到。迦叶喜言。大道人来。一何善也。我适欲相供养。中间何为七日不现。佛言。间者王与吏民共会七日。卿意念言。是大沙门。神圣明智。众人见者。必俱舍我而共事之。当令其去七日快也。是故我去。卿今念我故复来耳。迦叶心念。是大沙门。乃知人意。虽然故不如我道真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尔时迦叶五百弟子。适俱破薪。各举一斧。斧皆不得下。懅共白师。师言。是大沙门所为也。即行问佛。我诸弟子。向共破薪。斧皆举而不下。佛言可去。斧当下。斧即下下之后。斧皆著薪。举之不举。复行白佛。今斧适下。又皆不举。佛言可去。今使斧举。即举得用。迦叶复念。是大沙门虽神。故不如我道真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时尼连禅水。长流駃疾。佛以自然神通。断水令住。使水隔起。高出人头。令底扬尘。佛行其中。迦叶恐佛为水所漂。即与弟子俱。乘船索佛。迦叶见水隔断。中央尘起。佛行其间。迦叶呼言。大道人乃尚活耶。佛言。然吾自活耳。又问。佛欲上船不。佛言大善。佛念今当现神。令子心伏。即从水中。贯船底入。无有穿迹。迦叶复念。是大沙门。神则神矣。然不如我已得罗汉也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语迦叶。汝非罗汉。亦不知道真。胡为虚妄。自称贵乎。于是迦叶心惊毛竖。自知无道。即稽首言。大道人实神圣。乃知我意志。宁可得从大道人禀受经戒作沙门耶。佛言。且还报汝弟子。报之益善。卿是大长者。国中所承望。今欲学大道。可独自知乎。迦叶受教。还告诸弟子。汝曹知乎。我目所见。意始信解。当除须发。</w:t>
      </w:r>
      <w:r w:rsidRPr="00063BF0">
        <w:rPr>
          <w:sz w:val="24"/>
          <w:szCs w:val="24"/>
          <w:shd w:val="pct15" w:color="auto" w:fill="FFFFFF"/>
        </w:rPr>
        <w:lastRenderedPageBreak/>
        <w:t>被法衣。受佛戒。作沙门。汝等欲何趣。五百弟子曰。我等所知。皆大师恩。师所尊信。必不虚妄。愿皆随从得为沙门。于是师徒。脱身裘褐。及取水瓶杖屣诸事火具。悉弃水中。俱共诣佛。稽首白佛言。今我五百弟子。以有信意。愿欲离家除须发。受佛戒。佛言可。诸沙门来。迦叶及五百弟子。须发自堕。皆成沙门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优为迦叶有二弟。次曰那提迦叶。幼曰竭夷迦叶。二弟各有二百五十弟子。庐舍列居水边。见诸梵志。衣服什物。诸事火具。皆随水流。二弟惊愕。恐兄师徒五百人。为恶人所害。大水所漂。即与五百弟子。逆水而上。见兄师徒。皆作沙门。怪问。大兄年百二十。智慧高远。国王吏民。所共宗事。我意以兄为是罗汉。今反舍梵志道。学沙门法。此非小事。佛岂独大其道胜乎。迦叶答言。佛道最胜。其法无量。我虽世学。未曾有得道神智如佛者也。其经戒甚修净。我今以见慈心度人。以三事教化。一者道定神足。变化自然。二者智慧知人本意。三者经道正行。随病与药。二弟各顾。谓诸弟子。汝等欲何趣。合五百人。俱同声言。愿如大师。即皆稽首。求作沙门。佛言可诸沙门来。二弟及五百弟子。皆除须发。即随佛后。复成沙门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 xml:space="preserve">　　佛便有千沙门。俱到波罗奈夷县丛树下坐。佛诸弟子。皆故梵志。佛为诸弟子。现神变化。一者飞行。二者说经。三者教诫。诸弟子见佛威神。莫不欢喜作礼奉行。</w:t>
      </w:r>
    </w:p>
    <w:p w:rsidR="007E5C2C" w:rsidRPr="00063BF0" w:rsidRDefault="00063BF0" w:rsidP="00063BF0">
      <w:pPr>
        <w:spacing w:after="0" w:line="240" w:lineRule="auto"/>
        <w:rPr>
          <w:sz w:val="24"/>
          <w:szCs w:val="24"/>
          <w:shd w:val="pct15" w:color="auto" w:fill="FFFFFF"/>
        </w:rPr>
      </w:pPr>
      <w:r w:rsidRPr="00063BF0">
        <w:rPr>
          <w:sz w:val="24"/>
          <w:szCs w:val="24"/>
          <w:shd w:val="pct15" w:color="auto" w:fill="FFFFFF"/>
        </w:rPr>
        <w:t>佛说太子瑞应本起经卷下</w:t>
      </w:r>
    </w:p>
    <w:sectPr w:rsidR="007E5C2C" w:rsidRPr="00063B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3BF0"/>
    <w:rsid w:val="0015074B"/>
    <w:rsid w:val="0029639D"/>
    <w:rsid w:val="00326F90"/>
    <w:rsid w:val="006E23F4"/>
    <w:rsid w:val="007E5C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F6F3D"/>
  <w14:defaultImageDpi w14:val="300"/>
  <w15:docId w15:val="{CFDB07F0-103C-4DF0-968F-DBD50FC8A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947A34-DFCC-4C7E-A16D-C8D62DCDE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2525</Words>
  <Characters>14393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5</cp:revision>
  <dcterms:created xsi:type="dcterms:W3CDTF">2013-12-23T23:15:00Z</dcterms:created>
  <dcterms:modified xsi:type="dcterms:W3CDTF">2021-10-24T15:52:00Z</dcterms:modified>
  <cp:category/>
</cp:coreProperties>
</file>