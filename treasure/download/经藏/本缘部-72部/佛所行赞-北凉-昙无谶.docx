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佛所行赞</w:t>
      </w:r>
    </w:p>
    <w:p>
      <w:r>
        <w:t xml:space="preserve">　　马鸣菩萨造  北凉 昙无谶译</w:t>
      </w:r>
    </w:p>
    <w:p/>
    <w:p/>
    <w:p/>
    <w:p/>
    <w:p>
      <w:r>
        <w:t xml:space="preserve">　　　　佛所行赞卷第一(亦云佛本行经)</w:t>
      </w:r>
    </w:p>
    <w:p/>
    <w:p>
      <w:r>
        <w:t xml:space="preserve">　　　　马鸣菩萨造</w:t>
      </w:r>
    </w:p>
    <w:p>
      <w:r>
        <w:t xml:space="preserve">　　　　北凉天竺三藏昙无谶译</w:t>
      </w:r>
    </w:p>
    <w:p/>
    <w:p>
      <w:r>
        <w:t xml:space="preserve">　　生品第一</w:t>
      </w:r>
    </w:p>
    <w:p/>
    <w:p>
      <w:r>
        <w:t xml:space="preserve">　　甘蔗之苗裔　　释迦无胜王</w:t>
      </w:r>
    </w:p>
    <w:p>
      <w:r>
        <w:t xml:space="preserve">　　净财德纯备　　故名曰净饭</w:t>
      </w:r>
    </w:p>
    <w:p>
      <w:r>
        <w:t xml:space="preserve">　　群生乐瞻仰　　犹如初生月</w:t>
      </w:r>
    </w:p>
    <w:p>
      <w:r>
        <w:t xml:space="preserve">　　王如天帝释　　夫人犹舍脂</w:t>
      </w:r>
    </w:p>
    <w:p>
      <w:r>
        <w:t xml:space="preserve">　　执志安如地　　心净若莲花</w:t>
      </w:r>
    </w:p>
    <w:p>
      <w:r>
        <w:t xml:space="preserve">　　假譬名摩耶　　其实无伦比</w:t>
      </w:r>
    </w:p>
    <w:p>
      <w:r>
        <w:t xml:space="preserve">　　于彼象天后　　降神而处胎</w:t>
      </w:r>
    </w:p>
    <w:p>
      <w:r>
        <w:t xml:space="preserve">　　母悉离忧患　　不生幻伪心</w:t>
      </w:r>
    </w:p>
    <w:p>
      <w:r>
        <w:t xml:space="preserve">　　厌恶彼諠俗　　乐处空闲林</w:t>
      </w:r>
    </w:p>
    <w:p>
      <w:r>
        <w:t xml:space="preserve">　　蓝毗尼胜园　　流泉花果茂</w:t>
      </w:r>
    </w:p>
    <w:p>
      <w:r>
        <w:t xml:space="preserve">　　寂静顺禅思　　启王请游彼</w:t>
      </w:r>
    </w:p>
    <w:p>
      <w:r>
        <w:t xml:space="preserve">　　王知其志愿　　而生奇特想</w:t>
      </w:r>
    </w:p>
    <w:p>
      <w:r>
        <w:t xml:space="preserve">　　敕内外眷属　　俱诣彼园林</w:t>
      </w:r>
    </w:p>
    <w:p>
      <w:r>
        <w:t xml:space="preserve">　　尔时摩耶后　　自知产时至</w:t>
      </w:r>
    </w:p>
    <w:p>
      <w:r>
        <w:t xml:space="preserve">　　偃寝安胜床　　百千婇女侍</w:t>
      </w:r>
    </w:p>
    <w:p>
      <w:r>
        <w:t xml:space="preserve">　　时四月八日　　清和气调适</w:t>
      </w:r>
    </w:p>
    <w:p>
      <w:r>
        <w:t xml:space="preserve">　　斋戒修净德　　菩萨右胁生</w:t>
      </w:r>
    </w:p>
    <w:p>
      <w:r>
        <w:t xml:space="preserve">　　大悲救世间　　不令母苦恼</w:t>
      </w:r>
    </w:p>
    <w:p>
      <w:r>
        <w:t xml:space="preserve">　　优留王股生　　畀偷王手生</w:t>
      </w:r>
    </w:p>
    <w:p>
      <w:r>
        <w:t xml:space="preserve">　　曼陀王顶生　　伽叉王腋生</w:t>
      </w:r>
    </w:p>
    <w:p>
      <w:r>
        <w:t xml:space="preserve">　　菩萨亦如是　　诞从右胁生</w:t>
      </w:r>
    </w:p>
    <w:p>
      <w:r>
        <w:t xml:space="preserve">　　渐渐从胎出　　光明普照耀</w:t>
      </w:r>
    </w:p>
    <w:p>
      <w:r>
        <w:t xml:space="preserve">　　如从虚空堕　　不由于生门</w:t>
      </w:r>
    </w:p>
    <w:p>
      <w:r>
        <w:t xml:space="preserve">　　修德无量劫　　自知生不死</w:t>
      </w:r>
    </w:p>
    <w:p>
      <w:r>
        <w:t xml:space="preserve">　　安谛不倾动　　明显妙端严</w:t>
      </w:r>
    </w:p>
    <w:p>
      <w:r>
        <w:t xml:space="preserve">　　晃然后胎现　　犹如日初升</w:t>
      </w:r>
    </w:p>
    <w:p>
      <w:r>
        <w:t xml:space="preserve">　　观察极明耀　　而不害眼根</w:t>
      </w:r>
    </w:p>
    <w:p>
      <w:r>
        <w:t xml:space="preserve">　　纵视而不耀　　如观空中月</w:t>
      </w:r>
    </w:p>
    <w:p>
      <w:r>
        <w:t xml:space="preserve">　　自身光照耀　　如日夺灯明</w:t>
      </w:r>
    </w:p>
    <w:p>
      <w:r>
        <w:t xml:space="preserve">　　菩萨真金身　　普照亦如是</w:t>
      </w:r>
    </w:p>
    <w:p>
      <w:r>
        <w:t xml:space="preserve">　　正真心不乱　　安庠行七步</w:t>
      </w:r>
    </w:p>
    <w:p>
      <w:r>
        <w:t xml:space="preserve">　　足下安平趾　　炳彻犹七星</w:t>
      </w:r>
    </w:p>
    <w:p>
      <w:r>
        <w:t xml:space="preserve">　　兽王师子步　　观察于四方</w:t>
      </w:r>
    </w:p>
    <w:p>
      <w:r>
        <w:t xml:space="preserve">　　通达真实义　　堪能如是说</w:t>
      </w:r>
    </w:p>
    <w:p>
      <w:r>
        <w:t xml:space="preserve">　　此生为佛生　　则为后边生</w:t>
      </w:r>
    </w:p>
    <w:p>
      <w:r>
        <w:t xml:space="preserve">　　我唯此一生　　当度于一切</w:t>
      </w:r>
    </w:p>
    <w:p>
      <w:r>
        <w:t xml:space="preserve">　　应时虚空中　　净水双流下</w:t>
      </w:r>
    </w:p>
    <w:p>
      <w:r>
        <w:t xml:space="preserve">　　一温一清凉　　灌顶令身乐</w:t>
      </w:r>
    </w:p>
    <w:p>
      <w:r>
        <w:t xml:space="preserve">　　安处宝宫殿　　卧于琉璃床</w:t>
      </w:r>
    </w:p>
    <w:p>
      <w:r>
        <w:t xml:space="preserve">　　天王金华手　　奉持床四足</w:t>
      </w:r>
    </w:p>
    <w:p>
      <w:r>
        <w:t xml:space="preserve">　　诸天于空中　　执持宝盖侍</w:t>
      </w:r>
    </w:p>
    <w:p>
      <w:r>
        <w:t xml:space="preserve">　　承威神赞叹　　劝发成佛道</w:t>
      </w:r>
    </w:p>
    <w:p>
      <w:r>
        <w:t xml:space="preserve">　　诸龙王欢喜　　渴仰殊胜法</w:t>
      </w:r>
    </w:p>
    <w:p>
      <w:r>
        <w:t xml:space="preserve">　　曾奉过去佛　　今得值菩萨</w:t>
      </w:r>
    </w:p>
    <w:p>
      <w:r>
        <w:t xml:space="preserve">　　散曼陀罗花　　专心乐供养</w:t>
      </w:r>
    </w:p>
    <w:p>
      <w:r>
        <w:t xml:space="preserve">　　如来出兴世　　净居天欢喜</w:t>
      </w:r>
    </w:p>
    <w:p>
      <w:r>
        <w:t xml:space="preserve">　　已除爱欲欢　　为法而欣悦</w:t>
      </w:r>
    </w:p>
    <w:p>
      <w:r>
        <w:t xml:space="preserve">　　众生没苦海　　令得解脱故</w:t>
      </w:r>
    </w:p>
    <w:p>
      <w:r>
        <w:t xml:space="preserve">　　须弥宝山王　　坚持此大地</w:t>
      </w:r>
    </w:p>
    <w:p>
      <w:r>
        <w:t xml:space="preserve">　　菩萨出兴世　　功德风所飘</w:t>
      </w:r>
    </w:p>
    <w:p>
      <w:r>
        <w:t xml:space="preserve">　　普皆大震动　　如风鼓浪舟</w:t>
      </w:r>
    </w:p>
    <w:p>
      <w:r>
        <w:t xml:space="preserve">　　栴檀细末香　　众宝莲花藏</w:t>
      </w:r>
    </w:p>
    <w:p>
      <w:r>
        <w:t xml:space="preserve">　　风吹随空流　　缤纷而乱坠</w:t>
      </w:r>
    </w:p>
    <w:p>
      <w:r>
        <w:t xml:space="preserve">　　天衣从空下　　触身生妙乐</w:t>
      </w:r>
    </w:p>
    <w:p>
      <w:r>
        <w:t xml:space="preserve">　　日月如常度　　光耀倍增明</w:t>
      </w:r>
    </w:p>
    <w:p>
      <w:r>
        <w:t xml:space="preserve">　　世界诸火光　　无薪自炎炽</w:t>
      </w:r>
    </w:p>
    <w:p>
      <w:r>
        <w:t xml:space="preserve">　　净水清凉井　　前后自然生</w:t>
      </w:r>
    </w:p>
    <w:p>
      <w:r>
        <w:t xml:space="preserve">　　中宫婇女众　　怪叹未曾有</w:t>
      </w:r>
    </w:p>
    <w:p>
      <w:r>
        <w:t xml:space="preserve">　　竞赴而饮浴　　皆起安乐想</w:t>
      </w:r>
    </w:p>
    <w:p>
      <w:r>
        <w:t xml:space="preserve">　　无量部多天　　乐法悉云集</w:t>
      </w:r>
    </w:p>
    <w:p>
      <w:r>
        <w:t xml:space="preserve">　　于蓝毗尼园　　遍满林树间</w:t>
      </w:r>
    </w:p>
    <w:p>
      <w:r>
        <w:t xml:space="preserve">　　奇特众妙花　　非时而敷荣</w:t>
      </w:r>
    </w:p>
    <w:p>
      <w:r>
        <w:t xml:space="preserve">　　凶暴众生类　　一时生慈心</w:t>
      </w:r>
    </w:p>
    <w:p>
      <w:r>
        <w:t xml:space="preserve">　　世间诸疾病　　不疗自然除</w:t>
      </w:r>
    </w:p>
    <w:p>
      <w:r>
        <w:t xml:space="preserve">　　乱鸣诸禽兽　　恬默寂无声</w:t>
      </w:r>
    </w:p>
    <w:p>
      <w:r>
        <w:t xml:space="preserve">　　万川皆停流　　浊水悉澄清</w:t>
      </w:r>
    </w:p>
    <w:p>
      <w:r>
        <w:t xml:space="preserve">　　空中无云翳　　天鼓自然鸣</w:t>
      </w:r>
    </w:p>
    <w:p>
      <w:r>
        <w:t xml:space="preserve">　　一切诸世间　　悉得安隐乐</w:t>
      </w:r>
    </w:p>
    <w:p>
      <w:r>
        <w:t xml:space="preserve">　　犹如荒难国　　忽得贤明主</w:t>
      </w:r>
    </w:p>
    <w:p>
      <w:r>
        <w:t xml:space="preserve">　　菩萨所以生　　为济世众苦</w:t>
      </w:r>
    </w:p>
    <w:p>
      <w:r>
        <w:t xml:space="preserve">　　唯彼魔天王　　震动大忧恼</w:t>
      </w:r>
    </w:p>
    <w:p>
      <w:r>
        <w:t xml:space="preserve">　　父王见生子　　奇特未曾有</w:t>
      </w:r>
    </w:p>
    <w:p>
      <w:r>
        <w:t xml:space="preserve">　　素性虽安重　　惊骇改常容</w:t>
      </w:r>
    </w:p>
    <w:p>
      <w:r>
        <w:t xml:space="preserve">　　二息交胸起　　一喜复一惧</w:t>
      </w:r>
    </w:p>
    <w:p>
      <w:r>
        <w:t xml:space="preserve">　　夫人见其子　　不由常道生</w:t>
      </w:r>
    </w:p>
    <w:p>
      <w:r>
        <w:t xml:space="preserve">　　女人性怯弱　　[怡-台+求]惕怀冰炭</w:t>
      </w:r>
    </w:p>
    <w:p>
      <w:r>
        <w:t xml:space="preserve">　　不别吉凶相　　反更生忧怖</w:t>
      </w:r>
    </w:p>
    <w:p>
      <w:r>
        <w:t xml:space="preserve">　　长宿诸母人　　互乱祈神明</w:t>
      </w:r>
    </w:p>
    <w:p>
      <w:r>
        <w:t xml:space="preserve">　　各请常所事　　愿令太子安</w:t>
      </w:r>
    </w:p>
    <w:p>
      <w:r>
        <w:t xml:space="preserve">　　时彼林中有　　知相婆罗门</w:t>
      </w:r>
    </w:p>
    <w:p>
      <w:r>
        <w:t xml:space="preserve">　　威仪具多闻　　才辩高名称</w:t>
      </w:r>
    </w:p>
    <w:p>
      <w:r>
        <w:t xml:space="preserve">　　见相心欢喜　　踊跃未曾有</w:t>
      </w:r>
    </w:p>
    <w:p>
      <w:r>
        <w:t xml:space="preserve">　　知王心惊怖　　白王以真实</w:t>
      </w:r>
    </w:p>
    <w:p>
      <w:r>
        <w:t xml:space="preserve">　　人生于世间　　唯求殊胜子</w:t>
      </w:r>
    </w:p>
    <w:p>
      <w:r>
        <w:t xml:space="preserve">　　王今如满月　　应生大欢喜</w:t>
      </w:r>
    </w:p>
    <w:p>
      <w:r>
        <w:t xml:space="preserve">　　今生奇特子　　必光显宗族</w:t>
      </w:r>
    </w:p>
    <w:p>
      <w:r>
        <w:t xml:space="preserve">　　安心自欣庆　　莫生余疑虑</w:t>
      </w:r>
    </w:p>
    <w:p>
      <w:r>
        <w:t xml:space="preserve">　　灵祥集家国　　从今转休盛</w:t>
      </w:r>
    </w:p>
    <w:p>
      <w:r>
        <w:t xml:space="preserve">　　所生殊胜子　　必为世间救</w:t>
      </w:r>
    </w:p>
    <w:p>
      <w:r>
        <w:t xml:space="preserve">　　惟此上士身　　金色妙光明</w:t>
      </w:r>
    </w:p>
    <w:p>
      <w:r>
        <w:t xml:space="preserve">　　如是殊胜相　　必成等正觉</w:t>
      </w:r>
    </w:p>
    <w:p>
      <w:r>
        <w:t xml:space="preserve">　　若习乐世间　　必作转轮王</w:t>
      </w:r>
    </w:p>
    <w:p>
      <w:r>
        <w:t xml:space="preserve">　　普为大地主　　勇猛正法治</w:t>
      </w:r>
    </w:p>
    <w:p>
      <w:r>
        <w:t xml:space="preserve">　　王领四天下　　统御一切王</w:t>
      </w:r>
    </w:p>
    <w:p>
      <w:r>
        <w:t xml:space="preserve">　　犹如世光明　　日光为最胜</w:t>
      </w:r>
    </w:p>
    <w:p>
      <w:r>
        <w:t xml:space="preserve">　　若处于山林　　专心求解脱</w:t>
      </w:r>
    </w:p>
    <w:p>
      <w:r>
        <w:t xml:space="preserve">　　成就实智慧　　普照于世间</w:t>
      </w:r>
    </w:p>
    <w:p>
      <w:r>
        <w:t xml:space="preserve">　　譬如须弥山　　普为诸山王</w:t>
      </w:r>
    </w:p>
    <w:p>
      <w:r>
        <w:t xml:space="preserve">　　众宝金为最　　众流海为最</w:t>
      </w:r>
    </w:p>
    <w:p>
      <w:r>
        <w:t xml:space="preserve">　　诸宿月为最　　诸明日为最</w:t>
      </w:r>
    </w:p>
    <w:p>
      <w:r>
        <w:t xml:space="preserve">　　如来处世间　　两足中为最</w:t>
      </w:r>
    </w:p>
    <w:p>
      <w:r>
        <w:t xml:space="preserve">　　净目修且广　　上下瞬长睫</w:t>
      </w:r>
    </w:p>
    <w:p>
      <w:r>
        <w:t xml:space="preserve">　　瞪瞩绀青色　　明焕半月形</w:t>
      </w:r>
    </w:p>
    <w:p>
      <w:r>
        <w:t xml:space="preserve">　　此相云何非　　平等殊胜目</w:t>
      </w:r>
    </w:p>
    <w:p>
      <w:r>
        <w:t xml:space="preserve">　　时王告二生　　若如汝所说</w:t>
      </w:r>
    </w:p>
    <w:p>
      <w:r>
        <w:t xml:space="preserve">　　如此奇特相　　以何因缘故</w:t>
      </w:r>
    </w:p>
    <w:p>
      <w:r>
        <w:t xml:space="preserve">　　不应于先王　　乃现于我世</w:t>
      </w:r>
    </w:p>
    <w:p>
      <w:r>
        <w:t xml:space="preserve">　　婆罗门白王　　不应如是说</w:t>
      </w:r>
    </w:p>
    <w:p>
      <w:r>
        <w:t xml:space="preserve">　　多闻与智慧　　名称及事业</w:t>
      </w:r>
    </w:p>
    <w:p>
      <w:r>
        <w:t xml:space="preserve">　　如是四事者　　不应顾先后</w:t>
      </w:r>
    </w:p>
    <w:p>
      <w:r>
        <w:t xml:space="preserve">　　物性之所生　　各从因缘起</w:t>
      </w:r>
    </w:p>
    <w:p>
      <w:r>
        <w:t xml:space="preserve">　　今当说诸譬　　王今且谛听</w:t>
      </w:r>
    </w:p>
    <w:p>
      <w:r>
        <w:t xml:space="preserve">　　毗求央耆罗　　此二仙人族</w:t>
      </w:r>
    </w:p>
    <w:p>
      <w:r>
        <w:t xml:space="preserve">　　经历久远世　　各生殊异子</w:t>
      </w:r>
    </w:p>
    <w:p>
      <w:r>
        <w:t xml:space="preserve">　　毗利诃钵低　　及与倏迦罗</w:t>
      </w:r>
    </w:p>
    <w:p>
      <w:r>
        <w:t xml:space="preserve">　　能造帝王论　　不从先族来</w:t>
      </w:r>
    </w:p>
    <w:p>
      <w:r>
        <w:t xml:space="preserve">　　萨罗萨仙人　　经论久断绝</w:t>
      </w:r>
    </w:p>
    <w:p>
      <w:r>
        <w:t xml:space="preserve">　　而生婆罗婆　　续复明经论</w:t>
      </w:r>
    </w:p>
    <w:p>
      <w:r>
        <w:t xml:space="preserve">　　现在知见生　　不必由先胄</w:t>
      </w:r>
    </w:p>
    <w:p>
      <w:r>
        <w:t xml:space="preserve">　　毗耶娑仙人　　多造诸经论</w:t>
      </w:r>
    </w:p>
    <w:p>
      <w:r>
        <w:t xml:space="preserve">　　末后胤跋弥　　广集偈章句</w:t>
      </w:r>
    </w:p>
    <w:p>
      <w:r>
        <w:t xml:space="preserve">　　阿低利仙人　　不解医方论</w:t>
      </w:r>
    </w:p>
    <w:p>
      <w:r>
        <w:t xml:space="preserve">　　后生阿低离　　善能治百病</w:t>
      </w:r>
    </w:p>
    <w:p>
      <w:r>
        <w:t xml:space="preserve">　　二生驹尸仙　　不闲外道论</w:t>
      </w:r>
    </w:p>
    <w:p>
      <w:r>
        <w:t xml:space="preserve">　　后伽提那王　　悉解外道法</w:t>
      </w:r>
    </w:p>
    <w:p>
      <w:r>
        <w:t xml:space="preserve">　　甘蔗王始族　　不能制海潮</w:t>
      </w:r>
    </w:p>
    <w:p>
      <w:r>
        <w:t xml:space="preserve">　　至娑伽罗王　　生育千王子</w:t>
      </w:r>
    </w:p>
    <w:p>
      <w:r>
        <w:t xml:space="preserve">　　能制大海潮　　使不越常限</w:t>
      </w:r>
    </w:p>
    <w:p>
      <w:r>
        <w:t xml:space="preserve">　　阇那驹仙人　　无师得禅道</w:t>
      </w:r>
    </w:p>
    <w:p>
      <w:r>
        <w:t xml:space="preserve">　　凡得名称者　　皆生于自力</w:t>
      </w:r>
    </w:p>
    <w:p>
      <w:r>
        <w:t xml:space="preserve">　　或先胜后劣　　或先劣后胜</w:t>
      </w:r>
    </w:p>
    <w:p>
      <w:r>
        <w:t xml:space="preserve">　　帝王诸神仙　　不必承本族</w:t>
      </w:r>
    </w:p>
    <w:p>
      <w:r>
        <w:t xml:space="preserve">　　是故诸世间　　不应顾先后</w:t>
      </w:r>
    </w:p>
    <w:p>
      <w:r>
        <w:t xml:space="preserve">　　大王今如是　　应生欢喜心</w:t>
      </w:r>
    </w:p>
    <w:p>
      <w:r>
        <w:t xml:space="preserve">　　以心欢喜故　　永离于疑惑</w:t>
      </w:r>
    </w:p>
    <w:p>
      <w:r>
        <w:t xml:space="preserve">　　王闻仙人说　　欢喜增供养</w:t>
      </w:r>
    </w:p>
    <w:p>
      <w:r>
        <w:t xml:space="preserve">　　我今生胜子　　当绍转轮位</w:t>
      </w:r>
    </w:p>
    <w:p>
      <w:r>
        <w:t xml:space="preserve">　　我年已朽迈　　出家修梵行</w:t>
      </w:r>
    </w:p>
    <w:p>
      <w:r>
        <w:t xml:space="preserve">　　无令圣王子　　舍世游山林</w:t>
      </w:r>
    </w:p>
    <w:p>
      <w:r>
        <w:t xml:space="preserve">　　时近处园中　　有苦行仙人</w:t>
      </w:r>
    </w:p>
    <w:p>
      <w:r>
        <w:t xml:space="preserve">　　名曰阿私陀　　善解于相法</w:t>
      </w:r>
    </w:p>
    <w:p>
      <w:r>
        <w:t xml:space="preserve">　　来诣王宫门　　王谓梵天应</w:t>
      </w:r>
    </w:p>
    <w:p>
      <w:r>
        <w:t xml:space="preserve">　　苦行乐正法　　此二相俱现</w:t>
      </w:r>
    </w:p>
    <w:p>
      <w:r>
        <w:t xml:space="preserve">　　梵行相具足　　时王大欢喜</w:t>
      </w:r>
    </w:p>
    <w:p>
      <w:r>
        <w:t xml:space="preserve">　　即请入宫内　　恭敬设供养</w:t>
      </w:r>
    </w:p>
    <w:p>
      <w:r>
        <w:t xml:space="preserve">　　将入内宫中　　唯乐见王子</w:t>
      </w:r>
    </w:p>
    <w:p>
      <w:r>
        <w:t xml:space="preserve">　　虽有婇女众　　如在空闲林</w:t>
      </w:r>
    </w:p>
    <w:p>
      <w:r>
        <w:t xml:space="preserve">　　安处正法座　　加敬尊奉事</w:t>
      </w:r>
    </w:p>
    <w:p>
      <w:r>
        <w:t xml:space="preserve">　　如安低牒王　　奉事波尸吒</w:t>
      </w:r>
    </w:p>
    <w:p>
      <w:r>
        <w:t xml:space="preserve">　　时王白仙人　　我今得大利</w:t>
      </w:r>
    </w:p>
    <w:p>
      <w:r>
        <w:t xml:space="preserve">　　劳屈大仙人　　辱来摄受我</w:t>
      </w:r>
    </w:p>
    <w:p>
      <w:r>
        <w:t xml:space="preserve">　　诸有所应为　　唯愿时教敕</w:t>
      </w:r>
    </w:p>
    <w:p>
      <w:r>
        <w:t xml:space="preserve">　　如是劝请已　　仙人大欢喜</w:t>
      </w:r>
    </w:p>
    <w:p>
      <w:r>
        <w:t xml:space="preserve">　　善哉常胜王　　众德悉皆备</w:t>
      </w:r>
    </w:p>
    <w:p>
      <w:r>
        <w:t xml:space="preserve">　　爱乐来求者　　惠施崇正法</w:t>
      </w:r>
    </w:p>
    <w:p>
      <w:r>
        <w:t xml:space="preserve">　　仁智殊胜族　　谦恭善随顺</w:t>
      </w:r>
    </w:p>
    <w:p>
      <w:r>
        <w:t xml:space="preserve">　　宿殖众妙因　　胜果现于今</w:t>
      </w:r>
    </w:p>
    <w:p>
      <w:r>
        <w:t xml:space="preserve">　　汝当听我说　　今者来因缘</w:t>
      </w:r>
    </w:p>
    <w:p>
      <w:r>
        <w:t xml:space="preserve">　　我从日道来　　闻空中天说</w:t>
      </w:r>
    </w:p>
    <w:p>
      <w:r>
        <w:t xml:space="preserve">　　言王生太子　　当成正觉道</w:t>
      </w:r>
    </w:p>
    <w:p>
      <w:r>
        <w:t xml:space="preserve">　　并见先瑞相　　今故来到此</w:t>
      </w:r>
    </w:p>
    <w:p>
      <w:r>
        <w:t xml:space="preserve">　　欲观释迦王　　建立正法幢</w:t>
      </w:r>
    </w:p>
    <w:p>
      <w:r>
        <w:t xml:space="preserve">　　王闻仙人说　　决定离疑网</w:t>
      </w:r>
    </w:p>
    <w:p>
      <w:r>
        <w:t xml:space="preserve">　　命持太子出　　以示于仙人</w:t>
      </w:r>
    </w:p>
    <w:p>
      <w:r>
        <w:t xml:space="preserve">　　仙人观太子　　足下千辐轮</w:t>
      </w:r>
    </w:p>
    <w:p>
      <w:r>
        <w:t xml:space="preserve">　　手足网缦指　　眉间白毫跱</w:t>
      </w:r>
    </w:p>
    <w:p>
      <w:r>
        <w:t xml:space="preserve">　　马藏隐密相　　容色炎光明</w:t>
      </w:r>
    </w:p>
    <w:p>
      <w:r>
        <w:t xml:space="preserve">　　见生未曾想　　流泪长叹息</w:t>
      </w:r>
    </w:p>
    <w:p>
      <w:r>
        <w:t xml:space="preserve">　　王见仙人泣　　念子心战栗</w:t>
      </w:r>
    </w:p>
    <w:p>
      <w:r>
        <w:t xml:space="preserve">　　气结盈心胸　　惊悸不自安</w:t>
      </w:r>
    </w:p>
    <w:p>
      <w:r>
        <w:t xml:space="preserve">　　不觉从坐起　　稽首仙人足</w:t>
      </w:r>
    </w:p>
    <w:p>
      <w:r>
        <w:t xml:space="preserve">　　而白仙人言　　此子生奇特</w:t>
      </w:r>
    </w:p>
    <w:p>
      <w:r>
        <w:t xml:space="preserve">　　容貌极端严　　天人殆不异</w:t>
      </w:r>
    </w:p>
    <w:p>
      <w:r>
        <w:t xml:space="preserve">　　汝言人中上　　何故生忧悲</w:t>
      </w:r>
    </w:p>
    <w:p>
      <w:r>
        <w:t xml:space="preserve">　　将非短寿子　　生我忧悲乎</w:t>
      </w:r>
    </w:p>
    <w:p>
      <w:r>
        <w:t xml:space="preserve">　　久渴得甘露　　而反复失耶</w:t>
      </w:r>
    </w:p>
    <w:p>
      <w:r>
        <w:t xml:space="preserve">　　将非失财宝　　丧家亡国乎</w:t>
      </w:r>
    </w:p>
    <w:p>
      <w:r>
        <w:t xml:space="preserve">　　若有胜子存　　国嗣有所寄</w:t>
      </w:r>
    </w:p>
    <w:p>
      <w:r>
        <w:t xml:space="preserve">　　我死时心悦　　安乐生他世</w:t>
      </w:r>
    </w:p>
    <w:p>
      <w:r>
        <w:t xml:space="preserve">　　犹如人两目　　一眠而一觉</w:t>
      </w:r>
    </w:p>
    <w:p>
      <w:r>
        <w:t xml:space="preserve">　　莫如秋霜花　　虽敷而无实</w:t>
      </w:r>
    </w:p>
    <w:p>
      <w:r>
        <w:t xml:space="preserve">　　人于亲族中　　爱深无过子</w:t>
      </w:r>
    </w:p>
    <w:p>
      <w:r>
        <w:t xml:space="preserve">　　宜时为记说　　令我得苏息</w:t>
      </w:r>
    </w:p>
    <w:p>
      <w:r>
        <w:t xml:space="preserve">　　仙人知父王　　心怀大忧惧</w:t>
      </w:r>
    </w:p>
    <w:p>
      <w:r>
        <w:t xml:space="preserve">　　即告言大王　　王今勿恐怖</w:t>
      </w:r>
    </w:p>
    <w:p>
      <w:r>
        <w:t xml:space="preserve">　　前已语大王　　慎勿自生疑</w:t>
      </w:r>
    </w:p>
    <w:p>
      <w:r>
        <w:t xml:space="preserve">　　今相犹如前　　不应怀异想</w:t>
      </w:r>
    </w:p>
    <w:p>
      <w:r>
        <w:t xml:space="preserve">　　自惟我年暮　　悲慨泣叹耳</w:t>
      </w:r>
    </w:p>
    <w:p>
      <w:r>
        <w:t xml:space="preserve">　　今我临终时　　此子应世生</w:t>
      </w:r>
    </w:p>
    <w:p>
      <w:r>
        <w:t xml:space="preserve">　　为尽生故生　　斯人难得遇</w:t>
      </w:r>
    </w:p>
    <w:p>
      <w:r>
        <w:t xml:space="preserve">　　当舍圣王位　　不著五欲境</w:t>
      </w:r>
    </w:p>
    <w:p>
      <w:r>
        <w:t xml:space="preserve">　　精勤修苦行　　开觉得真实</w:t>
      </w:r>
    </w:p>
    <w:p>
      <w:r>
        <w:t xml:space="preserve">　　常为诸群生　　灭除痴冥障</w:t>
      </w:r>
    </w:p>
    <w:p>
      <w:r>
        <w:t xml:space="preserve">　　于世永炽燃　　智慧日光明</w:t>
      </w:r>
    </w:p>
    <w:p>
      <w:r>
        <w:t xml:space="preserve">　　众生没苦海　　众病为聚沫</w:t>
      </w:r>
    </w:p>
    <w:p>
      <w:r>
        <w:t xml:space="preserve">　　衰老为巨浪　　死为海洪涛</w:t>
      </w:r>
    </w:p>
    <w:p>
      <w:r>
        <w:t xml:space="preserve">　　乘轻智慧舟　　渡此众流难</w:t>
      </w:r>
    </w:p>
    <w:p>
      <w:r>
        <w:t xml:space="preserve">　　智慧溯流水　　净戒为傍岸</w:t>
      </w:r>
    </w:p>
    <w:p>
      <w:r>
        <w:t xml:space="preserve">　　三昧清凉池　　正受众奇鸟</w:t>
      </w:r>
    </w:p>
    <w:p>
      <w:r>
        <w:t xml:space="preserve">　　如此甚深广　　正法之大河</w:t>
      </w:r>
    </w:p>
    <w:p>
      <w:r>
        <w:t xml:space="preserve">　　渴爱诸群生　　饮之以苏息</w:t>
      </w:r>
    </w:p>
    <w:p>
      <w:r>
        <w:t xml:space="preserve">　　染著五欲境　　众苦所驱迫</w:t>
      </w:r>
    </w:p>
    <w:p>
      <w:r>
        <w:t xml:space="preserve">　　迷生死旷野　　莫知所归趣</w:t>
      </w:r>
    </w:p>
    <w:p>
      <w:r>
        <w:t xml:space="preserve">　　菩萨出世间　　为通解脱道</w:t>
      </w:r>
    </w:p>
    <w:p>
      <w:r>
        <w:t xml:space="preserve">　　世间贪欲火　　境界薪炽然</w:t>
      </w:r>
    </w:p>
    <w:p>
      <w:r>
        <w:t xml:space="preserve">　　兴发大悲云　　法雨雨令灭</w:t>
      </w:r>
    </w:p>
    <w:p>
      <w:r>
        <w:t xml:space="preserve">　　痴闇门重扇　　贪欲为关钥</w:t>
      </w:r>
    </w:p>
    <w:p>
      <w:r>
        <w:t xml:space="preserve">　　闭塞诸群生　　出要解脱门</w:t>
      </w:r>
    </w:p>
    <w:p>
      <w:r>
        <w:t xml:space="preserve">　　金刚智慧镊　　拔恩爱逆钻</w:t>
      </w:r>
    </w:p>
    <w:p>
      <w:r>
        <w:t xml:space="preserve">　　愚痴网自缠　　穷苦无所依</w:t>
      </w:r>
    </w:p>
    <w:p>
      <w:r>
        <w:t xml:space="preserve">　　法王出世间　　能解众生缚</w:t>
      </w:r>
    </w:p>
    <w:p>
      <w:r>
        <w:t xml:space="preserve">　　王莫以此子　　自生忧悲患</w:t>
      </w:r>
    </w:p>
    <w:p>
      <w:r>
        <w:t xml:space="preserve">　　当忧彼众生　　著欲违正法</w:t>
      </w:r>
    </w:p>
    <w:p>
      <w:r>
        <w:t xml:space="preserve">　　我今老死坏　　远离圣功德</w:t>
      </w:r>
    </w:p>
    <w:p>
      <w:r>
        <w:t xml:space="preserve">　　虽得诸禅定　　而不获其利</w:t>
      </w:r>
    </w:p>
    <w:p>
      <w:r>
        <w:t xml:space="preserve">　　于此菩萨所　　竟不闻正法</w:t>
      </w:r>
    </w:p>
    <w:p>
      <w:r>
        <w:t xml:space="preserve">　　身坏命终后　　必生三难天</w:t>
      </w:r>
    </w:p>
    <w:p>
      <w:r>
        <w:t xml:space="preserve">　　王及诸眷属　　闻彼仙人说</w:t>
      </w:r>
    </w:p>
    <w:p>
      <w:r>
        <w:t xml:space="preserve">　　知其自忧叹　　恐怖悉以除</w:t>
      </w:r>
    </w:p>
    <w:p>
      <w:r>
        <w:t xml:space="preserve">　　生此奇特子　　我心得大安</w:t>
      </w:r>
    </w:p>
    <w:p>
      <w:r>
        <w:t xml:space="preserve">　　出家舍世荣　　修习仙人道</w:t>
      </w:r>
    </w:p>
    <w:p>
      <w:r>
        <w:t xml:space="preserve">　　遂不绍国位　　复令我不悦</w:t>
      </w:r>
    </w:p>
    <w:p>
      <w:r>
        <w:t xml:space="preserve">　　尔时彼仙人　　向王真实说</w:t>
      </w:r>
    </w:p>
    <w:p>
      <w:r>
        <w:t xml:space="preserve">　　必如王所虑　　当成正觉道</w:t>
      </w:r>
    </w:p>
    <w:p>
      <w:r>
        <w:t xml:space="preserve">　　于王眷属中　　安慰众心已</w:t>
      </w:r>
    </w:p>
    <w:p>
      <w:r>
        <w:t xml:space="preserve">　　自以己神力　　腾虚而远逝</w:t>
      </w:r>
    </w:p>
    <w:p>
      <w:r>
        <w:t xml:space="preserve">　　尔时白净王　　见子奇特相</w:t>
      </w:r>
    </w:p>
    <w:p>
      <w:r>
        <w:t xml:space="preserve">　　又闻阿私陀　　决定真实说</w:t>
      </w:r>
    </w:p>
    <w:p>
      <w:r>
        <w:t xml:space="preserve">　　于子心敬重　　珍护兼常念</w:t>
      </w:r>
    </w:p>
    <w:p>
      <w:r>
        <w:t xml:space="preserve">　　大赦于天下　　牢狱悉解脱</w:t>
      </w:r>
    </w:p>
    <w:p>
      <w:r>
        <w:t xml:space="preserve">　　世人生子法　　随宜取舍事</w:t>
      </w:r>
    </w:p>
    <w:p>
      <w:r>
        <w:t xml:space="preserve">　　依诸经方论　　一切悉皆为</w:t>
      </w:r>
    </w:p>
    <w:p>
      <w:r>
        <w:t xml:space="preserve">　　生子满十日　　安隐心已泰</w:t>
      </w:r>
    </w:p>
    <w:p>
      <w:r>
        <w:t xml:space="preserve">　　普祠诸天神　　广施于有道</w:t>
      </w:r>
    </w:p>
    <w:p>
      <w:r>
        <w:t xml:space="preserve">　　沙门婆罗门　　咒愿祈吉福</w:t>
      </w:r>
    </w:p>
    <w:p>
      <w:r>
        <w:t xml:space="preserve">　　嚫施诸群臣　　及国中贫乏</w:t>
      </w:r>
    </w:p>
    <w:p>
      <w:r>
        <w:t xml:space="preserve">　　村城婇女众　　牛马象财钱</w:t>
      </w:r>
    </w:p>
    <w:p>
      <w:r>
        <w:t xml:space="preserve">　　各随彼所须　　一切皆给与</w:t>
      </w:r>
    </w:p>
    <w:p>
      <w:r>
        <w:t xml:space="preserve">　　卜择选良时　　迁子还本宫</w:t>
      </w:r>
    </w:p>
    <w:p>
      <w:r>
        <w:t xml:space="preserve">　　二饭白净牙　　七宝庄严舆</w:t>
      </w:r>
    </w:p>
    <w:p>
      <w:r>
        <w:t xml:space="preserve">　　杂色珠绞络　　明焰极光泽</w:t>
      </w:r>
    </w:p>
    <w:p>
      <w:r>
        <w:t xml:space="preserve">　　夫人抱太子　　周匝礼天神</w:t>
      </w:r>
    </w:p>
    <w:p>
      <w:r>
        <w:t xml:space="preserve">　　然后升宝舆　　婇女众随侍</w:t>
      </w:r>
    </w:p>
    <w:p>
      <w:r>
        <w:t xml:space="preserve">　　王与诸臣民　　一切俱导从</w:t>
      </w:r>
    </w:p>
    <w:p>
      <w:r>
        <w:t xml:space="preserve">　　犹如天帝释　　诸天众围绕</w:t>
      </w:r>
    </w:p>
    <w:p>
      <w:r>
        <w:t xml:space="preserve">　　如摩醯首罗　　忽生六面子</w:t>
      </w:r>
    </w:p>
    <w:p>
      <w:r>
        <w:t xml:space="preserve">　　设种种众具　　供给及请福</w:t>
      </w:r>
    </w:p>
    <w:p>
      <w:r>
        <w:t xml:space="preserve">　　今王生太子　　设众具亦然</w:t>
      </w:r>
    </w:p>
    <w:p>
      <w:r>
        <w:t xml:space="preserve">　　毗沙门天王　　生那罗鸠婆</w:t>
      </w:r>
    </w:p>
    <w:p>
      <w:r>
        <w:t xml:space="preserve">　　一切诸天众　　皆悉大欢喜</w:t>
      </w:r>
    </w:p>
    <w:p>
      <w:r>
        <w:t xml:space="preserve">　　王今生太子　　迦毗罗卫国</w:t>
      </w:r>
    </w:p>
    <w:p>
      <w:r>
        <w:t xml:space="preserve">　　一切诸人民　　欢喜亦如是</w:t>
      </w:r>
    </w:p>
    <w:p/>
    <w:p>
      <w:r>
        <w:t xml:space="preserve">　　　　佛所行赞处宫品第二</w:t>
      </w:r>
    </w:p>
    <w:p/>
    <w:p>
      <w:r>
        <w:t xml:space="preserve">　　时白净王家　　以生圣子故</w:t>
      </w:r>
    </w:p>
    <w:p>
      <w:r>
        <w:t xml:space="preserve">　　亲族名子弟　　群臣悉忠良</w:t>
      </w:r>
    </w:p>
    <w:p>
      <w:r>
        <w:t xml:space="preserve">　　象马宝车舆　　国财七宝器</w:t>
      </w:r>
    </w:p>
    <w:p>
      <w:r>
        <w:t xml:space="preserve">　　日日转增胜　　随应而集生</w:t>
      </w:r>
    </w:p>
    <w:p>
      <w:r>
        <w:t xml:space="preserve">　　无量诸伏藏　　自然从地出</w:t>
      </w:r>
    </w:p>
    <w:p>
      <w:r>
        <w:t xml:space="preserve">　　清净雪山中　　凶狂群白象</w:t>
      </w:r>
    </w:p>
    <w:p>
      <w:r>
        <w:t xml:space="preserve">　　不呼自然至　　不御自调伏</w:t>
      </w:r>
    </w:p>
    <w:p>
      <w:r>
        <w:t xml:space="preserve">　　种种杂色马　　形体极端严</w:t>
      </w:r>
    </w:p>
    <w:p>
      <w:r>
        <w:t xml:space="preserve">　　朱髦纤长尾　　超腾骏若飞</w:t>
      </w:r>
    </w:p>
    <w:p>
      <w:r>
        <w:t xml:space="preserve">　　又野之所生　　应时自然至</w:t>
      </w:r>
    </w:p>
    <w:p>
      <w:r>
        <w:t xml:space="preserve">　　纯色调善牛　　肥壮形端正</w:t>
      </w:r>
    </w:p>
    <w:p>
      <w:r>
        <w:t xml:space="preserve">　　平步淳香乳　　应时悉云集</w:t>
      </w:r>
    </w:p>
    <w:p>
      <w:r>
        <w:t xml:space="preserve">　　怨憎者心平　　中平益淳厚</w:t>
      </w:r>
    </w:p>
    <w:p>
      <w:r>
        <w:t xml:space="preserve">　　素笃增亲密　　乱逆悉消除</w:t>
      </w:r>
    </w:p>
    <w:p>
      <w:r>
        <w:t xml:space="preserve">　　微风随时雨　　雷霆不震裂</w:t>
      </w:r>
    </w:p>
    <w:p>
      <w:r>
        <w:t xml:space="preserve">　　种殖不待时　　收实倍丰积</w:t>
      </w:r>
    </w:p>
    <w:p>
      <w:r>
        <w:t xml:space="preserve">　　五谷鲜香美　　轻软易消化</w:t>
      </w:r>
    </w:p>
    <w:p>
      <w:r>
        <w:t xml:space="preserve">　　诸有怀孕者　　身安体和适</w:t>
      </w:r>
    </w:p>
    <w:p>
      <w:r>
        <w:t xml:space="preserve">　　除受四圣种　　诸余世间人</w:t>
      </w:r>
    </w:p>
    <w:p>
      <w:r>
        <w:t xml:space="preserve">　　资生各自如　　无有他求想</w:t>
      </w:r>
    </w:p>
    <w:p>
      <w:r>
        <w:t xml:space="preserve">　　无慢无悭嫉　　亦无恚害心</w:t>
      </w:r>
    </w:p>
    <w:p>
      <w:r>
        <w:t xml:space="preserve">　　一切诸士女　　玄同劫诸人</w:t>
      </w:r>
    </w:p>
    <w:p>
      <w:r>
        <w:t xml:space="preserve">　　天庙诸寺舍　　园林井泉池</w:t>
      </w:r>
    </w:p>
    <w:p>
      <w:r>
        <w:t xml:space="preserve">　　一切如天物　　应时自然生</w:t>
      </w:r>
    </w:p>
    <w:p>
      <w:r>
        <w:t xml:space="preserve">　　合境无饥饿　　刀兵疾疫息</w:t>
      </w:r>
    </w:p>
    <w:p>
      <w:r>
        <w:t xml:space="preserve">　　国中诸人民　　亲族相爱敬</w:t>
      </w:r>
    </w:p>
    <w:p>
      <w:r>
        <w:t xml:space="preserve">　　法爱相娱乐　　不生染污欲</w:t>
      </w:r>
    </w:p>
    <w:p>
      <w:r>
        <w:t xml:space="preserve">　　以义求财物　　无有贪利心</w:t>
      </w:r>
    </w:p>
    <w:p>
      <w:r>
        <w:t xml:space="preserve">　　为法行惠施　　无求反报想</w:t>
      </w:r>
    </w:p>
    <w:p>
      <w:r>
        <w:t xml:space="preserve">　　修习四梵行　　灭除恚害心</w:t>
      </w:r>
    </w:p>
    <w:p>
      <w:r>
        <w:t xml:space="preserve">　　过去摩[少/兔]王　　生日光太子</w:t>
      </w:r>
    </w:p>
    <w:p>
      <w:r>
        <w:t xml:space="preserve">　　举国蒙吉祥　　众恶一时息</w:t>
      </w:r>
    </w:p>
    <w:p>
      <w:r>
        <w:t xml:space="preserve">　　今王生太子　　其德亦复尔</w:t>
      </w:r>
    </w:p>
    <w:p>
      <w:r>
        <w:t xml:space="preserve">　　以备众德义　　名悉达罗他</w:t>
      </w:r>
    </w:p>
    <w:p>
      <w:r>
        <w:t xml:space="preserve">　　时摩耶夫人　　见其所生子</w:t>
      </w:r>
    </w:p>
    <w:p>
      <w:r>
        <w:t xml:space="preserve">　　端正如天童　　众美悉备足</w:t>
      </w:r>
    </w:p>
    <w:p>
      <w:r>
        <w:t xml:space="preserve">　　过喜不自胜　　命终生天上</w:t>
      </w:r>
    </w:p>
    <w:p>
      <w:r>
        <w:t xml:space="preserve">　　大爱瞿昙弥　　见太子天童</w:t>
      </w:r>
    </w:p>
    <w:p>
      <w:r>
        <w:t xml:space="preserve">　　德貌世奇挺　　既生母命终</w:t>
      </w:r>
    </w:p>
    <w:p>
      <w:r>
        <w:t xml:space="preserve">　　爱育如其子　　子敬亦如母</w:t>
      </w:r>
    </w:p>
    <w:p>
      <w:r>
        <w:t xml:space="preserve">　　犹日月火光　　从微照渐广</w:t>
      </w:r>
    </w:p>
    <w:p>
      <w:r>
        <w:t xml:space="preserve">　　太子长日新　　德貌亦复尔</w:t>
      </w:r>
    </w:p>
    <w:p>
      <w:r>
        <w:t xml:space="preserve">　　无价栴檀香　　阎浮檀名宝</w:t>
      </w:r>
    </w:p>
    <w:p>
      <w:r>
        <w:t xml:space="preserve">　　护身神仙药　　璎珞庄严身</w:t>
      </w:r>
    </w:p>
    <w:p>
      <w:r>
        <w:t xml:space="preserve">　　附庸诸邻国　　闻王生太子</w:t>
      </w:r>
    </w:p>
    <w:p>
      <w:r>
        <w:t xml:space="preserve">　　奉献诸珍异　　牛羊鹿马车</w:t>
      </w:r>
    </w:p>
    <w:p>
      <w:r>
        <w:t xml:space="preserve">　　宝器庄严具　　助悦太子心</w:t>
      </w:r>
    </w:p>
    <w:p>
      <w:r>
        <w:t xml:space="preserve">　　虽有诸严饰　　婴童玩好物</w:t>
      </w:r>
    </w:p>
    <w:p>
      <w:r>
        <w:t xml:space="preserve">　　太子性安重　　形少而心宿</w:t>
      </w:r>
    </w:p>
    <w:p>
      <w:r>
        <w:t xml:space="preserve">　　心栖高胜境　　不染于荣华</w:t>
      </w:r>
    </w:p>
    <w:p>
      <w:r>
        <w:t xml:space="preserve">　　修学诸术艺　　一闻超师匠</w:t>
      </w:r>
    </w:p>
    <w:p>
      <w:r>
        <w:t xml:space="preserve">　　父王见聪达　　深虑逾世表</w:t>
      </w:r>
    </w:p>
    <w:p>
      <w:r>
        <w:t xml:space="preserve">　　广访名豪族　　风教礼义门</w:t>
      </w:r>
    </w:p>
    <w:p>
      <w:r>
        <w:t xml:space="preserve">　　容姿端正女　　名耶轮陀罗</w:t>
      </w:r>
    </w:p>
    <w:p>
      <w:r>
        <w:t xml:space="preserve">　　应嫂太子妃　　诱导留其心</w:t>
      </w:r>
    </w:p>
    <w:p>
      <w:r>
        <w:t xml:space="preserve">　　太子志高远　　德盛貌清明</w:t>
      </w:r>
    </w:p>
    <w:p>
      <w:r>
        <w:t xml:space="preserve">　　犹梵天长子　　舍那鸠摩罗</w:t>
      </w:r>
    </w:p>
    <w:p>
      <w:r>
        <w:t xml:space="preserve">　　贤妃美容貌　　窈窕淑妙姿</w:t>
      </w:r>
    </w:p>
    <w:p>
      <w:r>
        <w:t xml:space="preserve">　　瑰艳若天后　　同处日夜欢</w:t>
      </w:r>
    </w:p>
    <w:p>
      <w:r>
        <w:t xml:space="preserve">　　为立清净宫　　宏丽极庄严</w:t>
      </w:r>
    </w:p>
    <w:p>
      <w:r>
        <w:t xml:space="preserve">　　高峙在虚空　　迢遰若秋云</w:t>
      </w:r>
    </w:p>
    <w:p>
      <w:r>
        <w:t xml:space="preserve">　　温凉四时适　　随时择善居</w:t>
      </w:r>
    </w:p>
    <w:p>
      <w:r>
        <w:t xml:space="preserve">　　妓女众围绕　　奏合天乐音</w:t>
      </w:r>
    </w:p>
    <w:p>
      <w:r>
        <w:t xml:space="preserve">　　勿邻秽声色</w:t>
      </w:r>
    </w:p>
    <w:p>
      <w:r>
        <w:t xml:space="preserve">　　令生厌世想　　如天犍挞婆</w:t>
      </w:r>
    </w:p>
    <w:p>
      <w:r>
        <w:t xml:space="preserve">　　自然宝宫殿　　乐女奏天音</w:t>
      </w:r>
    </w:p>
    <w:p>
      <w:r>
        <w:t xml:space="preserve">　　声色耀心目　　菩萨处高宫</w:t>
      </w:r>
    </w:p>
    <w:p>
      <w:r>
        <w:t xml:space="preserve">　　音乐亦如是　　父王为太子</w:t>
      </w:r>
    </w:p>
    <w:p>
      <w:r>
        <w:t xml:space="preserve">　　静居修纯德　　仁慈正法化</w:t>
      </w:r>
    </w:p>
    <w:p>
      <w:r>
        <w:t xml:space="preserve">　　亲贤远恶友　　心不染恩爱</w:t>
      </w:r>
    </w:p>
    <w:p>
      <w:r>
        <w:t xml:space="preserve">　　于欲起毒想　　摄情捡诸根</w:t>
      </w:r>
    </w:p>
    <w:p>
      <w:r>
        <w:t xml:space="preserve">　　灭除轻躁意　　和颜善听讼</w:t>
      </w:r>
    </w:p>
    <w:p>
      <w:r>
        <w:t xml:space="preserve">　　慈教厌众心　　宣化诸外道</w:t>
      </w:r>
    </w:p>
    <w:p>
      <w:r>
        <w:t xml:space="preserve">　　断诸谋逆术　　教学济世方</w:t>
      </w:r>
    </w:p>
    <w:p>
      <w:r>
        <w:t xml:space="preserve">　　万民得安乐　　如令我子安</w:t>
      </w:r>
    </w:p>
    <w:p>
      <w:r>
        <w:t xml:space="preserve">　　万民亦如是　　事火奉诸神</w:t>
      </w:r>
    </w:p>
    <w:p>
      <w:r>
        <w:t xml:space="preserve">　　叉手饮月光　　恒水沐浴身</w:t>
      </w:r>
    </w:p>
    <w:p>
      <w:r>
        <w:t xml:space="preserve">　　法水澡其心　　祈福非存己</w:t>
      </w:r>
    </w:p>
    <w:p>
      <w:r>
        <w:t xml:space="preserve">　　唯子及万民　　爱言非无义</w:t>
      </w:r>
    </w:p>
    <w:p>
      <w:r>
        <w:t xml:space="preserve">　　义言非不爱　　爱言非不实</w:t>
      </w:r>
    </w:p>
    <w:p>
      <w:r>
        <w:t xml:space="preserve">　　实言非不爱　　以有惭愧故</w:t>
      </w:r>
    </w:p>
    <w:p>
      <w:r>
        <w:t xml:space="preserve">　　不能如实说　　于爱不爱事</w:t>
      </w:r>
    </w:p>
    <w:p>
      <w:r>
        <w:t xml:space="preserve">　　不依贪恚想　　志存于寂默</w:t>
      </w:r>
    </w:p>
    <w:p>
      <w:r>
        <w:t xml:space="preserve">　　平正止诤讼　　不以祠天会</w:t>
      </w:r>
    </w:p>
    <w:p>
      <w:r>
        <w:t xml:space="preserve">　　胜于断事福　　见彼多求众</w:t>
      </w:r>
    </w:p>
    <w:p>
      <w:r>
        <w:t xml:space="preserve">　　丰施过其望　　心无战争想</w:t>
      </w:r>
    </w:p>
    <w:p>
      <w:r>
        <w:t xml:space="preserve">　　以德降怨敌　　调一而护七</w:t>
      </w:r>
    </w:p>
    <w:p>
      <w:r>
        <w:t xml:space="preserve">　　离七防制五　　得三觉了三</w:t>
      </w:r>
    </w:p>
    <w:p>
      <w:r>
        <w:t xml:space="preserve">　　知二舍于二　　求情得其罪</w:t>
      </w:r>
    </w:p>
    <w:p>
      <w:r>
        <w:t xml:space="preserve">　　应死垂仁恕　　不加粗恶言</w:t>
      </w:r>
    </w:p>
    <w:p>
      <w:r>
        <w:t xml:space="preserve">　　软语而教敕　　务施以财物</w:t>
      </w:r>
    </w:p>
    <w:p>
      <w:r>
        <w:t xml:space="preserve">　　指授资生路　　受学神仙道</w:t>
      </w:r>
    </w:p>
    <w:p>
      <w:r>
        <w:t xml:space="preserve">　　灭除怨恚心　　名德普流闻</w:t>
      </w:r>
    </w:p>
    <w:p>
      <w:r>
        <w:t xml:space="preserve">　　世间永消亡　　主匠修明德</w:t>
      </w:r>
    </w:p>
    <w:p>
      <w:r>
        <w:t xml:space="preserve">　　率土皆承习　　如人心安静</w:t>
      </w:r>
    </w:p>
    <w:p>
      <w:r>
        <w:t xml:space="preserve">　　四体诸根从</w:t>
      </w:r>
    </w:p>
    <w:p>
      <w:r>
        <w:t xml:space="preserve">　　时白净太子　　贤妃耶输陀</w:t>
      </w:r>
    </w:p>
    <w:p>
      <w:r>
        <w:t xml:space="preserve">　　年并渐长大　　孕生罗睺罗</w:t>
      </w:r>
    </w:p>
    <w:p>
      <w:r>
        <w:t xml:space="preserve">　　白净王自念　　太子已生子</w:t>
      </w:r>
    </w:p>
    <w:p>
      <w:r>
        <w:t xml:space="preserve">　　历世相继嗣　　正化无终极</w:t>
      </w:r>
    </w:p>
    <w:p>
      <w:r>
        <w:t xml:space="preserve">　　太子既生子　　爱子与我同</w:t>
      </w:r>
    </w:p>
    <w:p>
      <w:r>
        <w:t xml:space="preserve">　　不复虑出家　　但当力修善</w:t>
      </w:r>
    </w:p>
    <w:p>
      <w:r>
        <w:t xml:space="preserve">　　我今心大安　　无异生天乐</w:t>
      </w:r>
    </w:p>
    <w:p>
      <w:r>
        <w:t xml:space="preserve">　　犹若劫初时　　仙王所住道</w:t>
      </w:r>
    </w:p>
    <w:p>
      <w:r>
        <w:t xml:space="preserve">　　爱行清净业　　祠祀不害生</w:t>
      </w:r>
    </w:p>
    <w:p>
      <w:r>
        <w:t xml:space="preserve">　　炽然修胜业　　王胜梵行胜</w:t>
      </w:r>
    </w:p>
    <w:p>
      <w:r>
        <w:t xml:space="preserve">　　宗族财宝胜　　勇健伎艺胜</w:t>
      </w:r>
    </w:p>
    <w:p>
      <w:r>
        <w:t xml:space="preserve">　　明显照世间　　如日千光耀</w:t>
      </w:r>
    </w:p>
    <w:p>
      <w:r>
        <w:t xml:space="preserve">　　所以为王者　　将为显其子</w:t>
      </w:r>
    </w:p>
    <w:p>
      <w:r>
        <w:t xml:space="preserve">　　显子为宗族　　荣族以名闻</w:t>
      </w:r>
    </w:p>
    <w:p>
      <w:r>
        <w:t xml:space="preserve">　　名高得生天　　生天为乐已</w:t>
      </w:r>
    </w:p>
    <w:p>
      <w:r>
        <w:t xml:space="preserve">　　已乐智慧增　　悟道弘正法</w:t>
      </w:r>
    </w:p>
    <w:p>
      <w:r>
        <w:t xml:space="preserve">　　先胜名闻所　　受行众妙道</w:t>
      </w:r>
    </w:p>
    <w:p>
      <w:r>
        <w:t xml:space="preserve">　　唯愿令太子　　爱子不舍家</w:t>
      </w:r>
    </w:p>
    <w:p>
      <w:r>
        <w:t xml:space="preserve">　　一切诸国王　　生子年尚小</w:t>
      </w:r>
    </w:p>
    <w:p>
      <w:r>
        <w:t xml:space="preserve">　　不令王国土　　虑其心放逸</w:t>
      </w:r>
    </w:p>
    <w:p>
      <w:r>
        <w:t xml:space="preserve">　　纵情著世乐　　不能绍王种</w:t>
      </w:r>
    </w:p>
    <w:p>
      <w:r>
        <w:t xml:space="preserve">　　今王生太子　　随心恣五欲</w:t>
      </w:r>
    </w:p>
    <w:p>
      <w:r>
        <w:t xml:space="preserve">　　唯愿乐世荣　　不欲令学道</w:t>
      </w:r>
    </w:p>
    <w:p>
      <w:r>
        <w:t xml:space="preserve">　　过去菩萨王　　其道虽深固</w:t>
      </w:r>
    </w:p>
    <w:p>
      <w:r>
        <w:t xml:space="preserve">　　要习世荣乐　　生子继宗嗣</w:t>
      </w:r>
    </w:p>
    <w:p>
      <w:r>
        <w:t xml:space="preserve">　　然后入山林　　修行寂默道</w:t>
      </w:r>
    </w:p>
    <w:p/>
    <w:p>
      <w:r>
        <w:t xml:space="preserve">　　　　佛所行赞厌患品第三</w:t>
      </w:r>
    </w:p>
    <w:p/>
    <w:p>
      <w:r>
        <w:t xml:space="preserve">　　外有诸园林　　流泉清凉池</w:t>
      </w:r>
    </w:p>
    <w:p>
      <w:r>
        <w:t xml:space="preserve">　　众杂华果树　　行列垂玄荫</w:t>
      </w:r>
    </w:p>
    <w:p>
      <w:r>
        <w:t xml:space="preserve">　　异类诸奇鸟　　奋飞戏其中</w:t>
      </w:r>
    </w:p>
    <w:p>
      <w:r>
        <w:t xml:space="preserve">　　水陆四种花　　炎色流妙香</w:t>
      </w:r>
    </w:p>
    <w:p>
      <w:r>
        <w:t xml:space="preserve">　　伎女因奏乐　　弦歌告太子</w:t>
      </w:r>
    </w:p>
    <w:p>
      <w:r>
        <w:t xml:space="preserve">　　太子闻音乐　　叹美彼园林</w:t>
      </w:r>
    </w:p>
    <w:p>
      <w:r>
        <w:t xml:space="preserve">　　内怀甚踊悦　　思乐出游观</w:t>
      </w:r>
    </w:p>
    <w:p>
      <w:r>
        <w:t xml:space="preserve">　　犹如系狂象　　常慕闲旷野</w:t>
      </w:r>
    </w:p>
    <w:p>
      <w:r>
        <w:t xml:space="preserve">　　父王闻太子　　乐出彼园游</w:t>
      </w:r>
    </w:p>
    <w:p>
      <w:r>
        <w:t xml:space="preserve">　　即敕诸群臣　　严饰备羽仪</w:t>
      </w:r>
    </w:p>
    <w:p>
      <w:r>
        <w:t xml:space="preserve">　　平治正王路　　并除诸丑秽</w:t>
      </w:r>
    </w:p>
    <w:p>
      <w:r>
        <w:t xml:space="preserve">　　老病形残类　　羸劣贫穷苦</w:t>
      </w:r>
    </w:p>
    <w:p>
      <w:r>
        <w:t xml:space="preserve">　　无令少乐子　　见起厌恶心</w:t>
      </w:r>
    </w:p>
    <w:p>
      <w:r>
        <w:t xml:space="preserve">　　庄严悉备已　　启请求拜辞</w:t>
      </w:r>
    </w:p>
    <w:p>
      <w:r>
        <w:t xml:space="preserve">　　王见太子至　　摩头瞻颜色</w:t>
      </w:r>
    </w:p>
    <w:p>
      <w:r>
        <w:t xml:space="preserve">　　悲喜情交结　　口许而心留</w:t>
      </w:r>
    </w:p>
    <w:p>
      <w:r>
        <w:t xml:space="preserve">　　众宝轩饰车　　结驷骏平流</w:t>
      </w:r>
    </w:p>
    <w:p>
      <w:r>
        <w:t xml:space="preserve">　　贤良善术艺　　年少美姿容</w:t>
      </w:r>
    </w:p>
    <w:p>
      <w:r>
        <w:t xml:space="preserve">　　妙净鲜花服　　同车为执御</w:t>
      </w:r>
    </w:p>
    <w:p>
      <w:r>
        <w:t xml:space="preserve">　　街巷散众华　　宝缦蔽路傍</w:t>
      </w:r>
    </w:p>
    <w:p>
      <w:r>
        <w:t xml:space="preserve">　　垣树列道侧　　宝器以庄严</w:t>
      </w:r>
    </w:p>
    <w:p>
      <w:r>
        <w:t xml:space="preserve">　　缯盖诸幢幡　　缤纷随风扬</w:t>
      </w:r>
    </w:p>
    <w:p>
      <w:r>
        <w:t xml:space="preserve">　　观者挟长路　　侧身目连光</w:t>
      </w:r>
    </w:p>
    <w:p>
      <w:r>
        <w:t xml:space="preserve">　　瞪瞩而不瞬　　如并青莲花</w:t>
      </w:r>
    </w:p>
    <w:p>
      <w:r>
        <w:t xml:space="preserve">　　臣民悉扈从　　如星随宿王</w:t>
      </w:r>
    </w:p>
    <w:p>
      <w:r>
        <w:t xml:space="preserve">　　异口同声叹　　称庆世希有</w:t>
      </w:r>
    </w:p>
    <w:p>
      <w:r>
        <w:t xml:space="preserve">　　贵贱及贫富　　长幼及中年</w:t>
      </w:r>
    </w:p>
    <w:p>
      <w:r>
        <w:t xml:space="preserve">　　悉皆恭敬礼　　唯愿令吉祥</w:t>
      </w:r>
    </w:p>
    <w:p>
      <w:r>
        <w:t xml:space="preserve">　　郭邑及田里　　闻太子当出</w:t>
      </w:r>
    </w:p>
    <w:p>
      <w:r>
        <w:t xml:space="preserve">　　尊卑不待辞　　寤寐不相告</w:t>
      </w:r>
    </w:p>
    <w:p>
      <w:r>
        <w:t xml:space="preserve">　　六畜不遑收　　钱财不及敛</w:t>
      </w:r>
    </w:p>
    <w:p>
      <w:r>
        <w:t xml:space="preserve">　　门户不容闭　　奔驰走路傍</w:t>
      </w:r>
    </w:p>
    <w:p>
      <w:r>
        <w:t xml:space="preserve">　　楼阁堤塘树　　窗牖衢巷间</w:t>
      </w:r>
    </w:p>
    <w:p>
      <w:r>
        <w:t xml:space="preserve">　　侧身竞容目　　瞪瞩观无厌</w:t>
      </w:r>
    </w:p>
    <w:p>
      <w:r>
        <w:t xml:space="preserve">　　高观谓投地　　步者谓乘虚</w:t>
      </w:r>
    </w:p>
    <w:p>
      <w:r>
        <w:t xml:space="preserve">　　意专不自觉　　形神若双飞</w:t>
      </w:r>
    </w:p>
    <w:p>
      <w:r>
        <w:t xml:space="preserve">　　虔虔恭形观　　不生放逸心</w:t>
      </w:r>
    </w:p>
    <w:p>
      <w:r>
        <w:t xml:space="preserve">　　圆体佣支节　　色若莲花敷</w:t>
      </w:r>
    </w:p>
    <w:p>
      <w:r>
        <w:t xml:space="preserve">　　今出处园林　　愿成圣法仙</w:t>
      </w:r>
    </w:p>
    <w:p>
      <w:r>
        <w:t xml:space="preserve">　　太子见修涂　　庄严从人众</w:t>
      </w:r>
    </w:p>
    <w:p>
      <w:r>
        <w:t xml:space="preserve">　　服乘鲜光泽　　欣然心欢悦</w:t>
      </w:r>
    </w:p>
    <w:p>
      <w:r>
        <w:t xml:space="preserve">　　国人瞻太子　　严仪胜羽从</w:t>
      </w:r>
    </w:p>
    <w:p>
      <w:r>
        <w:t xml:space="preserve">　　亦如诸天众　　见天太子生</w:t>
      </w:r>
    </w:p>
    <w:p>
      <w:r>
        <w:t xml:space="preserve">　　时净居天王　　忽然在道侧</w:t>
      </w:r>
    </w:p>
    <w:p>
      <w:r>
        <w:t xml:space="preserve">　　变形衰老相　　劝生厌离心</w:t>
      </w:r>
    </w:p>
    <w:p>
      <w:r>
        <w:t xml:space="preserve">　　太子见老人　　惊怪问御者</w:t>
      </w:r>
    </w:p>
    <w:p>
      <w:r>
        <w:t xml:space="preserve">　　此是何等人　　头白而背偻</w:t>
      </w:r>
    </w:p>
    <w:p>
      <w:r>
        <w:t xml:space="preserve">　　目冥身战摇　　任杖而羸步</w:t>
      </w:r>
    </w:p>
    <w:p>
      <w:r>
        <w:t xml:space="preserve">　　为是身卒变　　为受性自尔</w:t>
      </w:r>
    </w:p>
    <w:p>
      <w:r>
        <w:t xml:space="preserve">　　御者心踌躇　　不敢以实答</w:t>
      </w:r>
    </w:p>
    <w:p>
      <w:r>
        <w:t xml:space="preserve">　　净居加神力　　令其表真言</w:t>
      </w:r>
    </w:p>
    <w:p>
      <w:r>
        <w:t xml:space="preserve">　　色变气虚微　　多忧少欢乐</w:t>
      </w:r>
    </w:p>
    <w:p>
      <w:r>
        <w:t xml:space="preserve">　　喜忘诸根羸　　是名衰老相</w:t>
      </w:r>
    </w:p>
    <w:p>
      <w:r>
        <w:t xml:space="preserve">　　此本为婴儿　　长养于母乳</w:t>
      </w:r>
    </w:p>
    <w:p>
      <w:r>
        <w:t xml:space="preserve">　　及童子嬉游　　端正恣五欲</w:t>
      </w:r>
    </w:p>
    <w:p>
      <w:r>
        <w:t xml:space="preserve">　　年逝形枯朽　　今为老所坏</w:t>
      </w:r>
    </w:p>
    <w:p>
      <w:r>
        <w:t xml:space="preserve">　　太子长叹息　　而问御者言</w:t>
      </w:r>
    </w:p>
    <w:p>
      <w:r>
        <w:t xml:space="preserve">　　但彼独衰老　　吾等亦当然</w:t>
      </w:r>
    </w:p>
    <w:p>
      <w:r>
        <w:t xml:space="preserve">　　御者又答言　　尊亦有此分</w:t>
      </w:r>
    </w:p>
    <w:p>
      <w:r>
        <w:t xml:space="preserve">　　时移形自变　　必至无所疑</w:t>
      </w:r>
    </w:p>
    <w:p>
      <w:r>
        <w:t xml:space="preserve">　　少壮无不老　　举世知而求</w:t>
      </w:r>
    </w:p>
    <w:p>
      <w:r>
        <w:t xml:space="preserve">　　菩萨久修习　　清净智慧业</w:t>
      </w:r>
    </w:p>
    <w:p>
      <w:r>
        <w:t xml:space="preserve">　　广殖诸德本　　愿果华于今</w:t>
      </w:r>
    </w:p>
    <w:p>
      <w:r>
        <w:t xml:space="preserve">　　闻说衰老苦　　战栗身毛竖</w:t>
      </w:r>
    </w:p>
    <w:p>
      <w:r>
        <w:t xml:space="preserve">　　雷霆霹雳声　　群兽怖奔走</w:t>
      </w:r>
    </w:p>
    <w:p>
      <w:r>
        <w:t xml:space="preserve">　　菩萨亦如是　　震怖长嘘息</w:t>
      </w:r>
    </w:p>
    <w:p>
      <w:r>
        <w:t xml:space="preserve">　　系心于老苦　　颔头而瞪瞩</w:t>
      </w:r>
    </w:p>
    <w:p>
      <w:r>
        <w:t xml:space="preserve">　　念此衰老苦　　世人何爱乐</w:t>
      </w:r>
    </w:p>
    <w:p>
      <w:r>
        <w:t xml:space="preserve">　　老相之所坏　　触类无所择</w:t>
      </w:r>
    </w:p>
    <w:p>
      <w:r>
        <w:t xml:space="preserve">　　虽有壮色力　　无一不迁变</w:t>
      </w:r>
    </w:p>
    <w:p>
      <w:r>
        <w:t xml:space="preserve">　　目前见证相　　如何不厌离</w:t>
      </w:r>
    </w:p>
    <w:p>
      <w:r>
        <w:t xml:space="preserve">　　菩萨谓御者　　宜速回车还</w:t>
      </w:r>
    </w:p>
    <w:p>
      <w:r>
        <w:t xml:space="preserve">　　念念衰老至　　园林何足欢</w:t>
      </w:r>
    </w:p>
    <w:p>
      <w:r>
        <w:t xml:space="preserve">　　受命即风驰　　飞轮旋本宫</w:t>
      </w:r>
    </w:p>
    <w:p>
      <w:r>
        <w:t xml:space="preserve">　　心存朽暮境　　如归空塳间</w:t>
      </w:r>
    </w:p>
    <w:p>
      <w:r>
        <w:t xml:space="preserve">　　触事不留情　　所居无暂安</w:t>
      </w:r>
    </w:p>
    <w:p>
      <w:r>
        <w:t xml:space="preserve">　　王闻子不悦　　劝令重出游</w:t>
      </w:r>
    </w:p>
    <w:p>
      <w:r>
        <w:t xml:space="preserve">　　即敕诸群臣　　庄严复胜前</w:t>
      </w:r>
    </w:p>
    <w:p>
      <w:r>
        <w:t xml:space="preserve">　　天复化病人　　守命在路傍</w:t>
      </w:r>
    </w:p>
    <w:p>
      <w:r>
        <w:t xml:space="preserve">　　身瘦而腹大　　呼吸长喘息</w:t>
      </w:r>
    </w:p>
    <w:p>
      <w:r>
        <w:t xml:space="preserve">　　手脚挛枯燥　　悲泣而呻吟</w:t>
      </w:r>
    </w:p>
    <w:p>
      <w:r>
        <w:t xml:space="preserve">　　太子问御者　　此复何等人</w:t>
      </w:r>
    </w:p>
    <w:p>
      <w:r>
        <w:t xml:space="preserve">　　对曰是病者　　四大俱错乱</w:t>
      </w:r>
    </w:p>
    <w:p>
      <w:r>
        <w:t xml:space="preserve">　　羸劣无所堪　　转侧恃仰人</w:t>
      </w:r>
    </w:p>
    <w:p>
      <w:r>
        <w:t xml:space="preserve">　　太子闻所说　　即生哀愍心</w:t>
      </w:r>
    </w:p>
    <w:p>
      <w:r>
        <w:t xml:space="preserve">　　问唯此人病　　余亦当复尔</w:t>
      </w:r>
    </w:p>
    <w:p>
      <w:r>
        <w:t xml:space="preserve">　　对曰此世间　　一切俱亦然</w:t>
      </w:r>
    </w:p>
    <w:p>
      <w:r>
        <w:t xml:space="preserve">　　有身必有患　　愚痴乐朝欢</w:t>
      </w:r>
    </w:p>
    <w:p>
      <w:r>
        <w:t xml:space="preserve">　　太子闻其说　　即生大恐怖</w:t>
      </w:r>
    </w:p>
    <w:p>
      <w:r>
        <w:t xml:space="preserve">　　身心悉战动　　譬如扬波月</w:t>
      </w:r>
    </w:p>
    <w:p>
      <w:r>
        <w:t xml:space="preserve">　　处斯大苦器　　云何能自安</w:t>
      </w:r>
    </w:p>
    <w:p>
      <w:r>
        <w:t xml:space="preserve">　　呜呼世间人　　愚惑痴闇障</w:t>
      </w:r>
    </w:p>
    <w:p>
      <w:r>
        <w:t xml:space="preserve">　　病贼至无期　　而生喜乐心</w:t>
      </w:r>
    </w:p>
    <w:p>
      <w:r>
        <w:t xml:space="preserve">　　于是回车还　　愁忧念病苦</w:t>
      </w:r>
    </w:p>
    <w:p>
      <w:r>
        <w:t xml:space="preserve">　　如人被打害　　卷身待杖至</w:t>
      </w:r>
    </w:p>
    <w:p>
      <w:r>
        <w:t xml:space="preserve">　　静息于闲宫　　专求反世乐</w:t>
      </w:r>
    </w:p>
    <w:p>
      <w:r>
        <w:t xml:space="preserve">　　王复闻子还　　敕问何因缘</w:t>
      </w:r>
    </w:p>
    <w:p>
      <w:r>
        <w:t xml:space="preserve">　　对曰见病人　　王怖犹失身</w:t>
      </w:r>
    </w:p>
    <w:p>
      <w:r>
        <w:t xml:space="preserve">　　深责治路者　　心结口不言</w:t>
      </w:r>
    </w:p>
    <w:p>
      <w:r>
        <w:t xml:space="preserve">　　复增伎女众　　音乐倍胜前</w:t>
      </w:r>
    </w:p>
    <w:p>
      <w:r>
        <w:t xml:space="preserve">　　以此悦视听　　乐俗不厌家</w:t>
      </w:r>
    </w:p>
    <w:p>
      <w:r>
        <w:t xml:space="preserve">　　昼夜进声色　　其心未始欢</w:t>
      </w:r>
    </w:p>
    <w:p>
      <w:r>
        <w:t xml:space="preserve">　　王自出游历　　更求胜妙园</w:t>
      </w:r>
    </w:p>
    <w:p>
      <w:r>
        <w:t xml:space="preserve">　　简择诸婇女　　美艳极恣颜</w:t>
      </w:r>
    </w:p>
    <w:p>
      <w:r>
        <w:t xml:space="preserve">　　谄黠能奉事　　容媚能惑人</w:t>
      </w:r>
    </w:p>
    <w:p>
      <w:r>
        <w:t xml:space="preserve">　　增修王御道　　防制诸不净</w:t>
      </w:r>
    </w:p>
    <w:p>
      <w:r>
        <w:t xml:space="preserve">　　并敕善御者　　瞻察择路行</w:t>
      </w:r>
    </w:p>
    <w:p>
      <w:r>
        <w:t xml:space="preserve">　　时彼净居天　　复化为死人</w:t>
      </w:r>
    </w:p>
    <w:p>
      <w:r>
        <w:t xml:space="preserve">　　四人共持舆　　现于菩萨前</w:t>
      </w:r>
    </w:p>
    <w:p>
      <w:r>
        <w:t xml:space="preserve">　　余人悉不觉　　菩萨御者见</w:t>
      </w:r>
    </w:p>
    <w:p>
      <w:r>
        <w:t xml:space="preserve">　　问此何等舆　　幡花杂庄严</w:t>
      </w:r>
    </w:p>
    <w:p>
      <w:r>
        <w:t xml:space="preserve">　　从者悉忧戚　　散发号哭随</w:t>
      </w:r>
    </w:p>
    <w:p>
      <w:r>
        <w:t xml:space="preserve">　　天神教御者　　对曰为死人</w:t>
      </w:r>
    </w:p>
    <w:p>
      <w:r>
        <w:t xml:space="preserve">　　诸根坏命断　　心散念识离</w:t>
      </w:r>
    </w:p>
    <w:p>
      <w:r>
        <w:t xml:space="preserve">　　神逝形干燥　　挺直如枯木</w:t>
      </w:r>
    </w:p>
    <w:p>
      <w:r>
        <w:t xml:space="preserve">　　亲戚诸朋友　　恩爱素缠绵</w:t>
      </w:r>
    </w:p>
    <w:p>
      <w:r>
        <w:t xml:space="preserve">　　今悉不喜见　　远弃空塳间</w:t>
      </w:r>
    </w:p>
    <w:p>
      <w:r>
        <w:t xml:space="preserve">　　太子闻死声　　悲痛心交结</w:t>
      </w:r>
    </w:p>
    <w:p>
      <w:r>
        <w:t xml:space="preserve">　　问唯此人死　　天下亦俱然</w:t>
      </w:r>
    </w:p>
    <w:p>
      <w:r>
        <w:t xml:space="preserve">　　对曰普皆尔　　夫始必有终</w:t>
      </w:r>
    </w:p>
    <w:p>
      <w:r>
        <w:t xml:space="preserve">　　长幼及中年　　有身莫不坏</w:t>
      </w:r>
    </w:p>
    <w:p>
      <w:r>
        <w:t xml:space="preserve">　　太子心惊怛　　身垂车轼前</w:t>
      </w:r>
    </w:p>
    <w:p>
      <w:r>
        <w:t xml:space="preserve">　　息殆绝而叹　　世人一何误</w:t>
      </w:r>
    </w:p>
    <w:p>
      <w:r>
        <w:t xml:space="preserve">　　公见身磨灭　　犹尚放逸生</w:t>
      </w:r>
    </w:p>
    <w:p>
      <w:r>
        <w:t xml:space="preserve">　　心非枯木石　　曾不虑无常</w:t>
      </w:r>
    </w:p>
    <w:p>
      <w:r>
        <w:t xml:space="preserve">　　即敕回车还　　非复游戏时</w:t>
      </w:r>
    </w:p>
    <w:p>
      <w:r>
        <w:t xml:space="preserve">　　命绝死无期　　如何纵心游</w:t>
      </w:r>
    </w:p>
    <w:p>
      <w:r>
        <w:t xml:space="preserve">　　御者奉王敕　　畏怖不敢旋</w:t>
      </w:r>
    </w:p>
    <w:p>
      <w:r>
        <w:t xml:space="preserve">　　正御疾驱驰　　径往至彼园</w:t>
      </w:r>
    </w:p>
    <w:p>
      <w:r>
        <w:t xml:space="preserve">　　林流满清净　　嘉木悉敷荣</w:t>
      </w:r>
    </w:p>
    <w:p>
      <w:r>
        <w:t xml:space="preserve">　　灵禽杂奇兽　　飞走欣和鸣</w:t>
      </w:r>
    </w:p>
    <w:p>
      <w:r>
        <w:t xml:space="preserve">　　光耀悦耳目　　犹天难陀园</w:t>
      </w:r>
    </w:p>
    <w:p/>
    <w:p>
      <w:r>
        <w:t xml:space="preserve">　　　　佛所行赞离欲品第四</w:t>
      </w:r>
    </w:p>
    <w:p/>
    <w:p>
      <w:r>
        <w:t xml:space="preserve">　　太子入园林　　众女来奉迎</w:t>
      </w:r>
    </w:p>
    <w:p>
      <w:r>
        <w:t xml:space="preserve">　　并生希遇想　　竞媚进幽诚</w:t>
      </w:r>
    </w:p>
    <w:p>
      <w:r>
        <w:t xml:space="preserve">　　各尽伎姿态　　供侍随所宜</w:t>
      </w:r>
    </w:p>
    <w:p>
      <w:r>
        <w:t xml:space="preserve">　　或有执手足　　或遍摩其身</w:t>
      </w:r>
    </w:p>
    <w:p>
      <w:r>
        <w:t xml:space="preserve">　　或复对言笑　　或现忧戚容</w:t>
      </w:r>
    </w:p>
    <w:p>
      <w:r>
        <w:t xml:space="preserve">　　规以悦太子　　令生爱乐心</w:t>
      </w:r>
    </w:p>
    <w:p>
      <w:r>
        <w:t xml:space="preserve">　　众女见太子　　光颜状天身</w:t>
      </w:r>
    </w:p>
    <w:p>
      <w:r>
        <w:t xml:space="preserve">　　不假诸饰好　　素体逾庄严</w:t>
      </w:r>
    </w:p>
    <w:p>
      <w:r>
        <w:t xml:space="preserve">　　一切皆瞻仰　　谓月天子来</w:t>
      </w:r>
    </w:p>
    <w:p>
      <w:r>
        <w:t xml:space="preserve">　　种种设方便　　不动菩萨心</w:t>
      </w:r>
    </w:p>
    <w:p>
      <w:r>
        <w:t xml:space="preserve">　　更互相顾视　　抱愧寂无言</w:t>
      </w:r>
    </w:p>
    <w:p>
      <w:r>
        <w:t xml:space="preserve">　　有婆罗门子　　名曰优陀夷</w:t>
      </w:r>
    </w:p>
    <w:p>
      <w:r>
        <w:t xml:space="preserve">　　谓诸婇女言　　汝等悉端正</w:t>
      </w:r>
    </w:p>
    <w:p>
      <w:r>
        <w:t xml:space="preserve">　　聪明多技术　　色力亦不常</w:t>
      </w:r>
    </w:p>
    <w:p>
      <w:r>
        <w:t xml:space="preserve">　　兼解诸世间　　隐秘随欲方</w:t>
      </w:r>
    </w:p>
    <w:p>
      <w:r>
        <w:t xml:space="preserve">　　容色世希有　　状如王女形</w:t>
      </w:r>
    </w:p>
    <w:p>
      <w:r>
        <w:t xml:space="preserve">　　天见舍妃后　　神仙为之倾</w:t>
      </w:r>
    </w:p>
    <w:p>
      <w:r>
        <w:t xml:space="preserve">　　如何人王子　　不能感其情</w:t>
      </w:r>
    </w:p>
    <w:p>
      <w:r>
        <w:t xml:space="preserve">　　今此王太子　　持心虽坚固</w:t>
      </w:r>
    </w:p>
    <w:p>
      <w:r>
        <w:t xml:space="preserve">　　清净德纯备　　不胜女人力</w:t>
      </w:r>
    </w:p>
    <w:p>
      <w:r>
        <w:t xml:space="preserve">　　古昔孙陀利　　能坏大仙人</w:t>
      </w:r>
    </w:p>
    <w:p>
      <w:r>
        <w:t xml:space="preserve">　　令习于爱欲　　以足蹈其顶</w:t>
      </w:r>
    </w:p>
    <w:p>
      <w:r>
        <w:t xml:space="preserve">　　长苦行瞿昙　　亦为天后坏</w:t>
      </w:r>
    </w:p>
    <w:p>
      <w:r>
        <w:t xml:space="preserve">　　胜渠仙人子　　习欲随沿流</w:t>
      </w:r>
    </w:p>
    <w:p>
      <w:r>
        <w:t xml:space="preserve">　　毗尸婆梵仙　　修道十千岁</w:t>
      </w:r>
    </w:p>
    <w:p>
      <w:r>
        <w:t xml:space="preserve">　　深著于天后　　一日顿破坏</w:t>
      </w:r>
    </w:p>
    <w:p>
      <w:r>
        <w:t xml:space="preserve">　　如彼诸美女　　力胜诸梵行</w:t>
      </w:r>
    </w:p>
    <w:p>
      <w:r>
        <w:t xml:space="preserve">　　况汝等技术　　不能感王子</w:t>
      </w:r>
    </w:p>
    <w:p>
      <w:r>
        <w:t xml:space="preserve">　　当更勤方便　　勿令绝王嗣</w:t>
      </w:r>
    </w:p>
    <w:p>
      <w:r>
        <w:t xml:space="preserve">　　女人性虽贱　　尊荣随胜天</w:t>
      </w:r>
    </w:p>
    <w:p>
      <w:r>
        <w:t xml:space="preserve">　　何不尽其术　　令彼生染心</w:t>
      </w:r>
    </w:p>
    <w:p>
      <w:r>
        <w:t xml:space="preserve">　　尔时婇女众　　庆闻优陀说</w:t>
      </w:r>
    </w:p>
    <w:p>
      <w:r>
        <w:t xml:space="preserve">　　增其踊悦心　　如鞭策良马</w:t>
      </w:r>
    </w:p>
    <w:p>
      <w:r>
        <w:t xml:space="preserve">　　往到太子前　　各进种种术</w:t>
      </w:r>
    </w:p>
    <w:p>
      <w:r>
        <w:t xml:space="preserve">　　歌舞或言笑　　扬眉露白齿</w:t>
      </w:r>
    </w:p>
    <w:p>
      <w:r>
        <w:t xml:space="preserve">　　美目相眄睐　　轻衣现素身</w:t>
      </w:r>
    </w:p>
    <w:p>
      <w:r>
        <w:t xml:space="preserve">　　妖摇而徐步　　诈亲渐习近</w:t>
      </w:r>
    </w:p>
    <w:p>
      <w:r>
        <w:t xml:space="preserve">　　情欲实其心　　兼奉大王旨</w:t>
      </w:r>
    </w:p>
    <w:p>
      <w:r>
        <w:t xml:space="preserve">　　慢形媟隐陋　　忘其惭愧情</w:t>
      </w:r>
    </w:p>
    <w:p>
      <w:r>
        <w:t xml:space="preserve">　　太子心坚固　　傲然不改容</w:t>
      </w:r>
    </w:p>
    <w:p>
      <w:r>
        <w:t xml:space="preserve">　　犹如大龙象　　群象众园绕</w:t>
      </w:r>
    </w:p>
    <w:p>
      <w:r>
        <w:t xml:space="preserve">　　不能乱其心　　处众若闲居</w:t>
      </w:r>
    </w:p>
    <w:p>
      <w:r>
        <w:t xml:space="preserve">　　犹如天帝释　　诸天女围绕</w:t>
      </w:r>
    </w:p>
    <w:p>
      <w:r>
        <w:t xml:space="preserve">　　太子在园林　　围绕亦如是</w:t>
      </w:r>
    </w:p>
    <w:p>
      <w:r>
        <w:t xml:space="preserve">　　或为整衣服　　或为洗手足</w:t>
      </w:r>
    </w:p>
    <w:p>
      <w:r>
        <w:t xml:space="preserve">　　或以香涂身　　或以华严饰</w:t>
      </w:r>
    </w:p>
    <w:p>
      <w:r>
        <w:t xml:space="preserve">　　或为贯璎珞　　或有扶抱身</w:t>
      </w:r>
    </w:p>
    <w:p>
      <w:r>
        <w:t xml:space="preserve">　　或为安枕席　　或倾身密语</w:t>
      </w:r>
    </w:p>
    <w:p>
      <w:r>
        <w:t xml:space="preserve">　　或世俗调戏　　或说众欲事</w:t>
      </w:r>
    </w:p>
    <w:p>
      <w:r>
        <w:t xml:space="preserve">　　或作诸欲形　　规以动其心</w:t>
      </w:r>
    </w:p>
    <w:p>
      <w:r>
        <w:t xml:space="preserve">　　菩萨心清净　　坚固难可转</w:t>
      </w:r>
    </w:p>
    <w:p>
      <w:r>
        <w:t xml:space="preserve">　　闻诸婇女说　　不忧亦不喜</w:t>
      </w:r>
    </w:p>
    <w:p>
      <w:r>
        <w:t xml:space="preserve">　　倍生厌思惟　　叹此为奇怪</w:t>
      </w:r>
    </w:p>
    <w:p>
      <w:r>
        <w:t xml:space="preserve">　　始知诸女人　　欲心盛如是</w:t>
      </w:r>
    </w:p>
    <w:p>
      <w:r>
        <w:t xml:space="preserve">　　不知少壮色　　俄顷老死坏</w:t>
      </w:r>
    </w:p>
    <w:p>
      <w:r>
        <w:t xml:space="preserve">　　哀哉此大惑　　愚痴覆其心</w:t>
      </w:r>
    </w:p>
    <w:p>
      <w:r>
        <w:t xml:space="preserve">　　当思老病死　　昼夜勤勖励</w:t>
      </w:r>
    </w:p>
    <w:p>
      <w:r>
        <w:t xml:space="preserve">　　锋刃临其颈　　如何犹嬉笑</w:t>
      </w:r>
    </w:p>
    <w:p>
      <w:r>
        <w:t xml:space="preserve">　　见他老病死　　不知自观察</w:t>
      </w:r>
    </w:p>
    <w:p>
      <w:r>
        <w:t xml:space="preserve">　　是则泥木人　　当有何心虑</w:t>
      </w:r>
    </w:p>
    <w:p>
      <w:r>
        <w:t xml:space="preserve">　　如空野双树　　华叶俱茂盛</w:t>
      </w:r>
    </w:p>
    <w:p>
      <w:r>
        <w:t xml:space="preserve">　　一已被斩伐　　第二不知怖</w:t>
      </w:r>
    </w:p>
    <w:p>
      <w:r>
        <w:t xml:space="preserve">　　此等诸人辈　　无心亦如是</w:t>
      </w:r>
    </w:p>
    <w:p>
      <w:r>
        <w:t xml:space="preserve">　　尔时优陀夷　　来至太子所</w:t>
      </w:r>
    </w:p>
    <w:p>
      <w:r>
        <w:t xml:space="preserve">　　见宴默禅思　　心无五欲想</w:t>
      </w:r>
    </w:p>
    <w:p>
      <w:r>
        <w:t xml:space="preserve">　　即白太子言　　大王先见敕</w:t>
      </w:r>
    </w:p>
    <w:p>
      <w:r>
        <w:t xml:space="preserve">　　为子作良友　　今当奉诚言</w:t>
      </w:r>
    </w:p>
    <w:p>
      <w:r>
        <w:t xml:space="preserve">　　朋友有三种　　能除不饶益</w:t>
      </w:r>
    </w:p>
    <w:p>
      <w:r>
        <w:t xml:space="preserve">　　成人饶益事　　遭难不遗弃</w:t>
      </w:r>
    </w:p>
    <w:p>
      <w:r>
        <w:t xml:space="preserve">　　我既名善友　　弃舍丈夫义</w:t>
      </w:r>
    </w:p>
    <w:p>
      <w:r>
        <w:t xml:space="preserve">　　言不尽所怀　　何名为三益</w:t>
      </w:r>
    </w:p>
    <w:p>
      <w:r>
        <w:t xml:space="preserve">　　今故说真言　　以表我丹诚</w:t>
      </w:r>
    </w:p>
    <w:p>
      <w:r>
        <w:t xml:space="preserve">　　年在于盛时　　容色得充备</w:t>
      </w:r>
    </w:p>
    <w:p>
      <w:r>
        <w:t xml:space="preserve">　　不重于女人　　斯非胜人体</w:t>
      </w:r>
    </w:p>
    <w:p>
      <w:r>
        <w:t xml:space="preserve">　　正使无实心　　宜应方便纳</w:t>
      </w:r>
    </w:p>
    <w:p>
      <w:r>
        <w:t xml:space="preserve">　　当生软下心　　随顺取其意</w:t>
      </w:r>
    </w:p>
    <w:p>
      <w:r>
        <w:t xml:space="preserve">　　爱欲增憍慢　　无过于女人</w:t>
      </w:r>
    </w:p>
    <w:p>
      <w:r>
        <w:t xml:space="preserve">　　且今心虽背　　法应方便随</w:t>
      </w:r>
    </w:p>
    <w:p>
      <w:r>
        <w:t xml:space="preserve">　　顺女心为乐　　顺为庄严具</w:t>
      </w:r>
    </w:p>
    <w:p>
      <w:r>
        <w:t xml:space="preserve">　　若人离于顺　　如树无花果</w:t>
      </w:r>
    </w:p>
    <w:p>
      <w:r>
        <w:t xml:space="preserve">　　何故应随顺　　摄受其事故</w:t>
      </w:r>
    </w:p>
    <w:p>
      <w:r>
        <w:t xml:space="preserve">　　已得难得境　　勿起轻易想</w:t>
      </w:r>
    </w:p>
    <w:p>
      <w:r>
        <w:t xml:space="preserve">　　欲为最第一　　天犹不能忘</w:t>
      </w:r>
    </w:p>
    <w:p>
      <w:r>
        <w:t xml:space="preserve">　　帝释尚私通　　瞿昙仙人妻</w:t>
      </w:r>
    </w:p>
    <w:p>
      <w:r>
        <w:t xml:space="preserve">　　阿伽陀仙人　　长夜修苦行</w:t>
      </w:r>
    </w:p>
    <w:p>
      <w:r>
        <w:t xml:space="preserve">　　为以求天后　　而遂愿不果</w:t>
      </w:r>
    </w:p>
    <w:p>
      <w:r>
        <w:t xml:space="preserve">　　婆罗堕仙人　　及与月天子</w:t>
      </w:r>
    </w:p>
    <w:p>
      <w:r>
        <w:t xml:space="preserve">　　婆罗舍仙人　　与迦宾阇罗</w:t>
      </w:r>
    </w:p>
    <w:p>
      <w:r>
        <w:t xml:space="preserve">　　如是比众多　　悉为女人坏</w:t>
      </w:r>
    </w:p>
    <w:p>
      <w:r>
        <w:t xml:space="preserve">　　况今自境界　　而不能娱乐</w:t>
      </w:r>
    </w:p>
    <w:p>
      <w:r>
        <w:t xml:space="preserve">　　宿世殖德本　　得此妙众具</w:t>
      </w:r>
    </w:p>
    <w:p>
      <w:r>
        <w:t xml:space="preserve">　　世间皆乐著　　而心反不珍</w:t>
      </w:r>
    </w:p>
    <w:p>
      <w:r>
        <w:t xml:space="preserve">　　尔时王太子　　闻友优陀夷</w:t>
      </w:r>
    </w:p>
    <w:p>
      <w:r>
        <w:t xml:space="preserve">　　甜辞利口辩　　善说世间相</w:t>
      </w:r>
    </w:p>
    <w:p>
      <w:r>
        <w:t xml:space="preserve">　　答言优陀夷　　感汝诚心说</w:t>
      </w:r>
    </w:p>
    <w:p>
      <w:r>
        <w:t xml:space="preserve">　　我今当语汝　　且复留心听</w:t>
      </w:r>
    </w:p>
    <w:p>
      <w:r>
        <w:t xml:space="preserve">　　不薄妙境界　　亦知世人乐</w:t>
      </w:r>
    </w:p>
    <w:p>
      <w:r>
        <w:t xml:space="preserve">　　但见无常相　　故生患累心</w:t>
      </w:r>
    </w:p>
    <w:p>
      <w:r>
        <w:t xml:space="preserve">　　若此法常存　　无老病死苦</w:t>
      </w:r>
    </w:p>
    <w:p>
      <w:r>
        <w:t xml:space="preserve">　　我亦应受乐　　终无厌离心</w:t>
      </w:r>
    </w:p>
    <w:p>
      <w:r>
        <w:t xml:space="preserve">　　若令诸女色　　至竟无衰变</w:t>
      </w:r>
    </w:p>
    <w:p>
      <w:r>
        <w:t xml:space="preserve">　　爱欲虽为过　　犹可留人情</w:t>
      </w:r>
    </w:p>
    <w:p>
      <w:r>
        <w:t xml:space="preserve">　　人有老病死　　彼应自不乐</w:t>
      </w:r>
    </w:p>
    <w:p>
      <w:r>
        <w:t xml:space="preserve">　　何况于他人　　而生染著心</w:t>
      </w:r>
    </w:p>
    <w:p>
      <w:r>
        <w:t xml:space="preserve">　　非常五欲境　　自身俱亦然</w:t>
      </w:r>
    </w:p>
    <w:p>
      <w:r>
        <w:t xml:space="preserve">　　而生爱乐心　　此则同禽兽</w:t>
      </w:r>
    </w:p>
    <w:p>
      <w:r>
        <w:t xml:space="preserve">　　汝所引诸仙　　习著五欲者</w:t>
      </w:r>
    </w:p>
    <w:p>
      <w:r>
        <w:t xml:space="preserve">　　彼即可厌患　　习欲故磨灭</w:t>
      </w:r>
    </w:p>
    <w:p>
      <w:r>
        <w:t xml:space="preserve">　　又称彼胜士　　乐著五欲境</w:t>
      </w:r>
    </w:p>
    <w:p>
      <w:r>
        <w:t xml:space="preserve">　　亦复同磨灭　　当知彼非胜</w:t>
      </w:r>
    </w:p>
    <w:p>
      <w:r>
        <w:t xml:space="preserve">　　若言假方便　　随顺习近者</w:t>
      </w:r>
    </w:p>
    <w:p>
      <w:r>
        <w:t xml:space="preserve">　　习则真染著　　何名为方便</w:t>
      </w:r>
    </w:p>
    <w:p>
      <w:r>
        <w:t xml:space="preserve">　　虚诳伪随顺　　是事我不为</w:t>
      </w:r>
    </w:p>
    <w:p>
      <w:r>
        <w:t xml:space="preserve">　　真实随顺者　　是则为非法</w:t>
      </w:r>
    </w:p>
    <w:p>
      <w:r>
        <w:t xml:space="preserve">　　此心难裁抑　　随事即生著</w:t>
      </w:r>
    </w:p>
    <w:p>
      <w:r>
        <w:t xml:space="preserve">　　著则不见过　　如何方便随</w:t>
      </w:r>
    </w:p>
    <w:p>
      <w:r>
        <w:t xml:space="preserve">　　处顺而心乖　　此理我不见</w:t>
      </w:r>
    </w:p>
    <w:p>
      <w:r>
        <w:t xml:space="preserve">　　如是老病死　　大苦之积聚</w:t>
      </w:r>
    </w:p>
    <w:p>
      <w:r>
        <w:t xml:space="preserve">　　令我坠其中　　此非知识说</w:t>
      </w:r>
    </w:p>
    <w:p>
      <w:r>
        <w:t xml:space="preserve">　　呜呼优陀夷　　真为大肝胆</w:t>
      </w:r>
    </w:p>
    <w:p>
      <w:r>
        <w:t xml:space="preserve">　　生老病死患　　此苦甚可畏</w:t>
      </w:r>
    </w:p>
    <w:p>
      <w:r>
        <w:t xml:space="preserve">　　眼见悉朽坏　　而犹乐追逐</w:t>
      </w:r>
    </w:p>
    <w:p>
      <w:r>
        <w:t xml:space="preserve">　　今我至儜劣　　其心亦狭小</w:t>
      </w:r>
    </w:p>
    <w:p>
      <w:r>
        <w:t xml:space="preserve">　　思惟老病死　　卒至不预期</w:t>
      </w:r>
    </w:p>
    <w:p>
      <w:r>
        <w:t xml:space="preserve">　　昼夜忘睡眠　　何由习五欲</w:t>
      </w:r>
    </w:p>
    <w:p>
      <w:r>
        <w:t xml:space="preserve">　　老病死炽然　　决定至无疑</w:t>
      </w:r>
    </w:p>
    <w:p>
      <w:r>
        <w:t xml:space="preserve">　　犹不知忧戚　　真为木石心</w:t>
      </w:r>
    </w:p>
    <w:p>
      <w:r>
        <w:t xml:space="preserve">　　太子为优陀　　种种巧方便</w:t>
      </w:r>
    </w:p>
    <w:p>
      <w:r>
        <w:t xml:space="preserve">　　说欲为深患　　不觉至日暮</w:t>
      </w:r>
    </w:p>
    <w:p>
      <w:r>
        <w:t xml:space="preserve">　　时诸婇女众　　伎乐庄严具</w:t>
      </w:r>
    </w:p>
    <w:p>
      <w:r>
        <w:t xml:space="preserve">　　一切悉无用　　惭愧还入城</w:t>
      </w:r>
    </w:p>
    <w:p>
      <w:r>
        <w:t xml:space="preserve">　　太子见园林　　庄严悉休废</w:t>
      </w:r>
    </w:p>
    <w:p>
      <w:r>
        <w:t xml:space="preserve">　　伎女尽还归　　其处尽虚寂</w:t>
      </w:r>
    </w:p>
    <w:p>
      <w:r>
        <w:t xml:space="preserve">　　倍增非常想　　俯仰还本宫</w:t>
      </w:r>
    </w:p>
    <w:p>
      <w:r>
        <w:t xml:space="preserve">　　父王闻太子　　心绝于五欲</w:t>
      </w:r>
    </w:p>
    <w:p>
      <w:r>
        <w:t xml:space="preserve">　　极生大忧苦　　如利刺贯心</w:t>
      </w:r>
    </w:p>
    <w:p>
      <w:r>
        <w:t xml:space="preserve">　　即召诸群臣　　问欲设何方</w:t>
      </w:r>
    </w:p>
    <w:p>
      <w:r>
        <w:t xml:space="preserve">　　咸言非五欲　　所能留其心</w:t>
      </w:r>
    </w:p>
    <w:p/>
    <w:p>
      <w:r>
        <w:t xml:space="preserve">　　　　佛所行赞出城品第五</w:t>
      </w:r>
    </w:p>
    <w:p/>
    <w:p>
      <w:r>
        <w:t xml:space="preserve">　　王复增种种　　胜妙五欲具</w:t>
      </w:r>
    </w:p>
    <w:p>
      <w:r>
        <w:t xml:space="preserve">　　昼夜以娱乐　　冀悦太子心</w:t>
      </w:r>
    </w:p>
    <w:p>
      <w:r>
        <w:t xml:space="preserve">　　太子深厌离　　了无爱乐情</w:t>
      </w:r>
    </w:p>
    <w:p>
      <w:r>
        <w:t xml:space="preserve">　　但思生死苦　　如被箭师子</w:t>
      </w:r>
    </w:p>
    <w:p>
      <w:r>
        <w:t xml:space="preserve">　　王使诸大臣　　贵族名子弟</w:t>
      </w:r>
    </w:p>
    <w:p>
      <w:r>
        <w:t xml:space="preserve">　　年少胜姿颜　　聪慧执礼仪</w:t>
      </w:r>
    </w:p>
    <w:p>
      <w:r>
        <w:t xml:space="preserve">　　昼夜同游止　　以取太子心</w:t>
      </w:r>
    </w:p>
    <w:p>
      <w:r>
        <w:t xml:space="preserve">　　如是未几时　　启王复出游</w:t>
      </w:r>
    </w:p>
    <w:p>
      <w:r>
        <w:t xml:space="preserve">　　服乘骏足马　　众宝具庄严</w:t>
      </w:r>
    </w:p>
    <w:p>
      <w:r>
        <w:t xml:space="preserve">　　与诸贵族子　　围绕俱出城</w:t>
      </w:r>
    </w:p>
    <w:p>
      <w:r>
        <w:t xml:space="preserve">　　譬如四种华　　日照悉开敷</w:t>
      </w:r>
    </w:p>
    <w:p>
      <w:r>
        <w:t xml:space="preserve">　　太子耀神景　　羽从悉蒙光</w:t>
      </w:r>
    </w:p>
    <w:p>
      <w:r>
        <w:t xml:space="preserve">　　出城游园林　　修路广且平</w:t>
      </w:r>
    </w:p>
    <w:p>
      <w:r>
        <w:t xml:space="preserve">　　树木花果茂　　心乐遂忘归</w:t>
      </w:r>
    </w:p>
    <w:p>
      <w:r>
        <w:t xml:space="preserve">　　路傍见耕人　　垦壤杀诸虫</w:t>
      </w:r>
    </w:p>
    <w:p>
      <w:r>
        <w:t xml:space="preserve">　　其心生悲恻　　痛逾刺贯心</w:t>
      </w:r>
    </w:p>
    <w:p>
      <w:r>
        <w:t xml:space="preserve">　　又见彼农夫　　勤苦形枯悴</w:t>
      </w:r>
    </w:p>
    <w:p>
      <w:r>
        <w:t xml:space="preserve">　　蓬发而流汗　　尘土坌其身</w:t>
      </w:r>
    </w:p>
    <w:p>
      <w:r>
        <w:t xml:space="preserve">　　耕牛亦疲困　　吐舌而急喘</w:t>
      </w:r>
    </w:p>
    <w:p>
      <w:r>
        <w:t xml:space="preserve">　　太子性慈悲　　极生怜愍心</w:t>
      </w:r>
    </w:p>
    <w:p>
      <w:r>
        <w:t xml:space="preserve">　　慨然兴长叹　　降身委地坐</w:t>
      </w:r>
    </w:p>
    <w:p>
      <w:r>
        <w:t xml:space="preserve">　　观察此众苦　　思惟生灭法</w:t>
      </w:r>
    </w:p>
    <w:p>
      <w:r>
        <w:t xml:space="preserve">　　呜呼诸世间　　愚痴莫能觉</w:t>
      </w:r>
    </w:p>
    <w:p>
      <w:r>
        <w:t xml:space="preserve">　　安慰诸人众　　各令随处坐</w:t>
      </w:r>
    </w:p>
    <w:p>
      <w:r>
        <w:t xml:space="preserve">　　自荫阎浮树　　端坐正思惟</w:t>
      </w:r>
    </w:p>
    <w:p>
      <w:r>
        <w:t xml:space="preserve">　　观察诸生死　　起灭无常变</w:t>
      </w:r>
    </w:p>
    <w:p>
      <w:r>
        <w:t xml:space="preserve">　　心定安不动　　五欲廓云消</w:t>
      </w:r>
    </w:p>
    <w:p>
      <w:r>
        <w:t xml:space="preserve">　　有觉亦有观　　入初无漏禅</w:t>
      </w:r>
    </w:p>
    <w:p>
      <w:r>
        <w:t xml:space="preserve">　　离欲生喜乐　　正受三摩提</w:t>
      </w:r>
    </w:p>
    <w:p>
      <w:r>
        <w:t xml:space="preserve">　　世间甚辛苦　　老病死所坏</w:t>
      </w:r>
    </w:p>
    <w:p>
      <w:r>
        <w:t xml:space="preserve">　　终身受大苦　　而不自觉知</w:t>
      </w:r>
    </w:p>
    <w:p>
      <w:r>
        <w:t xml:space="preserve">　　厌他老病死　　此则为大患</w:t>
      </w:r>
    </w:p>
    <w:p>
      <w:r>
        <w:t xml:space="preserve">　　我今求胜法　　不应同世间</w:t>
      </w:r>
    </w:p>
    <w:p>
      <w:r>
        <w:t xml:space="preserve">　　自婴老病死　　而反恶他人</w:t>
      </w:r>
    </w:p>
    <w:p>
      <w:r>
        <w:t xml:space="preserve">　　如是真实观　　少壮色力寿</w:t>
      </w:r>
    </w:p>
    <w:p>
      <w:r>
        <w:t xml:space="preserve">　　新新不暂停　　终归磨灭法</w:t>
      </w:r>
    </w:p>
    <w:p>
      <w:r>
        <w:t xml:space="preserve">　　不喜亦不忧　　不疑亦不乱</w:t>
      </w:r>
    </w:p>
    <w:p>
      <w:r>
        <w:t xml:space="preserve">　　不眠不著欲　　不坏不嫌彼</w:t>
      </w:r>
    </w:p>
    <w:p>
      <w:r>
        <w:t xml:space="preserve">　　寂静离诸盖　　慧光转增明</w:t>
      </w:r>
    </w:p>
    <w:p>
      <w:r>
        <w:t xml:space="preserve">　　尔时净居天　　化为比丘形</w:t>
      </w:r>
    </w:p>
    <w:p>
      <w:r>
        <w:t xml:space="preserve">　　来诣太子所　　太子敬起迎</w:t>
      </w:r>
    </w:p>
    <w:p>
      <w:r>
        <w:t xml:space="preserve">　　问言汝何人　　答言是沙门</w:t>
      </w:r>
    </w:p>
    <w:p>
      <w:r>
        <w:t xml:space="preserve">　　畏厌老病死　　出家求解脱</w:t>
      </w:r>
    </w:p>
    <w:p>
      <w:r>
        <w:t xml:space="preserve">　　众生老病死　　变坏无暂停</w:t>
      </w:r>
    </w:p>
    <w:p>
      <w:r>
        <w:t xml:space="preserve">　　故我求常乐　　无灭亦无生</w:t>
      </w:r>
    </w:p>
    <w:p>
      <w:r>
        <w:t xml:space="preserve">　　怨亲平等心　　不务于财色</w:t>
      </w:r>
    </w:p>
    <w:p>
      <w:r>
        <w:t xml:space="preserve">　　所安唯山林　　空寂无所营</w:t>
      </w:r>
    </w:p>
    <w:p>
      <w:r>
        <w:t xml:space="preserve">　　尘想既已息　　萧条倚空闲</w:t>
      </w:r>
    </w:p>
    <w:p>
      <w:r>
        <w:t xml:space="preserve">　　精粗无所择　　乞求以支身</w:t>
      </w:r>
    </w:p>
    <w:p>
      <w:r>
        <w:t xml:space="preserve">　　即于太子前　　轻举腾虚逝</w:t>
      </w:r>
    </w:p>
    <w:p>
      <w:r>
        <w:t xml:space="preserve">　　太子心欢喜　　惟念过去佛</w:t>
      </w:r>
    </w:p>
    <w:p>
      <w:r>
        <w:t xml:space="preserve">　　建立此威仪　　遗像见于今</w:t>
      </w:r>
    </w:p>
    <w:p>
      <w:r>
        <w:t xml:space="preserve">　　端坐正思惟　　即得正法念</w:t>
      </w:r>
    </w:p>
    <w:p>
      <w:r>
        <w:t xml:space="preserve">　　当作何方便　　遂心长出家</w:t>
      </w:r>
    </w:p>
    <w:p>
      <w:r>
        <w:t xml:space="preserve">　　敛情抑诸根　　徐起还入城</w:t>
      </w:r>
    </w:p>
    <w:p>
      <w:r>
        <w:t xml:space="preserve">　　眷属悉随从　　谓止不远逝</w:t>
      </w:r>
    </w:p>
    <w:p>
      <w:r>
        <w:t xml:space="preserve">　　内密兴愍念　　方欲超世表</w:t>
      </w:r>
    </w:p>
    <w:p>
      <w:r>
        <w:t xml:space="preserve">　　形虽随路归　　心实留山林</w:t>
      </w:r>
    </w:p>
    <w:p>
      <w:r>
        <w:t xml:space="preserve">　　犹如系狂象　　常念游旷野</w:t>
      </w:r>
    </w:p>
    <w:p>
      <w:r>
        <w:t xml:space="preserve">　　太子时入城　　士女挟路迎</w:t>
      </w:r>
    </w:p>
    <w:p>
      <w:r>
        <w:t xml:space="preserve">　　老者愿为子　　少愿为夫妻</w:t>
      </w:r>
    </w:p>
    <w:p>
      <w:r>
        <w:t xml:space="preserve">　　或愿为兄弟　　诸亲内眷属</w:t>
      </w:r>
    </w:p>
    <w:p>
      <w:r>
        <w:t xml:space="preserve">　　若当从所愿　　诸集悕望断</w:t>
      </w:r>
    </w:p>
    <w:p>
      <w:r>
        <w:t xml:space="preserve">　　太子心欢喜　　忽闻断集声</w:t>
      </w:r>
    </w:p>
    <w:p>
      <w:r>
        <w:t xml:space="preserve">　　若当从所愿　　斯愿要当成</w:t>
      </w:r>
    </w:p>
    <w:p>
      <w:r>
        <w:t xml:space="preserve">　　深思断集乐　　增长涅槃心</w:t>
      </w:r>
    </w:p>
    <w:p>
      <w:r>
        <w:t xml:space="preserve">　　身如金山峰　　佣臂如象手</w:t>
      </w:r>
    </w:p>
    <w:p>
      <w:r>
        <w:t xml:space="preserve">　　其音若春雷　　绀眼譬牛王</w:t>
      </w:r>
    </w:p>
    <w:p>
      <w:r>
        <w:t xml:space="preserve">　　无尽法为心　　面如满月光</w:t>
      </w:r>
    </w:p>
    <w:p>
      <w:r>
        <w:t xml:space="preserve">　　师子王游步　　徐入于本宫</w:t>
      </w:r>
    </w:p>
    <w:p>
      <w:r>
        <w:t xml:space="preserve">　　犹如帝释子　　心敬形亦恭</w:t>
      </w:r>
    </w:p>
    <w:p>
      <w:r>
        <w:t xml:space="preserve">　　往诣父王所　　稽首问和安</w:t>
      </w:r>
    </w:p>
    <w:p>
      <w:r>
        <w:t xml:space="preserve">　　并启生死畏　　哀请求出家</w:t>
      </w:r>
    </w:p>
    <w:p>
      <w:r>
        <w:t xml:space="preserve">　　一切诸世间　　合会要别离</w:t>
      </w:r>
    </w:p>
    <w:p>
      <w:r>
        <w:t xml:space="preserve">　　是故愿出家　　欲求真解脱</w:t>
      </w:r>
    </w:p>
    <w:p>
      <w:r>
        <w:t xml:space="preserve">　　父王闻出家　　心即大战惧</w:t>
      </w:r>
    </w:p>
    <w:p>
      <w:r>
        <w:t xml:space="preserve">　　犹如大狂象　　动摇小树枝</w:t>
      </w:r>
    </w:p>
    <w:p>
      <w:r>
        <w:t xml:space="preserve">　　前执太子手　　流泪而告言</w:t>
      </w:r>
    </w:p>
    <w:p>
      <w:r>
        <w:t xml:space="preserve">　　且止此所说　　未是依法时</w:t>
      </w:r>
    </w:p>
    <w:p>
      <w:r>
        <w:t xml:space="preserve">　　少壮心动摇　　行法多生过</w:t>
      </w:r>
    </w:p>
    <w:p>
      <w:r>
        <w:t xml:space="preserve">　　奇特五欲境　　心尚未厌离</w:t>
      </w:r>
    </w:p>
    <w:p>
      <w:r>
        <w:t xml:space="preserve">　　出家修苦行　　未能决定心</w:t>
      </w:r>
    </w:p>
    <w:p>
      <w:r>
        <w:t xml:space="preserve">　　空闲旷野中　　其心未寂灭</w:t>
      </w:r>
    </w:p>
    <w:p>
      <w:r>
        <w:t xml:space="preserve">　　汝心虽乐法　　未若我是时</w:t>
      </w:r>
    </w:p>
    <w:p>
      <w:r>
        <w:t xml:space="preserve">　　汝应领国事　　令我先出家</w:t>
      </w:r>
    </w:p>
    <w:p>
      <w:r>
        <w:t xml:space="preserve">　　弃父绝宗嗣　　此则为非法</w:t>
      </w:r>
    </w:p>
    <w:p>
      <w:r>
        <w:t xml:space="preserve">　　当息出家心　　受习世间法</w:t>
      </w:r>
    </w:p>
    <w:p>
      <w:r>
        <w:t xml:space="preserve">　　安乐善名闻　　然后可出家</w:t>
      </w:r>
    </w:p>
    <w:p>
      <w:r>
        <w:t xml:space="preserve">　　太子恭逊辞　　复启于父王</w:t>
      </w:r>
    </w:p>
    <w:p>
      <w:r>
        <w:t xml:space="preserve">　　惟为保四事　　当息出家心</w:t>
      </w:r>
    </w:p>
    <w:p>
      <w:r>
        <w:t xml:space="preserve">　　保子命常存　　无病不衰老</w:t>
      </w:r>
    </w:p>
    <w:p>
      <w:r>
        <w:t xml:space="preserve">　　众具不损减　　奉命停出家</w:t>
      </w:r>
    </w:p>
    <w:p>
      <w:r>
        <w:t xml:space="preserve">　　父王告太子　　汝勿说此言</w:t>
      </w:r>
    </w:p>
    <w:p>
      <w:r>
        <w:t xml:space="preserve">　　如此四事者　　谁能保令无</w:t>
      </w:r>
    </w:p>
    <w:p>
      <w:r>
        <w:t xml:space="preserve">　　汝求此四愿　　正为人所笑</w:t>
      </w:r>
    </w:p>
    <w:p>
      <w:r>
        <w:t xml:space="preserve">　　且停出家心　　服习于五欲</w:t>
      </w:r>
    </w:p>
    <w:p>
      <w:r>
        <w:t xml:space="preserve">　　太子复启王　　四愿不可保</w:t>
      </w:r>
    </w:p>
    <w:p>
      <w:r>
        <w:t xml:space="preserve">　　应听子出家　　愿不为留难</w:t>
      </w:r>
    </w:p>
    <w:p>
      <w:r>
        <w:t xml:space="preserve">　　子在被烧舍　　如何不听出</w:t>
      </w:r>
    </w:p>
    <w:p>
      <w:r>
        <w:t xml:space="preserve">　　分析为常理　　孰能不听求</w:t>
      </w:r>
    </w:p>
    <w:p>
      <w:r>
        <w:t xml:space="preserve">　　脱当自磨灭　　不如以法离</w:t>
      </w:r>
    </w:p>
    <w:p>
      <w:r>
        <w:t xml:space="preserve">　　若不以法离　　死至孰能持</w:t>
      </w:r>
    </w:p>
    <w:p>
      <w:r>
        <w:t xml:space="preserve">　　父王知子心　　决定不可转</w:t>
      </w:r>
    </w:p>
    <w:p>
      <w:r>
        <w:t xml:space="preserve">　　但当尽力留　　何须复多言</w:t>
      </w:r>
    </w:p>
    <w:p>
      <w:r>
        <w:t xml:space="preserve">　　更增诸婇女　　上妙五欲乐</w:t>
      </w:r>
    </w:p>
    <w:p>
      <w:r>
        <w:t xml:space="preserve">　　昼夜苦防卫　　要不令出家</w:t>
      </w:r>
    </w:p>
    <w:p>
      <w:r>
        <w:t xml:space="preserve">　　国中诸群臣　　来诣太子所</w:t>
      </w:r>
    </w:p>
    <w:p>
      <w:r>
        <w:t xml:space="preserve">　　广引诸礼律　　劝令顺王命</w:t>
      </w:r>
    </w:p>
    <w:p>
      <w:r>
        <w:t xml:space="preserve">　　太子见父王　　悲感泣流泪</w:t>
      </w:r>
    </w:p>
    <w:p>
      <w:r>
        <w:t xml:space="preserve">　　且还本宫中　　端坐默思惟</w:t>
      </w:r>
    </w:p>
    <w:p>
      <w:r>
        <w:t xml:space="preserve">　　宫中诸婇女　　亲近围绕侍</w:t>
      </w:r>
    </w:p>
    <w:p>
      <w:r>
        <w:t xml:space="preserve">　　伺候瞻颜色　　瞩目不暂瞬</w:t>
      </w:r>
    </w:p>
    <w:p>
      <w:r>
        <w:t xml:space="preserve">　　犹若秋林鹿　　端视彼猎师</w:t>
      </w:r>
    </w:p>
    <w:p>
      <w:r>
        <w:t xml:space="preserve">　　太子正容貌　　犹若真金山</w:t>
      </w:r>
    </w:p>
    <w:p>
      <w:r>
        <w:t xml:space="preserve">　　伎女共瞻察　　听教候音颜</w:t>
      </w:r>
    </w:p>
    <w:p>
      <w:r>
        <w:t xml:space="preserve">　　敬畏察其心　　犹彼林中鹿</w:t>
      </w:r>
    </w:p>
    <w:p>
      <w:r>
        <w:t xml:space="preserve">　　渐已至日暮</w:t>
      </w:r>
    </w:p>
    <w:p>
      <w:r>
        <w:t xml:space="preserve">　　太子处幽夜　　光明甚辉耀</w:t>
      </w:r>
    </w:p>
    <w:p>
      <w:r>
        <w:t xml:space="preserve">　　如日照须弥　　坐于七宝座</w:t>
      </w:r>
    </w:p>
    <w:p>
      <w:r>
        <w:t xml:space="preserve">　　薰以妙栴檀　　婇女众围绕</w:t>
      </w:r>
    </w:p>
    <w:p>
      <w:r>
        <w:t xml:space="preserve">　　奏犍挞婆音　　如毗沙门子</w:t>
      </w:r>
    </w:p>
    <w:p>
      <w:r>
        <w:t xml:space="preserve">　　众妙天乐声　　太子心所念</w:t>
      </w:r>
    </w:p>
    <w:p>
      <w:r>
        <w:t xml:space="preserve">　　第一远离乐　　虽作众妙音</w:t>
      </w:r>
    </w:p>
    <w:p>
      <w:r>
        <w:t xml:space="preserve">　　亦不在其怀　　时净居天子</w:t>
      </w:r>
    </w:p>
    <w:p>
      <w:r>
        <w:t xml:space="preserve">　　知太子时至　　决定应出家</w:t>
      </w:r>
    </w:p>
    <w:p>
      <w:r>
        <w:t xml:space="preserve">　　忽然化来下　　厌诸伎女众</w:t>
      </w:r>
    </w:p>
    <w:p>
      <w:r>
        <w:t xml:space="preserve">　　悉皆令睡眠　　容仪不敛摄</w:t>
      </w:r>
    </w:p>
    <w:p>
      <w:r>
        <w:t xml:space="preserve">　　委纵露丑形　　惛睡互低仰</w:t>
      </w:r>
    </w:p>
    <w:p>
      <w:r>
        <w:t xml:space="preserve">　　乐器乱纵横　　傍倚或反侧</w:t>
      </w:r>
    </w:p>
    <w:p>
      <w:r>
        <w:t xml:space="preserve">　　或复似投深　　缨络如曳锁</w:t>
      </w:r>
    </w:p>
    <w:p>
      <w:r>
        <w:t xml:space="preserve">　　衣裳绞缚身　　抱琴而偃地</w:t>
      </w:r>
    </w:p>
    <w:p>
      <w:r>
        <w:t xml:space="preserve">　　犹若受苦人　　黄绿衣流散</w:t>
      </w:r>
    </w:p>
    <w:p>
      <w:r>
        <w:t xml:space="preserve">　　如摧迦尼华　　纵体倚壁眠</w:t>
      </w:r>
    </w:p>
    <w:p>
      <w:r>
        <w:t xml:space="preserve">　　状若悬角弓　　或手攀窗牖</w:t>
      </w:r>
    </w:p>
    <w:p>
      <w:r>
        <w:t xml:space="preserve">　　如似绞死尸　　频呻长欠呿</w:t>
      </w:r>
    </w:p>
    <w:p>
      <w:r>
        <w:t xml:space="preserve">　　魇呼涕流涎　　蓬头露丑形</w:t>
      </w:r>
    </w:p>
    <w:p>
      <w:r>
        <w:t xml:space="preserve">　　见若颠狂人　　华鬘垂覆面</w:t>
      </w:r>
    </w:p>
    <w:p>
      <w:r>
        <w:t xml:space="preserve">　　或以面掩地　　或举身战掉</w:t>
      </w:r>
    </w:p>
    <w:p>
      <w:r>
        <w:t xml:space="preserve">　　犹若独摇鸟　　委身更相枕</w:t>
      </w:r>
    </w:p>
    <w:p>
      <w:r>
        <w:t xml:space="preserve">　　手足互相加　　或颦蹙皱眉</w:t>
      </w:r>
    </w:p>
    <w:p>
      <w:r>
        <w:t xml:space="preserve">　　或合眼开口　　种种身散乱</w:t>
      </w:r>
    </w:p>
    <w:p>
      <w:r>
        <w:t xml:space="preserve">　　狼籍犹横尸　　时太子端坐</w:t>
      </w:r>
    </w:p>
    <w:p>
      <w:r>
        <w:t xml:space="preserve">　　观察诸婇女　　先皆极端严</w:t>
      </w:r>
    </w:p>
    <w:p>
      <w:r>
        <w:t xml:space="preserve">　　言笑心谄黠　　妖艳巧姿媚</w:t>
      </w:r>
    </w:p>
    <w:p>
      <w:r>
        <w:t xml:space="preserve">　　而今悉丑秽　　女人性如是</w:t>
      </w:r>
    </w:p>
    <w:p>
      <w:r>
        <w:t xml:space="preserve">　　云何可亲近　　沐浴假缘饰</w:t>
      </w:r>
    </w:p>
    <w:p>
      <w:r>
        <w:t xml:space="preserve">　　诳惑男子心　　我今已觉了</w:t>
      </w:r>
    </w:p>
    <w:p>
      <w:r>
        <w:t xml:space="preserve">　　决定出无疑</w:t>
      </w:r>
    </w:p>
    <w:p/>
    <w:p>
      <w:r>
        <w:t xml:space="preserve">　　尔时净居天　　来下为开门</w:t>
      </w:r>
    </w:p>
    <w:p>
      <w:r>
        <w:t xml:space="preserve">　　太子时徐起　　出诸婇女间</w:t>
      </w:r>
    </w:p>
    <w:p>
      <w:r>
        <w:t xml:space="preserve">　　踟蹰于内阁　　而告车匿言</w:t>
      </w:r>
    </w:p>
    <w:p>
      <w:r>
        <w:t xml:space="preserve">　　吾今心渴仰　　欲饮甘露泉</w:t>
      </w:r>
    </w:p>
    <w:p>
      <w:r>
        <w:t xml:space="preserve">　　被马速牵来　　欲至不死乡</w:t>
      </w:r>
    </w:p>
    <w:p>
      <w:r>
        <w:t xml:space="preserve">　　自知心决定　　坚固誓庄严</w:t>
      </w:r>
    </w:p>
    <w:p>
      <w:r>
        <w:t xml:space="preserve">　　婇女本端正　　今悉见丑形</w:t>
      </w:r>
    </w:p>
    <w:p>
      <w:r>
        <w:t xml:space="preserve">　　门户先关闭　　今已悉自开</w:t>
      </w:r>
    </w:p>
    <w:p>
      <w:r>
        <w:t xml:space="preserve">　　观此诸瑞相　　第一义之筌</w:t>
      </w:r>
    </w:p>
    <w:p>
      <w:r>
        <w:t xml:space="preserve">　　车匿内思惟　　应奉太子教</w:t>
      </w:r>
    </w:p>
    <w:p>
      <w:r>
        <w:t xml:space="preserve">　　脱令父王知　　复应深罪责</w:t>
      </w:r>
    </w:p>
    <w:p>
      <w:r>
        <w:t xml:space="preserve">　　诸天加神力　　不觉牵马来</w:t>
      </w:r>
    </w:p>
    <w:p>
      <w:r>
        <w:t xml:space="preserve">　　平乘骏良马　　众宝镂乘具</w:t>
      </w:r>
    </w:p>
    <w:p>
      <w:r>
        <w:t xml:space="preserve">　　高翠长髦尾　　局背短毛耳</w:t>
      </w:r>
    </w:p>
    <w:p>
      <w:r>
        <w:t xml:space="preserve">　　鹿腹鹅王颈　　额广圆瓠鼻</w:t>
      </w:r>
    </w:p>
    <w:p>
      <w:r>
        <w:t xml:space="preserve">　　龙咽臗臆方　　具足驎骥相</w:t>
      </w:r>
    </w:p>
    <w:p>
      <w:r>
        <w:t xml:space="preserve">　　太子抚马颈　　摩身而告言</w:t>
      </w:r>
    </w:p>
    <w:p>
      <w:r>
        <w:t xml:space="preserve">　　父王常乘汝　　临敌辄胜怨</w:t>
      </w:r>
    </w:p>
    <w:p>
      <w:r>
        <w:t xml:space="preserve">　　吾今欲相依　　远涉甘露津</w:t>
      </w:r>
    </w:p>
    <w:p>
      <w:r>
        <w:t xml:space="preserve">　　战斗多众旅　　荣乐多伴游</w:t>
      </w:r>
    </w:p>
    <w:p>
      <w:r>
        <w:t xml:space="preserve">　　商人求珍宝　　乐从者亦众</w:t>
      </w:r>
    </w:p>
    <w:p>
      <w:r>
        <w:t xml:space="preserve">　　遭苦良友难　　求法必寡朋</w:t>
      </w:r>
    </w:p>
    <w:p>
      <w:r>
        <w:t xml:space="preserve">　　堪此二友者　　终获于吉安</w:t>
      </w:r>
    </w:p>
    <w:p>
      <w:r>
        <w:t xml:space="preserve">　　吾今欲出游　　为度苦众生</w:t>
      </w:r>
    </w:p>
    <w:p>
      <w:r>
        <w:t xml:space="preserve">　　汝今欲自利　　兼济诸群萌</w:t>
      </w:r>
    </w:p>
    <w:p>
      <w:r>
        <w:t xml:space="preserve">　　宜当竭其力　　长驱勿疲惓</w:t>
      </w:r>
    </w:p>
    <w:p>
      <w:r>
        <w:t xml:space="preserve">　　劝已徐跨马　　理辔倏晨征</w:t>
      </w:r>
    </w:p>
    <w:p>
      <w:r>
        <w:t xml:space="preserve">　　人状日殿流　　马如白云浮</w:t>
      </w:r>
    </w:p>
    <w:p>
      <w:r>
        <w:t xml:space="preserve">　　束身不奋迅　　屏气不喷鸣</w:t>
      </w:r>
    </w:p>
    <w:p>
      <w:r>
        <w:t xml:space="preserve">　　四神来捧足　　潜密寂无声</w:t>
      </w:r>
    </w:p>
    <w:p>
      <w:r>
        <w:t xml:space="preserve">　　重门固关钥　　天神令自开</w:t>
      </w:r>
    </w:p>
    <w:p>
      <w:r>
        <w:t xml:space="preserve">　　敬重无过父　　爱深莫逾子</w:t>
      </w:r>
    </w:p>
    <w:p>
      <w:r>
        <w:t xml:space="preserve">　　内外诸眷属　　恩爱亦缠绵</w:t>
      </w:r>
    </w:p>
    <w:p>
      <w:r>
        <w:t xml:space="preserve">　　遣情无遗念　　飘然超出城</w:t>
      </w:r>
    </w:p>
    <w:p>
      <w:r>
        <w:t xml:space="preserve">　　清净莲花目　　从淤泥中生</w:t>
      </w:r>
    </w:p>
    <w:p>
      <w:r>
        <w:t xml:space="preserve">　　顾瞻父王宫　　而说告离篇</w:t>
      </w:r>
    </w:p>
    <w:p>
      <w:r>
        <w:t xml:space="preserve">　　不度生老死　　永无游此缘</w:t>
      </w:r>
    </w:p>
    <w:p>
      <w:r>
        <w:t xml:space="preserve">　　一切诸天众　　虚空龙鬼神</w:t>
      </w:r>
    </w:p>
    <w:p>
      <w:r>
        <w:t xml:space="preserve">　　随喜称善哉　　唯此真谛言</w:t>
      </w:r>
    </w:p>
    <w:p>
      <w:r>
        <w:t xml:space="preserve">　　诸天龙神众　　庆得难得心</w:t>
      </w:r>
    </w:p>
    <w:p>
      <w:r>
        <w:t xml:space="preserve">　　各以自力光　　引导助其明</w:t>
      </w:r>
    </w:p>
    <w:p>
      <w:r>
        <w:t xml:space="preserve">　　人马心俱锐　　奔逝若流星</w:t>
      </w:r>
    </w:p>
    <w:p>
      <w:r>
        <w:t xml:space="preserve">　　东方犹未晓　　已进三由旬</w:t>
      </w:r>
    </w:p>
    <w:p/>
    <w:p>
      <w:r>
        <w:t xml:space="preserve">　　　　佛所行赞卷第一</w:t>
      </w:r>
    </w:p>
    <w:p/>
    <w:p/>
    <w:p/>
    <w:p>
      <w:r>
        <w:t xml:space="preserve">　　　　佛所行赞卷第二(亦云佛本行经)</w:t>
      </w:r>
    </w:p>
    <w:p/>
    <w:p>
      <w:r>
        <w:t xml:space="preserve">　　　　马鸣菩萨造</w:t>
      </w:r>
    </w:p>
    <w:p>
      <w:r>
        <w:t xml:space="preserve">　　　　北凉天竺三藏昙无谶译</w:t>
      </w:r>
    </w:p>
    <w:p/>
    <w:p>
      <w:r>
        <w:t xml:space="preserve">　　车匿还品第六</w:t>
      </w:r>
    </w:p>
    <w:p/>
    <w:p>
      <w:r>
        <w:t xml:space="preserve">　　须臾夜已过　　众生眼光出</w:t>
      </w:r>
    </w:p>
    <w:p>
      <w:r>
        <w:t xml:space="preserve">　　顾见林树间　　跋伽仙人处</w:t>
      </w:r>
    </w:p>
    <w:p>
      <w:r>
        <w:t xml:space="preserve">　　林流极清旷　　禽兽亲附人</w:t>
      </w:r>
    </w:p>
    <w:p>
      <w:r>
        <w:t xml:space="preserve">　　太子见心喜　　形劳自然息</w:t>
      </w:r>
    </w:p>
    <w:p>
      <w:r>
        <w:t xml:space="preserve">　　此则为祥瑞　　必获未曾利</w:t>
      </w:r>
    </w:p>
    <w:p>
      <w:r>
        <w:t xml:space="preserve">　　又见彼仙人　　是所应供养</w:t>
      </w:r>
    </w:p>
    <w:p>
      <w:r>
        <w:t xml:space="preserve">　　并自护其仪　　灭除高慢迹</w:t>
      </w:r>
    </w:p>
    <w:p>
      <w:r>
        <w:t xml:space="preserve">　　下马手摩头　　汝今已度我</w:t>
      </w:r>
    </w:p>
    <w:p>
      <w:r>
        <w:t xml:space="preserve">　　慈目视车匿　　犹清凉水洗</w:t>
      </w:r>
    </w:p>
    <w:p>
      <w:r>
        <w:t xml:space="preserve">　　骏足驰若飞　　汝常系马后</w:t>
      </w:r>
    </w:p>
    <w:p>
      <w:r>
        <w:t xml:space="preserve">　　感汝深敬勤　　精勤无懈惓</w:t>
      </w:r>
    </w:p>
    <w:p>
      <w:r>
        <w:t xml:space="preserve">　　余事不足计　　唯取汝真心</w:t>
      </w:r>
    </w:p>
    <w:p>
      <w:r>
        <w:t xml:space="preserve">　　心敬形堪勤　　此二今始见</w:t>
      </w:r>
    </w:p>
    <w:p>
      <w:r>
        <w:t xml:space="preserve">　　人有心至诚　　身力无所堪</w:t>
      </w:r>
    </w:p>
    <w:p>
      <w:r>
        <w:t xml:space="preserve">　　力堪心不至　　汝今二俱备</w:t>
      </w:r>
    </w:p>
    <w:p>
      <w:r>
        <w:t xml:space="preserve">　　捐弃世荣利　　进步随我来</w:t>
      </w:r>
    </w:p>
    <w:p>
      <w:r>
        <w:t xml:space="preserve">　　何人不向利　　无利亲戚离</w:t>
      </w:r>
    </w:p>
    <w:p>
      <w:r>
        <w:t xml:space="preserve">　　汝今空随我　　不求现世报</w:t>
      </w:r>
    </w:p>
    <w:p>
      <w:r>
        <w:t xml:space="preserve">　　夫人生育子　　为以绍宗嗣</w:t>
      </w:r>
    </w:p>
    <w:p>
      <w:r>
        <w:t xml:space="preserve">　　所以奉敬王　　为以报恩养</w:t>
      </w:r>
    </w:p>
    <w:p>
      <w:r>
        <w:t xml:space="preserve">　　一切皆求利　　汝独背利游</w:t>
      </w:r>
    </w:p>
    <w:p>
      <w:r>
        <w:t xml:space="preserve">　　至言不烦多　　今当略告汝</w:t>
      </w:r>
    </w:p>
    <w:p>
      <w:r>
        <w:t xml:space="preserve">　　汝事我已毕　　今且乘马还</w:t>
      </w:r>
    </w:p>
    <w:p>
      <w:r>
        <w:t xml:space="preserve">　　自我长夜来　　所求处今得</w:t>
      </w:r>
    </w:p>
    <w:p>
      <w:r>
        <w:t xml:space="preserve">　　即脱宝璎珞　　以授于车匿</w:t>
      </w:r>
    </w:p>
    <w:p>
      <w:r>
        <w:t xml:space="preserve">　　具持是赐汝　　以慰汝忧悲</w:t>
      </w:r>
    </w:p>
    <w:p>
      <w:r>
        <w:t xml:space="preserve">　　宝冠顶摩尼　　光明照其身</w:t>
      </w:r>
    </w:p>
    <w:p>
      <w:r>
        <w:t xml:space="preserve">　　即脱置掌中　　如日曜须弥</w:t>
      </w:r>
    </w:p>
    <w:p>
      <w:r>
        <w:t xml:space="preserve">　　车匿持此珠　　还归父王所</w:t>
      </w:r>
    </w:p>
    <w:p>
      <w:r>
        <w:t xml:space="preserve">　　持珠礼王足　　以表我虔心</w:t>
      </w:r>
    </w:p>
    <w:p>
      <w:r>
        <w:t xml:space="preserve">　　为我启请王　　愿舍爱恋情</w:t>
      </w:r>
    </w:p>
    <w:p>
      <w:r>
        <w:t xml:space="preserve">　　为脱生老死　　故入苦行林</w:t>
      </w:r>
    </w:p>
    <w:p>
      <w:r>
        <w:t xml:space="preserve">　　亦不求生天　　非无仰恋心</w:t>
      </w:r>
    </w:p>
    <w:p>
      <w:r>
        <w:t xml:space="preserve">　　亦不怀结恨　　唯欲舍忧悲</w:t>
      </w:r>
    </w:p>
    <w:p>
      <w:r>
        <w:t xml:space="preserve">　　长夜集恩爱　　要当有别离</w:t>
      </w:r>
    </w:p>
    <w:p>
      <w:r>
        <w:t xml:space="preserve">　　以有当离故　　故求解脱因</w:t>
      </w:r>
    </w:p>
    <w:p>
      <w:r>
        <w:t xml:space="preserve">　　若得解脱者　　永无离亲期</w:t>
      </w:r>
    </w:p>
    <w:p>
      <w:r>
        <w:t xml:space="preserve">　　为断忧出家　　勿为子生忧</w:t>
      </w:r>
    </w:p>
    <w:p>
      <w:r>
        <w:t xml:space="preserve">　　五欲为忧根　　应忧著欲者</w:t>
      </w:r>
    </w:p>
    <w:p>
      <w:r>
        <w:t xml:space="preserve">　　乃祖诸胜王　　坚固志不移</w:t>
      </w:r>
    </w:p>
    <w:p>
      <w:r>
        <w:t xml:space="preserve">　　今我袭余财　　唯法舍非宜</w:t>
      </w:r>
    </w:p>
    <w:p>
      <w:r>
        <w:t xml:space="preserve">　　夫人命终时　　财产悉遗子</w:t>
      </w:r>
    </w:p>
    <w:p>
      <w:r>
        <w:t xml:space="preserve">　　子多贪俗利　　而我乐法财</w:t>
      </w:r>
    </w:p>
    <w:p>
      <w:r>
        <w:t xml:space="preserve">　　若言年少壮　　非是游学时</w:t>
      </w:r>
    </w:p>
    <w:p>
      <w:r>
        <w:t xml:space="preserve">　　当知求正法　　无时非为时</w:t>
      </w:r>
    </w:p>
    <w:p>
      <w:r>
        <w:t xml:space="preserve">　　无常无定期　　死怨常随伺</w:t>
      </w:r>
    </w:p>
    <w:p>
      <w:r>
        <w:t xml:space="preserve">　　是故我今日　　决定求法时</w:t>
      </w:r>
    </w:p>
    <w:p>
      <w:r>
        <w:t xml:space="preserve">　　如上诸所启　　汝悉为我宣</w:t>
      </w:r>
    </w:p>
    <w:p>
      <w:r>
        <w:t xml:space="preserve">　　唯愿今父王　　不复我顾恋</w:t>
      </w:r>
    </w:p>
    <w:p>
      <w:r>
        <w:t xml:space="preserve">　　若以形毁我　　令王割爱者</w:t>
      </w:r>
    </w:p>
    <w:p>
      <w:r>
        <w:t xml:space="preserve">　　汝慎勿惜言　　使王念不绝</w:t>
      </w:r>
    </w:p>
    <w:p>
      <w:r>
        <w:t xml:space="preserve">　　车匿奉教敕　　悲塞情惛迷</w:t>
      </w:r>
    </w:p>
    <w:p>
      <w:r>
        <w:t xml:space="preserve">　　合掌而胡跪　　还答太子言</w:t>
      </w:r>
    </w:p>
    <w:p>
      <w:r>
        <w:t xml:space="preserve">　　如敕具宣言　　恐更增忧悲</w:t>
      </w:r>
    </w:p>
    <w:p>
      <w:r>
        <w:t xml:space="preserve">　　忧悲增转深　　如象溺深泥</w:t>
      </w:r>
    </w:p>
    <w:p>
      <w:r>
        <w:t xml:space="preserve">　　决定恩爱乖　　有心孰不哀</w:t>
      </w:r>
    </w:p>
    <w:p>
      <w:r>
        <w:t xml:space="preserve">　　金石尚摧碎　　何况溺哀情</w:t>
      </w:r>
    </w:p>
    <w:p>
      <w:r>
        <w:t xml:space="preserve">　　太子长深宫　　少乐身细软</w:t>
      </w:r>
    </w:p>
    <w:p>
      <w:r>
        <w:t xml:space="preserve">　　投身刺棘林　　苦行安可堪</w:t>
      </w:r>
    </w:p>
    <w:p>
      <w:r>
        <w:t xml:space="preserve">　　初命我索马　　下情甚不安</w:t>
      </w:r>
    </w:p>
    <w:p>
      <w:r>
        <w:t xml:space="preserve">　　天神见驱逼　　命我速庄严</w:t>
      </w:r>
    </w:p>
    <w:p>
      <w:r>
        <w:t xml:space="preserve">　　何意令太子　　决定舍深宫</w:t>
      </w:r>
    </w:p>
    <w:p>
      <w:r>
        <w:t xml:space="preserve">　　迦毗罗卫国　　合境生悲痛</w:t>
      </w:r>
    </w:p>
    <w:p>
      <w:r>
        <w:t xml:space="preserve">　　父王年已老　　念子爱亦深</w:t>
      </w:r>
    </w:p>
    <w:p>
      <w:r>
        <w:t xml:space="preserve">　　决定舍出家　　此则非所应</w:t>
      </w:r>
    </w:p>
    <w:p>
      <w:r>
        <w:t xml:space="preserve">　　邪见无父母　　此则无复论</w:t>
      </w:r>
    </w:p>
    <w:p>
      <w:r>
        <w:t xml:space="preserve">　　瞿昙弥长养　　乳哺形枯干</w:t>
      </w:r>
    </w:p>
    <w:p>
      <w:r>
        <w:t xml:space="preserve">　　慈爱难可忘　　莫作背恩人</w:t>
      </w:r>
    </w:p>
    <w:p>
      <w:r>
        <w:t xml:space="preserve">　　婴儿功德母　　胜族能奉事</w:t>
      </w:r>
    </w:p>
    <w:p>
      <w:r>
        <w:t xml:space="preserve">　　得胜而复弃　　此则非胜人</w:t>
      </w:r>
    </w:p>
    <w:p>
      <w:r>
        <w:t xml:space="preserve">　　耶输陀胜子　　嗣国掌正法</w:t>
      </w:r>
    </w:p>
    <w:p>
      <w:r>
        <w:t xml:space="preserve">　　厥年尚幼少　　是亦不应舍</w:t>
      </w:r>
    </w:p>
    <w:p>
      <w:r>
        <w:t xml:space="preserve">　　已违舍父王　　及宗亲眷属</w:t>
      </w:r>
    </w:p>
    <w:p>
      <w:r>
        <w:t xml:space="preserve">　　勿复遗弃我　　要不离尊足</w:t>
      </w:r>
    </w:p>
    <w:p>
      <w:r>
        <w:t xml:space="preserve">　　我心怀汤火　　不堪独还国</w:t>
      </w:r>
    </w:p>
    <w:p>
      <w:r>
        <w:t xml:space="preserve">　　今于空野中　　弃捐太子归</w:t>
      </w:r>
    </w:p>
    <w:p>
      <w:r>
        <w:t xml:space="preserve">　　则同须曼提　　弃舍于罗摩</w:t>
      </w:r>
    </w:p>
    <w:p>
      <w:r>
        <w:t xml:space="preserve">　　今若独还宫　　白王当何言</w:t>
      </w:r>
    </w:p>
    <w:p>
      <w:r>
        <w:t xml:space="preserve">　　合宫同见责　　复以何辞答</w:t>
      </w:r>
    </w:p>
    <w:p>
      <w:r>
        <w:t xml:space="preserve">　　太子向告我　　随方便形毁</w:t>
      </w:r>
    </w:p>
    <w:p>
      <w:r>
        <w:t xml:space="preserve">　　牟尼功德所　　云何而虚说</w:t>
      </w:r>
    </w:p>
    <w:p>
      <w:r>
        <w:t xml:space="preserve">　　我深惭愧故　　舌亦不能言</w:t>
      </w:r>
    </w:p>
    <w:p>
      <w:r>
        <w:t xml:space="preserve">　　设使有所说　　天下谁复信</w:t>
      </w:r>
    </w:p>
    <w:p>
      <w:r>
        <w:t xml:space="preserve">　　若言月光热　　世间有信者</w:t>
      </w:r>
    </w:p>
    <w:p>
      <w:r>
        <w:t xml:space="preserve">　　脱有信太子　　所行非法行</w:t>
      </w:r>
    </w:p>
    <w:p>
      <w:r>
        <w:t xml:space="preserve">　　太子心柔软　　常慈悲一切</w:t>
      </w:r>
    </w:p>
    <w:p>
      <w:r>
        <w:t xml:space="preserve">　　深爱而弃舍　　此则违宿心</w:t>
      </w:r>
    </w:p>
    <w:p>
      <w:r>
        <w:t xml:space="preserve">　　愿可思还宫　　以慰我愚诚</w:t>
      </w:r>
    </w:p>
    <w:p>
      <w:r>
        <w:t xml:space="preserve">　　太子闻车匿　　悲切苦谏言</w:t>
      </w:r>
    </w:p>
    <w:p>
      <w:r>
        <w:t xml:space="preserve">　　心安转坚固　　而复告之曰</w:t>
      </w:r>
    </w:p>
    <w:p>
      <w:r>
        <w:t xml:space="preserve">　　汝今为我故　　而生别离苦</w:t>
      </w:r>
    </w:p>
    <w:p>
      <w:r>
        <w:t xml:space="preserve">　　当舍此悲念　　且自慰其心</w:t>
      </w:r>
    </w:p>
    <w:p>
      <w:r>
        <w:t xml:space="preserve">　　众生各异趣　　乖离理自常</w:t>
      </w:r>
    </w:p>
    <w:p>
      <w:r>
        <w:t xml:space="preserve">　　纵令我今日　　不舍诸亲族</w:t>
      </w:r>
    </w:p>
    <w:p>
      <w:r>
        <w:t xml:space="preserve">　　死至形神乖　　当复云何留</w:t>
      </w:r>
    </w:p>
    <w:p>
      <w:r>
        <w:t xml:space="preserve">　　慈母怀妊我　　深爱常抱苦</w:t>
      </w:r>
    </w:p>
    <w:p>
      <w:r>
        <w:t xml:space="preserve">　　生已即命终　　竟不蒙子养</w:t>
      </w:r>
    </w:p>
    <w:p>
      <w:r>
        <w:t xml:space="preserve">　　存亡各异路　　今为何处求</w:t>
      </w:r>
    </w:p>
    <w:p>
      <w:r>
        <w:t xml:space="preserve">　　旷野茂高树　　众鸟群聚栖</w:t>
      </w:r>
    </w:p>
    <w:p>
      <w:r>
        <w:t xml:space="preserve">　　暮集晨必散　　世间离亦然</w:t>
      </w:r>
    </w:p>
    <w:p>
      <w:r>
        <w:t xml:space="preserve">　　浮云兴高山　　四集盈虚空</w:t>
      </w:r>
    </w:p>
    <w:p>
      <w:r>
        <w:t xml:space="preserve">　　俄而复消散　　人理亦复然</w:t>
      </w:r>
    </w:p>
    <w:p>
      <w:r>
        <w:t xml:space="preserve">　　世间本自乖　　暂会恩爱缠</w:t>
      </w:r>
    </w:p>
    <w:p>
      <w:r>
        <w:t xml:space="preserve">　　如梦中聚散　　不应计我亲</w:t>
      </w:r>
    </w:p>
    <w:p>
      <w:r>
        <w:t xml:space="preserve">　　譬如春生树　　渐长柯叶茂</w:t>
      </w:r>
    </w:p>
    <w:p>
      <w:r>
        <w:t xml:space="preserve">　　秋霜遂零落　　同体尚分离</w:t>
      </w:r>
    </w:p>
    <w:p>
      <w:r>
        <w:t xml:space="preserve">　　况人暂合会　　亲戚岂常俱</w:t>
      </w:r>
    </w:p>
    <w:p>
      <w:r>
        <w:t xml:space="preserve">　　汝且息忧苦　　顺我教而归</w:t>
      </w:r>
    </w:p>
    <w:p>
      <w:r>
        <w:t xml:space="preserve">　　归意犹存我　　且归后更还</w:t>
      </w:r>
    </w:p>
    <w:p>
      <w:r>
        <w:t xml:space="preserve">　　迦毗罗卫人　　闻我心决定</w:t>
      </w:r>
    </w:p>
    <w:p>
      <w:r>
        <w:t xml:space="preserve">　　顾遗念我者　　汝当宣我言</w:t>
      </w:r>
    </w:p>
    <w:p>
      <w:r>
        <w:t xml:space="preserve">　　越度生死海　　然后当来还</w:t>
      </w:r>
    </w:p>
    <w:p>
      <w:r>
        <w:t xml:space="preserve">　　情愿若不果　　身灭山林间</w:t>
      </w:r>
    </w:p>
    <w:p>
      <w:r>
        <w:t xml:space="preserve">　　白马闻太子　　发斯真实言</w:t>
      </w:r>
    </w:p>
    <w:p>
      <w:r>
        <w:t xml:space="preserve">　　屈膝而舐足　　长息泪流连</w:t>
      </w:r>
    </w:p>
    <w:p>
      <w:r>
        <w:t xml:space="preserve">　　轮掌网鞔手　　顺摩白马顶</w:t>
      </w:r>
    </w:p>
    <w:p>
      <w:r>
        <w:t xml:space="preserve">　　汝莫生忧悲　　我今忏谢汝</w:t>
      </w:r>
    </w:p>
    <w:p>
      <w:r>
        <w:t xml:space="preserve">　　良马之勤劳　　其功今已毕</w:t>
      </w:r>
    </w:p>
    <w:p>
      <w:r>
        <w:t xml:space="preserve">　　恶道苦长息　　妙果现于今</w:t>
      </w:r>
    </w:p>
    <w:p>
      <w:r>
        <w:t xml:space="preserve">　　众宝庄严剑　　车匿常执随</w:t>
      </w:r>
    </w:p>
    <w:p>
      <w:r>
        <w:t xml:space="preserve">　　太子拔利剑　　如龙曜光明</w:t>
      </w:r>
    </w:p>
    <w:p>
      <w:r>
        <w:t xml:space="preserve">　　宝冠笼玄发　　合剃置空中</w:t>
      </w:r>
    </w:p>
    <w:p>
      <w:r>
        <w:t xml:space="preserve">　　上升凝虚境　　飘若鸾鸟翔</w:t>
      </w:r>
    </w:p>
    <w:p>
      <w:r>
        <w:t xml:space="preserve">　　忉利诸天下　　执发还天宫</w:t>
      </w:r>
    </w:p>
    <w:p>
      <w:r>
        <w:t xml:space="preserve">　　常欲奉事足　　况今得顶发</w:t>
      </w:r>
    </w:p>
    <w:p>
      <w:r>
        <w:t xml:space="preserve">　　尽心加供养　　至于正法尽</w:t>
      </w:r>
    </w:p>
    <w:p>
      <w:r>
        <w:t xml:space="preserve">　　太子时自念　　庄严具悉除</w:t>
      </w:r>
    </w:p>
    <w:p>
      <w:r>
        <w:t xml:space="preserve">　　唯有素缯衣　　犹非出家仪</w:t>
      </w:r>
    </w:p>
    <w:p>
      <w:r>
        <w:t xml:space="preserve">　　时净居天子　　知太子心念</w:t>
      </w:r>
    </w:p>
    <w:p>
      <w:r>
        <w:t xml:space="preserve">　　化为猎师像　　持弓佩利箭</w:t>
      </w:r>
    </w:p>
    <w:p>
      <w:r>
        <w:t xml:space="preserve">　　身被袈裟衣　　径至太子前</w:t>
      </w:r>
    </w:p>
    <w:p>
      <w:r>
        <w:t xml:space="preserve">　　太子念此衣　　染色清净服</w:t>
      </w:r>
    </w:p>
    <w:p>
      <w:r>
        <w:t xml:space="preserve">　　仙人上标饰　　猎者非所应</w:t>
      </w:r>
    </w:p>
    <w:p>
      <w:r>
        <w:t xml:space="preserve">　　即呼猎师前　　软语而告曰</w:t>
      </w:r>
    </w:p>
    <w:p>
      <w:r>
        <w:t xml:space="preserve">　　汝于此衣服　　贪爱似不深</w:t>
      </w:r>
    </w:p>
    <w:p>
      <w:r>
        <w:t xml:space="preserve">　　以我身上服　　与汝相贸易</w:t>
      </w:r>
    </w:p>
    <w:p>
      <w:r>
        <w:t xml:space="preserve">　　猎师白太子　　非不惜此衣</w:t>
      </w:r>
    </w:p>
    <w:p>
      <w:r>
        <w:t xml:space="preserve">　　用谋诸群鹿　　诱之令见趣</w:t>
      </w:r>
    </w:p>
    <w:p>
      <w:r>
        <w:t xml:space="preserve">　　苟是汝所须　　今当与交易</w:t>
      </w:r>
    </w:p>
    <w:p>
      <w:r>
        <w:t xml:space="preserve">　　猎者既贸衣　　还自复天身</w:t>
      </w:r>
    </w:p>
    <w:p>
      <w:r>
        <w:t xml:space="preserve">　　太子及车匿　　见生奇特想</w:t>
      </w:r>
    </w:p>
    <w:p>
      <w:r>
        <w:t xml:space="preserve">　　此必无事衣　　定非世人服</w:t>
      </w:r>
    </w:p>
    <w:p>
      <w:r>
        <w:t xml:space="preserve">　　内心大欢喜　　于衣倍增敬</w:t>
      </w:r>
    </w:p>
    <w:p>
      <w:r>
        <w:t xml:space="preserve">　　即与车匿别　　被著袈裟衣</w:t>
      </w:r>
    </w:p>
    <w:p>
      <w:r>
        <w:t xml:space="preserve">　　犹若青绛云　　围绕日月轮</w:t>
      </w:r>
    </w:p>
    <w:p>
      <w:r>
        <w:t xml:space="preserve">　　安详而谛步　　入于仙人窟</w:t>
      </w:r>
    </w:p>
    <w:p>
      <w:r>
        <w:t xml:space="preserve">　　车匿自随瞩　　渐隐不复见</w:t>
      </w:r>
    </w:p>
    <w:p>
      <w:r>
        <w:t xml:space="preserve">　　太子舍父王　　眷属及我身</w:t>
      </w:r>
    </w:p>
    <w:p>
      <w:r>
        <w:t xml:space="preserve">　　爱著袈裟衣　　入于苦行林</w:t>
      </w:r>
    </w:p>
    <w:p>
      <w:r>
        <w:t xml:space="preserve">　　举首仰呼天　　迷闷而躄地</w:t>
      </w:r>
    </w:p>
    <w:p>
      <w:r>
        <w:t xml:space="preserve">　　起抱白马颈　　望绝随路归</w:t>
      </w:r>
    </w:p>
    <w:p>
      <w:r>
        <w:t xml:space="preserve">　　徘徊屡反顾　　形往心反驰</w:t>
      </w:r>
    </w:p>
    <w:p>
      <w:r>
        <w:t xml:space="preserve">　　或沉思失魂　　或俯仰垂身</w:t>
      </w:r>
    </w:p>
    <w:p>
      <w:r>
        <w:t xml:space="preserve">　　或倒而复起　　悲泣随路还</w:t>
      </w:r>
    </w:p>
    <w:p/>
    <w:p>
      <w:r>
        <w:t xml:space="preserve">　　　　佛所行赞入苦行林品第七</w:t>
      </w:r>
    </w:p>
    <w:p/>
    <w:p>
      <w:r>
        <w:t xml:space="preserve">　　太子遣车匿　　将入仙人处</w:t>
      </w:r>
    </w:p>
    <w:p>
      <w:r>
        <w:t xml:space="preserve">　　端严身光曜　　普照苦行林</w:t>
      </w:r>
    </w:p>
    <w:p>
      <w:r>
        <w:t xml:space="preserve">　　具足一切义　　随义而之彼</w:t>
      </w:r>
    </w:p>
    <w:p>
      <w:r>
        <w:t xml:space="preserve">　　譬如师子王　　入于群兽中</w:t>
      </w:r>
    </w:p>
    <w:p>
      <w:r>
        <w:t xml:space="preserve">　　俗容悉已舍　　唯见道真形</w:t>
      </w:r>
    </w:p>
    <w:p>
      <w:r>
        <w:t xml:space="preserve">　　彼诸学仙士　　忽睹未曾见</w:t>
      </w:r>
    </w:p>
    <w:p>
      <w:r>
        <w:t xml:space="preserve">　　懔然心惊喜　　合掌端目瞩</w:t>
      </w:r>
    </w:p>
    <w:p>
      <w:r>
        <w:t xml:space="preserve">　　男女随执事　　即视不改仪</w:t>
      </w:r>
    </w:p>
    <w:p>
      <w:r>
        <w:t xml:space="preserve">　　如天观帝释　　瞪视目不瞬</w:t>
      </w:r>
    </w:p>
    <w:p>
      <w:r>
        <w:t xml:space="preserve">　　诸仙不移足　　瞪视亦复然</w:t>
      </w:r>
    </w:p>
    <w:p>
      <w:r>
        <w:t xml:space="preserve">　　任重手执作　　瞻敬不释事</w:t>
      </w:r>
    </w:p>
    <w:p>
      <w:r>
        <w:t xml:space="preserve">　　如牛在辕轭　　形来而心依</w:t>
      </w:r>
    </w:p>
    <w:p>
      <w:r>
        <w:t xml:space="preserve">　　俱学神仙者　　咸说未曾见</w:t>
      </w:r>
    </w:p>
    <w:p>
      <w:r>
        <w:t xml:space="preserve">　　孔雀等众鸟　　乱声而翔鸣</w:t>
      </w:r>
    </w:p>
    <w:p>
      <w:r>
        <w:t xml:space="preserve">　　持鹿戒梵志　　随鹿游山林</w:t>
      </w:r>
    </w:p>
    <w:p>
      <w:r>
        <w:t xml:space="preserve">　　粗性鹿睒[目*昜]　　见太子端视</w:t>
      </w:r>
    </w:p>
    <w:p>
      <w:r>
        <w:t xml:space="preserve">　　随鹿诸梵志　　端视亦复然</w:t>
      </w:r>
    </w:p>
    <w:p>
      <w:r>
        <w:t xml:space="preserve">　　甘蔗灯重明　　犹如初日光</w:t>
      </w:r>
    </w:p>
    <w:p>
      <w:r>
        <w:t xml:space="preserve">　　能感群乳牛　　增出甜香乳</w:t>
      </w:r>
    </w:p>
    <w:p>
      <w:r>
        <w:t xml:space="preserve">　　彼诸梵志等　　惊喜传相告</w:t>
      </w:r>
    </w:p>
    <w:p>
      <w:r>
        <w:t xml:space="preserve">　　为八婆薮天　　为二阿湿波</w:t>
      </w:r>
    </w:p>
    <w:p>
      <w:r>
        <w:t xml:space="preserve">　　为第六魔王　　为梵迦夷天</w:t>
      </w:r>
    </w:p>
    <w:p>
      <w:r>
        <w:t xml:space="preserve">　　为日月天子　　而来下此耶</w:t>
      </w:r>
    </w:p>
    <w:p>
      <w:r>
        <w:t xml:space="preserve">　　要是所应敬　　奔竞来供养</w:t>
      </w:r>
    </w:p>
    <w:p>
      <w:r>
        <w:t xml:space="preserve">　　太子亦谦下　　敬辞以问讯</w:t>
      </w:r>
    </w:p>
    <w:p>
      <w:r>
        <w:t xml:space="preserve">　　菩萨遍观察　　林中诸梵志</w:t>
      </w:r>
    </w:p>
    <w:p>
      <w:r>
        <w:t xml:space="preserve">　　种种修福业　　悉求生天乐</w:t>
      </w:r>
    </w:p>
    <w:p>
      <w:r>
        <w:t xml:space="preserve">　　问长宿梵志　　所行真实道</w:t>
      </w:r>
    </w:p>
    <w:p>
      <w:r>
        <w:t xml:space="preserve">　　今我初至此　　未知行何法</w:t>
      </w:r>
    </w:p>
    <w:p>
      <w:r>
        <w:t xml:space="preserve">　　随事而请问　　愿为我解说</w:t>
      </w:r>
    </w:p>
    <w:p>
      <w:r>
        <w:t xml:space="preserve">　　尔时彼二生　　具以诸苦行</w:t>
      </w:r>
    </w:p>
    <w:p>
      <w:r>
        <w:t xml:space="preserve">　　及与苦行果　　次第随事答</w:t>
      </w:r>
    </w:p>
    <w:p>
      <w:r>
        <w:t xml:space="preserve">　　非聚落所出　　清净水生物</w:t>
      </w:r>
    </w:p>
    <w:p>
      <w:r>
        <w:t xml:space="preserve">　　或食根茎叶　　或复食华果</w:t>
      </w:r>
    </w:p>
    <w:p>
      <w:r>
        <w:t xml:space="preserve">　　种种各异道　　服食亦不同</w:t>
      </w:r>
    </w:p>
    <w:p>
      <w:r>
        <w:t xml:space="preserve">　　或习于鸟生　　两足钳取食</w:t>
      </w:r>
    </w:p>
    <w:p>
      <w:r>
        <w:t xml:space="preserve">　　有随鹿食草　　吸风蟒陀仙</w:t>
      </w:r>
    </w:p>
    <w:p>
      <w:r>
        <w:t xml:space="preserve">　　木石舂不食　　两齿啮为痕</w:t>
      </w:r>
    </w:p>
    <w:p>
      <w:r>
        <w:t xml:space="preserve">　　或乞食施人　　取残而自食</w:t>
      </w:r>
    </w:p>
    <w:p>
      <w:r>
        <w:t xml:space="preserve">　　或常水沐头　　或复奉事火</w:t>
      </w:r>
    </w:p>
    <w:p>
      <w:r>
        <w:t xml:space="preserve">　　水居习鱼仙　　如是等种种</w:t>
      </w:r>
    </w:p>
    <w:p>
      <w:r>
        <w:t xml:space="preserve">　　梵志修苦行　　寿终得生天</w:t>
      </w:r>
    </w:p>
    <w:p>
      <w:r>
        <w:t xml:space="preserve">　　以因苦行故　　当得安乐果</w:t>
      </w:r>
    </w:p>
    <w:p>
      <w:r>
        <w:t xml:space="preserve">　　两足尊贤士　　闻此诸苦行</w:t>
      </w:r>
    </w:p>
    <w:p>
      <w:r>
        <w:t xml:space="preserve">　　不见真实义　　内心不欣悦</w:t>
      </w:r>
    </w:p>
    <w:p>
      <w:r>
        <w:t xml:space="preserve">　　思惟哀念彼　　心口自相告</w:t>
      </w:r>
    </w:p>
    <w:p>
      <w:r>
        <w:t xml:space="preserve">　　哀哉大苦行　　唯求人天报</w:t>
      </w:r>
    </w:p>
    <w:p>
      <w:r>
        <w:t xml:space="preserve">　　轮回向生死　　苦多而果少</w:t>
      </w:r>
    </w:p>
    <w:p>
      <w:r>
        <w:t xml:space="preserve">　　违亲舍胜境　　决定求天乐</w:t>
      </w:r>
    </w:p>
    <w:p>
      <w:r>
        <w:t xml:space="preserve">　　虽免于小苦　　终为大苦缚</w:t>
      </w:r>
    </w:p>
    <w:p>
      <w:r>
        <w:t xml:space="preserve">　　自枯槁其形　　修行诸苦行</w:t>
      </w:r>
    </w:p>
    <w:p>
      <w:r>
        <w:t xml:space="preserve">　　而求于受生　　增长五欲因</w:t>
      </w:r>
    </w:p>
    <w:p>
      <w:r>
        <w:t xml:space="preserve">　　不观生死故　　以苦而求苦</w:t>
      </w:r>
    </w:p>
    <w:p>
      <w:r>
        <w:t xml:space="preserve">　　一切众生类　　心常畏于死</w:t>
      </w:r>
    </w:p>
    <w:p>
      <w:r>
        <w:t xml:space="preserve">　　精勤求受生　　生已会当死</w:t>
      </w:r>
    </w:p>
    <w:p>
      <w:r>
        <w:t xml:space="preserve">　　虽复畏于苦　　而长没苦海</w:t>
      </w:r>
    </w:p>
    <w:p>
      <w:r>
        <w:t xml:space="preserve">　　此生极疲劳　　将生复不息</w:t>
      </w:r>
    </w:p>
    <w:p>
      <w:r>
        <w:t xml:space="preserve">　　任苦求现乐　　求生天亦劳</w:t>
      </w:r>
    </w:p>
    <w:p>
      <w:r>
        <w:t xml:space="preserve">　　求乐心下劣　　俱堕于非义</w:t>
      </w:r>
    </w:p>
    <w:p>
      <w:r>
        <w:t xml:space="preserve">　　方于极鄙劣　　精勤则为胜</w:t>
      </w:r>
    </w:p>
    <w:p>
      <w:r>
        <w:t xml:space="preserve">　　未若修智慧　　两舍永无为</w:t>
      </w:r>
    </w:p>
    <w:p>
      <w:r>
        <w:t xml:space="preserve">　　苦身是法者　　安乐为非法</w:t>
      </w:r>
    </w:p>
    <w:p>
      <w:r>
        <w:t xml:space="preserve">　　行法而后乐　　因法果非法</w:t>
      </w:r>
    </w:p>
    <w:p>
      <w:r>
        <w:t xml:space="preserve">　　身所行起灭　　皆由心意力</w:t>
      </w:r>
    </w:p>
    <w:p>
      <w:r>
        <w:t xml:space="preserve">　　若离心意者　　此身如枯木</w:t>
      </w:r>
    </w:p>
    <w:p>
      <w:r>
        <w:t xml:space="preserve">　　是故当调心　　心调形自正</w:t>
      </w:r>
    </w:p>
    <w:p>
      <w:r>
        <w:t xml:space="preserve">　　食净为福者　　禽兽贫穷子</w:t>
      </w:r>
    </w:p>
    <w:p>
      <w:r>
        <w:t xml:space="preserve">　　常食于果叶　　斯等应有福</w:t>
      </w:r>
    </w:p>
    <w:p>
      <w:r>
        <w:t xml:space="preserve">　　若言善心起　　苦行为福因</w:t>
      </w:r>
    </w:p>
    <w:p>
      <w:r>
        <w:t xml:space="preserve">　　彼诸安乐行　　何不善心起</w:t>
      </w:r>
    </w:p>
    <w:p>
      <w:r>
        <w:t xml:space="preserve">　　乐非善心起　　善亦非苦因</w:t>
      </w:r>
    </w:p>
    <w:p>
      <w:r>
        <w:t xml:space="preserve">　　若彼诸外道　　以水为净者</w:t>
      </w:r>
    </w:p>
    <w:p>
      <w:r>
        <w:t xml:space="preserve">　　乐水居众生　　恶业能常净</w:t>
      </w:r>
    </w:p>
    <w:p>
      <w:r>
        <w:t xml:space="preserve">　　彼本功德仙　　所可住止处</w:t>
      </w:r>
    </w:p>
    <w:p>
      <w:r>
        <w:t xml:space="preserve">　　功德仙住故　　普世之所重</w:t>
      </w:r>
    </w:p>
    <w:p>
      <w:r>
        <w:t xml:space="preserve">　　应尊彼功德　　不应重其处</w:t>
      </w:r>
    </w:p>
    <w:p>
      <w:r>
        <w:t xml:space="preserve">　　如是广说法　　遂至日云暮</w:t>
      </w:r>
    </w:p>
    <w:p>
      <w:r>
        <w:t xml:space="preserve">　　见有事火者　　或钻或吹然</w:t>
      </w:r>
    </w:p>
    <w:p>
      <w:r>
        <w:t xml:space="preserve">　　或有酥油洒　　或举声咒愿</w:t>
      </w:r>
    </w:p>
    <w:p>
      <w:r>
        <w:t xml:space="preserve">　　如是竟日夜　　观察彼所行</w:t>
      </w:r>
    </w:p>
    <w:p>
      <w:r>
        <w:t xml:space="preserve">　　不见真实义　　则便欲舍去</w:t>
      </w:r>
    </w:p>
    <w:p>
      <w:r>
        <w:t xml:space="preserve">　　时彼诸梵志　　悉来请留住</w:t>
      </w:r>
    </w:p>
    <w:p>
      <w:r>
        <w:t xml:space="preserve">　　眷仰菩萨德　　无不勤劝请</w:t>
      </w:r>
    </w:p>
    <w:p>
      <w:r>
        <w:t xml:space="preserve">　　汝从非法处　　来至正法林</w:t>
      </w:r>
    </w:p>
    <w:p>
      <w:r>
        <w:t xml:space="preserve">　　而复欲弃舍　　是故劝请留</w:t>
      </w:r>
    </w:p>
    <w:p>
      <w:r>
        <w:t xml:space="preserve">　　诸长宿梵志　　蓬发服草衣</w:t>
      </w:r>
    </w:p>
    <w:p>
      <w:r>
        <w:t xml:space="preserve">　　追随菩萨后　　愿请小留神</w:t>
      </w:r>
    </w:p>
    <w:p>
      <w:r>
        <w:t xml:space="preserve">　　菩萨见诸老　　随逐身疲劳</w:t>
      </w:r>
    </w:p>
    <w:p>
      <w:r>
        <w:t xml:space="preserve">　　止住一树下　　安慰遣令还</w:t>
      </w:r>
    </w:p>
    <w:p>
      <w:r>
        <w:t xml:space="preserve">　　梵志诸长幼　　围绕合掌请</w:t>
      </w:r>
    </w:p>
    <w:p>
      <w:r>
        <w:t xml:space="preserve">　　汝忽来至此　　园林妙充满</w:t>
      </w:r>
    </w:p>
    <w:p>
      <w:r>
        <w:t xml:space="preserve">　　而今弃舍去　　遂成丘旷野</w:t>
      </w:r>
    </w:p>
    <w:p>
      <w:r>
        <w:t xml:space="preserve">　　如人爱寿命　　不欲舍其身</w:t>
      </w:r>
    </w:p>
    <w:p>
      <w:r>
        <w:t xml:space="preserve">　　我等亦如是　　唯愿小留住</w:t>
      </w:r>
    </w:p>
    <w:p>
      <w:r>
        <w:t xml:space="preserve">　　此处诸梵志　　王仙及天仙</w:t>
      </w:r>
    </w:p>
    <w:p>
      <w:r>
        <w:t xml:space="preserve">　　皆依于此处　　又邻雪山侧</w:t>
      </w:r>
    </w:p>
    <w:p>
      <w:r>
        <w:t xml:space="preserve">　　增长人苦行　　其处莫过此</w:t>
      </w:r>
    </w:p>
    <w:p>
      <w:r>
        <w:t xml:space="preserve">　　众多诸学士　　由此路生天</w:t>
      </w:r>
    </w:p>
    <w:p>
      <w:r>
        <w:t xml:space="preserve">　　求福学仙者　　皆从此已北</w:t>
      </w:r>
    </w:p>
    <w:p>
      <w:r>
        <w:t xml:space="preserve">　　摄受于正法　　慧者不游南</w:t>
      </w:r>
    </w:p>
    <w:p>
      <w:r>
        <w:t xml:space="preserve">　　若汝见我等　　懈怠不精进</w:t>
      </w:r>
    </w:p>
    <w:p>
      <w:r>
        <w:t xml:space="preserve">　　行诸不净法　　而不乐住者</w:t>
      </w:r>
    </w:p>
    <w:p>
      <w:r>
        <w:t xml:space="preserve">　　我等悉应去　　汝可留止此</w:t>
      </w:r>
    </w:p>
    <w:p>
      <w:r>
        <w:t xml:space="preserve">　　此诸梵志等　　常求苦行伴</w:t>
      </w:r>
    </w:p>
    <w:p>
      <w:r>
        <w:t xml:space="preserve">　　汝为苦行长　　云何相弃舍</w:t>
      </w:r>
    </w:p>
    <w:p>
      <w:r>
        <w:t xml:space="preserve">　　若能止住此　　奉事如帝释</w:t>
      </w:r>
    </w:p>
    <w:p>
      <w:r>
        <w:t xml:space="preserve">　　亦如天奉事　　毗梨诃钵低</w:t>
      </w:r>
    </w:p>
    <w:p>
      <w:r>
        <w:t xml:space="preserve">　　菩萨向梵志　　说己心所期</w:t>
      </w:r>
    </w:p>
    <w:p>
      <w:r>
        <w:t xml:space="preserve">　　我修正方便　　唯欲灭诸有</w:t>
      </w:r>
    </w:p>
    <w:p>
      <w:r>
        <w:t xml:space="preserve">　　汝等心质直　　行法亦寂默</w:t>
      </w:r>
    </w:p>
    <w:p>
      <w:r>
        <w:t xml:space="preserve">　　亲念于来宾　　我心实爱乐</w:t>
      </w:r>
    </w:p>
    <w:p>
      <w:r>
        <w:t xml:space="preserve">　　美说感人怀　　闻者皆沐浴</w:t>
      </w:r>
    </w:p>
    <w:p>
      <w:r>
        <w:t xml:space="preserve">　　闻汝等所说　　增我乐法情</w:t>
      </w:r>
    </w:p>
    <w:p>
      <w:r>
        <w:t xml:space="preserve">　　汝等悉归我　　以为法良朋</w:t>
      </w:r>
    </w:p>
    <w:p>
      <w:r>
        <w:t xml:space="preserve">　　而今弃舍汝　　其心甚怅然</w:t>
      </w:r>
    </w:p>
    <w:p>
      <w:r>
        <w:t xml:space="preserve">　　先违本亲属　　今与汝等乖</w:t>
      </w:r>
    </w:p>
    <w:p>
      <w:r>
        <w:t xml:space="preserve">　　合会别离苦　　其苦等无异</w:t>
      </w:r>
    </w:p>
    <w:p>
      <w:r>
        <w:t xml:space="preserve">　　非我心不乐　　亦不见他过</w:t>
      </w:r>
    </w:p>
    <w:p>
      <w:r>
        <w:t xml:space="preserve">　　但汝等苦行　　悉求生天乐</w:t>
      </w:r>
    </w:p>
    <w:p>
      <w:r>
        <w:t xml:space="preserve">　　我求灭三有　　形背而心乖</w:t>
      </w:r>
    </w:p>
    <w:p>
      <w:r>
        <w:t xml:space="preserve">　　汝等所行法　　自习先师业</w:t>
      </w:r>
    </w:p>
    <w:p>
      <w:r>
        <w:t xml:space="preserve">　　我为灭诸集　　以求无集法</w:t>
      </w:r>
    </w:p>
    <w:p>
      <w:r>
        <w:t xml:space="preserve">　　是故于此林　　永无久停理</w:t>
      </w:r>
    </w:p>
    <w:p>
      <w:r>
        <w:t xml:space="preserve">　　尔时诸梵志　　闻菩萨所说</w:t>
      </w:r>
    </w:p>
    <w:p>
      <w:r>
        <w:t xml:space="preserve">　　真实有义言　　辞辩理高胜</w:t>
      </w:r>
    </w:p>
    <w:p>
      <w:r>
        <w:t xml:space="preserve">　　其心大欢喜　　倍深加宗敬</w:t>
      </w:r>
    </w:p>
    <w:p>
      <w:r>
        <w:t xml:space="preserve">　　时有一梵志　　常卧尘土中</w:t>
      </w:r>
    </w:p>
    <w:p>
      <w:r>
        <w:t xml:space="preserve">　　萦发衣树皮　　黄眼修高鼻</w:t>
      </w:r>
    </w:p>
    <w:p>
      <w:r>
        <w:t xml:space="preserve">　　而白菩萨言　　志固智慧明</w:t>
      </w:r>
    </w:p>
    <w:p>
      <w:r>
        <w:t xml:space="preserve">　　决定了生过　　善知离生安　　祠祀祈天神　　及种种苦行</w:t>
      </w:r>
    </w:p>
    <w:p>
      <w:r>
        <w:t xml:space="preserve">　　悉求生天乐　　未离贪欲境</w:t>
      </w:r>
    </w:p>
    <w:p>
      <w:r>
        <w:t xml:space="preserve">　　能与贪欲争　　志求真解脱</w:t>
      </w:r>
    </w:p>
    <w:p>
      <w:r>
        <w:t xml:space="preserve">　　此则为丈夫　　决定正觉士</w:t>
      </w:r>
    </w:p>
    <w:p>
      <w:r>
        <w:t xml:space="preserve">　　斯处不足留　　当至频陀山</w:t>
      </w:r>
    </w:p>
    <w:p>
      <w:r>
        <w:t xml:space="preserve">　　彼有大牟尼　　名曰阿罗蓝</w:t>
      </w:r>
    </w:p>
    <w:p>
      <w:r>
        <w:t xml:space="preserve">　　唯彼得究竟　　第一增胜眼</w:t>
      </w:r>
    </w:p>
    <w:p>
      <w:r>
        <w:t xml:space="preserve">　　汝当往诣彼　　得闻真实道</w:t>
      </w:r>
    </w:p>
    <w:p>
      <w:r>
        <w:t xml:space="preserve">　　能使心悦者　　必当行其法</w:t>
      </w:r>
    </w:p>
    <w:p>
      <w:r>
        <w:t xml:space="preserve">　　我观汝志乐　　恐亦非所安</w:t>
      </w:r>
    </w:p>
    <w:p>
      <w:r>
        <w:t xml:space="preserve">　　当复舍彼游　　更求余多闻</w:t>
      </w:r>
    </w:p>
    <w:p>
      <w:r>
        <w:t xml:space="preserve">　　隆鼻广长目　　丹唇素利齿</w:t>
      </w:r>
    </w:p>
    <w:p>
      <w:r>
        <w:t xml:space="preserve">　　薄肤面光泽　　朱舌长软薄</w:t>
      </w:r>
    </w:p>
    <w:p>
      <w:r>
        <w:t xml:space="preserve">　　如是众妙相　　悉饮尔炎水</w:t>
      </w:r>
    </w:p>
    <w:p>
      <w:r>
        <w:t xml:space="preserve">　　当度不测深　　世间无有比</w:t>
      </w:r>
    </w:p>
    <w:p>
      <w:r>
        <w:t xml:space="preserve">　　耆旧诸仙人　　不得者当得</w:t>
      </w:r>
    </w:p>
    <w:p>
      <w:r>
        <w:t xml:space="preserve">　　菩萨领其言　　与诸仙人别</w:t>
      </w:r>
    </w:p>
    <w:p>
      <w:r>
        <w:t xml:space="preserve">　　彼诸仙人众　　右绕各辞还</w:t>
      </w:r>
    </w:p>
    <w:p/>
    <w:p>
      <w:r>
        <w:t xml:space="preserve">　　　　佛所行赞合宫忧悲品第八</w:t>
      </w:r>
    </w:p>
    <w:p/>
    <w:p>
      <w:r>
        <w:t xml:space="preserve">　　车匿牵马还　　望绝心悲塞</w:t>
      </w:r>
    </w:p>
    <w:p>
      <w:r>
        <w:t xml:space="preserve">　　随路号泣行　　不能自开割</w:t>
      </w:r>
    </w:p>
    <w:p>
      <w:r>
        <w:t xml:space="preserve">　　先与太子俱　　一宿之径路</w:t>
      </w:r>
    </w:p>
    <w:p>
      <w:r>
        <w:t xml:space="preserve">　　今舍太子还　　生夺天荫故</w:t>
      </w:r>
    </w:p>
    <w:p>
      <w:r>
        <w:t xml:space="preserve">　　徘徊心顾恋　　八日乃至城</w:t>
      </w:r>
    </w:p>
    <w:p>
      <w:r>
        <w:t xml:space="preserve">　　良马素体骏　　奋迅有威相</w:t>
      </w:r>
    </w:p>
    <w:p>
      <w:r>
        <w:t xml:space="preserve">　　踯躅顾瞻仰　　不睹太子形</w:t>
      </w:r>
    </w:p>
    <w:p>
      <w:r>
        <w:t xml:space="preserve">　　流泪四体垂　　憔悴失光泽</w:t>
      </w:r>
    </w:p>
    <w:p>
      <w:r>
        <w:t xml:space="preserve">　　旋转恸悲鸣　　日夜忘水草</w:t>
      </w:r>
    </w:p>
    <w:p>
      <w:r>
        <w:t xml:space="preserve">　　遗失救世主　　还归迦毗罗</w:t>
      </w:r>
    </w:p>
    <w:p>
      <w:r>
        <w:t xml:space="preserve">　　国土悉廓然　　如入空聚落</w:t>
      </w:r>
    </w:p>
    <w:p>
      <w:r>
        <w:t xml:space="preserve">　　如日隐须弥　　举世悉昏冥</w:t>
      </w:r>
    </w:p>
    <w:p>
      <w:r>
        <w:t xml:space="preserve">　　泉池不澄清　　华果不荣茂</w:t>
      </w:r>
    </w:p>
    <w:p>
      <w:r>
        <w:t xml:space="preserve">　　巷路诸士女　　忧戚失欢容</w:t>
      </w:r>
    </w:p>
    <w:p>
      <w:r>
        <w:t xml:space="preserve">　　车匿与白马　　怅怏行不前</w:t>
      </w:r>
    </w:p>
    <w:p>
      <w:r>
        <w:t xml:space="preserve">　　问事不能答　　迟迟若尸行</w:t>
      </w:r>
    </w:p>
    <w:p>
      <w:r>
        <w:t xml:space="preserve">　　众见车匿还　　不见释王子</w:t>
      </w:r>
    </w:p>
    <w:p>
      <w:r>
        <w:t xml:space="preserve">　　举声大号泣　　如弃罗摩还</w:t>
      </w:r>
    </w:p>
    <w:p>
      <w:r>
        <w:t xml:space="preserve">　　有人来路傍　　倾身问车匿</w:t>
      </w:r>
    </w:p>
    <w:p>
      <w:r>
        <w:t xml:space="preserve">　　王子世所爱　　举国人之命</w:t>
      </w:r>
    </w:p>
    <w:p>
      <w:r>
        <w:t xml:space="preserve">　　汝辄盗将去　　今为何所在</w:t>
      </w:r>
    </w:p>
    <w:p>
      <w:r>
        <w:t xml:space="preserve">　　车匿抑悲心　　而答众人言</w:t>
      </w:r>
    </w:p>
    <w:p>
      <w:r>
        <w:t xml:space="preserve">　　我眷恋追逐　　不舍于王子</w:t>
      </w:r>
    </w:p>
    <w:p>
      <w:r>
        <w:t xml:space="preserve">　　王子捐弃我　　并舍俗威仪</w:t>
      </w:r>
    </w:p>
    <w:p>
      <w:r>
        <w:t xml:space="preserve">　　剃头被法服　　遂入苦行林</w:t>
      </w:r>
    </w:p>
    <w:p>
      <w:r>
        <w:t xml:space="preserve">　　众人闻出家　　惊起奇特想</w:t>
      </w:r>
    </w:p>
    <w:p>
      <w:r>
        <w:t xml:space="preserve">　　呜咽而啼泣　　涕泪交流下</w:t>
      </w:r>
    </w:p>
    <w:p>
      <w:r>
        <w:t xml:space="preserve">　　各各相告语　　我等作何计</w:t>
      </w:r>
    </w:p>
    <w:p>
      <w:r>
        <w:t xml:space="preserve">　　众人咸议言　　悉当追随去</w:t>
      </w:r>
    </w:p>
    <w:p>
      <w:r>
        <w:t xml:space="preserve">　　如人命根坏　　身死形神离</w:t>
      </w:r>
    </w:p>
    <w:p>
      <w:r>
        <w:t xml:space="preserve">　　王子是我命　　失命我岂生</w:t>
      </w:r>
    </w:p>
    <w:p>
      <w:r>
        <w:t xml:space="preserve">　　此邑成丘林　　彼林城郭邑</w:t>
      </w:r>
    </w:p>
    <w:p>
      <w:r>
        <w:t xml:space="preserve">　　此城失威德　　如杀毗梨多</w:t>
      </w:r>
    </w:p>
    <w:p>
      <w:r>
        <w:t xml:space="preserve">　　城内诸士女　　虚传王子还</w:t>
      </w:r>
    </w:p>
    <w:p>
      <w:r>
        <w:t xml:space="preserve">　　奔驰出路上　　唯见马空归</w:t>
      </w:r>
    </w:p>
    <w:p>
      <w:r>
        <w:t xml:space="preserve">　　莫知其存亡　　悲泣种种声</w:t>
      </w:r>
    </w:p>
    <w:p>
      <w:r>
        <w:t xml:space="preserve">　　车匿步牵马　　歔欷垂泪还</w:t>
      </w:r>
    </w:p>
    <w:p>
      <w:r>
        <w:t xml:space="preserve">　　失太子忧悲　　加增怖惧心</w:t>
      </w:r>
    </w:p>
    <w:p>
      <w:r>
        <w:t xml:space="preserve">　　如战士破敌　　执怨送王前</w:t>
      </w:r>
    </w:p>
    <w:p>
      <w:r>
        <w:t xml:space="preserve">　　入门泪雨下　　满目无所见</w:t>
      </w:r>
    </w:p>
    <w:p>
      <w:r>
        <w:t xml:space="preserve">　　仰天大啼哭　　白马亦悲鸣</w:t>
      </w:r>
    </w:p>
    <w:p>
      <w:r>
        <w:t xml:space="preserve">　　宫中杂鸟兽　　内厩诸群马</w:t>
      </w:r>
    </w:p>
    <w:p>
      <w:r>
        <w:t xml:space="preserve">　　闻白马悲鸣　　长鸣而应之</w:t>
      </w:r>
    </w:p>
    <w:p>
      <w:r>
        <w:t xml:space="preserve">　　谓呼太子还　　不见而绝声</w:t>
      </w:r>
    </w:p>
    <w:p>
      <w:r>
        <w:t xml:space="preserve">　　后宫诸婇女　　闻马鸟兽鸣</w:t>
      </w:r>
    </w:p>
    <w:p>
      <w:r>
        <w:t xml:space="preserve">　　乱发面萎黄　　形瘦唇口干</w:t>
      </w:r>
    </w:p>
    <w:p>
      <w:r>
        <w:t xml:space="preserve">　　弊衣不浣濯　　垢秽不浴身</w:t>
      </w:r>
    </w:p>
    <w:p>
      <w:r>
        <w:t xml:space="preserve">　　悉舍庄严具　　毁悴不鲜明</w:t>
      </w:r>
    </w:p>
    <w:p>
      <w:r>
        <w:t xml:space="preserve">　　举体无光耀　　犹如细小星</w:t>
      </w:r>
    </w:p>
    <w:p>
      <w:r>
        <w:t xml:space="preserve">　　衣裳坏褴缕　　状如被贼形</w:t>
      </w:r>
    </w:p>
    <w:p>
      <w:r>
        <w:t xml:space="preserve">　　见车匿白马　　涕泣绝望归</w:t>
      </w:r>
    </w:p>
    <w:p>
      <w:r>
        <w:t xml:space="preserve">　　感结而号啕　　犹如新丧亲</w:t>
      </w:r>
    </w:p>
    <w:p>
      <w:r>
        <w:t xml:space="preserve">　　狂乱而搔扰　　如牛失其道</w:t>
      </w:r>
    </w:p>
    <w:p>
      <w:r>
        <w:t xml:space="preserve">　　大爱瞿昙弥　　闻太子不还</w:t>
      </w:r>
    </w:p>
    <w:p>
      <w:r>
        <w:t xml:space="preserve">　　竦身自投地　　四体悉伤坏</w:t>
      </w:r>
    </w:p>
    <w:p>
      <w:r>
        <w:t xml:space="preserve">　　犹如狂风摧　　金色芭蕉树</w:t>
      </w:r>
    </w:p>
    <w:p>
      <w:r>
        <w:t xml:space="preserve">　　又闻子出家　　长叹增悲感</w:t>
      </w:r>
    </w:p>
    <w:p>
      <w:r>
        <w:t xml:space="preserve">　　右旋细软发　　一孔一发生</w:t>
      </w:r>
    </w:p>
    <w:p>
      <w:r>
        <w:t xml:space="preserve">　　黑净鲜光泽　　平住而洒地</w:t>
      </w:r>
    </w:p>
    <w:p>
      <w:r>
        <w:t xml:space="preserve">　　何意合天冠　　剃著草土中</w:t>
      </w:r>
    </w:p>
    <w:p>
      <w:r>
        <w:t xml:space="preserve">　　佣臂师子步　　修广牛王目</w:t>
      </w:r>
    </w:p>
    <w:p>
      <w:r>
        <w:t xml:space="preserve">　　身光黄金炎　　方臆梵音声</w:t>
      </w:r>
    </w:p>
    <w:p>
      <w:r>
        <w:t xml:space="preserve">　　持是上妙相　　入于苦行林</w:t>
      </w:r>
    </w:p>
    <w:p>
      <w:r>
        <w:t xml:space="preserve">　　世间何薄福　　失斯圣地主</w:t>
      </w:r>
    </w:p>
    <w:p>
      <w:r>
        <w:t xml:space="preserve">　　妙网柔软足　　清净莲花色</w:t>
      </w:r>
    </w:p>
    <w:p>
      <w:r>
        <w:t xml:space="preserve">　　土石刺棘林　　云何而可蹈</w:t>
      </w:r>
    </w:p>
    <w:p>
      <w:r>
        <w:t xml:space="preserve">　　生长于深宫　　温衣细软服</w:t>
      </w:r>
    </w:p>
    <w:p>
      <w:r>
        <w:t xml:space="preserve">　　沐浴以香汤　　末香以涂身</w:t>
      </w:r>
    </w:p>
    <w:p>
      <w:r>
        <w:t xml:space="preserve">　　今则置风露　　寒暑安可堪</w:t>
      </w:r>
    </w:p>
    <w:p>
      <w:r>
        <w:t xml:space="preserve">　　华族大丈夫　　标挺胜多闻</w:t>
      </w:r>
    </w:p>
    <w:p>
      <w:r>
        <w:t xml:space="preserve">　　德备名称高　　常施无所求</w:t>
      </w:r>
    </w:p>
    <w:p>
      <w:r>
        <w:t xml:space="preserve">　　云何忽一朝　　乞食以活身</w:t>
      </w:r>
    </w:p>
    <w:p>
      <w:r>
        <w:t xml:space="preserve">　　清净宝床卧　　奏乐以觉惛</w:t>
      </w:r>
    </w:p>
    <w:p>
      <w:r>
        <w:t xml:space="preserve">　　岂能山树间　　草土以籍身</w:t>
      </w:r>
    </w:p>
    <w:p>
      <w:r>
        <w:t xml:space="preserve">　　念子心悲痛　　闷绝而躄地</w:t>
      </w:r>
    </w:p>
    <w:p>
      <w:r>
        <w:t xml:space="preserve">　　侍人扶令起　　为拭其目泪</w:t>
      </w:r>
    </w:p>
    <w:p>
      <w:r>
        <w:t xml:space="preserve">　　其余诸夫人　　忧苦四体垂</w:t>
      </w:r>
    </w:p>
    <w:p>
      <w:r>
        <w:t xml:space="preserve">　　内感心惨结　　不动如画人</w:t>
      </w:r>
    </w:p>
    <w:p>
      <w:r>
        <w:t xml:space="preserve">　　时耶输陀罗　　深责车匿言</w:t>
      </w:r>
    </w:p>
    <w:p>
      <w:r>
        <w:t xml:space="preserve">　　生亡我所钦　　今为在何所</w:t>
      </w:r>
    </w:p>
    <w:p>
      <w:r>
        <w:t xml:space="preserve">　　人马三共行　　今唯二来归</w:t>
      </w:r>
    </w:p>
    <w:p>
      <w:r>
        <w:t xml:space="preserve">　　我心极惶怖　　战栗不自安</w:t>
      </w:r>
    </w:p>
    <w:p>
      <w:r>
        <w:t xml:space="preserve">　　终是不正人　　不昵非善友</w:t>
      </w:r>
    </w:p>
    <w:p>
      <w:r>
        <w:t xml:space="preserve">　　不吉纵强暴　　应笑用啼为</w:t>
      </w:r>
    </w:p>
    <w:p>
      <w:r>
        <w:t xml:space="preserve">　　将去而啼还　　反覆不相应</w:t>
      </w:r>
    </w:p>
    <w:p>
      <w:r>
        <w:t xml:space="preserve">　　爱念自在伴　　随欲恣心作</w:t>
      </w:r>
    </w:p>
    <w:p>
      <w:r>
        <w:t xml:space="preserve">　　故使圣王子　　一去不复归</w:t>
      </w:r>
    </w:p>
    <w:p>
      <w:r>
        <w:t xml:space="preserve">　　汝今应大喜　　作恶已果成</w:t>
      </w:r>
    </w:p>
    <w:p>
      <w:r>
        <w:t xml:space="preserve">　　宁近智慧怨　　不习愚痴友</w:t>
      </w:r>
    </w:p>
    <w:p>
      <w:r>
        <w:t xml:space="preserve">　　假名为良朋　　内实怀怨结</w:t>
      </w:r>
    </w:p>
    <w:p>
      <w:r>
        <w:t xml:space="preserve">　　今此胜王家　　一旦悉破坏</w:t>
      </w:r>
    </w:p>
    <w:p>
      <w:r>
        <w:t xml:space="preserve">　　此诸贵夫人　　忧悴毁形好</w:t>
      </w:r>
    </w:p>
    <w:p>
      <w:r>
        <w:t xml:space="preserve">　　涕泣气息绝　　雨泪横流下</w:t>
      </w:r>
    </w:p>
    <w:p>
      <w:r>
        <w:t xml:space="preserve">　　夫主尚在世　　依止如雪山</w:t>
      </w:r>
    </w:p>
    <w:p>
      <w:r>
        <w:t xml:space="preserve">　　安意如大地　　忧悲殆至死</w:t>
      </w:r>
    </w:p>
    <w:p>
      <w:r>
        <w:t xml:space="preserve">　　况此窗牖中　　悲泣长叫者</w:t>
      </w:r>
    </w:p>
    <w:p>
      <w:r>
        <w:t xml:space="preserve">　　生亡其所天　　是苦何可堪</w:t>
      </w:r>
    </w:p>
    <w:p>
      <w:r>
        <w:t xml:space="preserve">　　告马汝无义　　夺人心所重</w:t>
      </w:r>
    </w:p>
    <w:p>
      <w:r>
        <w:t xml:space="preserve">　　犹如闇冥中　　怨贼劫珍宝</w:t>
      </w:r>
    </w:p>
    <w:p>
      <w:r>
        <w:t xml:space="preserve">　　乘汝战斗时　　刀刃锋利箭</w:t>
      </w:r>
    </w:p>
    <w:p>
      <w:r>
        <w:t xml:space="preserve">　　一切悉能堪　　今有何不忍</w:t>
      </w:r>
    </w:p>
    <w:p>
      <w:r>
        <w:t xml:space="preserve">　　一族之殊胜　　强夺我心去</w:t>
      </w:r>
    </w:p>
    <w:p>
      <w:r>
        <w:t xml:space="preserve">　　汝是弊恶虫　　造诸不正业</w:t>
      </w:r>
    </w:p>
    <w:p>
      <w:r>
        <w:t xml:space="preserve">　　今日大呜呼　　声满于王宫</w:t>
      </w:r>
    </w:p>
    <w:p>
      <w:r>
        <w:t xml:space="preserve">　　先劫我所念　　尔时何以哑</w:t>
      </w:r>
    </w:p>
    <w:p>
      <w:r>
        <w:t xml:space="preserve">　　若尔时有声　　举宫悉应觉</w:t>
      </w:r>
    </w:p>
    <w:p>
      <w:r>
        <w:t xml:space="preserve">　　尔时若觉者　　不生今苦恼</w:t>
      </w:r>
    </w:p>
    <w:p>
      <w:r>
        <w:t xml:space="preserve">　　车匿闻苦言　　饮气而息结</w:t>
      </w:r>
    </w:p>
    <w:p>
      <w:r>
        <w:t xml:space="preserve">　　收泪合掌答　　愿听我自陈</w:t>
      </w:r>
    </w:p>
    <w:p>
      <w:r>
        <w:t xml:space="preserve">　　莫嫌责白马　　亦莫恚于我</w:t>
      </w:r>
    </w:p>
    <w:p>
      <w:r>
        <w:t xml:space="preserve">　　我等悉无过　　天神之所为</w:t>
      </w:r>
    </w:p>
    <w:p>
      <w:r>
        <w:t xml:space="preserve">　　我极畏王法　　天神所驱逼</w:t>
      </w:r>
    </w:p>
    <w:p>
      <w:r>
        <w:t xml:space="preserve">　　速牵马与之　　俱去疾如飞</w:t>
      </w:r>
    </w:p>
    <w:p>
      <w:r>
        <w:t xml:space="preserve">　　厌气令无声　　足亦不触地</w:t>
      </w:r>
    </w:p>
    <w:p>
      <w:r>
        <w:t xml:space="preserve">　　城门自然开　　虚空自然明</w:t>
      </w:r>
    </w:p>
    <w:p>
      <w:r>
        <w:t xml:space="preserve">　　斯皆天神力　　岂是我所为</w:t>
      </w:r>
    </w:p>
    <w:p>
      <w:r>
        <w:t xml:space="preserve">　　耶输陀闻说　　心生奇特想</w:t>
      </w:r>
    </w:p>
    <w:p>
      <w:r>
        <w:t xml:space="preserve">　　天神之所为　　非是斯等咎</w:t>
      </w:r>
    </w:p>
    <w:p>
      <w:r>
        <w:t xml:space="preserve">　　嫌责心消除　　炽然大苦息</w:t>
      </w:r>
    </w:p>
    <w:p>
      <w:r>
        <w:t xml:space="preserve">　　躄地称怨叹　　双输鸟分乖</w:t>
      </w:r>
    </w:p>
    <w:p>
      <w:r>
        <w:t xml:space="preserve">　　我今失依怙　　同法行生离</w:t>
      </w:r>
    </w:p>
    <w:p>
      <w:r>
        <w:t xml:space="preserve">　　乐法舍同行　　何处更求法</w:t>
      </w:r>
    </w:p>
    <w:p>
      <w:r>
        <w:t xml:space="preserve">　　古昔诸先胜　　大快见王等</w:t>
      </w:r>
    </w:p>
    <w:p>
      <w:r>
        <w:t xml:space="preserve">　　斯皆夫妻俱　　学道游林野</w:t>
      </w:r>
    </w:p>
    <w:p>
      <w:r>
        <w:t xml:space="preserve">　　而今舍于我　　为求何等法</w:t>
      </w:r>
    </w:p>
    <w:p>
      <w:r>
        <w:t xml:space="preserve">　　梵志祠祀典　　夫妻必同行</w:t>
      </w:r>
    </w:p>
    <w:p>
      <w:r>
        <w:t xml:space="preserve">　　同行法为因　　终则同受报</w:t>
      </w:r>
    </w:p>
    <w:p>
      <w:r>
        <w:t xml:space="preserve">　　汝何独法悭　　弃我而只游</w:t>
      </w:r>
    </w:p>
    <w:p>
      <w:r>
        <w:t xml:space="preserve">　　或见我嫉恶　　更求无嫉者</w:t>
      </w:r>
    </w:p>
    <w:p>
      <w:r>
        <w:t xml:space="preserve">　　或当嫌薄我　　更求净天女</w:t>
      </w:r>
    </w:p>
    <w:p>
      <w:r>
        <w:t xml:space="preserve">　　为何胜德色　　修习于苦行</w:t>
      </w:r>
    </w:p>
    <w:p>
      <w:r>
        <w:t xml:space="preserve">　　以我薄命故　　夫妻生别离</w:t>
      </w:r>
    </w:p>
    <w:p>
      <w:r>
        <w:t xml:space="preserve">　　罗睺罗何故　　不蒙于膝下</w:t>
      </w:r>
    </w:p>
    <w:p>
      <w:r>
        <w:t xml:space="preserve">　　呜呼不吉士　　貌柔而心刚</w:t>
      </w:r>
    </w:p>
    <w:p>
      <w:r>
        <w:t xml:space="preserve">　　胜族盛光荣　　怨憎犹宗仰</w:t>
      </w:r>
    </w:p>
    <w:p>
      <w:r>
        <w:t xml:space="preserve">　　又子生未孩　　而能永弃舍</w:t>
      </w:r>
    </w:p>
    <w:p>
      <w:r>
        <w:t xml:space="preserve">　　我亦无心肠　　夫弃游山林</w:t>
      </w:r>
    </w:p>
    <w:p>
      <w:r>
        <w:t xml:space="preserve">　　不能自泯没　　此则木石人</w:t>
      </w:r>
    </w:p>
    <w:p>
      <w:r>
        <w:t xml:space="preserve">　　言已心迷乱　　或哭或狂言</w:t>
      </w:r>
    </w:p>
    <w:p>
      <w:r>
        <w:t xml:space="preserve">　　或瞪视沉思　　哽咽不自胜</w:t>
      </w:r>
    </w:p>
    <w:p>
      <w:r>
        <w:t xml:space="preserve">　　惙惙气殆尽　　卧于尘土中</w:t>
      </w:r>
    </w:p>
    <w:p>
      <w:r>
        <w:t xml:space="preserve">　　诸余婇女众　　见生悲痛心</w:t>
      </w:r>
    </w:p>
    <w:p>
      <w:r>
        <w:t xml:space="preserve">　　犹如盛莲花　　风雹摧令萎</w:t>
      </w:r>
    </w:p>
    <w:p>
      <w:r>
        <w:t xml:space="preserve">　　父王失太子　　昼夜心悲恋</w:t>
      </w:r>
    </w:p>
    <w:p>
      <w:r>
        <w:t xml:space="preserve">　　斋戒求天神　　愿令子速还</w:t>
      </w:r>
    </w:p>
    <w:p>
      <w:r>
        <w:t xml:space="preserve">　　发愿祈请已　　出于天祠门</w:t>
      </w:r>
    </w:p>
    <w:p>
      <w:r>
        <w:t xml:space="preserve">　　闻诸啼哭声　　惊怖心迷乱</w:t>
      </w:r>
    </w:p>
    <w:p>
      <w:r>
        <w:t xml:space="preserve">　　如天大雷震　　群象乱奔驰</w:t>
      </w:r>
    </w:p>
    <w:p>
      <w:r>
        <w:t xml:space="preserve">　　见车匿白马　　广问知出家</w:t>
      </w:r>
    </w:p>
    <w:p>
      <w:r>
        <w:t xml:space="preserve">　　举身投于地　　如崩帝释幢</w:t>
      </w:r>
    </w:p>
    <w:p>
      <w:r>
        <w:t xml:space="preserve">　　诸臣徐扶起　　以法劝令安</w:t>
      </w:r>
    </w:p>
    <w:p>
      <w:r>
        <w:t xml:space="preserve">　　久而心小醒　　而告白马言</w:t>
      </w:r>
    </w:p>
    <w:p>
      <w:r>
        <w:t xml:space="preserve">　　我数乘汝战　　每念汝有功</w:t>
      </w:r>
    </w:p>
    <w:p>
      <w:r>
        <w:t xml:space="preserve">　　今者憎恶汝　　倍于爱念时</w:t>
      </w:r>
    </w:p>
    <w:p>
      <w:r>
        <w:t xml:space="preserve">　　所念功德子　　汝辄运令去</w:t>
      </w:r>
    </w:p>
    <w:p>
      <w:r>
        <w:t xml:space="preserve">　　掷著山林中　　犹自空来归</w:t>
      </w:r>
    </w:p>
    <w:p>
      <w:r>
        <w:t xml:space="preserve">　　汝速持我往　　不尔往将还</w:t>
      </w:r>
    </w:p>
    <w:p>
      <w:r>
        <w:t xml:space="preserve">　　不为此二者　　我命将不存</w:t>
      </w:r>
    </w:p>
    <w:p>
      <w:r>
        <w:t xml:space="preserve">　　更无余方治　　唯待子为药</w:t>
      </w:r>
    </w:p>
    <w:p>
      <w:r>
        <w:t xml:space="preserve">　　如珊阇梵志　　为子死杀身</w:t>
      </w:r>
    </w:p>
    <w:p>
      <w:r>
        <w:t xml:space="preserve">　　我失行法子　　自杀令无身</w:t>
      </w:r>
    </w:p>
    <w:p>
      <w:r>
        <w:t xml:space="preserve">　　魔[少/兔]众生主　　亦当为子忧</w:t>
      </w:r>
    </w:p>
    <w:p>
      <w:r>
        <w:t xml:space="preserve">　　况复我常人　　失子能自安</w:t>
      </w:r>
    </w:p>
    <w:p>
      <w:r>
        <w:t xml:space="preserve">　　古昔阿阇王　　爱子游山林</w:t>
      </w:r>
    </w:p>
    <w:p>
      <w:r>
        <w:t xml:space="preserve">　　感思而命终　　即时得生天</w:t>
      </w:r>
    </w:p>
    <w:p>
      <w:r>
        <w:t xml:space="preserve">　　吾今不能死　　长夜住忧苦</w:t>
      </w:r>
    </w:p>
    <w:p>
      <w:r>
        <w:t xml:space="preserve">　　合宫念吾子　　虚渴如饿鬼</w:t>
      </w:r>
    </w:p>
    <w:p>
      <w:r>
        <w:t xml:space="preserve">　　如人渴探水　　欲饮而夺之</w:t>
      </w:r>
    </w:p>
    <w:p>
      <w:r>
        <w:t xml:space="preserve">　　守渴而命终　　必生饿鬼趣</w:t>
      </w:r>
    </w:p>
    <w:p>
      <w:r>
        <w:t xml:space="preserve">　　今我至虚渴　　得子水复失</w:t>
      </w:r>
    </w:p>
    <w:p>
      <w:r>
        <w:t xml:space="preserve">　　及我未命终　　速语我子处</w:t>
      </w:r>
    </w:p>
    <w:p>
      <w:r>
        <w:t xml:space="preserve">　　勿令我渴死　　堕于饿鬼中</w:t>
      </w:r>
    </w:p>
    <w:p>
      <w:r>
        <w:t xml:space="preserve">　　我素志力强　　难动如大地</w:t>
      </w:r>
    </w:p>
    <w:p>
      <w:r>
        <w:t xml:space="preserve">　　失子心躁乱　　如昔十车王</w:t>
      </w:r>
    </w:p>
    <w:p>
      <w:r>
        <w:t xml:space="preserve">　　王师多闻士　　大臣智聪达</w:t>
      </w:r>
    </w:p>
    <w:p>
      <w:r>
        <w:t xml:space="preserve">　　二人劝谏王　　不缓亦不切</w:t>
      </w:r>
    </w:p>
    <w:p>
      <w:r>
        <w:t xml:space="preserve">　　愿自宽情念　　勿以忧自伤</w:t>
      </w:r>
    </w:p>
    <w:p>
      <w:r>
        <w:t xml:space="preserve">　　古昔诸胜王　　弃国如散花</w:t>
      </w:r>
    </w:p>
    <w:p>
      <w:r>
        <w:t xml:space="preserve">　　子今行学道　　何足苦忧悲</w:t>
      </w:r>
    </w:p>
    <w:p>
      <w:r>
        <w:t xml:space="preserve">　　当忆阿私记　　理数自应然</w:t>
      </w:r>
    </w:p>
    <w:p>
      <w:r>
        <w:t xml:space="preserve">　　天乐转轮圣　　萧然不累清</w:t>
      </w:r>
    </w:p>
    <w:p>
      <w:r>
        <w:t xml:space="preserve">　　岂曰世界王　　能移金王心</w:t>
      </w:r>
    </w:p>
    <w:p>
      <w:r>
        <w:t xml:space="preserve">　　今当使我等　　推求到其所</w:t>
      </w:r>
    </w:p>
    <w:p>
      <w:r>
        <w:t xml:space="preserve">　　方便苦谏诤　　以表我丹诚</w:t>
      </w:r>
    </w:p>
    <w:p>
      <w:r>
        <w:t xml:space="preserve">　　要望降其志　　以慰王忧悲</w:t>
      </w:r>
    </w:p>
    <w:p>
      <w:r>
        <w:t xml:space="preserve">　　王喜即答言　　唯汝等速行</w:t>
      </w:r>
    </w:p>
    <w:p>
      <w:r>
        <w:t xml:space="preserve">　　如舍君陀鸟　　为子空中旋</w:t>
      </w:r>
    </w:p>
    <w:p>
      <w:r>
        <w:t xml:space="preserve">　　我今念太子　　便悁心亦然</w:t>
      </w:r>
    </w:p>
    <w:p>
      <w:r>
        <w:t xml:space="preserve">　　二人既受命　　王与诸眷属</w:t>
      </w:r>
    </w:p>
    <w:p>
      <w:r>
        <w:t xml:space="preserve">　　其心小清凉　　气宣餐饮通</w:t>
      </w:r>
    </w:p>
    <w:p/>
    <w:p>
      <w:r>
        <w:t xml:space="preserve">　　　　佛所行赞推求太子品第九</w:t>
      </w:r>
    </w:p>
    <w:p/>
    <w:p>
      <w:r>
        <w:t xml:space="preserve">　　王正以忧悲　　感切师大臣</w:t>
      </w:r>
    </w:p>
    <w:p>
      <w:r>
        <w:t xml:space="preserve">　　如鞭策良马　　驰驶若迅流</w:t>
      </w:r>
    </w:p>
    <w:p>
      <w:r>
        <w:t xml:space="preserve">　　身疲不辞劳　　迳诣苦行林</w:t>
      </w:r>
    </w:p>
    <w:p>
      <w:r>
        <w:t xml:space="preserve">　　舍俗五仪饰　　善摄诸情根</w:t>
      </w:r>
    </w:p>
    <w:p>
      <w:r>
        <w:t xml:space="preserve">　　入梵志精庐　　敬礼彼诸仙</w:t>
      </w:r>
    </w:p>
    <w:p>
      <w:r>
        <w:t xml:space="preserve">　　诸仙请就座　　说法安慰之</w:t>
      </w:r>
    </w:p>
    <w:p>
      <w:r>
        <w:t xml:space="preserve">　　即白仙人言　　意有所咨问</w:t>
      </w:r>
    </w:p>
    <w:p>
      <w:r>
        <w:t xml:space="preserve">　　净称净饮王　　甘蔗名胜胄</w:t>
      </w:r>
    </w:p>
    <w:p>
      <w:r>
        <w:t xml:space="preserve">　　我等为师臣　　法教典要事</w:t>
      </w:r>
    </w:p>
    <w:p>
      <w:r>
        <w:t xml:space="preserve">　　王如天帝释　　子如阇延多</w:t>
      </w:r>
    </w:p>
    <w:p>
      <w:r>
        <w:t xml:space="preserve">　　为度老病死　　出家或投此</w:t>
      </w:r>
    </w:p>
    <w:p>
      <w:r>
        <w:t xml:space="preserve">　　我等为彼来　　惟尊应当知</w:t>
      </w:r>
    </w:p>
    <w:p>
      <w:r>
        <w:t xml:space="preserve">　　答言有此人　　长臂大人相</w:t>
      </w:r>
    </w:p>
    <w:p>
      <w:r>
        <w:t xml:space="preserve">　　择我等所行　　随顺生死法</w:t>
      </w:r>
    </w:p>
    <w:p>
      <w:r>
        <w:t xml:space="preserve">　　往诣阿罗蓝　　以求胜解脱</w:t>
      </w:r>
    </w:p>
    <w:p>
      <w:r>
        <w:t xml:space="preserve">　　既得定实已　　遵崇王速命</w:t>
      </w:r>
    </w:p>
    <w:p>
      <w:r>
        <w:t xml:space="preserve">　　不敢计疲劳　　寻路而驰进</w:t>
      </w:r>
    </w:p>
    <w:p>
      <w:r>
        <w:t xml:space="preserve">　　见太子处林　　悉舍俗仪饰</w:t>
      </w:r>
    </w:p>
    <w:p>
      <w:r>
        <w:t xml:space="preserve">　　真体犹光耀　　如日出乌云</w:t>
      </w:r>
    </w:p>
    <w:p>
      <w:r>
        <w:t xml:space="preserve">　　国奉天神师　　执正法大臣</w:t>
      </w:r>
    </w:p>
    <w:p>
      <w:r>
        <w:t xml:space="preserve">　　舍除俗威仪　　下乘而步进</w:t>
      </w:r>
    </w:p>
    <w:p>
      <w:r>
        <w:t xml:space="preserve">　　犹王婆摩叠　　仙人婆私吒</w:t>
      </w:r>
    </w:p>
    <w:p>
      <w:r>
        <w:t xml:space="preserve">　　往诣山林中　　见王子罗摩</w:t>
      </w:r>
    </w:p>
    <w:p>
      <w:r>
        <w:t xml:space="preserve">　　各随其本仪　　恭敬礼问讯</w:t>
      </w:r>
    </w:p>
    <w:p>
      <w:r>
        <w:t xml:space="preserve">　　犹如倏迦罗　　及与央耆罗</w:t>
      </w:r>
    </w:p>
    <w:p>
      <w:r>
        <w:t xml:space="preserve">　　尽心加恭敬　　奉事天帝释</w:t>
      </w:r>
    </w:p>
    <w:p>
      <w:r>
        <w:t xml:space="preserve">　　王子亦随敬　　王师及大臣</w:t>
      </w:r>
    </w:p>
    <w:p>
      <w:r>
        <w:t xml:space="preserve">　　如帝释安慰　　倏迦央耆罗</w:t>
      </w:r>
    </w:p>
    <w:p>
      <w:r>
        <w:t xml:space="preserve">　　即命彼二人　　坐于王子前</w:t>
      </w:r>
    </w:p>
    <w:p>
      <w:r>
        <w:t xml:space="preserve">　　如富那婆薮　　两星侍月傍</w:t>
      </w:r>
    </w:p>
    <w:p>
      <w:r>
        <w:t xml:space="preserve">　　王师及大臣　　启请于王子</w:t>
      </w:r>
    </w:p>
    <w:p>
      <w:r>
        <w:t xml:space="preserve">　　如毗利波低　　语彼阇延多</w:t>
      </w:r>
    </w:p>
    <w:p>
      <w:r>
        <w:t xml:space="preserve">　　父王念太子　　如利刺贯心</w:t>
      </w:r>
    </w:p>
    <w:p>
      <w:r>
        <w:t xml:space="preserve">　　荒迷发狂乱　　卧于尘土中</w:t>
      </w:r>
    </w:p>
    <w:p>
      <w:r>
        <w:t xml:space="preserve">　　日夜增悲思　　流泪常如雨</w:t>
      </w:r>
    </w:p>
    <w:p>
      <w:r>
        <w:t xml:space="preserve">　　敕我有所命　　唯愿留心听</w:t>
      </w:r>
    </w:p>
    <w:p>
      <w:r>
        <w:t xml:space="preserve">　　知汝乐法情　　决定无所疑</w:t>
      </w:r>
    </w:p>
    <w:p>
      <w:r>
        <w:t xml:space="preserve">　　非时入林薮　　悲恋娆我心</w:t>
      </w:r>
    </w:p>
    <w:p>
      <w:r>
        <w:t xml:space="preserve">　　汝若念法者　　应当哀愍我</w:t>
      </w:r>
    </w:p>
    <w:p>
      <w:r>
        <w:t xml:space="preserve">　　望宽远游情　　以慰我悬心</w:t>
      </w:r>
    </w:p>
    <w:p>
      <w:r>
        <w:t xml:space="preserve">　　勿令忧悲水　　崩坏我心岸</w:t>
      </w:r>
    </w:p>
    <w:p>
      <w:r>
        <w:t xml:space="preserve">　　如云水草山　　风日火雹灾</w:t>
      </w:r>
    </w:p>
    <w:p>
      <w:r>
        <w:t xml:space="preserve">　　忧悲为四患　　飘干烧坏心</w:t>
      </w:r>
    </w:p>
    <w:p>
      <w:r>
        <w:t xml:space="preserve">　　且还食土邑　　时至更游仙</w:t>
      </w:r>
    </w:p>
    <w:p>
      <w:r>
        <w:t xml:space="preserve">　　不顾于亲戚　　父母亦弃捐</w:t>
      </w:r>
    </w:p>
    <w:p>
      <w:r>
        <w:t xml:space="preserve">　　此岂名慈悲　　覆护一切耶</w:t>
      </w:r>
    </w:p>
    <w:p>
      <w:r>
        <w:t xml:space="preserve">　　法不必山林　　在家亦修闲</w:t>
      </w:r>
    </w:p>
    <w:p>
      <w:r>
        <w:t xml:space="preserve">　　觉悟勤方便　　是则名出家</w:t>
      </w:r>
    </w:p>
    <w:p>
      <w:r>
        <w:t xml:space="preserve">　　剃发服染衣　　自放山薮间</w:t>
      </w:r>
    </w:p>
    <w:p>
      <w:r>
        <w:t xml:space="preserve">　　此则怀畏怖　　何足名学仙</w:t>
      </w:r>
    </w:p>
    <w:p>
      <w:r>
        <w:t xml:space="preserve">　　愿得一抱汝　　以水雨其顶</w:t>
      </w:r>
    </w:p>
    <w:p>
      <w:r>
        <w:t xml:space="preserve">　　冠汝以天冠　　置于伞盖下</w:t>
      </w:r>
    </w:p>
    <w:p>
      <w:r>
        <w:t xml:space="preserve">　　瞩目一观汝　　然后我出家</w:t>
      </w:r>
    </w:p>
    <w:p>
      <w:r>
        <w:t xml:space="preserve">　　头留摩先王　　阿[少/兔]阇阿涉</w:t>
      </w:r>
    </w:p>
    <w:p>
      <w:r>
        <w:t xml:space="preserve">　　跋阇罗婆休　　毗跋罗安提</w:t>
      </w:r>
    </w:p>
    <w:p>
      <w:r>
        <w:t xml:space="preserve">　　毗提诃阇那　　那罗湿波罗</w:t>
      </w:r>
    </w:p>
    <w:p>
      <w:r>
        <w:t xml:space="preserve">　　如是等诸王　　悉皆著天冠</w:t>
      </w:r>
    </w:p>
    <w:p>
      <w:r>
        <w:t xml:space="preserve">　　璎珞以严容　　手足贯珠环</w:t>
      </w:r>
    </w:p>
    <w:p>
      <w:r>
        <w:t xml:space="preserve">　　婇女众娱乐　　不违解脱因</w:t>
      </w:r>
    </w:p>
    <w:p>
      <w:r>
        <w:t xml:space="preserve">　　汝今可还家　　崇习于二事</w:t>
      </w:r>
    </w:p>
    <w:p>
      <w:r>
        <w:t xml:space="preserve">　　心修增上法　　为地增上主</w:t>
      </w:r>
    </w:p>
    <w:p>
      <w:r>
        <w:t xml:space="preserve">　　垂泪约敕我　　令宣如是言</w:t>
      </w:r>
    </w:p>
    <w:p>
      <w:r>
        <w:t xml:space="preserve">　　既有此敕旨　　汝应奉教还</w:t>
      </w:r>
    </w:p>
    <w:p>
      <w:r>
        <w:t xml:space="preserve">　　父王因汝故　　没溺忧悲海</w:t>
      </w:r>
    </w:p>
    <w:p>
      <w:r>
        <w:t xml:space="preserve">　　无救无所依　　无由自开释</w:t>
      </w:r>
    </w:p>
    <w:p>
      <w:r>
        <w:t xml:space="preserve">　　汝当为船师　　渡著安隐处</w:t>
      </w:r>
    </w:p>
    <w:p>
      <w:r>
        <w:t xml:space="preserve">　　毗林摩王子　　二罗弥跋祗</w:t>
      </w:r>
    </w:p>
    <w:p>
      <w:r>
        <w:t xml:space="preserve">　　闻父敕恭命　　汝今亦应然</w:t>
      </w:r>
    </w:p>
    <w:p>
      <w:r>
        <w:t xml:space="preserve">　　慈母鞠养恩　　尽寿报罔极</w:t>
      </w:r>
    </w:p>
    <w:p>
      <w:r>
        <w:t xml:space="preserve">　　如牛失其犊　　悲呼忘眠食</w:t>
      </w:r>
    </w:p>
    <w:p>
      <w:r>
        <w:t xml:space="preserve">　　汝今应速还　　以救我生命</w:t>
      </w:r>
    </w:p>
    <w:p>
      <w:r>
        <w:t xml:space="preserve">　　孤鸟离群哀　　龙象独游苦</w:t>
      </w:r>
    </w:p>
    <w:p>
      <w:r>
        <w:t xml:space="preserve">　　凭依者失荫　　当思为救护</w:t>
      </w:r>
    </w:p>
    <w:p>
      <w:r>
        <w:t xml:space="preserve">　　一子孩幼孤　　遭苦莫知告</w:t>
      </w:r>
    </w:p>
    <w:p>
      <w:r>
        <w:t xml:space="preserve">　　勉彼茕茕苦　　如人救月蚀</w:t>
      </w:r>
    </w:p>
    <w:p>
      <w:r>
        <w:t xml:space="preserve">　　举国诸士女　　别离苦炽然</w:t>
      </w:r>
    </w:p>
    <w:p>
      <w:r>
        <w:t xml:space="preserve">　　叹息烟冲天　　熏慧眼令闇</w:t>
      </w:r>
    </w:p>
    <w:p>
      <w:r>
        <w:t xml:space="preserve">　　唯求见汝水　　灭火目开明</w:t>
      </w:r>
    </w:p>
    <w:p>
      <w:r>
        <w:t xml:space="preserve">　　菩萨闻父王　　切教苦备至</w:t>
      </w:r>
    </w:p>
    <w:p>
      <w:r>
        <w:t xml:space="preserve">　　端坐正思惟　　随宜逊顺答</w:t>
      </w:r>
    </w:p>
    <w:p>
      <w:r>
        <w:t xml:space="preserve">　　我亦知父王　　慈念心过厚</w:t>
      </w:r>
    </w:p>
    <w:p>
      <w:r>
        <w:t xml:space="preserve">　　畏生老病死　　故违罔极恩</w:t>
      </w:r>
    </w:p>
    <w:p>
      <w:r>
        <w:t xml:space="preserve">　　谁不重所生　　以终别离故</w:t>
      </w:r>
    </w:p>
    <w:p>
      <w:r>
        <w:t xml:space="preserve">　　正使生相守　　死至莫能留</w:t>
      </w:r>
    </w:p>
    <w:p>
      <w:r>
        <w:t xml:space="preserve">　　是故知所重　　长辞而出家</w:t>
      </w:r>
    </w:p>
    <w:p>
      <w:r>
        <w:t xml:space="preserve">　　闻父王忧悲　　增恋切我心</w:t>
      </w:r>
    </w:p>
    <w:p>
      <w:r>
        <w:t xml:space="preserve">　　但如梦暂会　　倏忽归无常</w:t>
      </w:r>
    </w:p>
    <w:p>
      <w:r>
        <w:t xml:space="preserve">　　汝当决定知　　众生性不同</w:t>
      </w:r>
    </w:p>
    <w:p>
      <w:r>
        <w:t xml:space="preserve">　　忧苦之所生　　不必子与亲</w:t>
      </w:r>
    </w:p>
    <w:p>
      <w:r>
        <w:t xml:space="preserve">　　所以生离苦　　皆从痴惑生</w:t>
      </w:r>
    </w:p>
    <w:p>
      <w:r>
        <w:t xml:space="preserve">　　如人随路行　　中道暂相逢</w:t>
      </w:r>
    </w:p>
    <w:p>
      <w:r>
        <w:t xml:space="preserve">　　须臾各分析　　乖理本自然</w:t>
      </w:r>
    </w:p>
    <w:p>
      <w:r>
        <w:t xml:space="preserve">　　合会暂成亲　　随缘理自分</w:t>
      </w:r>
    </w:p>
    <w:p>
      <w:r>
        <w:t xml:space="preserve">　　深达亲假合　　不应生忧悲</w:t>
      </w:r>
    </w:p>
    <w:p>
      <w:r>
        <w:t xml:space="preserve">　　此世违亲爱　　他世更求亲</w:t>
      </w:r>
    </w:p>
    <w:p>
      <w:r>
        <w:t xml:space="preserve">　　暂亲复乖离　　处处无非亲</w:t>
      </w:r>
    </w:p>
    <w:p>
      <w:r>
        <w:t xml:space="preserve">　　常合而常散　　散散何足哀</w:t>
      </w:r>
    </w:p>
    <w:p>
      <w:r>
        <w:t xml:space="preserve">　　处胎渐渐变　　分分死更生</w:t>
      </w:r>
    </w:p>
    <w:p>
      <w:r>
        <w:t xml:space="preserve">　　一切时有死　　山林何非时</w:t>
      </w:r>
    </w:p>
    <w:p>
      <w:r>
        <w:t xml:space="preserve">　　侍时受五欲　　求财时亦然</w:t>
      </w:r>
    </w:p>
    <w:p>
      <w:r>
        <w:t xml:space="preserve">　　一切时死故　　除死法无时</w:t>
      </w:r>
    </w:p>
    <w:p>
      <w:r>
        <w:t xml:space="preserve">　　欲使我为王　　慈爱法难违</w:t>
      </w:r>
    </w:p>
    <w:p>
      <w:r>
        <w:t xml:space="preserve">　　如病服非药　　是故我不堪</w:t>
      </w:r>
    </w:p>
    <w:p>
      <w:r>
        <w:t xml:space="preserve">　　高位愚痴处　　放逸随爱憎</w:t>
      </w:r>
    </w:p>
    <w:p>
      <w:r>
        <w:t xml:space="preserve">　　终身常畏怖　　思虑形神疲</w:t>
      </w:r>
    </w:p>
    <w:p>
      <w:r>
        <w:t xml:space="preserve">　　顺众心违法　　智者所不为</w:t>
      </w:r>
    </w:p>
    <w:p>
      <w:r>
        <w:t xml:space="preserve">　　七宝妙宫殿　　于中盛火然</w:t>
      </w:r>
    </w:p>
    <w:p>
      <w:r>
        <w:t xml:space="preserve">　　天厨百味饭　　于中有杂毒</w:t>
      </w:r>
    </w:p>
    <w:p>
      <w:r>
        <w:t xml:space="preserve">　　莲华清凉池　　于中多毒虫</w:t>
      </w:r>
    </w:p>
    <w:p>
      <w:r>
        <w:t xml:space="preserve">　　位高为灾宅　　慧者所不居</w:t>
      </w:r>
    </w:p>
    <w:p>
      <w:r>
        <w:t xml:space="preserve">　　古昔先胜王　　见居国多愆</w:t>
      </w:r>
    </w:p>
    <w:p>
      <w:r>
        <w:t xml:space="preserve">　　楚毒加众生　　厌患而出家</w:t>
      </w:r>
    </w:p>
    <w:p>
      <w:r>
        <w:t xml:space="preserve">　　故知王正苦　　不如行法安</w:t>
      </w:r>
    </w:p>
    <w:p>
      <w:r>
        <w:t xml:space="preserve">　　宁处于山林　　食草同禽兽</w:t>
      </w:r>
    </w:p>
    <w:p>
      <w:r>
        <w:t xml:space="preserve">　　不堪处深宫　　黑蛇同其穴</w:t>
      </w:r>
    </w:p>
    <w:p>
      <w:r>
        <w:t xml:space="preserve">　　舍王位五欲　　任苦游山林</w:t>
      </w:r>
    </w:p>
    <w:p>
      <w:r>
        <w:t xml:space="preserve">　　此则为随顺　　乐法渐增明</w:t>
      </w:r>
    </w:p>
    <w:p>
      <w:r>
        <w:t xml:space="preserve">　　今弃闲静林　　还家受五欲</w:t>
      </w:r>
    </w:p>
    <w:p>
      <w:r>
        <w:t xml:space="preserve">　　日夜苦法增　　此则非所应</w:t>
      </w:r>
    </w:p>
    <w:p>
      <w:r>
        <w:t xml:space="preserve">　　名族大丈夫　　乐法而出家</w:t>
      </w:r>
    </w:p>
    <w:p>
      <w:r>
        <w:t xml:space="preserve">　　永背名称族　　建大丈夫志</w:t>
      </w:r>
    </w:p>
    <w:p>
      <w:r>
        <w:t xml:space="preserve">　　毁形被法服　　乐法游山林</w:t>
      </w:r>
    </w:p>
    <w:p>
      <w:r>
        <w:t xml:space="preserve">　　今复弃法服　　有违惭愧心</w:t>
      </w:r>
    </w:p>
    <w:p>
      <w:r>
        <w:t xml:space="preserve">　　天王尚不可　　况归人胜宅</w:t>
      </w:r>
    </w:p>
    <w:p>
      <w:r>
        <w:t xml:space="preserve">　　已吐贪恚痴　　而复还服食</w:t>
      </w:r>
    </w:p>
    <w:p>
      <w:r>
        <w:t xml:space="preserve">　　如人反食吐　　此苦安可堪</w:t>
      </w:r>
    </w:p>
    <w:p>
      <w:r>
        <w:t xml:space="preserve">　　如世舍被烧　　方便驰走出</w:t>
      </w:r>
    </w:p>
    <w:p>
      <w:r>
        <w:t xml:space="preserve">　　须臾还复入　　此岂为黠夫</w:t>
      </w:r>
    </w:p>
    <w:p>
      <w:r>
        <w:t xml:space="preserve">　　见生老死过　　厌患而出家</w:t>
      </w:r>
    </w:p>
    <w:p>
      <w:r>
        <w:t xml:space="preserve">　　今当还复入　　愚痴与彼同</w:t>
      </w:r>
    </w:p>
    <w:p>
      <w:r>
        <w:t xml:space="preserve">　　处宫修解脱　　则无有是处</w:t>
      </w:r>
    </w:p>
    <w:p>
      <w:r>
        <w:t xml:space="preserve">　　解脱寂静生　　王者如楚罚</w:t>
      </w:r>
    </w:p>
    <w:p>
      <w:r>
        <w:t xml:space="preserve">　　寂静废王威　　王正解脱乖</w:t>
      </w:r>
    </w:p>
    <w:p>
      <w:r>
        <w:t xml:space="preserve">　　动静犹水火　　二理何得俱</w:t>
      </w:r>
    </w:p>
    <w:p>
      <w:r>
        <w:t xml:space="preserve">　　决定修解脱　　亦不居王位</w:t>
      </w:r>
    </w:p>
    <w:p>
      <w:r>
        <w:t xml:space="preserve">　　若言居王位　　兼修解脱者</w:t>
      </w:r>
    </w:p>
    <w:p>
      <w:r>
        <w:t xml:space="preserve">　　此则非决定　　决定解亦然</w:t>
      </w:r>
    </w:p>
    <w:p>
      <w:r>
        <w:t xml:space="preserve">　　既非决定心　　或出还复入</w:t>
      </w:r>
    </w:p>
    <w:p>
      <w:r>
        <w:t xml:space="preserve">　　我今已决定　　断亲属钩饵</w:t>
      </w:r>
    </w:p>
    <w:p>
      <w:r>
        <w:t xml:space="preserve">　　正方便出家　　云何还复入</w:t>
      </w:r>
    </w:p>
    <w:p>
      <w:r>
        <w:t xml:space="preserve">　　大臣内思惟　　太子大丈夫</w:t>
      </w:r>
    </w:p>
    <w:p>
      <w:r>
        <w:t xml:space="preserve">　　深识德随顺　　所说有因缘</w:t>
      </w:r>
    </w:p>
    <w:p>
      <w:r>
        <w:t xml:space="preserve">　　而告太子言　　如王子所说</w:t>
      </w:r>
    </w:p>
    <w:p>
      <w:r>
        <w:t xml:space="preserve">　　求法法应尔　　但今非是时</w:t>
      </w:r>
    </w:p>
    <w:p>
      <w:r>
        <w:t xml:space="preserve">　　父王衰暮年　　念子增忧悲</w:t>
      </w:r>
    </w:p>
    <w:p>
      <w:r>
        <w:t xml:space="preserve">　　虽曰乐解脱　　反更为非法</w:t>
      </w:r>
    </w:p>
    <w:p>
      <w:r>
        <w:t xml:space="preserve">　　虽乐出无慧　　不思深细理</w:t>
      </w:r>
    </w:p>
    <w:p>
      <w:r>
        <w:t xml:space="preserve">　　不见因求果　　徒舍现法欢</w:t>
      </w:r>
    </w:p>
    <w:p>
      <w:r>
        <w:t xml:space="preserve">　　有言有后世　　又复有言无</w:t>
      </w:r>
    </w:p>
    <w:p>
      <w:r>
        <w:t xml:space="preserve">　　有无既不判　　何为舍现乐</w:t>
      </w:r>
    </w:p>
    <w:p>
      <w:r>
        <w:t xml:space="preserve">　　若当有后世　　应任其所得</w:t>
      </w:r>
    </w:p>
    <w:p>
      <w:r>
        <w:t xml:space="preserve">　　若言后世无　　无即为解脱</w:t>
      </w:r>
    </w:p>
    <w:p>
      <w:r>
        <w:t xml:space="preserve">　　有言有后世　　不说解脱因</w:t>
      </w:r>
    </w:p>
    <w:p>
      <w:r>
        <w:t xml:space="preserve">　　如地坚火暖　　水湿风飘动</w:t>
      </w:r>
    </w:p>
    <w:p>
      <w:r>
        <w:t xml:space="preserve">　　后世亦复然　　此则性自尔</w:t>
      </w:r>
    </w:p>
    <w:p>
      <w:r>
        <w:t xml:space="preserve">　　有说净不净　　各从自性起</w:t>
      </w:r>
    </w:p>
    <w:p>
      <w:r>
        <w:t xml:space="preserve">　　言可方便移　　此则愚痴说</w:t>
      </w:r>
    </w:p>
    <w:p>
      <w:r>
        <w:t xml:space="preserve">　　诸根行境界　　自性皆决定</w:t>
      </w:r>
    </w:p>
    <w:p>
      <w:r>
        <w:t xml:space="preserve">　　爱念与不念　　自性定亦然</w:t>
      </w:r>
    </w:p>
    <w:p>
      <w:r>
        <w:t xml:space="preserve">　　老病死等苦　　谁方便使然</w:t>
      </w:r>
    </w:p>
    <w:p>
      <w:r>
        <w:t xml:space="preserve">　　谓水能灭火　　火令水煎消</w:t>
      </w:r>
    </w:p>
    <w:p>
      <w:r>
        <w:t xml:space="preserve">　　自性增相坏　　性和成众生</w:t>
      </w:r>
    </w:p>
    <w:p>
      <w:r>
        <w:t xml:space="preserve">　　如人处胎中　　手足诸体分</w:t>
      </w:r>
    </w:p>
    <w:p>
      <w:r>
        <w:t xml:space="preserve">　　神识自然成　　谁有为之者</w:t>
      </w:r>
    </w:p>
    <w:p>
      <w:r>
        <w:t xml:space="preserve">　　蕀刺谁令利　　此则性自然</w:t>
      </w:r>
    </w:p>
    <w:p>
      <w:r>
        <w:t xml:space="preserve">　　及种种禽兽　　无欲使尔者</w:t>
      </w:r>
    </w:p>
    <w:p>
      <w:r>
        <w:t xml:space="preserve">　　诸有生天者　　自在天所为</w:t>
      </w:r>
    </w:p>
    <w:p>
      <w:r>
        <w:t xml:space="preserve">　　及余造化者　　无自力方便</w:t>
      </w:r>
    </w:p>
    <w:p>
      <w:r>
        <w:t xml:space="preserve">　　若有所由生　　彼亦能令灭</w:t>
      </w:r>
    </w:p>
    <w:p>
      <w:r>
        <w:t xml:space="preserve">　　何须自方便　　而求于解脱</w:t>
      </w:r>
    </w:p>
    <w:p>
      <w:r>
        <w:t xml:space="preserve">　　有言我令生　　亦复我令灭</w:t>
      </w:r>
    </w:p>
    <w:p>
      <w:r>
        <w:t xml:space="preserve">　　有言无由生　　要方便而灭</w:t>
      </w:r>
    </w:p>
    <w:p>
      <w:r>
        <w:t xml:space="preserve">　　如人生育子　　不负于祖宗</w:t>
      </w:r>
    </w:p>
    <w:p>
      <w:r>
        <w:t xml:space="preserve">　　学仙人遗典　　奉天大祠祀</w:t>
      </w:r>
    </w:p>
    <w:p>
      <w:r>
        <w:t xml:space="preserve">　　此三无所负　　则名为解脱</w:t>
      </w:r>
    </w:p>
    <w:p>
      <w:r>
        <w:t xml:space="preserve">　　古今之所传　　此三求解脱</w:t>
      </w:r>
    </w:p>
    <w:p>
      <w:r>
        <w:t xml:space="preserve">　　若以余方便　　徒劳而无实</w:t>
      </w:r>
    </w:p>
    <w:p>
      <w:r>
        <w:t xml:space="preserve">　　汝欲求解脱　　唯习上方便</w:t>
      </w:r>
    </w:p>
    <w:p>
      <w:r>
        <w:t xml:space="preserve">　　父王忧悲息　　解脱道得申</w:t>
      </w:r>
    </w:p>
    <w:p>
      <w:r>
        <w:t xml:space="preserve">　　舍家游山林　　还归亦非过</w:t>
      </w:r>
    </w:p>
    <w:p>
      <w:r>
        <w:t xml:space="preserve">　　昔奄婆梨王　　久处苦行林</w:t>
      </w:r>
    </w:p>
    <w:p>
      <w:r>
        <w:t xml:space="preserve">　　舍徒众眷属　　还家居王位</w:t>
      </w:r>
    </w:p>
    <w:p>
      <w:r>
        <w:t xml:space="preserve">　　国王子罗摩　　去国处山林</w:t>
      </w:r>
    </w:p>
    <w:p>
      <w:r>
        <w:t xml:space="preserve">　　闻国风俗离　　还归维正化</w:t>
      </w:r>
    </w:p>
    <w:p>
      <w:r>
        <w:t xml:space="preserve">　　娑楼婆国王　　名曰头楼摩</w:t>
      </w:r>
    </w:p>
    <w:p>
      <w:r>
        <w:t xml:space="preserve">　　父子游山林　　终亦俱还国</w:t>
      </w:r>
    </w:p>
    <w:p>
      <w:r>
        <w:t xml:space="preserve">　　婆私昼牟尼　　及与安低叠</w:t>
      </w:r>
    </w:p>
    <w:p>
      <w:r>
        <w:t xml:space="preserve">　　山林修梵行　　父亦归本国</w:t>
      </w:r>
    </w:p>
    <w:p>
      <w:r>
        <w:t xml:space="preserve">　　如是等先胜　　正法善名称</w:t>
      </w:r>
    </w:p>
    <w:p>
      <w:r>
        <w:t xml:space="preserve">　　悉还王领国　　如灯照世间</w:t>
      </w:r>
    </w:p>
    <w:p>
      <w:r>
        <w:t xml:space="preserve">　　是故舍山林　　正法化非过</w:t>
      </w:r>
    </w:p>
    <w:p>
      <w:r>
        <w:t xml:space="preserve">　　太子闻大臣　　爱语饶益说</w:t>
      </w:r>
    </w:p>
    <w:p>
      <w:r>
        <w:t xml:space="preserve">　　以常理不乱　　无碍而庠序</w:t>
      </w:r>
    </w:p>
    <w:p>
      <w:r>
        <w:t xml:space="preserve">　　固志安隐说　　而答于大臣</w:t>
      </w:r>
    </w:p>
    <w:p>
      <w:r>
        <w:t xml:space="preserve">　　有无等犹豫　　二心疑惑增</w:t>
      </w:r>
    </w:p>
    <w:p>
      <w:r>
        <w:t xml:space="preserve">　　而作有无说　　我不决定取</w:t>
      </w:r>
    </w:p>
    <w:p>
      <w:r>
        <w:t xml:space="preserve">　　净智修苦行　　决定我自知</w:t>
      </w:r>
    </w:p>
    <w:p>
      <w:r>
        <w:t xml:space="preserve">　　世间犹豫论　　展转相传习</w:t>
      </w:r>
    </w:p>
    <w:p>
      <w:r>
        <w:t xml:space="preserve">　　无有真实义　　此则我不安</w:t>
      </w:r>
    </w:p>
    <w:p>
      <w:r>
        <w:t xml:space="preserve">　　明人别真伪　　信岂由他生</w:t>
      </w:r>
    </w:p>
    <w:p>
      <w:r>
        <w:t xml:space="preserve">　　犹如生盲人　　以盲人为导</w:t>
      </w:r>
    </w:p>
    <w:p>
      <w:r>
        <w:t xml:space="preserve">　　于夜大闇中　　当复何所从</w:t>
      </w:r>
    </w:p>
    <w:p>
      <w:r>
        <w:t xml:space="preserve">　　于净不净法　　世间生疑惑</w:t>
      </w:r>
    </w:p>
    <w:p>
      <w:r>
        <w:t xml:space="preserve">　　设不见真实　　应行清净道</w:t>
      </w:r>
    </w:p>
    <w:p>
      <w:r>
        <w:t xml:space="preserve">　　宁苦行净法　　非乐行不净</w:t>
      </w:r>
    </w:p>
    <w:p>
      <w:r>
        <w:t xml:space="preserve">　　观彼相承说　　无一决定相</w:t>
      </w:r>
    </w:p>
    <w:p>
      <w:r>
        <w:t xml:space="preserve">　　真言虚心受　　永离诸过患</w:t>
      </w:r>
    </w:p>
    <w:p>
      <w:r>
        <w:t xml:space="preserve">　　语过虚伪说　　智者所不言</w:t>
      </w:r>
    </w:p>
    <w:p>
      <w:r>
        <w:t xml:space="preserve">　　如说罗摩等　　舍家修梵行</w:t>
      </w:r>
    </w:p>
    <w:p>
      <w:r>
        <w:t xml:space="preserve">　　终归还本国　　服习五欲者</w:t>
      </w:r>
    </w:p>
    <w:p>
      <w:r>
        <w:t xml:space="preserve">　　此等为陋行　　智者所不依</w:t>
      </w:r>
    </w:p>
    <w:p>
      <w:r>
        <w:t xml:space="preserve">　　我今当为汝　　略说其要义</w:t>
      </w:r>
    </w:p>
    <w:p>
      <w:r>
        <w:t xml:space="preserve">　　日月坠于地　　须弥雪山转</w:t>
      </w:r>
    </w:p>
    <w:p>
      <w:r>
        <w:t xml:space="preserve">　　我身终不易　　退入于非处</w:t>
      </w:r>
    </w:p>
    <w:p>
      <w:r>
        <w:t xml:space="preserve">　　宁身投盛火　　不以义不毕</w:t>
      </w:r>
    </w:p>
    <w:p>
      <w:r>
        <w:t xml:space="preserve">　　还归于本国　　入于五欲火</w:t>
      </w:r>
    </w:p>
    <w:p>
      <w:r>
        <w:t xml:space="preserve">　　表斯要誓已　　除起而长辞</w:t>
      </w:r>
    </w:p>
    <w:p>
      <w:r>
        <w:t xml:space="preserve">　　太子辩锋炎　　犹如盛日光</w:t>
      </w:r>
    </w:p>
    <w:p>
      <w:r>
        <w:t xml:space="preserve">　　王师及大臣　　言论莫能胜</w:t>
      </w:r>
    </w:p>
    <w:p>
      <w:r>
        <w:t xml:space="preserve">　　相谓计已尽　　唯当辞退还</w:t>
      </w:r>
    </w:p>
    <w:p>
      <w:r>
        <w:t xml:space="preserve">　　深敬叹太子　　不敢强逼留</w:t>
      </w:r>
    </w:p>
    <w:p>
      <w:r>
        <w:t xml:space="preserve">　　敬奉王命故　　不敢速疾还</w:t>
      </w:r>
    </w:p>
    <w:p>
      <w:r>
        <w:t xml:space="preserve">　　徘徊于中路　　行迈顾迟迟</w:t>
      </w:r>
    </w:p>
    <w:p>
      <w:r>
        <w:t xml:space="preserve">　　选择黠慧人　　审谛机悟士</w:t>
      </w:r>
    </w:p>
    <w:p>
      <w:r>
        <w:t xml:space="preserve">　　隐身密伺候　　然后舍而还</w:t>
      </w:r>
    </w:p>
    <w:p/>
    <w:p>
      <w:r>
        <w:t xml:space="preserve">　　　　佛所行赞卷第二</w:t>
      </w:r>
    </w:p>
    <w:p/>
    <w:p/>
    <w:p/>
    <w:p>
      <w:r>
        <w:t xml:space="preserve">　　　　佛所行赞卷第三(亦云佛本行经)</w:t>
      </w:r>
    </w:p>
    <w:p/>
    <w:p>
      <w:r>
        <w:t xml:space="preserve">　　　　马鸣菩萨造</w:t>
      </w:r>
    </w:p>
    <w:p>
      <w:r>
        <w:t xml:space="preserve">　　　　北凉天竺三藏昙无谶译</w:t>
      </w:r>
    </w:p>
    <w:p/>
    <w:p>
      <w:r>
        <w:t xml:space="preserve">　　瓶沙王诣太子品第十</w:t>
      </w:r>
    </w:p>
    <w:p/>
    <w:p>
      <w:r>
        <w:t xml:space="preserve">　　太子辞王师　　及正法大臣</w:t>
      </w:r>
    </w:p>
    <w:p>
      <w:r>
        <w:t xml:space="preserve">　　冒浪济恒河　　路由灵鹫岩</w:t>
      </w:r>
    </w:p>
    <w:p>
      <w:r>
        <w:t xml:space="preserve">　　藏根于五山　　特秀峙中亭</w:t>
      </w:r>
    </w:p>
    <w:p>
      <w:r>
        <w:t xml:space="preserve">　　林木花果茂　　流泉温凉分</w:t>
      </w:r>
    </w:p>
    <w:p>
      <w:r>
        <w:t xml:space="preserve">　　入彼五山城　　寂静犹升天</w:t>
      </w:r>
    </w:p>
    <w:p>
      <w:r>
        <w:t xml:space="preserve">　　国人见太子　　容德深且明</w:t>
      </w:r>
    </w:p>
    <w:p>
      <w:r>
        <w:t xml:space="preserve">　　少年身光泽　　无比丈夫形</w:t>
      </w:r>
    </w:p>
    <w:p>
      <w:r>
        <w:t xml:space="preserve">　　悉起奇特想　　如见自在幢</w:t>
      </w:r>
    </w:p>
    <w:p>
      <w:r>
        <w:t xml:space="preserve">　　横行为止足　　随后者速驰</w:t>
      </w:r>
    </w:p>
    <w:p>
      <w:r>
        <w:t xml:space="preserve">　　先进悉回顾　　瞻目视无厌</w:t>
      </w:r>
    </w:p>
    <w:p>
      <w:r>
        <w:t xml:space="preserve">　　四体诸相好　　随见目不移</w:t>
      </w:r>
    </w:p>
    <w:p>
      <w:r>
        <w:t xml:space="preserve">　　恭敬来奉迎　　合掌礼问讯</w:t>
      </w:r>
    </w:p>
    <w:p>
      <w:r>
        <w:t xml:space="preserve">　　咸皆大欢喜　　随宜而供养</w:t>
      </w:r>
    </w:p>
    <w:p>
      <w:r>
        <w:t xml:space="preserve">　　瞻仰尊胜颜　　俯愧种种形</w:t>
      </w:r>
    </w:p>
    <w:p>
      <w:r>
        <w:t xml:space="preserve">　　政素轻躁仪　　寂默加肃敬</w:t>
      </w:r>
    </w:p>
    <w:p>
      <w:r>
        <w:t xml:space="preserve">　　结恨心永解　　慈和情顿增</w:t>
      </w:r>
    </w:p>
    <w:p>
      <w:r>
        <w:t xml:space="preserve">　　士女公私业　　一时悉休废</w:t>
      </w:r>
    </w:p>
    <w:p>
      <w:r>
        <w:t xml:space="preserve">　　敬形宗其德　　随观尽忘归</w:t>
      </w:r>
    </w:p>
    <w:p>
      <w:r>
        <w:t xml:space="preserve">　　眉间白毫相　　修广绀青目</w:t>
      </w:r>
    </w:p>
    <w:p>
      <w:r>
        <w:t xml:space="preserve">　　举体金光曜　　清净网缦手</w:t>
      </w:r>
    </w:p>
    <w:p>
      <w:r>
        <w:t xml:space="preserve">　　虽为出家形　　有应圣王相</w:t>
      </w:r>
    </w:p>
    <w:p>
      <w:r>
        <w:t xml:space="preserve">　　王舍城士女　　长幼悉不安</w:t>
      </w:r>
    </w:p>
    <w:p>
      <w:r>
        <w:t xml:space="preserve">　　此人尚出家　　我等何俗欢</w:t>
      </w:r>
    </w:p>
    <w:p>
      <w:r>
        <w:t xml:space="preserve">　　尔时瓶沙王　　处于高观上</w:t>
      </w:r>
    </w:p>
    <w:p>
      <w:r>
        <w:t xml:space="preserve">　　见彼诸士女　　惶惶异常仪</w:t>
      </w:r>
    </w:p>
    <w:p>
      <w:r>
        <w:t xml:space="preserve">　　敕召一外人　　备问何因缘</w:t>
      </w:r>
    </w:p>
    <w:p>
      <w:r>
        <w:t xml:space="preserve">　　恭跪王楼下　　具白所见闻</w:t>
      </w:r>
    </w:p>
    <w:p>
      <w:r>
        <w:t xml:space="preserve">　　昔闻释氏种　　殊特殊胜子</w:t>
      </w:r>
    </w:p>
    <w:p>
      <w:r>
        <w:t xml:space="preserve">　　神慧超世表　　应王领八方</w:t>
      </w:r>
    </w:p>
    <w:p>
      <w:r>
        <w:t xml:space="preserve">　　今出家在此　　众人悉奉迎</w:t>
      </w:r>
    </w:p>
    <w:p>
      <w:r>
        <w:t xml:space="preserve">　　王闻心惊喜　　形留神已驰</w:t>
      </w:r>
    </w:p>
    <w:p>
      <w:r>
        <w:t xml:space="preserve">　　敕使者速还　　伺候进趣宜</w:t>
      </w:r>
    </w:p>
    <w:p>
      <w:r>
        <w:t xml:space="preserve">　　奉教密随从　　瞻察所施为</w:t>
      </w:r>
    </w:p>
    <w:p>
      <w:r>
        <w:t xml:space="preserve">　　澄静端目视　　庠步显真仪</w:t>
      </w:r>
    </w:p>
    <w:p>
      <w:r>
        <w:t xml:space="preserve">　　入里行乞食　　为诸乞士光</w:t>
      </w:r>
    </w:p>
    <w:p>
      <w:r>
        <w:t xml:space="preserve">　　敛形心不乱　　好恶靡不安</w:t>
      </w:r>
    </w:p>
    <w:p>
      <w:r>
        <w:t xml:space="preserve">　　精粗随所得　　持钵归闲林</w:t>
      </w:r>
    </w:p>
    <w:p>
      <w:r>
        <w:t xml:space="preserve">　　食讫漱清流　　乐静安白山</w:t>
      </w:r>
    </w:p>
    <w:p>
      <w:r>
        <w:t xml:space="preserve">　　青林别高崖　　丹华殖其间</w:t>
      </w:r>
    </w:p>
    <w:p>
      <w:r>
        <w:t xml:space="preserve">　　孔雀等众鸟　　翻飞而乱鸣</w:t>
      </w:r>
    </w:p>
    <w:p>
      <w:r>
        <w:t xml:space="preserve">　　法服助鲜明　　如日照扶桑</w:t>
      </w:r>
    </w:p>
    <w:p>
      <w:r>
        <w:t xml:space="preserve">　　使见安住彼　　次第具上闻</w:t>
      </w:r>
    </w:p>
    <w:p>
      <w:r>
        <w:t xml:space="preserve">　　王闻心驰敬　　即敕严驾行</w:t>
      </w:r>
    </w:p>
    <w:p>
      <w:r>
        <w:t xml:space="preserve">　　天冠佩花服　　师子王游步</w:t>
      </w:r>
    </w:p>
    <w:p>
      <w:r>
        <w:t xml:space="preserve">　　简择诸宿重　　安静审谛士</w:t>
      </w:r>
    </w:p>
    <w:p>
      <w:r>
        <w:t xml:space="preserve">　　导从百千众　　云腾升白山</w:t>
      </w:r>
    </w:p>
    <w:p>
      <w:r>
        <w:t xml:space="preserve">　　见菩萨严仪　　寂静诸情根</w:t>
      </w:r>
    </w:p>
    <w:p>
      <w:r>
        <w:t xml:space="preserve">　　端坐山岩室　　如月丽青天</w:t>
      </w:r>
    </w:p>
    <w:p>
      <w:r>
        <w:t xml:space="preserve">　　妙色净端严　　犹若法化身</w:t>
      </w:r>
    </w:p>
    <w:p>
      <w:r>
        <w:t xml:space="preserve">　　虔心肃然发　　恭步渐亲近</w:t>
      </w:r>
    </w:p>
    <w:p>
      <w:r>
        <w:t xml:space="preserve">　　犹如天帝释　　诣摩醯首罗</w:t>
      </w:r>
    </w:p>
    <w:p>
      <w:r>
        <w:t xml:space="preserve">　　敛容执礼仪　　敬问彼和安</w:t>
      </w:r>
    </w:p>
    <w:p>
      <w:r>
        <w:t xml:space="preserve">　　菩萨详而动　　随顺反相酬</w:t>
      </w:r>
    </w:p>
    <w:p>
      <w:r>
        <w:t xml:space="preserve">　　时王劳问毕　　端坐清净石</w:t>
      </w:r>
    </w:p>
    <w:p>
      <w:r>
        <w:t xml:space="preserve">　　瞪瞩瞻神仪　　颜和情交悦</w:t>
      </w:r>
    </w:p>
    <w:p>
      <w:r>
        <w:t xml:space="preserve">　　伏闻名高族　　盛德相承袭</w:t>
      </w:r>
    </w:p>
    <w:p>
      <w:r>
        <w:t xml:space="preserve">　　钦情久蕴积　　今欲决所疑</w:t>
      </w:r>
    </w:p>
    <w:p>
      <w:r>
        <w:t xml:space="preserve">　　日光之元宗　　祚隆已万世</w:t>
      </w:r>
    </w:p>
    <w:p>
      <w:r>
        <w:t xml:space="preserve">　　令德绍遗嗣　　弘广萃于今</w:t>
      </w:r>
    </w:p>
    <w:p>
      <w:r>
        <w:t xml:space="preserve">　　贤明年幼少　　何故而出家</w:t>
      </w:r>
    </w:p>
    <w:p>
      <w:r>
        <w:t xml:space="preserve">　　超世圣王子　　乞食不存荣</w:t>
      </w:r>
    </w:p>
    <w:p>
      <w:r>
        <w:t xml:space="preserve">　　妙体应涂香　　何故服袈裟</w:t>
      </w:r>
    </w:p>
    <w:p>
      <w:r>
        <w:t xml:space="preserve">　　手宜握天下　　反以受薄餐</w:t>
      </w:r>
    </w:p>
    <w:p>
      <w:r>
        <w:t xml:space="preserve">　　若不代父王　　受禅享其土</w:t>
      </w:r>
    </w:p>
    <w:p>
      <w:r>
        <w:t xml:space="preserve">　　吾今分半国　　庶望少留情</w:t>
      </w:r>
    </w:p>
    <w:p>
      <w:r>
        <w:t xml:space="preserve">　　既免逼亲嫌　　时过随所从</w:t>
      </w:r>
    </w:p>
    <w:p>
      <w:r>
        <w:t xml:space="preserve">　　当体我诚言　　贪德为良邻</w:t>
      </w:r>
    </w:p>
    <w:p>
      <w:r>
        <w:t xml:space="preserve">　　或恃名胜族　　才德容貌兼</w:t>
      </w:r>
    </w:p>
    <w:p>
      <w:r>
        <w:t xml:space="preserve">　　不欲降高节　　屈下受人恩</w:t>
      </w:r>
    </w:p>
    <w:p>
      <w:r>
        <w:t xml:space="preserve">　　当给勇健士　　器仗随军资</w:t>
      </w:r>
    </w:p>
    <w:p>
      <w:r>
        <w:t xml:space="preserve">　　自力广收罗　　天下孰不推</w:t>
      </w:r>
    </w:p>
    <w:p>
      <w:r>
        <w:t xml:space="preserve">　　明人知时取　　法财五欲增</w:t>
      </w:r>
    </w:p>
    <w:p>
      <w:r>
        <w:t xml:space="preserve">　　若不获三利　　终始徒劳勤</w:t>
      </w:r>
    </w:p>
    <w:p>
      <w:r>
        <w:t xml:space="preserve">　　崇法舍财色　　财为一分人</w:t>
      </w:r>
    </w:p>
    <w:p>
      <w:r>
        <w:t xml:space="preserve">　　富财舍法欲　　此则保财资</w:t>
      </w:r>
    </w:p>
    <w:p>
      <w:r>
        <w:t xml:space="preserve">　　贫窭而忘法　　五欲孰能欢</w:t>
      </w:r>
    </w:p>
    <w:p>
      <w:r>
        <w:t xml:space="preserve">　　是故三事俱　　德流而道宣</w:t>
      </w:r>
    </w:p>
    <w:p>
      <w:r>
        <w:t xml:space="preserve">　　法财五欲备　　名世大丈夫</w:t>
      </w:r>
    </w:p>
    <w:p>
      <w:r>
        <w:t xml:space="preserve">　　无令圆相身　　徒劳而无功</w:t>
      </w:r>
    </w:p>
    <w:p>
      <w:r>
        <w:t xml:space="preserve">　　曼陀转轮王　　王领四天下</w:t>
      </w:r>
    </w:p>
    <w:p>
      <w:r>
        <w:t xml:space="preserve">　　帝释分半坐　　力不能王天</w:t>
      </w:r>
    </w:p>
    <w:p>
      <w:r>
        <w:t xml:space="preserve">　　今汝佣长臂　　足揽人天境</w:t>
      </w:r>
    </w:p>
    <w:p>
      <w:r>
        <w:t xml:space="preserve">　　我不恃王力　　而欲强相留</w:t>
      </w:r>
    </w:p>
    <w:p>
      <w:r>
        <w:t xml:space="preserve">　　见汝改形好　　爱著出家衣</w:t>
      </w:r>
    </w:p>
    <w:p>
      <w:r>
        <w:t xml:space="preserve">　　既以敬其德　　矜苦惜其人</w:t>
      </w:r>
    </w:p>
    <w:p>
      <w:r>
        <w:t xml:space="preserve">　　今见行乞求　　我愿奉其土</w:t>
      </w:r>
    </w:p>
    <w:p>
      <w:r>
        <w:t xml:space="preserve">　　少壮受五欲　　中年习用财</w:t>
      </w:r>
    </w:p>
    <w:p>
      <w:r>
        <w:t xml:space="preserve">　　年耆诸根熟　　是乃顺法时</w:t>
      </w:r>
    </w:p>
    <w:p>
      <w:r>
        <w:t xml:space="preserve">　　壮年守法财　　必为欲所坏</w:t>
      </w:r>
    </w:p>
    <w:p>
      <w:r>
        <w:t xml:space="preserve">　　老则气虚微　　随顺求寂默</w:t>
      </w:r>
    </w:p>
    <w:p>
      <w:r>
        <w:t xml:space="preserve">　　耆年愧财欲　　行法举世宗</w:t>
      </w:r>
    </w:p>
    <w:p>
      <w:r>
        <w:t xml:space="preserve">　　壮年心轻躁　　驰骋五欲境</w:t>
      </w:r>
    </w:p>
    <w:p>
      <w:r>
        <w:t xml:space="preserve">　　畴侣契缠绵　　情交相感深</w:t>
      </w:r>
    </w:p>
    <w:p>
      <w:r>
        <w:t xml:space="preserve">　　年宿寡绸缪　　顺法者所宗</w:t>
      </w:r>
    </w:p>
    <w:p>
      <w:r>
        <w:t xml:space="preserve">　　五欲悉休废　　增长乐法心</w:t>
      </w:r>
    </w:p>
    <w:p>
      <w:r>
        <w:t xml:space="preserve">　　具崇王者法　　大会奉天神</w:t>
      </w:r>
    </w:p>
    <w:p>
      <w:r>
        <w:t xml:space="preserve">　　当乘神龙背　　受乐上升天</w:t>
      </w:r>
    </w:p>
    <w:p>
      <w:r>
        <w:t xml:space="preserve">　　先胜诸圣王　　严身宝璎珞</w:t>
      </w:r>
    </w:p>
    <w:p>
      <w:r>
        <w:t xml:space="preserve">　　祠祀设大会　　终归受天福</w:t>
      </w:r>
    </w:p>
    <w:p>
      <w:r>
        <w:t xml:space="preserve">　　如是瓶沙王　　种种方便说</w:t>
      </w:r>
    </w:p>
    <w:p>
      <w:r>
        <w:t xml:space="preserve">　　太子志坚固　　不动如须弥</w:t>
      </w:r>
    </w:p>
    <w:p/>
    <w:p>
      <w:r>
        <w:t xml:space="preserve">　　　　佛所行赞答瓶沙王品第十一</w:t>
      </w:r>
    </w:p>
    <w:p/>
    <w:p>
      <w:r>
        <w:t xml:space="preserve">　　瓶沙王随顺　　安慰劝请已</w:t>
      </w:r>
    </w:p>
    <w:p>
      <w:r>
        <w:t xml:space="preserve">　　太子敬答谢　　深感于来言</w:t>
      </w:r>
    </w:p>
    <w:p>
      <w:r>
        <w:t xml:space="preserve">　　善得世间宜　　所说不乖理</w:t>
      </w:r>
    </w:p>
    <w:p>
      <w:r>
        <w:t xml:space="preserve">　　诃梨名族胄　　为人善知识</w:t>
      </w:r>
    </w:p>
    <w:p>
      <w:r>
        <w:t xml:space="preserve">　　义怀心虚尽　　法应如是说</w:t>
      </w:r>
    </w:p>
    <w:p>
      <w:r>
        <w:t xml:space="preserve">　　世间说凡品　　不能处仁义</w:t>
      </w:r>
    </w:p>
    <w:p>
      <w:r>
        <w:t xml:space="preserve">　　薄德遇近情　　岂达名胜事</w:t>
      </w:r>
    </w:p>
    <w:p>
      <w:r>
        <w:t xml:space="preserve">　　承习先胜宗　　崇礼修敬让</w:t>
      </w:r>
    </w:p>
    <w:p>
      <w:r>
        <w:t xml:space="preserve">　　能于苦难中　　周济不相弃</w:t>
      </w:r>
    </w:p>
    <w:p>
      <w:r>
        <w:t xml:space="preserve">　　是则为世间　　真善知识相</w:t>
      </w:r>
    </w:p>
    <w:p>
      <w:r>
        <w:t xml:space="preserve">　　善友财通济　　是名牢固藏</w:t>
      </w:r>
    </w:p>
    <w:p>
      <w:r>
        <w:t xml:space="preserve">　　守惜封己利　　是必速亡失</w:t>
      </w:r>
    </w:p>
    <w:p>
      <w:r>
        <w:t xml:space="preserve">　　国财非常宝　　惠施为福业</w:t>
      </w:r>
    </w:p>
    <w:p>
      <w:r>
        <w:t xml:space="preserve">　　兼施善知识　　虽散后无悔</w:t>
      </w:r>
    </w:p>
    <w:p>
      <w:r>
        <w:t xml:space="preserve">　　既知汝厚怀　　不为违逆论</w:t>
      </w:r>
    </w:p>
    <w:p>
      <w:r>
        <w:t xml:space="preserve">　　且今以所见　　率心而相告</w:t>
      </w:r>
    </w:p>
    <w:p>
      <w:r>
        <w:t xml:space="preserve">　　畏生老病死　　欲求真解脱</w:t>
      </w:r>
    </w:p>
    <w:p>
      <w:r>
        <w:t xml:space="preserve">　　舍亲离恩爱　　岂还习五欲</w:t>
      </w:r>
    </w:p>
    <w:p>
      <w:r>
        <w:t xml:space="preserve">　　不畏盛毒蛇　　冻电猛盛火</w:t>
      </w:r>
    </w:p>
    <w:p>
      <w:r>
        <w:t xml:space="preserve">　　唯畏五欲境　　流转劳我心</w:t>
      </w:r>
    </w:p>
    <w:p>
      <w:r>
        <w:t xml:space="preserve">　　五欲非常贼　　劫人善珍宝</w:t>
      </w:r>
    </w:p>
    <w:p>
      <w:r>
        <w:t xml:space="preserve">　　诈伪虚非实　　犹若幻化人</w:t>
      </w:r>
    </w:p>
    <w:p>
      <w:r>
        <w:t xml:space="preserve">　　暂思令人惑　　况常处其中</w:t>
      </w:r>
    </w:p>
    <w:p>
      <w:r>
        <w:t xml:space="preserve">　　五欲为大碍　　永障寂灭法</w:t>
      </w:r>
    </w:p>
    <w:p>
      <w:r>
        <w:t xml:space="preserve">　　天乐尚不可　　况处人间欲</w:t>
      </w:r>
    </w:p>
    <w:p>
      <w:r>
        <w:t xml:space="preserve">　　五欲生渴爱　　终无满足时</w:t>
      </w:r>
    </w:p>
    <w:p>
      <w:r>
        <w:t xml:space="preserve">　　犹盛风猛火　　投薪亦无足</w:t>
      </w:r>
    </w:p>
    <w:p>
      <w:r>
        <w:t xml:space="preserve">　　世间诸非义　　莫过五欲境</w:t>
      </w:r>
    </w:p>
    <w:p>
      <w:r>
        <w:t xml:space="preserve">　　众生愚贪故　　乐著而不觉</w:t>
      </w:r>
    </w:p>
    <w:p>
      <w:r>
        <w:t xml:space="preserve">　　智者畏五欲　　不堕于非义</w:t>
      </w:r>
    </w:p>
    <w:p>
      <w:r>
        <w:t xml:space="preserve">　　王领四海内　　犹外更希求</w:t>
      </w:r>
    </w:p>
    <w:p>
      <w:r>
        <w:t xml:space="preserve">　　爱欲如大海　　终无止足时</w:t>
      </w:r>
    </w:p>
    <w:p>
      <w:r>
        <w:t xml:space="preserve">　　曼陀转轮王　　普天雨黄金</w:t>
      </w:r>
    </w:p>
    <w:p>
      <w:r>
        <w:t xml:space="preserve">　　王领四天下　　复希忉利天</w:t>
      </w:r>
    </w:p>
    <w:p>
      <w:r>
        <w:t xml:space="preserve">　　帝释分半座　　欲图致命终</w:t>
      </w:r>
    </w:p>
    <w:p>
      <w:r>
        <w:t xml:space="preserve">　　农沙修苦行　　王三十三天</w:t>
      </w:r>
    </w:p>
    <w:p>
      <w:r>
        <w:t xml:space="preserve">　　纵欲心高慢　　仙人挽步车</w:t>
      </w:r>
    </w:p>
    <w:p>
      <w:r>
        <w:t xml:space="preserve">　　缘斯放逸行　　即堕蟒蛇中</w:t>
      </w:r>
    </w:p>
    <w:p>
      <w:r>
        <w:t xml:space="preserve">　　挂罗转轮王　　游于忉利天</w:t>
      </w:r>
    </w:p>
    <w:p>
      <w:r>
        <w:t xml:space="preserve">　　取天女为后　　赋敛仙人金</w:t>
      </w:r>
    </w:p>
    <w:p>
      <w:r>
        <w:t xml:space="preserve">　　仙人忿如咒　　国灭而命终</w:t>
      </w:r>
    </w:p>
    <w:p>
      <w:r>
        <w:t xml:space="preserve">　　波罗大帝释　　大帝释农沙</w:t>
      </w:r>
    </w:p>
    <w:p>
      <w:r>
        <w:t xml:space="preserve">　　农沙归帝释　　天主岂有常</w:t>
      </w:r>
    </w:p>
    <w:p>
      <w:r>
        <w:t xml:space="preserve">　　国土非坚固　　唯大力所居</w:t>
      </w:r>
    </w:p>
    <w:p>
      <w:r>
        <w:t xml:space="preserve">　　被服于草衣　　食果饮流泉</w:t>
      </w:r>
    </w:p>
    <w:p>
      <w:r>
        <w:t xml:space="preserve">　　长发如垂地　　寂默无所求</w:t>
      </w:r>
    </w:p>
    <w:p>
      <w:r>
        <w:t xml:space="preserve">　　如是修苦行　　终为欲所坏</w:t>
      </w:r>
    </w:p>
    <w:p>
      <w:r>
        <w:t xml:space="preserve">　　当知五欲境　　行道者怨家</w:t>
      </w:r>
    </w:p>
    <w:p>
      <w:r>
        <w:t xml:space="preserve">　　千臂大力王　　勇健难为敌</w:t>
      </w:r>
    </w:p>
    <w:p>
      <w:r>
        <w:t xml:space="preserve">　　罗摩仙人杀　　亦由贪欲故</w:t>
      </w:r>
    </w:p>
    <w:p>
      <w:r>
        <w:t xml:space="preserve">　　况我刹利种　　不为欲所牵</w:t>
      </w:r>
    </w:p>
    <w:p>
      <w:r>
        <w:t xml:space="preserve">　　少味境界欲　　子息长弥增</w:t>
      </w:r>
    </w:p>
    <w:p>
      <w:r>
        <w:t xml:space="preserve">　　慧者之所恶　　欲毒谁服食</w:t>
      </w:r>
    </w:p>
    <w:p>
      <w:r>
        <w:t xml:space="preserve">　　种种苦求利　　悉为贪所使</w:t>
      </w:r>
    </w:p>
    <w:p>
      <w:r>
        <w:t xml:space="preserve">　　若无贪欲者　　勤苦则不生</w:t>
      </w:r>
    </w:p>
    <w:p>
      <w:r>
        <w:t xml:space="preserve">　　慧者见苦过　　灭除于贪欲</w:t>
      </w:r>
    </w:p>
    <w:p>
      <w:r>
        <w:t xml:space="preserve">　　世间谓为善　　即皆是恶法</w:t>
      </w:r>
    </w:p>
    <w:p>
      <w:r>
        <w:t xml:space="preserve">　　众生所贪乐　　生诸放逸故</w:t>
      </w:r>
    </w:p>
    <w:p>
      <w:r>
        <w:t xml:space="preserve">　　放逸反自伤　　死当堕恶趣</w:t>
      </w:r>
    </w:p>
    <w:p>
      <w:r>
        <w:t xml:space="preserve">　　勤方便所得　　而方便所护</w:t>
      </w:r>
    </w:p>
    <w:p>
      <w:r>
        <w:t xml:space="preserve">　　不勤自亡失　　非方便能留</w:t>
      </w:r>
    </w:p>
    <w:p>
      <w:r>
        <w:t xml:space="preserve">　　犹若假借物　　智者不贪著</w:t>
      </w:r>
    </w:p>
    <w:p>
      <w:r>
        <w:t xml:space="preserve">　　贪欲勤苦求　　得以增爱著</w:t>
      </w:r>
    </w:p>
    <w:p>
      <w:r>
        <w:t xml:space="preserve">　　非常离散时　　益复增苦恼</w:t>
      </w:r>
    </w:p>
    <w:p>
      <w:r>
        <w:t xml:space="preserve">　　执炬还自烧　　智者所不著</w:t>
      </w:r>
    </w:p>
    <w:p>
      <w:r>
        <w:t xml:space="preserve">　　愚痴卑贱人　　悭贪毒烧心</w:t>
      </w:r>
    </w:p>
    <w:p>
      <w:r>
        <w:t xml:space="preserve">　　终身长受苦　　未曾得安乐</w:t>
      </w:r>
    </w:p>
    <w:p>
      <w:r>
        <w:t xml:space="preserve">　　贪恚如蛇毒　　智者何由近</w:t>
      </w:r>
    </w:p>
    <w:p>
      <w:r>
        <w:t xml:space="preserve">　　勤苦啮枯骨　　无味不充饱</w:t>
      </w:r>
    </w:p>
    <w:p>
      <w:r>
        <w:t xml:space="preserve">　　徒自困牙齿　　智者所不尝</w:t>
      </w:r>
    </w:p>
    <w:p>
      <w:r>
        <w:t xml:space="preserve">　　王贼水火分　　恶子等共财</w:t>
      </w:r>
    </w:p>
    <w:p>
      <w:r>
        <w:t xml:space="preserve">　　亦如臭假肉　　一聚群鸟争</w:t>
      </w:r>
    </w:p>
    <w:p>
      <w:r>
        <w:t xml:space="preserve">　　贪财亦如是　　智者所不欣</w:t>
      </w:r>
    </w:p>
    <w:p>
      <w:r>
        <w:t xml:space="preserve">　　有财所集处　　多起于怨憎</w:t>
      </w:r>
    </w:p>
    <w:p>
      <w:r>
        <w:t xml:space="preserve">　　昼夜自守卫　　如人畏重怨</w:t>
      </w:r>
    </w:p>
    <w:p>
      <w:r>
        <w:t xml:space="preserve">　　东市杀标下　　人情所憎恶</w:t>
      </w:r>
    </w:p>
    <w:p>
      <w:r>
        <w:t xml:space="preserve">　　贪恚痴长标　　智者常远离</w:t>
      </w:r>
    </w:p>
    <w:p>
      <w:r>
        <w:t xml:space="preserve">　　入山林河海　　多败而少安</w:t>
      </w:r>
    </w:p>
    <w:p>
      <w:r>
        <w:t xml:space="preserve">　　如树高条果　　贪取多堕死</w:t>
      </w:r>
    </w:p>
    <w:p>
      <w:r>
        <w:t xml:space="preserve">　　贪欲境如是　　虽见难可取</w:t>
      </w:r>
    </w:p>
    <w:p>
      <w:r>
        <w:t xml:space="preserve">　　苦方便求财　　难集而易散</w:t>
      </w:r>
    </w:p>
    <w:p>
      <w:r>
        <w:t xml:space="preserve">　　犹如梦所得　　智者岂保持</w:t>
      </w:r>
    </w:p>
    <w:p>
      <w:r>
        <w:t xml:space="preserve">　　如伪覆火坑　　蹈者必烧死</w:t>
      </w:r>
    </w:p>
    <w:p>
      <w:r>
        <w:t xml:space="preserve">　　贪欲火如是　　智者所不游</w:t>
      </w:r>
    </w:p>
    <w:p>
      <w:r>
        <w:t xml:space="preserve">　　如彼鸠罗步　　弼瑟腻难陀</w:t>
      </w:r>
    </w:p>
    <w:p>
      <w:r>
        <w:t xml:space="preserve">　　弥郗利檀茶　　如屠家刀机</w:t>
      </w:r>
    </w:p>
    <w:p>
      <w:r>
        <w:t xml:space="preserve">　　爱欲形亦然　　智者所不为</w:t>
      </w:r>
    </w:p>
    <w:p>
      <w:r>
        <w:t xml:space="preserve">　　束身投水火　　或投于高岩</w:t>
      </w:r>
    </w:p>
    <w:p>
      <w:r>
        <w:t xml:space="preserve">　　而求于天乐　　徒苦不获利</w:t>
      </w:r>
    </w:p>
    <w:p>
      <w:r>
        <w:t xml:space="preserve">　　孙陶钵孙陶　　阿修轮兄弟</w:t>
      </w:r>
    </w:p>
    <w:p>
      <w:r>
        <w:t xml:space="preserve">　　同生相爱念　　为欲相残杀</w:t>
      </w:r>
    </w:p>
    <w:p>
      <w:r>
        <w:t xml:space="preserve">　　身死名俱灭　　皆由贪欲故</w:t>
      </w:r>
    </w:p>
    <w:p>
      <w:r>
        <w:t xml:space="preserve">　　贪爱令人贱　　鞭杖驱策苦</w:t>
      </w:r>
    </w:p>
    <w:p>
      <w:r>
        <w:t xml:space="preserve">　　爱欲卑希望　　长夜形神疲</w:t>
      </w:r>
    </w:p>
    <w:p>
      <w:r>
        <w:t xml:space="preserve">　　麋鹿贪声死　　飞鸟随色贪</w:t>
      </w:r>
    </w:p>
    <w:p>
      <w:r>
        <w:t xml:space="preserve">　　渊鱼贪钩饵　　悉为欲所困</w:t>
      </w:r>
    </w:p>
    <w:p>
      <w:r>
        <w:t xml:space="preserve">　　观察资生具　　非为自在法</w:t>
      </w:r>
    </w:p>
    <w:p>
      <w:r>
        <w:t xml:space="preserve">　　食以疗饥患　　除渴故饮水</w:t>
      </w:r>
    </w:p>
    <w:p>
      <w:r>
        <w:t xml:space="preserve">　　衣被却风寒　　卧以治睡眠</w:t>
      </w:r>
    </w:p>
    <w:p>
      <w:r>
        <w:t xml:space="preserve">　　行疲故求乘　　立惓求床座</w:t>
      </w:r>
    </w:p>
    <w:p>
      <w:r>
        <w:t xml:space="preserve">　　除垢故沐浴　　皆为息苦故</w:t>
      </w:r>
    </w:p>
    <w:p>
      <w:r>
        <w:t xml:space="preserve">　　是故应当知　　五欲非自在</w:t>
      </w:r>
    </w:p>
    <w:p>
      <w:r>
        <w:t xml:space="preserve">　　如人得热病　　求诸冷治药</w:t>
      </w:r>
    </w:p>
    <w:p>
      <w:r>
        <w:t xml:space="preserve">　　贪求止苦患　　愚夫谓自在</w:t>
      </w:r>
    </w:p>
    <w:p>
      <w:r>
        <w:t xml:space="preserve">　　而彼资生具　　亦非定止苦</w:t>
      </w:r>
    </w:p>
    <w:p>
      <w:r>
        <w:t xml:space="preserve">　　又令苦法增　　故非自在法</w:t>
      </w:r>
    </w:p>
    <w:p>
      <w:r>
        <w:t xml:space="preserve">　　温衣非常乐　　时过亦生苦</w:t>
      </w:r>
    </w:p>
    <w:p>
      <w:r>
        <w:t xml:space="preserve">　　月光夏则凉　　冬则增寒苦</w:t>
      </w:r>
    </w:p>
    <w:p>
      <w:r>
        <w:t xml:space="preserve">　　乃至世八法　　悉非决定相</w:t>
      </w:r>
    </w:p>
    <w:p>
      <w:r>
        <w:t xml:space="preserve">　　苦乐相不定　　奴王岂有间</w:t>
      </w:r>
    </w:p>
    <w:p>
      <w:r>
        <w:t xml:space="preserve">　　教令众奉用　　以王为胜者</w:t>
      </w:r>
    </w:p>
    <w:p>
      <w:r>
        <w:t xml:space="preserve">　　教令即是苦　　犹担能任重</w:t>
      </w:r>
    </w:p>
    <w:p>
      <w:r>
        <w:t xml:space="preserve">　　普铨世轻重　　众苦集其身</w:t>
      </w:r>
    </w:p>
    <w:p>
      <w:r>
        <w:t xml:space="preserve">　　为王多怨憎　　虽亲或成患</w:t>
      </w:r>
    </w:p>
    <w:p>
      <w:r>
        <w:t xml:space="preserve">　　无亲而独立　　此复有何欢</w:t>
      </w:r>
    </w:p>
    <w:p>
      <w:r>
        <w:t xml:space="preserve">　　虽王四天下　　用皆不过一</w:t>
      </w:r>
    </w:p>
    <w:p>
      <w:r>
        <w:t xml:space="preserve">　　营求于万事　　唐苦何益身</w:t>
      </w:r>
    </w:p>
    <w:p>
      <w:r>
        <w:t xml:space="preserve">　　未若止贪求　　息事为大安</w:t>
      </w:r>
    </w:p>
    <w:p>
      <w:r>
        <w:t xml:space="preserve">　　居王五欲乐　　不王闲寂欢</w:t>
      </w:r>
    </w:p>
    <w:p>
      <w:r>
        <w:t xml:space="preserve">　　欢乐既同等　　何用王位为</w:t>
      </w:r>
    </w:p>
    <w:p>
      <w:r>
        <w:t xml:space="preserve">　　汝勿作方便　　导我于五欲</w:t>
      </w:r>
    </w:p>
    <w:p>
      <w:r>
        <w:t xml:space="preserve">　　我情之所期　　清凉虚通道</w:t>
      </w:r>
    </w:p>
    <w:p>
      <w:r>
        <w:t xml:space="preserve">　　汝欲相饶益　　助成我所求</w:t>
      </w:r>
    </w:p>
    <w:p>
      <w:r>
        <w:t xml:space="preserve">　　我不畏怨家　　不求生天乐</w:t>
      </w:r>
    </w:p>
    <w:p>
      <w:r>
        <w:t xml:space="preserve">　　心不怀俗利　　而舍于天冠</w:t>
      </w:r>
    </w:p>
    <w:p>
      <w:r>
        <w:t xml:space="preserve">　　是故违汝情　　不从于来旨</w:t>
      </w:r>
    </w:p>
    <w:p>
      <w:r>
        <w:t xml:space="preserve">　　如免毒蛇口　　岂复还执持</w:t>
      </w:r>
    </w:p>
    <w:p>
      <w:r>
        <w:t xml:space="preserve">　　执炬而自烧　　何能不速舍</w:t>
      </w:r>
    </w:p>
    <w:p>
      <w:r>
        <w:t xml:space="preserve">　　有目羡盲人　　已解复求缚</w:t>
      </w:r>
    </w:p>
    <w:p>
      <w:r>
        <w:t xml:space="preserve">　　富者愿贫穷　　智者习愚痴</w:t>
      </w:r>
    </w:p>
    <w:p>
      <w:r>
        <w:t xml:space="preserve">　　世有如此人　　则我应乐国</w:t>
      </w:r>
    </w:p>
    <w:p>
      <w:r>
        <w:t xml:space="preserve">　　欲度生老死　　节身行乞食</w:t>
      </w:r>
    </w:p>
    <w:p>
      <w:r>
        <w:t xml:space="preserve">　　寡欲守空闲　　后世免恶道</w:t>
      </w:r>
    </w:p>
    <w:p>
      <w:r>
        <w:t xml:space="preserve">　　是则二世安　　汝今勿哀我</w:t>
      </w:r>
    </w:p>
    <w:p>
      <w:r>
        <w:t xml:space="preserve">　　当哀为王者　　其心常虚渴</w:t>
      </w:r>
    </w:p>
    <w:p>
      <w:r>
        <w:t xml:space="preserve">　　今世不获安　　后世受苦报</w:t>
      </w:r>
    </w:p>
    <w:p>
      <w:r>
        <w:t xml:space="preserve">　　汝以名胜族　　大丈夫礼义</w:t>
      </w:r>
    </w:p>
    <w:p>
      <w:r>
        <w:t xml:space="preserve">　　厚怀处于我　　乐同世欢娱</w:t>
      </w:r>
    </w:p>
    <w:p>
      <w:r>
        <w:t xml:space="preserve">　　我亦应报德　　劝汝同我利</w:t>
      </w:r>
    </w:p>
    <w:p>
      <w:r>
        <w:t xml:space="preserve">　　若习三品乐　　是名世丈夫</w:t>
      </w:r>
    </w:p>
    <w:p>
      <w:r>
        <w:t xml:space="preserve">　　此亦为非义　　常求无足故</w:t>
      </w:r>
    </w:p>
    <w:p>
      <w:r>
        <w:t xml:space="preserve">　　若无生老死　　乃名大丈夫</w:t>
      </w:r>
    </w:p>
    <w:p>
      <w:r>
        <w:t xml:space="preserve">　　汝言少轻躁　　老则应出家</w:t>
      </w:r>
    </w:p>
    <w:p>
      <w:r>
        <w:t xml:space="preserve">　　我见年耆者　　力劣无所堪</w:t>
      </w:r>
    </w:p>
    <w:p>
      <w:r>
        <w:t xml:space="preserve">　　不如盛壮时　　志猛心决定</w:t>
      </w:r>
    </w:p>
    <w:p>
      <w:r>
        <w:t xml:space="preserve">　　死贼执剑随　　常伺求其便</w:t>
      </w:r>
    </w:p>
    <w:p>
      <w:r>
        <w:t xml:space="preserve">　　岂听至年老　　遂志而出家</w:t>
      </w:r>
    </w:p>
    <w:p>
      <w:r>
        <w:t xml:space="preserve">　　无常为猎师　　老弓病利箭</w:t>
      </w:r>
    </w:p>
    <w:p>
      <w:r>
        <w:t xml:space="preserve">　　于生死旷野　　常伺众生鹿</w:t>
      </w:r>
    </w:p>
    <w:p>
      <w:r>
        <w:t xml:space="preserve">　　得便断其命　　孰听终年寿</w:t>
      </w:r>
    </w:p>
    <w:p>
      <w:r>
        <w:t xml:space="preserve">　　夫人之所为　　若生若灭事</w:t>
      </w:r>
    </w:p>
    <w:p>
      <w:r>
        <w:t xml:space="preserve">　　少长及中年　　悉应勤方便</w:t>
      </w:r>
    </w:p>
    <w:p>
      <w:r>
        <w:t xml:space="preserve">　　祠祀修大会　　是皆愚痴故</w:t>
      </w:r>
    </w:p>
    <w:p>
      <w:r>
        <w:t xml:space="preserve">　　应当崇正法　　反杀以祠天</w:t>
      </w:r>
    </w:p>
    <w:p>
      <w:r>
        <w:t xml:space="preserve">　　害生而求福　　此则无慈人</w:t>
      </w:r>
    </w:p>
    <w:p>
      <w:r>
        <w:t xml:space="preserve">　　害生果有常　　犹尚不应杀</w:t>
      </w:r>
    </w:p>
    <w:p>
      <w:r>
        <w:t xml:space="preserve">　　况复求无常　　而害生祠祀</w:t>
      </w:r>
    </w:p>
    <w:p>
      <w:r>
        <w:t xml:space="preserve">　　若无戒闻慧　　修禅寂静者</w:t>
      </w:r>
    </w:p>
    <w:p>
      <w:r>
        <w:t xml:space="preserve">　　不应从世间　　祠祀设大会</w:t>
      </w:r>
    </w:p>
    <w:p>
      <w:r>
        <w:t xml:space="preserve">　　杀生得现乐　　慧者不应杀</w:t>
      </w:r>
    </w:p>
    <w:p>
      <w:r>
        <w:t xml:space="preserve">　　况复杀众生　　而求后世福</w:t>
      </w:r>
    </w:p>
    <w:p>
      <w:r>
        <w:t xml:space="preserve">　　三界有为果　　悉非我所乐</w:t>
      </w:r>
    </w:p>
    <w:p>
      <w:r>
        <w:t xml:space="preserve">　　诸趣流动法　　如风水[漂*寸]草</w:t>
      </w:r>
    </w:p>
    <w:p>
      <w:r>
        <w:t xml:space="preserve">　　是故我远来　　为求真解脱</w:t>
      </w:r>
    </w:p>
    <w:p>
      <w:r>
        <w:t xml:space="preserve">　　闻有阿罗灆　　善说解脱道</w:t>
      </w:r>
    </w:p>
    <w:p>
      <w:r>
        <w:t xml:space="preserve">　　今当往诣彼　　大仙牟尼所</w:t>
      </w:r>
    </w:p>
    <w:p>
      <w:r>
        <w:t xml:space="preserve">　　诚言苦抑断　　我今诲谢汝</w:t>
      </w:r>
    </w:p>
    <w:p>
      <w:r>
        <w:t xml:space="preserve">　　愿汝国安隐　　善护如帝释</w:t>
      </w:r>
    </w:p>
    <w:p>
      <w:r>
        <w:t xml:space="preserve">　　慧明照天下　　犹如盛日光</w:t>
      </w:r>
    </w:p>
    <w:p>
      <w:r>
        <w:t xml:space="preserve">　　殊胜大地主　　端心护其命</w:t>
      </w:r>
    </w:p>
    <w:p>
      <w:r>
        <w:t xml:space="preserve">　　正化护其子　　以法王天下</w:t>
      </w:r>
    </w:p>
    <w:p>
      <w:r>
        <w:t xml:space="preserve">　　水雪火为怨　　缘火烟幢起</w:t>
      </w:r>
    </w:p>
    <w:p>
      <w:r>
        <w:t xml:space="preserve">　　烟幢成浮云　　浮云兴大雨</w:t>
      </w:r>
    </w:p>
    <w:p>
      <w:r>
        <w:t xml:space="preserve">　　有鸟于空中　　饮雨不雨身</w:t>
      </w:r>
    </w:p>
    <w:p>
      <w:r>
        <w:t xml:space="preserve">　　杀重怨为宅　　居宅怨重杀</w:t>
      </w:r>
    </w:p>
    <w:p>
      <w:r>
        <w:t xml:space="preserve">　　有杀重怨者　　汝今应伏彼</w:t>
      </w:r>
    </w:p>
    <w:p>
      <w:r>
        <w:t xml:space="preserve">　　令其得解脱　　如饮不雨身</w:t>
      </w:r>
    </w:p>
    <w:p>
      <w:r>
        <w:t xml:space="preserve">　　时王即叉手　　敬德心欢喜</w:t>
      </w:r>
    </w:p>
    <w:p>
      <w:r>
        <w:t xml:space="preserve">　　如汝之所求　　愿令果速成</w:t>
      </w:r>
    </w:p>
    <w:p>
      <w:r>
        <w:t xml:space="preserve">　　汝速成果已　　当还摄受我</w:t>
      </w:r>
    </w:p>
    <w:p>
      <w:r>
        <w:t xml:space="preserve">　　菩萨心内许　　要令随汝愿</w:t>
      </w:r>
    </w:p>
    <w:p>
      <w:r>
        <w:t xml:space="preserve">　　交辞而随路　　往诣阿罗蓝</w:t>
      </w:r>
    </w:p>
    <w:p>
      <w:r>
        <w:t xml:space="preserve">　　王与诸群属　　合掌自随送</w:t>
      </w:r>
    </w:p>
    <w:p>
      <w:r>
        <w:t xml:space="preserve">　　咸起奇特想　　而还王舍城</w:t>
      </w:r>
    </w:p>
    <w:p/>
    <w:p>
      <w:r>
        <w:t xml:space="preserve">　　　　佛所行赞阿罗蓝郁头蓝品第十二</w:t>
      </w:r>
    </w:p>
    <w:p/>
    <w:p>
      <w:r>
        <w:t xml:space="preserve">　　甘蔗月光胄　　到彼寂静林</w:t>
      </w:r>
    </w:p>
    <w:p>
      <w:r>
        <w:t xml:space="preserve">　　敬诣于牟尼　　大仙阿罗蓝</w:t>
      </w:r>
    </w:p>
    <w:p>
      <w:r>
        <w:t xml:space="preserve">　　迦蓝玄族子　　远见菩萨来</w:t>
      </w:r>
    </w:p>
    <w:p>
      <w:r>
        <w:t xml:space="preserve">　　高声遥赞叹　　安慰言善来</w:t>
      </w:r>
    </w:p>
    <w:p>
      <w:r>
        <w:t xml:space="preserve">　　合掌交恭敬　　相问安吉不</w:t>
      </w:r>
    </w:p>
    <w:p>
      <w:r>
        <w:t xml:space="preserve">　　相劳问毕已　　庠序而就坐</w:t>
      </w:r>
    </w:p>
    <w:p>
      <w:r>
        <w:t xml:space="preserve">　　梵志见太子　　容貌审谛仪</w:t>
      </w:r>
    </w:p>
    <w:p>
      <w:r>
        <w:t xml:space="preserve">　　沐浴伏其德　　如渴饮甘露</w:t>
      </w:r>
    </w:p>
    <w:p>
      <w:r>
        <w:t xml:space="preserve">　　举手告太子　　久知汝出家</w:t>
      </w:r>
    </w:p>
    <w:p>
      <w:r>
        <w:t xml:space="preserve">　　断亲爱缠锁　　犹如象脱羁</w:t>
      </w:r>
    </w:p>
    <w:p>
      <w:r>
        <w:t xml:space="preserve">　　深智觉慧明　　能免斯毒果</w:t>
      </w:r>
    </w:p>
    <w:p>
      <w:r>
        <w:t xml:space="preserve">　　古昔明胜王　　舍位付其子</w:t>
      </w:r>
    </w:p>
    <w:p>
      <w:r>
        <w:t xml:space="preserve">　　如人佩花鬘　　朽故而弃舍</w:t>
      </w:r>
    </w:p>
    <w:p>
      <w:r>
        <w:t xml:space="preserve">　　未若汝盛年　　不受圣王位</w:t>
      </w:r>
    </w:p>
    <w:p>
      <w:r>
        <w:t xml:space="preserve">　　观汝深固志　　堪为正法器</w:t>
      </w:r>
    </w:p>
    <w:p>
      <w:r>
        <w:t xml:space="preserve">　　当乘智慧舟　　超度生死海</w:t>
      </w:r>
    </w:p>
    <w:p>
      <w:r>
        <w:t xml:space="preserve">　　凡人诱来学　　审才而后教</w:t>
      </w:r>
    </w:p>
    <w:p>
      <w:r>
        <w:t xml:space="preserve">　　我今已知汝　　坚固决定志</w:t>
      </w:r>
    </w:p>
    <w:p>
      <w:r>
        <w:t xml:space="preserve">　　但当任意学　　终无隐于子</w:t>
      </w:r>
    </w:p>
    <w:p>
      <w:r>
        <w:t xml:space="preserve">　　太子闻其教　　欢喜而报言</w:t>
      </w:r>
    </w:p>
    <w:p>
      <w:r>
        <w:t xml:space="preserve">　　汝以平等心　　善诲无爱憎</w:t>
      </w:r>
    </w:p>
    <w:p>
      <w:r>
        <w:t xml:space="preserve">　　但当虚心受　　所愿便已获</w:t>
      </w:r>
    </w:p>
    <w:p>
      <w:r>
        <w:t xml:space="preserve">　　夜行得炬火　　迷方者蒙导</w:t>
      </w:r>
    </w:p>
    <w:p>
      <w:r>
        <w:t xml:space="preserve">　　度海得轻舟　　我今亦如是</w:t>
      </w:r>
    </w:p>
    <w:p>
      <w:r>
        <w:t xml:space="preserve">　　今已蒙哀许　　敢问心所疑</w:t>
      </w:r>
    </w:p>
    <w:p>
      <w:r>
        <w:t xml:space="preserve">　　生老病死患　　云何而可免</w:t>
      </w:r>
    </w:p>
    <w:p>
      <w:r>
        <w:t xml:space="preserve">　　尔时阿罗蓝　　闻太子所问</w:t>
      </w:r>
    </w:p>
    <w:p>
      <w:r>
        <w:t xml:space="preserve">　　自以诸经论　　略为其解说</w:t>
      </w:r>
    </w:p>
    <w:p>
      <w:r>
        <w:t xml:space="preserve">　　汝是机悟士　　聪中之第一</w:t>
      </w:r>
    </w:p>
    <w:p>
      <w:r>
        <w:t xml:space="preserve">　　今当听我说　　生死起灭义</w:t>
      </w:r>
    </w:p>
    <w:p>
      <w:r>
        <w:t xml:space="preserve">　　性变生老死　　此五为众生</w:t>
      </w:r>
    </w:p>
    <w:p>
      <w:r>
        <w:t xml:space="preserve">　　性者为纯净　　转变者五大</w:t>
      </w:r>
    </w:p>
    <w:p>
      <w:r>
        <w:t xml:space="preserve">　　我觉及与见　　随境根名变</w:t>
      </w:r>
    </w:p>
    <w:p>
      <w:r>
        <w:t xml:space="preserve">　　色声香味触　　是等名境界</w:t>
      </w:r>
    </w:p>
    <w:p>
      <w:r>
        <w:t xml:space="preserve">　　手足语二道　　是五名业根</w:t>
      </w:r>
    </w:p>
    <w:p>
      <w:r>
        <w:t xml:space="preserve">　　眼耳鼻舌身　　是名为觉根</w:t>
      </w:r>
    </w:p>
    <w:p>
      <w:r>
        <w:t xml:space="preserve">　　意根兼二义　　亦业亦名觉</w:t>
      </w:r>
    </w:p>
    <w:p>
      <w:r>
        <w:t xml:space="preserve">　　性转变为因　　知因者为我</w:t>
      </w:r>
    </w:p>
    <w:p>
      <w:r>
        <w:t xml:space="preserve">　　迦毗罗仙人　　及弟子眷属</w:t>
      </w:r>
    </w:p>
    <w:p>
      <w:r>
        <w:t xml:space="preserve">　　于此我要义　　修学得解脱</w:t>
      </w:r>
    </w:p>
    <w:p>
      <w:r>
        <w:t xml:space="preserve">　　彼迦毗罗者　　今波阇波提</w:t>
      </w:r>
    </w:p>
    <w:p>
      <w:r>
        <w:t xml:space="preserve">　　觉知生老死　　是说名为见</w:t>
      </w:r>
    </w:p>
    <w:p>
      <w:r>
        <w:t xml:space="preserve">　　与上相违者　　说名为不见</w:t>
      </w:r>
    </w:p>
    <w:p>
      <w:r>
        <w:t xml:space="preserve">　　愚痴业爱欲　　是说为转轮</w:t>
      </w:r>
    </w:p>
    <w:p>
      <w:r>
        <w:t xml:space="preserve">　　若住此三种　　是众生不离</w:t>
      </w:r>
    </w:p>
    <w:p>
      <w:r>
        <w:t xml:space="preserve">　　不信我疑滥　　不别无方便</w:t>
      </w:r>
    </w:p>
    <w:p>
      <w:r>
        <w:t xml:space="preserve">　　境界深计著　　缠绵于我所</w:t>
      </w:r>
    </w:p>
    <w:p>
      <w:r>
        <w:t xml:space="preserve">　　不信颠倒转　　异作亦异解</w:t>
      </w:r>
    </w:p>
    <w:p>
      <w:r>
        <w:t xml:space="preserve">　　我说我知觉　　我去来我住</w:t>
      </w:r>
    </w:p>
    <w:p>
      <w:r>
        <w:t xml:space="preserve">　　如是等计我　　是名我作转</w:t>
      </w:r>
    </w:p>
    <w:p>
      <w:r>
        <w:t xml:space="preserve">　　于诸性犹豫　　是非不得实</w:t>
      </w:r>
    </w:p>
    <w:p>
      <w:r>
        <w:t xml:space="preserve">　　如是不决定　　是说名为疑</w:t>
      </w:r>
    </w:p>
    <w:p>
      <w:r>
        <w:t xml:space="preserve">　　若说法是我　　说彼即是意</w:t>
      </w:r>
    </w:p>
    <w:p>
      <w:r>
        <w:t xml:space="preserve">　　亦说觉与业　　诸数复说我</w:t>
      </w:r>
    </w:p>
    <w:p>
      <w:r>
        <w:t xml:space="preserve">　　如是不分别　　是说名总揽</w:t>
      </w:r>
    </w:p>
    <w:p>
      <w:r>
        <w:t xml:space="preserve">　　愚黠性变等　　不了名不别</w:t>
      </w:r>
    </w:p>
    <w:p>
      <w:r>
        <w:t xml:space="preserve">　　礼拜诵诸典　　杀生祀天祠</w:t>
      </w:r>
    </w:p>
    <w:p>
      <w:r>
        <w:t xml:space="preserve">　　水火等为净　　而作解脱想</w:t>
      </w:r>
    </w:p>
    <w:p>
      <w:r>
        <w:t xml:space="preserve">　　如是种种见　　是名无方便</w:t>
      </w:r>
    </w:p>
    <w:p>
      <w:r>
        <w:t xml:space="preserve">　　愚痴所计著　　意言语觉业</w:t>
      </w:r>
    </w:p>
    <w:p>
      <w:r>
        <w:t xml:space="preserve">　　及境界计着　　是说名为著</w:t>
      </w:r>
    </w:p>
    <w:p>
      <w:r>
        <w:t xml:space="preserve">　　诸物悉我所　　是名为摄受</w:t>
      </w:r>
    </w:p>
    <w:p>
      <w:r>
        <w:t xml:space="preserve">　　如此八种惑　　弥沦于生死</w:t>
      </w:r>
    </w:p>
    <w:p>
      <w:r>
        <w:t xml:space="preserve">　　诸世间愚夫　　摄受于五节</w:t>
      </w:r>
    </w:p>
    <w:p>
      <w:r>
        <w:t xml:space="preserve">　　闇痴与大痴　　嗔恚与恐怖</w:t>
      </w:r>
    </w:p>
    <w:p>
      <w:r>
        <w:t xml:space="preserve">　　懒惰名为闇　　生死名为痴</w:t>
      </w:r>
    </w:p>
    <w:p>
      <w:r>
        <w:t xml:space="preserve">　　爱欲名大痴　　大人生惑故</w:t>
      </w:r>
    </w:p>
    <w:p>
      <w:r>
        <w:t xml:space="preserve">　　怀恨名嗔恚　　心惧名恐怖</w:t>
      </w:r>
    </w:p>
    <w:p>
      <w:r>
        <w:t xml:space="preserve">　　此愚痴凡夫　　计著于五欲</w:t>
      </w:r>
    </w:p>
    <w:p>
      <w:r>
        <w:t xml:space="preserve">　　生死大苦本　　轮转五道生</w:t>
      </w:r>
    </w:p>
    <w:p>
      <w:r>
        <w:t xml:space="preserve">　　转生我见闻　　我知我所作</w:t>
      </w:r>
    </w:p>
    <w:p>
      <w:r>
        <w:t xml:space="preserve">　　缘斯计我故　　随顺生死流</w:t>
      </w:r>
    </w:p>
    <w:p>
      <w:r>
        <w:t xml:space="preserve">　　此因非性者　　果亦非有性</w:t>
      </w:r>
    </w:p>
    <w:p>
      <w:r>
        <w:t xml:space="preserve">　　谓彼正思惟　　四法向解脱</w:t>
      </w:r>
    </w:p>
    <w:p>
      <w:r>
        <w:t xml:space="preserve">　　黠慧与愚闇　　显现不显现</w:t>
      </w:r>
    </w:p>
    <w:p>
      <w:r>
        <w:t xml:space="preserve">　　若知此四法　　能离生老死</w:t>
      </w:r>
    </w:p>
    <w:p>
      <w:r>
        <w:t xml:space="preserve">　　生老死既尽　　逮得无尽处</w:t>
      </w:r>
    </w:p>
    <w:p>
      <w:r>
        <w:t xml:space="preserve">　　世间婆罗门　　皆悉依此义</w:t>
      </w:r>
    </w:p>
    <w:p>
      <w:r>
        <w:t xml:space="preserve">　　修行于梵行　　亦为人广说</w:t>
      </w:r>
    </w:p>
    <w:p>
      <w:r>
        <w:t xml:space="preserve">　　太子闻斯说　　复问阿罗蓝</w:t>
      </w:r>
    </w:p>
    <w:p>
      <w:r>
        <w:t xml:space="preserve">　　云何为方便　　究竟至何所</w:t>
      </w:r>
    </w:p>
    <w:p>
      <w:r>
        <w:t xml:space="preserve">　　行何等梵行　　复应齐几时</w:t>
      </w:r>
    </w:p>
    <w:p>
      <w:r>
        <w:t xml:space="preserve">　　何故修梵行　　法应至何所</w:t>
      </w:r>
    </w:p>
    <w:p>
      <w:r>
        <w:t xml:space="preserve">　　如是诸要义　　为我具足说</w:t>
      </w:r>
    </w:p>
    <w:p>
      <w:r>
        <w:t xml:space="preserve">　　时彼阿罗蓝　　如其经论说</w:t>
      </w:r>
    </w:p>
    <w:p>
      <w:r>
        <w:t xml:space="preserve">　　自以慧方便　　更为略分别</w:t>
      </w:r>
    </w:p>
    <w:p>
      <w:r>
        <w:t xml:space="preserve">　　初离俗出家　　依倚于乞食</w:t>
      </w:r>
    </w:p>
    <w:p>
      <w:r>
        <w:t xml:space="preserve">　　广集诸威仪　　奉持于正戒</w:t>
      </w:r>
    </w:p>
    <w:p>
      <w:r>
        <w:t xml:space="preserve">　　少欲知足止　　精粗任所得</w:t>
      </w:r>
    </w:p>
    <w:p>
      <w:r>
        <w:t xml:space="preserve">　　乐独修闲居　　勤习诸经论</w:t>
      </w:r>
    </w:p>
    <w:p>
      <w:r>
        <w:t xml:space="preserve">　　见贪欲怖畏　　及离欲清凉</w:t>
      </w:r>
    </w:p>
    <w:p>
      <w:r>
        <w:t xml:space="preserve">　　摄诸根聚落　　安心于寂默</w:t>
      </w:r>
    </w:p>
    <w:p>
      <w:r>
        <w:t xml:space="preserve">　　离欲恶不善　　欲界诸烦恼</w:t>
      </w:r>
    </w:p>
    <w:p>
      <w:r>
        <w:t xml:space="preserve">　　远离生喜乐　　得初觉观禅</w:t>
      </w:r>
    </w:p>
    <w:p>
      <w:r>
        <w:t xml:space="preserve">　　既得初禅乐　　及与觉观心</w:t>
      </w:r>
    </w:p>
    <w:p>
      <w:r>
        <w:t xml:space="preserve">　　而生奇特想　　愚痴心乐著</w:t>
      </w:r>
    </w:p>
    <w:p>
      <w:r>
        <w:t xml:space="preserve">　　心依远离乐　　命终生梵天</w:t>
      </w:r>
    </w:p>
    <w:p>
      <w:r>
        <w:t xml:space="preserve">　　慧者能自知　　方便止觉观</w:t>
      </w:r>
    </w:p>
    <w:p>
      <w:r>
        <w:t xml:space="preserve">　　精勤求上进　　第二禅相应</w:t>
      </w:r>
    </w:p>
    <w:p>
      <w:r>
        <w:t xml:space="preserve">　　味著彼喜乐　　得生光音天</w:t>
      </w:r>
    </w:p>
    <w:p>
      <w:r>
        <w:t xml:space="preserve">　　方便离喜乐　　增修第三禅</w:t>
      </w:r>
    </w:p>
    <w:p>
      <w:r>
        <w:t xml:space="preserve">　　安乐不求胜　　生于遍净天</w:t>
      </w:r>
    </w:p>
    <w:p>
      <w:r>
        <w:t xml:space="preserve">　　舍彼意乐者　　逮得第四禅</w:t>
      </w:r>
    </w:p>
    <w:p>
      <w:r>
        <w:t xml:space="preserve">　　苦乐已俱息　　或生解脱想</w:t>
      </w:r>
    </w:p>
    <w:p>
      <w:r>
        <w:t xml:space="preserve">　　任彼四禅报　　得生广果天</w:t>
      </w:r>
    </w:p>
    <w:p>
      <w:r>
        <w:t xml:space="preserve">　　以彼久寿故　　名之为广果</w:t>
      </w:r>
    </w:p>
    <w:p>
      <w:r>
        <w:t xml:space="preserve">　　于彼禅定起　　见有身为过</w:t>
      </w:r>
    </w:p>
    <w:p>
      <w:r>
        <w:t xml:space="preserve">　　增进修智慧　　厌离第四禅</w:t>
      </w:r>
    </w:p>
    <w:p>
      <w:r>
        <w:t xml:space="preserve">　　决定增进求　　方便除色欲</w:t>
      </w:r>
    </w:p>
    <w:p>
      <w:r>
        <w:t xml:space="preserve">　　始自身诸窍　　渐次修虚解</w:t>
      </w:r>
    </w:p>
    <w:p>
      <w:r>
        <w:t xml:space="preserve">　　终则坚固分　　悉成于空观</w:t>
      </w:r>
    </w:p>
    <w:p>
      <w:r>
        <w:t xml:space="preserve">　　略空观境界　　进观无量识</w:t>
      </w:r>
    </w:p>
    <w:p>
      <w:r>
        <w:t xml:space="preserve">　　善于内寂静　　离我及我所</w:t>
      </w:r>
    </w:p>
    <w:p>
      <w:r>
        <w:t xml:space="preserve">　　观察无所有　　是无所有处</w:t>
      </w:r>
    </w:p>
    <w:p>
      <w:r>
        <w:t xml:space="preserve">　　文闇皮骨离　　野鸟离樊笼</w:t>
      </w:r>
    </w:p>
    <w:p>
      <w:r>
        <w:t xml:space="preserve">　　远离于境界　　解脱亦复然</w:t>
      </w:r>
    </w:p>
    <w:p>
      <w:r>
        <w:t xml:space="preserve">　　是上婆罗门　　离形常不尽</w:t>
      </w:r>
    </w:p>
    <w:p>
      <w:r>
        <w:t xml:space="preserve">　　慧者应当知　　是为真解脱</w:t>
      </w:r>
    </w:p>
    <w:p>
      <w:r>
        <w:t xml:space="preserve">　　汝所问方便　　及求解脱者</w:t>
      </w:r>
    </w:p>
    <w:p>
      <w:r>
        <w:t xml:space="preserve">　　如我上所说　　深信者当学</w:t>
      </w:r>
    </w:p>
    <w:p>
      <w:r>
        <w:t xml:space="preserve">　　林只沙仙人　　及与阇那伽</w:t>
      </w:r>
    </w:p>
    <w:p>
      <w:r>
        <w:t xml:space="preserve">　　毗陀波罗沙　　及余求道者</w:t>
      </w:r>
    </w:p>
    <w:p>
      <w:r>
        <w:t xml:space="preserve">　　悉从于此道　　而得真解脱</w:t>
      </w:r>
    </w:p>
    <w:p>
      <w:r>
        <w:t xml:space="preserve">　　太子闻彼说　　思惟其义趣</w:t>
      </w:r>
    </w:p>
    <w:p>
      <w:r>
        <w:t xml:space="preserve">　　发其先宿缘　　而复重请问</w:t>
      </w:r>
    </w:p>
    <w:p>
      <w:r>
        <w:t xml:space="preserve">　　闻汝胜智慧　　微妙深细义</w:t>
      </w:r>
    </w:p>
    <w:p>
      <w:r>
        <w:t xml:space="preserve">　　于知因不舍　　则非究竟道</w:t>
      </w:r>
    </w:p>
    <w:p>
      <w:r>
        <w:t xml:space="preserve">　　性转变知因　　说言解脱者</w:t>
      </w:r>
    </w:p>
    <w:p>
      <w:r>
        <w:t xml:space="preserve">　　我观是生法　　亦为种子法</w:t>
      </w:r>
    </w:p>
    <w:p>
      <w:r>
        <w:t xml:space="preserve">　　汝谓我清净　　则是真解脱</w:t>
      </w:r>
    </w:p>
    <w:p>
      <w:r>
        <w:t xml:space="preserve">　　若遇因缘会　　则应还复缚</w:t>
      </w:r>
    </w:p>
    <w:p>
      <w:r>
        <w:t xml:space="preserve">　　犹如彼种子　　时地水火风</w:t>
      </w:r>
    </w:p>
    <w:p>
      <w:r>
        <w:t xml:space="preserve">　　离散生理乖　　遇缘种复生</w:t>
      </w:r>
    </w:p>
    <w:p>
      <w:r>
        <w:t xml:space="preserve">　　无知业因爱　　舍则名解者</w:t>
      </w:r>
    </w:p>
    <w:p>
      <w:r>
        <w:t xml:space="preserve">　　存我诸众生　　无毕竟解脱</w:t>
      </w:r>
    </w:p>
    <w:p>
      <w:r>
        <w:t xml:space="preserve">　　处处舍三种　　而复得三胜</w:t>
      </w:r>
    </w:p>
    <w:p>
      <w:r>
        <w:t xml:space="preserve">　　以我常有故　　彼则微细随</w:t>
      </w:r>
    </w:p>
    <w:p>
      <w:r>
        <w:t xml:space="preserve">　　微细过随故　　心则离方便</w:t>
      </w:r>
    </w:p>
    <w:p>
      <w:r>
        <w:t xml:space="preserve">　　寿命得长久　　汝谓真解脱</w:t>
      </w:r>
    </w:p>
    <w:p>
      <w:r>
        <w:t xml:space="preserve">　　汝言离我所　　离者则无有</w:t>
      </w:r>
    </w:p>
    <w:p>
      <w:r>
        <w:t xml:space="preserve">　　众数既不离　　云何离求那</w:t>
      </w:r>
    </w:p>
    <w:p>
      <w:r>
        <w:t xml:space="preserve">　　是故有求那　　当知非解脱</w:t>
      </w:r>
    </w:p>
    <w:p>
      <w:r>
        <w:t xml:space="preserve">　　求尼与求那　　义异而体一</w:t>
      </w:r>
    </w:p>
    <w:p>
      <w:r>
        <w:t xml:space="preserve">　　若言相离者　　终无有是处</w:t>
      </w:r>
    </w:p>
    <w:p>
      <w:r>
        <w:t xml:space="preserve">　　暖色离于火　　别火不可得</w:t>
      </w:r>
    </w:p>
    <w:p>
      <w:r>
        <w:t xml:space="preserve">　　譬如身之前　　则无有身者</w:t>
      </w:r>
    </w:p>
    <w:p>
      <w:r>
        <w:t xml:space="preserve">　　如是求那前　　亦无有求尼</w:t>
      </w:r>
    </w:p>
    <w:p>
      <w:r>
        <w:t xml:space="preserve">　　是故先解脱　　然后为身缚</w:t>
      </w:r>
    </w:p>
    <w:p>
      <w:r>
        <w:t xml:space="preserve">　　又知因离身　　或知或无知</w:t>
      </w:r>
    </w:p>
    <w:p>
      <w:r>
        <w:t xml:space="preserve">　　若言有知者　　则应有所知</w:t>
      </w:r>
    </w:p>
    <w:p>
      <w:r>
        <w:t xml:space="preserve">　　若有所知者　　则非为解脱</w:t>
      </w:r>
    </w:p>
    <w:p>
      <w:r>
        <w:t xml:space="preserve">　　若言无知者　　我则无所用</w:t>
      </w:r>
    </w:p>
    <w:p>
      <w:r>
        <w:t xml:space="preserve">　　离我而有知　　我即同木石</w:t>
      </w:r>
    </w:p>
    <w:p>
      <w:r>
        <w:t xml:space="preserve">　　具知其精粗　　背粗而崇微</w:t>
      </w:r>
    </w:p>
    <w:p>
      <w:r>
        <w:t xml:space="preserve">　　若能一切舍　　所作则毕竟</w:t>
      </w:r>
    </w:p>
    <w:p>
      <w:r>
        <w:t xml:space="preserve">　　于阿罗蓝说　　不能悦其心</w:t>
      </w:r>
    </w:p>
    <w:p>
      <w:r>
        <w:t xml:space="preserve">　　知非一切智　　应行更求胜</w:t>
      </w:r>
    </w:p>
    <w:p>
      <w:r>
        <w:t xml:space="preserve">　　往诣郁陀仙　　彼亦计有我</w:t>
      </w:r>
    </w:p>
    <w:p>
      <w:r>
        <w:t xml:space="preserve">　　虽观细微境　　见想不想过</w:t>
      </w:r>
    </w:p>
    <w:p>
      <w:r>
        <w:t xml:space="preserve">　　离想非想住　　更无有出涂</w:t>
      </w:r>
    </w:p>
    <w:p>
      <w:r>
        <w:t xml:space="preserve">　　以众生至彼　　必当还退转</w:t>
      </w:r>
    </w:p>
    <w:p>
      <w:r>
        <w:t xml:space="preserve">　　菩萨求出故　　复舍郁陀仙</w:t>
      </w:r>
    </w:p>
    <w:p>
      <w:r>
        <w:t xml:space="preserve">　　更求胜妙道　　进登伽阇山</w:t>
      </w:r>
    </w:p>
    <w:p>
      <w:r>
        <w:t xml:space="preserve">　　城名苦行林　　五比丘先住</w:t>
      </w:r>
    </w:p>
    <w:p>
      <w:r>
        <w:t xml:space="preserve">　　见彼五比丘　　善摄诸情根</w:t>
      </w:r>
    </w:p>
    <w:p>
      <w:r>
        <w:t xml:space="preserve">　　持戒修苦行　　居彼苦行林</w:t>
      </w:r>
    </w:p>
    <w:p>
      <w:r>
        <w:t xml:space="preserve">　　尼连禅河侧　　寂静甚可乐</w:t>
      </w:r>
    </w:p>
    <w:p>
      <w:r>
        <w:t xml:space="preserve">　　菩萨即于彼　　一处静思惟</w:t>
      </w:r>
    </w:p>
    <w:p>
      <w:r>
        <w:t xml:space="preserve">　　五比丘知彼　　精心求解脱</w:t>
      </w:r>
    </w:p>
    <w:p>
      <w:r>
        <w:t xml:space="preserve">　　尽心加供养　　如敬自在天</w:t>
      </w:r>
    </w:p>
    <w:p>
      <w:r>
        <w:t xml:space="preserve">　　谦卑而师事　　进止常不离</w:t>
      </w:r>
    </w:p>
    <w:p>
      <w:r>
        <w:t xml:space="preserve">　　犹如修行者　　诸根随心转</w:t>
      </w:r>
    </w:p>
    <w:p>
      <w:r>
        <w:t xml:space="preserve">　　菩萨勤方便　　当度老病死</w:t>
      </w:r>
    </w:p>
    <w:p>
      <w:r>
        <w:t xml:space="preserve">　　专心修苦行　　节身而忘餐</w:t>
      </w:r>
    </w:p>
    <w:p>
      <w:r>
        <w:t xml:space="preserve">　　净心守斋戒　　行人所不堪</w:t>
      </w:r>
    </w:p>
    <w:p>
      <w:r>
        <w:t xml:space="preserve">　　寂默而禅思　　遂经历六年</w:t>
      </w:r>
    </w:p>
    <w:p>
      <w:r>
        <w:t xml:space="preserve">　　日食一麻米　　形体极消羸</w:t>
      </w:r>
    </w:p>
    <w:p>
      <w:r>
        <w:t xml:space="preserve">　　欲求度未度　　重惑逾更沈</w:t>
      </w:r>
    </w:p>
    <w:p>
      <w:r>
        <w:t xml:space="preserve">　　道由慧解成　　不食非其因</w:t>
      </w:r>
    </w:p>
    <w:p>
      <w:r>
        <w:t xml:space="preserve">　　四体虽微劣　　慧心转增明</w:t>
      </w:r>
    </w:p>
    <w:p>
      <w:r>
        <w:t xml:space="preserve">　　神虚体轻微　　名德普流闻</w:t>
      </w:r>
    </w:p>
    <w:p>
      <w:r>
        <w:t xml:space="preserve">　　犹如月初生　　鸠牟头华敷</w:t>
      </w:r>
    </w:p>
    <w:p>
      <w:r>
        <w:t xml:space="preserve">　　溢国胜名流　　士女竞来观</w:t>
      </w:r>
    </w:p>
    <w:p>
      <w:r>
        <w:t xml:space="preserve">　　苦形如枯木　　垂满于六年</w:t>
      </w:r>
    </w:p>
    <w:p>
      <w:r>
        <w:t xml:space="preserve">　　怖畏生死苦　　专求正觉因</w:t>
      </w:r>
    </w:p>
    <w:p>
      <w:r>
        <w:t xml:space="preserve">　　自惟非由此　　离欲寂观生</w:t>
      </w:r>
    </w:p>
    <w:p>
      <w:r>
        <w:t xml:space="preserve">　　未若我先时　　于阎浮树下</w:t>
      </w:r>
    </w:p>
    <w:p>
      <w:r>
        <w:t xml:space="preserve">　　所得未曾有　　当知彼是道</w:t>
      </w:r>
    </w:p>
    <w:p>
      <w:r>
        <w:t xml:space="preserve">　　道非羸身得　　要须身力求</w:t>
      </w:r>
    </w:p>
    <w:p>
      <w:r>
        <w:t xml:space="preserve">　　饮食充诸根　　根悦令心安</w:t>
      </w:r>
    </w:p>
    <w:p>
      <w:r>
        <w:t xml:space="preserve">　　心安顺寂静　　静为禅定筌</w:t>
      </w:r>
    </w:p>
    <w:p>
      <w:r>
        <w:t xml:space="preserve">　　由禅知圣法　　法力得难得</w:t>
      </w:r>
    </w:p>
    <w:p>
      <w:r>
        <w:t xml:space="preserve">　　寂静离老死　　第一离诸垢</w:t>
      </w:r>
    </w:p>
    <w:p>
      <w:r>
        <w:t xml:space="preserve">　　如是等妙法　　悉由饮食生</w:t>
      </w:r>
    </w:p>
    <w:p>
      <w:r>
        <w:t xml:space="preserve">　　思惟斯义已　　澡浴尼连滨</w:t>
      </w:r>
    </w:p>
    <w:p>
      <w:r>
        <w:t xml:space="preserve">　　浴已欲出池　　羸劣莫能起</w:t>
      </w:r>
    </w:p>
    <w:p>
      <w:r>
        <w:t xml:space="preserve">　　天神按树枝　　举手攀而出</w:t>
      </w:r>
    </w:p>
    <w:p>
      <w:r>
        <w:t xml:space="preserve">　　时彼山林侧　　有一牧牛长</w:t>
      </w:r>
    </w:p>
    <w:p>
      <w:r>
        <w:t xml:space="preserve">　　长女名难陀　　净居天来告</w:t>
      </w:r>
    </w:p>
    <w:p>
      <w:r>
        <w:t xml:space="preserve">　　菩萨在林中　　汝应往供养</w:t>
      </w:r>
    </w:p>
    <w:p>
      <w:r>
        <w:t xml:space="preserve">　　难陀婆罗阇　　欢喜到其所</w:t>
      </w:r>
    </w:p>
    <w:p>
      <w:r>
        <w:t xml:space="preserve">　　手贯白珂钏　　身服青染衣</w:t>
      </w:r>
    </w:p>
    <w:p>
      <w:r>
        <w:t xml:space="preserve">　　青白相映发　　如水净沈漫</w:t>
      </w:r>
    </w:p>
    <w:p>
      <w:r>
        <w:t xml:space="preserve">　　信心增踊跃　　稽首菩萨足</w:t>
      </w:r>
    </w:p>
    <w:p>
      <w:r>
        <w:t xml:space="preserve">　　敬奉香乳糜　　惟垂哀愍受</w:t>
      </w:r>
    </w:p>
    <w:p>
      <w:r>
        <w:t xml:space="preserve">　　菩萨受而食　　彼得现法果</w:t>
      </w:r>
    </w:p>
    <w:p>
      <w:r>
        <w:t xml:space="preserve">　　食已诸根悦　　堪受于菩提</w:t>
      </w:r>
    </w:p>
    <w:p>
      <w:r>
        <w:t xml:space="preserve">　　身体蒙光泽　　德问转崇高</w:t>
      </w:r>
    </w:p>
    <w:p>
      <w:r>
        <w:t xml:space="preserve">　　如百川增海　　初月日增明</w:t>
      </w:r>
    </w:p>
    <w:p>
      <w:r>
        <w:t xml:space="preserve">　　五比丘见已　　惊起嫌怪想</w:t>
      </w:r>
    </w:p>
    <w:p>
      <w:r>
        <w:t xml:space="preserve">　　谓其道心退　　舍而择善居</w:t>
      </w:r>
    </w:p>
    <w:p>
      <w:r>
        <w:t xml:space="preserve">　　如人得解脱　　五大悉远离</w:t>
      </w:r>
    </w:p>
    <w:p>
      <w:r>
        <w:t xml:space="preserve">　　菩萨独游行　　诣彼吉祥树</w:t>
      </w:r>
    </w:p>
    <w:p>
      <w:r>
        <w:t xml:space="preserve">　　当于彼树下　　成等正觉道</w:t>
      </w:r>
    </w:p>
    <w:p>
      <w:r>
        <w:t xml:space="preserve">　　其地广平正　　柔泽软草生</w:t>
      </w:r>
    </w:p>
    <w:p>
      <w:r>
        <w:t xml:space="preserve">　　安祥师子步　　步步地震动</w:t>
      </w:r>
    </w:p>
    <w:p>
      <w:r>
        <w:t xml:space="preserve">　　地动感盲龙　　欢喜目开明</w:t>
      </w:r>
    </w:p>
    <w:p>
      <w:r>
        <w:t xml:space="preserve">　　言曾见先佛　　地动相如今</w:t>
      </w:r>
    </w:p>
    <w:p>
      <w:r>
        <w:t xml:space="preserve">　　牟尼德尊长　　大地所不胜</w:t>
      </w:r>
    </w:p>
    <w:p>
      <w:r>
        <w:t xml:space="preserve">　　步步足履地　　轰轰震动声</w:t>
      </w:r>
    </w:p>
    <w:p>
      <w:r>
        <w:t xml:space="preserve">　　妙光照天下　　犹若朝日明</w:t>
      </w:r>
    </w:p>
    <w:p>
      <w:r>
        <w:t xml:space="preserve">　　五百群青雀　　右绕空中旋</w:t>
      </w:r>
    </w:p>
    <w:p>
      <w:r>
        <w:t xml:space="preserve">　　柔软清凉风　　随顺而回转</w:t>
      </w:r>
    </w:p>
    <w:p>
      <w:r>
        <w:t xml:space="preserve">　　如斯诸瑞相　　悉同过去佛</w:t>
      </w:r>
    </w:p>
    <w:p>
      <w:r>
        <w:t xml:space="preserve">　　以是知菩萨　　当成正觉道</w:t>
      </w:r>
    </w:p>
    <w:p>
      <w:r>
        <w:t xml:space="preserve">　　从彼获草人　　得净柔软草</w:t>
      </w:r>
    </w:p>
    <w:p>
      <w:r>
        <w:t xml:space="preserve">　　布施于树下　　正身而安坐</w:t>
      </w:r>
    </w:p>
    <w:p>
      <w:r>
        <w:t xml:space="preserve">　　加趺不倾动　　如龙绞缚身</w:t>
      </w:r>
    </w:p>
    <w:p>
      <w:r>
        <w:t xml:space="preserve">　　要不起斯坐　　究竟其所作</w:t>
      </w:r>
    </w:p>
    <w:p>
      <w:r>
        <w:t xml:space="preserve">　　发斯真誓言　　天龙悉欢喜</w:t>
      </w:r>
    </w:p>
    <w:p>
      <w:r>
        <w:t xml:space="preserve">　　清凉微风起　　草木不鸣条</w:t>
      </w:r>
    </w:p>
    <w:p>
      <w:r>
        <w:t xml:space="preserve">　　一切诸禽兽　　寂静悉无声</w:t>
      </w:r>
    </w:p>
    <w:p>
      <w:r>
        <w:t xml:space="preserve">　　斯皆是菩萨　　必成觉道相</w:t>
      </w:r>
    </w:p>
    <w:p/>
    <w:p>
      <w:r>
        <w:t xml:space="preserve">　　　　佛所行赞破魔品第十三</w:t>
      </w:r>
    </w:p>
    <w:p/>
    <w:p>
      <w:r>
        <w:t xml:space="preserve">　　仙王族大仙　　于菩提树下</w:t>
      </w:r>
    </w:p>
    <w:p>
      <w:r>
        <w:t xml:space="preserve">　　建立坚固誓　　要成解脱道</w:t>
      </w:r>
    </w:p>
    <w:p>
      <w:r>
        <w:t xml:space="preserve">　　鬼龙诸天众　　悉皆大欢喜</w:t>
      </w:r>
    </w:p>
    <w:p>
      <w:r>
        <w:t xml:space="preserve">　　法怨魔天王　　独忧而不悦</w:t>
      </w:r>
    </w:p>
    <w:p>
      <w:r>
        <w:t xml:space="preserve">　　五欲自在王　　具诸战斗艺</w:t>
      </w:r>
    </w:p>
    <w:p>
      <w:r>
        <w:t xml:space="preserve">　　憎嫉解脱者　　故名为波旬</w:t>
      </w:r>
    </w:p>
    <w:p>
      <w:r>
        <w:t xml:space="preserve">　　魔王有三女　　美貌善仪容</w:t>
      </w:r>
    </w:p>
    <w:p>
      <w:r>
        <w:t xml:space="preserve">　　种种惑人术　　天女中第一</w:t>
      </w:r>
    </w:p>
    <w:p>
      <w:r>
        <w:t xml:space="preserve">　　第一名欲染　　次名能悦人</w:t>
      </w:r>
    </w:p>
    <w:p>
      <w:r>
        <w:t xml:space="preserve">　　三名可爱乐　　三女俱时进</w:t>
      </w:r>
    </w:p>
    <w:p>
      <w:r>
        <w:t xml:space="preserve">　　白父波旬言　　不审何忧戚</w:t>
      </w:r>
    </w:p>
    <w:p>
      <w:r>
        <w:t xml:space="preserve">　　父具以其事　　写情告诸女</w:t>
      </w:r>
    </w:p>
    <w:p>
      <w:r>
        <w:t xml:space="preserve">　　世有大牟尼　　身被大誓铠</w:t>
      </w:r>
    </w:p>
    <w:p>
      <w:r>
        <w:t xml:space="preserve">　　执持大我弓　　智慧刚利箭</w:t>
      </w:r>
    </w:p>
    <w:p>
      <w:r>
        <w:t xml:space="preserve">　　欲战伏众生　　破坏我境界</w:t>
      </w:r>
    </w:p>
    <w:p>
      <w:r>
        <w:t xml:space="preserve">　　我一旦不如　　众生信于彼</w:t>
      </w:r>
    </w:p>
    <w:p>
      <w:r>
        <w:t xml:space="preserve">　　悉归解脱道　　我土则空虚</w:t>
      </w:r>
    </w:p>
    <w:p>
      <w:r>
        <w:t xml:space="preserve">　　譬如人犯戒　　其身则空虚</w:t>
      </w:r>
    </w:p>
    <w:p>
      <w:r>
        <w:t xml:space="preserve">　　及慧眼未开　　我国犹得安</w:t>
      </w:r>
    </w:p>
    <w:p>
      <w:r>
        <w:t xml:space="preserve">　　当往坏其志　　断截其桥梁</w:t>
      </w:r>
    </w:p>
    <w:p>
      <w:r>
        <w:t xml:space="preserve">　　执弓持五箭　　男女眷属俱</w:t>
      </w:r>
    </w:p>
    <w:p>
      <w:r>
        <w:t xml:space="preserve">　　诣彼吉安林　　愿众生不安</w:t>
      </w:r>
    </w:p>
    <w:p>
      <w:r>
        <w:t xml:space="preserve">　　见牟尼静默　　欲度三有海</w:t>
      </w:r>
    </w:p>
    <w:p>
      <w:r>
        <w:t xml:space="preserve">　　左手执强弓　　右手弹利箭</w:t>
      </w:r>
    </w:p>
    <w:p>
      <w:r>
        <w:t xml:space="preserve">　　而告菩萨言　　汝刹利速起</w:t>
      </w:r>
    </w:p>
    <w:p>
      <w:r>
        <w:t xml:space="preserve">　　死甚可怖畏　　当修汝自法</w:t>
      </w:r>
    </w:p>
    <w:p>
      <w:r>
        <w:t xml:space="preserve">　　舍离解脱法　　习战施福会</w:t>
      </w:r>
    </w:p>
    <w:p>
      <w:r>
        <w:t xml:space="preserve">　　调伏诸世间　　终得生天乐</w:t>
      </w:r>
    </w:p>
    <w:p>
      <w:r>
        <w:t xml:space="preserve">　　此道善名称　　先胜之所行</w:t>
      </w:r>
    </w:p>
    <w:p>
      <w:r>
        <w:t xml:space="preserve">　　仙王高宗胄　　乞士非所应</w:t>
      </w:r>
    </w:p>
    <w:p>
      <w:r>
        <w:t xml:space="preserve">　　今若不起者　　且当安汝意</w:t>
      </w:r>
    </w:p>
    <w:p>
      <w:r>
        <w:t xml:space="preserve">　　慎莫舍要誓　　试我一放箭</w:t>
      </w:r>
    </w:p>
    <w:p>
      <w:r>
        <w:t xml:space="preserve">　　挂罗月光孙　　亦由我此箭</w:t>
      </w:r>
    </w:p>
    <w:p>
      <w:r>
        <w:t xml:space="preserve">　　小触如风吹　　其心发狂乱</w:t>
      </w:r>
    </w:p>
    <w:p>
      <w:r>
        <w:t xml:space="preserve">　　寂静苦行仙　　闻我此箭声</w:t>
      </w:r>
    </w:p>
    <w:p>
      <w:r>
        <w:t xml:space="preserve">　　心即大恐怖　　惛迷失本性</w:t>
      </w:r>
    </w:p>
    <w:p>
      <w:r>
        <w:t xml:space="preserve">　　况汝末世中　　望脱我此箭</w:t>
      </w:r>
    </w:p>
    <w:p>
      <w:r>
        <w:t xml:space="preserve">　　汝今速起者　　幸可得安全</w:t>
      </w:r>
    </w:p>
    <w:p>
      <w:r>
        <w:t xml:space="preserve">　　此箭毒炽盛　　慷慨而战掉</w:t>
      </w:r>
    </w:p>
    <w:p>
      <w:r>
        <w:t xml:space="preserve">　　计力堪箭者　　自安犹尚难</w:t>
      </w:r>
    </w:p>
    <w:p>
      <w:r>
        <w:t xml:space="preserve">　　况汝不堪箭　　云何能不惊</w:t>
      </w:r>
    </w:p>
    <w:p>
      <w:r>
        <w:t xml:space="preserve">　　魔说如斯事　　迫胁于菩萨</w:t>
      </w:r>
    </w:p>
    <w:p>
      <w:r>
        <w:t xml:space="preserve">　　菩萨心怡然　　不疑亦不怖</w:t>
      </w:r>
    </w:p>
    <w:p>
      <w:r>
        <w:t xml:space="preserve">　　魔王即放箭　　兼进三玉女</w:t>
      </w:r>
    </w:p>
    <w:p>
      <w:r>
        <w:t xml:space="preserve">　　菩萨不视箭　　亦不顾三女</w:t>
      </w:r>
    </w:p>
    <w:p>
      <w:r>
        <w:t xml:space="preserve">　　魔王惕然疑　　心口自相语</w:t>
      </w:r>
    </w:p>
    <w:p>
      <w:r>
        <w:t xml:space="preserve">　　曾为雪山女　　射魔醯首罗</w:t>
      </w:r>
    </w:p>
    <w:p>
      <w:r>
        <w:t xml:space="preserve">　　能令其心变　　而不动菩萨</w:t>
      </w:r>
    </w:p>
    <w:p>
      <w:r>
        <w:t xml:space="preserve">　　非复以此箭　　及天三玉女</w:t>
      </w:r>
    </w:p>
    <w:p>
      <w:r>
        <w:t xml:space="preserve">　　所能移其心　　令起于爱恚</w:t>
      </w:r>
    </w:p>
    <w:p>
      <w:r>
        <w:t xml:space="preserve">　　当更合军众　　以力强逼迫</w:t>
      </w:r>
    </w:p>
    <w:p>
      <w:r>
        <w:t xml:space="preserve">　　作此思惟时　　魔军忽然集</w:t>
      </w:r>
    </w:p>
    <w:p>
      <w:r>
        <w:t xml:space="preserve">　　种种各异形　　执戟持刀剑</w:t>
      </w:r>
    </w:p>
    <w:p>
      <w:r>
        <w:t xml:space="preserve">　　戟树捉金杵　　种种战斗具</w:t>
      </w:r>
    </w:p>
    <w:p>
      <w:r>
        <w:t xml:space="preserve">　　猪鱼驴马头　　驼牛兕虎形</w:t>
      </w:r>
    </w:p>
    <w:p>
      <w:r>
        <w:t xml:space="preserve">　　师子龙象首　　及余禽兽类</w:t>
      </w:r>
    </w:p>
    <w:p>
      <w:r>
        <w:t xml:space="preserve">　　或一身多头　　或面各一目</w:t>
      </w:r>
    </w:p>
    <w:p>
      <w:r>
        <w:t xml:space="preserve">　　或复众多眼　　或大腹长身</w:t>
      </w:r>
    </w:p>
    <w:p>
      <w:r>
        <w:t xml:space="preserve">　　或羸瘦无腹　　或长脚大膝</w:t>
      </w:r>
    </w:p>
    <w:p>
      <w:r>
        <w:t xml:space="preserve">　　或大脚肥[蹲-酋+(十/田/ㄙ)]　　或长牙利爪</w:t>
      </w:r>
    </w:p>
    <w:p>
      <w:r>
        <w:t xml:space="preserve">　　或无头目面　　或两足多身</w:t>
      </w:r>
    </w:p>
    <w:p>
      <w:r>
        <w:t xml:space="preserve">　　或大面傍面　　或作灰土色</w:t>
      </w:r>
    </w:p>
    <w:p>
      <w:r>
        <w:t xml:space="preserve">　　或似明星光　　或身放烟火</w:t>
      </w:r>
    </w:p>
    <w:p>
      <w:r>
        <w:t xml:space="preserve">　　或象耳负山　　或被发裸身</w:t>
      </w:r>
    </w:p>
    <w:p>
      <w:r>
        <w:t xml:space="preserve">　　或被服皮革　　面色半赤白</w:t>
      </w:r>
    </w:p>
    <w:p>
      <w:r>
        <w:t xml:space="preserve">　　或著虎皮衣　　或复著蛇皮</w:t>
      </w:r>
    </w:p>
    <w:p>
      <w:r>
        <w:t xml:space="preserve">　　或腰带大铃　　或萦发螺髻</w:t>
      </w:r>
    </w:p>
    <w:p>
      <w:r>
        <w:t xml:space="preserve">　　或散发被身　　或吸人精气</w:t>
      </w:r>
    </w:p>
    <w:p>
      <w:r>
        <w:t xml:space="preserve">　　或夺人生命　　或超掷大呼</w:t>
      </w:r>
    </w:p>
    <w:p>
      <w:r>
        <w:t xml:space="preserve">　　或奔走相逐　　迭自相打害</w:t>
      </w:r>
    </w:p>
    <w:p>
      <w:r>
        <w:t xml:space="preserve">　　或空中旋转　　或飞腾树间</w:t>
      </w:r>
    </w:p>
    <w:p>
      <w:r>
        <w:t xml:space="preserve">　　或呼叫吼唤　　恶声震天地</w:t>
      </w:r>
    </w:p>
    <w:p>
      <w:r>
        <w:t xml:space="preserve">　　如是诸恶类　　围绕菩提树</w:t>
      </w:r>
    </w:p>
    <w:p>
      <w:r>
        <w:t xml:space="preserve">　　或欲擘裂身　　或复欲吞啖</w:t>
      </w:r>
    </w:p>
    <w:p>
      <w:r>
        <w:t xml:space="preserve">　　四面放火然　　烟焰盛冲天</w:t>
      </w:r>
    </w:p>
    <w:p>
      <w:r>
        <w:t xml:space="preserve">　　狂风四激起　　山林普震动</w:t>
      </w:r>
    </w:p>
    <w:p>
      <w:r>
        <w:t xml:space="preserve">　　风火烟尘合　　黑闇无所见</w:t>
      </w:r>
    </w:p>
    <w:p>
      <w:r>
        <w:t xml:space="preserve">　　爱法诸天人　　及诸龙鬼等</w:t>
      </w:r>
    </w:p>
    <w:p>
      <w:r>
        <w:t xml:space="preserve">　　悉皆忿魔众　　嗔恚血泪流</w:t>
      </w:r>
    </w:p>
    <w:p>
      <w:r>
        <w:t xml:space="preserve">　　净居诸天众　　见魔乱菩萨</w:t>
      </w:r>
    </w:p>
    <w:p>
      <w:r>
        <w:t xml:space="preserve">　　离欲无嗔心　　哀愍而伤彼</w:t>
      </w:r>
    </w:p>
    <w:p>
      <w:r>
        <w:t xml:space="preserve">　　悉来见菩萨　　端坐不倾动</w:t>
      </w:r>
    </w:p>
    <w:p>
      <w:r>
        <w:t xml:space="preserve">　　无量魔围绕　　恶声动天地</w:t>
      </w:r>
    </w:p>
    <w:p>
      <w:r>
        <w:t xml:space="preserve">　　菩萨安靖默　　光颜无异相</w:t>
      </w:r>
    </w:p>
    <w:p>
      <w:r>
        <w:t xml:space="preserve">　　犹如师子王　　处于群兽中</w:t>
      </w:r>
    </w:p>
    <w:p>
      <w:r>
        <w:t xml:space="preserve">　　皆叹呜呼呼　　奇特未曾有</w:t>
      </w:r>
    </w:p>
    <w:p>
      <w:r>
        <w:t xml:space="preserve">　　魔众相驱策　　各进其威力</w:t>
      </w:r>
    </w:p>
    <w:p>
      <w:r>
        <w:t xml:space="preserve">　　迭共相催切　　须臾令摧灭</w:t>
      </w:r>
    </w:p>
    <w:p>
      <w:r>
        <w:t xml:space="preserve">　　裂目而切齿　　乱飞而超摧</w:t>
      </w:r>
    </w:p>
    <w:p>
      <w:r>
        <w:t xml:space="preserve">　　菩萨默然观　　如看童儿戏</w:t>
      </w:r>
    </w:p>
    <w:p>
      <w:r>
        <w:t xml:space="preserve">　　众魔益忿恚　　倍增战斗力</w:t>
      </w:r>
    </w:p>
    <w:p>
      <w:r>
        <w:t xml:space="preserve">　　抱石不能举　　举者不能下</w:t>
      </w:r>
    </w:p>
    <w:p>
      <w:r>
        <w:t xml:space="preserve">　　飞矛戟利槊　　凝虚而不下</w:t>
      </w:r>
    </w:p>
    <w:p>
      <w:r>
        <w:t xml:space="preserve">　　雷震雨大雹　　化成五色花</w:t>
      </w:r>
    </w:p>
    <w:p>
      <w:r>
        <w:t xml:space="preserve">　　恶龙蛇噀毒　　化成香风气</w:t>
      </w:r>
    </w:p>
    <w:p>
      <w:r>
        <w:t xml:space="preserve">　　诸种种形类　　欲害菩萨者</w:t>
      </w:r>
    </w:p>
    <w:p>
      <w:r>
        <w:t xml:space="preserve">　　不能令倾动　　随事还自伤</w:t>
      </w:r>
    </w:p>
    <w:p>
      <w:r>
        <w:t xml:space="preserve">　　魔王有姊妹　　名弥伽迦利</w:t>
      </w:r>
    </w:p>
    <w:p>
      <w:r>
        <w:t xml:space="preserve">　　手执髑髅器　　在于菩萨前</w:t>
      </w:r>
    </w:p>
    <w:p>
      <w:r>
        <w:t xml:space="preserve">　　作种种异仪　　淫惑乱菩萨</w:t>
      </w:r>
    </w:p>
    <w:p>
      <w:r>
        <w:t xml:space="preserve">　　如是等魔众　　种种丑类身</w:t>
      </w:r>
    </w:p>
    <w:p>
      <w:r>
        <w:t xml:space="preserve">　　作种种恶声　　欲恐怖菩萨</w:t>
      </w:r>
    </w:p>
    <w:p>
      <w:r>
        <w:t xml:space="preserve">　　不能动一毛　　诸魔悉忧戚</w:t>
      </w:r>
    </w:p>
    <w:p>
      <w:r>
        <w:t xml:space="preserve">　　空中负多神　　隐身出音声</w:t>
      </w:r>
    </w:p>
    <w:p>
      <w:r>
        <w:t xml:space="preserve">　　我见大牟尼　　心无怨恨想</w:t>
      </w:r>
    </w:p>
    <w:p>
      <w:r>
        <w:t xml:space="preserve">　　众魔恶毒心　　无怨处生怨</w:t>
      </w:r>
    </w:p>
    <w:p>
      <w:r>
        <w:t xml:space="preserve">　　愚痴诸恶魔　　徒劳无所为</w:t>
      </w:r>
    </w:p>
    <w:p>
      <w:r>
        <w:t xml:space="preserve">　　当舍恚害心　　寂静默然住</w:t>
      </w:r>
    </w:p>
    <w:p>
      <w:r>
        <w:t xml:space="preserve">　　汝不能口气　　吹动须弥山</w:t>
      </w:r>
    </w:p>
    <w:p>
      <w:r>
        <w:t xml:space="preserve">　　火冷水炽然　　地性平软濡</w:t>
      </w:r>
    </w:p>
    <w:p>
      <w:r>
        <w:t xml:space="preserve">　　不能坏菩萨　　历劫修善果</w:t>
      </w:r>
    </w:p>
    <w:p>
      <w:r>
        <w:t xml:space="preserve">　　菩萨正思惟　　精进勤方便</w:t>
      </w:r>
    </w:p>
    <w:p>
      <w:r>
        <w:t xml:space="preserve">　　净智慧光明　　慈悲于一切</w:t>
      </w:r>
    </w:p>
    <w:p>
      <w:r>
        <w:t xml:space="preserve">　　此四妙功德　　无能中断截</w:t>
      </w:r>
    </w:p>
    <w:p>
      <w:r>
        <w:t xml:space="preserve">　　而为作留难　　不成正觉道</w:t>
      </w:r>
    </w:p>
    <w:p>
      <w:r>
        <w:t xml:space="preserve">　　如日千光明　　必除世间闇</w:t>
      </w:r>
    </w:p>
    <w:p>
      <w:r>
        <w:t xml:space="preserve">　　钻木而得火　　掘地而得水</w:t>
      </w:r>
    </w:p>
    <w:p>
      <w:r>
        <w:t xml:space="preserve">　　精勤正方便　　无求而不获</w:t>
      </w:r>
    </w:p>
    <w:p>
      <w:r>
        <w:t xml:space="preserve">　　世间无救护　　中贪恚痴毒</w:t>
      </w:r>
    </w:p>
    <w:p>
      <w:r>
        <w:t xml:space="preserve">　　哀愍众生故　　求智慧良药</w:t>
      </w:r>
    </w:p>
    <w:p>
      <w:r>
        <w:t xml:space="preserve">　　为世除苦患　　汝云何恼乱</w:t>
      </w:r>
    </w:p>
    <w:p>
      <w:r>
        <w:t xml:space="preserve">　　世间诸痴惑　　悉皆著邪径</w:t>
      </w:r>
    </w:p>
    <w:p>
      <w:r>
        <w:t xml:space="preserve">　　菩萨习正路　　欲引导众生</w:t>
      </w:r>
    </w:p>
    <w:p>
      <w:r>
        <w:t xml:space="preserve">　　恼乱世尊师　　是则大不可</w:t>
      </w:r>
    </w:p>
    <w:p>
      <w:r>
        <w:t xml:space="preserve">　　如大旷野中　　欺诳商人导</w:t>
      </w:r>
    </w:p>
    <w:p>
      <w:r>
        <w:t xml:space="preserve">　　众生堕大冥　　莫知所至处</w:t>
      </w:r>
    </w:p>
    <w:p>
      <w:r>
        <w:t xml:space="preserve">　　为燃智慧灯　　云何欲令灭</w:t>
      </w:r>
    </w:p>
    <w:p>
      <w:r>
        <w:t xml:space="preserve">　　众生悉漂没　　生死之大海</w:t>
      </w:r>
    </w:p>
    <w:p>
      <w:r>
        <w:t xml:space="preserve">　　为修智慧舟　　云何欲令没</w:t>
      </w:r>
    </w:p>
    <w:p>
      <w:r>
        <w:t xml:space="preserve">　　忍辱为法芽　　固志为法根</w:t>
      </w:r>
    </w:p>
    <w:p>
      <w:r>
        <w:t xml:space="preserve">　　律仪戒为地　　觉正为枝干</w:t>
      </w:r>
    </w:p>
    <w:p>
      <w:r>
        <w:t xml:space="preserve">　　智慧之大树　　无上法为果</w:t>
      </w:r>
    </w:p>
    <w:p>
      <w:r>
        <w:t xml:space="preserve">　　荫护诸众生　　云何而欲伐</w:t>
      </w:r>
    </w:p>
    <w:p>
      <w:r>
        <w:t xml:space="preserve">　　贪恚痴枷锁　　轭缚于众生</w:t>
      </w:r>
    </w:p>
    <w:p>
      <w:r>
        <w:t xml:space="preserve">　　长劫修苦行　　为解众生缚</w:t>
      </w:r>
    </w:p>
    <w:p>
      <w:r>
        <w:t xml:space="preserve">　　决定成于今　　于此正基坐</w:t>
      </w:r>
    </w:p>
    <w:p>
      <w:r>
        <w:t xml:space="preserve">　　如过去诸佛　　坚竖金刚台</w:t>
      </w:r>
    </w:p>
    <w:p>
      <w:r>
        <w:t xml:space="preserve">　　诸方悉轻动　　惟此地安隐</w:t>
      </w:r>
    </w:p>
    <w:p>
      <w:r>
        <w:t xml:space="preserve">　　能堪受妙定　　非汝所能坏</w:t>
      </w:r>
    </w:p>
    <w:p>
      <w:r>
        <w:t xml:space="preserve">　　但当轻下心　　除诸憍慢意</w:t>
      </w:r>
    </w:p>
    <w:p>
      <w:r>
        <w:t xml:space="preserve">　　应修智识想　　忍辱而奉事</w:t>
      </w:r>
    </w:p>
    <w:p>
      <w:r>
        <w:t xml:space="preserve">　　魔闻空中声　　见菩萨安静</w:t>
      </w:r>
    </w:p>
    <w:p>
      <w:r>
        <w:t xml:space="preserve">　　惭愧离憍慢　　复道还天上</w:t>
      </w:r>
    </w:p>
    <w:p>
      <w:r>
        <w:t xml:space="preserve">　　魔众悉忧戚　　崩溃失威武</w:t>
      </w:r>
    </w:p>
    <w:p>
      <w:r>
        <w:t xml:space="preserve">　　斗战诸器仗　　纵横弃林野</w:t>
      </w:r>
    </w:p>
    <w:p>
      <w:r>
        <w:t xml:space="preserve">　　如人杀怨主　　怨党悉摧碎</w:t>
      </w:r>
    </w:p>
    <w:p>
      <w:r>
        <w:t xml:space="preserve">　　众魔既退散　　菩萨心虚静</w:t>
      </w:r>
    </w:p>
    <w:p>
      <w:r>
        <w:t xml:space="preserve">　　日光倍增明　　尘雾悉除灭</w:t>
      </w:r>
    </w:p>
    <w:p>
      <w:r>
        <w:t xml:space="preserve">　　月明众星朗　　无复诸闇障</w:t>
      </w:r>
    </w:p>
    <w:p>
      <w:r>
        <w:t xml:space="preserve">　　空中雨天花　　以供养菩萨</w:t>
      </w:r>
    </w:p>
    <w:p/>
    <w:p>
      <w:r>
        <w:t xml:space="preserve">　　　　佛所行赞阿惟三菩提品第十四</w:t>
      </w:r>
    </w:p>
    <w:p/>
    <w:p>
      <w:r>
        <w:t xml:space="preserve">　　菩萨降魔已　　志固心安隐</w:t>
      </w:r>
    </w:p>
    <w:p>
      <w:r>
        <w:t xml:space="preserve">　　求尽第一义　　入于深妙禅</w:t>
      </w:r>
    </w:p>
    <w:p>
      <w:r>
        <w:t xml:space="preserve">　　自在诸三昧　　次第现在前</w:t>
      </w:r>
    </w:p>
    <w:p>
      <w:r>
        <w:t xml:space="preserve">　　初夜入正受　　忆念过去生</w:t>
      </w:r>
    </w:p>
    <w:p>
      <w:r>
        <w:t xml:space="preserve">　　从某处某名　　而来生于此</w:t>
      </w:r>
    </w:p>
    <w:p>
      <w:r>
        <w:t xml:space="preserve">　　如是百千万　　死生悉了知</w:t>
      </w:r>
    </w:p>
    <w:p>
      <w:r>
        <w:t xml:space="preserve">　　受生死无量　　一切众生类</w:t>
      </w:r>
    </w:p>
    <w:p>
      <w:r>
        <w:t xml:space="preserve">　　悉曾为亲属　　而起大悲心</w:t>
      </w:r>
    </w:p>
    <w:p>
      <w:r>
        <w:t xml:space="preserve">　　大悲心念已　　又观彼众生</w:t>
      </w:r>
    </w:p>
    <w:p>
      <w:r>
        <w:t xml:space="preserve">　　轮回六趣中　　生死无穷极</w:t>
      </w:r>
    </w:p>
    <w:p>
      <w:r>
        <w:t xml:space="preserve">　　虚伪无坚固　　如芭蕉梦幻</w:t>
      </w:r>
    </w:p>
    <w:p>
      <w:r>
        <w:t xml:space="preserve">　　即于中夜时　　逮得净天眼</w:t>
      </w:r>
    </w:p>
    <w:p>
      <w:r>
        <w:t xml:space="preserve">　　见一切众生　　如观镜中像</w:t>
      </w:r>
    </w:p>
    <w:p>
      <w:r>
        <w:t xml:space="preserve">　　众生生生死　　贵贱与贫富</w:t>
      </w:r>
    </w:p>
    <w:p>
      <w:r>
        <w:t xml:space="preserve">　　清净不净业　　随受苦乐报</w:t>
      </w:r>
    </w:p>
    <w:p>
      <w:r>
        <w:t xml:space="preserve">　　观察恶业者　　当生恶趣中</w:t>
      </w:r>
    </w:p>
    <w:p>
      <w:r>
        <w:t xml:space="preserve">　　修习善业者　　生于人天中</w:t>
      </w:r>
    </w:p>
    <w:p>
      <w:r>
        <w:t xml:space="preserve">　　若生地狱者　　受无量种苦</w:t>
      </w:r>
    </w:p>
    <w:p>
      <w:r>
        <w:t xml:space="preserve">　　吞饮于洋铜　　铁枪贯其体</w:t>
      </w:r>
    </w:p>
    <w:p>
      <w:r>
        <w:t xml:space="preserve">　　投之沸镬汤　　驱入盛火聚</w:t>
      </w:r>
    </w:p>
    <w:p>
      <w:r>
        <w:t xml:space="preserve">　　长牙群犬食　　利嘴鸟啄脑</w:t>
      </w:r>
    </w:p>
    <w:p>
      <w:r>
        <w:t xml:space="preserve">　　畏火赴丛林　　剑叶截其体</w:t>
      </w:r>
    </w:p>
    <w:p>
      <w:r>
        <w:t xml:space="preserve">　　利刀解其身　　或利斧斫剉</w:t>
      </w:r>
    </w:p>
    <w:p>
      <w:r>
        <w:t xml:space="preserve">　　受斯极苦毒　　业行不令死</w:t>
      </w:r>
    </w:p>
    <w:p>
      <w:r>
        <w:t xml:space="preserve">　　乐修不净业　　极苦受其报</w:t>
      </w:r>
    </w:p>
    <w:p>
      <w:r>
        <w:t xml:space="preserve">　　味著须臾顷　　苦报甚久长</w:t>
      </w:r>
    </w:p>
    <w:p>
      <w:r>
        <w:t xml:space="preserve">　　戏笑种祸因　　号泣而受罪</w:t>
      </w:r>
    </w:p>
    <w:p>
      <w:r>
        <w:t xml:space="preserve">　　恶业诸众生　　若见自报者</w:t>
      </w:r>
    </w:p>
    <w:p>
      <w:r>
        <w:t xml:space="preserve">　　气脉则应断　　恐怖崩血死</w:t>
      </w:r>
    </w:p>
    <w:p>
      <w:r>
        <w:t xml:space="preserve">　　造诸畜生业　　业种种各异</w:t>
      </w:r>
    </w:p>
    <w:p>
      <w:r>
        <w:t xml:space="preserve">　　死堕畜生道　　种种各异身</w:t>
      </w:r>
    </w:p>
    <w:p>
      <w:r>
        <w:t xml:space="preserve">　　或为皮肉死　　毛角骨尾羽</w:t>
      </w:r>
    </w:p>
    <w:p>
      <w:r>
        <w:t xml:space="preserve">　　更互相残杀　　亲戚还相啖</w:t>
      </w:r>
    </w:p>
    <w:p>
      <w:r>
        <w:t xml:space="preserve">　　负重而抱轭　　鞭策钩锥刺</w:t>
      </w:r>
    </w:p>
    <w:p>
      <w:r>
        <w:t xml:space="preserve">　　伤体脓血流　　饥渴莫能解</w:t>
      </w:r>
    </w:p>
    <w:p>
      <w:r>
        <w:t xml:space="preserve">　　展转相残杀　　无有自在力</w:t>
      </w:r>
    </w:p>
    <w:p>
      <w:r>
        <w:t xml:space="preserve">　　虚空水陆中　　逃死亦无处</w:t>
      </w:r>
    </w:p>
    <w:p>
      <w:r>
        <w:t xml:space="preserve">　　悭贪增上者　　生于饿鬼趣</w:t>
      </w:r>
    </w:p>
    <w:p>
      <w:r>
        <w:t xml:space="preserve">　　巨身如大山　　咽孔犹针鼻</w:t>
      </w:r>
    </w:p>
    <w:p>
      <w:r>
        <w:t xml:space="preserve">　　饥渴火毒然　　还自烧其身</w:t>
      </w:r>
    </w:p>
    <w:p>
      <w:r>
        <w:t xml:space="preserve">　　求者悭不与　　或遮人惠施</w:t>
      </w:r>
    </w:p>
    <w:p>
      <w:r>
        <w:t xml:space="preserve">　　生彼饿鬼中　　求食不能得</w:t>
      </w:r>
    </w:p>
    <w:p>
      <w:r>
        <w:t xml:space="preserve">　　不净人所弃　　欲食而变失</w:t>
      </w:r>
    </w:p>
    <w:p>
      <w:r>
        <w:t xml:space="preserve">　　若人闻悭贪　　苦报如是者</w:t>
      </w:r>
    </w:p>
    <w:p>
      <w:r>
        <w:t xml:space="preserve">　　割肉以施人　　如彼尸毗王</w:t>
      </w:r>
    </w:p>
    <w:p>
      <w:r>
        <w:t xml:space="preserve">　　或生人道中　　身处于行厕</w:t>
      </w:r>
    </w:p>
    <w:p>
      <w:r>
        <w:t xml:space="preserve">　　动转极大苦　　出胎生恐怖</w:t>
      </w:r>
    </w:p>
    <w:p>
      <w:r>
        <w:t xml:space="preserve">　　软身触外物　　犹如刀剑截</w:t>
      </w:r>
    </w:p>
    <w:p>
      <w:r>
        <w:t xml:space="preserve">　　任彼宿业分　　无时不有死</w:t>
      </w:r>
    </w:p>
    <w:p>
      <w:r>
        <w:t xml:space="preserve">　　勤苦而求生　　得生长受苦</w:t>
      </w:r>
    </w:p>
    <w:p>
      <w:r>
        <w:t xml:space="preserve">　　乘福生天者　　渴爱常烧身</w:t>
      </w:r>
    </w:p>
    <w:p>
      <w:r>
        <w:t xml:space="preserve">　　福尽命终时　　衰死五相至</w:t>
      </w:r>
    </w:p>
    <w:p>
      <w:r>
        <w:t xml:space="preserve">　　犹如树华萎　　枯悴失光泽</w:t>
      </w:r>
    </w:p>
    <w:p>
      <w:r>
        <w:t xml:space="preserve">　　眷属存亡分　　悲苦莫能留</w:t>
      </w:r>
    </w:p>
    <w:p>
      <w:r>
        <w:t xml:space="preserve">　　宫殿廓然空　　玉女悉远离</w:t>
      </w:r>
    </w:p>
    <w:p>
      <w:r>
        <w:t xml:space="preserve">　　坐卧尘土中　　悲泣相恋慕</w:t>
      </w:r>
    </w:p>
    <w:p>
      <w:r>
        <w:t xml:space="preserve">　　生者哀堕落　　死者恋生悲</w:t>
      </w:r>
    </w:p>
    <w:p>
      <w:r>
        <w:t xml:space="preserve">　　精勤修苦行　　贪求生天乐</w:t>
      </w:r>
    </w:p>
    <w:p>
      <w:r>
        <w:t xml:space="preserve">　　既有如此苦　　鄙哉何可贪</w:t>
      </w:r>
    </w:p>
    <w:p>
      <w:r>
        <w:t xml:space="preserve">　　大方便所得　　不免别离苦</w:t>
      </w:r>
    </w:p>
    <w:p>
      <w:r>
        <w:t xml:space="preserve">　　呜呼诸天人　　修短无差别</w:t>
      </w:r>
    </w:p>
    <w:p>
      <w:r>
        <w:t xml:space="preserve">　　积劫修苦行　　永离于爱欲</w:t>
      </w:r>
    </w:p>
    <w:p>
      <w:r>
        <w:t xml:space="preserve">　　谓决定长存　　而今悉堕落</w:t>
      </w:r>
    </w:p>
    <w:p>
      <w:r>
        <w:t xml:space="preserve">　　地狱受众苦　　畜生相残杀</w:t>
      </w:r>
    </w:p>
    <w:p>
      <w:r>
        <w:t xml:space="preserve">　　饿鬼饥渴逼　　人间疲渴爱</w:t>
      </w:r>
    </w:p>
    <w:p>
      <w:r>
        <w:t xml:space="preserve">　　虽云诸天乐　　别离最大苦</w:t>
      </w:r>
    </w:p>
    <w:p>
      <w:r>
        <w:t xml:space="preserve">　　迷惑生世间　　无一苏息处</w:t>
      </w:r>
    </w:p>
    <w:p>
      <w:r>
        <w:t xml:space="preserve">　　呜呼生死海　　轮转无穷已</w:t>
      </w:r>
    </w:p>
    <w:p>
      <w:r>
        <w:t xml:space="preserve">　　众生没长流　　漂泊无所依</w:t>
      </w:r>
    </w:p>
    <w:p>
      <w:r>
        <w:t xml:space="preserve">　　如是净天眼　　观察于五道</w:t>
      </w:r>
    </w:p>
    <w:p>
      <w:r>
        <w:t xml:space="preserve">　　虚伪不坚固　　如芭蕉泡沫</w:t>
      </w:r>
    </w:p>
    <w:p>
      <w:r>
        <w:t xml:space="preserve">　　即彼第三夜　　入于深正受</w:t>
      </w:r>
    </w:p>
    <w:p>
      <w:r>
        <w:t xml:space="preserve">　　观察诸世间　　轮转苦自性</w:t>
      </w:r>
    </w:p>
    <w:p>
      <w:r>
        <w:t xml:space="preserve">　　数数生老死　　其数无有量</w:t>
      </w:r>
    </w:p>
    <w:p>
      <w:r>
        <w:t xml:space="preserve">　　贪欲痴闇障　　莫知所由出</w:t>
      </w:r>
    </w:p>
    <w:p>
      <w:r>
        <w:t xml:space="preserve">　　正念内思惟　　生死何从起</w:t>
      </w:r>
    </w:p>
    <w:p>
      <w:r>
        <w:t xml:space="preserve">　　决定知老死　　必由生所致</w:t>
      </w:r>
    </w:p>
    <w:p>
      <w:r>
        <w:t xml:space="preserve">　　如人有身故　　则有身痛随</w:t>
      </w:r>
    </w:p>
    <w:p>
      <w:r>
        <w:t xml:space="preserve">　　又观生何因　　见从诸有业</w:t>
      </w:r>
    </w:p>
    <w:p>
      <w:r>
        <w:t xml:space="preserve">　　天眼观有业　　非自在天生</w:t>
      </w:r>
    </w:p>
    <w:p>
      <w:r>
        <w:t xml:space="preserve">　　非自性非我　　亦复非无因</w:t>
      </w:r>
    </w:p>
    <w:p>
      <w:r>
        <w:t xml:space="preserve">　　如破竹初节　　余节则无难</w:t>
      </w:r>
    </w:p>
    <w:p>
      <w:r>
        <w:t xml:space="preserve">　　既见生死因　　渐次见真实</w:t>
      </w:r>
    </w:p>
    <w:p>
      <w:r>
        <w:t xml:space="preserve">　　有业从取生　　犹如火得薪</w:t>
      </w:r>
    </w:p>
    <w:p>
      <w:r>
        <w:t xml:space="preserve">　　取以爱为因　　如小火焚山</w:t>
      </w:r>
    </w:p>
    <w:p>
      <w:r>
        <w:t xml:space="preserve">　　知爱从受生　　觉苦乐求安</w:t>
      </w:r>
    </w:p>
    <w:p>
      <w:r>
        <w:t xml:space="preserve">　　饥渴求饮食　　受生爱亦然</w:t>
      </w:r>
    </w:p>
    <w:p>
      <w:r>
        <w:t xml:space="preserve">　　诸受触为因　　三等苦乐生</w:t>
      </w:r>
    </w:p>
    <w:p>
      <w:r>
        <w:t xml:space="preserve">　　钻燧加人功　　则得火为用</w:t>
      </w:r>
    </w:p>
    <w:p>
      <w:r>
        <w:t xml:space="preserve">　　触从六入生　　盲无明觉故</w:t>
      </w:r>
    </w:p>
    <w:p>
      <w:r>
        <w:t xml:space="preserve">　　六入名色起　　如芽长茎叶</w:t>
      </w:r>
    </w:p>
    <w:p>
      <w:r>
        <w:t xml:space="preserve">　　名色由识生　　如种芽叶生</w:t>
      </w:r>
    </w:p>
    <w:p>
      <w:r>
        <w:t xml:space="preserve">　　识还从名色　　展转更无余</w:t>
      </w:r>
    </w:p>
    <w:p>
      <w:r>
        <w:t xml:space="preserve">　　缘识生名色　　缘名色生识</w:t>
      </w:r>
    </w:p>
    <w:p>
      <w:r>
        <w:t xml:space="preserve">　　犹人船俱进　　水陆更相运</w:t>
      </w:r>
    </w:p>
    <w:p>
      <w:r>
        <w:t xml:space="preserve">　　如识生名色　　名色生诸根</w:t>
      </w:r>
    </w:p>
    <w:p>
      <w:r>
        <w:t xml:space="preserve">　　诸根生于触　　触复生于受</w:t>
      </w:r>
    </w:p>
    <w:p>
      <w:r>
        <w:t xml:space="preserve">　　受生于爱欲　　爱欲生于取</w:t>
      </w:r>
    </w:p>
    <w:p>
      <w:r>
        <w:t xml:space="preserve">　　取生于业有　　有则生于生</w:t>
      </w:r>
    </w:p>
    <w:p>
      <w:r>
        <w:t xml:space="preserve">　　生生于老死　　轮回周无穷</w:t>
      </w:r>
    </w:p>
    <w:p>
      <w:r>
        <w:t xml:space="preserve">　　众生因缘起　　正觉悉觉知</w:t>
      </w:r>
    </w:p>
    <w:p>
      <w:r>
        <w:t xml:space="preserve">　　决定正觉已　　生尽老死灭</w:t>
      </w:r>
    </w:p>
    <w:p>
      <w:r>
        <w:t xml:space="preserve">　　有灭则生灭　　取灭则有灭</w:t>
      </w:r>
    </w:p>
    <w:p>
      <w:r>
        <w:t xml:space="preserve">　　爱灭则取灭　　受灭则爱灭</w:t>
      </w:r>
    </w:p>
    <w:p>
      <w:r>
        <w:t xml:space="preserve">　　触灭则受灭　　六入灭触灭</w:t>
      </w:r>
    </w:p>
    <w:p>
      <w:r>
        <w:t xml:space="preserve">　　一切入灭尽　　由于名色灭</w:t>
      </w:r>
    </w:p>
    <w:p>
      <w:r>
        <w:t xml:space="preserve">　　识灭名色灭　　行灭则识灭</w:t>
      </w:r>
    </w:p>
    <w:p>
      <w:r>
        <w:t xml:space="preserve">　　痴灭则行灭　　大仙正觉成</w:t>
      </w:r>
    </w:p>
    <w:p>
      <w:r>
        <w:t xml:space="preserve">　　如是正觉成　　佛则兴世间</w:t>
      </w:r>
    </w:p>
    <w:p>
      <w:r>
        <w:t xml:space="preserve">　　正见等八道　　坦然平直路</w:t>
      </w:r>
    </w:p>
    <w:p>
      <w:r>
        <w:t xml:space="preserve">　　毕竟无我所　　如薪尽火灭</w:t>
      </w:r>
    </w:p>
    <w:p>
      <w:r>
        <w:t xml:space="preserve">　　所作者已作　　得先正觉道</w:t>
      </w:r>
    </w:p>
    <w:p>
      <w:r>
        <w:t xml:space="preserve">　　究竟第一义　　入大仙人室</w:t>
      </w:r>
    </w:p>
    <w:p>
      <w:r>
        <w:t xml:space="preserve">　　闇谢明相生　　动静悉寂默</w:t>
      </w:r>
    </w:p>
    <w:p>
      <w:r>
        <w:t xml:space="preserve">　　逮得无尽法　　一切智明朗</w:t>
      </w:r>
    </w:p>
    <w:p>
      <w:r>
        <w:t xml:space="preserve">　　大仙德淳厚　　地为普震动</w:t>
      </w:r>
    </w:p>
    <w:p>
      <w:r>
        <w:t xml:space="preserve">　　宇宙悉清明　　天龙神云集</w:t>
      </w:r>
    </w:p>
    <w:p>
      <w:r>
        <w:t xml:space="preserve">　　空中奏天乐　　以供养于法</w:t>
      </w:r>
    </w:p>
    <w:p>
      <w:r>
        <w:t xml:space="preserve">　　微风清凉起　　无云雨香雨</w:t>
      </w:r>
    </w:p>
    <w:p>
      <w:r>
        <w:t xml:space="preserve">　　妙华非时敷　　甘果违节熟</w:t>
      </w:r>
    </w:p>
    <w:p>
      <w:r>
        <w:t xml:space="preserve">　　摩诃曼陀罗　　种种天宝花</w:t>
      </w:r>
    </w:p>
    <w:p>
      <w:r>
        <w:t xml:space="preserve">　　从空而乱下　　供养牟尼尊</w:t>
      </w:r>
    </w:p>
    <w:p>
      <w:r>
        <w:t xml:space="preserve">　　异类诸众生　　各慈心相向</w:t>
      </w:r>
    </w:p>
    <w:p>
      <w:r>
        <w:t xml:space="preserve">　　恐怖悉消除　　无诸恚慢心</w:t>
      </w:r>
    </w:p>
    <w:p>
      <w:r>
        <w:t xml:space="preserve">　　一切诸世间　　皆同漏尽人</w:t>
      </w:r>
    </w:p>
    <w:p>
      <w:r>
        <w:t xml:space="preserve">　　诸天乐解脱　　恶道暂安宁</w:t>
      </w:r>
    </w:p>
    <w:p>
      <w:r>
        <w:t xml:space="preserve">　　烦恼暂休息　　智月渐增明</w:t>
      </w:r>
    </w:p>
    <w:p>
      <w:r>
        <w:t xml:space="preserve">　　甘蔗族仙人　　诸有生天者</w:t>
      </w:r>
    </w:p>
    <w:p>
      <w:r>
        <w:t xml:space="preserve">　　见佛出兴世　　欢喜充满身</w:t>
      </w:r>
    </w:p>
    <w:p>
      <w:r>
        <w:t xml:space="preserve">　　即于天宫殿　　雨花以供养</w:t>
      </w:r>
    </w:p>
    <w:p>
      <w:r>
        <w:t xml:space="preserve">　　诸天神鬼龙　　同声叹佛德</w:t>
      </w:r>
    </w:p>
    <w:p>
      <w:r>
        <w:t xml:space="preserve">　　世人见供养　　及闻赞叹声</w:t>
      </w:r>
    </w:p>
    <w:p>
      <w:r>
        <w:t xml:space="preserve">　　一切皆随喜　　踊跃不自胜</w:t>
      </w:r>
    </w:p>
    <w:p>
      <w:r>
        <w:t xml:space="preserve">　　唯有魔天王　　心生大忧苦</w:t>
      </w:r>
    </w:p>
    <w:p>
      <w:r>
        <w:t xml:space="preserve">　　佛于彼七日　　禅思心清净</w:t>
      </w:r>
    </w:p>
    <w:p>
      <w:r>
        <w:t xml:space="preserve">　　观察菩提树　　瞪视目不瞬</w:t>
      </w:r>
    </w:p>
    <w:p>
      <w:r>
        <w:t xml:space="preserve">　　我依于此处　　得遂宿心愿</w:t>
      </w:r>
    </w:p>
    <w:p>
      <w:r>
        <w:t xml:space="preserve">　　安住无我法　　佛眼观众生</w:t>
      </w:r>
    </w:p>
    <w:p>
      <w:r>
        <w:t xml:space="preserve">　　发上哀愍心　　欲令得清净</w:t>
      </w:r>
    </w:p>
    <w:p>
      <w:r>
        <w:t xml:space="preserve">　　贪恚痴邪见　　飘流没其心</w:t>
      </w:r>
    </w:p>
    <w:p>
      <w:r>
        <w:t xml:space="preserve">　　解脱甚深妙　　何由能得宣</w:t>
      </w:r>
    </w:p>
    <w:p>
      <w:r>
        <w:t xml:space="preserve">　　舍离勤方便　　安住于默然</w:t>
      </w:r>
    </w:p>
    <w:p>
      <w:r>
        <w:t xml:space="preserve">　　顾惟本誓愿　　复生说法心</w:t>
      </w:r>
    </w:p>
    <w:p>
      <w:r>
        <w:t xml:space="preserve">　　观察诸众生　　烦恼孰增微</w:t>
      </w:r>
    </w:p>
    <w:p>
      <w:r>
        <w:t xml:space="preserve">　　梵天知其念　　法应请而转</w:t>
      </w:r>
    </w:p>
    <w:p>
      <w:r>
        <w:t xml:space="preserve">　　普放梵光明　　为度苦众生</w:t>
      </w:r>
    </w:p>
    <w:p>
      <w:r>
        <w:t xml:space="preserve">　　来见牟尼尊　　说法大人相</w:t>
      </w:r>
    </w:p>
    <w:p>
      <w:r>
        <w:t xml:space="preserve">　　妙义悉显现　　安住实智中</w:t>
      </w:r>
    </w:p>
    <w:p>
      <w:r>
        <w:t xml:space="preserve">　　离于留难过　　无诸虚伪心</w:t>
      </w:r>
    </w:p>
    <w:p>
      <w:r>
        <w:t xml:space="preserve">　　恭敬心欢喜　　合掌劝请言</w:t>
      </w:r>
    </w:p>
    <w:p>
      <w:r>
        <w:t xml:space="preserve">　　世间何福庆　　遭遇大世尊</w:t>
      </w:r>
    </w:p>
    <w:p>
      <w:r>
        <w:t xml:space="preserve">　　一切众生类　　尘秽滓杂心</w:t>
      </w:r>
    </w:p>
    <w:p>
      <w:r>
        <w:t xml:space="preserve">　　或有重烦恼　　或烦恼轻微</w:t>
      </w:r>
    </w:p>
    <w:p>
      <w:r>
        <w:t xml:space="preserve">　　世尊已免度　　生死大苦海</w:t>
      </w:r>
    </w:p>
    <w:p>
      <w:r>
        <w:t xml:space="preserve">　　愿当济度彼　　沉溺诸众生</w:t>
      </w:r>
    </w:p>
    <w:p>
      <w:r>
        <w:t xml:space="preserve">　　如世间义士　　得利与物同</w:t>
      </w:r>
    </w:p>
    <w:p>
      <w:r>
        <w:t xml:space="preserve">　　世尊得法利　　唯应济众生</w:t>
      </w:r>
    </w:p>
    <w:p>
      <w:r>
        <w:t xml:space="preserve">　　凡人多自利　　彼我兼利难</w:t>
      </w:r>
    </w:p>
    <w:p>
      <w:r>
        <w:t xml:space="preserve">　　唯愿垂慈悲　　为世难中难</w:t>
      </w:r>
    </w:p>
    <w:p>
      <w:r>
        <w:t xml:space="preserve">　　如是劝请已　　奉辞还梵天</w:t>
      </w:r>
    </w:p>
    <w:p>
      <w:r>
        <w:t xml:space="preserve">　　佛以梵天请　　心悦嘉其诚</w:t>
      </w:r>
    </w:p>
    <w:p>
      <w:r>
        <w:t xml:space="preserve">　　长养大悲心　　增其说法情</w:t>
      </w:r>
    </w:p>
    <w:p>
      <w:r>
        <w:t xml:space="preserve">　　念当行乞食　　四王咸奉钵</w:t>
      </w:r>
    </w:p>
    <w:p>
      <w:r>
        <w:t xml:space="preserve">　　如来为法故　　受四合成一</w:t>
      </w:r>
    </w:p>
    <w:p>
      <w:r>
        <w:t xml:space="preserve">　　时有商人行　　善友天神告</w:t>
      </w:r>
    </w:p>
    <w:p>
      <w:r>
        <w:t xml:space="preserve">　　大仙牟尼尊　　在彼山林中</w:t>
      </w:r>
    </w:p>
    <w:p>
      <w:r>
        <w:t xml:space="preserve">　　世间良福田　　汝应往供养</w:t>
      </w:r>
    </w:p>
    <w:p>
      <w:r>
        <w:t xml:space="preserve">　　闻命大欢喜　　奉施于初饭</w:t>
      </w:r>
    </w:p>
    <w:p>
      <w:r>
        <w:t xml:space="preserve">　　食已顾思惟　　谁应先闻法</w:t>
      </w:r>
    </w:p>
    <w:p>
      <w:r>
        <w:t xml:space="preserve">　　唯有阿罗蓝　　郁头罗摩子</w:t>
      </w:r>
    </w:p>
    <w:p>
      <w:r>
        <w:t xml:space="preserve">　　彼堪受正法　　而今已命终</w:t>
      </w:r>
    </w:p>
    <w:p>
      <w:r>
        <w:t xml:space="preserve">　　次有五比丘　　应闻初说法</w:t>
      </w:r>
    </w:p>
    <w:p>
      <w:r>
        <w:t xml:space="preserve">　　欲说寂灭法　　如日光除冥</w:t>
      </w:r>
    </w:p>
    <w:p>
      <w:r>
        <w:t xml:space="preserve">　　行诣波罗奈　　古仙人住处</w:t>
      </w:r>
    </w:p>
    <w:p>
      <w:r>
        <w:t xml:space="preserve">　　牛王目平视　　安庠师子步</w:t>
      </w:r>
    </w:p>
    <w:p>
      <w:r>
        <w:t xml:space="preserve">　　为度众生故　　往诣迦尸城</w:t>
      </w:r>
    </w:p>
    <w:p>
      <w:r>
        <w:t xml:space="preserve">　　步步兽王顾　　顾瞻菩提林</w:t>
      </w:r>
    </w:p>
    <w:p/>
    <w:p>
      <w:r>
        <w:t xml:space="preserve">　　　　佛所行赞转法轮品第十五</w:t>
      </w:r>
    </w:p>
    <w:p/>
    <w:p>
      <w:r>
        <w:t xml:space="preserve">　　如来善寂静　　光明显照曜</w:t>
      </w:r>
    </w:p>
    <w:p>
      <w:r>
        <w:t xml:space="preserve">　　严仪独游步　　犹若大众随</w:t>
      </w:r>
    </w:p>
    <w:p>
      <w:r>
        <w:t xml:space="preserve">　　道逢一梵志　　其名忧波迦</w:t>
      </w:r>
    </w:p>
    <w:p>
      <w:r>
        <w:t xml:space="preserve">　　执持比丘仪　　恭立于路傍</w:t>
      </w:r>
    </w:p>
    <w:p>
      <w:r>
        <w:t xml:space="preserve">　　欣遇未曾有　　合掌而启问</w:t>
      </w:r>
    </w:p>
    <w:p>
      <w:r>
        <w:t xml:space="preserve">　　群生皆染著　　而有无著容</w:t>
      </w:r>
    </w:p>
    <w:p>
      <w:r>
        <w:t xml:space="preserve">　　世间心动摇　　而独静诸根</w:t>
      </w:r>
    </w:p>
    <w:p>
      <w:r>
        <w:t xml:space="preserve">　　光颜如满月　　似味甘露津</w:t>
      </w:r>
    </w:p>
    <w:p>
      <w:r>
        <w:t xml:space="preserve">　　容貌大人相　　慧力自在王</w:t>
      </w:r>
    </w:p>
    <w:p>
      <w:r>
        <w:t xml:space="preserve">　　所作必已办　　为宗禀何师</w:t>
      </w:r>
    </w:p>
    <w:p>
      <w:r>
        <w:t xml:space="preserve">　　答言我无师　　无宗无所胜</w:t>
      </w:r>
    </w:p>
    <w:p>
      <w:r>
        <w:t xml:space="preserve">　　自悟甚深法　　得人所不得</w:t>
      </w:r>
    </w:p>
    <w:p>
      <w:r>
        <w:t xml:space="preserve">　　人之所应觉　　举世无觉者</w:t>
      </w:r>
    </w:p>
    <w:p>
      <w:r>
        <w:t xml:space="preserve">　　我今悉自觉　　是故名正觉</w:t>
      </w:r>
    </w:p>
    <w:p>
      <w:r>
        <w:t xml:space="preserve">　　烦恼如怨家　　伏以智慧剑</w:t>
      </w:r>
    </w:p>
    <w:p>
      <w:r>
        <w:t xml:space="preserve">　　是故世所称　　名之为最胜</w:t>
      </w:r>
    </w:p>
    <w:p>
      <w:r>
        <w:t xml:space="preserve">　　当诣波罗奈　　击甘露法鼓</w:t>
      </w:r>
    </w:p>
    <w:p>
      <w:r>
        <w:t xml:space="preserve">　　无慢不存名　　亦不求利乐</w:t>
      </w:r>
    </w:p>
    <w:p>
      <w:r>
        <w:t xml:space="preserve">　　唯为宣正法　　拔济苦众生</w:t>
      </w:r>
    </w:p>
    <w:p>
      <w:r>
        <w:t xml:space="preserve">　　以昔发弘誓　　度诸未度者</w:t>
      </w:r>
    </w:p>
    <w:p>
      <w:r>
        <w:t xml:space="preserve">　　誓果成于今　　当遂其本愿</w:t>
      </w:r>
    </w:p>
    <w:p>
      <w:r>
        <w:t xml:space="preserve">　　当财自供已　　不称名义士</w:t>
      </w:r>
    </w:p>
    <w:p>
      <w:r>
        <w:t xml:space="preserve">　　兼利于天下　　乃名大丈夫</w:t>
      </w:r>
    </w:p>
    <w:p>
      <w:r>
        <w:t xml:space="preserve">　　临危不济溺　　岂云勇健士</w:t>
      </w:r>
    </w:p>
    <w:p>
      <w:r>
        <w:t xml:space="preserve">　　疾病不救疗　　何名为良医</w:t>
      </w:r>
    </w:p>
    <w:p>
      <w:r>
        <w:t xml:space="preserve">　　见迷不示路　　孰云善导师</w:t>
      </w:r>
    </w:p>
    <w:p>
      <w:r>
        <w:t xml:space="preserve">　　如灯照幽冥　　无心而自明</w:t>
      </w:r>
    </w:p>
    <w:p>
      <w:r>
        <w:t xml:space="preserve">　　如来然慧灯　　无诸求欲情</w:t>
      </w:r>
    </w:p>
    <w:p>
      <w:r>
        <w:t xml:space="preserve">　　钻燧必得火　　穴中风自然</w:t>
      </w:r>
    </w:p>
    <w:p>
      <w:r>
        <w:t xml:space="preserve">　　穿地必得水　　此皆理自然</w:t>
      </w:r>
    </w:p>
    <w:p>
      <w:r>
        <w:t xml:space="preserve">　　一切诸牟尼　　成道必伽耶</w:t>
      </w:r>
    </w:p>
    <w:p>
      <w:r>
        <w:t xml:space="preserve">　　亦同迦尸国　　而转正法轮</w:t>
      </w:r>
    </w:p>
    <w:p>
      <w:r>
        <w:t xml:space="preserve">　　梵志忧波迦　　呜呼叹奇特</w:t>
      </w:r>
    </w:p>
    <w:p>
      <w:r>
        <w:t xml:space="preserve">　　随心先所期　　从路各分乖</w:t>
      </w:r>
    </w:p>
    <w:p>
      <w:r>
        <w:t xml:space="preserve">　　计念未曾有　　步步顾踟蹰</w:t>
      </w:r>
    </w:p>
    <w:p>
      <w:r>
        <w:t xml:space="preserve">　　如来渐前行　　至于迦尸城</w:t>
      </w:r>
    </w:p>
    <w:p>
      <w:r>
        <w:t xml:space="preserve">　　其地胜庄严　　如天帝释宫</w:t>
      </w:r>
    </w:p>
    <w:p>
      <w:r>
        <w:t xml:space="preserve">　　恒河波罗奈　　二水双流间</w:t>
      </w:r>
    </w:p>
    <w:p>
      <w:r>
        <w:t xml:space="preserve">　　林木花果茂　　禽兽同群游</w:t>
      </w:r>
    </w:p>
    <w:p>
      <w:r>
        <w:t xml:space="preserve">　　闲寂无喧俗　　古仙人所居</w:t>
      </w:r>
    </w:p>
    <w:p>
      <w:r>
        <w:t xml:space="preserve">　　如来光照耀　　倍增其鲜明</w:t>
      </w:r>
    </w:p>
    <w:p>
      <w:r>
        <w:t xml:space="preserve">　　憍邻如族子　　次十力迦叶</w:t>
      </w:r>
    </w:p>
    <w:p>
      <w:r>
        <w:t xml:space="preserve">　　三名婆涩波　　四阿湿波誓</w:t>
      </w:r>
    </w:p>
    <w:p>
      <w:r>
        <w:t xml:space="preserve">　　五名跋陀罗　　习苦乐山林</w:t>
      </w:r>
    </w:p>
    <w:p>
      <w:r>
        <w:t xml:space="preserve">　　远见如来至　　集坐共议言</w:t>
      </w:r>
    </w:p>
    <w:p>
      <w:r>
        <w:t xml:space="preserve">　　瞿昙染世乐　　放舍诸苦行</w:t>
      </w:r>
    </w:p>
    <w:p>
      <w:r>
        <w:t xml:space="preserve">　　今复还至此　　慎勿起奉迎</w:t>
      </w:r>
    </w:p>
    <w:p>
      <w:r>
        <w:t xml:space="preserve">　　亦莫礼问讯　　供给其所须</w:t>
      </w:r>
    </w:p>
    <w:p>
      <w:r>
        <w:t xml:space="preserve">　　已坏本誓故　　不应受供养</w:t>
      </w:r>
    </w:p>
    <w:p>
      <w:r>
        <w:t xml:space="preserve">　　凡人见来宾　　应修先后宜</w:t>
      </w:r>
    </w:p>
    <w:p>
      <w:r>
        <w:t xml:space="preserve">　　且为设床座　　任彼之所安</w:t>
      </w:r>
    </w:p>
    <w:p>
      <w:r>
        <w:t xml:space="preserve">　　作此要言已　　各各正基坐</w:t>
      </w:r>
    </w:p>
    <w:p>
      <w:r>
        <w:t xml:space="preserve">　　如来渐次至　　不觉违要言</w:t>
      </w:r>
    </w:p>
    <w:p>
      <w:r>
        <w:t xml:space="preserve">　　有请让其坐　　有为摄衣钵</w:t>
      </w:r>
    </w:p>
    <w:p>
      <w:r>
        <w:t xml:space="preserve">　　有为洗摩足　　有请问所须</w:t>
      </w:r>
    </w:p>
    <w:p>
      <w:r>
        <w:t xml:space="preserve">　　如是等种种　　尊敬师奉事</w:t>
      </w:r>
    </w:p>
    <w:p>
      <w:r>
        <w:t xml:space="preserve">　　唯不舍其族　　犹称瞿昙名</w:t>
      </w:r>
    </w:p>
    <w:p>
      <w:r>
        <w:t xml:space="preserve">　　世尊告彼言　　莫称我本性</w:t>
      </w:r>
    </w:p>
    <w:p>
      <w:r>
        <w:t xml:space="preserve">　　于阿罗呵所　　而生[蓺/衣]慢言</w:t>
      </w:r>
    </w:p>
    <w:p>
      <w:r>
        <w:t xml:space="preserve">　　于敬不敬者　　我心悉平等</w:t>
      </w:r>
    </w:p>
    <w:p>
      <w:r>
        <w:t xml:space="preserve">　　汝等心不恭　　当自招其罪</w:t>
      </w:r>
    </w:p>
    <w:p>
      <w:r>
        <w:t xml:space="preserve">　　佛能度世间　　是故称为佛</w:t>
      </w:r>
    </w:p>
    <w:p>
      <w:r>
        <w:t xml:space="preserve">　　于一切众生　　等心如子想</w:t>
      </w:r>
    </w:p>
    <w:p>
      <w:r>
        <w:t xml:space="preserve">　　而称本名字　　如得慢父罪</w:t>
      </w:r>
    </w:p>
    <w:p>
      <w:r>
        <w:t xml:space="preserve">　　佛以大悲心　　哀愍而告彼</w:t>
      </w:r>
    </w:p>
    <w:p>
      <w:r>
        <w:t xml:space="preserve">　　彼率愚騃心　　不信正真觉</w:t>
      </w:r>
    </w:p>
    <w:p>
      <w:r>
        <w:t xml:space="preserve">　　言先修苦行　　犹尚无所得</w:t>
      </w:r>
    </w:p>
    <w:p>
      <w:r>
        <w:t xml:space="preserve">　　今恣身口乐　　何因得成佛</w:t>
      </w:r>
    </w:p>
    <w:p>
      <w:r>
        <w:t xml:space="preserve">　　如是等疑惑　　不信得佛道</w:t>
      </w:r>
    </w:p>
    <w:p>
      <w:r>
        <w:t xml:space="preserve">　　究竟真实义　　一切智具足</w:t>
      </w:r>
    </w:p>
    <w:p>
      <w:r>
        <w:t xml:space="preserve">　　如来即为彼　　略说其要道</w:t>
      </w:r>
    </w:p>
    <w:p>
      <w:r>
        <w:t xml:space="preserve">　　愚夫习苦行　　乐行悦诸根</w:t>
      </w:r>
    </w:p>
    <w:p>
      <w:r>
        <w:t xml:space="preserve">　　见彼二差别　　斯则为大过</w:t>
      </w:r>
    </w:p>
    <w:p>
      <w:r>
        <w:t xml:space="preserve">　　非是正真道　　以违解脱故</w:t>
      </w:r>
    </w:p>
    <w:p>
      <w:r>
        <w:t xml:space="preserve">　　疲身修苦行　　其心犹驰乱</w:t>
      </w:r>
    </w:p>
    <w:p>
      <w:r>
        <w:t xml:space="preserve">　　尚不生世智　　况能超诸根</w:t>
      </w:r>
    </w:p>
    <w:p>
      <w:r>
        <w:t xml:space="preserve">　　如以水燃灯　　终无破闇期</w:t>
      </w:r>
    </w:p>
    <w:p>
      <w:r>
        <w:t xml:space="preserve">　　疲身修慧灯　　不能坏愚痴</w:t>
      </w:r>
    </w:p>
    <w:p>
      <w:r>
        <w:t xml:space="preserve">　　朽木而求火　　徒劳而弗获</w:t>
      </w:r>
    </w:p>
    <w:p>
      <w:r>
        <w:t xml:space="preserve">　　钻燧人方便　　即得火为用</w:t>
      </w:r>
    </w:p>
    <w:p>
      <w:r>
        <w:t xml:space="preserve">　　求道非苦身　　而得甘露法</w:t>
      </w:r>
    </w:p>
    <w:p>
      <w:r>
        <w:t xml:space="preserve">　　著欲为非义　　愚痴障慧明</w:t>
      </w:r>
    </w:p>
    <w:p>
      <w:r>
        <w:t xml:space="preserve">　　尚不了经论　　况得离欲道</w:t>
      </w:r>
    </w:p>
    <w:p>
      <w:r>
        <w:t xml:space="preserve">　　如人得重病　　食不随病食</w:t>
      </w:r>
    </w:p>
    <w:p>
      <w:r>
        <w:t xml:space="preserve">　　无知之重病　　著欲岂能除</w:t>
      </w:r>
    </w:p>
    <w:p>
      <w:r>
        <w:t xml:space="preserve">　　放火于旷野　　干草增猛风</w:t>
      </w:r>
    </w:p>
    <w:p>
      <w:r>
        <w:t xml:space="preserve">　　火盛孰能灭　　贪爱火亦然</w:t>
      </w:r>
    </w:p>
    <w:p>
      <w:r>
        <w:t xml:space="preserve">　　我已离二边　　心存于中道</w:t>
      </w:r>
    </w:p>
    <w:p>
      <w:r>
        <w:t xml:space="preserve">　　众苦毕竟息　　安静离诸过</w:t>
      </w:r>
    </w:p>
    <w:p>
      <w:r>
        <w:t xml:space="preserve">　　正见逾日光　　平等觉观佛</w:t>
      </w:r>
    </w:p>
    <w:p>
      <w:r>
        <w:t xml:space="preserve">　　正语为舍宅　　游戏正业林</w:t>
      </w:r>
    </w:p>
    <w:p>
      <w:r>
        <w:t xml:space="preserve">　　正命为丰姿　　方便正修涂</w:t>
      </w:r>
    </w:p>
    <w:p>
      <w:r>
        <w:t xml:space="preserve">　　正念为城郭　　正定为床座</w:t>
      </w:r>
    </w:p>
    <w:p>
      <w:r>
        <w:t xml:space="preserve">　　八道坦平正</w:t>
      </w:r>
    </w:p>
    <w:p>
      <w:r>
        <w:t xml:space="preserve">　　免脱生死苦　　从此涂出者</w:t>
      </w:r>
    </w:p>
    <w:p>
      <w:r>
        <w:t xml:space="preserve">　　所作已究竟　　不堕于此彼</w:t>
      </w:r>
    </w:p>
    <w:p>
      <w:r>
        <w:t xml:space="preserve">　　二世苦数中　　三界纯苦聚</w:t>
      </w:r>
    </w:p>
    <w:p>
      <w:r>
        <w:t xml:space="preserve">　　唯此道能灭　　本所未曾闻</w:t>
      </w:r>
    </w:p>
    <w:p>
      <w:r>
        <w:t xml:space="preserve">　　正法清净眼　　等见解脱道</w:t>
      </w:r>
    </w:p>
    <w:p>
      <w:r>
        <w:t xml:space="preserve">　　唯我今始超　　生老病死苦</w:t>
      </w:r>
    </w:p>
    <w:p>
      <w:r>
        <w:t xml:space="preserve">　　爱离怨憎会　　所求事不果</w:t>
      </w:r>
    </w:p>
    <w:p>
      <w:r>
        <w:t xml:space="preserve">　　及余种种苦　　离欲未离欲</w:t>
      </w:r>
    </w:p>
    <w:p>
      <w:r>
        <w:t xml:space="preserve">　　有身及无身　　离净功德者</w:t>
      </w:r>
    </w:p>
    <w:p>
      <w:r>
        <w:t xml:space="preserve">　　略说斯皆苦　　犹如盛火息</w:t>
      </w:r>
    </w:p>
    <w:p>
      <w:r>
        <w:t xml:space="preserve">　　虽微不舍热　　寂静微细我</w:t>
      </w:r>
    </w:p>
    <w:p>
      <w:r>
        <w:t xml:space="preserve">　　大苦性犹存　　贪等诸烦恼</w:t>
      </w:r>
    </w:p>
    <w:p>
      <w:r>
        <w:t xml:space="preserve">　　及种种业过　　是则为苦因</w:t>
      </w:r>
    </w:p>
    <w:p>
      <w:r>
        <w:t xml:space="preserve">　　舍离则苦灭　　犹如诸种子</w:t>
      </w:r>
    </w:p>
    <w:p>
      <w:r>
        <w:t xml:space="preserve">　　离于地水等　　众缘不和合</w:t>
      </w:r>
    </w:p>
    <w:p>
      <w:r>
        <w:t xml:space="preserve">　　芽叶则不生　　有有性相续</w:t>
      </w:r>
    </w:p>
    <w:p>
      <w:r>
        <w:t xml:space="preserve">　　从天至恶趣　　轮回而不息</w:t>
      </w:r>
    </w:p>
    <w:p>
      <w:r>
        <w:t xml:space="preserve">　　斯由贪欲生　　软中上差降</w:t>
      </w:r>
    </w:p>
    <w:p>
      <w:r>
        <w:t xml:space="preserve">　　种种业为因　　若灭于贪等</w:t>
      </w:r>
    </w:p>
    <w:p>
      <w:r>
        <w:t xml:space="preserve">　　则无有相续　　种种业尽者</w:t>
      </w:r>
    </w:p>
    <w:p>
      <w:r>
        <w:t xml:space="preserve">　　差别苦长息　　此有则彼有</w:t>
      </w:r>
    </w:p>
    <w:p>
      <w:r>
        <w:t xml:space="preserve">　　此灭则彼灭　　无生老病死</w:t>
      </w:r>
    </w:p>
    <w:p>
      <w:r>
        <w:t xml:space="preserve">　　无地水火风　　亦无初中边</w:t>
      </w:r>
    </w:p>
    <w:p>
      <w:r>
        <w:t xml:space="preserve">　　亦非欺诳法　　贤圣之所住</w:t>
      </w:r>
    </w:p>
    <w:p>
      <w:r>
        <w:t xml:space="preserve">　　无尽之寂灭　　所说八正道</w:t>
      </w:r>
    </w:p>
    <w:p>
      <w:r>
        <w:t xml:space="preserve">　　是方便非余　　世间所不见</w:t>
      </w:r>
    </w:p>
    <w:p>
      <w:r>
        <w:t xml:space="preserve">　　彼彼长迷惑　　我知苦断集</w:t>
      </w:r>
    </w:p>
    <w:p>
      <w:r>
        <w:t xml:space="preserve">　　证灭修正道　　观此四真谛</w:t>
      </w:r>
    </w:p>
    <w:p>
      <w:r>
        <w:t xml:space="preserve">　　遂成等正觉</w:t>
      </w:r>
    </w:p>
    <w:p>
      <w:r>
        <w:t xml:space="preserve">　　谓我已知苦　　已断有漏因</w:t>
      </w:r>
    </w:p>
    <w:p>
      <w:r>
        <w:t xml:space="preserve">　　已灭尽作证　　已修八正道</w:t>
      </w:r>
    </w:p>
    <w:p>
      <w:r>
        <w:t xml:space="preserve">　　已知四真谛　　清净法眼成</w:t>
      </w:r>
    </w:p>
    <w:p>
      <w:r>
        <w:t xml:space="preserve">　　于此四真谛　　未生平等眼</w:t>
      </w:r>
    </w:p>
    <w:p>
      <w:r>
        <w:t xml:space="preserve">　　不名得解脱　　不言作已作</w:t>
      </w:r>
    </w:p>
    <w:p>
      <w:r>
        <w:t xml:space="preserve">　　亦不言一切　　真实知觉成</w:t>
      </w:r>
    </w:p>
    <w:p>
      <w:r>
        <w:t xml:space="preserve">　　已知真谛故　　自知得解脱</w:t>
      </w:r>
    </w:p>
    <w:p>
      <w:r>
        <w:t xml:space="preserve">　　自知作已作　　自知等正觉</w:t>
      </w:r>
    </w:p>
    <w:p>
      <w:r>
        <w:t xml:space="preserve">　　说是真实时　　憍怜族姓子</w:t>
      </w:r>
    </w:p>
    <w:p>
      <w:r>
        <w:t xml:space="preserve">　　八万诸天众　　究竟真实义</w:t>
      </w:r>
    </w:p>
    <w:p>
      <w:r>
        <w:t xml:space="preserve">　　远离诸尘垢　　清净法眼成</w:t>
      </w:r>
    </w:p>
    <w:p>
      <w:r>
        <w:t xml:space="preserve">　　天人师知彼　　所作事已作</w:t>
      </w:r>
    </w:p>
    <w:p>
      <w:r>
        <w:t xml:space="preserve">　　欢喜师子吼　　问憍怜如来</w:t>
      </w:r>
    </w:p>
    <w:p>
      <w:r>
        <w:t xml:space="preserve">　　憍怜即白佛　　已知大师法</w:t>
      </w:r>
    </w:p>
    <w:p>
      <w:r>
        <w:t xml:space="preserve">　　以彼知法故　　名阿若憍怜</w:t>
      </w:r>
    </w:p>
    <w:p>
      <w:r>
        <w:t xml:space="preserve">　　于佛弟子中　　最先第一悟</w:t>
      </w:r>
    </w:p>
    <w:p>
      <w:r>
        <w:t xml:space="preserve">　　彼知正法声　　闻于诸地神</w:t>
      </w:r>
    </w:p>
    <w:p>
      <w:r>
        <w:t xml:space="preserve">　　咸共举声唱　　善哉见深法</w:t>
      </w:r>
    </w:p>
    <w:p>
      <w:r>
        <w:t xml:space="preserve">　　如来于今日　　转未曾所转</w:t>
      </w:r>
    </w:p>
    <w:p>
      <w:r>
        <w:t xml:space="preserve">　　普为诸天人　　广开甘露门</w:t>
      </w:r>
    </w:p>
    <w:p>
      <w:r>
        <w:t xml:space="preserve">　　净戒为众辐　　调伏寂定齐</w:t>
      </w:r>
    </w:p>
    <w:p>
      <w:r>
        <w:t xml:space="preserve">　　坚固智为辋　　惭愧楔其间</w:t>
      </w:r>
    </w:p>
    <w:p>
      <w:r>
        <w:t xml:space="preserve">　　正念以为毂　　成真实法轮</w:t>
      </w:r>
    </w:p>
    <w:p>
      <w:r>
        <w:t xml:space="preserve">　　正真出三界　　不退从邪师</w:t>
      </w:r>
    </w:p>
    <w:p>
      <w:r>
        <w:t xml:space="preserve">　　如是地神唱　　虚空神传称</w:t>
      </w:r>
    </w:p>
    <w:p>
      <w:r>
        <w:t xml:space="preserve">　　诸天转赞叹　　乃至彻梵天</w:t>
      </w:r>
    </w:p>
    <w:p>
      <w:r>
        <w:t xml:space="preserve">　　三界诸天神　　始闻大仙说</w:t>
      </w:r>
    </w:p>
    <w:p>
      <w:r>
        <w:t xml:space="preserve">　　展转惊相告　　普闻佛兴世</w:t>
      </w:r>
    </w:p>
    <w:p>
      <w:r>
        <w:t xml:space="preserve">　　广为群生类　　转寂静法轮</w:t>
      </w:r>
    </w:p>
    <w:p>
      <w:r>
        <w:t xml:space="preserve">　　风霁云雾除　　空中雨天华</w:t>
      </w:r>
    </w:p>
    <w:p>
      <w:r>
        <w:t xml:space="preserve">　　诸天奏天乐　　嘉叹未曾有</w:t>
      </w:r>
    </w:p>
    <w:p/>
    <w:p>
      <w:r>
        <w:t xml:space="preserve">　　　　佛所行赞卷第三</w:t>
      </w:r>
    </w:p>
    <w:p/>
    <w:p/>
    <w:p/>
    <w:p>
      <w:r>
        <w:t xml:space="preserve">　　　　佛所行赞卷第四(亦云佛本行经)</w:t>
      </w:r>
    </w:p>
    <w:p/>
    <w:p>
      <w:r>
        <w:t xml:space="preserve">　　　　马鸣菩萨造</w:t>
      </w:r>
    </w:p>
    <w:p>
      <w:r>
        <w:t xml:space="preserve">　　　　北凉天竺三藏昙无谶译</w:t>
      </w:r>
    </w:p>
    <w:p/>
    <w:p>
      <w:r>
        <w:t xml:space="preserve">　　瓶沙王诸弟子品第十六</w:t>
      </w:r>
    </w:p>
    <w:p/>
    <w:p>
      <w:r>
        <w:t xml:space="preserve">　　时彼五比丘　　阿湿波誓等</w:t>
      </w:r>
    </w:p>
    <w:p>
      <w:r>
        <w:t xml:space="preserve">　　闻彼知法声　　慨然而自愧</w:t>
      </w:r>
    </w:p>
    <w:p>
      <w:r>
        <w:t xml:space="preserve">　　合掌而加敬　　仰瞻于尊颜</w:t>
      </w:r>
    </w:p>
    <w:p>
      <w:r>
        <w:t xml:space="preserve">　　如来善方便　　次令入正法</w:t>
      </w:r>
    </w:p>
    <w:p>
      <w:r>
        <w:t xml:space="preserve">　　前后五比丘　　得道调诸根</w:t>
      </w:r>
    </w:p>
    <w:p>
      <w:r>
        <w:t xml:space="preserve">　　犹五星丽天　　列侍于明月</w:t>
      </w:r>
    </w:p>
    <w:p>
      <w:r>
        <w:t xml:space="preserve">　　时彼鸠尸城　　长者子耶舍</w:t>
      </w:r>
    </w:p>
    <w:p>
      <w:r>
        <w:t xml:space="preserve">　　夜睡忽觉悟　　自见其眷属</w:t>
      </w:r>
    </w:p>
    <w:p>
      <w:r>
        <w:t xml:space="preserve">　　男女身裸卧　　即生厌离心</w:t>
      </w:r>
    </w:p>
    <w:p>
      <w:r>
        <w:t xml:space="preserve">　　念此烦恼本　　诳惑于愚夫</w:t>
      </w:r>
    </w:p>
    <w:p>
      <w:r>
        <w:t xml:space="preserve">　　严服佩璎珞　　出家诣山林</w:t>
      </w:r>
    </w:p>
    <w:p>
      <w:r>
        <w:t xml:space="preserve">　　寻路而普唱　　恼乱恼乱乱</w:t>
      </w:r>
    </w:p>
    <w:p>
      <w:r>
        <w:t xml:space="preserve">　　如来夜经行　　闻唱恼乱声</w:t>
      </w:r>
    </w:p>
    <w:p>
      <w:r>
        <w:t xml:space="preserve">　　即命汝善来　　此有安隐处</w:t>
      </w:r>
    </w:p>
    <w:p>
      <w:r>
        <w:t xml:space="preserve">　　涅槃极清凉　　寂灭离诸恼</w:t>
      </w:r>
    </w:p>
    <w:p>
      <w:r>
        <w:t xml:space="preserve">　　耶舍闻佛教　　心中大欢喜</w:t>
      </w:r>
    </w:p>
    <w:p>
      <w:r>
        <w:t xml:space="preserve">　　乘本厌离心　　圣慧冷然开</w:t>
      </w:r>
    </w:p>
    <w:p>
      <w:r>
        <w:t xml:space="preserve">　　如入清凉池　　肃然至佛所</w:t>
      </w:r>
    </w:p>
    <w:p>
      <w:r>
        <w:t xml:space="preserve">　　其身犹俗容　　心已得漏尽</w:t>
      </w:r>
    </w:p>
    <w:p>
      <w:r>
        <w:t xml:space="preserve">　　宿殖善根力　　疾成罗汉果</w:t>
      </w:r>
    </w:p>
    <w:p>
      <w:r>
        <w:t xml:space="preserve">　　净智理潜明　　闻法能即悟</w:t>
      </w:r>
    </w:p>
    <w:p>
      <w:r>
        <w:t xml:space="preserve">　　犹若鲜素缯　　易为染其色</w:t>
      </w:r>
    </w:p>
    <w:p>
      <w:r>
        <w:t xml:space="preserve">　　彼已自觉知　　所应作已作</w:t>
      </w:r>
    </w:p>
    <w:p>
      <w:r>
        <w:t xml:space="preserve">　　顾身犹庄严　　而生惭愧心</w:t>
      </w:r>
    </w:p>
    <w:p>
      <w:r>
        <w:t xml:space="preserve">　　如来知彼念　　而为说偈言</w:t>
      </w:r>
    </w:p>
    <w:p>
      <w:r>
        <w:t xml:space="preserve">　　严饰以璎珞　　心调伏诸根</w:t>
      </w:r>
    </w:p>
    <w:p>
      <w:r>
        <w:t xml:space="preserve">　　平等观众生　　行法不计形</w:t>
      </w:r>
    </w:p>
    <w:p>
      <w:r>
        <w:t xml:space="preserve">　　身被出家服　　其心累未忘</w:t>
      </w:r>
    </w:p>
    <w:p>
      <w:r>
        <w:t xml:space="preserve">　　处林贪世荣　　是则为俗人</w:t>
      </w:r>
    </w:p>
    <w:p>
      <w:r>
        <w:t xml:space="preserve">　　形虽表俗仪　　心栖高胜境</w:t>
      </w:r>
    </w:p>
    <w:p>
      <w:r>
        <w:t xml:space="preserve">　　在家同山林　　则离于我所</w:t>
      </w:r>
    </w:p>
    <w:p>
      <w:r>
        <w:t xml:space="preserve">　　缚解存于心　　形岂有定相</w:t>
      </w:r>
    </w:p>
    <w:p>
      <w:r>
        <w:t xml:space="preserve">　　佩钾衣重袍　　谓能制强敌</w:t>
      </w:r>
    </w:p>
    <w:p>
      <w:r>
        <w:t xml:space="preserve">　　改形著染衣　　为伏烦恼怨</w:t>
      </w:r>
    </w:p>
    <w:p>
      <w:r>
        <w:t xml:space="preserve">　　即命比丘来　　应声俗容废</w:t>
      </w:r>
    </w:p>
    <w:p>
      <w:r>
        <w:t xml:space="preserve">　　具足出家仪　　皆成于沙门</w:t>
      </w:r>
    </w:p>
    <w:p>
      <w:r>
        <w:t xml:space="preserve">　　先有俗游朋　　其数五十四</w:t>
      </w:r>
    </w:p>
    <w:p>
      <w:r>
        <w:t xml:space="preserve">　　寻善友出家　　随次入正法</w:t>
      </w:r>
    </w:p>
    <w:p>
      <w:r>
        <w:t xml:space="preserve">　　斯由宿善业　　妙果成于今</w:t>
      </w:r>
    </w:p>
    <w:p>
      <w:r>
        <w:t xml:space="preserve">　　淳灰洽已久　　经水速鲜明</w:t>
      </w:r>
    </w:p>
    <w:p>
      <w:r>
        <w:t xml:space="preserve">　　上行诸声闻　　六十阿罗汉</w:t>
      </w:r>
    </w:p>
    <w:p>
      <w:r>
        <w:t xml:space="preserve">　　悉如罗汉法　　随顺而教诫</w:t>
      </w:r>
    </w:p>
    <w:p>
      <w:r>
        <w:t xml:space="preserve">　　汝今已济度　　生死河彼岸</w:t>
      </w:r>
    </w:p>
    <w:p>
      <w:r>
        <w:t xml:space="preserve">　　所作已毕竟　　堪受一切供</w:t>
      </w:r>
    </w:p>
    <w:p>
      <w:r>
        <w:t xml:space="preserve">　　各应游诸国　　度诸未度者</w:t>
      </w:r>
    </w:p>
    <w:p>
      <w:r>
        <w:t xml:space="preserve">　　众生苦炽然　　久无救护者</w:t>
      </w:r>
    </w:p>
    <w:p>
      <w:r>
        <w:t xml:space="preserve">　　汝等各独游　　哀愍而摄受</w:t>
      </w:r>
    </w:p>
    <w:p>
      <w:r>
        <w:t xml:space="preserve">　　吾今亦独行　　还彼伽阇山</w:t>
      </w:r>
    </w:p>
    <w:p>
      <w:r>
        <w:t xml:space="preserve">　　彼有大仙人　　王仙及梵仙</w:t>
      </w:r>
    </w:p>
    <w:p>
      <w:r>
        <w:t xml:space="preserve">　　悉皆在于彼　　举世之所宗</w:t>
      </w:r>
    </w:p>
    <w:p>
      <w:r>
        <w:t xml:space="preserve">　　迦叶苦行仙　　国人悉奉事</w:t>
      </w:r>
    </w:p>
    <w:p>
      <w:r>
        <w:t xml:space="preserve">　　受学者甚众　　我今往度之</w:t>
      </w:r>
    </w:p>
    <w:p>
      <w:r>
        <w:t xml:space="preserve">　　时六十比丘　　奉教广宣法</w:t>
      </w:r>
    </w:p>
    <w:p>
      <w:r>
        <w:t xml:space="preserve">　　各从其宿缘　　随意诣诸方</w:t>
      </w:r>
    </w:p>
    <w:p>
      <w:r>
        <w:t xml:space="preserve">　　世尊独游步　　往诣伽阇山</w:t>
      </w:r>
    </w:p>
    <w:p>
      <w:r>
        <w:t xml:space="preserve">　　入空静法林　　诣迦叶仙人</w:t>
      </w:r>
    </w:p>
    <w:p>
      <w:r>
        <w:t xml:space="preserve">　　彼有事火窟　　恶龙之所居</w:t>
      </w:r>
    </w:p>
    <w:p>
      <w:r>
        <w:t xml:space="preserve">　　山林极清旷　　处处无不安</w:t>
      </w:r>
    </w:p>
    <w:p>
      <w:r>
        <w:t xml:space="preserve">　　世尊为教化　　告彼而请宿</w:t>
      </w:r>
    </w:p>
    <w:p>
      <w:r>
        <w:t xml:space="preserve">　　迦叶白佛言　　无有宿止处</w:t>
      </w:r>
    </w:p>
    <w:p>
      <w:r>
        <w:t xml:space="preserve">　　唯有事火窟　　善清净可居</w:t>
      </w:r>
    </w:p>
    <w:p>
      <w:r>
        <w:t xml:space="preserve">　　而有恶龙止　　必能伤害人</w:t>
      </w:r>
    </w:p>
    <w:p>
      <w:r>
        <w:t xml:space="preserve">　　佛言但见与　　且一宿止住</w:t>
      </w:r>
    </w:p>
    <w:p>
      <w:r>
        <w:t xml:space="preserve">　　迦叶种种难　　世尊请不已</w:t>
      </w:r>
    </w:p>
    <w:p>
      <w:r>
        <w:t xml:space="preserve">　　迦叶复白佛　　心不欲相与</w:t>
      </w:r>
    </w:p>
    <w:p>
      <w:r>
        <w:t xml:space="preserve">　　谓我有吝惜　　且自随所乐</w:t>
      </w:r>
    </w:p>
    <w:p>
      <w:r>
        <w:t xml:space="preserve">　　佛即入火室　　端坐正思惟</w:t>
      </w:r>
    </w:p>
    <w:p>
      <w:r>
        <w:t xml:space="preserve">　　时恶龙见佛　　嗔恚纵毒火</w:t>
      </w:r>
    </w:p>
    <w:p>
      <w:r>
        <w:t xml:space="preserve">　　举室洞炽然　　而不触佛身</w:t>
      </w:r>
    </w:p>
    <w:p>
      <w:r>
        <w:t xml:space="preserve">　　舍尽火自灭　　世尊犹安坐</w:t>
      </w:r>
    </w:p>
    <w:p>
      <w:r>
        <w:t xml:space="preserve">　　犹如劫火起　　梵天宫洞然</w:t>
      </w:r>
    </w:p>
    <w:p>
      <w:r>
        <w:t xml:space="preserve">　　梵王正基坐　　不恐亦不畏</w:t>
      </w:r>
    </w:p>
    <w:p>
      <w:r>
        <w:t xml:space="preserve">　　恶龙见世尊　　光颜无异相</w:t>
      </w:r>
    </w:p>
    <w:p>
      <w:r>
        <w:t xml:space="preserve">　　毒息善心生　　稽首而归依</w:t>
      </w:r>
    </w:p>
    <w:p>
      <w:r>
        <w:t xml:space="preserve">　　迦叶夜见火　　叹呜呼怪哉</w:t>
      </w:r>
    </w:p>
    <w:p>
      <w:r>
        <w:t xml:space="preserve">　　如此道德人　　而为龙火烧</w:t>
      </w:r>
    </w:p>
    <w:p>
      <w:r>
        <w:t xml:space="preserve">　　迦叶及眷属　　晨朝悉来看</w:t>
      </w:r>
    </w:p>
    <w:p>
      <w:r>
        <w:t xml:space="preserve">　　佛已降恶龙　　置在于钵中</w:t>
      </w:r>
    </w:p>
    <w:p>
      <w:r>
        <w:t xml:space="preserve">　　彼知佛功德</w:t>
      </w:r>
    </w:p>
    <w:p>
      <w:r>
        <w:t xml:space="preserve">　　而生奇特想　　憍慢久习故</w:t>
      </w:r>
    </w:p>
    <w:p>
      <w:r>
        <w:t xml:space="preserve">　　犹言我道尊　　佛以随时宜</w:t>
      </w:r>
    </w:p>
    <w:p>
      <w:r>
        <w:t xml:space="preserve">　　现种种神变　　察其心所念</w:t>
      </w:r>
    </w:p>
    <w:p>
      <w:r>
        <w:t xml:space="preserve">　　变化而应之　　令彼心柔软</w:t>
      </w:r>
    </w:p>
    <w:p>
      <w:r>
        <w:t xml:space="preserve">　　堪为正法器　　自知其道浅</w:t>
      </w:r>
    </w:p>
    <w:p>
      <w:r>
        <w:t xml:space="preserve">　　不及于世尊　　决定谦下心</w:t>
      </w:r>
    </w:p>
    <w:p>
      <w:r>
        <w:t xml:space="preserve">　　随顺受正法　　郁毗罗迦叶</w:t>
      </w:r>
    </w:p>
    <w:p>
      <w:r>
        <w:t xml:space="preserve">　　弟子五百人　　随师善调伏</w:t>
      </w:r>
    </w:p>
    <w:p>
      <w:r>
        <w:t xml:space="preserve">　　次第受正法　　迦叶并徒众</w:t>
      </w:r>
    </w:p>
    <w:p>
      <w:r>
        <w:t xml:space="preserve">　　悉受正化已　　仙人资生物</w:t>
      </w:r>
    </w:p>
    <w:p>
      <w:r>
        <w:t xml:space="preserve">　　并诸事火具　　悉弃于水中</w:t>
      </w:r>
    </w:p>
    <w:p>
      <w:r>
        <w:t xml:space="preserve">　　漂没随流迁　　那提伽阇等</w:t>
      </w:r>
    </w:p>
    <w:p>
      <w:r>
        <w:t xml:space="preserve">　　二弟居下流　　见被服诸物</w:t>
      </w:r>
    </w:p>
    <w:p>
      <w:r>
        <w:t xml:space="preserve">　　随流而乱下　　谓其遭大变</w:t>
      </w:r>
    </w:p>
    <w:p>
      <w:r>
        <w:t xml:space="preserve">　　忧怖不自安　　二众五百人</w:t>
      </w:r>
    </w:p>
    <w:p>
      <w:r>
        <w:t xml:space="preserve">　　寻江而求兄　　见兄已出家</w:t>
      </w:r>
    </w:p>
    <w:p>
      <w:r>
        <w:t xml:space="preserve">　　诸弟子亦然　　知得未曾法</w:t>
      </w:r>
    </w:p>
    <w:p>
      <w:r>
        <w:t xml:space="preserve">　　而起奇特想　　兄今已服道</w:t>
      </w:r>
    </w:p>
    <w:p>
      <w:r>
        <w:t xml:space="preserve">　　我等亦当随　　彼兄弟三人</w:t>
      </w:r>
    </w:p>
    <w:p>
      <w:r>
        <w:t xml:space="preserve">　　及弟子眷属　　世尊为说法</w:t>
      </w:r>
    </w:p>
    <w:p>
      <w:r>
        <w:t xml:space="preserve">　　即以事火譬　　愚痴黑烟起</w:t>
      </w:r>
    </w:p>
    <w:p>
      <w:r>
        <w:t xml:space="preserve">　　乱想钻燧生　　贪欲嗔恚火</w:t>
      </w:r>
    </w:p>
    <w:p>
      <w:r>
        <w:t xml:space="preserve">　　焚烧于众生　　如是烦恼火</w:t>
      </w:r>
    </w:p>
    <w:p>
      <w:r>
        <w:t xml:space="preserve">　　炽然不休息　　弥沦于生死</w:t>
      </w:r>
    </w:p>
    <w:p>
      <w:r>
        <w:t xml:space="preserve">　　苦火亦常然　　能见二种火</w:t>
      </w:r>
    </w:p>
    <w:p>
      <w:r>
        <w:t xml:space="preserve">　　炽然无依怙　　云何有心人</w:t>
      </w:r>
    </w:p>
    <w:p>
      <w:r>
        <w:t xml:space="preserve">　　而不生厌离　　厌离除贪欲</w:t>
      </w:r>
    </w:p>
    <w:p>
      <w:r>
        <w:t xml:space="preserve">　　贪尽得解脱　　若已得解脱</w:t>
      </w:r>
    </w:p>
    <w:p>
      <w:r>
        <w:t xml:space="preserve">　　解脱知见生　　观察生死流</w:t>
      </w:r>
    </w:p>
    <w:p>
      <w:r>
        <w:t xml:space="preserve">　　而举于梵行　　一切作已作</w:t>
      </w:r>
    </w:p>
    <w:p>
      <w:r>
        <w:t xml:space="preserve">　　更不受后有　　如是千比丘</w:t>
      </w:r>
    </w:p>
    <w:p>
      <w:r>
        <w:t xml:space="preserve">　　闻世尊说法　　诸漏永不起</w:t>
      </w:r>
    </w:p>
    <w:p>
      <w:r>
        <w:t xml:space="preserve">　　一切心解脱　　佛为迦叶等</w:t>
      </w:r>
    </w:p>
    <w:p>
      <w:r>
        <w:t xml:space="preserve">　　千比丘说法　　所作者已作</w:t>
      </w:r>
    </w:p>
    <w:p>
      <w:r>
        <w:t xml:space="preserve">　　净慧妙庄严　　诸功德眷属</w:t>
      </w:r>
    </w:p>
    <w:p>
      <w:r>
        <w:t xml:space="preserve">　　施戒净诸根　　大德仙从道</w:t>
      </w:r>
    </w:p>
    <w:p>
      <w:r>
        <w:t xml:space="preserve">　　苦行林失荣　　如人舍戒德</w:t>
      </w:r>
    </w:p>
    <w:p>
      <w:r>
        <w:t xml:space="preserve">　　空身而徒生　　世尊大眷属</w:t>
      </w:r>
    </w:p>
    <w:p>
      <w:r>
        <w:t xml:space="preserve">　　进诣王舍城　　忆念摩竭王</w:t>
      </w:r>
    </w:p>
    <w:p>
      <w:r>
        <w:t xml:space="preserve">　　先所修要誓　　世尊既至已</w:t>
      </w:r>
    </w:p>
    <w:p>
      <w:r>
        <w:t xml:space="preserve">　　止住于杖林　　瓶沙王闻之</w:t>
      </w:r>
    </w:p>
    <w:p>
      <w:r>
        <w:t xml:space="preserve">　　与大眷属俱　　举国士女从</w:t>
      </w:r>
    </w:p>
    <w:p>
      <w:r>
        <w:t xml:space="preserve">　　往诣世尊所　　远见如来坐</w:t>
      </w:r>
    </w:p>
    <w:p>
      <w:r>
        <w:t xml:space="preserve">　　降心伏诸根　　除去诸俗容</w:t>
      </w:r>
    </w:p>
    <w:p>
      <w:r>
        <w:t xml:space="preserve">　　下车而步进　　犹如天帝释</w:t>
      </w:r>
    </w:p>
    <w:p>
      <w:r>
        <w:t xml:space="preserve">　　往诣梵天王　　前顶礼佛足</w:t>
      </w:r>
    </w:p>
    <w:p>
      <w:r>
        <w:t xml:space="preserve">　　敬问体和安　　佛还慰劳毕</w:t>
      </w:r>
    </w:p>
    <w:p>
      <w:r>
        <w:t xml:space="preserve">　　命令一面坐　　时王心默念</w:t>
      </w:r>
    </w:p>
    <w:p>
      <w:r>
        <w:t xml:space="preserve">　　释迦大威力　　胜德迦叶等</w:t>
      </w:r>
    </w:p>
    <w:p>
      <w:r>
        <w:t xml:space="preserve">　　今皆为弟子　　佛知众心念</w:t>
      </w:r>
    </w:p>
    <w:p>
      <w:r>
        <w:t xml:space="preserve">　　而问于迦叶　　汝见何福利</w:t>
      </w:r>
    </w:p>
    <w:p>
      <w:r>
        <w:t xml:space="preserve">　　而弃事火法　　迦叶闻佛命</w:t>
      </w:r>
    </w:p>
    <w:p>
      <w:r>
        <w:t xml:space="preserve">　　惊起大众前　　胡跪而合掌</w:t>
      </w:r>
    </w:p>
    <w:p>
      <w:r>
        <w:t xml:space="preserve">　　高声白佛言　　修福事火神</w:t>
      </w:r>
    </w:p>
    <w:p>
      <w:r>
        <w:t xml:space="preserve">　　果报悉轮迥　　生死烦恼增</w:t>
      </w:r>
    </w:p>
    <w:p>
      <w:r>
        <w:t xml:space="preserve">　　是故我弃舍　　精勤奉事火</w:t>
      </w:r>
    </w:p>
    <w:p>
      <w:r>
        <w:t xml:space="preserve">　　为求五欲境　　爱欲增无穷</w:t>
      </w:r>
    </w:p>
    <w:p>
      <w:r>
        <w:t xml:space="preserve">　　是故我弃舍</w:t>
      </w:r>
    </w:p>
    <w:p>
      <w:r>
        <w:t xml:space="preserve">　　事火修咒术　　离解脱受生</w:t>
      </w:r>
    </w:p>
    <w:p>
      <w:r>
        <w:t xml:space="preserve">　　受生为苦本　　故舍更求安</w:t>
      </w:r>
    </w:p>
    <w:p>
      <w:r>
        <w:t xml:space="preserve">　　我本谓苦行　　祠祀设大会</w:t>
      </w:r>
    </w:p>
    <w:p>
      <w:r>
        <w:t xml:space="preserve">　　为最第一胜　　而更违正道</w:t>
      </w:r>
    </w:p>
    <w:p>
      <w:r>
        <w:t xml:space="preserve">　　是故今弃舍　　更求胜寂灭</w:t>
      </w:r>
    </w:p>
    <w:p>
      <w:r>
        <w:t xml:space="preserve">　　离生老病死　　无尽清凉处</w:t>
      </w:r>
    </w:p>
    <w:p>
      <w:r>
        <w:t xml:space="preserve">　　以知此义故　　放舍事火法</w:t>
      </w:r>
    </w:p>
    <w:p>
      <w:r>
        <w:t xml:space="preserve">　　世尊闻迦叶　　说自知见事</w:t>
      </w:r>
    </w:p>
    <w:p>
      <w:r>
        <w:t xml:space="preserve">　　欲令诸世间　　普生净信故</w:t>
      </w:r>
    </w:p>
    <w:p>
      <w:r>
        <w:t xml:space="preserve">　　而告迦叶言　　汝大士善来</w:t>
      </w:r>
    </w:p>
    <w:p>
      <w:r>
        <w:t xml:space="preserve">　　分别种种法　　而从于胜道</w:t>
      </w:r>
    </w:p>
    <w:p>
      <w:r>
        <w:t xml:space="preserve">　　今于大众前　　显汝胜功德</w:t>
      </w:r>
    </w:p>
    <w:p>
      <w:r>
        <w:t xml:space="preserve">　　如巨富长者　　开现于宝藏</w:t>
      </w:r>
    </w:p>
    <w:p>
      <w:r>
        <w:t xml:space="preserve">　　令贫苦众生　　增其厌离心</w:t>
      </w:r>
    </w:p>
    <w:p>
      <w:r>
        <w:t xml:space="preserve">　　善哉奉尊教　　即于大众前</w:t>
      </w:r>
    </w:p>
    <w:p>
      <w:r>
        <w:t xml:space="preserve">　　敛身入正受　　飘然升虚空</w:t>
      </w:r>
    </w:p>
    <w:p>
      <w:r>
        <w:t xml:space="preserve">　　经行住坐卧　　或举身洞然</w:t>
      </w:r>
    </w:p>
    <w:p>
      <w:r>
        <w:t xml:space="preserve">　　左右出水火　　不烧亦不濡</w:t>
      </w:r>
    </w:p>
    <w:p>
      <w:r>
        <w:t xml:space="preserve">　　从身出云雨　　雷电动天地</w:t>
      </w:r>
    </w:p>
    <w:p>
      <w:r>
        <w:t xml:space="preserve">　　举世悉瞻仰　　纵目观无厌</w:t>
      </w:r>
    </w:p>
    <w:p>
      <w:r>
        <w:t xml:space="preserve">　　异口而同音　　称叹未曾有</w:t>
      </w:r>
    </w:p>
    <w:p>
      <w:r>
        <w:t xml:space="preserve">　　然后摄神通　　敬礼世尊足</w:t>
      </w:r>
    </w:p>
    <w:p>
      <w:r>
        <w:t xml:space="preserve">　　佛为我大师　　我为尊弟子</w:t>
      </w:r>
    </w:p>
    <w:p>
      <w:r>
        <w:t xml:space="preserve">　　奉教闻斯行　　所作已毕竟</w:t>
      </w:r>
    </w:p>
    <w:p>
      <w:r>
        <w:t xml:space="preserve">　　举世普见彼　　迦叶为弟子</w:t>
      </w:r>
    </w:p>
    <w:p>
      <w:r>
        <w:t xml:space="preserve">　　决定知世尊　　真实一切智</w:t>
      </w:r>
    </w:p>
    <w:p>
      <w:r>
        <w:t xml:space="preserve">　　佛知诸会众　　堪为受法器</w:t>
      </w:r>
    </w:p>
    <w:p>
      <w:r>
        <w:t xml:space="preserve">　　而告瓶沙王　　汝今善谛听</w:t>
      </w:r>
    </w:p>
    <w:p>
      <w:r>
        <w:t xml:space="preserve">　　心意及诸根　　斯皆生灭法</w:t>
      </w:r>
    </w:p>
    <w:p>
      <w:r>
        <w:t xml:space="preserve">　　了知生灭过　　是则平等观</w:t>
      </w:r>
    </w:p>
    <w:p>
      <w:r>
        <w:t xml:space="preserve">　　如是平等观　　是则为知身</w:t>
      </w:r>
    </w:p>
    <w:p>
      <w:r>
        <w:t xml:space="preserve">　　知身生灭法　　无取亦无受</w:t>
      </w:r>
    </w:p>
    <w:p>
      <w:r>
        <w:t xml:space="preserve">　　如身诸根觉　　无我无我所</w:t>
      </w:r>
    </w:p>
    <w:p>
      <w:r>
        <w:t xml:space="preserve">　　纯一苦积聚　　苦生而苦灭</w:t>
      </w:r>
    </w:p>
    <w:p>
      <w:r>
        <w:t xml:space="preserve">　　已知诸身相　　无我无我所</w:t>
      </w:r>
    </w:p>
    <w:p>
      <w:r>
        <w:t xml:space="preserve">　　是则之第一　　无尽清凉处</w:t>
      </w:r>
    </w:p>
    <w:p>
      <w:r>
        <w:t xml:space="preserve">　　我见等烦恼　　系缚诸世间</w:t>
      </w:r>
    </w:p>
    <w:p>
      <w:r>
        <w:t xml:space="preserve">　　既见无我所　　诸缚悉解脱</w:t>
      </w:r>
    </w:p>
    <w:p>
      <w:r>
        <w:t xml:space="preserve">　　不实见所缚　　见实则解脱</w:t>
      </w:r>
    </w:p>
    <w:p>
      <w:r>
        <w:t xml:space="preserve">　　世间摄受戒　　则为邪摄受</w:t>
      </w:r>
    </w:p>
    <w:p>
      <w:r>
        <w:t xml:space="preserve">　　若彼有我者　　或常或无常</w:t>
      </w:r>
    </w:p>
    <w:p>
      <w:r>
        <w:t xml:space="preserve">　　生死二边见　　其过最尤甚</w:t>
      </w:r>
    </w:p>
    <w:p>
      <w:r>
        <w:t xml:space="preserve">　　若使无常者　　修行则无果</w:t>
      </w:r>
    </w:p>
    <w:p>
      <w:r>
        <w:t xml:space="preserve">　　亦不受后身　　无功而解脱</w:t>
      </w:r>
    </w:p>
    <w:p>
      <w:r>
        <w:t xml:space="preserve">　　若使有常者　　无死生中间</w:t>
      </w:r>
    </w:p>
    <w:p>
      <w:r>
        <w:t xml:space="preserve">　　则应同虚空　　无生亦无灭</w:t>
      </w:r>
    </w:p>
    <w:p>
      <w:r>
        <w:t xml:space="preserve">　　若使有我者　　则应一切同</w:t>
      </w:r>
    </w:p>
    <w:p>
      <w:r>
        <w:t xml:space="preserve">　　一切皆有我　　无业果自成</w:t>
      </w:r>
    </w:p>
    <w:p>
      <w:r>
        <w:t xml:space="preserve">　　若有我作者　　不应苦修行</w:t>
      </w:r>
    </w:p>
    <w:p>
      <w:r>
        <w:t xml:space="preserve">　　彼有自在主　　何须造作为</w:t>
      </w:r>
    </w:p>
    <w:p>
      <w:r>
        <w:t xml:space="preserve">　　若我则有常　　理不容变异</w:t>
      </w:r>
    </w:p>
    <w:p>
      <w:r>
        <w:t xml:space="preserve">　　见有苦乐相　　云何言有常</w:t>
      </w:r>
    </w:p>
    <w:p>
      <w:r>
        <w:t xml:space="preserve">　　知生则解脱　　远离诸尘垢</w:t>
      </w:r>
    </w:p>
    <w:p>
      <w:r>
        <w:t xml:space="preserve">　　一切悉有常　　何用解脱为</w:t>
      </w:r>
    </w:p>
    <w:p>
      <w:r>
        <w:t xml:space="preserve">　　无我不唯言　　理实无实性</w:t>
      </w:r>
    </w:p>
    <w:p>
      <w:r>
        <w:t xml:space="preserve">　　不见我作事　　云何说我作</w:t>
      </w:r>
    </w:p>
    <w:p>
      <w:r>
        <w:t xml:space="preserve">　　我既无所作　　亦无作我者</w:t>
      </w:r>
    </w:p>
    <w:p>
      <w:r>
        <w:t xml:space="preserve">　　无此二事故　　真实无有我</w:t>
      </w:r>
    </w:p>
    <w:p>
      <w:r>
        <w:t xml:space="preserve">　　无作者知者　　无主而常迁</w:t>
      </w:r>
    </w:p>
    <w:p>
      <w:r>
        <w:t xml:space="preserve">　　生死日夜流　　汝今听我说</w:t>
      </w:r>
    </w:p>
    <w:p>
      <w:r>
        <w:t xml:space="preserve">　　六根六境界　　因缘六识生</w:t>
      </w:r>
    </w:p>
    <w:p>
      <w:r>
        <w:t xml:space="preserve">　　三事会生触　　心念业随转</w:t>
      </w:r>
    </w:p>
    <w:p>
      <w:r>
        <w:t xml:space="preserve">　　阳珠遇干草　　缘日火随生</w:t>
      </w:r>
    </w:p>
    <w:p>
      <w:r>
        <w:t xml:space="preserve">　　诸根境界识　　士夫生亦然</w:t>
      </w:r>
    </w:p>
    <w:p>
      <w:r>
        <w:t xml:space="preserve">　　芽因种子生　　种非即是芽</w:t>
      </w:r>
    </w:p>
    <w:p>
      <w:r>
        <w:t xml:space="preserve">　　不即亦不异　　众生生亦然</w:t>
      </w:r>
    </w:p>
    <w:p>
      <w:r>
        <w:t xml:space="preserve">　　世尊说真实　　平等第一义</w:t>
      </w:r>
    </w:p>
    <w:p>
      <w:r>
        <w:t xml:space="preserve">　　瓶沙王欢喜　　离垢法眼生</w:t>
      </w:r>
    </w:p>
    <w:p>
      <w:r>
        <w:t xml:space="preserve">　　王眷属人民　　百千诸鬼神</w:t>
      </w:r>
    </w:p>
    <w:p>
      <w:r>
        <w:t xml:space="preserve">　　闻说甘露法　　亦随离诸尘</w:t>
      </w:r>
    </w:p>
    <w:p/>
    <w:p>
      <w:r>
        <w:t xml:space="preserve">　　　　佛所行赞大弟子出家品第十七</w:t>
      </w:r>
    </w:p>
    <w:p/>
    <w:p>
      <w:r>
        <w:t xml:space="preserve">　　尔时瓶沙王　　稽首请世尊</w:t>
      </w:r>
    </w:p>
    <w:p>
      <w:r>
        <w:t xml:space="preserve">　　迁住于竹林　　哀受故默然</w:t>
      </w:r>
    </w:p>
    <w:p>
      <w:r>
        <w:t xml:space="preserve">　　王已见真谛　　奉拜而还宫</w:t>
      </w:r>
    </w:p>
    <w:p>
      <w:r>
        <w:t xml:space="preserve">　　世尊与大众　　徙居安竹园</w:t>
      </w:r>
    </w:p>
    <w:p>
      <w:r>
        <w:t xml:space="preserve">　　为度众生故　　建立慧灯明</w:t>
      </w:r>
    </w:p>
    <w:p>
      <w:r>
        <w:t xml:space="preserve">　　以梵住天住　　贤圣住而住</w:t>
      </w:r>
    </w:p>
    <w:p>
      <w:r>
        <w:t xml:space="preserve">　　时阿湿波誓　　调心御诸根</w:t>
      </w:r>
    </w:p>
    <w:p>
      <w:r>
        <w:t xml:space="preserve">　　时至行乞食　　入于王舍城</w:t>
      </w:r>
    </w:p>
    <w:p>
      <w:r>
        <w:t xml:space="preserve">　　容貌世挺特　　威仪安序庠</w:t>
      </w:r>
    </w:p>
    <w:p>
      <w:r>
        <w:t xml:space="preserve">　　城中诸士女　　见者莫不欢</w:t>
      </w:r>
    </w:p>
    <w:p>
      <w:r>
        <w:t xml:space="preserve">　　行者为住步　　前迎后风驰</w:t>
      </w:r>
    </w:p>
    <w:p>
      <w:r>
        <w:t xml:space="preserve">　　迦毗罗仙人　　广度诸弟子</w:t>
      </w:r>
    </w:p>
    <w:p>
      <w:r>
        <w:t xml:space="preserve">　　第一胜多闻　　其名舍利弗</w:t>
      </w:r>
    </w:p>
    <w:p>
      <w:r>
        <w:t xml:space="preserve">　　见比丘庠序　　闲雅静诸根</w:t>
      </w:r>
    </w:p>
    <w:p>
      <w:r>
        <w:t xml:space="preserve">　　蹰路而待至　　举手请问言</w:t>
      </w:r>
    </w:p>
    <w:p>
      <w:r>
        <w:t xml:space="preserve">　　年少静仪容　　我所未曾见</w:t>
      </w:r>
    </w:p>
    <w:p>
      <w:r>
        <w:t xml:space="preserve">　　得何胜妙法　　为宗事何师</w:t>
      </w:r>
    </w:p>
    <w:p>
      <w:r>
        <w:t xml:space="preserve">　　师教何所说　　愿告决所疑</w:t>
      </w:r>
    </w:p>
    <w:p>
      <w:r>
        <w:t xml:space="preserve">　　比丘欣彼问　　和颜逊辞答</w:t>
      </w:r>
    </w:p>
    <w:p>
      <w:r>
        <w:t xml:space="preserve">　　一切智具足　　甘蔗胜族生</w:t>
      </w:r>
    </w:p>
    <w:p>
      <w:r>
        <w:t xml:space="preserve">　　天人中最尊　　是则我大师</w:t>
      </w:r>
    </w:p>
    <w:p>
      <w:r>
        <w:t xml:space="preserve">　　我年既幼稚　　学日又初浅</w:t>
      </w:r>
    </w:p>
    <w:p>
      <w:r>
        <w:t xml:space="preserve">　　岂能宣大师　　甚深微妙义</w:t>
      </w:r>
    </w:p>
    <w:p>
      <w:r>
        <w:t xml:space="preserve">　　今当以浅智　　略说师教法</w:t>
      </w:r>
    </w:p>
    <w:p>
      <w:r>
        <w:t xml:space="preserve">　　一切有法生　　皆从因缘起</w:t>
      </w:r>
    </w:p>
    <w:p>
      <w:r>
        <w:t xml:space="preserve">　　生灭法悉灭　　说道为方便</w:t>
      </w:r>
    </w:p>
    <w:p>
      <w:r>
        <w:t xml:space="preserve">　　二生忧波提　　随听心内融</w:t>
      </w:r>
    </w:p>
    <w:p>
      <w:r>
        <w:t xml:space="preserve">　　远离诸尘垢　　清净法眼生</w:t>
      </w:r>
    </w:p>
    <w:p>
      <w:r>
        <w:t xml:space="preserve">　　先所修决定　　知因及无因</w:t>
      </w:r>
    </w:p>
    <w:p>
      <w:r>
        <w:t xml:space="preserve">　　一切无所作　　皆由自在天</w:t>
      </w:r>
    </w:p>
    <w:p>
      <w:r>
        <w:t xml:space="preserve">　　令闻因缘法　　无我智开明</w:t>
      </w:r>
    </w:p>
    <w:p>
      <w:r>
        <w:t xml:space="preserve">　　增微诸烦恼　　无能究竟除</w:t>
      </w:r>
    </w:p>
    <w:p>
      <w:r>
        <w:t xml:space="preserve">　　唯有如来教　　永尽而无遗</w:t>
      </w:r>
    </w:p>
    <w:p>
      <w:r>
        <w:t xml:space="preserve">　　非摄受我所　　而能离吾我</w:t>
      </w:r>
    </w:p>
    <w:p>
      <w:r>
        <w:t xml:space="preserve">　　明因日灯兴　　熟能令无光</w:t>
      </w:r>
    </w:p>
    <w:p>
      <w:r>
        <w:t xml:space="preserve">　　如断莲花茎　　微丝犹连绵</w:t>
      </w:r>
    </w:p>
    <w:p>
      <w:r>
        <w:t xml:space="preserve">　　佛教除烦恼　　犹断石无余</w:t>
      </w:r>
    </w:p>
    <w:p>
      <w:r>
        <w:t xml:space="preserve">　　敬礼比丘足　　退辞而还家</w:t>
      </w:r>
    </w:p>
    <w:p>
      <w:r>
        <w:t xml:space="preserve">　　比丘乞食已　　亦还归竹园</w:t>
      </w:r>
    </w:p>
    <w:p>
      <w:r>
        <w:t xml:space="preserve">　　舍利弗还家　　貌色甚和雅</w:t>
      </w:r>
    </w:p>
    <w:p>
      <w:r>
        <w:t xml:space="preserve">　　善友大目连　　同体闻才均</w:t>
      </w:r>
    </w:p>
    <w:p>
      <w:r>
        <w:t xml:space="preserve">　　遥见舍利弗　　颜仪甚熙怡</w:t>
      </w:r>
    </w:p>
    <w:p>
      <w:r>
        <w:t xml:space="preserve">　　告言今见汝　　而有异常容</w:t>
      </w:r>
    </w:p>
    <w:p>
      <w:r>
        <w:t xml:space="preserve">　　素性至沉隐　　欢相见于今</w:t>
      </w:r>
    </w:p>
    <w:p>
      <w:r>
        <w:t xml:space="preserve">　　必得甘露法　　此相非无因</w:t>
      </w:r>
    </w:p>
    <w:p>
      <w:r>
        <w:t xml:space="preserve">　　答言如来告　　实获未曾法</w:t>
      </w:r>
    </w:p>
    <w:p>
      <w:r>
        <w:t xml:space="preserve">　　即请而为说　　闻则心开解</w:t>
      </w:r>
    </w:p>
    <w:p>
      <w:r>
        <w:t xml:space="preserve">　　诸尘垢亦除　　随生正法眼</w:t>
      </w:r>
    </w:p>
    <w:p>
      <w:r>
        <w:t xml:space="preserve">　　久殖妙因果　　如观掌中灯</w:t>
      </w:r>
    </w:p>
    <w:p>
      <w:r>
        <w:t xml:space="preserve">　　得佛不动信　　俱行诣佛所</w:t>
      </w:r>
    </w:p>
    <w:p>
      <w:r>
        <w:t xml:space="preserve">　　与徒众弟子　　二百五十人</w:t>
      </w:r>
    </w:p>
    <w:p>
      <w:r>
        <w:t xml:space="preserve">　　佛遥见二贤　　而告诸众言</w:t>
      </w:r>
    </w:p>
    <w:p>
      <w:r>
        <w:t xml:space="preserve">　　彼来者二人　　吾上首弟子</w:t>
      </w:r>
    </w:p>
    <w:p>
      <w:r>
        <w:t xml:space="preserve">　　一智慧无双　　二神足第一</w:t>
      </w:r>
    </w:p>
    <w:p>
      <w:r>
        <w:t xml:space="preserve">　　以深净梵音　　即命汝善来</w:t>
      </w:r>
    </w:p>
    <w:p>
      <w:r>
        <w:t xml:space="preserve">　　此有清凉法　　出家究竟道</w:t>
      </w:r>
    </w:p>
    <w:p>
      <w:r>
        <w:t xml:space="preserve">　　手执三掎杖　　萦发持澡瓶</w:t>
      </w:r>
    </w:p>
    <w:p>
      <w:r>
        <w:t xml:space="preserve">　　闻佛善来声　　即变成沙门</w:t>
      </w:r>
    </w:p>
    <w:p>
      <w:r>
        <w:t xml:space="preserve">　　二师及弟子　　悉成比丘仪</w:t>
      </w:r>
    </w:p>
    <w:p>
      <w:r>
        <w:t xml:space="preserve">　　稽首世尊足　　却坐于一面</w:t>
      </w:r>
    </w:p>
    <w:p>
      <w:r>
        <w:t xml:space="preserve">　　随顺为说法　　皆得罗汉道</w:t>
      </w:r>
    </w:p>
    <w:p>
      <w:r>
        <w:t xml:space="preserve">　　尔时有二生　　迦叶族明灯</w:t>
      </w:r>
    </w:p>
    <w:p>
      <w:r>
        <w:t xml:space="preserve">　　多闻身相具　　财盈妻极贤</w:t>
      </w:r>
    </w:p>
    <w:p>
      <w:r>
        <w:t xml:space="preserve">　　厌舍而出家　　志求解脱道</w:t>
      </w:r>
    </w:p>
    <w:p>
      <w:r>
        <w:t xml:space="preserve">　　路由多子塔　　忽遇释迦文</w:t>
      </w:r>
    </w:p>
    <w:p>
      <w:r>
        <w:t xml:space="preserve">　　光仪显明耀　　犹若祠天幢</w:t>
      </w:r>
    </w:p>
    <w:p>
      <w:r>
        <w:t xml:space="preserve">　　肃然举身敬　　稽首顶礼足</w:t>
      </w:r>
    </w:p>
    <w:p>
      <w:r>
        <w:t xml:space="preserve">　　尊为我大师　　我是尊弟子</w:t>
      </w:r>
    </w:p>
    <w:p>
      <w:r>
        <w:t xml:space="preserve">　　久远积痴冥　　愿为作灯明</w:t>
      </w:r>
    </w:p>
    <w:p>
      <w:r>
        <w:t xml:space="preserve">　　佛知彼二生　　心乐崇解脱</w:t>
      </w:r>
    </w:p>
    <w:p>
      <w:r>
        <w:t xml:space="preserve">　　清净软和音　　命之以善来</w:t>
      </w:r>
    </w:p>
    <w:p>
      <w:r>
        <w:t xml:space="preserve">　　闻命心融泰　　形神疲劳息</w:t>
      </w:r>
    </w:p>
    <w:p>
      <w:r>
        <w:t xml:space="preserve">　　心栖胜解脱　　寂静离诸尘</w:t>
      </w:r>
    </w:p>
    <w:p>
      <w:r>
        <w:t xml:space="preserve">　　大悲随所应　　略为其解说</w:t>
      </w:r>
    </w:p>
    <w:p>
      <w:r>
        <w:t xml:space="preserve">　　领解诸深法　　成四无碍辩</w:t>
      </w:r>
    </w:p>
    <w:p>
      <w:r>
        <w:t xml:space="preserve">　　大德普流闻　　故名大迦叶</w:t>
      </w:r>
    </w:p>
    <w:p>
      <w:r>
        <w:t xml:space="preserve">　　本见身我异　　或见我即身</w:t>
      </w:r>
    </w:p>
    <w:p>
      <w:r>
        <w:t xml:space="preserve">　　有我及我所　　斯见已永除</w:t>
      </w:r>
    </w:p>
    <w:p>
      <w:r>
        <w:t xml:space="preserve">　　唯见众苦聚　　离苦则无余</w:t>
      </w:r>
    </w:p>
    <w:p>
      <w:r>
        <w:t xml:space="preserve">　　持戒修苦行　　非因而见因</w:t>
      </w:r>
    </w:p>
    <w:p>
      <w:r>
        <w:t xml:space="preserve">　　平等见苦性　　永无他聚心</w:t>
      </w:r>
    </w:p>
    <w:p>
      <w:r>
        <w:t xml:space="preserve">　　若有若见无　　二见生犹豫</w:t>
      </w:r>
    </w:p>
    <w:p>
      <w:r>
        <w:t xml:space="preserve">　　平等见真谛　　决定无复疑</w:t>
      </w:r>
    </w:p>
    <w:p>
      <w:r>
        <w:t xml:space="preserve">　　染著于财色　　迷醉贪欲生</w:t>
      </w:r>
    </w:p>
    <w:p>
      <w:r>
        <w:t xml:space="preserve">　　无常不净想　　贪爱永已乖</w:t>
      </w:r>
    </w:p>
    <w:p>
      <w:r>
        <w:t xml:space="preserve">　　慈心平等念　　怨亲无异想</w:t>
      </w:r>
    </w:p>
    <w:p>
      <w:r>
        <w:t xml:space="preserve">　　哀愍于一切　　则消嗔恚毒</w:t>
      </w:r>
    </w:p>
    <w:p>
      <w:r>
        <w:t xml:space="preserve">　　依色诸有对　　种种杂想生</w:t>
      </w:r>
    </w:p>
    <w:p>
      <w:r>
        <w:t xml:space="preserve">　　思惟坏色想　　则断色于爱</w:t>
      </w:r>
    </w:p>
    <w:p>
      <w:r>
        <w:t xml:space="preserve">　　虽生无色天　　命亦要之尽</w:t>
      </w:r>
    </w:p>
    <w:p>
      <w:r>
        <w:t xml:space="preserve">　　愚于四正受　　而生解脱想</w:t>
      </w:r>
    </w:p>
    <w:p>
      <w:r>
        <w:t xml:space="preserve">　　寂灭离诸想　　无色贪永除</w:t>
      </w:r>
    </w:p>
    <w:p>
      <w:r>
        <w:t xml:space="preserve">　　动乱心变逆　　犹狂风鼓浪</w:t>
      </w:r>
    </w:p>
    <w:p>
      <w:r>
        <w:t xml:space="preserve">　　深入坚固定　　寂止掉乱心</w:t>
      </w:r>
    </w:p>
    <w:p>
      <w:r>
        <w:t xml:space="preserve">　　观法无我所　　生灭不坚固</w:t>
      </w:r>
    </w:p>
    <w:p>
      <w:r>
        <w:t xml:space="preserve">　　不见软中上　　我慢心自忘</w:t>
      </w:r>
    </w:p>
    <w:p>
      <w:r>
        <w:t xml:space="preserve">　　炽然智慧灯　　离诸痴冥闇</w:t>
      </w:r>
    </w:p>
    <w:p>
      <w:r>
        <w:t xml:space="preserve">　　见尽无尽法　　无明悉无余</w:t>
      </w:r>
    </w:p>
    <w:p>
      <w:r>
        <w:t xml:space="preserve">　　思惟十功德　　十种烦恼灭</w:t>
      </w:r>
    </w:p>
    <w:p>
      <w:r>
        <w:t xml:space="preserve">　　苏息作已作　　深感仰尊颜</w:t>
      </w:r>
    </w:p>
    <w:p>
      <w:r>
        <w:t xml:space="preserve">　　离三而得三　　三弟子除三</w:t>
      </w:r>
    </w:p>
    <w:p>
      <w:r>
        <w:t xml:space="preserve">　　犹三星布列　　三十三司弟</w:t>
      </w:r>
    </w:p>
    <w:p>
      <w:r>
        <w:t xml:space="preserve">　　列侍于三五　　三侍佛亦然</w:t>
      </w:r>
    </w:p>
    <w:p/>
    <w:p>
      <w:r>
        <w:t xml:space="preserve">　　　　佛所行赞化给孤独品第十八</w:t>
      </w:r>
    </w:p>
    <w:p/>
    <w:p>
      <w:r>
        <w:t xml:space="preserve">　　时有大长者　　名曰给孤独</w:t>
      </w:r>
    </w:p>
    <w:p>
      <w:r>
        <w:t xml:space="preserve">　　巨富财无量　　广施济贫乏</w:t>
      </w:r>
    </w:p>
    <w:p>
      <w:r>
        <w:t xml:space="preserve">　　远从于北方　　憍萨罗国来</w:t>
      </w:r>
    </w:p>
    <w:p>
      <w:r>
        <w:t xml:space="preserve">　　止一知识舍　　主人名首罗</w:t>
      </w:r>
    </w:p>
    <w:p>
      <w:r>
        <w:t xml:space="preserve">　　闻佛兴于世　　近住于竹园</w:t>
      </w:r>
    </w:p>
    <w:p>
      <w:r>
        <w:t xml:space="preserve">　　承名重其德　　即夜诣彼林</w:t>
      </w:r>
    </w:p>
    <w:p>
      <w:r>
        <w:t xml:space="preserve">　　如来已知彼　　根熟净信生</w:t>
      </w:r>
    </w:p>
    <w:p>
      <w:r>
        <w:t xml:space="preserve">　　随宜称其实　　而为说法言</w:t>
      </w:r>
    </w:p>
    <w:p>
      <w:r>
        <w:t xml:space="preserve">　　汝已乐正法　　净信心虚渴</w:t>
      </w:r>
    </w:p>
    <w:p>
      <w:r>
        <w:t xml:space="preserve">　　能减于睡眠　　而来敬礼我</w:t>
      </w:r>
    </w:p>
    <w:p>
      <w:r>
        <w:t xml:space="preserve">　　今日当为汝　　具设初宾仪</w:t>
      </w:r>
    </w:p>
    <w:p>
      <w:r>
        <w:t xml:space="preserve">　　汝宿殖德本　　坚固净其望</w:t>
      </w:r>
    </w:p>
    <w:p>
      <w:r>
        <w:t xml:space="preserve">　　闻佛名欢喜　　堪为正法器</w:t>
      </w:r>
    </w:p>
    <w:p>
      <w:r>
        <w:t xml:space="preserve">　　虚怀广行惠　　周给于贫穷</w:t>
      </w:r>
    </w:p>
    <w:p>
      <w:r>
        <w:t xml:space="preserve">　　名德普流闻　　果成由宿因</w:t>
      </w:r>
    </w:p>
    <w:p>
      <w:r>
        <w:t xml:space="preserve">　　今当行法施　　至心精诚施</w:t>
      </w:r>
    </w:p>
    <w:p>
      <w:r>
        <w:t xml:space="preserve">　　时施寂静施　　兼受持净戒</w:t>
      </w:r>
    </w:p>
    <w:p>
      <w:r>
        <w:t xml:space="preserve">　　戒为庄严具　　能转于恶趣</w:t>
      </w:r>
    </w:p>
    <w:p>
      <w:r>
        <w:t xml:space="preserve">　　令人上升天　　报以天五乐</w:t>
      </w:r>
    </w:p>
    <w:p>
      <w:r>
        <w:t xml:space="preserve">　　诸求为大苦　　爱欲集诸过</w:t>
      </w:r>
    </w:p>
    <w:p>
      <w:r>
        <w:t xml:space="preserve">　　当修远离恶　　离欲寂静乐</w:t>
      </w:r>
    </w:p>
    <w:p>
      <w:r>
        <w:t xml:space="preserve">　　知老病死苦　　世间之大患</w:t>
      </w:r>
    </w:p>
    <w:p>
      <w:r>
        <w:t xml:space="preserve">　　正观察世间　　离生老病死</w:t>
      </w:r>
    </w:p>
    <w:p>
      <w:r>
        <w:t xml:space="preserve">　　既见于人间　　有老病死苦</w:t>
      </w:r>
    </w:p>
    <w:p>
      <w:r>
        <w:t xml:space="preserve">　　生天亦复然　　无有常存者</w:t>
      </w:r>
    </w:p>
    <w:p>
      <w:r>
        <w:t xml:space="preserve">　　无常则是苦　　苦则无有我</w:t>
      </w:r>
    </w:p>
    <w:p>
      <w:r>
        <w:t xml:space="preserve">　　无常苦非我　　何有我我所</w:t>
      </w:r>
    </w:p>
    <w:p>
      <w:r>
        <w:t xml:space="preserve">　　知苦即是苦　　集者则为集</w:t>
      </w:r>
    </w:p>
    <w:p>
      <w:r>
        <w:t xml:space="preserve">　　苦灭即寂静　　道即安隐处</w:t>
      </w:r>
    </w:p>
    <w:p>
      <w:r>
        <w:t xml:space="preserve">　　群生流动性　　当知是苦本</w:t>
      </w:r>
    </w:p>
    <w:p>
      <w:r>
        <w:t xml:space="preserve">　　厌末塞其源　　不愿有非有</w:t>
      </w:r>
    </w:p>
    <w:p>
      <w:r>
        <w:t xml:space="preserve">　　生老死盛火　　世间普炽然</w:t>
      </w:r>
    </w:p>
    <w:p>
      <w:r>
        <w:t xml:space="preserve">　　见生死动摇　　当习于无想</w:t>
      </w:r>
    </w:p>
    <w:p>
      <w:r>
        <w:t xml:space="preserve">　　三摩提究竟　　甘露寂静处</w:t>
      </w:r>
    </w:p>
    <w:p>
      <w:r>
        <w:t xml:space="preserve">　　空无我我所　　世间悉如幻</w:t>
      </w:r>
    </w:p>
    <w:p>
      <w:r>
        <w:t xml:space="preserve">　　当观于此身　　诸大众行聚</w:t>
      </w:r>
    </w:p>
    <w:p>
      <w:r>
        <w:t xml:space="preserve">　　长者闻说法　　即得于初果</w:t>
      </w:r>
    </w:p>
    <w:p>
      <w:r>
        <w:t xml:space="preserve">　　生死海消灭　　唯有一滴余</w:t>
      </w:r>
    </w:p>
    <w:p>
      <w:r>
        <w:t xml:space="preserve">　　空闲修离欲　　第一有无身</w:t>
      </w:r>
    </w:p>
    <w:p>
      <w:r>
        <w:t xml:space="preserve">　　不如今俗人　　见谛真解脱</w:t>
      </w:r>
    </w:p>
    <w:p>
      <w:r>
        <w:t xml:space="preserve">　　不离诸苦行　　种种异见网</w:t>
      </w:r>
    </w:p>
    <w:p>
      <w:r>
        <w:t xml:space="preserve">　　虽至第一有　　不见真实义</w:t>
      </w:r>
    </w:p>
    <w:p>
      <w:r>
        <w:t xml:space="preserve">　　邪想著天福　　有爱缚转深</w:t>
      </w:r>
    </w:p>
    <w:p>
      <w:r>
        <w:t xml:space="preserve">　　长者闻说法　　阴盖焕然开</w:t>
      </w:r>
    </w:p>
    <w:p>
      <w:r>
        <w:t xml:space="preserve">　　逮得于正见　　诸邪见永除</w:t>
      </w:r>
    </w:p>
    <w:p>
      <w:r>
        <w:t xml:space="preserve">　　犹如秋厉风　　飘散于重云</w:t>
      </w:r>
    </w:p>
    <w:p>
      <w:r>
        <w:t xml:space="preserve">　　不计自在因　　亦非邪因生</w:t>
      </w:r>
    </w:p>
    <w:p>
      <w:r>
        <w:t xml:space="preserve">　　亦复非无因　　而生于世间</w:t>
      </w:r>
    </w:p>
    <w:p>
      <w:r>
        <w:t xml:space="preserve">　　若自在天生　　无长幼先后</w:t>
      </w:r>
    </w:p>
    <w:p>
      <w:r>
        <w:t xml:space="preserve">　　亦无五道轮　　生者不应灭</w:t>
      </w:r>
    </w:p>
    <w:p>
      <w:r>
        <w:t xml:space="preserve">　　亦不应灾患　　为恶亦非过</w:t>
      </w:r>
    </w:p>
    <w:p>
      <w:r>
        <w:t xml:space="preserve">　　净与不净业　　斯由自在天</w:t>
      </w:r>
    </w:p>
    <w:p>
      <w:r>
        <w:t xml:space="preserve">　　若自在天生　　世间不应疑</w:t>
      </w:r>
    </w:p>
    <w:p>
      <w:r>
        <w:t xml:space="preserve">　　如子从父生　　孰不识其尊</w:t>
      </w:r>
    </w:p>
    <w:p>
      <w:r>
        <w:t xml:space="preserve">　　人遭穷苦时　　不应反怨天</w:t>
      </w:r>
    </w:p>
    <w:p>
      <w:r>
        <w:t xml:space="preserve">　　悉应宗自在　　不应奉余神</w:t>
      </w:r>
    </w:p>
    <w:p>
      <w:r>
        <w:t xml:space="preserve">　　自在是作者　　不应名自在</w:t>
      </w:r>
    </w:p>
    <w:p>
      <w:r>
        <w:t xml:space="preserve">　　以其是作故　　彼则应常作</w:t>
      </w:r>
    </w:p>
    <w:p>
      <w:r>
        <w:t xml:space="preserve">　　常作则自劳　　何名为自在</w:t>
      </w:r>
    </w:p>
    <w:p>
      <w:r>
        <w:t xml:space="preserve">　　若无心而作　　如婴儿所为</w:t>
      </w:r>
    </w:p>
    <w:p>
      <w:r>
        <w:t xml:space="preserve">　　若有心而作　　有心非自在</w:t>
      </w:r>
    </w:p>
    <w:p>
      <w:r>
        <w:t xml:space="preserve">　　苦乐由众生　　则非自在作</w:t>
      </w:r>
    </w:p>
    <w:p>
      <w:r>
        <w:t xml:space="preserve">　　自在生苦乐　　彼应有爱憎</w:t>
      </w:r>
    </w:p>
    <w:p>
      <w:r>
        <w:t xml:space="preserve">　　已有爱憎故　　不应称自在</w:t>
      </w:r>
    </w:p>
    <w:p>
      <w:r>
        <w:t xml:space="preserve">　　若复自在作　　众生应默然</w:t>
      </w:r>
    </w:p>
    <w:p>
      <w:r>
        <w:t xml:space="preserve">　　任彼自在力　　何用修善为</w:t>
      </w:r>
    </w:p>
    <w:p>
      <w:r>
        <w:t xml:space="preserve">　　正复修善恶　　不应有业报</w:t>
      </w:r>
    </w:p>
    <w:p>
      <w:r>
        <w:t xml:space="preserve">　　自在若业生　　一切则共业</w:t>
      </w:r>
    </w:p>
    <w:p>
      <w:r>
        <w:t xml:space="preserve">　　若是共业者　　皆应称自在</w:t>
      </w:r>
    </w:p>
    <w:p>
      <w:r>
        <w:t xml:space="preserve">　　自在若无因　　一切亦应无</w:t>
      </w:r>
    </w:p>
    <w:p>
      <w:r>
        <w:t xml:space="preserve">　　若因余自在　　自在应无穷</w:t>
      </w:r>
    </w:p>
    <w:p>
      <w:r>
        <w:t xml:space="preserve">　　是故诸众生　　悉无有作者</w:t>
      </w:r>
    </w:p>
    <w:p>
      <w:r>
        <w:t xml:space="preserve">　　当知自在义　　于此论则坏</w:t>
      </w:r>
    </w:p>
    <w:p>
      <w:r>
        <w:t xml:space="preserve">　　一切义相违　　无说则有过</w:t>
      </w:r>
    </w:p>
    <w:p>
      <w:r>
        <w:t xml:space="preserve">　　若复自性生　　其过亦如是</w:t>
      </w:r>
    </w:p>
    <w:p>
      <w:r>
        <w:t xml:space="preserve">　　诸明因论者　　未曾如是说</w:t>
      </w:r>
    </w:p>
    <w:p>
      <w:r>
        <w:t xml:space="preserve">　　无所依无因　　而能有所作</w:t>
      </w:r>
    </w:p>
    <w:p>
      <w:r>
        <w:t xml:space="preserve">　　彼彼皆由因　　犹如依种子</w:t>
      </w:r>
    </w:p>
    <w:p>
      <w:r>
        <w:t xml:space="preserve">　　是故知一切　　则非自性生</w:t>
      </w:r>
    </w:p>
    <w:p>
      <w:r>
        <w:t xml:space="preserve">　　一切诸所作　　非唯一因生</w:t>
      </w:r>
    </w:p>
    <w:p>
      <w:r>
        <w:t xml:space="preserve">　　而说一自性　　是故则非因</w:t>
      </w:r>
    </w:p>
    <w:p>
      <w:r>
        <w:t xml:space="preserve">　　若言彼自性　　周满一切处</w:t>
      </w:r>
    </w:p>
    <w:p>
      <w:r>
        <w:t xml:space="preserve">　　若周满一切　　亦无能所作</w:t>
      </w:r>
    </w:p>
    <w:p>
      <w:r>
        <w:t xml:space="preserve">　　既无能所作　　是则非为因</w:t>
      </w:r>
    </w:p>
    <w:p>
      <w:r>
        <w:t xml:space="preserve">　　若遍一切处　　一切有作者</w:t>
      </w:r>
    </w:p>
    <w:p>
      <w:r>
        <w:t xml:space="preserve">　　是则一切时　　常应有所作</w:t>
      </w:r>
    </w:p>
    <w:p>
      <w:r>
        <w:t xml:space="preserve">　　若言常作者　　无待时生物</w:t>
      </w:r>
    </w:p>
    <w:p>
      <w:r>
        <w:t xml:space="preserve">　　是故应当知　　非自性为因</w:t>
      </w:r>
    </w:p>
    <w:p>
      <w:r>
        <w:t xml:space="preserve">　　又说彼自性　　离一切求那</w:t>
      </w:r>
    </w:p>
    <w:p>
      <w:r>
        <w:t xml:space="preserve">　　一切所作事　　亦应离求那</w:t>
      </w:r>
    </w:p>
    <w:p>
      <w:r>
        <w:t xml:space="preserve">　　一切诸世间　　悉见有求那</w:t>
      </w:r>
    </w:p>
    <w:p>
      <w:r>
        <w:t xml:space="preserve">　　是故知自性　　亦复非为因</w:t>
      </w:r>
    </w:p>
    <w:p>
      <w:r>
        <w:t xml:space="preserve">　　若说彼自性　　异于求那者</w:t>
      </w:r>
    </w:p>
    <w:p>
      <w:r>
        <w:t xml:space="preserve">　　以常为因故　　其性不应异</w:t>
      </w:r>
    </w:p>
    <w:p>
      <w:r>
        <w:t xml:space="preserve">　　众生求那异　　故自性非因</w:t>
      </w:r>
    </w:p>
    <w:p>
      <w:r>
        <w:t xml:space="preserve">　　自性若常者　　事亦不应坏</w:t>
      </w:r>
    </w:p>
    <w:p>
      <w:r>
        <w:t xml:space="preserve">　　以自性为因　　因果理应同</w:t>
      </w:r>
    </w:p>
    <w:p>
      <w:r>
        <w:t xml:space="preserve">　　世间见坏故　　当知别有因</w:t>
      </w:r>
    </w:p>
    <w:p>
      <w:r>
        <w:t xml:space="preserve">　　若彼自性因　　不应求解脱</w:t>
      </w:r>
    </w:p>
    <w:p>
      <w:r>
        <w:t xml:space="preserve">　　以有自性故　　应任彼生灭</w:t>
      </w:r>
    </w:p>
    <w:p>
      <w:r>
        <w:t xml:space="preserve">　　假令得解脱　　自性还生缚</w:t>
      </w:r>
    </w:p>
    <w:p>
      <w:r>
        <w:t xml:space="preserve">　　若自性不见　　为见法因者</w:t>
      </w:r>
    </w:p>
    <w:p>
      <w:r>
        <w:t xml:space="preserve">　　此亦非为因　　因果理殊故</w:t>
      </w:r>
    </w:p>
    <w:p>
      <w:r>
        <w:t xml:space="preserve">　　世间诸见事　　因果悉俱见</w:t>
      </w:r>
    </w:p>
    <w:p>
      <w:r>
        <w:t xml:space="preserve">　　若自性无心　　不应有心因</w:t>
      </w:r>
    </w:p>
    <w:p>
      <w:r>
        <w:t xml:space="preserve">　　如见烟知火　　因果类相求</w:t>
      </w:r>
    </w:p>
    <w:p>
      <w:r>
        <w:t xml:space="preserve">　　非彼因不见　　而生于见事</w:t>
      </w:r>
    </w:p>
    <w:p>
      <w:r>
        <w:t xml:space="preserve">　　犹金造器服　　始终不离金</w:t>
      </w:r>
    </w:p>
    <w:p>
      <w:r>
        <w:t xml:space="preserve">　　自性是事因　　始终岂得殊</w:t>
      </w:r>
    </w:p>
    <w:p>
      <w:r>
        <w:t xml:space="preserve">　　若使时作者　　不应求解脱</w:t>
      </w:r>
    </w:p>
    <w:p>
      <w:r>
        <w:t xml:space="preserve">　　以彼时常故　　应任彼时节</w:t>
      </w:r>
    </w:p>
    <w:p>
      <w:r>
        <w:t xml:space="preserve">　　世间无有边　　时节亦复然</w:t>
      </w:r>
    </w:p>
    <w:p>
      <w:r>
        <w:t xml:space="preserve">　　是故修行者　　不应方便求</w:t>
      </w:r>
    </w:p>
    <w:p>
      <w:r>
        <w:t xml:space="preserve">　　陀罗骠求那　　世间一异论</w:t>
      </w:r>
    </w:p>
    <w:p>
      <w:r>
        <w:t xml:space="preserve">　　虽有种种说　　当知非一因</w:t>
      </w:r>
    </w:p>
    <w:p>
      <w:r>
        <w:t xml:space="preserve">　　若说我作者　　应随欲而生</w:t>
      </w:r>
    </w:p>
    <w:p>
      <w:r>
        <w:t xml:space="preserve">　　而今不随欲　　云何说我作</w:t>
      </w:r>
    </w:p>
    <w:p>
      <w:r>
        <w:t xml:space="preserve">　　不欲而更得　　欲者反更违</w:t>
      </w:r>
    </w:p>
    <w:p>
      <w:r>
        <w:t xml:space="preserve">　　苦乐不自在　　云何言我作</w:t>
      </w:r>
    </w:p>
    <w:p>
      <w:r>
        <w:t xml:space="preserve">　　若使我作者　　应无恶趣业</w:t>
      </w:r>
    </w:p>
    <w:p>
      <w:r>
        <w:t xml:space="preserve">　　种种业果生　　故知非我作</w:t>
      </w:r>
    </w:p>
    <w:p>
      <w:r>
        <w:t xml:space="preserve">　　言我随时作　　时应唯作善</w:t>
      </w:r>
    </w:p>
    <w:p>
      <w:r>
        <w:t xml:space="preserve">　　善恶随缘生　　故知非我作</w:t>
      </w:r>
    </w:p>
    <w:p>
      <w:r>
        <w:t xml:space="preserve">　　若使无因作　　不应修方便</w:t>
      </w:r>
    </w:p>
    <w:p>
      <w:r>
        <w:t xml:space="preserve">　　一切自然定　　修因何所为</w:t>
      </w:r>
    </w:p>
    <w:p>
      <w:r>
        <w:t xml:space="preserve">　　世间种种业　　而获种种果</w:t>
      </w:r>
    </w:p>
    <w:p>
      <w:r>
        <w:t xml:space="preserve">　　是故知一切　　非为无因作</w:t>
      </w:r>
    </w:p>
    <w:p>
      <w:r>
        <w:t xml:space="preserve">　　有心及无心　　悉从因缘起</w:t>
      </w:r>
    </w:p>
    <w:p>
      <w:r>
        <w:t xml:space="preserve">　　世间一切法　　非无因生者</w:t>
      </w:r>
    </w:p>
    <w:p>
      <w:r>
        <w:t xml:space="preserve">　　长者心开解　　通达胜妙义</w:t>
      </w:r>
    </w:p>
    <w:p>
      <w:r>
        <w:t xml:space="preserve">　　一相实智生　　决定了真谛</w:t>
      </w:r>
    </w:p>
    <w:p>
      <w:r>
        <w:t xml:space="preserve">　　敬礼世尊足　　合掌而启请</w:t>
      </w:r>
    </w:p>
    <w:p>
      <w:r>
        <w:t xml:space="preserve">　　居在舍婆提　　土地丰安乐</w:t>
      </w:r>
    </w:p>
    <w:p>
      <w:r>
        <w:t xml:space="preserve">　　波斯匿大王　　师子元族胄</w:t>
      </w:r>
    </w:p>
    <w:p>
      <w:r>
        <w:t xml:space="preserve">　　福德名称流　　远近所宗敬</w:t>
      </w:r>
    </w:p>
    <w:p>
      <w:r>
        <w:t xml:space="preserve">　　欲造立精舍　　唯愿哀愍受</w:t>
      </w:r>
    </w:p>
    <w:p>
      <w:r>
        <w:t xml:space="preserve">　　知佛心平等　　所居不求安</w:t>
      </w:r>
    </w:p>
    <w:p>
      <w:r>
        <w:t xml:space="preserve">　　愍彼众生故　　不违我所请</w:t>
      </w:r>
    </w:p>
    <w:p>
      <w:r>
        <w:t xml:space="preserve">　　佛知长者心　　大施发于今</w:t>
      </w:r>
    </w:p>
    <w:p>
      <w:r>
        <w:t xml:space="preserve">　　无染无所著　　善护众生心</w:t>
      </w:r>
    </w:p>
    <w:p>
      <w:r>
        <w:t xml:space="preserve">　　汝已见真谛　　素心好行施</w:t>
      </w:r>
    </w:p>
    <w:p>
      <w:r>
        <w:t xml:space="preserve">　　钱财非常宝　　宜应速施为</w:t>
      </w:r>
    </w:p>
    <w:p>
      <w:r>
        <w:t xml:space="preserve">　　如藏库被烧　　已出者为珍</w:t>
      </w:r>
    </w:p>
    <w:p>
      <w:r>
        <w:t xml:space="preserve">　　明人知无常　　出财广行惠</w:t>
      </w:r>
    </w:p>
    <w:p>
      <w:r>
        <w:t xml:space="preserve">　　悭贪者守惜　　恐尽不受用</w:t>
      </w:r>
    </w:p>
    <w:p>
      <w:r>
        <w:t xml:space="preserve">　　亦不畏无常　　徒失增忧悔</w:t>
      </w:r>
    </w:p>
    <w:p>
      <w:r>
        <w:t xml:space="preserve">　　应时应器施　　如健夫临敌</w:t>
      </w:r>
    </w:p>
    <w:p>
      <w:r>
        <w:t xml:space="preserve">　　能施而能战　　是则勇慧士</w:t>
      </w:r>
    </w:p>
    <w:p>
      <w:r>
        <w:t xml:space="preserve">　　施者众所爱　　善称广流闻</w:t>
      </w:r>
    </w:p>
    <w:p>
      <w:r>
        <w:t xml:space="preserve">　　良善乐为友　　命终心常欢</w:t>
      </w:r>
    </w:p>
    <w:p>
      <w:r>
        <w:t xml:space="preserve">　　无悔亦无怖　　不生饿鬼趣</w:t>
      </w:r>
    </w:p>
    <w:p>
      <w:r>
        <w:t xml:space="preserve">　　此则为花报　　其果难思议</w:t>
      </w:r>
    </w:p>
    <w:p>
      <w:r>
        <w:t xml:space="preserve">　　轮回六趣中　　良伴无过施</w:t>
      </w:r>
    </w:p>
    <w:p>
      <w:r>
        <w:t xml:space="preserve">　　若生天人中　　为众所奉事</w:t>
      </w:r>
    </w:p>
    <w:p>
      <w:r>
        <w:t xml:space="preserve">　　生于畜生道　　施报随受乐</w:t>
      </w:r>
    </w:p>
    <w:p>
      <w:r>
        <w:t xml:space="preserve">　　智慧修寂定　　无依无有数</w:t>
      </w:r>
    </w:p>
    <w:p>
      <w:r>
        <w:t xml:space="preserve">　　虽获甘露道　　犹资施以成</w:t>
      </w:r>
    </w:p>
    <w:p>
      <w:r>
        <w:t xml:space="preserve">　　缘彼惠施故　　修八大人念</w:t>
      </w:r>
    </w:p>
    <w:p>
      <w:r>
        <w:t xml:space="preserve">　　随念欢喜心　　决定三摩提</w:t>
      </w:r>
    </w:p>
    <w:p>
      <w:r>
        <w:t xml:space="preserve">　　三昧增智慧　　能正观生灭</w:t>
      </w:r>
    </w:p>
    <w:p>
      <w:r>
        <w:t xml:space="preserve">　　正观生灭已　　次第得解脱</w:t>
      </w:r>
    </w:p>
    <w:p>
      <w:r>
        <w:t xml:space="preserve">　　舍财惠施者　　蠲除于贪著</w:t>
      </w:r>
    </w:p>
    <w:p>
      <w:r>
        <w:t xml:space="preserve">　　慈悲恭敬与　　兼除嫉恚慢</w:t>
      </w:r>
    </w:p>
    <w:p>
      <w:r>
        <w:t xml:space="preserve">　　明见惠施果　　无施痴见除</w:t>
      </w:r>
    </w:p>
    <w:p>
      <w:r>
        <w:t xml:space="preserve">　　诸结烦恼灭　　斯由于惠施</w:t>
      </w:r>
    </w:p>
    <w:p>
      <w:r>
        <w:t xml:space="preserve">　　当知惠施者　　则为解脱因</w:t>
      </w:r>
    </w:p>
    <w:p>
      <w:r>
        <w:t xml:space="preserve">　　犹如人种栽　　为荫花果故</w:t>
      </w:r>
    </w:p>
    <w:p>
      <w:r>
        <w:t xml:space="preserve">　　布施亦如是　　报乐大涅槃</w:t>
      </w:r>
    </w:p>
    <w:p>
      <w:r>
        <w:t xml:space="preserve">　　不坚固财施　　获报坚固果</w:t>
      </w:r>
    </w:p>
    <w:p>
      <w:r>
        <w:t xml:space="preserve">　　施食唯得力　　施衣得好色</w:t>
      </w:r>
    </w:p>
    <w:p>
      <w:r>
        <w:t xml:space="preserve">　　若建立精舍　　众果具足成</w:t>
      </w:r>
    </w:p>
    <w:p>
      <w:r>
        <w:t xml:space="preserve">　　或施求五欲　　或贪求大财</w:t>
      </w:r>
    </w:p>
    <w:p>
      <w:r>
        <w:t xml:space="preserve">　　或为名闻施　　有求生天乐</w:t>
      </w:r>
    </w:p>
    <w:p>
      <w:r>
        <w:t xml:space="preserve">　　或为免贫苦　　唯汝无想施</w:t>
      </w:r>
    </w:p>
    <w:p>
      <w:r>
        <w:t xml:space="preserve">　　施中之最上　　无利而不获</w:t>
      </w:r>
    </w:p>
    <w:p>
      <w:r>
        <w:t xml:space="preserve">　　汝心有所弘　　宜令速成就</w:t>
      </w:r>
    </w:p>
    <w:p>
      <w:r>
        <w:t xml:space="preserve">　　痴爱心来游　　清净眼开还</w:t>
      </w:r>
    </w:p>
    <w:p>
      <w:r>
        <w:t xml:space="preserve">　　长者受佛教　　惠心转增明</w:t>
      </w:r>
    </w:p>
    <w:p>
      <w:r>
        <w:t xml:space="preserve">　　请优波低舍　　贤友而同归</w:t>
      </w:r>
    </w:p>
    <w:p>
      <w:r>
        <w:t xml:space="preserve">　　还彼憍萨罗　　周行择良墟</w:t>
      </w:r>
    </w:p>
    <w:p>
      <w:r>
        <w:t xml:space="preserve">　　见太子祇园　　林流极清闲</w:t>
      </w:r>
    </w:p>
    <w:p>
      <w:r>
        <w:t xml:space="preserve">　　往诣太子所　　请求买其田</w:t>
      </w:r>
    </w:p>
    <w:p>
      <w:r>
        <w:t xml:space="preserve">　　太子甚宝惜　　元无出卖心</w:t>
      </w:r>
    </w:p>
    <w:p>
      <w:r>
        <w:t xml:space="preserve">　　设布黄金满　　犹尚地不迁</w:t>
      </w:r>
    </w:p>
    <w:p>
      <w:r>
        <w:t xml:space="preserve">　　长者心欢喜　　即遍布黄金</w:t>
      </w:r>
    </w:p>
    <w:p>
      <w:r>
        <w:t xml:space="preserve">　　只言我不与　　汝云何布金</w:t>
      </w:r>
    </w:p>
    <w:p>
      <w:r>
        <w:t xml:space="preserve">　　长者言不与　　何言满黄金</w:t>
      </w:r>
    </w:p>
    <w:p>
      <w:r>
        <w:t xml:space="preserve">　　二人共诤讼　　延及断事官</w:t>
      </w:r>
    </w:p>
    <w:p>
      <w:r>
        <w:t xml:space="preserve">　　众皆叹奇特　　只亦知其诚</w:t>
      </w:r>
    </w:p>
    <w:p>
      <w:r>
        <w:t xml:space="preserve">　　广问其因缘　　辞言立精舍</w:t>
      </w:r>
    </w:p>
    <w:p>
      <w:r>
        <w:t xml:space="preserve">　　供养于如来　　并及比丘僧</w:t>
      </w:r>
    </w:p>
    <w:p>
      <w:r>
        <w:t xml:space="preserve">　　太子闻佛名　　其心即开悟</w:t>
      </w:r>
    </w:p>
    <w:p>
      <w:r>
        <w:t xml:space="preserve">　　唯取其半金　　求和同建立</w:t>
      </w:r>
    </w:p>
    <w:p>
      <w:r>
        <w:t xml:space="preserve">　　汝地我树林　　共以供养佛</w:t>
      </w:r>
    </w:p>
    <w:p>
      <w:r>
        <w:t xml:space="preserve">　　长者地祇林　　以付舍利弗</w:t>
      </w:r>
    </w:p>
    <w:p>
      <w:r>
        <w:t xml:space="preserve">　　经始立精舍　　昼夜勤速成</w:t>
      </w:r>
    </w:p>
    <w:p>
      <w:r>
        <w:t xml:space="preserve">　　高显胜庄严　　犹四天王宫</w:t>
      </w:r>
    </w:p>
    <w:p>
      <w:r>
        <w:t xml:space="preserve">　　随法顺道宜　　称如来所应</w:t>
      </w:r>
    </w:p>
    <w:p>
      <w:r>
        <w:t xml:space="preserve">　　世间未曾有　　增晖舍卫城</w:t>
      </w:r>
    </w:p>
    <w:p>
      <w:r>
        <w:t xml:space="preserve">　　如来现神荫　　众圣集安居</w:t>
      </w:r>
    </w:p>
    <w:p>
      <w:r>
        <w:t xml:space="preserve">　　无侍者哀降　　有侍资道宜</w:t>
      </w:r>
    </w:p>
    <w:p>
      <w:r>
        <w:t xml:space="preserve">　　长者乘斯福　　寿尽上升天</w:t>
      </w:r>
    </w:p>
    <w:p>
      <w:r>
        <w:t xml:space="preserve">　　子孙继其业　　历世种福田</w:t>
      </w:r>
    </w:p>
    <w:p/>
    <w:p>
      <w:r>
        <w:t xml:space="preserve">　　　　佛所行赞父子相见品第十九</w:t>
      </w:r>
    </w:p>
    <w:p/>
    <w:p>
      <w:r>
        <w:t xml:space="preserve">　　佛于摩竭国　　化种种异道</w:t>
      </w:r>
    </w:p>
    <w:p>
      <w:r>
        <w:t xml:space="preserve">　　悉从一味法　　如日映众星</w:t>
      </w:r>
    </w:p>
    <w:p>
      <w:r>
        <w:t xml:space="preserve">　　出彼五山城　　与千弟子俱</w:t>
      </w:r>
    </w:p>
    <w:p>
      <w:r>
        <w:t xml:space="preserve">　　前后眷属从　　往诣尼金山</w:t>
      </w:r>
    </w:p>
    <w:p>
      <w:r>
        <w:t xml:space="preserve">　　近伽维罗卫　　而生报恩心</w:t>
      </w:r>
    </w:p>
    <w:p>
      <w:r>
        <w:t xml:space="preserve">　　当修法供养　　以奉于父王</w:t>
      </w:r>
    </w:p>
    <w:p>
      <w:r>
        <w:t xml:space="preserve">　　王师及大臣　　先遣伺候人</w:t>
      </w:r>
    </w:p>
    <w:p>
      <w:r>
        <w:t xml:space="preserve">　　常寻从左右　　瞻察其进止</w:t>
      </w:r>
    </w:p>
    <w:p>
      <w:r>
        <w:t xml:space="preserve">　　知佛欲还国　　驱驰而先白</w:t>
      </w:r>
    </w:p>
    <w:p>
      <w:r>
        <w:t xml:space="preserve">　　太子远游学　　愿满今来还</w:t>
      </w:r>
    </w:p>
    <w:p>
      <w:r>
        <w:t xml:space="preserve">　　王闻大欢喜　　严驾即出迎</w:t>
      </w:r>
    </w:p>
    <w:p>
      <w:r>
        <w:t xml:space="preserve">　　举国诸士庶　　悉皆从王行</w:t>
      </w:r>
    </w:p>
    <w:p>
      <w:r>
        <w:t xml:space="preserve">　　渐近遥见佛　　光相倍昔容</w:t>
      </w:r>
    </w:p>
    <w:p>
      <w:r>
        <w:t xml:space="preserve">　　处于大众中　　犹如梵天王</w:t>
      </w:r>
    </w:p>
    <w:p>
      <w:r>
        <w:t xml:space="preserve">　　下车而徐进　　恐为法留难</w:t>
      </w:r>
    </w:p>
    <w:p>
      <w:r>
        <w:t xml:space="preserve">　　瞻颜内欣踊　　口莫知所言</w:t>
      </w:r>
    </w:p>
    <w:p>
      <w:r>
        <w:t xml:space="preserve">　　顾贪居俗累　　子超然登仙</w:t>
      </w:r>
    </w:p>
    <w:p>
      <w:r>
        <w:t xml:space="preserve">　　虽子居道尊　　未知称何名</w:t>
      </w:r>
    </w:p>
    <w:p>
      <w:r>
        <w:t xml:space="preserve">　　自惟久思渴　　今日无由宣</w:t>
      </w:r>
    </w:p>
    <w:p>
      <w:r>
        <w:t xml:space="preserve">　　子今默然坐　　安隐不改容</w:t>
      </w:r>
    </w:p>
    <w:p>
      <w:r>
        <w:t xml:space="preserve">　　久别无感情　　令我心独悲</w:t>
      </w:r>
    </w:p>
    <w:p>
      <w:r>
        <w:t xml:space="preserve">　　如人久虚渴　　路逢清冷泉</w:t>
      </w:r>
    </w:p>
    <w:p>
      <w:r>
        <w:t xml:space="preserve">　　奔驰而欲饮　　临泉忽枯渴</w:t>
      </w:r>
    </w:p>
    <w:p>
      <w:r>
        <w:t xml:space="preserve">　　今我见其子　　犹是本光颜</w:t>
      </w:r>
    </w:p>
    <w:p>
      <w:r>
        <w:t xml:space="preserve">　　心疏气高绝　　都无荫流心</w:t>
      </w:r>
    </w:p>
    <w:p>
      <w:r>
        <w:t xml:space="preserve">　　抑情虚望断　　如渴对枯泉</w:t>
      </w:r>
    </w:p>
    <w:p>
      <w:r>
        <w:t xml:space="preserve">　　未见繁想驰　　对目则无欢</w:t>
      </w:r>
    </w:p>
    <w:p>
      <w:r>
        <w:t xml:space="preserve">　　如人念离亲　　忽见画形像</w:t>
      </w:r>
    </w:p>
    <w:p>
      <w:r>
        <w:t xml:space="preserve">　　应王四天下　　犹若曼陀王</w:t>
      </w:r>
    </w:p>
    <w:p>
      <w:r>
        <w:t xml:space="preserve">　　汝今行乞食　　斯道何足荣</w:t>
      </w:r>
    </w:p>
    <w:p>
      <w:r>
        <w:t xml:space="preserve">　　安静如须弥　　光相如日明</w:t>
      </w:r>
    </w:p>
    <w:p>
      <w:r>
        <w:t xml:space="preserve">　　庠行牛王步　　无畏师子吼</w:t>
      </w:r>
    </w:p>
    <w:p>
      <w:r>
        <w:t xml:space="preserve">　　不受四天封　　乞求而养身</w:t>
      </w:r>
    </w:p>
    <w:p>
      <w:r>
        <w:t xml:space="preserve">　　佛知父王心　　犹存于子想</w:t>
      </w:r>
    </w:p>
    <w:p>
      <w:r>
        <w:t xml:space="preserve">　　为开其心故　　并哀一切众</w:t>
      </w:r>
    </w:p>
    <w:p>
      <w:r>
        <w:t xml:space="preserve">　　神足升虚空　　两手捧日月</w:t>
      </w:r>
    </w:p>
    <w:p>
      <w:r>
        <w:t xml:space="preserve">　　游行于空中　　种种作异变</w:t>
      </w:r>
    </w:p>
    <w:p>
      <w:r>
        <w:t xml:space="preserve">　　或分身无量　　还复合为一</w:t>
      </w:r>
    </w:p>
    <w:p>
      <w:r>
        <w:t xml:space="preserve">　　或入水如地　　或入地如水</w:t>
      </w:r>
    </w:p>
    <w:p>
      <w:r>
        <w:t xml:space="preserve">　　石壁不碍身　　左右出水火</w:t>
      </w:r>
    </w:p>
    <w:p>
      <w:r>
        <w:t xml:space="preserve">　　父王大欢喜　　父子情悉除</w:t>
      </w:r>
    </w:p>
    <w:p>
      <w:r>
        <w:t xml:space="preserve">　　空中莲花座　　而为王说法</w:t>
      </w:r>
    </w:p>
    <w:p>
      <w:r>
        <w:t xml:space="preserve">　　知王心慈念　　为子增忧悲</w:t>
      </w:r>
    </w:p>
    <w:p>
      <w:r>
        <w:t xml:space="preserve">　　缠绵爱念子　　宜应速除灭</w:t>
      </w:r>
    </w:p>
    <w:p>
      <w:r>
        <w:t xml:space="preserve">　　息爱静其心　　受我子养法</w:t>
      </w:r>
    </w:p>
    <w:p>
      <w:r>
        <w:t xml:space="preserve">　　人子所未奉　　今以奉父王</w:t>
      </w:r>
    </w:p>
    <w:p>
      <w:r>
        <w:t xml:space="preserve">　　父未从子得　　今从子得之</w:t>
      </w:r>
    </w:p>
    <w:p>
      <w:r>
        <w:t xml:space="preserve">　　人王之奇特　　天王亦希有</w:t>
      </w:r>
    </w:p>
    <w:p>
      <w:r>
        <w:t xml:space="preserve">　　胜妙甘露道　　今以奉大王</w:t>
      </w:r>
    </w:p>
    <w:p>
      <w:r>
        <w:t xml:space="preserve">　　自业业受生　　业依业果报</w:t>
      </w:r>
    </w:p>
    <w:p>
      <w:r>
        <w:t xml:space="preserve">　　当知业因果　　勤习度世业</w:t>
      </w:r>
    </w:p>
    <w:p>
      <w:r>
        <w:t xml:space="preserve">　　谛观于世间　　唯业为良朋</w:t>
      </w:r>
    </w:p>
    <w:p>
      <w:r>
        <w:t xml:space="preserve">　　亲戚及与身　　深爱相恋慕</w:t>
      </w:r>
    </w:p>
    <w:p>
      <w:r>
        <w:t xml:space="preserve">　　命终神独往　　唯业良朋随</w:t>
      </w:r>
    </w:p>
    <w:p>
      <w:r>
        <w:t xml:space="preserve">　　轮回于五趣　　三业三种生</w:t>
      </w:r>
    </w:p>
    <w:p>
      <w:r>
        <w:t xml:space="preserve">　　爱欲为其因　　种种类差别</w:t>
      </w:r>
    </w:p>
    <w:p>
      <w:r>
        <w:t xml:space="preserve">　　今当竭其力　　净治身口业</w:t>
      </w:r>
    </w:p>
    <w:p>
      <w:r>
        <w:t xml:space="preserve">　　昼夜勤修习　　息乱心寂然</w:t>
      </w:r>
    </w:p>
    <w:p>
      <w:r>
        <w:t xml:space="preserve">　　唯此为己利　　离此悉非我</w:t>
      </w:r>
    </w:p>
    <w:p>
      <w:r>
        <w:t xml:space="preserve">　　当知三界有　　犹若海涛波</w:t>
      </w:r>
    </w:p>
    <w:p>
      <w:r>
        <w:t xml:space="preserve">　　难乐难习近　　当修第四业</w:t>
      </w:r>
    </w:p>
    <w:p>
      <w:r>
        <w:t xml:space="preserve">　　生死五道轮　　犹众星旋转</w:t>
      </w:r>
    </w:p>
    <w:p>
      <w:r>
        <w:t xml:space="preserve">　　诸天亦迁变　　人中岂得常</w:t>
      </w:r>
    </w:p>
    <w:p>
      <w:r>
        <w:t xml:space="preserve">　　涅槃为最安　　禅寂乐中胜</w:t>
      </w:r>
    </w:p>
    <w:p>
      <w:r>
        <w:t xml:space="preserve">　　人王五欲乐　　危险多恐怖</w:t>
      </w:r>
    </w:p>
    <w:p>
      <w:r>
        <w:t xml:space="preserve">　　犹毒蛇同居　　何有须臾欢</w:t>
      </w:r>
    </w:p>
    <w:p>
      <w:r>
        <w:t xml:space="preserve">　　明人见世间　　如盛火围绕</w:t>
      </w:r>
    </w:p>
    <w:p>
      <w:r>
        <w:t xml:space="preserve">　　恐怖无暂安　　求离生老死</w:t>
      </w:r>
    </w:p>
    <w:p>
      <w:r>
        <w:t xml:space="preserve">　　无尽寂静处　　慧者之所居</w:t>
      </w:r>
    </w:p>
    <w:p>
      <w:r>
        <w:t xml:space="preserve">　　不须利器仗　　象马以兵车</w:t>
      </w:r>
    </w:p>
    <w:p>
      <w:r>
        <w:t xml:space="preserve">　　调伏贪恚痴　　天下敌无胜</w:t>
      </w:r>
    </w:p>
    <w:p>
      <w:r>
        <w:t xml:space="preserve">　　知苦断苦因　　证灭修方便</w:t>
      </w:r>
    </w:p>
    <w:p>
      <w:r>
        <w:t xml:space="preserve">　　正觉四真谛　　恶趣恐怖除</w:t>
      </w:r>
    </w:p>
    <w:p>
      <w:r>
        <w:t xml:space="preserve">　　先现妙神通　　令王心欢喜</w:t>
      </w:r>
    </w:p>
    <w:p>
      <w:r>
        <w:t xml:space="preserve">　　信乐情已深　　堪为正法器</w:t>
      </w:r>
    </w:p>
    <w:p>
      <w:r>
        <w:t xml:space="preserve">　　合掌而赞叹　　奇哉誓果成</w:t>
      </w:r>
    </w:p>
    <w:p>
      <w:r>
        <w:t xml:space="preserve">　　奇哉大苦离　　奇哉饶益我</w:t>
      </w:r>
    </w:p>
    <w:p>
      <w:r>
        <w:t xml:space="preserve">　　虽先增忧悲　　缘悲故获利</w:t>
      </w:r>
    </w:p>
    <w:p>
      <w:r>
        <w:t xml:space="preserve">　　奇哉我今日　　生子果报成</w:t>
      </w:r>
    </w:p>
    <w:p>
      <w:r>
        <w:t xml:space="preserve">　　宜舍胜妙乐　　宜精勤习苦</w:t>
      </w:r>
    </w:p>
    <w:p>
      <w:r>
        <w:t xml:space="preserve">　　宜离亲族荣　　宜割恩爱情</w:t>
      </w:r>
    </w:p>
    <w:p>
      <w:r>
        <w:t xml:space="preserve">　　古昔诸仙王　　唐苦而无功</w:t>
      </w:r>
    </w:p>
    <w:p>
      <w:r>
        <w:t xml:space="preserve">　　清凉安隐处　　汝今悉已获</w:t>
      </w:r>
    </w:p>
    <w:p>
      <w:r>
        <w:t xml:space="preserve">　　自安而安彼　　大悲济众生</w:t>
      </w:r>
    </w:p>
    <w:p>
      <w:r>
        <w:t xml:space="preserve">　　昔本住世间　　为转轮王者</w:t>
      </w:r>
    </w:p>
    <w:p>
      <w:r>
        <w:t xml:space="preserve">　　无自在神通　　令我心开解</w:t>
      </w:r>
    </w:p>
    <w:p>
      <w:r>
        <w:t xml:space="preserve">　　亦无此妙法　　使我今日欢</w:t>
      </w:r>
    </w:p>
    <w:p>
      <w:r>
        <w:t xml:space="preserve">　　设为转轮王　　生死绪不绝</w:t>
      </w:r>
    </w:p>
    <w:p>
      <w:r>
        <w:t xml:space="preserve">　　今已绝生死　　轮回大苦灭</w:t>
      </w:r>
    </w:p>
    <w:p>
      <w:r>
        <w:t xml:space="preserve">　　能为众生类　　广说甘露法</w:t>
      </w:r>
    </w:p>
    <w:p>
      <w:r>
        <w:t xml:space="preserve">　　如此妙神通　　智慧甚深广</w:t>
      </w:r>
    </w:p>
    <w:p>
      <w:r>
        <w:t xml:space="preserve">　　永灭生死苦　　为天人之上</w:t>
      </w:r>
    </w:p>
    <w:p>
      <w:r>
        <w:t xml:space="preserve">　　虽居圣王位　　终不获斯利</w:t>
      </w:r>
    </w:p>
    <w:p>
      <w:r>
        <w:t xml:space="preserve">　　如是赞叹已　　法爱增恭敬</w:t>
      </w:r>
    </w:p>
    <w:p>
      <w:r>
        <w:t xml:space="preserve">　　居王父尊位　　谦卑稽首礼</w:t>
      </w:r>
    </w:p>
    <w:p>
      <w:r>
        <w:t xml:space="preserve">　　国中诸人民　　睹佛神通力</w:t>
      </w:r>
    </w:p>
    <w:p>
      <w:r>
        <w:t xml:space="preserve">　　闻说深妙法　　兼见王敬重</w:t>
      </w:r>
    </w:p>
    <w:p>
      <w:r>
        <w:t xml:space="preserve">　　合掌头面礼　　悉生奇特想</w:t>
      </w:r>
    </w:p>
    <w:p>
      <w:r>
        <w:t xml:space="preserve">　　厌患居俗累　　咸生出家心</w:t>
      </w:r>
    </w:p>
    <w:p>
      <w:r>
        <w:t xml:space="preserve">　　释种诸王子　　心悟道果成</w:t>
      </w:r>
    </w:p>
    <w:p>
      <w:r>
        <w:t xml:space="preserve">　　悉厌世荣乐　　舍亲爱出家</w:t>
      </w:r>
    </w:p>
    <w:p>
      <w:r>
        <w:t xml:space="preserve">　　阿难陀难陀　　金毗阿那律</w:t>
      </w:r>
    </w:p>
    <w:p>
      <w:r>
        <w:t xml:space="preserve">　　难图跋难陀　　及军荼陀那</w:t>
      </w:r>
    </w:p>
    <w:p>
      <w:r>
        <w:t xml:space="preserve">　　如是等上首　　及余释种子</w:t>
      </w:r>
    </w:p>
    <w:p>
      <w:r>
        <w:t xml:space="preserve">　　悉从于佛教　　受法为弟子</w:t>
      </w:r>
    </w:p>
    <w:p>
      <w:r>
        <w:t xml:space="preserve">　　匡国大臣子　　优陀夷为首</w:t>
      </w:r>
    </w:p>
    <w:p>
      <w:r>
        <w:t xml:space="preserve">　　与诸王子俱　　随次而出家</w:t>
      </w:r>
    </w:p>
    <w:p>
      <w:r>
        <w:t xml:space="preserve">　　又阿低梨子　　名曰优波离</w:t>
      </w:r>
    </w:p>
    <w:p>
      <w:r>
        <w:t xml:space="preserve">　　见彼诸王子　　大臣子出家</w:t>
      </w:r>
    </w:p>
    <w:p>
      <w:r>
        <w:t xml:space="preserve">　　心感情开解　　亦受出家法</w:t>
      </w:r>
    </w:p>
    <w:p>
      <w:r>
        <w:t xml:space="preserve">　　父王见其子　　神力诸功德</w:t>
      </w:r>
    </w:p>
    <w:p>
      <w:r>
        <w:t xml:space="preserve">　　自亦入清流　　甘露正法门</w:t>
      </w:r>
    </w:p>
    <w:p>
      <w:r>
        <w:t xml:space="preserve">　　舍王位国土　　禅一甘露饭</w:t>
      </w:r>
    </w:p>
    <w:p>
      <w:r>
        <w:t xml:space="preserve">　　闲居修静默　　处宫习王仙</w:t>
      </w:r>
    </w:p>
    <w:p>
      <w:r>
        <w:t xml:space="preserve">　　如来悉随摄　　本族知识已</w:t>
      </w:r>
    </w:p>
    <w:p>
      <w:r>
        <w:t xml:space="preserve">　　道中颜和悦　　亲戚欢喜随</w:t>
      </w:r>
    </w:p>
    <w:p>
      <w:r>
        <w:t xml:space="preserve">　　时至应乞食　　入迦维罗卫</w:t>
      </w:r>
    </w:p>
    <w:p>
      <w:r>
        <w:t xml:space="preserve">　　城中诸士女　　惊喜举声唱</w:t>
      </w:r>
    </w:p>
    <w:p>
      <w:r>
        <w:t xml:space="preserve">　　悉达阿罗陀　　学道成而归</w:t>
      </w:r>
    </w:p>
    <w:p>
      <w:r>
        <w:t xml:space="preserve">　　内外转相告　　巨细驰出看</w:t>
      </w:r>
    </w:p>
    <w:p>
      <w:r>
        <w:t xml:space="preserve">　　门户窗牖中　　比肩而侧目</w:t>
      </w:r>
    </w:p>
    <w:p>
      <w:r>
        <w:t xml:space="preserve">　　见佛身相好　　光明甚晖曜</w:t>
      </w:r>
    </w:p>
    <w:p>
      <w:r>
        <w:t xml:space="preserve">　　外著袈裟衣　　身光内彻照</w:t>
      </w:r>
    </w:p>
    <w:p>
      <w:r>
        <w:t xml:space="preserve">　　犹如日圆轮　　内外相映发</w:t>
      </w:r>
    </w:p>
    <w:p>
      <w:r>
        <w:t xml:space="preserve">　　观者心悲喜　　合掌涕泪流</w:t>
      </w:r>
    </w:p>
    <w:p>
      <w:r>
        <w:t xml:space="preserve">　　见佛庠序步　　敛形摄诸根</w:t>
      </w:r>
    </w:p>
    <w:p>
      <w:r>
        <w:t xml:space="preserve">　　妙身显法仪　　敬惜增悲叹</w:t>
      </w:r>
    </w:p>
    <w:p>
      <w:r>
        <w:t xml:space="preserve">　　剃发毁形好　　身被染色衣</w:t>
      </w:r>
    </w:p>
    <w:p>
      <w:r>
        <w:t xml:space="preserve">　　堂堂仪雅容　　束身视地行</w:t>
      </w:r>
    </w:p>
    <w:p>
      <w:r>
        <w:t xml:space="preserve">　　应戴羽宝盖　　手揽飞龙辔</w:t>
      </w:r>
    </w:p>
    <w:p>
      <w:r>
        <w:t xml:space="preserve">　　如何冒游尘　　执钵而行乞</w:t>
      </w:r>
    </w:p>
    <w:p>
      <w:r>
        <w:t xml:space="preserve">　　艺足伏怨敌　　貌足婇女欢</w:t>
      </w:r>
    </w:p>
    <w:p>
      <w:r>
        <w:t xml:space="preserve">　　华服冠天冠　　黎民咸首阳</w:t>
      </w:r>
    </w:p>
    <w:p>
      <w:r>
        <w:t xml:space="preserve">　　如何屈茂容　　拘心制其形</w:t>
      </w:r>
    </w:p>
    <w:p>
      <w:r>
        <w:t xml:space="preserve">　　舍妙欲光服　　素身著染衣</w:t>
      </w:r>
    </w:p>
    <w:p>
      <w:r>
        <w:t xml:space="preserve">　　见何相何求　　与世五欲怨</w:t>
      </w:r>
    </w:p>
    <w:p>
      <w:r>
        <w:t xml:space="preserve">　　舍贤妻爱子　　乐独而孤游</w:t>
      </w:r>
    </w:p>
    <w:p>
      <w:r>
        <w:t xml:space="preserve">　　难哉彼贤妃　　长夜抱忧思</w:t>
      </w:r>
    </w:p>
    <w:p>
      <w:r>
        <w:t xml:space="preserve">　　而今闻出家　　性命犹能全</w:t>
      </w:r>
    </w:p>
    <w:p>
      <w:r>
        <w:t xml:space="preserve">　　不审净饭王　　竟见此子不</w:t>
      </w:r>
    </w:p>
    <w:p>
      <w:r>
        <w:t xml:space="preserve">　　见其妙相身　　毁形而出家</w:t>
      </w:r>
    </w:p>
    <w:p>
      <w:r>
        <w:t xml:space="preserve">　　怨家犹痛惜　　父见岂能安</w:t>
      </w:r>
    </w:p>
    <w:p>
      <w:r>
        <w:t xml:space="preserve">　　爱子罗睺罗　　泣涕常悲恋</w:t>
      </w:r>
    </w:p>
    <w:p>
      <w:r>
        <w:t xml:space="preserve">　　见无抚慰心　　用学此道为</w:t>
      </w:r>
    </w:p>
    <w:p>
      <w:r>
        <w:t xml:space="preserve">　　诸明相法者　　咸言太子生</w:t>
      </w:r>
    </w:p>
    <w:p>
      <w:r>
        <w:t xml:space="preserve">　　具足大人相　　应享食四海</w:t>
      </w:r>
    </w:p>
    <w:p>
      <w:r>
        <w:t xml:space="preserve">　　观今之所为　　斯则皆虚谈</w:t>
      </w:r>
    </w:p>
    <w:p>
      <w:r>
        <w:t xml:space="preserve">　　如是比众多　　纷纭而乱说</w:t>
      </w:r>
    </w:p>
    <w:p>
      <w:r>
        <w:t xml:space="preserve">　　如来心无著　　无欣亦无戚</w:t>
      </w:r>
    </w:p>
    <w:p>
      <w:r>
        <w:t xml:space="preserve">　　慈悲愍众生　　欲令脱贫苦</w:t>
      </w:r>
    </w:p>
    <w:p>
      <w:r>
        <w:t xml:space="preserve">　　增长彼善根　　并为当来世</w:t>
      </w:r>
    </w:p>
    <w:p>
      <w:r>
        <w:t xml:space="preserve">　　显其少欲迹　　兼除俗尘谤</w:t>
      </w:r>
    </w:p>
    <w:p>
      <w:r>
        <w:t xml:space="preserve">　　入贫里乞食　　精粗任所得</w:t>
      </w:r>
    </w:p>
    <w:p>
      <w:r>
        <w:t xml:space="preserve">　　巨细不择门　　满钵归山林</w:t>
      </w:r>
    </w:p>
    <w:p/>
    <w:p>
      <w:r>
        <w:t xml:space="preserve">　　　　佛所行赞受只桓精舍品第二十</w:t>
      </w:r>
    </w:p>
    <w:p/>
    <w:p>
      <w:r>
        <w:t xml:space="preserve">　　世尊已开化　　迦维罗卫人</w:t>
      </w:r>
    </w:p>
    <w:p>
      <w:r>
        <w:t xml:space="preserve">　　随缘度已毕　　与大众俱行</w:t>
      </w:r>
    </w:p>
    <w:p>
      <w:r>
        <w:t xml:space="preserve">　　往憍萨罗国　　诣波斯匿王</w:t>
      </w:r>
    </w:p>
    <w:p>
      <w:r>
        <w:t xml:space="preserve">　　只桓已庄严　　堂舍悉周备</w:t>
      </w:r>
    </w:p>
    <w:p>
      <w:r>
        <w:t xml:space="preserve">　　流泉相灌注　　花果悉敷荣</w:t>
      </w:r>
    </w:p>
    <w:p>
      <w:r>
        <w:t xml:space="preserve">　　水陆众奇鸟　　随类群和鸣</w:t>
      </w:r>
    </w:p>
    <w:p>
      <w:r>
        <w:t xml:space="preserve">　　众美世无比　　若稽罗山宫</w:t>
      </w:r>
    </w:p>
    <w:p>
      <w:r>
        <w:t xml:space="preserve">　　给孤独长者　　眷属寻路迎</w:t>
      </w:r>
    </w:p>
    <w:p>
      <w:r>
        <w:t xml:space="preserve">　　散花烧名香　　奉请入只桓</w:t>
      </w:r>
    </w:p>
    <w:p>
      <w:r>
        <w:t xml:space="preserve">　　手执金龙瓶　　躬跪注长水</w:t>
      </w:r>
    </w:p>
    <w:p>
      <w:r>
        <w:t xml:space="preserve">　　以只桓精舍　　奉施十方僧</w:t>
      </w:r>
    </w:p>
    <w:p>
      <w:r>
        <w:t xml:space="preserve">　　世尊咒愿受　　镇国令久安</w:t>
      </w:r>
    </w:p>
    <w:p>
      <w:r>
        <w:t xml:space="preserve">　　给孤独长者　　福庆流无穷</w:t>
      </w:r>
    </w:p>
    <w:p>
      <w:r>
        <w:t xml:space="preserve">　　时波斯匿王　　闻世尊已至</w:t>
      </w:r>
    </w:p>
    <w:p>
      <w:r>
        <w:t xml:space="preserve">　　严驾出只桓　　敬礼世尊足</w:t>
      </w:r>
    </w:p>
    <w:p>
      <w:r>
        <w:t xml:space="preserve">　　却坐于一面　　合掌白佛言</w:t>
      </w:r>
    </w:p>
    <w:p>
      <w:r>
        <w:t xml:space="preserve">　　不图卑小国　　忽成大吉祥</w:t>
      </w:r>
    </w:p>
    <w:p>
      <w:r>
        <w:t xml:space="preserve">　　恶逆多殃灾　　岂能感大人</w:t>
      </w:r>
    </w:p>
    <w:p>
      <w:r>
        <w:t xml:space="preserve">　　今得睹圣颜　　沐浴饮清化</w:t>
      </w:r>
    </w:p>
    <w:p>
      <w:r>
        <w:t xml:space="preserve">　　鄙虽处凡品　　蒙圣入胜流</w:t>
      </w:r>
    </w:p>
    <w:p>
      <w:r>
        <w:t xml:space="preserve">　　如风拂香林　　气合成薰飙</w:t>
      </w:r>
    </w:p>
    <w:p>
      <w:r>
        <w:t xml:space="preserve">　　众鸟集须弥　　异色齐金光</w:t>
      </w:r>
    </w:p>
    <w:p>
      <w:r>
        <w:t xml:space="preserve">　　得与明人会　　蒙荫而同荣</w:t>
      </w:r>
    </w:p>
    <w:p>
      <w:r>
        <w:t xml:space="preserve">　　野夫供仙人　　生为三足星</w:t>
      </w:r>
    </w:p>
    <w:p>
      <w:r>
        <w:t xml:space="preserve">　　世利皆有尽　　圣利永无穷</w:t>
      </w:r>
    </w:p>
    <w:p>
      <w:r>
        <w:t xml:space="preserve">　　人王多愆咎　　遇圣利常安</w:t>
      </w:r>
    </w:p>
    <w:p>
      <w:r>
        <w:t xml:space="preserve">　　佛知王心至　　乐法如帝释</w:t>
      </w:r>
    </w:p>
    <w:p>
      <w:r>
        <w:t xml:space="preserve">　　唯有二种著　　不能忘财色</w:t>
      </w:r>
    </w:p>
    <w:p>
      <w:r>
        <w:t xml:space="preserve">　　知时知心行　　而为王说法</w:t>
      </w:r>
    </w:p>
    <w:p>
      <w:r>
        <w:t xml:space="preserve">　　恶业卑下士　　见善犹知敬</w:t>
      </w:r>
    </w:p>
    <w:p>
      <w:r>
        <w:t xml:space="preserve">　　况复自在王　　积德乘宿因</w:t>
      </w:r>
    </w:p>
    <w:p>
      <w:r>
        <w:t xml:space="preserve">　　遇佛加恭敬　　此乃非为难</w:t>
      </w:r>
    </w:p>
    <w:p>
      <w:r>
        <w:t xml:space="preserve">　　国素静民安　　非见佛所增</w:t>
      </w:r>
    </w:p>
    <w:p>
      <w:r>
        <w:t xml:space="preserve">　　今当略说法　　大王且谛听</w:t>
      </w:r>
    </w:p>
    <w:p>
      <w:r>
        <w:t xml:space="preserve">　　受持我所说　　见我功果成</w:t>
      </w:r>
    </w:p>
    <w:p>
      <w:r>
        <w:t xml:space="preserve">　　命终形神乖　　亲戚悉别离</w:t>
      </w:r>
    </w:p>
    <w:p>
      <w:r>
        <w:t xml:space="preserve">　　唯有善恶业　　始终而影随</w:t>
      </w:r>
    </w:p>
    <w:p>
      <w:r>
        <w:t xml:space="preserve">　　当崇法王业　　子养于万民</w:t>
      </w:r>
    </w:p>
    <w:p>
      <w:r>
        <w:t xml:space="preserve">　　现世名称流　　命终上升天</w:t>
      </w:r>
    </w:p>
    <w:p>
      <w:r>
        <w:t xml:space="preserve">　　纵情不顺法　　今苦后无欢</w:t>
      </w:r>
    </w:p>
    <w:p>
      <w:r>
        <w:t xml:space="preserve">　　古昔羸马王　　顺法受天福</w:t>
      </w:r>
    </w:p>
    <w:p>
      <w:r>
        <w:t xml:space="preserve">　　金步王行恶　　寿终生恶道</w:t>
      </w:r>
    </w:p>
    <w:p>
      <w:r>
        <w:t xml:space="preserve">　　我今为大王　　略说善恶法</w:t>
      </w:r>
    </w:p>
    <w:p>
      <w:r>
        <w:t xml:space="preserve">　　大要当慈心　　观民犹一子</w:t>
      </w:r>
    </w:p>
    <w:p>
      <w:r>
        <w:t xml:space="preserve">　　不迫亦不害　　善摄持诸根</w:t>
      </w:r>
    </w:p>
    <w:p>
      <w:r>
        <w:t xml:space="preserve">　　舍邪就正路　　不自举下人</w:t>
      </w:r>
    </w:p>
    <w:p>
      <w:r>
        <w:t xml:space="preserve">　　结友于苦行　　勿习邪见朋</w:t>
      </w:r>
    </w:p>
    <w:p>
      <w:r>
        <w:t xml:space="preserve">　　勿恃王威势　　勿听邪佞言</w:t>
      </w:r>
    </w:p>
    <w:p>
      <w:r>
        <w:t xml:space="preserve">　　勿恼诸苦行　　莫逾王正典</w:t>
      </w:r>
    </w:p>
    <w:p>
      <w:r>
        <w:t xml:space="preserve">　　念佛维正法　　调伏非法者</w:t>
      </w:r>
    </w:p>
    <w:p>
      <w:r>
        <w:t xml:space="preserve">　　现为人中上　　德将隆道中</w:t>
      </w:r>
    </w:p>
    <w:p>
      <w:r>
        <w:t xml:space="preserve">　　深思无常想　　身命念念迁</w:t>
      </w:r>
    </w:p>
    <w:p>
      <w:r>
        <w:t xml:space="preserve">　　栖心高胜境　　志求清凉津</w:t>
      </w:r>
    </w:p>
    <w:p>
      <w:r>
        <w:t xml:space="preserve">　　保慈自在乐　　来世增其欢</w:t>
      </w:r>
    </w:p>
    <w:p>
      <w:r>
        <w:t xml:space="preserve">　　传名于旷劫　　必报如来恩</w:t>
      </w:r>
    </w:p>
    <w:p>
      <w:r>
        <w:t xml:space="preserve">　　如人爱甜果　　必种其良栽</w:t>
      </w:r>
    </w:p>
    <w:p>
      <w:r>
        <w:t xml:space="preserve">　　有从明入暗　　有从闇入明</w:t>
      </w:r>
    </w:p>
    <w:p>
      <w:r>
        <w:t xml:space="preserve">　　有闇闇相续　　有明明相因</w:t>
      </w:r>
    </w:p>
    <w:p>
      <w:r>
        <w:t xml:space="preserve">　　智者舍三品　　当学始终明</w:t>
      </w:r>
    </w:p>
    <w:p>
      <w:r>
        <w:t xml:space="preserve">　　言恶群向应　　善唱随者难</w:t>
      </w:r>
    </w:p>
    <w:p>
      <w:r>
        <w:t xml:space="preserve">　　无有不作果　　作者不败亡</w:t>
      </w:r>
    </w:p>
    <w:p>
      <w:r>
        <w:t xml:space="preserve">　　创业不勤习　　至竟莫能为</w:t>
      </w:r>
    </w:p>
    <w:p>
      <w:r>
        <w:t xml:space="preserve">　　素不修善因　　后致乐无斯</w:t>
      </w:r>
    </w:p>
    <w:p>
      <w:r>
        <w:t xml:space="preserve">　　既往无息期　　是故当修善</w:t>
      </w:r>
    </w:p>
    <w:p>
      <w:r>
        <w:t xml:space="preserve">　　自省不为恶　　自作自受故</w:t>
      </w:r>
    </w:p>
    <w:p>
      <w:r>
        <w:t xml:space="preserve">　　犹四石山合　　众生无逃处</w:t>
      </w:r>
    </w:p>
    <w:p>
      <w:r>
        <w:t xml:space="preserve">　　生老病死山　　群生脱无由</w:t>
      </w:r>
    </w:p>
    <w:p>
      <w:r>
        <w:t xml:space="preserve">　　唯有行正法　　出斯苦重山</w:t>
      </w:r>
    </w:p>
    <w:p>
      <w:r>
        <w:t xml:space="preserve">　　世间悉无常　　五欲境如电</w:t>
      </w:r>
    </w:p>
    <w:p>
      <w:r>
        <w:t xml:space="preserve">　　老死锥锋端　　何应习非法</w:t>
      </w:r>
    </w:p>
    <w:p>
      <w:r>
        <w:t xml:space="preserve">　　古昔诸胜王　　犹若自在天</w:t>
      </w:r>
    </w:p>
    <w:p>
      <w:r>
        <w:t xml:space="preserve">　　勇健志腾虚　　暂显已磨灭</w:t>
      </w:r>
    </w:p>
    <w:p>
      <w:r>
        <w:t xml:space="preserve">　　劫火镕须弥　　海水悉枯竭</w:t>
      </w:r>
    </w:p>
    <w:p>
      <w:r>
        <w:t xml:space="preserve">　　况身如泡沫　　而望久存世</w:t>
      </w:r>
    </w:p>
    <w:p>
      <w:r>
        <w:t xml:space="preserve">　　猛风止随蓝　　日光翳须弥</w:t>
      </w:r>
    </w:p>
    <w:p>
      <w:r>
        <w:t xml:space="preserve">　　盛火水所消　　有物悉归灭</w:t>
      </w:r>
    </w:p>
    <w:p>
      <w:r>
        <w:t xml:space="preserve">　　此身无常器　　长夜苦守护</w:t>
      </w:r>
    </w:p>
    <w:p>
      <w:r>
        <w:t xml:space="preserve">　　广资以财色　　放逸生憍慢</w:t>
      </w:r>
    </w:p>
    <w:p>
      <w:r>
        <w:t xml:space="preserve">　　死时忽然至　　挺直如枯木</w:t>
      </w:r>
    </w:p>
    <w:p>
      <w:r>
        <w:t xml:space="preserve">　　明人见斯变　　勤修岂睡眠</w:t>
      </w:r>
    </w:p>
    <w:p>
      <w:r>
        <w:t xml:space="preserve">　　生死独摇机　　不止会堕落</w:t>
      </w:r>
    </w:p>
    <w:p>
      <w:r>
        <w:t xml:space="preserve">　　不习不续乐　　苦报者不为</w:t>
      </w:r>
    </w:p>
    <w:p>
      <w:r>
        <w:t xml:space="preserve">　　不近不胜友　　不学不断智</w:t>
      </w:r>
    </w:p>
    <w:p>
      <w:r>
        <w:t xml:space="preserve">　　学不受有智　　受必令无身</w:t>
      </w:r>
    </w:p>
    <w:p>
      <w:r>
        <w:t xml:space="preserve">　　有身不染境　　染境为大过</w:t>
      </w:r>
    </w:p>
    <w:p>
      <w:r>
        <w:t xml:space="preserve">　　虽生无色天　　不免时迁变</w:t>
      </w:r>
    </w:p>
    <w:p>
      <w:r>
        <w:t xml:space="preserve">　　当学不变身　　不变则无过</w:t>
      </w:r>
    </w:p>
    <w:p>
      <w:r>
        <w:t xml:space="preserve">　　以有此身故　　为众苦之本</w:t>
      </w:r>
    </w:p>
    <w:p>
      <w:r>
        <w:t xml:space="preserve">　　是故诸智者　　息本于无身</w:t>
      </w:r>
    </w:p>
    <w:p>
      <w:r>
        <w:t xml:space="preserve">　　一切众生类　　斯由欲生苦</w:t>
      </w:r>
    </w:p>
    <w:p>
      <w:r>
        <w:t xml:space="preserve">　　是故于欲有　　当生厌离心</w:t>
      </w:r>
    </w:p>
    <w:p>
      <w:r>
        <w:t xml:space="preserve">　　厌离于欲有　　则不受众苦</w:t>
      </w:r>
    </w:p>
    <w:p>
      <w:r>
        <w:t xml:space="preserve">　　虽生色无色　　变易为大患</w:t>
      </w:r>
    </w:p>
    <w:p>
      <w:r>
        <w:t xml:space="preserve">　　以不寂静故　　况不离于欲</w:t>
      </w:r>
    </w:p>
    <w:p>
      <w:r>
        <w:t xml:space="preserve">　　如是观三界　　无常无有主</w:t>
      </w:r>
    </w:p>
    <w:p>
      <w:r>
        <w:t xml:space="preserve">　　众苦常炽然　　智者岂愿乐</w:t>
      </w:r>
    </w:p>
    <w:p>
      <w:r>
        <w:t xml:space="preserve">　　如树盛火然　　众鸟岂群集</w:t>
      </w:r>
    </w:p>
    <w:p>
      <w:r>
        <w:t xml:space="preserve">　　觉者为明士　　离此则无明</w:t>
      </w:r>
    </w:p>
    <w:p>
      <w:r>
        <w:t xml:space="preserve">　　此则开觉士　　离此则非觉</w:t>
      </w:r>
    </w:p>
    <w:p>
      <w:r>
        <w:t xml:space="preserve">　　此则应所作　　离此则不应</w:t>
      </w:r>
    </w:p>
    <w:p>
      <w:r>
        <w:t xml:space="preserve">　　此则为近宗　　离此与理乖</w:t>
      </w:r>
    </w:p>
    <w:p>
      <w:r>
        <w:t xml:space="preserve">　　言此殊胜法　　非在家所应</w:t>
      </w:r>
    </w:p>
    <w:p>
      <w:r>
        <w:t xml:space="preserve">　　此则为非说　　法唯在人弘</w:t>
      </w:r>
    </w:p>
    <w:p>
      <w:r>
        <w:t xml:space="preserve">　　患热入冷水　　一切得清凉</w:t>
      </w:r>
    </w:p>
    <w:p>
      <w:r>
        <w:t xml:space="preserve">　　冥室灯火明　　悉睹于五色</w:t>
      </w:r>
    </w:p>
    <w:p>
      <w:r>
        <w:t xml:space="preserve">　　修道亦如是　　道俗无异方</w:t>
      </w:r>
    </w:p>
    <w:p>
      <w:r>
        <w:t xml:space="preserve">　　或山居堕罪　　或在家升仙</w:t>
      </w:r>
    </w:p>
    <w:p>
      <w:r>
        <w:t xml:space="preserve">　　痴冥为巨海　　邪见为涛波</w:t>
      </w:r>
    </w:p>
    <w:p>
      <w:r>
        <w:t xml:space="preserve">　　群生随爱流　　漂转莫能度</w:t>
      </w:r>
    </w:p>
    <w:p>
      <w:r>
        <w:t xml:space="preserve">　　智慧为轻舟　　坚持三昧正</w:t>
      </w:r>
    </w:p>
    <w:p>
      <w:r>
        <w:t xml:space="preserve">　　方便鼓念楫　　能济无知海</w:t>
      </w:r>
    </w:p>
    <w:p>
      <w:r>
        <w:t xml:space="preserve">　　时王专心听　　一切智所说</w:t>
      </w:r>
    </w:p>
    <w:p>
      <w:r>
        <w:t xml:space="preserve">　　厌薄于俗荣　　知王者无欢</w:t>
      </w:r>
    </w:p>
    <w:p>
      <w:r>
        <w:t xml:space="preserve">　　如逸醉犴象　　醉醒纯熟还</w:t>
      </w:r>
    </w:p>
    <w:p>
      <w:r>
        <w:t xml:space="preserve">　　时有诸外道　　见王信敬佛</w:t>
      </w:r>
    </w:p>
    <w:p>
      <w:r>
        <w:t xml:space="preserve">　　咸求于大王　　与佛决神通</w:t>
      </w:r>
    </w:p>
    <w:p>
      <w:r>
        <w:t xml:space="preserve">　　时王白世尊　　愿从彼所求</w:t>
      </w:r>
    </w:p>
    <w:p>
      <w:r>
        <w:t xml:space="preserve">　　佛即默然许　　种种诸异见</w:t>
      </w:r>
    </w:p>
    <w:p>
      <w:r>
        <w:t xml:space="preserve">　　五通神仙士　　悉来诣佛所</w:t>
      </w:r>
    </w:p>
    <w:p>
      <w:r>
        <w:t xml:space="preserve">　　佛即现神力　　正基坐空中</w:t>
      </w:r>
    </w:p>
    <w:p>
      <w:r>
        <w:t xml:space="preserve">　　普放大光明　　如日耀朝阳</w:t>
      </w:r>
    </w:p>
    <w:p>
      <w:r>
        <w:t xml:space="preserve">　　外道悉降伏　　国民普归宗</w:t>
      </w:r>
    </w:p>
    <w:p>
      <w:r>
        <w:t xml:space="preserve">　　为母说法故　　即升忉利天</w:t>
      </w:r>
    </w:p>
    <w:p>
      <w:r>
        <w:t xml:space="preserve">　　三月处天宫　　普化诸天人</w:t>
      </w:r>
    </w:p>
    <w:p>
      <w:r>
        <w:t xml:space="preserve">　　度母报恩毕　　安居时过还</w:t>
      </w:r>
    </w:p>
    <w:p>
      <w:r>
        <w:t xml:space="preserve">　　诸天众羽从　　乘于七宝阶</w:t>
      </w:r>
    </w:p>
    <w:p>
      <w:r>
        <w:t xml:space="preserve">　　下至阎浮提　　诸佛常下处</w:t>
      </w:r>
    </w:p>
    <w:p>
      <w:r>
        <w:t xml:space="preserve">　　无量诸天人　　乘宫殿随送</w:t>
      </w:r>
    </w:p>
    <w:p>
      <w:r>
        <w:t xml:space="preserve">　　阎浮提君民　　合掌而仰瞻</w:t>
      </w:r>
    </w:p>
    <w:p/>
    <w:p>
      <w:r>
        <w:t xml:space="preserve">　　　　佛所行赞守财醉象调伏品第二十一</w:t>
      </w:r>
    </w:p>
    <w:p/>
    <w:p>
      <w:r>
        <w:t xml:space="preserve">　　天上教化母　　及余诸天众</w:t>
      </w:r>
    </w:p>
    <w:p>
      <w:r>
        <w:t xml:space="preserve">　　还游于人中　　随缘而行化</w:t>
      </w:r>
    </w:p>
    <w:p>
      <w:r>
        <w:t xml:space="preserve">　　树提迦耆婆　　首罗输卢那</w:t>
      </w:r>
    </w:p>
    <w:p>
      <w:r>
        <w:t xml:space="preserve">　　长者子央伽　　及无畏王子</w:t>
      </w:r>
    </w:p>
    <w:p>
      <w:r>
        <w:t xml:space="preserve">　　尼瞿屡陀等　　尸利掘多迦</w:t>
      </w:r>
    </w:p>
    <w:p>
      <w:r>
        <w:t xml:space="preserve">　　尼揵忧波离　　悉令得解脱</w:t>
      </w:r>
    </w:p>
    <w:p>
      <w:r>
        <w:t xml:space="preserve">　　乾陀罗国王　　其名弗迦罗</w:t>
      </w:r>
    </w:p>
    <w:p>
      <w:r>
        <w:t xml:space="preserve">　　闻说微妙法　　舍国而出家</w:t>
      </w:r>
    </w:p>
    <w:p>
      <w:r>
        <w:t xml:space="preserve">　　醯茂钵低鬼　　及波多耆利</w:t>
      </w:r>
    </w:p>
    <w:p>
      <w:r>
        <w:t xml:space="preserve">　　于毗富罗山　　调伏而受化</w:t>
      </w:r>
    </w:p>
    <w:p>
      <w:r>
        <w:t xml:space="preserve">　　波罗延梵志　　波沙那山中</w:t>
      </w:r>
    </w:p>
    <w:p>
      <w:r>
        <w:t xml:space="preserve">　　半偈微细义　　调伏令信乐</w:t>
      </w:r>
    </w:p>
    <w:p>
      <w:r>
        <w:t xml:space="preserve">　　他那摩帝村　　有鸠吒檀耽</w:t>
      </w:r>
    </w:p>
    <w:p>
      <w:r>
        <w:t xml:space="preserve">　　是二生之首　　广杀生祠祀</w:t>
      </w:r>
    </w:p>
    <w:p>
      <w:r>
        <w:t xml:space="preserve">　　如来方便化　　令其入正道</w:t>
      </w:r>
    </w:p>
    <w:p>
      <w:r>
        <w:t xml:space="preserve">　　于毗提诃山　　大威德天神</w:t>
      </w:r>
    </w:p>
    <w:p>
      <w:r>
        <w:t xml:space="preserve">　　名般遮尸呿　　受法入决定</w:t>
      </w:r>
    </w:p>
    <w:p>
      <w:r>
        <w:t xml:space="preserve">　　毗纽瑟吒村　　化彼难陀母</w:t>
      </w:r>
    </w:p>
    <w:p>
      <w:r>
        <w:t xml:space="preserve">　　央伽富梨城　　降伏大力神</w:t>
      </w:r>
    </w:p>
    <w:p>
      <w:r>
        <w:t xml:space="preserve">　　富那跋陀罗　　输屡那檀陀</w:t>
      </w:r>
    </w:p>
    <w:p>
      <w:r>
        <w:t xml:space="preserve">　　凶恶大力龙　　国王及后宫</w:t>
      </w:r>
    </w:p>
    <w:p>
      <w:r>
        <w:t xml:space="preserve">　　悉皆受正法　　以开甘露门</w:t>
      </w:r>
    </w:p>
    <w:p>
      <w:r>
        <w:t xml:space="preserve">　　于彼侏儒村　　稽那及尸卢</w:t>
      </w:r>
    </w:p>
    <w:p>
      <w:r>
        <w:t xml:space="preserve">　　志求生天乐　　化令入正道</w:t>
      </w:r>
    </w:p>
    <w:p>
      <w:r>
        <w:t xml:space="preserve">　　央瞿利摩罗　　于彼修侔村</w:t>
      </w:r>
    </w:p>
    <w:p>
      <w:r>
        <w:t xml:space="preserve">　　为现神通力　　化令即调伏</w:t>
      </w:r>
    </w:p>
    <w:p>
      <w:r>
        <w:t xml:space="preserve">　　有大长者子　　浮梨耆婆男</w:t>
      </w:r>
    </w:p>
    <w:p>
      <w:r>
        <w:t xml:space="preserve">　　大富多钱财　　如富那跋陀</w:t>
      </w:r>
    </w:p>
    <w:p>
      <w:r>
        <w:t xml:space="preserve">　　即于如来前　　受化广行施</w:t>
      </w:r>
    </w:p>
    <w:p>
      <w:r>
        <w:t xml:space="preserve">　　于彼跋提村　　化彼跋提梨</w:t>
      </w:r>
    </w:p>
    <w:p>
      <w:r>
        <w:t xml:space="preserve">　　及与跋陀罗　　兄弟二鬼神</w:t>
      </w:r>
    </w:p>
    <w:p>
      <w:r>
        <w:t xml:space="preserve">　　毗提诃富利　　有二婆罗门</w:t>
      </w:r>
    </w:p>
    <w:p>
      <w:r>
        <w:t xml:space="preserve">　　一名为大寿　　二名曰梵寿</w:t>
      </w:r>
    </w:p>
    <w:p>
      <w:r>
        <w:t xml:space="preserve">　　论议以降伏　　令入于正法</w:t>
      </w:r>
    </w:p>
    <w:p>
      <w:r>
        <w:t xml:space="preserve">　　至毗舍离城　　化诸罗刹鬼</w:t>
      </w:r>
    </w:p>
    <w:p>
      <w:r>
        <w:t xml:space="preserve">　　并离车师子　　及诸离车众</w:t>
      </w:r>
    </w:p>
    <w:p>
      <w:r>
        <w:t xml:space="preserve">　　萨遮尼犍子　　悉令入正法</w:t>
      </w:r>
    </w:p>
    <w:p>
      <w:r>
        <w:t xml:space="preserve">　　阿摩勒迦波　　有鬼跋陀罗</w:t>
      </w:r>
    </w:p>
    <w:p>
      <w:r>
        <w:t xml:space="preserve">　　及跋陀罗迦　　跋陀罗劫摩</w:t>
      </w:r>
    </w:p>
    <w:p>
      <w:r>
        <w:t xml:space="preserve">　　又至阿腊山　　度鬼阿腊婆</w:t>
      </w:r>
    </w:p>
    <w:p>
      <w:r>
        <w:t xml:space="preserve">　　二名鸠摩罗　　三诃悉多迦</w:t>
      </w:r>
    </w:p>
    <w:p>
      <w:r>
        <w:t xml:space="preserve">　　还至伽阇山　　度鬼絙迦那</w:t>
      </w:r>
    </w:p>
    <w:p>
      <w:r>
        <w:t xml:space="preserve">　　及针毛夜叉　　及其姊妹子</w:t>
      </w:r>
    </w:p>
    <w:p>
      <w:r>
        <w:t xml:space="preserve">　　又至波罗奈　　化彼迦旃延</w:t>
      </w:r>
    </w:p>
    <w:p>
      <w:r>
        <w:t xml:space="preserve">　　然后乘神通　　至输卢波罗</w:t>
      </w:r>
    </w:p>
    <w:p>
      <w:r>
        <w:t xml:space="preserve">　　化彼诸商人　　多波揵尼剑</w:t>
      </w:r>
    </w:p>
    <w:p>
      <w:r>
        <w:t xml:space="preserve">　　受其旃檀堂　　妙香流于今</w:t>
      </w:r>
    </w:p>
    <w:p>
      <w:r>
        <w:t xml:space="preserve">　　至摩醯波低　　度迦毗罗仙</w:t>
      </w:r>
    </w:p>
    <w:p>
      <w:r>
        <w:t xml:space="preserve">　　牟尼住于彼　　足蹈于石上</w:t>
      </w:r>
    </w:p>
    <w:p>
      <w:r>
        <w:t xml:space="preserve">　　千辐双轮现　　终则不磨灭</w:t>
      </w:r>
    </w:p>
    <w:p>
      <w:r>
        <w:t xml:space="preserve">　　至波罗那处　　化婆罗那鬼</w:t>
      </w:r>
    </w:p>
    <w:p>
      <w:r>
        <w:t xml:space="preserve">　　至摩偷罗国　　度鬼竭昙摩</w:t>
      </w:r>
    </w:p>
    <w:p>
      <w:r>
        <w:t xml:space="preserve">　　偷罗俱瑟吒　　度赖吒波罗</w:t>
      </w:r>
    </w:p>
    <w:p>
      <w:r>
        <w:t xml:space="preserve">　　至鞞兰若村　　度诸婆罗门</w:t>
      </w:r>
    </w:p>
    <w:p>
      <w:r>
        <w:t xml:space="preserve">　　迦利摩沙村　　度萨毗萨深</w:t>
      </w:r>
    </w:p>
    <w:p>
      <w:r>
        <w:t xml:space="preserve">　　亦复化于彼　　阿耆尼毗舍</w:t>
      </w:r>
    </w:p>
    <w:p>
      <w:r>
        <w:t xml:space="preserve">　　复还舍卫国　　度彼瞿昙摩</w:t>
      </w:r>
    </w:p>
    <w:p>
      <w:r>
        <w:t xml:space="preserve">　　阇帝输卢那　　道迦阿低梨</w:t>
      </w:r>
    </w:p>
    <w:p>
      <w:r>
        <w:t xml:space="preserve">　　还憍萨罗国　　度外道之师</w:t>
      </w:r>
    </w:p>
    <w:p>
      <w:r>
        <w:t xml:space="preserve">　　弗迦罗婆梨　　及诸梵志众</w:t>
      </w:r>
    </w:p>
    <w:p>
      <w:r>
        <w:t xml:space="preserve">　　至施多毗迦　　寂静空闲处</w:t>
      </w:r>
    </w:p>
    <w:p>
      <w:r>
        <w:t xml:space="preserve">　　度诸外道仙　　令入佛仙路</w:t>
      </w:r>
    </w:p>
    <w:p>
      <w:r>
        <w:t xml:space="preserve">　　至阿输阇国　　度诸鬼龙众</w:t>
      </w:r>
    </w:p>
    <w:p>
      <w:r>
        <w:t xml:space="preserve">　　至舍毗罗国　　度二恶龙王</w:t>
      </w:r>
    </w:p>
    <w:p>
      <w:r>
        <w:t xml:space="preserve">　　一名金毗罗　　二名迦罗迦</w:t>
      </w:r>
    </w:p>
    <w:p>
      <w:r>
        <w:t xml:space="preserve">　　又至跋伽国　　化度夜叉鬼</w:t>
      </w:r>
    </w:p>
    <w:p>
      <w:r>
        <w:t xml:space="preserve">　　其名曰毗沙　　那鸠罗父母</w:t>
      </w:r>
    </w:p>
    <w:p>
      <w:r>
        <w:t xml:space="preserve">　　并及大长者　　令信乐正法</w:t>
      </w:r>
    </w:p>
    <w:p>
      <w:r>
        <w:t xml:space="preserve">　　至俱舍弥国　　化度瞿师罗</w:t>
      </w:r>
    </w:p>
    <w:p>
      <w:r>
        <w:t xml:space="preserve">　　及二优婆夷　　波阇郁多罗</w:t>
      </w:r>
    </w:p>
    <w:p>
      <w:r>
        <w:t xml:space="preserve">　　伴等优婆夷　　众多次第度</w:t>
      </w:r>
    </w:p>
    <w:p>
      <w:r>
        <w:t xml:space="preserve">　　至揵陀罗国　　度阿婆罗龙</w:t>
      </w:r>
    </w:p>
    <w:p>
      <w:r>
        <w:t xml:space="preserve">　　如是等次第　　空行水陆性</w:t>
      </w:r>
    </w:p>
    <w:p>
      <w:r>
        <w:t xml:space="preserve">　　皆悉往化度　　如日照幽冥</w:t>
      </w:r>
    </w:p>
    <w:p>
      <w:r>
        <w:t xml:space="preserve">　　尔时提婆达　　见佛德殊胜</w:t>
      </w:r>
    </w:p>
    <w:p>
      <w:r>
        <w:t xml:space="preserve">　　内心怀嫉妒　　退失诸禅定</w:t>
      </w:r>
    </w:p>
    <w:p>
      <w:r>
        <w:t xml:space="preserve">　　造诸恶方便　　破坏正法僧</w:t>
      </w:r>
    </w:p>
    <w:p>
      <w:r>
        <w:t xml:space="preserve">　　登耆阇崛山　　崩石以打佛</w:t>
      </w:r>
    </w:p>
    <w:p>
      <w:r>
        <w:t xml:space="preserve">　　石分为二分　　堕于佛左右</w:t>
      </w:r>
    </w:p>
    <w:p>
      <w:r>
        <w:t xml:space="preserve">　　于王平直路　　放狂醉恶象</w:t>
      </w:r>
    </w:p>
    <w:p>
      <w:r>
        <w:t xml:space="preserve">　　震吼若雷霆　　勇气奋成云</w:t>
      </w:r>
    </w:p>
    <w:p>
      <w:r>
        <w:t xml:space="preserve">　　横泄而奔走　　逸越如暴风</w:t>
      </w:r>
    </w:p>
    <w:p>
      <w:r>
        <w:t xml:space="preserve">　　鼻牙尾四足　　触则莫不摧</w:t>
      </w:r>
    </w:p>
    <w:p>
      <w:r>
        <w:t xml:space="preserve">　　王舍城巷路　　狼藉杀伤人</w:t>
      </w:r>
    </w:p>
    <w:p>
      <w:r>
        <w:t xml:space="preserve">　　横尸而布路　　髓脑血流离</w:t>
      </w:r>
    </w:p>
    <w:p>
      <w:r>
        <w:t xml:space="preserve">　　一切诸士女　　恐怖不出门</w:t>
      </w:r>
    </w:p>
    <w:p>
      <w:r>
        <w:t xml:space="preserve">　　合城悉战悚　　但闻惊唤声</w:t>
      </w:r>
    </w:p>
    <w:p>
      <w:r>
        <w:t xml:space="preserve">　　有出城驰走　　有窟穴自藏</w:t>
      </w:r>
    </w:p>
    <w:p>
      <w:r>
        <w:t xml:space="preserve">　　如来众五百　　时至而入城</w:t>
      </w:r>
    </w:p>
    <w:p>
      <w:r>
        <w:t xml:space="preserve">　　高阁窗牖人　　启佛令勿行</w:t>
      </w:r>
    </w:p>
    <w:p>
      <w:r>
        <w:t xml:space="preserve">　　如来心安泰　　怡然无惧容</w:t>
      </w:r>
    </w:p>
    <w:p>
      <w:r>
        <w:t xml:space="preserve">　　唯念贪嫉苦　　慈心欲令安</w:t>
      </w:r>
    </w:p>
    <w:p>
      <w:r>
        <w:t xml:space="preserve">　　天龙众营从　　渐至狂象所</w:t>
      </w:r>
    </w:p>
    <w:p>
      <w:r>
        <w:t xml:space="preserve">　　诸比丘逃避　　唯与阿难俱</w:t>
      </w:r>
    </w:p>
    <w:p>
      <w:r>
        <w:t xml:space="preserve">　　犹法种种相　　一自性不移</w:t>
      </w:r>
    </w:p>
    <w:p>
      <w:r>
        <w:t xml:space="preserve">　　醉象奋狂怒　　见佛心即醒</w:t>
      </w:r>
    </w:p>
    <w:p>
      <w:r>
        <w:t xml:space="preserve">　　投身礼佛足　　犹若太山崩</w:t>
      </w:r>
    </w:p>
    <w:p>
      <w:r>
        <w:t xml:space="preserve">　　莲花掌摩顶　　如日照乌云</w:t>
      </w:r>
    </w:p>
    <w:p>
      <w:r>
        <w:t xml:space="preserve">　　跪伏佛足下　　而为说法言</w:t>
      </w:r>
    </w:p>
    <w:p>
      <w:r>
        <w:t xml:space="preserve">　　象莫害大龙　　象与龙战难</w:t>
      </w:r>
    </w:p>
    <w:p>
      <w:r>
        <w:t xml:space="preserve">　　象欲害大龙　　终不生善处</w:t>
      </w:r>
    </w:p>
    <w:p>
      <w:r>
        <w:t xml:space="preserve">　　贪恚痴迷醉　　难降佛已降</w:t>
      </w:r>
    </w:p>
    <w:p>
      <w:r>
        <w:t xml:space="preserve">　　是故汝今日　　当舍贪恚痴</w:t>
      </w:r>
    </w:p>
    <w:p>
      <w:r>
        <w:t xml:space="preserve">　　已没苦淤泥　　不舍转更深</w:t>
      </w:r>
    </w:p>
    <w:p>
      <w:r>
        <w:t xml:space="preserve">　　彼象闻佛说　　醉解心即悟</w:t>
      </w:r>
    </w:p>
    <w:p>
      <w:r>
        <w:t xml:space="preserve">　　身心得安乐　　如渴饮甘露</w:t>
      </w:r>
    </w:p>
    <w:p>
      <w:r>
        <w:t xml:space="preserve">　　象已受佛化　　国人悉欢喜</w:t>
      </w:r>
    </w:p>
    <w:p>
      <w:r>
        <w:t xml:space="preserve">　　咸叹唱希有　　设种种供养</w:t>
      </w:r>
    </w:p>
    <w:p>
      <w:r>
        <w:t xml:space="preserve">　　下善转成中　　中善进增上</w:t>
      </w:r>
    </w:p>
    <w:p>
      <w:r>
        <w:t xml:space="preserve">　　不信者生信　　已信者深固</w:t>
      </w:r>
    </w:p>
    <w:p>
      <w:r>
        <w:t xml:space="preserve">　　阿阇世大王　　见佛降醉象</w:t>
      </w:r>
    </w:p>
    <w:p>
      <w:r>
        <w:t xml:space="preserve">　　心生奇特想　　欢喜倍增敬</w:t>
      </w:r>
    </w:p>
    <w:p>
      <w:r>
        <w:t xml:space="preserve">　　如来善方便　　现种种神力</w:t>
      </w:r>
    </w:p>
    <w:p>
      <w:r>
        <w:t xml:space="preserve">　　调伏诸众生　　随力入正法</w:t>
      </w:r>
    </w:p>
    <w:p>
      <w:r>
        <w:t xml:space="preserve">　　举国修善业　　犹如劫初人</w:t>
      </w:r>
    </w:p>
    <w:p>
      <w:r>
        <w:t xml:space="preserve">　　彼提婆达兜　　为恶自缠缚</w:t>
      </w:r>
    </w:p>
    <w:p>
      <w:r>
        <w:t xml:space="preserve">　　先神力飞行　　今堕无择狱</w:t>
      </w:r>
    </w:p>
    <w:p/>
    <w:p>
      <w:r>
        <w:t xml:space="preserve">　　　　佛所行赞庵摩罗女见佛品第二十二</w:t>
      </w:r>
    </w:p>
    <w:p/>
    <w:p>
      <w:r>
        <w:t xml:space="preserve">　　世尊广化毕　　而生涅槃心</w:t>
      </w:r>
    </w:p>
    <w:p>
      <w:r>
        <w:t xml:space="preserve">　　发于王舍城　　诣巴连弗邑</w:t>
      </w:r>
    </w:p>
    <w:p>
      <w:r>
        <w:t xml:space="preserve">　　到已住于彼　　娑吒利支提</w:t>
      </w:r>
    </w:p>
    <w:p>
      <w:r>
        <w:t xml:space="preserve">　　彼是摩竭提　　边邑附庸国</w:t>
      </w:r>
    </w:p>
    <w:p>
      <w:r>
        <w:t xml:space="preserve">　　国主婆罗门　　多闻明经典</w:t>
      </w:r>
    </w:p>
    <w:p>
      <w:r>
        <w:t xml:space="preserve">　　瞻相土安危　　国之仰观师</w:t>
      </w:r>
    </w:p>
    <w:p>
      <w:r>
        <w:t xml:space="preserve">　　摩竭王遣使　　敕告彼仰观</w:t>
      </w:r>
    </w:p>
    <w:p>
      <w:r>
        <w:t xml:space="preserve">　　命起于牢城　　以备于强邻</w:t>
      </w:r>
    </w:p>
    <w:p>
      <w:r>
        <w:t xml:space="preserve">　　世尊记彼地　　天神所保持</w:t>
      </w:r>
    </w:p>
    <w:p>
      <w:r>
        <w:t xml:space="preserve">　　于中起城郭　　永固不危亡</w:t>
      </w:r>
    </w:p>
    <w:p>
      <w:r>
        <w:t xml:space="preserve">　　仰观心欢喜　　共养佛法僧</w:t>
      </w:r>
    </w:p>
    <w:p>
      <w:r>
        <w:t xml:space="preserve">　　佛出彼城门　　往诣恒河滨</w:t>
      </w:r>
    </w:p>
    <w:p>
      <w:r>
        <w:t xml:space="preserve">　　仰观深敬佛　　名为瞿昙门</w:t>
      </w:r>
    </w:p>
    <w:p>
      <w:r>
        <w:t xml:space="preserve">　　恒河侧人民　　皆出迎世尊</w:t>
      </w:r>
    </w:p>
    <w:p>
      <w:r>
        <w:t xml:space="preserve">　　兴种种供养　　各严船令渡</w:t>
      </w:r>
    </w:p>
    <w:p>
      <w:r>
        <w:t xml:space="preserve">　　世尊以船多　　偏受违众心</w:t>
      </w:r>
    </w:p>
    <w:p>
      <w:r>
        <w:t xml:space="preserve">　　即以神通力　　隐身及大众</w:t>
      </w:r>
    </w:p>
    <w:p>
      <w:r>
        <w:t xml:space="preserve">　　忽从此岸没　　而出于彼岸</w:t>
      </w:r>
    </w:p>
    <w:p>
      <w:r>
        <w:t xml:space="preserve">　　以乘智慧船　　广济于众生</w:t>
      </w:r>
    </w:p>
    <w:p>
      <w:r>
        <w:t xml:space="preserve">　　缘斯德力故　　济河不凭舟</w:t>
      </w:r>
    </w:p>
    <w:p>
      <w:r>
        <w:t xml:space="preserve">　　恒河侧人民　　同声唱奇哉</w:t>
      </w:r>
    </w:p>
    <w:p>
      <w:r>
        <w:t xml:space="preserve">　　咸言名此津　　名为瞿昙津</w:t>
      </w:r>
    </w:p>
    <w:p>
      <w:r>
        <w:t xml:space="preserve">　　城门瞿昙门　　津名瞿昙津</w:t>
      </w:r>
    </w:p>
    <w:p>
      <w:r>
        <w:t xml:space="preserve">　　斯名流于世　　历代共称传</w:t>
      </w:r>
    </w:p>
    <w:p>
      <w:r>
        <w:t xml:space="preserve">　　如来复前行　　至彼鸠梨村</w:t>
      </w:r>
    </w:p>
    <w:p>
      <w:r>
        <w:t xml:space="preserve">　　说法多所化　　复至那提村</w:t>
      </w:r>
    </w:p>
    <w:p>
      <w:r>
        <w:t xml:space="preserve">　　人民多疫死　　亲戚悉来问</w:t>
      </w:r>
    </w:p>
    <w:p>
      <w:r>
        <w:t xml:space="preserve">　　诸亲疫死者　　命终生何所</w:t>
      </w:r>
    </w:p>
    <w:p>
      <w:r>
        <w:t xml:space="preserve">　　佛善知业报　　悉随问记说</w:t>
      </w:r>
    </w:p>
    <w:p>
      <w:r>
        <w:t xml:space="preserve">　　前至鞞舍离　　住于庵罗林</w:t>
      </w:r>
    </w:p>
    <w:p>
      <w:r>
        <w:t xml:space="preserve">　　彼庵摩罗女　　承佛诣其园</w:t>
      </w:r>
    </w:p>
    <w:p>
      <w:r>
        <w:t xml:space="preserve">　　侍女众随从　　庠序出奉迎</w:t>
      </w:r>
    </w:p>
    <w:p>
      <w:r>
        <w:t xml:space="preserve">　　善执诸情根　　身服轻素衣</w:t>
      </w:r>
    </w:p>
    <w:p>
      <w:r>
        <w:t xml:space="preserve">　　舍离庄严服　　自沐浴香花</w:t>
      </w:r>
    </w:p>
    <w:p>
      <w:r>
        <w:t xml:space="preserve">　　犹世贞贤女　　洁素以祠天</w:t>
      </w:r>
    </w:p>
    <w:p>
      <w:r>
        <w:t xml:space="preserve">　　端正妙容姿　　犹天玉女形</w:t>
      </w:r>
    </w:p>
    <w:p>
      <w:r>
        <w:t xml:space="preserve">　　佛遥见女来　　告诸比丘众</w:t>
      </w:r>
    </w:p>
    <w:p>
      <w:r>
        <w:t xml:space="preserve">　　此女极端正　　能留行者情</w:t>
      </w:r>
    </w:p>
    <w:p>
      <w:r>
        <w:t xml:space="preserve">　　汝等当正念　　以慧镇其心</w:t>
      </w:r>
    </w:p>
    <w:p>
      <w:r>
        <w:t xml:space="preserve">　　宁在暴虎口　　狂夫利剑下</w:t>
      </w:r>
    </w:p>
    <w:p>
      <w:r>
        <w:t xml:space="preserve">　　不于女人所　　而起爱欲情</w:t>
      </w:r>
    </w:p>
    <w:p>
      <w:r>
        <w:t xml:space="preserve">　　女人显恣态　　若行住坐卧</w:t>
      </w:r>
    </w:p>
    <w:p>
      <w:r>
        <w:t xml:space="preserve">　　乃至画像形　　悉表妖姿容</w:t>
      </w:r>
    </w:p>
    <w:p>
      <w:r>
        <w:t xml:space="preserve">　　劫夺人善心　　如何不自防</w:t>
      </w:r>
    </w:p>
    <w:p>
      <w:r>
        <w:t xml:space="preserve">　　现啼笑喜怒　　纵体而垂肩</w:t>
      </w:r>
    </w:p>
    <w:p>
      <w:r>
        <w:t xml:space="preserve">　　或散发髻倾　　犹尚乱人心</w:t>
      </w:r>
    </w:p>
    <w:p>
      <w:r>
        <w:t xml:space="preserve">　　况复饰容仪　　以显妙姿颜</w:t>
      </w:r>
    </w:p>
    <w:p>
      <w:r>
        <w:t xml:space="preserve">　　庄严隐陋形　　诱诳于愚夫</w:t>
      </w:r>
    </w:p>
    <w:p>
      <w:r>
        <w:t xml:space="preserve">　　迷乱生德想　　不觉丑秽形</w:t>
      </w:r>
    </w:p>
    <w:p>
      <w:r>
        <w:t xml:space="preserve">　　当观无常苦　　不净无我所</w:t>
      </w:r>
    </w:p>
    <w:p>
      <w:r>
        <w:t xml:space="preserve">　　谛见其真实　　灭除贪欲想</w:t>
      </w:r>
    </w:p>
    <w:p>
      <w:r>
        <w:t xml:space="preserve">　　正观于自境　　天女尚不乐</w:t>
      </w:r>
    </w:p>
    <w:p>
      <w:r>
        <w:t xml:space="preserve">　　况复人间欲　　而能留人心</w:t>
      </w:r>
    </w:p>
    <w:p>
      <w:r>
        <w:t xml:space="preserve">　　当执精进弓　　智慧锋利箭</w:t>
      </w:r>
    </w:p>
    <w:p>
      <w:r>
        <w:t xml:space="preserve">　　被正念重铠　　决战于五欲</w:t>
      </w:r>
    </w:p>
    <w:p>
      <w:r>
        <w:t xml:space="preserve">　　宁以热铁枪　　贯彻于双目</w:t>
      </w:r>
    </w:p>
    <w:p>
      <w:r>
        <w:t xml:space="preserve">　　不以爱欲心　　而观于女色</w:t>
      </w:r>
    </w:p>
    <w:p>
      <w:r>
        <w:t xml:space="preserve">　　爱欲迷其心　　炫惑于女色</w:t>
      </w:r>
    </w:p>
    <w:p>
      <w:r>
        <w:t xml:space="preserve">　　乱想而命终　　必堕三恶道</w:t>
      </w:r>
    </w:p>
    <w:p>
      <w:r>
        <w:t xml:space="preserve">　　畏彼恶道苦　　不受女人欺</w:t>
      </w:r>
    </w:p>
    <w:p>
      <w:r>
        <w:t xml:space="preserve">　　根不系境界　　境界不系根</w:t>
      </w:r>
    </w:p>
    <w:p>
      <w:r>
        <w:t xml:space="preserve">　　于中贪欲想　　由根系境界</w:t>
      </w:r>
    </w:p>
    <w:p>
      <w:r>
        <w:t xml:space="preserve">　　犹如二耕牛　　同一轭一鞅</w:t>
      </w:r>
    </w:p>
    <w:p>
      <w:r>
        <w:t xml:space="preserve">　　牛不转相缚　　根境界亦然</w:t>
      </w:r>
    </w:p>
    <w:p>
      <w:r>
        <w:t xml:space="preserve">　　是故当制心　　勿令其放逸</w:t>
      </w:r>
    </w:p>
    <w:p>
      <w:r>
        <w:t xml:space="preserve">　　佛为诸比丘　　种种说法已</w:t>
      </w:r>
    </w:p>
    <w:p>
      <w:r>
        <w:t xml:space="preserve">　　彼庵摩罗女　　渐至世尊前</w:t>
      </w:r>
    </w:p>
    <w:p>
      <w:r>
        <w:t xml:space="preserve">　　见佛坐树下　　禅定静思惟</w:t>
      </w:r>
    </w:p>
    <w:p>
      <w:r>
        <w:t xml:space="preserve">　　念佛大悲心　　哀受我树林</w:t>
      </w:r>
    </w:p>
    <w:p>
      <w:r>
        <w:t xml:space="preserve">　　端心敛仪容　　止素妖冶情</w:t>
      </w:r>
    </w:p>
    <w:p>
      <w:r>
        <w:t xml:space="preserve">　　恭形心纯至　　稽首接足礼</w:t>
      </w:r>
    </w:p>
    <w:p>
      <w:r>
        <w:t xml:space="preserve">　　世尊命令坐　　随心为说法</w:t>
      </w:r>
    </w:p>
    <w:p>
      <w:r>
        <w:t xml:space="preserve">　　汝心已纯静　　表彻外德容</w:t>
      </w:r>
    </w:p>
    <w:p>
      <w:r>
        <w:t xml:space="preserve">　　壮年丰财宝　　备德兼姿颜</w:t>
      </w:r>
    </w:p>
    <w:p>
      <w:r>
        <w:t xml:space="preserve">　　能信乐正法　　是则世之难</w:t>
      </w:r>
    </w:p>
    <w:p>
      <w:r>
        <w:t xml:space="preserve">　　丈夫宿智慧　　乐法非为奇</w:t>
      </w:r>
    </w:p>
    <w:p>
      <w:r>
        <w:t xml:space="preserve">　　女人情志弱　　智浅爱欲深</w:t>
      </w:r>
    </w:p>
    <w:p>
      <w:r>
        <w:t xml:space="preserve">　　而能乐正法　　此亦为甚难</w:t>
      </w:r>
    </w:p>
    <w:p>
      <w:r>
        <w:t xml:space="preserve">　　人生于世间　　唯应法自娱</w:t>
      </w:r>
    </w:p>
    <w:p>
      <w:r>
        <w:t xml:space="preserve">　　财色非常宝　　唯正法为珍</w:t>
      </w:r>
    </w:p>
    <w:p>
      <w:r>
        <w:t xml:space="preserve">　　强良病所坏　　少壮老所迁</w:t>
      </w:r>
    </w:p>
    <w:p>
      <w:r>
        <w:t xml:space="preserve">　　命为死所困　　行法无能侵</w:t>
      </w:r>
    </w:p>
    <w:p>
      <w:r>
        <w:t xml:space="preserve">　　所爱莫不离　　不爱而强邻</w:t>
      </w:r>
    </w:p>
    <w:p>
      <w:r>
        <w:t xml:space="preserve">　　所求不随意　　唯法为从心</w:t>
      </w:r>
    </w:p>
    <w:p>
      <w:r>
        <w:t xml:space="preserve">　　他力为大苦　　自在力为欢</w:t>
      </w:r>
    </w:p>
    <w:p>
      <w:r>
        <w:t xml:space="preserve">　　女人悉由他　　兼怀他子苦</w:t>
      </w:r>
    </w:p>
    <w:p>
      <w:r>
        <w:t xml:space="preserve">　　是故当思惟　　厌离于女身</w:t>
      </w:r>
    </w:p>
    <w:p>
      <w:r>
        <w:t xml:space="preserve">　　彼庵摩罗女　　闻法心欢喜</w:t>
      </w:r>
    </w:p>
    <w:p>
      <w:r>
        <w:t xml:space="preserve">　　坚固智增明　　能断于爱欲</w:t>
      </w:r>
    </w:p>
    <w:p>
      <w:r>
        <w:t xml:space="preserve">　　即自厌女身　　不染于境界</w:t>
      </w:r>
    </w:p>
    <w:p>
      <w:r>
        <w:t xml:space="preserve">　　虽耻于陋形　　法力劝其心</w:t>
      </w:r>
    </w:p>
    <w:p>
      <w:r>
        <w:t xml:space="preserve">　　稽首而白佛　　已蒙尊摄受</w:t>
      </w:r>
    </w:p>
    <w:p>
      <w:r>
        <w:t xml:space="preserve">　　哀受明供养　　令满其志愿</w:t>
      </w:r>
    </w:p>
    <w:p>
      <w:r>
        <w:t xml:space="preserve">　　佛知彼诚心　　兼利诸群生</w:t>
      </w:r>
    </w:p>
    <w:p>
      <w:r>
        <w:t xml:space="preserve">　　默然受其请　　令即随欢喜</w:t>
      </w:r>
    </w:p>
    <w:p>
      <w:r>
        <w:t xml:space="preserve">　　视听转增明　　作礼而还家</w:t>
      </w:r>
    </w:p>
    <w:p/>
    <w:p>
      <w:r>
        <w:t xml:space="preserve">　　　　佛所行赞卷第四</w:t>
      </w:r>
    </w:p>
    <w:p/>
    <w:p/>
    <w:p/>
    <w:p>
      <w:r>
        <w:t xml:space="preserve">　　　　佛所行赞卷第五(亦云佛本行经)</w:t>
      </w:r>
    </w:p>
    <w:p/>
    <w:p>
      <w:r>
        <w:t xml:space="preserve">　　　　马鸣菩萨造</w:t>
      </w:r>
    </w:p>
    <w:p>
      <w:r>
        <w:t xml:space="preserve">　　　　北凉天竺三藏昙无谶译</w:t>
      </w:r>
    </w:p>
    <w:p/>
    <w:p>
      <w:r>
        <w:t xml:space="preserve">　　神力住寿品第二十三</w:t>
      </w:r>
    </w:p>
    <w:p/>
    <w:p>
      <w:r>
        <w:t xml:space="preserve">　　尔时鞞舍离　　诸离车长者</w:t>
      </w:r>
    </w:p>
    <w:p>
      <w:r>
        <w:t xml:space="preserve">　　闻世尊入国　　住庵摩罗园</w:t>
      </w:r>
    </w:p>
    <w:p>
      <w:r>
        <w:t xml:space="preserve">　　有乘素车舆　　素盖素衣服</w:t>
      </w:r>
    </w:p>
    <w:p>
      <w:r>
        <w:t xml:space="preserve">　　青赤黄绿色　　其众各异仪</w:t>
      </w:r>
    </w:p>
    <w:p>
      <w:r>
        <w:t xml:space="preserve">　　导从翼前后　　争涂竞路前</w:t>
      </w:r>
    </w:p>
    <w:p>
      <w:r>
        <w:t xml:space="preserve">　　天冠衮花服　　宝饰以庄严</w:t>
      </w:r>
    </w:p>
    <w:p>
      <w:r>
        <w:t xml:space="preserve">　　威容盛明曜　　增晖彼园林</w:t>
      </w:r>
    </w:p>
    <w:p>
      <w:r>
        <w:t xml:space="preserve">　　除舍五威仪　　下车而步进</w:t>
      </w:r>
    </w:p>
    <w:p>
      <w:r>
        <w:t xml:space="preserve">　　息慢而形恭　　顶礼于佛足</w:t>
      </w:r>
    </w:p>
    <w:p>
      <w:r>
        <w:t xml:space="preserve">　　大众围绕佛　　如日重轮光</w:t>
      </w:r>
    </w:p>
    <w:p>
      <w:r>
        <w:t xml:space="preserve">　　离车名师子　　为诸离车长</w:t>
      </w:r>
    </w:p>
    <w:p>
      <w:r>
        <w:t xml:space="preserve">　　德貌如师子　　位居师子臣</w:t>
      </w:r>
    </w:p>
    <w:p>
      <w:r>
        <w:t xml:space="preserve">　　灭除师子慢　　受诲释师子</w:t>
      </w:r>
    </w:p>
    <w:p>
      <w:r>
        <w:t xml:space="preserve">　　汝等大威德　　名族美色容</w:t>
      </w:r>
    </w:p>
    <w:p>
      <w:r>
        <w:t xml:space="preserve">　　能除世憍慢　　受法以增明</w:t>
      </w:r>
    </w:p>
    <w:p>
      <w:r>
        <w:t xml:space="preserve">　　财色香花饰　　不如戒庄严</w:t>
      </w:r>
    </w:p>
    <w:p>
      <w:r>
        <w:t xml:space="preserve">　　国土丰安乐　　唯以汝等荣</w:t>
      </w:r>
    </w:p>
    <w:p>
      <w:r>
        <w:t xml:space="preserve">　　荣身而安民　　在于调御心</w:t>
      </w:r>
    </w:p>
    <w:p>
      <w:r>
        <w:t xml:space="preserve">　　加以乐法情　　令德转崇高</w:t>
      </w:r>
    </w:p>
    <w:p>
      <w:r>
        <w:t xml:space="preserve">　　非薄土群鄙　　而能集众贤</w:t>
      </w:r>
    </w:p>
    <w:p>
      <w:r>
        <w:t xml:space="preserve">　　当日新其德　　抚养于万民</w:t>
      </w:r>
    </w:p>
    <w:p>
      <w:r>
        <w:t xml:space="preserve">　　导众以明正　　如牛王涉津</w:t>
      </w:r>
    </w:p>
    <w:p>
      <w:r>
        <w:t xml:space="preserve">　　若人能自念　　今世及后世</w:t>
      </w:r>
    </w:p>
    <w:p>
      <w:r>
        <w:t xml:space="preserve">　　唯当修正戒　　福利二世安</w:t>
      </w:r>
    </w:p>
    <w:p>
      <w:r>
        <w:t xml:space="preserve">　　为众所敬重　　名称普流闻</w:t>
      </w:r>
    </w:p>
    <w:p>
      <w:r>
        <w:t xml:space="preserve">　　仁者乐为友　　德流永无疆</w:t>
      </w:r>
    </w:p>
    <w:p>
      <w:r>
        <w:t xml:space="preserve">　　山林宝玉石　　皆依地而生</w:t>
      </w:r>
    </w:p>
    <w:p>
      <w:r>
        <w:t xml:space="preserve">　　戒德亦如地　　众善之所由</w:t>
      </w:r>
    </w:p>
    <w:p>
      <w:r>
        <w:t xml:space="preserve">　　无翅欲腾虚　　渡河无良舟</w:t>
      </w:r>
    </w:p>
    <w:p>
      <w:r>
        <w:t xml:space="preserve">　　人而无戒德　　济苦为实难</w:t>
      </w:r>
    </w:p>
    <w:p>
      <w:r>
        <w:t xml:space="preserve">　　如树美花果　　针刺难可攀</w:t>
      </w:r>
    </w:p>
    <w:p>
      <w:r>
        <w:t xml:space="preserve">　　多闻美色力　　破戒者亦然</w:t>
      </w:r>
    </w:p>
    <w:p>
      <w:r>
        <w:t xml:space="preserve">　　端坐胜堂阁　　王心自庄严</w:t>
      </w:r>
    </w:p>
    <w:p>
      <w:r>
        <w:t xml:space="preserve">　　净戒功德具　　随大仙而征</w:t>
      </w:r>
    </w:p>
    <w:p>
      <w:r>
        <w:t xml:space="preserve">　　染服衣毛羽　　螺髻剃须发</w:t>
      </w:r>
    </w:p>
    <w:p>
      <w:r>
        <w:t xml:space="preserve">　　不修于戒德　　方涉众苦难</w:t>
      </w:r>
    </w:p>
    <w:p>
      <w:r>
        <w:t xml:space="preserve">　　日夜三沐浴　　奉火修苦行</w:t>
      </w:r>
    </w:p>
    <w:p>
      <w:r>
        <w:t xml:space="preserve">　　遗身秽野兽　　赴水火投岩</w:t>
      </w:r>
    </w:p>
    <w:p>
      <w:r>
        <w:t xml:space="preserve">　　食果饵草根　　吸风饮恒水</w:t>
      </w:r>
    </w:p>
    <w:p>
      <w:r>
        <w:t xml:space="preserve">　　服气以绝粮　　远离于正戒</w:t>
      </w:r>
    </w:p>
    <w:p>
      <w:r>
        <w:t xml:space="preserve">　　习斯禽兽道　　非为正法器</w:t>
      </w:r>
    </w:p>
    <w:p>
      <w:r>
        <w:t xml:space="preserve">　　毁戒招诽谤　　仁者所不亲</w:t>
      </w:r>
    </w:p>
    <w:p>
      <w:r>
        <w:t xml:space="preserve">　　心常怀恐怖　　恶名如影随</w:t>
      </w:r>
    </w:p>
    <w:p>
      <w:r>
        <w:t xml:space="preserve">　　现世无利益　　后世岂获安</w:t>
      </w:r>
    </w:p>
    <w:p>
      <w:r>
        <w:t xml:space="preserve">　　是故智慧士　　当修于净戒</w:t>
      </w:r>
    </w:p>
    <w:p>
      <w:r>
        <w:t xml:space="preserve">　　于生死旷野　　戒为善导师</w:t>
      </w:r>
    </w:p>
    <w:p>
      <w:r>
        <w:t xml:space="preserve">　　持戒由自力　　此则不为难</w:t>
      </w:r>
    </w:p>
    <w:p>
      <w:r>
        <w:t xml:space="preserve">　　净戒为梯隥　　令人上升天</w:t>
      </w:r>
    </w:p>
    <w:p>
      <w:r>
        <w:t xml:space="preserve">　　建立净戒者　　斯由烦恼微</w:t>
      </w:r>
    </w:p>
    <w:p>
      <w:r>
        <w:t xml:space="preserve">　　诸过坏其心　　丧失善功德</w:t>
      </w:r>
    </w:p>
    <w:p>
      <w:r>
        <w:t xml:space="preserve">　　先当离我所　　我所覆诸善</w:t>
      </w:r>
    </w:p>
    <w:p>
      <w:r>
        <w:t xml:space="preserve">　　犹灰覆火上　　足蹈而觉烧</w:t>
      </w:r>
    </w:p>
    <w:p>
      <w:r>
        <w:t xml:space="preserve">　　憍慢覆其心　　如日隐重云</w:t>
      </w:r>
    </w:p>
    <w:p>
      <w:r>
        <w:t xml:space="preserve">　　慢怠灭惭愧　　忧悲弱强志</w:t>
      </w:r>
    </w:p>
    <w:p>
      <w:r>
        <w:t xml:space="preserve">　　老病坏壮容　　我慢灭诸善</w:t>
      </w:r>
    </w:p>
    <w:p>
      <w:r>
        <w:t xml:space="preserve">　　诸天阿修罗　　贪嫉兴诤讼</w:t>
      </w:r>
    </w:p>
    <w:p>
      <w:r>
        <w:t xml:space="preserve">　　丧失诸功德　　悉由我慢怀</w:t>
      </w:r>
    </w:p>
    <w:p>
      <w:r>
        <w:t xml:space="preserve">　　我于胜中胜　　我德胜者同</w:t>
      </w:r>
    </w:p>
    <w:p>
      <w:r>
        <w:t xml:space="preserve">　　我于胜小劣　　斯则为愚夫</w:t>
      </w:r>
    </w:p>
    <w:p>
      <w:r>
        <w:t xml:space="preserve">　　色族悉无常　　动摇不暂停</w:t>
      </w:r>
    </w:p>
    <w:p>
      <w:r>
        <w:t xml:space="preserve">　　终为磨灭法　　何用憍慢为</w:t>
      </w:r>
    </w:p>
    <w:p>
      <w:r>
        <w:t xml:space="preserve">　　贪欲为巨患　　诈亲而密怨</w:t>
      </w:r>
    </w:p>
    <w:p>
      <w:r>
        <w:t xml:space="preserve">　　猛火从内发　　贪火亦复然</w:t>
      </w:r>
    </w:p>
    <w:p>
      <w:r>
        <w:t xml:space="preserve">　　贪欲之炽燃　　甚于世界火</w:t>
      </w:r>
    </w:p>
    <w:p>
      <w:r>
        <w:t xml:space="preserve">　　火盛水能灭　　贪爱难可消</w:t>
      </w:r>
    </w:p>
    <w:p>
      <w:r>
        <w:t xml:space="preserve">　　猛火焚旷野　　草尽还复生</w:t>
      </w:r>
    </w:p>
    <w:p>
      <w:r>
        <w:t xml:space="preserve">　　贪欲火焚心　　正法生则难</w:t>
      </w:r>
    </w:p>
    <w:p>
      <w:r>
        <w:t xml:space="preserve">　　贪欲求世乐　　乐增不净业</w:t>
      </w:r>
    </w:p>
    <w:p>
      <w:r>
        <w:t xml:space="preserve">　　恶业堕恶道　　怨无过贪欲</w:t>
      </w:r>
    </w:p>
    <w:p>
      <w:r>
        <w:t xml:space="preserve">　　贪则生于爱　　爱则习诸欲</w:t>
      </w:r>
    </w:p>
    <w:p>
      <w:r>
        <w:t xml:space="preserve">　　习欲招众苦　　元恶无过贪</w:t>
      </w:r>
    </w:p>
    <w:p>
      <w:r>
        <w:t xml:space="preserve">　　贪则为大病　　智药愚夫止</w:t>
      </w:r>
    </w:p>
    <w:p>
      <w:r>
        <w:t xml:space="preserve">　　邪觉不正思　　能令贪欲增</w:t>
      </w:r>
    </w:p>
    <w:p>
      <w:r>
        <w:t xml:space="preserve">　　无常苦不净　　无我无我所</w:t>
      </w:r>
    </w:p>
    <w:p>
      <w:r>
        <w:t xml:space="preserve">　　智慧真实观　　能灭彼邪贪</w:t>
      </w:r>
    </w:p>
    <w:p>
      <w:r>
        <w:t xml:space="preserve">　　是故于境界　　当修真实观</w:t>
      </w:r>
    </w:p>
    <w:p>
      <w:r>
        <w:t xml:space="preserve">　　真实观已生　　贪欲得解脱</w:t>
      </w:r>
    </w:p>
    <w:p>
      <w:r>
        <w:t xml:space="preserve">　　见德生贪欲　　见过起嗔恚</w:t>
      </w:r>
    </w:p>
    <w:p>
      <w:r>
        <w:t xml:space="preserve">　　德过二俱忘　　贪恚得除灭</w:t>
      </w:r>
    </w:p>
    <w:p>
      <w:r>
        <w:t xml:space="preserve">　　嗔恚改素容　　能坏端正色</w:t>
      </w:r>
    </w:p>
    <w:p>
      <w:r>
        <w:t xml:space="preserve">　　嗔恚翳明目　　害法义欲闻</w:t>
      </w:r>
    </w:p>
    <w:p>
      <w:r>
        <w:t xml:space="preserve">　　断绝亲爱义　　为世所轻贱</w:t>
      </w:r>
    </w:p>
    <w:p>
      <w:r>
        <w:t xml:space="preserve">　　是故当舍恚　　勿随于嗔心</w:t>
      </w:r>
    </w:p>
    <w:p>
      <w:r>
        <w:t xml:space="preserve">　　能制狂恚心　　是名善御者</w:t>
      </w:r>
    </w:p>
    <w:p>
      <w:r>
        <w:t xml:space="preserve">　　世称善调驷　　是为摄绳容</w:t>
      </w:r>
    </w:p>
    <w:p>
      <w:r>
        <w:t xml:space="preserve">　　纵恚不自禁　　忧悔火随烧</w:t>
      </w:r>
    </w:p>
    <w:p>
      <w:r>
        <w:t xml:space="preserve">　　若人起嗔恚　　先自烧其心</w:t>
      </w:r>
    </w:p>
    <w:p>
      <w:r>
        <w:t xml:space="preserve">　　然后加于彼　　或烧或不烧</w:t>
      </w:r>
    </w:p>
    <w:p>
      <w:r>
        <w:t xml:space="preserve">　　生老病死苦　　逼迫于众生</w:t>
      </w:r>
    </w:p>
    <w:p>
      <w:r>
        <w:t xml:space="preserve">　　复加于恚害　　多怨复增怨</w:t>
      </w:r>
    </w:p>
    <w:p>
      <w:r>
        <w:t xml:space="preserve">　　见世众苦迫　　应起慈悲心</w:t>
      </w:r>
    </w:p>
    <w:p>
      <w:r>
        <w:t xml:space="preserve">　　众生起烦恼　　增微无量差</w:t>
      </w:r>
    </w:p>
    <w:p>
      <w:r>
        <w:t xml:space="preserve">　　如来善方便　　随病而略说</w:t>
      </w:r>
    </w:p>
    <w:p>
      <w:r>
        <w:t xml:space="preserve">　　譬如世良医　　随病而投药</w:t>
      </w:r>
    </w:p>
    <w:p>
      <w:r>
        <w:t xml:space="preserve">　　尔时诸离车　　闻佛所说法</w:t>
      </w:r>
    </w:p>
    <w:p>
      <w:r>
        <w:t xml:space="preserve">　　即起礼佛足　　欢喜而顶受</w:t>
      </w:r>
    </w:p>
    <w:p>
      <w:r>
        <w:t xml:space="preserve">　　请佛及大众　　明日设薄供</w:t>
      </w:r>
    </w:p>
    <w:p>
      <w:r>
        <w:t xml:space="preserve">　　佛告诸离车　　庵摩罗已请</w:t>
      </w:r>
    </w:p>
    <w:p>
      <w:r>
        <w:t xml:space="preserve">　　离车怀感愧　　彼何夺我利</w:t>
      </w:r>
    </w:p>
    <w:p>
      <w:r>
        <w:t xml:space="preserve">　　知佛心平等　　而起随喜心</w:t>
      </w:r>
    </w:p>
    <w:p>
      <w:r>
        <w:t xml:space="preserve">　　如来善随宜　　安慰令心悦</w:t>
      </w:r>
    </w:p>
    <w:p>
      <w:r>
        <w:t xml:space="preserve">　　伏化纯熟归　　如蛇被严咒</w:t>
      </w:r>
    </w:p>
    <w:p>
      <w:r>
        <w:t xml:space="preserve">　　夜过明相生　　佛与大众俱</w:t>
      </w:r>
    </w:p>
    <w:p>
      <w:r>
        <w:t xml:space="preserve">　　诣庵摩罗舍　　受彼供养毕</w:t>
      </w:r>
    </w:p>
    <w:p>
      <w:r>
        <w:t xml:space="preserve">　　往诣毗纽村　　于彼夏安居</w:t>
      </w:r>
    </w:p>
    <w:p>
      <w:r>
        <w:t xml:space="preserve">　　三月安居竟　　复还鞞舍离</w:t>
      </w:r>
    </w:p>
    <w:p>
      <w:r>
        <w:t xml:space="preserve">　　住猕猴池侧　　坐于林树间</w:t>
      </w:r>
    </w:p>
    <w:p>
      <w:r>
        <w:t xml:space="preserve">　　普放大光明　　以感魔波旬</w:t>
      </w:r>
    </w:p>
    <w:p>
      <w:r>
        <w:t xml:space="preserve">　　来诣于佛所　　合掌劝请言</w:t>
      </w:r>
    </w:p>
    <w:p>
      <w:r>
        <w:t xml:space="preserve">　　昔尼连禅侧　　已发真实要</w:t>
      </w:r>
    </w:p>
    <w:p>
      <w:r>
        <w:t xml:space="preserve">　　我所作事毕　　当入于涅槃</w:t>
      </w:r>
    </w:p>
    <w:p>
      <w:r>
        <w:t xml:space="preserve">　　今所作已作　　当遂于本心</w:t>
      </w:r>
    </w:p>
    <w:p>
      <w:r>
        <w:t xml:space="preserve">　　时佛告波旬　　灭度时不远</w:t>
      </w:r>
    </w:p>
    <w:p>
      <w:r>
        <w:t xml:space="preserve">　　却后三月满　　当入于涅槃</w:t>
      </w:r>
    </w:p>
    <w:p>
      <w:r>
        <w:t xml:space="preserve">　　时魔知如来　　灭度已有期</w:t>
      </w:r>
    </w:p>
    <w:p>
      <w:r>
        <w:t xml:space="preserve">　　情愿既已满　　欢喜还天宫</w:t>
      </w:r>
    </w:p>
    <w:p>
      <w:r>
        <w:t xml:space="preserve">　　如来坐树下　　正受三摩提</w:t>
      </w:r>
    </w:p>
    <w:p>
      <w:r>
        <w:t xml:space="preserve">　　放舍业报寿　　神力住命存</w:t>
      </w:r>
    </w:p>
    <w:p>
      <w:r>
        <w:t xml:space="preserve">　　以如来舍寿　　大地普震动</w:t>
      </w:r>
    </w:p>
    <w:p>
      <w:r>
        <w:t xml:space="preserve">　　十方虚空境　　周遍大火然</w:t>
      </w:r>
    </w:p>
    <w:p>
      <w:r>
        <w:t xml:space="preserve">　　须弥顶崩颓　　天雨飞砾石</w:t>
      </w:r>
    </w:p>
    <w:p>
      <w:r>
        <w:t xml:space="preserve">　　狂风四激起　　树木悉摧折</w:t>
      </w:r>
    </w:p>
    <w:p>
      <w:r>
        <w:t xml:space="preserve">　　天乐发哀声　　天人心忘欢</w:t>
      </w:r>
    </w:p>
    <w:p>
      <w:r>
        <w:t xml:space="preserve">　　佛从三昧起　　普告诸众生</w:t>
      </w:r>
    </w:p>
    <w:p>
      <w:r>
        <w:t xml:space="preserve">　　我今已舍寿　　三昧力存身</w:t>
      </w:r>
    </w:p>
    <w:p>
      <w:r>
        <w:t xml:space="preserve">　　身如朽败车　　无复往来因</w:t>
      </w:r>
    </w:p>
    <w:p>
      <w:r>
        <w:t xml:space="preserve">　　已脱于三有　　如鸟破卵生</w:t>
      </w:r>
    </w:p>
    <w:p/>
    <w:p>
      <w:r>
        <w:t xml:space="preserve">　　　　佛所行赞离车辞别品第二十四</w:t>
      </w:r>
    </w:p>
    <w:p/>
    <w:p>
      <w:r>
        <w:t xml:space="preserve">　　尊者阿难陀　　见地普天动</w:t>
      </w:r>
    </w:p>
    <w:p>
      <w:r>
        <w:t xml:space="preserve">　　心惊身毛竖　　问佛何因缘</w:t>
      </w:r>
    </w:p>
    <w:p>
      <w:r>
        <w:t xml:space="preserve">　　佛告阿难陀　　我住三月寿</w:t>
      </w:r>
    </w:p>
    <w:p>
      <w:r>
        <w:t xml:space="preserve">　　余命行悉舍　　是故地大动</w:t>
      </w:r>
    </w:p>
    <w:p>
      <w:r>
        <w:t xml:space="preserve">　　阿难闻佛教　　悲感泪交流</w:t>
      </w:r>
    </w:p>
    <w:p>
      <w:r>
        <w:t xml:space="preserve">　　犹如大力象　　摇彼栴檀树</w:t>
      </w:r>
    </w:p>
    <w:p>
      <w:r>
        <w:t xml:space="preserve">　　扰动理迫迮　　香汁泪流下</w:t>
      </w:r>
    </w:p>
    <w:p>
      <w:r>
        <w:t xml:space="preserve">　　亲重大师尊　　恩深未离欲</w:t>
      </w:r>
    </w:p>
    <w:p>
      <w:r>
        <w:t xml:space="preserve">　　惟此四事故　　悲苦不自胜</w:t>
      </w:r>
    </w:p>
    <w:p>
      <w:r>
        <w:t xml:space="preserve">　　今我闻世尊　　涅槃决定教</w:t>
      </w:r>
    </w:p>
    <w:p>
      <w:r>
        <w:t xml:space="preserve">　　举体悉萎消　　迷方失常音</w:t>
      </w:r>
    </w:p>
    <w:p>
      <w:r>
        <w:t xml:space="preserve">　　所闻法悉忘　　荒悸亡天地</w:t>
      </w:r>
    </w:p>
    <w:p>
      <w:r>
        <w:t xml:space="preserve">　　怪哉救世主　　灭度一可驶</w:t>
      </w:r>
    </w:p>
    <w:p>
      <w:r>
        <w:t xml:space="preserve">　　遭寒水垂死　　遇火忽复灭</w:t>
      </w:r>
    </w:p>
    <w:p>
      <w:r>
        <w:t xml:space="preserve">　　于烦恼旷野　　迷乱失其方</w:t>
      </w:r>
    </w:p>
    <w:p>
      <w:r>
        <w:t xml:space="preserve">　　忽遇善导师　　未度忽复失</w:t>
      </w:r>
    </w:p>
    <w:p>
      <w:r>
        <w:t xml:space="preserve">　　如人涉长漠　　热渴久乏水</w:t>
      </w:r>
    </w:p>
    <w:p>
      <w:r>
        <w:t xml:space="preserve">　　忽遇清凉池　　奔趣悉枯竭</w:t>
      </w:r>
    </w:p>
    <w:p>
      <w:r>
        <w:t xml:space="preserve">　　绀睫瞪睛目　　明鉴于三世</w:t>
      </w:r>
    </w:p>
    <w:p>
      <w:r>
        <w:t xml:space="preserve">　　智慧照幽冥　　昏冥一何速</w:t>
      </w:r>
    </w:p>
    <w:p>
      <w:r>
        <w:t xml:space="preserve">　　犹如旱地苗　　云兴仰希雨</w:t>
      </w:r>
    </w:p>
    <w:p>
      <w:r>
        <w:t xml:space="preserve">　　暴风云速灭　　望绝守空田</w:t>
      </w:r>
    </w:p>
    <w:p>
      <w:r>
        <w:t xml:space="preserve">　　无智大闇冥　　群生悉迷方</w:t>
      </w:r>
    </w:p>
    <w:p>
      <w:r>
        <w:t xml:space="preserve">　　如来燃慧灯　　忽灭莫由出</w:t>
      </w:r>
    </w:p>
    <w:p>
      <w:r>
        <w:t xml:space="preserve">　　佛闻阿难说　　酸诉情悲切</w:t>
      </w:r>
    </w:p>
    <w:p>
      <w:r>
        <w:t xml:space="preserve">　　软语安慰言　　为说真实法</w:t>
      </w:r>
    </w:p>
    <w:p>
      <w:r>
        <w:t xml:space="preserve">　　若人知自性　　不应处忧悲</w:t>
      </w:r>
    </w:p>
    <w:p>
      <w:r>
        <w:t xml:space="preserve">　　一切诸有为　　悉皆磨灭法</w:t>
      </w:r>
    </w:p>
    <w:p>
      <w:r>
        <w:t xml:space="preserve">　　我已为汝说　　合会性别离</w:t>
      </w:r>
    </w:p>
    <w:p>
      <w:r>
        <w:t xml:space="preserve">　　恩爱理不常　　当舍悲恋心</w:t>
      </w:r>
    </w:p>
    <w:p>
      <w:r>
        <w:t xml:space="preserve">　　有为流动法　　生灭不自在</w:t>
      </w:r>
    </w:p>
    <w:p>
      <w:r>
        <w:t xml:space="preserve">　　欲令长存者　　终无有是处</w:t>
      </w:r>
    </w:p>
    <w:p>
      <w:r>
        <w:t xml:space="preserve">　　有为若常存　　无有迁变者</w:t>
      </w:r>
    </w:p>
    <w:p>
      <w:r>
        <w:t xml:space="preserve">　　此则为解脱</w:t>
      </w:r>
    </w:p>
    <w:p>
      <w:r>
        <w:t xml:space="preserve">　　于何而更求　　汝及余众生</w:t>
      </w:r>
    </w:p>
    <w:p>
      <w:r>
        <w:t xml:space="preserve">　　今于我何求　　汝等所应得</w:t>
      </w:r>
    </w:p>
    <w:p>
      <w:r>
        <w:t xml:space="preserve">　　我以为说竟　　何用我此身</w:t>
      </w:r>
    </w:p>
    <w:p>
      <w:r>
        <w:t xml:space="preserve">　　妙法身长存　　我住我寂静</w:t>
      </w:r>
    </w:p>
    <w:p>
      <w:r>
        <w:t xml:space="preserve">　　所要唯在此　　然我于众生</w:t>
      </w:r>
    </w:p>
    <w:p>
      <w:r>
        <w:t xml:space="preserve">　　未曾有所惓　　当修厌离想</w:t>
      </w:r>
    </w:p>
    <w:p>
      <w:r>
        <w:t xml:space="preserve">　　善住于自洲　　当知自洲者</w:t>
      </w:r>
    </w:p>
    <w:p>
      <w:r>
        <w:t xml:space="preserve">　　专精勤方便　　独静修闲居</w:t>
      </w:r>
    </w:p>
    <w:p>
      <w:r>
        <w:t xml:space="preserve">　　不从于他信　　当知法洲者</w:t>
      </w:r>
    </w:p>
    <w:p>
      <w:r>
        <w:t xml:space="preserve">　　决定明慧灯　　能灭除痴闇</w:t>
      </w:r>
    </w:p>
    <w:p>
      <w:r>
        <w:t xml:space="preserve">　　观察四境界　　逮得于胜法</w:t>
      </w:r>
    </w:p>
    <w:p>
      <w:r>
        <w:t xml:space="preserve">　　离我离我所　　骨竿皮肉涂</w:t>
      </w:r>
    </w:p>
    <w:p>
      <w:r>
        <w:t xml:space="preserve">　　血浇以筋缠　　谛观悉不净</w:t>
      </w:r>
    </w:p>
    <w:p>
      <w:r>
        <w:t xml:space="preserve">　　云何乐此身　　诸受从缘生</w:t>
      </w:r>
    </w:p>
    <w:p>
      <w:r>
        <w:t xml:space="preserve">　　犹如水上泡　　生灭无常苦</w:t>
      </w:r>
    </w:p>
    <w:p>
      <w:r>
        <w:t xml:space="preserve">　　远离于乐想　　心识生住灭</w:t>
      </w:r>
    </w:p>
    <w:p>
      <w:r>
        <w:t xml:space="preserve">　　新新不暂停　　思惟于寂灭</w:t>
      </w:r>
    </w:p>
    <w:p>
      <w:r>
        <w:t xml:space="preserve">　　常想永已乖　　众行因缘起</w:t>
      </w:r>
    </w:p>
    <w:p>
      <w:r>
        <w:t xml:space="preserve">　　聚散不常俱　　愚痴生我想</w:t>
      </w:r>
    </w:p>
    <w:p>
      <w:r>
        <w:t xml:space="preserve">　　慧者无我所　　于此四境界</w:t>
      </w:r>
    </w:p>
    <w:p>
      <w:r>
        <w:t xml:space="preserve">　　思惟正观察　　此则一乘道</w:t>
      </w:r>
    </w:p>
    <w:p>
      <w:r>
        <w:t xml:space="preserve">　　众苦悉皆灭　　若能住于此</w:t>
      </w:r>
    </w:p>
    <w:p>
      <w:r>
        <w:t xml:space="preserve">　　真实正观者　　佛身之存亡</w:t>
      </w:r>
    </w:p>
    <w:p>
      <w:r>
        <w:t xml:space="preserve">　　此法常无尽　　佛说此妙法</w:t>
      </w:r>
    </w:p>
    <w:p>
      <w:r>
        <w:t xml:space="preserve">　　安慰阿难时　　诸离车闻之</w:t>
      </w:r>
    </w:p>
    <w:p>
      <w:r>
        <w:t xml:space="preserve">　　惶怖咸来集　　悉舍俗威仪</w:t>
      </w:r>
    </w:p>
    <w:p>
      <w:r>
        <w:t xml:space="preserve">　　驱驰至佛所　　礼毕一面坐</w:t>
      </w:r>
    </w:p>
    <w:p>
      <w:r>
        <w:t xml:space="preserve">　　欲问不能宣　　佛已知其心</w:t>
      </w:r>
    </w:p>
    <w:p>
      <w:r>
        <w:t xml:space="preserve">　　逆为方便说　　我今观察汝</w:t>
      </w:r>
    </w:p>
    <w:p>
      <w:r>
        <w:t xml:space="preserve">　　心有异常想　　放舍俗缘务</w:t>
      </w:r>
    </w:p>
    <w:p>
      <w:r>
        <w:t xml:space="preserve">　　唯念法为情　　汝今欲从我</w:t>
      </w:r>
    </w:p>
    <w:p>
      <w:r>
        <w:t xml:space="preserve">　　所闻所知者　　于我存亡际</w:t>
      </w:r>
    </w:p>
    <w:p>
      <w:r>
        <w:t xml:space="preserve">　　慎莫生忧悲　　无常有为性</w:t>
      </w:r>
    </w:p>
    <w:p>
      <w:r>
        <w:t xml:space="preserve">　　躁动变易法　　不坚非利益</w:t>
      </w:r>
    </w:p>
    <w:p>
      <w:r>
        <w:t xml:space="preserve">　　无有久住相　　古昔诸仙王</w:t>
      </w:r>
    </w:p>
    <w:p>
      <w:r>
        <w:t xml:space="preserve">　　婆私吒仙等　　曼陀转轮王</w:t>
      </w:r>
    </w:p>
    <w:p>
      <w:r>
        <w:t xml:space="preserve">　　其比亦众多　　如是诸先胜</w:t>
      </w:r>
    </w:p>
    <w:p>
      <w:r>
        <w:t xml:space="preserve">　　力如自在天　　悉已久磨灭</w:t>
      </w:r>
    </w:p>
    <w:p>
      <w:r>
        <w:t xml:space="preserve">　　无一存于今　　日月天帝释</w:t>
      </w:r>
    </w:p>
    <w:p>
      <w:r>
        <w:t xml:space="preserve">　　其数亦甚众　　悉皆归磨灭</w:t>
      </w:r>
    </w:p>
    <w:p>
      <w:r>
        <w:t xml:space="preserve">　　无有长存者　　过去世诸佛</w:t>
      </w:r>
    </w:p>
    <w:p>
      <w:r>
        <w:t xml:space="preserve">　　数如恒边沙　　智慧照世间</w:t>
      </w:r>
    </w:p>
    <w:p>
      <w:r>
        <w:t xml:space="preserve">　　悉皆如灯灭　　未来世诸佛</w:t>
      </w:r>
    </w:p>
    <w:p>
      <w:r>
        <w:t xml:space="preserve">　　将灭亦复然　　我今岂独异</w:t>
      </w:r>
    </w:p>
    <w:p>
      <w:r>
        <w:t xml:space="preserve">　　当入于涅槃　　彼有应度者</w:t>
      </w:r>
    </w:p>
    <w:p>
      <w:r>
        <w:t xml:space="preserve">　　今宜进前行　　毗舍离快乐</w:t>
      </w:r>
    </w:p>
    <w:p>
      <w:r>
        <w:t xml:space="preserve">　　汝等且自安　　世间无依怙</w:t>
      </w:r>
    </w:p>
    <w:p>
      <w:r>
        <w:t xml:space="preserve">　　三界不足欢　　当止忧悲苦</w:t>
      </w:r>
    </w:p>
    <w:p>
      <w:r>
        <w:t xml:space="preserve">　　而生离欲心　　决断长别已</w:t>
      </w:r>
    </w:p>
    <w:p>
      <w:r>
        <w:t xml:space="preserve">　　而游于北方　　靡靡涉长路</w:t>
      </w:r>
    </w:p>
    <w:p>
      <w:r>
        <w:t xml:space="preserve">　　如日傍西山</w:t>
      </w:r>
    </w:p>
    <w:p>
      <w:r>
        <w:t xml:space="preserve">　　尔时诸离车　　悲吟逐路随</w:t>
      </w:r>
    </w:p>
    <w:p>
      <w:r>
        <w:t xml:space="preserve">　　仰天而哀叹　　呜呼何怪哉</w:t>
      </w:r>
    </w:p>
    <w:p>
      <w:r>
        <w:t xml:space="preserve">　　形如真金山　　众相具庄严</w:t>
      </w:r>
    </w:p>
    <w:p>
      <w:r>
        <w:t xml:space="preserve">　　不久将崩坏　　无常何无慈</w:t>
      </w:r>
    </w:p>
    <w:p>
      <w:r>
        <w:t xml:space="preserve">　　生死久虚渴　　如来智慧母</w:t>
      </w:r>
    </w:p>
    <w:p>
      <w:r>
        <w:t xml:space="preserve">　　而今顿放舍　　无救苦奈何</w:t>
      </w:r>
    </w:p>
    <w:p>
      <w:r>
        <w:t xml:space="preserve">　　众生久闇冥　　假明慧以行</w:t>
      </w:r>
    </w:p>
    <w:p>
      <w:r>
        <w:t xml:space="preserve">　　如何智慧日　　忽然而潜光</w:t>
      </w:r>
    </w:p>
    <w:p>
      <w:r>
        <w:t xml:space="preserve">　　无智为迅流　　漂浪诸众生</w:t>
      </w:r>
    </w:p>
    <w:p>
      <w:r>
        <w:t xml:space="preserve">　　如何法桥梁　　一旦忽然摧</w:t>
      </w:r>
    </w:p>
    <w:p>
      <w:r>
        <w:t xml:space="preserve">　　慈悲大医王　　无上智良药</w:t>
      </w:r>
    </w:p>
    <w:p>
      <w:r>
        <w:t xml:space="preserve">　　疗治众生苦　　如何忽远逝</w:t>
      </w:r>
    </w:p>
    <w:p>
      <w:r>
        <w:t xml:space="preserve">　　慈悲妙天幢　　智慧以庄严</w:t>
      </w:r>
    </w:p>
    <w:p>
      <w:r>
        <w:t xml:space="preserve">　　金刚心绞络　　世间观无厌</w:t>
      </w:r>
    </w:p>
    <w:p>
      <w:r>
        <w:t xml:space="preserve">　　祠祀严胜幢　　云何一旦崩</w:t>
      </w:r>
    </w:p>
    <w:p>
      <w:r>
        <w:t xml:space="preserve">　　众生何薄福　　轮回生尽流</w:t>
      </w:r>
    </w:p>
    <w:p>
      <w:r>
        <w:t xml:space="preserve">　　解脱门忽闭　　长苦无出期</w:t>
      </w:r>
    </w:p>
    <w:p>
      <w:r>
        <w:t xml:space="preserve">　　如来善安慰　　割情而长辞</w:t>
      </w:r>
    </w:p>
    <w:p>
      <w:r>
        <w:t xml:space="preserve">　　制心忍悲恋　　如萎迦尼花</w:t>
      </w:r>
    </w:p>
    <w:p>
      <w:r>
        <w:t xml:space="preserve">　　徘徊而迟迟　　怅怏随路行</w:t>
      </w:r>
    </w:p>
    <w:p>
      <w:r>
        <w:t xml:space="preserve">　　如人丧其亲　　葬毕长诀还</w:t>
      </w:r>
    </w:p>
    <w:p/>
    <w:p>
      <w:r>
        <w:t xml:space="preserve">　　　　佛所行赞涅槃品第二十五</w:t>
      </w:r>
    </w:p>
    <w:p/>
    <w:p>
      <w:r>
        <w:t xml:space="preserve">　　佛至涅槃处　　鞞舍离空虚</w:t>
      </w:r>
    </w:p>
    <w:p>
      <w:r>
        <w:t xml:space="preserve">　　犹如夜云冥　　星月失光明</w:t>
      </w:r>
    </w:p>
    <w:p>
      <w:r>
        <w:t xml:space="preserve">　　国土先安乐　　而今顿凋悴</w:t>
      </w:r>
    </w:p>
    <w:p>
      <w:r>
        <w:t xml:space="preserve">　　犹如丧慈父　　孤女常独悲</w:t>
      </w:r>
    </w:p>
    <w:p>
      <w:r>
        <w:t xml:space="preserve">　　如端正无闻　　聪明而薄德</w:t>
      </w:r>
    </w:p>
    <w:p>
      <w:r>
        <w:t xml:space="preserve">　　心辩而口吃　　明慧而乏才</w:t>
      </w:r>
    </w:p>
    <w:p>
      <w:r>
        <w:t xml:space="preserve">　　神通无威仪　　慈悲心虚伪</w:t>
      </w:r>
    </w:p>
    <w:p>
      <w:r>
        <w:t xml:space="preserve">　　高胜而无力　　威仪而无法</w:t>
      </w:r>
    </w:p>
    <w:p>
      <w:r>
        <w:t xml:space="preserve">　　鞞舍离亦然　　素荣而今悴</w:t>
      </w:r>
    </w:p>
    <w:p>
      <w:r>
        <w:t xml:space="preserve">　　犹如秋田苗　　失水悉枯萎</w:t>
      </w:r>
    </w:p>
    <w:p>
      <w:r>
        <w:t xml:space="preserve">　　或断火灭烟　　或对食忘餐</w:t>
      </w:r>
    </w:p>
    <w:p>
      <w:r>
        <w:t xml:space="preserve">　　悉废公私业　　不修诸俗缘</w:t>
      </w:r>
    </w:p>
    <w:p>
      <w:r>
        <w:t xml:space="preserve">　　念佛感恩深　　默默各不言</w:t>
      </w:r>
    </w:p>
    <w:p>
      <w:r>
        <w:t xml:space="preserve">　　时师子离车　　强忍其忧悲</w:t>
      </w:r>
    </w:p>
    <w:p>
      <w:r>
        <w:t xml:space="preserve">　　垂泣发哀声　　以表眷恋心</w:t>
      </w:r>
    </w:p>
    <w:p>
      <w:r>
        <w:t xml:space="preserve">　　破坏诸邪径　　显示于正法</w:t>
      </w:r>
    </w:p>
    <w:p>
      <w:r>
        <w:t xml:space="preserve">　　已降诸外道　　遂往不复还</w:t>
      </w:r>
    </w:p>
    <w:p>
      <w:r>
        <w:t xml:space="preserve">　　世绝离世道　　无常为大病</w:t>
      </w:r>
    </w:p>
    <w:p>
      <w:r>
        <w:t xml:space="preserve">　　世尊入大寂　　无依无有救</w:t>
      </w:r>
    </w:p>
    <w:p>
      <w:r>
        <w:t xml:space="preserve">　　方便最胜尊　　潜光究竟处</w:t>
      </w:r>
    </w:p>
    <w:p>
      <w:r>
        <w:t xml:space="preserve">　　我等失强志　　如火绝其薪</w:t>
      </w:r>
    </w:p>
    <w:p>
      <w:r>
        <w:t xml:space="preserve">　　世尊舍世荫　　群生甚可悲</w:t>
      </w:r>
    </w:p>
    <w:p>
      <w:r>
        <w:t xml:space="preserve">　　如人失神力　　举世共哀之</w:t>
      </w:r>
    </w:p>
    <w:p>
      <w:r>
        <w:t xml:space="preserve">　　逃暑投凉池　　遭寒以凭火</w:t>
      </w:r>
    </w:p>
    <w:p>
      <w:r>
        <w:t xml:space="preserve">　　一旦悉廓然　　群生何所归</w:t>
      </w:r>
    </w:p>
    <w:p>
      <w:r>
        <w:t xml:space="preserve">　　通达殊胜法　　为世陶铸师</w:t>
      </w:r>
    </w:p>
    <w:p>
      <w:r>
        <w:t xml:space="preserve">　　世间失宰正　　人丧道则亡</w:t>
      </w:r>
    </w:p>
    <w:p>
      <w:r>
        <w:t xml:space="preserve">　　老病死自在　　道丧非道通</w:t>
      </w:r>
    </w:p>
    <w:p>
      <w:r>
        <w:t xml:space="preserve">　　能坏大苦机　　世间何有双</w:t>
      </w:r>
    </w:p>
    <w:p>
      <w:r>
        <w:t xml:space="preserve">　　猛热极焰盛　　大云雨令消</w:t>
      </w:r>
    </w:p>
    <w:p>
      <w:r>
        <w:t xml:space="preserve">　　贪欲火炽然　　其谁能令灭</w:t>
      </w:r>
    </w:p>
    <w:p>
      <w:r>
        <w:t xml:space="preserve">　　坚固能担者　　已舍世重任</w:t>
      </w:r>
    </w:p>
    <w:p>
      <w:r>
        <w:t xml:space="preserve">　　复何智慧力　　能为不请友</w:t>
      </w:r>
    </w:p>
    <w:p>
      <w:r>
        <w:t xml:space="preserve">　　如彼临刑囚　　为死而醉酒</w:t>
      </w:r>
    </w:p>
    <w:p>
      <w:r>
        <w:t xml:space="preserve">　　众生迷惑识　　惟为死受生</w:t>
      </w:r>
    </w:p>
    <w:p>
      <w:r>
        <w:t xml:space="preserve">　　利锯以解材　　无常解世间</w:t>
      </w:r>
    </w:p>
    <w:p>
      <w:r>
        <w:t xml:space="preserve">　　痴闇为深水　　爱欲为巨浪</w:t>
      </w:r>
    </w:p>
    <w:p>
      <w:r>
        <w:t xml:space="preserve">　　烦恼为浮沫　　邪见摩竭鱼</w:t>
      </w:r>
    </w:p>
    <w:p>
      <w:r>
        <w:t xml:space="preserve">　　唯有智慧船　　能度斯大海</w:t>
      </w:r>
    </w:p>
    <w:p>
      <w:r>
        <w:t xml:space="preserve">　　众病为树花　　衰老为纤条</w:t>
      </w:r>
    </w:p>
    <w:p>
      <w:r>
        <w:t xml:space="preserve">　　死为树深根　　有业为其芽</w:t>
      </w:r>
    </w:p>
    <w:p>
      <w:r>
        <w:t xml:space="preserve">　　智慧刚利刀　　能断三有树</w:t>
      </w:r>
    </w:p>
    <w:p>
      <w:r>
        <w:t xml:space="preserve">　　无明为钻燧　　贪欲为炽焰</w:t>
      </w:r>
    </w:p>
    <w:p>
      <w:r>
        <w:t xml:space="preserve">　　五欲境界薪　　灭之以智水</w:t>
      </w:r>
    </w:p>
    <w:p>
      <w:r>
        <w:t xml:space="preserve">　　具足殊胜法　　已坏于痴冥</w:t>
      </w:r>
    </w:p>
    <w:p>
      <w:r>
        <w:t xml:space="preserve">　　见安隐正路　　究竟诸烦恼</w:t>
      </w:r>
    </w:p>
    <w:p>
      <w:r>
        <w:t xml:space="preserve">　　慈悲化众生　　怨亲无异相</w:t>
      </w:r>
    </w:p>
    <w:p>
      <w:r>
        <w:t xml:space="preserve">　　一切智通达　　而今悉弃舍</w:t>
      </w:r>
    </w:p>
    <w:p>
      <w:r>
        <w:t xml:space="preserve">　　软美清净音　　方身纤长臂</w:t>
      </w:r>
    </w:p>
    <w:p>
      <w:r>
        <w:t xml:space="preserve">　　大仙而有边　　何人得无穷</w:t>
      </w:r>
    </w:p>
    <w:p>
      <w:r>
        <w:t xml:space="preserve">　　当觉时迁速　　应勤求正法</w:t>
      </w:r>
    </w:p>
    <w:p>
      <w:r>
        <w:t xml:space="preserve">　　如险道遇水　　时饮速进路</w:t>
      </w:r>
    </w:p>
    <w:p>
      <w:r>
        <w:t xml:space="preserve">　　非常甚暴逆　　普坏无贵贱</w:t>
      </w:r>
    </w:p>
    <w:p>
      <w:r>
        <w:t xml:space="preserve">　　正观存于心　　虽眠亦常觉</w:t>
      </w:r>
    </w:p>
    <w:p>
      <w:r>
        <w:t xml:space="preserve">　　时离车师子　　常念佛智慧</w:t>
      </w:r>
    </w:p>
    <w:p>
      <w:r>
        <w:t xml:space="preserve">　　厌离于生死　　叹慕人师子</w:t>
      </w:r>
    </w:p>
    <w:p>
      <w:r>
        <w:t xml:space="preserve">　　不存世恩爱　　深崇离欲德</w:t>
      </w:r>
    </w:p>
    <w:p>
      <w:r>
        <w:t xml:space="preserve">　　折伏轻躁意　　栖心寂静处</w:t>
      </w:r>
    </w:p>
    <w:p>
      <w:r>
        <w:t xml:space="preserve">　　勤修行惠施　　远离于憍慢</w:t>
      </w:r>
    </w:p>
    <w:p>
      <w:r>
        <w:t xml:space="preserve">　　乐独修闲居　　思惟真实法</w:t>
      </w:r>
    </w:p>
    <w:p>
      <w:r>
        <w:t xml:space="preserve">　　尔时一切智　　圆身师子顾</w:t>
      </w:r>
    </w:p>
    <w:p>
      <w:r>
        <w:t xml:space="preserve">　　瞻彼鞞舍离　　而说长辞偈</w:t>
      </w:r>
    </w:p>
    <w:p>
      <w:r>
        <w:t xml:space="preserve">　　是吾之最后　　游此鞞舍离</w:t>
      </w:r>
    </w:p>
    <w:p>
      <w:r>
        <w:t xml:space="preserve">　　往力士生地　　当入于涅槃</w:t>
      </w:r>
    </w:p>
    <w:p>
      <w:r>
        <w:t xml:space="preserve">　　渐次第游行　　至彼蒲加城</w:t>
      </w:r>
    </w:p>
    <w:p>
      <w:r>
        <w:t xml:space="preserve">　　安住坚固林　　教诫诸比丘</w:t>
      </w:r>
    </w:p>
    <w:p>
      <w:r>
        <w:t xml:space="preserve">　　吾今以中夜　　当入于涅槃</w:t>
      </w:r>
    </w:p>
    <w:p>
      <w:r>
        <w:t xml:space="preserve">　　汝等当依法　　是则尊胜处</w:t>
      </w:r>
    </w:p>
    <w:p>
      <w:r>
        <w:t xml:space="preserve">　　不入修多罗　　亦不慎律仪</w:t>
      </w:r>
    </w:p>
    <w:p>
      <w:r>
        <w:t xml:space="preserve">　　真实义相违　　则不应摄受</w:t>
      </w:r>
    </w:p>
    <w:p>
      <w:r>
        <w:t xml:space="preserve">　　非法亦非律　　又非我所说</w:t>
      </w:r>
    </w:p>
    <w:p>
      <w:r>
        <w:t xml:space="preserve">　　是则为闇说　　汝等应速舍</w:t>
      </w:r>
    </w:p>
    <w:p>
      <w:r>
        <w:t xml:space="preserve">　　执受于明说　　是则非颠倒</w:t>
      </w:r>
    </w:p>
    <w:p>
      <w:r>
        <w:t xml:space="preserve">　　是则我所说　　如法如律教</w:t>
      </w:r>
    </w:p>
    <w:p>
      <w:r>
        <w:t xml:space="preserve">　　如我法律受　　是则为可信</w:t>
      </w:r>
    </w:p>
    <w:p>
      <w:r>
        <w:t xml:space="preserve">　　言我法律非　　是则不可信</w:t>
      </w:r>
    </w:p>
    <w:p>
      <w:r>
        <w:t xml:space="preserve">　　不解微细义　　谬随于文字</w:t>
      </w:r>
    </w:p>
    <w:p>
      <w:r>
        <w:t xml:space="preserve">　　是则为愚夫　　非法而妄说</w:t>
      </w:r>
    </w:p>
    <w:p>
      <w:r>
        <w:t xml:space="preserve">　　不别其真伪　　无见而闇受</w:t>
      </w:r>
    </w:p>
    <w:p>
      <w:r>
        <w:t xml:space="preserve">　　犹鍮金共肆　　诳惑于世间</w:t>
      </w:r>
    </w:p>
    <w:p>
      <w:r>
        <w:t xml:space="preserve">　　愚夫习浅智　　不解真实义</w:t>
      </w:r>
    </w:p>
    <w:p>
      <w:r>
        <w:t xml:space="preserve">　　受于相似法　　而作真法受</w:t>
      </w:r>
    </w:p>
    <w:p>
      <w:r>
        <w:t xml:space="preserve">　　是故当审谛　　观察真法律</w:t>
      </w:r>
    </w:p>
    <w:p>
      <w:r>
        <w:t xml:space="preserve">　　犹如炼金师　　烧打而取真</w:t>
      </w:r>
    </w:p>
    <w:p>
      <w:r>
        <w:t xml:space="preserve">　　不知诸经论　　是则非黠慧</w:t>
      </w:r>
    </w:p>
    <w:p>
      <w:r>
        <w:t xml:space="preserve">　　不应说所应　　应作不应见</w:t>
      </w:r>
    </w:p>
    <w:p>
      <w:r>
        <w:t xml:space="preserve">　　当作平等受　　句义如说行</w:t>
      </w:r>
    </w:p>
    <w:p>
      <w:r>
        <w:t xml:space="preserve">　　执剑无方便　　则反伤其手</w:t>
      </w:r>
    </w:p>
    <w:p>
      <w:r>
        <w:t xml:space="preserve">　　辞句不巧便　　其义难了知</w:t>
      </w:r>
    </w:p>
    <w:p>
      <w:r>
        <w:t xml:space="preserve">　　如夜行求室　　宅旷莫知处</w:t>
      </w:r>
    </w:p>
    <w:p>
      <w:r>
        <w:t xml:space="preserve">　　失义则忘法　　忘法心驰乱</w:t>
      </w:r>
    </w:p>
    <w:p>
      <w:r>
        <w:t xml:space="preserve">　　是故智慧士　　不违真实义</w:t>
      </w:r>
    </w:p>
    <w:p>
      <w:r>
        <w:t xml:space="preserve">　　说斯教诫已　　至于波婆城</w:t>
      </w:r>
    </w:p>
    <w:p>
      <w:r>
        <w:t xml:space="preserve">　　彼诸力士众　　设种种供养</w:t>
      </w:r>
    </w:p>
    <w:p>
      <w:r>
        <w:t xml:space="preserve">　　时有长者子　　其名曰纯陀</w:t>
      </w:r>
    </w:p>
    <w:p>
      <w:r>
        <w:t xml:space="preserve">　　请佛至其舍　　供设最后饭</w:t>
      </w:r>
    </w:p>
    <w:p>
      <w:r>
        <w:t xml:space="preserve">　　饭食说法毕　　行诣鸠夷城</w:t>
      </w:r>
    </w:p>
    <w:p>
      <w:r>
        <w:t xml:space="preserve">　　度于蕨蕨河　　及熙连二河</w:t>
      </w:r>
    </w:p>
    <w:p>
      <w:r>
        <w:t xml:space="preserve">　　彼有坚固林　　安隐闲静处</w:t>
      </w:r>
    </w:p>
    <w:p>
      <w:r>
        <w:t xml:space="preserve">　　入金河洗浴　　身若真金山</w:t>
      </w:r>
    </w:p>
    <w:p>
      <w:r>
        <w:t xml:space="preserve">　　告敕阿难陀　　于彼双树间</w:t>
      </w:r>
    </w:p>
    <w:p>
      <w:r>
        <w:t xml:space="preserve">　　扫洒令清净　　安置于绳床</w:t>
      </w:r>
    </w:p>
    <w:p>
      <w:r>
        <w:t xml:space="preserve">　　吾今中夜时　　当入于涅槃</w:t>
      </w:r>
    </w:p>
    <w:p>
      <w:r>
        <w:t xml:space="preserve">　　阿难闻佛教　　气塞而心悲</w:t>
      </w:r>
    </w:p>
    <w:p>
      <w:r>
        <w:t xml:space="preserve">　　行泣而奉教　　布置讫还白</w:t>
      </w:r>
    </w:p>
    <w:p>
      <w:r>
        <w:t xml:space="preserve">　　如来就绳床　　北首右胁卧</w:t>
      </w:r>
    </w:p>
    <w:p>
      <w:r>
        <w:t xml:space="preserve">　　枕手累双足　　犹如师子王</w:t>
      </w:r>
    </w:p>
    <w:p>
      <w:r>
        <w:t xml:space="preserve">　　毕苦后边身　　一卧永不起</w:t>
      </w:r>
    </w:p>
    <w:p>
      <w:r>
        <w:t xml:space="preserve">　　弟子众围绕　　哀叹世眼灭</w:t>
      </w:r>
    </w:p>
    <w:p>
      <w:r>
        <w:t xml:space="preserve">　　风止林流静　　鸟兽寂无声</w:t>
      </w:r>
    </w:p>
    <w:p>
      <w:r>
        <w:t xml:space="preserve">　　树木汁泪流　　华叶非时零</w:t>
      </w:r>
    </w:p>
    <w:p>
      <w:r>
        <w:t xml:space="preserve">　　未离欲人天　　悉皆大惶怖</w:t>
      </w:r>
    </w:p>
    <w:p>
      <w:r>
        <w:t xml:space="preserve">　　如人游旷泽　　道险未至村</w:t>
      </w:r>
    </w:p>
    <w:p>
      <w:r>
        <w:t xml:space="preserve">　　但恐行不至　　心惧形匆匆</w:t>
      </w:r>
    </w:p>
    <w:p>
      <w:r>
        <w:t xml:space="preserve">　　如来毕竟卧　　而告阿难陀</w:t>
      </w:r>
    </w:p>
    <w:p>
      <w:r>
        <w:t xml:space="preserve">　　往告诸力士　　我涅槃时至</w:t>
      </w:r>
    </w:p>
    <w:p>
      <w:r>
        <w:t xml:space="preserve">　　彼若不见我　　永恨生大苦</w:t>
      </w:r>
    </w:p>
    <w:p>
      <w:r>
        <w:t xml:space="preserve">　　阿难受佛教　　悲泣而随路</w:t>
      </w:r>
    </w:p>
    <w:p>
      <w:r>
        <w:t xml:space="preserve">　　告彼诸力士　　世尊已毕竟</w:t>
      </w:r>
    </w:p>
    <w:p>
      <w:r>
        <w:t xml:space="preserve">　　诸力士闻之　　极生大恐怖</w:t>
      </w:r>
    </w:p>
    <w:p>
      <w:r>
        <w:t xml:space="preserve">　　士女奔驰出　　号泣至佛所</w:t>
      </w:r>
    </w:p>
    <w:p>
      <w:r>
        <w:t xml:space="preserve">　　弊衣而散发　　蒙尘身流汗</w:t>
      </w:r>
    </w:p>
    <w:p>
      <w:r>
        <w:t xml:space="preserve">　　号恸诣彼林　　犹如天福尽</w:t>
      </w:r>
    </w:p>
    <w:p>
      <w:r>
        <w:t xml:space="preserve">　　垂泪礼佛足　　忧悲身萎熟</w:t>
      </w:r>
    </w:p>
    <w:p>
      <w:r>
        <w:t xml:space="preserve">　　如来安慰说　　汝等勿忧悴</w:t>
      </w:r>
    </w:p>
    <w:p>
      <w:r>
        <w:t xml:space="preserve">　　今应随喜时　　不宜生忧戚</w:t>
      </w:r>
    </w:p>
    <w:p>
      <w:r>
        <w:t xml:space="preserve">　　长劫之所规　　我今始获得</w:t>
      </w:r>
    </w:p>
    <w:p>
      <w:r>
        <w:t xml:space="preserve">　　已度根境界　　无尽清凉处</w:t>
      </w:r>
    </w:p>
    <w:p>
      <w:r>
        <w:t xml:space="preserve">　　离地水火风　　寂静不生灭</w:t>
      </w:r>
    </w:p>
    <w:p>
      <w:r>
        <w:t xml:space="preserve">　　永除于忧患　　云何为我忧</w:t>
      </w:r>
    </w:p>
    <w:p>
      <w:r>
        <w:t xml:space="preserve">　　我昔伽阇山　　欲舍于此身</w:t>
      </w:r>
    </w:p>
    <w:p>
      <w:r>
        <w:t xml:space="preserve">　　以本因缘故　　存世至于今</w:t>
      </w:r>
    </w:p>
    <w:p>
      <w:r>
        <w:t xml:space="preserve">　　守斯危脆身　　如毒蛇同居</w:t>
      </w:r>
    </w:p>
    <w:p>
      <w:r>
        <w:t xml:space="preserve">　　今入于大寂　　众苦缘已毕</w:t>
      </w:r>
    </w:p>
    <w:p>
      <w:r>
        <w:t xml:space="preserve">　　不复更受身　　未来苦长息</w:t>
      </w:r>
    </w:p>
    <w:p>
      <w:r>
        <w:t xml:space="preserve">　　汝等不复应　　为我生恐怖</w:t>
      </w:r>
    </w:p>
    <w:p>
      <w:r>
        <w:t xml:space="preserve">　　力士闻佛说　　入于大寂静</w:t>
      </w:r>
    </w:p>
    <w:p>
      <w:r>
        <w:t xml:space="preserve">　　心乱而目冥　　如睹大黑闇</w:t>
      </w:r>
    </w:p>
    <w:p>
      <w:r>
        <w:t xml:space="preserve">　　合掌白佛言　　佛离生死苦</w:t>
      </w:r>
    </w:p>
    <w:p>
      <w:r>
        <w:t xml:space="preserve">　　永之寂灭乐　　我等实欣庆</w:t>
      </w:r>
    </w:p>
    <w:p>
      <w:r>
        <w:t xml:space="preserve">　　犹如被烧舍　　亲从盛火出</w:t>
      </w:r>
    </w:p>
    <w:p>
      <w:r>
        <w:t xml:space="preserve">　　诸天犹欢喜　　何况于世人</w:t>
      </w:r>
    </w:p>
    <w:p>
      <w:r>
        <w:t xml:space="preserve">　　如来既灭后　　群生无所睹</w:t>
      </w:r>
    </w:p>
    <w:p>
      <w:r>
        <w:t xml:space="preserve">　　永违于救护　　是故生忧悲</w:t>
      </w:r>
    </w:p>
    <w:p>
      <w:r>
        <w:t xml:space="preserve">　　譬如商人众　　远涉于旷野</w:t>
      </w:r>
    </w:p>
    <w:p>
      <w:r>
        <w:t xml:space="preserve">　　唯有一导师　　忽然中道亡</w:t>
      </w:r>
    </w:p>
    <w:p>
      <w:r>
        <w:t xml:space="preserve">　　大众无所怙　　云何不忧悲</w:t>
      </w:r>
    </w:p>
    <w:p>
      <w:r>
        <w:t xml:space="preserve">　　现世自证知　　睹一切知见</w:t>
      </w:r>
    </w:p>
    <w:p>
      <w:r>
        <w:t xml:space="preserve">　　而不获胜利　　举世所应笑</w:t>
      </w:r>
    </w:p>
    <w:p>
      <w:r>
        <w:t xml:space="preserve">　　譬如经宝山　　愚痴守贫苦</w:t>
      </w:r>
    </w:p>
    <w:p>
      <w:r>
        <w:t xml:space="preserve">　　如是诸力士　　向佛而悲诉</w:t>
      </w:r>
    </w:p>
    <w:p>
      <w:r>
        <w:t xml:space="preserve">　　犹如人一子　　悲诉于慈父</w:t>
      </w:r>
    </w:p>
    <w:p>
      <w:r>
        <w:t xml:space="preserve">　　佛以善诱辞　　显示第一义</w:t>
      </w:r>
    </w:p>
    <w:p>
      <w:r>
        <w:t xml:space="preserve">　　告诸力士众　　诚如汝所言</w:t>
      </w:r>
    </w:p>
    <w:p>
      <w:r>
        <w:t xml:space="preserve">　　求道须精勤　　非但见我得</w:t>
      </w:r>
    </w:p>
    <w:p>
      <w:r>
        <w:t xml:space="preserve">　　如我所说行　　得离众苦网</w:t>
      </w:r>
    </w:p>
    <w:p>
      <w:r>
        <w:t xml:space="preserve">　　行道存于心　　不必由见我</w:t>
      </w:r>
    </w:p>
    <w:p>
      <w:r>
        <w:t xml:space="preserve">　　犹如疾病人　　依方服良药</w:t>
      </w:r>
    </w:p>
    <w:p>
      <w:r>
        <w:t xml:space="preserve">　　众病自然除　　不待见医师</w:t>
      </w:r>
    </w:p>
    <w:p>
      <w:r>
        <w:t xml:space="preserve">　　不如我说行　　空见我无益</w:t>
      </w:r>
    </w:p>
    <w:p>
      <w:r>
        <w:t xml:space="preserve">　　虽与我相远　　行法为近我</w:t>
      </w:r>
    </w:p>
    <w:p>
      <w:r>
        <w:t xml:space="preserve">　　同止不随法　　当知去我远</w:t>
      </w:r>
    </w:p>
    <w:p>
      <w:r>
        <w:t xml:space="preserve">　　摄心莫放逸　　精勤修正业</w:t>
      </w:r>
    </w:p>
    <w:p>
      <w:r>
        <w:t xml:space="preserve">　　人生于世间　　长夜众苦迫</w:t>
      </w:r>
    </w:p>
    <w:p>
      <w:r>
        <w:t xml:space="preserve">　　扰动不自安　　犹若风中灯</w:t>
      </w:r>
    </w:p>
    <w:p>
      <w:r>
        <w:t xml:space="preserve">　　时诸力士众　　闻佛慈悲教</w:t>
      </w:r>
    </w:p>
    <w:p>
      <w:r>
        <w:t xml:space="preserve">　　内感而收泪　　强自抑止归</w:t>
      </w:r>
    </w:p>
    <w:p/>
    <w:p>
      <w:r>
        <w:t xml:space="preserve">　　　　佛所行赞大般涅槃品第二十六</w:t>
      </w:r>
    </w:p>
    <w:p/>
    <w:p>
      <w:r>
        <w:t xml:space="preserve">　　尔时有梵志　　名须跋陀罗</w:t>
      </w:r>
    </w:p>
    <w:p>
      <w:r>
        <w:t xml:space="preserve">　　贤德悉备足　　净戒护众生</w:t>
      </w:r>
    </w:p>
    <w:p>
      <w:r>
        <w:t xml:space="preserve">　　少禀于邪见　　修外道出家</w:t>
      </w:r>
    </w:p>
    <w:p>
      <w:r>
        <w:t xml:space="preserve">　　欲来见世尊　　告语阿难陀</w:t>
      </w:r>
    </w:p>
    <w:p>
      <w:r>
        <w:t xml:space="preserve">　　我闻如来道　　厥义深难测</w:t>
      </w:r>
    </w:p>
    <w:p>
      <w:r>
        <w:t xml:space="preserve">　　世间无上觉　　第一调御师</w:t>
      </w:r>
    </w:p>
    <w:p>
      <w:r>
        <w:t xml:space="preserve">　　今欲般涅槃　　难复可再遇</w:t>
      </w:r>
    </w:p>
    <w:p>
      <w:r>
        <w:t xml:space="preserve">　　难见见者难　　犹如镜中月</w:t>
      </w:r>
    </w:p>
    <w:p>
      <w:r>
        <w:t xml:space="preserve">　　我今欲奉见　　无上善导师</w:t>
      </w:r>
    </w:p>
    <w:p>
      <w:r>
        <w:t xml:space="preserve">　　为求免众苦　　度生死彼岸</w:t>
      </w:r>
    </w:p>
    <w:p>
      <w:r>
        <w:t xml:space="preserve">　　佛日欲潜光　　愿令我暂见</w:t>
      </w:r>
    </w:p>
    <w:p>
      <w:r>
        <w:t xml:space="preserve">　　阿难情悲感　　兼谓为讥论</w:t>
      </w:r>
    </w:p>
    <w:p>
      <w:r>
        <w:t xml:space="preserve">　　或欣世尊灭　　不宜令佛见</w:t>
      </w:r>
    </w:p>
    <w:p>
      <w:r>
        <w:t xml:space="preserve">　　佛知彼希望　　堪为正法器</w:t>
      </w:r>
    </w:p>
    <w:p>
      <w:r>
        <w:t xml:space="preserve">　　而告阿难言　　听彼外道前</w:t>
      </w:r>
    </w:p>
    <w:p>
      <w:r>
        <w:t xml:space="preserve">　　我为度人生　　汝勿作留难</w:t>
      </w:r>
    </w:p>
    <w:p>
      <w:r>
        <w:t xml:space="preserve">　　须跋陀罗闻　　心生大欢喜</w:t>
      </w:r>
    </w:p>
    <w:p>
      <w:r>
        <w:t xml:space="preserve">　　乐法情转深　　加敬至佛前</w:t>
      </w:r>
    </w:p>
    <w:p>
      <w:r>
        <w:t xml:space="preserve">　　应时随顺言　　软语而问讯</w:t>
      </w:r>
    </w:p>
    <w:p>
      <w:r>
        <w:t xml:space="preserve">　　和颜合掌请　　今欲有所问</w:t>
      </w:r>
    </w:p>
    <w:p>
      <w:r>
        <w:t xml:space="preserve">　　世有知法者　　如我比甚众</w:t>
      </w:r>
    </w:p>
    <w:p>
      <w:r>
        <w:t xml:space="preserve">　　唯闻佛所得　　解脱异要道</w:t>
      </w:r>
    </w:p>
    <w:p>
      <w:r>
        <w:t xml:space="preserve">　　愿为我略说　　沾润虚渴怀</w:t>
      </w:r>
    </w:p>
    <w:p>
      <w:r>
        <w:t xml:space="preserve">　　不为论议故　　亦无胜负心</w:t>
      </w:r>
    </w:p>
    <w:p>
      <w:r>
        <w:t xml:space="preserve">　　佛为彼梵志　　略说八正道</w:t>
      </w:r>
    </w:p>
    <w:p>
      <w:r>
        <w:t xml:space="preserve">　　闻即虚心受　　犹迷得正路</w:t>
      </w:r>
    </w:p>
    <w:p>
      <w:r>
        <w:t xml:space="preserve">　　觉知先所学　　非为究竟道</w:t>
      </w:r>
    </w:p>
    <w:p>
      <w:r>
        <w:t xml:space="preserve">　　即得未曾闻　　舍离于邪径</w:t>
      </w:r>
    </w:p>
    <w:p>
      <w:r>
        <w:t xml:space="preserve">　　兼背痴闇障　　思惟先所习</w:t>
      </w:r>
    </w:p>
    <w:p>
      <w:r>
        <w:t xml:space="preserve">　　嗔恚痴冥俱　　长养不善业</w:t>
      </w:r>
    </w:p>
    <w:p>
      <w:r>
        <w:t xml:space="preserve">　　爱恚痴等行　　能起诸善业</w:t>
      </w:r>
    </w:p>
    <w:p>
      <w:r>
        <w:t xml:space="preserve">　　多闻慧精进　　亦由有爱生</w:t>
      </w:r>
    </w:p>
    <w:p>
      <w:r>
        <w:t xml:space="preserve">　　恚痴若断者　　则离于诸业</w:t>
      </w:r>
    </w:p>
    <w:p>
      <w:r>
        <w:t xml:space="preserve">　　诸业既已除　　是名业解脱</w:t>
      </w:r>
    </w:p>
    <w:p>
      <w:r>
        <w:t xml:space="preserve">　　诸业解脱者　　不与义相应</w:t>
      </w:r>
    </w:p>
    <w:p>
      <w:r>
        <w:t xml:space="preserve">　　世间说一切　　悉皆有自性</w:t>
      </w:r>
    </w:p>
    <w:p>
      <w:r>
        <w:t xml:space="preserve">　　有爱嗔恚痴　　而有自性者</w:t>
      </w:r>
    </w:p>
    <w:p>
      <w:r>
        <w:t xml:space="preserve">　　此则应常存　　云何而解脱</w:t>
      </w:r>
    </w:p>
    <w:p>
      <w:r>
        <w:t xml:space="preserve">　　正使恚痴灭　　有爱还复生</w:t>
      </w:r>
    </w:p>
    <w:p>
      <w:r>
        <w:t xml:space="preserve">　　如水自性冷　　缘火故成热</w:t>
      </w:r>
    </w:p>
    <w:p>
      <w:r>
        <w:t xml:space="preserve">　　热息归于冷　　以自性常故</w:t>
      </w:r>
    </w:p>
    <w:p>
      <w:r>
        <w:t xml:space="preserve">　　当知有爱性　　闻慧进不增</w:t>
      </w:r>
    </w:p>
    <w:p>
      <w:r>
        <w:t xml:space="preserve">　　不增亦不减　　云何是解脱</w:t>
      </w:r>
    </w:p>
    <w:p>
      <w:r>
        <w:t xml:space="preserve">　　先谓彼生死　　本从性中生</w:t>
      </w:r>
    </w:p>
    <w:p>
      <w:r>
        <w:t xml:space="preserve">　　今观于彼义　　无得解脱者</w:t>
      </w:r>
    </w:p>
    <w:p>
      <w:r>
        <w:t xml:space="preserve">　　性者则常住　　云何有究竟</w:t>
      </w:r>
    </w:p>
    <w:p>
      <w:r>
        <w:t xml:space="preserve">　　譬如燃明灯　　何能令无光</w:t>
      </w:r>
    </w:p>
    <w:p>
      <w:r>
        <w:t xml:space="preserve">　　佛道真实义　　缘爱生世间</w:t>
      </w:r>
    </w:p>
    <w:p>
      <w:r>
        <w:t xml:space="preserve">　　爱灭则寂静　　因灭故果亡</w:t>
      </w:r>
    </w:p>
    <w:p>
      <w:r>
        <w:t xml:space="preserve">　　本谓我异身　　不见无作者</w:t>
      </w:r>
    </w:p>
    <w:p>
      <w:r>
        <w:t xml:space="preserve">　　今闻佛正教　　世间无有我</w:t>
      </w:r>
    </w:p>
    <w:p>
      <w:r>
        <w:t xml:space="preserve">　　诸法因缘生　　无有自在故</w:t>
      </w:r>
    </w:p>
    <w:p>
      <w:r>
        <w:t xml:space="preserve">　　因缘生故苦　　因缘灭亦然</w:t>
      </w:r>
    </w:p>
    <w:p>
      <w:r>
        <w:t xml:space="preserve">　　观世因缘生　　则灭于断见</w:t>
      </w:r>
    </w:p>
    <w:p>
      <w:r>
        <w:t xml:space="preserve">　　缘离世间灭　　则离于常见</w:t>
      </w:r>
    </w:p>
    <w:p>
      <w:r>
        <w:t xml:space="preserve">　　悉舍本所见　　深见佛正法</w:t>
      </w:r>
    </w:p>
    <w:p>
      <w:r>
        <w:t xml:space="preserve">　　宿命种善因　　闻法能即悟</w:t>
      </w:r>
    </w:p>
    <w:p>
      <w:r>
        <w:t xml:space="preserve">　　已得善寂灭　　清凉无尽处</w:t>
      </w:r>
    </w:p>
    <w:p>
      <w:r>
        <w:t xml:space="preserve">　　心开信增广　　仰瞻如来卧</w:t>
      </w:r>
    </w:p>
    <w:p>
      <w:r>
        <w:t xml:space="preserve">　　不忍观如来　　舍世般涅槃</w:t>
      </w:r>
    </w:p>
    <w:p>
      <w:r>
        <w:t xml:space="preserve">　　及佛未究竟　　我当先灭度</w:t>
      </w:r>
    </w:p>
    <w:p>
      <w:r>
        <w:t xml:space="preserve">　　合掌礼圣颜　　一面正基坐</w:t>
      </w:r>
    </w:p>
    <w:p>
      <w:r>
        <w:t xml:space="preserve">　　舍寿入涅槃　　如雨灭小火</w:t>
      </w:r>
    </w:p>
    <w:p>
      <w:r>
        <w:t xml:space="preserve">　　佛告诸比丘　　我最后弟子</w:t>
      </w:r>
    </w:p>
    <w:p>
      <w:r>
        <w:t xml:space="preserve">　　而今已涅槃　　汝等当供养</w:t>
      </w:r>
    </w:p>
    <w:p>
      <w:r>
        <w:t xml:space="preserve">　　佛以初夜过　　月明众星朗</w:t>
      </w:r>
    </w:p>
    <w:p>
      <w:r>
        <w:t xml:space="preserve">　　闲林静无声　　而兴大悲心</w:t>
      </w:r>
    </w:p>
    <w:p>
      <w:r>
        <w:t xml:space="preserve">　　遗诫诸弟子　　吾般涅槃后</w:t>
      </w:r>
    </w:p>
    <w:p>
      <w:r>
        <w:t xml:space="preserve">　　汝等当恭敬　　波罗提木叉</w:t>
      </w:r>
    </w:p>
    <w:p>
      <w:r>
        <w:t xml:space="preserve">　　即是汝大师　　巨夜之明灯</w:t>
      </w:r>
    </w:p>
    <w:p>
      <w:r>
        <w:t xml:space="preserve">　　贫人之大宝　　当所教诫者</w:t>
      </w:r>
    </w:p>
    <w:p>
      <w:r>
        <w:t xml:space="preserve">　　汝等当随顺　　如事我无异</w:t>
      </w:r>
    </w:p>
    <w:p>
      <w:r>
        <w:t xml:space="preserve">　　当净身口行　　离诸治生业</w:t>
      </w:r>
    </w:p>
    <w:p>
      <w:r>
        <w:t xml:space="preserve">　　田宅畜众生　　积财及五谷</w:t>
      </w:r>
    </w:p>
    <w:p>
      <w:r>
        <w:t xml:space="preserve">　　一切当远离　　如避大火坑</w:t>
      </w:r>
    </w:p>
    <w:p>
      <w:r>
        <w:t xml:space="preserve">　　垦土截草木　　医疗治诸病</w:t>
      </w:r>
    </w:p>
    <w:p>
      <w:r>
        <w:t xml:space="preserve">　　仰观于历数　　步推吉凶象</w:t>
      </w:r>
    </w:p>
    <w:p>
      <w:r>
        <w:t xml:space="preserve">　　占相于利害　　此悉不应为</w:t>
      </w:r>
    </w:p>
    <w:p>
      <w:r>
        <w:t xml:space="preserve">　　节身随时食　　不受使行术</w:t>
      </w:r>
    </w:p>
    <w:p>
      <w:r>
        <w:t xml:space="preserve">　　不合和汤药　　远离诸谄曲</w:t>
      </w:r>
    </w:p>
    <w:p>
      <w:r>
        <w:t xml:space="preserve">　　顺法资生具　　应当知量受</w:t>
      </w:r>
    </w:p>
    <w:p>
      <w:r>
        <w:t xml:space="preserve">　　受则不积聚　　是则略说戒</w:t>
      </w:r>
    </w:p>
    <w:p>
      <w:r>
        <w:t xml:space="preserve">　　为众戒之根　　亦为解脱本</w:t>
      </w:r>
    </w:p>
    <w:p>
      <w:r>
        <w:t xml:space="preserve">　　依此法能生　　一切诸正受</w:t>
      </w:r>
    </w:p>
    <w:p>
      <w:r>
        <w:t xml:space="preserve">　　一切真实智　　缘斯得究竟</w:t>
      </w:r>
    </w:p>
    <w:p>
      <w:r>
        <w:t xml:space="preserve">　　是故当执持　　勿令其断坏</w:t>
      </w:r>
    </w:p>
    <w:p>
      <w:r>
        <w:t xml:space="preserve">　　净戒不断故　　则有诸善法</w:t>
      </w:r>
    </w:p>
    <w:p>
      <w:r>
        <w:t xml:space="preserve">　　无则无诸善　　以戒建立故</w:t>
      </w:r>
    </w:p>
    <w:p>
      <w:r>
        <w:t xml:space="preserve">　　已住清净戒　　善摄诸情根</w:t>
      </w:r>
    </w:p>
    <w:p>
      <w:r>
        <w:t xml:space="preserve">　　犹如善牧牛　　不令其纵暴</w:t>
      </w:r>
    </w:p>
    <w:p>
      <w:r>
        <w:t xml:space="preserve">　　不摄诸根马　　纵逸于六境</w:t>
      </w:r>
    </w:p>
    <w:p>
      <w:r>
        <w:t xml:space="preserve">　　现世致殃祸　　将坠于恶道</w:t>
      </w:r>
    </w:p>
    <w:p>
      <w:r>
        <w:t xml:space="preserve">　　譬如不调马　　令人堕坑陷</w:t>
      </w:r>
    </w:p>
    <w:p>
      <w:r>
        <w:t xml:space="preserve">　　是故明智者　　不应纵诸根</w:t>
      </w:r>
    </w:p>
    <w:p>
      <w:r>
        <w:t xml:space="preserve">　　诸根甚凶恶　　为人之重怨</w:t>
      </w:r>
    </w:p>
    <w:p>
      <w:r>
        <w:t xml:space="preserve">　　众生爱诸根　　还为彼伤害</w:t>
      </w:r>
    </w:p>
    <w:p>
      <w:r>
        <w:t xml:space="preserve">　　深怨盛毒蛇　　暴虎及猛火</w:t>
      </w:r>
    </w:p>
    <w:p>
      <w:r>
        <w:t xml:space="preserve">　　世间之甚恶　　慧者所不畏</w:t>
      </w:r>
    </w:p>
    <w:p>
      <w:r>
        <w:t xml:space="preserve">　　唯畏轻躁心　　将人入恶道</w:t>
      </w:r>
    </w:p>
    <w:p>
      <w:r>
        <w:t xml:space="preserve">　　以彼乐小恬　　不观深险故</w:t>
      </w:r>
    </w:p>
    <w:p>
      <w:r>
        <w:t xml:space="preserve">　　狂象失利钩　　猿猴得树林</w:t>
      </w:r>
    </w:p>
    <w:p>
      <w:r>
        <w:t xml:space="preserve">　　轻躁心如是　　慧者当摄持</w:t>
      </w:r>
    </w:p>
    <w:p>
      <w:r>
        <w:t xml:space="preserve">　　放心令自在　　终不得寂灭</w:t>
      </w:r>
    </w:p>
    <w:p>
      <w:r>
        <w:t xml:space="preserve">　　是故当制心　　速之安静处</w:t>
      </w:r>
    </w:p>
    <w:p>
      <w:r>
        <w:t xml:space="preserve">　　饭食知节量　　当如服药法</w:t>
      </w:r>
    </w:p>
    <w:p>
      <w:r>
        <w:t xml:space="preserve">　　勿因于饭食　　而生贪恚心</w:t>
      </w:r>
    </w:p>
    <w:p>
      <w:r>
        <w:t xml:space="preserve">　　饭食止饥渴　　如膏朽败车</w:t>
      </w:r>
    </w:p>
    <w:p>
      <w:r>
        <w:t xml:space="preserve">　　譬如蜂采花　　不坏其色香</w:t>
      </w:r>
    </w:p>
    <w:p>
      <w:r>
        <w:t xml:space="preserve">　　比丘行乞食　　勿伤彼信心</w:t>
      </w:r>
    </w:p>
    <w:p>
      <w:r>
        <w:t xml:space="preserve">　　若人开心施　　当推彼所堪</w:t>
      </w:r>
    </w:p>
    <w:p>
      <w:r>
        <w:t xml:space="preserve">　　不筹量牛力　　重载令其伤</w:t>
      </w:r>
    </w:p>
    <w:p>
      <w:r>
        <w:t xml:space="preserve">　　朝中晡三时　　次第修正业</w:t>
      </w:r>
    </w:p>
    <w:p>
      <w:r>
        <w:t xml:space="preserve">　　初后二夜分　　亦莫著睡眠</w:t>
      </w:r>
    </w:p>
    <w:p>
      <w:r>
        <w:t xml:space="preserve">　　中夜端心卧　　系念在明相</w:t>
      </w:r>
    </w:p>
    <w:p>
      <w:r>
        <w:t xml:space="preserve">　　勿终夜睡眠　　令身命空过</w:t>
      </w:r>
    </w:p>
    <w:p>
      <w:r>
        <w:t xml:space="preserve">　　时火常烧身　　云何长睡眠</w:t>
      </w:r>
    </w:p>
    <w:p>
      <w:r>
        <w:t xml:space="preserve">　　烦恼众怨家　　乘虚而随害</w:t>
      </w:r>
    </w:p>
    <w:p>
      <w:r>
        <w:t xml:space="preserve">　　心惛于睡寐　　死至孰能觉</w:t>
      </w:r>
    </w:p>
    <w:p>
      <w:r>
        <w:t xml:space="preserve">　　毒蛇藏于宅　　善咒能令出</w:t>
      </w:r>
    </w:p>
    <w:p>
      <w:r>
        <w:t xml:space="preserve">　　黑虺居其心　　明觉善咒除</w:t>
      </w:r>
    </w:p>
    <w:p>
      <w:r>
        <w:t xml:space="preserve">　　无术而长眠　　是则无惭人</w:t>
      </w:r>
    </w:p>
    <w:p>
      <w:r>
        <w:t xml:space="preserve">　　惭愧为严服　　惭为制象钩</w:t>
      </w:r>
    </w:p>
    <w:p>
      <w:r>
        <w:t xml:space="preserve">　　惭愧令心定　　无惭丧善根</w:t>
      </w:r>
    </w:p>
    <w:p>
      <w:r>
        <w:t xml:space="preserve">　　惭愧世称贤　　无惭禽兽伦</w:t>
      </w:r>
    </w:p>
    <w:p>
      <w:r>
        <w:t xml:space="preserve">　　若人以利刀　　节节解其身</w:t>
      </w:r>
    </w:p>
    <w:p>
      <w:r>
        <w:t xml:space="preserve">　　不应怀恚恨　　口不加恶言</w:t>
      </w:r>
    </w:p>
    <w:p>
      <w:r>
        <w:t xml:space="preserve">　　恶念而恶言　　自伤不害彼</w:t>
      </w:r>
    </w:p>
    <w:p>
      <w:r>
        <w:t xml:space="preserve">　　节身修苦行　　无过忍辱胜</w:t>
      </w:r>
    </w:p>
    <w:p>
      <w:r>
        <w:t xml:space="preserve">　　唯有行忍辱　　难伏坚固力</w:t>
      </w:r>
    </w:p>
    <w:p>
      <w:r>
        <w:t xml:space="preserve">　　是故勿怀恨　　恶言以加人</w:t>
      </w:r>
    </w:p>
    <w:p>
      <w:r>
        <w:t xml:space="preserve">　　嗔恚坏正法　　亦坏端正色</w:t>
      </w:r>
    </w:p>
    <w:p>
      <w:r>
        <w:t xml:space="preserve">　　丧失美名称　　嗔火自烧心</w:t>
      </w:r>
    </w:p>
    <w:p>
      <w:r>
        <w:t xml:space="preserve">　　嗔为功德怨　　爱德勿怀恨</w:t>
      </w:r>
    </w:p>
    <w:p>
      <w:r>
        <w:t xml:space="preserve">　　在家多诸恼　　嗔恚故非怪</w:t>
      </w:r>
    </w:p>
    <w:p>
      <w:r>
        <w:t xml:space="preserve">　　出家而怀嗔　　是则与理乖</w:t>
      </w:r>
    </w:p>
    <w:p>
      <w:r>
        <w:t xml:space="preserve">　　犹如冷水中　　而有盛火燃</w:t>
      </w:r>
    </w:p>
    <w:p>
      <w:r>
        <w:t xml:space="preserve">　　憍慢心若生　　当自手摩顶</w:t>
      </w:r>
    </w:p>
    <w:p>
      <w:r>
        <w:t xml:space="preserve">　　剃发服染衣　　手持乞食器</w:t>
      </w:r>
    </w:p>
    <w:p>
      <w:r>
        <w:t xml:space="preserve">　　边生裁自活　　何为生憍慢</w:t>
      </w:r>
    </w:p>
    <w:p>
      <w:r>
        <w:t xml:space="preserve">　　俗人衣色族　　憍慢亦为过</w:t>
      </w:r>
    </w:p>
    <w:p>
      <w:r>
        <w:t xml:space="preserve">　　何况出家人　　志求解脱道</w:t>
      </w:r>
    </w:p>
    <w:p>
      <w:r>
        <w:t xml:space="preserve">　　而生憍慢心　　此则大不可</w:t>
      </w:r>
    </w:p>
    <w:p>
      <w:r>
        <w:t xml:space="preserve">　　曲直性相违　　不俱犹霜炎</w:t>
      </w:r>
    </w:p>
    <w:p>
      <w:r>
        <w:t xml:space="preserve">　　出家修直道　　谄曲非所应</w:t>
      </w:r>
    </w:p>
    <w:p>
      <w:r>
        <w:t xml:space="preserve">　　谄伪幻虚诈　　唯法不欺诳</w:t>
      </w:r>
    </w:p>
    <w:p>
      <w:r>
        <w:t xml:space="preserve">　　多求则为苦　　少欲则安隐</w:t>
      </w:r>
    </w:p>
    <w:p>
      <w:r>
        <w:t xml:space="preserve">　　为安应少欲　　况求真解脱</w:t>
      </w:r>
    </w:p>
    <w:p>
      <w:r>
        <w:t xml:space="preserve">　　悭吝畏多求　　恐损其财宝</w:t>
      </w:r>
    </w:p>
    <w:p>
      <w:r>
        <w:t xml:space="preserve">　　好施者亦畏　　愧财不供足</w:t>
      </w:r>
    </w:p>
    <w:p>
      <w:r>
        <w:t xml:space="preserve">　　是故当小欲　　施彼无畏心</w:t>
      </w:r>
    </w:p>
    <w:p>
      <w:r>
        <w:t xml:space="preserve">　　由此少欲心　　则得解脱道</w:t>
      </w:r>
    </w:p>
    <w:p>
      <w:r>
        <w:t xml:space="preserve">　　若欲求解脱　　亦应习知足</w:t>
      </w:r>
    </w:p>
    <w:p>
      <w:r>
        <w:t xml:space="preserve">　　知足常欢喜　　欢喜即是法</w:t>
      </w:r>
    </w:p>
    <w:p>
      <w:r>
        <w:t xml:space="preserve">　　资生具虽陋　　知足故常安</w:t>
      </w:r>
    </w:p>
    <w:p>
      <w:r>
        <w:t xml:space="preserve">　　不知足之人　　虽得生天乐</w:t>
      </w:r>
    </w:p>
    <w:p>
      <w:r>
        <w:t xml:space="preserve">　　以不知足故　　苦火常烧心</w:t>
      </w:r>
    </w:p>
    <w:p>
      <w:r>
        <w:t xml:space="preserve">　　富而不知足　　是亦为贫苦</w:t>
      </w:r>
    </w:p>
    <w:p>
      <w:r>
        <w:t xml:space="preserve">　　虽贫而知足　　是则第一富</w:t>
      </w:r>
    </w:p>
    <w:p>
      <w:r>
        <w:t xml:space="preserve">　　其不知足者　　五欲境弥广</w:t>
      </w:r>
    </w:p>
    <w:p>
      <w:r>
        <w:t xml:space="preserve">　　犹更求无厌　　长夜驰骋苦</w:t>
      </w:r>
    </w:p>
    <w:p>
      <w:r>
        <w:t xml:space="preserve">　　汲汲怀忧虑　　反为知足哀</w:t>
      </w:r>
    </w:p>
    <w:p>
      <w:r>
        <w:t xml:space="preserve">　　不多受眷属　　其心常安隐</w:t>
      </w:r>
    </w:p>
    <w:p>
      <w:r>
        <w:t xml:space="preserve">　　安隐寂静故　　人天悉奉事</w:t>
      </w:r>
    </w:p>
    <w:p>
      <w:r>
        <w:t xml:space="preserve">　　是故当舍离　　亲疏二眷属</w:t>
      </w:r>
    </w:p>
    <w:p>
      <w:r>
        <w:t xml:space="preserve">　　如旷泽孤树　　众鸟多集栖</w:t>
      </w:r>
    </w:p>
    <w:p>
      <w:r>
        <w:t xml:space="preserve">　　多畜众亦然　　长夜受众苦</w:t>
      </w:r>
    </w:p>
    <w:p>
      <w:r>
        <w:t xml:space="preserve">　　多众多缠累　　如老象溺泥</w:t>
      </w:r>
    </w:p>
    <w:p>
      <w:r>
        <w:t xml:space="preserve">　　若人勤精进　　无利而不获</w:t>
      </w:r>
    </w:p>
    <w:p>
      <w:r>
        <w:t xml:space="preserve">　　是故当昼夜　　精勤不懈怠</w:t>
      </w:r>
    </w:p>
    <w:p>
      <w:r>
        <w:t xml:space="preserve">　　山谷微流水　　常流故决石</w:t>
      </w:r>
    </w:p>
    <w:p>
      <w:r>
        <w:t xml:space="preserve">　　钻火不精进　　徒劳而不获</w:t>
      </w:r>
    </w:p>
    <w:p>
      <w:r>
        <w:t xml:space="preserve">　　是故当精进　　如壮夫钻火</w:t>
      </w:r>
    </w:p>
    <w:p>
      <w:r>
        <w:t xml:space="preserve">　　善友虽为良　　不及于正念</w:t>
      </w:r>
    </w:p>
    <w:p>
      <w:r>
        <w:t xml:space="preserve">　　正念存于心　　众恶悉不入</w:t>
      </w:r>
    </w:p>
    <w:p>
      <w:r>
        <w:t xml:space="preserve">　　是故修行者　　常当念其身</w:t>
      </w:r>
    </w:p>
    <w:p>
      <w:r>
        <w:t xml:space="preserve">　　于身若失念　　一切善则忘</w:t>
      </w:r>
    </w:p>
    <w:p>
      <w:r>
        <w:t xml:space="preserve">　　譬如勇猛将　　被钾御强敌</w:t>
      </w:r>
    </w:p>
    <w:p>
      <w:r>
        <w:t xml:space="preserve">　　正念为重铠　　能制六境贼</w:t>
      </w:r>
    </w:p>
    <w:p>
      <w:r>
        <w:t xml:space="preserve">　　正定捡觉心　　观世间生灭</w:t>
      </w:r>
    </w:p>
    <w:p>
      <w:r>
        <w:t xml:space="preserve">　　是故修行者　　当习三摩提</w:t>
      </w:r>
    </w:p>
    <w:p>
      <w:r>
        <w:t xml:space="preserve">　　三昧已寂静　　能灭一切苦</w:t>
      </w:r>
    </w:p>
    <w:p>
      <w:r>
        <w:t xml:space="preserve">　　智慧能照明　　远离于摄受</w:t>
      </w:r>
    </w:p>
    <w:p>
      <w:r>
        <w:t xml:space="preserve">　　等观内思惟　　随顺趣正法</w:t>
      </w:r>
    </w:p>
    <w:p>
      <w:r>
        <w:t xml:space="preserve">　　在家及出家　　斯应由此路</w:t>
      </w:r>
    </w:p>
    <w:p>
      <w:r>
        <w:t xml:space="preserve">　　生老死大海　　智慧为轻舟</w:t>
      </w:r>
    </w:p>
    <w:p>
      <w:r>
        <w:t xml:space="preserve">　　无明大闇冥　　智慧为明灯</w:t>
      </w:r>
    </w:p>
    <w:p>
      <w:r>
        <w:t xml:space="preserve">　　诸缠结垢病　　智慧为良药</w:t>
      </w:r>
    </w:p>
    <w:p>
      <w:r>
        <w:t xml:space="preserve">　　烦恼棘刺林　　智慧为利斧</w:t>
      </w:r>
    </w:p>
    <w:p>
      <w:r>
        <w:t xml:space="preserve">　　痴爱駃水流　　智慧为桥梁</w:t>
      </w:r>
    </w:p>
    <w:p>
      <w:r>
        <w:t xml:space="preserve">　　是故当勤习　　闻思修生慧</w:t>
      </w:r>
    </w:p>
    <w:p>
      <w:r>
        <w:t xml:space="preserve">　　成就三种慧　　虽盲慧眼通</w:t>
      </w:r>
    </w:p>
    <w:p>
      <w:r>
        <w:t xml:space="preserve">　　无慧心虚伪　　是则非出家</w:t>
      </w:r>
    </w:p>
    <w:p>
      <w:r>
        <w:t xml:space="preserve">　　是故当觉知　　离诸虚伪法</w:t>
      </w:r>
    </w:p>
    <w:p>
      <w:r>
        <w:t xml:space="preserve">　　逮得微妙乐　　寂静安隐处</w:t>
      </w:r>
    </w:p>
    <w:p>
      <w:r>
        <w:t xml:space="preserve">　　遵崇不放逸　　放逸为善怨</w:t>
      </w:r>
    </w:p>
    <w:p>
      <w:r>
        <w:t xml:space="preserve">　　若人不放逸　　得生帝释处</w:t>
      </w:r>
    </w:p>
    <w:p>
      <w:r>
        <w:t xml:space="preserve">　　纵心放逸者　　则堕阿修罗</w:t>
      </w:r>
    </w:p>
    <w:p>
      <w:r>
        <w:t xml:space="preserve">　　安慰慈悲业　　所应我已毕</w:t>
      </w:r>
    </w:p>
    <w:p>
      <w:r>
        <w:t xml:space="preserve">　　汝等当精勤　　善自修其业</w:t>
      </w:r>
    </w:p>
    <w:p>
      <w:r>
        <w:t xml:space="preserve">　　山林空闲处　　增长寂静心</w:t>
      </w:r>
    </w:p>
    <w:p>
      <w:r>
        <w:t xml:space="preserve">　　当自勤劝勉　　勿令后悔恨</w:t>
      </w:r>
    </w:p>
    <w:p>
      <w:r>
        <w:t xml:space="preserve">　　犹如世良医　　应病说方药</w:t>
      </w:r>
    </w:p>
    <w:p>
      <w:r>
        <w:t xml:space="preserve">　　抱病而不服　　是非良医过</w:t>
      </w:r>
    </w:p>
    <w:p>
      <w:r>
        <w:t xml:space="preserve">　　我已说真实　　显示平等路</w:t>
      </w:r>
    </w:p>
    <w:p>
      <w:r>
        <w:t xml:space="preserve">　　闻而不奉用　　此非说者咎</w:t>
      </w:r>
    </w:p>
    <w:p>
      <w:r>
        <w:t xml:space="preserve">　　于四真谛义　　有所不了者</w:t>
      </w:r>
    </w:p>
    <w:p>
      <w:r>
        <w:t xml:space="preserve">　　汝今悉应问　　勿复隐所怀</w:t>
      </w:r>
    </w:p>
    <w:p>
      <w:r>
        <w:t xml:space="preserve">　　世尊哀愍教　　众会默然住</w:t>
      </w:r>
    </w:p>
    <w:p>
      <w:r>
        <w:t xml:space="preserve">　　时阿那律陀　　观察诸大众</w:t>
      </w:r>
    </w:p>
    <w:p>
      <w:r>
        <w:t xml:space="preserve">　　默然无所疑　　合掌而白佛</w:t>
      </w:r>
    </w:p>
    <w:p>
      <w:r>
        <w:t xml:space="preserve">　　月温日光冷　　风静地性动</w:t>
      </w:r>
    </w:p>
    <w:p>
      <w:r>
        <w:t xml:space="preserve">　　如是四种惑　　世间悉已无</w:t>
      </w:r>
    </w:p>
    <w:p>
      <w:r>
        <w:t xml:space="preserve">　　苦集灭道谛　　真实未曾违</w:t>
      </w:r>
    </w:p>
    <w:p>
      <w:r>
        <w:t xml:space="preserve">　　如世尊所说　　众会悉无疑</w:t>
      </w:r>
    </w:p>
    <w:p>
      <w:r>
        <w:t xml:space="preserve">　　唯世尊涅槃　　一切悉悲感</w:t>
      </w:r>
    </w:p>
    <w:p>
      <w:r>
        <w:t xml:space="preserve">　　不于世尊说　　起不究竟想</w:t>
      </w:r>
    </w:p>
    <w:p>
      <w:r>
        <w:t xml:space="preserve">　　正使新出家　　情未深解者</w:t>
      </w:r>
    </w:p>
    <w:p>
      <w:r>
        <w:t xml:space="preserve">　　闻今殷勤教　　疑惑悉已除</w:t>
      </w:r>
    </w:p>
    <w:p>
      <w:r>
        <w:t xml:space="preserve">　　已度生死海　　无欲无所求</w:t>
      </w:r>
    </w:p>
    <w:p>
      <w:r>
        <w:t xml:space="preserve">　　今皆生悲恋　　叹佛灭何速</w:t>
      </w:r>
    </w:p>
    <w:p>
      <w:r>
        <w:t xml:space="preserve">　　佛以阿那律　　种种忧悲说</w:t>
      </w:r>
    </w:p>
    <w:p>
      <w:r>
        <w:t xml:space="preserve">　　复以慈愍心　　安慰而告言</w:t>
      </w:r>
    </w:p>
    <w:p>
      <w:r>
        <w:t xml:space="preserve">　　正使经劫住　　终归当别离</w:t>
      </w:r>
    </w:p>
    <w:p>
      <w:r>
        <w:t xml:space="preserve">　　异体而和合　　理自不常俱</w:t>
      </w:r>
    </w:p>
    <w:p>
      <w:r>
        <w:t xml:space="preserve">　　自他利已毕　　空住何所为</w:t>
      </w:r>
    </w:p>
    <w:p>
      <w:r>
        <w:t xml:space="preserve">　　天人应度者　　悉已得解脱</w:t>
      </w:r>
    </w:p>
    <w:p>
      <w:r>
        <w:t xml:space="preserve">　　汝等诸弟子　　展转维正法</w:t>
      </w:r>
    </w:p>
    <w:p>
      <w:r>
        <w:t xml:space="preserve">　　知有必磨灭　　勿复生忧悲</w:t>
      </w:r>
    </w:p>
    <w:p>
      <w:r>
        <w:t xml:space="preserve">　　当自勤方便　　到不别离处</w:t>
      </w:r>
    </w:p>
    <w:p>
      <w:r>
        <w:t xml:space="preserve">　　我已燃智灯　　照除世闇冥</w:t>
      </w:r>
    </w:p>
    <w:p>
      <w:r>
        <w:t xml:space="preserve">　　世皆不牢固　　汝等当随喜</w:t>
      </w:r>
    </w:p>
    <w:p>
      <w:r>
        <w:t xml:space="preserve">　　如亲遭重病　　疗治脱苦患</w:t>
      </w:r>
    </w:p>
    <w:p>
      <w:r>
        <w:t xml:space="preserve">　　已舍于苦器　　逆生死海流</w:t>
      </w:r>
    </w:p>
    <w:p>
      <w:r>
        <w:t xml:space="preserve">　　永离众苦患　　是亦应随喜</w:t>
      </w:r>
    </w:p>
    <w:p>
      <w:r>
        <w:t xml:space="preserve">　　汝等善自护　　勿生于放逸</w:t>
      </w:r>
    </w:p>
    <w:p>
      <w:r>
        <w:t xml:space="preserve">　　有者悉归灭　　我今入涅槃</w:t>
      </w:r>
    </w:p>
    <w:p>
      <w:r>
        <w:t xml:space="preserve">　　言语从是断　　此则最后教</w:t>
      </w:r>
    </w:p>
    <w:p>
      <w:r>
        <w:t xml:space="preserve">　　入初禅三昧　　次第九正受</w:t>
      </w:r>
    </w:p>
    <w:p>
      <w:r>
        <w:t xml:space="preserve">　　逆次第正受　　还入于初禅</w:t>
      </w:r>
    </w:p>
    <w:p>
      <w:r>
        <w:t xml:space="preserve">　　复从初禅起　　入于第四禅</w:t>
      </w:r>
    </w:p>
    <w:p>
      <w:r>
        <w:t xml:space="preserve">　　出定心无寄　　便入于涅槃</w:t>
      </w:r>
    </w:p>
    <w:p>
      <w:r>
        <w:t xml:space="preserve">　　以佛涅槃故　　大地普震动</w:t>
      </w:r>
    </w:p>
    <w:p>
      <w:r>
        <w:t xml:space="preserve">　　空中普雨火　　无薪而自焰</w:t>
      </w:r>
    </w:p>
    <w:p>
      <w:r>
        <w:t xml:space="preserve">　　又复从地起　　八方俱炽燃</w:t>
      </w:r>
    </w:p>
    <w:p>
      <w:r>
        <w:t xml:space="preserve">　　乃至诸天宫　　炽燃亦如是</w:t>
      </w:r>
    </w:p>
    <w:p>
      <w:r>
        <w:t xml:space="preserve">　　雷霆动天地　　霹雳震山川</w:t>
      </w:r>
    </w:p>
    <w:p>
      <w:r>
        <w:t xml:space="preserve">　　犹天阿修罗　　击鼓战斗声</w:t>
      </w:r>
    </w:p>
    <w:p>
      <w:r>
        <w:t xml:space="preserve">　　狂风四激起　　山崩雨灰尘</w:t>
      </w:r>
    </w:p>
    <w:p>
      <w:r>
        <w:t xml:space="preserve">　　日月无光晖　　清流悉沸涌</w:t>
      </w:r>
    </w:p>
    <w:p>
      <w:r>
        <w:t xml:space="preserve">　　坚固林萎悴　　华叶非时零</w:t>
      </w:r>
    </w:p>
    <w:p>
      <w:r>
        <w:t xml:space="preserve">　　飞龙乘黑云　　垂五首泪流</w:t>
      </w:r>
    </w:p>
    <w:p>
      <w:r>
        <w:t xml:space="preserve">　　四王及眷属　　含悲兴供养</w:t>
      </w:r>
    </w:p>
    <w:p>
      <w:r>
        <w:t xml:space="preserve">　　净居天来下　　虚空中列侍</w:t>
      </w:r>
    </w:p>
    <w:p>
      <w:r>
        <w:t xml:space="preserve">　　观察无常变　　无忧亦无喜</w:t>
      </w:r>
    </w:p>
    <w:p>
      <w:r>
        <w:t xml:space="preserve">　　叹世违天师　　眼灭一何速</w:t>
      </w:r>
    </w:p>
    <w:p>
      <w:r>
        <w:t xml:space="preserve">　　八部诸天神　　遍满虚空中</w:t>
      </w:r>
    </w:p>
    <w:p>
      <w:r>
        <w:t xml:space="preserve">　　散华以供养　　戚戚心不欢</w:t>
      </w:r>
    </w:p>
    <w:p>
      <w:r>
        <w:t xml:space="preserve">　　唯有魔王喜　　奏乐以自娱</w:t>
      </w:r>
    </w:p>
    <w:p>
      <w:r>
        <w:t xml:space="preserve">　　阎浮提失荣　　犹山颓巅崩</w:t>
      </w:r>
    </w:p>
    <w:p>
      <w:r>
        <w:t xml:space="preserve">　　大象素牙折　　牛王双角摧</w:t>
      </w:r>
    </w:p>
    <w:p>
      <w:r>
        <w:t xml:space="preserve">　　虚空无日月　　莲花遭严霜</w:t>
      </w:r>
    </w:p>
    <w:p>
      <w:r>
        <w:t xml:space="preserve">　　如来般涅槃　　世间悴亦然</w:t>
      </w:r>
    </w:p>
    <w:p/>
    <w:p>
      <w:r>
        <w:t xml:space="preserve">　　　　佛所行赞叹涅槃品第二十七</w:t>
      </w:r>
    </w:p>
    <w:p/>
    <w:p>
      <w:r>
        <w:t xml:space="preserve">　　时有一天子　　乘千白鹄宫</w:t>
      </w:r>
    </w:p>
    <w:p>
      <w:r>
        <w:t xml:space="preserve">　　于上虚空中　　观佛般涅槃</w:t>
      </w:r>
    </w:p>
    <w:p>
      <w:r>
        <w:t xml:space="preserve">　　普为诸天众　　广说无常偈</w:t>
      </w:r>
    </w:p>
    <w:p>
      <w:r>
        <w:t xml:space="preserve">　　一切性无常　　速生而速灭</w:t>
      </w:r>
    </w:p>
    <w:p>
      <w:r>
        <w:t xml:space="preserve">　　生则与苦俱　　唯寂灭为乐</w:t>
      </w:r>
    </w:p>
    <w:p>
      <w:r>
        <w:t xml:space="preserve">　　行业薪积聚　　智慧火炽燃</w:t>
      </w:r>
    </w:p>
    <w:p>
      <w:r>
        <w:t xml:space="preserve">　　名称烟冲天　　时雨雨令灭</w:t>
      </w:r>
    </w:p>
    <w:p>
      <w:r>
        <w:t xml:space="preserve">　　犹如劫火起　　水灾之所灭</w:t>
      </w:r>
    </w:p>
    <w:p>
      <w:r>
        <w:t xml:space="preserve">　　复有梵仙天　　犹第一义仙</w:t>
      </w:r>
    </w:p>
    <w:p>
      <w:r>
        <w:t xml:space="preserve">　　处天胜妙乐　　而不染天报</w:t>
      </w:r>
    </w:p>
    <w:p>
      <w:r>
        <w:t xml:space="preserve">　　叹如来寂灭　　心定而口言</w:t>
      </w:r>
    </w:p>
    <w:p>
      <w:r>
        <w:t xml:space="preserve">　　观察三世法　　始终无不坏</w:t>
      </w:r>
    </w:p>
    <w:p>
      <w:r>
        <w:t xml:space="preserve">　　第一义通达　　世间无比士</w:t>
      </w:r>
    </w:p>
    <w:p>
      <w:r>
        <w:t xml:space="preserve">　　慧知见之士　　救护世间者</w:t>
      </w:r>
    </w:p>
    <w:p>
      <w:r>
        <w:t xml:space="preserve">　　悉为无常坏　　何人得长存</w:t>
      </w:r>
    </w:p>
    <w:p>
      <w:r>
        <w:t xml:space="preserve">　　哀哉举世间　　群生堕邪径</w:t>
      </w:r>
    </w:p>
    <w:p>
      <w:r>
        <w:t xml:space="preserve">　　时阿那律陀　　于世不律陀</w:t>
      </w:r>
    </w:p>
    <w:p>
      <w:r>
        <w:t xml:space="preserve">　　已灭不律陀　　生死尼律陀</w:t>
      </w:r>
    </w:p>
    <w:p>
      <w:r>
        <w:t xml:space="preserve">　　叹如来寂灭　　群生悉盲冥</w:t>
      </w:r>
    </w:p>
    <w:p>
      <w:r>
        <w:t xml:space="preserve">　　诸行聚无常　　犹若轻云浮</w:t>
      </w:r>
    </w:p>
    <w:p>
      <w:r>
        <w:t xml:space="preserve">　　速起而速灭　　慧者不保持</w:t>
      </w:r>
    </w:p>
    <w:p>
      <w:r>
        <w:t xml:space="preserve">　　无常金刚杵　　坏牟尼山王</w:t>
      </w:r>
    </w:p>
    <w:p>
      <w:r>
        <w:t xml:space="preserve">　　鄙哉世轻躁　　破坏不坚固</w:t>
      </w:r>
    </w:p>
    <w:p>
      <w:r>
        <w:t xml:space="preserve">　　无常暴师子　　害龙象大仙</w:t>
      </w:r>
    </w:p>
    <w:p>
      <w:r>
        <w:t xml:space="preserve">　　如来金刚幢　　犹为非常坏</w:t>
      </w:r>
    </w:p>
    <w:p>
      <w:r>
        <w:t xml:space="preserve">　　何况未离欲　　而不生怖畏</w:t>
      </w:r>
    </w:p>
    <w:p>
      <w:r>
        <w:t xml:space="preserve">　　六种子一芽　　一水之所雨</w:t>
      </w:r>
    </w:p>
    <w:p>
      <w:r>
        <w:t xml:space="preserve">　　四引之深根　　二觚五种果</w:t>
      </w:r>
    </w:p>
    <w:p>
      <w:r>
        <w:t xml:space="preserve">　　三际同一体　　烦恼之大树</w:t>
      </w:r>
    </w:p>
    <w:p>
      <w:r>
        <w:t xml:space="preserve">　　牟尼大象拔　　而不免无常</w:t>
      </w:r>
    </w:p>
    <w:p>
      <w:r>
        <w:t xml:space="preserve">　　犹如饰弃鸟　　乐水吞毒蛇</w:t>
      </w:r>
    </w:p>
    <w:p>
      <w:r>
        <w:t xml:space="preserve">　　忽遇天大旱　　失水而身亡</w:t>
      </w:r>
    </w:p>
    <w:p>
      <w:r>
        <w:t xml:space="preserve">　　骏马勇于战　　战毕纯熟还</w:t>
      </w:r>
    </w:p>
    <w:p>
      <w:r>
        <w:t xml:space="preserve">　　犹火缘薪炽　　薪尽则自灭</w:t>
      </w:r>
    </w:p>
    <w:p>
      <w:r>
        <w:t xml:space="preserve">　　如来亦如是　　事毕归涅槃</w:t>
      </w:r>
    </w:p>
    <w:p>
      <w:r>
        <w:t xml:space="preserve">　　犹如明月光　　普为世除冥</w:t>
      </w:r>
    </w:p>
    <w:p>
      <w:r>
        <w:t xml:space="preserve">　　众生悉蒙照　　而复隐须弥</w:t>
      </w:r>
    </w:p>
    <w:p>
      <w:r>
        <w:t xml:space="preserve">　　如来亦如是　　慧光照幽冥</w:t>
      </w:r>
    </w:p>
    <w:p>
      <w:r>
        <w:t xml:space="preserve">　　为众生除冥　　而隐涅槃山</w:t>
      </w:r>
    </w:p>
    <w:p>
      <w:r>
        <w:t xml:space="preserve">　　名称胜光明　　普照于世间</w:t>
      </w:r>
    </w:p>
    <w:p>
      <w:r>
        <w:t xml:space="preserve">　　灭除一切冥　　不停若迅流</w:t>
      </w:r>
    </w:p>
    <w:p>
      <w:r>
        <w:t xml:space="preserve">　　善御七骏马　　军众羽从游</w:t>
      </w:r>
    </w:p>
    <w:p>
      <w:r>
        <w:t xml:space="preserve">　　光光日天子　　犹入于崦嵫</w:t>
      </w:r>
    </w:p>
    <w:p>
      <w:r>
        <w:t xml:space="preserve">　　日月五障翳　　众生失光明</w:t>
      </w:r>
    </w:p>
    <w:p>
      <w:r>
        <w:t xml:space="preserve">　　奉火祠天毕　　唯有燋黑烟</w:t>
      </w:r>
    </w:p>
    <w:p>
      <w:r>
        <w:t xml:space="preserve">　　如来已潜辉　　世失荣亦然</w:t>
      </w:r>
    </w:p>
    <w:p>
      <w:r>
        <w:t xml:space="preserve">　　绝恩爱希望　　普应众生望</w:t>
      </w:r>
    </w:p>
    <w:p>
      <w:r>
        <w:t xml:space="preserve">　　众生望已满　　事毕绝希望</w:t>
      </w:r>
    </w:p>
    <w:p>
      <w:r>
        <w:t xml:space="preserve">　　离烦恼身缚　　而得真实道</w:t>
      </w:r>
    </w:p>
    <w:p>
      <w:r>
        <w:t xml:space="preserve">　　离群聚愦乱　　入于寂静处</w:t>
      </w:r>
    </w:p>
    <w:p>
      <w:r>
        <w:t xml:space="preserve">　　神通腾虚游　　苦器故弃舍</w:t>
      </w:r>
    </w:p>
    <w:p>
      <w:r>
        <w:t xml:space="preserve">　　痴冥之重闇　　智慧光照除</w:t>
      </w:r>
    </w:p>
    <w:p>
      <w:r>
        <w:t xml:space="preserve">　　烦恼之埃尘　　智水洗令净</w:t>
      </w:r>
    </w:p>
    <w:p>
      <w:r>
        <w:t xml:space="preserve">　　不复数数还　　永之寂静处</w:t>
      </w:r>
    </w:p>
    <w:p>
      <w:r>
        <w:t xml:space="preserve">　　灭一切生死　　一切悉宗敬</w:t>
      </w:r>
    </w:p>
    <w:p>
      <w:r>
        <w:t xml:space="preserve">　　令一切乐法　　以慧充一切</w:t>
      </w:r>
    </w:p>
    <w:p>
      <w:r>
        <w:t xml:space="preserve">　　悉安慰一切　　一切德普流</w:t>
      </w:r>
    </w:p>
    <w:p>
      <w:r>
        <w:t xml:space="preserve">　　名闻遍一切　　重照迄于今</w:t>
      </w:r>
    </w:p>
    <w:p>
      <w:r>
        <w:t xml:space="preserve">　　诸有竞德者　　于彼哀愍心</w:t>
      </w:r>
    </w:p>
    <w:p>
      <w:r>
        <w:t xml:space="preserve">　　四利不为欣　　四衰不以戚</w:t>
      </w:r>
    </w:p>
    <w:p>
      <w:r>
        <w:t xml:space="preserve">　　善摄于诸情　　诸根悉明彻</w:t>
      </w:r>
    </w:p>
    <w:p>
      <w:r>
        <w:t xml:space="preserve">　　澄心平等观　　六境不染著</w:t>
      </w:r>
    </w:p>
    <w:p>
      <w:r>
        <w:t xml:space="preserve">　　所得未曾有　　得人所不得</w:t>
      </w:r>
    </w:p>
    <w:p>
      <w:r>
        <w:t xml:space="preserve">　　以诸出要水　　虚渴令饱满</w:t>
      </w:r>
    </w:p>
    <w:p>
      <w:r>
        <w:t xml:space="preserve">　　施人所不施　　亦不望其报</w:t>
      </w:r>
    </w:p>
    <w:p>
      <w:r>
        <w:t xml:space="preserve">　　寂静妙相身　　悉知一切念</w:t>
      </w:r>
    </w:p>
    <w:p>
      <w:r>
        <w:t xml:space="preserve">　　好恶不倾动　　力胜一切怨</w:t>
      </w:r>
    </w:p>
    <w:p>
      <w:r>
        <w:t xml:space="preserve">　　一切病良药　　而为无常坏</w:t>
      </w:r>
    </w:p>
    <w:p>
      <w:r>
        <w:t xml:space="preserve">　　一切众生类　　乐法各异端</w:t>
      </w:r>
    </w:p>
    <w:p>
      <w:r>
        <w:t xml:space="preserve">　　普应其所求　　悉满其所愿</w:t>
      </w:r>
    </w:p>
    <w:p>
      <w:r>
        <w:t xml:space="preserve">　　圣慧大施主　　一往不复还</w:t>
      </w:r>
    </w:p>
    <w:p>
      <w:r>
        <w:t xml:space="preserve">　　犹若世猛火　　薪尽不复燃</w:t>
      </w:r>
    </w:p>
    <w:p>
      <w:r>
        <w:t xml:space="preserve">　　八法所不染　　降五难调群</w:t>
      </w:r>
    </w:p>
    <w:p>
      <w:r>
        <w:t xml:space="preserve">　　以三而见三　　离三而成三</w:t>
      </w:r>
    </w:p>
    <w:p>
      <w:r>
        <w:t xml:space="preserve">　　藏一以得一　　超七而长眠</w:t>
      </w:r>
    </w:p>
    <w:p>
      <w:r>
        <w:t xml:space="preserve">　　究竟寂灭道　　贤圣之所宗</w:t>
      </w:r>
    </w:p>
    <w:p>
      <w:r>
        <w:t xml:space="preserve">　　已断烦恼障　　宗奉者已度</w:t>
      </w:r>
    </w:p>
    <w:p>
      <w:r>
        <w:t xml:space="preserve">　　饥虚渴乏者　　饮之以甘露</w:t>
      </w:r>
    </w:p>
    <w:p>
      <w:r>
        <w:t xml:space="preserve">　　被忍辱重铠　　降伏诸恚怒</w:t>
      </w:r>
    </w:p>
    <w:p>
      <w:r>
        <w:t xml:space="preserve">　　胜法微妙义　　以悦于众心</w:t>
      </w:r>
    </w:p>
    <w:p>
      <w:r>
        <w:t xml:space="preserve">　　修世界善者　　植以圣种子</w:t>
      </w:r>
    </w:p>
    <w:p>
      <w:r>
        <w:t xml:space="preserve">　　习正不正者　　等摄而不舍</w:t>
      </w:r>
    </w:p>
    <w:p>
      <w:r>
        <w:t xml:space="preserve">　　转无上法轮　　普世欢喜受</w:t>
      </w:r>
    </w:p>
    <w:p>
      <w:r>
        <w:t xml:space="preserve">　　宿殖乐法因　　斯皆得解脱</w:t>
      </w:r>
    </w:p>
    <w:p>
      <w:r>
        <w:t xml:space="preserve">　　游行于人间　　度诸未度者</w:t>
      </w:r>
    </w:p>
    <w:p>
      <w:r>
        <w:t xml:space="preserve">　　未见真实者　　悉令见真实</w:t>
      </w:r>
    </w:p>
    <w:p>
      <w:r>
        <w:t xml:space="preserve">　　诸习外道者　　授之以深法</w:t>
      </w:r>
    </w:p>
    <w:p>
      <w:r>
        <w:t xml:space="preserve">　　说生死无常　　无主无有乐</w:t>
      </w:r>
    </w:p>
    <w:p>
      <w:r>
        <w:t xml:space="preserve">　　建大名称幢　　破坏众魔军</w:t>
      </w:r>
    </w:p>
    <w:p>
      <w:r>
        <w:t xml:space="preserve">　　进却无欣戚　　薄生叹寂灭</w:t>
      </w:r>
    </w:p>
    <w:p>
      <w:r>
        <w:t xml:space="preserve">　　未度者令度　　未脱者令脱</w:t>
      </w:r>
    </w:p>
    <w:p>
      <w:r>
        <w:t xml:space="preserve">　　未寂者令寂　　未觉者令觉</w:t>
      </w:r>
    </w:p>
    <w:p>
      <w:r>
        <w:t xml:space="preserve">　　牟尼寂静道　　以摄于众生</w:t>
      </w:r>
    </w:p>
    <w:p>
      <w:r>
        <w:t xml:space="preserve">　　众生违圣道　　习诸不正业</w:t>
      </w:r>
    </w:p>
    <w:p>
      <w:r>
        <w:t xml:space="preserve">　　犹若大劫尽　　持法者长眠</w:t>
      </w:r>
    </w:p>
    <w:p>
      <w:r>
        <w:t xml:space="preserve">　　密云震霹雳　　摧林雨甘泽</w:t>
      </w:r>
    </w:p>
    <w:p>
      <w:r>
        <w:t xml:space="preserve">　　少象摧棘林　　识养能利人</w:t>
      </w:r>
    </w:p>
    <w:p>
      <w:r>
        <w:t xml:space="preserve">　　云离象老悴　　斯皆无所堪</w:t>
      </w:r>
    </w:p>
    <w:p>
      <w:r>
        <w:t xml:space="preserve">　　破见能成见　　于世度而度</w:t>
      </w:r>
    </w:p>
    <w:p>
      <w:r>
        <w:t xml:space="preserve">　　已坏诸邪论　　而得自在道</w:t>
      </w:r>
    </w:p>
    <w:p>
      <w:r>
        <w:t xml:space="preserve">　　今入于大寂　　世间无救护</w:t>
      </w:r>
    </w:p>
    <w:p>
      <w:r>
        <w:t xml:space="preserve">　　魔王大军众　　奋武震天地</w:t>
      </w:r>
    </w:p>
    <w:p>
      <w:r>
        <w:t xml:space="preserve">　　欲害牟尼尊　　不能令倾动</w:t>
      </w:r>
    </w:p>
    <w:p>
      <w:r>
        <w:t xml:space="preserve">　　如何忽一朝　　非常魔所坏</w:t>
      </w:r>
    </w:p>
    <w:p>
      <w:r>
        <w:t xml:space="preserve">　　天人普云集　　充满虚空中</w:t>
      </w:r>
    </w:p>
    <w:p>
      <w:r>
        <w:t xml:space="preserve">　　畏无穷生死　　心生大忧怖</w:t>
      </w:r>
    </w:p>
    <w:p>
      <w:r>
        <w:t xml:space="preserve">　　世间无远近　　天眼悉照见</w:t>
      </w:r>
    </w:p>
    <w:p>
      <w:r>
        <w:t xml:space="preserve">　　业报谛明了　　如观镜中像</w:t>
      </w:r>
    </w:p>
    <w:p>
      <w:r>
        <w:t xml:space="preserve">　　天耳胜聪达　　无远而不闻</w:t>
      </w:r>
    </w:p>
    <w:p>
      <w:r>
        <w:t xml:space="preserve">　　升虚教诸天　　游步化人境</w:t>
      </w:r>
    </w:p>
    <w:p>
      <w:r>
        <w:t xml:space="preserve">　　分身而合体　　涉水而不濡</w:t>
      </w:r>
    </w:p>
    <w:p>
      <w:r>
        <w:t xml:space="preserve">　　忆念过去生　　弥劫而不忘</w:t>
      </w:r>
    </w:p>
    <w:p>
      <w:r>
        <w:t xml:space="preserve">　　诸根游境界　　彼彼各异念</w:t>
      </w:r>
    </w:p>
    <w:p>
      <w:r>
        <w:t xml:space="preserve">　　知他心通智　　一切皆悉知</w:t>
      </w:r>
    </w:p>
    <w:p>
      <w:r>
        <w:t xml:space="preserve">　　神通净妙智　　平等观一切</w:t>
      </w:r>
    </w:p>
    <w:p>
      <w:r>
        <w:t xml:space="preserve">　　悉尽一切漏　　一切事已毕</w:t>
      </w:r>
    </w:p>
    <w:p>
      <w:r>
        <w:t xml:space="preserve">　　智舍有余界　　息智而长眠</w:t>
      </w:r>
    </w:p>
    <w:p>
      <w:r>
        <w:t xml:space="preserve">　　众生刚强心　　见则得柔软</w:t>
      </w:r>
    </w:p>
    <w:p>
      <w:r>
        <w:t xml:space="preserve">　　钝根诸众生　　见则慧明利</w:t>
      </w:r>
    </w:p>
    <w:p>
      <w:r>
        <w:t xml:space="preserve">　　无量恶业过　　见各得通涂</w:t>
      </w:r>
    </w:p>
    <w:p>
      <w:r>
        <w:t xml:space="preserve">　　一旦忽长眠　　谁复显斯德</w:t>
      </w:r>
    </w:p>
    <w:p>
      <w:r>
        <w:t xml:space="preserve">　　世间无救护　　望断气息绝</w:t>
      </w:r>
    </w:p>
    <w:p>
      <w:r>
        <w:t xml:space="preserve">　　谁以清凉水　　洒之令苏息</w:t>
      </w:r>
    </w:p>
    <w:p>
      <w:r>
        <w:t xml:space="preserve">　　所作自事毕　　大悲已长息</w:t>
      </w:r>
    </w:p>
    <w:p>
      <w:r>
        <w:t xml:space="preserve">　　世间愚痴网　　谁当为坏裂</w:t>
      </w:r>
    </w:p>
    <w:p>
      <w:r>
        <w:t xml:space="preserve">　　向生死迅流　　谁当说令反</w:t>
      </w:r>
    </w:p>
    <w:p>
      <w:r>
        <w:t xml:space="preserve">　　群生痴惑心　　谁说寂静道</w:t>
      </w:r>
    </w:p>
    <w:p>
      <w:r>
        <w:t xml:space="preserve">　　谁示安隐处　　谁显真实义</w:t>
      </w:r>
    </w:p>
    <w:p>
      <w:r>
        <w:t xml:space="preserve">　　众生受大苦　　谁为慈父救</w:t>
      </w:r>
    </w:p>
    <w:p>
      <w:r>
        <w:t xml:space="preserve">　　犹多讼志忘　　马易土失威</w:t>
      </w:r>
    </w:p>
    <w:p>
      <w:r>
        <w:t xml:space="preserve">　　王者亡失国　　世无佛亦然</w:t>
      </w:r>
    </w:p>
    <w:p>
      <w:r>
        <w:t xml:space="preserve">　　多闻无辞辩　　为医而无慧</w:t>
      </w:r>
    </w:p>
    <w:p>
      <w:r>
        <w:t xml:space="preserve">　　人王失光相　　佛灭俗失荣</w:t>
      </w:r>
    </w:p>
    <w:p>
      <w:r>
        <w:t xml:space="preserve">　　良驷失善御　　乘舟失船师</w:t>
      </w:r>
    </w:p>
    <w:p>
      <w:r>
        <w:t xml:space="preserve">　　三军失英将　　商人失其导</w:t>
      </w:r>
    </w:p>
    <w:p>
      <w:r>
        <w:t xml:space="preserve">　　疾病失良医　　圣王失七宝</w:t>
      </w:r>
    </w:p>
    <w:p>
      <w:r>
        <w:t xml:space="preserve">　　众星失明月　　爱寿而失命</w:t>
      </w:r>
    </w:p>
    <w:p>
      <w:r>
        <w:t xml:space="preserve">　　世间亦如是　　佛灭失大明</w:t>
      </w:r>
    </w:p>
    <w:p>
      <w:r>
        <w:t xml:space="preserve">　　如是阿罗汉　　所作皆已毕</w:t>
      </w:r>
    </w:p>
    <w:p>
      <w:r>
        <w:t xml:space="preserve">　　诸漏悉已尽　　知恩报恩故</w:t>
      </w:r>
    </w:p>
    <w:p>
      <w:r>
        <w:t xml:space="preserve">　　缠绵悲恋说　　叹德陈世苦</w:t>
      </w:r>
    </w:p>
    <w:p>
      <w:r>
        <w:t xml:space="preserve">　　诸未离欲者　　悲泣不自胜</w:t>
      </w:r>
    </w:p>
    <w:p>
      <w:r>
        <w:t xml:space="preserve">　　其诸漏尽者　　唯叹生灭苦</w:t>
      </w:r>
    </w:p>
    <w:p>
      <w:r>
        <w:t xml:space="preserve">　　时诸力士众　　闻佛已涅槃</w:t>
      </w:r>
    </w:p>
    <w:p>
      <w:r>
        <w:t xml:space="preserve">　　乱声恸悲泣　　如群鹄遇鹰</w:t>
      </w:r>
    </w:p>
    <w:p>
      <w:r>
        <w:t xml:space="preserve">　　悉来诣双树　　睹如来长眠</w:t>
      </w:r>
    </w:p>
    <w:p>
      <w:r>
        <w:t xml:space="preserve">　　无复觉悟容　　椎胸而呼天</w:t>
      </w:r>
    </w:p>
    <w:p>
      <w:r>
        <w:t xml:space="preserve">　　犹师子搏犊　　群牛乱呼声</w:t>
      </w:r>
    </w:p>
    <w:p>
      <w:r>
        <w:t xml:space="preserve">　　中有一力士　　心已乐正法</w:t>
      </w:r>
    </w:p>
    <w:p>
      <w:r>
        <w:t xml:space="preserve">　　谛观圣法王　　已入于大寂</w:t>
      </w:r>
    </w:p>
    <w:p>
      <w:r>
        <w:t xml:space="preserve">　　言众生悉眠　　佛开发令觉</w:t>
      </w:r>
    </w:p>
    <w:p>
      <w:r>
        <w:t xml:space="preserve">　　今入于大寂　　毕竟而长眠</w:t>
      </w:r>
    </w:p>
    <w:p>
      <w:r>
        <w:t xml:space="preserve">　　为众建法幢　　而今一旦崩</w:t>
      </w:r>
    </w:p>
    <w:p>
      <w:r>
        <w:t xml:space="preserve">　　如来智慧日　　大觉为照明</w:t>
      </w:r>
    </w:p>
    <w:p>
      <w:r>
        <w:t xml:space="preserve">　　精进为炎热　　智慧耀千光</w:t>
      </w:r>
    </w:p>
    <w:p>
      <w:r>
        <w:t xml:space="preserve">　　灭除一切闇　　如何复长冥</w:t>
      </w:r>
    </w:p>
    <w:p>
      <w:r>
        <w:t xml:space="preserve">　　一慧照三世　　普为众生眼</w:t>
      </w:r>
    </w:p>
    <w:p>
      <w:r>
        <w:t xml:space="preserve">　　而今忽然盲　　举世莫知路</w:t>
      </w:r>
    </w:p>
    <w:p>
      <w:r>
        <w:t xml:space="preserve">　　生死大河流　　贪恚痴巨浪</w:t>
      </w:r>
    </w:p>
    <w:p>
      <w:r>
        <w:t xml:space="preserve">　　法桥一旦崩　　众生长没溺</w:t>
      </w:r>
    </w:p>
    <w:p>
      <w:r>
        <w:t xml:space="preserve">　　彼诸力士众　　或悲泣号啕</w:t>
      </w:r>
    </w:p>
    <w:p>
      <w:r>
        <w:t xml:space="preserve">　　或密感无声　　或投身躄地</w:t>
      </w:r>
    </w:p>
    <w:p>
      <w:r>
        <w:t xml:space="preserve">　　或寂默禅思　　或烦冤长吟</w:t>
      </w:r>
    </w:p>
    <w:p>
      <w:r>
        <w:t xml:space="preserve">　　办金银宝舆　　香花具庄严</w:t>
      </w:r>
    </w:p>
    <w:p>
      <w:r>
        <w:t xml:space="preserve">　　安置如来身　　宝帐覆其上</w:t>
      </w:r>
    </w:p>
    <w:p>
      <w:r>
        <w:t xml:space="preserve">　　具幢幡华盖　　种种诸伎乐</w:t>
      </w:r>
    </w:p>
    <w:p>
      <w:r>
        <w:t xml:space="preserve">　　诸力士男女　　导从修供养</w:t>
      </w:r>
    </w:p>
    <w:p>
      <w:r>
        <w:t xml:space="preserve">　　诸天散香花　　空中鼓天乐</w:t>
      </w:r>
    </w:p>
    <w:p>
      <w:r>
        <w:t xml:space="preserve">　　人天一悲叹　　声合而同哀</w:t>
      </w:r>
    </w:p>
    <w:p>
      <w:r>
        <w:t xml:space="preserve">　　入城见士女　　长幼供养毕</w:t>
      </w:r>
    </w:p>
    <w:p>
      <w:r>
        <w:t xml:space="preserve">　　出于龙象门　　度凞连河表</w:t>
      </w:r>
    </w:p>
    <w:p>
      <w:r>
        <w:t xml:space="preserve">　　到诸过去佛　　灭度支提所</w:t>
      </w:r>
    </w:p>
    <w:p>
      <w:r>
        <w:t xml:space="preserve">　　积牛头栴檀　　及诸名香木</w:t>
      </w:r>
    </w:p>
    <w:p>
      <w:r>
        <w:t xml:space="preserve">　　置佛身于上　　灌以众香油</w:t>
      </w:r>
    </w:p>
    <w:p>
      <w:r>
        <w:t xml:space="preserve">　　以火烧其下　　三烧而不燃</w:t>
      </w:r>
    </w:p>
    <w:p>
      <w:r>
        <w:t xml:space="preserve">　　时彼大迦叶　　先住王舍城</w:t>
      </w:r>
    </w:p>
    <w:p>
      <w:r>
        <w:t xml:space="preserve">　　知佛欲涅槃　　眷属从彼来</w:t>
      </w:r>
    </w:p>
    <w:p>
      <w:r>
        <w:t xml:space="preserve">　　净心发妙愿　　愿见世尊身</w:t>
      </w:r>
    </w:p>
    <w:p>
      <w:r>
        <w:t xml:space="preserve">　　以彼诚愿故　　火灭而不燃</w:t>
      </w:r>
    </w:p>
    <w:p>
      <w:r>
        <w:t xml:space="preserve">　　迦叶眷属至　　悲叹俱瞻颜</w:t>
      </w:r>
    </w:p>
    <w:p>
      <w:r>
        <w:t xml:space="preserve">　　敬礼于双足　　然后火乃燃</w:t>
      </w:r>
    </w:p>
    <w:p>
      <w:r>
        <w:t xml:space="preserve">　　内绝烦恼火　　外火不能烧</w:t>
      </w:r>
    </w:p>
    <w:p>
      <w:r>
        <w:t xml:space="preserve">　　虽烧外皮肉　　金刚真骨存</w:t>
      </w:r>
    </w:p>
    <w:p>
      <w:r>
        <w:t xml:space="preserve">　　香油悉烧尽　　盛骨以金瓶</w:t>
      </w:r>
    </w:p>
    <w:p>
      <w:r>
        <w:t xml:space="preserve">　　如法界不尽　　骨不尽亦然</w:t>
      </w:r>
    </w:p>
    <w:p>
      <w:r>
        <w:t xml:space="preserve">　　金刚智慧果　　难动如须弥</w:t>
      </w:r>
    </w:p>
    <w:p>
      <w:r>
        <w:t xml:space="preserve">　　大力金翅鸟　　所不能倾移</w:t>
      </w:r>
    </w:p>
    <w:p>
      <w:r>
        <w:t xml:space="preserve">　　而处于宝瓶　　应世而流迁</w:t>
      </w:r>
    </w:p>
    <w:p>
      <w:r>
        <w:t xml:space="preserve">　　奇哉世间力　　能转寂灭法</w:t>
      </w:r>
    </w:p>
    <w:p>
      <w:r>
        <w:t xml:space="preserve">　　德称广流布　　周满于十方</w:t>
      </w:r>
    </w:p>
    <w:p>
      <w:r>
        <w:t xml:space="preserve">　　随世长寂灭　　唯有余骨存</w:t>
      </w:r>
    </w:p>
    <w:p>
      <w:r>
        <w:t xml:space="preserve">　　大光耀天下　　群生悉蒙照</w:t>
      </w:r>
    </w:p>
    <w:p>
      <w:r>
        <w:t xml:space="preserve">　　一旦而潜晖　　遗骨于瓶中</w:t>
      </w:r>
    </w:p>
    <w:p>
      <w:r>
        <w:t xml:space="preserve">　　金刚利智慧　　坏烦恼苦山</w:t>
      </w:r>
    </w:p>
    <w:p>
      <w:r>
        <w:t xml:space="preserve">　　众苦集其身　　金刚志能安</w:t>
      </w:r>
    </w:p>
    <w:p>
      <w:r>
        <w:t xml:space="preserve">　　受大苦众生　　悉令得除灭</w:t>
      </w:r>
    </w:p>
    <w:p>
      <w:r>
        <w:t xml:space="preserve">　　如是金刚体　　今为火所焚</w:t>
      </w:r>
    </w:p>
    <w:p>
      <w:r>
        <w:t xml:space="preserve">　　彼诸力士众　　勇健世无双</w:t>
      </w:r>
    </w:p>
    <w:p>
      <w:r>
        <w:t xml:space="preserve">　　摧伏怨家苦　　能救苦归依</w:t>
      </w:r>
    </w:p>
    <w:p>
      <w:r>
        <w:t xml:space="preserve">　　亲爱遭苦难　　志强能无忧</w:t>
      </w:r>
    </w:p>
    <w:p>
      <w:r>
        <w:t xml:space="preserve">　　今见如来灭　　悉怀忧悲泣</w:t>
      </w:r>
    </w:p>
    <w:p>
      <w:r>
        <w:t xml:space="preserve">　　壮身气强盛　　憍慢虚天步</w:t>
      </w:r>
    </w:p>
    <w:p>
      <w:r>
        <w:t xml:space="preserve">　　忧苦迫其心　　入城犹旷泽</w:t>
      </w:r>
    </w:p>
    <w:p>
      <w:r>
        <w:t xml:space="preserve">　　持舍利入城　　巷路普供养</w:t>
      </w:r>
    </w:p>
    <w:p>
      <w:r>
        <w:t xml:space="preserve">　　置于高楼阁　　天人悉奉事</w:t>
      </w:r>
    </w:p>
    <w:p/>
    <w:p>
      <w:r>
        <w:t xml:space="preserve">　　　　佛所行赞分舍利品第二十八</w:t>
      </w:r>
    </w:p>
    <w:p/>
    <w:p>
      <w:r>
        <w:t xml:space="preserve">　　彼诸力士众　　奉事于舍利</w:t>
      </w:r>
    </w:p>
    <w:p>
      <w:r>
        <w:t xml:space="preserve">　　以胜妙香花　　兴无上供养</w:t>
      </w:r>
    </w:p>
    <w:p>
      <w:r>
        <w:t xml:space="preserve">　　时七国诸王　　承佛已灭度</w:t>
      </w:r>
    </w:p>
    <w:p>
      <w:r>
        <w:t xml:space="preserve">　　遣使诣力士　　请求佛舍利</w:t>
      </w:r>
    </w:p>
    <w:p>
      <w:r>
        <w:t xml:space="preserve">　　彼诸力士众　　敬重如来身</w:t>
      </w:r>
    </w:p>
    <w:p>
      <w:r>
        <w:t xml:space="preserve">　　兼恃其勇健　　而起憍慢心</w:t>
      </w:r>
    </w:p>
    <w:p>
      <w:r>
        <w:t xml:space="preserve">　　宁舍自身命　　不舍佛舍利</w:t>
      </w:r>
    </w:p>
    <w:p>
      <w:r>
        <w:t xml:space="preserve">　　彼使悉空还　　七王大忿恨</w:t>
      </w:r>
    </w:p>
    <w:p>
      <w:r>
        <w:t xml:space="preserve">　　兴军如云雨　　来诣鸠夷城</w:t>
      </w:r>
    </w:p>
    <w:p>
      <w:r>
        <w:t xml:space="preserve">　　人民出城者　　悉皆惊怖还</w:t>
      </w:r>
    </w:p>
    <w:p>
      <w:r>
        <w:t xml:space="preserve">　　告诸力士众　　诸国军马来</w:t>
      </w:r>
    </w:p>
    <w:p>
      <w:r>
        <w:t xml:space="preserve">　　象马车步众　　围绕鸠夷城</w:t>
      </w:r>
    </w:p>
    <w:p>
      <w:r>
        <w:t xml:space="preserve">　　城外诸园林　　泉池花果树</w:t>
      </w:r>
    </w:p>
    <w:p>
      <w:r>
        <w:t xml:space="preserve">　　军众悉践蹈　　荣观悉摧碎</w:t>
      </w:r>
    </w:p>
    <w:p>
      <w:r>
        <w:t xml:space="preserve">　　力士登城观　　生业悉破坏</w:t>
      </w:r>
    </w:p>
    <w:p>
      <w:r>
        <w:t xml:space="preserve">　　严备战斗具　　以拟于外敌</w:t>
      </w:r>
    </w:p>
    <w:p>
      <w:r>
        <w:t xml:space="preserve">　　弓弩[打-丁+勉]石车　　飞炬独发来</w:t>
      </w:r>
    </w:p>
    <w:p>
      <w:r>
        <w:t xml:space="preserve">　　七王围绕城　　军众各精锐</w:t>
      </w:r>
    </w:p>
    <w:p>
      <w:r>
        <w:t xml:space="preserve">　　羽仪盛明显　　犹如七耀光</w:t>
      </w:r>
    </w:p>
    <w:p>
      <w:r>
        <w:t xml:space="preserve">　　钟鼓如雷霆　　勇气盛云雾</w:t>
      </w:r>
    </w:p>
    <w:p>
      <w:r>
        <w:t xml:space="preserve">　　力士大奋怒　　开门而命敌</w:t>
      </w:r>
    </w:p>
    <w:p>
      <w:r>
        <w:t xml:space="preserve">　　长宿诸士女　　心信佛法者</w:t>
      </w:r>
    </w:p>
    <w:p>
      <w:r>
        <w:t xml:space="preserve">　　惊怖发诚愿　　伏彼而不害</w:t>
      </w:r>
    </w:p>
    <w:p>
      <w:r>
        <w:t xml:space="preserve">　　随亲相劝谏　　不欲令斗战</w:t>
      </w:r>
    </w:p>
    <w:p>
      <w:r>
        <w:t xml:space="preserve">　　勇士被重钾　　挥戈舞长剑</w:t>
      </w:r>
    </w:p>
    <w:p>
      <w:r>
        <w:t xml:space="preserve">　　钟鼓而乱鸣　　执仗锋未交</w:t>
      </w:r>
    </w:p>
    <w:p>
      <w:r>
        <w:t xml:space="preserve">　　有一婆罗门　　名曰独楼那</w:t>
      </w:r>
    </w:p>
    <w:p>
      <w:r>
        <w:t xml:space="preserve">　　多闻智略胜　　谦虚众所宗</w:t>
      </w:r>
    </w:p>
    <w:p>
      <w:r>
        <w:t xml:space="preserve">　　慈心乐正法　　告彼诸王言</w:t>
      </w:r>
    </w:p>
    <w:p>
      <w:r>
        <w:t xml:space="preserve">　　观彼城形势　　一人亦足当</w:t>
      </w:r>
    </w:p>
    <w:p>
      <w:r>
        <w:t xml:space="preserve">　　况复齐心力　　而不能伏彼</w:t>
      </w:r>
    </w:p>
    <w:p>
      <w:r>
        <w:t xml:space="preserve">　　正使相摧灭　　复有何德称</w:t>
      </w:r>
    </w:p>
    <w:p>
      <w:r>
        <w:t xml:space="preserve">　　利锋刃既交　　势无有两全</w:t>
      </w:r>
    </w:p>
    <w:p>
      <w:r>
        <w:t xml:space="preserve">　　困此而害彼　　二俱有所伤</w:t>
      </w:r>
    </w:p>
    <w:p>
      <w:r>
        <w:t xml:space="preserve">　　斗战多机变　　形势难测量</w:t>
      </w:r>
    </w:p>
    <w:p>
      <w:r>
        <w:t xml:space="preserve">　　或有强胜弱　　或弱而胜强</w:t>
      </w:r>
    </w:p>
    <w:p>
      <w:r>
        <w:t xml:space="preserve">　　健夫轻毒蛇　　岂不伤其身</w:t>
      </w:r>
    </w:p>
    <w:p>
      <w:r>
        <w:t xml:space="preserve">　　有人性柔弱　　群女子所奖</w:t>
      </w:r>
    </w:p>
    <w:p>
      <w:r>
        <w:t xml:space="preserve">　　临阵成战士　　如火得膏油</w:t>
      </w:r>
    </w:p>
    <w:p>
      <w:r>
        <w:t xml:space="preserve">　　斗莫轻弱敌　　谓彼无所堪</w:t>
      </w:r>
    </w:p>
    <w:p>
      <w:r>
        <w:t xml:space="preserve">　　身力不足恃　　不如法力强</w:t>
      </w:r>
    </w:p>
    <w:p>
      <w:r>
        <w:t xml:space="preserve">　　古昔有胜王　　名迦兰陀摩</w:t>
      </w:r>
    </w:p>
    <w:p>
      <w:r>
        <w:t xml:space="preserve">　　端坐起慈心　　能伏大怨敌</w:t>
      </w:r>
    </w:p>
    <w:p>
      <w:r>
        <w:t xml:space="preserve">　　虽王四天下　　名称财利丰</w:t>
      </w:r>
    </w:p>
    <w:p>
      <w:r>
        <w:t xml:space="preserve">　　终归亦皆尽　　如牛饮饱归</w:t>
      </w:r>
    </w:p>
    <w:p>
      <w:r>
        <w:t xml:space="preserve">　　应以法以义　　应以和方便</w:t>
      </w:r>
    </w:p>
    <w:p>
      <w:r>
        <w:t xml:space="preserve">　　战胜增其怨　　和胜后无患</w:t>
      </w:r>
    </w:p>
    <w:p>
      <w:r>
        <w:t xml:space="preserve">　　今结饮血仇　　此事甚不可</w:t>
      </w:r>
    </w:p>
    <w:p>
      <w:r>
        <w:t xml:space="preserve">　　为欲供养佛　　应随佛忍辱</w:t>
      </w:r>
    </w:p>
    <w:p>
      <w:r>
        <w:t xml:space="preserve">　　如是婆罗门　　决定吐诚实</w:t>
      </w:r>
    </w:p>
    <w:p>
      <w:r>
        <w:t xml:space="preserve">　　方宜义和理　　而作无畏说</w:t>
      </w:r>
    </w:p>
    <w:p>
      <w:r>
        <w:t xml:space="preserve">　　尔时彼诸王　　告婆罗门言</w:t>
      </w:r>
    </w:p>
    <w:p>
      <w:r>
        <w:t xml:space="preserve">　　汝今善应时　　黠慧义饶益</w:t>
      </w:r>
    </w:p>
    <w:p>
      <w:r>
        <w:t xml:space="preserve">　　亲密至诚言　　顺法依强理</w:t>
      </w:r>
    </w:p>
    <w:p>
      <w:r>
        <w:t xml:space="preserve">　　且听我所说　　为王者之法</w:t>
      </w:r>
    </w:p>
    <w:p>
      <w:r>
        <w:t xml:space="preserve">　　或因五欲诤　　嫌恨竞强力</w:t>
      </w:r>
    </w:p>
    <w:p>
      <w:r>
        <w:t xml:space="preserve">　　或因其嬉戏　　不急致战争</w:t>
      </w:r>
    </w:p>
    <w:p>
      <w:r>
        <w:t xml:space="preserve">　　吾等今为法　　战争复何怪</w:t>
      </w:r>
    </w:p>
    <w:p>
      <w:r>
        <w:t xml:space="preserve">　　憍慢而违义　　世人尚伏从</w:t>
      </w:r>
    </w:p>
    <w:p>
      <w:r>
        <w:t xml:space="preserve">　　况佛离憍慢　　化人令谦下</w:t>
      </w:r>
    </w:p>
    <w:p>
      <w:r>
        <w:t xml:space="preserve">　　我等而不能　　亡身而供养</w:t>
      </w:r>
    </w:p>
    <w:p>
      <w:r>
        <w:t xml:space="preserve">　　昔诸大地主　　弼瑟阿难陀</w:t>
      </w:r>
    </w:p>
    <w:p>
      <w:r>
        <w:t xml:space="preserve">　　为一端正女　　战争相摧灭</w:t>
      </w:r>
    </w:p>
    <w:p>
      <w:r>
        <w:t xml:space="preserve">　　况今为供养　　清净离欲师</w:t>
      </w:r>
    </w:p>
    <w:p>
      <w:r>
        <w:t xml:space="preserve">　　爱身而惜命　　不以力争求</w:t>
      </w:r>
    </w:p>
    <w:p>
      <w:r>
        <w:t xml:space="preserve">　　先王骄罗婆　　与般那婆战</w:t>
      </w:r>
    </w:p>
    <w:p>
      <w:r>
        <w:t xml:space="preserve">　　展转更相破　　正为贪利故</w:t>
      </w:r>
    </w:p>
    <w:p>
      <w:r>
        <w:t xml:space="preserve">　　况为无贪师　　而复贪其生</w:t>
      </w:r>
    </w:p>
    <w:p>
      <w:r>
        <w:t xml:space="preserve">　　罗摩仙人子　　嗔恨千臂王</w:t>
      </w:r>
    </w:p>
    <w:p>
      <w:r>
        <w:t xml:space="preserve">　　破国杀人民　　正为嗔恚故</w:t>
      </w:r>
    </w:p>
    <w:p>
      <w:r>
        <w:t xml:space="preserve">　　况为无恚师　　而惜于身命</w:t>
      </w:r>
    </w:p>
    <w:p>
      <w:r>
        <w:t xml:space="preserve">　　罗摩为私陀　　杀害诸鬼国</w:t>
      </w:r>
    </w:p>
    <w:p>
      <w:r>
        <w:t xml:space="preserve">　　况无摄受师　　不为其没命</w:t>
      </w:r>
    </w:p>
    <w:p>
      <w:r>
        <w:t xml:space="preserve">　　阿利及婆俱　　二鬼常结怨</w:t>
      </w:r>
    </w:p>
    <w:p>
      <w:r>
        <w:t xml:space="preserve">　　正为愚痴故　　广害于众生</w:t>
      </w:r>
    </w:p>
    <w:p>
      <w:r>
        <w:t xml:space="preserve">　　况为智慧师　　而复惜身命</w:t>
      </w:r>
    </w:p>
    <w:p>
      <w:r>
        <w:t xml:space="preserve">　　如是比众多　　无义而自丧</w:t>
      </w:r>
    </w:p>
    <w:p>
      <w:r>
        <w:t xml:space="preserve">　　况今天人师　　普世所恭敬</w:t>
      </w:r>
    </w:p>
    <w:p>
      <w:r>
        <w:t xml:space="preserve">　　计身而惜命　　不勤求供养</w:t>
      </w:r>
    </w:p>
    <w:p>
      <w:r>
        <w:t xml:space="preserve">　　汝若欲止争　　为吾等入城</w:t>
      </w:r>
    </w:p>
    <w:p>
      <w:r>
        <w:t xml:space="preserve">　　劝彼令开解　　使我愿得满</w:t>
      </w:r>
    </w:p>
    <w:p>
      <w:r>
        <w:t xml:space="preserve">　　以汝法言故　　令我心小息</w:t>
      </w:r>
    </w:p>
    <w:p>
      <w:r>
        <w:t xml:space="preserve">　　犹如盛毒蛇　　咒力故暂止</w:t>
      </w:r>
    </w:p>
    <w:p>
      <w:r>
        <w:t xml:space="preserve">　　尔时婆罗门　　受彼诸王教</w:t>
      </w:r>
    </w:p>
    <w:p>
      <w:r>
        <w:t xml:space="preserve">　　入城诣力士　　问讯以告诚</w:t>
      </w:r>
    </w:p>
    <w:p>
      <w:r>
        <w:t xml:space="preserve">　　外诸人中王　　手执利器仗</w:t>
      </w:r>
    </w:p>
    <w:p>
      <w:r>
        <w:t xml:space="preserve">　　身被于重钾　　精锐耀日光</w:t>
      </w:r>
    </w:p>
    <w:p>
      <w:r>
        <w:t xml:space="preserve">　　奋师子勇气　　咸欲灭此城</w:t>
      </w:r>
    </w:p>
    <w:p>
      <w:r>
        <w:t xml:space="preserve">　　然其为法故　　犹畏非法行</w:t>
      </w:r>
    </w:p>
    <w:p>
      <w:r>
        <w:t xml:space="preserve">　　是故遣我来　　旨欲有所白</w:t>
      </w:r>
    </w:p>
    <w:p>
      <w:r>
        <w:t xml:space="preserve">　　我不为土地　　亦不求钱财</w:t>
      </w:r>
    </w:p>
    <w:p>
      <w:r>
        <w:t xml:space="preserve">　　不以憍慢心　　亦无怀恨心</w:t>
      </w:r>
    </w:p>
    <w:p>
      <w:r>
        <w:t xml:space="preserve">　　恭敬大仙故　　而来至于此</w:t>
      </w:r>
    </w:p>
    <w:p>
      <w:r>
        <w:t xml:space="preserve">　　汝当知我意　　何为苦相违</w:t>
      </w:r>
    </w:p>
    <w:p>
      <w:r>
        <w:t xml:space="preserve">　　尊奉彼我同　　则为法兄弟</w:t>
      </w:r>
    </w:p>
    <w:p>
      <w:r>
        <w:t xml:space="preserve">　　世尊之遗灵　　一心共供养</w:t>
      </w:r>
    </w:p>
    <w:p>
      <w:r>
        <w:t xml:space="preserve">　　悭惜于钱财　　此则非大过</w:t>
      </w:r>
    </w:p>
    <w:p>
      <w:r>
        <w:t xml:space="preserve">　　法悭过最甚　　普世之所薄</w:t>
      </w:r>
    </w:p>
    <w:p>
      <w:r>
        <w:t xml:space="preserve">　　决定不通者　　当修待宾法</w:t>
      </w:r>
    </w:p>
    <w:p>
      <w:r>
        <w:t xml:space="preserve">　　无有刹利法　　闭门而自防</w:t>
      </w:r>
    </w:p>
    <w:p>
      <w:r>
        <w:t xml:space="preserve">　　彼等悉如是　　告此吉凶法</w:t>
      </w:r>
    </w:p>
    <w:p>
      <w:r>
        <w:t xml:space="preserve">　　我今私所怀　　亦告其诚实</w:t>
      </w:r>
    </w:p>
    <w:p>
      <w:r>
        <w:t xml:space="preserve">　　莫彼此相违　　理应共和合</w:t>
      </w:r>
    </w:p>
    <w:p>
      <w:r>
        <w:t xml:space="preserve">　　世尊在于世　　常以忍辱教</w:t>
      </w:r>
    </w:p>
    <w:p>
      <w:r>
        <w:t xml:space="preserve">　　不顺于圣教　　云何名供养</w:t>
      </w:r>
    </w:p>
    <w:p>
      <w:r>
        <w:t xml:space="preserve">　　世人以五欲　　财利田宅诤</w:t>
      </w:r>
    </w:p>
    <w:p>
      <w:r>
        <w:t xml:space="preserve">　　若为正法者　　应随顺圣理</w:t>
      </w:r>
    </w:p>
    <w:p>
      <w:r>
        <w:t xml:space="preserve">　　为法而结怨　　此则理相违</w:t>
      </w:r>
    </w:p>
    <w:p>
      <w:r>
        <w:t xml:space="preserve">　　佛寂静慈悲　　常欲安一切</w:t>
      </w:r>
    </w:p>
    <w:p>
      <w:r>
        <w:t xml:space="preserve">　　供养于大悲　　而兴于大害</w:t>
      </w:r>
    </w:p>
    <w:p>
      <w:r>
        <w:t xml:space="preserve">　　应等分舍利　　普令得供养</w:t>
      </w:r>
    </w:p>
    <w:p>
      <w:r>
        <w:t xml:space="preserve">　　顺法名称流　　义通理则宣</w:t>
      </w:r>
    </w:p>
    <w:p>
      <w:r>
        <w:t xml:space="preserve">　　若彼非法行　　当以法和之</w:t>
      </w:r>
    </w:p>
    <w:p>
      <w:r>
        <w:t xml:space="preserve">　　是则为乐法　　令法得久住</w:t>
      </w:r>
    </w:p>
    <w:p>
      <w:r>
        <w:t xml:space="preserve">　　佛说一切施　　法施为最胜</w:t>
      </w:r>
    </w:p>
    <w:p>
      <w:r>
        <w:t xml:space="preserve">　　人斯行财施　　行法施者难</w:t>
      </w:r>
    </w:p>
    <w:p>
      <w:r>
        <w:t xml:space="preserve">　　力士闻彼说　　内愧互相视</w:t>
      </w:r>
    </w:p>
    <w:p>
      <w:r>
        <w:t xml:space="preserve">　　报彼梵志言　　深感汝来意</w:t>
      </w:r>
    </w:p>
    <w:p>
      <w:r>
        <w:t xml:space="preserve">　　亲善顺法言　　和理雅正说</w:t>
      </w:r>
    </w:p>
    <w:p>
      <w:r>
        <w:t xml:space="preserve">　　梵志之所应　　随顺自功德</w:t>
      </w:r>
    </w:p>
    <w:p>
      <w:r>
        <w:t xml:space="preserve">　　善和于彼此　　示我以要道</w:t>
      </w:r>
    </w:p>
    <w:p>
      <w:r>
        <w:t xml:space="preserve">　　如制迷涂马　　还得于正路</w:t>
      </w:r>
    </w:p>
    <w:p>
      <w:r>
        <w:t xml:space="preserve">　　今当用和理　　从汝之所说</w:t>
      </w:r>
    </w:p>
    <w:p>
      <w:r>
        <w:t xml:space="preserve">　　诚言而不顾　　后必生悔恨</w:t>
      </w:r>
    </w:p>
    <w:p>
      <w:r>
        <w:t xml:space="preserve">　　即开佛舍利　　等分为八分</w:t>
      </w:r>
    </w:p>
    <w:p>
      <w:r>
        <w:t xml:space="preserve">　　自供养一分　　七分付梵志</w:t>
      </w:r>
    </w:p>
    <w:p>
      <w:r>
        <w:t xml:space="preserve">　　七王得舍利　　欢喜而顶受</w:t>
      </w:r>
    </w:p>
    <w:p>
      <w:r>
        <w:t xml:space="preserve">　　持归还自国　　起塔加供养</w:t>
      </w:r>
    </w:p>
    <w:p>
      <w:r>
        <w:t xml:space="preserve">　　梵志求力士　　得分舍利瓶</w:t>
      </w:r>
    </w:p>
    <w:p>
      <w:r>
        <w:t xml:space="preserve">　　又从彼七王　　求分第八分</w:t>
      </w:r>
    </w:p>
    <w:p>
      <w:r>
        <w:t xml:space="preserve">　　持归起支提　　号名金瓶塔</w:t>
      </w:r>
    </w:p>
    <w:p>
      <w:r>
        <w:t xml:space="preserve">　　俱夷那竭人　　聚集余灰炭</w:t>
      </w:r>
    </w:p>
    <w:p>
      <w:r>
        <w:t xml:space="preserve">　　而起一支提　　名曰灰炭塔</w:t>
      </w:r>
    </w:p>
    <w:p>
      <w:r>
        <w:t xml:space="preserve">　　八王起八塔　　金瓶及灰炭</w:t>
      </w:r>
    </w:p>
    <w:p>
      <w:r>
        <w:t xml:space="preserve">　　如是阎浮提　　始起于十塔</w:t>
      </w:r>
    </w:p>
    <w:p>
      <w:r>
        <w:t xml:space="preserve">　　举国诸士女　　悉持宝花盖</w:t>
      </w:r>
    </w:p>
    <w:p>
      <w:r>
        <w:t xml:space="preserve">　　随塔而供养　　庄严若金山</w:t>
      </w:r>
    </w:p>
    <w:p>
      <w:r>
        <w:t xml:space="preserve">　　种种诸伎乐　　昼夜长赞叹</w:t>
      </w:r>
    </w:p>
    <w:p>
      <w:r>
        <w:t xml:space="preserve">　　时五百罗汉　　永失大师荫</w:t>
      </w:r>
    </w:p>
    <w:p>
      <w:r>
        <w:t xml:space="preserve">　　恇然无所恃　　还耆阇崛山</w:t>
      </w:r>
    </w:p>
    <w:p>
      <w:r>
        <w:t xml:space="preserve">　　集彼帝释岩　　结集诸经藏</w:t>
      </w:r>
    </w:p>
    <w:p>
      <w:r>
        <w:t xml:space="preserve">　　一切皆共椎　　长老阿难陀</w:t>
      </w:r>
    </w:p>
    <w:p>
      <w:r>
        <w:t xml:space="preserve">　　如来前后说　　巨细汝悉闻</w:t>
      </w:r>
    </w:p>
    <w:p>
      <w:r>
        <w:t xml:space="preserve">　　鞞提醯牟尼　　当为大众说</w:t>
      </w:r>
    </w:p>
    <w:p>
      <w:r>
        <w:t xml:space="preserve">　　阿难大众中　　升于师子座</w:t>
      </w:r>
    </w:p>
    <w:p>
      <w:r>
        <w:t xml:space="preserve">　　如佛说而说　　称如是我闻</w:t>
      </w:r>
    </w:p>
    <w:p>
      <w:r>
        <w:t xml:space="preserve">　　合坐悉涕流</w:t>
      </w:r>
    </w:p>
    <w:p/>
    <w:p>
      <w:r>
        <w:t xml:space="preserve">　　感此我闻声　　如法如其时</w:t>
      </w:r>
    </w:p>
    <w:p>
      <w:r>
        <w:t xml:space="preserve">　　如处如其人　　随说而笔受</w:t>
      </w:r>
    </w:p>
    <w:p>
      <w:r>
        <w:t xml:space="preserve">　　究竟成经藏　　勤方便修学</w:t>
      </w:r>
    </w:p>
    <w:p>
      <w:r>
        <w:t xml:space="preserve">　　悉已得涅槃　　今得及当得</w:t>
      </w:r>
    </w:p>
    <w:p>
      <w:r>
        <w:t xml:space="preserve">　　涅槃亦复然　　无忧王出世</w:t>
      </w:r>
    </w:p>
    <w:p>
      <w:r>
        <w:t xml:space="preserve">　　强者能令忧　　劣者为除忧</w:t>
      </w:r>
    </w:p>
    <w:p>
      <w:r>
        <w:t xml:space="preserve">　　如无忧花树　　王于阎浮提</w:t>
      </w:r>
    </w:p>
    <w:p>
      <w:r>
        <w:t xml:space="preserve">　　心常无所忧　　深信于正法</w:t>
      </w:r>
    </w:p>
    <w:p>
      <w:r>
        <w:t xml:space="preserve">　　故号无忧王　　孔雀之苗裔</w:t>
      </w:r>
    </w:p>
    <w:p>
      <w:r>
        <w:t xml:space="preserve">　　禀正性而生　　普济于天下</w:t>
      </w:r>
    </w:p>
    <w:p>
      <w:r>
        <w:t xml:space="preserve">　　兼起诸塔庙　　本字强无忧</w:t>
      </w:r>
    </w:p>
    <w:p>
      <w:r>
        <w:t xml:space="preserve">　　今名法无忧　　开彼七王塔</w:t>
      </w:r>
    </w:p>
    <w:p>
      <w:r>
        <w:t xml:space="preserve">　　以取于舍利　　分布一旦起</w:t>
      </w:r>
    </w:p>
    <w:p>
      <w:r>
        <w:t xml:space="preserve">　　八万四千塔　　唯有第八塔</w:t>
      </w:r>
    </w:p>
    <w:p>
      <w:r>
        <w:t xml:space="preserve">　　在于摩罗村　　神龙所守护</w:t>
      </w:r>
    </w:p>
    <w:p>
      <w:r>
        <w:t xml:space="preserve">　　王取不能得　　虽不得舍利</w:t>
      </w:r>
    </w:p>
    <w:p>
      <w:r>
        <w:t xml:space="preserve">　　知佛有遗骼　　神龙所供养</w:t>
      </w:r>
    </w:p>
    <w:p>
      <w:r>
        <w:t xml:space="preserve">　　增其信敬心　　虽王领国土</w:t>
      </w:r>
    </w:p>
    <w:p>
      <w:r>
        <w:t xml:space="preserve">　　逮得初圣果　　能令普天下</w:t>
      </w:r>
    </w:p>
    <w:p>
      <w:r>
        <w:t xml:space="preserve">　　供养如来塔　　去来今现在</w:t>
      </w:r>
    </w:p>
    <w:p>
      <w:r>
        <w:t xml:space="preserve">　　悉皆得解脱　　如来现在世</w:t>
      </w:r>
    </w:p>
    <w:p>
      <w:r>
        <w:t xml:space="preserve">　　涅槃及舍利　　恭敬供养者</w:t>
      </w:r>
    </w:p>
    <w:p>
      <w:r>
        <w:t xml:space="preserve">　　其福等无异　　明慧增上心</w:t>
      </w:r>
    </w:p>
    <w:p>
      <w:r>
        <w:t xml:space="preserve">　　深察如来德　　怀道兴供养</w:t>
      </w:r>
    </w:p>
    <w:p>
      <w:r>
        <w:t xml:space="preserve">　　其福亦俱胜　　佛得尊胜法</w:t>
      </w:r>
    </w:p>
    <w:p>
      <w:r>
        <w:t xml:space="preserve">　　应受一切供　　已到不死处</w:t>
      </w:r>
    </w:p>
    <w:p>
      <w:r>
        <w:t xml:space="preserve">　　信者亦随安　　是故诸天人</w:t>
      </w:r>
    </w:p>
    <w:p>
      <w:r>
        <w:t xml:space="preserve">　　悉应常供养</w:t>
      </w:r>
    </w:p>
    <w:p/>
    <w:p>
      <w:r>
        <w:t xml:space="preserve">　　第一大慈悲　　通达第一义</w:t>
      </w:r>
    </w:p>
    <w:p>
      <w:r>
        <w:t xml:space="preserve">　　度一切众生　　孰闻而不感</w:t>
      </w:r>
    </w:p>
    <w:p>
      <w:r>
        <w:t xml:space="preserve">　　生老病死苦　　世间苦无过</w:t>
      </w:r>
    </w:p>
    <w:p>
      <w:r>
        <w:t xml:space="preserve">　　死苦苦之大　　诸天之所畏</w:t>
      </w:r>
    </w:p>
    <w:p>
      <w:r>
        <w:t xml:space="preserve">　　永离二种苦　　云何不供养</w:t>
      </w:r>
    </w:p>
    <w:p>
      <w:r>
        <w:t xml:space="preserve">　　不受后有乐　　世间乐无上</w:t>
      </w:r>
    </w:p>
    <w:p>
      <w:r>
        <w:t xml:space="preserve">　　增生苦之大　　世间苦无比</w:t>
      </w:r>
    </w:p>
    <w:p>
      <w:r>
        <w:t xml:space="preserve">　　佛得离生苦　　不受后有乐</w:t>
      </w:r>
    </w:p>
    <w:p>
      <w:r>
        <w:t xml:space="preserve">　　为世广显示　　如何不供养</w:t>
      </w:r>
    </w:p>
    <w:p>
      <w:r>
        <w:t xml:space="preserve">　　赞诸牟尼尊　　始终之所行</w:t>
      </w:r>
    </w:p>
    <w:p>
      <w:r>
        <w:t xml:space="preserve">　　不自显知见　　亦不求名利</w:t>
      </w:r>
    </w:p>
    <w:p>
      <w:r>
        <w:t xml:space="preserve">　　随顺佛经说　　以济诸世间</w:t>
      </w:r>
    </w:p>
    <w:p/>
    <w:p>
      <w:r>
        <w:t xml:space="preserve">　　　　佛所行赞卷第五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