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法句经</w:t>
      </w:r>
    </w:p>
    <w:p>
      <w:r>
        <w:t xml:space="preserve">　　法救撰  吴天竺沙门维只难等译</w:t>
      </w:r>
    </w:p>
    <w:p>
      <w:r>
        <w:t>法句经序</w:t>
      </w:r>
    </w:p>
    <w:p>
      <w:r>
        <w:t xml:space="preserve">　　昙钵偈者。众经之要义。昙之言。法钵者句也。而法句经别有数部。有九百偈或七百偈及五百偈。偈者结语。犹诗颂也。是佛见事而作。非一时言。各有本末。布在诸经。佛一切智。厥性大仁。愍伤天下出兴于世。开显道义。所以解人。凡十二部经。总括其要别为数部。四部阿含佛去世后阿难所传。卷无大小皆称闻如是处。佛所在究畅其说。是后五部沙门各自钞众经中四句六句之偈。比次其义。条别为品。于十二部经靡不斟酌。无所适名。故曰法句。诸经为法言。法句者由法言也。近世葛氏传七百偈。偈义致深。译人出之颇使其浑。惟佛难值其文难闻。又诸佛兴皆在天竺。天竺言语与汉异音云。其书为天书。语为天语。名物不同。传实不易。唯昔蓝调安侯世高都尉佛调。译梵为秦。实得其体。斯已难继。后之传者虽不能密。犹常贵其宝。粗得大趣。始者维只难。出自天竺。以黄武三年来适武昌。仆从受此五百偈本。请其同道竺将焰为译。将焰虽善天竺语。未备晓汉。其所传言或得梵语。或以义出音。迎质真朴初谦其为辞不雅。维只难曰。佛言。依其义不用饰。取其法不以严。其传经者令易晓。勿失厥义。是则为善。坐中咸曰。老氏称美言不信。信言不美。仲尼亦云。书不尽言。言不尽意。明圣人意深邃无极。今传梵义实宜经达。是以自偈受译人口。因修本旨不加文饰。译所不解则阙不传。故有脱失多不出者。然此虽辞朴而旨深。文约而义博。事钩众经。章有本故。句有义说。其在天竺始进业者。不学法句谓之越叙。此乃始进者之洪渐。深入者之奥藏也。可以启曚辩惑。诱人自立。学之功微而所苞者广。寔可谓妙要也哉。昔传此时有所不解。会将炎来。更从咨问受此偈辈。复得十三品。并校往古。有所增定。第其品目合为一部三十九篇。大凡偈七百五十二章。庶有补益。共广问焉。</w:t>
      </w:r>
    </w:p>
    <w:p>
      <w:r>
        <w:t xml:space="preserve">　　</w:t>
      </w:r>
    </w:p>
    <w:p>
      <w:r>
        <w:t>法句经卷上</w:t>
      </w:r>
    </w:p>
    <w:p>
      <w:r>
        <w:t>无常品第一 二十有一章</w:t>
      </w:r>
    </w:p>
    <w:p>
      <w:r>
        <w:t xml:space="preserve">　　无常品者。寤欲昏乱。荣命难保。唯道是真。</w:t>
      </w:r>
    </w:p>
    <w:p/>
    <w:p>
      <w:r>
        <w:t xml:space="preserve">　　睡眠解寤。宜欢喜思。听我所说。撰记佛言。</w:t>
      </w:r>
    </w:p>
    <w:p>
      <w:r>
        <w:t xml:space="preserve">　　所行非常。谓兴衰法。夫生辄死。此灭为乐。</w:t>
      </w:r>
    </w:p>
    <w:p>
      <w:r>
        <w:t xml:space="preserve">　　譬如陶家。埏埴作器。一切要坏。人命亦然。</w:t>
      </w:r>
    </w:p>
    <w:p>
      <w:r>
        <w:t xml:space="preserve">　　如河驶流。往而不返。人命如是。逝者不还。</w:t>
      </w:r>
    </w:p>
    <w:p>
      <w:r>
        <w:t xml:space="preserve">　　譬人操杖。行牧食牛。老死犹然。亦养命去。</w:t>
      </w:r>
    </w:p>
    <w:p>
      <w:r>
        <w:t xml:space="preserve">　　千百非一。族姓男女。贮聚财产。无不衰丧。</w:t>
      </w:r>
    </w:p>
    <w:p>
      <w:r>
        <w:t xml:space="preserve">　　生者日夜。命自攻削。寿之消尽。如[榮-木+巾][雨/井]水。</w:t>
      </w:r>
    </w:p>
    <w:p>
      <w:r>
        <w:t xml:space="preserve">　　常者皆尽。高者亦堕。合会有离。生者有死。</w:t>
      </w:r>
    </w:p>
    <w:p>
      <w:r>
        <w:t xml:space="preserve">　　众生相克。以丧其命。随行所堕。自受殃福。</w:t>
      </w:r>
    </w:p>
    <w:p>
      <w:r>
        <w:t xml:space="preserve">　　老见苦痛。死则意去。乐家缚狱。贪世不断。</w:t>
      </w:r>
    </w:p>
    <w:p>
      <w:r>
        <w:t xml:space="preserve">　　咄嗟老至。色变作耄。少时如意。老见蹈藉。</w:t>
      </w:r>
    </w:p>
    <w:p>
      <w:r>
        <w:t xml:space="preserve">　　虽寿百岁。亦死过去。为老所厌。病条至际。</w:t>
      </w:r>
    </w:p>
    <w:p>
      <w:r>
        <w:t xml:space="preserve">　　是日已过。命则随减。如少水鱼。斯有何乐。</w:t>
      </w:r>
    </w:p>
    <w:p>
      <w:r>
        <w:t xml:space="preserve">　　老则色衰。所病自坏。形败腐朽。命终自然。</w:t>
      </w:r>
    </w:p>
    <w:p>
      <w:r>
        <w:t xml:space="preserve">　　是身何用。恒漏臭处。为病所困。有老死患。</w:t>
      </w:r>
    </w:p>
    <w:p>
      <w:r>
        <w:t xml:space="preserve">　　嗜欲自恣。非法是增。不见闻变。寿命无常。</w:t>
      </w:r>
    </w:p>
    <w:p>
      <w:r>
        <w:t xml:space="preserve">　　非有子恃。亦非父兄。为死所迫。无亲可怙。</w:t>
      </w:r>
    </w:p>
    <w:p>
      <w:r>
        <w:t xml:space="preserve">　　昼夜慢惰。老不止淫。有财不施。不受佛言。</w:t>
      </w:r>
    </w:p>
    <w:p>
      <w:r>
        <w:t xml:space="preserve">　　有此四弊。为自侵欺。</w:t>
      </w:r>
    </w:p>
    <w:p/>
    <w:p>
      <w:r>
        <w:t xml:space="preserve">　　非空非海中。非入山石间。无有地方所。脱之不受死。</w:t>
      </w:r>
    </w:p>
    <w:p>
      <w:r>
        <w:t xml:space="preserve">　　是务是吾作。当作令致是。人为此[跳-兆+參]扰。履践老死忧。</w:t>
      </w:r>
    </w:p>
    <w:p>
      <w:r>
        <w:t xml:space="preserve">　　知此能自净。如是见生尽。比丘厌魔兵。从生死得度。</w:t>
      </w:r>
    </w:p>
    <w:p/>
    <w:p>
      <w:r>
        <w:t>教学品第二 二十有九章</w:t>
      </w:r>
    </w:p>
    <w:p>
      <w:r>
        <w:t xml:space="preserve">　　教学品者。导以所行。释己愚闇。得见道明。</w:t>
      </w:r>
    </w:p>
    <w:p>
      <w:r>
        <w:t xml:space="preserve">　　</w:t>
      </w:r>
    </w:p>
    <w:p>
      <w:r>
        <w:t xml:space="preserve">　　咄哉何为寐。螉螺蚌蠹类。隐弊以不净。迷惑计为身。</w:t>
      </w:r>
    </w:p>
    <w:p>
      <w:r>
        <w:t xml:space="preserve">　　焉有被斫创。心如婴疾痛。遘于众厄难。而反为用眠。</w:t>
      </w:r>
    </w:p>
    <w:p>
      <w:r>
        <w:t xml:space="preserve">　　思而不放逸。为仁学仁迹。从是无有忧。常念自灭意。</w:t>
      </w:r>
    </w:p>
    <w:p>
      <w:r>
        <w:t xml:space="preserve">　　正见学务增。是为世间明。所生福千倍。终不堕恶道。</w:t>
      </w:r>
    </w:p>
    <w:p/>
    <w:p>
      <w:r>
        <w:t xml:space="preserve">　　莫学小道。以信邪见。莫习放荡。令增欲意。</w:t>
      </w:r>
    </w:p>
    <w:p>
      <w:r>
        <w:t xml:space="preserve">　　善修法行。学诵莫犯。行道无忧。世世常安。</w:t>
      </w:r>
    </w:p>
    <w:p>
      <w:r>
        <w:t xml:space="preserve">　　慜学摄身。常慎思言。是到不死。行灭得安。</w:t>
      </w:r>
    </w:p>
    <w:p>
      <w:r>
        <w:t xml:space="preserve">　　非务勿学。是务宜行。已知可念。则漏得灭。</w:t>
      </w:r>
    </w:p>
    <w:p>
      <w:r>
        <w:t xml:space="preserve">　　见法利身。夫到善方。知利健行。是谓贤明。</w:t>
      </w:r>
    </w:p>
    <w:p>
      <w:r>
        <w:t xml:space="preserve">　　起觉义者。学灭以固。着灭自恣。损而不兴。</w:t>
      </w:r>
    </w:p>
    <w:p>
      <w:r>
        <w:t xml:space="preserve">　　是向以强。是学得中。从是解义。宜忆念行。</w:t>
      </w:r>
    </w:p>
    <w:p>
      <w:r>
        <w:t xml:space="preserve">　　学先断母。率君二臣。废诸营从。是上道人。</w:t>
      </w:r>
    </w:p>
    <w:p>
      <w:r>
        <w:t xml:space="preserve">　　学无朋类。不得善友。宁独守善。不与愚偕。</w:t>
      </w:r>
    </w:p>
    <w:p>
      <w:r>
        <w:t xml:space="preserve">　　乐戒学行。奚用伴为。独善无忧。如空野象。</w:t>
      </w:r>
    </w:p>
    <w:p>
      <w:r>
        <w:t xml:space="preserve">　　戒闻俱善。二者孰贤。方戒称闻。宜谛学行。</w:t>
      </w:r>
    </w:p>
    <w:p>
      <w:r>
        <w:t xml:space="preserve">　　学先护戒。开闭必固。施而无受。仂行勿卧。</w:t>
      </w:r>
    </w:p>
    <w:p/>
    <w:p>
      <w:r>
        <w:t xml:space="preserve">　　若人寿百岁。邪学志不善。不如生一日。精进受正法。</w:t>
      </w:r>
    </w:p>
    <w:p>
      <w:r>
        <w:t xml:space="preserve">　　若人寿百岁。奉火修异术。不如须臾顷。事戒者福称。</w:t>
      </w:r>
    </w:p>
    <w:p>
      <w:r>
        <w:t xml:space="preserve">　　能行说之可。不能勿空语。虚伪无诚信。智者所屏弃。</w:t>
      </w:r>
    </w:p>
    <w:p>
      <w:r>
        <w:t xml:space="preserve">　　学当先求解。观察别是非。受谛应诲彼。慧然不复惑。</w:t>
      </w:r>
    </w:p>
    <w:p>
      <w:r>
        <w:t xml:space="preserve">　　被发学邪道。草衣内贪浊。曚曚不识真。如聋听五音。</w:t>
      </w:r>
    </w:p>
    <w:p>
      <w:r>
        <w:t xml:space="preserve">　　学能舍三恶。以药消众毒。健夫度生死。如蛇脱故皮。</w:t>
      </w:r>
    </w:p>
    <w:p/>
    <w:p>
      <w:r>
        <w:t xml:space="preserve">　　学而多闻。持戒不失。两世见誉。所愿者得。</w:t>
      </w:r>
    </w:p>
    <w:p>
      <w:r>
        <w:t xml:space="preserve">　　学而寡闻。持戒不完。两世受痛。丧其本愿。</w:t>
      </w:r>
    </w:p>
    <w:p>
      <w:r>
        <w:t xml:space="preserve">　　夫学有二。常亲多闻。安谛解义。虽困不邪。</w:t>
      </w:r>
    </w:p>
    <w:p>
      <w:r>
        <w:t xml:space="preserve">　　稊稗害禾。多欲妨学。耘除众恶。成收必多。</w:t>
      </w:r>
    </w:p>
    <w:p>
      <w:r>
        <w:t xml:space="preserve">　　虑而后言。辞不强梁。法说义说。言而莫违。</w:t>
      </w:r>
    </w:p>
    <w:p>
      <w:r>
        <w:t xml:space="preserve">　　善学无犯。畏法晓忌。见微知者。诫无后患。</w:t>
      </w:r>
    </w:p>
    <w:p>
      <w:r>
        <w:t xml:space="preserve">　　远舍罪福。务成梵行。终身自摄。是名善学。</w:t>
      </w:r>
    </w:p>
    <w:p/>
    <w:p>
      <w:r>
        <w:t>多闻品第三 十有九章</w:t>
      </w:r>
    </w:p>
    <w:p>
      <w:r>
        <w:t xml:space="preserve">　　多闻品者。亦劝闻学。积闻成圣。自致正觉。</w:t>
      </w:r>
    </w:p>
    <w:p>
      <w:r>
        <w:t xml:space="preserve">　　</w:t>
      </w:r>
    </w:p>
    <w:p>
      <w:r>
        <w:t xml:space="preserve">　　多闻能持固。奉法为垣墙。精进难逾毁。从是戒慧成。</w:t>
      </w:r>
    </w:p>
    <w:p>
      <w:r>
        <w:t xml:space="preserve">　　多闻令志明。已明智慧增。智则博解义。见义行法安。</w:t>
      </w:r>
    </w:p>
    <w:p>
      <w:r>
        <w:t xml:space="preserve">　　多闻能除忧。能以定为欢。善说甘露法。自致得泥洹。</w:t>
      </w:r>
    </w:p>
    <w:p>
      <w:r>
        <w:t xml:space="preserve">　　闻为知法律。解疑亦见正。从闻舍非法。行到不死处。</w:t>
      </w:r>
    </w:p>
    <w:p>
      <w:r>
        <w:t xml:space="preserve">　　为能师现道。解疑令学明。亦兴清净本。能奉持法藏。</w:t>
      </w:r>
    </w:p>
    <w:p>
      <w:r>
        <w:t xml:space="preserve">　　能摄为解义。解则义不穿。受法猗法者。从是疾得安。</w:t>
      </w:r>
    </w:p>
    <w:p>
      <w:r>
        <w:t xml:space="preserve">　　若多少有闻。自大以憍人。是如盲执烛。照彼不自明。</w:t>
      </w:r>
    </w:p>
    <w:p>
      <w:r>
        <w:t xml:space="preserve">　　夫求爵位财。尊贵升天福。辩慧世间悍。斯闻为第一。</w:t>
      </w:r>
    </w:p>
    <w:p>
      <w:r>
        <w:t xml:space="preserve">　　帝王聘礼闻。天上天亦然。闻为第一藏。最富旅力强。</w:t>
      </w:r>
    </w:p>
    <w:p>
      <w:r>
        <w:t xml:space="preserve">　　智者为闻屈。好道者亦乐。王者尽心事。虽释梵亦然。</w:t>
      </w:r>
    </w:p>
    <w:p>
      <w:r>
        <w:t xml:space="preserve">　　仙人常敬闻。况贵巨富人。是以慧为贵。可礼无过是。</w:t>
      </w:r>
    </w:p>
    <w:p>
      <w:r>
        <w:t xml:space="preserve">　　事日为明故。事父为恩故。事君以力故。闻故事道人。</w:t>
      </w:r>
    </w:p>
    <w:p>
      <w:r>
        <w:t xml:space="preserve">　　人为命事医。欲胜依豪强。法在智慧处。福行世世明。</w:t>
      </w:r>
    </w:p>
    <w:p>
      <w:r>
        <w:t xml:space="preserve">　　察友在为谋。别伴在急时。观妻在房乐。欲知智在说。</w:t>
      </w:r>
    </w:p>
    <w:p>
      <w:r>
        <w:t xml:space="preserve">　　闻为今世利。妻子昆弟友。亦致后世福。积闻成圣智。</w:t>
      </w:r>
    </w:p>
    <w:p>
      <w:r>
        <w:t xml:space="preserve">　　是能散忧恚。亦除不祥衰。欲得安隐吉。当事多闻者。</w:t>
      </w:r>
    </w:p>
    <w:p>
      <w:r>
        <w:t xml:space="preserve">　　斫创无过忧。射箭无过愚。是壮莫能拔。唯从多闻除。</w:t>
      </w:r>
    </w:p>
    <w:p>
      <w:r>
        <w:t xml:space="preserve">　　盲从是得眼。闇者从得烛。亦导世间人。如目将无目。</w:t>
      </w:r>
    </w:p>
    <w:p>
      <w:r>
        <w:t xml:space="preserve">　　是故可舍痴。离慢豪富乐。务学事闻者。是名积聚德。</w:t>
      </w:r>
    </w:p>
    <w:p/>
    <w:p>
      <w:r>
        <w:t>笃信品第四 十有八章</w:t>
      </w:r>
    </w:p>
    <w:p>
      <w:r>
        <w:t xml:space="preserve">　　笃信品者。立道之根果。于因正见。行不回顾。</w:t>
      </w:r>
    </w:p>
    <w:p>
      <w:r>
        <w:t xml:space="preserve">　　</w:t>
      </w:r>
    </w:p>
    <w:p>
      <w:r>
        <w:t xml:space="preserve">　　信惭戒意财。是法雅士誉。斯道明智说。如是升天世。</w:t>
      </w:r>
    </w:p>
    <w:p>
      <w:r>
        <w:t xml:space="preserve">　　愚不修天行。亦不誉布施。信施助善者。从是到彼安。</w:t>
      </w:r>
    </w:p>
    <w:p>
      <w:r>
        <w:t xml:space="preserve">　　信者真人长。念法所住安。近者意得上。智寿寿中贤。</w:t>
      </w:r>
    </w:p>
    <w:p/>
    <w:p>
      <w:r>
        <w:t xml:space="preserve">　　信能得道。法致灭度。从闻得智。所到有明。</w:t>
      </w:r>
    </w:p>
    <w:p>
      <w:r>
        <w:t xml:space="preserve">　　信能度渊。摄为船师。精进除苦。慧到彼岸。</w:t>
      </w:r>
    </w:p>
    <w:p>
      <w:r>
        <w:t xml:space="preserve">　　士有信行。为圣所誉。乐无为者。一切缚解。</w:t>
      </w:r>
    </w:p>
    <w:p>
      <w:r>
        <w:t xml:space="preserve">　　信之与戒。慧意能行。健夫度恚。从是脱渊。</w:t>
      </w:r>
    </w:p>
    <w:p>
      <w:r>
        <w:t xml:space="preserve">　　信使戒诚。亦受智慧。在在能行。处处见养。</w:t>
      </w:r>
    </w:p>
    <w:p>
      <w:r>
        <w:t xml:space="preserve">　　比方世利。慧信为明。是财上宝。家产非常。</w:t>
      </w:r>
    </w:p>
    <w:p>
      <w:r>
        <w:t xml:space="preserve">　　欲见诸真。乐听讲法。能舍悭垢。此之为信。</w:t>
      </w:r>
    </w:p>
    <w:p>
      <w:r>
        <w:t xml:space="preserve">　　信能度河。其福难夺。能禁止盗。野沙门乐。</w:t>
      </w:r>
    </w:p>
    <w:p>
      <w:r>
        <w:t xml:space="preserve">　　无信不习。好剥正言。如拙取水。掘泉扬泥。</w:t>
      </w:r>
    </w:p>
    <w:p>
      <w:r>
        <w:t xml:space="preserve">　　贤夫习智。乐仰清流。如善取水。思令不扰。</w:t>
      </w:r>
    </w:p>
    <w:p>
      <w:r>
        <w:t xml:space="preserve">　　信不染他。唯贤与人。可好则学。非好则远。</w:t>
      </w:r>
    </w:p>
    <w:p>
      <w:r>
        <w:t xml:space="preserve">　　信为我舆。莫知斯载。如大象调。自调最胜。</w:t>
      </w:r>
    </w:p>
    <w:p>
      <w:r>
        <w:t xml:space="preserve">　　信财戒财。惭愧亦财。闻财施财。慧为七财。</w:t>
      </w:r>
    </w:p>
    <w:p>
      <w:r>
        <w:t xml:space="preserve">　　从信守戒。常净观法。慧而利行。奉敬不忘。</w:t>
      </w:r>
    </w:p>
    <w:p>
      <w:r>
        <w:t xml:space="preserve">　　生有此财。不问男女。终以不贫。贤者识真。</w:t>
      </w:r>
    </w:p>
    <w:p/>
    <w:p>
      <w:r>
        <w:t>戒慎品第五 十有六章</w:t>
      </w:r>
    </w:p>
    <w:p>
      <w:r>
        <w:t xml:space="preserve">　　诫慎品者。授与善道。禁制邪非。后无所悔也。</w:t>
      </w:r>
    </w:p>
    <w:p>
      <w:r>
        <w:t xml:space="preserve">　　</w:t>
      </w:r>
    </w:p>
    <w:p>
      <w:r>
        <w:t xml:space="preserve">　　人而常清。奉律至终。净修善行。如是戒成。</w:t>
      </w:r>
    </w:p>
    <w:p>
      <w:r>
        <w:t xml:space="preserve">　　慧人护戒。福致三宝。名闻得利。后上天乐。</w:t>
      </w:r>
    </w:p>
    <w:p>
      <w:r>
        <w:t xml:space="preserve">　　常见法处。护戒为明。得成真见。辈中吉祥。</w:t>
      </w:r>
    </w:p>
    <w:p>
      <w:r>
        <w:t xml:space="preserve">　　持戒者安。令身无恼。夜卧恬淡。寤则常欢。</w:t>
      </w:r>
    </w:p>
    <w:p>
      <w:r>
        <w:t xml:space="preserve">　　修戒布施。作福为福。从是适彼。常到安处。</w:t>
      </w:r>
    </w:p>
    <w:p>
      <w:r>
        <w:t xml:space="preserve">　　何终为善。何善安止。何为人宝。何盗不取。</w:t>
      </w:r>
    </w:p>
    <w:p>
      <w:r>
        <w:t xml:space="preserve">　　戒终老安。戒善安止。慧为人宝。福盗不取。</w:t>
      </w:r>
    </w:p>
    <w:p>
      <w:r>
        <w:t xml:space="preserve">　　比丘立戒。守摄诸根。食知自节。悟意令应。</w:t>
      </w:r>
    </w:p>
    <w:p>
      <w:r>
        <w:t xml:space="preserve">　　以戒降心。守意正定。内学正观。无忘正智。</w:t>
      </w:r>
    </w:p>
    <w:p>
      <w:r>
        <w:t xml:space="preserve">　　明哲守戒。内思正智。行道如应。自清除苦。</w:t>
      </w:r>
    </w:p>
    <w:p>
      <w:r>
        <w:t xml:space="preserve">　　蠲除诸垢。尽慢勿生。终身求法。勿暂离圣。</w:t>
      </w:r>
    </w:p>
    <w:p>
      <w:r>
        <w:t xml:space="preserve">　　戒定慧解。是当善惟。都已离垢。无祸除有。</w:t>
      </w:r>
    </w:p>
    <w:p>
      <w:r>
        <w:t xml:space="preserve">　　着解则度。余不复生。越诸魔界。如日清明。</w:t>
      </w:r>
    </w:p>
    <w:p>
      <w:r>
        <w:t xml:space="preserve">　　狂惑自恣。已常外避。戒定慧行。求满勿离。</w:t>
      </w:r>
    </w:p>
    <w:p>
      <w:r>
        <w:t xml:space="preserve">　　持戒清净。心不自恣。正智已解。不睹邪部。</w:t>
      </w:r>
    </w:p>
    <w:p>
      <w:r>
        <w:t xml:space="preserve">　　是往吉处。为无上道。亦舍非道。离诸魔界。</w:t>
      </w:r>
    </w:p>
    <w:p/>
    <w:p>
      <w:r>
        <w:t>惟念品第六 十有二章</w:t>
      </w:r>
    </w:p>
    <w:p>
      <w:r>
        <w:t xml:space="preserve">　　惟念品者。守微之始。内思安般。必解道纪。</w:t>
      </w:r>
    </w:p>
    <w:p>
      <w:r>
        <w:t xml:space="preserve">　　</w:t>
      </w:r>
    </w:p>
    <w:p>
      <w:r>
        <w:t xml:space="preserve">　　出息入息念。具满谛思惟。从初竟通利。安如佛所说。</w:t>
      </w:r>
    </w:p>
    <w:p>
      <w:r>
        <w:t xml:space="preserve">　　是则照世间。如云解月现。起止学思惟。坐卧不废忘。</w:t>
      </w:r>
    </w:p>
    <w:p>
      <w:r>
        <w:t xml:space="preserve">　　比丘立是念。前利后则胜。始得终必胜。逝不睹生死。</w:t>
      </w:r>
    </w:p>
    <w:p>
      <w:r>
        <w:t xml:space="preserve">　　若见身所住。六更以为最。比丘常一心。便自知泥洹。</w:t>
      </w:r>
    </w:p>
    <w:p>
      <w:r>
        <w:t xml:space="preserve">　　已有是诸念。自身常建行。若其不如是。终不得意行。</w:t>
      </w:r>
    </w:p>
    <w:p>
      <w:r>
        <w:t xml:space="preserve">　　是随本行者。如是度爱劳。若能悟意念。知解一心乐。</w:t>
      </w:r>
    </w:p>
    <w:p>
      <w:r>
        <w:t xml:space="preserve">　　应时等行法。是度老死恼。比丘悟意行。当令应是念。</w:t>
      </w:r>
    </w:p>
    <w:p>
      <w:r>
        <w:t xml:space="preserve">　　诸念生死弃。为能作苦际。常当听微妙。自觉悟其意。</w:t>
      </w:r>
    </w:p>
    <w:p>
      <w:r>
        <w:t xml:space="preserve">　　能觉者为贤。终始无所会。以觉意能应。日夜务学行。</w:t>
      </w:r>
    </w:p>
    <w:p>
      <w:r>
        <w:t xml:space="preserve">　　当解甘露要。令诸漏得尽。夫人得善利。乃来自归佛。</w:t>
      </w:r>
    </w:p>
    <w:p>
      <w:r>
        <w:t xml:space="preserve">　　是故当昼夜。常念佛法众。己知自觉意。是为佛弟子。</w:t>
      </w:r>
    </w:p>
    <w:p>
      <w:r>
        <w:t xml:space="preserve">　　常当昼夜念。佛与法及僧。念身念非常。念戒布施德。</w:t>
      </w:r>
    </w:p>
    <w:p>
      <w:r>
        <w:t xml:space="preserve">　　空不愿无相。昼夜当念是。</w:t>
      </w:r>
    </w:p>
    <w:p/>
    <w:p>
      <w:r>
        <w:t>慈仁品第七 十有八章</w:t>
      </w:r>
    </w:p>
    <w:p>
      <w:r>
        <w:t xml:space="preserve">　　慈仁品者。是谓大人圣人所履。德普无量。</w:t>
      </w:r>
    </w:p>
    <w:p>
      <w:r>
        <w:t xml:space="preserve">　　</w:t>
      </w:r>
    </w:p>
    <w:p>
      <w:r>
        <w:t xml:space="preserve">　　为仁不杀。常能摄身。是处不死。所适无患。</w:t>
      </w:r>
    </w:p>
    <w:p>
      <w:r>
        <w:t xml:space="preserve">　　不杀为仁。慎言守心。是处不死。所适无患。</w:t>
      </w:r>
    </w:p>
    <w:p>
      <w:r>
        <w:t xml:space="preserve">　　彼乱已整。守以慈仁。见怒能忍。是为梵行。</w:t>
      </w:r>
    </w:p>
    <w:p>
      <w:r>
        <w:t xml:space="preserve">　　至诚安徐。口无粗言。不嗔彼所。是谓梵行。</w:t>
      </w:r>
    </w:p>
    <w:p>
      <w:r>
        <w:t xml:space="preserve">　　垂拱无为。不害众生。无所娆恼。是应梵行。</w:t>
      </w:r>
    </w:p>
    <w:p>
      <w:r>
        <w:t xml:space="preserve">　　常以慈哀。净如佛教。知足知止。是度生死。</w:t>
      </w:r>
    </w:p>
    <w:p>
      <w:r>
        <w:t xml:space="preserve">　　少欲好学。不惑于利。仁而不犯。世上所称。</w:t>
      </w:r>
    </w:p>
    <w:p>
      <w:r>
        <w:t xml:space="preserve">　　仁寿无犯。不兴变快。人为诤扰。慧以嘿安。</w:t>
      </w:r>
    </w:p>
    <w:p>
      <w:r>
        <w:t xml:space="preserve">　　普忧贤友。哀加众生。常行慈心。所适者安。</w:t>
      </w:r>
    </w:p>
    <w:p>
      <w:r>
        <w:t xml:space="preserve">　　仁儒不邪。安止无忧。上天卫之。智者乐慈。</w:t>
      </w:r>
    </w:p>
    <w:p>
      <w:r>
        <w:t xml:space="preserve">　　昼夜念慈。心无克伐。不害众生。是行无仇。</w:t>
      </w:r>
    </w:p>
    <w:p>
      <w:r>
        <w:t xml:space="preserve">　　不慈则杀。违戒言妄。过不与他。不观众生。</w:t>
      </w:r>
    </w:p>
    <w:p>
      <w:r>
        <w:t xml:space="preserve">　　酒致失志。为放逸行。后堕恶道。无诚不真。</w:t>
      </w:r>
    </w:p>
    <w:p>
      <w:r>
        <w:t xml:space="preserve">　　履仁行慈。博爱济众。有十一誉。福常随身。</w:t>
      </w:r>
    </w:p>
    <w:p>
      <w:r>
        <w:t xml:space="preserve">　　卧安觉安。不见恶梦。天护人爱。不毒不兵。</w:t>
      </w:r>
    </w:p>
    <w:p>
      <w:r>
        <w:t xml:space="preserve">　　水火不丧。在所得利。死升梵天。是为十一。</w:t>
      </w:r>
    </w:p>
    <w:p>
      <w:r>
        <w:t xml:space="preserve">　　若念慈心。无量不废。生死渐薄。得利度世。</w:t>
      </w:r>
    </w:p>
    <w:p>
      <w:r>
        <w:t xml:space="preserve">　　仁无乱志。慈最可行。愍伤众生。此福无量。</w:t>
      </w:r>
    </w:p>
    <w:p/>
    <w:p>
      <w:r>
        <w:t xml:space="preserve">　　假令尽寿命。勤事天下人。象马以祠天。不如行一慈。</w:t>
      </w:r>
    </w:p>
    <w:p/>
    <w:p>
      <w:r>
        <w:t>言语品第八 十有二章</w:t>
      </w:r>
    </w:p>
    <w:p>
      <w:r>
        <w:t xml:space="preserve">　　言语品者。所以戒口。发说谈论。当用道理。</w:t>
      </w:r>
    </w:p>
    <w:p>
      <w:r>
        <w:t xml:space="preserve">　　</w:t>
      </w:r>
    </w:p>
    <w:p>
      <w:r>
        <w:t xml:space="preserve">　　恶言骂詈。憍陵蔑人。兴起是行。疾怨滋生。</w:t>
      </w:r>
    </w:p>
    <w:p>
      <w:r>
        <w:t xml:space="preserve">　　逊言顺辞。尊敬于人。弃结忍恶。疾怨自灭。</w:t>
      </w:r>
    </w:p>
    <w:p>
      <w:r>
        <w:t xml:space="preserve">　　夫士之生。斧在口中。所以斩身。由其恶言。</w:t>
      </w:r>
    </w:p>
    <w:p>
      <w:r>
        <w:t xml:space="preserve">　　诤为少利。如掩失财。从彼致诤。令意向恶。</w:t>
      </w:r>
    </w:p>
    <w:p/>
    <w:p>
      <w:r>
        <w:t xml:space="preserve">　　誉恶恶所誉。是二俱为恶。好以口侩斗。是后皆无安。</w:t>
      </w:r>
    </w:p>
    <w:p>
      <w:r>
        <w:t xml:space="preserve">　　无道堕恶道。自增地狱苦。远愚修忍意。念谛则无犯。</w:t>
      </w:r>
    </w:p>
    <w:p>
      <w:r>
        <w:t xml:space="preserve">　　从善得解脱。为恶不得解。善解者为贤。是为脱恶恼。</w:t>
      </w:r>
    </w:p>
    <w:p>
      <w:r>
        <w:t xml:space="preserve">　　解自抱损意。不躁言得中。义说如法说。是言柔软甘。</w:t>
      </w:r>
    </w:p>
    <w:p>
      <w:r>
        <w:t xml:space="preserve">　　是以言语者。必使己无患。亦不克众人。是为能善言。</w:t>
      </w:r>
    </w:p>
    <w:p>
      <w:r>
        <w:t xml:space="preserve">　　言使投意可。亦令得欢喜。不使至恶意。出言众悉可。</w:t>
      </w:r>
    </w:p>
    <w:p>
      <w:r>
        <w:t xml:space="preserve">　　至诚甘露说。如法而无过。谛如义如法。是为近道立。</w:t>
      </w:r>
    </w:p>
    <w:p>
      <w:r>
        <w:t xml:space="preserve">　　说如佛言者。是吉得灭度。为能作浩际。是谓言中上。</w:t>
      </w:r>
    </w:p>
    <w:p/>
    <w:p>
      <w:r>
        <w:t>双要品第九 二十有二章</w:t>
      </w:r>
    </w:p>
    <w:p>
      <w:r>
        <w:t xml:space="preserve">　　双要品者。两两相明。善恶有对。举义不单。</w:t>
      </w:r>
    </w:p>
    <w:p>
      <w:r>
        <w:t xml:space="preserve">　　</w:t>
      </w:r>
    </w:p>
    <w:p>
      <w:r>
        <w:t xml:space="preserve">　　心为法本。心尊心使。中心念恶。即言即行。</w:t>
      </w:r>
    </w:p>
    <w:p>
      <w:r>
        <w:t xml:space="preserve">　　罪苦自追。车轹于辙。心为法本。心尊心使。</w:t>
      </w:r>
    </w:p>
    <w:p>
      <w:r>
        <w:t xml:space="preserve">　　中心念善。即言即行。福乐自追。如影随形。</w:t>
      </w:r>
    </w:p>
    <w:p>
      <w:r>
        <w:t xml:space="preserve">　　随乱意行。拘愚入冥。自大无法。何解善言。</w:t>
      </w:r>
    </w:p>
    <w:p>
      <w:r>
        <w:t xml:space="preserve">　　随正意行。开解清明。不为妒嫉。敏达善言。</w:t>
      </w:r>
    </w:p>
    <w:p>
      <w:r>
        <w:t xml:space="preserve">　　愠于怨者。未尝无怨。不愠自除。是道可宗。</w:t>
      </w:r>
    </w:p>
    <w:p>
      <w:r>
        <w:t xml:space="preserve">　　不好责彼。务自省身。如有知此。永灭无患。</w:t>
      </w:r>
    </w:p>
    <w:p>
      <w:r>
        <w:t xml:space="preserve">　　行见身净。不摄诸根。饮食不节。慢堕怯弱。</w:t>
      </w:r>
    </w:p>
    <w:p>
      <w:r>
        <w:t xml:space="preserve">　　为邪所制。如风靡草。观身不净。能摄诸根。</w:t>
      </w:r>
    </w:p>
    <w:p>
      <w:r>
        <w:t xml:space="preserve">　　食知节度。常乐精进。不为邪动。如风大山。</w:t>
      </w:r>
    </w:p>
    <w:p>
      <w:r>
        <w:t xml:space="preserve">　　不吐毒态。欲心驰骋。未能自调。不应法衣。</w:t>
      </w:r>
    </w:p>
    <w:p>
      <w:r>
        <w:t xml:space="preserve">　　能吐毒态。戒意安静。降心已调。此应法衣。</w:t>
      </w:r>
    </w:p>
    <w:p>
      <w:r>
        <w:t xml:space="preserve">　　以真为伪。以伪为真。是为邪计。不得真利。</w:t>
      </w:r>
    </w:p>
    <w:p>
      <w:r>
        <w:t xml:space="preserve">　　知真为真。见伪知伪。是为正计。必得真利。</w:t>
      </w:r>
    </w:p>
    <w:p>
      <w:r>
        <w:t xml:space="preserve">　　盖屋不密。天雨则漏。意不惟行。淫泆为穿。</w:t>
      </w:r>
    </w:p>
    <w:p>
      <w:r>
        <w:t xml:space="preserve">　　盖屋善密。雨则不漏。摄意惟行。淫泆不生。</w:t>
      </w:r>
    </w:p>
    <w:p>
      <w:r>
        <w:t xml:space="preserve">　　鄙夫染人。如近臭物。渐迷习非。不觉成恶。</w:t>
      </w:r>
    </w:p>
    <w:p>
      <w:r>
        <w:t xml:space="preserve">　　贤夫染人。如近香熏。进智习善。行成洁芳。</w:t>
      </w:r>
    </w:p>
    <w:p>
      <w:r>
        <w:t xml:space="preserve">　　造忧后忧。行恶两忧。彼忧惟惧。见罪心懅。</w:t>
      </w:r>
    </w:p>
    <w:p>
      <w:r>
        <w:t xml:space="preserve">　　造喜后喜。行善两喜。彼喜惟欢。见福心安。</w:t>
      </w:r>
    </w:p>
    <w:p>
      <w:r>
        <w:t xml:space="preserve">　　今悔后悔。为恶两悔。厥为自殃。受罪热恼。</w:t>
      </w:r>
    </w:p>
    <w:p>
      <w:r>
        <w:t xml:space="preserve">　　今欢后欢。为善两欢。厥为自祐。受福悦豫。</w:t>
      </w:r>
    </w:p>
    <w:p>
      <w:r>
        <w:t xml:space="preserve">　　巧言多求。放荡无戒。怀淫怒痴。不惟止观。</w:t>
      </w:r>
    </w:p>
    <w:p>
      <w:r>
        <w:t xml:space="preserve">　　聚如群牛。非佛弟子。时言少求。行道如法。</w:t>
      </w:r>
    </w:p>
    <w:p>
      <w:r>
        <w:t xml:space="preserve">　　除淫怒痴。觉正意解。见对不起。是佛弟子。</w:t>
      </w:r>
    </w:p>
    <w:p/>
    <w:p>
      <w:r>
        <w:t>放逸品第十 有二十章</w:t>
      </w:r>
    </w:p>
    <w:p>
      <w:r>
        <w:t xml:space="preserve">　　放逸品者。引律戒情。防邪捡失。以道劝贤。</w:t>
      </w:r>
    </w:p>
    <w:p>
      <w:r>
        <w:t xml:space="preserve">　　</w:t>
      </w:r>
    </w:p>
    <w:p>
      <w:r>
        <w:t xml:space="preserve">　　戒为甘露道。放逸为死径。不贪则不死。失道为自丧。</w:t>
      </w:r>
    </w:p>
    <w:p>
      <w:r>
        <w:t xml:space="preserve">　　慧智守道胜。终不为放逸。不贪致欢喜。从是得道乐。</w:t>
      </w:r>
    </w:p>
    <w:p>
      <w:r>
        <w:t xml:space="preserve">　　常当惟念道。自强守正行。健者得度世。吉祥无有上。</w:t>
      </w:r>
    </w:p>
    <w:p>
      <w:r>
        <w:t xml:space="preserve">　　正念常兴起。行净恶易灭。自制以法寿。不犯善名增。</w:t>
      </w:r>
    </w:p>
    <w:p>
      <w:r>
        <w:t xml:space="preserve">　　发行不放逸。约以自调心。慧能作定明。不返冥渊中。</w:t>
      </w:r>
    </w:p>
    <w:p>
      <w:r>
        <w:t xml:space="preserve">　　愚人意难解。贪乱好诤讼。上智常重慎。护斯为宝尊。</w:t>
      </w:r>
    </w:p>
    <w:p>
      <w:r>
        <w:t xml:space="preserve">　　莫贪莫好诤。亦莫嗜欲乐。思心不放逸。可以获大安。</w:t>
      </w:r>
    </w:p>
    <w:p>
      <w:r>
        <w:t xml:space="preserve">　　放逸如自禁。能却之为贤。已升智慧阁。去危为即安。</w:t>
      </w:r>
    </w:p>
    <w:p>
      <w:r>
        <w:t xml:space="preserve">　　明智观于愚。譬如山与地。居乱而身正。彼为独觉悟。</w:t>
      </w:r>
    </w:p>
    <w:p>
      <w:r>
        <w:t xml:space="preserve">　　是力过师子。弃恶为大智。睡眠重若山。痴冥为所弊。</w:t>
      </w:r>
    </w:p>
    <w:p>
      <w:r>
        <w:t xml:space="preserve">　　安卧不计苦。是以常受胎。不为时自恣。能制漏得尽。</w:t>
      </w:r>
    </w:p>
    <w:p>
      <w:r>
        <w:t xml:space="preserve">　　自恣魔得便。如师子搏鹿。能不自恣者。是为戒比丘。</w:t>
      </w:r>
    </w:p>
    <w:p>
      <w:r>
        <w:t xml:space="preserve">　　彼思正净者。常当自护心。比丘谨慎乐。放逸多忧愆。</w:t>
      </w:r>
    </w:p>
    <w:p>
      <w:r>
        <w:t xml:space="preserve">　　变诤小致大。积恶入火焰。守戒福致善。犯戒有惧心。</w:t>
      </w:r>
    </w:p>
    <w:p>
      <w:r>
        <w:t xml:space="preserve">　　能断三界漏。此乃近泥洹</w:t>
      </w:r>
    </w:p>
    <w:p/>
    <w:p>
      <w:r>
        <w:t xml:space="preserve">　　若前放逸。后能自禁。是照世间。念定其宜。</w:t>
      </w:r>
    </w:p>
    <w:p>
      <w:r>
        <w:t xml:space="preserve">　　过失为恶。追覆以善。是照世间。念善其宜。</w:t>
      </w:r>
    </w:p>
    <w:p>
      <w:r>
        <w:t xml:space="preserve">　　少庄舍家。盛修佛教。是照世间。如月云消。</w:t>
      </w:r>
    </w:p>
    <w:p>
      <w:r>
        <w:t xml:space="preserve">　　人前为恶。后止不犯。是照世间。如月云消。</w:t>
      </w:r>
    </w:p>
    <w:p>
      <w:r>
        <w:t xml:space="preserve">　　生不施恼。死而不戚。是见道悍。应中勿忧。</w:t>
      </w:r>
    </w:p>
    <w:p>
      <w:r>
        <w:t xml:space="preserve">　　断浊黑法。学惟清白。度渊不反。弃猗行止。</w:t>
      </w:r>
    </w:p>
    <w:p>
      <w:r>
        <w:t xml:space="preserve">　　不复染乐。欲断无忧</w:t>
      </w:r>
    </w:p>
    <w:p/>
    <w:p>
      <w:r>
        <w:t>心意品第十一 十有二章</w:t>
      </w:r>
    </w:p>
    <w:p>
      <w:r>
        <w:t xml:space="preserve">　　心意品者。说意精神。虽空无形。造作无竭。</w:t>
      </w:r>
    </w:p>
    <w:p>
      <w:r>
        <w:t xml:space="preserve">　　</w:t>
      </w:r>
    </w:p>
    <w:p>
      <w:r>
        <w:t xml:space="preserve">　　意使作狗。难护难禁。慧正其本。其明乃大。</w:t>
      </w:r>
    </w:p>
    <w:p>
      <w:r>
        <w:t xml:space="preserve">　　轻躁难持。唯欲是从。制意为善。自调则宁。</w:t>
      </w:r>
    </w:p>
    <w:p>
      <w:r>
        <w:t xml:space="preserve">　　意微难见。随欲而行。慧常自护。能守即安。</w:t>
      </w:r>
    </w:p>
    <w:p>
      <w:r>
        <w:t xml:space="preserve">　　独行远逝。覆藏无形。损意近道。魔系乃解。</w:t>
      </w:r>
    </w:p>
    <w:p>
      <w:r>
        <w:t xml:space="preserve">　　心无住息。亦不知法。迷于世事。无有正智。</w:t>
      </w:r>
    </w:p>
    <w:p>
      <w:r>
        <w:t xml:space="preserve">　　念无适止。不绝无边。福能遏恶。觉者为贤。</w:t>
      </w:r>
    </w:p>
    <w:p>
      <w:r>
        <w:t xml:space="preserve">　　佛说心法。虽微非真。当觉逸意。莫随放心。</w:t>
      </w:r>
    </w:p>
    <w:p>
      <w:r>
        <w:t xml:space="preserve">　　见法最安。所愿得成。慧护微意。断苦因缘。</w:t>
      </w:r>
    </w:p>
    <w:p>
      <w:r>
        <w:t xml:space="preserve">　　有身不久。皆当归土。形坏神去。寄住何贪。</w:t>
      </w:r>
    </w:p>
    <w:p>
      <w:r>
        <w:t xml:space="preserve">　　心豫造处。往来无端。念多邪僻。自为招恶。</w:t>
      </w:r>
    </w:p>
    <w:p>
      <w:r>
        <w:t xml:space="preserve">　　是意自造。非父母为。可勉向正。为福勿回。</w:t>
      </w:r>
    </w:p>
    <w:p>
      <w:r>
        <w:t xml:space="preserve">　　藏六如龟。防意如城。慧与魔战。胜则无患。</w:t>
      </w:r>
    </w:p>
    <w:p/>
    <w:p>
      <w:r>
        <w:t>华香品第十二 十有七章</w:t>
      </w:r>
    </w:p>
    <w:p>
      <w:r>
        <w:t xml:space="preserve">　　华香品者。明学当行。因华见实。使伪反真。</w:t>
      </w:r>
    </w:p>
    <w:p>
      <w:r>
        <w:t xml:space="preserve">　　</w:t>
      </w:r>
    </w:p>
    <w:p>
      <w:r>
        <w:t xml:space="preserve">　　孰能择地。舍鉴取天。谁说法句。如择善华。</w:t>
      </w:r>
    </w:p>
    <w:p>
      <w:r>
        <w:t xml:space="preserve">　　学者择地。舍鉴取天。善说法句。能采德华。</w:t>
      </w:r>
    </w:p>
    <w:p>
      <w:r>
        <w:t xml:space="preserve">　　知世坏喻。幻法忽有。断魔华敷。不睹生死。</w:t>
      </w:r>
    </w:p>
    <w:p>
      <w:r>
        <w:t xml:space="preserve">　　见身如沫。幻法自然。断魔华敷。不睹生死。</w:t>
      </w:r>
    </w:p>
    <w:p>
      <w:r>
        <w:t xml:space="preserve">　　身病则萎。若华零落。死命来至。如水湍骤。</w:t>
      </w:r>
    </w:p>
    <w:p>
      <w:r>
        <w:t xml:space="preserve">　　贪欲无厌。消散人念。邪致之财。为自侵欺。</w:t>
      </w:r>
    </w:p>
    <w:p>
      <w:r>
        <w:t xml:space="preserve">　　如蜂集华。不娆色香。但取昧去。仁入聚然。</w:t>
      </w:r>
    </w:p>
    <w:p>
      <w:r>
        <w:t xml:space="preserve">　　不务观彼。作与不作。常自省身。知正不正。</w:t>
      </w:r>
    </w:p>
    <w:p>
      <w:r>
        <w:t xml:space="preserve">　　如可意华。色好无香。工语如是。不行无得。</w:t>
      </w:r>
    </w:p>
    <w:p>
      <w:r>
        <w:t xml:space="preserve">　　如可意华。色美且香。工语有行。必得其福。</w:t>
      </w:r>
    </w:p>
    <w:p>
      <w:r>
        <w:t xml:space="preserve">　　多作宝花。结步摇绮。广积德者。所生转好。</w:t>
      </w:r>
    </w:p>
    <w:p>
      <w:r>
        <w:t xml:space="preserve">　　奇草芳花。不逆风熏。近道敷开。德人逼香。</w:t>
      </w:r>
    </w:p>
    <w:p>
      <w:r>
        <w:t xml:space="preserve">　　旃檀多香。青莲芳花。虽曰是真。不如戒香。</w:t>
      </w:r>
    </w:p>
    <w:p>
      <w:r>
        <w:t xml:space="preserve">　　华香气微。不可谓真。持戒之香。到天殊胜。</w:t>
      </w:r>
    </w:p>
    <w:p>
      <w:r>
        <w:t xml:space="preserve">　　戒具成就。行无放逸。定意度脱。长离魔道。</w:t>
      </w:r>
    </w:p>
    <w:p>
      <w:r>
        <w:t xml:space="preserve">　　如作田沟。近于大道。中生莲华。香洁可意。</w:t>
      </w:r>
    </w:p>
    <w:p>
      <w:r>
        <w:t xml:space="preserve">　　有生死然。凡夫处边。慧者乐出。为佛弟子。</w:t>
      </w:r>
    </w:p>
    <w:p/>
    <w:p>
      <w:r>
        <w:t>愚闇品第十三 二十有一章</w:t>
      </w:r>
    </w:p>
    <w:p>
      <w:r>
        <w:t xml:space="preserve">　　愚闇品者。将以开曚。故陈其态。欲使窥明。</w:t>
      </w:r>
    </w:p>
    <w:p>
      <w:r>
        <w:t xml:space="preserve">　　</w:t>
      </w:r>
    </w:p>
    <w:p>
      <w:r>
        <w:t xml:space="preserve">　　不寐夜长。疲惓道长。愚生死长。莫知正法。</w:t>
      </w:r>
    </w:p>
    <w:p>
      <w:r>
        <w:t xml:space="preserve">　　痴意常冥。逝如流川。在一行强。独而无偶。</w:t>
      </w:r>
    </w:p>
    <w:p>
      <w:r>
        <w:t xml:space="preserve">　　愚人着数。忧戚久长。与愚居苦。于我犹怨。</w:t>
      </w:r>
    </w:p>
    <w:p>
      <w:r>
        <w:t xml:space="preserve">　　有子有财。愚惟汲汲。我且非我。何忧子财。</w:t>
      </w:r>
    </w:p>
    <w:p>
      <w:r>
        <w:t xml:space="preserve">　　暑当止此。寒当止此。愚多务虑。莫知来变。</w:t>
      </w:r>
    </w:p>
    <w:p>
      <w:r>
        <w:t xml:space="preserve">　　愚曚愚极。自谓我智。愚而胜智。是谓极愚。</w:t>
      </w:r>
    </w:p>
    <w:p>
      <w:r>
        <w:t xml:space="preserve">　　顽闇近智。如瓢斟味。虽久狎习。犹不知法。</w:t>
      </w:r>
    </w:p>
    <w:p>
      <w:r>
        <w:t xml:space="preserve">　　开达近智。如舌尝味。虽须臾习。即解道要。</w:t>
      </w:r>
    </w:p>
    <w:p>
      <w:r>
        <w:t xml:space="preserve">　　愚人施行。为身招患。快心作恶。自致重殃。</w:t>
      </w:r>
    </w:p>
    <w:p>
      <w:r>
        <w:t xml:space="preserve">　　行为不善。退见悔吝。致涕流面。报由宿习。</w:t>
      </w:r>
    </w:p>
    <w:p>
      <w:r>
        <w:t xml:space="preserve">　　行为德善。进睹欢喜。应来受福。喜笑悦习。</w:t>
      </w:r>
    </w:p>
    <w:p>
      <w:r>
        <w:t xml:space="preserve">　　过罪未熟。愚以恬惔。至其熟处。自受大罪。</w:t>
      </w:r>
    </w:p>
    <w:p>
      <w:r>
        <w:t xml:space="preserve">　　愚所望处。不谓适苦。临堕厄地。乃知不善。</w:t>
      </w:r>
    </w:p>
    <w:p>
      <w:r>
        <w:t xml:space="preserve">　　愚蠢作恶。不能自解。殃追自焚。罪成炽燃。</w:t>
      </w:r>
    </w:p>
    <w:p>
      <w:r>
        <w:t xml:space="preserve">　　愚好美食。月月滋甚。于十六分。未一思法。</w:t>
      </w:r>
    </w:p>
    <w:p>
      <w:r>
        <w:t xml:space="preserve">　　愚生念虑。至终无利。自招刀杖。报有印章。</w:t>
      </w:r>
    </w:p>
    <w:p/>
    <w:p>
      <w:r>
        <w:t xml:space="preserve">　　观处知其愚。不施而广求。所堕无道智。往往有恶行。</w:t>
      </w:r>
    </w:p>
    <w:p>
      <w:r>
        <w:t xml:space="preserve">　　远道近欲者。为食在学名。贪猗家居故。多取供异姓。</w:t>
      </w:r>
    </w:p>
    <w:p>
      <w:r>
        <w:t xml:space="preserve">　　学莫堕二望。莫作家沙门。贪家违圣教。为后自匮乏。</w:t>
      </w:r>
    </w:p>
    <w:p>
      <w:r>
        <w:t xml:space="preserve">　　此行与愚同。但令欲慢增。利求之愿异。求道意亦异。</w:t>
      </w:r>
    </w:p>
    <w:p>
      <w:r>
        <w:t xml:space="preserve">　　是以有识者。出为佛弟子。弃爱舍世习。终不堕生死。</w:t>
      </w:r>
    </w:p>
    <w:p/>
    <w:p>
      <w:r>
        <w:t>明哲品第十四</w:t>
      </w:r>
    </w:p>
    <w:p>
      <w:r>
        <w:t xml:space="preserve">　　明哲品者。举智行者。修福进道。法为明镜。</w:t>
      </w:r>
    </w:p>
    <w:p>
      <w:r>
        <w:t xml:space="preserve">　　</w:t>
      </w:r>
    </w:p>
    <w:p>
      <w:r>
        <w:t xml:space="preserve">　　深观善恶。心知畏忌。畏而不犯。终吉无忧。</w:t>
      </w:r>
    </w:p>
    <w:p>
      <w:r>
        <w:t xml:space="preserve">　　故世有福。念思绍行。善致其愿。福禄转胜。</w:t>
      </w:r>
    </w:p>
    <w:p>
      <w:r>
        <w:t xml:space="preserve">　　信善作福。积行不厌。信知阴德。久而必彰。</w:t>
      </w:r>
    </w:p>
    <w:p>
      <w:r>
        <w:t xml:space="preserve">　　常避无义。不亲愚人。思从贤友。押附上士。</w:t>
      </w:r>
    </w:p>
    <w:p>
      <w:r>
        <w:t xml:space="preserve">　　喜法卧安。心悦意清。圣人演法。慧常乐行。</w:t>
      </w:r>
    </w:p>
    <w:p>
      <w:r>
        <w:t xml:space="preserve">　　仁人智者。斋戒奉道。如星中月。照明世间。</w:t>
      </w:r>
    </w:p>
    <w:p>
      <w:r>
        <w:t xml:space="preserve">　　弓工调角。水人调船。材匠调木。智者调身。</w:t>
      </w:r>
    </w:p>
    <w:p>
      <w:r>
        <w:t xml:space="preserve">　　譬如厚石。风不能移。智者意重。毁誉不倾。</w:t>
      </w:r>
    </w:p>
    <w:p>
      <w:r>
        <w:t xml:space="preserve">　　譬如深渊。澄静清明。慧人闻道。心净欢然。</w:t>
      </w:r>
    </w:p>
    <w:p/>
    <w:p>
      <w:r>
        <w:t xml:space="preserve">　　大人体无欲。在所照然明。虽或遭苦乐。不高现其智。</w:t>
      </w:r>
    </w:p>
    <w:p>
      <w:r>
        <w:t xml:space="preserve">　　大贤无世事。不愿子财国。常守戒慧道。不贪邪富贵。</w:t>
      </w:r>
    </w:p>
    <w:p>
      <w:r>
        <w:t xml:space="preserve">　　智人知动摇。譬如沙中树。朋友志未强。随色染其素。</w:t>
      </w:r>
    </w:p>
    <w:p/>
    <w:p>
      <w:r>
        <w:t xml:space="preserve">　　世皆没渊。鲜克度岸。如或有人。欲度必奔。</w:t>
      </w:r>
    </w:p>
    <w:p>
      <w:r>
        <w:t xml:space="preserve">　　诚贪道者。览受正教。此近彼岸。脱死为上。</w:t>
      </w:r>
    </w:p>
    <w:p>
      <w:r>
        <w:t xml:space="preserve">　　断五阴法。静思智慧。不反入渊。弃猗其明。</w:t>
      </w:r>
    </w:p>
    <w:p>
      <w:r>
        <w:t xml:space="preserve">　　抑制情欲。绝乐无为。能自拯济。使意为慧。</w:t>
      </w:r>
    </w:p>
    <w:p>
      <w:r>
        <w:t xml:space="preserve">　　学取正智。意惟正道。一心受谛。不起为乐。</w:t>
      </w:r>
    </w:p>
    <w:p>
      <w:r>
        <w:t xml:space="preserve">　　漏尽习除。是得度世。</w:t>
      </w:r>
    </w:p>
    <w:p/>
    <w:p>
      <w:r>
        <w:t>罗汉品第十五 有十章</w:t>
      </w:r>
    </w:p>
    <w:p>
      <w:r>
        <w:t xml:space="preserve">　　罗汉品者。言真人性。脱欲无着。心不渝变。</w:t>
      </w:r>
    </w:p>
    <w:p>
      <w:r>
        <w:t xml:space="preserve">　　</w:t>
      </w:r>
    </w:p>
    <w:p>
      <w:r>
        <w:t xml:space="preserve">　　去离忧患。脱于一切。缚结已解。冷而无暖。</w:t>
      </w:r>
    </w:p>
    <w:p>
      <w:r>
        <w:t xml:space="preserve">　　心净得念。无所贪乐。已度痴渊。如雁弃池。</w:t>
      </w:r>
    </w:p>
    <w:p>
      <w:r>
        <w:t xml:space="preserve">　　量腹而食。无所藏积。心空无想。度众行地。</w:t>
      </w:r>
    </w:p>
    <w:p>
      <w:r>
        <w:t xml:space="preserve">　　如空中鸟。远逝无碍。世间习尽。不复仰食。</w:t>
      </w:r>
    </w:p>
    <w:p>
      <w:r>
        <w:t xml:space="preserve">　　虚心无患。已到脱处。譬如飞鸟。暂下辄逝。</w:t>
      </w:r>
    </w:p>
    <w:p>
      <w:r>
        <w:t xml:space="preserve">　　制根从止。如马调御。舍憍慢习。为天所敬。</w:t>
      </w:r>
    </w:p>
    <w:p>
      <w:r>
        <w:t xml:space="preserve">　　不怒如地。不动如山。真人无垢。生死世绝。</w:t>
      </w:r>
    </w:p>
    <w:p>
      <w:r>
        <w:t xml:space="preserve">　　心已休息。言行亦正。从正解脱。寂然归灭。</w:t>
      </w:r>
    </w:p>
    <w:p>
      <w:r>
        <w:t xml:space="preserve">　　弃欲无着。缺三界障。望意已绝。是谓上人。</w:t>
      </w:r>
    </w:p>
    <w:p>
      <w:r>
        <w:t xml:space="preserve">　　在聚若野。平地高岸。应真所过。莫不蒙祐。</w:t>
      </w:r>
    </w:p>
    <w:p>
      <w:r>
        <w:t xml:space="preserve">　　彼乐空闲。众人不能。快哉无望。无所欲求。</w:t>
      </w:r>
    </w:p>
    <w:p/>
    <w:p>
      <w:r>
        <w:t>述千品第十六 十有六章</w:t>
      </w:r>
    </w:p>
    <w:p>
      <w:r>
        <w:t xml:space="preserve">　　述千品者。示学者经。多而不要。不如约明。</w:t>
      </w:r>
    </w:p>
    <w:p>
      <w:r>
        <w:t xml:space="preserve">　　</w:t>
      </w:r>
    </w:p>
    <w:p>
      <w:r>
        <w:t xml:space="preserve">　　虽诵千言。句义不正。不如一要。闻可灭意。</w:t>
      </w:r>
    </w:p>
    <w:p>
      <w:r>
        <w:t xml:space="preserve">　　虽诵千言。不义何益。不如一义。闻行可度。</w:t>
      </w:r>
    </w:p>
    <w:p>
      <w:r>
        <w:t xml:space="preserve">　　虽多诵经。不解何益。解一法句。行可得道。</w:t>
      </w:r>
    </w:p>
    <w:p>
      <w:r>
        <w:t xml:space="preserve">　　千千为敌。一夫胜之。未若自胜。为战中上。</w:t>
      </w:r>
    </w:p>
    <w:p>
      <w:r>
        <w:t xml:space="preserve">　　自胜最贤。故曰人雄。护意调身。自损至终。</w:t>
      </w:r>
    </w:p>
    <w:p>
      <w:r>
        <w:t xml:space="preserve">　　虽曰尊天。神魔梵释。皆莫能胜。自胜之人。</w:t>
      </w:r>
    </w:p>
    <w:p>
      <w:r>
        <w:t xml:space="preserve">　　月千反祠。终身不辍。不如须臾。一心念法。</w:t>
      </w:r>
    </w:p>
    <w:p>
      <w:r>
        <w:t xml:space="preserve">　　一念道福。胜彼终身。虽终百岁。奉事火祠。</w:t>
      </w:r>
    </w:p>
    <w:p>
      <w:r>
        <w:t xml:space="preserve">　　不如须臾。供养三尊。一供养福。胜彼百年。</w:t>
      </w:r>
    </w:p>
    <w:p/>
    <w:p>
      <w:r>
        <w:t xml:space="preserve">　　祭神以求福。从后观其报。四分未望一。不如礼贤者。</w:t>
      </w:r>
    </w:p>
    <w:p>
      <w:r>
        <w:t xml:space="preserve">　　能善行礼节。常敬长老者。四福自然增。色力寿而安。</w:t>
      </w:r>
    </w:p>
    <w:p>
      <w:r>
        <w:t xml:space="preserve">　　若人寿百岁。远正不持戒。不如生一日。守戒正意禅。</w:t>
      </w:r>
    </w:p>
    <w:p>
      <w:r>
        <w:t xml:space="preserve">　　若人寿百岁。邪伪无有智。不如生一日。一心学正智。</w:t>
      </w:r>
    </w:p>
    <w:p>
      <w:r>
        <w:t xml:space="preserve">　　若人寿百岁。懈怠不精进。不如生一日。勉力行精进。</w:t>
      </w:r>
    </w:p>
    <w:p>
      <w:r>
        <w:t xml:space="preserve">　　若人寿百岁。不知成败事。不如生一日。见微知所忌。</w:t>
      </w:r>
    </w:p>
    <w:p>
      <w:r>
        <w:t xml:space="preserve">　　若人寿百岁。不见甘露道。不如生一日。服行甘露味。</w:t>
      </w:r>
    </w:p>
    <w:p>
      <w:r>
        <w:t xml:space="preserve">　　若人寿百岁。不知大道义。不如生一日。学推佛法要。</w:t>
      </w:r>
    </w:p>
    <w:p/>
    <w:p>
      <w:r>
        <w:t>恶行品第十七 二十有二章</w:t>
      </w:r>
    </w:p>
    <w:p>
      <w:r>
        <w:t xml:space="preserve">　　恶行品者。感切恶人。动有罪报。不行无患。</w:t>
      </w:r>
    </w:p>
    <w:p>
      <w:r>
        <w:t xml:space="preserve">　　</w:t>
      </w:r>
    </w:p>
    <w:p>
      <w:r>
        <w:t xml:space="preserve">　　见善不从。反随恶心。求福不正。反乐邪淫。</w:t>
      </w:r>
    </w:p>
    <w:p>
      <w:r>
        <w:t xml:space="preserve">　　凡人为恶。不能自觉。愚痴快意。令后郁毒。</w:t>
      </w:r>
    </w:p>
    <w:p>
      <w:r>
        <w:t xml:space="preserve">　　凶人行虐。沈渐数数。快欲为人。罪报自然。</w:t>
      </w:r>
    </w:p>
    <w:p>
      <w:r>
        <w:t xml:space="preserve">　　吉人行德。相随积增。甘心为之。福应自然。</w:t>
      </w:r>
    </w:p>
    <w:p>
      <w:r>
        <w:t xml:space="preserve">　　妖[卄/(阿-可+辛)/女]见福。其恶未熟。至其恶熟。自受罪虐。</w:t>
      </w:r>
    </w:p>
    <w:p>
      <w:r>
        <w:t xml:space="preserve">　　贞祥见祸。其善未熟。至其善熟。必受其福。</w:t>
      </w:r>
    </w:p>
    <w:p>
      <w:r>
        <w:t xml:space="preserve">　　击人得击。行怨得怨。骂人得骂。施怒得怒。</w:t>
      </w:r>
    </w:p>
    <w:p>
      <w:r>
        <w:t xml:space="preserve">　　世人无闻。不知正法。生此寿少。何宜为恶。</w:t>
      </w:r>
    </w:p>
    <w:p>
      <w:r>
        <w:t xml:space="preserve">　　莫轻小恶。以为无殃。水渧虽微。渐盈大器。凡罪充满。从小积成。</w:t>
      </w:r>
    </w:p>
    <w:p>
      <w:r>
        <w:t xml:space="preserve">　　莫轻小善。以为无福。水滴虽微。渐盈大器。凡福充满。从纤纤积。</w:t>
      </w:r>
    </w:p>
    <w:p>
      <w:r>
        <w:t xml:space="preserve">　　夫士为行。好之与恶。各自为身。终不败亡。</w:t>
      </w:r>
    </w:p>
    <w:p>
      <w:r>
        <w:t xml:space="preserve">　　好取之士。自以为可。没取彼者。人亦没之。</w:t>
      </w:r>
    </w:p>
    <w:p>
      <w:r>
        <w:t xml:space="preserve">　　恶不即时。如构牛乳。罪在阴祠。如灰覆火。</w:t>
      </w:r>
    </w:p>
    <w:p>
      <w:r>
        <w:t xml:space="preserve">　　戏笑为恶。以作身行。号泣受报。随行罪至。</w:t>
      </w:r>
    </w:p>
    <w:p>
      <w:r>
        <w:t xml:space="preserve">　　作恶不覆。如兵所截。牵往乃知。已堕恶行。</w:t>
      </w:r>
    </w:p>
    <w:p>
      <w:r>
        <w:t xml:space="preserve">　　后受苦报。如前所习。如毒摩疮。船入洄澓。</w:t>
      </w:r>
    </w:p>
    <w:p>
      <w:r>
        <w:t xml:space="preserve">　　恶行流衍。靡不伤克</w:t>
      </w:r>
    </w:p>
    <w:p/>
    <w:p>
      <w:r>
        <w:t xml:space="preserve">　　加恶诬罔人。清白犹不污。愚殃反自及。如尘逆风坌。</w:t>
      </w:r>
    </w:p>
    <w:p>
      <w:r>
        <w:t xml:space="preserve">　　过失犯非恶。能追悔为善。是明照世间。如日无云曀。</w:t>
      </w:r>
    </w:p>
    <w:p>
      <w:r>
        <w:t xml:space="preserve">　　夫士所以行。然后身自见。为善则得善。为恶则得恶。</w:t>
      </w:r>
    </w:p>
    <w:p>
      <w:r>
        <w:t xml:space="preserve">　　有识堕胞胎。恶者入地狱。行善上升天。无为得泥洹。</w:t>
      </w:r>
    </w:p>
    <w:p>
      <w:r>
        <w:t xml:space="preserve">　　非空非海中。非隐山石间。莫能于此处。避免宿恶殃。</w:t>
      </w:r>
    </w:p>
    <w:p>
      <w:r>
        <w:t xml:space="preserve">　　众生有苦恼。不得免老死。唯有仁智者。不念人非恶。</w:t>
      </w:r>
    </w:p>
    <w:p/>
    <w:p>
      <w:r>
        <w:t>刀杖品第十八 十有四章</w:t>
      </w:r>
    </w:p>
    <w:p>
      <w:r>
        <w:t xml:space="preserve">　　刀杖品者。教习慈仁。无行刀杖。贼害众生。</w:t>
      </w:r>
    </w:p>
    <w:p>
      <w:r>
        <w:t xml:space="preserve">　　</w:t>
      </w:r>
    </w:p>
    <w:p>
      <w:r>
        <w:t xml:space="preserve">　　一切皆惧死。莫不畏杖痛。恕己可为譬。勿杀勿行杖。</w:t>
      </w:r>
    </w:p>
    <w:p>
      <w:r>
        <w:t xml:space="preserve">　　能常安群生。不加诸楚毒。现世不逢害。后世长安隐。</w:t>
      </w:r>
    </w:p>
    <w:p/>
    <w:p>
      <w:r>
        <w:t xml:space="preserve">　　不当粗言。言当畏报。恶往祸来。刀杖归躯。</w:t>
      </w:r>
    </w:p>
    <w:p>
      <w:r>
        <w:t xml:space="preserve">　　出言以善。如叩钟磬。身无论议。度世则易。</w:t>
      </w:r>
    </w:p>
    <w:p>
      <w:r>
        <w:t xml:space="preserve">　　欧杖良善。妄谗无罪。其殃十倍。灾迅无赦。</w:t>
      </w:r>
    </w:p>
    <w:p>
      <w:r>
        <w:t xml:space="preserve">　　生受酷痛。形体毁折。自然恼病。失意恍惚。</w:t>
      </w:r>
    </w:p>
    <w:p>
      <w:r>
        <w:t xml:space="preserve">　　人所诬咎。或县官厄。财产耗尽。亲戚离别。</w:t>
      </w:r>
    </w:p>
    <w:p>
      <w:r>
        <w:t xml:space="preserve">　　舍宅所有。灾火焚烧。死入地狱。如是为十。</w:t>
      </w:r>
    </w:p>
    <w:p>
      <w:r>
        <w:t xml:space="preserve">　　虽裸剪发。长服草衣。沐浴踞石。奈痴结何。</w:t>
      </w:r>
    </w:p>
    <w:p>
      <w:r>
        <w:t xml:space="preserve">　　不伐杀烧。亦不求胜。人爱天下。所适无怨。</w:t>
      </w:r>
    </w:p>
    <w:p>
      <w:r>
        <w:t xml:space="preserve">　　世党有人。能知惭愧。是名诱进。如策良马。</w:t>
      </w:r>
    </w:p>
    <w:p>
      <w:r>
        <w:t xml:space="preserve">　　如策善马。进道能远。人有信戒。定意精进。</w:t>
      </w:r>
    </w:p>
    <w:p>
      <w:r>
        <w:t xml:space="preserve">　　受道慧成。便灭众苦</w:t>
      </w:r>
    </w:p>
    <w:p/>
    <w:p>
      <w:r>
        <w:t xml:space="preserve">　　自严以修法。灭损受净行。杖不加群生。是沙门道人。</w:t>
      </w:r>
    </w:p>
    <w:p>
      <w:r>
        <w:t xml:space="preserve">　　无害于天下。终身不遇害。常慈于一切。孰能与为怨。</w:t>
      </w:r>
    </w:p>
    <w:p/>
    <w:p>
      <w:r>
        <w:t>老耗品第十九 十有四章</w:t>
      </w:r>
    </w:p>
    <w:p>
      <w:r>
        <w:t xml:space="preserve">　　老耗品者。诲人勤仂。不与命竞。老悔何益。</w:t>
      </w:r>
    </w:p>
    <w:p/>
    <w:p>
      <w:r>
        <w:t xml:space="preserve">　　何喜何笑。命常炽然。深弊幽冥。如不求锭。</w:t>
      </w:r>
    </w:p>
    <w:p>
      <w:r>
        <w:t xml:space="preserve">　　见身形范。倚以为安。多想致病。岂知非真。</w:t>
      </w:r>
    </w:p>
    <w:p>
      <w:r>
        <w:t xml:space="preserve">　　老则色衰。病无光泽。皮缓肌缩。死命近促。</w:t>
      </w:r>
    </w:p>
    <w:p>
      <w:r>
        <w:t xml:space="preserve">　　身死神徙。如御弃车。肉消骨散。身何可怙。</w:t>
      </w:r>
    </w:p>
    <w:p>
      <w:r>
        <w:t xml:space="preserve">　　身为如城。骨干肉涂。生至老死。但藏恚慢。</w:t>
      </w:r>
    </w:p>
    <w:p>
      <w:r>
        <w:t xml:space="preserve">　　老则形变。喻如故车。法能除苦。宜以仂学。</w:t>
      </w:r>
    </w:p>
    <w:p>
      <w:r>
        <w:t xml:space="preserve">　　人之无闻。老若特牛。但长肌肥。无有福慧。</w:t>
      </w:r>
    </w:p>
    <w:p>
      <w:r>
        <w:t xml:space="preserve">　　生死无聊。往来艰难。意猗贪身。生苦无端。</w:t>
      </w:r>
    </w:p>
    <w:p>
      <w:r>
        <w:t xml:space="preserve">　　慧以见苦。是故弃身。灭意断行。爱尽无生。</w:t>
      </w:r>
    </w:p>
    <w:p>
      <w:r>
        <w:t xml:space="preserve">　　不修梵行。又不富财。老如白鹭。守伺空池。</w:t>
      </w:r>
    </w:p>
    <w:p>
      <w:r>
        <w:t xml:space="preserve">　　既不守戒。又不积财。老羸气竭。思故何逮。</w:t>
      </w:r>
    </w:p>
    <w:p>
      <w:r>
        <w:t xml:space="preserve">　　老如秋叶。何秽鉴录。命疾脱至。亦用后悔。</w:t>
      </w:r>
    </w:p>
    <w:p/>
    <w:p>
      <w:r>
        <w:t xml:space="preserve">　　命欲日夜尽。及时可勤力。世间谛非常。莫惑堕冥中。</w:t>
      </w:r>
    </w:p>
    <w:p>
      <w:r>
        <w:t xml:space="preserve">　　当学燃意灯。自练求智慧。离垢勿染污。执烛观道地。</w:t>
      </w:r>
    </w:p>
    <w:p/>
    <w:p>
      <w:r>
        <w:t>爱身品第二十 十有三章</w:t>
      </w:r>
    </w:p>
    <w:p>
      <w:r>
        <w:t xml:space="preserve">　　爱身品者。所以劝学。终有益己。灭罪兴福。</w:t>
      </w:r>
    </w:p>
    <w:p>
      <w:r>
        <w:t xml:space="preserve">　　</w:t>
      </w:r>
    </w:p>
    <w:p>
      <w:r>
        <w:t xml:space="preserve">　　自爱身者。慎护所守。悕望欲解。学正不寐。</w:t>
      </w:r>
    </w:p>
    <w:p>
      <w:r>
        <w:t xml:space="preserve">　　为身第一。常自勉学。利乃诲人。不惓则智。</w:t>
      </w:r>
    </w:p>
    <w:p>
      <w:r>
        <w:t xml:space="preserve">　　学先自正。然后正人。调身入慧。必迁为上。</w:t>
      </w:r>
    </w:p>
    <w:p>
      <w:r>
        <w:t xml:space="preserve">　　身不能利。安能利人。心调体正。何愿不至。</w:t>
      </w:r>
    </w:p>
    <w:p>
      <w:r>
        <w:t xml:space="preserve">　　本我所造。后我自受。为恶自更。如刚钻珠。</w:t>
      </w:r>
    </w:p>
    <w:p>
      <w:r>
        <w:t xml:space="preserve">　　人不持戒。滋蔓如藤。逞情极欲。恶行日增。</w:t>
      </w:r>
    </w:p>
    <w:p>
      <w:r>
        <w:t xml:space="preserve">　　恶行危身。愚以为易。善最安身。愚以为难。</w:t>
      </w:r>
    </w:p>
    <w:p>
      <w:r>
        <w:t xml:space="preserve">　　如真人教。以道法身。愚者疾之。见而为恶。</w:t>
      </w:r>
    </w:p>
    <w:p>
      <w:r>
        <w:t xml:space="preserve">　　行恶得恶。如种苦种。恶自受罪。善自受福。亦各须熟。彼不自代。</w:t>
      </w:r>
    </w:p>
    <w:p>
      <w:r>
        <w:t xml:space="preserve">　　习善得善。亦如种甜。自利利人。益而不费。欲知利身。戒闻为最。</w:t>
      </w:r>
    </w:p>
    <w:p>
      <w:r>
        <w:t xml:space="preserve">　　如有自忧。欲生天上。敬乐闻法。当念佛教。</w:t>
      </w:r>
    </w:p>
    <w:p/>
    <w:p>
      <w:r>
        <w:t xml:space="preserve">　　凡用必豫虑。勿以损所务。如是意日修。事务不失时。</w:t>
      </w:r>
    </w:p>
    <w:p>
      <w:r>
        <w:t xml:space="preserve">　　夫治事之士。能至终成利。真见身应行。如是得所欲。</w:t>
      </w:r>
    </w:p>
    <w:p/>
    <w:p>
      <w:r>
        <w:t>世俗品第二十一 十有四章</w:t>
      </w:r>
    </w:p>
    <w:p>
      <w:r>
        <w:t xml:space="preserve">　　世俗品者。说世幻梦当舍浮华勉修道用。</w:t>
      </w:r>
    </w:p>
    <w:p>
      <w:r>
        <w:t xml:space="preserve">　　</w:t>
      </w:r>
    </w:p>
    <w:p>
      <w:r>
        <w:t xml:space="preserve">　　如车行道。舍平大途。从邪径败。生折轴忧。</w:t>
      </w:r>
    </w:p>
    <w:p>
      <w:r>
        <w:t xml:space="preserve">　　离法如是。从非法增。愚守至死。亦有折患。</w:t>
      </w:r>
    </w:p>
    <w:p>
      <w:r>
        <w:t xml:space="preserve">　　顺行正道。勿随邪业。行住卧安。世世无患。</w:t>
      </w:r>
    </w:p>
    <w:p>
      <w:r>
        <w:t xml:space="preserve">　　万物如泡。意如野马。居世若幻。奈何乐此。</w:t>
      </w:r>
    </w:p>
    <w:p>
      <w:r>
        <w:t xml:space="preserve">　　若能断此。伐其树根。日夜如是。必至于定。</w:t>
      </w:r>
    </w:p>
    <w:p>
      <w:r>
        <w:t xml:space="preserve">　　一施如信。如乐之人。或从恼意。以饭食众。</w:t>
      </w:r>
    </w:p>
    <w:p>
      <w:r>
        <w:t xml:space="preserve">　　此辈日夜。不得定意。世俗无眼。莫见道真。</w:t>
      </w:r>
    </w:p>
    <w:p>
      <w:r>
        <w:t xml:space="preserve">　　如少见明。当养善意。如雁将群。避罗高翔。</w:t>
      </w:r>
    </w:p>
    <w:p>
      <w:r>
        <w:t xml:space="preserve">　　明人导世。度脱邪众。世皆有死。三界无安。</w:t>
      </w:r>
    </w:p>
    <w:p>
      <w:r>
        <w:t xml:space="preserve">　　诸天虽乐。福尽亦丧。观诸世间。无生不终。</w:t>
      </w:r>
    </w:p>
    <w:p>
      <w:r>
        <w:t xml:space="preserve">　　欲离生死。当行道真。痴覆天下。贪令不见。</w:t>
      </w:r>
    </w:p>
    <w:p>
      <w:r>
        <w:t xml:space="preserve">　　邪疑却道。苦愚从是。一法脱过。谓妄语人。</w:t>
      </w:r>
    </w:p>
    <w:p>
      <w:r>
        <w:t xml:space="preserve">　　不免后世。靡恶不更</w:t>
      </w:r>
    </w:p>
    <w:p/>
    <w:p>
      <w:r>
        <w:t xml:space="preserve">　　虽多积珍宝。嵩高至于天。如是满世间。不如见道迹。</w:t>
      </w:r>
    </w:p>
    <w:p>
      <w:r>
        <w:t xml:space="preserve">　　不善像如善。爱如似无爱。以苦为乐像。狂夫为所厌。</w:t>
      </w:r>
    </w:p>
    <w:p>
      <w:r>
        <w:t>法句经卷上</w:t>
      </w:r>
    </w:p>
    <w:p/>
    <w:p>
      <w:r>
        <w:t>法句经卷下</w:t>
      </w:r>
    </w:p>
    <w:p>
      <w:r>
        <w:t>述佛品第二十二 二十有一章</w:t>
      </w:r>
    </w:p>
    <w:p>
      <w:r>
        <w:t xml:space="preserve">　　述佛品者。道佛神德。无不利度。明为世则。</w:t>
      </w:r>
    </w:p>
    <w:p>
      <w:r>
        <w:t xml:space="preserve">　　</w:t>
      </w:r>
    </w:p>
    <w:p>
      <w:r>
        <w:t xml:space="preserve">　　己胜不受恶。一切胜世间。睿智廓无强。开曚令入道。</w:t>
      </w:r>
    </w:p>
    <w:p>
      <w:r>
        <w:t xml:space="preserve">　　决网无挂碍。爱尽无所积。佛意深无极。未践迹令践。</w:t>
      </w:r>
    </w:p>
    <w:p>
      <w:r>
        <w:t xml:space="preserve">　　勇健立一心。出家日夜灭。根断无欲意。学正念清明。</w:t>
      </w:r>
    </w:p>
    <w:p>
      <w:r>
        <w:t xml:space="preserve">　　见谛净无秽。已度五道渊。佛出照世间。为除众忧苦。</w:t>
      </w:r>
    </w:p>
    <w:p>
      <w:r>
        <w:t xml:space="preserve">　  得生人道难。生寿亦难得。世间有佛难。佛法难得闻。</w:t>
      </w:r>
    </w:p>
    <w:p>
      <w:r>
        <w:t xml:space="preserve">　　我既无归保。亦独无伴侣。积一行得佛。自然通圣道。</w:t>
      </w:r>
    </w:p>
    <w:p>
      <w:r>
        <w:t xml:space="preserve">　　船师能渡水。精进为桥梁。人以种姓系。度者为健雄。</w:t>
      </w:r>
    </w:p>
    <w:p>
      <w:r>
        <w:t xml:space="preserve">　　坏恶度为佛。止地为梵志。除馑为学法。断种为弟子。</w:t>
      </w:r>
    </w:p>
    <w:p>
      <w:r>
        <w:t xml:space="preserve">　　观行忍第一。佛说泥洹最。舍罪作沙门。无娆害于彼。</w:t>
      </w:r>
    </w:p>
    <w:p>
      <w:r>
        <w:t xml:space="preserve">　　不娆亦不恼。如戒一切持。少食舍身贪。有行幽隐处。</w:t>
      </w:r>
    </w:p>
    <w:p>
      <w:r>
        <w:t xml:space="preserve">　　意谛以有黠。是能奉佛教。</w:t>
      </w:r>
    </w:p>
    <w:p/>
    <w:p>
      <w:r>
        <w:t xml:space="preserve">　　诸恶莫作。诸善奉行。自净其意。是诸佛教。</w:t>
      </w:r>
    </w:p>
    <w:p>
      <w:r>
        <w:t xml:space="preserve">　　佛为尊贵。断漏无淫。诸释中雄。一群从心。</w:t>
      </w:r>
    </w:p>
    <w:p>
      <w:r>
        <w:t xml:space="preserve">　　快哉福报。所愿皆成。敏于上寂。自致泥洹。</w:t>
      </w:r>
    </w:p>
    <w:p>
      <w:r>
        <w:t xml:space="preserve">　　或多自归。山川树神。庙立图像。祭祠求福。</w:t>
      </w:r>
    </w:p>
    <w:p>
      <w:r>
        <w:t xml:space="preserve">　　自归如是。非吉非上。彼不能来。度我众苦。</w:t>
      </w:r>
    </w:p>
    <w:p>
      <w:r>
        <w:t xml:space="preserve">　　如有自归。佛法圣众。道德四谛。必见正慧。</w:t>
      </w:r>
    </w:p>
    <w:p>
      <w:r>
        <w:t xml:space="preserve">　　生死极苦。从谛得度。度世八道。斯除众苦。</w:t>
      </w:r>
    </w:p>
    <w:p>
      <w:r>
        <w:t xml:space="preserve">　　自归三尊。最吉最上。唯独有是。度一切苦。</w:t>
      </w:r>
    </w:p>
    <w:p>
      <w:r>
        <w:t xml:space="preserve">　　士如中正。志道不悭。利哉斯人。自归佛者。</w:t>
      </w:r>
    </w:p>
    <w:p>
      <w:r>
        <w:t xml:space="preserve">　　明人难值。亦不比有。其所生处。族亲蒙庆。</w:t>
      </w:r>
    </w:p>
    <w:p>
      <w:r>
        <w:t xml:space="preserve">　　诸佛兴快。说经道快。众聚和快。和则常安。</w:t>
      </w:r>
    </w:p>
    <w:p/>
    <w:p>
      <w:r>
        <w:t>安宁品第二十三 十有四章</w:t>
      </w:r>
    </w:p>
    <w:p>
      <w:r>
        <w:t xml:space="preserve">　　安宁品者。差次安危。去恶即善。快而不堕。</w:t>
      </w:r>
    </w:p>
    <w:p>
      <w:r>
        <w:t xml:space="preserve">　　</w:t>
      </w:r>
    </w:p>
    <w:p>
      <w:r>
        <w:t xml:space="preserve">　　我生已安。不愠于怨。众人有怨。我行无怨。</w:t>
      </w:r>
    </w:p>
    <w:p>
      <w:r>
        <w:t xml:space="preserve">　　我生已安。不病于病。众人有病。我行无病。</w:t>
      </w:r>
    </w:p>
    <w:p>
      <w:r>
        <w:t xml:space="preserve">　　我生已安。不戚于忧。众人有忧。我行无忧。</w:t>
      </w:r>
    </w:p>
    <w:p>
      <w:r>
        <w:t xml:space="preserve">　　我生已安。清净无为。以乐为食。如光音天。</w:t>
      </w:r>
    </w:p>
    <w:p>
      <w:r>
        <w:t xml:space="preserve">　　我生已安。澹泊无事。弥薪国火。安能烧我。</w:t>
      </w:r>
    </w:p>
    <w:p>
      <w:r>
        <w:t xml:space="preserve">　　胜则生怨。负则自鄙。去胜负心。无争自安。</w:t>
      </w:r>
    </w:p>
    <w:p>
      <w:r>
        <w:t xml:space="preserve">　　热无过淫。毒无过怒。苦无过身。乐无过灭。</w:t>
      </w:r>
    </w:p>
    <w:p>
      <w:r>
        <w:t xml:space="preserve">　　无乐小乐。小辩小慧。观求大者。乃获大安。</w:t>
      </w:r>
    </w:p>
    <w:p>
      <w:r>
        <w:t xml:space="preserve">　　我为世尊。长解无忧。正度三有。独降众魔。</w:t>
      </w:r>
    </w:p>
    <w:p>
      <w:r>
        <w:t xml:space="preserve">　　见圣人快。得依附快。得离愚人。为善独快。</w:t>
      </w:r>
    </w:p>
    <w:p>
      <w:r>
        <w:t xml:space="preserve">　　守正道快。工说法快。与世无诤。戒具常快。</w:t>
      </w:r>
    </w:p>
    <w:p>
      <w:r>
        <w:t xml:space="preserve">　　依贤居快。如亲亲会。近仁智者。多闻高远。</w:t>
      </w:r>
    </w:p>
    <w:p>
      <w:r>
        <w:t xml:space="preserve">　　寿命鲜少。而弃世多。学当取要。令至老安。</w:t>
      </w:r>
    </w:p>
    <w:p/>
    <w:p>
      <w:r>
        <w:t xml:space="preserve">　　诸欲得甘露。弃欲灭谛快。欲度生死苦。当服甘露味。</w:t>
      </w:r>
    </w:p>
    <w:p/>
    <w:p>
      <w:r>
        <w:t>好喜品第二十四 十有二章</w:t>
      </w:r>
    </w:p>
    <w:p>
      <w:r>
        <w:t xml:space="preserve">　　好喜品者。禁人多喜。能不贪欲。则无忧患。</w:t>
      </w:r>
    </w:p>
    <w:p>
      <w:r>
        <w:t xml:space="preserve">　　</w:t>
      </w:r>
    </w:p>
    <w:p>
      <w:r>
        <w:t xml:space="preserve">　　违道则自顺。顺道则自违。舍义取所好。是为顺爱欲。</w:t>
      </w:r>
    </w:p>
    <w:p>
      <w:r>
        <w:t xml:space="preserve">　　不当趣所爱。亦莫有不爱。爱之不见忧。不爱见亦忧。</w:t>
      </w:r>
    </w:p>
    <w:p>
      <w:r>
        <w:t xml:space="preserve">　　是以莫造爱。爱憎恶所由。已除缚结者。无爱无所憎。</w:t>
      </w:r>
    </w:p>
    <w:p/>
    <w:p>
      <w:r>
        <w:t xml:space="preserve">　　爱喜生忧。爱喜生畏。无所爱喜。何忧何畏。</w:t>
      </w:r>
    </w:p>
    <w:p>
      <w:r>
        <w:t xml:space="preserve">　　好乐生忧。好乐生畏。无所好乐。何忧何畏。</w:t>
      </w:r>
    </w:p>
    <w:p>
      <w:r>
        <w:t xml:space="preserve">　　贪欲生忧。贪欲生畏。解无贪欲。何忧何畏。</w:t>
      </w:r>
    </w:p>
    <w:p>
      <w:r>
        <w:t xml:space="preserve">　　贪法戒成。至诚知惭。行身近道。为众所爱。</w:t>
      </w:r>
    </w:p>
    <w:p>
      <w:r>
        <w:t xml:space="preserve">　　欲态不出。思正乃语。心无贪爱。必截流渡。</w:t>
      </w:r>
    </w:p>
    <w:p>
      <w:r>
        <w:t xml:space="preserve">　　譬人久行。从远吉还。亲厚普安。归来欢喜。</w:t>
      </w:r>
    </w:p>
    <w:p>
      <w:r>
        <w:t xml:space="preserve">　　好行福者。从此到彼。自受福祚。如亲来喜。</w:t>
      </w:r>
    </w:p>
    <w:p>
      <w:r>
        <w:t xml:space="preserve">　　起从圣教。禁制不善。近道见爱。离道莫亲。</w:t>
      </w:r>
    </w:p>
    <w:p>
      <w:r>
        <w:t xml:space="preserve">　　近与不近。所住者异。近道升天。不近堕狱。</w:t>
      </w:r>
    </w:p>
    <w:p/>
    <w:p>
      <w:r>
        <w:t>忿怒品第二十五 二十有六章</w:t>
      </w:r>
    </w:p>
    <w:p>
      <w:r>
        <w:t xml:space="preserve">　　忿怒品者。见嗔恚害。宽弘慈柔。天祐人爱。</w:t>
      </w:r>
    </w:p>
    <w:p>
      <w:r>
        <w:t xml:space="preserve">　　</w:t>
      </w:r>
    </w:p>
    <w:p>
      <w:r>
        <w:t xml:space="preserve">　　忿怒不见法。忿怒不知道。能除忿怒者。福喜常随身。</w:t>
      </w:r>
    </w:p>
    <w:p>
      <w:r>
        <w:t xml:space="preserve">　　贪淫不见法。愚痴意亦然。除淫去痴者。其福第一尊。</w:t>
      </w:r>
    </w:p>
    <w:p/>
    <w:p>
      <w:r>
        <w:t xml:space="preserve">　　恚能自制。如止奔车。是为善御。弃冥入明。</w:t>
      </w:r>
    </w:p>
    <w:p>
      <w:r>
        <w:t xml:space="preserve">　　忍辱胜恚。善胜不善。胜者能施。至诚胜欺。</w:t>
      </w:r>
    </w:p>
    <w:p>
      <w:r>
        <w:t xml:space="preserve">　　不欺不怒。意不多求。如是三事。死则上天。</w:t>
      </w:r>
    </w:p>
    <w:p>
      <w:r>
        <w:t xml:space="preserve">　　常自摄身。慈心不杀。是生天上。到彼无忧。</w:t>
      </w:r>
    </w:p>
    <w:p>
      <w:r>
        <w:t xml:space="preserve">　　意常觉寤。明慕勤学。漏尽意解。可致泥洹。</w:t>
      </w:r>
    </w:p>
    <w:p>
      <w:r>
        <w:t xml:space="preserve">　　人相谤毁。自古至今。既毁多言。又毁讷忍。</w:t>
      </w:r>
    </w:p>
    <w:p>
      <w:r>
        <w:t xml:space="preserve">　　亦毁中和。世无不毁。欲意非圣。不能制中。</w:t>
      </w:r>
    </w:p>
    <w:p>
      <w:r>
        <w:t xml:space="preserve">　　一毁一誉。但为利名。明智所誉。唯称是贤。</w:t>
      </w:r>
    </w:p>
    <w:p>
      <w:r>
        <w:t xml:space="preserve">　　慧人守戒。无所讥谤。如罗汉净。莫而诬谤。诸人咨嗟。梵释所称。</w:t>
      </w:r>
    </w:p>
    <w:p>
      <w:r>
        <w:t xml:space="preserve">　　常守慎身。以护嗔恚。除身恶行。进修德行。</w:t>
      </w:r>
    </w:p>
    <w:p>
      <w:r>
        <w:t xml:space="preserve">　　常守慎言。以护嗔恚。除口恶言。诵习法言。</w:t>
      </w:r>
    </w:p>
    <w:p>
      <w:r>
        <w:t xml:space="preserve">　　常守慎心。以护嗔恚。除心恶念。思惟念道。节身慎言。守摄其心。</w:t>
      </w:r>
    </w:p>
    <w:p>
      <w:r>
        <w:t xml:space="preserve">　　舍恚行道。忍辱最强。舍恚离慢。避诸爱会。</w:t>
      </w:r>
    </w:p>
    <w:p>
      <w:r>
        <w:t xml:space="preserve">　　不著名色。无为灭苦。起而解怒。淫生自禁。</w:t>
      </w:r>
    </w:p>
    <w:p>
      <w:r>
        <w:t xml:space="preserve">　　舍不明健。斯皆得安。嗔断卧安。恚灭淫忧。</w:t>
      </w:r>
    </w:p>
    <w:p>
      <w:r>
        <w:t xml:space="preserve">　　怒为毒本。软意梵志。言善得誉。断为无患。</w:t>
      </w:r>
    </w:p>
    <w:p>
      <w:r>
        <w:t xml:space="preserve">　　同志相近。详为作恶。后别余恚。火自烧恼。</w:t>
      </w:r>
    </w:p>
    <w:p>
      <w:r>
        <w:t xml:space="preserve">　　不知惭愧。无戒有怒。为怒所牵。不厌有务。</w:t>
      </w:r>
    </w:p>
    <w:p>
      <w:r>
        <w:t xml:space="preserve">　　有力近兵。无力近软。夫忍为上。宜常忍羸。</w:t>
      </w:r>
    </w:p>
    <w:p>
      <w:r>
        <w:t xml:space="preserve">　　举众轻之。有力者忍。夫忍为上。宜常忍羸。</w:t>
      </w:r>
    </w:p>
    <w:p>
      <w:r>
        <w:t xml:space="preserve">　　自我与彼。大畏有三。如知彼作。宜灭己中。</w:t>
      </w:r>
    </w:p>
    <w:p>
      <w:r>
        <w:t xml:space="preserve">　　俱两行义。我为彼教。如知彼作。宜灭己中。</w:t>
      </w:r>
    </w:p>
    <w:p>
      <w:r>
        <w:t xml:space="preserve">　　苦智胜愚。粗言恶说。欲常胜者。于言宜默。</w:t>
      </w:r>
    </w:p>
    <w:p>
      <w:r>
        <w:t xml:space="preserve">　　夫为恶者。怒有怒报。怒不报怒。胜彼斗负。</w:t>
      </w:r>
    </w:p>
    <w:p/>
    <w:p>
      <w:r>
        <w:t>尘垢品第二十六 十有九章</w:t>
      </w:r>
    </w:p>
    <w:p>
      <w:r>
        <w:t xml:space="preserve">　　尘垢品者。分别清浊。学当洁白。无行污辱。</w:t>
      </w:r>
    </w:p>
    <w:p>
      <w:r>
        <w:t xml:space="preserve">　　</w:t>
      </w:r>
    </w:p>
    <w:p>
      <w:r>
        <w:t xml:space="preserve">　　生无善行。死堕恶道。住疾无间。到无资用。</w:t>
      </w:r>
    </w:p>
    <w:p>
      <w:r>
        <w:t xml:space="preserve">　　当求智慧。以然意定。去垢勿污。可离苦形。</w:t>
      </w:r>
    </w:p>
    <w:p>
      <w:r>
        <w:t xml:space="preserve">　　慧人以渐。安徐稍进。洗除心垢。如工炼金。</w:t>
      </w:r>
    </w:p>
    <w:p>
      <w:r>
        <w:t xml:space="preserve">　　恶生于心。还自坏形。如铁生垢。反食其身。</w:t>
      </w:r>
    </w:p>
    <w:p/>
    <w:p>
      <w:r>
        <w:t xml:space="preserve">　　不诵为言垢。不勤为家垢。不严为色垢。放逸为事垢。</w:t>
      </w:r>
    </w:p>
    <w:p>
      <w:r>
        <w:t xml:space="preserve">　　悭为惠施垢。不善为行垢。今世亦后世。恶法为常垢。</w:t>
      </w:r>
    </w:p>
    <w:p/>
    <w:p>
      <w:r>
        <w:t xml:space="preserve">　　垢中之垢。莫甚于痴。学当舍恶。比丘无垢。</w:t>
      </w:r>
    </w:p>
    <w:p>
      <w:r>
        <w:t xml:space="preserve">　　苟生无耻。如鸟长喙。强颜耐辱。名曰秽生。</w:t>
      </w:r>
    </w:p>
    <w:p>
      <w:r>
        <w:t xml:space="preserve">　　廉耻虽苦。义取清白。避辱不妄。名曰洁生。</w:t>
      </w:r>
    </w:p>
    <w:p>
      <w:r>
        <w:t xml:space="preserve">　　愚人好杀。言无诚实。不与而取。好犯人妇。</w:t>
      </w:r>
    </w:p>
    <w:p>
      <w:r>
        <w:t xml:space="preserve">　　逞心犯戒。迷惑于酒。斯人世世。自掘身本。</w:t>
      </w:r>
    </w:p>
    <w:p>
      <w:r>
        <w:t xml:space="preserve">　　人如觉是。不当念恶。愚近非法。久自烧没。</w:t>
      </w:r>
    </w:p>
    <w:p>
      <w:r>
        <w:t xml:space="preserve">　　若信布施。欲扬名誉。会人虚饰。非入净定。</w:t>
      </w:r>
    </w:p>
    <w:p>
      <w:r>
        <w:t xml:space="preserve">　　一切断欲。截意根原。昼夜守一。必入定意。</w:t>
      </w:r>
    </w:p>
    <w:p>
      <w:r>
        <w:t xml:space="preserve">　　著垢为尘。从染尘漏。不染不行。净而离愚。</w:t>
      </w:r>
    </w:p>
    <w:p>
      <w:r>
        <w:t xml:space="preserve">　　见彼自侵。常内自省。行漏自欺。漏尽无垢。</w:t>
      </w:r>
    </w:p>
    <w:p/>
    <w:p>
      <w:r>
        <w:t xml:space="preserve">　　火莫热于淫。捷莫疾于怒。网莫密于痴。爱流驶乎河。</w:t>
      </w:r>
    </w:p>
    <w:p>
      <w:r>
        <w:t xml:space="preserve">　　虚空无辙迹。沙门无外意。众人尽乐恶。唯佛净无秽。</w:t>
      </w:r>
    </w:p>
    <w:p>
      <w:r>
        <w:t xml:space="preserve">　　虚空无辙迹。沙门无外意。世间皆无常。佛无我所有。</w:t>
      </w:r>
    </w:p>
    <w:p/>
    <w:p>
      <w:r>
        <w:t>奉持品第二十七 十有七章</w:t>
      </w:r>
    </w:p>
    <w:p>
      <w:r>
        <w:t xml:space="preserve">　　奉持品者。解说道义。法贵德行。不用贪侈。</w:t>
      </w:r>
    </w:p>
    <w:p>
      <w:r>
        <w:t xml:space="preserve">　　</w:t>
      </w:r>
    </w:p>
    <w:p>
      <w:r>
        <w:t xml:space="preserve">　　好经道者。不竞于利。有利无利。无欲不惑。</w:t>
      </w:r>
    </w:p>
    <w:p>
      <w:r>
        <w:t xml:space="preserve">　　常愍好学。正心以行。拥怀宝慧。是谓为道。</w:t>
      </w:r>
    </w:p>
    <w:p>
      <w:r>
        <w:t xml:space="preserve">　　所谓智者。不必辩言。无恐无惧。守善为智。</w:t>
      </w:r>
    </w:p>
    <w:p>
      <w:r>
        <w:t xml:space="preserve">　　奉持法者。不以多言。虽素少闻。身依法行。守道不忌。可谓奉法。</w:t>
      </w:r>
    </w:p>
    <w:p>
      <w:r>
        <w:t xml:space="preserve">　　所谓老者。不必年耆。形熟发白。蠢愚而已。</w:t>
      </w:r>
    </w:p>
    <w:p>
      <w:r>
        <w:t xml:space="preserve">　　谓怀谛法。顺调慈仁。明远清洁。是为长老。</w:t>
      </w:r>
    </w:p>
    <w:p>
      <w:r>
        <w:t xml:space="preserve">　　所谓端政。非色如花。悭嫉虚饰。言行有违。</w:t>
      </w:r>
    </w:p>
    <w:p>
      <w:r>
        <w:t xml:space="preserve">　　谓能舍恶。根原已断。慧而无恚。是谓端政。</w:t>
      </w:r>
    </w:p>
    <w:p>
      <w:r>
        <w:t xml:space="preserve">　　所谓沙门。非必除发。妄语贪取。有欲如凡。</w:t>
      </w:r>
    </w:p>
    <w:p>
      <w:r>
        <w:t xml:space="preserve">　　谓能止恶。恢廓弘道。息心灭意。是为沙门。</w:t>
      </w:r>
    </w:p>
    <w:p>
      <w:r>
        <w:t xml:space="preserve">　　所谓比丘。非时乞食。邪行淫彼。称名而已。</w:t>
      </w:r>
    </w:p>
    <w:p>
      <w:r>
        <w:t xml:space="preserve">　　谓舍罪福。净修梵行。慧能破恶。是为比丘。</w:t>
      </w:r>
    </w:p>
    <w:p>
      <w:r>
        <w:t xml:space="preserve">　　所谓仁明。非口不言。用心不净。外顺而已。</w:t>
      </w:r>
    </w:p>
    <w:p>
      <w:r>
        <w:t xml:space="preserve">　　谓心无为。内行清虚。此彼寂灭。是为仁明。</w:t>
      </w:r>
    </w:p>
    <w:p>
      <w:r>
        <w:t xml:space="preserve">　　所谓有道。非救一物。普济天下。无害为道。</w:t>
      </w:r>
    </w:p>
    <w:p>
      <w:r>
        <w:t xml:space="preserve">　　戒众不言。我行多诚。得定意者。要由闭损。</w:t>
      </w:r>
    </w:p>
    <w:p>
      <w:r>
        <w:t xml:space="preserve">　　意解求安。莫习凡人。使结未尽。莫能得脱。</w:t>
      </w:r>
    </w:p>
    <w:p/>
    <w:p>
      <w:r>
        <w:t>道行品第二十八 二十有八章</w:t>
      </w:r>
    </w:p>
    <w:p>
      <w:r>
        <w:t xml:space="preserve">　　道行品者。旨说大要。度脱之道。此为极妙。</w:t>
      </w:r>
    </w:p>
    <w:p>
      <w:r>
        <w:t xml:space="preserve">　　</w:t>
      </w:r>
    </w:p>
    <w:p>
      <w:r>
        <w:t xml:space="preserve">　　八直最上道。四谛为法迹。不淫行之尊。施灯必得眼。</w:t>
      </w:r>
    </w:p>
    <w:p>
      <w:r>
        <w:t xml:space="preserve">　　是道无复畏。见净乃度世。此能坏魔兵。力行灭邪苦。</w:t>
      </w:r>
    </w:p>
    <w:p>
      <w:r>
        <w:t xml:space="preserve">　　我已开正道。为大现异明。已闻当自行。行乃解邪缚。</w:t>
      </w:r>
    </w:p>
    <w:p>
      <w:r>
        <w:t xml:space="preserve">　　生死非常苦。能观见为慧。欲离一切苦。行道一切除。</w:t>
      </w:r>
    </w:p>
    <w:p>
      <w:r>
        <w:t xml:space="preserve">　　生死非常空。能观见为慧。欲离一切苦。但当勤行道。</w:t>
      </w:r>
    </w:p>
    <w:p>
      <w:r>
        <w:t xml:space="preserve">　　起时当即起。莫如愚覆渊。与堕与瞻聚。计罢不进道。</w:t>
      </w:r>
    </w:p>
    <w:p>
      <w:r>
        <w:t xml:space="preserve">　　念应念则正。念不应则邪。慧而不起邪。思正道乃成。</w:t>
      </w:r>
    </w:p>
    <w:p>
      <w:r>
        <w:t xml:space="preserve">　　慎言守意念。身不善不行。如是三行除。佛说是得道。</w:t>
      </w:r>
    </w:p>
    <w:p>
      <w:r>
        <w:t xml:space="preserve">　　断树无伐本。根在犹复生。除根乃无树。比丘得泥洹。</w:t>
      </w:r>
    </w:p>
    <w:p/>
    <w:p>
      <w:r>
        <w:t xml:space="preserve">　　不能断树。亲戚相恋。贪意自缚。如犊慕乳。</w:t>
      </w:r>
    </w:p>
    <w:p>
      <w:r>
        <w:t xml:space="preserve">　　能断意本。生死无强。是为近道。疾得泥洹。</w:t>
      </w:r>
    </w:p>
    <w:p>
      <w:r>
        <w:t xml:space="preserve">　　贪淫致老。嗔恚致病。愚痴致死。除三得道。</w:t>
      </w:r>
    </w:p>
    <w:p>
      <w:r>
        <w:t xml:space="preserve">　　释前解后。脱中度彼。一切念灭。无复老死。</w:t>
      </w:r>
    </w:p>
    <w:p>
      <w:r>
        <w:t xml:space="preserve">　　人营妻子。不观病法。死命卒至。如水湍骤。</w:t>
      </w:r>
    </w:p>
    <w:p>
      <w:r>
        <w:t xml:space="preserve">　　父子不救。余亲何望。命尽怙亲。如盲守灯。</w:t>
      </w:r>
    </w:p>
    <w:p>
      <w:r>
        <w:t xml:space="preserve">　　慧解是意。可修经戒。勤行度世。一切除苦。</w:t>
      </w:r>
    </w:p>
    <w:p>
      <w:r>
        <w:t xml:space="preserve">　　远离诸渊。如风却云。已灭思想。是为知见。</w:t>
      </w:r>
    </w:p>
    <w:p>
      <w:r>
        <w:t xml:space="preserve">　　智为世长。惔乐无为。知受正教。生死得尽。</w:t>
      </w:r>
    </w:p>
    <w:p>
      <w:r>
        <w:t xml:space="preserve">　　知众行空。是为慧见。罢厌世苦。从是道除。</w:t>
      </w:r>
    </w:p>
    <w:p>
      <w:r>
        <w:t xml:space="preserve">　　知众行苦。是为慧见。罢厌世苦。从是道除。</w:t>
      </w:r>
    </w:p>
    <w:p>
      <w:r>
        <w:t xml:space="preserve">　　众行非身。是为慧见。罢厌世苦。从是道除。</w:t>
      </w:r>
    </w:p>
    <w:p>
      <w:r>
        <w:t xml:space="preserve">　　吾语汝法。爱箭为射。宜以自勖。受如来言。</w:t>
      </w:r>
    </w:p>
    <w:p/>
    <w:p>
      <w:r>
        <w:t xml:space="preserve">　　吾为都以灭。往来生死尽。非一情以解。所演为道眼。</w:t>
      </w:r>
    </w:p>
    <w:p>
      <w:r>
        <w:t xml:space="preserve">　　驶流澍于海。潘水漾疾满。故为智者说。可趣服甘露。</w:t>
      </w:r>
    </w:p>
    <w:p>
      <w:r>
        <w:t xml:space="preserve">　　前未闻法轮。转为哀众生。于是奉事者。礼之度三有。</w:t>
      </w:r>
    </w:p>
    <w:p>
      <w:r>
        <w:t xml:space="preserve">　　三念可念善。三亦难不善。从念而有行。灭之为正断。</w:t>
      </w:r>
    </w:p>
    <w:p>
      <w:r>
        <w:t xml:space="preserve">　　三定为转念。弃猗行无量。得三三窟除。解结可应念。</w:t>
      </w:r>
    </w:p>
    <w:p>
      <w:r>
        <w:t xml:space="preserve">　　知以戒禁恶。思惟慧乐念。已知世成败。息意一切解。</w:t>
      </w:r>
    </w:p>
    <w:p/>
    <w:p>
      <w:r>
        <w:t>广衍品第二十九 十有四章</w:t>
      </w:r>
    </w:p>
    <w:p>
      <w:r>
        <w:t xml:space="preserve">　　广衍品者。言凡善恶。积小致大。证应章句。</w:t>
      </w:r>
    </w:p>
    <w:p>
      <w:r>
        <w:t xml:space="preserve">　　</w:t>
      </w:r>
    </w:p>
    <w:p>
      <w:r>
        <w:t xml:space="preserve">　　施安虽小。其报弥大。慧从小施。受见景福。</w:t>
      </w:r>
    </w:p>
    <w:p>
      <w:r>
        <w:t xml:space="preserve">　　施劳于人。而欲望祐。殃咎归身。自遘广怨。</w:t>
      </w:r>
    </w:p>
    <w:p>
      <w:r>
        <w:t xml:space="preserve">　　已为多事。非事亦造。伎乐放逸。恶习日增。</w:t>
      </w:r>
    </w:p>
    <w:p>
      <w:r>
        <w:t xml:space="preserve">　　精进惟行。习是舍非。修身自觉。是为正习。</w:t>
      </w:r>
    </w:p>
    <w:p>
      <w:r>
        <w:t xml:space="preserve">　　既自解慧。又多学问。渐进普广。油酥投水。</w:t>
      </w:r>
    </w:p>
    <w:p>
      <w:r>
        <w:t xml:space="preserve">　　自无慧意。不好学问。凝缩狭小。酪酥投水。</w:t>
      </w:r>
    </w:p>
    <w:p>
      <w:r>
        <w:t xml:space="preserve">　　近道名显。如高山雪。远道闇昧。如夜发箭。</w:t>
      </w:r>
    </w:p>
    <w:p>
      <w:r>
        <w:t xml:space="preserve">　　为佛弟子。常寤自觉。昼夜念佛。惟法思众。</w:t>
      </w:r>
    </w:p>
    <w:p>
      <w:r>
        <w:t xml:space="preserve">　　为佛弟子。当寤自觉。日暮思禅。乐观一心。</w:t>
      </w:r>
    </w:p>
    <w:p/>
    <w:p>
      <w:r>
        <w:t xml:space="preserve">　　人当有念意。每食知自少。则是痛欲薄。节消而保寿。</w:t>
      </w:r>
    </w:p>
    <w:p>
      <w:r>
        <w:t xml:space="preserve">　　学难舍罪难。居在家亦难。会止同利难。难难无过有。</w:t>
      </w:r>
    </w:p>
    <w:p>
      <w:r>
        <w:t xml:space="preserve">　　比丘乞求难。何可不自勉。精进得自然。后无欲于人。</w:t>
      </w:r>
    </w:p>
    <w:p>
      <w:r>
        <w:t xml:space="preserve">　　有信则戒成。从戒多致宝。亦从得谐偶。在所见供养。</w:t>
      </w:r>
    </w:p>
    <w:p>
      <w:r>
        <w:t xml:space="preserve">　　一坐一处卧。一行无放恣。守一以正身。心乐居树间。</w:t>
      </w:r>
    </w:p>
    <w:p/>
    <w:p>
      <w:r>
        <w:t>地狱品第三十 十有六章</w:t>
      </w:r>
    </w:p>
    <w:p>
      <w:r>
        <w:t xml:space="preserve">　　地狱品者。道泥梨事。作恶受恶。罪牵不置。</w:t>
      </w:r>
    </w:p>
    <w:p>
      <w:r>
        <w:t xml:space="preserve">　　</w:t>
      </w:r>
    </w:p>
    <w:p>
      <w:r>
        <w:t xml:space="preserve">　　妄语地狱近。作之言不作</w:t>
      </w:r>
    </w:p>
    <w:p>
      <w:r>
        <w:t>。二罪后俱受。是行自牵往。</w:t>
      </w:r>
    </w:p>
    <w:p>
      <w:r>
        <w:t xml:space="preserve">　　法衣在其身。为恶不自禁。苟没恶行者。终则堕地狱。</w:t>
      </w:r>
    </w:p>
    <w:p>
      <w:r>
        <w:t xml:space="preserve">　　无戒受供养。理岂不自损。死啖烧铁丸。然热剧火炭。</w:t>
      </w:r>
    </w:p>
    <w:p>
      <w:r>
        <w:t xml:space="preserve">　　放逸有四事。好犯他人妇。卧险非福利。毁三淫泆四。</w:t>
      </w:r>
    </w:p>
    <w:p>
      <w:r>
        <w:t xml:space="preserve">　　不福利堕恶。畏恶畏乐寡。王法重罚加。身死入地狱。</w:t>
      </w:r>
    </w:p>
    <w:p>
      <w:r>
        <w:t xml:space="preserve">　　譬如拔菅草。执缓则伤手。学戒不禁制。狱录乃自贼。</w:t>
      </w:r>
    </w:p>
    <w:p>
      <w:r>
        <w:t xml:space="preserve">　　人行为慢惰。不能除众劳。梵行有玷缺。终不受大福。</w:t>
      </w:r>
    </w:p>
    <w:p>
      <w:r>
        <w:t xml:space="preserve">　　常行所当行。自持必令强。远离诸外道。莫习为尘垢。</w:t>
      </w:r>
    </w:p>
    <w:p>
      <w:r>
        <w:t xml:space="preserve">　　为所不当为。然后致郁毒</w:t>
      </w:r>
    </w:p>
    <w:p>
      <w:r>
        <w:t>。行善常吉顺。所适无悔吝。</w:t>
      </w:r>
    </w:p>
    <w:p>
      <w:r>
        <w:t xml:space="preserve">　　其于众恶行。欲作若已作。是苦不可解。罪近难得避。</w:t>
      </w:r>
    </w:p>
    <w:p/>
    <w:p>
      <w:r>
        <w:t xml:space="preserve">　　妄证求败。行已不正。怨谮良人。以抂治士。罪缚斯人。自投于坑。</w:t>
      </w:r>
    </w:p>
    <w:p>
      <w:r>
        <w:t xml:space="preserve">　　如备边城。中外牢固。自守其心。非法不生。行缺致忧。令堕地狱。</w:t>
      </w:r>
    </w:p>
    <w:p>
      <w:r>
        <w:t xml:space="preserve">　　可羞不羞。非羞反羞。生为邪见。死堕地狱。</w:t>
      </w:r>
    </w:p>
    <w:p>
      <w:r>
        <w:t xml:space="preserve">　　可畏不畏。非畏反畏。信向邪见。死堕地狱。</w:t>
      </w:r>
    </w:p>
    <w:p>
      <w:r>
        <w:t xml:space="preserve">　　可避不避。可就不就。玩习邪见。死堕地狱。</w:t>
      </w:r>
    </w:p>
    <w:p>
      <w:r>
        <w:t xml:space="preserve">　　可近则近。可远则远。恒守正见。死堕善道。</w:t>
      </w:r>
    </w:p>
    <w:p/>
    <w:p>
      <w:r>
        <w:t>象喻品第三十一 十有八章</w:t>
      </w:r>
    </w:p>
    <w:p>
      <w:r>
        <w:t xml:space="preserve">　　象喻品者。教人正身。为善得善。福报快焉。</w:t>
      </w:r>
    </w:p>
    <w:p>
      <w:r>
        <w:t xml:space="preserve">　　</w:t>
      </w:r>
    </w:p>
    <w:p>
      <w:r>
        <w:t xml:space="preserve">　　我如象斗。不恐中箭。常以诚信。度无戒人。</w:t>
      </w:r>
    </w:p>
    <w:p>
      <w:r>
        <w:t xml:space="preserve">　　譬象调正。可中王乘。调为尊人。乃受诚信。</w:t>
      </w:r>
    </w:p>
    <w:p>
      <w:r>
        <w:t xml:space="preserve">　　虽为常调。如彼新驰。亦最善象。不如自调。</w:t>
      </w:r>
    </w:p>
    <w:p>
      <w:r>
        <w:t xml:space="preserve">　　彼不能适。人所不至。唯自调者。能到调方。</w:t>
      </w:r>
    </w:p>
    <w:p/>
    <w:p>
      <w:r>
        <w:t xml:space="preserve">　　如象名财守。猛害难禁制。系绊不与食。而犹暴逸象。</w:t>
      </w:r>
    </w:p>
    <w:p>
      <w:r>
        <w:t xml:space="preserve">　　没在恶行者。恒以贪自系。其象不知厌。故数入胞胎。</w:t>
      </w:r>
    </w:p>
    <w:p>
      <w:r>
        <w:t xml:space="preserve">　　本意为纯行。及常行所安。悉舍降伏结。如钩制象调。</w:t>
      </w:r>
    </w:p>
    <w:p>
      <w:r>
        <w:t xml:space="preserve">　　乐道不放逸。能常自护心。是为拔身苦。如象出于陷。</w:t>
      </w:r>
    </w:p>
    <w:p>
      <w:r>
        <w:t xml:space="preserve">　　若得贤能伴。俱行行善悍。能伏诸所闻。至到不失意。</w:t>
      </w:r>
    </w:p>
    <w:p>
      <w:r>
        <w:t xml:space="preserve">　　不得贤能伴。俱行行恶悍。广断王邑里。宁独不为恶。</w:t>
      </w:r>
    </w:p>
    <w:p>
      <w:r>
        <w:t xml:space="preserve">　　宁独行为善。不与愚为侣。独而不为恶。如象惊自护。</w:t>
      </w:r>
    </w:p>
    <w:p>
      <w:r>
        <w:t xml:space="preserve">　　生而有利安。伴软和为安。命尽为福安。众恶不犯安。</w:t>
      </w:r>
    </w:p>
    <w:p>
      <w:r>
        <w:t xml:space="preserve">　　人家有母乐。有父斯亦乐。世有沙门乐。天下有道乐。</w:t>
      </w:r>
    </w:p>
    <w:p>
      <w:r>
        <w:t xml:space="preserve">　　持戒终老安。信正所正善。智慧最安身。不犯恶最安。</w:t>
      </w:r>
    </w:p>
    <w:p/>
    <w:p>
      <w:r>
        <w:t xml:space="preserve">　　如马调软。随意所如。信戒精进。定法要具。</w:t>
      </w:r>
    </w:p>
    <w:p>
      <w:r>
        <w:t xml:space="preserve">　　明行成立。忍和意定。是断诸苦。随意所如。</w:t>
      </w:r>
    </w:p>
    <w:p>
      <w:r>
        <w:t xml:space="preserve">　　从是往定。如马调御。断恚无漏。是受天乐。</w:t>
      </w:r>
    </w:p>
    <w:p>
      <w:r>
        <w:t xml:space="preserve">　　不自放恣。从是多寤。羸马比良。弃恶为贤。</w:t>
      </w:r>
    </w:p>
    <w:p/>
    <w:p>
      <w:r>
        <w:t>爱欲品第三十二 三十有二章</w:t>
      </w:r>
    </w:p>
    <w:p>
      <w:r>
        <w:t xml:space="preserve">　　爱欲品者。贱淫恩爱。世人为此。盛生灾害。</w:t>
      </w:r>
    </w:p>
    <w:p>
      <w:r>
        <w:t xml:space="preserve">　　</w:t>
      </w:r>
    </w:p>
    <w:p>
      <w:r>
        <w:t xml:space="preserve">　　心放在淫行。欲爱增枝条。分布生炽盛。超跃贪果猴。</w:t>
      </w:r>
    </w:p>
    <w:p>
      <w:r>
        <w:t xml:space="preserve">　　以为爱忍苦。贪欲著世间。忧患日夜长。莚如蔓草生。</w:t>
      </w:r>
    </w:p>
    <w:p>
      <w:r>
        <w:t xml:space="preserve">　　人为恩爱惑。不能舍情欲。如是忧爱多。潺潺盈于池。</w:t>
      </w:r>
    </w:p>
    <w:p>
      <w:r>
        <w:t xml:space="preserve">　　夫所以忧悲。世间苦非一。但为缘爱有。离爱则无忧。</w:t>
      </w:r>
    </w:p>
    <w:p>
      <w:r>
        <w:t xml:space="preserve">　　己意安弃忧。无爱何有世。不忧不染求。不爱焉得安。</w:t>
      </w:r>
    </w:p>
    <w:p>
      <w:r>
        <w:t xml:space="preserve">　　有忧以死时。为致亲属多。涉忧之长涂。爱苦常堕危。</w:t>
      </w:r>
    </w:p>
    <w:p/>
    <w:p>
      <w:r>
        <w:t xml:space="preserve">　　为道行者。不与欲会。先诛爱本。无所植根。勿如刈苇。令心复生。</w:t>
      </w:r>
    </w:p>
    <w:p/>
    <w:p>
      <w:r>
        <w:t xml:space="preserve">　　如树根深固。虽截犹复生。爱意不尽除。辄当还受苦。</w:t>
      </w:r>
    </w:p>
    <w:p>
      <w:r>
        <w:t xml:space="preserve">　　猿猴得离树。得脱复趣树。众人亦如是。出狱复入狱。</w:t>
      </w:r>
    </w:p>
    <w:p>
      <w:r>
        <w:t xml:space="preserve">　　贪意为常流。习与憍慢并。思想猗淫欲。自覆无所见。</w:t>
      </w:r>
    </w:p>
    <w:p>
      <w:r>
        <w:t xml:space="preserve">　　一切意流衍。爱结如葛藤。唯慧分别见。能断意根原。</w:t>
      </w:r>
    </w:p>
    <w:p>
      <w:r>
        <w:t xml:space="preserve">　　夫从爱润泽。思想为滋蔓。爱欲深无底。老死是用增。</w:t>
      </w:r>
    </w:p>
    <w:p>
      <w:r>
        <w:t xml:space="preserve">　　所生枝不绝。但用食贪欲。养怨益丘塳。愚人常汲汲。</w:t>
      </w:r>
    </w:p>
    <w:p>
      <w:r>
        <w:t xml:space="preserve">　　虽狱有钩鍱。慧人不谓牢。愚见妻子息。染著爱甚牢。</w:t>
      </w:r>
    </w:p>
    <w:p>
      <w:r>
        <w:t xml:space="preserve">　　慧说爱为狱。深固难得出。是故当断弃。不视欲能安。</w:t>
      </w:r>
    </w:p>
    <w:p>
      <w:r>
        <w:t xml:space="preserve">　　见色心迷惑。不惟观无常。愚以为美善。安知其非真。</w:t>
      </w:r>
    </w:p>
    <w:p>
      <w:r>
        <w:t xml:space="preserve">　　以淫乐自裹。譬如蚕作茧。智者能断弃。不盻除众苦。</w:t>
      </w:r>
    </w:p>
    <w:p>
      <w:r>
        <w:t xml:space="preserve">　　心念放逸者。见淫以为净。恩爱意盛增。从是造狱牢。</w:t>
      </w:r>
    </w:p>
    <w:p>
      <w:r>
        <w:t xml:space="preserve">　　觉意灭淫者。常念欲不净。从是出邪狱。能断老死患。</w:t>
      </w:r>
    </w:p>
    <w:p>
      <w:r>
        <w:t xml:space="preserve">　　以欲网自蔽。以爱盖自覆。自恣缚于狱。如鱼入笱口。</w:t>
      </w:r>
    </w:p>
    <w:p>
      <w:r>
        <w:t xml:space="preserve">　　为老死所伺。若犊求母乳。离欲灭爱迹。出网无所弊。</w:t>
      </w:r>
    </w:p>
    <w:p>
      <w:r>
        <w:t xml:space="preserve">　　尽道除狱缚。一切此彼解。已得度边行。是为大智士。</w:t>
      </w:r>
    </w:p>
    <w:p>
      <w:r>
        <w:t xml:space="preserve">　　勿亲远法人。亦勿为爱染。不断三世者。会复堕边行。</w:t>
      </w:r>
    </w:p>
    <w:p>
      <w:r>
        <w:t xml:space="preserve">　　若觉一切法。能不著诸法。一切爱意解。是为通圣意。</w:t>
      </w:r>
    </w:p>
    <w:p>
      <w:r>
        <w:t xml:space="preserve">　　众施经施胜。众味道味胜。众乐法乐胜。爱尽胜众苦。</w:t>
      </w:r>
    </w:p>
    <w:p>
      <w:r>
        <w:t xml:space="preserve">　　愚以贪自缚。不求度彼岸。贪为败处故。害人亦自害。</w:t>
      </w:r>
    </w:p>
    <w:p>
      <w:r>
        <w:t xml:space="preserve">　　爱欲意为田。淫怨痴为种。故施度世者。得福无有量。</w:t>
      </w:r>
    </w:p>
    <w:p>
      <w:r>
        <w:t xml:space="preserve">　　伴少而货多。商人怵惕惧。嗜欲贼害命。故慧不贪欲。</w:t>
      </w:r>
    </w:p>
    <w:p>
      <w:r>
        <w:t xml:space="preserve">　　心可则为欲。何必独五欲。违可绝五欲。是乃为勇士。</w:t>
      </w:r>
    </w:p>
    <w:p>
      <w:r>
        <w:t xml:space="preserve">　　无欲无有畏。恬惔无忧患。欲除使结解。是为长出渊。</w:t>
      </w:r>
    </w:p>
    <w:p>
      <w:r>
        <w:t xml:space="preserve">　　欲我知汝本。意以思想生。我不思想汝。则汝而不有。</w:t>
      </w:r>
    </w:p>
    <w:p/>
    <w:p>
      <w:r>
        <w:t xml:space="preserve">　　伐树忽休。树生诸恶。断树尽株。比丘灭度。</w:t>
      </w:r>
    </w:p>
    <w:p>
      <w:r>
        <w:t xml:space="preserve">　　夫不伐树。少多余亲。心系于此。如犊求母。</w:t>
      </w:r>
    </w:p>
    <w:p/>
    <w:p>
      <w:r>
        <w:t>利养品第三十三 有二十章</w:t>
      </w:r>
    </w:p>
    <w:p>
      <w:r>
        <w:t xml:space="preserve">　　利养品者。励己防贪。见德思议。不为秽生。</w:t>
      </w:r>
    </w:p>
    <w:p>
      <w:r>
        <w:t xml:space="preserve">　　</w:t>
      </w:r>
    </w:p>
    <w:p>
      <w:r>
        <w:t xml:space="preserve">　　芭蕉以实死。竹芦实亦然。駏驉坐妊死。士以贪自丧。</w:t>
      </w:r>
    </w:p>
    <w:p>
      <w:r>
        <w:t xml:space="preserve">　　如是贪无利。当知从痴生。愚为此害贤。首领分于地。</w:t>
      </w:r>
    </w:p>
    <w:p/>
    <w:p>
      <w:r>
        <w:t xml:space="preserve">　　天雨七宝。欲犹无厌。乐少苦多。觉者为贤。</w:t>
      </w:r>
    </w:p>
    <w:p>
      <w:r>
        <w:t xml:space="preserve">　　虽有天欲。慧舍无贪。乐离恩爱。为佛弟子。</w:t>
      </w:r>
    </w:p>
    <w:p>
      <w:r>
        <w:t xml:space="preserve">　　远道顺邪。贪养比丘。止有悭意。以供彼姓。</w:t>
      </w:r>
    </w:p>
    <w:p>
      <w:r>
        <w:t xml:space="preserve">　　勿猗此养。为家舍罪。此非至意。用用何益。</w:t>
      </w:r>
    </w:p>
    <w:p>
      <w:r>
        <w:t xml:space="preserve">　　愚为愚计。欲慢用增。异哉失利。泥洹不同。</w:t>
      </w:r>
    </w:p>
    <w:p>
      <w:r>
        <w:t xml:space="preserve">　　谛知是者。比丘佛子。不乐利养。闲居却意。</w:t>
      </w:r>
    </w:p>
    <w:p>
      <w:r>
        <w:t xml:space="preserve">　　自得不恃。不从他望。望彼比丘。不至正定。</w:t>
      </w:r>
    </w:p>
    <w:p>
      <w:r>
        <w:t xml:space="preserve">　　夫欲安命。息心自省。不知计数。衣服饮食。</w:t>
      </w:r>
    </w:p>
    <w:p>
      <w:r>
        <w:t xml:space="preserve">　　夫欲安命。息心自省。取得知足。守行一法。</w:t>
      </w:r>
    </w:p>
    <w:p>
      <w:r>
        <w:t xml:space="preserve">　　夫欲安命。息心自省。如鼠藏穴。潜隐习教。</w:t>
      </w:r>
    </w:p>
    <w:p>
      <w:r>
        <w:t xml:space="preserve">　　约利约耳。奉戒思惟。为慧所称。清吉勿怠。</w:t>
      </w:r>
    </w:p>
    <w:p>
      <w:r>
        <w:t xml:space="preserve">　　如有三明。解脱无漏。寡智鲜识。无所忆念。</w:t>
      </w:r>
    </w:p>
    <w:p>
      <w:r>
        <w:t xml:space="preserve">　　其于食饮。从人得利。而有恶法。从供养嫉。</w:t>
      </w:r>
    </w:p>
    <w:p>
      <w:r>
        <w:t xml:space="preserve">　　多结怨利。强服法衣。但望饮食。不奉佛教。</w:t>
      </w:r>
    </w:p>
    <w:p>
      <w:r>
        <w:t xml:space="preserve">　　当知是过。养为大畏。寡取无忧。比丘释心。</w:t>
      </w:r>
    </w:p>
    <w:p/>
    <w:p>
      <w:r>
        <w:t xml:space="preserve">　　非食命不济。孰能不揣食。夫立食为先。知是不宜嫉。</w:t>
      </w:r>
    </w:p>
    <w:p/>
    <w:p>
      <w:r>
        <w:t xml:space="preserve">　　嫉先创己。然后创人。击人得击。是不得除。</w:t>
      </w:r>
    </w:p>
    <w:p>
      <w:r>
        <w:t xml:space="preserve">　　宁啖烧石。吞饮烊铜。不以无戒。食人信施。</w:t>
      </w:r>
    </w:p>
    <w:p/>
    <w:p>
      <w:r>
        <w:t>沙门品第三十四 三十有二章</w:t>
      </w:r>
    </w:p>
    <w:p>
      <w:r>
        <w:t xml:space="preserve">　　沙门品者。训以法正。弟子受行。得道解净。</w:t>
      </w:r>
    </w:p>
    <w:p>
      <w:r>
        <w:t xml:space="preserve">　　</w:t>
      </w:r>
    </w:p>
    <w:p>
      <w:r>
        <w:t xml:space="preserve">　　端目耳鼻口。身意常守正。比丘行如是。可以免众苦。</w:t>
      </w:r>
    </w:p>
    <w:p>
      <w:r>
        <w:t xml:space="preserve">　　手足莫妄犯。节言顺所行。常内乐定意。守一行寂然。</w:t>
      </w:r>
    </w:p>
    <w:p/>
    <w:p>
      <w:r>
        <w:t xml:space="preserve">　　学当守口。宥言安徐。法义为定。言必柔软。</w:t>
      </w:r>
    </w:p>
    <w:p>
      <w:r>
        <w:t xml:space="preserve">　　乐法欲法。思惟安法。比丘依法。正而不费。</w:t>
      </w:r>
    </w:p>
    <w:p>
      <w:r>
        <w:t xml:space="preserve">　　学无求利。无爱他行。比丘好他。不得定意。</w:t>
      </w:r>
    </w:p>
    <w:p>
      <w:r>
        <w:t xml:space="preserve">　　比丘少取。以得无积。天人所誉。生净无秽。</w:t>
      </w:r>
    </w:p>
    <w:p>
      <w:r>
        <w:t xml:space="preserve">　　比丘为慈。爱敬佛教。深入止观。灭行乃安。</w:t>
      </w:r>
    </w:p>
    <w:p>
      <w:r>
        <w:t xml:space="preserve">　　一切名色。非有莫惑。不近不忧。乃为比丘。</w:t>
      </w:r>
    </w:p>
    <w:p>
      <w:r>
        <w:t xml:space="preserve">　　比丘扈船。中虚则轻。除淫怒痴。是为泥洹。</w:t>
      </w:r>
    </w:p>
    <w:p>
      <w:r>
        <w:t xml:space="preserve">　　舍五断五。思惟五根。能分别五。乃渡河渊。</w:t>
      </w:r>
    </w:p>
    <w:p>
      <w:r>
        <w:t xml:space="preserve">　　禅无放逸。莫为欲乱。不吞烊铜。自恼燋形。</w:t>
      </w:r>
    </w:p>
    <w:p>
      <w:r>
        <w:t xml:space="preserve">　　无禅不智。无智不禅。道从禅智。得至泥洹。</w:t>
      </w:r>
    </w:p>
    <w:p>
      <w:r>
        <w:t xml:space="preserve">　　当学入空。静居止意。乐独屏处。一心观法。</w:t>
      </w:r>
    </w:p>
    <w:p>
      <w:r>
        <w:t xml:space="preserve">　　常制五阴。伏意如水。清净和悦。为甘露味。</w:t>
      </w:r>
    </w:p>
    <w:p>
      <w:r>
        <w:t xml:space="preserve">　　不受所有。为慧比丘。摄根知足。戒律悉持。</w:t>
      </w:r>
    </w:p>
    <w:p>
      <w:r>
        <w:t xml:space="preserve">　　生当行净。求善师友。智者成人。度苦致喜。</w:t>
      </w:r>
    </w:p>
    <w:p>
      <w:r>
        <w:t xml:space="preserve">　　如卫师华。熟如自堕。释淫怒痴。生死自解。</w:t>
      </w:r>
    </w:p>
    <w:p>
      <w:r>
        <w:t xml:space="preserve">　　止身止言。心守玄默。比丘弃世。是为受寂。</w:t>
      </w:r>
    </w:p>
    <w:p>
      <w:r>
        <w:t xml:space="preserve">　　当自敕身。内与心争。护身念谛。比丘惟安。</w:t>
      </w:r>
    </w:p>
    <w:p>
      <w:r>
        <w:t xml:space="preserve">　　我自为我。计无有我。故当损我。调乃为贤。</w:t>
      </w:r>
    </w:p>
    <w:p>
      <w:r>
        <w:t xml:space="preserve">　　喜在佛教。可以多喜。至到寂寞。行灭永安。</w:t>
      </w:r>
    </w:p>
    <w:p>
      <w:r>
        <w:t xml:space="preserve">　　傥有少行。应佛教戒。此照世间。如日无曀。</w:t>
      </w:r>
    </w:p>
    <w:p/>
    <w:p>
      <w:r>
        <w:t xml:space="preserve">　　弃慢无余憍。莲华水生净。学能舍此彼。知是胜于故。</w:t>
      </w:r>
    </w:p>
    <w:p>
      <w:r>
        <w:t xml:space="preserve">　　割爱无恋慕。不受如莲华。比丘渡河流。胜欲明于故。</w:t>
      </w:r>
    </w:p>
    <w:p/>
    <w:p>
      <w:r>
        <w:t xml:space="preserve">　　截流自恃。逝心却欲。仁不割欲。一意犹走。</w:t>
      </w:r>
    </w:p>
    <w:p>
      <w:r>
        <w:t xml:space="preserve">　　为之为之。必强自制。舍家而懈。意犹复染。</w:t>
      </w:r>
    </w:p>
    <w:p>
      <w:r>
        <w:t xml:space="preserve">　　行懈缓者。劳意弗除。非净梵行。焉致大宝。</w:t>
      </w:r>
    </w:p>
    <w:p>
      <w:r>
        <w:t xml:space="preserve">　　沙门何行。如意不禁。步步著粘。但随思走。</w:t>
      </w:r>
    </w:p>
    <w:p>
      <w:r>
        <w:t xml:space="preserve">　　袈裟披肩。为恶不损。恶恶行者。斯堕恶道。</w:t>
      </w:r>
    </w:p>
    <w:p>
      <w:r>
        <w:t xml:space="preserve">　　不调难诫。如风枯树。作自为身。曷不精进。</w:t>
      </w:r>
    </w:p>
    <w:p>
      <w:r>
        <w:t xml:space="preserve">　　息心非剔。慢訑无戒。舍贪思道。乃应息心。</w:t>
      </w:r>
    </w:p>
    <w:p>
      <w:r>
        <w:t xml:space="preserve">　　息心非剔。放逸无信。能灭众苦。为上沙门。</w:t>
      </w:r>
    </w:p>
    <w:p/>
    <w:p>
      <w:r>
        <w:t>梵志品第三十五 有四十章</w:t>
      </w:r>
    </w:p>
    <w:p>
      <w:r>
        <w:t xml:space="preserve">　　梵志品者。言行清白。理学无秽。可称道士。</w:t>
      </w:r>
    </w:p>
    <w:p>
      <w:r>
        <w:t xml:space="preserve">　　</w:t>
      </w:r>
    </w:p>
    <w:p>
      <w:r>
        <w:t xml:space="preserve">　　截流而渡。无欲如梵。知行已尽。是谓梵志。</w:t>
      </w:r>
    </w:p>
    <w:p>
      <w:r>
        <w:t xml:space="preserve">　　以无二法。清净渡渊。诸欲结解。是谓梵志。</w:t>
      </w:r>
    </w:p>
    <w:p>
      <w:r>
        <w:t xml:space="preserve">　　适彼无彼。彼彼已空。舍离贪淫。是谓梵志。</w:t>
      </w:r>
    </w:p>
    <w:p>
      <w:r>
        <w:t xml:space="preserve">　　思惟无垢。所行不漏。上求不起。是谓梵志。</w:t>
      </w:r>
    </w:p>
    <w:p>
      <w:r>
        <w:t xml:space="preserve">　　日照于昼。月照于夜。甲兵照军。禅照道人。佛出天下。照一切冥。</w:t>
      </w:r>
    </w:p>
    <w:p/>
    <w:p>
      <w:r>
        <w:t xml:space="preserve">　　非剃为沙门。称吉为梵志。谓能舍众恶。是则为道人。</w:t>
      </w:r>
    </w:p>
    <w:p>
      <w:r>
        <w:t xml:space="preserve">　　出恶为梵志。入正为沙门。弃我众秽行。是则为舍家。</w:t>
      </w:r>
    </w:p>
    <w:p/>
    <w:p>
      <w:r>
        <w:t xml:space="preserve">　　若猗于爱。心无所著。已舍已正。是灭众苦。</w:t>
      </w:r>
    </w:p>
    <w:p>
      <w:r>
        <w:t xml:space="preserve">　　身口与意。净无过失。能舍三行。是谓梵志。</w:t>
      </w:r>
    </w:p>
    <w:p>
      <w:r>
        <w:t xml:space="preserve">　　若心晓了。佛所说法。观心自归。净于为水。</w:t>
      </w:r>
    </w:p>
    <w:p>
      <w:r>
        <w:t xml:space="preserve">　　非蔟结发。名为梵志。诚行法行。清白则贤。</w:t>
      </w:r>
    </w:p>
    <w:p>
      <w:r>
        <w:t xml:space="preserve">　　饰发无慧。草衣何施。内不离著。外舍何益。</w:t>
      </w:r>
    </w:p>
    <w:p>
      <w:r>
        <w:t xml:space="preserve">　　被服弊恶。躬承法行。闲居思惟。是谓梵志。</w:t>
      </w:r>
    </w:p>
    <w:p>
      <w:r>
        <w:t xml:space="preserve">　　佛不教彼。赞己自称。如谛不妄。乃为梵志。</w:t>
      </w:r>
    </w:p>
    <w:p>
      <w:r>
        <w:t xml:space="preserve">　　绝诸可欲。不淫其志。委弃欲数。是谓梵志。</w:t>
      </w:r>
    </w:p>
    <w:p>
      <w:r>
        <w:t xml:space="preserve">　　断生死河。能忍起度。自觉出堑。是谓梵志。</w:t>
      </w:r>
    </w:p>
    <w:p>
      <w:r>
        <w:t xml:space="preserve">　　见骂见击。默受不怒。有忍辱力。是谓梵志。</w:t>
      </w:r>
    </w:p>
    <w:p>
      <w:r>
        <w:t xml:space="preserve">　　若见侵欺。但念守戒。端身自调。是谓梵志。</w:t>
      </w:r>
    </w:p>
    <w:p>
      <w:r>
        <w:t xml:space="preserve">　　心弃恶法。如蛇脱皮。不为欲污。是谓梵志。</w:t>
      </w:r>
    </w:p>
    <w:p>
      <w:r>
        <w:t xml:space="preserve">　　觉生为苦。从是灭意。能下重担。是谓梵志。</w:t>
      </w:r>
    </w:p>
    <w:p>
      <w:r>
        <w:t xml:space="preserve">　　解微妙慧。辩道不道。体行上义。是谓梵志。</w:t>
      </w:r>
    </w:p>
    <w:p>
      <w:r>
        <w:t xml:space="preserve">　　弃捐家居。无家之畏。少求寡欲。是谓梵志。</w:t>
      </w:r>
    </w:p>
    <w:p>
      <w:r>
        <w:t xml:space="preserve">　　弃放活生。无贼害心。无所娆恼。是谓梵志。</w:t>
      </w:r>
    </w:p>
    <w:p>
      <w:r>
        <w:t xml:space="preserve">　　避争不争。犯而不愠。恶来善待。是谓梵志。</w:t>
      </w:r>
    </w:p>
    <w:p>
      <w:r>
        <w:t xml:space="preserve">　　去淫怒痴。憍慢诸恶。如蛇脱皮。是谓梵志。</w:t>
      </w:r>
    </w:p>
    <w:p>
      <w:r>
        <w:t xml:space="preserve">　　断绝世事。口无粗言。八道审谛。是谓梵志。</w:t>
      </w:r>
    </w:p>
    <w:p>
      <w:r>
        <w:t xml:space="preserve">　　所世恶法。修短巨细。无取无舍。是谓梵志。</w:t>
      </w:r>
    </w:p>
    <w:p>
      <w:r>
        <w:t xml:space="preserve">　　今世行净。后世无秽。无习无舍。是谓梵志。</w:t>
      </w:r>
    </w:p>
    <w:p>
      <w:r>
        <w:t xml:space="preserve">　　弃身无猗。不诵异行。行甘露灭。是谓梵志。</w:t>
      </w:r>
    </w:p>
    <w:p>
      <w:r>
        <w:t xml:space="preserve">　　于罪与福。两行永除。无忧无尘。是谓梵志。</w:t>
      </w:r>
    </w:p>
    <w:p>
      <w:r>
        <w:t xml:space="preserve">　　心喜无垢。如月盛满。谤毁已除。是谓梵志。</w:t>
      </w:r>
    </w:p>
    <w:p>
      <w:r>
        <w:t xml:space="preserve">　　见痴往来。堕堑受苦。欲单渡岸。不好他语。唯灭不起。是谓梵志。</w:t>
      </w:r>
    </w:p>
    <w:p>
      <w:r>
        <w:t xml:space="preserve">　　已断恩爱。离家无欲。爱有已尽。是谓梵志。</w:t>
      </w:r>
    </w:p>
    <w:p>
      <w:r>
        <w:t xml:space="preserve">　　离人聚处。不堕天聚。诸聚不归。是谓梵志。</w:t>
      </w:r>
    </w:p>
    <w:p>
      <w:r>
        <w:t xml:space="preserve">　　弃乐无乐。灭无熅燸。健违诸世。是谓梵志。</w:t>
      </w:r>
    </w:p>
    <w:p>
      <w:r>
        <w:t xml:space="preserve">　　所生已讫。死无所趣。觉安无依。是谓梵志。</w:t>
      </w:r>
    </w:p>
    <w:p>
      <w:r>
        <w:t xml:space="preserve">　　已度五道。莫知所堕。习尽无余。是谓梵志。</w:t>
      </w:r>
    </w:p>
    <w:p>
      <w:r>
        <w:t xml:space="preserve">　　于前于后。乃中无有。无操无舍。是谓梵志。</w:t>
      </w:r>
    </w:p>
    <w:p>
      <w:r>
        <w:t xml:space="preserve">　　最雄最勇。能自解度。觉意不动。是谓梵志。</w:t>
      </w:r>
    </w:p>
    <w:p>
      <w:r>
        <w:t xml:space="preserve">　　自知宿命。本所更来。得要生尽。睿通道玄。明如能默。是谓梵志。</w:t>
      </w:r>
    </w:p>
    <w:p/>
    <w:p>
      <w:r>
        <w:t>泥洹品第三十六 三十有六章</w:t>
      </w:r>
    </w:p>
    <w:p>
      <w:r>
        <w:t xml:space="preserve">　　泥洹品者。叙道大归。恬惔寂灭。度生死畏。</w:t>
      </w:r>
    </w:p>
    <w:p>
      <w:r>
        <w:t xml:space="preserve">　　</w:t>
      </w:r>
    </w:p>
    <w:p>
      <w:r>
        <w:t xml:space="preserve">　　忍为最自守。泥洹佛称上。舍家不犯戒。息心无所害。</w:t>
      </w:r>
    </w:p>
    <w:p/>
    <w:p>
      <w:r>
        <w:t xml:space="preserve">　　无病最利。知足最富。厚为最友。泥洹最快。</w:t>
      </w:r>
    </w:p>
    <w:p>
      <w:r>
        <w:t xml:space="preserve">　　饥为大病。行为最苦。已谛知此。泥洹最乐。</w:t>
      </w:r>
    </w:p>
    <w:p>
      <w:r>
        <w:t xml:space="preserve">　　少往善道。趣恶道多。如谛知此。泥洹最安。</w:t>
      </w:r>
    </w:p>
    <w:p>
      <w:r>
        <w:t xml:space="preserve">　　从因生善。从因堕恶。由因泥洹。所缘亦然。</w:t>
      </w:r>
    </w:p>
    <w:p>
      <w:r>
        <w:t xml:space="preserve">　　麋鹿依野。鸟依虚空。法归其报。真人归灭。</w:t>
      </w:r>
    </w:p>
    <w:p>
      <w:r>
        <w:t xml:space="preserve">　　始无如不。始不如无。是为无得。亦无有思。</w:t>
      </w:r>
    </w:p>
    <w:p/>
    <w:p>
      <w:r>
        <w:t xml:space="preserve">　　心难见。习可睹。觉欲者。乃具见。</w:t>
      </w:r>
    </w:p>
    <w:p>
      <w:r>
        <w:t xml:space="preserve">　　无所乐。为苦际。在爱欲。为增痛。</w:t>
      </w:r>
    </w:p>
    <w:p>
      <w:r>
        <w:t xml:space="preserve">　　明不清。净能御。无所近。为苦际。</w:t>
      </w:r>
    </w:p>
    <w:p>
      <w:r>
        <w:t xml:space="preserve">　　见有见。闻有闻。念有念。识有识。</w:t>
      </w:r>
    </w:p>
    <w:p>
      <w:r>
        <w:t xml:space="preserve">　　睹无著。亦无识。一切舍。为得际。</w:t>
      </w:r>
    </w:p>
    <w:p>
      <w:r>
        <w:t xml:space="preserve">　　除身想。灭痛行。识已尽。为苦竟。</w:t>
      </w:r>
    </w:p>
    <w:p>
      <w:r>
        <w:t xml:space="preserve">　　猗则动。虚则净。动非近。非有乐。</w:t>
      </w:r>
    </w:p>
    <w:p>
      <w:r>
        <w:t xml:space="preserve">　　乐无近。为得寂。寂已寂。已往来。</w:t>
      </w:r>
    </w:p>
    <w:p>
      <w:r>
        <w:t xml:space="preserve">　　来往绝。无生死。生死断。无此彼。</w:t>
      </w:r>
    </w:p>
    <w:p>
      <w:r>
        <w:t xml:space="preserve">　　此彼断。为两灭。灭无余。为苦除。</w:t>
      </w:r>
    </w:p>
    <w:p/>
    <w:p>
      <w:r>
        <w:t xml:space="preserve">　　比丘有世生。有有有作行。有无生无有。无作无所行。</w:t>
      </w:r>
    </w:p>
    <w:p>
      <w:r>
        <w:t xml:space="preserve">　　夫唯无念者。为能得自致。无生无复有。无作无行处。</w:t>
      </w:r>
    </w:p>
    <w:p>
      <w:r>
        <w:t xml:space="preserve">　　生有作行者。是为不得要。若已解不生。不有不作行。</w:t>
      </w:r>
    </w:p>
    <w:p>
      <w:r>
        <w:t xml:space="preserve">　　则生有得要。从生有已起。作行致死生。为开为法果。</w:t>
      </w:r>
    </w:p>
    <w:p>
      <w:r>
        <w:t xml:space="preserve">　　从食因缘有。从食致忧乐。而此要灭者。无复念行迹。</w:t>
      </w:r>
    </w:p>
    <w:p>
      <w:r>
        <w:t xml:space="preserve">　　诸苦法已尽。行灭湛然安。比丘吾已知。无复诸入地。</w:t>
      </w:r>
    </w:p>
    <w:p>
      <w:r>
        <w:t xml:space="preserve">　　无有虚空入。无诸入用入。无想不想入。无今世后世。</w:t>
      </w:r>
    </w:p>
    <w:p>
      <w:r>
        <w:t xml:space="preserve">　　亦无日月想。无往无所悬。我已无往反。不去而不来。不没不复生。是际为泥洹。</w:t>
      </w:r>
    </w:p>
    <w:p>
      <w:r>
        <w:t xml:space="preserve">　　如是像无像。苦乐为以解。所见不复恐。无言言无疑。</w:t>
      </w:r>
    </w:p>
    <w:p>
      <w:r>
        <w:t xml:space="preserve">　　断有之射箭。遘愚无所猗。是为第一快。此道寂无上。</w:t>
      </w:r>
    </w:p>
    <w:p>
      <w:r>
        <w:t xml:space="preserve">　　受辱心如地。行忍如门阈。净如水无垢。生尽无彼受。</w:t>
      </w:r>
    </w:p>
    <w:p>
      <w:r>
        <w:t xml:space="preserve">　　利胜不足恃。虽胜犹复苦。当自求去胜。已胜无所生。</w:t>
      </w:r>
    </w:p>
    <w:p>
      <w:r>
        <w:t xml:space="preserve">　　毕故不造新。厌胎无淫行。种燋不复生。意尽如火灭。</w:t>
      </w:r>
    </w:p>
    <w:p>
      <w:r>
        <w:t xml:space="preserve">　　胞胎为秽海。何为乐淫行。虽上有善处。皆莫如泥洹。</w:t>
      </w:r>
    </w:p>
    <w:p>
      <w:r>
        <w:t xml:space="preserve">　　悉知一切断。不复著世间。都弃如灭度。众道中斯胜。</w:t>
      </w:r>
    </w:p>
    <w:p>
      <w:r>
        <w:t xml:space="preserve">　　佛以现谛法。智勇能奉持。行净无瑕秽。自知度世安。</w:t>
      </w:r>
    </w:p>
    <w:p>
      <w:r>
        <w:t xml:space="preserve">　　道务先远欲。早服佛教戒。灭恶极恶际。易如鸟逝空。</w:t>
      </w:r>
    </w:p>
    <w:p>
      <w:r>
        <w:t xml:space="preserve">　　若已解法句。至心体道行。是度生死岸。苦尽而无患。</w:t>
      </w:r>
    </w:p>
    <w:p>
      <w:r>
        <w:t xml:space="preserve">　　道法无亲疏。正不问羸强。要在无识想。结解为清净。</w:t>
      </w:r>
    </w:p>
    <w:p>
      <w:r>
        <w:t xml:space="preserve">　　上智餍腐身。危跪非实真。苦多而乐少。九孔无一净。</w:t>
      </w:r>
    </w:p>
    <w:p>
      <w:r>
        <w:t xml:space="preserve">　　慧以危贸安。弃猗脱众难。形腐销为沫。慧见舍不贪。</w:t>
      </w:r>
    </w:p>
    <w:p>
      <w:r>
        <w:t xml:space="preserve">　　观身为苦器。生老病无痛。弃垢行清净。可以获大安。</w:t>
      </w:r>
    </w:p>
    <w:p>
      <w:r>
        <w:t xml:space="preserve">　　依慧以却邪。不受漏得尽。行净致度世。天人莫不礼。</w:t>
      </w:r>
    </w:p>
    <w:p/>
    <w:p>
      <w:r>
        <w:t>生死品第三十七 十有八章</w:t>
      </w:r>
    </w:p>
    <w:p>
      <w:r>
        <w:t xml:space="preserve">　　生死品者。说诸人魂。灵亡神在。随行转生。</w:t>
      </w:r>
    </w:p>
    <w:p>
      <w:r>
        <w:t xml:space="preserve">　　</w:t>
      </w:r>
    </w:p>
    <w:p>
      <w:r>
        <w:t xml:space="preserve">　　命如果待熟。常恐会零落。已生皆有苦。孰能致不死。</w:t>
      </w:r>
    </w:p>
    <w:p>
      <w:r>
        <w:t xml:space="preserve">　　从初乐恩爱。可淫入泡影。受形命如电。昼夜流难止。</w:t>
      </w:r>
    </w:p>
    <w:p>
      <w:r>
        <w:t xml:space="preserve">　　是身为死物。精神无形法。假令死复生。罪福不败亡。</w:t>
      </w:r>
    </w:p>
    <w:p>
      <w:r>
        <w:t xml:space="preserve">　　终始非一世。从痴爱久长。自此受苦乐。身死神不丧。</w:t>
      </w:r>
    </w:p>
    <w:p>
      <w:r>
        <w:t xml:space="preserve">　　身四大为色。识四阴曰名。其情十八种。所缘起十二。</w:t>
      </w:r>
    </w:p>
    <w:p>
      <w:r>
        <w:t xml:space="preserve">　　神止凡九处。生死不断灭。世间愚不闻。蔽闇无天眼。</w:t>
      </w:r>
    </w:p>
    <w:p>
      <w:r>
        <w:t xml:space="preserve">　　自涂以三垢。无目意妄见。谓死如生时。或谓死断灭。</w:t>
      </w:r>
    </w:p>
    <w:p>
      <w:r>
        <w:t xml:space="preserve">　　识神造三界。善不善五处。阴行而默到。所往如响应。</w:t>
      </w:r>
    </w:p>
    <w:p>
      <w:r>
        <w:t xml:space="preserve">　　欲色不色有。一切因宿行。如种随本像。自然报如意。</w:t>
      </w:r>
    </w:p>
    <w:p>
      <w:r>
        <w:t xml:space="preserve">　　神以身为名。如火随形字。著烛为烛火。随炭草粪薪。</w:t>
      </w:r>
    </w:p>
    <w:p>
      <w:r>
        <w:t xml:space="preserve">　　心法起则起。法灭而则灭。兴衰如雨雹。转转不自识。</w:t>
      </w:r>
    </w:p>
    <w:p>
      <w:r>
        <w:t xml:space="preserve">　　识神走五道。无一处不更。舍身复受身。如轮转著地。</w:t>
      </w:r>
    </w:p>
    <w:p>
      <w:r>
        <w:t xml:space="preserve">　　如人一身居。去其故室中。神以形为庐。形坏神不亡。</w:t>
      </w:r>
    </w:p>
    <w:p>
      <w:r>
        <w:t xml:space="preserve">　　精神居形躯。犹雀藏器中。器破雀飞去。身坏神逝生。</w:t>
      </w:r>
    </w:p>
    <w:p>
      <w:r>
        <w:t xml:space="preserve">　　性痴净常想。乐身想疑想。嫌望非上要。佛说是不明。</w:t>
      </w:r>
    </w:p>
    <w:p>
      <w:r>
        <w:t xml:space="preserve">　　一本二展转。三垢五弥广。诸海十三事。渊销越度欢。</w:t>
      </w:r>
    </w:p>
    <w:p>
      <w:r>
        <w:t xml:space="preserve">　　三事断绝时。知身无所直。命气熅暖识。舍身而转逝。</w:t>
      </w:r>
    </w:p>
    <w:p>
      <w:r>
        <w:t xml:space="preserve">　　当其死卧地。犹草无所知。观其状如是。但幻而愚贪。</w:t>
      </w:r>
    </w:p>
    <w:p/>
    <w:p>
      <w:r>
        <w:t>道利品第三十八 十有九章</w:t>
      </w:r>
    </w:p>
    <w:p>
      <w:r>
        <w:t xml:space="preserve">　　道利品者。君父师行。开示善道。率之以正。</w:t>
      </w:r>
    </w:p>
    <w:p>
      <w:r>
        <w:t xml:space="preserve">　　</w:t>
      </w:r>
    </w:p>
    <w:p>
      <w:r>
        <w:t xml:space="preserve">　　人知奉其上。君父师道士。信戒施闻慧。终吉所生安。</w:t>
      </w:r>
    </w:p>
    <w:p>
      <w:r>
        <w:t xml:space="preserve">　　宿命有福庆。生世为人尊。以道安天下。奉法莫不从。</w:t>
      </w:r>
    </w:p>
    <w:p>
      <w:r>
        <w:t xml:space="preserve">　　王为臣民长。常以慈爱下。身率以法戒。示之以休咎。</w:t>
      </w:r>
    </w:p>
    <w:p>
      <w:r>
        <w:t xml:space="preserve">　　处安不忘危。虑明福转厚。福德之反报。不问尊以卑。</w:t>
      </w:r>
    </w:p>
    <w:p>
      <w:r>
        <w:t xml:space="preserve">　　夫为世间将。修正不阿抂。心调胜诸恶。如是为法王。</w:t>
      </w:r>
    </w:p>
    <w:p>
      <w:r>
        <w:t xml:space="preserve">　　见正能施惠。仁爱好利人。既利以平均。如是众附亲。</w:t>
      </w:r>
    </w:p>
    <w:p>
      <w:r>
        <w:t xml:space="preserve">　　如牛厉渡水。导正从亦正。奉法心不邪。如是众普安。</w:t>
      </w:r>
    </w:p>
    <w:p>
      <w:r>
        <w:t xml:space="preserve">　　勿妄娆神象。以招苦痛患。恶意为自煞。终不至善方。</w:t>
      </w:r>
    </w:p>
    <w:p>
      <w:r>
        <w:t xml:space="preserve">　　戒德可恃怙。福报常随己。见法为人长。终远三恶道。</w:t>
      </w:r>
    </w:p>
    <w:p>
      <w:r>
        <w:t xml:space="preserve">　　戒慎除苦畏。福德三界尊。鬼龙邪毒害。不犯持戒人。</w:t>
      </w:r>
    </w:p>
    <w:p>
      <w:r>
        <w:t xml:space="preserve">　　无义不诚信。欺妄好斗诤。当知远离此。近愚兴罪多。</w:t>
      </w:r>
    </w:p>
    <w:p>
      <w:r>
        <w:t xml:space="preserve">　　仁贤言诚信。多闻戒行具。当知亲附此。近智诚善多。</w:t>
      </w:r>
    </w:p>
    <w:p>
      <w:r>
        <w:t xml:space="preserve">　　善言不守戒。志乱无善行。虽身处潜隐。是为非学法。</w:t>
      </w:r>
    </w:p>
    <w:p>
      <w:r>
        <w:t xml:space="preserve">　　美说正为上。法说为第二。爱说可彼三。诚说不欺四。</w:t>
      </w:r>
    </w:p>
    <w:p>
      <w:r>
        <w:t xml:space="preserve">　　无便获利刃。自以克其身。愚学好妄说。行牵受幸戾。</w:t>
      </w:r>
    </w:p>
    <w:p>
      <w:r>
        <w:t xml:space="preserve">　　贪淫嗔恚痴。是三非善本。身以斯自害。报由痴爱生。</w:t>
      </w:r>
    </w:p>
    <w:p>
      <w:r>
        <w:t xml:space="preserve">　　有福为天人。非法受恶形。圣人明独见。常善承佛令。</w:t>
      </w:r>
    </w:p>
    <w:p>
      <w:r>
        <w:t xml:space="preserve">　　戒德后世业。以作福追身。天人称誉善。心正无不安。</w:t>
      </w:r>
    </w:p>
    <w:p>
      <w:r>
        <w:t xml:space="preserve">　　为恶不念止。日缚不自悔。命逝如川流。是恐宜守戒。</w:t>
      </w:r>
    </w:p>
    <w:p>
      <w:r>
        <w:t xml:space="preserve">　　今我上体首。白生为被盗。已有天使召。时正宜出家。</w:t>
      </w:r>
    </w:p>
    <w:p/>
    <w:p>
      <w:r>
        <w:t>吉祥品第三十九 十有九章</w:t>
      </w:r>
    </w:p>
    <w:p>
      <w:r>
        <w:t xml:space="preserve">　　吉祥品者。修己之术。去恶就善。终厚景福。</w:t>
      </w:r>
    </w:p>
    <w:p>
      <w:r>
        <w:t xml:space="preserve">　　</w:t>
      </w:r>
    </w:p>
    <w:p>
      <w:r>
        <w:t xml:space="preserve">　　佛尊过诸天。如来常现义。有梵志道士。来问何吉祥。</w:t>
      </w:r>
    </w:p>
    <w:p>
      <w:r>
        <w:t xml:space="preserve">　　于是佛愍伤。为说真有要。已信乐正法。是为最吉祥。</w:t>
      </w:r>
    </w:p>
    <w:p>
      <w:r>
        <w:t xml:space="preserve">　　若不从天人。希望求侥幸。亦不祷祠神。是为最吉祥。</w:t>
      </w:r>
    </w:p>
    <w:p>
      <w:r>
        <w:t xml:space="preserve">　　友贤择善居。常先为福德。敕身从真正。是为最吉祥。</w:t>
      </w:r>
    </w:p>
    <w:p>
      <w:r>
        <w:t xml:space="preserve">　　去恶从就善。避酒知自节。不淫于女色。是为最吉祥。</w:t>
      </w:r>
    </w:p>
    <w:p>
      <w:r>
        <w:t xml:space="preserve">　　多闻如戒行。法律精进学。修已无所争。是为最吉祥。</w:t>
      </w:r>
    </w:p>
    <w:p>
      <w:r>
        <w:t xml:space="preserve">　　居孝事父母。治家养妻子。不为空之行。是为最吉祥。</w:t>
      </w:r>
    </w:p>
    <w:p>
      <w:r>
        <w:t xml:space="preserve">　　不慢不自大。知足念反复。以时诵习经。是为最吉祥。</w:t>
      </w:r>
    </w:p>
    <w:p>
      <w:r>
        <w:t xml:space="preserve">　　所闻常以忍。乐欲见沙门。每讲辄听受。是为最吉祥。</w:t>
      </w:r>
    </w:p>
    <w:p>
      <w:r>
        <w:t xml:space="preserve">　　持斋修梵行。常欲见贤圣。依附明智者。是为最吉祥。</w:t>
      </w:r>
    </w:p>
    <w:p>
      <w:r>
        <w:t xml:space="preserve">　　以信有道德。正意向无疑。欲脱三恶道。是为最吉祥。</w:t>
      </w:r>
    </w:p>
    <w:p>
      <w:r>
        <w:t xml:space="preserve">　　等心行布施。奉诸得道者。亦敬诸天人。是为最吉祥。</w:t>
      </w:r>
    </w:p>
    <w:p>
      <w:r>
        <w:t xml:space="preserve">　　常欲离贪欲。愚痴嗔恚意。能习诚道见。是为最吉祥。</w:t>
      </w:r>
    </w:p>
    <w:p>
      <w:r>
        <w:t xml:space="preserve">　　若以弃非务。能勤修道用。常事于可事。是为最吉祥。</w:t>
      </w:r>
    </w:p>
    <w:p>
      <w:r>
        <w:t xml:space="preserve">　　一切为天下。建立大慈意。修仁安众生。是为最吉祥。</w:t>
      </w:r>
    </w:p>
    <w:p>
      <w:r>
        <w:t xml:space="preserve">　　欲求吉祥福。当信敬于佛。欲求吉祥福。当闻法句义。</w:t>
      </w:r>
    </w:p>
    <w:p>
      <w:r>
        <w:t xml:space="preserve">　　欲求吉祥福。当供养众僧。戒具清净者。是为最吉祥。</w:t>
      </w:r>
    </w:p>
    <w:p>
      <w:r>
        <w:t xml:space="preserve">　　智者居世间。常习吉祥行。自致成慧见。是为最吉祥。</w:t>
      </w:r>
    </w:p>
    <w:p>
      <w:r>
        <w:t xml:space="preserve">　　梵志闻佛教。心中大欢喜。即前礼佛足。归命佛法众。</w:t>
      </w:r>
    </w:p>
    <w:p>
      <w:r>
        <w:t>法句经卷下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