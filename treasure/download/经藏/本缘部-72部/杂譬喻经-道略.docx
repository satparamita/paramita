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杂譬喻经</w:t>
      </w:r>
    </w:p>
    <w:p>
      <w:r>
        <w:t xml:space="preserve">　　　　比丘道略集</w:t>
      </w:r>
    </w:p>
    <w:p>
      <w:r>
        <w:t xml:space="preserve">　　雀离寺师将沙弥下喻　</w:t>
      </w:r>
    </w:p>
    <w:p>
      <w:r>
        <w:t xml:space="preserve">　　圣王生九百九十九子喻　</w:t>
      </w:r>
    </w:p>
    <w:p>
      <w:r>
        <w:t xml:space="preserve">　　兄弟二人共为沙门喻　</w:t>
      </w:r>
    </w:p>
    <w:p>
      <w:r>
        <w:t xml:space="preserve">　　伎儿作种种伎喻　</w:t>
      </w:r>
    </w:p>
    <w:p>
      <w:r>
        <w:t xml:space="preserve">　　比丘被摈喻　</w:t>
      </w:r>
    </w:p>
    <w:p>
      <w:r>
        <w:t xml:space="preserve">　　目连与弟子下耆阇崛山喻　</w:t>
      </w:r>
    </w:p>
    <w:p>
      <w:r>
        <w:t xml:space="preserve">　　喜根喻　</w:t>
      </w:r>
    </w:p>
    <w:p>
      <w:r>
        <w:t xml:space="preserve">　　木师画师喻　</w:t>
      </w:r>
    </w:p>
    <w:p>
      <w:r>
        <w:t xml:space="preserve">　　大迦叶妇因缘喻　</w:t>
      </w:r>
    </w:p>
    <w:p>
      <w:r>
        <w:t xml:space="preserve">　　兄好禅弟好多闻喻　</w:t>
      </w:r>
    </w:p>
    <w:p>
      <w:r>
        <w:t xml:space="preserve">　　罗云珠喻　</w:t>
      </w:r>
    </w:p>
    <w:p>
      <w:r>
        <w:t xml:space="preserve">　　龙升天喻　</w:t>
      </w:r>
    </w:p>
    <w:p>
      <w:r>
        <w:t xml:space="preserve">　　于僧净地大行喻　</w:t>
      </w:r>
    </w:p>
    <w:p>
      <w:r>
        <w:t xml:space="preserve">　　与贵人蹋唾喻　</w:t>
      </w:r>
    </w:p>
    <w:p>
      <w:r>
        <w:t xml:space="preserve">　　佛与弟子入舍卫乞食喻　</w:t>
      </w:r>
    </w:p>
    <w:p>
      <w:r>
        <w:t xml:space="preserve">　　医师治王病喻　</w:t>
      </w:r>
    </w:p>
    <w:p>
      <w:r>
        <w:t xml:space="preserve">　　恶雨喻　</w:t>
      </w:r>
    </w:p>
    <w:p>
      <w:r>
        <w:t xml:space="preserve">　　阿修罗因缘喻　</w:t>
      </w:r>
    </w:p>
    <w:p>
      <w:r>
        <w:t xml:space="preserve">　　王子入山喻　</w:t>
      </w:r>
    </w:p>
    <w:p>
      <w:r>
        <w:t xml:space="preserve">　　鹿林喻　</w:t>
      </w:r>
    </w:p>
    <w:p>
      <w:r>
        <w:t xml:space="preserve">　　尸利求多喻　</w:t>
      </w:r>
    </w:p>
    <w:p>
      <w:r>
        <w:t xml:space="preserve">　　从婆罗门乞食喻　</w:t>
      </w:r>
    </w:p>
    <w:p>
      <w:r>
        <w:t xml:space="preserve">　　田舍人喻　</w:t>
      </w:r>
    </w:p>
    <w:p>
      <w:r>
        <w:t xml:space="preserve">　　咒龙喻　</w:t>
      </w:r>
    </w:p>
    <w:p>
      <w:r>
        <w:t xml:space="preserve">　　石当道喻　</w:t>
      </w:r>
    </w:p>
    <w:p>
      <w:r>
        <w:t xml:space="preserve">　　蛇头尾共诤喻　</w:t>
      </w:r>
    </w:p>
    <w:p>
      <w:r>
        <w:t xml:space="preserve">　　捕鸟师喻　</w:t>
      </w:r>
    </w:p>
    <w:p>
      <w:r>
        <w:t xml:space="preserve">　　五百力士为</w:t>
      </w:r>
    </w:p>
    <w:p>
      <w:r>
        <w:t xml:space="preserve">　　沙门喻　</w:t>
      </w:r>
    </w:p>
    <w:p>
      <w:r>
        <w:t xml:space="preserve">　　三坚要喻　</w:t>
      </w:r>
    </w:p>
    <w:p>
      <w:r>
        <w:t xml:space="preserve">　　卖酪自存喻　</w:t>
      </w:r>
    </w:p>
    <w:p>
      <w:r>
        <w:t xml:space="preserve">　　五百贾客入海求宝喻　</w:t>
      </w:r>
    </w:p>
    <w:p>
      <w:r>
        <w:t xml:space="preserve">　　劫尽烧因缘喻　</w:t>
      </w:r>
    </w:p>
    <w:p>
      <w:r>
        <w:t xml:space="preserve">　　贵人为比丘尼因缘喻　</w:t>
      </w:r>
    </w:p>
    <w:p>
      <w:r>
        <w:t xml:space="preserve">　　草木皆可为药喻　</w:t>
      </w:r>
    </w:p>
    <w:p>
      <w:r>
        <w:t xml:space="preserve">　　屠儿喻　</w:t>
      </w:r>
    </w:p>
    <w:p>
      <w:r>
        <w:t xml:space="preserve">　　王好布施喻　</w:t>
      </w:r>
    </w:p>
    <w:p>
      <w:r>
        <w:t xml:space="preserve">　　龙藏水喻　</w:t>
      </w:r>
    </w:p>
    <w:p>
      <w:r>
        <w:t xml:space="preserve">　　圣王得轮因缘喻　</w:t>
      </w:r>
    </w:p>
    <w:p>
      <w:r>
        <w:t xml:space="preserve">　　梵王长寿喻</w:t>
      </w:r>
    </w:p>
    <w:p/>
    <w:p>
      <w:r>
        <w:t xml:space="preserve">　　昔雀离寺有一长老比丘得罗汉道。将一沙弥时复来下入城游观。衣钵大重令沙弥担随从其后。</w:t>
      </w:r>
    </w:p>
    <w:p>
      <w:r>
        <w:t xml:space="preserve">　　沙弥道中便作是念。人生世间无不受苦。欲免此苦当与何等道。作是思惟。佛常赞叹菩萨为胜，我今当发菩萨心。</w:t>
      </w:r>
    </w:p>
    <w:p>
      <w:r>
        <w:t xml:space="preserve">　　适作是念。其师即以知他心通，照其所念。语沙弥言。持衣钵来。</w:t>
      </w:r>
    </w:p>
    <w:p>
      <w:r>
        <w:t xml:space="preserve">　　沙弥持衣钵授与其师。</w:t>
      </w:r>
    </w:p>
    <w:p>
      <w:r>
        <w:t xml:space="preserve">　　师语沙弥，汝在前行。</w:t>
      </w:r>
    </w:p>
    <w:p>
      <w:r>
        <w:t xml:space="preserve">　　沙弥适在前行复作是念。菩萨之道甚大勤苦。求头与头，求眼与眼。此事极难非我所办。不如早取罗汉，疾得离苦。</w:t>
      </w:r>
    </w:p>
    <w:p>
      <w:r>
        <w:t xml:space="preserve">　　师复知其所念，语沙弥言。汝担衣钵还从我后。</w:t>
      </w:r>
    </w:p>
    <w:p>
      <w:r>
        <w:t xml:space="preserve">　　如是三反。沙弥怪愕不知何意。前至所止处。叉手白师请问其意。</w:t>
      </w:r>
    </w:p>
    <w:p>
      <w:r>
        <w:t xml:space="preserve">　　其师答曰。汝于菩萨道三进故。我亦三反推汝在前。汝心三退故推汝在后。所以尔者。发菩萨心其功德。胜满三千世界成就罗汉故也。</w:t>
      </w:r>
    </w:p>
    <w:p/>
    <w:p>
      <w:r>
        <w:t xml:space="preserve">　　昔有转轮圣王。先生九百九十九子皆悉成大，端正殊好聪明黠慧，兼有身力。或有具二十八相者。或具三十相者。或具三十一相者。末后一子始入母胎，处于恶露不净之间。时有八部大力鬼神，鼓乐弦歌侍卫其母。王亦宣敕左右令具供养。种种严饰参倍于常。</w:t>
      </w:r>
    </w:p>
    <w:p>
      <w:r>
        <w:t xml:space="preserve">　　时人白王曰。王先诸子今皆成大，智慧聪彻身相殊妙。王心平然未常欣庆。今此一子始处母胎。有何奇特供给异常耶。</w:t>
      </w:r>
    </w:p>
    <w:p>
      <w:r>
        <w:t xml:space="preserve">　　时王答曰。吾大子等虽才美过人，未有堪任登大位者。吾末后子若生长大，必当堪任嗣大位也。</w:t>
      </w:r>
    </w:p>
    <w:p>
      <w:r>
        <w:t xml:space="preserve">　　时圣王者喻如佛也。诸大子者喻如下二乘也。末后处子喻菩萨也。言菩萨虽杂尘垢。但能发大意者必为诸佛所念，天龙鬼神皆兴敬爱之也。</w:t>
      </w:r>
    </w:p>
    <w:p/>
    <w:p>
      <w:r>
        <w:t xml:space="preserve">　　昔迦叶佛时有兄弟二人出家俱为沙门。兄好持戒坐禅，一心求道而不好布施。弟好布施修福而喜破戒。释迦文出世，其兄值佛出家修道即得罗汉，而独薄福常患衣食不充，与诸伴等游行乞食，常独不饱而还。其弟生象中，为象多力能却怨敌，为国王所爱，以好金银珍宝璎珞，其身封数百户邑供给此象随其所须。时兄比丘者值世大俭，游行乞食七日不得，末后得少粗食殆得存命。先知此象是前世兄弟，便往诣象前手捉象耳而语之言。我与汝俱有罪也。</w:t>
      </w:r>
    </w:p>
    <w:p>
      <w:r>
        <w:t xml:space="preserve">　　象便思惟比丘语，即得自识宿命，见前世因缘。象便愁忧不复饮食。象子怖惧便往白王言。象不复饮食不知何意。王问象子先有人犯此象不。象子答王言。无他异人。唯见一沙门来至象边，须臾便去耳。王即遣人四出觅此沙门。有人于林树间得，便摄此沙门将诣王前。王问沙门言。至我象边何所道说。沙门答王言。无所多说。我直语象言，我与汝俱有罪耳。时沙门便向王具说前世因缘事。王意便悟即放此沙门令还所止。</w:t>
      </w:r>
    </w:p>
    <w:p/>
    <w:p>
      <w:r>
        <w:t xml:space="preserve">　　昔有伎儿作种种伎乐从一富长者乞牛。长者了无与心故语之言。汝能如是勤作伎乐，昼夜不息满一岁者。我当与汝牛。</w:t>
      </w:r>
    </w:p>
    <w:p>
      <w:r>
        <w:t xml:space="preserve">　　伎儿答言能。复语主人能听不。长者亦言能。于是伎儿闻是欢喜一心作乐。三日三夜未尝休懈。长者厌听已。即敕子弟牵牛与之。</w:t>
      </w:r>
    </w:p>
    <w:p>
      <w:r>
        <w:t xml:space="preserve">　　此喻行道作福者。不以劫数为远。精勤弥笃报至弥疾。不必皆经尔数劫也。</w:t>
      </w:r>
    </w:p>
    <w:p/>
    <w:p>
      <w:r>
        <w:t xml:space="preserve">　　昔有一比丘被摈，懊恼悲叹涕哭而行，道逢一鬼。此鬼犯法亦为毗沙门天王所摈。时鬼问比丘言。汝有何事涕哭而行。</w:t>
      </w:r>
    </w:p>
    <w:p>
      <w:r>
        <w:t xml:space="preserve">　　比丘答曰。我犯僧事众僧所摈。一切檀越供养尽失。又恶名声流布远近。是故愁叹涕泣耳。</w:t>
      </w:r>
    </w:p>
    <w:p>
      <w:r>
        <w:t xml:space="preserve">　　鬼语比丘言。我能令汝灭恶名声大得供养。汝可便立我左肩上。我当担汝虚空中行。人但见汝而不见我身。汝若大得供养当先与我。</w:t>
      </w:r>
    </w:p>
    <w:p>
      <w:r>
        <w:t xml:space="preserve">　　彼鬼即时担此比丘。于先被摈聚落上虚空中行。时聚落人见皆惊怪谓其得道，转相谓言。众僧无状，抂摈得道之人。时聚落人皆诣此寺呵责众僧。即迎此比丘住于寺内，遂大得供养。此比丘随所得衣食诸物辄先与鬼，不违本要。此鬼异日复担此比丘游行空中。正值毗沙门天王官属。鬼见司官甚大惊怖，捐弃比丘绝力而走。此比丘遂堕地而死身首碎烂。此喻行者宜应自修所向，不应恃托豪势，一旦倾覆与彼无异也。</w:t>
      </w:r>
    </w:p>
    <w:p/>
    <w:p>
      <w:r>
        <w:t xml:space="preserve">　　昔目连与诸弟子俱，从耆阇崛山下到王舍城乞食。目连于道中仰视虚空冁然而笑。其弟子问何因缘笑。目连答曰。卿欲知者，须还到佛所，可更问也。于是乞食讫还到佛所。其弟子更问目连向所笑意。</w:t>
      </w:r>
    </w:p>
    <w:p>
      <w:r>
        <w:t xml:space="preserve">　　目连答曰。我见上虚空中有一饿鬼，身极长大其状丑恶，有七枚热铁丸从口中入直下过去，既下过已还从口入，举体火然苦痛婉转，绝倒复起起复还倒。是故笑耳。非我独见佛亦见也。</w:t>
      </w:r>
    </w:p>
    <w:p>
      <w:r>
        <w:t xml:space="preserve">　　弟子问言。以何因缘受苦如是。</w:t>
      </w:r>
    </w:p>
    <w:p>
      <w:r>
        <w:t xml:space="preserve">　　目连答曰。汝自以是问佛世尊。</w:t>
      </w:r>
    </w:p>
    <w:p>
      <w:r>
        <w:t xml:space="preserve">　　其弟子即时白佛问其因缘。</w:t>
      </w:r>
    </w:p>
    <w:p>
      <w:r>
        <w:t xml:space="preserve">　　时佛答言。此饿鬼者前世曾为沙弥，时世极俭以豆为食。沙弥者为众僧行食。至其师前偏多七抆豆。以是罪故受饿鬼身，苦毒如是。</w:t>
      </w:r>
    </w:p>
    <w:p>
      <w:r>
        <w:t xml:space="preserve">　　佛言。我亦常见。所以不说，恐人不信得极大罪也。</w:t>
      </w:r>
    </w:p>
    <w:p>
      <w:r>
        <w:t xml:space="preserve">　　此喻佛说般若不信诽谤，其罪重于五逆受地狱极苦也。</w:t>
      </w:r>
    </w:p>
    <w:p/>
    <w:p>
      <w:r>
        <w:t xml:space="preserve">　　在昔过世无量尘数之劫。时有菩萨名曰喜根，于大众中讲摩诃衍。文殊师利时为凡人，出家修道专精苦行，行十二头陀福度一切，遇值讲法因而过听。喜根菩萨说实相法，言淫怒痴与道不异，亦即是道，亦是涅槃。</w:t>
      </w:r>
    </w:p>
    <w:p>
      <w:r>
        <w:t xml:space="preserve">　　文殊尔时闻而不信即便舍去，到喜根弟子家，为说恶露不净之法。</w:t>
      </w:r>
    </w:p>
    <w:p>
      <w:r>
        <w:t xml:space="preserve">　　喜根弟子即时难曰。无所有者法之真也。诸法皆空，云何当有净与不净。</w:t>
      </w:r>
    </w:p>
    <w:p>
      <w:r>
        <w:t xml:space="preserve">　　头陀比丘默然无对。含嗔心内遂成愤结。时喜根弟子说七十偈赞实相法。头陀比丘闻一偈，嗔恚生一增，竟七十偈，嗔恚七十增。说偈适竟地即劈裂，无择泥梨于是悉现。头陀比丘即堕其中。过无量劫罪毕乃出，然后乃知不信妙法其罪重也。后为比丘专精学问，得大智慧解空第一。</w:t>
      </w:r>
    </w:p>
    <w:p>
      <w:r>
        <w:t xml:space="preserve">　　此喻明佛说般若不信诽谤，今虽有损后大益也。</w:t>
      </w:r>
    </w:p>
    <w:p>
      <w:r>
        <w:t xml:space="preserve">　　</w:t>
      </w:r>
    </w:p>
    <w:p>
      <w:r>
        <w:t xml:space="preserve">　　昔北天竺有一木师大巧，作一木女端正无双，衣带严饰与世女无异，亦来亦去亦能行酒看客。唯不能语耳。时南天竺有一画师亦善能画。木师闻之，作好饮食即请画师。画师既至便使木女行酒擎食，从旦至夜。画师不知谓是真女，欲心极盛念之不忘。时日以暮，木师入宿亦留画师令住止，以此木女立侍其侧，便语客言。故留此女可共宿也。主人已入，木女立在灯边。客即呼之而女不来。客谓此女羞故不来，便前以手牵之，乃知是木便自惭愧。心念口言，主人诳我我当报之。于是画师复作方便。即于壁上画作己像，所著被服与身不异，以绳系颈状似绞死。画作蝇鸟著其口啄。作已闭户自入床下。天明主人出，见户未开即向中观，唯见壁上绞死客像。主人大怖便谓实死，即破户入以刀断绳。于是画师从床下出。木师大羞，画师即言。汝能诳我我能诳汝。客主情毕不相负也。二人相谓，世人相诳惑，孰异于此。时彼二人信知诳惑，各舍所亲爱，出家修道。</w:t>
      </w:r>
    </w:p>
    <w:p>
      <w:r>
        <w:t xml:space="preserve">　　</w:t>
      </w:r>
    </w:p>
    <w:p>
      <w:r>
        <w:t xml:space="preserve">　　迦叶本生因缘事</w:t>
      </w:r>
    </w:p>
    <w:p>
      <w:r>
        <w:t xml:space="preserve">　　迦叶父者名曰尼俱律陀，摩竭国人也，出自婆罗门种，宿命福德生世大富，其珍奇宝物于彼国第一，比国王财富千分少一耳。夫妇孤独乏无儿息。近在舍侧有大树神。时彼夫妇为欲有儿，故求彼树神。三生祭祠岁岁不绝。故其所求永无本末。其人遂忿便急与之，期告树神曰。我更尽心七日相事。若复无验当揃伐汝。弃都道头以火烧之。</w:t>
      </w:r>
    </w:p>
    <w:p>
      <w:r>
        <w:t xml:space="preserve">　　树神闻其言甚大惊怖。不知何方令得子息。即便上告息意天王。具以事情向天王说。</w:t>
      </w:r>
    </w:p>
    <w:p>
      <w:r>
        <w:t xml:space="preserve">　　息意天王即将树神诣天帝释。以其所告白天帝释。</w:t>
      </w:r>
    </w:p>
    <w:p>
      <w:r>
        <w:t xml:space="preserve">　　释即以天眼观欲界中，未有堪任为彼子者。帝释便告梵天王。具以事情向梵王说。</w:t>
      </w:r>
    </w:p>
    <w:p>
      <w:r>
        <w:t xml:space="preserve">　　梵王即以天眼观视其界，见一梵天临当寿终。便告之曰。汝可下生阎浮提。为摩竭国尼俱律陀婆罗门作子。</w:t>
      </w:r>
    </w:p>
    <w:p>
      <w:r>
        <w:t xml:space="preserve">　　梵天对曰。婆罗门者多诸邪见。我若下生不能为其作子。</w:t>
      </w:r>
    </w:p>
    <w:p>
      <w:r>
        <w:t xml:space="preserve">　　梵王答曰。婆罗门宿时大德。欲界众生无有堪任为作子者。汝若往生，吾当敕天帝释，令拥护汝，不使中道堕邪见也。</w:t>
      </w:r>
    </w:p>
    <w:p>
      <w:r>
        <w:t xml:space="preserve">　　梵天曰诺。不违圣教。</w:t>
      </w:r>
    </w:p>
    <w:p>
      <w:r>
        <w:t xml:space="preserve">　　时天帝释即还欲界。具以此意告敕树神。树神欢喜还告长者。勿忧勿惧勿见嗔恨。却后七日必令有子。如其所言七日已满。其妇人便觉有娠。满十月已其子乃生。躯身金色而有光明。相师占曰。此儿宿福有大威德。志力清远不贪世务。若后出家必登圣道。父母闻之复大愁忧。恐儿长大弃吾出家。以何方便当制止之。复自思惟，欲界所重遂在美色。当为择取端正好女以系之耳。至年十五欲为娶妇。</w:t>
      </w:r>
    </w:p>
    <w:p>
      <w:r>
        <w:t xml:space="preserve">　　迦叶闻之甚大愁忧。语父母言。我志乐清净不须妇也。迦叶辞至三。父母答如初。于时迦叶语父母言。我不用凡女人为妇也。若能得紫金色女端正无比，尔乃取之耳。</w:t>
      </w:r>
    </w:p>
    <w:p>
      <w:r>
        <w:t xml:space="preserve">　　所以然者。欲必令此事不可办故也。于是其父母召诸婆罗门令循行国中。其有女子身体金色具足女相端正殊好尔乃取之。于是诸婆罗门设权策，铸作金女神。颜貌端正光色微妙。舁天像行，从国至国高声大唱。诸有女人得见金女神礼拜供养者。后出嫁时当得好婿体黄金色，颜貌殊妙智慧无比。聚落国邑诸有女人。闻此唱者莫不虚心。皆出奉迎礼拜供养。唯有一女躯体金色端正殊好。独处闲室不肯出迎。</w:t>
      </w:r>
    </w:p>
    <w:p>
      <w:r>
        <w:t xml:space="preserve">　　诸女谏曰。其有见金女神者皆得如愿。汝何以独不出迎。</w:t>
      </w:r>
    </w:p>
    <w:p>
      <w:r>
        <w:t xml:space="preserve">　　答曰吾志闲净，不好余愿也。</w:t>
      </w:r>
    </w:p>
    <w:p>
      <w:r>
        <w:t xml:space="preserve">　　诸女复曰。虽无所愿，暂共一观，当复何损。</w:t>
      </w:r>
    </w:p>
    <w:p>
      <w:r>
        <w:t xml:space="preserve">　　尔时诸女遂共此女出到金女神前。此女既到，光色明净映夺金女神，光金不复现。</w:t>
      </w:r>
    </w:p>
    <w:p>
      <w:r>
        <w:t xml:space="preserve">　　于是诸婆罗门见已。还报长者具足广说。于是长者即遣媒人。到其女家宣长者意。其女父母先亦闻迦叶名。敬承往意遂相然可。彼女闻之甚大愁愦。父母所逼事不获已。遂便适长者家。既到与迦叶相见。二人相对志各凝洁。虽为夫妇了无恩情。其妇遂与迦叶结誓，我与君等各处异房要不相触。</w:t>
      </w:r>
    </w:p>
    <w:p>
      <w:r>
        <w:t xml:space="preserve">　　尔时夫妇各处一房。其父伺迦叶出时。密遣人坏去一房。唯令与妇共同一室。虽共同室而复异床。其父寻复遣人持一床去。于是夫妇虽共同床。其妇更与夫誓。我若眠时君当经行。君眠时我当经行。时其妇卧一臂垂地。有大毒蛇欲来啮之。迦叶见已有慈愍心。持衣裹手举著床上。</w:t>
      </w:r>
    </w:p>
    <w:p>
      <w:r>
        <w:t xml:space="preserve">　　寻时惊觉便大嗔怒，语迦叶言。我先有要如何相犯。</w:t>
      </w:r>
    </w:p>
    <w:p>
      <w:r>
        <w:t xml:space="preserve">　　迦叶报言。汝臂落地毒蛇欲啮。是故相救非故触也。毒蛇故在边住。</w:t>
      </w:r>
    </w:p>
    <w:p>
      <w:r>
        <w:t xml:space="preserve">　　指而示之，其妇乃悟。于是夫妇自相与议。我等何不出家修道。时夫妇二人遂辞父母。俱共出家山泽行道。时有婆罗门将五百弟子亦住此山。见迦叶夫妇便生毁谤言。出家之法宜各贞洁。何有夫妇共相随理。于时迦叶便舍其妇。以五百两金贸致衲衣别处一林。其妇即依止婆罗门求为弟子。婆罗门五百弟子见此女人形色端正，日日行淫此女人，不得自在，遂不能堪，便告其师。师便为之戒约弟子，令节其所欲。</w:t>
      </w:r>
    </w:p>
    <w:p>
      <w:r>
        <w:t xml:space="preserve">　　迦叶后值佛出世，闻法受化即得罗汉。闻其本妻在梵志边，便将来诣佛。佛为说法得罗汉。头发自落法服在身，成比丘尼，游行教化。正值波斯匿王大会。诸比丘尼便得入王宫里。教化诸夫人皆令持一日斋。王暮还宫命诸夫人。皆云持斋无肯来者。王便大嗔怒，语使人言。谁教诸夫人斋。使人答言。某甲比丘尼。王便呼来令九十日代诸夫人受淫欲。此皆是昔之因缘誓愿所追还也，故使虽得罗汉不能相免。</w:t>
      </w:r>
    </w:p>
    <w:p/>
    <w:p>
      <w:r>
        <w:t xml:space="preserve">　　昔有兄弟二人出家学道。兄常念行禅精专修道，得罗汉果六通清彻。其弟常念广学多闻，好卖名声欲己自荣。其兄常晓喻弟言。人身难得佛世难值。既得人身宜曼时为。弟语兄言。须得广学具足三藏，堪任人师尔乃行禅。兄复为弟广宣非常之义，出息不反便属后世。弟故执其本意，不肯随教。未久之间弟得笃疾。良医数十不能加救。医知其必死，小小舍去。弟便恐怖，自知当死。语其兄言。在昔愚短不用兄教。今将命终知适何道。涕泪交流向兄悔过。未久之间其人命终。兄即入定观其所趣。见处长者胎。彼长者家接近寺庙。兄便数诣此家求作善知识。欲度其弟故。长者儿始年三岁，便持布施为作弟子。至四岁乳母抱诣师所住寺。寺在山上累石作道。乳母抱儿不坚失手落地。头侧石上脑出而死。儿临终时便生恶念，恨其抱不坚以致此祸。因起嗔恚命终径堕大地狱中。兄复入定观之见生地狱。于是慨叹此必了矣。地狱苦切难可度也。诸佛尚不能奈何，何况我乎。</w:t>
      </w:r>
    </w:p>
    <w:p>
      <w:r>
        <w:t xml:space="preserve">　　此喻人者名声不能修禅后堕恶道。虽父兄之亲不能救也。</w:t>
      </w:r>
    </w:p>
    <w:p/>
    <w:p>
      <w:r>
        <w:t xml:space="preserve">　　罗云珠者舍利弗弟子也。本曾夺辟支佛食。以是罪故生饿鬼中。无量劫受苦。毕饿鬼身生人中五百世受饥饿罪。以末后身值佛在世。出家学道服三法衣。游行乞食无肯施者。或五日或七日不得。目连愍之乞食持与。适堕钵中为大鸟搏去。舍利弗乞食施之。适入钵中变成泥土。大迦叶乞食施之。适持向口口即时合无有入处。佛以食施以大悲力故。即得入口气味殊特。复以种种方便兼为说法。时罗云珠闻上妙法悲喜交集。一心思惟得应真道。</w:t>
      </w:r>
    </w:p>
    <w:p/>
    <w:p>
      <w:r>
        <w:t xml:space="preserve">　　有龙升天降于大雨。雨落天宫即成七宝。雨落人中皆为润泽。落饿鬼身上变成大火举身烧然。俱是一雨而所堕变异也。</w:t>
      </w:r>
    </w:p>
    <w:p>
      <w:r>
        <w:t xml:space="preserve">　　此二事明众形无定质。随罪福之所感也。</w:t>
      </w:r>
    </w:p>
    <w:p/>
    <w:p>
      <w:r>
        <w:t xml:space="preserve">　　外国有住处。众中有一道人。当众僧，净地大行。更有一道人，性多嗔恚。便以舌舐之，用示众人。虽欲彰人之罪，不知自恶其口。</w:t>
      </w:r>
    </w:p>
    <w:p>
      <w:r>
        <w:t xml:space="preserve">　　此明人好言他恶，其喻若是。唯知彰人之罪，不知自毁其行也。</w:t>
      </w:r>
    </w:p>
    <w:p/>
    <w:p>
      <w:r>
        <w:t xml:space="preserve">　　外国小人。事贵人欲得其意。见贵人唾地。竞来以足踏去之。有一人不大健剿。虽欲踏之初不能得。后见贵人欲唾。始聚口时便以足踏其口。贵人问言。汝欲反耶。何故踏吾口。小人答言。我是好意不欲反也。贵人问言。汝若不反何以至是。小人答言。贵人唾时我常欲踏唾。唾才出口众人恒夺。我前初不能得。是故就口中蹋之也。</w:t>
      </w:r>
    </w:p>
    <w:p>
      <w:r>
        <w:t xml:space="preserve">　　此喻论议时。要须义出口，然后难也。若义在口理未宣明，便兴难者。喻若就口中蹋之也。</w:t>
      </w:r>
    </w:p>
    <w:p/>
    <w:p>
      <w:r>
        <w:t xml:space="preserve">　　昔佛与诸弟子入舍卫城欲乞食。道边见有一坑，举城污露诸不净物悉在其中。见一老母猪将诸肫子共卧不净坑中。时佛微笑现四十齿并出四牙，从四牙中放大光明，遍照三千周及十方，其光明还绕佛身三匝从胸上入。诸佛之法，说地狱事光从足下入。欲说畜生事，光从膊入。欲说饿鬼事，光从髀入。欲说人事，光从脐入。欲说诸天事，光从胸入。欲说声闻事，光从口入。欲说缘觉事，光从眉间相入。欲说诸佛菩萨事，光从顶入。</w:t>
      </w:r>
    </w:p>
    <w:p>
      <w:r>
        <w:t xml:space="preserve">　　阿难见光从胸入。知佛欲说诸天事。即时长跪白佛请问其意。</w:t>
      </w:r>
    </w:p>
    <w:p>
      <w:r>
        <w:t xml:space="preserve">　　佛语阿难。过去无数劫有一长者。乏无儿息唯有一女。端正殊妙聪明辩慧。其女父母甚爱重之。女年既大，便说一偈问父母言。一切驶水流，世间苦乐事。本从何处出，何时当休息。</w:t>
      </w:r>
    </w:p>
    <w:p>
      <w:r>
        <w:t xml:space="preserve">　　父母闻之庆其奇雅，不知何言以答此偈。其女欲解此义而不蒙答，便大愁忧不复饮食。父母见女愁忧便大恐懅，即时为设大会。请诸婆罗门及多智长老。众人云集供设既毕。于众会中施一小床。女坐其上，还说前偈以问众人。众人默然无能答者。长者即以七宝盛满一盘而宣令曰。其有能答者以此与之。</w:t>
      </w:r>
    </w:p>
    <w:p>
      <w:r>
        <w:t xml:space="preserve">　　时有一婆罗门，形体端正而智慧鲜少，贪其珍宝便言我能答也。其女闻之即说偈以问。婆罗门亦不解此偈义之所归，直言。此事都无所有也。</w:t>
      </w:r>
    </w:p>
    <w:p>
      <w:r>
        <w:t xml:space="preserve">　　女即思惟即得无所有定，便自唱言。此真大师益我不少。女后命终上生无所有处，过四十劫尽彼天寿来生此间。尔时长者女者此老母猪身是也。天福已尽宿命罪至。于此世受猪形也。此女本说偈问时。若遇明师即可得道。此女虽行禅定无有智慧。定报既终还堕恶道也。</w:t>
      </w:r>
    </w:p>
    <w:p/>
    <w:p>
      <w:r>
        <w:t xml:space="preserve">　　昔有一大国王身得重病十二年不差。一切大医无能治者。时边方小国统属大王。有一医师善能治病。王即召来令治己病。未久之间即蒙除降。王便念欲报此师恩。屡遣使者宣令彼国。此师治王病差。应有大功宜应赏赐。象马车乘牛羊田宅青衣直人严饰之具皆给与之。彼小国王奉宣上命。为设舍宅高堂重阁。给其师妇衣裳饮食珠环严具及象马牛羊一切备足。师在王边无有语者。师便思惟。我治王病大有功夫。未知王当报我与不。复经数日王转平复。其师请辞欲还本国。王便听之。给一羸马乘具亦弊。师大叹恨。我治王病大有功夫。而王不识恩分不相料理令我空去。循道愁叹以为永恨。适至本国见有群象。问象子曰。此谁家象。象子答曰。此是某甲师象。复问象子曰。某甲师何从得此象。象子答曰。某甲师治大王病差功报所得也。小复前行见有群马。问马子曰。此谁家马。马子答曰。某甲师马。小复前行见有群牛羊。问群牛羊子曰。此谁家牛羊。羊子答曰。某甲师牛羊。小复前行见其本舍高堂重阁殊异本宅。问门人曰。此是谁舍。门人答曰。此是某甲师舍。便入其合内。见其妇形色丰悦身服宝衣。怪而问曰。此谁夫人。直人答言。此是某甲师夫人。从见象马及入舍内。皆知是治王病功报所得。便自追恨。本治王病功夫少也。喻福德也。福德留难如王病也。医师喻修福人也。治王病者。喻如行人能修福事也。王病差者。如福德已成也。王宣令赏赐象马室宅者。言福积于此报成于彼也。夫望速者。常患应迟也。如人少信。有时作福便望朝夕报也。老病死至便谓自然无善报也。得天中阴善应具至。如彼医师见象马也。乘此中阴既到天宫。受彼生阴。目见天堂种种严饰。乃知追恨往昔不多作也。如彼医师既见赏赐。恨其治病功夫少也。</w:t>
      </w:r>
    </w:p>
    <w:p/>
    <w:p>
      <w:r>
        <w:t xml:space="preserve">　　外国时有恶雨。若堕江湖河井城池水中。人食此水令人狂醉七日乃解。时有国王多智善相。恶雨云起王以知之。便盖一井令雨不入。时百官群臣食恶雨水。举朝皆狂脱衣赤裸。泥土涂头而坐王厅上。唯王一人独不狂也。服常所著衣天冠璎珞坐于本床。一切群臣不自知狂反谓王为大狂。何故所著独尔。众人皆相谓言。此非小事思共宜之。王恐诸臣欲反便自怖懅。语诸臣言。我有良药能愈此病。诸人小停待我服药须臾当出。王便入宫脱所著服。以泥涂面须臾还出。一切群臣见皆大喜。谓法应尔。不自知狂，七日之后群臣醒悟大自惭愧。各著衣冠而来朝会。王故如前赤裸而坐。诸臣皆惊怪而问言。王常多智。何故若是。王答臣言。我心常定无变易也。以汝狂故反谓我狂。以故若是非实心也。如来亦如是。以众生服无明水一切常狂。若闻大圣常说诸法不生不灭。一相无相者。必谓大圣为狂言也。是故如来随顺众生。现说诸法是善是恶是有为是无为也。</w:t>
      </w:r>
    </w:p>
    <w:p/>
    <w:p>
      <w:r>
        <w:t xml:space="preserve">　　阿修罗前世时曾为贫人。居近河边常渡河担薪。时河水深流复驶疾。此人数数为水所漂。既亡所持身又没溺。随流宛转急而得出。时有辟支佛作沙门形诣舍乞食。贫人欢喜即施。饭食讫已行澡水毕。置钵虚中飞行而去。贫人见之因以发愿。愿我后生身形长大。一切深水无过膝者。以是因缘得极大身。四大海水不能过膝。立大海中身过须弥。手据山顶下观忉利天。况佛无央数劫积大誓愿。法身满虚何足怪乎。</w:t>
      </w:r>
    </w:p>
    <w:p/>
    <w:p>
      <w:r>
        <w:t xml:space="preserve">　　昔有一国王子年始七岁便入深山求学仙道。未曾知朝廷百官之任。后国王寿终便无堪任为国王者。群臣共议。山中仙人本是王子兼修道德。以此为王万国有赖也。率土臣民皆出诣山。拜此仙以为国王。乘以王舆迎还本国。宣敕食官妙馔盛味以飨大王。王以食味可口故。其余诸物事事从厨士索之。群臣具皆笑故谓王曰。百官之任各有所主。厨官自主食，衣官自主衣。兵事宝藏各有所司。不可以食美故责备一人也。此喻明众经各自有所明。不可责备于一经也。彼若自明诸法实相。阿毗昙明诸法有。各各相异勒相无相而说也。</w:t>
      </w:r>
    </w:p>
    <w:p/>
    <w:p>
      <w:r>
        <w:t xml:space="preserve">　　鹿林昔有五百群鹿。在此林中有鹿王。一是菩萨。一是真鹿王。时有国王出城猎。见此群鹿引兵围之。彼二鹿王共设方计。俱诣人王长跪白人王言。今在王界分受屠割。若王一时并杀诸鹿。啖不时尽或臭烂。意欲日送二鹿以供王食。余者次第当日日奉送不敢有阙也。愿王见听小得延命。此岂是非大王之恩耶。于是人王听如所白开围放之。从此以后。彼二鹿王自相料简遂为次第。日送二鹿诣王厨下。更数日后有一妊身鹿次应就死。彼鹿诣其王所求待产竟。彼王报言。余鹿次第未至。谁代汝者。彼鹿便诣菩萨王所。白菩萨言。我王不仁不以理恕。今来归命愿为理之。菩萨鹿王愍其如此。遂便自诣人王厨下。厨士白王言。鹿王自来诣厨求代彼妊身之鹿。王乃怪之希有。语厨士言。将彼鹿王来。于是鹿王诣人王所。遂向王广说其意。于是人王信心遂生。禽兽犹尚修德何况人乎。令一国之内永不射猎。以此林野长施群鹿。从是以来遂以鹿林为名也。</w:t>
      </w:r>
    </w:p>
    <w:p/>
    <w:p>
      <w:r>
        <w:t xml:space="preserve">　　昔有一居士其妇妊身。请佛到舍供养毕。欲令如来占其妻后生子欲知男女。佛言。后当生男端正殊好。及至长大当于人中受天上乐。后当得罗汉道。居士闻之心疑不信。后复请六师供养毕复令占之。居士语六师言。前使瞿昙沙门占之。言后当生男。不知实为男不。六师言。当生女。彼六师等憎疾佛法。苟欲相反还自思惟。若彼生男者。彼居士便当弃我奉事瞿昙。便作诡语。居士。君妇当生男。生男之后方大凶祸。家室亲属七世绝灭。以不吉故我前诡言是女也。居士闻之心用惶怖不知所如。彼六师等便语居士。欲得吉利惟当除去之耳。六师便为居士妇按腹。按腹欲令落之。按腹不止居士妇遂命终。而儿不死。宿命福德故也。居士便弃其妇著死人处。大积薪烧之。火焰既盛。佛便将诸弟子就往观之。居士妇身破坏。便见其儿在莲花上坐。端正殊好颜貌如雪。佛命耆域取此儿来。耆域即取来出还本居士。居士遂便长育之。至年十六才美过人。便广设多美饮食请彼六师。六师既坐未久之间便失笑。其人问何故笑也。六师便答。吾见五万里有山。山下有水。有一猕猴落水。是故笑耳。此儿知其虚妄。便钵中盛种种好羹以饭覆上。使人擎与之。余人钵中下著饭上著羹。诸人皆食。唯六师独嗔不食。主人问何故不食。六师答言。无羹云何食。主人言。君眼乃见五万里猕猴落水。何不见饭下羹耶。于是六师大嗔。竟不食而还。径向尸利求多广说。其人姊与求多作妇。尸利求多闻之亦嗔。告六师言。瞿昙是彼师。我为大师。请来毁辱之也。是以作火坑毒饭也。此喻极广。不能一一出。故略举其要也。</w:t>
      </w:r>
    </w:p>
    <w:p/>
    <w:p>
      <w:r>
        <w:t xml:space="preserve">　　昔有一道士造婆罗门家乞食。婆罗门使妇擎食食之。妇在前立其妇端正。道士观之心便生变。语婆罗门言。欲味过患出。婆罗门不解便问言。何等欲味过患出。道士便抱其妇咽共呜呜已。语婆罗门言。此是欲味。婆罗门大嗔。以杖打此道人一下。道人复语。此过是患。复欲重打。道人走到门外。复回头语婆罗门。此是出也。喻人不能玄解义味。要须指事然后悟之也。</w:t>
      </w:r>
    </w:p>
    <w:p/>
    <w:p>
      <w:r>
        <w:t xml:space="preserve">　　昔有田舍人暂至都下。见被鞭持热马屎涂背。问言。何故若是。其人答。令疮易愈而不作瘢。田舍人密著心中。后归家语其家人言。我至都下大得智慧。后家人问言。得何等智慧。便呼奴言。持鞭来，痛与我二百鞭。奴畏大家不敢违命。即痛与二百鞭流血被背。语奴言。取热马屎来为我涂之。可令易愈而不作瘢。语家人言。汝知之不。此是智慧。此喻下戒道人。本遇明师受戒。即得见他受戒便捐弃本戒。更作白衣以坏法身。喻受二百鞭流血被背也。方求更受如马屎涂也。</w:t>
      </w:r>
    </w:p>
    <w:p/>
    <w:p>
      <w:r>
        <w:t xml:space="preserve">　　外国有咒龙师。军迟盛水诣龙池边一心诵咒。此龙即时便见大火从池底起。举池皆然。龙见火怖出头望山。复见大火烧诸山泽。仰视山顶空无住处。一切皆热逃身无地。唯见军迟中水可以避难便灭其火。身作微小形入军迟中。彼龙池者喻欲界也。所望山泽喻色界也。视山顶者喻无色界也。咒龙师者喻菩萨也。军迟水者喻涅槃也。彼咒术者喻方便也。大火然者喻现无常。龙大身者喻憍慢也。作小形者喻谦卑也。言菩萨示现劫烧欲色洞然。无常大火恐怖众生。令除憍慢谦卑下下。然后乃悉入涅槃也。</w:t>
      </w:r>
    </w:p>
    <w:p/>
    <w:p>
      <w:r>
        <w:t xml:space="preserve">　　昔者外国从来久远。曾有一石当人路侧。时为车马践蹈小小损减。彼世有人嫌其妨道。务欲除之时即打坏。见有毒蛇从石中出。得风转大，须臾之间身满阎浮提。阎浮提中众生人物。一日之中悉皆啖尽然后乃死。此是恶报尚速疾如是。况之菩萨本为凡人。积功累德动经尘数之劫。适从发意便成佛道。说法度人而取泥洹。此之利疾岂足怪乎。</w:t>
      </w:r>
    </w:p>
    <w:p>
      <w:r>
        <w:t xml:space="preserve">　　昔有一蛇头尾自相与诤。头语尾曰。我应为大。尾语头曰。我亦应大。头曰。我有耳能听有目能视有口能食。行时最在前。是故可为大。汝无此术。不应为大。尾曰。我令汝去。故得去耳。若我以身绕木三匝，三日而不已。头遂不得去求食，饥饿垂死。头语尾曰。汝可放之听汝为大。尾闻其言即时放之。复语尾曰。汝既为大。听汝在前行。尾在前行。未经数步堕火坑而死。此喻僧中或有聪明大德上座能断法律。下有小者不肯顺从。上座力不能制。便语之言欲尔随意。事不成济俱堕非法。喻若彼蛇坠火坑也。</w:t>
      </w:r>
    </w:p>
    <w:p/>
    <w:p>
      <w:r>
        <w:t xml:space="preserve">　　昔有捕鸟师张罗网于泽上。以鸟所食物著其中。众鸟命侣竞来食之。鸟师引其网。众鸟尽堕网中。时有一鸟大而多力。身举此网与众鸟俱飞而去。鸟师视影随而逐之。有人谓鸟师曰。鸟飞虚空而汝步逐。何其愚哉。鸟师答曰。不如是告。彼鸟日暮要求迁宿。进趣不同如是当堕。其人故逐不止。日以转暮。仰观众鸟翻飞争竞。或欲趣东或欲趣西。或望长林或欲赴渊。如是不已须臾便堕。鸟师遂得次而杀之。捕鸟师者如波旬也。张罗网者如结使也。负网而飞如人未离结使欲求出要也。日暮而止如人懈怠心生不复进也。求迁不同者如起六十二见恒相反也。鸟堕地者如人受邪报落地狱也。此明结使尘垢是魔罗网也。</w:t>
      </w:r>
    </w:p>
    <w:p/>
    <w:p>
      <w:r>
        <w:t xml:space="preserve">　　昔佛在世时有五百力士俱为沙门。共在一处坐禅诵经。有不善贼尽夺诸沙门衣钵荡尽。唯有泥洹僧在。是贼去后诸沙门轻著泥洹僧。俱诣佛所具白此意。佛语诸沙门言。汝何不大唤。诸沙门答言。佛未听是故不敢唤。佛语诸比丘。汝若不敢唤者。贼当日剥汝衣。谁当能常给者。从今日后听汝见贼来时大唤。捉杖砖石恐怖令去。但莫至诚伤害之耳。人之所重者身也命也财也。此三事皆不足惜不可轻也。不足惜者以其非常败坏无有坚固。愚惑惜之以为我物。贪爱吝惜起不善因缘后堕恶道。故不足惜也。不可轻者以有身故遇值贤圣。擎跪曲拳承迎礼拜。后得金刚宝身不可毁坏。故曰不可轻也。命不足惜者。人为命故杀生强盗淫侄。口犯四过。心生贪恚邪见后堕地狱。故曰不足惜也。而亦不可轻者。以有命故值遇圣贤。得闻法言精义入神尽寿修行。后得宝命无量无穷。故曰亦不可轻也。财不足惜者以财是五家之分。盗贼水火县官恶子。五家忽至一旦便尽。故曰不足惜也。不可轻者遇良福田持用布施。种种供养无所遗惜。后得宝财四大藏。周穷济乏求得无尽。故曰不可轻也。夫修福德皆当拟心求成佛道。不应但索人天果报也。所以者何。譬如种谷但求其实。实虽未熟茎节枝叶自然已得。布施作福亦复如是。发意拟仪但求成佛泥洹之道。道虽未成人天中乐金轮圣主帝释梵王自然并至。亦如种谷不期茎节枝叶自然而得也。所以不应但求人天果报之乐者也。</w:t>
      </w:r>
    </w:p>
    <w:p/>
    <w:p>
      <w:r>
        <w:t xml:space="preserve">　　昔者天竺有一住处有十万沙门。五万余人已得阿罗汉。六通清彻诸漏已尽。余有五万人或有得下三道者或未得者。有一长者欲求人天中福乐自恣。来诣塔庙施设饭食供养众僧。时有一上坐得六神通大阿罗汉也。其人极老须白齿落形体枯朽。于十万人中最为上首。为此长者咒愿毕。饮食已竟行澡水讫。便语长者言。檀越。今施方得大罪。于时会中未得道者皆谓。上座老故出此狂言耳。上座答曰。其事实尔，非狂言也。众人问言。此人种福云何得罪。上座答曰。汝等识其一，未识其二。此人种福复受人天中乐。于受乐中大生憍慢。自谓为足不求解脱。睹佛不奉见经不读。见沙门无虔敬之心。放逸自恣食福既尽。当堕恶道无量阿僧祇劫。罪毕乃出。所以得种大罪者，因受世俗大报故也。若拟心圣道而为此福者。后受报时终无此报也。</w:t>
      </w:r>
    </w:p>
    <w:p/>
    <w:p>
      <w:r>
        <w:t xml:space="preserve">　　昔天竺国有二贫人。营生计俭常卖酪自存。二人各头戴酪瓶诣市欲卖。时值天雨道路泥滑。一人有智自思惟言。今日泥雨道路难行。我或倾倒瓶破失尽。今并出酥。若我当倒所失无几。一人少智全持诣市。中路泥滑二人俱倒。一人愁忧涕泣宛转卧地。一人都无愁色亦不懊恨。有人问言。汝等二人酪瓶俱破。所失亦等彼此无异。何故一人独愁涕泣懊恨。一人静然都无恨色。一人答曰。我所持酪都未出酥。今日瓶破所失荡尽。是以懊恨不能自胜。一人答言。我所持酪先已出酥。今瓶虽坏所失无几。是以坦然无所恨也。瓶喻身也。酥喻财物也。有人悭贪吝惜财物。贪求现利不念非常。身瓶顿坏财物失尽。喻若彼人忘失酥酪。懊恼追恨悔无所及。有人深信后世果报。所有财物并用惠施。身瓶虽坏丧失无几。亦如彼人酪瓶虽坏所失甚少。其心坦然无所追恨。</w:t>
      </w:r>
    </w:p>
    <w:p/>
    <w:p>
      <w:r>
        <w:t xml:space="preserve">　　昔有五百贾客乘船入海欲求珍宝。值摩竭鱼出头张口欲食众生。时日少风而船去如箭。萨薄主语众人言。船去太疾可舍帆下沉。辄如所言舍帆下沉。船去转驶而不可止。萨薄主问楼上人言。汝见何等。我见上有两日出。下有白山中有黑山。萨薄主惊言。此是大鱼当奈何哉。我与汝等今遭困厄。入此鱼腹无复活理。汝等各随所事一心求之。于是众人各随所奉。一心归命求脱此厄。所求愈笃船去愈疾。须臾不止当入鱼口。于是萨薄主告诸人言。我有大神号名为佛。汝等各舍本所奉一心称之。时五百人俱发大声称南无佛。鱼闻佛名自思惟言。今日世间乃复有佛。我当何忍伤害众生。适思惟已即便闭口。水皆倒流转远鱼口。五百贾人一时得脱。此鱼前身曾为道人。以罪故受此鱼身。既闻佛名声寻忆宿命。是故思惟善心即生。此明五百贾人但一心念佛暂称名号。即得解脱弥天之难。况复受持念佛三昧。重罪令薄薄者令灭。如此之应未足为多。</w:t>
      </w:r>
    </w:p>
    <w:p/>
    <w:p>
      <w:r>
        <w:t xml:space="preserve">　　劫尽烧时一切皆空。众生福德因缘力故十方风至。风风相次能持大水。水上有一千头人二千手足名为违细。是人脐中生千叶金色莲华。其光大明如万日俱照。华中有人结加趺坐。此人复有无量光明。名为梵天王心生八子。八子生天地人民。是梵天王于诸淫嗔已尽无余。以是故言。若有人修禅净行断除淫欲。名为行梵道。佛转法轮或名梵轮。是梵天王坐莲花上。是故诸佛随世俗故。于宝莲花上结加趺坐。说六波罗蜜。闻此法者必至阿耨多罗三藐三菩提。</w:t>
      </w:r>
    </w:p>
    <w:p>
      <w:r>
        <w:t xml:space="preserve">　　昔有一贵女人。面首端正仪容挺特。出家修学得应真道。于城外林树间独行。道逢一人见此比丘尼颜貌端正意甚爱著。当前立而要之口宣誓言。若不从我不听汝去。比丘尼便为说恶露不净之法。头眼手足有何可贪。彼士夫便语比丘尼言。我爱汝眼好。时彼比丘尼右手挑其一眼示彼男子。血流于面。彼男子见之欲意便息。比丘尼手捉一眼还到佛所。以复眼本处向佛具说。因是结戒，从是以来不听比丘尼城外住及聚落外独行也。</w:t>
      </w:r>
    </w:p>
    <w:p/>
    <w:p>
      <w:r>
        <w:t xml:space="preserve">　　天下草木皆可为药。直不善别者故不知耳。昔有圣医王名曰耆域。能和合药草作童子形。见者欢喜众病皆愈。或以一草治众病。或以众草治一病。天下之草无有不任用者。天下之病无有不能治者。耆域命终。天下药草一时涕哭俱发声言。我皆可用治病。唯有耆域能明我耳。耆域死后无复有人能明我者。后世人或能错用。或增或减令病不差。令举世人皆谓我不神。思惟此以故涕哭耳。唯有一诃梨勒。别在一面独不涕哭。自言。我众病皆能治。服我者病皆当差。不服我者自不差耳。不须人明故不涕耳。耆域者喻如佛也。众药草者如诸法也。诃梨勒者如非常也。言佛在世时善用法能。即以淫怒痴为药差人病也。及诸余善法随宜而用无常轨已。喻病者良医耳。佛去世后少有能善用诸法应时而变者也。非常观者多所治也。亦能治淫亦能治恚亦能治痴。善用者则去病。不善用者无所伤。是故喻如诃梨勒也。其余诸法不易用也。用之者宜必得其师。善用者则病损。不善用者则增病也。</w:t>
      </w:r>
    </w:p>
    <w:p/>
    <w:p>
      <w:r>
        <w:t xml:space="preserve">　　昔有屠儿诣阿阇世王所求乞一愿。王曰。汝求何愿。答曰。王节会之际宜须屠杀。愿王见赐我当尽为之。王曰。屠杀之事人所不乐。汝何故愿乐为之。答曰。我昔为贫人。因屠羊之肆以自生活。由是之故得生四天王上。尽彼天寿来生人中续复屠羊。命终之后生第二天上。如是六反屠羊。因是事故。遍生六天中受福无量。以是故今从王乞。王曰。设如汝语何以知之。答曰。我识宿命。王闻不信谓是妄语。如此下贱之人何能识宿命耶。后便问佛。佛答曰。实如所言非妄语也。此人先世曾值辟支佛。见佛欢喜至心谛观。仰视其首俯察其足善心即生。缘是功德故。得一一生六天上。下生人间自识宿命。福德以熟得故六反生天人中也。罪未熟故未便受也。毕此身方当堕地狱受屠羊之罪。地狱毕当生羊中一一偿之也。此人识宿命浅。唯见六天中事。不及过去第七身故，便谓屠羊即是生天因也。如是但是识宿命。非通非明也。</w:t>
      </w:r>
    </w:p>
    <w:p/>
    <w:p>
      <w:r>
        <w:t xml:space="preserve">　　昔有一国王深识罪福信有果报。常好布施不逆人意。名流四远无不闻知。时邻境起兵以袭其国。王自思惟。若我出战必伤害。宁自丧身不抂百姓。彼军已至从城东门入。王便从西门出。单独一身逃奔林野。时有一婆罗门从远方来。路由林间遇值此王。即时二人对相问讯。王问婆罗门。汝从何来欲何所往。婆罗门曰。我闻某甲国王志好布施不逆人意。故从远来欲有所求。王即答言。君所言者我身是也。婆罗门闻之惊怪即问王曰。王今如此其故何耶。时王具以事情向婆罗门说。婆罗门闻之躄地绝死良久。王即扶起以水洒之然后乃苏。王问之曰。何故若是。婆罗门言。我自昔贫穷乏无财。故从远来欲乞财宝。如何今日值王如此。故懊恼不自堪胜。王即慰喻婆罗门。汝莫愁忧我当令汝大得财宝。彼异王者虽得我国未获我身。宣令遐裔赠募甚重。汝便可缚我身送诣王门。彼王欢喜必重赏汝。于是婆罗门即如其言。以草索绳缚其两手送诣王门。门人见之速入白王。王闻惊喜即命令前门士。即将所摄王身及婆罗门诣王坐前。王问婆罗门。汝有何术能致此人。婆罗门答。我无他述。此人本为王时志好布施。故从远来欲有所乞。于林树间遇值相见。彼问我言。欲何所至。时我答言。欲至某甲国王所。彼答我言。某国王者我身也。我闻是语即时绝死了不自觉。彼扶我起以水洒之。复问我言。汝何故至此。我答言。宿世不施生世贫穷。故从远来欲乞财宝。本愿不遂故自懊恼耳。彼劳我言。勿生勒念。吾当以身给汝所须。便语我言汝可持绳缚我两臂送诣王门。彼王自当赏赐汝也。时王闻婆罗门语。即便泪出避席下坐语本王言。汝真人王我为贼也。于是摄其所领还归本国。前王复位令行如故。此明菩萨本为凡人。所行至德其事如是。若有书持经卷至心如是。天及恶人终不得便也。有二种贼。一者手力贼。二者方便贼。手力贼手自凿壁。或作师子头或作莲花形。入舍取物不尽持去要少多留。欲令主人得生活也。欲使人称此是好贼。还自变服与诸人俱至失物家看。时彼众人见贼凿壁处皆言此是巧贼。时有一方便贼微梵志服亦在其中便作是言。此非巧贼。用力多而得物少。云何为巧。要不用力而得物多尔乃为巧。时手力贼密著心中。待众人去随而问之。云何为方便贼。答言。汝欲知者但随我行。一月余日当使汝见。于是方便贼便方便微梵志服造一大富长者家。告长者言。我须少物。能与我者不亦佳乎。时长者谓索一衣直。便即答言。当相给与。未得之间续后重往言。君前许我者意定可得不。长者答言。当令必得。如是至三已。便作文书诣官言之言。某甲长者负我十万两金不欲还我。贼便取长者怨家以为时人。时官录其时人并长者身。问时人言。实尔不。时人答言。实尔也。官遂令长者输金与此梵志。方便贼不用手力而大得物。随喜亦尔也。</w:t>
      </w:r>
    </w:p>
    <w:p/>
    <w:p>
      <w:r>
        <w:t xml:space="preserve">　　有龙能以一渧水雨一国者或二或三。乃至雨一阎浮提者。龙心自念言。我欲藏此一渧水使常在而不干。何处可得耶。作是思惟余处不得。唯当安著大海中乃不干耳。此喻少施而得大报无穷者。唯当安著佛道中也。此明水渧与龙智合故。所凭得处而不干也。布施与般若合故。所置得处而不竭也。</w:t>
      </w:r>
    </w:p>
    <w:p/>
    <w:p>
      <w:r>
        <w:t xml:space="preserve">　　转轮圣王所以致金轮者。帝释常敕四天王。一月六日按行天下伺人善恶。四天王及太子使者见有大国王以十善四等治天下，忧勤人物心喻慈父。以是事白天帝释。帝释闻之庆其能尔。便敕毗首羯磨赐其金轮。毗首羯磨即出金轮持付毗沙门天王。毗沙门天王持付飞行夜叉。飞行夜叉持来与大国王。毗沙门天王敕此夜叉。汝常为王持此金轮。当王顶上毕其寿命不得中舍。是夜叉常为持之。进止来去随圣王意。尽其寿命然后还付毗沙门天王。毗沙门天王付毗首羯磨。毗首羯磨还内著宝藏中。</w:t>
      </w:r>
    </w:p>
    <w:p/>
    <w:p>
      <w:r>
        <w:t xml:space="preserve">　　昔有大梵天王名曰婆伽。宿命种长寿因缘故。其寿经七十二梵天人寿。终其寿故不尽。因是寿故便生邪见自谓为常。复作是念我得自在。从今以后人无能得妄见我者。若我听来则见、不听则止也。佛以神心道眼照察其心。与舍利弗目连等四大弟子俱陵虚而往，坐其顶上。舍利弗在右、目连在左。大迦叶在前、大迦栴延在后。告梵王曰。汝自以为常得自在者。吾今何得坐汝顶上。又问言。汝见何等事自以为常得自在耶。梵王答言。我梵天中次第有七十二人寿尽。我故不尽。复有三大福德天人寿终我故不尽。以是因故自谓为常。佛语梵王。我是一切智人。见汝始生时亦见汝死时。及一切诸法无有错谬。汝莫痴惑自以为常。此梵天王亦识宿命。欲临成佛为定知不。便语佛言。佛知我本何因缘得口寿命。佛语梵王。汝本曾作五通仙。口见有众人乘船入海。暴风切起波口滔天。以仙通力救接众人持著岸上。令此诸人得免死厄。一因缘也。又汝曾为大国之臣。有一聚落犯于王法。时王大怒尽欲诛此聚落。汝时愍之，竭家财产为作道地令得全济。二因缘也。以是二因缘故得此长寿。却后复经三十六劫汝寿当尽。梵天王闻佛语已信心即生。一心思惟即得阿那含道。此梵王以是因缘故。尚得寿命如是。况佛于无量阿僧祇劫。积大誓愿慈悲众生。求头与头求眼与眼。一切所求尽能周给。身充虚空未足为大。尘数劫寿未足为多。</w:t>
      </w:r>
    </w:p>
    <w:p>
      <w:r>
        <w:t xml:space="preserve">　　佛说杂譬喻经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