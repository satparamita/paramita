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法集要颂经</w:t>
      </w:r>
    </w:p>
    <w:p>
      <w:r>
        <w:t xml:space="preserve">　　法救集  宋 天息灾译</w:t>
      </w:r>
    </w:p>
    <w:p/>
    <w:p/>
    <w:p/>
    <w:p/>
    <w:p>
      <w:r>
        <w:t xml:space="preserve">　　　　法集要颂经有为品第一</w:t>
      </w:r>
    </w:p>
    <w:p/>
    <w:p>
      <w:r>
        <w:t xml:space="preserve">　　　　尊者法救集</w:t>
      </w:r>
    </w:p>
    <w:p>
      <w:r>
        <w:t xml:space="preserve">　　　　西天中印度惹烂驮啰国密林寺三藏明教大师赐紫沙门臣天息灾奉　诏译</w:t>
      </w:r>
    </w:p>
    <w:p>
      <w:r>
        <w:t xml:space="preserve">　　能觉悟烦恼　　宜发欢喜心</w:t>
      </w:r>
    </w:p>
    <w:p>
      <w:r>
        <w:t xml:space="preserve">　　今听我所集　　佛所宣法颂</w:t>
      </w:r>
    </w:p>
    <w:p>
      <w:r>
        <w:t xml:space="preserve">　　如是佛世尊　　一切智中师</w:t>
      </w:r>
    </w:p>
    <w:p>
      <w:r>
        <w:t xml:space="preserve">　　慈悲为有情　　广说真实语</w:t>
      </w:r>
    </w:p>
    <w:p/>
    <w:p>
      <w:r>
        <w:t xml:space="preserve">　　一切行非常　　皆是兴衰法</w:t>
      </w:r>
    </w:p>
    <w:p>
      <w:r>
        <w:t xml:space="preserve">　　夫生辄还终　　寂灭最安乐</w:t>
      </w:r>
    </w:p>
    <w:p>
      <w:r>
        <w:t xml:space="preserve">　　如烛炽焰时　　掷物在暗处</w:t>
      </w:r>
    </w:p>
    <w:p>
      <w:r>
        <w:t xml:space="preserve">　　不使智灯寻　　恒为烦恼覆</w:t>
      </w:r>
    </w:p>
    <w:p>
      <w:r>
        <w:t xml:space="preserve">　　人身有形器　　弃散在诸方</w:t>
      </w:r>
    </w:p>
    <w:p>
      <w:r>
        <w:t xml:space="preserve">　　骸骨如鸽色　　观斯有何乐</w:t>
      </w:r>
    </w:p>
    <w:p>
      <w:r>
        <w:t xml:space="preserve">　　譬如人初夜　　识托住母胎</w:t>
      </w:r>
    </w:p>
    <w:p>
      <w:r>
        <w:t xml:space="preserve">　　日涉多迁变　　逝而定不还</w:t>
      </w:r>
    </w:p>
    <w:p>
      <w:r>
        <w:t xml:space="preserve">　　晨朝睹好事　　夜至则不现</w:t>
      </w:r>
    </w:p>
    <w:p>
      <w:r>
        <w:t xml:space="preserve">　　昨所瞻视者　　今夕则或无</w:t>
      </w:r>
    </w:p>
    <w:p>
      <w:r>
        <w:t xml:space="preserve">　　荣富焰炽盛　　无常无时节</w:t>
      </w:r>
    </w:p>
    <w:p>
      <w:r>
        <w:t xml:space="preserve">　　不拣择贵贱　　常被死王降</w:t>
      </w:r>
    </w:p>
    <w:p>
      <w:r>
        <w:t xml:space="preserve">　　或有在胎殒　　或初诞亦亡</w:t>
      </w:r>
    </w:p>
    <w:p>
      <w:r>
        <w:t xml:space="preserve">　　盛壮不免死　　老耄甘心受</w:t>
      </w:r>
    </w:p>
    <w:p>
      <w:r>
        <w:t xml:space="preserve">　　若老或少年　　及与中年者</w:t>
      </w:r>
    </w:p>
    <w:p>
      <w:r>
        <w:t xml:space="preserve">　　恒被死来侵　　云何不怀怖</w:t>
      </w:r>
    </w:p>
    <w:p>
      <w:r>
        <w:t xml:space="preserve">　　命如果自熟　　常恐会零落</w:t>
      </w:r>
    </w:p>
    <w:p>
      <w:r>
        <w:t xml:space="preserve">　　生已必有终　　谁能免斯者</w:t>
      </w:r>
    </w:p>
    <w:p>
      <w:r>
        <w:t xml:space="preserve">　　譬如陶家师　　埏埴作坯器</w:t>
      </w:r>
    </w:p>
    <w:p>
      <w:r>
        <w:t xml:space="preserve">　　诸有悉破坏　　人命亦如是</w:t>
      </w:r>
    </w:p>
    <w:p>
      <w:r>
        <w:t xml:space="preserve">　　如人弹琴瑟　　具足众妙音</w:t>
      </w:r>
    </w:p>
    <w:p>
      <w:r>
        <w:t xml:space="preserve">　　弦断无少声　　人命亦如是</w:t>
      </w:r>
    </w:p>
    <w:p>
      <w:r>
        <w:t xml:space="preserve">　　如囚被系缚　　拘牵诣都市</w:t>
      </w:r>
    </w:p>
    <w:p>
      <w:r>
        <w:t xml:space="preserve">　　动则向死路　　寿命亦如是</w:t>
      </w:r>
    </w:p>
    <w:p>
      <w:r>
        <w:t xml:space="preserve">　　如河急驶流　　往而悉不还</w:t>
      </w:r>
    </w:p>
    <w:p>
      <w:r>
        <w:t xml:space="preserve">　　人生亦如是　　逝者皆不回</w:t>
      </w:r>
    </w:p>
    <w:p>
      <w:r>
        <w:t xml:space="preserve">　　诸患集成身　　生多众苦恼</w:t>
      </w:r>
    </w:p>
    <w:p>
      <w:r>
        <w:t xml:space="preserve">　　人命亦如是　　为老死所伺</w:t>
      </w:r>
    </w:p>
    <w:p>
      <w:r>
        <w:t xml:space="preserve">　　所造成功劳　　永世获安乐</w:t>
      </w:r>
    </w:p>
    <w:p>
      <w:r>
        <w:t xml:space="preserve">　　如杖击急水　　暂开还却合</w:t>
      </w:r>
    </w:p>
    <w:p>
      <w:r>
        <w:t xml:space="preserve">　　如人操杖行　　牧牛饮饲者</w:t>
      </w:r>
    </w:p>
    <w:p>
      <w:r>
        <w:t xml:space="preserve">　　人命亦如是　　亦即养命去</w:t>
      </w:r>
    </w:p>
    <w:p>
      <w:r>
        <w:t xml:space="preserve">　　夫人欲立德　　昼夜勿空过</w:t>
      </w:r>
    </w:p>
    <w:p>
      <w:r>
        <w:t xml:space="preserve">　　既获得人身　　一心思命尽</w:t>
      </w:r>
    </w:p>
    <w:p>
      <w:r>
        <w:t xml:space="preserve">　　不寐觉夜长　　疲倦道路长</w:t>
      </w:r>
    </w:p>
    <w:p>
      <w:r>
        <w:t xml:space="preserve">　　愚迷生死长　　希闻于妙法</w:t>
      </w:r>
    </w:p>
    <w:p>
      <w:r>
        <w:t xml:space="preserve">　　有子兼有财　　悭惜遇散坏</w:t>
      </w:r>
    </w:p>
    <w:p>
      <w:r>
        <w:t xml:space="preserve">　　愚夫不自观　　何恃有财子</w:t>
      </w:r>
    </w:p>
    <w:p>
      <w:r>
        <w:t xml:space="preserve">　　百千非算数　　族姓富男女</w:t>
      </w:r>
    </w:p>
    <w:p>
      <w:r>
        <w:t xml:space="preserve">　　积聚多财产　　无不皆衰灭</w:t>
      </w:r>
    </w:p>
    <w:p>
      <w:r>
        <w:t xml:space="preserve">　　富贵非圣财　　恒为无常伺</w:t>
      </w:r>
    </w:p>
    <w:p>
      <w:r>
        <w:t xml:space="preserve">　　犹如盲眼人　　不能自观察</w:t>
      </w:r>
    </w:p>
    <w:p>
      <w:r>
        <w:t xml:space="preserve">　　聚集还散坏　　崇高必坠落</w:t>
      </w:r>
    </w:p>
    <w:p>
      <w:r>
        <w:t xml:space="preserve">　　生者皆尽终　　有情亦如是</w:t>
      </w:r>
    </w:p>
    <w:p>
      <w:r>
        <w:t xml:space="preserve">　　行恶入地狱　　修善则生天</w:t>
      </w:r>
    </w:p>
    <w:p>
      <w:r>
        <w:t xml:space="preserve">　　若能修善者　　漏尽得涅槃</w:t>
      </w:r>
    </w:p>
    <w:p/>
    <w:p>
      <w:r>
        <w:t xml:space="preserve">　　诸佛与菩萨　　缘觉及声闻</w:t>
      </w:r>
    </w:p>
    <w:p>
      <w:r>
        <w:t xml:space="preserve">　　尚舍有为身　　何况诸有情</w:t>
      </w:r>
    </w:p>
    <w:p>
      <w:r>
        <w:t xml:space="preserve">　　非空非海中　　非入山窟间</w:t>
      </w:r>
    </w:p>
    <w:p>
      <w:r>
        <w:t xml:space="preserve">　　无有地方所　　脱止不受死</w:t>
      </w:r>
    </w:p>
    <w:p>
      <w:r>
        <w:t xml:space="preserve">　　若住现在世　　过去及未来</w:t>
      </w:r>
    </w:p>
    <w:p>
      <w:r>
        <w:t xml:space="preserve">　　一切有为事　　终归于尽坏</w:t>
      </w:r>
    </w:p>
    <w:p>
      <w:r>
        <w:t xml:space="preserve">　　智者能离系　　恒正念观察</w:t>
      </w:r>
    </w:p>
    <w:p>
      <w:r>
        <w:t xml:space="preserve">　　常思无漏道　　是名真智者</w:t>
      </w:r>
    </w:p>
    <w:p>
      <w:r>
        <w:t xml:space="preserve">　　如囚被系缚　　所欲无能益</w:t>
      </w:r>
    </w:p>
    <w:p>
      <w:r>
        <w:t xml:space="preserve">　　亦如朽故车　　不久见破坏</w:t>
      </w:r>
    </w:p>
    <w:p>
      <w:r>
        <w:t xml:space="preserve">　　色变为老耄　　恋家如在狱</w:t>
      </w:r>
    </w:p>
    <w:p>
      <w:r>
        <w:t xml:space="preserve">　　不觉死来侵　　愚夫不能知</w:t>
      </w:r>
    </w:p>
    <w:p>
      <w:r>
        <w:t xml:space="preserve">　　虽寿满百岁　　亦被死相随</w:t>
      </w:r>
    </w:p>
    <w:p>
      <w:r>
        <w:t xml:space="preserve">　　为老病所逼　　患终至后际</w:t>
      </w:r>
    </w:p>
    <w:p>
      <w:r>
        <w:t xml:space="preserve">　　老至苦缠身　　昼夜多痛恼</w:t>
      </w:r>
    </w:p>
    <w:p>
      <w:r>
        <w:t xml:space="preserve">　　辛楚有千般　　如鱼入灰火</w:t>
      </w:r>
    </w:p>
    <w:p>
      <w:r>
        <w:t xml:space="preserve">　　江河无停止　　驶流去不回</w:t>
      </w:r>
    </w:p>
    <w:p>
      <w:r>
        <w:t xml:space="preserve">　　保惜脓漏躯　　虽恋不能住</w:t>
      </w:r>
    </w:p>
    <w:p>
      <w:r>
        <w:t xml:space="preserve">　　四大聚集身　　无常讵久留</w:t>
      </w:r>
    </w:p>
    <w:p>
      <w:r>
        <w:t xml:space="preserve">　　地种散坏时　　神识空何用</w:t>
      </w:r>
    </w:p>
    <w:p>
      <w:r>
        <w:t xml:space="preserve">　　此身多障恼　　脓漏恒疾患</w:t>
      </w:r>
    </w:p>
    <w:p>
      <w:r>
        <w:t xml:space="preserve">　　愚迷贪爱著　　不厌求寂灭</w:t>
      </w:r>
    </w:p>
    <w:p>
      <w:r>
        <w:t xml:space="preserve">　　今岁虽云在　　冬夏不久停</w:t>
      </w:r>
    </w:p>
    <w:p>
      <w:r>
        <w:t xml:space="preserve">　　凡夫贪世乐　　中间不惊怖</w:t>
      </w:r>
    </w:p>
    <w:p>
      <w:r>
        <w:t xml:space="preserve">　　父母与兄弟　　妻子并眷属</w:t>
      </w:r>
    </w:p>
    <w:p>
      <w:r>
        <w:t xml:space="preserve">　　无常来牵引　　无能救济者</w:t>
      </w:r>
    </w:p>
    <w:p>
      <w:r>
        <w:t xml:space="preserve">　　如是诸有情　　举动贪荣乐</w:t>
      </w:r>
    </w:p>
    <w:p>
      <w:r>
        <w:t xml:space="preserve">　　无常老病侵　　不觉生苦恼</w:t>
      </w:r>
    </w:p>
    <w:p>
      <w:r>
        <w:t xml:space="preserve">　　剃发为苾刍　　宜应修止观</w:t>
      </w:r>
    </w:p>
    <w:p>
      <w:r>
        <w:t xml:space="preserve">　　魔罗不能伺　　度生到彼岸</w:t>
      </w:r>
    </w:p>
    <w:p/>
    <w:p>
      <w:r>
        <w:t xml:space="preserve">　　　　法集要颂经爱欲品第二</w:t>
      </w:r>
    </w:p>
    <w:p/>
    <w:p>
      <w:r>
        <w:t xml:space="preserve">　　欲我知汝根　　意以思想生</w:t>
      </w:r>
    </w:p>
    <w:p>
      <w:r>
        <w:t xml:space="preserve">　　我不思惟汝　　则汝欲不有</w:t>
      </w:r>
    </w:p>
    <w:p>
      <w:r>
        <w:t xml:space="preserve">　　因欲生烦恼　　因欲生怖畏</w:t>
      </w:r>
    </w:p>
    <w:p>
      <w:r>
        <w:t xml:space="preserve">　　离欲得解脱　　无怖无烦恼</w:t>
      </w:r>
    </w:p>
    <w:p>
      <w:r>
        <w:t xml:space="preserve">　　从爱生烦恼　　从爱生怖畏</w:t>
      </w:r>
    </w:p>
    <w:p>
      <w:r>
        <w:t xml:space="preserve">　　离爱得解脱　　无怖无烦恼</w:t>
      </w:r>
    </w:p>
    <w:p>
      <w:r>
        <w:t xml:space="preserve">　　果先甜后苦　　爱欲亦如斯</w:t>
      </w:r>
    </w:p>
    <w:p>
      <w:r>
        <w:t xml:space="preserve">　　后受地狱苦　　烧煮无数劫</w:t>
      </w:r>
    </w:p>
    <w:p>
      <w:r>
        <w:t xml:space="preserve">　　愚迷贪爱欲　　恋著于妻子</w:t>
      </w:r>
    </w:p>
    <w:p>
      <w:r>
        <w:t xml:space="preserve">　　为爱染缠缚　　坚固难出离</w:t>
      </w:r>
    </w:p>
    <w:p>
      <w:r>
        <w:t xml:space="preserve">　　贤圣示爱欲　　庄严诸眷属</w:t>
      </w:r>
    </w:p>
    <w:p>
      <w:r>
        <w:t xml:space="preserve">　　远离于妻子　　坚固能利益</w:t>
      </w:r>
    </w:p>
    <w:p>
      <w:r>
        <w:t xml:space="preserve">　　贪欲难解脱　　离欲真出家</w:t>
      </w:r>
    </w:p>
    <w:p>
      <w:r>
        <w:t xml:space="preserve">　　不贪受快乐　　智者无所欲</w:t>
      </w:r>
    </w:p>
    <w:p>
      <w:r>
        <w:t xml:space="preserve">　　世间贪欲人　　种种非思惟</w:t>
      </w:r>
    </w:p>
    <w:p>
      <w:r>
        <w:t xml:space="preserve">　　若能调伏者　　是名真离欲</w:t>
      </w:r>
    </w:p>
    <w:p>
      <w:r>
        <w:t xml:space="preserve">　　若人恒贪欲　　处缚难解脱</w:t>
      </w:r>
    </w:p>
    <w:p>
      <w:r>
        <w:t xml:space="preserve">　　唯慧能分别　　烦恼断不生</w:t>
      </w:r>
    </w:p>
    <w:p>
      <w:r>
        <w:t xml:space="preserve">　　正念常兴起　　寂静欲易除</w:t>
      </w:r>
    </w:p>
    <w:p>
      <w:r>
        <w:t xml:space="preserve">　　自制以法戒　　不犯善增长</w:t>
      </w:r>
    </w:p>
    <w:p>
      <w:r>
        <w:t xml:space="preserve">　　常行贪欲人　　愚者共狎习</w:t>
      </w:r>
    </w:p>
    <w:p>
      <w:r>
        <w:t xml:space="preserve">　　念定不放逸　　次第获无漏</w:t>
      </w:r>
    </w:p>
    <w:p>
      <w:r>
        <w:t xml:space="preserve">　　刹那修止观　　能离诸罪垢</w:t>
      </w:r>
    </w:p>
    <w:p>
      <w:r>
        <w:t xml:space="preserve">　　我慢自消除　　解脱获安乐</w:t>
      </w:r>
    </w:p>
    <w:p>
      <w:r>
        <w:t xml:space="preserve">　　若人不断欲　　如皮入火烧</w:t>
      </w:r>
    </w:p>
    <w:p>
      <w:r>
        <w:t xml:space="preserve">　　刹那见燋坏　　受罪无央数</w:t>
      </w:r>
    </w:p>
    <w:p>
      <w:r>
        <w:t xml:space="preserve">　　苾刍慎欲乐　　放逸多忧愁</w:t>
      </w:r>
    </w:p>
    <w:p>
      <w:r>
        <w:t xml:space="preserve">　　若离于爱欲　　正念受快乐</w:t>
      </w:r>
    </w:p>
    <w:p>
      <w:r>
        <w:t xml:space="preserve">　　无厌有何足　　不足何有乐</w:t>
      </w:r>
    </w:p>
    <w:p>
      <w:r>
        <w:t xml:space="preserve">　　无乐有何忧　　有爱有何乐</w:t>
      </w:r>
    </w:p>
    <w:p>
      <w:r>
        <w:t xml:space="preserve">　　寂静智慧足　　能长无漏道</w:t>
      </w:r>
    </w:p>
    <w:p>
      <w:r>
        <w:t xml:space="preserve">　　贪爱若不足　　非法受中夭</w:t>
      </w:r>
    </w:p>
    <w:p>
      <w:r>
        <w:t xml:space="preserve">　　见色心迷惑　　不自观无常</w:t>
      </w:r>
    </w:p>
    <w:p>
      <w:r>
        <w:t xml:space="preserve">　　愚以为美善　　不知其非真</w:t>
      </w:r>
    </w:p>
    <w:p>
      <w:r>
        <w:t xml:space="preserve">　　愚以贪自缚　　不求度彼岸</w:t>
      </w:r>
    </w:p>
    <w:p>
      <w:r>
        <w:t xml:space="preserve">　　贪财为爱欲　　害人亦自缚</w:t>
      </w:r>
    </w:p>
    <w:p>
      <w:r>
        <w:t xml:space="preserve">　　世容众妙欲　　此欲最味少</w:t>
      </w:r>
    </w:p>
    <w:p>
      <w:r>
        <w:t xml:space="preserve">　　若比天上乐　　迦哩洒跛拏</w:t>
      </w:r>
    </w:p>
    <w:p>
      <w:r>
        <w:t xml:space="preserve">　　众山尽为金　　犹如铁围山</w:t>
      </w:r>
    </w:p>
    <w:p>
      <w:r>
        <w:t xml:space="preserve">　　此犹无厌足　　正觉尽能知</w:t>
      </w:r>
    </w:p>
    <w:p>
      <w:r>
        <w:t xml:space="preserve">　　世间苦果报　　皆因于贪欲</w:t>
      </w:r>
    </w:p>
    <w:p>
      <w:r>
        <w:t xml:space="preserve">　　智者善调伏　　应依此中学</w:t>
      </w:r>
    </w:p>
    <w:p/>
    <w:p>
      <w:r>
        <w:t xml:space="preserve">　　　　法集要颂经贪品第三</w:t>
      </w:r>
    </w:p>
    <w:p/>
    <w:p>
      <w:r>
        <w:t xml:space="preserve">　　极贪善显现　　有情怀疑虑</w:t>
      </w:r>
    </w:p>
    <w:p>
      <w:r>
        <w:t xml:space="preserve">　　若复增贪意　　自作坚固缚</w:t>
      </w:r>
    </w:p>
    <w:p>
      <w:r>
        <w:t xml:space="preserve">　　离贪善观察　　疑虑得消除</w:t>
      </w:r>
    </w:p>
    <w:p>
      <w:r>
        <w:t xml:space="preserve">　　弃舍彼贪爱　　坚固缚自坏</w:t>
      </w:r>
    </w:p>
    <w:p>
      <w:r>
        <w:t xml:space="preserve">　　以欲网自弊　　以爱盖自覆</w:t>
      </w:r>
    </w:p>
    <w:p>
      <w:r>
        <w:t xml:space="preserve">　　愚情自恣缚　　如鱼入钓手</w:t>
      </w:r>
    </w:p>
    <w:p>
      <w:r>
        <w:t xml:space="preserve">　　死命恒来逼　　如犊逐爱母</w:t>
      </w:r>
    </w:p>
    <w:p>
      <w:r>
        <w:t xml:space="preserve">　　贪著放逸者　　如猿逢果树</w:t>
      </w:r>
    </w:p>
    <w:p>
      <w:r>
        <w:t xml:space="preserve">　　贪意甚坚牢　　趣而还复趣</w:t>
      </w:r>
    </w:p>
    <w:p>
      <w:r>
        <w:t xml:space="preserve">　　夫贪爱润泽　　思想为滋蔓</w:t>
      </w:r>
    </w:p>
    <w:p>
      <w:r>
        <w:t xml:space="preserve">　　贪欲深无底　　老死是用增</w:t>
      </w:r>
    </w:p>
    <w:p>
      <w:r>
        <w:t xml:space="preserve">　　贪欲多虚诳　　贪欲怀吝惜</w:t>
      </w:r>
    </w:p>
    <w:p>
      <w:r>
        <w:t xml:space="preserve">　　若以慧分别　　正观获安乐</w:t>
      </w:r>
    </w:p>
    <w:p>
      <w:r>
        <w:t xml:space="preserve">　　由贪受生死　　奔波乐向前</w:t>
      </w:r>
    </w:p>
    <w:p>
      <w:r>
        <w:t xml:space="preserve">　　群生无慧眼　　不能自观察</w:t>
      </w:r>
    </w:p>
    <w:p>
      <w:r>
        <w:t xml:space="preserve">　　愚迷贪所执　　沉沦岂觉知</w:t>
      </w:r>
    </w:p>
    <w:p>
      <w:r>
        <w:t xml:space="preserve">　　若修瑜伽行　　魔王不能伺</w:t>
      </w:r>
    </w:p>
    <w:p>
      <w:r>
        <w:t xml:space="preserve">　　贪垢难消释　　如犊恋爱母</w:t>
      </w:r>
    </w:p>
    <w:p>
      <w:r>
        <w:t xml:space="preserve">　　离贪免沉沦　　离贪得解脱</w:t>
      </w:r>
    </w:p>
    <w:p>
      <w:r>
        <w:t xml:space="preserve">　　因贪增喧诤　　因爱饶毁谤</w:t>
      </w:r>
    </w:p>
    <w:p>
      <w:r>
        <w:t xml:space="preserve">　　苾刍修止观　　证得寂静果</w:t>
      </w:r>
    </w:p>
    <w:p>
      <w:r>
        <w:t xml:space="preserve">　　贪意如良田　　遇风雨增长</w:t>
      </w:r>
    </w:p>
    <w:p>
      <w:r>
        <w:t xml:space="preserve">　　若远离贪爱　　烦恼不能侵</w:t>
      </w:r>
    </w:p>
    <w:p>
      <w:r>
        <w:t xml:space="preserve">　　贪欲若薄劣　　如水滴莲上</w:t>
      </w:r>
    </w:p>
    <w:p>
      <w:r>
        <w:t xml:space="preserve">　　彼烦恼易除　　可说为智者</w:t>
      </w:r>
    </w:p>
    <w:p>
      <w:r>
        <w:t xml:space="preserve">　　伐树不伐根　　虽伐犹增长</w:t>
      </w:r>
    </w:p>
    <w:p>
      <w:r>
        <w:t xml:space="preserve">　　拔贪不尽根　　虽伐还复生</w:t>
      </w:r>
    </w:p>
    <w:p>
      <w:r>
        <w:t xml:space="preserve">　　贪欲如种田　　耕之去杂秽</w:t>
      </w:r>
    </w:p>
    <w:p>
      <w:r>
        <w:t xml:space="preserve">　　爱苗若不耘　　善果不坚贞</w:t>
      </w:r>
    </w:p>
    <w:p>
      <w:r>
        <w:t xml:space="preserve">　　贪心与爱心　　分别本不二</w:t>
      </w:r>
    </w:p>
    <w:p>
      <w:r>
        <w:t xml:space="preserve">　　造恶俱苦受　　云何不生悔</w:t>
      </w:r>
    </w:p>
    <w:p>
      <w:r>
        <w:t xml:space="preserve">　　贪性初为种　　爱性受胞胎</w:t>
      </w:r>
    </w:p>
    <w:p>
      <w:r>
        <w:t xml:space="preserve">　　有情恋不息　　往来难出离</w:t>
      </w:r>
    </w:p>
    <w:p>
      <w:r>
        <w:t xml:space="preserve">　　诸天及人民　　依爱而止住</w:t>
      </w:r>
    </w:p>
    <w:p>
      <w:r>
        <w:t xml:space="preserve">　　爱往众结随　　刹那亦不停</w:t>
      </w:r>
    </w:p>
    <w:p>
      <w:r>
        <w:t xml:space="preserve">　　时过复生忧　　入狱方自觉</w:t>
      </w:r>
    </w:p>
    <w:p>
      <w:r>
        <w:t xml:space="preserve">　　缘流爱不住　　欲网覆疮根</w:t>
      </w:r>
    </w:p>
    <w:p>
      <w:r>
        <w:t xml:space="preserve">　　枝蔓增饥渴　　数数增苦受</w:t>
      </w:r>
    </w:p>
    <w:p>
      <w:r>
        <w:t xml:space="preserve">　　譬如自造箭　　还自伤其体</w:t>
      </w:r>
    </w:p>
    <w:p>
      <w:r>
        <w:t xml:space="preserve">　　内箭亦如是　　爱箭伤有情</w:t>
      </w:r>
    </w:p>
    <w:p>
      <w:r>
        <w:t xml:space="preserve">　　能觉知是者　　爱苦共生有</w:t>
      </w:r>
    </w:p>
    <w:p>
      <w:r>
        <w:t xml:space="preserve">　　无欲无有想　　苾刍真度世</w:t>
      </w:r>
    </w:p>
    <w:p/>
    <w:p>
      <w:r>
        <w:t xml:space="preserve">　　　　法集要颂经放逸品第四</w:t>
      </w:r>
    </w:p>
    <w:p/>
    <w:p>
      <w:r>
        <w:t xml:space="preserve">　　戒为甘露道　　放逸为死径</w:t>
      </w:r>
    </w:p>
    <w:p>
      <w:r>
        <w:t xml:space="preserve">　　不贪则不死　　失道乃自丧</w:t>
      </w:r>
    </w:p>
    <w:p>
      <w:r>
        <w:t xml:space="preserve">　　智者守道胜　　终不为迷醉</w:t>
      </w:r>
    </w:p>
    <w:p>
      <w:r>
        <w:t xml:space="preserve">　　不贪致喜乐　　从是得圣道</w:t>
      </w:r>
    </w:p>
    <w:p>
      <w:r>
        <w:t xml:space="preserve">　　恒思修善法　　自守常坚固</w:t>
      </w:r>
    </w:p>
    <w:p>
      <w:r>
        <w:t xml:space="preserve">　　智者求寂静　　吉祥无有上</w:t>
      </w:r>
    </w:p>
    <w:p>
      <w:r>
        <w:t xml:space="preserve">　　迷醉如自禁　　能去之为贤</w:t>
      </w:r>
    </w:p>
    <w:p>
      <w:r>
        <w:t xml:space="preserve">　　已升智慧堂　　去危乃获安</w:t>
      </w:r>
    </w:p>
    <w:p>
      <w:r>
        <w:t xml:space="preserve">　　智者观愚人　　譬如山与地</w:t>
      </w:r>
    </w:p>
    <w:p>
      <w:r>
        <w:t xml:space="preserve">　　当念舍憍慢　　智者习明慧</w:t>
      </w:r>
    </w:p>
    <w:p>
      <w:r>
        <w:t xml:space="preserve">　　发行不放逸　　约己调伏心</w:t>
      </w:r>
    </w:p>
    <w:p>
      <w:r>
        <w:t xml:space="preserve">　　能善作智灯　　黑闇自破坏</w:t>
      </w:r>
    </w:p>
    <w:p>
      <w:r>
        <w:t xml:space="preserve">　　正念常兴起　　意静易灭除</w:t>
      </w:r>
    </w:p>
    <w:p>
      <w:r>
        <w:t xml:space="preserve">　　自制以法命　　不犯善名称</w:t>
      </w:r>
    </w:p>
    <w:p>
      <w:r>
        <w:t xml:space="preserve">　　专意莫放逸　　习意牟尼戒</w:t>
      </w:r>
    </w:p>
    <w:p>
      <w:r>
        <w:t xml:space="preserve">　　不亲卑漏法　　不与放逸会</w:t>
      </w:r>
    </w:p>
    <w:p>
      <w:r>
        <w:t xml:space="preserve">　　不种邪见根　　不于世增恶</w:t>
      </w:r>
    </w:p>
    <w:p>
      <w:r>
        <w:t xml:space="preserve">　　正见增上道　　世俗智所察</w:t>
      </w:r>
    </w:p>
    <w:p>
      <w:r>
        <w:t xml:space="preserve">　　历于百千生　　终不堕地狱</w:t>
      </w:r>
    </w:p>
    <w:p>
      <w:r>
        <w:t xml:space="preserve">　　修习放逸人　　愚人所狎习</w:t>
      </w:r>
    </w:p>
    <w:p>
      <w:r>
        <w:t xml:space="preserve">　　止观不散乱　　如财主守藏</w:t>
      </w:r>
    </w:p>
    <w:p>
      <w:r>
        <w:t xml:space="preserve">　　莫贪乐斗诤　　亦勿嗜欲乐</w:t>
      </w:r>
    </w:p>
    <w:p>
      <w:r>
        <w:t xml:space="preserve">　　思念不放逸　　可以获大安</w:t>
      </w:r>
    </w:p>
    <w:p>
      <w:r>
        <w:t xml:space="preserve">　　不为时自恣　　能制漏得尽</w:t>
      </w:r>
    </w:p>
    <w:p>
      <w:r>
        <w:t xml:space="preserve">　　放逸魔得便　　如师子搏鹿</w:t>
      </w:r>
    </w:p>
    <w:p>
      <w:r>
        <w:t xml:space="preserve">　　放逸有四事　　好犯他人妇</w:t>
      </w:r>
    </w:p>
    <w:p>
      <w:r>
        <w:t xml:space="preserve">　　初狱二鲜福　　毁三睡眠四</w:t>
      </w:r>
    </w:p>
    <w:p>
      <w:r>
        <w:t xml:space="preserve">　　无福利堕恶　　畏而畏乐寡</w:t>
      </w:r>
    </w:p>
    <w:p>
      <w:r>
        <w:t xml:space="preserve">　　王法加重罪　　身死入地狱</w:t>
      </w:r>
    </w:p>
    <w:p>
      <w:r>
        <w:t xml:space="preserve">　　本情不自造　　情知不自为</w:t>
      </w:r>
    </w:p>
    <w:p>
      <w:r>
        <w:t xml:space="preserve">　　不虑邪径路　　愚者念力求</w:t>
      </w:r>
    </w:p>
    <w:p/>
    <w:p>
      <w:r>
        <w:t xml:space="preserve">　　智者喻明灯　　闇者从得烛</w:t>
      </w:r>
    </w:p>
    <w:p>
      <w:r>
        <w:t xml:space="preserve">　　示导世间人　　如目将无目</w:t>
      </w:r>
    </w:p>
    <w:p>
      <w:r>
        <w:t xml:space="preserve">　　若所作不善　　如彼无目人</w:t>
      </w:r>
    </w:p>
    <w:p>
      <w:r>
        <w:t xml:space="preserve">　　涉道甚艰难　　路险怀恐怖</w:t>
      </w:r>
    </w:p>
    <w:p>
      <w:r>
        <w:t xml:space="preserve">　　善法若增长　　魔罗不得便</w:t>
      </w:r>
    </w:p>
    <w:p>
      <w:r>
        <w:t xml:space="preserve">　　漏尽证寂灭　　可获真实果</w:t>
      </w:r>
    </w:p>
    <w:p>
      <w:r>
        <w:t xml:space="preserve">　　恶法若增长　　魔罗常伺便</w:t>
      </w:r>
    </w:p>
    <w:p>
      <w:r>
        <w:t xml:space="preserve">　　失彼寂灭道　　受苦无穷尽</w:t>
      </w:r>
    </w:p>
    <w:p>
      <w:r>
        <w:t xml:space="preserve">　　所谓持法者　　不必多诵习</w:t>
      </w:r>
    </w:p>
    <w:p>
      <w:r>
        <w:t xml:space="preserve">　　若少有所闻　　具足法身行</w:t>
      </w:r>
    </w:p>
    <w:p>
      <w:r>
        <w:t xml:space="preserve">　　虽诵习多义　　放逸不从正</w:t>
      </w:r>
    </w:p>
    <w:p>
      <w:r>
        <w:t xml:space="preserve">　　如牧数他牛　　难获沙门果</w:t>
      </w:r>
    </w:p>
    <w:p>
      <w:r>
        <w:t xml:space="preserve">　　若闻恶而忍　　说行人赞叹</w:t>
      </w:r>
    </w:p>
    <w:p>
      <w:r>
        <w:t xml:space="preserve">　　消除贪嗔痴　　彼获沙门性</w:t>
      </w:r>
    </w:p>
    <w:p>
      <w:r>
        <w:t xml:space="preserve">　　赞叹不放逸　　毁彼放逸人</w:t>
      </w:r>
    </w:p>
    <w:p>
      <w:r>
        <w:t xml:space="preserve">　　恒获人天报　　最上为殊胜</w:t>
      </w:r>
    </w:p>
    <w:p>
      <w:r>
        <w:t xml:space="preserve">　　若人不放逸　　智者所赞叹</w:t>
      </w:r>
    </w:p>
    <w:p>
      <w:r>
        <w:t xml:space="preserve">　　所作善增长　　能生诸善法</w:t>
      </w:r>
    </w:p>
    <w:p>
      <w:r>
        <w:t xml:space="preserve">　　若行放逸者　　现法无能益</w:t>
      </w:r>
    </w:p>
    <w:p>
      <w:r>
        <w:t xml:space="preserve">　　安情如不动　　尔乃说为智</w:t>
      </w:r>
    </w:p>
    <w:p>
      <w:r>
        <w:t xml:space="preserve">　　苾刍怀谨慎　　放逸多忧愆</w:t>
      </w:r>
    </w:p>
    <w:p>
      <w:r>
        <w:t xml:space="preserve">　　如象拔淤泥　　难救深海苦</w:t>
      </w:r>
    </w:p>
    <w:p/>
    <w:p>
      <w:r>
        <w:t xml:space="preserve">　　苾刍怀谨慎　　放逸多忧愆</w:t>
      </w:r>
    </w:p>
    <w:p>
      <w:r>
        <w:t xml:space="preserve">　　抖擞诸罪尘　　如风飘落叶</w:t>
      </w:r>
    </w:p>
    <w:p>
      <w:r>
        <w:t xml:space="preserve">　　苾刍怀谨慎　　放逸多忧愆</w:t>
      </w:r>
    </w:p>
    <w:p>
      <w:r>
        <w:t xml:space="preserve">　　结使深缠缚　　如火焚枯薪</w:t>
      </w:r>
    </w:p>
    <w:p>
      <w:r>
        <w:t xml:space="preserve">　　苾刍怀谨慎　　放逸多忧愆</w:t>
      </w:r>
    </w:p>
    <w:p>
      <w:r>
        <w:t xml:space="preserve">　　各各顺次第　　得尽诸结使</w:t>
      </w:r>
    </w:p>
    <w:p>
      <w:r>
        <w:t xml:space="preserve">　　苾刍怀谨慎　　放逸多忧愆</w:t>
      </w:r>
    </w:p>
    <w:p>
      <w:r>
        <w:t xml:space="preserve">　　义解分别句　　寂静永安宁</w:t>
      </w:r>
    </w:p>
    <w:p>
      <w:r>
        <w:t xml:space="preserve">　　苾刍怀谨慎　　放逸多忧愆</w:t>
      </w:r>
    </w:p>
    <w:p>
      <w:r>
        <w:t xml:space="preserve">　　烦恼若消除　　能得涅槃乐</w:t>
      </w:r>
    </w:p>
    <w:p>
      <w:r>
        <w:t xml:space="preserve">　　放逸不发起　　善法应须修</w:t>
      </w:r>
    </w:p>
    <w:p>
      <w:r>
        <w:t xml:space="preserve">　　今世至后世　　得行法快乐</w:t>
      </w:r>
    </w:p>
    <w:p>
      <w:r>
        <w:t xml:space="preserve">　　放逸不发起　　烦恼自然伏</w:t>
      </w:r>
    </w:p>
    <w:p>
      <w:r>
        <w:t xml:space="preserve">　　善法坚习学　　决定得涅槃</w:t>
      </w:r>
    </w:p>
    <w:p>
      <w:r>
        <w:t xml:space="preserve">　　长行于放逸　　刹那无暂息</w:t>
      </w:r>
    </w:p>
    <w:p>
      <w:r>
        <w:t xml:space="preserve">　　命终入地狱　　刹那亦无歇</w:t>
      </w:r>
    </w:p>
    <w:p>
      <w:r>
        <w:t xml:space="preserve">　　放逸不忆念　　亦不习威仪</w:t>
      </w:r>
    </w:p>
    <w:p>
      <w:r>
        <w:t xml:space="preserve">　　耽睡不相应　　此是戒障碍</w:t>
      </w:r>
    </w:p>
    <w:p>
      <w:r>
        <w:t xml:space="preserve">　　常离不相应　　使不坏其念</w:t>
      </w:r>
    </w:p>
    <w:p>
      <w:r>
        <w:t xml:space="preserve">　　犹念恒调伏　　尘垢得消除</w:t>
      </w:r>
    </w:p>
    <w:p/>
    <w:p>
      <w:r>
        <w:t xml:space="preserve">　　苾刍怀谨慎　　持戒勿破坏</w:t>
      </w:r>
    </w:p>
    <w:p>
      <w:r>
        <w:t xml:space="preserve">　　善守护自心　　今世及后世</w:t>
      </w:r>
    </w:p>
    <w:p>
      <w:r>
        <w:t xml:space="preserve">　　苾刍勿放逸　　舍家顺佛教</w:t>
      </w:r>
    </w:p>
    <w:p>
      <w:r>
        <w:t xml:space="preserve">　　抖擞无常军　　如象出莲池</w:t>
      </w:r>
    </w:p>
    <w:p>
      <w:r>
        <w:t xml:space="preserve">　　依此毗尼法　　不怀放逸行</w:t>
      </w:r>
    </w:p>
    <w:p>
      <w:r>
        <w:t xml:space="preserve">　　消除生死轮　　永得尽苦恼</w:t>
      </w:r>
    </w:p>
    <w:p/>
    <w:p>
      <w:r>
        <w:t xml:space="preserve">　　　　法集要颂经爱乐品第五</w:t>
      </w:r>
    </w:p>
    <w:p/>
    <w:p>
      <w:r>
        <w:t xml:space="preserve">　　爱处生忧愁　　爱处生怖畏</w:t>
      </w:r>
    </w:p>
    <w:p>
      <w:r>
        <w:t xml:space="preserve">　　若无所爱乐　　何愁何怖畏</w:t>
      </w:r>
    </w:p>
    <w:p>
      <w:r>
        <w:t xml:space="preserve">　　由爱生忧愁　　由爱生怖畏</w:t>
      </w:r>
    </w:p>
    <w:p>
      <w:r>
        <w:t xml:space="preserve">　　若远离念爱　　遂舍狂乱终</w:t>
      </w:r>
    </w:p>
    <w:p>
      <w:r>
        <w:t xml:space="preserve">　　夫人怀忧愁　　世苦无数量</w:t>
      </w:r>
    </w:p>
    <w:p>
      <w:r>
        <w:t xml:space="preserve">　　斯由念恩爱　　无念则无愁</w:t>
      </w:r>
    </w:p>
    <w:p>
      <w:r>
        <w:t xml:space="preserve">　　是故不生念　　念者是恶累</w:t>
      </w:r>
    </w:p>
    <w:p>
      <w:r>
        <w:t xml:space="preserve">　　彼则无诸缚　　无念无不念</w:t>
      </w:r>
    </w:p>
    <w:p>
      <w:r>
        <w:t xml:space="preserve">　　念为求方便　　非义不设权</w:t>
      </w:r>
    </w:p>
    <w:p>
      <w:r>
        <w:t xml:space="preserve">　　权慧致大义　　自致第一尊</w:t>
      </w:r>
    </w:p>
    <w:p>
      <w:r>
        <w:t xml:space="preserve">　　莫与爱念会　　亦莫不念俱</w:t>
      </w:r>
    </w:p>
    <w:p>
      <w:r>
        <w:t xml:space="preserve">　　念爱不见苦　　不爱念忧戚</w:t>
      </w:r>
    </w:p>
    <w:p>
      <w:r>
        <w:t xml:space="preserve">　　于中生愁戚　　消灭人善根</w:t>
      </w:r>
    </w:p>
    <w:p/>
    <w:p>
      <w:r>
        <w:t xml:space="preserve">　　爱念就后世　　朋友多亲眷</w:t>
      </w:r>
    </w:p>
    <w:p>
      <w:r>
        <w:t xml:space="preserve">　　长夜忧愁恨　　念离为甚苦</w:t>
      </w:r>
    </w:p>
    <w:p>
      <w:r>
        <w:t xml:space="preserve">　　念色金色容　　天身而别住</w:t>
      </w:r>
    </w:p>
    <w:p>
      <w:r>
        <w:t xml:space="preserve">　　乐极而害至　　为死王所录</w:t>
      </w:r>
    </w:p>
    <w:p>
      <w:r>
        <w:t xml:space="preserve">　　若人处昼夜　　消灭念爱色</w:t>
      </w:r>
    </w:p>
    <w:p>
      <w:r>
        <w:t xml:space="preserve">　　自掘深根源　　不越死径路</w:t>
      </w:r>
    </w:p>
    <w:p>
      <w:r>
        <w:t xml:space="preserve">　　不善形善色　　爱色言非爱</w:t>
      </w:r>
    </w:p>
    <w:p>
      <w:r>
        <w:t xml:space="preserve">　　若谓乐著色　　放逸之所使</w:t>
      </w:r>
    </w:p>
    <w:p>
      <w:r>
        <w:t xml:space="preserve">　　夫自念欲者　　不与恶共居</w:t>
      </w:r>
    </w:p>
    <w:p>
      <w:r>
        <w:t xml:space="preserve">　　此则难获得　　乐为恶根本</w:t>
      </w:r>
    </w:p>
    <w:p>
      <w:r>
        <w:t xml:space="preserve">　　夫欲自念者　　宜自善守护</w:t>
      </w:r>
    </w:p>
    <w:p>
      <w:r>
        <w:t xml:space="preserve">　　如防护边城　　乃牢固墙堑</w:t>
      </w:r>
    </w:p>
    <w:p>
      <w:r>
        <w:t xml:space="preserve">　　夫欲自念者　　藏己仍坚密</w:t>
      </w:r>
    </w:p>
    <w:p>
      <w:r>
        <w:t xml:space="preserve">　　犹如防边城　　内外悉牢固</w:t>
      </w:r>
    </w:p>
    <w:p>
      <w:r>
        <w:t xml:space="preserve">　　当自善防护　　后刹那虚悔</w:t>
      </w:r>
    </w:p>
    <w:p>
      <w:r>
        <w:t xml:space="preserve">　　时过则生忧　　须臾堕地狱</w:t>
      </w:r>
    </w:p>
    <w:p>
      <w:r>
        <w:t xml:space="preserve">　　遍于诸方求　　令心中间察</w:t>
      </w:r>
    </w:p>
    <w:p>
      <w:r>
        <w:t xml:space="preserve">　　颇有斯等类　　不爱乃爱彼</w:t>
      </w:r>
    </w:p>
    <w:p>
      <w:r>
        <w:t xml:space="preserve">　　以己喻彼命　　是故不害人</w:t>
      </w:r>
    </w:p>
    <w:p/>
    <w:p>
      <w:r>
        <w:t xml:space="preserve">　　一切皆惧死　　莫不畏刀杖</w:t>
      </w:r>
    </w:p>
    <w:p>
      <w:r>
        <w:t xml:space="preserve">　　恕己可为喻　　勿杀勿行杖</w:t>
      </w:r>
    </w:p>
    <w:p>
      <w:r>
        <w:t xml:space="preserve">　　譬如久行人　　从远吉却还</w:t>
      </w:r>
    </w:p>
    <w:p>
      <w:r>
        <w:t xml:space="preserve">　　亲厚亦安和　　归来怀庆悦</w:t>
      </w:r>
    </w:p>
    <w:p>
      <w:r>
        <w:t xml:space="preserve">　　好福行善者　　从此达于彼</w:t>
      </w:r>
    </w:p>
    <w:p>
      <w:r>
        <w:t xml:space="preserve">　　自受多福祚　　如亲厚来喜</w:t>
      </w:r>
    </w:p>
    <w:p>
      <w:r>
        <w:t xml:space="preserve">　　起从至圣教　　禁制不善心</w:t>
      </w:r>
    </w:p>
    <w:p>
      <w:r>
        <w:t xml:space="preserve">　　近者则见爱　　离道莫亲爱</w:t>
      </w:r>
    </w:p>
    <w:p>
      <w:r>
        <w:t xml:space="preserve">　　近者与不近　　所往皆有异</w:t>
      </w:r>
    </w:p>
    <w:p>
      <w:r>
        <w:t xml:space="preserve">　　近道则生天　　不近堕地狱</w:t>
      </w:r>
    </w:p>
    <w:p/>
    <w:p>
      <w:r>
        <w:t xml:space="preserve">　　乐法戒成就　　成信乐而习</w:t>
      </w:r>
    </w:p>
    <w:p>
      <w:r>
        <w:t xml:space="preserve">　　能诫自身者　　为人所爱敬</w:t>
      </w:r>
    </w:p>
    <w:p>
      <w:r>
        <w:t xml:space="preserve">　　为人所敬故　　皆由己所造</w:t>
      </w:r>
    </w:p>
    <w:p>
      <w:r>
        <w:t xml:space="preserve">　　现世得名誉　　后生于天上</w:t>
      </w:r>
    </w:p>
    <w:p>
      <w:r>
        <w:t xml:space="preserve">　　教习使禀受　　制止非法行</w:t>
      </w:r>
    </w:p>
    <w:p>
      <w:r>
        <w:t xml:space="preserve">　　善者之所念　　恶者当远离</w:t>
      </w:r>
    </w:p>
    <w:p>
      <w:r>
        <w:t xml:space="preserve">　　善与不善者　　此二俱不别</w:t>
      </w:r>
    </w:p>
    <w:p>
      <w:r>
        <w:t xml:space="preserve">　　善者生天上　　不善堕地狱</w:t>
      </w:r>
    </w:p>
    <w:p/>
    <w:p>
      <w:r>
        <w:t xml:space="preserve">　　　　法集要颂经持戒品第六</w:t>
      </w:r>
    </w:p>
    <w:p/>
    <w:p>
      <w:r>
        <w:t xml:space="preserve">　　智者能护戒　　福致三种报</w:t>
      </w:r>
    </w:p>
    <w:p>
      <w:r>
        <w:t xml:space="preserve">　　现名闻得利　　终后生天上</w:t>
      </w:r>
    </w:p>
    <w:p>
      <w:r>
        <w:t xml:space="preserve">　　当见持戒者　　护之为明智</w:t>
      </w:r>
    </w:p>
    <w:p>
      <w:r>
        <w:t xml:space="preserve">　　得成真正见　　彼获世安静</w:t>
      </w:r>
    </w:p>
    <w:p>
      <w:r>
        <w:t xml:space="preserve">　　持戒得快乐　　令身无烦恼</w:t>
      </w:r>
    </w:p>
    <w:p>
      <w:r>
        <w:t xml:space="preserve">　　夜睡眠恬淡　　寤则长喜悦</w:t>
      </w:r>
    </w:p>
    <w:p>
      <w:r>
        <w:t xml:space="preserve">　　戒终老死安　　戒善止亦宁</w:t>
      </w:r>
    </w:p>
    <w:p>
      <w:r>
        <w:t xml:space="preserve">　　慧为人之宝　　福德贼难脱</w:t>
      </w:r>
    </w:p>
    <w:p>
      <w:r>
        <w:t xml:space="preserve">　　何法终为善　　何法善安止</w:t>
      </w:r>
    </w:p>
    <w:p>
      <w:r>
        <w:t xml:space="preserve">　　何法为人宝　　何盗不能取</w:t>
      </w:r>
    </w:p>
    <w:p>
      <w:r>
        <w:t xml:space="preserve">　　戒法终为安　　戒法善安止</w:t>
      </w:r>
    </w:p>
    <w:p>
      <w:r>
        <w:t xml:space="preserve">　　慧为人之宝　　唯福不能盗</w:t>
      </w:r>
    </w:p>
    <w:p>
      <w:r>
        <w:t xml:space="preserve">　　修戒行布施　　作福为良田</w:t>
      </w:r>
    </w:p>
    <w:p>
      <w:r>
        <w:t xml:space="preserve">　　从是至彼岸　　常到安乐处</w:t>
      </w:r>
    </w:p>
    <w:p>
      <w:r>
        <w:t xml:space="preserve">　　苾刍立戒德　　守护诸根门</w:t>
      </w:r>
    </w:p>
    <w:p>
      <w:r>
        <w:t xml:space="preserve">　　饮食知节量　　寤寐意相应</w:t>
      </w:r>
    </w:p>
    <w:p>
      <w:r>
        <w:t xml:space="preserve">　　意常生觉悟　　昼夜精勤学</w:t>
      </w:r>
    </w:p>
    <w:p>
      <w:r>
        <w:t xml:space="preserve">　　漏尽心明解　　可致圆寂道</w:t>
      </w:r>
    </w:p>
    <w:p>
      <w:r>
        <w:t xml:space="preserve">　　智者立禁戒　　专心习智慧</w:t>
      </w:r>
    </w:p>
    <w:p>
      <w:r>
        <w:t xml:space="preserve">　　苾刍无热恼　　尽果诸苦除</w:t>
      </w:r>
    </w:p>
    <w:p>
      <w:r>
        <w:t xml:space="preserve">　　以戒常伏心　　守护正定意</w:t>
      </w:r>
    </w:p>
    <w:p>
      <w:r>
        <w:t xml:space="preserve">　　内学修止观　　无忘为正智</w:t>
      </w:r>
    </w:p>
    <w:p/>
    <w:p>
      <w:r>
        <w:t xml:space="preserve">　　蠲除诸罪垢　　尽慢勿生疑</w:t>
      </w:r>
    </w:p>
    <w:p>
      <w:r>
        <w:t xml:space="preserve">　　终身求法戒　　勿远离圣念</w:t>
      </w:r>
    </w:p>
    <w:p>
      <w:r>
        <w:t xml:space="preserve">　　戒定慧解脱　　应当善观察</w:t>
      </w:r>
    </w:p>
    <w:p>
      <w:r>
        <w:t xml:space="preserve">　　彼已离尘垢　　尽烦恼不生</w:t>
      </w:r>
    </w:p>
    <w:p>
      <w:r>
        <w:t xml:space="preserve">　　集白净解脱　　无智皆以尽</w:t>
      </w:r>
    </w:p>
    <w:p>
      <w:r>
        <w:t xml:space="preserve">　　超越魔罗界　　如日光明照</w:t>
      </w:r>
    </w:p>
    <w:p>
      <w:r>
        <w:t xml:space="preserve">　　我慢及迷醉　　苾刍应外避</w:t>
      </w:r>
    </w:p>
    <w:p>
      <w:r>
        <w:t xml:space="preserve">　　戒定慧三行　　求满勿远离</w:t>
      </w:r>
    </w:p>
    <w:p>
      <w:r>
        <w:t xml:space="preserve">　　既不放自恣　　诸有勿想念</w:t>
      </w:r>
    </w:p>
    <w:p>
      <w:r>
        <w:t xml:space="preserve">　　是故舍阴盖　　不生如是障</w:t>
      </w:r>
    </w:p>
    <w:p>
      <w:r>
        <w:t xml:space="preserve">　　苾刍防禁戒　　恒见学此者</w:t>
      </w:r>
    </w:p>
    <w:p>
      <w:r>
        <w:t xml:space="preserve">　　直趣涅槃路　　速得净如是</w:t>
      </w:r>
    </w:p>
    <w:p>
      <w:r>
        <w:t xml:space="preserve">　　花香不逆风　　芙蓉栴檀香</w:t>
      </w:r>
    </w:p>
    <w:p>
      <w:r>
        <w:t xml:space="preserve">　　德香逆风薰　　德人遍闻香</w:t>
      </w:r>
    </w:p>
    <w:p>
      <w:r>
        <w:t xml:space="preserve">　　乌钵嚩哩史　　多誐罗栴檀</w:t>
      </w:r>
    </w:p>
    <w:p>
      <w:r>
        <w:t xml:space="preserve">　　如是等花香　　勿比于戒香</w:t>
      </w:r>
    </w:p>
    <w:p>
      <w:r>
        <w:t xml:space="preserve">　　若人能持戒　　清净不放逸</w:t>
      </w:r>
    </w:p>
    <w:p>
      <w:r>
        <w:t xml:space="preserve">　　正智得解脱　　是名安乐处</w:t>
      </w:r>
    </w:p>
    <w:p>
      <w:r>
        <w:t xml:space="preserve">　　此道无有上　　消除禅定魔</w:t>
      </w:r>
    </w:p>
    <w:p>
      <w:r>
        <w:t xml:space="preserve">　　贤圣德难量　　得达八正路</w:t>
      </w:r>
    </w:p>
    <w:p/>
    <w:p>
      <w:r>
        <w:t xml:space="preserve">　　　　法集要颂经善行品第七</w:t>
      </w:r>
    </w:p>
    <w:p/>
    <w:p>
      <w:r>
        <w:t xml:space="preserve">　　守护身恶行　　自正护身行</w:t>
      </w:r>
    </w:p>
    <w:p>
      <w:r>
        <w:t xml:space="preserve">　　守护身恶者　　常修身善行</w:t>
      </w:r>
    </w:p>
    <w:p>
      <w:r>
        <w:t xml:space="preserve">　　守护口恶行　　自正护口行</w:t>
      </w:r>
    </w:p>
    <w:p>
      <w:r>
        <w:t xml:space="preserve">　　守护口恶者　　常修口善行</w:t>
      </w:r>
    </w:p>
    <w:p>
      <w:r>
        <w:t xml:space="preserve">　　守护意恶行　　自正护意行</w:t>
      </w:r>
    </w:p>
    <w:p>
      <w:r>
        <w:t xml:space="preserve">　　守护意恶者　　恒修意善行</w:t>
      </w:r>
    </w:p>
    <w:p>
      <w:r>
        <w:t xml:space="preserve">　　身当弃恶行　　及弃口恶行</w:t>
      </w:r>
    </w:p>
    <w:p>
      <w:r>
        <w:t xml:space="preserve">　　意亦弃恶行　　及诸秽恶法</w:t>
      </w:r>
    </w:p>
    <w:p>
      <w:r>
        <w:t xml:space="preserve">　　身当修善行　　修口善亦然</w:t>
      </w:r>
    </w:p>
    <w:p>
      <w:r>
        <w:t xml:space="preserve">　　及修意善者　　无欲尽诸漏</w:t>
      </w:r>
    </w:p>
    <w:p>
      <w:r>
        <w:t xml:space="preserve">　　身当修善行　　修口意亦尔</w:t>
      </w:r>
    </w:p>
    <w:p>
      <w:r>
        <w:t xml:space="preserve">　　今世及后世　　永得生善处</w:t>
      </w:r>
    </w:p>
    <w:p>
      <w:r>
        <w:t xml:space="preserve">　　慈仁行不杀　　常能善摄身</w:t>
      </w:r>
    </w:p>
    <w:p>
      <w:r>
        <w:t xml:space="preserve">　　彼得无尽位　　所适皆无患</w:t>
      </w:r>
    </w:p>
    <w:p>
      <w:r>
        <w:t xml:space="preserve">　　不行杀为仁　　常能慎过言</w:t>
      </w:r>
    </w:p>
    <w:p>
      <w:r>
        <w:t xml:space="preserve">　　彼得无尽位　　所适皆无患</w:t>
      </w:r>
    </w:p>
    <w:p/>
    <w:p>
      <w:r>
        <w:t xml:space="preserve">　　过去身恶业　　应当自悔恨</w:t>
      </w:r>
    </w:p>
    <w:p>
      <w:r>
        <w:t xml:space="preserve">　　今身不放逸　　智生罪除灭</w:t>
      </w:r>
    </w:p>
    <w:p>
      <w:r>
        <w:t xml:space="preserve">　　过去口恶业　　应当自悔恨</w:t>
      </w:r>
    </w:p>
    <w:p>
      <w:r>
        <w:t xml:space="preserve">　　今若不妄语　　智生罪除灭</w:t>
      </w:r>
    </w:p>
    <w:p>
      <w:r>
        <w:t xml:space="preserve">　　过去意恶业　　应当自悔恨</w:t>
      </w:r>
    </w:p>
    <w:p>
      <w:r>
        <w:t xml:space="preserve">　　今意常清净　　智生罪除灭</w:t>
      </w:r>
    </w:p>
    <w:p>
      <w:r>
        <w:t xml:space="preserve">　　慎身为勇捍　　慎口捍亦然</w:t>
      </w:r>
    </w:p>
    <w:p>
      <w:r>
        <w:t xml:space="preserve">　　慎意为勇捍　　一切结亦然</w:t>
      </w:r>
    </w:p>
    <w:p>
      <w:r>
        <w:t xml:space="preserve">　　此处名不死　　所适无忧患</w:t>
      </w:r>
    </w:p>
    <w:p>
      <w:r>
        <w:t xml:space="preserve">　　护身为善哉　　护口善亦然</w:t>
      </w:r>
    </w:p>
    <w:p>
      <w:r>
        <w:t xml:space="preserve">　　护意为善哉　　护一切亦然</w:t>
      </w:r>
    </w:p>
    <w:p>
      <w:r>
        <w:t xml:space="preserve">　　苾刍护一切　　能尽诸苦际</w:t>
      </w:r>
    </w:p>
    <w:p>
      <w:r>
        <w:t xml:space="preserve">　　护口意清净　　身终不为恶</w:t>
      </w:r>
    </w:p>
    <w:p>
      <w:r>
        <w:t xml:space="preserve">　　能净此三业　　是道大仙说</w:t>
      </w:r>
    </w:p>
    <w:p/>
    <w:p>
      <w:r>
        <w:t xml:space="preserve">　　　　法集要颂经语言品第八</w:t>
      </w:r>
    </w:p>
    <w:p/>
    <w:p>
      <w:r>
        <w:t xml:space="preserve">　　妄语入地狱　　作之言不作</w:t>
      </w:r>
    </w:p>
    <w:p>
      <w:r>
        <w:t xml:space="preserve">　　二罪后俱受　　是行自牵去</w:t>
      </w:r>
    </w:p>
    <w:p>
      <w:r>
        <w:t xml:space="preserve">　　恒怀暴恶人　　斧在口中出</w:t>
      </w:r>
    </w:p>
    <w:p>
      <w:r>
        <w:t xml:space="preserve">　　所以自伤身　　由其出恶言</w:t>
      </w:r>
    </w:p>
    <w:p>
      <w:r>
        <w:t xml:space="preserve">　　说法自悦人　　口出无量义</w:t>
      </w:r>
    </w:p>
    <w:p>
      <w:r>
        <w:t xml:space="preserve">　　使我怀妊身　　不惭此仪式</w:t>
      </w:r>
    </w:p>
    <w:p>
      <w:r>
        <w:t xml:space="preserve">　　誉恶恶还誉　　是二俱为恶</w:t>
      </w:r>
    </w:p>
    <w:p>
      <w:r>
        <w:t xml:space="preserve">　　好以口快斗　　彼后皆无安</w:t>
      </w:r>
    </w:p>
    <w:p/>
    <w:p>
      <w:r>
        <w:t xml:space="preserve">　　争为微少利　　如掩失财宝</w:t>
      </w:r>
    </w:p>
    <w:p>
      <w:r>
        <w:t xml:space="preserve">　　从彼致斗诤　　合意向恶道</w:t>
      </w:r>
    </w:p>
    <w:p>
      <w:r>
        <w:t xml:space="preserve">　　百千尼罗浮　　三十六五狱</w:t>
      </w:r>
    </w:p>
    <w:p>
      <w:r>
        <w:t xml:space="preserve">　　诽谤贤圣者　　口意发恶愿</w:t>
      </w:r>
    </w:p>
    <w:p>
      <w:r>
        <w:t xml:space="preserve">　　无道堕恶道　　自增地狱苦</w:t>
      </w:r>
    </w:p>
    <w:p>
      <w:r>
        <w:t xml:space="preserve">　　远愚修忍意　　念谛则无犯</w:t>
      </w:r>
    </w:p>
    <w:p>
      <w:r>
        <w:t xml:space="preserve">　　若倚内宝藏　　依贤圣活命</w:t>
      </w:r>
    </w:p>
    <w:p>
      <w:r>
        <w:t xml:space="preserve">　　愚者堕恶道　　犹愿邪见作</w:t>
      </w:r>
    </w:p>
    <w:p>
      <w:r>
        <w:t xml:space="preserve">　　以失今良会　　更立誓愿求</w:t>
      </w:r>
    </w:p>
    <w:p>
      <w:r>
        <w:t xml:space="preserve">　　终不见圣谛　　况欲见究竟</w:t>
      </w:r>
    </w:p>
    <w:p>
      <w:r>
        <w:t xml:space="preserve">　　竹芦生实干　　还害其自躯</w:t>
      </w:r>
    </w:p>
    <w:p>
      <w:r>
        <w:t xml:space="preserve">　　若吐言当善　　不演恶法教</w:t>
      </w:r>
    </w:p>
    <w:p>
      <w:r>
        <w:t xml:space="preserve">　　从善得解脱　　为恶不得解</w:t>
      </w:r>
    </w:p>
    <w:p>
      <w:r>
        <w:t xml:space="preserve">　　善解者为贤　　是为脱恶趣</w:t>
      </w:r>
    </w:p>
    <w:p>
      <w:r>
        <w:t xml:space="preserve">　　圣贤解不然　　如彼愚得解</w:t>
      </w:r>
    </w:p>
    <w:p>
      <w:r>
        <w:t xml:space="preserve">　　苾刍挹损意　　不躁言得忠</w:t>
      </w:r>
    </w:p>
    <w:p>
      <w:r>
        <w:t xml:space="preserve">　　义说如法说　　所语言柔软</w:t>
      </w:r>
    </w:p>
    <w:p>
      <w:r>
        <w:t xml:space="preserve">　　善说贤圣教　　法说如法二</w:t>
      </w:r>
    </w:p>
    <w:p>
      <w:r>
        <w:t xml:space="preserve">　　念说如念三　　谛说如谛四</w:t>
      </w:r>
    </w:p>
    <w:p>
      <w:r>
        <w:t xml:space="preserve">　　是以言语者　　必使心无患</w:t>
      </w:r>
    </w:p>
    <w:p>
      <w:r>
        <w:t xml:space="preserve">　　亦不克有情　　是为能善言</w:t>
      </w:r>
    </w:p>
    <w:p>
      <w:r>
        <w:t xml:space="preserve">　　言使投意可　　亦令得欢喜</w:t>
      </w:r>
    </w:p>
    <w:p>
      <w:r>
        <w:t xml:space="preserve">　　不使至恶意　　出言众悉可</w:t>
      </w:r>
    </w:p>
    <w:p>
      <w:r>
        <w:t xml:space="preserve">　　至诚甘露说　　说法无有上</w:t>
      </w:r>
    </w:p>
    <w:p>
      <w:r>
        <w:t xml:space="preserve">　　谛说义如法　　是为立道本</w:t>
      </w:r>
    </w:p>
    <w:p>
      <w:r>
        <w:t xml:space="preserve">　　如说佛言者　　是吉得灭度</w:t>
      </w:r>
    </w:p>
    <w:p>
      <w:r>
        <w:t xml:space="preserve">　　为能断苦际　　是谓言中上</w:t>
      </w:r>
    </w:p>
    <w:p/>
    <w:p>
      <w:r>
        <w:t xml:space="preserve">　　　　法集要颂经业品第九</w:t>
      </w:r>
    </w:p>
    <w:p/>
    <w:p>
      <w:r>
        <w:t xml:space="preserve">　　应远离一法　　所谓妄语人</w:t>
      </w:r>
    </w:p>
    <w:p>
      <w:r>
        <w:t xml:space="preserve">　　无恶不经历　　不免后世苦</w:t>
      </w:r>
    </w:p>
    <w:p>
      <w:r>
        <w:t xml:space="preserve">　　宁吞热铁丸　　渴饮洋铜汁</w:t>
      </w:r>
    </w:p>
    <w:p>
      <w:r>
        <w:t xml:space="preserve">　　不以无戒身　　食人信施物</w:t>
      </w:r>
    </w:p>
    <w:p>
      <w:r>
        <w:t xml:space="preserve">　　犯戒放逸人　　国中如肉团</w:t>
      </w:r>
    </w:p>
    <w:p>
      <w:r>
        <w:t xml:space="preserve">　　无惭不畏罪　　后受地狱殃</w:t>
      </w:r>
    </w:p>
    <w:p>
      <w:r>
        <w:t xml:space="preserve">　　若人畏苦报　　亦不乐行苦</w:t>
      </w:r>
    </w:p>
    <w:p>
      <w:r>
        <w:t xml:space="preserve">　　勿造诸恶行　　念寻生变悔</w:t>
      </w:r>
    </w:p>
    <w:p>
      <w:r>
        <w:t xml:space="preserve">　　至诚为诸恶　　自作教他作</w:t>
      </w:r>
    </w:p>
    <w:p>
      <w:r>
        <w:t xml:space="preserve">　　不免于苦报　　欲避有何益</w:t>
      </w:r>
    </w:p>
    <w:p>
      <w:r>
        <w:t xml:space="preserve">　　非空非海中　　非入山石间</w:t>
      </w:r>
    </w:p>
    <w:p>
      <w:r>
        <w:t xml:space="preserve">　　莫能于此处　　避免宿恶殃</w:t>
      </w:r>
    </w:p>
    <w:p>
      <w:r>
        <w:t xml:space="preserve">　　众生有苦恼　　不免于老死</w:t>
      </w:r>
    </w:p>
    <w:p>
      <w:r>
        <w:t xml:space="preserve">　　唯有仁智者　　能免缠缚罪</w:t>
      </w:r>
    </w:p>
    <w:p/>
    <w:p>
      <w:r>
        <w:t xml:space="preserve">　　妄语求贿赂　　自所行不正</w:t>
      </w:r>
    </w:p>
    <w:p>
      <w:r>
        <w:t xml:space="preserve">　　怨谮良善人　　以枉治善士</w:t>
      </w:r>
    </w:p>
    <w:p>
      <w:r>
        <w:t xml:space="preserve">　　罪缠斯等人　　没溺深险坑</w:t>
      </w:r>
    </w:p>
    <w:p>
      <w:r>
        <w:t xml:space="preserve">　　夫士为行者　　好之与暴恶</w:t>
      </w:r>
    </w:p>
    <w:p>
      <w:r>
        <w:t xml:space="preserve">　　各自为己身　　终以不败亡</w:t>
      </w:r>
    </w:p>
    <w:p>
      <w:r>
        <w:t xml:space="preserve">　　动转屈身形　　唯影恒亲附</w:t>
      </w:r>
    </w:p>
    <w:p>
      <w:r>
        <w:t xml:space="preserve">　　或起或往来　　不离其形影</w:t>
      </w:r>
    </w:p>
    <w:p>
      <w:r>
        <w:t xml:space="preserve">　　不但影随形　　形亦自随影</w:t>
      </w:r>
    </w:p>
    <w:p>
      <w:r>
        <w:t xml:space="preserve">　　犹行善恶行　　终不离自身</w:t>
      </w:r>
    </w:p>
    <w:p>
      <w:r>
        <w:t xml:space="preserve">　　遂贪食毒味　　不从吾往言</w:t>
      </w:r>
    </w:p>
    <w:p>
      <w:r>
        <w:t xml:space="preserve">　　为毒之所害　　后乃自觉悟</w:t>
      </w:r>
    </w:p>
    <w:p>
      <w:r>
        <w:t xml:space="preserve">　　愚心不开悟　　习恶不从吾</w:t>
      </w:r>
    </w:p>
    <w:p>
      <w:r>
        <w:t xml:space="preserve">　　受地狱苦痛　　后方悟其教</w:t>
      </w:r>
    </w:p>
    <w:p>
      <w:r>
        <w:t xml:space="preserve">　　戏笑为其恶　　已作身自受</w:t>
      </w:r>
    </w:p>
    <w:p>
      <w:r>
        <w:t xml:space="preserve">　　号泣受罪报　　随行而罪至</w:t>
      </w:r>
    </w:p>
    <w:p>
      <w:r>
        <w:t xml:space="preserve">　　恶不即时受　　如[(殼-一)/牛]牛湩汁</w:t>
      </w:r>
    </w:p>
    <w:p>
      <w:r>
        <w:t xml:space="preserve">　　罪在于阴伺　　譬如灰覆火</w:t>
      </w:r>
    </w:p>
    <w:p>
      <w:r>
        <w:t xml:space="preserve">　　恶不即时受　　如彼锋利剑</w:t>
      </w:r>
    </w:p>
    <w:p>
      <w:r>
        <w:t xml:space="preserve">　　不虑于后世　　当受其苦报</w:t>
      </w:r>
    </w:p>
    <w:p>
      <w:r>
        <w:t xml:space="preserve">　　恶为恶所缚　　为恶不自觉</w:t>
      </w:r>
    </w:p>
    <w:p>
      <w:r>
        <w:t xml:space="preserve">　　至恶知恶至　　受恶恶根源</w:t>
      </w:r>
    </w:p>
    <w:p>
      <w:r>
        <w:t xml:space="preserve">　　如铁生翳垢　　反食其自身</w:t>
      </w:r>
    </w:p>
    <w:p>
      <w:r>
        <w:t xml:space="preserve">　　恶生于自心　　还当坏其体</w:t>
      </w:r>
    </w:p>
    <w:p/>
    <w:p>
      <w:r>
        <w:t xml:space="preserve">　　　　法集要颂经正信品第十</w:t>
      </w:r>
    </w:p>
    <w:p/>
    <w:p>
      <w:r>
        <w:t xml:space="preserve">　　信惭戒布施　　上士誉此法</w:t>
      </w:r>
    </w:p>
    <w:p>
      <w:r>
        <w:t xml:space="preserve">　　斯道明智说　　得生于天界</w:t>
      </w:r>
    </w:p>
    <w:p>
      <w:r>
        <w:t xml:space="preserve">　　愚不修天行　　亦不赞布施</w:t>
      </w:r>
    </w:p>
    <w:p>
      <w:r>
        <w:t xml:space="preserve">　　正直随喜施　　彼得后世乐</w:t>
      </w:r>
    </w:p>
    <w:p/>
    <w:p>
      <w:r>
        <w:t xml:space="preserve">　　信者真人长　　念法所安住</w:t>
      </w:r>
    </w:p>
    <w:p>
      <w:r>
        <w:t xml:space="preserve">　　近者应得上　　智寿中中贤</w:t>
      </w:r>
    </w:p>
    <w:p>
      <w:r>
        <w:t xml:space="preserve">　　人业何者上　　何行致欢乐</w:t>
      </w:r>
    </w:p>
    <w:p>
      <w:r>
        <w:t xml:space="preserve">　　何要出要者　　何寿寿中上</w:t>
      </w:r>
    </w:p>
    <w:p>
      <w:r>
        <w:t xml:space="preserve">　　信者真人长　　念法所安住</w:t>
      </w:r>
    </w:p>
    <w:p>
      <w:r>
        <w:t xml:space="preserve">　　实者意得上　　智寿寿中贤</w:t>
      </w:r>
    </w:p>
    <w:p>
      <w:r>
        <w:t xml:space="preserve">　　信财乃得道　　自致法灭度</w:t>
      </w:r>
    </w:p>
    <w:p>
      <w:r>
        <w:t xml:space="preserve">　　善闻从慧得　　得脱一切缚</w:t>
      </w:r>
    </w:p>
    <w:p>
      <w:r>
        <w:t xml:space="preserve">　　信之与戒法　　慧意则能行</w:t>
      </w:r>
    </w:p>
    <w:p>
      <w:r>
        <w:t xml:space="preserve">　　健夫度恚怒　　从是得脱渊</w:t>
      </w:r>
    </w:p>
    <w:p>
      <w:r>
        <w:t xml:space="preserve">　　信使戒成就　　亦获寿及慧</w:t>
      </w:r>
    </w:p>
    <w:p>
      <w:r>
        <w:t xml:space="preserve">　　在在则能行　　处处见供养</w:t>
      </w:r>
    </w:p>
    <w:p>
      <w:r>
        <w:t xml:space="preserve">　　施共与斗集　　此业智不处</w:t>
      </w:r>
    </w:p>
    <w:p>
      <w:r>
        <w:t xml:space="preserve">　　施时非斗时　　速施何疑虑</w:t>
      </w:r>
    </w:p>
    <w:p>
      <w:r>
        <w:t xml:space="preserve">　　此方出世利　　慧信为智母</w:t>
      </w:r>
    </w:p>
    <w:p>
      <w:r>
        <w:t xml:space="preserve">　　是财出世宝　　家产则非常</w:t>
      </w:r>
    </w:p>
    <w:p>
      <w:r>
        <w:t xml:space="preserve">　　欲见诸真者　　乐听闻法教</w:t>
      </w:r>
    </w:p>
    <w:p>
      <w:r>
        <w:t xml:space="preserve">　　能舍悭垢心　　此乃为上信</w:t>
      </w:r>
    </w:p>
    <w:p>
      <w:r>
        <w:t xml:space="preserve">　　信能渡有河　　其福难侵夺</w:t>
      </w:r>
    </w:p>
    <w:p>
      <w:r>
        <w:t xml:space="preserve">　　能禁止窃盗　　闲静沙门乐</w:t>
      </w:r>
    </w:p>
    <w:p>
      <w:r>
        <w:t xml:space="preserve">　　沙门恒来至　　智者所见乐</w:t>
      </w:r>
    </w:p>
    <w:p>
      <w:r>
        <w:t xml:space="preserve">　　及余笃信者　　闻则生欢喜</w:t>
      </w:r>
    </w:p>
    <w:p>
      <w:r>
        <w:t xml:space="preserve">　　若人怀懊恼　　贪他人衣食</w:t>
      </w:r>
    </w:p>
    <w:p>
      <w:r>
        <w:t xml:space="preserve">　　彼人昼夜寐　　不获三摩地</w:t>
      </w:r>
    </w:p>
    <w:p>
      <w:r>
        <w:t xml:space="preserve">　　若人能断贪　　如截多罗树</w:t>
      </w:r>
    </w:p>
    <w:p>
      <w:r>
        <w:t xml:space="preserve">　　彼人则昼夜　　及获三摩地</w:t>
      </w:r>
    </w:p>
    <w:p>
      <w:r>
        <w:t xml:space="preserve">　　无信不修行　　好剥正言说</w:t>
      </w:r>
    </w:p>
    <w:p>
      <w:r>
        <w:t xml:space="preserve">　　如掘取清泉　　掘泉扬其泥</w:t>
      </w:r>
    </w:p>
    <w:p>
      <w:r>
        <w:t xml:space="preserve">　　智者习信行　　乐仰清净流</w:t>
      </w:r>
    </w:p>
    <w:p>
      <w:r>
        <w:t xml:space="preserve">　　如善取泉水　　思冷不扰浊</w:t>
      </w:r>
    </w:p>
    <w:p>
      <w:r>
        <w:t xml:space="preserve">　　信智不染他　　惟智与贤仁</w:t>
      </w:r>
    </w:p>
    <w:p>
      <w:r>
        <w:t xml:space="preserve">　　非好则远之　　可好则近学</w:t>
      </w:r>
    </w:p>
    <w:p>
      <w:r>
        <w:t xml:space="preserve">　　乐信与不乐　　寂默自应思</w:t>
      </w:r>
    </w:p>
    <w:p>
      <w:r>
        <w:t xml:space="preserve">　　远离无信者　　信仁应行之</w:t>
      </w:r>
    </w:p>
    <w:p/>
    <w:p>
      <w:r>
        <w:t xml:space="preserve">　　无常及欲贪　　放逸与爱乐</w:t>
      </w:r>
    </w:p>
    <w:p>
      <w:r>
        <w:t xml:space="preserve">　　戒善行语言　　业信为第十</w:t>
      </w:r>
    </w:p>
    <w:p/>
    <w:p>
      <w:r>
        <w:t xml:space="preserve">　　　　法集要颂经沙门品第十一</w:t>
      </w:r>
    </w:p>
    <w:p/>
    <w:p>
      <w:r>
        <w:t xml:space="preserve">　　断漏降伏他　　离欲名梵行</w:t>
      </w:r>
    </w:p>
    <w:p>
      <w:r>
        <w:t xml:space="preserve">　　不犯牟尼戒　　无一愿不满</w:t>
      </w:r>
    </w:p>
    <w:p>
      <w:r>
        <w:t xml:space="preserve">　　行力若缓慢　　作善与不善</w:t>
      </w:r>
    </w:p>
    <w:p>
      <w:r>
        <w:t xml:space="preserve">　　梵行不清净　　不获于大果</w:t>
      </w:r>
    </w:p>
    <w:p>
      <w:r>
        <w:t xml:space="preserve">　　所有缓慢业　　劣意尽除之</w:t>
      </w:r>
    </w:p>
    <w:p>
      <w:r>
        <w:t xml:space="preserve">　　修习清净行　　获果尽无余</w:t>
      </w:r>
    </w:p>
    <w:p>
      <w:r>
        <w:t xml:space="preserve">　　譬如执利剑　　执缓则伤手</w:t>
      </w:r>
    </w:p>
    <w:p>
      <w:r>
        <w:t xml:space="preserve">　　沙门不禁制　　地狱缚牵引</w:t>
      </w:r>
    </w:p>
    <w:p>
      <w:r>
        <w:t xml:space="preserve">　　又如执利剑　　执紧不伤手</w:t>
      </w:r>
    </w:p>
    <w:p>
      <w:r>
        <w:t xml:space="preserve">　　沙门禁制戒　　渐近涅槃路</w:t>
      </w:r>
    </w:p>
    <w:p>
      <w:r>
        <w:t xml:space="preserve">　　难晓则难了　　沙门少智慧</w:t>
      </w:r>
    </w:p>
    <w:p>
      <w:r>
        <w:t xml:space="preserve">　　诸想多扰乱　　愚者致苦恼</w:t>
      </w:r>
    </w:p>
    <w:p>
      <w:r>
        <w:t xml:space="preserve">　　沙门为何行　　如意不自禁</w:t>
      </w:r>
    </w:p>
    <w:p>
      <w:r>
        <w:t xml:space="preserve">　　步步数黏著　　但随思想走</w:t>
      </w:r>
    </w:p>
    <w:p>
      <w:r>
        <w:t xml:space="preserve">　　学难舍罪难　　居在家亦难</w:t>
      </w:r>
    </w:p>
    <w:p>
      <w:r>
        <w:t xml:space="preserve">　　会止同利难　　艰难不过是</w:t>
      </w:r>
    </w:p>
    <w:p>
      <w:r>
        <w:t xml:space="preserve">　　袈裟在肩披　　为恶不捐弃</w:t>
      </w:r>
    </w:p>
    <w:p>
      <w:r>
        <w:t xml:space="preserve">　　常念行恶者　　斯则堕恶道</w:t>
      </w:r>
    </w:p>
    <w:p>
      <w:r>
        <w:t xml:space="preserve">　　畏罪怀惊惧　　假名为沙门</w:t>
      </w:r>
    </w:p>
    <w:p>
      <w:r>
        <w:t xml:space="preserve">　　身披僧伽胝　　如刳娑罗皮</w:t>
      </w:r>
    </w:p>
    <w:p>
      <w:r>
        <w:t xml:space="preserve">　　所谓长老者　　不必以耆年</w:t>
      </w:r>
    </w:p>
    <w:p>
      <w:r>
        <w:t xml:space="preserve">　　形熟鬓发白　　愚蠢不知罪</w:t>
      </w:r>
    </w:p>
    <w:p>
      <w:r>
        <w:t xml:space="preserve">　　能知罪福者　　身净修梵行</w:t>
      </w:r>
    </w:p>
    <w:p>
      <w:r>
        <w:t xml:space="preserve">　　明远纯清洁　　是名为长老</w:t>
      </w:r>
    </w:p>
    <w:p>
      <w:r>
        <w:t xml:space="preserve">　　所谓沙门者　　不必剃须发</w:t>
      </w:r>
    </w:p>
    <w:p>
      <w:r>
        <w:t xml:space="preserve">　　妄语多贪爱　　有欲如凡夫</w:t>
      </w:r>
    </w:p>
    <w:p>
      <w:r>
        <w:t xml:space="preserve">　　世称名沙门　　汝亦言沙门</w:t>
      </w:r>
    </w:p>
    <w:p>
      <w:r>
        <w:t xml:space="preserve">　　形服似沙门　　譬如鹤伺鱼</w:t>
      </w:r>
    </w:p>
    <w:p>
      <w:r>
        <w:t xml:space="preserve">　　如离实不离　　袈裟除不除</w:t>
      </w:r>
    </w:p>
    <w:p>
      <w:r>
        <w:t xml:space="preserve">　　持钵实不持　　非俗非沙门</w:t>
      </w:r>
    </w:p>
    <w:p>
      <w:r>
        <w:t xml:space="preserve">　　所言沙门者　　消除窣兔罗</w:t>
      </w:r>
    </w:p>
    <w:p>
      <w:r>
        <w:t xml:space="preserve">　　守护微细愆　　是名真梵行</w:t>
      </w:r>
    </w:p>
    <w:p>
      <w:r>
        <w:t xml:space="preserve">　　所言沙门者　　息心灭意想</w:t>
      </w:r>
    </w:p>
    <w:p>
      <w:r>
        <w:t xml:space="preserve">　　秽垢尽消除　　故说为出家</w:t>
      </w:r>
    </w:p>
    <w:p/>
    <w:p/>
    <w:p>
      <w:r>
        <w:t xml:space="preserve">　　　　法集要颂经卷第一</w:t>
      </w:r>
    </w:p>
    <w:p/>
    <w:p/>
    <w:p/>
    <w:p>
      <w:r>
        <w:t xml:space="preserve">　　　　法集要颂经卷第二</w:t>
      </w:r>
    </w:p>
    <w:p/>
    <w:p>
      <w:r>
        <w:t xml:space="preserve">　　　　尊者法救集</w:t>
      </w:r>
    </w:p>
    <w:p>
      <w:r>
        <w:t xml:space="preserve">　　　　西天中印度惹烂驮啰国密林寺三藏明教大师赐紫沙门臣天息灾奉　诏译</w:t>
      </w:r>
    </w:p>
    <w:p/>
    <w:p>
      <w:r>
        <w:t xml:space="preserve">　　　　法集要颂经正道品第十二</w:t>
      </w:r>
    </w:p>
    <w:p/>
    <w:p>
      <w:r>
        <w:t xml:space="preserve">　　正道四圣谛　　智慧所观察</w:t>
      </w:r>
    </w:p>
    <w:p>
      <w:r>
        <w:t xml:space="preserve">　　破坏爱轮回　　如风吹尘散</w:t>
      </w:r>
    </w:p>
    <w:p>
      <w:r>
        <w:t xml:space="preserve">　　能见圣谛者　　寂静应观察</w:t>
      </w:r>
    </w:p>
    <w:p>
      <w:r>
        <w:t xml:space="preserve">　　灭除烦恼见　　如雨洒微尘</w:t>
      </w:r>
    </w:p>
    <w:p>
      <w:r>
        <w:t xml:space="preserve">　　八正最上道　　四谛为法迹</w:t>
      </w:r>
    </w:p>
    <w:p>
      <w:r>
        <w:t xml:space="preserve">　　是道名无为　　智灯照愚暗</w:t>
      </w:r>
    </w:p>
    <w:p>
      <w:r>
        <w:t xml:space="preserve">　　道为八真妙　　圣谛四句上</w:t>
      </w:r>
    </w:p>
    <w:p>
      <w:r>
        <w:t xml:space="preserve">　　无欲法之最　　明眼善观察</w:t>
      </w:r>
    </w:p>
    <w:p>
      <w:r>
        <w:t xml:space="preserve">　　智为出世长　　快乐证无为</w:t>
      </w:r>
    </w:p>
    <w:p>
      <w:r>
        <w:t xml:space="preserve">　　知受正教者　　永尽生老死</w:t>
      </w:r>
    </w:p>
    <w:p/>
    <w:p>
      <w:r>
        <w:t xml:space="preserve">　　一切行无常　　如慧所观察</w:t>
      </w:r>
    </w:p>
    <w:p>
      <w:r>
        <w:t xml:space="preserve">　　若能觉此苦　　行道净其迹</w:t>
      </w:r>
    </w:p>
    <w:p>
      <w:r>
        <w:t xml:space="preserve">　　一切诸行苦　　如慧之所见</w:t>
      </w:r>
    </w:p>
    <w:p>
      <w:r>
        <w:t xml:space="preserve">　　若能觉此苦　　行道净其迹</w:t>
      </w:r>
    </w:p>
    <w:p>
      <w:r>
        <w:t xml:space="preserve">　　一切诸行空　　如慧之所见</w:t>
      </w:r>
    </w:p>
    <w:p>
      <w:r>
        <w:t xml:space="preserve">　　若能觉此苦　　行道净其迹</w:t>
      </w:r>
    </w:p>
    <w:p>
      <w:r>
        <w:t xml:space="preserve">　　一切法无我　　如慧之所见</w:t>
      </w:r>
    </w:p>
    <w:p>
      <w:r>
        <w:t xml:space="preserve">　　若能觉此苦　　行道净其迹</w:t>
      </w:r>
    </w:p>
    <w:p>
      <w:r>
        <w:t xml:space="preserve">　　吾已说道迹　　爱箭而为射</w:t>
      </w:r>
    </w:p>
    <w:p>
      <w:r>
        <w:t xml:space="preserve">　　宜以自勖励　　谛受如来言</w:t>
      </w:r>
    </w:p>
    <w:p>
      <w:r>
        <w:t xml:space="preserve">　　吾已说道迹　　拔爱坚固刺</w:t>
      </w:r>
    </w:p>
    <w:p>
      <w:r>
        <w:t xml:space="preserve">　　宜以自勖励　　谛受如来言</w:t>
      </w:r>
    </w:p>
    <w:p>
      <w:r>
        <w:t xml:space="preserve">　　此道无别法　　见谛之所净</w:t>
      </w:r>
    </w:p>
    <w:p>
      <w:r>
        <w:t xml:space="preserve">　　趣向灭众苦　　能坏魔罗军</w:t>
      </w:r>
    </w:p>
    <w:p>
      <w:r>
        <w:t xml:space="preserve">　　此道无有余　　见谛能证果</w:t>
      </w:r>
    </w:p>
    <w:p>
      <w:r>
        <w:t xml:space="preserve">　　趣向灭众苦　　能破魔罗军</w:t>
      </w:r>
    </w:p>
    <w:p>
      <w:r>
        <w:t xml:space="preserve">　　是道更无过　　一趣如渊流</w:t>
      </w:r>
    </w:p>
    <w:p>
      <w:r>
        <w:t xml:space="preserve">　　如能仁入定　　在众频演道</w:t>
      </w:r>
    </w:p>
    <w:p>
      <w:r>
        <w:t xml:space="preserve">　　一入见生死　　得道为祐助</w:t>
      </w:r>
    </w:p>
    <w:p>
      <w:r>
        <w:t xml:space="preserve">　　此道度当度　　截流至彼岸</w:t>
      </w:r>
    </w:p>
    <w:p>
      <w:r>
        <w:t xml:space="preserve">　　究竟道清净　　已尽生死源</w:t>
      </w:r>
    </w:p>
    <w:p>
      <w:r>
        <w:t xml:space="preserve">　　辩才无边界　　明见宣说道</w:t>
      </w:r>
    </w:p>
    <w:p>
      <w:r>
        <w:t xml:space="preserve">　　可趣服甘露　　前未闻法轮</w:t>
      </w:r>
    </w:p>
    <w:p>
      <w:r>
        <w:t xml:space="preserve">　　转为哀众生　　礼拜奉事者</w:t>
      </w:r>
    </w:p>
    <w:p>
      <w:r>
        <w:t xml:space="preserve">　　化之度三有　　三念可念善</w:t>
      </w:r>
    </w:p>
    <w:p>
      <w:r>
        <w:t xml:space="preserve">　　三念当离恶　　从念而有行</w:t>
      </w:r>
    </w:p>
    <w:p>
      <w:r>
        <w:t xml:space="preserve">　　灭之为正断　　三观为转念</w:t>
      </w:r>
    </w:p>
    <w:p>
      <w:r>
        <w:t xml:space="preserve">　　逮获无上道　　得三除三窟</w:t>
      </w:r>
    </w:p>
    <w:p>
      <w:r>
        <w:t xml:space="preserve">　　无量修念待　　能除三有垢</w:t>
      </w:r>
    </w:p>
    <w:p>
      <w:r>
        <w:t xml:space="preserve">　　摄定用缚意　　智慧禅定力</w:t>
      </w:r>
    </w:p>
    <w:p>
      <w:r>
        <w:t xml:space="preserve">　　已定摄外乱　　世间生灭法</w:t>
      </w:r>
    </w:p>
    <w:p>
      <w:r>
        <w:t xml:space="preserve">　　一一彼无边　　觉道获解脱</w:t>
      </w:r>
    </w:p>
    <w:p>
      <w:r>
        <w:t xml:space="preserve">　　快乐无穷尽　　积善得善行</w:t>
      </w:r>
    </w:p>
    <w:p>
      <w:r>
        <w:t xml:space="preserve">　　赞叹得名誉　　逮贤圣八品</w:t>
      </w:r>
    </w:p>
    <w:p>
      <w:r>
        <w:t xml:space="preserve">　　修道甘露果</w:t>
      </w:r>
    </w:p>
    <w:p/>
    <w:p>
      <w:r>
        <w:t xml:space="preserve">　　　　法集要颂经利养品第十三</w:t>
      </w:r>
    </w:p>
    <w:p/>
    <w:p>
      <w:r>
        <w:t xml:space="preserve">　　芭蕉以实死　　竹芦实亦然</w:t>
      </w:r>
    </w:p>
    <w:p>
      <w:r>
        <w:t xml:space="preserve">　　駏驉坐妊终　　人为贪利丧</w:t>
      </w:r>
    </w:p>
    <w:p>
      <w:r>
        <w:t xml:space="preserve">　　如是贪无利　　当知从痴生</w:t>
      </w:r>
    </w:p>
    <w:p>
      <w:r>
        <w:t xml:space="preserve">　　愚为此害贤　　首落分于地</w:t>
      </w:r>
    </w:p>
    <w:p>
      <w:r>
        <w:t xml:space="preserve">　　贪利不善性　　苾刍勿羡之</w:t>
      </w:r>
    </w:p>
    <w:p>
      <w:r>
        <w:t xml:space="preserve">　　住处多爱恋　　希望他供养</w:t>
      </w:r>
    </w:p>
    <w:p>
      <w:r>
        <w:t xml:space="preserve">　　在家及出家　　族姓诸愚迷</w:t>
      </w:r>
    </w:p>
    <w:p>
      <w:r>
        <w:t xml:space="preserve">　　贪利兴嫉心　　我为降伏彼</w:t>
      </w:r>
    </w:p>
    <w:p>
      <w:r>
        <w:t xml:space="preserve">　　愚为愚计想　　欲慢日夜增</w:t>
      </w:r>
    </w:p>
    <w:p>
      <w:r>
        <w:t xml:space="preserve">　　异哉得利养　　圆寂趣不同</w:t>
      </w:r>
    </w:p>
    <w:p>
      <w:r>
        <w:t xml:space="preserve">　　能论知足者　　苾刍真佛子</w:t>
      </w:r>
    </w:p>
    <w:p>
      <w:r>
        <w:t xml:space="preserve">　　不贪著名誉　　喜悦是智人</w:t>
      </w:r>
    </w:p>
    <w:p>
      <w:r>
        <w:t xml:space="preserve">　　不爱著一切　　不谄于他人</w:t>
      </w:r>
    </w:p>
    <w:p>
      <w:r>
        <w:t xml:space="preserve">　　不依他活命　　当自守法行</w:t>
      </w:r>
    </w:p>
    <w:p>
      <w:r>
        <w:t xml:space="preserve">　　自利尚无贪　　岂贵他名誉</w:t>
      </w:r>
    </w:p>
    <w:p>
      <w:r>
        <w:t xml:space="preserve">　　百味如膏车　　支形得行道</w:t>
      </w:r>
    </w:p>
    <w:p/>
    <w:p>
      <w:r>
        <w:t xml:space="preserve">　　苾刍贪利养　　不得三摩地</w:t>
      </w:r>
    </w:p>
    <w:p>
      <w:r>
        <w:t xml:space="preserve">　　知足常寂静　　止观可成就</w:t>
      </w:r>
    </w:p>
    <w:p>
      <w:r>
        <w:t xml:space="preserve">　　苾刍远利誉　　常足不贪求</w:t>
      </w:r>
    </w:p>
    <w:p>
      <w:r>
        <w:t xml:space="preserve">　　但三衣饮食　　真活命快乐</w:t>
      </w:r>
    </w:p>
    <w:p>
      <w:r>
        <w:t xml:space="preserve">　　苾刍不舍利　　如毒蛇同室</w:t>
      </w:r>
    </w:p>
    <w:p>
      <w:r>
        <w:t xml:space="preserve">　　坐卧睡寐畏　　皆由贪活命</w:t>
      </w:r>
    </w:p>
    <w:p>
      <w:r>
        <w:t xml:space="preserve">　　苾刍不舍利　　下劣中劣喜</w:t>
      </w:r>
    </w:p>
    <w:p>
      <w:r>
        <w:t xml:space="preserve">　　一法应观察　　少智难得脱</w:t>
      </w:r>
    </w:p>
    <w:p>
      <w:r>
        <w:t xml:space="preserve">　　谨慎常依戒　　无贪智者赞</w:t>
      </w:r>
    </w:p>
    <w:p>
      <w:r>
        <w:t xml:space="preserve">　　净行正根力　　应当自思惟</w:t>
      </w:r>
    </w:p>
    <w:p>
      <w:r>
        <w:t xml:space="preserve">　　具足得三明　　解脱获无漏</w:t>
      </w:r>
    </w:p>
    <w:p>
      <w:r>
        <w:t xml:space="preserve">　　寡智鲜识人　　无所忆念知</w:t>
      </w:r>
    </w:p>
    <w:p>
      <w:r>
        <w:t xml:space="preserve">　　其于诸饮食　　依于他人得</w:t>
      </w:r>
    </w:p>
    <w:p>
      <w:r>
        <w:t xml:space="preserve">　　而有恶法生　　由利养憎嫉</w:t>
      </w:r>
    </w:p>
    <w:p>
      <w:r>
        <w:t xml:space="preserve">　　自利多结怨　　徒服三法衣</w:t>
      </w:r>
    </w:p>
    <w:p>
      <w:r>
        <w:t xml:space="preserve">　　但望美饮食　　不奉诸佛教</w:t>
      </w:r>
    </w:p>
    <w:p>
      <w:r>
        <w:t xml:space="preserve">　　当知是过失　　利养为大怖</w:t>
      </w:r>
    </w:p>
    <w:p>
      <w:r>
        <w:t xml:space="preserve">　　少智不审虑　　苾刍应释心</w:t>
      </w:r>
    </w:p>
    <w:p>
      <w:r>
        <w:t xml:space="preserve">　　苾刍说出家　　三业应调伏</w:t>
      </w:r>
    </w:p>
    <w:p>
      <w:r>
        <w:t xml:space="preserve">　　不邪命自活　　心善常思惟</w:t>
      </w:r>
    </w:p>
    <w:p>
      <w:r>
        <w:t xml:space="preserve">　　微细病难忍　　利养最难离</w:t>
      </w:r>
    </w:p>
    <w:p>
      <w:r>
        <w:t xml:space="preserve">　　供养心不动　　天龙致礼拜</w:t>
      </w:r>
    </w:p>
    <w:p/>
    <w:p>
      <w:r>
        <w:t xml:space="preserve">　　　　法集要颂经怨家品第十四</w:t>
      </w:r>
    </w:p>
    <w:p/>
    <w:p>
      <w:r>
        <w:t xml:space="preserve">　　不怨而兴怨　　不谤而造业</w:t>
      </w:r>
    </w:p>
    <w:p>
      <w:r>
        <w:t xml:space="preserve">　　愚迷受轮回　　今世及后世</w:t>
      </w:r>
    </w:p>
    <w:p>
      <w:r>
        <w:t xml:space="preserve">　　先自作漏业　　然后害他人</w:t>
      </w:r>
    </w:p>
    <w:p>
      <w:r>
        <w:t xml:space="preserve">　　彼此相兴害　　如鸟堕罗网</w:t>
      </w:r>
    </w:p>
    <w:p/>
    <w:p>
      <w:r>
        <w:t xml:space="preserve">　　破他还自破　　冤家遇冤家</w:t>
      </w:r>
    </w:p>
    <w:p>
      <w:r>
        <w:t xml:space="preserve">　　毁他还自毁　　嗔他还自嗔</w:t>
      </w:r>
    </w:p>
    <w:p>
      <w:r>
        <w:t xml:space="preserve">　　斯何沙门行　　不知正法本</w:t>
      </w:r>
    </w:p>
    <w:p>
      <w:r>
        <w:t xml:space="preserve">　　寿既获短促　　舍冤复结冤</w:t>
      </w:r>
    </w:p>
    <w:p>
      <w:r>
        <w:t xml:space="preserve">　　众相共毁谤　　各发恚怒声</w:t>
      </w:r>
    </w:p>
    <w:p>
      <w:r>
        <w:t xml:space="preserve">　　欢心平等忍　　此忍最无比</w:t>
      </w:r>
    </w:p>
    <w:p>
      <w:r>
        <w:t xml:space="preserve">　　断骨而命终　　牛马死财失</w:t>
      </w:r>
    </w:p>
    <w:p>
      <w:r>
        <w:t xml:space="preserve">　　国界则丧乱　　聚集还复得</w:t>
      </w:r>
    </w:p>
    <w:p>
      <w:r>
        <w:t xml:space="preserve">　　汝等不兴恶　　此法得离怨</w:t>
      </w:r>
    </w:p>
    <w:p>
      <w:r>
        <w:t xml:space="preserve">　　他怨能忍受　　说之名为智</w:t>
      </w:r>
    </w:p>
    <w:p>
      <w:r>
        <w:t xml:space="preserve">　　若知此说胜　　愚迷求快乐</w:t>
      </w:r>
    </w:p>
    <w:p>
      <w:r>
        <w:t xml:space="preserve">　　现在无怨意　　未来亦无恨</w:t>
      </w:r>
    </w:p>
    <w:p>
      <w:r>
        <w:t xml:space="preserve">　　不可怨以怨　　终已得快乐</w:t>
      </w:r>
    </w:p>
    <w:p>
      <w:r>
        <w:t xml:space="preserve">　　行忍怨自息　　此名如来法</w:t>
      </w:r>
    </w:p>
    <w:p>
      <w:r>
        <w:t xml:space="preserve">　　若人致毁骂　　彼胜我不胜</w:t>
      </w:r>
    </w:p>
    <w:p>
      <w:r>
        <w:t xml:space="preserve">　　快乐从意者　　怨终得休息</w:t>
      </w:r>
    </w:p>
    <w:p>
      <w:r>
        <w:t xml:space="preserve">　　若人亲善友　　共游于世间</w:t>
      </w:r>
    </w:p>
    <w:p>
      <w:r>
        <w:t xml:space="preserve">　　不积有冤余　　专念同其意</w:t>
      </w:r>
    </w:p>
    <w:p>
      <w:r>
        <w:t xml:space="preserve">　　设不得善友　　独游无伴侣</w:t>
      </w:r>
    </w:p>
    <w:p>
      <w:r>
        <w:t xml:space="preserve">　　应观诸国土　　独善不造恶</w:t>
      </w:r>
    </w:p>
    <w:p>
      <w:r>
        <w:t xml:space="preserve">　　学无同伴侣　　又不得亲友</w:t>
      </w:r>
    </w:p>
    <w:p>
      <w:r>
        <w:t xml:space="preserve">　　宁独守善行　　不与愚人偕</w:t>
      </w:r>
    </w:p>
    <w:p>
      <w:r>
        <w:t xml:space="preserve">　　乐戒学法行　　奚用伴侣为</w:t>
      </w:r>
    </w:p>
    <w:p>
      <w:r>
        <w:t xml:space="preserve">　　如龙好深渊　　如象乐旷野</w:t>
      </w:r>
    </w:p>
    <w:p/>
    <w:p>
      <w:r>
        <w:t xml:space="preserve">　　　　法集要颂经忆念品第十五</w:t>
      </w:r>
    </w:p>
    <w:p/>
    <w:p>
      <w:r>
        <w:t xml:space="preserve">　　入息出息念　　具满谛思惟</w:t>
      </w:r>
    </w:p>
    <w:p>
      <w:r>
        <w:t xml:space="preserve">　　常依次第行　　按如佛所说</w:t>
      </w:r>
    </w:p>
    <w:p>
      <w:r>
        <w:t xml:space="preserve">　　是则照世间　　如云开月现</w:t>
      </w:r>
    </w:p>
    <w:p>
      <w:r>
        <w:t xml:space="preserve">　　起止觉思惟　　坐卧不废忘</w:t>
      </w:r>
    </w:p>
    <w:p/>
    <w:p>
      <w:r>
        <w:t xml:space="preserve">　　苾刍立是念　　现利未来胜</w:t>
      </w:r>
    </w:p>
    <w:p>
      <w:r>
        <w:t xml:space="preserve">　　始得终最胜　　逝不睹生死</w:t>
      </w:r>
    </w:p>
    <w:p>
      <w:r>
        <w:t xml:space="preserve">　　若见身所住　　六触以为最</w:t>
      </w:r>
    </w:p>
    <w:p>
      <w:r>
        <w:t xml:space="preserve">　　苾刍常一心　　便自知圆寂</w:t>
      </w:r>
    </w:p>
    <w:p>
      <w:r>
        <w:t xml:space="preserve">　　以有是诸念　　自身恒逮行</w:t>
      </w:r>
    </w:p>
    <w:p>
      <w:r>
        <w:t xml:space="preserve">　　若其不如是　　终不得意行</w:t>
      </w:r>
    </w:p>
    <w:p>
      <w:r>
        <w:t xml:space="preserve">　　是随本行者　　如是度爱劳</w:t>
      </w:r>
    </w:p>
    <w:p>
      <w:r>
        <w:t xml:space="preserve">　　若能寤意念　　一心定欢喜</w:t>
      </w:r>
    </w:p>
    <w:p>
      <w:r>
        <w:t xml:space="preserve">　　若能寤意念　　解脱一心乐</w:t>
      </w:r>
    </w:p>
    <w:p>
      <w:r>
        <w:t xml:space="preserve">　　应时等法行　　得度生死地</w:t>
      </w:r>
    </w:p>
    <w:p>
      <w:r>
        <w:t xml:space="preserve">　　苾刍寤意念　　当令念相应</w:t>
      </w:r>
    </w:p>
    <w:p>
      <w:r>
        <w:t xml:space="preserve">　　生死烦恼断　　获得圆寂果</w:t>
      </w:r>
    </w:p>
    <w:p>
      <w:r>
        <w:t xml:space="preserve">　　常当听妙法　　自觉寤其意</w:t>
      </w:r>
    </w:p>
    <w:p>
      <w:r>
        <w:t xml:space="preserve">　　能觉之为贤　　终始无怖畏</w:t>
      </w:r>
    </w:p>
    <w:p>
      <w:r>
        <w:t xml:space="preserve">　　以觉意得应　　昼夜慕习学</w:t>
      </w:r>
    </w:p>
    <w:p>
      <w:r>
        <w:t xml:space="preserve">　　解脱甘露要　　决定得无漏</w:t>
      </w:r>
    </w:p>
    <w:p/>
    <w:p>
      <w:r>
        <w:t xml:space="preserve">　　若人得善利　　而来自归佛</w:t>
      </w:r>
    </w:p>
    <w:p>
      <w:r>
        <w:t xml:space="preserve">　　是故当昼夜　　一心常念佛</w:t>
      </w:r>
    </w:p>
    <w:p>
      <w:r>
        <w:t xml:space="preserve">　　若人得善利　　而来自归法</w:t>
      </w:r>
    </w:p>
    <w:p>
      <w:r>
        <w:t xml:space="preserve">　　是故当昼夜　　一心常念法</w:t>
      </w:r>
    </w:p>
    <w:p>
      <w:r>
        <w:t xml:space="preserve">　　若人得善利　　而来自归僧</w:t>
      </w:r>
    </w:p>
    <w:p>
      <w:r>
        <w:t xml:space="preserve">　　是故当昼夜　　一心常念僧</w:t>
      </w:r>
    </w:p>
    <w:p>
      <w:r>
        <w:t xml:space="preserve">　　善知自觉者　　是瞿昙声闻</w:t>
      </w:r>
    </w:p>
    <w:p>
      <w:r>
        <w:t xml:space="preserve">　　应当于昼夜　　一心恒念佛</w:t>
      </w:r>
    </w:p>
    <w:p>
      <w:r>
        <w:t xml:space="preserve">　　善知自觉者　　是瞿昙声闻</w:t>
      </w:r>
    </w:p>
    <w:p>
      <w:r>
        <w:t xml:space="preserve">　　应当于昼夜　　一心恒念法</w:t>
      </w:r>
    </w:p>
    <w:p>
      <w:r>
        <w:t xml:space="preserve">　　善知自觉者　　是瞿昙声闻</w:t>
      </w:r>
    </w:p>
    <w:p>
      <w:r>
        <w:t xml:space="preserve">　　应当于昼夜　　一心恒念僧</w:t>
      </w:r>
    </w:p>
    <w:p>
      <w:r>
        <w:t xml:space="preserve">　　善知自觉者　　是能仁弟子</w:t>
      </w:r>
    </w:p>
    <w:p>
      <w:r>
        <w:t xml:space="preserve">　　应当于昼夜　　一心恒念戒</w:t>
      </w:r>
    </w:p>
    <w:p>
      <w:r>
        <w:t xml:space="preserve">　　善知自觉者　　是能仁弟子</w:t>
      </w:r>
    </w:p>
    <w:p>
      <w:r>
        <w:t xml:space="preserve">　　应当于昼夜　　一心恒念施</w:t>
      </w:r>
    </w:p>
    <w:p>
      <w:r>
        <w:t xml:space="preserve">　　善知自觉者　　是能仁弟子</w:t>
      </w:r>
    </w:p>
    <w:p>
      <w:r>
        <w:t xml:space="preserve">　　应当于昼夜　　一心恒念天</w:t>
      </w:r>
    </w:p>
    <w:p>
      <w:r>
        <w:t xml:space="preserve">　　善知自觉者　　是能仁弟子</w:t>
      </w:r>
    </w:p>
    <w:p>
      <w:r>
        <w:t xml:space="preserve">　　应当于昼夜　　一心恒念身</w:t>
      </w:r>
    </w:p>
    <w:p>
      <w:r>
        <w:t xml:space="preserve">　　善知自觉者　　是能仁弟子</w:t>
      </w:r>
    </w:p>
    <w:p>
      <w:r>
        <w:t xml:space="preserve">　　应当于昼夜　　一心念静虑</w:t>
      </w:r>
    </w:p>
    <w:p>
      <w:r>
        <w:t xml:space="preserve">　　善知自觉者　　是能仁弟子</w:t>
      </w:r>
    </w:p>
    <w:p>
      <w:r>
        <w:t xml:space="preserve">　　应当于昼夜　　一心念不杀</w:t>
      </w:r>
    </w:p>
    <w:p>
      <w:r>
        <w:t xml:space="preserve">　　善知自觉者　　是能仁弟子</w:t>
      </w:r>
    </w:p>
    <w:p>
      <w:r>
        <w:t xml:space="preserve">　　应当于昼夜　　一心念不盗</w:t>
      </w:r>
    </w:p>
    <w:p>
      <w:r>
        <w:t xml:space="preserve">　　善知自觉者　　是能仁弟子</w:t>
      </w:r>
    </w:p>
    <w:p>
      <w:r>
        <w:t xml:space="preserve">　　应当于昼夜　　一心常念空</w:t>
      </w:r>
    </w:p>
    <w:p>
      <w:r>
        <w:t xml:space="preserve">　　善知自觉者　　是能仁弟子</w:t>
      </w:r>
    </w:p>
    <w:p>
      <w:r>
        <w:t xml:space="preserve">　　应当于昼夜　　一心念无相</w:t>
      </w:r>
    </w:p>
    <w:p>
      <w:r>
        <w:t xml:space="preserve">　　善知自觉者　　是能仁弟子</w:t>
      </w:r>
    </w:p>
    <w:p>
      <w:r>
        <w:t xml:space="preserve">　　应当于昼夜　　一心念无愿</w:t>
      </w:r>
    </w:p>
    <w:p>
      <w:r>
        <w:t xml:space="preserve">　　善知自觉者　　是能仁弟子</w:t>
      </w:r>
    </w:p>
    <w:p>
      <w:r>
        <w:t xml:space="preserve">　　应当于昼夜　　一心念出世</w:t>
      </w:r>
    </w:p>
    <w:p>
      <w:r>
        <w:t xml:space="preserve">　　善知自觉者　　是能仁弟子</w:t>
      </w:r>
    </w:p>
    <w:p>
      <w:r>
        <w:t xml:space="preserve">　　应当于昼夜　　一心念意乐</w:t>
      </w:r>
    </w:p>
    <w:p>
      <w:r>
        <w:t xml:space="preserve">　　善知自觉者　　是能仁弟子</w:t>
      </w:r>
    </w:p>
    <w:p>
      <w:r>
        <w:t xml:space="preserve">　　应当于昼夜　　一心念圆寂</w:t>
      </w:r>
    </w:p>
    <w:p/>
    <w:p>
      <w:r>
        <w:t xml:space="preserve">　　　　法集要颂经清净品第十六</w:t>
      </w:r>
    </w:p>
    <w:p/>
    <w:p>
      <w:r>
        <w:t xml:space="preserve">　　当念自觉悟　　作时勿虚妄</w:t>
      </w:r>
    </w:p>
    <w:p>
      <w:r>
        <w:t xml:space="preserve">　　行要修亦安　　所造时真实</w:t>
      </w:r>
    </w:p>
    <w:p>
      <w:r>
        <w:t xml:space="preserve">　　人当求方便　　自致获财宝</w:t>
      </w:r>
    </w:p>
    <w:p>
      <w:r>
        <w:t xml:space="preserve">　　彼自观亦然　　意愿即果之</w:t>
      </w:r>
    </w:p>
    <w:p>
      <w:r>
        <w:t xml:space="preserve">　　坐卧求方便　　发起于精进</w:t>
      </w:r>
    </w:p>
    <w:p>
      <w:r>
        <w:t xml:space="preserve">　　如工炼真金　　除其尘垢冥</w:t>
      </w:r>
    </w:p>
    <w:p>
      <w:r>
        <w:t xml:space="preserve">　　不为闇所蔽　　永离老死患</w:t>
      </w:r>
    </w:p>
    <w:p/>
    <w:p>
      <w:r>
        <w:t xml:space="preserve">　　不羞而反羞　　反羞而不羞</w:t>
      </w:r>
    </w:p>
    <w:p>
      <w:r>
        <w:t xml:space="preserve">　　不畏而现畏　　畏现而不畏</w:t>
      </w:r>
    </w:p>
    <w:p>
      <w:r>
        <w:t xml:space="preserve">　　生为人邪见　　死定入地狱</w:t>
      </w:r>
    </w:p>
    <w:p>
      <w:r>
        <w:t xml:space="preserve">　　人先为放逸　　后止而不犯</w:t>
      </w:r>
    </w:p>
    <w:p>
      <w:r>
        <w:t xml:space="preserve">　　是光照世间　　如月现云消</w:t>
      </w:r>
    </w:p>
    <w:p>
      <w:r>
        <w:t xml:space="preserve">　　人先为放逸　　后止而不犯</w:t>
      </w:r>
    </w:p>
    <w:p>
      <w:r>
        <w:t xml:space="preserve">　　以善而灭之　　是光照世间</w:t>
      </w:r>
    </w:p>
    <w:p>
      <w:r>
        <w:t xml:space="preserve">　　若人为罪恶　　修善而能除</w:t>
      </w:r>
    </w:p>
    <w:p>
      <w:r>
        <w:t xml:space="preserve">　　世间由乐著　　而空念其义</w:t>
      </w:r>
    </w:p>
    <w:p>
      <w:r>
        <w:t xml:space="preserve">　　少年而出家　　求佛深妙法</w:t>
      </w:r>
    </w:p>
    <w:p>
      <w:r>
        <w:t xml:space="preserve">　　是光照世间　　如月晃云散</w:t>
      </w:r>
    </w:p>
    <w:p>
      <w:r>
        <w:t xml:space="preserve">　　现世不施害　　死而无忧戚</w:t>
      </w:r>
    </w:p>
    <w:p>
      <w:r>
        <w:t xml:space="preserve">　　彼见道无畏　　离苦获安隐</w:t>
      </w:r>
    </w:p>
    <w:p>
      <w:r>
        <w:t xml:space="preserve">　　现世不施害　　死而无忧戚</w:t>
      </w:r>
    </w:p>
    <w:p>
      <w:r>
        <w:t xml:space="preserve">　　彼见道无畏　　眷属中最胜</w:t>
      </w:r>
    </w:p>
    <w:p>
      <w:r>
        <w:t xml:space="preserve">　　除断浊黑业　　惟修白净行</w:t>
      </w:r>
    </w:p>
    <w:p>
      <w:r>
        <w:t xml:space="preserve">　　度爱得清净　　弃舍秽恶行</w:t>
      </w:r>
    </w:p>
    <w:p>
      <w:r>
        <w:t xml:space="preserve">　　持戒常清净　　清净晡沙他</w:t>
      </w:r>
    </w:p>
    <w:p>
      <w:r>
        <w:t xml:space="preserve">　　三业恒清净　　清净名出家</w:t>
      </w:r>
    </w:p>
    <w:p>
      <w:r>
        <w:t xml:space="preserve">　　爱欲意为田　　淫怒痴为种</w:t>
      </w:r>
    </w:p>
    <w:p>
      <w:r>
        <w:t xml:space="preserve">　　故施度世者　　得福无有量</w:t>
      </w:r>
    </w:p>
    <w:p>
      <w:r>
        <w:t xml:space="preserve">　　犹如秽恶田　　嗔恚滋蔓生</w:t>
      </w:r>
    </w:p>
    <w:p>
      <w:r>
        <w:t xml:space="preserve">　　是故当离恚　　施报无有量</w:t>
      </w:r>
    </w:p>
    <w:p>
      <w:r>
        <w:t xml:space="preserve">　　犹如秽恶田　　愚痴滋蔓生</w:t>
      </w:r>
    </w:p>
    <w:p>
      <w:r>
        <w:t xml:space="preserve">　　是故当离愚　　获报无有量</w:t>
      </w:r>
    </w:p>
    <w:p>
      <w:r>
        <w:t xml:space="preserve">　　犹如秽恶田　　憍慢滋蔓生</w:t>
      </w:r>
    </w:p>
    <w:p>
      <w:r>
        <w:t xml:space="preserve">　　是故当离慢　　获报无有量</w:t>
      </w:r>
    </w:p>
    <w:p>
      <w:r>
        <w:t xml:space="preserve">　　犹如秽恶田　　悭吝滋蔓生</w:t>
      </w:r>
    </w:p>
    <w:p>
      <w:r>
        <w:t xml:space="preserve">　　是故当离悭　　获报无有量</w:t>
      </w:r>
    </w:p>
    <w:p>
      <w:r>
        <w:t xml:space="preserve">　　犹如秽恶田　　爱乐滋蔓生</w:t>
      </w:r>
    </w:p>
    <w:p>
      <w:r>
        <w:t xml:space="preserve">　　是故当离爱　　获报无有量</w:t>
      </w:r>
    </w:p>
    <w:p>
      <w:r>
        <w:t xml:space="preserve">　　六识王为主　　爱染为眷属</w:t>
      </w:r>
    </w:p>
    <w:p>
      <w:r>
        <w:t xml:space="preserve">　　无染则离爱　　染著是愚痴</w:t>
      </w:r>
    </w:p>
    <w:p>
      <w:r>
        <w:t xml:space="preserve">　　骨干以为城　　肉血而涂饰</w:t>
      </w:r>
    </w:p>
    <w:p>
      <w:r>
        <w:t xml:space="preserve">　　门根尽开张　　结贼得纵逸</w:t>
      </w:r>
    </w:p>
    <w:p>
      <w:r>
        <w:t xml:space="preserve">　　有缘则增苦　　观彼二因缘</w:t>
      </w:r>
    </w:p>
    <w:p>
      <w:r>
        <w:t xml:space="preserve">　　灭之由贤众　　不从外愚除</w:t>
      </w:r>
    </w:p>
    <w:p/>
    <w:p>
      <w:r>
        <w:t xml:space="preserve">　　　　法集要颂经水喻品第十七</w:t>
      </w:r>
    </w:p>
    <w:p/>
    <w:p>
      <w:r>
        <w:t xml:space="preserve">　　净心常忆念　　无所有贪爱</w:t>
      </w:r>
    </w:p>
    <w:p>
      <w:r>
        <w:t xml:space="preserve">　　已度愚痴渊　　如鹅守枯池</w:t>
      </w:r>
    </w:p>
    <w:p>
      <w:r>
        <w:t xml:space="preserve">　　彼心既弃舍　　翱翔升虚空</w:t>
      </w:r>
    </w:p>
    <w:p>
      <w:r>
        <w:t xml:space="preserve">　　修行出世间　　能破魔罗众</w:t>
      </w:r>
    </w:p>
    <w:p>
      <w:r>
        <w:t xml:space="preserve">　　少不修梵行　　至老不积财</w:t>
      </w:r>
    </w:p>
    <w:p>
      <w:r>
        <w:t xml:space="preserve">　　愚痴乐睡眠　　由己不修善</w:t>
      </w:r>
    </w:p>
    <w:p>
      <w:r>
        <w:t xml:space="preserve">　　少不修梵行　　至老不积财</w:t>
      </w:r>
    </w:p>
    <w:p>
      <w:r>
        <w:t xml:space="preserve">　　鸳鸯守空池　　守故有何益</w:t>
      </w:r>
    </w:p>
    <w:p>
      <w:r>
        <w:t xml:space="preserve">　　莫轻小恶罪　　以为无殃报</w:t>
      </w:r>
    </w:p>
    <w:p>
      <w:r>
        <w:t xml:space="preserve">　　水滴虽极微　　渐盈于大器</w:t>
      </w:r>
    </w:p>
    <w:p>
      <w:r>
        <w:t xml:space="preserve">　　恶业渐渐增　　纤毫成广大</w:t>
      </w:r>
    </w:p>
    <w:p>
      <w:r>
        <w:t xml:space="preserve">　　莫轻小善业　　以为无福报</w:t>
      </w:r>
    </w:p>
    <w:p>
      <w:r>
        <w:t xml:space="preserve">　　水滴虽极微　　渐盈于大器</w:t>
      </w:r>
    </w:p>
    <w:p>
      <w:r>
        <w:t xml:space="preserve">　　善业渐渐增　　纤毫成广大</w:t>
      </w:r>
    </w:p>
    <w:p>
      <w:r>
        <w:t xml:space="preserve">　　犹如人渡河　　縳筏而牢固</w:t>
      </w:r>
    </w:p>
    <w:p>
      <w:r>
        <w:t xml:space="preserve">　　彼谓度不度　　聪睿乃谓度</w:t>
      </w:r>
    </w:p>
    <w:p/>
    <w:p>
      <w:r>
        <w:t xml:space="preserve">　　佛世尊已度　　梵志度当度</w:t>
      </w:r>
    </w:p>
    <w:p>
      <w:r>
        <w:t xml:space="preserve">　　苾刍入渊池　　声闻缚牢固</w:t>
      </w:r>
    </w:p>
    <w:p>
      <w:r>
        <w:t xml:space="preserve">　　是泉而何用　　水恒而停满</w:t>
      </w:r>
    </w:p>
    <w:p>
      <w:r>
        <w:t xml:space="preserve">　　拔爱根本除　　复欲何所望</w:t>
      </w:r>
    </w:p>
    <w:p/>
    <w:p>
      <w:r>
        <w:t xml:space="preserve">　　水工调舟船　　弓师能调角</w:t>
      </w:r>
    </w:p>
    <w:p>
      <w:r>
        <w:t xml:space="preserve">　　巧匠乐调木　　智者能调身</w:t>
      </w:r>
    </w:p>
    <w:p>
      <w:r>
        <w:t xml:space="preserve">　　犹如深净泉　　表里甚清彻</w:t>
      </w:r>
    </w:p>
    <w:p>
      <w:r>
        <w:t xml:space="preserve">　　闻法得清净　　智者生欢喜</w:t>
      </w:r>
    </w:p>
    <w:p>
      <w:r>
        <w:t xml:space="preserve">　　犹如深净泉　　表里甚清彻</w:t>
      </w:r>
    </w:p>
    <w:p>
      <w:r>
        <w:t xml:space="preserve">　　智者闻妙法　　欢喜无穷尽</w:t>
      </w:r>
    </w:p>
    <w:p>
      <w:r>
        <w:t xml:space="preserve">　　忍心如大地　　不动如虚空</w:t>
      </w:r>
    </w:p>
    <w:p>
      <w:r>
        <w:t xml:space="preserve">　　闻法喻金刚　　获味免轮回</w:t>
      </w:r>
    </w:p>
    <w:p/>
    <w:p>
      <w:r>
        <w:t xml:space="preserve">　　　　法集要颂经华喻品第十八</w:t>
      </w:r>
    </w:p>
    <w:p/>
    <w:p>
      <w:r>
        <w:t xml:space="preserve">　　何人能择地　　舍地狱取天</w:t>
      </w:r>
    </w:p>
    <w:p>
      <w:r>
        <w:t xml:space="preserve">　　惟说善法句　　如采善妙华</w:t>
      </w:r>
    </w:p>
    <w:p>
      <w:r>
        <w:t xml:space="preserve">　　学人能择地　　舍地狱取天</w:t>
      </w:r>
    </w:p>
    <w:p>
      <w:r>
        <w:t xml:space="preserve">　　善说妙法句　　能采众妙华</w:t>
      </w:r>
    </w:p>
    <w:p/>
    <w:p>
      <w:r>
        <w:t xml:space="preserve">　　截林勿截树　　因林生怖畏</w:t>
      </w:r>
    </w:p>
    <w:p>
      <w:r>
        <w:t xml:space="preserve">　　截林而灭已　　苾刍得圆寂</w:t>
      </w:r>
    </w:p>
    <w:p>
      <w:r>
        <w:t xml:space="preserve">　　截林不断根　　因林生怖畏</w:t>
      </w:r>
    </w:p>
    <w:p>
      <w:r>
        <w:t xml:space="preserve">　　未断分毫间　　令意生缠缚</w:t>
      </w:r>
    </w:p>
    <w:p/>
    <w:p>
      <w:r>
        <w:t xml:space="preserve">　　截林勿断根　　因林生怖畏</w:t>
      </w:r>
    </w:p>
    <w:p>
      <w:r>
        <w:t xml:space="preserve">　　心缠最难离　　如犊恋爱母</w:t>
      </w:r>
    </w:p>
    <w:p>
      <w:r>
        <w:t xml:space="preserve">　　当自断爱恋　　犹如枯莲池</w:t>
      </w:r>
    </w:p>
    <w:p>
      <w:r>
        <w:t xml:space="preserve">　　息迹受正教　　佛说圆寂乐</w:t>
      </w:r>
    </w:p>
    <w:p/>
    <w:p>
      <w:r>
        <w:t xml:space="preserve">　　犹如可意华　　色好而无香</w:t>
      </w:r>
    </w:p>
    <w:p>
      <w:r>
        <w:t xml:space="preserve">　　巧言华如是　　无果不获报</w:t>
      </w:r>
    </w:p>
    <w:p>
      <w:r>
        <w:t xml:space="preserve">　　犹如可意华　　色好而香洁</w:t>
      </w:r>
    </w:p>
    <w:p>
      <w:r>
        <w:t xml:space="preserve">　　巧言善如是　　必获其好报</w:t>
      </w:r>
    </w:p>
    <w:p/>
    <w:p>
      <w:r>
        <w:t xml:space="preserve">　　犹如蜂采华　　不坏色与香</w:t>
      </w:r>
    </w:p>
    <w:p>
      <w:r>
        <w:t xml:space="preserve">　　但取味飞去　　苾刍入聚然</w:t>
      </w:r>
    </w:p>
    <w:p>
      <w:r>
        <w:t xml:space="preserve">　　不违他好恶　　勿观作不作</w:t>
      </w:r>
    </w:p>
    <w:p>
      <w:r>
        <w:t xml:space="preserve">　　但自观身行　　若正若不正</w:t>
      </w:r>
    </w:p>
    <w:p>
      <w:r>
        <w:t xml:space="preserve">　　如田粪秽沟　　而近于大道</w:t>
      </w:r>
    </w:p>
    <w:p>
      <w:r>
        <w:t xml:space="preserve">　　其中生莲华　　香洁甚可悦</w:t>
      </w:r>
    </w:p>
    <w:p>
      <w:r>
        <w:t xml:space="preserve">　　有生必有终　　凡夫乐处边</w:t>
      </w:r>
    </w:p>
    <w:p>
      <w:r>
        <w:t xml:space="preserve">　　慧人爱出离　　真是佛声闻</w:t>
      </w:r>
    </w:p>
    <w:p>
      <w:r>
        <w:t xml:space="preserve">　　多集众妙华　　结鬘为步摇</w:t>
      </w:r>
    </w:p>
    <w:p>
      <w:r>
        <w:t xml:space="preserve">　　有情积善根　　后世转殊胜</w:t>
      </w:r>
    </w:p>
    <w:p>
      <w:r>
        <w:t xml:space="preserve">　　如末哩妙华　　末拘罗清净</w:t>
      </w:r>
    </w:p>
    <w:p>
      <w:r>
        <w:t xml:space="preserve">　　贪欲嗔若除　　苾刍净香洁</w:t>
      </w:r>
    </w:p>
    <w:p>
      <w:r>
        <w:t xml:space="preserve">　　如人采妙华　　专意不散乱</w:t>
      </w:r>
    </w:p>
    <w:p>
      <w:r>
        <w:t xml:space="preserve">　　因眠遇水漂　　俄被死王降</w:t>
      </w:r>
    </w:p>
    <w:p>
      <w:r>
        <w:t xml:space="preserve">　　如人采妙华　　专意不散乱</w:t>
      </w:r>
    </w:p>
    <w:p>
      <w:r>
        <w:t xml:space="preserve">　　欲意无厌足　　常为穷所困</w:t>
      </w:r>
    </w:p>
    <w:p>
      <w:r>
        <w:t xml:space="preserve">　　如人采妙华　　专意不散乱</w:t>
      </w:r>
    </w:p>
    <w:p>
      <w:r>
        <w:t xml:space="preserve">　　未获真财宝　　长为穷所困</w:t>
      </w:r>
    </w:p>
    <w:p>
      <w:r>
        <w:t xml:space="preserve">　　若不见死王　　慧照如净华</w:t>
      </w:r>
    </w:p>
    <w:p>
      <w:r>
        <w:t xml:space="preserve">　　苾刍到彼岸　　如蛇脱故皮</w:t>
      </w:r>
    </w:p>
    <w:p>
      <w:r>
        <w:t xml:space="preserve">　　贪嗔痴若断　　如弃毒华根</w:t>
      </w:r>
    </w:p>
    <w:p>
      <w:r>
        <w:t xml:space="preserve">　　苾刍到彼岸　　如蛇脱故皮</w:t>
      </w:r>
    </w:p>
    <w:p>
      <w:r>
        <w:t xml:space="preserve">　　贪根若除断　　如华水上浮</w:t>
      </w:r>
    </w:p>
    <w:p>
      <w:r>
        <w:t xml:space="preserve">　　苾刍到彼岸　　如蛇脱故皮</w:t>
      </w:r>
    </w:p>
    <w:p>
      <w:r>
        <w:t xml:space="preserve">　　恚根若除断　　如华水上浮</w:t>
      </w:r>
    </w:p>
    <w:p>
      <w:r>
        <w:t xml:space="preserve">　　苾刍到彼岸　　如蛇脱故皮</w:t>
      </w:r>
    </w:p>
    <w:p>
      <w:r>
        <w:t xml:space="preserve">　　痴根若除断　　如华水上浮</w:t>
      </w:r>
    </w:p>
    <w:p>
      <w:r>
        <w:t xml:space="preserve">　　苾刍到彼岸　　如蛇脱故皮</w:t>
      </w:r>
    </w:p>
    <w:p>
      <w:r>
        <w:t xml:space="preserve">　　如人结花鬘　　意乐贪无足</w:t>
      </w:r>
    </w:p>
    <w:p>
      <w:r>
        <w:t xml:space="preserve">　　不尽现世毒　　三根常缠缚</w:t>
      </w:r>
    </w:p>
    <w:p>
      <w:r>
        <w:t xml:space="preserve">　　观身如坏器　　幻法如野马</w:t>
      </w:r>
    </w:p>
    <w:p>
      <w:r>
        <w:t xml:space="preserve">　　断魔华开敷　　不睹死王路</w:t>
      </w:r>
    </w:p>
    <w:p/>
    <w:p>
      <w:r>
        <w:t xml:space="preserve">　　是身如聚沫　　知此幻化法</w:t>
      </w:r>
    </w:p>
    <w:p>
      <w:r>
        <w:t xml:space="preserve">　　断魔华开敷　　不睹死王路</w:t>
      </w:r>
    </w:p>
    <w:p>
      <w:r>
        <w:t xml:space="preserve">　　我慢根除断　　如华水上浮</w:t>
      </w:r>
    </w:p>
    <w:p>
      <w:r>
        <w:t xml:space="preserve">　　苾刍到彼岸　　如蛇脱故皮</w:t>
      </w:r>
    </w:p>
    <w:p>
      <w:r>
        <w:t xml:space="preserve">　　悭吝根若断　　如华水上浮</w:t>
      </w:r>
    </w:p>
    <w:p>
      <w:r>
        <w:t xml:space="preserve">　　苾刍到彼岸　　如蛇脱故皮</w:t>
      </w:r>
    </w:p>
    <w:p>
      <w:r>
        <w:t xml:space="preserve">　　爱支根若断　　如华水上浮</w:t>
      </w:r>
    </w:p>
    <w:p>
      <w:r>
        <w:t xml:space="preserve">　　苾刍到彼岸　　如蛇脱故皮</w:t>
      </w:r>
    </w:p>
    <w:p>
      <w:r>
        <w:t xml:space="preserve">　　若无烦恼根　　获报善因果</w:t>
      </w:r>
    </w:p>
    <w:p>
      <w:r>
        <w:t xml:space="preserve">　　苾刍到彼岸　　如蛇脱故皮</w:t>
      </w:r>
    </w:p>
    <w:p/>
    <w:p>
      <w:r>
        <w:t xml:space="preserve">　　　　法集要颂经马喻品第十九</w:t>
      </w:r>
    </w:p>
    <w:p/>
    <w:p>
      <w:r>
        <w:t xml:space="preserve">　　譬马调能软　　随意如所行</w:t>
      </w:r>
    </w:p>
    <w:p>
      <w:r>
        <w:t xml:space="preserve">　　信戒及精进　　定法要具足</w:t>
      </w:r>
    </w:p>
    <w:p>
      <w:r>
        <w:t xml:space="preserve">　　获法第一义　　利用故无穷</w:t>
      </w:r>
    </w:p>
    <w:p>
      <w:r>
        <w:t xml:space="preserve">　　一心行和忍　　得免轮回苦</w:t>
      </w:r>
    </w:p>
    <w:p/>
    <w:p>
      <w:r>
        <w:t xml:space="preserve">　　忍和意得定　　能断诸苦恼</w:t>
      </w:r>
    </w:p>
    <w:p>
      <w:r>
        <w:t xml:space="preserve">　　从是得住定　　如马善调御</w:t>
      </w:r>
    </w:p>
    <w:p>
      <w:r>
        <w:t xml:space="preserve">　　断恚获无漏　　如马能自调</w:t>
      </w:r>
    </w:p>
    <w:p>
      <w:r>
        <w:t xml:space="preserve">　　弃恶至平坦　　后受生天乐</w:t>
      </w:r>
    </w:p>
    <w:p/>
    <w:p>
      <w:r>
        <w:t xml:space="preserve">　　不恣在放恣　　于眠多觉悟</w:t>
      </w:r>
    </w:p>
    <w:p>
      <w:r>
        <w:t xml:space="preserve">　　如羸马比良　　弃恶乃为贤</w:t>
      </w:r>
    </w:p>
    <w:p>
      <w:r>
        <w:t xml:space="preserve">　　若人有惭愧　　智慧可成就</w:t>
      </w:r>
    </w:p>
    <w:p>
      <w:r>
        <w:t xml:space="preserve">　　是故易诱进　　如策于良马</w:t>
      </w:r>
    </w:p>
    <w:p/>
    <w:p>
      <w:r>
        <w:t xml:space="preserve">　　譬马若调平　　可堪王乘骑</w:t>
      </w:r>
    </w:p>
    <w:p>
      <w:r>
        <w:t xml:space="preserve">　　能调为人贤　　乃受诚信语</w:t>
      </w:r>
    </w:p>
    <w:p>
      <w:r>
        <w:t xml:space="preserve">　　虽为常调伏　　如彼新驰马</w:t>
      </w:r>
    </w:p>
    <w:p>
      <w:r>
        <w:t xml:space="preserve">　　亦如善龙象　　不如自调者</w:t>
      </w:r>
    </w:p>
    <w:p>
      <w:r>
        <w:t xml:space="preserve">　　彼人不能乘　　人所亦不至</w:t>
      </w:r>
    </w:p>
    <w:p>
      <w:r>
        <w:t xml:space="preserve">　　惟自调伏者　　乃到调方所</w:t>
      </w:r>
    </w:p>
    <w:p>
      <w:r>
        <w:t xml:space="preserve">　　彼人不能乘　　人所亦不至</w:t>
      </w:r>
    </w:p>
    <w:p>
      <w:r>
        <w:t xml:space="preserve">　　惟自调伏者　　乃灭一切苦</w:t>
      </w:r>
    </w:p>
    <w:p>
      <w:r>
        <w:t xml:space="preserve">　　彼人不能乘　　人所亦不至</w:t>
      </w:r>
    </w:p>
    <w:p>
      <w:r>
        <w:t xml:space="preserve">　　惟自调伏者　　得至圆寂路</w:t>
      </w:r>
    </w:p>
    <w:p>
      <w:r>
        <w:t xml:space="preserve">　　应常自调伏　　亦如止奔马</w:t>
      </w:r>
    </w:p>
    <w:p>
      <w:r>
        <w:t xml:space="preserve">　　能自防制者　　念度苦原际</w:t>
      </w:r>
    </w:p>
    <w:p>
      <w:r>
        <w:t xml:space="preserve">　　如马可王乘　　彼地希有生</w:t>
      </w:r>
    </w:p>
    <w:p>
      <w:r>
        <w:t xml:space="preserve">　　苾刍善调伏　　解脱一切苦</w:t>
      </w:r>
    </w:p>
    <w:p>
      <w:r>
        <w:t xml:space="preserve">　　惟自调伏者　　善意如良马</w:t>
      </w:r>
    </w:p>
    <w:p>
      <w:r>
        <w:t xml:space="preserve">　　亦如大象龙　　自调最为上</w:t>
      </w:r>
    </w:p>
    <w:p>
      <w:r>
        <w:t xml:space="preserve">　　如王乘智马　　国中所希有</w:t>
      </w:r>
    </w:p>
    <w:p>
      <w:r>
        <w:t xml:space="preserve">　　苾刍善调伏　　能断于缠缚</w:t>
      </w:r>
    </w:p>
    <w:p>
      <w:r>
        <w:t xml:space="preserve">　　惟自调伏者　　此善最无比</w:t>
      </w:r>
    </w:p>
    <w:p>
      <w:r>
        <w:t xml:space="preserve">　　亦如善象龙　　意念到彼岸</w:t>
      </w:r>
    </w:p>
    <w:p>
      <w:r>
        <w:t xml:space="preserve">　　自师自卫护　　自归求自度</w:t>
      </w:r>
    </w:p>
    <w:p>
      <w:r>
        <w:t xml:space="preserve">　　是故躬谨慎　　如商贾智马</w:t>
      </w:r>
    </w:p>
    <w:p/>
    <w:p>
      <w:r>
        <w:t xml:space="preserve">　　　　法集要颂经嗔恚品第二十</w:t>
      </w:r>
    </w:p>
    <w:p/>
    <w:p>
      <w:r>
        <w:t xml:space="preserve">　　除嗔去我慢　　远离诸烦恼</w:t>
      </w:r>
    </w:p>
    <w:p>
      <w:r>
        <w:t xml:space="preserve">　　不染彼名色　　冤家无有伴</w:t>
      </w:r>
    </w:p>
    <w:p>
      <w:r>
        <w:t xml:space="preserve">　　除恚得善眠　　恚尽不怀忧</w:t>
      </w:r>
    </w:p>
    <w:p>
      <w:r>
        <w:t xml:space="preserve">　　恚为毒根本　　苾刍为甘甜</w:t>
      </w:r>
    </w:p>
    <w:p>
      <w:r>
        <w:t xml:space="preserve">　　贤圣悉能除　　断彼善眠睡</w:t>
      </w:r>
    </w:p>
    <w:p>
      <w:r>
        <w:t xml:space="preserve">　　人兴恚怒心　　作诸不善业</w:t>
      </w:r>
    </w:p>
    <w:p>
      <w:r>
        <w:t xml:space="preserve">　　后恚若得除　　智火渐炽盛</w:t>
      </w:r>
    </w:p>
    <w:p/>
    <w:p>
      <w:r>
        <w:t xml:space="preserve">　　无惭复无愧　　复好生嗔怒</w:t>
      </w:r>
    </w:p>
    <w:p>
      <w:r>
        <w:t xml:space="preserve">　　为嗔所缠缚　　如闇失明灯</w:t>
      </w:r>
    </w:p>
    <w:p>
      <w:r>
        <w:t xml:space="preserve">　　彼力非为力　　以恚为力者</w:t>
      </w:r>
    </w:p>
    <w:p>
      <w:r>
        <w:t xml:space="preserve">　　恚为凡朽法　　不知善响应</w:t>
      </w:r>
    </w:p>
    <w:p>
      <w:r>
        <w:t xml:space="preserve">　　有力近猛军　　无力退怯弱</w:t>
      </w:r>
    </w:p>
    <w:p>
      <w:r>
        <w:t xml:space="preserve">　　能忍为上将　　宜当忍勿羸</w:t>
      </w:r>
    </w:p>
    <w:p>
      <w:r>
        <w:t xml:space="preserve">　　举众共轻之　　有力名为忍</w:t>
      </w:r>
    </w:p>
    <w:p>
      <w:r>
        <w:t xml:space="preserve">　　能忍最为上　　宜当怀忍羸</w:t>
      </w:r>
    </w:p>
    <w:p>
      <w:r>
        <w:t xml:space="preserve">　　自我与彼人　　大畏不可救</w:t>
      </w:r>
    </w:p>
    <w:p>
      <w:r>
        <w:t xml:space="preserve">　　如知彼嗔恚　　宜灭己中瑕</w:t>
      </w:r>
    </w:p>
    <w:p>
      <w:r>
        <w:t xml:space="preserve">　　二俱行其义　　我与彼亦然</w:t>
      </w:r>
    </w:p>
    <w:p>
      <w:r>
        <w:t xml:space="preserve">　　如知彼嗔恚　　宜忍彼中瑕</w:t>
      </w:r>
    </w:p>
    <w:p>
      <w:r>
        <w:t xml:space="preserve">　　俱行于二义　　我忍彼亦然</w:t>
      </w:r>
    </w:p>
    <w:p>
      <w:r>
        <w:t xml:space="preserve">　　愚谓我无力　　观法亦复尔</w:t>
      </w:r>
    </w:p>
    <w:p>
      <w:r>
        <w:t xml:space="preserve">　　若愚胜于智　　粗言及恶语</w:t>
      </w:r>
    </w:p>
    <w:p>
      <w:r>
        <w:t xml:space="preserve">　　欲常得胜者　　于言宜寂默</w:t>
      </w:r>
    </w:p>
    <w:p>
      <w:r>
        <w:t xml:space="preserve">　　常习智者教　　不与愚人集</w:t>
      </w:r>
    </w:p>
    <w:p>
      <w:r>
        <w:t xml:space="preserve">　　能忍秽陋言　　故说忍中上</w:t>
      </w:r>
    </w:p>
    <w:p>
      <w:r>
        <w:t xml:space="preserve">　　恚者不发言　　处众若屏处</w:t>
      </w:r>
    </w:p>
    <w:p>
      <w:r>
        <w:t xml:space="preserve">　　人恚以炽然　　终己不自觉</w:t>
      </w:r>
    </w:p>
    <w:p>
      <w:r>
        <w:t xml:space="preserve">　　谛说不嗔恚　　乞者念以施</w:t>
      </w:r>
    </w:p>
    <w:p>
      <w:r>
        <w:t xml:space="preserve">　　三分有定处　　自然处天宫</w:t>
      </w:r>
    </w:p>
    <w:p>
      <w:r>
        <w:t xml:space="preserve">　　息意何有恚　　自捡寿中明</w:t>
      </w:r>
    </w:p>
    <w:p>
      <w:r>
        <w:t xml:space="preserve">　　等智定解脱　　知已无有恚</w:t>
      </w:r>
    </w:p>
    <w:p>
      <w:r>
        <w:t xml:space="preserve">　　若为恶意者　　怒有怒果报</w:t>
      </w:r>
    </w:p>
    <w:p>
      <w:r>
        <w:t xml:space="preserve">　　怒不报其怒　　胜其彼斗负</w:t>
      </w:r>
    </w:p>
    <w:p>
      <w:r>
        <w:t xml:space="preserve">　　忍辱胜于怨　　善胜不善者</w:t>
      </w:r>
    </w:p>
    <w:p>
      <w:r>
        <w:t xml:space="preserve">　　胜者能施善　　真诚胜欺善</w:t>
      </w:r>
    </w:p>
    <w:p>
      <w:r>
        <w:t xml:space="preserve">　　无恚亦不害　　恒念真实行</w:t>
      </w:r>
    </w:p>
    <w:p>
      <w:r>
        <w:t xml:space="preserve">　　愚者自生恚　　结冤常存在</w:t>
      </w:r>
    </w:p>
    <w:p>
      <w:r>
        <w:t xml:space="preserve">　　恚能自制断　　如止奔走车</w:t>
      </w:r>
    </w:p>
    <w:p>
      <w:r>
        <w:t xml:space="preserve">　　是为善调御　　去冥入光明</w:t>
      </w:r>
    </w:p>
    <w:p>
      <w:r>
        <w:t xml:space="preserve">　　沙门及正道　　利养怨忆念</w:t>
      </w:r>
    </w:p>
    <w:p>
      <w:r>
        <w:t xml:space="preserve">　　清净水兼华　　马恚为第十</w:t>
      </w:r>
    </w:p>
    <w:p/>
    <w:p>
      <w:r>
        <w:t xml:space="preserve">　　　　法集要颂经如来品第二十一</w:t>
      </w:r>
    </w:p>
    <w:p/>
    <w:p>
      <w:r>
        <w:t xml:space="preserve">　　自获正觉最无等　　一染世间一切法</w:t>
      </w:r>
    </w:p>
    <w:p>
      <w:r>
        <w:t xml:space="preserve">　　具一切智力无畏　　自然无师亦无证</w:t>
      </w:r>
    </w:p>
    <w:p>
      <w:r>
        <w:t xml:space="preserve">　　自获正觉最无等　　不染一切世间法</w:t>
      </w:r>
    </w:p>
    <w:p>
      <w:r>
        <w:t xml:space="preserve">　　具一切智力无畏　　自然无师无保证</w:t>
      </w:r>
    </w:p>
    <w:p>
      <w:r>
        <w:t xml:space="preserve">　　善逝独证无等伦　　应现世间成正道</w:t>
      </w:r>
    </w:p>
    <w:p>
      <w:r>
        <w:t xml:space="preserve">　　如来诸天世中尊　　一切神通智圆满</w:t>
      </w:r>
    </w:p>
    <w:p/>
    <w:p>
      <w:r>
        <w:t xml:space="preserve">　　我为佛世尊　　断漏无淫欲</w:t>
      </w:r>
    </w:p>
    <w:p>
      <w:r>
        <w:t xml:space="preserve">　　诸天及世人　　一切从吾心</w:t>
      </w:r>
    </w:p>
    <w:p>
      <w:r>
        <w:t xml:space="preserve">　　我既无师保　　亦独无伴侣</w:t>
      </w:r>
    </w:p>
    <w:p>
      <w:r>
        <w:t xml:space="preserve">　　积诸行得佛　　自然通圣道</w:t>
      </w:r>
    </w:p>
    <w:p>
      <w:r>
        <w:t xml:space="preserve">　　己胜不受恶　　一切世间胜</w:t>
      </w:r>
    </w:p>
    <w:p>
      <w:r>
        <w:t xml:space="preserve">　　睿智廓无边　　诱蒙吾为胜</w:t>
      </w:r>
    </w:p>
    <w:p>
      <w:r>
        <w:t xml:space="preserve">　　今往波罗奈　　欲击甘露鼓</w:t>
      </w:r>
    </w:p>
    <w:p>
      <w:r>
        <w:t xml:space="preserve">　　当转于法轮　　未曾有转者</w:t>
      </w:r>
    </w:p>
    <w:p>
      <w:r>
        <w:t xml:space="preserve">　　智人不处愚　　观世而随化</w:t>
      </w:r>
    </w:p>
    <w:p>
      <w:r>
        <w:t xml:space="preserve">　　说于无垢迹　　永息无有上</w:t>
      </w:r>
    </w:p>
    <w:p/>
    <w:p>
      <w:r>
        <w:t xml:space="preserve">　　勇猛师子吼　　正法名如来</w:t>
      </w:r>
    </w:p>
    <w:p>
      <w:r>
        <w:t xml:space="preserve">　　法说及义说　　觉者永安宁</w:t>
      </w:r>
    </w:p>
    <w:p>
      <w:r>
        <w:t xml:space="preserve">　　勇健立静虑　　出家日夜灭</w:t>
      </w:r>
    </w:p>
    <w:p>
      <w:r>
        <w:t xml:space="preserve">　　诸天常卫护　　为佛所称记</w:t>
      </w:r>
    </w:p>
    <w:p/>
    <w:p>
      <w:r>
        <w:t xml:space="preserve">　　于彼天人中　　叹说正等觉</w:t>
      </w:r>
    </w:p>
    <w:p>
      <w:r>
        <w:t xml:space="preserve">　　速修而自觉　　最后离胎身</w:t>
      </w:r>
    </w:p>
    <w:p>
      <w:r>
        <w:t xml:space="preserve">　　说诸过去佛　　及以当来者</w:t>
      </w:r>
    </w:p>
    <w:p>
      <w:r>
        <w:t xml:space="preserve">　　现在正等觉　　多除群生忧</w:t>
      </w:r>
    </w:p>
    <w:p>
      <w:r>
        <w:t xml:space="preserve">　　尽皆尊重法　　已敬今敬者</w:t>
      </w:r>
    </w:p>
    <w:p>
      <w:r>
        <w:t xml:space="preserve">　　若当生恭敬　　是谓佛法要</w:t>
      </w:r>
    </w:p>
    <w:p>
      <w:r>
        <w:t xml:space="preserve">　　若欲自求要　　正身最第一</w:t>
      </w:r>
    </w:p>
    <w:p>
      <w:r>
        <w:t xml:space="preserve">　　信敬于正法　　忆念佛教戒</w:t>
      </w:r>
    </w:p>
    <w:p>
      <w:r>
        <w:t xml:space="preserve">　　诸有不信佛　　如此群盲类</w:t>
      </w:r>
    </w:p>
    <w:p>
      <w:r>
        <w:t xml:space="preserve">　　当堕于恶道　　如商遇罗刹</w:t>
      </w:r>
    </w:p>
    <w:p>
      <w:r>
        <w:t xml:space="preserve">　　船师能度水　　精进为桥梁</w:t>
      </w:r>
    </w:p>
    <w:p>
      <w:r>
        <w:t xml:space="preserve">　　人以种姓系　　度者为勇健</w:t>
      </w:r>
    </w:p>
    <w:p>
      <w:r>
        <w:t xml:space="preserve">　　如来无等伦　　爱尽无所积</w:t>
      </w:r>
    </w:p>
    <w:p>
      <w:r>
        <w:t xml:space="preserve">　　解脱心无漏　　恩慧天世人</w:t>
      </w:r>
    </w:p>
    <w:p>
      <w:r>
        <w:t xml:space="preserve">　　思惟二观行　　善观二闲静</w:t>
      </w:r>
    </w:p>
    <w:p>
      <w:r>
        <w:t xml:space="preserve">　　除冥超神仙　　善获得自在</w:t>
      </w:r>
    </w:p>
    <w:p/>
    <w:p>
      <w:r>
        <w:t xml:space="preserve">　　譬人立山顶　　遍见村落人</w:t>
      </w:r>
    </w:p>
    <w:p>
      <w:r>
        <w:t xml:space="preserve">　　审观法如是　　如登楼观园</w:t>
      </w:r>
    </w:p>
    <w:p>
      <w:r>
        <w:t xml:space="preserve">　　若人恒观察　　烦恼永不生</w:t>
      </w:r>
    </w:p>
    <w:p>
      <w:r>
        <w:t xml:space="preserve">　　降甘露法雨　　连注无穷尽</w:t>
      </w:r>
    </w:p>
    <w:p/>
    <w:p>
      <w:r>
        <w:t xml:space="preserve">　　　　法集要颂经多闻品第二十二</w:t>
      </w:r>
    </w:p>
    <w:p/>
    <w:p>
      <w:r>
        <w:t xml:space="preserve">　　多闻善能行　　修善无烦恼</w:t>
      </w:r>
    </w:p>
    <w:p>
      <w:r>
        <w:t xml:space="preserve">　　所行业障消　　沙门获妙果</w:t>
      </w:r>
    </w:p>
    <w:p>
      <w:r>
        <w:t xml:space="preserve">　　愚迷不觉知　　好行不死法</w:t>
      </w:r>
    </w:p>
    <w:p>
      <w:r>
        <w:t xml:space="preserve">　　善解知法者　　病如芭焦树</w:t>
      </w:r>
    </w:p>
    <w:p/>
    <w:p>
      <w:r>
        <w:t xml:space="preserve">　　犹如盖屋密　　闇冥无所见</w:t>
      </w:r>
    </w:p>
    <w:p>
      <w:r>
        <w:t xml:space="preserve">　　虽有众妙色　　有目不见明</w:t>
      </w:r>
    </w:p>
    <w:p>
      <w:r>
        <w:t xml:space="preserve">　　犹如有一人　　智达广博学</w:t>
      </w:r>
    </w:p>
    <w:p>
      <w:r>
        <w:t xml:space="preserve">　　不闻则不知　　善法及恶法</w:t>
      </w:r>
    </w:p>
    <w:p>
      <w:r>
        <w:t xml:space="preserve">　　譬如执明烛　　悉见诸色相</w:t>
      </w:r>
    </w:p>
    <w:p>
      <w:r>
        <w:t xml:space="preserve">　　闻已尽能知　　善恶之所趣</w:t>
      </w:r>
    </w:p>
    <w:p>
      <w:r>
        <w:t xml:space="preserve">　　虽称为多闻　　禁戒不具足</w:t>
      </w:r>
    </w:p>
    <w:p>
      <w:r>
        <w:t xml:space="preserve">　　为法律所弹　　所闻便有阙</w:t>
      </w:r>
    </w:p>
    <w:p>
      <w:r>
        <w:t xml:space="preserve">　　行人虽少闻　　禁戒悉具足</w:t>
      </w:r>
    </w:p>
    <w:p>
      <w:r>
        <w:t xml:space="preserve">　　于法律所称　　于闻便有阙</w:t>
      </w:r>
    </w:p>
    <w:p>
      <w:r>
        <w:t xml:space="preserve">　　虽少多有闻　　持戒不完具</w:t>
      </w:r>
    </w:p>
    <w:p>
      <w:r>
        <w:t xml:space="preserve">　　二俱被呵责　　所愿而皆失</w:t>
      </w:r>
    </w:p>
    <w:p>
      <w:r>
        <w:t xml:space="preserve">　　多闻能持固　　奉法为垣墙</w:t>
      </w:r>
    </w:p>
    <w:p>
      <w:r>
        <w:t xml:space="preserve">　　精进难毁誉　　从是三学成</w:t>
      </w:r>
    </w:p>
    <w:p>
      <w:r>
        <w:t xml:space="preserve">　　多闻能奉法　　智慧常定意</w:t>
      </w:r>
    </w:p>
    <w:p>
      <w:r>
        <w:t xml:space="preserve">　　如彼阎浮金　　孰能说有瑕</w:t>
      </w:r>
    </w:p>
    <w:p/>
    <w:p>
      <w:r>
        <w:t xml:space="preserve">　　智博为多闻　　持戒悉完具</w:t>
      </w:r>
    </w:p>
    <w:p>
      <w:r>
        <w:t xml:space="preserve">　　二俱得称誉　　所闻而尽获</w:t>
      </w:r>
    </w:p>
    <w:p>
      <w:r>
        <w:t xml:space="preserve">　　多闻如宝镜　　照法尽无余</w:t>
      </w:r>
    </w:p>
    <w:p>
      <w:r>
        <w:t xml:space="preserve">　　自照兼照他　　二俱生喜悦</w:t>
      </w:r>
    </w:p>
    <w:p>
      <w:r>
        <w:t xml:space="preserve">　　多闻如璎珞　　自身先严饰</w:t>
      </w:r>
    </w:p>
    <w:p>
      <w:r>
        <w:t xml:space="preserve">　　有情生喜悦　　爱乐无穷尽</w:t>
      </w:r>
    </w:p>
    <w:p>
      <w:r>
        <w:t xml:space="preserve">　　诸有称己色　　有叹说名德</w:t>
      </w:r>
    </w:p>
    <w:p>
      <w:r>
        <w:t xml:space="preserve">　　斯皆诸贪欲　　然自不觉知</w:t>
      </w:r>
    </w:p>
    <w:p>
      <w:r>
        <w:t xml:space="preserve">　　闻为知法律　　解疑亦见正</w:t>
      </w:r>
    </w:p>
    <w:p>
      <w:r>
        <w:t xml:space="preserve">　　从闻舍非法　　行到不死处</w:t>
      </w:r>
    </w:p>
    <w:p>
      <w:r>
        <w:t xml:space="preserve">　　内无人自知　　外无人所见</w:t>
      </w:r>
    </w:p>
    <w:p>
      <w:r>
        <w:t xml:space="preserve">　　内不见其果　　便随声而住</w:t>
      </w:r>
    </w:p>
    <w:p>
      <w:r>
        <w:t xml:space="preserve">　　内既而知之　　外无人所见</w:t>
      </w:r>
    </w:p>
    <w:p>
      <w:r>
        <w:t xml:space="preserve">　　二果俱已成　　便随声而住</w:t>
      </w:r>
    </w:p>
    <w:p>
      <w:r>
        <w:t xml:space="preserve">　　内有而所知　　外有而所见</w:t>
      </w:r>
    </w:p>
    <w:p>
      <w:r>
        <w:t xml:space="preserve">　　彼有其明智　　不随声而住</w:t>
      </w:r>
    </w:p>
    <w:p>
      <w:r>
        <w:t xml:space="preserve">　　耳识多所闻　　眼识多所见</w:t>
      </w:r>
    </w:p>
    <w:p>
      <w:r>
        <w:t xml:space="preserve">　　闻见不牢固　　事由义析理</w:t>
      </w:r>
    </w:p>
    <w:p>
      <w:r>
        <w:t xml:space="preserve">　　智牢善说快　　闻知定意快</w:t>
      </w:r>
    </w:p>
    <w:p>
      <w:r>
        <w:t xml:space="preserve">　　彼不用智定　　速行放逸者</w:t>
      </w:r>
    </w:p>
    <w:p>
      <w:r>
        <w:t xml:space="preserve">　　贤圣乐于法　　所行应于口</w:t>
      </w:r>
    </w:p>
    <w:p>
      <w:r>
        <w:t xml:space="preserve">　　以忍思惟空　　闻意则牢固</w:t>
      </w:r>
    </w:p>
    <w:p/>
    <w:p>
      <w:r>
        <w:t xml:space="preserve">　　　　法集要颂经己身品第二十三</w:t>
      </w:r>
    </w:p>
    <w:p/>
    <w:p>
      <w:r>
        <w:t xml:space="preserve">　　常习善语言　　沙门思坐起</w:t>
      </w:r>
    </w:p>
    <w:p>
      <w:r>
        <w:t xml:space="preserve">　　一坐而所乐　　欲求于息心</w:t>
      </w:r>
    </w:p>
    <w:p>
      <w:r>
        <w:t xml:space="preserve">　　一坐而一卧　　独步而无伴</w:t>
      </w:r>
    </w:p>
    <w:p>
      <w:r>
        <w:t xml:space="preserve">　　当自降伏心　　自乐居山林</w:t>
      </w:r>
    </w:p>
    <w:p>
      <w:r>
        <w:t xml:space="preserve">　　千千而为敌　　一夫能胜之</w:t>
      </w:r>
    </w:p>
    <w:p>
      <w:r>
        <w:t xml:space="preserve">　　莫若自伏心　　便为战中胜</w:t>
      </w:r>
    </w:p>
    <w:p>
      <w:r>
        <w:t xml:space="preserve">　　自胜而为上　　如彼众生心</w:t>
      </w:r>
    </w:p>
    <w:p>
      <w:r>
        <w:t xml:space="preserve">　　自降为大士　　众行则具足</w:t>
      </w:r>
    </w:p>
    <w:p>
      <w:r>
        <w:t xml:space="preserve">　　非天彦达嚩　　非魔及梵天</w:t>
      </w:r>
    </w:p>
    <w:p>
      <w:r>
        <w:t xml:space="preserve">　　弃胜最为上　　如智慧苾刍</w:t>
      </w:r>
    </w:p>
    <w:p>
      <w:r>
        <w:t xml:space="preserve">　　先自而正己　　然后正他人</w:t>
      </w:r>
    </w:p>
    <w:p>
      <w:r>
        <w:t xml:space="preserve">　　若自而正者　　乃谓之上士</w:t>
      </w:r>
    </w:p>
    <w:p>
      <w:r>
        <w:t xml:space="preserve">　　先自而正己　　然后正他人</w:t>
      </w:r>
    </w:p>
    <w:p>
      <w:r>
        <w:t xml:space="preserve">　　若自而正者　　不侵名真智</w:t>
      </w:r>
    </w:p>
    <w:p>
      <w:r>
        <w:t xml:space="preserve">　　当自而修克　　随其教训之</w:t>
      </w:r>
    </w:p>
    <w:p>
      <w:r>
        <w:t xml:space="preserve">　　己不被教训　　焉能教训他</w:t>
      </w:r>
    </w:p>
    <w:p/>
    <w:p>
      <w:r>
        <w:t xml:space="preserve">　　念自而修克　　使彼而信解</w:t>
      </w:r>
    </w:p>
    <w:p>
      <w:r>
        <w:t xml:space="preserve">　　我己意专心　　智者所习学</w:t>
      </w:r>
    </w:p>
    <w:p>
      <w:r>
        <w:t xml:space="preserve">　　为己或为彼　　多有不成就</w:t>
      </w:r>
    </w:p>
    <w:p>
      <w:r>
        <w:t xml:space="preserve">　　其有学此者　　自正兼训彼</w:t>
      </w:r>
    </w:p>
    <w:p>
      <w:r>
        <w:t xml:space="preserve">　　身全得存道　　尔时岂容彼</w:t>
      </w:r>
    </w:p>
    <w:p>
      <w:r>
        <w:t xml:space="preserve">　　己以被降伏　　智者演其义</w:t>
      </w:r>
    </w:p>
    <w:p>
      <w:r>
        <w:t xml:space="preserve">　　自己心为师　　不随他为师</w:t>
      </w:r>
    </w:p>
    <w:p>
      <w:r>
        <w:t xml:space="preserve">　　自己为师者　　获真智人法</w:t>
      </w:r>
    </w:p>
    <w:p>
      <w:r>
        <w:t xml:space="preserve">　　自己心为师　　不依他为师</w:t>
      </w:r>
    </w:p>
    <w:p>
      <w:r>
        <w:t xml:space="preserve">　　自己为师者　　得誉获利乐</w:t>
      </w:r>
    </w:p>
    <w:p>
      <w:r>
        <w:t xml:space="preserve">　　自己心为师　　不依他为师</w:t>
      </w:r>
    </w:p>
    <w:p>
      <w:r>
        <w:t xml:space="preserve">　　自己为师者　　获智为天人</w:t>
      </w:r>
    </w:p>
    <w:p>
      <w:r>
        <w:t xml:space="preserve">　　自己心为师　　不依他为师</w:t>
      </w:r>
    </w:p>
    <w:p>
      <w:r>
        <w:t xml:space="preserve">　　自己为师者　　久受生天乐</w:t>
      </w:r>
    </w:p>
    <w:p>
      <w:r>
        <w:t xml:space="preserve">　　自己心为师　　不依他为师</w:t>
      </w:r>
    </w:p>
    <w:p>
      <w:r>
        <w:t xml:space="preserve">　　自己为师者　　亲族中最胜</w:t>
      </w:r>
    </w:p>
    <w:p>
      <w:r>
        <w:t xml:space="preserve">　　自己心为师　　不依他为师</w:t>
      </w:r>
    </w:p>
    <w:p>
      <w:r>
        <w:t xml:space="preserve">　　自己为师者　　烦恼中无忧</w:t>
      </w:r>
    </w:p>
    <w:p>
      <w:r>
        <w:t xml:space="preserve">　　自己心为师　　不依他为师</w:t>
      </w:r>
    </w:p>
    <w:p>
      <w:r>
        <w:t xml:space="preserve">　　自己为师者　　断除一切缚</w:t>
      </w:r>
    </w:p>
    <w:p>
      <w:r>
        <w:t xml:space="preserve">　　自己心为师　　不依他为师</w:t>
      </w:r>
    </w:p>
    <w:p>
      <w:r>
        <w:t xml:space="preserve">　　自己为师者　　能破诸恶趣</w:t>
      </w:r>
    </w:p>
    <w:p>
      <w:r>
        <w:t xml:space="preserve">　　自己心为师　　不依他为师</w:t>
      </w:r>
    </w:p>
    <w:p>
      <w:r>
        <w:t xml:space="preserve">　　自己为师者　　长作真智师</w:t>
      </w:r>
    </w:p>
    <w:p>
      <w:r>
        <w:t xml:space="preserve">　　自己心为师　　不依他为师</w:t>
      </w:r>
    </w:p>
    <w:p>
      <w:r>
        <w:t xml:space="preserve">　　自己为师者　　解脱一切苦</w:t>
      </w:r>
    </w:p>
    <w:p>
      <w:r>
        <w:t xml:space="preserve">　　自己心为师　　不依他为师</w:t>
      </w:r>
    </w:p>
    <w:p>
      <w:r>
        <w:t xml:space="preserve">　　自己为师者　　速证圆寂果</w:t>
      </w:r>
    </w:p>
    <w:p/>
    <w:p/>
    <w:p>
      <w:r>
        <w:t xml:space="preserve">　　　　法集要颂经卷第二</w:t>
      </w:r>
    </w:p>
    <w:p/>
    <w:p/>
    <w:p/>
    <w:p>
      <w:r>
        <w:t xml:space="preserve">　　　　法集要颂经卷第三</w:t>
      </w:r>
    </w:p>
    <w:p/>
    <w:p>
      <w:r>
        <w:t xml:space="preserve">　　　　西天中印度惹烂驮啰国密林寺三藏明教大师赐紫沙门臣天息灾奉　诏译</w:t>
      </w:r>
    </w:p>
    <w:p/>
    <w:p>
      <w:r>
        <w:t xml:space="preserve">　　　　法集要颂经广说品第二十四</w:t>
      </w:r>
    </w:p>
    <w:p/>
    <w:p>
      <w:r>
        <w:t xml:space="preserve">　　虽说百伽陀　　句义不周正</w:t>
      </w:r>
    </w:p>
    <w:p>
      <w:r>
        <w:t xml:space="preserve">　　不如解一句　　闻乃得解脱</w:t>
      </w:r>
    </w:p>
    <w:p>
      <w:r>
        <w:t xml:space="preserve">　　虽说百伽陀　　不明有何益</w:t>
      </w:r>
    </w:p>
    <w:p>
      <w:r>
        <w:t xml:space="preserve">　　不如解一义　　闻乃得止息</w:t>
      </w:r>
    </w:p>
    <w:p>
      <w:r>
        <w:t xml:space="preserve">　　虽解多伽陀　　不行无所益</w:t>
      </w:r>
    </w:p>
    <w:p>
      <w:r>
        <w:t xml:space="preserve">　　不如行一句　　习行可得道</w:t>
      </w:r>
    </w:p>
    <w:p>
      <w:r>
        <w:t xml:space="preserve">　　若人寿百岁　　毁戒意不息</w:t>
      </w:r>
    </w:p>
    <w:p>
      <w:r>
        <w:t xml:space="preserve">　　不如一日中　　供养持戒人</w:t>
      </w:r>
    </w:p>
    <w:p>
      <w:r>
        <w:t xml:space="preserve">　　若人寿百岁　　懈怠劣精进</w:t>
      </w:r>
    </w:p>
    <w:p>
      <w:r>
        <w:t xml:space="preserve">　　不如一日中　　勇猛行精进</w:t>
      </w:r>
    </w:p>
    <w:p>
      <w:r>
        <w:t xml:space="preserve">　　若人寿百岁　　不观生灭法</w:t>
      </w:r>
    </w:p>
    <w:p>
      <w:r>
        <w:t xml:space="preserve">　　不如一日中　　而解生灭法</w:t>
      </w:r>
    </w:p>
    <w:p>
      <w:r>
        <w:t xml:space="preserve">　　若人寿百岁　　不观成败事</w:t>
      </w:r>
    </w:p>
    <w:p>
      <w:r>
        <w:t xml:space="preserve">　　不如一日中　　睹微知所忌</w:t>
      </w:r>
    </w:p>
    <w:p>
      <w:r>
        <w:t xml:space="preserve">　　若人寿百岁　　不见无漏句</w:t>
      </w:r>
    </w:p>
    <w:p>
      <w:r>
        <w:t xml:space="preserve">　　不如一日中　　得见无漏道</w:t>
      </w:r>
    </w:p>
    <w:p>
      <w:r>
        <w:t xml:space="preserve">　　若人寿百岁　　不见无动句</w:t>
      </w:r>
    </w:p>
    <w:p>
      <w:r>
        <w:t xml:space="preserve">　　不如一日中　　得见无动道</w:t>
      </w:r>
    </w:p>
    <w:p>
      <w:r>
        <w:t xml:space="preserve">　　若人寿百岁　　不睹难见句</w:t>
      </w:r>
    </w:p>
    <w:p>
      <w:r>
        <w:t xml:space="preserve">　　不如一日中　　得见微妙道</w:t>
      </w:r>
    </w:p>
    <w:p>
      <w:r>
        <w:t xml:space="preserve">　　若人寿百岁　　不见无生句</w:t>
      </w:r>
    </w:p>
    <w:p>
      <w:r>
        <w:t xml:space="preserve">　　不如一日中　　得见无生道</w:t>
      </w:r>
    </w:p>
    <w:p>
      <w:r>
        <w:t xml:space="preserve">　　若人寿百岁　　不见无作句</w:t>
      </w:r>
    </w:p>
    <w:p>
      <w:r>
        <w:t xml:space="preserve">　　不如一日中　　得见无作道</w:t>
      </w:r>
    </w:p>
    <w:p>
      <w:r>
        <w:t xml:space="preserve">　　若人寿百岁　　不见最上句</w:t>
      </w:r>
    </w:p>
    <w:p>
      <w:r>
        <w:t xml:space="preserve">　　不如一日中　　得见最上道</w:t>
      </w:r>
    </w:p>
    <w:p>
      <w:r>
        <w:t xml:space="preserve">　　若人寿百岁　　不见寂灭句</w:t>
      </w:r>
    </w:p>
    <w:p>
      <w:r>
        <w:t xml:space="preserve">　　不如一日中　　得见寂灭道</w:t>
      </w:r>
    </w:p>
    <w:p>
      <w:r>
        <w:t xml:space="preserve">　　若人寿百岁　　不见甘露句</w:t>
      </w:r>
    </w:p>
    <w:p>
      <w:r>
        <w:t xml:space="preserve">　　不如一日中　　得服甘露味</w:t>
      </w:r>
    </w:p>
    <w:p>
      <w:r>
        <w:t xml:space="preserve">　　若人寿百岁　　不见无垢句</w:t>
      </w:r>
    </w:p>
    <w:p>
      <w:r>
        <w:t xml:space="preserve">　　不如一日中　　得见清净道</w:t>
      </w:r>
    </w:p>
    <w:p>
      <w:r>
        <w:t xml:space="preserve">　　若人寿百岁　　不见离垢句</w:t>
      </w:r>
    </w:p>
    <w:p>
      <w:r>
        <w:t xml:space="preserve">　　不如一日中　　离垢得解脱</w:t>
      </w:r>
    </w:p>
    <w:p>
      <w:r>
        <w:t xml:space="preserve">　　虽复寿百岁　　山林祭火神</w:t>
      </w:r>
    </w:p>
    <w:p>
      <w:r>
        <w:t xml:space="preserve">　　不如须臾间　　观身而积行</w:t>
      </w:r>
    </w:p>
    <w:p>
      <w:r>
        <w:t xml:space="preserve">　　虽复百岁中　　山林祭火神</w:t>
      </w:r>
    </w:p>
    <w:p>
      <w:r>
        <w:t xml:space="preserve">　　不如须臾间　　正见得解脱</w:t>
      </w:r>
    </w:p>
    <w:p>
      <w:r>
        <w:t xml:space="preserve">　　从月至于月　　愚者用饮食</w:t>
      </w:r>
    </w:p>
    <w:p>
      <w:r>
        <w:t xml:space="preserve">　　彼人不信佛　　十六不获一</w:t>
      </w:r>
    </w:p>
    <w:p>
      <w:r>
        <w:t xml:space="preserve">　　若人祷神祀　　经岁望其福</w:t>
      </w:r>
    </w:p>
    <w:p>
      <w:r>
        <w:t xml:space="preserve">　　彼于四分中　　亦不获其一</w:t>
      </w:r>
    </w:p>
    <w:p>
      <w:r>
        <w:t xml:space="preserve">　　从月至于月　　愚者用饮食</w:t>
      </w:r>
    </w:p>
    <w:p>
      <w:r>
        <w:t xml:space="preserve">　　不生慈愍心　　十六不及一</w:t>
      </w:r>
    </w:p>
    <w:p>
      <w:r>
        <w:t xml:space="preserve">　　从月至于月　　愚者用饮食</w:t>
      </w:r>
    </w:p>
    <w:p>
      <w:r>
        <w:t xml:space="preserve">　　彼不知法数　　十六不及一</w:t>
      </w:r>
    </w:p>
    <w:p>
      <w:r>
        <w:t xml:space="preserve">　　从月至于月　　常行平等会</w:t>
      </w:r>
    </w:p>
    <w:p>
      <w:r>
        <w:t xml:space="preserve">　　彼人不信佛　　十六不及一</w:t>
      </w:r>
    </w:p>
    <w:p>
      <w:r>
        <w:t xml:space="preserve">　　从月至于月　　常行平等会</w:t>
      </w:r>
    </w:p>
    <w:p>
      <w:r>
        <w:t xml:space="preserve">　　彼人不信法　　十六不及一</w:t>
      </w:r>
    </w:p>
    <w:p>
      <w:r>
        <w:t xml:space="preserve">　　从月至于月　　常行平等会</w:t>
      </w:r>
    </w:p>
    <w:p>
      <w:r>
        <w:t xml:space="preserve">　　彼人不信僧　　十六不及一</w:t>
      </w:r>
    </w:p>
    <w:p>
      <w:r>
        <w:t xml:space="preserve">　　月月常千祀　　恒施于平等</w:t>
      </w:r>
    </w:p>
    <w:p>
      <w:r>
        <w:t xml:space="preserve">　　彼无慈愍心　　十六不及一</w:t>
      </w:r>
    </w:p>
    <w:p>
      <w:r>
        <w:t xml:space="preserve">　　月月常千祀　　恒施于平等</w:t>
      </w:r>
    </w:p>
    <w:p>
      <w:r>
        <w:t xml:space="preserve">　　彼不恤蠕动　　十六不及一</w:t>
      </w:r>
    </w:p>
    <w:p>
      <w:r>
        <w:t xml:space="preserve">　　月月常千祀　　恒施于平等</w:t>
      </w:r>
    </w:p>
    <w:p>
      <w:r>
        <w:t xml:space="preserve">　　若无悲念心　　十六不及一</w:t>
      </w:r>
    </w:p>
    <w:p>
      <w:r>
        <w:t xml:space="preserve">　　月月常千祀　　恒施于平等</w:t>
      </w:r>
    </w:p>
    <w:p>
      <w:r>
        <w:t xml:space="preserve">　　彼怀怨恨心　　十六不及一</w:t>
      </w:r>
    </w:p>
    <w:p>
      <w:r>
        <w:t xml:space="preserve">　　月月常千祀　　恒施于平等</w:t>
      </w:r>
    </w:p>
    <w:p>
      <w:r>
        <w:t xml:space="preserve">　　不见择灭法　　十六不及一</w:t>
      </w:r>
    </w:p>
    <w:p>
      <w:r>
        <w:t xml:space="preserve">　　月月常千祀　　终身而不辍</w:t>
      </w:r>
    </w:p>
    <w:p>
      <w:r>
        <w:t xml:space="preserve">　　不如须臾间　　一心念真法</w:t>
      </w:r>
    </w:p>
    <w:p>
      <w:r>
        <w:t xml:space="preserve">　　一念福无边　　胜彼终身祀</w:t>
      </w:r>
    </w:p>
    <w:p>
      <w:r>
        <w:t xml:space="preserve">　　虽终百岁寿　　奉事祀火神</w:t>
      </w:r>
    </w:p>
    <w:p>
      <w:r>
        <w:t xml:space="preserve">　　不如须臾间　　供养佛法僧</w:t>
      </w:r>
    </w:p>
    <w:p>
      <w:r>
        <w:t xml:space="preserve">　　一念供养福　　胜彼终身祀</w:t>
      </w:r>
    </w:p>
    <w:p/>
    <w:p>
      <w:r>
        <w:t xml:space="preserve">　　　　法集要颂经善友品第二十五</w:t>
      </w:r>
    </w:p>
    <w:p/>
    <w:p>
      <w:r>
        <w:t xml:space="preserve">　　无信怀憎嫉　　斗乱彼此人</w:t>
      </w:r>
    </w:p>
    <w:p>
      <w:r>
        <w:t xml:space="preserve">　　智者所弃嫌　　愚习以为乐</w:t>
      </w:r>
    </w:p>
    <w:p>
      <w:r>
        <w:t xml:space="preserve">　　有信无憎嫉　　精进信多闻</w:t>
      </w:r>
    </w:p>
    <w:p>
      <w:r>
        <w:t xml:space="preserve">　　智者所敬待　　贤圣以为乐</w:t>
      </w:r>
    </w:p>
    <w:p/>
    <w:p>
      <w:r>
        <w:t xml:space="preserve">　　不亲恶知识　　不与非法会</w:t>
      </w:r>
    </w:p>
    <w:p>
      <w:r>
        <w:t xml:space="preserve">　　亲近善知识　　恒与正法会</w:t>
      </w:r>
    </w:p>
    <w:p>
      <w:r>
        <w:t xml:space="preserve">　　行路念防虑　　持戒多闻人</w:t>
      </w:r>
    </w:p>
    <w:p>
      <w:r>
        <w:t xml:space="preserve">　　思虑无量境　　闻彼善言教</w:t>
      </w:r>
    </w:p>
    <w:p>
      <w:r>
        <w:t xml:space="preserve">　　各各知差别　　近恶自陷溺</w:t>
      </w:r>
    </w:p>
    <w:p>
      <w:r>
        <w:t xml:space="preserve">　　习善致名称　　妙者恒自妙</w:t>
      </w:r>
    </w:p>
    <w:p>
      <w:r>
        <w:t xml:space="preserve">　　此由身真正　　善者终以善</w:t>
      </w:r>
    </w:p>
    <w:p>
      <w:r>
        <w:t xml:space="preserve">　　斯由亲近善　　智慧为最上</w:t>
      </w:r>
    </w:p>
    <w:p>
      <w:r>
        <w:t xml:space="preserve">　　持戒永寂灭</w:t>
      </w:r>
    </w:p>
    <w:p/>
    <w:p>
      <w:r>
        <w:t xml:space="preserve">　　如鱼凑臭烂　　人贪竞取之</w:t>
      </w:r>
    </w:p>
    <w:p>
      <w:r>
        <w:t xml:space="preserve">　　意者不觉臭　　习恶亦如是</w:t>
      </w:r>
    </w:p>
    <w:p>
      <w:r>
        <w:t xml:space="preserve">　　多誐波罗叶　　众生往采取</w:t>
      </w:r>
    </w:p>
    <w:p>
      <w:r>
        <w:t xml:space="preserve">　　叶薰香远布　　习善亦如是</w:t>
      </w:r>
    </w:p>
    <w:p/>
    <w:p>
      <w:r>
        <w:t xml:space="preserve">　　亲近恶知识　　罪垢日夜增</w:t>
      </w:r>
    </w:p>
    <w:p>
      <w:r>
        <w:t xml:space="preserve">　　如猪身不净　　自污兼污他</w:t>
      </w:r>
    </w:p>
    <w:p>
      <w:r>
        <w:t xml:space="preserve">　　己自不习恶　　亲近习恶者</w:t>
      </w:r>
    </w:p>
    <w:p>
      <w:r>
        <w:t xml:space="preserve">　　为人所轻笑　　恶名日夜炽</w:t>
      </w:r>
    </w:p>
    <w:p>
      <w:r>
        <w:t xml:space="preserve">　　观习而习之　　知近而亲近</w:t>
      </w:r>
    </w:p>
    <w:p>
      <w:r>
        <w:t xml:space="preserve">　　毒箭在其束　　净者被其污</w:t>
      </w:r>
    </w:p>
    <w:p>
      <w:r>
        <w:t xml:space="preserve">　　勇夫能除污　　去恶不为伴</w:t>
      </w:r>
    </w:p>
    <w:p>
      <w:r>
        <w:t xml:space="preserve">　　是故知果报　　智人悉分别</w:t>
      </w:r>
    </w:p>
    <w:p>
      <w:r>
        <w:t xml:space="preserve">　　非亲慎莫习　　习当近于贤</w:t>
      </w:r>
    </w:p>
    <w:p>
      <w:r>
        <w:t xml:space="preserve">　　苾刍修行道　　忍苦尽诸漏</w:t>
      </w:r>
    </w:p>
    <w:p/>
    <w:p>
      <w:r>
        <w:t xml:space="preserve">　　愚人尽形寿　　承事明智人</w:t>
      </w:r>
    </w:p>
    <w:p>
      <w:r>
        <w:t xml:space="preserve">　　亦不知真法　　如杓斟酌食</w:t>
      </w:r>
    </w:p>
    <w:p>
      <w:r>
        <w:t xml:space="preserve">　　智若须臾间　　承事贤圣人</w:t>
      </w:r>
    </w:p>
    <w:p>
      <w:r>
        <w:t xml:space="preserve">　　一一知真法　　如舌了众味</w:t>
      </w:r>
    </w:p>
    <w:p>
      <w:r>
        <w:t xml:space="preserve">　　智者寻一句　　演出无量义</w:t>
      </w:r>
    </w:p>
    <w:p>
      <w:r>
        <w:t xml:space="preserve">　　愚者诵千句　　不解一句义</w:t>
      </w:r>
    </w:p>
    <w:p>
      <w:r>
        <w:t xml:space="preserve">　　一句义成就　　智者所修学</w:t>
      </w:r>
    </w:p>
    <w:p>
      <w:r>
        <w:t xml:space="preserve">　　愚者好远离　　真佛之所说</w:t>
      </w:r>
    </w:p>
    <w:p>
      <w:r>
        <w:t xml:space="preserve">　　怨憎有智胜　　不随亲友义</w:t>
      </w:r>
    </w:p>
    <w:p>
      <w:r>
        <w:t xml:space="preserve">　　愚者训非道　　渐趣地狱径</w:t>
      </w:r>
    </w:p>
    <w:p/>
    <w:p>
      <w:r>
        <w:t xml:space="preserve">　　愚者自称愚　　当知善黠慧</w:t>
      </w:r>
    </w:p>
    <w:p>
      <w:r>
        <w:t xml:space="preserve">　　愚人自称智　　是谓愚中甚</w:t>
      </w:r>
    </w:p>
    <w:p>
      <w:r>
        <w:t xml:space="preserve">　　若复叹誉愚　　毁訾智者身</w:t>
      </w:r>
    </w:p>
    <w:p>
      <w:r>
        <w:t xml:space="preserve">　　毁智犹有胜　　叹愚不为上</w:t>
      </w:r>
    </w:p>
    <w:p>
      <w:r>
        <w:t xml:space="preserve">　　莫见愚闻声　　亦莫与愚居</w:t>
      </w:r>
    </w:p>
    <w:p>
      <w:r>
        <w:t xml:space="preserve">　　与愚同居难　　犹如怨同处</w:t>
      </w:r>
    </w:p>
    <w:p>
      <w:r>
        <w:t xml:space="preserve">　　莫见愚闻声　　亦莫与愚居</w:t>
      </w:r>
    </w:p>
    <w:p>
      <w:r>
        <w:t xml:space="preserve">　　与愚同居难　　犹如怨同处　　当选择共居　　如与亲亲会</w:t>
      </w:r>
    </w:p>
    <w:p>
      <w:r>
        <w:t xml:space="preserve">　　是故事多闻　　并及持戒者</w:t>
      </w:r>
    </w:p>
    <w:p>
      <w:r>
        <w:t xml:space="preserve">　　如是人中上　　如月在众星</w:t>
      </w:r>
    </w:p>
    <w:p/>
    <w:p>
      <w:r>
        <w:t xml:space="preserve">　　　　法集要颂经圆寂品第二十六</w:t>
      </w:r>
    </w:p>
    <w:p/>
    <w:p>
      <w:r>
        <w:t xml:space="preserve">　　如龟藏其六　　苾刍摄意想</w:t>
      </w:r>
    </w:p>
    <w:p>
      <w:r>
        <w:t xml:space="preserve">　　无倚无害彼　　圆寂无言说</w:t>
      </w:r>
    </w:p>
    <w:p>
      <w:r>
        <w:t xml:space="preserve">　　忍辱第一道　　佛说圆寂最</w:t>
      </w:r>
    </w:p>
    <w:p>
      <w:r>
        <w:t xml:space="preserve">　　不以怀烦热　　害彼为沙门</w:t>
      </w:r>
    </w:p>
    <w:p>
      <w:r>
        <w:t xml:space="preserve">　　言当莫粗犷　　所说应辩才</w:t>
      </w:r>
    </w:p>
    <w:p>
      <w:r>
        <w:t xml:space="preserve">　　少闻其论难　　反受彼屈伏</w:t>
      </w:r>
    </w:p>
    <w:p>
      <w:r>
        <w:t xml:space="preserve">　　数自兴烦恼　　犹彼器败坏</w:t>
      </w:r>
    </w:p>
    <w:p>
      <w:r>
        <w:t xml:space="preserve">　　生死数流转　　长没无出期</w:t>
      </w:r>
    </w:p>
    <w:p>
      <w:r>
        <w:t xml:space="preserve">　　若不自烦恼　　犹器完牢具</w:t>
      </w:r>
    </w:p>
    <w:p>
      <w:r>
        <w:t xml:space="preserve">　　如是至圆寂　　永无诸尘翳</w:t>
      </w:r>
    </w:p>
    <w:p/>
    <w:p>
      <w:r>
        <w:t xml:space="preserve">　　无病第一利　　知足第一富</w:t>
      </w:r>
    </w:p>
    <w:p>
      <w:r>
        <w:t xml:space="preserve">　　知亲第一友　　圆寂第一乐</w:t>
      </w:r>
    </w:p>
    <w:p>
      <w:r>
        <w:t xml:space="preserve">　　饥为第一患　　行为第一苦</w:t>
      </w:r>
    </w:p>
    <w:p>
      <w:r>
        <w:t xml:space="preserve">　　如实知此者　　圆寂第一乐</w:t>
      </w:r>
    </w:p>
    <w:p/>
    <w:p>
      <w:r>
        <w:t xml:space="preserve">　　最妙圣言教　　流布无穷际</w:t>
      </w:r>
    </w:p>
    <w:p>
      <w:r>
        <w:t xml:space="preserve">　　世共传习者　　实无有厌时</w:t>
      </w:r>
    </w:p>
    <w:p>
      <w:r>
        <w:t xml:space="preserve">　　如是无等伦　　所说善言教</w:t>
      </w:r>
    </w:p>
    <w:p>
      <w:r>
        <w:t xml:space="preserve">　　身苦所逼迫　　何过饥患苦</w:t>
      </w:r>
    </w:p>
    <w:p/>
    <w:p>
      <w:r>
        <w:t xml:space="preserve">　　趣善之徒少　　趣恶之徒多</w:t>
      </w:r>
    </w:p>
    <w:p>
      <w:r>
        <w:t xml:space="preserve">　　如实知此者　　速求于圆寂</w:t>
      </w:r>
    </w:p>
    <w:p>
      <w:r>
        <w:t xml:space="preserve">　　有缘生善处　　有缘生恶趣</w:t>
      </w:r>
    </w:p>
    <w:p>
      <w:r>
        <w:t xml:space="preserve">　　有缘般涅槃　　如斯皆有缘</w:t>
      </w:r>
    </w:p>
    <w:p/>
    <w:p>
      <w:r>
        <w:t xml:space="preserve">　　鹿归于田野　　鸟归于虚空</w:t>
      </w:r>
    </w:p>
    <w:p>
      <w:r>
        <w:t xml:space="preserve">　　义归于分别　　真人归寂灭</w:t>
      </w:r>
    </w:p>
    <w:p>
      <w:r>
        <w:t xml:space="preserve">　　不以懈怠意　　怯弱有所至</w:t>
      </w:r>
    </w:p>
    <w:p>
      <w:r>
        <w:t xml:space="preserve">　　欲求于圆寂　　焚烧诸缚著</w:t>
      </w:r>
    </w:p>
    <w:p>
      <w:r>
        <w:t xml:space="preserve">　　苾刍速杼船　　以杼便当轻</w:t>
      </w:r>
    </w:p>
    <w:p>
      <w:r>
        <w:t xml:space="preserve">　　求断贪欲情　　然后至圆寂</w:t>
      </w:r>
    </w:p>
    <w:p>
      <w:r>
        <w:t xml:space="preserve">　　我有本以无　　本有我今无</w:t>
      </w:r>
    </w:p>
    <w:p>
      <w:r>
        <w:t xml:space="preserve">　　非无亦非有　　如今不可获</w:t>
      </w:r>
    </w:p>
    <w:p>
      <w:r>
        <w:t xml:space="preserve">　　难见谛不动　　善观而不动</w:t>
      </w:r>
    </w:p>
    <w:p>
      <w:r>
        <w:t xml:space="preserve">　　当察爱尽源　　是谓名业际</w:t>
      </w:r>
    </w:p>
    <w:p/>
    <w:p>
      <w:r>
        <w:t xml:space="preserve">　　断爱除其欲　　竭河无流兆</w:t>
      </w:r>
    </w:p>
    <w:p>
      <w:r>
        <w:t xml:space="preserve">　　能明此爱本　　是谓名苦际</w:t>
      </w:r>
    </w:p>
    <w:p>
      <w:r>
        <w:t xml:space="preserve">　　无身灭其想　　诸痛得清凉</w:t>
      </w:r>
    </w:p>
    <w:p>
      <w:r>
        <w:t xml:space="preserve">　　众行永止息　　识想不复兴</w:t>
      </w:r>
    </w:p>
    <w:p>
      <w:r>
        <w:t xml:space="preserve">　　如实知此者　　是谓名苦际</w:t>
      </w:r>
    </w:p>
    <w:p>
      <w:r>
        <w:t xml:space="preserve">　　住动虚则静　　非近非有乐</w:t>
      </w:r>
    </w:p>
    <w:p>
      <w:r>
        <w:t xml:space="preserve">　　无动得轻安　　静乃获圆寂</w:t>
      </w:r>
    </w:p>
    <w:p/>
    <w:p>
      <w:r>
        <w:t xml:space="preserve">　　亦不由往来　　往来绝生灭</w:t>
      </w:r>
    </w:p>
    <w:p>
      <w:r>
        <w:t xml:space="preserve">　　老死烦恼除　　断苦获圆寂</w:t>
      </w:r>
    </w:p>
    <w:p>
      <w:r>
        <w:t xml:space="preserve">　　吾已无往来　　不去而不来</w:t>
      </w:r>
    </w:p>
    <w:p>
      <w:r>
        <w:t xml:space="preserve">　　不没不复生　　此际名圆寂</w:t>
      </w:r>
    </w:p>
    <w:p>
      <w:r>
        <w:t xml:space="preserve">　　智生之本末　　有为知无为</w:t>
      </w:r>
    </w:p>
    <w:p>
      <w:r>
        <w:t xml:space="preserve">　　生死所缠缚　　缚者而难制</w:t>
      </w:r>
    </w:p>
    <w:p>
      <w:r>
        <w:t xml:space="preserve">　　如是四大身　　五蕴苦恼集</w:t>
      </w:r>
    </w:p>
    <w:p>
      <w:r>
        <w:t xml:space="preserve">　　安住观实苦　　尽苦获圆寂</w:t>
      </w:r>
    </w:p>
    <w:p>
      <w:r>
        <w:t xml:space="preserve">　　诸法无往来　　往来恒生灭</w:t>
      </w:r>
    </w:p>
    <w:p>
      <w:r>
        <w:t xml:space="preserve">　　老病死迁流　　无漏获圆寂</w:t>
      </w:r>
    </w:p>
    <w:p/>
    <w:p>
      <w:r>
        <w:t xml:space="preserve">　　苾刍有世生　　有造无作行</w:t>
      </w:r>
    </w:p>
    <w:p>
      <w:r>
        <w:t xml:space="preserve">　　有无生无有　　无作无所行</w:t>
      </w:r>
    </w:p>
    <w:p>
      <w:r>
        <w:t xml:space="preserve">　　苾刍吾已知　　无复诸地入</w:t>
      </w:r>
    </w:p>
    <w:p>
      <w:r>
        <w:t xml:space="preserve">　　无有虚空入　　无诸入用入</w:t>
      </w:r>
    </w:p>
    <w:p>
      <w:r>
        <w:t xml:space="preserve">　　无想非想入　　无今世后世</w:t>
      </w:r>
    </w:p>
    <w:p>
      <w:r>
        <w:t xml:space="preserve">　　亦无日月想　　无往亦无来</w:t>
      </w:r>
    </w:p>
    <w:p>
      <w:r>
        <w:t xml:space="preserve">　　从食因缘有　　从食致忧乐</w:t>
      </w:r>
    </w:p>
    <w:p>
      <w:r>
        <w:t xml:space="preserve">　　而此要灭者　　诸苦法已尽</w:t>
      </w:r>
    </w:p>
    <w:p>
      <w:r>
        <w:t xml:space="preserve">　　非食命不济　　孰能不搏食</w:t>
      </w:r>
    </w:p>
    <w:p>
      <w:r>
        <w:t xml:space="preserve">　　夫立食为先　　然后乃至道</w:t>
      </w:r>
    </w:p>
    <w:p>
      <w:r>
        <w:t xml:space="preserve">　　地种及水火　　是时风无吹</w:t>
      </w:r>
    </w:p>
    <w:p>
      <w:r>
        <w:t xml:space="preserve">　　光焰所不照　　亦不见其实</w:t>
      </w:r>
    </w:p>
    <w:p>
      <w:r>
        <w:t xml:space="preserve">　　非月非有光　　非日非有照</w:t>
      </w:r>
    </w:p>
    <w:p>
      <w:r>
        <w:t xml:space="preserve">　　审谛观此者　　乃应真圆寂</w:t>
      </w:r>
    </w:p>
    <w:p>
      <w:r>
        <w:t xml:space="preserve">　　端正色纵容　　得脱一切苦</w:t>
      </w:r>
    </w:p>
    <w:p>
      <w:r>
        <w:t xml:space="preserve">　　非色非无色　　得脱第一苦</w:t>
      </w:r>
    </w:p>
    <w:p>
      <w:r>
        <w:t xml:space="preserve">　　究竟不恐惧　　越缚无狐疑</w:t>
      </w:r>
    </w:p>
    <w:p>
      <w:r>
        <w:t xml:space="preserve">　　未断有欲刺　　岂知身为患</w:t>
      </w:r>
    </w:p>
    <w:p>
      <w:r>
        <w:t xml:space="preserve">　　所谓究竟者　　圆寂为第一</w:t>
      </w:r>
    </w:p>
    <w:p>
      <w:r>
        <w:t xml:space="preserve">　　尽断诸想著　　文句不错谬</w:t>
      </w:r>
    </w:p>
    <w:p>
      <w:r>
        <w:t xml:space="preserve">　　知节不知节　　最胜舍有行</w:t>
      </w:r>
    </w:p>
    <w:p>
      <w:r>
        <w:t xml:space="preserve">　　内自思惟行　　如卵坏其膜</w:t>
      </w:r>
    </w:p>
    <w:p>
      <w:r>
        <w:t xml:space="preserve">　　众施法施胜　　众乐法乐上</w:t>
      </w:r>
    </w:p>
    <w:p>
      <w:r>
        <w:t xml:space="preserve">　　众力忍力最　　爱尽圆寂乐</w:t>
      </w:r>
    </w:p>
    <w:p/>
    <w:p>
      <w:r>
        <w:t xml:space="preserve">　　　　法集要颂经观察品第二十七</w:t>
      </w:r>
    </w:p>
    <w:p/>
    <w:p>
      <w:r>
        <w:t xml:space="preserve">　　善观己瑕隙　　使己不露外</w:t>
      </w:r>
    </w:p>
    <w:p>
      <w:r>
        <w:t xml:space="preserve">　　彼彼自有隙　　如彼飞轻尘</w:t>
      </w:r>
    </w:p>
    <w:p>
      <w:r>
        <w:t xml:space="preserve">　　若己称无瑕　　罪福俱并至</w:t>
      </w:r>
    </w:p>
    <w:p>
      <w:r>
        <w:t xml:space="preserve">　　但见他人隙　　恒怀无明想</w:t>
      </w:r>
    </w:p>
    <w:p>
      <w:r>
        <w:t xml:space="preserve">　　知惭寿中上　　焉以贪牵缚</w:t>
      </w:r>
    </w:p>
    <w:p>
      <w:r>
        <w:t xml:space="preserve">　　力士无畏忌　　斯等命短促</w:t>
      </w:r>
    </w:p>
    <w:p>
      <w:r>
        <w:t xml:space="preserve">　　知渐不尽寿　　恒求清净行</w:t>
      </w:r>
    </w:p>
    <w:p>
      <w:r>
        <w:t xml:space="preserve">　　威仪不缺漏　　当观真净寿</w:t>
      </w:r>
    </w:p>
    <w:p>
      <w:r>
        <w:t xml:space="preserve">　　世间普盲冥　　智眼鲜鲜耳</w:t>
      </w:r>
    </w:p>
    <w:p>
      <w:r>
        <w:t xml:space="preserve">　　群鸟堕罗网　　生天不足言</w:t>
      </w:r>
    </w:p>
    <w:p>
      <w:r>
        <w:t xml:space="preserve">　　观世衰耗法　　但见众色变</w:t>
      </w:r>
    </w:p>
    <w:p>
      <w:r>
        <w:t xml:space="preserve">　　愚者自系缚　　为闇所缠绕</w:t>
      </w:r>
    </w:p>
    <w:p>
      <w:r>
        <w:t xml:space="preserve">　　亦不见于行　　观而无所有</w:t>
      </w:r>
    </w:p>
    <w:p/>
    <w:p>
      <w:r>
        <w:t xml:space="preserve">　　众生皆有我　　为彼而生患</w:t>
      </w:r>
    </w:p>
    <w:p>
      <w:r>
        <w:t xml:space="preserve">　　一一不相见　　不睹邪见刺</w:t>
      </w:r>
    </w:p>
    <w:p>
      <w:r>
        <w:t xml:space="preserve">　　观此刺因缘　　众生多染著</w:t>
      </w:r>
    </w:p>
    <w:p>
      <w:r>
        <w:t xml:space="preserve">　　我造彼非有　　彼造非我有</w:t>
      </w:r>
    </w:p>
    <w:p/>
    <w:p>
      <w:r>
        <w:t xml:space="preserve">　　众生为慢缠　　染著于憍慢</w:t>
      </w:r>
    </w:p>
    <w:p>
      <w:r>
        <w:t xml:space="preserve">　　为见所迷惑　　不免生死际</w:t>
      </w:r>
    </w:p>
    <w:p>
      <w:r>
        <w:t xml:space="preserve">　　已得与当得　　二俱受尘垢</w:t>
      </w:r>
    </w:p>
    <w:p>
      <w:r>
        <w:t xml:space="preserve">　　习于病根本　　及觉诸所学</w:t>
      </w:r>
    </w:p>
    <w:p>
      <w:r>
        <w:t xml:space="preserve">　　观诸持戒者　　梵行清净人</w:t>
      </w:r>
    </w:p>
    <w:p>
      <w:r>
        <w:t xml:space="preserve">　　瞻侍病瘦者　　是谓至边际</w:t>
      </w:r>
    </w:p>
    <w:p>
      <w:r>
        <w:t xml:space="preserve">　　当观水上泡　　亦观幻野马</w:t>
      </w:r>
    </w:p>
    <w:p>
      <w:r>
        <w:t xml:space="preserve">　　如是不观身　　亦不见死至</w:t>
      </w:r>
    </w:p>
    <w:p>
      <w:r>
        <w:t xml:space="preserve">　　当观水上泡　　亦观幻野马</w:t>
      </w:r>
    </w:p>
    <w:p>
      <w:r>
        <w:t xml:space="preserve">　　如是不观世　　亦不见死王</w:t>
      </w:r>
    </w:p>
    <w:p/>
    <w:p>
      <w:r>
        <w:t xml:space="preserve">　　如是当观身　　如王杂色车</w:t>
      </w:r>
    </w:p>
    <w:p>
      <w:r>
        <w:t xml:space="preserve">　　愚者所染著　　善求远离彼</w:t>
      </w:r>
    </w:p>
    <w:p>
      <w:r>
        <w:t xml:space="preserve">　　如是当观身　　如王杂色车</w:t>
      </w:r>
    </w:p>
    <w:p>
      <w:r>
        <w:t xml:space="preserve">　　愚者所染著　　智者远离之</w:t>
      </w:r>
    </w:p>
    <w:p/>
    <w:p>
      <w:r>
        <w:t xml:space="preserve">　　如是当观身　　众病之所因</w:t>
      </w:r>
    </w:p>
    <w:p>
      <w:r>
        <w:t xml:space="preserve">　　病与愚合会　　焉能可恃怙</w:t>
      </w:r>
    </w:p>
    <w:p>
      <w:r>
        <w:t xml:space="preserve">　　当观画形像　　摩尼绀青发</w:t>
      </w:r>
    </w:p>
    <w:p>
      <w:r>
        <w:t xml:space="preserve">　　愚者以为缘　　不求越彼岸</w:t>
      </w:r>
    </w:p>
    <w:p>
      <w:r>
        <w:t xml:space="preserve">　　当观画形像　　摩尼绀青发</w:t>
      </w:r>
    </w:p>
    <w:p>
      <w:r>
        <w:t xml:space="preserve">　　愚者以为缘　　智者所厌患</w:t>
      </w:r>
    </w:p>
    <w:p>
      <w:r>
        <w:t xml:space="preserve">　　强以彩画形　　庄严丑秽身</w:t>
      </w:r>
    </w:p>
    <w:p>
      <w:r>
        <w:t xml:space="preserve">　　愚者以为缘　　亦不求匈度</w:t>
      </w:r>
    </w:p>
    <w:p>
      <w:r>
        <w:t xml:space="preserve">　　爪发为八分　　双部眼耳珰</w:t>
      </w:r>
    </w:p>
    <w:p>
      <w:r>
        <w:t xml:space="preserve">　　愚者所染著　　亦不求自度</w:t>
      </w:r>
    </w:p>
    <w:p>
      <w:r>
        <w:t xml:space="preserve">　　著欲染于欲　　不究结使缘</w:t>
      </w:r>
    </w:p>
    <w:p>
      <w:r>
        <w:t xml:space="preserve">　　不以生结使　　当度欲有流</w:t>
      </w:r>
    </w:p>
    <w:p>
      <w:r>
        <w:t xml:space="preserve">　　非园脱于园　　脱园复就园</w:t>
      </w:r>
    </w:p>
    <w:p>
      <w:r>
        <w:t xml:space="preserve">　　当复观此人　　脱缚复就缚</w:t>
      </w:r>
    </w:p>
    <w:p/>
    <w:p>
      <w:r>
        <w:t xml:space="preserve">　　今舍天王位　　不造生死本</w:t>
      </w:r>
    </w:p>
    <w:p>
      <w:r>
        <w:t xml:space="preserve">　　求离地狱苦　　愿说圆寂乐</w:t>
      </w:r>
    </w:p>
    <w:p>
      <w:r>
        <w:t xml:space="preserve">　　青衣白盖身　　御者御一轮</w:t>
      </w:r>
    </w:p>
    <w:p>
      <w:r>
        <w:t xml:space="preserve">　　观彼未断垢　　求便断缚著</w:t>
      </w:r>
    </w:p>
    <w:p>
      <w:r>
        <w:t xml:space="preserve">　　人多求自归　　山川树木神</w:t>
      </w:r>
    </w:p>
    <w:p>
      <w:r>
        <w:t xml:space="preserve">　　园观及神祀　　望免苦患难</w:t>
      </w:r>
    </w:p>
    <w:p>
      <w:r>
        <w:t xml:space="preserve">　　此非自归上　　亦非有吉利</w:t>
      </w:r>
    </w:p>
    <w:p>
      <w:r>
        <w:t xml:space="preserve">　　如有自归者　　不脱一切苦</w:t>
      </w:r>
    </w:p>
    <w:p>
      <w:r>
        <w:t xml:space="preserve">　　若有自归佛　　及法苾刍僧</w:t>
      </w:r>
    </w:p>
    <w:p>
      <w:r>
        <w:t xml:space="preserve">　　修习圣四谛　　如慧之所见</w:t>
      </w:r>
    </w:p>
    <w:p>
      <w:r>
        <w:t xml:space="preserve">　　苦因缘苦生　　当越此苦本</w:t>
      </w:r>
    </w:p>
    <w:p>
      <w:r>
        <w:t xml:space="preserve">　　贤圣八品道　　灭尽甘露际</w:t>
      </w:r>
    </w:p>
    <w:p>
      <w:r>
        <w:t xml:space="preserve">　　是为自归上　　非不有吉利</w:t>
      </w:r>
    </w:p>
    <w:p>
      <w:r>
        <w:t xml:space="preserve">　　如有自归者　　得脱一切苦</w:t>
      </w:r>
    </w:p>
    <w:p>
      <w:r>
        <w:t xml:space="preserve">　　观已观当观　　不观亦当观</w:t>
      </w:r>
    </w:p>
    <w:p>
      <w:r>
        <w:t xml:space="preserve">　　观而复重观　　观而不复观</w:t>
      </w:r>
    </w:p>
    <w:p>
      <w:r>
        <w:t xml:space="preserve">　　观而复重观　　分别彼性本</w:t>
      </w:r>
    </w:p>
    <w:p>
      <w:r>
        <w:t xml:space="preserve">　　计昼以为夜　　宝身坏不久</w:t>
      </w:r>
    </w:p>
    <w:p>
      <w:r>
        <w:t xml:space="preserve">　　观而不重观　　虽见亦不见</w:t>
      </w:r>
    </w:p>
    <w:p>
      <w:r>
        <w:t xml:space="preserve">　　如见而不见　　观而亦不见</w:t>
      </w:r>
    </w:p>
    <w:p>
      <w:r>
        <w:t xml:space="preserve">　　云何见不见　　何说见不见</w:t>
      </w:r>
    </w:p>
    <w:p>
      <w:r>
        <w:t xml:space="preserve">　　因何见不见　　因为出何见</w:t>
      </w:r>
    </w:p>
    <w:p/>
    <w:p>
      <w:r>
        <w:t xml:space="preserve">　　犹若不观苦　　常当深自观</w:t>
      </w:r>
    </w:p>
    <w:p>
      <w:r>
        <w:t xml:space="preserve">　　以解苦根原　　是为明妙观</w:t>
      </w:r>
    </w:p>
    <w:p>
      <w:r>
        <w:t xml:space="preserve">　　谁令凡夫人　　不观众行本</w:t>
      </w:r>
    </w:p>
    <w:p>
      <w:r>
        <w:t xml:space="preserve">　　因彼而观察　　去冥见大明</w:t>
      </w:r>
    </w:p>
    <w:p/>
    <w:p>
      <w:r>
        <w:t xml:space="preserve">　　　　法集要颂经罪障品第二十八</w:t>
      </w:r>
    </w:p>
    <w:p/>
    <w:p>
      <w:r>
        <w:t xml:space="preserve">　　诸恶业莫作　　诸善业奉行</w:t>
      </w:r>
    </w:p>
    <w:p>
      <w:r>
        <w:t xml:space="preserve">　　自净其意行　　是名诸佛教</w:t>
      </w:r>
    </w:p>
    <w:p>
      <w:r>
        <w:t xml:space="preserve">　　惠施获福报　　不藏恚怒怀</w:t>
      </w:r>
    </w:p>
    <w:p>
      <w:r>
        <w:t xml:space="preserve">　　以善灭其恶　　欲怒痴无余</w:t>
      </w:r>
    </w:p>
    <w:p>
      <w:r>
        <w:t xml:space="preserve">　　独行勿逐愚　　欲群当逐智</w:t>
      </w:r>
    </w:p>
    <w:p>
      <w:r>
        <w:t xml:space="preserve">　　智者灭其恶　　如鹤择乳饮</w:t>
      </w:r>
    </w:p>
    <w:p>
      <w:r>
        <w:t xml:space="preserve">　　观世若干变　　知法起灭迹</w:t>
      </w:r>
    </w:p>
    <w:p>
      <w:r>
        <w:t xml:space="preserve">　　贤圣不乐世　　愚者不处贤</w:t>
      </w:r>
    </w:p>
    <w:p>
      <w:r>
        <w:t xml:space="preserve">　　解知念待味　　思惟休息义</w:t>
      </w:r>
    </w:p>
    <w:p>
      <w:r>
        <w:t xml:space="preserve">　　无热无饥想　　当服于法味</w:t>
      </w:r>
    </w:p>
    <w:p/>
    <w:p>
      <w:r>
        <w:t xml:space="preserve">　　人不损其心　　亦不毁其意</w:t>
      </w:r>
    </w:p>
    <w:p>
      <w:r>
        <w:t xml:space="preserve">　　以善永灭恶　　不忧随恶道</w:t>
      </w:r>
    </w:p>
    <w:p>
      <w:r>
        <w:t xml:space="preserve">　　人欲炼其神　　要当数修琢</w:t>
      </w:r>
    </w:p>
    <w:p>
      <w:r>
        <w:t xml:space="preserve">　　智者易雕饰　　乃名世之雄</w:t>
      </w:r>
    </w:p>
    <w:p>
      <w:r>
        <w:t xml:space="preserve">　　能亲近彼者　　安隐无忧恼</w:t>
      </w:r>
    </w:p>
    <w:p>
      <w:r>
        <w:t xml:space="preserve">　　永息无过者　　柔和不卒暴</w:t>
      </w:r>
    </w:p>
    <w:p>
      <w:r>
        <w:t xml:space="preserve">　　吹弃诸恶法　　如风落其叶</w:t>
      </w:r>
    </w:p>
    <w:p/>
    <w:p>
      <w:r>
        <w:t xml:space="preserve">　　无故畏彼人　　谤毁清净者</w:t>
      </w:r>
    </w:p>
    <w:p>
      <w:r>
        <w:t xml:space="preserve">　　寻恶获其力　　烟云风所吹</w:t>
      </w:r>
    </w:p>
    <w:p>
      <w:r>
        <w:t xml:space="preserve">　　人之为善恶　　各各自知之</w:t>
      </w:r>
    </w:p>
    <w:p>
      <w:r>
        <w:t xml:space="preserve">　　修善得善果　　为恶随恶趣</w:t>
      </w:r>
    </w:p>
    <w:p>
      <w:r>
        <w:t xml:space="preserve">　　达己净不净　　何虑他人净</w:t>
      </w:r>
    </w:p>
    <w:p>
      <w:r>
        <w:t xml:space="preserve">　　愚者不自炼　　如铁钻钝钢</w:t>
      </w:r>
    </w:p>
    <w:p>
      <w:r>
        <w:t xml:space="preserve">　　若眼见非邪　　黠人求方便</w:t>
      </w:r>
    </w:p>
    <w:p>
      <w:r>
        <w:t xml:space="preserve">　　智者善寿世　　亦不为众恶</w:t>
      </w:r>
    </w:p>
    <w:p>
      <w:r>
        <w:t xml:space="preserve">　　商人在路惧　　伴少而货多</w:t>
      </w:r>
    </w:p>
    <w:p>
      <w:r>
        <w:t xml:space="preserve">　　经过险难处　　然有折轴忧</w:t>
      </w:r>
    </w:p>
    <w:p/>
    <w:p>
      <w:r>
        <w:t xml:space="preserve">　　有身无疮疣　　不为毒所害</w:t>
      </w:r>
    </w:p>
    <w:p>
      <w:r>
        <w:t xml:space="preserve">　　毒无奈疮何　　无恶无所造</w:t>
      </w:r>
    </w:p>
    <w:p>
      <w:r>
        <w:t xml:space="preserve">　　多有行众恶　　必为身作累</w:t>
      </w:r>
    </w:p>
    <w:p>
      <w:r>
        <w:t xml:space="preserve">　　施善布恩德　　此事甚为难</w:t>
      </w:r>
    </w:p>
    <w:p>
      <w:r>
        <w:t xml:space="preserve">　　善哉修善者　　伤哉为甚恶</w:t>
      </w:r>
    </w:p>
    <w:p>
      <w:r>
        <w:t xml:space="preserve">　　恶恶自为易　　恶人为善难</w:t>
      </w:r>
    </w:p>
    <w:p>
      <w:r>
        <w:t xml:space="preserve">　　愚者自谓正　　犹恶不成熟</w:t>
      </w:r>
    </w:p>
    <w:p>
      <w:r>
        <w:t xml:space="preserve">　　恶已成熟满　　诸苦亦复熟</w:t>
      </w:r>
    </w:p>
    <w:p>
      <w:r>
        <w:t xml:space="preserve">　　贤者见于恶　　不为恶所熟</w:t>
      </w:r>
    </w:p>
    <w:p>
      <w:r>
        <w:t xml:space="preserve">　　如恶以不熟　　恶者观其恶</w:t>
      </w:r>
    </w:p>
    <w:p/>
    <w:p>
      <w:r>
        <w:t xml:space="preserve">　　贤者观其恶　　乃至贤不熟</w:t>
      </w:r>
    </w:p>
    <w:p>
      <w:r>
        <w:t xml:space="preserve">　　设以贤熟者　　贤贤自相观</w:t>
      </w:r>
    </w:p>
    <w:p>
      <w:r>
        <w:t xml:space="preserve">　　人虽为恶行　　亦不数数行</w:t>
      </w:r>
    </w:p>
    <w:p>
      <w:r>
        <w:t xml:space="preserve">　　于彼意不乐　　知恶之为苦</w:t>
      </w:r>
    </w:p>
    <w:p>
      <w:r>
        <w:t xml:space="preserve">　　人能作其福　　亦当数数造</w:t>
      </w:r>
    </w:p>
    <w:p>
      <w:r>
        <w:t xml:space="preserve">　　于彼意愿乐　　善爱其福报</w:t>
      </w:r>
    </w:p>
    <w:p>
      <w:r>
        <w:t xml:space="preserve">　　先当制善心　　摄持恶根本</w:t>
      </w:r>
    </w:p>
    <w:p>
      <w:r>
        <w:t xml:space="preserve">　　由是兴福业　　心由乐于恶</w:t>
      </w:r>
    </w:p>
    <w:p/>
    <w:p>
      <w:r>
        <w:t xml:space="preserve">　　为恶虽复少　　后世受苦深</w:t>
      </w:r>
    </w:p>
    <w:p>
      <w:r>
        <w:t xml:space="preserve">　　当获无边福　　如毒在心腹</w:t>
      </w:r>
    </w:p>
    <w:p>
      <w:r>
        <w:t xml:space="preserve">　　为福虽微少　　后受大福德</w:t>
      </w:r>
    </w:p>
    <w:p>
      <w:r>
        <w:t xml:space="preserve">　　当获大果报　　如种获真实</w:t>
      </w:r>
    </w:p>
    <w:p/>
    <w:p>
      <w:r>
        <w:t xml:space="preserve">　　无过而强轻　　无恚而强侵</w:t>
      </w:r>
    </w:p>
    <w:p>
      <w:r>
        <w:t xml:space="preserve">　　当于十品处　　便当趣于彼</w:t>
      </w:r>
    </w:p>
    <w:p>
      <w:r>
        <w:t xml:space="preserve">　　痛痒语粗犷　　此形必坏败</w:t>
      </w:r>
    </w:p>
    <w:p>
      <w:r>
        <w:t xml:space="preserve">　　众病所逼切　　心乱而不定</w:t>
      </w:r>
    </w:p>
    <w:p>
      <w:r>
        <w:t xml:space="preserve">　　宗族别离散　　财货费耗尽</w:t>
      </w:r>
    </w:p>
    <w:p>
      <w:r>
        <w:t xml:space="preserve">　　为贼所劫掠　　所愿不从意</w:t>
      </w:r>
    </w:p>
    <w:p>
      <w:r>
        <w:t xml:space="preserve">　　或复无数变　　为火所焚烧</w:t>
      </w:r>
    </w:p>
    <w:p>
      <w:r>
        <w:t xml:space="preserve">　　身坏无智慧　　亦趣于十品</w:t>
      </w:r>
    </w:p>
    <w:p>
      <w:r>
        <w:t xml:space="preserve">　　作恶勿言无　　人作言无罪</w:t>
      </w:r>
    </w:p>
    <w:p>
      <w:r>
        <w:t xml:space="preserve">　　屏隈言无罪　　斯皆有证验</w:t>
      </w:r>
    </w:p>
    <w:p/>
    <w:p>
      <w:r>
        <w:t xml:space="preserve">　　作恶言有忧　　久作亦言忧</w:t>
      </w:r>
    </w:p>
    <w:p>
      <w:r>
        <w:t xml:space="preserve">　　忧屏隈亦言　　忧彼报亦忧</w:t>
      </w:r>
    </w:p>
    <w:p>
      <w:r>
        <w:t xml:space="preserve">　　此忧彼亦忧　　恶行二俱忧</w:t>
      </w:r>
    </w:p>
    <w:p>
      <w:r>
        <w:t xml:space="preserve">　　彼忧彼受报　　见行乃审知</w:t>
      </w:r>
    </w:p>
    <w:p/>
    <w:p>
      <w:r>
        <w:t xml:space="preserve">　　此喜彼亦喜　　福行二俱喜</w:t>
      </w:r>
    </w:p>
    <w:p>
      <w:r>
        <w:t xml:space="preserve">　　彼行彼受报　　见行自清净</w:t>
      </w:r>
    </w:p>
    <w:p>
      <w:r>
        <w:t xml:space="preserve">　　此煮彼亦煮　　罪行二俱煮</w:t>
      </w:r>
    </w:p>
    <w:p>
      <w:r>
        <w:t xml:space="preserve">　　彼煮彼受报　　见行自有验</w:t>
      </w:r>
    </w:p>
    <w:p>
      <w:r>
        <w:t xml:space="preserve">　　作福不作恶　　皆由宿行法</w:t>
      </w:r>
    </w:p>
    <w:p>
      <w:r>
        <w:t xml:space="preserve">　　终不畏死径　　如船截流渡</w:t>
      </w:r>
    </w:p>
    <w:p/>
    <w:p>
      <w:r>
        <w:t xml:space="preserve">　　　　法集要颂经相应品第二十九</w:t>
      </w:r>
    </w:p>
    <w:p/>
    <w:p>
      <w:r>
        <w:t xml:space="preserve">　　夜光照于冥　　至日未出间</w:t>
      </w:r>
    </w:p>
    <w:p>
      <w:r>
        <w:t xml:space="preserve">　　日光布大明　　夜光便黤黮</w:t>
      </w:r>
    </w:p>
    <w:p>
      <w:r>
        <w:t xml:space="preserve">　　察者布光明　　如来未出顷</w:t>
      </w:r>
    </w:p>
    <w:p>
      <w:r>
        <w:t xml:space="preserve">　　佛出放大明　　无察无声闻</w:t>
      </w:r>
    </w:p>
    <w:p/>
    <w:p>
      <w:r>
        <w:t xml:space="preserve">　　不坚起坚想　　坚起不坚想</w:t>
      </w:r>
    </w:p>
    <w:p>
      <w:r>
        <w:t xml:space="preserve">　　后不至于坚　　由起邪见故</w:t>
      </w:r>
    </w:p>
    <w:p>
      <w:r>
        <w:t xml:space="preserve">　　坚而知坚者　　不坚知不坚</w:t>
      </w:r>
    </w:p>
    <w:p>
      <w:r>
        <w:t xml:space="preserve">　　被人求于坚　　正治以为本</w:t>
      </w:r>
    </w:p>
    <w:p/>
    <w:p>
      <w:r>
        <w:t xml:space="preserve">　　愚者以为坚　　反被九结缚</w:t>
      </w:r>
    </w:p>
    <w:p>
      <w:r>
        <w:t xml:space="preserve">　　如鸟堕罗网　　斯由爱深固</w:t>
      </w:r>
    </w:p>
    <w:p>
      <w:r>
        <w:t xml:space="preserve">　　诸有怀狐疑　　今世及后世</w:t>
      </w:r>
    </w:p>
    <w:p>
      <w:r>
        <w:t xml:space="preserve">　　禅定尽能灭　　无恼修梵行</w:t>
      </w:r>
    </w:p>
    <w:p>
      <w:r>
        <w:t xml:space="preserve">　　无尘离于尘　　能持此服者</w:t>
      </w:r>
    </w:p>
    <w:p>
      <w:r>
        <w:t xml:space="preserve">　　无御无所至</w:t>
      </w:r>
    </w:p>
    <w:p/>
    <w:p>
      <w:r>
        <w:t xml:space="preserve">　　此不应法服　　若能除垢秽</w:t>
      </w:r>
    </w:p>
    <w:p>
      <w:r>
        <w:t xml:space="preserve">　　修戒等慧定　　彼应思惟业</w:t>
      </w:r>
    </w:p>
    <w:p>
      <w:r>
        <w:t xml:space="preserve">　　此应服袈裟　　不以柔和言</w:t>
      </w:r>
    </w:p>
    <w:p>
      <w:r>
        <w:t xml:space="preserve">　　名称有所至　　人有善颜色</w:t>
      </w:r>
    </w:p>
    <w:p>
      <w:r>
        <w:t xml:space="preserve">　　乃怀巧伪心　　有能断是者</w:t>
      </w:r>
    </w:p>
    <w:p>
      <w:r>
        <w:t xml:space="preserve">　　永拔其根本</w:t>
      </w:r>
    </w:p>
    <w:p/>
    <w:p>
      <w:r>
        <w:t xml:space="preserve">　　智者除诸秽　　乃名为善色</w:t>
      </w:r>
    </w:p>
    <w:p>
      <w:r>
        <w:t xml:space="preserve">　　不以色纵容　　暂睹知人意</w:t>
      </w:r>
    </w:p>
    <w:p>
      <w:r>
        <w:t xml:space="preserve">　　世多违行人　　游荡在世界</w:t>
      </w:r>
    </w:p>
    <w:p>
      <w:r>
        <w:t xml:space="preserve">　　如彼虚伪鍮　　其中纯有铜</w:t>
      </w:r>
    </w:p>
    <w:p>
      <w:r>
        <w:t xml:space="preserve">　　独游无畏忌　　内秽外不净</w:t>
      </w:r>
    </w:p>
    <w:p>
      <w:r>
        <w:t xml:space="preserve">　　贪餮不自节　　三转随时行</w:t>
      </w:r>
    </w:p>
    <w:p>
      <w:r>
        <w:t xml:space="preserve">　　如圈被养猪　　数数受胞胎</w:t>
      </w:r>
    </w:p>
    <w:p>
      <w:r>
        <w:t xml:space="preserve">　　人能专其意　　于食知止足</w:t>
      </w:r>
    </w:p>
    <w:p>
      <w:r>
        <w:t xml:space="preserve">　　趣欲支其形　　养寿守其道</w:t>
      </w:r>
    </w:p>
    <w:p>
      <w:r>
        <w:t xml:space="preserve">　　观净而自净　　诸根不具足</w:t>
      </w:r>
    </w:p>
    <w:p>
      <w:r>
        <w:t xml:space="preserve">　　于食无厌足　　斯等凡品行</w:t>
      </w:r>
    </w:p>
    <w:p/>
    <w:p>
      <w:r>
        <w:t xml:space="preserve">　　转增于欲意　　如屋坏穿漏</w:t>
      </w:r>
    </w:p>
    <w:p>
      <w:r>
        <w:t xml:space="preserve">　　当观不净行　　诸根无缺漏</w:t>
      </w:r>
    </w:p>
    <w:p>
      <w:r>
        <w:t xml:space="preserve">　　于食知止足　　有信执精进</w:t>
      </w:r>
    </w:p>
    <w:p>
      <w:r>
        <w:t xml:space="preserve">　　不恣于欲意　　如风吹泰山</w:t>
      </w:r>
    </w:p>
    <w:p>
      <w:r>
        <w:t xml:space="preserve">　　空闲甚可乐　　然人不乐彼</w:t>
      </w:r>
    </w:p>
    <w:p>
      <w:r>
        <w:t xml:space="preserve">　　无欲常居之　　非欲之所处</w:t>
      </w:r>
    </w:p>
    <w:p>
      <w:r>
        <w:t xml:space="preserve">　　难移难可动　　如彼重雪山</w:t>
      </w:r>
    </w:p>
    <w:p>
      <w:r>
        <w:t xml:space="preserve">　　非贤则不现　　犹夜射冥室</w:t>
      </w:r>
    </w:p>
    <w:p>
      <w:r>
        <w:t xml:space="preserve">　　贤者有千数　　智者在丛林</w:t>
      </w:r>
    </w:p>
    <w:p>
      <w:r>
        <w:t xml:space="preserve">　　义理极深邃　　智者所分别</w:t>
      </w:r>
    </w:p>
    <w:p/>
    <w:p>
      <w:r>
        <w:t xml:space="preserve">　　多有众生类　　非射而不值</w:t>
      </w:r>
    </w:p>
    <w:p>
      <w:r>
        <w:t xml:space="preserve">　　今观此义理　　无戒人所耻</w:t>
      </w:r>
    </w:p>
    <w:p>
      <w:r>
        <w:t xml:space="preserve">　　观有知恐怖　　变易知有无</w:t>
      </w:r>
    </w:p>
    <w:p>
      <w:r>
        <w:t xml:space="preserve">　　是故不乐有　　当念远离有</w:t>
      </w:r>
    </w:p>
    <w:p/>
    <w:p>
      <w:r>
        <w:t xml:space="preserve">　　无信无反复　　穿墙而盗窃</w:t>
      </w:r>
    </w:p>
    <w:p>
      <w:r>
        <w:t xml:space="preserve">　　断彼希望思　　是名为勇士</w:t>
      </w:r>
    </w:p>
    <w:p>
      <w:r>
        <w:t xml:space="preserve">　　除其父母缘　　王家及二种</w:t>
      </w:r>
    </w:p>
    <w:p>
      <w:r>
        <w:t xml:space="preserve">　　遍灭其境界　　无垢为梵行</w:t>
      </w:r>
    </w:p>
    <w:p/>
    <w:p>
      <w:r>
        <w:t xml:space="preserve">　　若人无所依　　知彼所贵食</w:t>
      </w:r>
    </w:p>
    <w:p>
      <w:r>
        <w:t xml:space="preserve">　　空及无相愿　　思惟以为行</w:t>
      </w:r>
    </w:p>
    <w:p>
      <w:r>
        <w:t xml:space="preserve">　　鸟飞于虚空　　而无足迹现</w:t>
      </w:r>
    </w:p>
    <w:p>
      <w:r>
        <w:t xml:space="preserve">　　如彼行行人　　言说无所趣</w:t>
      </w:r>
    </w:p>
    <w:p/>
    <w:p>
      <w:r>
        <w:t xml:space="preserve">　　诸能断有本　　不依于未然</w:t>
      </w:r>
    </w:p>
    <w:p>
      <w:r>
        <w:t xml:space="preserve">　　空及无相愿　　思惟以为行</w:t>
      </w:r>
    </w:p>
    <w:p>
      <w:r>
        <w:t xml:space="preserve">　　希有诸众生　　多不顺其性</w:t>
      </w:r>
    </w:p>
    <w:p>
      <w:r>
        <w:t xml:space="preserve">　　有度不度者　　为灭甚为难</w:t>
      </w:r>
    </w:p>
    <w:p/>
    <w:p>
      <w:r>
        <w:t xml:space="preserve">　　诸有平等说　　法法共相观</w:t>
      </w:r>
    </w:p>
    <w:p>
      <w:r>
        <w:t xml:space="preserve">　　尽断诸结使　　无复有热恼</w:t>
      </w:r>
    </w:p>
    <w:p>
      <w:r>
        <w:t xml:space="preserve">　　行路无复忧　　终日得解脱</w:t>
      </w:r>
    </w:p>
    <w:p>
      <w:r>
        <w:t xml:space="preserve">　　一切结使尽　　无复有众恼</w:t>
      </w:r>
    </w:p>
    <w:p>
      <w:r>
        <w:t xml:space="preserve">　　如鸟飞虚空　　而无有所碍</w:t>
      </w:r>
    </w:p>
    <w:p>
      <w:r>
        <w:t xml:space="preserve">　　彼人获无漏　　空无相愿定</w:t>
      </w:r>
    </w:p>
    <w:p>
      <w:r>
        <w:t xml:space="preserve">　　如鸟飞虚空　　而无有所碍</w:t>
      </w:r>
    </w:p>
    <w:p>
      <w:r>
        <w:t xml:space="preserve">　　行人到彼岸　　空无相愿定</w:t>
      </w:r>
    </w:p>
    <w:p/>
    <w:p>
      <w:r>
        <w:t xml:space="preserve">　　无造无有造　　造者受烦恼</w:t>
      </w:r>
    </w:p>
    <w:p>
      <w:r>
        <w:t xml:space="preserve">　　非造非无造　　前忧后亦忧</w:t>
      </w:r>
    </w:p>
    <w:p>
      <w:r>
        <w:t xml:space="preserve">　　造者为善妙　　以作不怀忧</w:t>
      </w:r>
    </w:p>
    <w:p>
      <w:r>
        <w:t xml:space="preserve">　　造而乐而造　　生天受欢乐</w:t>
      </w:r>
    </w:p>
    <w:p/>
    <w:p>
      <w:r>
        <w:t xml:space="preserve">　　虚空无辙迹　　沙门无外意</w:t>
      </w:r>
    </w:p>
    <w:p>
      <w:r>
        <w:t xml:space="preserve">　　众人尽乐恶　　唯佛净无秽</w:t>
      </w:r>
    </w:p>
    <w:p>
      <w:r>
        <w:t xml:space="preserve">　　虚空无辙迹　　沙门无外意</w:t>
      </w:r>
    </w:p>
    <w:p>
      <w:r>
        <w:t xml:space="preserve">　　世间皆无常　　佛无我所有</w:t>
      </w:r>
    </w:p>
    <w:p/>
    <w:p>
      <w:r>
        <w:t xml:space="preserve">　　诸天及世人　　一切行相应</w:t>
      </w:r>
    </w:p>
    <w:p>
      <w:r>
        <w:t xml:space="preserve">　　得脱一切苦　　离爱免轮回</w:t>
      </w:r>
    </w:p>
    <w:p>
      <w:r>
        <w:t xml:space="preserve">　　诸天及世人　　一切行相应</w:t>
      </w:r>
    </w:p>
    <w:p>
      <w:r>
        <w:t xml:space="preserve">　　能远诸恶业　　不堕于恶趣</w:t>
      </w:r>
    </w:p>
    <w:p/>
    <w:p>
      <w:r>
        <w:t xml:space="preserve">　　亦复不知论　　贤愚无差别</w:t>
      </w:r>
    </w:p>
    <w:p>
      <w:r>
        <w:t xml:space="preserve">　　若复知论义　　所说无垢迹</w:t>
      </w:r>
    </w:p>
    <w:p>
      <w:r>
        <w:t xml:space="preserve">　　说应法议论　　当竖仙人幢</w:t>
      </w:r>
    </w:p>
    <w:p>
      <w:r>
        <w:t xml:space="preserve">　　法幢为仙人　　仙人为法幢</w:t>
      </w:r>
    </w:p>
    <w:p/>
    <w:p>
      <w:r>
        <w:t xml:space="preserve">　　或有寂然骂　　或有在众骂</w:t>
      </w:r>
    </w:p>
    <w:p>
      <w:r>
        <w:t xml:space="preserve">　　或有未声骂　　世无不骂者</w:t>
      </w:r>
    </w:p>
    <w:p>
      <w:r>
        <w:t xml:space="preserve">　　一毁及一誉　　但利养其名</w:t>
      </w:r>
    </w:p>
    <w:p>
      <w:r>
        <w:t xml:space="preserve">　　非有亦非有　　则亦不可知</w:t>
      </w:r>
    </w:p>
    <w:p>
      <w:r>
        <w:t xml:space="preserve">　　智人所称誉　　若好兼及丑</w:t>
      </w:r>
    </w:p>
    <w:p>
      <w:r>
        <w:t xml:space="preserve">　　智人无缺漏　　慧定得解脱</w:t>
      </w:r>
    </w:p>
    <w:p>
      <w:r>
        <w:t xml:space="preserve">　　如紫磨真金　　内外彻清净</w:t>
      </w:r>
    </w:p>
    <w:p>
      <w:r>
        <w:t xml:space="preserve">　　犹如安明山　　不为风所动</w:t>
      </w:r>
    </w:p>
    <w:p>
      <w:r>
        <w:t xml:space="preserve">　　智人亦如是　　不为毁誉动</w:t>
      </w:r>
    </w:p>
    <w:p>
      <w:r>
        <w:t xml:space="preserve">　　如树无有根　　无枝况有叶</w:t>
      </w:r>
    </w:p>
    <w:p>
      <w:r>
        <w:t xml:space="preserve">　　健者以解缚　　谁能毁其德</w:t>
      </w:r>
    </w:p>
    <w:p>
      <w:r>
        <w:t xml:space="preserve">　　无垢无有住　　身堑种苦子</w:t>
      </w:r>
    </w:p>
    <w:p>
      <w:r>
        <w:t xml:space="preserve">　　最胜无有爱　　天世人不知</w:t>
      </w:r>
    </w:p>
    <w:p>
      <w:r>
        <w:t xml:space="preserve">　　犹如网丛林　　无爱况有余</w:t>
      </w:r>
    </w:p>
    <w:p>
      <w:r>
        <w:t xml:space="preserve">　　佛有无量行　　无迹谁迹将</w:t>
      </w:r>
    </w:p>
    <w:p>
      <w:r>
        <w:t xml:space="preserve">　　若有不欲生　　以生不受有</w:t>
      </w:r>
    </w:p>
    <w:p>
      <w:r>
        <w:t xml:space="preserve">　　佛有无量行　　无迹谁迹将</w:t>
      </w:r>
    </w:p>
    <w:p>
      <w:r>
        <w:t xml:space="preserve">　　若欲灭其想　　内外无诸因</w:t>
      </w:r>
    </w:p>
    <w:p>
      <w:r>
        <w:t xml:space="preserve">　　亦无过色想　　四应不受生</w:t>
      </w:r>
    </w:p>
    <w:p>
      <w:r>
        <w:t xml:space="preserve">　　舍前及舍后　　舍间越于有</w:t>
      </w:r>
    </w:p>
    <w:p>
      <w:r>
        <w:t xml:space="preserve">　　一切尽皆舍　　不复受生老</w:t>
      </w:r>
    </w:p>
    <w:p/>
    <w:p/>
    <w:p>
      <w:r>
        <w:t xml:space="preserve">　　　　法集要颂经卷第三</w:t>
      </w:r>
    </w:p>
    <w:p/>
    <w:p/>
    <w:p/>
    <w:p>
      <w:r>
        <w:t xml:space="preserve">　　　　法集要颂经卷第四</w:t>
      </w:r>
    </w:p>
    <w:p/>
    <w:p>
      <w:r>
        <w:t xml:space="preserve">　　　　西天中印度惹烂驮啰国密林寺三藏明教大师赐紫沙门臣天息灾奉　诏译</w:t>
      </w:r>
    </w:p>
    <w:p>
      <w:r>
        <w:t xml:space="preserve">　　忍胜则怨贼　　自负则自鄙</w:t>
      </w:r>
    </w:p>
    <w:p>
      <w:r>
        <w:t xml:space="preserve">　　息意则快乐　　无胜无负心</w:t>
      </w:r>
    </w:p>
    <w:p>
      <w:r>
        <w:t xml:space="preserve">　　若人扰乱彼　　自求安乐世</w:t>
      </w:r>
    </w:p>
    <w:p>
      <w:r>
        <w:t xml:space="preserve">　　遂成其怨憎　　终不得解脱</w:t>
      </w:r>
    </w:p>
    <w:p>
      <w:r>
        <w:t xml:space="preserve">　　善乐于爱欲　　以杖加群生</w:t>
      </w:r>
    </w:p>
    <w:p>
      <w:r>
        <w:t xml:space="preserve">　　于中自求安　　后世不得乐</w:t>
      </w:r>
    </w:p>
    <w:p>
      <w:r>
        <w:t xml:space="preserve">　　人欲得欢乐　　杖不加群生</w:t>
      </w:r>
    </w:p>
    <w:p>
      <w:r>
        <w:t xml:space="preserve">　　于中自求乐　　后世亦得乐</w:t>
      </w:r>
    </w:p>
    <w:p>
      <w:r>
        <w:t xml:space="preserve">　　乐法乐学行　　慎莫行恶法</w:t>
      </w:r>
    </w:p>
    <w:p>
      <w:r>
        <w:t xml:space="preserve">　　能善行法者　　今世后世乐</w:t>
      </w:r>
    </w:p>
    <w:p>
      <w:r>
        <w:t xml:space="preserve">　　护法行法者　　修法获善报</w:t>
      </w:r>
    </w:p>
    <w:p>
      <w:r>
        <w:t xml:space="preserve">　　此应法律教　　行法不趣恶</w:t>
      </w:r>
    </w:p>
    <w:p>
      <w:r>
        <w:t xml:space="preserve">　　护法行法者　　如盖覆其形</w:t>
      </w:r>
    </w:p>
    <w:p>
      <w:r>
        <w:t xml:space="preserve">　　此应法律教　　行法不趣恶</w:t>
      </w:r>
    </w:p>
    <w:p>
      <w:r>
        <w:t xml:space="preserve">　　恶行入地狱　　所生堕恶道</w:t>
      </w:r>
    </w:p>
    <w:p>
      <w:r>
        <w:t xml:space="preserve">　　非法自陷溺　　如手把蚖蛇</w:t>
      </w:r>
    </w:p>
    <w:p>
      <w:r>
        <w:t xml:space="preserve">　　不以法非法　　二事俱同报</w:t>
      </w:r>
    </w:p>
    <w:p>
      <w:r>
        <w:t xml:space="preserve">　　非法入地狱　　正法生于天</w:t>
      </w:r>
    </w:p>
    <w:p>
      <w:r>
        <w:t xml:space="preserve">　　施与战同处　　此德智不誉</w:t>
      </w:r>
    </w:p>
    <w:p>
      <w:r>
        <w:t xml:space="preserve">　　施时亦战时　　此事二俱等</w:t>
      </w:r>
    </w:p>
    <w:p>
      <w:r>
        <w:t xml:space="preserve">　　人遭百千变　　等除憍慢怨</w:t>
      </w:r>
    </w:p>
    <w:p>
      <w:r>
        <w:t xml:space="preserve">　　时施清净心　　健夫最为胜</w:t>
      </w:r>
    </w:p>
    <w:p>
      <w:r>
        <w:t xml:space="preserve">　　忍少得胜多　　戒胜懈怠多</w:t>
      </w:r>
    </w:p>
    <w:p>
      <w:r>
        <w:t xml:space="preserve">　　有信慧施者　　后身受善报</w:t>
      </w:r>
    </w:p>
    <w:p>
      <w:r>
        <w:t xml:space="preserve">　　快乐施福报　　所愿皆全成</w:t>
      </w:r>
    </w:p>
    <w:p>
      <w:r>
        <w:t xml:space="preserve">　　速得第一灭　　渐入无为际</w:t>
      </w:r>
    </w:p>
    <w:p>
      <w:r>
        <w:t xml:space="preserve">　　若彼求方便　　贤圣智慧施</w:t>
      </w:r>
    </w:p>
    <w:p>
      <w:r>
        <w:t xml:space="preserve">　　尽其苦原本　　当知获大报</w:t>
      </w:r>
    </w:p>
    <w:p>
      <w:r>
        <w:t xml:space="preserve">　　爱法善安隐　　心意洁清净</w:t>
      </w:r>
    </w:p>
    <w:p>
      <w:r>
        <w:t xml:space="preserve">　　贤圣所说法　　智者所娱乐</w:t>
      </w:r>
    </w:p>
    <w:p>
      <w:r>
        <w:t xml:space="preserve">　　若人心乐禅　　亦复乐不起</w:t>
      </w:r>
    </w:p>
    <w:p>
      <w:r>
        <w:t xml:space="preserve">　　亦乐四意止　　并及七觉意</w:t>
      </w:r>
    </w:p>
    <w:p>
      <w:r>
        <w:t xml:space="preserve">　　及彼四神足　　贤圣八品道</w:t>
      </w:r>
    </w:p>
    <w:p>
      <w:r>
        <w:t xml:space="preserve">　　善乐于抟食　　善乐摄法服</w:t>
      </w:r>
    </w:p>
    <w:p>
      <w:r>
        <w:t xml:space="preserve">　　善乐于经行　　乐处于山薮</w:t>
      </w:r>
    </w:p>
    <w:p>
      <w:r>
        <w:t xml:space="preserve">　　已逮安乐处　　现法而无为</w:t>
      </w:r>
    </w:p>
    <w:p>
      <w:r>
        <w:t xml:space="preserve">　　已越诸恐惧　　超世诸染著</w:t>
      </w:r>
    </w:p>
    <w:p>
      <w:r>
        <w:t xml:space="preserve">　　善乐于念持　　善观于诸法</w:t>
      </w:r>
    </w:p>
    <w:p>
      <w:r>
        <w:t xml:space="preserve">　　善哉世无害　　养育众生类</w:t>
      </w:r>
    </w:p>
    <w:p>
      <w:r>
        <w:t xml:space="preserve">　　世无欲爱乐　　越诸染著意</w:t>
      </w:r>
    </w:p>
    <w:p>
      <w:r>
        <w:t xml:space="preserve">　　能灭己憍慢　　此名第一乐</w:t>
      </w:r>
    </w:p>
    <w:p>
      <w:r>
        <w:t xml:space="preserve">　　耆年持戒乐　　有信成就乐</w:t>
      </w:r>
    </w:p>
    <w:p>
      <w:r>
        <w:t xml:space="preserve">　　分别义趣乐　　不造众恶业</w:t>
      </w:r>
    </w:p>
    <w:p>
      <w:r>
        <w:t xml:space="preserve">　　世有父母乐　　众集和亦乐</w:t>
      </w:r>
    </w:p>
    <w:p>
      <w:r>
        <w:t xml:space="preserve">　　世有沙门乐　　静志乐亦然</w:t>
      </w:r>
    </w:p>
    <w:p>
      <w:r>
        <w:t xml:space="preserve">　　诸佛出兴乐　　说法堪受乐</w:t>
      </w:r>
    </w:p>
    <w:p>
      <w:r>
        <w:t xml:space="preserve">　　众僧和合乐　　和则常有安</w:t>
      </w:r>
    </w:p>
    <w:p>
      <w:r>
        <w:t xml:space="preserve">　　持戒完具乐　　多闻广知乐</w:t>
      </w:r>
    </w:p>
    <w:p>
      <w:r>
        <w:t xml:space="preserve">　　睹见真人乐　　解脱行迹乐</w:t>
      </w:r>
    </w:p>
    <w:p>
      <w:r>
        <w:t xml:space="preserve">　　德水清凉乐　　法财自集快</w:t>
      </w:r>
    </w:p>
    <w:p/>
    <w:p>
      <w:r>
        <w:t xml:space="preserve">　　得智明慧快　　灭慢无邪快</w:t>
      </w:r>
    </w:p>
    <w:p>
      <w:r>
        <w:t xml:space="preserve">　　得睹诸贤乐　　同会亦复乐</w:t>
      </w:r>
    </w:p>
    <w:p>
      <w:r>
        <w:t xml:space="preserve">　　不与愚从事　　毕固永已乐</w:t>
      </w:r>
    </w:p>
    <w:p>
      <w:r>
        <w:t xml:space="preserve">　　不与愚从事　　经历无数日</w:t>
      </w:r>
    </w:p>
    <w:p>
      <w:r>
        <w:t xml:space="preserve">　　与愚同居难　　如与怨憎会</w:t>
      </w:r>
    </w:p>
    <w:p>
      <w:r>
        <w:t xml:space="preserve">　　与智同处易　　如共亲亲会</w:t>
      </w:r>
    </w:p>
    <w:p>
      <w:r>
        <w:t xml:space="preserve">　　人智甚难遇　　终不虚托生</w:t>
      </w:r>
    </w:p>
    <w:p>
      <w:r>
        <w:t xml:space="preserve">　　设当托生处　　彼家必蒙庆</w:t>
      </w:r>
    </w:p>
    <w:p>
      <w:r>
        <w:t xml:space="preserve">　　一切得安隐　　梵志取灭度</w:t>
      </w:r>
    </w:p>
    <w:p>
      <w:r>
        <w:t xml:space="preserve">　　不为欲所染　　尽脱于诸处</w:t>
      </w:r>
    </w:p>
    <w:p>
      <w:r>
        <w:t xml:space="preserve">　　尽断不祥结　　降伏内烦恼</w:t>
      </w:r>
    </w:p>
    <w:p>
      <w:r>
        <w:t xml:space="preserve">　　永息得睡眠　　心识得清彻</w:t>
      </w:r>
    </w:p>
    <w:p>
      <w:r>
        <w:t xml:space="preserve">　　慎莫著于乐　　当就护来行</w:t>
      </w:r>
    </w:p>
    <w:p>
      <w:r>
        <w:t xml:space="preserve">　　当念舍于世　　观于快乐事</w:t>
      </w:r>
    </w:p>
    <w:p>
      <w:r>
        <w:t xml:space="preserve">　　如世欲欢乐　　及彼天上乐</w:t>
      </w:r>
    </w:p>
    <w:p>
      <w:r>
        <w:t xml:space="preserve">　　此名为爱极　　十六未获一</w:t>
      </w:r>
    </w:p>
    <w:p>
      <w:r>
        <w:t xml:space="preserve">　　欲舍于重担　　更不造重业</w:t>
      </w:r>
    </w:p>
    <w:p>
      <w:r>
        <w:t xml:space="preserve">　　重担世之苦　　能舍最快乐</w:t>
      </w:r>
    </w:p>
    <w:p>
      <w:r>
        <w:t xml:space="preserve">　　尽断诸爱欲　　及灭一切行</w:t>
      </w:r>
    </w:p>
    <w:p>
      <w:r>
        <w:t xml:space="preserve">　　并灭五蕴本　　更不受三有</w:t>
      </w:r>
    </w:p>
    <w:p>
      <w:r>
        <w:t xml:space="preserve">　　义聚则有乐　　朋友食福乐</w:t>
      </w:r>
    </w:p>
    <w:p>
      <w:r>
        <w:t xml:space="preserve">　　彼灭寂然乐　　展转普及人</w:t>
      </w:r>
    </w:p>
    <w:p>
      <w:r>
        <w:t xml:space="preserve">　　苦以乐为本　　犹彼焰火炉</w:t>
      </w:r>
    </w:p>
    <w:p>
      <w:r>
        <w:t xml:space="preserve">　　赫焰而炽然　　渐渐而还灭</w:t>
      </w:r>
    </w:p>
    <w:p>
      <w:r>
        <w:t xml:space="preserve">　　不知所凑处　　如是等见人</w:t>
      </w:r>
    </w:p>
    <w:p>
      <w:r>
        <w:t xml:space="preserve">　　免于爱欲泥　　去亦无处所</w:t>
      </w:r>
    </w:p>
    <w:p>
      <w:r>
        <w:t xml:space="preserve">　　以获无动乐　　中间无有恚</w:t>
      </w:r>
    </w:p>
    <w:p>
      <w:r>
        <w:t xml:space="preserve">　　有变易不停　　除忧无有愁</w:t>
      </w:r>
    </w:p>
    <w:p>
      <w:r>
        <w:t xml:space="preserve">　　寂然观世有　　有乐无有恼</w:t>
      </w:r>
    </w:p>
    <w:p>
      <w:r>
        <w:t xml:space="preserve">　　正法而多闻　　设见有所损</w:t>
      </w:r>
    </w:p>
    <w:p>
      <w:r>
        <w:t xml:space="preserve">　　人人贪于色　　无结世善寿</w:t>
      </w:r>
    </w:p>
    <w:p>
      <w:r>
        <w:t xml:space="preserve">　　大法知结源　　人当明结瑕</w:t>
      </w:r>
    </w:p>
    <w:p>
      <w:r>
        <w:t xml:space="preserve">　　人人心缚著　　亦缚于色本</w:t>
      </w:r>
    </w:p>
    <w:p>
      <w:r>
        <w:t xml:space="preserve">　　一切受辱苦　　一切任己乐</w:t>
      </w:r>
    </w:p>
    <w:p>
      <w:r>
        <w:t xml:space="preserve">　　胜负自然兴　　竟不有所获</w:t>
      </w:r>
    </w:p>
    <w:p>
      <w:r>
        <w:t xml:space="preserve">　　诸欲得乐寿　　能忍彼轻报</w:t>
      </w:r>
    </w:p>
    <w:p>
      <w:r>
        <w:t xml:space="preserve">　　忍者忍于人　　不忍处诸有</w:t>
      </w:r>
    </w:p>
    <w:p>
      <w:r>
        <w:t xml:space="preserve">　　诸欲得乐寿　　于惑而无惑</w:t>
      </w:r>
    </w:p>
    <w:p>
      <w:r>
        <w:t xml:space="preserve">　　惑者惑于人　　我斯无有惑</w:t>
      </w:r>
    </w:p>
    <w:p>
      <w:r>
        <w:t xml:space="preserve">　　诸欲得乐寿　　终己无结者</w:t>
      </w:r>
    </w:p>
    <w:p>
      <w:r>
        <w:t xml:space="preserve">　　当食于念食　　如彼光音天</w:t>
      </w:r>
    </w:p>
    <w:p>
      <w:r>
        <w:t xml:space="preserve">　　恒以念为食　　意身无所烧</w:t>
      </w:r>
    </w:p>
    <w:p>
      <w:r>
        <w:t xml:space="preserve">　　众生见苦乐　　圣法无损坏</w:t>
      </w:r>
    </w:p>
    <w:p>
      <w:r>
        <w:t xml:space="preserve">　　虽值触乐迹　　无迹焉有触</w:t>
      </w:r>
    </w:p>
    <w:p>
      <w:r>
        <w:t xml:space="preserve">　　如苾刍在定　　不著一切垢</w:t>
      </w:r>
    </w:p>
    <w:p>
      <w:r>
        <w:t xml:space="preserve">　　众生遭苦乐　　而不能觉知</w:t>
      </w:r>
    </w:p>
    <w:p>
      <w:r>
        <w:t xml:space="preserve">　　如来与多闻　　己身广善友</w:t>
      </w:r>
    </w:p>
    <w:p>
      <w:r>
        <w:t xml:space="preserve">　　圆寂观罪障　　相应乐第十</w:t>
      </w:r>
    </w:p>
    <w:p/>
    <w:p>
      <w:r>
        <w:t xml:space="preserve">　　　　法集要颂经护心品第三十一</w:t>
      </w:r>
    </w:p>
    <w:p/>
    <w:p>
      <w:r>
        <w:t xml:space="preserve">　　心轻难调伏　　为欲所居怀</w:t>
      </w:r>
    </w:p>
    <w:p>
      <w:r>
        <w:t xml:space="preserve">　　降心则为善　　以降便轻安</w:t>
      </w:r>
    </w:p>
    <w:p>
      <w:r>
        <w:t xml:space="preserve">　　如鱼在旱地　　以离于深渊</w:t>
      </w:r>
    </w:p>
    <w:p>
      <w:r>
        <w:t xml:space="preserve">　　心识极惶惧　　魔众而奔驰</w:t>
      </w:r>
    </w:p>
    <w:p/>
    <w:p>
      <w:r>
        <w:t xml:space="preserve">　　心走非一处　　犹如日光明</w:t>
      </w:r>
    </w:p>
    <w:p>
      <w:r>
        <w:t xml:space="preserve">　　智者所能制　　如钩止恶象</w:t>
      </w:r>
    </w:p>
    <w:p>
      <w:r>
        <w:t xml:space="preserve">　　今我论此心　　无坚不可见</w:t>
      </w:r>
    </w:p>
    <w:p>
      <w:r>
        <w:t xml:space="preserve">　　我今欲训诲　　慎莫生瑕隙</w:t>
      </w:r>
    </w:p>
    <w:p/>
    <w:p>
      <w:r>
        <w:t xml:space="preserve">　　汝心莫游行　　恣意而放逸</w:t>
      </w:r>
    </w:p>
    <w:p>
      <w:r>
        <w:t xml:space="preserve">　　我今还摄汝　　如御暴逸象</w:t>
      </w:r>
    </w:p>
    <w:p>
      <w:r>
        <w:t xml:space="preserve">　　生死无有量　　往来无端绪</w:t>
      </w:r>
    </w:p>
    <w:p>
      <w:r>
        <w:t xml:space="preserve">　　求于屋舍者　　数数受胞胎</w:t>
      </w:r>
    </w:p>
    <w:p/>
    <w:p>
      <w:r>
        <w:t xml:space="preserve">　　以观此居屋　　更不造诸舍</w:t>
      </w:r>
    </w:p>
    <w:p>
      <w:r>
        <w:t xml:space="preserve">　　梁栈看已坏　　台阁则摧折</w:t>
      </w:r>
    </w:p>
    <w:p>
      <w:r>
        <w:t xml:space="preserve">　　心已离诸行　　中间是己心</w:t>
      </w:r>
    </w:p>
    <w:p>
      <w:r>
        <w:t xml:space="preserve">　　心多为轻躁　　难持难调护</w:t>
      </w:r>
    </w:p>
    <w:p/>
    <w:p>
      <w:r>
        <w:t xml:space="preserve">　　智者能自正　　如匠搦箭直</w:t>
      </w:r>
    </w:p>
    <w:p>
      <w:r>
        <w:t xml:space="preserve">　　有恚则知恚　　有恚知有恚</w:t>
      </w:r>
    </w:p>
    <w:p>
      <w:r>
        <w:t xml:space="preserve">　　是意皆自造　　非干父母为</w:t>
      </w:r>
    </w:p>
    <w:p>
      <w:r>
        <w:t xml:space="preserve">　　除邪就正定　　为福勿回复</w:t>
      </w:r>
    </w:p>
    <w:p/>
    <w:p>
      <w:r>
        <w:t xml:space="preserve">　　盖屋若不密　　天雨则常漏</w:t>
      </w:r>
    </w:p>
    <w:p>
      <w:r>
        <w:t xml:space="preserve">　　人不思惟行　　恒历淫怒痴</w:t>
      </w:r>
    </w:p>
    <w:p>
      <w:r>
        <w:t xml:space="preserve">　　盖屋若不密　　天雨则常漏</w:t>
      </w:r>
    </w:p>
    <w:p>
      <w:r>
        <w:t xml:space="preserve">　　人自思惟行　　永无淫怒痴</w:t>
      </w:r>
    </w:p>
    <w:p/>
    <w:p>
      <w:r>
        <w:t xml:space="preserve">　　心为诸法本　　心尊是心使</w:t>
      </w:r>
    </w:p>
    <w:p>
      <w:r>
        <w:t xml:space="preserve">　　心若念恶行　　即言即恶行</w:t>
      </w:r>
    </w:p>
    <w:p>
      <w:r>
        <w:t xml:space="preserve">　　罪苦自追随　　车轹终于辙</w:t>
      </w:r>
    </w:p>
    <w:p>
      <w:r>
        <w:t xml:space="preserve">　　心为诸法本　　心尊是心使</w:t>
      </w:r>
    </w:p>
    <w:p>
      <w:r>
        <w:t xml:space="preserve">　　心若念善行　　即言即善行</w:t>
      </w:r>
    </w:p>
    <w:p>
      <w:r>
        <w:t xml:space="preserve">　　福庆自追随　　如影随其形</w:t>
      </w:r>
    </w:p>
    <w:p>
      <w:r>
        <w:t xml:space="preserve">　　不以不净意　　亦及嗔怒人</w:t>
      </w:r>
    </w:p>
    <w:p>
      <w:r>
        <w:t xml:space="preserve">　　欲得知法者　　正等觉所说</w:t>
      </w:r>
    </w:p>
    <w:p>
      <w:r>
        <w:t xml:space="preserve">　　诸有除贡高　　心意极清净</w:t>
      </w:r>
    </w:p>
    <w:p>
      <w:r>
        <w:t xml:space="preserve">　　能舍伤害怀　　乃得闻正法</w:t>
      </w:r>
    </w:p>
    <w:p>
      <w:r>
        <w:t xml:space="preserve">　　心不住止息　　亦不知善法</w:t>
      </w:r>
    </w:p>
    <w:p>
      <w:r>
        <w:t xml:space="preserve">　　迷于出世事　　无有正知见</w:t>
      </w:r>
    </w:p>
    <w:p>
      <w:r>
        <w:t xml:space="preserve">　　三十六使流　　并及心意漏</w:t>
      </w:r>
    </w:p>
    <w:p>
      <w:r>
        <w:t xml:space="preserve">　　数数有邪见　　依于欲想结</w:t>
      </w:r>
    </w:p>
    <w:p>
      <w:r>
        <w:t xml:space="preserve">　　舍意放其根　　人随意回转</w:t>
      </w:r>
    </w:p>
    <w:p>
      <w:r>
        <w:t xml:space="preserve">　　为少灭名称　　如鸟舍空林</w:t>
      </w:r>
    </w:p>
    <w:p/>
    <w:p>
      <w:r>
        <w:t xml:space="preserve">　　在静自修学　　慎勿逐欲迹</w:t>
      </w:r>
    </w:p>
    <w:p>
      <w:r>
        <w:t xml:space="preserve">　　莫吞热铁丸　　嗥哭受其报</w:t>
      </w:r>
    </w:p>
    <w:p>
      <w:r>
        <w:t xml:space="preserve">　　应修而不修　　恃力不精勤</w:t>
      </w:r>
    </w:p>
    <w:p>
      <w:r>
        <w:t xml:space="preserve">　　自陷人形卑　　懈怠不解慧</w:t>
      </w:r>
    </w:p>
    <w:p/>
    <w:p>
      <w:r>
        <w:t xml:space="preserve">　　乱观及正观　　皆由意所生</w:t>
      </w:r>
    </w:p>
    <w:p>
      <w:r>
        <w:t xml:space="preserve">　　能觉知心观　　愚心数数乱</w:t>
      </w:r>
    </w:p>
    <w:p>
      <w:r>
        <w:t xml:space="preserve">　　智者如是观　　念者专为行</w:t>
      </w:r>
    </w:p>
    <w:p>
      <w:r>
        <w:t xml:space="preserve">　　咄嗟意无著　　惟佛能灭此</w:t>
      </w:r>
    </w:p>
    <w:p/>
    <w:p>
      <w:r>
        <w:t xml:space="preserve">　　观身如空瓶　　安心如丘城</w:t>
      </w:r>
    </w:p>
    <w:p>
      <w:r>
        <w:t xml:space="preserve">　　以慧与魔战　　守胜勿复失</w:t>
      </w:r>
    </w:p>
    <w:p>
      <w:r>
        <w:t xml:space="preserve">　　观身如聚沫　　如阳焰野马</w:t>
      </w:r>
    </w:p>
    <w:p>
      <w:r>
        <w:t xml:space="preserve">　　以慧与魔战　　守胜勿复失</w:t>
      </w:r>
    </w:p>
    <w:p/>
    <w:p>
      <w:r>
        <w:t xml:space="preserve">　　心念七觉意　　等意不差违</w:t>
      </w:r>
    </w:p>
    <w:p>
      <w:r>
        <w:t xml:space="preserve">　　当舍愚惑意　　乐于不起忍</w:t>
      </w:r>
    </w:p>
    <w:p>
      <w:r>
        <w:t xml:space="preserve">　　尽漏无有漏　　于世取灭度</w:t>
      </w:r>
    </w:p>
    <w:p>
      <w:r>
        <w:t xml:space="preserve">　　当自护其意　　若牦牛护尾</w:t>
      </w:r>
    </w:p>
    <w:p>
      <w:r>
        <w:t xml:space="preserve">　　有施于一切　　终不离其乐</w:t>
      </w:r>
    </w:p>
    <w:p>
      <w:r>
        <w:t xml:space="preserve">　　一龙出众龙　　龙中六牙者</w:t>
      </w:r>
    </w:p>
    <w:p>
      <w:r>
        <w:t xml:space="preserve">　　心心自平等　　独乐于旷野</w:t>
      </w:r>
    </w:p>
    <w:p/>
    <w:p>
      <w:r>
        <w:t xml:space="preserve">　　不以能害心　　尽为一切人</w:t>
      </w:r>
    </w:p>
    <w:p>
      <w:r>
        <w:t xml:space="preserve">　　慈心为众生　　彼无有怨恨</w:t>
      </w:r>
    </w:p>
    <w:p>
      <w:r>
        <w:t xml:space="preserve">　　慈心为一人　　便护诸善本</w:t>
      </w:r>
    </w:p>
    <w:p>
      <w:r>
        <w:t xml:space="preserve">　　尽当为一切　　贤圣福称上</w:t>
      </w:r>
    </w:p>
    <w:p/>
    <w:p>
      <w:r>
        <w:t xml:space="preserve">　　普慈于一切　　愍念众生类</w:t>
      </w:r>
    </w:p>
    <w:p>
      <w:r>
        <w:t xml:space="preserve">　　修行于慈心　　后受无极乐</w:t>
      </w:r>
    </w:p>
    <w:p>
      <w:r>
        <w:t xml:space="preserve">　　若以踊跃意　　欢喜不懈怠</w:t>
      </w:r>
    </w:p>
    <w:p>
      <w:r>
        <w:t xml:space="preserve">　　修于诸善法　　获致安隐处</w:t>
      </w:r>
    </w:p>
    <w:p/>
    <w:p>
      <w:r>
        <w:t xml:space="preserve">　　自则致欢喜　　身口意相应</w:t>
      </w:r>
    </w:p>
    <w:p>
      <w:r>
        <w:t xml:space="preserve">　　以得等解脱　　苾刍息意快</w:t>
      </w:r>
    </w:p>
    <w:p>
      <w:r>
        <w:t xml:space="preserve">　　一切诸结尽　　无复有尘劳</w:t>
      </w:r>
    </w:p>
    <w:p>
      <w:r>
        <w:t xml:space="preserve">　　正使五音乐　　不能悦人意</w:t>
      </w:r>
    </w:p>
    <w:p>
      <w:r>
        <w:t xml:space="preserve">　　不如一正心　　向于平等法</w:t>
      </w:r>
    </w:p>
    <w:p>
      <w:r>
        <w:t xml:space="preserve">　　最胜得善眼　　亦不计有我</w:t>
      </w:r>
    </w:p>
    <w:p>
      <w:r>
        <w:t xml:space="preserve">　　诸有心乐禅　　不乐于欲意</w:t>
      </w:r>
    </w:p>
    <w:p>
      <w:r>
        <w:t xml:space="preserve">　　最胜踊跃意　　亦不见有我</w:t>
      </w:r>
    </w:p>
    <w:p>
      <w:r>
        <w:t xml:space="preserve">　　诸有心乐禅　　不乐于欲意</w:t>
      </w:r>
    </w:p>
    <w:p>
      <w:r>
        <w:t xml:space="preserve">　　诸结永已尽　　如山不可动</w:t>
      </w:r>
    </w:p>
    <w:p>
      <w:r>
        <w:t xml:space="preserve">　　于染无所染　　于恚不起恚</w:t>
      </w:r>
    </w:p>
    <w:p>
      <w:r>
        <w:t xml:space="preserve">　　诸有如此心　　焉知苦踪迹</w:t>
      </w:r>
    </w:p>
    <w:p>
      <w:r>
        <w:t xml:space="preserve">　　无害无所染　　具足于戒律</w:t>
      </w:r>
    </w:p>
    <w:p/>
    <w:p>
      <w:r>
        <w:t xml:space="preserve">　　于食知止足　　及诸床卧具</w:t>
      </w:r>
    </w:p>
    <w:p>
      <w:r>
        <w:t xml:space="preserve">　　修意求方便　　是谓诸佛教</w:t>
      </w:r>
    </w:p>
    <w:p>
      <w:r>
        <w:t xml:space="preserve">　　行人观心相　　分别念待意</w:t>
      </w:r>
    </w:p>
    <w:p>
      <w:r>
        <w:t xml:space="preserve">　　以得入禅定　　便获喜安乐</w:t>
      </w:r>
    </w:p>
    <w:p>
      <w:r>
        <w:t xml:space="preserve">　　护意自庄严　　嫉彼而营己</w:t>
      </w:r>
    </w:p>
    <w:p>
      <w:r>
        <w:t xml:space="preserve">　　遭忧不患苦　　智者审谛住</w:t>
      </w:r>
    </w:p>
    <w:p>
      <w:r>
        <w:t xml:space="preserve">　　人不守护心　　为邪见所害</w:t>
      </w:r>
    </w:p>
    <w:p>
      <w:r>
        <w:t xml:space="preserve">　　兼怀掉戏意　　斯等就死径</w:t>
      </w:r>
    </w:p>
    <w:p>
      <w:r>
        <w:t xml:space="preserve">　　是故当护心　　等修清净行</w:t>
      </w:r>
    </w:p>
    <w:p>
      <w:r>
        <w:t xml:space="preserve">　　正见恒在前　　分别起灭法</w:t>
      </w:r>
    </w:p>
    <w:p>
      <w:r>
        <w:t xml:space="preserve">　　苾刍降睡眠　　尽苦更不造</w:t>
      </w:r>
    </w:p>
    <w:p>
      <w:r>
        <w:t xml:space="preserve">　　降心复于乐　　护心勿复调</w:t>
      </w:r>
    </w:p>
    <w:p/>
    <w:p>
      <w:r>
        <w:t xml:space="preserve">　　有情心所误　　尽受地狱苦</w:t>
      </w:r>
    </w:p>
    <w:p>
      <w:r>
        <w:t xml:space="preserve">　　降心则致乐　　护心勿复调</w:t>
      </w:r>
    </w:p>
    <w:p>
      <w:r>
        <w:t xml:space="preserve">　　护心勿复调　　心为众妙门</w:t>
      </w:r>
    </w:p>
    <w:p>
      <w:r>
        <w:t xml:space="preserve">　　护而不漏失　　便在圆寂道</w:t>
      </w:r>
    </w:p>
    <w:p/>
    <w:p>
      <w:r>
        <w:t xml:space="preserve">　　　　法集要颂经苾刍品第三十二</w:t>
      </w:r>
    </w:p>
    <w:p/>
    <w:p>
      <w:r>
        <w:t xml:space="preserve">　　苾刍若乞食　　以得勿积聚</w:t>
      </w:r>
    </w:p>
    <w:p>
      <w:r>
        <w:t xml:space="preserve">　　天人所叹誉　　生净无瑕秽</w:t>
      </w:r>
    </w:p>
    <w:p>
      <w:r>
        <w:t xml:space="preserve">　　苾刍为慈愍　　爱敬于佛教</w:t>
      </w:r>
    </w:p>
    <w:p>
      <w:r>
        <w:t xml:space="preserve">　　深入妙止观　　灭秽行乃安</w:t>
      </w:r>
    </w:p>
    <w:p>
      <w:r>
        <w:t xml:space="preserve">　　苾刍诸爱尽　　舍爱去贡高</w:t>
      </w:r>
    </w:p>
    <w:p>
      <w:r>
        <w:t xml:space="preserve">　　无我去吾我　　此义孰不亲</w:t>
      </w:r>
    </w:p>
    <w:p>
      <w:r>
        <w:t xml:space="preserve">　　当知是法行　　身之出要径</w:t>
      </w:r>
    </w:p>
    <w:p>
      <w:r>
        <w:t xml:space="preserve">　　如象御强敌　　苾刍恒习行</w:t>
      </w:r>
    </w:p>
    <w:p/>
    <w:p>
      <w:r>
        <w:t xml:space="preserve">　　人不寿劫尽　　内与自心诤</w:t>
      </w:r>
    </w:p>
    <w:p>
      <w:r>
        <w:t xml:space="preserve">　　护身念道谛　　苾刍惟净安</w:t>
      </w:r>
    </w:p>
    <w:p>
      <w:r>
        <w:t xml:space="preserve">　　念亲同朋友　　正命无杂糅</w:t>
      </w:r>
    </w:p>
    <w:p>
      <w:r>
        <w:t xml:space="preserve">　　施知应所施　　亦合威仪具</w:t>
      </w:r>
    </w:p>
    <w:p>
      <w:r>
        <w:t xml:space="preserve">　　苾刍备众行　　乃能尽苦际</w:t>
      </w:r>
    </w:p>
    <w:p>
      <w:r>
        <w:t xml:space="preserve">　　乐法意欲法　　思惟安隐法</w:t>
      </w:r>
    </w:p>
    <w:p>
      <w:r>
        <w:t xml:space="preserve">　　苾刍依法行　　正而勿废忘</w:t>
      </w:r>
    </w:p>
    <w:p>
      <w:r>
        <w:t xml:space="preserve">　　当学入空定　　苾刍常安静</w:t>
      </w:r>
    </w:p>
    <w:p>
      <w:r>
        <w:t xml:space="preserve">　　爱乐非人处　　观察平等法</w:t>
      </w:r>
    </w:p>
    <w:p>
      <w:r>
        <w:t xml:space="preserve">　　当制于五蕴　　服意如水流</w:t>
      </w:r>
    </w:p>
    <w:p>
      <w:r>
        <w:t xml:space="preserve">　　清净恒和悦　　为饮甘露味</w:t>
      </w:r>
    </w:p>
    <w:p>
      <w:r>
        <w:t xml:space="preserve">　　如彼极峻山　　不为风所动</w:t>
      </w:r>
    </w:p>
    <w:p>
      <w:r>
        <w:t xml:space="preserve">　　苾刍尽愚痴　　所在不倾动</w:t>
      </w:r>
    </w:p>
    <w:p/>
    <w:p>
      <w:r>
        <w:t xml:space="preserve">　　一切诸名色　　非有莫生惑</w:t>
      </w:r>
    </w:p>
    <w:p>
      <w:r>
        <w:t xml:space="preserve">　　不近则不爱　　乃名真苾刍</w:t>
      </w:r>
    </w:p>
    <w:p>
      <w:r>
        <w:t xml:space="preserve">　　苾刍非剃发　　慢诞无戒律</w:t>
      </w:r>
    </w:p>
    <w:p>
      <w:r>
        <w:t xml:space="preserve">　　舍贪思惟道　　乃应真苾刍</w:t>
      </w:r>
    </w:p>
    <w:p>
      <w:r>
        <w:t xml:space="preserve">　　息心非剃发　　放逸无志信</w:t>
      </w:r>
    </w:p>
    <w:p>
      <w:r>
        <w:t xml:space="preserve">　　能灭众苦恼　　为胜大沙门</w:t>
      </w:r>
    </w:p>
    <w:p>
      <w:r>
        <w:t xml:space="preserve">　　苾刍得慈定　　承受诸佛教</w:t>
      </w:r>
    </w:p>
    <w:p>
      <w:r>
        <w:t xml:space="preserve">　　极得灭尽迹　　无亲慎莫睹</w:t>
      </w:r>
    </w:p>
    <w:p>
      <w:r>
        <w:t xml:space="preserve">　　心喜极欢悦　　加以受念者</w:t>
      </w:r>
    </w:p>
    <w:p>
      <w:r>
        <w:t xml:space="preserve">　　苾刍多熙怡　　尽空无根源</w:t>
      </w:r>
    </w:p>
    <w:p/>
    <w:p>
      <w:r>
        <w:t xml:space="preserve">　　息身而息意　　摄口亦乃善</w:t>
      </w:r>
    </w:p>
    <w:p>
      <w:r>
        <w:t xml:space="preserve">　　舍世为苾刍　　度苦无有碍</w:t>
      </w:r>
    </w:p>
    <w:p>
      <w:r>
        <w:t xml:space="preserve">　　无禅则无智　　无智则无禅</w:t>
      </w:r>
    </w:p>
    <w:p>
      <w:r>
        <w:t xml:space="preserve">　　道从禅智生　　得近圆寂路</w:t>
      </w:r>
    </w:p>
    <w:p>
      <w:r>
        <w:t xml:space="preserve">　　禅行无放逸　　莫为欲乱心</w:t>
      </w:r>
    </w:p>
    <w:p>
      <w:r>
        <w:t xml:space="preserve">　　无吞洋铜汁　　自恼燋形躯</w:t>
      </w:r>
    </w:p>
    <w:p>
      <w:r>
        <w:t xml:space="preserve">　　能自护身口　　护意无有恶</w:t>
      </w:r>
    </w:p>
    <w:p>
      <w:r>
        <w:t xml:space="preserve">　　后获禁戒法　　故号为苾刍</w:t>
      </w:r>
    </w:p>
    <w:p/>
    <w:p>
      <w:r>
        <w:t xml:space="preserve">　　诸有修善法　　七觉意为本</w:t>
      </w:r>
    </w:p>
    <w:p>
      <w:r>
        <w:t xml:space="preserve">　　此名为妙法　　故名定苾刍</w:t>
      </w:r>
    </w:p>
    <w:p>
      <w:r>
        <w:t xml:space="preserve">　　如今现所说　　自知苦尽源</w:t>
      </w:r>
    </w:p>
    <w:p>
      <w:r>
        <w:t xml:space="preserve">　　此名为善本　　是无漏苾刍</w:t>
      </w:r>
    </w:p>
    <w:p/>
    <w:p>
      <w:r>
        <w:t xml:space="preserve">　　不以持戒力　　及以多闻义</w:t>
      </w:r>
    </w:p>
    <w:p>
      <w:r>
        <w:t xml:space="preserve">　　正使得定意　　不著于文饰</w:t>
      </w:r>
    </w:p>
    <w:p>
      <w:r>
        <w:t xml:space="preserve">　　苾刍有所倚　　尽于无漏行</w:t>
      </w:r>
    </w:p>
    <w:p>
      <w:r>
        <w:t xml:space="preserve">　　当观正觉乐　　勿近于凡夫</w:t>
      </w:r>
    </w:p>
    <w:p>
      <w:r>
        <w:t xml:space="preserve">　　观此现世事　　分别于五蕴</w:t>
      </w:r>
    </w:p>
    <w:p>
      <w:r>
        <w:t xml:space="preserve">　　修行勿作恶　　必强自制心</w:t>
      </w:r>
    </w:p>
    <w:p>
      <w:r>
        <w:t xml:space="preserve">　　舍家而得解　　意犹复染著</w:t>
      </w:r>
    </w:p>
    <w:p/>
    <w:p>
      <w:r>
        <w:t xml:space="preserve">　　习行懈缓者　　劳意勿除之</w:t>
      </w:r>
    </w:p>
    <w:p>
      <w:r>
        <w:t xml:space="preserve">　　非净则梵行　　焉致大财宝</w:t>
      </w:r>
    </w:p>
    <w:p>
      <w:r>
        <w:t xml:space="preserve">　　心得永休息　　苾刍摄意行</w:t>
      </w:r>
    </w:p>
    <w:p>
      <w:r>
        <w:t xml:space="preserve">　　以尽老病死　　便脱魔罗缚</w:t>
      </w:r>
    </w:p>
    <w:p/>
    <w:p>
      <w:r>
        <w:t xml:space="preserve">　　心已得永寂　　苾刍摄意行</w:t>
      </w:r>
    </w:p>
    <w:p>
      <w:r>
        <w:t xml:space="preserve">　　以尽老病死　　更不复受有</w:t>
      </w:r>
    </w:p>
    <w:p>
      <w:r>
        <w:t xml:space="preserve">　　以断于爱相　　苾刍摄意行</w:t>
      </w:r>
    </w:p>
    <w:p>
      <w:r>
        <w:t xml:space="preserve">　　以尽老病死　　更不复受有</w:t>
      </w:r>
    </w:p>
    <w:p>
      <w:r>
        <w:t xml:space="preserve">　　无有结使心　　苾刍摄意行</w:t>
      </w:r>
    </w:p>
    <w:p>
      <w:r>
        <w:t xml:space="preserve">　　以尽老病死　　更不复受有</w:t>
      </w:r>
    </w:p>
    <w:p/>
    <w:p>
      <w:r>
        <w:t xml:space="preserve">　　不能断有根　　苾刍摄意行</w:t>
      </w:r>
    </w:p>
    <w:p>
      <w:r>
        <w:t xml:space="preserve">　　以尽老病死　　更不复受有</w:t>
      </w:r>
    </w:p>
    <w:p>
      <w:r>
        <w:t xml:space="preserve">　　能断三毒根　　苾刍摄意行</w:t>
      </w:r>
    </w:p>
    <w:p>
      <w:r>
        <w:t xml:space="preserve">　　以尽老病死　　更不复受有</w:t>
      </w:r>
    </w:p>
    <w:p>
      <w:r>
        <w:t xml:space="preserve">　　以脱于魔界　　以胜丛林刺</w:t>
      </w:r>
    </w:p>
    <w:p>
      <w:r>
        <w:t xml:space="preserve">　　及除骂詈者　　犹凭妙高山</w:t>
      </w:r>
    </w:p>
    <w:p>
      <w:r>
        <w:t xml:space="preserve">　　苾刍不受苦　　不念今后世</w:t>
      </w:r>
    </w:p>
    <w:p>
      <w:r>
        <w:t xml:space="preserve">　　观世如幻梦　　苾刍胜彼此</w:t>
      </w:r>
    </w:p>
    <w:p>
      <w:r>
        <w:t xml:space="preserve">　　如蛇脱故皮　　能断爱根本</w:t>
      </w:r>
    </w:p>
    <w:p>
      <w:r>
        <w:t xml:space="preserve">　　尽竭欲深泉　　苾刍胜彼此</w:t>
      </w:r>
    </w:p>
    <w:p>
      <w:r>
        <w:t xml:space="preserve">　　如蛇脱故皮　　能断于五欲</w:t>
      </w:r>
    </w:p>
    <w:p>
      <w:r>
        <w:t xml:space="preserve">　　断于欲根本　　苾刍胜彼此</w:t>
      </w:r>
    </w:p>
    <w:p>
      <w:r>
        <w:t xml:space="preserve">　　如蛇脱故皮　　能断于五结</w:t>
      </w:r>
    </w:p>
    <w:p>
      <w:r>
        <w:t xml:space="preserve">　　拔于爱欲刺　　苾刍胜彼此</w:t>
      </w:r>
    </w:p>
    <w:p>
      <w:r>
        <w:t xml:space="preserve">　　如蛇脱故皮　　诸有无家业</w:t>
      </w:r>
    </w:p>
    <w:p>
      <w:r>
        <w:t xml:space="preserve">　　又断不善根　　苾刍胜彼此</w:t>
      </w:r>
    </w:p>
    <w:p>
      <w:r>
        <w:t xml:space="preserve">　　如蛇脱故皮　　诸有不热恼</w:t>
      </w:r>
    </w:p>
    <w:p>
      <w:r>
        <w:t xml:space="preserve">　　又断不善根　　苾刍胜彼此</w:t>
      </w:r>
    </w:p>
    <w:p>
      <w:r>
        <w:t xml:space="preserve">　　如蛇脱故皮　　断欲无遗余</w:t>
      </w:r>
    </w:p>
    <w:p>
      <w:r>
        <w:t xml:space="preserve">　　如拔不牢固　　苾刍胜彼此</w:t>
      </w:r>
    </w:p>
    <w:p>
      <w:r>
        <w:t xml:space="preserve">　　如蛇脱故皮　　爱生如流溢</w:t>
      </w:r>
    </w:p>
    <w:p>
      <w:r>
        <w:t xml:space="preserve">　　犹蛇含毒药　　苾刍胜彼此</w:t>
      </w:r>
    </w:p>
    <w:p>
      <w:r>
        <w:t xml:space="preserve">　　如蛇脱故皮　　诸有断相观</w:t>
      </w:r>
    </w:p>
    <w:p>
      <w:r>
        <w:t xml:space="preserve">　　内不造其心　　苾刍胜彼此</w:t>
      </w:r>
    </w:p>
    <w:p>
      <w:r>
        <w:t xml:space="preserve">　　如蛇脱故皮　　贪根若断尽</w:t>
      </w:r>
    </w:p>
    <w:p>
      <w:r>
        <w:t xml:space="preserve">　　是名真苾刍　　降伏魔罗军</w:t>
      </w:r>
    </w:p>
    <w:p>
      <w:r>
        <w:t xml:space="preserve">　　得尽苦轮回　　嗔根若断尽</w:t>
      </w:r>
    </w:p>
    <w:p>
      <w:r>
        <w:t xml:space="preserve">　　是名真苾刍　　解脱诸烦恼</w:t>
      </w:r>
    </w:p>
    <w:p>
      <w:r>
        <w:t xml:space="preserve">　　得尽苦轮回　　痴根若断尽</w:t>
      </w:r>
    </w:p>
    <w:p>
      <w:r>
        <w:t xml:space="preserve">　　是名真苾刍　　远离于缠缚</w:t>
      </w:r>
    </w:p>
    <w:p>
      <w:r>
        <w:t xml:space="preserve">　　得尽苦轮回　　慢根若断尽</w:t>
      </w:r>
    </w:p>
    <w:p>
      <w:r>
        <w:t xml:space="preserve">　　是名真苾刍　　能离于爱染</w:t>
      </w:r>
    </w:p>
    <w:p>
      <w:r>
        <w:t xml:space="preserve">　　得尽苦轮回　　悭吝若断尽</w:t>
      </w:r>
    </w:p>
    <w:p>
      <w:r>
        <w:t xml:space="preserve">　　是名真苾刍　　信乐于正觉</w:t>
      </w:r>
    </w:p>
    <w:p>
      <w:r>
        <w:t xml:space="preserve">　　得尽苦轮回　　贪心聚落刺</w:t>
      </w:r>
    </w:p>
    <w:p>
      <w:r>
        <w:t xml:space="preserve">　　苾刍应思惟　　若能远离彼</w:t>
      </w:r>
    </w:p>
    <w:p>
      <w:r>
        <w:t xml:space="preserve">　　佛说真苾刍　　嗔心聚落刺</w:t>
      </w:r>
    </w:p>
    <w:p>
      <w:r>
        <w:t xml:space="preserve">　　苾刍应思惟　　能离于嗔恚</w:t>
      </w:r>
    </w:p>
    <w:p>
      <w:r>
        <w:t xml:space="preserve">　　佛说真苾刍　　痴心聚落刺</w:t>
      </w:r>
    </w:p>
    <w:p>
      <w:r>
        <w:t xml:space="preserve">　　苾刍应思惟　　若离于愚痴</w:t>
      </w:r>
    </w:p>
    <w:p>
      <w:r>
        <w:t xml:space="preserve">　　佛说真苾刍　　慢心聚落刺</w:t>
      </w:r>
    </w:p>
    <w:p>
      <w:r>
        <w:t xml:space="preserve">　　苾刍应思惟　　若能离憍慢</w:t>
      </w:r>
    </w:p>
    <w:p>
      <w:r>
        <w:t xml:space="preserve">　　佛说真苾刍　　悭吝聚落刺</w:t>
      </w:r>
    </w:p>
    <w:p>
      <w:r>
        <w:t xml:space="preserve">　　苾刍应思惟　　若能离悭吝</w:t>
      </w:r>
    </w:p>
    <w:p>
      <w:r>
        <w:t xml:space="preserve">　　佛说真苾刍　　调伏贪爱念</w:t>
      </w:r>
    </w:p>
    <w:p>
      <w:r>
        <w:t xml:space="preserve">　　如药解蛇毒　　苾刍能破坏</w:t>
      </w:r>
    </w:p>
    <w:p>
      <w:r>
        <w:t xml:space="preserve">　　如蛇脱故皮　　调伏嗔恚念</w:t>
      </w:r>
    </w:p>
    <w:p>
      <w:r>
        <w:t xml:space="preserve">　　如药解蛇毒　　苾刍能破坏</w:t>
      </w:r>
    </w:p>
    <w:p>
      <w:r>
        <w:t xml:space="preserve">　　如蛇脱故皮　　调伏愚痴念</w:t>
      </w:r>
    </w:p>
    <w:p>
      <w:r>
        <w:t xml:space="preserve">　　如药解蛇毒　　苾刍能远离</w:t>
      </w:r>
    </w:p>
    <w:p>
      <w:r>
        <w:t xml:space="preserve">　　如蛇脱故皮　　调伏憍慢念</w:t>
      </w:r>
    </w:p>
    <w:p>
      <w:r>
        <w:t xml:space="preserve">　　如药解蛇毒　　苾刍能远离</w:t>
      </w:r>
    </w:p>
    <w:p>
      <w:r>
        <w:t xml:space="preserve">　　如蛇脱故皮　　调伏悭吝念</w:t>
      </w:r>
    </w:p>
    <w:p>
      <w:r>
        <w:t xml:space="preserve">　　如药解蛇毒　　苾刍能远离</w:t>
      </w:r>
    </w:p>
    <w:p>
      <w:r>
        <w:t xml:space="preserve">　　如蛇脱故皮　　贪欲彼若发</w:t>
      </w:r>
    </w:p>
    <w:p>
      <w:r>
        <w:t xml:space="preserve">　　断截如芦苇　　烦恼如海深</w:t>
      </w:r>
    </w:p>
    <w:p>
      <w:r>
        <w:t xml:space="preserve">　　苾刍应精进　　嗔恚彼若发</w:t>
      </w:r>
    </w:p>
    <w:p>
      <w:r>
        <w:t xml:space="preserve">　　断截如芦苇　　烦恼深如海</w:t>
      </w:r>
    </w:p>
    <w:p>
      <w:r>
        <w:t xml:space="preserve">　　苾刍应精进　　愚痴彼若发</w:t>
      </w:r>
    </w:p>
    <w:p>
      <w:r>
        <w:t xml:space="preserve">　　断截如芦苇　　烦恼如海深</w:t>
      </w:r>
    </w:p>
    <w:p>
      <w:r>
        <w:t xml:space="preserve">　　苾刍应精进　　憍慢彼若发</w:t>
      </w:r>
    </w:p>
    <w:p>
      <w:r>
        <w:t xml:space="preserve">　　断截如芦苇　　烦恼深如海</w:t>
      </w:r>
    </w:p>
    <w:p>
      <w:r>
        <w:t xml:space="preserve">　　苾刍应精进　　悭吝彼若发</w:t>
      </w:r>
    </w:p>
    <w:p>
      <w:r>
        <w:t xml:space="preserve">　　断截如芦苇　　烦恼如海深</w:t>
      </w:r>
    </w:p>
    <w:p>
      <w:r>
        <w:t xml:space="preserve">　　苾刍应精进　　持戒谓苾刍</w:t>
      </w:r>
    </w:p>
    <w:p>
      <w:r>
        <w:t xml:space="preserve">　　有空乃行禅　　行空究其源</w:t>
      </w:r>
    </w:p>
    <w:p>
      <w:r>
        <w:t xml:space="preserve">　　无为最为乐　　苾刍忍所忧</w:t>
      </w:r>
    </w:p>
    <w:p>
      <w:r>
        <w:t xml:space="preserve">　　分别床卧具　　当习无放逸</w:t>
      </w:r>
    </w:p>
    <w:p>
      <w:r>
        <w:t xml:space="preserve">　　断有爱无余</w:t>
      </w:r>
    </w:p>
    <w:p/>
    <w:p>
      <w:r>
        <w:t xml:space="preserve">　　　　法集要颂经梵志品第三十三</w:t>
      </w:r>
    </w:p>
    <w:p/>
    <w:p>
      <w:r>
        <w:t xml:space="preserve">　　所谓梵志者　　不但在裸形</w:t>
      </w:r>
    </w:p>
    <w:p>
      <w:r>
        <w:t xml:space="preserve">　　居险卧荆棘　　而名为梵志</w:t>
      </w:r>
    </w:p>
    <w:p>
      <w:r>
        <w:t xml:space="preserve">　　弃身无依倚　　不诵异法言</w:t>
      </w:r>
    </w:p>
    <w:p>
      <w:r>
        <w:t xml:space="preserve">　　恶法而尽除　　是名为梵志</w:t>
      </w:r>
    </w:p>
    <w:p>
      <w:r>
        <w:t xml:space="preserve">　　今世行净因　　后世无秽果</w:t>
      </w:r>
    </w:p>
    <w:p>
      <w:r>
        <w:t xml:space="preserve">　　无习诸恶法　　是名为梵志</w:t>
      </w:r>
    </w:p>
    <w:p>
      <w:r>
        <w:t xml:space="preserve">　　若倚于爱欲　　心无所贪著</w:t>
      </w:r>
    </w:p>
    <w:p>
      <w:r>
        <w:t xml:space="preserve">　　已舍已得正　　是名灭终苦</w:t>
      </w:r>
    </w:p>
    <w:p>
      <w:r>
        <w:t xml:space="preserve">　　诸有无所倚　　恒习于正见</w:t>
      </w:r>
    </w:p>
    <w:p>
      <w:r>
        <w:t xml:space="preserve">　　常念尽有漏　　是名为梵志</w:t>
      </w:r>
    </w:p>
    <w:p>
      <w:r>
        <w:t xml:space="preserve">　　愚者受猥发　　并及床卧具</w:t>
      </w:r>
    </w:p>
    <w:p>
      <w:r>
        <w:t xml:space="preserve">　　内怀贪著意　　文饰外何求</w:t>
      </w:r>
    </w:p>
    <w:p>
      <w:r>
        <w:t xml:space="preserve">　　被服弊恶衣　　躬禀善法行</w:t>
      </w:r>
    </w:p>
    <w:p>
      <w:r>
        <w:t xml:space="preserve">　　闲居自思惟　　是名为梵志</w:t>
      </w:r>
    </w:p>
    <w:p>
      <w:r>
        <w:t xml:space="preserve">　　见凡愚往来　　堕堑受苦恼</w:t>
      </w:r>
    </w:p>
    <w:p>
      <w:r>
        <w:t xml:space="preserve">　　欲独度彼岸　　不好他言说</w:t>
      </w:r>
    </w:p>
    <w:p>
      <w:r>
        <w:t xml:space="preserve">　　惟灭恶不起　　是名为梵志</w:t>
      </w:r>
    </w:p>
    <w:p>
      <w:r>
        <w:t xml:space="preserve">　　截流而已渡　　无欲如梵天</w:t>
      </w:r>
    </w:p>
    <w:p>
      <w:r>
        <w:t xml:space="preserve">　　智行以尽漏　　是名为梵志</w:t>
      </w:r>
    </w:p>
    <w:p>
      <w:r>
        <w:t xml:space="preserve">　　不以水清净　　多有人沐浴</w:t>
      </w:r>
    </w:p>
    <w:p>
      <w:r>
        <w:t xml:space="preserve">　　能除弊恶法　　是名为梵志</w:t>
      </w:r>
    </w:p>
    <w:p>
      <w:r>
        <w:t xml:space="preserve">　　非剃为沙门　　称吉为梵行</w:t>
      </w:r>
    </w:p>
    <w:p>
      <w:r>
        <w:t xml:space="preserve">　　若能灭众恶　　是则为道人</w:t>
      </w:r>
    </w:p>
    <w:p>
      <w:r>
        <w:t xml:space="preserve">　　彼以不二行　　清净无瑕秽</w:t>
      </w:r>
    </w:p>
    <w:p>
      <w:r>
        <w:t xml:space="preserve">　　诸欲断缚著　　是名为梵志</w:t>
      </w:r>
    </w:p>
    <w:p>
      <w:r>
        <w:t xml:space="preserve">　　出家为梵行　　入正为沙门</w:t>
      </w:r>
    </w:p>
    <w:p>
      <w:r>
        <w:t xml:space="preserve">　　弃舍众秽行　　是则名舍家</w:t>
      </w:r>
    </w:p>
    <w:p>
      <w:r>
        <w:t xml:space="preserve">　　人无幻惑意　　无慢无疑惑</w:t>
      </w:r>
    </w:p>
    <w:p>
      <w:r>
        <w:t xml:space="preserve">　　无贪无我想　　是名为梵志</w:t>
      </w:r>
    </w:p>
    <w:p>
      <w:r>
        <w:t xml:space="preserve">　　我不说梵志　　托父母生者</w:t>
      </w:r>
    </w:p>
    <w:p>
      <w:r>
        <w:t xml:space="preserve">　　彼多众瑕秽　　灭则为梵志</w:t>
      </w:r>
    </w:p>
    <w:p>
      <w:r>
        <w:t xml:space="preserve">　　身口及与意　　清净无过失</w:t>
      </w:r>
    </w:p>
    <w:p>
      <w:r>
        <w:t xml:space="preserve">　　能摄三种行　　是名为梵志</w:t>
      </w:r>
    </w:p>
    <w:p>
      <w:r>
        <w:t xml:space="preserve">　　见骂见相击　　默受不生怒</w:t>
      </w:r>
    </w:p>
    <w:p>
      <w:r>
        <w:t xml:space="preserve">　　有大忍辱力　　是名为梵志</w:t>
      </w:r>
    </w:p>
    <w:p>
      <w:r>
        <w:t xml:space="preserve">　　若见相侵欺　　但念守戒行</w:t>
      </w:r>
    </w:p>
    <w:p>
      <w:r>
        <w:t xml:space="preserve">　　端身自调伏　　是名为梵志</w:t>
      </w:r>
    </w:p>
    <w:p>
      <w:r>
        <w:t xml:space="preserve">　　世所称善恶　　修短及巨细</w:t>
      </w:r>
    </w:p>
    <w:p>
      <w:r>
        <w:t xml:space="preserve">　　无取若无与　　是名为梵志</w:t>
      </w:r>
    </w:p>
    <w:p>
      <w:r>
        <w:t xml:space="preserve">　　身为善行本　　口意应无犯</w:t>
      </w:r>
    </w:p>
    <w:p>
      <w:r>
        <w:t xml:space="preserve">　　能辨三妙处　　是名为梵志</w:t>
      </w:r>
    </w:p>
    <w:p>
      <w:r>
        <w:t xml:space="preserve">　　来不作欢悦　　去亦无忧愁</w:t>
      </w:r>
    </w:p>
    <w:p>
      <w:r>
        <w:t xml:space="preserve">　　于聚应远聚　　是名为梵志</w:t>
      </w:r>
    </w:p>
    <w:p>
      <w:r>
        <w:t xml:space="preserve">　　以断于恩爱　　离家无爱欲</w:t>
      </w:r>
    </w:p>
    <w:p>
      <w:r>
        <w:t xml:space="preserve">　　爱欲若已尽　　是名为梵志</w:t>
      </w:r>
    </w:p>
    <w:p>
      <w:r>
        <w:t xml:space="preserve">　　适彼则无彼　　彼彼适亦无</w:t>
      </w:r>
    </w:p>
    <w:p>
      <w:r>
        <w:t xml:space="preserve">　　舍离于贪欲　　是名为梵志</w:t>
      </w:r>
    </w:p>
    <w:p>
      <w:r>
        <w:t xml:space="preserve">　　适彼则无彼　　彼彼适则虚</w:t>
      </w:r>
    </w:p>
    <w:p>
      <w:r>
        <w:t xml:space="preserve">　　不染三恶处　　是名为梵志</w:t>
      </w:r>
    </w:p>
    <w:p>
      <w:r>
        <w:t xml:space="preserve">　　能舍于家业　　拔于爱欲本</w:t>
      </w:r>
    </w:p>
    <w:p>
      <w:r>
        <w:t xml:space="preserve">　　无贪能知足　　是名为梵志</w:t>
      </w:r>
    </w:p>
    <w:p>
      <w:r>
        <w:t xml:space="preserve">　　如今尽所知　　究其苦源际</w:t>
      </w:r>
    </w:p>
    <w:p>
      <w:r>
        <w:t xml:space="preserve">　　无复欲爱心　　是名为梵志</w:t>
      </w:r>
    </w:p>
    <w:p>
      <w:r>
        <w:t xml:space="preserve">　　于罪并与福　　两行应永除</w:t>
      </w:r>
    </w:p>
    <w:p>
      <w:r>
        <w:t xml:space="preserve">　　无忧无有尘　　是名为梵志</w:t>
      </w:r>
    </w:p>
    <w:p>
      <w:r>
        <w:t xml:space="preserve">　　于罪并与福　　两行应永除</w:t>
      </w:r>
    </w:p>
    <w:p>
      <w:r>
        <w:t xml:space="preserve">　　三处无染著　　是名为梵志</w:t>
      </w:r>
    </w:p>
    <w:p>
      <w:r>
        <w:t xml:space="preserve">　　犹如众华叶　　以针贯芥子</w:t>
      </w:r>
    </w:p>
    <w:p>
      <w:r>
        <w:t xml:space="preserve">　　不为欲所染　　是名为梵志</w:t>
      </w:r>
    </w:p>
    <w:p>
      <w:r>
        <w:t xml:space="preserve">　　心喜无尘垢　　如月盛圆满</w:t>
      </w:r>
    </w:p>
    <w:p>
      <w:r>
        <w:t xml:space="preserve">　　谤毁以尽除　　是名为梵志</w:t>
      </w:r>
    </w:p>
    <w:p>
      <w:r>
        <w:t xml:space="preserve">　　如月清明朗　　悬处于虚空</w:t>
      </w:r>
    </w:p>
    <w:p>
      <w:r>
        <w:t xml:space="preserve">　　不染于爱欲　　是名为梵志</w:t>
      </w:r>
    </w:p>
    <w:p>
      <w:r>
        <w:t xml:space="preserve">　　避诤而不诤　　犯而不愠怒</w:t>
      </w:r>
    </w:p>
    <w:p>
      <w:r>
        <w:t xml:space="preserve">　　恶来以善待　　是名为梵志</w:t>
      </w:r>
    </w:p>
    <w:p>
      <w:r>
        <w:t xml:space="preserve">　　深解微妙慧　　辩道不正道</w:t>
      </w:r>
    </w:p>
    <w:p>
      <w:r>
        <w:t xml:space="preserve">　　体解无上义　　是名为梵志</w:t>
      </w:r>
    </w:p>
    <w:p>
      <w:r>
        <w:t xml:space="preserve">　　诸在世间人　　乞索而自济</w:t>
      </w:r>
    </w:p>
    <w:p>
      <w:r>
        <w:t xml:space="preserve">　　无我若无著　　不失梵志行</w:t>
      </w:r>
    </w:p>
    <w:p>
      <w:r>
        <w:t xml:space="preserve">　　说智无涯际　　是名为梵志</w:t>
      </w:r>
    </w:p>
    <w:p>
      <w:r>
        <w:t xml:space="preserve">　　若能弃欲爱　　去家舍诸受</w:t>
      </w:r>
    </w:p>
    <w:p>
      <w:r>
        <w:t xml:space="preserve">　　以断于欲漏　　是名为梵志</w:t>
      </w:r>
    </w:p>
    <w:p>
      <w:r>
        <w:t xml:space="preserve">　　慈愍于有情　　使不生恐惧</w:t>
      </w:r>
    </w:p>
    <w:p>
      <w:r>
        <w:t xml:space="preserve">　　不害有益善　　是名为梵志</w:t>
      </w:r>
    </w:p>
    <w:p>
      <w:r>
        <w:t xml:space="preserve">　　避怨则无怨　　无所于伤损</w:t>
      </w:r>
    </w:p>
    <w:p>
      <w:r>
        <w:t xml:space="preserve">　　志其邪僻见　　是名为梵志</w:t>
      </w:r>
    </w:p>
    <w:p>
      <w:r>
        <w:t xml:space="preserve">　　于前及于后　　及中则无有</w:t>
      </w:r>
    </w:p>
    <w:p>
      <w:r>
        <w:t xml:space="preserve">　　无操无舍行　　是名为梵志</w:t>
      </w:r>
    </w:p>
    <w:p>
      <w:r>
        <w:t xml:space="preserve">　　去其淫怒痴　　憍慢诸恶行</w:t>
      </w:r>
    </w:p>
    <w:p>
      <w:r>
        <w:t xml:space="preserve">　　针贯于芥子　　是名为梵志</w:t>
      </w:r>
    </w:p>
    <w:p>
      <w:r>
        <w:t xml:space="preserve">　　城以堑为固　　来往受其苦</w:t>
      </w:r>
    </w:p>
    <w:p>
      <w:r>
        <w:t xml:space="preserve">　　欲适度彼岸　　不宜受他语</w:t>
      </w:r>
    </w:p>
    <w:p>
      <w:r>
        <w:t xml:space="preserve">　　惟能灭不起　　是名为梵志</w:t>
      </w:r>
    </w:p>
    <w:p>
      <w:r>
        <w:t xml:space="preserve">　　人能断爱欲　　今世及后世</w:t>
      </w:r>
    </w:p>
    <w:p>
      <w:r>
        <w:t xml:space="preserve">　　有爱应已尽　　是名为梵志</w:t>
      </w:r>
    </w:p>
    <w:p>
      <w:r>
        <w:t xml:space="preserve">　　有情无希望　　今世及后世</w:t>
      </w:r>
    </w:p>
    <w:p>
      <w:r>
        <w:t xml:space="preserve">　　以无所希望　　是名为梵志</w:t>
      </w:r>
    </w:p>
    <w:p>
      <w:r>
        <w:t xml:space="preserve">　　自己识不知　　天人彦达嚩</w:t>
      </w:r>
    </w:p>
    <w:p>
      <w:r>
        <w:t xml:space="preserve">　　能知无量观　　是名为梵志</w:t>
      </w:r>
    </w:p>
    <w:p>
      <w:r>
        <w:t xml:space="preserve">　　归命人中尊　　归命人中上</w:t>
      </w:r>
    </w:p>
    <w:p>
      <w:r>
        <w:t xml:space="preserve">　　不审今世尊　　为因何等禅</w:t>
      </w:r>
    </w:p>
    <w:p>
      <w:r>
        <w:t xml:space="preserve">　　惟愿天中天　　敷演其教戒</w:t>
      </w:r>
    </w:p>
    <w:p>
      <w:r>
        <w:t xml:space="preserve">　　自识于宿命　　得见天人道</w:t>
      </w:r>
    </w:p>
    <w:p>
      <w:r>
        <w:t xml:space="preserve">　　知生尽苦原　　智心永寂灭</w:t>
      </w:r>
    </w:p>
    <w:p>
      <w:r>
        <w:t xml:space="preserve">　　自知心解脱　　脱欲无所著</w:t>
      </w:r>
    </w:p>
    <w:p>
      <w:r>
        <w:t xml:space="preserve">　　三明已成就　　是名为梵志</w:t>
      </w:r>
    </w:p>
    <w:p>
      <w:r>
        <w:t xml:space="preserve">　　自识于宿命　　知有情因缘</w:t>
      </w:r>
    </w:p>
    <w:p>
      <w:r>
        <w:t xml:space="preserve">　　如来觉无著　　是名为梵志</w:t>
      </w:r>
    </w:p>
    <w:p>
      <w:r>
        <w:t xml:space="preserve">　　尽断一切结　　亦不有热恼</w:t>
      </w:r>
    </w:p>
    <w:p>
      <w:r>
        <w:t xml:space="preserve">　　如来觉无著　　是名为梵志</w:t>
      </w:r>
    </w:p>
    <w:p>
      <w:r>
        <w:t xml:space="preserve">　　仙人龙中上　　大仙最为尊</w:t>
      </w:r>
    </w:p>
    <w:p>
      <w:r>
        <w:t xml:space="preserve">　　无数佛沐浴　　是名为梵志</w:t>
      </w:r>
    </w:p>
    <w:p>
      <w:r>
        <w:t xml:space="preserve">　　所有烦恼尽　　度流而无漏</w:t>
      </w:r>
    </w:p>
    <w:p>
      <w:r>
        <w:t xml:space="preserve">　　从此越彼岸　　是名为梵志</w:t>
      </w:r>
    </w:p>
    <w:p>
      <w:r>
        <w:t xml:space="preserve">　　苾刍塳间衣　　观于欲非真</w:t>
      </w:r>
    </w:p>
    <w:p>
      <w:r>
        <w:t xml:space="preserve">　　坐树空闲处　　是名为梵志</w:t>
      </w:r>
    </w:p>
    <w:p>
      <w:r>
        <w:t xml:space="preserve">　　人若无识知　　无语无言说</w:t>
      </w:r>
    </w:p>
    <w:p>
      <w:r>
        <w:t xml:space="preserve">　　体冷无温暖　　是名为梵志</w:t>
      </w:r>
    </w:p>
    <w:p>
      <w:r>
        <w:t xml:space="preserve">　　弃缘舍居家　　出家无所畏</w:t>
      </w:r>
    </w:p>
    <w:p>
      <w:r>
        <w:t xml:space="preserve">　　能服甘露味　　是名为梵志</w:t>
      </w:r>
    </w:p>
    <w:p>
      <w:r>
        <w:t xml:space="preserve">　　断绝于世事　　口无粗犷言</w:t>
      </w:r>
    </w:p>
    <w:p>
      <w:r>
        <w:t xml:space="preserve">　　八正道审谛　　是名为梵志</w:t>
      </w:r>
    </w:p>
    <w:p>
      <w:r>
        <w:t xml:space="preserve">　　远逝独游行　　隐藏无形影</w:t>
      </w:r>
    </w:p>
    <w:p>
      <w:r>
        <w:t xml:space="preserve">　　难降能自调　　是名为梵志</w:t>
      </w:r>
    </w:p>
    <w:p>
      <w:r>
        <w:t xml:space="preserve">　　无形不可见　　此亦不可见</w:t>
      </w:r>
    </w:p>
    <w:p>
      <w:r>
        <w:t xml:space="preserve">　　解知此句者　　念则有所由</w:t>
      </w:r>
    </w:p>
    <w:p>
      <w:r>
        <w:t xml:space="preserve">　　觉知结使尽　　是名为梵志</w:t>
      </w:r>
    </w:p>
    <w:p>
      <w:r>
        <w:t xml:space="preserve">　　能断生死河　　能忍超度世</w:t>
      </w:r>
    </w:p>
    <w:p>
      <w:r>
        <w:t xml:space="preserve">　　自觉出苦堑　　是名为梵志</w:t>
      </w:r>
    </w:p>
    <w:p>
      <w:r>
        <w:t xml:space="preserve">　　当求截流度　　梵志无有欲</w:t>
      </w:r>
    </w:p>
    <w:p>
      <w:r>
        <w:t xml:space="preserve">　　内自观诸情　　是名为梵志</w:t>
      </w:r>
    </w:p>
    <w:p>
      <w:r>
        <w:t xml:space="preserve">　　能知如是者　　乃名为梵志</w:t>
      </w:r>
    </w:p>
    <w:p>
      <w:r>
        <w:t xml:space="preserve">　　学先去其母　　率君及二臣</w:t>
      </w:r>
    </w:p>
    <w:p>
      <w:r>
        <w:t xml:space="preserve">　　尽胜诸境界　　是名为梵志</w:t>
      </w:r>
    </w:p>
    <w:p>
      <w:r>
        <w:t xml:space="preserve">　　诸有知深法　　不问老以少</w:t>
      </w:r>
    </w:p>
    <w:p>
      <w:r>
        <w:t xml:space="preserve">　　审谛守戒信　　犹祀火梵志</w:t>
      </w:r>
    </w:p>
    <w:p>
      <w:r>
        <w:t xml:space="preserve">　　于己法在外　　梵志为最上</w:t>
      </w:r>
    </w:p>
    <w:p>
      <w:r>
        <w:t xml:space="preserve">　　一切诸有漏　　皆尽皆无余</w:t>
      </w:r>
    </w:p>
    <w:p>
      <w:r>
        <w:t xml:space="preserve">　　或复观于法　　皆尽皆无余</w:t>
      </w:r>
    </w:p>
    <w:p>
      <w:r>
        <w:t xml:space="preserve">　　或复观合会　　皆尽皆无余</w:t>
      </w:r>
    </w:p>
    <w:p>
      <w:r>
        <w:t xml:space="preserve">　　或复观因缘　　皆尽皆无余</w:t>
      </w:r>
    </w:p>
    <w:p>
      <w:r>
        <w:t xml:space="preserve">　　犹如内法本　　梵志为在表</w:t>
      </w:r>
    </w:p>
    <w:p>
      <w:r>
        <w:t xml:space="preserve">　　若使共床褥　　如彼薄俱罗</w:t>
      </w:r>
    </w:p>
    <w:p>
      <w:r>
        <w:t xml:space="preserve">　　犹如内法本　　梵志为在表</w:t>
      </w:r>
    </w:p>
    <w:p>
      <w:r>
        <w:t xml:space="preserve">　　知生知老病　　转知于死径</w:t>
      </w:r>
    </w:p>
    <w:p>
      <w:r>
        <w:t xml:space="preserve">　　日照照于昼　　月照照于夜</w:t>
      </w:r>
    </w:p>
    <w:p>
      <w:r>
        <w:t xml:space="preserve">　　甲兵照于军　　禅照于道人</w:t>
      </w:r>
    </w:p>
    <w:p>
      <w:r>
        <w:t xml:space="preserve">　　佛出照天下　　能照一切冥</w:t>
      </w:r>
    </w:p>
    <w:p>
      <w:r>
        <w:t xml:space="preserve">　　梵志无有是　　有忧无忧念</w:t>
      </w:r>
    </w:p>
    <w:p>
      <w:r>
        <w:t xml:space="preserve">　　如如意所转　　彼彼灭狐疑</w:t>
      </w:r>
    </w:p>
    <w:p>
      <w:r>
        <w:t xml:space="preserve">　　出生诸深法　　梵志习入禅</w:t>
      </w:r>
    </w:p>
    <w:p>
      <w:r>
        <w:t xml:space="preserve">　　能解狐疑网　　身知其苦痛</w:t>
      </w:r>
    </w:p>
    <w:p>
      <w:r>
        <w:t xml:space="preserve">　　出生诸深法　　梵志习入禅</w:t>
      </w:r>
    </w:p>
    <w:p>
      <w:r>
        <w:t xml:space="preserve">　　遍照一切世　　犹日在虚空</w:t>
      </w:r>
    </w:p>
    <w:p>
      <w:r>
        <w:t xml:space="preserve">　　出生诸深法　　梵志习入禅</w:t>
      </w:r>
    </w:p>
    <w:p>
      <w:r>
        <w:t xml:space="preserve">　　能御魔罗敌　　如佛脱众垢</w:t>
      </w:r>
    </w:p>
    <w:p>
      <w:r>
        <w:t xml:space="preserve">　　护心及苾刍　　梵志品在末</w:t>
      </w:r>
    </w:p>
    <w:p>
      <w:r>
        <w:t xml:space="preserve">　　依次品而说　　具足三十二</w:t>
      </w:r>
    </w:p>
    <w:p/>
    <w:p>
      <w:r>
        <w:t xml:space="preserve">　　圣尊者法救集诸佛法颂偈竟。</w:t>
      </w:r>
    </w:p>
    <w:p/>
    <w:p>
      <w:r>
        <w:t xml:space="preserve">　　　　法集要颂经卷第四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