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C48" w:rsidRPr="00E56426" w:rsidRDefault="00883034" w:rsidP="00E56426">
      <w:pPr>
        <w:spacing w:after="0" w:line="240" w:lineRule="auto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佛说譬喻经</w:t>
      </w:r>
    </w:p>
    <w:p w:rsidR="00E56426" w:rsidRDefault="00883034" w:rsidP="00E56426">
      <w:pPr>
        <w:spacing w:after="0" w:line="240" w:lineRule="auto"/>
        <w:ind w:firstLineChars="200"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大唐三藏法师义净译</w:t>
      </w:r>
    </w:p>
    <w:p w:rsidR="00E56426" w:rsidRDefault="00883034" w:rsidP="00E56426">
      <w:pPr>
        <w:spacing w:after="0" w:line="240" w:lineRule="auto"/>
        <w:ind w:firstLineChars="200"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如是我闻。一时薄伽梵在室罗伐城逝多林给孤独园。尔时世尊于大众中。告胜光王曰。大王。我</w:t>
      </w:r>
      <w:r w:rsidR="00E56426">
        <w:rPr>
          <w:sz w:val="24"/>
          <w:szCs w:val="21"/>
          <w:shd w:val="pct15" w:color="auto" w:fill="FFFFFF"/>
        </w:rPr>
        <w:t>今为王略说譬喻。诸有生死味著过患。王今谛听。善思念之。乃往过去于无量劫。时有一人</w:t>
      </w:r>
      <w:r w:rsidRPr="00E56426">
        <w:rPr>
          <w:sz w:val="24"/>
          <w:szCs w:val="21"/>
          <w:shd w:val="pct15" w:color="auto" w:fill="FFFFFF"/>
        </w:rPr>
        <w:t>游于旷野为恶象所逐。怖走无依。见一空井。傍有树</w:t>
      </w:r>
      <w:r w:rsidR="00E56426">
        <w:rPr>
          <w:sz w:val="24"/>
          <w:szCs w:val="21"/>
          <w:shd w:val="pct15" w:color="auto" w:fill="FFFFFF"/>
        </w:rPr>
        <w:t>根。即寻根下。潜身井中。有黑白二鼠互啮树根。于井四边有四毒蛇</w:t>
      </w:r>
      <w:r w:rsidRPr="00E56426">
        <w:rPr>
          <w:sz w:val="24"/>
          <w:szCs w:val="21"/>
          <w:shd w:val="pct15" w:color="auto" w:fill="FFFFFF"/>
        </w:rPr>
        <w:t>欲螫其人。下有毒龙。心畏龙蛇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  <w:r w:rsidRPr="00E56426">
        <w:rPr>
          <w:sz w:val="24"/>
          <w:szCs w:val="21"/>
          <w:shd w:val="pct15" w:color="auto" w:fill="FFFFFF"/>
        </w:rPr>
        <w:t>恐树根断。树根蜂蜜</w:t>
      </w:r>
      <w:r w:rsidR="00E56426">
        <w:rPr>
          <w:sz w:val="24"/>
          <w:szCs w:val="21"/>
          <w:shd w:val="pct15" w:color="auto" w:fill="FFFFFF"/>
        </w:rPr>
        <w:t>五滴堕口。树摇蜂散。下螫斯人。野火复来</w:t>
      </w:r>
      <w:r w:rsidRPr="00E56426">
        <w:rPr>
          <w:sz w:val="24"/>
          <w:szCs w:val="21"/>
          <w:shd w:val="pct15" w:color="auto" w:fill="FFFFFF"/>
        </w:rPr>
        <w:t>烧然此树。</w:t>
      </w:r>
    </w:p>
    <w:p w:rsidR="00E56426" w:rsidRDefault="00E56426" w:rsidP="00E56426">
      <w:pPr>
        <w:spacing w:after="0" w:line="240" w:lineRule="auto"/>
        <w:ind w:firstLineChars="200" w:firstLine="480"/>
        <w:jc w:val="both"/>
        <w:rPr>
          <w:sz w:val="24"/>
          <w:szCs w:val="21"/>
          <w:shd w:val="pct15" w:color="auto" w:fill="FFFFFF"/>
        </w:rPr>
      </w:pPr>
      <w:r>
        <w:rPr>
          <w:sz w:val="24"/>
          <w:szCs w:val="21"/>
          <w:shd w:val="pct15" w:color="auto" w:fill="FFFFFF"/>
        </w:rPr>
        <w:t>王曰。是人云何</w:t>
      </w:r>
      <w:r w:rsidR="00883034" w:rsidRPr="00E56426">
        <w:rPr>
          <w:sz w:val="24"/>
          <w:szCs w:val="21"/>
          <w:shd w:val="pct15" w:color="auto" w:fill="FFFFFF"/>
        </w:rPr>
        <w:t>受无量苦。贪彼少味。</w:t>
      </w:r>
    </w:p>
    <w:p w:rsidR="00E56426" w:rsidRDefault="00883034" w:rsidP="00E56426">
      <w:pPr>
        <w:spacing w:after="0" w:line="240" w:lineRule="auto"/>
        <w:ind w:firstLineChars="200"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尔时世尊告言。大王。旷野者喻于无明长夜旷远。言彼人者喻于异生。象喻无常。井喻生死。险岸树根喻命。黑白二鼠以喻昼夜。啮树根者喻念念灭。其四毒蛇喻于四大。</w:t>
      </w:r>
      <w:r w:rsidR="00E56426">
        <w:rPr>
          <w:sz w:val="24"/>
          <w:szCs w:val="21"/>
          <w:shd w:val="pct15" w:color="auto" w:fill="FFFFFF"/>
        </w:rPr>
        <w:t>蜜喻五欲。蜂喻邪思。火喻老病。毒龙喻死。是故大王。当知生老病死</w:t>
      </w:r>
      <w:r w:rsidRPr="00E56426">
        <w:rPr>
          <w:sz w:val="24"/>
          <w:szCs w:val="21"/>
          <w:shd w:val="pct15" w:color="auto" w:fill="FFFFFF"/>
        </w:rPr>
        <w:t>甚可怖畏。常应思念。勿被五欲之所吞迫。</w:t>
      </w:r>
    </w:p>
    <w:p w:rsidR="00E56426" w:rsidRDefault="00883034" w:rsidP="00E56426">
      <w:pPr>
        <w:spacing w:after="0" w:line="240" w:lineRule="auto"/>
        <w:ind w:firstLineChars="200"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尔时世尊重说颂曰。</w:t>
      </w:r>
    </w:p>
    <w:p w:rsidR="00535C48" w:rsidRPr="00E56426" w:rsidRDefault="00883034" w:rsidP="00E56426">
      <w:pPr>
        <w:spacing w:after="0" w:line="240" w:lineRule="auto"/>
        <w:ind w:firstLineChars="200"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旷野无明路　　人走喻凡夫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  <w:r w:rsidRPr="00E56426">
        <w:rPr>
          <w:sz w:val="24"/>
          <w:szCs w:val="21"/>
          <w:shd w:val="pct15" w:color="auto" w:fill="FFFFFF"/>
        </w:rPr>
        <w:t>大象比无常　　井喻生死岸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</w:p>
    <w:p w:rsidR="00535C48" w:rsidRPr="00E56426" w:rsidRDefault="00883034" w:rsidP="00E56426">
      <w:pPr>
        <w:spacing w:after="0" w:line="240" w:lineRule="auto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 xml:space="preserve">　　树根喻于命　　二鼠昼夜同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  <w:r w:rsidRPr="00E56426">
        <w:rPr>
          <w:sz w:val="24"/>
          <w:szCs w:val="21"/>
          <w:shd w:val="pct15" w:color="auto" w:fill="FFFFFF"/>
        </w:rPr>
        <w:t>啮根念念衰　　四蛇同四大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</w:p>
    <w:p w:rsidR="00535C48" w:rsidRPr="00E56426" w:rsidRDefault="00883034" w:rsidP="00E56426">
      <w:pPr>
        <w:spacing w:after="0" w:line="240" w:lineRule="auto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 xml:space="preserve">　　蜜滴喻五欲　　蜂螫比邪思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  <w:r w:rsidRPr="00E56426">
        <w:rPr>
          <w:sz w:val="24"/>
          <w:szCs w:val="21"/>
          <w:shd w:val="pct15" w:color="auto" w:fill="FFFFFF"/>
        </w:rPr>
        <w:t>火同于老病　　毒龙方死苦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</w:p>
    <w:p w:rsidR="00535C48" w:rsidRPr="00E56426" w:rsidRDefault="00883034" w:rsidP="00E56426">
      <w:pPr>
        <w:spacing w:after="0" w:line="240" w:lineRule="auto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 xml:space="preserve">　　智者观斯事　　象可厌生津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  <w:r w:rsidRPr="00E56426">
        <w:rPr>
          <w:sz w:val="24"/>
          <w:szCs w:val="21"/>
          <w:shd w:val="pct15" w:color="auto" w:fill="FFFFFF"/>
        </w:rPr>
        <w:t>五欲心无著　　方</w:t>
      </w:r>
      <w:r w:rsidRPr="00E56426">
        <w:rPr>
          <w:sz w:val="24"/>
          <w:szCs w:val="21"/>
          <w:shd w:val="pct15" w:color="auto" w:fill="FFFFFF"/>
        </w:rPr>
        <w:t>名解脱人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</w:p>
    <w:p w:rsidR="00E56426" w:rsidRDefault="00883034" w:rsidP="00E56426">
      <w:pPr>
        <w:spacing w:after="0" w:line="240" w:lineRule="auto"/>
        <w:ind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镇处无明海　　常为死王驱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  <w:r w:rsidRPr="00E56426">
        <w:rPr>
          <w:sz w:val="24"/>
          <w:szCs w:val="21"/>
          <w:shd w:val="pct15" w:color="auto" w:fill="FFFFFF"/>
        </w:rPr>
        <w:t>宁知恋声色　　不乐离凡夫</w:t>
      </w:r>
      <w:r w:rsidR="00E56426">
        <w:rPr>
          <w:rFonts w:hint="eastAsia"/>
          <w:sz w:val="24"/>
          <w:szCs w:val="21"/>
          <w:shd w:val="pct15" w:color="auto" w:fill="FFFFFF"/>
          <w:lang w:eastAsia="zh-CN"/>
        </w:rPr>
        <w:t>。</w:t>
      </w:r>
    </w:p>
    <w:p w:rsidR="00E56426" w:rsidRDefault="00883034" w:rsidP="00E56426">
      <w:pPr>
        <w:spacing w:after="0" w:line="240" w:lineRule="auto"/>
        <w:ind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尔时胜光大王闻佛为说生死过</w:t>
      </w:r>
      <w:r w:rsidR="00E56426">
        <w:rPr>
          <w:sz w:val="24"/>
          <w:szCs w:val="21"/>
          <w:shd w:val="pct15" w:color="auto" w:fill="FFFFFF"/>
        </w:rPr>
        <w:t>患。得未曾有。深生厌离。合掌恭敬</w:t>
      </w:r>
      <w:r w:rsidRPr="00E56426">
        <w:rPr>
          <w:sz w:val="24"/>
          <w:szCs w:val="21"/>
          <w:shd w:val="pct15" w:color="auto" w:fill="FFFFFF"/>
        </w:rPr>
        <w:t>一心瞻仰。白佛言。世尊。如来大慈。为说如是微妙法义。我今顶戴。</w:t>
      </w:r>
    </w:p>
    <w:p w:rsidR="00E56426" w:rsidRDefault="00883034" w:rsidP="00E56426">
      <w:pPr>
        <w:spacing w:after="0" w:line="240" w:lineRule="auto"/>
        <w:ind w:firstLine="480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佛言。善哉善哉。大王。当如说行。勿为放逸。</w:t>
      </w:r>
    </w:p>
    <w:p w:rsidR="00535C48" w:rsidRPr="00E56426" w:rsidRDefault="00E56426" w:rsidP="00E56426">
      <w:pPr>
        <w:spacing w:after="0" w:line="240" w:lineRule="auto"/>
        <w:ind w:firstLine="480"/>
        <w:jc w:val="both"/>
        <w:rPr>
          <w:sz w:val="24"/>
          <w:szCs w:val="21"/>
          <w:shd w:val="pct15" w:color="auto" w:fill="FFFFFF"/>
        </w:rPr>
      </w:pPr>
      <w:r>
        <w:rPr>
          <w:sz w:val="24"/>
          <w:szCs w:val="21"/>
          <w:shd w:val="pct15" w:color="auto" w:fill="FFFFFF"/>
        </w:rPr>
        <w:t>时胜光王及诸大众</w:t>
      </w:r>
      <w:bookmarkStart w:id="0" w:name="_GoBack"/>
      <w:bookmarkEnd w:id="0"/>
      <w:r w:rsidR="00883034" w:rsidRPr="00E56426">
        <w:rPr>
          <w:sz w:val="24"/>
          <w:szCs w:val="21"/>
          <w:shd w:val="pct15" w:color="auto" w:fill="FFFFFF"/>
        </w:rPr>
        <w:t>皆悉欢喜。信受奉行。</w:t>
      </w:r>
    </w:p>
    <w:p w:rsidR="00535C48" w:rsidRPr="00E56426" w:rsidRDefault="00883034" w:rsidP="00E56426">
      <w:pPr>
        <w:spacing w:after="0" w:line="240" w:lineRule="auto"/>
        <w:jc w:val="both"/>
        <w:rPr>
          <w:sz w:val="24"/>
          <w:szCs w:val="21"/>
          <w:shd w:val="pct15" w:color="auto" w:fill="FFFFFF"/>
        </w:rPr>
      </w:pPr>
      <w:r w:rsidRPr="00E56426">
        <w:rPr>
          <w:sz w:val="24"/>
          <w:szCs w:val="21"/>
          <w:shd w:val="pct15" w:color="auto" w:fill="FFFFFF"/>
        </w:rPr>
        <w:t>佛说譬喻经</w:t>
      </w:r>
    </w:p>
    <w:sectPr w:rsidR="00535C48" w:rsidRPr="00E564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034" w:rsidRDefault="00883034" w:rsidP="00E56426">
      <w:pPr>
        <w:spacing w:after="0" w:line="240" w:lineRule="auto"/>
      </w:pPr>
      <w:r>
        <w:separator/>
      </w:r>
    </w:p>
  </w:endnote>
  <w:endnote w:type="continuationSeparator" w:id="0">
    <w:p w:rsidR="00883034" w:rsidRDefault="00883034" w:rsidP="00E56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034" w:rsidRDefault="00883034" w:rsidP="00E56426">
      <w:pPr>
        <w:spacing w:after="0" w:line="240" w:lineRule="auto"/>
      </w:pPr>
      <w:r>
        <w:separator/>
      </w:r>
    </w:p>
  </w:footnote>
  <w:footnote w:type="continuationSeparator" w:id="0">
    <w:p w:rsidR="00883034" w:rsidRDefault="00883034" w:rsidP="00E56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C48"/>
    <w:rsid w:val="00883034"/>
    <w:rsid w:val="00AA1D8D"/>
    <w:rsid w:val="00B47730"/>
    <w:rsid w:val="00CB0664"/>
    <w:rsid w:val="00E56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CB83B8"/>
  <w14:defaultImageDpi w14:val="300"/>
  <w15:docId w15:val="{C9F2AC6A-4ADD-4695-BD2B-AA298D35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5C030C-186D-42E3-9325-8D7EB7E17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2022-07-31T06:10:00Z</dcterms:modified>
  <cp:category/>
</cp:coreProperties>
</file>