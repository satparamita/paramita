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佛说义足经</w:t>
      </w:r>
    </w:p>
    <w:p>
      <w:r>
        <w:t xml:space="preserve">　　吴月支优婆塞支谦译</w:t>
      </w:r>
    </w:p>
    <w:p>
      <w:r>
        <w:t>佛说义足经卷上(八双十六辈)</w:t>
      </w:r>
    </w:p>
    <w:p>
      <w:r>
        <w:t>桀贪王经第一</w:t>
      </w:r>
    </w:p>
    <w:p>
      <w:r>
        <w:t xml:space="preserve">　　闻如是。佛在舍卫国祇树给孤独园。时有一梵志。祇树间有大稻田已熟。在朝暮当收获。梵志晨起往到田上。遥见禾穟。心内欢喜。自谓得愿。视禾不能舍去。</w:t>
      </w:r>
    </w:p>
    <w:p>
      <w:r>
        <w:t xml:space="preserve">　　佛是时从诸比丘入城求食。遥见梵志喜乐如是。便谓诸比丘。汝曹见是梵志不。</w:t>
      </w:r>
    </w:p>
    <w:p>
      <w:r>
        <w:t xml:space="preserve">　　皆对言见。佛默然入城。食后各还精舍。即日夜。天雨大雹。皆杀田中禾。梵志有一女亦以夜死。梵志以是故愁愦忧烦。啼哭无能止者。</w:t>
      </w:r>
    </w:p>
    <w:p>
      <w:r>
        <w:t xml:space="preserve">　　明日众比丘持应器入城求食。便闻梵志有是灾害。啼哭甚悲。非沙门梵志及国人所能解其忧者。比丘食竟。还到佛所。作礼白。梵志意状如是。言适竟。梵志啼哭来到佛所。劳佛竟。便坐佛边。</w:t>
      </w:r>
    </w:p>
    <w:p>
      <w:r>
        <w:t xml:space="preserve">　　佛知其本忧所念。即谓梵志言。世有五事不可得避。亦无脱者。何等为五。</w:t>
      </w:r>
    </w:p>
    <w:p>
      <w:r>
        <w:t xml:space="preserve">　　当耗减法。欲使不耗减。是不可得。</w:t>
      </w:r>
    </w:p>
    <w:p>
      <w:r>
        <w:t xml:space="preserve">　　当亡弃法。欲使不亡弃。是不可得。</w:t>
      </w:r>
    </w:p>
    <w:p>
      <w:r>
        <w:t xml:space="preserve">　　当病瘦法。欲使不病瘦。是不可得。</w:t>
      </w:r>
    </w:p>
    <w:p>
      <w:r>
        <w:t xml:space="preserve">　　当老朽法。欲使不老朽。是不可得。</w:t>
      </w:r>
    </w:p>
    <w:p>
      <w:r>
        <w:t xml:space="preserve">　　当死去法。欲使不死去。是不可得。</w:t>
      </w:r>
    </w:p>
    <w:p>
      <w:r>
        <w:t xml:space="preserve">　　凡人无道、无慧计。见耗减、亡弃、老、病、死法来。即生忧愦悲哀。拍髀热自。耗身无益。何以故。坐不闻知谛。当如是。</w:t>
      </w:r>
    </w:p>
    <w:p>
      <w:r>
        <w:t xml:space="preserve">　　梵志。我闻有抱谛者。见耗减法亡弃老病死法来。不以为忧。何以故。已闻知谛。当如是。不是独我家耗。世悉亦尔。世与耗俱生。我何从独得离。慧意谛计。我今已耗。至使忧之。坐羸不食。面目委色。与我怨者快喜。与我厚者代忧。惨戚家事。不修计耗。不可复得。已谛如是。见耗减亡弃老病死法来。终不复忧也。</w:t>
      </w:r>
    </w:p>
    <w:p>
      <w:r>
        <w:t xml:space="preserve">　　佛以是因缘为梵志说偈。</w:t>
      </w:r>
    </w:p>
    <w:p>
      <w:r>
        <w:t xml:space="preserve">　　不以忧愁悲声。多少得前所亡。</w:t>
      </w:r>
    </w:p>
    <w:p>
      <w:r>
        <w:t xml:space="preserve">　　痛忧亦无所益。怨家意快生喜。</w:t>
      </w:r>
    </w:p>
    <w:p>
      <w:r>
        <w:t xml:space="preserve">　　至诚有慧谛者。不忧老病死亡。</w:t>
      </w:r>
    </w:p>
    <w:p>
      <w:r>
        <w:t xml:space="preserve">　　欲快者反生恼。见其华色悦好。</w:t>
      </w:r>
    </w:p>
    <w:p>
      <w:r>
        <w:t xml:space="preserve">　　飞响不及无常。珍宝求解不死。</w:t>
      </w:r>
    </w:p>
    <w:p>
      <w:r>
        <w:t xml:space="preserve">　　知去不复忧追。念行致胜世宝。</w:t>
      </w:r>
    </w:p>
    <w:p>
      <w:r>
        <w:t xml:space="preserve">　　谛知是不可追。世人我卿亦然。</w:t>
      </w:r>
    </w:p>
    <w:p>
      <w:r>
        <w:t xml:space="preserve">　　远忧愁念正行。是世忧当何益。</w:t>
      </w:r>
    </w:p>
    <w:p>
      <w:r>
        <w:t xml:space="preserve">　　佛复为梵志极说经法。次说布施持戒。现天径欲善。其恶无坚固。佛知梵志意软向正。便见四谛。</w:t>
      </w:r>
    </w:p>
    <w:p>
      <w:r>
        <w:t xml:space="preserve">　　梵志意解。便得第一沟港道。如染净缯。受色即好。便起头面著佛足。叉手言。我今见谛。如引镜自照。从今已后。身归佛、归比丘僧。受我为清信士。奉行五戒。尽形寿净洁不犯戒。</w:t>
      </w:r>
    </w:p>
    <w:p>
      <w:r>
        <w:t xml:space="preserve">　　便起绕佛三匝而去。众比丘便白佛言。快哉。解洗梵志意乃如是至。便喜笑而去。</w:t>
      </w:r>
    </w:p>
    <w:p>
      <w:r>
        <w:t xml:space="preserve">　　佛语诸比丘。不但是返解是梵志忧。过去久远。是阎浮利地有五王。其一王名曰桀贪。治国不正。大臣人民悉患王所为。便共集议言。我曹家家出兵。皆拔白到王前。共谓王。宁自知所为不正。施行贪害万姓。不急出国去。不者必相害伤。</w:t>
      </w:r>
    </w:p>
    <w:p>
      <w:r>
        <w:t xml:space="preserve">　　王闻。大恐怖战栗。衣毛悉竖。以车骑而出国去。穷厄织草[卄/((女/女)*干)]卖以自给。大臣人民取王弟拜作王。便正治不枉万姓。故王桀贪闻弟兴将为王。即内欢喜计言。我可从弟有所乞。可以自活。便上书具自陈说。便从王乞一鄹。可以自给。王即与之。愍伤其厄。得一鄹便正治。复乞两鄹。四五至十鄹。二十三十四十五十至百鄹。二百至五百鄹。便复乞半国。王即与之。便正治。如是久远。桀贪生念。便兴半国兵攻弟国。即胜。便自得故国。复生念。我今何不悉兴一国兵攻二国三国四国。便往攻。悉得胜。复正治四国。复生念。今我何不兴四国兵攻第五国。便往攻。即复得胜。是时陆地尽。四海内皆属王。便改号自立为大胜王。</w:t>
      </w:r>
    </w:p>
    <w:p>
      <w:r>
        <w:t xml:space="preserve">　　天帝释便试之。宁知厌足不。便化作小童梵志姓驹夷。欲得见王。被发拄金杖、持金瓶住宫门。</w:t>
      </w:r>
    </w:p>
    <w:p>
      <w:r>
        <w:t xml:space="preserve">　　守门者白王言。外有梵志姓驹夷。欲见王。</w:t>
      </w:r>
    </w:p>
    <w:p>
      <w:r>
        <w:t xml:space="preserve">　　王言大善。便请前坐。相劳问毕。</w:t>
      </w:r>
    </w:p>
    <w:p>
      <w:r>
        <w:t xml:space="preserve">　　却谓王言。我属从海边来。见一大国丰乐。人民炽盛。多有珍宝。可往攻之。王审足复欲得是国。</w:t>
      </w:r>
    </w:p>
    <w:p>
      <w:r>
        <w:t xml:space="preserve">　　王言。我大欲得。</w:t>
      </w:r>
    </w:p>
    <w:p>
      <w:r>
        <w:t xml:space="preserve">　　天王谓言。可益装船兴兵相待。却后七日。当将王往适。</w:t>
      </w:r>
    </w:p>
    <w:p>
      <w:r>
        <w:t xml:space="preserve">　　言天王便化去。到其日。便大兴兵益装船。不见梵志来。是时。王愁忧不乐。拍髀如言。怨哉。我今以亡是大国。如得驹夷不坚获。如期反不见。</w:t>
      </w:r>
    </w:p>
    <w:p>
      <w:r>
        <w:t xml:space="preserve">　　是时。一国人民回坐向王。王啼亦啼。王忧亦忧。王处忧未尝止。闻识经偈。便生意而说言。</w:t>
      </w:r>
    </w:p>
    <w:p>
      <w:r>
        <w:t xml:space="preserve">　　增念随欲。已有复愿。</w:t>
      </w:r>
    </w:p>
    <w:p>
      <w:r>
        <w:t xml:space="preserve">　　日盛为喜。从得自在。</w:t>
      </w:r>
    </w:p>
    <w:p>
      <w:r>
        <w:t xml:space="preserve">　　王便为众人说欲偈意。有能解是偈义者。上金钱一千。</w:t>
      </w:r>
    </w:p>
    <w:p>
      <w:r>
        <w:t xml:space="preserve">　　时坐中有少年。名曰郁多。郁多即白王言。我能解是义。相假七日乃来对。</w:t>
      </w:r>
    </w:p>
    <w:p>
      <w:r>
        <w:t xml:space="preserve">　　到七日。白母言。我今欲到王所解王忧。</w:t>
      </w:r>
    </w:p>
    <w:p>
      <w:r>
        <w:t xml:space="preserve">　　母谓子。子且勿行。帝王难事如燃火。其教如利刀。难可亲近。</w:t>
      </w:r>
    </w:p>
    <w:p>
      <w:r>
        <w:t xml:space="preserve">　　子言。母勿愁忧。我力自能淹王偈义。当得重谢。可以极自娱乐。便到王所言。我今来对其义。即说偈言。</w:t>
      </w:r>
    </w:p>
    <w:p>
      <w:r>
        <w:t xml:space="preserve">　　增念随欲，已有复愿。已放不制，如渴饮汤。</w:t>
      </w:r>
    </w:p>
    <w:p>
      <w:r>
        <w:t xml:space="preserve">　　悉以世地，满马金银。悉得不厌。</w:t>
      </w:r>
    </w:p>
    <w:p>
      <w:r>
        <w:t xml:space="preserve">　　有黠正行，如角距生，日长取增。</w:t>
      </w:r>
    </w:p>
    <w:p>
      <w:r>
        <w:t xml:space="preserve">　　人生亦尔，不觉欲增，饥渴无尽。日日复有。</w:t>
      </w:r>
    </w:p>
    <w:p>
      <w:r>
        <w:t xml:space="preserve">　　金山拄天，状若须弥，悉得不厌。</w:t>
      </w:r>
    </w:p>
    <w:p>
      <w:r>
        <w:t xml:space="preserve">　　有黠正行，欲致痛冥，未尝闻之。</w:t>
      </w:r>
    </w:p>
    <w:p>
      <w:r>
        <w:t xml:space="preserve">　　愿闻远欲，厌者以黠，厌欲为尊。</w:t>
      </w:r>
    </w:p>
    <w:p>
      <w:r>
        <w:t xml:space="preserve">　　欲漏难离，黠人觉苦，不随爱欲。</w:t>
      </w:r>
    </w:p>
    <w:p>
      <w:r>
        <w:t xml:space="preserve">　　如作车轮，能使致坚，稍稍去欲。意稍得安。</w:t>
      </w:r>
    </w:p>
    <w:p>
      <w:r>
        <w:t xml:space="preserve">　　欲得道定，悉舍所欲。</w:t>
      </w:r>
    </w:p>
    <w:p>
      <w:r>
        <w:t xml:space="preserve">　　王言。知意。悉治世地尽。四海内无不至属。是亦可为厌。乃复远欲贪海外国。大胜王即谓郁多言。</w:t>
      </w:r>
    </w:p>
    <w:p>
      <w:r>
        <w:t xml:space="preserve">　　童子若善。以尊依世。说欲甚痛。慧计乃尔。</w:t>
      </w:r>
    </w:p>
    <w:p>
      <w:r>
        <w:t xml:space="preserve">　　汝说八偈。偈上千钱。愿上大德。说义甚哀。</w:t>
      </w:r>
    </w:p>
    <w:p>
      <w:r>
        <w:t xml:space="preserve">　　郁多以偈报言。</w:t>
      </w:r>
    </w:p>
    <w:p>
      <w:r>
        <w:t xml:space="preserve">　　不用是宝，取可自给。最后说偈，意远欲乐家母。大王身羸老年。念欲报母，与金钱千，令得自供。</w:t>
      </w:r>
    </w:p>
    <w:p>
      <w:r>
        <w:t xml:space="preserve">　　大胜王便上金钱一千。使得供养老母。</w:t>
      </w:r>
    </w:p>
    <w:p>
      <w:r>
        <w:t xml:space="preserve">　　佛语诸比丘。是时大胜者。即种稻梵志是也。时童子郁多者。则我身是也。我是时亦解释是梵志痛忧。我今亦一切断是梵志痛忧已。终不复著苦。</w:t>
      </w:r>
    </w:p>
    <w:p>
      <w:r>
        <w:t xml:space="preserve">　　佛以是本因演是卷义。令我后学闻是说。欲作偈句为后世作明。令我经法久住。义足经。</w:t>
      </w:r>
    </w:p>
    <w:p>
      <w:r>
        <w:t xml:space="preserve">　　增念随欲。已有复愿。日增为喜。从得自在。</w:t>
      </w:r>
    </w:p>
    <w:p>
      <w:r>
        <w:t xml:space="preserve">　　有贪世欲。坐贪痴人。既亡欲愿。毒箭著身。</w:t>
      </w:r>
    </w:p>
    <w:p>
      <w:r>
        <w:t xml:space="preserve">　　是欲当远。如附蛇头。违世所乐。当定行禅。</w:t>
      </w:r>
    </w:p>
    <w:p>
      <w:r>
        <w:t xml:space="preserve">　　田种珍宝。牛马养者。坐女系欲。痴行犯身。</w:t>
      </w:r>
    </w:p>
    <w:p>
      <w:r>
        <w:t xml:space="preserve">　　倒羸为强。坐服甚怨。次冥受痛。船破海中。</w:t>
      </w:r>
    </w:p>
    <w:p>
      <w:r>
        <w:t xml:space="preserve">　　故说摄意。远欲勿犯。精进求度。载船至岸。</w:t>
      </w:r>
    </w:p>
    <w:p>
      <w:r>
        <w:t xml:space="preserve">　　佛说是义足经竟。比丘欢喜。</w:t>
      </w:r>
    </w:p>
    <w:p/>
    <w:p>
      <w:r>
        <w:t>优填王经第二</w:t>
      </w:r>
    </w:p>
    <w:p>
      <w:r>
        <w:t xml:space="preserve">　　闻如是。佛在舍卫国祇树给孤独园。时有一比丘在句参国石间土室中。长发须爪。被坏衣。时优填王欲出游观。到我迹山。侍者即敕治道桥。还白王。已治道。王可出。王但从美人妓女乘骑到我迹山。下车步上。</w:t>
      </w:r>
    </w:p>
    <w:p>
      <w:r>
        <w:t xml:space="preserve">　　有一美人经行山中。从崎至崎。顾见石间土室中有一比丘。长须发爪。衣服裂败。状类如鬼。便大声呼天子。是中有鬼。是中有鬼。</w:t>
      </w:r>
    </w:p>
    <w:p>
      <w:r>
        <w:t xml:space="preserve">　　王便遥问何所在。</w:t>
      </w:r>
    </w:p>
    <w:p>
      <w:r>
        <w:t xml:space="preserve">　　美人言。近在石间土室中。</w:t>
      </w:r>
    </w:p>
    <w:p>
      <w:r>
        <w:t xml:space="preserve">　　王即拔剑从之。见比丘如是。即问。汝何等人。</w:t>
      </w:r>
    </w:p>
    <w:p>
      <w:r>
        <w:t xml:space="preserve">　　对言。我是沙门。</w:t>
      </w:r>
    </w:p>
    <w:p>
      <w:r>
        <w:t xml:space="preserve">　　王问。汝何等沙门。</w:t>
      </w:r>
    </w:p>
    <w:p>
      <w:r>
        <w:t xml:space="preserve">　　曰。我是释迦沙门。</w:t>
      </w:r>
    </w:p>
    <w:p>
      <w:r>
        <w:t xml:space="preserve">　　王言。是应真耶。</w:t>
      </w:r>
    </w:p>
    <w:p>
      <w:r>
        <w:t xml:space="preserve">　　曰。非也。</w:t>
      </w:r>
    </w:p>
    <w:p>
      <w:r>
        <w:t xml:space="preserve">　　宁有四禅耶。</w:t>
      </w:r>
    </w:p>
    <w:p>
      <w:r>
        <w:t xml:space="preserve">　　复言。无有也。</w:t>
      </w:r>
    </w:p>
    <w:p>
      <w:r>
        <w:t xml:space="preserve">　　宁三禅二禅耶。</w:t>
      </w:r>
    </w:p>
    <w:p>
      <w:r>
        <w:t xml:space="preserve">　　复言。无有。</w:t>
      </w:r>
    </w:p>
    <w:p>
      <w:r>
        <w:t xml:space="preserve">　　宁至一禅耶。</w:t>
      </w:r>
    </w:p>
    <w:p>
      <w:r>
        <w:t xml:space="preserve">　　对曰。言实一禅行。</w:t>
      </w:r>
    </w:p>
    <w:p>
      <w:r>
        <w:t xml:space="preserve">　　王便恚内不解。顾谓侍者黄门。以淫意念。是沙门凡俗人无真行。奈何见我美人。便敕侍者。急取断弦截来。系是人。侍者便去。</w:t>
      </w:r>
    </w:p>
    <w:p>
      <w:r>
        <w:t xml:space="preserve">　　山神念是比丘无过。今当怨死。我可拥护令脱是厄。便化作大猪身。徐走王边。</w:t>
      </w:r>
    </w:p>
    <w:p>
      <w:r>
        <w:t xml:space="preserve">　　侍者即白王。大猪近在王边。</w:t>
      </w:r>
    </w:p>
    <w:p>
      <w:r>
        <w:t xml:space="preserve">　　王便舍比丘。拔剑逐猪。</w:t>
      </w:r>
    </w:p>
    <w:p>
      <w:r>
        <w:t xml:space="preserve">　　比丘见王去远。便走出到舍卫祇树给孤独园中。为诸比丘说本末。比丘即白佛。</w:t>
      </w:r>
    </w:p>
    <w:p>
      <w:r>
        <w:t xml:space="preserve">　　佛是时因是本变有义生。命我比丘悉知经卷出语。为后世学作明。令我经道久住。是时佛说义足经。</w:t>
      </w:r>
    </w:p>
    <w:p>
      <w:r>
        <w:t xml:space="preserve">　　系舍多所愿。住其邪所遮。以遮远正道。欲念难可慧。</w:t>
      </w:r>
    </w:p>
    <w:p>
      <w:r>
        <w:t xml:space="preserve">　　坐可系胞胎。系色坚虽解。不观去来法。慧是亦断本。</w:t>
      </w:r>
    </w:p>
    <w:p>
      <w:r>
        <w:t xml:space="preserve">　　贪欲以痴盲。不知邪利增。坐欲被痛悲。从是当何依。</w:t>
      </w:r>
    </w:p>
    <w:p>
      <w:r>
        <w:t xml:space="preserve">　　人生当觉是。世邪难可依。舍正不著念。命短死甚近。</w:t>
      </w:r>
    </w:p>
    <w:p>
      <w:r>
        <w:t xml:space="preserve">　　展转是世苦。生死欲溪流。死时乃念怨。从欲诋胎极。</w:t>
      </w:r>
    </w:p>
    <w:p>
      <w:r>
        <w:t xml:space="preserve">　　自可受痛身。流断少水鱼。以见断身可。三世复何增。</w:t>
      </w:r>
    </w:p>
    <w:p>
      <w:r>
        <w:t xml:space="preserve">　　力欲于两面。彼可觉莫著。莫行所自怨。见闻莫自污。</w:t>
      </w:r>
    </w:p>
    <w:p>
      <w:r>
        <w:t xml:space="preserve">　　觉想观度海。有我尊不计。力行拔未出。致使乃无疑。</w:t>
      </w:r>
    </w:p>
    <w:p>
      <w:r>
        <w:t xml:space="preserve">　　佛说是义足经。比丘欢喜。</w:t>
      </w:r>
    </w:p>
    <w:p/>
    <w:p>
      <w:r>
        <w:t>须陀利经第三</w:t>
      </w:r>
    </w:p>
    <w:p>
      <w:r>
        <w:t xml:space="preserve">　　闻如是。佛在舍卫国祇树给孤独园。为国王大臣及理家所待敬。事遇不懈。饭食衣被卧床疾药。供所当得。</w:t>
      </w:r>
    </w:p>
    <w:p>
      <w:r>
        <w:t xml:space="preserve">　　是时梵志自坐其讲堂共议言。我曹本为国王大臣人民理家所侍遇。今弃不复用。悉反事沙门瞿昙及诸弟子。今我曹当共作方便败之耳。</w:t>
      </w:r>
    </w:p>
    <w:p>
      <w:r>
        <w:t xml:space="preserve">　　便共议。今但当求我曹部伍中最端正好女共杀之。以其死尸埋于祇树间。尔乃毁伤沙门瞿昙及诸弟子。令恶名远闻。待遇者远离不复敬之。学者悉不复得衣食。皆当来事我曹。我曹便当为世尊。坏瞿昙。世无能胜我曹者。</w:t>
      </w:r>
    </w:p>
    <w:p>
      <w:r>
        <w:t xml:space="preserve">　　即共行谓好首言。汝宁知我曹今弃不复见用。反以沙门瞿昙为师。汝宁能忿为众作利不。</w:t>
      </w:r>
    </w:p>
    <w:p>
      <w:r>
        <w:t xml:space="preserve">　　好首言。作利云何。</w:t>
      </w:r>
    </w:p>
    <w:p>
      <w:r>
        <w:t xml:space="preserve">　　曰。唯舍寿命死耳。</w:t>
      </w:r>
    </w:p>
    <w:p>
      <w:r>
        <w:t xml:space="preserve">　　答言。我不能也。</w:t>
      </w:r>
    </w:p>
    <w:p>
      <w:r>
        <w:t xml:space="preserve">　　曰。汝不能尔者。从今以后。终不复内汝著数中也。</w:t>
      </w:r>
    </w:p>
    <w:p>
      <w:r>
        <w:t xml:space="preserve">　　女闻大不乐。即言诺。是我职当也。</w:t>
      </w:r>
    </w:p>
    <w:p>
      <w:r>
        <w:t xml:space="preserve">　　众学言。善哉。便共教女言。从今以后。朝暮到佛所。数往祇树间。悉令万姓见知汝。如是我曹共杀汝。埋著祇树间。令瞿昙得毁辱不。</w:t>
      </w:r>
    </w:p>
    <w:p>
      <w:r>
        <w:t xml:space="preserve">　　小女即承教。数数往来沙门所。令众人知女如是。便取女杀。埋著祇树间。众梵志便相聚会。到王宫门称怨言。我曹学中有一女独端正。花色无双。今生亡不知处。</w:t>
      </w:r>
    </w:p>
    <w:p>
      <w:r>
        <w:t xml:space="preserve">　　王谓言。女行来常在何所。</w:t>
      </w:r>
    </w:p>
    <w:p>
      <w:r>
        <w:t xml:space="preserve">　　共对言。常往来沙门瞿昙所。</w:t>
      </w:r>
    </w:p>
    <w:p>
      <w:r>
        <w:t xml:space="preserve">　　王言。尔者当于彼求。</w:t>
      </w:r>
    </w:p>
    <w:p>
      <w:r>
        <w:t xml:space="preserve">　　便从王乞吏兵。王即与之。寻求行转到祇树间。便掘出死尸著床上。共持于舍卫四道。悉遍里巷称怨言。众人观沙门瞿昙释家子。常称言德戒弘普无上。如何私与女人通。杀埋藏之。如是当有何法、何德、何戒行乎。</w:t>
      </w:r>
    </w:p>
    <w:p>
      <w:r>
        <w:t xml:space="preserve">　　食时。众比丘悉持应器入城乞食。众理家人民遥见便骂言。是曹沙门自称言有法德戒。子曹所犯若此。当有何善。奈何复得衣食。</w:t>
      </w:r>
    </w:p>
    <w:p>
      <w:r>
        <w:t xml:space="preserve">　　众比丘闻如是。持空应器。出城洗手足。盛藏应器。到佛所。作礼悉住不坐。如事具说。</w:t>
      </w:r>
    </w:p>
    <w:p>
      <w:r>
        <w:t xml:space="preserve">　　是时佛说偈言。</w:t>
      </w:r>
    </w:p>
    <w:p>
      <w:r>
        <w:t xml:space="preserve">　　无想放意妄语。众斗被箭忍痛。</w:t>
      </w:r>
    </w:p>
    <w:p>
      <w:r>
        <w:t xml:space="preserve">　　闻凡放善恶言。比丘忍无乱意。</w:t>
      </w:r>
    </w:p>
    <w:p>
      <w:r>
        <w:t xml:space="preserve">　　佛告比丘。我被是妄谤。不过七日耳。</w:t>
      </w:r>
    </w:p>
    <w:p>
      <w:r>
        <w:t xml:space="preserve">　　是时有清信女字惟阎。于城中闻比丘求食悉空还。甚鄙。念佛及比丘僧。便疾行到祇树。至佛所头面作礼。绕佛坐一边。</w:t>
      </w:r>
    </w:p>
    <w:p>
      <w:r>
        <w:t xml:space="preserve">　　佛为广说经法。惟阎闻经竟起。叉手白佛言。愿尊及比丘僧从我家饭七日。佛默然受之。惟阎便绕佛三匝而去。至七日。佛告阿难。汝与众比丘入城。悉于里巷四徼街道说偈言。</w:t>
      </w:r>
    </w:p>
    <w:p>
      <w:r>
        <w:t xml:space="preserve">　　常欺倒邪冥。说作身不犯。重冥行欺具。自怨到彼苦。</w:t>
      </w:r>
    </w:p>
    <w:p>
      <w:r>
        <w:t xml:space="preserve">　　修地利分具。不守怨自贼。恶言截头本。常关守其门。</w:t>
      </w:r>
    </w:p>
    <w:p>
      <w:r>
        <w:t xml:space="preserve">　　当尊反兴毁。尊空无戒人。从口内众忧。嫉心众不安。</w:t>
      </w:r>
    </w:p>
    <w:p>
      <w:r>
        <w:t xml:space="preserve">　　抟掩利人财。力欺亦可致。是悉皆可忍。是最以亡宝。</w:t>
      </w:r>
    </w:p>
    <w:p>
      <w:r>
        <w:t xml:space="preserve">　　有怨于正人。世六余有五。恶有道致彼。坐意行不正。</w:t>
      </w:r>
    </w:p>
    <w:p>
      <w:r>
        <w:t xml:space="preserve">　　欺咤有十万。</w:t>
      </w:r>
    </w:p>
    <w:p>
      <w:r>
        <w:t xml:space="preserve">　　阿难即受教。俱入城。于里巷四街道说如佛所言。即时舍卫人民及诸里家。皆生意言。释家子实无恶。学在释家。终不有邪行。</w:t>
      </w:r>
    </w:p>
    <w:p>
      <w:r>
        <w:t xml:space="preserve">　　是时。众异梵志自于讲堂有所讼。中有一人言露子曹事。于外出声言。汝曹自共杀好首而怨佛及弟子乎。</w:t>
      </w:r>
    </w:p>
    <w:p>
      <w:r>
        <w:t xml:space="preserve">　　大臣闻是声。便入启王。王即召众梵志问。汝曹自共杀好首不。</w:t>
      </w:r>
    </w:p>
    <w:p>
      <w:r>
        <w:t xml:space="preserve">　　便言。实尔。</w:t>
      </w:r>
    </w:p>
    <w:p>
      <w:r>
        <w:t xml:space="preserve">　　王怒曰。当重罚子曹。奈何于我国界自称为道而有杀害之心。即敕傍臣。悉收子曹。遍徇舍卫城里巷匝。逐出国界去。</w:t>
      </w:r>
    </w:p>
    <w:p>
      <w:r>
        <w:t xml:space="preserve">　　佛以食时。从诸比丘皆持应器入城。时有清信士名阿须利。遥见佛便往作礼。扬声白佛言。闻者不识四方名。心甚悲。所闻经法不能复诵。闻佛及比丘僧怨被恶名。</w:t>
      </w:r>
    </w:p>
    <w:p>
      <w:r>
        <w:t xml:space="preserve">　　佛谓阿须利言。不适有是宿命因缘。</w:t>
      </w:r>
    </w:p>
    <w:p>
      <w:r>
        <w:t xml:space="preserve">　　佛便说偈言。</w:t>
      </w:r>
    </w:p>
    <w:p>
      <w:r>
        <w:t xml:space="preserve">　　亦毁于少言。多言亦得毁。亦毁于忠言。世恶无不毁。</w:t>
      </w:r>
    </w:p>
    <w:p>
      <w:r>
        <w:t xml:space="preserve">　　过去亦当来。现在亦无有。谁尽寿见毁。难形尚敬难。</w:t>
      </w:r>
    </w:p>
    <w:p>
      <w:r>
        <w:t xml:space="preserve">　　佛广为阿须利说经。便到须达家。直坐正座。须达便为佛作礼。叉手言。我属者悲。身不识方面。所闻经法不能复诵。闻佛及比丘僧怨被恶名。</w:t>
      </w:r>
    </w:p>
    <w:p>
      <w:r>
        <w:t xml:space="preserve">　　佛是时说偈言。</w:t>
      </w:r>
    </w:p>
    <w:p>
      <w:r>
        <w:t xml:space="preserve">　　我如象行斗。被疮不著想。念我忍意尔。世人无喜念。</w:t>
      </w:r>
    </w:p>
    <w:p>
      <w:r>
        <w:t xml:space="preserve">　　我手无疮疡。以手把毒行。无疮毒从生。善行恶不成。</w:t>
      </w:r>
    </w:p>
    <w:p>
      <w:r>
        <w:t xml:space="preserve">　　佛广为须达说经。便到维阎家。直坐正座。维阎作礼竟。叉手言。属者我悲。身不识方面。所闻经法不能复诵。闻佛及比丘僧怨被恶名。</w:t>
      </w:r>
    </w:p>
    <w:p>
      <w:r>
        <w:t xml:space="preserve">　　佛因为维阎说偈言。</w:t>
      </w:r>
    </w:p>
    <w:p>
      <w:r>
        <w:t xml:space="preserve">　　无晓欲使恼。内净外何污。愚人怨自误。向风扬细尘。</w:t>
      </w:r>
    </w:p>
    <w:p>
      <w:r>
        <w:t xml:space="preserve">　　维阎是时快饭食佛比丘僧竟。澡水与下坐。听佛说经。佛为说守戒净行。悉见诸道便而去。</w:t>
      </w:r>
    </w:p>
    <w:p>
      <w:r>
        <w:t xml:space="preserve">　　时国王波私匿具从事骑。以王威法出城到祇树。欲前见佛故。乘骑未到。下车步入。遥见佛。便却盖解冠。却诸侍从。脱足金屣。便前为佛作礼就座。叉手白佛言。属者甚悲。身不识方面。所闻经法不复诵。闻佛及比丘僧怨被恶名。</w:t>
      </w:r>
    </w:p>
    <w:p>
      <w:r>
        <w:t xml:space="preserve">　　佛即为王说偈言。</w:t>
      </w:r>
    </w:p>
    <w:p>
      <w:r>
        <w:t xml:space="preserve">　　邪念说彼短。解意谛说善。口直次及尊。善恶舍不忧。</w:t>
      </w:r>
    </w:p>
    <w:p>
      <w:r>
        <w:t xml:space="preserve">　　以行当那舍。弃世欲自在。抱至德不乱。制欲人所诘。</w:t>
      </w:r>
    </w:p>
    <w:p>
      <w:r>
        <w:t xml:space="preserve">　　舍卫一国人民悉生念疑。佛及比丘僧从何因缘致是恶名声厄。共视佛威神。甚大巍巍。如星中月。适无敢难。</w:t>
      </w:r>
    </w:p>
    <w:p>
      <w:r>
        <w:t xml:space="preserve">　　佛悉知其所念。便说是义足经言。</w:t>
      </w:r>
    </w:p>
    <w:p>
      <w:r>
        <w:t xml:space="preserve">　　如有守戒行人　　问不及先具演</w:t>
      </w:r>
    </w:p>
    <w:p>
      <w:r>
        <w:t xml:space="preserve">　　有疑正非法道　　欲来学且自净</w:t>
      </w:r>
    </w:p>
    <w:p>
      <w:r>
        <w:t xml:space="preserve">　　以止不拘是世　　常自说著戒坚</w:t>
      </w:r>
    </w:p>
    <w:p>
      <w:r>
        <w:t xml:space="preserve">　　是道法黠所信　　不著绮行教世</w:t>
      </w:r>
    </w:p>
    <w:p>
      <w:r>
        <w:t xml:space="preserve">　　法不匿不朽言　　毁尊我不喜恐</w:t>
      </w:r>
    </w:p>
    <w:p>
      <w:r>
        <w:t xml:space="preserve">　　自见行无邪漏　　不著想何嗔喜</w:t>
      </w:r>
    </w:p>
    <w:p>
      <w:r>
        <w:t xml:space="preserve">　　所我有以转舍　　鲜明法正著持</w:t>
      </w:r>
    </w:p>
    <w:p>
      <w:r>
        <w:t xml:space="preserve">　　求正利得必空　　以想空法本空</w:t>
      </w:r>
    </w:p>
    <w:p>
      <w:r>
        <w:t xml:space="preserve">　　不著余无所有　　行不愿三界生</w:t>
      </w:r>
    </w:p>
    <w:p>
      <w:r>
        <w:t xml:space="preserve">　　可瞑冥悉已断　　云何行有处所</w:t>
      </w:r>
    </w:p>
    <w:p>
      <w:r>
        <w:t xml:space="preserve">　　所当有悉裂去　　所道说无爱著</w:t>
      </w:r>
    </w:p>
    <w:p>
      <w:r>
        <w:t xml:space="preserve">　　已不著亦可离　　从行拔悉舍去</w:t>
      </w:r>
    </w:p>
    <w:p>
      <w:r>
        <w:t xml:space="preserve">　　佛说是义足经竟。比丘欢喜。</w:t>
      </w:r>
    </w:p>
    <w:p/>
    <w:p>
      <w:r>
        <w:t>摩竭梵志经第四</w:t>
      </w:r>
    </w:p>
    <w:p>
      <w:r>
        <w:t xml:space="preserve">　　闻如是。佛在舍卫国祇树给孤独园。时有一梵志字摩竭。卒死讲堂。同学便著床上。共舁出于舍卫里巷四街道。举声言。见摩竭者悉得解脱。今见死尸亦解脱。后闻名者亦解脱。</w:t>
      </w:r>
    </w:p>
    <w:p>
      <w:r>
        <w:t xml:space="preserve">　　诸比丘食时。悉持应器入城求食。时见梵志说摩竭功德如是。食竟。悉澡应器。还到佛所。作礼竟。皆就座。即为佛本末说如是。佛因是本演是卷。令我弟子悉闻解。广为后世作明。令我经道久住。说是义足经。</w:t>
      </w:r>
    </w:p>
    <w:p>
      <w:r>
        <w:t xml:space="preserve">　　我见净无有病。信见谛及自净。</w:t>
      </w:r>
    </w:p>
    <w:p>
      <w:r>
        <w:t xml:space="preserve">　　有知是悉可度。苦断习证前服。</w:t>
      </w:r>
    </w:p>
    <w:p>
      <w:r>
        <w:t xml:space="preserve">　　见好人以为净。有慧行及离苦。</w:t>
      </w:r>
    </w:p>
    <w:p>
      <w:r>
        <w:t xml:space="preserve">　　黠除凶见净径。断所见证至净。</w:t>
      </w:r>
    </w:p>
    <w:p>
      <w:r>
        <w:t xml:space="preserve">　　从异道无得脱。见闻持戒行度。</w:t>
      </w:r>
    </w:p>
    <w:p>
      <w:r>
        <w:t xml:space="preserve">　　身不污罪亦福。悉已断不自誉。</w:t>
      </w:r>
    </w:p>
    <w:p>
      <w:r>
        <w:t xml:space="preserve">　　悉弃上莫念后。有是行度四海。</w:t>
      </w:r>
    </w:p>
    <w:p>
      <w:r>
        <w:t xml:space="preserve">　　直行去莫念苦。有所念意便缚。</w:t>
      </w:r>
    </w:p>
    <w:p>
      <w:r>
        <w:t xml:space="preserve">　　常觉意守戒行。在上行想彼苦。</w:t>
      </w:r>
    </w:p>
    <w:p>
      <w:r>
        <w:t xml:space="preserve">　　念本念稍入行。不矫言审有黠。</w:t>
      </w:r>
    </w:p>
    <w:p>
      <w:r>
        <w:t xml:space="preserve">　　一切法无有疑。至见闻亦所念。</w:t>
      </w:r>
    </w:p>
    <w:p>
      <w:r>
        <w:t xml:space="preserve">　　谛见闻行力根。谁作世是六衰。</w:t>
      </w:r>
    </w:p>
    <w:p>
      <w:r>
        <w:t xml:space="preserve">　　不念身不念尊。亦不愿行至净。</w:t>
      </w:r>
    </w:p>
    <w:p>
      <w:r>
        <w:t xml:space="preserve">　　恩怨断无所著。断世愿无所著。</w:t>
      </w:r>
    </w:p>
    <w:p>
      <w:r>
        <w:t xml:space="preserve">　　无所有为梵志。闻见法便直取。</w:t>
      </w:r>
    </w:p>
    <w:p>
      <w:r>
        <w:t xml:space="preserve">　　淫不淫著污淫。已无是当著净。</w:t>
      </w:r>
    </w:p>
    <w:p>
      <w:r>
        <w:t xml:space="preserve">　　佛说是义足经竟。比丘悉欢喜。</w:t>
      </w:r>
    </w:p>
    <w:p/>
    <w:p>
      <w:r>
        <w:t>镜面王经第五</w:t>
      </w:r>
    </w:p>
    <w:p>
      <w:r>
        <w:t xml:space="preserve">　　闻如是。佛在舍卫国祇树给孤独园。众比丘以食时持应器入城欲求食。自念言。今入城甚早。我曹宁可到异梵志讲堂。与相劳徕便就坐。</w:t>
      </w:r>
    </w:p>
    <w:p>
      <w:r>
        <w:t xml:space="preserve">　　是时诸梵志自共诤。生结不解。转相谤怨。我知是法。汝知何法。我所知合于道。汝所知合何道。我道法可猗行。汝道法难可亲。当前说著后说。当后说反前说。多说法非与重担不能举。为汝说义不能解。汝定知法极无所有。汝迫复何对。以舌戟转相中害。被一毒报以三。</w:t>
      </w:r>
    </w:p>
    <w:p>
      <w:r>
        <w:t xml:space="preserve">　　诸比丘闻子曹怨言。如是亦不善。子言亦不证。子曹正各起座到舍卫求食。食竟。举藏应器。还到祇树入园。为佛作礼。悉坐一面。便如事具说。念是曹梵志学自苦。何时当得解。</w:t>
      </w:r>
    </w:p>
    <w:p>
      <w:r>
        <w:t xml:space="preserve">　　佛言。是曹梵志非一世痴冥。过去久远。是阎浮利地有王。名曰镜面。时敕使者。令行我国界无眼人悉将来至殿下。</w:t>
      </w:r>
    </w:p>
    <w:p>
      <w:r>
        <w:t xml:space="preserve">　　使者受敕即行。将诸无眼人到殿下。以白王。</w:t>
      </w:r>
    </w:p>
    <w:p>
      <w:r>
        <w:t xml:space="preserve">　　王敕大臣。悉将是人去示其象。臣即将到象厩。一一示之。令捉象。有捉足者、尾者、尾本者、腹者、胁者、背者、耳者、头者、牙者、鼻者。悉示已。便将诣王所。</w:t>
      </w:r>
    </w:p>
    <w:p>
      <w:r>
        <w:t xml:space="preserve">　　王悉问。汝曹审见象不。</w:t>
      </w:r>
    </w:p>
    <w:p>
      <w:r>
        <w:t xml:space="preserve">　　对言。我悉见。</w:t>
      </w:r>
    </w:p>
    <w:p>
      <w:r>
        <w:t xml:space="preserve">　　王言。何类。</w:t>
      </w:r>
    </w:p>
    <w:p>
      <w:r>
        <w:t xml:space="preserve">　　中有得足者言。明王象如柱。得尾者曰。如扫帚。得尾本者言如杖。得腹者言如埵。得胁者言如壁。得背者言如高岸。得耳者言如大箕。得头者言如臼。得牙者言如角。得鼻者言如索。便复于王前共诤讼象。谛如我言。</w:t>
      </w:r>
    </w:p>
    <w:p>
      <w:r>
        <w:t xml:space="preserve">　　王是时说偈言。</w:t>
      </w:r>
    </w:p>
    <w:p>
      <w:r>
        <w:t xml:space="preserve">　　今为无眼会。空谛自谓谛。见一言余非。坐一象相怨。</w:t>
      </w:r>
    </w:p>
    <w:p>
      <w:r>
        <w:t xml:space="preserve">　　佛告诸比丘。是时镜面王者。即我身是。时无眼人者。即讲堂梵志是。是时子曹无智坐空诤。今子曹亦冥。空诤无所益。</w:t>
      </w:r>
    </w:p>
    <w:p>
      <w:r>
        <w:t xml:space="preserve">　　佛是时生是义。具捡此卷。令弟子悉解。为后世作明。令我经道久住。说是义足经。</w:t>
      </w:r>
    </w:p>
    <w:p>
      <w:r>
        <w:t xml:space="preserve">　　自冥言是彼不及。著痴日漏何时明。</w:t>
      </w:r>
    </w:p>
    <w:p>
      <w:r>
        <w:t xml:space="preserve">　　自无道谓学悉尔。但乱无行何时解。</w:t>
      </w:r>
    </w:p>
    <w:p>
      <w:r>
        <w:t xml:space="preserve">　　常自觉得尊行。自闻见行无比。</w:t>
      </w:r>
    </w:p>
    <w:p>
      <w:r>
        <w:t xml:space="preserve">　　已堕系世五宅。自可奇行胜彼。</w:t>
      </w:r>
    </w:p>
    <w:p>
      <w:r>
        <w:t xml:space="preserve">　　抱痴住淫致善。已邪学蒙得度。</w:t>
      </w:r>
    </w:p>
    <w:p>
      <w:r>
        <w:t xml:space="preserve">　　所见闻谛受思。虽持戒莫谓可。</w:t>
      </w:r>
    </w:p>
    <w:p>
      <w:r>
        <w:t xml:space="preserve">　　见世行莫悉修。虽黠念亦彼行。</w:t>
      </w:r>
    </w:p>
    <w:p>
      <w:r>
        <w:t xml:space="preserve">　　兴行等亦敬待。莫生想不及过。</w:t>
      </w:r>
    </w:p>
    <w:p>
      <w:r>
        <w:t xml:space="preserve">　　是已断后亦尽。亦弃想独行得。</w:t>
      </w:r>
    </w:p>
    <w:p>
      <w:r>
        <w:t xml:space="preserve">　　莫自知以致黠。虽见闻但行观。</w:t>
      </w:r>
    </w:p>
    <w:p>
      <w:r>
        <w:t xml:space="preserve">　　悉无愿于两面。胎亦胎舍远离。</w:t>
      </w:r>
    </w:p>
    <w:p>
      <w:r>
        <w:t xml:space="preserve">　　亦两处无所住。悉观法得正止。</w:t>
      </w:r>
    </w:p>
    <w:p>
      <w:r>
        <w:t xml:space="preserve">　　意受行所见闻。所邪念小不想。</w:t>
      </w:r>
    </w:p>
    <w:p>
      <w:r>
        <w:t xml:space="preserve">　　慧观法竟见意。从是得舍世空。</w:t>
      </w:r>
    </w:p>
    <w:p>
      <w:r>
        <w:t xml:space="preserve">　　自无有何法行。本行法求义谛。</w:t>
      </w:r>
    </w:p>
    <w:p>
      <w:r>
        <w:t xml:space="preserve">　　但守戒求为谛。度无极众不还。</w:t>
      </w:r>
    </w:p>
    <w:p>
      <w:r>
        <w:t xml:space="preserve">　　佛说是义足经竟。比丘悉欢喜。</w:t>
      </w:r>
    </w:p>
    <w:p/>
    <w:p>
      <w:r>
        <w:t>老少俱死经第六</w:t>
      </w:r>
    </w:p>
    <w:p>
      <w:r>
        <w:t xml:space="preserve">　　闻如是。佛在娑扫国城外安延树下。时有一行车人。出城未到安延树。车毂道败。便下道一面。悒愁而坐。佛是时持应器从阿难入城求食。道见车毂败坏。其主下道坐。悒愁不乐。即说是优檀经。</w:t>
      </w:r>
    </w:p>
    <w:p>
      <w:r>
        <w:t xml:space="preserve">　　如行车于道。舍平就邪道。</w:t>
      </w:r>
    </w:p>
    <w:p>
      <w:r>
        <w:t>至邪致忧患。如是坏毂轮。</w:t>
      </w:r>
    </w:p>
    <w:p>
      <w:r>
        <w:t xml:space="preserve">　　远法正亦尔。意著邪行痛。愚服死生苦。亦有坏毂忧。</w:t>
      </w:r>
    </w:p>
    <w:p>
      <w:r>
        <w:t xml:space="preserve">　　佛便入城。城中时有一梵志死。寿年百二十死。复有一长者子年七岁亦死。两家俱送丧。皆持五彩幡。诸女弱皆被发。亲属啼哭悲泪。</w:t>
      </w:r>
    </w:p>
    <w:p>
      <w:r>
        <w:t xml:space="preserve">　　佛见。因问阿难。是何等人聚会。悲哀声甚痛。</w:t>
      </w:r>
    </w:p>
    <w:p>
      <w:r>
        <w:t xml:space="preserve">　　阿难即如事对。佛因是本。有生是义。令我弟子悉解捡是卷。为后世作明。令我经法久住。时佛说是义足经。</w:t>
      </w:r>
    </w:p>
    <w:p>
      <w:r>
        <w:t xml:space="preserve">　　是身命甚短。减百年亦死。虽有过百年。老从何离死。</w:t>
      </w:r>
    </w:p>
    <w:p>
      <w:r>
        <w:t xml:space="preserve">　　坐可意生忧。有爱从得常。爱憎悉当别。见是莫乐家。</w:t>
      </w:r>
    </w:p>
    <w:p>
      <w:r>
        <w:t xml:space="preserve">　　死海无所不漂。宿所贪爱有我。</w:t>
      </w:r>
    </w:p>
    <w:p>
      <w:r>
        <w:t xml:space="preserve">　　慧愿观谛计是。是无我我无是。</w:t>
      </w:r>
    </w:p>
    <w:p>
      <w:r>
        <w:t xml:space="preserve">　　是世乐如见梦。有识寤亦何见。</w:t>
      </w:r>
    </w:p>
    <w:p>
      <w:r>
        <w:t xml:space="preserve">　　有贪世悉亦尔。识转灭亦何见。</w:t>
      </w:r>
    </w:p>
    <w:p>
      <w:r>
        <w:t xml:space="preserve">　　闻是彼悉已去。善亦恶今不见。</w:t>
      </w:r>
    </w:p>
    <w:p>
      <w:r>
        <w:t xml:space="preserve">　　悉舍世到何所。识神去但名在。</w:t>
      </w:r>
    </w:p>
    <w:p>
      <w:r>
        <w:t xml:space="preserve">　　既悲忧转相嫉。复不舍贪著爱。</w:t>
      </w:r>
    </w:p>
    <w:p>
      <w:r>
        <w:t xml:space="preserve">　　尊故断爱弃可。远恐怖见安处。</w:t>
      </w:r>
    </w:p>
    <w:p>
      <w:r>
        <w:t xml:space="preserve">　　比丘谛莫妄念。欲可远身且坏。</w:t>
      </w:r>
    </w:p>
    <w:p>
      <w:r>
        <w:t xml:space="preserve">　　欲行止意观意。已垂谛无止处。</w:t>
      </w:r>
    </w:p>
    <w:p>
      <w:r>
        <w:t xml:space="preserve">　　无止者亦尊行。爱不爱亦嫉行。</w:t>
      </w:r>
    </w:p>
    <w:p>
      <w:r>
        <w:t xml:space="preserve">　　在悲忧亦嫉行。无濡沾如莲华。</w:t>
      </w:r>
    </w:p>
    <w:p>
      <w:r>
        <w:t xml:space="preserve">　　已不著亦不望。见闻邪吾不爱。</w:t>
      </w:r>
    </w:p>
    <w:p>
      <w:r>
        <w:t xml:space="preserve">　　亦不从求解脱。不污淫亦何贪。</w:t>
      </w:r>
    </w:p>
    <w:p>
      <w:r>
        <w:t xml:space="preserve">　　不相贪如莲华。生在水水不污。</w:t>
      </w:r>
    </w:p>
    <w:p>
      <w:r>
        <w:t xml:space="preserve">　　尊及世亦尔行。所闻见如未生。</w:t>
      </w:r>
    </w:p>
    <w:p>
      <w:r>
        <w:t xml:space="preserve">　　佛说是义足经竟。比丘悉欢喜。</w:t>
      </w:r>
    </w:p>
    <w:p/>
    <w:p>
      <w:r>
        <w:t>弥勒难经第七</w:t>
      </w:r>
    </w:p>
    <w:p>
      <w:r>
        <w:t xml:space="preserve">　　闻如是。佛在王舍国多鸟竹园中。时众老年比丘在讲堂坐行内事。转相问法。采象子字舍利弗。亦在座中。闻说内事。律法难问。问不随律言亦无礼敬。</w:t>
      </w:r>
    </w:p>
    <w:p>
      <w:r>
        <w:t xml:space="preserve">　　是时贤者大句私。亦在座中。便谓舍利弗言。无。弟。勿于老年比丘有所疑。随所言恭敬先学。广为舍利弗说定意经。如有贤者子发道久在家生意。复念净法。便除须发已。信舍世事。被法衣作沙门。精进行。附正离邪。已证为行。自知已度。</w:t>
      </w:r>
    </w:p>
    <w:p>
      <w:r>
        <w:t xml:space="preserve">　　时贤者弥勒到舍利弗家。舍利弗便为弥勒作礼便就座。弥勒即如法律难问。</w:t>
      </w:r>
    </w:p>
    <w:p>
      <w:r>
        <w:t xml:space="preserve">　　舍利弗冥于是事。不能对。</w:t>
      </w:r>
    </w:p>
    <w:p>
      <w:r>
        <w:t xml:space="preserve">　　弥勒便起去。入城求食竟。盥澡藏应器。还到佛所。作礼毕就座。以偈问佛言。</w:t>
      </w:r>
    </w:p>
    <w:p>
      <w:r>
        <w:t xml:space="preserve">　　淫欲著女形。大道解痴根。愿受尊所戒。得教行远恶。</w:t>
      </w:r>
    </w:p>
    <w:p>
      <w:r>
        <w:t xml:space="preserve">　　意著淫女形。亡尊所教令。亡正致睡卧。是行失次第。</w:t>
      </w:r>
    </w:p>
    <w:p>
      <w:r>
        <w:t xml:space="preserve">　　本独行求谛。后反著色乱。奔车亡正道。不存舍正耶。</w:t>
      </w:r>
    </w:p>
    <w:p>
      <w:r>
        <w:t xml:space="preserve">　　坐值见尊敬。失行亡善名。见是谛计学。所淫远舍离。</w:t>
      </w:r>
    </w:p>
    <w:p>
      <w:r>
        <w:t xml:space="preserve">　　且思色善恶。已犯当何致。闻慧所自戒。痛惭却自思。</w:t>
      </w:r>
    </w:p>
    <w:p>
      <w:r>
        <w:t xml:space="preserve">　　常行与慧合。宁独莫乱俱。著色生邪乱。无势亡勇猛。</w:t>
      </w:r>
    </w:p>
    <w:p>
      <w:r>
        <w:t xml:space="preserve">　　漏戒怀恐怖。受短为彼负。已著入罗网。便欺出奸声。</w:t>
      </w:r>
    </w:p>
    <w:p>
      <w:r>
        <w:t xml:space="preserve">　　见犯因缘恶。莫取身自负。坚行独来去。取明莫习痴。</w:t>
      </w:r>
    </w:p>
    <w:p>
      <w:r>
        <w:t xml:space="preserve">　　远可独自处。谛见为上行。有行莫自憍。无倚泥洹次。</w:t>
      </w:r>
    </w:p>
    <w:p>
      <w:r>
        <w:t xml:space="preserve">　　远计念长行。不欲色不色。善说得度痛。悉世淫自食。</w:t>
      </w:r>
    </w:p>
    <w:p>
      <w:r>
        <w:t xml:space="preserve">　　佛说是义足经竟。比丘悉欢喜。</w:t>
      </w:r>
    </w:p>
    <w:p/>
    <w:p>
      <w:r>
        <w:t>勇辞梵志经第八</w:t>
      </w:r>
    </w:p>
    <w:p>
      <w:r>
        <w:t xml:space="preserve">　　佛在舍卫国。当留三月竟。一时于祇树给孤独园中。是时堕沙国诸长者子共赁一梵志。名勇辞。使之难佛取胜。谢金钱五百。梵志亦一时三月讽五百余难。难中有变。自谓无胜己者。</w:t>
      </w:r>
    </w:p>
    <w:p>
      <w:r>
        <w:t xml:space="preserve">　　佛三月竟。从众比丘欲到堕沙国。转行郡县说经。次到堕沙猴猿溪边高观殿中。</w:t>
      </w:r>
    </w:p>
    <w:p>
      <w:r>
        <w:t xml:space="preserve">　　诸长者子即闻佛众比丘到国。即相聚会合五百余人。梵志言。佛已到吾国。宜早穷难。梵志即悉从长者子往到佛所。相劳问。便坐一面。长者子中有为佛作礼者。向佛叉手者。默然者。悉就座。梵志熟视佛威神。甚大巍巍。不可与言。便内恐怖慑。不能复语。</w:t>
      </w:r>
    </w:p>
    <w:p>
      <w:r>
        <w:t xml:space="preserve">　　佛悉知梵志及长者子共议作。便说是义足经。</w:t>
      </w:r>
    </w:p>
    <w:p>
      <w:r>
        <w:t xml:space="preserve">　　自说净法无上。余无法明及我。</w:t>
      </w:r>
    </w:p>
    <w:p>
      <w:r>
        <w:t xml:space="preserve">　　著所知极快乐。因缘谛住邪学。</w:t>
      </w:r>
    </w:p>
    <w:p>
      <w:r>
        <w:t xml:space="preserve">　　常在众欲愿胜。愚放言转相烧。</w:t>
      </w:r>
    </w:p>
    <w:p>
      <w:r>
        <w:t xml:space="preserve">　　意念义忘本语。转说难慧所言。</w:t>
      </w:r>
    </w:p>
    <w:p>
      <w:r>
        <w:t xml:space="preserve">　　于众中难合义。欲难义当竟句。</w:t>
      </w:r>
    </w:p>
    <w:p>
      <w:r>
        <w:t xml:space="preserve">　　在众穷便嗔恚。所难解众悉善。</w:t>
      </w:r>
    </w:p>
    <w:p>
      <w:r>
        <w:t xml:space="preserve">　　自所行便生疑。自计非后意悔。</w:t>
      </w:r>
    </w:p>
    <w:p>
      <w:r>
        <w:t xml:space="preserve">　　语稍疑忘意想。欲邪难正不助。</w:t>
      </w:r>
    </w:p>
    <w:p>
      <w:r>
        <w:t xml:space="preserve">　　悲忧痛所言短。坐不乐卧喑咋。</w:t>
      </w:r>
    </w:p>
    <w:p>
      <w:r>
        <w:t xml:space="preserve">　　本邪学致辞意。语不胜转下意。</w:t>
      </w:r>
    </w:p>
    <w:p>
      <w:r>
        <w:t xml:space="preserve">　　已见是尚守口。急开闭难从生。</w:t>
      </w:r>
    </w:p>
    <w:p>
      <w:r>
        <w:t xml:space="preserve">　　意在难见对生。出善声为众光。</w:t>
      </w:r>
    </w:p>
    <w:p>
      <w:r>
        <w:t xml:space="preserve">　　辞悦好生意喜。著欢喜彼自彼。</w:t>
      </w:r>
    </w:p>
    <w:p>
      <w:r>
        <w:t xml:space="preserve">　　自大可堕漏行。彼不学从何增。</w:t>
      </w:r>
    </w:p>
    <w:p>
      <w:r>
        <w:t xml:space="preserve">　　已学是莫空诤。不从是善解脱。</w:t>
      </w:r>
    </w:p>
    <w:p>
      <w:r>
        <w:t xml:space="preserve">　　多倚生痛行司。行求辈欲与难。</w:t>
      </w:r>
    </w:p>
    <w:p>
      <w:r>
        <w:t xml:space="preserve">　　勇从来去莫惭。令当谁与汝议。</w:t>
      </w:r>
    </w:p>
    <w:p>
      <w:r>
        <w:t xml:space="preserve">　　抱冥柱欲难曰。汝邪谛自守痴。</w:t>
      </w:r>
    </w:p>
    <w:p>
      <w:r>
        <w:t xml:space="preserve">　　汝行花不见果。所出语当求义。</w:t>
      </w:r>
    </w:p>
    <w:p>
      <w:r>
        <w:t xml:space="preserve">　　越邪度转求明。法义同从相伤。</w:t>
      </w:r>
    </w:p>
    <w:p>
      <w:r>
        <w:t xml:space="preserve">　　于善法勇何言。彼善恶受莫忧。</w:t>
      </w:r>
    </w:p>
    <w:p>
      <w:r>
        <w:t xml:space="preserve">　　行亿到求到门。意所想去谛思。</w:t>
      </w:r>
    </w:p>
    <w:p>
      <w:r>
        <w:t xml:space="preserve">　　与大将俱议军。比萤火上遍明。</w:t>
      </w:r>
    </w:p>
    <w:p>
      <w:r>
        <w:t xml:space="preserve">　　佛说是义足经竟。比丘悉欢喜。</w:t>
      </w:r>
    </w:p>
    <w:p/>
    <w:p>
      <w:r>
        <w:t>摩因提女经第九</w:t>
      </w:r>
    </w:p>
    <w:p>
      <w:r>
        <w:t xml:space="preserve">　　佛在句留国。县名悉作法。时有一梵志。字摩因提。生女端正光世少双。前后国王亦太子及大臣长者来求之。父皆不应。得人类我女者乃与为妇。</w:t>
      </w:r>
    </w:p>
    <w:p>
      <w:r>
        <w:t xml:space="preserve">　　佛时持应器于县求食。食竟。盥澡藏应器。出城到树间闲静处坐。</w:t>
      </w:r>
    </w:p>
    <w:p>
      <w:r>
        <w:t xml:space="preserve">　　摩因提食后出行园田。道经树间。便见佛金色身有三十二相如日月。</w:t>
      </w:r>
    </w:p>
    <w:p>
      <w:r>
        <w:t xml:space="preserve">　　王自念言。持女比是大尊。如此人比我女。便还家谓妇言。儿母宁知得所愿不。今得婿逾于女。母闻亦喜。即庄饰女众宝璎珞。父母俱将女出城。母见佛行迹。文现分明。谓父言。宁知空出终不得婿。何故。妇说偈言。</w:t>
      </w:r>
    </w:p>
    <w:p>
      <w:r>
        <w:t xml:space="preserve">　　淫人曳踵行。恚者敛指步。</w:t>
      </w:r>
    </w:p>
    <w:p>
      <w:r>
        <w:t xml:space="preserve">　　痴人足踝地。是迹天人尊。(地恐弛之错)</w:t>
      </w:r>
    </w:p>
    <w:p>
      <w:r>
        <w:t xml:space="preserve">　　父言。痴人莫还为女作患。女必得婿。即将女到佛所。左手持臂。右手持瓶。因白佛。今以女相惠。可为妾。女见佛形状端正无比。以三十二相。璎珞其身如明月珠。便淫意系著佛。</w:t>
      </w:r>
    </w:p>
    <w:p>
      <w:r>
        <w:t xml:space="preserve">　　佛知其意如火燃。佛即时说是义足经言。</w:t>
      </w:r>
    </w:p>
    <w:p>
      <w:r>
        <w:t xml:space="preserve">　　我本见邪三女。尚不欲著邪淫。</w:t>
      </w:r>
    </w:p>
    <w:p>
      <w:r>
        <w:t xml:space="preserve">　　今奈何抱屎尿。以足触尚不可。</w:t>
      </w:r>
    </w:p>
    <w:p>
      <w:r>
        <w:t xml:space="preserve">　　我所说淫不欲。无法行不内观。</w:t>
      </w:r>
    </w:p>
    <w:p>
      <w:r>
        <w:t xml:space="preserve">　　虽闻恶不受厌。内不止不计苦。</w:t>
      </w:r>
    </w:p>
    <w:p>
      <w:r>
        <w:t xml:space="preserve">　　见外好筋皮裹。尊云何当受是。</w:t>
      </w:r>
    </w:p>
    <w:p>
      <w:r>
        <w:t xml:space="preserve">　　内外行觉观是。于黠边说痴行。</w:t>
      </w:r>
    </w:p>
    <w:p>
      <w:r>
        <w:t xml:space="preserve">　　亦见闻不为黠。戒行具未为净。</w:t>
      </w:r>
    </w:p>
    <w:p>
      <w:r>
        <w:t xml:space="preserve">　　不见闻亦不痴。不离行可自净。</w:t>
      </w:r>
    </w:p>
    <w:p>
      <w:r>
        <w:t xml:space="preserve">　　有是想弃莫受。有莫说守口行。</w:t>
      </w:r>
    </w:p>
    <w:p>
      <w:r>
        <w:t xml:space="preserve">　　彼五恼闻见弃。慧戒行莫淫净。</w:t>
      </w:r>
    </w:p>
    <w:p>
      <w:r>
        <w:t xml:space="preserve">　　世所见莫行痴。无戒行彼想有。</w:t>
      </w:r>
    </w:p>
    <w:p>
      <w:r>
        <w:t xml:space="preserve">　　可我有堕冥法。以见可谁有净。</w:t>
      </w:r>
    </w:p>
    <w:p>
      <w:r>
        <w:t xml:space="preserve">　　谛见闻尔可谓。谛意取可向道。</w:t>
      </w:r>
    </w:p>
    <w:p>
      <w:r>
        <w:t xml:space="preserve">　　往到彼少不想。今奈何口欺尊。</w:t>
      </w:r>
    </w:p>
    <w:p>
      <w:r>
        <w:t xml:space="preserve">　　等亦过亦不及。已著想便分别。</w:t>
      </w:r>
    </w:p>
    <w:p>
      <w:r>
        <w:t xml:space="preserve">　　不等三当何诤。悉已断不空计。</w:t>
      </w:r>
    </w:p>
    <w:p>
      <w:r>
        <w:t xml:space="preserve">　　有谛人当何言。已著空谁有诤。</w:t>
      </w:r>
    </w:p>
    <w:p>
      <w:r>
        <w:t xml:space="preserve">　　邪亦正悉无有。从何言得其短。</w:t>
      </w:r>
    </w:p>
    <w:p>
      <w:r>
        <w:t xml:space="preserve">　　舍欲海度莫念。于鄹县忍行黠。</w:t>
      </w:r>
    </w:p>
    <w:p>
      <w:r>
        <w:t xml:space="preserve">　　欲已空止念想。世邪毒伏不生。</w:t>
      </w:r>
    </w:p>
    <w:p>
      <w:r>
        <w:t xml:space="preserve">　　悉远世求败苦。尊言离莫与俱。</w:t>
      </w:r>
    </w:p>
    <w:p>
      <w:r>
        <w:t xml:space="preserve">　　如水华净无泥。重尘土不为萎。</w:t>
      </w:r>
    </w:p>
    <w:p>
      <w:r>
        <w:t xml:space="preserve">　　尊安尔无所贪。于世俗无所著。</w:t>
      </w:r>
    </w:p>
    <w:p>
      <w:r>
        <w:t xml:space="preserve">　　亦不转所念想。行如度不随识。</w:t>
      </w:r>
    </w:p>
    <w:p>
      <w:r>
        <w:t xml:space="preserve">　　三不作堕行去。舍不教三世事。</w:t>
      </w:r>
    </w:p>
    <w:p>
      <w:r>
        <w:t xml:space="preserve">　　舍不想无有缚。从黠解终不懈。</w:t>
      </w:r>
    </w:p>
    <w:p>
      <w:r>
        <w:t xml:space="preserve">　　制见想余不取。便厌声步三界。</w:t>
      </w:r>
    </w:p>
    <w:p>
      <w:r>
        <w:t xml:space="preserve">　　佛说是义足经竟。比丘悉欢喜。</w:t>
      </w:r>
    </w:p>
    <w:p/>
    <w:p>
      <w:r>
        <w:t>异学角飞经第十</w:t>
      </w:r>
    </w:p>
    <w:p>
      <w:r>
        <w:t xml:space="preserve">　　闻如是。佛在王舍国多鸟竹园中。为国王大臣长者人民所敬事。以饭食衣被卧床疾药。共所当得。时梵志六世尊。不兰迦叶。俱舍摩却梨子。先跪鸠堕罗知子。稽舍今陂梨。罗谓娑加遮延。尼焉若提子。是六尊亦余梵志。共在讲堂议言。我曹本为世尊。国王人民所待敬。云何今弃不复见用。悉反承事沙门瞿昙及弟子。念是释家子年尚少、学日浅。何能胜我曹。但当与共试道。乃知胜不耳。至使瞿昙作一变。我曹作二。瞿昙作十六。我曹作三十二。转倍之耳。便共与频沙王近亲大臣语重谢。令达我曹所议变意。</w:t>
      </w:r>
    </w:p>
    <w:p>
      <w:r>
        <w:t xml:space="preserve">　　大臣即便宜白王如语。王闻大嗔恚。数谏通语臣已。便还归里舍。众梵志忽见佛独得。待敬巍巍。便行到王宫门。上书具说变意。</w:t>
      </w:r>
    </w:p>
    <w:p>
      <w:r>
        <w:t xml:space="preserve">　　王即现所尊六人向嗔恚大骂。王已见谛。得果自证。终不信异学所为。便谓傍臣。急将是梵志释逐出我国界去。</w:t>
      </w:r>
    </w:p>
    <w:p>
      <w:r>
        <w:t xml:space="preserve">　　梵志见逐。便相将到舍卫国。</w:t>
      </w:r>
    </w:p>
    <w:p>
      <w:r>
        <w:t xml:space="preserve">　　佛于王舍国教授竟。悉从众比丘转到郡县。次还舍卫国只桓中。</w:t>
      </w:r>
    </w:p>
    <w:p>
      <w:r>
        <w:t xml:space="preserve">　　梵志等不忍见佛得敬巍巍。便聚会六师。从诸异学到波私匿王所。具说其变意。王即听之。便乘骑到佛所。头面著佛足竟。一面坐。叉手求愿。诺世尊道德深妙。可现变化。使未闻见者生信意。已闻见者重解。使异学无余语。</w:t>
      </w:r>
    </w:p>
    <w:p>
      <w:r>
        <w:t xml:space="preserve">　　佛语王言。却后七日当作变化。</w:t>
      </w:r>
    </w:p>
    <w:p>
      <w:r>
        <w:t xml:space="preserve">　　王闻欢喜。绕佛三匝而去。至期日。便为作十万坐床。亦复为不兰等作十万坐床息。时舍卫人民悉空城出观。佛出威神。时梵志等便各就座。</w:t>
      </w:r>
    </w:p>
    <w:p>
      <w:r>
        <w:t xml:space="preserve">　　王起白佛。诺世尊可就座现威神。</w:t>
      </w:r>
    </w:p>
    <w:p>
      <w:r>
        <w:t xml:space="preserve">　　是时般识鬼将军适来礼佛。闻梵志欲与佛捔道。便作[韋*風]风雨吹其座。复雨沙砾。上至梵志膝者、至髀者。</w:t>
      </w:r>
    </w:p>
    <w:p>
      <w:r>
        <w:t xml:space="preserve">　　佛便出小威神。使其座中悉火燃。炎动八方。不兰等见佛座燃如是。悉欢喜自谓道德使燃。佛现神竟。炎燃则灭。</w:t>
      </w:r>
    </w:p>
    <w:p>
      <w:r>
        <w:t xml:space="preserve">　　梵志等乃知非其神所为。便向内忧有悔意。</w:t>
      </w:r>
    </w:p>
    <w:p>
      <w:r>
        <w:t xml:space="preserve">　　佛即起师子座。中有一清信女。有神足。起叉手白佛言。世尊不宜劳神。我欲与异学俱现神。</w:t>
      </w:r>
    </w:p>
    <w:p>
      <w:r>
        <w:t xml:space="preserve">　　佛言。不须自就座。吾自现神足。</w:t>
      </w:r>
    </w:p>
    <w:p>
      <w:r>
        <w:t xml:space="preserve">　　贫贱清信士须达女作沙弥。名专华色。与目揵兰俱往白佛。世尊不宜劳威神。我今愿与之共捔道。</w:t>
      </w:r>
    </w:p>
    <w:p>
      <w:r>
        <w:t xml:space="preserve">　　佛言。不须。且自还座。我自现神足。</w:t>
      </w:r>
    </w:p>
    <w:p>
      <w:r>
        <w:t xml:space="preserve">　　佛意欲使众人得福安隐。悉愍人天令得解脱。复伏梵志等。亦为后世学者作慧。使我道于未来得住留。佛时现大变神足。即从师子座飞起。往东方虚空中步行。亦箕坐猗右胁。便著火定神足。出五色光。悉令作杂色。下身出火。上身出水。上身出火。下身出水。即灭乃从南方来。复灭乃从西方来。复灭乃从北方虚空中住。变化所作亦如上说。坐虚空中。两肩各出一百叶莲花。头上出千叶华。华上有佛坐禅。光明悉照十方。天人亦在空中。散花佛上。皆言善哉。佛威神悉动十方。佛即摄神足还师子座。</w:t>
      </w:r>
    </w:p>
    <w:p>
      <w:r>
        <w:t xml:space="preserve">　　是时梵志等默然无言。皆低头如鸠睡。时持和夷铁便飞于虚空。见炎烔然可畏。但使梵志等见耳。适现。子曹便大恐怖战栗。衣毛皆竖各各走。佛便为雨众人广说经法。说布施持戒。善见天径薄说爱欲好痛、说其灾害著苦无坚固。佛以慧意知众人意濡住不转。便为说四谛。中有身归佛者。归法者。归比丘僧者。有长跪者。受戒者。有得沟港者。得频来者。得不还者。</w:t>
      </w:r>
    </w:p>
    <w:p>
      <w:r>
        <w:t xml:space="preserve">　　是时人民皆共生意。疑何因缘弃家为道。复有斗讼。</w:t>
      </w:r>
    </w:p>
    <w:p>
      <w:r>
        <w:t xml:space="preserve">　　佛即知子曹疑。便化作一佛。著前端正有三十二相。衣法衣。弟子亦能化作人。化人语，弟子亦语。佛语，化人默然。化人语，佛默然。何以故。正觉直度正所意故。化佛即右膝著地。向佛叉手。以偈难问言。</w:t>
      </w:r>
    </w:p>
    <w:p>
      <w:r>
        <w:t xml:space="preserve">　　斗讼变何从起。致忧痛转相疾。</w:t>
      </w:r>
    </w:p>
    <w:p>
      <w:r>
        <w:t xml:space="preserve">　　起妄语转相毁。本从起愿说佛。</w:t>
      </w:r>
    </w:p>
    <w:p>
      <w:r>
        <w:t xml:space="preserve">　　坐忧可起变讼。转相嫉致忧痛。</w:t>
      </w:r>
    </w:p>
    <w:p>
      <w:r>
        <w:t xml:space="preserve">　　欲相毁起妄语。以相毁斗讼本。</w:t>
      </w:r>
    </w:p>
    <w:p>
      <w:r>
        <w:t xml:space="preserve">　　世可爱何从起。转世间何所贪。</w:t>
      </w:r>
    </w:p>
    <w:p>
      <w:r>
        <w:t xml:space="preserve">　　从置有不复欲。从不复转行受。</w:t>
      </w:r>
    </w:p>
    <w:p>
      <w:r>
        <w:t xml:space="preserve">　　本所欲著世爱。以利是转行苦。</w:t>
      </w:r>
    </w:p>
    <w:p>
      <w:r>
        <w:t xml:space="preserve">　　不舍有从是起。以故转后复有。</w:t>
      </w:r>
    </w:p>
    <w:p>
      <w:r>
        <w:t xml:space="preserve">　　随世欲本何起。从何得别善恶。</w:t>
      </w:r>
    </w:p>
    <w:p>
      <w:r>
        <w:t xml:space="preserve">　　从何有起本末。所制法沙门说。</w:t>
      </w:r>
    </w:p>
    <w:p>
      <w:r>
        <w:t xml:space="preserve">　　亦是世所有无。是因缘便欲生。</w:t>
      </w:r>
    </w:p>
    <w:p>
      <w:r>
        <w:t xml:space="preserve">　　见盛色从何尽。世人悉分别作。</w:t>
      </w:r>
    </w:p>
    <w:p>
      <w:r>
        <w:t xml:space="preserve">　　所从欺有疑意。亦是法雨面受。</w:t>
      </w:r>
    </w:p>
    <w:p>
      <w:r>
        <w:t xml:space="preserve">　　念从何学慧迹。愿解法明学说。</w:t>
      </w:r>
    </w:p>
    <w:p>
      <w:r>
        <w:t xml:space="preserve">　　所有无本从何。无所亲从何灭。</w:t>
      </w:r>
    </w:p>
    <w:p>
      <w:r>
        <w:t xml:space="preserve">　　盛亦减悉一义。愿说是解现本。</w:t>
      </w:r>
    </w:p>
    <w:p>
      <w:r>
        <w:t xml:space="preserve">　　有亦无著细濡。去来灭无所有。</w:t>
      </w:r>
    </w:p>
    <w:p>
      <w:r>
        <w:t xml:space="preserve">　　盛亦灭义从是。解现贤本尽是。</w:t>
      </w:r>
    </w:p>
    <w:p>
      <w:r>
        <w:t xml:space="preserve">　　世细濡本从何。著世色从何起。</w:t>
      </w:r>
    </w:p>
    <w:p>
      <w:r>
        <w:t xml:space="preserve">　　从何念不计著。何因缘著可色。</w:t>
      </w:r>
    </w:p>
    <w:p>
      <w:r>
        <w:t xml:space="preserve">　　名色授著细濡。本有有色便起。</w:t>
      </w:r>
    </w:p>
    <w:p>
      <w:r>
        <w:t xml:space="preserve">　　宁度痴得解脱。因缘色著细濡。</w:t>
      </w:r>
    </w:p>
    <w:p>
      <w:r>
        <w:t xml:space="preserve">　　从何得舍好色。从众爱从何起。</w:t>
      </w:r>
    </w:p>
    <w:p>
      <w:r>
        <w:t xml:space="preserve">　　所著心宁悉尽。谛行知如解脱。</w:t>
      </w:r>
    </w:p>
    <w:p>
      <w:r>
        <w:t xml:space="preserve">　　不想想不色想。非无想不行想。</w:t>
      </w:r>
    </w:p>
    <w:p>
      <w:r>
        <w:t xml:space="preserve">　　一切断不著者。因想本戏随苦。</w:t>
      </w:r>
    </w:p>
    <w:p>
      <w:r>
        <w:t xml:space="preserve">　　我所问悉已解。今更问愿复说。</w:t>
      </w:r>
    </w:p>
    <w:p>
      <w:r>
        <w:t xml:space="preserve">　　行[涅-日+乖]悉成具足　　设无不胜尊德。</w:t>
      </w:r>
    </w:p>
    <w:p>
      <w:r>
        <w:t xml:space="preserve">　　是极正有何邪。向径神得果慧。</w:t>
      </w:r>
    </w:p>
    <w:p>
      <w:r>
        <w:t xml:space="preserve">　　尊行定树林间。无有余最善说。</w:t>
      </w:r>
    </w:p>
    <w:p>
      <w:r>
        <w:t xml:space="preserve">　　知如是一心向。尊已著不戒行。</w:t>
      </w:r>
    </w:p>
    <w:p>
      <w:r>
        <w:t xml:space="preserve">　　疾行问度世间。断世舍是彼身。</w:t>
      </w:r>
    </w:p>
    <w:p>
      <w:r>
        <w:t xml:space="preserve">　　佛说是义足经竟。比丘悉欢喜。</w:t>
      </w:r>
    </w:p>
    <w:p>
      <w:r>
        <w:t>佛说义足经卷上</w:t>
      </w:r>
    </w:p>
    <w:p/>
    <w:p>
      <w:r>
        <w:t>佛说义足经卷下</w:t>
      </w:r>
    </w:p>
    <w:p>
      <w:r>
        <w:t>猛观梵志经第十一</w:t>
      </w:r>
    </w:p>
    <w:p>
      <w:r>
        <w:t xml:space="preserve">　　闻如是。佛在释国迦维罗卫树下从五百比丘。悉应真。所作已具。已下重担。闻义已度。所之生胎灭尽。是时十方天下地神妙天来佛所。欲见尊德及比丘僧。</w:t>
      </w:r>
    </w:p>
    <w:p>
      <w:r>
        <w:t xml:space="preserve">　　是时梵四天王相谓言。诸学人宁知。佛在释国迦维罗卫树下从五百真人。复十方天地诸神妙天悉来礼佛。欲见尊威神及诸比丘。我今何不往见其威神。四天王即从第七天飞下。譬如壮士屈伸臂顷来到佛边。去尊不远。便俱往礼佛及比丘僧。各就座。一梵天就座便说偈言。</w:t>
      </w:r>
    </w:p>
    <w:p>
      <w:r>
        <w:t xml:space="preserve">　　今大会于树间。来见尊皆神天。</w:t>
      </w:r>
    </w:p>
    <w:p>
      <w:r>
        <w:t xml:space="preserve">　　今我来欲听法。愿复见无极众。</w:t>
      </w:r>
    </w:p>
    <w:p>
      <w:r>
        <w:t xml:space="preserve">　　二梵天适就座便说偈言。</w:t>
      </w:r>
    </w:p>
    <w:p>
      <w:r>
        <w:t xml:space="preserve">　　在是学当制意。直学行知身正。</w:t>
      </w:r>
    </w:p>
    <w:p>
      <w:r>
        <w:t xml:space="preserve">　　如御者善两辔。护眼根行觉意。</w:t>
      </w:r>
    </w:p>
    <w:p>
      <w:r>
        <w:t xml:space="preserve">　　三梵天就座便说偈言。</w:t>
      </w:r>
    </w:p>
    <w:p>
      <w:r>
        <w:t xml:space="preserve">　　力断七伏邪连。意著止如铁根。</w:t>
      </w:r>
    </w:p>
    <w:p>
      <w:r>
        <w:t xml:space="preserve">　　舍世观净无垢。慧眼明意而摄。</w:t>
      </w:r>
    </w:p>
    <w:p>
      <w:r>
        <w:t xml:space="preserve">　　四梵天就座便说偈言。</w:t>
      </w:r>
    </w:p>
    <w:p>
      <w:r>
        <w:t xml:space="preserve">　　有以身归明尊。终不生到邪冥。</w:t>
      </w:r>
    </w:p>
    <w:p>
      <w:r>
        <w:t xml:space="preserve">　　舍人形后转生。受天身稍离患。</w:t>
      </w:r>
    </w:p>
    <w:p>
      <w:r>
        <w:t xml:space="preserve">　　是时坐中有梵志名为猛观。亦在大众中。意生疑信因缘。</w:t>
      </w:r>
    </w:p>
    <w:p>
      <w:r>
        <w:t xml:space="preserve">　　佛知猛观梵志所生疑。是时便作一佛。端正形类无比。见者悉喜。有三十二大人相。金色复有光。衣法大衣。亦如上说。便向佛叉手。以偈叹言。</w:t>
      </w:r>
    </w:p>
    <w:p>
      <w:r>
        <w:t xml:space="preserve">　　人各念彼亦知。各欲胜慧可说。</w:t>
      </w:r>
    </w:p>
    <w:p>
      <w:r>
        <w:t xml:space="preserve">　　有能知尽是法。遍行求莫隅解。</w:t>
      </w:r>
    </w:p>
    <w:p>
      <w:r>
        <w:t xml:space="preserve">　　取如是便生变。痴计彼我善慧。</w:t>
      </w:r>
    </w:p>
    <w:p>
      <w:r>
        <w:t xml:space="preserve">　　至诚言云为等。一切是善言说。</w:t>
      </w:r>
    </w:p>
    <w:p>
      <w:r>
        <w:t xml:space="preserve">　　不知彼有法无。冥无慧随彼黠。</w:t>
      </w:r>
    </w:p>
    <w:p>
      <w:r>
        <w:t xml:space="preserve">　　冥一切痛远黠。所念行悉彼有。</w:t>
      </w:r>
    </w:p>
    <w:p>
      <w:r>
        <w:t xml:space="preserve">　　先计念却行说。慧已净意善念。</w:t>
      </w:r>
    </w:p>
    <w:p>
      <w:r>
        <w:t xml:space="preserve">　　是悉不望黠减。悉所念著意止。</w:t>
      </w:r>
    </w:p>
    <w:p>
      <w:r>
        <w:t xml:space="preserve">　　我不据是悉上。愚可行转相牵。</w:t>
      </w:r>
    </w:p>
    <w:p>
      <w:r>
        <w:t xml:space="preserve">　　自见谨谓可谛。自己痴复受彼。</w:t>
      </w:r>
    </w:p>
    <w:p>
      <w:r>
        <w:t xml:space="preserve">　　自说法度无及。以自空贪来盗。</w:t>
      </w:r>
    </w:p>
    <w:p>
      <w:r>
        <w:t xml:space="preserve">　　已八冥转相冥。学何故一不道。</w:t>
      </w:r>
    </w:p>
    <w:p>
      <w:r>
        <w:t xml:space="preserve">　　一谛尽二有无。知是谛不颠倒。</w:t>
      </w:r>
    </w:p>
    <w:p>
      <w:r>
        <w:t xml:space="preserve">　　谓不尽谛随意。以故学一不说。</w:t>
      </w:r>
    </w:p>
    <w:p>
      <w:r>
        <w:t xml:space="preserve">　　何谛是余不说。当信谁尽余说。</w:t>
      </w:r>
    </w:p>
    <w:p>
      <w:r>
        <w:t xml:space="preserve">　　饶余谛当何从。从何有生意识。</w:t>
      </w:r>
    </w:p>
    <w:p>
      <w:r>
        <w:t xml:space="preserve">　　识无余何说余。从异想分别择。</w:t>
      </w:r>
    </w:p>
    <w:p>
      <w:r>
        <w:t xml:space="preserve">　　眼所见为著可。识若欺尽二法。</w:t>
      </w:r>
    </w:p>
    <w:p>
      <w:r>
        <w:t xml:space="preserve">　　闻见戒在意行。著欲黠变讼见。</w:t>
      </w:r>
    </w:p>
    <w:p>
      <w:r>
        <w:t xml:space="preserve">　　止校计观何羞。是以痴复授彼。</w:t>
      </w:r>
    </w:p>
    <w:p>
      <w:r>
        <w:t xml:space="preserve">　　痴何从授与彼。彼绮可善黠我。</w:t>
      </w:r>
    </w:p>
    <w:p>
      <w:r>
        <w:t xml:space="preserve">　　便自署善说已。有讼彼便生怨。</w:t>
      </w:r>
    </w:p>
    <w:p>
      <w:r>
        <w:t xml:space="preserve">　　坚邪见望师事。邪黠酷满绮具。</w:t>
      </w:r>
    </w:p>
    <w:p>
      <w:r>
        <w:t xml:space="preserve">　　常自恐语不到。我常戒见是辟。</w:t>
      </w:r>
    </w:p>
    <w:p>
      <w:r>
        <w:t xml:space="preserve">　　见彼谛邪惭藏。本自有惭藏黠。</w:t>
      </w:r>
    </w:p>
    <w:p>
      <w:r>
        <w:t xml:space="preserve">　　以悉知黠分别。痴悉无合黠行。</w:t>
      </w:r>
    </w:p>
    <w:p>
      <w:r>
        <w:t xml:space="preserve">　　是为谛住乃说。悉可净自所法。</w:t>
      </w:r>
    </w:p>
    <w:p>
      <w:r>
        <w:t xml:space="preserve">　　如是取便乱变。自因缘痛著污。</w:t>
      </w:r>
    </w:p>
    <w:p>
      <w:r>
        <w:t xml:space="preserve">　　从异行得解净。彼虽净不至尽。</w:t>
      </w:r>
    </w:p>
    <w:p>
      <w:r>
        <w:t xml:space="preserve">　　是异学闻坐安。自贪俱我坚盛。</w:t>
      </w:r>
    </w:p>
    <w:p>
      <w:r>
        <w:t xml:space="preserve">　　自己盛坚防贪。有何痴为彼说。</w:t>
      </w:r>
    </w:p>
    <w:p>
      <w:r>
        <w:t xml:space="preserve">　　虽教彼法未净。生计度自高妙。</w:t>
      </w:r>
    </w:p>
    <w:p>
      <w:r>
        <w:t xml:space="preserve">　　谛住释自在作。虽上世亦有乱。</w:t>
      </w:r>
    </w:p>
    <w:p>
      <w:r>
        <w:t xml:space="preserve">　　弃一切所作念。妙不作有所作。</w:t>
      </w:r>
    </w:p>
    <w:p>
      <w:r>
        <w:t xml:space="preserve">　　佛说是义足经竟。比丘悉欢喜。</w:t>
      </w:r>
    </w:p>
    <w:p/>
    <w:p>
      <w:r>
        <w:t>法观梵志经第十二</w:t>
      </w:r>
    </w:p>
    <w:p>
      <w:r>
        <w:t xml:space="preserve">　　闻如是。佛在释国迦维罗卫树下。与五百比丘俱。皆应真。所作已具。已下重担。以义自证。会胎生尽。尔时十方天地神妙天亦来礼佛。欲见尊德及比丘僧。是时第七天四天王相谓言。诸学人宁知。佛在释国迦维罗卫树下从五百真人。复十方天地神妙天悉往礼欲见尊威神及比丘。我曹今何不往见其威神。四天王即从第七天飞下。譬如壮士屈伸臂顷来到佛边。去尊不远。便俱往礼佛及比丘僧。各就座。一梵天就座便说偈言。</w:t>
      </w:r>
    </w:p>
    <w:p>
      <w:r>
        <w:t xml:space="preserve">　　今大会于树间。来见尊皆神天。</w:t>
      </w:r>
    </w:p>
    <w:p>
      <w:r>
        <w:t xml:space="preserve">　　今我来亦听法。愿复见无胜众。</w:t>
      </w:r>
    </w:p>
    <w:p>
      <w:r>
        <w:t xml:space="preserve">　　二梵天就座便说偈言。</w:t>
      </w:r>
    </w:p>
    <w:p>
      <w:r>
        <w:t xml:space="preserve">　　在是学当制意。直觉行知身正。</w:t>
      </w:r>
    </w:p>
    <w:p>
      <w:r>
        <w:t xml:space="preserve">　　如驭者善持辔。护眼根行觉意。</w:t>
      </w:r>
    </w:p>
    <w:p>
      <w:r>
        <w:t xml:space="preserve">　　三梵天就座便说偈言。</w:t>
      </w:r>
    </w:p>
    <w:p>
      <w:r>
        <w:t xml:space="preserve">　　力断七拔邪连。意著止如铁根。</w:t>
      </w:r>
    </w:p>
    <w:p>
      <w:r>
        <w:t xml:space="preserve">　　舍世观净无垢。黠根明意服软。</w:t>
      </w:r>
    </w:p>
    <w:p>
      <w:r>
        <w:t xml:space="preserve">　　四梵天就座便说偈言。</w:t>
      </w:r>
    </w:p>
    <w:p>
      <w:r>
        <w:t xml:space="preserve">　　有是身归明尊。终不生到邪冥。</w:t>
      </w:r>
    </w:p>
    <w:p>
      <w:r>
        <w:t xml:space="preserve">　　舍人形转后尊。受天身稍离患。</w:t>
      </w:r>
    </w:p>
    <w:p>
      <w:r>
        <w:t xml:space="preserve">　　是时座中有梵志名法观。亦在大众中。因缘所计。见于泥洹脱者有支体。以故生意疑信因缘。</w:t>
      </w:r>
    </w:p>
    <w:p>
      <w:r>
        <w:t xml:space="preserve">　　佛知法观梵志所生疑。是时便作一佛。端正形类无比。见者悉喜。有三十二大人相。金色复有光。衣法大衣。亦如上说。便向佛叉手。以偈叹言。</w:t>
      </w:r>
    </w:p>
    <w:p>
      <w:r>
        <w:t xml:space="preserve">　　如因缘见有言。如已取悉说善。</w:t>
      </w:r>
    </w:p>
    <w:p>
      <w:r>
        <w:t xml:space="preserve">　　一切彼我亦轻。亦或致在善缘。</w:t>
      </w:r>
    </w:p>
    <w:p>
      <w:r>
        <w:t xml:space="preserve">　　少自知有惭羞。诤变本说两果。</w:t>
      </w:r>
    </w:p>
    <w:p>
      <w:r>
        <w:t xml:space="preserve">　　见如是舍变本。愿观安无变处。</w:t>
      </w:r>
    </w:p>
    <w:p>
      <w:r>
        <w:t xml:space="preserve">　　一切平亦如地。是未尝当见等。</w:t>
      </w:r>
    </w:p>
    <w:p>
      <w:r>
        <w:t xml:space="preserve">　　本不等从何同。见闻说莫作变。</w:t>
      </w:r>
    </w:p>
    <w:p>
      <w:r>
        <w:t xml:space="preserve">　　猗著是众可恶。可见闻亦所念。</w:t>
      </w:r>
    </w:p>
    <w:p>
      <w:r>
        <w:t xml:space="preserve">　　雨出净谁为明。爱未除身复身。</w:t>
      </w:r>
    </w:p>
    <w:p>
      <w:r>
        <w:t xml:space="preserve">　　以戒摄所犯净。行谛祥已具住。</w:t>
      </w:r>
    </w:p>
    <w:p>
      <w:r>
        <w:t xml:space="preserve">　　于是宁经至净。可恐世在善说。</w:t>
      </w:r>
    </w:p>
    <w:p>
      <w:r>
        <w:t xml:space="preserve">　　已离谛更求行。悉从罪因缘受。</w:t>
      </w:r>
    </w:p>
    <w:p>
      <w:r>
        <w:t xml:space="preserve">　　亦如说力求净。自义失生死苦。</w:t>
      </w:r>
    </w:p>
    <w:p>
      <w:r>
        <w:t xml:space="preserve">　　行力求亦不说。眼如行亦思惟。</w:t>
      </w:r>
    </w:p>
    <w:p>
      <w:r>
        <w:t xml:space="preserve">　　死生无尽从是。如是慧亦如说。</w:t>
      </w:r>
    </w:p>
    <w:p>
      <w:r>
        <w:t xml:space="preserve">　　戒彼行一切舍。罪亦福舍远去。</w:t>
      </w:r>
    </w:p>
    <w:p>
      <w:r>
        <w:t xml:space="preserve">　　净亦垢不念觉。无沾污净哀受。</w:t>
      </w:r>
    </w:p>
    <w:p>
      <w:r>
        <w:t xml:space="preserve">　　修是法度彼一。说无行为远欺。</w:t>
      </w:r>
    </w:p>
    <w:p>
      <w:r>
        <w:t xml:space="preserve">　　受如是便增变。各因谛世邪利。</w:t>
      </w:r>
    </w:p>
    <w:p>
      <w:r>
        <w:t xml:space="preserve">　　自所法便称具。见彼法诘为漏。</w:t>
      </w:r>
    </w:p>
    <w:p>
      <w:r>
        <w:t xml:space="preserve">　　无等行转相怨。自见行不随污。</w:t>
      </w:r>
    </w:p>
    <w:p>
      <w:r>
        <w:t xml:space="preserve">　　凡所说黠代恐。无于法有所益。</w:t>
      </w:r>
    </w:p>
    <w:p>
      <w:r>
        <w:t xml:space="preserve">　　无慧众异说净。所系著住各坚。</w:t>
      </w:r>
    </w:p>
    <w:p>
      <w:r>
        <w:t xml:space="preserve">　　各尊法如闻止。演如解自师说。</w:t>
      </w:r>
    </w:p>
    <w:p>
      <w:r>
        <w:t xml:space="preserve">　　无法行但有言。彼所净因一心。</w:t>
      </w:r>
    </w:p>
    <w:p>
      <w:r>
        <w:t xml:space="preserve">　　言如是彼亦说。一所见从净堕。</w:t>
      </w:r>
    </w:p>
    <w:p>
      <w:r>
        <w:t xml:space="preserve">　　便自见怨所作。坐胜慧自大说。</w:t>
      </w:r>
    </w:p>
    <w:p>
      <w:r>
        <w:t xml:space="preserve">　　所摄著求便脱。念所信无所住。</w:t>
      </w:r>
    </w:p>
    <w:p>
      <w:r>
        <w:t xml:space="preserve">　　本所因在好说。净行在彼未除。</w:t>
      </w:r>
    </w:p>
    <w:p>
      <w:r>
        <w:t xml:space="preserve">　　观世人见名色。以其智如受知。</w:t>
      </w:r>
    </w:p>
    <w:p>
      <w:r>
        <w:t xml:space="preserve">　　欲见多少我有。不从是善净有。</w:t>
      </w:r>
    </w:p>
    <w:p>
      <w:r>
        <w:t xml:space="preserve">　　有慧行累无有。知亦见正以取。</w:t>
      </w:r>
    </w:p>
    <w:p>
      <w:r>
        <w:t xml:space="preserve">　　见无过是法行。度是乱不更受。</w:t>
      </w:r>
    </w:p>
    <w:p>
      <w:r>
        <w:t xml:space="preserve">　　慧意到无所至。不见坚识所觉。</w:t>
      </w:r>
    </w:p>
    <w:p>
      <w:r>
        <w:t xml:space="preserve">　　如关闭制所著。但行观无取异。</w:t>
      </w:r>
    </w:p>
    <w:p>
      <w:r>
        <w:t xml:space="preserve">　　尊断世所受取。取与生不应坚。</w:t>
      </w:r>
    </w:p>
    <w:p>
      <w:r>
        <w:t xml:space="preserve">　　静亦乱在观舍。在是恶哀凡人。</w:t>
      </w:r>
    </w:p>
    <w:p>
      <w:r>
        <w:t xml:space="preserve">　　弃故成新不造。无所欲何所著。</w:t>
      </w:r>
    </w:p>
    <w:p>
      <w:r>
        <w:t xml:space="preserve">　　脱邪信勇猛度。悉已脱世非世。</w:t>
      </w:r>
    </w:p>
    <w:p>
      <w:r>
        <w:t xml:space="preserve">　　一切法无所疑。悉见闻亦何念。</w:t>
      </w:r>
    </w:p>
    <w:p>
      <w:r>
        <w:t xml:space="preserve">　　舍重担尊正脱。不愿过常来见。</w:t>
      </w:r>
    </w:p>
    <w:p>
      <w:r>
        <w:t xml:space="preserve">　　佛说是义足经竟。比丘悉欢喜。</w:t>
      </w:r>
    </w:p>
    <w:p/>
    <w:p>
      <w:r>
        <w:t>兜勒梵志经第十三</w:t>
      </w:r>
    </w:p>
    <w:p>
      <w:r>
        <w:t xml:space="preserve">　　闻如是。佛在王舍国于梨山中。尔时七头鬼将军与鵙摩越鬼将军共约言。其有所治处生珍宝。当相告语。</w:t>
      </w:r>
    </w:p>
    <w:p>
      <w:r>
        <w:t xml:space="preserve">　　尔时鵙摩越鬼将军所治处池中生一莲花千叶。其茎大如车轮。皆黄金色。鵙摩越鬼将军便将五百鬼来到七头鬼将军所。便谓七头言。贤者。宁知我所治池中生千叶莲花。但茎大如车轮。皆黄金色。</w:t>
      </w:r>
    </w:p>
    <w:p>
      <w:r>
        <w:t xml:space="preserve">　　七头鬼将军即报言。然贤者宁知我所治处亦生神珍宝。如来正觉。行度三活。所说悉使世人民得安。雄生无上法乐坚无比。已生宝何如贤者宝。复以月十五日说戒解罪。</w:t>
      </w:r>
    </w:p>
    <w:p>
      <w:r>
        <w:t xml:space="preserve">　　鵙摩越鬼将军报七头言。</w:t>
      </w:r>
    </w:p>
    <w:p>
      <w:r>
        <w:t xml:space="preserve">　　今十五大净。夜明如日光。求尊作何方。不著在何处。</w:t>
      </w:r>
    </w:p>
    <w:p>
      <w:r>
        <w:t xml:space="preserve">　　</w:t>
      </w:r>
    </w:p>
    <w:p>
      <w:r>
        <w:t xml:space="preserve">　　尊今在王舍。教授摩竭人。一切见断苦。洞视是现法。</w:t>
      </w:r>
    </w:p>
    <w:p>
      <w:r>
        <w:t xml:space="preserve">　　从苦复苦生。断苦不复生。径闻八通道。无怨甘露欲。</w:t>
      </w:r>
    </w:p>
    <w:p>
      <w:r>
        <w:t xml:space="preserve">　　今往具礼敬。即是我所尊。行意学以作。一切有无止。</w:t>
      </w:r>
    </w:p>
    <w:p>
      <w:r>
        <w:t xml:space="preserve">　　宁有憎爱不。所念意乃随。意坚于行住。已止无所有。</w:t>
      </w:r>
    </w:p>
    <w:p>
      <w:r>
        <w:t xml:space="preserve">　　憎爱无所在。念空无所随。宁贪不与取。宁依无恼害。</w:t>
      </w:r>
    </w:p>
    <w:p>
      <w:r>
        <w:t xml:space="preserve">　　宁舍有真行。宁慧无所著。舍贪不与取。愍哀及蠕动。</w:t>
      </w:r>
    </w:p>
    <w:p>
      <w:r>
        <w:t xml:space="preserve">　　断念不邪著。觉痛当何亲。宁守口不欺。断嫉无粗声。</w:t>
      </w:r>
    </w:p>
    <w:p>
      <w:r>
        <w:t xml:space="preserve">　　守正不谗人。无念斗乱彼。守口心不欺。不嫉粗声断。</w:t>
      </w:r>
    </w:p>
    <w:p>
      <w:r>
        <w:t xml:space="preserve">　　守行何谗人。悉空彼何乱。宁不染爱欲。意宁净无秽。</w:t>
      </w:r>
    </w:p>
    <w:p>
      <w:r>
        <w:t xml:space="preserve">　　所著宁悉尽。在法宁慧计。宁度至三活。所行悉已净。</w:t>
      </w:r>
    </w:p>
    <w:p>
      <w:r>
        <w:t xml:space="preserve">　　一切断不著。宁至无胎世。三活谛已见。所行净无垢。</w:t>
      </w:r>
    </w:p>
    <w:p>
      <w:r>
        <w:t xml:space="preserve">　　行法悉成就。从法自在止。尊德住悉善。身口悉已止。</w:t>
      </w:r>
    </w:p>
    <w:p>
      <w:r>
        <w:t xml:space="preserve">　　尊行定树间。俱往观瞿昙。真人鹿[跳-兆+專]肠。少食灭邪贪。</w:t>
      </w:r>
    </w:p>
    <w:p>
      <w:r>
        <w:t xml:space="preserve">　　疾行问度法。断痛从何脱。观瞻如师子。恐怖悉无有。</w:t>
      </w:r>
    </w:p>
    <w:p>
      <w:r>
        <w:t xml:space="preserve">　　佛所头面礼。</w:t>
      </w:r>
    </w:p>
    <w:p>
      <w:r>
        <w:t xml:space="preserve">　　七头鬼将军及鵙摩越等各从五百鬼。合为千众。俱到佛所。皆头面礼佛。住一面。鵙摩越鬼将军便白佛言。</w:t>
      </w:r>
    </w:p>
    <w:p>
      <w:r>
        <w:t xml:space="preserve">　　真人鹿[跳-兆+專]肠。少食行等心。</w:t>
      </w:r>
    </w:p>
    <w:p>
      <w:r>
        <w:t xml:space="preserve">　　尊行定树间。吾人问瞿昙。</w:t>
      </w:r>
    </w:p>
    <w:p>
      <w:r>
        <w:t xml:space="preserve">　　是痛从何灭。从何行脱痛。</w:t>
      </w:r>
    </w:p>
    <w:p>
      <w:r>
        <w:t xml:space="preserve">　　断疑问现义。云何脱无苦。</w:t>
      </w:r>
    </w:p>
    <w:p>
      <w:r>
        <w:t xml:space="preserve">　　</w:t>
      </w:r>
    </w:p>
    <w:p>
      <w:r>
        <w:t xml:space="preserve">　　断苦痛使灭。行是痛苦尽。</w:t>
      </w:r>
    </w:p>
    <w:p>
      <w:r>
        <w:t xml:space="preserve">　　舍疑妙说持。如义无有苦。</w:t>
      </w:r>
    </w:p>
    <w:p>
      <w:r>
        <w:t xml:space="preserve">　　</w:t>
      </w:r>
    </w:p>
    <w:p>
      <w:r>
        <w:t xml:space="preserve">　　谁造作是世。谁造作可著。</w:t>
      </w:r>
    </w:p>
    <w:p>
      <w:r>
        <w:t xml:space="preserve">　　谁造世所有。谁造为世苦。</w:t>
      </w:r>
    </w:p>
    <w:p>
      <w:r>
        <w:t xml:space="preserve">　　</w:t>
      </w:r>
    </w:p>
    <w:p>
      <w:r>
        <w:t xml:space="preserve">　　六造作是世。六造作可著。</w:t>
      </w:r>
    </w:p>
    <w:p>
      <w:r>
        <w:t xml:space="preserve">　　六造世所有。六造为世苦。</w:t>
      </w:r>
    </w:p>
    <w:p>
      <w:r>
        <w:t xml:space="preserve">　　</w:t>
      </w:r>
    </w:p>
    <w:p>
      <w:r>
        <w:t xml:space="preserve">　　谁得度是世。昼夜流不止。</w:t>
      </w:r>
    </w:p>
    <w:p>
      <w:r>
        <w:t xml:space="preserve">　　不著亦不悬。深渊谁不没。</w:t>
      </w:r>
    </w:p>
    <w:p>
      <w:r>
        <w:t xml:space="preserve">　　</w:t>
      </w:r>
    </w:p>
    <w:p>
      <w:r>
        <w:t xml:space="preserve">　　一切从持具。从慧思想行。</w:t>
      </w:r>
    </w:p>
    <w:p>
      <w:r>
        <w:t xml:space="preserve">　　内念著意识。是德无极度。</w:t>
      </w:r>
    </w:p>
    <w:p>
      <w:r>
        <w:t xml:space="preserve">　　已离欲世想。色会亦不往。</w:t>
      </w:r>
    </w:p>
    <w:p>
      <w:r>
        <w:t xml:space="preserve">　　不著亦不悬。是乃无没渊。</w:t>
      </w:r>
    </w:p>
    <w:p>
      <w:r>
        <w:t xml:space="preserve">　　</w:t>
      </w:r>
    </w:p>
    <w:p>
      <w:r>
        <w:t xml:space="preserve">　　从何还六向。何可无有可。</w:t>
      </w:r>
    </w:p>
    <w:p>
      <w:r>
        <w:t xml:space="preserve">　　谁痛亦想乐。无余灭尽去。</w:t>
      </w:r>
    </w:p>
    <w:p>
      <w:r>
        <w:t xml:space="preserve">　　</w:t>
      </w:r>
    </w:p>
    <w:p>
      <w:r>
        <w:t xml:space="preserve">　　是六还六向。是生不复生</w:t>
      </w:r>
    </w:p>
    <w:p>
      <w:r>
        <w:t xml:space="preserve">　　名灭已无色。已尽有何余。大喜步往道。</w:t>
      </w:r>
    </w:p>
    <w:p/>
    <w:p>
      <w:r>
        <w:t xml:space="preserve">　　大将军七头。会当报重恩。</w:t>
      </w:r>
    </w:p>
    <w:p>
      <w:r>
        <w:t xml:space="preserve">　　开道现大尊。法施无有上。</w:t>
      </w:r>
    </w:p>
    <w:p>
      <w:r>
        <w:t xml:space="preserve">　　今鬼合千众。悉能叉手住。</w:t>
      </w:r>
    </w:p>
    <w:p>
      <w:r>
        <w:t xml:space="preserve">　　一切身自归。为世尊大师。</w:t>
      </w:r>
    </w:p>
    <w:p>
      <w:r>
        <w:t xml:space="preserve">　　今已辞求过。各还国政治。</w:t>
      </w:r>
    </w:p>
    <w:p>
      <w:r>
        <w:t xml:space="preserve">　　今悉礼正觉。念法归尊法。</w:t>
      </w:r>
    </w:p>
    <w:p>
      <w:r>
        <w:t xml:space="preserve">　　尔时座中有梵志名兜勒。亦在众中。便生意于泥洹脱者支体因缘。因是便意生疑。</w:t>
      </w:r>
    </w:p>
    <w:p>
      <w:r>
        <w:t xml:space="preserve">　　佛即知兜勒意生所疑。便化作一佛。端正形好无比。见莫不喜者。形类过天。身有三十二大人相。紫磨金色。衣大法衣。弟子亦作化人。化人适言。弟子亦言。弟子适言。化人亦言。佛所作化人。化人言。佛默然。佛言。化人默然。何故一切制念度故。化佛便叉手偏袒以偈叹言。</w:t>
      </w:r>
    </w:p>
    <w:p>
      <w:r>
        <w:t xml:space="preserve">　　愿问贤神俞曰。远可靖大喜足。</w:t>
      </w:r>
    </w:p>
    <w:p>
      <w:r>
        <w:t xml:space="preserve">　　从何见学得灭。悉不受世所有。</w:t>
      </w:r>
    </w:p>
    <w:p>
      <w:r>
        <w:t xml:space="preserve">　　本是欲多现我。从一绮便悉乱。</w:t>
      </w:r>
    </w:p>
    <w:p>
      <w:r>
        <w:t xml:space="preserve">　　所可有内爱欲。从化坏常觉识。</w:t>
      </w:r>
    </w:p>
    <w:p>
      <w:r>
        <w:t xml:space="preserve">　　莫用是便自见。不及减若与等。</w:t>
      </w:r>
    </w:p>
    <w:p>
      <w:r>
        <w:t xml:space="preserve">　　虽见誉众所称。莫贡高蹶彼住。</w:t>
      </w:r>
    </w:p>
    <w:p>
      <w:r>
        <w:t xml:space="preserve">　　如所法为已知。若在内若在外。</w:t>
      </w:r>
    </w:p>
    <w:p>
      <w:r>
        <w:t xml:space="preserve">　　强力进所在作。无所得取无有。</w:t>
      </w:r>
    </w:p>
    <w:p>
      <w:r>
        <w:t xml:space="preserve">　　且自守行求灭。学莫从彼求灭。</w:t>
      </w:r>
    </w:p>
    <w:p>
      <w:r>
        <w:t xml:space="preserve">　　以内行意著灭。亦不入从何有。</w:t>
      </w:r>
    </w:p>
    <w:p>
      <w:r>
        <w:t xml:space="preserve">　　在处如海中央。无潮波安平正。</w:t>
      </w:r>
    </w:p>
    <w:p>
      <w:r>
        <w:t xml:space="preserve">　　一切止住亦尔。觉莫增识与意。</w:t>
      </w:r>
    </w:p>
    <w:p>
      <w:r>
        <w:t xml:space="preserve">　　愿作大慧眼视。已证法复现彼。</w:t>
      </w:r>
    </w:p>
    <w:p>
      <w:r>
        <w:t xml:space="preserve">　　愿作光仁善恕。诸捡式从致定。</w:t>
      </w:r>
    </w:p>
    <w:p>
      <w:r>
        <w:t xml:space="preserve">　　且摄眼左右著。不受言关闭听。</w:t>
      </w:r>
    </w:p>
    <w:p>
      <w:r>
        <w:t xml:space="preserve">　　戒所味莫贪著。我无所世所有。</w:t>
      </w:r>
    </w:p>
    <w:p>
      <w:r>
        <w:t xml:space="preserve">　　身所有若粗细。莫还念作悲思。</w:t>
      </w:r>
    </w:p>
    <w:p>
      <w:r>
        <w:t xml:space="preserve">　　所可念便生愿。有来恐慧莫畏。</w:t>
      </w:r>
    </w:p>
    <w:p>
      <w:r>
        <w:t xml:space="preserve">　　所得粮及饮浆。所当用若衣被。</w:t>
      </w:r>
    </w:p>
    <w:p>
      <w:r>
        <w:t xml:space="preserve">　　取足止莫虑后。从是止余莫贪。</w:t>
      </w:r>
    </w:p>
    <w:p>
      <w:r>
        <w:t xml:space="preserve">　　常行定乐树间。舍是理无戏犯。</w:t>
      </w:r>
    </w:p>
    <w:p>
      <w:r>
        <w:t xml:space="preserve">　　若在坐若在卧。闲静处学力行。</w:t>
      </w:r>
    </w:p>
    <w:p>
      <w:r>
        <w:t xml:space="preserve">　　莫自怨捐睡卧。在学行常严事。</w:t>
      </w:r>
    </w:p>
    <w:p>
      <w:r>
        <w:t xml:space="preserve">　　弃晻忽及戏譃。欲世好悉远离。</w:t>
      </w:r>
    </w:p>
    <w:p>
      <w:r>
        <w:t xml:space="preserve">　　舍兵凿晓解梦。莫观宿善恶现。</w:t>
      </w:r>
    </w:p>
    <w:p>
      <w:r>
        <w:t xml:space="preserve">　　莫现慧于胞胎。悉莫凿可天亲。</w:t>
      </w:r>
    </w:p>
    <w:p>
      <w:r>
        <w:t xml:space="preserve">　　莫造作于卖买。莫于彼行欺利。</w:t>
      </w:r>
    </w:p>
    <w:p>
      <w:r>
        <w:t xml:space="preserve">　　莫作贪止县国。莫从彼求欲利。</w:t>
      </w:r>
    </w:p>
    <w:p>
      <w:r>
        <w:t xml:space="preserve">　　莫乐行不诚说。悉莫行两面辞。</w:t>
      </w:r>
    </w:p>
    <w:p>
      <w:r>
        <w:t xml:space="preserve">　　尽寿求慧所行。具持戒莫轻漏。</w:t>
      </w:r>
    </w:p>
    <w:p>
      <w:r>
        <w:t xml:space="preserve">　　横来诘莫起恐。见尊敬莫大语。</w:t>
      </w:r>
    </w:p>
    <w:p>
      <w:r>
        <w:t xml:space="preserve">　　所贪弃不可嫉。舍两舌恚悲法。</w:t>
      </w:r>
    </w:p>
    <w:p>
      <w:r>
        <w:t xml:space="preserve">　　所欲言学贪著。莫出声粗邪漏。</w:t>
      </w:r>
    </w:p>
    <w:p>
      <w:r>
        <w:t xml:space="preserve">　　无羞惭莫从学。所施行莫取怨。</w:t>
      </w:r>
    </w:p>
    <w:p>
      <w:r>
        <w:t xml:space="preserve">　　闻粗恶不善声。从同学若凡人。</w:t>
      </w:r>
    </w:p>
    <w:p>
      <w:r>
        <w:t xml:space="preserve">　　善关闭莫与同。慧反应不过身。</w:t>
      </w:r>
    </w:p>
    <w:p>
      <w:r>
        <w:t xml:space="preserve">　　知如来谛已正。不戏作著意作。</w:t>
      </w:r>
    </w:p>
    <w:p>
      <w:r>
        <w:t xml:space="preserve">　　从宴净见已灭。不戏疑瞿昙教。</w:t>
      </w:r>
    </w:p>
    <w:p>
      <w:r>
        <w:t xml:space="preserve">　　自致慧不忘法。证法无数已见。</w:t>
      </w:r>
    </w:p>
    <w:p>
      <w:r>
        <w:t xml:space="preserve">　　常从慧如来学。好不著从是慧。</w:t>
      </w:r>
    </w:p>
    <w:p>
      <w:r>
        <w:t xml:space="preserve">　　佛说是义足经竟。比丘悉欢喜。</w:t>
      </w:r>
    </w:p>
    <w:p/>
    <w:p>
      <w:r>
        <w:t>莲花色比丘尼经第十四</w:t>
      </w:r>
    </w:p>
    <w:p>
      <w:r>
        <w:t xml:space="preserve">　　闻如是。佛在忉利天上。当竟夏月。波利质多树花适好盛。坐濡软石上。欲为母说经。及忉利天上诸天。</w:t>
      </w:r>
    </w:p>
    <w:p>
      <w:r>
        <w:t xml:space="preserve">　　尔时天王释到佛所。为佛作礼便白佛言。今当用何时待遇尊。</w:t>
      </w:r>
    </w:p>
    <w:p>
      <w:r>
        <w:t xml:space="preserve">　　佛告天王。用阎浮利时待我。</w:t>
      </w:r>
    </w:p>
    <w:p>
      <w:r>
        <w:t xml:space="preserve">　　天王得教。即礼佛欢喜而去。</w:t>
      </w:r>
    </w:p>
    <w:p>
      <w:r>
        <w:t xml:space="preserve">　　尔时贤者摩诃目犍连。亦在舍卫。亦竟夏月。于祇树给孤独园中。尔时四辈悉到目犍连所。比丘辈。比丘尼。清信士。清信女。四辈悉礼目犍连。各一面住。便共问目犍连。今世正眼为在何所。竟是夏三月。</w:t>
      </w:r>
    </w:p>
    <w:p>
      <w:r>
        <w:t xml:space="preserve">　　目犍连便告四辈。今佛在忉利天上。当竟夏三月。念母怀妊勤苦故留说经。及忉利诸天。在波利质花树下濡软石上。树高四千里。布枝二千里。树根下入二百八十里。所坐石。按之即陷入四寸。舍便还复。</w:t>
      </w:r>
    </w:p>
    <w:p>
      <w:r>
        <w:t xml:space="preserve">　　摩诃目犍连广复为四辈说经法。便默然。</w:t>
      </w:r>
    </w:p>
    <w:p>
      <w:r>
        <w:t xml:space="preserve">　　诸四辈闻经。欢喜著念。便礼目揵连悉去。至竟夏三月。复众四辈皆悉来到目揵连所。头面礼竟。悉就座。共白目揵连。善哉贤者。学中独多神足。愿烦威神到佛所。为人故礼佛足。以我人语白佛。阎浮利四辈饥渴欲见尊。善哉佛。愍念世间人。愿下阎浮利。</w:t>
      </w:r>
    </w:p>
    <w:p>
      <w:r>
        <w:t xml:space="preserve">　　目犍连闻如是。默然。可四辈。复以经法戒。四辈众欢喜。目犍连辞。四辈悉起礼。复起绕目犍连而去。</w:t>
      </w:r>
    </w:p>
    <w:p>
      <w:r>
        <w:t xml:space="preserve">　　尔时目犍连便取定意。如壮士屈伸臂顷。从阎浮利灭。便往天上。去佛不远。是时佛在无央数天中央坐说经法。</w:t>
      </w:r>
    </w:p>
    <w:p>
      <w:r>
        <w:t xml:space="preserve">　　目犍连便生想。如来在天众中。譬如阎浮利。</w:t>
      </w:r>
    </w:p>
    <w:p>
      <w:r>
        <w:t xml:space="preserve">　　佛即知目犍连意想所念。告目犍连言。不与世间等。迅去即便去。欲使来即来。去来随我意所念。</w:t>
      </w:r>
    </w:p>
    <w:p>
      <w:r>
        <w:t xml:space="preserve">　　目犍连白佛言。是天众多好甚乐。天中有先世一心自归于佛。寿尽来生天上。或有身归法者。或自归僧者。寿尽皆来生天上。或有先世净心乐道。寿尽来生天上。</w:t>
      </w:r>
    </w:p>
    <w:p>
      <w:r>
        <w:t xml:space="preserve">　　佛言。目犍连。如是。是天中先世一心归佛。归法。归僧。心乐道。寿尽皆来生天上。</w:t>
      </w:r>
    </w:p>
    <w:p>
      <w:r>
        <w:t xml:space="preserve">　　尔时天王释坐在佛前。意尊佛语及目犍连所言。即言。贤者目犍连所说实如是。先世有身归佛归法归比丘僧及净心乐道。皆来生天上。</w:t>
      </w:r>
    </w:p>
    <w:p>
      <w:r>
        <w:t xml:space="preserve">　　是时有八万天坐在天王释后。诸天悉欲尊佛所言。及目犍连。亦其王所言。便言。贤者目犍连可所说者实如贤者言。其有先世作人时。身归三正。净心乐道。寿尽皆来生天上。</w:t>
      </w:r>
    </w:p>
    <w:p>
      <w:r>
        <w:t xml:space="preserve">　　尔时八万天因缘目犍连。各各自陈我得沟港。</w:t>
      </w:r>
    </w:p>
    <w:p>
      <w:r>
        <w:t xml:space="preserve">　　目犍连便前作礼。头面著佛足。便白佛言。诺。阎浮利四辈饥渴欲见佛。善哉愿尊愍念世间。以时下到阎浮利。</w:t>
      </w:r>
    </w:p>
    <w:p>
      <w:r>
        <w:t xml:space="preserve">　　佛便告目犍连。汝且下语世间四辈。佛却后七日当从天上来下。安详会于优昙满树下。</w:t>
      </w:r>
    </w:p>
    <w:p>
      <w:r>
        <w:t xml:space="preserve">　　目犍连言。诺受教。便起作礼。绕佛三匝便取定意。譬如壮士屈伸臂顷。便灭于忉利天。即住阎浮利地上悉告世间人。佛却后七日当从天上来下。安详会于优昙满树下。</w:t>
      </w:r>
    </w:p>
    <w:p>
      <w:r>
        <w:t xml:space="preserve">　　佛于天上便取定意。如力士屈伸臂顷。佛于忉利天。上至盐天为诸天说经。灭于盐天即至兜术天。复从兜术天灭即至不憍乐天。化应声天。梵众天。梵辅天。大梵天。水行水微天。无量水天。水音天。约净天。遍净天。净明天。守妙天。玄妙天。福德天。德淳天。近际天。快见天。无结爱天。已说经。悉使大欢悦。便与天上色天俱下。住须大施天。从上下悉从二十四天上。至第三天上住。悉敛上有色天。悉复敛有欲天。来至第二天须弥巅上住。</w:t>
      </w:r>
    </w:p>
    <w:p>
      <w:r>
        <w:t xml:space="preserve">　　是时有天子堕彼逻。被王教意。便化作三阶。一者金。二者银。三者琉璃。佛从须弥巅下至琉璃阶住。梵天王及诸有色天悉从佛右面。随金阶下。天王释及诸有欲天从佛左面。随银阶下。佛及诸无数有色天释。亦诸无数有欲天。悉下到阎浮利。安详会优昙满树下。是使无数人民悉来会。欲见佛。欲闻法。</w:t>
      </w:r>
    </w:p>
    <w:p>
      <w:r>
        <w:t xml:space="preserve">　　是时莲花色比丘尼化作金轮王服。七宝导前。从众力士兵飞来趣佛。是大众人民及长者帝王遥见金轮王悉下。道不敢当。前广作径路。莲花色比丘尼到佛所。是时天亦见人。人亦悉见天。以佛威神。天为下。地为高。人悉等。天亦无贪意在人。人亦无贪意在天。</w:t>
      </w:r>
    </w:p>
    <w:p>
      <w:r>
        <w:t xml:space="preserve">　　时有人贪著乐金轮王。是时有一比丘坐去佛不远。便箕坐直身。意著捡戒。比丘见天乐会亦人乐会。自生念言。是一切无常。一切苦。一切空。一切非我。何贪是。何愿是。已是何有。比丘即在坐得沟港道。已自证。</w:t>
      </w:r>
    </w:p>
    <w:p>
      <w:r>
        <w:t xml:space="preserve">　　佛知人知天。知彼比丘生意所念。说偈言。</w:t>
      </w:r>
    </w:p>
    <w:p>
      <w:r>
        <w:t xml:space="preserve">　　有利得人形。持戒得为天。于世独为王。见谛是独尊。</w:t>
      </w:r>
    </w:p>
    <w:p>
      <w:r>
        <w:t xml:space="preserve">　　是时莲花色比丘尼适到佛前。便摄神足。七宝及兵众悉灭不现。独住无发。衣法衣。便头面著佛足。</w:t>
      </w:r>
    </w:p>
    <w:p>
      <w:r>
        <w:t xml:space="preserve">　　佛因到优昙满树下坐。成布席坐。适坐。便为大众人民广说经法。说布施持戒。善现天径说欲五好痛说具（其）恶。佛知人意稍濡离粗。便现苦谛习尽道谛。中有身归佛归法归比丘僧者。中有随力持戒者。中有得沟港自证频来。至不还道自证。是时贤者躬自在座。便起偏袒向佛。叉手面于佛前。以偈赞佛言。</w:t>
      </w:r>
    </w:p>
    <w:p>
      <w:r>
        <w:t xml:space="preserve">　　今恭礼雄遍观。见谛现说被度。</w:t>
      </w:r>
    </w:p>
    <w:p>
      <w:r>
        <w:t xml:space="preserve">　　常慈哀见福想。然人天得何赞。</w:t>
      </w:r>
    </w:p>
    <w:p>
      <w:r>
        <w:t xml:space="preserve">　　度无极复道彼。舍恐怖就安乐。</w:t>
      </w:r>
    </w:p>
    <w:p>
      <w:r>
        <w:t xml:space="preserve">　　广说法遍照世。闻每乐不死安。</w:t>
      </w:r>
    </w:p>
    <w:p>
      <w:r>
        <w:t xml:space="preserve">　　尊戒海广无度。义深大善行明。</w:t>
      </w:r>
    </w:p>
    <w:p>
      <w:r>
        <w:t xml:space="preserve">　　无秽净垢不著。慧船大度三界。</w:t>
      </w:r>
    </w:p>
    <w:p>
      <w:r>
        <w:t xml:space="preserve">　　无缺伤无减增。尊不著已行舍。</w:t>
      </w:r>
    </w:p>
    <w:p>
      <w:r>
        <w:t xml:space="preserve">　　从戒尊三界师。从见世去无还。</w:t>
      </w:r>
    </w:p>
    <w:p>
      <w:r>
        <w:t xml:space="preserve">　　心住贤无过尊。自在定人天雄。</w:t>
      </w:r>
    </w:p>
    <w:p>
      <w:r>
        <w:t xml:space="preserve">　　明慧力致金色。何人天不礼尊。</w:t>
      </w:r>
    </w:p>
    <w:p>
      <w:r>
        <w:t xml:space="preserve">　　师观世两众会。虽观舍不著过。</w:t>
      </w:r>
    </w:p>
    <w:p>
      <w:r>
        <w:t xml:space="preserve">　　意观意无垢心。三界空尊所空。</w:t>
      </w:r>
    </w:p>
    <w:p>
      <w:r>
        <w:t xml:space="preserve">　　是世行拔后根。定至定趣甘露。</w:t>
      </w:r>
    </w:p>
    <w:p>
      <w:r>
        <w:t xml:space="preserve">　　今神天服于尊。悉叉手观觉身。</w:t>
      </w:r>
    </w:p>
    <w:p>
      <w:r>
        <w:t xml:space="preserve">　　已无疑乐法坚。悉知识人天心。</w:t>
      </w:r>
    </w:p>
    <w:p>
      <w:r>
        <w:t xml:space="preserve">　　亦如行虫兽心。宴净然愍苦橐。</w:t>
      </w:r>
    </w:p>
    <w:p>
      <w:r>
        <w:t xml:space="preserve">　　自恣化在天下。正真定收取易。</w:t>
      </w:r>
    </w:p>
    <w:p>
      <w:r>
        <w:t xml:space="preserve">　　意制念伏彼信。天人世觉独尊。</w:t>
      </w:r>
    </w:p>
    <w:p>
      <w:r>
        <w:t xml:space="preserve">　　道德妙与谁双。观尊形何时厌。</w:t>
      </w:r>
    </w:p>
    <w:p>
      <w:r>
        <w:t xml:space="preserve">　　于三界独步行。戒义坚若宝山。</w:t>
      </w:r>
    </w:p>
    <w:p>
      <w:r>
        <w:t xml:space="preserve">　　垂绮愿三界恐。舍嫉念无恩爱。</w:t>
      </w:r>
    </w:p>
    <w:p>
      <w:r>
        <w:t xml:space="preserve">　　慧在定明如日。无瑕秽夜月光。</w:t>
      </w:r>
    </w:p>
    <w:p>
      <w:r>
        <w:t xml:space="preserve">　　著净戒现净行。有净慧善过净。</w:t>
      </w:r>
    </w:p>
    <w:p>
      <w:r>
        <w:t xml:space="preserve">　　住净法现净光。高山雪见照然。</w:t>
      </w:r>
    </w:p>
    <w:p>
      <w:r>
        <w:t xml:space="preserve">　　十五夜星中月。今观尊人天雄。</w:t>
      </w:r>
    </w:p>
    <w:p>
      <w:r>
        <w:t xml:space="preserve">　　法悉照明人天。身相现络真珠。</w:t>
      </w:r>
    </w:p>
    <w:p>
      <w:r>
        <w:t xml:space="preserve">　　谛复谛猛善说。自行致本无师。</w:t>
      </w:r>
    </w:p>
    <w:p>
      <w:r>
        <w:t xml:space="preserve">　　释家子独见妙。慧千眼去疮疣。</w:t>
      </w:r>
    </w:p>
    <w:p>
      <w:r>
        <w:t xml:space="preserve">　　言盛濡意无粗。出声悲人天坐。</w:t>
      </w:r>
    </w:p>
    <w:p>
      <w:r>
        <w:t xml:space="preserve">　　闻尊语甜美法。渴饮饱如流海。</w:t>
      </w:r>
    </w:p>
    <w:p>
      <w:r>
        <w:t xml:space="preserve">　　取法尔有何非。审奉行到彼安。</w:t>
      </w:r>
    </w:p>
    <w:p>
      <w:r>
        <w:t xml:space="preserve">　　说议断后不思。闻尊声眼每灭。</w:t>
      </w:r>
    </w:p>
    <w:p>
      <w:r>
        <w:t xml:space="preserve">　　慧现径直无邪。涉先迹致故成。</w:t>
      </w:r>
    </w:p>
    <w:p>
      <w:r>
        <w:t xml:space="preserve">　　顾念后告冥者。如梵王悉照空。</w:t>
      </w:r>
    </w:p>
    <w:p>
      <w:r>
        <w:t xml:space="preserve">　　神天尚念世人。神行义无所比。</w:t>
      </w:r>
    </w:p>
    <w:p>
      <w:r>
        <w:t xml:space="preserve">　　从法计舍世念。尊系著无余处。</w:t>
      </w:r>
    </w:p>
    <w:p>
      <w:r>
        <w:t xml:space="preserve">　　是时贤者舍利弗在众中坐。便起座。偏袒叉手。以偈叹曰。</w:t>
      </w:r>
    </w:p>
    <w:p>
      <w:r>
        <w:t xml:space="preserve">　　未尝见有是者。未尝闻有说者。</w:t>
      </w:r>
    </w:p>
    <w:p>
      <w:r>
        <w:t xml:space="preserve">　　尊如是威神天。从兜术来至是。</w:t>
      </w:r>
    </w:p>
    <w:p>
      <w:r>
        <w:t xml:space="preserve">　　天人世悉拥护。重爱俗如身眼。</w:t>
      </w:r>
    </w:p>
    <w:p>
      <w:r>
        <w:t xml:space="preserve">　　一切安不为转。乐独行著中央。</w:t>
      </w:r>
    </w:p>
    <w:p>
      <w:r>
        <w:t xml:space="preserve">　　无忧觉我善行。到上教复还世。</w:t>
      </w:r>
    </w:p>
    <w:p>
      <w:r>
        <w:t xml:space="preserve">　　饶心解坏欲身。恶行出有善义。</w:t>
      </w:r>
    </w:p>
    <w:p>
      <w:r>
        <w:t xml:space="preserve">　　若比丘有厌心。行有败有空生。</w:t>
      </w:r>
    </w:p>
    <w:p>
      <w:r>
        <w:t xml:space="preserve">　　在树下若旷野。在深山于室中。</w:t>
      </w:r>
    </w:p>
    <w:p>
      <w:r>
        <w:t xml:space="preserve">　　若高处下床卧。来恐怖凡几辈。</w:t>
      </w:r>
    </w:p>
    <w:p>
      <w:r>
        <w:t xml:space="preserve">　　行何从志不畏。或久后所行处。</w:t>
      </w:r>
    </w:p>
    <w:p>
      <w:r>
        <w:t xml:space="preserve">　　世几辈彼来声。若往来在方面。</w:t>
      </w:r>
    </w:p>
    <w:p>
      <w:r>
        <w:t xml:space="preserve">　　比丘处不著意。所止处寂无向。</w:t>
      </w:r>
    </w:p>
    <w:p>
      <w:r>
        <w:t xml:space="preserve">　　口已出善恶响。在行处当何作。</w:t>
      </w:r>
    </w:p>
    <w:p>
      <w:r>
        <w:t xml:space="preserve">　　持戒住行不舍。比丘学求安祥。</w:t>
      </w:r>
    </w:p>
    <w:p>
      <w:r>
        <w:t xml:space="preserve">　　云何学戒不漏。独在行常无伴。</w:t>
      </w:r>
    </w:p>
    <w:p>
      <w:r>
        <w:t xml:space="preserve">　　欲洗冥求明目。欲鼓[鼻*皮]吹内垢。</w:t>
      </w:r>
    </w:p>
    <w:p>
      <w:r>
        <w:t xml:space="preserve">　　佛谓舍利弗。意有所厌恶及有所著。在空床卧行欲学。如法今说。令汝知听。</w:t>
      </w:r>
    </w:p>
    <w:p>
      <w:r>
        <w:t xml:space="preserve">　　五恐怖慧不畏。至心学远可欲。</w:t>
      </w:r>
    </w:p>
    <w:p>
      <w:r>
        <w:t xml:space="preserve">　　勤蚱蜢亦蜕虫。人恶声四足兽。</w:t>
      </w:r>
    </w:p>
    <w:p>
      <w:r>
        <w:t xml:space="preserve">　　非身法意莫识。无色声光无形。</w:t>
      </w:r>
    </w:p>
    <w:p>
      <w:r>
        <w:t xml:space="preserve">　　悉非我悉忍舍。莫闻善贪鄹县。</w:t>
      </w:r>
    </w:p>
    <w:p>
      <w:r>
        <w:t xml:space="preserve">　　所被痛不可身。恐若各悉受行。</w:t>
      </w:r>
    </w:p>
    <w:p>
      <w:r>
        <w:t xml:space="preserve">　　是曹苦痛难忍。以精进作拒捍。</w:t>
      </w:r>
    </w:p>
    <w:p>
      <w:r>
        <w:t xml:space="preserve">　　愿绮想念莫随。掘恶栽根拔止。</w:t>
      </w:r>
    </w:p>
    <w:p>
      <w:r>
        <w:t xml:space="preserve">　　著爱可若不可。有已过后莫望。</w:t>
      </w:r>
    </w:p>
    <w:p>
      <w:r>
        <w:t xml:space="preserve">　　存黠想熟成善。越是去避粗声。</w:t>
      </w:r>
    </w:p>
    <w:p>
      <w:r>
        <w:t xml:space="preserve">　　忍不乐坐在行。四可忍哀悲法。</w:t>
      </w:r>
    </w:p>
    <w:p>
      <w:r>
        <w:t xml:space="preserve">　　常何止在何食。恐有痛云何止。</w:t>
      </w:r>
    </w:p>
    <w:p>
      <w:r>
        <w:t xml:space="preserve">　　有是想甚可悲。学造弃行远可。</w:t>
      </w:r>
    </w:p>
    <w:p>
      <w:r>
        <w:t xml:space="preserve">　　有未有苦乐苦。知其度取可止。</w:t>
      </w:r>
    </w:p>
    <w:p>
      <w:r>
        <w:t xml:space="preserve">　　闻关闭县国行。粗恶声应莫愿。</w:t>
      </w:r>
    </w:p>
    <w:p>
      <w:r>
        <w:t xml:space="preserve">　　举眼人莫妄瞻。与禅会多莫卧。</w:t>
      </w:r>
    </w:p>
    <w:p>
      <w:r>
        <w:t xml:space="preserve">　　观因缘意安祥。止安念疑想断。</w:t>
      </w:r>
    </w:p>
    <w:p>
      <w:r>
        <w:t xml:space="preserve">　　取莫邪与无欺。慈哀视莫恐气。</w:t>
      </w:r>
    </w:p>
    <w:p>
      <w:r>
        <w:t xml:space="preserve">　　如对见等心行。冥无明从求鲜。</w:t>
      </w:r>
    </w:p>
    <w:p>
      <w:r>
        <w:t xml:space="preserve">　　被恶语莫增意。故怨语于同学。</w:t>
      </w:r>
    </w:p>
    <w:p>
      <w:r>
        <w:t xml:space="preserve">　　放声言濡若水。愧惭法识莫想。</w:t>
      </w:r>
    </w:p>
    <w:p>
      <w:r>
        <w:t xml:space="preserve">　　若为彼见尊敬。有行意离莫受。</w:t>
      </w:r>
    </w:p>
    <w:p>
      <w:r>
        <w:t xml:space="preserve">　　若色声若好味。香细滑是欲捐。</w:t>
      </w:r>
    </w:p>
    <w:p>
      <w:r>
        <w:t xml:space="preserve">　　于是法莫媟著。学制意善可脱。</w:t>
      </w:r>
    </w:p>
    <w:p>
      <w:r>
        <w:t xml:space="preserve">　　戒遍观等明法。行有一旧弃冥。</w:t>
      </w:r>
    </w:p>
    <w:p>
      <w:r>
        <w:t xml:space="preserve">　　佛说是义足经竟。比丘悉欢喜。</w:t>
      </w:r>
    </w:p>
    <w:p/>
    <w:p>
      <w:r>
        <w:t>子父共会经第十五</w:t>
      </w:r>
    </w:p>
    <w:p>
      <w:r>
        <w:t xml:space="preserve">　　闻如是。佛在释国。从千弟子梵志故道人皆老年。悉得应真。六达所求皆具。佛从教授县国。转到迦维罗卫城外尼拘类园中。</w:t>
      </w:r>
    </w:p>
    <w:p>
      <w:r>
        <w:t xml:space="preserve">　　迦维罗卫诸释闻佛从老年应真千比丘。转行教授。已到是国。近在城外园中。便转相告语。先鸡鸣悉当会。自共议言。诸贤者。正使太子不乐道。当作遮加越王。我曹悉当为其民耳。今弃七宝作道。自致作佛。我人今悉取长者。家出一人。亦从佛求作沙门。诸释如是。众为复增。便从迦维罗卫城出。欲见尊德。欲闻明法。诸释女人亦复聚会。俱到佛所。欲闻明法。</w:t>
      </w:r>
    </w:p>
    <w:p>
      <w:r>
        <w:t xml:space="preserve">　　尔时佛取神足。定意适定。便在空中步行。尔时诸释见佛步行虚空中。悉欢喜生敬爱心。</w:t>
      </w:r>
    </w:p>
    <w:p>
      <w:r>
        <w:t xml:space="preserve">　　尔时悦头檀王便以头猗著佛足。作礼竟。便一面住。迦维罗卫民悉不平。王为佛作礼。是何法。以还礼子。王即闻民悉不平已如是。王便言。诸贤者。是太子生时。地大动。现大光明悉照一切。生便行七步。无所抱猗。便左右视。出声言。三界甚苦。何可乐者。诸天于空中持白盖。复散摩尼花。复鼓五百乐。复雨香水盥浴太子。诸民。尔时我第一为太子作礼。诸贤者。太子在园阎浮树下。晨起往坐。便得卧。树枝叶悉在太子东作荫。禺中至晡。树枝叶悉复在西为太子作荫。树尚不违太子身。诸民。尔时我第二为太子作礼。王尔时说偈曰。</w:t>
      </w:r>
    </w:p>
    <w:p>
      <w:r>
        <w:t xml:space="preserve">　　今为三勇猛黠。以头礼遍观足。</w:t>
      </w:r>
    </w:p>
    <w:p>
      <w:r>
        <w:t xml:space="preserve">　　初生时动天地。坐树荫身不露。</w:t>
      </w:r>
    </w:p>
    <w:p>
      <w:r>
        <w:t xml:space="preserve">　　佛尔时摄神足。下座比丘僧前咸坐上。诸释及释诸女人皆头面礼佛。各就座。王亦就座。即偈叹佛言。</w:t>
      </w:r>
    </w:p>
    <w:p>
      <w:r>
        <w:t xml:space="preserve">　　象马驾金车。乘行台阁间。金足蹈遍地。足云何生胝。</w:t>
      </w:r>
    </w:p>
    <w:p>
      <w:r>
        <w:t xml:space="preserve">　　神足为我车。恣心无限度。乘是神妙车。世车安可久。</w:t>
      </w:r>
    </w:p>
    <w:p>
      <w:r>
        <w:t xml:space="preserve">　　素被细软衣。既服身形好。金露被身行。是服有何好。</w:t>
      </w:r>
    </w:p>
    <w:p>
      <w:r>
        <w:t xml:space="preserve">　　王法为我衣。念世行教授。是服先学造。我已觉如来。</w:t>
      </w:r>
    </w:p>
    <w:p>
      <w:r>
        <w:t xml:space="preserve">　　本乐高殿舍。随时造阁楼。今独宿树间。恐怖当何依。</w:t>
      </w:r>
    </w:p>
    <w:p>
      <w:r>
        <w:t xml:space="preserve">　　瞿昙世无怨。造仇淫已断。脱欲念无忧。无仇当何恐。</w:t>
      </w:r>
    </w:p>
    <w:p>
      <w:r>
        <w:t xml:space="preserve">　　本食恣意味。金器食香美。今日乃得食。粗恶有何乐。</w:t>
      </w:r>
    </w:p>
    <w:p>
      <w:r>
        <w:t xml:space="preserve">　　我先饭法味。弃贪从苦空。悉断四饭本。哀世故行丐。</w:t>
      </w:r>
    </w:p>
    <w:p>
      <w:r>
        <w:t xml:space="preserve">　　浴尊以花香。伎女乐从行。起止山树间。谁当浴明者。</w:t>
      </w:r>
    </w:p>
    <w:p>
      <w:r>
        <w:t xml:space="preserve">　　乐法戒为河。净黠悉在中。斗极往浴净。游度不复还。</w:t>
      </w:r>
    </w:p>
    <w:p>
      <w:r>
        <w:t xml:space="preserve">　　尔时佛为王及诸释女人广说经法。先现布施持戒。现天径微说善痛道其苦导现达世近亲三十七品从可得安如。佛以道意知悦头檀王意满喜已性濡。无乱缚解。可为说善度法。便说苦谛习尽道谛。佛说是四谛法。王即在座开解。三毒垢除。于法中得谛眼。譬如净缯投于染中即受色好。王亦入法如是。</w:t>
      </w:r>
    </w:p>
    <w:p>
      <w:r>
        <w:t xml:space="preserve">　　尔时王见谛疑断。在法开解。便起座向佛。叉手白言。已近已近。已远已远。今我身归佛法及比丘僧。受我为清信士。尽形寿悉不犯已净。故释中亦有身归佛者。归法者。归僧者。释诸女人自归亦如是。中有持不杀戒者。持不盗戒。持不淫戒。持不欺戒。中有远酒不饮酒戒。</w:t>
      </w:r>
    </w:p>
    <w:p>
      <w:r>
        <w:t xml:space="preserve">　　尔时悦头檀王见法甚明。见谛无疑。在法勇猛。便起座向佛叉手。以是义足偈叹言。</w:t>
      </w:r>
    </w:p>
    <w:p>
      <w:r>
        <w:t xml:space="preserve">　　有戒具当何见。云说言从阴苦。</w:t>
      </w:r>
    </w:p>
    <w:p>
      <w:r>
        <w:t xml:space="preserve">　　愿瞿昙解说此。问正意世雄生。</w:t>
      </w:r>
    </w:p>
    <w:p>
      <w:r>
        <w:t xml:space="preserve">　　</w:t>
      </w:r>
    </w:p>
    <w:p>
      <w:r>
        <w:t xml:space="preserve">　　先已行弃重恚。亦不著后来愿。</w:t>
      </w:r>
    </w:p>
    <w:p>
      <w:r>
        <w:t xml:space="preserve">　　来现在亦不取。亦不受尊敬空。</w:t>
      </w:r>
    </w:p>
    <w:p>
      <w:r>
        <w:t xml:space="preserve">　　未来想不著爱。久远想亦不忧。</w:t>
      </w:r>
    </w:p>
    <w:p>
      <w:r>
        <w:t xml:space="preserve">　　行远可舍细软。邪见尽少无有。</w:t>
      </w:r>
    </w:p>
    <w:p>
      <w:r>
        <w:t xml:space="preserve">　　已去恐无畏怖。不可动信无疑。</w:t>
      </w:r>
    </w:p>
    <w:p>
      <w:r>
        <w:t xml:space="preserve">　　无嫉心乐彼与。行如是爱尊命。</w:t>
      </w:r>
    </w:p>
    <w:p>
      <w:r>
        <w:t xml:space="preserve">　　能自守不多望。自多得慧无嫉。</w:t>
      </w:r>
    </w:p>
    <w:p>
      <w:r>
        <w:t xml:space="preserve">　　不恶丑不嫫冶。不两舌舍戏疑。</w:t>
      </w:r>
    </w:p>
    <w:p>
      <w:r>
        <w:t xml:space="preserve">　　意悉脱无所著。弃自见无绮妄。</w:t>
      </w:r>
    </w:p>
    <w:p>
      <w:r>
        <w:t xml:space="preserve">　　安庠行能解对。亦不欲断欲想。</w:t>
      </w:r>
    </w:p>
    <w:p>
      <w:r>
        <w:t xml:space="preserve">　　不学求所乐欲。悉无有亦不忧。</w:t>
      </w:r>
    </w:p>
    <w:p>
      <w:r>
        <w:t xml:space="preserve">　　无怨恚舍爱欲。不为味所可使。</w:t>
      </w:r>
    </w:p>
    <w:p>
      <w:r>
        <w:t xml:space="preserve">　　不自高我无等。得对毁横取敬。</w:t>
      </w:r>
    </w:p>
    <w:p>
      <w:r>
        <w:t xml:space="preserve">　　当行观止意念。见善恶非次望。</w:t>
      </w:r>
    </w:p>
    <w:p>
      <w:r>
        <w:t xml:space="preserve">　　去所在无所止。观向法当何著。</w:t>
      </w:r>
    </w:p>
    <w:p>
      <w:r>
        <w:t xml:space="preserve">　　欲色空亦无色。从黠计不欲脱。</w:t>
      </w:r>
    </w:p>
    <w:p>
      <w:r>
        <w:t xml:space="preserve">　　爱已灭乃已息。三界空无乐意。</w:t>
      </w:r>
    </w:p>
    <w:p>
      <w:r>
        <w:t xml:space="preserve">　　悉解离何从得。多从海度无忧。</w:t>
      </w:r>
    </w:p>
    <w:p>
      <w:r>
        <w:t xml:space="preserve">　　不愿生见有子。列地行愿宝增。</w:t>
      </w:r>
    </w:p>
    <w:p>
      <w:r>
        <w:t xml:space="preserve">　　来不生去不到。欲何索从何得。</w:t>
      </w:r>
    </w:p>
    <w:p>
      <w:r>
        <w:t xml:space="preserve">　　悉无能说到处。众学沙门游心。</w:t>
      </w:r>
    </w:p>
    <w:p>
      <w:r>
        <w:t xml:space="preserve">　　悉令求所在处。如触冒知如去。</w:t>
      </w:r>
    </w:p>
    <w:p>
      <w:r>
        <w:t xml:space="preserve">　　亦不嫉亦无贪。虽在高尊不乐。</w:t>
      </w:r>
    </w:p>
    <w:p>
      <w:r>
        <w:t xml:space="preserve">　　不乐中下不乐。从法生非法舍。</w:t>
      </w:r>
    </w:p>
    <w:p>
      <w:r>
        <w:t xml:space="preserve">　　是悉空亦无有。从不得亦不求。</w:t>
      </w:r>
    </w:p>
    <w:p>
      <w:r>
        <w:t xml:space="preserve">　　莫欲世邪乐人。意已止便到尽。</w:t>
      </w:r>
    </w:p>
    <w:p>
      <w:r>
        <w:t xml:space="preserve">　　佛说是义足经竟。比丘与悦头檀王及释人民悉欢喜。</w:t>
      </w:r>
    </w:p>
    <w:p/>
    <w:p>
      <w:r>
        <w:t>维楼勒王经第十六</w:t>
      </w:r>
    </w:p>
    <w:p>
      <w:r>
        <w:t xml:space="preserve">　　闻如是。佛在舍卫国祇树给孤独园。尔时迦维罗卫诸释新起大殿。成未能久。诸释悉共言。从今已后。莫使沙门梵志释中衣冠及长者子。得先入是殿中。先使佛。次及比丘僧入。余人乃当从后入耳。</w:t>
      </w:r>
    </w:p>
    <w:p>
      <w:r>
        <w:t xml:space="preserve">　　尔时舍卫国王子惟楼勒。以事到释国。未及入城。便至新成殿中宿。明日入城。所欲取竟。便还其国。</w:t>
      </w:r>
    </w:p>
    <w:p>
      <w:r>
        <w:t xml:space="preserve">　　诸释闻太子惟楼勒在新殿中宿。便大不乐。嗔恚不解。便出声骂。今奈何令婢子先入是殿。便共掘殿中土弃。深七尺所。更取净土复其处。便复取牛湩洗四殿。</w:t>
      </w:r>
    </w:p>
    <w:p>
      <w:r>
        <w:t xml:space="preserve">　　惟楼勒太子闻诸释不净恶我。掘殿中土七尺。所更以新土复其处。悉以湩洗四殿。复骂我为婢子。污是新殿。闻内结。悲著心。我后把国政者。当云那治诸释。</w:t>
      </w:r>
    </w:p>
    <w:p>
      <w:r>
        <w:t xml:space="preserve">　　从是不久。舍卫国王崩。大臣集议。征太子拜为王。惟楼勒王即问傍大臣者。有不净恶国王者。其罪何至。</w:t>
      </w:r>
    </w:p>
    <w:p>
      <w:r>
        <w:t xml:space="preserve">　　傍臣白言。如是罪至死。</w:t>
      </w:r>
    </w:p>
    <w:p>
      <w:r>
        <w:t xml:space="preserve">　　王言。然。诸释不净恶我。诸释是佛亲家。至使佛有恩爱在诸释者。终不能得治子曹罪。</w:t>
      </w:r>
    </w:p>
    <w:p>
      <w:r>
        <w:t xml:space="preserve">　　臣下即白言。佛弃世欲。无恩爱在亲属。欲治诸释罪无所难。</w:t>
      </w:r>
    </w:p>
    <w:p>
      <w:r>
        <w:t xml:space="preserve">　　王闻白如是。即敕兴四种兵象马车步兵出城引号。当攻迦维罗卫城。</w:t>
      </w:r>
    </w:p>
    <w:p>
      <w:r>
        <w:t xml:space="preserve">　　佛以食时持应器入舍卫城求食。食竟。出城下道。于释树下薄枝叶少荫凉。在其下望。</w:t>
      </w:r>
    </w:p>
    <w:p>
      <w:r>
        <w:t xml:space="preserve">　　王兴兵行大道。遥见佛在薄荫树下坐。即下车到佛所。礼竟住一面。白佛言。诺。今有余大树枝叶茂盛多阴凉。大树名为迦旃迦维罗卫多优昙钵尼拘类。佛何以不坐是荫。何为坐是小释树。少枝叶无荫树下有何凉。</w:t>
      </w:r>
    </w:p>
    <w:p>
      <w:r>
        <w:t xml:space="preserve">　　佛报言。爱其名。乐其凉。故坐其下。</w:t>
      </w:r>
    </w:p>
    <w:p>
      <w:r>
        <w:t xml:space="preserve">　　王自念言。如是者。佛续为有恩爱在诸释。续有助意。即从其处而还兵归其国。</w:t>
      </w:r>
    </w:p>
    <w:p>
      <w:r>
        <w:t xml:space="preserve">　　佛教授舍卫人民生意。欲到迦维罗卫国。便从诸比丘即到释国。于尼拘类园中教授。</w:t>
      </w:r>
    </w:p>
    <w:p>
      <w:r>
        <w:t xml:space="preserve">　　久顷。舍卫国王便复问傍臣左右言。若有不净恶国王者。其罪何至。</w:t>
      </w:r>
    </w:p>
    <w:p>
      <w:r>
        <w:t xml:space="preserve">　　诸臣对言。如是罪至死。</w:t>
      </w:r>
    </w:p>
    <w:p>
      <w:r>
        <w:t xml:space="preserve">　　王复言。诸释致恶我。子曹皆是佛近亲。佛当有顾念在诸释。我终不得子曹胜。</w:t>
      </w:r>
    </w:p>
    <w:p>
      <w:r>
        <w:t xml:space="preserve">　　臣下复白言。我曹悉闻诸沙门言。瞿昙淫欲已断。有何恩爱在近亲。王欲治其罪。无以为难。</w:t>
      </w:r>
    </w:p>
    <w:p>
      <w:r>
        <w:t xml:space="preserve">　　王闻诸臣下白如是。即敕兴四种兵。引号出城。到诸释国。行至冥已。近去释城四十里所因止宿。</w:t>
      </w:r>
    </w:p>
    <w:p>
      <w:r>
        <w:t xml:space="preserve">　　诸释悉闻舍卫国王兴四种兵欲来攻是国。近去城数十里。恐明日来到。即遣轻足上骑到佛所道。是愿佛教我曹作何方便。</w:t>
      </w:r>
    </w:p>
    <w:p>
      <w:r>
        <w:t xml:space="preserve">　　佛即告诸释。坚闭城门。王终不能得胜。开门内者。惟楼勒王即杀诸释不疑。</w:t>
      </w:r>
    </w:p>
    <w:p>
      <w:r>
        <w:t xml:space="preserve">　　是骑人闻佛教。便礼佛。上马如去。</w:t>
      </w:r>
    </w:p>
    <w:p>
      <w:r>
        <w:t xml:space="preserve">　　是时贤者摩诃目犍连在佛后住。便白佛言。明慧莫以诸释为忧。我今欲举一释国移置异天地间。若以铁笼笼之。悉一天下共者。当奈之何。</w:t>
      </w:r>
    </w:p>
    <w:p>
      <w:r>
        <w:t xml:space="preserve">　　佛即告摩诃目犍连言。耐能尔当奈其罪何。</w:t>
      </w:r>
    </w:p>
    <w:p>
      <w:r>
        <w:t xml:space="preserve">　　目犍连言。但说有形事。无奈无形罪何。</w:t>
      </w:r>
    </w:p>
    <w:p>
      <w:r>
        <w:t xml:space="preserve">　　佛尔时说偈言。</w:t>
      </w:r>
    </w:p>
    <w:p>
      <w:r>
        <w:t xml:space="preserve">　　作善恶终无腐。从福乐在冥苦。</w:t>
      </w:r>
    </w:p>
    <w:p>
      <w:r>
        <w:t xml:space="preserve">　　善恶栽向日出。久远来身受止。</w:t>
      </w:r>
    </w:p>
    <w:p>
      <w:r>
        <w:t xml:space="preserve">　　舍卫国王即摩饰斗具。俱便前当攻释城。诸释悉共兴四种兵象兵马兵车兵步兵。亦出城欲拒捍惟楼勒王。诸释亦复摩饰兵。当与舍卫国王及兵共斗。尚未相见。诸释便引弓。以利刃箭射断车。当应亦射断车轭。亦射断车毂。亦截车轴。射断[馬*毛]。亦射断人身。珠宝无所伤害。</w:t>
      </w:r>
    </w:p>
    <w:p>
      <w:r>
        <w:t xml:space="preserve">　　舍卫国王大恐怖。顾问左右。汝曹宁知诸释已出城迎斗死。我曹终不得其胜。不如早还。</w:t>
      </w:r>
    </w:p>
    <w:p>
      <w:r>
        <w:t xml:space="preserve">　　傍臣即白王言。我曹先曰。闻诸释皆持五戒。尽形寿不犯。生至使当死。不敢有所伤害。有所伤害为犯戒。但前。自可得其胜。</w:t>
      </w:r>
    </w:p>
    <w:p>
      <w:r>
        <w:t xml:space="preserve">　　王即引兵而前突释兵阵。诸释见王前甚进。便入城闭门。尔时舍卫王以遣人语诸释。舅氏与我有何仇怨而不开门。小欲有所借。入即出城。不久留。</w:t>
      </w:r>
    </w:p>
    <w:p>
      <w:r>
        <w:t xml:space="preserve">　　诸释中信佛所言。本行经法无疑向道。便言不须开门。释中未净心归佛归法归比丘僧。无谛有疑。便以为可开门。复共言。我人不得尔。恐是中有外对。我曹悉坐耆老行筹。不受筹者为当不欲内王。受筹者为欲内王。多者我又当随适行。筹悉受不受者少耳。</w:t>
      </w:r>
    </w:p>
    <w:p>
      <w:r>
        <w:t xml:space="preserve">　　众人言。当开门内王。诸释便开门内惟楼勒王。适入迦维罗卫城便生取诸释。当将出城杀之。</w:t>
      </w:r>
    </w:p>
    <w:p>
      <w:r>
        <w:t xml:space="preserve">　　尔时释摩男白舍卫王。愿天子与我小愿。</w:t>
      </w:r>
    </w:p>
    <w:p>
      <w:r>
        <w:t xml:space="preserve">　　王言。将军欲何愿。我愿今没是池中顷。以其时令诸释得出城走。</w:t>
      </w:r>
    </w:p>
    <w:p>
      <w:r>
        <w:t xml:space="preserve">　　诸大臣白言。王当与释摩男愿。令在水中能几顷。</w:t>
      </w:r>
    </w:p>
    <w:p>
      <w:r>
        <w:t xml:space="preserve">　　王即与其所愿。</w:t>
      </w:r>
    </w:p>
    <w:p>
      <w:r>
        <w:t xml:space="preserve">　　释摩男即没池中。以发绕树根而死。</w:t>
      </w:r>
    </w:p>
    <w:p>
      <w:r>
        <w:t xml:space="preserve">　　王怪在水甚久。便令使者按视。释摩男在水中何等作。如王言。往按视之。见释摩男在水底死。便还白王。天子。宁知释摩男持发绕树根而死。王即绞城中余释。复问。所生得释悉死未。</w:t>
      </w:r>
    </w:p>
    <w:p>
      <w:r>
        <w:t xml:space="preserve">　　臣白言。悉已象蹈杀之。</w:t>
      </w:r>
    </w:p>
    <w:p>
      <w:r>
        <w:t xml:space="preserve">　　王便从处还国。</w:t>
      </w:r>
    </w:p>
    <w:p>
      <w:r>
        <w:t xml:space="preserve">　　佛以晡时悉告诸比丘。俱到逝心须加利讲堂所。诸比丘悉言诺。佛即与众比丘俱。到逝心讲堂。道经过诸释死处。释中尚有能语者。遥见佛。举声称冤。佛闻诸释悲哀甚痛。</w:t>
      </w:r>
    </w:p>
    <w:p>
      <w:r>
        <w:t xml:space="preserve">　　佛即谓比丘。愚痴人惟楼勒所作罪不小。佛便至诸释地中。化出自然无数床。佛及比丘悉坐。佛为诸释广说经法竟。谓比丘言。汝曹意何趣。屠者以是作是业。以是生活。从是因缘。宁可得乐乘圣象神马七宝车不。</w:t>
      </w:r>
    </w:p>
    <w:p>
      <w:r>
        <w:t xml:space="preserve">　　比丘对曰。终不得。</w:t>
      </w:r>
    </w:p>
    <w:p>
      <w:r>
        <w:t xml:space="preserve">　　佛言。善哉。意亦如是。不见不闻屠。以是业自立。可得富乐。何以故。屠者无慈心哀意。观占诸兽故。</w:t>
      </w:r>
    </w:p>
    <w:p>
      <w:r>
        <w:t xml:space="preserve">　　佛复言。比丘。汝曹意何趣渔猎者及屠牛者。以是故作以是业。以是自生活。宁得乘神象圣马宝车恣意富乐不。</w:t>
      </w:r>
    </w:p>
    <w:p>
      <w:r>
        <w:t xml:space="preserve">　　比丘对曰。终不得。</w:t>
      </w:r>
    </w:p>
    <w:p>
      <w:r>
        <w:t xml:space="preserve">　　佛言。善哉。我亦不闻不见渔猎屠牛。是业自活。可致富乐。何以故。子曹远哀无慈。观占兽。以是远乐。奈何道。此愚痴人乃于向道得果者伤害之。乃知是子亦远善。当生见其从是七日当为水所漂。比丘以故当慈心。莫学伤害心。至见烧枉亦莫生害意。</w:t>
      </w:r>
    </w:p>
    <w:p>
      <w:r>
        <w:t xml:space="preserve">　　佛以是本。以是因缘。以是义生。令弟子悉解为曹卷语检为后世作明。使我经道久住世间。佛尔时说是义足经。</w:t>
      </w:r>
    </w:p>
    <w:p>
      <w:r>
        <w:t xml:space="preserve">　　从无哀致恐怖。人世世从黠听。</w:t>
      </w:r>
    </w:p>
    <w:p>
      <w:r>
        <w:t xml:space="preserve">　　今欲说义可伤。我所从舍畏怖。</w:t>
      </w:r>
    </w:p>
    <w:p>
      <w:r>
        <w:t xml:space="preserve">　　展转苦皆世人。如干水断流鱼。</w:t>
      </w:r>
    </w:p>
    <w:p>
      <w:r>
        <w:t xml:space="preserve">　　在苦生欲害意。代彼恐痴冥乐。</w:t>
      </w:r>
    </w:p>
    <w:p>
      <w:r>
        <w:t xml:space="preserve">　　一切世悉然烧。悉十方乱无安。</w:t>
      </w:r>
    </w:p>
    <w:p>
      <w:r>
        <w:t xml:space="preserve">　　自贡高不舍爱。不见故持痴意。</w:t>
      </w:r>
    </w:p>
    <w:p>
      <w:r>
        <w:t xml:space="preserve">　　莫作缚求冥苦。我悉观意不乐。</w:t>
      </w:r>
    </w:p>
    <w:p>
      <w:r>
        <w:t xml:space="preserve">　　彼致苦痛见刺。以止见难可忍。</w:t>
      </w:r>
    </w:p>
    <w:p>
      <w:r>
        <w:t xml:space="preserve">　　从刺痛坚不遗。怀刺走悉遍世。</w:t>
      </w:r>
    </w:p>
    <w:p>
      <w:r>
        <w:t xml:space="preserve">　　尊适见拔痛刺。苦不念不复走。</w:t>
      </w:r>
    </w:p>
    <w:p>
      <w:r>
        <w:t xml:space="preserve">　　世亦有悉莫受。邪乱本舍莫依。</w:t>
      </w:r>
    </w:p>
    <w:p>
      <w:r>
        <w:t xml:space="preserve">　　欲可厌一切度。学避苦越自成。</w:t>
      </w:r>
    </w:p>
    <w:p>
      <w:r>
        <w:t xml:space="preserve">　　住至诚莫妄举。持直行空两舌。</w:t>
      </w:r>
    </w:p>
    <w:p>
      <w:r>
        <w:t xml:space="preserve">　　灭恚火坏散贪。舍恼解黠见度。</w:t>
      </w:r>
    </w:p>
    <w:p>
      <w:r>
        <w:t xml:space="preserve">　　舍瞢瞢莫睡卧。远无度莫与俱。</w:t>
      </w:r>
    </w:p>
    <w:p>
      <w:r>
        <w:t xml:space="preserve">　　[言*奇]可恶莫取住。著空念当尽灭。</w:t>
      </w:r>
    </w:p>
    <w:p>
      <w:r>
        <w:t xml:space="preserve">　　莫为欺可牵挽。见色对莫为服。</w:t>
      </w:r>
    </w:p>
    <w:p>
      <w:r>
        <w:t xml:space="preserve">　　彼绮身知莫著。戏著阴求解难。</w:t>
      </w:r>
    </w:p>
    <w:p>
      <w:r>
        <w:t xml:space="preserve">　　久故念舍莫思。亦无望当来亲。</w:t>
      </w:r>
    </w:p>
    <w:p>
      <w:r>
        <w:t xml:space="preserve">　　见在亡不著忧。离四海疾事走。</w:t>
      </w:r>
    </w:p>
    <w:p>
      <w:r>
        <w:t xml:space="preserve">　　我说贪大猛弊。见流入乃制疑。</w:t>
      </w:r>
    </w:p>
    <w:p>
      <w:r>
        <w:t xml:space="preserve">　　从因缘意念系。欲染坏难得离。</w:t>
      </w:r>
    </w:p>
    <w:p>
      <w:r>
        <w:t xml:space="preserve">　　舍欲力其辈寡。悉数世其终少。</w:t>
      </w:r>
    </w:p>
    <w:p>
      <w:r>
        <w:t xml:space="preserve">　　舍不没亦不走。流已断无缚结。</w:t>
      </w:r>
    </w:p>
    <w:p>
      <w:r>
        <w:t xml:space="preserve">　　乘谛力黠已驾。立到彼慧无忧。</w:t>
      </w:r>
    </w:p>
    <w:p>
      <w:r>
        <w:t xml:space="preserve">　　是胎危疾事护。勤力守可至安。</w:t>
      </w:r>
    </w:p>
    <w:p>
      <w:r>
        <w:t xml:space="preserve">　　已计远是痛去。观空法无所著。</w:t>
      </w:r>
    </w:p>
    <w:p>
      <w:r>
        <w:t xml:space="preserve">　　从直见广平道。悉不著世所见。</w:t>
      </w:r>
    </w:p>
    <w:p>
      <w:r>
        <w:t xml:space="preserve">　　自不计是少身。彼无有当何计。</w:t>
      </w:r>
    </w:p>
    <w:p>
      <w:r>
        <w:t xml:space="preserve">　　以不可亦不在。非我有当何忧。</w:t>
      </w:r>
    </w:p>
    <w:p>
      <w:r>
        <w:t xml:space="preserve">　　本痴根拔为净。后栽至亦无养。</w:t>
      </w:r>
    </w:p>
    <w:p>
      <w:r>
        <w:t xml:space="preserve">　　已在中悉莫取。不须伴以弃仇。</w:t>
      </w:r>
    </w:p>
    <w:p>
      <w:r>
        <w:t xml:space="preserve">　　一切已弃名色。不著念有所收。</w:t>
      </w:r>
    </w:p>
    <w:p>
      <w:r>
        <w:t xml:space="preserve">　　已无有亦无处。一切世无与怨。</w:t>
      </w:r>
    </w:p>
    <w:p>
      <w:r>
        <w:t xml:space="preserve">　　悉已断无想色。一切善悉与等。</w:t>
      </w:r>
    </w:p>
    <w:p>
      <w:r>
        <w:t xml:space="preserve">　　已从学说其教。所来问不恐对。</w:t>
      </w:r>
    </w:p>
    <w:p>
      <w:r>
        <w:t xml:space="preserve">　　不从一致是慧。所求是无可学。</w:t>
      </w:r>
    </w:p>
    <w:p>
      <w:r>
        <w:t xml:space="preserve">　　已厌舍无因缘。安隐至见灭尽。</w:t>
      </w:r>
    </w:p>
    <w:p>
      <w:r>
        <w:t xml:space="preserve">　　上不憍下不惧。住在平无所见。</w:t>
      </w:r>
    </w:p>
    <w:p>
      <w:r>
        <w:t xml:space="preserve">　　止净处无怨嫉。虽乘见故不憍。</w:t>
      </w:r>
    </w:p>
    <w:p>
      <w:r>
        <w:t xml:space="preserve">　　佛说是义足经竟。比丘悉欢喜。</w:t>
      </w:r>
    </w:p>
    <w:p>
      <w:r>
        <w:t>佛说义足经卷下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