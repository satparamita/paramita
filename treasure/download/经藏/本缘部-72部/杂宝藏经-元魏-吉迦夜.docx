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杂宝藏经</w:t>
      </w:r>
    </w:p>
    <w:p>
      <w:r>
        <w:t xml:space="preserve">　　元魏西域三藏吉迦夜共昙曜译</w:t>
      </w:r>
    </w:p>
    <w:p/>
    <w:p>
      <w:r>
        <w:t>杂宝藏经卷第一(有九缘)</w:t>
      </w:r>
    </w:p>
    <w:p>
      <w:r>
        <w:t xml:space="preserve">　　十奢王缘</w:t>
      </w:r>
    </w:p>
    <w:p>
      <w:r>
        <w:t xml:space="preserve">　　王子以肉济父母缘</w:t>
      </w:r>
    </w:p>
    <w:p>
      <w:r>
        <w:t xml:space="preserve">　　鹦鹉子供养盲父母缘</w:t>
      </w:r>
    </w:p>
    <w:p>
      <w:r>
        <w:t xml:space="preserve">　　弃老国缘</w:t>
      </w:r>
    </w:p>
    <w:p>
      <w:r>
        <w:t xml:space="preserve">　　佛于忉利天上为摩耶说法缘</w:t>
      </w:r>
    </w:p>
    <w:p>
      <w:r>
        <w:t xml:space="preserve">　　佛说往昔母迦旦遮罗缘</w:t>
      </w:r>
    </w:p>
    <w:p>
      <w:r>
        <w:t xml:space="preserve">　　慈童女缘</w:t>
      </w:r>
    </w:p>
    <w:p>
      <w:r>
        <w:t xml:space="preserve">　　莲华夫人缘</w:t>
      </w:r>
    </w:p>
    <w:p>
      <w:r>
        <w:t xml:space="preserve">　　鹿女夫人缘</w:t>
      </w:r>
    </w:p>
    <w:p/>
    <w:p>
      <w:r>
        <w:t>（一）十奢王缘</w:t>
      </w:r>
    </w:p>
    <w:p>
      <w:r>
        <w:t xml:space="preserve">　　昔人寿万岁时。有一王。号曰十奢。王阎浮提。王大夫人。生育一子。名曰罗摩。第二夫人。有一子。名曰罗漫。罗摩太子。有大勇武。那罗延力。兼有扇罗。闻声见形。皆能加害。无能当者。时第三夫人。生一子。名婆罗陀。第四夫人。生一子。字灭怨恶。第三夫人。王甚爱敬。而语之言。我今于尔所有财宝。都无吝惜。若有所须。随尔所愿。夫人对言。我无所求。后有情愿。当更启白。时王遇患。命在危惙。即立太子罗摩。代己为王。以帛结发。头著天冠。仪容轨则。如王者法。时小夫人。瞻视王病。小得瘳差。自恃如此。见于罗摩绍其父位。心生嫉妒。寻启于王求索先愿。愿以我子为王。废于罗摩。王闻是语。譬如人噎既不得咽。又不得吐。正欲废长。已立为王。正欲不废。先许其愿。然十奢王。从少已来。未曾违信。又王者之法。法无二语。不负前言。思惟是已。即废罗摩。夺其衣冠。时弟罗漫。语其兄言。兄有勇力。兼有扇罗。何以不用。受斯耻辱。兄答弟言。违父之愿。不名孝子。然今此母。虽不生我。我父敬待。亦如我母。弟婆罗陀。极为和顺。实无异意。如我今者。虽有大力扇罗。宁可于父母及弟。所不应作。而欲加害。弟闻其言。即便默然。时十奢王。即徙二子。远置深山。经十二年。乃听还国。罗摩兄弟。即奉父敕。心无结恨。拜辞父母。远入深山。时婆罗陀。先在他国。寻召还国。以用为王。然婆罗陀。素与二兄。和睦恭顺。深存敬让。既还国已。父王已崩。方知己母妄兴废立。远摈二兄。嫌所生母所为非理。不向拜跪。语己母言。母之所为。何期勃逆。便为烧灭我之门户。向大母拜。恭敬孝顺。倍胜于常。时婆罗陀。即将军众。至彼山际。留众在后。身自独往。当弟来时。罗漫语兄言。先恒称弟婆罗陀义让恭顺。今日将兵来。欲诛伐我之兄弟。兄语婆罗陀言。弟今何为将此军众。弟白兄言。恐涉道路。逢于贼难。故将兵众。用自防卫。更无余意。愿兄还国。统理国政。兄答弟言。先受父命。远徙来此。我今云何。辄得还返。若专辄者。不名仁子孝亲之义。如是殷勤。苦求不已。兄意礭然。执志弥固。弟知兄意终不可回。寻即从兄。索得革屣。惆怅懊恼。赍还归国。统摄国政。常置革屣于御坐上。日夕朝拜问讯之义。如兄无异。亦常遣人。到彼山中。数数请兄。然其二兄。以父先敕十二年还。年限未满。至孝尽忠。不敢违命。其后渐渐年岁已满。知弟殷勤屡遣信召。又知敬屣如己无异。感弟情至。遂便还国。既至国已。弟还让位。而与于兄。兄复让言。父先与弟。我不宜取。弟复让言。兄为嫡长。负荷父业。正应是兄。如是展转。互相推让。兄不获已。遂还为王。兄弟敦穆。风化大行。道之所被。黎元蒙赖。忠孝所加。人思自劝奉事孝敬。婆罗陀母。虽造大恶。都无怨心。以此忠孝因缘故。风雨以时。五谷丰熟。人无疾疫。阎浮提内。一切人民。炽盛丰满。十倍于常。</w:t>
      </w:r>
    </w:p>
    <w:p/>
    <w:p>
      <w:r>
        <w:t xml:space="preserve">　　（二）王子以肉济父母缘</w:t>
      </w:r>
    </w:p>
    <w:p/>
    <w:p>
      <w:r>
        <w:t xml:space="preserve">　　如是我闻。一时佛在舍卫国。尔时阿难。著衣持钵。入城乞食。见一小儿。有盲父母。乞索得食。好者供养父母。粗者便自食之。阿难白佛言。世尊。此小儿者。甚为希有。乞得好食。用奉父母。择粗恶者。而自食之。佛言。此未为难。我过去世中。供养父母。乃极为难。阿难白佛言。世尊。过去之世。供养父母。其事云何。佛言。乃往过去。有大国王。统领国土。王有六子。各领一国。时有一大臣名罗睺求。计谋兴军。杀彼大王及其五子。其第六小子。先有鬼神。来语之言。汝父大王及诸五兄。悉为大臣罗睺求之所杀害。次欲到汝。王子闻已。即还家中。妇见王子颜色忧悴。不与常同。而问夫言。汝何以尔。夫答妇言。男子之事不得语汝。妇言。王子。我今与汝生死共同。有何急缓而不见语。夫答妇言。适有鬼神。来语我言。汝父大王及与五兄。悉为他杀。次来到汝。以是忧惧。莫知所适。夫妇作计。即共将儿。逃奔他国。持七日粮。计应达到。惶怖所致。错从曲道。行经十日。犹不达到。粮食乏尽。困饿垂死。王子思惟。三人并命。苦痛特剧。宁杀一人。存二人命。即便拔剑。欲得杀妇。儿顾见父。合掌白言。愿父今者。莫杀我母。宁杀我身。以代母命。父用儿语。欲杀其子。子复白言。莫断我命。若断我命。肉则臭烂。不得久停。或恐其母不得前达。不断我命。须臾削割。日日稍食。未到人村。余在身肉。唯有三脔。子白父母。此肉二脔。父母食之。余有一脔。还用与我。掷儿放地。父母前进。时释提桓因。宫殿震动。便即观之。是何因缘。见此小儿作希有事。即化作饿狼。来从索肉。小儿思惟。我食此肉。亦当命尽。不食亦死。便舍此肉。而与饿狼。释提桓因。即化作人。语小儿言。汝今割肉。与汝父母。生悔心不。答言不悔。天言。汝今苦恼。谁当信汝不生悔心。小儿于是。即出实言。我若不生悔心。身肉还生平复如故。若有悔者。于是即死。作此言已。身体平复。与本无异。释提桓因。即将其子并其父母。使得一处。见彼国王。心大悲喜。愍其至孝。叹未曾有。即给军众。还复本国。释提桓因。即渐拥护。作阎浮提王。尔时小儿。我身是也。尔时父母。今日父母是也。佛言。非但今日赞叹慈孝。于无量劫常亦赞叹。诸比丘白佛言。世尊。过去世中。供养父母。其事云何。佛言。昔迦尸国王土界之中。有一大山。中有仙人名睒摩迦。父母年老。而眼俱盲。常取好果鲜花美水。以养父母。安置闲静无怖畏处。凡有所作。举动行止。先白父母。白父母已。便取水去。时梵摩达王。游猎而行见鹿饮水。挽弓射之。药箭误中睒摩迦身。被毒箭已。高声唱言。一箭杀三人。斯痛何酷。其王闻其声。寻以弓箭。投之于地。便即往看。谁作此言。我闻。此山中有仙人。名睒摩迦。慈仁孝顺。养盲父母。举世称叹。汝今非睒摩迦也。答言。我即是也。而白王言。今我此身。不计苦痛。但忧父母年老目冥。从今饥困。无人供养耳。王复问言。汝盲父母。今在何许。睒摩迦指示王言。在彼草屋中。王即至盲父母所。睒摩迦父。时语妇言。我眼瞤动。将非我孝子睒摩迦有衰患不。妇复语夫。我乳亦惕惕而动。将非我子有不祥事不。时盲父母。闻王行声索索。心生恐怖。非我子行。为是谁也。王到其前。唱言作礼。盲父母言。我眼无所见。为是谁礼。答言。我是迦尸国王。时盲父母。命王言坐。我子若在。当以好华果奉上于王。我子朝往取水。迟晚久待不来。王便悲泣。而说偈言。</w:t>
      </w:r>
    </w:p>
    <w:p>
      <w:r>
        <w:t xml:space="preserve">　　我为斯国王　　游猎于此山</w:t>
      </w:r>
    </w:p>
    <w:p>
      <w:r>
        <w:t xml:space="preserve">　　但欲射禽兽　　不觉中害人</w:t>
      </w:r>
    </w:p>
    <w:p>
      <w:r>
        <w:t xml:space="preserve">　　我今舍王位　　来事盲父母</w:t>
      </w:r>
    </w:p>
    <w:p>
      <w:r>
        <w:t xml:space="preserve">　　与汝子无异　　慎莫生忧苦</w:t>
      </w:r>
    </w:p>
    <w:p/>
    <w:p>
      <w:r>
        <w:t xml:space="preserve">　　盲父母。以偈答王曰。</w:t>
      </w:r>
    </w:p>
    <w:p>
      <w:r>
        <w:t xml:space="preserve">　　我子慈孝顺　　天上人中无</w:t>
      </w:r>
    </w:p>
    <w:p>
      <w:r>
        <w:t xml:space="preserve">　　王虽见怜愍　　何得如我子</w:t>
      </w:r>
    </w:p>
    <w:p>
      <w:r>
        <w:t xml:space="preserve">　　王当见怜愍　　愿将示子处</w:t>
      </w:r>
    </w:p>
    <w:p>
      <w:r>
        <w:t xml:space="preserve">　　得在儿左右　　并命意分足</w:t>
      </w:r>
    </w:p>
    <w:p/>
    <w:p>
      <w:r>
        <w:t xml:space="preserve">　　于是。王将盲父母。往至睒摩迦边。既至儿所。捶胸懊恼。号啕而言。我子慈仁。孝顺无比。天神地神。山神树神。河神池神诸神。说偈而言。</w:t>
      </w:r>
    </w:p>
    <w:p>
      <w:r>
        <w:t xml:space="preserve">　　释梵天世王　　云何不佐助</w:t>
      </w:r>
    </w:p>
    <w:p>
      <w:r>
        <w:t xml:space="preserve">　　我之孝顺子　　使见如此苦</w:t>
      </w:r>
    </w:p>
    <w:p>
      <w:r>
        <w:t xml:space="preserve">　　深感我孝子　　而速救济命</w:t>
      </w:r>
    </w:p>
    <w:p/>
    <w:p>
      <w:r>
        <w:t xml:space="preserve">　　时释提桓因。宫殿震动。以天耳闻盲父母悲恻语声。即从天下。往到其所。而语睒摩迦言。汝于王所。生恶心也。答言。实无恶心。释提桓因言。谁当信汝无恶心也。睒摩迦答言。我于王所有恶心者。毒遍身中即尔命终。若我于王无恶心者。毒箭当出身疮便愈。即如其言。毒箭自出。平复如故。王大欢喜。踊跃无量。便出教令。普告国内。当修慈仁孝事父母。睒摩迦从昔已来。慈仁孝顺。供养父母。欲知尔时盲父者今净饭王是。尔时盲母者。摩耶夫人是。睒摩迦者。今我身是。迦尸国王。舍利弗是。时释提桓因。摩诃迦叶是。</w:t>
      </w:r>
    </w:p>
    <w:p/>
    <w:p>
      <w:r>
        <w:t xml:space="preserve">　　（三）鹦鹉子供养盲父母缘</w:t>
      </w:r>
    </w:p>
    <w:p/>
    <w:p>
      <w:r>
        <w:t xml:space="preserve">　　佛在王舍城。告诸比丘言。有二邪行。如似拍鞠。速堕地狱。云何为二。一者不供养父母。二者于父母所。作诸不善。有二正行。如似拍鞠。速生天上。云何为二。一者供养父母。二者于父母所作众善行。诸比丘言。希有世尊。如来极能赞叹父母。佛言。非但今日。于过去世。雪山之中。有一鹦鹉。父母都盲。常取好花果。先奉父母。尔时有一田主。初种谷时。而作愿言。所种之谷。要与众生而共啖食。时鹦鹉子。以彼田主先有施心。即常于田。采取稻谷。以供父母是时田主按行苗行。见诸虫鸟揃谷穗处。嗔恚懊恼。便设罗网。捕得鹦鹉。鹦鹉子言。田主先有好心。施物无吝。由是之故。故我敢来。采取稻谷。如何今者。而见网捕。且田者如母。种子如父。实语如子。田主如王。拥护由己。作是语已。田主欢喜。问鹦鹉言。汝取此谷。竟复为谁。鹦鹉答言。有盲父母。愿以奉之。田主答言。自今已后。常于此取。勿复疑难。佛言。鹦鹉乐多果种。田者亦然。尔时鹦鹉。我身是也。尔时田主。舍利弗是。尔时盲父。净饭王是。尔时盲母。摩耶是也。</w:t>
      </w:r>
    </w:p>
    <w:p/>
    <w:p>
      <w:r>
        <w:t xml:space="preserve">　　（四）弃老国缘</w:t>
      </w:r>
    </w:p>
    <w:p/>
    <w:p>
      <w:r>
        <w:t xml:space="preserve">　　佛在舍卫国。尔时世尊。而作是言。恭敬宿老。有大利益。未曾闻事。而得闻解。名称远达。智者所敬。诸比丘言。如来世尊。而常赞叹恭敬父母耆长宿老。佛言。不但今日。我于过去无量劫中。恒恭敬父母耆长宿老。诸比丘白佛言。过去恭敬。其事云何。佛言。过去久远。有国名弃老。彼国土中。有老人者。皆远驱弃。有一大臣。其父年老。依如国法。应在驱遣。大臣孝顺心所不忍。乃深掘地。作一密屋。置父著中。随时孝养。尔时天神。捉持二蛇。著王殿上。而作是言。若别雄雌汝国得安。若不别者。汝身及国。七日之后。悉当覆灭。王闻是已。心怀懊恼。即与群臣。参议斯事。各自陈谢。称不能别。即募国界。谁能别者。厚加爵赏。大臣归家。往问其父。父答子言。此事易别。以细软物。停蛇著上。其躁扰者。当知是雄。住不动者。当知是雌。即如其言。果别雄雌。天神复问言。谁于睡者。名之为觉。谁于觉者。名之为睡。王与群臣。复不能辩。复募国界。无能解者。大臣问父。此是何言。父言。此名学人。于诸凡夫。名为觉者。于诸罗汉。名之为睡。即如其言以答。天神又复问言。此大白象。有几斤两。群臣共议。无能知者。亦募国内。复不能知。大臣问父。父言。置象船上。著大池中。画水齐船深浅几许。即以此船。量石著中。水没齐画。则知斤两。即以此智以答。天神又复问言。以一掬水。多于大海。谁能知之。群臣共议。又不能解。又遍募问。都无知者。大臣问父。此是何语。父言。此语易解。若有人能信心清净。以一掬水。施于佛僧及以父母困厄病人。以此功德。数千万劫。受福无穷。海水极多。不过一劫。推此言之。一掬之水。百千万倍。多于大海。即以此言。用答天神。天神复化作饿人。连骸拄骨。而来问言。世颇有人饥穷瘦苦剧于我不。群臣思量。复不能答。臣复以状。往问于父。父即答言。世间有人。悭贪嫉妒。不信三宝。不能供养父母师长。将来之世。堕饿鬼中。百千万岁。不闻水谷之名。身如太山。腹如大谷。咽如细针。发如锥刀。缠身至脚。举动之时。支节火然。如此之人。剧汝饥苦。百千万倍。即以斯言。用答天神。天神又复化作一人。手脚杻械。项复著锁。身中火出。举体燋烂。而又问言。世颇有人苦剧我不。君臣率尔。无知答者。大臣复问其父。父即答言。世间有人。不孝父母。逆害师长。叛于夫主。诽谤三尊。将来之世。堕于地狱。刀山剑树。火车炉炭。陷河沸屎。刀道火道。如是众苦。无量无边。不可计数。以此方之。剧汝困苦。百千万倍。即如其言。以答天神。天神又化作一女人。端政瑰玮。逾于世人。而又问言。世间颇有端政之人如我者不。君臣默然。无能答者。臣复问父。父时答言。世间有人。信敬三宝。孝顺父母。好施忍辱精进持戒。得生天上。端政殊特。过于汝身。百千万倍。以此方之。如瞎猕猴。又以此言。以答天神。天神又以一真檀木方直正等。又复问言。何者。是头。君臣智力。无能答者。臣又问父。父答言易知。掷著水中。根者必沈。尾者必举。即以其言。用答天神。天神又以二白草马形色无异。而复问言。谁母谁子。君臣亦复无能答者。复问其父。父答言。与草令食。若是母者。必推草与子。如是所问。悉皆答之。天神欢喜。大遗国王珍琦财宝。而语王言。汝今国土。我当拥护。令诸外敌不能侵害。王闻是已。极大踊悦。而问臣言。为是自知。有人教汝。赖汝才智。国土获安。既得珍宝。又许拥护。是汝之力。臣答王言。非臣之智。愿施无畏。乃敢具陈。王言。设汝今有万死之罪。犹尚不问。况小罪过。臣白王言。国有制令。不听养老。臣有老父。不忍遣弃。冒犯王法。藏著地中。臣来应答。尽是父智。非臣之力。唯愿大王。一切国土。还听养老。王即叹美。心生喜悦。奉养臣父。尊以为师。济我国家一切人命。如此利益。非我所知。即便宣令。普告天下。不听弃老。仰令孝养。其有不孝父母。不敬师长。当加大罪。尔时父者。我身是也。尔时臣者。舍利弗是。尔时王者。阿阇世是。尔时天神。阿难是也。</w:t>
      </w:r>
    </w:p>
    <w:p/>
    <w:p>
      <w:r>
        <w:t xml:space="preserve">　　（五）佛于忉利天上为母摩耶说法缘</w:t>
      </w:r>
    </w:p>
    <w:p/>
    <w:p>
      <w:r>
        <w:t xml:space="preserve">　　佛在舍卫国。告诸比丘言。我今欲往忉利天上。夏坐安居。为母说法。汝诸比丘。谁乐去者。当随我去。作是语已。即往忉利天上。在一树下。夏坐安居。为母摩耶及无量诸天说法。皆获见谛。还阎浮提。诸比丘言。希有世尊。能为其母。九十日中。住忉利天。佛言。非但今日。我过去时。亦曾为母。拔苦恼事。时诸比丘。而白佛言。过去所为其事云何。佛言。往昔久远。雪山之边。有猕猴王。领五百猕猴。时一猎师。张网围捕。猕猴王言。汝等今日。慎勿恐怖。我当为汝破坏彼网。汝诸猕猴。悉随我出。即时破网。皆得解脱。有一老猕猴。担儿脚跌。堕于深坑。猕猴王觅母。不知所在。见一深坑。往到边看。见母在下。语诸猕猴。各自励力。共我出母。时诸猕猴。互相捉尾乃至坑下。挽母得出。离于苦难。况我今日。拔母苦难。尔时拔免深坑之难。今复拔母三恶道难。佛告诸比丘。拔济父母。有大功德。我由拔母。世世无难。自致成佛。以是义故。诸比丘等。各应孝顺供养父母。</w:t>
      </w:r>
    </w:p>
    <w:p/>
    <w:p>
      <w:r>
        <w:t xml:space="preserve">　　（六）佛说往昔母迦旦遮罗缘</w:t>
      </w:r>
    </w:p>
    <w:p/>
    <w:p>
      <w:r>
        <w:t xml:space="preserve">　　佛时游行。到居荷罗国。便于中路一树下坐。有一老母。名迦旦遮罗。系属于人。井上汲水。佛语阿难。往索水来。阿难承佛敕。即往索水。尔时老母。闻佛索水。自担盥往。既到佛所。放盥著地。直往抱佛。阿难欲遮。佛言莫遮。此老母者。五百生中。曾为我母。爱心未尽。是以抱我。若当遮者。沸血从面门出。而即命终。既得抱佛。鸣其手足。在一面立。佛语阿难。往唤其主。其主来至。头面礼佛。却住而立。佛语主言。放此老母。使得出家。若出家者。当得罗汉。主便即放。佛告阿难。付波阇波提比丘尼。使度出家。不久即得阿罗汉道。比丘尼中。善解契经。最为第一。诸比丘疑怪。白佛言。世尊。以何因缘。系属于他。复以何缘。得阿罗汉。佛言。迦叶佛时。出家学道。以是因故。得阿罗汉。当于尔时。为徒众主。骂诸贤圣胜尼为婢。以此因缘。今属于他。五百生中。恒为我母。悭贪嫉妒。遮我布施。以是因缘。常生贫贱。非但今日拔其贫贱。诸比丘言。不审于过去世。拔济贫贱。其事云何。佛言。过去世时。波罗捺国。有一贫家。母子共活。儿恒佣作。以供养母。得少钱财。且支旦夕。尔时其子。即白母言。我今欲与诸贾客等远行商估。其母然可。于是发去。儿发去后。贼来破家。劫掠钱财。并驱老母。异处出卖。儿既来还。推觅其母。即知处所。多赍钱财。勉赎其母。即于本国。而为生活。资财满足。倍胜于前。尔时母者。今迦旦遮罗是。尔时儿者。我身是也。我当尔时。已拔母苦。</w:t>
      </w:r>
    </w:p>
    <w:p/>
    <w:p>
      <w:r>
        <w:t xml:space="preserve">　　（七）慈童女缘</w:t>
      </w:r>
    </w:p>
    <w:p/>
    <w:p>
      <w:r>
        <w:t xml:space="preserve">　　昔佛在王舍城。告诸比丘。于父母所。少作供养。获福无量。少作不顺。获罪无量。诸比丘白佛言。世尊。罪福之报。其事云何。佛言。我于过去久远世时。波罗奈国有长者子。名慈童女。其父早丧。钱财用尽。役力卖薪。日得两钱。奉养老母。方计转胜。日得四钱。以供于母。遂复渐差。日得八钱。供养于母。转为众人之所体信。远近投趣。获利转多。日十六钱。奉给于母。众人见其聪明福德。而劝之言。汝父在时。常入海采宝。汝今何为不入海也闻是语已。而白母言。我父在时。恒作何业。母言。汝父在时。入海取宝。便白母言。我父若当入海采宝。我今何故。不复入海。母见其子慈仁孝顺。谓不能去。戏语之言。汝亦可去。得母此语。谓呼已定。便计伴侣。欲入海去。庄严既竟。辞母欲去。母即语言。我唯一子。当待我死。何由放汝。儿答母言。先若不许。不敢正意。母已许我。那得复遮。望以此身立信而死。许他已定。不复得住。母见子意正。前抱脚哭。而作是言。不待我死。何由得去。儿便决意。自掣手出脚。绝母数十根发。母畏儿得罪。即放使去。共诸商贾。遂入于海。达到宝渚。多取珍宝。与诸同伴。便还发引。时有二道。一是水道。一是陆道。众人皆言从陆道去。即从陆道。时彼国法。贼来劫夺。若得商主。诸商人物。皆入于贼。不得商主。虽获财物。商主来还。尽归财物。以是之故。是慈童女。恒出营别宿。商人早起。来迎取之。一夜大风。商人卒起。忘不迎取。商主于后。即不得伴。不识途径。见有一山。便往至上。遥见有城。绀琉璃色。饥渴困乏。疾走向之。尔时城中。有四玉女擎如意宝珠。作倡伎乐。而共来迎。四万岁中。受大快乐。于是自然。厌离心生。便欲舍去。诸玉女言。阎浮提人。甚无反复。共我生活。经四万岁。云何一旦舍我而去。不顾其言。便复前行。见颇梨城。有八玉女。擎八如意珠。亦作伎乐。而来迎之。八万岁中。极大欢乐。生厌恶心。复舍远去。至白银城。有十六玉女。擎十六如意珠。如前来迎。十六万岁。受大快乐。亦复舍去。至黄金城。有三十二玉女。擎三十二如意珠。如前来迎。又三十二万岁。受大快乐。亦欲舍去。诸玉女言。汝前后所住。常得好处。自此已去。更无好处。不如即住。闻是语已。而自念言。诸玉女等。恋慕我故。作是语耳。若当前进必有好处。即便舍去。遥见铁城。心生疑怪。而作是念言。外虽是铁。内为极好。渐渐前进。并近于城。亦无玉女来迎之者。复作念言。城中甚似极大快乐。是故不及来迎于我。转转前进。遂入铁城。门关已下中有一人头戴火轮。舍此火轮。著于童女头上。即便出去。慈童女。问狱卒言。我戴此轮。何时可脱。答言。世间有人。作其罪福。如汝所作。入海采宝。经历诸城。久近如。然后当来代汝受罪。此铁轮者。终不堕地。慈童女问言。我作何福。复作何罪。答言。汝昔于阎浮提。日以二钱。供养于母。故得琉璃城。四如意珠。及四玉女。四万岁中。受其快乐。四钱供养母故。得颇梨城。八如意珠。八玉女等。八万岁中。受诸快乐。八钱供养母故。得白银城。十六如意珠。十六玉女。十六万岁。受于快乐。十六钱供养母故。得黄金城。三十二如意珠。三十二玉女。三十二万岁。受大快乐。以绝母发故。今得戴铁火轮。不曾堕地。有人代汝。乃可得脱。又问言。今此狱中。颇有受罪如我比不。答言。百千无量。不可称计。闻是语已。即自思惟。我终不免。愿使一切应受苦者尽集我身。作是念已。铁轮即堕地。慈童女语狱卒言。汝道此轮。不曾有堕。今何以堕。狱卒嗔忿。即以铁叉。打童女头。寻便命终。生兜术陀天。欲知尔时慈童女者。即我身是。诸比丘当知。于父母所。少作不善。获大苦报。少作供养。得福无量。当作是学。应勤尽心奉养父母。</w:t>
      </w:r>
    </w:p>
    <w:p/>
    <w:p>
      <w:r>
        <w:t xml:space="preserve">　　（八）莲华夫人缘</w:t>
      </w:r>
    </w:p>
    <w:p/>
    <w:p>
      <w:r>
        <w:t xml:space="preserve">　　佛在舍卫国。告诸比丘。若于父母若复于佛及弟子。所起嗔恚心此人为堕黑绳地狱。受苦无量。无有边际。诸比丘问佛言。世尊。敬重父母。若于父母。不生敬重。作少不善。其事云何。佛言。过去久远无量世时。雪山边有一仙人。名提婆延。是婆罗门种。婆罗门法。不生男女。不得生天。此婆罗门。常石上行小便。有精气。流堕石宕。有一雌鹿。来舐小便处。即便有娠。日月满足。来诣仙人窟下。生一女子。华裹其身。从母胎出。端正殊妙。仙人知是己女。便取畜养。渐渐长大。既能行来。脚蹈地处。皆莲华出。婆罗门法。夜恒宿火。偶值一夜火灭无有。走至他家。欲从乞火。他人见其迹迹有莲华。而便语言。绕我舍七匝。我与汝火。即绕七匝。得火还归。值乌提延王游猎。见彼人舍。有七重莲华。怪而问之。尔舍所以有此莲华。即答王言。山中梵志女来乞火。彼女足下生此莲华。寻其脚迹到仙人所。王见是女端正殊妙。语仙人言。与我此女。便即与之。而语王言。当生五百王子。遂立为夫人。五百婇女中。最为上首。王大夫人。甚妒鹿女。而作是言。王今爱重。若生五百子。倍当敬之。其后不久。生五百卵。盛著箧中。时大夫人。捉五百面段。以代卵处。即以此箧。封盖记识。掷恒河中。王问夫人言。为生何物。答言。纯生面段。王言。仙人妄语。即下夫人职。更不见王。时萨耽菩王。在于下流。与诸婇女。游戏河边。见此箧来。而作是言。此箧属我。诸婇女言。王今取箧。我等当取箧中所有。遣人取箧。五百夫人。各与一卵。卵自开敷。中有童子。面目端正。养育长大。各皆有大力士之力。竖五百力士幢。乌提延王。从萨耽菩王常索贡献。萨耽菩王。闻索贡献。愁忧不乐。诸子白言。何以愁恼。王言。今我处世。为他所陵。诸子问言。为谁所陵。王言。乌提延王。而常随我。责索贡献。诸子白言。一切阎浮提王。欲索贡献。我等能使贡献于王。王以何故。与他贡献。五百力士。遂将军众。伐乌提延王。乌提延王。恐怖而言。一力士。尚不可当。何况五百力士。便募国中能却此敌。又复思忆。彼仙人者。或能解知。作诸方便。往到仙人所。语仙人言。国有大难。何由攘却。答言。有怨敌也。王言。萨耽菩王。有五百力士。皆将军众。欲来伐我。我今乃至。无是力士。与彼作对。知何方计。得却彼敌。仙人答言。汝可还求莲华夫人。彼能却敌。王言。彼云何能却。仙人答言。此五百力士。皆是汝子。莲华夫人之所生也。汝大夫人。心怀憎嫉。掷彼莲华所生之子。著河水中。萨耽菩王。于河水下头接得养育。使令长大。王今以莲华夫人。乘大象上。著军阵前。彼自然当服。即如仙人言。还来忏谢莲华夫人。共忏谢已庄严夫人。著好衣服。乘大白象。著军阵前。五百力士举弓欲射。手自然直不得屈申。生大惊愕。仙人飞来。于虚空中。语诸力士。慎勿举手。莫生恶心。若生恶心。皆堕地狱。此王及夫人汝之父母。母即按乳。一乳作二百五十岐。皆入诸子口中。即向父母忏悔。自生惭愧。皆得辟支佛。二王亦自然开悟。亦得辟支佛。尔时仙人即我身是。我于尔时。遮彼诸子。使于父母不生恶心。得辟支佛。我今亦复赞叹供养老父母之德也。</w:t>
      </w:r>
    </w:p>
    <w:p/>
    <w:p>
      <w:r>
        <w:t xml:space="preserve">　　（九）鹿女夫人缘</w:t>
      </w:r>
    </w:p>
    <w:p/>
    <w:p>
      <w:r>
        <w:t xml:space="preserve">　　佛在王舍城耆阇崛山中。告诸比丘。有二种法。能使于人疾得人天。至涅盘乐。有二种法。能使于人速堕三恶。受大苦恼。何等二法。能使于人疾得人天至涅盘乐。佛言。一者供养父母。二者供养贤圣。云何二法。速堕三恶受大苦恼。佛言。一者于父母所。作诸不善。二者于贤圣所。亦作不善。诸比丘白佛言。世尊。速成善恶。其事云何。佛告诸比丘。过去久远无量世时。有国名波罗奈。国中有山。名曰仙山。时有梵志。在彼山住。大小便利。恒于石上。后有精气。堕小行处。雌鹿来舐。即便有娠。日月满足。来至仙人所。生一女子。端正殊妙。唯脚似鹿。梵志取之。养育长成。梵志之法。恒奉事火。使火不绝。此女宿火。小不用意。使令火灭。此女恐怖。畏梵志嗔。有余梵志。离此住处。一拘屡者(秦言五里)。此女速疾。往彼梵志。而求乞火。梵志见其迹。迹有莲华。要此女言。绕我舍七匝。当与汝火。若出去时。亦绕七匝。莫行本迹。异道而还。即如其言。取火而去。时梵豫国王。出行游猎。见彼梵志。绕舍周匝。十四重莲华。复见二道有两行莲华怪其所以。问梵志言。都无水池。云何有此妙好莲华。答言。彼仙住处有一女。来从我乞火。此女足迹。皆生莲华。我便要之。若欲得火。绕舍七匝。将去之时。亦复七匝。是以有此周匝莲华。王寻华迹。至梵志所从索女看。见其端正。甚适悦意。即从梵志。求索此女。梵志即与王。王即立为第二夫人。此女少小。仙人养育。受性端直。不解妇女妖[薩/女]之事。后时有娠。相师占言。当生千子。王大夫人。闻此语已。心生妒忌。渐作计校。恩厚招喻鹿女夫人左右侍从。饶与钱财珍宝。尔时鹿女。日月满足。便生千叶莲华。欲生之时。大夫人以物瞒眼。不听自看。捉臭烂马肺。承著其下。取千叶莲华。盛著槛里。掷于河中。还为解眼而语之言。看汝所生。唯见一段臭烂马肺。王遣人问。为生何物。而答王言。唯生臭烂马肺之物。时大夫人而语王言。王喜到惑。此畜生所生。仙人所养。生此不祥臭秽之物。王大夫人。即便退其夫人之职。不复听见。时乌耆延王。将诸徒从夫人婇女。下流游戏。见黄云盖。从河上流。随水而来。王作是念。此云盖下。必有神物。遣人往看。于黄云下。见有一槛。即便接取。开而看之。见千叶莲华。一叶有一小儿。取之养育。以渐长大。各皆有大力士之力。乌耆延王。岁常贡献梵豫王。集诸献物。遣使欲去。诸子问言。欲作何等。时王答言。欲贡献彼梵豫国王。诸子各言。若有一子。犹望能伏天下使来贡献。况有我等千子。而当献他。千子即时将诸军众。降伏诸国。次第来到梵豫王国。王闻军至。募其国中。谁能攘却如此之敌。都无有人能攘却者。第二夫人。来受募言。我能却之。问言。云何得攘却之。夫人答言。但为我作百丈之台。我坐其上。必能攘却。作台已竟。第二夫人。在上而坐。尔时千子。欲举弓射。自然手不能举。夫人语言。汝慎莫举手向于父母。我是汝母。千子问言。何以为验得知我母。答言。我若按乳。一乳有五百岐。各入汝口。是汝之母。若当不尔非是汝母。即时两手按乳。一乳之中。有五百岐。入千子口中。其余军众。无有得者。千子降伏。向父母忏悔。诸子于是和合。二国无复怨仇。自相劝率。以五百子。与亲父母以五百子。与养父母。时二国王。分阎浮提。各畜五百子。佛言。欲知彼时千子者。贤劫千佛是也。尔时嫉妒夫人瞒他目者。交鳞瞽目龙是。尔时父者。白净王是。尔时母者。摩耶夫人是。诸比丘白佛言。此女有何因缘。生鹿腹中。足下生莲华。复有何因缘。为王夫人。佛言。此女过去世时。生贫贱家。母子二人。田中锄谷。见一辟支佛。持钵乞食。母语女言。我欲家中取我食分与是快士。女言。亦取我分并与母即归家。取母子二人食分。来与辟支佛。女取草采华。为之敷草坐。散华著上。请辟支佛坐。女怪母迟。上一高处。遥望其母。已见其母。而语母言。何不急疾。鹿骤而来。母既至已。嫌母迟故。寻作恨言。我生在母边。不如鹿边生也。母即以二分食。与辟支佛。余残母子共食。辟支佛食讫。掷钵著虚空中。寻逐飞去。到虚空中。作十八变。时母欢喜。即发誓愿。使我将来恒生圣子。如今圣人。以是业缘。后生五百子。皆得辟支佛。一作养母。一作所生母。以语母鹿骤对言因缘。生鹿腹中。脚似鹿甲。以采华散辟支佛故。迹中一百华生。以敷草故。常得为王夫人。其母后身。作梵豫王。其女后身。作莲华夫人。由是业缘。后生贤劫千圣。以誓愿力。常生贤圣。诸比丘。闻是语已。欢喜奉行。</w:t>
      </w:r>
    </w:p>
    <w:p>
      <w:r>
        <w:t>杂宝藏经卷第一</w:t>
      </w:r>
    </w:p>
    <w:p/>
    <w:p>
      <w:r>
        <w:t>杂宝藏经卷第二</w:t>
      </w:r>
    </w:p>
    <w:p>
      <w:r>
        <w:t xml:space="preserve">　　六牙白象缘</w:t>
      </w:r>
    </w:p>
    <w:p>
      <w:r>
        <w:t xml:space="preserve">　　兔自烧身供养大仙缘</w:t>
      </w:r>
    </w:p>
    <w:p>
      <w:r>
        <w:t xml:space="preserve">　　善恶猕猴缘</w:t>
      </w:r>
    </w:p>
    <w:p>
      <w:r>
        <w:t xml:space="preserve">　　佛以智水灭四火缘</w:t>
      </w:r>
    </w:p>
    <w:p>
      <w:r>
        <w:t xml:space="preserve">　　波罗奈国有一长者子共天神感王行孝缘</w:t>
      </w:r>
    </w:p>
    <w:p>
      <w:r>
        <w:t xml:space="preserve">　　迦尸国王白香象养盲父母并和二国缘</w:t>
      </w:r>
    </w:p>
    <w:p>
      <w:r>
        <w:t xml:space="preserve">　　波罗奈国弟微谏兄遂彻承相劝王孝化天下缘</w:t>
      </w:r>
    </w:p>
    <w:p>
      <w:r>
        <w:t xml:space="preserve">　　梵摩达夫人妒忌伤子法护缘</w:t>
      </w:r>
    </w:p>
    <w:p>
      <w:r>
        <w:t xml:space="preserve">　　驼骠比丘被谤缘</w:t>
      </w:r>
    </w:p>
    <w:p>
      <w:r>
        <w:t xml:space="preserve">　　离越被谤缘</w:t>
      </w:r>
    </w:p>
    <w:p>
      <w:r>
        <w:t xml:space="preserve">　　波斯匿王丑女赖提缘</w:t>
      </w:r>
    </w:p>
    <w:p>
      <w:r>
        <w:t xml:space="preserve">　　波斯匿王女善光缘</w:t>
      </w:r>
    </w:p>
    <w:p>
      <w:r>
        <w:t xml:space="preserve">　　昔王子兄弟二人被驱出国缘</w:t>
      </w:r>
    </w:p>
    <w:p>
      <w:r>
        <w:t xml:space="preserve">　　须达长者妇供养佛获报缘</w:t>
      </w:r>
    </w:p>
    <w:p>
      <w:r>
        <w:t xml:space="preserve">　　娑罗那比丘为恶生王所苦恼缘</w:t>
      </w:r>
    </w:p>
    <w:p>
      <w:r>
        <w:t xml:space="preserve">　　内官赎所犍牛得男根缘</w:t>
      </w:r>
    </w:p>
    <w:p>
      <w:r>
        <w:t xml:space="preserve">　　两内官共诤道理缘</w:t>
      </w:r>
    </w:p>
    <w:p/>
    <w:p>
      <w:r>
        <w:t>（一○）六牙白象缘</w:t>
      </w:r>
    </w:p>
    <w:p>
      <w:r>
        <w:t xml:space="preserve">　　昔舍卫国。有一大长者。生一女子。自识宿命。初生能语。而作是言。不善所作。不孝所作。无惭所作。恶害所作。背恩所作。作此语已。默然而止。此女生时。有大福德。即为立字。名之为贤。渐渐长大。极敬袈裟。以恭敬袈裟因缘。出家作比丘尼。不到佛边。精勤修习。即得罗汉。悔不至佛边。便往佛所。向佛忏悔。佛言。我于彼时。已受忏悔。诸比丘。疑怪问佛。此贤比丘尼。何以故从出家以来不见佛。今日得见佛忏悔。有何因缘。佛即为说因缘。昔日有六牙白象。多诸群众。此白象有二妇。一名贤。二名善贤。林中游行。偶值莲花。意欲与贤。善贤夺去。贤见夺华。生嫉妒心。彼象爱于善贤。而不爱我。时彼山中有佛塔。贤常采花供养。即发愿言。我生人中。自识宿命。并拔此白象牙取。即上山头。自扑而死。寻生毗提醯王家作女。自知宿命。年既长大。与梵摩达王为妇。念其宿怨。语梵摩达言。与我象牙作床者我能活耳。若不尔者。我不能活。梵摩达王。即募猎者。若有能得象牙来者。当与百两金。即时猎师。诈被袈裟。挟弓毒箭。往至象所。时象妇善贤。见猎师已。即语象王。彼有人来。象王问言。著何衣服。答言。身著袈裟。象王言。袈裟中必当有善无有恶也。猎师于是遂便得近。以毒箭射。善贤语其夫。汝言。袈裟中有善无恶。云何如此。答言。非袈裟过。乃是心中烦恼过也。善贤即欲害彼猎师。象王种种慰喻说法。不听令害。又复畏五百群象必杀此猎师。藏著歧间。五百群象。皆遣远去。问猎师言。汝须何物。而射于我。答言。我无所须。梵摩达王。募索汝牙。故来欲取。象言疾取。答言。不敢自取。如是慈悲。覆育于我。我若自手取。手当烂堕。白象即时。向大树所。自拔牙出。以鼻绞捉。发愿而与。以牙布施。愿我将来。拔一切众生三毒之牙。猎师取牙。便与梵摩达王。尔时夫人。得此牙已。便生悔心。而作是言。我今云何取此贤胜净戒之牙。大修功德。而发誓言。愿使彼将来得成佛时。于彼法中。出家学道。得阿罗汉。汝等当知。尔时白象者。我身是也。尔时猎师者。提婆达多是也。尔时贤者。今比丘尼是也。尔时善贤者。耶输陀罗比丘尼是也。</w:t>
      </w:r>
    </w:p>
    <w:p/>
    <w:p>
      <w:r>
        <w:t xml:space="preserve">　　（一一）兔自烧身供养大仙缘</w:t>
      </w:r>
    </w:p>
    <w:p/>
    <w:p>
      <w:r>
        <w:t xml:space="preserve">　　舍卫国。有一长者子。于佛法中出家。常乐亲里眷属。不乐欲与道人共事。亦不乐于读经行道。佛敕此比丘。使向阿练若处精勤修习得阿罗汉。六通具足。诸比丘疑怪。而白佛言。世尊出世。甚奇甚特。如是长者子。能安立使得阿练若处。得阿罗汉道。具六神通。佛告诸比丘。非但今日能得安立。乃于往昔。已曾安立。诸比丘白佛言。不审世尊。过去安立。其事云何。佛告诸比丘。过去之时。有一仙人。在山林间。时世大旱。山中果蓏根茎枝叶。悉皆枯干。尔时仙人。共兔亲善。而语兔言。我今欲入聚落乞食。兔言莫去。当与汝食。于是兔便自拾薪聚。又语仙人。必受我食。天当降雨。汝三日住。华果还出。便可采食。莫趣人间。作是语已。即大然火。投身著中。仙人见已。作是思惟。此兔慈仁。我之善伴。为我食故。能舍身命。实是难事。时彼仙人。生大苦恼。即取食之。菩萨为此难行苦行。释提桓因。宫殿震动。而自念言。今以何因缘。宫殿震动。观察知是兔能为难事。感其所为。即便降雨。仙人遂住。还食果蓏。尔时修习。得五神通。欲知尔时五通仙者。今比丘是。尔时兔者今我身是也。我舍身故。使彼仙人。住阿练若处获五神通。况我今日。不能令此比丘远离眷属。住阿练若处。得阿罗汉。获六神通。</w:t>
      </w:r>
    </w:p>
    <w:p/>
    <w:p>
      <w:r>
        <w:t xml:space="preserve">　　（一二）善恶猕猴缘</w:t>
      </w:r>
    </w:p>
    <w:p/>
    <w:p>
      <w:r>
        <w:t xml:space="preserve">　　佛在王舍城。诸比丘白佛言。世尊。依止提婆达多。常得苦恼。依止如来世尊者。现得安乐。后生善处。得解脱道。佛告比丘言。非但今日。乃往过去时。有二猕猴。各有五百眷属。值迦尸王子游猎围将欲至。一善猕猴。语一恶猕猴言。我等今渡此河。可得免难。恶猕猴言。我不能渡。善猕猴语诸猕猴言。毗多罗树枝杆极长。即挽树枝。渡五百眷属。恶猕猴眷属。以不渡故。即为王子之所获得。尔时善猕猴者。我身是也。尔时恶猕猴者。提婆达多是。所将眷属。尔时苦恼。今依止者。亦复如是。尔时依止我者。长夜受乐。现得名称供养。将来得人天解脱。尔时依止提婆达多者。长夜受衰苦。现身得恶名称。人不供养。将来堕三恶道。是故诸比丘。应当远离恶知识。亲近善知识。善知识者。长夜与人安隐快乐。以是之故。应当亲近善知识。恶知识应当远离。所以者何。恶知识者。能烧燋然。今世后世。众苦集聚。</w:t>
      </w:r>
    </w:p>
    <w:p/>
    <w:p>
      <w:r>
        <w:t xml:space="preserve">　　（一三）佛以智水灭三火缘</w:t>
      </w:r>
    </w:p>
    <w:p/>
    <w:p>
      <w:r>
        <w:t xml:space="preserve">　　有国名南方山。佛欲往彼国。于中路至一聚落宿。值彼聚落造作吉会。饮酒醉乱。不觉火起烧此聚落。诸人惊怕靡知所趣。各相谓言。我等唯依凭佛。可免火难。便白佛言。世尊。愿见救济。佛言。一切众生。皆有三火。贪欲嗔怒愚痴之火。我以智水。灭此三火。此言若实。此火当灭。作是语已。火即时灭。诸人欢喜。信重于佛。佛为说法。得须陀洹道。诸比丘疑怪。世尊出世。甚奇甚特。为此村落作大利益。聚落火灭。心垢亦灭。佛言。非但今日为作利益。于过去世。亦曾为彼诸人。作大利益。诸比丘问言。不审世尊。过去利益。其事云何。佛言。过去之世。雪山一面。有大竹林。多诸鸟兽。依彼林住。有一鹦鹉。名欢喜首。彼时林中。风吹两竹。共相揩磨。其间火出。烧彼竹林。鸟兽恐怖。无归依处。尔时鹦鹉。深生悲心。怜彼鸟兽。捉翅到水。以洒火上。悲心精勤故。感帝释宫。令大震动。释提桓因。以天眼观。有何因缘。我宫殿动。乃见世间。有一鹦鹉。心怀大悲。欲救济火。尽其身力。不能灭火。释提桓因。即向鹦鹉所。而语之言。此林广大。数千万里。汝之翅羽。所取之水。不过数滴。何以能灭如此大火。鹦鹉答言。我心弘旷。精勤不懈。必当灭火。若尽此身。不能灭者。更受来身。誓必灭之。释提桓因。感其志意。为降大雨。火即得灭。尔时鹦鹉。今我身是也。尔时林中诸鸟兽者。今大聚落人民是也。我于尔时。为灭彼火。使其得安。今亦灭火。令彼得安。又问复以何缘得见谛道。佛言。此诸人民。迦叶佛时。受持五戒。由是因缘。今得见谛。获须陀洹道。</w:t>
      </w:r>
    </w:p>
    <w:p/>
    <w:p>
      <w:r>
        <w:t xml:space="preserve">　　（一四）波罗奈国有一长者子共天神感王行孝缘</w:t>
      </w:r>
    </w:p>
    <w:p/>
    <w:p>
      <w:r>
        <w:t xml:space="preserve">　　如是我闻。一时佛在舍卫国。告诸比丘言。若有人欲得梵天王在家中者。能孝养父母。梵天即在家中。欲使帝释在家中者。能孝养父母。即是帝释在家中。欲得一切天神在家中者。但供养父母。当知一切天神已在家中。但能供养父母。便为和上已在家中。欲得阿阇梨在家中者。但供养父母。即是阿阇梨在其家中。若欲供养诸贤圣及佛。若供养父母。诸贤圣及佛即在家中。诸比丘言。如来世尊。极为希有恭敬父母。佛言。非但今日极为希有恭敬父母。于过去世。亦曾希有恭敬父母。比丘问言。过去恭敬。其事云何。佛言。往昔波罗奈国。有一贫人。唯生一子。然此一子。多有儿息。其家贫穷。时世饥俭。以其父母。生埋地中。养活儿子。邻比问言。汝父母为何所在。答言。我父母年老会当至死。我便埋之。以父母食分。欲养儿子。使得长大。第二家闻。谓此是理。如此展转。遍波罗奈国。即以为法。复有一长者。亦生一子。此子闻之。以为非是。即作是念。当作何方便。却此非法。遂白父言。父今可应远行学读。使知经论。其父便去。少得学读。而便还家年转老大。子为掘地。作好屋舍。以父著中。与好饮食。作是思惟。谁当共我。除此非法。天神现身。而语之言。我今与汝。以为伴侣。天神疏纸。问王四事。若能解此疏上事者。为汝拥护。若不解者。却后七日。当破王头令作七分。四种问者。一者何物是第一财。二者何物最为乐。三者何物味中胜。四者何物寿最长。榜著王门上。国王得已。促问国中。谁解此者。若有解者。欲求何事。皆满所愿。长者子取此文书。解其义言。信为第一财。正法最为乐。实语第一味。智慧命第一。解此义已。还著王门头。天神见已。心大欢喜。王亦大欢喜。王问长者子言。谁教汝此语。答言。我父教我。王言。汝父安在。长者子言。愿王施无畏。我父实老。违国法故。藏著地中。愿听臣所说。大王。父母恩重。犹如天地。怀抱十月。推干去湿。乳哺养大。教授人事。此身成立。皆由父母。得见日月。生活所作。父母之力。假使左肩担父。右肩担母。行至百年复种种供养。犹不能报父母之恩。时王问言。汝欲求何等。答言。更无所求。唯愿大王去此恶法。王可其言。宣下国内。若有不孝于父母者。当重治其罪。欲知尔时长者子。今我身是也。我于尔时。为彼一国。除去恶法。成就孝顺之法。以此因缘自致成佛。是以今日。亦复赞叹孝顺之法也。</w:t>
      </w:r>
    </w:p>
    <w:p/>
    <w:p>
      <w:r>
        <w:t xml:space="preserve">　　（一五）迦尸国王白香象养盲父母并和二国缘</w:t>
      </w:r>
    </w:p>
    <w:p/>
    <w:p>
      <w:r>
        <w:t xml:space="preserve">　　昔佛在舍卫国。告诸比丘言。有八种人。应决定施不复生疑。父母以佛及弟子。远来之人。远去之人。病人。看病者。诸比丘白佛言。如来世尊。甚奇甚特。于父母所。常赞叹恭敬。佛言。我非但今日。过去已来。恒尊重恭敬。诸比丘问言。尊重赞叹。其事云何。佛言。过去久远。有二国王。一是迦尸国王。二是比提醯国王。比提醯王。有大香象。以香象力。摧伏迦尸王军。迦尸王作是念言。我今云何当得香象。摧伏比提醯王军。时有人言。我见山中有一白香象。王闻此已。即便募言。谁能得彼香象者。我当重赏。有人应募。多集军众。往取彼象。象思惟言。若我远去。父母盲老。不如调顺往至王所。尔时众人。便将香象。向于王边。王大欢喜。为作好屋。氍氀毾[登*毛]。敷著其下。与诸伎女。弹琴鼓瑟。以娱乐之。与象饮食。不肯食之。时守象人来白王言。象不肯食。王自向象所。上古畜生。皆能人语。王问象言。汝何故不食。象答言。我有父母。年老眼盲。无与水草者。父母不食。我云何食。象白王言。我欲去者。王诸军众。无能遮我。但以父母盲老。顺王来耳。王今见听还去。供养终其年寿。自当还来。王闻此语。极大欢喜。我等便是人头之象。此象乃是象头之人。先迦尸国人。恶贱父母。无恭敬心。因此象故。王即宣令一切国内。若不孝养恭敬父母者。当与大罪。寻即放象还父母所。供养父母。随寿长短。父母丧亡。还来王所。王得白象。甚大欢喜。即时庄严。欲伐彼国。象语王言。莫与斗诤。凡斗诤法。多所伤害。王言。彼欺凌我。象言。听我使往。令彼怨敌不敢欺侮。王言。汝若去者。或能不还。答言。无能遮我使不还者。象即于是往彼国中。比提醯王闻象来至。极大欢喜。自出往迎。既见象已。而语之言。即住我国。象白王言。不得即住。我立身以来。不违言誓。先许彼王。当还其国。汝二国王。应除怨恶自安其国。岂不快乎。即说偈言。</w:t>
      </w:r>
    </w:p>
    <w:p>
      <w:r>
        <w:t xml:space="preserve">　　得胜增长怨　　负则益忧苦</w:t>
      </w:r>
    </w:p>
    <w:p>
      <w:r>
        <w:t xml:space="preserve">　　不诤胜负者　　其乐最第一</w:t>
      </w:r>
    </w:p>
    <w:p/>
    <w:p>
      <w:r>
        <w:t xml:space="preserve">　　尔时此象。说此偈已。即还迦尸国。从是以后。二国和好。尔时迦尸国王。今波斯匿王是。比提醯王。阿阇世王是。尔时白象。今我身是也。由我尔时孝养父母故。令多众生亦孝养父母。尔时能使二国和好。今日亦尔。</w:t>
      </w:r>
    </w:p>
    <w:p/>
    <w:p>
      <w:r>
        <w:t xml:space="preserve">　　（一六）波罗奈国弟微谏兄遂彻承相劝王教化天下缘</w:t>
      </w:r>
    </w:p>
    <w:p/>
    <w:p>
      <w:r>
        <w:t xml:space="preserve">　　昔者世尊。语诸比丘。当知往昔波罗奈国。有不善法。流行于世。父年六十。与著敷屡。使守门户。尔时有兄弟二人。兄语弟言。汝与父敷屡。使令守门。屋中唯一敷屡。小弟便截半与父。而白父言。大兄与父。非我所与。大兄教父使守门。兄语弟言。何不尽与敷屡。截半与之。弟答言。适有一敷屡。不截半与。后更何处得。兄问言。更欲与谁。弟言。岂可得不留与兄耶。兄言。何以与我。弟言。汝当年老。汝子亦当安汝置于门中。兄闻此语惊愕曰。我亦当如是耶。弟言。谁当代兄。便语兄言。如此恶法。宜共除舍。兄弟相将。共至辅相所。以此言论。向辅相说。辅相答言实尔。我等亦共有老。辅相启王。王可此语。宣令国界。孝养父母。断先非法。不听更尔。</w:t>
      </w:r>
    </w:p>
    <w:p/>
    <w:p>
      <w:r>
        <w:t xml:space="preserve">　　（一七）梵摩达夫人妒忌伤子法护缘</w:t>
      </w:r>
    </w:p>
    <w:p/>
    <w:p>
      <w:r>
        <w:t xml:space="preserve">　　佛在王舍城。语提婆达多言。我恒深心慈念于汝。及身口意。于汝无恶。今可共忏。提婆达多。骂詈而去。诸比丘言。云何如来。慈心若此。提婆达多。反更恶骂。佛言。非但今日。于过去时。波罗奈国。有王名梵摩达。夫人名不善意。有子法护。聪明慈仁。就师教学。时梵摩王。将诸婇女。于园苑中而行。游戏安乐。以饮残酒。送与夫人。夫人嗔恚。而作是言。我宁刺法护咽中。取血而饮。不饮此酒。王闻是语。嗔恚而言。学中唤法护来。法护来。已欲割其咽。子白父言。我无过罪。王唯有一子。何为杀我。王言。我不杀汝。汝母意耳。能白汝母。忏悔令彼欢喜。终不杀汝。儿即向母。忏悔而作是言。唯有我一子。亦无过罪。何为杀我。母不受悔。便刺儿咽。与血使饮。佛言。尔时父王。拘迦离是也。彼时母者。提婆达多是。彼时子者。我身是也。我于尔时。都无恶心。不受我悔。今日亦尔。不受我悔。我于尔时。虽为所杀。都无一念嗔恨之心。况于今日。而当忿恚有恶心也。</w:t>
      </w:r>
    </w:p>
    <w:p/>
    <w:p>
      <w:r>
        <w:t xml:space="preserve">　　（一八）驼骠比丘被谤缘</w:t>
      </w:r>
    </w:p>
    <w:p/>
    <w:p>
      <w:r>
        <w:t xml:space="preserve">　　昔有比丘。名曰驼骠。有大力士力。出家精勤。得阿罗汉。威德具足。恒营僧事。五指出光。而赋众僧种种敷具。由是佛说营事第一弥多比丘。自薄福德。当次会处。饮食粗恶。乃反恚言。若此驼骠。料理僧事。我终不得好食自活。当设方便。弥多有姊。作比丘尼。往共相教谤于驼骠。乃至满三。驼骠厌恶。即升虚空。作十八变。入火光三昧。于虚空中。如火焰灭。无有尸骸。诽谤贪嫉。能使贤圣犹尚灭身。况复凡夫。是以智者。当慎诽谤莫轻言说。时诸比丘即便问佛。驼骠比丘有何因缘。而被诽谤。复以何因缘。得是大力。复以何因缘。逮得罗汉。佛言。过去世时。人寿二万岁时。有佛名曰迦叶。尔时迦叶佛法中。有年少比丘。面目端正。颜色美妙。彼年少比丘。乞食未还。有一少妇。惑著是色。看此比丘。眼不舍离。驼骠比丘时为食监。会见此妇随逐比丘。目不暂舍。即便谤言。此女必与彼比丘通。由是因缘。堕三恶道。受苦无量。乃至今日。余殃不尽。犹被诽谤。又以过去迦叶佛时出家学道。今得罗汉。以其过去经营僧事。驴驮米面。溺于深泥。即能挽出。缘是之故。得力士力。</w:t>
      </w:r>
    </w:p>
    <w:p/>
    <w:p>
      <w:r>
        <w:t xml:space="preserve">　　（一九）离越被谤缘</w:t>
      </w:r>
    </w:p>
    <w:p/>
    <w:p>
      <w:r>
        <w:t xml:space="preserve">　　昔罽宾国。有离越阿罗汉。山中坐禅。有一人失牛。追逐踪迹。径至其所。尔时离越煮草染衣。衣自然变作牛皮。染汁变成为血。所煮染草变成牛肉。所持钵盂变成牛头。牛主见已。即捉收缚。将诣于王。王即付狱中。经十二年。恒为狱监。饲马除粪。离越弟子。得罗汉者。有五百人。观觅其师。不知所在。业缘欲尽。有一弟子。见师乃在罽宾狱中。即来告王。我师离越。在王狱中。愿为断理。王即遣人。就狱检校。王人至狱。唯见有人。威色憔悴。须发极长。而为狱监。饲马除粪。还白王言。狱中都无沙门道士。唯有狱卒比丘。弟子。复白王言。愿但设教。诸有比丘。悉听出狱。王即宣令诸有道人。悉皆出狱。尊者离越。于其狱中。须发自落。袈裟著身。踊在虚空。作十八变。王见是事。叹未曾有。五体投地。白尊者言。愿受我忏悔即时来下。受王忏悔。王即问言。以何业缘。在于狱中。受苦经年。尊者答言。我于往昔。亦曾失牛。随逐踪迹。经一山中。见辟支佛独处坐禅。即便诬谤。至一日一夜。以是因缘。堕落三涂。苦毒无量。余殃不尽。至得罗汉。犹被诽谤。</w:t>
      </w:r>
    </w:p>
    <w:p/>
    <w:p>
      <w:r>
        <w:t xml:space="preserve">　　（二○）波斯匿王丑女赖提缘</w:t>
      </w:r>
    </w:p>
    <w:p/>
    <w:p>
      <w:r>
        <w:t xml:space="preserve">　　昔波斯匿王有女。名曰赖提。有十八丑。都不似人。见皆恐怕。时波斯匿王募于国中。其有族姓长者之子穷寒孤独者。仰使将来。尔时市边。有长者子。孤独单己。乞索自活。募人见之。将来诣王。王将此人。入于后园。而约敕言。吾生一女。形貌丑恶。不中示人。今欲妻卿。可得尔不。时长者子白王言。王所约敕。假使是狗。犹尚不辞。何况王女。而不可也。王寻妻之。为立宫室。约敕长者子言。此女形丑。慎莫示人。出则锁门。入则闭户。以为常则。有诸长者子。共为亲友。饮宴游戏。每于会日。诸长者子妇皆来集会。唯此王女。独自不来。于是诸人。共作要言。后日更会。仰将妇来。有不来者。重谪财物。遂复作会。贫长者子。犹故如前。不将妇来。诸人便共重加谪罚。贫长者子。敬受其罚。诸人已复共作要言。明日更会。不将妇来。复当重罚。如是被罚。乃至二三。亦不将来诣于会所。贫长者子。后到家中。语其妇言。我数坐汝为人所罚。妇言何故。夫言。诸人有要。饮会之日。尽仰将妇诣于会所。我被王敕。不听将汝以示外人。故数被罚。妇闻此语。甚大惭愧。深自悼慨。昼夜念佛。于是后日。更设宴会。夫复独去。妇于室内。倍加恳恻。而发愿言。如来出世。多所利益。我今罪恶。独不蒙润。佛感其心至。从地踊出。始见佛发。敬重欢喜。已发即异变成好发。次见佛额。渐睹眉目耳鼻身口。随所见已。欢喜转深。其身即变。丑恶都尽。貌同诸天。诸长者子。密共议言。王女所以不来会者。必当端正异于常人。或当绝丑。是故不来。我等今当劝其夫酒令无觉知。解取钥匙。开门往看。即饮使醉。解取钥匙。相将共往。开门看之。见此王女端正无双。便还闭门。诣于本处。尔时其夫。犹故未寤。还以钥匙。系著腰下。其夫觉已。寻还向家。开门见妇端正殊异。怪而问之。汝何天神女处我屋宅。妇言。我是君妇赖提。夫怪而问之所以卒尔。妇时答言。我闻君数坐我被罚。心生惭愧。恳恻念佛。寻见如来从地踊出。见已欢喜。身体变好。贫长者子。极大欢喜。寻入白王。王女身体。自然变好。今求见王。王闻欢喜。寻即唤看。见已欢喜。情甚疑怪。将诣佛所。而白佛言。世尊。此女何缘。生于深宫。身体丑恶。人见惊怪。复以何因。今卒变好。佛告王言。乃往过去。有辟支佛。日日乞食。到一长者门前。时长者女。持食施辟支佛。见辟支佛身体粗恶。而作是言。此人丑恶。形如鱼皮。发如马尾。尔时长者女者。今王女是。施食因缘。生于深宫。毁呰辟支佛故。身体丑恶。生惭愧恳恻心故。而得见我。欢喜心故。身体变好。尔时众会闻佛所说。恭敬作礼欢喜奉行。</w:t>
      </w:r>
    </w:p>
    <w:p/>
    <w:p>
      <w:r>
        <w:t xml:space="preserve">　　（二一）波斯匿王女善光缘</w:t>
      </w:r>
    </w:p>
    <w:p/>
    <w:p>
      <w:r>
        <w:t xml:space="preserve">　　昔波斯匿王有一女。名曰善光。聪明端正。父母怜愍。举宫爱敬。父语女言。汝因我力。举宫爱敬。女答父言。我有业力。不因父王。如是三问。答亦如前。王时嗔忿。今当试汝有自业力。无自业力。约敕左右。于此城中。觅一最下贫穷乞人。时奉王教。寻便推觅。得一穷下。将来诣王。王即以女善光付与穷人。王语女言。若汝自有业力不假我者。从今以往。事验可知。女犹答言。我有业力。即共穷人。相将出去。问其夫言。汝先有父母不。穷人答言。我父先舍卫城中。第一长者。父母居家。都以死尽。无所依怙。是以穷乏。善光问言。汝今颇知故宅处不。答言知处。垣室毁坏。遂有空地。善光便即与夫相将。往故舍所。周历按行。随其行处。其地自陷。地中伏藏。自然发出。即以珍宝。雇人作舍。未盈一月。宫室屋宅。都悉成就。宫人妓女。充满其中。奴婢仆使。不可称计。王卒忆念我女善光。云何生活。有人答言。宫室钱财。不减于王。王言。佛语真实。自作善恶。自受其报。王女即日。遣其夫主。往请于王。王即受请。见其家内。氍毹毾[毯-炎+登]。庄严舍宅。逾于王宫。王见此已。叹未曾有。此女自知语皆真实。而作是言。我自作此业。自受其报。王往问佛。此女先世。作何福业。得生王家。身有光明。佛答王言。过去九十一劫。有佛名毗婆尸。彼时有王名曰盘头。王有第一夫人。毗婆尸佛。入涅盘后。盘头王。以佛舍利。起七宝塔。王第一夫人。以天冠拂饰。著毗婆尸佛像顶上。以天冠中如意珠。著于枨头。光明照世。因发愿言。使我将来身有光明。紫磨金色。尊荣豪贵。莫堕三恶八难之处。</w:t>
      </w:r>
    </w:p>
    <w:p>
      <w:r>
        <w:t xml:space="preserve">　　尔时王第一夫人者。今善光是。迦叶佛时。复以肴膳。供养迦叶如来及四大声闻。夫主遮断。妇劝请言。莫断绝我。我今以请。使得充足。夫还听妇。供养得讫。尔时夫者。今日夫是。尔时妇者。今日妇是。夫以尔时遮妇之故恒常贫穷。以还听故。要因其妇。得大富贵。无其妇时。后还贫贱。善恶业追未曾违错。王闻佛所说。深达行业。不自矜大。深生信悟。欢喜而去。</w:t>
      </w:r>
    </w:p>
    <w:p/>
    <w:p>
      <w:r>
        <w:t xml:space="preserve">　　（二二）昔王子兄弟二人被驱出国缘</w:t>
      </w:r>
    </w:p>
    <w:p/>
    <w:p>
      <w:r>
        <w:t xml:space="preserve">　　昔有王子兄弟二人。被驱出国到旷路中。粮食都尽。弟即杀妇。分肉与其兄嫂使食。兄得此肉。藏弃不啖。自割脚肉。夫妇共食。弟妇肉尽。欲得杀嫂。兄言莫杀。以先藏肉。还与弟食。既过旷野。到神仙住处。采取华果。以自供食。弟后病亡。唯兄独在。是时王子。见一被刖无手足人。生慈悲心。采取果实。活彼刖人。王子为人。少于欲事。采华果去。其妇在后。与刖人通。已有私情。深嫉其夫。于一日中。逐夫采华。至河岸边。而语夫言。取树头华果夫语妇言。下有深河。或当堕落。妇言。以索系腰。我当挽索小近岸边。妇排其夫。堕著河中。以慈善力。堕水漂去而不没死。于河下流。有国王崩。彼国相师。推求国中。谁应为王。遥见水上有黄云盖。相师占已。黄云盖下。必有神人。遣人水中而往迎接。立以为王。王之旧妇。担彼刖人。展转乞索。到王子国。国人皆称。有一好妇。担一刖婿。恭承孝顺。乃闻于王。王闻是已。即遣人唤。来到殿前。王问妇言。此刖人者。实是尔夫不。答言。实是。王时语言。识我不也。答言。不识。王言。汝识某甲不识向王看。然后惭愧。王故慈心。遣人养活。佛言。欲知王者。即我身是。尔时妇者。旃遮婆罗门女带木杆谤我者是也。尔时刖手足者。提婆达多是。</w:t>
      </w:r>
    </w:p>
    <w:p/>
    <w:p>
      <w:r>
        <w:t xml:space="preserve">　　（二三）须达长者妇供养佛获报缘</w:t>
      </w:r>
    </w:p>
    <w:p/>
    <w:p>
      <w:r>
        <w:t xml:space="preserve">　　昔佛在世。须达长者。最后贫苦。财物都尽。客作佣力。得三斗米。炊作饮食。时炊已讫值阿那律来从乞食。须达之妇。即取其钵。盛满饭与。后须菩提。摩诃迦叶。大目揵连。舍利弗等次第来乞。其妇悉亦各取其钵。盛饭施与。末后世尊。自来乞食。亦与满钵。于是须达。在外行还。从妇索食。妇答夫言。其若尊者阿那律来。汝当自食施于尊者。答言。宁自不食。当施尊者。若复迦叶大目揵连须菩提舍利弗等乃至佛来。汝当云何。答言。宁自不食尽以施与。妇语夫言。朝来诸圣。尽来索食。所有之食。尽用施之。夫语妇言。我等罪尽。福德应生。即发库中。谷帛饮食。悉皆充满。用尽复生。</w:t>
      </w:r>
    </w:p>
    <w:p/>
    <w:p>
      <w:r>
        <w:t xml:space="preserve">　　（二四）娑罗那比丘为恶生王所苦恼缘</w:t>
      </w:r>
    </w:p>
    <w:p/>
    <w:p>
      <w:r>
        <w:t xml:space="preserve">　　昔优填王子。名曰娑罗那。心乐佛法。出家学道。头陀苦行。山林树下。坐禅系念。时恶生王。将诸婇女。巡行游观。至于此林。顿驾憩息。即便睡眠。诸婇女等。以王眠故。即共游戏。于一树下。见有比丘坐禅念定。往至其所。礼敬问讯。尔时比丘为其说法。王后寻觉。求觅婇女。遥见树下。有一比丘。颜貌端正。其年壮美。诸婇女等。在前听法。即往问言。汝得阿罗汉不。答言。不得。得阿那含不。答言。不得。得斯陀含不。答言。不得。得须陀洹不。答言。不得。得不净观不。答言。不得。王便大嗔。作是言曰。汝都无所得。云何以此生死凡夫。与诸婇女。共一处坐。即捉挝打。遍身伤坏。诸婇女言。此比丘无过。王转增嗔恚。又见被打。皆啼哭懊恼。王倍嗔剧。是时比丘。心自念言。过去诸佛。能忍辱故。获无上道。又复过去忍辱仙人。被他刖耳鼻手足。犹尚能忍。况我今日。身形固完而当不忍。如此思惟。默然忍受。受打已竟。举体疼痛。转转增剧。不堪其苦。复作是念。我若在俗。是国王子。当绍王位。兵众势力。不减彼王。今日以我出家单独。便见欺打。深生懊恼。即欲罢道还归于家。即向和上迦旃延所。辞欲还俗。和上答言。汝今身体新打疼痛。且待明日。小住止息。然后乃去。时娑罗那。受教即宿。于其夜半。尊者迦旃延。便为现梦。使娑罗那自见己身。罢道归家。父王已崩。即绍王位。大集四兵。伐恶生王。既至彼国。列阵共战。为彼所败。兵众破丧。身被囚执。时恶生王得娑罗那已。遣人持刀。将欲杀去。时娑罗那极大怖畏。即生心念。愿见和上。虽为他杀。不以为恨。其时和上。应念知心。执锡持钵。欲行乞食。于其前现。而语之言。子我常种种为汝说法。斗诤求胜。终不可得。不用我教。知可如何。答和上言。今若救济弟子之命更不敢。尔时迦旃延。为娑罗那语王人言。愿小停住。听我启王救其生命。作是语已。便向王所。其后王人。不肯待住。遂将杀去。临欲下刀。心中惊怖。失声而觉。觉即具以所梦见事。往白和上。和上答言。生死斗战。都无有胜。所以者何。夫斗战法。以残他为胜。残害之道。现在愚情。用快其意。将来之世。堕于三涂。受苦无量。若其不如为他所害。丧失己身。殃延众庶。增他重罪。令陷地狱。更相残杀。冤家不息。轮转五道。无有终竟。反覆寻之。何补身疮拷楚之痛。汝今欲离生死怖惧鞭打痛者。当自观身以息怨谤。所以者何。是身者众苦之本。饥渴寒热。生老病死。蚊虻毒兽之所侵害。如是诸怨。众多无量。汝不能报。何独欲报恶生王也。欲灭怨者。当灭烦恼。烦恼之怨害无量身。世怨虽重。正害一身。烦恼之怨害善法身。世怨虽酷。正害有漏臭秽之身。由是观之。怨害之起烦恼为根。汝今不伐烦恼之贼。云何乃欲伐恶生王也。如是种种为其说法。时娑罗那闻此语已。心开意解。获须陀洹。深乐大法。倍加精进。未久行道。得阿罗汉。</w:t>
      </w:r>
    </w:p>
    <w:p/>
    <w:p>
      <w:r>
        <w:t xml:space="preserve">　　（二五）内官赎所犍牛得男根缘</w:t>
      </w:r>
    </w:p>
    <w:p/>
    <w:p>
      <w:r>
        <w:t xml:space="preserve">　　昔乾陀卫国。有一屠儿。将五百头小牛。尽欲刑犍。时有内官。以金钱赎牛。作群放去。以是因缘。现身即得男根具足。还到王家。遣人通白。某甲在外。王言。是我家人。自恣而行。未曾通白。今何故尔。王时即唤问其所以。答王言曰。向见屠儿。将五百头小牛而欲刑治。臣即赎放。以是因缘。身体得具。故不敢入。王闻喜愕。深于佛法。生信敬心。夫以华报。所感如此。况其果报。岂可量也。</w:t>
      </w:r>
    </w:p>
    <w:p/>
    <w:p>
      <w:r>
        <w:t xml:space="preserve">　　（二六）二内官诤道理缘</w:t>
      </w:r>
    </w:p>
    <w:p/>
    <w:p>
      <w:r>
        <w:t xml:space="preserve">　　昔波斯匿王。于卧眠中。闻二内官共诤道理。一作是言。我依王活。一人答言。我无所依。自业力活。王闻此已。情可于彼依王活者。而欲赏之。即遣直人。语夫人言。我今当使一人往者重与钱财衣服璎珞。于是寻遣依王活者。持己所饮余残之酒。以与夫人。尔时此人。持酒出户。鼻中血出。不得前进。会复值彼自业活者。即倩持酒。往与夫人。夫人见已。忆王之言。赐其钱财衣服璎珞。还于王前。王见此人。深生怪惑。即便唤彼依王活者。而问之言。我使汝去。云何不去。答言。我出户外。卒得衄鼻。竟不堪任。即便倩彼。持王残酒。以与夫人。王时叹言。我今乃知佛语为实。自作其业。自受其报。不可夺也。由是观之。善恶报应。行业所致。非天非王之所能与。</w:t>
      </w:r>
    </w:p>
    <w:p>
      <w:r>
        <w:t>杂宝藏经卷第二</w:t>
      </w:r>
    </w:p>
    <w:p/>
    <w:p>
      <w:r>
        <w:t>杂宝藏经卷第三</w:t>
      </w:r>
    </w:p>
    <w:p>
      <w:r>
        <w:t xml:space="preserve">　　兄弟二人俱出家缘</w:t>
      </w:r>
    </w:p>
    <w:p>
      <w:r>
        <w:t xml:space="preserve">　　仇伽离谤舍利弗等缘</w:t>
      </w:r>
    </w:p>
    <w:p>
      <w:r>
        <w:t xml:space="preserve">　　龙王偈缘</w:t>
      </w:r>
    </w:p>
    <w:p>
      <w:r>
        <w:t xml:space="preserve">　　提婆达多欲毁伤佛因缘</w:t>
      </w:r>
    </w:p>
    <w:p>
      <w:r>
        <w:t xml:space="preserve">　　共命鸟缘</w:t>
      </w:r>
    </w:p>
    <w:p>
      <w:r>
        <w:t xml:space="preserve">　　白鹅王缘</w:t>
      </w:r>
    </w:p>
    <w:p>
      <w:r>
        <w:t xml:space="preserve">　　大龟因缘</w:t>
      </w:r>
    </w:p>
    <w:p>
      <w:r>
        <w:t xml:space="preserve">　　二辅相诡媾缘</w:t>
      </w:r>
    </w:p>
    <w:p>
      <w:r>
        <w:t xml:space="preserve">　　山鸡王缘</w:t>
      </w:r>
    </w:p>
    <w:p>
      <w:r>
        <w:t xml:space="preserve">　　吉利鸟缘</w:t>
      </w:r>
    </w:p>
    <w:p>
      <w:r>
        <w:t xml:space="preserve">　　老仙缘</w:t>
      </w:r>
    </w:p>
    <w:p>
      <w:r>
        <w:t xml:space="preserve">　　二估客因缘</w:t>
      </w:r>
    </w:p>
    <w:p>
      <w:r>
        <w:t xml:space="preserve">　　八天次第问法缘</w:t>
      </w:r>
    </w:p>
    <w:p/>
    <w:p>
      <w:r>
        <w:t xml:space="preserve">　　（二七）兄弟二人俱出家缘</w:t>
      </w:r>
    </w:p>
    <w:p/>
    <w:p>
      <w:r>
        <w:t xml:space="preserve">　　往昔之世。有兄弟二人。心乐佛法。出家学道。其兄精勤。集众善法。修阿练行。未久之顷。得罗汉道。其弟聪明。学问博识。诵三藏经。后为辅相请作门师。多与财钱。委使营造僧房塔寺。时三藏法师。受其财物。将人经地。为造塔寺。基刹端严。堂宇莹丽。制作之意。妙绝工匠。辅相见已。倍生信敬。供养供给。触事无乏。三藏比丘。见其心好。即作是念。寺庙讫成。俱须众僧安置寺上。当语辅相使请我兄。作是念已语辅相言。我有一兄。在于彼处。舍家入道。勤心精进。修阿练行。檀越今可请著寺上。辅相答言。师所约敕。但是比丘。不敢违逆。况复师兄。是阿练也。即便遣人殷勤往请。既来到已。辅相见其精勤用行。倍加供养。其后辅相以一妙[疊*毛]价直千万。以与于彼阿练比丘。阿练比丘。不肯受之。殷勤强与。然后乃受。而作是念。我弟营事。当须财物。即以与之。辅相后时。以一粗[疊*毛]。用与三藏。三藏得已。深生嗔恚。又于后日。辅相更以一张妙[疊*毛]直千万钱。与兄阿练。其兄既得。复以与弟。其弟见已。倍怀嫉妒。即持此[疊*毛]。往至辅相爱敬女所。而语之言。汝父辅相。先看我厚。今彼比丘至止已来。不知以何幻惑汝父。今于我薄。与汝此[疊*毛]。汝可持向辅相之前。缝以为衣。若其问者。汝可答言。父所爱重。阿练若者。捉以与我。辅相必定嗔不共语。女语三藏言。我父今厚敬彼比丘。如爱眼睛。亦如明珠。云何卒当而到谤毁。三藏复言。汝若不尔。与汝永断。女人又答。何故太卒当更方宜。情不能已。便受此[疊*毛]。于其父前。裁以为衣。尔时辅相。见[疊*毛]即识而作念言。彼比丘者。甚大恶人。得我之[疊*毛]。不自供给。反以诳惑小儿妇女。于是后日阿练若来。不复出迎。颜色变异。时此比丘。见辅相尔。心自思惟。必有异人。毁谤于我。使彼尔耳。即升空中。作十八变。辅相见已。深怀敬服。即与其妇。礼足忏悔。恭敬情浓。倍于常日。即驱三藏及其己女。悉令出国。佛言。尔时三藏。我身是。以谤他故。于无量劫。受大苦恼。乃至今日。为孙他利之所毁谤。尔时此女。由谤圣故。现被驱出。穷困乞活。是以世人。于一切事。应当明察。莫轻诽谤用招咎罚。</w:t>
      </w:r>
    </w:p>
    <w:p/>
    <w:p>
      <w:r>
        <w:t xml:space="preserve">　　（二八）仇伽离谤舍利弗等缘</w:t>
      </w:r>
    </w:p>
    <w:p/>
    <w:p>
      <w:r>
        <w:t xml:space="preserve">　　昔有尊者舍利弗目连。游诸聚落。到瓦师所。值天大雨。即于中宿。会值窑中先时有一牧牛之女。在后深处。而声闻人。不入定时。无异凡夫。故不知见。彼牧牛女。见舍利弗目连其容端政。心中惑著。便失不净。尊者舍利弗目连。从瓦窑出。仇伽离善于形相。观人颜色。知作欲相不作欲相。见牧牛女在后而出。其女颜色。有成欲相。不知彼女自生惑著而失不净。即便谤言。尊者舍利弗目连。淫牧牛女。向诸比丘。广说是事。时诸比丘。即便三谏。莫谤尊者舍利弗目连。时仇伽离心生嗔嫉。倍更忿盛。有一长者。名曰婆伽。尊者舍利弗目连。为说法要。得阿那含。命终生梵天上。即称名为婆伽梵。时婆迦梵。遥于天上。知仇伽离谤尊者舍利弗目连。即便来下。至仇伽离房中。仇伽离问言。汝是阿谁。答言。我是婆伽梵。为何事来。梵言。我以天耳。闻汝谤尊者舍利弗目连。汝莫说尊者等有如此事。如是三谏。谏之不止。反作是言。汝婆伽梵。言得阿那含。阿那含者。名为不还。何以来至我边。若如是者。佛语亦虚。梵言。不还者。谓不还欲界受生。时仇伽离。于其身上。即生恶疮。从头至足。大小如豆。往至佛所。而白佛言。云何舍利弗目连。淫牧牛女。佛复谏言。汝莫说是舍利弗目连是事。闻佛此语。倍生嗔恚。时恶疱疮转大如奈。第二又以此事。而白于佛。佛复谏言。莫说此事。疱疮转大如拳。第三不止。其疱转大如瓠。身体壮热。入冷池中。能令冰池甚大沸热。疱疮尽溃。即时命终。堕摩诃优波地狱。尔时比丘白佛言。世尊。以何因缘。尊者舍利弗目连等。为他重谤。佛言。过去劫时。舍利弗目连等。曾为凡夫。见辟支佛出瓦师窑中。亦有牧牛女。从后而出。即便谤言。彼比丘者。必与此女。共为交通。由是业缘。堕三恶道中。受无量苦。今虽得圣。先缘不尽。犹被诽谤。当知声闻人。不能为众生作大善知识。所以者何。若舍利弗目连。为仇伽离。现少神足。仇伽离必免地狱。不为现故。使仇伽离堕于地狱。如此之事。佛作是说。是菩萨人。如鸠留孙佛时。有一仙人。名曰定光。共五百仙人。在于山林中草窟里住。时有妇人。偶行在此。值天降雨风寒理极。无避雨处。即向定光仙所。寄宿一夜。明日出去。诸仙人见之。即便谤言。此定光仙。必共彼女。行不净行。尔时定光。知彼心念。恐其诽谤。堕于地狱。即升虚空。高七多罗树。作十八变。诸仙人见已。而作是言。身能离地四指。无有淫欲。何况定光。升虚空中。有大神变。而有欲事。我等云何。于清净人。而起诽谤。时五百仙人。即五体投地。曲躬忏悔。缘是之故。得免重罪。当知菩萨有大方便。真是众生善知识。佛言。尔时定光仙人者。今弥勒是也。尔时五百仙人者。今长老等五百比丘是也。</w:t>
      </w:r>
    </w:p>
    <w:p/>
    <w:p>
      <w:r>
        <w:t xml:space="preserve">　　（二九）龙王偈缘</w:t>
      </w:r>
    </w:p>
    <w:p/>
    <w:p>
      <w:r>
        <w:t xml:space="preserve">　　佛在王舍城。提婆达多。往至佛所。恶口骂詈。阿难闻已。极生嗔恚。驱提婆达多令出去。而语之曰。汝若更来。我能使汝得大苦恼。诸比丘见已。白佛言。希有世尊。如来常于提婆达多。生慈愍心。而提婆达多。于如来所。恒怀恶心。阿难嗔恚。即驱使去。佛言。非但今日。于过去世。亦曾如此。昔于迦尸国。时有龙王。兄弟二人。一名大达。二名优婆大达。恒雨甘雨。使其国内。草木滋长。五谷成熟。畜生饮水。皆得肥壮。牛羊蕃息。时彼国王。多杀牛羊。至于龙所。而祠于龙。龙即现身。而语王言。我既不食。何用杀生。而祠我为数语不改。兄弟相将。遂避此处。更到一小龙住处。名屯度脾。屯度脾龙。昼夜嗔恚。恶口骂詈。大达语言。汝莫嗔恚。比尔还去。优婆大达。极大忿怒。而语之言。唯汝小龙。常食虾蟆。我若吐气。吹汝眷属。皆使消灭。大达语弟。莫作嗔恚。我等今当还向本处。迦尸国王。渴仰我等。迦尸国王。作是言曰。二龙若来。随其所须。以乳酪祀。更不杀生。龙王闻已。即还本处。于是大达。而作是偈言。</w:t>
      </w:r>
    </w:p>
    <w:p>
      <w:r>
        <w:t xml:space="preserve">　　尽共合和至心听　　极善清净心数法</w:t>
      </w:r>
    </w:p>
    <w:p>
      <w:r>
        <w:t xml:space="preserve">　　菩萨本缘所说事　　今佛显现故昔偈</w:t>
      </w:r>
    </w:p>
    <w:p>
      <w:r>
        <w:t xml:space="preserve">　　天中之天三佛陀　　如来在世诸比丘</w:t>
      </w:r>
    </w:p>
    <w:p>
      <w:r>
        <w:t xml:space="preserve">　　更出恶言相讥毁　　大悲见闻如此言</w:t>
      </w:r>
    </w:p>
    <w:p>
      <w:r>
        <w:t xml:space="preserve">　　集比丘僧作是说　　诸比丘依我出家</w:t>
      </w:r>
    </w:p>
    <w:p>
      <w:r>
        <w:t xml:space="preserve">　　非法之事不应作　　汝等各各作粗语</w:t>
      </w:r>
    </w:p>
    <w:p>
      <w:r>
        <w:t xml:space="preserve">　　更相诽谤自毁害　　汝不闻知求菩提</w:t>
      </w:r>
    </w:p>
    <w:p>
      <w:r>
        <w:t xml:space="preserve">　　修集慈忍难苦行　　汝等若欲依佛法</w:t>
      </w:r>
    </w:p>
    <w:p>
      <w:r>
        <w:t xml:space="preserve">　　应当奉行六和敬　　智者善听学佛道</w:t>
      </w:r>
    </w:p>
    <w:p>
      <w:r>
        <w:t xml:space="preserve">　　为欲利益安众生　　普于一切不恼害</w:t>
      </w:r>
    </w:p>
    <w:p>
      <w:r>
        <w:t xml:space="preserve">　　修行若闻应远恶　　出家之人起忿诤</w:t>
      </w:r>
    </w:p>
    <w:p>
      <w:r>
        <w:t xml:space="preserve">　　犹如冰水出于火　　我于过去作龙王</w:t>
      </w:r>
    </w:p>
    <w:p>
      <w:r>
        <w:t xml:space="preserve">　　兄弟有二同处住　　若欲随顺出家法</w:t>
      </w:r>
    </w:p>
    <w:p>
      <w:r>
        <w:t xml:space="preserve">　　应断嗔诤合道行　　第一兄名为大达</w:t>
      </w:r>
    </w:p>
    <w:p>
      <w:r>
        <w:t xml:space="preserve">　　第二者名优婆达　　俱不杀生持净戒</w:t>
      </w:r>
    </w:p>
    <w:p>
      <w:r>
        <w:t xml:space="preserve">　　有大威德厌龙形　　恒向善趣求作人</w:t>
      </w:r>
    </w:p>
    <w:p>
      <w:r>
        <w:t xml:space="preserve">　　若见沙门婆罗门　　修持净戒又多闻</w:t>
      </w:r>
    </w:p>
    <w:p>
      <w:r>
        <w:t xml:space="preserve">　　变形供养常亲近　　八日十四十五日</w:t>
      </w:r>
    </w:p>
    <w:p>
      <w:r>
        <w:t xml:space="preserve">　　受持八戒捡心意　　舍己住处诣他方</w:t>
      </w:r>
    </w:p>
    <w:p>
      <w:r>
        <w:t xml:space="preserve">　　有龙名曰屯度脾　　见我二龙大威德</w:t>
      </w:r>
    </w:p>
    <w:p>
      <w:r>
        <w:t xml:space="preserve">　　知己不如生嫉恚　　恒以恶口而骂詈</w:t>
      </w:r>
    </w:p>
    <w:p>
      <w:r>
        <w:t xml:space="preserve">　　膀颔肿口气粗出　　嗔怒心盛身胀大</w:t>
      </w:r>
    </w:p>
    <w:p>
      <w:r>
        <w:t xml:space="preserve">　　出是恶声而谤言　　幻惑谄伪见侵逼</w:t>
      </w:r>
    </w:p>
    <w:p>
      <w:r>
        <w:t xml:space="preserve">　　闻此下贱恶龙骂　　优波大达极嗔恚</w:t>
      </w:r>
    </w:p>
    <w:p>
      <w:r>
        <w:t xml:space="preserve">　　请求其兄大达言　　以此恶语而见毁</w:t>
      </w:r>
    </w:p>
    <w:p>
      <w:r>
        <w:t xml:space="preserve">　　恒食虾蟆水际住　　如此贱物敢见骂</w:t>
      </w:r>
    </w:p>
    <w:p>
      <w:r>
        <w:t xml:space="preserve">　　若在水中恼水性　　若在陆地恼害人</w:t>
      </w:r>
    </w:p>
    <w:p>
      <w:r>
        <w:t xml:space="preserve">　　闻恶欲忍难可堪　　今当除灭身眷属</w:t>
      </w:r>
    </w:p>
    <w:p>
      <w:r>
        <w:t xml:space="preserve">　　一切皆毁还本处　　大力龙王闻弟言</w:t>
      </w:r>
    </w:p>
    <w:p>
      <w:r>
        <w:t xml:space="preserve">　　所说妙偈智者赞　　若于一宿住止处</w:t>
      </w:r>
    </w:p>
    <w:p>
      <w:r>
        <w:t xml:space="preserve">　　少得供给而安眠　　不应于彼生恶念</w:t>
      </w:r>
    </w:p>
    <w:p>
      <w:r>
        <w:t xml:space="preserve">　　知恩报恩圣所赞　　若息树下少荫凉</w:t>
      </w:r>
    </w:p>
    <w:p>
      <w:r>
        <w:t xml:space="preserve">　　不毁枝叶及花果　　若于亲厚少作恶</w:t>
      </w:r>
    </w:p>
    <w:p>
      <w:r>
        <w:t xml:space="preserve">　　是人终始不见乐　　一餐之惠以恶报</w:t>
      </w:r>
    </w:p>
    <w:p>
      <w:r>
        <w:t xml:space="preserve">　　是不知恩行恶人　　善果不生复消灭</w:t>
      </w:r>
    </w:p>
    <w:p>
      <w:r>
        <w:t xml:space="preserve">　　如林被烧而燋兀　　后还生长复如故</w:t>
      </w:r>
    </w:p>
    <w:p>
      <w:r>
        <w:t xml:space="preserve">　　背恩之人善不生　　若养恶人百种供</w:t>
      </w:r>
    </w:p>
    <w:p>
      <w:r>
        <w:t xml:space="preserve">　　终不念恩必报怨　　譬如仙人象依住</w:t>
      </w:r>
    </w:p>
    <w:p>
      <w:r>
        <w:t xml:space="preserve">　　生子即死仙养活　　长大狂逸杀仙人</w:t>
      </w:r>
    </w:p>
    <w:p>
      <w:r>
        <w:t xml:space="preserve">　　树木屋宇尽蹋坏　　恶人背恩亦如是</w:t>
      </w:r>
    </w:p>
    <w:p>
      <w:r>
        <w:t xml:space="preserve">　　心意轻躁不暂停　　譬如洄澓中有树</w:t>
      </w:r>
    </w:p>
    <w:p>
      <w:r>
        <w:t xml:space="preserve">　　不修亲友无返复　　如似白[疊*毛]甄叔染</w:t>
      </w:r>
    </w:p>
    <w:p>
      <w:r>
        <w:t xml:space="preserve">　　若欲报怨应加善　　不应以恶而毁害</w:t>
      </w:r>
    </w:p>
    <w:p>
      <w:r>
        <w:t xml:space="preserve">　　智者报怨皆以慈　　担负天地及山海</w:t>
      </w:r>
    </w:p>
    <w:p>
      <w:r>
        <w:t xml:space="preserve">　　此担乃轻背恩重　　一切众生平等慈</w:t>
      </w:r>
    </w:p>
    <w:p>
      <w:r>
        <w:t xml:space="preserve">　　是为第一最胜乐　　如渡河津安隐过</w:t>
      </w:r>
    </w:p>
    <w:p>
      <w:r>
        <w:t xml:space="preserve">　　慈等二乐亦如是　　不害亲友是快乐</w:t>
      </w:r>
    </w:p>
    <w:p>
      <w:r>
        <w:t xml:space="preserve">　　灭除憍慢亦是乐　　内无德行外憍逸</w:t>
      </w:r>
    </w:p>
    <w:p>
      <w:r>
        <w:t xml:space="preserve">　　实无有知生憍慢　　好与强诤亲恶友</w:t>
      </w:r>
    </w:p>
    <w:p>
      <w:r>
        <w:t xml:space="preserve">　　名称损减得恶声　　孤小老者及病人</w:t>
      </w:r>
    </w:p>
    <w:p>
      <w:r>
        <w:t xml:space="preserve">　　新失富贵羸劣者　　贫穷无财失国主</w:t>
      </w:r>
    </w:p>
    <w:p>
      <w:r>
        <w:t xml:space="preserve">　　单己苦厄无所依　　于上种种困厄者</w:t>
      </w:r>
    </w:p>
    <w:p>
      <w:r>
        <w:t xml:space="preserve">　　不生怜愍不名仁　　若至他国无眷属</w:t>
      </w:r>
    </w:p>
    <w:p>
      <w:r>
        <w:t xml:space="preserve">　　得众恶骂忍为快　　能遮众恶斗诤息</w:t>
      </w:r>
    </w:p>
    <w:p>
      <w:r>
        <w:t xml:space="preserve">　　宁在他国人不识　　不在己邦众所轻</w:t>
      </w:r>
    </w:p>
    <w:p>
      <w:r>
        <w:t xml:space="preserve">　　若于异国得恭敬　　皆来亲附不嗔诤</w:t>
      </w:r>
    </w:p>
    <w:p>
      <w:r>
        <w:t xml:space="preserve">　　即是己国亲眷属　　世间富贵乐甚少</w:t>
      </w:r>
    </w:p>
    <w:p>
      <w:r>
        <w:t xml:space="preserve">　　衰灭苦恼甚众多　　若见众生皆退失</w:t>
      </w:r>
    </w:p>
    <w:p>
      <w:r>
        <w:t xml:space="preserve">　　制不由己默然乐　　怨敌力胜自羸弱</w:t>
      </w:r>
    </w:p>
    <w:p>
      <w:r>
        <w:t xml:space="preserve">　　亲友既少无所怙　　自察如是默然乐</w:t>
      </w:r>
    </w:p>
    <w:p>
      <w:r>
        <w:t xml:space="preserve">　　非法人所贪且悭　　不信无惭不受言</w:t>
      </w:r>
    </w:p>
    <w:p>
      <w:r>
        <w:t xml:space="preserve">　　于彼恶所默然乐　　嗔恚甚多残害恶</w:t>
      </w:r>
    </w:p>
    <w:p>
      <w:r>
        <w:t xml:space="preserve">　　好加苦毒于众生　　如此人边默然乐</w:t>
      </w:r>
    </w:p>
    <w:p>
      <w:r>
        <w:t xml:space="preserve">　　不信强梁喜自高　　得逆谄伪诈幻惑</w:t>
      </w:r>
    </w:p>
    <w:p>
      <w:r>
        <w:t xml:space="preserve">　　于如此人默然乐　　破戒凶恶无虑忍</w:t>
      </w:r>
    </w:p>
    <w:p>
      <w:r>
        <w:t xml:space="preserve">　　恒作非法无信行　　于此人所默然乐</w:t>
      </w:r>
    </w:p>
    <w:p>
      <w:r>
        <w:t xml:space="preserve">　　妄语无愧好两舌　　邪见恶口或绮语</w:t>
      </w:r>
    </w:p>
    <w:p>
      <w:r>
        <w:t xml:space="preserve">　　傲慢自高深计我　　极大悭贪怀嫉妒</w:t>
      </w:r>
    </w:p>
    <w:p>
      <w:r>
        <w:t xml:space="preserve">　　于此人所默然乐　　若于他处不知己</w:t>
      </w:r>
    </w:p>
    <w:p>
      <w:r>
        <w:t xml:space="preserve">　　亦无识别种性行　　不应自高生憍慢</w:t>
      </w:r>
    </w:p>
    <w:p>
      <w:r>
        <w:t xml:space="preserve">　　至余国界而停住　　衣食仰人不自在</w:t>
      </w:r>
    </w:p>
    <w:p>
      <w:r>
        <w:t xml:space="preserve">　　若得毁骂皆应忍　　他界寄住仰衣食</w:t>
      </w:r>
    </w:p>
    <w:p>
      <w:r>
        <w:t xml:space="preserve">　　若为基业欲快乐　　亦应如上生忍辱</w:t>
      </w:r>
    </w:p>
    <w:p>
      <w:r>
        <w:t xml:space="preserve">　　若住他界仰衣食　　乃至下贱来轻己</w:t>
      </w:r>
    </w:p>
    <w:p>
      <w:r>
        <w:t xml:space="preserve">　　诸是智者宜忍受　　在他界住恶知友</w:t>
      </w:r>
    </w:p>
    <w:p>
      <w:r>
        <w:t xml:space="preserve">　　愚小同处下贱人　　智者自隐如覆火</w:t>
      </w:r>
    </w:p>
    <w:p>
      <w:r>
        <w:t xml:space="preserve">　　犹如炽火猛风吹　　炎著林野皆焚烧</w:t>
      </w:r>
    </w:p>
    <w:p>
      <w:r>
        <w:t xml:space="preserve">　　嗔恚如火烧自他　　此名极恶之毁害</w:t>
      </w:r>
    </w:p>
    <w:p>
      <w:r>
        <w:t xml:space="preserve">　　嗔恚欲心智者除　　若修慈等嗔渐灭</w:t>
      </w:r>
    </w:p>
    <w:p>
      <w:r>
        <w:t xml:space="preserve">　　未曾共住辄亲善　　恒近恶者是痴人</w:t>
      </w:r>
    </w:p>
    <w:p>
      <w:r>
        <w:t xml:space="preserve">　　不察其过辄弃舍　　作如上事非智者</w:t>
      </w:r>
    </w:p>
    <w:p>
      <w:r>
        <w:t xml:space="preserve">　　若无愚小智不显　　如鸟折翅不能飞</w:t>
      </w:r>
    </w:p>
    <w:p>
      <w:r>
        <w:t xml:space="preserve">　　智者无愚亦如是　　以多愚小及无智</w:t>
      </w:r>
    </w:p>
    <w:p>
      <w:r>
        <w:t xml:space="preserve">　　不能觉了智有力　　以是义故诸贤哲</w:t>
      </w:r>
    </w:p>
    <w:p>
      <w:r>
        <w:t xml:space="preserve">　　博识多闻得乐住　　智者得利心不高</w:t>
      </w:r>
    </w:p>
    <w:p>
      <w:r>
        <w:t xml:space="preserve">　　失利不下无愚痴　　所解义理称实说</w:t>
      </w:r>
    </w:p>
    <w:p>
      <w:r>
        <w:t xml:space="preserve">　　诸有所言为遮恶　　安乐利益故宣辩</w:t>
      </w:r>
    </w:p>
    <w:p>
      <w:r>
        <w:t xml:space="preserve">　　为令必解说是语　　智者闻事不卒行</w:t>
      </w:r>
    </w:p>
    <w:p>
      <w:r>
        <w:t xml:space="preserve">　　思惟筹量论其实　　明了其理而后行</w:t>
      </w:r>
    </w:p>
    <w:p>
      <w:r>
        <w:t xml:space="preserve">　　是名自利亦利他　　智者终不为身命</w:t>
      </w:r>
    </w:p>
    <w:p>
      <w:r>
        <w:t xml:space="preserve">　　造作恶业无理事　　不以苦乐违正法</w:t>
      </w:r>
    </w:p>
    <w:p>
      <w:r>
        <w:t xml:space="preserve">　　终不为己舍正行　　智者不悭无嫉恚</w:t>
      </w:r>
    </w:p>
    <w:p>
      <w:r>
        <w:t xml:space="preserve">　　亦不严恶无愚痴　　危害垂至不恐怖</w:t>
      </w:r>
    </w:p>
    <w:p>
      <w:r>
        <w:t xml:space="preserve">　　终不为利谗构人　　亦不威猛不怯弱</w:t>
      </w:r>
    </w:p>
    <w:p>
      <w:r>
        <w:t xml:space="preserve">　　又不下劣正处中　　如此诸事智者相</w:t>
      </w:r>
    </w:p>
    <w:p>
      <w:r>
        <w:t xml:space="preserve">　　威猛生嫌懦他轻　　去其两边处中行</w:t>
      </w:r>
    </w:p>
    <w:p>
      <w:r>
        <w:t xml:space="preserve">　　或时默然如哑者　　或时言教如王者</w:t>
      </w:r>
    </w:p>
    <w:p>
      <w:r>
        <w:t xml:space="preserve">　　或时作寒犹如雪　　或时现热如炽火</w:t>
      </w:r>
    </w:p>
    <w:p>
      <w:r>
        <w:t xml:space="preserve">　　或现高大如须弥　　或时现卑如卧草</w:t>
      </w:r>
    </w:p>
    <w:p>
      <w:r>
        <w:t xml:space="preserve">　　或时显现猛如王　　或时寂灭如解脱</w:t>
      </w:r>
    </w:p>
    <w:p>
      <w:r>
        <w:t xml:space="preserve">　　或时能忍饥渴苦　　或时堪忍苦乐事</w:t>
      </w:r>
    </w:p>
    <w:p>
      <w:r>
        <w:t xml:space="preserve">　　于诸财宝如粪秽　　自在能调诸嗔恚</w:t>
      </w:r>
    </w:p>
    <w:p>
      <w:r>
        <w:t xml:space="preserve">　　或时安乐纵伎乐　　或时恐怖犹如鹿</w:t>
      </w:r>
    </w:p>
    <w:p>
      <w:r>
        <w:t xml:space="preserve">　　或时威猛如虎狼　　观时非时力无力</w:t>
      </w:r>
    </w:p>
    <w:p>
      <w:r>
        <w:t xml:space="preserve">　　能观富贵及衰灭　　忍不可忍是真忍</w:t>
      </w:r>
    </w:p>
    <w:p>
      <w:r>
        <w:t xml:space="preserve">　　忍者应忍是常忍　　于羸弱者亦应忍</w:t>
      </w:r>
    </w:p>
    <w:p>
      <w:r>
        <w:t xml:space="preserve">　　富贵强盛常谦忍　　不可忍忍是名忍</w:t>
      </w:r>
    </w:p>
    <w:p>
      <w:r>
        <w:t xml:space="preserve">　　嫌恨者所不嫌恨　　于嗔人中常心净</w:t>
      </w:r>
    </w:p>
    <w:p>
      <w:r>
        <w:t xml:space="preserve">　　见人为恶自不作　　忍胜己者名怖忍</w:t>
      </w:r>
    </w:p>
    <w:p>
      <w:r>
        <w:t xml:space="preserve">　　忍等己者畏斗诤　　忍下劣者名盛忍</w:t>
      </w:r>
    </w:p>
    <w:p>
      <w:r>
        <w:t xml:space="preserve">　　恶骂诽谤愚不忍　　如似两石著眼中</w:t>
      </w:r>
    </w:p>
    <w:p>
      <w:r>
        <w:t xml:space="preserve">　　能受恶骂重诽谤　　智者能忍花雨象</w:t>
      </w:r>
    </w:p>
    <w:p>
      <w:r>
        <w:t xml:space="preserve">　　若于恶骂重诽谤　　明智能忍于慧眼</w:t>
      </w:r>
    </w:p>
    <w:p>
      <w:r>
        <w:t xml:space="preserve">　　犹如降雨于大石　　石无损坏不消灭</w:t>
      </w:r>
    </w:p>
    <w:p>
      <w:r>
        <w:t xml:space="preserve">　　恶言善语苦乐事　　智者能忍亦如石</w:t>
      </w:r>
    </w:p>
    <w:p>
      <w:r>
        <w:t xml:space="preserve">　　若以实事见骂辱　　此人实语不足嗔</w:t>
      </w:r>
    </w:p>
    <w:p>
      <w:r>
        <w:t xml:space="preserve">　　若以虚事而骂辱　　彼自欺诳如狂言</w:t>
      </w:r>
    </w:p>
    <w:p>
      <w:r>
        <w:t xml:space="preserve">　　智者解了俱不嗔　　若为财宝及诸利</w:t>
      </w:r>
    </w:p>
    <w:p>
      <w:r>
        <w:t xml:space="preserve">　　忍受苦乐恶骂谤　　若能不为财宝利</w:t>
      </w:r>
    </w:p>
    <w:p>
      <w:r>
        <w:t xml:space="preserve">　　设得百千诸珍宝　　犹应速疾离恶人</w:t>
      </w:r>
    </w:p>
    <w:p>
      <w:r>
        <w:t xml:space="preserve">　　树枝被斫不应拔　　人心已离不可亲</w:t>
      </w:r>
    </w:p>
    <w:p>
      <w:r>
        <w:t xml:space="preserve">　　便从异道远避去　　可亲友者满世间</w:t>
      </w:r>
    </w:p>
    <w:p>
      <w:r>
        <w:t xml:space="preserve">　　先敬后慢而轻毁　　亦无恭敬不赞叹</w:t>
      </w:r>
    </w:p>
    <w:p>
      <w:r>
        <w:t xml:space="preserve">　　如似白鹄轻飞去　　智者远愚速应离</w:t>
      </w:r>
    </w:p>
    <w:p>
      <w:r>
        <w:t xml:space="preserve">　　好乐斗诤怀谄曲　　喜见他过作两舌</w:t>
      </w:r>
    </w:p>
    <w:p>
      <w:r>
        <w:t xml:space="preserve">　　妄言恶口亦绮语　　轻贱毁辱诸众生</w:t>
      </w:r>
    </w:p>
    <w:p>
      <w:r>
        <w:t xml:space="preserve">　　更出痛言入心髓　　不护身业口与意</w:t>
      </w:r>
    </w:p>
    <w:p>
      <w:r>
        <w:t xml:space="preserve">　　智者远离至他方　　嫉妒恶人无善心</w:t>
      </w:r>
    </w:p>
    <w:p>
      <w:r>
        <w:t xml:space="preserve">　　见他利乐及名称　　心生热恼大苦毒</w:t>
      </w:r>
    </w:p>
    <w:p>
      <w:r>
        <w:t xml:space="preserve">　　言语善濡意极恶　　唯智能远至他方</w:t>
      </w:r>
    </w:p>
    <w:p>
      <w:r>
        <w:t xml:space="preserve">　　人乐恶欲贪利养　　谄曲要取无惭愧</w:t>
      </w:r>
    </w:p>
    <w:p>
      <w:r>
        <w:t xml:space="preserve">　　内不清净外亦然　　智者速远至他方</w:t>
      </w:r>
    </w:p>
    <w:p>
      <w:r>
        <w:t xml:space="preserve">　　若人无有恭恪心　　憍慢所怀无教法</w:t>
      </w:r>
    </w:p>
    <w:p>
      <w:r>
        <w:t xml:space="preserve">　　自谓智者实愚痴　　慧者远离至他方</w:t>
      </w:r>
    </w:p>
    <w:p>
      <w:r>
        <w:t xml:space="preserve">　　此处饮食得卧具　　并诸衣被凭活路</w:t>
      </w:r>
    </w:p>
    <w:p>
      <w:r>
        <w:t xml:space="preserve">　　应当拥护念其恩　　犹如慈母救一子</w:t>
      </w:r>
    </w:p>
    <w:p>
      <w:r>
        <w:t xml:space="preserve">　　爱能生长一切苦　　先当断爱而离嗔</w:t>
      </w:r>
    </w:p>
    <w:p>
      <w:r>
        <w:t xml:space="preserve">　　悉能将人至恶趣　　自高憍慢亦应舍</w:t>
      </w:r>
    </w:p>
    <w:p>
      <w:r>
        <w:t xml:space="preserve">　　富贵亲友贫贱离　　如此之友当速远</w:t>
      </w:r>
    </w:p>
    <w:p>
      <w:r>
        <w:t xml:space="preserve">　　若为一家舍一人　　若为一村舍一家</w:t>
      </w:r>
    </w:p>
    <w:p>
      <w:r>
        <w:t xml:space="preserve">　　若为一国舍一村　　若为己身舍天下</w:t>
      </w:r>
    </w:p>
    <w:p>
      <w:r>
        <w:t xml:space="preserve">　　若为正法舍己身　　若为一指舍现财</w:t>
      </w:r>
    </w:p>
    <w:p>
      <w:r>
        <w:t xml:space="preserve">　　若为身命舍四支　　若为正法舍一切</w:t>
      </w:r>
    </w:p>
    <w:p>
      <w:r>
        <w:t xml:space="preserve">　　正法如盖能遮雨　　修行法者法拥护</w:t>
      </w:r>
    </w:p>
    <w:p>
      <w:r>
        <w:t xml:space="preserve">　　行法力故断恶趣　　如春盛热得荫凉</w:t>
      </w:r>
    </w:p>
    <w:p>
      <w:r>
        <w:t xml:space="preserve">　　修行法者亦复然　　与诸贤智趣向俱</w:t>
      </w:r>
    </w:p>
    <w:p>
      <w:r>
        <w:t xml:space="preserve">　　多得财利不为喜　　若失重宝不为忧</w:t>
      </w:r>
    </w:p>
    <w:p>
      <w:r>
        <w:t xml:space="preserve">　　不常勤苦求乞索　　是名坚实大丈夫</w:t>
      </w:r>
    </w:p>
    <w:p>
      <w:r>
        <w:t xml:space="preserve">　　施他财宝甚欢喜　　世间过恶速舍离</w:t>
      </w:r>
    </w:p>
    <w:p>
      <w:r>
        <w:t xml:space="preserve">　　安立己身深于海　　是名雄健胜丈夫</w:t>
      </w:r>
    </w:p>
    <w:p>
      <w:r>
        <w:t xml:space="preserve">　　若解义理众事巧　　为人柔软共行乐</w:t>
      </w:r>
    </w:p>
    <w:p>
      <w:r>
        <w:t xml:space="preserve">　　诸人叹说善丈夫　　优波大达作是言</w:t>
      </w:r>
    </w:p>
    <w:p>
      <w:r>
        <w:t xml:space="preserve">　　我今于兄倍信敬　　假使遭苦极困厄</w:t>
      </w:r>
    </w:p>
    <w:p>
      <w:r>
        <w:t xml:space="preserve">　　终不复作诸恶事　　若死若活得财产</w:t>
      </w:r>
    </w:p>
    <w:p>
      <w:r>
        <w:t xml:space="preserve">　　及失财产不造恶　　兄今当知我奉事</w:t>
      </w:r>
    </w:p>
    <w:p>
      <w:r>
        <w:t xml:space="preserve">　　愿以持戒而取死　　不以犯戒而取生</w:t>
      </w:r>
    </w:p>
    <w:p>
      <w:r>
        <w:t xml:space="preserve">　　何故应当为一生　　而可放逸作恶行</w:t>
      </w:r>
    </w:p>
    <w:p>
      <w:r>
        <w:t xml:space="preserve">　　生死之中莫放逸　　我于生死作不善</w:t>
      </w:r>
    </w:p>
    <w:p>
      <w:r>
        <w:t xml:space="preserve">　　遭值恶友造非法　　得遇善友以断除</w:t>
      </w:r>
    </w:p>
    <w:p>
      <w:r>
        <w:t xml:space="preserve">　　佛入宿命知了说　　告诸比丘是本偈</w:t>
      </w:r>
    </w:p>
    <w:p>
      <w:r>
        <w:t xml:space="preserve">　　尔时大达是我身　　优波大达是阿难</w:t>
      </w:r>
    </w:p>
    <w:p>
      <w:r>
        <w:t xml:space="preserve">　　当知尔时屯度脾　　即是提婆达多身</w:t>
      </w:r>
    </w:p>
    <w:p>
      <w:r>
        <w:t xml:space="preserve">　　比丘当知作是学　　是名集法总摄说</w:t>
      </w:r>
    </w:p>
    <w:p>
      <w:r>
        <w:t xml:space="preserve">　　宜广慎行应恭敬　　诸比丘僧修是法</w:t>
      </w:r>
    </w:p>
    <w:p/>
    <w:p>
      <w:r>
        <w:t xml:space="preserve">　　（三○）提婆达多欲毁伤佛因缘</w:t>
      </w:r>
    </w:p>
    <w:p/>
    <w:p>
      <w:r>
        <w:t xml:space="preserve">　　佛在王舍城。告提婆达多言。汝莫于如来生过患心。自取减损。得不安事。自受其苦。诸比丘言。希有世尊。提婆达多于如来所。常生恶心。世尊长夜。慈心怜愍。柔软共语。佛言不但今日。乃往过去。迦尸之国。波罗奈城。有大龙王。名为瞻卜。常降时雨。使谷成熟。十四日十五日时。化作人形。受持五戒。布施听法。时南天竺国。有咒师来竖箭结咒。取瞻卜龙王。时天神语迦尸王言。有咒师将瞻卜龙王去迦尸国。王即出军众而往逐之。彼婆罗门。便复结咒。使王军众都不能动。王大出钱财。赎取龙王。婆罗门。第二更来咒取龙王。诸龙眷属兴云降雨。雷电霹雳。欲杀婆罗门。龙王慈心语诸龙众。莫害彼命。善好慰喻。令彼还去第三复来。时诸龙等即欲杀之。龙王遮护。不听令杀。即放使去。尔时龙王。今我身是也。尔时咒师者。提婆达多是也。我为龙时。尚能慈心。数数救济。况于今日。而当不慈。</w:t>
      </w:r>
    </w:p>
    <w:p/>
    <w:p>
      <w:r>
        <w:t xml:space="preserve">　　（三一）共命鸟缘</w:t>
      </w:r>
    </w:p>
    <w:p/>
    <w:p>
      <w:r>
        <w:t xml:space="preserve">　　佛在王舍城。诸比丘白佛言。世尊。提婆达多。是如来弟。云何常欲怨害于佛。佛言。不但今日。昔雪山中。有鸟名为共命。一身二头。一头常食美果。欲使身得安隐。一头便生嫉妒之心。而作是言。彼常云何。食好美果我不曾得。即取毒果食之使二头俱死。欲知尔时食甘果者。我身是也。尔时食毒果者。提婆达多是。昔时与我共有一身。犹生恶心。今作我弟。亦复如是。</w:t>
      </w:r>
    </w:p>
    <w:p/>
    <w:p>
      <w:r>
        <w:t xml:space="preserve">　　（三二）白鹅王缘</w:t>
      </w:r>
    </w:p>
    <w:p/>
    <w:p>
      <w:r>
        <w:t xml:space="preserve">　　佛在王舍城。提婆达多。推山压佛。放护财象。欲蹋于佛。恶名流布。提婆达多。于众人前。向佛忏悔。呜如来足。无众人时。于比丘中。恶口骂佛。诸人皆言。提婆达多。向佛忏悔。心极调顺。无故得此恶名流布。诸比丘言。希有世尊。提婆达多。甚能谄伪。于众人前。调顺向佛。于屏处时。恶心骂佛。佛言不但今日。乃往过去时。有莲花池。多有水鸟在中而住。时有鹳雀。在于池中。徐步举脚。诸鸟皆言。此鸟善行。威仪庠序。不恼水性。时有白鹅。而说偈言。</w:t>
      </w:r>
    </w:p>
    <w:p>
      <w:r>
        <w:t xml:space="preserve">　　举脚而徐步　　音声极柔软</w:t>
      </w:r>
    </w:p>
    <w:p>
      <w:r>
        <w:t xml:space="preserve">　　欺诳于世间　　谁不知谄诡</w:t>
      </w:r>
    </w:p>
    <w:p/>
    <w:p>
      <w:r>
        <w:t xml:space="preserve">　　鹳雀语言。何为作此语。来共作亲善。白鹅答言。我知汝谄诡。终不亲善。汝欲知尔时鹅王。即我身是也。尔时鹳雀。提婆达多是。</w:t>
      </w:r>
    </w:p>
    <w:p/>
    <w:p>
      <w:r>
        <w:t xml:space="preserve">　　（三三）大龟因缘</w:t>
      </w:r>
    </w:p>
    <w:p/>
    <w:p>
      <w:r>
        <w:t xml:space="preserve">　　佛在王舍城。提婆达多。心常怀恶。欲害世尊。乃雇五百善射婆罗门。使持弓箭。诣世尊所。挽弓射佛。所射之箭。变成拘物头华。分陀利华。波头摩华。优钵罗华。五百婆罗门。见是神变。皆大怖畏。即舍弓箭。礼佛忏悔。在一面坐。佛为说法。皆得须陀洹道。复白佛言。愿听我等出家学道。佛言善来比丘。须发自落。法服著体。重为说法。得阿罗汉道。诸比丘白佛言。世尊神力。甚为希有。提婆达多。常欲害佛。然佛恒生大慈。佛言。非但今日。于过去时。波罗奈国。有一商主。名不识恩。共五百贾客。入海采宝。得宝还返。到回渊处。遇水罗刹而捉其船。不能得前。众商人等。极大惊怖。皆共唱言。天神地神。日月诸神。谁能慈愍。济我厄也。有一大龟。背广一里。心生悲愍。来向船所。负载众人。即得渡海。时龟小睡。不识恩者。欲以大石打龟头杀。诸商人言。我等蒙龟济难活命。杀之不祥不识恩也。不识恩曰。我停饥急。谁问尔恩。辄便杀龟。而食其肉。即日夜中。有大群象。蹋杀众人。尔时大龟。我身是也。尔时不识恩者。提婆达多是。五百商人者。五百婆罗门出家学得道者是。我于往昔。济彼厄难。今复拔其生死之患。</w:t>
      </w:r>
    </w:p>
    <w:p/>
    <w:p>
      <w:r>
        <w:t xml:space="preserve">　　（三四）二辅相诡媾缘</w:t>
      </w:r>
    </w:p>
    <w:p/>
    <w:p>
      <w:r>
        <w:t xml:space="preserve">　　佛在王舍城。提婆达多。作种种因缘。欲得杀佛。然不能得。时南天竺国。有婆罗门来。善知咒术。和合毒药。提婆达多。于婆罗门所。即合毒药。以散佛上。风吹此药。反堕己头上。即便闷绝。躄地欲死。医不能治。阿难白佛言。世尊。提婆达多。被毒欲死。佛怜愍故。为说实语。我从菩萨成佛已来。于提婆达多。常生慈悲。无恶心者。提婆达多。毒自当灭。作是语已。毒即消灭。诸比丘言。希有世尊。提婆达多。恒起恶心于如来所。如来云何犹故活之。佛言非但今日。恶心向我。过去亦尔。时问佛言。恶心于佛。其事云何。佛言过去之世。迦尸国中。有波罗奈城。有二辅相。一名斯那。二名恶意。斯那常顺法行。恶意恒作恶事。好为诡媾。而语王言。斯那欲作逆事。王即收闭。诸天善神。于虚空中。出声而言。如此贤人。实无过罪。云何拘系。诸龙尔时亦作是语。群臣人民亦作是语。王便放之。第二恶意。劫王库藏。著斯那舍。王亦不信。而语之言。汝憎嫉于彼。横作此事王言捉此恶意。付与斯那。仰使断之。斯那。即教恶意。向王忏悔。恶意自知有罪。便走向毗提醯王所。作一宝箧。盛二恶蛇。见毒具足。令毗提醯王。遣使送与彼国。国王并及斯那。二人共看。莫示余人。王见宝箧。极以严饰。心大欢喜。即唤斯那。欲共发看。斯那答言。远来之物。不得自看。远来果食。不得即食。何以故。彼有恶人。或能以恶来见中伤。王言我必欲看。殷勤三谏。王不用语。复白王言。不用臣语。王自看之。臣不能看。王即发看。两眼盲冥。不见于物。斯那忧苦。愁悴欲死。遣人四出。遍历诸国。远觅良药。既得好药。以治王眼。平复如故。尔时王者。舍利弗是也。尔时斯那。我身是也。尔时恶意。提婆达多是。</w:t>
      </w:r>
    </w:p>
    <w:p/>
    <w:p>
      <w:r>
        <w:t xml:space="preserve">　　（三五）山鸡王缘</w:t>
      </w:r>
    </w:p>
    <w:p/>
    <w:p>
      <w:r>
        <w:t xml:space="preserve">　　佛在王舍城。提婆达多。往至佛所。而作是言。如来今者。可闲静住。以此大众。付嘱于我。佛言。食唾痴人。我尚不以诸大众等。付嘱舍利弗目犍连。云何乃当付嘱于汝。提婆达多。嗔骂而去。诸比丘言。世尊。提婆达多。欲作种种苦恼于佛。又多方便欺诳如来。佛言。不但今日。于过去世。雪山之侧。有山鸡王。多将鸡众。而随从之。鸡冠极赤。身体甚白。语诸鸡言。汝等远离城邑聚落。莫为人民之所啖食。我等多诸怨嫉。好自慎护。时聚落中。有一猫子。闻彼有鸡。便往趣之。在于树下。徐行低视。而语鸡言。我为汝妇。汝为我夫。而汝身形。端正可爱。头上冠赤。身体俱白。我相承事。安隐快乐。鸡说偈言。</w:t>
      </w:r>
    </w:p>
    <w:p>
      <w:r>
        <w:t xml:space="preserve">　　猫子黄眼愚小物　　触事怀害欲啖食</w:t>
      </w:r>
    </w:p>
    <w:p>
      <w:r>
        <w:t xml:space="preserve">　　不见有畜如此妇　　而得寿命安隐者</w:t>
      </w:r>
    </w:p>
    <w:p/>
    <w:p>
      <w:r>
        <w:t xml:space="preserve">　　尔时鸡者我身是也。尔时猫者提婆达多是昔于过去欲诱诳我。今日亦复欲诱诳我。</w:t>
      </w:r>
    </w:p>
    <w:p/>
    <w:p>
      <w:r>
        <w:t xml:space="preserve">　　（三六）吉利鸟缘</w:t>
      </w:r>
    </w:p>
    <w:p/>
    <w:p>
      <w:r>
        <w:t xml:space="preserve">　　佛在王舍城。尔时提婆达多。作是念言。佛有五百青衣鬼神恒常侍卫。佛有十力百千那罗延。所不能及。我今不能得害。当还奉事。观其要脉。而伤害之。乃可得杀。便于比丘比丘尼优婆塞优婆夷大众之中。向佛忏悔。而作是念。受我忏悔。得作方便。不受我悔。足使如来恶名流布。便白佛言。世尊。受我忏悔。我欲于彼闲静之处自修其志。佛言。法无谄诳。诸谄诳者。无有法也。外道六师皆言。提婆达多。好向佛忏悔。佛不受忏悔。诸比丘言。提婆达多。谄曲向佛。佛言。非但今日。过去久远。波罗奈国。有王名梵摩达。作制断杀。时有猎师。著仙人衣服。杀诸鹿鸟。人无知者。有吉利鸟。语诸人言。此大恶人。虽著仙人衣。实是猎师。常行杀害。而人不知。众人皆信吉利鸟。实如其言。尔时吉利鸟者。我身是也。尔时猎师者。提婆达多是。尔时王者。舍利弗是也。</w:t>
      </w:r>
    </w:p>
    <w:p/>
    <w:p>
      <w:r>
        <w:t xml:space="preserve">　　（三七）老仙缘</w:t>
      </w:r>
    </w:p>
    <w:p/>
    <w:p>
      <w:r>
        <w:t xml:space="preserve">　　佛在王舍城。尔时阿阇世王。为提婆达多日送五百釜饭。多得利养。诸比丘皆白世尊言。阿阇世王。日为提婆达多送五百釜饭。佛言。比丘莫羡提婆达多得利养事。即说偈言。</w:t>
      </w:r>
    </w:p>
    <w:p>
      <w:r>
        <w:t xml:space="preserve">　　芭蕉生实枯　　芦竹苇亦然</w:t>
      </w:r>
    </w:p>
    <w:p>
      <w:r>
        <w:t xml:space="preserve">　　駏驉怀妊死　　骡[馬*婁]亦复然</w:t>
      </w:r>
    </w:p>
    <w:p>
      <w:r>
        <w:t xml:space="preserve">　　愚贪利养害　　智者所嗤笑</w:t>
      </w:r>
    </w:p>
    <w:p/>
    <w:p>
      <w:r>
        <w:t xml:space="preserve">　　说是偈已。告诸比丘言。提婆达多。非但今日。为利养所害。诽谤于我。过去亦尔。比丘问佛言。过去之事。其义云何。佛言。往昔波罗奈国。仙山之中。有二仙人。其一老者。获五神通。其一壮者。竟无所得。时老仙人。即以神力。往郁单越。取成熟粳米。而来共食之。复至阎浮树。取阎浮提果。亦来共食。到忉利天。取天须陀味。来共食之。少仙人。见是已。心生悕仰。白老者言。愿教授我修五神通。老仙人言。若有好心。得五神通。必有利益。若无好心。反为恶害。犹勤启请。唯愿教我。时老仙人。便教五通。寻即获得。既得五神通。于众人前。现种种神足。于是已后。大得名称利养乃于老者。生嫉妒心。处处诽谤。即退失神足。诸人闻已。作是言曰。老仙人者。宿旧有德。是壮仙人。横生诽谤。便皆嗔之。城门下遮。不听使入。便失利养。欲知尔时老仙人者。我身是也。尔时壮仙人者提婆达多是也。</w:t>
      </w:r>
    </w:p>
    <w:p/>
    <w:p>
      <w:r>
        <w:t xml:space="preserve">　　（三八）二估客因缘</w:t>
      </w:r>
    </w:p>
    <w:p/>
    <w:p>
      <w:r>
        <w:t xml:space="preserve">　　佛在王舍城。尔时诸比丘等。用佛语者。皆得涅槃天人之道。用提婆达多语者。悉堕地狱。受大苦恼。佛言。非但今日奉我教者。得大利益。用提婆达多语。获于大苦。往昔亦尔。过去之世。有二贾客。俱将五百商人。到旷野中。有夜叉鬼。化作年少。著好衣服。头戴花鬘。弹琴而行。语贾客言。不疲极也。载是水草。竟何用为。近在前头。有好水草。从我去来。当示汝道。一贾客主。寻用其言。我等今弃所载水草。便即轻行。在前而去。一贾客言。我等今者。不见水草。慎莫掷弃。前弃水草者。渴旱死尽。不弃之者。达到所在。尔时不弃水草者。我身是。弃水草者。提婆达多是也。</w:t>
      </w:r>
    </w:p>
    <w:p/>
    <w:p>
      <w:r>
        <w:t xml:space="preserve">　　（三九）八天次第问法缘</w:t>
      </w:r>
    </w:p>
    <w:p/>
    <w:p>
      <w:r>
        <w:t xml:space="preserve">　　昔佛在世。于夜分中。忽有八天。次第而来。至世尊所。其初来者。容貌端政。光照一里。有十天女。以为眷属。来诣佛所。至心顶礼。却在一面。佛告天曰。汝以修福得受天身。五欲自娱。快获安乐。于时此天。即白佛言。世尊。我虽生处天上。心常忧苦。所以者何。以我先身修行之时。于父母师长沙门婆罗门。虽为忠孝心生恭敬。然于其所。不能殷勤恭敬礼拜迎来送去。以是业缘。果报实少。不如余天。以不如故。自责修行不能满足。复有一天。容貌身光及其眷属。十倍胜前。来至佛所。头面礼足。却在一面。佛告天曰。汝生天上。快得安乐。天白佛言。世尊。我虽生处天上。亦常忧苦。所以者何。以我前世修行之时。虽于父母师长所。沙门婆罗门。生忠孝心。恭敬礼拜。然而不能为施床坐熅[火*(而/火)]敷具。以是业缘。今获果报。不如余天。以不如故。自责修因不能满足。复有一天。形貌光明及以眷属。十倍胜前。来至佛所。头面礼足。却在一面。佛告天曰。汝受天身。快得安乐。天白佛言。我虽生处天宫。常怀忧恼。所以者何。以我前身。虽复善于父母师长沙门婆罗门。忠孝恭敬礼拜为施床敷。然于其所。不能广设肴膳饮食以用供养。以是业缘。今得果报。不如余天。以不如故。心自悔责修因不具。是故忧恼。复有一天。容貌光明及其眷属。十倍胜前。来至佛所。头面礼足。却在一面。佛告天曰。汝受天身。快得安乐。天白佛言。我虽生天心常忧恼。所以者何。以我过去。虽于父母师长沙门婆罗门。忠孝恭敬礼拜。为施敷具及以饮食。然不听法。以是因缘。今获果报。不如余天。以不如故常自克责修因不满。是故忧恼。次复一天。身色光明及其眷属。十倍胜前。来至佛所。头面礼足。却在一面。佛告天曰。汝受天身。快得安乐。天白佛言。我虽生天。心常忧恼。所以者何。以我前世。虽复于君父母师长。沙门婆罗门。能忠孝恭敬礼拜。敷具饮食。而听于法。而不解义。以不解故。今获果报。不如余天。以不如故。心常悔责修因不满。是故忧恼。次有一天。身色光明及其眷属。十倍胜前。来至佛所。头面礼足。却在一面。佛告天曰。汝受天身。快得安乐。天白佛言。我虽生处天堂。心常忧恼。所以者何。以我前世修行之时。虽能于君父母师长沙门婆罗门。忠孝恭敬礼拜。敷具饮食。听法解义。然复不能如说修行。以是业缘。今获果报。不如余天。以不如故。深自悔责修因不满。是故忧恼。次有一天。容貌光明及其眷属。十倍胜前。来至佛所。头面礼足。却在一面。佛告天曰。汝受天身。快得安乐。天白佛言。我于今日。得生天宫。五欲自娱。所须之物。应念辄至。真实快乐。无诸忧恼。所以者何。以我前世修因之时。于父母师长沙门婆罗门。忠孝恭敬礼拜。敷具饮食。听法能解其义。如说修行。以是因缘。受天果报。身形端正。光明殊妙。眷属众多。胜余诸天。以修此行故。得果满足。以满足故。得最胜果报。胜果报故。一切诸天。无有及者。以无及者。心得快乐也。</w:t>
      </w:r>
    </w:p>
    <w:p>
      <w:r>
        <w:t>杂宝藏经卷第三</w:t>
      </w:r>
    </w:p>
    <w:p/>
    <w:p>
      <w:r>
        <w:t>杂宝藏经卷第四</w:t>
      </w:r>
    </w:p>
    <w:p>
      <w:r>
        <w:t xml:space="preserve">　　贫人以麨团施现获报缘</w:t>
      </w:r>
    </w:p>
    <w:p>
      <w:r>
        <w:t xml:space="preserve">　　贫女以两钱布施即获报缘</w:t>
      </w:r>
    </w:p>
    <w:p>
      <w:r>
        <w:t xml:space="preserve">　　乾陀卫国画师罽那设食获报缘</w:t>
      </w:r>
    </w:p>
    <w:p>
      <w:r>
        <w:t xml:space="preserve">　　罽夷罗夫妇自卖设会现获报缘</w:t>
      </w:r>
    </w:p>
    <w:p>
      <w:r>
        <w:t xml:space="preserve">　　沙弥救蚁子水灾得长命报缘</w:t>
      </w:r>
    </w:p>
    <w:p>
      <w:r>
        <w:t xml:space="preserve">　　乾陀卫国王治故塔寺得延命缘</w:t>
      </w:r>
    </w:p>
    <w:p>
      <w:r>
        <w:t xml:space="preserve">　　比丘补寺壁孔获延命报缘</w:t>
      </w:r>
    </w:p>
    <w:p>
      <w:r>
        <w:t xml:space="preserve">　　长者子见佛求长命缘</w:t>
      </w:r>
    </w:p>
    <w:p>
      <w:r>
        <w:t xml:space="preserve">　　长者子客作设会获现报缘</w:t>
      </w:r>
    </w:p>
    <w:p>
      <w:r>
        <w:t xml:space="preserve">　　弗那施佛钵食获现报缘</w:t>
      </w:r>
    </w:p>
    <w:p>
      <w:r>
        <w:t xml:space="preserve">　　大爱道施佛金织成衣并穿珠师缘</w:t>
      </w:r>
    </w:p>
    <w:p/>
    <w:p>
      <w:r>
        <w:t xml:space="preserve">　　（四○）贫人以麨团施现获报缘</w:t>
      </w:r>
    </w:p>
    <w:p/>
    <w:p>
      <w:r>
        <w:t xml:space="preserve">　　昔有一人。居家贫穷。为人肆力。得麨六升。赍持归家。养育妻息。会于中路。见一道人。执钵捉锡。行求乞食。即生心念。彼沙门者。形貌端政。威仪庠序。甚可恭敬。得施一食。不亦快乎。尔时道人。知其心念。随逐贫人。至一水边。贫人即便语道人言。我今有麨。意欲相施。颇能食不。道人答言。唯得而已。即于水边。为其敷衣。令道人坐。和一升麨。用为一团。而以与之。作是念言。若此道人。是净持戒得道人。使我现作一小国王。道人得麨。语贫人言。何以极少。何以极小。此人谓此道人大食。复和一升。用作一团。与而愿言。若此道人。是净持戒得道之人。使我得作二小国王。道人复言。何以极少。何以极小。贫人念言。唯是道人。极似多食与如许麨。犹嫌少小。然我已请事须供给。复和二升麨。用为一团。而以与之。又作念言。若此道人。是净持戒得道人者。使我现得领四小国王。道人复言。何以极少。何以极小。余有二升。尽和作团。以与道人。又作愿言。今此道人。若是清净持戒人者。使我得作波罗奈国王。领四小国。获见谛道道人得麨。故嫌少小。贫人白言。唯愿且食。若不足者。当脱衣裳。贸取饮食。共相供给。道人即食。唯尽一升。余还归主。贫人问言。尊者先嫌麨极少小。如今云何。食不令尽。道人答言。汝初与我一团麨时。正求作一小国王故。是以我言。汝心愿少。第二团麨。正愿得作二小国王。是以我言。汝愿少小。第三团麨。正求得作四小国王。是以我言。汝心愿小。第四团麨。正求作波罗奈国王。领四小国。使我后得见谛道果。是以我言。汝愿少小。不以不足而慊少小。尔时贫人。自生疑念。使我现得王五国者。此事不小。恐无实耳。又复思惟。能知我心。必是圣人。是大福田。不应诳我。道人知已。即掷其钵。著虚空中。随后飞去。化作大身。满于虚空。又化作小犹如微尘。以一身作无量身。以无量身合为一身。身上出水。身下出火。履水如地。履地如水。作十八变。语贫人言。好发大愿。莫有疑虑。即隐身去。时此贫人。向波罗奈城。而于道中。见一辅相。辅相见已。谛视形相。而语之言。汝非某甲子耶。答言我是。问言。何以褴褛。乃至尔也。答言。少失恃怙。居家丧尽。无人见看。是以困苦。褴褛如此。辅相即启波罗奈王。王之所亲某甲之子。今在门外。极为穷悴。王寻有敕。令使将前。问其委曲。知是所亲。王即告言。好亲近我。慎莫远离。却后七日。王病命终。诸臣谋言。王无继嗣。唯此穷子。是王所亲。宜共推举作波罗奈王。统领四国。然后虐暴。先彼道人。于虚空中。当王殿前。结加趺坐。而语之言。汝昔发愿。求得见谛。今日云何乃造众恶。与本乖违。又复为王说种种法。王闻法已。悔先作恶。改过惭愧。精专行道。得须陀洹。</w:t>
      </w:r>
    </w:p>
    <w:p/>
    <w:p>
      <w:r>
        <w:t xml:space="preserve">　　（四一）贫女以两钱布施即获报缘</w:t>
      </w:r>
    </w:p>
    <w:p/>
    <w:p>
      <w:r>
        <w:t xml:space="preserve">　　昔昼闇山中。多诸贤圣。隐居众僧。诸方国土。闻彼山名。供养者众。有一长者。将诸眷属。往送供养。有一贫穷乞索女人。作是念言。今诸长者。送供诣山。必欲作会。我当往乞。便向山中。既到山已。见向长者。设种种馔。供养众僧。私自思惟。彼人先世修福。今日富贵。今复重作功德将胜。我先世不作。今世贫苦。今若不作。未来转剧。思惟此已。啼哭不乐。又自念言。我曾粪中。拾得两钱。恒常宝惜。以俟乞索不如意时。当贸饮食用自存活。今当持以布施众僧。分一二日不得饮食。终不能死。伺僧食讫捉此两钱即便布施。彼山僧法。人有施者。维那僧前立为咒愿。当于尔时。上座不听维那咒愿。自为咒愿。诸下坐等。深生慊心。而作此念。得彼乞女两枚小钱。上座自轻。为其咒愿。如常见钱。何以不尔。上座寻时。留半分食。与此女人。诸人见上座多与人。人多与此。女时得重担饮食。极大欢喜。我适布施。今以得报。即担饮食还出山去到一树下。眠卧止息。会值王大夫人亡来七日。王遣使者。按行国界。谁有福德。应为夫人。相师占言此黄云盖下。必有贤人。即共相将。至彼树下。见彼女人。颜色润泽。有福德相。树为曲荫。光影不移。相师言。此女人福德。堪为夫人。即以香汤沐浴。与夫人衣服。不大不小与身相称。千乘万骑。左右导从。将来至宫。王见欢喜。心生敬重。如是数时。私自念言。我所以得是富福缘以施钱故。令彼众僧。便为于我有大重恩。即白王言。我先斯贱。王见拔擢。得为人次。听我报彼众僧之恩。王言随意。夫人即时。车载饮食及以珍宝。往到彼山施僧食讫以宝布施。上座不起遣维那咒愿。不自咒愿。王夫人言。我昔两钱。为我咒愿。今车载珍宝。不为我咒愿。诸年少比丘。皆慊上坐。先贫女人。以两钱布施。为其咒愿。今王夫人。车载珍宝。不为咒愿。为老耄耶。尔时上座。即为王夫人。演说正法语言。夫人。心念慊我。先以两钱施时。为我咒愿。今车载珍宝。不为咒愿。我佛法中。不贵珍宝。唯贵善心。夫人。先施两钱之时。善心极胜。后施珍宝。吾我贡高。是以我今不与咒愿。年少道人。亦莫慊我。汝当深解出家之心。诸年少道人。各自惭愧。皆得须陀洹道。王夫人听法。惭愧欢喜。亦得须陀洹道。听法已讫。作礼而去。</w:t>
      </w:r>
    </w:p>
    <w:p/>
    <w:p>
      <w:r>
        <w:t xml:space="preserve">　　（四二）乾陀卫国画师罽那设食获报缘</w:t>
      </w:r>
    </w:p>
    <w:p/>
    <w:p>
      <w:r>
        <w:t xml:space="preserve">　　昔乾陀卫国。有一画师。名曰罽那。三年客作。得三十两金。欲还归家。而见他作般遮于瑟。问维那言。一日作会。可用几许。维那答言。用三十两金。得一日会。即自念言。由我先身不种福业故受此报。佣力自活。今遭福田。云何不作。即语维那。请为弟子。鸣椎集僧。我欲设会。设会已讫。踊跃欢喜。即便归家。既到家已。其妇问言。三年客作。钱财所在。其夫答言。我所得财。今已举著坚牢藏中。妇时问言。坚牢之藏。今在何许。夫言。乃在僧中。妇时慊责。即集亲里。缚其夫主。诣断事人。而作是言。我之母子。贫穷辛苦。无衣无食。而我夫主。得财余用。不担来归。请诘所以。时断事人。问其夫言。何以尔也。答言。我身如电光不久照曜。亦如朝露须臾则灭。由是恐惧。深自念言。缘我前身不作福业。今遭穷苦。衣食困乏。故因见彼弗迦罗城中。作般遮会。众僧清净。心生欢喜。敬信内发。即问维那。得几许物。供一日食。维那答言。得三十两金。可得供一日。我三年中。作所得物。即与维那。使为众僧作一日食。时断事人。闻是语已。心生欢喜。怜愍其人。脱己衣服璎珞及以鞍马并诸乘具。悉施罽那。即分一村落。而赏封之。华报如此。其果在后。</w:t>
      </w:r>
    </w:p>
    <w:p/>
    <w:p>
      <w:r>
        <w:t xml:space="preserve">　　（四三）罽夷罗夫妇自卖设会现获报缘</w:t>
      </w:r>
    </w:p>
    <w:p/>
    <w:p>
      <w:r>
        <w:t xml:space="preserve">　　昔有一人。名罽夷罗。夫妇二人。贫穷理极。佣赁自活见他长者悉往寺中。作大施会。来归家中。共妇止宿。头枕妇臂。自思惟言。由我前身不作福故。今日贫穷。如彼长者。先身作福。今亦作福。我今无福。将来之世。唯转苦剧。作是念已。涕泣不乐。泪堕妇臂。妇问夫言。何以落泪。答言。见他修福常得快乐。自鄙贫贱。无以修福。是以落泪。妇言。落泪何益。可以我身卖与他人取财作福。夫言。若当相卖。我身如何得自存活。妇言。若恐不活不见出者。我今与君俱共自卖。而修功德。于是夫妇。便共相将。至一富家。而语之言。今我夫妇。以此贱身。请贸金钱。主人问言。欲得几钱。答言。欲得十金钱。主人言。今与汝钱。却后七日。不得偿我。以汝夫妇。即为奴婢。言契以定。赍钱往诣。至彼塔寺。施设作会。夫妇二人。自共捣米。相劝励言。今日我等得自出力而造福业。后属他家。岂从意也。于是昼夜。勤办会具。到六日头。垂欲作会。值彼国主亦欲作会。来共诤日。众僧皆言。以受穷者。终不得移。国主闻已。作是言曰。彼何小人。敢能与我共诤会日。即遣人语罽罗。汝避我日。罽罗答言。实不相避。如是三反。执辞如初。王怪所以。自至僧坊。语彼人言。汝今何以。不后日作。共我诤日。答言。唯一日自在。后属他家。不复得作。王即问言。何以不得。自卖者言。自惟先身不作福业。今日穷苦。今若不作。恐后转苦。感念此事。唯自卖身。以贸金钱。用作功德。欲断此苦。至七日后。无财偿他。即作奴婢。今以六日。明日便满。以是之故。分死诤日。王闻是语。深生怜愍。叹未曾有。汝真解悟贫穷之苦。能以不坚之身。易于坚身。不坚之财。易于坚财。不坚之命。易于坚命。即听设会。王以己身并及夫人衣服璎珞。脱与罽罗夫妇。割十聚落。与作福封。夫能至心。修福德者。现得华报。犹尚如是。况其将来。获果报也。由此观之。一切世人。欲得免苦。当勤修福。何足纵情懈怠放逸。</w:t>
      </w:r>
    </w:p>
    <w:p/>
    <w:p>
      <w:r>
        <w:t xml:space="preserve">　　（四四）沙弥救蚁子水灾得长命报缘</w:t>
      </w:r>
    </w:p>
    <w:p/>
    <w:p>
      <w:r>
        <w:t xml:space="preserve">　　昔者。有一罗汉道人。畜一沙弥。知此沙弥却后七日必当命终。与假归家。至七日头。敕使还来。沙弥辞师。即便归去。于其道中。见众蚁子。随水漂流。命将欲绝。生慈悲心。自脱袈裟。盛土堰水。而取蚁子。置高燥处。遂悉得活。至七日头。还归师所。师甚怪之。寻即入定。以天眼观。知其更无余福得尔。以救蚁子因缘之故。七日不死。得延命长。</w:t>
      </w:r>
    </w:p>
    <w:p/>
    <w:p>
      <w:r>
        <w:t xml:space="preserve">　　（四五）乾陀卫国王治故塔寺得延命缘</w:t>
      </w:r>
    </w:p>
    <w:p/>
    <w:p>
      <w:r>
        <w:t xml:space="preserve">　　昔乾陀卫国。有一国主。有一明相师。占王。却后七日。必当命终。出游猎行。见一故塔。毁败崩坏。即令群臣共修治之。修治已讫。欢喜还宫。七日安隐。相师见过七日。怪其所以。问王言。作何功德。答言。更无所作。唯有一破塔。以泥补治。由治塔故。功德如是。</w:t>
      </w:r>
    </w:p>
    <w:p/>
    <w:p>
      <w:r>
        <w:t xml:space="preserve">　　（四六）比丘补寺壁孔获延命报缘</w:t>
      </w:r>
    </w:p>
    <w:p/>
    <w:p>
      <w:r>
        <w:t xml:space="preserve">　　昔有比丘。死时将至。会有外道婆罗门见相。是比丘知七日后必当命终。时此比丘。因入僧坊。见壁有孔。即便团泥。而补塞之。缘此福故。增其寿命。得过七日。婆罗门见。怪其所以。而问之言。汝修何福。比丘答言。我无所修。唯于昨日。入僧房中。见壁有孔。补治而已。婆罗门叹言。是僧福田。最为深重。能使应死比丘续命延寿。</w:t>
      </w:r>
    </w:p>
    <w:p/>
    <w:p>
      <w:r>
        <w:t xml:space="preserve">　　（四七）长者子见佛求长命缘</w:t>
      </w:r>
    </w:p>
    <w:p/>
    <w:p>
      <w:r>
        <w:t xml:space="preserve">　　昔佛在世。于一长者子。年五六岁。相师占之。福德具足。唯有短寿命。将至外道六师所。望求长寿。嗔彼六师都无有能与长寿法。将至佛所。白佛言。此子短寿。唯愿世尊。与其长寿。佛言。无有是法能与长寿。重白佛言。愿示方便。佛时教言。汝到城门下。见人出者。为之作礼。入者亦礼。时有一鬼神。化作婆罗门身。欲来入城。小儿向礼。鬼咒愿言。使汝长寿。此鬼乃是杀小儿鬼。但鬼神之法。不得二语。以许长寿。更不得杀。以其如是谦忍恭敬。得延寿命。</w:t>
      </w:r>
    </w:p>
    <w:p/>
    <w:p>
      <w:r>
        <w:t xml:space="preserve">　　（四八）长者子客作设会获现报缘</w:t>
      </w:r>
    </w:p>
    <w:p/>
    <w:p>
      <w:r>
        <w:t xml:space="preserve">　　昔佛在世时。有长者子。早丧父母。孤穷伶俜。客作自活。闻有人说忉利天上。极为快乐。又闻他说供养佛僧。必得往生。即问他言。用几许物。可得供佛及以众僧。时人语言。用三十两金。可得作会。便来向市。求客作处。市边有一大富长者。雇其客作。长者问言。汝今能作何事。答言。是作皆能三年客作。索几许物。答言。索三十两金。长者闻其事事皆能。即雇使作。为人端直。金银铜铁。种种肆上。得利倍常。日月以满。从彼长者。索作价金。长者问言。汝今得金。用作何事。答言。我欲供养佛僧。长者语言。我今佐汝。及以种种瓫器米面。与汝作食。汝但请佛及以众僧。即诣僧房。请佛及僧。佛使众僧皆受其请。佛住自房。众僧皆受彼长者子请。正值节日。众人皆送种种饮食。往与众僧。众僧食饱。到长者舍。时长者子。手自行食。上座言少著。次第皆言少著。至讫下行。时长者子。啼哭懊恼。辛苦三年。设此饮食。望众僧食。僧不为食。我求生天。必不得生。往至佛边。白佛言。众僧不食我供。而我所愿。必当不得。佛言。少食以不。答言。皆悉少食。佛言。假使不食汝愿必成。况复少食而不成也。童子欢喜。还来饮食。彼时众僧食讫即还。时有五百贾客。入海来还入城。募索饮食。时世饥馑。无有与者。有人语言。彼长者子。今日设会。必有饮食。时长者子。闻有贾客。欢喜与食。五百贾客。皆得充足。一切将从。悉亦饱满。最下贾客。解一珠与直万两金。最上头者。解一珠与直十万两金。五百贾客。人与一珠。与一铜盔。与此长者子。而不敢取。往走问佛。佛言。此是华报。但取无苦。后必生天。不足恐惧。主人长者。更无男儿。唯有一女。即与童子。如是家业。遂大炽盛。舍卫城中。最为第一。长者命终。波斯匿王。闻其聪明智见。以其家业。悉乞与之。华报如是。其果在后。</w:t>
      </w:r>
    </w:p>
    <w:p/>
    <w:p>
      <w:r>
        <w:t xml:space="preserve">　　（四九）弗那施佛钵食获现报缘</w:t>
      </w:r>
    </w:p>
    <w:p/>
    <w:p>
      <w:r>
        <w:t xml:space="preserve">　　昔佛在世。有梵志兄弟五人。一名耶奢。二名无垢。三名憍梵波提。四名苏驮夷。四兄入山学道。得五神通。其最小弟。名曰弗那。见佛乞食。盛好白净饭。满钵施佛。尔时弗那。恒以耕种为业。时耕种讫。还归于家。后于一日。出到田中。见其田中。所生苗稼。变成金禾。皆长数尺。收刈已尽。还生如初。国王闻之。亦来收刈。不能得尽。如是一切。诸来取者。皆不能尽。兄等念言。我弟弗那。为得生活。为贫苦耶。寻共来看。见弟福业逾于国王。便语弟言。汝先贫穷。云何卒富。答言。我见瞿昙。施一钵饭。得如是报。四兄闻已。欢喜踊跃。又语弟言。尔今为我。作欢喜团。我等四人。各持一团。供养瞿昙。愿求生天。不听其法。不用解脱。于是各担欢喜团。往至佛所。大兄捉一团。著佛钵中。佛言。诸行无常。第二复以欢喜团。著佛钵中。佛作是语。是生灭法。第三复以欢喜之团。著佛钵里。佛作是语。生灭灭已。第四复以欢喜之团。著佛钵中。佛作是语寂灭为乐。即还归家。至寂静处。共相问言。汝闻何语。第一兄言。我闻诸行无常。次者复闻是生灭法。又次者闻生灭灭已。第四者闻寂灭为乐。兄弟四人。各思此偈。得阿那含。皆来佛所。求为出家。得阿罗汉道。</w:t>
      </w:r>
    </w:p>
    <w:p/>
    <w:p>
      <w:r>
        <w:t xml:space="preserve">　　（五○）大爱道施佛金缕织成衣并穿珠师缘</w:t>
      </w:r>
    </w:p>
    <w:p/>
    <w:p>
      <w:r>
        <w:t xml:space="preserve">　　昔佛在世。大爱道。为佛作金缕织成衣。赍来上佛。佛即语言。用施众僧。大爱道言。我以乳餔长养世尊。自作此衣。故来奉佛。必望如来为我受之。云何方言与众僧也。佛言。欲使姨母得大功德。所以者何。众僧福田。广大无边。是故劝尔。若随我语。已供养佛。时大爱道。即持此衣。往到僧中。从上座行。无敢取者。次到弥勒。弥勒受衣。即著入城乞食。弥勒身有三十二相。紫磨金色。既到城里。众人竞看。无与食者。有一穿珠师。见诸人等无与食者。即前跪请。将至家中。与弥勒食。弥勒食讫。时穿珠师。以一小座。敷弥勒前求欲听法。弥勒有四辩才力。即便为说种种妙法。时穿珠师。愿乐听闻。无有厌足。先有长者。将欲嫁女。雇穿珠师。穿一宝珠。与钱十万。当此之时。彼嫁女家。遣人索珠。时穿珠师。听法情浓。不暇为穿。即答之言。且可小待须臾之顷。已复来索。乃至三返犹故不得。彼长者嗔。合其珠钱还来夺去。穿珠师妇。嗔其夫言。更无业也。须臾穿珠。得十万利。云何听此道人美说。其夫闻已。意中恨恨。尔时弥勒。知其恨恨。即问之言。汝能随我。至寺以不。答言我能。即随弥勒。往僧坊中。问上座言。有人得金满十万斤。何如欢喜听人说法。憍陈如言。假使有人得金十万。不如有人以一钵食施持戒者。况能信心须臾听法复胜于彼百千万倍。于是又问第二上座。上座答言。设复有人得十万车金。亦不如以一钵之食施持戒者。况复听法欢喜。经于时节。又复问于第三上座。上座答言。若有人得十万舍金。亦复不如施持戒人一钵之食。况复听法。又问第四上座。上座答言。若其有得十万国金。亦复不如施持戒人一钵之食。况复听法。百千万倍。如是次问乃至阿那律。阿那律言。有人得满四天下金。犹故不如施持戒人一钵之食。况复听法。弥勒答言。尊者说言有施比丘一钵之食。乃至胜得满四天下金。云何如是。尊者答言。以自身为证。忆念往昔九十亿劫。有一长者。有其二子。一名利吒。二名阿利吒。恒告之言。高者亦堕常者亦尽。夫生有死。合会有离。长者得病。临命终时。约敕儿子。慎莫分居。譬如一丝不能系象。多集诸丝。象不能绝。兄弟并立。亦如多丝。时彼长者。嘱诫子竟。气绝命终。以父敕故。兄弟共活。极相敬念。后为弟娶妇生活未几。而此弟妇语其夫言。汝如彼奴。所以者何。钱财用度。应当人客。皆由汝兄。汝今唯得衣食而已。非奴如何。数作此语。尔时夫妇。心生变异。求兄分居。兄语弟言。汝不忆父临终之言。犹不自改。数求分居。兄见弟意。正便与分居。一切所有。皆中半分。弟之夫妇。年少游逸。用度奢侈。未经几时。贫穷困匮。来从兄乞。其兄尔时。与钱十万。得去未久。以复用尽。而更来索。如是六返。皆与十万。至第七返。兄便责数。汝不念父临终之言。求于分异。不能乃心生活。数来索物。今更与汝十万之钱。从今已往。不好生活。重复来索。更不与汝。得是苦语。夫妇二人。用心生活。以渐得富。兄钱财丧失。以渐贫穷。来从弟乞。其弟乃至不让兄食。而作是言。谓兄常富。亦复贫耶。我昔从汝。有所乞索。苦切见责。今日何故。来从我索。兄闻此已。极生忧恼。自作念言。同生兄弟。犹尚如此。况于外人。厌恶生死。遂不还家。入山学道。精勤苦行。得辟支佛。其弟后亦以渐贫穷。遭世饥馑。卖薪自活。时辟支佛。入城乞食。竟无所得。空钵还出。时卖薪人。见辟支佛空钵出城。即以卖薪所得稗麨。而欲与之。语辟支佛言。尊者能食粗恶食不。答言。不问好恶。趣得支身。时卖薪人。即便授与。辟支佛受而食之。食讫之后。飞腾虚空。作十八变。即还所止。时卖薪人。后更取薪。道见一兔。以杖撩之。变成死人。卒起而来。抱取薪人项。彼取薪人。种种方便。欲推令去。不能得离。脱衣雇人。使挽却之。亦不得离。展转至闇。负来向家。既到家中。死人自解。堕在于地。作真金人。时卖薪人。即便截却金人之头。头寻还生。却其手脚。手脚还生。须臾之间。金头金手满其屋里。积为大[卄/積]。邻比告官。此贫穷人。屋里自然。有此金[卄/積]。王闻遣使。往覆捡之。即到屋里。纯见烂臭死人手头。其人自捉金头。来以上王。便是真金。王大欢喜。此是福人。即封聚落。从是命终。生第二天。为天帝释。下生人中。为转轮圣王。天王人王。九十一劫。不曾断绝。今最后身。生于释种。初生之日。四十里中。伏藏珍宝。自然踊出。后渐长大。兄释摩男。父母偏爱。阿那律母。欲试诸儿。时遣语无食。阿那律言。但担无食来。即与空器。时空器中。百味饭食。自然盈满。设以四天下金。用为乳晡。不足一劫。况九十一劫。常受快乐。所以我今得此自然饮食。适由先身施此一钵之食。今得此报。上至诸佛。下至梵天。净持戒者。皆名持戒。时穿珠师。闻是语已。心大欢喜。</w:t>
      </w:r>
    </w:p>
    <w:p>
      <w:r>
        <w:t>杂宝藏经卷第四</w:t>
      </w:r>
    </w:p>
    <w:p/>
    <w:p>
      <w:r>
        <w:t>杂宝藏经卷第五</w:t>
      </w:r>
    </w:p>
    <w:p>
      <w:r>
        <w:t xml:space="preserve">　　天女本以华鬘供养迦叶佛塔缘</w:t>
      </w:r>
    </w:p>
    <w:p>
      <w:r>
        <w:t xml:space="preserve">　　天女本以莲华供养迦叶佛塔缘</w:t>
      </w:r>
    </w:p>
    <w:p>
      <w:r>
        <w:t xml:space="preserve">　　天女本以受持八戒斋生天缘</w:t>
      </w:r>
    </w:p>
    <w:p>
      <w:r>
        <w:t xml:space="preserve">　　天女本以然灯供养生天缘</w:t>
      </w:r>
    </w:p>
    <w:p>
      <w:r>
        <w:t xml:space="preserve">　　天女本以乘车见佛欢喜避道缘</w:t>
      </w:r>
    </w:p>
    <w:p>
      <w:r>
        <w:t xml:space="preserve">　　天女本以华散佛化成华盖缘</w:t>
      </w:r>
    </w:p>
    <w:p>
      <w:r>
        <w:t xml:space="preserve">　　舍利弗摩提供养佛塔生天缘</w:t>
      </w:r>
    </w:p>
    <w:p>
      <w:r>
        <w:t xml:space="preserve">　　长者夫妇造作浮图生天缘</w:t>
      </w:r>
    </w:p>
    <w:p>
      <w:r>
        <w:t xml:space="preserve">　　长者夫妇信敬礼佛生天缘</w:t>
      </w:r>
    </w:p>
    <w:p>
      <w:r>
        <w:t xml:space="preserve">　　外道婆罗门女学佛弟子作斋生天缘</w:t>
      </w:r>
    </w:p>
    <w:p>
      <w:r>
        <w:t xml:space="preserve">　　贫女人以[疊*毛]施须达生天缘</w:t>
      </w:r>
    </w:p>
    <w:p>
      <w:r>
        <w:t xml:space="preserve">　　长者女不信三宝父以金钱雇令受持五戒生天缘</w:t>
      </w:r>
    </w:p>
    <w:p>
      <w:r>
        <w:t xml:space="preserve">　　女因扫地见佛生欢喜生天缘</w:t>
      </w:r>
    </w:p>
    <w:p>
      <w:r>
        <w:t xml:space="preserve">　　长者造舍请佛供养以金布施生天缘</w:t>
      </w:r>
    </w:p>
    <w:p>
      <w:r>
        <w:t xml:space="preserve">　　妇以甘蔗施罗汉生天缘</w:t>
      </w:r>
    </w:p>
    <w:p>
      <w:r>
        <w:t xml:space="preserve">　　女人以香敬心涂佛足生天缘</w:t>
      </w:r>
    </w:p>
    <w:p>
      <w:r>
        <w:t xml:space="preserve">　　须达长者妇归依三宝生天缘</w:t>
      </w:r>
    </w:p>
    <w:p>
      <w:r>
        <w:t xml:space="preserve">　　贫女从佛乞食生天缘</w:t>
      </w:r>
    </w:p>
    <w:p>
      <w:r>
        <w:t xml:space="preserve">　　长者婢为主送食值佛转施生天缘</w:t>
      </w:r>
    </w:p>
    <w:p>
      <w:r>
        <w:t xml:space="preserve">　　长者为佛造作讲堂生天缘</w:t>
      </w:r>
    </w:p>
    <w:p>
      <w:r>
        <w:t xml:space="preserve">　　长者见王造塔亦复造塔获报生天缘</w:t>
      </w:r>
    </w:p>
    <w:p>
      <w:r>
        <w:t xml:space="preserve">　　贾客造舍供养佛生天缘</w:t>
      </w:r>
    </w:p>
    <w:p/>
    <w:p>
      <w:r>
        <w:t xml:space="preserve">　　（五一）天女本以华鬘供养迦叶佛塔缘</w:t>
      </w:r>
    </w:p>
    <w:p/>
    <w:p>
      <w:r>
        <w:t xml:space="preserve">　　尔时释提桓因。从佛闻法。得须陀洹。即还天上。集诸天众。赞佛法僧。时有天女。头戴华鬘。华鬘光明。甚大晃曜。共诸天众。来集善法堂上。诸天之众。见是天女。生希有心。释提桓因。即便说偈。问天女言。</w:t>
      </w:r>
    </w:p>
    <w:p>
      <w:r>
        <w:t xml:space="preserve">　　汝作何福业　　身如融真金</w:t>
      </w:r>
    </w:p>
    <w:p>
      <w:r>
        <w:t xml:space="preserve">　　光色如莲花</w:t>
      </w:r>
    </w:p>
    <w:p>
      <w:r>
        <w:t xml:space="preserve">　　而有大威德　　身出妙光明</w:t>
      </w:r>
    </w:p>
    <w:p>
      <w:r>
        <w:t xml:space="preserve">　　面若开敷华</w:t>
      </w:r>
    </w:p>
    <w:p>
      <w:r>
        <w:t xml:space="preserve">　　金色晃然照　　以何业行得</w:t>
      </w:r>
    </w:p>
    <w:p>
      <w:r>
        <w:t xml:space="preserve">　　愿为我说之</w:t>
      </w:r>
    </w:p>
    <w:p/>
    <w:p>
      <w:r>
        <w:t xml:space="preserve">　　尔时天女。说偈答言。</w:t>
      </w:r>
    </w:p>
    <w:p>
      <w:r>
        <w:t xml:space="preserve">　　我昔以华鬘　　奉迦叶佛塔</w:t>
      </w:r>
    </w:p>
    <w:p>
      <w:r>
        <w:t xml:space="preserve">　　今生于天上</w:t>
      </w:r>
    </w:p>
    <w:p>
      <w:r>
        <w:t xml:space="preserve">　　获是胜功德　　生在于天中</w:t>
      </w:r>
    </w:p>
    <w:p>
      <w:r>
        <w:t xml:space="preserve">　　报得金色身</w:t>
      </w:r>
    </w:p>
    <w:p/>
    <w:p>
      <w:r>
        <w:t xml:space="preserve">　　释提桓因。重复说偈。而赞叹言。</w:t>
      </w:r>
    </w:p>
    <w:p>
      <w:r>
        <w:t xml:space="preserve">　　甚奇功德田　　耘除诸秽恶</w:t>
      </w:r>
    </w:p>
    <w:p>
      <w:r>
        <w:t xml:space="preserve">　　如是少种子</w:t>
      </w:r>
    </w:p>
    <w:p>
      <w:r>
        <w:t xml:space="preserve">　　得天胜果报　　谁当不供养</w:t>
      </w:r>
    </w:p>
    <w:p>
      <w:r>
        <w:t xml:space="preserve">　　恭敬真金聚</w:t>
      </w:r>
    </w:p>
    <w:p>
      <w:r>
        <w:t xml:space="preserve">　　谁不供养佛　　上妙功德田</w:t>
      </w:r>
    </w:p>
    <w:p>
      <w:r>
        <w:t xml:space="preserve">　　其目甚修广</w:t>
      </w:r>
    </w:p>
    <w:p>
      <w:r>
        <w:t xml:space="preserve">　　犹如青莲花　　汝能兴供养</w:t>
      </w:r>
    </w:p>
    <w:p>
      <w:r>
        <w:t xml:space="preserve">　　无上第一尊</w:t>
      </w:r>
    </w:p>
    <w:p>
      <w:r>
        <w:t xml:space="preserve">　　作少功德业　　而获如此容</w:t>
      </w:r>
    </w:p>
    <w:p/>
    <w:p>
      <w:r>
        <w:t xml:space="preserve">　　尔时天女。即从天下。执持华盖。来至佛所。佛为说法。得须陀洹。而还天上。诸比丘等。怪其所以。即问佛言。世尊。今此天女。作何功德。获此天身。端政殊特。佛言。往古之时。以种种华鬘。供养迦叶佛塔。以是因缘。今获此果。</w:t>
      </w:r>
    </w:p>
    <w:p/>
    <w:p>
      <w:r>
        <w:t xml:space="preserve">　　（五二）天女本以莲华供养迦叶佛塔缘</w:t>
      </w:r>
    </w:p>
    <w:p/>
    <w:p>
      <w:r>
        <w:t xml:space="preserve">　　尔时复有一天女。头上华鬘。光明晃曜。共诸天众。来集善法堂上。时诸天众。见是天女。生希有心。时天帝释。以偈问曰。</w:t>
      </w:r>
    </w:p>
    <w:p>
      <w:r>
        <w:t xml:space="preserve">　　汝昔作何福　　身如真金聚</w:t>
      </w:r>
    </w:p>
    <w:p>
      <w:r>
        <w:t xml:space="preserve">　　光色如莲花　　而有大威德</w:t>
      </w:r>
    </w:p>
    <w:p>
      <w:r>
        <w:t xml:space="preserve">　　身出微妙光　　面如开敷花</w:t>
      </w:r>
    </w:p>
    <w:p>
      <w:r>
        <w:t xml:space="preserve">　　光明甚炜炜　　以何业行得</w:t>
      </w:r>
    </w:p>
    <w:p>
      <w:r>
        <w:t xml:space="preserve">　　唯愿为我说</w:t>
      </w:r>
    </w:p>
    <w:p/>
    <w:p>
      <w:r>
        <w:t xml:space="preserve">　　天女即便。说偈答言。</w:t>
      </w:r>
    </w:p>
    <w:p>
      <w:r>
        <w:t xml:space="preserve">　　我昔以莲花　　供养迦叶塔</w:t>
      </w:r>
    </w:p>
    <w:p>
      <w:r>
        <w:t xml:space="preserve">　　今日值世尊　　得是胜功德</w:t>
      </w:r>
    </w:p>
    <w:p>
      <w:r>
        <w:t xml:space="preserve">　　生处于天上　　得是金色报</w:t>
      </w:r>
    </w:p>
    <w:p/>
    <w:p>
      <w:r>
        <w:t xml:space="preserve">　　释提桓因。重以偈赞。</w:t>
      </w:r>
    </w:p>
    <w:p>
      <w:r>
        <w:t xml:space="preserve">　　甚奇功德田　　灭除诸秽恶</w:t>
      </w:r>
    </w:p>
    <w:p>
      <w:r>
        <w:t xml:space="preserve">　　殖因者甚少　　获得胜果报</w:t>
      </w:r>
    </w:p>
    <w:p>
      <w:r>
        <w:t xml:space="preserve">　　谁不乐供养　　恭敬真金聚</w:t>
      </w:r>
    </w:p>
    <w:p>
      <w:r>
        <w:t xml:space="preserve">　　谁不供养佛　　上妙胜福田</w:t>
      </w:r>
    </w:p>
    <w:p>
      <w:r>
        <w:t xml:space="preserve">　　目广修而长　　其喻青莲华</w:t>
      </w:r>
    </w:p>
    <w:p>
      <w:r>
        <w:t xml:space="preserve">　　汝昔能兴供　　第一最胜尊</w:t>
      </w:r>
    </w:p>
    <w:p>
      <w:r>
        <w:t xml:space="preserve">　　作妙福德业　　获得如此报</w:t>
      </w:r>
    </w:p>
    <w:p/>
    <w:p>
      <w:r>
        <w:t xml:space="preserve">　　尔时天女。即从天下。执持华盖。来到佛所。听佛说法。得法眼净。还于天上。时诸比丘。即问佛言。此女往昔。作何行业。得报如是。佛言过去之时。以妙莲华。供养迦叶佛塔。故获胜果。今见道迹也。</w:t>
      </w:r>
    </w:p>
    <w:p/>
    <w:p>
      <w:r>
        <w:t xml:space="preserve">　　（五三）天女受持八戒斋生天缘</w:t>
      </w:r>
    </w:p>
    <w:p/>
    <w:p>
      <w:r>
        <w:t xml:space="preserve">　　尔时复有一天女。受持八斋。生于天上。得端政报。光颜威相。与众超异。时共诸天。集善法堂上。诸天见已。生希有心。释提桓因。以偈而问。</w:t>
      </w:r>
    </w:p>
    <w:p>
      <w:r>
        <w:t xml:space="preserve">　　汝昔作何业　　身如真金山</w:t>
      </w:r>
    </w:p>
    <w:p>
      <w:r>
        <w:t xml:space="preserve">　　光颜甚炜炜　　色如净莲花</w:t>
      </w:r>
    </w:p>
    <w:p>
      <w:r>
        <w:t xml:space="preserve">　　得是胜威德　　身出大妙光</w:t>
      </w:r>
    </w:p>
    <w:p>
      <w:r>
        <w:t xml:space="preserve">　　以何业行获　　愿为我说之</w:t>
      </w:r>
    </w:p>
    <w:p/>
    <w:p>
      <w:r>
        <w:t xml:space="preserve">　　天女尔时。说偈答言。</w:t>
      </w:r>
    </w:p>
    <w:p>
      <w:r>
        <w:t xml:space="preserve">　　昔于迦叶佛　　受持八戒斋</w:t>
      </w:r>
    </w:p>
    <w:p>
      <w:r>
        <w:t xml:space="preserve">　　今得生天中　　获是端政报</w:t>
      </w:r>
    </w:p>
    <w:p/>
    <w:p>
      <w:r>
        <w:t xml:space="preserve">　　释提桓因。重以偈赞。</w:t>
      </w:r>
    </w:p>
    <w:p>
      <w:r>
        <w:t xml:space="preserve">　　奇哉功德田　　能生胜妙报</w:t>
      </w:r>
    </w:p>
    <w:p>
      <w:r>
        <w:t xml:space="preserve">　　昔少修微因　　而得生天上</w:t>
      </w:r>
    </w:p>
    <w:p>
      <w:r>
        <w:t xml:space="preserve">　　如此胜福聚　　谁当不供养</w:t>
      </w:r>
    </w:p>
    <w:p>
      <w:r>
        <w:t xml:space="preserve">　　如是最胜尊　　谁当不恭敬</w:t>
      </w:r>
    </w:p>
    <w:p>
      <w:r>
        <w:t xml:space="preserve">　　诸有闻是者　　宜应大欢喜</w:t>
      </w:r>
    </w:p>
    <w:p>
      <w:r>
        <w:t xml:space="preserve">　　欲求生天者　　应当持净戒</w:t>
      </w:r>
    </w:p>
    <w:p/>
    <w:p>
      <w:r>
        <w:t xml:space="preserve">　　尔时此天。持好华盖。来至佛所。佛为说法。得见谛道。时诸比丘。即问佛言。此天往昔。作何福业。得生天中。而获圣果。佛言。昔为人时。于迦叶佛所。受持八斋。由是善行生于天上。而见道迹。</w:t>
      </w:r>
    </w:p>
    <w:p/>
    <w:p>
      <w:r>
        <w:t xml:space="preserve">　　（五四）天女本以然灯供养生天缘</w:t>
      </w:r>
    </w:p>
    <w:p/>
    <w:p>
      <w:r>
        <w:t xml:space="preserve">　　尔时王舍城。频婆娑罗王。于佛法中得道。获不坏信。常以灯明。供养于佛。后提婆达多。与阿阇世王。作恶知识。欲害佛法。是以国土。怖畏不复然灯供养。有一女人。以习常故。于僧自恣日。佛经行道头。然灯供养。阿阇世王。闻极大嗔恚。即以剑轮。斩腰而杀。命终得生三十三天摩尼焰宫殿中。乘此宫殿。至善法堂。帝释以偈问曰。</w:t>
      </w:r>
    </w:p>
    <w:p>
      <w:r>
        <w:t xml:space="preserve">　　汝昔作何业　　身如聚真金</w:t>
      </w:r>
    </w:p>
    <w:p>
      <w:r>
        <w:t xml:space="preserve">　　而有大威德　　容貌甚光明</w:t>
      </w:r>
    </w:p>
    <w:p/>
    <w:p>
      <w:r>
        <w:t xml:space="preserve">　　天女即时。以偈答言。</w:t>
      </w:r>
    </w:p>
    <w:p>
      <w:r>
        <w:t xml:space="preserve">　　三界之真济　　三有之大灯</w:t>
      </w:r>
    </w:p>
    <w:p>
      <w:r>
        <w:t xml:space="preserve">　　至心眼观佛　　相好庄严身</w:t>
      </w:r>
    </w:p>
    <w:p>
      <w:r>
        <w:t xml:space="preserve">　　法中之最胜　　为之然明灯</w:t>
      </w:r>
    </w:p>
    <w:p>
      <w:r>
        <w:t xml:space="preserve">　　灯然以灭闇　　佛灯灭众恶</w:t>
      </w:r>
    </w:p>
    <w:p>
      <w:r>
        <w:t xml:space="preserve">　　见灯如日光　　真实生信心</w:t>
      </w:r>
    </w:p>
    <w:p>
      <w:r>
        <w:t xml:space="preserve">　　睹灯明炽盛　　欢喜而礼佛</w:t>
      </w:r>
    </w:p>
    <w:p/>
    <w:p>
      <w:r>
        <w:t xml:space="preserve">　　说此偈已。来至佛所。佛为说法。得须陀洹。即还天上。比丘问佛。以何因缘。生于天宫。佛言。昔在人间。于僧自恣日。佛经行道头。然灯供养。阿阇世王。斩其腰杀。以是善因。命终之后。得生天中。重于我边。闻法信解。得须陀洹道。</w:t>
      </w:r>
    </w:p>
    <w:p/>
    <w:p>
      <w:r>
        <w:t xml:space="preserve">　　（五五）天女本以乘车见佛欢喜避道缘</w:t>
      </w:r>
    </w:p>
    <w:p/>
    <w:p>
      <w:r>
        <w:t xml:space="preserve">　　尔时佛在舍卫国。入城乞食。有一童女。乘车游戏。欲向园中。道逢如来。回车避道。生欢喜心。其后命终。生三十三天。往集善法堂。释提桓因。以偈问言。</w:t>
      </w:r>
    </w:p>
    <w:p>
      <w:r>
        <w:t xml:space="preserve">　　汝昔作何行　　身色如真金</w:t>
      </w:r>
    </w:p>
    <w:p>
      <w:r>
        <w:t xml:space="preserve">　　光颜甚炜炜　　犹若优钵罗</w:t>
      </w:r>
    </w:p>
    <w:p>
      <w:r>
        <w:t xml:space="preserve">　　得是胜威德　　而生于天中</w:t>
      </w:r>
    </w:p>
    <w:p>
      <w:r>
        <w:t xml:space="preserve">　　愿今为我说　　何由而得之</w:t>
      </w:r>
    </w:p>
    <w:p/>
    <w:p>
      <w:r>
        <w:t xml:space="preserve">　　天女即时。以偈答曰。</w:t>
      </w:r>
    </w:p>
    <w:p>
      <w:r>
        <w:t xml:space="preserve">　　我见佛入城　　回车而避道</w:t>
      </w:r>
    </w:p>
    <w:p>
      <w:r>
        <w:t xml:space="preserve">　　欢喜生敬信　　命终得生天</w:t>
      </w:r>
    </w:p>
    <w:p/>
    <w:p>
      <w:r>
        <w:t xml:space="preserve">　　说此偈已。来向佛所。佛为说法。得须陀洹。即还天宫。比丘问言。以何业缘。生此天中。佛言。昔于人间。回车避我。今得生天。重于我所。闻法信受。证须陀洹果。</w:t>
      </w:r>
    </w:p>
    <w:p/>
    <w:p>
      <w:r>
        <w:t xml:space="preserve">　　（五六）天女本以华散佛化成华盖缘</w:t>
      </w:r>
    </w:p>
    <w:p/>
    <w:p>
      <w:r>
        <w:t xml:space="preserve">　　尔时舍卫国。有一女子。于节日中。采阿恕伽华。还入城来。遇值佛出。即以此华。散于佛上。化成华盖。欢喜踊跃。生敬信心。于是命终。生于三十三天。即乘宫殿。至善法堂。帝释以偈问言。</w:t>
      </w:r>
    </w:p>
    <w:p>
      <w:r>
        <w:t xml:space="preserve">　　汝昔作何业　　得来生天中</w:t>
      </w:r>
    </w:p>
    <w:p>
      <w:r>
        <w:t xml:space="preserve">　　身如真金色　　威德甚光明</w:t>
      </w:r>
    </w:p>
    <w:p>
      <w:r>
        <w:t xml:space="preserve">　　以何业行获　　愿为我说之</w:t>
      </w:r>
    </w:p>
    <w:p/>
    <w:p>
      <w:r>
        <w:t xml:space="preserve">　　天女即以偈答言。</w:t>
      </w:r>
    </w:p>
    <w:p>
      <w:r>
        <w:t xml:space="preserve">　　昔于阎浮提　　取阿恕伽花</w:t>
      </w:r>
    </w:p>
    <w:p>
      <w:r>
        <w:t xml:space="preserve">　　还值于如来　　即以供养佛</w:t>
      </w:r>
    </w:p>
    <w:p>
      <w:r>
        <w:t xml:space="preserve">　　欢喜生敬重　　命终得生天</w:t>
      </w:r>
    </w:p>
    <w:p/>
    <w:p>
      <w:r>
        <w:t xml:space="preserve">　　说是偈已。来向佛所。佛为说法。得须陀洹。便还天上。比丘问言。此天女者以何因缘。得受天身。佛言昔在人中。出城取阿恕伽花。还来值我。即以华供养。发欢喜心。乘此善业。命终生天。重于我所。闻法得悟。证须陀洹。</w:t>
      </w:r>
    </w:p>
    <w:p/>
    <w:p>
      <w:r>
        <w:t xml:space="preserve">　　（五七）舍利弗摩提供养佛塔缘</w:t>
      </w:r>
    </w:p>
    <w:p/>
    <w:p>
      <w:r>
        <w:t xml:space="preserve">　　频婆娑罗王。已得见谛。数至佛所。礼拜问讯。时宫中妇女。不得日日来到佛边。王以佛发。宫中起塔。宫中之人。经常供养。频婆娑罗王崩。提婆达多。共阿阇世王。同情相厚。生诽谤心。不听宫中供养此塔。有一宫人。名舍利弗摩提。以僧自恣日。忆本所习。即以香花供养此塔。时阿阇世王。嫌其供养佛塔。用钻钻杀。命终得生三十三天。乘天宫殿。集善法堂。帝释以偈而问。</w:t>
      </w:r>
    </w:p>
    <w:p>
      <w:r>
        <w:t xml:space="preserve">　　汝昔作何福　　而得生天中</w:t>
      </w:r>
    </w:p>
    <w:p>
      <w:r>
        <w:t xml:space="preserve">　　威德甚光明　　犹如真金色</w:t>
      </w:r>
    </w:p>
    <w:p>
      <w:r>
        <w:t xml:space="preserve">　　作何业行获　　愿为我说之</w:t>
      </w:r>
    </w:p>
    <w:p/>
    <w:p>
      <w:r>
        <w:t xml:space="preserve">　　天女以偈。而答之曰。</w:t>
      </w:r>
    </w:p>
    <w:p>
      <w:r>
        <w:t xml:space="preserve">　　我昔在人中　　欢喜恭敬心</w:t>
      </w:r>
    </w:p>
    <w:p>
      <w:r>
        <w:t xml:space="preserve">　　以诸好香华　　供养于佛塔</w:t>
      </w:r>
    </w:p>
    <w:p>
      <w:r>
        <w:t xml:space="preserve">　　而为阿阇世　　以钻钻杀我</w:t>
      </w:r>
    </w:p>
    <w:p>
      <w:r>
        <w:t xml:space="preserve">　　命终得生天　　受此极快乐</w:t>
      </w:r>
    </w:p>
    <w:p/>
    <w:p>
      <w:r>
        <w:t xml:space="preserve">　　说是偈已。来向佛所。佛为说法。得须陀洹。即还天宫。比丘问言。以何因缘。生此天中。佛言。本于人间。曾以华香。供养佛塔。由是善业。今得天身。重从我所。闻法而悟。证须陀洹。</w:t>
      </w:r>
    </w:p>
    <w:p/>
    <w:p>
      <w:r>
        <w:t xml:space="preserve">　　（五八）长者夫妇造作浮图生天缘</w:t>
      </w:r>
    </w:p>
    <w:p/>
    <w:p>
      <w:r>
        <w:t xml:space="preserve">　　舍卫国。有一长者。作浮图僧坊。长者得病。命终生三十三天。妇追忆夫。愁忧苦恼。以追忆故。修治浮图及与僧坊。如夫在时。夫在天上。自观察言。我以何缘。生此天上。知以造作塔寺功德。是故得来。自见定是天身。心生欢喜。常念塔寺。以天眼观所作塔寺。今谁料理。即见其妇。昼夜忆夫。忧愁苦恼。以其夫故。修治塔寺夫作念言。我妇于我。大有功德。我今应当往至其所。问讯安慰。从天上没。即到妇边。而语之言。汝大忧愁。念于我也。妇言。汝为是谁。劝谏于我。答言。我是汝夫。以作僧坊塔寺因缘。得生天上三十三天。见汝精勤修治塔寺。故来汝所。妇言。来前与我交会。夫言。人身臭秽。不复可近。欲为我妻者。但勤供养佛及比丘僧。命终之后。生我天宫。以汝为妻。妇用夫语。供养佛僧。作众功德。发愿生天。其后命终。即生彼天宫。夫妇相将。共至佛边。佛为说法。得须陀洹。诸比丘等。惊怪所以。便问何业缘故。得生此天。佛言。昔在人中。作浮图僧坊。供养佛僧。由是功德。今得生天。</w:t>
      </w:r>
    </w:p>
    <w:p/>
    <w:p>
      <w:r>
        <w:t xml:space="preserve">　　（五九）长者夫妇信敬礼佛生天缘</w:t>
      </w:r>
    </w:p>
    <w:p/>
    <w:p>
      <w:r>
        <w:t xml:space="preserve">　　王舍城中。有一长者。日日往至佛所。其妇生疑。而作念言。将不与他私通。日日恒去。便问夫言。日日恒向何处来还。夫答妇言。佛边去来。问言。佛为好丑能胜汝也。而恒至边。夫即为妇。叹说佛之种种功德。尔时其妇。闻佛功德。心生欢喜。即乘车往。既至佛所。尔时佛边有诸王大臣。逼塞左右。不能得前。遥为佛作礼即还入城。其后舍寿。生三十三天。便自念言。得佛恩重。一礼功德。使我生天。即从天下往至佛边。佛为说法。得须陀洹。比丘问言。以何因缘。得生此天。佛言。昔在人中。为我作礼。以一礼功德。命终生天。</w:t>
      </w:r>
    </w:p>
    <w:p/>
    <w:p>
      <w:r>
        <w:t xml:space="preserve">　　（六○）外道婆罗门女学佛弟子作斋生天缘</w:t>
      </w:r>
    </w:p>
    <w:p/>
    <w:p>
      <w:r>
        <w:t xml:space="preserve">　　尔时舍卫国。有佛诸弟子。女人作邑会。数数往至佛边。徒伴之中有一婆罗门女。邪见不信。不曾受斋持戒。见诸女人共聚斋食。问言。汝等今作何等吉会。与汝亲厚。而不命我。诸女答言。我等作斋。婆罗门女言。今非月六日。又非十二日。为谁法作斋。诸女言我作佛斋。婆罗门女言。汝作佛斋。得何功德。答言。得生天解脱婆罗门女。贪饮食故。受水作斋食。后与好美浆。婆罗门斋法。不饮不食。佛斋之法。食好食饮美浆。此斋甚易。生信乐欢喜。却后寿尽。得生天上。来向佛边。佛为说法。得须陀洹。比丘问言。以何因缘。生于天中。佛言。昔在人间。见诸女等聚集作斋。随喜作斋。由是善业。得来生天。</w:t>
      </w:r>
    </w:p>
    <w:p/>
    <w:p>
      <w:r>
        <w:t xml:space="preserve">　　（六一）贫女人以[疊*毛]施须达生天缘</w:t>
      </w:r>
    </w:p>
    <w:p/>
    <w:p>
      <w:r>
        <w:t xml:space="preserve">　　尔时须达长者。作是思惟。生我家者。命终之后。无堕恶道。何以故。我尽教以净法故。贫穷困苦。信与不信。我今亦当教以善法。使供养佛僧。于是具以上事。启波斯匿王。王便击鼓鸣铃。却后七日。须达长者。欲劝化乞索供养三宝。一切人民。各各随喜。多少布施。至七日头。须达长者。从诸人等。劝化乞索。有一贫女。辛苦求价。唯得一[疊*毛]。以覆身体。见须达乞。即便施与。须达得已。奇其所能。便以钱财谷帛衣食。恣意所欲供给。贫女其后寿尽命终。生于天上。来至佛边。佛为说法。得须陀洹。比丘问言。今此天女。以何因缘。生于天上。佛言。昔在人中。值须达长者教化乞索。心生欢喜。即以所著白[疊*毛]。布施须达。由是善业。得生天上。重于我边。闻法信解。获须陀洹。</w:t>
      </w:r>
    </w:p>
    <w:p/>
    <w:p>
      <w:r>
        <w:t xml:space="preserve">　　（六二）长者女不信三宝父以金钱雇令受持五戒生天缘</w:t>
      </w:r>
    </w:p>
    <w:p/>
    <w:p>
      <w:r>
        <w:t xml:space="preserve">　　尔时舍卫国中。有一长者。名曰弗奢。生二女子。一者出家。精进用行。得阿罗汉。一者邪见。诽谤不信。父时语此不信之女。汝今归依于佛。我当雇汝千枚金钱。乃至归依法僧。受持五戒。当与八千金钱。于是便受五戒。不久之顷。命终生天。来向佛所。佛为说法。得须陀洹。比丘问言。此天女者。以何业行。得生于天。佛言。本于人间。贪父金钱。归于三宝。受持五戒。由是因缘。今得生天。重于我所。闻法得道。</w:t>
      </w:r>
    </w:p>
    <w:p/>
    <w:p>
      <w:r>
        <w:t xml:space="preserve">　　（六三）女因扫地见佛生欢喜生天缘</w:t>
      </w:r>
    </w:p>
    <w:p/>
    <w:p>
      <w:r>
        <w:t xml:space="preserve">　　南天竺法。家有童女。必使早起。净扫庭中门户左右。有长者女。早起扫地。会值如来于门前过。见生欢喜。注意看佛。寿命短促即终生天。夫生天者。法有三念。自思惟言。本是何身。自知人身。今生何处。定知是天。昔作何业。来生于此。知由见佛欢喜善业。得此果报。感佛重恩。来供养佛。佛为说法。得须陀洹。诸比丘言。以何因缘。令此女人生天得道。佛言。昔在人中。早起扫地。值佛过门。见生喜心。由是善业。生于天上。又于我所。闻法证道。</w:t>
      </w:r>
    </w:p>
    <w:p/>
    <w:p>
      <w:r>
        <w:t xml:space="preserve">　　（六四）长者造舍请佛供养以舍布施生天缘</w:t>
      </w:r>
    </w:p>
    <w:p/>
    <w:p>
      <w:r>
        <w:t xml:space="preserve">　　王舍城。有大长者。新造屋舍。请佛供养。即以布施。而白佛言。世尊。自今已后。入城之时。洗手洗钵。恒常来此。其后寿尽。生于天上。乘天宫殿。来诣佛所。佛为说法。得须陀洹。比丘白言。以何因缘。得生于天。佛言。昔在人中。造新屋舍。请佛布施。由是善业。上生天宫。遂于我边。闻法得道。</w:t>
      </w:r>
    </w:p>
    <w:p/>
    <w:p>
      <w:r>
        <w:t xml:space="preserve">　　（六五）妇以甘蔗施罗汉生天缘</w:t>
      </w:r>
    </w:p>
    <w:p/>
    <w:p>
      <w:r>
        <w:t xml:space="preserve">　　昔舍卫国。有罗汉比丘。入城乞食。次到压甘蔗家。其家儿妇。以一粗大甘蔗。著比丘钵中。姑见嗔之。便捉杖打遇著腰脉。即时命终得生忉利天。而作女身。所处宫殿纯是甘蔗。诸天之众集善法堂。时彼天女亦集此堂。帝释以偈而问言。</w:t>
      </w:r>
    </w:p>
    <w:p>
      <w:r>
        <w:t xml:space="preserve">　　汝昔作何业　　而得妙色身</w:t>
      </w:r>
    </w:p>
    <w:p>
      <w:r>
        <w:t xml:space="preserve">　　光明色无比　　犹如镕金聚</w:t>
      </w:r>
    </w:p>
    <w:p/>
    <w:p>
      <w:r>
        <w:t xml:space="preserve">　　天女以偈答言。</w:t>
      </w:r>
    </w:p>
    <w:p>
      <w:r>
        <w:t xml:space="preserve">　　我昔在人中　　以少甘蔗施</w:t>
      </w:r>
    </w:p>
    <w:p>
      <w:r>
        <w:t xml:space="preserve">　　今得大果报　　于诸天众中</w:t>
      </w:r>
    </w:p>
    <w:p>
      <w:r>
        <w:t xml:space="preserve">　　光明甚晖赫</w:t>
      </w:r>
    </w:p>
    <w:p/>
    <w:p>
      <w:r>
        <w:t xml:space="preserve">　　（六六）女人以香涂佛足生天缘</w:t>
      </w:r>
    </w:p>
    <w:p/>
    <w:p>
      <w:r>
        <w:t xml:space="preserve">　　昔舍卫城中。有一女人。坐地磨香。值佛入城。女见佛身。生欢喜心。以所磨香。涂佛脚上。其后命终。得生天中。身香远闻。彻四千里。便往集于善法堂上。帝释以偈而问言。</w:t>
      </w:r>
    </w:p>
    <w:p>
      <w:r>
        <w:t xml:space="preserve">　　汝昔作何福　　身出微妙香</w:t>
      </w:r>
    </w:p>
    <w:p>
      <w:r>
        <w:t xml:space="preserve">　　生在于天中　　光色如镕金</w:t>
      </w:r>
    </w:p>
    <w:p/>
    <w:p>
      <w:r>
        <w:t xml:space="preserve">　　天女即以偈答言。</w:t>
      </w:r>
    </w:p>
    <w:p>
      <w:r>
        <w:t xml:space="preserve">　　我以上妙香　　供养最胜尊</w:t>
      </w:r>
    </w:p>
    <w:p>
      <w:r>
        <w:t xml:space="preserve">　　得无等威德　　生三十三天</w:t>
      </w:r>
    </w:p>
    <w:p>
      <w:r>
        <w:t xml:space="preserve">　　而受大快乐　　身出众妙香</w:t>
      </w:r>
    </w:p>
    <w:p>
      <w:r>
        <w:t xml:space="preserve">　　闻于百由旬　　诸得闻香者</w:t>
      </w:r>
    </w:p>
    <w:p>
      <w:r>
        <w:t xml:space="preserve">　　悉得大利益</w:t>
      </w:r>
    </w:p>
    <w:p/>
    <w:p>
      <w:r>
        <w:t xml:space="preserve">　　即时天女。向世尊所。佛为说法。得须陀洹道而还天上。诸比丘问言。昔作何福。得生天中。身若此香。佛言由此天女。昔在人间。以香涂我足。以是因缘。命终生天受此果报。</w:t>
      </w:r>
    </w:p>
    <w:p/>
    <w:p>
      <w:r>
        <w:t xml:space="preserve">　　（六七）须达长者婢归依三宝生天缘</w:t>
      </w:r>
    </w:p>
    <w:p/>
    <w:p>
      <w:r>
        <w:t xml:space="preserve">　　尔时舍卫国。须达长者。以十万两金。雇人使归依佛。时有一婢。闻长者语。即归依佛。命终之后。生三十三天。于是往集善法堂上。帝释以偈而问言。</w:t>
      </w:r>
    </w:p>
    <w:p>
      <w:r>
        <w:t xml:space="preserve">　　汝宿有何福　　得生于天中</w:t>
      </w:r>
    </w:p>
    <w:p>
      <w:r>
        <w:t xml:space="preserve">　　光明色微妙　　今为我说之</w:t>
      </w:r>
    </w:p>
    <w:p/>
    <w:p>
      <w:r>
        <w:t xml:space="preserve">　　天女以偈答言。</w:t>
      </w:r>
    </w:p>
    <w:p>
      <w:r>
        <w:t xml:space="preserve">　　三界之坚胜　　能拔生死苦</w:t>
      </w:r>
    </w:p>
    <w:p>
      <w:r>
        <w:t xml:space="preserve">　　三界之真济　　断除三垢结</w:t>
      </w:r>
    </w:p>
    <w:p>
      <w:r>
        <w:t xml:space="preserve">　　我昔归依佛　　并及于法僧</w:t>
      </w:r>
    </w:p>
    <w:p>
      <w:r>
        <w:t xml:space="preserve">　　以是因缘故　　而获此果报</w:t>
      </w:r>
    </w:p>
    <w:p/>
    <w:p>
      <w:r>
        <w:t xml:space="preserve">　　说是偈已。来至佛所。佛为说法。得须陀洹道。比丘问言。以何业缘。受是果报。佛言昔于人中。归依佛故。今得生天。值我说法。得须陀洹。</w:t>
      </w:r>
    </w:p>
    <w:p/>
    <w:p>
      <w:r>
        <w:t xml:space="preserve">　　（六八）贫女从佛乞食生天缘</w:t>
      </w:r>
    </w:p>
    <w:p/>
    <w:p>
      <w:r>
        <w:t xml:space="preserve">　　昔舍卫国城中。有一女人。贫穷困苦。常于道头。乞索自活。转转经久。一切人民。无看视者。佛遇行见。往到其所。从佛乞食。怜愍贫女困饿欲死。即敕阿难。使与其食。时此贫女。得食欢喜。后便命终。生于天上感佛往恩。来供养佛。佛为说法。得须陀洹。诸比丘问佛言。今此天女。以何因缘。得生天上。佛言。此天女者。昔在人间。困饿垂死。佛使阿难与食。既得食已。心生欢喜。乘是善根。命终生此天宫。重于我所。闻法得道。</w:t>
      </w:r>
    </w:p>
    <w:p/>
    <w:p>
      <w:r>
        <w:t xml:space="preserve">　　（六九）长者婢为主送食值佛即施获报生天缘</w:t>
      </w:r>
    </w:p>
    <w:p/>
    <w:p>
      <w:r>
        <w:t xml:space="preserve">　　舍卫国中。有长者子。共诸长者子。游戏园中。欲去之时。语其家内。为我送食。其家于后。遣婢送食。婢到门外。遇见于佛。即以其食。供养如来。还复归家。取食更送。亦于路中。见舍利弗目犍连等。即复与之。第三取食。与长者子。长者子食竟。自来还归。语其妇言。今日送食何为极晚。妇答之言。今日三过。为君送食。何故迟晚。便唤婢问。汝朝三过。取食与谁。婢时答言。第一送食。值佛即施。第二送食。见舍利弗目连等。复以与之。第三取食。始与大家。大家闻已。极大嗔恚。以杖而打。即时命终。生于天上。初生天时。具作三念。一者自念。我今生在何处。自知生天。二者自念。从何处终。而来生天。知从人道中生于天上。三者自念。乘何等业缘。而得生天。知由施食获此果报。便来佛所。供养恭敬。佛为说法。得须陀洹。比丘问佛。今此天女。以何因缘。生于天上。佛言。本于人中。作长者婢。为长者子送食。值佛如来。即以施佛。大家嗔恚。以杖打杀。乘是业缘。命终生天。又于我所。闻法证道。</w:t>
      </w:r>
    </w:p>
    <w:p/>
    <w:p>
      <w:r>
        <w:t xml:space="preserve">　　（七○）长者为佛造讲堂获报生天缘</w:t>
      </w:r>
    </w:p>
    <w:p/>
    <w:p>
      <w:r>
        <w:t xml:space="preserve">　　尔时王舍城。频婆娑罗王。为佛造作浮图僧房。有一长者。亦欲为佛作好房屋。不能得地。便于如来经行之处。造一讲堂。堂开四门。后时命终。生于天上。乘天宫殿。来供养佛。佛为说法。得须陀洹。比丘问言。今此天子。以何业缘。得生天宫。佛言。本在人中。造佛讲堂。由是善因。命终生天。来至我所。感恩供养。重闻说法。获须陀洹。</w:t>
      </w:r>
    </w:p>
    <w:p/>
    <w:p>
      <w:r>
        <w:t xml:space="preserve">　　（七一）长者见王造塔亦复造塔获报生天缘</w:t>
      </w:r>
    </w:p>
    <w:p/>
    <w:p>
      <w:r>
        <w:t xml:space="preserve">　　尔时耆阇崛山。南天竺。有一长者。见频婆娑罗王。为佛作好浮图僧坊。亦请如来。为造浮图。僧房住处。其后命终生于天上。来至佛所。报恩供养。佛为说法。得须陀洹。比丘问言。此天子往日。以何因缘。得生天宫。佛言。昔在人中。见王起塔。心生随喜。便请如来。造立浮图。由此善业。得生天上。又于我所。闻法信悟。证须陀洹。</w:t>
      </w:r>
    </w:p>
    <w:p/>
    <w:p>
      <w:r>
        <w:t xml:space="preserve">　　（七二）贾客造舍供养佛获报生天缘</w:t>
      </w:r>
    </w:p>
    <w:p/>
    <w:p>
      <w:r>
        <w:t xml:space="preserve">　　尔时舍卫国。有一贾客。远行商贾。身死不还。母养其子。其子长大。复欲远去。祖母语言。汝父远去。身死不还。汝莫远去。当于近处。在市坐肆。即奉其敕。便于市中。作于估肆。而作念言。此城人民。悉皆请佛。我今新造舍已。亦当请于如来。便往请佛。佛来至已。而白佛言。我以此舍。供养如来。自今已后。入城之时。洗手洗钵。恒向我舍。其后命终。便生天上。来至佛所。佛为说法。得须陀洹。比丘问言。此天昔日。以何业因缘。得生天上。佛言。本为人时。新作肆舍。请佛著中。乘此善业。今生于天。又于我所。闻法获报。</w:t>
      </w:r>
    </w:p>
    <w:p>
      <w:r>
        <w:t>杂宝藏经卷第五</w:t>
      </w:r>
    </w:p>
    <w:p/>
    <w:p>
      <w:r>
        <w:t>杂宝藏经卷第六</w:t>
      </w:r>
    </w:p>
    <w:p>
      <w:r>
        <w:t xml:space="preserve">　　帝释问事缘</w:t>
      </w:r>
    </w:p>
    <w:p>
      <w:r>
        <w:t xml:space="preserve">　　度阿若憍陈如等说往日缘</w:t>
      </w:r>
    </w:p>
    <w:p>
      <w:r>
        <w:t xml:space="preserve">　　差摩释子患目归依三宝得眼净缘</w:t>
      </w:r>
    </w:p>
    <w:p>
      <w:r>
        <w:t xml:space="preserve">　　七种施因缘</w:t>
      </w:r>
    </w:p>
    <w:p>
      <w:r>
        <w:t xml:space="preserve">　　迦步王国天旱浴佛得雨缘</w:t>
      </w:r>
    </w:p>
    <w:p>
      <w:r>
        <w:t xml:space="preserve">　　长者请舍利弗摩诃罗缘</w:t>
      </w:r>
    </w:p>
    <w:p/>
    <w:p>
      <w:r>
        <w:t xml:space="preserve">　　（七三）帝释问事缘</w:t>
      </w:r>
    </w:p>
    <w:p/>
    <w:p>
      <w:r>
        <w:t xml:space="preserve">　　如是我闻。一时佛在摩竭提国。王舍城南。有婆罗门聚落。名庵婆罗林。此聚落北。毗提醯山石窟之中。尔时帝释。闻佛在彼。即告槃阇识企犍闼婆王子言。摩竭提国。婆罗门聚落。名庵婆罗林。此聚落北。有毗提醯山。世尊在中。今与汝等可共诣彼。槃阇识企犍闼婆王子。答言唯然。此事最善。欢喜乐闻。即挟琉璃琴。从于帝释。往于佛所。尔时诸天。闻帝释共犍闼婆王子等。欲往佛所。各自庄严。随从帝释。于天上没。即至毗提醯山。尔时山中。光明照曜。近彼仙人。皆谓火光。帝释即告犍闼婆王子言。此处清净。远离诸恶。阿练若处。安隐坐禅。当今佛边。多饶尊胜诸天侧塞。满其左右。我等今者。云何而得奉见世尊。帝释即告犍闼婆王子。汝可为我往向佛所通我等意。欲得觐问。犍闼婆王子。受教即往。不远不近。瞻仰尊颜。援琴而弹。使佛得闻。作偈颂曰。</w:t>
      </w:r>
    </w:p>
    <w:p>
      <w:r>
        <w:t xml:space="preserve">　　欲心生恋著　　如象没淤泥</w:t>
      </w:r>
    </w:p>
    <w:p>
      <w:r>
        <w:t xml:space="preserve">　　亦如象醉狂　　非钩之所制</w:t>
      </w:r>
    </w:p>
    <w:p>
      <w:r>
        <w:t xml:space="preserve">　　譬如阿罗汉　　恋慕于妙法</w:t>
      </w:r>
    </w:p>
    <w:p>
      <w:r>
        <w:t xml:space="preserve">　　亦如我贪色　　恭敬礼其父</w:t>
      </w:r>
    </w:p>
    <w:p>
      <w:r>
        <w:t xml:space="preserve">　　由生贵胜处　　情倍生爱乐</w:t>
      </w:r>
    </w:p>
    <w:p/>
    <w:p>
      <w:r>
        <w:t xml:space="preserve">　　极能生长我之爱　　如似热汗遇凉风</w:t>
      </w:r>
    </w:p>
    <w:p>
      <w:r>
        <w:t xml:space="preserve">　　亦如极渴得冷饮　　汝之容体甚可嬉</w:t>
      </w:r>
    </w:p>
    <w:p>
      <w:r>
        <w:t xml:space="preserve">　　犹如罗汉爱乐法　　亦如病者得好药</w:t>
      </w:r>
    </w:p>
    <w:p>
      <w:r>
        <w:t xml:space="preserve">　　如彼饥者得美食　　疾以清凉灭我热</w:t>
      </w:r>
    </w:p>
    <w:p>
      <w:r>
        <w:t xml:space="preserve">　　今我贪尚欲驰奔　　如捉我心不得去</w:t>
      </w:r>
    </w:p>
    <w:p/>
    <w:p>
      <w:r>
        <w:t xml:space="preserve">　　佛言善哉。般阇识企。今作此声。弦管相谐。汝于近远而造歌颂。即白佛言。我于往时。遇一贤女。名修利婆折斯。是犍闼婆王珍浮楼女。摩多罗天子。名识骞稚。先求彼女。我时悦爱。即于其所而说斯偈。我今佛前。重说本偈。帝释念言。佛以从定觉。今与般阇识企言说。帝释复语企言。汝今称我名。顶礼佛足。问讯世尊。少病少恼。起居轻利。饮食调适。气力安乐。无诸恶不。安乐住不。即报言诺。受帝释教。重诣佛所。称帝释名。即礼佛足。以帝释语。问讯世尊。佛言。帝释及诸天。皆安乐不。重白佛言。世尊。帝释及三十三天。欲得见佛。听来见不。佛言。今正是时。帝释及三十三天。闻佛教已。即至佛所。顶礼佛足。在一面立。白佛言。世尊。当何处坐。佛言。坐此座上。白佛言。此窟极小。天众极多。作是语已。见石窟广博。佛威神力。多所容受。帝释即礼佛足。在前而坐。白佛言。我于长夜。常欲见佛。欲得闻法。我于往时佛在舍卫国。入火光三昧。当于尔时。有毗沙门侍女。名步阇拔提。步阇拔提。合掌向佛。我时语彼毗沙门侍女言。佛今在定。我不敢乱。为我顶礼世尊之足。称我问讯。彼女以帝释语。礼拜问讯。佛语帝释言。我于尔时。闻汝辈声。不久从定而起。帝释白佛言。我昔从宿旧所闻。如来阿罗诃三藐三佛陀。出现世间。诸天众增长。阿须伦众减少。今日我亲自生天。诸天众增长。阿须伦减少。我今见佛弟子得生天上者。三事胜于诸天。寿命胜。光色胜。名胜。时具毗耶宝女。生忉利天。先是佛弟子。为帝释作子。名渠或天子。复有三比丘。于佛前修行梵行。心未离欲。身坏命终。生[乳-孚+卓]闼婆家。日日三时。为诸天作使渠或天子见是三人而作给使。即言。我心不憘不忍。我昔先在于人中时。而彼三人。恒至我家。受我供养。今日为诸天给使。我不忍见。此三天者。本是佛之声闻弟子。我本为人时。受我恭敬供养饮食衣服。今日下贱。汝等从佛口闻法。为佛所开解。云何生此鄙陋之处。我先奉事供养于汝。而我从佛。闻法修施。我信因缘。故今为帝释子。有大威德。势力自在。诸天皆名我为渠或。汝得佛胜法。云何不能勤心修行。生此贱处。我今不忍见此恶事。如是之事。我不喜见。云何同一法中。生此下贱。是佛弟子。所不应生处。渠或天子。作是讥论。此三人等。深自惭愧。生厌恶心。合掌语渠或言。如天子所说。实是我过。今当除断如此欲恶。即勤精进。修于定慧。三人念瞿昙之法。见欲过患。即断欲结。譬如大象绝于羁靽。断其贪欲。亦复如是。帝释并一商那天。及余诸天众。护世四天王。皆来就此座。此三断欲者。即于诸天前。飞腾虚空中。帝释白佛言。此三人为得何法。能作此种种神变。来见世尊。欲问彼所得。佛言。此三人。既舍彼处。得生于梵世。唯愿世尊。为我说彼生梵天法。善哉贤帝释。分别问所疑。时佛作是念。帝释无谄伪。真实问所疑。不为恼乱我。若汝之所问。我当分别说。帝释问佛。是何结使。能系缚人天龙夜叉乾闼婆阿修罗迦楼罗摩睺罗伽。佛时答曰。贪嫉二结使系缚人天阿修罗乾闼婆等。并与一切类。皆为贪嫉自缚。此事实尔。天中天。贪嫉因缘。能缚一切。我今从佛闻解此义。疑网即除。深生欢喜。更问余义。贪嫉因何而生。何因何缘。得生贪嫉。何因缘生。何因缘灭。憍尸迦。贪嫉因憎爱生。憎爱为缘。有憎爱必有贪嫉。无憎爱贪嫉则灭。实尔天中天。我今从佛闻解此义。疑网即除。深生欢喜。更问余义。爱憎何因缘生。何因缘灭。答言。爱憎从欲而生。无欲则灭。实尔天中天。我从佛闻信解此义。疑网即除。深生欢喜。更问余义。欲从何因生。何缘增长。云何得灭。佛言。欲因觉生。缘觉观增长。有觉观则有欲。无觉观欲则灭。实尔天中天。我今从佛闻解此义。疑网即除。深生欢喜。更问余义。觉观因何而生。何缘增长。云何而灭。觉观从调戏生。缘调戏增长。无调戏觉观则灭。实尔天中天。我今从佛闻解此义。疑网即除。深生欢喜。更问余义。调戏因何生长。云何而灭调戏。佛告憍尸迦。欲灭调戏。当修八正道。正见。正业。正语。正命。正方便。正思惟。正念。正定。帝释闻已。白佛言。实尔天中天。调戏实由八正道而灭。我今从佛得闻此义。疑网即除。帝释欢喜。复问余义。欲灭调戏。能修八正道。此八正道。比丘复因何法。而得增长。佛言。复有三法。一者欲。二者正勤。三者多习摄心。帝释言。实尔天中天。我等闻此义。疑网即除。比丘能修行正道分。实自因此三事增长。闻已欢喜。帝释复问。比丘欲灭调戏。当学几法。佛言。当学三法。当学增盛戒心。当学增盛定心。当学增盛智慧心。帝释闻已。实尔天中天。我闻此义。疑网得除。踊跃欢喜。复问余义。欲灭调戏。当解几义。我闻。佛言。当解六义。一眼识色。二耳识声。三鼻识香。四舌识味。五身识细滑。六意识诸法。帝释闻已。实尔天中天。我闻此义。疑网得除。欢喜踊跃。复问余义。一切众生。皆同一贪一欲一向一趣。佛言。帝释。一切众生。亦不一贪一欲一向一趣。众生无量。世界无量。意欲趣向。殊别不同。各执所见。帝释闻已。实尔天中天。我闻此义。疑网得除。欢喜踊跃。更问余义。一切沙门婆罗门。尽得一究竟。不得一无垢。不得一究竟梵行不。佛言。一切沙门婆罗门。不能尽得一究竟一无垢。亦不得一究竟梵行。若有沙门婆罗门。得无上断灭爱结解脱。得政解脱者。此乃尽得一究竟一无垢一究竟梵行。如佛所说。无上断灭爱结解脱。得正解脱者。此乃尽得一究竟一无垢一究竟梵行。今从佛闻便解此义。得了此法。得度疑彼岸。得拔诸见毒箭。已除我见。心不退转。说是经时。帝释及八万四千诸天。远尘离垢。得法眼净。佛言。憍尸迦。汝颇曾以此问。问沙门婆罗门不。世尊。我忆昔时。曾共诸天。集善法堂。问于诸天有佛出世未。诸天各言。未有佛出。诸天闻佛未出于世。各自罢散。诸大威德天。福尽命终。我时恐怖。见有沙门婆罗门在闲静处。便到其所。彼沙门婆罗门。问我是谁。我言。是帝释。我不礼彼。彼逆礼我。我亦未问彼。彼问于我。知其无智。是故我不归依于彼。我今从此归依于佛。为佛弟子。即说偈言。</w:t>
      </w:r>
    </w:p>
    <w:p>
      <w:r>
        <w:t xml:space="preserve">　　我先常怀疑　　意想不满足</w:t>
      </w:r>
    </w:p>
    <w:p>
      <w:r>
        <w:t xml:space="preserve">　　长夜求智者　　分别如是疑</w:t>
      </w:r>
    </w:p>
    <w:p>
      <w:r>
        <w:t xml:space="preserve">　　推觅于如来　　见诸闲静处</w:t>
      </w:r>
    </w:p>
    <w:p>
      <w:r>
        <w:t xml:space="preserve">　　沙门婆罗门　　意谓是世尊</w:t>
      </w:r>
    </w:p>
    <w:p>
      <w:r>
        <w:t xml:space="preserve">　　即往到其所　　礼敬而问讯</w:t>
      </w:r>
    </w:p>
    <w:p>
      <w:r>
        <w:t xml:space="preserve">　　我作是问言　　云何修正道</w:t>
      </w:r>
    </w:p>
    <w:p>
      <w:r>
        <w:t xml:space="preserve">　　彼诸沙门等　　不解道非道</w:t>
      </w:r>
    </w:p>
    <w:p>
      <w:r>
        <w:t xml:space="preserve">　　我今睹世尊　　疑网悉皆断</w:t>
      </w:r>
    </w:p>
    <w:p>
      <w:r>
        <w:t xml:space="preserve">　　今日便有佛　　世间大论师</w:t>
      </w:r>
    </w:p>
    <w:p>
      <w:r>
        <w:t xml:space="preserve">　　破坏降魔怨　　尽烦恼最胜</w:t>
      </w:r>
    </w:p>
    <w:p>
      <w:r>
        <w:t xml:space="preserve">　　世尊出于世　　希有无与等</w:t>
      </w:r>
    </w:p>
    <w:p>
      <w:r>
        <w:t xml:space="preserve">　　于诸天梵众　　无有如佛者</w:t>
      </w:r>
    </w:p>
    <w:p/>
    <w:p>
      <w:r>
        <w:t xml:space="preserve">　　世尊。我得须陀洹。婆伽婆。我得须陀洹。世尊告言。善哉善哉。憍尸迦。若汝不放逸。当得斯陀含。佛语帝释。汝于何处。得是不坏信。帝释白言。我于是处世尊边得。我即于此更得天寿命。唯愿觉了忆持此事。帝释言。世尊。我今作是念。得生人中豪贵之处。众事备足。即于其中。舍俗出家趣向圣道。若得涅槃。甚为大好。若不得者。生净居天。尔时帝释。集诸天众。寻即告言。我于三时。供养梵天。自今已后。止不为此。当于三时。供养世尊。尔时帝释告般阇识企乾闼婆子言。汝今于我。其恩甚重。汝能觉悟佛世尊故。使我得见闻于深法。我还天上。当以珍浮楼女贤修利婆折斯。为汝作妻。复当使卿代其父处。作乾闼婆王。尔时帝释。将诸天众。绕佛三匝。却行而去。至于静处。皆三称言南无佛陀。便还天上。帝释去不久。梵天王作是念言。帝释已去。我今当往至佛所。如似壮士屈申臂顷。即至佛所。礼佛足已。在一面坐。梵天光明遍照毗提醯山。尔时梵天。即说偈言。</w:t>
      </w:r>
    </w:p>
    <w:p>
      <w:r>
        <w:t xml:space="preserve">　　多所利益　　显现此义　　舍脂彼地</w:t>
      </w:r>
    </w:p>
    <w:p>
      <w:r>
        <w:t xml:space="preserve">　　磨伽婆　　周匝皆贤　　能作问难　　娑</w:t>
      </w:r>
    </w:p>
    <w:p>
      <w:r>
        <w:t xml:space="preserve">　　[卄/娑]婆</w:t>
      </w:r>
    </w:p>
    <w:p/>
    <w:p>
      <w:r>
        <w:t xml:space="preserve">　　重说帝释所问。即还天上。佛于晨朝。告诸比丘言。梵天王。昨日来至我所。说上偈已。即还天上。佛说是语已。诸比丘欢喜。敬礼佛足而去。</w:t>
      </w:r>
    </w:p>
    <w:p/>
    <w:p>
      <w:r>
        <w:t xml:space="preserve">　　（七四）度阿若憍陈如等说往日缘</w:t>
      </w:r>
    </w:p>
    <w:p/>
    <w:p>
      <w:r>
        <w:t xml:space="preserve">　　佛在王舍城。说法度阿若憍陈如。释提桓因。频婆莎罗王。各将八万四千众。而悉得道。诸比丘疑怪。各有尔许人。拔三恶道。佛言。非但今日。于往昔时。亦曾济拔。诸比丘言。过去济拔。其事云何。佛言。过去世时。有诸商贾人。入海采宝。还来中路。于大旷野。值一蟒蛇。其身举高六拘楼舍。绕诸商贾。四边周匝。无出入处。时诸商人。极怀惊怖。各皆唱言。天神地神。有慈悲者。拔济我等。时有白象共师子为伴。师子跳往坏蟒蛇脑。令诸商人得脱大难。尔时蟒蛇。便以口中毒气。害于师子及以白象。命犹未断。贾客语言。汝济拔我。欲求何愿。答言。唯求作佛度一切人。诸商人言。汝若得佛。愿我等辈。最在初会。闻法得道。师子白象。即便命终。商人烧之。以骨起塔。佛言。欲知尔时师子者我身是也。尔时白象者。舍利弗是也。尔时商主。憍陈如。帝释频婆莎罗王是。尔时诸商众者。今得道诸天人是也。</w:t>
      </w:r>
    </w:p>
    <w:p/>
    <w:p>
      <w:r>
        <w:t xml:space="preserve">　　（七五）差摩子患目归依三宝得眼净缘</w:t>
      </w:r>
    </w:p>
    <w:p/>
    <w:p>
      <w:r>
        <w:t xml:space="preserve">　　如是我闻。一时佛在释氏园。尔时车头城中有释种。名曰差摩。净信于佛。净信于法。净信于僧。归依于佛。归依于法。归依于僧。一向于佛。一向于法。一向于僧。于佛无疑。于法无疑。于僧无疑。于苦谛无疑。于集谛无疑。于灭谛无疑。于道谛无疑。以得见谛。获得道果。如须陀洹所知见事。悉得知见。于三菩提。不过期限。必定得之。差摩释子以患眼故。有种种色。不得见之。差摩释子。即念世尊。南无与眼者。南无与明者。南无除闇者。南无执炬者。南无婆伽婆。南无善逝。佛以净天耳过于人耳。闻其音声。语阿难言。汝去今以章句。拥护差摩释。为作救作守作牧。灭除灾患。为四众。作利作益作安乐住。尔时世尊。为差摩释说净眼修多罗多折他施利弥利弃利醯醯多以此净眼咒。使差摩释眼得清净。眼瞙得除。若是风翳。若是热翳。若是冷翳。若是等分翳。莫烧。莫煮。莫肿。莫痛。莫痒。莫流泪。戒实。苦行实。仙实。天实。药实。咒句实。因缘实。苦实。习实。灭实。道实。阿罗汉实。辟支佛实。菩萨实。如是称差摩释名。余人亦如是称名。便得眼净。得眼净已。使闇除。使瞙除。若是风翳。若热翳。若是冷翳。若等分翳。莫烧。莫煮。莫肿。莫痛。莫痒。莫流泪。阿难如是章句。如是六佛世尊。我今第七。亦作是说。四天王亦说是咒。帝释亦说。梵王并诸梵众。亦随欢喜。阿难。我不见若天。若人。若魔。若梵。若沙门众。若婆罗门众。若人。若天。三说是章句。若翳。若闇。若膜。若肿。若眼青。若眼中瑕出。若是天作。若是龙作。若夜叉作。若阿修罗作。若究槃茶作。或饿鬼作。或毗舍作。或毒所作。或恶咒作。或蛊道作。或毗陀罗咒作。或是恶星作。或诸宿作。阿难即到。为差摩释。三说是咒眼净如本。得见诸色。以此咒随称人名字。如差摩释。皆得除闇除膜风热冷及等分。莫烧莫煮莫肿莫痛莫痒莫流泪。南无婆伽婆。南无多陀阿伽陀阿罗呵三藐三佛陀。菩萨以此神咒章句。一切皆得吉成。诸梵随喜娑呵。</w:t>
      </w:r>
    </w:p>
    <w:p/>
    <w:p>
      <w:r>
        <w:t xml:space="preserve">　　（七六）七种施因缘</w:t>
      </w:r>
    </w:p>
    <w:p/>
    <w:p>
      <w:r>
        <w:t xml:space="preserve">　　佛说有七种施。不损财物。获大果报。一名眼施。常以好眼。视父母师长沙门婆罗门不以恶眼。名为眼施。舍身受身。得清净眼。未来成佛。得天眼佛眼。是名第一果报。二和颜悦色施。于父母师长沙门婆罗门。不颦蹙恶色。舍身受身。得端正色。未来成佛。得真金色。是名第二果报。三名言辞施。于父母师长沙门婆罗门。出柔软语。非粗恶言。舍身受身。得言语辩了。所可言说。为人信受。未来成佛。得四辩才。是名第三果报。四名身施。于父母师长沙门婆罗门。起迎礼拜。是名身施。舍身受身。得端政身。长大之身。人所敬身。未来成佛。身如尼拘陀树。无见顶者。是名第四果报。五名心施。虽以上事供养。心不和善。不名为施。善心和善。深生供养。是名心施。舍身受身。得明了心。不痴狂心。未来成佛。得一切种智心。是名心施第五果报。六名床座施。若见父母师长沙门婆罗门。为敷床座令坐。乃至自以已所自坐。请使令坐。舍身受身。常得尊贵七宝床座。未来成佛。得师子法座。是名第六果报。七名房舍施。前父母师长沙门婆罗门。使屋舍之中得行来坐卧。即名房舍施。舍身受身。得自然宫殿舍宅。未来成佛。得诸禅屋宅。是名第七果报。是名七施。虽不损财物。获大果报。</w:t>
      </w:r>
    </w:p>
    <w:p/>
    <w:p>
      <w:r>
        <w:t xml:space="preserve">　　（七七）迦步王国天旱浴佛得雨缘</w:t>
      </w:r>
    </w:p>
    <w:p/>
    <w:p>
      <w:r>
        <w:t xml:space="preserve">　　若种少善于良福田。后必获报。如往古昔无量无边阿僧祇劫。尔时有王。名曰迦步。统领阎浮提内八万四千国土。王有二万夫人。然无子息。祷祀神祇。经历多年。最大夫人。而生太子。字曰栴檀。为转轮王。领四天下。厌恶出家。得成正觉。时彼国中。诸相师等咸言。大旱应十二年。作何方计。攘却此灾。寻共议言。我等今者。应造金[央/瓦]。置于市上。盛满香水。以用浴佛。分布香水。而起塔庙。可得除灾。即请如来。香水澡浴。分取世尊洗浴之余。作八万四千宝瓶。分与八万四千诸国。仰造塔庙。供养作福。以造塔庙作福因缘。天即大雨。五谷丰熟。人民安乐。时有一人。见是塔庙。心生欢喜。即以一把华。散于塔上。获大善报。佛言。我以佛眼。观彼久远。栴檀如来。香水塔庙。受彼化者。皆久成佛。入于涅槃。一把华施者。我身是也。以我往日有是因缘。今于末后。自致成佛。是故行者。应当勤心作诸功德。莫于小善生下劣想。</w:t>
      </w:r>
    </w:p>
    <w:p/>
    <w:p>
      <w:r>
        <w:t xml:space="preserve">　　（七八）长者请舍利弗摩诃罗缘</w:t>
      </w:r>
    </w:p>
    <w:p/>
    <w:p>
      <w:r>
        <w:t xml:space="preserve">　　昔舍卫城中。有大长者。其家巨富。财宝无量。常于僧次。而请沙门。就家供养。尔时僧次。次舍利弗。及摩诃罗。至长者家。长者见已。甚大欢喜。当于时日。入海估客。大获珍宝。安隐归家。时彼国王。分赐聚落。封与长者。其妻怀妊。复生男儿。诸欢庆事。同时集会。舍利弗等。既入其家。受长者供。饭食已讫。长者行水。在尊者前。敷小床座。舍利弗咒愿而言。今日良时得好报。财利乐事一切集。踊跃欢喜心悦乐。信心踊发念十力。如似今日后常然。长者尔时。闻咒愿已。心大欢喜。即以上妙好[疊*毛]二张。施舍利弗。然摩诃罗。独不施与。时摩诃罗。还寺惆怅。作是念言。今舍利弗。所以得者。正由咒愿适长者意。故获是施。我今应当求是咒愿。即语舍利弗言。向者咒愿。愿授与我。即答之言。此咒愿者。不可常用。有可用时。有不可用时。摩诃罗。殷勤求请。愿必授我。舍利弗不免其意。即授咒愿。既蒙教授。寻即读诵。极令通利。作是思惟。我当何时。次第及我。得为上座。用此咒愿。时因僧次。到长者家。得作上座。时彼长者估客入海。亡失珍宝。长者之妇。遭罗官事。儿复死丧。而摩诃罗。说本咒愿。言后常然。尔时长者。既闻是语。心怀忿恚。寻即驱打。推令出门。被嗔打已。情甚懊恼。即入王田胡麻地中。蹋践胡麻。苗稼摧折。守胡麻者。嗔其如是。复加鞭打。极令劳辱。时摩诃罗。重被打已。过问打者言。我有何愆。见打乃尔。时守麻者。具说践蹋胡麻之状示其道处。涉路前进。未经几里。值他刈麦。积而为[卄/積]。时彼俗法。绕[卄/積]右旋。施设饮食。以求丰壤。若左旋者。以为不吉。时摩诃罗。绕[卄/積]左旋。麦主忿之。复加打棒。时摩诃罗。复问之言。我有何罪。横加打棒。麦主答言。汝绕麦[卄/積]。何不右旋咒言多入。违我法故。是以打汝即示其道。小复前行。逢有葬埋。绕他冢圹。如向麦[卄/積]。咒愿之言多入多入。丧主忿之。复捉挝打。而语之言。汝见死者。应当愍之。言自今已后。更莫如是。云何返言多入多入。摩诃罗言。自今已后。当如汝语。又复前行。见他嫁娶。如送葬者之所教言自今已后。莫复如是。时嫁娶者。嗔其如是。复加笞打。乃至头破。遂复前进。被打狂走。值他捕雁。惊怖慞惶。触他罗网。由是之故。惊散他雁。猎师嗔恚。复捉榜打。时摩诃罗。被打困熟。语猎师言。我从直道行。数被踬顿精神失错。行步躁疾。触君罗网。愿见宽放。令我前进。猎师答言。汝极粗疏。侜[仁-二+張]乃尔。何不安徐匍匐而行。即前著道。如猎师语。匍匐而行。复于道中。遇浣衣者。见其肘行。谓欲偷衣。即时征捉。复加打棒。时摩诃罗。既遭困急。具陈上事。得蒙放舍。至于只桓。语诸比丘。我于先日。诵舍利弗咒愿。得大苦恼。自说被打肤体毁破。几失身命。诸比丘。将摩诃罗。诣于佛边。具说其人被打因由。佛言。此摩诃罗。不但今日有是因缘。乃至昔时。有国王女。遭遇疾患。太史占之。须诣冢间为其解除。时国王女。即将导从。往诣冢间。于时道行。有二估客。见国王女。侍从严饰。心怀惧畏。走至冢间。其一人者。即为王女侍从之人。割截耳鼻。其一人者。得急惊怖死尸中伏。诈现死相。尔时王女。将欲解除。选新死人肤未烂者。坐上澡浴。以疗所患。时遣人看。正值估客。以手触之。其体尚[曘-雨+而]。谓为新死。即以芥末涂身。在上洗浴。芥末辛气。入估客鼻。虽然自持。不能禁制。即便大啑欻然而起。时侍从者。谓起尸鬼。或能为我作诸灾疫。闭门拒逆。王女得急急捉不放。于时估客。以实告言。我实非鬼。王女即时。与彼估客。俱往诣城。唤开城门。具陈情实。时女父国王。虽闻其言。犹怀不信。庄严兵仗。启门就看。方知非鬼。时父王言。女人之体形不再现。即以其女。而用妻之。估客欢喜。庆遇无量。佛言。尔时估客得王女者。舍利弗是。割截耳鼻者。摩诃罗是。宿缘如此。非但今日。自今已后。诸比丘等。若欲说法咒愿。当解时宜。应修习布施。持戒。忍辱。精进。禅定。智慧。忧悲喜乐。宜知是时及以非时。不得妄说。</w:t>
      </w:r>
    </w:p>
    <w:p>
      <w:r>
        <w:t>杂宝藏经卷第六</w:t>
      </w:r>
    </w:p>
    <w:p/>
    <w:p>
      <w:r>
        <w:t>杂宝藏经卷第七</w:t>
      </w:r>
    </w:p>
    <w:p>
      <w:r>
        <w:t xml:space="preserve">　　婆罗门以如意珠施佛出家得道缘</w:t>
      </w:r>
    </w:p>
    <w:p>
      <w:r>
        <w:t xml:space="preserve">　　十力迦叶以实言止佛足血缘</w:t>
      </w:r>
    </w:p>
    <w:p>
      <w:r>
        <w:t xml:space="preserve">　　佛在菩提树下魔王波旬欲来恼佛缘</w:t>
      </w:r>
    </w:p>
    <w:p>
      <w:r>
        <w:t xml:space="preserve">　　佛为诸比丘说利养灾患缘</w:t>
      </w:r>
    </w:p>
    <w:p>
      <w:r>
        <w:t xml:space="preserve">　　贼临被杀遥见佛欢喜而生天缘</w:t>
      </w:r>
    </w:p>
    <w:p>
      <w:r>
        <w:t xml:space="preserve">　　刖手足人感念佛恩得生天缘</w:t>
      </w:r>
    </w:p>
    <w:p>
      <w:r>
        <w:t xml:space="preserve">　　长者以好蜜浆供养行人得生天缘</w:t>
      </w:r>
    </w:p>
    <w:p>
      <w:r>
        <w:t xml:space="preserve">　　波斯匿王遣人请佛由为王使生天缘</w:t>
      </w:r>
    </w:p>
    <w:p>
      <w:r>
        <w:t xml:space="preserve">　　波斯匿王劝化乞索时有贫人以[疊*毛]施王得生天缘</w:t>
      </w:r>
    </w:p>
    <w:p>
      <w:r>
        <w:t xml:space="preserve">　　兄常劝弟奉修三宝弟不敬信兄得生天缘</w:t>
      </w:r>
    </w:p>
    <w:p>
      <w:r>
        <w:t xml:space="preserve">　　父闻子得道欢喜即得生天缘</w:t>
      </w:r>
    </w:p>
    <w:p>
      <w:r>
        <w:t xml:space="preserve">　　子为其父所逼出家生天缘</w:t>
      </w:r>
    </w:p>
    <w:p>
      <w:r>
        <w:t xml:space="preserve">　　罗汉祇夜多驱恶龙远入海缘</w:t>
      </w:r>
    </w:p>
    <w:p>
      <w:r>
        <w:t xml:space="preserve">　　二比丘见祇夜多得生天缘</w:t>
      </w:r>
    </w:p>
    <w:p>
      <w:r>
        <w:t xml:space="preserve">　　月氏国王见祇夜多缘</w:t>
      </w:r>
    </w:p>
    <w:p>
      <w:r>
        <w:t xml:space="preserve">　　月氏国王与三智臣作善亲友缘</w:t>
      </w:r>
    </w:p>
    <w:p/>
    <w:p>
      <w:r>
        <w:t xml:space="preserve">　　（七九）婆罗门以如意珠施佛出家得道缘</w:t>
      </w:r>
    </w:p>
    <w:p/>
    <w:p>
      <w:r>
        <w:t xml:space="preserve">　　佛在舍卫国。尔时南天竺。有一婆罗门。善别如意珠。持一如意珠。从南天竺。至东天竺。遍诸国土。无能别者。如是次第。至舍卫国。到波斯匿王所。而作是言。谁能分别识此珠者。波斯匿王。集诸群臣。一切智人。无有识者。波斯匿王。共至佛边。佛语婆罗门言。汝识珠名字不。知珠生出处不。知珠力耐不。答言。不知。佛言。此珠磨竭大鱼脑中出。鱼身长二十八万里。此珠名曰金刚坚也。有第一力耐。使一切被毒之人。见悉消灭。又见光触身。亦复消毒。第二力者。热病之人。见则除愈。光触其身。亦复得差。第三力者。人有无量百千怨家。捉此珠者。悉得亲善。时婆罗门。闻此语已。甚用欢喜。如来真实一切智人。即以此珠。奉上于佛。而求出家。佛言。善来比丘。须发自落。法服著身。为说法要即得罗汉。诸比丘言。如来善能分别此珠。复能说法。使得道证。佛言。非但今日。过去亦尔。昔迦尸国。仙人山中。有五通仙。时有婆罗门。持一树叶。问仙人言。此何树叶。仙人答言。此树名金顶。若人被毒。垂命欲死。此树下坐。即得消灭。热病之人。依此树者。亦复得除。以此树叶触人身者。所有毒气。及与热病。悉皆得除。婆罗门欢喜。求与仙人而作弟子。修习其法。亦得五通。尔时五通仙人者。我身是也。尔时持树叶婆罗门者。今此婆罗门是也。我于尔时。教其使得具五神通。今亦免其生死之难。获阿罗汉。</w:t>
      </w:r>
    </w:p>
    <w:p/>
    <w:p>
      <w:r>
        <w:t xml:space="preserve">　　（八○）十力迦叶以实言止佛足血缘</w:t>
      </w:r>
    </w:p>
    <w:p/>
    <w:p>
      <w:r>
        <w:t xml:space="preserve">　　尔时如来。被迦陀罗刺。刺其脚足。血出不止。以种种药。涂不能得差。诸阿罗汉。于香山中。取药涂治。亦复不降。十力迦叶。至世尊所。作是言曰。若佛如来。于一切众生。有平等心。于罗睺罗提婆达多等无有异者。脚血应止。即时血止。疮亦平复。比丘叹言。种种妙药。涂治不止。迦叶实言。血则寻止。佛言。非但今日。过去世时。亦复如是。昔有一婆罗门。生一子。名曰无害。而白父言。田中行时。莫害众生。父告子言。汝欲作仙人也。生活之法。云何避虫。子言。我今望得现世安乐后世安乐。不用我语。用是活为。即向毒龙泉边而坐。欲求取死。世有毒龙。见之害人。时婆罗门子。即见毒龙。毒遍身体。命即欲断。父时忧恼。不知儿处。寻即求觅。见儿欲死。父到儿所。而作是言。我子从来。无害心者。此毒应消。作是语已。毒气即消。平复如故。尔时父者。十力迦叶是也。尔时子者。我身是也。于过去世中。能作实语。消除我病。于今现世。亦以实言而愈我病。</w:t>
      </w:r>
    </w:p>
    <w:p/>
    <w:p>
      <w:r>
        <w:t xml:space="preserve">　　（八一）佛在菩提树下魔王波旬欲来恼佛缘</w:t>
      </w:r>
    </w:p>
    <w:p/>
    <w:p>
      <w:r>
        <w:t xml:space="preserve">　　昔如来在菩提树下。恶魔波旬。将八十忆众。欲来坏佛。至如来所。而作是言。瞿昙汝独一身何能坐此。急可起去。若不去者。我捉汝脚。掷著海外。佛言。我观世间。无能掷我著海外者。汝于前身。但曾作一寺。受一日八戒。施辟支佛一钵之食。故生六天。为大魔王。而我乃于三阿僧祇劫。广修功德。一阿僧祇劫。我曾供养无量诸佛。第二第三阿僧祇劫。亦复如是。供养声闻缘觉之人。不可计数。一切大地。无有针许非我身骨。魔言。瞿昙。汝道我昔。一日持戒。施辟支佛食。信有真实。我亦自知。汝亦知我。汝自道者。谁为证知。佛以手指地言。此地证我。作是语时。一切大地。六种震动。地神即从金刚际出。合掌白佛言。我为作证。有此地来。我恒在中。世尊所说。真实不虚。佛语波旬。汝今先能动此澡瓶。然后可能掷我海外。尔时波旬。及八十亿众。不能令动。魔王军众。颠倒自堕。破坏星散。诸比丘言。波旬长夜。恼乱如来。而不得胜。佛言。非但今日。过去亦尔。</w:t>
      </w:r>
    </w:p>
    <w:p>
      <w:r>
        <w:t xml:space="preserve">　　昔迦尸国。仙人山中。有五通仙。教化波罗奈城中诸年少辈。皆度出家。使修仙道。</w:t>
      </w:r>
    </w:p>
    <w:p>
      <w:r>
        <w:t xml:space="preserve">　　尔时城神。极大嗔恚。语仙人言。汝若入城。更度人者。我捉汝脚。掷于海外。彼仙人捉一澡瓶。语城神言。先动此瓶。然后掷我。尽其神力。不能得动。惭愧归伏。尔时仙人。我身是也。尔时城神。波旬是也。</w:t>
      </w:r>
    </w:p>
    <w:p/>
    <w:p>
      <w:r>
        <w:t xml:space="preserve">　　（八二）佛为诸比丘说利养灾患缘</w:t>
      </w:r>
    </w:p>
    <w:p/>
    <w:p>
      <w:r>
        <w:t xml:space="preserve">　　尔时如来。在舍卫国。厌患利养。有一深林。名贪庄严。逃避利养。往至林中。林中有寺。时一罗汉。名那弋迦。作此寺主。佛至彼林。到后日中。有诸人等。持衣供养。满于林中。作是言曰。我不用利养。而此利养常逐我后。有万二千比丘。亦至彼处。佛语诸比丘。利养者是大灾害。能作障难。乃至罗汉。亦为利养之所障难。比丘问言。能作何障。佛言。利养之害。破皮。破肉。破骨。破髓。云何为破。破持戒之皮。禅定之肉。智慧之骨。微妙善心之髓。万二千比丘。齐畜三衣六物。作阿练若。不受余物。佛即赞叹。善哉善哉。能作阿练若法。我之此法。是少欲法。非是多欲。是知足法。非不知足。是乐静法。非乐愦闹。是精进法。非懈怠法。是正念法。非邪念法。是定心法。非乱心法。是智慧法。非愚痴法。时诸比丘。闻说此语。皆得阿罗汉。诸比丘白佛言。希有世尊。佛言。非适今日。过去亦尔。昔迦尸国有辅相。名曰夜叉。夜叉之子。名夜儿达多。深觉非常。出家学仙。诸仙多欲。皆诤果草。夜儿达多。为欲令彼少欲之故。舍其濡草。取彼鞭草。舍此甘果。取彼酢果。舍己新果。取他陈果。舍取果已。即得五通。万二千仙人。见其如此。便学少欲。不复多求。亦皆得五通。夜儿达多。渐作方便。教化诸仙。命终之后。生不用处。尔时达多我身是也。尔时万二千仙人。今万二千比丘是也。</w:t>
      </w:r>
    </w:p>
    <w:p/>
    <w:p>
      <w:r>
        <w:t xml:space="preserve">　　（八三）贼临被杀遥见佛欢喜而生天缘</w:t>
      </w:r>
    </w:p>
    <w:p/>
    <w:p>
      <w:r>
        <w:t xml:space="preserve">　　尔时舍卫国。波斯匿王。击鼓唱令。而作是言。若作贼者。捉得当杀。时有一人。捉贼将来。王便遣人将出杀去。在于城外。会于道中。逢见如来。心生欢喜。至于杀处。即伏王法。寻得生天。具修三念。知已由是垂杀之时见佛欢喜命终生天。感佛恩德。来下供养。佛为说法。得须陀洹。比丘问言。以何业缘。生于天宫。佛言。昔在人中。为王所杀。临死之时。见佛欢喜。乘此善因。生彼天宫。重于我所。闻法解悟。证须陀洹。</w:t>
      </w:r>
    </w:p>
    <w:p/>
    <w:p>
      <w:r>
        <w:t xml:space="preserve">　　（八四）刖手足人感念佛恩而得生天缘</w:t>
      </w:r>
    </w:p>
    <w:p/>
    <w:p>
      <w:r>
        <w:t xml:space="preserve">　　昔舍卫国。有人犯于王法。截其手足。掷著道头。佛行见之。即往到边。而问言曰。汝于今日。以何为苦。刖人答言。我最苦饿。即敕阿难。使与彼食。其刖人命终生天。感佛厚恩。来下供养。佛为说法。得须陀洹。比丘问言。以何业行。生于天上。佛言。昔在人中。被刖手足掷于道头。佛到其所。敕与其食。心生欢喜。命终生天。重于我所。闻法得道。</w:t>
      </w:r>
    </w:p>
    <w:p/>
    <w:p>
      <w:r>
        <w:t xml:space="preserve">　　（八五）长者以好蜜浆供养行人得生天缘</w:t>
      </w:r>
    </w:p>
    <w:p/>
    <w:p>
      <w:r>
        <w:t xml:space="preserve">　　昔舍卫国。有一长者。于祇洹林。求空闲地。欲造房舍。须达长者。遍已作竟。无复空处。便于祇洹大门之中。以好净水。用种种蜜种种之麨作浆。供给一切行人。九十日后。佛亦受之。于是命终。生于天上。有大威德。乘天宫殿。来供养佛。佛为说法。得须陀洹。比丘问言。以何业行。得生天上。威德如此。佛言。本为人时。于祇洹门。作种种浆。施与一切。佛亦自受。以是因缘。生于天上。又于我所。闻法得道。</w:t>
      </w:r>
    </w:p>
    <w:p/>
    <w:p>
      <w:r>
        <w:t xml:space="preserve">　　（八六）波斯匿王遣人请佛由为王使生天缘</w:t>
      </w:r>
    </w:p>
    <w:p/>
    <w:p>
      <w:r>
        <w:t xml:space="preserve">　　昔舍卫国。波斯匿王须达长者。久不见佛。心生渴仰。于夏坐后。遣使请佛。使至佛所。恭敬白佛言。王与长者。欲见如来。唯愿世尊。乘此车上。往到舍卫。佛言。我不用车。自有神足。虽作是语。为其得福。当于车上空中而行。使便在前。而告于王及以长者。王与长者。躬自出迎。使亦与王。还来见佛。命终生于天上。即乘宝车。来至佛所。佛为说法。得须陀洹。比丘问言。以何因缘。生于天宫。乘此宝车。佛言。昔在人中。为王所使。到于佛所。奉车使乘。由是业缘。今得生天。恒驾宝车。重于我边。闻法得悟。证须陀洹。</w:t>
      </w:r>
    </w:p>
    <w:p/>
    <w:p>
      <w:r>
        <w:t xml:space="preserve">　　（八七）波斯匿王劝化乞索时有贫人以[疊*毛]施王得生天缘</w:t>
      </w:r>
    </w:p>
    <w:p/>
    <w:p>
      <w:r>
        <w:t xml:space="preserve">　　昔舍卫国。波斯匿王。作是言曰。须达长者。尚能劝化一切人民。作诸福业。我今亦当为众生故。教导乞索。令其得福。于是行化。处处乞索。时有一人。贫穷多乏。唯有一[疊*毛]。即便持施波斯匿王。王得[疊*毛]已。转以奉佛。其后贫人。命终生天。感佛大恩。而来供养。佛为说法。获须陀洹。比丘问言。昔作何业。生于彼天。佛言。在人中时。值王劝化。即以白[疊*毛]。而布施之。乘此善因。今得生天。遂于我所。闻法证果。</w:t>
      </w:r>
    </w:p>
    <w:p/>
    <w:p>
      <w:r>
        <w:t xml:space="preserve">　　（八八）兄常劝弟奉修三宝弟不敬信兄得生天缘</w:t>
      </w:r>
    </w:p>
    <w:p/>
    <w:p>
      <w:r>
        <w:t xml:space="preserve">　　昔舍卫国。有兄弟二人。而第一者。奉修佛法。第二之者。事富兰那。兄常劝弟。使事三宝。弟不随顺。恒共斗诤。情不和合。各便分活。第一者供养于佛。后遂命终。生于天上。即来佛所。报恩供养。佛为说法。得须陀洹。比丘问言。昔为何业。生此天宫。佛言。往在人中。心乐正法。奉修三宝。以是福因。今得生天。又于我所。闻法信解。而证道果。</w:t>
      </w:r>
    </w:p>
    <w:p/>
    <w:p>
      <w:r>
        <w:t xml:space="preserve">　　（八九）父闻子得道欢喜即得生天缘</w:t>
      </w:r>
    </w:p>
    <w:p/>
    <w:p>
      <w:r>
        <w:t xml:space="preserve">　　昔舍卫国。有兄弟二人。恒喜斗诤。更相怨恶。便共诣王。欲求断决。道中值佛。佛为说法。得阿罗汉道。父闻其子遇佛得道。心生欢喜。遂即命终。生于天上。来至佛所。佛为说法。得须陀洹。比丘问言。往作何业。今得生天。佛言。昔在人中。闻我为其子等说法得道。踊跃欢喜。命终生天。重于我所。闻法信解。而证道果。</w:t>
      </w:r>
    </w:p>
    <w:p/>
    <w:p>
      <w:r>
        <w:t xml:space="preserve">　　（九○）子为其父所逼出家生天缘</w:t>
      </w:r>
    </w:p>
    <w:p/>
    <w:p>
      <w:r>
        <w:t xml:space="preserve">　　昔舍卫国有人。使子出家事佛。佛即度之。恒使扫地。不堪辛苦。罢道还俗。其父语言。汝但出家。从今已后。代汝扫地。父即共子。往彼祇洹精舍。儿见精舍。其中清净。心生欢喜。便作是言。我宁杀身。出家扫地。不复还俗。其后命终。生于天上。即来佛所。佛为说法。得须陀洹。比丘问言。以何业缘。生于天上。佛言。往在人中。不堪辛苦。欲还于家。其父不听。代其使役。强驱出家。遂便欢喜。命终生天。又于我所。闻法得道。</w:t>
      </w:r>
    </w:p>
    <w:p/>
    <w:p>
      <w:r>
        <w:t xml:space="preserve">　　（九一）罗汉祇夜多驱恶龙入海缘</w:t>
      </w:r>
    </w:p>
    <w:p/>
    <w:p>
      <w:r>
        <w:t xml:space="preserve">　　昔有尊者阿罗汉。字祇夜多。佛时去世。七百年后。出罽宾国。时罽宾国。有一恶龙王。名阿利那。数作灾害。恼诸贤圣。国土人民。悉皆患之。时有二千阿罗汉。各尽神力。驱遣此龙。令出国界。其中有百罗汉。以神通动地。又有五百人。放大光明。复有五百人。入禅定经行。诸人各各尽其神力。不能使动。时尊者祇夜多。最后往至到龙池所。三弹指言。龙汝今出去。不得此住。龙即出去。不敢停住。尔时二千罗汉。语尊者言。我与尊者。俱得漏尽。解脱法身。悉皆平等。而我等各各尽其神力。不能令动。尊者云何。以三弹指。令阿利那龙远入大海耶。时尊者答言。我凡夫已来。受持禁戒。至突吉罗。等心护持。如四重无异。今诸人等。所以不能动此龙者。神力不同。故不能动。时尊者祇夜多。与诸弟子。向北天竺。道中见一乌。仰而微笑。弟子白言。不审尊者。何缘微笑。愿说其意。尊者答言。时至当说。于是前行。到石室城。既到城门。惨然变色。食时已至。入城乞食。既得食已。还出城门。复惨然变色。诸弟子等。长跪白言。不审向者。何缘微笑。复惨然变色。时尊者祇夜多。答诸弟子言。我于往昔九十一劫。毗婆尸佛。入涅槃后。作长者子。尔时求欲出家。父母不听。而语子言。我家业事重。汝若出家。谁继后嗣。吾当为汝取妇。产一子胤。听汝出家。即便为娶。既娶妇已。复求出家。父母复言。若生一息。听汝出家。其后不久。生一男儿。儿已能语。复白父母言。愿尊先许听我出家。尔时父母。恐违前言。密教乳母语孙儿言。汝父若欲出家去时。汝当在门。而捉父言。既生育我。今欲舍我出家去耶。若欲去者。愿父今杀我。然后当去。其父即时惨然情变。而语子言。我今当住。不复更去。由是之故。流浪生死。我以道眼。观察宿命。天上人中。及三恶道。相值甚难。相值甚难。今乃一见。向一乌者。即是彼时孙儿也。我向所以惨然变色者。我于城边。见饿鬼子。而语我言。我在此城边。已七十年。我母为我。入城求食。未曾一得来。我今饥渴。甚大困厄。愿尊者入城。见我母者。愿为我语。速看我来。时我入城。见饿鬼母。而语之言。汝儿在外。饥渴甚危。思欲相见。时饿鬼母。而报之言。我来入城。七十余年。我自薄福。加我新产。饥羸无力。虽有脓血涕涶粪秽不净之食。诸大力者。于先持去。我不能得。最后得一口不净。欲持出门与子分食。门中复有诸大力鬼。复不听出。惟愿尊者。慈愍将我。使母子相见食此不净。时尊者。即将饿鬼母。得出城门。母子相见。分食不净。尔时尊者。问此鬼言。汝于此住。为以几时。时鬼答言。我见此城七返成坏。时尊者叹言。饿鬼寿长。甚为大苦。时诸弟子。闻说此语。皆厌患生死即得道迹。</w:t>
      </w:r>
    </w:p>
    <w:p/>
    <w:p>
      <w:r>
        <w:t xml:space="preserve">　　（九二）二比丘见祇夜多得生天缘</w:t>
      </w:r>
    </w:p>
    <w:p/>
    <w:p>
      <w:r>
        <w:t xml:space="preserve">　　时南天竺。有二比丘。闻祇夜多有大威德。来向罽宾。到其住处。道由树下。见一比丘。形体甚悴。灶前然火。彼二比丘。而问之言。汝识尊者祇夜多不。答言我识。彼比丘言。今在何处。语言。在上第三窟中。彼二比丘。即便上山。往到窟所。见向然火比丘。时二比丘。疑怪所以。比丘言。尚有如此名德。何忧不能。于先来此。时一比丘即求决疑。而问之言。尊者有如此威德。自然火为。尊者答言。我念往昔生死之苦。若我头手脚。可然之者。犹为众僧。而用然火。况复然薪。时二比丘。即便问言。不审往昔生死之苦。其事云何。愿欲闻之。尊者答言。我念往昔五百世中。生于狗中。常困饥渴。唯于二时。得自饱满。一值醉人酒吐在地。得安乐饱。二值夫妇二人共为生活。夫便向田。妇住后作食。时彼妇人。事缘小出。我时即入。盗彼饭食。值彼食器口小。初虽得入头。后难得出。虽得一饱。然受辛苦。夫从田还。即便剪头在于器中。时二比丘。闻其说法。厌恶生死。得须陀洹。</w:t>
      </w:r>
    </w:p>
    <w:p/>
    <w:p>
      <w:r>
        <w:t xml:space="preserve">　　（九三）月氏国王见阿罗汉祇夜多缘</w:t>
      </w:r>
    </w:p>
    <w:p/>
    <w:p>
      <w:r>
        <w:t xml:space="preserve">　　月氏国有王。名栴檀罽尼吒。闻罽宾国。尊者阿罗汉。字祇夜多。有大名称。思欲相见。即自躬驾。与诸臣从。往造彼国。于其中路。心窃生念。我今为王。王于天下。一切人民。靡不敬伏。自非有大德者。何能堪任受我供养。作是念已。遂便前进。径诣彼国。有人告尊者祇夜多言。月氏国王。名栴檀罽尼吒。与诸臣从。远来相见。唯愿尊者。整其衣服。共相待接。时尊者答言。我闻佛语。出家之人。道尊俗表。唯德是务。岂以服饰出迎接乎。遂便静默端坐不出。于是月氏国王。往其住处。见尊者祇夜多。睹其威德。倍生敬信。即前稽首。却住一面。时尊者欲唾。月氏国王。不觉前进授唾器。时尊者祇夜多。即语王言。贫道今者未堪为王作福田也。胡为躬自抂屈神驾。时月氏王。深生惭愧。我向者窃生微念。以知我心。自非神德。何能尔也。于尊者所。重生恭敬。时尊者祇夜多。即便为王。略说教法。王来时道好。去如来时。王闻教已。便即还国。至其中路。群臣怨言。我等远从大王。往至彼国。竟无所闻。然空还国。时月氏王。报群臣言。卿今责我无所得也。向时尊者。为我说法。王来时道好。去如来时。卿等不解此耶。以我往昔。持戒布施。修造僧坊。造立塔寺。种种功德。以殖王种。今享斯位。今复修福。广积众善。当来之世。必重受福。故诫我言。王来时道好。去如来时。群臣闻已。稽首谢言。臣等斯下。智慧愚浅。窃生妄解。谓所行来道。大王神德。妙契言旨。积德所种。故享斯国位。群臣欢喜。言已而退。</w:t>
      </w:r>
    </w:p>
    <w:p/>
    <w:p>
      <w:r>
        <w:t xml:space="preserve">　　（九四）月氏国王与三智臣作善亲友缘</w:t>
      </w:r>
    </w:p>
    <w:p/>
    <w:p>
      <w:r>
        <w:t xml:space="preserve">　　时月氏国有王。名栴檀罽尼吒。与三智人。以为亲友。第一名马鸣菩萨。第二大臣。字摩吒罗。第三良医。字遮罗迦。如此三人。王所亲善。待遇隆厚。进止左右。马鸣菩萨。而白王言。当用我语者。使王来生之世。常与善俱。永离诸难。长辞恶趣。第二大臣。复白王言。王若用臣密语。不漏泄者。四海之内。都可克获。第三良医。复白王言。大王若能用臣语者。使王一身之中。终不横死。百味随心。调适无患。王如其言。未曾微病。于是王用大臣之言。军威所拟。靡不摧伏。四海之内。三方已定。唯有东方。未来归伏。即便严军。欲往讨罚。先遣诸胡及诸白象。于先导首。王从后引。欲至葱岭。越度关险。先所乘象马。不肯前进。王甚惊怪。而语马言。我前后乘汝征伐。三方已定。汝今云何不肯进路。时大臣白言。臣先所启。莫泄密语。今王漏泄。命将不远。如大臣言。王即自知定死不久。是王前后征伐。杀三亿余人。自知将来罪重必受无疑。心生怖惧。便即忏悔。修檀持戒。造立僧房。供养众僧。四事不乏。修诸功德。精勤不惓。时有诸臣。自相谓言。王广作诸罪杀戮无道。今虽作福。何益往咎。时王闻之。将欲解其疑意。即作方便。敕语臣下。汝当然一大镬。七日七夜。使令极沸。莫得断绝。王便以一指镮。掷于镬中。命向诸臣。仰卿镬中得此镮来。臣白王言。愿更以余罪。而就于死。此镮叵得。王语臣言。颇有方便可得取不。时臣答言。下止其火。上投冷水。以此方便。不伤人手。可取之耳。王答言。我先作恶。喻彼热镬。今修诸善。惭愧忏悔更不为恶。胡为不灭。三涂可止。人天可得。即时解悟。群臣闻已。靡不欢喜。智人之言不可不用。</w:t>
      </w:r>
    </w:p>
    <w:p>
      <w:r>
        <w:t>杂宝藏经卷第七</w:t>
      </w:r>
    </w:p>
    <w:p/>
    <w:p>
      <w:r>
        <w:t>杂宝藏经卷第八</w:t>
      </w:r>
    </w:p>
    <w:p>
      <w:r>
        <w:t xml:space="preserve">　　拘尸弥国辅相夫妇恶心于佛佛即化导得须陀洹缘</w:t>
      </w:r>
    </w:p>
    <w:p>
      <w:r>
        <w:t xml:space="preserve">　　佛弟难陀为佛所逼出家得道缘</w:t>
      </w:r>
    </w:p>
    <w:p>
      <w:r>
        <w:t xml:space="preserve">　　大力士化旷野群贼缘</w:t>
      </w:r>
    </w:p>
    <w:p>
      <w:r>
        <w:t xml:space="preserve">　　辅相闻法离欲缘</w:t>
      </w:r>
    </w:p>
    <w:p>
      <w:r>
        <w:t xml:space="preserve">　　尼乾子投火聚为佛所度缘</w:t>
      </w:r>
    </w:p>
    <w:p>
      <w:r>
        <w:t xml:space="preserve">　　五百白雁听法生天缘</w:t>
      </w:r>
    </w:p>
    <w:p>
      <w:r>
        <w:t xml:space="preserve">　　提婆达多放护财醉象欲害佛缘</w:t>
      </w:r>
    </w:p>
    <w:p/>
    <w:p>
      <w:r>
        <w:t xml:space="preserve">　　（九五）拘尸弥国辅相夫妇恶心于佛佛即化导得须陀洹缘</w:t>
      </w:r>
    </w:p>
    <w:p/>
    <w:p>
      <w:r>
        <w:t xml:space="preserve">　　佛在拘尸弥国。有辅相婆罗门。为人狂暴。动不以道。其妇邪谄。亦复无异。夫敕妇言。瞿昙沙门。在此国界。若其来者。闭门莫开。于一日中。如来忽然在其屋中。婆罗门妇。见已默然都不与语。佛便说言。汝婆罗门愚痴邪见。不信三宝。妇闻此语。极大嗔恚。自绝璎珞。著垢腻衣。在地而坐。夫从外来。问言。何以尔耶。答言。瞿昙沙门。骂辱于我。作如是言。汝婆罗门。邪见不信。夫言。且待明日。明日开门。以待佛来。于后日中。佛现出其家。婆罗门即捉利剑。而斫于佛。不能得著。见佛在虚空中。便自惭愧。五体投地。而白佛言。唯愿世尊。来下受我忏悔。佛即来下。受其忏悔。为说法要。夫妇俱得须陀洹道。时诸比丘。闻佛降化如是恶人。各作此言。世尊出世。甚奇甚特。佛告比丘言。非但今日。过去之时。亦曾调伏。比丘白言。不审过去调伏云何。佛言。昔迦尸国有王。名为恶受。极作非法。苦恼百姓。残贼无道。四远贾客。珍琦胜物。皆税夺取。不酬其直。由是之故。国中宝物。遂至大贵。诸人称传。恶名流布。尔时有鹦鹉王。在于林中。闻行路人说王之恶。即自思念。我虽是鸟。尚知其非。今当诣彼为说善道。彼王若闻我语。必作是言。彼鸟之王。犹有善言。奈何人王。为彼讥责。傥能改修。寻即高飞。至王园中。回翔下降。在一树上。值王夫人入园游观。于时鹦鹉。鼓翼嘤鸣。而语之言。王今暴虐无道之甚。残害万民。毒及鸟兽。含气嗷嗷。人畜愤结。呼嗟之音。周闻天下。夫人荷克。与王无异。民之父母。岂应如是。夫人闻已。嗔毒炽盛。此何小鸟。骂我溢口。遣人伺捕。尔时鹦鹉。不惊不畏。入捕者手。夫人得之。即用与王。王语鹦鹉。何以骂我。鹦鹉答言。说王非法。乃欲相益。不敢骂也。时王问言。有何非法。答言。有七事非法。能危王身。问言。何等为七。答言。一者耽荒女色。不务贞正。二者嗜酒醉乱。不恤国事。三者贪著棋博。不修礼教。四者游猎杀生。都无慈心。五者好出恶言。初无善语。六者赋役谪罚。倍加常则。七者不以义理。劫夺民财。有此七事。能危王身。又有三事。倾败王国。王复问言。何谓三事。答言。一者亲近邪佞谄恶之人。二者不附贤圣。不受忠言。三者好伐他国。不养人民。此三不除。倾败之期。非旦则夕。夫为王者。率土归仰。王当如桥济渡万民。王当如秤亲疏皆平。王当如道不违圣踪。王者如日。普照世间。王者如月。与物清凉。王如父母。恩育慈矜。王者如天覆盖一切。王者如地。载养万物。王者如火。为诸万民。烧除恶患。王者如水。润泽四方。应如过去转轮圣王。以十善道。教化众生。王闻其言。深自惭愧。鹦鹉之言。至诚至款。我为人王。所行无道。请遵其教。奉以为师。受修正行。尔时国内风教既行。恶名消灭。夫人臣佐。皆生忠敬。一切人民。无不欢喜。譬如牛王渡水。导者既正。从者亦正。尔时鹦鹉。我身是也。尔时迦尸国王恶受。今辅相是也。尔时夫人。辅相夫人是也。</w:t>
      </w:r>
    </w:p>
    <w:p/>
    <w:p>
      <w:r>
        <w:t xml:space="preserve">　　（九六）佛弟难陀为佛所逼出家得道缘</w:t>
      </w:r>
    </w:p>
    <w:p/>
    <w:p>
      <w:r>
        <w:t xml:space="preserve">　　佛在迦比罗卫国。入城乞食。到难陀舍。会值难陀与妇作妆香涂眉间。闻佛门中。欲出外看。妇共要言。出看如来。使我额上妆未干顷便还入来。难陀即出。见佛作礼。取钵向舍。盛食奉佛。佛不为取。过与阿难。阿难亦不为取。阿难语言。汝从谁得钵。还与本处。于是持钵。逐佛至尼拘屡精舍。佛即敕剃师。与难陀剃发。难陀不肯。怒拳而语剃发人言。迦毗罗卫一切人民。汝今尽可剃其发也。佛问剃发者。何以不剃。答言。畏故不敢为剃。佛共阿难。自至其边。难陀畏故。不敢不剃。虽得剃发。恒欲还家。佛常将行。不能得去。后于一日。次守房舍。而自欢喜。今真得便。可还家去。待佛众僧都去之后。我当还家。佛入城后。作是念言。当为汲水令满澡瓶。然后还归。寻时汲水。一瓶适满。一瓶复翻。如是经时。不能满瓶。便作是言。俱不可满。使诸比丘来还自汲。我今但著瓶屋中。而弃之去。即闭房门。适闭一扇。一扇复开。适闭一户。一户复开。更作是念。俱不可闭。且置而去。纵使失诸比丘衣物。我饶财宝。足有可偿。即出僧房。而自思惟。佛必从此来。我则从彼异道而去。佛知其意。亦异道来。遥见佛来。大树后藏。树神举树。在虚空中。露地而立。佛见难陀。将还精舍。而问之言。汝念妇耶。答言实念。即将难陀。向阿那波那山上。又问难陀。汝妇端政不。答言端政。山中有一老瞎猕猴。又复问言。汝妇孙陀利。面首端政。何如此猕猴也。难陀懊恼。便作念言。我妇端政人中少双。佛今何故。以我之妇。比此猕猴。佛复将至忉利天上。遍诸天宫。而共观看。见诸天子。与诸天女。共相娱乐。见一宫中。有五百天女。无有天子。来还问佛。佛言汝自往问。难陀往问言。诸宫殿中。尽有天子。此中何以独无天子。天女答言。阎浮提内。佛弟难陀。佛逼使出家。以出家因缘。命终当生于此天宫为我天子。难陀答言。即我身是。便欲即住。天女语言。我等是天。汝今是人。还舍人寿。更生此间。便可得住。便还佛所。以如上事具白世尊。佛语难陀。汝妇端政。何如天女。难陀答言。比彼天女。如瞎猕猴比于我妇。佛将难陀。还阎浮提。难陀为生天故。勤加持戒。阿难尔时。为说偈言。</w:t>
      </w:r>
    </w:p>
    <w:p>
      <w:r>
        <w:t xml:space="preserve">　　譬如羝羊斗　　将前而更却</w:t>
      </w:r>
    </w:p>
    <w:p>
      <w:r>
        <w:t xml:space="preserve">　　汝为欲持戒　　其事亦如是</w:t>
      </w:r>
    </w:p>
    <w:p/>
    <w:p>
      <w:r>
        <w:t xml:space="preserve">　　佛将难陀。复至地狱。见诸镬汤。悉皆煮人。唯见一镬炊沸空停。怪其所以。而来问佛。佛告之言。汝自往问。难陀即往。问狱卒言。诸镬尽皆煮治罪人。此镬何故空无所煮。答言。阎浮提内。有如来弟。名为难陀。以出家功德。当得生天。以欲罢道因缘之故。天寿命终。堕此地狱。是故我今炊镬而待。难陀恐怖。畏狱卒留。即作是言。南无佛陀。唯愿拥护。将我还至阎浮提内。佛语难陀。汝勤持戒。修汝天福。难陀答言。不用生天。唯愿我不堕此地狱。佛为说法。一七日中。成阿罗汉。诸比丘叹言。世尊出世。甚奇甚特。佛言。非但今日。乃往过去亦复如是。诸比丘言。过去亦尔。其事云何。请为我说。佛言。昔迦尸国王。名曰满面。比提希国。有一淫女。端政殊妙。尔时二国。常相怨嫉。傍有佞臣。向迦尸王。叹说彼国有淫女端政世所希有。王闻是语。心生惑著。遣使从索。彼国不与。重遣使语。求暂相见。四五日间。还当发遣。时彼国王。约敕淫女。汝之姿态。所有伎能。好悉具备。使迦尸王惑著于汝。须臾之间。不能远离。即遣令去。经四五日。寻复唤言。欲设大祀。须得此女。暂还放来。后当更遣。迦尸王即遣归还。大祀已讫。遣使还索。答言。明日当遣。既至明日。亦复不遣。如是妄语。经历多日。王心惑著。单将数人。欲往彼国。诸臣劝谏。不肯受用。时仙人山中。有猕猴王。聪明博达。多有所知。其妇适死。取一雌猕猴。诸猕猴众。皆共嗔呵。此淫猕猴。众所共有。何缘独当。时猕猴王。将雌猕猴。走入迦尸国。投于王所。诸猕猴众。皆共追逐。既到城内。发屋坏墙。不可料理。迦尸国王。语猕猴王言。汝今何不以雌猕猴。还诸猕猴。猕猴王言。我妇死去。更复无妇。王今云何欲使我归。王语之言。今汝猕猴。破乱我国。那得不归。猕猴王言。此事不好耶。王答言不好。如是再三。王故言不好。猕猴王言。汝宫中有八万四千夫人。汝不爱乐。欲至敌国追逐淫女。我今无妇。唯取此一。汝言不好。一切万姓。视汝而活。为一淫女。云何捐弃。大王当知。淫欲之事。乐少苦多。犹如逆风而执炽炬。愚者不放。必见烧害。欲为不净。如彼屎聚。欲现外形。薄皮所覆。欲无返复。如屎涂毒蛇。欲如怨贼。诈亲附人。欲如假借。必当还归。欲为可恶。如厕生华。欲如疥疮。而向于火爬之转剧。欲如狗啮枯骨。涎唾共合。谓为有味。唇齿破尽。不知厌足。欲如渴人饮于碱水。逾增其渴。欲如段肉。众鸟竞逐。欲如鱼兽。贪味至死。其患甚大。尔时猕猴王者。我身是也。尔时王者。难陀是也。尔时淫女者。孙陀利是也。我于尔时。欲淤泥中拔出难陀。今亦拔其生死之苦。</w:t>
      </w:r>
    </w:p>
    <w:p/>
    <w:p>
      <w:r>
        <w:t xml:space="preserve">　　（九七）大力士化旷野群贼缘</w:t>
      </w:r>
    </w:p>
    <w:p/>
    <w:p>
      <w:r>
        <w:t xml:space="preserve">　　尔时佛在王舍城。于王舍城毗舍离二国中间。有五百群贼。频婆娑罗王。慈仁宽善。以恩法治世。不害物命。即出募言。谁能往化五百群盗。使不作贼。当重爵赏。时有一力士。来应王募。往彼旷野。绥化群贼。即能令其不复作贼。既能调伏作大城池。而安置之。渐渐聚集。多人依附。遂成大国。其国人民。各作是言。我等今者。蒙大力士养育之恩。便共聚集。作是言要。从今已后。新取妇者。先奉力士。即到力士所。语力士言。我等作要。新取妇者。奉上力士。为二事故。一者欲得好子使似力士。二者以报力士之恩。力士答言。何用是为。众人殷勤。即从其意。唯行此法。渐经多时。有一女人。不乐此事。于众人前。裸立小便。众皆呵言。汝无惭愧。云何妇女在众人前。而立小便。女人答言。女人还在女前而裸小便。有何等耻。一国都是女人。唯大力士是男子耳。若于彼前。应当惭愧。于汝等前。有何羞耻。从是众人。转相语言。此女所说。正是道理。时舍利弗目连。共将五百弟子。经旷野中过。力士知之。请二尊者并五百弟子。安置止宿。供给衣食。过三日后。国中人民。聚集作会。饮酒过醉。详共围绕大力士舍。以火焚烧。力士问言。何故如是。众人答曰。妇女初嫁。都经由汝。我等是人。不忍此事。故来烧汝。力士答言。我先不肯。汝等强尔。诸人不听。便烧使死。垂欲命终。发誓愿言。持我供养舍利弗目连功德因缘。生此旷野中。作大力鬼神。灭诸人等。作是语已。其命即断。便于旷野。作化生鬼。放大毒气。多杀人众。往至中间。有智之人。共求鬼言。汝今自杀无量人民。食肉不尽。唐使臭烂。愿听我等。杀诸牛马。日以一人。供给于汝。于是国中。皆共拔筹。人当一日。如是次第。到一长者拔须陀罗。须陀罗生一男儿。福德端政次应鬼食。长者念言。如来出世。拔济一切苦恼众生。唯愿世尊。救护我子今日之厄。佛在王舍城。知长者心。即便来向旷野鬼神宫殿中坐。旷野鬼神。来见世尊。极大嗔恚。而语佛言。沙门出去。佛便出去。鬼适入宫。佛复还入。如是三返。至第四过。佛不为出。鬼作此言。若不出者。使汝心颠倒。当捉汝脚掷恒河里。佛语之言。我不见世间若天魔梵有能捉我作如是者。旷野鬼言。如是如是。如来听我使问四事。当为我说。一者谁能渡驶流。二者谁能渡大海。三者谁能舍诸苦。四者谁能得清净。佛即答言。信能渡驶流。不放逸者能渡大海。精进能舍苦。智慧能得清净。闻是语已。即归依佛。为佛弟子。手捉小儿。著佛钵中。遂名小儿为旷野手。渐渐长大。佛为说法。得阿那含道。诸比丘言。世尊出世。甚为希有。如此大恶旷野鬼神。佛能降伏。作优婆塞。佛言。非但今日。过去世时。亦复曾于迦尸国比提醯国二国中间。有大旷野。有恶鬼名沙吒卢。断绝道路。一切人民。无得过者。有一商主。名曰师子。将五百商人。欲过此路。诸人恐怖。畏不可过。商主语言。慎莫怖畏。但从我后。于是前行。到于鬼所。而语鬼言。汝不闻我名耶。答言。我闻汝名。故来欲战。问言。汝何所能。即捉弓箭而射是鬼。五百放箭。皆没鬼腹。弓刀器仗。亦入鬼腹。直前拳打。拳复入去。以右手托。右手亦著。以右脚踏。右脚亦著。以左脚踏。左脚亦著。又以头打。头亦复著。鬼作偈言。</w:t>
      </w:r>
    </w:p>
    <w:p>
      <w:r>
        <w:t xml:space="preserve">　　汝以手脚及与头　　一切诸物悉以著</w:t>
      </w:r>
    </w:p>
    <w:p>
      <w:r>
        <w:t xml:space="preserve">　　余人何物而不著</w:t>
      </w:r>
    </w:p>
    <w:p/>
    <w:p>
      <w:r>
        <w:t xml:space="preserve">　　商主说偈而答言。</w:t>
      </w:r>
    </w:p>
    <w:p>
      <w:r>
        <w:t xml:space="preserve">　　我今手足及以头　　一切财钱及刀仗</w:t>
      </w:r>
    </w:p>
    <w:p>
      <w:r>
        <w:t xml:space="preserve">　　唯有精进不著汝　　精进若当不休息</w:t>
      </w:r>
    </w:p>
    <w:p>
      <w:r>
        <w:t xml:space="preserve">　　与汝斗诤终不废　　我今精进不休息</w:t>
      </w:r>
    </w:p>
    <w:p>
      <w:r>
        <w:t xml:space="preserve">　　终不于汝生怖畏</w:t>
      </w:r>
    </w:p>
    <w:p/>
    <w:p>
      <w:r>
        <w:t xml:space="preserve">　　时鬼答言。今为汝等故。五百贾客。尽皆放去。尔时师子。我身是也。尔时沙吒卢。旷野鬼是也。</w:t>
      </w:r>
    </w:p>
    <w:p/>
    <w:p>
      <w:r>
        <w:t xml:space="preserve">　　（九八）辅相闻法离欲缘</w:t>
      </w:r>
    </w:p>
    <w:p/>
    <w:p>
      <w:r>
        <w:t xml:space="preserve">　　佛在王舍城。频婆娑罗有大辅相。数共其王。往至佛所。而听如来说离欲法。后于妇所。不大往返。妇生恶心。推求毒药。著饮食中。请佛欲与。夫觉其妇有怀恶意。从索饮食。妇不肯与。更与异食。佛已来至。夫白佛言。此食不可食。佛言。何以不可食。答言有毒。佛言世间有毒。不过三毒。我尚消除。有何小毒能中伤我。佛即食其食。都无有异。时辅相妇。便生信心。佛为说法。夫妇二人。得须陀洹道。诸比丘等。叹未曾有。佛言非但今日。于过去世。亦曾化彼。昔迦尸国王。有一智臣。名比图醯。常以道法。辅相国王。及诸群臣。悉使修善。时有龙王。名曰明相。数数往来比图醯所。听受法言。亦于其妇。往返希简。龙妇嗔恚。而作是言。得比图醯心祀火。得血而饮。然后可活。时有夜叉鬼。与此龙王并及其妇。往返亲善。闻龙妇语。便即答言。我能得之。于龙妇边。担如意珠。现作贾客。往诣迦尸国。至于王边共王樗蒲。赌如意珠。王以国土库藏比图醯等。复作一分。以对其珠。夜叉得胜。求不用其国土库藏。单取比图醯。以珠与王。王问比图醯。为欲去不。答言欲去。夜叉将去。比图醯问夜叉言。索我来者。有何意故。夜叉不答。如是殷勤。更问不已。便语之言。龙王夫人。欲得汝心。以祀于火。欲得汝血。而用饮之。比图醯言。若其杀我。担心血去。一切之人。心血一种。知是谁许。汝今莫杀我。为将我去。须我心者。欲得我智。须我血者。欲得我法。闻此语已。夜叉心念。实是智人。即将至龙所。龙见欢喜。即为说法。龙王夫妇。及诸眷属。生敬信心。尽受五戒。并夜叉众。亦受五戒。尔时阎浮提龙与夜叉。大赍珍宝。送比图醯。比图醯得是珍宝。用上于王。并与人民。于是阎浮提人。及龙鬼。受持五戒。修行十善。尔时比图醯者。我身是也。尔时明相龙王者。善见辅相是也。尔时龙妇者。辅相妇是也。尔时王者。舍利弗是也。尔时夜叉者。目连是也。</w:t>
      </w:r>
    </w:p>
    <w:p/>
    <w:p>
      <w:r>
        <w:t xml:space="preserve">　　（九九）尼乾子投火聚为佛所度缘</w:t>
      </w:r>
    </w:p>
    <w:p/>
    <w:p>
      <w:r>
        <w:t xml:space="preserve">　　佛在舍卫国。尔时如来降化外道邪见六师。及其眷属。悉使破尽。五百尼干作是念言。我等徒众。都破散尽。不如烧身早就后世。即集薪草。便欲烧身。如来大悲。欲拔彼苦。使火不然。佛在其边。入火光三昧。诸尼乾子。见大火聚。心生欢喜。而作是言。我等不须然火。皆共投中。既到火里。身体清凉。极大快乐。见佛在中。倍复庆悦。求欲出家。佛言。善来比丘。须发已落。法服在身。佛为说法。得阿罗汉。诸比丘言。希有世尊。乃能拔此尼乾子等自烧之苦。使得罗汉。佛言。非但今日。往昔之时。舍卫国中。有五百贾客。入海采宝。时有商主。名比舍佉。将诸商众。顺风而往。即到宝所。集著船上。诸贾客辈。贪取珍宝。船上极重。时比舍佉。语诸商贾言。莫重著宝。丧汝身命。时诸贾客。不用其言。宁共宝死。不能减却。商主即以船宝。投著水中。上诸贾客。著已船上。是诸宝船。都没于海。海神见是商主能舍珍宝救诸商贾。心生欢喜。取是商主所弃珍宝。担飞在前。既得出海。以还商主。诸商人言。我等何为。不于宝所即自并命。见是苦恼。时比舍佉。深生悲愍。所得珍宝。悉亦分与。便修外道出家之法。得五神通。诸商人言。如此大士。不贪财宝。自修其志。得大利益。我等应学。各舍珍宝。向仙人所。修习其法。皆获五通。尔时比舍佉者。我身是也。尔时五百贾客。五百尼乾子是。</w:t>
      </w:r>
    </w:p>
    <w:p/>
    <w:p>
      <w:r>
        <w:t xml:space="preserve">　　（一○○）五百白雁听法生天缘</w:t>
      </w:r>
    </w:p>
    <w:p/>
    <w:p>
      <w:r>
        <w:t xml:space="preserve">　　佛在舍卫国。尔时般遮罗国。以五百白雁。献波斯匿王。波斯匿王。送著只桓精舍。众僧食时。人人乞食。雁见僧聚。来在前立。佛以一音说法。众生各得随类受解。当时群雁。亦解佛语。闻法欢喜。鸣声相和。还于池水。后毛羽转长。飞至余处。猎师以网。都覆杀之。当网著时。一雁作声。诸雁皆和。谓听法时声。乘是善心。生忉利天。生天之法。法有三念。一者念本所从来。二者念定生何处。三者念先作何业得来生天。便自思惟。自见宿因。更无余善。唯佛僧边听法。作是念已。五百天子。即时来下。在如来边。佛为说法。悉得须陀洹。波斯匿王。遇到佛所。常见五百雁罗列佛前。是日不见。便问佛言。此中诸雁。回何处去。佛言欲见诸雁耶。王言欲见。佛言先雁飞去他处。为猎师所杀。命终生天。今此五百诸天子等。著好天冠。端政殊特者是。今日听法。皆得须陀洹。王问佛言。此诸群雁。以何业缘。堕于畜生。命终生天。今日得道。佛言。昔迦叶佛时。五百女人。尽共受戒。用心不坚。毁所受戒。犯戒因缘。堕畜生中。作此雁身。以受戒故。得值如来。闻法获道。以雁身中听法因缘。生于天上。</w:t>
      </w:r>
    </w:p>
    <w:p/>
    <w:p>
      <w:r>
        <w:t xml:space="preserve">　　（一○一）提婆达多放护财醉象欲害佛缘</w:t>
      </w:r>
    </w:p>
    <w:p/>
    <w:p>
      <w:r>
        <w:t xml:space="preserve">　　佛在王舍城。尔时提婆达多。放护财醉象欲得害佛。五百罗汉。皆飞虚空。唯有阿难。独在佛后。佛时举右手。护财白象。见五百师子。象时恐怖。即便调顺。五百比丘。尽弃佛去。唯有阿难。在于佛后。佛言非但今日。过去亦尔。昔迦尸国。有五百雁。共为群侣。尔时雁王。名曰赖吒。雁王有臣。名曰素摩。时此雁王。为猎者捕得。五百群雁。皆弃飞去。唯有素摩。随逐不舍。语猎师言。请放我王。我于今日。以身代之。猎师不听。遂以雁王。献梵摩曜王。王问雁王。为安隐不。雁王答言。蒙王大恩。得王清水。又得好草。以活性命。得常平安。在国土住。唯愿大王。放一切雁。使无所畏。五百群雁。在王殿上。空中作声。时王问言。此是何雁。雁王答言。是我眷属。王即施无畏。内外宣令。不听杀雁。雁王白王言。今当以正法治国。世间无常。如四方山。譬如东方大山。上无边际。一时来至。南西北方。亦复如是。磨碎世间。一切众生。及与人鬼。悉皆微灭。无可逃避。无可恃怙。不可救济。当于尔时。何所恃赖。惟念如是。宜应慈心普育一切。修行正法。作诸功德。大王当知。一切富贵。皆为衰灭之所摧碎。四方而至。为归丧失。一切强壮。又有诸病。从四方来。破灭强健。一切壮年。有病羸山。从四方来。破坏壮年。一切有命。有大死山。四方而来。坏灭生命。如是四山。一切共有。天龙人鬼有生之类。无得免者。以此义故。常修慈心。勤行正法。若能尔者。死时不悔。心不悔故。得生善处。必遇贤圣。得遇贤圣。得脱生死。王问素摩。何以默然。素摩答言。今雁王人王。二王共语。若当参言。非是仪礼。便无上下恭恪之心。王言实是希有。汝为雁身。能行如是忠臣之节。人所不及。能以身命。代于雁王。又复谦顺。不参言说。如汝雁王。君臣之义。世所希有。悉与金铔瑕。约其头际。以好白绢。著雁王首。而发遣之言曰。往时为我说善法。即便放去。</w:t>
      </w:r>
    </w:p>
    <w:p>
      <w:r>
        <w:t xml:space="preserve">　　尔时雁王。我身是也。尔时素摩。阿难是也。尔时人王。我父王净饭王是也。尔时猎师。提婆达多是。</w:t>
      </w:r>
    </w:p>
    <w:p>
      <w:r>
        <w:t>杂宝藏经卷第八</w:t>
      </w:r>
    </w:p>
    <w:p/>
    <w:p>
      <w:r>
        <w:t>杂宝藏经卷第九</w:t>
      </w:r>
    </w:p>
    <w:p>
      <w:r>
        <w:t xml:space="preserve">　　迦栴延为恶生王解八梦缘</w:t>
      </w:r>
    </w:p>
    <w:p>
      <w:r>
        <w:t xml:space="preserve">　　金猫因缘</w:t>
      </w:r>
    </w:p>
    <w:p>
      <w:r>
        <w:t xml:space="preserve">　　恶生王得五百钵缘(卷内下文更有八缘三缘)</w:t>
      </w:r>
    </w:p>
    <w:p/>
    <w:p>
      <w:r>
        <w:t xml:space="preserve">　　（一○二）迦栴延为恶生王解八梦缘</w:t>
      </w:r>
    </w:p>
    <w:p/>
    <w:p>
      <w:r>
        <w:t xml:space="preserve">　　昔恶生王。为行残暴。无悲愍心。邪见炽盛。如来大悲。遣诸弟子。遍化诸国。迦栴延者。即是恶生王国婆罗门种。佛寻遣迦栴延。还化其国王。并及人民。时尊者迦栴延。受佛教已。寻还本国。时恶生王。不睹正真。奉事邪道。常于晨朝。不欲见人。先拜天祠。时迦栴延。将欲开化恶生王故。于清朝早起。化作异人。状如远使形貌端政。到王门中。当王见时。还服本形。作沙门像。王于道士剃发之人。特复憎恶。王大恚言。汝今定死。寻便遣人。将迦栴延。垂欲加害。迦栴延白王言。我有何过。乃欲见害。王复语言。汝剃发人。见者不吉。是以今者欲杀于汝。尊者迦栴延即答之言。今不吉者。乃在于我。不在于王。所以者何。王虽见我。都无损减。我见于王。王欲见杀。以此推之。言不吉者。正在于我。王素聪明。闻其语已。即领其意。放迦栴延。不兴恶心。密遣二人。寻逐其后。观其住止。食何饮食。见迦栴延。坐于树下。乞食而食。若得食时。分与二人。有小余残。泻著河中。二人既还。王即问尊者住处及以饮食。二人如上所见。具白于王。王于后日。而请尊者迦栴延。与粗涩饮食。遣人问言。而今此食。称适意不。尊者答言。食之势力。便以充足。后与上味细食。复遣人问言。可适以不。答言食之势力。便为充足。后王问尊者言。我所施食。不问粗细。皆言充足。此事何谓也。尊者迦栴延即答王言。夫身口者。譬如于灶。栴檀亦烧。粪秽亦烧。身口亦尔。食无粗细。饱足为限。即说偈言。</w:t>
      </w:r>
    </w:p>
    <w:p>
      <w:r>
        <w:t xml:space="preserve">　　此身犹如车　　好恶无所择</w:t>
      </w:r>
    </w:p>
    <w:p>
      <w:r>
        <w:t xml:space="preserve">　　香油及臭脂　　等同于调利</w:t>
      </w:r>
    </w:p>
    <w:p/>
    <w:p>
      <w:r>
        <w:t xml:space="preserve">　　王闻其语。深知大德。便以粗细之食。与婆罗门。诸婆罗门。初得粗食。咸皆忿恚。作色骂詈。后与细食。欢喜赞叹。王见婆罗门等于饮食中心生喜怒。于迦栴延。倍生信敬。尔时尊者。有外生女。先在城外。住婆罗门聚落。甚有好发。以安居时至。心怀供养。剪己发卖。得五百金钱。请迦栴延。夏坐供养。尊者迦栴延。夏安居讫。还至城中。时恶生王宫门之中。卒有死雉。如转轮王所食之雉。而恶生王。即欲食之。时一智臣。白于王言。然此雉者。不宜便食。应先试之。王用其言。时即遣人。割小脔以用与狗。狗得肉已贪著肉味。合舌俱食。遂至于死。又复割少肉。用试一人。人食肉已。亦著滋味。遂至自啖其手而死。王见是已。深生怖畏。闻有人言。而此肉者。唯转轮圣王。有无漏智得道之人。乃可食之。即便遣人。调和美食。送与尊者迦栴延。时迦栴延。食是食已。身体便安。王于后日。遣人伺看。见迦栴延。颜色和悦。倍胜于常。时王闻已。深生奇特。益加尊重。轻贱外道诸婆罗门等。王问迦栴延言。尊者此夏。何处安居。今方来耶。尊者具说以外生女卖发贸钱供养众僧。王闻是语。而作是言。我宫中人。极美发者然直铜钱不过数枚。今言彼女之发。直五百金钱者。彼之女人。美发非常。容仪必妙。即问其女父母姓名。寻遣使人。往至于彼亲见女身。姿貌超绝。果如所量。王即遣使。将娉为妇。而彼女家。大索宝物城邑聚落王复思惟。若与彼者。女来之时还当属我。即便与之。纳为夫人。初迎之日。举国欣庆。咸称大吉。于其后日复放大赦。即号为尸婆具沙夫人。王甚悦敬。后生太子。字乔婆罗。时王于寝。梦见八事。一头上火然。二两蛇绞腰。三细铁网缠身。四见二赤鱼吞其双足。五有四白鹄飞来向王。六血泥中行泥没其腋。七登大白山。八鹳雀[尸@(溧-木+土)]头。于梦寤已。以为不祥愁忧惨悴。寻即往问诸婆罗门。婆罗门闻王此梦。素嫌于王。兼嫉尊者。因王此梦言。大王不吉。若不禳厌。祸及王身。王闻其语信以为然。益增忧恼即问之言。若禳厌时。当须何物。诸婆罗门言。所须用者。王所珍爱。我若说者。王必不能。时王答言此梦甚恶但恐大祸殃及我身。除我以外。余无所惜。请为我说所须之物。诸婆罗门等。见其殷勤。知其心至。即语王言。所可用者。此梦有八。要须八种可得禳灾。一杀王所敬夫人尸婆具沙。二杀王所爱太子乔婆罗。三杀辅相大臣。四杀王所有乌臣。五杀王一日能行三千里象。六杀王一日能行三千里驼。七杀王良马。八杀秃头迦栴延。却后七日。若杀此八。聚集其血。入中而行。可得消灾。王闻其言。以己命重。即便许可。还至宫中。愁忧懊恼。夫人问王。何故如是。王答夫人。具陈说上不祥之梦并道婆罗门禳梦所须。夫人闻已。而作是言。但使王身平安无患。妾之贱身岂足道耶。即白王言。却后七日。我归当死。听我往彼尊者迦栴延所。六日之中。受斋听法。王言不得。汝若至彼。或语其实。彼若知者。舍我飞去。夫人殷勤。王不能免。即便听往。夫人到彼尊者所已。礼拜问讯。遂经三日。尊者怪问。王之夫人。未曾至此经停信宿。何故今者不同于常。夫人具说王之恶梦。却后七日。当杀我等用禳灾患。余命未几。故来听法。因向尊者。说王所梦。尊者迦栴延言。此梦甚吉。当有欢庆。不足为忧。头上火然者。宝主之国。当有天冠。直十万两金。来贡于王。正为斯梦。夫人心急。七日向满。为王所害。惧其来晚问尊者言。何时来到。尊者答言。今日晡时必当来至。两蛇绞腰者。月支国王。当献双剑价直十万两金。日入当至。细铁网缠身者。大秦国王。当献珠璎珞价直十万两金。后明晨当至。赤鱼吞足者。师子王国当献毗琉璃宝屐价直十万两金。后日食时当至。四白鹄来者。跋耆国王。当献金宝车。后日日中当至。血泥中者。安息国王。当献鹿毛钦婆。价直十万两金。后日日昳当至。登太白山者。旷野国王。当献大象后日晡时当至。鹳雀[尸@(溧-木+土)]头者。王与夫人。当有私密之事。事至后日自当知之。果如尊者所言。期限既至。诸国所献一切皆到。王大欢喜。尸婆具沙夫人。先有天冠。重著宝主国所献天冠。王因交戏脱尸婆具沙夫人所著一重天冠。著金鬘夫人头上。时尸婆具沙夫人。嗔恚而言。若有恶事。我先当之。今得天冠。与彼而著。寻以酪器。掷王头上。王头尽污。王大嗔忿。拔剑欲斫夫人。夫人畏王。走入房中。即闭房户。王不得前。王寻自悟。尊者占梦云有私密。正此是耳。王与夫人。寻至尊者迦栴延所。具论上来。信于非法恶邪之言。几于尊者妻子大臣所爱之物。行大恶事。今蒙尊者演说真实。开示盲冥。得睹正道。离于恶事。即请尊者。敬奉供养。驱诸婆罗门等。远其国界。即问尊者有何因缘。如此诸国。各以所珍。奉献于我。尊者答言。乃往过去。九十一劫。尔时有佛。名毗婆尸。彼佛出时。有一国名曰槃头。王之太子。信乐精进。至彼佛所。供养礼拜。即以所著天冠。宝剑。璎珞。大象。宝车。钦婆罗衣。用上彼佛。缘是福庆。生生尊贵。所欲珍宝。不求自至。王闻是已。于三宝所。深生敬信。作礼还宫。</w:t>
      </w:r>
    </w:p>
    <w:p/>
    <w:p>
      <w:r>
        <w:t xml:space="preserve">　　（一○三）金猫因缘</w:t>
      </w:r>
    </w:p>
    <w:p/>
    <w:p>
      <w:r>
        <w:t xml:space="preserve">　　昔恶生王。游观林苑。园中堂上。见一金猫。从东北角。入西南角。王即遣人。寻复发掘。得一铜瓮。瓮受三斛。满中金钱。渐渐深掘。复获一瓮。如是次第。得三重瓮。各受三斛。渐复傍掘。亦得铜瓮。转掘不已。满五里中。尽得铜瓮盛满金钱。时恶生王。深生奇怪。即诣尊者迦栴延所。即向尊者。具论得钱所由因缘。我适辄欲用。将无灾患于我及国人耶。尊者答言。此王宿因所获福报。但用无苦。王即问言。不审往因。其事云何。尊者答言。谛听谛听。乃往过去九十一劫。毗婆尸佛。遗法之中。尔时有诸比丘。于四衢道头。施大高座。置钵在上。而作是言。谁有世人。能于坚牢藏中。举钱财者。若入此藏。水不能漂。火不能烧。王不能夺。贼不能劫。时有贫人。先因卖薪。适得三钱。闻此语已。生欢喜心。即以此钱。重著钵中。诚心发愿。去舍五里。当还家时。步步欢喜。既到其门。向劝化处。至心发愿。然后入舍。尊者言。尔时贫人。今王是也。以因往昔三钱施缘。世世尊贵。常得如是三重钱瓮。缘五里中步步欢喜。恒于五里。有此金钱。王闻宿缘。欢喜而去。</w:t>
      </w:r>
    </w:p>
    <w:p/>
    <w:p>
      <w:r>
        <w:t xml:space="preserve">　　（一○四）恶生王得五百钵缘</w:t>
      </w:r>
    </w:p>
    <w:p/>
    <w:p>
      <w:r>
        <w:t xml:space="preserve">　　昔恶生王。住郁禅延城。时守门者。晨朝开门。门外忽然有五百乘车。各载宝钵。盛满金粟。皆有印封题言。此钵与恶生王。时守门者。告白王言。外有宝钵。题钵言与王。不审今者。为当取不。王自思惟。此宝忽至。或是不祥。我若取者。将不为我家国灾害。作是念已。即往诣尊者迦栴延所。而问之言。今晨开门。忽见宝钵。其上印题云与恶生王。未知吉凶。为可取不。尊者答言。是王宿福果报。但取勿疑。王白尊者。我于往因。修何功德。而致此报。尊者答言。汝于昔日九十一劫。仙人山中。有一辟支佛。值雨脚跌。即破瓦钵。时辟支佛。诣瓦师家。从乞瓦钵。瓦师寻以五器。皆盛满水。欢喜施与。辟支佛得已。掷钵空中。踊身腾虚。作十八变。瓦师妻子。并买瓦者。见此神变。咸皆踊悦欢喜无量。尔时瓦师者。王身是也。尔时妇者。尸婆具沙夫人是也。尔时儿者。乔波罗太子是。尔时买瓦者。辅相富卢窥是也。买瓦妇者。辅相妇是。王复问言。不审此钵。为自然出。为有从来。尊者答言。而此钵者非自然有。从恒河水龙宫中来。何以知之。乃往过去。罗摩王舅婆罗门。修清净行。在恒河侧。时罗摩王。日以宝钵。送食与舅。婆罗门法。器不重用。食竟弃钵于彼恒河中。盲龙收取宝钵。盛满金粟。著己宫中。如是所弃。日日渐多。由是获得五百车钵。盲龙命终。又无儿子赏领此钵。天帝知王往昔施钵因缘。故用遗王。王闻是语。寻取宝钵。以用作福。广修布施。供养三宝。从此因缘。后生善处。</w:t>
      </w:r>
    </w:p>
    <w:p>
      <w:r>
        <w:t xml:space="preserve">　　求毗摩天望得大富缘</w:t>
      </w:r>
    </w:p>
    <w:p>
      <w:r>
        <w:t xml:space="preserve">　　鬼子母失子缘</w:t>
      </w:r>
    </w:p>
    <w:p>
      <w:r>
        <w:t xml:space="preserve">　　天祀主缘</w:t>
      </w:r>
    </w:p>
    <w:p>
      <w:r>
        <w:t xml:space="preserve">　　祠树神缘</w:t>
      </w:r>
    </w:p>
    <w:p>
      <w:r>
        <w:t xml:space="preserve">　　妇女厌欲出家缘</w:t>
      </w:r>
    </w:p>
    <w:p>
      <w:r>
        <w:t xml:space="preserve">　　不孝子受苦报缘</w:t>
      </w:r>
    </w:p>
    <w:p>
      <w:r>
        <w:t xml:space="preserve">　　难陀王与那伽斯那共论缘</w:t>
      </w:r>
    </w:p>
    <w:p>
      <w:r>
        <w:t xml:space="preserve">　　不孝妇意欲害姑反杀夫缘</w:t>
      </w:r>
    </w:p>
    <w:p/>
    <w:p>
      <w:r>
        <w:t xml:space="preserve">　　（一○五）求毗摩天望得大富缘</w:t>
      </w:r>
    </w:p>
    <w:p/>
    <w:p>
      <w:r>
        <w:t xml:space="preserve">　　昔有兄弟二人。家计贫困。兄常日夕。精勤礼拜求毗摩天。望得大富。而遣其弟。耕田种殖。如是求请。经历多时。时毗摩天。化作其弟。至其兄边。兄嗔弟言。何不垦殖。来此何为。时弟答言。兄在天寺。昼夜祈请。望得大富。弟于今日。亦欲效兄。斋戒求愿。望获大富。兄语弟言。卿不耕田下于种子。财[聲-耳+米]丰有。何由可获。弟答兄言。实以种故。而收获耶。兄不能报。于是毗摩天。还复天像。而语之言。今我之力。正可助汝。及于今日。修行布施。然后可富。而汝往因。不修布施。故使贫穷。今虽日夜精勤求我富饶财宝。将何可获。如庵婆罗树。若于冬时。虽复奉事百千天神欲求于果。果不可得。汝亦如是。先不修因。而于我所。欲求大富。亦不可得。果若熟时。不求自得。而说偈言。</w:t>
      </w:r>
    </w:p>
    <w:p>
      <w:r>
        <w:t xml:space="preserve">　　福业如果熟　　不以祠祀得</w:t>
      </w:r>
    </w:p>
    <w:p>
      <w:r>
        <w:t xml:space="preserve">　　人乘持戒车　　后得至天上</w:t>
      </w:r>
    </w:p>
    <w:p>
      <w:r>
        <w:t xml:space="preserve">　　定智如灯灭　　得至于无为</w:t>
      </w:r>
    </w:p>
    <w:p>
      <w:r>
        <w:t xml:space="preserve">　　一切由行得　　求天何所为</w:t>
      </w:r>
    </w:p>
    <w:p/>
    <w:p>
      <w:r>
        <w:t xml:space="preserve">　　（一○六）鬼子母失子缘</w:t>
      </w:r>
    </w:p>
    <w:p/>
    <w:p>
      <w:r>
        <w:t xml:space="preserve">　　鬼子母者。是老鬼神王般阇迦妻。有子一万。皆有大力士之力。其最小子。字嫔伽罗。此鬼子母凶妖暴虐。杀人儿子。以自啖食。人民患之。仰告世尊。世尊尔时。即取其子嫔伽罗。盛著钵底。时鬼子母。周遍天下。七日之中。推求不得。愁忧懊恼。传闻他言。云佛世尊。有一切智。即至佛所。问儿所在。时佛答言。汝有万子。唯失一子。何故苦恼愁忧。而推觅耶。世间人民。或有一子。或五三子。而汝杀害。鬼子母白佛言。我今若得嫔伽罗者。终更不杀世人之子。佛即使鬼子母见嫔伽罗。在于钵下。尽其神力。不能得取。还求于佛。佛言。汝今若能受三归五戒。尽寿不杀。当还汝子。鬼子母即如佛敕。受于三归及以五戒。受持已讫。即还其子。佛言汝好持戒。汝是迦叶佛时。羯腻王第七小女。大作功德。以不持戒故。受是鬼形。</w:t>
      </w:r>
    </w:p>
    <w:p/>
    <w:p>
      <w:r>
        <w:t xml:space="preserve">　　（一○七）天祀主缘</w:t>
      </w:r>
    </w:p>
    <w:p/>
    <w:p>
      <w:r>
        <w:t xml:space="preserve">　　昔日有一婆罗门。事摩室天。昼夜奉事。天即问言。汝求何等。婆罗门言。我今求作此天祀主。天言。彼有群牛。汝问最在前行者。即如天语。往问彼牛。汝今何以为苦为乐。牛即答言。极为大苦。刺刺两肋。柴戾脊破。驾挽车载。重无休息。时复问言。汝以何缘。受是牛形。牛答之言。我是彼天祀主。自恣极意。用天祀物。命终作牛。受是苦恼。闻是语已。即还天所。天即问言。汝今欲得作天主不。婆罗门言。我睹此事。实不敢作。天言人行善恶。自得其报。婆罗门悔过。即修诸善。</w:t>
      </w:r>
    </w:p>
    <w:p/>
    <w:p>
      <w:r>
        <w:t xml:space="preserve">　　（一○八）祀树神缘</w:t>
      </w:r>
    </w:p>
    <w:p/>
    <w:p>
      <w:r>
        <w:t xml:space="preserve">　　昔有老公。其家巨富。而此老公。思得肉食。诡作方便。指田头树。语诸子言。今我家业。所以谐富。由此树神恩福故尔。今日汝等。宜可群中取羊以用祭祠。时诸子等。承父教敕。寻即杀羊祷赛此树。即于树下。立天祠舍。其父后时。寿尽命终。行业所追。还生己家羊群之中。时值诸子欲祀树神。便取一羊。遇得其父。将欲杀之。羊便[嘌-示+土][嘌-示+土]笑而言曰。而此树者。有何神灵。我于往时。为思肉故。妄使汝祀。皆共汝等。同食此肉。今偿殃罪。独先当之。时有罗汉。遇到乞食。见其亡父受于羊身。即借主人道眼。令自观察。乃知是父。心怀懊恼。即坏树神。悔过修福。不复杀生。</w:t>
      </w:r>
    </w:p>
    <w:p/>
    <w:p>
      <w:r>
        <w:t xml:space="preserve">　　（一○九）妇女厌欲出家缘</w:t>
      </w:r>
    </w:p>
    <w:p/>
    <w:p>
      <w:r>
        <w:t xml:space="preserve">　　昔有一妇女。端政殊妙。于外道法中出家修道。时人问言。颜貌如是。应当在俗。何故出家。女人答言。如我今日。非不端政。但以小来厌恶淫欲。今故出家。我在家时。以端政故。早蒙分处。早生男儿。儿遂长大。端政无比。转觉羸损。如似病者。我即问儿病之由状。儿不肯道。为问不止。儿不获已。而语母言。我正不道。恐命不全。正欲具道。无颜之甚。即语母言。我欲得母以私情欲。以不得故。是以病耳。母即语言。自古以来。何有此事。复自念言。我若不从。儿或能死。今宁违理。以存儿命。即便唤儿。欲从儿意。儿将上床。地即劈裂。我子即时生身陷入。我即惊怖。以手挽儿。捉得儿发。而我儿发。今日犹故在我怀中。感切是事。是故出家。</w:t>
      </w:r>
    </w:p>
    <w:p/>
    <w:p>
      <w:r>
        <w:t xml:space="preserve">　　（一一○）不孝子受苦报缘</w:t>
      </w:r>
    </w:p>
    <w:p/>
    <w:p>
      <w:r>
        <w:t xml:space="preserve">　　昔迦默国。鸠陀扇村中。有一老母。唯有一子。其子勃逆。不修仁孝。以嗔母故。举手向母。适打一下。即日出行。遇逢于贼。斩其一臂。不孝之罪。寻即现报。苦痛如是。后地狱苦。不可称计。</w:t>
      </w:r>
    </w:p>
    <w:p/>
    <w:p>
      <w:r>
        <w:t xml:space="preserve">　　（一一一）难陀王与那伽斯那共论缘</w:t>
      </w:r>
    </w:p>
    <w:p/>
    <w:p>
      <w:r>
        <w:t xml:space="preserve">　　昔难陀王。聪明博通。事无不练。以己所知谓无酬敌。因问群臣。颇有智慧聪辩之人。咨询疑事。能对我不。时有一臣。家先供养一老比丘。履行清净。然不广学。即谈于王。王问之言。夫得道者。为在家得。为出家得乎。时老比丘。即答之曰。二俱得道。王复问言。若二俱得。何用出家。彼老比丘。即便默然。不知何对。时难陀王。转复憍慢。时诸臣等。即白王言。那伽斯那。聪慧绝伦。今在山中。王于尔时。欲试之故。即遣使人。赍一瓶酥。湛然盈满。王意以为我智满足。谁复有能加益于我。那伽斯那。获其酥已。即解其意。于弟子中。捡针五百。用刺酥中。酥亦不溢。寻遣归王。王既获已。即知其意。寻遣使请那伽斯那。即赴王命。那伽斯那身体长大。将诸徒众。在中特出。王心骄豪。诡因游猎。路次相逢。见其姝长。即自摇指异道而去。竟不共语。默欲非之。一切长者。都无所知。时那伽斯那。寻以己指。而自指胸言。而我独知。难陀王。将延入宫。即凿小屋。户极令卑下。望使斯那曲躬向伏。然此斯那知欲陷己。即自却入。不受其屈。时难陀王。即设饮食。与粗食数种食。食五三匙。便言己足。后与细美。方乃复食。王复问言。向云己足。何故今者犹故复食。斯那答言。我向足粗。未足于细。即语王言。今者王殿上可尽集人令满其上。寻即唤人充塞遍满。更无容处。王在后来。将欲上殿。诸人畏故。尽皆慑伏。其中转宽。乃容多人。斯那尔时即语王言。粗饭如民。细者如王。民见于王。谁不避路。王复问言。出家在家。何者得道。斯那答言。二俱得道。王复问言。若俱得道。何必出家。斯那答言。譬如去此三千余里。若遣少健。乘马赍粮。捉于器仗。得速达不。王答言得。斯那复言。若遣老人。乘于瘦马。复无粮食。为可达不。王言。纵令赍粮。由恐不达。况无粮也。斯那言。出家得道。喻如少壮。在家得道。如彼老人。王复问言。今我欲问身中之事。我为常无常。随我意答。斯那返问。如王宫中。有庵婆罗树上果。为甜为醋。王言。如我宫中。都无此树。云何问我果之甜醋。斯那言。我今亦尔。一切五阴。既自无我。云何问我常以无常。时王复问。一切地狱。刀剑解形。分散处处。其命犹存。实有此不。斯那答言。譬如女人。啖食饼肉瓜菜。饮食悉皆消化。至于怀妊。歌罗罗时。犹如微尘。云何转大。而不消化。王言此是业力。斯那答言。彼地狱中。亦是业力。命根得存。王复问言。日之在上。其体是一。何以夏时极热。冬时极寒。夏则日长。冬则日短。斯那答言。须弥山有上下道。日于夏时。行于上道。路远行迟。照于金山。是故长而暑热。日于冬时。行于下道。路近行速。照大海水。是故短而极寒。</w:t>
      </w:r>
    </w:p>
    <w:p/>
    <w:p>
      <w:r>
        <w:t xml:space="preserve">　　（一一二）不孝妇欲害其姑反杀其夫缘</w:t>
      </w:r>
    </w:p>
    <w:p/>
    <w:p>
      <w:r>
        <w:t xml:space="preserve">　　昔有一妇。禀性佷戾。不顺礼度。每所云为。常与姑反。得姑嗔责。恒怀不分。嗔心转盛。规欲杀姑。后作方计。教其夫主。自杀其母。其夫愚痴。即用妇语。便将其母。至旷野中。缚结手足。将欲加害。罪逆之甚。感彻上天。云雾四合。为下霹雳。霹杀其儿。母即还家。其妇开门。谓是夫主。问言杀未。姑答已杀。至于明日。方知夫死。不孝之罪。现报如是。后入地狱。受苦无量。</w:t>
      </w:r>
    </w:p>
    <w:p>
      <w:r>
        <w:t xml:space="preserve">　　波罗奈王闻冢间唤缘</w:t>
      </w:r>
    </w:p>
    <w:p>
      <w:r>
        <w:t xml:space="preserve">　　老比丘得四果缘</w:t>
      </w:r>
    </w:p>
    <w:p>
      <w:r>
        <w:t xml:space="preserve">　　女人至诚得道果缘</w:t>
      </w:r>
    </w:p>
    <w:p/>
    <w:p>
      <w:r>
        <w:t xml:space="preserve">　　（一一三）波罗奈王闻冢间唤缘</w:t>
      </w:r>
    </w:p>
    <w:p/>
    <w:p>
      <w:r>
        <w:t xml:space="preserve">　　凡一切法。于可求处。若以方便可得。若不可求。虽欲强得。都不可获。譬如压沙责油攒冰求酥。既不可得。徒自劳苦。如昔波罗奈国。有王名梵誉。常于夜半。闻冢间唤声。唤言咄王咄王。如是一夜。三闻其声。王闻异声情甚惊怕。音声不绝。经历多时。王集诸婆罗门太史相师。而与议言。我常于夜。耳闻冢间唤我之声。我常恐惧。怖不敢应。诸人答言。彼冢墓间。必有妖物。作是音声。今宜遣使有胆勇者诣冢往看。王即募人。若有夜能至冢间者。吾当赏赐五百金钱。时有一人。茕独无父。家甚贫寒。有大胆力。即便应募。身著钾胄。手捉刀杖。夜至冢间闻唤王声。即便[口*戒]言。叱汝是谁。答言。我是贝耳伏藏。语募人言。汝健丈夫。我于夜常唤彼王。彼王若当应和于我。我欲往至其库藏中。然彼王怯。未曾应我。而我今者。将从有七。明日清晨。当至汝家。募人问言。明日来时。我当以何事共相承迎。贝耳答言。汝但洒扫舍内。除去粪秽。香华严饰。极令清净。蒱桃麨浆酥乳之糜。各盛八器。有八道人。当以杖打上座头。语言入角。如是次第。尽驱入角。募人知已。即便还家。从王请取五百金钱。用俟供设。王问之言。彼音声者。为是何物。募人诡答言是鬼魅。受募之人。闻贝耳言。私怀欢喜。请剃发师。以自庄严。至明日已。供设备具。有八道人。来就其食。饮食既讫。打上座头。驱令入角。即变作金钱一[央/瓦]。以次驱入。作金八[央/瓦]。时剃发师。在门孔中。见其得宝。默自念言。我解此法。试效为之。便于后时。备具如前。请八道人。设食已讫。闭门遮户。打上座头。望同前者获珍宝聚。然此道人。头破血沥。沾污床座。驱令入角。得急失粪。次第七人。皆被打棒。宛转于地。中有一人气力盛壮。即时掣手。突出至外。扬声大叫。云某主人。欲害我等。时彼国王。遣人往视。即捉主人。具问事状。时剃发师。具以上事。而白于王。王寻遣人。到募人舍。看其金宝。正欲税夺。化为毒蛇。变为火聚。王即语言。此是汝福。世间凡愚。亦复如是。具有精进。受持八戒。获善果报。渐行八正。得无漏果。便欲效他。受持八戒。内无诚信。悕求利乐。既无善果。反获殃咎。如彼愚人。等无差别。</w:t>
      </w:r>
    </w:p>
    <w:p/>
    <w:p>
      <w:r>
        <w:t xml:space="preserve">　　（一一四）老比丘得四果缘</w:t>
      </w:r>
    </w:p>
    <w:p/>
    <w:p>
      <w:r>
        <w:t xml:space="preserve">　　佛法宽广。济度无涯。至心求道。无不获果。乃至戏笑。福不唐捐。如往昔时。有老比丘。年已朽迈。神情昏塞。见诸年少比丘。种种说法。闻说四果。心生羡尚。语少比丘言。汝等聪慧。愿以四果。以用与我。诸年少比丘。嗤而语言。我有四果。须得好食然后相与。时老比丘。闻其此语。欢喜发中。即解钦婆。用贸所须。寻即施设种种肴膳。请少比丘。求乞四果。诸少比丘。食其食已。更相指麾。弄老比丘语言。大德。汝在此舍一角头坐。当与尔果。时老比丘闻已欢喜。如语而坐。诸少比丘。即以皮鞠。打其头上。而语之言。此是须陀洹果。老比丘闻已。系念不散。即获初果。诸少比丘。复弄之言。向尔虽得须陀洹果。然其故有七生七死。更移一角。次当与尔斯陀含果。时老比丘。获初果故。心转增进。即复移坐。诸少比丘。复以鞠打头。而语之言。与尔二果。时老比丘。益加专念。即证二果。诸少比丘。复弄之言。汝今已得斯陀含果。犹有往来生死之难。汝更移坐。我当与尔阿那含果。时老比丘。如言移坐。诸少比丘。复以鞠打。而语之言。我今与尔第三之果。时老比丘。闻已欢喜。倍加至心。即时复证阿那含果。诸少比丘。复弄之言。汝今已得不还之果。然故于色无色界。受有漏身。无常迁坏。念念是苦。汝更移坐。次当与尔阿罗汉果。时老比丘。如语移坐。诸少比丘。复以皮鞠。撩打其头。而语之言。我今与尔彼第四果。时老比丘。一心思惟。即证罗汉。得四果已。甚大欢喜。设诸肴膳种种香花。请少比丘。报其恩德。与少比丘共论道品无漏功德。诸少比丘。发言滞塞。时老比丘。方语之言。我已证得罗汉果已。诸少比丘。闻其此言。咸皆谢悔先戏弄罪。是故行人。宜应念善。乃至戏弄。犹获实报。况至心也。</w:t>
      </w:r>
    </w:p>
    <w:p/>
    <w:p>
      <w:r>
        <w:t xml:space="preserve">　　（一一五）女人至诚得道果缘</w:t>
      </w:r>
    </w:p>
    <w:p/>
    <w:p>
      <w:r>
        <w:t xml:space="preserve">　　若人求道。要在精诚。精诚相感。能获道果。如往昔时。有一女人。聪明智慧。深信三宝。常于僧次。请一比丘。就舍供养。时有一老比丘。次到其舍。年老根钝。素无知晓。时彼女人。斋食已讫。求老比丘为我说法。独敷一座。闭目静默。时老比丘。自知愚闇。不知说法。伺其泯眼。弃走还寺。然此女人。至心思惟有为之法。无常苦空不得自在。深心观察即获初果。既得果已。求老比丘。欲报其恩。此老比丘。审己无知。弃他走避。倍更惭耻。复弃藏避。而此女人。苦求不已。方自出现。女人于时。具论上来蒙得道果。故赍供养。用报大恩。时老比丘。以惭愧故。深自克责。即复获果。是故行者。应当至心。若至心者。所求必获。</w:t>
      </w:r>
    </w:p>
    <w:p>
      <w:r>
        <w:t>杂宝藏经卷第九</w:t>
      </w:r>
    </w:p>
    <w:p/>
    <w:p>
      <w:r>
        <w:t>杂宝藏经卷第十</w:t>
      </w:r>
    </w:p>
    <w:p>
      <w:r>
        <w:t xml:space="preserve">　　优陀羡王缘</w:t>
      </w:r>
    </w:p>
    <w:p>
      <w:r>
        <w:t xml:space="preserve">　　罗睺罗因缘</w:t>
      </w:r>
    </w:p>
    <w:p>
      <w:r>
        <w:t xml:space="preserve">　　婆罗门谄伪缘</w:t>
      </w:r>
    </w:p>
    <w:p>
      <w:r>
        <w:t xml:space="preserve">　　婆罗门妇欲害姑缘</w:t>
      </w:r>
    </w:p>
    <w:p>
      <w:r>
        <w:t xml:space="preserve">　　乌枭报怨缘</w:t>
      </w:r>
    </w:p>
    <w:p>
      <w:r>
        <w:t xml:space="preserve">　　婢共羊斗缘</w:t>
      </w:r>
    </w:p>
    <w:p/>
    <w:p>
      <w:r>
        <w:t xml:space="preserve">　　（一一六）优陀羡王缘</w:t>
      </w:r>
    </w:p>
    <w:p/>
    <w:p>
      <w:r>
        <w:t xml:space="preserve">　　昔优陀羡王。住卢留城。聪明解达。有大智慧。其一夫人。名曰有相。姿容奇特。兼有德行。王甚爱敬。情最宠厚。时彼国法。诸为王者。不自弹琴。尔时夫人。恃已爱宠。而白王言。愿为弹琴。我为王舞。王不免意。取琴而弹。夫人即举手而舞。王素善相。见夫人舞。睹其死相。寻即舍琴。惨然长叹。夫人即白王言。如我今者。受王恩宠。敢于曲室。求王弹琴。我自起舞。用共为乐。有何不适。放琴而叹。愿王莫隐。而见告语。时王答言。我之长叹。非尔妇人之所可闻。夫人白言。我今奉王。至诚无二。若有不理。宜应告敕。殷勤不已。王以实答。我之于尔。岂容有异。尔向起舞。死相外现。计其余命。不过七日。由是之故。舍琴而叹。夫人闻已。甚怀忧惧。即白王言如王所说。命不云远。我闻石室比丘尼说。若能信心出家一。日必得生天。由是之故。我欲出家。愿王听许。得及道次。时王情重恩爱不息。语夫人言至六日头。乃当听尔出家入道。不相免意。遂至六日。王语夫人。尔有善心。求欲出家。若得生天。必来见我。我乃听尔得使出家。作是誓已。夫人许可。便得出家。受八戒斋。即于其日。多饮石蜜浆。腹中绞结至七日晨。即便命终。乘是善缘。得生天上。即生三念。一念忆本为是何身。二念本缘修何功德。三念现今定是天身。作是念已。具知本缘并与王誓。以先誓故。来诣王所。尔时光明遍满王宫。时王问言。今此光瑞。为是谁耶。愿见告示。时天答言。我是王妇有相夫人。王闻是语。愿来就坐。天答之言。如我今者。观王臭秽。不可亲近。我以先誓。故来见王。王闻是已。心即开悟。而作是言。今彼天者。本是我妇。由有善心。求索入道。出家一日。寻即命终。由是功德。而得生天。神志高远。而见鄙贱。我今何故。而不出家。我曾闻说天一爪甲。直阎浮提。况我一国。何足贪惜。作是语已。立子王军。用嗣王位。出家学道。得阿罗汉。尔时王军王。统临国已。信用谗佞。不恤国事。优陀羡王。愍念其子并及国人。欲来教化劝令修善。时王军王。闻父将至。踊悦无量。欲敕一切于路往迎。时诸佞臣。畏惧被遣即白王言。如王今者。首戴天冠。坐师子座。师子之座。法无再坐。若迎父王。还复王位。必杀于王。王若立者。须害父王。时王军王。心怀忧愕。疑惑转生。劝谏不已。遂作恶意。募栴陀罗。往杀其父。时栴陀罗。既受募已。到父王所。头面顶礼。而白之言。我之昔来。亦受恩遇于父王所。实无逆心。而今被遣来杀父王。若不加害。必受诛罚。父王答言。我今来者。欲化尔王。岂可爱身使尔被诛。便引项令长十余丈。语栴陀罗。随尔斫截。时栴陀罗。极力斫之。刀不能伤。父王愍故。而借神力。语栴陀罗。尔今为我往语尔王。尔今杀父。复害罗汉。作二逆罪。好加忏悔。可得轻罪。时栴陀罗。既受敕已。举刀复斫。斩父王首。赍向其国。时王军王。见父头已。颜色不变。知父得道。不贪王位。悔情既生。心怀懊恼。啼哭闷绝。良久乃苏。问栴陀罗父王所说。时栴陀罗。以父王敕。而白于王。尔既杀父。复害罗汉。作是二逆。须好忏悔。闻是语已。倍增断绝。而作是言。今我父王。得罗汉道。有何贪国。而使我杀父。时彼佞臣。惧王加害。而白王言。世界之中。何有罗汉。王信空语。用自苦恼。时王答言。今我父头。死来多日。颜色不变。自非得道。何由有是。又我父时。大臣婆咥师。优波咥师。普皆出家。得罗汉道。种种神变。我等所见。于此涅槃。收骨造塔如今现在。云何道无。佞臣答言。世幻咒术。及以药力。亦能神变。彼二臣者。非是罗汉比。更数日。示王证验。作是语已。便于塔所。造作二孔各置一猫。于塔养食。唤言咥师出。猫出食肉。语令还去。还入于孔。如是教之。猫便调伏。而白王言。今王欲见咥师等耶。愿往共看。王即命驾。往至塔所。时彼佞人。便唤咥师出来。猫即出孔。语令还去。猫便入孔。王既见已。迷心遂盛。任意所作。不信罪福。时王出军。游戏回还。于其路次。而见尊者迦栴延。端坐静处。坐禅入定。时王见之。便生恶心。手自把土。用坌尊者。语左右言。尔等为我各各以土坌迦栴延。于时土聚。遂没尊者。有一大臣。信心三宝。于后而至。闻见斯事。极大懊恼。即为尊者。除去其土。复语诸人。有念我者。而除此土。尔时尊者。坐琉璃宝窟。神仪鲜泽。无污坌色。大臣欢喜。头面礼足。白尊者言。今王无道。作是恶逆。善恶必报。何得无患。尊者答言。却后七日。天当雨土满其城内。积为土山。王及人民。尽皆覆灭。大臣闻已。心怀忧恼。即以白王。又自设计。造作地道。出向城外。七日既满。天雨香华珍宝衣服。于其城内无不欢喜。佞臣白王。而今此瑞。皆由王德。无智之人。反生诽谤。云当雨土。而获珍宝。如此诳惑。前后非一。恶缘之后。闻有善瑞。皆来云集。时城四门。冥缘力故。尽下铁关。逃隐无地。天便雨土。满城山积。而彼大臣。共有心者。地道而出。向尊者所。而白之言。感惟此城。一日覆没。雨土成山。君民并命。先有何缘。同受此害。尔时尊者。语大臣言。谛听谛听当为尔说。乃往过去若干劫。时于其国内。有长者女。住于楼上。清朝洒扫。除弃扫粪置比丘头。不知忏悔。会得好夫。尔时诸女。而问女言。尔作何缘。得此良匹。时女答言。更无异事。由我扫楼。坌比丘头。由是之故。值遇好婿。诸女闻已谓如其言竞共聚土。用坌比丘。由是业缘。普受斯报。作是语已。共功德天。向花氏城。自昔以来。卢留城而与彼城。迭互盛衰。此国既灭。彼城复盛。由是之故。而尊者等。向花氏城。好音声长者于其界首。供养尊者。尔时长者。素自殷富。尊者到家。财宝丰溢。殊胜于前。既至城已。尊者迦栴延。而白佛言。好音声长者。有何因缘。有好音声。巨富无量。财宝盈溢。佛言。乃往过去。有一长者。日日遣人。请五百辟支佛。就家设食。而彼使人。常将狗往。会有事缘不得往请。狗依时节。独诣僧坊。向僧而吠。时辟支佛等。而作是言。俗内多事。脱能过忘。向狗来吠。以唤我等。即便相将。诣长者家。尔时长者。甚大欢喜。如法供养。尔时长者。我身是也。尔时使人。阿那律是。尔时狗者。好音长者是。由是之故。世世好声。而多财宝。是故智者。应于福田所勤力供养。</w:t>
      </w:r>
    </w:p>
    <w:p/>
    <w:p>
      <w:r>
        <w:t xml:space="preserve">　　（一一七）罗睺罗因缘</w:t>
      </w:r>
    </w:p>
    <w:p/>
    <w:p>
      <w:r>
        <w:t xml:space="preserve">　　我昔曾闻。佛初出家夜。佛子罗睺罗。始入于胎。悉达菩萨。六年苦行。于菩提树下。降伏四魔。除诸阴盖。豁然大悟。成无上道。具足十力四无所畏。成就十八不共之法。具四辩才。悉于诸度。得到彼岸。解了一切诸佛之法。过诸声闻缘觉之上。于初成道夜。生罗睺罗。举宫婇女。咸皆惭耻。生大忧恼。而作是言。怪哉大恶耶输陀罗。不虑是非。轻有所作。不自爱慎。令我举宫都被染污。悉达菩萨。久已出家。而于今者。卒生此子。甚为耻辱。时有释女。名曰电光。是耶输陀罗姨母之女。椎胸拍髀。嗔恚呵骂。耶输陀罗。汝于尊长所亲。何以自损。悉达太子。出家学道。已经六年。生此小儿。甚为非时。从谁而得。尔无惭愧。辱我种族。不数种族。不护恶名。悉达菩萨。有大功德。名称远闻。汝今云何。不护惜彼。而方耻辱。净饭王当于尔时。在楼阁上。见此大地六种震动奇异相现。白净王见是相已。谓菩萨死。忧箭入心。生大苦恼。而作是言。我子戒香。充塞四远。相好庄严。如莲花鬘。今为死日之所干枯。戒深固根。惭愧枝叶。名誉之香。大悲厚荫。我子如树。为死象所蹋。大如金山。众宝庄严。我子金山王。相好庄严身。为无常金刚杵之所碎坏。犹如大海。满中众宝。如摩竭鱼扰乱海水。我子大海。亦复如是。为死摩竭鱼之所扰恼。犹如满月。众星围绕。我子如是无量功德。相好庄严。今为无常罗睺罗所吞。我种从大丈夫。丈夫卢越真净。如是等王。相续至此。今日将不断绝我种耶。特望我子为转轮圣王。或成佛道。而于今者。宁可死耶。设失我子。忧愁憔悴。命必不全。冀其出家法服持钵。敷演甘露。如此种种诸事。必不得见。以忆子故。种种愁思思惟是。时闻子宫中举声大哭。王倍惊怖。谓太子死。问前走使女言。是何哭声。将非我子死耶。女白王言。太子不死。耶输陀罗今产一子。举宫惭愧。是以哭耳。王闻是语。倍增忧恼。发声大哭。扬声大唤。唱言怪哉。极为丑辱。我子出家。以经六年。云何今日。而方生子。时彼国法。击鼓一下。一切军集。九万九千诸释悉会。即唤耶输陀罗。时耶输陀罗。著白净衣。抱儿在怀。都不惊怕。面小有垢。于亲党中。抱儿而立。时执杖释。作色嗔忿。骂耶输陀罗。叱尔凡鄙。可愧之甚。辱我种族。有何面目。我等前立。有释名毗纽天。是耶输陀罗舅。语耶输陀罗凡鄙婴愚。无过于尔。舅于种族。宜好实语。竟为何处而得此子。耶输陀罗。都无惭耻。正直而言。从彼出家释种名曰悉达。我从彼边。而得此子。悦头檀王。闻是语已。嗔恚而言。不护所生。便作异语。若实若虚。诸释所知。我子悉达。本在家时。闻有五欲。耳尚不听。况当有欲而生于子。如斯之言。深为鄙媟。从谁得子。毁辱我等。实是谄曲。非正直法。我子悉达。昔在家时。及众珍宝肴膳。都无染著。况今苦行。日食麻米。以此谤毁。净饭王极大嗔恚。问诸释言。今当云何苦毒杀害。复有释言。如我意者。当作火坑。掷置火中。使其母子。都无遗余。诸人皆言。此事最良。即掘火坑。以佉陀罗木。积于坑中。以火焚之。即将耶输陀罗。至火坑边。时耶输陀罗。见火坑已。方大惊怖。譬如野鹿。独在围中四向顾望。无可恃怙。耶输陀罗便自呵责。既自无罪受斯祸患。遍观诸释。无救己者。抱儿长叹。念菩萨言。汝有慈悲。怜愍一切。天龙鬼神。咸敬于汝。今我母子。薄于祐助。无过受苦。云何菩萨。不见留意。何故不救我之母子今日危厄。诸天善神。无忆我者。菩萨昔日。处众释中。犹如满月在于众星。而于今者。更不一见。即时向佛方所。一心敬礼。复拜诸释。合掌向火。而说实语。我此儿者。实不从他而有斯子。若实不虚。犹六年在我胎中者。火当消灭终不烧害我之母子。作是语已。即入火中。而此火坑。变为水池。自见己身。处莲花上。都无恐怖。颜色和悦。合掌向诸释言。若我虚妄。应即燋死。以今此儿实菩萨子。以我实语。得免火患。复有释言。视其形相。不惊不畏。以此推之。必知是实。复有释言。而此火坑。变为清池。以是验之。知其无过。时诸释等。将耶输陀罗还归宫中。倍加恭敬赞叹。为索乳母。供事其子。犹如生时。等无有异。祖白净王。爱重深厚。不见罗睺罗。终不能食。若忆菩萨。抱罗睺罗。用解愁念。略而言之。满六年已。白净王。渴仰于佛。遣往请佛。佛怜愍故。还归本国。来到释宫。佛变千二百五十比丘。皆如佛身。光相无异。耶输陀罗。语罗睺罗。谁是汝父。往到其边。时罗睺罗。礼佛已讫。正在如来左足边立。如来即以无量劫中所修功德相轮之手。摩罗睺罗顶。时诸释等。咸作是念。佛今犹有爱私之心。佛知诸释心之所念。即说偈言。</w:t>
      </w:r>
    </w:p>
    <w:p>
      <w:r>
        <w:t xml:space="preserve">　　我于生眷属　　及以所生子</w:t>
      </w:r>
    </w:p>
    <w:p>
      <w:r>
        <w:t xml:space="preserve">　　无有偏爱心　　但以手摩顶</w:t>
      </w:r>
    </w:p>
    <w:p>
      <w:r>
        <w:t xml:space="preserve">　　我尽诸结使　　爱憎永除尽</w:t>
      </w:r>
    </w:p>
    <w:p>
      <w:r>
        <w:t xml:space="preserve">　　汝等勿怀疑　　于子生犹预</w:t>
      </w:r>
    </w:p>
    <w:p>
      <w:r>
        <w:t xml:space="preserve">　　此亦当出家　　重为我法子</w:t>
      </w:r>
    </w:p>
    <w:p>
      <w:r>
        <w:t xml:space="preserve">　　略言其功德　　出家学真道</w:t>
      </w:r>
    </w:p>
    <w:p>
      <w:r>
        <w:t xml:space="preserve">　　当成阿罗汉</w:t>
      </w:r>
    </w:p>
    <w:p/>
    <w:p>
      <w:r>
        <w:t xml:space="preserve">　　（一一八）老婆罗门问谄伪缘</w:t>
      </w:r>
    </w:p>
    <w:p/>
    <w:p>
      <w:r>
        <w:t xml:space="preserve">　　一切狡猾谄伪诈惑。外状似直。内怀奸欺。是故智者。应察真伪。如往昔时。有婆罗门。其年既老。娉娶少妇。妇嫌夫老。傍淫不已。欲心既著。诳夫设会。请诸少壮婆罗门等。夫疑有奸。不肯延致。时彼少妇。设种种计。用惑其夫。老婆罗门前妇之子。坠于火中。尔时少妇。眼看使堕。而不捉取。婆罗门言。儿今坠火。何故不捉。妇即答言。我自少来。唯近己夫。不曾捉他其余男子。云何卒欲令我捉此男子小儿。老婆罗门闻是语已。谓如其言信明妇故。便于其家。而设大会。集婆罗门。尔时少妇。便共交通。老婆罗门闻是事已。心怀忿恨。即取宝物。盛裹衣裓。弃妇而去。离舍既远。于其路中。见一婆罗门。便共为伴。于其日暮。一处共宿。至明清旦。复共前行。离主人舍。渐渐欲远。彼婆罗门。语老婆罗门言。于昨宿处。有一草叶著我衣裳。我自少以来。无侵世物。叶著衣来我甚为愧。欲还草叶。归彼主人。尔并停住待我往还。老婆罗门闻是语已。深信其言。倍生爱敬。许当住待。彼婆罗门。诈捉草叶欲还主人。未远之间。入一沟壑。偃腹而卧。良久乃还。云以草叶还主人竟。老婆罗门信以为然。倍增爱重。老婆罗门时因便利。洗大小便。即以宝物。而用寄之。此人寻后。赍其珍宝。便弃走去。老婆罗门见偷己物。叹惋彼人。又自感伤。忧愁懊恼。惆怅进路。小复前行。憩一树下。见一鹳雀。口中衔草。语诸鸟言。我等应当共相怜愍。集会一处。而共住止。尔时诸鸟。皆信其言。而来聚集。时此鹳雀。伺众鸟等一切行后。就他巢窠。啄卵饮汁。杀他子食。诸鸟将至。更复衔草。众鸟既还。见有此事。咸皆嗔责。而此鹳雀。拒言我不。时诸鸟辈。知其谄欺。悉舍而去。于此树下。更经少时。见一外道出家之人。身服纳衣。安行徐步。去去众生。老婆罗门而问之言。何以并行。口唱去去。外道答言。我出家人。怜愍一切。畏伤虫蚁。是故尔耳。时婆罗门。见其出家口吐此言。深生笃信。即时寻逐。往至其家。于其暮宿语婆罗门。我须闲静以自修心。尔止别屋于彼而卧。时婆罗门。喜闻行道。心怀庆悦。至夜后分。但闻作乐歌舞之声。便出看之。乃见出家外道住室。有一地孔。中出妇女。与共交通。若女人舞。外道弹琴。若外道舞。女人弹琴。见此事已。而自念言。天下万物。不问人兽。无一可信者。说偈言曰。</w:t>
      </w:r>
    </w:p>
    <w:p>
      <w:r>
        <w:t xml:space="preserve">　　不捉他男子　　以草还主人</w:t>
      </w:r>
    </w:p>
    <w:p>
      <w:r>
        <w:t xml:space="preserve">　　鹳雀诈衔草　　外道畏伤虫</w:t>
      </w:r>
    </w:p>
    <w:p>
      <w:r>
        <w:t xml:space="preserve">　　如是谄伪语　　都无可信者</w:t>
      </w:r>
    </w:p>
    <w:p/>
    <w:p>
      <w:r>
        <w:t xml:space="preserve">　　尔时国内。有一长者。居家巨富。多诸珍宝。于其一夜。多失财物。时王闻已。问长者言有谁来去。致令亡失。长者白王。初无奸杂而与往返。唯一婆罗门。长共出入。清身洁己。不犯世物。草叶著衣。犹还其主。自此己外。更无异人。王闻是已。摄婆罗门而诘问之。尔时长者。往白王言。彼人净行。世之无比。如何一旦。而被拘执。宁失财物。愿王放舍。时王答言。我昔曾闻。有如是比外诈清净内怀奸恶。尔勿忧恼。听我核实。作是语已。即便捡究。辞穷理屈。依实伏首。是故智者。处世如镜。善别真伪。为世导师。</w:t>
      </w:r>
    </w:p>
    <w:p/>
    <w:p>
      <w:r>
        <w:t xml:space="preserve">　　（一一九）婆罗门妇欲害姑缘</w:t>
      </w:r>
    </w:p>
    <w:p/>
    <w:p>
      <w:r>
        <w:t xml:space="preserve">　　昔有婆罗门。其妇少壮。姿容艳美。欲情深重。志存淫荡。以有姑在。不得遂意。密作奸谋。欲伤害姑。诈为孝养。以惑夫意。朝夕恪勤。供给无乏。其夫欢喜。谓其妇言。尔今供给。得为孝妇。我母投老。得尔之力。妇答夫言。今我世供。资养无几。若得天供。是为愿足。颇有妙法。可生天不。夫答妇言。婆罗门法。投岩赴火。五热炙身。行如是事。便得生天。妇答夫言。若有是法。姑可生天。受自然供。何必孜孜。受世供养。作是语已。夫信其言。便于野田。作大火坑。多积薪柴。极令然炽。乃于坑上。而设大会。扶将老母。招集亲党。婆罗门众。尽诣会所。鼓乐弦歌。尽欢竟日。宾客既散。独共母住。夫妇将母诣火坑所。推母投坑。不顾而走。时火坑中。有一小隥。母堕隥上。竟不坠火。母寻出坑。日已逼闇。按来时迹。欲还向家。路经丛林。所在阴黑。畏惧虎狼罗刹鬼等。攀上卑树。以避所畏。会值贼人多偷财宝。群党相随。在树下息。老母畏惧。怖不敢动。不能自制。于树上欬。贼闻欬声。谓是恶鬼。舍弃财物。各皆散走。既至天明。老母泰然。无所畏惧。便即下树。选取财宝。香璎珠玑金钏耳珰真奇杂物。满负向家。夫妇见母。愕然惊惧。谓是起尸鬼。不敢来近。母即语言。我死生天。多获财宝。而语妇言。香璎珠玑金钏耳珰。是汝父母姑姨姊妹用来与汝。由吾老弱。不能多负。语汝使来。恣意当与。妇闻姑语。欣然欢喜。求如姑法投身火坑。而白夫言。老姑今者。缘投火坑。得此财宝。由其力弱。不能多负。若我去者。必定多得。夫如其言。为作火坑。投身燋烂。于即永没。尔时诸天。而说偈言。</w:t>
      </w:r>
    </w:p>
    <w:p>
      <w:r>
        <w:t xml:space="preserve">　　夫人于尊所　　不应生恶意</w:t>
      </w:r>
    </w:p>
    <w:p>
      <w:r>
        <w:t xml:space="preserve">　　如妇欲害姑　　反自焚灭身</w:t>
      </w:r>
    </w:p>
    <w:p/>
    <w:p>
      <w:r>
        <w:t xml:space="preserve">　　（一二○）乌枭报怨缘</w:t>
      </w:r>
    </w:p>
    <w:p>
      <w:r>
        <w:t xml:space="preserve">　　昔有乌枭。共相怨憎。乌待昼日。知枭无见。踏杀群枭。啖食其肉。枭便于夜。知乌眼闇。复啄群乌。开穿其肠。亦复啖食。畏昼畏夜。无有竟已。时群乌中。有一智乌。语众乌言。已为怨憎。不可救解。终相诛灭。势不两全。宜作方便殄灭诸枭。然后我等可得欢乐。若其不尔。终为所败。众乌答言。如汝所说。当作何方。得灭仇贼。智乌答言。尔等众乌。但共啄我。拔我毛羽。啄破我头。我当设计。要令殄灭。即如其言。燋悴形容。向枭穴外。而自悲鸣。枭闻声已便出语言。今尔何故。破伤头脑。毛羽毁落。来至我所。悲声极苦。欲何所说。乌语枭言。众乌仇我。不得生活。故来相投。以避怨恶。时枭怜愍。欲存养畜。众枭皆言。此是怨家。不可亲近。何缘养畜。以长怨敌。时枭答言。今以困苦。来见投造。一身孤单。竟何能为。遂便畜养。给与残肉。日月转久。毛羽平复。乌诈欢喜。微作方计。衔干树枝并诸草木。著枭穴中。似如报恩。枭语乌言。何用是为。乌即答言。孔穴之中。纯是冷石。用此草木。以御风寒。枭以为尔。默然不答。而乌于是。即求守孔穴。诈给使令。用报恩养。时会暴雪。寒气猛盛。众枭率尔来集孔中。乌得其便。寻生欢喜。衔牧牛火。用烧枭孔。众枭一时。于是殄灭。尔时诸天。说偈言曰。</w:t>
      </w:r>
    </w:p>
    <w:p>
      <w:r>
        <w:t xml:space="preserve">　　诸有宿嫌处　　不应生体信</w:t>
      </w:r>
    </w:p>
    <w:p>
      <w:r>
        <w:t xml:space="preserve">　　如乌诈托善　　焚灭众枭身</w:t>
      </w:r>
    </w:p>
    <w:p/>
    <w:p>
      <w:r>
        <w:t>（一二一）婢共羊斗缘</w:t>
      </w:r>
    </w:p>
    <w:p>
      <w:r>
        <w:t xml:space="preserve">　　昔有一婢。禀性廉谨。常为主人。曲熬麦豆。时主人家。有一羯羝伺空逐便啖食麦豆。斗量折损。为主所嗔。信已不取。皆由羊啖。缘是之故。婢常因嫌。每以杖捶。用打羯羝。羝亦含怒。来抵触婢。如此相犯。前后非一。婢因一日空手取火。羊见无杖。直来触婢。婢缘急故。用所取火。著羊脊上。羊得火热。所在触突。焚烧村人。延及山野。于时山中五百猕猴。火来炽盛。不及避走。即皆一时被火烧死。诸天见已。而说偈言。</w:t>
      </w:r>
    </w:p>
    <w:p>
      <w:r>
        <w:t xml:space="preserve">　　嗔恚斗诤间　　不应于中止</w:t>
      </w:r>
    </w:p>
    <w:p>
      <w:r>
        <w:t xml:space="preserve">　　羝羊共婢斗　　村人猕猴死</w:t>
      </w:r>
    </w:p>
    <w:p>
      <w:r>
        <w:t>杂宝藏经卷第十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