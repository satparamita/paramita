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佛说鹿母经</w:t>
      </w:r>
    </w:p>
    <w:p>
      <w:r>
        <w:t xml:space="preserve">　　　　西晋月氏国三藏竺法护译</w:t>
      </w:r>
    </w:p>
    <w:p>
      <w:r>
        <w:t xml:space="preserve">　　佛言。昔者有鹿数百为群。随逐美草侵近人邑。国王出猎遂各分迸。有一鹿母怀妊独逝。被逐饥疲失侣怅怏。时生二子舍行求食。茕悸失措堕猎弶中。悲鸣欲出不能得脱。猎师闻声便往视之。见鹿心喜适前欲杀。鹿乃叩头求哀自陈。向生二子尚小无知。始视蒙蒙未晓东西。乞假须臾暂还视之。将示水草使得生活。旋来就死不违信誓。</w:t>
      </w:r>
    </w:p>
    <w:p>
      <w:r>
        <w:t xml:space="preserve">　　是时猎者闻鹿所语。惊怪甚奇即答鹿曰。一切世人尚无至诚。况汝鹿身从死得去。岂当还期终不放汝。</w:t>
      </w:r>
    </w:p>
    <w:p>
      <w:r>
        <w:t xml:space="preserve">　　鹿复报言。听则子存留则子亡。母子俱死不得生别。分死全子灭三痛剧。</w:t>
      </w:r>
    </w:p>
    <w:p>
      <w:r>
        <w:t xml:space="preserve">　　即便说偈。以报猎者。</w:t>
      </w:r>
    </w:p>
    <w:p>
      <w:r>
        <w:t xml:space="preserve">　　我身为畜兽　　游处于林薮</w:t>
      </w:r>
    </w:p>
    <w:p>
      <w:r>
        <w:t xml:space="preserve">　　贱生贪躯命　　不能故送死</w:t>
      </w:r>
    </w:p>
    <w:p>
      <w:r>
        <w:t xml:space="preserve">　　今来入君弶　　分当就刀机</w:t>
      </w:r>
    </w:p>
    <w:p>
      <w:r>
        <w:t xml:space="preserve">　　不惜腥臊身　　但怜二子耳</w:t>
      </w:r>
    </w:p>
    <w:p>
      <w:r>
        <w:t xml:space="preserve">　　猎者于是闻鹿所语。甚奇甚异。意犹有贪复答鹿曰。夫巧伪无实奸诈难信。虚华万端狡猾非一。爱身重死少能效命。人之无良犹难为期。而况禽兽去岂复还。固不放汝不须多方。</w:t>
      </w:r>
    </w:p>
    <w:p>
      <w:r>
        <w:t xml:space="preserve">　　鹿复垂泪以偈报言。</w:t>
      </w:r>
    </w:p>
    <w:p>
      <w:r>
        <w:t xml:space="preserve">　　虽身为贱畜　　不识人义方</w:t>
      </w:r>
    </w:p>
    <w:p>
      <w:r>
        <w:t xml:space="preserve">　　奈何受慈恩　　一去复不还</w:t>
      </w:r>
    </w:p>
    <w:p>
      <w:r>
        <w:t xml:space="preserve">　　宁就分裂痛　　无为虚伪存</w:t>
      </w:r>
    </w:p>
    <w:p>
      <w:r>
        <w:t xml:space="preserve">　　哀伤二子穷　　乞假须臾间</w:t>
      </w:r>
    </w:p>
    <w:p>
      <w:r>
        <w:t xml:space="preserve">　　世若有恶人　　斗乱比丘僧</w:t>
      </w:r>
    </w:p>
    <w:p>
      <w:r>
        <w:t xml:space="preserve">　　破塔坏佛寺　　及杀阿罗汉</w:t>
      </w:r>
    </w:p>
    <w:p>
      <w:r>
        <w:t xml:space="preserve">　　反逆害父母　　兄弟及妻子</w:t>
      </w:r>
    </w:p>
    <w:p>
      <w:r>
        <w:t xml:space="preserve">　　设我不还来　　罪大过于是</w:t>
      </w:r>
    </w:p>
    <w:p>
      <w:r>
        <w:t xml:space="preserve">　　尔时猎者重闻鹿言。心益悚然乃却叹曰。惟我处世得生为人。愚惑痴冥背恩薄义。残害众生杀猎为业。欺伪苟得贪求无耻。不知非常识别三尊。鹿之所言有殊于人。信誓邈邈情现尽中。便前解弶放之令去。</w:t>
      </w:r>
    </w:p>
    <w:p>
      <w:r>
        <w:t xml:space="preserve">　　于是鹿母至其子所。低头鸣吟舐子身体。一悲一喜而说偈言。</w:t>
      </w:r>
    </w:p>
    <w:p>
      <w:r>
        <w:t xml:space="preserve">　　一切恩爱会　　皆由因缘合</w:t>
      </w:r>
    </w:p>
    <w:p>
      <w:r>
        <w:t xml:space="preserve">　　合会有别离　　无常难得久</w:t>
      </w:r>
    </w:p>
    <w:p>
      <w:r>
        <w:t xml:space="preserve">　　今我为尔母　　恒恐不自保</w:t>
      </w:r>
    </w:p>
    <w:p>
      <w:r>
        <w:t xml:space="preserve">　　生世多畏惧　　命危于晨露</w:t>
      </w:r>
    </w:p>
    <w:p>
      <w:r>
        <w:t xml:space="preserve">　　于是鹿母将其二子示好水草。垂泪交流即说偈言。</w:t>
      </w:r>
    </w:p>
    <w:p>
      <w:r>
        <w:t xml:space="preserve">　　吾朝行不遇　　误堕猎者手</w:t>
      </w:r>
    </w:p>
    <w:p>
      <w:r>
        <w:t xml:space="preserve">　　即当应屠割　　碎身化糜朽</w:t>
      </w:r>
    </w:p>
    <w:p>
      <w:r>
        <w:t xml:space="preserve">　　念汝求哀来　　今当还就死</w:t>
      </w:r>
    </w:p>
    <w:p>
      <w:r>
        <w:t xml:space="preserve">　　怜汝小早孤　　努力自活己</w:t>
      </w:r>
    </w:p>
    <w:p>
      <w:r>
        <w:t xml:space="preserve">　　鹿母说已便舍而去。二子呜啼悲泣恋慕。从后追寻顿地复起。</w:t>
      </w:r>
    </w:p>
    <w:p>
      <w:r>
        <w:t xml:space="preserve">　　母顾命曰。尔还勿来。无得母子并命俱死。吾没甘心伤汝未识。世间无常皆有别离。我自薄命尔生薄祐。何为悲怜徒益忧患。但当建行毕罪。</w:t>
      </w:r>
    </w:p>
    <w:p>
      <w:r>
        <w:t xml:space="preserve">　　于是母复为子说此偈言。</w:t>
      </w:r>
    </w:p>
    <w:p>
      <w:r>
        <w:t xml:space="preserve">　　吾前生贪爱　　今来为畜身</w:t>
      </w:r>
    </w:p>
    <w:p>
      <w:r>
        <w:t xml:space="preserve">　　生世皆有死　　无脱不终患</w:t>
      </w:r>
    </w:p>
    <w:p>
      <w:r>
        <w:t xml:space="preserve">　　制意一离贪　　然后乃大安</w:t>
      </w:r>
    </w:p>
    <w:p>
      <w:r>
        <w:t xml:space="preserve">　　宁就诚信死　　终不欺殆生</w:t>
      </w:r>
    </w:p>
    <w:p>
      <w:r>
        <w:t xml:space="preserve">　　子犹悲号恋慕相寻。至于弶(巨谅)所东西求索。乃见猎者卧于树下。鹿母住前说偈觉言。</w:t>
      </w:r>
    </w:p>
    <w:p>
      <w:r>
        <w:t xml:space="preserve">　　前所可放鹿　　今来还就死</w:t>
      </w:r>
    </w:p>
    <w:p>
      <w:r>
        <w:t xml:space="preserve">　　恩爱愚贱畜　　得见辞二子</w:t>
      </w:r>
    </w:p>
    <w:p>
      <w:r>
        <w:t xml:space="preserve">　　将行示水草　　为说非常苦</w:t>
      </w:r>
    </w:p>
    <w:p>
      <w:r>
        <w:t xml:space="preserve">　　万没无遗恨　　念恩不敢负</w:t>
      </w:r>
    </w:p>
    <w:p>
      <w:r>
        <w:t xml:space="preserve">　　猎者于是忽觉惊起。鹿复长跪向猎者重说偈言。</w:t>
      </w:r>
    </w:p>
    <w:p>
      <w:r>
        <w:t xml:space="preserve">　　君前见放去　　德重过天地</w:t>
      </w:r>
    </w:p>
    <w:p>
      <w:r>
        <w:t xml:space="preserve">　　贱畜被慈育　　赴信还就死</w:t>
      </w:r>
    </w:p>
    <w:p>
      <w:r>
        <w:t xml:space="preserve">　　感仁恩难忘　　不敢违命旨</w:t>
      </w:r>
    </w:p>
    <w:p>
      <w:r>
        <w:t xml:space="preserve">　　虽怀千返报　　犹不毕恩纪</w:t>
      </w:r>
    </w:p>
    <w:p>
      <w:r>
        <w:t xml:space="preserve">　　猎者见鹿笃信死义。志节丹诚慈行发中。效应征验舍生赴誓。母子悲恋相寻而至。慈感愍伤稽首谢曰。</w:t>
      </w:r>
    </w:p>
    <w:p>
      <w:r>
        <w:t xml:space="preserve">　　为天是神祇　　信义妙乃尔</w:t>
      </w:r>
    </w:p>
    <w:p>
      <w:r>
        <w:t xml:space="preserve">　　恐惧情悚然　　岂敢迦逆害</w:t>
      </w:r>
    </w:p>
    <w:p>
      <w:r>
        <w:t xml:space="preserve">　　宁自杀所亲　　碎身及妻子</w:t>
      </w:r>
    </w:p>
    <w:p>
      <w:r>
        <w:t xml:space="preserve">　　何忍害灵神　　起想如毛发</w:t>
      </w:r>
    </w:p>
    <w:p>
      <w:r>
        <w:t xml:space="preserve">　　猎者即便放鹿使去。母子悲喜鸣声呦偈呦谢猎者。</w:t>
      </w:r>
    </w:p>
    <w:p>
      <w:r>
        <w:t xml:space="preserve">　　贱畜生处世　　当应充厨宰</w:t>
      </w:r>
    </w:p>
    <w:p>
      <w:r>
        <w:t xml:space="preserve">　　即时分烹煮　　宽惠辞二子</w:t>
      </w:r>
    </w:p>
    <w:p>
      <w:r>
        <w:t xml:space="preserve">　　天仁重爱物　　复蒙放舍原</w:t>
      </w:r>
    </w:p>
    <w:p>
      <w:r>
        <w:t xml:space="preserve">　　德祐积无量　　非口所能陈</w:t>
      </w:r>
    </w:p>
    <w:p>
      <w:r>
        <w:t xml:space="preserve">　　尔时猎者具以闻王。国人咸知普感慈信。鹿之仁行有喻于义。莫不肃叹为止杀猎。于是鹿还鸣群啸侣。以游以集各宁其所。</w:t>
      </w:r>
    </w:p>
    <w:p>
      <w:r>
        <w:t xml:space="preserve">　　佛语阿难。昔吾所更勤苦如是。尔时鹿者我身是。二子者罗云及罗汉朱利母是。其国王者舍利弗是。时射猎者汝身是。我之所入兴隆道化。种善无厌分德不住。虽在禽兽不忘菩萨。权行如应导利一切。普使众生度济获安。逮是功德疾成至佛真人。至诚忠信不可不作。</w:t>
      </w:r>
    </w:p>
    <w:p/>
    <w:p>
      <w:r>
        <w:t xml:space="preserve">　　佛说鹿母经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