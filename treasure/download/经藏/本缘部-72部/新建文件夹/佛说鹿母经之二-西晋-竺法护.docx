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佛说鹿母经</w:t>
      </w:r>
    </w:p>
    <w:p>
      <w:r>
        <w:t xml:space="preserve">　　　　西晋三藏法师竺法护译</w:t>
      </w:r>
    </w:p>
    <w:p>
      <w:r>
        <w:t xml:space="preserve">　　佛言。昔者有鹿数百为群。随逐水草侵近人邑。国王出猎遂各分迸。有一母鹿怀妊独逝。被逐饥疲失侣怅怏。时生二子舍行求食。茕悸失错误堕猎者弶中。悲鸣欲出不能得脱。猎师闻声便往视之。见鹿心喜适前欲杀。</w:t>
      </w:r>
    </w:p>
    <w:p>
      <w:r>
        <w:t xml:space="preserve">　　鹿乃叩头求哀自陈。向生二子尚小无知。始自蒙蒙未晓东西。乞假须叟暂还视子。将示水草使得生活。并与二子尽哀死别长短命矣。愿垂恕恩愍及有识。若蒙哀遣得见子者。诚非鹿兽所能报谢。天祐有德福注罔极。见遣之期不违信誓。旋则就死兽意无恨。</w:t>
      </w:r>
    </w:p>
    <w:p>
      <w:r>
        <w:t xml:space="preserve">　　是时猎者闻鹿所言。且惊且怪衣毛为竖。其奇能言识出人情。即问鹿曰。汝为鬼魅山林树神。得无变惑假借其形。以实告我令明其故。</w:t>
      </w:r>
    </w:p>
    <w:p>
      <w:r>
        <w:t xml:space="preserve">　　鹿即答曰。吾以先世贪残之罪。禀受鹿身至心念子。故发口能言。非为鬼魅。唯见识怜生放死还甘心所全。</w:t>
      </w:r>
    </w:p>
    <w:p>
      <w:r>
        <w:t xml:space="preserve">　　猎者闻之信加其言。心怀贪欲意不肯听。即告鹿曰。世人一切尚无志诚况汝鹿畜。怜子惜身尚全求生。从死得去岂有还期。王命急切恐必知之。罪吾失鹿更受重责。虽心不忍事不获已终不相放。</w:t>
      </w:r>
    </w:p>
    <w:p>
      <w:r>
        <w:t xml:space="preserve">　　鹿时惶怖苦言报曰。鹿虽贱畜甘死不恨。求期则返岂敢违命。人受罪衅唯乞假祚为福所种。去则子存留则子亡。听往时还神信我言。夫死何足惜而违心信。顾念二子是以恳恳。生不识母各当没命。分死全子灭三痛剧。鹿母低头鸣噭口说偈言。</w:t>
      </w:r>
    </w:p>
    <w:p>
      <w:r>
        <w:t xml:space="preserve">　　我身为鹿兽　　游食于林薮</w:t>
      </w:r>
    </w:p>
    <w:p>
      <w:r>
        <w:t xml:space="preserve">　　贱生贪躯命　　不能故送死</w:t>
      </w:r>
    </w:p>
    <w:p>
      <w:r>
        <w:t xml:space="preserve">　　今来入君弶　　自分受刀机</w:t>
      </w:r>
    </w:p>
    <w:p>
      <w:r>
        <w:t xml:space="preserve">　　不惜腥臊身　　但怜二子耳</w:t>
      </w:r>
    </w:p>
    <w:p>
      <w:r>
        <w:t xml:space="preserve">　　唯我前世时　　暴虐不至诚</w:t>
      </w:r>
    </w:p>
    <w:p>
      <w:r>
        <w:t xml:space="preserve">　　不信生死苦　　罪福之分明</w:t>
      </w:r>
    </w:p>
    <w:p>
      <w:r>
        <w:t xml:space="preserve">　　行恶自招罪　　今受畜兽形</w:t>
      </w:r>
    </w:p>
    <w:p>
      <w:r>
        <w:t xml:space="preserve">　　若蒙须臾命　　终不违信盟</w:t>
      </w:r>
    </w:p>
    <w:p/>
    <w:p>
      <w:r>
        <w:t xml:space="preserve">　　于是猎者闻鹿言诉之声。甚叹其奇。贪利成事不欲放遣。即告于鹿责数之日。夫巧伪无实奸诈难信。虚华万端狡猾非一。侵暴生种犯人稼穑。以罪投身入于吾弶。今当杀送供王厨食。不须妄语欺吾求脱。重身畏死谁能效命。人之无食犹难为期而况畜兽。全命免死岂有还期。但当就死终不相放。</w:t>
      </w:r>
    </w:p>
    <w:p>
      <w:r>
        <w:t xml:space="preserve">　　鹿时忆子恐据前跪两膝。低头涕泪悲诉鸣吟。重说偈言。</w:t>
      </w:r>
    </w:p>
    <w:p>
      <w:r>
        <w:t xml:space="preserve">　　虽身为鹿畜　　不识仁义方</w:t>
      </w:r>
    </w:p>
    <w:p>
      <w:r>
        <w:t xml:space="preserve">　　奈何受慈恩　　得去不复还</w:t>
      </w:r>
    </w:p>
    <w:p>
      <w:r>
        <w:t xml:space="preserve">　　宁受分裂痛　　无为虚伪存</w:t>
      </w:r>
    </w:p>
    <w:p>
      <w:r>
        <w:t xml:space="preserve">　　哀伤二子穷　　乞假须臾间</w:t>
      </w:r>
    </w:p>
    <w:p>
      <w:r>
        <w:t xml:space="preserve">　　宿世罪自然　　故受畜生体</w:t>
      </w:r>
    </w:p>
    <w:p>
      <w:r>
        <w:t xml:space="preserve">　　为人所不信　　殃祸自应尔</w:t>
      </w:r>
    </w:p>
    <w:p>
      <w:r>
        <w:t xml:space="preserve">　　犹是招当来　　欲脱畜生形</w:t>
      </w:r>
    </w:p>
    <w:p>
      <w:r>
        <w:t xml:space="preserve">　　披肝露诚信　　愿听重誓言</w:t>
      </w:r>
    </w:p>
    <w:p>
      <w:r>
        <w:t xml:space="preserve">　　若世有恶人　　斗乱比丘僧</w:t>
      </w:r>
    </w:p>
    <w:p>
      <w:r>
        <w:t xml:space="preserve">　　破塔坏佛寺　　及杀持戒人</w:t>
      </w:r>
    </w:p>
    <w:p>
      <w:r>
        <w:t xml:space="preserve">　　反逆害父母　　兄弟与妻子</w:t>
      </w:r>
    </w:p>
    <w:p>
      <w:r>
        <w:t xml:space="preserve">　　设我不来还　　罪大过于是</w:t>
      </w:r>
    </w:p>
    <w:p>
      <w:r>
        <w:t xml:space="preserve">　　普世之极罪　　劫尽殃不已</w:t>
      </w:r>
    </w:p>
    <w:p>
      <w:r>
        <w:t xml:space="preserve">　　宛转更烧煮　　之彼复到此</w:t>
      </w:r>
    </w:p>
    <w:p>
      <w:r>
        <w:t xml:space="preserve">　　可思之深重　　受痛无终始</w:t>
      </w:r>
    </w:p>
    <w:p>
      <w:r>
        <w:t xml:space="preserve">　　设我不来还　　罪大过于是</w:t>
      </w:r>
    </w:p>
    <w:p/>
    <w:p>
      <w:r>
        <w:t xml:space="preserve">　　尔时猎者重闻鹿言。心益竦然乃却叹曰。唯睹世间一切人民。禀受宿福得生为人。愚惑痴冥背恩薄义。不忠不孝不信不仁。贪残无道欺伪苟全。不知非常识别三尊。鹿但畜生恳恳辞言。信誓叩叩有殊于人。情露丹诚似如分明。识睹其验以察其心。便前解弶放遣假之。</w:t>
      </w:r>
    </w:p>
    <w:p>
      <w:r>
        <w:t xml:space="preserve">　　于是鹿母出弶得去。且顾且驰到其子所。低头嗅子舐其身体。一喜一悲踟蹰徘徊。叹息啼吟并说偈言。</w:t>
      </w:r>
    </w:p>
    <w:p>
      <w:r>
        <w:t xml:space="preserve">　　一切恩爱会　　皆由因缘合</w:t>
      </w:r>
    </w:p>
    <w:p>
      <w:r>
        <w:t xml:space="preserve">　　合会有别离　　无常难得久</w:t>
      </w:r>
    </w:p>
    <w:p>
      <w:r>
        <w:t xml:space="preserve">　　今我为尔母　　恒恐不自保</w:t>
      </w:r>
    </w:p>
    <w:p>
      <w:r>
        <w:t xml:space="preserve">　　生世多畏惧　　命如露著草</w:t>
      </w:r>
    </w:p>
    <w:p/>
    <w:p>
      <w:r>
        <w:t xml:space="preserve">　　于是鹿母说此偈已。便将二子入于林薮。为别食稼示好水草。诫敕叮宁教生活道。念别子孤泪下如雨。悲鸣摧伤说偈别言。</w:t>
      </w:r>
    </w:p>
    <w:p>
      <w:r>
        <w:t xml:space="preserve">　　前世行欺诈　　负债著恩爱</w:t>
      </w:r>
    </w:p>
    <w:p>
      <w:r>
        <w:t xml:space="preserve">　　残暴众生命　　自盗教彼杀</w:t>
      </w:r>
    </w:p>
    <w:p>
      <w:r>
        <w:t xml:space="preserve">　　身作如影随　　今日当受之</w:t>
      </w:r>
    </w:p>
    <w:p>
      <w:r>
        <w:t xml:space="preserve">　　毕故不造新　　当还赴彼期</w:t>
      </w:r>
    </w:p>
    <w:p>
      <w:r>
        <w:t xml:space="preserve">　　违佛不信法　　背戾师父诫</w:t>
      </w:r>
    </w:p>
    <w:p>
      <w:r>
        <w:t xml:space="preserve">　　自用贪无厌　　放情恣痴意</w:t>
      </w:r>
    </w:p>
    <w:p>
      <w:r>
        <w:t xml:space="preserve">　　罪报为畜生　　当为人作饲</w:t>
      </w:r>
    </w:p>
    <w:p>
      <w:r>
        <w:t xml:space="preserve">　　自分不敢怨　　毕命不复欺</w:t>
      </w:r>
    </w:p>
    <w:p>
      <w:r>
        <w:t xml:space="preserve">　　贪求取非道　　杀盗于前世</w:t>
      </w:r>
    </w:p>
    <w:p>
      <w:r>
        <w:t xml:space="preserve">　　每生为畜兽　　宿命所追逮</w:t>
      </w:r>
    </w:p>
    <w:p>
      <w:r>
        <w:t xml:space="preserve">　　结缚当就死　　恐怖无生气</w:t>
      </w:r>
    </w:p>
    <w:p>
      <w:r>
        <w:t xml:space="preserve">　　用识三尊言　　见遣尽恩爱</w:t>
      </w:r>
    </w:p>
    <w:p>
      <w:r>
        <w:t xml:space="preserve">　　吾朝行不遇　　误堕猎者弶</w:t>
      </w:r>
    </w:p>
    <w:p>
      <w:r>
        <w:t xml:space="preserve">　　即当就屠割　　破碎受宿殃</w:t>
      </w:r>
    </w:p>
    <w:p>
      <w:r>
        <w:t xml:space="preserve">　　念汝求哀来　　今当还就死</w:t>
      </w:r>
    </w:p>
    <w:p>
      <w:r>
        <w:t xml:space="preserve">　　怜汝小双孤　　努力自活已</w:t>
      </w:r>
    </w:p>
    <w:p>
      <w:r>
        <w:t xml:space="preserve">　　行当依群类　　止当依众里</w:t>
      </w:r>
    </w:p>
    <w:p>
      <w:r>
        <w:t xml:space="preserve">　　食当随侣进　　卧当惊觉起</w:t>
      </w:r>
    </w:p>
    <w:p>
      <w:r>
        <w:t xml:space="preserve">　　慎勿子独游　　食走于道边</w:t>
      </w:r>
    </w:p>
    <w:p>
      <w:r>
        <w:t xml:space="preserve">　　言竟便长别　　就死不复还</w:t>
      </w:r>
    </w:p>
    <w:p/>
    <w:p>
      <w:r>
        <w:t xml:space="preserve">　　是时鹿母说此偈已。与子死别迟回再三。低头俯仰唱声感哀委背而去。二子鸣啼悲泣恋慕。从后追寻顿弊复起。悲唤叫叫说诉偈言。</w:t>
      </w:r>
    </w:p>
    <w:p>
      <w:r>
        <w:t xml:space="preserve">　　贪欲慕恩爱　　生为母作子</w:t>
      </w:r>
    </w:p>
    <w:p>
      <w:r>
        <w:t xml:space="preserve">　　始来受身形　　受命贱畜体</w:t>
      </w:r>
    </w:p>
    <w:p>
      <w:r>
        <w:t xml:space="preserve">　　如何见孤背　　断命没终此</w:t>
      </w:r>
    </w:p>
    <w:p>
      <w:r>
        <w:t xml:space="preserve">　　慕母情痛绝　　乞得并就死</w:t>
      </w:r>
    </w:p>
    <w:p>
      <w:r>
        <w:t xml:space="preserve">　　自念我生来　　未识东与西</w:t>
      </w:r>
    </w:p>
    <w:p>
      <w:r>
        <w:t xml:space="preserve">　　念母怜我等　　当报乳养恩</w:t>
      </w:r>
    </w:p>
    <w:p>
      <w:r>
        <w:t xml:space="preserve">　　何忍长生别　　永世不复存</w:t>
      </w:r>
    </w:p>
    <w:p>
      <w:r>
        <w:t xml:space="preserve">　　念母为我苦　　不聊独生全</w:t>
      </w:r>
    </w:p>
    <w:p>
      <w:r>
        <w:t xml:space="preserve">　　无福受畜形　　薄祐祸害至</w:t>
      </w:r>
    </w:p>
    <w:p>
      <w:r>
        <w:t xml:space="preserve">　　始生于迷惑　　当早见孤弃</w:t>
      </w:r>
    </w:p>
    <w:p>
      <w:r>
        <w:t xml:space="preserve">　　凡生皆有死　　早晚当就之</w:t>
      </w:r>
    </w:p>
    <w:p>
      <w:r>
        <w:t xml:space="preserve">　　今日之困穷　　当与母同时</w:t>
      </w:r>
    </w:p>
    <w:p/>
    <w:p>
      <w:r>
        <w:t xml:space="preserve">　　于是鹿子说此偈已。其母悲感低头号泣。哀悼怨叹回头还顾。抗声悲鸣告其子言。尔还勿来。吾自毕故以寿当之。无得母子夭横并命。吾死甘心伤尔未识。世间无常皆当别离。吾自薄命尔生无祐。何为悲哀徒益忧患。但当速行毕债于今。鹿母复鸣为子说偈言。</w:t>
      </w:r>
    </w:p>
    <w:p>
      <w:r>
        <w:t xml:space="preserve">　　吾前坐贪爱　　今受弊畜身</w:t>
      </w:r>
    </w:p>
    <w:p>
      <w:r>
        <w:t xml:space="preserve">　　世生皆有死　　无脱不终患</w:t>
      </w:r>
    </w:p>
    <w:p>
      <w:r>
        <w:t xml:space="preserve">　　制意一离贪　　然后乃大安</w:t>
      </w:r>
    </w:p>
    <w:p>
      <w:r>
        <w:t xml:space="preserve">　　宁就至诚死　　终不欺殆生</w:t>
      </w:r>
    </w:p>
    <w:p/>
    <w:p>
      <w:r>
        <w:t xml:space="preserve">　　于是鹿子闻母偈音。益更悲恋鸣涕。相寻至于弶所东西求索。乃见猎者卧于树下。鹿母径就其边低头大声。以觉猎者而说偈言。</w:t>
      </w:r>
    </w:p>
    <w:p>
      <w:r>
        <w:t xml:space="preserve">　　投分全中实　　毕寿于畜生</w:t>
      </w:r>
    </w:p>
    <w:p>
      <w:r>
        <w:t xml:space="preserve">　　见放不敢稽　　还就刀几刑</w:t>
      </w:r>
    </w:p>
    <w:p>
      <w:r>
        <w:t xml:space="preserve">　　向所可放鹿　　今来还就死</w:t>
      </w:r>
    </w:p>
    <w:p>
      <w:r>
        <w:t xml:space="preserve">　　恩慈于贱畜　　得见辞二子</w:t>
      </w:r>
    </w:p>
    <w:p>
      <w:r>
        <w:t xml:space="preserve">　　将行示水草　　为说非常苦</w:t>
      </w:r>
    </w:p>
    <w:p>
      <w:r>
        <w:t xml:space="preserve">　　万没无余恨　　念恩不敢负</w:t>
      </w:r>
    </w:p>
    <w:p/>
    <w:p>
      <w:r>
        <w:t xml:space="preserve">　　尔时猎者闻鹿鸣声说诚信之言。惊觉即起心动竦然。慈心发中口未得宣。鹿便低头前跪两膝。重向猎者喜自陈说以偈谢言。</w:t>
      </w:r>
    </w:p>
    <w:p>
      <w:r>
        <w:t xml:space="preserve">　　仁前见放遣　　德厚过天地</w:t>
      </w:r>
    </w:p>
    <w:p>
      <w:r>
        <w:t xml:space="preserve">　　贱畜被慈育　　悲意不自胜</w:t>
      </w:r>
    </w:p>
    <w:p>
      <w:r>
        <w:t xml:space="preserve">　　一切悉无常　　忻然副信死</w:t>
      </w:r>
    </w:p>
    <w:p>
      <w:r>
        <w:t xml:space="preserve">　　灭对毕因缘　　怨尽从斯已</w:t>
      </w:r>
    </w:p>
    <w:p>
      <w:r>
        <w:t xml:space="preserve">　　仁惠恩难忘　　感受岂敢违</w:t>
      </w:r>
    </w:p>
    <w:p>
      <w:r>
        <w:t xml:space="preserve">　　虽谢千万辞　　不足报慈恩</w:t>
      </w:r>
    </w:p>
    <w:p>
      <w:r>
        <w:t xml:space="preserve">　　唯夫诫精诚　　受福归自然</w:t>
      </w:r>
    </w:p>
    <w:p>
      <w:r>
        <w:t xml:space="preserve">　　今日甘心死　　以子属仁君</w:t>
      </w:r>
    </w:p>
    <w:p/>
    <w:p>
      <w:r>
        <w:t xml:space="preserve">　　于是猎者感诚即寐。又重闻鹿说偈皆微妙之声。加其笃信舍生就死以副盟誓。子母悲啼相寻而至。斯鹿之身必非凡庸。吾睹世士未能比伦。虽复兽体心若神灵。吾之无良残暴来久。鹿乃立义言信不负。可为明教稽首禀受。岂复当敢生犯害心。即时猎者加肃谦敬。辞谢遣鹿而说偈言。</w:t>
      </w:r>
    </w:p>
    <w:p>
      <w:r>
        <w:t xml:space="preserve">　　神鹿信若天　　言誓志愿大</w:t>
      </w:r>
    </w:p>
    <w:p>
      <w:r>
        <w:t xml:space="preserve">　　今我心竦惧　　岂敢加逆害</w:t>
      </w:r>
    </w:p>
    <w:p>
      <w:r>
        <w:t xml:space="preserve">　　宁自杀鄙身　　妻子寸寸分</w:t>
      </w:r>
    </w:p>
    <w:p>
      <w:r>
        <w:t xml:space="preserve">　　何忍向天种　　有想害灵神</w:t>
      </w:r>
    </w:p>
    <w:p/>
    <w:p>
      <w:r>
        <w:t xml:space="preserve">　　猎者说此偈已。即以慈心遣鹿。重复辞谢悔心自责。鹿见遣去出就其子。子望见母得生出还。强驰走趣跳[跳-兆+梁]悲鸣。子母相得俱欢俱喜。一俯一仰鸣声呦呦。悲感受活生蒙大恩。即仰头谢猎者而说偈言。</w:t>
      </w:r>
    </w:p>
    <w:p>
      <w:r>
        <w:t xml:space="preserve">　　贱畜生处世　　当应充厨宰</w:t>
      </w:r>
    </w:p>
    <w:p>
      <w:r>
        <w:t xml:space="preserve">　　即时分烹俎　　宽假辞二子</w:t>
      </w:r>
    </w:p>
    <w:p>
      <w:r>
        <w:t xml:space="preserve">　　天人重爱物　　复蒙放赦原</w:t>
      </w:r>
    </w:p>
    <w:p>
      <w:r>
        <w:t xml:space="preserve">　　德祐积无量　　非口所能陈</w:t>
      </w:r>
    </w:p>
    <w:p/>
    <w:p>
      <w:r>
        <w:t xml:space="preserve">　　尔时鹿母说此偈谢已。将率二子还于深林。鸣群啸侣以游以集。安身草泽以宁峻山。猎者于后深自惟言。鹿但畜生信义祐身。既免即济见者加称。我之为暴何广于心。即时启寐散意归仁。放弩坏弶无复杀心。诣于庙寺请禀沙门。稽首颡面自归自陈。奉顺慈义毕志正真。便往白王具说鹿言。</w:t>
      </w:r>
    </w:p>
    <w:p>
      <w:r>
        <w:t xml:space="preserve">　　王闻其说心喜惊叹。鹿兽有义我更贪残。又此鹿慧深达言教。知仰三尊。我国弊冥事彼妖言。诚可舍弃以保永全。普国人民无不闻知。畜兽行义现获信证。大道之化无隐不彰。</w:t>
      </w:r>
    </w:p>
    <w:p>
      <w:r>
        <w:t xml:space="preserve">　　于是国王即请会群臣宣令国民。吾之为闇不别真伪。启受邪师言畏伪神。妖祭无道残暴众生。不如鹿畜明识三尊。自今已后普国率民。废彼邪宗皆归正真。诣于佛寺请受圣众。冀以后世长获其福。臣下群僚国民大小。皆信三尊奉五戒十善。为期三年国丰太平。民皆寿乐鹿之祐矣。</w:t>
      </w:r>
    </w:p>
    <w:p>
      <w:r>
        <w:t xml:space="preserve">　　佛语贤者阿难。唯吾善权累劫行恩。恩救众生其信如是。尔时鹿母者我身是也。二子者罗云及朱离母[貝*可]是。国王者舍利弗是。猎者阿难是。界上民走白王者调达是。</w:t>
      </w:r>
    </w:p>
    <w:p>
      <w:r>
        <w:t xml:space="preserve">　　佛时说已。于鹿腨肠放大光明。遍照东西南北四隅十方各千佛刹。吾其光明所之。各有化导师子座及宝莲华。或为法师比丘现肉体者。或为帝王及长者子者。或凡人黎庶现卑贱者。或人群生为畜兽者。各各以光明导御说法。尔时所说鹿母信誓功德以为法训。法音入心莫不信受其者。皆归无上正真之道。佛即回光等接遍照阎浮提内悉令普彻。其蒙光者逮安隐想。</w:t>
      </w:r>
    </w:p>
    <w:p>
      <w:r>
        <w:t xml:space="preserve">　　尔时众中有八百比丘。意志四道以证道迹。闻说鹿母于畜生之中发起大意以信成道。感悟变化即时反悔。前白佛言。愿立信誓为菩萨道。唯佛加哀助利我等。当以建行荷负众生。救济一切至死不离。即时逮得僧那僧涅弘誓之铠。</w:t>
      </w:r>
    </w:p>
    <w:p>
      <w:r>
        <w:t xml:space="preserve">　　尔时阿难整服长跪。白世尊言。此诸比丘网惑大乘不受正谛。如今开悟逮得法证。离渊越堑何其疾也。诚非小道所能信明。大会有疑。唯愿世尊。说其缘由以释将来。</w:t>
      </w:r>
    </w:p>
    <w:p>
      <w:r>
        <w:t xml:space="preserve">　　佛言。善哉。阿难。汝问快也。斯承先识非今所造。是诸比丘乃昔鹿游国民。信受王命奉顺三宝加鹿即感。皆愿无上正真意。中问痴闇不复习行。虽以遇我得作沙门。忽弃本愿迷于大乘。今闻我说前世本末。闭结疑解得无想安隐。是其宿命识神使然。</w:t>
      </w:r>
    </w:p>
    <w:p>
      <w:r>
        <w:t xml:space="preserve">　　佛说是时。八百比丘皆得阿惟越致。力士聚中有八千人见证心解除放逸行。皆发无上正真之道。逮得入信声寻获安隐无想之定。天龙世人七亿二千皆发无上正真道意。</w:t>
      </w:r>
    </w:p>
    <w:p>
      <w:r>
        <w:t xml:space="preserve">　　佛语阿难。我作畜生之时。以不忘菩萨弘济之心。应行导利逮于今者。但为众生勤苦无极。假使一人亡本没流。未拯拔者终不舍放。诸欲求安逮是功德疾成佛者。皆当尽心中诚归信三尊。世世不废如我今日现般泥洹。诚信所致也。阿难。汝当受持广宣此经无令灭绝。</w:t>
      </w:r>
    </w:p>
    <w:p>
      <w:r>
        <w:t xml:space="preserve">　　阿难即前稽首作礼受持讽诵。</w:t>
      </w:r>
    </w:p>
    <w:p/>
    <w:p>
      <w:r>
        <w:t xml:space="preserve">　　佛说鹿母经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