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2DEF" w:rsidRDefault="00ED2FC6" w:rsidP="00A62DEF">
      <w:pPr>
        <w:spacing w:after="0" w:line="240" w:lineRule="auto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太子须大拏经</w:t>
      </w:r>
    </w:p>
    <w:p w:rsidR="00A62DEF" w:rsidRDefault="00ED2FC6" w:rsidP="00A62DEF">
      <w:pPr>
        <w:spacing w:after="0" w:line="240" w:lineRule="auto"/>
        <w:ind w:firstLineChars="200"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西秦沙门圣坚奉　诏译</w:t>
      </w:r>
    </w:p>
    <w:p w:rsidR="003268ED" w:rsidRDefault="00ED2FC6" w:rsidP="003268ED">
      <w:pPr>
        <w:spacing w:after="0" w:line="240" w:lineRule="auto"/>
        <w:ind w:firstLineChars="200"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闻如是。一时佛在舍卫国祇洹阿难邠坻阿蓝。时与无央数比丘比丘尼优婆塞优婆夷俱。在四部弟子中央坐。时佛笑口中五色光出。</w:t>
      </w:r>
    </w:p>
    <w:p w:rsidR="003268ED" w:rsidRDefault="00ED2FC6" w:rsidP="003268ED">
      <w:pPr>
        <w:spacing w:after="0" w:line="240" w:lineRule="auto"/>
        <w:ind w:firstLineChars="200"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阿难从坐起</w:t>
      </w:r>
      <w:r w:rsidR="003268E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整衣服。叉手长跪</w:t>
      </w:r>
      <w:r w:rsidR="003268E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白佛言。我侍佛以来二十余年。未尝见佛笑如今日也。今佛为念过去当来现在佛乎。独当有意。愿欲闻之。</w:t>
      </w:r>
    </w:p>
    <w:p w:rsidR="003268ED" w:rsidRDefault="003268ED" w:rsidP="003268ED">
      <w:pPr>
        <w:spacing w:after="0" w:line="240" w:lineRule="auto"/>
        <w:ind w:firstLineChars="200" w:firstLine="480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佛语阿难。我亦不念去来今佛也。我自念过去无央数阿僧祇劫时</w:t>
      </w:r>
      <w:r w:rsidR="00ED2FC6" w:rsidRPr="00A62DEF">
        <w:rPr>
          <w:sz w:val="24"/>
          <w:szCs w:val="24"/>
          <w:shd w:val="pct15" w:color="auto" w:fill="FFFFFF"/>
          <w:lang w:eastAsia="zh-CN"/>
        </w:rPr>
        <w:t>行檀波罗蜜事耳。</w:t>
      </w:r>
    </w:p>
    <w:p w:rsidR="003268ED" w:rsidRDefault="00ED2FC6" w:rsidP="003268ED">
      <w:pPr>
        <w:spacing w:after="0" w:line="240" w:lineRule="auto"/>
        <w:ind w:firstLineChars="200"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阿难问佛言。何等为行檀波罗蜜事。</w:t>
      </w:r>
    </w:p>
    <w:p w:rsidR="003268ED" w:rsidRDefault="00ED2FC6" w:rsidP="003268ED">
      <w:pPr>
        <w:spacing w:after="0" w:line="240" w:lineRule="auto"/>
        <w:ind w:firstLineChars="200"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佛言。往昔过去不可计劫</w:t>
      </w:r>
      <w:r w:rsidR="003268E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3268ED">
        <w:rPr>
          <w:sz w:val="24"/>
          <w:szCs w:val="24"/>
          <w:shd w:val="pct15" w:color="auto" w:fill="FFFFFF"/>
          <w:lang w:eastAsia="zh-CN"/>
        </w:rPr>
        <w:t>时</w:t>
      </w:r>
      <w:r w:rsidRPr="00A62DEF">
        <w:rPr>
          <w:sz w:val="24"/>
          <w:szCs w:val="24"/>
          <w:shd w:val="pct15" w:color="auto" w:fill="FFFFFF"/>
          <w:lang w:eastAsia="zh-CN"/>
        </w:rPr>
        <w:t>有大国名为叶波。其王号湿波。以正法治国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不枉人民。王有四千大臣。主六十小国八百聚落。有大白象五百头。王有二万夫人</w:t>
      </w:r>
      <w:r w:rsidR="003268E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3268ED">
        <w:rPr>
          <w:sz w:val="24"/>
          <w:szCs w:val="24"/>
          <w:shd w:val="pct15" w:color="auto" w:fill="FFFFFF"/>
          <w:lang w:eastAsia="zh-CN"/>
        </w:rPr>
        <w:t>了无有子。王自祷祠诸神及山川。夫人便觉有娠。王自供养夫人</w:t>
      </w:r>
      <w:r w:rsidRPr="00A62DEF">
        <w:rPr>
          <w:sz w:val="24"/>
          <w:szCs w:val="24"/>
          <w:shd w:val="pct15" w:color="auto" w:fill="FFFFFF"/>
          <w:lang w:eastAsia="zh-CN"/>
        </w:rPr>
        <w:t>床卧饮食皆令细软。至满十月便生太子。宫中二万夫人闻太子生。悉皆欢喜踊跃。乳湩自然而出。以是之故。便字太子为须大拏。有四乳母养护太子。中有乳太子者。中有抱太子者。中有洗浴太子者。中有将太子行游戏者。</w:t>
      </w:r>
    </w:p>
    <w:p w:rsidR="003268ED" w:rsidRDefault="00ED2FC6" w:rsidP="003268ED">
      <w:pPr>
        <w:spacing w:after="0" w:line="240" w:lineRule="auto"/>
        <w:ind w:firstLineChars="200"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至年十六。书计射御及诸礼乐皆悉备足。太子承事父母如事天神。王为太子别立宫室。太子少小以来常好布施。天下人民及飞鸟走兽。愿令众生常得其福。愚人悭贪不肯布施。愚惑自欺无益于己。智者居世则知布施为德。布施之士皆为过去当来今现在佛</w:t>
      </w:r>
      <w:r w:rsidR="003268ED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A62DEF">
        <w:rPr>
          <w:sz w:val="24"/>
          <w:szCs w:val="24"/>
          <w:shd w:val="pct15" w:color="auto" w:fill="FFFFFF"/>
          <w:lang w:eastAsia="zh-CN"/>
        </w:rPr>
        <w:t>辟支佛</w:t>
      </w:r>
      <w:r w:rsidR="003268ED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3268ED">
        <w:rPr>
          <w:sz w:val="24"/>
          <w:szCs w:val="24"/>
          <w:shd w:val="pct15" w:color="auto" w:fill="FFFFFF"/>
          <w:lang w:eastAsia="zh-CN"/>
        </w:rPr>
        <w:t>阿罗汉所共称誉。太子年遂长</w:t>
      </w:r>
      <w:r w:rsidRPr="00A62DEF">
        <w:rPr>
          <w:sz w:val="24"/>
          <w:szCs w:val="24"/>
          <w:shd w:val="pct15" w:color="auto" w:fill="FFFFFF"/>
          <w:lang w:eastAsia="zh-CN"/>
        </w:rPr>
        <w:t>大</w:t>
      </w:r>
      <w:r w:rsidR="003268E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王为纳妃。妃名曼坻。国王女也。端正无双。以妙琉璃金银杂宝璎珞其身。太子有一男一女。</w:t>
      </w:r>
    </w:p>
    <w:p w:rsidR="003268ED" w:rsidRDefault="00ED2FC6" w:rsidP="003268ED">
      <w:pPr>
        <w:spacing w:after="0" w:line="240" w:lineRule="auto"/>
        <w:ind w:firstLineChars="200"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太子自思惟。欲作檀波罗蜜事。太子白王。欲出游观。王即听之。太子便出城。天王释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下化作贫穷聋盲喑哑人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悉在道边。太子见之。即回车还宫。大愁忧不乐。</w:t>
      </w:r>
    </w:p>
    <w:p w:rsidR="003268ED" w:rsidRDefault="00ED2FC6" w:rsidP="003268ED">
      <w:pPr>
        <w:spacing w:after="0" w:line="240" w:lineRule="auto"/>
        <w:ind w:firstLineChars="200"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王问太子。出游来还</w:t>
      </w:r>
      <w:r w:rsidR="003268E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何故不乐。</w:t>
      </w:r>
    </w:p>
    <w:p w:rsidR="003268ED" w:rsidRDefault="00ED2FC6" w:rsidP="003268ED">
      <w:pPr>
        <w:spacing w:after="0" w:line="240" w:lineRule="auto"/>
        <w:ind w:firstLineChars="200"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太子白言。我适出游</w:t>
      </w:r>
      <w:r w:rsidR="003268E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3268ED">
        <w:rPr>
          <w:sz w:val="24"/>
          <w:szCs w:val="24"/>
          <w:shd w:val="pct15" w:color="auto" w:fill="FFFFFF"/>
          <w:lang w:eastAsia="zh-CN"/>
        </w:rPr>
        <w:t>见诸贫穷聋盲喑哑人。是故愁忧耳。我欲从王乞求一愿。不审大王</w:t>
      </w:r>
      <w:r w:rsidRPr="00A62DEF">
        <w:rPr>
          <w:sz w:val="24"/>
          <w:szCs w:val="24"/>
          <w:shd w:val="pct15" w:color="auto" w:fill="FFFFFF"/>
          <w:lang w:eastAsia="zh-CN"/>
        </w:rPr>
        <w:t>当见听不。</w:t>
      </w:r>
    </w:p>
    <w:p w:rsidR="003268ED" w:rsidRDefault="00ED2FC6" w:rsidP="003268ED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王答太子。欲愿何等。在汝所索耳。不违汝意。</w:t>
      </w:r>
    </w:p>
    <w:p w:rsidR="003268ED" w:rsidRDefault="00ED2FC6" w:rsidP="003268ED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太子言。我愿欲得大王中藏所有珍宝</w:t>
      </w:r>
      <w:r w:rsidR="003268E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置四城门外及著市中以用布施。在所求索不逆人意。</w:t>
      </w:r>
    </w:p>
    <w:p w:rsidR="003268ED" w:rsidRDefault="00ED2FC6" w:rsidP="003268ED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王语太子。恣汝所欲</w:t>
      </w:r>
      <w:r w:rsidR="003268E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不违汝也。</w:t>
      </w:r>
    </w:p>
    <w:p w:rsidR="003268ED" w:rsidRDefault="00ED2FC6" w:rsidP="003268ED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太子即使傍臣辇取珍宝</w:t>
      </w:r>
      <w:r w:rsidR="003268E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著四城门外及著市中以用布施。恣人所欲不逆人意。八方上下莫不闻知太子功德者。四远人民有从百里来者</w:t>
      </w:r>
      <w:r w:rsidR="003268ED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A62DEF">
        <w:rPr>
          <w:sz w:val="24"/>
          <w:szCs w:val="24"/>
          <w:shd w:val="pct15" w:color="auto" w:fill="FFFFFF"/>
          <w:lang w:eastAsia="zh-CN"/>
        </w:rPr>
        <w:t>千里来者</w:t>
      </w:r>
      <w:r w:rsidR="003268ED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A62DEF">
        <w:rPr>
          <w:sz w:val="24"/>
          <w:szCs w:val="24"/>
          <w:shd w:val="pct15" w:color="auto" w:fill="FFFFFF"/>
          <w:lang w:eastAsia="zh-CN"/>
        </w:rPr>
        <w:t>万里外来者。人欲得食者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饲之。欲得衣者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与之。欲得金银珍宝者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恣意与之。在所欲得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不逆其意。</w:t>
      </w:r>
    </w:p>
    <w:p w:rsidR="003268ED" w:rsidRDefault="003268ED" w:rsidP="003268ED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时有敌国怨家</w:t>
      </w:r>
      <w:r w:rsidR="00ED2FC6" w:rsidRPr="00A62DEF">
        <w:rPr>
          <w:sz w:val="24"/>
          <w:szCs w:val="24"/>
          <w:shd w:val="pct15" w:color="auto" w:fill="FFFFFF"/>
          <w:lang w:eastAsia="zh-CN"/>
        </w:rPr>
        <w:t>闻太子好喜布施</w:t>
      </w:r>
      <w:r>
        <w:rPr>
          <w:sz w:val="24"/>
          <w:szCs w:val="24"/>
          <w:shd w:val="pct15" w:color="auto" w:fill="FFFFFF"/>
          <w:lang w:eastAsia="zh-CN"/>
        </w:rPr>
        <w:t>。</w:t>
      </w:r>
      <w:r w:rsidR="00ED2FC6" w:rsidRPr="00A62DEF">
        <w:rPr>
          <w:sz w:val="24"/>
          <w:szCs w:val="24"/>
          <w:shd w:val="pct15" w:color="auto" w:fill="FFFFFF"/>
          <w:lang w:eastAsia="zh-CN"/>
        </w:rPr>
        <w:t>在所求索不逆人意。即会诸臣及众道士共集议言。叶波国王有行莲华上白象。名须檀延。多力健斗。每与诸国共相攻伐。此象常胜。谁能往乞者。</w:t>
      </w:r>
    </w:p>
    <w:p w:rsidR="003268ED" w:rsidRDefault="00ED2FC6" w:rsidP="003268ED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诸臣咸言。无能往得者。</w:t>
      </w:r>
    </w:p>
    <w:p w:rsidR="003268ED" w:rsidRDefault="00ED2FC6" w:rsidP="003268ED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中有道士八人</w:t>
      </w:r>
      <w:r w:rsidR="003268E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即白王言。我能往乞之。当给我资粮。</w:t>
      </w:r>
    </w:p>
    <w:p w:rsidR="003268ED" w:rsidRDefault="00ED2FC6" w:rsidP="003268ED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王即给之。王便语言。能得象者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我重赏汝。</w:t>
      </w:r>
    </w:p>
    <w:p w:rsidR="003268ED" w:rsidRDefault="00ED2FC6" w:rsidP="003268ED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道士八人即行持杖。远涉山川诣叶波国。至太子宫门。俱挂杖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翘一脚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向门而立。</w:t>
      </w:r>
    </w:p>
    <w:p w:rsidR="00F56772" w:rsidRDefault="003268ED" w:rsidP="00F56772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lastRenderedPageBreak/>
        <w:t>时守门者入白太子。外有道士</w:t>
      </w:r>
      <w:r w:rsidR="00ED2FC6" w:rsidRPr="00A62DEF">
        <w:rPr>
          <w:sz w:val="24"/>
          <w:szCs w:val="24"/>
          <w:shd w:val="pct15" w:color="auto" w:fill="FFFFFF"/>
          <w:lang w:eastAsia="zh-CN"/>
        </w:rPr>
        <w:t>悉皆挂杖</w:t>
      </w:r>
      <w:r>
        <w:rPr>
          <w:sz w:val="24"/>
          <w:szCs w:val="24"/>
          <w:shd w:val="pct15" w:color="auto" w:fill="FFFFFF"/>
          <w:lang w:eastAsia="zh-CN"/>
        </w:rPr>
        <w:t>。</w:t>
      </w:r>
      <w:r w:rsidR="00ED2FC6" w:rsidRPr="00A62DEF">
        <w:rPr>
          <w:sz w:val="24"/>
          <w:szCs w:val="24"/>
          <w:shd w:val="pct15" w:color="auto" w:fill="FFFFFF"/>
          <w:lang w:eastAsia="zh-CN"/>
        </w:rPr>
        <w:t>俱翘一脚住。自说言。故从远来欲有所乞。</w:t>
      </w:r>
    </w:p>
    <w:p w:rsidR="00F56772" w:rsidRDefault="00ED2FC6" w:rsidP="00F56772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太子闻之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甚大欢喜。便出迎之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前为作礼。如子见父。因相劳问。何所从来。行道得无勤苦。欲何所求索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用一脚为翘乎。</w:t>
      </w:r>
    </w:p>
    <w:p w:rsidR="00F56772" w:rsidRDefault="00ED2FC6" w:rsidP="00F56772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道士八人言。我闻太子好喜布施。在所求索不逆人意。太子名字流闻八方。上彻苍天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下至黄泉。布施之德功不可量。远近歌颂莫不闻知。人说太子实不虚也。今为天人之子。天人所言终不欺也。如今太子审能布施不逆人意者。欲从太子乞丐行莲花上白象。</w:t>
      </w:r>
    </w:p>
    <w:p w:rsidR="00F56772" w:rsidRDefault="00ED2FC6" w:rsidP="00F56772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太子即将至象厩中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令取一象去。</w:t>
      </w:r>
    </w:p>
    <w:p w:rsidR="00F56772" w:rsidRDefault="00ED2FC6" w:rsidP="00F56772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道士八人言。我正欲得行莲华上白象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名须檀延者。</w:t>
      </w:r>
    </w:p>
    <w:p w:rsidR="00F56772" w:rsidRDefault="00ED2FC6" w:rsidP="00F56772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太子言。此大白象是我父王之所爱重。王视白象如视我无异。不可与卿。若与卿者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我即失父王意。或能坐此象逐我令出国。</w:t>
      </w:r>
    </w:p>
    <w:p w:rsidR="00F56772" w:rsidRDefault="00ED2FC6" w:rsidP="00F56772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太子即自惟念。我前有要愿。在所布施不逆人意。今不与者违我本心。若不以此象施者。何从当得无上平等度意。听当与之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以成我无上平等度意。</w:t>
      </w:r>
    </w:p>
    <w:p w:rsidR="00F56772" w:rsidRDefault="00ED2FC6" w:rsidP="00F56772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太子言诺。大善。愿以相与。即敕左右。被象金鞍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疾牵来出。太子左手持水澡道士手。右手牵象以授与之。</w:t>
      </w:r>
    </w:p>
    <w:p w:rsidR="00F56772" w:rsidRDefault="00ED2FC6" w:rsidP="00F56772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八人得象</w:t>
      </w:r>
      <w:r w:rsidR="00F5677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即咒愿太子。咒愿毕已。累骑白象欢喜而去。</w:t>
      </w:r>
    </w:p>
    <w:p w:rsidR="00F56772" w:rsidRDefault="00ED2FC6" w:rsidP="00F56772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太子语道士言。卿速疾去。王若知者便能追逐夺卿。</w:t>
      </w:r>
    </w:p>
    <w:p w:rsidR="00F56772" w:rsidRDefault="00ED2FC6" w:rsidP="00F56772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时道士八人即便疾去。</w:t>
      </w:r>
    </w:p>
    <w:p w:rsidR="00F56772" w:rsidRDefault="00ED2FC6" w:rsidP="00F56772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国中诸臣闻太子以白象布施怨家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皆大惊怖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从床而堕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愁忧不乐。念言。国家但怙此象以却敌国耳。诸臣皆往白王。太子以国中却敌之宝象布施怨家。</w:t>
      </w:r>
    </w:p>
    <w:p w:rsidR="00F56772" w:rsidRDefault="00ED2FC6" w:rsidP="00F56772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王闻愕然。</w:t>
      </w:r>
    </w:p>
    <w:p w:rsidR="00F56772" w:rsidRDefault="00ED2FC6" w:rsidP="00F56772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臣复白王。今王所以得天下者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有此象故。此象胜于六十象力。而太子用与怨家。恐将失国</w:t>
      </w:r>
      <w:r w:rsidR="00F5677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当如之何。太子如是自恣布施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中藏日空。臣恐举国及其妻子皆以与人。</w:t>
      </w:r>
    </w:p>
    <w:p w:rsidR="00F56772" w:rsidRDefault="00ED2FC6" w:rsidP="00F56772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王闻是语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益大不乐。王呼一臣而问之曰。太子审持白象与怨家不。</w:t>
      </w:r>
    </w:p>
    <w:p w:rsidR="00F56772" w:rsidRDefault="00ED2FC6" w:rsidP="00F56772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臣答王言。实以与之。</w:t>
      </w:r>
    </w:p>
    <w:p w:rsidR="00F56772" w:rsidRDefault="00ED2FC6" w:rsidP="00F56772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王闻臣言。乃更大惊。从床而堕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闷不知人。以冷水洒之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良久乃稣。二万夫人亦皆不乐。王与诸臣共议言。当奈太子何。</w:t>
      </w:r>
    </w:p>
    <w:p w:rsidR="00F56772" w:rsidRDefault="00ED2FC6" w:rsidP="00F56772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中有一臣言。以脚入象厩中者当截其脚。手牵象者当截其手。眼视象者当挑其眼。</w:t>
      </w:r>
    </w:p>
    <w:p w:rsidR="00F56772" w:rsidRDefault="00ED2FC6" w:rsidP="00F56772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或言。当断其头。诸臣共议各言如是。</w:t>
      </w:r>
    </w:p>
    <w:p w:rsidR="00F56772" w:rsidRDefault="00ED2FC6" w:rsidP="00F56772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王闻此语</w:t>
      </w:r>
      <w:r w:rsidR="00F5677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甚大愁忧。语诸臣言。儿大好道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喜布施人。奈何禁止拘闭之也。</w:t>
      </w:r>
    </w:p>
    <w:p w:rsidR="00F56772" w:rsidRDefault="00ED2FC6" w:rsidP="00F56772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中有一大臣。嫌诸臣议不当尔也。王唯有是一子耳。甚爱重之。云何欲刑残。乃生是心耶。</w:t>
      </w:r>
    </w:p>
    <w:p w:rsidR="00F56772" w:rsidRDefault="00ED2FC6" w:rsidP="00F56772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大臣白王言。臣亦不敢使大王禁止拘闭太子也。但逐令出国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置野田山中十二年许。当使惭愧。</w:t>
      </w:r>
    </w:p>
    <w:p w:rsidR="00F56772" w:rsidRDefault="00ED2FC6" w:rsidP="00F56772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王即随此大臣所言。即遣使者召问太子。汝持白象与怨家不。</w:t>
      </w:r>
    </w:p>
    <w:p w:rsidR="00F56772" w:rsidRDefault="00ED2FC6" w:rsidP="00F56772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太子白王。实以与之。</w:t>
      </w:r>
    </w:p>
    <w:p w:rsidR="00F56772" w:rsidRDefault="00ED2FC6" w:rsidP="00F56772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王问太子。汝今何故。持我白象以与怨家而不白我。</w:t>
      </w:r>
    </w:p>
    <w:p w:rsidR="00F56772" w:rsidRDefault="00ED2FC6" w:rsidP="00F56772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太子白言。前已与王自有要令。诸所布施不逆人意。是以不白王耳。</w:t>
      </w:r>
    </w:p>
    <w:p w:rsidR="00F56772" w:rsidRDefault="00ED2FC6" w:rsidP="00F56772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lastRenderedPageBreak/>
        <w:t>王言。前所要者自谓珍宝。白象何预。</w:t>
      </w:r>
    </w:p>
    <w:p w:rsidR="00F56772" w:rsidRDefault="00ED2FC6" w:rsidP="00F56772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太子报言。此皆是王之所有物。何得独不在中耶。</w:t>
      </w:r>
    </w:p>
    <w:p w:rsidR="00F56772" w:rsidRDefault="00ED2FC6" w:rsidP="00F56772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王语太子。速出国去。徙汝著檀特山中十二年。</w:t>
      </w:r>
    </w:p>
    <w:p w:rsidR="00F56772" w:rsidRDefault="00ED2FC6" w:rsidP="00F56772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太子白王言。不敢违戾大王教令。愿复布施七日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展我微心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乃出国去。</w:t>
      </w:r>
    </w:p>
    <w:p w:rsidR="00F56772" w:rsidRDefault="00ED2FC6" w:rsidP="00F56772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王言。正坐汝布施太剧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空我国藏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失我却敌之宝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故逐汝耳。不得复住布施七日。速疾出去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不听汝也。</w:t>
      </w:r>
    </w:p>
    <w:p w:rsidR="00F56772" w:rsidRDefault="00F56772" w:rsidP="00F56772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太子白王言。不敢违戾大王教令。今我自有私财</w:t>
      </w:r>
      <w:r w:rsidR="00ED2FC6" w:rsidRPr="00A62DEF">
        <w:rPr>
          <w:sz w:val="24"/>
          <w:szCs w:val="24"/>
          <w:shd w:val="pct15" w:color="auto" w:fill="FFFFFF"/>
          <w:lang w:eastAsia="zh-CN"/>
        </w:rPr>
        <w:t>愿得布施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="00ED2FC6" w:rsidRPr="00A62DEF">
        <w:rPr>
          <w:sz w:val="24"/>
          <w:szCs w:val="24"/>
          <w:shd w:val="pct15" w:color="auto" w:fill="FFFFFF"/>
          <w:lang w:eastAsia="zh-CN"/>
        </w:rPr>
        <w:t>尽之乃去。不敢复烦国家财宝。</w:t>
      </w:r>
    </w:p>
    <w:p w:rsidR="00F56772" w:rsidRDefault="00ED2FC6" w:rsidP="00F56772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二万夫人共诣王所。请留太子布施七日乃令出国。王即听之。</w:t>
      </w:r>
    </w:p>
    <w:p w:rsidR="00F56772" w:rsidRDefault="00ED2FC6" w:rsidP="00F56772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太子便使左右普告四远。其有欲得财物者。悉诣宫门随所欲得。人有财物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不可常保。会当坏散。四方人民皆来诣门。太子为设饭食。施与珍宝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恣意而去。七日财尽。贫者得富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万民欢乐。</w:t>
      </w:r>
    </w:p>
    <w:p w:rsidR="0056447C" w:rsidRDefault="00ED2FC6" w:rsidP="0056447C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太子语其妻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疾起听我言。大王今逐我著檀特山中十二年。</w:t>
      </w:r>
    </w:p>
    <w:p w:rsidR="0056447C" w:rsidRDefault="00ED2FC6" w:rsidP="0056447C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妃闻太子言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愕然惊起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白太子。有何过咎</w:t>
      </w:r>
      <w:r w:rsidR="0056447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而王乃当至是乎。</w:t>
      </w:r>
    </w:p>
    <w:p w:rsidR="0056447C" w:rsidRDefault="00ED2FC6" w:rsidP="0056447C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太子报言。用我布施太剧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空虚国藏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以健白象施与怨家。王及傍臣用是之故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恚共逐我耳。</w:t>
      </w:r>
    </w:p>
    <w:p w:rsidR="0056447C" w:rsidRDefault="00ED2FC6" w:rsidP="0056447C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曼坻言。使国丰溢。愿令大王及诸傍臣吏民大小富乐无极。但当努力共于山中勤求道耳。</w:t>
      </w:r>
    </w:p>
    <w:p w:rsidR="0056447C" w:rsidRDefault="00ED2FC6" w:rsidP="0056447C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太子言。人在山中恐怖之处。致难为心。虎狼猛兽大可畏也。汝惯憍乐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何能忍是。汝在宫中衣即细软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止即帏帐。饮食甘美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恣口所欲。今在山中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卧则草蓐。食则果蓏。汝何能乐是。又多风雨雷电雾露使人毛竖。寒则大寒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热则大热。树木之间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不可依止。加地有蒺藜砾石毒虫。汝何能忍是。</w:t>
      </w:r>
    </w:p>
    <w:p w:rsidR="0056447C" w:rsidRDefault="00ED2FC6" w:rsidP="0056447C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曼坻言。我当用是细软帏帐</w:t>
      </w:r>
      <w:r w:rsidR="0056447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A62DEF">
        <w:rPr>
          <w:sz w:val="24"/>
          <w:szCs w:val="24"/>
          <w:shd w:val="pct15" w:color="auto" w:fill="FFFFFF"/>
          <w:lang w:eastAsia="zh-CN"/>
        </w:rPr>
        <w:t>甘美饮食为。而与太子别乎。我终不能相远离也。会当与太子相随去耳。王者以幡为帜。火者以烟为帜。妇人者以夫为帜。我但怙太子耳。太子者我之所天。太子在国时布施四远人。我常与太子共之。今太子远去。若有人来乞者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我当应之云何。我闻人来求太子时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我当感死何疑。</w:t>
      </w:r>
    </w:p>
    <w:p w:rsidR="0056447C" w:rsidRDefault="00ED2FC6" w:rsidP="0056447C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太子言。我好布施不逆人意。有人从我乞儿索女者。我则不能不与之。汝若不顺我言。即乱我善心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可不须去。</w:t>
      </w:r>
    </w:p>
    <w:p w:rsidR="0056447C" w:rsidRDefault="00ED2FC6" w:rsidP="0056447C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曼坻言。听随太子在所布施莫懈。世间布施未有如太子者也。</w:t>
      </w:r>
    </w:p>
    <w:p w:rsidR="0056447C" w:rsidRDefault="00ED2FC6" w:rsidP="0056447C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太子言。汝能尔者甚大善。</w:t>
      </w:r>
    </w:p>
    <w:p w:rsidR="0056447C" w:rsidRDefault="0056447C" w:rsidP="0056447C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太子与妃及其二子。共至母所辞别欲去。白其母言。愿数谏大王</w:t>
      </w:r>
      <w:r w:rsidR="00ED2FC6" w:rsidRPr="00A62DEF">
        <w:rPr>
          <w:sz w:val="24"/>
          <w:szCs w:val="24"/>
          <w:shd w:val="pct15" w:color="auto" w:fill="FFFFFF"/>
          <w:lang w:eastAsia="zh-CN"/>
        </w:rPr>
        <w:t>以正法治国。莫邪抂人民。</w:t>
      </w:r>
    </w:p>
    <w:p w:rsidR="0056447C" w:rsidRDefault="00ED2FC6" w:rsidP="0056447C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母闻太子辞别如是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即感憿悲哀。语傍人言。我身如石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心如刚铁。奉事大王未尝有过。今唯有一子而舍我去。我心何能不破裂而死耶。儿在腹中如树木叶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日夜长大。养子适大而舍我去。诸夫人皆当快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我王不复敬我。天不违我愿者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使其子速来还国耳。</w:t>
      </w:r>
    </w:p>
    <w:p w:rsidR="0056447C" w:rsidRDefault="0056447C" w:rsidP="0056447C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太子与妃及其二子</w:t>
      </w:r>
      <w:r w:rsidR="00ED2FC6" w:rsidRPr="00A62DEF">
        <w:rPr>
          <w:sz w:val="24"/>
          <w:szCs w:val="24"/>
          <w:shd w:val="pct15" w:color="auto" w:fill="FFFFFF"/>
          <w:lang w:eastAsia="zh-CN"/>
        </w:rPr>
        <w:t>俱为父母作礼。于是而去。二万夫人以真珠各一贯以与太子。四千大臣作七宝华奉上太子。太子从中宫北出城门。悉以七宝珠华布施四远人民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="00ED2FC6" w:rsidRPr="00A62DEF">
        <w:rPr>
          <w:sz w:val="24"/>
          <w:szCs w:val="24"/>
          <w:shd w:val="pct15" w:color="auto" w:fill="FFFFFF"/>
          <w:lang w:eastAsia="zh-CN"/>
        </w:rPr>
        <w:t>即时皆尽。吏民大小数千万人供送太子者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="00ED2FC6" w:rsidRPr="00A62DEF">
        <w:rPr>
          <w:sz w:val="24"/>
          <w:szCs w:val="24"/>
          <w:shd w:val="pct15" w:color="auto" w:fill="FFFFFF"/>
          <w:lang w:eastAsia="zh-CN"/>
        </w:rPr>
        <w:t>皆窃议言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="00ED2FC6" w:rsidRPr="00A62DEF">
        <w:rPr>
          <w:sz w:val="24"/>
          <w:szCs w:val="24"/>
          <w:shd w:val="pct15" w:color="auto" w:fill="FFFFFF"/>
          <w:lang w:eastAsia="zh-CN"/>
        </w:rPr>
        <w:t>太子善人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="00ED2FC6" w:rsidRPr="00A62DEF">
        <w:rPr>
          <w:sz w:val="24"/>
          <w:szCs w:val="24"/>
          <w:shd w:val="pct15" w:color="auto" w:fill="FFFFFF"/>
          <w:lang w:eastAsia="zh-CN"/>
        </w:rPr>
        <w:t>是国之神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="00ED2FC6" w:rsidRPr="00A62DEF">
        <w:rPr>
          <w:sz w:val="24"/>
          <w:szCs w:val="24"/>
          <w:shd w:val="pct15" w:color="auto" w:fill="FFFFFF"/>
          <w:lang w:eastAsia="zh-CN"/>
        </w:rPr>
        <w:t>父母何能逐是珍宝之子乎。观者皆共惜之。</w:t>
      </w:r>
    </w:p>
    <w:p w:rsidR="0056447C" w:rsidRDefault="00ED2FC6" w:rsidP="0056447C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lastRenderedPageBreak/>
        <w:t>太子于城外树下坐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辞谢来送者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可从此而还。吏民大小垂泪而归。太子与妃二子共载自御而去。前行已远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止息树下。有婆罗门来乞马。太子即卸车以马与之。以二子著车上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妃于后推。自入辕中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步挽而去。适复前行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复逢婆罗门来乞车。太子即以车与之。适复前行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复逢婆罗门来乞。</w:t>
      </w:r>
    </w:p>
    <w:p w:rsidR="0056447C" w:rsidRDefault="00ED2FC6" w:rsidP="0056447C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太子言。我不与卿有所爱惜也。我财物皆尽。</w:t>
      </w:r>
    </w:p>
    <w:p w:rsidR="0056447C" w:rsidRDefault="00ED2FC6" w:rsidP="0056447C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婆罗门言。无财物者与我身上衣。</w:t>
      </w:r>
    </w:p>
    <w:p w:rsidR="0056447C" w:rsidRDefault="00ED2FC6" w:rsidP="0056447C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太子即解宝衣与之。更著一故衣。适复前行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复逢婆罗门来乞。太子以妃衣服与之。转复前行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复逢婆罗门来乞。太子以两儿衣服与之。太子布施车马钱财衣被了尽。初无悔心大如毛发。</w:t>
      </w:r>
    </w:p>
    <w:p w:rsidR="0056447C" w:rsidRDefault="00ED2FC6" w:rsidP="0056447C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太子自负其男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妃负其女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步行而去。太子与妃及其二子。和颜欢喜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相随入山。</w:t>
      </w:r>
    </w:p>
    <w:p w:rsidR="0056447C" w:rsidRDefault="00ED2FC6" w:rsidP="0056447C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檀特山去叶波国六千余里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去国遂远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行在空泽中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大苦饥渴。</w:t>
      </w:r>
    </w:p>
    <w:p w:rsidR="0056447C" w:rsidRDefault="00ED2FC6" w:rsidP="0056447C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忉利天王释即于圹泽中。化作城郭市里街巷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伎乐衣服饮食。城中有人出迎太子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便可于此留止饮食以相娱乐。</w:t>
      </w:r>
    </w:p>
    <w:p w:rsidR="0056447C" w:rsidRDefault="00ED2FC6" w:rsidP="0056447C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妃语太子。行道甚极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可暇止此不。</w:t>
      </w:r>
    </w:p>
    <w:p w:rsidR="0056447C" w:rsidRDefault="00ED2FC6" w:rsidP="0056447C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太子言。父王徙我著檀特山中。于此留者违父王命。非孝子也。</w:t>
      </w:r>
    </w:p>
    <w:p w:rsidR="0056447C" w:rsidRDefault="00ED2FC6" w:rsidP="0056447C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遂便出城。顾视其城忽然不见。转复前行到檀特山。山下有大水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深不可度。</w:t>
      </w:r>
    </w:p>
    <w:p w:rsidR="0056447C" w:rsidRDefault="00ED2FC6" w:rsidP="0056447C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妃语太子。且当住此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须水减乃渡。</w:t>
      </w:r>
    </w:p>
    <w:p w:rsidR="0056447C" w:rsidRDefault="00ED2FC6" w:rsidP="0056447C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太子言。父王徙我著檀特山中。于此住者违父王教。非孝子也。</w:t>
      </w:r>
    </w:p>
    <w:p w:rsidR="0056447C" w:rsidRDefault="00ED2FC6" w:rsidP="0056447C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太子即入慈心三昧。水中便有大山以堰断水。太子即与妃褰裳而渡。渡已</w:t>
      </w:r>
      <w:r w:rsidR="0056447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太子即心念言。便尔去者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水当浇灌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杀诸人民蜎飞蠕动。太子即还顾谓水言。复流如故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若有欲来至我所者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皆当令得渡。</w:t>
      </w:r>
    </w:p>
    <w:p w:rsidR="00ED2FC6" w:rsidRDefault="00ED2FC6" w:rsidP="0056447C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太子适语已。水即复流如故。前到檀特山中。太子见山嵚崟嵯峨。树木繁茂百鸟悲鸣。流泉清池美水甘果。凫雁鵁鶄翡翠鸳鸯异类甚众。太子语妃。观是山中树木参天无折伤者。饮此美泉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啖是甘果。而此山中亦有学道者。</w:t>
      </w:r>
    </w:p>
    <w:p w:rsidR="00ED2FC6" w:rsidRDefault="00ED2FC6" w:rsidP="00ED2FC6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太子入山。山中禽兽皆大欢喜。来迎太子。</w:t>
      </w:r>
    </w:p>
    <w:p w:rsidR="00ED2FC6" w:rsidRDefault="00ED2FC6" w:rsidP="00ED2FC6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山上有一道人名阿州陀。年五百岁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有绝妙之德。</w:t>
      </w:r>
    </w:p>
    <w:p w:rsidR="00ED2FC6" w:rsidRDefault="00ED2FC6" w:rsidP="00ED2FC6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太子作礼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却住白言。今在山中何所有好甘果泉水可止处耶。</w:t>
      </w:r>
    </w:p>
    <w:p w:rsidR="00ED2FC6" w:rsidRDefault="00ED2FC6" w:rsidP="00ED2FC6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阿州陀言。是山中者普是福地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所在可止耳。</w:t>
      </w:r>
    </w:p>
    <w:p w:rsidR="00ED2FC6" w:rsidRDefault="00ED2FC6" w:rsidP="00ED2FC6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道人即言。今此山中清净之处。卿云何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将</w:t>
      </w:r>
      <w:r w:rsidRPr="00A62DEF">
        <w:rPr>
          <w:sz w:val="24"/>
          <w:szCs w:val="24"/>
          <w:shd w:val="pct15" w:color="auto" w:fill="FFFFFF"/>
          <w:lang w:eastAsia="zh-CN"/>
        </w:rPr>
        <w:t>妻子来而欲学道乎。</w:t>
      </w:r>
    </w:p>
    <w:p w:rsidR="00ED2FC6" w:rsidRDefault="00ED2FC6" w:rsidP="00ED2FC6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太子未答。曼坻即问道人言。在此学道为几何岁。</w:t>
      </w:r>
    </w:p>
    <w:p w:rsidR="00ED2FC6" w:rsidRDefault="00ED2FC6" w:rsidP="00ED2FC6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道人答言。止此山中四五百岁。</w:t>
      </w:r>
    </w:p>
    <w:p w:rsidR="00ED2FC6" w:rsidRDefault="00ED2FC6" w:rsidP="00ED2FC6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曼坻谓言。计有吾我人者</w:t>
      </w:r>
      <w:r w:rsidRPr="00A62DEF">
        <w:rPr>
          <w:sz w:val="24"/>
          <w:szCs w:val="24"/>
          <w:shd w:val="pct15" w:color="auto" w:fill="FFFFFF"/>
          <w:lang w:eastAsia="zh-CN"/>
        </w:rPr>
        <w:t>何时当得道耶。虽久在山中亦如树木无异。不计吾我人者乃可得道。</w:t>
      </w:r>
    </w:p>
    <w:p w:rsidR="00ED2FC6" w:rsidRDefault="00ED2FC6" w:rsidP="00ED2FC6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道人言。我实不知此事也。</w:t>
      </w:r>
    </w:p>
    <w:p w:rsidR="00ED2FC6" w:rsidRDefault="00ED2FC6" w:rsidP="00ED2FC6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太子即问道人言。汝颇闻叶波国王太子须大拏不。</w:t>
      </w:r>
    </w:p>
    <w:p w:rsidR="00ED2FC6" w:rsidRDefault="00ED2FC6" w:rsidP="00ED2FC6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道人言。我数闻之。但未曾见耳。</w:t>
      </w:r>
    </w:p>
    <w:p w:rsidR="00ED2FC6" w:rsidRDefault="00ED2FC6" w:rsidP="00ED2FC6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太子言。我正是太子须大拏也。</w:t>
      </w:r>
    </w:p>
    <w:p w:rsidR="00ED2FC6" w:rsidRDefault="00ED2FC6" w:rsidP="00ED2FC6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道人问太子。所求何等。</w:t>
      </w:r>
    </w:p>
    <w:p w:rsidR="00ED2FC6" w:rsidRDefault="00ED2FC6" w:rsidP="00ED2FC6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太子答言。欲求摩诃衍道。</w:t>
      </w:r>
    </w:p>
    <w:p w:rsidR="00ED2FC6" w:rsidRDefault="00ED2FC6" w:rsidP="00ED2FC6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lastRenderedPageBreak/>
        <w:t>道人言。太子功德乃尔。今得摩诃衍道不久也。太子得无上正真道时。我当作第一神足弟子。</w:t>
      </w:r>
    </w:p>
    <w:p w:rsidR="00ED2FC6" w:rsidRDefault="00ED2FC6" w:rsidP="00ED2FC6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道人即指语太子所止处。</w:t>
      </w:r>
    </w:p>
    <w:p w:rsidR="00ED2FC6" w:rsidRDefault="00ED2FC6" w:rsidP="00ED2FC6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太子则法道人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结头编发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以泉水果蓏为饮食。即取柴薪作小草屋。并为曼坻及二小儿</w:t>
      </w:r>
      <w:r w:rsidRPr="00A62DEF">
        <w:rPr>
          <w:sz w:val="24"/>
          <w:szCs w:val="24"/>
          <w:shd w:val="pct15" w:color="auto" w:fill="FFFFFF"/>
          <w:lang w:eastAsia="zh-CN"/>
        </w:rPr>
        <w:t>各作一草屋。凡作三草屋。</w:t>
      </w:r>
    </w:p>
    <w:p w:rsidR="00ED2FC6" w:rsidRDefault="00ED2FC6" w:rsidP="00ED2FC6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男名耶利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年七岁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著草衣随父出入。女名罽拏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延年六岁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著鹿皮衣随母出入。</w:t>
      </w:r>
    </w:p>
    <w:p w:rsidR="00460E73" w:rsidRDefault="00ED2FC6" w:rsidP="00ED2FC6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山中禽兽悉皆欢喜依附太子。太子适住一宿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山中空池皆出泉水。枯木诸树皆生华叶。诸毒虫兽皆为消灭。相食啖者皆自食草。诸杂果树自然茂盛。百鸟嘤嘤相和悲鸣。</w:t>
      </w:r>
    </w:p>
    <w:p w:rsidR="00460E73" w:rsidRDefault="00ED2FC6" w:rsidP="00ED2FC6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曼坻主行采果以饲太子及其男女。二儿亦复舍父母行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在于水边与禽兽戏。或有宿时。时男耶利骑师子上戏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师子跳踉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耶利堕地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伤面血出。猕猴便取树叶拭其面血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将至水边以水洗之。</w:t>
      </w:r>
    </w:p>
    <w:p w:rsidR="00460E73" w:rsidRDefault="00460E73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太子在坐亦遥见之曰。禽兽乃有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尔</w:t>
      </w:r>
      <w:r w:rsidR="00ED2FC6" w:rsidRPr="00A62DEF">
        <w:rPr>
          <w:sz w:val="24"/>
          <w:szCs w:val="24"/>
          <w:shd w:val="pct15" w:color="auto" w:fill="FFFFFF"/>
          <w:lang w:eastAsia="zh-CN"/>
        </w:rPr>
        <w:t>心。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时鸠留国有一贫穷婆罗门。年四十乃取妇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妇大端正。婆罗门有十二丑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身体黑如漆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面上三憔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鼻正匾</w:t>
      </w:r>
      <w:r w:rsidR="00460E73" w:rsidRPr="00460E73">
        <w:rPr>
          <w:rFonts w:hint="eastAsia"/>
          <w:sz w:val="24"/>
          <w:szCs w:val="24"/>
          <w:shd w:val="pct15" w:color="auto" w:fill="FFFFFF"/>
          <w:lang w:eastAsia="zh-CN"/>
        </w:rPr>
        <w:t>㔸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两目复青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面皱唇哆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语言謇吃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大腹凸臗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脚复缭戾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头复</w:t>
      </w:r>
      <w:r w:rsidR="00460E73" w:rsidRPr="00460E73">
        <w:rPr>
          <w:rFonts w:ascii="SimSun-ExtB" w:eastAsia="SimSun-ExtB" w:hAnsi="SimSun-ExtB" w:cs="SimSun-ExtB" w:hint="eastAsia"/>
          <w:sz w:val="24"/>
          <w:szCs w:val="24"/>
          <w:shd w:val="pct15" w:color="auto" w:fill="FFFFFF"/>
          <w:lang w:eastAsia="zh-CN"/>
        </w:rPr>
        <w:t>𩑔</w:t>
      </w:r>
      <w:r w:rsidRPr="00A62DEF">
        <w:rPr>
          <w:sz w:val="24"/>
          <w:szCs w:val="24"/>
          <w:shd w:val="pct15" w:color="auto" w:fill="FFFFFF"/>
          <w:lang w:eastAsia="zh-CN"/>
        </w:rPr>
        <w:t>秃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状类似鬼。其妇恶见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咒欲令死。妇行汲水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逢诸年少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嗤说其婿。形调笑之。问言。汝绝端正。何能为是人作妇耶。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妇语年少言。是老翁头白如霜著树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朝暮欲令其死。但无那其不肯死何。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妇便持水啼泣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且归语其婿言。我适取水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年少曹辈共形调我。当为我索奴婢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我有奴婢者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便不复自行汲水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人亦不复笑我。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婿言。我极贫穷。当于何所得奴婢耶。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妇言。若不为我索奴婢者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我便当去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不复共居。妇言。我常闻太子须大拏坐布施太剧故。父王徙著檀特山中。有一男一女可往乞之。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婿言。檀特山去此六千余里。初不山行。当于何所而求之乎。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妇言。不为我求奴婢者。我当自刭死耳。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婿言。宁杀我身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不欲令汝死也。婿言。汝欲令我行者。当给我资粮。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妇言。便去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无有资粮。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婆罗门自办资粮涉道而去。于是婆</w:t>
      </w:r>
      <w:r w:rsidR="00460E73">
        <w:rPr>
          <w:sz w:val="24"/>
          <w:szCs w:val="24"/>
          <w:shd w:val="pct15" w:color="auto" w:fill="FFFFFF"/>
          <w:lang w:eastAsia="zh-CN"/>
        </w:rPr>
        <w:t>罗门径诣叶波国。至王宫门外</w:t>
      </w:r>
      <w:r w:rsidRPr="00A62DEF">
        <w:rPr>
          <w:sz w:val="24"/>
          <w:szCs w:val="24"/>
          <w:shd w:val="pct15" w:color="auto" w:fill="FFFFFF"/>
          <w:lang w:eastAsia="zh-CN"/>
        </w:rPr>
        <w:t>问守门者。太子须大拏今为所在。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时守门者即入白王。外有婆罗门来问求太子。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王闻人求太子。心感且恚言。但坐是辈故逐我太子。今此人复来耶。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王便自说喻言。如火自炽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复益其薪。今我愁忧譬如火炽。人来问太子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如益其薪。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婆罗门言。我从远方来</w:t>
      </w:r>
      <w:r w:rsidR="00460E7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闻太子名。上彻苍天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下至黄泉。太子布施不逆人意。故从远来欲有所得。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王言。太子独处深山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甚大贫穷。当何以与卿耶。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婆罗门言。太子虽无所有贵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欲相见耳。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王即使人指示道径。婆罗门即行诣檀特山。至大水边。但念太子即便得渡。时婆罗门</w:t>
      </w:r>
      <w:r w:rsidR="00460E73">
        <w:rPr>
          <w:sz w:val="24"/>
          <w:szCs w:val="24"/>
          <w:shd w:val="pct15" w:color="auto" w:fill="FFFFFF"/>
          <w:lang w:eastAsia="zh-CN"/>
        </w:rPr>
        <w:t>遂入山中。逢一猎师。问言。汝在山中</w:t>
      </w:r>
      <w:r w:rsidRPr="00A62DEF">
        <w:rPr>
          <w:sz w:val="24"/>
          <w:szCs w:val="24"/>
          <w:shd w:val="pct15" w:color="auto" w:fill="FFFFFF"/>
          <w:lang w:eastAsia="zh-CN"/>
        </w:rPr>
        <w:t>颇见太子须大拏不。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lastRenderedPageBreak/>
        <w:t>猎者素知太子坐布施诸婆罗门故徙在山中。猎者便取婆罗门缚著树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以捶鞭之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身体悉破。骂言。我欲射汝腹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啖汝肉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用问太子为。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婆罗门自念。今当为子所杀耶。当作一诡语耳。便言。汝不当问我耶。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猎者问言。汝欲何说。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婆罗门言。父王思见太子故。遣我来追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呼太子令还国耳。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猎者便即解放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逆辞谢之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实不相知。即指示其处。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婆罗门即到太子所。太子遥见婆罗门来。甚大欢喜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迎为作礼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因相劳问。何所从来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行道得无疲极。何所索乎。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婆罗门言。我从远方来。举身皆痛又大饥渴。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太子即请婆罗门入坐。出果蓏水浆著其前。婆罗门饮水食果竟。便语太子言。我是鸠留国人也。久闻太子好喜布施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名闻十方。我大贫穷。欲从太子有所乞丐。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太子言。我不与卿有所爱也。我所有尽赐</w:t>
      </w:r>
      <w:r w:rsidR="00460E7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无以相与。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婆罗门言。若无物者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与我两儿以为给使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可养老者。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如是至三。太子言。卿故远来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欲得我男女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奈何不相与。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时两儿行戏。太子呼两儿言。婆罗门远来乞汝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我已许之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汝便随去。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两儿走入父腋下泪出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且言。我数见婆罗门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未尝见是辈。此非婆罗门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为是鬼耳。今我母行采果未还。而父持我与鬼作食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定死无疑。今我母来索我不得。当如牸牛觅其犊子。便啼哭号泣愁忧。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太子言。我已许之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何从得止。是婆罗门耳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非是鬼也。终不啖汝。汝便逐去。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婆罗门言。我欲发去。恐其母来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便不复得去。卿持善心与我。母来即败卿善意。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太子报言。我从生已来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布施未尝有悔也。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太子即以水澡婆罗门手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牵两儿授与之。地为震动。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两儿不肯随去。还至父前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长跪谓父言。我宿命有何罪。今复遭值此苦。乃以国王种为人作奴婢。向父悔过。从是因缘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罪灭福生。世世莫复值是。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太子语儿言。天下恩爱皆当别离。一切无常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何可保守。我得无上平等道时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自当度汝。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两儿语父言。为我谢母。今便永绝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恨不面别。自我宿罪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当遭此苦。念母失我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忧苦愁劳。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婆罗门言。我老且羸。小儿各当舍我走至其母所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我奈何得之。当缚付我耳。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太子即反持两儿手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使婆罗门自缚之。系令相连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总持绳头。两儿不肯随去。以捶鞭之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血出流地。太子见之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="00460E73">
        <w:rPr>
          <w:sz w:val="24"/>
          <w:szCs w:val="24"/>
          <w:shd w:val="pct15" w:color="auto" w:fill="FFFFFF"/>
          <w:lang w:eastAsia="zh-CN"/>
        </w:rPr>
        <w:t>泪下堕地。地为之沸。太子与诸禽兽</w:t>
      </w:r>
      <w:r w:rsidRPr="00A62DEF">
        <w:rPr>
          <w:sz w:val="24"/>
          <w:szCs w:val="24"/>
          <w:shd w:val="pct15" w:color="auto" w:fill="FFFFFF"/>
          <w:lang w:eastAsia="zh-CN"/>
        </w:rPr>
        <w:t>皆送两儿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="00460E73">
        <w:rPr>
          <w:sz w:val="24"/>
          <w:szCs w:val="24"/>
          <w:shd w:val="pct15" w:color="auto" w:fill="FFFFFF"/>
          <w:lang w:eastAsia="zh-CN"/>
        </w:rPr>
        <w:t>不见乃还。诸禽兽皆随太子</w:t>
      </w:r>
      <w:r w:rsidRPr="00A62DEF">
        <w:rPr>
          <w:sz w:val="24"/>
          <w:szCs w:val="24"/>
          <w:shd w:val="pct15" w:color="auto" w:fill="FFFFFF"/>
          <w:lang w:eastAsia="zh-CN"/>
        </w:rPr>
        <w:t>还至儿戏处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呼哭宛转而自扑地。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婆罗门径将两儿去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儿于道中以绳绕树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不肯随去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冀其母来。婆罗门以捶鞭之。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两儿言。莫复挝我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我自去耳。仰天呼言。山神树神一哀念我。今当远去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为人作奴婢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不见母别。可语我母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弃果疾来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与我相见。</w:t>
      </w:r>
    </w:p>
    <w:p w:rsidR="00460E73" w:rsidRDefault="00ED2FC6" w:rsidP="00460E73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母于山中左足下痒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右目复瞤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两乳</w:t>
      </w:r>
      <w:r w:rsidR="00460E73">
        <w:rPr>
          <w:sz w:val="24"/>
          <w:szCs w:val="24"/>
          <w:shd w:val="pct15" w:color="auto" w:fill="FFFFFF"/>
          <w:lang w:eastAsia="zh-CN"/>
        </w:rPr>
        <w:t>汁出。母便自思惟。未尝有是怪。当用此果为。宜归视我子。得无有他</w:t>
      </w:r>
      <w:r w:rsidRPr="00A62DEF">
        <w:rPr>
          <w:sz w:val="24"/>
          <w:szCs w:val="24"/>
          <w:shd w:val="pct15" w:color="auto" w:fill="FFFFFF"/>
          <w:lang w:eastAsia="zh-CN"/>
        </w:rPr>
        <w:t>故</w:t>
      </w:r>
      <w:r w:rsidR="00460E7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便弃果而归。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时第二忉利天王释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知太子以儿与人。恐妃败其善心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便化作师子当道而蹲。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lastRenderedPageBreak/>
        <w:t>妃语师子。卿是兽中王。我亦是人中王子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共在山中。愿小相避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使得过去。我有二子皆尚幼小。朝来无所食。但望待我耳。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师子知婆罗门去远。乃起避道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令妃得过。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妃还见太子独坐。不见两儿。自至其草屋中索之不见。复至儿屋中觅之不见。至儿常所戏</w:t>
      </w:r>
      <w:r w:rsidR="008936B1">
        <w:rPr>
          <w:sz w:val="24"/>
          <w:szCs w:val="24"/>
          <w:shd w:val="pct15" w:color="auto" w:fill="FFFFFF"/>
          <w:lang w:eastAsia="zh-CN"/>
        </w:rPr>
        <w:t>水边</w:t>
      </w:r>
      <w:r w:rsidRPr="00A62DEF">
        <w:rPr>
          <w:sz w:val="24"/>
          <w:szCs w:val="24"/>
          <w:shd w:val="pct15" w:color="auto" w:fill="FFFFFF"/>
          <w:lang w:eastAsia="zh-CN"/>
        </w:rPr>
        <w:t>亦复不见。但见与所戏禽兽獐鹿师子猕猴皆在。曼坻前自扑号呼。所戏池水为之空竭。曼坻便还至太子所。问太子两儿为何所在。太子不应。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曼坻复言。儿遥见我持果走来。趣我躄地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复起跳踉。呼言。阿母来归见我。坐时皆在左右。见我身上有尘土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即为我拂去之。今亦不见儿。儿亦不来附我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为持与谁乎。今不见之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我心摧裂。早语我处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莫令我发狂。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如是至三。太子不应。曼抵益更愁毒言。不见两儿尚复可耳。太子不应。益令我迷荒。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太子语言。鸠留国有一婆罗门来。从我乞两儿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便以与之。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妃闻太子语。便感激躄地如太山崩。宛转啼哭而不可止。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太子言。且止。汝识过去提和竭罗佛时本要不耶。我尔时作婆罗门子。字鞞多卫。汝作婆罗门女。字须陀罗。汝持华七茎。我持银钱五百。从汝买华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欲以散佛。汝以二茎华寄我上佛。而求愿言。愿我后生常为卿妻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好丑不离。我尔时与汝要言。欲为我妻者当随我意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在所布施不逆人心。唯不以父母施耳。其余施者皆随我意。汝尔时答我言可。今以儿布施而反乱我善心耶。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妃闻太子言。心意开解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便识宿命。听随太子布施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疾得心所欲。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天王释见太子布施如此。即下试太子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知欲何求。化作婆罗门亦有十二丑。到太子前而自说言。常闻太子好喜布施。在所求索不逆人意。故来到此。愿乞我妃。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太子言善。妃可得耳。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妃言。今以我与人。谁当供养太子者也。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太子言。今不以汝施者。何从得成无上平等度意。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太子以水澡婆罗门手。牵妃与之。释知太子了无悔心。诸天赞善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天地大动。时婆罗门便将妃去。行至七步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寻将妃还以寄太子。莫复与人也。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太子言。何为不取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岂有恶乎。诸人妇中是妇为善。现国王子。其父唯有是一女耳。是妇用我故自投汤火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饮食粗恶而常不避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所为精勤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面貌端正。卿今取去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我心乃喜。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婆罗门语太子言。我非婆罗门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是天王释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故来相试耳。欲愿何等。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即复释身端正殊妙。妃即作礼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从索三愿。一者令婆罗门将我两儿还卖本国中。二者令我两儿不苦饥渴。三者令我及太子早得还国。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天王释言。当如所愿。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太子言。愿令众生皆得度脱。无复生老病死之苦。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天王释言。大哉所愿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巍巍无上。若欲生天作日月中王。世间帝主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注延寿命。我能相与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如卿所说。三界特尊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非我所及也。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太子言。今且愿我令得大富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常好布施又胜于前。愿令父王及诸傍臣皆思见我。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天王释言。必如所愿。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须臾之间忽然不见。鸠留国婆罗门得儿归家。妇逆骂之。何忍持此面来还。此儿国王种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而无慈仁心。挝打令生疮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身体皆脓血。速将炫卖之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更求可使者。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婿随妇言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即行卖之。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lastRenderedPageBreak/>
        <w:t>天王释主行坏其市井言。此儿贵无能买者。儿适饥渴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天以自然气令儿得饱满。天王化其意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乃至叶波国。国中诸臣人民识是太子儿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大王之孙。举国大小莫不悲哀。诸臣即问所从得此儿。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婆罗门言。我自乞得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用问我为。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诸臣言。卿来入我国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我亦应问卿。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大臣人民便欲夺取婆罗门儿。中有长者而谏之曰。斯乃太子布施之心</w:t>
      </w:r>
      <w:r w:rsidR="008936B1">
        <w:rPr>
          <w:sz w:val="24"/>
          <w:szCs w:val="24"/>
          <w:shd w:val="pct15" w:color="auto" w:fill="FFFFFF"/>
          <w:lang w:eastAsia="zh-CN"/>
        </w:rPr>
        <w:t>以至于此</w:t>
      </w:r>
      <w:r w:rsidR="008936B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而今夺之。不当固违太子本意耶。不如白王。王若知者自当赎之。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于是乃止。诸臣白王言。大王两孙今为婆罗门之所炫卖。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王闻之大惊。即呼婆罗门。使将儿入宫。王与夫人及诸傍臣后宫婇女。遥见两儿莫不哽咽。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王问婆罗门何缘得此儿。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婆罗门答言。我从太子乞得耳。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王呼两儿而欲抱之。儿皆涕泣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不肯就抱。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王问婆罗门。卖儿索几钱。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婆罗门未及得对。男儿便言。男直银钱一千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特牛一百头。女直金钱二千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牸牛二百头。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王言。男儿人之所珍。何故男贱而女贵耶。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儿言。后宫婇女与王无亲。或出微贱</w:t>
      </w:r>
      <w:r w:rsidR="008936B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或但婢使。王意所幸便得尊贵。被服珍宝饮食百味。王独有一子而逐之于深山。日日自与宫中婇女共相娱乐。了无念子之意。是以明知男贱而女贵也。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王闻是语感憿悲哀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涕泣交迸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="008936B1">
        <w:rPr>
          <w:sz w:val="24"/>
          <w:szCs w:val="24"/>
          <w:shd w:val="pct15" w:color="auto" w:fill="FFFFFF"/>
          <w:lang w:eastAsia="zh-CN"/>
        </w:rPr>
        <w:t>言</w:t>
      </w:r>
      <w:r w:rsidR="008936B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我负汝。汝何故不就我抱。恚我乎。畏婆罗门耶。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儿言。不敢怨大王。亦不畏婆罗门。古是大王孙。今为人奴婢。何有人奴婢</w:t>
      </w:r>
      <w:r w:rsidR="008936B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而就国王抱。是故不敢耳。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王闻儿语。倍增悲怆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即如其言。雇婆罗门直。更呼两儿抱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="008936B1">
        <w:rPr>
          <w:sz w:val="24"/>
          <w:szCs w:val="24"/>
          <w:shd w:val="pct15" w:color="auto" w:fill="FFFFFF"/>
          <w:lang w:eastAsia="zh-CN"/>
        </w:rPr>
        <w:t>两儿便就</w:t>
      </w:r>
      <w:r w:rsidRPr="00A62DEF">
        <w:rPr>
          <w:sz w:val="24"/>
          <w:szCs w:val="24"/>
          <w:shd w:val="pct15" w:color="auto" w:fill="FFFFFF"/>
          <w:lang w:eastAsia="zh-CN"/>
        </w:rPr>
        <w:t>王抱</w:t>
      </w:r>
      <w:r w:rsidR="008936B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两孙摩扪其身。问两儿言。汝父在山中。何所饮食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被服何等。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两儿答言。食果蓏菜茹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被褐为服饰。百鸟相娱乐</w:t>
      </w:r>
      <w:r w:rsidR="008936B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亦无愁忧心。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王即遣婆罗门去。男儿白王。此婆罗门大苦饥渴。愿赐一食。</w:t>
      </w:r>
    </w:p>
    <w:p w:rsidR="008936B1" w:rsidRDefault="00ED2FC6" w:rsidP="008936B1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王言。汝不忿恚之耶。何故复为索食耶。</w:t>
      </w:r>
    </w:p>
    <w:p w:rsidR="00EB41EC" w:rsidRDefault="00ED2FC6" w:rsidP="00EB41EC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儿言。我父好道无复财物可用布施。以我乞之</w:t>
      </w:r>
      <w:r w:rsidR="00EB41E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则是我大家。我尚未得为其使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令以副我父道意。今何忍见其饥渴而无慈仁心。我父乃以儿施婆罗门。大王岂惜一食耶。</w:t>
      </w:r>
    </w:p>
    <w:p w:rsidR="00EB41EC" w:rsidRDefault="00EB41EC" w:rsidP="00EB41EC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王即赐婆罗门食。婆罗门食竟</w:t>
      </w:r>
      <w:r w:rsidR="00ED2FC6" w:rsidRPr="00A62DEF">
        <w:rPr>
          <w:sz w:val="24"/>
          <w:szCs w:val="24"/>
          <w:shd w:val="pct15" w:color="auto" w:fill="FFFFFF"/>
          <w:lang w:eastAsia="zh-CN"/>
        </w:rPr>
        <w:t>欢喜而还。王遣使者速迎太子还。使者受教往迎太子。碍水不得渡。但念太子所。即得过去。以王命而告太子。宜速还国。王思见太子。</w:t>
      </w:r>
    </w:p>
    <w:p w:rsidR="00EB41EC" w:rsidRDefault="00ED2FC6" w:rsidP="00EB41EC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太子答言。王徙我著山中十二年为期。尚有一年在。年满自当归。</w:t>
      </w:r>
    </w:p>
    <w:p w:rsidR="00EB41EC" w:rsidRDefault="00ED2FC6" w:rsidP="00EB41EC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使者还白王如是。王更作手书以与太子。汝是智慧之人。去亦当忍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来亦当忍。云何恚不还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须汝乃饮食耳。</w:t>
      </w:r>
    </w:p>
    <w:p w:rsidR="00EB41EC" w:rsidRDefault="00ED2FC6" w:rsidP="00EB41EC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使者复赍书往。太子得书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头面著地。作礼却绕七匝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便发视之。山中诸禽兽闻太子当还。跳踉宛转自扑而号呼。泉水为之空竭。禽兽为不乳。百鸟皆悲呜。用失太子故。太子即著衣与妃俱还。</w:t>
      </w:r>
    </w:p>
    <w:p w:rsidR="00EB41EC" w:rsidRDefault="00ED2FC6" w:rsidP="00EB41EC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lastRenderedPageBreak/>
        <w:t>敌国怨家闻太子当还。即遣使者装被白象金银鞍勒。以金钵盛银粟。银钵盛金粟。逆于道中以还太子。辞谢悔过言。前乞白象愚痴故耳。坐我之故远徙太子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今闻来还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内怀欢喜。今以白象奉还太子。及上金银之粟。愿垂纳受以除罪咎。</w:t>
      </w:r>
    </w:p>
    <w:p w:rsidR="00EB41EC" w:rsidRDefault="00ED2FC6" w:rsidP="00EB41EC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太子答言。譬如有人设百味食特有所上</w:t>
      </w:r>
      <w:r w:rsidR="00EB41E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其人食已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呕吐于地。岂复香洁可更食不。今我布施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譬亦若吐。终不还受。速乘象还去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谢汝国王。苦屈使者远相劳问。</w:t>
      </w:r>
    </w:p>
    <w:p w:rsidR="00EB41EC" w:rsidRDefault="00ED2FC6" w:rsidP="00EB41EC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于是使者即乘象还。白王如是。因此象故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敌国怨家化为慈仁。国王及众悉发无上平等度意。</w:t>
      </w:r>
    </w:p>
    <w:p w:rsidR="00EB41EC" w:rsidRDefault="00ED2FC6" w:rsidP="00EB41EC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父王乘象出迎太子。太子便前头面作礼。从王而归。国中人民莫不欢喜。散华烧香悬缯幡盖。香汁洒地以待太子。太子入宫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即到母前。头面作礼而问起居。王以宝藏以付太子。恣意布施转胜于前。布施不休自致得佛。</w:t>
      </w:r>
    </w:p>
    <w:p w:rsidR="0064532F" w:rsidRPr="00A62DEF" w:rsidRDefault="00ED2FC6" w:rsidP="00EB41EC">
      <w:pPr>
        <w:spacing w:after="0" w:line="240" w:lineRule="auto"/>
        <w:ind w:firstLine="480"/>
        <w:rPr>
          <w:sz w:val="24"/>
          <w:szCs w:val="24"/>
          <w:shd w:val="pct15" w:color="auto" w:fill="FFFFFF"/>
          <w:lang w:eastAsia="zh-CN"/>
        </w:rPr>
      </w:pPr>
      <w:r w:rsidRPr="00A62DEF">
        <w:rPr>
          <w:sz w:val="24"/>
          <w:szCs w:val="24"/>
          <w:shd w:val="pct15" w:color="auto" w:fill="FFFFFF"/>
          <w:lang w:eastAsia="zh-CN"/>
        </w:rPr>
        <w:t>佛告阿难。我宿命时所行布施如是。太子须大拏者我身是也。时父王者。今现我父阅头檀是。时母者今摩耶是也。时妃者今瞿夷是也。时山中道人阿州陀者。摩诃目揵连是。时天王释者舍利弗是。时猎师者阿难是也。时男儿耶利者。今现我子罗云是也。时女罽拏延者。今现罗汉末利母是。时乞儿婆罗门者</w:t>
      </w:r>
      <w:r w:rsidR="00EB41E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今调达是。婆罗门妇者。栴遮摩那是。勤苦如是无央数劫</w:t>
      </w:r>
      <w:r w:rsidR="003268ED">
        <w:rPr>
          <w:sz w:val="24"/>
          <w:szCs w:val="24"/>
          <w:shd w:val="pct15" w:color="auto" w:fill="FFFFFF"/>
          <w:lang w:eastAsia="zh-CN"/>
        </w:rPr>
        <w:t>。</w:t>
      </w:r>
      <w:r w:rsidRPr="00A62DEF">
        <w:rPr>
          <w:sz w:val="24"/>
          <w:szCs w:val="24"/>
          <w:shd w:val="pct15" w:color="auto" w:fill="FFFFFF"/>
          <w:lang w:eastAsia="zh-CN"/>
        </w:rPr>
        <w:t>作善亦无央数劫。当持是经典为诸沙门一切说之。</w:t>
      </w:r>
      <w:r w:rsidRPr="00A62DEF">
        <w:rPr>
          <w:sz w:val="24"/>
          <w:szCs w:val="24"/>
          <w:shd w:val="pct15" w:color="auto" w:fill="FFFFFF"/>
        </w:rPr>
        <w:t>菩萨行檀波罗蜜布施如是。</w:t>
      </w:r>
    </w:p>
    <w:p w:rsidR="0064532F" w:rsidRPr="00A62DEF" w:rsidRDefault="00ED2FC6" w:rsidP="00A62DEF">
      <w:pPr>
        <w:spacing w:after="0" w:line="240" w:lineRule="auto"/>
        <w:rPr>
          <w:sz w:val="24"/>
          <w:szCs w:val="24"/>
          <w:shd w:val="pct15" w:color="auto" w:fill="FFFFFF"/>
        </w:rPr>
      </w:pPr>
      <w:r w:rsidRPr="00A62DEF">
        <w:rPr>
          <w:sz w:val="24"/>
          <w:szCs w:val="24"/>
          <w:shd w:val="pct15" w:color="auto" w:fill="FFFFFF"/>
        </w:rPr>
        <w:t>太子须大拏经</w:t>
      </w:r>
      <w:bookmarkStart w:id="0" w:name="_GoBack"/>
      <w:bookmarkEnd w:id="0"/>
    </w:p>
    <w:sectPr w:rsidR="0064532F" w:rsidRPr="00A62DEF" w:rsidSect="003268E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5E5D" w:rsidRDefault="00B85E5D" w:rsidP="00A62DEF">
      <w:pPr>
        <w:spacing w:after="0" w:line="240" w:lineRule="auto"/>
      </w:pPr>
      <w:r>
        <w:separator/>
      </w:r>
    </w:p>
  </w:endnote>
  <w:endnote w:type="continuationSeparator" w:id="0">
    <w:p w:rsidR="00B85E5D" w:rsidRDefault="00B85E5D" w:rsidP="00A62D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5E5D" w:rsidRDefault="00B85E5D" w:rsidP="00A62DEF">
      <w:pPr>
        <w:spacing w:after="0" w:line="240" w:lineRule="auto"/>
      </w:pPr>
      <w:r>
        <w:separator/>
      </w:r>
    </w:p>
  </w:footnote>
  <w:footnote w:type="continuationSeparator" w:id="0">
    <w:p w:rsidR="00B85E5D" w:rsidRDefault="00B85E5D" w:rsidP="00A62D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8ED"/>
    <w:rsid w:val="00326F90"/>
    <w:rsid w:val="00460E73"/>
    <w:rsid w:val="0056447C"/>
    <w:rsid w:val="0064532F"/>
    <w:rsid w:val="008936B1"/>
    <w:rsid w:val="00A62DEF"/>
    <w:rsid w:val="00AA1D8D"/>
    <w:rsid w:val="00B47730"/>
    <w:rsid w:val="00B85E5D"/>
    <w:rsid w:val="00CB0664"/>
    <w:rsid w:val="00EB41EC"/>
    <w:rsid w:val="00ED2FC6"/>
    <w:rsid w:val="00F567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1F5B0"/>
  <w14:defaultImageDpi w14:val="300"/>
  <w15:docId w15:val="{03649B22-5232-4276-BE59-CC9656436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54C9D47-C5E4-49D7-8D5C-A3AE75775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9</Pages>
  <Words>1318</Words>
  <Characters>7514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xiaoqiong li</cp:lastModifiedBy>
  <cp:revision>3</cp:revision>
  <dcterms:created xsi:type="dcterms:W3CDTF">2013-12-23T23:15:00Z</dcterms:created>
  <dcterms:modified xsi:type="dcterms:W3CDTF">2023-09-30T14:59:00Z</dcterms:modified>
  <cp:category/>
</cp:coreProperties>
</file>