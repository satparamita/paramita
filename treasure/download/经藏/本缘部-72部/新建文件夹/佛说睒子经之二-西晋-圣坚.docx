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佛说睒子经</w:t>
      </w:r>
    </w:p>
    <w:p>
      <w:r>
        <w:t xml:space="preserve">　　　　乞伏秦三藏法师释圣坚译</w:t>
      </w:r>
    </w:p>
    <w:p>
      <w:r>
        <w:t xml:space="preserve">　　闻如是。一时佛在毗罗勒国。与千二百五十比丘。及众菩萨国王大臣长者居士清信士女不可称计。一时来会。佛告诸比丘。皆悉寂静定意听。我念前世初得菩萨道时。戒行普慈精进一心修集智慧善权方便。功德累积不可称记。诸天龙鬼神帝王人民无能行者。阿难闻佛言。更正衣服长跪叉手白佛言。愿欲所闻。佛告阿难。乃往过去无数世时。有菩萨名曰一切妙行。慈仁惠施救济群生。常行四等心度世危难育养苦人。在兜率天上教授天人。常以昼夜各三时定意。思惟三界。照观十方天下人民善恶之道。知有父子。相养父母奉事三尊。恭顺师长修诸功德者。常以天眼遍观五道。时有迦夷国。中有一长者孤无儿子。夫妇两目皆盲。心愿入山求无上慧。修清净志信乐空闲。菩萨念言。此人发意欲学妙道。而两目皆盲目无所睹。若入山中或堕沟坑。或逢毒虫所见危害。若我寿终为其作子。供养父母终其寿。即便往生盲父母家为其作子。父母欢喜爱之甚重。布发道意欲行入山。以生子故便乐世闻。子年十岁号曰睒子。至孝仁慈奉行十善。不杀不盗不淫不欺。不饮酒不妄言不绮语不嫉妒。信道不疑昼夜精进。奉事父母如人事天。言常含笑不伤人意。行则应法不望倾邪。于是父母即大喜悦无复忧愁。睒年过十岁。睒自长跪白父母言。本发大意欲入深山志求空寂无上之道。岂以子故而绝本愿。人居世间无常百变。命非金石对至无期。愿如本意宜本先志。自随父母俱共入山侍养之宜不失时节。父母报睒子言。孝顺天自知之。不违本誓便当入山。睒即以家中所有之物。皆施国中诸贫穷者。便与父母俱共入山。睒子至山中以柴草为父母作屋施置床褥。不寒不热恒得其宜。适入山一年众果丰美食之香甘。泉水涌出清而且凉。池中莲华五色精明。栴檀杂香树木丰茂香倍于常。风雨以时不寒不热。树叶相接以障雨露。荫覆日光其下常凉。飞鸟翔集皆作伎乐之音。以娱乐盲父母。师子熊罴虎狼毒兽。皆自慈心相向无惊害之心。皆饮水啖果无复惊怖之心。獐鹿众乌皆来附近。与睒音声相和以娱乐盲父母。睒至孝仁慈无有过。蹈地常恐地痛。天神山神皆作人形。昼夜慰劳三道人。一心定意无复忧愁。睒常与父母取百种果蓏以食父母。父母时渴欲饮。睒著鹿皮衣提瓶行取水。麋鹿飞鸟亦复往饮不相畏难。时迦夷国王入山射猎。王见水边有糜鹿飞鸟。引弓射之箭误中睒。睒被毒箭甚痛。便大呼言。谁持一毒箭射杀三道人。王闻人声。下马往到睒前。睒谓王言。象坐牙死。犀坐角死。翠坐毛死。糜鹿坐皮死。今我死无牙无角无皮肉不可啖。今有何罪横见射杀。王言。卿是何人。被鹿皮之衣与禽兽无异。睒言。我是王国中人与盲父母俱来学道二十余年。未曾为虎狼毒虫所害。今便为王箭所射杀之。当尔之时。山中大风暴起吹折树木。飞鸟禽兽师子熊罴虎狼毒兽皆[口*睪]呼动一山中。日无精光流泉为竭。众花萎死雷电动地。时盲父母即自惊起曰。是何变异。睒行取水经久不还。将无为毒虫之所害耶。禽兽悲鸣音声号呼不如常时。风起四面树木摧折。必有灾异。王时怖惧大自悔责。我本射鹿箭误伤中射杀道人其罪甚重。坐贪少肉而受重殃。我今以一国财宝宫殿妓女丘郭城邑。以救子命。时王便前以手拔睒胸箭。箭深不可得出。飞鸟禽兽四面云集。悲鸣呼唤动一山中。王益怖懅支节皆动。睒言。非王之过。我自宿罪所致。我不惜身命。但怜我盲父母。年既衰老目无所见。一旦无我亦当终殁。以此懊恼酷毒耳。当尔之时。诸天龙神皆为肃动。王便重言。我宁入泥犁中百劫受罪。使睒身活。长跪向睒悔过。若睒命终。我当不复还国。便住山中。供养卿盲父母如卿在时。勿得为念。天龙鬼神皆当证知。我不负此誓。睒闻王此誓。虽被毒箭心喜意悦虽死不恨。以我父母累王供养。王当罪灭得福无量。王言。卿语我父母处。及子未绝吾欲知之。睒即指示从此步径。去是不远自当见草屋。父母在其中止。王徐徐往勿令我父母惊动怖懅。以善方便解语其意。王当为我上白父母。我无常今至当就后世。我不惜身命。但怜我盲父母年以衰老目无所见。一旦无我无所依仰。以此懊恼自酷毒耳。我死自分宿罪所致无可得脱。今自忏悔。从无数劫有身以来所行众恶于此罪灭。愿与父母世世相值不相远离。当令父母终保年寿勿有忧患。天龙鬼神常随护助灾害消灭。所欲应意无为自然。王将数人诣父母所。王去之后睒奄死矣。百鸟禽兽四面云集皆大号呼。绕睒尸上舐是胸血。盲父母闻此音声益怖彷徉而行。王行使疾。触动草木肃肃有声。父母惊言。此是何人非我子行。王言。我是迦夷国王。闻盲道人在山学道故来供养。盲父母言。拄屈大王来相慰劳远临草野。王当疲极体安隐不。宫殿夫人太子官属皆安善不。风雨和调五谷丰不。邻国人民不相侵害耶。王答道人。得蒙尊恩常自平安。又更问讯在此山中劳大勤苦。树木之间甚难为止。自安隐不。盲父母言。蒙大王恩常自安隐。我有孝子名字曰睒。常取果蓏泉水无乏。我有草席王可就坐。果蓏可食。睒行取水正尔来还。王闻盲父母言。又大伤心涕泣其言。我罪实重入山射猎。遥见水边有诸群鹿。引弓射之。箭误中睒。道人子睒已被毒箭其痛甚酷。今故自来语道人耳。父母闻之举身自扑。如太山崩地为大动。号哭仰天自陈诉言。我子睒者天下至孝无有能过。蹈地常恐地痛。有何罪故而射杀之。向者大风卒起吹折树木。百鸟悲鸣皆大号呼动一山中。我在山中二十余年。未曾有此灾异之变。而我子睒取水不还恐当有故。诸神皆惊肃肃而动。母便涕哭不肯复止。父言且止。人生世间无有不死。无常对至不可得却。但问王。睒为射何许今为死活。王以睒语向父母说。其盲父母闻王此语又大感绝。一旦无子俱亦当死。大王。今者牵我二人往子尸上。王即牵盲父母往到尸上。父抱其头。母抱两脚著与膝上。各以两手扪模睒箭。仰天呼言。诸天龙神山神树神。我子睒者天下至孝。是诸天龙神所知。我年已老目无所见。身代子死睒活不恨。于是父母俱共誓言。若睒至孝天地所知。箭当拔出。毒痛当除睒应更生。</w:t>
      </w:r>
    </w:p>
    <w:p>
      <w:r>
        <w:t xml:space="preserve">　　于是第二忉利天帝座即为动。以眼见此二盲道人抱子号呼。乃闻第四兜率天上。释梵四王从天上来。如人屈伸之顷。来住睒前。以神妙药灌睒口中。药入睒口箭拔毒出。更生如故。父母闻睒以死已生。两目皆开。飞鸟走兽皆大欢乐之音。风息云消日为重光。流泉涌出清而且凉。池中莲华五色精明。栴檀杂香树木光荣香倍于常。时王欢喜不能自胜。礼天帝释。还礼父母及子睒者。愿以一国所有财宝俱上道人自相供养。令我罪灭永无有余。睒语王言。欲兴福者王但还国。安慰人民当令奉戒。王勿射猎横杀无辜。身不安隐寿终当入泥犁之中。人居世间恩爱暂有。别离长久不得常在。王宿有福今得为王。莫憍自在。以自在故造无量恶。后入恶道悔之何益。王答如教。随王猎者见睒死已得天神药死而更生。父母眼开神变如是。悉奉五戒修行十善。死得生天无入恶道。</w:t>
      </w:r>
    </w:p>
    <w:p>
      <w:r>
        <w:t xml:space="preserve">　　佛告阿难。诸来会者。宿命睒者吾身是也。盲父者阅头檀王是。盲母者今王夫人摩耶是也。迦夷国王者阿难是。天帝释者弥勒佛是。佛告阿难。吾前世为子仁孝。为君慈育。为民奉敬。自致得成为三界尊。佛说经已时。诸菩萨比丘比丘尼优婆塞优婆夷莫不欢喜。作礼而去。</w:t>
      </w:r>
    </w:p>
    <w:p/>
    <w:p>
      <w:r>
        <w:t xml:space="preserve">　　佛说睒子经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