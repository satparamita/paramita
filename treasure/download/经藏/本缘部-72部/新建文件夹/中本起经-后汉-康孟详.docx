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中本起经</w:t>
      </w:r>
    </w:p>
    <w:p>
      <w:r>
        <w:t xml:space="preserve">　　后汉西域沙门昙果共康孟详译</w:t>
      </w:r>
    </w:p>
    <w:p>
      <w:r>
        <w:t xml:space="preserve">　　中本起经卷上(次名四部僧出长阿含)</w:t>
      </w:r>
    </w:p>
    <w:p>
      <w:r>
        <w:t xml:space="preserve">　　转法轮品第一</w:t>
      </w:r>
    </w:p>
    <w:p>
      <w:r>
        <w:t xml:space="preserve">　　阿难曰。吾昔从佛闻如是。一时佛在摩竭提界善胜道场元吉树下。德力降魔。觉慧神静。三达无碍。度二贾客。提谓波利。授三自归。然许五戒为清信士。已惟昔先佛名曰定光。拜吾佛名。汝于来世九十一劫当得作佛字释迦文。号如来至真等正觉明行成为善逝世间解无上士道法御天人师众祐。度人如我今也。吾从是来。修治本心六度无极。积功累行四等不倦。高行殊异忍苦无量。功报无遗大愿果成。</w:t>
      </w:r>
    </w:p>
    <w:p>
      <w:r>
        <w:t xml:space="preserve">　　世尊念曰。吾本发心誓为群生梵释请法。甘露当开谁应先闻。昔吾出家路由梵志阿兰迦兰。待吾有礼二人应先。念已欲行。</w:t>
      </w:r>
    </w:p>
    <w:p>
      <w:r>
        <w:t xml:space="preserve">　　天承圣旨空中白言。彼二人者亡来七日。</w:t>
      </w:r>
    </w:p>
    <w:p>
      <w:r>
        <w:t xml:space="preserve">　　佛言。苦哉阿兰迦兰。甘露当开汝何不闻。</w:t>
      </w:r>
    </w:p>
    <w:p>
      <w:r>
        <w:t xml:space="preserve">　　佛复惟曰。甘露当开谁应次闻。郁头蓝弗次应得闻。方起欲行。</w:t>
      </w:r>
    </w:p>
    <w:p>
      <w:r>
        <w:t xml:space="preserve">　　天复白言。此人者昨暮命终。</w:t>
      </w:r>
    </w:p>
    <w:p>
      <w:r>
        <w:t xml:space="preserve">　　佛言。彼人长衰。甘露当开不得受闻。生死往来何缘得息。五道轮转痛矣奈何。</w:t>
      </w:r>
    </w:p>
    <w:p>
      <w:r>
        <w:t xml:space="preserve">　　佛复惟曰。甘露法鼓闻于三千大千世界。谁应得闻。父王昔遣五人。一名拘怜。二名頞陛。三名拔提。四名十力迦叶。五名摩南拘利。供给麻米执侍劳苦。功报应叙。时五人者皆在波罗奈国。于时如来始起树下。相好严仪明耀于世。威神震动见者喜悦。径诣波罗奈国。未至中间道逢梵志名曰优吁。瞻睹尊妙惊喜交集。下在道侧举声叹曰。威灵感人仪雅挺特。本事何师乃得斯容。</w:t>
      </w:r>
    </w:p>
    <w:p>
      <w:r>
        <w:t xml:space="preserve">　　佛为优吁而作颂曰。</w:t>
      </w:r>
    </w:p>
    <w:p>
      <w:r>
        <w:t xml:space="preserve">　　八正觉自得　　无离无所染</w:t>
      </w:r>
    </w:p>
    <w:p>
      <w:r>
        <w:t xml:space="preserve">　　爱尽破欲网　　自然无师受</w:t>
      </w:r>
    </w:p>
    <w:p>
      <w:r>
        <w:t xml:space="preserve">　　我行无师保　　志独无伴侣</w:t>
      </w:r>
    </w:p>
    <w:p>
      <w:r>
        <w:t xml:space="preserve">　　积一行作佛　　从是通圣道</w:t>
      </w:r>
    </w:p>
    <w:p/>
    <w:p>
      <w:r>
        <w:t xml:space="preserve">　　优吁问佛。瞿昙如行。</w:t>
      </w:r>
    </w:p>
    <w:p>
      <w:r>
        <w:t xml:space="preserve">　　佛告梵志。吾欲诣波罗奈国。击甘露法鼓。转无上轮。三界众圣未曾有转法轮迁人入泥洹。如我今也。</w:t>
      </w:r>
    </w:p>
    <w:p>
      <w:r>
        <w:t xml:space="preserve">　　优吁大喜曰。善哉善哉。如瞿昙言者。愿开甘露。如应说法。</w:t>
      </w:r>
    </w:p>
    <w:p>
      <w:r>
        <w:t xml:space="preserve">　　于时如来便诣波罗奈国古仙人处鹿园树下。趣彼五人。五人遥见佛来便共议曰。我等勤苦室家离别。登山越领困苦疲极。正坐此人，供给麻米谓其叵堪。因魔来战是以委藏。今故复来。一麻一米我等不堪。今起求食奈何能办。但为施坐。各莫跪起言语问讯也。得此不乐必自去矣。</w:t>
      </w:r>
    </w:p>
    <w:p>
      <w:r>
        <w:t xml:space="preserve">　　是时世尊为其五人现道神足。五人身踊不觉作礼。执侍如前。</w:t>
      </w:r>
    </w:p>
    <w:p>
      <w:r>
        <w:t xml:space="preserve">　　佛告五人。共议勿起。今作礼何谓。</w:t>
      </w:r>
    </w:p>
    <w:p>
      <w:r>
        <w:t xml:space="preserve">　　五人悉对曰。吾坐悉达更历勤苦。悦头檀王暴逆违道。皆由于卿。</w:t>
      </w:r>
    </w:p>
    <w:p>
      <w:r>
        <w:t xml:space="preserve">　　佛告五人。汝莫卿无上正真如来平等觉也。无上正觉不可以生死意待也。何得对吾面称父字。</w:t>
      </w:r>
    </w:p>
    <w:p>
      <w:r>
        <w:t xml:space="preserve">　　又告五人。汝观吾身。何如树下。</w:t>
      </w:r>
    </w:p>
    <w:p>
      <w:r>
        <w:t xml:space="preserve">　　五人答佛。尔时憔悴今更光泽。尔时处树闭目端坐日食麻米，犹谓非道，况入人间身口自恣。何谓为道。</w:t>
      </w:r>
    </w:p>
    <w:p>
      <w:r>
        <w:t xml:space="preserve">　　佛告五人。世有二事以自侵欺。何谓为二。杀生淫泆。恃豪贪欲。极身劳苦内无道迹。无是二事是真道人不。于九十六术亦不舍远。是为取中无有两际。何谓取中。得觉慧行远于众智。六通悉觉具八正行。是名取中。止宿泥洹。</w:t>
      </w:r>
    </w:p>
    <w:p>
      <w:r>
        <w:t xml:space="preserve">　　佛说是法。五人未解。三人分卫二人供养。为说色苦。一切众祸皆由色欲。众好无常人亦无住。譬如幻师出意为化。愚者爱恋贪而无厌。幻主观化无染无著。所以者何。伪非真故。</w:t>
      </w:r>
    </w:p>
    <w:p>
      <w:r>
        <w:t xml:space="preserve">　　佛为二人而作颂曰。</w:t>
      </w:r>
    </w:p>
    <w:p>
      <w:r>
        <w:t xml:space="preserve">　　志荡在欲行　　嗜欲增根栽</w:t>
      </w:r>
    </w:p>
    <w:p>
      <w:r>
        <w:t xml:space="preserve">　　贪色怨祸长　　离欲则无患</w:t>
      </w:r>
    </w:p>
    <w:p/>
    <w:p>
      <w:r>
        <w:t xml:space="preserve">　　三人供养二人分卫。为说贪苦。好利求荣迷愚所专。害行毁德壹由于贪。喜怒得失欲者无厌。斯利危脆若云过庭。老病死来靡不分散。譬如人梦寤则无见。黠能舍贪乃得大安。</w:t>
      </w:r>
    </w:p>
    <w:p>
      <w:r>
        <w:t xml:space="preserve">　　佛为三人而作颂曰。</w:t>
      </w:r>
    </w:p>
    <w:p>
      <w:r>
        <w:t xml:space="preserve">　　贪欲意为田　　无厌心为种</w:t>
      </w:r>
    </w:p>
    <w:p>
      <w:r>
        <w:t xml:space="preserve">　　断贪舍利求　　无复往来忧</w:t>
      </w:r>
    </w:p>
    <w:p/>
    <w:p>
      <w:r>
        <w:t xml:space="preserve">　　于是世尊因广说法不断分部。五人便解愿为弟子。</w:t>
      </w:r>
    </w:p>
    <w:p>
      <w:r>
        <w:t xml:space="preserve">　　佛言。善来比丘。皆成沙门。</w:t>
      </w:r>
    </w:p>
    <w:p>
      <w:r>
        <w:t xml:space="preserve">　　佛告比丘。行有二事为堕边际。一者念在色欲无清净志。二者猗爱著贪不能清志行。是二事还堕边行。生不值佛违远真道。若能断贪，精进修明可得泥洹。何谓泥洹。先知四谛。何谓为四。一曰为苦。二曰为习。三曰为尽。四曰入道。</w:t>
      </w:r>
    </w:p>
    <w:p>
      <w:r>
        <w:t xml:space="preserve">　　如是比丘。次持觉慧一心思禅。受道报应。法眼以朗。解彼四谛稍入道迹。何谓为苦。生苦、老苦、病苦、死苦、忧悲恼苦、恩爱别苦、怨憎会苦、所求失苦。要因五阴。受盛为苦。何谓为习。所爱著习、不爱亦习。何谓为尽。其所有爱觉知有灭。不爱不念而觉皆尽。何谓入道。八正为真。一曰正见。二曰正利。三曰正言。四曰正行。五曰正命。六曰正治。七曰正志。八曰正定。是为苦习。以尽入道。真谛是为无生。无生者无老。无老者无病。无病者无死。无死者无痛。无痛者无上吉祥。向于泥洹。</w:t>
      </w:r>
    </w:p>
    <w:p>
      <w:r>
        <w:t xml:space="preserve">　　于时如来而作颂曰。</w:t>
      </w:r>
    </w:p>
    <w:p>
      <w:r>
        <w:t xml:space="preserve">　　至道无往返　　玄微清妙真</w:t>
      </w:r>
    </w:p>
    <w:p>
      <w:r>
        <w:t xml:space="preserve">　　不没不复生　　是处为泥洹</w:t>
      </w:r>
    </w:p>
    <w:p>
      <w:r>
        <w:t xml:space="preserve">　　此要寂无上　　毕故不造新</w:t>
      </w:r>
    </w:p>
    <w:p>
      <w:r>
        <w:t xml:space="preserve">　　虽天有善处　　皆莫如泥洹</w:t>
      </w:r>
    </w:p>
    <w:p/>
    <w:p>
      <w:r>
        <w:t xml:space="preserve">　　说是法已。拘怜等五人逮得法眼。</w:t>
      </w:r>
    </w:p>
    <w:p>
      <w:r>
        <w:t xml:space="preserve">　　佛告拘怜。解未？</w:t>
      </w:r>
    </w:p>
    <w:p>
      <w:r>
        <w:t xml:space="preserve">　　拘怜退席对曰。未悟。</w:t>
      </w:r>
    </w:p>
    <w:p>
      <w:r>
        <w:t xml:space="preserve">　　世尊又告拘怜。过去久远时有国王名曰恶生。将诸妓女入山游戏。王令官属住顿山下。唯从妓女步涉山顶。王疲极卧。诸妓女辈舍王取华。见一道人端坐树下。诸女心悦皆前作礼。</w:t>
      </w:r>
    </w:p>
    <w:p>
      <w:r>
        <w:t xml:space="preserve">　　道人咒愿。诸妹那来。命令就坐。为说经法。</w:t>
      </w:r>
    </w:p>
    <w:p>
      <w:r>
        <w:t xml:space="preserve">　　王觉求诸妓女。而见坐彼道人之前。王性妒害。恶心内发便问道人。何故诱他妓女著此坐为。卿是何人。</w:t>
      </w:r>
    </w:p>
    <w:p>
      <w:r>
        <w:t xml:space="preserve">　　道人豫知王意必兴暴害。答曰。是忍辱人。王拔佩剑削其两臂而问何人。</w:t>
      </w:r>
    </w:p>
    <w:p>
      <w:r>
        <w:t xml:space="preserve">　　答曰。实忍辱人。</w:t>
      </w:r>
    </w:p>
    <w:p>
      <w:r>
        <w:t xml:space="preserve">　　又截其耳鼻。心坚不动。犹言忍辱人。王见道人颜色不移便前悔过。</w:t>
      </w:r>
    </w:p>
    <w:p>
      <w:r>
        <w:t xml:space="preserve">　　道人告王。汝今以女色故。刀截我形。吾忍如地。必得平等正觉。当以一切大智断汝生死。王惟罪深必获重殃。叩头于地愿见矜恕。</w:t>
      </w:r>
    </w:p>
    <w:p>
      <w:r>
        <w:t xml:space="preserve">　　道人告王。吾真忍辱者。血当为乳所截平复。寻如所言。乳出形复。</w:t>
      </w:r>
    </w:p>
    <w:p>
      <w:r>
        <w:t xml:space="preserve">　　王见忍证。冀必全济。重宣情言。若真道成。愿先度我。</w:t>
      </w:r>
    </w:p>
    <w:p>
      <w:r>
        <w:t xml:space="preserve">　　道人答可。</w:t>
      </w:r>
    </w:p>
    <w:p>
      <w:r>
        <w:t xml:space="preserve">　　王解迷止。辞退还宫。</w:t>
      </w:r>
    </w:p>
    <w:p>
      <w:r>
        <w:t xml:space="preserve">　　佛告拘怜。尔时忍辱道人者。我身是也。恶生王者。拘怜是也。解未拘怜。</w:t>
      </w:r>
    </w:p>
    <w:p>
      <w:r>
        <w:t xml:space="preserve">　　拘怜退席白佛。甚解。</w:t>
      </w:r>
    </w:p>
    <w:p>
      <w:r>
        <w:t xml:space="preserve">　　世尊说是法时。拘怜等五人漏尽意解皆得罗汉。及上诸天八万逮得法眼。三千世界为大震动。</w:t>
      </w:r>
    </w:p>
    <w:p>
      <w:r>
        <w:t xml:space="preserve">　　是为如来始于波罗奈国以无上法轮转未转者。大度一切莫不乐受。</w:t>
      </w:r>
    </w:p>
    <w:p/>
    <w:p>
      <w:r>
        <w:t xml:space="preserve">　　现变(一作善来)品第二</w:t>
      </w:r>
    </w:p>
    <w:p>
      <w:r>
        <w:t xml:space="preserve">　　于时波罗奈城中有长者名阿具利。有一子字曰蛇蛇(晋言宝称)。时年二十四。称生奇妙。有琉璃屐著足而生。父母贵异字曰宝称。别作屋宇寒暑易处。妓女娱乐不舍昼夜。</w:t>
      </w:r>
    </w:p>
    <w:p>
      <w:r>
        <w:t xml:space="preserve">　　宝称中夜欻觉。见诸妓女皆如死状。脓血流溢肢节断坏。屋室众具皆似冢墓。惊走趣户户辄自开。天地大冥唯睹小光。趣东城门门复自开。明照鹿园寻光诣佛。瞻睹相好巍巍煌煌。怖止迷解举声叹曰。</w:t>
      </w:r>
    </w:p>
    <w:p>
      <w:r>
        <w:t xml:space="preserve">　　久在恩爱狱。缚著名色械。</w:t>
      </w:r>
    </w:p>
    <w:p>
      <w:r>
        <w:t xml:space="preserve">　　今驰趣天尊。宁得解脱不。</w:t>
      </w:r>
    </w:p>
    <w:p>
      <w:r>
        <w:t xml:space="preserve">　　佛言。童子善来。觉矣。斯处无忧。众行毕竟。</w:t>
      </w:r>
    </w:p>
    <w:p>
      <w:r>
        <w:t xml:space="preserve">　　前礼佛足却住一面。佛为说法。</w:t>
      </w:r>
    </w:p>
    <w:p>
      <w:r>
        <w:t xml:space="preserve">　　逮无垢法眼退席白佛。愿为弟子。</w:t>
      </w:r>
    </w:p>
    <w:p>
      <w:r>
        <w:t xml:space="preserve">　　佛言。善来比丘。便成沙门。</w:t>
      </w:r>
    </w:p>
    <w:p>
      <w:r>
        <w:t xml:space="preserve">　　明旦众女不见蛇蛇。周慞遍求嘘唏并泣。大家惊怪问其状变。答言。不知宝称今为所在。</w:t>
      </w:r>
    </w:p>
    <w:p>
      <w:r>
        <w:t xml:space="preserve">　　长者怖悸。即遣马骑四出推索。父乘子车速出而求。道过一水水名波罗奈。渡水见子宝屐脱置岸边。即寻足迹径趣鹿园。</w:t>
      </w:r>
    </w:p>
    <w:p>
      <w:r>
        <w:t xml:space="preserve">　　佛以方便令其父子两不相见。</w:t>
      </w:r>
    </w:p>
    <w:p>
      <w:r>
        <w:t xml:space="preserve">　　长者见佛尊仪相好。喜惧交至忘失修敬而问佛言。我子宝称足迹趣此。瞿昙宁见。</w:t>
      </w:r>
    </w:p>
    <w:p>
      <w:r>
        <w:t xml:space="preserve">　　佛告长者。若子在斯。何忧不见。</w:t>
      </w:r>
    </w:p>
    <w:p>
      <w:r>
        <w:t xml:space="preserve">　　佛为说法。生死由痴恩爱有离。破二十亿恶入须陀洹。</w:t>
      </w:r>
    </w:p>
    <w:p>
      <w:r>
        <w:t xml:space="preserve">　　宝称心解便得罗汉。父子相见恩爱微薄。长者欢喜退坐白佛。今日心悦情有二喜。一者遇佛解喜。二者离爱快喜。</w:t>
      </w:r>
    </w:p>
    <w:p>
      <w:r>
        <w:t xml:space="preserve">　　于时宝称亲友四人。一名富褥。二名惟摩罗。三名憍炎钵。四名须陀。闻宝称已作沙门。惊喜毛竖曰。其人德高明远震国。吾等咸归今为沙门。其道必真乃使斯人忽弃荣利。</w:t>
      </w:r>
    </w:p>
    <w:p>
      <w:r>
        <w:t xml:space="preserve">　　共出诣佛并省宝称。即便俱行。见佛景则乘本愿行。心喜即解。头面作礼前白世尊。饥渴道化虚心日久。不以鄙陋愿为弟子。</w:t>
      </w:r>
    </w:p>
    <w:p>
      <w:r>
        <w:t xml:space="preserve">　　佛言。善来比丘。皆成沙门。为说心本旨解清净。闻义心了便得罗汉。</w:t>
      </w:r>
    </w:p>
    <w:p>
      <w:r>
        <w:t xml:space="preserve">　　是时波罗奈傍县名曰荼。有五十人因事诣国。闻宝称、富褥等皆作沙门。又各生念。诸长者子辈。憍乐自恣才艺高世。皆感道化。瞿昙必神。乃令贵族不复顾荣。各各发念欲往诣佛。即便俱出径诣鹿园。本愿应度见佛便解。愿为弟子。</w:t>
      </w:r>
    </w:p>
    <w:p>
      <w:r>
        <w:t xml:space="preserve">　　佛言。善来比丘。悉成沙门。因顺本旨速成法要。垢除缚解皆得罗汉。</w:t>
      </w:r>
    </w:p>
    <w:p>
      <w:r>
        <w:t xml:space="preserve">　　于时鹿园中间有大众会。饮食歌舞。时有一女端正非凡。于会中舞。众咸喜悦意甚无量。女舞未竟忽然不见。众失所欢惆怅屏营。乃复于彼百步现形。大众驰趣。女引诣佛奄然隐焉。</w:t>
      </w:r>
    </w:p>
    <w:p>
      <w:r>
        <w:t xml:space="preserve">　　众人问佛。向者一女并舞至此。瞿昙岂见之耶。</w:t>
      </w:r>
    </w:p>
    <w:p>
      <w:r>
        <w:t xml:space="preserve">　　佛告众人。且自观身。观他何为。色欲无常。合会有离。如泡如沫。愚者恋著殃祸由生。身为苦器众生皆然。</w:t>
      </w:r>
    </w:p>
    <w:p>
      <w:r>
        <w:t xml:space="preserve">　　大众心解愿为沙门。佛皆受戒。道现正谛皆得应真。</w:t>
      </w:r>
    </w:p>
    <w:p>
      <w:r>
        <w:t xml:space="preserve">　　佛敕诸比丘。汝曹各行广度众生。随所见法示导桥梁。普施法眼宣畅三尊。拔爱除有迁入泥洹。吾今独行诣忧为罗县。</w:t>
      </w:r>
    </w:p>
    <w:p>
      <w:r>
        <w:t xml:space="preserve">　　诸比丘受教，头面礼足绕佛三匝。于是别去。</w:t>
      </w:r>
    </w:p>
    <w:p/>
    <w:p>
      <w:r>
        <w:t xml:space="preserve">　　化迦叶品第三</w:t>
      </w:r>
    </w:p>
    <w:p>
      <w:r>
        <w:t xml:space="preserve">　　于是如来还诣摩竭提界至优为罗县。暮止梵志斯奈园。明旦持钵诣斯奈门。佛现金光照其堂上。</w:t>
      </w:r>
    </w:p>
    <w:p>
      <w:r>
        <w:t xml:space="preserve">　　梵志二女。长名难陀。次名难陀波罗。见光喜悦寻诣佛所。礼拜请佛。</w:t>
      </w:r>
    </w:p>
    <w:p>
      <w:r>
        <w:t xml:space="preserve">　　如来升堂。教授二女归命三尊。授五戒已。世尊告曰。身非己有万物归空。</w:t>
      </w:r>
    </w:p>
    <w:p>
      <w:r>
        <w:t xml:space="preserve">　　二人心解。首戴奉行。</w:t>
      </w:r>
    </w:p>
    <w:p>
      <w:r>
        <w:t xml:space="preserve">　　世尊惟曰。吾本起学欲度众生。欲界魔王归伏道化。</w:t>
      </w:r>
    </w:p>
    <w:p>
      <w:r>
        <w:t xml:space="preserve">　　近泥兰禅河边有梵志姓迦叶氏。字郁俾罗。年百二十。名声高远世人奉仰。修治火祠昼夜不懈。好学弟子有五百人。迦叶二弟宗师其兄谓为得道。各有弟子皆居下流。</w:t>
      </w:r>
    </w:p>
    <w:p>
      <w:r>
        <w:t xml:space="preserve">　　迦叶自念。吾名日高国内注仰。术浅易穷穷则名颓。当作良策全国大望。便行求龙以术致之。为作靖室而鞠龙曰，若有轻突入靖室者。吐火出毒以灭来者。龙至节会无不放火。远近佥言。大师道神。迦叶由此功名曰隆。</w:t>
      </w:r>
    </w:p>
    <w:p>
      <w:r>
        <w:t xml:space="preserve">　　世尊念曰。吾昔出家道逢[卄/汧]沙。誓要道成先度脱我。吾用一切故即便然可。今察民心普注迦叶卒未可回。譬如果美树高。无因得食。唯有伐树根僻枝。从食果必矣。一切所忌咸在于龙。吾先降之。迦叶来从。尔乃大道所化无崖。</w:t>
      </w:r>
    </w:p>
    <w:p>
      <w:r>
        <w:t xml:space="preserve">　　如来言曰。日照天下其德有三。一曰光耀除冥无不分明。二曰五色杂类宣叙其形。三曰开发萌芽万物精荣。如来出世亦有三焉。一曰一切大智照除愚冥。二曰分部五道言行所由。三曰权慧拯济利而安之。众祐念已便行起于斯奈园。投暮往造迦叶。未至所止便现金光，树木土石其色若金。</w:t>
      </w:r>
    </w:p>
    <w:p>
      <w:r>
        <w:t xml:space="preserve">　　迦叶弟子持瓶取水。睹变心动怪而顾望。遥见世尊明耀天下。不识何妙驰走白师。师徒皆出。世尊威神明仪煌煌。</w:t>
      </w:r>
    </w:p>
    <w:p>
      <w:r>
        <w:t xml:space="preserve">　　迦叶情悸蒙蒙不悟。即自惟曰。若是日耶。吾目得逮。谓是天人。其目复眴。后思乃解曰。得无是白净王子悉达者乎。吾历数云。白净王子福应圣王。不乐荣位当得作佛。昔闻出家其道成乎。</w:t>
      </w:r>
    </w:p>
    <w:p>
      <w:r>
        <w:t xml:space="preserve">　　如来忽到。迦叶大喜。善来瞿昙。起居常安。</w:t>
      </w:r>
    </w:p>
    <w:p>
      <w:r>
        <w:t xml:space="preserve">　　佛为迦叶而作颂曰。</w:t>
      </w:r>
    </w:p>
    <w:p>
      <w:r>
        <w:t xml:space="preserve">　　持戒终老安　　信正所止善</w:t>
      </w:r>
    </w:p>
    <w:p>
      <w:r>
        <w:t xml:space="preserve">　　智慧最安身　　众恶不犯安</w:t>
      </w:r>
    </w:p>
    <w:p/>
    <w:p>
      <w:r>
        <w:t xml:space="preserve">　　迦叶白佛。唯愿屈德临眄蔬食。</w:t>
      </w:r>
    </w:p>
    <w:p>
      <w:r>
        <w:t xml:space="preserve">　　佛答迦叶。古佛道法过中不饭。且明至心，欲托一事庶不有吝。</w:t>
      </w:r>
    </w:p>
    <w:p>
      <w:r>
        <w:t xml:space="preserve">　　迦叶答曰。恨无备豫。敬德虚心。</w:t>
      </w:r>
    </w:p>
    <w:p>
      <w:r>
        <w:t xml:space="preserve">　　佛告迦叶。欲寄一宿。宁见容不。</w:t>
      </w:r>
    </w:p>
    <w:p>
      <w:r>
        <w:t xml:space="preserve">　　迦叶白佛。我梵志法。寝不同室。幸恕不爱。巨命如何。</w:t>
      </w:r>
    </w:p>
    <w:p>
      <w:r>
        <w:t xml:space="preserve">　　佛指靖室。此复何室。</w:t>
      </w:r>
    </w:p>
    <w:p>
      <w:r>
        <w:t xml:space="preserve">　　迦叶答曰。中有神龙性急姤恶。有入室者。每便吐火烧害于人。</w:t>
      </w:r>
    </w:p>
    <w:p>
      <w:r>
        <w:t xml:space="preserve">　　佛告迦叶。以此借我。</w:t>
      </w:r>
    </w:p>
    <w:p>
      <w:r>
        <w:t xml:space="preserve">　　迦叶答曰。实不有爱。恐龙为害耳。</w:t>
      </w:r>
    </w:p>
    <w:p>
      <w:r>
        <w:t xml:space="preserve">　　五百弟子屏营悚息。恐师许佛。重借满三。迦叶惟疑。意甚无违惧必祸耳。</w:t>
      </w:r>
    </w:p>
    <w:p>
      <w:r>
        <w:t xml:space="preserve">　　佛告迦叶。三界欲火吾已灭之。龙不害我也。</w:t>
      </w:r>
    </w:p>
    <w:p>
      <w:r>
        <w:t xml:space="preserve">　　迦叶答曰。瞿昙德尊。能居随意。</w:t>
      </w:r>
    </w:p>
    <w:p>
      <w:r>
        <w:t xml:space="preserve">　　即捡威神便入其室。五百弟子信龙为害莫不涕泪。可惜尊人为龙所害。</w:t>
      </w:r>
    </w:p>
    <w:p>
      <w:r>
        <w:t xml:space="preserve">　　佛坐须臾。龙从窟出吐毒绕佛。如来化毒皆使为华。龙见其毒作华绕佛。怒盛吐火谓能为害。热气归龙郁闷欲死。举头视佛见相知尊。凉风趣龙寻凉诣佛。火灭毒除归命入钵。于是如来便现火光烔然概天。</w:t>
      </w:r>
    </w:p>
    <w:p>
      <w:r>
        <w:t xml:space="preserve">　　迦叶弟子直起瞻候。见佛光明谓是龙火。举声悲呼。可惜真人竟被龙殃。</w:t>
      </w:r>
    </w:p>
    <w:p>
      <w:r>
        <w:t xml:space="preserve">　　迦叶师徒惊共奔出。五百弟子同声责师。天地开辟。未见人类妙如瞿昙可尊可贵。恨不熟观何缘复见。垂泪抆眼而作颂曰。</w:t>
      </w:r>
    </w:p>
    <w:p>
      <w:r>
        <w:t xml:space="preserve">　　容颜紫金耀　　面满发绀青</w:t>
      </w:r>
    </w:p>
    <w:p>
      <w:r>
        <w:t xml:space="preserve">　　大人百福德　　神妙应相经</w:t>
      </w:r>
    </w:p>
    <w:p>
      <w:r>
        <w:t xml:space="preserve">　　方身立丈六　　姿好八十章</w:t>
      </w:r>
    </w:p>
    <w:p>
      <w:r>
        <w:t xml:space="preserve">　　顶光烛幽昧　　何駃忽无常</w:t>
      </w:r>
    </w:p>
    <w:p/>
    <w:p>
      <w:r>
        <w:t xml:space="preserve">　　后来弟子谓火害佛。悲唤哀恸。瞿昙被害我生何为。踊身赴火清凉和调。还顾白师。瞿昙无恙。本谓龙火定是佛光。师徒骚扰侧息达明。</w:t>
      </w:r>
    </w:p>
    <w:p>
      <w:r>
        <w:t xml:space="preserve">　　清旦如来持钵出室。</w:t>
      </w:r>
    </w:p>
    <w:p>
      <w:r>
        <w:t xml:space="preserve">　　迦叶大喜曰。大道人犹存耶。器中何等。</w:t>
      </w:r>
    </w:p>
    <w:p>
      <w:r>
        <w:t xml:space="preserve">　　佛告迦叶。所谓毒龙已降受法。</w:t>
      </w:r>
    </w:p>
    <w:p>
      <w:r>
        <w:t xml:space="preserve">　　五百弟子佥言佛神。迦叶内伏。吝惜名称聊复贡高。大道人实神。虽尔未如我已得阿罗汉也。</w:t>
      </w:r>
    </w:p>
    <w:p>
      <w:r>
        <w:t xml:space="preserve">　　迦叶白佛。愿大道人留止欲相供养。明旦作饭自行请佛。</w:t>
      </w:r>
    </w:p>
    <w:p>
      <w:r>
        <w:t xml:space="preserve">　　佛言。便去，今随后到。</w:t>
      </w:r>
    </w:p>
    <w:p>
      <w:r>
        <w:t xml:space="preserve">　　迦叶适还。佛如人屈伸臂顷。东适弗于逮数千亿里。取树果名阎逼。满钵而还。迦叶未到。已坐其床。</w:t>
      </w:r>
    </w:p>
    <w:p>
      <w:r>
        <w:t xml:space="preserve">　　迦叶问佛。大道人从何径来。</w:t>
      </w:r>
    </w:p>
    <w:p>
      <w:r>
        <w:t xml:space="preserve">　　佛言。卿去后，吾东到弗于逮取此果名阎逼。香美可食。</w:t>
      </w:r>
    </w:p>
    <w:p>
      <w:r>
        <w:t xml:space="preserve">　　佛饭去已。迦叶念曰。大道人虽神故，不如我道真。明日食时复行请佛。</w:t>
      </w:r>
    </w:p>
    <w:p>
      <w:r>
        <w:t xml:space="preserve">　　佛言。可去，今随后到。</w:t>
      </w:r>
    </w:p>
    <w:p>
      <w:r>
        <w:t xml:space="preserve">　　迦叶旋还。佛南行极阎浮提界取果[卄/呵]螺勒。盛满钵还。</w:t>
      </w:r>
    </w:p>
    <w:p>
      <w:r>
        <w:t xml:space="preserve">　　迦叶未至。已坐其床。迦叶问佛。何缘先到。</w:t>
      </w:r>
    </w:p>
    <w:p>
      <w:r>
        <w:t xml:space="preserve">　　佛言。南行取此美果。可用愈病。</w:t>
      </w:r>
    </w:p>
    <w:p>
      <w:r>
        <w:t xml:space="preserve">　　佛饭去后。迦叶而念。此大沙门实神实妙。明日迦叶复行请佛。</w:t>
      </w:r>
    </w:p>
    <w:p>
      <w:r>
        <w:t xml:space="preserve">　　佛言。今随后到。</w:t>
      </w:r>
    </w:p>
    <w:p>
      <w:r>
        <w:t xml:space="preserve">　　佛西适拘耶尼取阿摩勒果。满钵而还。</w:t>
      </w:r>
    </w:p>
    <w:p>
      <w:r>
        <w:t xml:space="preserve">　　迦叶未至。已坐其床。迦叶问佛。复从何面来。</w:t>
      </w:r>
    </w:p>
    <w:p>
      <w:r>
        <w:t xml:space="preserve">　　答曰。西诣拘耶尼取阿摩勒果。汝可食之。</w:t>
      </w:r>
    </w:p>
    <w:p>
      <w:r>
        <w:t xml:space="preserve">　　佛饭已去。迦叶复念。是大沙门所作实神。明日迦叶复行请佛。</w:t>
      </w:r>
    </w:p>
    <w:p>
      <w:r>
        <w:t xml:space="preserve">　　佛言。今随后到。</w:t>
      </w:r>
    </w:p>
    <w:p>
      <w:r>
        <w:t xml:space="preserve">　　迦叶反顾忽不见佛。佛已到北方郁单曰取自然粳米。</w:t>
      </w:r>
    </w:p>
    <w:p>
      <w:r>
        <w:t xml:space="preserve">　　迦叶未至。已坐其床。迦叶问佛。复从何来。</w:t>
      </w:r>
    </w:p>
    <w:p>
      <w:r>
        <w:t xml:space="preserve">　　佛答曰。北适郁单曰取此粳米。卿可食之。</w:t>
      </w:r>
    </w:p>
    <w:p>
      <w:r>
        <w:t xml:space="preserve">　　佛饭去后。迦叶独念。此大道人神妙乃尔。</w:t>
      </w:r>
    </w:p>
    <w:p>
      <w:r>
        <w:t xml:space="preserve">　　明日食时。佛持钵自到其家。取饭而还。食已欲澡漱口，无水。天帝释即下，以手指地自然成池。</w:t>
      </w:r>
    </w:p>
    <w:p>
      <w:r>
        <w:t xml:space="preserve">　　迦叶晡时，彷徉见池，怪而问佛。何缘有此。</w:t>
      </w:r>
    </w:p>
    <w:p>
      <w:r>
        <w:t xml:space="preserve">　　佛告迦叶。朝得汝食。欲漱无水。天帝指地成池给用，当名此池为指地池。</w:t>
      </w:r>
    </w:p>
    <w:p>
      <w:r>
        <w:t xml:space="preserve">　　迦叶念曰。大道人神妙。功德无量。</w:t>
      </w:r>
    </w:p>
    <w:p>
      <w:r>
        <w:t xml:space="preserve">　　后日世尊移近迦叶。坐一树下。夜第一四天王俱下听佛说法。四天光影明如盛火。</w:t>
      </w:r>
    </w:p>
    <w:p>
      <w:r>
        <w:t xml:space="preserve">　　迦叶夜起。见佛前有四火。清旦问佛。大道人亦事火乎。</w:t>
      </w:r>
    </w:p>
    <w:p>
      <w:r>
        <w:t xml:space="preserve">　　佛言。不也。昨夜四天王来听说法。是其光耳。</w:t>
      </w:r>
    </w:p>
    <w:p>
      <w:r>
        <w:t xml:space="preserve">　　迦叶复念。是大沙门极神。乃致此天。虽尔故不如我道真。</w:t>
      </w:r>
    </w:p>
    <w:p>
      <w:r>
        <w:t xml:space="preserve">　　明日第二天帝释夜来听法。帝释光明倍于四天。</w:t>
      </w:r>
    </w:p>
    <w:p>
      <w:r>
        <w:t xml:space="preserve">　　迦叶夜起。见佛前光。意而独念。佛故事火也。</w:t>
      </w:r>
    </w:p>
    <w:p>
      <w:r>
        <w:t xml:space="preserve">　　平旦问佛。得无事火。明倍昨夜也。</w:t>
      </w:r>
    </w:p>
    <w:p>
      <w:r>
        <w:t xml:space="preserve">　　佛言。帝释来下听受经法。是其光耳。</w:t>
      </w:r>
    </w:p>
    <w:p>
      <w:r>
        <w:t xml:space="preserve">　　后夜第七梵天又下听法。梵魔光景倍于帝释。</w:t>
      </w:r>
    </w:p>
    <w:p>
      <w:r>
        <w:t xml:space="preserve">　　迦叶见光。疑佛事火。晨朝问佛。大道人必事火也。</w:t>
      </w:r>
    </w:p>
    <w:p>
      <w:r>
        <w:t xml:space="preserve">　　佛告迦叶。第七梵天昨夜听法。是其光耳。</w:t>
      </w:r>
    </w:p>
    <w:p>
      <w:r>
        <w:t xml:space="preserve">　　迦叶自念。是大沙门威神感动天梵下降。</w:t>
      </w:r>
    </w:p>
    <w:p>
      <w:r>
        <w:t xml:space="preserve">　　迦叶五百弟子。人事三火。凡千五百火。明旦燃之火了不燃。怪而白师。师曰。必是佛所为耳。</w:t>
      </w:r>
    </w:p>
    <w:p>
      <w:r>
        <w:t xml:space="preserve">　　驰往白佛。我五百弟子今朝燃火了不肯燃。是佛所为乎。</w:t>
      </w:r>
    </w:p>
    <w:p>
      <w:r>
        <w:t xml:space="preserve">　　佛告迦叶。欲使燃不。问之至三。对曰。欲使燃。</w:t>
      </w:r>
    </w:p>
    <w:p>
      <w:r>
        <w:t xml:space="preserve">　　佛言。可去。火当燃。应声皆燃。迦叶复念。是大道人至神乃尔。</w:t>
      </w:r>
    </w:p>
    <w:p>
      <w:r>
        <w:t xml:space="preserve">　　迦叶自事三火。明旦然之又不可灭。五百弟子及诸事者，助而灭之了不可灭。疑佛所作便行白佛。我自事三火。不可得灭。</w:t>
      </w:r>
    </w:p>
    <w:p>
      <w:r>
        <w:t xml:space="preserve">　　佛言。欲使灭乎。</w:t>
      </w:r>
    </w:p>
    <w:p>
      <w:r>
        <w:t xml:space="preserve">　　曰实欲使灭。</w:t>
      </w:r>
    </w:p>
    <w:p>
      <w:r>
        <w:t xml:space="preserve">　　佛言。火可当灭。应声即灭。迦叶念曰。大道人极神至妙。所作皆谐。后日迦叶五百弟子适共破薪。各各举斧皆不得下。懅行白师。师曰。是大沙门所为。即行白佛。我诸弟子向共破薪。斧举不可得下。</w:t>
      </w:r>
    </w:p>
    <w:p>
      <w:r>
        <w:t xml:space="preserve">　　佛言。可去。斧当下。即下得用。</w:t>
      </w:r>
    </w:p>
    <w:p>
      <w:r>
        <w:t xml:space="preserve">　　迦叶念曰。是大沙门神则神矣。后日佛还树下见弃弊衣。念欲浣之。天帝释承佛圣旨。到颇那山上取四方石一枚、六方石一枚给用浣晒。</w:t>
      </w:r>
    </w:p>
    <w:p>
      <w:r>
        <w:t xml:space="preserve">　　迦叶游观见池边两石。怪而问佛。今此池边两石妙好。此从何出。</w:t>
      </w:r>
    </w:p>
    <w:p>
      <w:r>
        <w:t xml:space="preserve">　　佛告迦叶。吾欲浣濯及当晒衣。天帝送石以给吾用。</w:t>
      </w:r>
    </w:p>
    <w:p>
      <w:r>
        <w:t xml:space="preserve">　　迦叶复念。瞿昙神德莫不感动。</w:t>
      </w:r>
    </w:p>
    <w:p>
      <w:r>
        <w:t xml:space="preserve">　　佛后入指地池，澡浴毕。当出无所攀持。池上有树名曰迦和。绝大修好。其树曲下就佛。佛牵出池。</w:t>
      </w:r>
    </w:p>
    <w:p>
      <w:r>
        <w:t xml:space="preserve">　　迦叶见树曲下。怪而又问佛。</w:t>
      </w:r>
    </w:p>
    <w:p>
      <w:r>
        <w:t xml:space="preserve">　　佛告迦叶。吾朝入池将欲出水。树神垂枝令吾牵出。</w:t>
      </w:r>
    </w:p>
    <w:p>
      <w:r>
        <w:t xml:space="preserve">　　迦叶复念。是大道人至德多感。大树垂下。</w:t>
      </w:r>
    </w:p>
    <w:p>
      <w:r>
        <w:t xml:space="preserve">　　佛欲令迦叶必伏。便入泥兰禅河。其水深駃。佛以神力，断水令住高出人头。使底扬尘佛行其中。</w:t>
      </w:r>
    </w:p>
    <w:p>
      <w:r>
        <w:t xml:space="preserve">　　迦叶见佛入水恐其没溺。即将弟子乘船救佛。见水隔起其下扬尘。见佛大喜。大道人尚活耶。又问。欲上船不。</w:t>
      </w:r>
    </w:p>
    <w:p>
      <w:r>
        <w:t xml:space="preserve">　　佛言。当上。佛念当贯船底入。令无漏迹。</w:t>
      </w:r>
    </w:p>
    <w:p>
      <w:r>
        <w:t xml:space="preserve">　　迦叶大惊。是大沙门妙化难名。</w:t>
      </w:r>
    </w:p>
    <w:p>
      <w:r>
        <w:t xml:space="preserve">　　时摩竭提国王吏民以岁会礼。往诣迦叶相乐七日。迦叶心念。佛德圣明。众人见者必阻弃我。令其七日不现快乎。佛知其意即隐七日。至八日旦。迦叶又念。今有余祚供佛快耶。应念忽至。迦叶大喜。适念欲相供养，来何快耶。间者那行。今从何来。</w:t>
      </w:r>
    </w:p>
    <w:p>
      <w:r>
        <w:t xml:space="preserve">　　佛告迦叶。汝心念言。佛德圣明。众人见之必阻弃我。令其七日不现快乎。是故隐耳。汝今念我。是故复来。</w:t>
      </w:r>
    </w:p>
    <w:p>
      <w:r>
        <w:t xml:space="preserve">　　迦叶心念。佛真至神诚知人念。</w:t>
      </w:r>
    </w:p>
    <w:p>
      <w:r>
        <w:t xml:space="preserve">　　佛知迦叶心已降伏便告迦叶。汝非罗汉不知真道。何为虚妄自称贵乎。</w:t>
      </w:r>
    </w:p>
    <w:p>
      <w:r>
        <w:t xml:space="preserve">　　于是迦叶心惊毛竖。自知无道即稽首言。大道人实神圣。乃知人念。宁可得从大道人神化，禀受经戒作沙门耶。</w:t>
      </w:r>
    </w:p>
    <w:p>
      <w:r>
        <w:t xml:space="preserve">　　佛言。大善。报汝弟子。卿是国师。今入法服。岂可独知乎。</w:t>
      </w:r>
    </w:p>
    <w:p>
      <w:r>
        <w:t xml:space="preserve">　　迦叶受教顾谓弟子。汝间与我共睹神化。吾始信解当作沙门。汝等何趣。</w:t>
      </w:r>
    </w:p>
    <w:p>
      <w:r>
        <w:t xml:space="preserve">　　五百弟子同声对曰。我等所知皆大师恩也。师所尊信愿皆随从。</w:t>
      </w:r>
    </w:p>
    <w:p>
      <w:r>
        <w:t xml:space="preserve">　　即时师徒俱共诣佛。稽首白言。我等皆有信意。愿为弟子。</w:t>
      </w:r>
    </w:p>
    <w:p>
      <w:r>
        <w:t xml:space="preserve">　　佛言。善来比丘。皆成沙门。迦叶裘褐水瓶杖屐。诸事火具悉弃水中。</w:t>
      </w:r>
    </w:p>
    <w:p>
      <w:r>
        <w:t xml:space="preserve">　　是时迦叶二弟。次曰那提迦叶。幼曰迦耶迦叶。各有二百五十弟子。庐舍止处列居水边。见诸梵志衣被什物及事火具随流漂下。二弟惊愕恐兄及诸弟子为人所害。即从门徒顺河而上。见兄师徒皆作沙门。怪而问曰。大兄年高智慧明远。国王臣民所共宗事。我意谓兄为得罗汉。反舍梵志道。学沙门法。此非小事。佛道岂尊，德独高乎。</w:t>
      </w:r>
    </w:p>
    <w:p>
      <w:r>
        <w:t xml:space="preserve">　　迦叶答曰。佛道最胜其法无量。虽我世学，未曾有得道神智如佛者也。二弟闻此。各谓弟子。吾欲从兄。汝等何趣？</w:t>
      </w:r>
    </w:p>
    <w:p>
      <w:r>
        <w:t xml:space="preserve">　　五百弟子俱发声言。愿如大师。皆即稽首求作沙门。</w:t>
      </w:r>
    </w:p>
    <w:p>
      <w:r>
        <w:t xml:space="preserve">　　佛言。善来。比丘。皆成沙门。</w:t>
      </w:r>
    </w:p>
    <w:p>
      <w:r>
        <w:t xml:space="preserve">　　于时如来与千比丘僧。诣迦耶悉大丛树下坐。而入三昧。忽然不现。从东方来没于树下。四方亦尔。踊住虚空而不堕坠。身出水火升降自由。</w:t>
      </w:r>
    </w:p>
    <w:p>
      <w:r>
        <w:t xml:space="preserve">　　诸比丘仰头喜悦不觉。如来还处本坐。无有觉者。比丘欢喜。前礼佛足退席白佛。此示现者名曰何等。</w:t>
      </w:r>
    </w:p>
    <w:p>
      <w:r>
        <w:t xml:space="preserve">　　佛告比丘。是者名曰神足示现。又有教授示现。比丘谛听。心意识行。因缘染著。决正分部。名曰教授示现。又有说法示现。比丘谛思。自爱色为衰。六情所爱为衰。衰不止便苦生。何谓苦生。淫怒痴火起便有痛痒。老病死畏。是为说法示现。</w:t>
      </w:r>
    </w:p>
    <w:p>
      <w:r>
        <w:t xml:space="preserve">　　佛说法三转。时千比丘漏尽望断皆得阿罗汉。</w:t>
      </w:r>
    </w:p>
    <w:p>
      <w:r>
        <w:t xml:space="preserve">　　佛为比丘而作颂曰。</w:t>
      </w:r>
    </w:p>
    <w:p>
      <w:r>
        <w:t xml:space="preserve">　　今者千比丘　　长老有尊德</w:t>
      </w:r>
    </w:p>
    <w:p>
      <w:r>
        <w:t xml:space="preserve">　　改邪修正见　　无想入禅慧</w:t>
      </w:r>
    </w:p>
    <w:p/>
    <w:p>
      <w:r>
        <w:t xml:space="preserve">　　说是法时。天龙鬼神莫不乐闻。</w:t>
      </w:r>
    </w:p>
    <w:p/>
    <w:p>
      <w:r>
        <w:t xml:space="preserve">　　度瓶沙王品第四</w:t>
      </w:r>
    </w:p>
    <w:p>
      <w:r>
        <w:t xml:space="preserve">　　于时世尊欲诣罗阅只度于君民。即日罗阅只王遣使者。奉命诣佛。修敬尽恭礼毕陈言。国主瓶沙稽首坐前。近承释尊道成号佛。天人杂类庆赖遇时。伏惟世尊兴利康宁。愿垂覆育照临鄙国。饥渴圣化虚心踊逸。哀矜群庶令得解脱。</w:t>
      </w:r>
    </w:p>
    <w:p>
      <w:r>
        <w:t xml:space="preserve">　　佛敕比丘。汝等速严。当就王请。</w:t>
      </w:r>
    </w:p>
    <w:p>
      <w:r>
        <w:t xml:space="preserve">　　比丘受教。严毕翼从。使者驰白。世尊以顾。将千比丘僧今顿须波罗致树下。去城四十里。王即案先王遗令。若佛入国当自出迎。迎之者得福无量。即便敕严车千乘。马万匹。从人七千。严毕升车出宫趣城。城门自闭车马俱踬。王甚惊怖惧有大灾。吾罪重矣而有斯祸。</w:t>
      </w:r>
    </w:p>
    <w:p>
      <w:r>
        <w:t xml:space="preserve">　　空中声曰。王宿愿人今系在狱。誓要相连。是使门闭。即便大赦解放。囚人门霍自开得诣佛所。王遥见如来相好光光。即便下车却从解剑。</w:t>
      </w:r>
    </w:p>
    <w:p>
      <w:r>
        <w:t xml:space="preserve">　　佛知瓶沙性素憍豪刚强贡高，欲令速解。化王从者，仪式若王。瓶沙顾视从者，似己无异。惧佛不识，头面礼足右绕三匝，礼毕自陈。我是摩竭提王瓶沙身也。如是至三。</w:t>
      </w:r>
    </w:p>
    <w:p>
      <w:r>
        <w:t xml:space="preserve">　　佛告王曰。吾照卿心。何但卿形。</w:t>
      </w:r>
    </w:p>
    <w:p>
      <w:r>
        <w:t xml:space="preserve">　　瓶沙大喜即退就坐。群臣庶民各尽其敬。中有作礼者。自名字者。直揖拜者。礼毕却住。</w:t>
      </w:r>
    </w:p>
    <w:p>
      <w:r>
        <w:t xml:space="preserve">　　佛命令坐。受教就席。佛告瓶沙。宿福为王。今复增益。使王国界人民。忠孝富乐无忧福护。有德吉无不利。</w:t>
      </w:r>
    </w:p>
    <w:p>
      <w:r>
        <w:t xml:space="preserve">　　众会有疑。郁俾迦叶名声先达。今与佛俱谁应作师。</w:t>
      </w:r>
    </w:p>
    <w:p>
      <w:r>
        <w:t xml:space="preserve">　　佛察众念便告迦叶。其有杀生祠祀欲望其福。宁能得不。入于山中求道无师。能得道不。</w:t>
      </w:r>
    </w:p>
    <w:p>
      <w:r>
        <w:t xml:space="preserve">　　迦叶白佛。杀生祠祀不得其福。天神不食。杀者得罪。学道无师道终不成。</w:t>
      </w:r>
    </w:p>
    <w:p>
      <w:r>
        <w:t xml:space="preserve">　　迦叶白佛。我前事火昼夜不懈勤苦积年。好术弟子凡有五百人。精锐燃火不避寒暑。年耆根熟永无仿佛。先人传惑以授后生。自称是道唐苦无报。今得佛教。洗浣心垢已得罗汉。</w:t>
      </w:r>
    </w:p>
    <w:p>
      <w:r>
        <w:t xml:space="preserve">　　佛告迦叶。现汝罗汉神足。</w:t>
      </w:r>
    </w:p>
    <w:p>
      <w:r>
        <w:t xml:space="preserve">　　迦叶受敕。即入静定。身升虚空去地数丈。从腰以上火。腰以下水。更从腰以上水。腰以下火。以水雨火。衣燥不软。住空现变。出没七反。从身出光五色赫奕。飞从东来没佛坐前。四方上下化现亦尔。变毕叉手长跪白佛。弟子迦叶，蒙佛慈恩解脱罪缚。如来特尊三界顶受。</w:t>
      </w:r>
    </w:p>
    <w:p>
      <w:r>
        <w:t xml:space="preserve">　　佛为迦叶而作颂曰。</w:t>
      </w:r>
    </w:p>
    <w:p>
      <w:r>
        <w:t xml:space="preserve">　　若人寿百岁　　奉火修异术</w:t>
      </w:r>
    </w:p>
    <w:p>
      <w:r>
        <w:t xml:space="preserve">　　不如尊正谛　　其明照一切</w:t>
      </w:r>
    </w:p>
    <w:p>
      <w:r>
        <w:t xml:space="preserve">　　若人寿百岁　　学邪志不善</w:t>
      </w:r>
    </w:p>
    <w:p>
      <w:r>
        <w:t xml:space="preserve">　　不如生一日　　精进受正法</w:t>
      </w:r>
    </w:p>
    <w:p/>
    <w:p>
      <w:r>
        <w:t xml:space="preserve">　　王及群臣乃知迦叶是佛弟子。佛告瓶沙。天下人眼不但视色。苦乐无常身不得久。天下人意多恶少善。思想万端趣欲快意。能弃此志亦可得道功齐迦叶。无以豪贵自恣其情。无以自在贪淫无厌。无以豪强侵陵弱者。无以嗔怒抂杀无过。莫随淫心。莫随贪心。莫随怒心。息恶令善。信守真言。当念死剧者，病苦剧。思惟所行亦复可得迦叶神足。若眼视色。心当抑却好丑不动。耳听众声。心当制持无所喜怒。鼻嗅香臭。心当制伏情无所著。口贪众味。心当秉持想无所起。身更所著。心当制止识无绮可。五阴外来制者由心。六情无主阴衰无名。迦叶功德修之便是。人生受形。多忧苦恼饥渴寒热。愚计为乐智士是苦。妻子荣利世人迷惑。凡此众事无不分散。千岁万年皆归磨灭。</w:t>
      </w:r>
    </w:p>
    <w:p>
      <w:r>
        <w:t xml:space="preserve">　　佛为瓶沙而作颂曰。</w:t>
      </w:r>
    </w:p>
    <w:p>
      <w:r>
        <w:t xml:space="preserve">　　夫为世间将　　顺正不阿抂</w:t>
      </w:r>
    </w:p>
    <w:p>
      <w:r>
        <w:t xml:space="preserve">　　矜导示礼仪　　如是为法王</w:t>
      </w:r>
    </w:p>
    <w:p>
      <w:r>
        <w:t xml:space="preserve">　　多愍善恕正　　仁爱好利人</w:t>
      </w:r>
    </w:p>
    <w:p>
      <w:r>
        <w:t xml:space="preserve">　　既利以平均　　如是众附亲</w:t>
      </w:r>
    </w:p>
    <w:p/>
    <w:p>
      <w:r>
        <w:t xml:space="preserve">　　佛告瓶沙。王作宫舍从来几岁。</w:t>
      </w:r>
    </w:p>
    <w:p>
      <w:r>
        <w:t xml:space="preserve">　　王顾问傍臣。傍臣对曰。造起宫舍七八百年。</w:t>
      </w:r>
    </w:p>
    <w:p>
      <w:r>
        <w:t xml:space="preserve">　　佛问诸臣。凡更几王。</w:t>
      </w:r>
    </w:p>
    <w:p>
      <w:r>
        <w:t xml:space="preserve">　　臣即对曰。二十余王。</w:t>
      </w:r>
    </w:p>
    <w:p>
      <w:r>
        <w:t xml:space="preserve">　　佛问瓶沙。皆识诸王不。</w:t>
      </w:r>
    </w:p>
    <w:p>
      <w:r>
        <w:t xml:space="preserve">　　瓶沙答曰。唯识我父。不识先人。</w:t>
      </w:r>
    </w:p>
    <w:p>
      <w:r>
        <w:t xml:space="preserve">　　佛告瓶沙。但地有常。人无常也。人自爱身者。不当杀害于命。不当诽谤有道。众生生死皆由恩爱。父母自言。是我所生。是我之子。子非父母所致。皆是前世持戒完具乃得作人。为恶行者。死堕地狱畜生饿鬼。自从行致不由他生。罪福明正王甚思之。</w:t>
      </w:r>
    </w:p>
    <w:p>
      <w:r>
        <w:t xml:space="preserve">　　佛告王曰。儿在胎中。若有盲聋。母豫知不耶。</w:t>
      </w:r>
    </w:p>
    <w:p>
      <w:r>
        <w:t xml:space="preserve">　　王答佛言。实不豫知。</w:t>
      </w:r>
    </w:p>
    <w:p>
      <w:r>
        <w:t xml:space="preserve">　　佛言。此儿宿命罪行使然。非父母过。儿在胎中。若其圣明。母不豫知。皆由履行清纯。非父母力。此理明验王善惟之。世人得罪其行有三。口言伤人。身行暴害。心专妒嫉。能捡此三。虽未便得泥洹。天上人中豪贵自由。原于人本从痴有形。从形生情。从情生识。从识生欲。从欲有父子，从父子生恩爱。从恩爱生忧悲。展转五道无有休止。人亦不知生所从来、死所趣向。不识其根。各相字名言。是父是子。唯得道者乃知其原。生死因缘本从痴起。一切无常。大王受持。</w:t>
      </w:r>
    </w:p>
    <w:p>
      <w:r>
        <w:t xml:space="preserve">　　佛告瓶沙。若国善人。谨顺忠孝廉贞敬让。才博智远不犯王法。本非贵族王何异待。</w:t>
      </w:r>
    </w:p>
    <w:p>
      <w:r>
        <w:t xml:space="preserve">　　王答佛言。姓名显达。择能授职。</w:t>
      </w:r>
    </w:p>
    <w:p>
      <w:r>
        <w:t xml:space="preserve">　　佛告大王。道法无亲唯善是辅。成持五戒名清信士。精进直入见谛不回。便得须陀洹。斯陀含。阿那含。阿罗汉。各因本心道位次叙。</w:t>
      </w:r>
    </w:p>
    <w:p>
      <w:r>
        <w:t xml:space="preserve">　　佛说是时。王及国人一万二千、诸天八万皆见道迹。</w:t>
      </w:r>
    </w:p>
    <w:p>
      <w:r>
        <w:t xml:space="preserve">　　佛告瓶沙。王来已久。宫远早还。牛马人从停住劳疲。比于后日吾当诣城。</w:t>
      </w:r>
    </w:p>
    <w:p>
      <w:r>
        <w:t xml:space="preserve">　　王起礼佛受戒而退。群臣从官喜前受戒。当王群臣受五戒时。内外人马寂然无声。诸婆罗门感化心伏皆前受戒。欢喜而退。王升车已。群臣跪贺大王功德。值佛出世。并令臣等沐浴清化。瓶沙归宫。教敕宫内奉斋持戒。国内一切信解欢喜。忉利天帝华散佛上。</w:t>
      </w:r>
    </w:p>
    <w:p>
      <w:r>
        <w:t xml:space="preserve">　　于时坐中有豪长者名迦兰陀。心中念言。可惜我园施与尼揵。佛当先至奉佛及僧。悔恨前施永为弃捐。长者至心卧不安席。先福追逮福德应全。</w:t>
      </w:r>
    </w:p>
    <w:p>
      <w:r>
        <w:t xml:space="preserve">　　大鬼将军名曰半师。承佛神旨。知其心念。即召阅叉推逐尼揵。裸形无耻不应止此。鬼师奉敕，挝打尼揵拖拽器物。尼揵惊怖驰走而言。此何恶人暴害乃尔。鬼师答曰。长者迦兰陀。当持竹园作佛精舍。大鬼将军半师见敕逐汝辈耳。明日尼揵共诣长者。深责所以。何故改施令吾等类被乎委顿不。谓长者见困如此。迦兰陀心喜，吾愿遂矣。佛圣广覆照我至心。即答尼犍曰。此诸鬼师强暴含嗔。惧必作害。不如委去更求其安。尼揵怼恨即日恚去。长者欢喜。修立精舍僧房坐具。众严都毕。行诣树王祠处。请佛及僧，众祐受施止顿。一时大化普济。靡不欣乐。</w:t>
      </w:r>
    </w:p>
    <w:p/>
    <w:p>
      <w:r>
        <w:t xml:space="preserve">　　舍利弗大目揵连来学品第五</w:t>
      </w:r>
    </w:p>
    <w:p>
      <w:r>
        <w:t xml:space="preserve">　　佛在罗阅只竹园精舍与大比丘僧千人俱。皆得应真、郁俾罗等。彼有一卿名曰那罗陀。故有梵志字曰沙然。精修仙行。延纳来学。好仙弟子凡有二百五十人。门徒之中有二人高足难齐。一名优波替。次曰拘律陀。才明深远研精通微。妙然得病自知将终。告于二贤。此诸新学志存道行。累卿二人必令全志。二人敬诺受教奉行。</w:t>
      </w:r>
    </w:p>
    <w:p>
      <w:r>
        <w:t xml:space="preserve">　　是时世尊敕比丘頞陛。汝行宣化，往必有度，所可见者其智明远。自舍如来。无能与论。若与相见直说法本。勿与酬酢以致其嗤。</w:t>
      </w:r>
    </w:p>
    <w:p>
      <w:r>
        <w:t xml:space="preserve">　　頞陛受敕。整服持钵礼佛而行。时优波替从诸弟子相随游观。遥见頞陛威仪庠雅未曾闻睹。何所法像被服改俗。须至当问。二人俱前相逢中路便问頞陛。章服反常。何所从出。岂有师宗可得闻乎。</w:t>
      </w:r>
    </w:p>
    <w:p>
      <w:r>
        <w:t xml:space="preserve">　　于时頞陛以颂答曰。</w:t>
      </w:r>
    </w:p>
    <w:p>
      <w:r>
        <w:t xml:space="preserve">　　我年既幼稚　　学日又初浅</w:t>
      </w:r>
    </w:p>
    <w:p>
      <w:r>
        <w:t xml:space="preserve">　　岂能宣至真　　如来广大义</w:t>
      </w:r>
    </w:p>
    <w:p>
      <w:r>
        <w:t xml:space="preserve">　　一切诸法本　　因缘空无主</w:t>
      </w:r>
    </w:p>
    <w:p>
      <w:r>
        <w:t xml:space="preserve">　　息心达本源　　故号为沙门</w:t>
      </w:r>
    </w:p>
    <w:p/>
    <w:p>
      <w:r>
        <w:t xml:space="preserve">　　优波替方闻法义。寻思至理而自惟曰。吾小好学。八岁从师至年十六。古仙道术靡书不综。十六大国谓吾广博。未曾闻斯真要之义。今偶出游遇此宝藏。此言之妙美于甘露。心寤意解便逮法眼。旋还精舍欣悦无量。</w:t>
      </w:r>
    </w:p>
    <w:p>
      <w:r>
        <w:t xml:space="preserve">　　拘律陀见彼容悦疑得甘露。即问优波替。得甘露那。勿违本要惠及少少。</w:t>
      </w:r>
    </w:p>
    <w:p>
      <w:r>
        <w:t xml:space="preserve">　　优波替具向拘律陀说所闻偈。一闻不解再说乃了。寻思反覆亦得法眼。二人议曰。本愿甘露今得服尝。宁可共诣大沙门所。就彼海渊沐浴清华。议合心同严办当发。</w:t>
      </w:r>
    </w:p>
    <w:p>
      <w:r>
        <w:t xml:space="preserve">　　拘律陀念曰。吾师临终嘱授弟子令吾成济。今便委弃义所不安。便告弟子。彼大沙门有甘露仙。化坏裂俗网。息心寂行。吾欲启请穷微反真。汝将何趣。</w:t>
      </w:r>
    </w:p>
    <w:p>
      <w:r>
        <w:t xml:space="preserve">　　门徒对曰。今得视听是大师恩。大人宗仰承命踊逸。贪羡甘露愿从下风。师徒志合。即出所止往诣竹园。</w:t>
      </w:r>
    </w:p>
    <w:p>
      <w:r>
        <w:t xml:space="preserve">　　于时世尊告诸比丘。今有二贤从诸弟子。乘本愿行欲作沙门。劝成其功者頞陛力也。比丘承教延望其众。</w:t>
      </w:r>
    </w:p>
    <w:p>
      <w:r>
        <w:t xml:space="preserve">　　忧波替、拘律陀等遥见如来相好晖光。神动情震。自惟叹曰。幸哉余生得奉清诲。其荣难云。</w:t>
      </w:r>
    </w:p>
    <w:p>
      <w:r>
        <w:t xml:space="preserve">　　延趣坐前头面礼佛。礼毕嘉欢重喜无量。斯须乃进具陈情言。替等罪弊随流入渊。始于今日反俗极源。愿蒙接纳得充僧次。即便许可，头发自落皆成沙门。</w:t>
      </w:r>
    </w:p>
    <w:p>
      <w:r>
        <w:t xml:space="preserve">　　佛告诸比丘。此二人者愿于古佛。待吾道成侍卫左右。</w:t>
      </w:r>
    </w:p>
    <w:p>
      <w:r>
        <w:t xml:space="preserve">　　佛谓忧波替。高世之号花而不实。复汝本字为舍利弗。拘律陀还字大目揵连。因本说法逮得罗汉。</w:t>
      </w:r>
    </w:p>
    <w:p>
      <w:r>
        <w:t xml:space="preserve">　　佛敕侍者。古千比丘。暮当结戒不得他行。即夜行筹数。得千二百五十人。佛结戒竟。比丘欢喜。莫不肃然。礼佛而退。</w:t>
      </w:r>
    </w:p>
    <w:p/>
    <w:p>
      <w:r>
        <w:t xml:space="preserve">　　还至父国品第六</w:t>
      </w:r>
    </w:p>
    <w:p>
      <w:r>
        <w:t xml:space="preserve">　　于是如来将归舍夷。与大比丘僧皆得应真。神静通微。明晓三世众生行源。贤者舍利弗。大目揵连。郁俾迦叶。那提迦叶。伽耶迦叶等一千二百五十人。是时迦维罗越王阅头檀遣梵志忧陀耶，来诣竹园。请佛还国。</w:t>
      </w:r>
    </w:p>
    <w:p>
      <w:r>
        <w:t xml:space="preserve">　　尔时忧陀耶见佛相好。明晖天地。五情实喜。头脑礼足却住一面。心意齐整长跪白佛。父王远谢悉达。闻汝道成复度一切。我独不蒙本要。当还。今故遣使。</w:t>
      </w:r>
    </w:p>
    <w:p>
      <w:r>
        <w:t xml:space="preserve">　　佛问忧陀。父王起居安不。</w:t>
      </w:r>
    </w:p>
    <w:p>
      <w:r>
        <w:t xml:space="preserve">　　忧陀白佛。大王无恙。唯思世尊。</w:t>
      </w:r>
    </w:p>
    <w:p>
      <w:r>
        <w:t xml:space="preserve">　　佛告忧陀。乐此道不。</w:t>
      </w:r>
    </w:p>
    <w:p>
      <w:r>
        <w:t xml:space="preserve">　　忧陀对曰。甚乐。世尊。</w:t>
      </w:r>
    </w:p>
    <w:p>
      <w:r>
        <w:t xml:space="preserve">　　佛授忧陀使作沙门。授其法戒。</w:t>
      </w:r>
    </w:p>
    <w:p>
      <w:r>
        <w:t xml:space="preserve">　　忧陀自念。今为弟子。无缘复还。王须消息。因谁报命。</w:t>
      </w:r>
    </w:p>
    <w:p>
      <w:r>
        <w:t xml:space="preserve">　　佛知忧陀心念。欲还行矣。忧陀莫亲世业，恋著故家。</w:t>
      </w:r>
    </w:p>
    <w:p>
      <w:r>
        <w:t xml:space="preserve">　　忧陀白佛。佛当还至舍夷国不。</w:t>
      </w:r>
    </w:p>
    <w:p>
      <w:r>
        <w:t xml:space="preserve">　　佛言。当还。</w:t>
      </w:r>
    </w:p>
    <w:p>
      <w:r>
        <w:t xml:space="preserve">　　忧陀受敕退跪白佛。不审何日当至。</w:t>
      </w:r>
    </w:p>
    <w:p>
      <w:r>
        <w:t xml:space="preserve">　　佛告忧陀。却后七日必至舍夷。</w:t>
      </w:r>
    </w:p>
    <w:p>
      <w:r>
        <w:t xml:space="preserve">　　忧陀欢喜礼佛而去。于是忧陀耶还至舍夷诣宫求通。门监白曰。忧陀使还在门求见。</w:t>
      </w:r>
    </w:p>
    <w:p>
      <w:r>
        <w:t xml:space="preserve">　　王教推问。吾望忧陀如渴欲饮。何故稽停。方白求通，推应坐者，反覆至三。然后乃前。</w:t>
      </w:r>
    </w:p>
    <w:p>
      <w:r>
        <w:t xml:space="preserve">　　王见忧陀已受法服。而问忧陀。卿作沙门。</w:t>
      </w:r>
    </w:p>
    <w:p>
      <w:r>
        <w:t xml:space="preserve">　　那忧陀答曰。以服佛法。</w:t>
      </w:r>
    </w:p>
    <w:p>
      <w:r>
        <w:t xml:space="preserve">　　王问忧陀。悉达在宫与卿独亲。入出周旋无所关白。今使来还。何得自外诣门求通耶。</w:t>
      </w:r>
    </w:p>
    <w:p>
      <w:r>
        <w:t xml:space="preserve">　　忧陀答王。佛教比丘。莫亲白衣，恋于家居。道俗异故。</w:t>
      </w:r>
    </w:p>
    <w:p>
      <w:r>
        <w:t xml:space="preserve">　　王问忧陀。吾子在宫。衣服极好。今者为道。所著何衣。</w:t>
      </w:r>
    </w:p>
    <w:p>
      <w:r>
        <w:t xml:space="preserve">　　忧陀指衣。所服如此。</w:t>
      </w:r>
    </w:p>
    <w:p>
      <w:r>
        <w:t xml:space="preserve">　　王即堕泪曰。悉达在家。吾为作宫。七宝刻镂极世珍妙。于今屋室何如我许。</w:t>
      </w:r>
    </w:p>
    <w:p>
      <w:r>
        <w:t xml:space="preserve">　　忧陀答王。常处树下。诸佛世尊道法皆尔。</w:t>
      </w:r>
    </w:p>
    <w:p>
      <w:r>
        <w:t xml:space="preserve">　　王问忧陀。吾子在宫。茵耨綩綖锦绣细软。今所坐具皆有何等。</w:t>
      </w:r>
    </w:p>
    <w:p>
      <w:r>
        <w:t xml:space="preserve">　　忧陀答王。所坐用草清素除贪。</w:t>
      </w:r>
    </w:p>
    <w:p>
      <w:r>
        <w:t xml:space="preserve">　　王问忧陀。悉达在家。吾为作厨甘肥众美。今所饭食复有何物。</w:t>
      </w:r>
    </w:p>
    <w:p>
      <w:r>
        <w:t xml:space="preserve">　　忧陀答曰。至时持钵往福众生。食无粗细咒愿施家。</w:t>
      </w:r>
    </w:p>
    <w:p>
      <w:r>
        <w:t xml:space="preserve">　　王闻是语即复流泪。王问忧陀。悉达眠时。吾欲令觉，弹琴弦歌然后乃觉。今在深山何用觉乎。</w:t>
      </w:r>
    </w:p>
    <w:p>
      <w:r>
        <w:t xml:space="preserve">　　忧陀答王。如来三昧无有昼夜。</w:t>
      </w:r>
    </w:p>
    <w:p>
      <w:r>
        <w:t xml:space="preserve">　　王问忧陀。吾子在宫。若其澡浴八种香汁。若今澡浴皆有何物。</w:t>
      </w:r>
    </w:p>
    <w:p>
      <w:r>
        <w:t xml:space="preserve">　　忧陀答王。八解正水以洗心垢。</w:t>
      </w:r>
    </w:p>
    <w:p>
      <w:r>
        <w:t xml:space="preserve">　　王问忧陀。悉达在国。栴檀苏合以涂子身。今者为道为有何物。</w:t>
      </w:r>
    </w:p>
    <w:p>
      <w:r>
        <w:t xml:space="preserve">　　忧陀答王。戒定慧品。香熏八难。</w:t>
      </w:r>
    </w:p>
    <w:p>
      <w:r>
        <w:t xml:space="preserve">　　王问忧陀。悉达在家。吾为作床精宝四种。于今所坐何物用作。</w:t>
      </w:r>
    </w:p>
    <w:p>
      <w:r>
        <w:t xml:space="preserve">　　忧陀答曰。四禅为床。息心无欲。</w:t>
      </w:r>
    </w:p>
    <w:p>
      <w:r>
        <w:t xml:space="preserve">　　王问忧陀。吾子在宫，士众卫侍。今者侍从复有何人。</w:t>
      </w:r>
    </w:p>
    <w:p>
      <w:r>
        <w:t xml:space="preserve">　　忧陀答王。学道弟子名比丘僧。翼从世尊凡有一千二百五十人俱。</w:t>
      </w:r>
    </w:p>
    <w:p>
      <w:r>
        <w:t xml:space="preserve">　　王问忧陀。悉达在家。若其出游车有四品。牛羊象马以充骑乘。于今出处何所驾乘。</w:t>
      </w:r>
    </w:p>
    <w:p>
      <w:r>
        <w:t xml:space="preserve">　　忧陀答王。四谛神足参驾飞行。</w:t>
      </w:r>
    </w:p>
    <w:p>
      <w:r>
        <w:t xml:space="preserve">　　王问忧陀。吾子行观。幢麾羽[榻-木+羽]以为光饰。今者剽帜复有何物。</w:t>
      </w:r>
    </w:p>
    <w:p>
      <w:r>
        <w:t xml:space="preserve">　　忧陀答曰。四恩慈悲广饰群生。</w:t>
      </w:r>
    </w:p>
    <w:p>
      <w:r>
        <w:t xml:space="preserve">　　王问忧陀。悉达每出。椎钟鸣鼓观者填路。今者游止有何音响。</w:t>
      </w:r>
    </w:p>
    <w:p>
      <w:r>
        <w:t xml:space="preserve">　　忧陀答王。佛始得道。往诣波罗奈国。击甘露法鼓。拘怜五人逮得罗汉。八万诸天皆入道迹。九十六种靡不欣伏。无上法音闻于三千大千世界。</w:t>
      </w:r>
    </w:p>
    <w:p>
      <w:r>
        <w:t xml:space="preserve">　　王问忧陀。悉达今者欲领何国。</w:t>
      </w:r>
    </w:p>
    <w:p>
      <w:r>
        <w:t xml:space="preserve">　　忧陀答王。世尊所领不可称道。教授众生无不蒙度。等心普济无所适处。</w:t>
      </w:r>
    </w:p>
    <w:p>
      <w:r>
        <w:t xml:space="preserve">　　王问忧陀。吾子在国。思陈正治助吾安民。动顺礼节莫不承风。今者独处思忆何等。</w:t>
      </w:r>
    </w:p>
    <w:p>
      <w:r>
        <w:t xml:space="preserve">　　忧陀答王。世尊惟空。苦乐非真。有者归尽。神静无为。</w:t>
      </w:r>
    </w:p>
    <w:p>
      <w:r>
        <w:t xml:space="preserve">　　王闻是言。灾矣悉达。一切皆有，汝何言无。反矣悉达。与人为仇。</w:t>
      </w:r>
    </w:p>
    <w:p>
      <w:r>
        <w:t xml:space="preserve">　　忧陀白王。正使智人满于天下。人有百头头有百舌舌解百义。合此人数称赞如来。弥尽竟劫不宣其德。况我所说亿不及一。唯佛与佛其德乃彰。</w:t>
      </w:r>
    </w:p>
    <w:p>
      <w:r>
        <w:t xml:space="preserve">　　王言。善哉。佛当来不。何日能至。</w:t>
      </w:r>
    </w:p>
    <w:p>
      <w:r>
        <w:t xml:space="preserve">　　忧陀白言。七日当至。</w:t>
      </w:r>
    </w:p>
    <w:p>
      <w:r>
        <w:t xml:space="preserve">　　王大欢喜即敕群臣。吾当迎佛导从卤簿。壹准圣王出入法则。平治道路香汁洒地。城中街巷尽竖幢幡。其所修治光饰尽宜。车马人从限四十里。</w:t>
      </w:r>
    </w:p>
    <w:p>
      <w:r>
        <w:t xml:space="preserve">　　其日世尊起于竹园。与比丘僧千二百五十人俱。威神感动诸天侍从。始入舍夷。路由一水名阿楼那。度水上岸。神通照察。深知调达恶心内兴必难开化。当现神足令其信伏。即升虚空去地七仞。足若蹈地其实在空。</w:t>
      </w:r>
    </w:p>
    <w:p>
      <w:r>
        <w:t xml:space="preserve">　　佛告比丘。见彼车马五色严丽。正似天帝出游观时。</w:t>
      </w:r>
    </w:p>
    <w:p>
      <w:r>
        <w:t xml:space="preserve">　　尔时众人见佛及僧足步其地。仰观足迹处在空中。于上稍下。正至迎次与人头齐。刚强靡伏归命和南。唯有调达独兴恶念。子行学道但作幻术。惑人如是。吾亦当复作术广化众人。</w:t>
      </w:r>
    </w:p>
    <w:p>
      <w:r>
        <w:t xml:space="preserve">　　于是父王遥见佛来。爱敬交至。一者敬道。二者爱子。即下象车解剑却盖。涕泪趣佛头首礼足而颂赞曰。</w:t>
      </w:r>
    </w:p>
    <w:p>
      <w:r>
        <w:t xml:space="preserve">　　生时缘福德　　瑞应三十二</w:t>
      </w:r>
    </w:p>
    <w:p>
      <w:r>
        <w:t xml:space="preserve">　　树倾敬稽首　　道成今三礼</w:t>
      </w:r>
    </w:p>
    <w:p/>
    <w:p>
      <w:r>
        <w:t xml:space="preserve">　　于是父王以偈问佛。</w:t>
      </w:r>
    </w:p>
    <w:p>
      <w:r>
        <w:t xml:space="preserve">　　子本在吾家　　驾象名宝车</w:t>
      </w:r>
    </w:p>
    <w:p>
      <w:r>
        <w:t xml:space="preserve">　　今者足蹈地　　是苦安可堪</w:t>
      </w:r>
    </w:p>
    <w:p/>
    <w:p>
      <w:r>
        <w:t xml:space="preserve">　　尔时世尊以偈答曰。</w:t>
      </w:r>
    </w:p>
    <w:p>
      <w:r>
        <w:t xml:space="preserve">　　车马生死乘　　危险安可久</w:t>
      </w:r>
    </w:p>
    <w:p>
      <w:r>
        <w:t xml:space="preserve">　　参驾五通驰　　所至无限碍</w:t>
      </w:r>
    </w:p>
    <w:p>
      <w:r>
        <w:t xml:space="preserve">　　本著七宝衣　　珍妙甚雅好</w:t>
      </w:r>
    </w:p>
    <w:p>
      <w:r>
        <w:t xml:space="preserve">　　剃头被纳服　　如何不羞耻</w:t>
      </w:r>
    </w:p>
    <w:p>
      <w:r>
        <w:t xml:space="preserve">　　惭愧为衣服　　世衣增尘垢</w:t>
      </w:r>
    </w:p>
    <w:p>
      <w:r>
        <w:t xml:space="preserve">　　法衣真人服　　息心名如来</w:t>
      </w:r>
    </w:p>
    <w:p>
      <w:r>
        <w:t xml:space="preserve">　　本用金银器　　众味甚香美</w:t>
      </w:r>
    </w:p>
    <w:p>
      <w:r>
        <w:t xml:space="preserve">　　今者行乞食　　粗恶安可咽</w:t>
      </w:r>
    </w:p>
    <w:p>
      <w:r>
        <w:t xml:space="preserve">　　法味为道食　　饥渴今已除</w:t>
      </w:r>
    </w:p>
    <w:p>
      <w:r>
        <w:t xml:space="preserve">　　哀世故行乞　　持钵福众生</w:t>
      </w:r>
    </w:p>
    <w:p>
      <w:r>
        <w:t xml:space="preserve">　　本处别宫中　　众宫妓侍卫</w:t>
      </w:r>
    </w:p>
    <w:p>
      <w:r>
        <w:t xml:space="preserve">　　独在山树间　　如何不恐惧</w:t>
      </w:r>
    </w:p>
    <w:p>
      <w:r>
        <w:t xml:space="preserve">　　生死恐畏除　　今已入本无</w:t>
      </w:r>
    </w:p>
    <w:p>
      <w:r>
        <w:t xml:space="preserve">　　无忧无喜想　　所止名道场</w:t>
      </w:r>
    </w:p>
    <w:p>
      <w:r>
        <w:t xml:space="preserve">　　本在我家时　　澡浴名香汁</w:t>
      </w:r>
    </w:p>
    <w:p>
      <w:r>
        <w:t xml:space="preserve">　　处于山树间　　何物洗身垢</w:t>
      </w:r>
    </w:p>
    <w:p>
      <w:r>
        <w:t xml:space="preserve">　　道藏为浴池　　正水满其渊</w:t>
      </w:r>
    </w:p>
    <w:p>
      <w:r>
        <w:t xml:space="preserve">　　浴已三毒尽　　三达快无双</w:t>
      </w:r>
    </w:p>
    <w:p/>
    <w:p>
      <w:r>
        <w:t xml:space="preserve">　　于是父王请佛及僧。令诣王园永为精舍。佛受王意便入精舍。坐尼拘类树下广说教法。七日不懈。听者欢喜。中有发大乘者。有乐辟支佛行者。有发罗汉意者。有作沙门者。各随发心如行所得。</w:t>
      </w:r>
    </w:p>
    <w:p>
      <w:r>
        <w:t xml:space="preserve">　　城内母人各生善念悲泣自责。世尊还国。男子福德独得见佛。我等罪蔽不服法味。何苦如是。</w:t>
      </w:r>
    </w:p>
    <w:p>
      <w:r>
        <w:t xml:space="preserve">　　佛知母人一切心念。赞言。善哉。乃生好心愿乐闻法。真得度苦。佛便语王。法兴难值道教难得。可敕国内诸母人辈乐闻法者使出听受。</w:t>
      </w:r>
    </w:p>
    <w:p>
      <w:r>
        <w:t xml:space="preserve">　　王即宣令欲见佛者听。城内母人咸喜俱出，诣佛礼拜讫而却住。于是世尊如应说法。各各解了逮得法眼。王及臣民欢喜礼佛而退。</w:t>
      </w:r>
    </w:p>
    <w:p>
      <w:r>
        <w:t xml:space="preserve">　　是时诸比丘白佛言。舍夷国内男女长幼闻佛说法。如心所念各得其决。父王俱听不记所得。</w:t>
      </w:r>
    </w:p>
    <w:p>
      <w:r>
        <w:t xml:space="preserve">　　佛告比丘。父王恩爱未息父子相待。敬心未全是故不得。</w:t>
      </w:r>
    </w:p>
    <w:p>
      <w:r>
        <w:t xml:space="preserve">　　明旦如来唯将目连往诣王宫。上殿而坐。佛敕目连。现汝道力。</w:t>
      </w:r>
    </w:p>
    <w:p>
      <w:r>
        <w:t xml:space="preserve">　　目连受教。飞升虚空出没七反。身出水火从上来下。前礼佛足却侍于左。</w:t>
      </w:r>
    </w:p>
    <w:p>
      <w:r>
        <w:t xml:space="preserve">　　父王见变心意解悦。恩爱断灭敬心内发。起前礼佛。甚善世尊。弟子功德犹尚乃尔。如来威德难可度量。便发无上正真道意。</w:t>
      </w:r>
    </w:p>
    <w:p>
      <w:r>
        <w:t xml:space="preserve">　　是时父王每诣佛所。见迦叶等千人形体至陋。每心不平。此等比丘虽复心精。无表容貌。当劝宗室乐无为者令作沙门。择取端政。即令宗族明日会殿。受令即到。王告宗室曰。阿夷相言。佛不出家当作圣王君四天下。左右侍从率当端政。今诸弟子类无姿观。今欲礼娉有道仪容足者。充备僧数光晖世尊。</w:t>
      </w:r>
    </w:p>
    <w:p>
      <w:r>
        <w:t xml:space="preserve">　　咸言大善。听令欢喜乞退严办。七日乃行。调达便告行者。吾等王者子弟。今弃世荣出家居道。整顿服饰极世之妙。象马车乘价直万金。其日严出观者填路。调达冠帻自然堕地。衢和离身。所乘象马四脚布地而作鸟鸣。相互占曰。余皆得道。二人不吉。俱诣佛所悉作沙门。刚强降伏莫不乐受。</w:t>
      </w:r>
    </w:p>
    <w:p>
      <w:r>
        <w:t xml:space="preserve">　　　　中本起经卷上</w:t>
      </w:r>
    </w:p>
    <w:p/>
    <w:p>
      <w:r>
        <w:t xml:space="preserve">　　　　中本起经卷下</w:t>
      </w:r>
    </w:p>
    <w:p>
      <w:r>
        <w:t xml:space="preserve">　　须达品第七</w:t>
      </w:r>
    </w:p>
    <w:p>
      <w:r>
        <w:t xml:space="preserve">　　佛从本国与比丘僧千二百五十人俱。游于王舍国竹园中。</w:t>
      </w:r>
    </w:p>
    <w:p>
      <w:r>
        <w:t xml:space="preserve">　　长者伯勤承佛降尊。驰诣竹园五心礼足，逡巡恭住整心白佛。唯愿世尊顾下薄食。</w:t>
      </w:r>
    </w:p>
    <w:p>
      <w:r>
        <w:t xml:space="preserve">　　佛法默然。已为许可。长者欣悦接足而退。还家具膳庄严幢幡。亲自执事极世之味。</w:t>
      </w:r>
    </w:p>
    <w:p>
      <w:r>
        <w:t xml:space="preserve">　　舍卫长者名曰须达(晋言善温)。与主人伯勤虽未相见每信相闻。行同德齐遥揖为友。须达因事来行，推亲往造。伯勤亲供，不容得出。</w:t>
      </w:r>
    </w:p>
    <w:p>
      <w:r>
        <w:t xml:space="preserve">　　须达踟蹰殊久。呼使而曰。吾故远至。以展不面。虚心在昔。驰散所怀。不谓今日见薄不偶。</w:t>
      </w:r>
    </w:p>
    <w:p>
      <w:r>
        <w:t xml:space="preserve">　　迦兰迦事讫乃出，相揖而坐。不面在昔，屈辱临顾。倾企之情，有兼来趣。明请大宾，执事自逼。是使乃心滞而不叙。</w:t>
      </w:r>
    </w:p>
    <w:p>
      <w:r>
        <w:t xml:space="preserve">　　善温问曰。何谓大宾。为是婚姻国节会耶。</w:t>
      </w:r>
    </w:p>
    <w:p>
      <w:r>
        <w:t xml:space="preserve">　　答曰。同志卿不闻乎。白净王太子入山六年。道成号佛。威相明远神明烛幽。方身丈六华色紫金明耀于世。吐法陈戒精义入神。所从弟子名比丘僧。居静正身修德履道。忽荣弃利义曰真人。凡有一千二百五十人俱。</w:t>
      </w:r>
    </w:p>
    <w:p>
      <w:r>
        <w:t xml:space="preserve">　　善温闻称佛声，举身毛竖。心喜交胸逸豫待明。五情内骚转侧不寐。至诚感通中夜霍明。即便严出方向城门。顾见城左有神祠舍名曰漯披。过往跪拜。礼毕旋顾奄便更冥。善温惶恐不知所趣。虽有此变心犹存佛。承其至心恐畏消除。</w:t>
      </w:r>
    </w:p>
    <w:p>
      <w:r>
        <w:t xml:space="preserve">　　空中声曰。善哉须达。心至乃尔。</w:t>
      </w:r>
    </w:p>
    <w:p>
      <w:r>
        <w:t xml:space="preserve">　　即问空声。为是何神。</w:t>
      </w:r>
    </w:p>
    <w:p>
      <w:r>
        <w:t xml:space="preserve">　　便答之曰。吾是子亲摩因提也。</w:t>
      </w:r>
    </w:p>
    <w:p>
      <w:r>
        <w:t xml:space="preserve">　　问曰。卿生何许。奚为此间。</w:t>
      </w:r>
    </w:p>
    <w:p>
      <w:r>
        <w:t xml:space="preserve">　　即而答曰。吾昔从佛神足弟子大目揵连闻说经法。因此福报得生第一天上。功德甚少别使典此。见卿至心来相佐助。佛者至尊。举足中间福祐难量。恨吾生存不获睹佛。如今所见明验真谛。</w:t>
      </w:r>
    </w:p>
    <w:p>
      <w:r>
        <w:t xml:space="preserve">　　天放大光照于竹园。善温寻光遥见如来逾于所闻。前拜却住微心视相而问于佛。神尊宁安耶。</w:t>
      </w:r>
    </w:p>
    <w:p>
      <w:r>
        <w:t xml:space="preserve">　　佛为须达而作颂曰。</w:t>
      </w:r>
    </w:p>
    <w:p>
      <w:r>
        <w:t xml:space="preserve">　　无忧无喜相　　心虚清净安</w:t>
      </w:r>
    </w:p>
    <w:p>
      <w:r>
        <w:t xml:space="preserve">　　已能无所生　　见谛入泥洹</w:t>
      </w:r>
    </w:p>
    <w:p>
      <w:r>
        <w:t xml:space="preserve">　　觉正念清明　　己度五道渊</w:t>
      </w:r>
    </w:p>
    <w:p>
      <w:r>
        <w:t xml:space="preserve">　　恩爱网断坏　　永寂悦彼安</w:t>
      </w:r>
    </w:p>
    <w:p/>
    <w:p>
      <w:r>
        <w:t xml:space="preserve">　　长者须达闻说是时。因本功德便发净意逮得法眼。归命三尊咨受五戒为清信士。前白佛言。唯愿如来临盻舍卫。教授一时济度君民。</w:t>
      </w:r>
    </w:p>
    <w:p>
      <w:r>
        <w:t xml:space="preserve">　　世尊又曰。卿姓字何乎。</w:t>
      </w:r>
    </w:p>
    <w:p>
      <w:r>
        <w:t xml:space="preserve">　　长者跪对曰。鄙字须达。侍养孤老供给衣食。国人称我给孤独氏。</w:t>
      </w:r>
    </w:p>
    <w:p>
      <w:r>
        <w:t xml:space="preserve">　　佛而告曰。彼有精舍容吾众不。</w:t>
      </w:r>
    </w:p>
    <w:p>
      <w:r>
        <w:t xml:space="preserve">　　对曰。未有。</w:t>
      </w:r>
    </w:p>
    <w:p>
      <w:r>
        <w:t xml:space="preserve">　　长者须达承佛圣旨。进前长跪而白世尊。余能堪任兴立精舍。</w:t>
      </w:r>
    </w:p>
    <w:p>
      <w:r>
        <w:t xml:space="preserve">　　唯须比丘监临处当。顾敕舍利弗并行营佐。</w:t>
      </w:r>
    </w:p>
    <w:p>
      <w:r>
        <w:t xml:space="preserve">　　即受教命作礼而退。还彼舍卫周行求地。唯祇园好。众果流泉奇鸟翔集。地夷木茂去城又近。因往守请只。了无卖意。求之不止。</w:t>
      </w:r>
    </w:p>
    <w:p>
      <w:r>
        <w:t xml:space="preserve">　　恚而言曰。若能以金钱集布满园。尔乃出耳。</w:t>
      </w:r>
    </w:p>
    <w:p>
      <w:r>
        <w:t xml:space="preserve">　　重问。审实尔不。</w:t>
      </w:r>
    </w:p>
    <w:p>
      <w:r>
        <w:t xml:space="preserve">　　只谓。价高，子必不及，戏言决耳。复何疑哉。</w:t>
      </w:r>
    </w:p>
    <w:p>
      <w:r>
        <w:t xml:space="preserve">　　须达辞还。载辈送钱。</w:t>
      </w:r>
    </w:p>
    <w:p>
      <w:r>
        <w:t xml:space="preserve">　　园监不听，走白大家。须达送钱，不审内不。</w:t>
      </w:r>
    </w:p>
    <w:p>
      <w:r>
        <w:t xml:space="preserve">　　报敕园监。吾自戏言，遣钱勿受。</w:t>
      </w:r>
    </w:p>
    <w:p>
      <w:r>
        <w:t xml:space="preserve">　　二人共诤。举国耆老驰往谏止。耆老断当。地价已决不应得悔。国政清平。只不违法即听布钱。门里不周。只意喜曰。吾还得园矣。遣人催督。须达自往共诣园观。所思未周意愦不乐。</w:t>
      </w:r>
    </w:p>
    <w:p>
      <w:r>
        <w:t xml:space="preserve">　　只曰。国贤若悔便止。</w:t>
      </w:r>
    </w:p>
    <w:p>
      <w:r>
        <w:t xml:space="preserve">　　答言。不悔。</w:t>
      </w:r>
    </w:p>
    <w:p>
      <w:r>
        <w:t xml:space="preserve">　　思得伏藏，毕地直耳。</w:t>
      </w:r>
    </w:p>
    <w:p>
      <w:r>
        <w:t xml:space="preserve">　　只心惟佛必是至尊。能使斯人竭财不恨。可戴可仰神妙如兹。便谓须达。勿复足钱余地，贸树共立精舍。</w:t>
      </w:r>
    </w:p>
    <w:p>
      <w:r>
        <w:t xml:space="preserve">　　须达即言。善哉许诺。</w:t>
      </w:r>
    </w:p>
    <w:p>
      <w:r>
        <w:t xml:space="preserve">　　便兴功夫。僧房坐具床榻茵耨。极世之妙。加施幢幡香汁洒地。备办供具兼肴重馔。烧众名香遥跪请佛。唯愿如来枉屈尊神。</w:t>
      </w:r>
    </w:p>
    <w:p>
      <w:r>
        <w:t xml:space="preserve">　　于是众祐与大比丘僧千二百五十人俱。游于舍卫国应须达请。威神震动国内咸喜。男女大小填路而出。给孤独氏及王弟祇陀。前礼佛足共上精舍。</w:t>
      </w:r>
    </w:p>
    <w:p>
      <w:r>
        <w:t xml:space="preserve">　　佛受咒愿故。曰祇树给孤独园。</w:t>
      </w:r>
    </w:p>
    <w:p>
      <w:r>
        <w:t xml:space="preserve">　　王国有事急召，须达赴行应会。事讫驰还奉斋尽恭。却从步涉中路有人奉酪一瓶。顾无所使自提而行。前逢梵志请令持之共诣精舍。手自斟酌，顾命梵志，汝便斟酌。饭讫行澡，俨然听法。一切欢喜称善无量。</w:t>
      </w:r>
    </w:p>
    <w:p>
      <w:r>
        <w:t xml:space="preserve">　　梵志暮还奉斋不餐。</w:t>
      </w:r>
    </w:p>
    <w:p>
      <w:r>
        <w:t xml:space="preserve">　　妇怪而问。不审何恨。</w:t>
      </w:r>
    </w:p>
    <w:p>
      <w:r>
        <w:t xml:space="preserve">　　答曰不恚。吾斋故耳。</w:t>
      </w:r>
    </w:p>
    <w:p>
      <w:r>
        <w:t xml:space="preserve">　　妇重质之。何从斋来。</w:t>
      </w:r>
    </w:p>
    <w:p>
      <w:r>
        <w:t xml:space="preserve">　　梵志答曰。给孤独氏于园饭佛。请吾往斋斋名八关。</w:t>
      </w:r>
    </w:p>
    <w:p>
      <w:r>
        <w:t xml:space="preserve">　　其妇流泪忿然恚曰。君毁遗则。祸此兴矣。瞿昙乱法。奚足采纳。迫踧不已，便共俱饭。</w:t>
      </w:r>
    </w:p>
    <w:p>
      <w:r>
        <w:t xml:space="preserve">　　梵志寿算，终于夜半，生于郁多罗卫国作大泽树神。</w:t>
      </w:r>
    </w:p>
    <w:p>
      <w:r>
        <w:t xml:space="preserve">　　时有婆罗门等五百人欲诣恒水三祠神池沐浴垢秽。希望神仙。中道乏粮。遥望彼树想有流泉。驰趣树下了无所见。穷困斯泽饥渴委厄。</w:t>
      </w:r>
    </w:p>
    <w:p>
      <w:r>
        <w:t xml:space="preserve">　　树神人现。问梵志曰。道士那来。今若行耶。</w:t>
      </w:r>
    </w:p>
    <w:p>
      <w:r>
        <w:t xml:space="preserve">　　同声答曰。欲诣神池澡浴望仙。今日饥渴幸哀矜济。</w:t>
      </w:r>
    </w:p>
    <w:p>
      <w:r>
        <w:t xml:space="preserve">　　树神即举手。众味流溢。众饭饱足诣神请曰。何等功德致此巍巍。</w:t>
      </w:r>
    </w:p>
    <w:p>
      <w:r>
        <w:t xml:space="preserve">　　神答梵志。吾因舍卫给孤独氏持八关斋。为妇所败不卒其业。来生斯泽作此树神。若终斋法福应生天。</w:t>
      </w:r>
    </w:p>
    <w:p>
      <w:r>
        <w:t xml:space="preserve">　　尔时树神而作颂曰。</w:t>
      </w:r>
    </w:p>
    <w:p>
      <w:r>
        <w:t xml:space="preserve">　　祠祀种祸根　　日夜长枝条</w:t>
      </w:r>
    </w:p>
    <w:p>
      <w:r>
        <w:t xml:space="preserve">　　唐苦败身本　　法斋度世仙</w:t>
      </w:r>
    </w:p>
    <w:p/>
    <w:p>
      <w:r>
        <w:t xml:space="preserve">　　梵志闻偈。迷解信受旋还舍卫。路由一国名拘蓝尼。国有长者字瞿师罗(晋音美言)。人民敬爱言辄顺承。梵志众等往造求宿。</w:t>
      </w:r>
    </w:p>
    <w:p>
      <w:r>
        <w:t xml:space="preserve">　　美音问曰。道士何来。今欲所之。</w:t>
      </w:r>
    </w:p>
    <w:p>
      <w:r>
        <w:t xml:space="preserve">　　具陈彼泽树神功德。欲诣舍卫造孤独氏，攒采法斋，冀遂本志。</w:t>
      </w:r>
    </w:p>
    <w:p>
      <w:r>
        <w:t xml:space="preserve">　　美音喜跃。宿行所追亘解欲行。明旦宣令宗室及所亲爱。谁能共行受斋揩式。合五百人佥然应命。本愿相引感义严出。行诣舍卫未至祇洹。道逢须达往造佛所。过而不识。愿问从者。此何大夫。</w:t>
      </w:r>
    </w:p>
    <w:p>
      <w:r>
        <w:t xml:space="preserve">　　对曰。给孤独氏也。</w:t>
      </w:r>
    </w:p>
    <w:p>
      <w:r>
        <w:t xml:space="preserve">　　梵志众等喜而追曰。吾愿成矣。求人得人。驰趣相见同声叹曰。久承令懿注仰虚心。闻有道训八关斋法。故远投托幸蒙示导。</w:t>
      </w:r>
    </w:p>
    <w:p>
      <w:r>
        <w:t xml:space="preserve">　　须达止车答曰。吾有大师号曰如来众祐。度人近在祇洹。可共俱进造觐世尊。</w:t>
      </w:r>
    </w:p>
    <w:p>
      <w:r>
        <w:t xml:space="preserve">　　闻命敬诺恭肃尽虔。遥瞻如来情喜内发。五体投地退坐一面。缘察本心旨说法要。五百梵志得阿那含便作沙门。美音宗等逮得法眼。</w:t>
      </w:r>
    </w:p>
    <w:p>
      <w:r>
        <w:t xml:space="preserve">　　诸比丘白佛。五百梵志及诸长者得道何速。</w:t>
      </w:r>
    </w:p>
    <w:p>
      <w:r>
        <w:t xml:space="preserve">　　世尊告曰。过去不远时世有佛号名迦叶。为众讲法，说吾当来。今诸梵志于彼佛前愿乐欲见当来释迦文佛。是诸长者亦同斯愿。从是因缘见吾便解。</w:t>
      </w:r>
    </w:p>
    <w:p>
      <w:r>
        <w:t xml:space="preserve">　　比丘欢喜尽受奉行。美音心念欲请世尊。佛知其念而告之曰。彼无精舍。汝愿不遂。美音悦解喜前白佛。我有别宅愿为精舍。唯哀垂救济度群生。乞退还国修备所供。头面接足礼毕而去。</w:t>
      </w:r>
    </w:p>
    <w:p/>
    <w:p>
      <w:r>
        <w:t xml:space="preserve">　　本起该容品第八</w:t>
      </w:r>
    </w:p>
    <w:p>
      <w:r>
        <w:t xml:space="preserve">　　尔时如来与比丘僧千二百五十人俱。从舍卫祇洹游于拘蓝尼国美音精庐。足蹈门阃天地震动。珠玑乐器不鼓自鸣。蛊毒隐伏吉瑞和清。当尔日也。境界人民靡不敬肃渴仰世尊。</w:t>
      </w:r>
    </w:p>
    <w:p>
      <w:r>
        <w:t xml:space="preserve">　　是时国王名曰优填。强暴侵克开纳佞言。耽荒女乐疑网自沈。又置大夫人二人。左右番上。二后姿容一国少双。左夫人字照堂。为人憍慠唯恶是从。谗疾贤良谮入无厌。右夫人字该容。执行仁爱虔敬肃恭。清素约己文不加身。王珍其操。每事私焉。照堂怀嫉赞之至深。王察其行不纳其言。</w:t>
      </w:r>
    </w:p>
    <w:p>
      <w:r>
        <w:t xml:space="preserve">　　该容有长老青衣名曰度胜。恒行市香。因归问讯。路由精舍每过修敬。减省香钱合集寄聚。便行饭佛及比丘僧。佛为说法。书心不忘。施讫还宫过肆取香。因此功福本行所追。香气熏闻斤两倍常。诘问理穷任实首情。每减香钱饭佛及僧。法深义妙非世所闻。</w:t>
      </w:r>
    </w:p>
    <w:p>
      <w:r>
        <w:t xml:space="preserve">　　该容闻说佛声。悚然心欢喜自念曰。吾心喜踊。何因得闻无量法乎。即告度胜。试为我说。</w:t>
      </w:r>
    </w:p>
    <w:p>
      <w:r>
        <w:t xml:space="preserve">　　度胜白曰。身贱口秽不敢便宣如来尊言。</w:t>
      </w:r>
    </w:p>
    <w:p>
      <w:r>
        <w:t xml:space="preserve">　　乞行诣佛，受敕而还。</w:t>
      </w:r>
    </w:p>
    <w:p>
      <w:r>
        <w:t xml:space="preserve">　　便遣出宫。</w:t>
      </w:r>
    </w:p>
    <w:p>
      <w:r>
        <w:t xml:space="preserve">　　重告之曰。具受仪式。</w:t>
      </w:r>
    </w:p>
    <w:p>
      <w:r>
        <w:t xml:space="preserve">　　度胜未还。夫人侍女侧息中庭。佛告度胜。汝还说法。多有度者。说法之仪。先施高座。</w:t>
      </w:r>
    </w:p>
    <w:p>
      <w:r>
        <w:t xml:space="preserve">　　度胜受敕。具宣圣旨。</w:t>
      </w:r>
    </w:p>
    <w:p>
      <w:r>
        <w:t xml:space="preserve">　　该容欣悦。开笥出衣积为高座。承佛威神如应说法。夫人该容及诸侍女。疑解破恶得道沟港。度胜应时逮得总持。</w:t>
      </w:r>
    </w:p>
    <w:p>
      <w:r>
        <w:t xml:space="preserve">　　照堂协恨妒愤内发。数谮非一。王反辱曰。汝辈妖蛊言不及义。彼人操行执节可贵。</w:t>
      </w:r>
    </w:p>
    <w:p>
      <w:r>
        <w:t xml:space="preserve">　　照堂心忌犹欲害之。密白王曰。恒遣青衣往来佛所。情荡外交志溢邪趣。妾实修良忠直见忽。</w:t>
      </w:r>
    </w:p>
    <w:p>
      <w:r>
        <w:t xml:space="preserve">　　数谮不已。王颇惑之。</w:t>
      </w:r>
    </w:p>
    <w:p>
      <w:r>
        <w:t xml:space="preserve">　　照堂心谋念曰。伺子斋日之中必矣。伺其斋日因劝白王。今日之乐宜请右夫人。</w:t>
      </w:r>
    </w:p>
    <w:p>
      <w:r>
        <w:t xml:space="preserve">　　王便普召被命皆会。</w:t>
      </w:r>
    </w:p>
    <w:p>
      <w:r>
        <w:t xml:space="preserve">　　该容持斋独不应命。反覆三召执节不移。王怒隆盛遣人拽出。缚置殿前将欲射杀。该容不怖一心归佛。王自射之。箭还向己。后射辄还。</w:t>
      </w:r>
    </w:p>
    <w:p>
      <w:r>
        <w:t xml:space="preserve">　　王时大懅惶怖解焉而问之曰。汝有何术乃致是耶。</w:t>
      </w:r>
    </w:p>
    <w:p>
      <w:r>
        <w:t xml:space="preserve">　　夫人对曰。唯事如来归命三尊。朝奉佛斋过中不餐。加行八事饰不近身。必是世尊哀顾若兹。</w:t>
      </w:r>
    </w:p>
    <w:p>
      <w:r>
        <w:t xml:space="preserve">　　王曰。善哉。岂可言不。当诣精舍觐见表虔。</w:t>
      </w:r>
    </w:p>
    <w:p>
      <w:r>
        <w:t xml:space="preserve">　　会有敌国兴兵入界，彼众强盛。王自出征，顾命梵志名曰吉星，权领国政。</w:t>
      </w:r>
    </w:p>
    <w:p>
      <w:r>
        <w:t xml:space="preserve">　　照堂喜曰。吾父领政，杀子必矣。</w:t>
      </w:r>
    </w:p>
    <w:p>
      <w:r>
        <w:t xml:space="preserve">　　王去之后。女与父谋，烧杀该容及其侍女，诈言失火。谓可掩塞，事会发露。王大恚之，斥徙吉星，捐弃于外。以其道士故全其命。照堂等辈幽之地窟。推逐邪道广阐佛法。</w:t>
      </w:r>
    </w:p>
    <w:p>
      <w:r>
        <w:t xml:space="preserve">　　诸比丘退席白佛言。王后该容及其侍女精进乃尔。见谛得道。不审何罪遇此火害。唯愿世尊彰告未闻。</w:t>
      </w:r>
    </w:p>
    <w:p>
      <w:r>
        <w:t xml:space="preserve">　　佛告比丘。过去有城名波罗奈。有淫女五百人。延致轻薄以自供济。世有辟支佛名曰迦罗。教化人民令持五戒。举国士女归心师焉。诸女恚曰。此人奚来断吾宾客。咸共兴恚谋图毁害。后日迦罗复入其聚。诸女同忿。皆以火炉打扑迦罗。举身焦烂无所悔恨。便现神足飞升虚空。</w:t>
      </w:r>
    </w:p>
    <w:p>
      <w:r>
        <w:t xml:space="preserve">　　众女惊怖泣泪悔过。长跪举头而陈情曰。女子憃憨不识至真。群愚荒憨毁辱神灵。自惟过衅罪恶若山。愿降神德以消重殃。</w:t>
      </w:r>
    </w:p>
    <w:p>
      <w:r>
        <w:t xml:space="preserve">　　寻声即下而般泥洹。诸女起塔供养舍利。</w:t>
      </w:r>
    </w:p>
    <w:p>
      <w:r>
        <w:t xml:space="preserve">　　世尊又曰。于彼淫女，该容等是也。罪福追人久无不彰。</w:t>
      </w:r>
    </w:p>
    <w:p>
      <w:r>
        <w:t xml:space="preserve">　　说是法时。国内大小信伏欢喜。咸归三尊受戒而退。佛与比丘还到舍卫止顿祇洹。</w:t>
      </w:r>
    </w:p>
    <w:p/>
    <w:p>
      <w:r>
        <w:t xml:space="preserve">　　瞿昙弥来作比丘尼品第九</w:t>
      </w:r>
    </w:p>
    <w:p>
      <w:r>
        <w:t xml:space="preserve">　　尔时佛游于迦维罗卫国释氏精舍。与大比丘僧千二百五十人俱。是时大爱道瞿昙弥行到佛所。稽首作礼却住一面。叉手白佛言。我闻女人精进可得沙门四道。愿得受佛法律。我以居家有信欲出家为道。</w:t>
      </w:r>
    </w:p>
    <w:p>
      <w:r>
        <w:t xml:space="preserve">　　佛言。且止。瞿昙弥。无乐以女人入我法律。服法衣者当尽寿清净究畅梵行。</w:t>
      </w:r>
    </w:p>
    <w:p>
      <w:r>
        <w:t xml:space="preserve">　　瞿昙弥则复求哀。如是至三佛不肯听。便前作礼绕佛而去。其后不久，佛时与诸大比丘俱。从释氏精舍入迦维罗卫国。</w:t>
      </w:r>
    </w:p>
    <w:p>
      <w:r>
        <w:t xml:space="preserve">　　大爱道闻佛从诸弟子来入国中。心大欢喜。即行到佛所。稽首佛足下。大爱道复白佛言。我闻女人精进可得沙门四道。愿得受佛法律。我以居家有信欲出家为道。</w:t>
      </w:r>
    </w:p>
    <w:p>
      <w:r>
        <w:t xml:space="preserve">　　佛言。止止。瞿昙弥。无乐以女人入我法律。服法衣者当尽寿清净究畅梵行。</w:t>
      </w:r>
    </w:p>
    <w:p>
      <w:r>
        <w:t xml:space="preserve">　　大爱道则复求哀。如是至三佛不肯听。便前作礼绕佛而去。</w:t>
      </w:r>
    </w:p>
    <w:p>
      <w:r>
        <w:t xml:space="preserve">　　佛时与诸比丘留止是国避雨三月。补成衣已。著衣持钵出国而去。大爱道即与诸老母等俱行追佛。佛行转到那私县。顿止河上。大爱道便前稽首作礼却住。白佛言。我闻女人精进可得沙门四道。愿得受佛法律。我以居家有信欲出家为道。</w:t>
      </w:r>
    </w:p>
    <w:p>
      <w:r>
        <w:t xml:space="preserve">　　佛言。止止。瞿昙弥。无乐以女人入我法律。服法衣者当尽寿清净究畅梵行。</w:t>
      </w:r>
    </w:p>
    <w:p>
      <w:r>
        <w:t xml:space="preserve">　　大爱道则复求哀。如是至三佛不肯听。便前作礼绕佛而退。住于门外被弊败之衣，徒跣而立。颜面垢秽衣服污尘。身体疲劳嘘唏悲啼。</w:t>
      </w:r>
    </w:p>
    <w:p>
      <w:r>
        <w:t xml:space="preserve">　　贤者阿难见伯母大爱道如是。即问言。瞿昙弥何因弊衣徒跣。面垢衣尘疲劳悲啼。</w:t>
      </w:r>
    </w:p>
    <w:p>
      <w:r>
        <w:t xml:space="preserve">　　大爱道答言。贤者阿难。今我用女人故。不得受佛法律。是以自悲伤耳。</w:t>
      </w:r>
    </w:p>
    <w:p>
      <w:r>
        <w:t xml:space="preserve">　　阿难言。止止。瞿昙弥。且自宽意。待我今入向佛说是事。</w:t>
      </w:r>
    </w:p>
    <w:p>
      <w:r>
        <w:t xml:space="preserve">　　贤者阿难即入稽首佛足下。长跪白佛言。我从佛闻。女人精进可得沙门四道。今大爱道以至心欲受法律。其已居家有信欲出家为道。愿佛许之。</w:t>
      </w:r>
    </w:p>
    <w:p>
      <w:r>
        <w:t xml:space="preserve">　　佛言。止止。阿难。无乐使女人入我法律为沙门也。所以者何。阿难。譬如族姓之家生子，多女少男。当知是家以为衰弱。不得大强盛也。今使女人入我法律者。必令佛清净梵行不得久住。譬如稻田禾稼具熟而有恶露灾气，则令善谷伤败。今使女人入我法律者。必令佛清净大道不得久兴盛。</w:t>
      </w:r>
    </w:p>
    <w:p>
      <w:r>
        <w:t xml:space="preserve">　　阿难复言。今大爱道多有善意。佛初生时力自育养至于长大。</w:t>
      </w:r>
    </w:p>
    <w:p>
      <w:r>
        <w:t xml:space="preserve">　　佛言。有是。阿难。大爱道信多善意于我有恩。我生七日而母终亡。大爱道自育养我至于长大。今我于天下为佛。亦多有恩德于大爱道。大爱道但由我故。得来自归佛自归法自归比丘僧。又信佛信法信比丘僧。不复疑苦。不复疑习。不复疑尽。不复疑道。方成其信。成其禁戒。成其多闻。成其布施。成其智慧。亦能自禁制。不杀生。不盗窃。不淫泆。不妄语。不饮酒。如是阿难。正使人终身相给施衣被饮食卧具病困医药。不及我此恩德也。</w:t>
      </w:r>
    </w:p>
    <w:p>
      <w:r>
        <w:t xml:space="preserve">　　佛告阿难。假使女人欲作沙门者。有八敬之法不得逾越。当以尽寿学而行之。譬如防水，善治堤塘勿漏而已。其能如是者。可入我律戒。何谓八敬之法。一者比丘持大戒。女人比丘尼当从受正法。二者比丘僧持大戒半月已上。比丘尼当礼事之。三者比丘僧、比丘尼不得相与并居同止。四者三月止一处自相检押。所闻所见当自省察。五者比丘尼不得讼问比丘僧事以所闻见。若比丘僧有所闻见，讼问比丘尼。比丘尼即当自省察。六者比丘尼有庶几于道法得问比丘僧经律之事。七者比丘尼自未得道。若犯戒律。当半月诣众中首过自悔以弃憍慢之态。八者比丘尼虽有百岁持大戒。当处新受大戒幼稚比丘僧下坐。以谦敬为之作礼。是为八敬之法。我教女人不得逾越。当以尽寿学而行之。假令大爱道审能持此八敬法者。听为沙门。</w:t>
      </w:r>
    </w:p>
    <w:p>
      <w:r>
        <w:t xml:space="preserve">　　贤者阿难受佛语已，熟谛便作礼而出。报大爱道言。瞿昙弥可勿复愁。已得舍家之信去家就戒。佛说女人作沙门者。有八敬之法不得逾越。但当终身勤意学行之耳。持心当如防水。善治堤塘勿漏而已。阿难便一一为伯母说佛所教敕八敬之事言。能如是者可入佛法律。</w:t>
      </w:r>
    </w:p>
    <w:p>
      <w:r>
        <w:t xml:space="preserve">　　大爱道即欢喜而言。唯诺阿难。听我一言。譬如四姓家女。沐浴涂香衣庄严事。而人复欲利益之。安隐不怖。以好华香珍宝结为[王*(止/少)]瑶持与其女。岂不爱乐头首受耶。今佛所教敕八敬法者。我亦欢心。愿以首顶受之。</w:t>
      </w:r>
    </w:p>
    <w:p>
      <w:r>
        <w:t xml:space="preserve">　　尔时大爱道便受大戒为比丘尼。奉行法律遂得应真。然后异时。大爱道比丘尼与诸长老比丘尼。俱行诣贤者阿难而问言。阿难。是诸长老比丘尼皆久修梵行且已见谛。云何当使为新受大戒幼小比丘僧作礼。</w:t>
      </w:r>
    </w:p>
    <w:p>
      <w:r>
        <w:t xml:space="preserve">　　阿难言。小且，待我今入问之。阿难即入稽首佛足下。白佛言。大爱道比丘尼言。是诸长老比丘尼皆久修梵行且已见谛。云何当使为新受大戒幼少比丘僧作礼。</w:t>
      </w:r>
    </w:p>
    <w:p>
      <w:r>
        <w:t xml:space="preserve">　　佛言。止止。阿难。当慎此言勿得说也。但汝所知不如我知。若使女人不于我道作沙门者。外诸异学梵志及诸居士皆当以衣被布地。求哀于诸沙门言。贤者有净戒高行。愿行此衣上。令我长得其福。</w:t>
      </w:r>
    </w:p>
    <w:p>
      <w:r>
        <w:t xml:space="preserve">　　佛言。阿难。若使女人不于我道作沙门者。天下人民皆当解发布地。求哀于诸沙门言。贤者有戒闻慧行。愿行此发上。令我长得其福。若使女人不于我道作沙门者。天下人民皆当豫具衣被饮食卧床病瘦医药。愿诸沙门当自来取之。若使女人不于我道作沙门者。天下人民奉事沙门当如事日月。如事天神。过逾于诸外道异学者上。若使女人不于我道作沙门者。佛之正法当千岁兴盛。</w:t>
      </w:r>
    </w:p>
    <w:p>
      <w:r>
        <w:t xml:space="preserve">　　佛复语阿难。以女人作沙门故。使我法五百岁而衰微。所以者何。阿难。女人有五处不能得作。何等为五。女人不得作如来至真等正觉。女人不得作转轮圣王。女人不得作第二忉利天帝释。女人不得作第六魔天王。女人不得作第七天梵天王。夫此五处者皆丈夫得为之耳。丈夫得于天下作佛。得作转轮圣王。得作天帝释。得作魔天王。得作梵天王。</w:t>
      </w:r>
    </w:p>
    <w:p>
      <w:r>
        <w:t xml:space="preserve">　　佛说是已。皆欢喜受行。</w:t>
      </w:r>
    </w:p>
    <w:p/>
    <w:p>
      <w:r>
        <w:t xml:space="preserve">　　度波斯匿王品第十</w:t>
      </w:r>
    </w:p>
    <w:p>
      <w:r>
        <w:t xml:space="preserve">　　是时如来还舍卫国，在祇树给孤独园与比丘僧千二百五十人俱。</w:t>
      </w:r>
    </w:p>
    <w:p>
      <w:r>
        <w:t xml:space="preserve">　　王波斯匿心自念言。佛是释种出家处山。以成无上正真等觉。威景神妙。天龙鬼神无不宗仰。为人说法上中下言悉善。其闻所说莫不欢喜。开福塞祸言入泥洹。</w:t>
      </w:r>
    </w:p>
    <w:p>
      <w:r>
        <w:t xml:space="preserve">　　即便严出导从如常。至门下车群臣俱前。直揖却坐而白佛言。顷承释子端坐六年道成号佛。为实尔不。是世所美乎。</w:t>
      </w:r>
    </w:p>
    <w:p>
      <w:r>
        <w:t xml:space="preserve">　　佛语王曰。吾真是佛。世不虚传。</w:t>
      </w:r>
    </w:p>
    <w:p>
      <w:r>
        <w:t xml:space="preserve">　　王复言曰。瞿昙自称为佛，故非佛也。</w:t>
      </w:r>
    </w:p>
    <w:p>
      <w:r>
        <w:t xml:space="preserve">　　佛复答王。过去久远时世有佛名曰定光。授拜吾决。汝于来世九十一劫。当得作佛。字释迦文。有三十二相、八十种好。十八特妙之法。十种神力。四无所畏。一事不足不名为佛。吾今具有故为如来无所著正真觉也。</w:t>
      </w:r>
    </w:p>
    <w:p>
      <w:r>
        <w:t xml:space="preserve">　　王迷情疑重质言曰。瞿昙年少学日甚浅。所以者何。世有婆罗门修治水火。精勤苦体不去昼夜。九十六术靡不经涉。年高德远不兰迦叶等六子辈。名称盖世犹未得佛。佛者实尊。以是推之惟疑不信。</w:t>
      </w:r>
    </w:p>
    <w:p>
      <w:r>
        <w:t xml:space="preserve">　　佛告王曰。吾今为王说法。真谛善听勿疑。</w:t>
      </w:r>
    </w:p>
    <w:p>
      <w:r>
        <w:t xml:space="preserve">　　王曰。善哉。</w:t>
      </w:r>
    </w:p>
    <w:p>
      <w:r>
        <w:t xml:space="preserve">　　佛答王曰。小有四事皆不可轻。何谓为四。一者太子虽小当为正君。此不可轻。二者小火烧草草尽乃止。此不可轻。三者龙子虽小能为风雨雷电霹雳。此不可轻。四者道士虽小已入道要深妙之慧。飞行教化度脱人民。此不可轻。</w:t>
      </w:r>
    </w:p>
    <w:p>
      <w:r>
        <w:t xml:space="preserve">　　于是世尊为王而作颂曰。</w:t>
      </w:r>
    </w:p>
    <w:p>
      <w:r>
        <w:t xml:space="preserve">　　太子福成　　当为正君　　愚人轻慢</w:t>
      </w:r>
    </w:p>
    <w:p>
      <w:r>
        <w:t xml:space="preserve">　　祸衅是生　　正由心出　　能重能轻</w:t>
      </w:r>
    </w:p>
    <w:p>
      <w:r>
        <w:t xml:space="preserve">　　宿行所得　　福自随形　　能观德本</w:t>
      </w:r>
    </w:p>
    <w:p>
      <w:r>
        <w:t xml:space="preserve">　　然后观人　　道要以备　　大王思惟</w:t>
      </w:r>
    </w:p>
    <w:p>
      <w:r>
        <w:t xml:space="preserve">　　小火得草　　所烧无限　　须弥宝山</w:t>
      </w:r>
    </w:p>
    <w:p>
      <w:r>
        <w:t xml:space="preserve">　　亦从小起　　智者观物　　无小无大</w:t>
      </w:r>
    </w:p>
    <w:p>
      <w:r>
        <w:t xml:space="preserve">　　遇龙不避　　小毒害人　　比丘破恶</w:t>
      </w:r>
    </w:p>
    <w:p>
      <w:r>
        <w:t xml:space="preserve">　　精进入禅　　道成神通　　变现度人</w:t>
      </w:r>
    </w:p>
    <w:p>
      <w:r>
        <w:t xml:space="preserve">　　见谛净无垢　　已度五道渊</w:t>
      </w:r>
    </w:p>
    <w:p>
      <w:r>
        <w:t xml:space="preserve">　　佛出照世间　　为众除忧患</w:t>
      </w:r>
    </w:p>
    <w:p/>
    <w:p>
      <w:r>
        <w:t xml:space="preserve">　　正闻正言。垢重情蔽。遗疑未悟。前礼佛足辞退还宫。</w:t>
      </w:r>
    </w:p>
    <w:p>
      <w:r>
        <w:t xml:space="preserve">　　是时国内有婆罗门。居富多宝老无儿子。祷祠尽力未后生男。其年七岁得病便亡。其父忧毒卧不安席不复饮食。闻佛能除忧患。即诣祇洹。</w:t>
      </w:r>
    </w:p>
    <w:p>
      <w:r>
        <w:t xml:space="preserve">　　佛问梵志。有何愁愦。颜色憔悴。</w:t>
      </w:r>
    </w:p>
    <w:p>
      <w:r>
        <w:t xml:space="preserve">　　婆罗门言。我年老耄。正有一子舍我终亡。悲怜痛毒。</w:t>
      </w:r>
    </w:p>
    <w:p>
      <w:r>
        <w:t xml:space="preserve">　　佛告梵志。人有恩爱便得忧悲。</w:t>
      </w:r>
    </w:p>
    <w:p>
      <w:r>
        <w:t xml:space="preserve">　　梵志情迷便白佛言。恩爱之乐有何忧悲。</w:t>
      </w:r>
    </w:p>
    <w:p>
      <w:r>
        <w:t xml:space="preserve">　　佛言。不然。</w:t>
      </w:r>
    </w:p>
    <w:p>
      <w:r>
        <w:t xml:space="preserve">　　如是至三。婆罗门不解。走出祇洹见二人樗蒲。心自念言。此必智者能解我疑。便问二人。恩爱为乐为忧悲乎。</w:t>
      </w:r>
    </w:p>
    <w:p>
      <w:r>
        <w:t xml:space="preserve">　　即答梵志。天下之乐无过恩爱。</w:t>
      </w:r>
    </w:p>
    <w:p>
      <w:r>
        <w:t xml:space="preserve">　　梵志复言。吾见瞿昙向我说此。</w:t>
      </w:r>
    </w:p>
    <w:p>
      <w:r>
        <w:t xml:space="preserve">　　二人答曰。沙门瞿昙反世惑人。慎无信焉。</w:t>
      </w:r>
    </w:p>
    <w:p>
      <w:r>
        <w:t xml:space="preserve">　　国内愚者共嗤佛语。乃上闻于王。令王惑意便谓夫人。夫人字末利。便告之曰。瞿昙可笑反论失理。何有恩爱而生忧悲耶。</w:t>
      </w:r>
    </w:p>
    <w:p>
      <w:r>
        <w:t xml:space="preserve">　　夫人对曰。佛不虚言。其实如此也。</w:t>
      </w:r>
    </w:p>
    <w:p>
      <w:r>
        <w:t xml:space="preserve">　　王复谓言。汝尊瞿昙。如是宗亲。其信而已。</w:t>
      </w:r>
    </w:p>
    <w:p>
      <w:r>
        <w:t xml:space="preserve">　　夫人白王。何不自往。若遣智臣请启所问。验世狂惑。</w:t>
      </w:r>
    </w:p>
    <w:p>
      <w:r>
        <w:t xml:space="preserve">　　王闻其言。即召智臣那利绳。汝持吾声问讯瞿昙。世人愚惑妄传尊旨。横言恩爱而生忧悲。怪其理乖是故遣信下承风化。若佛有教汝谛受之。</w:t>
      </w:r>
    </w:p>
    <w:p>
      <w:r>
        <w:t xml:space="preserve">　　臣受王命。即诣祇洹礼佛却住。斯须进前长跪白言。国主波斯匿稽首座前。问所不解愿见示导散告真言。</w:t>
      </w:r>
    </w:p>
    <w:p>
      <w:r>
        <w:t xml:space="preserve">　　于是如来命臣就坐而告之曰。恩爱之本渊流难尽。忧悲之恼一由恩爱。</w:t>
      </w:r>
    </w:p>
    <w:p>
      <w:r>
        <w:t xml:space="preserve">　　又告大臣。吾今问卿。意解便对。譬如有人父母终亡妻子死尽财没县官。此人忧恼可堪胜不。</w:t>
      </w:r>
    </w:p>
    <w:p>
      <w:r>
        <w:t xml:space="preserve">　　大臣对曰。审如尊教。</w:t>
      </w:r>
    </w:p>
    <w:p>
      <w:r>
        <w:t xml:space="preserve">　　又言。大臣。古昔有人居贫穷困。而其娶妇得富家女。懒墯无计日更贫乏。家困饷馈欲夺更嫁。妻闻家议便以语夫。我家势强必当夺卿。当作何计。夫闻妇言。将共入房。今欲与汝共死一处。即便刺妇还复自刺。</w:t>
      </w:r>
    </w:p>
    <w:p>
      <w:r>
        <w:t xml:space="preserve">　　佛告那利绳。恩爱相杀。何但忧悲。</w:t>
      </w:r>
    </w:p>
    <w:p>
      <w:r>
        <w:t xml:space="preserve">　　臣受佛教。礼退还宫。具宣尊旨。王意不悟犹嗤此言。复谓未利。瞿昙何故正作此语。</w:t>
      </w:r>
    </w:p>
    <w:p>
      <w:r>
        <w:t xml:space="preserve">　　夫人白王。欲启一事愿见采省。</w:t>
      </w:r>
    </w:p>
    <w:p>
      <w:r>
        <w:t xml:space="preserve">　　王曰。便说。</w:t>
      </w:r>
    </w:p>
    <w:p>
      <w:r>
        <w:t xml:space="preserve">　　夫人问曰。彼方二郡。一名迦夷。二名拘达卢。若有白王云。彼二国他王劫取。王当云何。</w:t>
      </w:r>
    </w:p>
    <w:p>
      <w:r>
        <w:t xml:space="preserve">　　王谓夫人。吾之丰乐因此二国。若有此问。情用忧愦。</w:t>
      </w:r>
    </w:p>
    <w:p>
      <w:r>
        <w:t xml:space="preserve">　　夫人复言。太子琉璃。皇女金刚。若疾若亡。王当云何。</w:t>
      </w:r>
    </w:p>
    <w:p>
      <w:r>
        <w:t xml:space="preserve">　　王答夫人。此情难堪。</w:t>
      </w:r>
    </w:p>
    <w:p>
      <w:r>
        <w:t xml:space="preserve">　　夫人问王。此为恩爱生忧悲不。贱妾丑陋得侍帏幄。一旦病亡王当云何。</w:t>
      </w:r>
    </w:p>
    <w:p>
      <w:r>
        <w:t xml:space="preserve">　　王答末利。吾情迷荒命将不全。</w:t>
      </w:r>
    </w:p>
    <w:p>
      <w:r>
        <w:t xml:space="preserve">　　夫人复言。此为恩爱生忧悲不。</w:t>
      </w:r>
    </w:p>
    <w:p>
      <w:r>
        <w:t xml:space="preserve">　　王意乃解。即便下床遥礼祇洹。归命三尊忏悔谢过。尽形竟命首戴尊教。</w:t>
      </w:r>
    </w:p>
    <w:p/>
    <w:p>
      <w:r>
        <w:t xml:space="preserve">　　自爱品第十一</w:t>
      </w:r>
    </w:p>
    <w:p>
      <w:r>
        <w:t xml:space="preserve">　　佛在舍卫国祇树给孤独园。众僧具足而为说法。国王波斯匿以日昳时道过佛所。下车却盖拱袖直前。稽首于地却就王位。佛问王言。从何所来。衣弊形瘦乎。</w:t>
      </w:r>
    </w:p>
    <w:p>
      <w:r>
        <w:t xml:space="preserve">　　王即离席挥泪对曰。国大夫人背弃天下。侍送灵柩安措始还。近承世尊顾临鄙国。虽以哀悴贪得表灾。性顽愚闇情惑邪声。今始乃解明教至真。忧悲苦恼皆由恩爱。每惟道训世所希闻。</w:t>
      </w:r>
    </w:p>
    <w:p>
      <w:r>
        <w:t xml:space="preserve">　　于时世尊而告王曰。复坐善听。</w:t>
      </w:r>
    </w:p>
    <w:p>
      <w:r>
        <w:t xml:space="preserve">　　王言。唯诺。</w:t>
      </w:r>
    </w:p>
    <w:p>
      <w:r>
        <w:t xml:space="preserve">　　佛言。众生受形。无老无壮无豪无贱。命尽之日无不分散。譬若春华色无久鲜。结实华落果熟离本。须弥宝山劫尽坏烂。大海深广犹有枯竭。人命危跪智者不怙。唯有修德精进履道。</w:t>
      </w:r>
    </w:p>
    <w:p>
      <w:r>
        <w:t xml:space="preserve">　　佛时作颂曰。</w:t>
      </w:r>
    </w:p>
    <w:p>
      <w:r>
        <w:t xml:space="preserve">　　命如果待熟　　常恐会零落</w:t>
      </w:r>
    </w:p>
    <w:p>
      <w:r>
        <w:t xml:space="preserve">　　以生皆有苦　　谁能致不死</w:t>
      </w:r>
    </w:p>
    <w:p>
      <w:r>
        <w:t xml:space="preserve">　　如河流驶疾　　往而没大海</w:t>
      </w:r>
    </w:p>
    <w:p>
      <w:r>
        <w:t xml:space="preserve">　　人命亦如是　　逝者不复还</w:t>
      </w:r>
    </w:p>
    <w:p/>
    <w:p>
      <w:r>
        <w:t xml:space="preserve">　　佛告王曰。遮迦越罗典领四域。飞行案行七宝导从。虽寿千年亦死过去。诸天食福肴膳自然。至其禄尽亦复磨灭。比丘破恶一心思禅。荣利不移志重若山。神通真人犹复灭度。如来出世权慧现身。金刚德体明晖大千。回匝三界济度群生。十力世雄犹现泥洹。人生世间命不久停。忽若电流如风过庭。尊荣宝位其若梦矣。推古验今无始不终。轮转五道见谛反真。</w:t>
      </w:r>
    </w:p>
    <w:p>
      <w:r>
        <w:t xml:space="preserve">　　佛为国王而作颂曰。</w:t>
      </w:r>
    </w:p>
    <w:p>
      <w:r>
        <w:t xml:space="preserve">　　如河驶流 往而不反 人命如是 逝者不还</w:t>
      </w:r>
    </w:p>
    <w:p>
      <w:r>
        <w:t xml:space="preserve">　　虽寿千年 亦死过去 合会有离 无亲可恃</w:t>
      </w:r>
    </w:p>
    <w:p>
      <w:r>
        <w:t xml:space="preserve">　　世皆有死 三界无安 诸天虽乐 福尽亦丧</w:t>
      </w:r>
    </w:p>
    <w:p>
      <w:r>
        <w:t xml:space="preserve">　　志坚若地 德重若山 真人无垢 寂然归灭</w:t>
      </w:r>
    </w:p>
    <w:p>
      <w:r>
        <w:t xml:space="preserve">　　快哉福报 所愿皆成 上寂大人 自见泥洹</w:t>
      </w:r>
    </w:p>
    <w:p>
      <w:r>
        <w:t xml:space="preserve">　　</w:t>
      </w:r>
    </w:p>
    <w:p>
      <w:r>
        <w:t xml:space="preserve">　　于是波斯匿复白佛言。何谓自爱。何谓自护。</w:t>
      </w:r>
    </w:p>
    <w:p>
      <w:r>
        <w:t xml:space="preserve">　　佛言。善哉问也。大王谛受。人生于世四大合成。性愚习痴杀盗淫欺。不信道行。此不自爱也。习善行仁觉世非常。信死更生情存三尊奉戒摄心。信以笃道守礼以谦。孝顺至诚。此人处世自爱者也。积善履德身无抂横。志行修明上天卫护。无男无女众行归身。兵刃不伤虎兕无害。自护之方唯持戒行。</w:t>
      </w:r>
    </w:p>
    <w:p>
      <w:r>
        <w:t xml:space="preserve">　　佛为波斯匿而作颂曰。</w:t>
      </w:r>
    </w:p>
    <w:p>
      <w:r>
        <w:t xml:space="preserve">　　凡人为恶　　不能自觉　　愚痴快意</w:t>
      </w:r>
    </w:p>
    <w:p>
      <w:r>
        <w:t xml:space="preserve">　　后受热毒　　生无善行　　死堕恶道</w:t>
      </w:r>
    </w:p>
    <w:p>
      <w:r>
        <w:t xml:space="preserve">　　往疾无间　　到无资用　　自爱身者</w:t>
      </w:r>
    </w:p>
    <w:p>
      <w:r>
        <w:t xml:space="preserve">　　慎护所守　　调心正体　　福应上天</w:t>
      </w:r>
    </w:p>
    <w:p>
      <w:r>
        <w:t xml:space="preserve">　　士有信行　　为圣所誉　　自爱如是</w:t>
      </w:r>
    </w:p>
    <w:p>
      <w:r>
        <w:t xml:space="preserve">　　快解无忧　　恶行危身　　愚谓为易</w:t>
      </w:r>
    </w:p>
    <w:p>
      <w:r>
        <w:t xml:space="preserve">　　善最安身　　愚人谓难　　信法奉戒</w:t>
      </w:r>
    </w:p>
    <w:p>
      <w:r>
        <w:t xml:space="preserve">　　慧意能行　　上天卫之　　智者乐兹</w:t>
      </w:r>
    </w:p>
    <w:p>
      <w:r>
        <w:t xml:space="preserve">　　仁爱不邪　　安止无忧　　能除恚怒</w:t>
      </w:r>
    </w:p>
    <w:p>
      <w:r>
        <w:t xml:space="preserve">　　从是脱渊</w:t>
      </w:r>
    </w:p>
    <w:p/>
    <w:p>
      <w:r>
        <w:t xml:space="preserve">　　王闻法言。愚解望断前受五戒。群臣从官皆发道心。天龙鬼神欢喜乐闻。</w:t>
      </w:r>
    </w:p>
    <w:p/>
    <w:p>
      <w:r>
        <w:t xml:space="preserve">　　大迦叶始来品第十二</w:t>
      </w:r>
    </w:p>
    <w:p>
      <w:r>
        <w:t xml:space="preserve">　　尔时世尊在舍卫国祇树给孤独园为众说法。天龙鬼神四辈弟子严整具足。于是摩诃迦叶垂发弊衣始来诣佛。世尊遥见叹言。善来迦叶。豫分半床命令就坐。</w:t>
      </w:r>
    </w:p>
    <w:p>
      <w:r>
        <w:t xml:space="preserve">　　迦叶进前头面作礼。退跪自陈曰。余是如来末行弟子。顾命分坐不敢承旨。</w:t>
      </w:r>
    </w:p>
    <w:p>
      <w:r>
        <w:t xml:space="preserve">　　大众佥念。此老道士有何异德。乃令世尊分坐命之。此人俊又唯佛明焉。</w:t>
      </w:r>
    </w:p>
    <w:p>
      <w:r>
        <w:t xml:space="preserve">　　于是如来察众所念。欲决所疑。广论迦叶大行齐圣。世尊又曰。吾以四禅禅定息心。从始至终无有损耗。迦叶比丘亦有四禅。因禅得定意。吾以大慈仁爱一切。迦叶体性亦慈如此。吾以大悲济度众生。迦叶比丘大悲如此。吾以四禅三昧而自娱乐无有昼夜。何等为四。一者无形三昧。二者无量意三昧。三者清净积三昧。四者不退转三昧。迦叶比丘亦有是三昧。吾本乐六通。今已得六通。迦叶比丘亦得六通。何等为六。一者四神足念。二者悉知一切人意。三者耳彻听。四者见众生本。五者知众生所趣行。六者诸漏皆尽。今已无畏三界独尊。吾以四定表彰法御。何等为四。一者解定。二者智定。三者慧定。四者戒定。名色皆灭梵迹独存。无忧喜想生死根断。迦叶比丘亦复如是。</w:t>
      </w:r>
    </w:p>
    <w:p>
      <w:r>
        <w:t xml:space="preserve">　　世尊又曰。过去久远时有圣王名文陀竭。高行晖世功勋感动。忉利天帝钦其异德。即遣车马诣阙迎王。王乘天车忽然升虚。天帝出迎与王共坐。娱乐尽欢送王还宫。</w:t>
      </w:r>
    </w:p>
    <w:p>
      <w:r>
        <w:t xml:space="preserve">　　佛告比丘。尔时天帝者大迦叶是也。文陀竭王者则是吾身。往昔天帝以生死畏座令吾并坐。吾今以无上正真法御之座报昔功德。</w:t>
      </w:r>
    </w:p>
    <w:p>
      <w:r>
        <w:t xml:space="preserve">　　佛说本昔加以圣德显比丘迦叶一切解脱。皆发无上正真道意。法教名远莫不乐受。</w:t>
      </w:r>
    </w:p>
    <w:p/>
    <w:p>
      <w:r>
        <w:t xml:space="preserve">　　度奈女品第十三</w:t>
      </w:r>
    </w:p>
    <w:p>
      <w:r>
        <w:t xml:space="preserve">　　佛从迦维罗卫国与千二百五十比丘俱。过拔耆国界度人民。去至维耶离诣奈氏树园。城中有女人名阿凡和利。闻佛来化欢喜无量。即便严出与五百女人俱。</w:t>
      </w:r>
    </w:p>
    <w:p>
      <w:r>
        <w:t xml:space="preserve">　　佛敕比丘。端意低头勿妄顾视。色欲乱人唯道能制。抑情捡心智者必能。今有女人名阿凡和利。与五百女人俱欲听说法。汝曹各护净行。持之勿放。</w:t>
      </w:r>
    </w:p>
    <w:p>
      <w:r>
        <w:t xml:space="preserve">　　诸比丘唯诺受教。</w:t>
      </w:r>
    </w:p>
    <w:p>
      <w:r>
        <w:t xml:space="preserve">　　阿凡和利诣门下车。叉手当心低头直前。头面礼佛却就女位。</w:t>
      </w:r>
    </w:p>
    <w:p>
      <w:r>
        <w:t xml:space="preserve">　　世尊告曰。形不久住色不久鲜。命如风过少壮必衰。勿恃容姿自处污行。世间迷惑祸起色欲。三涂勤苦智者能闭。</w:t>
      </w:r>
    </w:p>
    <w:p>
      <w:r>
        <w:t xml:space="preserve">　　女闻佛言。心解欲止便发道意。自归三尊。于是阿凡和利退坐白佛。不以女贱得服法言。愿乐如来明日枉尊及比丘僧，顾下薄食。</w:t>
      </w:r>
    </w:p>
    <w:p>
      <w:r>
        <w:t xml:space="preserve">　　佛法默然已为许可。起以头面作礼欢喜而去。</w:t>
      </w:r>
    </w:p>
    <w:p>
      <w:r>
        <w:t xml:space="preserve">　　是时城中有长者子五百同辈闻佛来垂训。止住奈园。即皆俱行诣佛听法。车马服饰五色辉煌。出城诣园。人从车马寂然如法。诣门下车叉手直进。礼拜陈情却坐男位。</w:t>
      </w:r>
    </w:p>
    <w:p>
      <w:r>
        <w:t xml:space="preserve">　　佛告族姓子。荣位尊豪快乐如意。皆是前世福德所致。今复见佛功德增益。</w:t>
      </w:r>
    </w:p>
    <w:p>
      <w:r>
        <w:t xml:space="preserve">　　诸长者子欢喜退坐长跪请佛。明日屈尊哀临蔬食。</w:t>
      </w:r>
    </w:p>
    <w:p>
      <w:r>
        <w:t xml:space="preserve">　　佛便告曰。已先受请。佛不二诺。</w:t>
      </w:r>
    </w:p>
    <w:p>
      <w:r>
        <w:t xml:space="preserve">　　诸长者子复白佛言。不审请主姓字是谁。</w:t>
      </w:r>
    </w:p>
    <w:p>
      <w:r>
        <w:t xml:space="preserve">　　佛言。向受阿凡和利请。明日当往。</w:t>
      </w:r>
    </w:p>
    <w:p>
      <w:r>
        <w:t xml:space="preserve">　　长者子白佛。此是国民，岂得在先。</w:t>
      </w:r>
    </w:p>
    <w:p>
      <w:r>
        <w:t xml:space="preserve">　　佛告族姓子。如来慈普不问尊卑。</w:t>
      </w:r>
    </w:p>
    <w:p>
      <w:r>
        <w:t xml:space="preserve">　　诸长者子前礼佛足。辞退还家。过告阿凡和利语曰。佛者至尊。用一切故来化吾国。饭佛及僧吾等应先。男尊女卑卿当在后。慎勿供办故来相语。</w:t>
      </w:r>
    </w:p>
    <w:p>
      <w:r>
        <w:t xml:space="preserve">　　女白长者子。无以豪强威力加弱也。今乞四事。若见惠者不敢在先。何谓四事。一者乞令我心保善莫移。二者乞令我命保在莫亡。三者乞令财物保在无灭。四者乞令世尊常住教授莫诣余国。</w:t>
      </w:r>
    </w:p>
    <w:p>
      <w:r>
        <w:t xml:space="preserve">　　即谓女曰。善心叵保。命亦如是。非吾能办。便相谓言。此女福人先得饭佛。乃觉非常甚可喜乐。</w:t>
      </w:r>
    </w:p>
    <w:p>
      <w:r>
        <w:t xml:space="preserve">　　中有年少耻甚出后，当共固之。便敕市监罢不作市。</w:t>
      </w:r>
    </w:p>
    <w:p>
      <w:r>
        <w:t xml:space="preserve">　　阿凡和利遣婢市买。了无所得。还视库藏，众膳备具唯乏薪炭。行求不得出库[(畾/且)*毛]布，香油灌之以供饭具。</w:t>
      </w:r>
    </w:p>
    <w:p>
      <w:r>
        <w:t xml:space="preserve">　　明日至时遣使白佛。城门复闭使还白言。城门不开。知是诸长者子所作。女自念言。法应遣使表白供办。云何得通。便告鹦鹉。汝行白佛。鹦鹉受敕飞出其家。诸长者子辈举弓射之。奉使请佛威神所接。箭化作华便诣佛所。飞住虚空白佛言。众严毕办。唯愿枉尊。</w:t>
      </w:r>
    </w:p>
    <w:p>
      <w:r>
        <w:t xml:space="preserve">　　于时众祐法导威仪。足蹈门阃天地震动。龙雨淹尘天乐下从。诸音乐器自然而鸣。佛坐饭竟。行澡水毕。为说经法。五百长者子、阿凡和利及五百女人逮得法眼。皆受五戒已。</w:t>
      </w:r>
    </w:p>
    <w:p>
      <w:r>
        <w:t xml:space="preserve">　　佛与比丘僧还诣奈氏园。一切欢喜无不乐闻。</w:t>
      </w:r>
    </w:p>
    <w:p/>
    <w:p>
      <w:r>
        <w:t xml:space="preserve">　　尼揵问疑品第十四</w:t>
      </w:r>
    </w:p>
    <w:p>
      <w:r>
        <w:t xml:space="preserve">　　佛从维耶离与千二百五十比丘僧及千优婆塞俱。诣那难陀国波和离国。是时国内奉事六师迷于邪行。城中有豪长者字阿夷拔提弗。奉事尼揵精勤第一。闻佛来顾。往诣尼揵所礼拜如常。</w:t>
      </w:r>
    </w:p>
    <w:p>
      <w:r>
        <w:t xml:space="preserve">　　尼揵问曰。卿闻瞿昙来至此不。</w:t>
      </w:r>
    </w:p>
    <w:p>
      <w:r>
        <w:t xml:space="preserve">　　对曰。已闻。</w:t>
      </w:r>
    </w:p>
    <w:p>
      <w:r>
        <w:t xml:space="preserve">　　尼揵语曰。汝往难沙门瞿昙。一事当令如噎。</w:t>
      </w:r>
    </w:p>
    <w:p>
      <w:r>
        <w:t xml:space="preserve">　　拔提弗言。何谓一事乃令不对乎。</w:t>
      </w:r>
    </w:p>
    <w:p>
      <w:r>
        <w:t xml:space="preserve">　　曰。汝难瞿昙。吾闻沙门咒愿一切普得饱满。猥将大众来适饥国费损人食。此大无益。</w:t>
      </w:r>
    </w:p>
    <w:p>
      <w:r>
        <w:t xml:space="preserve">　　拔提弗受命而退即诣佛所。瞻睹神德威相赫然。弟子法仪恂恂洋洋。敬心踊跃拱袖进前。直揖却坐而白佛言。欲请一事愿蒙授解。</w:t>
      </w:r>
    </w:p>
    <w:p>
      <w:r>
        <w:t xml:space="preserve">　　佛言。咨所欲闻。</w:t>
      </w:r>
    </w:p>
    <w:p>
      <w:r>
        <w:t xml:space="preserve">　　拔提弗言。伏闻瞿昙饶益一切令得安隐。而将大众顾临饥国。减损民食费而无益。</w:t>
      </w:r>
    </w:p>
    <w:p>
      <w:r>
        <w:t xml:space="preserve">　　佛告阿夷拔提弗言。吾从九十一劫以来。未闻劝人为福损而无益也。吾闻尊贵富乐本起布施。未有唐捐费而不报也。人行仁义现世称传后得生天。劝善代喜福祐随身。</w:t>
      </w:r>
    </w:p>
    <w:p>
      <w:r>
        <w:t xml:space="preserve">　　又告长者。财有八危损而无益。何谓为八。一者为官所没。二者盗贼劫夺。三者火起不觉。四者水所没溺。五者怨家债主横见夺取。六者田农不修。七者贾作不知便利。八者恶子博掩用度无道。如是八事至危难保。八祸当至非力所制。是故如来以此因缘，劝人布施安置福田。深坚难动。水火盗贼不复得害。寿终生天衣食自然。</w:t>
      </w:r>
    </w:p>
    <w:p>
      <w:r>
        <w:t xml:space="preserve">　　佛告长者。真言至要化世愚惑。若不信者。自毁人本坠堕三涂。若能觉识改闻易行。迁神无为所向分明。</w:t>
      </w:r>
    </w:p>
    <w:p>
      <w:r>
        <w:t xml:space="preserve">　　阿夷拔提弗闻佛说法。情喜内定退坐自陈。愚痴积惑未识正真。所质非法，实非鄙意。尼揵所遣奉使不逊。愿佛垂恩原恕罪咎。</w:t>
      </w:r>
    </w:p>
    <w:p>
      <w:r>
        <w:t xml:space="preserve">　　佛言。汝能自觉。此福无量。</w:t>
      </w:r>
    </w:p>
    <w:p>
      <w:r>
        <w:t xml:space="preserve">　　长者欢喜复白佛言。情闇难悟欲问所疑。</w:t>
      </w:r>
    </w:p>
    <w:p>
      <w:r>
        <w:t xml:space="preserve">　　佛言。随意所问。今当为汝事事分别。</w:t>
      </w:r>
    </w:p>
    <w:p>
      <w:r>
        <w:t xml:space="preserve">　　长者问曰。伏闻如来慈等普救。不审法教偏驳不等。有得道者有不得者。抱疑日久愿尊开蒙。</w:t>
      </w:r>
    </w:p>
    <w:p>
      <w:r>
        <w:t xml:space="preserve">　　佛言。善哉问也。谛听谛受。譬如农夫宿有二业。一田业高燥肥沃。二田业下湿瘠薄。于春和时等力兴功。下种应节耘除草秽。至秋获实斗斛悬殊。</w:t>
      </w:r>
    </w:p>
    <w:p>
      <w:r>
        <w:t xml:space="preserve">　　佛告长者。人功不偏。所收不等者。地厚薄故也。人闻吾法信受奉行。如意所得喻如沃田所收无数。今比丘比丘尼优婆塞优婆夷者是也。随意入深神通无碍。人闻道言背而不信。喻如下田没溺不生。今六师尼揵等是也。</w:t>
      </w:r>
    </w:p>
    <w:p>
      <w:r>
        <w:t xml:space="preserve">　　世尊又曰。譬如有人持器取水。一器完牢。二者穿坏。若用受水。完者恒满穿者漏尽。人闻道教精进修勤。奉戒不违严敕身口。喻如完器所受无限。人闻道法不受不信。加行谤毁忘失人本还入恶道。喻如穿器无所盛贮。</w:t>
      </w:r>
    </w:p>
    <w:p>
      <w:r>
        <w:t xml:space="preserve">　　佛告长者。宿命善行乃得见佛。虽复尊豪。然不信道者。譬如狂华落不成实。</w:t>
      </w:r>
    </w:p>
    <w:p>
      <w:r>
        <w:t xml:space="preserve">　　拔提弗心喜称善。真言感神所说至诚。便发无上正真道意。受戒而退。国内一切皆发道意。六师邪术一皆毁废。天人龙鬼宣明法声。</w:t>
      </w:r>
    </w:p>
    <w:p/>
    <w:p>
      <w:r>
        <w:t xml:space="preserve">　　佛食马麦品第十三</w:t>
      </w:r>
    </w:p>
    <w:p>
      <w:r>
        <w:t xml:space="preserve">　　于时佛从波和离国与千二百五十比丘俱。还祇树给孤独园。是时舍卫国界中间有郡名随兰然。有婆罗门名阿只达。多智明慧居富无比。往诣阿难祁祁家。论议事讫问须达曰。今此都下颇有神人可师宗者不。</w:t>
      </w:r>
    </w:p>
    <w:p>
      <w:r>
        <w:t xml:space="preserve">　　须达答曰。子未闻乎。释种王子出家为道道成号佛。身色相好非世所见。法戒雅正照除心垢。神通明达知众生原。诸天龙神莫不奉承。每说法言精义入神。非吾萤烛所能宣陈。</w:t>
      </w:r>
    </w:p>
    <w:p>
      <w:r>
        <w:t xml:space="preserve">　　阿耆达闻佛圣德。五情内惨即问曰。佛今所在可得见不。</w:t>
      </w:r>
    </w:p>
    <w:p>
      <w:r>
        <w:t xml:space="preserve">　　答曰。近在祇洹开广真言。</w:t>
      </w:r>
    </w:p>
    <w:p>
      <w:r>
        <w:t xml:space="preserve">　　明日阿只达往诣祇洹。入门见佛威神光明。敬心内发前礼佛足。却坐一面。佛为说法。欢喜踊跃即便退席。请佛及比丘僧垂化照临。一时三月。佛以神旨知往古因缘。默然受请。</w:t>
      </w:r>
    </w:p>
    <w:p>
      <w:r>
        <w:t xml:space="preserve">　　阿耆达得佛许可。辞退还国。于是阿耆达还家严供极世珍美。是日世尊与五百比丘僧往诣随兰然。时阿耆达天魔迷惑耽荒五欲。一者宝饰。二者女乐。三者衣食。四者荣利。五者色欲。退入后堂告敕门士。不得通客。一时三月。不问尊卑须吾有教。如来到门闭而不通。便止舍边大丛树下。</w:t>
      </w:r>
    </w:p>
    <w:p>
      <w:r>
        <w:t xml:space="preserve">　　佛告比丘僧。此郡既饥人不好道。各各自便随利分卫。</w:t>
      </w:r>
    </w:p>
    <w:p>
      <w:r>
        <w:t xml:space="preserve">　　舍利弗受敕。独升忉利天上。日食自然。众僧分卫三日空还。时有马师减麦饭佛及比丘僧。阿难已得其麦以钵受之。心用悲疾曰。诸天名味国王供膳。每谓其味不可尊口。今得此麦甚为粗恶。何忍持此供养佛乎。持所得麦造一老母。佛者至尊法御上圣。今欲饭佛请母熟之。功德无量。</w:t>
      </w:r>
    </w:p>
    <w:p>
      <w:r>
        <w:t xml:space="preserve">　　母答阿难。吾今匆务不能得为。比居一母闻叹佛尊。驰出求索。</w:t>
      </w:r>
    </w:p>
    <w:p>
      <w:r>
        <w:t xml:space="preserve">　　阿难授之。即时令熟。佛食咒愿。阿难心结。佛欲解之。余饭施与。百味香美非世所有。阿难意解曰。如来妙德不可思议。</w:t>
      </w:r>
    </w:p>
    <w:p>
      <w:r>
        <w:t xml:space="preserve">　　是时世尊欲诣拔耆国。先使阿难往古阿耆达。</w:t>
      </w:r>
    </w:p>
    <w:p>
      <w:r>
        <w:t xml:space="preserve">　　阿难受教即便往告。</w:t>
      </w:r>
    </w:p>
    <w:p>
      <w:r>
        <w:t xml:space="preserve">　　阿耆达见阿难来。意犹未悟即问阿难。如来今为所在。</w:t>
      </w:r>
    </w:p>
    <w:p>
      <w:r>
        <w:t xml:space="preserve">　　阿难报曰。世尊在此尔来三月。前受卿请。尊无二言。一时已竟告别当去。阿耆达闻佛垂化乃无供养。悲怖交至即驰诣佛。头面作礼而自陈言。愚痴罪覆违失言信。愿佛慈悲恕原其重。</w:t>
      </w:r>
    </w:p>
    <w:p>
      <w:r>
        <w:t xml:space="preserve">　　佛告梵志。明汝至心。</w:t>
      </w:r>
    </w:p>
    <w:p>
      <w:r>
        <w:t xml:space="preserve">　　阿耆达欢喜前白佛言。愿留七日得叙供养。</w:t>
      </w:r>
    </w:p>
    <w:p>
      <w:r>
        <w:t xml:space="preserve">　　佛以岁至即便可之。</w:t>
      </w:r>
    </w:p>
    <w:p>
      <w:r>
        <w:t xml:space="preserve">　　时日舍利弗从天来下。岁节已过。当诣拔耆国。阿耆达取供养余具遍散道中。欲令佛蹈上而过。</w:t>
      </w:r>
    </w:p>
    <w:p>
      <w:r>
        <w:t xml:space="preserve">　　佛告梵志。饭具米粮是应食啖不宜足蹈。佛受其施便为咒愿而作颂曰。</w:t>
      </w:r>
    </w:p>
    <w:p>
      <w:r>
        <w:t xml:space="preserve">　　外道所修事　　精勤火为最</w:t>
      </w:r>
    </w:p>
    <w:p>
      <w:r>
        <w:t xml:space="preserve">　　学问日益明　　众义通为最</w:t>
      </w:r>
    </w:p>
    <w:p>
      <w:r>
        <w:t xml:space="preserve">　　人中所归仰　　遮迦越为最</w:t>
      </w:r>
    </w:p>
    <w:p>
      <w:r>
        <w:t xml:space="preserve">　　江河泉源流　　大海深为最</w:t>
      </w:r>
    </w:p>
    <w:p>
      <w:r>
        <w:t xml:space="preserve">　　众星列空中　　日月明为最</w:t>
      </w:r>
    </w:p>
    <w:p>
      <w:r>
        <w:t xml:space="preserve">　　佛出于世间　　受施为上最</w:t>
      </w:r>
    </w:p>
    <w:p/>
    <w:p>
      <w:r>
        <w:t xml:space="preserve">　　阿耆达心悦结解逮得法眼净。国人大小皆发道心。前礼佛足欢喜而退。于时阿难承佛威神。知诸比丘心中大疑。因宜白佛。如来神妙三达广照。知众生念因缘所趣。不审何故食麦一时。愿佛开化散解众疑。</w:t>
      </w:r>
    </w:p>
    <w:p>
      <w:r>
        <w:t xml:space="preserve">　　佛告诸比丘。过去久远时有大国名曰盘头越。时世有王字曰频头王。有太子名曰维卫。出家学道道成为佛犹名维卫。相好威德诸佛法一。所从比丘六万二千人俱。时父王饭佛及比丘僧。严饰幢幡极世之珍。城内整顿炜炜煌煌。时有梵志清洁德高。从诸弟子因事入城。顾问众人。有何异节光饰乃尔。</w:t>
      </w:r>
    </w:p>
    <w:p>
      <w:r>
        <w:t xml:space="preserve">　　行人答曰。频头王子得道号佛。今日当来。王及臣民供养故耳。</w:t>
      </w:r>
    </w:p>
    <w:p>
      <w:r>
        <w:t xml:space="preserve">　　道士答言。世人甚迷。捐弃甘馔食此人为。如卿所说人者应食马麦。</w:t>
      </w:r>
    </w:p>
    <w:p>
      <w:r>
        <w:t xml:space="preserve">　　五百弟子同声赞善。中有一人而谏师曰。师言非也。若如彼言。此人德尊应食天厨。</w:t>
      </w:r>
    </w:p>
    <w:p>
      <w:r>
        <w:t xml:space="preserve">　　佛告诸比丘。尔时高行梵志则吾身是也。五百弟子今若曹是也。时谏师者舍利弗是也。吾种此栽于今始毕。告诸比丘，各护心口慎无放恣。善恶随人久而不舍。宜修明行可从得道。吾所偿对于此了矣。</w:t>
      </w:r>
    </w:p>
    <w:p>
      <w:r>
        <w:t xml:space="preserve">　　诸比丘闻经欢喜受戴奉行。</w:t>
      </w:r>
    </w:p>
    <w:p/>
    <w:p>
      <w:r>
        <w:t xml:space="preserve">　　　　中本起经卷下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