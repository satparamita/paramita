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佛说菩萨本行经</w:t>
      </w:r>
    </w:p>
    <w:p>
      <w:r>
        <w:t xml:space="preserve">　  失译人名今附东晋录</w:t>
      </w:r>
    </w:p>
    <w:p>
      <w:r>
        <w:t>佛说菩萨本行经卷上</w:t>
      </w:r>
    </w:p>
    <w:p>
      <w:r>
        <w:t xml:space="preserve">　　闻如是。一时佛在舍卫国祇树给孤独园。尔时世尊见诸沙门身心懈怠不勤精进。告阿难言。夫懈怠者众行之累。居家懈怠则衣食不供产业不举。出家懈怠不能出离生死之苦。一切众事皆由精进而得兴起。在家精进衣食丰饶。居业益广远近称叹。出家精进行道皆成。欲得具足三十七品。诸禅三昧道法之藏。截生死流至泥洹岸无为安乐。当勤精进勤修为本。欲得六度无极。四等四恩。如来十力四无所畏。十八不共特异之法。六通三达成一切智。欲得具足三十二相八十种好。严净国土教化众生。皆由精进而得成办。</w:t>
      </w:r>
    </w:p>
    <w:p>
      <w:r>
        <w:t xml:space="preserve">　　佛告阿难。乃往过去无央数劫时。有五百长者子。设施大坛。竖立大幡。击鼓宣令。沙门。婆罗门。贫穷乞丐。悉当惠与。五百长者子各出珍宝象马车乘衣被饮食。各随所乏悉皆与之。</w:t>
      </w:r>
    </w:p>
    <w:p>
      <w:r>
        <w:t xml:space="preserve">　　时有一贫人。周行诸国至此国中。见五百长者子施立大坛赈穷济乏。周救一切无所遗惜。而问之言。汝等布施所作功德求何等愿。</w:t>
      </w:r>
    </w:p>
    <w:p>
      <w:r>
        <w:t xml:space="preserve">　　即便答言。持此功德欲求佛道。</w:t>
      </w:r>
    </w:p>
    <w:p>
      <w:r>
        <w:t xml:space="preserve">　　尔时贫人重复问曰。何谓佛道。其法云何。</w:t>
      </w:r>
    </w:p>
    <w:p>
      <w:r>
        <w:t xml:space="preserve">　　诸长者子而答之言。夫佛道者。过于罗汉、辟支佛上。三界特尊。天人之师。无量大慈。无极大哀。普愍五道众生之类犹如赤子。教化一切悉令为善。断绝众生三涂之苦。度生死海使至泥洹安乐之处。所谓佛者。诸恶永尽。诸善普会。无复众垢。诸欲都灭。六度无极皆悉满毕。以权方便随时教化而无有极。有十神力四无所畏十八不共奇特之法。三十七品道法之藏而无有极。身紫金色三十二相八十种好。六通清彻无所挂碍。前知无穷。却睹无极。现在之事靡所不知。三达遐鉴显于十句。有如此德。故号为佛也。</w:t>
      </w:r>
    </w:p>
    <w:p>
      <w:r>
        <w:t xml:space="preserve">　　诸长者子等各各叹佛无量德行。悉皆如是。</w:t>
      </w:r>
    </w:p>
    <w:p>
      <w:r>
        <w:t xml:space="preserve">　　于时贫人闻佛功德。心自念言。我今亦欲学习此愿广度一切。加复贫穷无有财宝。当用何等而行布施。意自念言。当持己身而用惠施。作是念已便行索蜜。而用涂身卧于冢间。便作愿言。今我以身施与一切。若有须肉头目髓脑。我悉与之。持是功德用求佛道广度一切。</w:t>
      </w:r>
    </w:p>
    <w:p>
      <w:r>
        <w:t xml:space="preserve">　　作是愿已。应时三千大千世界为大震动。诸天宫殿陂峨踊没。时诸天人驰动惶懅。释提桓因即以天眼观阎浮提。见于菩萨在于冢间以身布施。即便来下而欲试之。化作众狗飞鸟走兽欲来食之。</w:t>
      </w:r>
    </w:p>
    <w:p>
      <w:r>
        <w:t xml:space="preserve">　　于是菩萨而见众狗诸飞鸟辈来啖其身。心便欢喜无有退转倾动之意。</w:t>
      </w:r>
    </w:p>
    <w:p>
      <w:r>
        <w:t xml:space="preserve">　　于时天帝还复释身而赞叹言。善哉善哉。甚奇难及。所作功德欲求何愿。天帝梵王转轮王乎。</w:t>
      </w:r>
    </w:p>
    <w:p>
      <w:r>
        <w:t xml:space="preserve">　　于是菩萨便起答言。不求天帝转轮圣王魔王梵王。亦不愿求三界之乐。今我至意欲求佛道。我既贫穷无有财宝可用布施。以身惠施用求佛道。广度一切无量众生。</w:t>
      </w:r>
    </w:p>
    <w:p>
      <w:r>
        <w:t xml:space="preserve">　　尔时天帝释无数诸天异口同音赞言。善哉善哉。奇特难及。</w:t>
      </w:r>
    </w:p>
    <w:p>
      <w:r>
        <w:t xml:space="preserve">　　时天帝释便说偈言。</w:t>
      </w:r>
    </w:p>
    <w:p>
      <w:r>
        <w:t xml:space="preserve">　　欲求最胜道。不惜其躯命。弃身如粪土。解了无吾我。</w:t>
      </w:r>
    </w:p>
    <w:p>
      <w:r>
        <w:t xml:space="preserve">　　虽用财宝施。此事不为难。勇猛如是者。精进得佛疾。</w:t>
      </w:r>
    </w:p>
    <w:p>
      <w:r>
        <w:t xml:space="preserve">　　时天帝释语菩萨言。汝大勇猛精进难及。过逾于此五百菩萨所施者上百千亿倍不可计倍。当先在前而得作佛。</w:t>
      </w:r>
    </w:p>
    <w:p>
      <w:r>
        <w:t xml:space="preserve">　　帝释诸天以天香花而散其上。欢喜而去。</w:t>
      </w:r>
    </w:p>
    <w:p>
      <w:r>
        <w:t xml:space="preserve">　　佛告阿难。尔时贫人者。今我身是。五百长者子。今此弥勒五百菩萨是。我以精进勇猛之故。超诸菩萨所作功德而先成佛。精进勤修不可不逮也。菩萨布施如是。</w:t>
      </w:r>
    </w:p>
    <w:p>
      <w:r>
        <w:t xml:space="preserve">　　于是阿难及诸比丘。闻佛所说。莫不欢喜。为佛作礼。各各精进修建道行。</w:t>
      </w:r>
    </w:p>
    <w:p>
      <w:r>
        <w:t xml:space="preserve">　　</w:t>
      </w:r>
    </w:p>
    <w:p>
      <w:r>
        <w:t xml:space="preserve">　　闻如是。一时佛在舍卫国祇树给孤独园。有一居士财富无数。所有珍宝多于王藏。字摩诃男摩。为人悭贪。不敢衣食。不知布施。若行出时乘杇故车。结草为盖著弊故衣。食郁陈谷未曾美食。食便闭门。时病困笃遂便丧亡。又无子息。所有财宝。波斯匿王尽夺收去。己身妻女不蒙其恩。</w:t>
      </w:r>
    </w:p>
    <w:p>
      <w:r>
        <w:t xml:space="preserve">　　波斯匿王往至佛所。稽首佛足却坐常位。问世尊言。国有居士名摩诃男摩。为人悭贪不肯布施不知衣食。今者已死。生于何道。</w:t>
      </w:r>
    </w:p>
    <w:p>
      <w:r>
        <w:t xml:space="preserve">　　佛告王曰。堕于卢獦地狱之中。数千万岁受众苦痛。从地狱中出当堕饿鬼。昼夜饥渴。身常火燃。百千万岁初不曾闻水谷之名。</w:t>
      </w:r>
    </w:p>
    <w:p>
      <w:r>
        <w:t xml:space="preserve">　　王闻佛说。心惊毛竖。悲泣哽咽不能自胜。</w:t>
      </w:r>
    </w:p>
    <w:p>
      <w:r>
        <w:t xml:space="preserve">　　佛告王曰。夫为智者能舍悭贪行于布施。现世获祐。后世受福。昔过去世。此阎浮提有大国王。名迦那迦跋弥。为人慈仁。典阎浮提八万四千诸小国王。有万大臣二万婇女一万夫人。人民兴盛。时火星运现。太史占之。当旱不雨经十二年。</w:t>
      </w:r>
    </w:p>
    <w:p>
      <w:r>
        <w:t xml:space="preserve">　　太史白王。星运变现。举阎浮提十二年中当旱不雨。若不雨者则五谷不收。人民饥饿国欲大荒。当云何耶。</w:t>
      </w:r>
    </w:p>
    <w:p>
      <w:r>
        <w:t xml:space="preserve">　　时王闻之。大用愁忧。即敕群臣召八万四千诸小国王尽来集会。尽皆条疏人民口数。又疏现谷多少斛斗。不问男女豪贵贫贱大小。计人并计日。日与一升粟。不得长食。</w:t>
      </w:r>
    </w:p>
    <w:p>
      <w:r>
        <w:t xml:space="preserve">　　群臣诸王皆悉受教各还本国。宣令所局悉皆如是。从是已后。天旱不雨。不耕不种。无有米谷。人民饥饿死者甚多。</w:t>
      </w:r>
    </w:p>
    <w:p>
      <w:r>
        <w:t xml:space="preserve">　　群臣白王。人民饥困死者甚多。</w:t>
      </w:r>
    </w:p>
    <w:p>
      <w:r>
        <w:t xml:space="preserve">　　王告群臣。宣令诸国。告敕人民各持十善。虽复身死。神得生天快乐自然。</w:t>
      </w:r>
    </w:p>
    <w:p>
      <w:r>
        <w:t xml:space="preserve">　　诸臣受教咸各宣令。人民大小皆持十善。其有死者尽得生天。</w:t>
      </w:r>
    </w:p>
    <w:p>
      <w:r>
        <w:t xml:space="preserve">　　时有一人聪明智慧端正无比。见比舍家母与儿共通。其人见之。心便不乐。意自念言。虽得人身作畜生行。色欲所惑。子不识母。母不识子。颠倒上下。不相分别。生死之中甚大可畏。即便剃头而著袈裟。诣于山泽。坐禅思惟。由有愚痴贪淫嗔恚致有众行。便受五道生死众苦。若无三毒则无诸行。诸行已灭则不受身。已无有身。众苦便灭。思惟如是。豁然意解。诸欲永尽。即时便得辟支佛道。六通清彻无所挂碍。便自思惟。我今当受何谁食耶。观阎浮提一切人民皆悉饥饿食不可得。唯当往诣大王迦那迦跋弥所而乞食耳。即便飞到大王宫内从王乞食。</w:t>
      </w:r>
    </w:p>
    <w:p>
      <w:r>
        <w:t xml:space="preserve">　　王言。我食齐此。今日便尽。王自念言。今我自食会亦当死。若我不食亦当死耳。今得值此。神人难遇。我宁不食。饭此快士。自持食分即便用饭此辟支佛。</w:t>
      </w:r>
    </w:p>
    <w:p>
      <w:r>
        <w:t xml:space="preserve">　　辟支佛食饭已讫。意自念言。今此大王所施难及。当使其王益加欢喜。即于王前升于虚空飞腾变化。东踊西没。西踊东没。南踊北没。北踊南没。上方踊下方没。下方踊上方没。经行虚空或坐或卧。身上出水身下出火。身下出水身上出火。自分一身作百作千作万乃至无数。以无数身还合为一。现变已竟从空来下。住于王前而语王言。汝今所施实为难及。欲求何愿。必当与王。</w:t>
      </w:r>
    </w:p>
    <w:p>
      <w:r>
        <w:t xml:space="preserve">　　王及群臣夫人婇女皆大欢喜。头面著地礼辟支佛足。而求愿言。今我国土人民饥饿。危困至甚。命在旦夕。今我持此最后之食施此快士。持此功德除我国中饥困。唯求此愿。</w:t>
      </w:r>
    </w:p>
    <w:p>
      <w:r>
        <w:t xml:space="preserve">　　时辟支佛即答王言。当如所愿。</w:t>
      </w:r>
    </w:p>
    <w:p>
      <w:r>
        <w:t xml:space="preserve">　　言竟即便飞去。应时四方便即云起合于虚空。便作大风吹地不净。瑕秽粪除悉令化去。便雨自然百味饮食遍阎浮提。复雨五谷。次雨衣被。次雨七宝。阎浮提内八万四千诸王臣民皆大欢喜。</w:t>
      </w:r>
    </w:p>
    <w:p>
      <w:r>
        <w:t xml:space="preserve">　　王告敕群臣。宣令八万四千诸王各敕所局。一切人民皆持十善。</w:t>
      </w:r>
    </w:p>
    <w:p>
      <w:r>
        <w:t xml:space="preserve">　　时阎浮提五谷丰盛。人民欢喜行于十善。慈心相向如父如母如兄如弟。于时人民寿终之后尽得生天。无有堕于三恶道者。</w:t>
      </w:r>
    </w:p>
    <w:p>
      <w:r>
        <w:t xml:space="preserve">　　佛告王曰。尔时迦那迦跋弥者。我身是也。而我尔时直以一食施辟支佛。现世获福功德如是。因此功德自致成佛。一切众生诸有饥渴苦恼之者令获道证。安隐快乐使至无为。</w:t>
      </w:r>
    </w:p>
    <w:p>
      <w:r>
        <w:t xml:space="preserve">　　时诸弟子帝王臣民皆大欢喜。</w:t>
      </w:r>
    </w:p>
    <w:p>
      <w:r>
        <w:t xml:space="preserve">　　</w:t>
      </w:r>
    </w:p>
    <w:p>
      <w:r>
        <w:t xml:space="preserve">　　尔时世尊重告王曰。一切众生为悭索所缚。悭盖所覆不知布施。获其大报不可称量。自念曩昔过去世时。此阎浮提有城。名不流沙。王名婆檀宁。夫人字跋摩竭提。时国谷贵人民饥饿。加有疫病。时王亦病。夫人自出祠天。</w:t>
      </w:r>
    </w:p>
    <w:p>
      <w:r>
        <w:t xml:space="preserve">　　街边有一家。夫行不在。时妇产儿。又无婢使。产后饥虚。复无有食。饥饿欲死。便自念言。今死垂至。更无余计。唯当还自啖其儿耳而用济命。即便取刀。适欲杀儿。心为悲感举声大哭。</w:t>
      </w:r>
    </w:p>
    <w:p>
      <w:r>
        <w:t xml:space="preserve">　　尔时夫人欲还宫中。闻此妇人悲声惨切。怆然怜伤便住听之。而此妇人适欲举刀欲杀其子。便自念言。何忍啖其子肉。作是念已。便复啼哭。</w:t>
      </w:r>
    </w:p>
    <w:p>
      <w:r>
        <w:t xml:space="preserve">　　夫人便入其舍就而问之。何以啼哭。欲作何等。</w:t>
      </w:r>
    </w:p>
    <w:p>
      <w:r>
        <w:t xml:space="preserve">　　妇即答言。无食食之。加复产后身倍虚羸。欲自杀儿用济其命。</w:t>
      </w:r>
    </w:p>
    <w:p>
      <w:r>
        <w:t xml:space="preserve">　　夫人闻之心为悼愍。语言。莫杀其子。我到宫中当送食来。</w:t>
      </w:r>
    </w:p>
    <w:p>
      <w:r>
        <w:t xml:space="preserve">　　妇人答言。夫人尊贵或复稽迟。或能忘之。而我今日命在呼吸不逾时节。不如自啖其子以用济命。</w:t>
      </w:r>
    </w:p>
    <w:p>
      <w:r>
        <w:t xml:space="preserve">　　夫人问言。更得余肉食之可不。</w:t>
      </w:r>
    </w:p>
    <w:p>
      <w:r>
        <w:t xml:space="preserve">　　答言。果得济命。不问好丑也。</w:t>
      </w:r>
    </w:p>
    <w:p>
      <w:r>
        <w:t xml:space="preserve">　　于是夫人即便取刀自割其乳。便自愿言。今我以乳持用布施济此危厄。不愿作转轮圣王天帝魔王梵王也。持此功德用成无上正真之道。即便持乳与此妇人。适欲举刀更割一乳。</w:t>
      </w:r>
    </w:p>
    <w:p>
      <w:r>
        <w:t xml:space="preserve">　　应时三千大千世界为大震动。诸天宫殿皆悉动摇。时天帝释天眼观之。见夫人自割其乳济其危厄。时天帝释无数诸天即时来下住虚空中。皆为悲泣泪如盛雨。于时天帝住夫人前而便问言。汝今所施甚为难及。求何愿耶。</w:t>
      </w:r>
    </w:p>
    <w:p>
      <w:r>
        <w:t xml:space="preserve">　　夫人答言。持此功德用求无上正真之道。度脱一切众生苦厄。</w:t>
      </w:r>
    </w:p>
    <w:p>
      <w:r>
        <w:t xml:space="preserve">　　天帝答言。汝求此愿。以何为证。</w:t>
      </w:r>
    </w:p>
    <w:p>
      <w:r>
        <w:t xml:space="preserve">　　于是夫人即立誓言。今我所施功德审谛成正觉者。我乳寻当平复如故。其乳寻时平复如故。</w:t>
      </w:r>
    </w:p>
    <w:p>
      <w:r>
        <w:t xml:space="preserve">　　天帝赞言。善哉善哉。汝成佛不久。</w:t>
      </w:r>
    </w:p>
    <w:p>
      <w:r>
        <w:t xml:space="preserve">　　诸天欢喜即便现形。叹夫人言。汝今所施得无悔恨以为痛耶。</w:t>
      </w:r>
    </w:p>
    <w:p>
      <w:r>
        <w:t xml:space="preserve">　　答言。我无悔恨。不以为痛。</w:t>
      </w:r>
    </w:p>
    <w:p>
      <w:r>
        <w:t xml:space="preserve">　　天复答言。若无悔恨。以何为证。</w:t>
      </w:r>
    </w:p>
    <w:p>
      <w:r>
        <w:t xml:space="preserve">　　于是夫人便立誓言。我今所施用求佛道无悔恨者。令我女身变成男子。</w:t>
      </w:r>
    </w:p>
    <w:p>
      <w:r>
        <w:t xml:space="preserve">　　立誓已讫。应时女身变为男子。</w:t>
      </w:r>
    </w:p>
    <w:p>
      <w:r>
        <w:t xml:space="preserve">　　时诸天神赞言。善哉善哉。如汝所愿成佛不久。</w:t>
      </w:r>
    </w:p>
    <w:p>
      <w:r>
        <w:t xml:space="preserve">　　王及臣民叹甚奇特欢喜无量。是时国中众病消除。谷米丰贱人民安乐。却后国王崩亡。群臣共议当更立王。</w:t>
      </w:r>
    </w:p>
    <w:p>
      <w:r>
        <w:t xml:space="preserve">　　时天帝释来下语群臣言。跋摩竭提变身化成男子。加有福德。应得为王。</w:t>
      </w:r>
    </w:p>
    <w:p>
      <w:r>
        <w:t xml:space="preserve">　　诸臣欢喜即拜为王。人民炽盛国遂兴隆。</w:t>
      </w:r>
    </w:p>
    <w:p>
      <w:r>
        <w:t xml:space="preserve">　　佛告王言。尔时跋摩竭提者。今我身是。而我尔时不惜身命布施如是。现世获报。即变其身成于男子得绍王位。因是功德今得成佛普救一切。</w:t>
      </w:r>
    </w:p>
    <w:p>
      <w:r>
        <w:t xml:space="preserve">　　菩萨行檀波罗蜜勇猛如是。诸弟子国王臣民皆大欢喜。为佛作礼而去。</w:t>
      </w:r>
    </w:p>
    <w:p>
      <w:r>
        <w:t xml:space="preserve">　　</w:t>
      </w:r>
    </w:p>
    <w:p>
      <w:r>
        <w:t xml:space="preserve">　　闻如是。一时佛在舍卫国祇树给孤独园。城中有一婆罗门。于城外兴立祠坛设施饮食。请诸婆罗门祠祀已讫。便还入城。时佛入城乞食。来出道中。见佛光相巍巍。欢喜踊跃绕佛一匝作礼而去。</w:t>
      </w:r>
    </w:p>
    <w:p>
      <w:r>
        <w:t xml:space="preserve">　　时佛便笑。光从口出遍照十方。上至三十三天。下至大地狱。诸畜生禽兽诸饿鬼。五道境界莫不蒙明。病者皆愈。牢狱系闭悉得放解。</w:t>
      </w:r>
    </w:p>
    <w:p>
      <w:r>
        <w:t xml:space="preserve">　　诸天人民见佛光明欢喜无量。来至佛所。以若干花香供养世尊。阿难长跪。前白佛言。今日世尊欣笑如是。愿说笑意。</w:t>
      </w:r>
    </w:p>
    <w:p>
      <w:r>
        <w:t xml:space="preserve">　　佛告阿难。见此婆罗门绕佛一匝者不。</w:t>
      </w:r>
    </w:p>
    <w:p>
      <w:r>
        <w:t xml:space="preserve">　　对曰。唯然见之。</w:t>
      </w:r>
    </w:p>
    <w:p>
      <w:r>
        <w:t xml:space="preserve">　　佛告阿难。此婆罗门见佛欢喜。清净敬意绕佛一匝。以此功德。从是以后二十五劫不堕三涂。天上人中所生之处快乐无极。竟二十五劫当得辟支佛。名特[打-丁+親]那只梨。</w:t>
      </w:r>
    </w:p>
    <w:p>
      <w:r>
        <w:t xml:space="preserve">　　阿难及一切大众闻佛所说身心清净。有得须陀洹。斯陀含。阿那含。阿罗汉者。或发无上正真道者。众会欢喜为佛作礼右绕而去。</w:t>
      </w:r>
    </w:p>
    <w:p>
      <w:r>
        <w:t xml:space="preserve">　　</w:t>
      </w:r>
    </w:p>
    <w:p>
      <w:r>
        <w:t xml:space="preserve">　　闻如是。一时佛在郁单罗延国。佛与千二百五十沙门俱行诣村落。如来色相三十有二八十种好。光明晃煜照曜天地莫不大明。犹如盛月星中特明。时天盛热无有荫凉。</w:t>
      </w:r>
    </w:p>
    <w:p>
      <w:r>
        <w:t xml:space="preserve">　　有一放羊人见佛光相。心自念言。如来世尊三界之师。涉冒盛热无有荫凉。即编草作盖用覆佛上。捉随佛行。去羊大远。放盖掷地。还趣羊边。</w:t>
      </w:r>
    </w:p>
    <w:p>
      <w:r>
        <w:t xml:space="preserve">　　佛便微笑。金色光从口中出数千万岐。岐出百千万光遍照十方。上至三十三天。下至十八地狱。禽兽饿鬼莫不大明。</w:t>
      </w:r>
    </w:p>
    <w:p>
      <w:r>
        <w:t xml:space="preserve">　　三界天人见佛光明。应时皆来至于佛所。一切人民及诸龙阿修伦。无数众会皆大欢喜。持香花伎乐供养如来。</w:t>
      </w:r>
    </w:p>
    <w:p>
      <w:r>
        <w:t xml:space="preserve">　　阿难长跪前白佛言。佛不妄笑。愿说其意。</w:t>
      </w:r>
    </w:p>
    <w:p>
      <w:r>
        <w:t xml:space="preserve">　　佛告阿难。汝今见此放羊人不。</w:t>
      </w:r>
    </w:p>
    <w:p>
      <w:r>
        <w:t xml:space="preserve">　　对曰。唯然见之。</w:t>
      </w:r>
    </w:p>
    <w:p>
      <w:r>
        <w:t xml:space="preserve">　　佛告阿难。此放羊人以恭敬之心。而以草盖用覆佛上。以此功德。十三劫中天上世间生尊贵处。常自然有七宝之盖而在其上。命终之后不堕三恶道中。竟十三劫出家为道。成辟支佛。名阿耨婆达。</w:t>
      </w:r>
    </w:p>
    <w:p>
      <w:r>
        <w:t xml:space="preserve">　　一切大众闻佛所说。或得道迹。往来。不还。无著之证。成辟支佛。或发无上正真道意者。或得立不退转地者。众会欢喜。为佛作礼而去。</w:t>
      </w:r>
    </w:p>
    <w:p>
      <w:r>
        <w:t xml:space="preserve">　　</w:t>
      </w:r>
    </w:p>
    <w:p>
      <w:r>
        <w:t xml:space="preserve">　　闻如是。一时佛在舍卫国祇树给孤独园。佛尊弟子名舍利弗。昼夜六时常以道眼观于众生。应得度者辄往度之。王波斯匿有一大臣。名曰师质。财富无量应时得度。时舍利弗明日晨朝著衣持钵。往诣其家而从乞食。</w:t>
      </w:r>
    </w:p>
    <w:p>
      <w:r>
        <w:t xml:space="preserve">　　于是师质见即作礼。问讯请命入坐施设床座饭食。</w:t>
      </w:r>
    </w:p>
    <w:p>
      <w:r>
        <w:t xml:space="preserve">　　时舍利弗食讫。澡手漱口。为说经法。富贵荣禄众苦之本。居家恩爱犹如牢狱之中。一切所有皆悉非常。三界尊贵犹如幻化。五道生死转贸身形无有吾我。</w:t>
      </w:r>
    </w:p>
    <w:p>
      <w:r>
        <w:t xml:space="preserve">　　师质闻法心意悚然。不慕荣贵不乐恩爱。观于居家犹如丘墓。便以居业一切尽以以付其弟。便剃须发而著袈裟。便入深山坐禅行道。其妇愁忧思念前夫不顺后夫。</w:t>
      </w:r>
    </w:p>
    <w:p>
      <w:r>
        <w:t xml:space="preserve">　　后夫问言。居家财产珍宝甚多。何所乏短常愁不乐。</w:t>
      </w:r>
    </w:p>
    <w:p>
      <w:r>
        <w:t xml:space="preserve">　　其妇报言。思念前夫。是以愁耳。</w:t>
      </w:r>
    </w:p>
    <w:p>
      <w:r>
        <w:t xml:space="preserve">　　其夫复问。汝今与我共为夫妇。何以昼夜思念前夫。</w:t>
      </w:r>
    </w:p>
    <w:p>
      <w:r>
        <w:t xml:space="preserve">　　妇复答言。前夫心意甚好无比。是以思念。</w:t>
      </w:r>
    </w:p>
    <w:p>
      <w:r>
        <w:t xml:space="preserve">　　其弟见嫂思念。恐兄返戒。还夺其业。便语贼帅。雇汝五百金钱。斫彼沙门头来。</w:t>
      </w:r>
    </w:p>
    <w:p>
      <w:r>
        <w:t xml:space="preserve">　　贼帅受钱。往到山中见彼沙门。</w:t>
      </w:r>
    </w:p>
    <w:p>
      <w:r>
        <w:t xml:space="preserve">　　沙门语言。我唯弊衣。无有财产。汝何以来。</w:t>
      </w:r>
    </w:p>
    <w:p>
      <w:r>
        <w:t xml:space="preserve">　　贼即答言。汝弟雇我。使来杀汝。</w:t>
      </w:r>
    </w:p>
    <w:p>
      <w:r>
        <w:t xml:space="preserve">　　沙门恐怖。便语贼言。我新作道人。又未见佛。不解道法。且莫杀我。须我见佛。少解经法。杀我不迟。</w:t>
      </w:r>
    </w:p>
    <w:p>
      <w:r>
        <w:t xml:space="preserve">　　贼语之言。今必杀汝。不得止也。</w:t>
      </w:r>
    </w:p>
    <w:p>
      <w:r>
        <w:t xml:space="preserve">　　沙门即举一臂而语贼言。且斫一臂。留我残命使得见佛。</w:t>
      </w:r>
    </w:p>
    <w:p>
      <w:r>
        <w:t xml:space="preserve">　　时贼便斫一臂持去与弟。</w:t>
      </w:r>
    </w:p>
    <w:p>
      <w:r>
        <w:t xml:space="preserve">　　于是沙门便往见佛。作礼却坐。佛为说法。汝无数劫久远以来。割夺其头。手脚之血多于四大海水。积身之骨高于须弥。涕泣之泪过于四海。饮亲之乳多于江海。汝从无数劫以来。不但今也。一切有身皆受众苦。一切众苦皆从习生。由习恩爱。有斯众苦。痴爱已断。不习众行。不习众行。便无有身。已无有身。众苦便灭。唯当思惟八正之道。</w:t>
      </w:r>
    </w:p>
    <w:p>
      <w:r>
        <w:t xml:space="preserve">　　于是沙门闻佛所说。豁然意解。即于佛前得阿罗汉道。便放身命而般涅槃。</w:t>
      </w:r>
    </w:p>
    <w:p>
      <w:r>
        <w:t xml:space="preserve">　　贼担其臂往持与弟。弟便持臂著于嫂前。语其嫂言。常云思念前婿。此是其臂。</w:t>
      </w:r>
    </w:p>
    <w:p>
      <w:r>
        <w:t xml:space="preserve">　　其嫂悲泣哽咽不乐。便往白王。</w:t>
      </w:r>
    </w:p>
    <w:p>
      <w:r>
        <w:t xml:space="preserve">　　王即推挍。如实不虚。便杀其弟。</w:t>
      </w:r>
    </w:p>
    <w:p>
      <w:r>
        <w:t xml:space="preserve">　　诸比丘有疑问佛。而此沙门前世之时作何恶行。今见斫臂。修何德本今值世尊得阿罗汉道。</w:t>
      </w:r>
    </w:p>
    <w:p>
      <w:r>
        <w:t xml:space="preserve">　　佛告诸比丘。乃昔过去世波罗奈国。尔时有王名婆罗达。出行游猎驰逐走兽。迷失径路不知出处。草木参天。无余方计而得来出。大用恐怖。遂复前行。见一辟支佛。王问其言。迷失径路从何得出。军马人众在于何所。</w:t>
      </w:r>
    </w:p>
    <w:p>
      <w:r>
        <w:t xml:space="preserve">　　时辟支佛臂有恶疮。不能举手。即便持脚示其道径。</w:t>
      </w:r>
    </w:p>
    <w:p>
      <w:r>
        <w:t xml:space="preserve">　　王便嗔恚。此是我民。见我不起。反持其脚示我道径。</w:t>
      </w:r>
    </w:p>
    <w:p>
      <w:r>
        <w:t xml:space="preserve">　　王便拔刀斫断其臂。</w:t>
      </w:r>
    </w:p>
    <w:p>
      <w:r>
        <w:t xml:space="preserve">　　时辟支佛意自念言。王若不自悔责以往。当受重罪无有出期。于是辟支佛即于王前。飞升虚空神足变现。</w:t>
      </w:r>
    </w:p>
    <w:p>
      <w:r>
        <w:t xml:space="preserve">　　时王见之。以身投地。举声大哭悔过自谢。辟支佛。唯愿来下受我忏悔。</w:t>
      </w:r>
    </w:p>
    <w:p>
      <w:r>
        <w:t xml:space="preserve">　　时辟支佛即便来下受其忏悔。王持头面著辟支佛足。作礼自陈。唯见矜愍受我忏悔。愿莫使我久受苦痛。</w:t>
      </w:r>
    </w:p>
    <w:p>
      <w:r>
        <w:t xml:space="preserve">　　时辟支佛便放身命入于无余涅槃。王便收取。耶旬起塔。花香供养。常于塔前忏悔求愿而得度脱。</w:t>
      </w:r>
    </w:p>
    <w:p>
      <w:r>
        <w:t xml:space="preserve">　　佛言。尔时王者。此沙门是。由斫辟支佛臂。五百世中常见斫臂而死。至于今日。由忏悔故不堕地狱。解了智慧而得度脱成阿罗汉道。</w:t>
      </w:r>
    </w:p>
    <w:p>
      <w:r>
        <w:t xml:space="preserve">　　佛告诸比丘。一切殃福终不朽败。</w:t>
      </w:r>
    </w:p>
    <w:p>
      <w:r>
        <w:t xml:space="preserve">　　诸比丘闻佛所说。莫不惊悚。头面作礼。</w:t>
      </w:r>
    </w:p>
    <w:p>
      <w:r>
        <w:t xml:space="preserve">　　</w:t>
      </w:r>
    </w:p>
    <w:p>
      <w:r>
        <w:t xml:space="preserve">　　昔佛在阿耨达池告五百阿罗汉。汝等各各自说前世宿行今得成道。时诸阿罗汉承佛教诲。各各自说宿行所作功德。</w:t>
      </w:r>
    </w:p>
    <w:p>
      <w:r>
        <w:t xml:space="preserve">　　时有阿罗汉名婆多竭梨。自说。前世无央数劫。时世有佛。名曰定光如来至真等正觉明行成为善逝世间解无上士道法御天人师。有大慈哀。众祐一切。为于众生作大依怙。兴出于世。教化人天皆令成道。乃取灭度。分布舍利起于塔庙。法欲末时。我为贫人。无余方业。穷行采薪。遥见大泽中有塔寺甚为巍巍。我时见之。心用欣然踊跃难量。即便行往到其塔所。瞻睹所像。欢喜作礼。见诸狐狼飞鸟走兽在中止宿。草木荆棘不净满中。迥绝无人。无人行迹。无供养者。而我睹见心用怆然。不晓知如来威神功德之法。但以欢喜诛伐草木。及于扫除不净尽去。扫塔已讫。一心欢喜绕之八匝。叉手作礼而去。持此功德。寿终之后得生第十五光音天上。以众名宝用为宫殿。光明晃煜。于诸天中特为巍巍不可计量。尽其天寿而复百返为转轮圣王。七宝自然典主四域。复毕其寿。常生国王大姓长者家。财富无数。颜容殊妙无有双比。人见欢喜。莫不爱敬。欲行之时道路自净。虚空之中雨散众花。用此恭敬生处自然。一阿僧祇九十劫中回流宛转。常生天上及与人中。尊荣豪贵封授自然。不堕三涂。我忆此事大自雅奇。今我最后福愿毕满。遭值释师三界中雄。入于尊法便成沙门。六通清彻无不解达。诸欲永尽得成罗汉。无复恼热冷而无暖。其心清净获于大安。若有能于佛法及与众僧所作如毛发之善。所生之处受报弘大无有穷极。自念往古所作德行报应如是者乎。</w:t>
      </w:r>
    </w:p>
    <w:p>
      <w:r>
        <w:t xml:space="preserve">　　婆多竭梨于佛前自说宿行已。为佛作礼却住一面。</w:t>
      </w:r>
    </w:p>
    <w:p>
      <w:r>
        <w:t xml:space="preserve">　　</w:t>
      </w:r>
    </w:p>
    <w:p>
      <w:r>
        <w:t xml:space="preserve">　　昔佛初得道。惟念众生愚痴倒见刚强难化。吾设当为说法者。谁肯信受。不如取般涅槃。亦无有来请佛说法者。</w:t>
      </w:r>
    </w:p>
    <w:p>
      <w:r>
        <w:t xml:space="preserve">　　梵天知佛意欲取涅槃。即与无数梵众如人屈伸臂顷。来至佛所头面作礼。绕佛三匝长跪叉手。前白佛言。三界众生盲冥甚久。大圣出现。唯愿世尊以大慈大悲无量大哀。愿受我请。必受我请。开演法藏施慧光明。</w:t>
      </w:r>
    </w:p>
    <w:p>
      <w:r>
        <w:t xml:space="preserve">　　佛告梵天。众生难寤迷惑倒见。吾设当为说其经法。谁肯信受。吾不如早取泥洹。</w:t>
      </w:r>
    </w:p>
    <w:p>
      <w:r>
        <w:t xml:space="preserve">　　于是梵天重复请曰。三界众生为久在幽冥。亿百千劫乃有佛耳。犹优昙钵花时时乃有。佛亦难值。唯愿如来重加大哀。开寤愚痴愿说经法。世尊往昔无数劫来。放舍身命头目髓脑肌肉骨血国城妻子施与一切。为众生故起大弘誓。当为众生作大光明。</w:t>
      </w:r>
    </w:p>
    <w:p>
      <w:r>
        <w:t xml:space="preserve">　　</w:t>
      </w:r>
    </w:p>
    <w:p>
      <w:r>
        <w:t xml:space="preserve">　　乃昔过去无央数劫。时阎浮提有大国王。名度阇那谢梨。慈仁勇猛端正第一。典主八万四千诸国。其国丰盛人民安乐。尔时国王处于正殿坐自思惟。夫人在世尊荣豪贵富乐自然。皆由先世施行众善修习智慧。以是之故。今致自然。已得自然。迷惑色欲。不惟非常。不知更绍来世之福。犹如畜生饱食终日无所用心。夫为智者。唯当修习智慧正法日新之益。作是思惟已便告傍臣。命请中有智慧者为吾说法。我欲闻之。</w:t>
      </w:r>
    </w:p>
    <w:p>
      <w:r>
        <w:t xml:space="preserve">　　群臣受教遣使四出诸国。命请聪明大智慧者。</w:t>
      </w:r>
    </w:p>
    <w:p>
      <w:r>
        <w:t xml:space="preserve">　　时有一婆罗门。学问广博智慧第一。来应王命。</w:t>
      </w:r>
    </w:p>
    <w:p>
      <w:r>
        <w:t xml:space="preserve">　　群臣白王。今有婆罗门。聪明博达来在门外。</w:t>
      </w:r>
    </w:p>
    <w:p>
      <w:r>
        <w:t xml:space="preserve">　　王闻欢喜即出奉迎。头面作礼施设宝座。供施甘馔食讫澡漱。王语婆罗门言。久闻有德。故远相屈。唯愿大仙为说经法。</w:t>
      </w:r>
    </w:p>
    <w:p>
      <w:r>
        <w:t xml:space="preserve">　　答言。我学以来积年勤苦。大王云何直尔欲闻。</w:t>
      </w:r>
    </w:p>
    <w:p>
      <w:r>
        <w:t xml:space="preserve">　　王语婆罗门言。欲须国城珍宝。随意所欲。悉当相给。</w:t>
      </w:r>
    </w:p>
    <w:p>
      <w:r>
        <w:t xml:space="preserve">　　答言。我亦不用珍宝国城妻子象马。大王若能[剜-夗+死]其身肉用作千灯。若能尔者。当为说法。不能尔者。经法难闻。</w:t>
      </w:r>
    </w:p>
    <w:p>
      <w:r>
        <w:t xml:space="preserve">　　王自念言。无数劫来丧身叵计。未曾为法。今为法故。以身为灯甚为快善。</w:t>
      </w:r>
    </w:p>
    <w:p>
      <w:r>
        <w:t xml:space="preserve">　　王大欢喜。答婆罗门言。如汝所敕即当奉行不敢违命。</w:t>
      </w:r>
    </w:p>
    <w:p>
      <w:r>
        <w:t xml:space="preserve">　　婆罗门言。能尔者大善。何时当为。</w:t>
      </w:r>
    </w:p>
    <w:p>
      <w:r>
        <w:t xml:space="preserve">　　王复答言。却后七日乃当为之。</w:t>
      </w:r>
    </w:p>
    <w:p>
      <w:r>
        <w:t xml:space="preserve">　　王敕群臣告下诸国大王。却后七日为闻法故。当于身上而燃千灯。诸欲来见王者。皆悉集于大国。</w:t>
      </w:r>
    </w:p>
    <w:p>
      <w:r>
        <w:t xml:space="preserve">　　群臣受教同时遣使下八万四千诸国。大王却后七日当于身上而燃千灯。诸王臣民诸欲来见王者。疾来驰至集于大国。</w:t>
      </w:r>
    </w:p>
    <w:p>
      <w:r>
        <w:t xml:space="preserve">　　当是之时。诸王臣民闻之惊愕如丧父母。哀怿涕泣动阎浮提。诸王臣民悉来集会。</w:t>
      </w:r>
    </w:p>
    <w:p>
      <w:r>
        <w:t xml:space="preserve">　　王敕语傍臣。于大广博平坦之地设施座席。</w:t>
      </w:r>
    </w:p>
    <w:p>
      <w:r>
        <w:t xml:space="preserve">　　群臣奉命。即时于广博地设施床座。</w:t>
      </w:r>
    </w:p>
    <w:p>
      <w:r>
        <w:t xml:space="preserve">　　时王饭已。与诸夫人二万婇女一万大臣导从前后。王于座所。王处正座。</w:t>
      </w:r>
    </w:p>
    <w:p>
      <w:r>
        <w:t xml:space="preserve">　　诸夫人婇女及诸王群臣人民皆悉同时腹拍王前。同声白王言。唯愿天王大慈大悲无量大哀。以我等故。莫于身上而燃千灯。</w:t>
      </w:r>
    </w:p>
    <w:p>
      <w:r>
        <w:t xml:space="preserve">　　王答谢诸王臣民夫人婇女。吾从无央数劫。五道生死坏身无数。未曾为法丧身命也。今为法故以身作灯。持是功德用求佛道。普为十方无量众生作大光明。除去众生三毒痴冥。吾成佛时。当为汝等施慧光明照除生死。开涅槃门入安隐法。汝等莫却我无上道心。</w:t>
      </w:r>
    </w:p>
    <w:p>
      <w:r>
        <w:t xml:space="preserve">　　时诸会者皆悉默然。</w:t>
      </w:r>
    </w:p>
    <w:p>
      <w:r>
        <w:t xml:space="preserve">　　于是大王即便持刀授与左右。敕令[剜-夗+死]身作千灯处。出其身肉深如大钱。以酥油灌中而作千灯。安炷已讫。语婆罗门言。先说经法然后燃灯。</w:t>
      </w:r>
    </w:p>
    <w:p>
      <w:r>
        <w:t xml:space="preserve">　　而婆罗门为王唯说一偈言。</w:t>
      </w:r>
    </w:p>
    <w:p>
      <w:r>
        <w:t xml:space="preserve">　　常者皆尽。高者亦堕。</w:t>
      </w:r>
    </w:p>
    <w:p>
      <w:r>
        <w:t xml:space="preserve">　　合会有离。生者有死。</w:t>
      </w:r>
    </w:p>
    <w:p>
      <w:r>
        <w:t xml:space="preserve">　　王闻偈已。欢喜踊跃。告诸群臣夫人婇女皆悉受诵。即便疏偈题著诸门街陌里巷。敕诸人民皆令讽诵。下阎浮提诸王臣民亦令讽诵。于是大王告婆罗门。今可燃灯。王便立誓。今为法故以身为灯。我不求作圣王。上至天帝及诸天王世界荣乐。亦不求二乘之证。持是功德。愿求无上正真之道。普为十方五道众生作大法光明照于众冥。尔时国王发是愿已。即时三千大千世界六种震动。上至首陀会天。一切宫殿皆悉震动。</w:t>
      </w:r>
    </w:p>
    <w:p>
      <w:r>
        <w:t xml:space="preserve">　　时诸天人甚大惶怖。是何瑞应令地大动。即以天眼观阎浮提。见于菩萨为于法故身燃千灯发于弘誓。是使尔耳。时诸天人皆悉来下。而见菩萨身燃千灯。无数诸天悲泣雨泪。</w:t>
      </w:r>
    </w:p>
    <w:p>
      <w:r>
        <w:t xml:space="preserve">　　时天帝释住于王前。赞言。善哉善哉。为于法故不惜身命。欲求何等。</w:t>
      </w:r>
    </w:p>
    <w:p>
      <w:r>
        <w:t xml:space="preserve">　　菩萨答言。我亦不求转轮圣王天帝魔王及梵天王色声香味。亦不求罗汉辟支佛。持是功德。用求无上正真之道。普为十方无量众生施慧光明。照除众生三毒痴冥。令离众苦至泥洹安乐。</w:t>
      </w:r>
    </w:p>
    <w:p>
      <w:r>
        <w:t xml:space="preserve">　　时天帝释复问王言。身燃千灯。得无痛恼而有悔耶。</w:t>
      </w:r>
    </w:p>
    <w:p>
      <w:r>
        <w:t xml:space="preserve">　　王答天帝。不以为痛亦无悔恨。</w:t>
      </w:r>
    </w:p>
    <w:p>
      <w:r>
        <w:t xml:space="preserve">　　天帝重问。若无悔恨。以何为证。</w:t>
      </w:r>
    </w:p>
    <w:p>
      <w:r>
        <w:t xml:space="preserve">　　于是国王便自誓言。而我今日为于法故身燃千灯。持是功德用求无上正真之道。审当成佛者。千灯诸疮即当除愈。身即平复无有疮瘢。</w:t>
      </w:r>
    </w:p>
    <w:p>
      <w:r>
        <w:t xml:space="preserve">　　作是语已。身即平复无复疮瘢。端正姝好过逾于前。</w:t>
      </w:r>
    </w:p>
    <w:p>
      <w:r>
        <w:t xml:space="preserve">　　时天帝释无数诸天。国王群臣夫人婇女无量庶民。异口同音悉赞叹言。善哉善哉。叹未曾有欢喜踊跃。皆奉行十善之教。</w:t>
      </w:r>
    </w:p>
    <w:p>
      <w:r>
        <w:t xml:space="preserve">　　佛言。尔时国王者。则我身是。时婆罗门者。调达是。菩萨求习智慧精进如是。</w:t>
      </w:r>
    </w:p>
    <w:p>
      <w:r>
        <w:t>佛说菩萨本行经卷上</w:t>
      </w:r>
    </w:p>
    <w:p/>
    <w:p>
      <w:r>
        <w:t>佛说菩萨本行经卷中</w:t>
      </w:r>
    </w:p>
    <w:p>
      <w:r>
        <w:t xml:space="preserve">　　昔佛在舍卫国祇树给孤独园。时有贤者名曰须达。居家贫穷无有财产。至信道德。往至佛所。头面作礼稽首佛足。却坐一面听说经法。</w:t>
      </w:r>
    </w:p>
    <w:p>
      <w:r>
        <w:t xml:space="preserve">　　佛问须达。在家之士当行布施不布施也。</w:t>
      </w:r>
    </w:p>
    <w:p>
      <w:r>
        <w:t xml:space="preserve">　　须达白佛。当行布施。</w:t>
      </w:r>
    </w:p>
    <w:p>
      <w:r>
        <w:t xml:space="preserve">　　多布施耶。</w:t>
      </w:r>
    </w:p>
    <w:p>
      <w:r>
        <w:t xml:space="preserve">　　小布施也。</w:t>
      </w:r>
    </w:p>
    <w:p>
      <w:r>
        <w:t xml:space="preserve">　　当以好意而布施耶。</w:t>
      </w:r>
    </w:p>
    <w:p>
      <w:r>
        <w:t xml:space="preserve">　　以不好意而布施乎。</w:t>
      </w:r>
    </w:p>
    <w:p>
      <w:r>
        <w:t xml:space="preserve">　　佛告须达。夫于布施。所施虽多而获报小。布施虽小而获报多。何谓施多而获报小。虽多布施而无至心无恭敬心。不大欢喜。贡高自大。所施之人信邪倒见。非是正见。不得快士。所施虽多而获报小。犹如耕田。薄地之中下种虽多。收实甚小。何谓施小而获大福。所施虽小。欢喜与。净洁心与。恭敬与。不望报与。所施之人复得快士。佛及辟支佛沙门四道应正见者。所施虽小。获报弘大。犹如良田。所种虽小。收实甚多。</w:t>
      </w:r>
    </w:p>
    <w:p>
      <w:r>
        <w:t xml:space="preserve">　　佛告须达。吾自忆念过去世时。此阎浮提有转轮王。名波陀颰宁。王有千子。主四天下。此阎浮提有八万四千国。时有一婆罗门。名曰比蓝。身体金色端正无比。聪明智慧。天地变运。医方镇压。上知天文。下察地理。中知人情。一切典藉靡不贯达。为人仁爱慈愍一切。王甚爱敬。八万四千诸王及国人民亦皆奉敬以为师主。比蓝大师为是大王。非是波陀颰宁。何以故。波陀颰宁王治国正民一一咨启。比蓝大师尔乃教化。诸王臣民莫不欢喜。于时大王而从比蓝启受经典。亦复宣告八万四千诸小国王群臣太子一切人民。皆从比蓝咨受经典习学智慧。诸王臣民皆从比蓝启受经典。莫不欢喜。皆言。此是梵天来化我等。为于好事。非是凡人。于时八万四千诸王受学智慧。心意开解皆大欢喜。八万四千诸小王人。持一白象金银绞络。骏马一疋亦金银绞络。牛一头亦金银绞络。妙女一人亦端正无比。七宝璎珞服饰姝好。金钵盛银粟。银钵盛金粟。琉璃钵盛金粟。颇梨钵盛金粟。以金为车七宝庄饰。各各皆尔。有八万四千。以用贡上比蓝大师。尔时大王波陀颰宁闻诸小王贡遗比蓝。大用欢喜。我亦当复贡上比蓝大师财宝。即时庄严八万四千玉女之等。七宝珠玑服饰姝妙璎珞其身。八万四千白象纯金绞络饰。八万四千疋马亦金银绞络。八万四千头牛尽金庄校。八万四千金钵盛银粟。八万四千银钵盛金粟。八万四千琉璃钵盛金粟。八万四千颇梨钵尽盛金粟。八万四千乘车尽金绞饰用上比蓝。</w:t>
      </w:r>
    </w:p>
    <w:p>
      <w:r>
        <w:t xml:space="preserve">　　比蓝受已。念此财宝象马车乘一切所有皆悉非常而不坚固。白大王言。财产所有皆悉非常。摩灭之法。我不用之。意欲布施济诸穷乏。</w:t>
      </w:r>
    </w:p>
    <w:p>
      <w:r>
        <w:t xml:space="preserve">　　王闻其言。大用欢喜。告敕群臣击鼓宣令阎浮提内。贫穷孤老婆罗门梵志皆悉来集。比蓝即设大檀。人民闻令云兴而集。强弱相扶皆悉来至。</w:t>
      </w:r>
    </w:p>
    <w:p>
      <w:r>
        <w:t xml:space="preserve">　　于时比蓝欲澡婆罗门手。倾于军持而水不出。大用愁忧。今我大祠将有何过。意不清净所施不好。以何等故而水不出。</w:t>
      </w:r>
    </w:p>
    <w:p>
      <w:r>
        <w:t xml:space="preserve">　　即时天人于虚空中语比蓝言。汝今布施大好无比。其心净洁无能过者。汝之功德天下第一无过上者。但所施人尽是邪伪倒见之徒。非是清高快士之辈。而不堪任受汝澡敬。以是之故。水不出耳。</w:t>
      </w:r>
    </w:p>
    <w:p>
      <w:r>
        <w:t xml:space="preserve">　　于是比蓝闻天人语。意便开解。即作誓言。今我所施。用成无上正真之道。审如所愿者。令我泻水当堕我手中。作誓愿已讫。便倾澡瓶。水即来出自堕掌中。</w:t>
      </w:r>
    </w:p>
    <w:p>
      <w:r>
        <w:t xml:space="preserve">　　诸天空中赞言。善哉善哉。如汝所愿。成佛不久。</w:t>
      </w:r>
    </w:p>
    <w:p>
      <w:r>
        <w:t xml:space="preserve">　　尔时比蓝布施贫乏衣被饮食一切所须。十二年中。象马珍宝玉女之等尽用布施。无所藏积。</w:t>
      </w:r>
    </w:p>
    <w:p>
      <w:r>
        <w:t xml:space="preserve">　　佛告须达。尔时比蓝婆罗门者。今我身是。而我尔时所施亦好。其心亦好。受者不好。所施虽多。获报甚少。而今我法真妙。清净弟子真正。所施虽少。获报甚多。于是比蓝十二年中所作布施。及阎浮提一切人民行于布施。计其功德不如布施一须陀洹人。其福甚多过出其上。设施百须陀洹并前比蓝所施阎浮提人。所得福报不如施一斯陀含人。其福甚多亦过其上。正使施百斯陀含、百须陀洹及前比蓝施阎浮提人。所得福报不如施一阿那含人。其福倍多过出其上。施百阿那含人、百斯陀含、百须陀洹并前比蓝阎浮提人。所得福报不如施一阿罗汉。其福甚多过出其上。正使施百罗汉、百阿那含、百斯陀含、百须陀洹并前比蓝阎浮提人。所施功德不如施一辟支佛。其福甚多过出其上。正使布施百辟支佛、百阿罗汉、百阿那含、百斯陀含、百须陀洹及前比蓝施阎浮提人。所得功德不如起塔僧房精舍。衣被床卧饭食供养。过去当来今现在。四方众僧沙门道士给其所须。计其功德过前所作功德者。上虽起塔僧房精舍。施辟支佛、阿罗汉、阿那含、斯陀含、须陀洹并前比蓝阎浮提人。所作布施福德不如施佛一人。功德甚多不可复计。虽供养佛起塔僧房精舍。及辟支佛、阿罗汉、阿那含、斯陀含、须陀洹并前比蓝阎浮提人。所施功德不如有人一日之中受三自归八关斋。若持五戒。所得功德逾过于前所施福德。百千万倍不可为喻。复以持戒之福并合集前一切施佛功德及辟支佛四道之等。合前比蓝阎浮提人所施福德。不如坐禅慈念众生。经一食之顷。所得功德逾过于前百千万倍。逾前比蓝阎浮提人所作布施。及施四道辟支佛。起塔僧伽蓝上至施佛。持戒坐禅慈念众生。合集其德不如闻法执在心怀。思惟四谛非常苦空非身之法泥洹寂灭。比前所作一切功德。最尊第一无有过上。</w:t>
      </w:r>
    </w:p>
    <w:p>
      <w:r>
        <w:t xml:space="preserve">　　于是须达闻法踊跃无量。身心清净得阿那含道。唯有五金钱。一日持一钱施佛。一钱施法。一钱施僧。一钱自食。一钱作本。日日如是。常有一钱在。终无有尽。即受五戒。长跪白佛言。我今日欲心已断。处在居家。当云何也。</w:t>
      </w:r>
    </w:p>
    <w:p>
      <w:r>
        <w:t xml:space="preserve">　　佛告须达。如汝今日心意清净无复爱欲。汝还归家。问诸妇女。今我欲心已灭。汝等各从所乐。须夫婿者。恣从所好。若欲在此。当给衣食。</w:t>
      </w:r>
    </w:p>
    <w:p>
      <w:r>
        <w:t xml:space="preserve">　　须达受教。为佛作礼。使还归家。问诸妇女。我今爱欲都已永尽。无复欲事。汝等若欲须夫婿者。各随所好。欲在此者。供给衣食令无乏少。</w:t>
      </w:r>
    </w:p>
    <w:p>
      <w:r>
        <w:t xml:space="preserve">　　诸妇女等各各从意随其所乐。</w:t>
      </w:r>
    </w:p>
    <w:p>
      <w:r>
        <w:t xml:space="preserve">　　时有一妇人。[火*(甬-用+(刃/一))]谷作麨。有牂抵来抴[火*(甬-用+(刃/一))]麦。不可奈何。捉[打-丁+剔]火杖用打牂抵。杖头有火。著羊毛住。羊毛得火热。用揩象厩。象厩火然。并烧王象。象身烂破。便杀猕猴用拍象身。</w:t>
      </w:r>
    </w:p>
    <w:p>
      <w:r>
        <w:t xml:space="preserve">　　天于空中而说偈言。</w:t>
      </w:r>
    </w:p>
    <w:p>
      <w:r>
        <w:t xml:space="preserve">　　嗔恚斗诤边。不当于中止。</w:t>
      </w:r>
    </w:p>
    <w:p>
      <w:r>
        <w:t xml:space="preserve">　　羯羠共相抵。蝇蛾于中死。</w:t>
      </w:r>
    </w:p>
    <w:p>
      <w:r>
        <w:t xml:space="preserve">　　婢共牂抵斗。猕猴而坐死。</w:t>
      </w:r>
    </w:p>
    <w:p>
      <w:r>
        <w:t xml:space="preserve">　　智者远嫌疑。莫与愚人止。</w:t>
      </w:r>
    </w:p>
    <w:p>
      <w:r>
        <w:t xml:space="preserve">　　波斯匿王敕臣作限。自今以去。夜不得燃火及于灯烛。其有犯者罚金千两。</w:t>
      </w:r>
    </w:p>
    <w:p>
      <w:r>
        <w:t xml:space="preserve">　　尔时须达得道在家。昼夜坐禅。初人定时燃灯坐禅。夜半休息。鸡鸣复燃灯坐禅。</w:t>
      </w:r>
    </w:p>
    <w:p>
      <w:r>
        <w:t xml:space="preserve">　　伺捕得之。捉灯。白王。当输罚负。</w:t>
      </w:r>
    </w:p>
    <w:p>
      <w:r>
        <w:t xml:space="preserve">　　须达白王。今我贫穷。无百钱产。当用何等输王罚负。</w:t>
      </w:r>
    </w:p>
    <w:p>
      <w:r>
        <w:t xml:space="preserve">　　王嗔。敕使闭著狱中。即将须达付狱执守。</w:t>
      </w:r>
    </w:p>
    <w:p>
      <w:r>
        <w:t xml:space="preserve">　　四天王见须达被闭在狱。初夜。四天王来下。语须达言。我与汝钱用输王罚。可得来出。</w:t>
      </w:r>
    </w:p>
    <w:p>
      <w:r>
        <w:t xml:space="preserve">　　须达答言。王自当欢喜意解。不须用钱。</w:t>
      </w:r>
    </w:p>
    <w:p>
      <w:r>
        <w:t xml:space="preserve">　　为四天王而说经竟。天王便去。到中夜。天帝释复来下。就而见之。须达为说法竟。帝释便去。次到后夜。梵天复下见于须达。便为说法。梵天复去。</w:t>
      </w:r>
    </w:p>
    <w:p>
      <w:r>
        <w:t xml:space="preserve">　　时王夜于观上见狱上有火光。时王明日即便遣人往语须达。坐火被闭而无惭羞。续复燃火。</w:t>
      </w:r>
    </w:p>
    <w:p>
      <w:r>
        <w:t xml:space="preserve">　　须达答言。我不燃火。若燃火者。当有烟灰表式。</w:t>
      </w:r>
    </w:p>
    <w:p>
      <w:r>
        <w:t xml:space="preserve">　　复语须达。初夜有四火。中夜有一火倍大前火。后夜复有一火遂倍于前。言不燃火。为是何等。</w:t>
      </w:r>
    </w:p>
    <w:p>
      <w:r>
        <w:t xml:space="preserve">　　须达答言。此非是火也。初夜四天王来下见我。中夜第二天帝来下见我。后夜第七梵天来下见我。是天身上光明之焰。非是火也。</w:t>
      </w:r>
    </w:p>
    <w:p>
      <w:r>
        <w:t xml:space="preserve">　　使闻其语。即往白王。王闻如是。心惊毛竖。王言。此人福德殊特乃尔。我今云何而毁辱之。即敕吏言。促放出去。勿使稽迟。便放令去。</w:t>
      </w:r>
    </w:p>
    <w:p>
      <w:r>
        <w:t xml:space="preserve">　　须达得出。往至佛所。头面作礼却坐听法。</w:t>
      </w:r>
    </w:p>
    <w:p>
      <w:r>
        <w:t xml:space="preserve">　　波斯匿王即便严驾。寻至佛所。人民见王皆悉避坐而起。唯有须达心存法味。见王不起。</w:t>
      </w:r>
    </w:p>
    <w:p>
      <w:r>
        <w:t xml:space="preserve">　　王心微恨。此是我民。怀于轻慢。见我不起。遂怀愠心。</w:t>
      </w:r>
    </w:p>
    <w:p>
      <w:r>
        <w:t xml:space="preserve">　　佛知其意。止不说法。</w:t>
      </w:r>
    </w:p>
    <w:p>
      <w:r>
        <w:t xml:space="preserve">　　王白佛言。愿说经法。</w:t>
      </w:r>
    </w:p>
    <w:p>
      <w:r>
        <w:t xml:space="preserve">　　佛告王言。今非是时为王说法。云何非时。人起嗔恚忿结不解。若起贪淫耽荒女色。憍贵自大无恭敬心。其心垢浊。闻于妙法而不能解。以是之故。今非是时为王说法。</w:t>
      </w:r>
    </w:p>
    <w:p>
      <w:r>
        <w:t xml:space="preserve">　　王闻佛语。意自念言。坐此人故。令我今日有二折减。又起嗔恚不得闻法。为佛作礼而去。出到于外。敕语左右。此人若出。直斫头取。</w:t>
      </w:r>
    </w:p>
    <w:p>
      <w:r>
        <w:t xml:space="preserve">　　作是语已。应时四面虎狼师子毒害之兽。悉来围绕于王。王见如是。即大恐怖。还至佛所。</w:t>
      </w:r>
    </w:p>
    <w:p>
      <w:r>
        <w:t xml:space="preserve">　　佛问大王。何以来还。</w:t>
      </w:r>
    </w:p>
    <w:p>
      <w:r>
        <w:t xml:space="preserve">　　王白佛言。见其如是恐怖来还。</w:t>
      </w:r>
    </w:p>
    <w:p>
      <w:r>
        <w:t xml:space="preserve">　　佛告王曰。识此人不。</w:t>
      </w:r>
    </w:p>
    <w:p>
      <w:r>
        <w:t xml:space="preserve">　　王曰。不识。</w:t>
      </w:r>
    </w:p>
    <w:p>
      <w:r>
        <w:t xml:space="preserve">　　佛言。此人以得阿那含道。坐起恶意向此人故。是使尔耳。若不还者。王必当危。不得全济。</w:t>
      </w:r>
    </w:p>
    <w:p>
      <w:r>
        <w:t xml:space="preserve">　　王闻佛语即大恐怖。即向须达忏悔作礼。羊皮四布于须达前。王言。此是我民而向屈辱。实为甚难。</w:t>
      </w:r>
    </w:p>
    <w:p>
      <w:r>
        <w:t xml:space="preserve">　　须达复言。而我贫穷行于布施亦复甚难。</w:t>
      </w:r>
    </w:p>
    <w:p>
      <w:r>
        <w:t xml:space="preserve">　　尸罗师质为国平正。为贼所捉。贼语之曰。言不见我。我当放汝。不者杀汝。尸罗师质意自念言。今作妄语为非法事。若堕地狱。谁当放我。作是思惟便语贼言。宁斫我头。终不妄语。贼便放之。危害垂至。不犯妄语。慎行正法。实为甚难。</w:t>
      </w:r>
    </w:p>
    <w:p>
      <w:r>
        <w:t xml:space="preserve">　　复有天名曰尸迦梨。复自说我受八关斋。于高楼上卧。有天玉女来至我所。以持禁戒而不受之。实为甚难。</w:t>
      </w:r>
    </w:p>
    <w:p>
      <w:r>
        <w:t xml:space="preserve">　　于是四人各各自说如是。即于佛前而说颂曰。</w:t>
      </w:r>
    </w:p>
    <w:p>
      <w:r>
        <w:t xml:space="preserve">　　贫穷布施难。豪贵忍辱难。</w:t>
      </w:r>
    </w:p>
    <w:p>
      <w:r>
        <w:t xml:space="preserve">　　危险持戒难。少壮舍欲难。</w:t>
      </w:r>
    </w:p>
    <w:p>
      <w:r>
        <w:t xml:space="preserve">　　佛说偈已。重说经法。王及臣民皆大欢喜。为佛作礼而去。</w:t>
      </w:r>
    </w:p>
    <w:p>
      <w:r>
        <w:t xml:space="preserve">　　</w:t>
      </w:r>
    </w:p>
    <w:p>
      <w:r>
        <w:t xml:space="preserve">　　闻如是。一时佛在罗阅只比留畔迦兰陀尼波僧伽蓝。优连聚落有一泉水。中有毒龙。名曰酸陀梨。甚大凶恶。放于雹霜。伤破五谷令不成熟。人民饥饿。时有婆罗门。咒龙伏之令不雹霜。五谷熟成经有年载。此婆罗门遂便老耄。咒术不行。</w:t>
      </w:r>
    </w:p>
    <w:p>
      <w:r>
        <w:t xml:space="preserve">　　尔时有壮婆罗门。咒术流利。举声诵咒。云便解散令不雹霜。五谷丰熟。</w:t>
      </w:r>
    </w:p>
    <w:p>
      <w:r>
        <w:t xml:space="preserve">　　人民欢喜。语婆罗门在此住止。当共供给令不乏少。</w:t>
      </w:r>
    </w:p>
    <w:p>
      <w:r>
        <w:t xml:space="preserve">　　婆罗门言。可。</w:t>
      </w:r>
    </w:p>
    <w:p>
      <w:r>
        <w:t xml:space="preserve">　　便住于彼。常共合敛。输婆罗门不使有乏。</w:t>
      </w:r>
    </w:p>
    <w:p>
      <w:r>
        <w:t xml:space="preserve">　　自佛来入国广说经法。人民大小咸受道化。得道甚多。诸龙鬼神皆悉为善不作恶害。风雨时节五谷丰贱。更不供给婆罗门所须。</w:t>
      </w:r>
    </w:p>
    <w:p>
      <w:r>
        <w:t xml:space="preserve">　　婆罗门往从索之。诸人民辈逆更唾骂而不与之。时婆罗门心起嗔恚。蒙我恩力而得饱满。反更调我。欲得破灭人民国土。便问人言。求心所愿。云何得之。</w:t>
      </w:r>
    </w:p>
    <w:p>
      <w:r>
        <w:t xml:space="preserve">　　人语之言。饭佛四尊弟子。必得从愿如心所欲。</w:t>
      </w:r>
    </w:p>
    <w:p>
      <w:r>
        <w:t xml:space="preserve">　　时婆罗门即设饭食。请大迦叶、舍利弗、目连、阿那律。饭是四尊。至心作礼。求心所愿。我今持此所作福德。愿使我作大力毒龙破灭此国。必当使我得此所愿。</w:t>
      </w:r>
    </w:p>
    <w:p>
      <w:r>
        <w:t xml:space="preserve">　　时舍利弗道眼观之求何等愿。知婆罗门心中所念。愿作毒龙欲灭此国。时舍利弗语婆罗门。莫作此愿。用作龙蛇害恶身为。若欲求作转轮圣王。若天帝释魔王梵王。尽皆可得。用此恶身不好愿为。</w:t>
      </w:r>
    </w:p>
    <w:p>
      <w:r>
        <w:t xml:space="preserve">　　时婆罗门答舍利弗言。久求此愿。适欲得此。不用余愿。时婆罗门举手五指。水即流出。</w:t>
      </w:r>
    </w:p>
    <w:p>
      <w:r>
        <w:t xml:space="preserve">　　时舍利弗见其意坚。证现如此。默然而止。</w:t>
      </w:r>
    </w:p>
    <w:p>
      <w:r>
        <w:t xml:space="preserve">　　时婆罗门及妇、二儿俱愿作龙。死受龙身。有大神力至为毒恶。便杀酸陀梨龙。夺其处住。便放风雨。大堕雹霜。伤杀五谷。唯有草秸。因名其龙阿波罗利。妇名比寿尼。龙有二子。一名玑鄯尼。人民饥饿死者甚多。加复疫病死者无数。</w:t>
      </w:r>
    </w:p>
    <w:p>
      <w:r>
        <w:t xml:space="preserve">　　时阿阇世王往至佛所。头面作礼。长跪白佛。国界人民为恶龙疫鬼所见伤害。死者无数。唯愿世尊大慈大悲怜愍一切。唯见救护禳却灾害。</w:t>
      </w:r>
    </w:p>
    <w:p>
      <w:r>
        <w:t xml:space="preserve">　　佛即可之。尔时世尊明日晨朝。著衣持钵入城乞食。诣于龙泉。食讫洗钵。洗钵之水澍于泉中。</w:t>
      </w:r>
    </w:p>
    <w:p>
      <w:r>
        <w:t xml:space="preserve">　　龙大嗔恚。即便出水。吐于毒气。吐火向佛。佛身出水灭之。复雨大雹在于虚空化成天花。复雨大石化成琦饰。复雨刀剑化成七宝。化现罗刹。佛复化现毗沙门王。罗刹便灭。龙复化作大象鼻捉利剑。佛即化作大师子王。象便灭去。适作龙像。佛复化作金翅鸟王。龙便突走。尽其神力不能害佛。突入泉中。密迹力士举金刚杵打山。山坏半堕泉中。欲走来出。佛化泉水尽成大火。急欲突走。于是世尊蹈龙顶上。龙不得去。龙乃降伏。长跪白佛言。世尊。今日特见苦酷。</w:t>
      </w:r>
    </w:p>
    <w:p>
      <w:r>
        <w:t xml:space="preserve">　　佛告龙曰。何以怀恶苦恼众生。</w:t>
      </w:r>
    </w:p>
    <w:p>
      <w:r>
        <w:t xml:space="preserve">　　龙便头面作礼。稽首佛足。长跪白佛言。愿见放舍。世尊所敕。我当奉受。</w:t>
      </w:r>
    </w:p>
    <w:p>
      <w:r>
        <w:t xml:space="preserve">　　佛告龙曰。当受五戒。为优婆塞。</w:t>
      </w:r>
    </w:p>
    <w:p>
      <w:r>
        <w:t xml:space="preserve">　　龙及妻子尽受五戒为优婆塞。慈心行善。不更霜雹。风雨时节五谷丰熟。诸疫鬼辈尽皆走去向毗舍离。摩竭国中人民饱满。众病除愈遂便安乐。毗舍离人民疫病死者甚多。</w:t>
      </w:r>
    </w:p>
    <w:p>
      <w:r>
        <w:t xml:space="preserve">　　闻摩竭国佛在其中降伏恶龙疫病消灭。毗舍离王即遣使者往至佛所。于是使者前至佛所。稽首佛足。长跪白佛言。王故遣我来稽首问讯。如来大圣。我国疫死者甚多。唯愿世尊大慈怜愍。临覆我国。劳屈光威。望得全济。</w:t>
      </w:r>
    </w:p>
    <w:p>
      <w:r>
        <w:t xml:space="preserve">　　毗舍离国与摩竭国素有怨嫌。阿阇世王闻毗舍离国疫鬼流行。大用欢喜。</w:t>
      </w:r>
    </w:p>
    <w:p>
      <w:r>
        <w:t xml:space="preserve">　　尔时世尊告毗舍离使。我以先受阿阇世王九十日请。而今未竟。汝自往语阿阇世王。</w:t>
      </w:r>
    </w:p>
    <w:p>
      <w:r>
        <w:t xml:space="preserve">　　使白佛言。二国素有怨嫌。我今往到。必当见杀。</w:t>
      </w:r>
    </w:p>
    <w:p>
      <w:r>
        <w:t xml:space="preserve">　　佛告使言。汝但为佛作使。终无有能杀汝者也。</w:t>
      </w:r>
    </w:p>
    <w:p>
      <w:r>
        <w:t xml:space="preserve">　　佛重告使言。语阿阇世王。杀父恶逆之罪。用向如来改悔故。在地狱中当受世间五百日罪。便当得脱。</w:t>
      </w:r>
    </w:p>
    <w:p>
      <w:r>
        <w:t xml:space="preserve">　　使即受教。往诣王门。王及群臣闻毗舍离使在于门外。咸共嗔恚。皆共议言。当截其头。刓其耳鼻。碎其身骨当使如面。</w:t>
      </w:r>
    </w:p>
    <w:p>
      <w:r>
        <w:t xml:space="preserve">　　使入到殿前大唱声言。世尊遣我到大王边。</w:t>
      </w:r>
    </w:p>
    <w:p>
      <w:r>
        <w:t xml:space="preserve">　　闻是佛使。皆各欢喜。王问使言。佛遣汝来何所告敕。</w:t>
      </w:r>
    </w:p>
    <w:p>
      <w:r>
        <w:t xml:space="preserve">　　使便答言。佛谢大王所作恶逆杀父之罪。用向如来忏悔之故。在于地狱当受世间五百日罪。便当得出。唯当自责。改往修来。莫用愁忧。</w:t>
      </w:r>
    </w:p>
    <w:p>
      <w:r>
        <w:t xml:space="preserve">　　王闻是语。欢喜踊跃不能自胜。我造逆罪。在于地狱为有出期。即遥向佛稽首作礼。王语使言。汝能为我致此消息。快不可言。欲求何愿。恣当与汝。</w:t>
      </w:r>
    </w:p>
    <w:p>
      <w:r>
        <w:t xml:space="preserve">　　使白王言。毗舍离国疫病流行。欲得请佛光临国界。望得全济。唯愿大王听佛使去。</w:t>
      </w:r>
    </w:p>
    <w:p>
      <w:r>
        <w:t xml:space="preserve">　　王即可之。便报使言。语汝大王。我从城门到恒水边。修治道路以花布地。罗列幢幡到恒水边。举国兵众侍送世尊到恒水边。汝亦当从毗舍离城平治道路而散花香。罗列幢幡到恒水边。举毗舍离臣民兵众尽来迎佛到恒水边。若能尔者。听佛使去。不能尔者。不放使去。</w:t>
      </w:r>
    </w:p>
    <w:p>
      <w:r>
        <w:t xml:space="preserve">　　毗舍离使闻王所使。欢喜踊跃。即便辞还。到于佛所。头面作礼。白佛如是。佛即可之。使便辞佛。作礼而去。还毗舍离。白王如是。</w:t>
      </w:r>
    </w:p>
    <w:p>
      <w:r>
        <w:t xml:space="preserve">　　王闻所言。大用欢喜。我曹国中亦须种福。即便宣令平治道路。从于城门到恒水边悉令清净。布散诸花。烧众名香。竖诸幢幡。毗舍离王举国臣民。椎钟鸣鼓作众伎乐。到恒水边迎佛世尊。持五百宝盖贡上世尊。</w:t>
      </w:r>
    </w:p>
    <w:p>
      <w:r>
        <w:t xml:space="preserve">　　摩竭国王亦复宣令。修治道路悉令清净。布散花香。竖诸幢幡到恒水边。与诸臣民举国兵众。椎钟鸣鼓作众伎乐震动天地。持送世尊。到恒水边。以五百宝盖奉上世尊。</w:t>
      </w:r>
    </w:p>
    <w:p>
      <w:r>
        <w:t xml:space="preserve">　　四天王。忉利天王。上至化应声天王。各各皆与无数诸天。各赍天上异妙珍琦杂种花香若干伎乐。持五百宝盖来贡上世尊。第七梵天王上至首陀会天。是诸天王各与无数诸天子等。各赍天上杂妙香花若干伎乐。持五百宝盖贡上世尊。毗摩毗罗阿须伦王与无央数阿须伦民。持于众宝杂种花香若干伎乐五百宝盖来奉上佛。娑竭龙王与无数诸龙眷属。各赍若干种香。作众伎乐。五百宝盖来奉上世尊。合三千盖。唯留一盖。余盖受之。所留一盖者。持用覆护后诸弟子令得供养。</w:t>
      </w:r>
    </w:p>
    <w:p>
      <w:r>
        <w:t xml:space="preserve">　　当于尔时。诸天人民龙阿须伦不可称计来至佛所。毗舍离王及诸臣民皆言。今佛当渡恒水。我曹当共作五百船。使佛渡水。</w:t>
      </w:r>
    </w:p>
    <w:p>
      <w:r>
        <w:t xml:space="preserve">　　摩竭国王及诸臣民亦言。今日佛当渡水。我曹亦当作五百船。令佛渡水。</w:t>
      </w:r>
    </w:p>
    <w:p>
      <w:r>
        <w:t xml:space="preserve">　　诸天亦各作五百宝船。诸阿须伦亦复共作五百宝船。于时诸龙自共编身作五百桥。欲令世尊蹈上而渡。</w:t>
      </w:r>
    </w:p>
    <w:p>
      <w:r>
        <w:t xml:space="preserve">　　尔时世尊见于诸天一切人民龙阿须伦各各欢喜有恭敬心。欲使众生普得其福。即便化身遍诸船上。</w:t>
      </w:r>
    </w:p>
    <w:p>
      <w:r>
        <w:t xml:space="preserve">　　诸天人民龙阿须伦皆各自见如来世尊独在我船。不在余船。于是如来渡水已竟。无数诸天畟塞虚空。散众名花。烧异妙香。作诸伎乐。人及诸龙并阿须伦皆亦如是散众名华。烧众杂香。作诸伎乐。娱乐世尊。欢喜无量。</w:t>
      </w:r>
    </w:p>
    <w:p>
      <w:r>
        <w:t xml:space="preserve">　　于时如来观于三界诸天人民。心怀欢喜踊跃无量供养如来。世尊将欲说于前世本所修行菩萨道时。即便微笑。五色光明从口中出。光有五分。一一光头出无数明。一一光头有宝莲花。一一花上皆有化佛。一分光明上照欲界色界无色界。三界诸天见其光明。又睹化佛皆悉欢喜。各离欲乐。来诣化佛所。听说经法。无量诸天闻说经法。欢喜踊跃。皆各得道迹。往来。不还。无著证者。发大道意入不退转者。一分光明遍照三千大千世界在人道者。光明化佛弥满世界。一切人民见其光明又睹化佛。嗔恚盛者忿意消灭皆发慈心。淫火盛者欲心消除观其瑕秽。愚痴盲冥皆悉醒寤解四非常。牢狱系闭悉皆放解。盲者得视。聋者得听。哑者能语。拘躄者得手足。癃残百病皆悉除愈。一切人民莫不欢喜。各离所乐来诣佛所。时诸化佛各各说法心意开解。或得道迹。往来。不还。无著之果。发于无上正真道意。坚住大乘不退转者不可称计。一分光明照于一切饿鬼境界。光明化佛悉遍饿鬼境界之处。诸饿鬼等见佛光明。自然饱满无有饥渴。身心清净无诸恼热。闻其说法皆悉欢喜悭垢消灭。寿终之后皆得生天。一分光明照于大千畜生境界。一切禽兽见佛光明。皆悉欢喜善心自生。虎狼师子龙蛇毒恶之心皆悉消灭。慈心相向不相伤害。寿终之后皆生天上。一分光明遍照大千地狱。铁围山间幽冥之处莫不明彻。一切地狱众生之类见其光明。又睹化佛欢喜踊跃火灭汤冷。拷治酷毒皆得休息。冰寒狱中自然熅暖。地狱众生既得休息欢喜踊跃。诸化佛等各为说法心开意解。即时寿终尽得生天。当于是时。光明化佛弥满三千大千世界。五道众生皆得度脱。凡于如来光明入处各有所应。欲说地狱事光从足下入。欲说畜生事光从足上入。欲说饿鬼事光从胫踝入。欲说人道事光从[月*坒]入。欲说转轮圣王事光从脐入。欲说罗汉事光从口入。欲说辟支佛事光从眉间入。欲说菩萨事光从顶入。欲说过去事光从后入。欲说当来今现在事光从前入。尔时世尊现大变化。光明普照十方世界。大千境界雨众天花。无量伎乐不鼓自鸣。诸天人民一切大众莫不欢喜倍加踊跃。于是世尊还摄神足。光明便还。绕佛三匝光从后入。无量诸天一切大众异口同音赞叹如来。功德巍巍难量不可思议乃如是乎。</w:t>
      </w:r>
    </w:p>
    <w:p>
      <w:r>
        <w:t xml:space="preserve">　　于是阿难长跪叉手。前白佛言。佛不妄笑。笑必有因。今日世尊欣笑如是。将欲自说先世宿行。</w:t>
      </w:r>
    </w:p>
    <w:p>
      <w:r>
        <w:t xml:space="preserve">　　佛告阿难及诸大众。乃昔过去久远无量无数世时。此阎浮提有转轮王。名修陀梨鄯宁。王四天下。此阎浮提八万四千诸小国王。八万四千城。王有七宝。一金轮宝。轮有千幅。纵广四十里。周匝百二十里。王欲行时。轮在前导。不宾伏者。金轮自然在头上旋。自然降伏不用兵仗。二摩尼珠宝。著于幢头。昼夜常照千六百里。三白象宝。其象身体优修姝好白如雪光。王乘其上。自然飞行。一食之顷周四天下。四绀马宝。朱色髦尾。王乘其上。一食之顷遍四天下。五典兵臣。王意欲得百千万兵自然而至。六典藏臣。王意欲须金银七宝衣被饮食。披其两手。七宝财产一切所须。随意所欲。从手中出而无有尽。七玉女宝。端正无比犹若天女。无有女人瑕秽之垢。身体香洁如优钵花。王意欲得清凉之时身自然冷。欲得温时身自然温。声如梵声。常能使王欢喜踊跃。名曰玉女宝。王有千子勇猛无比。王欲出时。七宝大盖常在其头上。七宝随从。群臣无数导从前后。百千伎乐其音和雅。巍巍堂堂不可称计。</w:t>
      </w:r>
    </w:p>
    <w:p>
      <w:r>
        <w:t xml:space="preserve">　　王千子中其最小者。见王如是。问其母言。此何国王巍巍如是。</w:t>
      </w:r>
    </w:p>
    <w:p>
      <w:r>
        <w:t xml:space="preserve">　　其母答言。此是修陀梨鄯宁大转轮王。主四天下。汝之父也。不识之耶。</w:t>
      </w:r>
    </w:p>
    <w:p>
      <w:r>
        <w:t xml:space="preserve">　　太子报言。我当何时应得为王。</w:t>
      </w:r>
    </w:p>
    <w:p>
      <w:r>
        <w:t xml:space="preserve">　　母复答言。王有千子。汝第一小。不应得王。</w:t>
      </w:r>
    </w:p>
    <w:p>
      <w:r>
        <w:t xml:space="preserve">　　太子复言。若不应得为王者。何用在家作白衣为。</w:t>
      </w:r>
    </w:p>
    <w:p>
      <w:r>
        <w:t xml:space="preserve">　　即便长跪。白其母言。愿听出家作沙门。诣山泽中学于仙道。</w:t>
      </w:r>
    </w:p>
    <w:p>
      <w:r>
        <w:t xml:space="preserve">　　母即听之。其母告言。若汝思惟所得智慧。必还语我。</w:t>
      </w:r>
    </w:p>
    <w:p>
      <w:r>
        <w:t xml:space="preserve">　　儿即许之。即便剃头而著袈裟。诣于山泽。精进坐禅思惟智慧。内解五阴。外了万物。皆悉非常。一切受身众苦之器。飞轮王帝。豪俊世主。三界尊荣。犹若幻化。空无吾我。缘会则有。缘离则无。皆从痴爱。因有诸行。以有诸行受一切身。五道之分便有众苦。若无痴爱则无诸行。以无诸行则无五道。以无五道则不受身。以无有身众苦便灭。思惟如是。霍然意解。成辟支佛。飞腾变化。六通清彻。无所挂碍。如其本誓。便还见母。现其神足。身升虚空经行坐卧。身上出水身下出火。身上出火身下出水。分一身作百作千作万无数。还合为一。</w:t>
      </w:r>
    </w:p>
    <w:p>
      <w:r>
        <w:t xml:space="preserve">　　其母见之。欢喜踊跃。头面作礼。母复问言。从何所而得饮食。</w:t>
      </w:r>
    </w:p>
    <w:p>
      <w:r>
        <w:t xml:space="preserve">　　答言。乞丐自存。</w:t>
      </w:r>
    </w:p>
    <w:p>
      <w:r>
        <w:t xml:space="preserve">　　母复白言。莫更乞食。当受我请。从今以往在此园中住。愿当日日受我饮食。亦当使我得其福德。</w:t>
      </w:r>
    </w:p>
    <w:p>
      <w:r>
        <w:t xml:space="preserve">　　时辟支佛便受母请住于园中。其母日日自往饭之。于彼园中经涉数年。思惟身分瑕秽不净。身为苦器。何用此为。便舍身命入于泥洹而般泥洹。</w:t>
      </w:r>
    </w:p>
    <w:p>
      <w:r>
        <w:t xml:space="preserve">　　其母即便耶旬起塔。花香供养。</w:t>
      </w:r>
    </w:p>
    <w:p>
      <w:r>
        <w:t xml:space="preserve">　　王于异时到此园中。见此塔。即问左右。而此园中素无是塔。谁起此塔。</w:t>
      </w:r>
    </w:p>
    <w:p>
      <w:r>
        <w:t xml:space="preserve">　　辟支佛母即便白言。是王太子之中第一小者。见王出时而问我言。是何大王巍巍如是。我即答言。修陀梨鄯宁转轮圣王。是卿之父。复问我言。我当何时应得为王。我语之曰。汝于千子第一最小。不应得王。其子便言。若使不得应作王者。何用在家作白衣为。便辞我出家学道。我便听之。我与共要。若得道者必还见我。剃除须发著于袈裟。诣山泽中。精进坐禅成辟支佛道。如其所誓便还见我。我即请之在此园中。日日供养饮食所须。经历数年便般泥洹。在此耶旬起于塔庙。是其塔也。</w:t>
      </w:r>
    </w:p>
    <w:p>
      <w:r>
        <w:t xml:space="preserve">　　王闻此语。且悲且喜。答夫人言。何不语我。我即当以转轮王位而用与之。我不得闻。大有折减。而今虽死。我以王位而用与之。</w:t>
      </w:r>
    </w:p>
    <w:p>
      <w:r>
        <w:t xml:space="preserve">　　即脱天冠七宝拂饰王者威服。著于塔上。王大七宝盖用覆塔上。头面作礼。花香供养。伎乐娱乐。</w:t>
      </w:r>
    </w:p>
    <w:p>
      <w:r>
        <w:t xml:space="preserve">　　佛告阿难。乃昔尔时修陀梨鄯宁转轮王者。今我身是。而我尔时。自我之子成辟支佛供养其塔。而以王位而用施之。大七宝盖覆于塔上。因是功德。无央数劫作转轮王。主四天下。七宝随从。常有三千七宝之盖自然而至。无央数劫或作天帝。或作梵王。至于今日。若我不取佛者。三千宝盖常自然至无有穷尽。供养一辟支佛塔。受其功德不可穷尽。何况供养如来色身。及灭度后舍利起塔。作佛形像供养之者。计其功德过逾于彼百千亿倍。不可计倍。无以为喻。</w:t>
      </w:r>
    </w:p>
    <w:p>
      <w:r>
        <w:t xml:space="preserve">　　于时大众皆大欢喜。心悦意解。应时有得须陀洹者。斯陀含者。阿那含者。阿罗汉者。或发无上正真道意者。或住立不退转者。不可称计。尔时大众皆大欢喜。绕佛三匝。头面作礼。各还本所。</w:t>
      </w:r>
    </w:p>
    <w:p>
      <w:r>
        <w:t xml:space="preserve">　　于是世尊进至毗舍离城。到门阃上而说偈言。</w:t>
      </w:r>
    </w:p>
    <w:p>
      <w:r>
        <w:t xml:space="preserve">　　在地诸天神。虚空住诸天。</w:t>
      </w:r>
    </w:p>
    <w:p>
      <w:r>
        <w:t xml:space="preserve">　　诸来在此者。皆当发慈心。</w:t>
      </w:r>
    </w:p>
    <w:p>
      <w:r>
        <w:t xml:space="preserve">　　昼夜怀欢喜。当随正法言。</w:t>
      </w:r>
    </w:p>
    <w:p>
      <w:r>
        <w:t xml:space="preserve">　　勿得怀害意。娆恼诸人民。</w:t>
      </w:r>
    </w:p>
    <w:p>
      <w:r>
        <w:t>佛说菩萨本行经卷中</w:t>
      </w:r>
    </w:p>
    <w:p/>
    <w:p>
      <w:r>
        <w:t>佛说菩萨本行经卷下</w:t>
      </w:r>
    </w:p>
    <w:p>
      <w:r>
        <w:t xml:space="preserve">　　尔时如来说是正真微妙语时。诸疫鬼辈皆走去向摩竭国。毗舍离国病尽除差。时佛复还摩竭国中。疫鬼复还毗舍离国。尔时世尊往来七返。即便说言。我从无数劫以来。所作功德作大誓愿。我今以此正真之行。除去一切众生身病并除意病。</w:t>
      </w:r>
    </w:p>
    <w:p>
      <w:r>
        <w:t xml:space="preserve">　　佛言。我为尸毗王时。为一鸽故割其身肉。兴立誓愿。除去一切众生危险。</w:t>
      </w:r>
    </w:p>
    <w:p>
      <w:r>
        <w:t xml:space="preserve">　　摩诃萨埵太子时。为饿虎故放舍身命。</w:t>
      </w:r>
    </w:p>
    <w:p>
      <w:r>
        <w:t xml:space="preserve">　　舍尸王时。自以身肉供养病人经十二年。</w:t>
      </w:r>
    </w:p>
    <w:p>
      <w:r>
        <w:t xml:space="preserve">　　阿弥陀加良王时。病自合药而欲服之。时有辟支佛病与王同。来从乞药。王自不服。即便持药施辟支佛。自作誓愿。使一切病皆悉除愈。</w:t>
      </w:r>
    </w:p>
    <w:p>
      <w:r>
        <w:t xml:space="preserve">　　修陀素弥王时。百王临死而济其命。令迦摩沙颰王使入正见。十二年恶誓使得销除。</w:t>
      </w:r>
    </w:p>
    <w:p>
      <w:r>
        <w:t xml:space="preserve">　　须大拏太子时。二儿及妇持用布施。</w:t>
      </w:r>
    </w:p>
    <w:p>
      <w:r>
        <w:t xml:space="preserve">　　摩休沙陀太子时。以药除众生病。复入大海得摩尼珠。复除众生贫困。</w:t>
      </w:r>
    </w:p>
    <w:p>
      <w:r>
        <w:t xml:space="preserve">　　摩诃婆利王时。二十四日自以身肉以供病人。</w:t>
      </w:r>
    </w:p>
    <w:p>
      <w:r>
        <w:t xml:space="preserve">　　羼提婆罗仙人时。割截手足不起恚意。</w:t>
      </w:r>
    </w:p>
    <w:p>
      <w:r>
        <w:t xml:space="preserve">　　迦尸王时人民疫病。王受八关斋。起大慈心念于众生。人民病者皆悉除差。</w:t>
      </w:r>
    </w:p>
    <w:p>
      <w:r>
        <w:t xml:space="preserve">　　毗婆浮为解咒师时。人民疫病。以身血肉持用解除与鬼啖之。人民众病皆悉除差。</w:t>
      </w:r>
    </w:p>
    <w:p>
      <w:r>
        <w:t xml:space="preserve">　　梵天王时。为一偈故自剥身皮而用写经。</w:t>
      </w:r>
    </w:p>
    <w:p>
      <w:r>
        <w:t xml:space="preserve">　　毗楞竭梨王时。为一偈故于其身上而啄千钉。</w:t>
      </w:r>
    </w:p>
    <w:p>
      <w:r>
        <w:t xml:space="preserve">　　优多梨仙人时。为一偈故剥身皮为纸。折骨为笔。血用和墨。</w:t>
      </w:r>
    </w:p>
    <w:p>
      <w:r>
        <w:t xml:space="preserve">　　跋弥王时。国中人民尽有疮病。王自行见毒树。此毒树叶堕于水中。人饮此水令人有病。即拔毒树根株尽。随以火烧之。人民疮病半得除差。其中故有不差者。王问医言。众生疮病何以不差。医答王言。此疮病重当得鱼肉食之乃差。王闻其言。即到水边上树求愿作鱼。今我以身除众生病。持此功德用求佛道。普除一切众生无量身病意病。审如所愿。其有众生食我肉者病尽除差。即从树上投身水中。便化成鱼而有声言。其有病者来取我肉啖。病当除差。人民闻声。皆来取鱼肉食之。病尽除愈。</w:t>
      </w:r>
    </w:p>
    <w:p>
      <w:r>
        <w:t xml:space="preserve">　　于是世尊自说前世宿行所作。结于誓愿今皆得之。今我以此正真之教。除去一切众生灾祸。时佛便自化身作两头。一头看毗舍离国。一头看摩竭国。疫鬼尽去还于大海。人民众病皆悉除差。五谷丰熟人民安乐。以法广化。并使意中诸欲之病。悉得清净立之于道。一切人民皆大欢喜。</w:t>
      </w:r>
    </w:p>
    <w:p>
      <w:r>
        <w:t xml:space="preserve">　　于是诸比丘异口同音赞叹如来无量功德。甚奇甚特。不可思议。</w:t>
      </w:r>
    </w:p>
    <w:p>
      <w:r>
        <w:t xml:space="preserve">　　佛告诸比丘。我不但今除众生病饥渴之患。过去世时亦复如是。乃往过去无数世时。此阎浮提有大国王。名曰梵天。典阎浮提八万四千诸小国王。有二万夫人婇女一万。无有太子。昼夜愁忧。祷祠神祇梵天天帝摩诃霸梨天诸大神日月天地。因乃得儿。时子生皆端正殊好。有大人相。名大自在天。为人慈仁。聪明智慧。世之典籍星宿变运日月博蚀。一切技术莫不通达。复学医术和合诸药。宣令国中诸有病者悉来诣我。当给医药饮食占视。人民闻令。诸有病者尽诣太子。国中大小皆悉欢喜莫不叹德。更不向余医轻慢余医。诸医师辈尽皆嗔恚妒忌太子。当于是时。举阎浮提人民疫病。加复谷贵。集诸医药不能令差。人民死者日日甚多。王大愁忧。命召诸医问其方药。</w:t>
      </w:r>
    </w:p>
    <w:p>
      <w:r>
        <w:t xml:space="preserve">　　时有一医妒王太子者。心自念言。今此太子是我怨家。今乃得便。即白王言。更有一方试尽推觅。</w:t>
      </w:r>
    </w:p>
    <w:p>
      <w:r>
        <w:t xml:space="preserve">　　王便可之。即时便去明日乃还。前白王言。推得一方。若使大王得服之者。众病必除。</w:t>
      </w:r>
    </w:p>
    <w:p>
      <w:r>
        <w:t xml:space="preserve">　　王即告言。须何等药。便试说之。</w:t>
      </w:r>
    </w:p>
    <w:p>
      <w:r>
        <w:t xml:space="preserve">　　医答王言。当得从生以来仁慈愍众生未曾起于嗔恚意者。当用其血和药服之。得其两眼用解遣鬼。众病乃差。</w:t>
      </w:r>
    </w:p>
    <w:p>
      <w:r>
        <w:t xml:space="preserve">　　王即答言。从生以来不起嗔恚。此实难有。此事甚难。不可得也。</w:t>
      </w:r>
    </w:p>
    <w:p>
      <w:r>
        <w:t xml:space="preserve">　　太子闻之。白父王言。此事易耳。不为难得。太子白王言。我是父王之子。我从生以来不曾恚嗔加害于人。常慈愍一切初无恶相。我身非常而无坚固。不久会亦当死。唯愿大王听我为药。除众生病。</w:t>
      </w:r>
    </w:p>
    <w:p>
      <w:r>
        <w:t xml:space="preserve">　　王便答言。我无子息。祷祠诸天日月星辰四山五岳。因乃得子。今宁亡身失国。终不听汝。</w:t>
      </w:r>
    </w:p>
    <w:p>
      <w:r>
        <w:t xml:space="preserve">　　太子便白父王言。我求佛道。今我以血施与众生。持此功德。佛诸经法尽当解了。我今以此肉眼施与众生。以此功德当得如来智慧之眼。当为一切而作正导。大王虽无太子故得为王。若使国土无有人民。为谁作王。使诸人民众病悉除。亦使父王无有忧愁。</w:t>
      </w:r>
    </w:p>
    <w:p>
      <w:r>
        <w:t xml:space="preserve">　　王复悲泣。答太子言。今我宁弃国王位。可哀之子。实不能舍。</w:t>
      </w:r>
    </w:p>
    <w:p>
      <w:r>
        <w:t xml:space="preserve">　　于是太子长跪叉手。白父王言。今我求于无上正真之道。若使爱惜臭秽之身。云何得解如来智慧深妙之法。云何当得一切慧眼。唯愿父王莫得却我无上道心。</w:t>
      </w:r>
    </w:p>
    <w:p>
      <w:r>
        <w:t xml:space="preserve">　　父王默然。更无所说。</w:t>
      </w:r>
    </w:p>
    <w:p>
      <w:r>
        <w:t xml:space="preserve">　　医白王言。我试取血持用和药与诸病人。若便得差乃出其眼。若不差者不须出眼。</w:t>
      </w:r>
    </w:p>
    <w:p>
      <w:r>
        <w:t xml:space="preserve">　　于是太子刺臂出血。作誓愿言。我以此血除众生病。持此功德用成无上正真之道。审成佛者。一切众生服此药者。病当除差。</w:t>
      </w:r>
    </w:p>
    <w:p>
      <w:r>
        <w:t xml:space="preserve">　　便以血和药与诸病人。病皆除愈。医便白王。其有病人服此药者皆悉除差。目前现事可不信也。时阎浮提八万四千诸小王臣民。闻大王太子自出其眼愍救一切。莫不悲泣。皆悉来集。长跪叉手。白太子言。唯愿大王太子。我曹宁自放舍身命。不使太子毁其眼目。汝之慈愍一切众生。不久成佛。愿莫自毁坏其眼目。</w:t>
      </w:r>
    </w:p>
    <w:p>
      <w:r>
        <w:t xml:space="preserve">　　于是太子谏谢诸王臣民。今我以此血肉之眼除众生病。持此功德用求佛道。我成佛时。当除汝等身病意病。莫得却我无上道心。</w:t>
      </w:r>
    </w:p>
    <w:p>
      <w:r>
        <w:t xml:space="preserve">　　尔时诸王一切臣民。闻是语已默然而住。</w:t>
      </w:r>
    </w:p>
    <w:p>
      <w:r>
        <w:t xml:space="preserve">　　于是太子便敕左右。设施解具。欲挑其眼。语左右人言。谁能挑我眼者。</w:t>
      </w:r>
    </w:p>
    <w:p>
      <w:r>
        <w:t xml:space="preserve">　　左右人民皆辞不能。时医妒太子者答言。我能。</w:t>
      </w:r>
    </w:p>
    <w:p>
      <w:r>
        <w:t xml:space="preserve">　　太子欢喜。报言。甚快。持刀授之。语医者言。挑眼著我掌中。便挑一眼著太子掌中。</w:t>
      </w:r>
    </w:p>
    <w:p>
      <w:r>
        <w:t xml:space="preserve">　　于是太子便立誓言。今我以此肉眼施与众生。不求转轮圣王。不求魔王。不求梵王色声香味细滑之乐。持此功德用求无上正真之道。使我得成一切智眼。普为十方无量众生作大医王。除去一切众生身病意病。施众生智慧之眼。</w:t>
      </w:r>
    </w:p>
    <w:p>
      <w:r>
        <w:t xml:space="preserve">　　作是语已。即便持眼著于案上。审如我心所愿者。一切众生病皆除愈。</w:t>
      </w:r>
    </w:p>
    <w:p>
      <w:r>
        <w:t xml:space="preserve">　　父母见之。即便闷绝。良久乃稣。诸王臣民举声啼哭。动于天地宛转自扑。或有迷闷绝者。适欲举刀更挑一眼。应时三千大千世界为大震动。三界诸天皆悉来下。见于菩萨为众生故。自挑其眼而血流出。无数诸天皆悉悲泣。泪如盛雨。</w:t>
      </w:r>
    </w:p>
    <w:p>
      <w:r>
        <w:t xml:space="preserve">　　时天帝释到太子前。问太子言。汝今慈愍为众生故。不惜身命出其肉眼。如是勤苦实为甚难。所作功德欲求何等。求转轮王天帝魔王梵天。王子求何等愿耶。</w:t>
      </w:r>
    </w:p>
    <w:p>
      <w:r>
        <w:t xml:space="preserve">　　太子答言。不求圣王天帝魔王梵天王也。不求三界色声香味细滑之乐。持此功德用求无上正真之道。为十方一切众生作大医王。普除一切众生身病意病。施与众生智慧之眼。普离生死一切诸患。</w:t>
      </w:r>
    </w:p>
    <w:p>
      <w:r>
        <w:t xml:space="preserve">　　时天帝释一切诸天赞言。善哉善哉。甚快难及。如汝所愿。成佛不久。</w:t>
      </w:r>
    </w:p>
    <w:p>
      <w:r>
        <w:t xml:space="preserve">　　时天帝释即取其眼。还用持著太子眼中。于时太子眼即平复。绝更明好逾倍于前。无量诸天即以天花而散其上。莫不欢喜。父王及母夫人婇女诸王臣民。皆大欢喜踊跃无量。时天帝释敕比婆芩(丹喑)摩大将军。逐诸疫鬼尽还大海。一切病者皆悉除愈。天帝便雨种种饮食。次雨谷米。次雨衣服。次雨七宝。一切众生病尽除差。皆悉饱满无饥渴者。人民欢喜国遂兴隆。却后数年。父王命终。便登王位。坐于正殿。七宝自至。为转轮王。主四天下。莫不蒙庆。所作功德现世获之。</w:t>
      </w:r>
    </w:p>
    <w:p>
      <w:r>
        <w:t xml:space="preserve">　　佛告诸比丘。尔时太子大自在天者。则我身是。尔时父王梵天者。则今父王白净是。尔时母者。今我母摩耶是。尔时医挑我眼者。今调达是。尔时阎浮提人民者。今毗舍离国、摩竭国人民是。而我尔时亦除其病饥渴之困。我今亦复除去众生身病意病。亦使众生普得慧眼立于道证。菩萨行檀波罗蜜勤苦如是。</w:t>
      </w:r>
    </w:p>
    <w:p>
      <w:r>
        <w:t xml:space="preserve">　　时诸比丘闻佛所说。皆大欢喜为佛作礼。</w:t>
      </w:r>
    </w:p>
    <w:p>
      <w:r>
        <w:t xml:space="preserve">　　</w:t>
      </w:r>
    </w:p>
    <w:p>
      <w:r>
        <w:t xml:space="preserve">　　闻如是。一时佛在舍卫国祇树给孤独园。佛与千二百五十沙门俱。欲入城分卫。其佛欲入城之时。五百天人先放香风吹于道路及诸里巷。悉令清净。不净瑕秽粪除臭处自然入地。悉令道路净洁。五百天人雨于香汁。道路街巷悉令润泽而散天花。国王臣民见其瑞应。知佛当来。悉舍所好诸事缘务。皆悉驰走来迎世尊。人民见佛。中有扫地者。散花者。烧香者。持衣布地者。中有解发布地欲令佛踏上而过者。以身投地四布令佛踏上者。有持幡盖者。有作伎乐者。一心叉手以清净意而视佛。一切众生各各种种恭敬世尊。</w:t>
      </w:r>
    </w:p>
    <w:p>
      <w:r>
        <w:t xml:space="preserve">　　时有一婆罗门至为贫穷。无有花香供养之调。用自惭耻更无余计。唯当一心净意视佛。即便恭肃敬意。以踊跃心叉手而住。视于如来。以偈叹佛。而说颂曰。</w:t>
      </w:r>
    </w:p>
    <w:p>
      <w:r>
        <w:t xml:space="preserve">　　表容紫金耀。三十二相明。一切众生类。睹者莫不欢。</w:t>
      </w:r>
    </w:p>
    <w:p>
      <w:r>
        <w:t xml:space="preserve">　　见佛心踊跃。忧愁皆销除。永度生死海。稽首礼大安。</w:t>
      </w:r>
    </w:p>
    <w:p>
      <w:r>
        <w:t xml:space="preserve">　　尔时世尊欣然而笑。五色光从口中出。有千百奇。一一光头出无数明。一一光端有七宝莲花。一一花上皆有化佛遍照十方。下至诸大地狱。上至三十三天。遍照五道幽冥之处。极佛境界莫不大明。三千世界诸天人民。见佛光明莫不踊跃。各离宫殿舍其所乐。咸至佛所。听说经法而得度者。见其光明而得度者。或闻化佛所说经法而得度者。或有寻光来至佛所而得度者。无量地狱拷治之处悉得休息。寿终之后尽得生天。一切畜生禽兽之处善心自生。慈心相向不相伤害。寿终之后亦得生天。饿鬼之中都悉自然得百味食。无有饥渴之想。欢喜踊跃无复悭心。寿终之后尽得生天。无量众生盲者得视。聋者得听。哑者能语。偻者得伸。拘躄能行。癃残百病皆悉除愈。牢狱系闭悉皆放解。当尔之时大千世界诸天人民。一切大众莫不欢喜。心皆清净无复三垢。其中或有得生天者。得道迹者。往来者。不还者。得罗汉者。得辟支佛道者。有发无上正真道意者。或有坚住不退转者。各各如是不可称计。世尊光明照十方已。还绕身三匝从眉间入。</w:t>
      </w:r>
    </w:p>
    <w:p>
      <w:r>
        <w:t xml:space="preserve">　　于是阿难更整衣服。长跪叉手前白佛言。世尊今笑必有所因。唯愿说之。</w:t>
      </w:r>
    </w:p>
    <w:p>
      <w:r>
        <w:t xml:space="preserve">　　佛告阿难。见此婆罗门不。</w:t>
      </w:r>
    </w:p>
    <w:p>
      <w:r>
        <w:t xml:space="preserve">　　阿难对曰。唯然已见。</w:t>
      </w:r>
    </w:p>
    <w:p>
      <w:r>
        <w:t xml:space="preserve">　　佛告阿难。此婆罗门以清净心一偈叹佛。从是以后十三劫中。天上人中封授自然。常得端正。言辞辩慧。人所赞叹。不堕三涂八难之处。却后皆当成辟支佛。名曰欢悦。</w:t>
      </w:r>
    </w:p>
    <w:p>
      <w:r>
        <w:t xml:space="preserve">　　一切众会闻佛所说。皆悉欢喜歌叹佛德。</w:t>
      </w:r>
    </w:p>
    <w:p>
      <w:r>
        <w:t xml:space="preserve">　　阿难白佛言。如来功德不可思议。此婆罗门一偈叹佛。所得功德不可限量。快乃如是。</w:t>
      </w:r>
    </w:p>
    <w:p>
      <w:r>
        <w:t xml:space="preserve">　　佛告阿难。此婆罗门非但今日而赞叹我而得善利。乃往过去世。波罗奈国王名婆摩达多。而出游猎。象兵马兵车兵导从前后。游猎于山。得一白象。身白如雪。光泽可爱而有六牙。王得此象。大用欢喜。即付象师令使调之。于时象师即著枷鞅靽大杖闭之。</w:t>
      </w:r>
    </w:p>
    <w:p>
      <w:r>
        <w:t xml:space="preserve">　　于时其象悲泣泪出。不欲饮食经于七日。</w:t>
      </w:r>
    </w:p>
    <w:p>
      <w:r>
        <w:t xml:space="preserve">　　象师怖懅。此王家象。若不饮食不久便死。即白王言。所得白象不肯饮食。悲泣泪出。</w:t>
      </w:r>
    </w:p>
    <w:p>
      <w:r>
        <w:t xml:space="preserve">　　王闻其言即往看之。王问象言。何以不食。</w:t>
      </w:r>
    </w:p>
    <w:p>
      <w:r>
        <w:t xml:space="preserve">　　象便作人语而白王言。我心愁忧。唯愿大王当去我愁。</w:t>
      </w:r>
    </w:p>
    <w:p>
      <w:r>
        <w:t xml:space="preserve">　　王复问言。有何等愁。</w:t>
      </w:r>
    </w:p>
    <w:p>
      <w:r>
        <w:t xml:space="preserve">　　象答王言。我有父母。年老朽迈。不能行来。更无供养者。唯我供养采取饮食。若我在此拘系。无供养者。便当俱没。用为悲愁。大王若有大慈。放我使去。供养父母毕其年命。自当来还供养大王。不违此誓。</w:t>
      </w:r>
    </w:p>
    <w:p>
      <w:r>
        <w:t xml:space="preserve">　　王闻其言。怆然不乐。即赞叹言。汝虽畜生。修于人行。我虽为人。作畜生行。王即长跪。解象令去。</w:t>
      </w:r>
    </w:p>
    <w:p>
      <w:r>
        <w:t xml:space="preserve">　　时象便去。供养父母经十二年。父母终亡。即便来还诣于王宫。</w:t>
      </w:r>
    </w:p>
    <w:p>
      <w:r>
        <w:t xml:space="preserve">　　王见象还。益加欢喜。七宝庄严。璎珞其身。王欲出时。象在前导。王爱此象过逾太子。众象中最。因名象幡。</w:t>
      </w:r>
    </w:p>
    <w:p>
      <w:r>
        <w:t xml:space="preserve">　　时有贫婆罗门欲诣王乞。便问人言。作何方便可得财贿。</w:t>
      </w:r>
    </w:p>
    <w:p>
      <w:r>
        <w:t xml:space="preserve">　　有人语之。王有白象甚为敬爱。汝若能叹此象者。乃可大得。</w:t>
      </w:r>
    </w:p>
    <w:p>
      <w:r>
        <w:t xml:space="preserve">　　时婆罗门伺王出时在路傍住。即叹白象而说偈言。</w:t>
      </w:r>
    </w:p>
    <w:p>
      <w:r>
        <w:t xml:space="preserve">　　汝身甚姝好。犹若天帝象。众象相具足。福德甚巍巍。</w:t>
      </w:r>
    </w:p>
    <w:p>
      <w:r>
        <w:t xml:space="preserve">　　形影无双比。犹若白雪光。身体甚难及。奇特不可量。</w:t>
      </w:r>
    </w:p>
    <w:p>
      <w:r>
        <w:t xml:space="preserve">　　尔时国王闻叹白象。大用欢喜。赐婆罗门金钱五百。便用致富。</w:t>
      </w:r>
    </w:p>
    <w:p>
      <w:r>
        <w:t xml:space="preserve">　　佛告阿难。尔时象幡者。则我身是。时婆罗门者。今此婆罗门是。尔时叹我而得益利。用济穷乏。今我成佛而复叹我。获其福报不可限量。因得济度生死之难。</w:t>
      </w:r>
    </w:p>
    <w:p>
      <w:r>
        <w:t xml:space="preserve">　　阿难长跪前白佛言。若使有人四句一颂赞叹如来。当得几许功德之报。</w:t>
      </w:r>
    </w:p>
    <w:p>
      <w:r>
        <w:t xml:space="preserve">　　佛告阿难。正使亿百千那术无数众生皆得人身。悉得成就辟支佛道。设使有人供养是等诸辟支佛。衣被饮食医药床卧敷具。满百岁中。其人功德宁为多不。</w:t>
      </w:r>
    </w:p>
    <w:p>
      <w:r>
        <w:t xml:space="preserve">　　阿难白佛言。甚多甚多。不可计量。若使有人四句一偈。以欢喜心赞叹如来。所得功德过于供养诸辟支佛得福德者。上百千万倍亿亿无数倍无以为喻。</w:t>
      </w:r>
    </w:p>
    <w:p>
      <w:r>
        <w:t xml:space="preserve">　　贤者阿难一切大会。闻佛所说皆大欢喜。绕佛三匝头面作礼。</w:t>
      </w:r>
    </w:p>
    <w:p>
      <w:r>
        <w:t xml:space="preserve">　　</w:t>
      </w:r>
    </w:p>
    <w:p>
      <w:r>
        <w:t xml:space="preserve">　　闻如是。一时佛在波罗奈国精舍中止。诸佛之法。昼三时夜三时。以正觉眼观于众生。谁应度者辄往度之。</w:t>
      </w:r>
    </w:p>
    <w:p>
      <w:r>
        <w:t xml:space="preserve">　　时波罗奈王有辅相婆罗门。新取妇。甚为爱敬。</w:t>
      </w:r>
    </w:p>
    <w:p>
      <w:r>
        <w:t xml:space="preserve">　　其妇白夫。与我一愿。</w:t>
      </w:r>
    </w:p>
    <w:p>
      <w:r>
        <w:t xml:space="preserve">　　辅相答曰。欲求何等。恣随汝意。</w:t>
      </w:r>
    </w:p>
    <w:p>
      <w:r>
        <w:t xml:space="preserve">　　妇即报言。听我施佛及比丘僧。手自斟酌。听说经法。</w:t>
      </w:r>
    </w:p>
    <w:p>
      <w:r>
        <w:t xml:space="preserve">　　夫即可之。从汝所欲。</w:t>
      </w:r>
    </w:p>
    <w:p>
      <w:r>
        <w:t xml:space="preserve">　　尔时世尊知其应度。明旦晨朝著衣持钵往诣其家。</w:t>
      </w:r>
    </w:p>
    <w:p>
      <w:r>
        <w:t xml:space="preserve">　　辅相夫妇闻佛在外。欢喜跃踊即出奉迎。稽首佛足施设床座。请佛入坐供施甘馔。世尊食毕。辅相夫妇手自执水灌世尊手。于是如来洗手漱口已讫。为说经法。赞施之德。持戒之福。天上人中封授自然。尊荣豪贵富乐无极。虽复高尊。诸欲自恣。不能得免三涂之苦。地狱之中火烧汤煮。刀山剑树火车炉炭。刀锯解析。甚酷甚痛不可具陈。饿鬼中苦。身瘦腹大。咽细如针孔。骨节相敲。共相切磨。举身火然。百千万岁不闻水谷之名。饥渴甚困不可具说。畜生中苦。虎狼师子蛇蟒蝮蚖。更相残害互相啖食。三涂之中。恶心炽盛。无有善意大如毛发。宛转苦毒无有出期。唯舍诸欲。思惟正谛。尔乃得离众苦毒耳。受三界身悉皆有苦。一切众苦皆从习生。由习诸欲三毒之垢。诸行之报便有众苦。断绝三毒。销然诸欲。则无诸行。众行已尽。则不受身。已无有身。众苦便灭。欲尽诸行一切缚者。唯当思惟八正之道。</w:t>
      </w:r>
    </w:p>
    <w:p>
      <w:r>
        <w:t xml:space="preserve">　　佛为辅相夫妇说此法已。应时夫妇欢喜踊跃入四正谛。即于佛前得须陀洹道。于是夫妇观家如狱。见欲如火。不乐恩爱。长跪白佛。愿为沙门。佛即可之。须发自堕。法衣在身。其夫便成沙门。妇即成比丘尼。俱随佛后到于精舍。尔时世尊重为说法。三十七品诸禅三昧。思惟意解诸欲永尽。俱成罗汉六通清彻。</w:t>
      </w:r>
    </w:p>
    <w:p>
      <w:r>
        <w:t xml:space="preserve">　　时诸比丘赞叹如来神力智慧。并复赞叹二阿罗汉。甚奇甚特。在于尊豪便能放舍尊贵荣禄。其妇少壮。弃欲舍乐。甚为难及。</w:t>
      </w:r>
    </w:p>
    <w:p>
      <w:r>
        <w:t xml:space="preserve">　　佛告诸比丘。此阿罗汉乃前世时亦有好心。今意亦好。乃往过去无量世时。波罗奈国婆罗摩达王。王有辅相。名比豆梨。为人慈仁。聪明博达。靡所不通。唯以十善而用教化。王及臣民莫不咨受。王甚敬爱。时海龙王。名波留尼。王有夫人。名摩那斯。王甚爱敬。于时龙王欲至天上会于释所。龙王持妇嘱宫中五百婇女。无得娆恼。触误其意。龙王去后。</w:t>
      </w:r>
    </w:p>
    <w:p>
      <w:r>
        <w:t xml:space="preserve">　　于时夫人坐自思惟宿命之事。忆念前世为人之时毁失禁戒。今堕龙中。即便不乐悲泣泪出。</w:t>
      </w:r>
    </w:p>
    <w:p>
      <w:r>
        <w:t xml:space="preserve">　　诸侍女辈见其不乐。咸共问之。何以不乐。</w:t>
      </w:r>
    </w:p>
    <w:p>
      <w:r>
        <w:t xml:space="preserve">　　夫人答言。忆念先世本为人时。坐犯禁戒。今作龙身。受此毒恶丑秽之形。用为不乐。</w:t>
      </w:r>
    </w:p>
    <w:p>
      <w:r>
        <w:t xml:space="preserve">　　问诸侍女。作何方便。得脱龙身。生于天上。</w:t>
      </w:r>
    </w:p>
    <w:p>
      <w:r>
        <w:t xml:space="preserve">　　诸侍女言。以龙之形含毒炽盛。求脱龙身生于天上。甚难甚难。求索人身。尚不可得。况生天上。</w:t>
      </w:r>
    </w:p>
    <w:p>
      <w:r>
        <w:t xml:space="preserve">　　中有一女而便答言。我曾闻于阎浮提波罗奈国波罗达王有一辅相。至为慈仁。智慧无比。一切经典靡不通达。生天人中五道所趣悉皆知之。五戒十善而用教化。能往问之。乃知生天所行之法。脱龙之行。</w:t>
      </w:r>
    </w:p>
    <w:p>
      <w:r>
        <w:t xml:space="preserve">　　龙王来还。见于夫人颜色不乐。即便问言。何以不乐。</w:t>
      </w:r>
    </w:p>
    <w:p>
      <w:r>
        <w:t xml:space="preserve">　　夫人答言。阎浮提波罗奈国婆罗达王有一辅相名比豆梨。至为慈仁。怜愍众生。智慧无比。一切经籍靡不通达。欲得此心而用食之。欲得其血而欲饮之。若得此者。我愁乃除。</w:t>
      </w:r>
    </w:p>
    <w:p>
      <w:r>
        <w:t xml:space="preserve">　　龙王答言。莫得忧愁。我当求索。于是龙王有亲友夜叉。名曰不那奇。语夜叉言。而我夫人闻阎浮提波罗奈国王有辅相名比豆梨。为人慈愍。智慧第一。一切经籍莫不通畅。欲得此心并及其血而饮食之。为我索来。持两明珠而用与之。</w:t>
      </w:r>
    </w:p>
    <w:p>
      <w:r>
        <w:t xml:space="preserve">　　于是夜叉即便受教取明珠去。到阎浮提化作贾客。入波罗奈城。捉摩尼珠。</w:t>
      </w:r>
    </w:p>
    <w:p>
      <w:r>
        <w:t xml:space="preserve">　　行人问之言。汝持此珠欲卖之不。</w:t>
      </w:r>
    </w:p>
    <w:p>
      <w:r>
        <w:t xml:space="preserve">　　答言。不卖。欲用博戏。</w:t>
      </w:r>
    </w:p>
    <w:p>
      <w:r>
        <w:t xml:space="preserve">　　即便白王。外有贾客持二明珠欲用博戏。</w:t>
      </w:r>
    </w:p>
    <w:p>
      <w:r>
        <w:t xml:space="preserve">　　其王闻之。大用欢喜。王自恃巧博。必定得胜。王言。将来即唤入宫。时王问言。欲愿何等。</w:t>
      </w:r>
    </w:p>
    <w:p>
      <w:r>
        <w:t xml:space="preserve">　　夜叉答言。我得胜者。持比豆梨与我。王若得胜。此珠属王。</w:t>
      </w:r>
    </w:p>
    <w:p>
      <w:r>
        <w:t xml:space="preserve">　　王便可之。诸臣左右咸皆难之。王利明珠。自恃巧博。我必得胜。不用臣语。即便共博。夜叉得胜。得比豆梨。于时夜叉捉比豆梨径飞虚空。王失比豆梨。大用愁忧。</w:t>
      </w:r>
    </w:p>
    <w:p>
      <w:r>
        <w:t xml:space="preserve">　　诸臣皆言。王行五事亡国失位。一者博戏。二者嗜酒。三者耽荒女色惑于音乐。四者好出游猎。五者不用忠谏。行此五事。王不得久。</w:t>
      </w:r>
    </w:p>
    <w:p>
      <w:r>
        <w:t xml:space="preserve">　　于是夜叉担比豆梨到于山间。便欲杀之。</w:t>
      </w:r>
    </w:p>
    <w:p>
      <w:r>
        <w:t xml:space="preserve">　　时比豆梨问夜叉言。何以杀我。</w:t>
      </w:r>
    </w:p>
    <w:p>
      <w:r>
        <w:t xml:space="preserve">　　夜叉答言。龙王夫人闻汝聪明智慧第一。为人慈仁。欲得汝血并及其心。是以杀汝。</w:t>
      </w:r>
    </w:p>
    <w:p>
      <w:r>
        <w:t xml:space="preserve">　　比豆梨言。汝之愚痴不解意趣。闻我智慧。欲得我血者，欲得我法。欲得我心者而欲得我心中智慧。共往见之。欲须何等。我尽与之。</w:t>
      </w:r>
    </w:p>
    <w:p>
      <w:r>
        <w:t xml:space="preserve">　　时比豆梨即为夜叉说。人作恶有五事。一者作事仓卒而不审谛。二者后常多悔。三者多怀嗔恚。无有慈心。四者恶名远闻。人所憎嫉不欲见之。五者死堕地狱畜生饿鬼。修善之人有五事好。何等为五。一者所作审谛。以法自御。而不卒暴。后无所悔。二者多慈愍心无所加害。三者好名流布。声震四远。四者人皆敬爱犹若师父。五者死生天上及与人中。快乐无极。</w:t>
      </w:r>
    </w:p>
    <w:p>
      <w:r>
        <w:t xml:space="preserve">　　于是夜叉闻其所说心即开解。头面作礼稽首其足。即从比豆梨求受教诲。</w:t>
      </w:r>
    </w:p>
    <w:p>
      <w:r>
        <w:t xml:space="preserve">　　时比豆梨为说十善生天之法。夜叉闻法欢喜踊跃奉而行之。即将比豆梨至龙王所。夫人见比豆梨欢喜无量。头面作礼稽首归命。设施宝座。供百味馔。</w:t>
      </w:r>
    </w:p>
    <w:p>
      <w:r>
        <w:t xml:space="preserve">　　于是比豆梨便为龙王及夫人说于五道所行罪福。摄身三恶。慈愍众生无所伤害。除舍悭贪。义让不盗。观欲瑕秽离于女色。贞洁不淫。言常至诚无有虚欺。言常柔软无粗犷辞。和其斗诤不讼彼此。语则应律不加绮饰。心常慈忍不起嗔恚。见人快善代用欢喜无嫉妒心。一心奉信佛法圣众及至真式。明了罪福意无狐疑。行此十善具足无缺便得生天。七宝宫殿所欲自然。不杀不盗不淫不欺绝酒不醉。五事具足生于人中国王大姓长者之家。尊荣豪贵富乐无极。无有慈心残害众生。强劫人财盗窃非道。淫犯他妻爱欲情态无有厌足。妄言两舌恶口骂詈。嗔恚嫉妒。不孝父母。不信三尊。背正向邪。行此诸恶死入地狱。烧炙榜笞。万毒皆更痛不可言。负债不偿。借贷不归。抵突无信。憍慢自大。谤毁三宝。死堕畜生驴马骆驼猪羊狗犬师子虎狼蚖蛇蝮蝎[虫*(打-丁+片)]蝪及余禽兽。更相残害毒心炽盛。宛转受苦无有出期。悭贪嫉妒不肯布施不知衣食。不信三尊。悭火所烧。死堕饿鬼形体羸瘦。骨节相[敲-高+亭]举身火然。百千万岁无有解时。昼夜饥渴初不曾闻水谷之名。唯行十善摄身口意。长得生天快乐无极。</w:t>
      </w:r>
    </w:p>
    <w:p>
      <w:r>
        <w:t xml:space="preserve">　　于是龙王及与夫人。一切诸龙悚然心惊毛竖。皆奉十善。摄身口意。持八关斋。诸龙欢喜。</w:t>
      </w:r>
    </w:p>
    <w:p>
      <w:r>
        <w:t xml:space="preserve">　　当于是时。金翅鸟王欲来啖龙。尽其神力而不能近。于是诸龙甚自欣庆。怪未曾有。</w:t>
      </w:r>
    </w:p>
    <w:p>
      <w:r>
        <w:t xml:space="preserve">　　龙王夫人大海诸龙。一切夜叉尽奉十善。莫不欢喜作礼稽首。龙王即问比豆梨言。大师欲还阎浮提不。</w:t>
      </w:r>
    </w:p>
    <w:p>
      <w:r>
        <w:t xml:space="preserve">　　答言。欲还。</w:t>
      </w:r>
    </w:p>
    <w:p>
      <w:r>
        <w:t xml:space="preserve">　　于是龙王即以栴檀摩尼明珠及诸妙宝。贡上菩萨。夫人婇女一切诸龙及诸夜叉。各各奉上异妙珍奇。还送比豆梨至波罗奈。稽首作礼欢喜辞去。大海诸龙及诸夜叉。毒心销灭。死皆生天。</w:t>
      </w:r>
    </w:p>
    <w:p>
      <w:r>
        <w:t xml:space="preserve">　　婆罗达王及诸群臣一切人民还得觐见师比豆梨。皆大欢喜。头面作礼问讯起居。</w:t>
      </w:r>
    </w:p>
    <w:p>
      <w:r>
        <w:t xml:space="preserve">　　时比豆梨为王具说本未。如是王及臣民莫不欢喜。叹未曾有。</w:t>
      </w:r>
    </w:p>
    <w:p>
      <w:r>
        <w:t xml:space="preserve">　　于是比豆梨以摩尼珠举著幢头至心求愿。即雨七宝衣被饮食遍阎浮提。无量臣民皆悉丰乐。</w:t>
      </w:r>
    </w:p>
    <w:p>
      <w:r>
        <w:t xml:space="preserve">　　时天帝释及与人王。大海龙王。迦留金翅鸟王。各舍诸欲来在山泽。持斋坐禅自守身心。各各自言。我得福多。</w:t>
      </w:r>
    </w:p>
    <w:p>
      <w:r>
        <w:t xml:space="preserve">　　天王自言。我舍天上诸欲之乐。今来在此摄身口意。我得福多。</w:t>
      </w:r>
    </w:p>
    <w:p>
      <w:r>
        <w:t xml:space="preserve">　　人王复言。我舍宫中诸欲之娱。来在此间守身口意。我得福多。</w:t>
      </w:r>
    </w:p>
    <w:p>
      <w:r>
        <w:t xml:space="preserve">　　龙王复言。我舍大海七宝宫殿诸欲之乐。今来在此守身口意。我得福多。</w:t>
      </w:r>
    </w:p>
    <w:p>
      <w:r>
        <w:t xml:space="preserve">　　金翅鸟王亦复说言。今此龙王是我之食。我今持斋摄身口意。无伤害心而不食之。我得福多。</w:t>
      </w:r>
    </w:p>
    <w:p>
      <w:r>
        <w:t xml:space="preserve">　　于是四王各自叹说。意不决了。便相谓言。今当共往问师比豆梨。即往比豆梨所。头面作礼。各白如是。谁得福多。</w:t>
      </w:r>
    </w:p>
    <w:p>
      <w:r>
        <w:t xml:space="preserve">　　菩萨答言。汝等各竖四幢幡。青色白色黄色赤色。即便受教竖四幢幡。</w:t>
      </w:r>
    </w:p>
    <w:p>
      <w:r>
        <w:t xml:space="preserve">　　菩萨问言。其影异耶。一种色乎。</w:t>
      </w:r>
    </w:p>
    <w:p>
      <w:r>
        <w:t xml:space="preserve">　　四王答言。幡色各异。其影一色而无有异。</w:t>
      </w:r>
    </w:p>
    <w:p>
      <w:r>
        <w:t xml:space="preserve">　　菩萨答言。汝等四王各舍所欲而来在此持戒自守。所得功德皆悉同等而无差特。如四色幡。其影一类而无有异。</w:t>
      </w:r>
    </w:p>
    <w:p>
      <w:r>
        <w:t xml:space="preserve">　　于时四王闻其所言。各各意解欢喜踊跃。时天帝释即以天上劫波育衣奉上菩萨。于时人王即以杂妙之宝上于菩萨。大海龙王即以髻中摩尼宝珠以上菩萨。金翅鸟王天金[巾*弗]饰以贡菩萨。于时四王皆大欢喜作礼而去。</w:t>
      </w:r>
    </w:p>
    <w:p>
      <w:r>
        <w:t xml:space="preserve">　　时阎浮提一切民人龙及夜叉尽行十善。当是之时。世有寿终者尽皆生天。无有堕于三涂中者。</w:t>
      </w:r>
    </w:p>
    <w:p>
      <w:r>
        <w:t xml:space="preserve">　　佛告诸比丘。尔时国师比豆梨者。今我身是。尔时龙王波留尼者。今辅相是。龙王夫人摩那斯者。今此辅相妇是。昔为龙时。从我闻法欢喜入心。得脱龙身生于天上。今我得佛。从我闻法欢喜意解。即便出家思惟智慧。诸欲永尽。俱得罗汉。过去世时其心亦好。至于今世其心亦好。</w:t>
      </w:r>
    </w:p>
    <w:p>
      <w:r>
        <w:t xml:space="preserve">　　时诸比丘闻佛所说。皆大欢喜为佛作礼。</w:t>
      </w:r>
    </w:p>
    <w:p>
      <w:r>
        <w:t>佛说菩萨本行经卷下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