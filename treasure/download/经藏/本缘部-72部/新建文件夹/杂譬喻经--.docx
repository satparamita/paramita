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杂譬喻经    卷上</w:t>
      </w:r>
    </w:p>
    <w:p>
      <w:r>
        <w:t xml:space="preserve">　　　　失译人名附后汉录</w:t>
      </w:r>
    </w:p>
    <w:p>
      <w:r>
        <w:t xml:space="preserve">　　菩萨度人。譬若巧乳母养子。有四事。一者洗浴使净。二者乳哺令饱。三者卧寐安稳。四者抱持出入恒使欢喜。以此四事长养其子令得成就。菩萨亦复如是。有四事育养众生。一者以正法洗浴心垢。二者以经法饮食使饱。三者禅定三昧随时兴立。四者以四恩饶益一切恒令欢喜。以此四事劝诲一切。长育众生使得至道。</w:t>
      </w:r>
    </w:p>
    <w:p/>
    <w:p>
      <w:r>
        <w:t xml:space="preserve">　　世间有二知识。常与人为因缘。令人得大罪。亦令人得大福。何谓二知识。一者恶知识。二者善知识。譬如贼师造恶逆。杀害君父破乱天下。众生被毒殃无不加。与之从事令人得大罪。如释迦文菩萨发意求道救护众生。四等四恩接护一切。三界五道靡不蒙度也。所谓善知识与之从事。令人得大福。</w:t>
      </w:r>
    </w:p>
    <w:p/>
    <w:p>
      <w:r>
        <w:t xml:space="preserve">　　昔南天竺有一国，名私呵洁。处海渚之上。其城纵广八万余里。时他国有一老母，名阿龙。遭难荒乱，流离在此国。孤单无所归。依乞丐生活。诣长者家欲求寄附。时长者妇见之，问讯老母。老母具自陈说，穷厄之意。</w:t>
      </w:r>
    </w:p>
    <w:p>
      <w:r>
        <w:t xml:space="preserve">　　长者怆然愍之。语老母言。可住我家耳，当相资给。</w:t>
      </w:r>
    </w:p>
    <w:p>
      <w:r>
        <w:t xml:space="preserve">　　老母喜曰。吾无以上报。当以小小作使。所作众务不敢惮劳也。</w:t>
      </w:r>
    </w:p>
    <w:p>
      <w:r>
        <w:t xml:space="preserve">　　便停止住，意有悲喜。昔日供侍众僧，随意所设。今日忽尔穷厄，施心不达。内自感伤。前礼道人，问讯必讫。不审僧朝中供未也。</w:t>
      </w:r>
    </w:p>
    <w:p>
      <w:r>
        <w:t xml:space="preserve">　　道人答曰。朝来入城，乞丐了无所得。是以便还所解耳。</w:t>
      </w:r>
    </w:p>
    <w:p>
      <w:r>
        <w:t xml:space="preserve">　　老母即念。欲得饭众僧。而自了无所有。白诸道人。我今入城视之。若得供办者。当还白之。若无者亦当使知消息。于是众许可。各各解住树下。于是老母还舍启长者妇。宜用数千钱。今我虽在此作使。愿身自卖，终身为婢。可立券要。</w:t>
      </w:r>
    </w:p>
    <w:p>
      <w:r>
        <w:t xml:space="preserve">　　长者妇问曰。卿在此仰我衣食。欻复用钱为。持作何等。</w:t>
      </w:r>
    </w:p>
    <w:p>
      <w:r>
        <w:t xml:space="preserve">　　老母白言。私宜急用，不可得说。</w:t>
      </w:r>
    </w:p>
    <w:p>
      <w:r>
        <w:t xml:space="preserve">　　于是长者妇以钱与之。语言。为持去用，若有时自可还。我以券何为。</w:t>
      </w:r>
    </w:p>
    <w:p>
      <w:r>
        <w:t xml:space="preserve">　　老母得钱。诣其左右先素知识者。具以情告之。以钱人人付。使为供六十家。须臾已办，赍诣道人。本谓无实定至城，乃尔皆怪其精进，出于不意，而问老母居止何处。吾朝分卫，无里不遍。何以都不相值见耶。</w:t>
      </w:r>
    </w:p>
    <w:p>
      <w:r>
        <w:t xml:space="preserve">　　老母具自陈说本末。我是某国中人也。家先奉佛，供养众僧。值世荒乱，流离至此。室家荡尽，一身孤独。依附此国大长者家。给其使令。仰其衣食。空身寄命，了无一钱。向见道人，悲喜交集。心有所怀。悲愿不果。白夫人。以身自卖。求索少少，欲饭众僧。慈惠见愍，微诚得遂耳。</w:t>
      </w:r>
    </w:p>
    <w:p>
      <w:r>
        <w:t xml:space="preserve">　　道人叹曰。真可谓尽信施矣。皆相谓曰。吾等亦为五阴之身，行求分卫。今日之食，便为啖人肉也。宜各建意，以报施功。众人齐心，立八惟务禅。精盈感通即获超定。神足威灵振动境界。树木曲躬有似跪拜。道人见证，赞叙施主。</w:t>
      </w:r>
    </w:p>
    <w:p>
      <w:r>
        <w:t xml:space="preserve">　　国王惊肃，怪其所以。召诸群臣共议。原其感瑞，何缘致兹。臣下四出观察其所由。见城门外道人群集。施者济济，其共相庆赖。即入白王曰。正是所为。速请呼来。臣下还宣王命。老母怖悸，惧有非祸。报答臣曰。吾身系属长者妇。不得自由。臣还白此意。王曰。并请命来。于是长者妇。闻王敕命即与老母诣王所。王问其意。老母具以本末白王言。</w:t>
      </w:r>
    </w:p>
    <w:p>
      <w:r>
        <w:t xml:space="preserve">　　王曰。吾为国主富有自在。然不知奉敬三尊，供养道士。如此老母致感若斯。</w:t>
      </w:r>
    </w:p>
    <w:p>
      <w:r>
        <w:t xml:space="preserve">　　王曰。此母则吾师。迎着宫内，香汤洗浴，坐于师位。宫人婇女合二万人。王身受戒为优婆塞。老人婇女为优婆夷。国人一切普发道意。</w:t>
      </w:r>
    </w:p>
    <w:p/>
    <w:p>
      <w:r>
        <w:t xml:space="preserve">　　昔道人于山中学道。山中多有蝮蛇。道人畏之便依一树下。高布床耨，坐禅念定。而但苦睡，不能自制。天人则于空中笑，觉之，遂睡不解。天人因作方便。欲恐令不睡。极夜天人言。咄咄道人。毒蛇来矣。道人大怖。便然灯火遍求之不见。天人数数不止。道人乃更恚曰。天人何以犯两舌。都不见物。云何为言言毒蛇。天人语道人。何不自观内毒蛇。身中有四蛇不除。如何更从外求之乎。道人闻天人语。即自思惟。观身历藏乃知四大。为五阴六衰所沉没。无数劫来至今未脱。即解四谛苦空非身。天未晓，漏尽意解。六通具足得罗汉。</w:t>
      </w:r>
    </w:p>
    <w:p/>
    <w:p>
      <w:r>
        <w:t xml:space="preserve">　　昔有阿育王。于境内立千二百塔寺。后得病大困。有一沙门往省王。王与相见，悲不能自胜。道人曰。王前后所作功德不可计数，当开大意，莫有恨也。</w:t>
      </w:r>
    </w:p>
    <w:p>
      <w:r>
        <w:t xml:space="preserve">　　王言。正使死至不能有恨也。所以悲者。前为千二百寺。各织作金缕幡盖千二百枚。欲自悬幡散华。于诸寺物始得办。而得重疾。恐不卒本愿。故自悲耳。</w:t>
      </w:r>
    </w:p>
    <w:p>
      <w:r>
        <w:t xml:space="preserve">　　道人语王好。叉手一心，令王悉见一界中塔。道人即现神足。应时千二百塔皆在王前。见大欢喜，病即时瘥。取金幡金华悬诸刹上。塔寺低仰皆就王手。王得本愿，身复病愈，即发大意。延二十五年。遂作功德，逮得不退转。</w:t>
      </w:r>
    </w:p>
    <w:p/>
    <w:p>
      <w:r>
        <w:t xml:space="preserve">　　昔有阿育王。拜为政位。二十八万里尽属之陆地，龙，阅叉等亦奉献臣使，无不伏者。唯有一龙王。北界所止之池广三百余里。得佛一分舍利，昼夜供养。独不降首于阿育王。王即举四种兵到其池上，龙不出。应龙有威神。王亦不能得前。如是三往不能得龙。所以威神并者，福胜我故也。吾今当大作功德供养三尊。以往取必得不疑也。于是修立塔寺，广请众僧，数数不息。欲自试功德。便作一金龙。作一王身。著称两头，称其轻重。作功德并称二像。龙重王轻。后复称之，轻重衡平。复作功德后，王称日重，龙称日轻。王知功德日多。兴兵往讨。未至道半，龙王大小奉迎首伏。所得佛一分舍利者献阿育王。阿育王复兴塔寺广阐佛法。</w:t>
      </w:r>
    </w:p>
    <w:p/>
    <w:p>
      <w:r>
        <w:t xml:space="preserve">　　昔佛般泥洹去百年后。有阿育王爱乐佛法。国中有二万比丘。王恒供养之。诸九十六种外道生嫉妒意。谋欲败佛法。自共聚会，思惟方便。中有一人善于幻化，便语众人。吾欲作幻变恶鬼形索。沙门闻之必散亡。当知其不如，必来归吾等道矣。</w:t>
      </w:r>
    </w:p>
    <w:p>
      <w:r>
        <w:t xml:space="preserve">　　异道所奉神。名摩夷首罗。一头四面八目八臂。诸鬼之最是可畏者。梵志即作是身，将诸丑鬼二百余头。洋洋行于国中。徐徐稍前至王官门。一国男女莫不怖惧。王出迎之，见大恐鬼，稽音问曰。不审大神，何所敕欲。</w:t>
      </w:r>
    </w:p>
    <w:p>
      <w:r>
        <w:t xml:space="preserve">　　鬼语王言。吾欲啖人。</w:t>
      </w:r>
    </w:p>
    <w:p>
      <w:r>
        <w:t xml:space="preserve">　　王言。不可尔也。</w:t>
      </w:r>
    </w:p>
    <w:p>
      <w:r>
        <w:t xml:space="preserve">　　鬼曰。若王惜人民者。国中有无益王者，付我啖之。</w:t>
      </w:r>
    </w:p>
    <w:p>
      <w:r>
        <w:t xml:space="preserve">　　王言。无有也。</w:t>
      </w:r>
    </w:p>
    <w:p>
      <w:r>
        <w:t xml:space="preserve">　　鬼言。诸沙门等亦不田作，亦不军征，不臣属王。此则无益者，付吾啖之。</w:t>
      </w:r>
    </w:p>
    <w:p>
      <w:r>
        <w:t xml:space="preserve">　　王心不乐。事不得已。便遣使诣只桓。道其消息。</w:t>
      </w:r>
    </w:p>
    <w:p>
      <w:r>
        <w:t xml:space="preserve">　　二万比丘中有最下沙弥。年十三岁名端正。白诸比丘。我当行应焉。即便听许之。沙弥出外，语维那曰。其有梵志，堕只桓中者。便共剃头，无令得脱。便往其所，语鬼神曰。知汝来欲啖吾等。吾等是僧中最小。故来先相差次。其余比丘安次当来。沙弥复言。吾旦来未得食。卿等饭我，令得一饱，乃却啖我。</w:t>
      </w:r>
    </w:p>
    <w:p>
      <w:r>
        <w:t xml:space="preserve">　　鬼神与之。时从鬼梵志亦有二万余人。王作大厨当与此等。沙弥便取二万人食。具皆著口中。神足飞著只桓，故未饱，复取二万梵志吞之。亦以神足送著只桓中。</w:t>
      </w:r>
    </w:p>
    <w:p>
      <w:r>
        <w:t xml:space="preserve">　　时作幻梵志走大怖惧。还复为人稽首谢过。愿作弟子。诸比丘尽剃诸梵志头。为说经法。皆得罗汉。一国人民无不欢喜，得福得度。</w:t>
      </w:r>
    </w:p>
    <w:p>
      <w:r>
        <w:t xml:space="preserve">　　王思惟言。一小沙弥感动如是。况摩诃衍海，何所不有者。我便发无上正真道意。从是以来佛法兴盛于今不灭。</w:t>
      </w:r>
    </w:p>
    <w:p/>
    <w:p>
      <w:r>
        <w:t xml:space="preserve">　　昔有国王喜食人肉。敕厨士曰。汝等夜行，密采人来以供厨。以此为常。臣下后咸知之。即共斥逐，捐于界外。更求良贤以为国王。于是啖人王。十三年后身生两翅，行啖人无复远近。于山中向山树神，请求祈福。当取国王五百人祠山树神。使我得复还国为王。于是便飞行取之。得四百九十九人，之山谷以石密口。时国王将诸后宫诣浴池戏。始出宫门逢一道人。说偈求乞。王即许之。还宫当赐金银。时王入池当欲澡洗。啖人王空中飞来，抱王得去，还于山中。国王见啖人王，不恐不怖，颜色如故。</w:t>
      </w:r>
    </w:p>
    <w:p>
      <w:r>
        <w:t xml:space="preserve">　　啖人王曰。吾本捕取五百人当持祠天。已有四百九十九人。今复得卿一人数已满，杀以祠天。汝知是何以不恐惧乎。</w:t>
      </w:r>
    </w:p>
    <w:p>
      <w:r>
        <w:t xml:space="preserve">　　国王对曰。人生有死，物成有败，合会有离。对来分之不敢愁也。旦出宫时道逢道士，为吾说偈。即许施物，今未得与。以是为恨耳。今王弘慈宽恕。假数日中布施讫还。不违要誓也。</w:t>
      </w:r>
    </w:p>
    <w:p>
      <w:r>
        <w:t xml:space="preserve">　　即听令去。而告之曰。与汝七日期。若不还者，吾往取汝亦无难也。王即还宫都中。内外莫不欢喜。即开库藏，布施远近。拜太子为王。慰劳百姓，辞决而去。</w:t>
      </w:r>
    </w:p>
    <w:p>
      <w:r>
        <w:t xml:space="preserve">　　啖人王遥见其来，念曰。此得无异人乎。从死得生而故来还。即问曰。身命世人所重爱者也。而卿舍命。所信世之难有。不审何守志趣。愿说其意。</w:t>
      </w:r>
    </w:p>
    <w:p>
      <w:r>
        <w:t xml:space="preserve">　　即曰。吾之慈施至诚信盟。当得阿惟三佛度十方。彼王曰。求佛之义，其事云何。便为广说五戒十善四等六度。心开坦然，从受五戒为清信士。放四百九十九人各各令还国。诸王追是后王，共至其国。感其信誓，蒙得济命。各不肯还于本国。遂便住止此国。于此国王各为立第一舍。雕文刻镂，光饰严整，法国王饮食服御，与王无异。四方来人问言。何以有此如王舍遍一国中。众人答曰。皆是诸王舍也。名遂远布。从此以来号言王舍城。佛得道已，自说本末。立信王者我身是也。啖人王者殃崛摩是。还王舍说法，所度无量。皆是宿命作王时因缘人也。</w:t>
      </w:r>
    </w:p>
    <w:p>
      <w:r>
        <w:t xml:space="preserve">　　佛说是时。无不欢喜，得福得度。不可訾计。</w:t>
      </w:r>
    </w:p>
    <w:p/>
    <w:p>
      <w:r>
        <w:t xml:space="preserve">　　昔雪山有白象王。身有六牙。生二万象。象王有二夫人。一人年长一人年少。每出游戏时夫人挟左右。时王出戏。道过一大树。树花茂好。欲取二夫人身上以为光饰。鼻绞树而摇逍之。风吹树，花独落大夫人上。小夫人在下风，不得华。谓王为有偏意，内生毒心。后王池中生一金色千叶莲花。小象见之，取持上王。王得，以与大夫人使著头上。小夫人遂益妒忿念欲害王。雪山中多有道士。于是小夫人采取美果，每供养百辟支佛。以后山上临一险处而自誓愿。持是前后施辟支佛福报，生于人中，有豪势，自识宿命，害杀此象王。即便放身，自投山下而死。</w:t>
      </w:r>
    </w:p>
    <w:p>
      <w:r>
        <w:t xml:space="preserve">　　神来生人间，为长者女。明慧远识，端正无比。其女长大。国王聘为夫人，爱重之。夫人念言。今真得报宿怨矣。便以栀子黄面，委卧称病。王入问之。答曰夜梦见象头有六牙。欲得其牙，持作钗耳。王若不得此象牙者。病日笃矣。</w:t>
      </w:r>
    </w:p>
    <w:p>
      <w:r>
        <w:t xml:space="preserve">　　王素重之不敢违意。即召国中诸射猎者得数百人。而告之言。汝等山中颇见有白象身有六牙者不。皆言。未曾见也。王意不乐。使夫人呼猎者共道此意。</w:t>
      </w:r>
    </w:p>
    <w:p>
      <w:r>
        <w:t xml:space="preserve">　　夫人言，此间近处，实无此象。汝众中谁有能耐苦，大胆者乎。</w:t>
      </w:r>
    </w:p>
    <w:p>
      <w:r>
        <w:t xml:space="preserve">　　有一人长跪曰。我最可矣。</w:t>
      </w:r>
    </w:p>
    <w:p>
      <w:r>
        <w:t xml:space="preserve">　　于是夫人与万两金。与其铁钩斧凿及法衣一具。告之。汝径诣雪山中。道当有大树。左右有蟒。身长数百丈不可得近。斧凿穿树，从中过去。前行当见大水。有树木临水上。取铁钩钩上树。寻枝进而前度至象所住。视其常可顿止处。当下作深坑，薄覆其上。在中伺象来时，以箭射之。即著袈裟如沙门法。象奉三尊，终不害汝。</w:t>
      </w:r>
    </w:p>
    <w:p>
      <w:r>
        <w:t xml:space="preserve">　　猎者受教，即涉道去。七年七月七日到象所止处。作坑入其中。须臾象王还。猎者以毒箭射之。象被此箭，不从远来，便以鼻捞其边地，见坑中人。即问何人。</w:t>
      </w:r>
    </w:p>
    <w:p>
      <w:r>
        <w:t xml:space="preserve">　　其人大怖惧，自首言。我是应募人。</w:t>
      </w:r>
    </w:p>
    <w:p>
      <w:r>
        <w:t xml:space="preserve">　　象王即知是夫人所为。自截其牙，用与猎者。语人言，汝还去。诸象见汝，即当害卿。教却行去，群象必当寻迹追汝。</w:t>
      </w:r>
    </w:p>
    <w:p>
      <w:r>
        <w:t xml:space="preserve">　　象王以威神将护。七日之中得出部界。还至本国，以象牙与夫人。夫人得之，反覆视之。且喜且悔，未几吐血死近。</w:t>
      </w:r>
    </w:p>
    <w:p>
      <w:r>
        <w:t xml:space="preserve">　　释迦文佛在世时，天龙鬼神四辈弟子大会说法。坐中有大比丘尼，遥瞻视佛便大声笑，须臾复举声哭。众坐中无不怪者。</w:t>
      </w:r>
    </w:p>
    <w:p>
      <w:r>
        <w:t xml:space="preserve">　　阿难问佛。云何此比丘尼得阿罗汉。何因且悲且喜不能自胜。愿闻其事。</w:t>
      </w:r>
    </w:p>
    <w:p>
      <w:r>
        <w:t xml:space="preserve">　　佛告阿难。尔时白象王者我身是。夫人者今瞿夷是。小夫人者今比丘尼是。以得神通，识往昔事。所以悲者，不事心所喜。笑者贼害善人，更从得道。</w:t>
      </w:r>
    </w:p>
    <w:p>
      <w:r>
        <w:t xml:space="preserve">　　众会闻皆念曰。与世尊作恶因缘，犹尚得度。况有道德之因缘乎。一切众会皆发无上正真道意。愿及十方广度一切。</w:t>
      </w:r>
    </w:p>
    <w:p/>
    <w:p>
      <w:r>
        <w:t xml:space="preserve">　　昔佛诣裸国，受须竭请。其国近海，龙兴云雨。佛恐漂没人民，受饮食已，引众诣阿耨达池。佛会毕，众坐已定。告舍利弗不在会中。天帝念曰。佛左右常得神足智慧，益佛光辉。</w:t>
      </w:r>
    </w:p>
    <w:p>
      <w:r>
        <w:t xml:space="preserve">　　佛知其所念，告目揵连。汝往呼舍利弗来。</w:t>
      </w:r>
    </w:p>
    <w:p>
      <w:r>
        <w:t xml:space="preserve">　　目连作礼而往。舍利弗补护法衣。目连曰。佛在阿耨达池，天大会。佛使我来相呼。愿以时去。</w:t>
      </w:r>
    </w:p>
    <w:p>
      <w:r>
        <w:t xml:space="preserve">　　舍利弗言。须我衣竟。</w:t>
      </w:r>
    </w:p>
    <w:p>
      <w:r>
        <w:t xml:space="preserve">　　目连答曰。不时去者。吾当神足取卿及山石室置右掌中持诣佛所。</w:t>
      </w:r>
    </w:p>
    <w:p>
      <w:r>
        <w:t xml:space="preserve">　　舍利弗便解腰带著地。语目连曰。汝能令带离于地者。我身乃可举。</w:t>
      </w:r>
    </w:p>
    <w:p>
      <w:r>
        <w:t xml:space="preserve">　　目连即举之。地能为振动。带不可举。目连以神足还佛所。舍利弗先坐佛边。目连乃知神足之力，不如智慧之力也。</w:t>
      </w:r>
    </w:p>
    <w:p>
      <w:r>
        <w:t xml:space="preserve">　　时坐中有一比丘。耳中有须曼花。众坐皆疑。比丘之法，离于花饰。而此比丘著花何谓。</w:t>
      </w:r>
    </w:p>
    <w:p>
      <w:r>
        <w:t xml:space="preserve">　　天帝即白佛言。不审比丘，何以著花。</w:t>
      </w:r>
    </w:p>
    <w:p>
      <w:r>
        <w:t xml:space="preserve">　　佛告比丘。遣耳中花。</w:t>
      </w:r>
    </w:p>
    <w:p>
      <w:r>
        <w:t xml:space="preserve">　　比丘受教即手挽去其花。续复如故。如是取去，其处故有。</w:t>
      </w:r>
    </w:p>
    <w:p>
      <w:r>
        <w:t xml:space="preserve">　　佛语比丘。以神足去之。</w:t>
      </w:r>
    </w:p>
    <w:p>
      <w:r>
        <w:t xml:space="preserve">　　即以三昧力，作数千万手。虚空中取耳中花。花故不尽。众坐乃知是道德因缘，非暂著花也。</w:t>
      </w:r>
    </w:p>
    <w:p>
      <w:r>
        <w:t xml:space="preserve">　　天帝白佛。愿说本末。使众会疑解。</w:t>
      </w:r>
    </w:p>
    <w:p>
      <w:r>
        <w:t xml:space="preserve">　　佛告天帝。昔惟卫佛时从来九十一劫。时佛大会说法。有一醉客在会中听闻经欢喜，耳上著花，取散佛上，作礼而去。命终之后九十一劫天上人中受福。不复更三恶道。欲知彼时人者，今此比丘是也。散一花福，至今得道故未尽也。</w:t>
      </w:r>
    </w:p>
    <w:p>
      <w:r>
        <w:t xml:space="preserve">　　天帝白佛言。往日醉客不受戒。亦不行六波罗蜜。一散花福乃九十一劫于今不尽。何况多作者。</w:t>
      </w:r>
    </w:p>
    <w:p>
      <w:r>
        <w:t xml:space="preserve">　　佛告天帝。当知萨芸若饶益一切如是。</w:t>
      </w:r>
    </w:p>
    <w:p>
      <w:r>
        <w:t xml:space="preserve">　　一切众会闻说如是。大欢喜普发无上正真道意。</w:t>
      </w:r>
    </w:p>
    <w:p/>
    <w:p>
      <w:r>
        <w:t xml:space="preserve">　　昔佛始得道，教化天下莫不承动。唯舍卫国王不时信解。佛之精舍与王园观，隔壁相近，皆临江水。精舍中有沙弥。有三百余人，每给三尊。使令时维那使诸沙弥，各持瓶于江上取水。诸沙弥至江岸。便脱袈裟作屋戏。</w:t>
      </w:r>
    </w:p>
    <w:p>
      <w:r>
        <w:t xml:space="preserve">　　时王波斯匿夫人在楼观上坐。遥见沙弥等共戏如是。即谓夫人。我之不信瞿昙良以为是。瞿昙之等自称清净无有阴盖。彼今戏乐与我无异。那得言真。</w:t>
      </w:r>
    </w:p>
    <w:p>
      <w:r>
        <w:t xml:space="preserve">　　夫人答王。譬如海中龙蛇。摩诃衍法，亦复如是。有得道者，有未得道者。不可一论也。</w:t>
      </w:r>
    </w:p>
    <w:p>
      <w:r>
        <w:t xml:space="preserve">　　夫人语未竟。诸沙弥等著衣服。各各取水，正往向精舍。所在以神足，挑三百瓶，著虚空中。各各飞逐，皆入精舍。</w:t>
      </w:r>
    </w:p>
    <w:p>
      <w:r>
        <w:t xml:space="preserve">　　夫人便指大王所言。王意未尽者。今现神足何如也。</w:t>
      </w:r>
    </w:p>
    <w:p>
      <w:r>
        <w:t xml:space="preserve">　　王见大欢喜。即下观与群臣百官，共诣佛所。稽首作礼，归命悔过。佛为说法。王及夫人一切众会。皆发无上正真道意。</w:t>
      </w:r>
    </w:p>
    <w:p/>
    <w:p>
      <w:r>
        <w:t xml:space="preserve">　　昔舍卫国梵志长者出城游戏。展转到只桓边。佛知其人有功德可度。佛即出坐一树下。放大光明，照只桓界。树木土石皆作金色。</w:t>
      </w:r>
    </w:p>
    <w:p>
      <w:r>
        <w:t xml:space="preserve">　　梵志见光，问从者曰。此为何光乎。</w:t>
      </w:r>
    </w:p>
    <w:p>
      <w:r>
        <w:t xml:space="preserve">　　从者答曰。不知。</w:t>
      </w:r>
    </w:p>
    <w:p>
      <w:r>
        <w:t xml:space="preserve">　　长者曰。非是日光耶。</w:t>
      </w:r>
    </w:p>
    <w:p>
      <w:r>
        <w:t xml:space="preserve">　　从人言。日者光热。此光寒凉和调，非日光矣。</w:t>
      </w:r>
    </w:p>
    <w:p>
      <w:r>
        <w:t xml:space="preserve">　　长者复问曰。得无火光乎。</w:t>
      </w:r>
    </w:p>
    <w:p>
      <w:r>
        <w:t xml:space="preserve">　　从人曰。非火光。火者动摇不定。此光泽然不像火光也。</w:t>
      </w:r>
    </w:p>
    <w:p>
      <w:r>
        <w:t xml:space="preserve">　　从人思惟知之，语长者。此是沙门瞿昙道德之光。</w:t>
      </w:r>
    </w:p>
    <w:p>
      <w:r>
        <w:t xml:space="preserve">　　长者即曰。勿说此，吾不喜瞿昙。速回车还。</w:t>
      </w:r>
    </w:p>
    <w:p>
      <w:r>
        <w:t xml:space="preserve">　　佛便作变化三面皆自然有大涧。所向不得过。唯于佛前有道径。</w:t>
      </w:r>
    </w:p>
    <w:p>
      <w:r>
        <w:t xml:space="preserve">　　从人白言。瞿昙边有道过矣。事不得已如前。遥见如来即以扇覆面。</w:t>
      </w:r>
    </w:p>
    <w:p>
      <w:r>
        <w:t xml:space="preserve">　　佛复以威神。使内外彻举。目故与佛相见。悟觉下发车，稽首作礼。佛与说法。便发无上正真道意。寻得不退转。背佛去者，尚得道慧。何况信向者哉。</w:t>
      </w:r>
    </w:p>
    <w:p/>
    <w:p>
      <w:r>
        <w:t xml:space="preserve">　　昔波罗奈国有大力士八人。一人当六十象力。中有一人。独多权奇兵法。六十四变，文武皆具。以是自恃，无所畏难。佛观其人。必堕恶道中。往到其所，欲度脱之。守门人白。瞿昙在外来欲相见。</w:t>
      </w:r>
    </w:p>
    <w:p>
      <w:r>
        <w:t xml:space="preserve">　　力士闻之，语左右言。瞿昙所在智，岂能胜我。不如我也。</w:t>
      </w:r>
    </w:p>
    <w:p>
      <w:r>
        <w:t xml:space="preserve">　　语守门者。发遣令去，不能见之。</w:t>
      </w:r>
    </w:p>
    <w:p>
      <w:r>
        <w:t xml:space="preserve">　　佛三诣门不见。佛于是化作年少力士来角倚。门人入白。力士问曰。得无是国中八人耶。门人答言。年少耳。未曾见也。</w:t>
      </w:r>
    </w:p>
    <w:p>
      <w:r>
        <w:t xml:space="preserve">　　力士出外相见，将诣戏场。轻其年少，便欲扑杀之。语年少曰。强来前，当共手搏。</w:t>
      </w:r>
    </w:p>
    <w:p>
      <w:r>
        <w:t xml:space="preserve">　　二人俱前，当欲合之间。佛以神足，举着空中，去地十余丈。下向视地，但见火刃。都失贡高，嗔恚之意。但恐畏死。遥于空中，言归命。</w:t>
      </w:r>
    </w:p>
    <w:p>
      <w:r>
        <w:t xml:space="preserve">　　下方力士，乞得全命。佛便著地，还见佛身。力士知是佛，稽首作礼。我当知佛神足力如是，不敢憍慢，乃至于今也，愿见原恕，以灭重殃。佛即受之，为说深法。便发无上正真道意。即得阿惟越致。佛之权道所度如是。</w:t>
      </w:r>
    </w:p>
    <w:p/>
    <w:p>
      <w:r>
        <w:t xml:space="preserve">　　昔罗阅只国有婆罗门子，独与母居。年少长大自问其母。我父何所奉事，欲习其踪。母语子言。汝父在时，一日三反入水自洗浴。</w:t>
      </w:r>
    </w:p>
    <w:p>
      <w:r>
        <w:t xml:space="preserve">　　子言。父作是，何所希望乎。</w:t>
      </w:r>
    </w:p>
    <w:p>
      <w:r>
        <w:t xml:space="preserve">　　母言。恒水遣垢，可得神通矣。</w:t>
      </w:r>
    </w:p>
    <w:p>
      <w:r>
        <w:t xml:space="preserve">　　子曰不然。</w:t>
      </w:r>
    </w:p>
    <w:p>
      <w:r>
        <w:t xml:space="preserve">　　母谓子。汝宁有异见乎。</w:t>
      </w:r>
    </w:p>
    <w:p>
      <w:r>
        <w:t xml:space="preserve">　　子言。若其然者。水北居民，日驱牛南渡放，日再洗浴，何不得道。且水中有鱼鳖之属在水活。何以复不得道耶。</w:t>
      </w:r>
    </w:p>
    <w:p>
      <w:r>
        <w:t xml:space="preserve">　　母言。汝意云何。</w:t>
      </w:r>
    </w:p>
    <w:p>
      <w:r>
        <w:t xml:space="preserve">　　子言。唯有如来八解之池，三昧之水，浴此乃无为耳。</w:t>
      </w:r>
    </w:p>
    <w:p>
      <w:r>
        <w:t xml:space="preserve">　　因报母言。当诣佛所，求沐神化。于是母子至佛所。佛为说法。子作沙门得罗汉道。还为母说法。复得须陀洹道。</w:t>
      </w:r>
    </w:p>
    <w:p>
      <w:r>
        <w:t>杂譬喻经卷上</w:t>
      </w:r>
    </w:p>
    <w:p/>
    <w:p>
      <w:r>
        <w:t>杂譬喻经卷下</w:t>
      </w:r>
    </w:p>
    <w:p>
      <w:r>
        <w:t xml:space="preserve">　　　　失译人名附后汉录</w:t>
      </w:r>
    </w:p>
    <w:p>
      <w:r>
        <w:t xml:space="preserve">　　昔罽宾国中有一比丘。广训门徒数百余人。中有得四禅者。得五通者。得须陀洹者。得阿罗汉者。时有安息人到罽宾国。见比丘教化如是。有信乐心，为作弟子。未久之间成五通行。便现神足于众人前。</w:t>
      </w:r>
    </w:p>
    <w:p>
      <w:r>
        <w:t xml:space="preserve">　　师告之曰。汝虽得五通，意结未解。莫现神足，以自贡高也。</w:t>
      </w:r>
    </w:p>
    <w:p>
      <w:r>
        <w:t xml:space="preserve">　　便心恚师。谓师妒奇。自念曰。当还生地，现道德耳。即飞到本国。诣安息王殿前。现神足飞来。王为作礼而问。道人是何国人。</w:t>
      </w:r>
    </w:p>
    <w:p>
      <w:r>
        <w:t xml:space="preserve">　　比丘言。我王国人。诣罽宾国学道。今所以还。欲福土地，报所生恩。</w:t>
      </w:r>
    </w:p>
    <w:p>
      <w:r>
        <w:t xml:space="preserve">　　王大欢喜，即长跪白。愿道人自从今日常住我宫中，受我供养。</w:t>
      </w:r>
    </w:p>
    <w:p>
      <w:r>
        <w:t xml:space="preserve">　　比丘即可之。王手自供养。或使夫人及婇女来。比丘便有欲意向青衣。诸臣下知之，以白于王。王逆呵之。王所以不信者。本见其飞来故也。未久之间青衣腹大。诸臣复启王。王以夫人为验，乃知其实。即夺法衣，遣使令去出宫。以是道人故，不加楚毒。</w:t>
      </w:r>
    </w:p>
    <w:p>
      <w:r>
        <w:t xml:space="preserve">　　比丘出外，行作劫人贼。无当前者。王不知是前比丘也。谓募雄士，使人生捕。将来定是前比丘。王问曰。汝前犯欲，谓为误耳，云何复劫人乎。</w:t>
      </w:r>
    </w:p>
    <w:p>
      <w:r>
        <w:t xml:space="preserve">　　比丘叩头曰。穷无复余计故也。</w:t>
      </w:r>
    </w:p>
    <w:p>
      <w:r>
        <w:t xml:space="preserve">　　王曰。我本见汝神足飞来故。不忍加于汝毒。复赦汝，勿复犯我界中。</w:t>
      </w:r>
    </w:p>
    <w:p>
      <w:r>
        <w:t xml:space="preserve">　　解放令去。比丘念曰。如行客作求生活也，即自炫。有屠家顾使，槌牛刺羊事事皆为。后使打骨。迸挑中面，坏其眼根，无所复见。不复中使。主人遣令其去。</w:t>
      </w:r>
    </w:p>
    <w:p>
      <w:r>
        <w:t xml:space="preserve">　　于是持一破杅。顺巷行乞，遂成贱人。比丘更变其间数年。师以道眼观察，欲知所在。见比丘如此在安息市乞。</w:t>
      </w:r>
    </w:p>
    <w:p>
      <w:r>
        <w:t xml:space="preserve">　　时门徒中但学五通不求断苦者五百余人。师告之曰。汝等速严。今当共行，省往日安息弟子。弟子皆喜曰。彼道德必大茂盛。师乃自屈往省。皆承神足，须臾以到住于其前。师呼其名。即答师声言。和上来耶。师言尔。故来相省。师问曰。何缘乃尔。弟子具陈本末。辩说所犯意。师语诸弟子。得五通非坚固道也。不可恃怙矣。师说是时。五百弟子皆得六通成应真道。彼一弟子惭愧无辞。师徒一切更还本所。</w:t>
      </w:r>
    </w:p>
    <w:p/>
    <w:p>
      <w:r>
        <w:t xml:space="preserve">　　昔有一国丰熟饶人。他国欲来取之。即兴兵往。国中已知，便大发兵。十五以上六十已下尽当征行。时有一人为织[疊*毛](音[橾-品+ㄊ])公。年向六十。其妇端正，常轻慢夫主。婿每敬难丈夫事之。婿语妇言。今应行被敕自具兵仗及资粮器物。愿时发遣。妇与夫一五升器以用盛粮。织[疊*毛]杼木一枚长丈一尺。</w:t>
      </w:r>
    </w:p>
    <w:p>
      <w:r>
        <w:t xml:space="preserve">　　妇言。汝持是行斗。无有余物也。设令破是器，失是纻木。不复共汝作居家。</w:t>
      </w:r>
    </w:p>
    <w:p>
      <w:r>
        <w:t xml:space="preserve">　　夫便辞去。不念当为军所伤害，但畏二物差错，失于妇矣。道逢彼兵共斗，军不如，即退。[疊*毛]上二物差错则失妇意。众人皆走。便举执杼，著头上，向贼而独住。彼军见之，谓呼勇猛，不敢复进却退。于是国军更得整阵。并力进战，即大得胜。彼军不如，死散略尽。王大欢喜，当赏有功。众人白王。织[疊*毛]者应与上功。王因呼见，问其意故。汝何缘独得却大军乎。</w:t>
      </w:r>
    </w:p>
    <w:p>
      <w:r>
        <w:t xml:space="preserve">　　对曰。实非武士。家妇见给从军二物。设当失此二物者，妇则委去，不成家居。是以分死欲成二物，因之却军，实非勇健所致也。</w:t>
      </w:r>
    </w:p>
    <w:p>
      <w:r>
        <w:t xml:space="preserve">　　王谓诸臣。此人本虽畏妇，要济国难。当与上功。</w:t>
      </w:r>
    </w:p>
    <w:p>
      <w:r>
        <w:t xml:space="preserve">　　即拜为臣。赐其宝货宅舍婇女。其次于王。子孙承福世世相系。</w:t>
      </w:r>
    </w:p>
    <w:p>
      <w:r>
        <w:t xml:space="preserve">　　此世间示现，因缘所得。佛借以为喻。妇与夫五升器，丈一尺杼木者。譬佛授弟子五戒十善也。属夫言，坚守二物不毁失者，可得与吾共居也。此谓持法死死不犯者，则得与佛俱升道堂矣。既当得却军，复见封赏者。譬守戒人现世怨家横对，为之消灭。后世受福天堂自然者矣。</w:t>
      </w:r>
    </w:p>
    <w:p/>
    <w:p>
      <w:r>
        <w:t xml:space="preserve">　　昔舍卫城中有豪贵梵志，财富无数聪识明慧，然堕邪见，不信善。谓呼无益。时舍利弗以道眼见。念是长者宿有大福，得为豪富。念食故，不复造新，必还三涂。当往度之。便现神足当其坐前，持钵而住。时梵志方坐饮食。见舍利弗甚大嗔恚，即推门家挝打与手已，还坐食。亦不请坐，亦不遣去。食竟洗手漱口。含一口水吐著舍利弗钵中，言。持是去，相施是。</w:t>
      </w:r>
    </w:p>
    <w:p>
      <w:r>
        <w:t xml:space="preserve">　　舍利弗言。使汝长夜受福无量。</w:t>
      </w:r>
    </w:p>
    <w:p>
      <w:r>
        <w:t xml:space="preserve">　　即还去。长者懅恐行诉言。使人寻之。舍利弗径还精舍，以水和泥，泥佛所经行处。白佛言。彼悭贪见施一口水，今用泥佛经行处，愿佛经行其上。使彼长夜受福无量。</w:t>
      </w:r>
    </w:p>
    <w:p>
      <w:r>
        <w:t xml:space="preserve">　　佛即为经行三昧。长者所遣伺候者，具见如是，还白长者。佛所弃轮王位，行作沙门持钵求食，非有贪求也，欲度众生故耳。具以本末说之。</w:t>
      </w:r>
    </w:p>
    <w:p>
      <w:r>
        <w:t xml:space="preserve">　　长者大悔，有不事心，举家大小尽诣佛所，忏悔谢过。愚痴无状，愿恕重殃。佛为受自归，为其说法，疑解结除，得不退转。</w:t>
      </w:r>
    </w:p>
    <w:p/>
    <w:p>
      <w:r>
        <w:t xml:space="preserve">　　昔波利弗国比于余国最丰炽盛。真人神人下至不肖九品皆具道德。仙经及流俗书，亦复具足。金银谷帛，无物不有。佛每称之为闻物国。时诸外道九十六种咸共议曰。佛说国无不有，当共往求国所无者，因此折之，令不至诚。然后吾等必得敬事。</w:t>
      </w:r>
    </w:p>
    <w:p>
      <w:r>
        <w:t xml:space="preserve">　　梵志议曰。未闻此国有罗刹鬼。当故求之，必不可得。此显佛证道不政矣。</w:t>
      </w:r>
    </w:p>
    <w:p>
      <w:r>
        <w:t xml:space="preserve">　　遍循行市里，求欲买鬼，皆无有。梵志喜曰。谓以得策。</w:t>
      </w:r>
    </w:p>
    <w:p>
      <w:r>
        <w:t xml:space="preserve">　　天帝知之梵志谍计，即便来下，化作贾人。坐于肆上，有如卖物。梵志循肆次到其前。问有鬼卖不。</w:t>
      </w:r>
    </w:p>
    <w:p>
      <w:r>
        <w:t xml:space="preserve">　　天帝言有。欲得几头。</w:t>
      </w:r>
    </w:p>
    <w:p>
      <w:r>
        <w:t xml:space="preserve">　　梵志相谓。此虚言耳。所从得鬼卖而言几头乎。梵志等曰。欲得数头。</w:t>
      </w:r>
    </w:p>
    <w:p>
      <w:r>
        <w:t xml:space="preserve">　　天帝便开肆门。恶鬼忽有数十头。</w:t>
      </w:r>
    </w:p>
    <w:p>
      <w:r>
        <w:t xml:space="preserve">　　梵志见之甚大怖懅。各各心念，知佛至诚。皆诣佛，自归言。波利国虽众物普有。其空手往者，一物叵得。持财货买，无物不得。</w:t>
      </w:r>
    </w:p>
    <w:p>
      <w:r>
        <w:t xml:space="preserve">　　借以为喻。此是世间视现。譬萨芸若城其中无所不有。四等六度三十七品。声闻辟支上至如来。若有人不修德行。于萨芸若中望有所获。不可得也。若奉圣教捡身口意。譬如有货无愿不果矣。</w:t>
      </w:r>
    </w:p>
    <w:p/>
    <w:p>
      <w:r>
        <w:t xml:space="preserve">　　昔天竺国有松寺。中有四道人皆是六通。国中有四居士。各请一道人长供养之。四道人各行教化。一人至天帝释所。一人至海龙王所。一人至金翅鸟所。一人至人王所。于是四道人所受供养。钵中之余还分檀越食之。百味具足所未曾见。各问道人所从得。此道人即为各说本末。于是四居士各发一愿。一人言，愿生天帝释宫。一人欲生海中作龙。一人欲生金翅鸟中。一人欲生人王中作子。寿尽皆得往生为四神王。同时有念欲八关斋。遍观静处，唯摩竭王后园寂寞。皆到园中各坐树下。慈心奉斋，行六思念意。一日一夜，明旦事讫，乃相就语。</w:t>
      </w:r>
    </w:p>
    <w:p>
      <w:r>
        <w:t xml:space="preserve">　　摩竭王曰。卿等何人也。</w:t>
      </w:r>
    </w:p>
    <w:p>
      <w:r>
        <w:t xml:space="preserve">　　一人言。我是天王。一人言。我是龙王。一人言。我是金翅鸟王。一人言。我是人王。四人相本末已，皆大欢喜。天王便言。吾等俱斋，谁得福多者。</w:t>
      </w:r>
    </w:p>
    <w:p>
      <w:r>
        <w:t xml:space="preserve">　　人王言曰。吾之欲，近在园外。音乐之响乃彻闻此。能于中专心。吾福第一。</w:t>
      </w:r>
    </w:p>
    <w:p>
      <w:r>
        <w:t xml:space="preserve">　　天王曰。吾之天上七宝宫殿。玉女众妓衣食自然。不复想念。远来全斋，福应第一。</w:t>
      </w:r>
    </w:p>
    <w:p>
      <w:r>
        <w:t xml:space="preserve">　　金翅王言。吾之所好唯食龙为美，甚于五乐。今共一处，无有恶念大如毛发。吾福第一。</w:t>
      </w:r>
    </w:p>
    <w:p>
      <w:r>
        <w:t xml:space="preserve">　　龙王曰。吾之等类是金翅粮供也。常恐见食，畏怖藏窜。今在一处分死全斋。吾福第一。</w:t>
      </w:r>
    </w:p>
    <w:p>
      <w:r>
        <w:t xml:space="preserve">　　摩竭王曰。吾有智臣名披陀类。吾当请之，使令决义。</w:t>
      </w:r>
    </w:p>
    <w:p>
      <w:r>
        <w:t xml:space="preserve">　　即召已到，具语其意。披陀类便取青黄白黑四种之缯，悬著空中。问于四王。四色在空，各自异不。</w:t>
      </w:r>
    </w:p>
    <w:p>
      <w:r>
        <w:t xml:space="preserve">　　四王曰。异色灼然矣。</w:t>
      </w:r>
    </w:p>
    <w:p>
      <w:r>
        <w:t xml:space="preserve">　　臣曰。缯影在地为异无。</w:t>
      </w:r>
    </w:p>
    <w:p>
      <w:r>
        <w:t xml:space="preserve">　　答曰。不异也。</w:t>
      </w:r>
    </w:p>
    <w:p>
      <w:r>
        <w:t xml:space="preserve">　　臣言。今四种受形各异。譬如缯色质不同也。今之法斋，志趣一味。譬如地影无若干也。今四尊王发大道意，精进慈斋。得佛之时，相亦一等，无若干像。</w:t>
      </w:r>
    </w:p>
    <w:p>
      <w:r>
        <w:t xml:space="preserve">　　四王欢喜即得道眼。</w:t>
      </w:r>
    </w:p>
    <w:p/>
    <w:p>
      <w:r>
        <w:t xml:space="preserve">　　昔有富迦罗越有两子。父得病临困，嘱大儿曰。汝弟幼小，未有所知。今以累汝，善营济之，勿使饥寒。父子悲诀，于是遂亡。后时，妇语其夫曰。君弟小，长当娆君家，所有之物，皆当分之。曼其未大，何不除遣。兄始不肯，数语不已，兄便随之。</w:t>
      </w:r>
    </w:p>
    <w:p>
      <w:r>
        <w:t xml:space="preserve">　　将弟出城，诣深冢间。缚著柏树，不忍手杀。欲使虎狼恶鬼害之。语弟曰。汝数犯我，使汝在此，宿昔思过。明日当相迎。便舍之去，须臾日暮。鸱雕狐狸所在呜呼。</w:t>
      </w:r>
    </w:p>
    <w:p>
      <w:r>
        <w:t xml:space="preserve">　　弟大怖懅，无所归告。即仰天叹息曰。三界之中宁有慈仁，受自归乎。今日困厄怀怖无量。于是如来睹彼求救。正坐三昧放大光明。名曰除冥。照冢间。即时大明。次放一光明。曰解缚。光至儿所，缚即缓，身不复痛。次放一光。名曰饱满一切。儿见光明，即不复饥。</w:t>
      </w:r>
    </w:p>
    <w:p>
      <w:r>
        <w:t xml:space="preserve">　　于是如来寻光诣彼，使手自解缚而告之曰。欲何所趣乎。</w:t>
      </w:r>
    </w:p>
    <w:p>
      <w:r>
        <w:t xml:space="preserve">　　儿白言。愿我作佛，脱一切危，如佛今日。</w:t>
      </w:r>
    </w:p>
    <w:p>
      <w:r>
        <w:t xml:space="preserve">　　即发无上正真道意。佛为说法若干正要。逮得不起法忍。</w:t>
      </w:r>
    </w:p>
    <w:p>
      <w:r>
        <w:t xml:space="preserve">　　白佛言。我兄虽有恶念，违孝害我。因此得见佛断生死苦。欲往报恩。</w:t>
      </w:r>
    </w:p>
    <w:p>
      <w:r>
        <w:t xml:space="preserve">　　佛言善哉。宜知是时。便以神足飞往兄家。兄妇见之，惭惧无颜。即语兄曰。虽用恶妻子之言，缚我著冢间。因缘是事，今日得道。皆兄恩也。为兄嫂说法。便得须陀洹。</w:t>
      </w:r>
    </w:p>
    <w:p/>
    <w:p>
      <w:r>
        <w:t xml:space="preserve">　　昔佛在。天王释数下供养三尊。唯摩诃迦叶独不肯受。何以故。本愿但欲度贫穷人故。于是天帝作权方便。夫人俱下作贫家公妪。弊草屋下。时摩诃迦叶入城分卫。天帝公妪迎为作礼，自说寒贫。愿受粗食。迦叶可之。反迦叶钵，盛满甘露。使形色粗恶，其实而百味。方举宫，香甘非常。即三昧观乃知天帝。迦叶言。卿之福祚巍巍乃尔。何以故。不厌足耶。天帝报言。三尊福报甚丰无量。是以智者未常厌足也。</w:t>
      </w:r>
    </w:p>
    <w:p/>
    <w:p>
      <w:r>
        <w:t xml:space="preserve">　　昔外国有一松寺。中恒有众僧百余人，共于中止学。有一优婆夷，精进明经，去寺不远，日饭一沙门。众僧自相差次。从头至竟。周而复始。其有往者。优婆夷辄从问经义。自隐学浅者，每不喜往。有一沙门摩诃卢，晚作沙门一无所知。次应往食。行道迟迟却不时至。</w:t>
      </w:r>
    </w:p>
    <w:p>
      <w:r>
        <w:t xml:space="preserve">　　优婆夷逢见之言。此长宿年老，行步庠序。谓是大智慧。益用欢喜，与作好食毕。施高座，欲令说法。</w:t>
      </w:r>
    </w:p>
    <w:p>
      <w:r>
        <w:t xml:space="preserve">　　道人上座，实无所知。自陈体中言，人愚无知实苦。</w:t>
      </w:r>
    </w:p>
    <w:p>
      <w:r>
        <w:t xml:space="preserve">　　优婆夷闻是，便思惟之。愚无所知，则是十二因缘本是。生死不绝，致诸苦恼，是故言甚苦。思惟反覆即得须陀洹道。便起开藏室。欲取[疊*毛]布施道人。道人便下座舍去，还于精舍。优婆夷出，不知道人，处为所在。门中望亦复不见。真谓为得道神足飞去也。优婆夷便持白[疊*毛]衣诣精舍求道人。道人恐追呼。入房闭户藏。其师以得六通，见有追者。谓有所犯。即定意观，知优婆夷得须陀洹道。呼摩诃卢令出受施。师为说本末。摩诃卢欢喜，亦得须陀洹道。</w:t>
      </w:r>
    </w:p>
    <w:p>
      <w:r>
        <w:t xml:space="preserve">　　</w:t>
      </w:r>
    </w:p>
    <w:p>
      <w:r>
        <w:t xml:space="preserve">　　昔有老母唯有一子，得病命终，载著冢间停尸，哀戚不能自胜。念曰。正有一子当以备老，而舍我死，吾用活为。遂不复归，便欲并命一处。不饭不食已四五日。</w:t>
      </w:r>
    </w:p>
    <w:p>
      <w:r>
        <w:t xml:space="preserve">　　佛以知见。将五百比丘诣冢间。老母遥见佛来。威神之光，奕奕寤醉醒。前趣佛，作礼却住。</w:t>
      </w:r>
    </w:p>
    <w:p>
      <w:r>
        <w:t xml:space="preserve">　　佛告母。何为冢间耶。</w:t>
      </w:r>
    </w:p>
    <w:p>
      <w:r>
        <w:t xml:space="preserve">　　白言世尊。唯有一子舍我终亡。爱之情切，欲共死在一处。</w:t>
      </w:r>
    </w:p>
    <w:p>
      <w:r>
        <w:t xml:space="preserve">　　佛告老母。欲令子活不耶。</w:t>
      </w:r>
    </w:p>
    <w:p>
      <w:r>
        <w:t xml:space="preserve">　　母喜。实尔世尊。</w:t>
      </w:r>
    </w:p>
    <w:p>
      <w:r>
        <w:t xml:space="preserve">　　佛言。索好香火来。吾当咒愿令子更生。</w:t>
      </w:r>
    </w:p>
    <w:p>
      <w:r>
        <w:t xml:space="preserve">　　重告老母。宜得不死家火。</w:t>
      </w:r>
    </w:p>
    <w:p>
      <w:r>
        <w:t xml:space="preserve">　　于是老母便行索火。见人先问。汝家前后颇有死者未。</w:t>
      </w:r>
    </w:p>
    <w:p>
      <w:r>
        <w:t xml:space="preserve">　　答曰。言先祖以来皆死过去。</w:t>
      </w:r>
    </w:p>
    <w:p>
      <w:r>
        <w:t xml:space="preserve">　　所问之家辞皆如是。以经数十家不敢取火。便还佛所。白言世尊。遍行求火，无有不死家。是以空还。</w:t>
      </w:r>
    </w:p>
    <w:p>
      <w:r>
        <w:t xml:space="preserve">　　佛告老母。天地开辟以来。无生不终之者。生者求活亦复可喜。母何迷索随子死。</w:t>
      </w:r>
    </w:p>
    <w:p>
      <w:r>
        <w:t xml:space="preserve">　　意便解寤，识无常理。佛因为广说法要。老母即得须陀洹道。冢间观者无数千人。皆发无上正真道意。</w:t>
      </w:r>
    </w:p>
    <w:p>
      <w:r>
        <w:t xml:space="preserve">　　</w:t>
      </w:r>
    </w:p>
    <w:p>
      <w:r>
        <w:t xml:space="preserve">　　昔王舍城中人民多丰饶。九品异居，不相杂错。别有一，亿里。有一亿财者，便入中。时有居士。规欲居中，便行治生。苦身节用，广诸方计。数十年中九十万数未满一亿。得病甚笃自知不济。有一子年七八岁。嘱语其妻曰。吾子小大。付与财物，令广治生。使足满一亿，必居其中。全吾生存之愿矣。言竟终亡。丧送事毕。将子入示其宝物。父有遗教。须汝长大具一十万足满一亿。居亿里中。</w:t>
      </w:r>
    </w:p>
    <w:p>
      <w:r>
        <w:t xml:space="preserve">　　子报母言。何必须大，便可付我，早共居之。</w:t>
      </w:r>
    </w:p>
    <w:p>
      <w:r>
        <w:t xml:space="preserve">　　母即付之。于是童子以财物珍宝。供养三尊施与贫乏者。半年之中财物尽了。其母愁恼，怪子所作。童子未几，身得重病，遂便丧亡。其母既失物，子又幼丧。忧愁忆之。中有最富者。八十居而无子姓。于是童子往生其家。为第一妇作子。满十月生。端正聪明，自识宿命。母自抱乳，确不肯食。青衣抱养，亦复如是。</w:t>
      </w:r>
    </w:p>
    <w:p>
      <w:r>
        <w:t xml:space="preserve">　　儿前母闻生子如是，偶往看见，爱之，即抱鸣噈。开口求食。</w:t>
      </w:r>
    </w:p>
    <w:p>
      <w:r>
        <w:t xml:space="preserve">　　长者大喜，重雇其价，使养护子。长者便与夫人议曰。吾少子性，他人抱养不肯饮食，此妇抱撮，儿辄欢喜。吾今欲往迎取以为小妻，令养视吾子。为可尔不。</w:t>
      </w:r>
    </w:p>
    <w:p>
      <w:r>
        <w:t xml:space="preserve">　　夫人听之。便以礼娉迎来。别作屋宅，分财给与，无所乏短。</w:t>
      </w:r>
    </w:p>
    <w:p>
      <w:r>
        <w:t xml:space="preserve">　　儿便语母。为相识不。</w:t>
      </w:r>
    </w:p>
    <w:p>
      <w:r>
        <w:t xml:space="preserve">　　母大怖懅而言不相识。</w:t>
      </w:r>
    </w:p>
    <w:p>
      <w:r>
        <w:t xml:space="preserve">　　儿白母言。我是母之前子，取母九十万分用布施。今共来作八十亿主。不劳力而食。福为何如耶。</w:t>
      </w:r>
    </w:p>
    <w:p>
      <w:r>
        <w:t xml:space="preserve">　　母闻是言。且悲且喜。其儿长大，化一亿里为摩诃衍道。故谓正便亿千出之。一邑里能为室舍。安诸施以道。菩萨我所入如是。</w:t>
      </w:r>
    </w:p>
    <w:p/>
    <w:p>
      <w:r>
        <w:t xml:space="preserve">　　昔外国有人。多种白[疊*毛]草。若过时不取，失色不好。至时大雇客。晨夜兼功，略不得息。主人以作人勤苦，大为作好肉羹故饭。时羹欲熟，香气四闻。有一老鸱当其上飞。爪护粪正堕著羹中。厨士见之。即欲断取，即消散尽。厨人念曰。欲更作羹。时节已晚。欲持食人，中有不净。计此少粪不足败味，可食人。但自当不啖耳。客皆来坐，饭斟羹。客作既厨，且饥，食之其羹。客呼厨士人，取好肉以啖之。厨士知不净，恐失人意，强咽吞之。不以为味也。</w:t>
      </w:r>
    </w:p>
    <w:p>
      <w:r>
        <w:t xml:space="preserve">　　佛借以为喻。三界众生，脱美色欲，莫睹不净，展转惑沈，犹于饥夫食美羹者。菩萨大士入生死，教现受色，具了不净不甘不乐，若厨士强食其肉吞而咽之，不味者矣。</w:t>
      </w:r>
    </w:p>
    <w:p/>
    <w:p>
      <w:r>
        <w:t xml:space="preserve">　　昔者阿难入城分卫。时蛊道家女。出行汲水。见阿难端正有欲意向。还语母言。外有瞿昙弟子。为我致之。母便召所奉鬼使惑阿难。不觉忽到其家。时蛊道母语阿难曰。今以女相施不复得去也。阿难报我不随其语。虫母作一火坑谓阿难言。宁就火焚。宁就我女。阿难恐怖一心。佛即申手遥摩阿难头。蛊道家鬼见佛手在空中来威神无量。皆奔波走。过拨蛊母著火坑中。身体燋烂既且然得济。阿难即时得还佛所。后时蛊道母还召鬼神而责数。汝等不能转瞿昙弟子使惑。何因推我著火坑中。鬼神答曰。吾昔与波旬合八十亿众。诣贝多罗树欲坏菩萨。菩萨以手指地。其手纤长合鞔。掌内外握千辐轮威神无量。八十亿众皆颠倒堕不得复形。今复申来趣。吾等实迮怖。是以散走不当住也。我等鬼神自常仪。若行中人不中便自害想亦久知何所责吾。蛊道母乃知佛为尊。即三自归得须陀洹道。</w:t>
      </w:r>
    </w:p>
    <w:p/>
    <w:p>
      <w:r>
        <w:t xml:space="preserve">　　昔者海边有树木。数十里中有猕猴五百余头。时海水上有聚沫。高数十丈像如雪山。随潮而来住于岸边。诸猕猴见。自相与语。吾等上是山头。东西游戏不亦乐乎。时一猕猴便上头，径下没水底。众猕猴见，怪久不出。谓沫山中快乐无极。是以不来。皆竞踊跳入沫聚中。一时溺死。</w:t>
      </w:r>
    </w:p>
    <w:p>
      <w:r>
        <w:t xml:space="preserve">　　佛借以为喻。海者谓生死海也。沫山者五阴身也。猕猴者人识神也。不知五阴无所有，爱欲痴著，从是没生死海，莫有出期。故维摩诘言。是身如聚沫，澡浴强忍。</w:t>
      </w:r>
    </w:p>
    <w:p>
      <w:r>
        <w:t xml:space="preserve">　　</w:t>
      </w:r>
    </w:p>
    <w:p>
      <w:r>
        <w:t xml:space="preserve">　　昔长者须达七贫，后贫最剧乃无一钱。后粪壤中得一木斗。其实栴檀。出市卖之。得米四斗。语妇曰。并炊一斗。吾当索菜茹还。</w:t>
      </w:r>
    </w:p>
    <w:p>
      <w:r>
        <w:t xml:space="preserve">　　时佛念曰。当度须达，令福更生。炊米方熟，舍利弗往。妇见欢喜，一斗米饭悉投著钵中，更炊一斗方熟。目连复往。亦欢喜与之，复炊一斗。迦叶复往。亦复与之。适有一斗，寻复炊熟。如来自往。</w:t>
      </w:r>
    </w:p>
    <w:p>
      <w:r>
        <w:t xml:space="preserve">　　妇自念言。间日乏粮，莫有降者。今有是米。如来躬顾。得无罪毕。福将欲生者哉。一斗米饭，尽施如来。</w:t>
      </w:r>
    </w:p>
    <w:p>
      <w:r>
        <w:t xml:space="preserve">　　佛口咒愿，罪灭福生，从今日始。</w:t>
      </w:r>
    </w:p>
    <w:p>
      <w:r>
        <w:t xml:space="preserve">　　须达寻归。妇恐其恚，便问曰。如今佛来及舍利弗目连迦叶，尽来求食。家中所有米，当与不耶。</w:t>
      </w:r>
    </w:p>
    <w:p>
      <w:r>
        <w:t xml:space="preserve">　　答曰当与。福田难遭。若来求者是为值遇。</w:t>
      </w:r>
    </w:p>
    <w:p>
      <w:r>
        <w:t xml:space="preserve">　　妇言。向四斗米，吾尽用矣。</w:t>
      </w:r>
    </w:p>
    <w:p>
      <w:r>
        <w:t xml:space="preserve">　　夫大欢喜。余有饭汁，公妪共饮之。须臾彷徉，诸室珍宝食谷疋帛，自然实满。如往时当富也。须达踊跃知佛愍念。更请佛及僧，供养尽空。佛为说法皆得道迹。</w:t>
      </w:r>
    </w:p>
    <w:p>
      <w:r>
        <w:t xml:space="preserve">　　</w:t>
      </w:r>
    </w:p>
    <w:p>
      <w:r>
        <w:t xml:space="preserve">　　昔有长者子。新迎妇，甚相爱敬。夫语妇言。卿入厨中取蒲桃酒来，共饮之。</w:t>
      </w:r>
    </w:p>
    <w:p>
      <w:r>
        <w:t xml:space="preserve">　　妇往开瓮。自见身影在此瓮中。谓更有女人。大恚还语夫言。汝自有妇藏著瓮中。复迎我为。</w:t>
      </w:r>
    </w:p>
    <w:p>
      <w:r>
        <w:t xml:space="preserve">　　夫自得入厨视之。开瓮见己身影。逆恚其妇。谓藏男子。二人更相忿恚，各自呼实。</w:t>
      </w:r>
    </w:p>
    <w:p>
      <w:r>
        <w:t xml:space="preserve">　　有一梵志与此长者子，素情亲厚。遇与相见。夫妇斗，问其所由。复往视之。亦见身影。恚恨长者。自有亲厚藏瓮中。而阳共斗乎。即便舍去。</w:t>
      </w:r>
    </w:p>
    <w:p>
      <w:r>
        <w:t xml:space="preserve">　　复有一比丘尼，长者所奉。闻其所诤如是。便往视瓮中有比丘尼。亦恚舍去。须臾有道人亦往视之。知为是影耳，喟然叹曰。世人愚惑以空为实也。</w:t>
      </w:r>
    </w:p>
    <w:p>
      <w:r>
        <w:t xml:space="preserve">　　呼妇共入视之。道人曰。吾当为汝出瓮中人。取一大石，打坏瓮酒。尽了无所有。二人意解，知定身影，各怀惭愧。比丘为说诸要法言。夫妇共得阿惟越致。</w:t>
      </w:r>
    </w:p>
    <w:p>
      <w:r>
        <w:t xml:space="preserve">　　佛以为喻。见影斗者，譬三界人不识五阴四大苦空身三毒生死不绝。</w:t>
      </w:r>
    </w:p>
    <w:p>
      <w:r>
        <w:t xml:space="preserve">　　佛说是时。无数千人皆得无身之决也。</w:t>
      </w:r>
    </w:p>
    <w:p/>
    <w:p>
      <w:r>
        <w:t xml:space="preserve">　　佛在世时有大富家，食口六人。奴婢金银珍宝不可称数。佛与阿难街里分卫。过宿因缘家，佛到其门。父母儿子妻妇孙息。踊跃欢喜请佛入坐。室中但氍氀。布施食器皆以金银琉璃。</w:t>
      </w:r>
    </w:p>
    <w:p>
      <w:r>
        <w:t xml:space="preserve">　　阿难长跪白佛。此人本有何功德，自致大富。</w:t>
      </w:r>
    </w:p>
    <w:p>
      <w:r>
        <w:t xml:space="preserve">　　佛语阿难。此人上世时。值饥饿之世。家中贫穷。草木枯旱，唯诣水遍采，取用系命。作羹适熟。外有道人分卫。出见沙门，父母便言。以我分与之。儿子孙息各自以分，让父母令食。六人一时发意，各一日食。唯恨家莫无以上道人者。缘此之福得生天上人中。常得安隐丰饶财物。以其发心同等，故世世共作因缘。今重相值。父母儿子大小一时悉受五戒。命终即生天上受福无量。</w:t>
      </w:r>
    </w:p>
    <w:p/>
    <w:p>
      <w:r>
        <w:t xml:space="preserve">　　昔者有三人各尔贫穷。但行卖樵为业。时四月八日。众比丘于寺中灌像佛。释迦文佛时亦在其中作维那。三人过寺前。闻今日灌像。便入视之。三人各共发意。等持一钱，著像前，各祈心愿。一人言。使我后世饶财宝。莫复令值此贫。命终得在大富家生，唯有一子，年过长大，作佛弟子，常生天上人中。一人言。使我知作师。主治一切人病。使我大得物。命尽生耆域家。晓知医方，治病莫不愈者。亦复生天上人中，恒大富乐。一人言。使我后世长寿莫令短命。后生二十四天上寿六十劫。</w:t>
      </w:r>
    </w:p>
    <w:p>
      <w:r>
        <w:t xml:space="preserve">　　佛言。尔三人各有一愿。世世得福无量。今此三人皆为我作弟子。得阿罗汉道。</w:t>
      </w:r>
    </w:p>
    <w:p/>
    <w:p>
      <w:r>
        <w:t xml:space="preserve">　　世间人入海采宝有七难。一者四面大风同时起吹，船令颠倒。二者船中欲坏而漏。三者人欲堕水，死乃得上岸。四者二龙上岸欲啖之。五者得平地，三毒蛇逐欲啖。六者地有热沙，走行其上烂人脚。七者仰视不见日月，常冥不知东西，甚大难也。</w:t>
      </w:r>
    </w:p>
    <w:p>
      <w:r>
        <w:t xml:space="preserve">　　佛告诸弟子。若曹亦有此七事。一者四面大风起，谓生老病死。二者六情所受无限，譬船漏。三者堕水欲死，谓为魔所得。四者二龙上岸啖者，谓日月食命。五者平地三毒蛇者，谓人身中三毒。六者热沙剥烂其脚，谓地狱中火。七者仰视不见日月者，谓受罪之处，窈窈冥冥，无有出期。</w:t>
      </w:r>
    </w:p>
    <w:p>
      <w:r>
        <w:t xml:space="preserve">　　佛语诸弟子。当识是言，莫与此会，勤行六事可得解脱。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