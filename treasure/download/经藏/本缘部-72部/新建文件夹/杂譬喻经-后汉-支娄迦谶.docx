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杂譬喻经</w:t>
      </w:r>
    </w:p>
    <w:p>
      <w:r>
        <w:t xml:space="preserve">　　　　后汉月支沙门支娄迦谶译</w:t>
      </w:r>
    </w:p>
    <w:p>
      <w:r>
        <w:t xml:space="preserve">　　昔有比丘聪明智慧。时病危顿。</w:t>
      </w:r>
    </w:p>
    <w:p>
      <w:r>
        <w:t xml:space="preserve">　　弟子问曰。成应真未。</w:t>
      </w:r>
    </w:p>
    <w:p>
      <w:r>
        <w:t xml:space="preserve">　　答曰未得。不还未也。</w:t>
      </w:r>
    </w:p>
    <w:p>
      <w:r>
        <w:t xml:space="preserve">　　问曰。和上道高名远。何以不至乎。</w:t>
      </w:r>
    </w:p>
    <w:p>
      <w:r>
        <w:t xml:space="preserve">　　和上告白。已得频来。二果未通。</w:t>
      </w:r>
    </w:p>
    <w:p>
      <w:r>
        <w:t xml:space="preserve">　　问之。已得频来，碍何等事，不至真人。</w:t>
      </w:r>
    </w:p>
    <w:p>
      <w:r>
        <w:t xml:space="preserve">　　答曰。欲睹弥勒佛时三会二百八十亿人得真人时。及诸菩萨不可限载。弥勒如来巨身至尊长百六十丈。其土人民皆桃华色。人民皆寿八万四千岁。土地平正衣食自然。阎浮土地广长各三十万里。意欲见此，不取真人。弥勒佛时二尊弟子。一曰杂施。二曰数数。复欲见之。知何如我。</w:t>
      </w:r>
    </w:p>
    <w:p>
      <w:r>
        <w:t xml:space="preserve">　　弟子复问。从何闻此。</w:t>
      </w:r>
    </w:p>
    <w:p>
      <w:r>
        <w:t xml:space="preserve">　　和上答曰。从佛经闻。</w:t>
      </w:r>
    </w:p>
    <w:p>
      <w:r>
        <w:t xml:space="preserve">　　弟子白曰。生死勤苦。弥勒设有异法，当往待之乎。</w:t>
      </w:r>
    </w:p>
    <w:p>
      <w:r>
        <w:t xml:space="preserve">　　答曰无异。</w:t>
      </w:r>
    </w:p>
    <w:p>
      <w:r>
        <w:t xml:space="preserve">　　六度四等四恩四谛宁有异乎。</w:t>
      </w:r>
    </w:p>
    <w:p>
      <w:r>
        <w:t xml:space="preserve">　　答曰不也。设使一等，彼此无异。何为复待。今受佛恩反归弥勒。亦可取度，不须待彼。</w:t>
      </w:r>
    </w:p>
    <w:p>
      <w:r>
        <w:t xml:space="preserve">　　和上言止。卿且出去。吾当思惟。</w:t>
      </w:r>
    </w:p>
    <w:p>
      <w:r>
        <w:t xml:space="preserve">　　弟子适出未到户外。已成真人。</w:t>
      </w:r>
    </w:p>
    <w:p>
      <w:r>
        <w:t xml:space="preserve">　　弟子还曰。何乎。</w:t>
      </w:r>
    </w:p>
    <w:p>
      <w:r>
        <w:t xml:space="preserve">　　师曰。已成真人。</w:t>
      </w:r>
    </w:p>
    <w:p>
      <w:r>
        <w:t xml:space="preserve">　　弟子礼曰。咄叱之顷已成果证。</w:t>
      </w:r>
    </w:p>
    <w:p/>
    <w:p>
      <w:r>
        <w:t xml:space="preserve">　　昔有比丘得定意时。野火烧不烧。人见之谓是鬼。便斫之，刀折不入。用心一故不入。柔软故不烧。有人得定者。弟子呼之饭，不觉。因前牵其臂。臂申长丈余。弟子怖，便取结之。意恐结不可，复解之。师禅寤苦臂痛。问弟子。白如是。师言。汝不解寤我，折我臂。人得定意，柔软如绵。在母腹中亦尔。</w:t>
      </w:r>
    </w:p>
    <w:p/>
    <w:p>
      <w:r>
        <w:t xml:space="preserve">　　昔罽宾国有一菩萨。始生堕地，地有大动。父母皆惊。时有真人。低头面礼华盖供散。后长出家，明哲辩慧。然多荡泆，乃无法度。所说闻者，辄令得道。时有二人共为比丘。精舍守戒，清白积年。意不开解。天神语之。彼国有比丘多所化度。二人即往故远归请。时此比丘彼国有比丘与淫女通。二人求现。一人先入礼敬却坐。淫女故卧，端正极世。专心听经，无他异念。便得道迹。稽首还。复使一前礼，调讯坐听。见卧淫女，心念此人，秽辱不良。唐苦远来，便弃出外。</w:t>
      </w:r>
    </w:p>
    <w:p>
      <w:r>
        <w:t xml:space="preserve">　　比丘曰何愁乃尔。知有邪见。</w:t>
      </w:r>
    </w:p>
    <w:p>
      <w:r>
        <w:t xml:space="preserve">　　曰乃误我曹。涉旷辛苦。师此污浊有是荡行。</w:t>
      </w:r>
    </w:p>
    <w:p>
      <w:r>
        <w:t xml:space="preserve">　　曰卿为大非学士法。但当正心听受慧解。焉讥是非，自生恶念，令无所得。更自端心，共入听经。复得道迹。一得应真，师为设宾，便还本国。师后典寺，大用僧物，通淫戏乐过度。众僧议逐。有真人曰。且莫摈弃。虽用僧物，能多化度。便止不逐。亲亲诣曰。卿前弟子可往从乞备众人物。即到彼国，大得众宝，还倍偿僧。</w:t>
      </w:r>
    </w:p>
    <w:p>
      <w:r>
        <w:t xml:space="preserve">　　</w:t>
      </w:r>
    </w:p>
    <w:p>
      <w:r>
        <w:t xml:space="preserve">　　昔有贤者奉法精进。得病奄亡。妻子嗥恋，无聊有生。火葬收骨，埋去既讫。废忘经道，香灯不设。家财饶富，月旦晦朔，烹杀馔啜，上冢集会。相哭哀摧，悲悼断绝。亡者戒德，终乃升天。天眼遥见，愍其笑之，愚痴之至。便作小儿于边牧牛。牛便卒死，儿便嗥哭。刈草著前，晓喻令食。复打呼起，对泣自传。如此终日。</w:t>
      </w:r>
    </w:p>
    <w:p>
      <w:r>
        <w:t xml:space="preserve">　　众人怪笑，共往呵问。汝谁家子。牛死当归语家。嗥哭何益。牛死岂知乎。</w:t>
      </w:r>
    </w:p>
    <w:p>
      <w:r>
        <w:t xml:space="preserve">　　曰我不愚也。牛死尚在，犹可有望。汝父早死。设百种食，共向嗥哭。焦骨何知。</w:t>
      </w:r>
    </w:p>
    <w:p>
      <w:r>
        <w:t xml:space="preserve">　　众闻霍。</w:t>
      </w:r>
    </w:p>
    <w:p>
      <w:r>
        <w:t xml:space="preserve">　　解曰。吾本汝父，蒙佛生天，故来释卿。因还复天身。欲得如我，加进道供。</w:t>
      </w:r>
    </w:p>
    <w:p>
      <w:r>
        <w:t xml:space="preserve">　　已忽不现。妻子内外便还精进。戒德布施拯济一切不复忧愁。皆得道迹，同时生天。</w:t>
      </w:r>
    </w:p>
    <w:p/>
    <w:p>
      <w:r>
        <w:t xml:space="preserve">　　海中有一国名私诃叠。中多出珍宝，唯无石蜜。时有贾人。持五百余车石蜜。往念欲上王。所得赏报，必胜市卖。便以石蜜置王宫门。作事自陈。如是月日之中无有问者。</w:t>
      </w:r>
    </w:p>
    <w:p>
      <w:r>
        <w:t xml:space="preserve">　　恚曰。彼王亦是人。我亦是人。眼耳鼻口四大俱尔。乃不可得一见与言语也。何则王福德胜人故也。吾亦当作功德。当令王不觉来归我。</w:t>
      </w:r>
    </w:p>
    <w:p>
      <w:r>
        <w:t xml:space="preserve">　　时遂行作沙门。以蜜供养三尊。求一静处思惟苦空非身。使其未半。意解无缚，得六通道。诸能一处不移成罗汉者。地为震动。帝释诸天，应来慰问。于是天帝诸天人皆下作礼，助其欢喜。</w:t>
      </w:r>
    </w:p>
    <w:p>
      <w:r>
        <w:t xml:space="preserve">　　比丘问天帝。卿等天上，尽何所为。</w:t>
      </w:r>
    </w:p>
    <w:p>
      <w:r>
        <w:t xml:space="preserve">　　答曰。天上有四戏观园。三处是五欲处。一处是道德。在中或论佛贵典。或时论天下四辈精进持法者。</w:t>
      </w:r>
    </w:p>
    <w:p>
      <w:r>
        <w:t xml:space="preserve">　　比丘曰。论持者为一等也。为有深浅乎。</w:t>
      </w:r>
    </w:p>
    <w:p>
      <w:r>
        <w:t xml:space="preserve">　　天帝曰。普论善人耳。佛泥曰以来，有三人诸天持论，未曾废舍。</w:t>
      </w:r>
    </w:p>
    <w:p>
      <w:r>
        <w:t xml:space="preserve">　　比丘曰。斯何人也。天得与我一一说之。</w:t>
      </w:r>
    </w:p>
    <w:p>
      <w:r>
        <w:t xml:space="preserve">　　天帝言。波罗柰国有一人作沙门。自誓言。当经行仿佯，不得应真，终不卧息。于是昼夜经行。足坏流血，百鸟逐啄。三年得道。诸天称察，无不奉承矣。有一人在罗阅只国亦作沙门。布草为蓐，坐其上。自誓曰。不得道，终不起。而荫盖来，但欲睡眠。使人作锥长八寸。睡来时，便刺两髀。以疮痛不睡。一年之中得应真道。天亦叹未曾有也。复有一人在拘睒尼国亦作沙门。在山石室峻险。卒无能得往来者。时魔波旬见其精进。便化作水牛。在比丘前，鸣鼻角目。以欲触之。比丘甚畏而思曰。此间牛所不能得至。何以有此。得无是魔所为也。即[口*戒]言。汝是弊魔所为耶。魔谓已知，便服本形。比丘语魔。卿恐我，何求。魔言。见道人精勤，恐出我界去。故来相恐矣。比丘说言。我所以作沙门者，求度世间。佛有相好，欲见之耳。佛以去世，无能见者。闻魔能变作佛身，为吾现之。吾便不复精进也。魔其当然即化为佛在前立。思惟即得应真。诸天空中，称善无量。魔悔愁毒，即时灭去。</w:t>
      </w:r>
    </w:p>
    <w:p>
      <w:r>
        <w:t xml:space="preserve">　　天帝语比丘。是三人诸天所叹，于今未休。</w:t>
      </w:r>
    </w:p>
    <w:p>
      <w:r>
        <w:t xml:space="preserve">　　比丘语天帝。此三人者。明识苦空，是以朽身。吾本无意为人所轻。遂行求道得出三界。亦复奇妙，亦得应真。</w:t>
      </w:r>
    </w:p>
    <w:p>
      <w:r>
        <w:t xml:space="preserve">　　诸天报曰。今还天上，以道人上头第一。</w:t>
      </w:r>
    </w:p>
    <w:p>
      <w:r>
        <w:t xml:space="preserve">　　于是诸天作礼而去。于是国王闻石蜜主勤行得道。即往稽首叩头谢过。遂为国师。兴隆三宝国致太平。得福得度不可复计。</w:t>
      </w:r>
    </w:p>
    <w:p/>
    <w:p>
      <w:r>
        <w:t xml:space="preserve">　　昔有一病人。众医不能治差。径来投国王。王名萨和檀。以身归大王。慈愿治我病。王即付诸师。敕令为治病。诸医启王。此药不可得。王问诸师曰。其药名何等。世无五毒人，其肉中作汤。服此便得差。何等为五毒。一者无贪淫心。二者无嗔恚心。三者无愚痴心。四者无妒嫉心。五者无克虐心。若有此人者其病便愈。王告诸师曰。此人来归我。唯我无此毒。即割身上肉，与之令合汤。病者服愈，便发摩诃衍。</w:t>
      </w:r>
    </w:p>
    <w:p/>
    <w:p>
      <w:r>
        <w:t xml:space="preserve">　　昔有迦罗越。常愿见文殊师利。迦罗越便大布施并设高座讫。便有一老翁甚大丑恶。眼中眵出，鼻中洟出，口中唾出。迦罗越见在高座上便起意。我今日施高座。高尚沙门，当在其上。汝是何等人。便牵著地。布施讫。迦罗越便然灯烧香。著佛寺中言。持是功德，现世见文殊师利。便自还归家，疲极卧。梦有人语言。汝欲见文殊师利，见之不识，近前高座上老翁正是文殊师利，汝便牵著地，如是前后七反，见之不识，当那得见文殊师利。</w:t>
      </w:r>
    </w:p>
    <w:p>
      <w:r>
        <w:t xml:space="preserve">　　若人求菩萨道。一切当等心于人。求菩萨道者。文殊师利便往试之。当觉是意。</w:t>
      </w:r>
    </w:p>
    <w:p/>
    <w:p>
      <w:r>
        <w:t xml:space="preserve">　　为无常家说譬喻。有一大树其果如二升瓶。其果垂熟。有乌飞来住树枝上方住。果落乌头杀。树神见此。而作偈言。</w:t>
      </w:r>
    </w:p>
    <w:p>
      <w:r>
        <w:t xml:space="preserve">　　乌来不求死　　果堕不为乌</w:t>
      </w:r>
    </w:p>
    <w:p>
      <w:r>
        <w:t xml:space="preserve">　　果熟乌应死　　因缘会使尔</w:t>
      </w:r>
    </w:p>
    <w:p>
      <w:r>
        <w:t xml:space="preserve">　　人在世间，罪福会迟速合无有前却。黠人得罪不怨，得福不喜。尔乃为谛信佛言，受持不离。三界之中有九十六种道。世人各奉其所事，冀神有益。此诸小道未晓为福。岂能执德。所以尔者。不识三尊之上明。不执五戒之清真。无有八正之深见。岂能祐济于人乎。是以名之薄田耳。</w:t>
      </w:r>
    </w:p>
    <w:p/>
    <w:p>
      <w:r>
        <w:t xml:space="preserve">　　有能敬佛三尊。监通三世。明天堂之福。审太山之罪。至信三宝以塞三涂。强智慧之力以消三界痴冥。修六净神水以荡六患之秽。故能轻财损身口分。行等之施。以树来世之本。施一万报疾若响应。故言大道三界之良田也。何以明之。昔阿育王曾作小儿时。道遇佛不胜欢喜。以少沙土，至心奉佛。由此之福，故得为圣王。典主四十万里十六大国。以此明之。佛最为良田。昔佛弟难陀。乃往昔惟卫佛时人。一洗众僧之福。功德自追，生在释种。身佩五六之相。神容晃昱金色。乘前世之福。与佛同世，研精道场，便得六通。古人施一，犹有弘报。况今檀越能多行者乎。普等之行，必逮尊号。加增欢喜，广度一切。</w:t>
      </w:r>
    </w:p>
    <w:p/>
    <w:p>
      <w:r>
        <w:t xml:space="preserve">　　法言。染神亿劫不朽，煎熬生死。得道乃止。昔佛泥曰后五百十年。有一国王。精进勇猛，世所希有。供养六万沙门，三月一时。甘香肴膳，极世之味。最上座道人，博综群籍，探古达今，得应真。去此国东四百八十里有一国王。供养五百婆罗门。亦尽世之美，作百种幢幡，装校缯彩绵洁金宝杂物。一幢直五百两金。以此伎乐而娱乐之。其有能作此技艺者。便以与之。诸国贫人闻彼国王有此宝物。各各四面云集合五百人。路由精舍。各习技艺欲取彼宝。粮食乏尽，不能得达。便诣上座，前求作沙门。上座即观之。乃惟卫佛时贤者家奴客。曾为道人作食饮。又闻法言。从是以来，天上人中，受福自然。福今始尽，法言故存。此等可度。便下须发授以戒法。将入宫食，还大欢喜。师知其意，为说此饭不可妄食。人无至诚而食此饭者。当累劫为王作牛马奴婢。五百新学比丘。闻此恐怖，厉志精进。九十日皆得应真。比丘已得道。欲自说本末。便大走行，唤入王门，共相扑来。三毒十二因缘五阴六衰我皆扑之。谁能与我对者。众坐愕然。此何言也。比丘曰，吾等本习技艺，取彼宝利养。为沙门自致罗汉。三界众邪，吾等已扑灭之。蒙大师恩，快乐无极。</w:t>
      </w:r>
    </w:p>
    <w:p/>
    <w:p>
      <w:r>
        <w:t xml:space="preserve">　　昔者兄弟二人居。大势富贵，资财无量。父母终亡，无所依仰。虽为兄弟，志念各异。兄好道谊，弟爱家业。官爵俸禄，贪世荣色。居近波利弗。鸡鸣精舍，去之不远。兄专行学，咨受经道，不预家计。其弟见兄不亲家事，恒嫌恨之。共为兄弟，父母早终，勤苦念生活，反弃家业，追逐沙门，听受佛经。沙门岂能与汝衣财宝耶。家转贫狭，财物日耗，人所蚩笑。谓之懈废，门户绝灭。凡为人子当立功效，继续父母，功勋不废，乃为孝子耳。</w:t>
      </w:r>
    </w:p>
    <w:p>
      <w:r>
        <w:t xml:space="preserve">　　兄报之曰。五戒十善供养三宝行六度。坐禅念定，以道化亲，乃为孝耳。道俗相反，自然之数。道之所乐，俗之所恶。俗之所珍，道之所贱。智愚不同，谋犹明冥，不可共处。是故慧人去冥就明，以致道真。卿今所乐，苦恼之我。一切空无，虚伪不真。迷谬计有，岂知苦辛。</w:t>
      </w:r>
    </w:p>
    <w:p>
      <w:r>
        <w:t xml:space="preserve">　　其弟含恚，俾头不信。</w:t>
      </w:r>
    </w:p>
    <w:p>
      <w:r>
        <w:t xml:space="preserve">　　兄见如是便谓曰。卿贪家事，以财为贵。吾好经道，以慧为珍。今欲舍家归命福田。计命寄世，忽若飞尘。无常卒至，为罪所缠。是故舍世避危就安。</w:t>
      </w:r>
    </w:p>
    <w:p>
      <w:r>
        <w:t xml:space="preserve">　　弟见兄意，志趣道谊，寂然无报。兄则去家，行作沙门。夙夜精进，诵经念道，一心坐禅。分别思惟，未曾休息懈怠。即具根力三十七品。行合经法，成道果证。往到弟所，劝令奉法。五戒十善生天之本。布施学问，道慧之基。</w:t>
      </w:r>
    </w:p>
    <w:p>
      <w:r>
        <w:t xml:space="preserve">　　弟闻此言，嗔恚更盛。即答兄曰。卿自应废，不亲家业，毁坏门户。可独为此，勿复教我。疾出门去，莫预我事。</w:t>
      </w:r>
    </w:p>
    <w:p>
      <w:r>
        <w:t xml:space="preserve">　　兄便舍去。弟贪家业，汲汲不休。未曾以法而住其心。然后寿终堕牛中，肥盛甚大。贾客买取，载盐贩之。往返有数。牛遂羸顿，不能复前。上坂困顿，躄卧不起。贾人策挝，摇头才动。</w:t>
      </w:r>
    </w:p>
    <w:p>
      <w:r>
        <w:t xml:space="preserve">　　时兄游行飞在虚空。遥见如是。即时思惟。知从何来。观见其本，本是其弟。便谓之曰。弟汝所居舍宅田地汲汲所乐，今为所在。而自投身堕牛畜中。</w:t>
      </w:r>
    </w:p>
    <w:p>
      <w:r>
        <w:t xml:space="preserve">　　即以威神，照示本命。即自识知泪出，自责本行不善，悭贪嫉妒，不信佛法，轻慢圣众，快心恣意，不信兄语，违戾圣教，抵突自用，故堕牛中。疲顿困劣，悔当何逮。</w:t>
      </w:r>
    </w:p>
    <w:p>
      <w:r>
        <w:t xml:space="preserve">　　兄知心念，怆然哀伤。即为牛主说其本末，事状如是，本是我弟，不信三尊，背真向伪，悭妒自恣，贪求不施，堕牛中，羸瘦困劣，甚可愍伤。今已老极，疲不中用。幸以惠我，济其残命。</w:t>
      </w:r>
    </w:p>
    <w:p>
      <w:r>
        <w:t xml:space="preserve">　　贾人闻之，便以施与。即将牛去，还至寺中。使念三宝，饭食随时。其命终尽，得生忉利。时众贾客，各自念言。我等勤治生无厌，不能施与，又不奉法，不识道谊，死亦恐然，不免此类。便共出舍，捐其妻子，弃所珍玩，行作沙门，精进不懈。皆亦得道。由是观之。世间财宝不益于人。奉敬三尊，修身学慧，博闻行道，世世获安。</w:t>
      </w:r>
    </w:p>
    <w:p/>
    <w:p>
      <w:r>
        <w:t xml:space="preserve">　　昔者舍卫国有一贫家。庭中有蒲桃树，上有数穗。念欲即施道人。时国王先前请食一月。是贫家力势不如。王正玄许一月，乃得一道人，便持施之。语道人言。念欲施来一月，今乃得愿。</w:t>
      </w:r>
    </w:p>
    <w:p>
      <w:r>
        <w:t xml:space="preserve">　　道人语优婆夷，以一月中施矣。</w:t>
      </w:r>
    </w:p>
    <w:p>
      <w:r>
        <w:t xml:space="preserve">　　优婆夷言。我但一穗蒲桃施耳，那得一月施。</w:t>
      </w:r>
    </w:p>
    <w:p>
      <w:r>
        <w:t xml:space="preserve">　　道人言。但一月中念欲施，则为一月也。</w:t>
      </w:r>
    </w:p>
    <w:p>
      <w:r>
        <w:t xml:space="preserve">　　有十八事。人于世间甚大难。一者值佛世难。二者正使值佛，成得为人难。三者正使得成为人，在中国生难。四者正使在中国，生种姓家难。五者正使在种姓家，四支六情完具难。六者正使四支六情完具，财产难。七者正使得财产，善知识难。八者正使得善知识，智慧难。九者正使得智慧，善心难。十者正使得善心，能布施难。十一者正使能布施，欲得贤善有德人难。十二者正使得贤善有德人，往至其所难。十三者正至其所，得宜适难。十四者正使得宜适，受听问讯说中正难。十六者正使得中正，解智慧难。十七者正使得解智慧，能受深经种种难。是为十八事。</w:t>
      </w:r>
    </w:p>
    <w:p/>
    <w:p>
      <w:r>
        <w:t xml:space="preserve">　　杂譬喻经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