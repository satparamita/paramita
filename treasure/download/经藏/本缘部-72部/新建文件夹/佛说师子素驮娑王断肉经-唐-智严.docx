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佛说师子素驮娑王断肉经</w:t>
      </w:r>
    </w:p>
    <w:p>
      <w:r>
        <w:t xml:space="preserve">　　　　大唐沙门智严译</w:t>
      </w:r>
    </w:p>
    <w:p>
      <w:r>
        <w:t xml:space="preserve">　　我忆过去无量劫　　有王名曰素驮娑</w:t>
      </w:r>
    </w:p>
    <w:p>
      <w:r>
        <w:t xml:space="preserve">　　其王一时出游山　　群臣部从猎虫兽</w:t>
      </w:r>
    </w:p>
    <w:p>
      <w:r>
        <w:t xml:space="preserve">　　忽逢雷雹恶风起　　诸人分散悉惊惶</w:t>
      </w:r>
    </w:p>
    <w:p>
      <w:r>
        <w:t xml:space="preserve">　　王独走入深山林　　临河苏息无人伴</w:t>
      </w:r>
    </w:p>
    <w:p>
      <w:r>
        <w:t xml:space="preserve">　　牝母师子在山薮　　见王独坐逼王身</w:t>
      </w:r>
    </w:p>
    <w:p>
      <w:r>
        <w:t xml:space="preserve">　　众生恶业夙缘故　　转种地狱苦无量</w:t>
      </w:r>
    </w:p>
    <w:p>
      <w:r>
        <w:t xml:space="preserve">　　王与师子夙因缘　　欲情俱起共交会</w:t>
      </w:r>
    </w:p>
    <w:p>
      <w:r>
        <w:t xml:space="preserve">　　多劫食肉杀生者　　夙习故入师子胎</w:t>
      </w:r>
    </w:p>
    <w:p>
      <w:r>
        <w:t xml:space="preserve">　　便生人身师子首　　斑足丈夫如兽王</w:t>
      </w:r>
    </w:p>
    <w:p>
      <w:r>
        <w:t xml:space="preserve">　　长成迅速甚猛利　　问母我是谁体胤</w:t>
      </w:r>
    </w:p>
    <w:p>
      <w:r>
        <w:t xml:space="preserve">　　其母师子答子云　　汝父竭国素驮王</w:t>
      </w:r>
    </w:p>
    <w:p>
      <w:r>
        <w:t xml:space="preserve">　　子闻是已速往寻　　摩竭提国父王所</w:t>
      </w:r>
    </w:p>
    <w:p>
      <w:r>
        <w:t xml:space="preserve">　　引现具启往因缘　　王闻自悟收为子</w:t>
      </w:r>
    </w:p>
    <w:p>
      <w:r>
        <w:t xml:space="preserve">　　然为父王年老迈　　登楼册子立为王</w:t>
      </w:r>
    </w:p>
    <w:p>
      <w:r>
        <w:t xml:space="preserve">　　号为师子素驮娑　　御殿朝政理臣民</w:t>
      </w:r>
    </w:p>
    <w:p>
      <w:r>
        <w:t xml:space="preserve">　　师子展转恶习故　　多劫食肉害众生</w:t>
      </w:r>
    </w:p>
    <w:p>
      <w:r>
        <w:t xml:space="preserve">　　虽居人王不食谷　　唯餐鸟兽水陆虫</w:t>
      </w:r>
    </w:p>
    <w:p>
      <w:r>
        <w:t xml:space="preserve">　　供进杂肉时将至　　闼拔兽肉狗衔将</w:t>
      </w:r>
    </w:p>
    <w:p>
      <w:r>
        <w:t xml:space="preserve">　　阙肉厨人惧王斩　　走出捕捉小婴孩</w:t>
      </w:r>
    </w:p>
    <w:p>
      <w:r>
        <w:t xml:space="preserve">　　密截头项并手足　　全煮镬中供进王</w:t>
      </w:r>
    </w:p>
    <w:p>
      <w:r>
        <w:t xml:space="preserve">　　王食其肉甚将美　　长嗜肉味状烧薪</w:t>
      </w:r>
    </w:p>
    <w:p>
      <w:r>
        <w:t xml:space="preserve">　　王问食官是何肉　　食官惶怖具启王</w:t>
      </w:r>
    </w:p>
    <w:p>
      <w:r>
        <w:t xml:space="preserve">　　王赦其罪勿忧愁　　每日供进是肉来</w:t>
      </w:r>
    </w:p>
    <w:p>
      <w:r>
        <w:t xml:space="preserve">　　厨人既承大王教　　变服每日盗他儿</w:t>
      </w:r>
    </w:p>
    <w:p>
      <w:r>
        <w:t xml:space="preserve">　　积年窃盗他男女　　如行罗刹复如鹰</w:t>
      </w:r>
    </w:p>
    <w:p>
      <w:r>
        <w:t xml:space="preserve">　　国内人民并持服　　为失子息各慞惶</w:t>
      </w:r>
    </w:p>
    <w:p>
      <w:r>
        <w:t xml:space="preserve">　　两两执手互相问　　气噎无处告皇天</w:t>
      </w:r>
    </w:p>
    <w:p>
      <w:r>
        <w:t xml:space="preserve">　　邑人守捕获其贼　　厨贼诉云不自由</w:t>
      </w:r>
    </w:p>
    <w:p>
      <w:r>
        <w:t xml:space="preserve">　　国人闻此启谏王　　王闻忿怒大嗔责</w:t>
      </w:r>
    </w:p>
    <w:p>
      <w:r>
        <w:t xml:space="preserve">　　比日令密进孩肉　　从今每自料一人</w:t>
      </w:r>
    </w:p>
    <w:p>
      <w:r>
        <w:t xml:space="preserve">　　亲戚臣民次第食　　如羊栏内被牵将</w:t>
      </w:r>
    </w:p>
    <w:p>
      <w:r>
        <w:t xml:space="preserve">　　阖国绝望无控告　　普集王衙欲除君</w:t>
      </w:r>
    </w:p>
    <w:p>
      <w:r>
        <w:t xml:space="preserve">　　王上高台祈神鬼　　请翅飞腾免斯难</w:t>
      </w:r>
    </w:p>
    <w:p>
      <w:r>
        <w:t xml:space="preserve">　　若得翅飞取诸方　　百国王头祭山神</w:t>
      </w:r>
    </w:p>
    <w:p>
      <w:r>
        <w:t xml:space="preserve">　　师子猛兽恶习故　　立得翅飞接诸王</w:t>
      </w:r>
    </w:p>
    <w:p>
      <w:r>
        <w:t xml:space="preserve">　　囚絷高峰峻岩上　　已得九十九国王</w:t>
      </w:r>
    </w:p>
    <w:p>
      <w:r>
        <w:t xml:space="preserve">　　惟少一王拟当祭　　师子而下更寻求</w:t>
      </w:r>
    </w:p>
    <w:p>
      <w:r>
        <w:t xml:space="preserve">　　于时王舍菩萨王　　号为闻月园苑浴</w:t>
      </w:r>
    </w:p>
    <w:p>
      <w:r>
        <w:t xml:space="preserve">　　师子见王坐玉碇　　下捉右臂欲擒将</w:t>
      </w:r>
    </w:p>
    <w:p>
      <w:r>
        <w:t xml:space="preserve">　　尔时闻月王悲泣　　师子问王何故啼</w:t>
      </w:r>
    </w:p>
    <w:p>
      <w:r>
        <w:t xml:space="preserve">　　我闻大王勇猛智　　菩萨不顾身命财</w:t>
      </w:r>
    </w:p>
    <w:p>
      <w:r>
        <w:t xml:space="preserve">　　若也如是当应忍　　何得苦忧不自由</w:t>
      </w:r>
    </w:p>
    <w:p>
      <w:r>
        <w:t xml:space="preserve">　　闻月答王师子云　　一切忧苦不过慈</w:t>
      </w:r>
    </w:p>
    <w:p>
      <w:r>
        <w:t xml:space="preserve">　　修行菩萨大慈悲　　我今忧彼百国王</w:t>
      </w:r>
    </w:p>
    <w:p>
      <w:r>
        <w:t xml:space="preserve">　　一生豪贵主天下　　今日囚絷命欲终</w:t>
      </w:r>
    </w:p>
    <w:p>
      <w:r>
        <w:t xml:space="preserve">　　我又百国求佛法　　请得法师远方来</w:t>
      </w:r>
    </w:p>
    <w:p>
      <w:r>
        <w:t xml:space="preserve">　　未及听法亲授教　　国人渴仰未曾闻</w:t>
      </w:r>
    </w:p>
    <w:p>
      <w:r>
        <w:t xml:space="preserve">　　汝舍施我一七日　　供养三宝听法音</w:t>
      </w:r>
    </w:p>
    <w:p>
      <w:r>
        <w:t xml:space="preserve">　　集会群臣嘱累法　　八日当自迎大王</w:t>
      </w:r>
    </w:p>
    <w:p>
      <w:r>
        <w:t xml:space="preserve">　　以其菩萨无诈妄　　师子许王七日期</w:t>
      </w:r>
    </w:p>
    <w:p>
      <w:r>
        <w:t xml:space="preserve">　　八日闻月出城迎　　舍身施待师子王</w:t>
      </w:r>
    </w:p>
    <w:p>
      <w:r>
        <w:t xml:space="preserve">　　于时师子如云现　　擒接闻月对众将</w:t>
      </w:r>
    </w:p>
    <w:p>
      <w:r>
        <w:t xml:space="preserve">　　师子问王可无畏　　敢出我前如兽王</w:t>
      </w:r>
    </w:p>
    <w:p>
      <w:r>
        <w:t xml:space="preserve">　　闻月答王师子言　　是身虚假施大王</w:t>
      </w:r>
    </w:p>
    <w:p>
      <w:r>
        <w:t xml:space="preserve">　　宁舍百千身命财　　不犯前言失汝期</w:t>
      </w:r>
    </w:p>
    <w:p>
      <w:r>
        <w:t xml:space="preserve">　　和颜悦色方便语　　听我少时说因缘</w:t>
      </w:r>
    </w:p>
    <w:p>
      <w:r>
        <w:t xml:space="preserve">　　汝欲祭祀邪神鬼　　诸部善神与汝殃</w:t>
      </w:r>
    </w:p>
    <w:p>
      <w:r>
        <w:t xml:space="preserve">　　十方佛刹诸贤圣　　多劫汝不更闻名</w:t>
      </w:r>
    </w:p>
    <w:p>
      <w:r>
        <w:t xml:space="preserve">　　是身虚假合因缘　　命若电光无停住</w:t>
      </w:r>
    </w:p>
    <w:p>
      <w:r>
        <w:t xml:space="preserve">　　五根六识无人我　　眼耳鼻舌触为因</w:t>
      </w:r>
    </w:p>
    <w:p>
      <w:r>
        <w:t xml:space="preserve">　　如幻变化见众像　　众生妄想执为真</w:t>
      </w:r>
    </w:p>
    <w:p>
      <w:r>
        <w:t xml:space="preserve">　　从头至足验此躯　　无有一事是常住</w:t>
      </w:r>
    </w:p>
    <w:p>
      <w:r>
        <w:t xml:space="preserve">　　如水中泡刹那灭　　老病死苦亦无常</w:t>
      </w:r>
    </w:p>
    <w:p>
      <w:r>
        <w:t xml:space="preserve">　　汝今虽肉养其身　　究竟无依无善路</w:t>
      </w:r>
    </w:p>
    <w:p>
      <w:r>
        <w:t xml:space="preserve">　　杀生无量食啖肉　　展转受苦恶道中</w:t>
      </w:r>
    </w:p>
    <w:p>
      <w:r>
        <w:t xml:space="preserve">　　尔时闻月无量偈　　劝化师子素驮王</w:t>
      </w:r>
    </w:p>
    <w:p>
      <w:r>
        <w:t xml:space="preserve">　　师子闻已渐回心　　听闻无我实相体</w:t>
      </w:r>
    </w:p>
    <w:p>
      <w:r>
        <w:t xml:space="preserve">　　师子问王如何计　　祭祀无罪得神欢</w:t>
      </w:r>
    </w:p>
    <w:p>
      <w:r>
        <w:t xml:space="preserve">　　闻月答云办素味　　无辜净食祭祀天</w:t>
      </w:r>
    </w:p>
    <w:p>
      <w:r>
        <w:t xml:space="preserve">　　师子依命祭山神　　舍身施与闻月王</w:t>
      </w:r>
    </w:p>
    <w:p>
      <w:r>
        <w:t xml:space="preserve">　　山中囚禁诸王者　　并皆付嘱闻月将</w:t>
      </w:r>
    </w:p>
    <w:p>
      <w:r>
        <w:t xml:space="preserve">　　闻月各引还本国　　依旧安置理人民</w:t>
      </w:r>
    </w:p>
    <w:p>
      <w:r>
        <w:t xml:space="preserve">　　并将师子素驮王　　摩竭提国坐本宫</w:t>
      </w:r>
    </w:p>
    <w:p>
      <w:r>
        <w:t xml:space="preserve">　　和合诸臣及万姓　　合国断肉不杀生</w:t>
      </w:r>
    </w:p>
    <w:p>
      <w:r>
        <w:t xml:space="preserve">　　尔时闻月发大愿　　愿我成等正觉时</w:t>
      </w:r>
    </w:p>
    <w:p>
      <w:r>
        <w:t xml:space="preserve">　　解脱一切普含生　　此等诸王同成佛</w:t>
      </w:r>
    </w:p>
    <w:p>
      <w:r>
        <w:t xml:space="preserve">　　所授师子王妙法　　愿其重罪得云销</w:t>
      </w:r>
    </w:p>
    <w:p/>
    <w:p>
      <w:r>
        <w:t xml:space="preserve">　　又念过去阿僧祇劫。释提桓因处忉利宫。以于过去食肉余习。变身为鹰而逐于鸽。我时作王名曰尸毗。愍念其鸽。枰身割肉代鸽偿命。尸毗王者我身是也。后当作王名曰闻月。其时帝释化为鹰者。后当作王师子素驮。释试我故尚生恶道。况余众生无惭专杀。食啖血肉无止足时。一切众生从无始来。靡不曾作父母亲属，易生鸟兽。如何忍食。夫食肉者。历劫之中生于鸟兽。食他血肉展转偿命。若生人间专杀嗜肉。死堕阿鼻无时暂息。若人能断一生食肉。乃至成佛无由再食。</w:t>
      </w:r>
    </w:p>
    <w:p>
      <w:r>
        <w:t xml:space="preserve">　　佛说师子素驮娑王断肉经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