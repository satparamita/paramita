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佛五百弟子自说本起经</w:t>
      </w:r>
    </w:p>
    <w:p>
      <w:r>
        <w:t xml:space="preserve">　　　　西晋三藏竺法护译</w:t>
      </w:r>
    </w:p>
    <w:p>
      <w:r>
        <w:t xml:space="preserve">　　盖阿耨达龙王者(晋名无焚)。佛在世时受别菩萨也。有神猛之德。据于昆仑之墟。斯龙所居宫馆宝殿。五河之源则典览焉。有八味水池华殖七色。服此水者即识宿命。于时龙王请佛世尊及五百上首弟子。进膳毕讫坐莲华上。追讲本起所造罪福。皆由纤微转受报应。弥劫历纪莫能自济。侥值正觉乃得度世。各自撰歌而达颂曰。</w:t>
      </w:r>
    </w:p>
    <w:p/>
    <w:p>
      <w:r>
        <w:t xml:space="preserve">　　大迦叶品第一(十九偈)</w:t>
      </w:r>
    </w:p>
    <w:p/>
    <w:p>
      <w:r>
        <w:t xml:space="preserve">　　佛人中上为法御　　断除结狱游舍卫</w:t>
      </w:r>
    </w:p>
    <w:p>
      <w:r>
        <w:t xml:space="preserve">　　诸根为寂德巍巍　　如来自告其比丘</w:t>
      </w:r>
    </w:p>
    <w:p>
      <w:r>
        <w:t xml:space="preserve">　　有诸鬼神所娱乐　　种种众华无央数</w:t>
      </w:r>
    </w:p>
    <w:p>
      <w:r>
        <w:t xml:space="preserve">　　四渎涌出向四方　　彼诸流河归江海</w:t>
      </w:r>
    </w:p>
    <w:p>
      <w:r>
        <w:t xml:space="preserve">　　私头那提伯师子　　人不能至神足到</w:t>
      </w:r>
    </w:p>
    <w:p>
      <w:r>
        <w:t xml:space="preserve">　　飞行疾矣乃越耳　　疾共诣彼渊流池</w:t>
      </w:r>
    </w:p>
    <w:p>
      <w:r>
        <w:t xml:space="preserve">　　比丘曰善唯从命　　大通安住上弟子</w:t>
      </w:r>
    </w:p>
    <w:p>
      <w:r>
        <w:t xml:space="preserve">　　闻尊教敕乘神足　　譬如雁王导众雁</w:t>
      </w:r>
    </w:p>
    <w:p>
      <w:r>
        <w:t xml:space="preserve">　　行诣进游于江河　　悦观辈类相娱乐</w:t>
      </w:r>
    </w:p>
    <w:p>
      <w:r>
        <w:t xml:space="preserve">　　佛天中天亦如是　　与弟子俱而飞腾</w:t>
      </w:r>
    </w:p>
    <w:p>
      <w:r>
        <w:t xml:space="preserve">　　佛至告诸弟子曰　　宁识前世所更历</w:t>
      </w:r>
    </w:p>
    <w:p>
      <w:r>
        <w:t xml:space="preserve">　　为我各说谁行步　　而获其福不可量</w:t>
      </w:r>
    </w:p>
    <w:p>
      <w:r>
        <w:t xml:space="preserve">　　彼迦叶仁佛弟子　　譬如师子历深山</w:t>
      </w:r>
    </w:p>
    <w:p>
      <w:r>
        <w:t xml:space="preserve">　　设有所历无敢当　　则说前世所作行</w:t>
      </w:r>
    </w:p>
    <w:p>
      <w:r>
        <w:t xml:space="preserve">　　采取于野燕麦耳　　少所施与辟支佛</w:t>
      </w:r>
    </w:p>
    <w:p>
      <w:r>
        <w:t xml:space="preserve">　　解脱心乐无有漏　　奉于空行意寂寞</w:t>
      </w:r>
    </w:p>
    <w:p>
      <w:r>
        <w:t xml:space="preserve">　　彼时心念有此愿　　寻即思惟于上法</w:t>
      </w:r>
    </w:p>
    <w:p>
      <w:r>
        <w:t xml:space="preserve">　　与如是人俱合会　　于此终生郁单曰</w:t>
      </w:r>
    </w:p>
    <w:p>
      <w:r>
        <w:t xml:space="preserve">　　用彼因缘福所致　　更历千反郁单曰</w:t>
      </w:r>
    </w:p>
    <w:p>
      <w:r>
        <w:t xml:space="preserve">　　然后生于胜命天　　于中最特无有双</w:t>
      </w:r>
    </w:p>
    <w:p>
      <w:r>
        <w:t xml:space="preserve">　　吾用彼福所造德　　亦复千反生忉利</w:t>
      </w:r>
    </w:p>
    <w:p>
      <w:r>
        <w:t xml:space="preserve">　　著种种华香宝璎　　身微妙好而自在</w:t>
      </w:r>
    </w:p>
    <w:p>
      <w:r>
        <w:t xml:space="preserve">　　既于天上寿终已　　便复则生郁单曰</w:t>
      </w:r>
    </w:p>
    <w:p>
      <w:r>
        <w:t xml:space="preserve">　　用彼前世愿所致　　以作是福因缘故</w:t>
      </w:r>
    </w:p>
    <w:p>
      <w:r>
        <w:t xml:space="preserve">　　生于富家梵志种　　财产众业无央数</w:t>
      </w:r>
    </w:p>
    <w:p>
      <w:r>
        <w:t xml:space="preserve">　　在五乐中而不贪　　其于是佛无等伦</w:t>
      </w:r>
    </w:p>
    <w:p>
      <w:r>
        <w:t xml:space="preserve">　　大哀所可讲说法　　诸力一心定众根</w:t>
      </w:r>
    </w:p>
    <w:p>
      <w:r>
        <w:t xml:space="preserve">　　七觉之意八道行　　以为获致于此法</w:t>
      </w:r>
    </w:p>
    <w:p>
      <w:r>
        <w:t xml:space="preserve">　　便尽诸漏手执灯　　与此众等最后俱</w:t>
      </w:r>
    </w:p>
    <w:p>
      <w:r>
        <w:t xml:space="preserve">　　合会行正直离邪　　佛者如来所说善</w:t>
      </w:r>
    </w:p>
    <w:p>
      <w:r>
        <w:t xml:space="preserve">　　奉禁戒人所志得　　如其意念所欲求</w:t>
      </w:r>
    </w:p>
    <w:p>
      <w:r>
        <w:t xml:space="preserve">　　最后我身以具满　　为尽生死拔根株</w:t>
      </w:r>
    </w:p>
    <w:p>
      <w:r>
        <w:t xml:space="preserve">　　我皆绝除诸爱结　　则为是佛法王子</w:t>
      </w:r>
    </w:p>
    <w:p>
      <w:r>
        <w:t xml:space="preserve">　　第一止足常思道　　心空清净无所著</w:t>
      </w:r>
    </w:p>
    <w:p>
      <w:r>
        <w:t xml:space="preserve">　　其志坚固无能转　　譬如大山不可动</w:t>
      </w:r>
    </w:p>
    <w:p/>
    <w:p>
      <w:r>
        <w:t xml:space="preserve">　　如是迦叶尊　　在诸比丘僧</w:t>
      </w:r>
    </w:p>
    <w:p>
      <w:r>
        <w:t xml:space="preserve">　　阿耨达大池　　自说本福缘</w:t>
      </w:r>
    </w:p>
    <w:p/>
    <w:p>
      <w:r>
        <w:t xml:space="preserve">　　舍利弗品第二(十偈)</w:t>
      </w:r>
    </w:p>
    <w:p/>
    <w:p>
      <w:r>
        <w:t xml:space="preserve">　　吾为仙闲居　　于彼见沙门</w:t>
      </w:r>
    </w:p>
    <w:p>
      <w:r>
        <w:t xml:space="preserve">　　辟支佛之尊　　身著绛衣被</w:t>
      </w:r>
    </w:p>
    <w:p>
      <w:r>
        <w:t xml:space="preserve">　　睹之心欢喜　　为之浣衣服</w:t>
      </w:r>
    </w:p>
    <w:p>
      <w:r>
        <w:t xml:space="preserve">　　复为缝袈裟　　数数为作礼</w:t>
      </w:r>
    </w:p>
    <w:p>
      <w:r>
        <w:t xml:space="preserve">　　彼则愍念我　　便飞虚空中</w:t>
      </w:r>
    </w:p>
    <w:p>
      <w:r>
        <w:t xml:space="preserve">　　上下出水火　　须臾忽不见</w:t>
      </w:r>
    </w:p>
    <w:p>
      <w:r>
        <w:t xml:space="preserve">　　我即时叉手　　自心作是愿</w:t>
      </w:r>
    </w:p>
    <w:p>
      <w:r>
        <w:t xml:space="preserve">　　令我得如是　　聪明大智慧</w:t>
      </w:r>
    </w:p>
    <w:p>
      <w:r>
        <w:t xml:space="preserve">　　莫令生豪家　　亦勿生贱种</w:t>
      </w:r>
    </w:p>
    <w:p>
      <w:r>
        <w:t xml:space="preserve">　　常生于中家　　志多作沙门</w:t>
      </w:r>
    </w:p>
    <w:p>
      <w:r>
        <w:t xml:space="preserve">　　用是功德故　　吾以五百世</w:t>
      </w:r>
    </w:p>
    <w:p>
      <w:r>
        <w:t xml:space="preserve">　　常获致人身　　世世作沙门</w:t>
      </w:r>
    </w:p>
    <w:p>
      <w:r>
        <w:t xml:space="preserve">　　于是最后世　　复还得人种</w:t>
      </w:r>
    </w:p>
    <w:p>
      <w:r>
        <w:t xml:space="preserve">　　以值见正觉　　导师无有上</w:t>
      </w:r>
    </w:p>
    <w:p>
      <w:r>
        <w:t xml:space="preserve">　　则办为沙门　　于释师子所</w:t>
      </w:r>
    </w:p>
    <w:p>
      <w:r>
        <w:t xml:space="preserve">　　成就阿罗汉　　清凉而灭度</w:t>
      </w:r>
    </w:p>
    <w:p>
      <w:r>
        <w:t xml:space="preserve">　　今世尊目前　　于比丘僧众</w:t>
      </w:r>
    </w:p>
    <w:p>
      <w:r>
        <w:t xml:space="preserve">　　论我智慧上　　转于正法轮</w:t>
      </w:r>
    </w:p>
    <w:p>
      <w:r>
        <w:t xml:space="preserve">　　舍利弗智慧　　于比丘众前</w:t>
      </w:r>
    </w:p>
    <w:p>
      <w:r>
        <w:t xml:space="preserve">　　阿耨达大池　　自说本宿行</w:t>
      </w:r>
    </w:p>
    <w:p/>
    <w:p>
      <w:r>
        <w:t xml:space="preserve">　　摩诃目揵连品第三(十五偈)</w:t>
      </w:r>
    </w:p>
    <w:p/>
    <w:p>
      <w:r>
        <w:t xml:space="preserve">　　吾为仙闲居　　处于林树间</w:t>
      </w:r>
    </w:p>
    <w:p>
      <w:r>
        <w:t xml:space="preserve">　　于彼有人来　　求我作沙门</w:t>
      </w:r>
    </w:p>
    <w:p>
      <w:r>
        <w:t xml:space="preserve">　　吾除其须发　　为浣其衣服</w:t>
      </w:r>
    </w:p>
    <w:p>
      <w:r>
        <w:t xml:space="preserve">　　缝之而染之　　心中自欢喜</w:t>
      </w:r>
    </w:p>
    <w:p>
      <w:r>
        <w:t xml:space="preserve">　　彼退在一面　　而结跏趺坐</w:t>
      </w:r>
    </w:p>
    <w:p>
      <w:r>
        <w:t xml:space="preserve">　　则得辟支佛　　便飞于虚空</w:t>
      </w:r>
    </w:p>
    <w:p>
      <w:r>
        <w:t xml:space="preserve">　　我时即兴愿　　令身得神足</w:t>
      </w:r>
    </w:p>
    <w:p>
      <w:r>
        <w:t xml:space="preserve">　　使吾得如是　　大力大神足</w:t>
      </w:r>
    </w:p>
    <w:p>
      <w:r>
        <w:t xml:space="preserve">　　用是福德故　　在在所生处</w:t>
      </w:r>
    </w:p>
    <w:p>
      <w:r>
        <w:t xml:space="preserve">　　天上及人中　　照耀所造福</w:t>
      </w:r>
    </w:p>
    <w:p>
      <w:r>
        <w:t xml:space="preserve">　　于时最后世　　以逮得人身</w:t>
      </w:r>
    </w:p>
    <w:p>
      <w:r>
        <w:t xml:space="preserve">　　如值见正觉　　导师无有上</w:t>
      </w:r>
    </w:p>
    <w:p>
      <w:r>
        <w:t xml:space="preserve">　　以为作沙门　　于释师子所</w:t>
      </w:r>
    </w:p>
    <w:p>
      <w:r>
        <w:t xml:space="preserve">　　则成阿罗汉　　清凉而灭度</w:t>
      </w:r>
    </w:p>
    <w:p>
      <w:r>
        <w:t xml:space="preserve">　　所作善甚少　　得安隐无量</w:t>
      </w:r>
    </w:p>
    <w:p>
      <w:r>
        <w:t xml:space="preserve">　　我复作不善　　今说且听之</w:t>
      </w:r>
    </w:p>
    <w:p>
      <w:r>
        <w:t xml:space="preserve">　　东出罗阅只　　生为尊者子</w:t>
      </w:r>
    </w:p>
    <w:p>
      <w:r>
        <w:t xml:space="preserve">　　出舍外游戏　　人家求饮食</w:t>
      </w:r>
    </w:p>
    <w:p>
      <w:r>
        <w:t xml:space="preserve">　　即见其父母　　二人共相娱</w:t>
      </w:r>
    </w:p>
    <w:p>
      <w:r>
        <w:t xml:space="preserve">　　见之即挝我　　骂詈而逐我</w:t>
      </w:r>
    </w:p>
    <w:p>
      <w:r>
        <w:t xml:space="preserve">　　但以正命耳　　其身不施行</w:t>
      </w:r>
    </w:p>
    <w:p>
      <w:r>
        <w:t xml:space="preserve">　　堕于黑绳狱　　受苦不可计</w:t>
      </w:r>
    </w:p>
    <w:p>
      <w:r>
        <w:t xml:space="preserve">　　其彼余殃故　　于是最后世</w:t>
      </w:r>
    </w:p>
    <w:p>
      <w:r>
        <w:t xml:space="preserve">　　诸外异道学　　挝碎身如苇</w:t>
      </w:r>
    </w:p>
    <w:p>
      <w:r>
        <w:t xml:space="preserve">　　吾当以是疾　　寿终而灭度</w:t>
      </w:r>
    </w:p>
    <w:p>
      <w:r>
        <w:t xml:space="preserve">　　彼所作余殃　　尔乃灭尽耳</w:t>
      </w:r>
    </w:p>
    <w:p>
      <w:r>
        <w:t xml:space="preserve">　　是故当悦心　　至孝事父母</w:t>
      </w:r>
    </w:p>
    <w:p>
      <w:r>
        <w:t xml:space="preserve">　　用欢悦心故　　人得胜天上</w:t>
      </w:r>
    </w:p>
    <w:p>
      <w:r>
        <w:t xml:space="preserve">　　如是拘律尊　　在于比丘众</w:t>
      </w:r>
    </w:p>
    <w:p>
      <w:r>
        <w:t xml:space="preserve">　　阿耨达大池　　自说本因缘</w:t>
      </w:r>
    </w:p>
    <w:p/>
    <w:p>
      <w:r>
        <w:t xml:space="preserve">　　轮提陀品第四(净除十七偈)</w:t>
      </w:r>
    </w:p>
    <w:p/>
    <w:p>
      <w:r>
        <w:t xml:space="preserve">　　我昔往诣寺　　见地不净处</w:t>
      </w:r>
    </w:p>
    <w:p>
      <w:r>
        <w:t xml:space="preserve">　　即取其扫帚　　便扫彼寺舍</w:t>
      </w:r>
    </w:p>
    <w:p>
      <w:r>
        <w:t xml:space="preserve">　　竟睹寺清净　　心中甚忻踊</w:t>
      </w:r>
    </w:p>
    <w:p>
      <w:r>
        <w:t xml:space="preserve">　　令我无垢尘　　如此寺舍净</w:t>
      </w:r>
    </w:p>
    <w:p>
      <w:r>
        <w:t xml:space="preserve">　　用是功德故　　在在所生处</w:t>
      </w:r>
    </w:p>
    <w:p>
      <w:r>
        <w:t xml:space="preserve">　　面色和悦姝　　端正难可比</w:t>
      </w:r>
    </w:p>
    <w:p>
      <w:r>
        <w:t xml:space="preserve">　　其余之福祚　　于是最后世</w:t>
      </w:r>
    </w:p>
    <w:p>
      <w:r>
        <w:t xml:space="preserve">　　父母则名吾　　号曰为净除</w:t>
      </w:r>
    </w:p>
    <w:p>
      <w:r>
        <w:t xml:space="preserve">　　我于亲族中　　生时亦清净</w:t>
      </w:r>
    </w:p>
    <w:p>
      <w:r>
        <w:t xml:space="preserve">　　一切所爱敬　　见者无厌极</w:t>
      </w:r>
    </w:p>
    <w:p>
      <w:r>
        <w:t xml:space="preserve">　　值得见正觉　　导师而无上</w:t>
      </w:r>
    </w:p>
    <w:p>
      <w:r>
        <w:t xml:space="preserve">　　已成阿罗汉　　清凉而灭度</w:t>
      </w:r>
    </w:p>
    <w:p>
      <w:r>
        <w:t xml:space="preserve">　　我之所志愿　　使吾无垢尘</w:t>
      </w:r>
    </w:p>
    <w:p>
      <w:r>
        <w:t xml:space="preserve">　　今无垢罗汉　　无漏所作办</w:t>
      </w:r>
    </w:p>
    <w:p>
      <w:r>
        <w:t xml:space="preserve">　　假令扫除是　　普天下使净</w:t>
      </w:r>
    </w:p>
    <w:p>
      <w:r>
        <w:t xml:space="preserve">　　不如为离欲　　除扫所经行</w:t>
      </w:r>
    </w:p>
    <w:p>
      <w:r>
        <w:t xml:space="preserve">　　假扫除天下　　道人经行处</w:t>
      </w:r>
    </w:p>
    <w:p>
      <w:r>
        <w:t xml:space="preserve">　　不如四方僧　　扫除一步地</w:t>
      </w:r>
    </w:p>
    <w:p>
      <w:r>
        <w:t xml:space="preserve">　　设复扫除是　　满天下精舍</w:t>
      </w:r>
    </w:p>
    <w:p>
      <w:r>
        <w:t xml:space="preserve">　　不如于佛寺　　扫除一步地</w:t>
      </w:r>
    </w:p>
    <w:p>
      <w:r>
        <w:t xml:space="preserve">　　我身所造福　　以是知差特</w:t>
      </w:r>
    </w:p>
    <w:p>
      <w:r>
        <w:t xml:space="preserve">　　当扫除佛寺　　其心怀欣踊</w:t>
      </w:r>
    </w:p>
    <w:p>
      <w:r>
        <w:t xml:space="preserve">　　以此晓知之　　等觉道德高</w:t>
      </w:r>
    </w:p>
    <w:p>
      <w:r>
        <w:t xml:space="preserve">　　当供事佛寺　　获其祚甚大</w:t>
      </w:r>
    </w:p>
    <w:p>
      <w:r>
        <w:t xml:space="preserve">　　唯君吾识念　　昔曾所作善</w:t>
      </w:r>
    </w:p>
    <w:p>
      <w:r>
        <w:t xml:space="preserve">　　以致彼果实　　可意安隐乐</w:t>
      </w:r>
    </w:p>
    <w:p>
      <w:r>
        <w:t xml:space="preserve">　　是故为佛寺　　好净心供事</w:t>
      </w:r>
    </w:p>
    <w:p>
      <w:r>
        <w:t xml:space="preserve">　　唯仁此第一　　福田无有上</w:t>
      </w:r>
    </w:p>
    <w:p>
      <w:r>
        <w:t xml:space="preserve">　　于是能供事　　得安而无量</w:t>
      </w:r>
    </w:p>
    <w:p>
      <w:r>
        <w:t xml:space="preserve">　　皆为破坏除　　一切淫怒痴</w:t>
      </w:r>
    </w:p>
    <w:p>
      <w:r>
        <w:t xml:space="preserve">　　不轻空心悦　　得福薄少乎</w:t>
      </w:r>
    </w:p>
    <w:p>
      <w:r>
        <w:t xml:space="preserve">　　向如来正觉　　及诸佛弟子</w:t>
      </w:r>
    </w:p>
    <w:p>
      <w:r>
        <w:t xml:space="preserve">　　如是轮提陀　　在诸比丘前</w:t>
      </w:r>
    </w:p>
    <w:p>
      <w:r>
        <w:t xml:space="preserve">　　阿耨达大池　　自说本所因</w:t>
      </w:r>
    </w:p>
    <w:p/>
    <w:p>
      <w:r>
        <w:t xml:space="preserve">　　须鬘品第五(善念十四偈)</w:t>
      </w:r>
    </w:p>
    <w:p/>
    <w:p>
      <w:r>
        <w:t xml:space="preserve">　　昔者出游观　　时与亲友俱</w:t>
      </w:r>
    </w:p>
    <w:p>
      <w:r>
        <w:t xml:space="preserve">　　头上戴傅饰　　耳著须鬘花</w:t>
      </w:r>
    </w:p>
    <w:p>
      <w:r>
        <w:t xml:space="preserve">　　惟卫神通佛　　于彼立大寺</w:t>
      </w:r>
    </w:p>
    <w:p>
      <w:r>
        <w:t xml:space="preserve">　　遥见众庶人　　共住而奉事</w:t>
      </w:r>
    </w:p>
    <w:p>
      <w:r>
        <w:t xml:space="preserve">　　亲友俱发家　　各共赍好华</w:t>
      </w:r>
    </w:p>
    <w:p>
      <w:r>
        <w:t xml:space="preserve">　　悉以清净心　　供散彼佛寺</w:t>
      </w:r>
    </w:p>
    <w:p>
      <w:r>
        <w:t xml:space="preserve">　　我时见广施　　亦复初发意</w:t>
      </w:r>
    </w:p>
    <w:p>
      <w:r>
        <w:t xml:space="preserve">　　便取林中华　　以用上佛寺</w:t>
      </w:r>
    </w:p>
    <w:p>
      <w:r>
        <w:t xml:space="preserve">　　所生不堕余　　升天下为人</w:t>
      </w:r>
    </w:p>
    <w:p>
      <w:r>
        <w:t xml:space="preserve">　　因是德本故　　所作善照见</w:t>
      </w:r>
    </w:p>
    <w:p>
      <w:r>
        <w:t xml:space="preserve">　　后值等正觉　　无上之导师</w:t>
      </w:r>
    </w:p>
    <w:p>
      <w:r>
        <w:t xml:space="preserve">　　果证阿罗汉　　清凉得灭度</w:t>
      </w:r>
    </w:p>
    <w:p>
      <w:r>
        <w:t xml:space="preserve">　　唯施一华耳　　更得百千岁</w:t>
      </w:r>
    </w:p>
    <w:p>
      <w:r>
        <w:t xml:space="preserve">　　天上自娱乐　　余福得泥洹</w:t>
      </w:r>
    </w:p>
    <w:p>
      <w:r>
        <w:t xml:space="preserve">　　假令我素知　　佛功德无量</w:t>
      </w:r>
    </w:p>
    <w:p>
      <w:r>
        <w:t xml:space="preserve">　　便即起塔寺　　其福无有极</w:t>
      </w:r>
    </w:p>
    <w:p>
      <w:r>
        <w:t xml:space="preserve">　　未必心欢喜　　其福犹为少</w:t>
      </w:r>
    </w:p>
    <w:p>
      <w:r>
        <w:t xml:space="preserve">　　如来等正觉　　及诸佛弟子</w:t>
      </w:r>
    </w:p>
    <w:p>
      <w:r>
        <w:t xml:space="preserve">　　唯我忆念此　　身所作功德</w:t>
      </w:r>
    </w:p>
    <w:p>
      <w:r>
        <w:t xml:space="preserve">　　今已得实报　　可意快安隐</w:t>
      </w:r>
    </w:p>
    <w:p>
      <w:r>
        <w:t xml:space="preserve">　　缘是所作行　　终始断不生</w:t>
      </w:r>
    </w:p>
    <w:p>
      <w:r>
        <w:t xml:space="preserve">　　无漏无所著　　清凉得灭度</w:t>
      </w:r>
    </w:p>
    <w:p>
      <w:r>
        <w:t xml:space="preserve">　　五道为已尽　　不复更胞胎</w:t>
      </w:r>
    </w:p>
    <w:p>
      <w:r>
        <w:t xml:space="preserve">　　是为最后世　　然则不复起</w:t>
      </w:r>
    </w:p>
    <w:p>
      <w:r>
        <w:t xml:space="preserve">　　解脱生死本　　已度所有海</w:t>
      </w:r>
    </w:p>
    <w:p>
      <w:r>
        <w:t xml:space="preserve">　　今我以是缘　　得号曰须蔓</w:t>
      </w:r>
    </w:p>
    <w:p>
      <w:r>
        <w:t xml:space="preserve">　　时长者须蔓　　会在众僧中</w:t>
      </w:r>
    </w:p>
    <w:p>
      <w:r>
        <w:t xml:space="preserve">　　于阿耨达池　　自说本所作</w:t>
      </w:r>
    </w:p>
    <w:p/>
    <w:p>
      <w:r>
        <w:t xml:space="preserve">　　轮论品第六(明听十一偈)</w:t>
      </w:r>
    </w:p>
    <w:p/>
    <w:p>
      <w:r>
        <w:t xml:space="preserve">　　惟卫佛世时　　槃头摩国土</w:t>
      </w:r>
    </w:p>
    <w:p>
      <w:r>
        <w:t xml:space="preserve">　　本为四方僧　　兴立一房室</w:t>
      </w:r>
    </w:p>
    <w:p>
      <w:r>
        <w:t xml:space="preserve">　　加以床卧具　　皆用持布施</w:t>
      </w:r>
    </w:p>
    <w:p>
      <w:r>
        <w:t xml:space="preserve">　　既与心欢喜　　应时发是愿</w:t>
      </w:r>
    </w:p>
    <w:p>
      <w:r>
        <w:t xml:space="preserve">　　我见等正觉　　令得作沙门</w:t>
      </w:r>
    </w:p>
    <w:p>
      <w:r>
        <w:t xml:space="preserve">　　逮无上无为　　清凉正灭度</w:t>
      </w:r>
    </w:p>
    <w:p>
      <w:r>
        <w:t xml:space="preserve">　　是因功德本　　九十一劫安</w:t>
      </w:r>
    </w:p>
    <w:p>
      <w:r>
        <w:t xml:space="preserve">　　既得自然见　　在天上世间</w:t>
      </w:r>
    </w:p>
    <w:p>
      <w:r>
        <w:t xml:space="preserve">　　其余功德福　　于今最后世</w:t>
      </w:r>
    </w:p>
    <w:p>
      <w:r>
        <w:t xml:space="preserve">　　生[敖/力]长者家　　憍贵无兄弟</w:t>
      </w:r>
    </w:p>
    <w:p>
      <w:r>
        <w:t xml:space="preserve">　　生为父所敬　　即闻垂言教</w:t>
      </w:r>
    </w:p>
    <w:p>
      <w:r>
        <w:t xml:space="preserve">　　吾以子施与　　宝藏亿种种</w:t>
      </w:r>
    </w:p>
    <w:p>
      <w:r>
        <w:t xml:space="preserve">　　足底生异毛　　自然长四寸</w:t>
      </w:r>
    </w:p>
    <w:p>
      <w:r>
        <w:t xml:space="preserve">　　身体柔软好　　稳安得无害</w:t>
      </w:r>
    </w:p>
    <w:p>
      <w:r>
        <w:t xml:space="preserve">　　过去九十劫　　其余复如一</w:t>
      </w:r>
    </w:p>
    <w:p>
      <w:r>
        <w:t xml:space="preserve">　　我身不识念　　举足蹈地时</w:t>
      </w:r>
    </w:p>
    <w:p>
      <w:r>
        <w:t xml:space="preserve">　　于今最后世　　已还得人身</w:t>
      </w:r>
    </w:p>
    <w:p>
      <w:r>
        <w:t xml:space="preserve">　　成就无所著　　清凉为灭度</w:t>
      </w:r>
    </w:p>
    <w:p>
      <w:r>
        <w:t xml:space="preserve">　　佛普见说我　　精进尊第一</w:t>
      </w:r>
    </w:p>
    <w:p>
      <w:r>
        <w:t xml:space="preserve">　　解脱尽无漏　　已得不动句</w:t>
      </w:r>
    </w:p>
    <w:p>
      <w:r>
        <w:t xml:space="preserve">　　如是拘梨种　　在众僧中央</w:t>
      </w:r>
    </w:p>
    <w:p>
      <w:r>
        <w:t xml:space="preserve">　　于阿耨达池　　自说本功德</w:t>
      </w:r>
    </w:p>
    <w:p/>
    <w:p>
      <w:r>
        <w:t xml:space="preserve">　　凡耆品第七(取善八偈)</w:t>
      </w:r>
    </w:p>
    <w:p/>
    <w:p>
      <w:r>
        <w:t xml:space="preserve">　　我不了福德　　本亦不识义</w:t>
      </w:r>
    </w:p>
    <w:p>
      <w:r>
        <w:t xml:space="preserve">　　见惟卫佛寺　　供养而奉侍</w:t>
      </w:r>
    </w:p>
    <w:p>
      <w:r>
        <w:t xml:space="preserve">　　金寺紫磨色　　幡伞以香华</w:t>
      </w:r>
    </w:p>
    <w:p>
      <w:r>
        <w:t xml:space="preserve">　　见供养塔寺　　而得生善处</w:t>
      </w:r>
    </w:p>
    <w:p>
      <w:r>
        <w:t xml:space="preserve">　　常在天人间　　所作得照见</w:t>
      </w:r>
    </w:p>
    <w:p>
      <w:r>
        <w:t xml:space="preserve">　　过九十一劫　　未曾归恶道</w:t>
      </w:r>
    </w:p>
    <w:p>
      <w:r>
        <w:t xml:space="preserve">　　作少功德已　　获安甚众多</w:t>
      </w:r>
    </w:p>
    <w:p>
      <w:r>
        <w:t xml:space="preserve">　　已得无所著　　灭度清且凉</w:t>
      </w:r>
    </w:p>
    <w:p>
      <w:r>
        <w:t xml:space="preserve">　　假使我本知　　佛功德如是</w:t>
      </w:r>
    </w:p>
    <w:p>
      <w:r>
        <w:t xml:space="preserve">　　常当供塔寺　　所得福逾此</w:t>
      </w:r>
    </w:p>
    <w:p>
      <w:r>
        <w:t xml:space="preserve">　　是故用知明　　正觉德弘泰</w:t>
      </w:r>
    </w:p>
    <w:p>
      <w:r>
        <w:t xml:space="preserve">　　当供养塔寺　　其福无终极</w:t>
      </w:r>
    </w:p>
    <w:p>
      <w:r>
        <w:t xml:space="preserve">　　佛普见说我　　经乐为第一</w:t>
      </w:r>
    </w:p>
    <w:p>
      <w:r>
        <w:t xml:space="preserve">　　多闻若干种　　辩才德至真</w:t>
      </w:r>
    </w:p>
    <w:p>
      <w:r>
        <w:t xml:space="preserve">　　时长者凡耆　　曾在众僧中</w:t>
      </w:r>
    </w:p>
    <w:p>
      <w:r>
        <w:t xml:space="preserve">　　于阿耨达池　　自说本所作</w:t>
      </w:r>
    </w:p>
    <w:p/>
    <w:p>
      <w:r>
        <w:t xml:space="preserve">　　宾头卢品第八(乞闭门十一偈)</w:t>
      </w:r>
    </w:p>
    <w:p/>
    <w:p>
      <w:r>
        <w:t xml:space="preserve">　　我本经父母　　生为子中尊</w:t>
      </w:r>
    </w:p>
    <w:p>
      <w:r>
        <w:t xml:space="preserve">　　谨敬事其父　　亦孝养于母</w:t>
      </w:r>
    </w:p>
    <w:p>
      <w:r>
        <w:t xml:space="preserve">　　二亲及妹弟　　奴客僮仆使</w:t>
      </w:r>
    </w:p>
    <w:p>
      <w:r>
        <w:t xml:space="preserve">　　吾为父母说　　饮食以时节</w:t>
      </w:r>
    </w:p>
    <w:p>
      <w:r>
        <w:t xml:space="preserve">　　时起贪嫉意　　不当食父母</w:t>
      </w:r>
    </w:p>
    <w:p>
      <w:r>
        <w:t xml:space="preserve">　　嗔恚谤于语　　能得饭食财</w:t>
      </w:r>
    </w:p>
    <w:p>
      <w:r>
        <w:t xml:space="preserve">　　缘是所作罪　　堕大山地狱</w:t>
      </w:r>
    </w:p>
    <w:p>
      <w:r>
        <w:t xml:space="preserve">　　烧炙黑绳中　　更苦不可计</w:t>
      </w:r>
    </w:p>
    <w:p>
      <w:r>
        <w:t xml:space="preserve">　　从地狱中出　　世世所生处</w:t>
      </w:r>
    </w:p>
    <w:p>
      <w:r>
        <w:t xml:space="preserve">　　常患大饿渴　　勤苦而饥死</w:t>
      </w:r>
    </w:p>
    <w:p>
      <w:r>
        <w:t xml:space="preserve">　　于今最后世　　已还得人身</w:t>
      </w:r>
    </w:p>
    <w:p>
      <w:r>
        <w:t xml:space="preserve">　　值见等正觉　　导师无有上</w:t>
      </w:r>
    </w:p>
    <w:p>
      <w:r>
        <w:t xml:space="preserve">　　于释师子所　　已得作寂志</w:t>
      </w:r>
    </w:p>
    <w:p>
      <w:r>
        <w:t xml:space="preserve">　　成为无著道　　清凉而灭度</w:t>
      </w:r>
    </w:p>
    <w:p>
      <w:r>
        <w:t xml:space="preserve">　　唯仁我于是　　神足能飞行</w:t>
      </w:r>
    </w:p>
    <w:p>
      <w:r>
        <w:t xml:space="preserve">　　还入坎窟中　　尔乃得食耳</w:t>
      </w:r>
    </w:p>
    <w:p>
      <w:r>
        <w:t xml:space="preserve">　　是故当欢喜　　供事于父母</w:t>
      </w:r>
    </w:p>
    <w:p>
      <w:r>
        <w:t xml:space="preserve">　　一心稽首礼　　保祚无有量</w:t>
      </w:r>
    </w:p>
    <w:p>
      <w:r>
        <w:t xml:space="preserve">　　唯仁我识念　　削所作恶行</w:t>
      </w:r>
    </w:p>
    <w:p>
      <w:r>
        <w:t xml:space="preserve">　　皆受所种实　　罪福不可离</w:t>
      </w:r>
    </w:p>
    <w:p>
      <w:r>
        <w:t xml:space="preserve">　　宾头卢闭门　　时会在僧中</w:t>
      </w:r>
    </w:p>
    <w:p>
      <w:r>
        <w:t xml:space="preserve">　　于阿耨达池　　自说本所作</w:t>
      </w:r>
    </w:p>
    <w:p/>
    <w:p>
      <w:r>
        <w:t xml:space="preserve">　　货竭品第九(善来二十一偈)</w:t>
      </w:r>
    </w:p>
    <w:p/>
    <w:p>
      <w:r>
        <w:t xml:space="preserve">　　曾为尊者子　　在般头摩国</w:t>
      </w:r>
    </w:p>
    <w:p>
      <w:r>
        <w:t xml:space="preserve">　　族姓多财宝　　眷属所围绕</w:t>
      </w:r>
    </w:p>
    <w:p>
      <w:r>
        <w:t xml:space="preserve">　　周匝在王边　　快乐无有极</w:t>
      </w:r>
    </w:p>
    <w:p>
      <w:r>
        <w:t xml:space="preserve">　　端正见者喜　　颜色难为比</w:t>
      </w:r>
    </w:p>
    <w:p>
      <w:r>
        <w:t xml:space="preserve">　　时我严驾出　　诸众导前后</w:t>
      </w:r>
    </w:p>
    <w:p>
      <w:r>
        <w:t xml:space="preserve">　　欲行遍游观　　并从众婇女</w:t>
      </w:r>
    </w:p>
    <w:p>
      <w:r>
        <w:t xml:space="preserve">　　于彼游观时　　见相寂沙门</w:t>
      </w:r>
    </w:p>
    <w:p>
      <w:r>
        <w:t xml:space="preserve">　　奉行安定仪　　身服赤绛衣</w:t>
      </w:r>
    </w:p>
    <w:p>
      <w:r>
        <w:t xml:space="preserve">　　时我见沙门　　兴发起恶意</w:t>
      </w:r>
    </w:p>
    <w:p>
      <w:r>
        <w:t xml:space="preserve">　　憎恶其形像　　嗔恚不欢喜</w:t>
      </w:r>
    </w:p>
    <w:p>
      <w:r>
        <w:t xml:space="preserve">　　为何下须发　　颜姿黑丑陋</w:t>
      </w:r>
    </w:p>
    <w:p>
      <w:r>
        <w:t xml:space="preserve">　　痈疽疥身体　　羸疲身意俱</w:t>
      </w:r>
    </w:p>
    <w:p>
      <w:r>
        <w:t xml:space="preserve">　　用是所造罪　　口说恶语故</w:t>
      </w:r>
    </w:p>
    <w:p>
      <w:r>
        <w:t xml:space="preserve">　　于彼寿终后　　便堕地狱中</w:t>
      </w:r>
    </w:p>
    <w:p>
      <w:r>
        <w:t xml:space="preserve">　　从狱得脱出　　容色黑丑恶</w:t>
      </w:r>
    </w:p>
    <w:p>
      <w:r>
        <w:t xml:space="preserve">　　痈疽疥身体　　羸疲身意俱</w:t>
      </w:r>
    </w:p>
    <w:p>
      <w:r>
        <w:t xml:space="preserve">　　捉瓦器乞丐　　著弃死人衣</w:t>
      </w:r>
    </w:p>
    <w:p>
      <w:r>
        <w:t xml:space="preserve">　　衣弊服粗秽　　所住无安处</w:t>
      </w:r>
    </w:p>
    <w:p>
      <w:r>
        <w:t xml:space="preserve">　　所欲往至诣　　乞欲系糊口</w:t>
      </w:r>
    </w:p>
    <w:p>
      <w:r>
        <w:t xml:space="preserve">　　执杖见驱叱　　为人所嫉辱</w:t>
      </w:r>
    </w:p>
    <w:p>
      <w:r>
        <w:t xml:space="preserve">　　如是五百世　　在在所生处</w:t>
      </w:r>
    </w:p>
    <w:p>
      <w:r>
        <w:t xml:space="preserve">　　穷困常饥馁　　勤苦而饿死</w:t>
      </w:r>
    </w:p>
    <w:p>
      <w:r>
        <w:t xml:space="preserve">　　时见等正觉　　比丘僧围绕</w:t>
      </w:r>
    </w:p>
    <w:p>
      <w:r>
        <w:t xml:space="preserve">　　与大众会俱　　讲说甘露句</w:t>
      </w:r>
    </w:p>
    <w:p>
      <w:r>
        <w:t xml:space="preserve">　　适见大众会　　即疾奔走趣</w:t>
      </w:r>
    </w:p>
    <w:p>
      <w:r>
        <w:t xml:space="preserve">　　意欲于彼中　　希望饮食具</w:t>
      </w:r>
    </w:p>
    <w:p>
      <w:r>
        <w:t xml:space="preserve">　　到见大众会　　皆坐欲听法</w:t>
      </w:r>
    </w:p>
    <w:p>
      <w:r>
        <w:t xml:space="preserve">　　不获副本愿　　未有饩施者</w:t>
      </w:r>
    </w:p>
    <w:p>
      <w:r>
        <w:t xml:space="preserve">　　时彼大慈哀　　如来告之言</w:t>
      </w:r>
    </w:p>
    <w:p>
      <w:r>
        <w:t xml:space="preserve">　　仁者善来此　　便来坐此座</w:t>
      </w:r>
    </w:p>
    <w:p>
      <w:r>
        <w:t xml:space="preserve">　　我应时喜踊　　则一心叉手</w:t>
      </w:r>
    </w:p>
    <w:p>
      <w:r>
        <w:t xml:space="preserve">　　稽首世尊足　　却在一面坐</w:t>
      </w:r>
    </w:p>
    <w:p>
      <w:r>
        <w:t xml:space="preserve">　　于是尊大哀　　瞿昙极慈悲</w:t>
      </w:r>
    </w:p>
    <w:p>
      <w:r>
        <w:t xml:space="preserve">　　次第分别说　　为我讲四谛</w:t>
      </w:r>
    </w:p>
    <w:p>
      <w:r>
        <w:t xml:space="preserve">　　能仁除须发　　因是见道迹</w:t>
      </w:r>
    </w:p>
    <w:p>
      <w:r>
        <w:t xml:space="preserve">　　佛令作寂志　　于彼得神通</w:t>
      </w:r>
    </w:p>
    <w:p>
      <w:r>
        <w:t xml:space="preserve">　　用是故号字　　名曰为茶竭</w:t>
      </w:r>
    </w:p>
    <w:p>
      <w:r>
        <w:t xml:space="preserve">　　缘此佛说我　　正受为第一</w:t>
      </w:r>
    </w:p>
    <w:p>
      <w:r>
        <w:t xml:space="preserve">　　佛勇猛大尊　　世雄为最胜</w:t>
      </w:r>
    </w:p>
    <w:p>
      <w:r>
        <w:t xml:space="preserve">　　神通无极哀　　度脱我众苦</w:t>
      </w:r>
    </w:p>
    <w:p>
      <w:r>
        <w:t xml:space="preserve">　　善来尊如是　　在于众僧中</w:t>
      </w:r>
    </w:p>
    <w:p>
      <w:r>
        <w:t xml:space="preserve">　　于阿耨达池　　自说本所作</w:t>
      </w:r>
    </w:p>
    <w:p/>
    <w:p>
      <w:r>
        <w:t xml:space="preserve">　　难陀品第十(欣乐十二偈)</w:t>
      </w:r>
    </w:p>
    <w:p/>
    <w:p>
      <w:r>
        <w:t xml:space="preserve">　　王舍国城东　　曾为富尊者</w:t>
      </w:r>
    </w:p>
    <w:p>
      <w:r>
        <w:t xml:space="preserve">　　时世谷饥贵　　有道士游彼</w:t>
      </w:r>
    </w:p>
    <w:p>
      <w:r>
        <w:t xml:space="preserve">　　时我坐独食　　有好道士来</w:t>
      </w:r>
    </w:p>
    <w:p>
      <w:r>
        <w:t xml:space="preserve">　　坏破缘一觉　　自在得无漏</w:t>
      </w:r>
    </w:p>
    <w:p>
      <w:r>
        <w:t xml:space="preserve">　　兴起贪嫉意　　其心志于恶</w:t>
      </w:r>
    </w:p>
    <w:p>
      <w:r>
        <w:t xml:space="preserve">　　今此比丘来　　焉得同太岁</w:t>
      </w:r>
    </w:p>
    <w:p>
      <w:r>
        <w:t xml:space="preserve">　　于是念饮食　　杂糅以马通</w:t>
      </w:r>
    </w:p>
    <w:p>
      <w:r>
        <w:t xml:space="preserve">　　道人食之已　　应时即命过</w:t>
      </w:r>
    </w:p>
    <w:p>
      <w:r>
        <w:t xml:space="preserve">　　我身寿终已　　堕地狱甚久</w:t>
      </w:r>
    </w:p>
    <w:p>
      <w:r>
        <w:t xml:space="preserve">　　合会及叫唤　　世世见脯煮</w:t>
      </w:r>
    </w:p>
    <w:p>
      <w:r>
        <w:t xml:space="preserve">　　从地狱得出　　便还得人身</w:t>
      </w:r>
    </w:p>
    <w:p>
      <w:r>
        <w:t xml:space="preserve">　　身常多疾病　　懊恼而命尽</w:t>
      </w:r>
    </w:p>
    <w:p>
      <w:r>
        <w:t xml:space="preserve">　　如是五百世　　在在所生处</w:t>
      </w:r>
    </w:p>
    <w:p>
      <w:r>
        <w:t xml:space="preserve">　　抱病常穷厄　　懊恼乃命过</w:t>
      </w:r>
    </w:p>
    <w:p>
      <w:r>
        <w:t xml:space="preserve">　　于是最后世　　已得生人中</w:t>
      </w:r>
    </w:p>
    <w:p>
      <w:r>
        <w:t xml:space="preserve">　　还见等正觉　　导师无有上</w:t>
      </w:r>
    </w:p>
    <w:p>
      <w:r>
        <w:t xml:space="preserve">　　出家为沙门　　受释师子法</w:t>
      </w:r>
    </w:p>
    <w:p>
      <w:r>
        <w:t xml:space="preserve">　　已得罗汉道　　清凉取灭度</w:t>
      </w:r>
    </w:p>
    <w:p>
      <w:r>
        <w:t xml:space="preserve">　　吾于是仁者　　神足无有漏</w:t>
      </w:r>
    </w:p>
    <w:p>
      <w:r>
        <w:t xml:space="preserve">　　身体多疾病　　所在不安隐</w:t>
      </w:r>
    </w:p>
    <w:p>
      <w:r>
        <w:t xml:space="preserve">　　于是悉识念　　我本所作行</w:t>
      </w:r>
    </w:p>
    <w:p>
      <w:r>
        <w:t xml:space="preserve">　　皆获其果实　　罪福不可离</w:t>
      </w:r>
    </w:p>
    <w:p>
      <w:r>
        <w:t xml:space="preserve">　　如是难陀尊　　在比丘众中</w:t>
      </w:r>
    </w:p>
    <w:p>
      <w:r>
        <w:t xml:space="preserve">　　于阿耨达池　　自说本所作</w:t>
      </w:r>
    </w:p>
    <w:p/>
    <w:p>
      <w:r>
        <w:t xml:space="preserve">　　夜耶品第十一(名闻二十六偈)</w:t>
      </w:r>
    </w:p>
    <w:p/>
    <w:p>
      <w:r>
        <w:t xml:space="preserve">　　昔有一道人　　入聚落乞丐</w:t>
      </w:r>
    </w:p>
    <w:p>
      <w:r>
        <w:t xml:space="preserve">　　见死亡女人　　青膀甚臭恶</w:t>
      </w:r>
    </w:p>
    <w:p>
      <w:r>
        <w:t xml:space="preserve">　　结跏趺而坐　　观视无常变</w:t>
      </w:r>
    </w:p>
    <w:p>
      <w:r>
        <w:t xml:space="preserve">　　省察败不净　　一志学定心</w:t>
      </w:r>
    </w:p>
    <w:p>
      <w:r>
        <w:t xml:space="preserve">　　便于彼坐上　　有微细音响</w:t>
      </w:r>
    </w:p>
    <w:p>
      <w:r>
        <w:t xml:space="preserve">　　闻声用恐怖　　则从一心起</w:t>
      </w:r>
    </w:p>
    <w:p>
      <w:r>
        <w:t xml:space="preserve">　　见死腹溃坏　　恶露而不净</w:t>
      </w:r>
    </w:p>
    <w:p>
      <w:r>
        <w:t xml:space="preserve">　　众孔自流出　　臭处难可当</w:t>
      </w:r>
    </w:p>
    <w:p>
      <w:r>
        <w:t xml:space="preserve">　　肠胃五脏见　　心肝皆散绝</w:t>
      </w:r>
    </w:p>
    <w:p>
      <w:r>
        <w:t xml:space="preserve">　　若干无数虫　　观已还静心</w:t>
      </w:r>
    </w:p>
    <w:p>
      <w:r>
        <w:t xml:space="preserve">　　察于外死身　　内省自己躯</w:t>
      </w:r>
    </w:p>
    <w:p>
      <w:r>
        <w:t xml:space="preserve">　　彼尔我如是　　计本皆虚无</w:t>
      </w:r>
    </w:p>
    <w:p>
      <w:r>
        <w:t xml:space="preserve">　　自从三昧起　　修行不懈怠</w:t>
      </w:r>
    </w:p>
    <w:p>
      <w:r>
        <w:t xml:space="preserve">　　亦不出分卫　　亦不思饮食</w:t>
      </w:r>
    </w:p>
    <w:p>
      <w:r>
        <w:t xml:space="preserve">　　设我入聚落　　而行求饮食</w:t>
      </w:r>
    </w:p>
    <w:p>
      <w:r>
        <w:t xml:space="preserve">　　虽见端正色　　当作恶露观</w:t>
      </w:r>
    </w:p>
    <w:p>
      <w:r>
        <w:t xml:space="preserve">　　瞻彼诸形色　　如死人无异</w:t>
      </w:r>
    </w:p>
    <w:p>
      <w:r>
        <w:t xml:space="preserve">　　察众坏败本　　一切无所乐</w:t>
      </w:r>
    </w:p>
    <w:p>
      <w:r>
        <w:t xml:space="preserve">　　我思行如是　　而得离爱欲</w:t>
      </w:r>
    </w:p>
    <w:p>
      <w:r>
        <w:t xml:space="preserve">　　奉遵四梵行　　深惟不轻戏</w:t>
      </w:r>
    </w:p>
    <w:p>
      <w:r>
        <w:t xml:space="preserve">　　于彼寿终后　　便得升梵天</w:t>
      </w:r>
    </w:p>
    <w:p>
      <w:r>
        <w:t xml:space="preserve">　　于梵寿命尽　　下生波罗奈</w:t>
      </w:r>
    </w:p>
    <w:p>
      <w:r>
        <w:t xml:space="preserve">　　为势贵长者　　生其家作子</w:t>
      </w:r>
    </w:p>
    <w:p>
      <w:r>
        <w:t xml:space="preserve">　　为众所见敬　　正受度无极</w:t>
      </w:r>
    </w:p>
    <w:p>
      <w:r>
        <w:t xml:space="preserve">　　昼日常修行　　于夜不睡眠</w:t>
      </w:r>
    </w:p>
    <w:p>
      <w:r>
        <w:t xml:space="preserve">　　见女人众多　　等观如腐积</w:t>
      </w:r>
    </w:p>
    <w:p>
      <w:r>
        <w:t xml:space="preserve">　　枕鼓卧眠者　　执箜篌伎人</w:t>
      </w:r>
    </w:p>
    <w:p>
      <w:r>
        <w:t xml:space="preserve">　　伎乐器散地　　梦想为[穴/(爿*臬)]语</w:t>
      </w:r>
    </w:p>
    <w:p>
      <w:r>
        <w:t xml:space="preserve">　　于彼退思念　　宿本功德行</w:t>
      </w:r>
    </w:p>
    <w:p>
      <w:r>
        <w:t xml:space="preserve">　　想识不净处　　前世所更历</w:t>
      </w:r>
    </w:p>
    <w:p>
      <w:r>
        <w:t xml:space="preserve">　　适观睹此已　　志求无欲意</w:t>
      </w:r>
    </w:p>
    <w:p>
      <w:r>
        <w:t xml:space="preserve">　　我时逼迫是　　仁者我舍去</w:t>
      </w:r>
    </w:p>
    <w:p>
      <w:r>
        <w:t xml:space="preserve">　　即从床上起　　下殿避之逝</w:t>
      </w:r>
    </w:p>
    <w:p>
      <w:r>
        <w:t xml:space="preserve">　　诸天愍念我　　其门自然开</w:t>
      </w:r>
    </w:p>
    <w:p>
      <w:r>
        <w:t xml:space="preserve">　　时出于国城　　往诣流水侧</w:t>
      </w:r>
    </w:p>
    <w:p>
      <w:r>
        <w:t xml:space="preserve">　　遥视见彼岸　　见沙门寂根</w:t>
      </w:r>
    </w:p>
    <w:p>
      <w:r>
        <w:t xml:space="preserve">　　又见大寂志　　举声而大叫</w:t>
      </w:r>
    </w:p>
    <w:p>
      <w:r>
        <w:t xml:space="preserve">　　告之我穷厄　　神通我舍欲</w:t>
      </w:r>
    </w:p>
    <w:p>
      <w:r>
        <w:t xml:space="preserve">　　世尊深软音　　用我辛苦言</w:t>
      </w:r>
    </w:p>
    <w:p>
      <w:r>
        <w:t xml:space="preserve">　　童子来莫惧　　于此无穷厄</w:t>
      </w:r>
    </w:p>
    <w:p>
      <w:r>
        <w:t xml:space="preserve">　　心舍众苦恼　　转度于彼岸</w:t>
      </w:r>
    </w:p>
    <w:p>
      <w:r>
        <w:t xml:space="preserve">　　往诣大哀所　　世尊无比人</w:t>
      </w:r>
    </w:p>
    <w:p>
      <w:r>
        <w:t xml:space="preserve">　　绝妙无等伦　　譬如饥渴者</w:t>
      </w:r>
    </w:p>
    <w:p>
      <w:r>
        <w:t xml:space="preserve">　　倒解识其义　　即解识其义</w:t>
      </w:r>
    </w:p>
    <w:p>
      <w:r>
        <w:t xml:space="preserve">　　于彼见道谛　　从佛求舍家</w:t>
      </w:r>
    </w:p>
    <w:p>
      <w:r>
        <w:t xml:space="preserve">　　瞿昙大慈哀　　听我作沙门</w:t>
      </w:r>
    </w:p>
    <w:p>
      <w:r>
        <w:t xml:space="preserve">　　应时一夜中　　天时将向晓</w:t>
      </w:r>
    </w:p>
    <w:p>
      <w:r>
        <w:t xml:space="preserve">　　一切诸漏尽　　清凉得灭度</w:t>
      </w:r>
    </w:p>
    <w:p>
      <w:r>
        <w:t xml:space="preserve">　　是我前世时　　所更作善行</w:t>
      </w:r>
    </w:p>
    <w:p>
      <w:r>
        <w:t xml:space="preserve">　　是我最后世　　逮得甘露迹</w:t>
      </w:r>
    </w:p>
    <w:p>
      <w:r>
        <w:t xml:space="preserve">　　如是贤夜邪　　尊者子神通</w:t>
      </w:r>
    </w:p>
    <w:p>
      <w:r>
        <w:t xml:space="preserve">　　于阿耨达池　　自说本所作</w:t>
      </w:r>
    </w:p>
    <w:p/>
    <w:p>
      <w:r>
        <w:t xml:space="preserve">　　尸利罗品第十二(二十偈)</w:t>
      </w:r>
    </w:p>
    <w:p/>
    <w:p>
      <w:r>
        <w:t xml:space="preserve">　　昔波罗奈城　　迦叶佛泥洹</w:t>
      </w:r>
    </w:p>
    <w:p>
      <w:r>
        <w:t xml:space="preserve">　　机惟王起塔　　七宝造甚大</w:t>
      </w:r>
    </w:p>
    <w:p>
      <w:r>
        <w:t xml:space="preserve">　　尔时王所作　　有最大太子</w:t>
      </w:r>
    </w:p>
    <w:p>
      <w:r>
        <w:t xml:space="preserve">　　我时为佛尊　　第一建刹柱</w:t>
      </w:r>
    </w:p>
    <w:p>
      <w:r>
        <w:t xml:space="preserve">　　以是功德故　　世世所生处</w:t>
      </w:r>
    </w:p>
    <w:p>
      <w:r>
        <w:t xml:space="preserve">　　在天上人间　　其福自然见</w:t>
      </w:r>
    </w:p>
    <w:p>
      <w:r>
        <w:t xml:space="preserve">　　在在所生处　　于国甚殷富</w:t>
      </w:r>
    </w:p>
    <w:p>
      <w:r>
        <w:t xml:space="preserve">　　财数不可计　　常喜大布施</w:t>
      </w:r>
    </w:p>
    <w:p>
      <w:r>
        <w:t xml:space="preserve">　　我于五百世　　惠施无所惜</w:t>
      </w:r>
    </w:p>
    <w:p>
      <w:r>
        <w:t xml:space="preserve">　　给赡众庶人　　寂志及梵志</w:t>
      </w:r>
    </w:p>
    <w:p>
      <w:r>
        <w:t xml:space="preserve">　　缘一觉之行　　离爱欲无漏</w:t>
      </w:r>
    </w:p>
    <w:p>
      <w:r>
        <w:t xml:space="preserve">　　清净欢喜心　　供养五百众</w:t>
      </w:r>
    </w:p>
    <w:p>
      <w:r>
        <w:t xml:space="preserve">　　由是功德故　　在此最后世</w:t>
      </w:r>
    </w:p>
    <w:p>
      <w:r>
        <w:t xml:space="preserve">　　生势贵释种　　应时口说言</w:t>
      </w:r>
    </w:p>
    <w:p>
      <w:r>
        <w:t xml:space="preserve">　　家中宁有宝　　钱财及于物</w:t>
      </w:r>
    </w:p>
    <w:p>
      <w:r>
        <w:t xml:space="preserve">　　我当以施与　　救足诸贫穷</w:t>
      </w:r>
    </w:p>
    <w:p>
      <w:r>
        <w:t xml:space="preserve">　　我与无厌惫　　救济众下劣</w:t>
      </w:r>
    </w:p>
    <w:p>
      <w:r>
        <w:t xml:space="preserve">　　孚善见答报　　岂能有所惠</w:t>
      </w:r>
    </w:p>
    <w:p>
      <w:r>
        <w:t xml:space="preserve">　　家中闻吾言　　愁忧用惶懅</w:t>
      </w:r>
    </w:p>
    <w:p>
      <w:r>
        <w:t xml:space="preserve">　　驰散赴八方　　乳母悉避去</w:t>
      </w:r>
    </w:p>
    <w:p>
      <w:r>
        <w:t xml:space="preserve">　　母以恩爱故　　便即告我言</w:t>
      </w:r>
    </w:p>
    <w:p>
      <w:r>
        <w:t xml:space="preserve">　　为天人鬼神　　何以言大疾</w:t>
      </w:r>
    </w:p>
    <w:p>
      <w:r>
        <w:t xml:space="preserve">　　我时即启曰　　我是人非鬼</w:t>
      </w:r>
    </w:p>
    <w:p>
      <w:r>
        <w:t xml:space="preserve">　　追识宿命施　　好欲见惠人</w:t>
      </w:r>
    </w:p>
    <w:p>
      <w:r>
        <w:t xml:space="preserve">　　时母闻其言　　踊跃无所畏</w:t>
      </w:r>
    </w:p>
    <w:p>
      <w:r>
        <w:t xml:space="preserve">　　然许劝助之　　恣意所布施</w:t>
      </w:r>
    </w:p>
    <w:p>
      <w:r>
        <w:t xml:space="preserve">　　家中眷属多　　母敕供养我</w:t>
      </w:r>
    </w:p>
    <w:p>
      <w:r>
        <w:t xml:space="preserve">　　为众所敬爱　　见者莫不喜</w:t>
      </w:r>
    </w:p>
    <w:p>
      <w:r>
        <w:t xml:space="preserve">　　我尔时适生　　其家即兴炽</w:t>
      </w:r>
    </w:p>
    <w:p>
      <w:r>
        <w:t xml:space="preserve">　　缘是诸寂志　　名我尸利罗</w:t>
      </w:r>
    </w:p>
    <w:p>
      <w:r>
        <w:t xml:space="preserve">　　于彼便布施　　给足诸贫陋</w:t>
      </w:r>
    </w:p>
    <w:p>
      <w:r>
        <w:t xml:space="preserve">　　得值等正觉　　便舍家为道</w:t>
      </w:r>
    </w:p>
    <w:p>
      <w:r>
        <w:t xml:space="preserve">　　初生家兴炽　　堕地能语言</w:t>
      </w:r>
    </w:p>
    <w:p>
      <w:r>
        <w:t xml:space="preserve">　　是故号尸利　　其名自然流</w:t>
      </w:r>
    </w:p>
    <w:p>
      <w:r>
        <w:t xml:space="preserve">　　生家无所贪　　亦不用恐惧</w:t>
      </w:r>
    </w:p>
    <w:p>
      <w:r>
        <w:t xml:space="preserve">　　缘信出家学　　神通一切具</w:t>
      </w:r>
    </w:p>
    <w:p>
      <w:r>
        <w:t xml:space="preserve">　　为国主所钦　　大臣众人民</w:t>
      </w:r>
    </w:p>
    <w:p>
      <w:r>
        <w:t xml:space="preserve">　　多获衣食供　　床卧诸所安</w:t>
      </w:r>
    </w:p>
    <w:p>
      <w:r>
        <w:t xml:space="preserve">　　如是尸利罗　　在比丘僧中</w:t>
      </w:r>
    </w:p>
    <w:p>
      <w:r>
        <w:t xml:space="preserve">　　于阿耨达池　　自说本所作</w:t>
      </w:r>
    </w:p>
    <w:p/>
    <w:p>
      <w:r>
        <w:t xml:space="preserve">　　薄拘卢品第十三(贾姓十二偈)</w:t>
      </w:r>
    </w:p>
    <w:p/>
    <w:p>
      <w:r>
        <w:t xml:space="preserve">　　我昔曾卖药　　于槃昙摩国</w:t>
      </w:r>
    </w:p>
    <w:p>
      <w:r>
        <w:t xml:space="preserve">　　在惟卫佛世　　敬诸比丘僧</w:t>
      </w:r>
    </w:p>
    <w:p>
      <w:r>
        <w:t xml:space="preserve">　　时有病瘦者　　行药疗其疾</w:t>
      </w:r>
    </w:p>
    <w:p>
      <w:r>
        <w:t xml:space="preserve">　　供给诸根药　　以惠诸比丘</w:t>
      </w:r>
    </w:p>
    <w:p>
      <w:r>
        <w:t xml:space="preserve">　　一岁诸众僧　　令无所乏少</w:t>
      </w:r>
    </w:p>
    <w:p>
      <w:r>
        <w:t xml:space="preserve">　　时施诸沙门　　与一呵梨勒</w:t>
      </w:r>
    </w:p>
    <w:p>
      <w:r>
        <w:t xml:space="preserve">　　于九十一劫　　未曾归恶道</w:t>
      </w:r>
    </w:p>
    <w:p>
      <w:r>
        <w:t xml:space="preserve">　　在天上人间　　其福自然见</w:t>
      </w:r>
    </w:p>
    <w:p>
      <w:r>
        <w:t xml:space="preserve">　　所作德少耳　　受福不可量</w:t>
      </w:r>
    </w:p>
    <w:p>
      <w:r>
        <w:t xml:space="preserve">　　施一呵梨勒　　长久生善处</w:t>
      </w:r>
    </w:p>
    <w:p>
      <w:r>
        <w:t xml:space="preserve">　　其余所有福　　今还得人身</w:t>
      </w:r>
    </w:p>
    <w:p>
      <w:r>
        <w:t xml:space="preserve">　　值见平等觉　　导师无有一</w:t>
      </w:r>
    </w:p>
    <w:p>
      <w:r>
        <w:t xml:space="preserve">　　未曾自识念　　郡县受施处</w:t>
      </w:r>
    </w:p>
    <w:p>
      <w:r>
        <w:t xml:space="preserve">　　唯仁我二夜　　证通三达智</w:t>
      </w:r>
    </w:p>
    <w:p>
      <w:r>
        <w:t xml:space="preserve">　　常衣粗恶服　　五纳之震越</w:t>
      </w:r>
    </w:p>
    <w:p>
      <w:r>
        <w:t xml:space="preserve">　　弃家行学道　　愿乐在闲居</w:t>
      </w:r>
    </w:p>
    <w:p>
      <w:r>
        <w:t xml:space="preserve">　　其年百六十　　于此无垢浊</w:t>
      </w:r>
    </w:p>
    <w:p>
      <w:r>
        <w:t xml:space="preserve">　　未曾有疾病　　所生处常安</w:t>
      </w:r>
    </w:p>
    <w:p>
      <w:r>
        <w:t xml:space="preserve">　　佛普见说法　　少欲无睡眠</w:t>
      </w:r>
    </w:p>
    <w:p>
      <w:r>
        <w:t xml:space="preserve">　　观布施药者　　其福广如是</w:t>
      </w:r>
    </w:p>
    <w:p>
      <w:r>
        <w:t xml:space="preserve">　　今我悉识念　　本殖少功德</w:t>
      </w:r>
    </w:p>
    <w:p>
      <w:r>
        <w:t xml:space="preserve">　　悉获其果实　　可意而安隐</w:t>
      </w:r>
    </w:p>
    <w:p>
      <w:r>
        <w:t xml:space="preserve">　　时贤薄拘卢　　在众比丘僧</w:t>
      </w:r>
    </w:p>
    <w:p>
      <w:r>
        <w:t xml:space="preserve">　　于阿耨达池　　自说本所作</w:t>
      </w:r>
    </w:p>
    <w:p/>
    <w:p>
      <w:r>
        <w:t xml:space="preserve">　　摩呵[酉*且]品第十四(大长十二偈)</w:t>
      </w:r>
    </w:p>
    <w:p/>
    <w:p>
      <w:r>
        <w:t xml:space="preserve">　　昔作韦皮师　　本生亦安隐</w:t>
      </w:r>
    </w:p>
    <w:p>
      <w:r>
        <w:t xml:space="preserve">　　时国大谷贵　　柔皮以为韦</w:t>
      </w:r>
    </w:p>
    <w:p>
      <w:r>
        <w:t xml:space="preserve">　　时得好殷皮　　煮熟令大美</w:t>
      </w:r>
    </w:p>
    <w:p>
      <w:r>
        <w:t xml:space="preserve">　　时有沙门来　　乞丐欲求食</w:t>
      </w:r>
    </w:p>
    <w:p>
      <w:r>
        <w:t xml:space="preserve">　　见之即欢喜　　则分用布施</w:t>
      </w:r>
    </w:p>
    <w:p>
      <w:r>
        <w:t xml:space="preserve">　　其寂志食已　　寻飞在虚空</w:t>
      </w:r>
    </w:p>
    <w:p>
      <w:r>
        <w:t xml:space="preserve">　　见道人踊跃　　应时叉手向</w:t>
      </w:r>
    </w:p>
    <w:p>
      <w:r>
        <w:t xml:space="preserve">　　恭敬普所在　　所游辄追随</w:t>
      </w:r>
    </w:p>
    <w:p>
      <w:r>
        <w:t xml:space="preserve">　　欣喜广大心　　便自发愿言</w:t>
      </w:r>
    </w:p>
    <w:p>
      <w:r>
        <w:t xml:space="preserve">　　令我逮如是　　常与尊者俱</w:t>
      </w:r>
    </w:p>
    <w:p>
      <w:r>
        <w:t xml:space="preserve">　　如此道人法　　所逮得法身</w:t>
      </w:r>
    </w:p>
    <w:p>
      <w:r>
        <w:t xml:space="preserve">　　令我身如是　　疾成正愿义</w:t>
      </w:r>
    </w:p>
    <w:p>
      <w:r>
        <w:t xml:space="preserve">　　所施无形色　　其气亦秽恶</w:t>
      </w:r>
    </w:p>
    <w:p>
      <w:r>
        <w:t xml:space="preserve">　　无香亦无味　　我所施如是</w:t>
      </w:r>
    </w:p>
    <w:p>
      <w:r>
        <w:t xml:space="preserve">　　所作德少耳　　获福安无极</w:t>
      </w:r>
    </w:p>
    <w:p>
      <w:r>
        <w:t xml:space="preserve">　　在天上人间　　其福自然见</w:t>
      </w:r>
    </w:p>
    <w:p>
      <w:r>
        <w:t xml:space="preserve">　　于是最后世　　还得于人身</w:t>
      </w:r>
    </w:p>
    <w:p>
      <w:r>
        <w:t xml:space="preserve">　　值见等正觉　　道师无有上</w:t>
      </w:r>
    </w:p>
    <w:p>
      <w:r>
        <w:t xml:space="preserve">　　我本所求愿　　见世尊上人</w:t>
      </w:r>
    </w:p>
    <w:p>
      <w:r>
        <w:t xml:space="preserve">　　于是悉如意　　清凉得灭度</w:t>
      </w:r>
    </w:p>
    <w:p>
      <w:r>
        <w:t xml:space="preserve">　　于是悉识知　　本所作功德</w:t>
      </w:r>
    </w:p>
    <w:p>
      <w:r>
        <w:t xml:space="preserve">　　悉获其果实　　可意欢喜受</w:t>
      </w:r>
    </w:p>
    <w:p>
      <w:r>
        <w:t xml:space="preserve">　　如是彼大尊　　名[酉*且]罗大通</w:t>
      </w:r>
    </w:p>
    <w:p>
      <w:r>
        <w:t xml:space="preserve">　　于阿耨达池　　自说本所作</w:t>
      </w:r>
    </w:p>
    <w:p/>
    <w:p>
      <w:r>
        <w:t xml:space="preserve">　　优为迦叶品第十五(八偈)</w:t>
      </w:r>
    </w:p>
    <w:p/>
    <w:p>
      <w:r>
        <w:t xml:space="preserve">　　导师有二人　　同类悉兄弟</w:t>
      </w:r>
    </w:p>
    <w:p>
      <w:r>
        <w:t xml:space="preserve">　　见迦叶佛塔　　搪揬崩坏落</w:t>
      </w:r>
    </w:p>
    <w:p>
      <w:r>
        <w:t xml:space="preserve">　　合集众贾人　　更补治起塔</w:t>
      </w:r>
    </w:p>
    <w:p>
      <w:r>
        <w:t xml:space="preserve">　　时兄弟二人　　俱扶竖刹柱</w:t>
      </w:r>
    </w:p>
    <w:p>
      <w:r>
        <w:t xml:space="preserve">　　缘是功德本　　生天上甚久</w:t>
      </w:r>
    </w:p>
    <w:p>
      <w:r>
        <w:t xml:space="preserve">　　来还生人间　　在于势族种</w:t>
      </w:r>
    </w:p>
    <w:p>
      <w:r>
        <w:t xml:space="preserve">　　未见等正觉　　舍家学异道</w:t>
      </w:r>
    </w:p>
    <w:p>
      <w:r>
        <w:t xml:space="preserve">　　在泥莲水边　　久习编发志</w:t>
      </w:r>
    </w:p>
    <w:p>
      <w:r>
        <w:t xml:space="preserve">　　世尊无等伦　　愍念哀我等</w:t>
      </w:r>
    </w:p>
    <w:p>
      <w:r>
        <w:t xml:space="preserve">　　在于恒水侧　　感动见变化</w:t>
      </w:r>
    </w:p>
    <w:p>
      <w:r>
        <w:t xml:space="preserve">　　我等见变化　　从佛求下发</w:t>
      </w:r>
    </w:p>
    <w:p>
      <w:r>
        <w:t xml:space="preserve">　　大尊念愍伤　　听我等出家</w:t>
      </w:r>
    </w:p>
    <w:p>
      <w:r>
        <w:t xml:space="preserve">　　供养佛塔寺　　前稽首作礼</w:t>
      </w:r>
    </w:p>
    <w:p>
      <w:r>
        <w:t xml:space="preserve">　　用是众庶等　　清凉而灭度</w:t>
      </w:r>
    </w:p>
    <w:p>
      <w:r>
        <w:t xml:space="preserve">　　优为迦叶尊　　及江河迦叶</w:t>
      </w:r>
    </w:p>
    <w:p>
      <w:r>
        <w:t xml:space="preserve">　　于阿耨达池　　自说本所作</w:t>
      </w:r>
    </w:p>
    <w:p/>
    <w:p>
      <w:r>
        <w:t xml:space="preserve">　　迦耶品第十六(捉取十五偈)</w:t>
      </w:r>
    </w:p>
    <w:p/>
    <w:p>
      <w:r>
        <w:t xml:space="preserve">　　昔为卖香者　　既获香卖之</w:t>
      </w:r>
    </w:p>
    <w:p>
      <w:r>
        <w:t xml:space="preserve">　　有一童女人　　来到香肆上</w:t>
      </w:r>
    </w:p>
    <w:p>
      <w:r>
        <w:t xml:space="preserve">　　容貌端正好　　见彼趣我所</w:t>
      </w:r>
    </w:p>
    <w:p>
      <w:r>
        <w:t xml:space="preserve">　　适捉与调戏　　欲意察著之</w:t>
      </w:r>
    </w:p>
    <w:p>
      <w:r>
        <w:t xml:space="preserve">　　身亦不犯触　　亦不与合会</w:t>
      </w:r>
    </w:p>
    <w:p>
      <w:r>
        <w:t xml:space="preserve">　　唯但执其臂　　为娆他女人</w:t>
      </w:r>
    </w:p>
    <w:p>
      <w:r>
        <w:t xml:space="preserve">　　用是过恶故　　寿终堕地狱</w:t>
      </w:r>
    </w:p>
    <w:p>
      <w:r>
        <w:t xml:space="preserve">　　来还得人身　　右臂自然枯</w:t>
      </w:r>
    </w:p>
    <w:p>
      <w:r>
        <w:t xml:space="preserve">　　如是五百世　　所生处皆然</w:t>
      </w:r>
    </w:p>
    <w:p>
      <w:r>
        <w:t xml:space="preserve">　　右臂常枯槁　　苦痛甚不便</w:t>
      </w:r>
    </w:p>
    <w:p>
      <w:r>
        <w:t xml:space="preserve">　　仁者识念是　　作罪薄少耳</w:t>
      </w:r>
    </w:p>
    <w:p>
      <w:r>
        <w:t xml:space="preserve">　　获殃甚众多　　善恶不可离</w:t>
      </w:r>
    </w:p>
    <w:p>
      <w:r>
        <w:t xml:space="preserve">　　值见等正觉　　舍家为沙门</w:t>
      </w:r>
    </w:p>
    <w:p>
      <w:r>
        <w:t xml:space="preserve">　　已得阿罗汉　　清凉入灭度</w:t>
      </w:r>
    </w:p>
    <w:p>
      <w:r>
        <w:t xml:space="preserve">　　仁者吾于是　　有神足自在</w:t>
      </w:r>
    </w:p>
    <w:p>
      <w:r>
        <w:t xml:space="preserve">　　于今一右臂　　不如左臂便</w:t>
      </w:r>
    </w:p>
    <w:p>
      <w:r>
        <w:t xml:space="preserve">　　假使有男子　　喜犯他人者</w:t>
      </w:r>
    </w:p>
    <w:p>
      <w:r>
        <w:t xml:space="preserve">　　寿终堕地狱　　苦痛甚酷毒</w:t>
      </w:r>
    </w:p>
    <w:p>
      <w:r>
        <w:t xml:space="preserve">　　不当外犯色　　如捐弃盛火</w:t>
      </w:r>
    </w:p>
    <w:p>
      <w:r>
        <w:t xml:space="preserve">　　智者觉了人　　已每知止足</w:t>
      </w:r>
    </w:p>
    <w:p>
      <w:r>
        <w:t xml:space="preserve">　　设见他妇女　　当作不净观</w:t>
      </w:r>
    </w:p>
    <w:p>
      <w:r>
        <w:t xml:space="preserve">　　我更泥犁中　　受苦不可计</w:t>
      </w:r>
    </w:p>
    <w:p>
      <w:r>
        <w:t xml:space="preserve">　　我犯是罪时　　自谓不足言</w:t>
      </w:r>
    </w:p>
    <w:p>
      <w:r>
        <w:t xml:space="preserve">　　悉获是果实　　罪福不可离</w:t>
      </w:r>
    </w:p>
    <w:p>
      <w:r>
        <w:t xml:space="preserve">　　值见等正觉　　导师无有上</w:t>
      </w:r>
    </w:p>
    <w:p>
      <w:r>
        <w:t xml:space="preserve">　　已得无所著　　清凉得灭度</w:t>
      </w:r>
    </w:p>
    <w:p>
      <w:r>
        <w:t xml:space="preserve">　　是为最后生　　逮得甘露句</w:t>
      </w:r>
    </w:p>
    <w:p>
      <w:r>
        <w:t xml:space="preserve">　　已解一切苦　　清凉得灭度</w:t>
      </w:r>
    </w:p>
    <w:p>
      <w:r>
        <w:t xml:space="preserve">　　迦耶尊如是　　在比丘僧中</w:t>
      </w:r>
    </w:p>
    <w:p>
      <w:r>
        <w:t xml:space="preserve">　　于阿耨达池　　自说本所作</w:t>
      </w:r>
    </w:p>
    <w:p/>
    <w:p>
      <w:r>
        <w:t xml:space="preserve">　　树提衢品第十七(三十偈)</w:t>
      </w:r>
    </w:p>
    <w:p/>
    <w:p>
      <w:r>
        <w:t xml:space="preserve">　　惟卫佛世尊　　槃头摩国城</w:t>
      </w:r>
    </w:p>
    <w:p>
      <w:r>
        <w:t xml:space="preserve">　　时有富长者　　名阿能干那</w:t>
      </w:r>
    </w:p>
    <w:p>
      <w:r>
        <w:t xml:space="preserve">　　时佛之眷属　　六十二百千</w:t>
      </w:r>
    </w:p>
    <w:p>
      <w:r>
        <w:t xml:space="preserve">　　请惟卫佛尊　　及众供三月</w:t>
      </w:r>
    </w:p>
    <w:p>
      <w:r>
        <w:t xml:space="preserve">　　我主槃头摩　　我供人中尊</w:t>
      </w:r>
    </w:p>
    <w:p>
      <w:r>
        <w:t xml:space="preserve">　　饭食日珍异　　供养佛弟子</w:t>
      </w:r>
    </w:p>
    <w:p>
      <w:r>
        <w:t xml:space="preserve">　　饭食佛如是　　在槃头摩国</w:t>
      </w:r>
    </w:p>
    <w:p>
      <w:r>
        <w:t xml:space="preserve">　　彼时最后施　　槃头王欲兴</w:t>
      </w:r>
    </w:p>
    <w:p>
      <w:r>
        <w:t xml:space="preserve">　　供养好饭食　　衣被及床卧</w:t>
      </w:r>
    </w:p>
    <w:p>
      <w:r>
        <w:t xml:space="preserve">　　作微妙祠坛　　是王之所起</w:t>
      </w:r>
    </w:p>
    <w:p>
      <w:r>
        <w:t xml:space="preserve">　　奉上诸所安　　床座众百千</w:t>
      </w:r>
    </w:p>
    <w:p>
      <w:r>
        <w:t xml:space="preserve">　　于一一比丘　　惠施令可意</w:t>
      </w:r>
    </w:p>
    <w:p>
      <w:r>
        <w:t xml:space="preserve">　　彼国王最后　　所供养如是</w:t>
      </w:r>
    </w:p>
    <w:p>
      <w:r>
        <w:t xml:space="preserve">　　奉事无极雄　　神通尊导师</w:t>
      </w:r>
    </w:p>
    <w:p>
      <w:r>
        <w:t xml:space="preserve">　　我时见彼供　　床卧诸所安</w:t>
      </w:r>
    </w:p>
    <w:p>
      <w:r>
        <w:t xml:space="preserve">　　衣被饮食施　　床座悉具足</w:t>
      </w:r>
    </w:p>
    <w:p>
      <w:r>
        <w:t xml:space="preserve">　　时诸天中尊　　帝释来诣我</w:t>
      </w:r>
    </w:p>
    <w:p>
      <w:r>
        <w:t xml:space="preserve">　　彼天帝谓我　　我当为汝伴</w:t>
      </w:r>
    </w:p>
    <w:p>
      <w:r>
        <w:t xml:space="preserve">　　即时化祠坛　　可意严如天</w:t>
      </w:r>
    </w:p>
    <w:p>
      <w:r>
        <w:t xml:space="preserve">　　施设天上座　　供以天饮食</w:t>
      </w:r>
    </w:p>
    <w:p>
      <w:r>
        <w:t xml:space="preserve">　　彼时佛世尊　　惟卫无等人</w:t>
      </w:r>
    </w:p>
    <w:p>
      <w:r>
        <w:t xml:space="preserve">　　请供满一月　　尊人及弟子</w:t>
      </w:r>
    </w:p>
    <w:p>
      <w:r>
        <w:t xml:space="preserve">　　我以天饮食　　供养于导师</w:t>
      </w:r>
    </w:p>
    <w:p>
      <w:r>
        <w:t xml:space="preserve">　　奉以天衣被　　大人并弟子</w:t>
      </w:r>
    </w:p>
    <w:p>
      <w:r>
        <w:t xml:space="preserve">　　用是功德故　　受恩不可量</w:t>
      </w:r>
    </w:p>
    <w:p>
      <w:r>
        <w:t xml:space="preserve">　　从九十一劫　　未曾归恶道</w:t>
      </w:r>
    </w:p>
    <w:p>
      <w:r>
        <w:t xml:space="preserve">　　所作福照见　　天上及世间</w:t>
      </w:r>
    </w:p>
    <w:p>
      <w:r>
        <w:t xml:space="preserve">　　我奉侍大圣　　惟卫无极尊</w:t>
      </w:r>
    </w:p>
    <w:p>
      <w:r>
        <w:t xml:space="preserve">　　于今最后世　　生罗阅只城</w:t>
      </w:r>
    </w:p>
    <w:p>
      <w:r>
        <w:t xml:space="preserve">　　蓱沙王之宫　　富家无量宝</w:t>
      </w:r>
    </w:p>
    <w:p>
      <w:r>
        <w:t xml:space="preserve">　　为蓱沙国王　　一切所爱敬</w:t>
      </w:r>
    </w:p>
    <w:p>
      <w:r>
        <w:t xml:space="preserve">　　众人见供奉　　诸臣及人民</w:t>
      </w:r>
    </w:p>
    <w:p>
      <w:r>
        <w:t xml:space="preserve">　　我在天伎乐　　于是世自恣</w:t>
      </w:r>
    </w:p>
    <w:p>
      <w:r>
        <w:t xml:space="preserve">　　生世得人身　　天伎乐自娱</w:t>
      </w:r>
    </w:p>
    <w:p>
      <w:r>
        <w:t xml:space="preserve">　　于是佛大智　　导师无有上</w:t>
      </w:r>
    </w:p>
    <w:p>
      <w:r>
        <w:t xml:space="preserve">　　来诣罗阅只　　导师加愍伤</w:t>
      </w:r>
    </w:p>
    <w:p>
      <w:r>
        <w:t xml:space="preserve">　　我闻大智慧　　佛诣王舍城</w:t>
      </w:r>
    </w:p>
    <w:p>
      <w:r>
        <w:t xml:space="preserve">　　心欢喜踊跃　　往诣仁世尊</w:t>
      </w:r>
    </w:p>
    <w:p>
      <w:r>
        <w:t xml:space="preserve">　　遥见世光[火*僉]　　光明出普照</w:t>
      </w:r>
    </w:p>
    <w:p>
      <w:r>
        <w:t xml:space="preserve">　　即从车乘下　　步行往诣佛</w:t>
      </w:r>
    </w:p>
    <w:p>
      <w:r>
        <w:t xml:space="preserve">　　欣然我前行　　稽首最胜足</w:t>
      </w:r>
    </w:p>
    <w:p>
      <w:r>
        <w:t xml:space="preserve">　　礼如来毕竟　　却在一面坐</w:t>
      </w:r>
    </w:p>
    <w:p>
      <w:r>
        <w:t xml:space="preserve">　　我久思正雄　　今乃见大人</w:t>
      </w:r>
    </w:p>
    <w:p>
      <w:r>
        <w:t xml:space="preserve">　　导师人中明　　降伏魔罗网</w:t>
      </w:r>
    </w:p>
    <w:p>
      <w:r>
        <w:t xml:space="preserve">　　世尊无有上　　应时愍伤我</w:t>
      </w:r>
    </w:p>
    <w:p>
      <w:r>
        <w:t xml:space="preserve">　　解说四谛事　　如应为讲本</w:t>
      </w:r>
    </w:p>
    <w:p>
      <w:r>
        <w:t xml:space="preserve">　　彼曰无极哀　　世尊说如是</w:t>
      </w:r>
    </w:p>
    <w:p>
      <w:r>
        <w:t xml:space="preserve">　　大通欲出家　　愿得受大戒</w:t>
      </w:r>
    </w:p>
    <w:p>
      <w:r>
        <w:t xml:space="preserve">　　即时大智慧　　佛者无等伦</w:t>
      </w:r>
    </w:p>
    <w:p>
      <w:r>
        <w:t xml:space="preserve">　　说言比丘来　　具足成沙门</w:t>
      </w:r>
    </w:p>
    <w:p>
      <w:r>
        <w:t xml:space="preserve">　　以是无放逸　　坚精进定意</w:t>
      </w:r>
    </w:p>
    <w:p>
      <w:r>
        <w:t xml:space="preserve">　　遭遇甘露处　　无为兴无动</w:t>
      </w:r>
    </w:p>
    <w:p>
      <w:r>
        <w:t xml:space="preserve">　　逮见等正觉　　导师无有上</w:t>
      </w:r>
    </w:p>
    <w:p>
      <w:r>
        <w:t xml:space="preserve">　　以成阿罗汉　　清凉而灭度</w:t>
      </w:r>
    </w:p>
    <w:p>
      <w:r>
        <w:t xml:space="preserve">　　唯仁我追念　　身本所作恶</w:t>
      </w:r>
    </w:p>
    <w:p>
      <w:r>
        <w:t xml:space="preserve">　　悉受是果实　　可意乐安隐</w:t>
      </w:r>
    </w:p>
    <w:p>
      <w:r>
        <w:t xml:space="preserve">　　广行有周旋　　离生老病死</w:t>
      </w:r>
    </w:p>
    <w:p>
      <w:r>
        <w:t xml:space="preserve">　　脱于一切恼　　愁忧及啼哭</w:t>
      </w:r>
    </w:p>
    <w:p>
      <w:r>
        <w:t xml:space="preserve">　　如是树提尊　　在比丘僧中</w:t>
      </w:r>
    </w:p>
    <w:p>
      <w:r>
        <w:t xml:space="preserve">　　于阿耨达池　　自说本所作</w:t>
      </w:r>
    </w:p>
    <w:p/>
    <w:p>
      <w:r>
        <w:t xml:space="preserve">　　赖吒和罗品第十八(二十六偈)</w:t>
      </w:r>
    </w:p>
    <w:p/>
    <w:p>
      <w:r>
        <w:t xml:space="preserve">　　有王修惟尼　　其王有一子</w:t>
      </w:r>
    </w:p>
    <w:p>
      <w:r>
        <w:t xml:space="preserve">　　名赖吒拔檀　　是王最小子</w:t>
      </w:r>
    </w:p>
    <w:p>
      <w:r>
        <w:t xml:space="preserve">　　迦叶佛吉祥　　兴起大塔寺</w:t>
      </w:r>
    </w:p>
    <w:p>
      <w:r>
        <w:t xml:space="preserve">　　欲护父王意　　为作刹柱头</w:t>
      </w:r>
    </w:p>
    <w:p>
      <w:r>
        <w:t xml:space="preserve">　　心欢喜踊跃　　建立承露槃</w:t>
      </w:r>
    </w:p>
    <w:p>
      <w:r>
        <w:t xml:space="preserve">　　愿我作沙门　　等正觉共会</w:t>
      </w:r>
    </w:p>
    <w:p>
      <w:r>
        <w:t xml:space="preserve">　　用是功德故　　世世所生处</w:t>
      </w:r>
    </w:p>
    <w:p>
      <w:r>
        <w:t xml:space="preserve">　　于天上人间　　其德自然见</w:t>
      </w:r>
    </w:p>
    <w:p>
      <w:r>
        <w:t xml:space="preserve">　　是为最后生　　在投楼吒国</w:t>
      </w:r>
    </w:p>
    <w:p>
      <w:r>
        <w:t xml:space="preserve">　　生于尊者家　　独有一女耳</w:t>
      </w:r>
    </w:p>
    <w:p>
      <w:r>
        <w:t xml:space="preserve">　　一切所爱敬　　如是狗猎王</w:t>
      </w:r>
    </w:p>
    <w:p>
      <w:r>
        <w:t xml:space="preserve">　　是我亲里家　　国土亦如是</w:t>
      </w:r>
    </w:p>
    <w:p>
      <w:r>
        <w:t xml:space="preserve">　　端正甚姝好　　颜貌如敷逾</w:t>
      </w:r>
    </w:p>
    <w:p>
      <w:r>
        <w:t xml:space="preserve">　　在人中娱乐　　一切欲自恣</w:t>
      </w:r>
    </w:p>
    <w:p>
      <w:r>
        <w:t xml:space="preserve">　　可意敬世尊　　来诣投楼吒</w:t>
      </w:r>
    </w:p>
    <w:p>
      <w:r>
        <w:t xml:space="preserve">　　我见心欢喜　　便求作沙门</w:t>
      </w:r>
    </w:p>
    <w:p>
      <w:r>
        <w:t xml:space="preserve">　　本功德所致　　化变难比伦</w:t>
      </w:r>
    </w:p>
    <w:p>
      <w:r>
        <w:t xml:space="preserve">　　慈哀愍伤我　　口便发是言</w:t>
      </w:r>
    </w:p>
    <w:p>
      <w:r>
        <w:t xml:space="preserve">　　诸佛之正教　　父母不乐者</w:t>
      </w:r>
    </w:p>
    <w:p>
      <w:r>
        <w:t xml:space="preserve">　　不得为沙门　　族姓子自报</w:t>
      </w:r>
    </w:p>
    <w:p>
      <w:r>
        <w:t xml:space="preserve">　　即时还归家　　前白父母言</w:t>
      </w:r>
    </w:p>
    <w:p>
      <w:r>
        <w:t xml:space="preserve">　　父母愿听我　　出家为沙门</w:t>
      </w:r>
    </w:p>
    <w:p>
      <w:r>
        <w:t xml:space="preserve">　　父母闻我言　　愁忧不可胜</w:t>
      </w:r>
    </w:p>
    <w:p>
      <w:r>
        <w:t xml:space="preserve">　　子虽命时终　　不欲相远离</w:t>
      </w:r>
    </w:p>
    <w:p>
      <w:r>
        <w:t xml:space="preserve">　　我时不饮食　　一心无所乐</w:t>
      </w:r>
    </w:p>
    <w:p>
      <w:r>
        <w:t xml:space="preserve">　　志于清白法　　欲求为沙门</w:t>
      </w:r>
    </w:p>
    <w:p>
      <w:r>
        <w:t xml:space="preserve">　　我时不饮食　　萎卧于空地</w:t>
      </w:r>
    </w:p>
    <w:p>
      <w:r>
        <w:t xml:space="preserve">　　假令不听我　　便当死于是</w:t>
      </w:r>
    </w:p>
    <w:p>
      <w:r>
        <w:t xml:space="preserve">　　六日不饮食　　一心无所乐</w:t>
      </w:r>
    </w:p>
    <w:p>
      <w:r>
        <w:t xml:space="preserve">　　志于清白法　　欲求为沙门</w:t>
      </w:r>
    </w:p>
    <w:p>
      <w:r>
        <w:t xml:space="preserve">　　时亲厚知识　　往谓父母言</w:t>
      </w:r>
    </w:p>
    <w:p>
      <w:r>
        <w:t xml:space="preserve">　　善哉听之去　　用死人身为</w:t>
      </w:r>
    </w:p>
    <w:p>
      <w:r>
        <w:t xml:space="preserve">　　假令能乐者　　为沙门续在</w:t>
      </w:r>
    </w:p>
    <w:p>
      <w:r>
        <w:t xml:space="preserve">　　命存可数见　　死者当奈何</w:t>
      </w:r>
    </w:p>
    <w:p>
      <w:r>
        <w:t xml:space="preserve">　　时父母知识　　共出悲好音</w:t>
      </w:r>
    </w:p>
    <w:p>
      <w:r>
        <w:t xml:space="preserve">　　设使作沙门　　来见我当听</w:t>
      </w:r>
    </w:p>
    <w:p>
      <w:r>
        <w:t xml:space="preserve">　　时亲厚知识　　便往谓之言</w:t>
      </w:r>
    </w:p>
    <w:p>
      <w:r>
        <w:t xml:space="preserve">　　父母已听汝　　明者为沙门</w:t>
      </w:r>
    </w:p>
    <w:p>
      <w:r>
        <w:t xml:space="preserve">　　父母共结约　　假使为沙门</w:t>
      </w:r>
    </w:p>
    <w:p>
      <w:r>
        <w:t xml:space="preserve">　　数来相见者　　子听汝出家</w:t>
      </w:r>
    </w:p>
    <w:p>
      <w:r>
        <w:t xml:space="preserve">　　彼闻善哉言　　自养有势力</w:t>
      </w:r>
    </w:p>
    <w:p>
      <w:r>
        <w:t xml:space="preserve">　　往诣世尊所　　便前白佛言</w:t>
      </w:r>
    </w:p>
    <w:p>
      <w:r>
        <w:t xml:space="preserve">　　唯然已听我　　便受佛尊教</w:t>
      </w:r>
    </w:p>
    <w:p>
      <w:r>
        <w:t xml:space="preserve">　　世尊下我发　　令我作沙门</w:t>
      </w:r>
    </w:p>
    <w:p>
      <w:r>
        <w:t xml:space="preserve">　　施承露槃故　　受安甚众多</w:t>
      </w:r>
    </w:p>
    <w:p>
      <w:r>
        <w:t xml:space="preserve">　　于天上世间　　功德自然见</w:t>
      </w:r>
    </w:p>
    <w:p>
      <w:r>
        <w:t xml:space="preserve">　　佛普见说我　　乐闲居第一</w:t>
      </w:r>
    </w:p>
    <w:p>
      <w:r>
        <w:t xml:space="preserve">　　已得阿罗汉　　清凉而灭度</w:t>
      </w:r>
    </w:p>
    <w:p>
      <w:r>
        <w:t xml:space="preserve">　　是故当欢喜　　悦心向大哀</w:t>
      </w:r>
    </w:p>
    <w:p>
      <w:r>
        <w:t xml:space="preserve">　　当供养塔寺　　得脱大恐惧</w:t>
      </w:r>
    </w:p>
    <w:p>
      <w:r>
        <w:t xml:space="preserve">　　赖吒和大尊　　闲居五纳衣</w:t>
      </w:r>
    </w:p>
    <w:p>
      <w:r>
        <w:t xml:space="preserve">　　于阿耨达池　　自说本所作</w:t>
      </w:r>
    </w:p>
    <w:p/>
    <w:p>
      <w:r>
        <w:t xml:space="preserve">　　货提品第十九(二十七偈)</w:t>
      </w:r>
    </w:p>
    <w:p/>
    <w:p>
      <w:r>
        <w:t xml:space="preserve">　　曾在王舍城　　为富大尊者</w:t>
      </w:r>
    </w:p>
    <w:p>
      <w:r>
        <w:t xml:space="preserve">　　有五百道士　　住我家一年</w:t>
      </w:r>
    </w:p>
    <w:p>
      <w:r>
        <w:t xml:space="preserve">　　五百诸长者　　一切皆往诣</w:t>
      </w:r>
    </w:p>
    <w:p>
      <w:r>
        <w:t xml:space="preserve">　　彼时诸道人　　各就一家食</w:t>
      </w:r>
    </w:p>
    <w:p>
      <w:r>
        <w:t xml:space="preserve">　　譬如我等故　　家中所炊食</w:t>
      </w:r>
    </w:p>
    <w:p>
      <w:r>
        <w:t xml:space="preserve">　　一一诸比丘　　供养亦如是</w:t>
      </w:r>
    </w:p>
    <w:p>
      <w:r>
        <w:t xml:space="preserve">　　听年长道士　　彼分与长者</w:t>
      </w:r>
    </w:p>
    <w:p>
      <w:r>
        <w:t xml:space="preserve">　　无上尊道人　　其心念如是</w:t>
      </w:r>
    </w:p>
    <w:p>
      <w:r>
        <w:t xml:space="preserve">　　饭食五百人　　豆羹以灌上</w:t>
      </w:r>
    </w:p>
    <w:p>
      <w:r>
        <w:t xml:space="preserve">　　我所作供具　　饲比丘如是</w:t>
      </w:r>
    </w:p>
    <w:p>
      <w:r>
        <w:t xml:space="preserve">　　如是连二日　　布施彼比丘</w:t>
      </w:r>
    </w:p>
    <w:p>
      <w:r>
        <w:t xml:space="preserve">　　我时辄兴意　　贪嫉恶心意</w:t>
      </w:r>
    </w:p>
    <w:p>
      <w:r>
        <w:t xml:space="preserve">　　尚难饲我子　　妇女及姊妹</w:t>
      </w:r>
    </w:p>
    <w:p>
      <w:r>
        <w:t xml:space="preserve">　　兄弟诸亲属　　是饭食供养</w:t>
      </w:r>
    </w:p>
    <w:p>
      <w:r>
        <w:t xml:space="preserve">　　何况此比丘　　当供养三月</w:t>
      </w:r>
    </w:p>
    <w:p>
      <w:r>
        <w:t xml:space="preserve">　　供养五百人　　大减损我家</w:t>
      </w:r>
    </w:p>
    <w:p>
      <w:r>
        <w:t xml:space="preserve">　　我欲令比丘　　作方便令死</w:t>
      </w:r>
    </w:p>
    <w:p>
      <w:r>
        <w:t xml:space="preserve">　　假使命过者　　不损用我物</w:t>
      </w:r>
    </w:p>
    <w:p>
      <w:r>
        <w:t xml:space="preserve">　　心自念恶已　　马通糅饭中</w:t>
      </w:r>
    </w:p>
    <w:p>
      <w:r>
        <w:t xml:space="preserve">　　持用饭食之　　谓杀无所苦</w:t>
      </w:r>
    </w:p>
    <w:p>
      <w:r>
        <w:t xml:space="preserve">　　啖此饭食已　　得病甚困厄</w:t>
      </w:r>
    </w:p>
    <w:p>
      <w:r>
        <w:t xml:space="preserve">　　结刮其肠胃　　伤绝于五脏</w:t>
      </w:r>
    </w:p>
    <w:p>
      <w:r>
        <w:t xml:space="preserve">　　乐法得道人　　则为已命过</w:t>
      </w:r>
    </w:p>
    <w:p>
      <w:r>
        <w:t xml:space="preserve">　　诸天及鬼神　　俱共发声言</w:t>
      </w:r>
    </w:p>
    <w:p>
      <w:r>
        <w:t xml:space="preserve">　　是长者大恶　　伤害杀道人</w:t>
      </w:r>
    </w:p>
    <w:p>
      <w:r>
        <w:t xml:space="preserve">　　缘一觉之尊　　清凉无所漏</w:t>
      </w:r>
    </w:p>
    <w:p>
      <w:r>
        <w:t xml:space="preserve">　　我闻知所语　　思念苦恼愁</w:t>
      </w:r>
    </w:p>
    <w:p>
      <w:r>
        <w:t xml:space="preserve">　　我等罪无量　　坐害善道人</w:t>
      </w:r>
    </w:p>
    <w:p>
      <w:r>
        <w:t xml:space="preserve">　　亲属闻是言　　悉共愁忧念</w:t>
      </w:r>
    </w:p>
    <w:p>
      <w:r>
        <w:t xml:space="preserve">　　皆会诸道人　　对悔过自首</w:t>
      </w:r>
    </w:p>
    <w:p>
      <w:r>
        <w:t xml:space="preserve">　　归命诸道人　　悔过自首已</w:t>
      </w:r>
    </w:p>
    <w:p>
      <w:r>
        <w:t xml:space="preserve">　　请五百道人　　供养以饭食</w:t>
      </w:r>
    </w:p>
    <w:p>
      <w:r>
        <w:t xml:space="preserve">　　重悔过自首　　归命众道人</w:t>
      </w:r>
    </w:p>
    <w:p>
      <w:r>
        <w:t xml:space="preserve">　　供养饭食已　　心自发愿言</w:t>
      </w:r>
    </w:p>
    <w:p>
      <w:r>
        <w:t xml:space="preserve">　　令我与是等　　诸尊者合会</w:t>
      </w:r>
    </w:p>
    <w:p>
      <w:r>
        <w:t xml:space="preserve">　　如是等得度　　我心脱如是</w:t>
      </w:r>
    </w:p>
    <w:p>
      <w:r>
        <w:t xml:space="preserve">　　世世所生处　　勿令在贫穷</w:t>
      </w:r>
    </w:p>
    <w:p>
      <w:r>
        <w:t xml:space="preserve">　　莫令我兴起　　贪嫉恶心意</w:t>
      </w:r>
    </w:p>
    <w:p>
      <w:r>
        <w:t xml:space="preserve">　　害辟支佛已　　犯是恶罪殃</w:t>
      </w:r>
    </w:p>
    <w:p>
      <w:r>
        <w:t xml:space="preserve">　　于彼寿终已　　堕太山地狱</w:t>
      </w:r>
    </w:p>
    <w:p>
      <w:r>
        <w:t xml:space="preserve">　　苦痛无数千　　懊恼不可言</w:t>
      </w:r>
    </w:p>
    <w:p>
      <w:r>
        <w:t xml:space="preserve">　　来还得人身　　短命速疾过</w:t>
      </w:r>
    </w:p>
    <w:p>
      <w:r>
        <w:t xml:space="preserve">　　所在得势富　　众人所供养</w:t>
      </w:r>
    </w:p>
    <w:p>
      <w:r>
        <w:t xml:space="preserve">　　肠胃每燋烂　　然后乃命过</w:t>
      </w:r>
    </w:p>
    <w:p>
      <w:r>
        <w:t xml:space="preserve">　　弃捐家居去　　沙门无所慕</w:t>
      </w:r>
    </w:p>
    <w:p>
      <w:r>
        <w:t xml:space="preserve">　　精进修佛教　　断除一切欲</w:t>
      </w:r>
    </w:p>
    <w:p>
      <w:r>
        <w:t xml:space="preserve">　　假令我舍身　　向般泥洹时</w:t>
      </w:r>
    </w:p>
    <w:p>
      <w:r>
        <w:t xml:space="preserve">　　诸肠胃五脏　　各各崩坏烂</w:t>
      </w:r>
    </w:p>
    <w:p>
      <w:r>
        <w:t xml:space="preserve">　　我所作过恶　　恶意害比丘</w:t>
      </w:r>
    </w:p>
    <w:p>
      <w:r>
        <w:t xml:space="preserve">　　所作余罪殃　　最后当毕了</w:t>
      </w:r>
    </w:p>
    <w:p>
      <w:r>
        <w:t xml:space="preserve">　　我身所起恶　　及所行善行</w:t>
      </w:r>
    </w:p>
    <w:p>
      <w:r>
        <w:t xml:space="preserve">　　悉还受果实　　善恶俱前获</w:t>
      </w:r>
    </w:p>
    <w:p>
      <w:r>
        <w:t xml:space="preserve">　　舍卫城里生　　茶提大神足</w:t>
      </w:r>
    </w:p>
    <w:p>
      <w:r>
        <w:t xml:space="preserve">　　于阿耨达池　　自说本所作</w:t>
      </w:r>
    </w:p>
    <w:p/>
    <w:p>
      <w:r>
        <w:t xml:space="preserve">　　禅承迦叶品第二十(十一偈)</w:t>
      </w:r>
    </w:p>
    <w:p/>
    <w:p>
      <w:r>
        <w:t xml:space="preserve">　　有诸比丘僧　　终竟于七岁</w:t>
      </w:r>
    </w:p>
    <w:p>
      <w:r>
        <w:t xml:space="preserve">　　时国谷米贵　　饥饿大恐惧</w:t>
      </w:r>
    </w:p>
    <w:p>
      <w:r>
        <w:t xml:space="preserve">　　我分得一人　　摩竭妙道人</w:t>
      </w:r>
    </w:p>
    <w:p>
      <w:r>
        <w:t xml:space="preserve">　　缘一觉之尊　　清凉无有漏</w:t>
      </w:r>
    </w:p>
    <w:p>
      <w:r>
        <w:t xml:space="preserve">　　彼时我兴发　　起意之为恶</w:t>
      </w:r>
    </w:p>
    <w:p>
      <w:r>
        <w:t xml:space="preserve">　　我当持何用　　施饲是比丘</w:t>
      </w:r>
    </w:p>
    <w:p>
      <w:r>
        <w:t xml:space="preserve">　　时停置饭食　　令生虫臭恶</w:t>
      </w:r>
    </w:p>
    <w:p>
      <w:r>
        <w:t xml:space="preserve">　　往观诸作使　　然后供养之</w:t>
      </w:r>
    </w:p>
    <w:p>
      <w:r>
        <w:t xml:space="preserve">　　以是所作罪　　寿终堕地狱</w:t>
      </w:r>
    </w:p>
    <w:p>
      <w:r>
        <w:t xml:space="preserve">　　合会烧炙之　　苦痛不可言</w:t>
      </w:r>
    </w:p>
    <w:p>
      <w:r>
        <w:t xml:space="preserve">　　从地狱得出　　世世所生处</w:t>
      </w:r>
    </w:p>
    <w:p>
      <w:r>
        <w:t xml:space="preserve">　　作若干方便　　求饭食难得</w:t>
      </w:r>
    </w:p>
    <w:p>
      <w:r>
        <w:t xml:space="preserve">　　是为最后世　　来还生人间</w:t>
      </w:r>
    </w:p>
    <w:p>
      <w:r>
        <w:t xml:space="preserve">　　逮见等正觉　　无上之导师</w:t>
      </w:r>
    </w:p>
    <w:p>
      <w:r>
        <w:t xml:space="preserve">　　以信故出家　　除害诸漏尽</w:t>
      </w:r>
    </w:p>
    <w:p>
      <w:r>
        <w:t xml:space="preserve">　　已得无所著　　清凉而灭度</w:t>
      </w:r>
    </w:p>
    <w:p>
      <w:r>
        <w:t xml:space="preserve">　　仁者吾于是　　神足常自在</w:t>
      </w:r>
    </w:p>
    <w:p>
      <w:r>
        <w:t xml:space="preserve">　　求食设方便　　若干不能得</w:t>
      </w:r>
    </w:p>
    <w:p>
      <w:r>
        <w:t xml:space="preserve">　　远行避道路　　疲劳不可言</w:t>
      </w:r>
    </w:p>
    <w:p>
      <w:r>
        <w:t xml:space="preserve">　　既乃得所侥　　饭食诸供具</w:t>
      </w:r>
    </w:p>
    <w:p>
      <w:r>
        <w:t xml:space="preserve">　　承伽迦叶尊　　大通名所作</w:t>
      </w:r>
    </w:p>
    <w:p>
      <w:r>
        <w:t xml:space="preserve">　　于阿耨达池　　自说本所作</w:t>
      </w:r>
    </w:p>
    <w:p/>
    <w:p>
      <w:r>
        <w:t xml:space="preserve">　　朱利般特品第二十一(八偈)</w:t>
      </w:r>
    </w:p>
    <w:p/>
    <w:p>
      <w:r>
        <w:t xml:space="preserve">　　昔我先世时　　曾为养猪者</w:t>
      </w:r>
    </w:p>
    <w:p>
      <w:r>
        <w:t xml:space="preserve">　　在于江水傍　　系[打-丁+絜]众猪口</w:t>
      </w:r>
    </w:p>
    <w:p>
      <w:r>
        <w:t xml:space="preserve">　　欲济至江半　　身独由得渡</w:t>
      </w:r>
    </w:p>
    <w:p>
      <w:r>
        <w:t xml:space="preserve">　　猪不得喘息　　中流皆溺死</w:t>
      </w:r>
    </w:p>
    <w:p>
      <w:r>
        <w:t xml:space="preserve">　　尔时我治生　　亡遗无所依</w:t>
      </w:r>
    </w:p>
    <w:p>
      <w:r>
        <w:t xml:space="preserve">　　仙人来至彼　　从顶有慈哀</w:t>
      </w:r>
    </w:p>
    <w:p>
      <w:r>
        <w:t xml:space="preserve">　　便劝教化我　　剃除吾须发</w:t>
      </w:r>
    </w:p>
    <w:p>
      <w:r>
        <w:t xml:space="preserve">　　解喻诲善律　　行无相三昧</w:t>
      </w:r>
    </w:p>
    <w:p>
      <w:r>
        <w:t xml:space="preserve">　　于彼寿终后　　便得生天上</w:t>
      </w:r>
    </w:p>
    <w:p>
      <w:r>
        <w:t xml:space="preserve">　　天寿复竟尽　　即还为道人</w:t>
      </w:r>
    </w:p>
    <w:p>
      <w:r>
        <w:t xml:space="preserve">　　逮见等正觉　　舍家为寂志</w:t>
      </w:r>
    </w:p>
    <w:p>
      <w:r>
        <w:t xml:space="preserve">　　所在意曚暝　　受经寻辄忘</w:t>
      </w:r>
    </w:p>
    <w:p>
      <w:r>
        <w:t xml:space="preserve">　　我讽学一偈　　三月乃谙知</w:t>
      </w:r>
    </w:p>
    <w:p>
      <w:r>
        <w:t xml:space="preserve">　　习读诵四句　　断绝诸爱欲</w:t>
      </w:r>
    </w:p>
    <w:p>
      <w:r>
        <w:t xml:space="preserve">　　世尊时问之　　朱利般特说</w:t>
      </w:r>
    </w:p>
    <w:p>
      <w:r>
        <w:t xml:space="preserve">　　从来善恶事　　于阿耨达池</w:t>
      </w:r>
    </w:p>
    <w:p/>
    <w:p>
      <w:r>
        <w:t xml:space="preserve">　　醍醐施品第二十二(二十七偈)</w:t>
      </w:r>
    </w:p>
    <w:p/>
    <w:p>
      <w:r>
        <w:t xml:space="preserve">　　迦叶佛灭度　　我为后弟子</w:t>
      </w:r>
    </w:p>
    <w:p>
      <w:r>
        <w:t xml:space="preserve">　　博闻知三世　　常秘惜经法</w:t>
      </w:r>
    </w:p>
    <w:p>
      <w:r>
        <w:t xml:space="preserve">　　不为比丘说　　不肯示与人</w:t>
      </w:r>
    </w:p>
    <w:p>
      <w:r>
        <w:t xml:space="preserve">　　傥余乞本知　　便当与我等</w:t>
      </w:r>
    </w:p>
    <w:p>
      <w:r>
        <w:t xml:space="preserve">　　设有比丘来　　至我所问事</w:t>
      </w:r>
    </w:p>
    <w:p>
      <w:r>
        <w:t xml:space="preserve">　　吾则欺诈之　　不解意结恨</w:t>
      </w:r>
    </w:p>
    <w:p>
      <w:r>
        <w:t xml:space="preserve">　　众道人恚还　　忧恚骂詈言</w:t>
      </w:r>
    </w:p>
    <w:p>
      <w:r>
        <w:t xml:space="preserve">　　何嫉不说法　　仁者岂为往</w:t>
      </w:r>
    </w:p>
    <w:p>
      <w:r>
        <w:t xml:space="preserve">　　临欲寿终时　　心即自悔责</w:t>
      </w:r>
    </w:p>
    <w:p>
      <w:r>
        <w:t xml:space="preserve">　　未曾讲论法　　是为大不善</w:t>
      </w:r>
    </w:p>
    <w:p>
      <w:r>
        <w:t xml:space="preserve">　　自知寿向尽　　余过有七日</w:t>
      </w:r>
    </w:p>
    <w:p>
      <w:r>
        <w:t xml:space="preserve">　　聚会众僧类　　应时为说法</w:t>
      </w:r>
    </w:p>
    <w:p>
      <w:r>
        <w:t xml:space="preserve">　　昼夜讲诸要　　蠲除贪嫉妒</w:t>
      </w:r>
    </w:p>
    <w:p>
      <w:r>
        <w:t xml:space="preserve">　　说法未竟毕　　于彼便命过</w:t>
      </w:r>
    </w:p>
    <w:p>
      <w:r>
        <w:t xml:space="preserve">　　如我所分别　　闻者极妙快</w:t>
      </w:r>
    </w:p>
    <w:p>
      <w:r>
        <w:t xml:space="preserve">　　受教思惟义　　展转相劝化</w:t>
      </w:r>
    </w:p>
    <w:p>
      <w:r>
        <w:t xml:space="preserve">　　所说法鲜少　　聚会人七日</w:t>
      </w:r>
    </w:p>
    <w:p>
      <w:r>
        <w:t xml:space="preserve">　　用是得生天　　天伎以自娱</w:t>
      </w:r>
    </w:p>
    <w:p>
      <w:r>
        <w:t xml:space="preserve">　　天上寿终下　　来还受人身</w:t>
      </w:r>
    </w:p>
    <w:p>
      <w:r>
        <w:t xml:space="preserve">　　在迦惟罗卫　　生释国王家</w:t>
      </w:r>
    </w:p>
    <w:p>
      <w:r>
        <w:t xml:space="preserve">　　端正见者敬　　为众所爱乐</w:t>
      </w:r>
    </w:p>
    <w:p>
      <w:r>
        <w:t xml:space="preserve">　　大财无极宝　　普以度无极</w:t>
      </w:r>
    </w:p>
    <w:p>
      <w:r>
        <w:t xml:space="preserve">　　见诸族姓子　　来者皆弃家</w:t>
      </w:r>
    </w:p>
    <w:p>
      <w:r>
        <w:t xml:space="preserve">　　我羡为寂志　　捐家爱欲财</w:t>
      </w:r>
    </w:p>
    <w:p>
      <w:r>
        <w:t xml:space="preserve">　　世尊无等人　　慈念愍哀我</w:t>
      </w:r>
    </w:p>
    <w:p>
      <w:r>
        <w:t xml:space="preserve">　　屡数率励我　　劝导令出家</w:t>
      </w:r>
    </w:p>
    <w:p>
      <w:r>
        <w:t xml:space="preserve">　　吾便敬遵佛　　无上之喜教</w:t>
      </w:r>
    </w:p>
    <w:p>
      <w:r>
        <w:t xml:space="preserve">　　唯仁者我身　　七年行布施</w:t>
      </w:r>
    </w:p>
    <w:p>
      <w:r>
        <w:t xml:space="preserve">　　于是惠与已　　终竟于七岁</w:t>
      </w:r>
    </w:p>
    <w:p>
      <w:r>
        <w:t xml:space="preserve">　　然后作寂志　　受胜智慧诲</w:t>
      </w:r>
    </w:p>
    <w:p>
      <w:r>
        <w:t xml:space="preserve">　　七年为长久　　人命为甚短</w:t>
      </w:r>
    </w:p>
    <w:p>
      <w:r>
        <w:t xml:space="preserve">　　今日便布施　　谁能保身命</w:t>
      </w:r>
    </w:p>
    <w:p>
      <w:r>
        <w:t xml:space="preserve">　　用尊是往故　　即时作寂志</w:t>
      </w:r>
    </w:p>
    <w:p>
      <w:r>
        <w:t xml:space="preserve">　　唯仁我七日　　出家除须发</w:t>
      </w:r>
    </w:p>
    <w:p>
      <w:r>
        <w:t xml:space="preserve">　　信故为沙门　　修行佛法身</w:t>
      </w:r>
    </w:p>
    <w:p>
      <w:r>
        <w:t xml:space="preserve">　　二十五岁中　　寂定心如水</w:t>
      </w:r>
    </w:p>
    <w:p>
      <w:r>
        <w:t xml:space="preserve">　　于是弊恶道　　起念著家事</w:t>
      </w:r>
    </w:p>
    <w:p>
      <w:r>
        <w:t xml:space="preserve">　　奉行捐损业　　亦不用甘露</w:t>
      </w:r>
    </w:p>
    <w:p>
      <w:r>
        <w:t xml:space="preserve">　　于彼甚惭愧　　发求无极利</w:t>
      </w:r>
    </w:p>
    <w:p>
      <w:r>
        <w:t xml:space="preserve">　　毁辱于亲属　　悉当见仇憎</w:t>
      </w:r>
    </w:p>
    <w:p>
      <w:r>
        <w:t xml:space="preserve">　　作是为不可　　亦不所侥恨</w:t>
      </w:r>
    </w:p>
    <w:p>
      <w:r>
        <w:t xml:space="preserve">　　已出志守寂　　岂复返怀居</w:t>
      </w:r>
    </w:p>
    <w:p>
      <w:r>
        <w:t xml:space="preserve">　　兴家种姓意　　财利之所欲</w:t>
      </w:r>
    </w:p>
    <w:p>
      <w:r>
        <w:t xml:space="preserve">　　当能断斯著　　终不舍离戒</w:t>
      </w:r>
    </w:p>
    <w:p>
      <w:r>
        <w:t xml:space="preserve">　　宁令我身没　　其寿所憎恶</w:t>
      </w:r>
    </w:p>
    <w:p>
      <w:r>
        <w:t xml:space="preserve">　　我当捉大刀　　安用此命为</w:t>
      </w:r>
    </w:p>
    <w:p>
      <w:r>
        <w:t xml:space="preserve">　　便执利刀剑　　除割所因缘</w:t>
      </w:r>
    </w:p>
    <w:p>
      <w:r>
        <w:t xml:space="preserve">　　刈截垢浊已　　然后心解脱</w:t>
      </w:r>
    </w:p>
    <w:p>
      <w:r>
        <w:t xml:space="preserve">　　一心便解度　　稍数令人寂</w:t>
      </w:r>
    </w:p>
    <w:p>
      <w:r>
        <w:t xml:space="preserve">　　我于慈果实　　速值法光明</w:t>
      </w:r>
    </w:p>
    <w:p>
      <w:r>
        <w:t xml:space="preserve">　　我寿向终时　　讲说尊妙法</w:t>
      </w:r>
    </w:p>
    <w:p>
      <w:r>
        <w:t xml:space="preserve">　　缘是所可行　　定意度无极</w:t>
      </w:r>
    </w:p>
    <w:p>
      <w:r>
        <w:t xml:space="preserve">　　释子大神足　　弱根萨波达</w:t>
      </w:r>
    </w:p>
    <w:p>
      <w:r>
        <w:t xml:space="preserve">　　于阿耨达池　　自说本所作</w:t>
      </w:r>
    </w:p>
    <w:p/>
    <w:p>
      <w:r>
        <w:t xml:space="preserve">　　阿那律品第二十三(无猎九偈)</w:t>
      </w:r>
    </w:p>
    <w:p/>
    <w:p>
      <w:r>
        <w:t xml:space="preserve">　　昔我曾不食　　彼世时施与</w:t>
      </w:r>
    </w:p>
    <w:p>
      <w:r>
        <w:t xml:space="preserve">　　遭遇见沙门　　大通和莅吒</w:t>
      </w:r>
    </w:p>
    <w:p>
      <w:r>
        <w:t xml:space="preserve">　　以故生释种　　号曰阿那律</w:t>
      </w:r>
    </w:p>
    <w:p>
      <w:r>
        <w:t xml:space="preserve">　　功德自娱乐　　俳伎之所娱</w:t>
      </w:r>
    </w:p>
    <w:p>
      <w:r>
        <w:t xml:space="preserve">　　时见等正觉　　即喜慕世尊</w:t>
      </w:r>
    </w:p>
    <w:p>
      <w:r>
        <w:t xml:space="preserve">　　睹之心踊跃　　舍家为寂志</w:t>
      </w:r>
    </w:p>
    <w:p>
      <w:r>
        <w:t xml:space="preserve">　　宿世行精进　　方便常坚强</w:t>
      </w:r>
    </w:p>
    <w:p>
      <w:r>
        <w:t xml:space="preserve">　　已脱三达智　　具足如佛教</w:t>
      </w:r>
    </w:p>
    <w:p>
      <w:r>
        <w:t xml:space="preserve">　　自识本宿命　　造行所更历</w:t>
      </w:r>
    </w:p>
    <w:p>
      <w:r>
        <w:t xml:space="preserve">　　于忉利天上　　积七世在彼</w:t>
      </w:r>
    </w:p>
    <w:p>
      <w:r>
        <w:t xml:space="preserve">　　七返还人间　　人间转势尊</w:t>
      </w:r>
    </w:p>
    <w:p>
      <w:r>
        <w:t xml:space="preserve">　　富贵君子家　　金珠宝自然</w:t>
      </w:r>
    </w:p>
    <w:p>
      <w:r>
        <w:t xml:space="preserve">　　于是七彼七　　生死凡十四</w:t>
      </w:r>
    </w:p>
    <w:p>
      <w:r>
        <w:t xml:space="preserve">　　本悉识知之　　前世之所行</w:t>
      </w:r>
    </w:p>
    <w:p>
      <w:r>
        <w:t xml:space="preserve">　　如是所与果　　曾无悭嫉意</w:t>
      </w:r>
    </w:p>
    <w:p>
      <w:r>
        <w:t xml:space="preserve">　　世世所生处　　常求不生死</w:t>
      </w:r>
    </w:p>
    <w:p>
      <w:r>
        <w:t xml:space="preserve">　　时尊阿那律　　处于众僧中</w:t>
      </w:r>
    </w:p>
    <w:p>
      <w:r>
        <w:t xml:space="preserve">　　于阿耨达池　　自说本所作</w:t>
      </w:r>
    </w:p>
    <w:p/>
    <w:p>
      <w:r>
        <w:t xml:space="preserve">　　弥迦弗品第二十四(鹿子十四偈)</w:t>
      </w:r>
    </w:p>
    <w:p/>
    <w:p>
      <w:r>
        <w:t xml:space="preserve">　　昔我逐勇狗　　往诣药肆上</w:t>
      </w:r>
    </w:p>
    <w:p>
      <w:r>
        <w:t xml:space="preserve">　　缘一觉之尊　　身体得不豫</w:t>
      </w:r>
    </w:p>
    <w:p>
      <w:r>
        <w:t xml:space="preserve">　　给之以医药　　瞻养至七日</w:t>
      </w:r>
    </w:p>
    <w:p>
      <w:r>
        <w:t xml:space="preserve">　　尊人过七日　　便飞升虚空</w:t>
      </w:r>
    </w:p>
    <w:p>
      <w:r>
        <w:t xml:space="preserve">　　我时见告语　　家之仆童客</w:t>
      </w:r>
    </w:p>
    <w:p>
      <w:r>
        <w:t xml:space="preserve">　　众祐已来臻　　如是出家学</w:t>
      </w:r>
    </w:p>
    <w:p>
      <w:r>
        <w:t xml:space="preserve">　　我闻仆所说　　辟支佛飞行</w:t>
      </w:r>
    </w:p>
    <w:p>
      <w:r>
        <w:t xml:space="preserve">　　其志踊跃喜　　一意叉手向</w:t>
      </w:r>
    </w:p>
    <w:p>
      <w:r>
        <w:t xml:space="preserve">　　缘是喜悦意　　布施医药故</w:t>
      </w:r>
    </w:p>
    <w:p>
      <w:r>
        <w:t xml:space="preserve">　　在天上人间　　功德自然见</w:t>
      </w:r>
    </w:p>
    <w:p>
      <w:r>
        <w:t xml:space="preserve">　　于今最后世　　复还得人身</w:t>
      </w:r>
    </w:p>
    <w:p>
      <w:r>
        <w:t xml:space="preserve">　　值见等正觉　　导师无有上</w:t>
      </w:r>
    </w:p>
    <w:p>
      <w:r>
        <w:t xml:space="preserve">　　于释师子所　　出家为寂志</w:t>
      </w:r>
    </w:p>
    <w:p>
      <w:r>
        <w:t xml:space="preserve">　　已得无所著　　清凉而灭度</w:t>
      </w:r>
    </w:p>
    <w:p>
      <w:r>
        <w:t xml:space="preserve">　　于昔吾于是　　得供甚众多</w:t>
      </w:r>
    </w:p>
    <w:p>
      <w:r>
        <w:t xml:space="preserve">　　衣被及饮食　　床卧所安具</w:t>
      </w:r>
    </w:p>
    <w:p>
      <w:r>
        <w:t xml:space="preserve">　　为其缝衣服　　从施医药故</w:t>
      </w:r>
    </w:p>
    <w:p>
      <w:r>
        <w:t xml:space="preserve">　　四方给诸药　　所安无所乏</w:t>
      </w:r>
    </w:p>
    <w:p>
      <w:r>
        <w:t xml:space="preserve">　　天人往告语　　蓱沙之国王</w:t>
      </w:r>
    </w:p>
    <w:p>
      <w:r>
        <w:t xml:space="preserve">　　卿当以医药　　施与弥迦弗</w:t>
      </w:r>
    </w:p>
    <w:p>
      <w:r>
        <w:t xml:space="preserve">　　仁国当兴利　　众药大炽盛</w:t>
      </w:r>
    </w:p>
    <w:p>
      <w:r>
        <w:t xml:space="preserve">　　遣耆域医王　　擎药与鹿子</w:t>
      </w:r>
    </w:p>
    <w:p>
      <w:r>
        <w:t xml:space="preserve">　　四面医药来　　皆悉归趣我</w:t>
      </w:r>
    </w:p>
    <w:p>
      <w:r>
        <w:t xml:space="preserve">　　彼时王蓱沙　　施遣大神通</w:t>
      </w:r>
    </w:p>
    <w:p>
      <w:r>
        <w:t xml:space="preserve">　　于是来授我　　具足柔软堂</w:t>
      </w:r>
    </w:p>
    <w:p>
      <w:r>
        <w:t xml:space="preserve">　　悉遍比丘僧　　千二百五十</w:t>
      </w:r>
    </w:p>
    <w:p>
      <w:r>
        <w:t xml:space="preserve">　　其鹿子比丘　　六通大神足</w:t>
      </w:r>
    </w:p>
    <w:p>
      <w:r>
        <w:t xml:space="preserve">　　于阿耨达池　　自说本所作</w:t>
      </w:r>
    </w:p>
    <w:p/>
    <w:p>
      <w:r>
        <w:t xml:space="preserve">　　罗云品第二十五(十偈)</w:t>
      </w:r>
    </w:p>
    <w:p/>
    <w:p>
      <w:r>
        <w:t xml:space="preserve">　　我昔曾为王　　典主摩竭国</w:t>
      </w:r>
    </w:p>
    <w:p>
      <w:r>
        <w:t xml:space="preserve">　　人民甚众多　　决事以义理</w:t>
      </w:r>
    </w:p>
    <w:p>
      <w:r>
        <w:t xml:space="preserve">　　尔时有仙人　　饮他沟中水</w:t>
      </w:r>
    </w:p>
    <w:p>
      <w:r>
        <w:t xml:space="preserve">　　即来诣我所　　前语我如是</w:t>
      </w:r>
    </w:p>
    <w:p>
      <w:r>
        <w:t xml:space="preserve">　　大王我为贼　　乏饮不与水</w:t>
      </w:r>
    </w:p>
    <w:p>
      <w:r>
        <w:t xml:space="preserve">　　便当谪罚我　　如拷盗窃者</w:t>
      </w:r>
    </w:p>
    <w:p>
      <w:r>
        <w:t xml:space="preserve">　　我时即报言　　仙人持法药</w:t>
      </w:r>
    </w:p>
    <w:p>
      <w:r>
        <w:t xml:space="preserve">　　我恣听仁者　　便去随其欲</w:t>
      </w:r>
    </w:p>
    <w:p>
      <w:r>
        <w:t xml:space="preserve">　　大王我狐疑　　咎结不得除</w:t>
      </w:r>
    </w:p>
    <w:p>
      <w:r>
        <w:t xml:space="preserve">　　便当谪罚我　　今乃消殃罪</w:t>
      </w:r>
    </w:p>
    <w:p>
      <w:r>
        <w:t xml:space="preserve">　　即敕著后园　　忘之至六日</w:t>
      </w:r>
    </w:p>
    <w:p>
      <w:r>
        <w:t xml:space="preserve">　　过六日已后　　亦不得饮食</w:t>
      </w:r>
    </w:p>
    <w:p>
      <w:r>
        <w:t xml:space="preserve">　　坐是因缘故　　未曾有恶意</w:t>
      </w:r>
    </w:p>
    <w:p>
      <w:r>
        <w:t xml:space="preserve">　　堕烧炙黑绳　　更历六万岁</w:t>
      </w:r>
    </w:p>
    <w:p>
      <w:r>
        <w:t xml:space="preserve">　　毕是有余殃　　于今最后生</w:t>
      </w:r>
    </w:p>
    <w:p>
      <w:r>
        <w:t xml:space="preserve">　　处在母腹中　　六年乃得生</w:t>
      </w:r>
    </w:p>
    <w:p>
      <w:r>
        <w:t xml:space="preserve">　　未曾起乱意　　身口不犯罪</w:t>
      </w:r>
    </w:p>
    <w:p>
      <w:r>
        <w:t xml:space="preserve">　　乃值得果实　　罪福不可离</w:t>
      </w:r>
    </w:p>
    <w:p>
      <w:r>
        <w:t xml:space="preserve">　　如是罗云尊　　在于比丘僧</w:t>
      </w:r>
    </w:p>
    <w:p>
      <w:r>
        <w:t xml:space="preserve">　　于阿耨达池　　自说本所作</w:t>
      </w:r>
    </w:p>
    <w:p/>
    <w:p>
      <w:r>
        <w:t xml:space="preserve">　　难提品第二十六(十四偈)</w:t>
      </w:r>
    </w:p>
    <w:p/>
    <w:p>
      <w:r>
        <w:t xml:space="preserve">　　昔惟卫佛世　　我施暖浴室</w:t>
      </w:r>
    </w:p>
    <w:p>
      <w:r>
        <w:t xml:space="preserve">　　一洗比丘僧　　便自发愿言</w:t>
      </w:r>
    </w:p>
    <w:p>
      <w:r>
        <w:t xml:space="preserve">　　令我与是等　　尊众共集会</w:t>
      </w:r>
    </w:p>
    <w:p>
      <w:r>
        <w:t xml:space="preserve">　　世世得清凉　　离欲无垢尘</w:t>
      </w:r>
    </w:p>
    <w:p>
      <w:r>
        <w:t xml:space="preserve">　　端正常徐好　　清净若妙花</w:t>
      </w:r>
    </w:p>
    <w:p>
      <w:r>
        <w:t xml:space="preserve">　　于彼寿终后　　便得生天上</w:t>
      </w:r>
    </w:p>
    <w:p>
      <w:r>
        <w:t xml:space="preserve">　　在天上人间　　颜色好端正</w:t>
      </w:r>
    </w:p>
    <w:p>
      <w:r>
        <w:t xml:space="preserve">　　世世所生处　　所住大势尊</w:t>
      </w:r>
    </w:p>
    <w:p>
      <w:r>
        <w:t xml:space="preserve">　　于彼寿终后　　来还生人间</w:t>
      </w:r>
    </w:p>
    <w:p>
      <w:r>
        <w:t xml:space="preserve">　　诸天及人民　　见我无厌足</w:t>
      </w:r>
    </w:p>
    <w:p>
      <w:r>
        <w:t xml:space="preserve">　　见辟支佛塔　　缮治泥整顿</w:t>
      </w:r>
    </w:p>
    <w:p>
      <w:r>
        <w:t xml:space="preserve">　　圣饰令鲜白　　于上悬幡盖</w:t>
      </w:r>
    </w:p>
    <w:p>
      <w:r>
        <w:t xml:space="preserve">　　我时自发愿　　欲求得相好</w:t>
      </w:r>
    </w:p>
    <w:p>
      <w:r>
        <w:t xml:space="preserve">　　金体紫磨色　　端严无有比</w:t>
      </w:r>
    </w:p>
    <w:p>
      <w:r>
        <w:t xml:space="preserve">　　因是所作福　　生波罗奈国</w:t>
      </w:r>
    </w:p>
    <w:p>
      <w:r>
        <w:t xml:space="preserve">　　于脂惟尼生　　作子无恚害</w:t>
      </w:r>
    </w:p>
    <w:p>
      <w:r>
        <w:t xml:space="preserve">　　见迦叶佛塔　　其心为欢喜</w:t>
      </w:r>
    </w:p>
    <w:p>
      <w:r>
        <w:t xml:space="preserve">　　辄诣其寺中　　竖立承露槃</w:t>
      </w:r>
    </w:p>
    <w:p>
      <w:r>
        <w:t xml:space="preserve">　　用是施塔故　　及治圣饰塔</w:t>
      </w:r>
    </w:p>
    <w:p>
      <w:r>
        <w:t xml:space="preserve">　　兴建刹柱槃　　受福不可量</w:t>
      </w:r>
    </w:p>
    <w:p>
      <w:r>
        <w:t xml:space="preserve">　　从彼有余福　　于是最后世</w:t>
      </w:r>
    </w:p>
    <w:p>
      <w:r>
        <w:t xml:space="preserve">　　生释氏王家　　便为佛之弟</w:t>
      </w:r>
    </w:p>
    <w:p>
      <w:r>
        <w:t xml:space="preserve">　　我身自然有　　大人之相好</w:t>
      </w:r>
    </w:p>
    <w:p>
      <w:r>
        <w:t xml:space="preserve">　　庄严成罗羼　　平等布三十</w:t>
      </w:r>
    </w:p>
    <w:p>
      <w:r>
        <w:t xml:space="preserve">　　佛普见说我　　端正最第一</w:t>
      </w:r>
    </w:p>
    <w:p>
      <w:r>
        <w:t xml:space="preserve">　　已除尽诸漏　　逮得甘露句</w:t>
      </w:r>
    </w:p>
    <w:p>
      <w:r>
        <w:t xml:space="preserve">　　难提父母子　　于比丘僧中</w:t>
      </w:r>
    </w:p>
    <w:p>
      <w:r>
        <w:t xml:space="preserve">　　于阿耨达池　　自说本所作</w:t>
      </w:r>
    </w:p>
    <w:p/>
    <w:p>
      <w:r>
        <w:t xml:space="preserve">　　颰提品第二十七(十九偈)</w:t>
      </w:r>
    </w:p>
    <w:p/>
    <w:p>
      <w:r>
        <w:t xml:space="preserve">　　昔世谷米贵　　饥饿大恐惧</w:t>
      </w:r>
    </w:p>
    <w:p>
      <w:r>
        <w:t xml:space="preserve">　　比丘有五百　　求食则施与</w:t>
      </w:r>
    </w:p>
    <w:p>
      <w:r>
        <w:t xml:space="preserve">　　一切诸长者　　惠施众道术</w:t>
      </w:r>
    </w:p>
    <w:p>
      <w:r>
        <w:t xml:space="preserve">　　分卫得饭食　　便持来授我</w:t>
      </w:r>
    </w:p>
    <w:p>
      <w:r>
        <w:t xml:space="preserve">　　虽得粗细食　　常分以与身</w:t>
      </w:r>
    </w:p>
    <w:p>
      <w:r>
        <w:t xml:space="preserve">　　亦不能知我　　每随用我语</w:t>
      </w:r>
    </w:p>
    <w:p>
      <w:r>
        <w:t xml:space="preserve">　　诸人民来趣　　行求饭食具</w:t>
      </w:r>
    </w:p>
    <w:p>
      <w:r>
        <w:t xml:space="preserve">　　我尔时自力　　从彼便出去</w:t>
      </w:r>
    </w:p>
    <w:p>
      <w:r>
        <w:t xml:space="preserve">　　是时各驰走　　孚远相求索</w:t>
      </w:r>
    </w:p>
    <w:p>
      <w:r>
        <w:t xml:space="preserve">　　尽力从后追　　不能及逮我</w:t>
      </w:r>
    </w:p>
    <w:p>
      <w:r>
        <w:t xml:space="preserve">　　即渡于流河　　便却坐一面</w:t>
      </w:r>
    </w:p>
    <w:p>
      <w:r>
        <w:t xml:space="preserve">　　周匝四向视　　得静无来人</w:t>
      </w:r>
    </w:p>
    <w:p>
      <w:r>
        <w:t xml:space="preserve">　　我今日独食　　柔软美且香</w:t>
      </w:r>
    </w:p>
    <w:p>
      <w:r>
        <w:t xml:space="preserve">　　饱满意盈足　　终慕获安隐</w:t>
      </w:r>
    </w:p>
    <w:p>
      <w:r>
        <w:t xml:space="preserve">　　于是有比丘　　则缘觉世尊</w:t>
      </w:r>
    </w:p>
    <w:p>
      <w:r>
        <w:t xml:space="preserve">　　威神大巍巍　　生死除无余</w:t>
      </w:r>
    </w:p>
    <w:p>
      <w:r>
        <w:t xml:space="preserve">　　意虑常念言　　穷贱甚苦剧</w:t>
      </w:r>
    </w:p>
    <w:p>
      <w:r>
        <w:t xml:space="preserve">　　本不修功德　　是故令我贫</w:t>
      </w:r>
    </w:p>
    <w:p>
      <w:r>
        <w:t xml:space="preserve">　　即兴清净心　　欢踊意念言</w:t>
      </w:r>
    </w:p>
    <w:p>
      <w:r>
        <w:t xml:space="preserve">　　当施与比丘　　是本众祐者</w:t>
      </w:r>
    </w:p>
    <w:p>
      <w:r>
        <w:t xml:space="preserve">　　时世尊便受　　则于彼饭食</w:t>
      </w:r>
    </w:p>
    <w:p>
      <w:r>
        <w:t xml:space="preserve">　　用怜愍伤我　　便飞在虚空</w:t>
      </w:r>
    </w:p>
    <w:p>
      <w:r>
        <w:t xml:space="preserve">　　我时即发愿　　莫复令我贫</w:t>
      </w:r>
    </w:p>
    <w:p>
      <w:r>
        <w:t xml:space="preserve">　　后生势富家　　端正如妙华</w:t>
      </w:r>
    </w:p>
    <w:p>
      <w:r>
        <w:t xml:space="preserve">　　与如是等尊　　世世共会遇</w:t>
      </w:r>
    </w:p>
    <w:p>
      <w:r>
        <w:t xml:space="preserve">　　使我承此法　　如仁者所得</w:t>
      </w:r>
    </w:p>
    <w:p>
      <w:r>
        <w:t xml:space="preserve">　　缘是所作德　　受安长且久</w:t>
      </w:r>
    </w:p>
    <w:p>
      <w:r>
        <w:t xml:space="preserve">　　于天上人间　　所作德自见</w:t>
      </w:r>
    </w:p>
    <w:p>
      <w:r>
        <w:t xml:space="preserve">　　亦得为国王　　天人无数反</w:t>
      </w:r>
    </w:p>
    <w:p>
      <w:r>
        <w:t xml:space="preserve">　　未曾堕恶道　　亦无有罪殃</w:t>
      </w:r>
    </w:p>
    <w:p>
      <w:r>
        <w:t xml:space="preserve">　　从彼有余福　　于是最后世</w:t>
      </w:r>
    </w:p>
    <w:p>
      <w:r>
        <w:t xml:space="preserve">　　来生势富家　　释种大姓生</w:t>
      </w:r>
    </w:p>
    <w:p>
      <w:r>
        <w:t xml:space="preserve">　　尔时佛世尊　　来诣所生地</w:t>
      </w:r>
    </w:p>
    <w:p>
      <w:r>
        <w:t xml:space="preserve">　　我即为寂志　　并与亲属俱</w:t>
      </w:r>
    </w:p>
    <w:p>
      <w:r>
        <w:t xml:space="preserve">　　我本所立愿　　辄如意具足</w:t>
      </w:r>
    </w:p>
    <w:p>
      <w:r>
        <w:t xml:space="preserve">　　已得无所著　　清凉且灭度</w:t>
      </w:r>
    </w:p>
    <w:p>
      <w:r>
        <w:t xml:space="preserve">　　舍势为沙门　　颰提受佛教</w:t>
      </w:r>
    </w:p>
    <w:p>
      <w:r>
        <w:t xml:space="preserve">　　于阿耨达池　　自说本所作</w:t>
      </w:r>
    </w:p>
    <w:p/>
    <w:p>
      <w:r>
        <w:t xml:space="preserve">　　罗槃颰提品第二十八(十四偈)</w:t>
      </w:r>
    </w:p>
    <w:p/>
    <w:p>
      <w:r>
        <w:t xml:space="preserve">　　拘楼秦佛时　　昔有起塔者</w:t>
      </w:r>
    </w:p>
    <w:p>
      <w:r>
        <w:t xml:space="preserve">　　我时在彼住　　其寺甚高大</w:t>
      </w:r>
    </w:p>
    <w:p>
      <w:r>
        <w:t xml:space="preserve">　　兴造此塔寺　　我口呵谴之</w:t>
      </w:r>
    </w:p>
    <w:p>
      <w:r>
        <w:t xml:space="preserve">　　是塔甚太大　　何日当成就</w:t>
      </w:r>
    </w:p>
    <w:p>
      <w:r>
        <w:t xml:space="preserve">　　可稍作功德　　如是自立办</w:t>
      </w:r>
    </w:p>
    <w:p>
      <w:r>
        <w:t xml:space="preserve">　　既不多劳烦　　塔寺亦速讫</w:t>
      </w:r>
    </w:p>
    <w:p>
      <w:r>
        <w:t xml:space="preserve">　　用口说窭言　　坐犯语罪报</w:t>
      </w:r>
    </w:p>
    <w:p>
      <w:r>
        <w:t xml:space="preserve">　　命尽寿终后　　便堕地狱中</w:t>
      </w:r>
    </w:p>
    <w:p>
      <w:r>
        <w:t xml:space="preserve">　　从地狱得出　　短小身玄丑</w:t>
      </w:r>
    </w:p>
    <w:p>
      <w:r>
        <w:t xml:space="preserve">　　世世所生处　　为众所轻邈</w:t>
      </w:r>
    </w:p>
    <w:p>
      <w:r>
        <w:t xml:space="preserve">　　迦叶佛世时　　为乌鸟赤嘴</w:t>
      </w:r>
    </w:p>
    <w:p>
      <w:r>
        <w:t xml:space="preserve">　　波罗奈中道　　翱翔丛树间</w:t>
      </w:r>
    </w:p>
    <w:p>
      <w:r>
        <w:t xml:space="preserve">　　瞻见世光曜　　比丘所围绕</w:t>
      </w:r>
    </w:p>
    <w:p>
      <w:r>
        <w:t xml:space="preserve">　　即顺佛为礼　　口出悲音声</w:t>
      </w:r>
    </w:p>
    <w:p>
      <w:r>
        <w:t xml:space="preserve">　　佛世尊所游　　波罗奈国时</w:t>
      </w:r>
    </w:p>
    <w:p>
      <w:r>
        <w:t xml:space="preserve">　　每随行出入　　常绕向悲鸣</w:t>
      </w:r>
    </w:p>
    <w:p>
      <w:r>
        <w:t xml:space="preserve">　　缘是所作德　　来还得人身</w:t>
      </w:r>
    </w:p>
    <w:p>
      <w:r>
        <w:t xml:space="preserve">　　逮见等正觉　　无上之导师</w:t>
      </w:r>
    </w:p>
    <w:p>
      <w:r>
        <w:t xml:space="preserve">　　得出为寂志　　于释师子所</w:t>
      </w:r>
    </w:p>
    <w:p>
      <w:r>
        <w:t xml:space="preserve">　　已为无所著　　清凉而灭度</w:t>
      </w:r>
    </w:p>
    <w:p>
      <w:r>
        <w:t xml:space="preserve">　　罗汉得自在　　六通大神足</w:t>
      </w:r>
    </w:p>
    <w:p>
      <w:r>
        <w:t xml:space="preserve">　　名曰为持法　　正真有辩才</w:t>
      </w:r>
    </w:p>
    <w:p>
      <w:r>
        <w:t xml:space="preserve">　　一切众聚会　　听闻我音声</w:t>
      </w:r>
    </w:p>
    <w:p>
      <w:r>
        <w:t xml:space="preserve">　　诸天及人民　　一切皆欢喜</w:t>
      </w:r>
    </w:p>
    <w:p>
      <w:r>
        <w:t xml:space="preserve">　　我作罪少耳　　作福亦不多</w:t>
      </w:r>
    </w:p>
    <w:p>
      <w:r>
        <w:t xml:space="preserve">　　皆获其果实　　所为二罪福</w:t>
      </w:r>
    </w:p>
    <w:p>
      <w:r>
        <w:t xml:space="preserve">　　罗槃颰提尊　　在于比丘僧</w:t>
      </w:r>
    </w:p>
    <w:p>
      <w:r>
        <w:t xml:space="preserve">　　于阿耨达池　　自说本所作</w:t>
      </w:r>
    </w:p>
    <w:p/>
    <w:p>
      <w:r>
        <w:t xml:space="preserve">　　摩头和律致品第二十九(二十一偈)</w:t>
      </w:r>
    </w:p>
    <w:p/>
    <w:p>
      <w:r>
        <w:t xml:space="preserve">　　昔于惟耶离　　身为大猕猴</w:t>
      </w:r>
    </w:p>
    <w:p>
      <w:r>
        <w:t xml:space="preserve">　　趣往取佛钵　　比丘见被呵</w:t>
      </w:r>
    </w:p>
    <w:p>
      <w:r>
        <w:t xml:space="preserve">　　得无坏佛钵　　世尊告比丘</w:t>
      </w:r>
    </w:p>
    <w:p>
      <w:r>
        <w:t xml:space="preserve">　　比丘勿得呵　　是终不坏钵</w:t>
      </w:r>
    </w:p>
    <w:p>
      <w:r>
        <w:t xml:space="preserve">　　我时取佛钵　　徐徐持上树</w:t>
      </w:r>
    </w:p>
    <w:p>
      <w:r>
        <w:t xml:space="preserve">　　盛以满钵蜜　　便则从树下</w:t>
      </w:r>
    </w:p>
    <w:p>
      <w:r>
        <w:t xml:space="preserve">　　手擎满钵蜜　　以奉上世尊</w:t>
      </w:r>
    </w:p>
    <w:p>
      <w:r>
        <w:t xml:space="preserve">　　蜜中有虫秽　　正觉不肯受</w:t>
      </w:r>
    </w:p>
    <w:p>
      <w:r>
        <w:t xml:space="preserve">　　佛见其钵中　　死蜂与蜜杂</w:t>
      </w:r>
    </w:p>
    <w:p>
      <w:r>
        <w:t xml:space="preserve">　　寻好择出之　　复擎重上佛</w:t>
      </w:r>
    </w:p>
    <w:p>
      <w:r>
        <w:t xml:space="preserve">　　时佛世光[火*僉]　　复更不听受</w:t>
      </w:r>
    </w:p>
    <w:p>
      <w:r>
        <w:t xml:space="preserve">　　我以水净洗　　仍前稽首上</w:t>
      </w:r>
    </w:p>
    <w:p>
      <w:r>
        <w:t xml:space="preserve">　　以水洒其上　　更盛异钵中</w:t>
      </w:r>
    </w:p>
    <w:p>
      <w:r>
        <w:t xml:space="preserve">　　供养佛尊已　　心踊跃欢喜</w:t>
      </w:r>
    </w:p>
    <w:p>
      <w:r>
        <w:t xml:space="preserve">　　世尊无等人　　彼时度死蜂</w:t>
      </w:r>
    </w:p>
    <w:p>
      <w:r>
        <w:t xml:space="preserve">　　受此一钵蜜　　服食及弟子</w:t>
      </w:r>
    </w:p>
    <w:p>
      <w:r>
        <w:t xml:space="preserve">　　我时甚踊悦　　叉手而向佛</w:t>
      </w:r>
    </w:p>
    <w:p>
      <w:r>
        <w:t xml:space="preserve">　　专住法王前　　其心常精进</w:t>
      </w:r>
    </w:p>
    <w:p>
      <w:r>
        <w:t xml:space="preserve">　　在彼发愿言　　令我得人身</w:t>
      </w:r>
    </w:p>
    <w:p>
      <w:r>
        <w:t xml:space="preserve">　　来值世尊世　　使得最上义</w:t>
      </w:r>
    </w:p>
    <w:p>
      <w:r>
        <w:t xml:space="preserve">　　缘是所作德　　因用得人身</w:t>
      </w:r>
    </w:p>
    <w:p>
      <w:r>
        <w:t xml:space="preserve">　　逮得等正觉　　无上之导师</w:t>
      </w:r>
    </w:p>
    <w:p>
      <w:r>
        <w:t xml:space="preserve">　　得出为沙门　　给侍释师子</w:t>
      </w:r>
    </w:p>
    <w:p>
      <w:r>
        <w:t xml:space="preserve">　　已为无所著　　清凉而灭度</w:t>
      </w:r>
    </w:p>
    <w:p>
      <w:r>
        <w:t xml:space="preserve">　　得自在罗汉　　六通大神足</w:t>
      </w:r>
    </w:p>
    <w:p>
      <w:r>
        <w:t xml:space="preserve">　　名曰为出蜜　　诸比丘亦知</w:t>
      </w:r>
    </w:p>
    <w:p>
      <w:r>
        <w:t xml:space="preserve">　　知前所作福　　于今得恭敬</w:t>
      </w:r>
    </w:p>
    <w:p>
      <w:r>
        <w:t xml:space="preserve">　　与数百比丘　　共游行周旋</w:t>
      </w:r>
    </w:p>
    <w:p>
      <w:r>
        <w:t xml:space="preserve">　　设在穷乏路　　比丘僧饥渴</w:t>
      </w:r>
    </w:p>
    <w:p>
      <w:r>
        <w:t xml:space="preserve">　　心适自发愿　　我欲得蜜浆</w:t>
      </w:r>
    </w:p>
    <w:p>
      <w:r>
        <w:t xml:space="preserve">　　知我心所念　　众人即远来</w:t>
      </w:r>
    </w:p>
    <w:p>
      <w:r>
        <w:t xml:space="preserve">　　赍持蜜美食　　以用奉上我</w:t>
      </w:r>
    </w:p>
    <w:p>
      <w:r>
        <w:t xml:space="preserve">　　我寻便受之　　自然极美多</w:t>
      </w:r>
    </w:p>
    <w:p>
      <w:r>
        <w:t xml:space="preserve">　　以施比丘僧　　可意甚饱满</w:t>
      </w:r>
    </w:p>
    <w:p>
      <w:r>
        <w:t xml:space="preserve">　　我应时生已　　猕猴所作行</w:t>
      </w:r>
    </w:p>
    <w:p>
      <w:r>
        <w:t xml:space="preserve">　　度脱无径路　　便得甘露句</w:t>
      </w:r>
    </w:p>
    <w:p>
      <w:r>
        <w:t xml:space="preserve">　　如我本所愿　　辄得如其意</w:t>
      </w:r>
    </w:p>
    <w:p>
      <w:r>
        <w:t xml:space="preserve">　　供养佛世尊　　所求则具足</w:t>
      </w:r>
    </w:p>
    <w:p>
      <w:r>
        <w:t xml:space="preserve">　　唯仁每悉念　　我所作功德</w:t>
      </w:r>
    </w:p>
    <w:p>
      <w:r>
        <w:t xml:space="preserve">　　悉获其果实　　可意安隐吉</w:t>
      </w:r>
    </w:p>
    <w:p>
      <w:r>
        <w:t xml:space="preserve">　　如是出蜜尊　　在比丘僧中</w:t>
      </w:r>
    </w:p>
    <w:p>
      <w:r>
        <w:t xml:space="preserve">　　于阿耨达池　　自说本所作</w:t>
      </w:r>
    </w:p>
    <w:p/>
    <w:p>
      <w:r>
        <w:t xml:space="preserve">　　世尊品第三十(五十偈)</w:t>
      </w:r>
    </w:p>
    <w:p/>
    <w:p>
      <w:r>
        <w:t xml:space="preserve">　　一切胜普明　　一切世间最</w:t>
      </w:r>
    </w:p>
    <w:p>
      <w:r>
        <w:t xml:space="preserve">　　得除尽诸垢　　降一切众会</w:t>
      </w:r>
    </w:p>
    <w:p>
      <w:r>
        <w:t xml:space="preserve">　　诸通慧普见　　大人一切畅</w:t>
      </w:r>
    </w:p>
    <w:p>
      <w:r>
        <w:t xml:space="preserve">　　度诸怨恐惧　　法船济彼岸</w:t>
      </w:r>
    </w:p>
    <w:p>
      <w:r>
        <w:t xml:space="preserve">　　晓了众所化　　欣然愍世间</w:t>
      </w:r>
    </w:p>
    <w:p>
      <w:r>
        <w:t xml:space="preserve">　　矜伤脱众生　　以义一切救</w:t>
      </w:r>
    </w:p>
    <w:p>
      <w:r>
        <w:t xml:space="preserve">　　除去一切人　　悉解诸系缚</w:t>
      </w:r>
    </w:p>
    <w:p>
      <w:r>
        <w:t xml:space="preserve">　　一切人中最　　说法为众眼</w:t>
      </w:r>
    </w:p>
    <w:p>
      <w:r>
        <w:t xml:space="preserve">　　大人无极慧　　大雄极名闻</w:t>
      </w:r>
    </w:p>
    <w:p>
      <w:r>
        <w:t xml:space="preserve">　　大光无极法　　以度于最法</w:t>
      </w:r>
    </w:p>
    <w:p>
      <w:r>
        <w:t xml:space="preserve">　　大力化无黠　　开化大明慧</w:t>
      </w:r>
    </w:p>
    <w:p>
      <w:r>
        <w:t xml:space="preserve">　　欢劝大众人　　大医多所兼</w:t>
      </w:r>
    </w:p>
    <w:p>
      <w:r>
        <w:t xml:space="preserve">　　世尊坏众恐　　无上除诸忧</w:t>
      </w:r>
    </w:p>
    <w:p>
      <w:r>
        <w:t xml:space="preserve">　　佛仁为度脱　　大牢狱闭系</w:t>
      </w:r>
    </w:p>
    <w:p>
      <w:r>
        <w:t xml:space="preserve">　　大龙大师子　　无著大比丘</w:t>
      </w:r>
    </w:p>
    <w:p>
      <w:r>
        <w:t xml:space="preserve">　　大智慧世尊　　救济众尘劳</w:t>
      </w:r>
    </w:p>
    <w:p>
      <w:r>
        <w:t xml:space="preserve">　　精进有大力　　方便大坚强</w:t>
      </w:r>
    </w:p>
    <w:p>
      <w:r>
        <w:t xml:space="preserve">　　降伏众天民　　大道寂静安</w:t>
      </w:r>
    </w:p>
    <w:p>
      <w:r>
        <w:t xml:space="preserve">　　佛大天中天　　一切诸鬼神</w:t>
      </w:r>
    </w:p>
    <w:p>
      <w:r>
        <w:t xml:space="preserve">　　悉礼智慧足　　佛出哀世间</w:t>
      </w:r>
    </w:p>
    <w:p>
      <w:r>
        <w:t xml:space="preserve">　　恒在大生死　　坏决罥罗网</w:t>
      </w:r>
    </w:p>
    <w:p>
      <w:r>
        <w:t xml:space="preserve">　　神通无极哀　　度脱大牢狱</w:t>
      </w:r>
    </w:p>
    <w:p>
      <w:r>
        <w:t xml:space="preserve">　　大龙大天人　　于众会最先</w:t>
      </w:r>
    </w:p>
    <w:p>
      <w:r>
        <w:t xml:space="preserve">　　广施无极施　　已逮弘寂迹</w:t>
      </w:r>
    </w:p>
    <w:p>
      <w:r>
        <w:t xml:space="preserve">　　尊长士仙人　　已度诸尊法</w:t>
      </w:r>
    </w:p>
    <w:p>
      <w:r>
        <w:t xml:space="preserve">　　成就大弟子　　导师德极尊</w:t>
      </w:r>
    </w:p>
    <w:p>
      <w:r>
        <w:t xml:space="preserve">　　众祐中最上　　无上除愁忧</w:t>
      </w:r>
    </w:p>
    <w:p>
      <w:r>
        <w:t xml:space="preserve">　　诸所度脱胜　　一切相好尊</w:t>
      </w:r>
    </w:p>
    <w:p>
      <w:r>
        <w:t xml:space="preserve">　　断绝诸色欲　　拔济诸恩爱</w:t>
      </w:r>
    </w:p>
    <w:p>
      <w:r>
        <w:t xml:space="preserve">　　时游在龙王　　阿耨达大池</w:t>
      </w:r>
    </w:p>
    <w:p>
      <w:r>
        <w:t xml:space="preserve">　　一切所作办　　踊在虚空中</w:t>
      </w:r>
    </w:p>
    <w:p>
      <w:r>
        <w:t xml:space="preserve">　　弟子众围绕　　寂然有五百</w:t>
      </w:r>
    </w:p>
    <w:p>
      <w:r>
        <w:t xml:space="preserve">　　愍伤有极哀　　慈护一切人</w:t>
      </w:r>
    </w:p>
    <w:p>
      <w:r>
        <w:t xml:space="preserve">　　观察比丘众　　便自说是言</w:t>
      </w:r>
    </w:p>
    <w:p>
      <w:r>
        <w:t xml:space="preserve">　　明听我所语　　前世之所造</w:t>
      </w:r>
    </w:p>
    <w:p>
      <w:r>
        <w:t xml:space="preserve">　　身始有所作　　今所获余殃</w:t>
      </w:r>
    </w:p>
    <w:p>
      <w:r>
        <w:t xml:space="preserve">　　吾昔宿命时　　作人名文罗</w:t>
      </w:r>
    </w:p>
    <w:p>
      <w:r>
        <w:t xml:space="preserve">　　诽谤无瑕秽　　善妙辟支佛</w:t>
      </w:r>
    </w:p>
    <w:p>
      <w:r>
        <w:t xml:space="preserve">　　众人大来会　　缚束善妙士</w:t>
      </w:r>
    </w:p>
    <w:p>
      <w:r>
        <w:t xml:space="preserve">　　著杻械闭系　　须出如死囚</w:t>
      </w:r>
    </w:p>
    <w:p>
      <w:r>
        <w:t xml:space="preserve">　　吾时见沙门　　得缚束苦恼</w:t>
      </w:r>
    </w:p>
    <w:p>
      <w:r>
        <w:t xml:space="preserve">　　其心发慈哀　　身则为救解</w:t>
      </w:r>
    </w:p>
    <w:p>
      <w:r>
        <w:t xml:space="preserve">　　用是罪殃故　　堕地狱甚久</w:t>
      </w:r>
    </w:p>
    <w:p>
      <w:r>
        <w:t xml:space="preserve">　　后来生人间　　常为人所谤</w:t>
      </w:r>
    </w:p>
    <w:p>
      <w:r>
        <w:t xml:space="preserve">　　用是有余殃　　于此最后世</w:t>
      </w:r>
    </w:p>
    <w:p>
      <w:r>
        <w:t xml:space="preserve">　　须陀利异道　　共议诬谤我</w:t>
      </w:r>
    </w:p>
    <w:p>
      <w:r>
        <w:t xml:space="preserve">　　曾为婆罗门　　博闻持道术</w:t>
      </w:r>
    </w:p>
    <w:p>
      <w:r>
        <w:t xml:space="preserve">　　有五百学志　　讲术藂树间</w:t>
      </w:r>
    </w:p>
    <w:p>
      <w:r>
        <w:t xml:space="preserve">　　时有大神力　　五通比丘来</w:t>
      </w:r>
    </w:p>
    <w:p>
      <w:r>
        <w:t xml:space="preserve">　　我见道人至　　诽谤扬其恶</w:t>
      </w:r>
    </w:p>
    <w:p>
      <w:r>
        <w:t xml:space="preserve">　　仙人深爱欲　　自高处树间</w:t>
      </w:r>
    </w:p>
    <w:p>
      <w:r>
        <w:t xml:space="preserve">　　诸摩纳闻之　　便共效我宣</w:t>
      </w:r>
    </w:p>
    <w:p>
      <w:r>
        <w:t xml:space="preserve">　　时一切学志　　家家行乞丐</w:t>
      </w:r>
    </w:p>
    <w:p>
      <w:r>
        <w:t xml:space="preserve">　　大众中诽谤　　仙人有垢欲</w:t>
      </w:r>
    </w:p>
    <w:p>
      <w:r>
        <w:t xml:space="preserve">　　缘是所犯罪　　须陀利女人</w:t>
      </w:r>
    </w:p>
    <w:p>
      <w:r>
        <w:t xml:space="preserve">　　佛五百弟子　　悉共被诽谤</w:t>
      </w:r>
    </w:p>
    <w:p>
      <w:r>
        <w:t xml:space="preserve">　　佛为一切明　　有虚妄之谤</w:t>
      </w:r>
    </w:p>
    <w:p>
      <w:r>
        <w:t xml:space="preserve">　　知世吒弟子　　是为沙门耶</w:t>
      </w:r>
    </w:p>
    <w:p>
      <w:r>
        <w:t xml:space="preserve">　　犯是罪殃已　　便堕恶道中</w:t>
      </w:r>
    </w:p>
    <w:p>
      <w:r>
        <w:t xml:space="preserve">　　生在太山狱　　勤苦甚酷毒</w:t>
      </w:r>
    </w:p>
    <w:p>
      <w:r>
        <w:t xml:space="preserve">　　以此有余殃　　旃遮摩尼女</w:t>
      </w:r>
    </w:p>
    <w:p>
      <w:r>
        <w:t xml:space="preserve">　　在大众会中　　虚妄掩杀佛</w:t>
      </w:r>
    </w:p>
    <w:p>
      <w:r>
        <w:t xml:space="preserve">　　曾为三兄弟　　而共诤钱财</w:t>
      </w:r>
    </w:p>
    <w:p>
      <w:r>
        <w:t xml:space="preserve">　　推扑坠深谷　　石抬以杀之</w:t>
      </w:r>
    </w:p>
    <w:p>
      <w:r>
        <w:t xml:space="preserve">　　以是所犯罪　　堕太山地狱</w:t>
      </w:r>
    </w:p>
    <w:p>
      <w:r>
        <w:t xml:space="preserve">　　烧炙在黑绳　　毒痛甚酷苦</w:t>
      </w:r>
    </w:p>
    <w:p>
      <w:r>
        <w:t xml:space="preserve">　　以此有余殃　　调达石所抬</w:t>
      </w:r>
    </w:p>
    <w:p>
      <w:r>
        <w:t xml:space="preserve">　　于是石堕落　　中伤佛足指</w:t>
      </w:r>
    </w:p>
    <w:p>
      <w:r>
        <w:t xml:space="preserve">　　乘船入江海　　俱欲渡深水</w:t>
      </w:r>
    </w:p>
    <w:p>
      <w:r>
        <w:t xml:space="preserve">　　时共载船上　　拔刀杀贾人</w:t>
      </w:r>
    </w:p>
    <w:p>
      <w:r>
        <w:t xml:space="preserve">　　用犯此罪故　　身堕地狱中</w:t>
      </w:r>
    </w:p>
    <w:p>
      <w:r>
        <w:t xml:space="preserve">　　以是余殃故　　铁刺见佛前</w:t>
      </w:r>
    </w:p>
    <w:p>
      <w:r>
        <w:t xml:space="preserve">　　曾在捕鱼肆　　生为渔者子</w:t>
      </w:r>
    </w:p>
    <w:p>
      <w:r>
        <w:t xml:space="preserve">　　有捕杀鱼者　　我尔时生心</w:t>
      </w:r>
    </w:p>
    <w:p>
      <w:r>
        <w:t xml:space="preserve">　　从是所犯罪　　堕太山地狱</w:t>
      </w:r>
    </w:p>
    <w:p>
      <w:r>
        <w:t xml:space="preserve">　　烧炙在黑绳　　勤苦甚毒痛</w:t>
      </w:r>
    </w:p>
    <w:p>
      <w:r>
        <w:t xml:space="preserve">　　随楼勒国王　　伤杀释子时</w:t>
      </w:r>
    </w:p>
    <w:p>
      <w:r>
        <w:t xml:space="preserve">　　以是有余殃　　于今得头痛</w:t>
      </w:r>
    </w:p>
    <w:p>
      <w:r>
        <w:t xml:space="preserve">　　惟卫世尊时　　骂詈其弟子</w:t>
      </w:r>
    </w:p>
    <w:p>
      <w:r>
        <w:t xml:space="preserve">　　不应食粳米　　常令啖生麦</w:t>
      </w:r>
    </w:p>
    <w:p>
      <w:r>
        <w:t xml:space="preserve">　　用是所犯罪　　坐口出恶言</w:t>
      </w:r>
    </w:p>
    <w:p>
      <w:r>
        <w:t xml:space="preserve">　　堕于黑绳狱　　受苦不可计</w:t>
      </w:r>
    </w:p>
    <w:p>
      <w:r>
        <w:t xml:space="preserve">　　以此有余殃　　怨结婆罗门</w:t>
      </w:r>
    </w:p>
    <w:p>
      <w:r>
        <w:t xml:space="preserve">　　请我终一时　　三月中啖麦</w:t>
      </w:r>
    </w:p>
    <w:p>
      <w:r>
        <w:t xml:space="preserve">　　曾为治病医　　时疗尊者子</w:t>
      </w:r>
    </w:p>
    <w:p>
      <w:r>
        <w:t xml:space="preserve">　　合药分倒错　　令疾转增剧</w:t>
      </w:r>
    </w:p>
    <w:p>
      <w:r>
        <w:t xml:space="preserve">　　用犯此罪故　　堕地狱甚苦</w:t>
      </w:r>
    </w:p>
    <w:p>
      <w:r>
        <w:t xml:space="preserve">　　以此有余殃　　是故得下利</w:t>
      </w:r>
    </w:p>
    <w:p>
      <w:r>
        <w:t xml:space="preserve">　　吾昔前世时　　曾为手搏师</w:t>
      </w:r>
    </w:p>
    <w:p>
      <w:r>
        <w:t xml:space="preserve">　　与力士相扑　　害杀有佛子</w:t>
      </w:r>
    </w:p>
    <w:p>
      <w:r>
        <w:t xml:space="preserve">　　用犯此罪故　　受苦难訾量</w:t>
      </w:r>
    </w:p>
    <w:p>
      <w:r>
        <w:t xml:space="preserve">　　以此余殃故　　胁肋为之痛</w:t>
      </w:r>
    </w:p>
    <w:p>
      <w:r>
        <w:t xml:space="preserve">　　谓难提和罗　　轻毁迦叶佛</w:t>
      </w:r>
    </w:p>
    <w:p>
      <w:r>
        <w:t xml:space="preserve">　　用见此沙门　　言不得佛道</w:t>
      </w:r>
    </w:p>
    <w:p/>
    <w:p/>
    <w:p>
      <w:r>
        <w:t xml:space="preserve">　　佛五百弟子自说本起经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