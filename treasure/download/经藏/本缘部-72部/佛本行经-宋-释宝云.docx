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佛本行经</w:t>
      </w:r>
    </w:p>
    <w:p>
      <w:r>
        <w:t xml:space="preserve">　　宋 释宝云译</w:t>
      </w:r>
    </w:p>
    <w:p/>
    <w:p/>
    <w:p/>
    <w:p/>
    <w:p>
      <w:r>
        <w:t xml:space="preserve">　　　　佛本行经卷第一(一名佛本行赞传)</w:t>
      </w:r>
    </w:p>
    <w:p/>
    <w:p>
      <w:r>
        <w:t xml:space="preserve">　　　　宋凉州沙门释宝云译</w:t>
      </w:r>
    </w:p>
    <w:p/>
    <w:p>
      <w:r>
        <w:t xml:space="preserve">　　因缘品第一</w:t>
      </w:r>
    </w:p>
    <w:p/>
    <w:p>
      <w:r>
        <w:t xml:space="preserve">　　今粗颁宣法　　慈心专听受</w:t>
      </w:r>
    </w:p>
    <w:p>
      <w:r>
        <w:t xml:space="preserve">　　佛众经要义　　圣师之言辞</w:t>
      </w:r>
    </w:p>
    <w:p>
      <w:r>
        <w:t xml:space="preserve">　　传佛之典籍　　最利益于世</w:t>
      </w:r>
    </w:p>
    <w:p>
      <w:r>
        <w:t xml:space="preserve">　　受者蒙大庆　　润及一切生</w:t>
      </w:r>
    </w:p>
    <w:p>
      <w:r>
        <w:t xml:space="preserve">　　普一切诸佛　　仙圣明王智</w:t>
      </w:r>
    </w:p>
    <w:p>
      <w:r>
        <w:t xml:space="preserve">　　慈心称名者　　获福不可量</w:t>
      </w:r>
    </w:p>
    <w:p>
      <w:r>
        <w:t xml:space="preserve">　　今故演吉祥　　忧苦永灭亡</w:t>
      </w:r>
    </w:p>
    <w:p>
      <w:r>
        <w:t xml:space="preserve">　　所至之方域　　莫不得安隐</w:t>
      </w:r>
    </w:p>
    <w:p>
      <w:r>
        <w:t xml:space="preserve">　　捡情专守心　　各各静意听</w:t>
      </w:r>
    </w:p>
    <w:p>
      <w:r>
        <w:t xml:space="preserve">　　其有奉持者　　雪除诸垢秽</w:t>
      </w:r>
    </w:p>
    <w:p>
      <w:r>
        <w:t xml:space="preserve">　　以清净法水　　勤加浣濯心</w:t>
      </w:r>
    </w:p>
    <w:p>
      <w:r>
        <w:t xml:space="preserve">　　入灭度深池　　受色甚鲜明</w:t>
      </w:r>
    </w:p>
    <w:p>
      <w:r>
        <w:t xml:space="preserve">　　五欲犹奔马　　普世随之迷</w:t>
      </w:r>
    </w:p>
    <w:p>
      <w:r>
        <w:t xml:space="preserve">　　回旋无出要　　劳欲所欺误</w:t>
      </w:r>
    </w:p>
    <w:p>
      <w:r>
        <w:t xml:space="preserve">　　或驰于盲冥　　独周旋五道</w:t>
      </w:r>
    </w:p>
    <w:p>
      <w:r>
        <w:t xml:space="preserve">　　以智慧之勒　　善御回愚心</w:t>
      </w:r>
    </w:p>
    <w:p>
      <w:r>
        <w:t xml:space="preserve">　　当以无常策　　捶制情欲马</w:t>
      </w:r>
    </w:p>
    <w:p>
      <w:r>
        <w:t xml:space="preserve">　　挫折饕餮意　　令志舍谀谄</w:t>
      </w:r>
    </w:p>
    <w:p>
      <w:r>
        <w:t xml:space="preserve">　　六欲江河流　　趣恶甚速疾</w:t>
      </w:r>
    </w:p>
    <w:p>
      <w:r>
        <w:t xml:space="preserve">　　当以智慧力　　设牢厚堤塘</w:t>
      </w:r>
    </w:p>
    <w:p>
      <w:r>
        <w:t xml:space="preserve">　　乐生死勤苦　　未曾得休息</w:t>
      </w:r>
    </w:p>
    <w:p>
      <w:r>
        <w:t xml:space="preserve">　　以无厌足意　　迷醉于五欲</w:t>
      </w:r>
    </w:p>
    <w:p>
      <w:r>
        <w:t xml:space="preserve">　　八种之汤药　　和合甚神良</w:t>
      </w:r>
    </w:p>
    <w:p>
      <w:r>
        <w:t xml:space="preserve">　　顺服甘露味　　迷醉寻醒悟</w:t>
      </w:r>
    </w:p>
    <w:p>
      <w:r>
        <w:t xml:space="preserve">　　三界众生类　　倒见手所指</w:t>
      </w:r>
    </w:p>
    <w:p>
      <w:r>
        <w:t xml:space="preserve">　　颠倒于五道　　犹如拍鞠跳</w:t>
      </w:r>
    </w:p>
    <w:p>
      <w:r>
        <w:t xml:space="preserve">　　垂脱尽苦际　　还复堕生死</w:t>
      </w:r>
    </w:p>
    <w:p>
      <w:r>
        <w:t xml:space="preserve">　　今闻圣明教　　宜息迷惑心</w:t>
      </w:r>
    </w:p>
    <w:p>
      <w:r>
        <w:t xml:space="preserve">　　慈悲之光明　　普照耀于世</w:t>
      </w:r>
    </w:p>
    <w:p>
      <w:r>
        <w:t xml:space="preserve">　　愚睹热时焰　　痴心自迷惑</w:t>
      </w:r>
    </w:p>
    <w:p>
      <w:r>
        <w:t xml:space="preserve">　　生死犹广泽　　孤麑迷于中</w:t>
      </w:r>
    </w:p>
    <w:p>
      <w:r>
        <w:t xml:space="preserve">　　宜服饮法乳　　除久饥虚渴</w:t>
      </w:r>
    </w:p>
    <w:p>
      <w:r>
        <w:t xml:space="preserve">　　众生从久来　　为老死所吸</w:t>
      </w:r>
    </w:p>
    <w:p>
      <w:r>
        <w:t xml:space="preserve">　　不喜见良药　　逆骂谤医师</w:t>
      </w:r>
    </w:p>
    <w:p>
      <w:r>
        <w:t xml:space="preserve">　　医合三十七　　杂药神良膏</w:t>
      </w:r>
    </w:p>
    <w:p>
      <w:r>
        <w:t xml:space="preserve">　　宜以方便求　　勤服以除患</w:t>
      </w:r>
    </w:p>
    <w:p>
      <w:r>
        <w:t xml:space="preserve">　　尘劳之长夜　　众生甚安眠</w:t>
      </w:r>
    </w:p>
    <w:p>
      <w:r>
        <w:t xml:space="preserve">　　宜办甘露鼓　　寤令莫睡眠</w:t>
      </w:r>
    </w:p>
    <w:p>
      <w:r>
        <w:t xml:space="preserve">　　佛日出于世　　照曜法丰秋</w:t>
      </w:r>
    </w:p>
    <w:p>
      <w:r>
        <w:t xml:space="preserve">　　宜以智慧眼　　勤心普遍观</w:t>
      </w:r>
    </w:p>
    <w:p>
      <w:r>
        <w:t xml:space="preserve">　　众生心如水　　躁扰浊不明</w:t>
      </w:r>
    </w:p>
    <w:p>
      <w:r>
        <w:t xml:space="preserve">　　以法渟使清　　犹如秋时水</w:t>
      </w:r>
    </w:p>
    <w:p>
      <w:r>
        <w:t xml:space="preserve">　　众生善御心　　定意不躁浊</w:t>
      </w:r>
    </w:p>
    <w:p>
      <w:r>
        <w:t xml:space="preserve">　　速疾得归趣　　入于泥洹海</w:t>
      </w:r>
    </w:p>
    <w:p>
      <w:r>
        <w:t xml:space="preserve">　　种种变形体　　于生死长远</w:t>
      </w:r>
    </w:p>
    <w:p>
      <w:r>
        <w:t xml:space="preserve">　　天人三恶趣　　地狱鬼畜生</w:t>
      </w:r>
    </w:p>
    <w:p>
      <w:r>
        <w:t xml:space="preserve">　　今宜舍险欺　　谄伪[仁-二+豈][仁-二+磊]形</w:t>
      </w:r>
    </w:p>
    <w:p>
      <w:r>
        <w:t xml:space="preserve">　　入灭琉璃城　　合为一种色</w:t>
      </w:r>
    </w:p>
    <w:p>
      <w:r>
        <w:t xml:space="preserve">　　有王名阿育　　无忧厚国土</w:t>
      </w:r>
    </w:p>
    <w:p>
      <w:r>
        <w:t xml:space="preserve">　　能使怨忧恐　　归附者喜敬</w:t>
      </w:r>
    </w:p>
    <w:p>
      <w:r>
        <w:t xml:space="preserve">　　普于此地立　　八万四千塔</w:t>
      </w:r>
    </w:p>
    <w:p>
      <w:r>
        <w:t xml:space="preserve">　　天龙鬼神喜　　声震于天下</w:t>
      </w:r>
    </w:p>
    <w:p>
      <w:r>
        <w:t xml:space="preserve">　　时金刚力士　　闻是震动声</w:t>
      </w:r>
    </w:p>
    <w:p>
      <w:r>
        <w:t xml:space="preserve">　　佛法更盛明　　因是追念佛</w:t>
      </w:r>
    </w:p>
    <w:p>
      <w:r>
        <w:t xml:space="preserve">　　低头拄颊闷　　惟佛在世时</w:t>
      </w:r>
    </w:p>
    <w:p>
      <w:r>
        <w:t xml:space="preserve">　　诸天有问曰　　唯仁何为愁</w:t>
      </w:r>
    </w:p>
    <w:p>
      <w:r>
        <w:t xml:space="preserve">　　谛视良久间　　然后乃长叹</w:t>
      </w:r>
    </w:p>
    <w:p>
      <w:r>
        <w:t xml:space="preserve">　　怀悲声战怅　　发言报之曰</w:t>
      </w:r>
    </w:p>
    <w:p>
      <w:r>
        <w:t xml:space="preserve">　　佛天中天师　　施善教天人</w:t>
      </w:r>
    </w:p>
    <w:p>
      <w:r>
        <w:t xml:space="preserve">　　追忆佛圣尊　　是以愁闷耳</w:t>
      </w:r>
    </w:p>
    <w:p>
      <w:r>
        <w:t xml:space="preserve">　　是诸天人等　　后生不见佛</w:t>
      </w:r>
    </w:p>
    <w:p>
      <w:r>
        <w:t xml:space="preserve">　　佛去世之后　　乃生于天上</w:t>
      </w:r>
    </w:p>
    <w:p>
      <w:r>
        <w:t xml:space="preserve">　　始闻佛名号　　衣毛皆起竖</w:t>
      </w:r>
    </w:p>
    <w:p>
      <w:r>
        <w:t xml:space="preserve">　　因以慈敬心　　问于金刚神</w:t>
      </w:r>
    </w:p>
    <w:p>
      <w:r>
        <w:t xml:space="preserve">　　唯仁佛是谁　　有何善妙德</w:t>
      </w:r>
    </w:p>
    <w:p>
      <w:r>
        <w:t xml:space="preserve">　　有何智慧力　　有何律禁法</w:t>
      </w:r>
    </w:p>
    <w:p>
      <w:r>
        <w:t xml:space="preserve">　　其形貌何类　　以何自严饰</w:t>
      </w:r>
    </w:p>
    <w:p>
      <w:r>
        <w:t xml:space="preserve">　　唯仁垂顾屈　　为吾等具说</w:t>
      </w:r>
    </w:p>
    <w:p>
      <w:r>
        <w:t xml:space="preserve">　　以是光明言　　劝进金刚神</w:t>
      </w:r>
    </w:p>
    <w:p>
      <w:r>
        <w:t xml:space="preserve">　　发言犹花敷　　含笑和颜曰</w:t>
      </w:r>
    </w:p>
    <w:p>
      <w:r>
        <w:t xml:space="preserve">　　所问深妙法　　难可仓卒说</w:t>
      </w:r>
    </w:p>
    <w:p>
      <w:r>
        <w:t xml:space="preserve">　　诸圣不能究　　独我安能陈</w:t>
      </w:r>
    </w:p>
    <w:p>
      <w:r>
        <w:t xml:space="preserve">　　若能以手指　　举拂世界地</w:t>
      </w:r>
    </w:p>
    <w:p>
      <w:r>
        <w:t xml:space="preserve">　　四海诸渊池　　一吸能令尽</w:t>
      </w:r>
    </w:p>
    <w:p>
      <w:r>
        <w:t xml:space="preserve">　　若能都浑吞　　铁围金刚山</w:t>
      </w:r>
    </w:p>
    <w:p>
      <w:r>
        <w:t xml:space="preserve">　　以莲花根丝　　系悬须弥山</w:t>
      </w:r>
    </w:p>
    <w:p>
      <w:r>
        <w:t xml:space="preserve">　　若欲围缠裹　　穷尽虚空表</w:t>
      </w:r>
    </w:p>
    <w:p>
      <w:r>
        <w:t xml:space="preserve">　　若复欲计知　　十方众生数</w:t>
      </w:r>
    </w:p>
    <w:p>
      <w:r>
        <w:t xml:space="preserve">　　是事犹易致　　学之或可得</w:t>
      </w:r>
    </w:p>
    <w:p>
      <w:r>
        <w:t xml:space="preserve">　　欲叹佛功德　　无能尽具者</w:t>
      </w:r>
    </w:p>
    <w:p>
      <w:r>
        <w:t xml:space="preserve">　　愿承佛威神　　令意不谬误</w:t>
      </w:r>
    </w:p>
    <w:p>
      <w:r>
        <w:t xml:space="preserve">　　能少少颁宣　　叹佛之德善</w:t>
      </w:r>
    </w:p>
    <w:p>
      <w:r>
        <w:t xml:space="preserve">　　今我之所说　　犹如鹦鹉言</w:t>
      </w:r>
    </w:p>
    <w:p>
      <w:r>
        <w:t xml:space="preserve">　　以欢悦仁等　　可专意谛听</w:t>
      </w:r>
    </w:p>
    <w:p/>
    <w:p>
      <w:r>
        <w:t xml:space="preserve">　　　　佛本行经称叹如来品第二</w:t>
      </w:r>
    </w:p>
    <w:p/>
    <w:p>
      <w:r>
        <w:t xml:space="preserve">　　今欲升清虚　　翔佛无外法</w:t>
      </w:r>
    </w:p>
    <w:p>
      <w:r>
        <w:t xml:space="preserve">　　适欲称发言　　心为之沉疑</w:t>
      </w:r>
    </w:p>
    <w:p>
      <w:r>
        <w:t xml:space="preserve">　　吾心之羽翮　　势弱不能强</w:t>
      </w:r>
    </w:p>
    <w:p>
      <w:r>
        <w:t xml:space="preserve">　　佛之空无慧　　包博虚空外</w:t>
      </w:r>
    </w:p>
    <w:p>
      <w:r>
        <w:t xml:space="preserve">　　假令有力士　　尽力射虚空</w:t>
      </w:r>
    </w:p>
    <w:p>
      <w:r>
        <w:t xml:space="preserve">　　箭行过劫数　　不能至空际</w:t>
      </w:r>
    </w:p>
    <w:p>
      <w:r>
        <w:t xml:space="preserve">　　若干贤圣明　　于佛大空慧</w:t>
      </w:r>
    </w:p>
    <w:p>
      <w:r>
        <w:t xml:space="preserve">　　以无量辩才　　不叹尽佛德</w:t>
      </w:r>
    </w:p>
    <w:p>
      <w:r>
        <w:t xml:space="preserve">　　已度苦海岸　　枯竭爱欲河</w:t>
      </w:r>
    </w:p>
    <w:p>
      <w:r>
        <w:t xml:space="preserve">　　塞生老死渊　　开立大法海</w:t>
      </w:r>
    </w:p>
    <w:p>
      <w:r>
        <w:t xml:space="preserve">　　天人及异术　　不能尽意源</w:t>
      </w:r>
    </w:p>
    <w:p>
      <w:r>
        <w:t xml:space="preserve">　　是故佛慧海　　深邃无涯底</w:t>
      </w:r>
    </w:p>
    <w:p>
      <w:r>
        <w:t xml:space="preserve">　　须弥众山王　　诸天游居上</w:t>
      </w:r>
    </w:p>
    <w:p>
      <w:r>
        <w:t xml:space="preserve">　　佛德喻须弥　　莫能见顶者</w:t>
      </w:r>
    </w:p>
    <w:p>
      <w:r>
        <w:t xml:space="preserve">　　魔王进三女　　来欲乱道意</w:t>
      </w:r>
    </w:p>
    <w:p>
      <w:r>
        <w:t xml:space="preserve">　　所至靡不惑　　唯佛慈能护</w:t>
      </w:r>
    </w:p>
    <w:p>
      <w:r>
        <w:t xml:space="preserve">　　魔王十八亿　　变形来欲战</w:t>
      </w:r>
    </w:p>
    <w:p>
      <w:r>
        <w:t xml:space="preserve">　　佛从衣出臂　　如日照云赤</w:t>
      </w:r>
    </w:p>
    <w:p>
      <w:r>
        <w:t xml:space="preserve">　　以百福相手　　拟地胜魔王</w:t>
      </w:r>
    </w:p>
    <w:p>
      <w:r>
        <w:t xml:space="preserve">　　不敢当佛德　　犹冥眺日光</w:t>
      </w:r>
    </w:p>
    <w:p>
      <w:r>
        <w:t xml:space="preserve">　　诸天无能毁　　魔王贡高幢</w:t>
      </w:r>
    </w:p>
    <w:p>
      <w:r>
        <w:t xml:space="preserve">　　唯佛能碎坏　　佛竖大法幢</w:t>
      </w:r>
    </w:p>
    <w:p>
      <w:r>
        <w:t xml:space="preserve">　　其余尘劳王　　强力含怒害</w:t>
      </w:r>
    </w:p>
    <w:p>
      <w:r>
        <w:t xml:space="preserve">　　愚痴及死魔　　军率诸子孙</w:t>
      </w:r>
    </w:p>
    <w:p>
      <w:r>
        <w:t xml:space="preserve">　　爱生五盖子　　先登缠覆世</w:t>
      </w:r>
    </w:p>
    <w:p>
      <w:r>
        <w:t xml:space="preserve">　　有余怀害进　　变形若干种</w:t>
      </w:r>
    </w:p>
    <w:p>
      <w:r>
        <w:t xml:space="preserve">　　怒害疾悭妒　　热恼慢贡高</w:t>
      </w:r>
    </w:p>
    <w:p>
      <w:r>
        <w:t xml:space="preserve">　　倒见贪欲界　　邪痴尘劳王</w:t>
      </w:r>
    </w:p>
    <w:p>
      <w:r>
        <w:t xml:space="preserve">　　其弊怀害强　　围绕求对战</w:t>
      </w:r>
    </w:p>
    <w:p>
      <w:r>
        <w:t xml:space="preserve">　　结布尘劳阵　　各现武备力</w:t>
      </w:r>
    </w:p>
    <w:p>
      <w:r>
        <w:t xml:space="preserve">　　各放刚猛弩　　以中凡愚夫</w:t>
      </w:r>
    </w:p>
    <w:p>
      <w:r>
        <w:t xml:space="preserve">　　其箭如毒蛇　　又有如炽火</w:t>
      </w:r>
    </w:p>
    <w:p>
      <w:r>
        <w:t xml:space="preserve">　　迦叶佛已来　　无与为对者</w:t>
      </w:r>
    </w:p>
    <w:p>
      <w:r>
        <w:t xml:space="preserve">　　佛德障其箭　　益甚放燋燃</w:t>
      </w:r>
    </w:p>
    <w:p>
      <w:r>
        <w:t xml:space="preserve">　　乘戒德之车　　被忍辱牢铠</w:t>
      </w:r>
    </w:p>
    <w:p>
      <w:r>
        <w:t xml:space="preserve">　　驾以精进马　　入灭尘劳阵</w:t>
      </w:r>
    </w:p>
    <w:p>
      <w:r>
        <w:t xml:space="preserve">　　以正见利鉾　　以正思为箭</w:t>
      </w:r>
    </w:p>
    <w:p>
      <w:r>
        <w:t xml:space="preserve">　　以正言为羽　　以正行为筈</w:t>
      </w:r>
    </w:p>
    <w:p>
      <w:r>
        <w:t xml:space="preserve">　　以正路为矢　　意筒中拔箭</w:t>
      </w:r>
    </w:p>
    <w:p>
      <w:r>
        <w:t xml:space="preserve">　　放慈弓駃发　　佛箭名四等</w:t>
      </w:r>
    </w:p>
    <w:p>
      <w:r>
        <w:t xml:space="preserve">　　一发灭尘劳　　震三千世界</w:t>
      </w:r>
    </w:p>
    <w:p>
      <w:r>
        <w:t xml:space="preserve">　　慧炽烧尘欲　　犹如军被烧</w:t>
      </w:r>
    </w:p>
    <w:p>
      <w:r>
        <w:t xml:space="preserve">　　施戒忍进定　　慧信及坚固</w:t>
      </w:r>
    </w:p>
    <w:p>
      <w:r>
        <w:t xml:space="preserve">　　守志不移动　　犹众川归海</w:t>
      </w:r>
    </w:p>
    <w:p>
      <w:r>
        <w:t xml:space="preserve">　　世清空中明　　十方普蒙安</w:t>
      </w:r>
    </w:p>
    <w:p>
      <w:r>
        <w:t xml:space="preserve">　　心一定坚固　　思惟世起灭</w:t>
      </w:r>
    </w:p>
    <w:p>
      <w:r>
        <w:t xml:space="preserve">　　以得金刚心　　坏碎尘劳山</w:t>
      </w:r>
    </w:p>
    <w:p>
      <w:r>
        <w:t xml:space="preserve">　　以佛眼观见　　三千界如镜</w:t>
      </w:r>
    </w:p>
    <w:p>
      <w:r>
        <w:t xml:space="preserve">　　外学诸神仙　　久学无所觉</w:t>
      </w:r>
    </w:p>
    <w:p>
      <w:r>
        <w:t xml:space="preserve">　　一切智无师　　名诸师之师</w:t>
      </w:r>
    </w:p>
    <w:p>
      <w:r>
        <w:t xml:space="preserve">　　强慧金刚觜　　溃坏痴坚卵</w:t>
      </w:r>
    </w:p>
    <w:p>
      <w:r>
        <w:t xml:space="preserve">　　脱出愚冥狱　　陵无为清虚</w:t>
      </w:r>
    </w:p>
    <w:p>
      <w:r>
        <w:t xml:space="preserve">　　天上食甘露　　食随兰马麦</w:t>
      </w:r>
    </w:p>
    <w:p>
      <w:r>
        <w:t xml:space="preserve">　　不甘著天味　　不患厌马麦</w:t>
      </w:r>
    </w:p>
    <w:p>
      <w:r>
        <w:t xml:space="preserve">　　调达怒放石　　罗云立其前</w:t>
      </w:r>
    </w:p>
    <w:p>
      <w:r>
        <w:t xml:space="preserve">　　俱以慈眼视　　见毒栴檀等</w:t>
      </w:r>
    </w:p>
    <w:p>
      <w:r>
        <w:t xml:space="preserve">　　外学所诽谤　　天人所称叹</w:t>
      </w:r>
    </w:p>
    <w:p>
      <w:r>
        <w:t xml:space="preserve">　　于二意不动　　犹口吹须弥</w:t>
      </w:r>
    </w:p>
    <w:p>
      <w:r>
        <w:t xml:space="preserve">　　名闻三千世　　佛是普世师</w:t>
      </w:r>
    </w:p>
    <w:p>
      <w:r>
        <w:t xml:space="preserve">　　好首所虚谤　　心等无喜戚</w:t>
      </w:r>
    </w:p>
    <w:p>
      <w:r>
        <w:t xml:space="preserve">　　愚利衰毁誉　　若称讥苦乐</w:t>
      </w:r>
    </w:p>
    <w:p>
      <w:r>
        <w:t xml:space="preserve">　　八法不能染　　犹如水莲花</w:t>
      </w:r>
    </w:p>
    <w:p>
      <w:r>
        <w:t xml:space="preserve">　　天上人间乐　　视皆为不实</w:t>
      </w:r>
    </w:p>
    <w:p>
      <w:r>
        <w:t xml:space="preserve">　　观世如愚戏　　有形皆空无</w:t>
      </w:r>
    </w:p>
    <w:p>
      <w:r>
        <w:t xml:space="preserve">　　三恶趣众生　　开其难开门</w:t>
      </w:r>
    </w:p>
    <w:p>
      <w:r>
        <w:t xml:space="preserve">　　空三恶趣狱　　导天人无为</w:t>
      </w:r>
    </w:p>
    <w:p>
      <w:r>
        <w:t xml:space="preserve">　　经趣度三世　　缚阿须伦憍</w:t>
      </w:r>
    </w:p>
    <w:p>
      <w:r>
        <w:t xml:space="preserve">　　劝导众善本　　雨三宝于世</w:t>
      </w:r>
    </w:p>
    <w:p>
      <w:r>
        <w:t xml:space="preserve">　　往古转轮王　　自在于四方</w:t>
      </w:r>
    </w:p>
    <w:p>
      <w:r>
        <w:t xml:space="preserve">　　于己不自从　　免死至无为</w:t>
      </w:r>
    </w:p>
    <w:p>
      <w:r>
        <w:t xml:space="preserve">　　佛修种种业　　治理法空城</w:t>
      </w:r>
    </w:p>
    <w:p>
      <w:r>
        <w:t xml:space="preserve">　　济脱尘劳贼　　将至无为城</w:t>
      </w:r>
    </w:p>
    <w:p/>
    <w:p>
      <w:r>
        <w:t xml:space="preserve">　　日明照昼不及夜　　不曜天上三恶趣</w:t>
      </w:r>
    </w:p>
    <w:p>
      <w:r>
        <w:t xml:space="preserve">　　佛光昼夜三千世　　及至一切众生心</w:t>
      </w:r>
    </w:p>
    <w:p>
      <w:r>
        <w:t xml:space="preserve">　　佛神妙晖常盛明　　千万无数难可喻</w:t>
      </w:r>
    </w:p>
    <w:p>
      <w:r>
        <w:t xml:space="preserve">　　月之盛明十五日　　其晖曜夜无益昼</w:t>
      </w:r>
    </w:p>
    <w:p/>
    <w:p>
      <w:r>
        <w:t xml:space="preserve">　　天帝怀忧悴　　寿命临终没</w:t>
      </w:r>
    </w:p>
    <w:p>
      <w:r>
        <w:t xml:space="preserve">　　垂退失天福　　诣佛还见谛</w:t>
      </w:r>
    </w:p>
    <w:p>
      <w:r>
        <w:t xml:space="preserve">　　日月世眼目　　阿须伦所娆</w:t>
      </w:r>
    </w:p>
    <w:p>
      <w:r>
        <w:t xml:space="preserve">　　佛慈济世间　　救令不遭厄</w:t>
      </w:r>
    </w:p>
    <w:p>
      <w:r>
        <w:t xml:space="preserve">　　忧烟想如焰　　乐欲如服药</w:t>
      </w:r>
    </w:p>
    <w:p>
      <w:r>
        <w:t xml:space="preserve">　　爱著喻盛火　　佛灭以法水</w:t>
      </w:r>
    </w:p>
    <w:p>
      <w:r>
        <w:t xml:space="preserve">　　怀恚甚怒害　　饮醉狂惑乱</w:t>
      </w:r>
    </w:p>
    <w:p>
      <w:r>
        <w:t xml:space="preserve">　　鸯崛魔醉象　　佛以慈制伏</w:t>
      </w:r>
    </w:p>
    <w:p/>
    <w:p>
      <w:r>
        <w:t xml:space="preserve">　　无量生死坚缠裹　　愚痴之贼蔽其目</w:t>
      </w:r>
    </w:p>
    <w:p>
      <w:r>
        <w:t xml:space="preserve">　　佛以言箄智慧药　　决除郁鞞迦叶贼</w:t>
      </w:r>
    </w:p>
    <w:p>
      <w:r>
        <w:t xml:space="preserve">　　是三人等尘甚厚　　假令声闻如恒沙</w:t>
      </w:r>
    </w:p>
    <w:p>
      <w:r>
        <w:t xml:space="preserve">　　无有能动其毛者　　唯佛济使睹道明</w:t>
      </w:r>
    </w:p>
    <w:p/>
    <w:p>
      <w:r>
        <w:t xml:space="preserve">　　容貌甚憍慢　　因宝黼黻服</w:t>
      </w:r>
    </w:p>
    <w:p>
      <w:r>
        <w:t xml:space="preserve">　　迸沙最矜高　　见佛屈修礼</w:t>
      </w:r>
    </w:p>
    <w:p>
      <w:r>
        <w:t xml:space="preserve">　　头如戴火焰　　牙长眼正赤</w:t>
      </w:r>
    </w:p>
    <w:p>
      <w:r>
        <w:t xml:space="preserve">　　怒则掷火烧　　佛降阿腊鬼</w:t>
      </w:r>
    </w:p>
    <w:p>
      <w:r>
        <w:t xml:space="preserve">　　龙王怀毒怒　　雹害魔竭国</w:t>
      </w:r>
    </w:p>
    <w:p>
      <w:r>
        <w:t xml:space="preserve">　　佛动地崩山　　威势灭龙毒</w:t>
      </w:r>
    </w:p>
    <w:p>
      <w:r>
        <w:t xml:space="preserve">　　佛犹大象王　　入生死华池</w:t>
      </w:r>
    </w:p>
    <w:p>
      <w:r>
        <w:t xml:space="preserve">　　践蹈尘劳草　　伫立泥洹中</w:t>
      </w:r>
    </w:p>
    <w:p>
      <w:r>
        <w:t xml:space="preserve">　　佛导度生死　　如牛渡流河</w:t>
      </w:r>
    </w:p>
    <w:p>
      <w:r>
        <w:t xml:space="preserve">　　众生渡至今　　如群牛随导</w:t>
      </w:r>
    </w:p>
    <w:p>
      <w:r>
        <w:t xml:space="preserve">　　佛如八解池　　生法芙蓉花</w:t>
      </w:r>
    </w:p>
    <w:p>
      <w:r>
        <w:t xml:space="preserve">　　天人如蜂集　　服香则离苦</w:t>
      </w:r>
    </w:p>
    <w:p>
      <w:r>
        <w:t xml:space="preserve">　　诸天闻海水　　底有不死药</w:t>
      </w:r>
    </w:p>
    <w:p>
      <w:r>
        <w:t xml:space="preserve">　　以海大龙王　　缠绕须弥山</w:t>
      </w:r>
    </w:p>
    <w:p>
      <w:r>
        <w:t xml:space="preserve">　　诸天阿须伦　　揽海至千岁</w:t>
      </w:r>
    </w:p>
    <w:p>
      <w:r>
        <w:t xml:space="preserve">　　设若干方便　　尽力甚勤苦</w:t>
      </w:r>
    </w:p>
    <w:p>
      <w:r>
        <w:t xml:space="preserve">　　引万种药精　　进令水上凝</w:t>
      </w:r>
    </w:p>
    <w:p>
      <w:r>
        <w:t xml:space="preserve">　　谓是不死药　　接盛以金瓶</w:t>
      </w:r>
    </w:p>
    <w:p>
      <w:r>
        <w:t xml:space="preserve">　　服者不永寿　　不离老病死</w:t>
      </w:r>
    </w:p>
    <w:p>
      <w:r>
        <w:t xml:space="preserve">　　意谬持神药　　转轮无边际</w:t>
      </w:r>
    </w:p>
    <w:p>
      <w:r>
        <w:t xml:space="preserve">　　佛以七觉意　　慧力揽大海</w:t>
      </w:r>
    </w:p>
    <w:p>
      <w:r>
        <w:t xml:space="preserve">　　围绕以灭定　　引以精进力</w:t>
      </w:r>
    </w:p>
    <w:p>
      <w:r>
        <w:t xml:space="preserve">　　致出甘露药　　永安灭老病</w:t>
      </w:r>
    </w:p>
    <w:p>
      <w:r>
        <w:t xml:space="preserve">　　最乐灭众苦　　服者离生死</w:t>
      </w:r>
    </w:p>
    <w:p/>
    <w:p>
      <w:r>
        <w:t xml:space="preserve">　　佛明喻日不乱精　　盛喻月满而不寒</w:t>
      </w:r>
    </w:p>
    <w:p>
      <w:r>
        <w:t xml:space="preserve">　　乐过六天而消欲　　焰如盛火无所烧</w:t>
      </w:r>
    </w:p>
    <w:p>
      <w:r>
        <w:t xml:space="preserve">　　法甚微妙德行具　　众善伏藏称福聚</w:t>
      </w:r>
    </w:p>
    <w:p>
      <w:r>
        <w:t xml:space="preserve">　　普集天人之善好　　叹视佛德无厌足</w:t>
      </w:r>
    </w:p>
    <w:p>
      <w:r>
        <w:t xml:space="preserve">　　光耀如日明如月　　悦目如华声雷震</w:t>
      </w:r>
    </w:p>
    <w:p>
      <w:r>
        <w:t xml:space="preserve">　　步如象王忍如地　　普胜世间佛独最</w:t>
      </w:r>
    </w:p>
    <w:p>
      <w:r>
        <w:t xml:space="preserve">　　如是无量清妙叹　　众圣穷劫不能尽</w:t>
      </w:r>
    </w:p>
    <w:p>
      <w:r>
        <w:t xml:space="preserve">　　况吾愚浅欲究竟　　犹无舟船欲渡海</w:t>
      </w:r>
    </w:p>
    <w:p/>
    <w:p>
      <w:r>
        <w:t xml:space="preserve">　　诸天皆叉手　　怀悦谓金刚</w:t>
      </w:r>
    </w:p>
    <w:p>
      <w:r>
        <w:t xml:space="preserve">　　愿佛下兜术　　即受许为说</w:t>
      </w:r>
    </w:p>
    <w:p/>
    <w:p>
      <w:r>
        <w:t xml:space="preserve">　　　　佛本行经降胎品第三</w:t>
      </w:r>
    </w:p>
    <w:p/>
    <w:p>
      <w:r>
        <w:t xml:space="preserve">　　处兜术宫时　　以天眼普观</w:t>
      </w:r>
    </w:p>
    <w:p>
      <w:r>
        <w:t xml:space="preserve">　　睹众生苦恼　　追忆往古誓</w:t>
      </w:r>
    </w:p>
    <w:p>
      <w:r>
        <w:t xml:space="preserve">　　本愿安众生　　累劫劳求佛</w:t>
      </w:r>
    </w:p>
    <w:p>
      <w:r>
        <w:t xml:space="preserve">　　生生遭艰难　　不厌种德本</w:t>
      </w:r>
    </w:p>
    <w:p>
      <w:r>
        <w:t xml:space="preserve">　　第一上祠祀　　从发意以来</w:t>
      </w:r>
    </w:p>
    <w:p>
      <w:r>
        <w:t xml:space="preserve">　　以金遍布施　　惠施手成德</w:t>
      </w:r>
    </w:p>
    <w:p>
      <w:r>
        <w:t xml:space="preserve">　　从初种种施　　闻者衣毛竖</w:t>
      </w:r>
    </w:p>
    <w:p>
      <w:r>
        <w:t xml:space="preserve">　　头目身手足　　妻子所爱重</w:t>
      </w:r>
    </w:p>
    <w:p>
      <w:r>
        <w:t xml:space="preserve">　　严驾名象马　　宝车垂真珠</w:t>
      </w:r>
    </w:p>
    <w:p>
      <w:r>
        <w:t xml:space="preserve">　　若当合聚此　　普地不容受</w:t>
      </w:r>
    </w:p>
    <w:p>
      <w:r>
        <w:t xml:space="preserve">　　勤施声雷震　　如天降时雨</w:t>
      </w:r>
    </w:p>
    <w:p>
      <w:r>
        <w:t xml:space="preserve">　　累劫以慧水　　普润饱众生</w:t>
      </w:r>
    </w:p>
    <w:p>
      <w:r>
        <w:t xml:space="preserve">　　施酪池乳江　　福山酥如泉</w:t>
      </w:r>
    </w:p>
    <w:p>
      <w:r>
        <w:t xml:space="preserve">　　蜜堑石蜜积　　普严饰此地</w:t>
      </w:r>
    </w:p>
    <w:p>
      <w:r>
        <w:t xml:space="preserve">　　未曾违求者　　与与无所逆</w:t>
      </w:r>
    </w:p>
    <w:p>
      <w:r>
        <w:t xml:space="preserve">　　水灌受者手　　喻于四大海</w:t>
      </w:r>
    </w:p>
    <w:p>
      <w:r>
        <w:t xml:space="preserve">　　奉父母明师　　慈心具种事</w:t>
      </w:r>
    </w:p>
    <w:p>
      <w:r>
        <w:t xml:space="preserve">　　所施无涯限　　成施度无极</w:t>
      </w:r>
    </w:p>
    <w:p>
      <w:r>
        <w:t xml:space="preserve">　　所生守戒胜　　没命不秽禁</w:t>
      </w:r>
    </w:p>
    <w:p>
      <w:r>
        <w:t xml:space="preserve">　　剃头为沙门　　发积喻大山</w:t>
      </w:r>
    </w:p>
    <w:p>
      <w:r>
        <w:t xml:space="preserve">　　生愚夫五欲　　遭没命危难</w:t>
      </w:r>
    </w:p>
    <w:p>
      <w:r>
        <w:t xml:space="preserve">　　不动毁净禁　　具戒度无极</w:t>
      </w:r>
    </w:p>
    <w:p>
      <w:r>
        <w:t xml:space="preserve">　　生得尊自由　　未曾施人恶</w:t>
      </w:r>
    </w:p>
    <w:p>
      <w:r>
        <w:t xml:space="preserve">　　截头目手足　　心定得忍辱</w:t>
      </w:r>
    </w:p>
    <w:p>
      <w:r>
        <w:t xml:space="preserve">　　情悟发求佛　　逮进超九劫</w:t>
      </w:r>
    </w:p>
    <w:p>
      <w:r>
        <w:t xml:space="preserve">　　弥勒等应先　　勇猛出其前</w:t>
      </w:r>
    </w:p>
    <w:p>
      <w:r>
        <w:t xml:space="preserve">　　贪慕深妙法　　因身受慧义</w:t>
      </w:r>
    </w:p>
    <w:p>
      <w:r>
        <w:t xml:space="preserve">　　入火投山岩　　支节铁针钉</w:t>
      </w:r>
    </w:p>
    <w:p>
      <w:r>
        <w:t xml:space="preserve">　　十八法智慧　　奉行无发劳</w:t>
      </w:r>
    </w:p>
    <w:p>
      <w:r>
        <w:t xml:space="preserve">　　觉了一切原　　度智无极岸</w:t>
      </w:r>
    </w:p>
    <w:p>
      <w:r>
        <w:t xml:space="preserve">　　施戒忍进定　　智慧江海渊</w:t>
      </w:r>
    </w:p>
    <w:p>
      <w:r>
        <w:t xml:space="preserve">　　慈悲伤众生　　成喜悦光耀</w:t>
      </w:r>
    </w:p>
    <w:p>
      <w:r>
        <w:t xml:space="preserve">　　毛孔杂色光　　明动兜术宫</w:t>
      </w:r>
    </w:p>
    <w:p>
      <w:r>
        <w:t xml:space="preserve">　　诸天怀疑集　　肃敬礼菩萨</w:t>
      </w:r>
    </w:p>
    <w:p/>
    <w:p>
      <w:r>
        <w:t xml:space="preserve">　　即时种种击金鼓　　任资赋与七觉筹</w:t>
      </w:r>
    </w:p>
    <w:p>
      <w:r>
        <w:t xml:space="preserve">　　谁欲与吾降世间　　故相延请法宾会</w:t>
      </w:r>
    </w:p>
    <w:p>
      <w:r>
        <w:t xml:space="preserve">　　光从兜术照四方　　乐役力渚阎浮提</w:t>
      </w:r>
    </w:p>
    <w:p>
      <w:r>
        <w:t xml:space="preserve">　　即敕侍臣卿月猛　　汝识世间大国王</w:t>
      </w:r>
    </w:p>
    <w:p/>
    <w:p>
      <w:r>
        <w:t xml:space="preserve">　　何国可托生　　不违古典制</w:t>
      </w:r>
    </w:p>
    <w:p>
      <w:r>
        <w:t xml:space="preserve">　　应遭遇菩萨　　奉顺佛言教</w:t>
      </w:r>
    </w:p>
    <w:p>
      <w:r>
        <w:t xml:space="preserve">　　对曰唯圣听　　有大豪尊王</w:t>
      </w:r>
    </w:p>
    <w:p>
      <w:r>
        <w:t xml:space="preserve">　　有王名善求　　典主王舍城</w:t>
      </w:r>
    </w:p>
    <w:p>
      <w:r>
        <w:t xml:space="preserve">　　婆罗奈城主　　王名曰善猛</w:t>
      </w:r>
    </w:p>
    <w:p>
      <w:r>
        <w:t xml:space="preserve">　　蝎国王百才　　郁禅王名巢</w:t>
      </w:r>
    </w:p>
    <w:p>
      <w:r>
        <w:t xml:space="preserve">　　光焰王留生　　又王名勇武</w:t>
      </w:r>
    </w:p>
    <w:p>
      <w:r>
        <w:t xml:space="preserve">　　王善臂之子　　又名白雪王</w:t>
      </w:r>
    </w:p>
    <w:p/>
    <w:p>
      <w:r>
        <w:t xml:space="preserve">　　是八大王有名闻　　不审为可托生不</w:t>
      </w:r>
    </w:p>
    <w:p>
      <w:r>
        <w:t xml:space="preserve">　　曰有是王秽不真　　遍更察观真正者</w:t>
      </w:r>
    </w:p>
    <w:p>
      <w:r>
        <w:t xml:space="preserve">　　思惟斯须曰更有　　转轮王种寿兴后</w:t>
      </w:r>
    </w:p>
    <w:p>
      <w:r>
        <w:t xml:space="preserve">　　王最盈后名师子　　其子白净释中尊</w:t>
      </w:r>
    </w:p>
    <w:p/>
    <w:p>
      <w:r>
        <w:t xml:space="preserve">　　善妙称吾意　　应托生为子</w:t>
      </w:r>
    </w:p>
    <w:p>
      <w:r>
        <w:t xml:space="preserve">　　白净男中上　　妙后女中英</w:t>
      </w:r>
    </w:p>
    <w:p>
      <w:r>
        <w:t xml:space="preserve">　　诸城邑之中　　迦夷罗越最</w:t>
      </w:r>
    </w:p>
    <w:p>
      <w:r>
        <w:t xml:space="preserve">　　今日吾当降　　施善于世间</w:t>
      </w:r>
    </w:p>
    <w:p>
      <w:r>
        <w:t xml:space="preserve">　　示众生以正　　牢缚欲枷锁</w:t>
      </w:r>
    </w:p>
    <w:p>
      <w:r>
        <w:t xml:space="preserve">　　破坏生死狱　　开示无为路</w:t>
      </w:r>
    </w:p>
    <w:p>
      <w:r>
        <w:t xml:space="preserve">　　示众生方便　　令出生死狱</w:t>
      </w:r>
    </w:p>
    <w:p>
      <w:r>
        <w:t xml:space="preserve">　　卿等谁欲乐　　离苦灭度安</w:t>
      </w:r>
    </w:p>
    <w:p>
      <w:r>
        <w:t xml:space="preserve">　　欲自度苦者　　与吾俱降下</w:t>
      </w:r>
    </w:p>
    <w:p>
      <w:r>
        <w:t xml:space="preserve">　　颁宣是法已　　便下兜术宫</w:t>
      </w:r>
    </w:p>
    <w:p>
      <w:r>
        <w:t xml:space="preserve">　　显乘令普知　　白象如银山</w:t>
      </w:r>
    </w:p>
    <w:p>
      <w:r>
        <w:t xml:space="preserve">　　菩萨乘象王　　如日照白云</w:t>
      </w:r>
    </w:p>
    <w:p>
      <w:r>
        <w:t xml:space="preserve">　　诸天鼓乐舞　　普雨杂色花</w:t>
      </w:r>
    </w:p>
    <w:p>
      <w:r>
        <w:t xml:space="preserve">　　日精之明珠　　光照耀王宫</w:t>
      </w:r>
    </w:p>
    <w:p>
      <w:r>
        <w:t xml:space="preserve">　　降神下生时　　现瑞甚微妙</w:t>
      </w:r>
    </w:p>
    <w:p>
      <w:r>
        <w:t xml:space="preserve">　　菩萨降入胎　　如雁处清渊</w:t>
      </w:r>
    </w:p>
    <w:p>
      <w:r>
        <w:t xml:space="preserve">　　如秋盛月照　　如象处花池</w:t>
      </w:r>
    </w:p>
    <w:p>
      <w:r>
        <w:t xml:space="preserve">　　日以光照好　　月以盛明珠</w:t>
      </w:r>
    </w:p>
    <w:p>
      <w:r>
        <w:t xml:space="preserve">　　菩萨无可喻　　唯与善福俱</w:t>
      </w:r>
    </w:p>
    <w:p>
      <w:r>
        <w:t xml:space="preserve">　　处妙后胎已　　地六反震动</w:t>
      </w:r>
    </w:p>
    <w:p>
      <w:r>
        <w:t xml:space="preserve">　　犹如水中船　　空中崩雷声</w:t>
      </w:r>
    </w:p>
    <w:p>
      <w:r>
        <w:t xml:space="preserve">　　海池肃肃动　　众流净澄清</w:t>
      </w:r>
    </w:p>
    <w:p>
      <w:r>
        <w:t xml:space="preserve">　　诸天于空中　　布华如帐缦</w:t>
      </w:r>
    </w:p>
    <w:p>
      <w:r>
        <w:t xml:space="preserve">　　称庆踊跃喜　　地神欣然笑</w:t>
      </w:r>
    </w:p>
    <w:p>
      <w:r>
        <w:t xml:space="preserve">　　诸华尽敷鲜　　遍地无空缺</w:t>
      </w:r>
    </w:p>
    <w:p>
      <w:r>
        <w:t xml:space="preserve">　　树神见众花　　开张如目视</w:t>
      </w:r>
    </w:p>
    <w:p>
      <w:r>
        <w:t xml:space="preserve">　　魔王爱乐树　　即萎憔悴愁</w:t>
      </w:r>
    </w:p>
    <w:p/>
    <w:p>
      <w:r>
        <w:t xml:space="preserve">　　妙后寐寤寻忆梦　　诸根寂然喜踊跃</w:t>
      </w:r>
    </w:p>
    <w:p>
      <w:r>
        <w:t xml:space="preserve">　　举目四向遍察视　　王颜怡悦莲华色</w:t>
      </w:r>
    </w:p>
    <w:p>
      <w:r>
        <w:t xml:space="preserve">　　即启王曰唯愿听　　梦中所见甚吉祥</w:t>
      </w:r>
    </w:p>
    <w:p>
      <w:r>
        <w:t xml:space="preserve">　　大白象王有六牙　　忽然来至在我前</w:t>
      </w:r>
    </w:p>
    <w:p/>
    <w:p>
      <w:r>
        <w:t xml:space="preserve">　　王闻后所梦　　怀疑喜踊跃</w:t>
      </w:r>
    </w:p>
    <w:p>
      <w:r>
        <w:t xml:space="preserve">　　即召梵志占　　为说梦所见</w:t>
      </w:r>
    </w:p>
    <w:p>
      <w:r>
        <w:t xml:space="preserve">　　明达善占梦　　思惟乃发言</w:t>
      </w:r>
    </w:p>
    <w:p>
      <w:r>
        <w:t xml:space="preserve">　　按典籍占梦　　唯听今谛说</w:t>
      </w:r>
    </w:p>
    <w:p/>
    <w:p>
      <w:r>
        <w:t xml:space="preserve">　　女梦日光明入腹　　因此怀妊生吉子</w:t>
      </w:r>
    </w:p>
    <w:p>
      <w:r>
        <w:t xml:space="preserve">　　如日赫照普地界　　其子德尊主十方</w:t>
      </w:r>
    </w:p>
    <w:p>
      <w:r>
        <w:t xml:space="preserve">　　梦见月满众生俱　　光照女腹因怀胎</w:t>
      </w:r>
    </w:p>
    <w:p>
      <w:r>
        <w:t xml:space="preserve">　　生子圣达转金轮　　典主四方正法治</w:t>
      </w:r>
    </w:p>
    <w:p/>
    <w:p>
      <w:r>
        <w:t xml:space="preserve">　　此女梦白象　　趣入其右胁</w:t>
      </w:r>
    </w:p>
    <w:p>
      <w:r>
        <w:t xml:space="preserve">　　此子无瑕秽　　天人稽首礼</w:t>
      </w:r>
    </w:p>
    <w:p>
      <w:r>
        <w:t xml:space="preserve">　　一切无不知　　所生必为佛</w:t>
      </w:r>
    </w:p>
    <w:p>
      <w:r>
        <w:t xml:space="preserve">　　此典古圣谶　　王后梦白象</w:t>
      </w:r>
    </w:p>
    <w:p>
      <w:r>
        <w:t xml:space="preserve">　　当生宝圣子　　神仙独象步</w:t>
      </w:r>
    </w:p>
    <w:p>
      <w:r>
        <w:t xml:space="preserve">　　安卦以占之　　必生天人师</w:t>
      </w:r>
    </w:p>
    <w:p>
      <w:r>
        <w:t xml:space="preserve">　　其唯有二趣　　乐家为圣王</w:t>
      </w:r>
    </w:p>
    <w:p>
      <w:r>
        <w:t xml:space="preserve">　　舍家除须发　　成佛众圣师</w:t>
      </w:r>
    </w:p>
    <w:p>
      <w:r>
        <w:t xml:space="preserve">　　喜其占梦谛　　赐金恣其意</w:t>
      </w:r>
    </w:p>
    <w:p>
      <w:r>
        <w:t xml:space="preserve">　　王后闻甚喜　　以善事启王</w:t>
      </w:r>
    </w:p>
    <w:p>
      <w:r>
        <w:t xml:space="preserve">　　自梦此以来　　甜如服甘露</w:t>
      </w:r>
    </w:p>
    <w:p>
      <w:r>
        <w:t xml:space="preserve">　　体性众恶除　　唯愿乐众善</w:t>
      </w:r>
    </w:p>
    <w:p>
      <w:r>
        <w:t xml:space="preserve">　　不乐名宝衣　　唯善洁素服</w:t>
      </w:r>
    </w:p>
    <w:p>
      <w:r>
        <w:t xml:space="preserve">　　不好宝名扇　　乐露清凉风</w:t>
      </w:r>
    </w:p>
    <w:p>
      <w:r>
        <w:t xml:space="preserve">　　厌秽于五欲　　乐受正真法</w:t>
      </w:r>
    </w:p>
    <w:p>
      <w:r>
        <w:t xml:space="preserve">　　六情不复著　　色声香味触</w:t>
      </w:r>
    </w:p>
    <w:p>
      <w:r>
        <w:t xml:space="preserve">　　不复乐宫室　　意思游园观</w:t>
      </w:r>
    </w:p>
    <w:p>
      <w:r>
        <w:t xml:space="preserve">　　启王如是已　　王即答之曰</w:t>
      </w:r>
    </w:p>
    <w:p>
      <w:r>
        <w:t xml:space="preserve">　　恣卿意所乐　　王从将俱出</w:t>
      </w:r>
    </w:p>
    <w:p>
      <w:r>
        <w:t xml:space="preserve">　　乃至于流民　　清凉花树园</w:t>
      </w:r>
    </w:p>
    <w:p>
      <w:r>
        <w:t xml:space="preserve">　　后自内观身　　如净水月影</w:t>
      </w:r>
    </w:p>
    <w:p>
      <w:r>
        <w:t xml:space="preserve">　　处胎无垢秽　　金花琉璃舆</w:t>
      </w:r>
    </w:p>
    <w:p>
      <w:r>
        <w:t xml:space="preserve">　　月满诸根具　　睹如宝明珠</w:t>
      </w:r>
    </w:p>
    <w:p>
      <w:r>
        <w:t xml:space="preserve">　　后觉生期至　　游诣花香园</w:t>
      </w:r>
    </w:p>
    <w:p>
      <w:r>
        <w:t xml:space="preserve">　　其园肃肃清　　诸妙神来集</w:t>
      </w:r>
    </w:p>
    <w:p/>
    <w:p>
      <w:r>
        <w:t xml:space="preserve">　　　　佛本行经如来生品第四</w:t>
      </w:r>
    </w:p>
    <w:p/>
    <w:p>
      <w:r>
        <w:t xml:space="preserve">　　于时佛星　　适与月合　　吉瑞应期</w:t>
      </w:r>
    </w:p>
    <w:p>
      <w:r>
        <w:t xml:space="preserve">　　从右胁生　　犹如云除　　千日霍现</w:t>
      </w:r>
    </w:p>
    <w:p>
      <w:r>
        <w:t xml:space="preserve">　　譬如久冥　　炬光卒耀　　东方为首</w:t>
      </w:r>
    </w:p>
    <w:p>
      <w:r>
        <w:t xml:space="preserve">　　树为头发　　华草为毛　　莲花为面</w:t>
      </w:r>
    </w:p>
    <w:p>
      <w:r>
        <w:t xml:space="preserve">　　青莲为眼　　丹树为口　　须弥为乳</w:t>
      </w:r>
    </w:p>
    <w:p>
      <w:r>
        <w:t xml:space="preserve">　　四海为腹　　中土为腰　　南方为髋</w:t>
      </w:r>
    </w:p>
    <w:p>
      <w:r>
        <w:t xml:space="preserve">　　私为垂珠　　恒为香璎　　西方为足</w:t>
      </w:r>
    </w:p>
    <w:p>
      <w:r>
        <w:t xml:space="preserve">　　众宝为饰　　诸转轮王　　历代典主</w:t>
      </w:r>
    </w:p>
    <w:p>
      <w:r>
        <w:t xml:space="preserve">　　如江河数　　佛所履践　　千辐相轮</w:t>
      </w:r>
    </w:p>
    <w:p>
      <w:r>
        <w:t xml:space="preserve">　　常行印车　　过去诸佛　　所修德义</w:t>
      </w:r>
    </w:p>
    <w:p>
      <w:r>
        <w:t xml:space="preserve">　　生育万物　　犹如慈母　　难动即时</w:t>
      </w:r>
    </w:p>
    <w:p>
      <w:r>
        <w:t xml:space="preserve">　　肃然震声　　怀喜庠序　　和悦而瞻</w:t>
      </w:r>
    </w:p>
    <w:p>
      <w:r>
        <w:t xml:space="preserve">　　即时右胁　　显大辉耀　　遏绝日光</w:t>
      </w:r>
    </w:p>
    <w:p>
      <w:r>
        <w:t xml:space="preserve">　　日如萤火　　令日失明　　无复精光</w:t>
      </w:r>
    </w:p>
    <w:p>
      <w:r>
        <w:t xml:space="preserve">　　光如华髻　　现若干色　　侧塞四方</w:t>
      </w:r>
    </w:p>
    <w:p>
      <w:r>
        <w:t xml:space="preserve">　　满虚空中　　譬如云除　　日照忽现</w:t>
      </w:r>
    </w:p>
    <w:p>
      <w:r>
        <w:t xml:space="preserve">　　尔时诸天　　见晃昱光　　悚然怪异</w:t>
      </w:r>
    </w:p>
    <w:p>
      <w:r>
        <w:t xml:space="preserve">　　而相谓言　　日天下耶　　金树出乎</w:t>
      </w:r>
    </w:p>
    <w:p>
      <w:r>
        <w:t xml:space="preserve">　　有神对曰　　佛日出现　　日天子疑</w:t>
      </w:r>
    </w:p>
    <w:p>
      <w:r>
        <w:t xml:space="preserve">　　是何异日　　将无夺我　　日成宫殿</w:t>
      </w:r>
    </w:p>
    <w:p>
      <w:r>
        <w:t xml:space="preserve">　　怀嫉霍然　　彼千光明　　佛耀辉地</w:t>
      </w:r>
    </w:p>
    <w:p>
      <w:r>
        <w:t xml:space="preserve">　　日焰照空　　太子怀光　　千倍逾日</w:t>
      </w:r>
    </w:p>
    <w:p>
      <w:r>
        <w:t xml:space="preserve">　　日光还折　　退不敢当　　天地普然</w:t>
      </w:r>
    </w:p>
    <w:p>
      <w:r>
        <w:t xml:space="preserve">　　如劫尽焰　　天地明辟　　如始旦晓</w:t>
      </w:r>
    </w:p>
    <w:p>
      <w:r>
        <w:t xml:space="preserve">　　诸神普喜　　地祇鼓舞　　光明雨洒</w:t>
      </w:r>
    </w:p>
    <w:p>
      <w:r>
        <w:t xml:space="preserve">　　甘露良药　　充饱一切　　灭忧恼患</w:t>
      </w:r>
    </w:p>
    <w:p>
      <w:r>
        <w:t xml:space="preserve">　　海震如笑　　树木跛[跳-兆+我]　　渊池青莲</w:t>
      </w:r>
    </w:p>
    <w:p>
      <w:r>
        <w:t xml:space="preserve">　　如开目视　　众树散花　　以敬太子</w:t>
      </w:r>
    </w:p>
    <w:p>
      <w:r>
        <w:t xml:space="preserve">　　众鸟翔鸣　　如雅颂音　　诸天慕善</w:t>
      </w:r>
    </w:p>
    <w:p>
      <w:r>
        <w:t xml:space="preserve">　　如花遇日　　都照十方　　晃如金色</w:t>
      </w:r>
    </w:p>
    <w:p>
      <w:r>
        <w:t xml:space="preserve">　　神祇怀喜　　花非时敷　　金银栴檀</w:t>
      </w:r>
    </w:p>
    <w:p>
      <w:r>
        <w:t xml:space="preserve">　　细末如尘　　天意作花　　晴无云雨</w:t>
      </w:r>
    </w:p>
    <w:p>
      <w:r>
        <w:t xml:space="preserve">　　光明普照　　遍满十方　　明珠火焰</w:t>
      </w:r>
    </w:p>
    <w:p>
      <w:r>
        <w:t xml:space="preserve">　　奄然不现　　日所不照　　幽隐冥处</w:t>
      </w:r>
    </w:p>
    <w:p>
      <w:r>
        <w:t xml:space="preserve">　　霍然大明　　耀三恶趣　　圣智明达</w:t>
      </w:r>
    </w:p>
    <w:p>
      <w:r>
        <w:t xml:space="preserve">　　教世光相　　梵天神等　　华中化生</w:t>
      </w:r>
    </w:p>
    <w:p>
      <w:r>
        <w:t xml:space="preserve">　　慈谦敬心　　散适意花　　掌莲华色</w:t>
      </w:r>
    </w:p>
    <w:p>
      <w:r>
        <w:t xml:space="preserve">　　两手接擎　　怀爱敬心　　慈目熟视</w:t>
      </w:r>
    </w:p>
    <w:p>
      <w:r>
        <w:t xml:space="preserve">　　以梵清音　　叹其功德　　躬自倾屈</w:t>
      </w:r>
    </w:p>
    <w:p>
      <w:r>
        <w:t xml:space="preserve">　　头面礼足　　戴之顶上　　日处须弥</w:t>
      </w:r>
    </w:p>
    <w:p>
      <w:r>
        <w:t xml:space="preserve">　　号名百祠　　手执金刚　　以千慈眼</w:t>
      </w:r>
    </w:p>
    <w:p>
      <w:r>
        <w:t xml:space="preserve">　　熟视无厌　　天华白盖　　杂妙宝花</w:t>
      </w:r>
    </w:p>
    <w:p>
      <w:r>
        <w:t xml:space="preserve">　　其明如月　　上于太子　　叹其功曰</w:t>
      </w:r>
    </w:p>
    <w:p>
      <w:r>
        <w:t xml:space="preserve">　　劳苦弥劫　　以大方便　　发求佛道</w:t>
      </w:r>
    </w:p>
    <w:p>
      <w:r>
        <w:t xml:space="preserve">　　愿垂慈心　　众生可伤　　唯为普世</w:t>
      </w:r>
    </w:p>
    <w:p>
      <w:r>
        <w:t xml:space="preserve">　　不请之师　　北斗七星　　亦如称叹</w:t>
      </w:r>
    </w:p>
    <w:p>
      <w:r>
        <w:t xml:space="preserve">　　现七觉意　　消七劳垢　　故行七步</w:t>
      </w:r>
    </w:p>
    <w:p>
      <w:r>
        <w:t xml:space="preserve">　　如师子起　　足迹印现　　喻如七星</w:t>
      </w:r>
    </w:p>
    <w:p>
      <w:r>
        <w:t xml:space="preserve">　　其步大然　　不怀疑慢　　地神倾屈</w:t>
      </w:r>
    </w:p>
    <w:p>
      <w:r>
        <w:t xml:space="preserve">　　低仰接足　　以普明日　　照于四方</w:t>
      </w:r>
    </w:p>
    <w:p>
      <w:r>
        <w:t xml:space="preserve">　　现四谛法　　如师子吼　　吾齐以此</w:t>
      </w:r>
    </w:p>
    <w:p>
      <w:r>
        <w:t xml:space="preserve">　　末后受形　　不复处在　　胞胎之狱</w:t>
      </w:r>
    </w:p>
    <w:p>
      <w:r>
        <w:t xml:space="preserve">　　今当得佛　　最难得道　　将导一切</w:t>
      </w:r>
    </w:p>
    <w:p>
      <w:r>
        <w:t xml:space="preserve">　　服甘露灭　　安靡软草　　杂色众花</w:t>
      </w:r>
    </w:p>
    <w:p>
      <w:r>
        <w:t xml:space="preserve">　　如天綩綖　　周遍布地　　譬如天王</w:t>
      </w:r>
    </w:p>
    <w:p>
      <w:r>
        <w:t xml:space="preserve">　　处清池渊　　如金树花　　视甚微妙</w:t>
      </w:r>
    </w:p>
    <w:p>
      <w:r>
        <w:t xml:space="preserve">　　诸五趣类　　受苦恼者　　皆得休息</w:t>
      </w:r>
    </w:p>
    <w:p>
      <w:r>
        <w:t xml:space="preserve">　　身安快乐　　众结缚著　　甚急牢狱</w:t>
      </w:r>
    </w:p>
    <w:p>
      <w:r>
        <w:t xml:space="preserve">　　尔时众结　　悉得解脱　　尔时洪音</w:t>
      </w:r>
    </w:p>
    <w:p>
      <w:r>
        <w:t xml:space="preserve">　　遍闻佛界　　诸天鬼神　　怀喜踊跃</w:t>
      </w:r>
    </w:p>
    <w:p>
      <w:r>
        <w:t xml:space="preserve">　　速升虚空　　进见圣宝　　诸天侧塞</w:t>
      </w:r>
    </w:p>
    <w:p>
      <w:r>
        <w:t xml:space="preserve">　　充满无间　　大龙王子　　如须弥山</w:t>
      </w:r>
    </w:p>
    <w:p>
      <w:r>
        <w:t xml:space="preserve">　　目犹日月　　动海出水　　头戴云盖</w:t>
      </w:r>
    </w:p>
    <w:p>
      <w:r>
        <w:t xml:space="preserve">　　速疾寻至　　细雨香水　　敬浴太子</w:t>
      </w:r>
    </w:p>
    <w:p>
      <w:r>
        <w:t xml:space="preserve">　　安祥天子　　受天世人　　大敬祠祀</w:t>
      </w:r>
    </w:p>
    <w:p>
      <w:r>
        <w:t xml:space="preserve">　　能与其愿　　自化己身　　现有四头</w:t>
      </w:r>
    </w:p>
    <w:p>
      <w:r>
        <w:t xml:space="preserve">　　乘牛执盖　　敬护菩萨　　童男天子</w:t>
      </w:r>
    </w:p>
    <w:p>
      <w:r>
        <w:t xml:space="preserve">　　首戴羽冠　　威力巍巍　　号孔雀幢</w:t>
      </w:r>
    </w:p>
    <w:p>
      <w:r>
        <w:t xml:space="preserve">　　贯胄带甲　　执持武备　　为大军师</w:t>
      </w:r>
    </w:p>
    <w:p>
      <w:r>
        <w:t xml:space="preserve">　　将从大众　　拥护菩萨　　一由延内</w:t>
      </w:r>
    </w:p>
    <w:p>
      <w:r>
        <w:t xml:space="preserve">　　天王大力　　名毗沙门　　珍宝充盈</w:t>
      </w:r>
    </w:p>
    <w:p>
      <w:r>
        <w:t xml:space="preserve">　　德有志界　　天二十八　　神将军俱</w:t>
      </w:r>
    </w:p>
    <w:p>
      <w:r>
        <w:t xml:space="preserve">　　各与营从　　器钾严整　　与亿鬼神</w:t>
      </w:r>
    </w:p>
    <w:p>
      <w:r>
        <w:t xml:space="preserve">　　来护菩萨　　又有天王　　名尊自在</w:t>
      </w:r>
    </w:p>
    <w:p>
      <w:r>
        <w:t xml:space="preserve">　　与无央数　　巨亿诸天　　执持幢幡</w:t>
      </w:r>
    </w:p>
    <w:p>
      <w:r>
        <w:t xml:space="preserve">　　而来云集　　以恭肃敬　　礼菩萨足</w:t>
      </w:r>
    </w:p>
    <w:p>
      <w:r>
        <w:t xml:space="preserve">　　阎王恶害　　无能胜者　　驱逐众生</w:t>
      </w:r>
    </w:p>
    <w:p>
      <w:r>
        <w:t xml:space="preserve">　　以一种法　　掷弃所执　　太山狱杖</w:t>
      </w:r>
    </w:p>
    <w:p>
      <w:r>
        <w:t xml:space="preserve">　　以慈愍心　　来礼菩萨　　无数诸天</w:t>
      </w:r>
    </w:p>
    <w:p>
      <w:r>
        <w:t xml:space="preserve">　　龙鬼神王　　净居天上　　诸清净天</w:t>
      </w:r>
    </w:p>
    <w:p>
      <w:r>
        <w:t xml:space="preserve">　　叉手合掌　　如未敷藕　　赍敬曲躬</w:t>
      </w:r>
    </w:p>
    <w:p>
      <w:r>
        <w:t xml:space="preserve">　　永叹菩萨　　金色天华　　明真珠台</w:t>
      </w:r>
    </w:p>
    <w:p>
      <w:r>
        <w:t xml:space="preserve">　　青芙蓉花　　绀琉璃茎　　兴成意花</w:t>
      </w:r>
    </w:p>
    <w:p>
      <w:r>
        <w:t xml:space="preserve">　　若干妙色　　末栴檀香　　散下如雨</w:t>
      </w:r>
    </w:p>
    <w:p>
      <w:r>
        <w:t xml:space="preserve">　　天女空中　　眷属俱来　　鼓天伎乐</w:t>
      </w:r>
    </w:p>
    <w:p>
      <w:r>
        <w:t xml:space="preserve">　　歌叹功勋　　往古修行　　众亿善本</w:t>
      </w:r>
    </w:p>
    <w:p>
      <w:r>
        <w:t xml:space="preserve">　　果报成熟　　润及群生　　庆云震乐</w:t>
      </w:r>
    </w:p>
    <w:p>
      <w:r>
        <w:t xml:space="preserve">　　诸天散华　　身放光明　　晃晃昱昱</w:t>
      </w:r>
    </w:p>
    <w:p>
      <w:r>
        <w:t xml:space="preserve">　　诸天吒叹　　众生欢喜　　蒙佛神德</w:t>
      </w:r>
    </w:p>
    <w:p>
      <w:r>
        <w:t xml:space="preserve">　　普严世界　　金鸟诸龙　　俱怀和协</w:t>
      </w:r>
    </w:p>
    <w:p>
      <w:r>
        <w:t xml:space="preserve">　　天阿须伦　　弃舍怨嫌　　从白净月</w:t>
      </w:r>
    </w:p>
    <w:p>
      <w:r>
        <w:t xml:space="preserve">　　出清凉光　　普为世间　　灭爱憎火</w:t>
      </w:r>
    </w:p>
    <w:p/>
    <w:p>
      <w:r>
        <w:t xml:space="preserve">　　　　佛本行经梵志占相品第五</w:t>
      </w:r>
    </w:p>
    <w:p/>
    <w:p>
      <w:r>
        <w:t xml:space="preserve">　　当尔之时　　众善普会　　殃患消灭</w:t>
      </w:r>
    </w:p>
    <w:p>
      <w:r>
        <w:t xml:space="preserve">　　快乐无极　　王因是喜　　赦降天下</w:t>
      </w:r>
    </w:p>
    <w:p>
      <w:r>
        <w:t xml:space="preserve">　　欣庆来集　　如众川流　　如天帝释</w:t>
      </w:r>
    </w:p>
    <w:p>
      <w:r>
        <w:t xml:space="preserve">　　生子瞿或　　如安祥天　　生子童男</w:t>
      </w:r>
    </w:p>
    <w:p>
      <w:r>
        <w:t xml:space="preserve">　　如毗沙门　　生子宝瓶　　菩萨诞育</w:t>
      </w:r>
    </w:p>
    <w:p>
      <w:r>
        <w:t xml:space="preserve">　　王亦欢喜　　菩萨体软　　如天初生</w:t>
      </w:r>
    </w:p>
    <w:p>
      <w:r>
        <w:t xml:space="preserve">　　乳母收养　　如育婴孩　　请诸旧德</w:t>
      </w:r>
    </w:p>
    <w:p>
      <w:r>
        <w:t xml:space="preserve">　　晓事母人　　围卫拥护　　不离左右</w:t>
      </w:r>
    </w:p>
    <w:p>
      <w:r>
        <w:t xml:space="preserve">　　光相明照　　如梵中尊　　诸母速疾</w:t>
      </w:r>
    </w:p>
    <w:p>
      <w:r>
        <w:t xml:space="preserve">　　将诣天祀　　欲令拜谒　　诸天形像</w:t>
      </w:r>
    </w:p>
    <w:p>
      <w:r>
        <w:t xml:space="preserve">　　天像皆起　　屈申低仰　　诸有金石</w:t>
      </w:r>
    </w:p>
    <w:p>
      <w:r>
        <w:t xml:space="preserve">　　水泥天像　　叉手稽首　　礼敬菩萨</w:t>
      </w:r>
    </w:p>
    <w:p>
      <w:r>
        <w:t xml:space="preserve">　　诸母惊怖　　心皆愕然　　缘是瑞应</w:t>
      </w:r>
    </w:p>
    <w:p>
      <w:r>
        <w:t xml:space="preserve">　　号天中天　　未谛审知　　太子神德</w:t>
      </w:r>
    </w:p>
    <w:p>
      <w:r>
        <w:t xml:space="preserve">　　因此恐怖　　速还归宫　　白净王闻</w:t>
      </w:r>
    </w:p>
    <w:p>
      <w:r>
        <w:t xml:space="preserve">　　惊怪怖战　　因召梵志　　明占相者</w:t>
      </w:r>
    </w:p>
    <w:p>
      <w:r>
        <w:t xml:space="preserve">　　应令寻至　　王即问曰　　唯诸明师</w:t>
      </w:r>
    </w:p>
    <w:p>
      <w:r>
        <w:t xml:space="preserve">　　占相吾子　　惧因此子　　犯触天像</w:t>
      </w:r>
    </w:p>
    <w:p>
      <w:r>
        <w:t xml:space="preserve">　　唯拔吾心　　诸深狐疑　　梵志喜颜</w:t>
      </w:r>
    </w:p>
    <w:p>
      <w:r>
        <w:t xml:space="preserve">　　对曰天王　　今应称庆　　不宜怀戚</w:t>
      </w:r>
    </w:p>
    <w:p>
      <w:r>
        <w:t xml:space="preserve">　　王族更新　　当从今始　　转轮圣帝</w:t>
      </w:r>
    </w:p>
    <w:p>
      <w:r>
        <w:t xml:space="preserve">　　应临四方　　按卦占察　　右胁生者</w:t>
      </w:r>
    </w:p>
    <w:p>
      <w:r>
        <w:t xml:space="preserve">　　必为尊贵　　圣达普智　　临众王上</w:t>
      </w:r>
    </w:p>
    <w:p>
      <w:r>
        <w:t xml:space="preserve">　　显如须弥　　为众山王　　无能及者</w:t>
      </w:r>
    </w:p>
    <w:p>
      <w:r>
        <w:t xml:space="preserve">　　众宝之中　　如意为最　　众流之中</w:t>
      </w:r>
    </w:p>
    <w:p>
      <w:r>
        <w:t xml:space="preserve">　　大海为最　　众光之中　　日月为最</w:t>
      </w:r>
    </w:p>
    <w:p>
      <w:r>
        <w:t xml:space="preserve">　　今是太子　　众圣中最　　按占古典</w:t>
      </w:r>
    </w:p>
    <w:p>
      <w:r>
        <w:t xml:space="preserve">　　有威仪王　　因手而生　　律王掌生</w:t>
      </w:r>
    </w:p>
    <w:p>
      <w:r>
        <w:t xml:space="preserve">　　情思力王　　从父腋出　　王名往古</w:t>
      </w:r>
    </w:p>
    <w:p>
      <w:r>
        <w:t xml:space="preserve">　　因父[月*坒]生　　抆陀竭王　　顶上生出</w:t>
      </w:r>
    </w:p>
    <w:p>
      <w:r>
        <w:t xml:space="preserve">　　是等德强　　皆转轮王　　今占光瑞</w:t>
      </w:r>
    </w:p>
    <w:p>
      <w:r>
        <w:t xml:space="preserve">　　相应圣王　　摄度天人　　以圣慧力</w:t>
      </w:r>
    </w:p>
    <w:p>
      <w:r>
        <w:t xml:space="preserve">　　名号普闻　　周遍十方　　如大圣王</w:t>
      </w:r>
    </w:p>
    <w:p>
      <w:r>
        <w:t xml:space="preserve">　　号抆陀竭　　金轮白象　　玉女绀马</w:t>
      </w:r>
    </w:p>
    <w:p>
      <w:r>
        <w:t xml:space="preserve">　　明珠圣臣　　主兵七宝　　游天世间</w:t>
      </w:r>
    </w:p>
    <w:p>
      <w:r>
        <w:t xml:space="preserve">　　从兵四品　　当为天人　　开无为路</w:t>
      </w:r>
    </w:p>
    <w:p>
      <w:r>
        <w:t xml:space="preserve">　　当有千子　　才力勇猛　　当以正法</w:t>
      </w:r>
    </w:p>
    <w:p>
      <w:r>
        <w:t xml:space="preserve">　　治世太平　　若舍家出　　进求道术</w:t>
      </w:r>
    </w:p>
    <w:p>
      <w:r>
        <w:t xml:space="preserve">　　必当为佛　　以慧胜世　　抑按世间</w:t>
      </w:r>
    </w:p>
    <w:p>
      <w:r>
        <w:t xml:space="preserve">　　众圣明师　　按卦所占　　唯此二趣</w:t>
      </w:r>
    </w:p>
    <w:p>
      <w:r>
        <w:t xml:space="preserve">　　王欣解颜　　谓梵志曰　　自宗祖来</w:t>
      </w:r>
    </w:p>
    <w:p>
      <w:r>
        <w:t xml:space="preserve">　　圣王断绝　　父王亦无　　转轮王位</w:t>
      </w:r>
    </w:p>
    <w:p>
      <w:r>
        <w:t xml:space="preserve">　　子何由能　　自致圣王　　王虽如是</w:t>
      </w:r>
    </w:p>
    <w:p>
      <w:r>
        <w:t xml:space="preserve">　　梵志愕然　　皆共同声　　举手称叹</w:t>
      </w:r>
    </w:p>
    <w:p>
      <w:r>
        <w:t xml:space="preserve">　　犹如大龙　　雷震之声　　于王殿上</w:t>
      </w:r>
    </w:p>
    <w:p>
      <w:r>
        <w:t xml:space="preserve">　　大称善庆　　唯王莫疑　　谓其不然</w:t>
      </w:r>
    </w:p>
    <w:p>
      <w:r>
        <w:t xml:space="preserve">　　父子德异　　宿行不同　　唯在宿世</w:t>
      </w:r>
    </w:p>
    <w:p>
      <w:r>
        <w:t xml:space="preserve">　　修立德行　　请呈籍卦　　王当照之</w:t>
      </w:r>
    </w:p>
    <w:p>
      <w:r>
        <w:t xml:space="preserve">　　往古仙圣　　贤才明达　　次比四句</w:t>
      </w:r>
    </w:p>
    <w:p>
      <w:r>
        <w:t xml:space="preserve">　　若医药方　　往医娄他　　不能敏达</w:t>
      </w:r>
    </w:p>
    <w:p>
      <w:r>
        <w:t xml:space="preserve">　　其子仙贤　　明达逾父　　往古圣王</w:t>
      </w:r>
    </w:p>
    <w:p>
      <w:r>
        <w:t xml:space="preserve">　　后亦不继　　百转之孙　　乃复还绍</w:t>
      </w:r>
    </w:p>
    <w:p>
      <w:r>
        <w:t xml:space="preserve">　　近圣亦复　　限齐江海　　其光莫能</w:t>
      </w:r>
    </w:p>
    <w:p>
      <w:r>
        <w:t xml:space="preserve">　　如其子者　　如是异术　　乃余无数</w:t>
      </w:r>
    </w:p>
    <w:p>
      <w:r>
        <w:t xml:space="preserve">　　往古先人　　所不达及　　其后苗裔</w:t>
      </w:r>
    </w:p>
    <w:p>
      <w:r>
        <w:t xml:space="preserve">　　秀出逾前　　事任宿德　　非由于人</w:t>
      </w:r>
    </w:p>
    <w:p>
      <w:r>
        <w:t xml:space="preserve">　　前世所修　　与今德合　　虽今时非</w:t>
      </w:r>
    </w:p>
    <w:p>
      <w:r>
        <w:t xml:space="preserve">　　德人居吉　　瞻按籍卦　　与瑞附合</w:t>
      </w:r>
    </w:p>
    <w:p>
      <w:r>
        <w:t xml:space="preserve">　　必得于世　　为转轮王　　王告诸大</w:t>
      </w:r>
    </w:p>
    <w:p>
      <w:r>
        <w:t xml:space="preserve">　　众梵志曰　　今当为子　　因德立字</w:t>
      </w:r>
    </w:p>
    <w:p>
      <w:r>
        <w:t xml:space="preserve">　　梵志默然　　心思斯须　　谦逊卑声</w:t>
      </w:r>
    </w:p>
    <w:p>
      <w:r>
        <w:t xml:space="preserve">　　启白天王　　察今时运　　太清和顺</w:t>
      </w:r>
    </w:p>
    <w:p>
      <w:r>
        <w:t xml:space="preserve">　　吉鸟翔鸣　　瑞应至声　　地动庠序</w:t>
      </w:r>
    </w:p>
    <w:p>
      <w:r>
        <w:t xml:space="preserve">　　节气调适　　风雨顺时　　世应太平</w:t>
      </w:r>
    </w:p>
    <w:p>
      <w:r>
        <w:t xml:space="preserve">　　众火炎现　　清彻无烟　　诸天塞空</w:t>
      </w:r>
    </w:p>
    <w:p>
      <w:r>
        <w:t xml:space="preserve">　　现形叉手　　雨众杂花　　天乐并作</w:t>
      </w:r>
    </w:p>
    <w:p>
      <w:r>
        <w:t xml:space="preserve">　　王教平均　　国应丰熟　　大王国境</w:t>
      </w:r>
    </w:p>
    <w:p>
      <w:r>
        <w:t xml:space="preserve">　　祥瑞普臻　　当名太子　　号曰吉财</w:t>
      </w:r>
    </w:p>
    <w:p>
      <w:r>
        <w:t xml:space="preserve">　　王意大悦　　重赐梵志　　金角乳牛</w:t>
      </w:r>
    </w:p>
    <w:p>
      <w:r>
        <w:t xml:space="preserve">　　数百千头　　王还喜悦　　摩太子头</w:t>
      </w:r>
    </w:p>
    <w:p>
      <w:r>
        <w:t xml:space="preserve">　　以妙宝璎　　系太子颈　　慈心叉手</w:t>
      </w:r>
    </w:p>
    <w:p>
      <w:r>
        <w:t xml:space="preserve">　　叹其德曰　　先临圣王　　然后出家</w:t>
      </w:r>
    </w:p>
    <w:p/>
    <w:p>
      <w:r>
        <w:t xml:space="preserve">　　　　佛本行经阿夷决疑品第六</w:t>
      </w:r>
    </w:p>
    <w:p/>
    <w:p>
      <w:r>
        <w:t xml:space="preserve">　　高山花果池　　快乐如天观</w:t>
      </w:r>
    </w:p>
    <w:p>
      <w:r>
        <w:t xml:space="preserve">　　众山少及者　　故名阿夷岳</w:t>
      </w:r>
    </w:p>
    <w:p>
      <w:r>
        <w:t xml:space="preserve">　　曩久居此山　　年耆结蔟发</w:t>
      </w:r>
    </w:p>
    <w:p>
      <w:r>
        <w:t xml:space="preserve">　　长暴露形体　　寿高百有余</w:t>
      </w:r>
    </w:p>
    <w:p>
      <w:r>
        <w:t xml:space="preserve">　　体犹如黑云　　发如白银数</w:t>
      </w:r>
    </w:p>
    <w:p>
      <w:r>
        <w:t xml:space="preserve">　　眼睛微亦理　　形如杂色山</w:t>
      </w:r>
    </w:p>
    <w:p>
      <w:r>
        <w:t xml:space="preserve">　　智慧如梵天　　明如日月火</w:t>
      </w:r>
    </w:p>
    <w:p>
      <w:r>
        <w:t xml:space="preserve">　　四火日第五　　自暴名阿夷</w:t>
      </w:r>
    </w:p>
    <w:p>
      <w:r>
        <w:t xml:space="preserve">　　卒闻响响声　　鸟兽鸣如语</w:t>
      </w:r>
    </w:p>
    <w:p>
      <w:r>
        <w:t xml:space="preserve">　　其解鸟兽音　　怀疑出庐窟</w:t>
      </w:r>
    </w:p>
    <w:p>
      <w:r>
        <w:t xml:space="preserve">　　见天交错飞　　于空中欢喜</w:t>
      </w:r>
    </w:p>
    <w:p>
      <w:r>
        <w:t xml:space="preserve">　　因仰问天人　　诸天何为喜</w:t>
      </w:r>
    </w:p>
    <w:p>
      <w:r>
        <w:t xml:space="preserve">　　有天名法乐　　寻答阿夷曰</w:t>
      </w:r>
    </w:p>
    <w:p>
      <w:r>
        <w:t xml:space="preserve">　　师为未闻耶　　世有奇吉祥</w:t>
      </w:r>
    </w:p>
    <w:p>
      <w:r>
        <w:t xml:space="preserve">　　白净王生子　　当度世众生</w:t>
      </w:r>
    </w:p>
    <w:p>
      <w:r>
        <w:t xml:space="preserve">　　卒必成佛道　　为天世人师</w:t>
      </w:r>
    </w:p>
    <w:p>
      <w:r>
        <w:t xml:space="preserve">　　闻佛之名号　　踊跃衣毛竖</w:t>
      </w:r>
    </w:p>
    <w:p>
      <w:r>
        <w:t xml:space="preserve">　　即上升虚空　　欲见释童子</w:t>
      </w:r>
    </w:p>
    <w:p>
      <w:r>
        <w:t xml:space="preserve">　　因所见瑞应　　神通意审谛</w:t>
      </w:r>
    </w:p>
    <w:p>
      <w:r>
        <w:t xml:space="preserve">　　弹指顷之间　　便到王宫门</w:t>
      </w:r>
    </w:p>
    <w:p>
      <w:r>
        <w:t xml:space="preserve">　　是上圣通士　　明达禁戒备</w:t>
      </w:r>
    </w:p>
    <w:p>
      <w:r>
        <w:t xml:space="preserve">　　王以爱敬意　　速迎请入宫</w:t>
      </w:r>
    </w:p>
    <w:p>
      <w:r>
        <w:t xml:space="preserve">　　让之以上座　　谦恭辞慰劳</w:t>
      </w:r>
    </w:p>
    <w:p>
      <w:r>
        <w:t xml:space="preserve">　　垂愍回接顾　　屈来入鄙国</w:t>
      </w:r>
    </w:p>
    <w:p>
      <w:r>
        <w:t xml:space="preserve">　　阿夷觉王意　　爱敬尽礼义</w:t>
      </w:r>
    </w:p>
    <w:p>
      <w:r>
        <w:t xml:space="preserve">　　以慈目视王　　执谦以敬谢</w:t>
      </w:r>
    </w:p>
    <w:p>
      <w:r>
        <w:t xml:space="preserve">　　王宜应如是　　爱宾以上礼</w:t>
      </w:r>
    </w:p>
    <w:p>
      <w:r>
        <w:t xml:space="preserve">　　大王承法治　　垂恩于国民</w:t>
      </w:r>
    </w:p>
    <w:p>
      <w:r>
        <w:t xml:space="preserve">　　自先过诸王　　种种大施与</w:t>
      </w:r>
    </w:p>
    <w:p>
      <w:r>
        <w:t xml:space="preserve">　　于财宝贫使　　戒智慧丰富</w:t>
      </w:r>
    </w:p>
    <w:p>
      <w:r>
        <w:t xml:space="preserve">　　吾所由至此　　宜怀欢喜听</w:t>
      </w:r>
    </w:p>
    <w:p>
      <w:r>
        <w:t xml:space="preserve">　　闻空中天语　　王生子作佛</w:t>
      </w:r>
    </w:p>
    <w:p>
      <w:r>
        <w:t xml:space="preserve">　　我忻所闻事　　觉吉祥故来</w:t>
      </w:r>
    </w:p>
    <w:p>
      <w:r>
        <w:t xml:space="preserve">　　法幢甚可爱　　观释种族旗</w:t>
      </w:r>
    </w:p>
    <w:p>
      <w:r>
        <w:t xml:space="preserve">　　王闻说是言　　喜愕情惶灼</w:t>
      </w:r>
    </w:p>
    <w:p>
      <w:r>
        <w:t xml:space="preserve">　　速呼太子来　　与阿夷相见</w:t>
      </w:r>
    </w:p>
    <w:p>
      <w:r>
        <w:t xml:space="preserve">　　在乳母抱上　　光相照然明</w:t>
      </w:r>
    </w:p>
    <w:p>
      <w:r>
        <w:t xml:space="preserve">　　见太子德相　　如天后抱子</w:t>
      </w:r>
    </w:p>
    <w:p>
      <w:r>
        <w:t xml:space="preserve">　　阿夷不能忍　　便前取太子</w:t>
      </w:r>
    </w:p>
    <w:p>
      <w:r>
        <w:t xml:space="preserve">　　两手抱爱视　　如黑云裹日</w:t>
      </w:r>
    </w:p>
    <w:p>
      <w:r>
        <w:t xml:space="preserve">　　在阿夷抱上　　菩萨明益辉</w:t>
      </w:r>
    </w:p>
    <w:p>
      <w:r>
        <w:t xml:space="preserve">　　犹如黑山间　　销金炉炽火</w:t>
      </w:r>
    </w:p>
    <w:p>
      <w:r>
        <w:t xml:space="preserve">　　以慈心久视　　眼中即雨泪</w:t>
      </w:r>
    </w:p>
    <w:p>
      <w:r>
        <w:t xml:space="preserve">　　太子体晃昱　　如黑云雨雹</w:t>
      </w:r>
    </w:p>
    <w:p>
      <w:r>
        <w:t xml:space="preserve">　　王见阿夷泣　　心怀甚怖懅</w:t>
      </w:r>
    </w:p>
    <w:p>
      <w:r>
        <w:t xml:space="preserve">　　恐子将不祥　　怀疑语阿夷</w:t>
      </w:r>
    </w:p>
    <w:p>
      <w:r>
        <w:t xml:space="preserve">　　唯圣时见示　　吾气垂欲绝</w:t>
      </w:r>
    </w:p>
    <w:p>
      <w:r>
        <w:t xml:space="preserve">　　今见仁悲泣　　是故心惊战</w:t>
      </w:r>
    </w:p>
    <w:p>
      <w:r>
        <w:t xml:space="preserve">　　得无是吾命　　一旦忽然灭</w:t>
      </w:r>
    </w:p>
    <w:p>
      <w:r>
        <w:t xml:space="preserve">　　先为我致庆　　后将无遗戚</w:t>
      </w:r>
    </w:p>
    <w:p>
      <w:r>
        <w:t xml:space="preserve">　　劣乃得此子　　久渴得升水</w:t>
      </w:r>
    </w:p>
    <w:p>
      <w:r>
        <w:t xml:space="preserve">　　将无为吾怨　　幡不令吾当</w:t>
      </w:r>
    </w:p>
    <w:p>
      <w:r>
        <w:t xml:space="preserve">　　吾始生意念　　得子至眼眠</w:t>
      </w:r>
    </w:p>
    <w:p>
      <w:r>
        <w:t xml:space="preserve">　　子目遗后视　　则吾不忧世</w:t>
      </w:r>
    </w:p>
    <w:p>
      <w:r>
        <w:t xml:space="preserve">　　是吾族珍树　　生于宝宫池</w:t>
      </w:r>
    </w:p>
    <w:p>
      <w:r>
        <w:t xml:space="preserve">　　将护诚告我　　以爱己子情</w:t>
      </w:r>
    </w:p>
    <w:p>
      <w:r>
        <w:t xml:space="preserve">　　面如盛满月　　阿夷熟视之</w:t>
      </w:r>
    </w:p>
    <w:p>
      <w:r>
        <w:t xml:space="preserve">　　眼玩青绀光　　舌如莲花叶</w:t>
      </w:r>
    </w:p>
    <w:p>
      <w:r>
        <w:t xml:space="preserve">　　头发绀青色　　覆其高广额</w:t>
      </w:r>
    </w:p>
    <w:p>
      <w:r>
        <w:t xml:space="preserve">　　颊车如师子　　诸颔充平满</w:t>
      </w:r>
    </w:p>
    <w:p>
      <w:r>
        <w:t xml:space="preserve">　　师子肩长臂　　掌轮千辐理</w:t>
      </w:r>
    </w:p>
    <w:p>
      <w:r>
        <w:t xml:space="preserve">　　次视其相已　　从顶至足相</w:t>
      </w:r>
    </w:p>
    <w:p>
      <w:r>
        <w:t xml:space="preserve">　　师尽爱敬意　　稽首礼太子</w:t>
      </w:r>
    </w:p>
    <w:p>
      <w:r>
        <w:t xml:space="preserve">　　泪堕如雨下　　怀惨惘启王</w:t>
      </w:r>
    </w:p>
    <w:p>
      <w:r>
        <w:t xml:space="preserve">　　其有充满足　　三十二妙好</w:t>
      </w:r>
    </w:p>
    <w:p>
      <w:r>
        <w:t xml:space="preserve">　　必当成为佛　　以善胜普世</w:t>
      </w:r>
    </w:p>
    <w:p>
      <w:r>
        <w:t xml:space="preserve">　　诸天闻是语　　于空中散华</w:t>
      </w:r>
    </w:p>
    <w:p>
      <w:r>
        <w:t xml:space="preserve">　　同声称善善　　王谓阿夷言</w:t>
      </w:r>
    </w:p>
    <w:p>
      <w:r>
        <w:t xml:space="preserve">　　前师按卦占　　定成转轮王</w:t>
      </w:r>
    </w:p>
    <w:p>
      <w:r>
        <w:t xml:space="preserve">　　今圣师视相　　定之使成佛</w:t>
      </w:r>
    </w:p>
    <w:p>
      <w:r>
        <w:t xml:space="preserve">　　王言犹投苏　　火炎盛炽猛</w:t>
      </w:r>
    </w:p>
    <w:p>
      <w:r>
        <w:t xml:space="preserve">　　益增阿夷口　　更说决定言</w:t>
      </w:r>
    </w:p>
    <w:p>
      <w:r>
        <w:t xml:space="preserve">　　如我观察相　　恣媚灭欲意</w:t>
      </w:r>
    </w:p>
    <w:p>
      <w:r>
        <w:t xml:space="preserve">　　示众生灭度　　当以佛容貌</w:t>
      </w:r>
    </w:p>
    <w:p>
      <w:r>
        <w:t xml:space="preserve">　　假令空中雨　　金刚之大山</w:t>
      </w:r>
    </w:p>
    <w:p>
      <w:r>
        <w:t xml:space="preserve">　　不动太子毛　　何况余艰难</w:t>
      </w:r>
    </w:p>
    <w:p>
      <w:r>
        <w:t xml:space="preserve">　　普世众力士　　诸弊害鬼神</w:t>
      </w:r>
    </w:p>
    <w:p>
      <w:r>
        <w:t xml:space="preserve">　　及阿须轮王　　军官属营从</w:t>
      </w:r>
    </w:p>
    <w:p>
      <w:r>
        <w:t xml:space="preserve">　　各执金刚杵　　大如须弥山</w:t>
      </w:r>
    </w:p>
    <w:p>
      <w:r>
        <w:t xml:space="preserve">　　来欲击太子　　山杵破散尽</w:t>
      </w:r>
    </w:p>
    <w:p>
      <w:r>
        <w:t xml:space="preserve">　　太子不动移　　当作是觉知</w:t>
      </w:r>
    </w:p>
    <w:p>
      <w:r>
        <w:t xml:space="preserve">　　吾不以是戚　　当以怀欢庆</w:t>
      </w:r>
    </w:p>
    <w:p>
      <w:r>
        <w:t xml:space="preserve">　　我自伤流泣　　遇佛而空过</w:t>
      </w:r>
    </w:p>
    <w:p>
      <w:r>
        <w:t xml:space="preserve">　　颁宣慧照曜　　奋千辞义光</w:t>
      </w:r>
    </w:p>
    <w:p>
      <w:r>
        <w:t xml:space="preserve">　　佛因当显明　　我独不见感</w:t>
      </w:r>
    </w:p>
    <w:p>
      <w:r>
        <w:t xml:space="preserve">　　立在无为空　　灭如月清冷</w:t>
      </w:r>
    </w:p>
    <w:p>
      <w:r>
        <w:t xml:space="preserve">　　世蒙凉除热　　我独当燋然</w:t>
      </w:r>
    </w:p>
    <w:p>
      <w:r>
        <w:t xml:space="preserve">　　佛谛执金刚　　慧杵碎尘劳</w:t>
      </w:r>
    </w:p>
    <w:p>
      <w:r>
        <w:t xml:space="preserve">　　当有甘露药　　我独不得尝</w:t>
      </w:r>
    </w:p>
    <w:p>
      <w:r>
        <w:t xml:space="preserve">　　佛如海马王　　济渡海流人</w:t>
      </w:r>
    </w:p>
    <w:p>
      <w:r>
        <w:t xml:space="preserve">　　我独退在后　　淫鬼所裂啖</w:t>
      </w:r>
    </w:p>
    <w:p>
      <w:r>
        <w:t xml:space="preserve">　　一切智池水　　善意诸虫贝</w:t>
      </w:r>
    </w:p>
    <w:p>
      <w:r>
        <w:t xml:space="preserve">　　通放慧江流　　一切饮除渴</w:t>
      </w:r>
    </w:p>
    <w:p>
      <w:r>
        <w:t xml:space="preserve">　　众善为根株　　忍枝意止叶</w:t>
      </w:r>
    </w:p>
    <w:p>
      <w:r>
        <w:t xml:space="preserve">　　觉意以为花　　成泥洹甘果</w:t>
      </w:r>
    </w:p>
    <w:p>
      <w:r>
        <w:t xml:space="preserve">　　解脱众生禅　　戒香遍世间</w:t>
      </w:r>
    </w:p>
    <w:p>
      <w:r>
        <w:t xml:space="preserve">　　佛树当生长　　我薄德不睹</w:t>
      </w:r>
    </w:p>
    <w:p>
      <w:r>
        <w:t xml:space="preserve">　　愚痴门甚牢　　恩爱门甚固</w:t>
      </w:r>
    </w:p>
    <w:p>
      <w:r>
        <w:t xml:space="preserve">　　当以法籥开　　生死牢狱门</w:t>
      </w:r>
    </w:p>
    <w:p>
      <w:r>
        <w:t xml:space="preserve">　　普世相烧然　　以淫怒痴炎</w:t>
      </w:r>
    </w:p>
    <w:p>
      <w:r>
        <w:t xml:space="preserve">　　当以法水灭　　如云雨野火</w:t>
      </w:r>
    </w:p>
    <w:p>
      <w:r>
        <w:t xml:space="preserve">　　以悲心之角　　定糊十方锋</w:t>
      </w:r>
    </w:p>
    <w:p>
      <w:r>
        <w:t xml:space="preserve">　　当施善法乳　　天人饮无厌</w:t>
      </w:r>
    </w:p>
    <w:p>
      <w:r>
        <w:t xml:space="preserve">　　普世之婴罗　　尘劳之重疾</w:t>
      </w:r>
    </w:p>
    <w:p>
      <w:r>
        <w:t xml:space="preserve">　　以最胜法药　　当疗众生病</w:t>
      </w:r>
    </w:p>
    <w:p>
      <w:r>
        <w:t xml:space="preserve">　　佛之大海渊　　诸佛之宝渚</w:t>
      </w:r>
    </w:p>
    <w:p>
      <w:r>
        <w:t xml:space="preserve">　　度生死贾客　　以宝充其饶</w:t>
      </w:r>
    </w:p>
    <w:p>
      <w:r>
        <w:t xml:space="preserve">　　芥子比须弥　　牛迹水况海</w:t>
      </w:r>
    </w:p>
    <w:p>
      <w:r>
        <w:t xml:space="preserve">　　萤火喻日光　　转轮王方佛</w:t>
      </w:r>
    </w:p>
    <w:p>
      <w:r>
        <w:t xml:space="preserve">　　胜通达梵天　　喻觉慧帝释</w:t>
      </w:r>
    </w:p>
    <w:p>
      <w:r>
        <w:t xml:space="preserve">　　超净相梵志　　世典古王传</w:t>
      </w:r>
    </w:p>
    <w:p>
      <w:r>
        <w:t xml:space="preserve">　　古仙圣大师　　学深厌祠祀</w:t>
      </w:r>
    </w:p>
    <w:p>
      <w:r>
        <w:t xml:space="preserve">　　若闻佛圣化　　疾舍本术卢</w:t>
      </w:r>
    </w:p>
    <w:p>
      <w:r>
        <w:t xml:space="preserve">　　澡瓶杖簇结　　弃本诸威仪</w:t>
      </w:r>
    </w:p>
    <w:p>
      <w:r>
        <w:t xml:space="preserve">　　寻舍贡高意　　厌本所习礼</w:t>
      </w:r>
    </w:p>
    <w:p>
      <w:r>
        <w:t xml:space="preserve">　　咄此老害懅　　令人无所及</w:t>
      </w:r>
    </w:p>
    <w:p>
      <w:r>
        <w:t xml:space="preserve">　　吾已得五通　　今事礼不偶</w:t>
      </w:r>
    </w:p>
    <w:p>
      <w:r>
        <w:t xml:space="preserve">　　今雨欲然耀　　慧定照世间</w:t>
      </w:r>
    </w:p>
    <w:p>
      <w:r>
        <w:t xml:space="preserve">　　吾今垂垂灭　　如何不悲乎</w:t>
      </w:r>
    </w:p>
    <w:p>
      <w:r>
        <w:t xml:space="preserve">　　即呼弟子来　　汝莫如吾误</w:t>
      </w:r>
    </w:p>
    <w:p>
      <w:r>
        <w:t xml:space="preserve">　　以徒托太子　　阿夷辞还退</w:t>
      </w:r>
    </w:p>
    <w:p/>
    <w:p>
      <w:r>
        <w:t xml:space="preserve">　　　　佛本行经入誉论品第七</w:t>
      </w:r>
    </w:p>
    <w:p/>
    <w:p>
      <w:r>
        <w:t xml:space="preserve">　　是时释王　　德日夜增　　宝仓国境</w:t>
      </w:r>
    </w:p>
    <w:p>
      <w:r>
        <w:t xml:space="preserve">　　名称智慧　　金宝积聚　　种种璎珞</w:t>
      </w:r>
    </w:p>
    <w:p>
      <w:r>
        <w:t xml:space="preserve">　　众善来归　　如秋海渊　　象马车乘</w:t>
      </w:r>
    </w:p>
    <w:p>
      <w:r>
        <w:t xml:space="preserve">　　犹天严驾　　贤善调良　　自然诣厩</w:t>
      </w:r>
    </w:p>
    <w:p>
      <w:r>
        <w:t xml:space="preserve">　　甘蔗石蜜　　酥乳水浆　　粳粮谷米</w:t>
      </w:r>
    </w:p>
    <w:p>
      <w:r>
        <w:t xml:space="preserve">　　气味力增　　殃患普除　　怨敌屈附</w:t>
      </w:r>
    </w:p>
    <w:p>
      <w:r>
        <w:t xml:space="preserve">　　旧亲增敬　　疫馑消亡　　凉风和调</w:t>
      </w:r>
    </w:p>
    <w:p>
      <w:r>
        <w:t xml:space="preserve">　　时雨细润　　空中晃昱　　甚好严备</w:t>
      </w:r>
    </w:p>
    <w:p>
      <w:r>
        <w:t xml:space="preserve">　　尽王境土　　长益丰茂　　众善普集</w:t>
      </w:r>
    </w:p>
    <w:p>
      <w:r>
        <w:t xml:space="preserve">　　不祥枯竭　　以太子德　　合成谐偶</w:t>
      </w:r>
    </w:p>
    <w:p>
      <w:r>
        <w:t xml:space="preserve">　　以谐偶故　　名称普闻　　诸根成就</w:t>
      </w:r>
    </w:p>
    <w:p>
      <w:r>
        <w:t xml:space="preserve">　　相好可观　　犹月初生　　十五日满</w:t>
      </w:r>
    </w:p>
    <w:p>
      <w:r>
        <w:t xml:space="preserve">　　诸王长者　　普进贡献　　栴檀羊车</w:t>
      </w:r>
    </w:p>
    <w:p>
      <w:r>
        <w:t xml:space="preserve">　　驾御金鹿　　象牙金银　　杂宝合成</w:t>
      </w:r>
    </w:p>
    <w:p>
      <w:r>
        <w:t xml:space="preserve">　　粟珍宝厕　　象子马驹　　童子曳弄</w:t>
      </w:r>
    </w:p>
    <w:p>
      <w:r>
        <w:t xml:space="preserve">　　戏笑娱乐　　白银雁子　　珊瑚口觜</w:t>
      </w:r>
    </w:p>
    <w:p>
      <w:r>
        <w:t xml:space="preserve">　　随其年长　　致献贡御　　金宝博奕</w:t>
      </w:r>
    </w:p>
    <w:p>
      <w:r>
        <w:t xml:space="preserve">　　以供太子　　年在幼少　　为事尊长</w:t>
      </w:r>
    </w:p>
    <w:p>
      <w:r>
        <w:t xml:space="preserve">　　重逾须弥　　忍辱过地　　渊深于海</w:t>
      </w:r>
    </w:p>
    <w:p>
      <w:r>
        <w:t xml:space="preserve">　　意博包空　　时过孩童　　初入在美</w:t>
      </w:r>
    </w:p>
    <w:p>
      <w:r>
        <w:t xml:space="preserve">　　世人所习　　众诸技术　　太子学能</w:t>
      </w:r>
    </w:p>
    <w:p>
      <w:r>
        <w:t xml:space="preserve">　　不加日劳　　年满十六　　体方精健</w:t>
      </w:r>
    </w:p>
    <w:p>
      <w:r>
        <w:t xml:space="preserve">　　文武兼备　　艺过诸释　　王睹太子</w:t>
      </w:r>
    </w:p>
    <w:p>
      <w:r>
        <w:t xml:space="preserve">　　德日殊异　　兄弟中猛　　如勇师子</w:t>
      </w:r>
    </w:p>
    <w:p>
      <w:r>
        <w:t xml:space="preserve">　　王忽寤忆　　阿夷所言　　如何当令</w:t>
      </w:r>
    </w:p>
    <w:p>
      <w:r>
        <w:t xml:space="preserve">　　舍是洪德　　涉苦入山　　精勤学道</w:t>
      </w:r>
    </w:p>
    <w:p>
      <w:r>
        <w:t xml:space="preserve">　　心即怀疑　　召诸臣议　　思计令子</w:t>
      </w:r>
    </w:p>
    <w:p>
      <w:r>
        <w:t xml:space="preserve">　　不入山学　　执谦尊教　　如天帝臣</w:t>
      </w:r>
    </w:p>
    <w:p>
      <w:r>
        <w:t xml:space="preserve">　　承帝诏命　　思计设理　　沉思斯须</w:t>
      </w:r>
    </w:p>
    <w:p>
      <w:r>
        <w:t xml:space="preserve">　　执敬启言　　寻承命旨　　子难卒留</w:t>
      </w:r>
    </w:p>
    <w:p>
      <w:r>
        <w:t xml:space="preserve">　　海可过济　　日可失明　　月可舍凉</w:t>
      </w:r>
    </w:p>
    <w:p>
      <w:r>
        <w:t xml:space="preserve">　　子愿难违　　唯然天王　　宜设方便</w:t>
      </w:r>
    </w:p>
    <w:p>
      <w:r>
        <w:t xml:space="preserve">　　若设方便　　为事必克　　假令不克</w:t>
      </w:r>
    </w:p>
    <w:p>
      <w:r>
        <w:t xml:space="preserve">　　无遗恨情　　事离方便　　则难施立</w:t>
      </w:r>
    </w:p>
    <w:p>
      <w:r>
        <w:t xml:space="preserve">　　听承古仙　　服水气者　　长劳困形</w:t>
      </w:r>
    </w:p>
    <w:p>
      <w:r>
        <w:t xml:space="preserve">　　皮骨相连　　重如太山　　遭欲风吹</w:t>
      </w:r>
    </w:p>
    <w:p>
      <w:r>
        <w:t xml:space="preserve">　　爱恚战动　　如风吹树　　严妙堂舍</w:t>
      </w:r>
    </w:p>
    <w:p>
      <w:r>
        <w:t xml:space="preserve">　　色声香味　　华香严饰　　状如天女</w:t>
      </w:r>
    </w:p>
    <w:p>
      <w:r>
        <w:t xml:space="preserve">　　第一上乐　　迷醉女乐　　五欲犹能</w:t>
      </w:r>
    </w:p>
    <w:p>
      <w:r>
        <w:t xml:space="preserve">　　迷惑仙士　　夫色声香　　味细滑触</w:t>
      </w:r>
    </w:p>
    <w:p>
      <w:r>
        <w:t xml:space="preserve">　　诸心所喜　　五情所贪　　以欲坚牢</w:t>
      </w:r>
    </w:p>
    <w:p>
      <w:r>
        <w:t xml:space="preserve">　　力强大网　　以系子心　　乃可无忧</w:t>
      </w:r>
    </w:p>
    <w:p>
      <w:r>
        <w:t xml:space="preserve">　　王然此义　　即召美女　　十五以上</w:t>
      </w:r>
    </w:p>
    <w:p>
      <w:r>
        <w:t xml:space="preserve">　　容色妙者　　六十四种　　姿媚具备</w:t>
      </w:r>
    </w:p>
    <w:p>
      <w:r>
        <w:t xml:space="preserve">　　寻致诸女　　充太子宫　　久学调静</w:t>
      </w:r>
    </w:p>
    <w:p>
      <w:r>
        <w:t xml:space="preserve">　　执惭愧戈　　于婇女中　　如月众星</w:t>
      </w:r>
    </w:p>
    <w:p>
      <w:r>
        <w:t xml:space="preserve">　　摄藏辉光　　不甘五欲　　口终不发</w:t>
      </w:r>
    </w:p>
    <w:p>
      <w:r>
        <w:t xml:space="preserve">　　不逊之言</w:t>
      </w:r>
    </w:p>
    <w:p/>
    <w:p>
      <w:r>
        <w:t xml:space="preserve">　　眼不起视色　　犹饿夫于乐</w:t>
      </w:r>
    </w:p>
    <w:p>
      <w:r>
        <w:t xml:space="preserve">　　诸伎女怀惭　　如冥逃光走</w:t>
      </w:r>
    </w:p>
    <w:p>
      <w:r>
        <w:t xml:space="preserve">　　父王闻是已　　不安寝于床</w:t>
      </w:r>
    </w:p>
    <w:p>
      <w:r>
        <w:t xml:space="preserve">　　因更令境内　　有相好乐者</w:t>
      </w:r>
    </w:p>
    <w:p>
      <w:r>
        <w:t xml:space="preserve">　　其谁有妙女　　必尽来应会</w:t>
      </w:r>
    </w:p>
    <w:p>
      <w:r>
        <w:t xml:space="preserve">　　若有违限者　　加之以重谪</w:t>
      </w:r>
    </w:p>
    <w:p>
      <w:r>
        <w:t xml:space="preserve">　　设此严限已　　益出众璎珞</w:t>
      </w:r>
    </w:p>
    <w:p>
      <w:r>
        <w:t xml:space="preserve">　　恣之取璎珞　　入宫为婇女</w:t>
      </w:r>
    </w:p>
    <w:p>
      <w:r>
        <w:t xml:space="preserve">　　种种严修饰　　诸游观园池</w:t>
      </w:r>
    </w:p>
    <w:p>
      <w:r>
        <w:t xml:space="preserve">　　无数众女集　　皆受赋璎珞</w:t>
      </w:r>
    </w:p>
    <w:p>
      <w:r>
        <w:t xml:space="preserve">　　太子德如日　　目无能当者</w:t>
      </w:r>
    </w:p>
    <w:p>
      <w:r>
        <w:t xml:space="preserve">　　自执意挍计　　终无能染污</w:t>
      </w:r>
    </w:p>
    <w:p>
      <w:r>
        <w:t xml:space="preserve">　　执杖释种女　　姿貌如天女</w:t>
      </w:r>
    </w:p>
    <w:p>
      <w:r>
        <w:t xml:space="preserve">　　心忍辱如地　　面晖如月满</w:t>
      </w:r>
    </w:p>
    <w:p>
      <w:r>
        <w:t xml:space="preserve">　　古圣王苗裔　　相应玉女宝</w:t>
      </w:r>
    </w:p>
    <w:p>
      <w:r>
        <w:t xml:space="preserve">　　德广覆天下　　除忧如天乐</w:t>
      </w:r>
    </w:p>
    <w:p>
      <w:r>
        <w:t xml:space="preserve">　　持重有智慧　　相好容貌光</w:t>
      </w:r>
    </w:p>
    <w:p>
      <w:r>
        <w:t xml:space="preserve">　　名称最第一　　是故号除称</w:t>
      </w:r>
    </w:p>
    <w:p>
      <w:r>
        <w:t xml:space="preserve">　　手执波昙花　　眼如绀莲叶</w:t>
      </w:r>
    </w:p>
    <w:p>
      <w:r>
        <w:t xml:space="preserve">　　两手奉好花　　欢喜诣其母</w:t>
      </w:r>
    </w:p>
    <w:p>
      <w:r>
        <w:t xml:space="preserve">　　唯母见严饰　　意欲入宫观</w:t>
      </w:r>
    </w:p>
    <w:p>
      <w:r>
        <w:t xml:space="preserve">　　欲见释太子　　心自然恋慕</w:t>
      </w:r>
    </w:p>
    <w:p>
      <w:r>
        <w:t xml:space="preserve">　　母即告女曰　　宁今受御谪</w:t>
      </w:r>
    </w:p>
    <w:p>
      <w:r>
        <w:t xml:space="preserve">　　终不听汝往　　愿母必见听</w:t>
      </w:r>
    </w:p>
    <w:p>
      <w:r>
        <w:t xml:space="preserve">　　重启父母已　　即听随其愿</w:t>
      </w:r>
    </w:p>
    <w:p>
      <w:r>
        <w:t xml:space="preserve">　　爱敬执谦恭　　报慈父母已</w:t>
      </w:r>
    </w:p>
    <w:p>
      <w:r>
        <w:t xml:space="preserve">　　将从显然往　　如水恒趣海</w:t>
      </w:r>
    </w:p>
    <w:p>
      <w:r>
        <w:t xml:space="preserve">　　至于王宫中　　到遥观太子</w:t>
      </w:r>
    </w:p>
    <w:p>
      <w:r>
        <w:t xml:space="preserve">　　过去五百世　　曾为太子妻</w:t>
      </w:r>
    </w:p>
    <w:p>
      <w:r>
        <w:t xml:space="preserve">　　其所生之处　　女中最第一</w:t>
      </w:r>
    </w:p>
    <w:p>
      <w:r>
        <w:t xml:space="preserve">　　前世缘牵故　　故熟视太子</w:t>
      </w:r>
    </w:p>
    <w:p>
      <w:r>
        <w:t xml:space="preserve">　　颜容怡开敷　　如日水莲华</w:t>
      </w:r>
    </w:p>
    <w:p>
      <w:r>
        <w:t xml:space="preserve">　　厥行步庠序　　寂然无声向</w:t>
      </w:r>
    </w:p>
    <w:p>
      <w:r>
        <w:t xml:space="preserve">　　犹如众江流　　入海则寂定</w:t>
      </w:r>
    </w:p>
    <w:p>
      <w:r>
        <w:t xml:space="preserve">　　众中有一女　　造二首歌颂</w:t>
      </w:r>
    </w:p>
    <w:p>
      <w:r>
        <w:t xml:space="preserve">　　音韵甚合好　　应时顺事理</w:t>
      </w:r>
    </w:p>
    <w:p>
      <w:r>
        <w:t xml:space="preserve">　　有女来甚妙　　执持绀莲花</w:t>
      </w:r>
    </w:p>
    <w:p>
      <w:r>
        <w:t xml:space="preserve">　　忆往世善行　　故以相发寤</w:t>
      </w:r>
    </w:p>
    <w:p>
      <w:r>
        <w:t xml:space="preserve">　　过世上名华　　供养定光佛</w:t>
      </w:r>
    </w:p>
    <w:p>
      <w:r>
        <w:t xml:space="preserve">　　执花甚姝好　　犹如吉利天</w:t>
      </w:r>
    </w:p>
    <w:p>
      <w:r>
        <w:t xml:space="preserve">　　菩萨忽然闻　　定光佛之名</w:t>
      </w:r>
    </w:p>
    <w:p>
      <w:r>
        <w:t xml:space="preserve">　　心中即惊动　　徐举目遍视</w:t>
      </w:r>
    </w:p>
    <w:p>
      <w:r>
        <w:t xml:space="preserve">　　即发声谓曰　　进手中花来</w:t>
      </w:r>
    </w:p>
    <w:p>
      <w:r>
        <w:t xml:space="preserve">　　以言众所侥　　如服甘露药</w:t>
      </w:r>
    </w:p>
    <w:p>
      <w:r>
        <w:t xml:space="preserve">　　应声寻花进　　以奉上菩萨</w:t>
      </w:r>
    </w:p>
    <w:p>
      <w:r>
        <w:t xml:space="preserve">　　侍在菩萨左　　如明星在月</w:t>
      </w:r>
    </w:p>
    <w:p>
      <w:r>
        <w:t xml:space="preserve">　　太子视璎珞　　不宜其所服</w:t>
      </w:r>
    </w:p>
    <w:p>
      <w:r>
        <w:t xml:space="preserve">　　即解明珠璎　　掷以挂女颈</w:t>
      </w:r>
    </w:p>
    <w:p>
      <w:r>
        <w:t xml:space="preserve">　　于是明珠璎　　严饰女形容</w:t>
      </w:r>
    </w:p>
    <w:p>
      <w:r>
        <w:t xml:space="preserve">　　姝好无双比　　益发明珠光</w:t>
      </w:r>
    </w:p>
    <w:p>
      <w:r>
        <w:t xml:space="preserve">　　犹如天帝释　　处于紫绀壁</w:t>
      </w:r>
    </w:p>
    <w:p>
      <w:r>
        <w:t xml:space="preserve">　　亦如十五日　　月与众星俱</w:t>
      </w:r>
    </w:p>
    <w:p>
      <w:r>
        <w:t xml:space="preserve">　　合宫尽欢喜　　皆共同举声</w:t>
      </w:r>
    </w:p>
    <w:p>
      <w:r>
        <w:t xml:space="preserve">　　称曰真得妃　　莫不同甚欢</w:t>
      </w:r>
    </w:p>
    <w:p>
      <w:r>
        <w:t xml:space="preserve">　　如是歌称声　　斯须流闻王</w:t>
      </w:r>
    </w:p>
    <w:p>
      <w:r>
        <w:t xml:space="preserve">　　王闻甚欢悦　　重赐名宝珍</w:t>
      </w:r>
    </w:p>
    <w:p/>
    <w:p>
      <w:r>
        <w:t xml:space="preserve">　　王即令求　　女父母来　　赐与珍宝</w:t>
      </w:r>
    </w:p>
    <w:p>
      <w:r>
        <w:t xml:space="preserve">　　不可称计　　召明梵志　　卜择良辰</w:t>
      </w:r>
    </w:p>
    <w:p>
      <w:r>
        <w:t xml:space="preserve">　　涂香坦地　　饰以众花　　以神咒酥</w:t>
      </w:r>
    </w:p>
    <w:p>
      <w:r>
        <w:t xml:space="preserve">　　充饱火神　　灌太子手　　父母授女</w:t>
      </w:r>
    </w:p>
    <w:p>
      <w:r>
        <w:t xml:space="preserve">　　为太子妃　　女中第一　　在太子侧</w:t>
      </w:r>
    </w:p>
    <w:p>
      <w:r>
        <w:t xml:space="preserve">　　如日月星</w:t>
      </w:r>
    </w:p>
    <w:p/>
    <w:p>
      <w:r>
        <w:t xml:space="preserve">　　　　佛本行经卷第一</w:t>
      </w:r>
    </w:p>
    <w:p/>
    <w:p/>
    <w:p/>
    <w:p>
      <w:r>
        <w:t xml:space="preserve">　　　　佛本行经卷第二(一名佛本行赞传)</w:t>
      </w:r>
    </w:p>
    <w:p/>
    <w:p>
      <w:r>
        <w:t xml:space="preserve">　　　　宋凉州沙门释宝云译</w:t>
      </w:r>
    </w:p>
    <w:p/>
    <w:p>
      <w:r>
        <w:t xml:space="preserve">　　与众婇女游居品第八</w:t>
      </w:r>
    </w:p>
    <w:p/>
    <w:p>
      <w:r>
        <w:t xml:space="preserve">　　种种严饰　　犹如天宫　　春秋冬夏</w:t>
      </w:r>
    </w:p>
    <w:p>
      <w:r>
        <w:t xml:space="preserve">　　四时各异　　应节修治　　游观园池</w:t>
      </w:r>
    </w:p>
    <w:p>
      <w:r>
        <w:t xml:space="preserve">　　亦如天帝　　施安树林　　太子因游</w:t>
      </w:r>
    </w:p>
    <w:p>
      <w:r>
        <w:t xml:space="preserve">　　至园池观　　婇女围绕　　如月处星</w:t>
      </w:r>
    </w:p>
    <w:p>
      <w:r>
        <w:t xml:space="preserve">　　于是众女　　昼夜作乐　　嘲调戏笑</w:t>
      </w:r>
    </w:p>
    <w:p>
      <w:r>
        <w:t xml:space="preserve">　　过数年已　　或娱乐之　　更造新术</w:t>
      </w:r>
    </w:p>
    <w:p>
      <w:r>
        <w:t xml:space="preserve">　　或现己身　　或时书颂　　或图庙画</w:t>
      </w:r>
    </w:p>
    <w:p>
      <w:r>
        <w:t xml:space="preserve">　　或有刻镂　　或有以泥　　为若干像</w:t>
      </w:r>
    </w:p>
    <w:p>
      <w:r>
        <w:t xml:space="preserve">　　或有结花　　以为敷饰　　或庄面目</w:t>
      </w:r>
    </w:p>
    <w:p>
      <w:r>
        <w:t xml:space="preserve">　　或有涂香　　或以镜照　　或栉梳头</w:t>
      </w:r>
    </w:p>
    <w:p>
      <w:r>
        <w:t xml:space="preserve">　　或黛黑眉　　或丹口唇　　或复有女</w:t>
      </w:r>
    </w:p>
    <w:p>
      <w:r>
        <w:t xml:space="preserve">　　华相打掷　　或戏笑者　　或悲叹泣</w:t>
      </w:r>
    </w:p>
    <w:p>
      <w:r>
        <w:t xml:space="preserve">　　或口咏歌　　可听可乐　　犹如华中</w:t>
      </w:r>
    </w:p>
    <w:p>
      <w:r>
        <w:t xml:space="preserve">　　众萤蜂鸣　　众女求浴　　太子听从</w:t>
      </w:r>
    </w:p>
    <w:p>
      <w:r>
        <w:t xml:space="preserve">　　无忧树间　　丹华之池　　圆光文饰</w:t>
      </w:r>
    </w:p>
    <w:p>
      <w:r>
        <w:t xml:space="preserve">　　照树金色　　犹金在火　　耀耀林树</w:t>
      </w:r>
    </w:p>
    <w:p>
      <w:r>
        <w:t xml:space="preserve">　　诸树倾屈　　散供众花　　众鸟相和</w:t>
      </w:r>
    </w:p>
    <w:p>
      <w:r>
        <w:t xml:space="preserve">　　悲哀而鸣　　女笑鸟鸣　　震声远闻</w:t>
      </w:r>
    </w:p>
    <w:p>
      <w:r>
        <w:t xml:space="preserve">　　五音俱作　　感动人情　　太子入池</w:t>
      </w:r>
    </w:p>
    <w:p>
      <w:r>
        <w:t xml:space="preserve">　　水至其腰　　诸女围绕　　明耀浴池</w:t>
      </w:r>
    </w:p>
    <w:p>
      <w:r>
        <w:t xml:space="preserve">　　犹如明珠　　绕宝山王　　妙相显赫</w:t>
      </w:r>
    </w:p>
    <w:p>
      <w:r>
        <w:t xml:space="preserve">　　其好巍巍　　众女水中　　种种戏笑</w:t>
      </w:r>
    </w:p>
    <w:p>
      <w:r>
        <w:t xml:space="preserve">　　或相湮没　　或水相洒　　或有弄华</w:t>
      </w:r>
    </w:p>
    <w:p>
      <w:r>
        <w:t xml:space="preserve">　　以华相掷　　或入水底　　良久乃出</w:t>
      </w:r>
    </w:p>
    <w:p>
      <w:r>
        <w:t xml:space="preserve">　　或于水中　　现其众华　　或复于水</w:t>
      </w:r>
    </w:p>
    <w:p>
      <w:r>
        <w:t xml:space="preserve">　　但现其手　　众女池中　　光耀众华</w:t>
      </w:r>
    </w:p>
    <w:p>
      <w:r>
        <w:t xml:space="preserve">　　令众藕花　　失其精光　　或有攀缘</w:t>
      </w:r>
    </w:p>
    <w:p>
      <w:r>
        <w:t xml:space="preserve">　　太子手臂　　犹如杂花　　缠著金柱</w:t>
      </w:r>
    </w:p>
    <w:p>
      <w:r>
        <w:t xml:space="preserve">　　女妆涂香　　水洗皆堕　　栴檀木榓</w:t>
      </w:r>
    </w:p>
    <w:p>
      <w:r>
        <w:t xml:space="preserve">　　水成香池　　如是戏笑　　难可计数</w:t>
      </w:r>
    </w:p>
    <w:p>
      <w:r>
        <w:t xml:space="preserve">　　六万婇女　　围绕其侧　　太子于中</w:t>
      </w:r>
    </w:p>
    <w:p>
      <w:r>
        <w:t xml:space="preserve">　　如天帝释　　于天浴池　　与天女俱</w:t>
      </w:r>
    </w:p>
    <w:p>
      <w:r>
        <w:t xml:space="preserve">　　于是皆乘　　金银宝船　　游戏池中</w:t>
      </w:r>
    </w:p>
    <w:p>
      <w:r>
        <w:t xml:space="preserve">　　如天乘云　　太子复乘　　七宝之船</w:t>
      </w:r>
    </w:p>
    <w:p>
      <w:r>
        <w:t xml:space="preserve">　　妃在其侧　　俱共入池　　色身金照</w:t>
      </w:r>
    </w:p>
    <w:p>
      <w:r>
        <w:t xml:space="preserve">　　光各一丈　　如日乘船　　莫不惊愕</w:t>
      </w:r>
    </w:p>
    <w:p>
      <w:r>
        <w:t xml:space="preserve">　　谓是日出　　众华开张　　明重光照</w:t>
      </w:r>
    </w:p>
    <w:p>
      <w:r>
        <w:t xml:space="preserve">　　喻日天子　　太子出池　　诸女更严</w:t>
      </w:r>
    </w:p>
    <w:p>
      <w:r>
        <w:t xml:space="preserve">　　作众伎乐　　行甘蔗浆　　诸女饮已</w:t>
      </w:r>
    </w:p>
    <w:p>
      <w:r>
        <w:t xml:space="preserve">　　跳踉舞戏　　时日便冥　　向月烛明</w:t>
      </w:r>
    </w:p>
    <w:p>
      <w:r>
        <w:t xml:space="preserve">　　欲惑太子　　意终不倾　　欲使其贪</w:t>
      </w:r>
    </w:p>
    <w:p>
      <w:r>
        <w:t xml:space="preserve">　　意终不著　　慧灯甚明　　终无能灭</w:t>
      </w:r>
    </w:p>
    <w:p>
      <w:r>
        <w:t xml:space="preserve">　　犹明珠灯　　不损飞蛾　　斯须至冥</w:t>
      </w:r>
    </w:p>
    <w:p>
      <w:r>
        <w:t xml:space="preserve">　　众女睡眠　　太子妃寐　　梦睹忧变</w:t>
      </w:r>
    </w:p>
    <w:p>
      <w:r>
        <w:t xml:space="preserve">　　太子出家　　舍宫婇女　　逃入山泽</w:t>
      </w:r>
    </w:p>
    <w:p>
      <w:r>
        <w:t xml:space="preserve">　　妃独逐走　　从后求哀　　莫相捐弃</w:t>
      </w:r>
    </w:p>
    <w:p>
      <w:r>
        <w:t xml:space="preserve">　　澡手见授　　今弃付谁　　惟今自察</w:t>
      </w:r>
    </w:p>
    <w:p>
      <w:r>
        <w:t xml:space="preserve">　　无量过失　　愿微重荣　　莫生相舍</w:t>
      </w:r>
    </w:p>
    <w:p>
      <w:r>
        <w:t xml:space="preserve">　　独入山泽　　勤修众德　　何吝于妾</w:t>
      </w:r>
    </w:p>
    <w:p>
      <w:r>
        <w:t xml:space="preserve">　　致大酷恶　　古贤出学　　亦复好妃</w:t>
      </w:r>
    </w:p>
    <w:p>
      <w:r>
        <w:t xml:space="preserve">　　唯垂愍伤　　愿听侍从　　追呼不息</w:t>
      </w:r>
    </w:p>
    <w:p>
      <w:r>
        <w:t xml:space="preserve">　　太子入林　　心意发狂　　树树行求</w:t>
      </w:r>
    </w:p>
    <w:p>
      <w:r>
        <w:t xml:space="preserve">　　[口*睪]向树曰　　汝独无忧　　我独怀恼</w:t>
      </w:r>
    </w:p>
    <w:p>
      <w:r>
        <w:t xml:space="preserve">　　示我太子　　仰见树上　　有赤觜鸟</w:t>
      </w:r>
    </w:p>
    <w:p>
      <w:r>
        <w:t xml:space="preserve">　　向鸟叹苦　　我失所怙　　汝声似之</w:t>
      </w:r>
    </w:p>
    <w:p>
      <w:r>
        <w:t xml:space="preserve">　　留声与汝　　愿以鸣声　　除我心恼</w:t>
      </w:r>
    </w:p>
    <w:p>
      <w:r>
        <w:t xml:space="preserve">　　又见树曰　　汝何不慈　　吾厄夫怙</w:t>
      </w:r>
    </w:p>
    <w:p>
      <w:r>
        <w:t xml:space="preserve">　　迷行犯触　　贤夫所弃　　宜见愍伤</w:t>
      </w:r>
    </w:p>
    <w:p>
      <w:r>
        <w:t xml:space="preserve">　　如何见笑　　华尽开敷　　见双头鹆</w:t>
      </w:r>
    </w:p>
    <w:p>
      <w:r>
        <w:t xml:space="preserve">　　相将俱飞　　益增忧苦　　流泣且言</w:t>
      </w:r>
    </w:p>
    <w:p>
      <w:r>
        <w:t xml:space="preserve">　　唯愿示我　　怀重慊者　　令我睹之</w:t>
      </w:r>
    </w:p>
    <w:p>
      <w:r>
        <w:t xml:space="preserve">　　失之我亡　　树华散我　　更耗我心</w:t>
      </w:r>
    </w:p>
    <w:p>
      <w:r>
        <w:t xml:space="preserve">　　唯汝仁鸟　　莫嫉快我　　当散我心</w:t>
      </w:r>
    </w:p>
    <w:p>
      <w:r>
        <w:t xml:space="preserve">　　好喜伎乐　　未曾相犯　　何为必尔</w:t>
      </w:r>
    </w:p>
    <w:p>
      <w:r>
        <w:t xml:space="preserve">　　为风所动　　树枝倾曲　　犹如以掌</w:t>
      </w:r>
    </w:p>
    <w:p>
      <w:r>
        <w:t xml:space="preserve">　　击打于我　　鸟兽角视　　尔不遣夫</w:t>
      </w:r>
    </w:p>
    <w:p>
      <w:r>
        <w:t xml:space="preserve">　　水声如骂　　我不任治　　太子不还</w:t>
      </w:r>
    </w:p>
    <w:p>
      <w:r>
        <w:t xml:space="preserve">　　便悲叹曰　　留目绀莲　　留超与应</w:t>
      </w:r>
    </w:p>
    <w:p>
      <w:r>
        <w:t xml:space="preserve">　　留笑华敷　　留颜金华　　留发辟兵</w:t>
      </w:r>
    </w:p>
    <w:p>
      <w:r>
        <w:t xml:space="preserve">　　我见遗忽　　口言未止　　忽见太子</w:t>
      </w:r>
    </w:p>
    <w:p>
      <w:r>
        <w:t xml:space="preserve">　　于林树间　　便前搏曰　　何为相弃</w:t>
      </w:r>
    </w:p>
    <w:p>
      <w:r>
        <w:t xml:space="preserve">　　语顷惊觉　　抱持太子　　惭惧战[病-丙+又]</w:t>
      </w:r>
    </w:p>
    <w:p>
      <w:r>
        <w:t xml:space="preserve">　　太子问曰　　何为如是　　便说梦事</w:t>
      </w:r>
    </w:p>
    <w:p>
      <w:r>
        <w:t xml:space="preserve">　　太子报曰　　此非为汝　　吾无所去</w:t>
      </w:r>
    </w:p>
    <w:p>
      <w:r>
        <w:t xml:space="preserve">　　谁往谁返　　无有往者　　亦无所至</w:t>
      </w:r>
    </w:p>
    <w:p>
      <w:r>
        <w:t xml:space="preserve">　　汝谛觉是　　色如聚沫　　觉意如泡</w:t>
      </w:r>
    </w:p>
    <w:p>
      <w:r>
        <w:t xml:space="preserve">　　相如光炎　　行如芭蕉　　识法如幻</w:t>
      </w:r>
    </w:p>
    <w:p>
      <w:r>
        <w:t xml:space="preserve">　　诸根无力　　形体相因　　犹如华合</w:t>
      </w:r>
    </w:p>
    <w:p>
      <w:r>
        <w:t xml:space="preserve">　　觉世无常　　譬如野马　　吾我无有</w:t>
      </w:r>
    </w:p>
    <w:p>
      <w:r>
        <w:t xml:space="preserve">　　亦无坚要　　合会有离　　汝当谛觉</w:t>
      </w:r>
    </w:p>
    <w:p>
      <w:r>
        <w:t xml:space="preserve">　　太子自思　　是吾出应</w:t>
      </w:r>
    </w:p>
    <w:p/>
    <w:p>
      <w:r>
        <w:t xml:space="preserve">　　　　佛本行经现忧惧品第九</w:t>
      </w:r>
    </w:p>
    <w:p/>
    <w:p>
      <w:r>
        <w:t xml:space="preserve">　　王愍太子愁　　劝令行游观</w:t>
      </w:r>
    </w:p>
    <w:p>
      <w:r>
        <w:t xml:space="preserve">　　始出宫城门　　霍然日出云</w:t>
      </w:r>
    </w:p>
    <w:p>
      <w:r>
        <w:t xml:space="preserve">　　驾乘七宝车　　众德相自严</w:t>
      </w:r>
    </w:p>
    <w:p>
      <w:r>
        <w:t xml:space="preserve">　　所将从贵重　　如月与众星</w:t>
      </w:r>
    </w:p>
    <w:p>
      <w:r>
        <w:t xml:space="preserve">　　功德充满备　　形容甚殊妙</w:t>
      </w:r>
    </w:p>
    <w:p>
      <w:r>
        <w:t xml:space="preserve">　　都敕国邑里　　并除老病死</w:t>
      </w:r>
    </w:p>
    <w:p>
      <w:r>
        <w:t xml:space="preserve">　　穷冻困厄者　　莫令现道侧</w:t>
      </w:r>
    </w:p>
    <w:p>
      <w:r>
        <w:t xml:space="preserve">　　各各尽力严　　若干幢幡盖</w:t>
      </w:r>
    </w:p>
    <w:p>
      <w:r>
        <w:t xml:space="preserve">　　楼阁诸妇女　　犹如天宫城</w:t>
      </w:r>
    </w:p>
    <w:p>
      <w:r>
        <w:t xml:space="preserve">　　严饰甚靡丽　　莫不怀欢庆</w:t>
      </w:r>
    </w:p>
    <w:p>
      <w:r>
        <w:t xml:space="preserve">　　万民皆歌咏　　声向震一国</w:t>
      </w:r>
    </w:p>
    <w:p>
      <w:r>
        <w:t xml:space="preserve">　　犹秋水归海　　诤竞欲观见</w:t>
      </w:r>
    </w:p>
    <w:p>
      <w:r>
        <w:t xml:space="preserve">　　庄严易服饰　　未竟便起走</w:t>
      </w:r>
    </w:p>
    <w:p>
      <w:r>
        <w:t xml:space="preserve">　　或未及庄严　　闻声便驰往</w:t>
      </w:r>
    </w:p>
    <w:p>
      <w:r>
        <w:t xml:space="preserve">　　于众阁栏楯　　侧塞不相容</w:t>
      </w:r>
    </w:p>
    <w:p>
      <w:r>
        <w:t xml:space="preserve">　　或头身自悬　　犹如众华垂</w:t>
      </w:r>
    </w:p>
    <w:p>
      <w:r>
        <w:t xml:space="preserve">　　或有倾屈礼　　各怀敬叹曰</w:t>
      </w:r>
    </w:p>
    <w:p>
      <w:r>
        <w:t xml:space="preserve">　　当为世导师　　散众花香璎</w:t>
      </w:r>
    </w:p>
    <w:p>
      <w:r>
        <w:t xml:space="preserve">　　见以皆愕观　　展转相谓言</w:t>
      </w:r>
    </w:p>
    <w:p>
      <w:r>
        <w:t xml:space="preserve">　　此当为何神　　或云从天降</w:t>
      </w:r>
    </w:p>
    <w:p>
      <w:r>
        <w:t xml:space="preserve">　　或云是天帝　　魔王或梵王</w:t>
      </w:r>
    </w:p>
    <w:p>
      <w:r>
        <w:t xml:space="preserve">　　怀疑欢踊跃　　歌叹若干种</w:t>
      </w:r>
    </w:p>
    <w:p>
      <w:r>
        <w:t xml:space="preserve">　　诸天见太子　　容饰导从出</w:t>
      </w:r>
    </w:p>
    <w:p>
      <w:r>
        <w:t xml:space="preserve">　　犹如天帝释　　出游观之时</w:t>
      </w:r>
    </w:p>
    <w:p>
      <w:r>
        <w:t xml:space="preserve">　　于是净居天　　欲兴降瑞应</w:t>
      </w:r>
    </w:p>
    <w:p>
      <w:r>
        <w:t xml:space="preserve">　　如前佛见瑞　　劝意出家学</w:t>
      </w:r>
    </w:p>
    <w:p>
      <w:r>
        <w:t xml:space="preserve">　　天卒化病人　　喘卧在道侧</w:t>
      </w:r>
    </w:p>
    <w:p>
      <w:r>
        <w:t xml:space="preserve">　　色恶眼睛黄　　体气口燋干</w:t>
      </w:r>
    </w:p>
    <w:p>
      <w:r>
        <w:t xml:space="preserve">　　身肿腹膀胀　　恶露诸不净</w:t>
      </w:r>
    </w:p>
    <w:p>
      <w:r>
        <w:t xml:space="preserve">　　宛转而自涂　　菩萨举目见</w:t>
      </w:r>
    </w:p>
    <w:p>
      <w:r>
        <w:t xml:space="preserve">　　问是为何物　　丑恶难可视</w:t>
      </w:r>
    </w:p>
    <w:p>
      <w:r>
        <w:t xml:space="preserve">　　御者寻对曰　　食饮不时节</w:t>
      </w:r>
    </w:p>
    <w:p>
      <w:r>
        <w:t xml:space="preserve">　　四大错不顺　　是名为病人</w:t>
      </w:r>
    </w:p>
    <w:p>
      <w:r>
        <w:t xml:space="preserve">　　菩萨报之曰　　视何不分减</w:t>
      </w:r>
    </w:p>
    <w:p>
      <w:r>
        <w:t xml:space="preserve">　　御者复对曰　　是不可分代</w:t>
      </w:r>
    </w:p>
    <w:p>
      <w:r>
        <w:t xml:space="preserve">　　都世无能免　　疾病之危厄</w:t>
      </w:r>
    </w:p>
    <w:p>
      <w:r>
        <w:t xml:space="preserve">　　四百四种病　　大患如世间</w:t>
      </w:r>
    </w:p>
    <w:p>
      <w:r>
        <w:t xml:space="preserve">　　尊亦未免离　　处大变难患</w:t>
      </w:r>
    </w:p>
    <w:p>
      <w:r>
        <w:t xml:space="preserve">　　太子即停驾　　惨然怀忧叹</w:t>
      </w:r>
    </w:p>
    <w:p>
      <w:r>
        <w:t xml:space="preserve">　　闻病心惊痛　　如象被毒箭</w:t>
      </w:r>
    </w:p>
    <w:p>
      <w:r>
        <w:t xml:space="preserve">　　见病触其情　　寻敕御回车</w:t>
      </w:r>
    </w:p>
    <w:p>
      <w:r>
        <w:t xml:space="preserve">　　心惧怀悚然　　如牛畏雷雹</w:t>
      </w:r>
    </w:p>
    <w:p>
      <w:r>
        <w:t xml:space="preserve">　　闻雷声怖愕　　惊懅体不安</w:t>
      </w:r>
    </w:p>
    <w:p>
      <w:r>
        <w:t xml:space="preserve">　　后时复更出　　天化作老人</w:t>
      </w:r>
    </w:p>
    <w:p>
      <w:r>
        <w:t xml:space="preserve">　　头如丝雪雾　　皮缓肌体皱</w:t>
      </w:r>
    </w:p>
    <w:p>
      <w:r>
        <w:t xml:space="preserve">　　战如水中枝　　身偻如张弓</w:t>
      </w:r>
    </w:p>
    <w:p>
      <w:r>
        <w:t xml:space="preserve">　　太子见即问　　是名为何人</w:t>
      </w:r>
    </w:p>
    <w:p>
      <w:r>
        <w:t xml:space="preserve">　　生便如是耶　　为有变者乎</w:t>
      </w:r>
    </w:p>
    <w:p>
      <w:r>
        <w:t xml:space="preserve">　　御者因对曰　　始从身受胎</w:t>
      </w:r>
    </w:p>
    <w:p>
      <w:r>
        <w:t xml:space="preserve">　　微起如泡沫　　缘起五体见</w:t>
      </w:r>
    </w:p>
    <w:p>
      <w:r>
        <w:t xml:space="preserve">　　分合成六情　　然后乃出生</w:t>
      </w:r>
    </w:p>
    <w:p>
      <w:r>
        <w:t xml:space="preserve">　　小饮母乳活　　次长乃食谷</w:t>
      </w:r>
    </w:p>
    <w:p>
      <w:r>
        <w:t xml:space="preserve">　　转缘地而行　　初语如鹦鹉</w:t>
      </w:r>
    </w:p>
    <w:p>
      <w:r>
        <w:t xml:space="preserve">　　尔乃立行走　　体貌形容成</w:t>
      </w:r>
    </w:p>
    <w:p>
      <w:r>
        <w:t xml:space="preserve">　　诸根转成熟　　以故名曰老</w:t>
      </w:r>
    </w:p>
    <w:p>
      <w:r>
        <w:t xml:space="preserve">　　是名天使召　　显教悟众生</w:t>
      </w:r>
    </w:p>
    <w:p>
      <w:r>
        <w:t xml:space="preserve">　　形衰失欢惨　　如花被毒霜</w:t>
      </w:r>
    </w:p>
    <w:p>
      <w:r>
        <w:t xml:space="preserve">　　面如月遭蚀　　心犹日云雾</w:t>
      </w:r>
    </w:p>
    <w:p>
      <w:r>
        <w:t xml:space="preserve">　　壮进力枯竭　　如夏沙淋水</w:t>
      </w:r>
    </w:p>
    <w:p>
      <w:r>
        <w:t xml:space="preserve">　　窃人志思才　　无形如来贼</w:t>
      </w:r>
    </w:p>
    <w:p>
      <w:r>
        <w:t xml:space="preserve">　　心恼失听识　　犹野火烧泽</w:t>
      </w:r>
    </w:p>
    <w:p>
      <w:r>
        <w:t xml:space="preserve">　　迫迮如压油　　饮其体精气</w:t>
      </w:r>
    </w:p>
    <w:p>
      <w:r>
        <w:t xml:space="preserve">　　怀变令形异　　是者名为老</w:t>
      </w:r>
    </w:p>
    <w:p>
      <w:r>
        <w:t xml:space="preserve">　　太子视良久　　怅然而长叹</w:t>
      </w:r>
    </w:p>
    <w:p>
      <w:r>
        <w:t xml:space="preserve">　　老病大石山　　强磨碎众生</w:t>
      </w:r>
    </w:p>
    <w:p>
      <w:r>
        <w:t xml:space="preserve">　　世普遭苦患　　何可畅意安</w:t>
      </w:r>
    </w:p>
    <w:p>
      <w:r>
        <w:t xml:space="preserve">　　当设方便逃　　如避强害寇</w:t>
      </w:r>
    </w:p>
    <w:p>
      <w:r>
        <w:t xml:space="preserve">　　后复出游见　　天化命过人</w:t>
      </w:r>
    </w:p>
    <w:p>
      <w:r>
        <w:t xml:space="preserve">　　宗亲随丧车　　被发而啼哭</w:t>
      </w:r>
    </w:p>
    <w:p>
      <w:r>
        <w:t xml:space="preserve">　　问曰是何等　　以至诚示吾</w:t>
      </w:r>
    </w:p>
    <w:p>
      <w:r>
        <w:t xml:space="preserve">　　尔时诸侍御　　便为具足说</w:t>
      </w:r>
    </w:p>
    <w:p>
      <w:r>
        <w:t xml:space="preserve">　　日迫致枯老　　病流精汁竭</w:t>
      </w:r>
    </w:p>
    <w:p>
      <w:r>
        <w:t xml:space="preserve">　　八节之利锯　　攦刻寿命树</w:t>
      </w:r>
    </w:p>
    <w:p>
      <w:r>
        <w:t xml:space="preserve">　　日月之斧利　　昼夜恒斫断</w:t>
      </w:r>
    </w:p>
    <w:p>
      <w:r>
        <w:t xml:space="preserve">　　会遇无常风　　随靡崩颠堕</w:t>
      </w:r>
    </w:p>
    <w:p>
      <w:r>
        <w:t xml:space="preserve">　　与父母离别　　随行独迷走</w:t>
      </w:r>
    </w:p>
    <w:p>
      <w:r>
        <w:t xml:space="preserve">　　妻子及兄弟　　无亲可恃怗</w:t>
      </w:r>
    </w:p>
    <w:p>
      <w:r>
        <w:t xml:space="preserve">　　莫能设方便　　围绕而哭泣</w:t>
      </w:r>
    </w:p>
    <w:p>
      <w:r>
        <w:t xml:space="preserve">　　追慕哀摧伤　　叹其生时德</w:t>
      </w:r>
    </w:p>
    <w:p>
      <w:r>
        <w:t xml:space="preserve">　　吾亦当尔乎　　都上尊莫疑</w:t>
      </w:r>
    </w:p>
    <w:p>
      <w:r>
        <w:t xml:space="preserve">　　我亦离亲耶　　尔尊必当别</w:t>
      </w:r>
    </w:p>
    <w:p>
      <w:r>
        <w:t xml:space="preserve">　　普世死所执　　如何畅笑语</w:t>
      </w:r>
    </w:p>
    <w:p>
      <w:r>
        <w:t xml:space="preserve">　　不知惭愧故　　更历无数死</w:t>
      </w:r>
    </w:p>
    <w:p>
      <w:r>
        <w:t xml:space="preserve">　　昼夜之长涂　　日月运不停</w:t>
      </w:r>
    </w:p>
    <w:p>
      <w:r>
        <w:t xml:space="preserve">　　老枯病所毒　　忧恼之牙齿</w:t>
      </w:r>
    </w:p>
    <w:p>
      <w:r>
        <w:t xml:space="preserve">　　四时舌所舐　　宿行速危险</w:t>
      </w:r>
    </w:p>
    <w:p>
      <w:r>
        <w:t xml:space="preserve">　　一切莫能免　　死犹龙所吞</w:t>
      </w:r>
    </w:p>
    <w:p>
      <w:r>
        <w:t xml:space="preserve">　　普入尽伤折　　都崩尽断坏</w:t>
      </w:r>
    </w:p>
    <w:p>
      <w:r>
        <w:t xml:space="preserve">　　悉夺其所愿　　尽吞尽烧没</w:t>
      </w:r>
    </w:p>
    <w:p>
      <w:r>
        <w:t xml:space="preserve">　　尽驱尽挫摧　　莫有能禁遮</w:t>
      </w:r>
    </w:p>
    <w:p>
      <w:r>
        <w:t xml:space="preserve">　　尊当觉是死　　闻已怀惧曰</w:t>
      </w:r>
    </w:p>
    <w:p>
      <w:r>
        <w:t xml:space="preserve">　　处世之笑者　　金石为笑耶</w:t>
      </w:r>
    </w:p>
    <w:p>
      <w:r>
        <w:t xml:space="preserve">　　太子怀忧行　　忆死如汤灼</w:t>
      </w:r>
    </w:p>
    <w:p>
      <w:r>
        <w:t xml:space="preserve">　　犹如猛师子　　处林遭野火</w:t>
      </w:r>
    </w:p>
    <w:p>
      <w:r>
        <w:t xml:space="preserve">　　思欲得免离　　老病死炽炎</w:t>
      </w:r>
    </w:p>
    <w:p>
      <w:r>
        <w:t xml:space="preserve">　　顺道念不忘　　方便欲求出</w:t>
      </w:r>
    </w:p>
    <w:p>
      <w:r>
        <w:t xml:space="preserve">　　天化作梵志　　见形暴露憔</w:t>
      </w:r>
    </w:p>
    <w:p>
      <w:r>
        <w:t xml:space="preserve">　　簇发须眉长　　被粗鹿皮衣</w:t>
      </w:r>
    </w:p>
    <w:p>
      <w:r>
        <w:t xml:space="preserve">　　手持澡瓶水　　又执三枝杖</w:t>
      </w:r>
    </w:p>
    <w:p>
      <w:r>
        <w:t xml:space="preserve">　　菩萨因问曰　　仁修术愿何</w:t>
      </w:r>
    </w:p>
    <w:p>
      <w:r>
        <w:t xml:space="preserve">　　寻声应太子　　唯听我所愿</w:t>
      </w:r>
    </w:p>
    <w:p>
      <w:r>
        <w:t xml:space="preserve">　　无病老死患　　是处名天上</w:t>
      </w:r>
    </w:p>
    <w:p>
      <w:r>
        <w:t xml:space="preserve">　　今于此下种　　生天广大花</w:t>
      </w:r>
    </w:p>
    <w:p>
      <w:r>
        <w:t xml:space="preserve">　　愿求快安乐　　萌芽天上生</w:t>
      </w:r>
    </w:p>
    <w:p>
      <w:r>
        <w:t xml:space="preserve">　　太子叹吒曰　　斯士见计明</w:t>
      </w:r>
    </w:p>
    <w:p>
      <w:r>
        <w:t xml:space="preserve">　　告御天离患　　是亦吾所乐</w:t>
      </w:r>
    </w:p>
    <w:p>
      <w:r>
        <w:t xml:space="preserve">　　心惟怀一疑　　为永恒不常</w:t>
      </w:r>
    </w:p>
    <w:p>
      <w:r>
        <w:t xml:space="preserve">　　若必常安乐　　可愿生天耳</w:t>
      </w:r>
    </w:p>
    <w:p>
      <w:r>
        <w:t xml:space="preserve">　　天于上称善　　叹太子心净</w:t>
      </w:r>
    </w:p>
    <w:p>
      <w:r>
        <w:t xml:space="preserve">　　天上虽快乐　　卒必当堕落</w:t>
      </w:r>
    </w:p>
    <w:p>
      <w:r>
        <w:t xml:space="preserve">　　食福众善快　　终无永长存</w:t>
      </w:r>
    </w:p>
    <w:p>
      <w:r>
        <w:t xml:space="preserve">　　福尽即退堕　　三涂受苦分</w:t>
      </w:r>
    </w:p>
    <w:p>
      <w:r>
        <w:t xml:space="preserve">　　日有千光炎　　福尽堕闇冥</w:t>
      </w:r>
    </w:p>
    <w:p>
      <w:r>
        <w:t xml:space="preserve">　　月满盛照耀　　月天堕失明</w:t>
      </w:r>
    </w:p>
    <w:p>
      <w:r>
        <w:t xml:space="preserve">　　梵释无数天　　虽实天荣位</w:t>
      </w:r>
    </w:p>
    <w:p>
      <w:r>
        <w:t xml:space="preserve">　　还为可伤物　　乞丐饿鬼形</w:t>
      </w:r>
    </w:p>
    <w:p>
      <w:r>
        <w:t xml:space="preserve">　　昔为宝顶佛　　燃灯立七日</w:t>
      </w:r>
    </w:p>
    <w:p>
      <w:r>
        <w:t xml:space="preserve">　　始发意求佛　　誓愿甚坚固</w:t>
      </w:r>
    </w:p>
    <w:p>
      <w:r>
        <w:t xml:space="preserve">　　即时魔心战　　犹如芭蕉树</w:t>
      </w:r>
    </w:p>
    <w:p>
      <w:r>
        <w:t xml:space="preserve">　　亦令魔宫殿　　震动不得安</w:t>
      </w:r>
    </w:p>
    <w:p>
      <w:r>
        <w:t xml:space="preserve">　　为三界所敬　　今者不宜忘</w:t>
      </w:r>
    </w:p>
    <w:p>
      <w:r>
        <w:t xml:space="preserve">　　于无央数佛　　修若干劳勤</w:t>
      </w:r>
    </w:p>
    <w:p>
      <w:r>
        <w:t xml:space="preserve">　　昔为施安佛　　起七宝大塔</w:t>
      </w:r>
    </w:p>
    <w:p>
      <w:r>
        <w:t xml:space="preserve">　　犹如须弥山　　峙立于地上</w:t>
      </w:r>
    </w:p>
    <w:p>
      <w:r>
        <w:t xml:space="preserve">　　上锭光七华　　受莂当为佛</w:t>
      </w:r>
    </w:p>
    <w:p>
      <w:r>
        <w:t xml:space="preserve">　　金华散普佛　　终日愿大乘</w:t>
      </w:r>
    </w:p>
    <w:p>
      <w:r>
        <w:t xml:space="preserve">　　又为起庙寺　　事莲华上佛</w:t>
      </w:r>
    </w:p>
    <w:p>
      <w:r>
        <w:t xml:space="preserve">　　及余无数佛　　众宝香花施</w:t>
      </w:r>
    </w:p>
    <w:p>
      <w:r>
        <w:t xml:space="preserve">　　以天华供养　　无数能仁佛</w:t>
      </w:r>
    </w:p>
    <w:p>
      <w:r>
        <w:t xml:space="preserve">　　又供现义佛　　华香毕已寿</w:t>
      </w:r>
    </w:p>
    <w:p>
      <w:r>
        <w:t xml:space="preserve">　　歌叹方面佛　　乃至于七日</w:t>
      </w:r>
    </w:p>
    <w:p>
      <w:r>
        <w:t xml:space="preserve">　　供养无见佛　　尽己之形寿</w:t>
      </w:r>
    </w:p>
    <w:p>
      <w:r>
        <w:t xml:space="preserve">　　复施顶王佛　　七宝名衣服</w:t>
      </w:r>
    </w:p>
    <w:p>
      <w:r>
        <w:t xml:space="preserve">　　布施无漏佛　　求欲作沙门</w:t>
      </w:r>
    </w:p>
    <w:p>
      <w:r>
        <w:t xml:space="preserve">　　又于理光佛　　入道持净法</w:t>
      </w:r>
    </w:p>
    <w:p>
      <w:r>
        <w:t xml:space="preserve">　　复于无限佛　　剃头作沙门</w:t>
      </w:r>
    </w:p>
    <w:p>
      <w:r>
        <w:t xml:space="preserve">　　于数千诸佛　　执勤劳谦敬</w:t>
      </w:r>
    </w:p>
    <w:p>
      <w:r>
        <w:t xml:space="preserve">　　有身喂饿虎　　以妻息施与</w:t>
      </w:r>
    </w:p>
    <w:p>
      <w:r>
        <w:t xml:space="preserve">　　舍眼身肌肉　　手足心不乱</w:t>
      </w:r>
    </w:p>
    <w:p>
      <w:r>
        <w:t xml:space="preserve">　　如是不可计　　头施有千数</w:t>
      </w:r>
    </w:p>
    <w:p>
      <w:r>
        <w:t xml:space="preserve">　　当施与之时　　震动三千界</w:t>
      </w:r>
    </w:p>
    <w:p>
      <w:r>
        <w:t xml:space="preserve">　　如是言说顷　　现天寿终堕</w:t>
      </w:r>
    </w:p>
    <w:p>
      <w:r>
        <w:t xml:space="preserve">　　后者悲叹慕　　展转相怜伤</w:t>
      </w:r>
    </w:p>
    <w:p>
      <w:r>
        <w:t xml:space="preserve">　　下现八地狱　　各十六官属</w:t>
      </w:r>
    </w:p>
    <w:p>
      <w:r>
        <w:t xml:space="preserve">　　忽有大声出　　普世皆当死</w:t>
      </w:r>
    </w:p>
    <w:p>
      <w:r>
        <w:t xml:space="preserve">　　从此转进行　　释种女名鹿</w:t>
      </w:r>
    </w:p>
    <w:p>
      <w:r>
        <w:t xml:space="preserve">　　见太子如天　　发大声言曰</w:t>
      </w:r>
    </w:p>
    <w:p>
      <w:r>
        <w:t xml:space="preserve">　　是父不怀忧　　为母大安乐</w:t>
      </w:r>
    </w:p>
    <w:p>
      <w:r>
        <w:t xml:space="preserve">　　其夫如此者　　妇如逮无为</w:t>
      </w:r>
    </w:p>
    <w:p>
      <w:r>
        <w:t xml:space="preserve">　　如从天云雷　　声入太子耳</w:t>
      </w:r>
    </w:p>
    <w:p>
      <w:r>
        <w:t xml:space="preserve">　　始闻无为音　　犹疲劳得息</w:t>
      </w:r>
    </w:p>
    <w:p>
      <w:r>
        <w:t xml:space="preserve">　　诸情已充足　　意中如逮得</w:t>
      </w:r>
    </w:p>
    <w:p>
      <w:r>
        <w:t xml:space="preserve">　　以己盛宝璎　　遥掷挂女颈</w:t>
      </w:r>
    </w:p>
    <w:p>
      <w:r>
        <w:t xml:space="preserve">　　以闻无为喜　　不以邪欲与</w:t>
      </w:r>
    </w:p>
    <w:p>
      <w:r>
        <w:t xml:space="preserve">　　劝心向无为　　忽见化沙门</w:t>
      </w:r>
    </w:p>
    <w:p>
      <w:r>
        <w:t xml:space="preserve">　　威仪戒寂静　　法服手持钵</w:t>
      </w:r>
    </w:p>
    <w:p>
      <w:r>
        <w:t xml:space="preserve">　　太子告御者　　回车往行就</w:t>
      </w:r>
    </w:p>
    <w:p>
      <w:r>
        <w:t xml:space="preserve">　　太子问沙门　　寻声而应之</w:t>
      </w:r>
    </w:p>
    <w:p>
      <w:r>
        <w:t xml:space="preserve">　　六情无诸漏　　舍家转离患</w:t>
      </w:r>
    </w:p>
    <w:p>
      <w:r>
        <w:t xml:space="preserve">　　山岩空闲树　　止宿独静处</w:t>
      </w:r>
    </w:p>
    <w:p>
      <w:r>
        <w:t xml:space="preserve">　　乞丐自存活　　太子愿学此</w:t>
      </w:r>
    </w:p>
    <w:p>
      <w:r>
        <w:t xml:space="preserve">　　我名曰沙门　　欲求解脱故</w:t>
      </w:r>
    </w:p>
    <w:p>
      <w:r>
        <w:t xml:space="preserve">　　爱憎意俱除　　诸情调心定</w:t>
      </w:r>
    </w:p>
    <w:p>
      <w:r>
        <w:t xml:space="preserve">　　无著舍吾我　　众事一切弃</w:t>
      </w:r>
    </w:p>
    <w:p>
      <w:r>
        <w:t xml:space="preserve">　　乘自守车舆　　手执智慧弓</w:t>
      </w:r>
    </w:p>
    <w:p>
      <w:r>
        <w:t xml:space="preserve">　　广设诸方便　　欲坏灭魔兵</w:t>
      </w:r>
    </w:p>
    <w:p>
      <w:r>
        <w:t xml:space="preserve">　　愿无火无地　　无水无风云</w:t>
      </w:r>
    </w:p>
    <w:p>
      <w:r>
        <w:t xml:space="preserve">　　无日月星辰　　无云空息患</w:t>
      </w:r>
    </w:p>
    <w:p>
      <w:r>
        <w:t xml:space="preserve">　　无老死忧苦　　亦无别离恼</w:t>
      </w:r>
    </w:p>
    <w:p>
      <w:r>
        <w:t xml:space="preserve">　　甘露永乖灭　　吾愿求是处</w:t>
      </w:r>
    </w:p>
    <w:p>
      <w:r>
        <w:t xml:space="preserve">　　说是言适竟　　忽灭太子前</w:t>
      </w:r>
    </w:p>
    <w:p>
      <w:r>
        <w:t xml:space="preserve">　　太子安庠行　　光影照耀地</w:t>
      </w:r>
    </w:p>
    <w:p>
      <w:r>
        <w:t xml:space="preserve">　　还至游观园　　心寂灭定安</w:t>
      </w:r>
    </w:p>
    <w:p>
      <w:r>
        <w:t xml:space="preserve">　　意思若干种　　众善之方便</w:t>
      </w:r>
    </w:p>
    <w:p/>
    <w:p>
      <w:r>
        <w:t xml:space="preserve">　　　　佛本行经阎浮提树荫品第十</w:t>
      </w:r>
    </w:p>
    <w:p/>
    <w:p>
      <w:r>
        <w:t xml:space="preserve">　　菩萨于是时　　心怀惨然还</w:t>
      </w:r>
    </w:p>
    <w:p>
      <w:r>
        <w:t xml:space="preserve">　　过到游观园　　德曜犹天帝</w:t>
      </w:r>
    </w:p>
    <w:p>
      <w:r>
        <w:t xml:space="preserve">　　诸仙圣之王　　不以女色惑</w:t>
      </w:r>
    </w:p>
    <w:p>
      <w:r>
        <w:t xml:space="preserve">　　时见农田夫　　兴功耕犁作</w:t>
      </w:r>
    </w:p>
    <w:p>
      <w:r>
        <w:t xml:space="preserve">　　践截蠕动虫　　即起悲痛心</w:t>
      </w:r>
    </w:p>
    <w:p>
      <w:r>
        <w:t xml:space="preserve">　　如亲伤赤子　　恺然而长叹</w:t>
      </w:r>
    </w:p>
    <w:p>
      <w:r>
        <w:t xml:space="preserve">　　去其树不远　　伏藏忽出现</w:t>
      </w:r>
    </w:p>
    <w:p>
      <w:r>
        <w:t xml:space="preserve">　　辟方一由旬　　七宝光盈满</w:t>
      </w:r>
    </w:p>
    <w:p>
      <w:r>
        <w:t xml:space="preserve">　　将从喜踊跃　　取金画宝器</w:t>
      </w:r>
    </w:p>
    <w:p>
      <w:r>
        <w:t xml:space="preserve">　　铭题古王号　　某器某王造</w:t>
      </w:r>
    </w:p>
    <w:p>
      <w:r>
        <w:t xml:space="preserve">　　太子省铭题　　过去转轮王</w:t>
      </w:r>
    </w:p>
    <w:p>
      <w:r>
        <w:t xml:space="preserve">　　八万四千代　　展转相承习</w:t>
      </w:r>
    </w:p>
    <w:p>
      <w:r>
        <w:t xml:space="preserve">　　视其七宝积　　如见毒蛇虺</w:t>
      </w:r>
    </w:p>
    <w:p>
      <w:r>
        <w:t xml:space="preserve">　　回顾花光颜　　倾屈敬先代</w:t>
      </w:r>
    </w:p>
    <w:p>
      <w:r>
        <w:t xml:space="preserve">　　泣出绀色睫　　雨于花容颜</w:t>
      </w:r>
    </w:p>
    <w:p>
      <w:r>
        <w:t xml:space="preserve">　　即举普慈目　　仰广视空中</w:t>
      </w:r>
    </w:p>
    <w:p>
      <w:r>
        <w:t xml:space="preserve">　　发情哀梵音　　敕其左右曰</w:t>
      </w:r>
    </w:p>
    <w:p>
      <w:r>
        <w:t xml:space="preserve">　　往古诸释尊　　雄猛世憍慢</w:t>
      </w:r>
    </w:p>
    <w:p>
      <w:r>
        <w:t xml:space="preserve">　　舍国名天位　　空独至何方</w:t>
      </w:r>
    </w:p>
    <w:p>
      <w:r>
        <w:t xml:space="preserve">　　赋役劳四域　　积聚无央数</w:t>
      </w:r>
    </w:p>
    <w:p>
      <w:r>
        <w:t xml:space="preserve">　　土地国宝藏　　故字其主无</w:t>
      </w:r>
    </w:p>
    <w:p>
      <w:r>
        <w:t xml:space="preserve">　　心思计无常　　趣阎浮树下</w:t>
      </w:r>
    </w:p>
    <w:p>
      <w:r>
        <w:t xml:space="preserve">　　即举金刚膊　　置金色[月*坒]上</w:t>
      </w:r>
    </w:p>
    <w:p>
      <w:r>
        <w:t xml:space="preserve">　　坐思坚不动　　聚意专一定</w:t>
      </w:r>
    </w:p>
    <w:p>
      <w:r>
        <w:t xml:space="preserve">　　观起灭合散　　逮得一定住</w:t>
      </w:r>
    </w:p>
    <w:p>
      <w:r>
        <w:t xml:space="preserve">　　如江河沙数　　诸佛不共意</w:t>
      </w:r>
    </w:p>
    <w:p>
      <w:r>
        <w:t xml:space="preserve">　　九恼江流浊　　以珠能使清</w:t>
      </w:r>
    </w:p>
    <w:p>
      <w:r>
        <w:t xml:space="preserve">　　于一切众生　　慈心弹指顷</w:t>
      </w:r>
    </w:p>
    <w:p>
      <w:r>
        <w:t xml:space="preserve">　　福无限无量　　慈加众生故</w:t>
      </w:r>
    </w:p>
    <w:p>
      <w:r>
        <w:t xml:space="preserve">　　复起慈愍心　　欲安众苦患</w:t>
      </w:r>
    </w:p>
    <w:p>
      <w:r>
        <w:t xml:space="preserve">　　谛察见一切　　平等逮一禅</w:t>
      </w:r>
    </w:p>
    <w:p>
      <w:r>
        <w:t xml:space="preserve">　　弃诸欲恶法　　寻得欢喜解</w:t>
      </w:r>
    </w:p>
    <w:p>
      <w:r>
        <w:t xml:space="preserve">　　乃至第四禅　　及无量清净</w:t>
      </w:r>
    </w:p>
    <w:p>
      <w:r>
        <w:t xml:space="preserve">　　日时转向夕　　诸树荫移徙</w:t>
      </w:r>
    </w:p>
    <w:p>
      <w:r>
        <w:t xml:space="preserve">　　唯阎浮树影　　如盖覆太子</w:t>
      </w:r>
    </w:p>
    <w:p>
      <w:r>
        <w:t xml:space="preserve">　　犹人识恩养　　宿行报不舍</w:t>
      </w:r>
    </w:p>
    <w:p>
      <w:r>
        <w:t xml:space="preserve">　　荫不离太子　　如报不舍对</w:t>
      </w:r>
    </w:p>
    <w:p>
      <w:r>
        <w:t xml:space="preserve">　　释种王闻之　　腾至如师子</w:t>
      </w:r>
    </w:p>
    <w:p>
      <w:r>
        <w:t xml:space="preserve">　　见子处树下　　犹如云中日</w:t>
      </w:r>
    </w:p>
    <w:p>
      <w:r>
        <w:t xml:space="preserve">　　情喜怀踊跃　　愕然不自胜</w:t>
      </w:r>
    </w:p>
    <w:p>
      <w:r>
        <w:t xml:space="preserve">　　慈目垂泣视　　礼足悲声叹</w:t>
      </w:r>
    </w:p>
    <w:p>
      <w:r>
        <w:t xml:space="preserve">　　以无量敬意　　如是今再礼</w:t>
      </w:r>
    </w:p>
    <w:p>
      <w:r>
        <w:t xml:space="preserve">　　愿国土有德　　莫生舍弃去</w:t>
      </w:r>
    </w:p>
    <w:p>
      <w:r>
        <w:t xml:space="preserve">　　普怀喜踊跃　　犹如侥天福</w:t>
      </w:r>
    </w:p>
    <w:p>
      <w:r>
        <w:t xml:space="preserve">　　幸莫弃愚迷　　失侥坠罪冥</w:t>
      </w:r>
    </w:p>
    <w:p>
      <w:r>
        <w:t xml:space="preserve">　　子是世间德　　显古先人号</w:t>
      </w:r>
    </w:p>
    <w:p>
      <w:r>
        <w:t xml:space="preserve">　　一切所恃赖　　诸释中之雄</w:t>
      </w:r>
    </w:p>
    <w:p>
      <w:r>
        <w:t xml:space="preserve">　　是吾之身命　　诸女之欲天</w:t>
      </w:r>
    </w:p>
    <w:p>
      <w:r>
        <w:t xml:space="preserve">　　众生之梵天　　普命之自在</w:t>
      </w:r>
    </w:p>
    <w:p>
      <w:r>
        <w:t xml:space="preserve">　　莫夺吾等命　　犹如强敌王</w:t>
      </w:r>
    </w:p>
    <w:p>
      <w:r>
        <w:t xml:space="preserve">　　王爱子不觉　　悲惨且还宫</w:t>
      </w:r>
    </w:p>
    <w:p>
      <w:r>
        <w:t xml:space="preserve">　　王去后不久　　太子从禅觉</w:t>
      </w:r>
    </w:p>
    <w:p>
      <w:r>
        <w:t xml:space="preserve">　　闻空中有声　　三天于上问</w:t>
      </w:r>
    </w:p>
    <w:p>
      <w:r>
        <w:t xml:space="preserve">　　天人之导师　　愿听我等言</w:t>
      </w:r>
    </w:p>
    <w:p>
      <w:r>
        <w:t xml:space="preserve">　　愿尊可时出　　从无央数劫</w:t>
      </w:r>
    </w:p>
    <w:p>
      <w:r>
        <w:t xml:space="preserve">　　名色二支分　　周遍于五道</w:t>
      </w:r>
    </w:p>
    <w:p>
      <w:r>
        <w:t xml:space="preserve">　　根萌至于有　　甚大而坚固</w:t>
      </w:r>
    </w:p>
    <w:p>
      <w:r>
        <w:t xml:space="preserve">　　今以智慧犁　　反生死树原</w:t>
      </w:r>
    </w:p>
    <w:p>
      <w:r>
        <w:t xml:space="preserve">　　爱深广渊池　　乱想如鱼游</w:t>
      </w:r>
    </w:p>
    <w:p>
      <w:r>
        <w:t xml:space="preserve">　　回覆迷牢著　　嫉恚驶流波</w:t>
      </w:r>
    </w:p>
    <w:p>
      <w:r>
        <w:t xml:space="preserve">　　第二天所启　　以清净敬意</w:t>
      </w:r>
    </w:p>
    <w:p>
      <w:r>
        <w:t xml:space="preserve">　　可乘进浮舟　　度尘劳海岸</w:t>
      </w:r>
    </w:p>
    <w:p>
      <w:r>
        <w:t xml:space="preserve">　　第三天启言　　种山憍慢岩</w:t>
      </w:r>
    </w:p>
    <w:p>
      <w:r>
        <w:t xml:space="preserve">　　邪见之深坑　　嫉恚之绝崖</w:t>
      </w:r>
    </w:p>
    <w:p>
      <w:r>
        <w:t xml:space="preserve">　　病死之川谷　　倾邪而屈曲</w:t>
      </w:r>
    </w:p>
    <w:p>
      <w:r>
        <w:t xml:space="preserve">　　以慧金刚杵　　坏破众苦山</w:t>
      </w:r>
    </w:p>
    <w:p>
      <w:r>
        <w:t xml:space="preserve">　　闻已从坐起　　晃耀如金山</w:t>
      </w:r>
    </w:p>
    <w:p>
      <w:r>
        <w:t xml:space="preserve">　　雄步臂佣平　　声如云雷音</w:t>
      </w:r>
    </w:p>
    <w:p>
      <w:r>
        <w:t xml:space="preserve">　　目如绀莲叶　　面容如月盛</w:t>
      </w:r>
    </w:p>
    <w:p>
      <w:r>
        <w:t xml:space="preserve">　　厌家乐无为　　意但思欲出</w:t>
      </w:r>
    </w:p>
    <w:p>
      <w:r>
        <w:t xml:space="preserve">　　如师子被箭　　伤心还入宫</w:t>
      </w:r>
    </w:p>
    <w:p>
      <w:r>
        <w:t xml:space="preserve">　　行诣父王宫　　白净之殿前</w:t>
      </w:r>
    </w:p>
    <w:p>
      <w:r>
        <w:t xml:space="preserve">　　跪叉手自启　　唯愿听所陈</w:t>
      </w:r>
    </w:p>
    <w:p>
      <w:r>
        <w:t xml:space="preserve">　　欲得舍家出　　述修古圣业</w:t>
      </w:r>
    </w:p>
    <w:p>
      <w:r>
        <w:t xml:space="preserve">　　合会必有离　　谁能依久存</w:t>
      </w:r>
    </w:p>
    <w:p>
      <w:r>
        <w:t xml:space="preserve">　　王闻其所启　　心如动水月</w:t>
      </w:r>
    </w:p>
    <w:p>
      <w:r>
        <w:t xml:space="preserve">　　感噎不能言　　良久乃发声</w:t>
      </w:r>
    </w:p>
    <w:p>
      <w:r>
        <w:t xml:space="preserve">　　唯莫怀此意　　非是卿出时</w:t>
      </w:r>
    </w:p>
    <w:p>
      <w:r>
        <w:t xml:space="preserve">　　年始初美盛　　不宜居山泽</w:t>
      </w:r>
    </w:p>
    <w:p>
      <w:r>
        <w:t xml:space="preserve">　　今正是吾时　　舍位入法律</w:t>
      </w:r>
    </w:p>
    <w:p>
      <w:r>
        <w:t xml:space="preserve">　　以卿有德子　　幸应践荣位</w:t>
      </w:r>
    </w:p>
    <w:p>
      <w:r>
        <w:t xml:space="preserve">　　地祇怀悕望　　求转轮圣王</w:t>
      </w:r>
    </w:p>
    <w:p>
      <w:r>
        <w:t xml:space="preserve">　　释种因卿显　　汝不宜禅位</w:t>
      </w:r>
    </w:p>
    <w:p>
      <w:r>
        <w:t xml:space="preserve">　　因以深重声　　而报父王曰</w:t>
      </w:r>
    </w:p>
    <w:p>
      <w:r>
        <w:t xml:space="preserve">　　愿尊以四事　　为己之保任</w:t>
      </w:r>
    </w:p>
    <w:p>
      <w:r>
        <w:t xml:space="preserve">　　使病不侵强　　老不夺盛壮</w:t>
      </w:r>
    </w:p>
    <w:p>
      <w:r>
        <w:t xml:space="preserve">　　死是普世患　　令莫窃寿命</w:t>
      </w:r>
    </w:p>
    <w:p>
      <w:r>
        <w:t xml:space="preserve">　　盛事不坏败　　如是为四事</w:t>
      </w:r>
    </w:p>
    <w:p>
      <w:r>
        <w:t xml:space="preserve">　　若必能保任　　便可无忧住</w:t>
      </w:r>
    </w:p>
    <w:p>
      <w:r>
        <w:t xml:space="preserve">　　不行诸山泽　　泰然治国民</w:t>
      </w:r>
    </w:p>
    <w:p>
      <w:r>
        <w:t xml:space="preserve">　　王曰此四事　　无能保任者</w:t>
      </w:r>
    </w:p>
    <w:p>
      <w:r>
        <w:t xml:space="preserve">　　卿应食国位　　无有不顺理</w:t>
      </w:r>
    </w:p>
    <w:p>
      <w:r>
        <w:t xml:space="preserve">　　居位可修法　　致得无为道</w:t>
      </w:r>
    </w:p>
    <w:p>
      <w:r>
        <w:t xml:space="preserve">　　七宝为首冠　　宝服光耀体</w:t>
      </w:r>
    </w:p>
    <w:p>
      <w:r>
        <w:t xml:space="preserve">　　众好自荣恣　　如欲界天子</w:t>
      </w:r>
    </w:p>
    <w:p>
      <w:r>
        <w:t xml:space="preserve">　　皆居临王位　　自致得解脱</w:t>
      </w:r>
    </w:p>
    <w:p>
      <w:r>
        <w:t xml:space="preserve">　　有王名力胜　　有王名不迷</w:t>
      </w:r>
    </w:p>
    <w:p>
      <w:r>
        <w:t xml:space="preserve">　　有王名识知　　有王名武力</w:t>
      </w:r>
    </w:p>
    <w:p>
      <w:r>
        <w:t xml:space="preserve">　　此等居王位　　逮得解脱灭</w:t>
      </w:r>
    </w:p>
    <w:p>
      <w:r>
        <w:t xml:space="preserve">　　如是但居国　　两得无所失</w:t>
      </w:r>
    </w:p>
    <w:p>
      <w:r>
        <w:t xml:space="preserve">　　于意得自在　　及乃国土地</w:t>
      </w:r>
    </w:p>
    <w:p>
      <w:r>
        <w:t xml:space="preserve">　　无能妨废者　　必当速成办</w:t>
      </w:r>
    </w:p>
    <w:p>
      <w:r>
        <w:t xml:space="preserve">　　吾愿以五服　　容饰驾授卿</w:t>
      </w:r>
    </w:p>
    <w:p>
      <w:r>
        <w:t xml:space="preserve">　　沐卿宝盖下　　吾乃居山泽</w:t>
      </w:r>
    </w:p>
    <w:p>
      <w:r>
        <w:t xml:space="preserve">　　太子执谦敬　　而报父王曰</w:t>
      </w:r>
    </w:p>
    <w:p>
      <w:r>
        <w:t xml:space="preserve">　　若不可保任　　愿莫见固遮</w:t>
      </w:r>
    </w:p>
    <w:p>
      <w:r>
        <w:t xml:space="preserve">　　虽是真金舍　　失火当避走</w:t>
      </w:r>
    </w:p>
    <w:p>
      <w:r>
        <w:t xml:space="preserve">　　智者不宜遮　　逃灾避火者</w:t>
      </w:r>
    </w:p>
    <w:p>
      <w:r>
        <w:t xml:space="preserve">　　当觉真金舍　　及与自在俱</w:t>
      </w:r>
    </w:p>
    <w:p>
      <w:r>
        <w:t xml:space="preserve">　　虽快三火炽　　不当舍逃乎</w:t>
      </w:r>
    </w:p>
    <w:p>
      <w:r>
        <w:t xml:space="preserve">　　又有清浴池　　芙蓉甚充满</w:t>
      </w:r>
    </w:p>
    <w:p>
      <w:r>
        <w:t xml:space="preserve">　　中有裹蜾[虫*宿]　　不可舍弃耶</w:t>
      </w:r>
    </w:p>
    <w:p>
      <w:r>
        <w:t xml:space="preserve">　　手执持老弓　　甚强停调利</w:t>
      </w:r>
    </w:p>
    <w:p>
      <w:r>
        <w:t xml:space="preserve">　　射以病苦箭　　发著终不失</w:t>
      </w:r>
    </w:p>
    <w:p>
      <w:r>
        <w:t xml:space="preserve">　　堕宿对之围　　阎王常所猎</w:t>
      </w:r>
    </w:p>
    <w:p>
      <w:r>
        <w:t xml:space="preserve">　　何愚当立待　　可来快射我</w:t>
      </w:r>
    </w:p>
    <w:p>
      <w:r>
        <w:t xml:space="preserve">　　若有人畏空　　方方逃避走</w:t>
      </w:r>
    </w:p>
    <w:p>
      <w:r>
        <w:t xml:space="preserve">　　所到见虚空　　怖不知所趣</w:t>
      </w:r>
    </w:p>
    <w:p>
      <w:r>
        <w:t xml:space="preserve">　　如是于五趣　　无常普周遍</w:t>
      </w:r>
    </w:p>
    <w:p>
      <w:r>
        <w:t xml:space="preserve">　　欲至无畏方　　是不宜故遮</w:t>
      </w:r>
    </w:p>
    <w:p>
      <w:r>
        <w:t xml:space="preserve">　　于时释尊王　　默然不加报</w:t>
      </w:r>
    </w:p>
    <w:p>
      <w:r>
        <w:t xml:space="preserve">　　手自牵子手　　晓喻欲令起</w:t>
      </w:r>
    </w:p>
    <w:p>
      <w:r>
        <w:t xml:space="preserve">　　即敕诸傍臣　　增伎乐牢守</w:t>
      </w:r>
    </w:p>
    <w:p>
      <w:r>
        <w:t xml:space="preserve">　　于时圣太子　　入宫自消息</w:t>
      </w:r>
    </w:p>
    <w:p/>
    <w:p>
      <w:r>
        <w:t xml:space="preserve">　　　　佛本行经出家品第十一</w:t>
      </w:r>
    </w:p>
    <w:p/>
    <w:p>
      <w:r>
        <w:t xml:space="preserve">　　太子于是时　　心怀甚憔悴</w:t>
      </w:r>
    </w:p>
    <w:p>
      <w:r>
        <w:t xml:space="preserve">　　又更诣父王　　尽意勤求出</w:t>
      </w:r>
    </w:p>
    <w:p>
      <w:r>
        <w:t xml:space="preserve">　　尊若见怜愍　　愿观世扰动</w:t>
      </w:r>
    </w:p>
    <w:p>
      <w:r>
        <w:t xml:space="preserve">　　合会莫不离　　难得保久长</w:t>
      </w:r>
    </w:p>
    <w:p>
      <w:r>
        <w:t xml:space="preserve">　　唯愿见听放　　至仙人山泽</w:t>
      </w:r>
    </w:p>
    <w:p>
      <w:r>
        <w:t xml:space="preserve">　　于彼修净行　　开现解脱路</w:t>
      </w:r>
    </w:p>
    <w:p>
      <w:r>
        <w:t xml:space="preserve">　　更无有余愿　　过逾出上者</w:t>
      </w:r>
    </w:p>
    <w:p>
      <w:r>
        <w:t xml:space="preserve">　　若审见爱愍　　愿必见听放</w:t>
      </w:r>
    </w:p>
    <w:p>
      <w:r>
        <w:t xml:space="preserve">　　于时白净王　　以莲花色手</w:t>
      </w:r>
    </w:p>
    <w:p>
      <w:r>
        <w:t xml:space="preserve">　　牵太子手已　　悲声而告之</w:t>
      </w:r>
    </w:p>
    <w:p>
      <w:r>
        <w:t xml:space="preserve">　　垂泣而熟视　　良久乃长叹</w:t>
      </w:r>
    </w:p>
    <w:p>
      <w:r>
        <w:t xml:space="preserve">　　然后发声言　　辛酸苦痛辞</w:t>
      </w:r>
    </w:p>
    <w:p>
      <w:r>
        <w:t xml:space="preserve">　　唯子可放舍　　莫复怀此心</w:t>
      </w:r>
    </w:p>
    <w:p>
      <w:r>
        <w:t xml:space="preserve">　　今未应是汝　　山泽自守时</w:t>
      </w:r>
    </w:p>
    <w:p>
      <w:r>
        <w:t xml:space="preserve">　　心习受荣乐　　未曾少苦勤</w:t>
      </w:r>
    </w:p>
    <w:p>
      <w:r>
        <w:t xml:space="preserve">　　为众欲所劫　　犹如无御车</w:t>
      </w:r>
    </w:p>
    <w:p>
      <w:r>
        <w:t xml:space="preserve">　　如今正是吾　　山泽自守时</w:t>
      </w:r>
    </w:p>
    <w:p>
      <w:r>
        <w:t xml:space="preserve">　　应以王荣位　　次欲委授卿</w:t>
      </w:r>
    </w:p>
    <w:p>
      <w:r>
        <w:t xml:space="preserve">　　香汤灌沐汝　　以宝冠驾授</w:t>
      </w:r>
    </w:p>
    <w:p>
      <w:r>
        <w:t xml:space="preserve">　　我怀喜不忧　　入山泽无虑</w:t>
      </w:r>
    </w:p>
    <w:p>
      <w:r>
        <w:t xml:space="preserve">　　愿见汝沐浴　　初践于王位</w:t>
      </w:r>
    </w:p>
    <w:p>
      <w:r>
        <w:t xml:space="preserve">　　驾授观视汝　　慰吾父侥意</w:t>
      </w:r>
    </w:p>
    <w:p>
      <w:r>
        <w:t xml:space="preserve">　　写恩爱所生　　久积之涕泣</w:t>
      </w:r>
    </w:p>
    <w:p>
      <w:r>
        <w:t xml:space="preserve">　　泪盈目入泽　　以塞先人责</w:t>
      </w:r>
    </w:p>
    <w:p/>
    <w:p>
      <w:r>
        <w:t xml:space="preserve">　　太子闻王令如是　　即启王以清深辞</w:t>
      </w:r>
    </w:p>
    <w:p>
      <w:r>
        <w:t xml:space="preserve">　　已审觉王垂爱愍　　余亦孝敬重爱尊</w:t>
      </w:r>
    </w:p>
    <w:p>
      <w:r>
        <w:t xml:space="preserve">　　若欲逃出夫火宅　　有亲爱遮不令出</w:t>
      </w:r>
    </w:p>
    <w:p>
      <w:r>
        <w:t xml:space="preserve">　　以亲爱故俱被烧　　有何善好愿思之</w:t>
      </w:r>
    </w:p>
    <w:p>
      <w:r>
        <w:t xml:space="preserve">　　今欲逃避无常火　　智者不宜遮令烧</w:t>
      </w:r>
    </w:p>
    <w:p>
      <w:r>
        <w:t xml:space="preserve">　　但欲求免不俱烧　　愿见听许入山泽</w:t>
      </w:r>
    </w:p>
    <w:p>
      <w:r>
        <w:t xml:space="preserve">　　谁不欲与亲属俱　　若永已聚不离散</w:t>
      </w:r>
    </w:p>
    <w:p>
      <w:r>
        <w:t xml:space="preserve">　　与诸亲厚所爱染　　死力不强离别者</w:t>
      </w:r>
    </w:p>
    <w:p>
      <w:r>
        <w:t xml:space="preserve">　　是故释王愿恕亮　　非为无为恋慕心</w:t>
      </w:r>
    </w:p>
    <w:p>
      <w:r>
        <w:t xml:space="preserve">　　以不自在属无常　　是故决意求泥洹</w:t>
      </w:r>
    </w:p>
    <w:p>
      <w:r>
        <w:t xml:space="preserve">　　前世所有诸亲爱　　我在何许彼何至</w:t>
      </w:r>
    </w:p>
    <w:p>
      <w:r>
        <w:t xml:space="preserve">　　我今以何益彼等　　宿对风吹如云散</w:t>
      </w:r>
    </w:p>
    <w:p>
      <w:r>
        <w:t xml:space="preserve">　　王敕云非卿去时　　若死来时可却者</w:t>
      </w:r>
    </w:p>
    <w:p>
      <w:r>
        <w:t xml:space="preserve">　　曼火未盛有所烧　　当与逆灭莫出后</w:t>
      </w:r>
    </w:p>
    <w:p>
      <w:r>
        <w:t xml:space="preserve">　　尊以王位尽委授　　彼无恃怙无归救</w:t>
      </w:r>
    </w:p>
    <w:p>
      <w:r>
        <w:t xml:space="preserve">　　犹负大石渡深水　　是故不宜受王位</w:t>
      </w:r>
    </w:p>
    <w:p/>
    <w:p>
      <w:r>
        <w:t xml:space="preserve">　　王闻太子言　　辞理甚正直</w:t>
      </w:r>
    </w:p>
    <w:p>
      <w:r>
        <w:t xml:space="preserve">　　子言不可答　　无理可固遮</w:t>
      </w:r>
    </w:p>
    <w:p>
      <w:r>
        <w:t xml:space="preserve">　　即令敕诸臣　　窃守太子宫</w:t>
      </w:r>
    </w:p>
    <w:p>
      <w:r>
        <w:t xml:space="preserve">　　增益其伎乐　　莫令子愁惨</w:t>
      </w:r>
    </w:p>
    <w:p/>
    <w:p>
      <w:r>
        <w:t xml:space="preserve">　　已后不久　　日向欲夕　　于是入宫</w:t>
      </w:r>
    </w:p>
    <w:p>
      <w:r>
        <w:t xml:space="preserve">　　如月入云　　坐观伎乐　　如象被闭</w:t>
      </w:r>
    </w:p>
    <w:p>
      <w:r>
        <w:t xml:space="preserve">　　患厌伎乐　　小却偃息　　虽小偃息</w:t>
      </w:r>
    </w:p>
    <w:p>
      <w:r>
        <w:t xml:space="preserve">　　于事觉寤　　寤寐寻起　　见婇女眠</w:t>
      </w:r>
    </w:p>
    <w:p>
      <w:r>
        <w:t xml:space="preserve">　　璎珞迸散　　失弃乐器　　衣裳发露</w:t>
      </w:r>
    </w:p>
    <w:p>
      <w:r>
        <w:t xml:space="preserve">　　种种若干　　涎涕流出　　涂污咽胸</w:t>
      </w:r>
    </w:p>
    <w:p>
      <w:r>
        <w:t xml:space="preserve">　　偃伏张口　　难可观视　　或有女人</w:t>
      </w:r>
    </w:p>
    <w:p>
      <w:r>
        <w:t xml:space="preserve">　　抱乐器眠　　或更相枕　　或独夫伏</w:t>
      </w:r>
    </w:p>
    <w:p>
      <w:r>
        <w:t xml:space="preserve">　　或有女人　　直立而眠　　髻解垂发</w:t>
      </w:r>
    </w:p>
    <w:p>
      <w:r>
        <w:t xml:space="preserve">　　如孔雀毛　　或有女人　　仰视而眠</w:t>
      </w:r>
    </w:p>
    <w:p>
      <w:r>
        <w:t xml:space="preserve">　　犹如司历　　仰占星宿　　见如是已</w:t>
      </w:r>
    </w:p>
    <w:p>
      <w:r>
        <w:t xml:space="preserve">　　甚怀不悦　　谛观诸女　　熟自思惟</w:t>
      </w:r>
    </w:p>
    <w:p>
      <w:r>
        <w:t xml:space="preserve">　　慨然长叹　　震动胸中　　想处宫中</w:t>
      </w:r>
    </w:p>
    <w:p>
      <w:r>
        <w:t xml:space="preserve">　　如丘墓间　　诸女盛美　　姿容妙好</w:t>
      </w:r>
    </w:p>
    <w:p>
      <w:r>
        <w:t xml:space="preserve">　　太子忧惧　　如象遭火　　诸女姿好</w:t>
      </w:r>
    </w:p>
    <w:p>
      <w:r>
        <w:t xml:space="preserve">　　眠贼所盗　　忘失志思　　乐器交错</w:t>
      </w:r>
    </w:p>
    <w:p>
      <w:r>
        <w:t xml:space="preserve">　　诸女性弱　　常怀惭愧　　为眠昏象</w:t>
      </w:r>
    </w:p>
    <w:p>
      <w:r>
        <w:t xml:space="preserve">　　而见蹋践　　如妙花树　　枝叶繁茂</w:t>
      </w:r>
    </w:p>
    <w:p>
      <w:r>
        <w:t xml:space="preserve">　　卒遇饿象　　拔破碎散　　生死危害</w:t>
      </w:r>
    </w:p>
    <w:p>
      <w:r>
        <w:t xml:space="preserve">　　甚轻躁扰　　险薄欺伪　　无亲旧故</w:t>
      </w:r>
    </w:p>
    <w:p>
      <w:r>
        <w:t xml:space="preserve">　　此现生存　　形体如是　　或于是身</w:t>
      </w:r>
    </w:p>
    <w:p>
      <w:r>
        <w:t xml:space="preserve">　　不知惭愧　　忽然堕地　　亡失姿好</w:t>
      </w:r>
    </w:p>
    <w:p>
      <w:r>
        <w:t xml:space="preserve">　　睡眠之困　　坚[革*卬]其目　　睡眠加之</w:t>
      </w:r>
    </w:p>
    <w:p>
      <w:r>
        <w:t xml:space="preserve">　　形体难视　　若当死亡　　其形何似</w:t>
      </w:r>
    </w:p>
    <w:p>
      <w:r>
        <w:t xml:space="preserve">　　是本支体　　是本诸根　　眠盖所覆</w:t>
      </w:r>
    </w:p>
    <w:p>
      <w:r>
        <w:t xml:space="preserve">　　乃致斯变　　犹失机关　　不可复还</w:t>
      </w:r>
    </w:p>
    <w:p>
      <w:r>
        <w:t xml:space="preserve">　　失姿则卧　　若草土块　　久远已来</w:t>
      </w:r>
    </w:p>
    <w:p>
      <w:r>
        <w:t xml:space="preserve">　　痴力甚强　　覆蔽耳目　　令聋盲冥</w:t>
      </w:r>
    </w:p>
    <w:p>
      <w:r>
        <w:t xml:space="preserve">　　身之污秽　　显露可见　　覆以薄皮</w:t>
      </w:r>
    </w:p>
    <w:p>
      <w:r>
        <w:t xml:space="preserve">　　莫能觉知　　一切普世　　甚遭困厄</w:t>
      </w:r>
    </w:p>
    <w:p>
      <w:r>
        <w:t xml:space="preserve">　　无所恃怙　　如轮迅转　　缘尘劳垢</w:t>
      </w:r>
    </w:p>
    <w:p>
      <w:r>
        <w:t xml:space="preserve">　　所沉湮没　　犹如大象　　沉深渊池</w:t>
      </w:r>
    </w:p>
    <w:p>
      <w:r>
        <w:t xml:space="preserve">　　今吾不宜　　牵连于此　　尘劳之网</w:t>
      </w:r>
    </w:p>
    <w:p>
      <w:r>
        <w:t xml:space="preserve">　　以自结缚　　是故恶此　　五欲爱垢</w:t>
      </w:r>
    </w:p>
    <w:p>
      <w:r>
        <w:t xml:space="preserve">　　舍屋浑住　　独入山静　　为宿善本</w:t>
      </w:r>
    </w:p>
    <w:p>
      <w:r>
        <w:t xml:space="preserve">　　催逼发寤　　太子决意　　欲出生死</w:t>
      </w:r>
    </w:p>
    <w:p>
      <w:r>
        <w:t xml:space="preserve">　　吾出家时　　今已会至　　不宜久处</w:t>
      </w:r>
    </w:p>
    <w:p>
      <w:r>
        <w:t xml:space="preserve">　　生死大畏　　是故今日　　当入山泽</w:t>
      </w:r>
    </w:p>
    <w:p>
      <w:r>
        <w:t xml:space="preserve">　　唯觉生死　　热时炎光　　吾自观察</w:t>
      </w:r>
    </w:p>
    <w:p>
      <w:r>
        <w:t xml:space="preserve">　　有能堪任　　四大未分　　当早逃走</w:t>
      </w:r>
    </w:p>
    <w:p>
      <w:r>
        <w:t xml:space="preserve">　　诸天人觉　　太子心清　　时净居天</w:t>
      </w:r>
    </w:p>
    <w:p>
      <w:r>
        <w:t xml:space="preserve">　　寻时来下　　压诸侍卫　　纯昏眠寐</w:t>
      </w:r>
    </w:p>
    <w:p>
      <w:r>
        <w:t xml:space="preserve">　　即时普开　　宫城诸门　　若当如常</w:t>
      </w:r>
    </w:p>
    <w:p>
      <w:r>
        <w:t xml:space="preserve">　　每开门时　　其声向彻　　闻一由延</w:t>
      </w:r>
    </w:p>
    <w:p>
      <w:r>
        <w:t xml:space="preserve">　　天开诸门　　令寂无声　　天叹太子</w:t>
      </w:r>
    </w:p>
    <w:p>
      <w:r>
        <w:t xml:space="preserve">　　种种功德　　诸天踊跃　　欢喜充怀</w:t>
      </w:r>
    </w:p>
    <w:p>
      <w:r>
        <w:t xml:space="preserve">　　为太子显　　种种祥瑞　　天散花香</w:t>
      </w:r>
    </w:p>
    <w:p>
      <w:r>
        <w:t xml:space="preserve">　　连续不断　　伎乐歌咏　　震动虚空</w:t>
      </w:r>
    </w:p>
    <w:p>
      <w:r>
        <w:t xml:space="preserve">　　见吉祥瑞　　诸天劝助　　心甚欢喜</w:t>
      </w:r>
    </w:p>
    <w:p>
      <w:r>
        <w:t xml:space="preserve">　　因作是想　　人恋宗亲　　不能舍离</w:t>
      </w:r>
    </w:p>
    <w:p>
      <w:r>
        <w:t xml:space="preserve">　　牦牛爱尾　　为火所烧　　即从坐起</w:t>
      </w:r>
    </w:p>
    <w:p>
      <w:r>
        <w:t xml:space="preserve">　　意计决定　　于婇女花　　宝宫浴池</w:t>
      </w:r>
    </w:p>
    <w:p>
      <w:r>
        <w:t xml:space="preserve">　　犹如雁王　　弃花渊池　　太子亦尔</w:t>
      </w:r>
    </w:p>
    <w:p>
      <w:r>
        <w:t xml:space="preserve">　　无所恋著　　是吾最后　　与女人俱</w:t>
      </w:r>
    </w:p>
    <w:p>
      <w:r>
        <w:t xml:space="preserve">　　是吾末后　　止宿居家　　虚空尚可</w:t>
      </w:r>
    </w:p>
    <w:p>
      <w:r>
        <w:t xml:space="preserve">　　破为百分　　吾终不著　　爱欲还此</w:t>
      </w:r>
    </w:p>
    <w:p>
      <w:r>
        <w:t xml:space="preserve">　　即时出宫　　如师子王　　坏裂坚网</w:t>
      </w:r>
    </w:p>
    <w:p>
      <w:r>
        <w:t xml:space="preserve">　　独行游步　　裂家牢网　　亦复如是</w:t>
      </w:r>
    </w:p>
    <w:p>
      <w:r>
        <w:t xml:space="preserve">　　即以方便　　觉起车匿　　以柔软声</w:t>
      </w:r>
    </w:p>
    <w:p>
      <w:r>
        <w:t xml:space="preserve">　　告语车匿　　速取良马　　犍陟使来</w:t>
      </w:r>
    </w:p>
    <w:p>
      <w:r>
        <w:t xml:space="preserve">　　诸天迷惑　　车匿心意　　即致白马</w:t>
      </w:r>
    </w:p>
    <w:p>
      <w:r>
        <w:t xml:space="preserve">　　犹如马王　　被驾鞍勒　　皆令严备</w:t>
      </w:r>
    </w:p>
    <w:p>
      <w:r>
        <w:t xml:space="preserve">　　喻如白鹤　　与云电俱　　于是太子</w:t>
      </w:r>
    </w:p>
    <w:p>
      <w:r>
        <w:t xml:space="preserve">　　手摩马头　　以柔软辞　　晓喻白马</w:t>
      </w:r>
    </w:p>
    <w:p>
      <w:r>
        <w:t xml:space="preserve">　　吾有大愿　　委累于汝　　生长共俱</w:t>
      </w:r>
    </w:p>
    <w:p>
      <w:r>
        <w:t xml:space="preserve">　　如贤善友　　必为快善　　令吾无碍</w:t>
      </w:r>
    </w:p>
    <w:p>
      <w:r>
        <w:t xml:space="preserve">　　欲突牢阵　　度至彼岸　　是汝最后</w:t>
      </w:r>
    </w:p>
    <w:p>
      <w:r>
        <w:t xml:space="preserve">　　所应奉事　　今夜是汝　　最后负重</w:t>
      </w:r>
    </w:p>
    <w:p>
      <w:r>
        <w:t xml:space="preserve">　　吾后不复　　劳动犍陟　　是我最后</w:t>
      </w:r>
    </w:p>
    <w:p>
      <w:r>
        <w:t xml:space="preserve">　　乘齐此断　　太子说已　　便前上马</w:t>
      </w:r>
    </w:p>
    <w:p>
      <w:r>
        <w:t xml:space="preserve">　　如日初出　　现于山岗　　在白马上</w:t>
      </w:r>
    </w:p>
    <w:p>
      <w:r>
        <w:t xml:space="preserve">　　威德巍巍　　犹秋时月　　乘白云中</w:t>
      </w:r>
    </w:p>
    <w:p>
      <w:r>
        <w:t xml:space="preserve">　　四种鬼神　　欲令速疾　　接举马足</w:t>
      </w:r>
    </w:p>
    <w:p>
      <w:r>
        <w:t xml:space="preserve">　　甚使精良　　四王躬自　　在前而导</w:t>
      </w:r>
    </w:p>
    <w:p>
      <w:r>
        <w:t xml:space="preserve">　　诸天从出　　明如昼日　　天龙鬼神</w:t>
      </w:r>
    </w:p>
    <w:p>
      <w:r>
        <w:t xml:space="preserve">　　及诸仙圣　　同声叹曰　　愿行无碍</w:t>
      </w:r>
    </w:p>
    <w:p>
      <w:r>
        <w:t xml:space="preserve">　　所以舍弃　　四方天下　　及亲宝宫</w:t>
      </w:r>
    </w:p>
    <w:p>
      <w:r>
        <w:t xml:space="preserve">　　疾得其愿　　太子即出　　宫城之外</w:t>
      </w:r>
    </w:p>
    <w:p>
      <w:r>
        <w:t xml:space="preserve">　　震动显赫　　展畅言说　　须弥山王</w:t>
      </w:r>
    </w:p>
    <w:p>
      <w:r>
        <w:t xml:space="preserve">　　令尚可散　　口气吹之　　或可崩堕</w:t>
      </w:r>
    </w:p>
    <w:p>
      <w:r>
        <w:t xml:space="preserve">　　吾若不能　　成佛圣道　　终不还入</w:t>
      </w:r>
    </w:p>
    <w:p>
      <w:r>
        <w:t xml:space="preserve">　　赤泽之城　　犹如疾风　　吹遣浮云</w:t>
      </w:r>
    </w:p>
    <w:p>
      <w:r>
        <w:t xml:space="preserve">　　斯须之顷　　出释国界　　如发意顷</w:t>
      </w:r>
    </w:p>
    <w:p>
      <w:r>
        <w:t xml:space="preserve">　　寻时即至　　犹日到于　　西山之岳</w:t>
      </w:r>
    </w:p>
    <w:p>
      <w:r>
        <w:t xml:space="preserve">　　即便下马　　入山泽中　　心怀欢喜</w:t>
      </w:r>
    </w:p>
    <w:p>
      <w:r>
        <w:t xml:space="preserve">　　办已大事</w:t>
      </w:r>
    </w:p>
    <w:p/>
    <w:p>
      <w:r>
        <w:t xml:space="preserve">　　　　佛本行经车匿品第十二</w:t>
      </w:r>
    </w:p>
    <w:p/>
    <w:p>
      <w:r>
        <w:t xml:space="preserve">　　菩萨以普慈　　目睫绀青色</w:t>
      </w:r>
    </w:p>
    <w:p>
      <w:r>
        <w:t xml:space="preserve">　　眼雨泪且言　　尽心晓车匿</w:t>
      </w:r>
    </w:p>
    <w:p>
      <w:r>
        <w:t xml:space="preserve">　　金鞘明珠靶　　拔剑如抽虺</w:t>
      </w:r>
    </w:p>
    <w:p>
      <w:r>
        <w:t xml:space="preserve">　　自以剃其头　　天敬接发去</w:t>
      </w:r>
    </w:p>
    <w:p/>
    <w:p>
      <w:r>
        <w:t xml:space="preserve">　　解宝璎珞付车匿　　遥跪敬意嘱及曰</w:t>
      </w:r>
    </w:p>
    <w:p>
      <w:r>
        <w:t xml:space="preserve">　　以此宝珠拜上王　　执慈意启唯莫忧</w:t>
      </w:r>
    </w:p>
    <w:p>
      <w:r>
        <w:t xml:space="preserve">　　畏死怀惧甚苦剧　　乃令父王失所侥</w:t>
      </w:r>
    </w:p>
    <w:p>
      <w:r>
        <w:t xml:space="preserve">　　未还膝下之报养　　乃令慈母宿天上</w:t>
      </w:r>
    </w:p>
    <w:p/>
    <w:p>
      <w:r>
        <w:t xml:space="preserve">　　未致父子　　慈孝恩养　　畏死别痛</w:t>
      </w:r>
    </w:p>
    <w:p>
      <w:r>
        <w:t xml:space="preserve">　　入山灭意　　觉生死恶　　事甚众多</w:t>
      </w:r>
    </w:p>
    <w:p>
      <w:r>
        <w:t xml:space="preserve">　　我性本调　　强变令疏　　如父恋爱</w:t>
      </w:r>
    </w:p>
    <w:p>
      <w:r>
        <w:t xml:space="preserve">　　以加于我　　我亦慈敬　　尊重于父</w:t>
      </w:r>
    </w:p>
    <w:p>
      <w:r>
        <w:t xml:space="preserve">　　今卿车匿　　具达此义　　何烦殷勤</w:t>
      </w:r>
    </w:p>
    <w:p>
      <w:r>
        <w:t xml:space="preserve">　　广及嘱启　　闲缓丰饶　　快乐之时</w:t>
      </w:r>
    </w:p>
    <w:p>
      <w:r>
        <w:t xml:space="preserve">　　亲厚良友　　甚易可得　　遭患遇厄</w:t>
      </w:r>
    </w:p>
    <w:p>
      <w:r>
        <w:t xml:space="preserve">　　良友难值　　能以快善　　济人厄者</w:t>
      </w:r>
    </w:p>
    <w:p>
      <w:r>
        <w:t xml:space="preserve">　　或有仆使　　不蒙恩爱　　众劳事役</w:t>
      </w:r>
    </w:p>
    <w:p>
      <w:r>
        <w:t xml:space="preserve">　　不悉堪能　　如卿车匿　　受恩堪能</w:t>
      </w:r>
    </w:p>
    <w:p>
      <w:r>
        <w:t xml:space="preserve">　　遭恶有卿　　亦难可遇　　凡人居于</w:t>
      </w:r>
    </w:p>
    <w:p>
      <w:r>
        <w:t xml:space="preserve">　　快乐中时　　疏远外人　　来归为友</w:t>
      </w:r>
    </w:p>
    <w:p>
      <w:r>
        <w:t xml:space="preserve">　　人遭困俭　　苦厄中时　　骨肉亲友</w:t>
      </w:r>
    </w:p>
    <w:p>
      <w:r>
        <w:t xml:space="preserve">　　叛为他人　　此吾曩先　　诸释种族</w:t>
      </w:r>
    </w:p>
    <w:p>
      <w:r>
        <w:t xml:space="preserve">　　驰声四远　　家私风俗　　是我先人</w:t>
      </w:r>
    </w:p>
    <w:p>
      <w:r>
        <w:t xml:space="preserve">　　所由山泽　　诸释亦复　　不宜蚩我</w:t>
      </w:r>
    </w:p>
    <w:p>
      <w:r>
        <w:t xml:space="preserve">　　以财施者　　甚移众多　　莫有能以</w:t>
      </w:r>
    </w:p>
    <w:p>
      <w:r>
        <w:t xml:space="preserve">　　善法广施　　能以善法　　广施与者</w:t>
      </w:r>
    </w:p>
    <w:p>
      <w:r>
        <w:t xml:space="preserve">　　无央数劫　　甚难遭值　　如卿车匿</w:t>
      </w:r>
    </w:p>
    <w:p>
      <w:r>
        <w:t xml:space="preserve">　　今还归家　　宜向父王　　陈吾缺断</w:t>
      </w:r>
    </w:p>
    <w:p>
      <w:r>
        <w:t xml:space="preserve">　　世人由知　　捐除爱著　　爱著已除</w:t>
      </w:r>
    </w:p>
    <w:p>
      <w:r>
        <w:t xml:space="preserve">　　则无忧恋　　吾见普世　　皆沉没在</w:t>
      </w:r>
    </w:p>
    <w:p>
      <w:r>
        <w:t xml:space="preserve">　　忧恼苦患　　大海深渊　　所以舍家</w:t>
      </w:r>
    </w:p>
    <w:p>
      <w:r>
        <w:t xml:space="preserve">　　欲除老病　　不宜相恼　　增益忧患</w:t>
      </w:r>
    </w:p>
    <w:p>
      <w:r>
        <w:t xml:space="preserve">　　人生堕地　　常追逐人　　老病死患</w:t>
      </w:r>
    </w:p>
    <w:p>
      <w:r>
        <w:t xml:space="preserve">　　甚弊恶害　　谁能开心　　信不畏是</w:t>
      </w:r>
    </w:p>
    <w:p>
      <w:r>
        <w:t xml:space="preserve">　　拔刀恶贼　　追人走者　　若不自劝</w:t>
      </w:r>
    </w:p>
    <w:p>
      <w:r>
        <w:t xml:space="preserve">　　开意远离　　家属亲族　　恩爱染着</w:t>
      </w:r>
    </w:p>
    <w:p>
      <w:r>
        <w:t xml:space="preserve">　　必当强遭　　别离之患　　死对不避</w:t>
      </w:r>
    </w:p>
    <w:p>
      <w:r>
        <w:t xml:space="preserve">　　贤愚贵贱</w:t>
      </w:r>
    </w:p>
    <w:p/>
    <w:p>
      <w:r>
        <w:t xml:space="preserve">　　亲族恩爱会　　必当强别离</w:t>
      </w:r>
    </w:p>
    <w:p>
      <w:r>
        <w:t xml:space="preserve">　　奚不别求度　　不令强死别</w:t>
      </w:r>
    </w:p>
    <w:p>
      <w:r>
        <w:t xml:space="preserve">　　王若怀此想　　子非时入山</w:t>
      </w:r>
    </w:p>
    <w:p>
      <w:r>
        <w:t xml:space="preserve">　　行善莫待时　　命如烛遇风</w:t>
      </w:r>
    </w:p>
    <w:p>
      <w:r>
        <w:t xml:space="preserve">　　胜情于父王　　遥跪叉手启</w:t>
      </w:r>
    </w:p>
    <w:p>
      <w:r>
        <w:t xml:space="preserve">　　世间遭剧苦　　莫念脱苦者</w:t>
      </w:r>
    </w:p>
    <w:p>
      <w:r>
        <w:t xml:space="preserve">　　吾已脱老病　　逮得最荣乐</w:t>
      </w:r>
    </w:p>
    <w:p>
      <w:r>
        <w:t xml:space="preserve">　　天帝受五欲　　不及我受乐</w:t>
      </w:r>
    </w:p>
    <w:p>
      <w:r>
        <w:t xml:space="preserve">　　所以离亲族　　后图获大利</w:t>
      </w:r>
    </w:p>
    <w:p>
      <w:r>
        <w:t xml:space="preserve">　　欲令一切生　　永灭憎爱离</w:t>
      </w:r>
    </w:p>
    <w:p>
      <w:r>
        <w:t xml:space="preserve">　　卿知吾素慈　　父王爱重我</w:t>
      </w:r>
    </w:p>
    <w:p>
      <w:r>
        <w:t xml:space="preserve">　　车匿方便启　　谏王令释忧</w:t>
      </w:r>
    </w:p>
    <w:p>
      <w:r>
        <w:t xml:space="preserve">　　车匿闻教敕　　愕然怀悲感</w:t>
      </w:r>
    </w:p>
    <w:p>
      <w:r>
        <w:t xml:space="preserve">　　悚息战栗闷　　心如被毒箭</w:t>
      </w:r>
    </w:p>
    <w:p>
      <w:r>
        <w:t xml:space="preserve">　　雨泪下连珠　　长跪啼且言</w:t>
      </w:r>
    </w:p>
    <w:p>
      <w:r>
        <w:t xml:space="preserve">　　如何转轮族　　今殄灭于尊</w:t>
      </w:r>
    </w:p>
    <w:p>
      <w:r>
        <w:t xml:space="preserve">　　尊口恒习言　　与是复与是</w:t>
      </w:r>
    </w:p>
    <w:p>
      <w:r>
        <w:t xml:space="preserve">　　今反行乞求　　如何不耻世</w:t>
      </w:r>
    </w:p>
    <w:p>
      <w:r>
        <w:t xml:space="preserve">　　生性柔体婉　　今反卒被恶</w:t>
      </w:r>
    </w:p>
    <w:p>
      <w:r>
        <w:t xml:space="preserve">　　本犹芙蓉花　　今出火相烧</w:t>
      </w:r>
    </w:p>
    <w:p>
      <w:r>
        <w:t xml:space="preserve">　　尊今唯宜速　　出心之恶奇</w:t>
      </w:r>
    </w:p>
    <w:p>
      <w:r>
        <w:t xml:space="preserve">　　毒蛇卒入舍　　当寻掷弃去</w:t>
      </w:r>
    </w:p>
    <w:p>
      <w:r>
        <w:t xml:space="preserve">　　今不审王意　　念尊心摧伤</w:t>
      </w:r>
    </w:p>
    <w:p>
      <w:r>
        <w:t xml:space="preserve">　　不忆缘尊恼　　犹昼更遭冥</w:t>
      </w:r>
    </w:p>
    <w:p>
      <w:r>
        <w:t xml:space="preserve">　　不谓当有是　　妙德柔软子</w:t>
      </w:r>
    </w:p>
    <w:p>
      <w:r>
        <w:t xml:space="preserve">　　望应节雨泽　　反雨火释族</w:t>
      </w:r>
    </w:p>
    <w:p>
      <w:r>
        <w:t xml:space="preserve">　　如是大慈父　　以善养育尊</w:t>
      </w:r>
    </w:p>
    <w:p>
      <w:r>
        <w:t xml:space="preserve">　　忽舍养父王　　如行欺失善</w:t>
      </w:r>
    </w:p>
    <w:p>
      <w:r>
        <w:t xml:space="preserve">　　姨养犹如母　　系育如亲生</w:t>
      </w:r>
    </w:p>
    <w:p>
      <w:r>
        <w:t xml:space="preserve">　　愿尊莫忽忘　　如识反复士</w:t>
      </w:r>
    </w:p>
    <w:p>
      <w:r>
        <w:t xml:space="preserve">　　如是诸亲族　　及昆弟乡邑</w:t>
      </w:r>
    </w:p>
    <w:p>
      <w:r>
        <w:t xml:space="preserve">　　愿莫舍是会　　如悭人吝财</w:t>
      </w:r>
    </w:p>
    <w:p>
      <w:r>
        <w:t xml:space="preserve">　　尊与城别后　　国人狂怀忧</w:t>
      </w:r>
    </w:p>
    <w:p>
      <w:r>
        <w:t xml:space="preserve">　　如龙遇金鸟　　举国动如是</w:t>
      </w:r>
    </w:p>
    <w:p>
      <w:r>
        <w:t xml:space="preserve">　　尊生时普国　　吉祥如天上</w:t>
      </w:r>
    </w:p>
    <w:p>
      <w:r>
        <w:t xml:space="preserve">　　今舍入山泽　　坠苦如堕狱</w:t>
      </w:r>
    </w:p>
    <w:p>
      <w:r>
        <w:t xml:space="preserve">　　初施德于国　　犹冬日阳和</w:t>
      </w:r>
    </w:p>
    <w:p>
      <w:r>
        <w:t xml:space="preserve">　　后施忧恼热　　如夏亢燋然</w:t>
      </w:r>
    </w:p>
    <w:p>
      <w:r>
        <w:t xml:space="preserve">　　咄哉苦无德　　审为天所迷</w:t>
      </w:r>
    </w:p>
    <w:p>
      <w:r>
        <w:t xml:space="preserve">　　致马来与尊　　致忧恼一国</w:t>
      </w:r>
    </w:p>
    <w:p>
      <w:r>
        <w:t xml:space="preserve">　　施目泪于民　　心忧口祝祷</w:t>
      </w:r>
    </w:p>
    <w:p>
      <w:r>
        <w:t xml:space="preserve">　　王以下男女　　覆以忧雾云</w:t>
      </w:r>
    </w:p>
    <w:p>
      <w:r>
        <w:t xml:space="preserve">　　先师训礼仪　　当普慈众生</w:t>
      </w:r>
    </w:p>
    <w:p>
      <w:r>
        <w:t xml:space="preserve">　　恼二亲种族　　自守有何道</w:t>
      </w:r>
    </w:p>
    <w:p>
      <w:r>
        <w:t xml:space="preserve">　　象马千祠祀　　若慈愍众生</w:t>
      </w:r>
    </w:p>
    <w:p>
      <w:r>
        <w:t xml:space="preserve">　　假称量二德　　慈福万亿重</w:t>
      </w:r>
    </w:p>
    <w:p>
      <w:r>
        <w:t xml:space="preserve">　　今王求宝子　　垂老忧体重</w:t>
      </w:r>
    </w:p>
    <w:p>
      <w:r>
        <w:t xml:space="preserve">　　狂行失志思　　如野象失子</w:t>
      </w:r>
    </w:p>
    <w:p>
      <w:r>
        <w:t xml:space="preserve">　　涕泣目眩赤　　失寐颜色变</w:t>
      </w:r>
    </w:p>
    <w:p>
      <w:r>
        <w:t xml:space="preserve">　　今王叹呼吟　　犹山鸟失子</w:t>
      </w:r>
    </w:p>
    <w:p>
      <w:r>
        <w:t xml:space="preserve">　　吾当用活为　　失丰德神子</w:t>
      </w:r>
    </w:p>
    <w:p>
      <w:r>
        <w:t xml:space="preserve">　　从子遭恼报　　王当云如是</w:t>
      </w:r>
    </w:p>
    <w:p>
      <w:r>
        <w:t xml:space="preserve">　　尊面习盖荫　　何忍日暴露</w:t>
      </w:r>
    </w:p>
    <w:p>
      <w:r>
        <w:t xml:space="preserve">　　在宫寝寐时　　宝帐綩綖褥</w:t>
      </w:r>
    </w:p>
    <w:p>
      <w:r>
        <w:t xml:space="preserve">　　宝枕文绣被　　五音以寝寐</w:t>
      </w:r>
    </w:p>
    <w:p>
      <w:r>
        <w:t xml:space="preserve">　　今布草枕臂　　鸟鸣如何眠</w:t>
      </w:r>
    </w:p>
    <w:p>
      <w:r>
        <w:t xml:space="preserve">　　若人闻此问　　纵令金刚心</w:t>
      </w:r>
    </w:p>
    <w:p>
      <w:r>
        <w:t xml:space="preserve">　　他闻心当裂　　况亲族知识</w:t>
      </w:r>
    </w:p>
    <w:p>
      <w:r>
        <w:t xml:space="preserve">　　卿莫放吾志　　奉我有大劳</w:t>
      </w:r>
    </w:p>
    <w:p>
      <w:r>
        <w:t xml:space="preserve">　　今还马犍陟　　吾以居山泽</w:t>
      </w:r>
    </w:p>
    <w:p>
      <w:r>
        <w:t xml:space="preserve">　　马闻太子语　　目即雨热泪</w:t>
      </w:r>
    </w:p>
    <w:p>
      <w:r>
        <w:t xml:space="preserve">　　跪地畅悲鸣　　便跪舌舐足</w:t>
      </w:r>
    </w:p>
    <w:p>
      <w:r>
        <w:t xml:space="preserve">　　以百福相手　　太子摩马头</w:t>
      </w:r>
    </w:p>
    <w:p>
      <w:r>
        <w:t xml:space="preserve">　　犹如晓良友　　吾当识汝勤</w:t>
      </w:r>
    </w:p>
    <w:p>
      <w:r>
        <w:t xml:space="preserve">　　车匿启太子　　已割意舍国</w:t>
      </w:r>
    </w:p>
    <w:p>
      <w:r>
        <w:t xml:space="preserve">　　愿莫见遣还　　离尊用活为</w:t>
      </w:r>
    </w:p>
    <w:p>
      <w:r>
        <w:t xml:space="preserve">　　恋尊心燋恼　　何忍能还命</w:t>
      </w:r>
    </w:p>
    <w:p>
      <w:r>
        <w:t xml:space="preserve">　　舍尊旷野路　　云何独堪谐</w:t>
      </w:r>
    </w:p>
    <w:p>
      <w:r>
        <w:t xml:space="preserve">　　卿但将马去　　可来还见吾</w:t>
      </w:r>
    </w:p>
    <w:p>
      <w:r>
        <w:t xml:space="preserve">　　事成当还国　　不成愿形枯</w:t>
      </w:r>
    </w:p>
    <w:p>
      <w:r>
        <w:t xml:space="preserve">　　车匿啼且还　　顺道而牵马</w:t>
      </w:r>
    </w:p>
    <w:p>
      <w:r>
        <w:t xml:space="preserve">　　顾视而无厌　　蹋地强还归</w:t>
      </w:r>
    </w:p>
    <w:p>
      <w:r>
        <w:t xml:space="preserve">　　太子舍家出　　愿逮不动处</w:t>
      </w:r>
    </w:p>
    <w:p>
      <w:r>
        <w:t xml:space="preserve">　　欲令一切生　　皆逮得是处</w:t>
      </w:r>
    </w:p>
    <w:p/>
    <w:p>
      <w:r>
        <w:t xml:space="preserve">　　　　佛本行经瓶沙王问事品第十三</w:t>
      </w:r>
    </w:p>
    <w:p/>
    <w:p>
      <w:r>
        <w:t xml:space="preserve">　　于是车匿　　将马去后　　寂然灭意</w:t>
      </w:r>
    </w:p>
    <w:p>
      <w:r>
        <w:t xml:space="preserve">　　详雄猛步　　如师子王　　裂坏众网</w:t>
      </w:r>
    </w:p>
    <w:p>
      <w:r>
        <w:t xml:space="preserve">　　专心一向　　乐居山泽　　形体巍巍</w:t>
      </w:r>
    </w:p>
    <w:p>
      <w:r>
        <w:t xml:space="preserve">　　目明普视　　入林树间　　如日入云</w:t>
      </w:r>
    </w:p>
    <w:p>
      <w:r>
        <w:t xml:space="preserve">　　虽独游行　　德如大众　　众善内著</w:t>
      </w:r>
    </w:p>
    <w:p>
      <w:r>
        <w:t xml:space="preserve">　　外福始友</w:t>
      </w:r>
    </w:p>
    <w:p/>
    <w:p>
      <w:r>
        <w:t xml:space="preserve">　　行且自思惟　　不宜著彩服</w:t>
      </w:r>
    </w:p>
    <w:p>
      <w:r>
        <w:t xml:space="preserve">　　忽见释化作　　猎师被袈裟</w:t>
      </w:r>
    </w:p>
    <w:p>
      <w:r>
        <w:t xml:space="preserve">　　太子因语曰　　此服非汝宜</w:t>
      </w:r>
    </w:p>
    <w:p>
      <w:r>
        <w:t xml:space="preserve">　　取吾金彩衣　　卿袈裟与我</w:t>
      </w:r>
    </w:p>
    <w:p>
      <w:r>
        <w:t xml:space="preserve">　　猎师寻便与　　木兰真袈裟</w:t>
      </w:r>
    </w:p>
    <w:p>
      <w:r>
        <w:t xml:space="preserve">　　受衣还释形　　忽然升虚逝</w:t>
      </w:r>
    </w:p>
    <w:p>
      <w:r>
        <w:t xml:space="preserve">　　太子被袈裟　　体宜则鲜明</w:t>
      </w:r>
    </w:p>
    <w:p>
      <w:r>
        <w:t xml:space="preserve">　　犹如盛秋月　　紫云所缠绕</w:t>
      </w:r>
    </w:p>
    <w:p>
      <w:r>
        <w:t xml:space="preserve">　　林薮有梵志　　隐居学神仙</w:t>
      </w:r>
    </w:p>
    <w:p>
      <w:r>
        <w:t xml:space="preserve">　　见太子往至　　皆怀愕然心</w:t>
      </w:r>
    </w:p>
    <w:p>
      <w:r>
        <w:t xml:space="preserve">　　熟视观太子　　不能还其竲</w:t>
      </w:r>
    </w:p>
    <w:p>
      <w:r>
        <w:t xml:space="preserve">　　怀疑良久顷　　乃还相谓曰</w:t>
      </w:r>
    </w:p>
    <w:p>
      <w:r>
        <w:t xml:space="preserve">　　得无是北斗　　七星第八者</w:t>
      </w:r>
    </w:p>
    <w:p>
      <w:r>
        <w:t xml:space="preserve">　　或云乘马宿　　下行视世间</w:t>
      </w:r>
    </w:p>
    <w:p>
      <w:r>
        <w:t xml:space="preserve">　　或云观其形　　将是德神愿</w:t>
      </w:r>
    </w:p>
    <w:p>
      <w:r>
        <w:t xml:space="preserve">　　或名日天子　　或言月天降</w:t>
      </w:r>
    </w:p>
    <w:p>
      <w:r>
        <w:t xml:space="preserve">　　于其中有一　　智达梵志曰</w:t>
      </w:r>
    </w:p>
    <w:p>
      <w:r>
        <w:t xml:space="preserve">　　将无是梵天　　自下至此林</w:t>
      </w:r>
    </w:p>
    <w:p>
      <w:r>
        <w:t xml:space="preserve">　　以卿梵志等　　守行纯熟故</w:t>
      </w:r>
    </w:p>
    <w:p>
      <w:r>
        <w:t xml:space="preserve">　　喜欲充吾侥　　故行至此林</w:t>
      </w:r>
    </w:p>
    <w:p>
      <w:r>
        <w:t xml:space="preserve">　　以如是言论　　同声相谓已</w:t>
      </w:r>
    </w:p>
    <w:p>
      <w:r>
        <w:t xml:space="preserve">　　梵志体重者　　忽然即轻便</w:t>
      </w:r>
    </w:p>
    <w:p>
      <w:r>
        <w:t xml:space="preserve">　　菩萨问梵志　　各修何道术</w:t>
      </w:r>
    </w:p>
    <w:p>
      <w:r>
        <w:t xml:space="preserve">　　无有可采者　　有一梵志曰</w:t>
      </w:r>
    </w:p>
    <w:p>
      <w:r>
        <w:t xml:space="preserve">　　善哉汝德妙　　意决甚深奥</w:t>
      </w:r>
    </w:p>
    <w:p>
      <w:r>
        <w:t xml:space="preserve">　　年盛德幼美　　觉生死欲秽</w:t>
      </w:r>
    </w:p>
    <w:p>
      <w:r>
        <w:t xml:space="preserve">　　唯当审谛察　　生天泥洹道</w:t>
      </w:r>
    </w:p>
    <w:p>
      <w:r>
        <w:t xml:space="preserve">　　乐取灭度者　　是可谓为人</w:t>
      </w:r>
    </w:p>
    <w:p>
      <w:r>
        <w:t xml:space="preserve">　　若心必决定　　乐趣无为者</w:t>
      </w:r>
    </w:p>
    <w:p>
      <w:r>
        <w:t xml:space="preserve">　　速疾可往诣　　中清净山林</w:t>
      </w:r>
    </w:p>
    <w:p>
      <w:r>
        <w:t xml:space="preserve">　　于彼有仙士　　名曰无不达</w:t>
      </w:r>
    </w:p>
    <w:p>
      <w:r>
        <w:t xml:space="preserve">　　彼得审谛眼　　观见泥洹无</w:t>
      </w:r>
    </w:p>
    <w:p>
      <w:r>
        <w:t xml:space="preserve">　　如我今观察　　仁意之审谛</w:t>
      </w:r>
    </w:p>
    <w:p>
      <w:r>
        <w:t xml:space="preserve">　　彼之所修学　　岂能合仁意</w:t>
      </w:r>
    </w:p>
    <w:p>
      <w:r>
        <w:t xml:space="preserve">　　其面如满月　　舌如花叶者</w:t>
      </w:r>
    </w:p>
    <w:p>
      <w:r>
        <w:t xml:space="preserve">　　必当普饮尽　　智慧之渊海</w:t>
      </w:r>
    </w:p>
    <w:p>
      <w:r>
        <w:t xml:space="preserve">　　视菩萨行步　　如月天子降</w:t>
      </w:r>
    </w:p>
    <w:p>
      <w:r>
        <w:t xml:space="preserve">　　于是诸梵志　　皆叹未曾有</w:t>
      </w:r>
    </w:p>
    <w:p>
      <w:r>
        <w:t xml:space="preserve">　　心皆怀踊跃　　如渊海潮波</w:t>
      </w:r>
    </w:p>
    <w:p>
      <w:r>
        <w:t xml:space="preserve">　　情中欣欣喜　　犹冥蒙月光</w:t>
      </w:r>
    </w:p>
    <w:p>
      <w:r>
        <w:t xml:space="preserve">　　太子见是等　　所学各若干</w:t>
      </w:r>
    </w:p>
    <w:p>
      <w:r>
        <w:t xml:space="preserve">　　种种暴露形　　心伤怅然叹</w:t>
      </w:r>
    </w:p>
    <w:p>
      <w:r>
        <w:t xml:space="preserve">　　何一恶之甚　　愚痴所迷惑</w:t>
      </w:r>
    </w:p>
    <w:p>
      <w:r>
        <w:t xml:space="preserve">　　世间可怜伤　　迷行强入苦</w:t>
      </w:r>
    </w:p>
    <w:p>
      <w:r>
        <w:t xml:space="preserve">　　心思无吾我　　犹如大象王</w:t>
      </w:r>
    </w:p>
    <w:p>
      <w:r>
        <w:t xml:space="preserve">　　悚然怀恐惧　　出离盛火林</w:t>
      </w:r>
    </w:p>
    <w:p>
      <w:r>
        <w:t xml:space="preserve">　　金色之光明　　晃照林树边</w:t>
      </w:r>
    </w:p>
    <w:p>
      <w:r>
        <w:t xml:space="preserve">　　犹如秋节日　　历青云而去</w:t>
      </w:r>
    </w:p>
    <w:p>
      <w:r>
        <w:t xml:space="preserve">　　见恒运众流　　至于海水王</w:t>
      </w:r>
    </w:p>
    <w:p>
      <w:r>
        <w:t xml:space="preserve">　　以群雁白鹄　　为白珠璎珞</w:t>
      </w:r>
    </w:p>
    <w:p>
      <w:r>
        <w:t xml:space="preserve">　　用势洪流波　　以当宝环钏</w:t>
      </w:r>
    </w:p>
    <w:p>
      <w:r>
        <w:t xml:space="preserve">　　来至恒水侧　　犹如海神王</w:t>
      </w:r>
    </w:p>
    <w:p>
      <w:r>
        <w:t xml:space="preserve">　　以百福德相　　普庄严其身</w:t>
      </w:r>
    </w:p>
    <w:p>
      <w:r>
        <w:t xml:space="preserve">　　入于恒水中　　众流皆澄清</w:t>
      </w:r>
    </w:p>
    <w:p>
      <w:r>
        <w:t xml:space="preserve">　　一切水中神　　从下迎接足</w:t>
      </w:r>
    </w:p>
    <w:p>
      <w:r>
        <w:t xml:space="preserve">　　斯须寻历过　　犹如群雁王</w:t>
      </w:r>
    </w:p>
    <w:p>
      <w:r>
        <w:t xml:space="preserve">　　时度恒水已　　知宜行应节</w:t>
      </w:r>
    </w:p>
    <w:p>
      <w:r>
        <w:t xml:space="preserve">　　除去贡高意　　入王舍分卫</w:t>
      </w:r>
    </w:p>
    <w:p>
      <w:r>
        <w:t xml:space="preserve">　　被服沙门衣　　木兰色袈裟</w:t>
      </w:r>
    </w:p>
    <w:p>
      <w:r>
        <w:t xml:space="preserve">　　寂定摄诸根　　行步应威仪</w:t>
      </w:r>
    </w:p>
    <w:p>
      <w:r>
        <w:t xml:space="preserve">　　见太子体相　　功德耀巍巍</w:t>
      </w:r>
    </w:p>
    <w:p>
      <w:r>
        <w:t xml:space="preserve">　　所服寂灭衣　　色应清净行</w:t>
      </w:r>
    </w:p>
    <w:p>
      <w:r>
        <w:t xml:space="preserve">　　人民皆愕然　　扰动怀欢喜</w:t>
      </w:r>
    </w:p>
    <w:p>
      <w:r>
        <w:t xml:space="preserve">　　熟观菩萨形　　眼睛如系著</w:t>
      </w:r>
    </w:p>
    <w:p>
      <w:r>
        <w:t xml:space="preserve">　　聚观是菩萨　　其心无厌极</w:t>
      </w:r>
    </w:p>
    <w:p>
      <w:r>
        <w:t xml:space="preserve">　　宿世功德备　　众相悉具足</w:t>
      </w:r>
    </w:p>
    <w:p>
      <w:r>
        <w:t xml:space="preserve">　　犹如妙芙蓉　　杂色千种藕</w:t>
      </w:r>
    </w:p>
    <w:p>
      <w:r>
        <w:t xml:space="preserve">　　众人往自观　　如蜂集莲花</w:t>
      </w:r>
    </w:p>
    <w:p>
      <w:r>
        <w:t xml:space="preserve">　　厥所由至趣　　众人悉随从</w:t>
      </w:r>
    </w:p>
    <w:p>
      <w:r>
        <w:t xml:space="preserve">　　譬如人诸根　　随心走周旋</w:t>
      </w:r>
    </w:p>
    <w:p>
      <w:r>
        <w:t xml:space="preserve">　　因展转相谓　　叹羡其功德　　观此言是人　　人中之妙宝</w:t>
      </w:r>
    </w:p>
    <w:p>
      <w:r>
        <w:t xml:space="preserve">　　谛视其眼目　　面之妙姿容</w:t>
      </w:r>
    </w:p>
    <w:p>
      <w:r>
        <w:t xml:space="preserve">　　譬如聚粟金　　中有帝绀宝</w:t>
      </w:r>
    </w:p>
    <w:p>
      <w:r>
        <w:t xml:space="preserve">　　光明所缠绕　　德相积聚成</w:t>
      </w:r>
    </w:p>
    <w:p>
      <w:r>
        <w:t xml:space="preserve">　　姿貌甚和合　　众好悉具足</w:t>
      </w:r>
    </w:p>
    <w:p>
      <w:r>
        <w:t xml:space="preserve">　　弥一切人意　　眼睛俱相随</w:t>
      </w:r>
    </w:p>
    <w:p>
      <w:r>
        <w:t xml:space="preserve">　　数数谛熟视　　而无有厌足</w:t>
      </w:r>
    </w:p>
    <w:p>
      <w:r>
        <w:t xml:space="preserve">　　犹如遇暴雪　　寒冻甚猛切</w:t>
      </w:r>
    </w:p>
    <w:p>
      <w:r>
        <w:t xml:space="preserve">　　众人争竞前　　犹如得火汤</w:t>
      </w:r>
    </w:p>
    <w:p>
      <w:r>
        <w:t xml:space="preserve">　　诸贵姓女人　　各驰出其舍</w:t>
      </w:r>
    </w:p>
    <w:p>
      <w:r>
        <w:t xml:space="preserve">　　犹如盛云中　　晃晃出电光</w:t>
      </w:r>
    </w:p>
    <w:p>
      <w:r>
        <w:t xml:space="preserve">　　譬如无忧树　　枝叶花繁茂</w:t>
      </w:r>
    </w:p>
    <w:p>
      <w:r>
        <w:t xml:space="preserve">　　风之所吹屈　　倾曲礼菩萨</w:t>
      </w:r>
    </w:p>
    <w:p>
      <w:r>
        <w:t xml:space="preserve">　　抱上婴孩儿　　口皆放母乳</w:t>
      </w:r>
    </w:p>
    <w:p>
      <w:r>
        <w:t xml:space="preserve">　　熟视观菩萨　　忘不还求乳</w:t>
      </w:r>
    </w:p>
    <w:p>
      <w:r>
        <w:t xml:space="preserve">　　举城中人民　　皆共竞叹誉</w:t>
      </w:r>
    </w:p>
    <w:p>
      <w:r>
        <w:t xml:space="preserve">　　各各言是好　　是妙是好相</w:t>
      </w:r>
    </w:p>
    <w:p>
      <w:r>
        <w:t xml:space="preserve">　　时有一人言　　若卒有人言</w:t>
      </w:r>
    </w:p>
    <w:p>
      <w:r>
        <w:t xml:space="preserve">　　如尝石蜜饼　　是美是不美</w:t>
      </w:r>
    </w:p>
    <w:p>
      <w:r>
        <w:t xml:space="preserve">　　如彼之形貌　　若偏叹一事</w:t>
      </w:r>
    </w:p>
    <w:p>
      <w:r>
        <w:t xml:space="preserve">　　不可偏说一　　众德善积聚</w:t>
      </w:r>
    </w:p>
    <w:p>
      <w:r>
        <w:t xml:space="preserve">　　审谛之表识　　众善尽显露</w:t>
      </w:r>
    </w:p>
    <w:p>
      <w:r>
        <w:t xml:space="preserve">　　以严饰其身　　充满人心目</w:t>
      </w:r>
    </w:p>
    <w:p>
      <w:r>
        <w:t xml:space="preserve">　　众花饰其容　　软香感人情</w:t>
      </w:r>
    </w:p>
    <w:p>
      <w:r>
        <w:t xml:space="preserve">　　犹如阳春节　　显然而晃昱</w:t>
      </w:r>
    </w:p>
    <w:p>
      <w:r>
        <w:t xml:space="preserve">　　夫宿行之报　　如何无慈心</w:t>
      </w:r>
    </w:p>
    <w:p>
      <w:r>
        <w:t xml:space="preserve">　　以是天形乞　　不为普地王</w:t>
      </w:r>
    </w:p>
    <w:p>
      <w:r>
        <w:t xml:space="preserve">　　识能识知是　　行从他人乞</w:t>
      </w:r>
    </w:p>
    <w:p>
      <w:r>
        <w:t xml:space="preserve">　　谁能施是人　　计无有称者</w:t>
      </w:r>
    </w:p>
    <w:p>
      <w:r>
        <w:t xml:space="preserve">　　尔时其国王　　厥号为瓶沙</w:t>
      </w:r>
    </w:p>
    <w:p>
      <w:r>
        <w:t xml:space="preserve">　　时处高观上　　遥见太子行</w:t>
      </w:r>
    </w:p>
    <w:p>
      <w:r>
        <w:t xml:space="preserve">　　即问左右曰　　彼行者是谁</w:t>
      </w:r>
    </w:p>
    <w:p>
      <w:r>
        <w:t xml:space="preserve">　　容貌甚鲜明　　而服缦色衣</w:t>
      </w:r>
    </w:p>
    <w:p>
      <w:r>
        <w:t xml:space="preserve">　　傍臣即启王　　广陈其种姓</w:t>
      </w:r>
    </w:p>
    <w:p>
      <w:r>
        <w:t xml:space="preserve">　　王敕傍臣曰　　察其行所趣</w:t>
      </w:r>
    </w:p>
    <w:p>
      <w:r>
        <w:t xml:space="preserve">　　于城外食讫　　上槃塔名山</w:t>
      </w:r>
    </w:p>
    <w:p>
      <w:r>
        <w:t xml:space="preserve">　　光影照然明　　如日临山岗</w:t>
      </w:r>
    </w:p>
    <w:p>
      <w:r>
        <w:t xml:space="preserve">　　于时王瓶沙　　单与将从俱</w:t>
      </w:r>
    </w:p>
    <w:p>
      <w:r>
        <w:t xml:space="preserve">　　王至槃塔山　　服饰形容殊</w:t>
      </w:r>
    </w:p>
    <w:p>
      <w:r>
        <w:t xml:space="preserve">　　侍从执宝盖　　祥雅师子步</w:t>
      </w:r>
    </w:p>
    <w:p>
      <w:r>
        <w:t xml:space="preserve">　　王至下宝车　　步步而登山</w:t>
      </w:r>
    </w:p>
    <w:p>
      <w:r>
        <w:t xml:space="preserve">　　见太子独坐　　诸根寂然灭</w:t>
      </w:r>
    </w:p>
    <w:p>
      <w:r>
        <w:t xml:space="preserve">　　譬如盛满月　　霍然处云上</w:t>
      </w:r>
    </w:p>
    <w:p>
      <w:r>
        <w:t xml:space="preserve">　　如诸法色像　　忽然而化现</w:t>
      </w:r>
    </w:p>
    <w:p>
      <w:r>
        <w:t xml:space="preserve">　　意甚怀愕然　　顾谓傍臣曰</w:t>
      </w:r>
    </w:p>
    <w:p>
      <w:r>
        <w:t xml:space="preserve">　　其有是形貌　　姿容可爱喜</w:t>
      </w:r>
    </w:p>
    <w:p>
      <w:r>
        <w:t xml:space="preserve">　　今是必可保　　能成大善德</w:t>
      </w:r>
    </w:p>
    <w:p>
      <w:r>
        <w:t xml:space="preserve">　　今观其众善　　宛软而柔弱</w:t>
      </w:r>
    </w:p>
    <w:p>
      <w:r>
        <w:t xml:space="preserve">　　略视其要相　　唯佛应有是</w:t>
      </w:r>
    </w:p>
    <w:p>
      <w:r>
        <w:t xml:space="preserve">　　除去憍慢意　　执谦而为礼</w:t>
      </w:r>
    </w:p>
    <w:p>
      <w:r>
        <w:t xml:space="preserve">　　王因其时宜　　而问讯菩萨</w:t>
      </w:r>
    </w:p>
    <w:p>
      <w:r>
        <w:t xml:space="preserve">　　王以清净意　　前坐青石上</w:t>
      </w:r>
    </w:p>
    <w:p>
      <w:r>
        <w:t xml:space="preserve">　　即便启菩萨　　因是说偈言</w:t>
      </w:r>
    </w:p>
    <w:p>
      <w:r>
        <w:t xml:space="preserve">　　太子之先族　　出于日天子</w:t>
      </w:r>
    </w:p>
    <w:p>
      <w:r>
        <w:t xml:space="preserve">　　年时在壮幼　　形容甚照曜</w:t>
      </w:r>
    </w:p>
    <w:p>
      <w:r>
        <w:t xml:space="preserve">　　不审其缘故　　乃兴发此意</w:t>
      </w:r>
    </w:p>
    <w:p>
      <w:r>
        <w:t xml:space="preserve">　　乞丐以自济　　不甘世王位</w:t>
      </w:r>
    </w:p>
    <w:p>
      <w:r>
        <w:t xml:space="preserve">　　姿媚甚怡照　　已积善快然</w:t>
      </w:r>
    </w:p>
    <w:p>
      <w:r>
        <w:t xml:space="preserve">　　犹如阎浮树　　众花茂盛好</w:t>
      </w:r>
    </w:p>
    <w:p>
      <w:r>
        <w:t xml:space="preserve">　　服著此袈裟　　喻如以草裹</w:t>
      </w:r>
    </w:p>
    <w:p>
      <w:r>
        <w:t xml:space="preserve">　　犹树花畏雪　　不敢显其辉</w:t>
      </w:r>
    </w:p>
    <w:p>
      <w:r>
        <w:t xml:space="preserve">　　太子宜服著　　天上之名宝</w:t>
      </w:r>
    </w:p>
    <w:p>
      <w:r>
        <w:t xml:space="preserve">　　今此缦色衣　　殊不与相宜</w:t>
      </w:r>
    </w:p>
    <w:p>
      <w:r>
        <w:t xml:space="preserve">　　若有洁净物　　有微秽可诃</w:t>
      </w:r>
    </w:p>
    <w:p>
      <w:r>
        <w:t xml:space="preserve">　　显露而悉现　　无方可以除</w:t>
      </w:r>
    </w:p>
    <w:p>
      <w:r>
        <w:t xml:space="preserve">　　臂佣甚长好　　犹如紫金柱</w:t>
      </w:r>
    </w:p>
    <w:p>
      <w:r>
        <w:t xml:space="preserve">　　宜饰以七宝　　应执持妙弓</w:t>
      </w:r>
    </w:p>
    <w:p>
      <w:r>
        <w:t xml:space="preserve">　　如是之手臂　　但宜以惠施</w:t>
      </w:r>
    </w:p>
    <w:p>
      <w:r>
        <w:t xml:space="preserve">　　不宜以是手　　从人而乞取</w:t>
      </w:r>
    </w:p>
    <w:p>
      <w:r>
        <w:t xml:space="preserve">　　若其执谦敬　　不肯习父位</w:t>
      </w:r>
    </w:p>
    <w:p>
      <w:r>
        <w:t xml:space="preserve">　　今我尽爱敬　　相请临鄙国</w:t>
      </w:r>
    </w:p>
    <w:p>
      <w:r>
        <w:t xml:space="preserve">　　尽所有荣禄　　享此摩竭国</w:t>
      </w:r>
    </w:p>
    <w:p>
      <w:r>
        <w:t xml:space="preserve">　　若欲普土地　　鄙当躬相佐</w:t>
      </w:r>
    </w:p>
    <w:p>
      <w:r>
        <w:t xml:space="preserve">　　如仁之德相　　并应摄天世</w:t>
      </w:r>
    </w:p>
    <w:p>
      <w:r>
        <w:t xml:space="preserve">　　但以手执持　　天世岂足劳</w:t>
      </w:r>
    </w:p>
    <w:p>
      <w:r>
        <w:t xml:space="preserve">　　如今天帝释　　起中为人臣</w:t>
      </w:r>
    </w:p>
    <w:p>
      <w:r>
        <w:t xml:space="preserve">　　何况此地上　　如吾等诸王</w:t>
      </w:r>
    </w:p>
    <w:p>
      <w:r>
        <w:t xml:space="preserve">　　我不厌善法　　亦不患守义</w:t>
      </w:r>
    </w:p>
    <w:p>
      <w:r>
        <w:t xml:space="preserve">　　非时舍出家　　唯此疑我情</w:t>
      </w:r>
    </w:p>
    <w:p>
      <w:r>
        <w:t xml:space="preserve">　　初如少壮年　　已过志衰弱</w:t>
      </w:r>
    </w:p>
    <w:p>
      <w:r>
        <w:t xml:space="preserve">　　诸根以调良　　易回如马勒</w:t>
      </w:r>
    </w:p>
    <w:p>
      <w:r>
        <w:t xml:space="preserve">　　施慧戒自守　　众行之面目</w:t>
      </w:r>
    </w:p>
    <w:p>
      <w:r>
        <w:t xml:space="preserve">　　发现先世行　　逮遇前善本</w:t>
      </w:r>
    </w:p>
    <w:p>
      <w:r>
        <w:t xml:space="preserve">　　顷年转长大　　尔乃可奉法</w:t>
      </w:r>
    </w:p>
    <w:p>
      <w:r>
        <w:t xml:space="preserve">　　年高意便调　　不随逐诸欲</w:t>
      </w:r>
    </w:p>
    <w:p>
      <w:r>
        <w:t xml:space="preserve">　　以是故不可　　困极其形体</w:t>
      </w:r>
    </w:p>
    <w:p>
      <w:r>
        <w:t xml:space="preserve">　　今所逮福庆　　顺理可享食</w:t>
      </w:r>
    </w:p>
    <w:p>
      <w:r>
        <w:t xml:space="preserve">　　六情之可欲　　如应决充益</w:t>
      </w:r>
    </w:p>
    <w:p>
      <w:r>
        <w:t xml:space="preserve">　　然后乃出求　　甘露解脱法</w:t>
      </w:r>
    </w:p>
    <w:p>
      <w:r>
        <w:t xml:space="preserve">　　姿容之光明　　超逾日之精</w:t>
      </w:r>
    </w:p>
    <w:p>
      <w:r>
        <w:t xml:space="preserve">　　仁德已过出　　世人诸天人</w:t>
      </w:r>
    </w:p>
    <w:p>
      <w:r>
        <w:t xml:space="preserve">　　自古未曾闻　　亦所不曾见</w:t>
      </w:r>
    </w:p>
    <w:p>
      <w:r>
        <w:t xml:space="preserve">　　如是之形貌　　睹者皆愕然</w:t>
      </w:r>
    </w:p>
    <w:p>
      <w:r>
        <w:t xml:space="preserve">　　如今见太子　　举动之风姿</w:t>
      </w:r>
    </w:p>
    <w:p>
      <w:r>
        <w:t xml:space="preserve">　　又察其志本　　甚猛锐坚强</w:t>
      </w:r>
    </w:p>
    <w:p>
      <w:r>
        <w:t xml:space="preserve">　　犹如深渊底　　群鱼于中游</w:t>
      </w:r>
    </w:p>
    <w:p>
      <w:r>
        <w:t xml:space="preserve">　　于上虽不现　　察外动可知</w:t>
      </w:r>
    </w:p>
    <w:p>
      <w:r>
        <w:t xml:space="preserve">　　今见诸楷式　　在体而隐胗</w:t>
      </w:r>
    </w:p>
    <w:p>
      <w:r>
        <w:t xml:space="preserve">　　决定照然明　　指示圣王位</w:t>
      </w:r>
    </w:p>
    <w:p>
      <w:r>
        <w:t xml:space="preserve">　　如是之妙善　　不加薄德人</w:t>
      </w:r>
    </w:p>
    <w:p>
      <w:r>
        <w:t xml:space="preserve">　　吉详善名号　　不归不肖子</w:t>
      </w:r>
    </w:p>
    <w:p>
      <w:r>
        <w:t xml:space="preserve">　　假令心怀疑　　还耻于门族</w:t>
      </w:r>
    </w:p>
    <w:p>
      <w:r>
        <w:t xml:space="preserve">　　以服沙门形　　如何当还舍</w:t>
      </w:r>
    </w:p>
    <w:p>
      <w:r>
        <w:t xml:space="preserve">　　古世诸帝代　　天王未以来</w:t>
      </w:r>
    </w:p>
    <w:p>
      <w:r>
        <w:t xml:space="preserve">　　壮年欲国位　　垂老皆舍家</w:t>
      </w:r>
    </w:p>
    <w:p>
      <w:r>
        <w:t xml:space="preserve">　　瓶沙说是事　　广牵引比故</w:t>
      </w:r>
    </w:p>
    <w:p>
      <w:r>
        <w:t xml:space="preserve">　　又有余辛酸　　写体谦敬辞</w:t>
      </w:r>
    </w:p>
    <w:p>
      <w:r>
        <w:t xml:space="preserve">　　视觉菩萨意　　不动如太山</w:t>
      </w:r>
    </w:p>
    <w:p>
      <w:r>
        <w:t xml:space="preserve">　　执慈而默视　　清心听报诲</w:t>
      </w:r>
    </w:p>
    <w:p/>
    <w:p>
      <w:r>
        <w:t xml:space="preserve">　　　　佛本行经卷第二</w:t>
      </w:r>
    </w:p>
    <w:p/>
    <w:p/>
    <w:p/>
    <w:p>
      <w:r>
        <w:t xml:space="preserve">　　　　佛本行经卷第三(一名佛本行赞传)</w:t>
      </w:r>
    </w:p>
    <w:p/>
    <w:p>
      <w:r>
        <w:t xml:space="preserve">　　　　宋凉州沙门释宝云译</w:t>
      </w:r>
    </w:p>
    <w:p/>
    <w:p>
      <w:r>
        <w:t xml:space="preserve">　　为瓶沙王说法品第十四</w:t>
      </w:r>
    </w:p>
    <w:p/>
    <w:p>
      <w:r>
        <w:t xml:space="preserve">　　意如重庆云　　欲时降甘露</w:t>
      </w:r>
    </w:p>
    <w:p>
      <w:r>
        <w:t xml:space="preserve">　　以深奥流声　　清净梵天音</w:t>
      </w:r>
    </w:p>
    <w:p>
      <w:r>
        <w:t xml:space="preserve">　　又复以八种　　柔软和调向</w:t>
      </w:r>
    </w:p>
    <w:p>
      <w:r>
        <w:t xml:space="preserve">　　以妙辞之前　　降测瓶沙王</w:t>
      </w:r>
    </w:p>
    <w:p>
      <w:r>
        <w:t xml:space="preserve">　　具照知王意　　正直且清净</w:t>
      </w:r>
    </w:p>
    <w:p>
      <w:r>
        <w:t xml:space="preserve">　　慈爱恭敬意　　充盈于心怀</w:t>
      </w:r>
    </w:p>
    <w:p>
      <w:r>
        <w:t xml:space="preserve">　　今王虽兴于　　衰末浊乱世</w:t>
      </w:r>
    </w:p>
    <w:p>
      <w:r>
        <w:t xml:space="preserve">　　以善自将御　　乃逾上世王</w:t>
      </w:r>
    </w:p>
    <w:p>
      <w:r>
        <w:t xml:space="preserve">　　见王诸净意　　内意清净彻</w:t>
      </w:r>
    </w:p>
    <w:p>
      <w:r>
        <w:t xml:space="preserve">　　犹如昼阴雾　　花开知日出</w:t>
      </w:r>
    </w:p>
    <w:p/>
    <w:p>
      <w:r>
        <w:t xml:space="preserve">　　虽施恩于愚人　　恩德终不居之</w:t>
      </w:r>
    </w:p>
    <w:p>
      <w:r>
        <w:t xml:space="preserve">　　施少善于贤人　　其恩好日日厚</w:t>
      </w:r>
    </w:p>
    <w:p>
      <w:r>
        <w:t xml:space="preserve">　　今视王甚奇特　　不迷惑于王位</w:t>
      </w:r>
    </w:p>
    <w:p>
      <w:r>
        <w:t xml:space="preserve">　　憍自姿所覆盖　　土地主皆迷惑</w:t>
      </w:r>
    </w:p>
    <w:p>
      <w:r>
        <w:t xml:space="preserve">　　智慧人若得财　　以不要财为要</w:t>
      </w:r>
    </w:p>
    <w:p>
      <w:r>
        <w:t xml:space="preserve">　　身不要如炎花　　慧者从身取要</w:t>
      </w:r>
    </w:p>
    <w:p/>
    <w:p>
      <w:r>
        <w:t xml:space="preserve">　　众生升天　　甚得大利　　诸土地主</w:t>
      </w:r>
    </w:p>
    <w:p>
      <w:r>
        <w:t xml:space="preserve">　　以正治法　　正法之王　　顺理而治</w:t>
      </w:r>
    </w:p>
    <w:p>
      <w:r>
        <w:t xml:space="preserve">　　一切人民　　皆从真正　　若有财宝</w:t>
      </w:r>
    </w:p>
    <w:p>
      <w:r>
        <w:t xml:space="preserve">　　先审取要　　若复别离　　后无恨心</w:t>
      </w:r>
    </w:p>
    <w:p>
      <w:r>
        <w:t xml:space="preserve">　　犹如从酪　　以取酥去　　浆若翻弃</w:t>
      </w:r>
    </w:p>
    <w:p>
      <w:r>
        <w:t xml:space="preserve">　　亦无恨心　　以相迎接　　用上宾礼</w:t>
      </w:r>
    </w:p>
    <w:p>
      <w:r>
        <w:t xml:space="preserve">　　开恩厚意　　以善友义　　今我当以</w:t>
      </w:r>
    </w:p>
    <w:p>
      <w:r>
        <w:t xml:space="preserve">　　友恩相报　　意欲相谏　　开意善听</w:t>
      </w:r>
    </w:p>
    <w:p>
      <w:r>
        <w:t xml:space="preserve">　　一切众生　　命如朝露　　我今一切</w:t>
      </w:r>
    </w:p>
    <w:p>
      <w:r>
        <w:t xml:space="preserve">　　都就后世　　犹如盛火　　得酥益炽</w:t>
      </w:r>
    </w:p>
    <w:p>
      <w:r>
        <w:t xml:space="preserve">　　及烧草木　　终无厌足　　心之憎爱</w:t>
      </w:r>
    </w:p>
    <w:p>
      <w:r>
        <w:t xml:space="preserve">　　由愚痴出　　皆复迷惑　　狂醉高药</w:t>
      </w:r>
    </w:p>
    <w:p>
      <w:r>
        <w:t xml:space="preserve">　　老耄之病　　死亡之火　　强烧五道</w:t>
      </w:r>
    </w:p>
    <w:p>
      <w:r>
        <w:t xml:space="preserve">　　沈无漏脱　　我今已觉　　盛火之力</w:t>
      </w:r>
    </w:p>
    <w:p>
      <w:r>
        <w:t xml:space="preserve">　　今欲方便　　免此大患　　是故舍离</w:t>
      </w:r>
    </w:p>
    <w:p>
      <w:r>
        <w:t xml:space="preserve">　　亲族知识　　爱欲如毒　　云何不舍</w:t>
      </w:r>
    </w:p>
    <w:p>
      <w:r>
        <w:t xml:space="preserve">　　吾已不畏　　是诸毒虺　　雹及火炽</w:t>
      </w:r>
    </w:p>
    <w:p>
      <w:r>
        <w:t xml:space="preserve">　　疾暴恶风　　亦复不畏　　拔刀剧贼</w:t>
      </w:r>
    </w:p>
    <w:p>
      <w:r>
        <w:t xml:space="preserve">　　但畏恩爱　　数数生死　　迷于欲者</w:t>
      </w:r>
    </w:p>
    <w:p>
      <w:r>
        <w:t xml:space="preserve">　　未曾厌足　　诸天亦尔　　况世间人</w:t>
      </w:r>
    </w:p>
    <w:p>
      <w:r>
        <w:t xml:space="preserve">　　一切世间　　欲求无厌　　如火所炽</w:t>
      </w:r>
    </w:p>
    <w:p>
      <w:r>
        <w:t xml:space="preserve">　　亦复厌极　　普得土地　　齐海以内</w:t>
      </w:r>
    </w:p>
    <w:p>
      <w:r>
        <w:t xml:space="preserve">　　又贪求度　　欲得彼岸　　一切求索</w:t>
      </w:r>
    </w:p>
    <w:p>
      <w:r>
        <w:t xml:space="preserve">　　无有厌足　　犹如众流　　归于大海</w:t>
      </w:r>
    </w:p>
    <w:p>
      <w:r>
        <w:t xml:space="preserve">　　雨宝七日　　乃至于膝　　胜伏四方</w:t>
      </w:r>
    </w:p>
    <w:p>
      <w:r>
        <w:t xml:space="preserve">　　上至天上　　天上寿命　　长七劫半</w:t>
      </w:r>
    </w:p>
    <w:p>
      <w:r>
        <w:t xml:space="preserve">　　顶生圣王　　欲无厌足　　更有圣王</w:t>
      </w:r>
    </w:p>
    <w:p>
      <w:r>
        <w:t xml:space="preserve">　　食天福禄　　时天帝退　　畏阿须伦</w:t>
      </w:r>
    </w:p>
    <w:p>
      <w:r>
        <w:t xml:space="preserve">　　憍慢遂盛　　仙人担辈　　邪住无厌</w:t>
      </w:r>
    </w:p>
    <w:p>
      <w:r>
        <w:t xml:space="preserve">　　从天退堕　　有满唯王　　往至天上</w:t>
      </w:r>
    </w:p>
    <w:p>
      <w:r>
        <w:t xml:space="preserve">　　得天婇女　　形专将来　　有犯神仙</w:t>
      </w:r>
    </w:p>
    <w:p>
      <w:r>
        <w:t xml:space="preserve">　　金宝精舍　　怀贪灭亡　　寻化成灰</w:t>
      </w:r>
    </w:p>
    <w:p>
      <w:r>
        <w:t xml:space="preserve">　　有重担王　　将兵上天　　复从天上</w:t>
      </w:r>
    </w:p>
    <w:p>
      <w:r>
        <w:t xml:space="preserve">　　将天女还　　缘是天女　　自致死亡</w:t>
      </w:r>
    </w:p>
    <w:p>
      <w:r>
        <w:t xml:space="preserve">　　如是众生　　无厌而没　　名闻弊恶</w:t>
      </w:r>
    </w:p>
    <w:p>
      <w:r>
        <w:t xml:space="preserve">　　弓强箭驶　　舍弃王位　　入林学仙</w:t>
      </w:r>
    </w:p>
    <w:p>
      <w:r>
        <w:t xml:space="preserve">　　心所不应　　其身行之　　杀害他人</w:t>
      </w:r>
    </w:p>
    <w:p>
      <w:r>
        <w:t xml:space="preserve">　　身亦灭亡　　有女名贤　　诸王竞诤</w:t>
      </w:r>
    </w:p>
    <w:p>
      <w:r>
        <w:t xml:space="preserve">　　兴师率众　　对阵而战　　以爱欲故</w:t>
      </w:r>
    </w:p>
    <w:p>
      <w:r>
        <w:t xml:space="preserve">　　兴怨致诤　　当舍爱欲　　如弃怨敌</w:t>
      </w:r>
    </w:p>
    <w:p>
      <w:r>
        <w:t xml:space="preserve">　　诸王种族　　挟慊嫉害　　杀诸刹利</w:t>
      </w:r>
    </w:p>
    <w:p>
      <w:r>
        <w:t xml:space="preserve">　　二百一十　　往古列士　　怀恚为害</w:t>
      </w:r>
    </w:p>
    <w:p>
      <w:r>
        <w:t xml:space="preserve">　　宜舍恶心　　如虺脱皮　　言雁言鹤</w:t>
      </w:r>
    </w:p>
    <w:p>
      <w:r>
        <w:t xml:space="preserve">　　缘是致诤　　因相杀伤　　乃至亿数</w:t>
      </w:r>
    </w:p>
    <w:p>
      <w:r>
        <w:t xml:space="preserve">　　愚痴故斗　　始起于微　　宜舍愚痴</w:t>
      </w:r>
    </w:p>
    <w:p>
      <w:r>
        <w:t xml:space="preserve">　　弃自冥病　　往古二王　　斗诤泽香</w:t>
      </w:r>
    </w:p>
    <w:p>
      <w:r>
        <w:t xml:space="preserve">　　因怀贡高　　遂相杀伤　　以铁棒击</w:t>
      </w:r>
    </w:p>
    <w:p>
      <w:r>
        <w:t xml:space="preserve">　　破碎其头　　宜舍憍慢　　如云之盖</w:t>
      </w:r>
    </w:p>
    <w:p>
      <w:r>
        <w:t xml:space="preserve">　　又如列士　　甚健剿疾　　以贪爱故</w:t>
      </w:r>
    </w:p>
    <w:p>
      <w:r>
        <w:t xml:space="preserve">　　夺他妇女　　以爱著故　　乃致没亡</w:t>
      </w:r>
    </w:p>
    <w:p>
      <w:r>
        <w:t xml:space="preserve">　　如畏死故　　宜舍爱著　　二阿须伦</w:t>
      </w:r>
    </w:p>
    <w:p>
      <w:r>
        <w:t xml:space="preserve">　　坐女色亡　　有贪女色　　听音没命</w:t>
      </w:r>
    </w:p>
    <w:p>
      <w:r>
        <w:t xml:space="preserve">　　腾翔空中　　宾头王子　　是二嗜味</w:t>
      </w:r>
    </w:p>
    <w:p>
      <w:r>
        <w:t xml:space="preserve">　　俱致丧命　　昔伊象王　　以鼻贪香</w:t>
      </w:r>
    </w:p>
    <w:p>
      <w:r>
        <w:t xml:space="preserve">　　犯吉祥天　　以致丧灭　　昔殷头王</w:t>
      </w:r>
    </w:p>
    <w:p>
      <w:r>
        <w:t xml:space="preserve">　　身乐细滑　　贪著无厌　　头裂而亡</w:t>
      </w:r>
    </w:p>
    <w:p>
      <w:r>
        <w:t xml:space="preserve">　　此等以欲　　恣极六情　　如海受流</w:t>
      </w:r>
    </w:p>
    <w:p>
      <w:r>
        <w:t xml:space="preserve">　　终以无厌　　摩竭鱼口　　犹尚可满</w:t>
      </w:r>
    </w:p>
    <w:p>
      <w:r>
        <w:t xml:space="preserve">　　六情受欲　　难可充满　　如是大贪</w:t>
      </w:r>
    </w:p>
    <w:p>
      <w:r>
        <w:t xml:space="preserve">　　及余难计　　六情未足　　遭大艰难</w:t>
      </w:r>
    </w:p>
    <w:p>
      <w:r>
        <w:t xml:space="preserve">　　可如王言　　先恣六情　　谁有厌足</w:t>
      </w:r>
    </w:p>
    <w:p>
      <w:r>
        <w:t xml:space="preserve">　　宜审思此　　王以敬意　　相请以国</w:t>
      </w:r>
    </w:p>
    <w:p>
      <w:r>
        <w:t xml:space="preserve">　　谛视王位　　亦无纯乐　　纯事令人</w:t>
      </w:r>
    </w:p>
    <w:p>
      <w:r>
        <w:t xml:space="preserve">　　受极快乐　　缘乐之后　　受大艰难</w:t>
      </w:r>
    </w:p>
    <w:p>
      <w:r>
        <w:t xml:space="preserve">　　其厚暖衣　　宜冬猛寒　　至于夏暑</w:t>
      </w:r>
    </w:p>
    <w:p>
      <w:r>
        <w:t xml:space="preserve">　　更反为患　　饥者得食　　以为饱乐</w:t>
      </w:r>
    </w:p>
    <w:p>
      <w:r>
        <w:t xml:space="preserve">　　有强逼者　　必成大苦　　如好藕池</w:t>
      </w:r>
    </w:p>
    <w:p>
      <w:r>
        <w:t xml:space="preserve">　　中有宿虫　　犹花树林　　师子满中</w:t>
      </w:r>
    </w:p>
    <w:p>
      <w:r>
        <w:t xml:space="preserve">　　金宝之舍　　炽火充盈　　王位犹此</w:t>
      </w:r>
    </w:p>
    <w:p>
      <w:r>
        <w:t xml:space="preserve">　　用相请为　　如鱼吞饵　　不觉强钩</w:t>
      </w:r>
    </w:p>
    <w:p>
      <w:r>
        <w:t xml:space="preserve">　　犹如以蜜　　涂利剑刃　　王者之位</w:t>
      </w:r>
    </w:p>
    <w:p>
      <w:r>
        <w:t xml:space="preserve">　　如七宝械　　观虽悦目　　身心甚苦</w:t>
      </w:r>
    </w:p>
    <w:p>
      <w:r>
        <w:t xml:space="preserve">　　王者容饰　　被服如天　　乘国土车</w:t>
      </w:r>
    </w:p>
    <w:p>
      <w:r>
        <w:t xml:space="preserve">　　杂糅牢固　　王者重担　　重于大山</w:t>
      </w:r>
    </w:p>
    <w:p>
      <w:r>
        <w:t xml:space="preserve">　　苦如马斗　　观者悦之　　水火风雹</w:t>
      </w:r>
    </w:p>
    <w:p>
      <w:r>
        <w:t xml:space="preserve">　　疾疫饥匮　　偷盗劫贼　　强陵敌国</w:t>
      </w:r>
    </w:p>
    <w:p>
      <w:r>
        <w:t xml:space="preserve">　　边境屯守　　侵夺损耗　　是诸艰难</w:t>
      </w:r>
    </w:p>
    <w:p>
      <w:r>
        <w:t xml:space="preserve">　　独切王心　　昼夜怀忧　　寝不安床</w:t>
      </w:r>
    </w:p>
    <w:p>
      <w:r>
        <w:t xml:space="preserve">　　思设方便　　为国除患　　心普怀疑</w:t>
      </w:r>
    </w:p>
    <w:p>
      <w:r>
        <w:t xml:space="preserve">　　不信臣民　　如至毒乡　　从人得食</w:t>
      </w:r>
    </w:p>
    <w:p>
      <w:r>
        <w:t xml:space="preserve">　　假令王者　　领无数城　　其身所处</w:t>
      </w:r>
    </w:p>
    <w:p>
      <w:r>
        <w:t xml:space="preserve">　　限居其一　　寝一宫室　　坐御一座</w:t>
      </w:r>
    </w:p>
    <w:p>
      <w:r>
        <w:t xml:space="preserve">　　荣乐无几　　忧劳甚广　　衣盖一形</w:t>
      </w:r>
    </w:p>
    <w:p>
      <w:r>
        <w:t xml:space="preserve">　　食充一躯　　出行游观　　限驾一乘</w:t>
      </w:r>
    </w:p>
    <w:p>
      <w:r>
        <w:t xml:space="preserve">　　王所饮食　　盖少少耳　　其余劳动</w:t>
      </w:r>
    </w:p>
    <w:p>
      <w:r>
        <w:t xml:space="preserve">　　以恣憍奢　　王唯以一　　自在为乐</w:t>
      </w:r>
    </w:p>
    <w:p>
      <w:r>
        <w:t xml:space="preserve">　　是乐亦复　　杂诸苦毒　　犹如处在</w:t>
      </w:r>
    </w:p>
    <w:p>
      <w:r>
        <w:t xml:space="preserve">　　剑所作车　　处事不明　　辄还伤己</w:t>
      </w:r>
    </w:p>
    <w:p>
      <w:r>
        <w:t xml:space="preserve">　　譬如好舍　　花饰其表　　含毒虺蛇</w:t>
      </w:r>
    </w:p>
    <w:p>
      <w:r>
        <w:t xml:space="preserve">　　充满其中　　观其悦目　　触甚毒害</w:t>
      </w:r>
    </w:p>
    <w:p>
      <w:r>
        <w:t xml:space="preserve">　　吾以是故　　不甘王位　　以是之故</w:t>
      </w:r>
    </w:p>
    <w:p>
      <w:r>
        <w:t xml:space="preserve">　　不宜受是　　生死难保　　犹如幻化</w:t>
      </w:r>
    </w:p>
    <w:p>
      <w:r>
        <w:t xml:space="preserve">　　焉知宿对　　驰骋何趣　　吾以是故</w:t>
      </w:r>
    </w:p>
    <w:p>
      <w:r>
        <w:t xml:space="preserve">　　不受王谏　　王云舍家　　而非其时</w:t>
      </w:r>
    </w:p>
    <w:p>
      <w:r>
        <w:t xml:space="preserve">　　今且谛听　　吾当报王　　恣意饮食</w:t>
      </w:r>
    </w:p>
    <w:p>
      <w:r>
        <w:t xml:space="preserve">　　不怀顾虑　　死命追人　　若干方便</w:t>
      </w:r>
    </w:p>
    <w:p>
      <w:r>
        <w:t xml:space="preserve">　　甘蔗之种　　号曰白净　　王当觉此</w:t>
      </w:r>
    </w:p>
    <w:p>
      <w:r>
        <w:t xml:space="preserve">　　是我父王　　吾欲脱苦　　故弃王位</w:t>
      </w:r>
    </w:p>
    <w:p>
      <w:r>
        <w:t xml:space="preserve">　　欲设方便　　建立善法　　无畏灭度</w:t>
      </w:r>
    </w:p>
    <w:p>
      <w:r>
        <w:t xml:space="preserve">　　永求第一　　常与生老　　病死长别</w:t>
      </w:r>
    </w:p>
    <w:p>
      <w:r>
        <w:t xml:space="preserve">　　欲求甘露　　可保之处　　是故不甘</w:t>
      </w:r>
    </w:p>
    <w:p>
      <w:r>
        <w:t xml:space="preserve">　　与诸欲会　　犹如野畜　　渴行求水</w:t>
      </w:r>
    </w:p>
    <w:p>
      <w:r>
        <w:t xml:space="preserve">　　疲劳之渴　　迷惑而走　　卒遇猎者</w:t>
      </w:r>
    </w:p>
    <w:p>
      <w:r>
        <w:t xml:space="preserve">　　截道逐射　　不愍其渴　　必得杀之</w:t>
      </w:r>
    </w:p>
    <w:p>
      <w:r>
        <w:t xml:space="preserve">　　世间亦尔　　饥渴情故　　迷惑万端</w:t>
      </w:r>
    </w:p>
    <w:p>
      <w:r>
        <w:t xml:space="preserve">　　不计死迮　　快意自娱　　畅情饮食</w:t>
      </w:r>
    </w:p>
    <w:p>
      <w:r>
        <w:t xml:space="preserve">　　不虑成事　　当有坏败　　老来屈己</w:t>
      </w:r>
    </w:p>
    <w:p>
      <w:r>
        <w:t xml:space="preserve">　　如强张弓　　疾病伤人　　深于驰箭</w:t>
      </w:r>
    </w:p>
    <w:p>
      <w:r>
        <w:t xml:space="preserve">　　死来逼命　　如猎放围　　愚意所迷</w:t>
      </w:r>
    </w:p>
    <w:p>
      <w:r>
        <w:t xml:space="preserve">　　如何待时　　若觉若眠　　若昼若夜</w:t>
      </w:r>
    </w:p>
    <w:p>
      <w:r>
        <w:t xml:space="preserve">　　若水若陆　　各各人人　　命逝不还</w:t>
      </w:r>
    </w:p>
    <w:p>
      <w:r>
        <w:t xml:space="preserve">　　迅速甚駃　　犹如水性　　入摩竭口</w:t>
      </w:r>
    </w:p>
    <w:p>
      <w:r>
        <w:t xml:space="preserve">　　法之灯光　　庄美之明　　加精进意</w:t>
      </w:r>
    </w:p>
    <w:p>
      <w:r>
        <w:t xml:space="preserve">　　增益酥油　　奉行善者　　怀欢喜逝</w:t>
      </w:r>
    </w:p>
    <w:p>
      <w:r>
        <w:t xml:space="preserve">　　命终资粮　　已悉备足　　如进好华</w:t>
      </w:r>
    </w:p>
    <w:p>
      <w:r>
        <w:t xml:space="preserve">　　色甚鲜明　　志士乐善　　奉上塔像</w:t>
      </w:r>
    </w:p>
    <w:p>
      <w:r>
        <w:t xml:space="preserve">　　若后日见　　花以萎枯　　已得花要</w:t>
      </w:r>
    </w:p>
    <w:p>
      <w:r>
        <w:t xml:space="preserve">　　心怀欢喜　　若明达人　　从少小来</w:t>
      </w:r>
    </w:p>
    <w:p>
      <w:r>
        <w:t xml:space="preserve">　　和调身命　　与善法合　　自睹其身</w:t>
      </w:r>
    </w:p>
    <w:p>
      <w:r>
        <w:t xml:space="preserve">　　已至朽迈　　调自思计　　每怀欢喜</w:t>
      </w:r>
    </w:p>
    <w:p>
      <w:r>
        <w:t xml:space="preserve">　　犹如恶贼　　突狱逃走　　乃至旷野</w:t>
      </w:r>
    </w:p>
    <w:p>
      <w:r>
        <w:t xml:space="preserve">　　大泽之中　　竹苇之林　　虎狼游居</w:t>
      </w:r>
    </w:p>
    <w:p>
      <w:r>
        <w:t xml:space="preserve">　　迷惑驰骋　　热渴所逼　　五士拔刀</w:t>
      </w:r>
    </w:p>
    <w:p>
      <w:r>
        <w:t xml:space="preserve">　　驰而追后　　恐怖惶灼　　逃突奔走</w:t>
      </w:r>
    </w:p>
    <w:p>
      <w:r>
        <w:t xml:space="preserve">　　前卒复有　　弊恶醉象　　即便前进</w:t>
      </w:r>
    </w:p>
    <w:p>
      <w:r>
        <w:t xml:space="preserve">　　欲践踏杀　　其人不持　　刀仗战具</w:t>
      </w:r>
    </w:p>
    <w:p>
      <w:r>
        <w:t xml:space="preserve">　　不赍粮食　　无盖履屣　　四望顾视</w:t>
      </w:r>
    </w:p>
    <w:p>
      <w:r>
        <w:t xml:space="preserve">　　永无归怙　　心怀迷愦　　无所晓知</w:t>
      </w:r>
    </w:p>
    <w:p>
      <w:r>
        <w:t xml:space="preserve">　　吾今故为　　大王引喻　　欲令解了</w:t>
      </w:r>
    </w:p>
    <w:p>
      <w:r>
        <w:t xml:space="preserve">　　生死之趣　　大王宜解　　生死如是</w:t>
      </w:r>
    </w:p>
    <w:p>
      <w:r>
        <w:t xml:space="preserve">　　当了众生　　如突狱贼　　了知旷泽</w:t>
      </w:r>
    </w:p>
    <w:p>
      <w:r>
        <w:t xml:space="preserve">　　喻是三途　　虎狼恶兽　　觉是尘劳</w:t>
      </w:r>
    </w:p>
    <w:p>
      <w:r>
        <w:t xml:space="preserve">　　奔驰疲极　　热渴憔悴　　则当知是</w:t>
      </w:r>
    </w:p>
    <w:p>
      <w:r>
        <w:t xml:space="preserve">　　憎爱愚痴　　智慧利剑　　广施资粮</w:t>
      </w:r>
    </w:p>
    <w:p>
      <w:r>
        <w:t xml:space="preserve">　　大正法盖　　禁戒履屣　　如彼士夫</w:t>
      </w:r>
    </w:p>
    <w:p>
      <w:r>
        <w:t xml:space="preserve">　　乏少此行　　不种德者　　其喻如是</w:t>
      </w:r>
    </w:p>
    <w:p>
      <w:r>
        <w:t xml:space="preserve">　　前有醉象　　弊暴凶恶　　当觉如是</w:t>
      </w:r>
    </w:p>
    <w:p>
      <w:r>
        <w:t xml:space="preserve">　　世之死亡　　当于尔时　　无有恃怙</w:t>
      </w:r>
    </w:p>
    <w:p>
      <w:r>
        <w:t xml:space="preserve">　　唯当依凭　　奉戒行善　　王当回意</w:t>
      </w:r>
    </w:p>
    <w:p>
      <w:r>
        <w:t xml:space="preserve">　　覆育民物　　救危济厄　　犹如赤子</w:t>
      </w:r>
    </w:p>
    <w:p>
      <w:r>
        <w:t xml:space="preserve">　　普怀慈心　　视民如子　　王当护国</w:t>
      </w:r>
    </w:p>
    <w:p>
      <w:r>
        <w:t xml:space="preserve">　　譬如护宫　　犹如有虫　　方便剿健</w:t>
      </w:r>
    </w:p>
    <w:p>
      <w:r>
        <w:t xml:space="preserve">　　逃身速疾　　不遇雨渧　　大王亦当</w:t>
      </w:r>
    </w:p>
    <w:p>
      <w:r>
        <w:t xml:space="preserve">　　如是逃意　　莫遇恶相　　以自免济</w:t>
      </w:r>
    </w:p>
    <w:p/>
    <w:p>
      <w:r>
        <w:t xml:space="preserve">　　　　佛本行经不然阿兰品第十五</w:t>
      </w:r>
    </w:p>
    <w:p/>
    <w:p>
      <w:r>
        <w:t xml:space="preserve">　　如是菩萨　　广肩长臂　　安徐详雅</w:t>
      </w:r>
    </w:p>
    <w:p>
      <w:r>
        <w:t xml:space="preserve">　　师子应步　　诣阿兰问　　生死出要</w:t>
      </w:r>
    </w:p>
    <w:p>
      <w:r>
        <w:t xml:space="preserve">　　意欲断坏　　生死门阃　　遥见阿兰</w:t>
      </w:r>
    </w:p>
    <w:p>
      <w:r>
        <w:t xml:space="preserve">　　与门徒俱　　聚会而坐　　讲论梵典</w:t>
      </w:r>
    </w:p>
    <w:p>
      <w:r>
        <w:t xml:space="preserve">　　菩萨德重　　喻如天帝　　迎接问讯</w:t>
      </w:r>
    </w:p>
    <w:p>
      <w:r>
        <w:t xml:space="preserve">　　与坐谈论　　坐须臾已　　善意相视</w:t>
      </w:r>
    </w:p>
    <w:p>
      <w:r>
        <w:t xml:space="preserve">　　菩萨慈意　　慰劳阿兰　　阿兰对曰</w:t>
      </w:r>
    </w:p>
    <w:p>
      <w:r>
        <w:t xml:space="preserve">　　久承德化　　所以出家　　不甘尊荣</w:t>
      </w:r>
    </w:p>
    <w:p>
      <w:r>
        <w:t xml:space="preserve">　　裂坏爱著　　结缚之网　　强壮勇猛</w:t>
      </w:r>
    </w:p>
    <w:p>
      <w:r>
        <w:t xml:space="preserve">　　犹如大象　　舍弃尊号　　转轮王位</w:t>
      </w:r>
    </w:p>
    <w:p>
      <w:r>
        <w:t xml:space="preserve">　　譬如智者　　舍避毒饭　　昔转轮王</w:t>
      </w:r>
    </w:p>
    <w:p>
      <w:r>
        <w:t xml:space="preserve">　　不足为奇　　壮过衰老　　舍家入林</w:t>
      </w:r>
    </w:p>
    <w:p>
      <w:r>
        <w:t xml:space="preserve">　　转以王位　　授其太子　　犹如萎花</w:t>
      </w:r>
    </w:p>
    <w:p>
      <w:r>
        <w:t xml:space="preserve">　　转授与人　　吾今所疑　　仁壮盛美</w:t>
      </w:r>
    </w:p>
    <w:p>
      <w:r>
        <w:t xml:space="preserve">　　六情所欲　　未至充足　　应受广博</w:t>
      </w:r>
    </w:p>
    <w:p>
      <w:r>
        <w:t xml:space="preserve">　　自然荣乐　　舍此美号　　谁不怀疑</w:t>
      </w:r>
    </w:p>
    <w:p>
      <w:r>
        <w:t xml:space="preserve">　　欲知太子　　事之审实　　必当成为</w:t>
      </w:r>
    </w:p>
    <w:p>
      <w:r>
        <w:t xml:space="preserve">　　大法最器　　以精进德　　寻智慧舟</w:t>
      </w:r>
    </w:p>
    <w:p>
      <w:r>
        <w:t xml:space="preserve">　　当速疾度　　生死海渊　　于是菩萨</w:t>
      </w:r>
    </w:p>
    <w:p>
      <w:r>
        <w:t xml:space="preserve">　　闻阿兰言　　含笑怀喜　　而答之曰</w:t>
      </w:r>
    </w:p>
    <w:p>
      <w:r>
        <w:t xml:space="preserve">　　吾事未成　　故来到此　　今汝自保</w:t>
      </w:r>
    </w:p>
    <w:p>
      <w:r>
        <w:t xml:space="preserve">　　事必当成　　犹如冥中　　忽见光明</w:t>
      </w:r>
    </w:p>
    <w:p>
      <w:r>
        <w:t xml:space="preserve">　　喻若迷者　　得人引路　　譬欲渡江</w:t>
      </w:r>
    </w:p>
    <w:p>
      <w:r>
        <w:t xml:space="preserve">　　遇舟济渡　　故来相求　　以为善师</w:t>
      </w:r>
    </w:p>
    <w:p>
      <w:r>
        <w:t xml:space="preserve">　　幸垂顾屈　　所以见教　　若受为徒</w:t>
      </w:r>
    </w:p>
    <w:p>
      <w:r>
        <w:t xml:space="preserve">　　当事以师　　老病死苦　　当何从度</w:t>
      </w:r>
    </w:p>
    <w:p>
      <w:r>
        <w:t xml:space="preserve">　　愿以此理　　而见告示　　于是阿兰</w:t>
      </w:r>
    </w:p>
    <w:p>
      <w:r>
        <w:t xml:space="preserve">　　谓世导师　　以谛审听　　我梵志法</w:t>
      </w:r>
    </w:p>
    <w:p>
      <w:r>
        <w:t xml:space="preserve">　　生死展转　　周旋回行　　上下颠倒</w:t>
      </w:r>
    </w:p>
    <w:p>
      <w:r>
        <w:t xml:space="preserve">　　犹如轮转　　有八私事　　号曰内法</w:t>
      </w:r>
    </w:p>
    <w:p>
      <w:r>
        <w:t xml:space="preserve">　　又有十六　　疑乱诸事　　缘此当知</w:t>
      </w:r>
    </w:p>
    <w:p>
      <w:r>
        <w:t xml:space="preserve">　　其人意强　　一切世间　　因是起灭</w:t>
      </w:r>
    </w:p>
    <w:p>
      <w:r>
        <w:t xml:space="preserve">　　如是五性　　识著第六　　意则第七</w:t>
      </w:r>
    </w:p>
    <w:p>
      <w:r>
        <w:t xml:space="preserve">　　犹豫第八　　凡有五情　　又有五欲</w:t>
      </w:r>
    </w:p>
    <w:p>
      <w:r>
        <w:t xml:space="preserve">　　又当复觉　　有六误乱　　晓知是者</w:t>
      </w:r>
    </w:p>
    <w:p>
      <w:r>
        <w:t xml:space="preserve">　　名曰觉业　　赤仙与位　　皆共觉知</w:t>
      </w:r>
    </w:p>
    <w:p>
      <w:r>
        <w:t xml:space="preserve">　　梵天号曰　　一切普知　　审知是者</w:t>
      </w:r>
    </w:p>
    <w:p>
      <w:r>
        <w:t xml:space="preserve">　　名泥洹业　　生死根熟　　牵连缚著</w:t>
      </w:r>
    </w:p>
    <w:p>
      <w:r>
        <w:t xml:space="preserve">　　但谛觉是　　余不决定　　吾等于此</w:t>
      </w:r>
    </w:p>
    <w:p>
      <w:r>
        <w:t xml:space="preserve">　　方便求了　　是吾泥洹　　仁所欲觉</w:t>
      </w:r>
    </w:p>
    <w:p>
      <w:r>
        <w:t xml:space="preserve">　　或有智者　　谓是泥洹　　或云禅报</w:t>
      </w:r>
    </w:p>
    <w:p>
      <w:r>
        <w:t xml:space="preserve">　　谓之泥洹　　今相教已　　出生死路</w:t>
      </w:r>
    </w:p>
    <w:p>
      <w:r>
        <w:t xml:space="preserve">　　合意当勤　　如病求药　　古仙灌胜</w:t>
      </w:r>
    </w:p>
    <w:p>
      <w:r>
        <w:t xml:space="preserve">　　有名知足　　有名定行　　久暴露形</w:t>
      </w:r>
    </w:p>
    <w:p>
      <w:r>
        <w:t xml:space="preserve">　　是等皆从　　日所行道　　又复更有</w:t>
      </w:r>
    </w:p>
    <w:p>
      <w:r>
        <w:t xml:space="preserve">　　求解脱者　　尔时菩萨　　闻是语已</w:t>
      </w:r>
    </w:p>
    <w:p>
      <w:r>
        <w:t xml:space="preserve">　　回意思惟　　探察事元　　菩萨累劫</w:t>
      </w:r>
    </w:p>
    <w:p>
      <w:r>
        <w:t xml:space="preserve">　　所觉智慧　　觉其瑕已　　即告梵志</w:t>
      </w:r>
    </w:p>
    <w:p>
      <w:r>
        <w:t xml:space="preserve">　　已闻汝等　　深奥智慧　　所谓觉业</w:t>
      </w:r>
    </w:p>
    <w:p>
      <w:r>
        <w:t xml:space="preserve">　　出生死者　　如我所觉　　此事不然</w:t>
      </w:r>
    </w:p>
    <w:p>
      <w:r>
        <w:t xml:space="preserve">　　犹如有种　　必当出生　　诸情各别</w:t>
      </w:r>
    </w:p>
    <w:p>
      <w:r>
        <w:t xml:space="preserve">　　谓是解脱　　若对来至　　复还结缚</w:t>
      </w:r>
    </w:p>
    <w:p>
      <w:r>
        <w:t xml:space="preserve">　　地水节气　　又复无种　　所以不生</w:t>
      </w:r>
    </w:p>
    <w:p>
      <w:r>
        <w:t xml:space="preserve">　　因缘错之　　若种与对　　相遇会者</w:t>
      </w:r>
    </w:p>
    <w:p>
      <w:r>
        <w:t xml:space="preserve">　　必当更生　　吾了如是　　行净垢薄</w:t>
      </w:r>
    </w:p>
    <w:p>
      <w:r>
        <w:t xml:space="preserve">　　寿命延长　　意呼以脱　　谓是泥洹</w:t>
      </w:r>
    </w:p>
    <w:p>
      <w:r>
        <w:t xml:space="preserve">　　菩萨不然　　阿兰是法　　于是复诣</w:t>
      </w:r>
    </w:p>
    <w:p>
      <w:r>
        <w:t xml:space="preserve">　　迦兰问法　　为说八意　　菩萨即了</w:t>
      </w:r>
    </w:p>
    <w:p>
      <w:r>
        <w:t xml:space="preserve">　　微识故著　　觉有是瑕　　体解其意</w:t>
      </w:r>
    </w:p>
    <w:p>
      <w:r>
        <w:t xml:space="preserve">　　是必还法　　菩萨是故　　舍迦兰法</w:t>
      </w:r>
    </w:p>
    <w:p>
      <w:r>
        <w:t xml:space="preserve">　　于是便至　　尼连禅江　　修治净行</w:t>
      </w:r>
    </w:p>
    <w:p>
      <w:r>
        <w:t xml:space="preserve">　　求禅处坐　　金色之身　　光影照曜</w:t>
      </w:r>
    </w:p>
    <w:p>
      <w:r>
        <w:t xml:space="preserve">　　犹如莲花　　照之于日　　日进一麻</w:t>
      </w:r>
    </w:p>
    <w:p>
      <w:r>
        <w:t xml:space="preserve">　　半粒粳米　　日日省食　　久羸形体</w:t>
      </w:r>
    </w:p>
    <w:p>
      <w:r>
        <w:t xml:space="preserve">　　身血竭尽　　脂肪枯干　　气力羸顿</w:t>
      </w:r>
    </w:p>
    <w:p>
      <w:r>
        <w:t xml:space="preserve">　　形体疲索　　普世众生　　不能堪忍</w:t>
      </w:r>
    </w:p>
    <w:p>
      <w:r>
        <w:t xml:space="preserve">　　如是羸困　　具满六年　　菩萨如是</w:t>
      </w:r>
    </w:p>
    <w:p>
      <w:r>
        <w:t xml:space="preserve">　　暴露形体　　未能还服　　甘露法药</w:t>
      </w:r>
    </w:p>
    <w:p>
      <w:r>
        <w:t xml:space="preserve">　　意退念来　　道德无是　　昔阎浮下</w:t>
      </w:r>
    </w:p>
    <w:p>
      <w:r>
        <w:t xml:space="preserve">　　亿善意是　　亦不能已　　是羸瘦形</w:t>
      </w:r>
    </w:p>
    <w:p>
      <w:r>
        <w:t xml:space="preserve">　　逮及是事　　自致成道　　诸天空中</w:t>
      </w:r>
    </w:p>
    <w:p>
      <w:r>
        <w:t xml:space="preserve">　　劝进饮食　　气力充盈　　然后得道</w:t>
      </w:r>
    </w:p>
    <w:p>
      <w:r>
        <w:t xml:space="preserve">　　意居尊重　　如须弥山　　求佛之意</w:t>
      </w:r>
    </w:p>
    <w:p>
      <w:r>
        <w:t xml:space="preserve">　　甚大重事　　意虽坚固　　强喻金刚</w:t>
      </w:r>
    </w:p>
    <w:p>
      <w:r>
        <w:t xml:space="preserve">　　饮食不充　　体不自胜　　觉知是已</w:t>
      </w:r>
    </w:p>
    <w:p>
      <w:r>
        <w:t xml:space="preserve">　　菩萨便起　　增进饮食　　长育其身</w:t>
      </w:r>
    </w:p>
    <w:p>
      <w:r>
        <w:t xml:space="preserve">　　侍使五人　　见菩萨食　　舍弃避去</w:t>
      </w:r>
    </w:p>
    <w:p>
      <w:r>
        <w:t xml:space="preserve">　　至他闲处　　于是便受　　喜悦喜力</w:t>
      </w:r>
    </w:p>
    <w:p>
      <w:r>
        <w:t xml:space="preserve">　　二女乳糜　　甘露之施　　即便行诣</w:t>
      </w:r>
    </w:p>
    <w:p>
      <w:r>
        <w:t xml:space="preserve">　　微妙道树　　安详徐步　　定出生死</w:t>
      </w:r>
    </w:p>
    <w:p>
      <w:r>
        <w:t xml:space="preserve">　　严饰巍巍　　功德积聚　　以足触地</w:t>
      </w:r>
    </w:p>
    <w:p>
      <w:r>
        <w:t xml:space="preserve">　　即大震动　　于是大黧　　众龙之王</w:t>
      </w:r>
    </w:p>
    <w:p>
      <w:r>
        <w:t xml:space="preserve">　　闻足触地　　震动好声　　意怀便疑</w:t>
      </w:r>
    </w:p>
    <w:p>
      <w:r>
        <w:t xml:space="preserve">　　熟自思惟　　久复乃闻　　是震动声</w:t>
      </w:r>
    </w:p>
    <w:p>
      <w:r>
        <w:t xml:space="preserve">　　世之将导　　众师之师　　其足触地</w:t>
      </w:r>
    </w:p>
    <w:p>
      <w:r>
        <w:t xml:space="preserve">　　震动如是　　地神欢喜　　跛[跳-兆+我]如舞</w:t>
      </w:r>
    </w:p>
    <w:p>
      <w:r>
        <w:t xml:space="preserve">　　震声隐隐　　如有所舍　　以世导师</w:t>
      </w:r>
    </w:p>
    <w:p>
      <w:r>
        <w:t xml:space="preserve">　　将欲出现　　地肃肃动　　踊跃若笑</w:t>
      </w:r>
    </w:p>
    <w:p>
      <w:r>
        <w:t xml:space="preserve">　　因震动声　　即从水出　　其身体大</w:t>
      </w:r>
    </w:p>
    <w:p>
      <w:r>
        <w:t xml:space="preserve">　　如黧黑山　　种种珠宝　　璎珞其身</w:t>
      </w:r>
    </w:p>
    <w:p>
      <w:r>
        <w:t xml:space="preserve">　　犹如黑云　　饰以电光　　变若干头</w:t>
      </w:r>
    </w:p>
    <w:p>
      <w:r>
        <w:t xml:space="preserve">　　普覆空中　　体放光明　　如杂烟火</w:t>
      </w:r>
    </w:p>
    <w:p>
      <w:r>
        <w:t xml:space="preserve">　　犹如水云　　来近日侧　　龙以是像</w:t>
      </w:r>
    </w:p>
    <w:p>
      <w:r>
        <w:t xml:space="preserve">　　礼菩萨足　　起执心敬　　叉手而叹</w:t>
      </w:r>
    </w:p>
    <w:p>
      <w:r>
        <w:t xml:space="preserve">　　我见前佛　　兴出世时　　今之祥瑞</w:t>
      </w:r>
    </w:p>
    <w:p>
      <w:r>
        <w:t xml:space="preserve">　　如过去佛　　维卫以来　　复至迦叶</w:t>
      </w:r>
    </w:p>
    <w:p>
      <w:r>
        <w:t xml:space="preserve">　　眼见六佛　　兴世之瑞　　尊今第七</w:t>
      </w:r>
    </w:p>
    <w:p>
      <w:r>
        <w:t xml:space="preserve">　　现瑞如彼　　如观光相　　明曜于世</w:t>
      </w:r>
    </w:p>
    <w:p>
      <w:r>
        <w:t xml:space="preserve">　　今日必当　　逮服甘露　　今见尊行</w:t>
      </w:r>
    </w:p>
    <w:p>
      <w:r>
        <w:t xml:space="preserve">　　躇足步步　　斯地应时　　肃肃震动</w:t>
      </w:r>
    </w:p>
    <w:p>
      <w:r>
        <w:t xml:space="preserve">　　光明殊胜　　超绝于日　　今日必当</w:t>
      </w:r>
    </w:p>
    <w:p>
      <w:r>
        <w:t xml:space="preserve">　　所愿充满　　如观青雀　　顺绕而飞</w:t>
      </w:r>
    </w:p>
    <w:p>
      <w:r>
        <w:t xml:space="preserve">　　犹青云中　　日现妙光　　赍慈爱音</w:t>
      </w:r>
    </w:p>
    <w:p>
      <w:r>
        <w:t xml:space="preserve">　　敬菩萨身　　今日必当　　逮得佛道</w:t>
      </w:r>
    </w:p>
    <w:p>
      <w:r>
        <w:t xml:space="preserve">　　知见今日　　清风顺时　　众流澄渟</w:t>
      </w:r>
    </w:p>
    <w:p>
      <w:r>
        <w:t xml:space="preserve">　　空中清明　　飞鸟相和　　柔软悲鸣</w:t>
      </w:r>
    </w:p>
    <w:p>
      <w:r>
        <w:t xml:space="preserve">　　今日十力　　一切智成　　观菩萨身</w:t>
      </w:r>
    </w:p>
    <w:p>
      <w:r>
        <w:t xml:space="preserve">　　如莹金山　　种种珍宝　　以为严饰</w:t>
      </w:r>
    </w:p>
    <w:p>
      <w:r>
        <w:t xml:space="preserve">　　视菩萨身　　相好自缨　　今日必当</w:t>
      </w:r>
    </w:p>
    <w:p>
      <w:r>
        <w:t xml:space="preserve">　　成佛道器　　圆光如轮　　在其中央</w:t>
      </w:r>
    </w:p>
    <w:p>
      <w:r>
        <w:t xml:space="preserve">　　晃昱如日　　五彩绛色　　如今断除</w:t>
      </w:r>
    </w:p>
    <w:p>
      <w:r>
        <w:t xml:space="preserve">　　世间厚冥　　如是不久　　佛日当出</w:t>
      </w:r>
    </w:p>
    <w:p>
      <w:r>
        <w:t xml:space="preserve">　　相树皆动　　布散名花　　一切众花</w:t>
      </w:r>
    </w:p>
    <w:p>
      <w:r>
        <w:t xml:space="preserve">　　同时而敷　　树无心屈　　倾如有心</w:t>
      </w:r>
    </w:p>
    <w:p>
      <w:r>
        <w:t xml:space="preserve">　　今日必为　　一切所礼　　犹如白藕</w:t>
      </w:r>
    </w:p>
    <w:p>
      <w:r>
        <w:t xml:space="preserve">　　蒙月明开　　日光明照　　则芙蓉敷</w:t>
      </w:r>
    </w:p>
    <w:p>
      <w:r>
        <w:t xml:space="preserve">　　菩萨今现　　佛日月光　　天人心开</w:t>
      </w:r>
    </w:p>
    <w:p>
      <w:r>
        <w:t xml:space="preserve">　　如快乐花　　如今观察　　相已现矣</w:t>
      </w:r>
    </w:p>
    <w:p>
      <w:r>
        <w:t xml:space="preserve">　　甚难值遇　　优昙钵花　　如花难遇</w:t>
      </w:r>
    </w:p>
    <w:p>
      <w:r>
        <w:t xml:space="preserve">　　佛亦甚难　　两难值遇　　俱现于世</w:t>
      </w:r>
    </w:p>
    <w:p>
      <w:r>
        <w:t xml:space="preserve">　　今日当以　　智慧利箭　　必惊尘劳</w:t>
      </w:r>
    </w:p>
    <w:p>
      <w:r>
        <w:t xml:space="preserve">　　王将军营　　已迮及逮　　过去佛处</w:t>
      </w:r>
    </w:p>
    <w:p>
      <w:r>
        <w:t xml:space="preserve">　　今日必当　　服食甘露　　如今观察</w:t>
      </w:r>
    </w:p>
    <w:p>
      <w:r>
        <w:t xml:space="preserve">　　决定者戒　　身体严以　　八十种好</w:t>
      </w:r>
    </w:p>
    <w:p>
      <w:r>
        <w:t xml:space="preserve">　　皆照诸天　　现于身中　　今日当为</w:t>
      </w:r>
    </w:p>
    <w:p>
      <w:r>
        <w:t xml:space="preserve">　　天人所拜　　骊龙如是　　叹菩萨已</w:t>
      </w:r>
    </w:p>
    <w:p>
      <w:r>
        <w:t xml:space="preserve">　　历泉上过　　行诣道树　　遥见好树</w:t>
      </w:r>
    </w:p>
    <w:p>
      <w:r>
        <w:t xml:space="preserve">　　如天庄严　　犹如天上　　昼度天树</w:t>
      </w:r>
    </w:p>
    <w:p>
      <w:r>
        <w:t xml:space="preserve">　　吉祥持草　　奉迎而进　　菩萨问字</w:t>
      </w:r>
    </w:p>
    <w:p>
      <w:r>
        <w:t xml:space="preserve">　　即便自名　　众人见呼　　名曰吉祥</w:t>
      </w:r>
    </w:p>
    <w:p>
      <w:r>
        <w:t xml:space="preserve">　　菩萨自计　　吾必吉祥　　即便从之</w:t>
      </w:r>
    </w:p>
    <w:p>
      <w:r>
        <w:t xml:space="preserve">　　受柔软草　　散金刚座　　草皆齐整</w:t>
      </w:r>
    </w:p>
    <w:p>
      <w:r>
        <w:t xml:space="preserve">　　结跏趺坐　　志意坚固　　内以心识</w:t>
      </w:r>
    </w:p>
    <w:p>
      <w:r>
        <w:t xml:space="preserve">　　审谛决定　　不度魔界　　众劳欲尘</w:t>
      </w:r>
    </w:p>
    <w:p>
      <w:r>
        <w:t xml:space="preserve">　　坐是不起　　亦不饮食　　假令四大</w:t>
      </w:r>
    </w:p>
    <w:p>
      <w:r>
        <w:t xml:space="preserve">　　舍其本性　　日月堕地　　须弥升空</w:t>
      </w:r>
    </w:p>
    <w:p>
      <w:r>
        <w:t xml:space="preserve">　　如是众事　　可有变异　　吾终不违</w:t>
      </w:r>
    </w:p>
    <w:p>
      <w:r>
        <w:t xml:space="preserve">　　是愿要誓　　叹誓愿已　　诸天大喜</w:t>
      </w:r>
    </w:p>
    <w:p>
      <w:r>
        <w:t xml:space="preserve">　　菩萨发意　　定欲降魔　　犹如不然</w:t>
      </w:r>
    </w:p>
    <w:p>
      <w:r>
        <w:t xml:space="preserve">　　外道异学　　如为天人　　诸龙所叹</w:t>
      </w:r>
    </w:p>
    <w:p>
      <w:r>
        <w:t xml:space="preserve">　　愿使众生　　蒙如所叹　　十方众生</w:t>
      </w:r>
    </w:p>
    <w:p>
      <w:r>
        <w:t xml:space="preserve">　　逮得所愿</w:t>
      </w:r>
    </w:p>
    <w:p/>
    <w:p>
      <w:r>
        <w:t xml:space="preserve">　　　　佛本行经降魔品第十六</w:t>
      </w:r>
    </w:p>
    <w:p/>
    <w:p>
      <w:r>
        <w:t xml:space="preserve">　　时菩萨始坐　　座号金刚齐</w:t>
      </w:r>
    </w:p>
    <w:p>
      <w:r>
        <w:t xml:space="preserve">　　建立金刚心　　三千世界震</w:t>
      </w:r>
    </w:p>
    <w:p>
      <w:r>
        <w:t xml:space="preserve">　　地神喜踊跃　　数数而震动</w:t>
      </w:r>
    </w:p>
    <w:p>
      <w:r>
        <w:t xml:space="preserve">　　魔天见地震　　疑问何故尔</w:t>
      </w:r>
    </w:p>
    <w:p>
      <w:r>
        <w:t xml:space="preserve">　　魔王第一臣　　号名曰言辞</w:t>
      </w:r>
    </w:p>
    <w:p>
      <w:r>
        <w:t xml:space="preserve">　　倾躬谦敬意　　而启白魔王</w:t>
      </w:r>
    </w:p>
    <w:p>
      <w:r>
        <w:t xml:space="preserve">　　唯王听所闻　　历劫积功德</w:t>
      </w:r>
    </w:p>
    <w:p>
      <w:r>
        <w:t xml:space="preserve">　　白净王太子　　净土修善行</w:t>
      </w:r>
    </w:p>
    <w:p>
      <w:r>
        <w:t xml:space="preserve">　　今当成大道　　空天王欲界</w:t>
      </w:r>
    </w:p>
    <w:p>
      <w:r>
        <w:t xml:space="preserve">　　欲坏所欲城　　众门户之关</w:t>
      </w:r>
    </w:p>
    <w:p>
      <w:r>
        <w:t xml:space="preserve">　　必超王界上　　当度胜众生</w:t>
      </w:r>
    </w:p>
    <w:p>
      <w:r>
        <w:t xml:space="preserve">　　广开泥洹门　　甘露之法轮</w:t>
      </w:r>
    </w:p>
    <w:p>
      <w:r>
        <w:t xml:space="preserve">　　魔王闻其言　　情即惨然坐</w:t>
      </w:r>
    </w:p>
    <w:p>
      <w:r>
        <w:t xml:space="preserve">　　三女来问讯　　第一女名爱</w:t>
      </w:r>
    </w:p>
    <w:p>
      <w:r>
        <w:t xml:space="preserve">　　第二名志悦　　第三名乱乐</w:t>
      </w:r>
    </w:p>
    <w:p>
      <w:r>
        <w:t xml:space="preserve">　　问王何故愁　　王答诸女言</w:t>
      </w:r>
    </w:p>
    <w:p>
      <w:r>
        <w:t xml:space="preserve">　　彼有大仙圣　　被决定大铠</w:t>
      </w:r>
    </w:p>
    <w:p>
      <w:r>
        <w:t xml:space="preserve">　　手执智慧弓　　无常箭射吾</w:t>
      </w:r>
    </w:p>
    <w:p>
      <w:r>
        <w:t xml:space="preserve">　　欲伏吾欲界　　若胜处吾上</w:t>
      </w:r>
    </w:p>
    <w:p>
      <w:r>
        <w:t xml:space="preserve">　　当空吾境界　　今众慢贱吾</w:t>
      </w:r>
    </w:p>
    <w:p>
      <w:r>
        <w:t xml:space="preserve">　　犹如强邻王　　为敌国所掠</w:t>
      </w:r>
    </w:p>
    <w:p>
      <w:r>
        <w:t xml:space="preserve">　　曼今故属吾　　宜广设方便</w:t>
      </w:r>
    </w:p>
    <w:p>
      <w:r>
        <w:t xml:space="preserve">　　卿等女力士　　令其失本志</w:t>
      </w:r>
    </w:p>
    <w:p>
      <w:r>
        <w:t xml:space="preserve">　　可往施挂碍　　如设水坻防</w:t>
      </w:r>
    </w:p>
    <w:p>
      <w:r>
        <w:t xml:space="preserve">　　于是魔三女　　便行诣道树</w:t>
      </w:r>
    </w:p>
    <w:p>
      <w:r>
        <w:t xml:space="preserve">　　欲现其女力　　天上世间女</w:t>
      </w:r>
    </w:p>
    <w:p>
      <w:r>
        <w:t xml:space="preserve">　　极现其妭媚　　迷惑乱人情</w:t>
      </w:r>
    </w:p>
    <w:p>
      <w:r>
        <w:t xml:space="preserve">　　来欲坏其意　　尽其尽媚巧</w:t>
      </w:r>
    </w:p>
    <w:p>
      <w:r>
        <w:t xml:space="preserve">　　种种改其形　　变化甚轻疾</w:t>
      </w:r>
    </w:p>
    <w:p>
      <w:r>
        <w:t xml:space="preserve">　　犹如云中电　　不停住斯须</w:t>
      </w:r>
    </w:p>
    <w:p>
      <w:r>
        <w:t xml:space="preserve">　　菩萨谛计察　　发肤璎络饰</w:t>
      </w:r>
    </w:p>
    <w:p>
      <w:r>
        <w:t xml:space="preserve">　　衣服巧为覆　　犹如聚骨舍</w:t>
      </w:r>
    </w:p>
    <w:p>
      <w:r>
        <w:t xml:space="preserve">　　恶露充盈满　　解散令人惊</w:t>
      </w:r>
    </w:p>
    <w:p>
      <w:r>
        <w:t xml:space="preserve">　　是何欺世间　　裹以薄肌皮</w:t>
      </w:r>
    </w:p>
    <w:p>
      <w:r>
        <w:t xml:space="preserve">　　迷惑愚痴者　　审谛视魔女</w:t>
      </w:r>
    </w:p>
    <w:p>
      <w:r>
        <w:t xml:space="preserve">　　形体衰老悴　　如花被重霜</w:t>
      </w:r>
    </w:p>
    <w:p>
      <w:r>
        <w:t xml:space="preserve">　　魔王见女老　　怀恚如炽炎</w:t>
      </w:r>
    </w:p>
    <w:p>
      <w:r>
        <w:t xml:space="preserve">　　即召重傍臣　　令合召大军</w:t>
      </w:r>
    </w:p>
    <w:p>
      <w:r>
        <w:t xml:space="preserve">　　往固遮释子　　今曼处吾界</w:t>
      </w:r>
    </w:p>
    <w:p>
      <w:r>
        <w:t xml:space="preserve">　　未得审谛眼　　宜时往坏乱</w:t>
      </w:r>
    </w:p>
    <w:p>
      <w:r>
        <w:t xml:space="preserve">　　今若道成者　　傥能胜于吾</w:t>
      </w:r>
    </w:p>
    <w:p>
      <w:r>
        <w:t xml:space="preserve">　　速召车马兵　　吾当自出战</w:t>
      </w:r>
    </w:p>
    <w:p>
      <w:r>
        <w:t xml:space="preserve">　　宝冠明如日　　严饰其头首</w:t>
      </w:r>
    </w:p>
    <w:p>
      <w:r>
        <w:t xml:space="preserve">　　来到须弥顶　　即被金刚铠</w:t>
      </w:r>
    </w:p>
    <w:p>
      <w:r>
        <w:t xml:space="preserve">　　犹如日光明　　如照曜薄云</w:t>
      </w:r>
    </w:p>
    <w:p>
      <w:r>
        <w:t xml:space="preserve">　　金刚千轮车　　轮各有千辐</w:t>
      </w:r>
    </w:p>
    <w:p>
      <w:r>
        <w:t xml:space="preserve">　　驾以马千匹　　魔王乘宝车</w:t>
      </w:r>
    </w:p>
    <w:p>
      <w:r>
        <w:t xml:space="preserve">　　甚旷甚明曜　　如日在火中</w:t>
      </w:r>
    </w:p>
    <w:p>
      <w:r>
        <w:t xml:space="preserve">　　花宫一由旬　　手执五利矢</w:t>
      </w:r>
    </w:p>
    <w:p>
      <w:r>
        <w:t xml:space="preserve">　　宝茎盖如月　　以迷惑世间</w:t>
      </w:r>
    </w:p>
    <w:p>
      <w:r>
        <w:t xml:space="preserve">　　盖覆数由旬　　周饰七宝铃</w:t>
      </w:r>
    </w:p>
    <w:p>
      <w:r>
        <w:t xml:space="preserve">　　高幢大开口　　犹如摩竭鱼</w:t>
      </w:r>
    </w:p>
    <w:p>
      <w:r>
        <w:t xml:space="preserve">　　欲吞海水时　　魔王如是出</w:t>
      </w:r>
    </w:p>
    <w:p>
      <w:r>
        <w:t xml:space="preserve">　　将从诸魔众　　凡有八十亿</w:t>
      </w:r>
    </w:p>
    <w:p>
      <w:r>
        <w:t xml:space="preserve">　　来至道树侧　　菩萨坐花上</w:t>
      </w:r>
    </w:p>
    <w:p>
      <w:r>
        <w:t xml:space="preserve">　　犹如梵天王　　寂灭德充盈</w:t>
      </w:r>
    </w:p>
    <w:p>
      <w:r>
        <w:t xml:space="preserve">　　重光晃昱昱　　如大金宝积</w:t>
      </w:r>
    </w:p>
    <w:p>
      <w:r>
        <w:t xml:space="preserve">　　左手以执弓　　从金筒拔箭</w:t>
      </w:r>
    </w:p>
    <w:p>
      <w:r>
        <w:t xml:space="preserve">　　便语菩萨曰　　咄起刹利种</w:t>
      </w:r>
    </w:p>
    <w:p>
      <w:r>
        <w:t xml:space="preserve">　　如何故畏死　　弃己帝王位</w:t>
      </w:r>
    </w:p>
    <w:p/>
    <w:p>
      <w:r>
        <w:t xml:space="preserve">　　相仁妙臂当执弓　　应食世间之荣位</w:t>
      </w:r>
    </w:p>
    <w:p>
      <w:r>
        <w:t xml:space="preserve">　　古王之路名普闻　　汝应当受头纵恣</w:t>
      </w:r>
    </w:p>
    <w:p>
      <w:r>
        <w:t xml:space="preserve">　　应食世妙祠严国　　普令役世无遗余</w:t>
      </w:r>
    </w:p>
    <w:p>
      <w:r>
        <w:t xml:space="preserve">　　始起圣王甘蔗种　　还食国荣弃乞求</w:t>
      </w:r>
    </w:p>
    <w:p>
      <w:r>
        <w:t xml:space="preserve">　　若不欲起谛自思　　莫自违负本誓愿</w:t>
      </w:r>
    </w:p>
    <w:p>
      <w:r>
        <w:t xml:space="preserve">　　吾箭甚严莫能当　　彻坏一切坚固楯</w:t>
      </w:r>
    </w:p>
    <w:p>
      <w:r>
        <w:t xml:space="preserve">　　惑人犹如春时花　　甚于断花著日中</w:t>
      </w:r>
    </w:p>
    <w:p>
      <w:r>
        <w:t xml:space="preserve">　　爱悦世间如时雨　　欲犹孔雀得云雨</w:t>
      </w:r>
    </w:p>
    <w:p>
      <w:r>
        <w:t xml:space="preserve">　　惑欲失志忘惭愧　　佐助嫉慢独弄世</w:t>
      </w:r>
    </w:p>
    <w:p>
      <w:r>
        <w:t xml:space="preserve">　　外道遂强行凶咒　　受胜是等独弄世</w:t>
      </w:r>
    </w:p>
    <w:p>
      <w:r>
        <w:t xml:space="preserve">　　欲迷诸天及世人　　觉悟谈言失睡眠</w:t>
      </w:r>
    </w:p>
    <w:p>
      <w:r>
        <w:t xml:space="preserve">　　健疾无比力势强　　爱欲无形坏众形</w:t>
      </w:r>
    </w:p>
    <w:p>
      <w:r>
        <w:t xml:space="preserve">　　或以爱火烧杀戒　　古王烛之瘦消亡</w:t>
      </w:r>
    </w:p>
    <w:p>
      <w:r>
        <w:t xml:space="preserve">　　王名财除亡满臂　　上世惑欲何况今</w:t>
      </w:r>
    </w:p>
    <w:p>
      <w:r>
        <w:t xml:space="preserve">　　彼时魔王说是言　　不能摇动菩萨意</w:t>
      </w:r>
    </w:p>
    <w:p>
      <w:r>
        <w:t xml:space="preserve">　　即便发弓捷疾矢　　现诸妭惑作女变</w:t>
      </w:r>
    </w:p>
    <w:p>
      <w:r>
        <w:t xml:space="preserve">　　见菩萨坐不倾动　　坚固如山怀疑曰</w:t>
      </w:r>
    </w:p>
    <w:p>
      <w:r>
        <w:t xml:space="preserve">　　安详大子如山王　　以女箭射即倾动</w:t>
      </w:r>
    </w:p>
    <w:p>
      <w:r>
        <w:t xml:space="preserve">　　化现四面以迎之　　现不自轻与相见</w:t>
      </w:r>
    </w:p>
    <w:p>
      <w:r>
        <w:t xml:space="preserve">　　想今太子不识矢　　若子失志吾箭误</w:t>
      </w:r>
    </w:p>
    <w:p>
      <w:r>
        <w:t xml:space="preserve">　　是不宜以欲化矢　　不可谦敬典雅辞</w:t>
      </w:r>
    </w:p>
    <w:p>
      <w:r>
        <w:t xml:space="preserve">　　是当轻易不宜敬　　以大军势强恐迫</w:t>
      </w:r>
    </w:p>
    <w:p>
      <w:r>
        <w:t xml:space="preserve">　　魔王发意念兵众　　大呼彻天尽魔界</w:t>
      </w:r>
    </w:p>
    <w:p>
      <w:r>
        <w:t xml:space="preserve">　　即会若干无数形　　甚可恐畏动天地</w:t>
      </w:r>
    </w:p>
    <w:p>
      <w:r>
        <w:t xml:space="preserve">　　严事如雪众山王　　众药挍饰甚可爱</w:t>
      </w:r>
    </w:p>
    <w:p>
      <w:r>
        <w:t xml:space="preserve">　　三十二头名阿乐　　是天帝释所乘象</w:t>
      </w:r>
    </w:p>
    <w:p>
      <w:r>
        <w:t xml:space="preserve">　　化身千目被珠铠　　手执金刚千楞杵</w:t>
      </w:r>
    </w:p>
    <w:p>
      <w:r>
        <w:t xml:space="preserve">　　释从无数可畏天　　象兵八亿相随来</w:t>
      </w:r>
    </w:p>
    <w:p>
      <w:r>
        <w:t xml:space="preserve">　　银车甚大容饰白　　驾千白马将从白</w:t>
      </w:r>
    </w:p>
    <w:p>
      <w:r>
        <w:t xml:space="preserve">　　白明珠铠白云盖　　自化己身有百头</w:t>
      </w:r>
    </w:p>
    <w:p>
      <w:r>
        <w:t xml:space="preserve">　　将诸白龙大军众　　十二万亿为营从</w:t>
      </w:r>
    </w:p>
    <w:p>
      <w:r>
        <w:t xml:space="preserve">　　是至水神名和仑　　卷地而来曳诸山</w:t>
      </w:r>
    </w:p>
    <w:p>
      <w:r>
        <w:t xml:space="preserve">　　天金琉璃种种宝　　明珠严首及身体</w:t>
      </w:r>
    </w:p>
    <w:p>
      <w:r>
        <w:t xml:space="preserve">　　被琉璃铠粟金钿　　右手执持金刚棒</w:t>
      </w:r>
    </w:p>
    <w:p>
      <w:r>
        <w:t xml:space="preserve">　　驾千师子众宝精　　乘琉璃车色如日</w:t>
      </w:r>
    </w:p>
    <w:p>
      <w:r>
        <w:t xml:space="preserve">　　与无数亿相叉神　　毗沙门军如暴水</w:t>
      </w:r>
    </w:p>
    <w:p>
      <w:r>
        <w:t xml:space="preserve">　　无泣威怒及仙时　　雨立日月风火神</w:t>
      </w:r>
    </w:p>
    <w:p>
      <w:r>
        <w:t xml:space="preserve">　　花照妙马坚金刚　　贤才厚务及正行</w:t>
      </w:r>
    </w:p>
    <w:p>
      <w:r>
        <w:t xml:space="preserve">　　是大天神无央数　　乘车象龙及驾虎</w:t>
      </w:r>
    </w:p>
    <w:p>
      <w:r>
        <w:t xml:space="preserve">　　车驾千马千师子　　或复有以千虎驾</w:t>
      </w:r>
    </w:p>
    <w:p>
      <w:r>
        <w:t xml:space="preserve">　　或复有驾雁孔雀　　驾驴骆驼特牛抵</w:t>
      </w:r>
    </w:p>
    <w:p>
      <w:r>
        <w:t xml:space="preserve">　　或乘云车乘山树　　或有乘龙虺毒蛇</w:t>
      </w:r>
    </w:p>
    <w:p>
      <w:r>
        <w:t xml:space="preserve">　　或有吐火鼻火出　　眼耳出火头火然</w:t>
      </w:r>
    </w:p>
    <w:p>
      <w:r>
        <w:t xml:space="preserve">　　其所打掷皆成火　　炽盛焰作如劫尽</w:t>
      </w:r>
    </w:p>
    <w:p>
      <w:r>
        <w:t xml:space="preserve">　　或化如日或如月　　化如大山有羽翼</w:t>
      </w:r>
    </w:p>
    <w:p>
      <w:r>
        <w:t xml:space="preserve">　　或冥昏晦如黑云　　雷震电光晃昱昱</w:t>
      </w:r>
    </w:p>
    <w:p>
      <w:r>
        <w:t xml:space="preserve">　　如是无数塞虚空　　或化黑象如须弥</w:t>
      </w:r>
    </w:p>
    <w:p>
      <w:r>
        <w:t xml:space="preserve">　　乘是大象执大弓　　来向菩萨欲烧然</w:t>
      </w:r>
    </w:p>
    <w:p>
      <w:r>
        <w:t xml:space="preserve">　　或化猪头骆驼首　　象罴熊头无数变</w:t>
      </w:r>
    </w:p>
    <w:p>
      <w:r>
        <w:t xml:space="preserve">　　化身甚大为象头　　牙如山岩上刺天</w:t>
      </w:r>
    </w:p>
    <w:p>
      <w:r>
        <w:t xml:space="preserve">　　或化师子及马头　　或化虎头摩竭鱼</w:t>
      </w:r>
    </w:p>
    <w:p>
      <w:r>
        <w:t xml:space="preserve">　　或化二头三四五　　六七八九乃至十</w:t>
      </w:r>
    </w:p>
    <w:p>
      <w:r>
        <w:t xml:space="preserve">　　或化百头百手臂　　百足百眼甚可畏</w:t>
      </w:r>
    </w:p>
    <w:p>
      <w:r>
        <w:t xml:space="preserve">　　若干变化至千头　　千眼千臂放火来</w:t>
      </w:r>
    </w:p>
    <w:p>
      <w:r>
        <w:t xml:space="preserve">　　车声马声象吼向　　声鼓轲音动天地</w:t>
      </w:r>
    </w:p>
    <w:p>
      <w:r>
        <w:t xml:space="preserve">　　或执弓箭刀矛戟　　或戴山树金刚杵</w:t>
      </w:r>
    </w:p>
    <w:p>
      <w:r>
        <w:t xml:space="preserve">　　皆放所执战斗具　　山树金刚和雨雹</w:t>
      </w:r>
    </w:p>
    <w:p>
      <w:r>
        <w:t xml:space="preserve">　　菩萨德大化所放　　金银杂花众宝雨</w:t>
      </w:r>
    </w:p>
    <w:p>
      <w:r>
        <w:t xml:space="preserve">　　化黑女人如云山　　执器沃咒惑菩萨</w:t>
      </w:r>
    </w:p>
    <w:p>
      <w:r>
        <w:t xml:space="preserve">　　还自狂惑无所识　　破所执器祭具散</w:t>
      </w:r>
    </w:p>
    <w:p>
      <w:r>
        <w:t xml:space="preserve">　　或有跪地吼唤声　　雷动震地塞虚空</w:t>
      </w:r>
    </w:p>
    <w:p>
      <w:r>
        <w:t xml:space="preserve">　　或被虺皮若干形　　眼耳鼻口蛇虺出</w:t>
      </w:r>
    </w:p>
    <w:p>
      <w:r>
        <w:t xml:space="preserve">　　还相骑乘嗔恚战　　或有马鸣或狼呼</w:t>
      </w:r>
    </w:p>
    <w:p>
      <w:r>
        <w:t xml:space="preserve">　　于菩萨意无增减　　犹如萤火日争明</w:t>
      </w:r>
    </w:p>
    <w:p>
      <w:r>
        <w:t xml:space="preserve">　　有一天人谓魔王　　熟尊观是仙圣德</w:t>
      </w:r>
    </w:p>
    <w:p>
      <w:r>
        <w:t xml:space="preserve">　　身中照现诸天宫</w:t>
      </w:r>
    </w:p>
    <w:p/>
    <w:p>
      <w:r>
        <w:t xml:space="preserve">　　日月五星及诸宿　　铁围须弥江海渊</w:t>
      </w:r>
    </w:p>
    <w:p>
      <w:r>
        <w:t xml:space="preserve">　　释梵四王太山君　　一切照现菩萨身</w:t>
      </w:r>
    </w:p>
    <w:p>
      <w:r>
        <w:t xml:space="preserve">　　犹如普世现月中　　于是魔王益恚盛</w:t>
      </w:r>
    </w:p>
    <w:p>
      <w:r>
        <w:t xml:space="preserve">　　即放战具爱欲火　　地虚空然不可知</w:t>
      </w:r>
    </w:p>
    <w:p>
      <w:r>
        <w:t xml:space="preserve">　　菩萨即放甘露观　　化云雨润灭欲火</w:t>
      </w:r>
    </w:p>
    <w:p>
      <w:r>
        <w:t xml:space="preserve">　　爱即畏惧菩萨德　　安详天至邪鬼退</w:t>
      </w:r>
    </w:p>
    <w:p>
      <w:r>
        <w:t xml:space="preserve">　　魔王即放恚毒发　　如召祸害化成虺</w:t>
      </w:r>
    </w:p>
    <w:p>
      <w:r>
        <w:t xml:space="preserve">　　地上普满毒蛇虺　　缠绕道树悉周遍</w:t>
      </w:r>
    </w:p>
    <w:p>
      <w:r>
        <w:t xml:space="preserve">　　菩萨即放大慈发　　化成吉来蛇退灭</w:t>
      </w:r>
    </w:p>
    <w:p>
      <w:r>
        <w:t xml:space="preserve">　　魔王复放愚痴发　　菩萨计缘逆得胜</w:t>
      </w:r>
    </w:p>
    <w:p>
      <w:r>
        <w:t xml:space="preserve">　　魔王复放嫉嫌箭　　名曰恶口化为龙</w:t>
      </w:r>
    </w:p>
    <w:p>
      <w:r>
        <w:t xml:space="preserve">　　菩萨复放大悲箭　　化为金鸟龙逃退</w:t>
      </w:r>
    </w:p>
    <w:p>
      <w:r>
        <w:t xml:space="preserve">　　魔王复放憍慢发　　发名梵手化成象</w:t>
      </w:r>
    </w:p>
    <w:p>
      <w:r>
        <w:t xml:space="preserve">　　菩萨复放十力发　　化成师子象退去</w:t>
      </w:r>
    </w:p>
    <w:p>
      <w:r>
        <w:t xml:space="preserve">　　魔王复放妄言发　　名曰调戏化成风</w:t>
      </w:r>
    </w:p>
    <w:p>
      <w:r>
        <w:t xml:space="preserve">　　菩萨即放至诚发　　挫折魔箭化成山</w:t>
      </w:r>
    </w:p>
    <w:p>
      <w:r>
        <w:t xml:space="preserve">　　魔王复放悭贪发　　发名吝恶化成雾</w:t>
      </w:r>
    </w:p>
    <w:p>
      <w:r>
        <w:t xml:space="preserve">　　菩萨即放惠施发　　化云细雨除土雾</w:t>
      </w:r>
    </w:p>
    <w:p>
      <w:r>
        <w:t xml:space="preserve">　　魔王复放阴盖发　　名曰睡眠化成云</w:t>
      </w:r>
    </w:p>
    <w:p>
      <w:r>
        <w:t xml:space="preserve">　　菩萨即放五净发　　化成暴风坏裂云</w:t>
      </w:r>
    </w:p>
    <w:p>
      <w:r>
        <w:t xml:space="preserve">　　魔王复放邪见发　　化成邪冥覆世间</w:t>
      </w:r>
    </w:p>
    <w:p>
      <w:r>
        <w:t xml:space="preserve">　　菩萨复放正见发　　化成为日除魔冥</w:t>
      </w:r>
    </w:p>
    <w:p>
      <w:r>
        <w:t xml:space="preserve">　　菩萨被大忍辱铠　　戒成充备跱立地</w:t>
      </w:r>
    </w:p>
    <w:p>
      <w:r>
        <w:t xml:space="preserve">　　著七觉意之花鬘　　进定璎珞微妙好</w:t>
      </w:r>
    </w:p>
    <w:p>
      <w:r>
        <w:t xml:space="preserve">　　手执慈弓梵寂箭　　从意筒中而拔之</w:t>
      </w:r>
    </w:p>
    <w:p>
      <w:r>
        <w:t xml:space="preserve">　　适放一发都得胜　　如阿须伦胜古烈</w:t>
      </w:r>
    </w:p>
    <w:p>
      <w:r>
        <w:t xml:space="preserve">　　魔若干变来相恐　　菩萨意定毛不动</w:t>
      </w:r>
    </w:p>
    <w:p>
      <w:r>
        <w:t xml:space="preserve">　　尔时天上净居天　　奉持过去成佛法</w:t>
      </w:r>
    </w:p>
    <w:p>
      <w:r>
        <w:t xml:space="preserve">　　心之憎爱灭除尽　　上空中见胜菩萨</w:t>
      </w:r>
    </w:p>
    <w:p>
      <w:r>
        <w:t xml:space="preserve">　　时诸天人语魔王　　唯仁波旬当谛计</w:t>
      </w:r>
    </w:p>
    <w:p>
      <w:r>
        <w:t xml:space="preserve">　　天告波旬何故劳　　唐弃汝功实相语</w:t>
      </w:r>
    </w:p>
    <w:p>
      <w:r>
        <w:t xml:space="preserve">　　舍怀恶意寂灭心　　何为惚慊于菩萨</w:t>
      </w:r>
    </w:p>
    <w:p>
      <w:r>
        <w:t xml:space="preserve">　　是士无谁能动者　　犹比口气吹须弥</w:t>
      </w:r>
    </w:p>
    <w:p>
      <w:r>
        <w:t xml:space="preserve">　　故以慈爱语魔王　　自爱莫触娆菩萨</w:t>
      </w:r>
    </w:p>
    <w:p>
      <w:r>
        <w:t xml:space="preserve">　　诸物尚可舍本性　　风舍轻动火舍热</w:t>
      </w:r>
    </w:p>
    <w:p>
      <w:r>
        <w:t xml:space="preserve">　　地舍沆重水舍湿　　冥不避明日舍照</w:t>
      </w:r>
    </w:p>
    <w:p>
      <w:r>
        <w:t xml:space="preserve">　　月尚可使在地行　　须弥升空海过济</w:t>
      </w:r>
    </w:p>
    <w:p>
      <w:r>
        <w:t xml:space="preserve">　　无央数劫成德业　　终不退舍决定誓</w:t>
      </w:r>
    </w:p>
    <w:p>
      <w:r>
        <w:t xml:space="preserve">　　如其决定如精进　　如恶如好慈众生</w:t>
      </w:r>
    </w:p>
    <w:p>
      <w:r>
        <w:t xml:space="preserve">　　法会盛宾诸天人　　食以正法甘露珍</w:t>
      </w:r>
    </w:p>
    <w:p>
      <w:r>
        <w:t xml:space="preserve">　　发心求愿安众生　　自然发意愍世间</w:t>
      </w:r>
    </w:p>
    <w:p>
      <w:r>
        <w:t xml:space="preserve">　　不逮本愿终不起　　日出求冥不得然</w:t>
      </w:r>
    </w:p>
    <w:p>
      <w:r>
        <w:t xml:space="preserve">　　菩萨大悲愍世间　　尘劳之患所蹂践</w:t>
      </w:r>
    </w:p>
    <w:p>
      <w:r>
        <w:t xml:space="preserve">　　博集诸法之良药　　三十七种之神膏</w:t>
      </w:r>
    </w:p>
    <w:p>
      <w:r>
        <w:t xml:space="preserve">　　欲为普世和神药　　卿魔不宜犯绕遮</w:t>
      </w:r>
    </w:p>
    <w:p>
      <w:r>
        <w:t xml:space="preserve">　　一切堕邪迷惑路　　欲导以正不可固</w:t>
      </w:r>
    </w:p>
    <w:p>
      <w:r>
        <w:t xml:space="preserve">　　世愚昏冥灭酥油　　一切大智之灯明</w:t>
      </w:r>
    </w:p>
    <w:p>
      <w:r>
        <w:t xml:space="preserve">　　佛大庭燎今当然　　卿魔莫灭方便退</w:t>
      </w:r>
    </w:p>
    <w:p>
      <w:r>
        <w:t xml:space="preserve">　　见是世间沉没深　　尘劳海渊无涯底</w:t>
      </w:r>
    </w:p>
    <w:p>
      <w:r>
        <w:t xml:space="preserve">　　欲度一切沉没者　　何恶能违行善者</w:t>
      </w:r>
    </w:p>
    <w:p>
      <w:r>
        <w:t xml:space="preserve">　　初始发善根坚固　　建大忍辱之觚干</w:t>
      </w:r>
    </w:p>
    <w:p>
      <w:r>
        <w:t xml:space="preserve">　　意志枝茎大广博　　持戒禁花甚鲜洁</w:t>
      </w:r>
    </w:p>
    <w:p>
      <w:r>
        <w:t xml:space="preserve">　　大智慧树今欲生　　当成熟正法甘果</w:t>
      </w:r>
    </w:p>
    <w:p>
      <w:r>
        <w:t xml:space="preserve">　　卿魔莫为作妨碍　　真坚要树始欲生</w:t>
      </w:r>
    </w:p>
    <w:p>
      <w:r>
        <w:t xml:space="preserve">　　古来下佛种种种　　今是应生开敷时</w:t>
      </w:r>
    </w:p>
    <w:p>
      <w:r>
        <w:t xml:space="preserve">　　今坐是座是其宜　　如先过去之诸佛</w:t>
      </w:r>
    </w:p>
    <w:p>
      <w:r>
        <w:t xml:space="preserve">　　是坐有德名事齐　　无数亿人所爱处</w:t>
      </w:r>
    </w:p>
    <w:p>
      <w:r>
        <w:t xml:space="preserve">　　普此地上更无处　　意大尊重可胜者</w:t>
      </w:r>
    </w:p>
    <w:p>
      <w:r>
        <w:t xml:space="preserve">　　魔王闻是惨愁曰　　菩萨观我是大力</w:t>
      </w:r>
    </w:p>
    <w:p>
      <w:r>
        <w:t xml:space="preserve">　　欲烧天地令燋尽　　能吞铁围普大地</w:t>
      </w:r>
    </w:p>
    <w:p>
      <w:r>
        <w:t xml:space="preserve">　　时菩萨因问魔曰　　本修何行得大力</w:t>
      </w:r>
    </w:p>
    <w:p>
      <w:r>
        <w:t xml:space="preserve">　　答曰吾祠大开门　　名德普闻无不周</w:t>
      </w:r>
    </w:p>
    <w:p>
      <w:r>
        <w:t xml:space="preserve">　　卿一祠祀大德尔　　波旬且可听我说</w:t>
      </w:r>
    </w:p>
    <w:p>
      <w:r>
        <w:t xml:space="preserve">　　吾大祠祀无央数　　遍此地上无空处</w:t>
      </w:r>
    </w:p>
    <w:p>
      <w:r>
        <w:t xml:space="preserve">　　魔语我行汝具知　　汝所行德谁为证</w:t>
      </w:r>
    </w:p>
    <w:p>
      <w:r>
        <w:t xml:space="preserve">　　菩萨告魔具谛听　　今当示汝吾行证</w:t>
      </w:r>
    </w:p>
    <w:p>
      <w:r>
        <w:t xml:space="preserve">　　于是菩萨光明臂　　如出赤云照然明</w:t>
      </w:r>
    </w:p>
    <w:p>
      <w:r>
        <w:t xml:space="preserve">　　从袈裟中出其臂　　即展佣平微妙臂</w:t>
      </w:r>
    </w:p>
    <w:p>
      <w:r>
        <w:t xml:space="preserve">　　先世善行之积聚　　千福轮掌妙相具</w:t>
      </w:r>
    </w:p>
    <w:p>
      <w:r>
        <w:t xml:space="preserve">　　告魔王已手触地　　我行汝知地逮证</w:t>
      </w:r>
    </w:p>
    <w:p>
      <w:r>
        <w:t xml:space="preserve">　　于是地神出现形　　大举声我证我证</w:t>
      </w:r>
    </w:p>
    <w:p>
      <w:r>
        <w:t xml:space="preserve">　　于此地开门大祀　　名闻第一无不备</w:t>
      </w:r>
    </w:p>
    <w:p>
      <w:r>
        <w:t xml:space="preserve">　　又复名曰多金施　　复以马施无央数</w:t>
      </w:r>
    </w:p>
    <w:p>
      <w:r>
        <w:t xml:space="preserve">　　数数食饱充此地　　又雨七宝饱世间</w:t>
      </w:r>
    </w:p>
    <w:p>
      <w:r>
        <w:t xml:space="preserve">　　是处头施有千数　　有处以自及妻息</w:t>
      </w:r>
    </w:p>
    <w:p>
      <w:r>
        <w:t xml:space="preserve">　　是处剥皮是处肉　　是处以血破骨体</w:t>
      </w:r>
    </w:p>
    <w:p>
      <w:r>
        <w:t xml:space="preserve">　　于是地施无数身　　舍世种种身不逆</w:t>
      </w:r>
    </w:p>
    <w:p>
      <w:r>
        <w:t xml:space="preserve">　　地即为证现返复　　地应震应出大声</w:t>
      </w:r>
    </w:p>
    <w:p>
      <w:r>
        <w:t xml:space="preserve">　　三千世界六返动　　尽扑魔王并其军</w:t>
      </w:r>
    </w:p>
    <w:p>
      <w:r>
        <w:t xml:space="preserve">　　颠倒偃覆都堕地　　空中大声普告曰</w:t>
      </w:r>
    </w:p>
    <w:p>
      <w:r>
        <w:t xml:space="preserve">　　释种太子都胜怨　　已胜魔怨诸尘劳</w:t>
      </w:r>
    </w:p>
    <w:p>
      <w:r>
        <w:t xml:space="preserve">　　魔王大幢即摧折　　魔退魔败声流遍</w:t>
      </w:r>
    </w:p>
    <w:p>
      <w:r>
        <w:t xml:space="preserve">　　已胜魔王还定意　　意定深思诸佛事</w:t>
      </w:r>
    </w:p>
    <w:p>
      <w:r>
        <w:t xml:space="preserve">　　德重地神不能胜　　心怀喜踊连震动</w:t>
      </w:r>
    </w:p>
    <w:p>
      <w:r>
        <w:t xml:space="preserve">　　菩萨即告地神曰　　动不动类皆因汝</w:t>
      </w:r>
    </w:p>
    <w:p>
      <w:r>
        <w:t xml:space="preserve">　　且定莫动耐斯须　　吾为无归者作归</w:t>
      </w:r>
    </w:p>
    <w:p>
      <w:r>
        <w:t xml:space="preserve">　　汝久耐负无央数　　逆害亲君族欺者</w:t>
      </w:r>
    </w:p>
    <w:p>
      <w:r>
        <w:t xml:space="preserve">　　越限倾邪向众罪　　掘尽善根行恶人</w:t>
      </w:r>
    </w:p>
    <w:p>
      <w:r>
        <w:t xml:space="preserve">　　饮倒见毒堕冥者　　苦厄重担地狱分</w:t>
      </w:r>
    </w:p>
    <w:p>
      <w:r>
        <w:t xml:space="preserve">　　已胜此等且小忍　　须吾舍弃诸苦担</w:t>
      </w:r>
    </w:p>
    <w:p>
      <w:r>
        <w:t xml:space="preserve">　　于是现历观诸禅　　于诸禅得最自在</w:t>
      </w:r>
    </w:p>
    <w:p>
      <w:r>
        <w:t xml:space="preserve">　　忆念久远初始事　　前世所经如昨暮</w:t>
      </w:r>
    </w:p>
    <w:p>
      <w:r>
        <w:t xml:space="preserve">　　时至夜半天眼观　　见一切了如明镜</w:t>
      </w:r>
    </w:p>
    <w:p>
      <w:r>
        <w:t xml:space="preserve">　　照察明达五道生　　无有坚要如芭蕉</w:t>
      </w:r>
    </w:p>
    <w:p>
      <w:r>
        <w:t xml:space="preserve">　　于其夜至第三时　　审谛思惟意要妙</w:t>
      </w:r>
    </w:p>
    <w:p>
      <w:r>
        <w:t xml:space="preserve">　　一切世间诸苦会　　生老病死遂别离</w:t>
      </w:r>
    </w:p>
    <w:p>
      <w:r>
        <w:t xml:space="preserve">　　愚冥覆弊出要道　　不避坑堑犹如盲</w:t>
      </w:r>
    </w:p>
    <w:p>
      <w:r>
        <w:t xml:space="preserve">　　菩萨推尽生死原　　察其起灭悉晓了</w:t>
      </w:r>
    </w:p>
    <w:p>
      <w:r>
        <w:t xml:space="preserve">　　心更生念重思惟　　老由何来何从死</w:t>
      </w:r>
    </w:p>
    <w:p>
      <w:r>
        <w:t xml:space="preserve">　　复生正念缘生故　　因老有病从病死</w:t>
      </w:r>
    </w:p>
    <w:p>
      <w:r>
        <w:t xml:space="preserve">　　其有头者有头患　　犹树已生必当堕</w:t>
      </w:r>
    </w:p>
    <w:p>
      <w:r>
        <w:t xml:space="preserve">　　重思本种所由有　　觉种缘行受缘对</w:t>
      </w:r>
    </w:p>
    <w:p>
      <w:r>
        <w:t xml:space="preserve">　　受何从起从爱有　　观爱所由从觉识</w:t>
      </w:r>
    </w:p>
    <w:p>
      <w:r>
        <w:t xml:space="preserve">　　觉识所由从触更　　缘其触更有诸根</w:t>
      </w:r>
    </w:p>
    <w:p>
      <w:r>
        <w:t xml:space="preserve">　　所由六入缘名色　　名色之缘则因缘</w:t>
      </w:r>
    </w:p>
    <w:p>
      <w:r>
        <w:t xml:space="preserve">　　如是缘下至于上　　得痴缩起生死原</w:t>
      </w:r>
    </w:p>
    <w:p>
      <w:r>
        <w:t xml:space="preserve">　　是灭已一切都灭　　痴原生死所应灭</w:t>
      </w:r>
    </w:p>
    <w:p>
      <w:r>
        <w:t xml:space="preserve">　　审觉十二缘起本　　如所应觉谛觉知</w:t>
      </w:r>
    </w:p>
    <w:p>
      <w:r>
        <w:t xml:space="preserve">　　八贤圣路最第一　　先执正见如审实</w:t>
      </w:r>
    </w:p>
    <w:p>
      <w:r>
        <w:t xml:space="preserve">　　见死吾我尽三界　　烧尘劳泽以慧火</w:t>
      </w:r>
    </w:p>
    <w:p>
      <w:r>
        <w:t xml:space="preserve">　　辨是事已自叹曰　　所应觉作悉已成</w:t>
      </w:r>
    </w:p>
    <w:p>
      <w:r>
        <w:t xml:space="preserve">　　吾已及逮久仙圣　　诸佛世尊所行道</w:t>
      </w:r>
    </w:p>
    <w:p>
      <w:r>
        <w:t xml:space="preserve">　　至于其夜第三时　　日普照之导幢现</w:t>
      </w:r>
    </w:p>
    <w:p>
      <w:r>
        <w:t xml:space="preserve">　　众生休息时寂静　　一切智成最佛道</w:t>
      </w:r>
    </w:p>
    <w:p>
      <w:r>
        <w:t xml:space="preserve">　　吾已及逮久仙圣　　诸佛世尊所行道</w:t>
      </w:r>
    </w:p>
    <w:p>
      <w:r>
        <w:t xml:space="preserve">　　逮佛第一最处已　　三千世界六变动</w:t>
      </w:r>
    </w:p>
    <w:p>
      <w:r>
        <w:t xml:space="preserve">　　诸天侧塞满空中　　欢喜散花普遍地</w:t>
      </w:r>
    </w:p>
    <w:p>
      <w:r>
        <w:t xml:space="preserve">　　粟金粟银末栴檀　　天意作花悉周布</w:t>
      </w:r>
    </w:p>
    <w:p>
      <w:r>
        <w:t xml:space="preserve">　　地普充盈塞空中　　从无结爱雨天花</w:t>
      </w:r>
    </w:p>
    <w:p>
      <w:r>
        <w:t xml:space="preserve">　　[仁-二+(敲-高)]乐不鼓自然鸣　　诸天鼓乐空中作</w:t>
      </w:r>
    </w:p>
    <w:p>
      <w:r>
        <w:t xml:space="preserve">　　天应庆喜世得持　　地虚空神普踊跃</w:t>
      </w:r>
    </w:p>
    <w:p>
      <w:r>
        <w:t xml:space="preserve">　　火神欢喜自然燃　　渊海波涌震妙声</w:t>
      </w:r>
    </w:p>
    <w:p>
      <w:r>
        <w:t xml:space="preserve">　　树神各各献奇花　　须弥喜与诸山礼</w:t>
      </w:r>
    </w:p>
    <w:p>
      <w:r>
        <w:t xml:space="preserve">　　地狱凉息饿鬼饱　　众生相爱除慊仇</w:t>
      </w:r>
    </w:p>
    <w:p>
      <w:r>
        <w:t xml:space="preserve">　　佛身奋放正法光　　四维上下遍十方</w:t>
      </w:r>
    </w:p>
    <w:p>
      <w:r>
        <w:t xml:space="preserve">　　变现种种诸形像　　故先使至遍觉悟</w:t>
      </w:r>
    </w:p>
    <w:p>
      <w:r>
        <w:t xml:space="preserve">　　八贤圣路始复现　　如童无导令诸道</w:t>
      </w:r>
    </w:p>
    <w:p>
      <w:r>
        <w:t xml:space="preserve">　　是有妙花名诸觉　　言诸觉复林树现</w:t>
      </w:r>
    </w:p>
    <w:p>
      <w:r>
        <w:t xml:space="preserve">　　三十七品数各别　　各自现形如说义</w:t>
      </w:r>
    </w:p>
    <w:p>
      <w:r>
        <w:t xml:space="preserve">　　或白青黄若干色　　光明如是说法音</w:t>
      </w:r>
    </w:p>
    <w:p>
      <w:r>
        <w:t xml:space="preserve">　　佛日出晓照世间　　是其光明谛觉之</w:t>
      </w:r>
    </w:p>
    <w:p>
      <w:r>
        <w:t xml:space="preserve">　　佛即还摄神光明　　不食七日坐乐法</w:t>
      </w:r>
    </w:p>
    <w:p>
      <w:r>
        <w:t xml:space="preserve">　　尔时世尊说此偈　　快哉报福妙愿成</w:t>
      </w:r>
    </w:p>
    <w:p>
      <w:r>
        <w:t xml:space="preserve">　　速疾乃逮最上寂　　保安不受余他苦</w:t>
      </w:r>
    </w:p>
    <w:p>
      <w:r>
        <w:t xml:space="preserve">　　魔王睹共相聚来　　各各现形力向吾</w:t>
      </w:r>
    </w:p>
    <w:p>
      <w:r>
        <w:t xml:space="preserve">　　终不能令吾意动　　以功德力胜降之</w:t>
      </w:r>
    </w:p>
    <w:p/>
    <w:p>
      <w:r>
        <w:t xml:space="preserve">　　　　佛本行经卷第三</w:t>
      </w:r>
    </w:p>
    <w:p/>
    <w:p/>
    <w:p/>
    <w:p>
      <w:r>
        <w:t xml:space="preserve">　　　　佛本行经卷第四(一名佛本行赞传)</w:t>
      </w:r>
    </w:p>
    <w:p/>
    <w:p>
      <w:r>
        <w:t xml:space="preserve">　　　　宋凉洲沙门释宝云译</w:t>
      </w:r>
    </w:p>
    <w:p/>
    <w:p>
      <w:r>
        <w:t xml:space="preserve">　　度五比丘品第十七</w:t>
      </w:r>
    </w:p>
    <w:p/>
    <w:p>
      <w:r>
        <w:t xml:space="preserve">　　敬顺于佛　　意无差别　　吾愍汝等</w:t>
      </w:r>
    </w:p>
    <w:p>
      <w:r>
        <w:t xml:space="preserve">　　令离罪咎　　佛于世间　　普施以善</w:t>
      </w:r>
    </w:p>
    <w:p>
      <w:r>
        <w:t xml:space="preserve">　　以平等慈　　犹如赤子　　其有慢意</w:t>
      </w:r>
    </w:p>
    <w:p>
      <w:r>
        <w:t xml:space="preserve">　　侍是师者　　其人受愆　　如违慈父</w:t>
      </w:r>
    </w:p>
    <w:p>
      <w:r>
        <w:t xml:space="preserve">　　于是五人　　同声对曰　　修甚苦勤</w:t>
      </w:r>
    </w:p>
    <w:p>
      <w:r>
        <w:t xml:space="preserve">　　无所克致　　意退从安　　放恣其情</w:t>
      </w:r>
    </w:p>
    <w:p>
      <w:r>
        <w:t xml:space="preserve">　　何由致道　　愿示其意　　犹如有人</w:t>
      </w:r>
    </w:p>
    <w:p>
      <w:r>
        <w:t xml:space="preserve">　　撽压沙水　　唐劳其力　　终不得苏</w:t>
      </w:r>
    </w:p>
    <w:p>
      <w:r>
        <w:t xml:space="preserve">　　譬人[穀-禾+牛]牛　　舍乳[穀-禾+牛]角　　以其行愆</w:t>
      </w:r>
    </w:p>
    <w:p>
      <w:r>
        <w:t xml:space="preserve">　　终不得乳　　缘灯光明　　以除晦冥</w:t>
      </w:r>
    </w:p>
    <w:p>
      <w:r>
        <w:t xml:space="preserve">　　亦不以水　　恶骂利刀　　如是厚重</w:t>
      </w:r>
    </w:p>
    <w:p>
      <w:r>
        <w:t xml:space="preserve">　　愚痴闇冥　　以智慧灯　　终不以余</w:t>
      </w:r>
    </w:p>
    <w:p>
      <w:r>
        <w:t xml:space="preserve">　　犹如盛火　　得风吹动　　烧然干薪</w:t>
      </w:r>
    </w:p>
    <w:p>
      <w:r>
        <w:t xml:space="preserve">　　终不休灭</w:t>
      </w:r>
    </w:p>
    <w:p/>
    <w:p>
      <w:r>
        <w:t xml:space="preserve">　　人纵情意　　迷惑六欲　　尘劳秽行</w:t>
      </w:r>
    </w:p>
    <w:p>
      <w:r>
        <w:t xml:space="preserve">　　终不损灭　　盛炎虽灭　　余有少火</w:t>
      </w:r>
    </w:p>
    <w:p>
      <w:r>
        <w:t xml:space="preserve">　　终不舍本　　烧燋之性　　意虽精微</w:t>
      </w:r>
    </w:p>
    <w:p>
      <w:r>
        <w:t xml:space="preserve">　　故有余识　　觉有识苦　　尔乃了谛</w:t>
      </w:r>
    </w:p>
    <w:p>
      <w:r>
        <w:t xml:space="preserve">　　当求无生　　无老无病　　又无有死</w:t>
      </w:r>
    </w:p>
    <w:p>
      <w:r>
        <w:t xml:space="preserve">　　地水火风　　无前无后　　无中无动</w:t>
      </w:r>
    </w:p>
    <w:p>
      <w:r>
        <w:t xml:space="preserve">　　思求是处　　觉灭度苦　　八贤圣路</w:t>
      </w:r>
    </w:p>
    <w:p>
      <w:r>
        <w:t xml:space="preserve">　　可以逮致　　是以觉道　　及其方便</w:t>
      </w:r>
    </w:p>
    <w:p>
      <w:r>
        <w:t xml:space="preserve">　　不以觉了　　八贤圣路　　故迷世间</w:t>
      </w:r>
    </w:p>
    <w:p>
      <w:r>
        <w:t xml:space="preserve">　　颠倒轮转　　当觉是苦　　次相承侍</w:t>
      </w:r>
    </w:p>
    <w:p>
      <w:r>
        <w:t xml:space="preserve">　　先除苦原　　恩爱欲缚　　勤加克修</w:t>
      </w:r>
    </w:p>
    <w:p>
      <w:r>
        <w:t xml:space="preserve">　　八贤圣路　　当以泥洹　　寂灭为证</w:t>
      </w:r>
    </w:p>
    <w:p>
      <w:r>
        <w:t xml:space="preserve">　　应觉觉苦　　除爱欲著　　以灭为证</w:t>
      </w:r>
    </w:p>
    <w:p>
      <w:r>
        <w:t xml:space="preserve">　　修圣路者　　因是立行　　其事具成</w:t>
      </w:r>
    </w:p>
    <w:p>
      <w:r>
        <w:t xml:space="preserve">　　吾当尔时　　逮睹黠眼　　明达四谛</w:t>
      </w:r>
    </w:p>
    <w:p>
      <w:r>
        <w:t xml:space="preserve">　　以是四谛　　为是五人　　三明解脱</w:t>
      </w:r>
    </w:p>
    <w:p>
      <w:r>
        <w:t xml:space="preserve">　　以坚金刚　　正法慧杵　　坏碎五人</w:t>
      </w:r>
    </w:p>
    <w:p>
      <w:r>
        <w:t xml:space="preserve">　　尘劳之山　　亿宝始初　　觉正谛法</w:t>
      </w:r>
    </w:p>
    <w:p>
      <w:r>
        <w:t xml:space="preserve">　　八万诸天　　时俱解脱　　地上天龙</w:t>
      </w:r>
    </w:p>
    <w:p>
      <w:r>
        <w:t xml:space="preserve">　　鬼神俱叹　　转上法轮　　何甚快哉</w:t>
      </w:r>
    </w:p>
    <w:p>
      <w:r>
        <w:t xml:space="preserve">　　善修禁戒　　辐甚牢致　　调良寂灭</w:t>
      </w:r>
    </w:p>
    <w:p>
      <w:r>
        <w:t xml:space="preserve">　　辋博周匝　　精勤志介　　毂处中央</w:t>
      </w:r>
    </w:p>
    <w:p>
      <w:r>
        <w:t xml:space="preserve">　　为天人转　　未转之轮　　鬼神叹声</w:t>
      </w:r>
    </w:p>
    <w:p>
      <w:r>
        <w:t xml:space="preserve">　　上冲于天　　周遍天上　　乃至梵宫</w:t>
      </w:r>
    </w:p>
    <w:p>
      <w:r>
        <w:t xml:space="preserve">　　诸天始得　　闻是音声　　因是发意</w:t>
      </w:r>
    </w:p>
    <w:p>
      <w:r>
        <w:t xml:space="preserve">　　来诣佛所　　当其始转　　正法轮时</w:t>
      </w:r>
    </w:p>
    <w:p>
      <w:r>
        <w:t xml:space="preserve">　　天龙人鬼　　海神皆喜　　即雨天花</w:t>
      </w:r>
    </w:p>
    <w:p>
      <w:r>
        <w:t xml:space="preserve">　　不可称计　　众生蒙赖　　从苦得安</w:t>
      </w:r>
    </w:p>
    <w:p>
      <w:r>
        <w:t xml:space="preserve">　　梵天请佛　　乞转法轮　　众生得度</w:t>
      </w:r>
    </w:p>
    <w:p>
      <w:r>
        <w:t xml:space="preserve">　　于今不息　　是之福报　　皆归梵天</w:t>
      </w:r>
    </w:p>
    <w:p>
      <w:r>
        <w:t xml:space="preserve">　　是故称号　　梵福第一　　其初始转</w:t>
      </w:r>
    </w:p>
    <w:p>
      <w:r>
        <w:t xml:space="preserve">　　法轮之时　　佛以甘露　　先饮五人</w:t>
      </w:r>
    </w:p>
    <w:p>
      <w:r>
        <w:t xml:space="preserve">　　愿使众生　　速转法轮　　如佛世尊</w:t>
      </w:r>
    </w:p>
    <w:p>
      <w:r>
        <w:t xml:space="preserve">　　说法度人</w:t>
      </w:r>
    </w:p>
    <w:p/>
    <w:p>
      <w:r>
        <w:t xml:space="preserve">　　　　佛本行经度宝称品第十八</w:t>
      </w:r>
    </w:p>
    <w:p/>
    <w:p>
      <w:r>
        <w:t xml:space="preserve">　　久无央数劫　　所积得善本</w:t>
      </w:r>
    </w:p>
    <w:p>
      <w:r>
        <w:t xml:space="preserve">　　逮得昔所愿　　先以授五人</w:t>
      </w:r>
    </w:p>
    <w:p>
      <w:r>
        <w:t xml:space="preserve">　　犹如事火祠　　得酥益增炽</w:t>
      </w:r>
    </w:p>
    <w:p>
      <w:r>
        <w:t xml:space="preserve">　　佛炎超逾彼　　光明靡不照</w:t>
      </w:r>
    </w:p>
    <w:p>
      <w:r>
        <w:t xml:space="preserve">　　已出五道渊　　寻便度五人</w:t>
      </w:r>
    </w:p>
    <w:p>
      <w:r>
        <w:t xml:space="preserve">　　始与五沙门　　德力胜五根</w:t>
      </w:r>
    </w:p>
    <w:p>
      <w:r>
        <w:t xml:space="preserve">　　佛如满月现　　与诸弟子俱</w:t>
      </w:r>
    </w:p>
    <w:p>
      <w:r>
        <w:t xml:space="preserve">　　犹如五明星　　与月俱游处</w:t>
      </w:r>
    </w:p>
    <w:p>
      <w:r>
        <w:t xml:space="preserve">　　时波罗奈城　　有大长者子</w:t>
      </w:r>
    </w:p>
    <w:p>
      <w:r>
        <w:t xml:space="preserve">　　性慈仁愍达　　厥名曰宝称</w:t>
      </w:r>
    </w:p>
    <w:p>
      <w:r>
        <w:t xml:space="preserve">　　居宅如天宫　　侍使犹天女</w:t>
      </w:r>
    </w:p>
    <w:p>
      <w:r>
        <w:t xml:space="preserve">　　伎乐小罢息　　称及女皆眠</w:t>
      </w:r>
    </w:p>
    <w:p>
      <w:r>
        <w:t xml:space="preserve">　　古世福所追　　应服甘露药</w:t>
      </w:r>
    </w:p>
    <w:p>
      <w:r>
        <w:t xml:space="preserve">　　前世见死尸　　慈悲斯须间</w:t>
      </w:r>
    </w:p>
    <w:p>
      <w:r>
        <w:t xml:space="preserve">　　宿善所追及　　怅然从寐寤</w:t>
      </w:r>
    </w:p>
    <w:p>
      <w:r>
        <w:t xml:space="preserve">　　见诸女如尸　　居宅犹丘墓</w:t>
      </w:r>
    </w:p>
    <w:p>
      <w:r>
        <w:t xml:space="preserve">　　其心怀惨忤　　举手悲叹曰</w:t>
      </w:r>
    </w:p>
    <w:p>
      <w:r>
        <w:t xml:space="preserve">　　吾今遭厄难　　大苦患之中</w:t>
      </w:r>
    </w:p>
    <w:p>
      <w:r>
        <w:t xml:space="preserve">　　自然生善心　　唯乐无为安</w:t>
      </w:r>
    </w:p>
    <w:p>
      <w:r>
        <w:t xml:space="preserve">　　欲乐难久保　　善乐斯须耳</w:t>
      </w:r>
    </w:p>
    <w:p>
      <w:r>
        <w:t xml:space="preserve">　　当从何路逃　　于何自藏匿</w:t>
      </w:r>
    </w:p>
    <w:p>
      <w:r>
        <w:t xml:space="preserve">　　不遭无常火　　无恐怖之处</w:t>
      </w:r>
    </w:p>
    <w:p>
      <w:r>
        <w:t xml:space="preserve">　　谁于世可恃　　吾当何所怙</w:t>
      </w:r>
    </w:p>
    <w:p>
      <w:r>
        <w:t xml:space="preserve">　　谁当从爱欲　　深泥中见拔</w:t>
      </w:r>
    </w:p>
    <w:p>
      <w:r>
        <w:t xml:space="preserve">　　于是舍爱欲　　徐下金宝床</w:t>
      </w:r>
    </w:p>
    <w:p>
      <w:r>
        <w:t xml:space="preserve">　　因便履宝屣　　其价直百千</w:t>
      </w:r>
    </w:p>
    <w:p>
      <w:r>
        <w:t xml:space="preserve">　　居宅城门户　　皆自然夜开</w:t>
      </w:r>
    </w:p>
    <w:p>
      <w:r>
        <w:t xml:space="preserve">　　即明晓如昼　　其心怀狐疑</w:t>
      </w:r>
    </w:p>
    <w:p>
      <w:r>
        <w:t xml:space="preserve">　　天于上空中　　怀慈告令悦</w:t>
      </w:r>
    </w:p>
    <w:p>
      <w:r>
        <w:t xml:space="preserve">　　仁远建志性　　莫顾懈迟久</w:t>
      </w:r>
    </w:p>
    <w:p>
      <w:r>
        <w:t xml:space="preserve">　　佛世间圣师　　今去是不远</w:t>
      </w:r>
    </w:p>
    <w:p>
      <w:r>
        <w:t xml:space="preserve">　　停立相望待　　如牛求母犊</w:t>
      </w:r>
    </w:p>
    <w:p>
      <w:r>
        <w:t xml:space="preserve">　　仁当于今日　　建无极大利</w:t>
      </w:r>
    </w:p>
    <w:p>
      <w:r>
        <w:t xml:space="preserve">　　淫欲如群鱼　　迷惑之回波</w:t>
      </w:r>
    </w:p>
    <w:p>
      <w:r>
        <w:t xml:space="preserve">　　以乘上精进　　第一牢桴材</w:t>
      </w:r>
    </w:p>
    <w:p>
      <w:r>
        <w:t xml:space="preserve">　　度诸苦渊海　　期必在今日</w:t>
      </w:r>
    </w:p>
    <w:p>
      <w:r>
        <w:t xml:space="preserve">　　时童子宝称　　行正流泣测</w:t>
      </w:r>
    </w:p>
    <w:p>
      <w:r>
        <w:t xml:space="preserve">　　遥举手向佛　　悲声而叹曰</w:t>
      </w:r>
    </w:p>
    <w:p>
      <w:r>
        <w:t xml:space="preserve">　　惟尊我今困　　于老病死苦</w:t>
      </w:r>
    </w:p>
    <w:p>
      <w:r>
        <w:t xml:space="preserve">　　愿尊常为归　　济我斯苦患</w:t>
      </w:r>
    </w:p>
    <w:p>
      <w:r>
        <w:t xml:space="preserve">　　佛时遥告以　　梵柔软净音</w:t>
      </w:r>
    </w:p>
    <w:p>
      <w:r>
        <w:t xml:space="preserve">　　是间有安静　　无苦患之处</w:t>
      </w:r>
    </w:p>
    <w:p>
      <w:r>
        <w:t xml:space="preserve">　　有八贤圣路　　寂灭甚清凉</w:t>
      </w:r>
    </w:p>
    <w:p>
      <w:r>
        <w:t xml:space="preserve">　　速来诣吾所　　当为汝作归</w:t>
      </w:r>
    </w:p>
    <w:p>
      <w:r>
        <w:t xml:space="preserve">　　宝称闻是教　　喜踊意充益</w:t>
      </w:r>
    </w:p>
    <w:p>
      <w:r>
        <w:t xml:space="preserve">　　犹如遭旱热　　自洗清净池</w:t>
      </w:r>
    </w:p>
    <w:p>
      <w:r>
        <w:t xml:space="preserve">　　寻声至佛所　　稽首世尊足</w:t>
      </w:r>
    </w:p>
    <w:p>
      <w:r>
        <w:t xml:space="preserve">　　唯如妙华树　　为风所吹颠</w:t>
      </w:r>
    </w:p>
    <w:p>
      <w:r>
        <w:t xml:space="preserve">　　体璎珞服饰　　心怛然不著</w:t>
      </w:r>
    </w:p>
    <w:p>
      <w:r>
        <w:t xml:space="preserve">　　宿福今运会　　毕竟获罗汉</w:t>
      </w:r>
    </w:p>
    <w:p>
      <w:r>
        <w:t xml:space="preserve">　　佛见宝称心　　内惭体璎珞</w:t>
      </w:r>
    </w:p>
    <w:p>
      <w:r>
        <w:t xml:space="preserve">　　沙门事俱辨　　因告语之曰</w:t>
      </w:r>
    </w:p>
    <w:p>
      <w:r>
        <w:t xml:space="preserve">　　饰容内纯善　　第一胜诸根</w:t>
      </w:r>
    </w:p>
    <w:p>
      <w:r>
        <w:t xml:space="preserve">　　是谓成吾法　　不以托外服</w:t>
      </w:r>
    </w:p>
    <w:p>
      <w:r>
        <w:t xml:space="preserve">　　其有内心端　　表里相应顺</w:t>
      </w:r>
    </w:p>
    <w:p>
      <w:r>
        <w:t xml:space="preserve">　　道门为之开　　不可恃虚服</w:t>
      </w:r>
    </w:p>
    <w:p>
      <w:r>
        <w:t xml:space="preserve">　　缘宝称功德　　四友因得度</w:t>
      </w:r>
    </w:p>
    <w:p>
      <w:r>
        <w:t xml:space="preserve">　　满成与无怙　　牛呞及善与</w:t>
      </w:r>
    </w:p>
    <w:p>
      <w:r>
        <w:t xml:space="preserve">　　将五十童子　　得度脱诸苦</w:t>
      </w:r>
    </w:p>
    <w:p>
      <w:r>
        <w:t xml:space="preserve">　　彼诸世尊边　　始六十罗汉</w:t>
      </w:r>
    </w:p>
    <w:p>
      <w:r>
        <w:t xml:space="preserve">　　时佛以梵音　　告诸弟子曰</w:t>
      </w:r>
    </w:p>
    <w:p>
      <w:r>
        <w:t xml:space="preserve">　　汝等已度苦　　旷然清凉安</w:t>
      </w:r>
    </w:p>
    <w:p>
      <w:r>
        <w:t xml:space="preserve">　　众生沈爱欲　　受苦可怜伤</w:t>
      </w:r>
    </w:p>
    <w:p>
      <w:r>
        <w:t xml:space="preserve">　　卿等宜慈愍　　诸方宣化度</w:t>
      </w:r>
    </w:p>
    <w:p>
      <w:r>
        <w:t xml:space="preserve">　　分布遣弟子　　于是独游行</w:t>
      </w:r>
    </w:p>
    <w:p>
      <w:r>
        <w:t xml:space="preserve">　　乃至野象泽　　因求止宿处</w:t>
      </w:r>
    </w:p>
    <w:p>
      <w:r>
        <w:t xml:space="preserve">　　现神光晃昱　　以降毒害龙</w:t>
      </w:r>
    </w:p>
    <w:p>
      <w:r>
        <w:t xml:space="preserve">　　显神足变化　　种种奇妙好</w:t>
      </w:r>
    </w:p>
    <w:p>
      <w:r>
        <w:t xml:space="preserve">　　佛憍慢已尽　　又化诸憍慢</w:t>
      </w:r>
    </w:p>
    <w:p>
      <w:r>
        <w:t xml:space="preserve">　　度第一迦叶　　居野象泽者</w:t>
      </w:r>
    </w:p>
    <w:p>
      <w:r>
        <w:t xml:space="preserve">　　然后以次度　　迦叶之二弟</w:t>
      </w:r>
    </w:p>
    <w:p>
      <w:r>
        <w:t xml:space="preserve">　　三兄弟门徒　　千人成无著</w:t>
      </w:r>
    </w:p>
    <w:p>
      <w:r>
        <w:t xml:space="preserve">　　佛与是三人　　功德甚巍巍</w:t>
      </w:r>
    </w:p>
    <w:p>
      <w:r>
        <w:t xml:space="preserve">　　法则及惠施　　禁戒威仪善</w:t>
      </w:r>
    </w:p>
    <w:p>
      <w:r>
        <w:t xml:space="preserve">　　将从千弟子　　名众师之师</w:t>
      </w:r>
    </w:p>
    <w:p>
      <w:r>
        <w:t xml:space="preserve">　　慈愍度竭王　　行诣王舍城</w:t>
      </w:r>
    </w:p>
    <w:p>
      <w:r>
        <w:t xml:space="preserve">　　有宿德之人　　典领摩竭境</w:t>
      </w:r>
    </w:p>
    <w:p>
      <w:r>
        <w:t xml:space="preserve">　　以善居王位　　德善逾众生</w:t>
      </w:r>
    </w:p>
    <w:p>
      <w:r>
        <w:t xml:space="preserve">　　闻佛大圣尊　　来入国境内</w:t>
      </w:r>
    </w:p>
    <w:p>
      <w:r>
        <w:t xml:space="preserve">　　闻即心喜踊　　整严往迎佛</w:t>
      </w:r>
    </w:p>
    <w:p>
      <w:r>
        <w:t xml:space="preserve">　　王驾躬自出　　与大极自军</w:t>
      </w:r>
    </w:p>
    <w:p>
      <w:r>
        <w:t xml:space="preserve">　　王瓶沙妙容　　众王中最殊</w:t>
      </w:r>
    </w:p>
    <w:p>
      <w:r>
        <w:t xml:space="preserve">　　如释从诸天　　俱出其天宫</w:t>
      </w:r>
    </w:p>
    <w:p>
      <w:r>
        <w:t xml:space="preserve">　　严威仪导从　　往见梵天时</w:t>
      </w:r>
    </w:p>
    <w:p>
      <w:r>
        <w:t xml:space="preserve">　　与诸重臣属　　始从城中出</w:t>
      </w:r>
    </w:p>
    <w:p>
      <w:r>
        <w:t xml:space="preserve">　　执转轮圣王　　出游之威仪</w:t>
      </w:r>
    </w:p>
    <w:p>
      <w:r>
        <w:t xml:space="preserve">　　与诸神宝臣　　前后俱导从</w:t>
      </w:r>
    </w:p>
    <w:p>
      <w:r>
        <w:t xml:space="preserve">　　极世之严饰　　殊妙无有比</w:t>
      </w:r>
    </w:p>
    <w:p>
      <w:r>
        <w:t xml:space="preserve">　　象马车人从　　声震于云中</w:t>
      </w:r>
    </w:p>
    <w:p>
      <w:r>
        <w:t xml:space="preserve">　　妇女临路观　　服饰如电曜</w:t>
      </w:r>
    </w:p>
    <w:p>
      <w:r>
        <w:t xml:space="preserve">　　诸城门各出　　填塞四衢路</w:t>
      </w:r>
    </w:p>
    <w:p>
      <w:r>
        <w:t xml:space="preserve">　　犹如山诸谷　　秋雨暴水出</w:t>
      </w:r>
    </w:p>
    <w:p>
      <w:r>
        <w:t xml:space="preserve">　　诸王中雄猛　　行近至佛前</w:t>
      </w:r>
    </w:p>
    <w:p>
      <w:r>
        <w:t xml:space="preserve">　　佛奋金色光　　照曜诸树间</w:t>
      </w:r>
    </w:p>
    <w:p>
      <w:r>
        <w:t xml:space="preserve">　　以佛之威神　　曜泽令金色</w:t>
      </w:r>
    </w:p>
    <w:p>
      <w:r>
        <w:t xml:space="preserve">　　王愕然欢喜　　顾谓傍臣曰</w:t>
      </w:r>
    </w:p>
    <w:p>
      <w:r>
        <w:t xml:space="preserve">　　听声视其色　　礼仪甚相应</w:t>
      </w:r>
    </w:p>
    <w:p>
      <w:r>
        <w:t xml:space="preserve">　　如吾谛熟观　　诚实妙宝器</w:t>
      </w:r>
    </w:p>
    <w:p>
      <w:r>
        <w:t xml:space="preserve">　　智慧之大海　　众善之宝藏</w:t>
      </w:r>
    </w:p>
    <w:p>
      <w:r>
        <w:t xml:space="preserve">　　遥视其容貌　　佛以慈相示</w:t>
      </w:r>
    </w:p>
    <w:p>
      <w:r>
        <w:t xml:space="preserve">　　王不胜欢喜　　便下其宝车</w:t>
      </w:r>
    </w:p>
    <w:p>
      <w:r>
        <w:t xml:space="preserve">　　如日出于云　　下没西山岗</w:t>
      </w:r>
    </w:p>
    <w:p>
      <w:r>
        <w:t xml:space="preserve">　　罢王五威仪　　步进诣佛所</w:t>
      </w:r>
    </w:p>
    <w:p>
      <w:r>
        <w:t xml:space="preserve">　　五体礼佛足　　尽心谦恭敬</w:t>
      </w:r>
    </w:p>
    <w:p>
      <w:r>
        <w:t xml:space="preserve">　　叉手仰视佛　　甚妙意无厌</w:t>
      </w:r>
    </w:p>
    <w:p>
      <w:r>
        <w:t xml:space="preserve">　　喜敬心无量　　身衣毛皆竖</w:t>
      </w:r>
    </w:p>
    <w:p>
      <w:r>
        <w:t xml:space="preserve">　　礼竟就位坐　　形容益殊好</w:t>
      </w:r>
    </w:p>
    <w:p>
      <w:r>
        <w:t xml:space="preserve">　　一心熟观佛　　犹宝须弥山</w:t>
      </w:r>
    </w:p>
    <w:p>
      <w:r>
        <w:t xml:space="preserve">　　三自称名号　　因白世尊曰</w:t>
      </w:r>
    </w:p>
    <w:p>
      <w:r>
        <w:t xml:space="preserve">　　今视世尊颜　　心终无厌足</w:t>
      </w:r>
    </w:p>
    <w:p>
      <w:r>
        <w:t xml:space="preserve">　　佛兴世奇快　　为三界作归</w:t>
      </w:r>
    </w:p>
    <w:p>
      <w:r>
        <w:t xml:space="preserve">　　今日喜踊跃　　情怀心逸豫</w:t>
      </w:r>
    </w:p>
    <w:p>
      <w:r>
        <w:t xml:space="preserve">　　豫睹计明谛　　快舍圣王位</w:t>
      </w:r>
    </w:p>
    <w:p>
      <w:r>
        <w:t xml:space="preserve">　　天世人所敬　　其宜实应当</w:t>
      </w:r>
    </w:p>
    <w:p>
      <w:r>
        <w:t xml:space="preserve">　　度身至安处　　充满众生愿</w:t>
      </w:r>
    </w:p>
    <w:p>
      <w:r>
        <w:t xml:space="preserve">　　今礼世尊足　　身命归于佛</w:t>
      </w:r>
    </w:p>
    <w:p>
      <w:r>
        <w:t xml:space="preserve">　　王于佛前坐　　佥然自捡整</w:t>
      </w:r>
    </w:p>
    <w:p>
      <w:r>
        <w:t xml:space="preserve">　　系眼睛于佛　　熟视心不动</w:t>
      </w:r>
    </w:p>
    <w:p>
      <w:r>
        <w:t xml:space="preserve">　　专精在守意　　如蜂向花树</w:t>
      </w:r>
    </w:p>
    <w:p>
      <w:r>
        <w:t xml:space="preserve">　　兼加谦恪心　　渴仰欲闻经</w:t>
      </w:r>
    </w:p>
    <w:p>
      <w:r>
        <w:t xml:space="preserve">　　佛以八种声　　为王广说法</w:t>
      </w:r>
    </w:p>
    <w:p>
      <w:r>
        <w:t xml:space="preserve">　　诸根及心意　　六情缘起色</w:t>
      </w:r>
    </w:p>
    <w:p>
      <w:r>
        <w:t xml:space="preserve">　　起灭不停息　　犹如水中泡</w:t>
      </w:r>
    </w:p>
    <w:p>
      <w:r>
        <w:t xml:space="preserve">　　诸根之起灭　　王当谛觉知</w:t>
      </w:r>
    </w:p>
    <w:p>
      <w:r>
        <w:t xml:space="preserve">　　如下种于地　　必有萌芽生</w:t>
      </w:r>
    </w:p>
    <w:p>
      <w:r>
        <w:t xml:space="preserve">　　芽非种种非　　芽王当审觉</w:t>
      </w:r>
    </w:p>
    <w:p>
      <w:r>
        <w:t xml:space="preserve">　　非本不离本　　诸情意如是</w:t>
      </w:r>
    </w:p>
    <w:p>
      <w:r>
        <w:t xml:space="preserve">　　生死之颠倒　　相因缘生灭</w:t>
      </w:r>
    </w:p>
    <w:p>
      <w:r>
        <w:t xml:space="preserve">　　王闻是深法　　心为之悚然</w:t>
      </w:r>
    </w:p>
    <w:p>
      <w:r>
        <w:t xml:space="preserve">　　即度生死渊　　逮得慧眼净</w:t>
      </w:r>
    </w:p>
    <w:p>
      <w:r>
        <w:t xml:space="preserve">　　侍从万二千　　皆蒙得解脱</w:t>
      </w:r>
    </w:p>
    <w:p>
      <w:r>
        <w:t xml:space="preserve">　　上诸天八万　　逮得甘露药</w:t>
      </w:r>
    </w:p>
    <w:p>
      <w:r>
        <w:t xml:space="preserve">　　尔时佛圣师　　游止竹林园</w:t>
      </w:r>
    </w:p>
    <w:p>
      <w:r>
        <w:t xml:space="preserve">　　慈愍众生故　　昼夜奋光明</w:t>
      </w:r>
    </w:p>
    <w:p>
      <w:r>
        <w:t xml:space="preserve">　　比丘名马师　　顺威仪早起</w:t>
      </w:r>
    </w:p>
    <w:p>
      <w:r>
        <w:t xml:space="preserve">　　启辞白世尊　　欲入城分卫</w:t>
      </w:r>
    </w:p>
    <w:p>
      <w:r>
        <w:t xml:space="preserve">　　佛告今出行　　若卒逢异学</w:t>
      </w:r>
    </w:p>
    <w:p>
      <w:r>
        <w:t xml:space="preserve">　　当以四谛颂　　次第为解说</w:t>
      </w:r>
    </w:p>
    <w:p>
      <w:r>
        <w:t xml:space="preserve">　　时闻圣师教　　顶受而奉承</w:t>
      </w:r>
    </w:p>
    <w:p>
      <w:r>
        <w:t xml:space="preserve">　　为其四大故　　行诣王舍城</w:t>
      </w:r>
    </w:p>
    <w:p>
      <w:r>
        <w:t xml:space="preserve">　　寂然息心行　　目视不离前</w:t>
      </w:r>
    </w:p>
    <w:p>
      <w:r>
        <w:t xml:space="preserve">　　外学甚明达　　厥名曰受训</w:t>
      </w:r>
    </w:p>
    <w:p>
      <w:r>
        <w:t xml:space="preserve">　　见妙异威仪　　敬心而往问</w:t>
      </w:r>
    </w:p>
    <w:p>
      <w:r>
        <w:t xml:space="preserve">　　新威仪寂灭　　唯告示其意</w:t>
      </w:r>
    </w:p>
    <w:p>
      <w:r>
        <w:t xml:space="preserve">　　是何奇宝山　　为仁最上师</w:t>
      </w:r>
    </w:p>
    <w:p>
      <w:r>
        <w:t xml:space="preserve">　　仁是何宝颗　　从何山迸出</w:t>
      </w:r>
    </w:p>
    <w:p>
      <w:r>
        <w:t xml:space="preserve">　　是何智慧树　　所戴鲜好花</w:t>
      </w:r>
    </w:p>
    <w:p>
      <w:r>
        <w:t xml:space="preserve">　　为从何师日　　仁光所从出</w:t>
      </w:r>
    </w:p>
    <w:p>
      <w:r>
        <w:t xml:space="preserve">　　是何慧清池　　乃生是芙蓉</w:t>
      </w:r>
    </w:p>
    <w:p>
      <w:r>
        <w:t xml:space="preserve">　　仁师有何教　　是谁见告示</w:t>
      </w:r>
    </w:p>
    <w:p>
      <w:r>
        <w:t xml:space="preserve">　　有王甘蔗族　　释种王之子</w:t>
      </w:r>
    </w:p>
    <w:p>
      <w:r>
        <w:t xml:space="preserve">　　舍家学成佛　　为普世圣师</w:t>
      </w:r>
    </w:p>
    <w:p>
      <w:r>
        <w:t xml:space="preserve">　　仁当觉吾师　　天人圣贤师</w:t>
      </w:r>
    </w:p>
    <w:p>
      <w:r>
        <w:t xml:space="preserve">　　我适始初学　　生年既幼稚</w:t>
      </w:r>
    </w:p>
    <w:p>
      <w:r>
        <w:t xml:space="preserve">　　佛法广且深　　所说甚精微</w:t>
      </w:r>
    </w:p>
    <w:p>
      <w:r>
        <w:t xml:space="preserve">　　今当精现说　　圣师之言教</w:t>
      </w:r>
    </w:p>
    <w:p>
      <w:r>
        <w:t xml:space="preserve">　　觉苦苦起无　　又知苦所灭</w:t>
      </w:r>
    </w:p>
    <w:p>
      <w:r>
        <w:t xml:space="preserve">　　所以苦灭道　　圣师所颁宣</w:t>
      </w:r>
    </w:p>
    <w:p>
      <w:r>
        <w:t xml:space="preserve">　　彼闻是四句　　心即霍停止</w:t>
      </w:r>
    </w:p>
    <w:p>
      <w:r>
        <w:t xml:space="preserve">　　忧婆替即时　　逮得慧眼净</w:t>
      </w:r>
    </w:p>
    <w:p>
      <w:r>
        <w:t xml:space="preserve">　　因为目犍连　　再遍说四句</w:t>
      </w:r>
    </w:p>
    <w:p>
      <w:r>
        <w:t xml:space="preserve">　　应时见道迹　　俱行诣佛所</w:t>
      </w:r>
    </w:p>
    <w:p>
      <w:r>
        <w:t xml:space="preserve">　　与五百门徒　　稽首敬礼佛</w:t>
      </w:r>
    </w:p>
    <w:p>
      <w:r>
        <w:t xml:space="preserve">　　发声称沙门　　威仪即备悉</w:t>
      </w:r>
    </w:p>
    <w:p>
      <w:r>
        <w:t xml:space="preserve">　　二贤先见道　　俱逮罗汉果</w:t>
      </w:r>
    </w:p>
    <w:p>
      <w:r>
        <w:t xml:space="preserve">　　一者智慧最　　二者神足备</w:t>
      </w:r>
    </w:p>
    <w:p>
      <w:r>
        <w:t xml:space="preserve">　　二贤侍世尊　　犹如左右臂</w:t>
      </w:r>
    </w:p>
    <w:p>
      <w:r>
        <w:t xml:space="preserve">　　共辅翼于佛　　如王者贤臣</w:t>
      </w:r>
    </w:p>
    <w:p>
      <w:r>
        <w:t xml:space="preserve">　　时有大姓子　　名曰药树生</w:t>
      </w:r>
    </w:p>
    <w:p>
      <w:r>
        <w:t xml:space="preserve">　　舍金色妙英　　剃头被袈裟</w:t>
      </w:r>
    </w:p>
    <w:p>
      <w:r>
        <w:t xml:space="preserve">　　于多子野泽　　见佛陈本行</w:t>
      </w:r>
    </w:p>
    <w:p>
      <w:r>
        <w:t xml:space="preserve">　　今始得睹佛　　一切智圣师</w:t>
      </w:r>
    </w:p>
    <w:p>
      <w:r>
        <w:t xml:space="preserve">　　叉手戴顶上　　向佛遥稽首</w:t>
      </w:r>
    </w:p>
    <w:p>
      <w:r>
        <w:t xml:space="preserve">　　佛是我圣师　　我是佛弟子</w:t>
      </w:r>
    </w:p>
    <w:p>
      <w:r>
        <w:t xml:space="preserve">　　佛以妙梵音　　慈心告之曰</w:t>
      </w:r>
    </w:p>
    <w:p>
      <w:r>
        <w:t xml:space="preserve">　　善来贤明士　　适遇会良时</w:t>
      </w:r>
    </w:p>
    <w:p>
      <w:r>
        <w:t xml:space="preserve">　　佛应顺本行　　为说深妙法</w:t>
      </w:r>
    </w:p>
    <w:p>
      <w:r>
        <w:t xml:space="preserve">　　散其尘劳聚　　即时逮果证</w:t>
      </w:r>
    </w:p>
    <w:p>
      <w:r>
        <w:t xml:space="preserve">　　与三圣弟子　　光显一切智</w:t>
      </w:r>
    </w:p>
    <w:p>
      <w:r>
        <w:t xml:space="preserve">　　犹月十五日　　与三明星俱</w:t>
      </w:r>
    </w:p>
    <w:p>
      <w:r>
        <w:t xml:space="preserve">　　适从舍卫国　　奉使至王舍</w:t>
      </w:r>
    </w:p>
    <w:p>
      <w:r>
        <w:t xml:space="preserve">　　财富好施与　　厥名曰须达</w:t>
      </w:r>
    </w:p>
    <w:p>
      <w:r>
        <w:t xml:space="preserve">　　到适闻佛名　　喜踊跃无量</w:t>
      </w:r>
    </w:p>
    <w:p>
      <w:r>
        <w:t xml:space="preserve">　　举身衣毛竖　　夜不能眠寐</w:t>
      </w:r>
    </w:p>
    <w:p>
      <w:r>
        <w:t xml:space="preserve">　　夜半至佛所　　到即得见佛</w:t>
      </w:r>
    </w:p>
    <w:p>
      <w:r>
        <w:t xml:space="preserve">　　五体礼佛足　　情甚怀欢欣</w:t>
      </w:r>
    </w:p>
    <w:p>
      <w:r>
        <w:t xml:space="preserve">　　汝以爱法故　　除损睡眠耶</w:t>
      </w:r>
    </w:p>
    <w:p>
      <w:r>
        <w:t xml:space="preserve">　　夜喜故诣吾　　必获其善报</w:t>
      </w:r>
    </w:p>
    <w:p>
      <w:r>
        <w:t xml:space="preserve">　　施戒及智慧　　叹誉生天安</w:t>
      </w:r>
    </w:p>
    <w:p>
      <w:r>
        <w:t xml:space="preserve">　　淫欲之瑕秽　　广说若干法</w:t>
      </w:r>
    </w:p>
    <w:p>
      <w:r>
        <w:t xml:space="preserve">　　犹如净好[疊*毛]　　入染受色鲜</w:t>
      </w:r>
    </w:p>
    <w:p>
      <w:r>
        <w:t xml:space="preserve">　　时长者须达　　受入泥洹池</w:t>
      </w:r>
    </w:p>
    <w:p>
      <w:r>
        <w:t xml:space="preserve">　　久发愿求佛　　欲于世兴出</w:t>
      </w:r>
    </w:p>
    <w:p>
      <w:r>
        <w:t xml:space="preserve">　　度脱众生苦　　所誓今已满</w:t>
      </w:r>
    </w:p>
    <w:p>
      <w:r>
        <w:t xml:space="preserve">　　从生死苦厄　　度无数众生</w:t>
      </w:r>
    </w:p>
    <w:p>
      <w:r>
        <w:t xml:space="preserve">　　导以正平路　　径趣泥洹城</w:t>
      </w:r>
    </w:p>
    <w:p>
      <w:r>
        <w:t xml:space="preserve">　　如其本所愿　　各各从意得</w:t>
      </w:r>
    </w:p>
    <w:p>
      <w:r>
        <w:t xml:space="preserve">　　往古得度者　　尽服甘露味</w:t>
      </w:r>
    </w:p>
    <w:p>
      <w:r>
        <w:t xml:space="preserve">　　皆寻得安隐　　不危坠之处</w:t>
      </w:r>
    </w:p>
    <w:p>
      <w:r>
        <w:t xml:space="preserve">　　闻已乐学者　　当入泥洹城</w:t>
      </w:r>
    </w:p>
    <w:p/>
    <w:p>
      <w:r>
        <w:t xml:space="preserve">　　　　佛本行经广度品第十九</w:t>
      </w:r>
    </w:p>
    <w:p/>
    <w:p>
      <w:r>
        <w:t xml:space="preserve">　　独为一切护　　独为世间师</w:t>
      </w:r>
    </w:p>
    <w:p>
      <w:r>
        <w:t xml:space="preserve">　　为天人为导　　号佛天中天</w:t>
      </w:r>
    </w:p>
    <w:p>
      <w:r>
        <w:t xml:space="preserve">　　长夜在尘劳　　久处昏眠者</w:t>
      </w:r>
    </w:p>
    <w:p>
      <w:r>
        <w:t xml:space="preserve">　　击正法之鼓　　以寤所应度</w:t>
      </w:r>
    </w:p>
    <w:p>
      <w:r>
        <w:t xml:space="preserve">　　五岳所拥绕　　罗阅只城中</w:t>
      </w:r>
    </w:p>
    <w:p>
      <w:r>
        <w:t xml:space="preserve">　　度王弟攦黑　　及群众八万</w:t>
      </w:r>
    </w:p>
    <w:p>
      <w:r>
        <w:t xml:space="preserve">　　长者号勇猛　　悭垢蔽其目</w:t>
      </w:r>
    </w:p>
    <w:p>
      <w:r>
        <w:t xml:space="preserve">　　先济化炎光　　并度医耆域</w:t>
      </w:r>
    </w:p>
    <w:p>
      <w:r>
        <w:t xml:space="preserve">　　王舍城国内　　迦罗卫首家</w:t>
      </w:r>
    </w:p>
    <w:p>
      <w:r>
        <w:t xml:space="preserve">　　世尊光逾日　　小火欲焚佛</w:t>
      </w:r>
    </w:p>
    <w:p>
      <w:r>
        <w:t xml:space="preserve">　　法雨洗其心　　三垢之盛火</w:t>
      </w:r>
    </w:p>
    <w:p>
      <w:r>
        <w:t xml:space="preserve">　　毒饭及尘冥　　一时普消殄</w:t>
      </w:r>
    </w:p>
    <w:p>
      <w:r>
        <w:t xml:space="preserve">　　随提大国中　　达士如梵天</w:t>
      </w:r>
    </w:p>
    <w:p>
      <w:r>
        <w:t xml:space="preserve">　　度名闻梵志　　号曰梵摩逾</w:t>
      </w:r>
    </w:p>
    <w:p>
      <w:r>
        <w:t xml:space="preserve">　　香特大国王　　目如绀莲叶</w:t>
      </w:r>
    </w:p>
    <w:p>
      <w:r>
        <w:t xml:space="preserve">　　为解六种法　　令觉正见谛</w:t>
      </w:r>
    </w:p>
    <w:p>
      <w:r>
        <w:t xml:space="preserve">　　有山名道术　　特显如金山</w:t>
      </w:r>
    </w:p>
    <w:p>
      <w:r>
        <w:t xml:space="preserve">　　心净有智慧　　沐浴俗解脱</w:t>
      </w:r>
    </w:p>
    <w:p>
      <w:r>
        <w:t xml:space="preserve">　　有十六梵志　　号曰度彼岸</w:t>
      </w:r>
    </w:p>
    <w:p>
      <w:r>
        <w:t xml:space="preserve">　　及余六万人　　同时皆得道</w:t>
      </w:r>
    </w:p>
    <w:p>
      <w:r>
        <w:t xml:space="preserve">　　时众祐福田　　往诣处聚中</w:t>
      </w:r>
    </w:p>
    <w:p>
      <w:r>
        <w:t xml:space="preserve">　　于时彼聚中　　有大姓梵志</w:t>
      </w:r>
    </w:p>
    <w:p>
      <w:r>
        <w:t xml:space="preserve">　　有名闻重齿　　时欲大祠祀</w:t>
      </w:r>
    </w:p>
    <w:p>
      <w:r>
        <w:t xml:space="preserve">　　断祠祀疑网　　立之于正路</w:t>
      </w:r>
    </w:p>
    <w:p>
      <w:r>
        <w:t xml:space="preserve">　　时在随提山　　帝释石室中</w:t>
      </w:r>
    </w:p>
    <w:p>
      <w:r>
        <w:t xml:space="preserve">　　时佛处其中　　不动如太山</w:t>
      </w:r>
    </w:p>
    <w:p>
      <w:r>
        <w:t xml:space="preserve">　　天乐般遮翼　　歌颂觉寤佛</w:t>
      </w:r>
    </w:p>
    <w:p>
      <w:r>
        <w:t xml:space="preserve">　　以清净甘露　　饮天王帝释</w:t>
      </w:r>
    </w:p>
    <w:p>
      <w:r>
        <w:t xml:space="preserve">　　怀害多嗔怒　　捷疾甚暴风</w:t>
      </w:r>
    </w:p>
    <w:p>
      <w:r>
        <w:t xml:space="preserve">　　小指为额鬘　　迷惑痴狂走</w:t>
      </w:r>
    </w:p>
    <w:p>
      <w:r>
        <w:t xml:space="preserve">　　害如阎罗王　　梵志鸯掘魔</w:t>
      </w:r>
    </w:p>
    <w:p>
      <w:r>
        <w:t xml:space="preserve">　　神足以调化　　凶暴难调者</w:t>
      </w:r>
    </w:p>
    <w:p>
      <w:r>
        <w:t xml:space="preserve">　　又于安屈界　　梵志名戒慎</w:t>
      </w:r>
    </w:p>
    <w:p>
      <w:r>
        <w:t xml:space="preserve">　　狐疑所缠结　　绝断其狐疑</w:t>
      </w:r>
    </w:p>
    <w:p>
      <w:r>
        <w:t xml:space="preserve">　　与三百门徒　　从苦得解脱</w:t>
      </w:r>
    </w:p>
    <w:p>
      <w:r>
        <w:t xml:space="preserve">　　截其尘劳结　　令永无有余</w:t>
      </w:r>
    </w:p>
    <w:p>
      <w:r>
        <w:t xml:space="preserve">　　头上火炎然　　口中亦吐火</w:t>
      </w:r>
    </w:p>
    <w:p>
      <w:r>
        <w:t xml:space="preserve">　　嗔怒衔下唇　　撩掷火烧然</w:t>
      </w:r>
    </w:p>
    <w:p>
      <w:r>
        <w:t xml:space="preserve">　　身都放火炎　　犹如劫尽烧</w:t>
      </w:r>
    </w:p>
    <w:p>
      <w:r>
        <w:t xml:space="preserve">　　以言灭旷野　　阿腊鬼神火</w:t>
      </w:r>
    </w:p>
    <w:p>
      <w:r>
        <w:t xml:space="preserve">　　身大如青云　　电光晃斑驳</w:t>
      </w:r>
    </w:p>
    <w:p>
      <w:r>
        <w:t xml:space="preserve">　　体大亦如是　　饰以金璎珞</w:t>
      </w:r>
    </w:p>
    <w:p>
      <w:r>
        <w:t xml:space="preserve">　　怀害吐毒气　　霹雳雹石致</w:t>
      </w:r>
    </w:p>
    <w:p>
      <w:r>
        <w:t xml:space="preserve">　　视神力斯须　　灭无苗龙毒</w:t>
      </w:r>
    </w:p>
    <w:p>
      <w:r>
        <w:t xml:space="preserve">　　于大宅聚中　　化童子拜守</w:t>
      </w:r>
    </w:p>
    <w:p>
      <w:r>
        <w:t xml:space="preserve">　　先度善昏眠　　野城化手授</w:t>
      </w:r>
    </w:p>
    <w:p>
      <w:r>
        <w:t xml:space="preserve">　　拘睒尼所济　　无畏及令者</w:t>
      </w:r>
    </w:p>
    <w:p>
      <w:r>
        <w:t xml:space="preserve">　　于罗阅城国　　化梵志无嫌</w:t>
      </w:r>
    </w:p>
    <w:p>
      <w:r>
        <w:t xml:space="preserve">　　维耶离所度　　食肉蔽罗刹</w:t>
      </w:r>
    </w:p>
    <w:p>
      <w:r>
        <w:t xml:space="preserve">　　叶耳恶鬼神　　俱化令度脱</w:t>
      </w:r>
    </w:p>
    <w:p>
      <w:r>
        <w:t xml:space="preserve">　　师子力已下　　化度四千人</w:t>
      </w:r>
    </w:p>
    <w:p>
      <w:r>
        <w:t xml:space="preserve">　　又化劫宾[少/兔]　　及四千童子</w:t>
      </w:r>
    </w:p>
    <w:p>
      <w:r>
        <w:t xml:space="preserve">　　于野畜繁山　　化太子道德</w:t>
      </w:r>
    </w:p>
    <w:p>
      <w:r>
        <w:t xml:space="preserve">　　地时度白转　　所生化济使</w:t>
      </w:r>
    </w:p>
    <w:p>
      <w:r>
        <w:t xml:space="preserve">　　退守于双林　　生听于舍卫</w:t>
      </w:r>
    </w:p>
    <w:p>
      <w:r>
        <w:t xml:space="preserve">　　化梵志无畏　　及无数大众</w:t>
      </w:r>
    </w:p>
    <w:p>
      <w:r>
        <w:t xml:space="preserve">　　又化优波先　　五百将从俱</w:t>
      </w:r>
    </w:p>
    <w:p>
      <w:r>
        <w:t xml:space="preserve">　　又度听受等　　及五百梵志</w:t>
      </w:r>
    </w:p>
    <w:p>
      <w:r>
        <w:t xml:space="preserve">　　化不兰弟子　　有五百贾人</w:t>
      </w:r>
    </w:p>
    <w:p>
      <w:r>
        <w:t xml:space="preserve">　　济五百释种　　皆令作沙门</w:t>
      </w:r>
    </w:p>
    <w:p>
      <w:r>
        <w:t xml:space="preserve">　　于清林村落　　化度二百人</w:t>
      </w:r>
    </w:p>
    <w:p>
      <w:r>
        <w:t xml:space="preserve">　　无特度二百　　会同度五百</w:t>
      </w:r>
    </w:p>
    <w:p>
      <w:r>
        <w:t xml:space="preserve">　　又于亿传村　　化度八十人</w:t>
      </w:r>
    </w:p>
    <w:p>
      <w:r>
        <w:t xml:space="preserve">　　此满度六百　　随提聚五十</w:t>
      </w:r>
    </w:p>
    <w:p>
      <w:r>
        <w:t xml:space="preserve">　　诸天四天王　　大力护世间</w:t>
      </w:r>
    </w:p>
    <w:p>
      <w:r>
        <w:t xml:space="preserve">　　势力如谷水　　恚害如流波</w:t>
      </w:r>
    </w:p>
    <w:p>
      <w:r>
        <w:t xml:space="preserve">　　以其越咒教　　为说四圣谛</w:t>
      </w:r>
    </w:p>
    <w:p>
      <w:r>
        <w:t xml:space="preserve">　　极乃能解达　　立之八正路</w:t>
      </w:r>
    </w:p>
    <w:p>
      <w:r>
        <w:t xml:space="preserve">　　诸贤士等辈　　二十八鬼神</w:t>
      </w:r>
    </w:p>
    <w:p>
      <w:r>
        <w:t xml:space="preserve">　　将军凶弊恶　　犯娆人魂魄</w:t>
      </w:r>
    </w:p>
    <w:p>
      <w:r>
        <w:t xml:space="preserve">　　居雪山鬼神　　竖毛多嗔怒</w:t>
      </w:r>
    </w:p>
    <w:p>
      <w:r>
        <w:t xml:space="preserve">　　刺毛甚弊恶　　佛灭其恚害</w:t>
      </w:r>
    </w:p>
    <w:p>
      <w:r>
        <w:t xml:space="preserve">　　女神诸鬼母　　厥名曰取去</w:t>
      </w:r>
    </w:p>
    <w:p>
      <w:r>
        <w:t xml:space="preserve">　　食世间无数　　婴孩抱上子</w:t>
      </w:r>
    </w:p>
    <w:p>
      <w:r>
        <w:t xml:space="preserve">　　最小子爱作　　佛取藏钵覆</w:t>
      </w:r>
    </w:p>
    <w:p>
      <w:r>
        <w:t xml:space="preserve">　　母行方便求　　狂走来诣佛</w:t>
      </w:r>
    </w:p>
    <w:p>
      <w:r>
        <w:t xml:space="preserve">　　佛问爱子耶　　世人亦爱子</w:t>
      </w:r>
    </w:p>
    <w:p>
      <w:r>
        <w:t xml:space="preserve">　　若能慈不杀　　吾当示汝子</w:t>
      </w:r>
    </w:p>
    <w:p>
      <w:r>
        <w:t xml:space="preserve">　　即从教受戒　　执慈不复杀</w:t>
      </w:r>
    </w:p>
    <w:p>
      <w:r>
        <w:t xml:space="preserve">　　与子归诣佛　　如江河归海</w:t>
      </w:r>
    </w:p>
    <w:p>
      <w:r>
        <w:t xml:space="preserve">　　将男女甚多　　鬼男女亦众</w:t>
      </w:r>
    </w:p>
    <w:p>
      <w:r>
        <w:t xml:space="preserve">　　孙息诸男女　　无数塞野泽</w:t>
      </w:r>
    </w:p>
    <w:p>
      <w:r>
        <w:t xml:space="preserve">　　于祇树之中　　化诸鬼子母</w:t>
      </w:r>
    </w:p>
    <w:p>
      <w:r>
        <w:t xml:space="preserve">　　将从无数众　　佛授以正法</w:t>
      </w:r>
    </w:p>
    <w:p>
      <w:r>
        <w:t xml:space="preserve">　　随提国沙门　　度脱四十人</w:t>
      </w:r>
    </w:p>
    <w:p>
      <w:r>
        <w:t xml:space="preserve">　　四方士沙门　　又度三百人</w:t>
      </w:r>
    </w:p>
    <w:p>
      <w:r>
        <w:t xml:space="preserve">　　度簇发梵志　　徒党四千人</w:t>
      </w:r>
    </w:p>
    <w:p>
      <w:r>
        <w:t xml:space="preserve">　　有勇进梵志　　又复度千人</w:t>
      </w:r>
    </w:p>
    <w:p>
      <w:r>
        <w:t xml:space="preserve">　　如化舍利弗　　精进者无数</w:t>
      </w:r>
    </w:p>
    <w:p>
      <w:r>
        <w:t xml:space="preserve">　　以化槃特法　　软意教亦尔</w:t>
      </w:r>
    </w:p>
    <w:p>
      <w:r>
        <w:t xml:space="preserve">　　又如安庠法　　化无数善人</w:t>
      </w:r>
    </w:p>
    <w:p>
      <w:r>
        <w:t xml:space="preserve">　　化罗旬擩法　　度诸薄福者</w:t>
      </w:r>
    </w:p>
    <w:p>
      <w:r>
        <w:t xml:space="preserve">　　如化贤良法　　度无数贵人</w:t>
      </w:r>
    </w:p>
    <w:p>
      <w:r>
        <w:t xml:space="preserve">　　以化厕士方　　度无数贱人</w:t>
      </w:r>
    </w:p>
    <w:p>
      <w:r>
        <w:t xml:space="preserve">　　如化迦叶术　　度无数调良</w:t>
      </w:r>
    </w:p>
    <w:p>
      <w:r>
        <w:t xml:space="preserve">　　如化迦楼陀　　无数放逸人</w:t>
      </w:r>
    </w:p>
    <w:p>
      <w:r>
        <w:t xml:space="preserve">　　如化善除法　　所度无央数</w:t>
      </w:r>
    </w:p>
    <w:p>
      <w:r>
        <w:t xml:space="preserve">　　以化贵姓法　　聚度亦无数</w:t>
      </w:r>
    </w:p>
    <w:p>
      <w:r>
        <w:t xml:space="preserve">　　因度占波法　　度诸占相师</w:t>
      </w:r>
    </w:p>
    <w:p>
      <w:r>
        <w:t xml:space="preserve">　　如迦叶比类　　化晓迎意者</w:t>
      </w:r>
    </w:p>
    <w:p>
      <w:r>
        <w:t xml:space="preserve">　　舍卫城门中　　逢五百异学</w:t>
      </w:r>
    </w:p>
    <w:p>
      <w:r>
        <w:t xml:space="preserve">　　化以火围绕　　方便度脱之</w:t>
      </w:r>
    </w:p>
    <w:p>
      <w:r>
        <w:t xml:space="preserve">　　现神足变化　　度郁鞞迦叶</w:t>
      </w:r>
    </w:p>
    <w:p>
      <w:r>
        <w:t xml:space="preserve">　　以威神降伏　　梵志名快谛</w:t>
      </w:r>
    </w:p>
    <w:p>
      <w:r>
        <w:t xml:space="preserve">　　审谛与阿践　　及无苗龙王</w:t>
      </w:r>
    </w:p>
    <w:p>
      <w:r>
        <w:t xml:space="preserve">　　并言谈长者　　皆急疾力化</w:t>
      </w:r>
    </w:p>
    <w:p>
      <w:r>
        <w:t xml:space="preserve">　　或如鸯掘魔　　舍走而以化</w:t>
      </w:r>
    </w:p>
    <w:p>
      <w:r>
        <w:t xml:space="preserve">　　如化香持王　　迎逆烦意度</w:t>
      </w:r>
    </w:p>
    <w:p>
      <w:r>
        <w:t xml:space="preserve">　　以若干方便　　接度其弟难</w:t>
      </w:r>
    </w:p>
    <w:p>
      <w:r>
        <w:t xml:space="preserve">　　度梵志因头　　佛从因化出</w:t>
      </w:r>
    </w:p>
    <w:p>
      <w:r>
        <w:t xml:space="preserve">　　变现身为鹿　　济度野猎师</w:t>
      </w:r>
    </w:p>
    <w:p>
      <w:r>
        <w:t xml:space="preserve">　　五百释种猎　　化其箭为花</w:t>
      </w:r>
    </w:p>
    <w:p>
      <w:r>
        <w:t xml:space="preserve">　　化醉如郁伽　　度严饰如彩</w:t>
      </w:r>
    </w:p>
    <w:p>
      <w:r>
        <w:t xml:space="preserve">　　以度憍怅方　　济诸奢憍者</w:t>
      </w:r>
    </w:p>
    <w:p>
      <w:r>
        <w:t xml:space="preserve">　　化难动迦叶　　逆不受其施</w:t>
      </w:r>
    </w:p>
    <w:p>
      <w:r>
        <w:t xml:space="preserve">　　以若干方便　　行调度众生</w:t>
      </w:r>
    </w:p>
    <w:p>
      <w:r>
        <w:t xml:space="preserve">　　长齿与黑子　　吉瓶及造作</w:t>
      </w:r>
    </w:p>
    <w:p>
      <w:r>
        <w:t xml:space="preserve">　　诸国弊鬼神　　佛之所教化</w:t>
      </w:r>
    </w:p>
    <w:p>
      <w:r>
        <w:t xml:space="preserve">　　上升及深奥　　江施与形像</w:t>
      </w:r>
    </w:p>
    <w:p>
      <w:r>
        <w:t xml:space="preserve">　　至牢山鬼神　　化于普广山</w:t>
      </w:r>
    </w:p>
    <w:p>
      <w:r>
        <w:t xml:space="preserve">　　度明珠齿鬼　　花齿鬼第二</w:t>
      </w:r>
    </w:p>
    <w:p>
      <w:r>
        <w:t xml:space="preserve">　　千目及青眼　　法度与赤色</w:t>
      </w:r>
    </w:p>
    <w:p>
      <w:r>
        <w:t xml:space="preserve">　　婴耳及花耳　　大力甚贡高</w:t>
      </w:r>
    </w:p>
    <w:p>
      <w:r>
        <w:t xml:space="preserve">　　大深山谷中　　化是诸鬼神</w:t>
      </w:r>
    </w:p>
    <w:p>
      <w:r>
        <w:t xml:space="preserve">　　佛至大吼国　　度诸优婆塞</w:t>
      </w:r>
    </w:p>
    <w:p>
      <w:r>
        <w:t xml:space="preserve">　　立之不还道　　凡有百五十</w:t>
      </w:r>
    </w:p>
    <w:p>
      <w:r>
        <w:t xml:space="preserve">　　建往还道者　　有二百五十</w:t>
      </w:r>
    </w:p>
    <w:p>
      <w:r>
        <w:t xml:space="preserve">　　须陀洹道者　　具满五百人</w:t>
      </w:r>
    </w:p>
    <w:p>
      <w:r>
        <w:t xml:space="preserve">　　所向及喜叹　　叹者乐花开</w:t>
      </w:r>
    </w:p>
    <w:p>
      <w:r>
        <w:t xml:space="preserve">　　听善性及雾　　吉善来充溢</w:t>
      </w:r>
    </w:p>
    <w:p>
      <w:r>
        <w:t xml:space="preserve">　　称满及善觉　　仲隐光含笑　　牛胜洁长颈　　未发并泉作</w:t>
      </w:r>
    </w:p>
    <w:p>
      <w:r>
        <w:t xml:space="preserve">　　如是等罗汉　　同一有五百</w:t>
      </w:r>
    </w:p>
    <w:p>
      <w:r>
        <w:t xml:space="preserve">　　略说其端首　　度者无央数</w:t>
      </w:r>
    </w:p>
    <w:p>
      <w:r>
        <w:t xml:space="preserve">　　或以柔软教　　或以粗穬辞</w:t>
      </w:r>
    </w:p>
    <w:p>
      <w:r>
        <w:t xml:space="preserve">　　或以刚柔调　　佛尽教化之</w:t>
      </w:r>
    </w:p>
    <w:p>
      <w:r>
        <w:t xml:space="preserve">　　调达之所放　　狂醉于王舍</w:t>
      </w:r>
    </w:p>
    <w:p>
      <w:r>
        <w:t xml:space="preserve">　　佛所化迷惑　　醉象名财守</w:t>
      </w:r>
    </w:p>
    <w:p>
      <w:r>
        <w:t xml:space="preserve">　　时于城门外　　佛见猛师子</w:t>
      </w:r>
    </w:p>
    <w:p>
      <w:r>
        <w:t xml:space="preserve">　　好目视世尊　　佛记当得佛</w:t>
      </w:r>
    </w:p>
    <w:p>
      <w:r>
        <w:t xml:space="preserve">　　于帝释石室　　降化猛特牛</w:t>
      </w:r>
    </w:p>
    <w:p>
      <w:r>
        <w:t xml:space="preserve">　　旷野中诸应　　为下生天种</w:t>
      </w:r>
    </w:p>
    <w:p>
      <w:r>
        <w:t xml:space="preserve">　　时不具城中　　两初生虎子</w:t>
      </w:r>
    </w:p>
    <w:p>
      <w:r>
        <w:t xml:space="preserve">　　得慈心于佛　　及与千飞鸟</w:t>
      </w:r>
    </w:p>
    <w:p>
      <w:r>
        <w:t xml:space="preserve">　　鹦鹉及孔雀　　豺犳并维罗</w:t>
      </w:r>
    </w:p>
    <w:p>
      <w:r>
        <w:t xml:space="preserve">　　龟鳖与毒蛇　　鸜鹆及奢立</w:t>
      </w:r>
    </w:p>
    <w:p>
      <w:r>
        <w:t xml:space="preserve">　　鸽雀及与乌　　乃及至虾蟆</w:t>
      </w:r>
    </w:p>
    <w:p>
      <w:r>
        <w:t xml:space="preserve">　　是等蒙恃怙　　皆得生天上</w:t>
      </w:r>
    </w:p>
    <w:p>
      <w:r>
        <w:t xml:space="preserve">　　裸形入海水　　可浮得彼岸</w:t>
      </w:r>
    </w:p>
    <w:p>
      <w:r>
        <w:t xml:space="preserve">　　日有千光明　　可以手掌障</w:t>
      </w:r>
    </w:p>
    <w:p>
      <w:r>
        <w:t xml:space="preserve">　　佛诸经深义　　广博微妙句</w:t>
      </w:r>
    </w:p>
    <w:p>
      <w:r>
        <w:t xml:space="preserve">　　一切诸圣师　　莫有能究尽</w:t>
      </w:r>
    </w:p>
    <w:p>
      <w:r>
        <w:t xml:space="preserve">　　无数诸天乐　　无量诸圣神</w:t>
      </w:r>
    </w:p>
    <w:p>
      <w:r>
        <w:t xml:space="preserve">　　无边空中露　　无底山地祇</w:t>
      </w:r>
    </w:p>
    <w:p>
      <w:r>
        <w:t xml:space="preserve">　　无数水树神　　无数地天人</w:t>
      </w:r>
    </w:p>
    <w:p>
      <w:r>
        <w:t xml:space="preserve">　　所度无央数　　先世所愿具</w:t>
      </w:r>
    </w:p>
    <w:p>
      <w:r>
        <w:t xml:space="preserve">　　犹佛得愿具　　众圣天人师</w:t>
      </w:r>
    </w:p>
    <w:p>
      <w:r>
        <w:t xml:space="preserve">　　亦充天世人　　所求之善愿</w:t>
      </w:r>
    </w:p>
    <w:p>
      <w:r>
        <w:t xml:space="preserve">　　亦愿使一切　　有形众生类</w:t>
      </w:r>
    </w:p>
    <w:p>
      <w:r>
        <w:t xml:space="preserve">　　其学是经者　　令入泥洹城</w:t>
      </w:r>
    </w:p>
    <w:p>
      <w:r>
        <w:t xml:space="preserve">　　诸天执乐神　　龙鬼阿须伦</w:t>
      </w:r>
    </w:p>
    <w:p>
      <w:r>
        <w:t xml:space="preserve">　　是等闻佛经　　逮服甘露药</w:t>
      </w:r>
    </w:p>
    <w:p>
      <w:r>
        <w:t xml:space="preserve">　　见佛受化者　　世间今故有</w:t>
      </w:r>
    </w:p>
    <w:p>
      <w:r>
        <w:t xml:space="preserve">　　是等护国土　　灾患永消亡</w:t>
      </w:r>
    </w:p>
    <w:p/>
    <w:p>
      <w:r>
        <w:t xml:space="preserve">　　　　佛本行经现大神变品第二十</w:t>
      </w:r>
    </w:p>
    <w:p/>
    <w:p>
      <w:r>
        <w:t xml:space="preserve">　　诸天之帝　　与诸天俱　　已胜强怨</w:t>
      </w:r>
    </w:p>
    <w:p>
      <w:r>
        <w:t xml:space="preserve">　　诸阿须伦　　名称力势　　普增远闻</w:t>
      </w:r>
    </w:p>
    <w:p>
      <w:r>
        <w:t xml:space="preserve">　　坐施安床　　心喜无量　　以微妙法</w:t>
      </w:r>
    </w:p>
    <w:p>
      <w:r>
        <w:t xml:space="preserve">　　甘露神药　　天人之尊　　甚自充饱</w:t>
      </w:r>
    </w:p>
    <w:p>
      <w:r>
        <w:t xml:space="preserve">　　犹如天帝　　处施安床　　梵志见佛</w:t>
      </w:r>
    </w:p>
    <w:p>
      <w:r>
        <w:t xml:space="preserve">　　安坐如是　　心不欢喜　　不得休息</w:t>
      </w:r>
    </w:p>
    <w:p>
      <w:r>
        <w:t xml:space="preserve">　　因生嫉妒　　怀烦郁热　　因相聚会</w:t>
      </w:r>
    </w:p>
    <w:p>
      <w:r>
        <w:t xml:space="preserve">　　于林树间　　广共博义　　论说于佛</w:t>
      </w:r>
    </w:p>
    <w:p>
      <w:r>
        <w:t xml:space="preserve">　　此人何因　　独显于世　　其名听远</w:t>
      </w:r>
    </w:p>
    <w:p>
      <w:r>
        <w:t xml:space="preserve">　　超吾等上　　及将世人　　入邪径路</w:t>
      </w:r>
    </w:p>
    <w:p>
      <w:r>
        <w:t xml:space="preserve">　　令梵志法　　转见轻慢　　若其名德</w:t>
      </w:r>
    </w:p>
    <w:p>
      <w:r>
        <w:t xml:space="preserve">　　转久增益　　吾等名称　　便当灭亡</w:t>
      </w:r>
    </w:p>
    <w:p>
      <w:r>
        <w:t xml:space="preserve">　　吾等名称　　若灭亡者　　何从能致</w:t>
      </w:r>
    </w:p>
    <w:p>
      <w:r>
        <w:t xml:space="preserve">　　供养安乐　　故当勤加　　推理思求</w:t>
      </w:r>
    </w:p>
    <w:p>
      <w:r>
        <w:t xml:space="preserve">　　释种之子　　独得敬养　　若能推尽</w:t>
      </w:r>
    </w:p>
    <w:p>
      <w:r>
        <w:t xml:space="preserve">　　反其事者　　了必当失　　供养名称</w:t>
      </w:r>
    </w:p>
    <w:p>
      <w:r>
        <w:t xml:space="preserve">　　各各思惟　　欲露佛短　　或有发声</w:t>
      </w:r>
    </w:p>
    <w:p>
      <w:r>
        <w:t xml:space="preserve">　　反叹颜貌　　或复称其　　言辞清净</w:t>
      </w:r>
    </w:p>
    <w:p>
      <w:r>
        <w:t xml:space="preserve">　　又复叹咏　　其相好者　　如是言语</w:t>
      </w:r>
    </w:p>
    <w:p>
      <w:r>
        <w:t xml:space="preserve">　　斑驳不同　　乃反称扬　　佛之功德</w:t>
      </w:r>
    </w:p>
    <w:p>
      <w:r>
        <w:t xml:space="preserve">　　于时其中　　有大梵志　　谓众人曰</w:t>
      </w:r>
    </w:p>
    <w:p>
      <w:r>
        <w:t xml:space="preserve">　　听吾言理　　母生之时　　从右胁出</w:t>
      </w:r>
    </w:p>
    <w:p>
      <w:r>
        <w:t xml:space="preserve">　　其母永无　　疮痍疾苦　　难动大地</w:t>
      </w:r>
    </w:p>
    <w:p>
      <w:r>
        <w:t xml:space="preserve">　　六反肃震　　微妙天乐　　自然有声</w:t>
      </w:r>
    </w:p>
    <w:p>
      <w:r>
        <w:t xml:space="preserve">　　空中自然　　雨诸天花　　金粟银粟</w:t>
      </w:r>
    </w:p>
    <w:p>
      <w:r>
        <w:t xml:space="preserve">　　盘檀种种　　于时日光　　逾倍于常</w:t>
      </w:r>
    </w:p>
    <w:p>
      <w:r>
        <w:t xml:space="preserve">　　花下犹如　　杂彩帐幔　　诸天撞击</w:t>
      </w:r>
    </w:p>
    <w:p>
      <w:r>
        <w:t xml:space="preserve">　　宝钟金鼓　　庆云含润　　如垂降泽</w:t>
      </w:r>
    </w:p>
    <w:p>
      <w:r>
        <w:t xml:space="preserve">　　日月灯烛　　皆失精光　　普世忻喜</w:t>
      </w:r>
    </w:p>
    <w:p>
      <w:r>
        <w:t xml:space="preserve">　　如得恃怙　　生于微妙　　林树之间</w:t>
      </w:r>
    </w:p>
    <w:p>
      <w:r>
        <w:t xml:space="preserve">　　从胁生时　　犹日出云　　未及下至</w:t>
      </w:r>
    </w:p>
    <w:p>
      <w:r>
        <w:t xml:space="preserve">　　于地之顷　　天帝掌接　　倾侧恭敬</w:t>
      </w:r>
    </w:p>
    <w:p>
      <w:r>
        <w:t xml:space="preserve">　　子出生时　　显露如是　　奇瑞可怪</w:t>
      </w:r>
    </w:p>
    <w:p>
      <w:r>
        <w:t xml:space="preserve">　　不可思议　　天地为之　　感动证应</w:t>
      </w:r>
    </w:p>
    <w:p>
      <w:r>
        <w:t xml:space="preserve">　　自是普世　　将护名称　　少小勤求</w:t>
      </w:r>
    </w:p>
    <w:p>
      <w:r>
        <w:t xml:space="preserve">　　解脱度世　　尘劳之秽　　蛇蚖毒害</w:t>
      </w:r>
    </w:p>
    <w:p>
      <w:r>
        <w:t xml:space="preserve">　　正应登临　　转轮王位　　舍乐不顾</w:t>
      </w:r>
    </w:p>
    <w:p>
      <w:r>
        <w:t xml:space="preserve">　　勤求灭度　　不迷惑于　　少壮之惑</w:t>
      </w:r>
    </w:p>
    <w:p>
      <w:r>
        <w:t xml:space="preserve">　　念老病死　　伤损其情　　舍家入林</w:t>
      </w:r>
    </w:p>
    <w:p>
      <w:r>
        <w:t xml:space="preserve">　　息心净行　　名称之美　　熟复逾此</w:t>
      </w:r>
    </w:p>
    <w:p>
      <w:r>
        <w:t xml:space="preserve">　　其弟子众　　贤良调善　　以是之故</w:t>
      </w:r>
    </w:p>
    <w:p>
      <w:r>
        <w:t xml:space="preserve">　　得世敬养　　迦叶目连　　及舍利弗</w:t>
      </w:r>
    </w:p>
    <w:p>
      <w:r>
        <w:t xml:space="preserve">　　是等屈就　　余敢不从　　三王舍弃</w:t>
      </w:r>
    </w:p>
    <w:p>
      <w:r>
        <w:t xml:space="preserve">　　美号王位　　执持沙门　　微妙威仪</w:t>
      </w:r>
    </w:p>
    <w:p>
      <w:r>
        <w:t xml:space="preserve">　　其余无数　　贤善贵人　　归释种子</w:t>
      </w:r>
    </w:p>
    <w:p>
      <w:r>
        <w:t xml:space="preserve">　　训化言教　　佛于世间　　所得谐偶</w:t>
      </w:r>
    </w:p>
    <w:p>
      <w:r>
        <w:t xml:space="preserve">　　或因弟子　　或以己听　　宜设方便</w:t>
      </w:r>
    </w:p>
    <w:p>
      <w:r>
        <w:t xml:space="preserve">　　早屈折之　　如恶病王　　思惟除灭</w:t>
      </w:r>
    </w:p>
    <w:p>
      <w:r>
        <w:t xml:space="preserve">　　曼今吾等　　瑕丑未现　　人未觉寤</w:t>
      </w:r>
    </w:p>
    <w:p>
      <w:r>
        <w:t xml:space="preserve">　　簇发重戴　　亦[口*曼]未笑　　灰涂身体</w:t>
      </w:r>
    </w:p>
    <w:p>
      <w:r>
        <w:t xml:space="preserve">　　裸露五形　　如是礼节　　现子所为</w:t>
      </w:r>
    </w:p>
    <w:p>
      <w:r>
        <w:t xml:space="preserve">　　不可得胜　　以其辩口　　托诸言说</w:t>
      </w:r>
    </w:p>
    <w:p>
      <w:r>
        <w:t xml:space="preserve">　　巧便精勇　　及于无畏　　丰秋贤善</w:t>
      </w:r>
    </w:p>
    <w:p>
      <w:r>
        <w:t xml:space="preserve">　　并与迦叶　　厥性质直　　名曰审谛</w:t>
      </w:r>
    </w:p>
    <w:p>
      <w:r>
        <w:t xml:space="preserve">　　身体妙挺　　巍巍可畏　　所学聪疾</w:t>
      </w:r>
    </w:p>
    <w:p>
      <w:r>
        <w:t xml:space="preserve">　　明达逾师　　视世学人　　犹如草秽</w:t>
      </w:r>
    </w:p>
    <w:p>
      <w:r>
        <w:t xml:space="preserve">　　又自矜高　　意常求敌　　言辞临众</w:t>
      </w:r>
    </w:p>
    <w:p>
      <w:r>
        <w:t xml:space="preserve">　　譬如醉客　　得至释子　　皆沉着地</w:t>
      </w:r>
    </w:p>
    <w:p>
      <w:r>
        <w:t xml:space="preserve">　　自居如象　　过猛师子　　吾唯一事</w:t>
      </w:r>
    </w:p>
    <w:p>
      <w:r>
        <w:t xml:space="preserve">　　可以胜之　　偏当以此　　得伏子耳</w:t>
      </w:r>
    </w:p>
    <w:p>
      <w:r>
        <w:t xml:space="preserve">　　若能尔时　　必得胜子　　名称可畏</w:t>
      </w:r>
    </w:p>
    <w:p>
      <w:r>
        <w:t xml:space="preserve">　　又增利养　　唯可请佛　　令现神变</w:t>
      </w:r>
    </w:p>
    <w:p>
      <w:r>
        <w:t xml:space="preserve">　　子性少求　　又喜惭愧　　每敕弟子</w:t>
      </w:r>
    </w:p>
    <w:p>
      <w:r>
        <w:t xml:space="preserve">　　不现神足　　若不现变　　则负吾等</w:t>
      </w:r>
    </w:p>
    <w:p>
      <w:r>
        <w:t xml:space="preserve">　　闻是皆喜　　还相叹誉　　已各罢散</w:t>
      </w:r>
    </w:p>
    <w:p>
      <w:r>
        <w:t xml:space="preserve">　　各寓庐窟　　魔天其夜　　诣诸异学</w:t>
      </w:r>
    </w:p>
    <w:p>
      <w:r>
        <w:t xml:space="preserve">　　欲以威神　　令意喜悦　　各各一一</w:t>
      </w:r>
    </w:p>
    <w:p>
      <w:r>
        <w:t xml:space="preserve">　　至其庐窟　　自变形容　　如其弟子</w:t>
      </w:r>
    </w:p>
    <w:p>
      <w:r>
        <w:t xml:space="preserve">　　自投其身　　不兰足下　　我真实是</w:t>
      </w:r>
    </w:p>
    <w:p>
      <w:r>
        <w:t xml:space="preserve">　　圣师弟子　　又复往至　　余五人所</w:t>
      </w:r>
    </w:p>
    <w:p>
      <w:r>
        <w:t xml:space="preserve">　　遍往行诣　　欺诳六人　　以其神足</w:t>
      </w:r>
    </w:p>
    <w:p>
      <w:r>
        <w:t xml:space="preserve">　　令各愕然　　梵志欢喜　　谓必果胜</w:t>
      </w:r>
    </w:p>
    <w:p>
      <w:r>
        <w:t xml:space="preserve">　　诸梵志等　　各各早起　　大相聚合</w:t>
      </w:r>
    </w:p>
    <w:p>
      <w:r>
        <w:t xml:space="preserve">　　到王宫门　　诣王耳目　　明司之官</w:t>
      </w:r>
    </w:p>
    <w:p>
      <w:r>
        <w:t xml:space="preserve">　　具各陈情　　使入启王　　是诸梵志</w:t>
      </w:r>
    </w:p>
    <w:p>
      <w:r>
        <w:t xml:space="preserve">　　大婆罗门　　或所长养　　智慧宿年</w:t>
      </w:r>
    </w:p>
    <w:p>
      <w:r>
        <w:t xml:space="preserve">　　今来诣门　　求见大王　　如天仙士</w:t>
      </w:r>
    </w:p>
    <w:p>
      <w:r>
        <w:t xml:space="preserve">　　诣帝释门　　王曰吾闻　　是诸梵志</w:t>
      </w:r>
    </w:p>
    <w:p>
      <w:r>
        <w:t xml:space="preserve">　　欲与佛竞　　显己功德　　嫉恶于佛</w:t>
      </w:r>
    </w:p>
    <w:p>
      <w:r>
        <w:t xml:space="preserve">　　善德相好　　如阿须伦　　嫉月之明</w:t>
      </w:r>
    </w:p>
    <w:p>
      <w:r>
        <w:t xml:space="preserve">　　臣下白王　　是等群聚　　长声向向</w:t>
      </w:r>
    </w:p>
    <w:p>
      <w:r>
        <w:t xml:space="preserve">　　求敌欲斗　　犹如熊罴　　特牛虎象</w:t>
      </w:r>
    </w:p>
    <w:p>
      <w:r>
        <w:t xml:space="preserve">　　如为师子　　见遮深谷　　王即听使</w:t>
      </w:r>
    </w:p>
    <w:p>
      <w:r>
        <w:t xml:space="preserve">　　诸梵志现　　坐席承望　　敬以容礼</w:t>
      </w:r>
    </w:p>
    <w:p>
      <w:r>
        <w:t xml:space="preserve">　　慈意瞻视　　逊辞与语　　诸师何故</w:t>
      </w:r>
    </w:p>
    <w:p>
      <w:r>
        <w:t xml:space="preserve">　　劳体顾意　　诸梵志等　　各举右手</w:t>
      </w:r>
    </w:p>
    <w:p>
      <w:r>
        <w:t xml:space="preserve">　　同声发声　　启白天王　　智达慧人</w:t>
      </w:r>
    </w:p>
    <w:p>
      <w:r>
        <w:t xml:space="preserve">　　应驰省王　　如天仙士　　谒现梵天</w:t>
      </w:r>
    </w:p>
    <w:p>
      <w:r>
        <w:t xml:space="preserve">　　梵志立王　　唯以一法　　在于世间</w:t>
      </w:r>
    </w:p>
    <w:p>
      <w:r>
        <w:t xml:space="preserve">　　诣明人事　　唯以称量　　是法非法</w:t>
      </w:r>
    </w:p>
    <w:p>
      <w:r>
        <w:t xml:space="preserve">　　立王者位　　如称度量　　自昔以来</w:t>
      </w:r>
    </w:p>
    <w:p>
      <w:r>
        <w:t xml:space="preserve">　　未曾闻见　　上世之时　　犹不如是</w:t>
      </w:r>
    </w:p>
    <w:p>
      <w:r>
        <w:t xml:space="preserve">　　视诸梵志　　众善功德　　如于王国</w:t>
      </w:r>
    </w:p>
    <w:p>
      <w:r>
        <w:t xml:space="preserve">　　受供养福　　愿听其意　　来之意故</w:t>
      </w:r>
    </w:p>
    <w:p>
      <w:r>
        <w:t xml:space="preserve">　　今尽微愿　　启白天王　　今欲与此</w:t>
      </w:r>
    </w:p>
    <w:p>
      <w:r>
        <w:t xml:space="preserve">　　瞿昙沙门　　俱于王前　　捔神足力</w:t>
      </w:r>
    </w:p>
    <w:p>
      <w:r>
        <w:t xml:space="preserve">　　愿躬临视　　大智慧者　　有大神力</w:t>
      </w:r>
    </w:p>
    <w:p>
      <w:r>
        <w:t xml:space="preserve">　　功德胜者　　然后乃可　　谛觉了知</w:t>
      </w:r>
    </w:p>
    <w:p>
      <w:r>
        <w:t xml:space="preserve">　　其得胜者　　王请为师　　王良久乃</w:t>
      </w:r>
    </w:p>
    <w:p>
      <w:r>
        <w:t xml:space="preserve">　　谓诸梵志　　贤明竞争　　理所不安</w:t>
      </w:r>
    </w:p>
    <w:p>
      <w:r>
        <w:t xml:space="preserve">　　金初不曾　　还与金争　　是故贤明</w:t>
      </w:r>
    </w:p>
    <w:p>
      <w:r>
        <w:t xml:space="preserve">　　不当争竞　　于是梵志　　重复白王</w:t>
      </w:r>
    </w:p>
    <w:p>
      <w:r>
        <w:t xml:space="preserve">　　愿王听省　　某等所因　　不复开避</w:t>
      </w:r>
    </w:p>
    <w:p>
      <w:r>
        <w:t xml:space="preserve">　　某等径路　　于己善法　　劳勤志思</w:t>
      </w:r>
    </w:p>
    <w:p>
      <w:r>
        <w:t xml:space="preserve">　　舍弃旧典　　所居庐窟　　又复叛弃</w:t>
      </w:r>
    </w:p>
    <w:p>
      <w:r>
        <w:t xml:space="preserve">　　梵志先师　　突走归趣　　瞿昙法律</w:t>
      </w:r>
    </w:p>
    <w:p>
      <w:r>
        <w:t xml:space="preserve">　　犹如海水　　入摩竭口　　托是事理</w:t>
      </w:r>
    </w:p>
    <w:p>
      <w:r>
        <w:t xml:space="preserve">　　及余无数　　以诸言辞　　切逼迫王</w:t>
      </w:r>
    </w:p>
    <w:p>
      <w:r>
        <w:t xml:space="preserve">　　王因一视　　左右傍臣　　便以此事</w:t>
      </w:r>
    </w:p>
    <w:p>
      <w:r>
        <w:t xml:space="preserve">　　付梨师达　　时梨师达　　逊辞谓言</w:t>
      </w:r>
    </w:p>
    <w:p>
      <w:r>
        <w:t xml:space="preserve">　　今说一事　　唯各善听　　贤以善意</w:t>
      </w:r>
    </w:p>
    <w:p>
      <w:r>
        <w:t xml:space="preserve">　　扪摸疮痍　　以软滑篦　　耗尽病原</w:t>
      </w:r>
    </w:p>
    <w:p>
      <w:r>
        <w:t xml:space="preserve">　　师子虎狼　　毒害蝮虺　　值其睡眠</w:t>
      </w:r>
    </w:p>
    <w:p>
      <w:r>
        <w:t xml:space="preserve">　　智者不觉　　佛今坐定　　入禅寂灭</w:t>
      </w:r>
    </w:p>
    <w:p>
      <w:r>
        <w:t xml:space="preserve">　　仁等不宜　　无事觉悟　　犹如乌鹊</w:t>
      </w:r>
    </w:p>
    <w:p>
      <w:r>
        <w:t xml:space="preserve">　　与金鸟诤　　牛迹之水　　与海捔量</w:t>
      </w:r>
    </w:p>
    <w:p>
      <w:r>
        <w:t xml:space="preserve">　　萤火虫子　　与日光明　　田家灰堆</w:t>
      </w:r>
    </w:p>
    <w:p>
      <w:r>
        <w:t xml:space="preserve">　　欲比须弥　　求欲与日　　力竞光明</w:t>
      </w:r>
    </w:p>
    <w:p>
      <w:r>
        <w:t xml:space="preserve">　　又欲与月　　比其盛满　　欲与帝释</w:t>
      </w:r>
    </w:p>
    <w:p>
      <w:r>
        <w:t xml:space="preserve">　　共相照曜　　又请梵天　　示现神足</w:t>
      </w:r>
    </w:p>
    <w:p>
      <w:r>
        <w:t xml:space="preserve">　　下贱之类　　若饿鬼来　　与诸上尊</w:t>
      </w:r>
    </w:p>
    <w:p>
      <w:r>
        <w:t xml:space="preserve">　　欲捔神力　　汝等请佛　　亦复如是</w:t>
      </w:r>
    </w:p>
    <w:p>
      <w:r>
        <w:t xml:space="preserve">　　何智达者　　当信是事　　仁等今余</w:t>
      </w:r>
    </w:p>
    <w:p>
      <w:r>
        <w:t xml:space="preserve">　　所有弟子　　善自防护　　于释种子</w:t>
      </w:r>
    </w:p>
    <w:p>
      <w:r>
        <w:t xml:space="preserve">　　如摩竭鱼　　久睡眠时　　不可觉言</w:t>
      </w:r>
    </w:p>
    <w:p>
      <w:r>
        <w:t xml:space="preserve">　　起来吞我　　时王听受　　梵志所启</w:t>
      </w:r>
    </w:p>
    <w:p>
      <w:r>
        <w:t xml:space="preserve">　　王前下期　　却后七日　　王便轻出</w:t>
      </w:r>
    </w:p>
    <w:p>
      <w:r>
        <w:t xml:space="preserve">　　往行见佛　　具向世尊　　陈说此事</w:t>
      </w:r>
    </w:p>
    <w:p>
      <w:r>
        <w:t xml:space="preserve">　　我于尊法　　终无厌足　　听受世尊</w:t>
      </w:r>
    </w:p>
    <w:p>
      <w:r>
        <w:t xml:space="preserve">　　微妙正典　　贪众善意　　无有断绝</w:t>
      </w:r>
    </w:p>
    <w:p>
      <w:r>
        <w:t xml:space="preserve">　　今谛思惟　　世尊德善　　尊无数劫</w:t>
      </w:r>
    </w:p>
    <w:p>
      <w:r>
        <w:t xml:space="preserve">　　积行如流　　今世功德　　充满如海</w:t>
      </w:r>
    </w:p>
    <w:p>
      <w:r>
        <w:t xml:space="preserve">　　犹如昼夜　　兴大云雨　　新水入海</w:t>
      </w:r>
    </w:p>
    <w:p>
      <w:r>
        <w:t xml:space="preserve">　　充盈满实　　佛世尊之　　无量巨海</w:t>
      </w:r>
    </w:p>
    <w:p>
      <w:r>
        <w:t xml:space="preserve">　　梵志等见　　洪满盈溢　　便欲以手</w:t>
      </w:r>
    </w:p>
    <w:p>
      <w:r>
        <w:t xml:space="preserve">　　接取洒弃　　洒弃巨海　　欲令枯竭</w:t>
      </w:r>
    </w:p>
    <w:p>
      <w:r>
        <w:t xml:space="preserve">　　梵志等期　　会祇树园　　却后七日</w:t>
      </w:r>
    </w:p>
    <w:p>
      <w:r>
        <w:t xml:space="preserve">　　捔神足力　　其已许可　　此等所启</w:t>
      </w:r>
    </w:p>
    <w:p>
      <w:r>
        <w:t xml:space="preserve">　　是辈与我　　已结要誓　　退忘不失</w:t>
      </w:r>
    </w:p>
    <w:p>
      <w:r>
        <w:t xml:space="preserve">　　启白世尊　　愚情有失　　愆重如何</w:t>
      </w:r>
    </w:p>
    <w:p>
      <w:r>
        <w:t xml:space="preserve">　　王体素自　　粗丁姝大　　叹佛威德</w:t>
      </w:r>
    </w:p>
    <w:p>
      <w:r>
        <w:t xml:space="preserve">　　悚然细小　　世尊弟子　　名曰目连</w:t>
      </w:r>
    </w:p>
    <w:p>
      <w:r>
        <w:t xml:space="preserve">　　长跪叉手　　前白佛言　　佛天中天</w:t>
      </w:r>
    </w:p>
    <w:p>
      <w:r>
        <w:t xml:space="preserve">　　众圣之师　　愿默寂然　　是事见付</w:t>
      </w:r>
    </w:p>
    <w:p>
      <w:r>
        <w:t xml:space="preserve">　　薄能挫折　　此外异学　　犹金翅鸟</w:t>
      </w:r>
    </w:p>
    <w:p>
      <w:r>
        <w:t xml:space="preserve">　　临海诸龙　　佛以梵音　　而告之曰</w:t>
      </w:r>
    </w:p>
    <w:p>
      <w:r>
        <w:t xml:space="preserve">　　斯等请吾　　吾宜往应　　王闻佛许</w:t>
      </w:r>
    </w:p>
    <w:p>
      <w:r>
        <w:t xml:space="preserve">　　欢喜踊跃　　因显发声　　说是言曰</w:t>
      </w:r>
    </w:p>
    <w:p>
      <w:r>
        <w:t xml:space="preserve">　　地上诸人　　及虚空中　　天龙鬼神</w:t>
      </w:r>
    </w:p>
    <w:p>
      <w:r>
        <w:t xml:space="preserve">　　听吾言令　　种种展转　　必相告语</w:t>
      </w:r>
    </w:p>
    <w:p>
      <w:r>
        <w:t xml:space="preserve">　　天上空中　　大山巨海　　相请来会</w:t>
      </w:r>
    </w:p>
    <w:p>
      <w:r>
        <w:t xml:space="preserve">　　观名称德　　必来莫疑　　普世众会</w:t>
      </w:r>
    </w:p>
    <w:p>
      <w:r>
        <w:t xml:space="preserve">　　于是斯会　　七日已至　　于祇树间</w:t>
      </w:r>
    </w:p>
    <w:p>
      <w:r>
        <w:t xml:space="preserve">　　征瑞应现　　以众香汁　　沐浴灌洒</w:t>
      </w:r>
    </w:p>
    <w:p>
      <w:r>
        <w:t xml:space="preserve">　　若干色花　　遍布其地　　可见之类</w:t>
      </w:r>
    </w:p>
    <w:p>
      <w:r>
        <w:t xml:space="preserve">　　于空中现　　诸天营从　　与诸天女</w:t>
      </w:r>
    </w:p>
    <w:p>
      <w:r>
        <w:t xml:space="preserve">　　诸妙宝树　　于空中现　　众宝幡幢</w:t>
      </w:r>
    </w:p>
    <w:p>
      <w:r>
        <w:t xml:space="preserve">　　如舌舐空　　盖拂垂珠　　而杂种香</w:t>
      </w:r>
    </w:p>
    <w:p>
      <w:r>
        <w:t xml:space="preserve">　　诸天璎珞　　花鬘转目　　众宝积聚</w:t>
      </w:r>
    </w:p>
    <w:p>
      <w:r>
        <w:t xml:space="preserve">　　处处显现　　诸天名宝　　侧塞空中</w:t>
      </w:r>
    </w:p>
    <w:p>
      <w:r>
        <w:t xml:space="preserve">　　天上世间　　莫不踊跃　　故集会来</w:t>
      </w:r>
    </w:p>
    <w:p>
      <w:r>
        <w:t xml:space="preserve">　　观神变现　　诸天人聚　　犹如大海</w:t>
      </w:r>
    </w:p>
    <w:p>
      <w:r>
        <w:t xml:space="preserve">　　譬如秋水　　趣于海渊　　尔时有天</w:t>
      </w:r>
    </w:p>
    <w:p>
      <w:r>
        <w:t xml:space="preserve">　　名曰称令　　观诸无间　　普怀欢喜</w:t>
      </w:r>
    </w:p>
    <w:p>
      <w:r>
        <w:t xml:space="preserve">　　从天下来　　稽首佛足　　执恭敬意</w:t>
      </w:r>
    </w:p>
    <w:p>
      <w:r>
        <w:t xml:space="preserve">　　白世尊曰　　我今特当　　殊异于余</w:t>
      </w:r>
    </w:p>
    <w:p>
      <w:r>
        <w:t xml:space="preserve">　　勤加奉事　　于佛世尊　　若有先时</w:t>
      </w:r>
    </w:p>
    <w:p>
      <w:r>
        <w:t xml:space="preserve">　　以善施人　　彼则加报　　迎之以善</w:t>
      </w:r>
    </w:p>
    <w:p>
      <w:r>
        <w:t xml:space="preserve">　　世尊普慈　　加于世间　　以次为之</w:t>
      </w:r>
    </w:p>
    <w:p>
      <w:r>
        <w:t xml:space="preserve">　　众生恃怙　　如今观察　　佛天中天</w:t>
      </w:r>
    </w:p>
    <w:p>
      <w:r>
        <w:t xml:space="preserve">　　出兴于世　　独为我故　　自惟我兄</w:t>
      </w:r>
    </w:p>
    <w:p>
      <w:r>
        <w:t xml:space="preserve">　　大国之王　　己身前世　　行善恶事</w:t>
      </w:r>
    </w:p>
    <w:p>
      <w:r>
        <w:t xml:space="preserve">　　缘是更历　　大艰难中　　如从天上</w:t>
      </w:r>
    </w:p>
    <w:p>
      <w:r>
        <w:t xml:space="preserve">　　堕于地狱　　割我两臂　　乃到曲肘</w:t>
      </w:r>
    </w:p>
    <w:p>
      <w:r>
        <w:t xml:space="preserve">　　两脚见截　　乃至于膝　　犹如屠儿</w:t>
      </w:r>
    </w:p>
    <w:p>
      <w:r>
        <w:t xml:space="preserve">　　屠羊之法　　解我支节　　令各解散</w:t>
      </w:r>
    </w:p>
    <w:p>
      <w:r>
        <w:t xml:space="preserve">　　世尊尔时　　来受我师　　缘佛世尊</w:t>
      </w:r>
    </w:p>
    <w:p>
      <w:r>
        <w:t xml:space="preserve">　　更受生命　　时佛为我　　说微妙法</w:t>
      </w:r>
    </w:p>
    <w:p>
      <w:r>
        <w:t xml:space="preserve">　　寻还建立　　阿那含证　　我独一己</w:t>
      </w:r>
    </w:p>
    <w:p>
      <w:r>
        <w:t xml:space="preserve">　　能胜异学　　以神足力　　压伏外道</w:t>
      </w:r>
    </w:p>
    <w:p>
      <w:r>
        <w:t xml:space="preserve">　　世尊躬自　　难其弟子　　以一切智</w:t>
      </w:r>
    </w:p>
    <w:p>
      <w:r>
        <w:t xml:space="preserve">　　或能预知　　今当承事　　小加劳苦</w:t>
      </w:r>
    </w:p>
    <w:p>
      <w:r>
        <w:t xml:space="preserve">　　乃后来世　　以为念事　　梵志后时</w:t>
      </w:r>
    </w:p>
    <w:p>
      <w:r>
        <w:t xml:space="preserve">　　闻是言论　　便不敢复　　求捔神力</w:t>
      </w:r>
    </w:p>
    <w:p>
      <w:r>
        <w:t xml:space="preserve">　　以己神足　　忽然升虚　　斯须之间</w:t>
      </w:r>
    </w:p>
    <w:p>
      <w:r>
        <w:t xml:space="preserve">　　到雪山中　　于深溪谷　　见其好树</w:t>
      </w:r>
    </w:p>
    <w:p>
      <w:r>
        <w:t xml:space="preserve">　　天香众宝　　甚严微妙　　拔取大树</w:t>
      </w:r>
    </w:p>
    <w:p>
      <w:r>
        <w:t xml:space="preserve">　　周匝由延　　以手擎持　　犹如宝盖</w:t>
      </w:r>
    </w:p>
    <w:p>
      <w:r>
        <w:t xml:space="preserve">　　时一切智　　宝座之侧　　时诸天人</w:t>
      </w:r>
    </w:p>
    <w:p>
      <w:r>
        <w:t xml:space="preserve">　　以杂天缯　　挍饰宝树　　甚可爱乐</w:t>
      </w:r>
    </w:p>
    <w:p>
      <w:r>
        <w:t xml:space="preserve">　　于时便出　　无量光明　　譬如云除</w:t>
      </w:r>
    </w:p>
    <w:p>
      <w:r>
        <w:t xml:space="preserve">　　日霍然现　　紫金色炎　　白银色光</w:t>
      </w:r>
    </w:p>
    <w:p>
      <w:r>
        <w:t xml:space="preserve">　　其光昱昱　　普曜世间　　自然芙蓉</w:t>
      </w:r>
    </w:p>
    <w:p>
      <w:r>
        <w:t xml:space="preserve">　　从地中现　　千叶莲花　　天杂宝成</w:t>
      </w:r>
    </w:p>
    <w:p>
      <w:r>
        <w:t xml:space="preserve">　　妙绀琉璃　　以为花茎　　象牙高座</w:t>
      </w:r>
    </w:p>
    <w:p>
      <w:r>
        <w:t xml:space="preserve">　　在莲花上　　天金花台　　细明珠茸</w:t>
      </w:r>
    </w:p>
    <w:p>
      <w:r>
        <w:t xml:space="preserve">　　为佛施主　　极妙无比　　时佛徐行</w:t>
      </w:r>
    </w:p>
    <w:p>
      <w:r>
        <w:t xml:space="preserve">　　就天宝座　　处于花上　　如梵天王</w:t>
      </w:r>
    </w:p>
    <w:p>
      <w:r>
        <w:t xml:space="preserve">　　佛身光明　　逾倍于前　　日月明珠</w:t>
      </w:r>
    </w:p>
    <w:p>
      <w:r>
        <w:t xml:space="preserve">　　不可为比　　奋放臂光　　照曜世间</w:t>
      </w:r>
    </w:p>
    <w:p>
      <w:r>
        <w:t xml:space="preserve">　　一切智灯　　明辉于世　　犹如莲花</w:t>
      </w:r>
    </w:p>
    <w:p>
      <w:r>
        <w:t xml:space="preserve">　　尘水不著　　众生视佛　　周匝围绕</w:t>
      </w:r>
    </w:p>
    <w:p>
      <w:r>
        <w:t xml:space="preserve">　　如蜂集花　　而食其精　　熟视佛面</w:t>
      </w:r>
    </w:p>
    <w:p>
      <w:r>
        <w:t xml:space="preserve">　　而无厌足　　遣使往请　　外道诸师</w:t>
      </w:r>
    </w:p>
    <w:p>
      <w:r>
        <w:t xml:space="preserve">　　意疑不欲　　来就众会　　时佛告语</w:t>
      </w:r>
    </w:p>
    <w:p>
      <w:r>
        <w:t xml:space="preserve">　　诸天人曰　　是等不来　　至此共会</w:t>
      </w:r>
    </w:p>
    <w:p>
      <w:r>
        <w:t xml:space="preserve">　　于时神通　　一切圣智　　众生缘毕</w:t>
      </w:r>
    </w:p>
    <w:p>
      <w:r>
        <w:t xml:space="preserve">　　应得度者　　即以佛眼　　睹察十方</w:t>
      </w:r>
    </w:p>
    <w:p>
      <w:r>
        <w:t xml:space="preserve">　　欲从生死　　广度众生　　地即劈裂</w:t>
      </w:r>
    </w:p>
    <w:p>
      <w:r>
        <w:t xml:space="preserve">　　狱苦尽现　　如大张口　　欲吞世间</w:t>
      </w:r>
    </w:p>
    <w:p>
      <w:r>
        <w:t xml:space="preserve">　　众生恐怖　　心怀战栗　　如船贾客</w:t>
      </w:r>
    </w:p>
    <w:p>
      <w:r>
        <w:t xml:space="preserve">　　遭摩竭口　　时佛呼告　　大目犍连</w:t>
      </w:r>
    </w:p>
    <w:p>
      <w:r>
        <w:t xml:space="preserve">　　敕语众生　　诸地狱名　　是痛如此</w:t>
      </w:r>
    </w:p>
    <w:p>
      <w:r>
        <w:t xml:space="preserve">　　此苦如是　　犯是瑕恶　　堕是地狱</w:t>
      </w:r>
    </w:p>
    <w:p>
      <w:r>
        <w:t xml:space="preserve">　　目连升虚　　奋洪声令　　遍十八狱</w:t>
      </w:r>
    </w:p>
    <w:p>
      <w:r>
        <w:t xml:space="preserve">　　说其罪对　　时众生各　　识本所作</w:t>
      </w:r>
    </w:p>
    <w:p>
      <w:r>
        <w:t xml:space="preserve">　　我应堕此　　我应生此　　一切众生</w:t>
      </w:r>
    </w:p>
    <w:p>
      <w:r>
        <w:t xml:space="preserve">　　心尽向佛　　余无可怙　　唯归三尊</w:t>
      </w:r>
    </w:p>
    <w:p>
      <w:r>
        <w:t xml:space="preserve">　　众生心专　　一向不动　　悚息缚束</w:t>
      </w:r>
    </w:p>
    <w:p>
      <w:r>
        <w:t xml:space="preserve">　　尔乃现变　　于佛宝座　　四角化现</w:t>
      </w:r>
    </w:p>
    <w:p>
      <w:r>
        <w:t xml:space="preserve">　　角有四佛　　坐宝莲花　　因是转变</w:t>
      </w:r>
    </w:p>
    <w:p>
      <w:r>
        <w:t xml:space="preserve">　　无数诸佛　　坐宝莲花　　塞满虚空</w:t>
      </w:r>
    </w:p>
    <w:p>
      <w:r>
        <w:t xml:space="preserve">　　诸佛光明　　照曜十方　　身或出水</w:t>
      </w:r>
    </w:p>
    <w:p>
      <w:r>
        <w:t xml:space="preserve">　　如云中雨　　或复变现　　水火俱出</w:t>
      </w:r>
    </w:p>
    <w:p>
      <w:r>
        <w:t xml:space="preserve">　　满虚空中　　化现如是　　时佛奋现</w:t>
      </w:r>
    </w:p>
    <w:p>
      <w:r>
        <w:t xml:space="preserve">　　如是神变　　至二十八　　无结爱天</w:t>
      </w:r>
    </w:p>
    <w:p>
      <w:r>
        <w:t xml:space="preserve">　　诸佛充满　　三千世界　　众生远近</w:t>
      </w:r>
    </w:p>
    <w:p>
      <w:r>
        <w:t xml:space="preserve">　　见佛所在　　诸佛世尊　　坐莲花上</w:t>
      </w:r>
    </w:p>
    <w:p>
      <w:r>
        <w:t xml:space="preserve">　　光明神德　　一切具足　　功德巍巍</w:t>
      </w:r>
    </w:p>
    <w:p>
      <w:r>
        <w:t xml:space="preserve">　　犹如宝山　　四严严饰　　光曜于世</w:t>
      </w:r>
    </w:p>
    <w:p>
      <w:r>
        <w:t xml:space="preserve">　　如梵天王　　花中出时　　坐莲花上</w:t>
      </w:r>
    </w:p>
    <w:p>
      <w:r>
        <w:t xml:space="preserve">　　威仪备悉　　唯佛世尊　　降伏魔兵</w:t>
      </w:r>
    </w:p>
    <w:p>
      <w:r>
        <w:t xml:space="preserve">　　坐莲花上　　德超梵天　　一切众生</w:t>
      </w:r>
    </w:p>
    <w:p>
      <w:r>
        <w:t xml:space="preserve">　　展转相谓　　劫数若干　　百千万亿</w:t>
      </w:r>
    </w:p>
    <w:p>
      <w:r>
        <w:t xml:space="preserve">　　无央数劫　　所积聚德　　一切智藏</w:t>
      </w:r>
    </w:p>
    <w:p>
      <w:r>
        <w:t xml:space="preserve">　　今日乃发　　犹如往古　　劫初之时</w:t>
      </w:r>
    </w:p>
    <w:p>
      <w:r>
        <w:t xml:space="preserve">　　四生众生　　从梵口出　　佛今所现</w:t>
      </w:r>
    </w:p>
    <w:p>
      <w:r>
        <w:t xml:space="preserve">　　如古梵天　　世尊口出　　无央数佛</w:t>
      </w:r>
    </w:p>
    <w:p>
      <w:r>
        <w:t xml:space="preserve">　　自古已来　　众生怀念　　谓此世界</w:t>
      </w:r>
    </w:p>
    <w:p>
      <w:r>
        <w:t xml:space="preserve">　　唯有一佛　　蒙佛光明　　长养众善</w:t>
      </w:r>
    </w:p>
    <w:p>
      <w:r>
        <w:t xml:space="preserve">　　无央数佛　　世所恃怙　　佛之大灯</w:t>
      </w:r>
    </w:p>
    <w:p>
      <w:r>
        <w:t xml:space="preserve">　　然于世间　　光明彻照　　三界众生</w:t>
      </w:r>
    </w:p>
    <w:p>
      <w:r>
        <w:t xml:space="preserve">　　世间无复　　愚痴之冥　　一切智明</w:t>
      </w:r>
    </w:p>
    <w:p>
      <w:r>
        <w:t xml:space="preserve">　　愚痴除无</w:t>
      </w:r>
    </w:p>
    <w:p/>
    <w:p>
      <w:r>
        <w:t xml:space="preserve">　　绀色光明　　晃深虚空　　坐于千叶</w:t>
      </w:r>
    </w:p>
    <w:p>
      <w:r>
        <w:t xml:space="preserve">　　宝莲花上　　佛现福报　　满是世界</w:t>
      </w:r>
    </w:p>
    <w:p>
      <w:r>
        <w:t xml:space="preserve">　　犹如大海　　七宝充盈　　佛现众会</w:t>
      </w:r>
    </w:p>
    <w:p>
      <w:r>
        <w:t xml:space="preserve">　　皆怀善心　　即以深奥　　柔软清净</w:t>
      </w:r>
    </w:p>
    <w:p>
      <w:r>
        <w:t xml:space="preserve">　　梵哀鸾音　　以种种声　　广为众生</w:t>
      </w:r>
    </w:p>
    <w:p>
      <w:r>
        <w:t xml:space="preserve">　　说微妙法　　如是三界　　无常无坚</w:t>
      </w:r>
    </w:p>
    <w:p>
      <w:r>
        <w:t xml:space="preserve">　　无我苦空　　灭无为安　　佛说如是</w:t>
      </w:r>
    </w:p>
    <w:p>
      <w:r>
        <w:t xml:space="preserve">　　深要法时　　声遍流闻　　三千世界</w:t>
      </w:r>
    </w:p>
    <w:p>
      <w:r>
        <w:t xml:space="preserve">　　有亿众生　　发大道意　　又余无数</w:t>
      </w:r>
    </w:p>
    <w:p>
      <w:r>
        <w:t xml:space="preserve">　　发缘觉乘　　复亿众生　　逮得道迹</w:t>
      </w:r>
    </w:p>
    <w:p>
      <w:r>
        <w:t xml:space="preserve">　　诸外异学　　舍外邪见　　时佛即便</w:t>
      </w:r>
    </w:p>
    <w:p>
      <w:r>
        <w:t xml:space="preserve">　　还舍威神　　于众生前　　显然升天</w:t>
      </w:r>
    </w:p>
    <w:p>
      <w:r>
        <w:t xml:space="preserve">　　于忉利宫　　为母说法　　以甘露药</w:t>
      </w:r>
    </w:p>
    <w:p>
      <w:r>
        <w:t xml:space="preserve">　　饮诸天人　　佛所以得　　胜诸梵志</w:t>
      </w:r>
    </w:p>
    <w:p>
      <w:r>
        <w:t xml:space="preserve">　　神足变化　　威德相好　　充满一切</w:t>
      </w:r>
    </w:p>
    <w:p>
      <w:r>
        <w:t xml:space="preserve">　　众生之愿　　普同净洁　　甘露法药</w:t>
      </w:r>
    </w:p>
    <w:p>
      <w:r>
        <w:t xml:space="preserve">　　汝今在此　　现大神变　　化度无量</w:t>
      </w:r>
    </w:p>
    <w:p>
      <w:r>
        <w:t xml:space="preserve">　　无数众生　　其诸天神　　逮见佛者</w:t>
      </w:r>
    </w:p>
    <w:p>
      <w:r>
        <w:t xml:space="preserve">　　念佛恩德　　拥护世间　　其闻是者</w:t>
      </w:r>
    </w:p>
    <w:p>
      <w:r>
        <w:t xml:space="preserve">　　增益功德　　缘是种善　　于佛福田</w:t>
      </w:r>
    </w:p>
    <w:p>
      <w:r>
        <w:t xml:space="preserve">　　得度生死　　苦恼之对　　因入泥洹</w:t>
      </w:r>
    </w:p>
    <w:p>
      <w:r>
        <w:t xml:space="preserve">　　安乐之城</w:t>
      </w:r>
    </w:p>
    <w:p/>
    <w:p>
      <w:r>
        <w:t xml:space="preserve">　　　　佛本行经卷第四</w:t>
      </w:r>
    </w:p>
    <w:p/>
    <w:p/>
    <w:p>
      <w:r>
        <w:t xml:space="preserve">　　转法轮品第十七</w:t>
      </w:r>
    </w:p>
    <w:p/>
    <w:p>
      <w:r>
        <w:t xml:space="preserve">　　愿成怀欢喜　　悦泽树王下</w:t>
      </w:r>
    </w:p>
    <w:p>
      <w:r>
        <w:t xml:space="preserve">　　坐观树七日　　不食喜充盈</w:t>
      </w:r>
    </w:p>
    <w:p>
      <w:r>
        <w:t xml:space="preserve">　　犹王初临国　　巡行妙宝藏</w:t>
      </w:r>
    </w:p>
    <w:p>
      <w:r>
        <w:t xml:space="preserve">　　佛妙藏亦尔　　先观视诸法</w:t>
      </w:r>
    </w:p>
    <w:p>
      <w:r>
        <w:t xml:space="preserve">　　以佛眼普视　　世间悉了见</w:t>
      </w:r>
    </w:p>
    <w:p>
      <w:r>
        <w:t xml:space="preserve">　　觉世行入邪　　六师迷惑说</w:t>
      </w:r>
    </w:p>
    <w:p>
      <w:r>
        <w:t xml:space="preserve">　　法微妙难解　　愚了泥洹解</w:t>
      </w:r>
    </w:p>
    <w:p>
      <w:r>
        <w:t xml:space="preserve">　　觉第一最觉　　意欲默然寂</w:t>
      </w:r>
    </w:p>
    <w:p>
      <w:r>
        <w:t xml:space="preserve">　　最神妙梵天　　方便见无偏</w:t>
      </w:r>
    </w:p>
    <w:p>
      <w:r>
        <w:t xml:space="preserve">　　知佛先世誓　　发心欲来下</w:t>
      </w:r>
    </w:p>
    <w:p>
      <w:r>
        <w:t xml:space="preserve">　　欲以善益世　　妙辞请法雨</w:t>
      </w:r>
    </w:p>
    <w:p>
      <w:r>
        <w:t xml:space="preserve">　　被[疊*毛]明如日　　显然降世间</w:t>
      </w:r>
    </w:p>
    <w:p>
      <w:r>
        <w:t xml:space="preserve">　　寻来到佛前　　敬稽首佛足</w:t>
      </w:r>
    </w:p>
    <w:p>
      <w:r>
        <w:t xml:space="preserve">　　在佛侧甚明　　如风吹金树</w:t>
      </w:r>
    </w:p>
    <w:p>
      <w:r>
        <w:t xml:space="preserve">　　慈目视无厌　　尽敬白佛言</w:t>
      </w:r>
    </w:p>
    <w:p>
      <w:r>
        <w:t xml:space="preserve">　　愿忆果敢誓　　施甘露于世</w:t>
      </w:r>
    </w:p>
    <w:p/>
    <w:p>
      <w:r>
        <w:t xml:space="preserve">　　世人如藕　　华微妙好　　或齐水敷</w:t>
      </w:r>
    </w:p>
    <w:p>
      <w:r>
        <w:t xml:space="preserve">　　或出水上　　众生钦仰　　佛日当出</w:t>
      </w:r>
    </w:p>
    <w:p>
      <w:r>
        <w:t xml:space="preserve">　　蒙日心开　　犹池中华　　舍佛世尊</w:t>
      </w:r>
    </w:p>
    <w:p>
      <w:r>
        <w:t xml:space="preserve">　　无谁能有　　从生死狱　　拔出众生</w:t>
      </w:r>
    </w:p>
    <w:p>
      <w:r>
        <w:t xml:space="preserve">　　犹如往古　　转轮圣王　　济众生苦</w:t>
      </w:r>
    </w:p>
    <w:p>
      <w:r>
        <w:t xml:space="preserve">　　以十善行　　已能[打-丁+毛]搅　　智慧海渊</w:t>
      </w:r>
    </w:p>
    <w:p>
      <w:r>
        <w:t xml:space="preserve">　　得上神良　　甘露法药　　欲以充满</w:t>
      </w:r>
    </w:p>
    <w:p>
      <w:r>
        <w:t xml:space="preserve">　　众生疾苦　　宜开惠施　　分甘露药</w:t>
      </w:r>
    </w:p>
    <w:p>
      <w:r>
        <w:t xml:space="preserve">　　尊已得度　　众苦海渊　　愿以法船</w:t>
      </w:r>
    </w:p>
    <w:p>
      <w:r>
        <w:t xml:space="preserve">　　度一切生　　犹如贾客　　沉没海中</w:t>
      </w:r>
    </w:p>
    <w:p>
      <w:r>
        <w:t xml:space="preserve">　　方便济度　　如巧船师　　尘劳之疾</w:t>
      </w:r>
    </w:p>
    <w:p>
      <w:r>
        <w:t xml:space="preserve">　　甚重弊恶　　众生久患　　不遇良医</w:t>
      </w:r>
    </w:p>
    <w:p>
      <w:r>
        <w:t xml:space="preserve">　　最上医王　　兴出于世　　今宜授与</w:t>
      </w:r>
    </w:p>
    <w:p>
      <w:r>
        <w:t xml:space="preserve">　　法神良药　　想烟如云　　覆盖甚厚</w:t>
      </w:r>
    </w:p>
    <w:p>
      <w:r>
        <w:t xml:space="preserve">　　淫火炽烧　　诸天世人　　尊已饱满</w:t>
      </w:r>
    </w:p>
    <w:p>
      <w:r>
        <w:t xml:space="preserve">　　宜伤众生　　愿以法水　　充饱一切</w:t>
      </w:r>
    </w:p>
    <w:p>
      <w:r>
        <w:t xml:space="preserve">　　已能灭除　　一切愚冥　　心明智慧</w:t>
      </w:r>
    </w:p>
    <w:p>
      <w:r>
        <w:t xml:space="preserve">　　喻如大灯　　愚冥覆蔽　　世间之眼</w:t>
      </w:r>
    </w:p>
    <w:p>
      <w:r>
        <w:t xml:space="preserve">　　愿施法灯　　照曜愚心　　尊已服饮</w:t>
      </w:r>
    </w:p>
    <w:p>
      <w:r>
        <w:t xml:space="preserve">　　先佛口教　　言辞之江　　犹先仙人</w:t>
      </w:r>
    </w:p>
    <w:p>
      <w:r>
        <w:t xml:space="preserve">　　愿从妙口　　慈哀惠舍　　清净言辞</w:t>
      </w:r>
    </w:p>
    <w:p>
      <w:r>
        <w:t xml:space="preserve">　　恒水江河　　贡高慢山　　岩甚峻高</w:t>
      </w:r>
    </w:p>
    <w:p>
      <w:r>
        <w:t xml:space="preserve">　　以慧刚杵　　碎令无余　　愿复以此</w:t>
      </w:r>
    </w:p>
    <w:p>
      <w:r>
        <w:t xml:space="preserve">　　智慧法杵　　施与众生　　令碎慢山</w:t>
      </w:r>
    </w:p>
    <w:p>
      <w:r>
        <w:t xml:space="preserve">　　心性躁扰　　今已调良　　缚以审谛</w:t>
      </w:r>
    </w:p>
    <w:p>
      <w:r>
        <w:t xml:space="preserve">　　智慧之绳　　愿施世间　　清净调意</w:t>
      </w:r>
    </w:p>
    <w:p>
      <w:r>
        <w:t xml:space="preserve">　　智慧牢固　　索之系缚　　慈仁之主</w:t>
      </w:r>
    </w:p>
    <w:p>
      <w:r>
        <w:t xml:space="preserve">　　施惠慈心　　众生久远　　堕邪径路</w:t>
      </w:r>
    </w:p>
    <w:p>
      <w:r>
        <w:t xml:space="preserve">　　世间导师　　今已出兴　　愿导世间</w:t>
      </w:r>
    </w:p>
    <w:p>
      <w:r>
        <w:t xml:space="preserve">　　生死旷野　　迦叶佛来　　世皆昏寐</w:t>
      </w:r>
    </w:p>
    <w:p>
      <w:r>
        <w:t xml:space="preserve">　　沉没迷惑　　尘劳长夜　　惟愿世尊</w:t>
      </w:r>
    </w:p>
    <w:p>
      <w:r>
        <w:t xml:space="preserve">　　宜以正法　　之大钟鼓　　觉寤久眠</w:t>
      </w:r>
    </w:p>
    <w:p>
      <w:r>
        <w:t xml:space="preserve">　　世间梵尊　　受许梵天　　净音微妙</w:t>
      </w:r>
    </w:p>
    <w:p>
      <w:r>
        <w:t xml:space="preserve">　　当班宣法　　梵天闻之　　甚大欢喜</w:t>
      </w:r>
    </w:p>
    <w:p>
      <w:r>
        <w:t xml:space="preserve">　　礼佛足已　　忽升虚逝　　于是众善</w:t>
      </w:r>
    </w:p>
    <w:p>
      <w:r>
        <w:t xml:space="preserve">　　第一法器　　号曰世间　　功德福田</w:t>
      </w:r>
    </w:p>
    <w:p>
      <w:r>
        <w:t xml:space="preserve">　　佛应普受　　众生之施　　四王即来</w:t>
      </w:r>
    </w:p>
    <w:p>
      <w:r>
        <w:t xml:space="preserve">　　奉献四钵　　佛即时以　　神变之力</w:t>
      </w:r>
    </w:p>
    <w:p>
      <w:r>
        <w:t xml:space="preserve">　　左受右按　　合成一器　　于是便受</w:t>
      </w:r>
    </w:p>
    <w:p>
      <w:r>
        <w:t xml:space="preserve">　　二贾客施　　始受五戒　　为清信士</w:t>
      </w:r>
    </w:p>
    <w:p>
      <w:r>
        <w:t xml:space="preserve">　　因是发意　　当广说法　　佛眼始视</w:t>
      </w:r>
    </w:p>
    <w:p>
      <w:r>
        <w:t xml:space="preserve">　　应得度者　　阿兰命过　　已至七日</w:t>
      </w:r>
    </w:p>
    <w:p>
      <w:r>
        <w:t xml:space="preserve">　　见郁陀罗　　昨夜命终　　因复忆念</w:t>
      </w:r>
    </w:p>
    <w:p>
      <w:r>
        <w:t xml:space="preserve">　　侍者五人　　欲为是等　　除长夜冥</w:t>
      </w:r>
    </w:p>
    <w:p>
      <w:r>
        <w:t xml:space="preserve">　　行诣大城　　波罗奈界　　威仪安庠</w:t>
      </w:r>
    </w:p>
    <w:p>
      <w:r>
        <w:t xml:space="preserve">　　犹师子步　　所作已办　　相好甚著</w:t>
      </w:r>
    </w:p>
    <w:p>
      <w:r>
        <w:t xml:space="preserve">　　厥虽独行　　德如众从　　有一达士</w:t>
      </w:r>
    </w:p>
    <w:p>
      <w:r>
        <w:t xml:space="preserve">　　名曰尼揵　　于路逢之　　意用愕然</w:t>
      </w:r>
    </w:p>
    <w:p>
      <w:r>
        <w:t xml:space="preserve">　　占相变梦　　逆知吉凶　　八种世典</w:t>
      </w:r>
    </w:p>
    <w:p>
      <w:r>
        <w:t xml:space="preserve">　　名称独举　　见佛德相　　审谛观视</w:t>
      </w:r>
    </w:p>
    <w:p>
      <w:r>
        <w:t xml:space="preserve">　　谦逊恭敬　　软辞白佛　　诸染著中</w:t>
      </w:r>
    </w:p>
    <w:p>
      <w:r>
        <w:t xml:space="preserve">　　而无所著　　诸根动中　　寂无所动</w:t>
      </w:r>
    </w:p>
    <w:p>
      <w:r>
        <w:t xml:space="preserve">　　瞻睹面相　　于情有疑　　将无智慧</w:t>
      </w:r>
    </w:p>
    <w:p>
      <w:r>
        <w:t xml:space="preserve">　　明达具足　　熟视面相　　清彻明好</w:t>
      </w:r>
    </w:p>
    <w:p>
      <w:r>
        <w:t xml:space="preserve">　　牵御诸根　　所为自在　　观察仪容</w:t>
      </w:r>
    </w:p>
    <w:p>
      <w:r>
        <w:t xml:space="preserve">　　所作事办　　师为是谁　　愿为诚告</w:t>
      </w:r>
    </w:p>
    <w:p>
      <w:r>
        <w:t xml:space="preserve">　　时佛告以　　清净之声　　天上世间</w:t>
      </w:r>
    </w:p>
    <w:p>
      <w:r>
        <w:t xml:space="preserve">　　吾无有师　　吾不诣师　　自然觉之</w:t>
      </w:r>
    </w:p>
    <w:p>
      <w:r>
        <w:t xml:space="preserve">　　吾证佛灭　　卿当了之　　自称为佛</w:t>
      </w:r>
    </w:p>
    <w:p>
      <w:r>
        <w:t xml:space="preserve">　　已普胜邪　　如是尼揵　　应觉已觉</w:t>
      </w:r>
    </w:p>
    <w:p>
      <w:r>
        <w:t xml:space="preserve">　　一切可胜　　都已得胜　　以是胜故</w:t>
      </w:r>
    </w:p>
    <w:p>
      <w:r>
        <w:t xml:space="preserve">　　成一切智　　今始行诣　　波罗奈城</w:t>
      </w:r>
    </w:p>
    <w:p>
      <w:r>
        <w:t xml:space="preserve">　　吾欲于彼　　击大法鼓　　为世苦恼</w:t>
      </w:r>
    </w:p>
    <w:p>
      <w:r>
        <w:t xml:space="preserve">　　建置善法　　普请令会　　法之上宾</w:t>
      </w:r>
    </w:p>
    <w:p>
      <w:r>
        <w:t xml:space="preserve">　　独安己身　　是不为奇　　济拔勤劳</w:t>
      </w:r>
    </w:p>
    <w:p>
      <w:r>
        <w:t xml:space="preserve">　　一身苦者　　广为众生　　而求善者</w:t>
      </w:r>
    </w:p>
    <w:p>
      <w:r>
        <w:t xml:space="preserve">　　其人功德　　不可计量　　若以一身</w:t>
      </w:r>
    </w:p>
    <w:p>
      <w:r>
        <w:t xml:space="preserve">　　度流上岸　　若复见人　　为水所漂</w:t>
      </w:r>
    </w:p>
    <w:p>
      <w:r>
        <w:t xml:space="preserve">　　不发慈心　　济水流人　　是辈不可</w:t>
      </w:r>
    </w:p>
    <w:p>
      <w:r>
        <w:t xml:space="preserve">　　称为道士　　若复有得　　伏藏珍宝</w:t>
      </w:r>
    </w:p>
    <w:p>
      <w:r>
        <w:t xml:space="preserve">　　不惠济贫　　是不可尔　　手持良药</w:t>
      </w:r>
    </w:p>
    <w:p>
      <w:r>
        <w:t xml:space="preserve">　　行瞻病人　　不以济病　　赍之何益</w:t>
      </w:r>
    </w:p>
    <w:p>
      <w:r>
        <w:t xml:space="preserve">　　若见迷人　　行失路者　　不示正路</w:t>
      </w:r>
    </w:p>
    <w:p>
      <w:r>
        <w:t xml:space="preserve">　　不名大道　　若复见人　　为蛇所螫</w:t>
      </w:r>
    </w:p>
    <w:p>
      <w:r>
        <w:t xml:space="preserve">　　不与其咒　　用此人为　　若自然灯</w:t>
      </w:r>
    </w:p>
    <w:p>
      <w:r>
        <w:t xml:space="preserve">　　有所照见　　是不可以　　置恩于此</w:t>
      </w:r>
    </w:p>
    <w:p>
      <w:r>
        <w:t xml:space="preserve">　　佛以慈善　　教化一切　　为人说法</w:t>
      </w:r>
    </w:p>
    <w:p>
      <w:r>
        <w:t xml:space="preserve">　　不以贡高　　木中可保　　必审有火</w:t>
      </w:r>
    </w:p>
    <w:p>
      <w:r>
        <w:t xml:space="preserve">　　空中有风　　地中有水　　如是诸佛</w:t>
      </w:r>
    </w:p>
    <w:p>
      <w:r>
        <w:t xml:space="preserve">　　必有圣道　　道树下得　　波罗奈说</w:t>
      </w:r>
    </w:p>
    <w:p>
      <w:r>
        <w:t xml:space="preserve">　　即时叹咤　　甚妙无比　　尼揵叹已</w:t>
      </w:r>
    </w:p>
    <w:p>
      <w:r>
        <w:t xml:space="preserve">　　顺道而逝　　心怀喜行　　数数顾瞻</w:t>
      </w:r>
    </w:p>
    <w:p>
      <w:r>
        <w:t xml:space="preserve">　　慈目视佛　　而无厌足　　佛顺道行</w:t>
      </w:r>
    </w:p>
    <w:p>
      <w:r>
        <w:t xml:space="preserve">　　至波罗奈　　翔鸟所乐　　鹿野之园</w:t>
      </w:r>
    </w:p>
    <w:p>
      <w:r>
        <w:t xml:space="preserve">　　光相晃昱　　明曜于世　　犹日天子</w:t>
      </w:r>
    </w:p>
    <w:p>
      <w:r>
        <w:t xml:space="preserve">　　入迷惑园　　亿宝意好　　边方第三</w:t>
      </w:r>
    </w:p>
    <w:p>
      <w:r>
        <w:t xml:space="preserve">　　第四马氏　　第五贤居　　尔时五人</w:t>
      </w:r>
    </w:p>
    <w:p>
      <w:r>
        <w:t xml:space="preserve">　　遥见佛来　　还共论议　　而相谓言</w:t>
      </w:r>
    </w:p>
    <w:p>
      <w:r>
        <w:t xml:space="preserve">　　乐义者来　　是瞿昙子　　退失本志</w:t>
      </w:r>
    </w:p>
    <w:p>
      <w:r>
        <w:t xml:space="preserve">　　术败不成　　不足起迎　　亦莫礼待</w:t>
      </w:r>
    </w:p>
    <w:p>
      <w:r>
        <w:t xml:space="preserve">　　本誓已坏　　不宜恭敬　　如是要已</w:t>
      </w:r>
    </w:p>
    <w:p>
      <w:r>
        <w:t xml:space="preserve">　　急坐不起　　语言之顷　　佛即来至</w:t>
      </w:r>
    </w:p>
    <w:p>
      <w:r>
        <w:t xml:space="preserve">　　忽不自觉　　违其本要　　犹如地神</w:t>
      </w:r>
    </w:p>
    <w:p>
      <w:r>
        <w:t xml:space="preserve">　　擎持令起　　或有迎接　　摄取衣者</w:t>
      </w:r>
    </w:p>
    <w:p>
      <w:r>
        <w:t xml:space="preserve">　　又有取钵　　设座席者　　以如是像</w:t>
      </w:r>
    </w:p>
    <w:p>
      <w:r>
        <w:t xml:space="preserve">　　承敬奉佛　　犹不能舍　　世俗戏言</w:t>
      </w:r>
    </w:p>
    <w:p>
      <w:r>
        <w:t xml:space="preserve">　　佛因告曰　　非道士宜　　佛前不宜</w:t>
      </w:r>
    </w:p>
    <w:p>
      <w:r>
        <w:t xml:space="preserve">　　慢无恭肃</w:t>
      </w:r>
    </w:p>
    <w:p/>
    <w:p/>
    <w:p>
      <w:r>
        <w:t xml:space="preserve">　　　　佛本行经卷第五(一名佛本行赞传)</w:t>
      </w:r>
    </w:p>
    <w:p/>
    <w:p>
      <w:r>
        <w:t xml:space="preserve">　　　　宋凉州沙门释宝云译</w:t>
      </w:r>
    </w:p>
    <w:p/>
    <w:p>
      <w:r>
        <w:t xml:space="preserve">　　升忉利宫为母说法品第二十一</w:t>
      </w:r>
    </w:p>
    <w:p/>
    <w:p>
      <w:r>
        <w:t xml:space="preserve">　　以正法甘露　　充饱世间人</w:t>
      </w:r>
    </w:p>
    <w:p>
      <w:r>
        <w:t xml:space="preserve">　　下解脱种者　　皆放受其报</w:t>
      </w:r>
    </w:p>
    <w:p>
      <w:r>
        <w:t xml:space="preserve">　　佛功德犹日　　正法喻光明</w:t>
      </w:r>
    </w:p>
    <w:p>
      <w:r>
        <w:t xml:space="preserve">　　戒品水清凉　　生于天泉池</w:t>
      </w:r>
    </w:p>
    <w:p>
      <w:r>
        <w:t xml:space="preserve">　　母妙宝芙蓉　　及天林树花</w:t>
      </w:r>
    </w:p>
    <w:p>
      <w:r>
        <w:t xml:space="preserve">　　欲令时开敷　　故佛升忉利</w:t>
      </w:r>
    </w:p>
    <w:p>
      <w:r>
        <w:t xml:space="preserve">　　日光昼照空　　月炎曜于夜</w:t>
      </w:r>
    </w:p>
    <w:p>
      <w:r>
        <w:t xml:space="preserve">　　佛照天世间　　若干严饰好</w:t>
      </w:r>
    </w:p>
    <w:p>
      <w:r>
        <w:t xml:space="preserve">　　日天子生念　　谓日王来至</w:t>
      </w:r>
    </w:p>
    <w:p>
      <w:r>
        <w:t xml:space="preserve">　　以世敬日意　　稽首礼佛足</w:t>
      </w:r>
    </w:p>
    <w:p>
      <w:r>
        <w:t xml:space="preserve">　　月天子怀疑　　盛明所见舍</w:t>
      </w:r>
    </w:p>
    <w:p>
      <w:r>
        <w:t xml:space="preserve">　　月之光荣好　　归入人慧月</w:t>
      </w:r>
    </w:p>
    <w:p>
      <w:r>
        <w:t xml:space="preserve">　　寂灭过梵天　　照曜喻天帝</w:t>
      </w:r>
    </w:p>
    <w:p>
      <w:r>
        <w:t xml:space="preserve">　　深邃胜渊海　　不动安须弥</w:t>
      </w:r>
    </w:p>
    <w:p>
      <w:r>
        <w:t xml:space="preserve">　　天帝杂宝树　　号名采昼度　　光明坐其下　　宝树荫金山</w:t>
      </w:r>
    </w:p>
    <w:p>
      <w:r>
        <w:t xml:space="preserve">　　见母大妙后　　种福果于熟</w:t>
      </w:r>
    </w:p>
    <w:p>
      <w:r>
        <w:t xml:space="preserve">　　或有方应种　　或复应放者</w:t>
      </w:r>
    </w:p>
    <w:p>
      <w:r>
        <w:t xml:space="preserve">　　以佛清净德　　面曜如明珠</w:t>
      </w:r>
    </w:p>
    <w:p>
      <w:r>
        <w:t xml:space="preserve">　　见者心清净　　犹如水清宝</w:t>
      </w:r>
    </w:p>
    <w:p>
      <w:r>
        <w:t xml:space="preserve">　　尔时佛世尊　　以清和梵音</w:t>
      </w:r>
    </w:p>
    <w:p>
      <w:r>
        <w:t xml:space="preserve">　　甘露法药雨　　于慈母妙后</w:t>
      </w:r>
    </w:p>
    <w:p>
      <w:r>
        <w:t xml:space="preserve">　　坠堕离别苦　　生天有是患</w:t>
      </w:r>
    </w:p>
    <w:p>
      <w:r>
        <w:t xml:space="preserve">　　贪求积聚死　　是为世间苦</w:t>
      </w:r>
    </w:p>
    <w:p>
      <w:r>
        <w:t xml:space="preserve">　　地狱烧炙煮　　饿鬼渴干燋</w:t>
      </w:r>
    </w:p>
    <w:p>
      <w:r>
        <w:t xml:space="preserve">　　畜生相啖食　　五情苦无安</w:t>
      </w:r>
    </w:p>
    <w:p>
      <w:r>
        <w:t xml:space="preserve">　　在所受身处　　众苦辄追随</w:t>
      </w:r>
    </w:p>
    <w:p>
      <w:r>
        <w:t xml:space="preserve">　　欲离众苦恼　　唯有灭无为</w:t>
      </w:r>
    </w:p>
    <w:p>
      <w:r>
        <w:t xml:space="preserve">　　当觉三界苦　　犹若疮被毒</w:t>
      </w:r>
    </w:p>
    <w:p>
      <w:r>
        <w:t xml:space="preserve">　　甚于烧铁擆　　无可解疮处</w:t>
      </w:r>
    </w:p>
    <w:p>
      <w:r>
        <w:t xml:space="preserve">　　世间苦如是　　觉苦起之缘</w:t>
      </w:r>
    </w:p>
    <w:p>
      <w:r>
        <w:t xml:space="preserve">　　觉其苦灭处　　觉所以灭苦</w:t>
      </w:r>
    </w:p>
    <w:p>
      <w:r>
        <w:t xml:space="preserve">　　觉五盛阴苦　　觉劳所因兴</w:t>
      </w:r>
    </w:p>
    <w:p>
      <w:r>
        <w:t xml:space="preserve">　　尘劳所灭处　　是灭名无为</w:t>
      </w:r>
    </w:p>
    <w:p>
      <w:r>
        <w:t xml:space="preserve">　　所以灭道者　　名曰八圣贤</w:t>
      </w:r>
    </w:p>
    <w:p>
      <w:r>
        <w:t xml:space="preserve">　　诸尘劳之毒　　都烧令无余</w:t>
      </w:r>
    </w:p>
    <w:p>
      <w:r>
        <w:t xml:space="preserve">　　生死甚可畏　　进退不可怙</w:t>
      </w:r>
    </w:p>
    <w:p>
      <w:r>
        <w:t xml:space="preserve">　　如伎儿木面　　脱一复著一</w:t>
      </w:r>
    </w:p>
    <w:p>
      <w:r>
        <w:t xml:space="preserve">　　或饮天甘露　　退复饮洋铜</w:t>
      </w:r>
    </w:p>
    <w:p>
      <w:r>
        <w:t xml:space="preserve">　　或食天甘露　　退啖烧铁丸</w:t>
      </w:r>
    </w:p>
    <w:p>
      <w:r>
        <w:t xml:space="preserve">　　或复来天家　　或曳然铁车</w:t>
      </w:r>
    </w:p>
    <w:p>
      <w:r>
        <w:t xml:space="preserve">　　或王或乞儿　　饿鬼转畜生</w:t>
      </w:r>
    </w:p>
    <w:p>
      <w:r>
        <w:t xml:space="preserve">　　宿对互所拍　　跳迸如拍鞠</w:t>
      </w:r>
    </w:p>
    <w:p>
      <w:r>
        <w:t xml:space="preserve">　　上下遍三界　　从有至无择</w:t>
      </w:r>
    </w:p>
    <w:p>
      <w:r>
        <w:t xml:space="preserve">　　闻说是法已　　母妙天帝后</w:t>
      </w:r>
    </w:p>
    <w:p>
      <w:r>
        <w:t xml:space="preserve">　　八十八劳结　　心垢永灭尽</w:t>
      </w:r>
    </w:p>
    <w:p>
      <w:r>
        <w:t xml:space="preserve">　　意止深妙法　　又令三垢薄</w:t>
      </w:r>
    </w:p>
    <w:p>
      <w:r>
        <w:t xml:space="preserve">　　烧诸强尘劳　　妙后证三道</w:t>
      </w:r>
    </w:p>
    <w:p>
      <w:r>
        <w:t xml:space="preserve">　　大会无数央　　诸天人芙蓉</w:t>
      </w:r>
    </w:p>
    <w:p>
      <w:r>
        <w:t xml:space="preserve">　　同时俱开敷　　如花蒙日光</w:t>
      </w:r>
    </w:p>
    <w:p>
      <w:r>
        <w:t xml:space="preserve">　　于是妙后起　　更幸怀欢喜</w:t>
      </w:r>
    </w:p>
    <w:p>
      <w:r>
        <w:t xml:space="preserve">　　犹如日临山　　光明益盛明</w:t>
      </w:r>
    </w:p>
    <w:p>
      <w:r>
        <w:t xml:space="preserve">　　亦爱敬于佛　　礼足已启言</w:t>
      </w:r>
    </w:p>
    <w:p>
      <w:r>
        <w:t xml:space="preserve">　　古来母未曾　　得子此重贡</w:t>
      </w:r>
    </w:p>
    <w:p>
      <w:r>
        <w:t xml:space="preserve">　　无数劫食地　　心未曾厌足</w:t>
      </w:r>
    </w:p>
    <w:p>
      <w:r>
        <w:t xml:space="preserve">　　天欲不已满　　莫若今充盈</w:t>
      </w:r>
    </w:p>
    <w:p>
      <w:r>
        <w:t xml:space="preserve">　　自足令我足　　除著无所著</w:t>
      </w:r>
    </w:p>
    <w:p>
      <w:r>
        <w:t xml:space="preserve">　　一切智寤我　　无种断我种</w:t>
      </w:r>
    </w:p>
    <w:p>
      <w:r>
        <w:t xml:space="preserve">　　时无数诸天　　闻微妙大法</w:t>
      </w:r>
    </w:p>
    <w:p>
      <w:r>
        <w:t xml:space="preserve">　　即殖善德种　　鲜洁佛之种</w:t>
      </w:r>
    </w:p>
    <w:p/>
    <w:p>
      <w:r>
        <w:t xml:space="preserve">　　　　佛本行经忆先品第二十二</w:t>
      </w:r>
    </w:p>
    <w:p/>
    <w:p>
      <w:r>
        <w:t xml:space="preserve">　　于是天中天　　诸天世人师</w:t>
      </w:r>
    </w:p>
    <w:p>
      <w:r>
        <w:t xml:space="preserve">　　在于大王境　　摩竭之国土</w:t>
      </w:r>
    </w:p>
    <w:p>
      <w:r>
        <w:t xml:space="preserve">　　游止竹林园　　思忆往古世</w:t>
      </w:r>
    </w:p>
    <w:p>
      <w:r>
        <w:t xml:space="preserve">　　光明益显好　　犹如盛火祠</w:t>
      </w:r>
    </w:p>
    <w:p>
      <w:r>
        <w:t xml:space="preserve">　　佛弟性慈仁　　厥名曰阿难</w:t>
      </w:r>
    </w:p>
    <w:p>
      <w:r>
        <w:t xml:space="preserve">　　见佛光明盛　　即行诣佛所</w:t>
      </w:r>
    </w:p>
    <w:p>
      <w:r>
        <w:t xml:space="preserve">　　叉手下右膝　　敬意白佛言</w:t>
      </w:r>
    </w:p>
    <w:p>
      <w:r>
        <w:t xml:space="preserve">　　唯愿天中天　　决心之所疑</w:t>
      </w:r>
    </w:p>
    <w:p>
      <w:r>
        <w:t xml:space="preserve">　　未曾见光明　　如今之晖耀</w:t>
      </w:r>
    </w:p>
    <w:p>
      <w:r>
        <w:t xml:space="preserve">　　唯愿一切智　　说光明因缘</w:t>
      </w:r>
    </w:p>
    <w:p>
      <w:r>
        <w:t xml:space="preserve">　　于是佛告已　　微妙八种声</w:t>
      </w:r>
    </w:p>
    <w:p>
      <w:r>
        <w:t xml:space="preserve">　　谛听吾今说　　光明之因缘</w:t>
      </w:r>
    </w:p>
    <w:p>
      <w:r>
        <w:t xml:space="preserve">　　吾自忆前世　　施无数众生</w:t>
      </w:r>
    </w:p>
    <w:p>
      <w:r>
        <w:t xml:space="preserve">　　供养千数佛　　种种所须给</w:t>
      </w:r>
    </w:p>
    <w:p>
      <w:r>
        <w:t xml:space="preserve">　　学无数圣典　　盛祠祀无数</w:t>
      </w:r>
    </w:p>
    <w:p>
      <w:r>
        <w:t xml:space="preserve">　　难可施与者　　大施与无吝</w:t>
      </w:r>
    </w:p>
    <w:p>
      <w:r>
        <w:t xml:space="preserve">　　忆念往古时　　大象如白山</w:t>
      </w:r>
    </w:p>
    <w:p>
      <w:r>
        <w:t xml:space="preserve">　　势力胜邻敌　　吾以用惠施</w:t>
      </w:r>
    </w:p>
    <w:p>
      <w:r>
        <w:t xml:space="preserve">　　以心所爱重　　二子用施人</w:t>
      </w:r>
    </w:p>
    <w:p>
      <w:r>
        <w:t xml:space="preserve">　　毛孔皆血出　　吾时名甚爱</w:t>
      </w:r>
    </w:p>
    <w:p>
      <w:r>
        <w:t xml:space="preserve">　　象马车乘女　　种种用惠施</w:t>
      </w:r>
    </w:p>
    <w:p>
      <w:r>
        <w:t xml:space="preserve">　　施八万四千　　金角黄牸牛</w:t>
      </w:r>
    </w:p>
    <w:p>
      <w:r>
        <w:t xml:space="preserve">　　金器盛银粟　　满其所受量</w:t>
      </w:r>
    </w:p>
    <w:p>
      <w:r>
        <w:t xml:space="preserve">　　吾名为知时　　大施十二年</w:t>
      </w:r>
    </w:p>
    <w:p>
      <w:r>
        <w:t xml:space="preserve">　　弊恶婆罗门　　来从吾索头</w:t>
      </w:r>
    </w:p>
    <w:p>
      <w:r>
        <w:t xml:space="preserve">　　时诸天若干　　欲固遮梵志</w:t>
      </w:r>
    </w:p>
    <w:p>
      <w:r>
        <w:t xml:space="preserve">　　吾归晓诸天　　莫违本所愿</w:t>
      </w:r>
    </w:p>
    <w:p>
      <w:r>
        <w:t xml:space="preserve">　　时王名月光　　今充吾所侥</w:t>
      </w:r>
    </w:p>
    <w:p>
      <w:r>
        <w:t xml:space="preserve">　　复有婆罗门　　来从吾索眼</w:t>
      </w:r>
    </w:p>
    <w:p>
      <w:r>
        <w:t xml:space="preserve">　　不逆即许与　　体所爱之目</w:t>
      </w:r>
    </w:p>
    <w:p>
      <w:r>
        <w:t xml:space="preserve">　　为王名善目　　因是发大愿</w:t>
      </w:r>
    </w:p>
    <w:p>
      <w:r>
        <w:t xml:space="preserve">　　今以目施与　　愿后成慧明</w:t>
      </w:r>
    </w:p>
    <w:p>
      <w:r>
        <w:t xml:space="preserve">　　又复更异时　　鸽飞来趣我</w:t>
      </w:r>
    </w:p>
    <w:p>
      <w:r>
        <w:t xml:space="preserve">　　为鹰所迸逐　　飞住吾膝上</w:t>
      </w:r>
    </w:p>
    <w:p>
      <w:r>
        <w:t xml:space="preserve">　　吾尽割体肉　　恣以足鹰意</w:t>
      </w:r>
    </w:p>
    <w:p>
      <w:r>
        <w:t xml:space="preserve">　　不以来归鸽　　与鹰使为食</w:t>
      </w:r>
    </w:p>
    <w:p>
      <w:r>
        <w:t xml:space="preserve">　　吾以病人故　　割已体上肉</w:t>
      </w:r>
    </w:p>
    <w:p>
      <w:r>
        <w:t xml:space="preserve">　　食肉三七日　　其重病得瘳</w:t>
      </w:r>
    </w:p>
    <w:p>
      <w:r>
        <w:t xml:space="preserve">　　又为普施王　　名为大力士</w:t>
      </w:r>
    </w:p>
    <w:p>
      <w:r>
        <w:t xml:space="preserve">　　昔除众生病　　今灭其尘劳</w:t>
      </w:r>
    </w:p>
    <w:p>
      <w:r>
        <w:t xml:space="preserve">　　又吾前世时　　以身惠施人</w:t>
      </w:r>
    </w:p>
    <w:p>
      <w:r>
        <w:t xml:space="preserve">　　别卖可爱子　　又别卖吾妻</w:t>
      </w:r>
    </w:p>
    <w:p>
      <w:r>
        <w:t xml:space="preserve">　　卖吾与恶人　　敕吾令杀害</w:t>
      </w:r>
    </w:p>
    <w:p>
      <w:r>
        <w:t xml:space="preserve">　　吾时名焰月　　不杀没己命</w:t>
      </w:r>
    </w:p>
    <w:p>
      <w:r>
        <w:t xml:space="preserve">　　吾剥皮为施　　缠叠为灯炷</w:t>
      </w:r>
    </w:p>
    <w:p>
      <w:r>
        <w:t xml:space="preserve">　　同时然灯炷　　与身炎皆炽</w:t>
      </w:r>
    </w:p>
    <w:p>
      <w:r>
        <w:t xml:space="preserve">　　王名坚金刚　　其耐痛无比</w:t>
      </w:r>
    </w:p>
    <w:p>
      <w:r>
        <w:t xml:space="preserve">　　以是求一愿　　举足以成佛</w:t>
      </w:r>
    </w:p>
    <w:p>
      <w:r>
        <w:t xml:space="preserve">　　以身与虎狼　　地六反震动</w:t>
      </w:r>
    </w:p>
    <w:p>
      <w:r>
        <w:t xml:space="preserve">　　因此勇猛意　　超度过九劫</w:t>
      </w:r>
    </w:p>
    <w:p>
      <w:r>
        <w:t xml:space="preserve">　　曾以一善施　　主地尽四海</w:t>
      </w:r>
    </w:p>
    <w:p>
      <w:r>
        <w:t xml:space="preserve">　　前为转轮王　　号名曰大天</w:t>
      </w:r>
    </w:p>
    <w:p>
      <w:r>
        <w:t xml:space="preserve">　　始建王风教　　率以十善行</w:t>
      </w:r>
    </w:p>
    <w:p>
      <w:r>
        <w:t xml:space="preserve">　　弃舍四方域　　剃头修净行</w:t>
      </w:r>
    </w:p>
    <w:p>
      <w:r>
        <w:t xml:space="preserve">　　又为普地主　　号名曰尊帝</w:t>
      </w:r>
    </w:p>
    <w:p>
      <w:r>
        <w:t xml:space="preserve">　　于是地上立　　八万四千城</w:t>
      </w:r>
    </w:p>
    <w:p>
      <w:r>
        <w:t xml:space="preserve">　　时为此诸城　　部分境界已</w:t>
      </w:r>
    </w:p>
    <w:p>
      <w:r>
        <w:t xml:space="preserve">　　八万四千王　　俱出剃头学</w:t>
      </w:r>
    </w:p>
    <w:p>
      <w:r>
        <w:t xml:space="preserve">　　曾为王多求　　贪欲狂迷惑</w:t>
      </w:r>
    </w:p>
    <w:p>
      <w:r>
        <w:t xml:space="preserve">　　越度大海表　　求土地人民</w:t>
      </w:r>
    </w:p>
    <w:p>
      <w:r>
        <w:t xml:space="preserve">　　吾时为梵志　　大智名上度</w:t>
      </w:r>
    </w:p>
    <w:p>
      <w:r>
        <w:t xml:space="preserve">　　将顺教是王　　还其正志思</w:t>
      </w:r>
    </w:p>
    <w:p>
      <w:r>
        <w:t xml:space="preserve">　　曾为白象王　　如日甚姝好</w:t>
      </w:r>
    </w:p>
    <w:p>
      <w:r>
        <w:t xml:space="preserve">　　六牙甚可爱　　弈弈有光明</w:t>
      </w:r>
    </w:p>
    <w:p>
      <w:r>
        <w:t xml:space="preserve">　　猎师贪牙故　　箭射中其心</w:t>
      </w:r>
    </w:p>
    <w:p>
      <w:r>
        <w:t xml:space="preserve">　　便自拔牙与　　心不起恚乱</w:t>
      </w:r>
    </w:p>
    <w:p>
      <w:r>
        <w:t xml:space="preserve">　　净施王游猎　　因至深山中</w:t>
      </w:r>
    </w:p>
    <w:p>
      <w:r>
        <w:t xml:space="preserve">　　闭群鹿二王　　置于深谷厩</w:t>
      </w:r>
    </w:p>
    <w:p>
      <w:r>
        <w:t xml:space="preserve">　　以一妊母鹿　　鹿王代就死</w:t>
      </w:r>
    </w:p>
    <w:p>
      <w:r>
        <w:t xml:space="preserve">　　使普境野畜　　无复恐患忧</w:t>
      </w:r>
    </w:p>
    <w:p>
      <w:r>
        <w:t xml:space="preserve">　　有国忽父母　　害杀长老者</w:t>
      </w:r>
    </w:p>
    <w:p>
      <w:r>
        <w:t xml:space="preserve">　　吾尊奉孝养　　地穴济父母</w:t>
      </w:r>
    </w:p>
    <w:p>
      <w:r>
        <w:t xml:space="preserve">　　天空中问义　　父教吾决答</w:t>
      </w:r>
    </w:p>
    <w:p>
      <w:r>
        <w:t xml:space="preserve">　　断众生倒见　　济令不堕狱</w:t>
      </w:r>
    </w:p>
    <w:p>
      <w:r>
        <w:t xml:space="preserve">　　大蟒闭贾客　　围绕置中央</w:t>
      </w:r>
    </w:p>
    <w:p>
      <w:r>
        <w:t xml:space="preserve">　　吾时缘宿行　　生为师子王</w:t>
      </w:r>
    </w:p>
    <w:p>
      <w:r>
        <w:t xml:space="preserve">　　发象为力势　　踏蟒即令死</w:t>
      </w:r>
    </w:p>
    <w:p>
      <w:r>
        <w:t xml:space="preserve">　　济五百客命　　安隐得归家</w:t>
      </w:r>
    </w:p>
    <w:p>
      <w:r>
        <w:t xml:space="preserve">　　佛尔时说此　　生经五百章</w:t>
      </w:r>
    </w:p>
    <w:p>
      <w:r>
        <w:t xml:space="preserve">　　三千大千界　　普六反震动</w:t>
      </w:r>
    </w:p>
    <w:p>
      <w:r>
        <w:t xml:space="preserve">　　有亿众生类　　皆发大道意</w:t>
      </w:r>
    </w:p>
    <w:p>
      <w:r>
        <w:t xml:space="preserve">　　又有亿众生　　各证以四道</w:t>
      </w:r>
    </w:p>
    <w:p>
      <w:r>
        <w:t xml:space="preserve">　　上世贤智士　　不可称奇异</w:t>
      </w:r>
    </w:p>
    <w:p>
      <w:r>
        <w:t xml:space="preserve">　　菩萨发勇猛　　施舍其躯命</w:t>
      </w:r>
    </w:p>
    <w:p>
      <w:r>
        <w:t xml:space="preserve">　　从乞求者意　　终无所违逆</w:t>
      </w:r>
    </w:p>
    <w:p>
      <w:r>
        <w:t xml:space="preserve">　　功德得自在　　万物及躯命</w:t>
      </w:r>
    </w:p>
    <w:p>
      <w:r>
        <w:t xml:space="preserve">　　丛残短寿命　　是乃可为奇</w:t>
      </w:r>
    </w:p>
    <w:p>
      <w:r>
        <w:t xml:space="preserve">　　尘劳所缠裹　　怀恶盛迷惑</w:t>
      </w:r>
    </w:p>
    <w:p>
      <w:r>
        <w:t xml:space="preserve">　　能以慈悲力　　钩还具恶心</w:t>
      </w:r>
    </w:p>
    <w:p>
      <w:r>
        <w:t xml:space="preserve">　　能舍所爱重　　财宝及躯命</w:t>
      </w:r>
    </w:p>
    <w:p>
      <w:r>
        <w:t xml:space="preserve">　　众生有豪尊　　世得自在者</w:t>
      </w:r>
    </w:p>
    <w:p>
      <w:r>
        <w:t xml:space="preserve">　　应为恶之时　　自制而不为</w:t>
      </w:r>
    </w:p>
    <w:p>
      <w:r>
        <w:t xml:space="preserve">　　昼夜行众善　　以休息其意</w:t>
      </w:r>
    </w:p>
    <w:p>
      <w:r>
        <w:t xml:space="preserve">　　缘是自劝进　　志愿在佛道</w:t>
      </w:r>
    </w:p>
    <w:p/>
    <w:p>
      <w:r>
        <w:t xml:space="preserve">　　　　佛本行经游维耶离品第二十三</w:t>
      </w:r>
    </w:p>
    <w:p/>
    <w:p>
      <w:r>
        <w:t xml:space="preserve">　　世智一切敏　　所愿无不成</w:t>
      </w:r>
    </w:p>
    <w:p>
      <w:r>
        <w:t xml:space="preserve">　　慈哀加众生　　如人有一子</w:t>
      </w:r>
    </w:p>
    <w:p>
      <w:r>
        <w:t xml:space="preserve">　　犹如转轮王　　放教靡不从</w:t>
      </w:r>
    </w:p>
    <w:p>
      <w:r>
        <w:t xml:space="preserve">　　患厌世五欲　　欲入法慧窟</w:t>
      </w:r>
    </w:p>
    <w:p>
      <w:r>
        <w:t xml:space="preserve">　　世尊亦如是　　开建为佛事</w:t>
      </w:r>
    </w:p>
    <w:p>
      <w:r>
        <w:t xml:space="preserve">　　勤劳行广化　　事无不究竟</w:t>
      </w:r>
    </w:p>
    <w:p>
      <w:r>
        <w:t xml:space="preserve">　　随生死恶世　　顺见其起灭</w:t>
      </w:r>
    </w:p>
    <w:p>
      <w:r>
        <w:t xml:space="preserve">　　欲入大无为　　灭意寂然定</w:t>
      </w:r>
    </w:p>
    <w:p>
      <w:r>
        <w:t xml:space="preserve">　　时维耶离城　　吸人精魄鬼</w:t>
      </w:r>
    </w:p>
    <w:p>
      <w:r>
        <w:t xml:space="preserve">　　入城兴疫病　　逼迫相娆害</w:t>
      </w:r>
    </w:p>
    <w:p>
      <w:r>
        <w:t xml:space="preserve">　　尔时维耶离　　疫盛如炽然</w:t>
      </w:r>
    </w:p>
    <w:p>
      <w:r>
        <w:t xml:space="preserve">　　国诸王大臣　　集会博论义</w:t>
      </w:r>
    </w:p>
    <w:p>
      <w:r>
        <w:t xml:space="preserve">　　厉气之大火　　烧然国万民</w:t>
      </w:r>
    </w:p>
    <w:p>
      <w:r>
        <w:t xml:space="preserve">　　各共精意思　　何方除此殃</w:t>
      </w:r>
    </w:p>
    <w:p>
      <w:r>
        <w:t xml:space="preserve">　　长者名财明　　第一清信曰</w:t>
      </w:r>
    </w:p>
    <w:p>
      <w:r>
        <w:t xml:space="preserve">　　睹世更无谁　　唯佛可恃怙</w:t>
      </w:r>
    </w:p>
    <w:p>
      <w:r>
        <w:t xml:space="preserve">　　因遣清信士　　财明以为使</w:t>
      </w:r>
    </w:p>
    <w:p>
      <w:r>
        <w:t xml:space="preserve">　　长者清信士　　都共叉手向</w:t>
      </w:r>
    </w:p>
    <w:p>
      <w:r>
        <w:t xml:space="preserve">　　尽五体投地　　共遥白佛言</w:t>
      </w:r>
    </w:p>
    <w:p>
      <w:r>
        <w:t xml:space="preserve">　　普救护世间　　愿济我国厄</w:t>
      </w:r>
    </w:p>
    <w:p>
      <w:r>
        <w:t xml:space="preserve">　　如冻者求火　　犹重病请药</w:t>
      </w:r>
    </w:p>
    <w:p>
      <w:r>
        <w:t xml:space="preserve">　　若冥愿明晓　　失路者晓导</w:t>
      </w:r>
    </w:p>
    <w:p>
      <w:r>
        <w:t xml:space="preserve">　　我等求世尊　　欲观天人乐</w:t>
      </w:r>
    </w:p>
    <w:p>
      <w:r>
        <w:t xml:space="preserve">　　使往至佛所　　佛即许受请</w:t>
      </w:r>
    </w:p>
    <w:p>
      <w:r>
        <w:t xml:space="preserve">　　今舍家觉知　　天人思扰动</w:t>
      </w:r>
    </w:p>
    <w:p>
      <w:r>
        <w:t xml:space="preserve">　　天于上空中　　告王未生怨</w:t>
      </w:r>
    </w:p>
    <w:p>
      <w:r>
        <w:t xml:space="preserve">　　如何安无忧　　今当与佛离</w:t>
      </w:r>
    </w:p>
    <w:p>
      <w:r>
        <w:t xml:space="preserve">　　王闻天教告　　心即悚然惊</w:t>
      </w:r>
    </w:p>
    <w:p>
      <w:r>
        <w:t xml:space="preserve">　　意怀愁悴曰　　众生心闇钝</w:t>
      </w:r>
    </w:p>
    <w:p>
      <w:r>
        <w:t xml:space="preserve">　　谁能诣慧砺　　砺其闇钝心</w:t>
      </w:r>
    </w:p>
    <w:p>
      <w:r>
        <w:t xml:space="preserve">　　尘劳之愆咎　　宿对之重债</w:t>
      </w:r>
    </w:p>
    <w:p>
      <w:r>
        <w:t xml:space="preserve">　　众生重债咎　　谁当济令轻</w:t>
      </w:r>
    </w:p>
    <w:p>
      <w:r>
        <w:t xml:space="preserve">　　我等久见闭　　在生死牢狱</w:t>
      </w:r>
    </w:p>
    <w:p>
      <w:r>
        <w:t xml:space="preserve">　　谁当以清钥　　开吾等狱门</w:t>
      </w:r>
    </w:p>
    <w:p>
      <w:r>
        <w:t xml:space="preserve">　　吾等久暴露　　渴爱之日阳</w:t>
      </w:r>
    </w:p>
    <w:p>
      <w:r>
        <w:t xml:space="preserve">　　谁当施正法　　月精解渴珠</w:t>
      </w:r>
    </w:p>
    <w:p>
      <w:r>
        <w:t xml:space="preserve">　　王因敕令严　　轻驰往见佛</w:t>
      </w:r>
    </w:p>
    <w:p>
      <w:r>
        <w:t xml:space="preserve">　　因请佛明日　　愿屈就宫食</w:t>
      </w:r>
    </w:p>
    <w:p>
      <w:r>
        <w:t xml:space="preserve">　　敕厨令严具　　盛馔百味饭</w:t>
      </w:r>
    </w:p>
    <w:p>
      <w:r>
        <w:t xml:space="preserve">　　佛许于宫中　　受王一月请</w:t>
      </w:r>
    </w:p>
    <w:p>
      <w:r>
        <w:t xml:space="preserve">　　平治七阶路　　乃至流江恒</w:t>
      </w:r>
    </w:p>
    <w:p>
      <w:r>
        <w:t xml:space="preserve">　　路设诸帐幔　　严饰犹天宫</w:t>
      </w:r>
    </w:p>
    <w:p>
      <w:r>
        <w:t xml:space="preserve">　　杂色众花香　　散以遍布地</w:t>
      </w:r>
    </w:p>
    <w:p>
      <w:r>
        <w:t xml:space="preserve">　　人集如水涨　　盈溢譬如海</w:t>
      </w:r>
    </w:p>
    <w:p>
      <w:r>
        <w:t xml:space="preserve">　　明珠以挍饰　　色白如盛月</w:t>
      </w:r>
    </w:p>
    <w:p>
      <w:r>
        <w:t xml:space="preserve">　　王之服乘盖　　敬意施奉佛</w:t>
      </w:r>
    </w:p>
    <w:p>
      <w:r>
        <w:t xml:space="preserve">　　时佛未久顷　　即到恒水侧</w:t>
      </w:r>
    </w:p>
    <w:p>
      <w:r>
        <w:t xml:space="preserve">　　王更进上佛　　五百七宝盖</w:t>
      </w:r>
    </w:p>
    <w:p>
      <w:r>
        <w:t xml:space="preserve">　　人王上五百　　诸龙王贡千</w:t>
      </w:r>
    </w:p>
    <w:p>
      <w:r>
        <w:t xml:space="preserve">　　天王献五百　　维耶离五百</w:t>
      </w:r>
    </w:p>
    <w:p>
      <w:r>
        <w:t xml:space="preserve">　　为世大覆护　　应受宝盖施</w:t>
      </w:r>
    </w:p>
    <w:p>
      <w:r>
        <w:t xml:space="preserve">　　尽受诸宝盖　　余唯置其一</w:t>
      </w:r>
    </w:p>
    <w:p>
      <w:r>
        <w:t xml:space="preserve">　　尔时天中天　　与诸弟子众</w:t>
      </w:r>
    </w:p>
    <w:p>
      <w:r>
        <w:t xml:space="preserve">　　二千五百人　　便度流江恒</w:t>
      </w:r>
    </w:p>
    <w:p>
      <w:r>
        <w:t xml:space="preserve">　　维耶离诸王　　尽心爱敬佛</w:t>
      </w:r>
    </w:p>
    <w:p>
      <w:r>
        <w:t xml:space="preserve">　　供给所当得　　以次来到国</w:t>
      </w:r>
    </w:p>
    <w:p>
      <w:r>
        <w:t xml:space="preserve">　　佛便即时入　　维耶离大城</w:t>
      </w:r>
    </w:p>
    <w:p>
      <w:r>
        <w:t xml:space="preserve">　　以八妙深重　　梵清净音声</w:t>
      </w:r>
    </w:p>
    <w:p>
      <w:r>
        <w:t xml:space="preserve">　　佛即说一偈　　诸有众生类</w:t>
      </w:r>
    </w:p>
    <w:p>
      <w:r>
        <w:t xml:space="preserve">　　地行乘空者　　宜慈爱众生</w:t>
      </w:r>
    </w:p>
    <w:p>
      <w:r>
        <w:t xml:space="preserve">　　以清净慈水　　普洒于大地</w:t>
      </w:r>
    </w:p>
    <w:p>
      <w:r>
        <w:t xml:space="preserve">　　热渴所逼狂　　得水饱满凉</w:t>
      </w:r>
    </w:p>
    <w:p>
      <w:r>
        <w:t xml:space="preserve">　　从佛之庆云　　放甘软言雨</w:t>
      </w:r>
    </w:p>
    <w:p>
      <w:r>
        <w:t xml:space="preserve">　　举城充饱满　　除重毒害患</w:t>
      </w:r>
    </w:p>
    <w:p>
      <w:r>
        <w:t xml:space="preserve">　　佛于是即还　　出到城门外</w:t>
      </w:r>
    </w:p>
    <w:p>
      <w:r>
        <w:t xml:space="preserve">　　佛与诸沙门　　绕城而徐行</w:t>
      </w:r>
    </w:p>
    <w:p>
      <w:r>
        <w:t xml:space="preserve">　　施护现吉祥　　咒愿普永康</w:t>
      </w:r>
    </w:p>
    <w:p>
      <w:r>
        <w:t xml:space="preserve">　　举国蒙覆护　　快乐不可量</w:t>
      </w:r>
    </w:p>
    <w:p>
      <w:r>
        <w:t xml:space="preserve">　　时长者财明　　请佛及弟子</w:t>
      </w:r>
    </w:p>
    <w:p>
      <w:r>
        <w:t xml:space="preserve">　　饮食香甘馔　　种种尽爱敬</w:t>
      </w:r>
    </w:p>
    <w:p>
      <w:r>
        <w:t xml:space="preserve">　　时佛广斑宣　　深要之正法</w:t>
      </w:r>
    </w:p>
    <w:p>
      <w:r>
        <w:t xml:space="preserve">　　师子音以下　　四千人得道</w:t>
      </w:r>
    </w:p>
    <w:p>
      <w:r>
        <w:t xml:space="preserve">　　佛与弟子众　　乃至捺女林</w:t>
      </w:r>
    </w:p>
    <w:p>
      <w:r>
        <w:t xml:space="preserve">　　奈女闻之已　　驰出往见佛</w:t>
      </w:r>
    </w:p>
    <w:p>
      <w:r>
        <w:t xml:space="preserve">　　到门即下车　　璎珞如电云</w:t>
      </w:r>
    </w:p>
    <w:p>
      <w:r>
        <w:t xml:space="preserve">　　始入园林树　　状似吉祥天</w:t>
      </w:r>
    </w:p>
    <w:p>
      <w:r>
        <w:t xml:space="preserve">　　行步趋庠序　　如水随波流</w:t>
      </w:r>
    </w:p>
    <w:p>
      <w:r>
        <w:t xml:space="preserve">　　颜容如春阳　　芙蓉花之丛</w:t>
      </w:r>
    </w:p>
    <w:p>
      <w:r>
        <w:t xml:space="preserve">　　将诸天人女　　服饰之恣貌</w:t>
      </w:r>
    </w:p>
    <w:p>
      <w:r>
        <w:t xml:space="preserve">　　行于林树间　　或动天地眼</w:t>
      </w:r>
    </w:p>
    <w:p>
      <w:r>
        <w:t xml:space="preserve">　　佛世尊视见　　魔王之罗网</w:t>
      </w:r>
    </w:p>
    <w:p>
      <w:r>
        <w:t xml:space="preserve">　　目观其美色　　坏人戒律行</w:t>
      </w:r>
    </w:p>
    <w:p>
      <w:r>
        <w:t xml:space="preserve">　　佛以梵音声　　告诸沙门者</w:t>
      </w:r>
    </w:p>
    <w:p>
      <w:r>
        <w:t xml:space="preserve">　　捺女今来至　　卿等摄捡意</w:t>
      </w:r>
    </w:p>
    <w:p>
      <w:r>
        <w:t xml:space="preserve">　　各建志手执　　精进之强弓</w:t>
      </w:r>
    </w:p>
    <w:p>
      <w:r>
        <w:t xml:space="preserve">　　以正直之矢　　筈承智慧弦</w:t>
      </w:r>
    </w:p>
    <w:p>
      <w:r>
        <w:t xml:space="preserve">　　皆被定意铠　　乘自守戒车</w:t>
      </w:r>
    </w:p>
    <w:p>
      <w:r>
        <w:t xml:space="preserve">　　各储慈观意　　入眼色战阵</w:t>
      </w:r>
    </w:p>
    <w:p>
      <w:r>
        <w:t xml:space="preserve">　　卿等当谛计　　女人何可是</w:t>
      </w:r>
    </w:p>
    <w:p>
      <w:r>
        <w:t xml:space="preserve">　　假借相欺惑　　如铜铁金涂</w:t>
      </w:r>
    </w:p>
    <w:p>
      <w:r>
        <w:t xml:space="preserve">　　皮薄如蝇翅　　若不以覆上</w:t>
      </w:r>
    </w:p>
    <w:p>
      <w:r>
        <w:t xml:space="preserve">　　此但是肉积　　当作是计知</w:t>
      </w:r>
    </w:p>
    <w:p>
      <w:r>
        <w:t xml:space="preserve">　　涕唾眼中眵　　若不拭却者</w:t>
      </w:r>
    </w:p>
    <w:p>
      <w:r>
        <w:t xml:space="preserve">　　及与身上垢　　若不以水洗</w:t>
      </w:r>
    </w:p>
    <w:p>
      <w:r>
        <w:t xml:space="preserve">　　脓血及粪除　　聚会于一处</w:t>
      </w:r>
    </w:p>
    <w:p>
      <w:r>
        <w:t xml:space="preserve">　　熟思视是者　　欲意灭不生</w:t>
      </w:r>
    </w:p>
    <w:p>
      <w:r>
        <w:t xml:space="preserve">　　卿等自观计　　是骨舍可恶</w:t>
      </w:r>
    </w:p>
    <w:p>
      <w:r>
        <w:t xml:space="preserve">　　以筋缠束缚　　外则以肉涂</w:t>
      </w:r>
    </w:p>
    <w:p>
      <w:r>
        <w:t xml:space="preserve">　　衣裳服饰覆　　如画师覆壁</w:t>
      </w:r>
    </w:p>
    <w:p>
      <w:r>
        <w:t xml:space="preserve">　　但作是自观　　莫随彼欺惑</w:t>
      </w:r>
    </w:p>
    <w:p>
      <w:r>
        <w:t xml:space="preserve">　　坚慎护心意　　后可有所益</w:t>
      </w:r>
    </w:p>
    <w:p>
      <w:r>
        <w:t xml:space="preserve">　　初不调伏心　　后则不可御</w:t>
      </w:r>
    </w:p>
    <w:p>
      <w:r>
        <w:t xml:space="preserve">　　邪行失正路　　迷惑回周旋</w:t>
      </w:r>
    </w:p>
    <w:p>
      <w:r>
        <w:t xml:space="preserve">　　犹如官磨马　　竟以绕磨走</w:t>
      </w:r>
    </w:p>
    <w:p>
      <w:r>
        <w:t xml:space="preserve">　　眼喜视色者　　心则随目惑</w:t>
      </w:r>
    </w:p>
    <w:p>
      <w:r>
        <w:t xml:space="preserve">　　谛观其表里　　愚染慧离著</w:t>
      </w:r>
    </w:p>
    <w:p>
      <w:r>
        <w:t xml:space="preserve">　　时佛以是教　　诫诸幼弟子</w:t>
      </w:r>
    </w:p>
    <w:p>
      <w:r>
        <w:t xml:space="preserve">　　即共自捡摄　　一心视佛面</w:t>
      </w:r>
    </w:p>
    <w:p>
      <w:r>
        <w:t xml:space="preserve">　　捺女遥见佛　　光相明严好</w:t>
      </w:r>
    </w:p>
    <w:p>
      <w:r>
        <w:t xml:space="preserve">　　巍巍林树间　　如日云中出</w:t>
      </w:r>
    </w:p>
    <w:p>
      <w:r>
        <w:t xml:space="preserve">　　慈敬意视佛　　微妙心清净</w:t>
      </w:r>
    </w:p>
    <w:p>
      <w:r>
        <w:t xml:space="preserve">　　犹如树花繁　　风吹令倾屈</w:t>
      </w:r>
    </w:p>
    <w:p>
      <w:r>
        <w:t xml:space="preserve">　　如是礼佛足　　叉手心恭敬</w:t>
      </w:r>
    </w:p>
    <w:p>
      <w:r>
        <w:t xml:space="preserve">　　却就其坐位　　佛便告之曰</w:t>
      </w:r>
    </w:p>
    <w:p>
      <w:r>
        <w:t xml:space="preserve">　　女情贪放逸　　卿善心诣吾</w:t>
      </w:r>
    </w:p>
    <w:p>
      <w:r>
        <w:t xml:space="preserve">　　信乐正真法　　是利甚难遇</w:t>
      </w:r>
    </w:p>
    <w:p>
      <w:r>
        <w:t xml:space="preserve">　　男子信乐法　　是不可为奇</w:t>
      </w:r>
    </w:p>
    <w:p>
      <w:r>
        <w:t xml:space="preserve">　　男虽意深重　　尘劳犹差薄</w:t>
      </w:r>
    </w:p>
    <w:p>
      <w:r>
        <w:t xml:space="preserve">　　女人常回旋　　于诸尘劳爱</w:t>
      </w:r>
    </w:p>
    <w:p>
      <w:r>
        <w:t xml:space="preserve">　　意局心轻躁　　专著六所欲</w:t>
      </w:r>
    </w:p>
    <w:p>
      <w:r>
        <w:t xml:space="preserve">　　汝心存于道　　是最可贵奇</w:t>
      </w:r>
    </w:p>
    <w:p>
      <w:r>
        <w:t xml:space="preserve">　　一切世无常　　无吾我可恃</w:t>
      </w:r>
    </w:p>
    <w:p>
      <w:r>
        <w:t xml:space="preserve">　　疾病侵安隐　　老毁颜色貌</w:t>
      </w:r>
    </w:p>
    <w:p>
      <w:r>
        <w:t xml:space="preserve">　　劫夺人寿命　　乐法无患难</w:t>
      </w:r>
    </w:p>
    <w:p>
      <w:r>
        <w:t xml:space="preserve">　　女人多贪嫉　　不喜怨憎会</w:t>
      </w:r>
    </w:p>
    <w:p>
      <w:r>
        <w:t xml:space="preserve">　　女人心恋著　　不乐与爱别</w:t>
      </w:r>
    </w:p>
    <w:p>
      <w:r>
        <w:t xml:space="preserve">　　凡受女人形　　必有是二恼</w:t>
      </w:r>
    </w:p>
    <w:p>
      <w:r>
        <w:t xml:space="preserve">　　以是义之故　　汝当勤奉法</w:t>
      </w:r>
    </w:p>
    <w:p>
      <w:r>
        <w:t xml:space="preserve">　　奈女性软弱　　心甚怀惭愧</w:t>
      </w:r>
    </w:p>
    <w:p>
      <w:r>
        <w:t xml:space="preserve">　　正法所劝进　　勉宜起恭敬</w:t>
      </w:r>
    </w:p>
    <w:p>
      <w:r>
        <w:t xml:space="preserve">　　便叉手长跪　　前白世尊言</w:t>
      </w:r>
    </w:p>
    <w:p>
      <w:r>
        <w:t xml:space="preserve">　　愿佛垂慈愍　　明旦受我请</w:t>
      </w:r>
    </w:p>
    <w:p>
      <w:r>
        <w:t xml:space="preserve">　　时佛觉其心　　甚清净欢喜</w:t>
      </w:r>
    </w:p>
    <w:p>
      <w:r>
        <w:t xml:space="preserve">　　默然受其请　　女便辞欲退</w:t>
      </w:r>
    </w:p>
    <w:p>
      <w:r>
        <w:t xml:space="preserve">　　因五体投地　　稽首礼佛足</w:t>
      </w:r>
    </w:p>
    <w:p>
      <w:r>
        <w:t xml:space="preserve">　　厌恶女人形　　怀惭且还归</w:t>
      </w:r>
    </w:p>
    <w:p>
      <w:r>
        <w:t xml:space="preserve">　　时佛许奈女　　受请去之后</w:t>
      </w:r>
    </w:p>
    <w:p>
      <w:r>
        <w:t xml:space="preserve">　　维耶离贵贱　　皆来至佛所</w:t>
      </w:r>
    </w:p>
    <w:p>
      <w:r>
        <w:t xml:space="preserve">　　白马白车盖　　衣服皆素帛</w:t>
      </w:r>
    </w:p>
    <w:p>
      <w:r>
        <w:t xml:space="preserve">　　诸容饰皆白　　威仪甚可观</w:t>
      </w:r>
    </w:p>
    <w:p>
      <w:r>
        <w:t xml:space="preserve">　　青黄赤黑色　　种种各部别</w:t>
      </w:r>
    </w:p>
    <w:p>
      <w:r>
        <w:t xml:space="preserve">　　严饰来诣佛　　犹忉利天人</w:t>
      </w:r>
    </w:p>
    <w:p>
      <w:r>
        <w:t xml:space="preserve">　　是辈亦请佛　　佛言已受请</w:t>
      </w:r>
    </w:p>
    <w:p>
      <w:r>
        <w:t xml:space="preserve">　　佛许奈女请　　是辈皆怀恨</w:t>
      </w:r>
    </w:p>
    <w:p>
      <w:r>
        <w:t xml:space="preserve">　　时佛为是等　　广说微妙法</w:t>
      </w:r>
    </w:p>
    <w:p>
      <w:r>
        <w:t xml:space="preserve">　　甘露无损减　　灭除诸苦患</w:t>
      </w:r>
    </w:p>
    <w:p>
      <w:r>
        <w:t xml:space="preserve">　　粗略为现说　　四谛之要法</w:t>
      </w:r>
    </w:p>
    <w:p>
      <w:r>
        <w:t xml:space="preserve">　　无数诸离犍　　皆服甘露药</w:t>
      </w:r>
    </w:p>
    <w:p>
      <w:r>
        <w:t xml:space="preserve">　　佛当于尔时　　化无数离犍</w:t>
      </w:r>
    </w:p>
    <w:p>
      <w:r>
        <w:t xml:space="preserve">　　告辞等已下　　心皆建正法</w:t>
      </w:r>
    </w:p>
    <w:p>
      <w:r>
        <w:t xml:space="preserve">　　犹如化猛盛　　还反地狱苦</w:t>
      </w:r>
    </w:p>
    <w:p>
      <w:r>
        <w:t xml:space="preserve">　　及无数众生　　皆下生天种</w:t>
      </w:r>
    </w:p>
    <w:p/>
    <w:p>
      <w:r>
        <w:t xml:space="preserve">　　　　佛本行经叹定光佛品第二十四</w:t>
      </w:r>
    </w:p>
    <w:p/>
    <w:p>
      <w:r>
        <w:t xml:space="preserve">　　宿世殖百福　　千岩峻无极</w:t>
      </w:r>
    </w:p>
    <w:p>
      <w:r>
        <w:t xml:space="preserve">　　智慧之川谷　　甚深难可测</w:t>
      </w:r>
    </w:p>
    <w:p>
      <w:r>
        <w:t xml:space="preserve">　　众口言辞风　　不能令倾动</w:t>
      </w:r>
    </w:p>
    <w:p>
      <w:r>
        <w:t xml:space="preserve">　　坐定如太山　　然无能转移</w:t>
      </w:r>
    </w:p>
    <w:p>
      <w:r>
        <w:t xml:space="preserve">　　犹如青黑云　　晃昱震电光</w:t>
      </w:r>
    </w:p>
    <w:p>
      <w:r>
        <w:t xml:space="preserve">　　杂宝众花盖　　在上空中旋</w:t>
      </w:r>
    </w:p>
    <w:p>
      <w:r>
        <w:t xml:space="preserve">　　时阿难见此　　未曾为瑞应</w:t>
      </w:r>
    </w:p>
    <w:p>
      <w:r>
        <w:t xml:space="preserve">　　怀踊跃喜心　　长跪白佛言</w:t>
      </w:r>
    </w:p>
    <w:p/>
    <w:p>
      <w:r>
        <w:t xml:space="preserve">　　种种天花　　甚微妙好　　如有心意</w:t>
      </w:r>
    </w:p>
    <w:p>
      <w:r>
        <w:t xml:space="preserve">　　来供养佛　　犹如林树　　遇群野马</w:t>
      </w:r>
    </w:p>
    <w:p>
      <w:r>
        <w:t xml:space="preserve">　　如雪山中　　众花香树　　面如千叶</w:t>
      </w:r>
    </w:p>
    <w:p>
      <w:r>
        <w:t xml:space="preserve">　　莲花之色　　世俗之水　　不能污者</w:t>
      </w:r>
    </w:p>
    <w:p>
      <w:r>
        <w:t xml:space="preserve">　　甚难见闻　　如忧钵花　　唯愿颁宣</w:t>
      </w:r>
    </w:p>
    <w:p>
      <w:r>
        <w:t xml:space="preserve">　　花瑞应故　　佛以微妙　　深重净音</w:t>
      </w:r>
    </w:p>
    <w:p>
      <w:r>
        <w:t xml:space="preserve">　　梵声觉寤　　充饱众生　　遍开三千</w:t>
      </w:r>
    </w:p>
    <w:p>
      <w:r>
        <w:t xml:space="preserve">　　大千世界　　以慈悦意　　告阿难言</w:t>
      </w:r>
    </w:p>
    <w:p>
      <w:r>
        <w:t xml:space="preserve">　　乃往过去　　无央数劫　　无量善德</w:t>
      </w:r>
    </w:p>
    <w:p>
      <w:r>
        <w:t xml:space="preserve">　　庄严相好　　犹如炬耀　　消除晦昧</w:t>
      </w:r>
    </w:p>
    <w:p>
      <w:r>
        <w:t xml:space="preserve">　　以正法明　　除愚痴冥　　往昔有佛</w:t>
      </w:r>
    </w:p>
    <w:p>
      <w:r>
        <w:t xml:space="preserve">　　号名定光　　三千世界　　众圣之师</w:t>
      </w:r>
    </w:p>
    <w:p>
      <w:r>
        <w:t xml:space="preserve">　　一切智慧　　犹之大海　　心如虚空</w:t>
      </w:r>
    </w:p>
    <w:p>
      <w:r>
        <w:t xml:space="preserve">　　无所挂碍　　六度根株　　甚深牢固</w:t>
      </w:r>
    </w:p>
    <w:p>
      <w:r>
        <w:t xml:space="preserve">　　十力之茎　　甚大坚强　　四无所畏</w:t>
      </w:r>
    </w:p>
    <w:p>
      <w:r>
        <w:t xml:space="preserve">　　之四觚岐　　三十有二　　相好枝条</w:t>
      </w:r>
    </w:p>
    <w:p>
      <w:r>
        <w:t xml:space="preserve">　　三达普智　　微妙牙节　　八十种好</w:t>
      </w:r>
    </w:p>
    <w:p>
      <w:r>
        <w:t xml:space="preserve">　　柔软好叶　　慈悲荫覆　　甚令清凉</w:t>
      </w:r>
    </w:p>
    <w:p>
      <w:r>
        <w:t xml:space="preserve">　　觉意之花　　禁戒德香　　所说花开</w:t>
      </w:r>
    </w:p>
    <w:p>
      <w:r>
        <w:t xml:space="preserve">　　现四谛台　　四种道证　　果甚香美</w:t>
      </w:r>
    </w:p>
    <w:p>
      <w:r>
        <w:t xml:space="preserve">　　天人乐法　　犹如蜂聚　　应服佛树</w:t>
      </w:r>
    </w:p>
    <w:p>
      <w:r>
        <w:t xml:space="preserve">　　华味之精　　其闻花香　　食树果者</w:t>
      </w:r>
    </w:p>
    <w:p>
      <w:r>
        <w:t xml:space="preserve">　　以解脱味　　饱满充盈　　乃前世时</w:t>
      </w:r>
    </w:p>
    <w:p>
      <w:r>
        <w:t xml:space="preserve">　　愿求佛事　　勤行不懈　　现其报应</w:t>
      </w:r>
    </w:p>
    <w:p>
      <w:r>
        <w:t xml:space="preserve">　　寻得法药　　甘露蜜浆　　充饱一切</w:t>
      </w:r>
    </w:p>
    <w:p>
      <w:r>
        <w:t xml:space="preserve">　　久远饥虚　　发愿欲求　　大悲之意</w:t>
      </w:r>
    </w:p>
    <w:p>
      <w:r>
        <w:t xml:space="preserve">　　因是欲入　　华严大城　　初举其足</w:t>
      </w:r>
    </w:p>
    <w:p>
      <w:r>
        <w:t xml:space="preserve">　　蹈门阃时　　地神于是　　肃肃而担</w:t>
      </w:r>
    </w:p>
    <w:p>
      <w:r>
        <w:t xml:space="preserve">　　三千大千　　佛之世界　　踊跃六反</w:t>
      </w:r>
    </w:p>
    <w:p>
      <w:r>
        <w:t xml:space="preserve">　　而大震动　　雨华覆地　　诸天塞空</w:t>
      </w:r>
    </w:p>
    <w:p>
      <w:r>
        <w:t xml:space="preserve">　　天乐于上　　如云雷声　　天女空中</w:t>
      </w:r>
    </w:p>
    <w:p>
      <w:r>
        <w:t xml:space="preserve">　　鼓乐弦歌　　叹佛累劫　　相好功德</w:t>
      </w:r>
    </w:p>
    <w:p>
      <w:r>
        <w:t xml:space="preserve">　　鸟兽欢喜　　相和悲鸣　　器皿相樘</w:t>
      </w:r>
    </w:p>
    <w:p>
      <w:r>
        <w:t xml:space="preserve">　　成歌颂声　　佛与弟子　　威仪庠序</w:t>
      </w:r>
    </w:p>
    <w:p>
      <w:r>
        <w:t xml:space="preserve">　　犹如月满　　与众星俱　　百福德相</w:t>
      </w:r>
    </w:p>
    <w:p>
      <w:r>
        <w:t xml:space="preserve">　　晏然如昼　　微妙相轮　　千辐理成</w:t>
      </w:r>
    </w:p>
    <w:p>
      <w:r>
        <w:t xml:space="preserve">　　以足蹈地　　迹如印章　　千辐相轮</w:t>
      </w:r>
    </w:p>
    <w:p>
      <w:r>
        <w:t xml:space="preserve">　　微妙而明</w:t>
      </w:r>
    </w:p>
    <w:p/>
    <w:p>
      <w:r>
        <w:t xml:space="preserve">　　调御六情马　　驾乘六度车</w:t>
      </w:r>
    </w:p>
    <w:p>
      <w:r>
        <w:t xml:space="preserve">　　施戒之辇舆　　慈箱喜护屋</w:t>
      </w:r>
    </w:p>
    <w:p>
      <w:r>
        <w:t xml:space="preserve">　　定意以调御　　八正之大幢</w:t>
      </w:r>
    </w:p>
    <w:p>
      <w:r>
        <w:t xml:space="preserve">　　寂灭智慧轮　　四等大慈盖</w:t>
      </w:r>
    </w:p>
    <w:p>
      <w:r>
        <w:t xml:space="preserve">　　一切智首冠　　觉意之璎珞</w:t>
      </w:r>
    </w:p>
    <w:p>
      <w:r>
        <w:t xml:space="preserve">　　大悲甚速疾　　都邑示无为</w:t>
      </w:r>
    </w:p>
    <w:p>
      <w:r>
        <w:t xml:space="preserve">　　颁宣微妙法　　以调和众生</w:t>
      </w:r>
    </w:p>
    <w:p>
      <w:r>
        <w:t xml:space="preserve">　　行道庠雅好　　千日同时出</w:t>
      </w:r>
    </w:p>
    <w:p>
      <w:r>
        <w:t xml:space="preserve">　　日初显山岗　　池华芙蓉开</w:t>
      </w:r>
    </w:p>
    <w:p>
      <w:r>
        <w:t xml:space="preserve">　　定光佛时亦　　寤众生心花</w:t>
      </w:r>
    </w:p>
    <w:p>
      <w:r>
        <w:t xml:space="preserve">　　尔时佛心念　　众生无彻视</w:t>
      </w:r>
    </w:p>
    <w:p>
      <w:r>
        <w:t xml:space="preserve">　　化成为琉琉　　令众生通见</w:t>
      </w:r>
    </w:p>
    <w:p>
      <w:r>
        <w:t xml:space="preserve">　　一切遥睹佛　　各各如视镜</w:t>
      </w:r>
    </w:p>
    <w:p>
      <w:r>
        <w:t xml:space="preserve">　　人云集填路　　动国震四海</w:t>
      </w:r>
    </w:p>
    <w:p>
      <w:r>
        <w:t xml:space="preserve">　　时有梵志子　　敏达执智通</w:t>
      </w:r>
    </w:p>
    <w:p>
      <w:r>
        <w:t xml:space="preserve">　　族贵性高明　　厥号曰善思</w:t>
      </w:r>
    </w:p>
    <w:p>
      <w:r>
        <w:t xml:space="preserve">　　始闻说佛名　　喜踊衣毛竖</w:t>
      </w:r>
    </w:p>
    <w:p>
      <w:r>
        <w:t xml:space="preserve">　　普如钩所制　　离俗向道场</w:t>
      </w:r>
    </w:p>
    <w:p>
      <w:r>
        <w:t xml:space="preserve">　　累劫积功德　　善本使延至</w:t>
      </w:r>
    </w:p>
    <w:p>
      <w:r>
        <w:t xml:space="preserve">　　一切智明寤　　如花睹朝阳</w:t>
      </w:r>
    </w:p>
    <w:p>
      <w:r>
        <w:t xml:space="preserve">　　时遥见大光　　如春日出云</w:t>
      </w:r>
    </w:p>
    <w:p>
      <w:r>
        <w:t xml:space="preserve">　　金刚帝圣种　　视之无厌足</w:t>
      </w:r>
    </w:p>
    <w:p>
      <w:r>
        <w:t xml:space="preserve">　　见佛喜踊跃　　德力远清净</w:t>
      </w:r>
    </w:p>
    <w:p>
      <w:r>
        <w:t xml:space="preserve">　　自思遭佛世　　以何供养尊</w:t>
      </w:r>
    </w:p>
    <w:p>
      <w:r>
        <w:t xml:space="preserve">　　时见一女子　　挟持香水瓶</w:t>
      </w:r>
    </w:p>
    <w:p>
      <w:r>
        <w:t xml:space="preserve">　　中有七青莲　　如慧七觉具</w:t>
      </w:r>
    </w:p>
    <w:p>
      <w:r>
        <w:t xml:space="preserve">　　以其宿福德　　瓶化成琉璃</w:t>
      </w:r>
    </w:p>
    <w:p>
      <w:r>
        <w:t xml:space="preserve">　　见花喜叉手　　诣女以诚问</w:t>
      </w:r>
    </w:p>
    <w:p>
      <w:r>
        <w:t xml:space="preserve">　　唯观福德山　　奇异珍宝器</w:t>
      </w:r>
    </w:p>
    <w:p>
      <w:r>
        <w:t xml:space="preserve">　　独为普众生　　苦厄度归趣</w:t>
      </w:r>
    </w:p>
    <w:p>
      <w:r>
        <w:t xml:space="preserve">　　敬慢二俱除　　愿我莫空反</w:t>
      </w:r>
    </w:p>
    <w:p>
      <w:r>
        <w:t xml:space="preserve">　　昔世所供养　　今我亦宜供</w:t>
      </w:r>
    </w:p>
    <w:p>
      <w:r>
        <w:t xml:space="preserve">　　唯妹与我花　　欲以奉上佛</w:t>
      </w:r>
    </w:p>
    <w:p>
      <w:r>
        <w:t xml:space="preserve">　　价从意不违　　曼佛今未去</w:t>
      </w:r>
    </w:p>
    <w:p>
      <w:r>
        <w:t xml:space="preserve">　　唯妹助为福　　发净意向佛</w:t>
      </w:r>
    </w:p>
    <w:p>
      <w:r>
        <w:t xml:space="preserve">　　佛如随意珠　　种愿从意生</w:t>
      </w:r>
    </w:p>
    <w:p>
      <w:r>
        <w:t xml:space="preserve">　　时卖七花女　　含笑而答曰</w:t>
      </w:r>
    </w:p>
    <w:p>
      <w:r>
        <w:t xml:space="preserve">　　是花价甚贵　　仁者安能买</w:t>
      </w:r>
    </w:p>
    <w:p>
      <w:r>
        <w:t xml:space="preserve">　　答言从女买　　曰花枝直百</w:t>
      </w:r>
    </w:p>
    <w:p>
      <w:r>
        <w:t xml:space="preserve">　　但时与我花　　价数从汝意</w:t>
      </w:r>
    </w:p>
    <w:p>
      <w:r>
        <w:t xml:space="preserve">　　因左顾视曰　　挟惭而答曰</w:t>
      </w:r>
    </w:p>
    <w:p>
      <w:r>
        <w:t xml:space="preserve">　　我亦欲以花　　贡上供养佛</w:t>
      </w:r>
    </w:p>
    <w:p>
      <w:r>
        <w:t xml:space="preserve">　　谦逊辞答曰　　汝自作花卖</w:t>
      </w:r>
    </w:p>
    <w:p>
      <w:r>
        <w:t xml:space="preserve">　　佛不受虚养　　汝诚不为欺</w:t>
      </w:r>
    </w:p>
    <w:p>
      <w:r>
        <w:t xml:space="preserve">　　女答当与花　　当许为我夫</w:t>
      </w:r>
    </w:p>
    <w:p>
      <w:r>
        <w:t xml:space="preserve">　　答言女态恶　　违顾求道心</w:t>
      </w:r>
    </w:p>
    <w:p>
      <w:r>
        <w:t xml:space="preserve">　　女叉手答曰　　终不违仁心</w:t>
      </w:r>
    </w:p>
    <w:p>
      <w:r>
        <w:t xml:space="preserve">　　今便当誓愿　　安施不敢逆</w:t>
      </w:r>
    </w:p>
    <w:p/>
    <w:p>
      <w:r>
        <w:t xml:space="preserve">　　即取其价　　与花五茎　　别托二枚</w:t>
      </w:r>
    </w:p>
    <w:p>
      <w:r>
        <w:t xml:space="preserve">　　以结誓愿　　尔时菩萨　　得花七枚</w:t>
      </w:r>
    </w:p>
    <w:p>
      <w:r>
        <w:t xml:space="preserve">　　即便建立　　决定上愿　　如今天尊</w:t>
      </w:r>
    </w:p>
    <w:p>
      <w:r>
        <w:t xml:space="preserve">　　救护世间　　愿我后世　　得道如佛</w:t>
      </w:r>
    </w:p>
    <w:p>
      <w:r>
        <w:t xml:space="preserve">　　发重愿已　　即便散花　　在上空中</w:t>
      </w:r>
    </w:p>
    <w:p>
      <w:r>
        <w:t xml:space="preserve">　　化成花盖　　佛之晖曜　　晃昱如日</w:t>
      </w:r>
    </w:p>
    <w:p>
      <w:r>
        <w:t xml:space="preserve">　　青莲花盖　　如庆云起　　佛适游进</w:t>
      </w:r>
    </w:p>
    <w:p>
      <w:r>
        <w:t xml:space="preserve">　　盖亦随之　　佛明如日　　盖如绀云</w:t>
      </w:r>
    </w:p>
    <w:p>
      <w:r>
        <w:t xml:space="preserve">　　菩萨见变　　欢喜踊跃　　五体投地</w:t>
      </w:r>
    </w:p>
    <w:p>
      <w:r>
        <w:t xml:space="preserve">　　自归佛足　　即时解发　　前以布地</w:t>
      </w:r>
    </w:p>
    <w:p>
      <w:r>
        <w:t xml:space="preserve">　　佛以慈心　　而以足蹈　　足相明照</w:t>
      </w:r>
    </w:p>
    <w:p>
      <w:r>
        <w:t xml:space="preserve">　　如红芙蓉　　在其发上　　足发俱明</w:t>
      </w:r>
    </w:p>
    <w:p>
      <w:r>
        <w:t xml:space="preserve">　　如红莲花　　累青莲上　　佛慈愍故</w:t>
      </w:r>
    </w:p>
    <w:p>
      <w:r>
        <w:t xml:space="preserve">　　停足发上　　佛以圣达　　一切敏意</w:t>
      </w:r>
    </w:p>
    <w:p>
      <w:r>
        <w:t xml:space="preserve">　　觉知菩萨　　心勇猛力　　即时欣笑</w:t>
      </w:r>
    </w:p>
    <w:p>
      <w:r>
        <w:t xml:space="preserve">　　五色光明　　曜从口出　　若干彩色</w:t>
      </w:r>
    </w:p>
    <w:p>
      <w:r>
        <w:t xml:space="preserve">　　时佛侍者　　长跪叉手　　前白佛言</w:t>
      </w:r>
    </w:p>
    <w:p>
      <w:r>
        <w:t xml:space="preserve">　　诸佛无缘　　终不妄笑　　佛何故欣</w:t>
      </w:r>
    </w:p>
    <w:p>
      <w:r>
        <w:t xml:space="preserve">　　唯愿世尊　　颁宣笑意　　佛以尊重</w:t>
      </w:r>
    </w:p>
    <w:p>
      <w:r>
        <w:t xml:space="preserve">　　海雷震声　　清净梵音　　而告之曰</w:t>
      </w:r>
    </w:p>
    <w:p>
      <w:r>
        <w:t xml:space="preserve">　　如我于世　　兴出作佛　　普慈覆世</w:t>
      </w:r>
    </w:p>
    <w:p>
      <w:r>
        <w:t xml:space="preserve">　　济众生苦　　汝亦当成　　世间将导</w:t>
      </w:r>
    </w:p>
    <w:p>
      <w:r>
        <w:t xml:space="preserve">　　当于炽盛　　尘劳苦世　　百年寿时</w:t>
      </w:r>
    </w:p>
    <w:p>
      <w:r>
        <w:t xml:space="preserve">　　释种族中　　当成佛道　　号名能儒</w:t>
      </w:r>
    </w:p>
    <w:p>
      <w:r>
        <w:t xml:space="preserve">　　受决言已　　欢喜无量　　得欢喜力</w:t>
      </w:r>
    </w:p>
    <w:p>
      <w:r>
        <w:t xml:space="preserve">　　踊升虚空　　心勇身轻　　升降如波</w:t>
      </w:r>
    </w:p>
    <w:p>
      <w:r>
        <w:t xml:space="preserve">　　犹月盛明　　大海波起　　虚空尚可</w:t>
      </w:r>
    </w:p>
    <w:p>
      <w:r>
        <w:t xml:space="preserve">　　有形堕地　　地或可上　　升住空中</w:t>
      </w:r>
    </w:p>
    <w:p>
      <w:r>
        <w:t xml:space="preserve">　　四大或能　　舍其本性　　佛之决言</w:t>
      </w:r>
    </w:p>
    <w:p>
      <w:r>
        <w:t xml:space="preserve">　　终无改异　　世尊面貌　　如月盛满</w:t>
      </w:r>
    </w:p>
    <w:p>
      <w:r>
        <w:t xml:space="preserve">　　口演光明　　清凉言辞　　遏灭世间</w:t>
      </w:r>
    </w:p>
    <w:p>
      <w:r>
        <w:t xml:space="preserve">　　燋然盛热　　犹如夏时　　十五日月</w:t>
      </w:r>
    </w:p>
    <w:p>
      <w:r>
        <w:t xml:space="preserve">　　异学典籍　　内虚外欺　　愚冥诳惑</w:t>
      </w:r>
    </w:p>
    <w:p>
      <w:r>
        <w:t xml:space="preserve">　　一切世间　　佛说明法　　清净太平</w:t>
      </w:r>
    </w:p>
    <w:p>
      <w:r>
        <w:t xml:space="preserve">　　入泥洹城　　犹如归家　　以其种种</w:t>
      </w:r>
    </w:p>
    <w:p>
      <w:r>
        <w:t xml:space="preserve">　　叹誉妙花　　奉散叹誉　　己身蒙叹</w:t>
      </w:r>
    </w:p>
    <w:p>
      <w:r>
        <w:t xml:space="preserve">　　天妙意花　　粟米金银　　以散佛上</w:t>
      </w:r>
    </w:p>
    <w:p>
      <w:r>
        <w:t xml:space="preserve">　　遍布覆地　　未堕地者　　化成华盖</w:t>
      </w:r>
    </w:p>
    <w:p>
      <w:r>
        <w:t xml:space="preserve">　　当在佛上　　进退随行　　犹如日辉</w:t>
      </w:r>
    </w:p>
    <w:p>
      <w:r>
        <w:t xml:space="preserve">　　双日俱明　　青莲在在　　如绀云起</w:t>
      </w:r>
    </w:p>
    <w:p>
      <w:r>
        <w:t xml:space="preserve">　　从空中下　　怀喜更新　　重复自投</w:t>
      </w:r>
    </w:p>
    <w:p>
      <w:r>
        <w:t xml:space="preserve">　　归命于佛　　其发皆在　　世尊足下</w:t>
      </w:r>
    </w:p>
    <w:p>
      <w:r>
        <w:t xml:space="preserve">　　自然而散　　遍布其地　　卿等忆此</w:t>
      </w:r>
    </w:p>
    <w:p>
      <w:r>
        <w:t xml:space="preserve">　　岂异人乎　　时善思者　　则吾是也</w:t>
      </w:r>
    </w:p>
    <w:p>
      <w:r>
        <w:t xml:space="preserve">　　以慈敬意　　散华奉佛　　今成为佛</w:t>
      </w:r>
    </w:p>
    <w:p>
      <w:r>
        <w:t xml:space="preserve">　　一切世师　　缘是人故　　华盖覆吾</w:t>
      </w:r>
    </w:p>
    <w:p>
      <w:r>
        <w:t xml:space="preserve">　　发吾意思　　令忆宿行　　夫行善者</w:t>
      </w:r>
    </w:p>
    <w:p>
      <w:r>
        <w:t xml:space="preserve">　　福报如是　　终不败亡　　当谛知之</w:t>
      </w:r>
    </w:p>
    <w:p>
      <w:r>
        <w:t xml:space="preserve">　　尔时各共　　分取吾发　　诤竞接取</w:t>
      </w:r>
    </w:p>
    <w:p>
      <w:r>
        <w:t xml:space="preserve">　　人得少许　　是等皆于　　佛前得度</w:t>
      </w:r>
    </w:p>
    <w:p>
      <w:r>
        <w:t xml:space="preserve">　　入于泥洹　　寂无为城　　时得发者</w:t>
      </w:r>
    </w:p>
    <w:p>
      <w:r>
        <w:t xml:space="preserve">　　余有四十　　随提国人　　持戒沙门</w:t>
      </w:r>
    </w:p>
    <w:p>
      <w:r>
        <w:t xml:space="preserve">　　皆成罗汉　　六通备具　　建立第一</w:t>
      </w:r>
    </w:p>
    <w:p>
      <w:r>
        <w:t xml:space="preserve">　　微妙善法　　如过去佛　　号名定光</w:t>
      </w:r>
    </w:p>
    <w:p>
      <w:r>
        <w:t xml:space="preserve">　　充满梵志　　善思所愿　　如其喜踊</w:t>
      </w:r>
    </w:p>
    <w:p>
      <w:r>
        <w:t xml:space="preserve">　　上升虚空　　时佛重赐　　与大智慧</w:t>
      </w:r>
    </w:p>
    <w:p>
      <w:r>
        <w:t xml:space="preserve">　　众生闻已　　皆当笃信　　方便求索</w:t>
      </w:r>
    </w:p>
    <w:p>
      <w:r>
        <w:t xml:space="preserve">　　施众善德　　布施持戒　　智慧勤修</w:t>
      </w:r>
    </w:p>
    <w:p>
      <w:r>
        <w:t xml:space="preserve">　　弥勒出世　　显其福报</w:t>
      </w:r>
    </w:p>
    <w:p/>
    <w:p>
      <w:r>
        <w:t xml:space="preserve">　　　　佛本行经降象品第二十五</w:t>
      </w:r>
    </w:p>
    <w:p/>
    <w:p>
      <w:r>
        <w:t xml:space="preserve">　　尔时世尊　　游王舍城　　行福众生</w:t>
      </w:r>
    </w:p>
    <w:p>
      <w:r>
        <w:t xml:space="preserve">　　地为大动　　诸佛瑞应　　奇异感变</w:t>
      </w:r>
    </w:p>
    <w:p>
      <w:r>
        <w:t xml:space="preserve">　　欲入城时　　皆为显现　　尔时调达</w:t>
      </w:r>
    </w:p>
    <w:p>
      <w:r>
        <w:t xml:space="preserve">　　怀毒害心　　觉佛入城　　瑞应悉现</w:t>
      </w:r>
    </w:p>
    <w:p>
      <w:r>
        <w:t xml:space="preserve">　　赍嫉速诣　　王阿阇世　　为诈诱进</w:t>
      </w:r>
    </w:p>
    <w:p>
      <w:r>
        <w:t xml:space="preserve">　　教使逆恶　　汝篡父王　　我当杀佛</w:t>
      </w:r>
    </w:p>
    <w:p>
      <w:r>
        <w:t xml:space="preserve">　　俱共照照　　犹如日月</w:t>
      </w:r>
    </w:p>
    <w:p/>
    <w:p>
      <w:r>
        <w:t xml:space="preserve">　　饮王以伪辞　　饮象以醇酒</w:t>
      </w:r>
    </w:p>
    <w:p>
      <w:r>
        <w:t xml:space="preserve">　　象得醉酒狂　　鸣吼如雷震</w:t>
      </w:r>
    </w:p>
    <w:p>
      <w:r>
        <w:t xml:space="preserve">　　即时放醉象　　奔驰来向佛</w:t>
      </w:r>
    </w:p>
    <w:p>
      <w:r>
        <w:t xml:space="preserve">　　譬之暴冥风　　来欲灭佛灯</w:t>
      </w:r>
    </w:p>
    <w:p>
      <w:r>
        <w:t xml:space="preserve">　　犹如劫尽风　　欲坏灭世间</w:t>
      </w:r>
    </w:p>
    <w:p>
      <w:r>
        <w:t xml:space="preserve">　　健如金翅鸟　　怒如阎罗王</w:t>
      </w:r>
    </w:p>
    <w:p>
      <w:r>
        <w:t xml:space="preserve">　　佛心坚不倾　　不为象动摇</w:t>
      </w:r>
    </w:p>
    <w:p>
      <w:r>
        <w:t xml:space="preserve">　　犹如摩罗山　　不为海风动</w:t>
      </w:r>
    </w:p>
    <w:p>
      <w:r>
        <w:t xml:space="preserve">　　突来至佛前　　即到屈足礼</w:t>
      </w:r>
    </w:p>
    <w:p>
      <w:r>
        <w:t xml:space="preserve">　　摄伏心著地　　喻尘遇暴雨</w:t>
      </w:r>
    </w:p>
    <w:p>
      <w:r>
        <w:t xml:space="preserve">　　如从赤云中　　日光晃然明</w:t>
      </w:r>
    </w:p>
    <w:p>
      <w:r>
        <w:t xml:space="preserve">　　昱昱譬流星　　堕于异山顶</w:t>
      </w:r>
    </w:p>
    <w:p>
      <w:r>
        <w:t xml:space="preserve">　　从袈裟云中　　放右臂光明</w:t>
      </w:r>
    </w:p>
    <w:p>
      <w:r>
        <w:t xml:space="preserve">　　晖曜照大象　　如日加黑山</w:t>
      </w:r>
    </w:p>
    <w:p>
      <w:r>
        <w:t xml:space="preserve">　　德相手触象　　象即时醒寤</w:t>
      </w:r>
    </w:p>
    <w:p>
      <w:r>
        <w:t xml:space="preserve">　　犹如炬明现　　晦冥退却缩</w:t>
      </w:r>
    </w:p>
    <w:p>
      <w:r>
        <w:t xml:space="preserve">　　象霍然醒寤　　意即得安足</w:t>
      </w:r>
    </w:p>
    <w:p>
      <w:r>
        <w:t xml:space="preserve">　　犹如神仙咒　　触虺毒即除</w:t>
      </w:r>
    </w:p>
    <w:p>
      <w:r>
        <w:t xml:space="preserve">　　象即时屈伏　　自归佛足下</w:t>
      </w:r>
    </w:p>
    <w:p>
      <w:r>
        <w:t xml:space="preserve">　　佛时显光明　　如日出山岗</w:t>
      </w:r>
    </w:p>
    <w:p>
      <w:r>
        <w:t xml:space="preserve">　　时调化醉象　　教令种善本</w:t>
      </w:r>
    </w:p>
    <w:p>
      <w:r>
        <w:t xml:space="preserve">　　化应度者已　　即还到精舍</w:t>
      </w:r>
    </w:p>
    <w:p>
      <w:r>
        <w:t xml:space="preserve">　　于时其城中　　有一贵姓子</w:t>
      </w:r>
    </w:p>
    <w:p>
      <w:r>
        <w:t xml:space="preserve">　　年幼性柔软　　聪明志敏达</w:t>
      </w:r>
    </w:p>
    <w:p>
      <w:r>
        <w:t xml:space="preserve">　　笃信行众善　　爱敬戒律法</w:t>
      </w:r>
    </w:p>
    <w:p>
      <w:r>
        <w:t xml:space="preserve">　　尊重师事佛　　厥名曰高度</w:t>
      </w:r>
    </w:p>
    <w:p>
      <w:r>
        <w:t xml:space="preserve">　　调达往诣之　　诱以众言辞</w:t>
      </w:r>
    </w:p>
    <w:p>
      <w:r>
        <w:t xml:space="preserve">　　悉受吾言教　　必当厚相待</w:t>
      </w:r>
    </w:p>
    <w:p>
      <w:r>
        <w:t xml:space="preserve">　　显以高爵位　　增益其荣禄</w:t>
      </w:r>
    </w:p>
    <w:p>
      <w:r>
        <w:t xml:space="preserve">　　若能从吾者　　卒后当为王</w:t>
      </w:r>
    </w:p>
    <w:p>
      <w:r>
        <w:t xml:space="preserve">　　时贤士高度　　闻调达邪辞</w:t>
      </w:r>
    </w:p>
    <w:p>
      <w:r>
        <w:t xml:space="preserve">　　即以正法言　　答于调达曰</w:t>
      </w:r>
    </w:p>
    <w:p>
      <w:r>
        <w:t xml:space="preserve">　　谛听吾所言　　叹所事师德</w:t>
      </w:r>
    </w:p>
    <w:p>
      <w:r>
        <w:t xml:space="preserve">　　即时旋其身　　向佛所在方</w:t>
      </w:r>
    </w:p>
    <w:p>
      <w:r>
        <w:t xml:space="preserve">　　跪右膝著地　　叉手心谦敬</w:t>
      </w:r>
    </w:p>
    <w:p>
      <w:r>
        <w:t xml:space="preserve">　　倾屈头面礼　　高度便叹言</w:t>
      </w:r>
    </w:p>
    <w:p>
      <w:r>
        <w:t xml:space="preserve">　　已度于无极　　众苦之渊海</w:t>
      </w:r>
    </w:p>
    <w:p>
      <w:r>
        <w:t xml:space="preserve">　　十力以得度　　济众生无惓</w:t>
      </w:r>
    </w:p>
    <w:p>
      <w:r>
        <w:t xml:space="preserve">　　昼夜不休息　　导众立善本</w:t>
      </w:r>
    </w:p>
    <w:p>
      <w:r>
        <w:t xml:space="preserve">　　吾所归事师　　号曰佛世尊</w:t>
      </w:r>
    </w:p>
    <w:p>
      <w:r>
        <w:t xml:space="preserve">　　吾不事余师　　余无所归侍</w:t>
      </w:r>
    </w:p>
    <w:p>
      <w:r>
        <w:t xml:space="preserve">　　故不相受言　　汝当谛知是</w:t>
      </w:r>
    </w:p>
    <w:p>
      <w:r>
        <w:t xml:space="preserve">　　时弊恶调达　　心甚怀恚怒</w:t>
      </w:r>
    </w:p>
    <w:p>
      <w:r>
        <w:t xml:space="preserve">　　挼手索其掌　　顉头而还去</w:t>
      </w:r>
    </w:p>
    <w:p>
      <w:r>
        <w:t xml:space="preserve">　　谄媚辞向王　　谗遘于高度</w:t>
      </w:r>
    </w:p>
    <w:p>
      <w:r>
        <w:t xml:space="preserve">　　王敕其侍臣　　怀害凶猛者</w:t>
      </w:r>
    </w:p>
    <w:p>
      <w:r>
        <w:t xml:space="preserve">　　授其宝璎珞　　价直数千金</w:t>
      </w:r>
    </w:p>
    <w:p>
      <w:r>
        <w:t xml:space="preserve">　　卿当独密窃　　以此宝璎珞</w:t>
      </w:r>
    </w:p>
    <w:p>
      <w:r>
        <w:t xml:space="preserve">　　掷高度舍中　　慎莫令人知</w:t>
      </w:r>
    </w:p>
    <w:p>
      <w:r>
        <w:t xml:space="preserve">　　其臣即夜往　　顺从王教敕</w:t>
      </w:r>
    </w:p>
    <w:p>
      <w:r>
        <w:t xml:space="preserve">　　其家人早起　　得此宝璎珞</w:t>
      </w:r>
    </w:p>
    <w:p>
      <w:r>
        <w:t xml:space="preserve">　　即持与大家　　得之甚喜悦</w:t>
      </w:r>
    </w:p>
    <w:p>
      <w:r>
        <w:t xml:space="preserve">　　遣人逐夫还　　以宝璎示之</w:t>
      </w:r>
    </w:p>
    <w:p>
      <w:r>
        <w:t xml:space="preserve">　　高度见宝璎　　甚怖而长叹</w:t>
      </w:r>
    </w:p>
    <w:p>
      <w:r>
        <w:t xml:space="preserve">　　即以酸楚辞　　而告其妻曰</w:t>
      </w:r>
    </w:p>
    <w:p>
      <w:r>
        <w:t xml:space="preserve">　　得无是怀毒　　施恶加人者</w:t>
      </w:r>
    </w:p>
    <w:p>
      <w:r>
        <w:t xml:space="preserve">　　调达设方便　　欲坏灭吾耶</w:t>
      </w:r>
    </w:p>
    <w:p>
      <w:r>
        <w:t xml:space="preserve">　　昨夜以宝璎　　掷吾舍中乎</w:t>
      </w:r>
    </w:p>
    <w:p>
      <w:r>
        <w:t xml:space="preserve">　　其坐闷心顷　　官司至其门</w:t>
      </w:r>
    </w:p>
    <w:p>
      <w:r>
        <w:t xml:space="preserve">　　即以此宝璎　　挂著高度颈</w:t>
      </w:r>
    </w:p>
    <w:p>
      <w:r>
        <w:t xml:space="preserve">　　即时启王言　　珠从高度出</w:t>
      </w:r>
    </w:p>
    <w:p>
      <w:r>
        <w:t xml:space="preserve">　　王令敕诸臣　　推之以旧法</w:t>
      </w:r>
    </w:p>
    <w:p>
      <w:r>
        <w:t xml:space="preserve">　　刻吏怀恶害　　犹太山使者</w:t>
      </w:r>
    </w:p>
    <w:p>
      <w:r>
        <w:t xml:space="preserve">　　眼赤持兵仗　　状如地狱卒</w:t>
      </w:r>
    </w:p>
    <w:p>
      <w:r>
        <w:t xml:space="preserve">　　皆著黑皂衣　　以血涂其身</w:t>
      </w:r>
    </w:p>
    <w:p>
      <w:r>
        <w:t xml:space="preserve">　　为著赤屯头　　当诣行刑所</w:t>
      </w:r>
    </w:p>
    <w:p>
      <w:r>
        <w:t xml:space="preserve">　　击鼓如雷音　　吹贝鸣震动</w:t>
      </w:r>
    </w:p>
    <w:p>
      <w:r>
        <w:t xml:space="preserve">　　以铃系其髻　　驴驼而出城</w:t>
      </w:r>
    </w:p>
    <w:p>
      <w:r>
        <w:t xml:space="preserve">　　到即赐其食　　饮以垂死浆</w:t>
      </w:r>
    </w:p>
    <w:p>
      <w:r>
        <w:t xml:space="preserve">　　时调达遣人　　告其家居曰</w:t>
      </w:r>
    </w:p>
    <w:p>
      <w:r>
        <w:t xml:space="preserve">　　但来自归吾　　当济令得活</w:t>
      </w:r>
    </w:p>
    <w:p>
      <w:r>
        <w:t xml:space="preserve">　　亲族围绕之　　举声而号哭</w:t>
      </w:r>
    </w:p>
    <w:p>
      <w:r>
        <w:t xml:space="preserve">　　声驰闻如远　　令行高度刑</w:t>
      </w:r>
    </w:p>
    <w:p>
      <w:r>
        <w:t xml:space="preserve">　　无央数人集　　向向动其城</w:t>
      </w:r>
    </w:p>
    <w:p>
      <w:r>
        <w:t xml:space="preserve">　　游一切智庭　　止宿于大慈</w:t>
      </w:r>
    </w:p>
    <w:p>
      <w:r>
        <w:t xml:space="preserve">　　履行于大悲　　昼夜行推求</w:t>
      </w:r>
    </w:p>
    <w:p>
      <w:r>
        <w:t xml:space="preserve">　　迷惑五道中　　失路川谷者</w:t>
      </w:r>
    </w:p>
    <w:p>
      <w:r>
        <w:t xml:space="preserve">　　如牛爱其子　　欲济活孤犊</w:t>
      </w:r>
    </w:p>
    <w:p>
      <w:r>
        <w:t xml:space="preserve">　　时佛告阿难　　卿往行入城</w:t>
      </w:r>
    </w:p>
    <w:p>
      <w:r>
        <w:t xml:space="preserve">　　遍里巷告令　　大声说是偈</w:t>
      </w:r>
    </w:p>
    <w:p>
      <w:r>
        <w:t xml:space="preserve">　　今日是高度　　出家狱牢系</w:t>
      </w:r>
    </w:p>
    <w:p>
      <w:r>
        <w:t xml:space="preserve">　　当为法沙门　　服甘露药浆</w:t>
      </w:r>
    </w:p>
    <w:p>
      <w:r>
        <w:t xml:space="preserve">　　时彼有梵志　　闻阿难所令</w:t>
      </w:r>
    </w:p>
    <w:p>
      <w:r>
        <w:t xml:space="preserve">　　还语其党类　　是何故妄言</w:t>
      </w:r>
    </w:p>
    <w:p>
      <w:r>
        <w:t xml:space="preserve">　　梵志中达者　　应声答之曰</w:t>
      </w:r>
    </w:p>
    <w:p>
      <w:r>
        <w:t xml:space="preserve">　　火可变为水　　甘露可为毒</w:t>
      </w:r>
    </w:p>
    <w:p>
      <w:r>
        <w:t xml:space="preserve">　　四大或复可　　舍其本体性</w:t>
      </w:r>
    </w:p>
    <w:p>
      <w:r>
        <w:t xml:space="preserve">　　佛之言教令　　终无为改异</w:t>
      </w:r>
    </w:p>
    <w:p>
      <w:r>
        <w:t xml:space="preserve">　　于是高度子　　冲幼可怜愍</w:t>
      </w:r>
    </w:p>
    <w:p>
      <w:r>
        <w:t xml:space="preserve">　　攀缘其父颈　　呼哭不可止</w:t>
      </w:r>
    </w:p>
    <w:p>
      <w:r>
        <w:t xml:space="preserve">　　唯父垂怜愍　　愿自归虎狼</w:t>
      </w:r>
    </w:p>
    <w:p>
      <w:r>
        <w:t xml:space="preserve">　　众生所贵重　　唯人命难得</w:t>
      </w:r>
    </w:p>
    <w:p>
      <w:r>
        <w:t xml:space="preserve">　　若令官见杀　　以代慈父刑</w:t>
      </w:r>
    </w:p>
    <w:p>
      <w:r>
        <w:t xml:space="preserve">　　若当行自归　　趣弊恶调达</w:t>
      </w:r>
    </w:p>
    <w:p>
      <w:r>
        <w:t xml:space="preserve">　　时高度强志　　而告其子曰</w:t>
      </w:r>
    </w:p>
    <w:p>
      <w:r>
        <w:t xml:space="preserve">　　愿舍己体命　　终不能离佛</w:t>
      </w:r>
    </w:p>
    <w:p>
      <w:r>
        <w:t xml:space="preserve">　　其妇奔走来　　放发悲呼哭</w:t>
      </w:r>
    </w:p>
    <w:p>
      <w:r>
        <w:t xml:space="preserve">　　泣血而交流　　下沾胸衣裳</w:t>
      </w:r>
    </w:p>
    <w:p>
      <w:r>
        <w:t xml:space="preserve">　　种种叹楚曰　　慈仁之夫主</w:t>
      </w:r>
    </w:p>
    <w:p>
      <w:r>
        <w:t xml:space="preserve">　　澡手体相受　　如何中离别</w:t>
      </w:r>
    </w:p>
    <w:p>
      <w:r>
        <w:t xml:space="preserve">　　往与有言要　　终不相舍离</w:t>
      </w:r>
    </w:p>
    <w:p>
      <w:r>
        <w:t xml:space="preserve">　　今渐现为恶　　犹如行路子</w:t>
      </w:r>
    </w:p>
    <w:p>
      <w:r>
        <w:t xml:space="preserve">　　如何不顾愍　　妾唯有一子</w:t>
      </w:r>
    </w:p>
    <w:p>
      <w:r>
        <w:t xml:space="preserve">　　愿当顾贱妾　　怜伤孤独子</w:t>
      </w:r>
    </w:p>
    <w:p>
      <w:r>
        <w:t xml:space="preserve">　　可外阳自归　　向调达济命</w:t>
      </w:r>
    </w:p>
    <w:p>
      <w:r>
        <w:t xml:space="preserve">　　内情勤至心　　窃尊佛为师</w:t>
      </w:r>
    </w:p>
    <w:p>
      <w:r>
        <w:t xml:space="preserve">　　高度久乃至　　而答其妻曰</w:t>
      </w:r>
    </w:p>
    <w:p>
      <w:r>
        <w:t xml:space="preserve">　　且听今当说　　吾心之决定</w:t>
      </w:r>
    </w:p>
    <w:p>
      <w:r>
        <w:t xml:space="preserve">　　三千大千界　　最尊可恃怙</w:t>
      </w:r>
    </w:p>
    <w:p>
      <w:r>
        <w:t xml:space="preserve">　　吾已自归佛　　何故惜身死</w:t>
      </w:r>
    </w:p>
    <w:p>
      <w:r>
        <w:t xml:space="preserve">　　吾已自归佛　　众宝须弥山</w:t>
      </w:r>
    </w:p>
    <w:p>
      <w:r>
        <w:t xml:space="preserve">　　何能归下劣　　倚著秽粪积</w:t>
      </w:r>
    </w:p>
    <w:p>
      <w:r>
        <w:t xml:space="preserve">　　吾已自归佛　　戴仰日月明</w:t>
      </w:r>
    </w:p>
    <w:p>
      <w:r>
        <w:t xml:space="preserve">　　如何当反舍　　归趣萤火虫</w:t>
      </w:r>
    </w:p>
    <w:p>
      <w:r>
        <w:t xml:space="preserve">　　吾已自归佛　　金翅鸟之王</w:t>
      </w:r>
    </w:p>
    <w:p>
      <w:r>
        <w:t xml:space="preserve">　　如何当舍行　　归趣乌鸟子</w:t>
      </w:r>
    </w:p>
    <w:p>
      <w:r>
        <w:t xml:space="preserve">　　吾本誓发愿　　欲饮大海水</w:t>
      </w:r>
    </w:p>
    <w:p>
      <w:r>
        <w:t xml:space="preserve">　　今此牛迹水　　何能解吾渴</w:t>
      </w:r>
    </w:p>
    <w:p>
      <w:r>
        <w:t xml:space="preserve">　　吾今自归佛　　诸法德相好</w:t>
      </w:r>
    </w:p>
    <w:p>
      <w:r>
        <w:t xml:space="preserve">　　如何当行诣　　小劣恶行者</w:t>
      </w:r>
    </w:p>
    <w:p>
      <w:r>
        <w:t xml:space="preserve">　　妻答其夫曰　　且当护济命</w:t>
      </w:r>
    </w:p>
    <w:p>
      <w:r>
        <w:t xml:space="preserve">　　调达与汝现　　可追唯旧好</w:t>
      </w:r>
    </w:p>
    <w:p>
      <w:r>
        <w:t xml:space="preserve">　　即答其妻曰　　宁遭诸恶害</w:t>
      </w:r>
    </w:p>
    <w:p>
      <w:r>
        <w:t xml:space="preserve">　　剑毒蛇蟒虺　　怨火相烧然</w:t>
      </w:r>
    </w:p>
    <w:p>
      <w:r>
        <w:t xml:space="preserve">　　是可设方便　　智慧良药除</w:t>
      </w:r>
    </w:p>
    <w:p>
      <w:r>
        <w:t xml:space="preserve">　　终不当附近　　恶友怀秽垢</w:t>
      </w:r>
    </w:p>
    <w:p>
      <w:r>
        <w:t xml:space="preserve">　　恶友相污染　　坏人善本意</w:t>
      </w:r>
    </w:p>
    <w:p>
      <w:r>
        <w:t xml:space="preserve">　　佛教使莫从　　牵至无择狱</w:t>
      </w:r>
    </w:p>
    <w:p>
      <w:r>
        <w:t xml:space="preserve">　　遂持高度至　　林树丘墓间</w:t>
      </w:r>
    </w:p>
    <w:p>
      <w:r>
        <w:t xml:space="preserve">　　即发慈悲心　　佛殷勤禁戒</w:t>
      </w:r>
    </w:p>
    <w:p>
      <w:r>
        <w:t xml:space="preserve">　　狱卒便拔剑　　欲行高度刑</w:t>
      </w:r>
    </w:p>
    <w:p>
      <w:r>
        <w:t xml:space="preserve">　　利剑不能伤　　贤士高度体</w:t>
      </w:r>
    </w:p>
    <w:p>
      <w:r>
        <w:t xml:space="preserve">　　即还告王曰　　利剑不能伤</w:t>
      </w:r>
    </w:p>
    <w:p>
      <w:r>
        <w:t xml:space="preserve">　　贤士高度体　　更敕行何刑</w:t>
      </w:r>
    </w:p>
    <w:p>
      <w:r>
        <w:t xml:space="preserve">　　调达附议曰　　可生贯以杖</w:t>
      </w:r>
    </w:p>
    <w:p>
      <w:r>
        <w:t xml:space="preserve">　　缠之以生革　　竖之于路侧</w:t>
      </w:r>
    </w:p>
    <w:p>
      <w:r>
        <w:t xml:space="preserve">　　如教便贯之　　一心存念佛</w:t>
      </w:r>
    </w:p>
    <w:p>
      <w:r>
        <w:t xml:space="preserve">　　佛如金翅鸟　　飞到丘墓间</w:t>
      </w:r>
    </w:p>
    <w:p>
      <w:r>
        <w:t xml:space="preserve">　　佛以八种声　　而告高度曰</w:t>
      </w:r>
    </w:p>
    <w:p>
      <w:r>
        <w:t xml:space="preserve">　　吾今得济卿　　如是毒苦厄</w:t>
      </w:r>
    </w:p>
    <w:p>
      <w:r>
        <w:t xml:space="preserve">　　诸佛之慈哀　　清净甘露法</w:t>
      </w:r>
    </w:p>
    <w:p>
      <w:r>
        <w:t xml:space="preserve">　　次第为高度　　颁宣四圣谛</w:t>
      </w:r>
    </w:p>
    <w:p>
      <w:r>
        <w:t xml:space="preserve">　　高度寻即成　　畅至罗汉道</w:t>
      </w:r>
    </w:p>
    <w:p>
      <w:r>
        <w:t xml:space="preserve">　　即时以六通　　身轻升虚空</w:t>
      </w:r>
    </w:p>
    <w:p>
      <w:r>
        <w:t xml:space="preserve">　　当阿阇世前　　在上虚空中</w:t>
      </w:r>
    </w:p>
    <w:p>
      <w:r>
        <w:t xml:space="preserve">　　种种现神变　　大众莫不见</w:t>
      </w:r>
    </w:p>
    <w:p>
      <w:r>
        <w:t xml:space="preserve">　　为王说妙法　　令王觉识之</w:t>
      </w:r>
    </w:p>
    <w:p>
      <w:r>
        <w:t xml:space="preserve">　　我身是高度　　王宜悔所为</w:t>
      </w:r>
    </w:p>
    <w:p>
      <w:r>
        <w:t xml:space="preserve">　　王闻其所说　　心迷闷躄地</w:t>
      </w:r>
    </w:p>
    <w:p>
      <w:r>
        <w:t xml:space="preserve">　　左右以水洒　　良久乃苏起</w:t>
      </w:r>
    </w:p>
    <w:p>
      <w:r>
        <w:t xml:space="preserve">　　都不当畏惧　　怨敌炽盛火</w:t>
      </w:r>
    </w:p>
    <w:p>
      <w:r>
        <w:t xml:space="preserve">　　亦莫畏鬼魅　　及弊恶毒龙</w:t>
      </w:r>
    </w:p>
    <w:p>
      <w:r>
        <w:t xml:space="preserve">　　心如利剑戟　　口辞甜如蜜</w:t>
      </w:r>
    </w:p>
    <w:p>
      <w:r>
        <w:t xml:space="preserve">　　言与事相返　　当顺是恶友</w:t>
      </w:r>
    </w:p>
    <w:p>
      <w:r>
        <w:t xml:space="preserve">　　调达外貌亲　　正是吾恶怨</w:t>
      </w:r>
    </w:p>
    <w:p>
      <w:r>
        <w:t xml:space="preserve">　　现如正法幢　　导吾入恶道</w:t>
      </w:r>
    </w:p>
    <w:p>
      <w:r>
        <w:t xml:space="preserve">　　自烧使无余　　以虚等烧吾</w:t>
      </w:r>
    </w:p>
    <w:p>
      <w:r>
        <w:t xml:space="preserve">　　咄若何甚剧　　遭遇恶友者</w:t>
      </w:r>
    </w:p>
    <w:p>
      <w:r>
        <w:t xml:space="preserve">　　吾与之为友　　退父逆篡位</w:t>
      </w:r>
    </w:p>
    <w:p>
      <w:r>
        <w:t xml:space="preserve">　　饮象令醉惑　　放使突向佛</w:t>
      </w:r>
    </w:p>
    <w:p>
      <w:r>
        <w:t xml:space="preserve">　　教吾怀恶逆　　以山石磓佛</w:t>
      </w:r>
    </w:p>
    <w:p>
      <w:r>
        <w:t xml:space="preserve">　　从是恶友教　　背违佛圣师</w:t>
      </w:r>
    </w:p>
    <w:p>
      <w:r>
        <w:t xml:space="preserve">　　王即惨然起　　投高度足下</w:t>
      </w:r>
    </w:p>
    <w:p>
      <w:r>
        <w:t xml:space="preserve">　　愿舍除重咎　　因倚恶知友</w:t>
      </w:r>
    </w:p>
    <w:p>
      <w:r>
        <w:t xml:space="preserve">　　我自今已往　　当为佛弟子</w:t>
      </w:r>
    </w:p>
    <w:p>
      <w:r>
        <w:t xml:space="preserve">　　以佛为师父　　远离恶知识</w:t>
      </w:r>
    </w:p>
    <w:p>
      <w:r>
        <w:t xml:space="preserve">　　佛以神通力　　调伏狂醉象</w:t>
      </w:r>
    </w:p>
    <w:p>
      <w:r>
        <w:t xml:space="preserve">　　化令入正路　　种殖善根栽</w:t>
      </w:r>
    </w:p>
    <w:p>
      <w:r>
        <w:t xml:space="preserve">　　如救贤高度　　木锵苦毒患</w:t>
      </w:r>
    </w:p>
    <w:p>
      <w:r>
        <w:t xml:space="preserve">　　服甘露良药　　众苦毒尽除</w:t>
      </w:r>
    </w:p>
    <w:p>
      <w:r>
        <w:t xml:space="preserve">　　其闻是奉持　　至心得向佛</w:t>
      </w:r>
    </w:p>
    <w:p>
      <w:r>
        <w:t xml:space="preserve">　　奉行善因缘　　都令诸苦灭</w:t>
      </w:r>
    </w:p>
    <w:p/>
    <w:p>
      <w:r>
        <w:t xml:space="preserve">　　　　佛本行经魔劝舍寿品第二十六</w:t>
      </w:r>
    </w:p>
    <w:p/>
    <w:p>
      <w:r>
        <w:t xml:space="preserve">　　如日初出　　显于山岗　　奋大光明</w:t>
      </w:r>
    </w:p>
    <w:p>
      <w:r>
        <w:t xml:space="preserve">　　消灭厚冥　　佛法中天　　正法晖明</w:t>
      </w:r>
    </w:p>
    <w:p/>
    <w:p>
      <w:r>
        <w:t xml:space="preserve">　　颁宣言辞　　净无垢光</w:t>
      </w:r>
    </w:p>
    <w:p>
      <w:r>
        <w:t xml:space="preserve">　　心怀愚痴冥　　如幽深溪谷</w:t>
      </w:r>
    </w:p>
    <w:p>
      <w:r>
        <w:t xml:space="preserve">　　日以大光明　　推尽幽冥原</w:t>
      </w:r>
    </w:p>
    <w:p>
      <w:r>
        <w:t xml:space="preserve">　　如清明无云　　日光靡不照</w:t>
      </w:r>
    </w:p>
    <w:p>
      <w:r>
        <w:t xml:space="preserve">　　佛所至教化　　莫不蒙济度</w:t>
      </w:r>
    </w:p>
    <w:p>
      <w:r>
        <w:t xml:space="preserve">　　犹如大金山　　大祠祀盛火</w:t>
      </w:r>
    </w:p>
    <w:p>
      <w:r>
        <w:t xml:space="preserve">　　如鱼怨盛阳　　竭尽尘劳水</w:t>
      </w:r>
    </w:p>
    <w:p>
      <w:r>
        <w:t xml:space="preserve">　　欲界尘劳王　　厥号名弊魔</w:t>
      </w:r>
    </w:p>
    <w:p>
      <w:r>
        <w:t xml:space="preserve">　　率来至佛所　　便说是言辞</w:t>
      </w:r>
    </w:p>
    <w:p>
      <w:r>
        <w:t xml:space="preserve">　　维佛往昔坐　　尼连禅水边</w:t>
      </w:r>
    </w:p>
    <w:p>
      <w:r>
        <w:t xml:space="preserve">　　我尔时启曰　　众言最先首</w:t>
      </w:r>
    </w:p>
    <w:p>
      <w:r>
        <w:t xml:space="preserve">　　诸可所作为　　其事以成办</w:t>
      </w:r>
    </w:p>
    <w:p>
      <w:r>
        <w:t xml:space="preserve">　　诸所可觉悟　　已达无有余</w:t>
      </w:r>
    </w:p>
    <w:p>
      <w:r>
        <w:t xml:space="preserve">　　所愿具充满　　今可舍寿命</w:t>
      </w:r>
    </w:p>
    <w:p>
      <w:r>
        <w:t xml:space="preserve">　　于时还答我　　决定言教曰</w:t>
      </w:r>
    </w:p>
    <w:p>
      <w:r>
        <w:t xml:space="preserve">　　吾今且未有　　四部大弟子</w:t>
      </w:r>
    </w:p>
    <w:p>
      <w:r>
        <w:t xml:space="preserve">　　又复未有畅　　解达智慧眼</w:t>
      </w:r>
    </w:p>
    <w:p>
      <w:r>
        <w:t xml:space="preserve">　　建立显佛事　　大尊重所处</w:t>
      </w:r>
    </w:p>
    <w:p>
      <w:r>
        <w:t xml:space="preserve">　　非少许方便　　仓卒可及逮</w:t>
      </w:r>
    </w:p>
    <w:p>
      <w:r>
        <w:t xml:space="preserve">　　不明之晦冥　　未蒙光照明</w:t>
      </w:r>
    </w:p>
    <w:p>
      <w:r>
        <w:t xml:space="preserve">　　日出未经天　　不可便还没</w:t>
      </w:r>
    </w:p>
    <w:p>
      <w:r>
        <w:t xml:space="preserve">　　大海陂池水　　龙阿修伦藏</w:t>
      </w:r>
    </w:p>
    <w:p>
      <w:r>
        <w:t xml:space="preserve">　　若人以裸身　　欲渡大海者</w:t>
      </w:r>
    </w:p>
    <w:p>
      <w:r>
        <w:t xml:space="preserve">　　若欲以蚊翼　　覆蔽十方空</w:t>
      </w:r>
    </w:p>
    <w:p>
      <w:r>
        <w:t xml:space="preserve">　　或如小蚁虫　　欲与师子战</w:t>
      </w:r>
    </w:p>
    <w:p>
      <w:r>
        <w:t xml:space="preserve">　　若复欲发意　　一举能饮尽</w:t>
      </w:r>
    </w:p>
    <w:p>
      <w:r>
        <w:t xml:space="preserve">　　无量大陂池　　竭令无有余</w:t>
      </w:r>
    </w:p>
    <w:p>
      <w:r>
        <w:t xml:space="preserve">　　若欲以口气　　吹须弥宝山</w:t>
      </w:r>
    </w:p>
    <w:p>
      <w:r>
        <w:t xml:space="preserve">　　令各分迸散　　悉成为埃尘</w:t>
      </w:r>
    </w:p>
    <w:p>
      <w:r>
        <w:t xml:space="preserve">　　陂池之漫水　　须弥宝大山</w:t>
      </w:r>
    </w:p>
    <w:p>
      <w:r>
        <w:t xml:space="preserve">　　师子海虚空　　是事尚可为</w:t>
      </w:r>
    </w:p>
    <w:p>
      <w:r>
        <w:t xml:space="preserve">　　佛功德之池　　须弥海虚空</w:t>
      </w:r>
    </w:p>
    <w:p>
      <w:r>
        <w:t xml:space="preserve">　　十方天世人　　无能度量者</w:t>
      </w:r>
    </w:p>
    <w:p>
      <w:r>
        <w:t xml:space="preserve">　　以故吾尔时　　语卿魔如是</w:t>
      </w:r>
    </w:p>
    <w:p>
      <w:r>
        <w:t xml:space="preserve">　　今非是劝吾　　灭度决言时</w:t>
      </w:r>
    </w:p>
    <w:p>
      <w:r>
        <w:t xml:space="preserve">　　如今便可陈　　卿之所志愿</w:t>
      </w:r>
    </w:p>
    <w:p>
      <w:r>
        <w:t xml:space="preserve">　　当随其所启　　魔便白佛言</w:t>
      </w:r>
    </w:p>
    <w:p>
      <w:r>
        <w:t xml:space="preserve">　　世尊诸弟子　　今皆调贤良</w:t>
      </w:r>
    </w:p>
    <w:p>
      <w:r>
        <w:t xml:space="preserve">　　守禁戒精进　　皎明成罗汉</w:t>
      </w:r>
    </w:p>
    <w:p>
      <w:r>
        <w:t xml:space="preserve">　　身在地住立　　以手扪日月</w:t>
      </w:r>
    </w:p>
    <w:p>
      <w:r>
        <w:t xml:space="preserve">　　变现身令大　　至大无结天</w:t>
      </w:r>
    </w:p>
    <w:p>
      <w:r>
        <w:t xml:space="preserve">　　从大生死中　　劫夺我众生</w:t>
      </w:r>
    </w:p>
    <w:p>
      <w:r>
        <w:t xml:space="preserve">　　出吾部界入　　无为如还家</w:t>
      </w:r>
    </w:p>
    <w:p>
      <w:r>
        <w:t xml:space="preserve">　　世尊一切智　　所作无不办</w:t>
      </w:r>
    </w:p>
    <w:p>
      <w:r>
        <w:t xml:space="preserve">　　名闻如大海　　十方普充满</w:t>
      </w:r>
    </w:p>
    <w:p>
      <w:r>
        <w:t xml:space="preserve">　　世尊无比圣　　以佛十种力</w:t>
      </w:r>
    </w:p>
    <w:p>
      <w:r>
        <w:t xml:space="preserve">　　坐于道树下　　被牢强忍铠</w:t>
      </w:r>
    </w:p>
    <w:p>
      <w:r>
        <w:t xml:space="preserve">　　以手坚执持　　大慈之强弓</w:t>
      </w:r>
    </w:p>
    <w:p>
      <w:r>
        <w:t xml:space="preserve">　　放引智慧发　　捷疾之利矢</w:t>
      </w:r>
    </w:p>
    <w:p>
      <w:r>
        <w:t xml:space="preserve">　　我与八十亿　　诸魔王将军</w:t>
      </w:r>
    </w:p>
    <w:p>
      <w:r>
        <w:t xml:space="preserve">　　适放一慧发　　败我大军众</w:t>
      </w:r>
    </w:p>
    <w:p>
      <w:r>
        <w:t xml:space="preserve">　　犹往古列士　　独与大军战</w:t>
      </w:r>
    </w:p>
    <w:p>
      <w:r>
        <w:t xml:space="preserve">　　适放一利发　　胜槃沓大军</w:t>
      </w:r>
    </w:p>
    <w:p>
      <w:r>
        <w:t xml:space="preserve">　　憎爱二大垢　　俱灭令无余</w:t>
      </w:r>
    </w:p>
    <w:p>
      <w:r>
        <w:t xml:space="preserve">　　伏心之醉象　　令得永调良</w:t>
      </w:r>
    </w:p>
    <w:p>
      <w:r>
        <w:t xml:space="preserve">　　以正法大盖　　覆诸应度者</w:t>
      </w:r>
    </w:p>
    <w:p>
      <w:r>
        <w:t xml:space="preserve">　　令一切众生　　得避尘劳电</w:t>
      </w:r>
    </w:p>
    <w:p>
      <w:r>
        <w:t xml:space="preserve">　　裂坏贪餮口　　杜塞无厌心</w:t>
      </w:r>
    </w:p>
    <w:p>
      <w:r>
        <w:t xml:space="preserve">　　颠倒躁扰性　　如扑阿须伦</w:t>
      </w:r>
    </w:p>
    <w:p>
      <w:r>
        <w:t xml:space="preserve">　　以最上第一　　坚牢智慧犁</w:t>
      </w:r>
    </w:p>
    <w:p>
      <w:r>
        <w:t xml:space="preserve">　　耕诸旷大地　　反其愚痴原</w:t>
      </w:r>
    </w:p>
    <w:p>
      <w:r>
        <w:t xml:space="preserve">　　以大正真法　　昼度微妙树</w:t>
      </w:r>
    </w:p>
    <w:p>
      <w:r>
        <w:t xml:space="preserve">　　下之于世间　　花香饱众生</w:t>
      </w:r>
    </w:p>
    <w:p>
      <w:r>
        <w:t xml:space="preserve">　　降现在有中　　广大生死海</w:t>
      </w:r>
    </w:p>
    <w:p>
      <w:r>
        <w:t xml:space="preserve">　　以空无意身　　鸣大正法珂</w:t>
      </w:r>
    </w:p>
    <w:p>
      <w:r>
        <w:t xml:space="preserve">　　在于欲界中　　受于系闭者</w:t>
      </w:r>
    </w:p>
    <w:p>
      <w:r>
        <w:t xml:space="preserve">　　生死之堡聚　　甚劳强难胜</w:t>
      </w:r>
    </w:p>
    <w:p>
      <w:r>
        <w:t xml:space="preserve">　　世尊如力士　　澡脱皆令出</w:t>
      </w:r>
    </w:p>
    <w:p>
      <w:r>
        <w:t xml:space="preserve">　　得住于无漏　　珍宝之台渚</w:t>
      </w:r>
    </w:p>
    <w:p>
      <w:r>
        <w:t xml:space="preserve">　　世尊寝卧于　　智慧之大地</w:t>
      </w:r>
    </w:p>
    <w:p>
      <w:r>
        <w:t xml:space="preserve">　　齐中生微妙　　正法之芙蓉</w:t>
      </w:r>
    </w:p>
    <w:p>
      <w:r>
        <w:t xml:space="preserve">　　其香甘无比　　感动天人心</w:t>
      </w:r>
    </w:p>
    <w:p>
      <w:r>
        <w:t xml:space="preserve">　　来集受训诲　　如蜂食花精</w:t>
      </w:r>
    </w:p>
    <w:p>
      <w:r>
        <w:t xml:space="preserve">　　以师子形相　　佛之猛利士</w:t>
      </w:r>
    </w:p>
    <w:p>
      <w:r>
        <w:t xml:space="preserve">　　愿伏强难伏　　尘劳阿须伦</w:t>
      </w:r>
    </w:p>
    <w:p>
      <w:r>
        <w:t xml:space="preserve">　　已灭尽世间　　生死之力士</w:t>
      </w:r>
    </w:p>
    <w:p>
      <w:r>
        <w:t xml:space="preserve">　　普胜于三界　　世尊最第一</w:t>
      </w:r>
    </w:p>
    <w:p>
      <w:r>
        <w:t xml:space="preserve">　　或有以世间　　生长哺乳力</w:t>
      </w:r>
    </w:p>
    <w:p>
      <w:r>
        <w:t xml:space="preserve">　　或有以巧为　　神变现化力</w:t>
      </w:r>
    </w:p>
    <w:p>
      <w:r>
        <w:t xml:space="preserve">　　于诸天世人　　得胜最第一</w:t>
      </w:r>
    </w:p>
    <w:p>
      <w:r>
        <w:t xml:space="preserve">　　以己之善行　　独剧著世上</w:t>
      </w:r>
    </w:p>
    <w:p>
      <w:r>
        <w:t xml:space="preserve">　　今正是世间　　放舍寿命时</w:t>
      </w:r>
    </w:p>
    <w:p>
      <w:r>
        <w:t xml:space="preserve">　　时佛闻魔王　　种种之劝辞</w:t>
      </w:r>
    </w:p>
    <w:p>
      <w:r>
        <w:t xml:space="preserve">　　时佛天中天　　梵音告魔王</w:t>
      </w:r>
    </w:p>
    <w:p>
      <w:r>
        <w:t xml:space="preserve">　　今魔当怀喜　　必无复忧患</w:t>
      </w:r>
    </w:p>
    <w:p>
      <w:r>
        <w:t xml:space="preserve">　　今却后不久　　三月当舍寿</w:t>
      </w:r>
    </w:p>
    <w:p>
      <w:r>
        <w:t xml:space="preserve">　　可舍心怀热　　卿魔愿已备</w:t>
      </w:r>
    </w:p>
    <w:p>
      <w:r>
        <w:t xml:space="preserve">　　闻佛说是誓　　魔王甚欢喜</w:t>
      </w:r>
    </w:p>
    <w:p>
      <w:r>
        <w:t xml:space="preserve">　　即时于佛前　　忽灭还不现</w:t>
      </w:r>
    </w:p>
    <w:p>
      <w:r>
        <w:t xml:space="preserve">　　于时世尊即　　定意斯须顷</w:t>
      </w:r>
    </w:p>
    <w:p>
      <w:r>
        <w:t xml:space="preserve">　　意了智慧俱　　寻还解散意</w:t>
      </w:r>
    </w:p>
    <w:p>
      <w:r>
        <w:t xml:space="preserve">　　放舍前神通　　无限之长寿</w:t>
      </w:r>
    </w:p>
    <w:p>
      <w:r>
        <w:t xml:space="preserve">　　圣以神通力　　更存寿三月</w:t>
      </w:r>
    </w:p>
    <w:p>
      <w:r>
        <w:t xml:space="preserve">　　世尊已放舍　　无限安长寿</w:t>
      </w:r>
    </w:p>
    <w:p>
      <w:r>
        <w:t xml:space="preserve">　　地祇即惊怖　　六反大震动</w:t>
      </w:r>
    </w:p>
    <w:p>
      <w:r>
        <w:t xml:space="preserve">　　四方皆雨堕　　霹雳大炬火</w:t>
      </w:r>
    </w:p>
    <w:p>
      <w:r>
        <w:t xml:space="preserve">　　犹如劫尽时　　须弥雨炬火</w:t>
      </w:r>
    </w:p>
    <w:p>
      <w:r>
        <w:t xml:space="preserve">　　霹雳连续堕　　普周遍空中</w:t>
      </w:r>
    </w:p>
    <w:p>
      <w:r>
        <w:t xml:space="preserve">　　犹如劫尽时　　大地火干烧</w:t>
      </w:r>
    </w:p>
    <w:p>
      <w:r>
        <w:t xml:space="preserve">　　时佛天中天　　即说是偈言</w:t>
      </w:r>
    </w:p>
    <w:p>
      <w:r>
        <w:t xml:space="preserve">　　犹如破车毂　　强载曳此身</w:t>
      </w:r>
    </w:p>
    <w:p>
      <w:r>
        <w:t xml:space="preserve">　　于时阿难见　　是怨恶变怪</w:t>
      </w:r>
    </w:p>
    <w:p>
      <w:r>
        <w:t xml:space="preserve">　　心怀疑战动　　诣佛问其缘</w:t>
      </w:r>
    </w:p>
    <w:p>
      <w:r>
        <w:t xml:space="preserve">　　时佛告阿难　　吾已舍长寿</w:t>
      </w:r>
    </w:p>
    <w:p>
      <w:r>
        <w:t xml:space="preserve">　　是故地大动　　现是恶征应</w:t>
      </w:r>
    </w:p>
    <w:p>
      <w:r>
        <w:t xml:space="preserve">　　时阿难闻佛　　如是之言教</w:t>
      </w:r>
    </w:p>
    <w:p>
      <w:r>
        <w:t xml:space="preserve">　　即自投于地　　如栴檀树崩</w:t>
      </w:r>
    </w:p>
    <w:p>
      <w:r>
        <w:t xml:space="preserve">　　举身众毛孔　　沸血皆迸出</w:t>
      </w:r>
    </w:p>
    <w:p>
      <w:r>
        <w:t xml:space="preserve">　　心中怀哀戚　　泣血流于面</w:t>
      </w:r>
    </w:p>
    <w:p>
      <w:r>
        <w:t xml:space="preserve">　　一则尊敬师　　二则兄弟爱</w:t>
      </w:r>
    </w:p>
    <w:p>
      <w:r>
        <w:t xml:space="preserve">　　重爱情未解　　悲痛迷荒心</w:t>
      </w:r>
    </w:p>
    <w:p>
      <w:r>
        <w:t xml:space="preserve">　　怀爱熟视佛　　久顷乃发言</w:t>
      </w:r>
    </w:p>
    <w:p>
      <w:r>
        <w:t xml:space="preserve">　　辛酸楚毒苦　　悲哀恋慕辞</w:t>
      </w:r>
    </w:p>
    <w:p>
      <w:r>
        <w:t xml:space="preserve">　　呜呼何甚恶　　无常甚速疾</w:t>
      </w:r>
    </w:p>
    <w:p>
      <w:r>
        <w:t xml:space="preserve">　　佛之光明灯　　忽然便欲灭</w:t>
      </w:r>
    </w:p>
    <w:p>
      <w:r>
        <w:t xml:space="preserve">　　犹如寒时火　　盛旱热时雨</w:t>
      </w:r>
    </w:p>
    <w:p>
      <w:r>
        <w:t xml:space="preserve">　　疲得垂日盖　　莫不蒙其赖</w:t>
      </w:r>
    </w:p>
    <w:p>
      <w:r>
        <w:t xml:space="preserve">　　众生甚可怜　　当迷惑失路</w:t>
      </w:r>
    </w:p>
    <w:p>
      <w:r>
        <w:t xml:space="preserve">　　于大生死中　　无边旷野田</w:t>
      </w:r>
    </w:p>
    <w:p>
      <w:r>
        <w:t xml:space="preserve">　　示人以善道　　审谛识正路</w:t>
      </w:r>
    </w:p>
    <w:p>
      <w:r>
        <w:t xml:space="preserve">　　三界之导师　　舍世何速疾</w:t>
      </w:r>
    </w:p>
    <w:p>
      <w:r>
        <w:t xml:space="preserve">　　都普世众生　　爱热所燋烧</w:t>
      </w:r>
    </w:p>
    <w:p>
      <w:r>
        <w:t xml:space="preserve">　　周旋疲长涂　　旱渴甚久远</w:t>
      </w:r>
    </w:p>
    <w:p>
      <w:r>
        <w:t xml:space="preserve">　　甘池以解水　　其味甚清美</w:t>
      </w:r>
    </w:p>
    <w:p>
      <w:r>
        <w:t xml:space="preserve">　　最上清凉池　　忽然欲枯竭</w:t>
      </w:r>
    </w:p>
    <w:p>
      <w:r>
        <w:t xml:space="preserve">　　去来今现在　　三世无不达</w:t>
      </w:r>
    </w:p>
    <w:p>
      <w:r>
        <w:t xml:space="preserve">　　心入微妙法　　智慧之面目</w:t>
      </w:r>
    </w:p>
    <w:p>
      <w:r>
        <w:t xml:space="preserve">　　照三千世界　　犹视净明镜</w:t>
      </w:r>
    </w:p>
    <w:p>
      <w:r>
        <w:t xml:space="preserve">　　世眼忽灭盲　　一何痛之甚</w:t>
      </w:r>
    </w:p>
    <w:p>
      <w:r>
        <w:t xml:space="preserve">　　众生立笃信　　根芽甫生者</w:t>
      </w:r>
    </w:p>
    <w:p>
      <w:r>
        <w:t xml:space="preserve">　　如有欲渐长　　又已成就者</w:t>
      </w:r>
    </w:p>
    <w:p>
      <w:r>
        <w:t xml:space="preserve">　　如是之等类　　渴仰佛云雨</w:t>
      </w:r>
    </w:p>
    <w:p>
      <w:r>
        <w:t xml:space="preserve">　　此诸垂成苗　　忽当旱燋然</w:t>
      </w:r>
    </w:p>
    <w:p>
      <w:r>
        <w:t xml:space="preserve">　　世尊四十四　　智慧之火光</w:t>
      </w:r>
    </w:p>
    <w:p>
      <w:r>
        <w:t xml:space="preserve">　　一切智大锭　　普曜三千世</w:t>
      </w:r>
    </w:p>
    <w:p>
      <w:r>
        <w:t xml:space="preserve">　　照现大光明　　一切众生眼</w:t>
      </w:r>
    </w:p>
    <w:p>
      <w:r>
        <w:t xml:space="preserve">　　众生何可伤　　当还投邪冥</w:t>
      </w:r>
    </w:p>
    <w:p>
      <w:r>
        <w:t xml:space="preserve">　　觉慧之渊海　　广长甚深远</w:t>
      </w:r>
    </w:p>
    <w:p>
      <w:r>
        <w:t xml:space="preserve">　　佛独能先度　　顾愍伤众生</w:t>
      </w:r>
    </w:p>
    <w:p>
      <w:r>
        <w:t xml:space="preserve">　　今当舍世间　　我等何恃怙</w:t>
      </w:r>
    </w:p>
    <w:p>
      <w:r>
        <w:t xml:space="preserve">　　犹如慈父母　　远子旷长途</w:t>
      </w:r>
    </w:p>
    <w:p>
      <w:r>
        <w:t xml:space="preserve">　　普爱于众生　　慈乳甚盛满</w:t>
      </w:r>
    </w:p>
    <w:p>
      <w:r>
        <w:t xml:space="preserve">　　正法之乳湩　　甘美大丰盈</w:t>
      </w:r>
    </w:p>
    <w:p>
      <w:r>
        <w:t xml:space="preserve">　　世尊之大慈　　犹初生犊母</w:t>
      </w:r>
    </w:p>
    <w:p>
      <w:r>
        <w:t xml:space="preserve">　　今舍犊令孤　　我等将旱枯</w:t>
      </w:r>
    </w:p>
    <w:p>
      <w:r>
        <w:t xml:space="preserve">　　久迷惑失道　　于五幽溪谷</w:t>
      </w:r>
    </w:p>
    <w:p>
      <w:r>
        <w:t xml:space="preserve">　　众生应度者　　犹如孤犊子</w:t>
      </w:r>
    </w:p>
    <w:p>
      <w:r>
        <w:t xml:space="preserve">　　世尊遍推求　　如慈母慕儿</w:t>
      </w:r>
    </w:p>
    <w:p>
      <w:r>
        <w:t xml:space="preserve">　　今谁当推索　　我等何伤失</w:t>
      </w:r>
    </w:p>
    <w:p>
      <w:r>
        <w:t xml:space="preserve">　　是愁忽然过　　后继续复来</w:t>
      </w:r>
    </w:p>
    <w:p>
      <w:r>
        <w:t xml:space="preserve">　　日夜相推逐　　周旋如轮转</w:t>
      </w:r>
    </w:p>
    <w:p>
      <w:r>
        <w:t xml:space="preserve">　　昼夜如两手　　方便无休息</w:t>
      </w:r>
    </w:p>
    <w:p>
      <w:r>
        <w:t xml:space="preserve">　　掬非常命水　　饮之无厌足</w:t>
      </w:r>
    </w:p>
    <w:p>
      <w:r>
        <w:t xml:space="preserve">　　我心甚迷荒　　无所觉识知</w:t>
      </w:r>
    </w:p>
    <w:p>
      <w:r>
        <w:t xml:space="preserve">　　心是金刚耶　　能忍不坏碎</w:t>
      </w:r>
    </w:p>
    <w:p>
      <w:r>
        <w:t xml:space="preserve">　　每追侍世尊　　犹如影随形</w:t>
      </w:r>
    </w:p>
    <w:p>
      <w:r>
        <w:t xml:space="preserve">　　形忽然欲减　　影当何所依</w:t>
      </w:r>
    </w:p>
    <w:p>
      <w:r>
        <w:t xml:space="preserve">　　今我当舍离　　远佛天中天</w:t>
      </w:r>
    </w:p>
    <w:p>
      <w:r>
        <w:t xml:space="preserve">　　如身离寿命　　不复可目名</w:t>
      </w:r>
    </w:p>
    <w:p>
      <w:r>
        <w:t xml:space="preserve">　　无常之宿对　　何不追逐我</w:t>
      </w:r>
    </w:p>
    <w:p>
      <w:r>
        <w:t xml:space="preserve">　　寿已舍其身　　何可立须臾</w:t>
      </w:r>
    </w:p>
    <w:p>
      <w:r>
        <w:t xml:space="preserve">　　尊于大众会　　曾有说是言</w:t>
      </w:r>
    </w:p>
    <w:p>
      <w:r>
        <w:t xml:space="preserve">　　其有证道谛　　四神足具者</w:t>
      </w:r>
    </w:p>
    <w:p>
      <w:r>
        <w:t xml:space="preserve">　　能住寿至劫　　或复能过逾</w:t>
      </w:r>
    </w:p>
    <w:p>
      <w:r>
        <w:t xml:space="preserve">　　佛之道神力　　自在畅无碍</w:t>
      </w:r>
    </w:p>
    <w:p>
      <w:r>
        <w:t xml:space="preserve">　　唯佛世所怙　　今愿且住寿</w:t>
      </w:r>
    </w:p>
    <w:p>
      <w:r>
        <w:t xml:space="preserve">　　愍伤众生故　　幸住寿劫余</w:t>
      </w:r>
    </w:p>
    <w:p>
      <w:r>
        <w:t xml:space="preserve">　　愿尊垂大慈　　怜伤于众生</w:t>
      </w:r>
    </w:p>
    <w:p>
      <w:r>
        <w:t xml:space="preserve">　　住寿令延长　　未度者甚多</w:t>
      </w:r>
    </w:p>
    <w:p>
      <w:r>
        <w:t xml:space="preserve">　　于时佛世尊　　见阿难如是</w:t>
      </w:r>
    </w:p>
    <w:p>
      <w:r>
        <w:t xml:space="preserve">　　愁毒甚憔悴　　因垂抚慰恤</w:t>
      </w:r>
    </w:p>
    <w:p>
      <w:r>
        <w:t xml:space="preserve">　　佛世尊大慈　　告以加爱言</w:t>
      </w:r>
    </w:p>
    <w:p>
      <w:r>
        <w:t xml:space="preserve">　　汝谛观自然　　世动归灭尽</w:t>
      </w:r>
    </w:p>
    <w:p>
      <w:r>
        <w:t xml:space="preserve">　　一切世间事　　终不可不然</w:t>
      </w:r>
    </w:p>
    <w:p>
      <w:r>
        <w:t xml:space="preserve">　　其有成立者　　不得不坏堕</w:t>
      </w:r>
    </w:p>
    <w:p>
      <w:r>
        <w:t xml:space="preserve">　　诸有成立事　　若当终始者</w:t>
      </w:r>
    </w:p>
    <w:p>
      <w:r>
        <w:t xml:space="preserve">　　终无有发意　　求处泥洹城</w:t>
      </w:r>
    </w:p>
    <w:p>
      <w:r>
        <w:t xml:space="preserve">　　吾前为卿等　　具颁宣法教</w:t>
      </w:r>
    </w:p>
    <w:p>
      <w:r>
        <w:t xml:space="preserve">　　为师之诫事　　无有余遗隐</w:t>
      </w:r>
    </w:p>
    <w:p>
      <w:r>
        <w:t xml:space="preserve">　　吾身若留住　　及度世之后</w:t>
      </w:r>
    </w:p>
    <w:p>
      <w:r>
        <w:t xml:space="preserve">　　卿等勤奉法　　用吾色身为</w:t>
      </w:r>
    </w:p>
    <w:p>
      <w:r>
        <w:t xml:space="preserve">　　但当力精进　　尽形奉禁戒</w:t>
      </w:r>
    </w:p>
    <w:p>
      <w:r>
        <w:t xml:space="preserve">　　方便求觉慧　　急如救头燃</w:t>
      </w:r>
    </w:p>
    <w:p>
      <w:r>
        <w:t xml:space="preserve">　　道品所修行　　凡有三十七</w:t>
      </w:r>
    </w:p>
    <w:p>
      <w:r>
        <w:t xml:space="preserve">　　速当设方便　　令心觉解达</w:t>
      </w:r>
    </w:p>
    <w:p>
      <w:r>
        <w:t xml:space="preserve">　　诸善之根源　　皆当由之生</w:t>
      </w:r>
    </w:p>
    <w:p>
      <w:r>
        <w:t xml:space="preserve">　　以灭定羁靽　　系靽心醉象</w:t>
      </w:r>
    </w:p>
    <w:p>
      <w:r>
        <w:t xml:space="preserve">　　以智慧钢钩　　制御令回还</w:t>
      </w:r>
    </w:p>
    <w:p>
      <w:r>
        <w:t xml:space="preserve">　　以正谛谛观　　缚令不越逸</w:t>
      </w:r>
    </w:p>
    <w:p>
      <w:r>
        <w:t xml:space="preserve">　　灭心令静定　　智慧慈敬眼</w:t>
      </w:r>
    </w:p>
    <w:p>
      <w:r>
        <w:t xml:space="preserve">　　卿等必以是　　谛视吾法身</w:t>
      </w:r>
    </w:p>
    <w:p>
      <w:r>
        <w:t xml:space="preserve">　　其有谛见吾　　正法之身者</w:t>
      </w:r>
    </w:p>
    <w:p>
      <w:r>
        <w:t xml:space="preserve">　　吾现在于世　　常见我不离</w:t>
      </w:r>
    </w:p>
    <w:p>
      <w:r>
        <w:t xml:space="preserve">　　吾今为汝等　　乃至当来世</w:t>
      </w:r>
    </w:p>
    <w:p>
      <w:r>
        <w:t xml:space="preserve">　　愿变苦毒树　　令成甘露果</w:t>
      </w:r>
    </w:p>
    <w:p>
      <w:r>
        <w:t xml:space="preserve">　　先当勤服食　　觉意花之精</w:t>
      </w:r>
    </w:p>
    <w:p>
      <w:r>
        <w:t xml:space="preserve">　　成四道果证　　续饱满世间</w:t>
      </w:r>
    </w:p>
    <w:p>
      <w:r>
        <w:t xml:space="preserve">　　俗外学贤圣　　皆不逮觉了</w:t>
      </w:r>
    </w:p>
    <w:p>
      <w:r>
        <w:t xml:space="preserve">　　厚云及上体　　洁持与爱生</w:t>
      </w:r>
    </w:p>
    <w:p>
      <w:r>
        <w:t xml:space="preserve">　　我洁安庠天　　力虑及天帝</w:t>
      </w:r>
    </w:p>
    <w:p>
      <w:r>
        <w:t xml:space="preserve">　　是皆不达道　　吾令汝等觉</w:t>
      </w:r>
    </w:p>
    <w:p>
      <w:r>
        <w:t xml:space="preserve">　　无能寻端底　　得知出要者</w:t>
      </w:r>
    </w:p>
    <w:p>
      <w:r>
        <w:t xml:space="preserve">　　外师所止息　　因迷惑还堕</w:t>
      </w:r>
    </w:p>
    <w:p>
      <w:r>
        <w:t xml:space="preserve">　　唯有佛世尊　　无碍最慧灵</w:t>
      </w:r>
    </w:p>
    <w:p>
      <w:r>
        <w:t xml:space="preserve">　　以是于有中　　坏尽尘劳原</w:t>
      </w:r>
    </w:p>
    <w:p>
      <w:r>
        <w:t xml:space="preserve">　　犹如良医士　　有八种药方</w:t>
      </w:r>
    </w:p>
    <w:p>
      <w:r>
        <w:t xml:space="preserve">　　吾以各分别　　众药之种类</w:t>
      </w:r>
    </w:p>
    <w:p>
      <w:r>
        <w:t xml:space="preserve">　　其贪淫多者　　恶露观为药</w:t>
      </w:r>
    </w:p>
    <w:p>
      <w:r>
        <w:t xml:space="preserve">　　嗔恚用慈除　　愚痴以慧灭</w:t>
      </w:r>
    </w:p>
    <w:p>
      <w:r>
        <w:t xml:space="preserve">　　如向者阿难　　汝之所陈启</w:t>
      </w:r>
    </w:p>
    <w:p>
      <w:r>
        <w:t xml:space="preserve">　　愿佛住劫寿　　或长逾于劫</w:t>
      </w:r>
    </w:p>
    <w:p>
      <w:r>
        <w:t xml:space="preserve">　　是观过去佛　　随俗宿对行</w:t>
      </w:r>
    </w:p>
    <w:p>
      <w:r>
        <w:t xml:space="preserve">　　不尽世上寿　　吾分寿舍一</w:t>
      </w:r>
    </w:p>
    <w:p>
      <w:r>
        <w:t xml:space="preserve">　　吾何为久与　　此蛇虺箧俱</w:t>
      </w:r>
    </w:p>
    <w:p>
      <w:r>
        <w:t xml:space="preserve">　　强曳无返复　　仇怨对已尽</w:t>
      </w:r>
    </w:p>
    <w:p>
      <w:r>
        <w:t xml:space="preserve">　　湿倾危朽舍　　蛇虺甚可畏</w:t>
      </w:r>
    </w:p>
    <w:p>
      <w:r>
        <w:t xml:space="preserve">　　阿难不当速　　舍此身逃耶</w:t>
      </w:r>
    </w:p>
    <w:p>
      <w:r>
        <w:t xml:space="preserve">　　汝从水索火　　从铁中索金</w:t>
      </w:r>
    </w:p>
    <w:p>
      <w:r>
        <w:t xml:space="preserve">　　从芙蓉花茎　　欲得金刚杖</w:t>
      </w:r>
    </w:p>
    <w:p>
      <w:r>
        <w:t xml:space="preserve">　　从恶毒器中　　欲索甘露药</w:t>
      </w:r>
    </w:p>
    <w:p>
      <w:r>
        <w:t xml:space="preserve">　　与狂论定计　　从怨求畅爱</w:t>
      </w:r>
    </w:p>
    <w:p>
      <w:r>
        <w:t xml:space="preserve">　　地狱中求药　　厕中求香美</w:t>
      </w:r>
    </w:p>
    <w:p>
      <w:r>
        <w:t xml:space="preserve">　　欲教训猕猴　　令重莫轻躁</w:t>
      </w:r>
    </w:p>
    <w:p>
      <w:r>
        <w:t xml:space="preserve">　　朽舍久危墙　　湿沙以为城</w:t>
      </w:r>
    </w:p>
    <w:p>
      <w:r>
        <w:t xml:space="preserve">　　云泡水上沫　　露灯难恃怙</w:t>
      </w:r>
    </w:p>
    <w:p>
      <w:r>
        <w:t xml:space="preserve">　　如坏器盛水　　亦难可久保</w:t>
      </w:r>
    </w:p>
    <w:p>
      <w:r>
        <w:t xml:space="preserve">　　轻脆甚于是　　无强速坏舍</w:t>
      </w:r>
    </w:p>
    <w:p>
      <w:r>
        <w:t xml:space="preserve">　　当作是觉知　　可得四大身</w:t>
      </w:r>
    </w:p>
    <w:p>
      <w:r>
        <w:t xml:space="preserve">　　何见正谛者　　堪任升此身</w:t>
      </w:r>
    </w:p>
    <w:p>
      <w:r>
        <w:t xml:space="preserve">　　众生愚痴故　　悦意不怀忧</w:t>
      </w:r>
    </w:p>
    <w:p>
      <w:r>
        <w:t xml:space="preserve">　　见他有死者　　不自计当尔</w:t>
      </w:r>
    </w:p>
    <w:p>
      <w:r>
        <w:t xml:space="preserve">　　放心于不要　　耗尽其寿命</w:t>
      </w:r>
    </w:p>
    <w:p>
      <w:r>
        <w:t xml:space="preserve">　　终不设方便　　求益己善本</w:t>
      </w:r>
    </w:p>
    <w:p>
      <w:r>
        <w:t xml:space="preserve">　　当作是觉知　　普世归无常</w:t>
      </w:r>
    </w:p>
    <w:p>
      <w:r>
        <w:t xml:space="preserve">　　天地宝石山　　皆当归灭尽</w:t>
      </w:r>
    </w:p>
    <w:p>
      <w:r>
        <w:t xml:space="preserve">　　大渊海陂池　　不久皆干竭</w:t>
      </w:r>
    </w:p>
    <w:p>
      <w:r>
        <w:t xml:space="preserve">　　名宝须弥山　　亦必当崩颠</w:t>
      </w:r>
    </w:p>
    <w:p/>
    <w:p>
      <w:r>
        <w:t xml:space="preserve">　　　　佛本行经卷第五</w:t>
      </w:r>
    </w:p>
    <w:p/>
    <w:p/>
    <w:p/>
    <w:p>
      <w:r>
        <w:t xml:space="preserve">　　　　佛本行经卷第六(一名佛本行赞传)</w:t>
      </w:r>
    </w:p>
    <w:p/>
    <w:p>
      <w:r>
        <w:t xml:space="preserve">　　　　宋凉州沙门释宝云译</w:t>
      </w:r>
    </w:p>
    <w:p/>
    <w:p>
      <w:r>
        <w:t xml:space="preserve">　　调达入地狱品第二十七</w:t>
      </w:r>
    </w:p>
    <w:p/>
    <w:p>
      <w:r>
        <w:t xml:space="preserve">　　佛天师世祐　　身心俱清净</w:t>
      </w:r>
    </w:p>
    <w:p>
      <w:r>
        <w:t xml:space="preserve">　　愍众诣江浴　　著澡衣而立</w:t>
      </w:r>
    </w:p>
    <w:p>
      <w:r>
        <w:t xml:space="preserve">　　尔时佛世尊　　始入清流江</w:t>
      </w:r>
    </w:p>
    <w:p>
      <w:r>
        <w:t xml:space="preserve">　　犹如日天子　　在天华浴池</w:t>
      </w:r>
    </w:p>
    <w:p>
      <w:r>
        <w:t xml:space="preserve">　　如祠金刚柱　　妙宝以挍饰</w:t>
      </w:r>
    </w:p>
    <w:p>
      <w:r>
        <w:t xml:space="preserve">　　譬天刻镂师　　众相悉明备</w:t>
      </w:r>
    </w:p>
    <w:p>
      <w:r>
        <w:t xml:space="preserve">　　佛世尊身形　　妙好亦如是</w:t>
      </w:r>
    </w:p>
    <w:p>
      <w:r>
        <w:t xml:space="preserve">　　此皆宿善行　　工匠所为作</w:t>
      </w:r>
    </w:p>
    <w:p>
      <w:r>
        <w:t xml:space="preserve">　　百福德相备　　宿善所印明</w:t>
      </w:r>
    </w:p>
    <w:p>
      <w:r>
        <w:t xml:space="preserve">　　或如然妙指　　晃昱或如言</w:t>
      </w:r>
    </w:p>
    <w:p>
      <w:r>
        <w:t xml:space="preserve">　　以说本善行　　佛形相如是</w:t>
      </w:r>
    </w:p>
    <w:p>
      <w:r>
        <w:t xml:space="preserve">　　水陆空中虫　　莫不愕然观</w:t>
      </w:r>
    </w:p>
    <w:p>
      <w:r>
        <w:t xml:space="preserve">　　各自舍怨慊　　皆慈心相向</w:t>
      </w:r>
    </w:p>
    <w:p>
      <w:r>
        <w:t xml:space="preserve">　　悉不相茹食　　住目于佛相</w:t>
      </w:r>
    </w:p>
    <w:p>
      <w:r>
        <w:t xml:space="preserve">　　视之无厌足　　时佛告阿难</w:t>
      </w:r>
    </w:p>
    <w:p>
      <w:r>
        <w:t xml:space="preserve">　　视此众生类　　皆共观佛相</w:t>
      </w:r>
    </w:p>
    <w:p>
      <w:r>
        <w:t xml:space="preserve">　　虽虫兽无慧　　不识别善恶</w:t>
      </w:r>
    </w:p>
    <w:p>
      <w:r>
        <w:t xml:space="preserve">　　观佛身相好　　如视镜中照</w:t>
      </w:r>
    </w:p>
    <w:p>
      <w:r>
        <w:t xml:space="preserve">　　已下善本种　　阿难报佛言</w:t>
      </w:r>
    </w:p>
    <w:p>
      <w:r>
        <w:t xml:space="preserve">　　唯然观调达　　燋然其身本</w:t>
      </w:r>
    </w:p>
    <w:p>
      <w:r>
        <w:t xml:space="preserve">　　释种子勤修　　学法能乘空</w:t>
      </w:r>
    </w:p>
    <w:p>
      <w:r>
        <w:t xml:space="preserve">　　为王阿阇世　　所事最上师</w:t>
      </w:r>
    </w:p>
    <w:p>
      <w:r>
        <w:t xml:space="preserve">　　受无极荣宠　　恭敬盛大器</w:t>
      </w:r>
    </w:p>
    <w:p>
      <w:r>
        <w:t xml:space="preserve">　　不审因何故　　欲变成恶器</w:t>
      </w:r>
    </w:p>
    <w:p>
      <w:r>
        <w:t xml:space="preserve">　　时佛告阿难　　广施博学问</w:t>
      </w:r>
    </w:p>
    <w:p>
      <w:r>
        <w:t xml:space="preserve">　　净行勤自守　　心怀恶行者</w:t>
      </w:r>
    </w:p>
    <w:p>
      <w:r>
        <w:t xml:space="preserve">　　是必不可保　　心恶习众恶</w:t>
      </w:r>
    </w:p>
    <w:p>
      <w:r>
        <w:t xml:space="preserve">　　忘失其善行　　自秽善根本</w:t>
      </w:r>
    </w:p>
    <w:p>
      <w:r>
        <w:t xml:space="preserve">　　愚人得荣禄　　甚以自庆喜</w:t>
      </w:r>
    </w:p>
    <w:p>
      <w:r>
        <w:t xml:space="preserve">　　但以招自杀　　犹如骡怀妊</w:t>
      </w:r>
    </w:p>
    <w:p>
      <w:r>
        <w:t xml:space="preserve">　　其以自消尽　　众善之根本</w:t>
      </w:r>
    </w:p>
    <w:p>
      <w:r>
        <w:t xml:space="preserve">　　无余一毛善　　可牵拔济出</w:t>
      </w:r>
    </w:p>
    <w:p>
      <w:r>
        <w:t xml:space="preserve">　　吾之爱众生　　慈加于一切</w:t>
      </w:r>
    </w:p>
    <w:p>
      <w:r>
        <w:t xml:space="preserve">　　投山入炽火　　救众苦危者</w:t>
      </w:r>
    </w:p>
    <w:p>
      <w:r>
        <w:t xml:space="preserve">　　不吝惜己身　　罗云是吾子</w:t>
      </w:r>
    </w:p>
    <w:p>
      <w:r>
        <w:t xml:space="preserve">　　调达山堆我　　是二等慈愍</w:t>
      </w:r>
    </w:p>
    <w:p>
      <w:r>
        <w:t xml:space="preserve">　　不久于王舍　　恶行斗斛满</w:t>
      </w:r>
    </w:p>
    <w:p>
      <w:r>
        <w:t xml:space="preserve">　　调达得重病　　种种方便救</w:t>
      </w:r>
    </w:p>
    <w:p>
      <w:r>
        <w:t xml:space="preserve">　　尽呼其弟子　　今可致我往</w:t>
      </w:r>
    </w:p>
    <w:p>
      <w:r>
        <w:t xml:space="preserve">　　诣摩竭国王　　是我旧亲友</w:t>
      </w:r>
    </w:p>
    <w:p>
      <w:r>
        <w:t xml:space="preserve">　　于是诸弟子　　方便舁致往　　其舆三桄折　　堕地可膝伤</w:t>
      </w:r>
    </w:p>
    <w:p>
      <w:r>
        <w:t xml:space="preserve">　　更易坐一舆　　舆诣王宫门</w:t>
      </w:r>
    </w:p>
    <w:p>
      <w:r>
        <w:t xml:space="preserve">　　行道逢种种　　诸不祥征应</w:t>
      </w:r>
    </w:p>
    <w:p>
      <w:r>
        <w:t xml:space="preserve">　　特牛吼来迎　　角抵地且行</w:t>
      </w:r>
    </w:p>
    <w:p>
      <w:r>
        <w:t xml:space="preserve">　　后脚跑地土　　扬尘坌辱之</w:t>
      </w:r>
    </w:p>
    <w:p>
      <w:r>
        <w:t xml:space="preserve">　　群乌于上鸣　　犹如人语声</w:t>
      </w:r>
    </w:p>
    <w:p>
      <w:r>
        <w:t xml:space="preserve">　　今汝所图计　　终不以谐偶</w:t>
      </w:r>
    </w:p>
    <w:p>
      <w:r>
        <w:t xml:space="preserve">　　到门即启王　　王命敕傍臣</w:t>
      </w:r>
    </w:p>
    <w:p>
      <w:r>
        <w:t xml:space="preserve">　　恶人是地分　　复来相惑耶</w:t>
      </w:r>
    </w:p>
    <w:p>
      <w:r>
        <w:t xml:space="preserve">　　反以恶烧我　　又复还自烧</w:t>
      </w:r>
    </w:p>
    <w:p>
      <w:r>
        <w:t xml:space="preserve">　　如雹害万物　　已寻消化尽</w:t>
      </w:r>
    </w:p>
    <w:p>
      <w:r>
        <w:t xml:space="preserve">　　还致罪物去　　吾等不宜见</w:t>
      </w:r>
    </w:p>
    <w:p>
      <w:r>
        <w:t xml:space="preserve">　　此亲所不用　　众人所弃舍</w:t>
      </w:r>
    </w:p>
    <w:p>
      <w:r>
        <w:t xml:space="preserve">　　拒逆佛世尊　　为祀吉祥天</w:t>
      </w:r>
    </w:p>
    <w:p>
      <w:r>
        <w:t xml:space="preserve">　　若入无择狱　　恐连曳吾等</w:t>
      </w:r>
    </w:p>
    <w:p>
      <w:r>
        <w:t xml:space="preserve">　　其有敬重吾　　及自爱身者</w:t>
      </w:r>
    </w:p>
    <w:p>
      <w:r>
        <w:t xml:space="preserve">　　速逐使出朝　　恶复闻见是</w:t>
      </w:r>
    </w:p>
    <w:p>
      <w:r>
        <w:t xml:space="preserve">　　吾每叹佛德　　从天师求愿</w:t>
      </w:r>
    </w:p>
    <w:p>
      <w:r>
        <w:t xml:space="preserve">　　誓所生之处　　莫与恶友俱</w:t>
      </w:r>
    </w:p>
    <w:p>
      <w:r>
        <w:t xml:space="preserve">　　侍臣敕朝师　　速逐遣罪人</w:t>
      </w:r>
    </w:p>
    <w:p>
      <w:r>
        <w:t xml:space="preserve">　　调达谄意思　　为饰诸弟子</w:t>
      </w:r>
    </w:p>
    <w:p>
      <w:r>
        <w:t xml:space="preserve">　　如吾自思惟　　唯佛于吾亲</w:t>
      </w:r>
    </w:p>
    <w:p>
      <w:r>
        <w:t xml:space="preserve">　　能相济厄耳　　余无可恃者</w:t>
      </w:r>
    </w:p>
    <w:p>
      <w:r>
        <w:t xml:space="preserve">　　速致吾诣佛　　堕者还依本</w:t>
      </w:r>
    </w:p>
    <w:p>
      <w:r>
        <w:t xml:space="preserve">　　如坠因地起　　地故载育之</w:t>
      </w:r>
    </w:p>
    <w:p>
      <w:r>
        <w:t xml:space="preserve">　　诸弟子谓之　　师误失无限</w:t>
      </w:r>
    </w:p>
    <w:p>
      <w:r>
        <w:t xml:space="preserve">　　怀恶意向佛　　犯种种罪过</w:t>
      </w:r>
    </w:p>
    <w:p>
      <w:r>
        <w:t xml:space="preserve">　　调达疑怖言　　吾虽犯负佛</w:t>
      </w:r>
    </w:p>
    <w:p>
      <w:r>
        <w:t xml:space="preserve">　　不犯舍恶人　　善者故不怙</w:t>
      </w:r>
    </w:p>
    <w:p>
      <w:r>
        <w:t xml:space="preserve">　　于是其弟子　　见师以如是</w:t>
      </w:r>
    </w:p>
    <w:p>
      <w:r>
        <w:t xml:space="preserve">　　畏调达之故　　便速舆出去</w:t>
      </w:r>
    </w:p>
    <w:p>
      <w:r>
        <w:t xml:space="preserve">　　震动王舍城　　众人大集观</w:t>
      </w:r>
    </w:p>
    <w:p>
      <w:r>
        <w:t xml:space="preserve">　　时催逐调达　　解所怀疑结</w:t>
      </w:r>
    </w:p>
    <w:p>
      <w:r>
        <w:t xml:space="preserve">　　见调达遭厄　　颜色甚憔悴</w:t>
      </w:r>
    </w:p>
    <w:p>
      <w:r>
        <w:t xml:space="preserve">　　每行恶不呰　　今乃获祸对</w:t>
      </w:r>
    </w:p>
    <w:p>
      <w:r>
        <w:t xml:space="preserve">　　如海船欲覆　　垂入摩竭口</w:t>
      </w:r>
    </w:p>
    <w:p>
      <w:r>
        <w:t xml:space="preserve">　　犹如大幢倾　　临坠强于地</w:t>
      </w:r>
    </w:p>
    <w:p>
      <w:r>
        <w:t xml:space="preserve">　　危譬屠家羊　　喻天福尽应</w:t>
      </w:r>
    </w:p>
    <w:p>
      <w:r>
        <w:t xml:space="preserve">　　调达危如是　　垂入死门口</w:t>
      </w:r>
    </w:p>
    <w:p>
      <w:r>
        <w:t xml:space="preserve">　　如日盖山荫　　渐速普覆地</w:t>
      </w:r>
    </w:p>
    <w:p>
      <w:r>
        <w:t xml:space="preserve">　　调达恶行荫　　追逐覆不置</w:t>
      </w:r>
    </w:p>
    <w:p>
      <w:r>
        <w:t xml:space="preserve">　　城中诸观人　　见其如是应</w:t>
      </w:r>
    </w:p>
    <w:p>
      <w:r>
        <w:t xml:space="preserve">　　各各转相谓　　若干异同群</w:t>
      </w:r>
    </w:p>
    <w:p>
      <w:r>
        <w:t xml:space="preserve">　　痛哉视世恶　　合偶卒永离</w:t>
      </w:r>
    </w:p>
    <w:p>
      <w:r>
        <w:t xml:space="preserve">　　何智当贡高　　于其恶生死</w:t>
      </w:r>
    </w:p>
    <w:p>
      <w:r>
        <w:t xml:space="preserve">　　此则是由来　　变现妭怪者</w:t>
      </w:r>
    </w:p>
    <w:p>
      <w:r>
        <w:t xml:space="preserve">　　令摩竭国王　　迷惑为逆恶</w:t>
      </w:r>
    </w:p>
    <w:p>
      <w:r>
        <w:t xml:space="preserve">　　每乘金宝车　　光曜如天帝</w:t>
      </w:r>
    </w:p>
    <w:p>
      <w:r>
        <w:t xml:space="preserve">　　将从状如天　　王趣出临观</w:t>
      </w:r>
    </w:p>
    <w:p>
      <w:r>
        <w:t xml:space="preserve">　　若来入宫时　　每现从空下</w:t>
      </w:r>
    </w:p>
    <w:p>
      <w:r>
        <w:t xml:space="preserve">　　所食之御厨　　吹五百烧器</w:t>
      </w:r>
    </w:p>
    <w:p>
      <w:r>
        <w:t xml:space="preserve">　　在阿阇世膝　　变已作婴儿</w:t>
      </w:r>
    </w:p>
    <w:p>
      <w:r>
        <w:t xml:space="preserve">　　现戏吮王唾　　王意终不厌</w:t>
      </w:r>
    </w:p>
    <w:p>
      <w:r>
        <w:t xml:space="preserve">　　王每常敬待　　谓之胜于佛</w:t>
      </w:r>
    </w:p>
    <w:p>
      <w:r>
        <w:t xml:space="preserve">　　游逐不停门　　一何可怜伤</w:t>
      </w:r>
    </w:p>
    <w:p>
      <w:r>
        <w:t xml:space="preserve">　　此今意退没　　怀苦惑无智</w:t>
      </w:r>
    </w:p>
    <w:p>
      <w:r>
        <w:t xml:space="preserve">　　欲往见世尊　　悔己过向佛</w:t>
      </w:r>
    </w:p>
    <w:p>
      <w:r>
        <w:t xml:space="preserve">　　今甚怀恼热　　躁扰自投掷</w:t>
      </w:r>
    </w:p>
    <w:p>
      <w:r>
        <w:t xml:space="preserve">　　不久于阿鼻　　当受诸苦痛</w:t>
      </w:r>
    </w:p>
    <w:p>
      <w:r>
        <w:t xml:space="preserve">　　或言情性恶　　或言用贵为</w:t>
      </w:r>
    </w:p>
    <w:p>
      <w:r>
        <w:t xml:space="preserve">　　不见佛受法　　及于贤圣众</w:t>
      </w:r>
    </w:p>
    <w:p>
      <w:r>
        <w:t xml:space="preserve">　　不自护己身　　亦不护余人</w:t>
      </w:r>
    </w:p>
    <w:p>
      <w:r>
        <w:t xml:space="preserve">　　学不虑今世　　亦不顾后世</w:t>
      </w:r>
    </w:p>
    <w:p>
      <w:r>
        <w:t xml:space="preserve">　　咄荣禄甚苦　　咄多求亦苦</w:t>
      </w:r>
    </w:p>
    <w:p>
      <w:r>
        <w:t xml:space="preserve">　　凡未见谛者　　无一可恃怙</w:t>
      </w:r>
    </w:p>
    <w:p>
      <w:r>
        <w:t xml:space="preserve">　　愚痴甚垢恶　　覆蔽一切眼</w:t>
      </w:r>
    </w:p>
    <w:p>
      <w:r>
        <w:t xml:space="preserve">　　爱著大苦痛　　普诳惑世间</w:t>
      </w:r>
    </w:p>
    <w:p>
      <w:r>
        <w:t xml:space="preserve">　　以虚遘向王　　怀慊烧坏人</w:t>
      </w:r>
    </w:p>
    <w:p>
      <w:r>
        <w:t xml:space="preserve">　　嫉佞侵损他　　恶如阎罗王</w:t>
      </w:r>
    </w:p>
    <w:p>
      <w:r>
        <w:t xml:space="preserve">　　宿对便来至　　以力强牵曳</w:t>
      </w:r>
    </w:p>
    <w:p>
      <w:r>
        <w:t xml:space="preserve">　　王不遣人助　　亦无来救者</w:t>
      </w:r>
    </w:p>
    <w:p>
      <w:r>
        <w:t xml:space="preserve">　　如为称悦人　　不虑已后时</w:t>
      </w:r>
    </w:p>
    <w:p>
      <w:r>
        <w:t xml:space="preserve">　　举价广轻用　　财债皆滋倍</w:t>
      </w:r>
    </w:p>
    <w:p>
      <w:r>
        <w:t xml:space="preserve">　　债主急迫切　　诸共衣费者</w:t>
      </w:r>
    </w:p>
    <w:p>
      <w:r>
        <w:t xml:space="preserve">　　皆驰弃藏避　　今停当独偿</w:t>
      </w:r>
    </w:p>
    <w:p>
      <w:r>
        <w:t xml:space="preserve">　　于是甚劳苦　　致到舍卫城</w:t>
      </w:r>
    </w:p>
    <w:p>
      <w:r>
        <w:t xml:space="preserve">　　舍卫城中人　　集会观调达</w:t>
      </w:r>
    </w:p>
    <w:p>
      <w:r>
        <w:t xml:space="preserve">　　男女诸大小　　空舍皆驰走</w:t>
      </w:r>
    </w:p>
    <w:p>
      <w:r>
        <w:t xml:space="preserve">　　大聚无央数　　随逐调达行</w:t>
      </w:r>
    </w:p>
    <w:p>
      <w:r>
        <w:t xml:space="preserve">　　人展转相谓　　弊怨重地上</w:t>
      </w:r>
    </w:p>
    <w:p>
      <w:r>
        <w:t xml:space="preserve">　　每施恶于佛　　强颜而无惭</w:t>
      </w:r>
    </w:p>
    <w:p>
      <w:r>
        <w:t xml:space="preserve">　　云何欲见佛　　中有覆面者</w:t>
      </w:r>
    </w:p>
    <w:p>
      <w:r>
        <w:t xml:space="preserve">　　损耗之积聚　　是不宜观见</w:t>
      </w:r>
    </w:p>
    <w:p>
      <w:r>
        <w:t xml:space="preserve">　　有甚惊悚者　　或悲怜伤之</w:t>
      </w:r>
    </w:p>
    <w:p>
      <w:r>
        <w:t xml:space="preserve">　　或悲叹堕泣　　或有默立视</w:t>
      </w:r>
    </w:p>
    <w:p>
      <w:r>
        <w:t xml:space="preserve">　　或有称叹佛　　慈心之功德</w:t>
      </w:r>
    </w:p>
    <w:p>
      <w:r>
        <w:t xml:space="preserve">　　故能含容受　　如是毒恶物</w:t>
      </w:r>
    </w:p>
    <w:p>
      <w:r>
        <w:t xml:space="preserve">　　其弟子劳疲　　小住顿息曰</w:t>
      </w:r>
    </w:p>
    <w:p>
      <w:r>
        <w:t xml:space="preserve">　　是地之重担　　奈何堪胜之</w:t>
      </w:r>
    </w:p>
    <w:p>
      <w:r>
        <w:t xml:space="preserve">　　适小停于地　　众人悉围绕</w:t>
      </w:r>
    </w:p>
    <w:p>
      <w:r>
        <w:t xml:space="preserve">　　死应之表识　　渐渐为之现</w:t>
      </w:r>
    </w:p>
    <w:p>
      <w:r>
        <w:t xml:space="preserve">　　斯须地震动　　响遍国界言</w:t>
      </w:r>
    </w:p>
    <w:p>
      <w:r>
        <w:t xml:space="preserve">　　吾不胜恶人　　如觉悟世间</w:t>
      </w:r>
    </w:p>
    <w:p>
      <w:r>
        <w:t xml:space="preserve">　　于是虚空中　　有大雷震动</w:t>
      </w:r>
    </w:p>
    <w:p>
      <w:r>
        <w:t xml:space="preserve">　　又有若干种　　可畏恶音响</w:t>
      </w:r>
    </w:p>
    <w:p>
      <w:r>
        <w:t xml:space="preserve">　　诸天告祇洹　　恶行来在近</w:t>
      </w:r>
    </w:p>
    <w:p>
      <w:r>
        <w:t xml:space="preserve">　　故地动声云　　示其恶缘对</w:t>
      </w:r>
    </w:p>
    <w:p>
      <w:r>
        <w:t xml:space="preserve">　　不胜恶行者　　阿难前白佛</w:t>
      </w:r>
    </w:p>
    <w:p>
      <w:r>
        <w:t xml:space="preserve">　　云调达来至　　求欲见世尊</w:t>
      </w:r>
    </w:p>
    <w:p>
      <w:r>
        <w:t xml:space="preserve">　　时佛以梵音　　而告阿难曰</w:t>
      </w:r>
    </w:p>
    <w:p>
      <w:r>
        <w:t xml:space="preserve">　　调达罪厚重　　不能来见吾</w:t>
      </w:r>
    </w:p>
    <w:p>
      <w:r>
        <w:t xml:space="preserve">　　假随蓝风吹　　不能令动来</w:t>
      </w:r>
    </w:p>
    <w:p>
      <w:r>
        <w:t xml:space="preserve">　　正使龙索引　　龙绝不可动</w:t>
      </w:r>
    </w:p>
    <w:p>
      <w:r>
        <w:t xml:space="preserve">　　佛说决定言　　调达不见吾</w:t>
      </w:r>
    </w:p>
    <w:p>
      <w:r>
        <w:t xml:space="preserve">　　即时战汗出　　颜色即变恶</w:t>
      </w:r>
    </w:p>
    <w:p>
      <w:r>
        <w:t xml:space="preserve">　　犹如金翅鸟　　欲搏食龙王</w:t>
      </w:r>
    </w:p>
    <w:p>
      <w:r>
        <w:t xml:space="preserve">　　为死所捉持　　战动不自止</w:t>
      </w:r>
    </w:p>
    <w:p>
      <w:r>
        <w:t xml:space="preserve">　　见阎王使召　　怖恐无所识</w:t>
      </w:r>
    </w:p>
    <w:p>
      <w:r>
        <w:t xml:space="preserve">　　地开如鱼口　　火塞满其中</w:t>
      </w:r>
    </w:p>
    <w:p>
      <w:r>
        <w:t xml:space="preserve">　　张口甚可畏　　如欲吞调达</w:t>
      </w:r>
    </w:p>
    <w:p>
      <w:r>
        <w:t xml:space="preserve">　　火炎拔如舌　　煜煜舐其身　　热火所缠綶　　牵曳向恶趣</w:t>
      </w:r>
    </w:p>
    <w:p>
      <w:r>
        <w:t xml:space="preserve">　　高举其两手　　大声呼称佛</w:t>
      </w:r>
    </w:p>
    <w:p>
      <w:r>
        <w:t xml:space="preserve">　　呜呼天中天　　众生所恃怙</w:t>
      </w:r>
    </w:p>
    <w:p>
      <w:r>
        <w:t xml:space="preserve">　　每怀慈愍心　　于一切众生</w:t>
      </w:r>
    </w:p>
    <w:p>
      <w:r>
        <w:t xml:space="preserve">　　我愚虽过失　　仁善不改动</w:t>
      </w:r>
    </w:p>
    <w:p>
      <w:r>
        <w:t xml:space="preserve">　　如须弥山王　　风终不能摧</w:t>
      </w:r>
    </w:p>
    <w:p>
      <w:r>
        <w:t xml:space="preserve">　　慈爱无限量　　称世光见照</w:t>
      </w:r>
    </w:p>
    <w:p>
      <w:r>
        <w:t xml:space="preserve">　　若蒙尊晖晖　　冀待小停息</w:t>
      </w:r>
    </w:p>
    <w:p>
      <w:r>
        <w:t xml:space="preserve">　　以悟三千界　　梵音见告语</w:t>
      </w:r>
    </w:p>
    <w:p>
      <w:r>
        <w:t xml:space="preserve">　　缘是深妙声　　得脱地狱苦</w:t>
      </w:r>
    </w:p>
    <w:p>
      <w:r>
        <w:t xml:space="preserve">　　愿得佛世尊　　著足之尘土</w:t>
      </w:r>
    </w:p>
    <w:p>
      <w:r>
        <w:t xml:space="preserve">　　戴之于顶上　　或必有所济</w:t>
      </w:r>
    </w:p>
    <w:p>
      <w:r>
        <w:t xml:space="preserve">　　世尊不自来　　愿遣余弟子</w:t>
      </w:r>
    </w:p>
    <w:p>
      <w:r>
        <w:t xml:space="preserve">　　舍利弗目连　　迦叶阿那律</w:t>
      </w:r>
    </w:p>
    <w:p>
      <w:r>
        <w:t xml:space="preserve">　　幸趣遣此等　　唯弟贤阿难</w:t>
      </w:r>
    </w:p>
    <w:p>
      <w:r>
        <w:t xml:space="preserve">　　骨肉族不远　　如何便相舍</w:t>
      </w:r>
    </w:p>
    <w:p>
      <w:r>
        <w:t xml:space="preserve">　　兄弟相恼苦　　众僧亦复尔</w:t>
      </w:r>
    </w:p>
    <w:p>
      <w:r>
        <w:t xml:space="preserve">　　王以下群臣　　知识及宗亲</w:t>
      </w:r>
    </w:p>
    <w:p>
      <w:r>
        <w:t xml:space="preserve">　　余唯有恶对　　终不舍远我</w:t>
      </w:r>
    </w:p>
    <w:p>
      <w:r>
        <w:t xml:space="preserve">　　不得小动离　　如影随其形</w:t>
      </w:r>
    </w:p>
    <w:p>
      <w:r>
        <w:t xml:space="preserve">　　人众满地上　　诸天塞虚空</w:t>
      </w:r>
    </w:p>
    <w:p>
      <w:r>
        <w:t xml:space="preserve">　　皆住观调达　　宛转毒痛中</w:t>
      </w:r>
    </w:p>
    <w:p>
      <w:r>
        <w:t xml:space="preserve">　　犹如两力士　　对共捔力斗</w:t>
      </w:r>
    </w:p>
    <w:p>
      <w:r>
        <w:t xml:space="preserve">　　宿对之力士　　众中擒调达</w:t>
      </w:r>
    </w:p>
    <w:p>
      <w:r>
        <w:t xml:space="preserve">　　天人同声唤　　宠禄今安在</w:t>
      </w:r>
    </w:p>
    <w:p>
      <w:r>
        <w:t xml:space="preserve">　　善恶报彰显　　为火所牵曳</w:t>
      </w:r>
    </w:p>
    <w:p>
      <w:r>
        <w:t xml:space="preserve">　　时无央数人　　悚然畏恶对</w:t>
      </w:r>
    </w:p>
    <w:p>
      <w:r>
        <w:t xml:space="preserve">　　佛尚不能救　　何况其余者</w:t>
      </w:r>
    </w:p>
    <w:p>
      <w:r>
        <w:t xml:space="preserve">　　称佛屈己礼　　彻骨自归命</w:t>
      </w:r>
    </w:p>
    <w:p>
      <w:r>
        <w:t xml:space="preserve">　　未及说半言　　便为火所缠</w:t>
      </w:r>
    </w:p>
    <w:p>
      <w:r>
        <w:t xml:space="preserve">　　火如璎珞像　　遍布其身体</w:t>
      </w:r>
    </w:p>
    <w:p>
      <w:r>
        <w:t xml:space="preserve">　　奄忽便没去　　如饿鱼所吞</w:t>
      </w:r>
    </w:p>
    <w:p>
      <w:r>
        <w:t xml:space="preserve">　　忽至无择狱　　于是鬼狱卒</w:t>
      </w:r>
    </w:p>
    <w:p>
      <w:r>
        <w:t xml:space="preserve">　　头然甚可畏　　力大身如山</w:t>
      </w:r>
    </w:p>
    <w:p>
      <w:r>
        <w:t xml:space="preserve">　　怀毒甚嗔恚　　捷疾寻来至</w:t>
      </w:r>
    </w:p>
    <w:p>
      <w:r>
        <w:t xml:space="preserve">　　如金鸟取龙　　共来接擎去</w:t>
      </w:r>
    </w:p>
    <w:p>
      <w:r>
        <w:t xml:space="preserve">　　以燃热铁索　　反缚其两臂</w:t>
      </w:r>
    </w:p>
    <w:p>
      <w:r>
        <w:t xml:space="preserve">　　牵曳骂数过　　将来启阎罗</w:t>
      </w:r>
    </w:p>
    <w:p>
      <w:r>
        <w:t xml:space="preserve">　　此则是世间　　凶暴弊恶物</w:t>
      </w:r>
    </w:p>
    <w:p>
      <w:r>
        <w:t xml:space="preserve">　　怀慊嫉虚谄　　反戾逆正理</w:t>
      </w:r>
    </w:p>
    <w:p>
      <w:r>
        <w:t xml:space="preserve">　　记恶不反覆　　不慈勤为恶</w:t>
      </w:r>
    </w:p>
    <w:p>
      <w:r>
        <w:t xml:space="preserve">　　主求人长短　　无惭广结怨</w:t>
      </w:r>
    </w:p>
    <w:p>
      <w:r>
        <w:t xml:space="preserve">　　强专独权势　　耗乱越分理</w:t>
      </w:r>
    </w:p>
    <w:p>
      <w:r>
        <w:t xml:space="preserve">　　是法言非法　　非法言是法</w:t>
      </w:r>
    </w:p>
    <w:p>
      <w:r>
        <w:t xml:space="preserve">　　寂灭之川谷　　慧宝体充满</w:t>
      </w:r>
    </w:p>
    <w:p>
      <w:r>
        <w:t xml:space="preserve">　　佛之须弥山　　斯放石欲坏</w:t>
      </w:r>
    </w:p>
    <w:p>
      <w:r>
        <w:t xml:space="preserve">　　定意清净水　　贤圣众海渊</w:t>
      </w:r>
    </w:p>
    <w:p>
      <w:r>
        <w:t xml:space="preserve">　　本清澄且深　　此耗令扰浊</w:t>
      </w:r>
    </w:p>
    <w:p>
      <w:r>
        <w:t xml:space="preserve">　　无辜生怨杀　　莲花比丘尼</w:t>
      </w:r>
    </w:p>
    <w:p>
      <w:r>
        <w:t xml:space="preserve">　　拔尽善根本　　悉令无有余</w:t>
      </w:r>
    </w:p>
    <w:p>
      <w:r>
        <w:t xml:space="preserve">　　冥如野云雾　　众善日损缩</w:t>
      </w:r>
    </w:p>
    <w:p>
      <w:r>
        <w:t xml:space="preserve">　　喻之月垂竟　　消转尽晦闇</w:t>
      </w:r>
    </w:p>
    <w:p>
      <w:r>
        <w:t xml:space="preserve">　　积罪地所吞　　今至恶对口</w:t>
      </w:r>
    </w:p>
    <w:p>
      <w:r>
        <w:t xml:space="preserve">　　王宜处其罪　　罪重叵散放</w:t>
      </w:r>
    </w:p>
    <w:p>
      <w:r>
        <w:t xml:space="preserve">　　王闻其所启　　求处当以法</w:t>
      </w:r>
    </w:p>
    <w:p>
      <w:r>
        <w:t xml:space="preserve">　　尽恚呵折之　　与决了言教</w:t>
      </w:r>
    </w:p>
    <w:p>
      <w:r>
        <w:t xml:space="preserve">　　咄尔族姓贵　　乃为下贱事</w:t>
      </w:r>
    </w:p>
    <w:p>
      <w:r>
        <w:t xml:space="preserve">　　甘蔗王苗裔　　汝唐丧失之</w:t>
      </w:r>
    </w:p>
    <w:p>
      <w:r>
        <w:t xml:space="preserve">　　汝为狂迷耶　　乃作是大过</w:t>
      </w:r>
    </w:p>
    <w:p>
      <w:r>
        <w:t xml:space="preserve">　　垂饮翻甘露　　自吞其害毒</w:t>
      </w:r>
    </w:p>
    <w:p>
      <w:r>
        <w:t xml:space="preserve">　　为是反戾事　　欲啮吾杖乎</w:t>
      </w:r>
    </w:p>
    <w:p>
      <w:r>
        <w:t xml:space="preserve">　　欲吞天帝杵　　欲手持空耶</w:t>
      </w:r>
    </w:p>
    <w:p>
      <w:r>
        <w:t xml:space="preserve">　　汝为欲缚束　　躁动性散风</w:t>
      </w:r>
    </w:p>
    <w:p>
      <w:r>
        <w:t xml:space="preserve">　　将欲为是事　　故极意造恶</w:t>
      </w:r>
    </w:p>
    <w:p>
      <w:r>
        <w:t xml:space="preserve">　　汝欲以手掌　　障蔽佛日光</w:t>
      </w:r>
    </w:p>
    <w:p>
      <w:r>
        <w:t xml:space="preserve">　　复欲以一指　　举佛之须弥</w:t>
      </w:r>
    </w:p>
    <w:p>
      <w:r>
        <w:t xml:space="preserve">　　汝欲饮大海　　令竭无有余</w:t>
      </w:r>
    </w:p>
    <w:p>
      <w:r>
        <w:t xml:space="preserve">　　事至自牢强　　语已呼狱卒</w:t>
      </w:r>
    </w:p>
    <w:p>
      <w:r>
        <w:t xml:space="preserve">　　便为所可作　　鬼卒大叫呼</w:t>
      </w:r>
    </w:p>
    <w:p>
      <w:r>
        <w:t xml:space="preserve">　　罪人皆大惊　　展转自谓言</w:t>
      </w:r>
    </w:p>
    <w:p>
      <w:r>
        <w:t xml:space="preserve">　　行恶者今至　　缘是恶物故</w:t>
      </w:r>
    </w:p>
    <w:p>
      <w:r>
        <w:t xml:space="preserve">　　当益加我等　　若干种苦毒</w:t>
      </w:r>
    </w:p>
    <w:p>
      <w:r>
        <w:t xml:space="preserve">　　都来趣会此　　共毒治恶物</w:t>
      </w:r>
    </w:p>
    <w:p>
      <w:r>
        <w:t xml:space="preserve">　　剥皮臼捣磨　　生脍而杀之</w:t>
      </w:r>
    </w:p>
    <w:p>
      <w:r>
        <w:t xml:space="preserve">　　消散其身体　　鬼卒如所说</w:t>
      </w:r>
    </w:p>
    <w:p>
      <w:r>
        <w:t xml:space="preserve">　　毒治令备悉　　逼见诸苦痛</w:t>
      </w:r>
    </w:p>
    <w:p>
      <w:r>
        <w:t xml:space="preserve">　　狱鬼以烧然　　铁括强括口</w:t>
      </w:r>
    </w:p>
    <w:p>
      <w:r>
        <w:t xml:space="preserve">　　洋铜灌其咽　　次啖烧铁丸</w:t>
      </w:r>
    </w:p>
    <w:p>
      <w:r>
        <w:t xml:space="preserve">　　都合诸地狱　　其中处楚毒</w:t>
      </w:r>
    </w:p>
    <w:p>
      <w:r>
        <w:t xml:space="preserve">　　就于无择中　　加害于调达</w:t>
      </w:r>
    </w:p>
    <w:p>
      <w:r>
        <w:t xml:space="preserve">　　无择狱烧治　　与罪人俱受</w:t>
      </w:r>
    </w:p>
    <w:p>
      <w:r>
        <w:t xml:space="preserve">　　调达私罪对　　响响竞来现</w:t>
      </w:r>
    </w:p>
    <w:p>
      <w:r>
        <w:t xml:space="preserve">　　大有金刚山　　炎出甚热炽</w:t>
      </w:r>
    </w:p>
    <w:p>
      <w:r>
        <w:t xml:space="preserve">　　堕调达头上　　令身碎如尘</w:t>
      </w:r>
    </w:p>
    <w:p>
      <w:r>
        <w:t xml:space="preserve">　　山如有识嗔　　恒自起自堕</w:t>
      </w:r>
    </w:p>
    <w:p>
      <w:r>
        <w:t xml:space="preserve">　　声似唱和言　　深策碎其骨</w:t>
      </w:r>
    </w:p>
    <w:p>
      <w:r>
        <w:t xml:space="preserve">　　罪人闻是声　　皆恐怖惊张</w:t>
      </w:r>
    </w:p>
    <w:p>
      <w:r>
        <w:t xml:space="preserve">　　奔波星散走　　无地可匿藏</w:t>
      </w:r>
    </w:p>
    <w:p>
      <w:r>
        <w:t xml:space="preserve">　　覆眼面拍地　　大呼相谓言</w:t>
      </w:r>
    </w:p>
    <w:p>
      <w:r>
        <w:t xml:space="preserve">　　行恶一何剧　　令俱受毒痛</w:t>
      </w:r>
    </w:p>
    <w:p>
      <w:r>
        <w:t xml:space="preserve">　　恶者今来到　　负重剧殃对</w:t>
      </w:r>
    </w:p>
    <w:p>
      <w:r>
        <w:t xml:space="preserve">　　以是恶物故　　益我等痛怖</w:t>
      </w:r>
    </w:p>
    <w:p>
      <w:r>
        <w:t xml:space="preserve">　　调达毒痛狂　　谓诸罪人言</w:t>
      </w:r>
    </w:p>
    <w:p>
      <w:r>
        <w:t xml:space="preserve">　　毒痛普尔也　　于我独剧乎</w:t>
      </w:r>
    </w:p>
    <w:p>
      <w:r>
        <w:t xml:space="preserve">　　狱中诸守鬼　　答骂调达言</w:t>
      </w:r>
    </w:p>
    <w:p>
      <w:r>
        <w:t xml:space="preserve">　　且听弊恶物　　于短逆暴物</w:t>
      </w:r>
    </w:p>
    <w:p>
      <w:r>
        <w:t xml:space="preserve">　　一切智药光　　法宝慧众多</w:t>
      </w:r>
    </w:p>
    <w:p>
      <w:r>
        <w:t xml:space="preserve">　　佛十八岩谷　　慈悲之渊池</w:t>
      </w:r>
    </w:p>
    <w:p>
      <w:r>
        <w:t xml:space="preserve">　　佛山妙如是　　汝以山堆之</w:t>
      </w:r>
    </w:p>
    <w:p>
      <w:r>
        <w:t xml:space="preserve">　　以是殃罪故　　诸山雨汝上</w:t>
      </w:r>
    </w:p>
    <w:p>
      <w:r>
        <w:t xml:space="preserve">　　自然金刚山　　雨调达头首</w:t>
      </w:r>
    </w:p>
    <w:p>
      <w:r>
        <w:t xml:space="preserve">　　山岩父燋杵　　淋雨无断绝</w:t>
      </w:r>
    </w:p>
    <w:p>
      <w:r>
        <w:t xml:space="preserve">　　锻其身碎末　　寻还生如故</w:t>
      </w:r>
    </w:p>
    <w:p>
      <w:r>
        <w:t xml:space="preserve">　　于是复叫呼　　惊动地狱中</w:t>
      </w:r>
    </w:p>
    <w:p>
      <w:r>
        <w:t xml:space="preserve">　　石象有百足　　譬一由延山</w:t>
      </w:r>
    </w:p>
    <w:p>
      <w:r>
        <w:t xml:space="preserve">　　黑如冥雾云　　疾逾劫尽风</w:t>
      </w:r>
    </w:p>
    <w:p>
      <w:r>
        <w:t xml:space="preserve">　　鸣吼如雷震　　调达见惊怖</w:t>
      </w:r>
    </w:p>
    <w:p>
      <w:r>
        <w:t xml:space="preserve">　　失声大叫呼　　便说是言曰</w:t>
      </w:r>
    </w:p>
    <w:p>
      <w:r>
        <w:t xml:space="preserve">　　汝等何恶剧　　以象相逼迫</w:t>
      </w:r>
    </w:p>
    <w:p>
      <w:r>
        <w:t xml:space="preserve">　　来欲相怖死　　今来相践蹈</w:t>
      </w:r>
    </w:p>
    <w:p>
      <w:r>
        <w:t xml:space="preserve">　　狱鬼问之曰　　识践汝者不</w:t>
      </w:r>
    </w:p>
    <w:p>
      <w:r>
        <w:t xml:space="preserve">　　汝以象恐怖　　故罪象践汝</w:t>
      </w:r>
    </w:p>
    <w:p>
      <w:r>
        <w:t xml:space="preserve">　　斯须复更有　　地狱铁身鬼</w:t>
      </w:r>
    </w:p>
    <w:p>
      <w:r>
        <w:t xml:space="preserve">　　形状大如山　　各负然铁杵</w:t>
      </w:r>
    </w:p>
    <w:p>
      <w:r>
        <w:t xml:space="preserve">　　譬方一由延　　来至调达所</w:t>
      </w:r>
    </w:p>
    <w:p>
      <w:r>
        <w:t xml:space="preserve">　　举五百铁杵　　次下调达上</w:t>
      </w:r>
    </w:p>
    <w:p>
      <w:r>
        <w:t xml:space="preserve">　　捣碎调达身　　犹如小蚁虫</w:t>
      </w:r>
    </w:p>
    <w:p>
      <w:r>
        <w:t xml:space="preserve">　　狱鬼恚骂曰　　是罪何足言</w:t>
      </w:r>
    </w:p>
    <w:p>
      <w:r>
        <w:t xml:space="preserve">　　汝碎得道人　　莲华女之首</w:t>
      </w:r>
    </w:p>
    <w:p>
      <w:r>
        <w:t xml:space="preserve">　　坐犯是罪殃　　杵今舂汝头</w:t>
      </w:r>
    </w:p>
    <w:p>
      <w:r>
        <w:t xml:space="preserve">　　复有然铁车　　然炭以牛驾</w:t>
      </w:r>
    </w:p>
    <w:p>
      <w:r>
        <w:t xml:space="preserve">　　臂脚各系车　　分以为两分</w:t>
      </w:r>
    </w:p>
    <w:p>
      <w:r>
        <w:t xml:space="preserve">　　打车各自去　　分裂调达身</w:t>
      </w:r>
    </w:p>
    <w:p>
      <w:r>
        <w:t xml:space="preserve">　　车各分其身　　毒痛不可言</w:t>
      </w:r>
    </w:p>
    <w:p>
      <w:r>
        <w:t xml:space="preserve">　　狱鬼复骂曰　　今始车裂汝</w:t>
      </w:r>
    </w:p>
    <w:p>
      <w:r>
        <w:t xml:space="preserve">　　分以为两分　　甫当裂汝身</w:t>
      </w:r>
    </w:p>
    <w:p>
      <w:r>
        <w:t xml:space="preserve">　　八十六千万　　汝坐诽圣众</w:t>
      </w:r>
    </w:p>
    <w:p>
      <w:r>
        <w:t xml:space="preserve">　　别以此两部　　故今裂汝身</w:t>
      </w:r>
    </w:p>
    <w:p>
      <w:r>
        <w:t xml:space="preserve">　　调达叫声彻　　红华狱如向</w:t>
      </w:r>
    </w:p>
    <w:p>
      <w:r>
        <w:t xml:space="preserve">　　瞿和离识声　　寻便骂詈言</w:t>
      </w:r>
    </w:p>
    <w:p>
      <w:r>
        <w:t xml:space="preserve">　　宁遭炽火烧　　若利剑中毒</w:t>
      </w:r>
    </w:p>
    <w:p>
      <w:r>
        <w:t xml:space="preserve">　　恶贼虺蟒蛇　　莫遇恶邪友</w:t>
      </w:r>
    </w:p>
    <w:p>
      <w:r>
        <w:t xml:space="preserve">　　施方便求助　　可脱斯诸祸</w:t>
      </w:r>
    </w:p>
    <w:p>
      <w:r>
        <w:t xml:space="preserve">　　恶友无方便　　致止宿地狱</w:t>
      </w:r>
    </w:p>
    <w:p>
      <w:r>
        <w:t xml:space="preserve">　　以遭狱守鬼　　无逮解脱路</w:t>
      </w:r>
    </w:p>
    <w:p>
      <w:r>
        <w:t xml:space="preserve">　　四种之方便　　其术不复行</w:t>
      </w:r>
    </w:p>
    <w:p/>
    <w:p>
      <w:r>
        <w:t xml:space="preserve">　　捐名称譬　　如日竭水　　消众善行</w:t>
      </w:r>
    </w:p>
    <w:p>
      <w:r>
        <w:t xml:space="preserve">　　如火焚野　　伤智慧明　　犹花遇霜</w:t>
      </w:r>
    </w:p>
    <w:p>
      <w:r>
        <w:t xml:space="preserve">　　秽坏禁戒　　净意之香</w:t>
      </w:r>
    </w:p>
    <w:p/>
    <w:p>
      <w:r>
        <w:t xml:space="preserve">　　障蔽心之明　　犹月如遭蚀</w:t>
      </w:r>
    </w:p>
    <w:p>
      <w:r>
        <w:t xml:space="preserve">　　调达以友根　　于我为毒怨</w:t>
      </w:r>
    </w:p>
    <w:p>
      <w:r>
        <w:t xml:space="preserve">　　狱卒加毒治　　甚痛大叫呼</w:t>
      </w:r>
    </w:p>
    <w:p>
      <w:r>
        <w:t xml:space="preserve">　　调达识声闻　　瞿和离声耶</w:t>
      </w:r>
    </w:p>
    <w:p>
      <w:r>
        <w:t xml:space="preserve">　　鬼卒逆骂曰　　地狱之火烬</w:t>
      </w:r>
    </w:p>
    <w:p>
      <w:r>
        <w:t xml:space="preserve">　　入他罪科中　　何须复问为</w:t>
      </w:r>
    </w:p>
    <w:p>
      <w:r>
        <w:t xml:space="preserve">　　缘汝恶友行　　强致绀花狱</w:t>
      </w:r>
    </w:p>
    <w:p>
      <w:r>
        <w:t xml:space="preserve">　　以邪反逆道　　堕堑受艰难</w:t>
      </w:r>
    </w:p>
    <w:p>
      <w:r>
        <w:t xml:space="preserve">　　汝为恶船师　　将导入洄澓</w:t>
      </w:r>
    </w:p>
    <w:p>
      <w:r>
        <w:t xml:space="preserve">　　长终始回旋　　永不知出路</w:t>
      </w:r>
    </w:p>
    <w:p>
      <w:r>
        <w:t xml:space="preserve">　　调达怀痛曰　　瞿和离已至</w:t>
      </w:r>
    </w:p>
    <w:p>
      <w:r>
        <w:t xml:space="preserve">　　我余诸亲友　　皆到地狱耶</w:t>
      </w:r>
    </w:p>
    <w:p>
      <w:r>
        <w:t xml:space="preserve">　　弊友一何剧　　导我至恶道</w:t>
      </w:r>
    </w:p>
    <w:p>
      <w:r>
        <w:t xml:space="preserve">　　以皆执随我　　来止宿地狱</w:t>
      </w:r>
    </w:p>
    <w:p>
      <w:r>
        <w:t xml:space="preserve">　　佛弟子目连　　神足得自在</w:t>
      </w:r>
    </w:p>
    <w:p>
      <w:r>
        <w:t xml:space="preserve">　　慈愍三恶道　　行因见调达</w:t>
      </w:r>
    </w:p>
    <w:p>
      <w:r>
        <w:t xml:space="preserve">　　见王阿阇世　　王稽首敬礼</w:t>
      </w:r>
    </w:p>
    <w:p>
      <w:r>
        <w:t xml:space="preserve">　　尊目犍连足　　已便问之曰</w:t>
      </w:r>
    </w:p>
    <w:p>
      <w:r>
        <w:t xml:space="preserve">　　承王恶道观　　唯师愿说之</w:t>
      </w:r>
    </w:p>
    <w:p>
      <w:r>
        <w:t xml:space="preserve">　　颇见恶调达　　受苦痛何类</w:t>
      </w:r>
    </w:p>
    <w:p>
      <w:r>
        <w:t xml:space="preserve">　　目连答王言　　调达之所受</w:t>
      </w:r>
    </w:p>
    <w:p>
      <w:r>
        <w:t xml:space="preserve">　　苦痛甚兼备　　难可仓卒陈</w:t>
      </w:r>
    </w:p>
    <w:p>
      <w:r>
        <w:t xml:space="preserve">　　有八大地狱　　狱有十六城</w:t>
      </w:r>
    </w:p>
    <w:p>
      <w:r>
        <w:t xml:space="preserve">　　百二十八狱　　合此诸楚痛</w:t>
      </w:r>
    </w:p>
    <w:p>
      <w:r>
        <w:t xml:space="preserve">　　独一阿鼻痛　　喻此诸狱苦</w:t>
      </w:r>
    </w:p>
    <w:p>
      <w:r>
        <w:t xml:space="preserve">　　苦无须臾安　　故名无择狱</w:t>
      </w:r>
    </w:p>
    <w:p>
      <w:r>
        <w:t xml:space="preserve">　　受苦甚弊恶　　毒痛重余者</w:t>
      </w:r>
    </w:p>
    <w:p>
      <w:r>
        <w:t xml:space="preserve">　　又偿私别罪　　终无休息时</w:t>
      </w:r>
    </w:p>
    <w:p>
      <w:r>
        <w:t xml:space="preserve">　　十六盛火炎　　缠绕其身体</w:t>
      </w:r>
    </w:p>
    <w:p>
      <w:r>
        <w:t xml:space="preserve">　　为诸苦痛箭　　所射之准的</w:t>
      </w:r>
    </w:p>
    <w:p>
      <w:r>
        <w:t xml:space="preserve">　　如尔时阎王　　具责数调达</w:t>
      </w:r>
    </w:p>
    <w:p>
      <w:r>
        <w:t xml:space="preserve">　　狱卒重骂詈　　悉以向王说</w:t>
      </w:r>
    </w:p>
    <w:p>
      <w:r>
        <w:t xml:space="preserve">　　王闻心悚然　　举体衣毛竖</w:t>
      </w:r>
    </w:p>
    <w:p>
      <w:r>
        <w:t xml:space="preserve">　　惊意向目连　　叉手而倾屈</w:t>
      </w:r>
    </w:p>
    <w:p>
      <w:r>
        <w:t xml:space="preserve">　　王心即时萎　　如花如狱火</w:t>
      </w:r>
    </w:p>
    <w:p>
      <w:r>
        <w:t xml:space="preserve">　　目泪交其面　　譬芙蓉得雨</w:t>
      </w:r>
    </w:p>
    <w:p>
      <w:r>
        <w:t xml:space="preserve">　　怀恐怖且悲　　向于目犍连</w:t>
      </w:r>
    </w:p>
    <w:p>
      <w:r>
        <w:t xml:space="preserve">　　自责己由来　　所作之不善</w:t>
      </w:r>
    </w:p>
    <w:p>
      <w:r>
        <w:t xml:space="preserve">　　咄心可知惭　　免难远恶友</w:t>
      </w:r>
    </w:p>
    <w:p>
      <w:r>
        <w:t xml:space="preserve">　　今悔策千万　　如策进良马</w:t>
      </w:r>
    </w:p>
    <w:p>
      <w:r>
        <w:t xml:space="preserve">　　意譬如麻油　　值香则便香</w:t>
      </w:r>
    </w:p>
    <w:p>
      <w:r>
        <w:t xml:space="preserve">　　得臭则受臭　　汝心亦复然</w:t>
      </w:r>
    </w:p>
    <w:p>
      <w:r>
        <w:t xml:space="preserve">　　目连告王曰　　觉悔最第一</w:t>
      </w:r>
    </w:p>
    <w:p>
      <w:r>
        <w:t xml:space="preserve">　　悔责病津液　　佛良医能愈</w:t>
      </w:r>
    </w:p>
    <w:p>
      <w:r>
        <w:t xml:space="preserve">　　王闻其告教　　甚怖畏地狱</w:t>
      </w:r>
    </w:p>
    <w:p>
      <w:r>
        <w:t xml:space="preserve">　　唯恃赖于佛　　如病归良医</w:t>
      </w:r>
    </w:p>
    <w:p>
      <w:r>
        <w:t xml:space="preserve">　　敕立宝楼观　　挍以众琦妙</w:t>
      </w:r>
    </w:p>
    <w:p>
      <w:r>
        <w:t xml:space="preserve">　　如天善法殿　　四宝为栏楯</w:t>
      </w:r>
    </w:p>
    <w:p>
      <w:r>
        <w:t xml:space="preserve">　　四方宝梯陛　　四方四浴池</w:t>
      </w:r>
    </w:p>
    <w:p>
      <w:r>
        <w:t xml:space="preserve">　　以四宝为花　　种种微妙好</w:t>
      </w:r>
    </w:p>
    <w:p>
      <w:r>
        <w:t xml:space="preserve">　　于上饰宝树　　诸王尽技巧</w:t>
      </w:r>
    </w:p>
    <w:p>
      <w:r>
        <w:t xml:space="preserve">　　法忉利释宫　　如天昼度树</w:t>
      </w:r>
    </w:p>
    <w:p>
      <w:r>
        <w:t xml:space="preserve">　　于下设高座　　如忉利天帝</w:t>
      </w:r>
    </w:p>
    <w:p>
      <w:r>
        <w:t xml:space="preserve">　　右昼度树下　　释之大御座</w:t>
      </w:r>
    </w:p>
    <w:p>
      <w:r>
        <w:t xml:space="preserve">　　王请佛至宫　　佛出如日现</w:t>
      </w:r>
    </w:p>
    <w:p>
      <w:r>
        <w:t xml:space="preserve">　　奋千妙光明　　王躬自出迎</w:t>
      </w:r>
    </w:p>
    <w:p>
      <w:r>
        <w:t xml:space="preserve">　　四宝幢盖幡　　花香众[仁-二+(敲-高)]乐</w:t>
      </w:r>
    </w:p>
    <w:p>
      <w:r>
        <w:t xml:space="preserve">　　种种奇妙珍　　敬意奉迎佛</w:t>
      </w:r>
    </w:p>
    <w:p>
      <w:r>
        <w:t xml:space="preserve">　　即时普震击　　二十亿众鼓</w:t>
      </w:r>
    </w:p>
    <w:p>
      <w:r>
        <w:t xml:space="preserve">　　天人普散花　　如雨遍覆地</w:t>
      </w:r>
    </w:p>
    <w:p>
      <w:r>
        <w:t xml:space="preserve">　　佛即时来至　　上殿坐高座</w:t>
      </w:r>
    </w:p>
    <w:p>
      <w:r>
        <w:t xml:space="preserve">　　犹如梵天音　　处第一梵宫</w:t>
      </w:r>
    </w:p>
    <w:p>
      <w:r>
        <w:t xml:space="preserve">　　王无量敬意　　形容甚微妙</w:t>
      </w:r>
    </w:p>
    <w:p>
      <w:r>
        <w:t xml:space="preserve">　　犹如日宫殿　　处在须弥侧</w:t>
      </w:r>
    </w:p>
    <w:p>
      <w:r>
        <w:t xml:space="preserve">　　手执金澡瓶　　以手灌佛手</w:t>
      </w:r>
    </w:p>
    <w:p>
      <w:r>
        <w:t xml:space="preserve">　　如来敷藕花　　相轮皎然明</w:t>
      </w:r>
    </w:p>
    <w:p>
      <w:r>
        <w:t xml:space="preserve">　　王手奉肴馔　　百味甘饭食</w:t>
      </w:r>
    </w:p>
    <w:p>
      <w:r>
        <w:t xml:space="preserve">　　其香洁清净　　如天善施食</w:t>
      </w:r>
    </w:p>
    <w:p>
      <w:r>
        <w:t xml:space="preserve">　　佛与诸弟子　　饭食已毕讫</w:t>
      </w:r>
    </w:p>
    <w:p>
      <w:r>
        <w:t xml:space="preserve">　　澡漱手涤钵　　清净如佛意</w:t>
      </w:r>
    </w:p>
    <w:p>
      <w:r>
        <w:t xml:space="preserve">　　楼观殿高显　　人众亿无数</w:t>
      </w:r>
    </w:p>
    <w:p>
      <w:r>
        <w:t xml:space="preserve">　　如诸天观佛　　于昼度树宫</w:t>
      </w:r>
    </w:p>
    <w:p>
      <w:r>
        <w:t xml:space="preserve">　　天帝怀愁惨　　与诸天俱来</w:t>
      </w:r>
    </w:p>
    <w:p>
      <w:r>
        <w:t xml:space="preserve">　　自观当降神　　受形于驴胎</w:t>
      </w:r>
    </w:p>
    <w:p>
      <w:r>
        <w:t xml:space="preserve">　　王怀惨犹如　　谛见地狱苦</w:t>
      </w:r>
    </w:p>
    <w:p>
      <w:r>
        <w:t xml:space="preserve">　　摩竭大国王　　与诸婇女俱</w:t>
      </w:r>
    </w:p>
    <w:p>
      <w:r>
        <w:t xml:space="preserve">　　服饰甚绮丽　　晃煜如云电</w:t>
      </w:r>
    </w:p>
    <w:p>
      <w:r>
        <w:t xml:space="preserve">　　翼从王而来　　敬意稽首佛</w:t>
      </w:r>
    </w:p>
    <w:p>
      <w:r>
        <w:t xml:space="preserve">　　或持杂宝花　　或持金银花</w:t>
      </w:r>
    </w:p>
    <w:p>
      <w:r>
        <w:t xml:space="preserve">　　金粟或银粟　　种种杂珍宝</w:t>
      </w:r>
    </w:p>
    <w:p>
      <w:r>
        <w:t xml:space="preserve">　　又复有诸女　　手执金银器</w:t>
      </w:r>
    </w:p>
    <w:p>
      <w:r>
        <w:t xml:space="preserve">　　皆盛满泽香　　及吉祥宝瓶</w:t>
      </w:r>
    </w:p>
    <w:p>
      <w:r>
        <w:t xml:space="preserve">　　以杂名香汁　　洒地令掩尘</w:t>
      </w:r>
    </w:p>
    <w:p>
      <w:r>
        <w:t xml:space="preserve">　　若干杂色花　　散普遍覆地</w:t>
      </w:r>
    </w:p>
    <w:p>
      <w:r>
        <w:t xml:space="preserve">　　以诸名衣服　　杂宝之璎珞</w:t>
      </w:r>
    </w:p>
    <w:p>
      <w:r>
        <w:t xml:space="preserve">　　皆脱以惠施　　地成大积聚</w:t>
      </w:r>
    </w:p>
    <w:p>
      <w:r>
        <w:t xml:space="preserve">　　王与大众人　　身投于佛前</w:t>
      </w:r>
    </w:p>
    <w:p>
      <w:r>
        <w:t xml:space="preserve">　　佛慈护众生　　愿垂覆恶类</w:t>
      </w:r>
    </w:p>
    <w:p>
      <w:r>
        <w:t xml:space="preserve">　　佛见诸天人　　心皆怀悚然</w:t>
      </w:r>
    </w:p>
    <w:p>
      <w:r>
        <w:t xml:space="preserve">　　大众数亿千　　皆愿欲得度</w:t>
      </w:r>
    </w:p>
    <w:p>
      <w:r>
        <w:t xml:space="preserve">　　即时为之说　　微妙深法要</w:t>
      </w:r>
    </w:p>
    <w:p>
      <w:r>
        <w:t xml:space="preserve">　　四谛之甘露　　解脱决定法</w:t>
      </w:r>
    </w:p>
    <w:p>
      <w:r>
        <w:t xml:space="preserve">　　有六亿众生　　解谛见道迹</w:t>
      </w:r>
    </w:p>
    <w:p>
      <w:r>
        <w:t xml:space="preserve">　　余无数众生　　皆发大道意</w:t>
      </w:r>
    </w:p>
    <w:p/>
    <w:p>
      <w:r>
        <w:t xml:space="preserve">　　　　佛本行经现乳哺品第二十八</w:t>
      </w:r>
    </w:p>
    <w:p/>
    <w:p>
      <w:r>
        <w:t xml:space="preserve">　　佛以入无为　　灭身诸苦痛</w:t>
      </w:r>
    </w:p>
    <w:p>
      <w:r>
        <w:t xml:space="preserve">　　与无著弟子　　出妙维耶离</w:t>
      </w:r>
    </w:p>
    <w:p>
      <w:r>
        <w:t xml:space="preserve">　　行历诸村落　　安详以次第</w:t>
      </w:r>
    </w:p>
    <w:p>
      <w:r>
        <w:t xml:space="preserve">　　觉悟众生类　　令植善德本</w:t>
      </w:r>
    </w:p>
    <w:p>
      <w:r>
        <w:t xml:space="preserve">　　为无数众生　　显露宿善行</w:t>
      </w:r>
    </w:p>
    <w:p>
      <w:r>
        <w:t xml:space="preserve">　　度脱无央数　　令服甘露味</w:t>
      </w:r>
    </w:p>
    <w:p>
      <w:r>
        <w:t xml:space="preserve">　　次至成有城　　力士所生土</w:t>
      </w:r>
    </w:p>
    <w:p>
      <w:r>
        <w:t xml:space="preserve">　　与诸弟子俱　　止宿其土界</w:t>
      </w:r>
    </w:p>
    <w:p>
      <w:r>
        <w:t xml:space="preserve">　　去彼土不远　　拘夷那竭城</w:t>
      </w:r>
    </w:p>
    <w:p>
      <w:r>
        <w:t xml:space="preserve">　　城门中有山　　五百力士集</w:t>
      </w:r>
    </w:p>
    <w:p>
      <w:r>
        <w:t xml:space="preserve">　　还共论议言　　是山妨城门</w:t>
      </w:r>
    </w:p>
    <w:p>
      <w:r>
        <w:t xml:space="preserve">　　共合力举徙　　显我等盛力</w:t>
      </w:r>
    </w:p>
    <w:p>
      <w:r>
        <w:t xml:space="preserve">　　后世流名称　　驰周遍四方</w:t>
      </w:r>
    </w:p>
    <w:p>
      <w:r>
        <w:t xml:space="preserve">　　精勤力备具　　无有断绝时</w:t>
      </w:r>
    </w:p>
    <w:p>
      <w:r>
        <w:t xml:space="preserve">　　议已便共出　　将象青牛马</w:t>
      </w:r>
    </w:p>
    <w:p>
      <w:r>
        <w:t xml:space="preserve">　　挓材木绳索　　共行诣山下</w:t>
      </w:r>
    </w:p>
    <w:p>
      <w:r>
        <w:t xml:space="preserve">　　设若干方便　　系山于畜颈</w:t>
      </w:r>
    </w:p>
    <w:p>
      <w:r>
        <w:t xml:space="preserve">　　各手引绳索　　以材木捩撮</w:t>
      </w:r>
    </w:p>
    <w:p>
      <w:r>
        <w:t xml:space="preserve">　　皆共举声嚾　　同一时出力</w:t>
      </w:r>
    </w:p>
    <w:p>
      <w:r>
        <w:t xml:space="preserve">　　大声震一国　　不能动摇山</w:t>
      </w:r>
    </w:p>
    <w:p>
      <w:r>
        <w:t xml:space="preserve">　　佛将弟子众　　行次至其所</w:t>
      </w:r>
    </w:p>
    <w:p>
      <w:r>
        <w:t xml:space="preserve">　　诸力士见佛　　金色之光明</w:t>
      </w:r>
    </w:p>
    <w:p>
      <w:r>
        <w:t xml:space="preserve">　　霍如千日出　　妙相三十二</w:t>
      </w:r>
    </w:p>
    <w:p>
      <w:r>
        <w:t xml:space="preserve">　　见佛怀喜踊　　舍山往行诣</w:t>
      </w:r>
    </w:p>
    <w:p>
      <w:r>
        <w:t xml:space="preserve">　　敬意礼佛足　　右绕三匝已</w:t>
      </w:r>
    </w:p>
    <w:p>
      <w:r>
        <w:t xml:space="preserve">　　佛因问之曰　　诸壮士何故</w:t>
      </w:r>
    </w:p>
    <w:p>
      <w:r>
        <w:t xml:space="preserve">　　聚会在此也　　同共白佛言</w:t>
      </w:r>
    </w:p>
    <w:p>
      <w:r>
        <w:t xml:space="preserve">　　我等生土地　　种类号力士</w:t>
      </w:r>
    </w:p>
    <w:p>
      <w:r>
        <w:t xml:space="preserve">　　是山妨城门　　吾等共集议</w:t>
      </w:r>
    </w:p>
    <w:p>
      <w:r>
        <w:t xml:space="preserve">　　欲移徙是山　　令城门道平</w:t>
      </w:r>
    </w:p>
    <w:p>
      <w:r>
        <w:t xml:space="preserve">　　流名于后世　　显示力士力</w:t>
      </w:r>
    </w:p>
    <w:p>
      <w:r>
        <w:t xml:space="preserve">　　故牵致象畜　　及自竭其力</w:t>
      </w:r>
    </w:p>
    <w:p>
      <w:r>
        <w:t xml:space="preserve">　　尽大方便势　　山永不可动</w:t>
      </w:r>
    </w:p>
    <w:p>
      <w:r>
        <w:t xml:space="preserve">　　佛与大众俱　　行往诣其下</w:t>
      </w:r>
    </w:p>
    <w:p>
      <w:r>
        <w:t xml:space="preserve">　　捡摄其衣服　　以左手举山</w:t>
      </w:r>
    </w:p>
    <w:p>
      <w:r>
        <w:t xml:space="preserve">　　置于右手中　　便挑掷虚空</w:t>
      </w:r>
    </w:p>
    <w:p>
      <w:r>
        <w:t xml:space="preserve">　　乃上至梵天　　山中声出言</w:t>
      </w:r>
    </w:p>
    <w:p>
      <w:r>
        <w:t xml:space="preserve">　　世间皆无常　　诸法皆无我</w:t>
      </w:r>
    </w:p>
    <w:p>
      <w:r>
        <w:t xml:space="preserve">　　唯无为灭苦　　山从上来下</w:t>
      </w:r>
    </w:p>
    <w:p>
      <w:r>
        <w:t xml:space="preserve">　　还住佛右掌　　佛以口气吹</w:t>
      </w:r>
    </w:p>
    <w:p>
      <w:r>
        <w:t xml:space="preserve">　　皆令碎为尘　　又还收合聚</w:t>
      </w:r>
    </w:p>
    <w:p>
      <w:r>
        <w:t xml:space="preserve">　　还复如本山　　徙之著余方</w:t>
      </w:r>
    </w:p>
    <w:p>
      <w:r>
        <w:t xml:space="preserve">　　于是诸力士　　见世尊大士</w:t>
      </w:r>
    </w:p>
    <w:p>
      <w:r>
        <w:t xml:space="preserve">　　心喜踊无量　　举身毛衣竖</w:t>
      </w:r>
    </w:p>
    <w:p>
      <w:r>
        <w:t xml:space="preserve">　　加敬意于佛　　皆前礼佛足</w:t>
      </w:r>
    </w:p>
    <w:p>
      <w:r>
        <w:t xml:space="preserve">　　长跪叉手言　　唯然天中天</w:t>
      </w:r>
    </w:p>
    <w:p>
      <w:r>
        <w:t xml:space="preserve">　　向者所用力　　为是乳哺力</w:t>
      </w:r>
    </w:p>
    <w:p>
      <w:r>
        <w:t xml:space="preserve">　　是神足力者　　是道定力乎</w:t>
      </w:r>
    </w:p>
    <w:p>
      <w:r>
        <w:t xml:space="preserve">　　佛告诸壮士　　谛听受所言</w:t>
      </w:r>
    </w:p>
    <w:p>
      <w:r>
        <w:t xml:space="preserve">　　吾左手取山　　置于右手中</w:t>
      </w:r>
    </w:p>
    <w:p>
      <w:r>
        <w:t xml:space="preserve">　　掷虚空中者　　是吾乳哺力</w:t>
      </w:r>
    </w:p>
    <w:p>
      <w:r>
        <w:t xml:space="preserve">　　乃上至梵天　　山中有声出</w:t>
      </w:r>
    </w:p>
    <w:p>
      <w:r>
        <w:t xml:space="preserve">　　一切世无常　　一切皆无我</w:t>
      </w:r>
    </w:p>
    <w:p>
      <w:r>
        <w:t xml:space="preserve">　　独无为灭苦　　又重叉手白</w:t>
      </w:r>
    </w:p>
    <w:p>
      <w:r>
        <w:t xml:space="preserve">　　唯愿天中天　　劳神重敷演</w:t>
      </w:r>
    </w:p>
    <w:p>
      <w:r>
        <w:t xml:space="preserve">　　父母乳哺力　　畅达其限量</w:t>
      </w:r>
    </w:p>
    <w:p>
      <w:r>
        <w:t xml:space="preserve">　　告诸力士曰　　汝等必欲闻</w:t>
      </w:r>
    </w:p>
    <w:p>
      <w:r>
        <w:t xml:space="preserve">　　佛乳哺力耶　　对曰唯愿闻</w:t>
      </w:r>
    </w:p>
    <w:p>
      <w:r>
        <w:t xml:space="preserve">　　世尊乳哺力　　佛言乐者听</w:t>
      </w:r>
    </w:p>
    <w:p>
      <w:r>
        <w:t xml:space="preserve">　　十凡牛之力　　等一青牛力</w:t>
      </w:r>
    </w:p>
    <w:p>
      <w:r>
        <w:t xml:space="preserve">　　十青牛之力　　等一牦牛力</w:t>
      </w:r>
    </w:p>
    <w:p>
      <w:r>
        <w:t xml:space="preserve">　　十牦牛之力　　等独角牛力</w:t>
      </w:r>
    </w:p>
    <w:p>
      <w:r>
        <w:t xml:space="preserve">　　十独角牛力　　等一凡象力</w:t>
      </w:r>
    </w:p>
    <w:p>
      <w:r>
        <w:t xml:space="preserve">　　十凡象之力　　等一数生象</w:t>
      </w:r>
    </w:p>
    <w:p>
      <w:r>
        <w:t xml:space="preserve">　　十数生象力　　等一左象力</w:t>
      </w:r>
    </w:p>
    <w:p>
      <w:r>
        <w:t xml:space="preserve">　　十左象之力　　等一音象力</w:t>
      </w:r>
    </w:p>
    <w:p>
      <w:r>
        <w:t xml:space="preserve">　　如十音象力　　等大德象力</w:t>
      </w:r>
    </w:p>
    <w:p>
      <w:r>
        <w:t xml:space="preserve">　　十大德象力　　等一杵牙象</w:t>
      </w:r>
    </w:p>
    <w:p>
      <w:r>
        <w:t xml:space="preserve">　　十杵牙象力　　等一龙象力</w:t>
      </w:r>
    </w:p>
    <w:p>
      <w:r>
        <w:t xml:space="preserve">　　如十龙象力　　等广肩力士</w:t>
      </w:r>
    </w:p>
    <w:p>
      <w:r>
        <w:t xml:space="preserve">　　十广肩力士　　等一天节力</w:t>
      </w:r>
    </w:p>
    <w:p>
      <w:r>
        <w:t xml:space="preserve">　　十天节力士　　等一士乘天</w:t>
      </w:r>
    </w:p>
    <w:p>
      <w:r>
        <w:t xml:space="preserve">　　士三百二十　　等佛一指节</w:t>
      </w:r>
    </w:p>
    <w:p>
      <w:r>
        <w:t xml:space="preserve">　　父母乳哺力　　佛之乳哺力</w:t>
      </w:r>
    </w:p>
    <w:p>
      <w:r>
        <w:t xml:space="preserve">　　其喻状如是　　已过去诸佛</w:t>
      </w:r>
    </w:p>
    <w:p>
      <w:r>
        <w:t xml:space="preserve">　　及诸当来佛　　如吾今现在</w:t>
      </w:r>
    </w:p>
    <w:p>
      <w:r>
        <w:t xml:space="preserve">　　一切皆平等　　等音声等称</w:t>
      </w:r>
    </w:p>
    <w:p>
      <w:r>
        <w:t xml:space="preserve">　　等量等相好　　等福等报应</w:t>
      </w:r>
    </w:p>
    <w:p>
      <w:r>
        <w:t xml:space="preserve">　　等觉等智慧　　等戒等定意</w:t>
      </w:r>
    </w:p>
    <w:p>
      <w:r>
        <w:t xml:space="preserve">　　唯二事不等　　形体及寿命</w:t>
      </w:r>
    </w:p>
    <w:p>
      <w:r>
        <w:t xml:space="preserve">　　尔时诸力士　　稽首礼佛足</w:t>
      </w:r>
    </w:p>
    <w:p>
      <w:r>
        <w:t xml:space="preserve">　　叉手白佛言　　今已见世尊</w:t>
      </w:r>
    </w:p>
    <w:p>
      <w:r>
        <w:t xml:space="preserve">　　父母乳哺力　　愿垂愍劳神</w:t>
      </w:r>
    </w:p>
    <w:p>
      <w:r>
        <w:t xml:space="preserve">　　颁宣敷演说　　佛功德福力</w:t>
      </w:r>
    </w:p>
    <w:p>
      <w:r>
        <w:t xml:space="preserve">　　佛告诸力士　　乐闻者谛听</w:t>
      </w:r>
    </w:p>
    <w:p>
      <w:r>
        <w:t xml:space="preserve">　　唯然乐欲闻　　佛告诸力士</w:t>
      </w:r>
    </w:p>
    <w:p>
      <w:r>
        <w:t xml:space="preserve">　　普一阎浮提　　众生福德力</w:t>
      </w:r>
    </w:p>
    <w:p>
      <w:r>
        <w:t xml:space="preserve">　　以比一方城　　力转轮圣王</w:t>
      </w:r>
    </w:p>
    <w:p>
      <w:r>
        <w:t xml:space="preserve">　　善本福德力　　百倍及千倍</w:t>
      </w:r>
    </w:p>
    <w:p>
      <w:r>
        <w:t xml:space="preserve">　　万倍巨亿倍　　不得相比喻</w:t>
      </w:r>
    </w:p>
    <w:p>
      <w:r>
        <w:t xml:space="preserve">　　二方转轮王　　三方转轮王</w:t>
      </w:r>
    </w:p>
    <w:p>
      <w:r>
        <w:t xml:space="preserve">　　四方转轮王　　一方铁轮现</w:t>
      </w:r>
    </w:p>
    <w:p>
      <w:r>
        <w:t xml:space="preserve">　　二方铜轮现　　三方银轮现</w:t>
      </w:r>
    </w:p>
    <w:p>
      <w:r>
        <w:t xml:space="preserve">　　四方金轮现　　轮具有千辐</w:t>
      </w:r>
    </w:p>
    <w:p>
      <w:r>
        <w:t xml:space="preserve">　　七宝杂错厕　　照然明如日</w:t>
      </w:r>
    </w:p>
    <w:p>
      <w:r>
        <w:t xml:space="preserve">　　二方福祐力　　喻所倍如前</w:t>
      </w:r>
    </w:p>
    <w:p>
      <w:r>
        <w:t xml:space="preserve">　　三方王福力　　亦喻其所领</w:t>
      </w:r>
    </w:p>
    <w:p>
      <w:r>
        <w:t xml:space="preserve">　　四方王福力　　喻所领众生</w:t>
      </w:r>
    </w:p>
    <w:p>
      <w:r>
        <w:t xml:space="preserve">　　众生福德力　　百倍千万倍</w:t>
      </w:r>
    </w:p>
    <w:p>
      <w:r>
        <w:t xml:space="preserve">　　计其功德力　　终不可为喻</w:t>
      </w:r>
    </w:p>
    <w:p>
      <w:r>
        <w:t xml:space="preserve">　　假令四方域　　一切众生类</w:t>
      </w:r>
    </w:p>
    <w:p>
      <w:r>
        <w:t xml:space="preserve">　　皆为转轮王　　合此福德力</w:t>
      </w:r>
    </w:p>
    <w:p>
      <w:r>
        <w:t xml:space="preserve">　　以比四天王　　所有功德力</w:t>
      </w:r>
    </w:p>
    <w:p>
      <w:r>
        <w:t xml:space="preserve">　　百千巨亿万　　终不得为喻</w:t>
      </w:r>
    </w:p>
    <w:p>
      <w:r>
        <w:t xml:space="preserve">　　普四王天人　　皆为四天王</w:t>
      </w:r>
    </w:p>
    <w:p>
      <w:r>
        <w:t xml:space="preserve">　　以比天帝释　　所有福德力</w:t>
      </w:r>
    </w:p>
    <w:p>
      <w:r>
        <w:t xml:space="preserve">　　百千万巨亿　　不得为譬喻</w:t>
      </w:r>
    </w:p>
    <w:p>
      <w:r>
        <w:t xml:space="preserve">　　忉利诸天人　　德如天帝释</w:t>
      </w:r>
    </w:p>
    <w:p>
      <w:r>
        <w:t xml:space="preserve">　　不比焰天王　　所有功德力</w:t>
      </w:r>
    </w:p>
    <w:p>
      <w:r>
        <w:t xml:space="preserve">　　百千万巨亿　　不可相比喻</w:t>
      </w:r>
    </w:p>
    <w:p>
      <w:r>
        <w:t xml:space="preserve">　　假令焰天人　　如焰天王福</w:t>
      </w:r>
    </w:p>
    <w:p>
      <w:r>
        <w:t xml:space="preserve">　　不比家天王　　所有福德力</w:t>
      </w:r>
    </w:p>
    <w:p>
      <w:r>
        <w:t xml:space="preserve">　　令兜术天人　　德如其王力</w:t>
      </w:r>
    </w:p>
    <w:p>
      <w:r>
        <w:t xml:space="preserve">　　不比乐化天　　王之功德力</w:t>
      </w:r>
    </w:p>
    <w:p>
      <w:r>
        <w:t xml:space="preserve">　　使乐化天人　　德如乐化王</w:t>
      </w:r>
    </w:p>
    <w:p>
      <w:r>
        <w:t xml:space="preserve">　　不比化应声　　天王福德力</w:t>
      </w:r>
    </w:p>
    <w:p>
      <w:r>
        <w:t xml:space="preserve">　　化应声天人　　德力如天王</w:t>
      </w:r>
    </w:p>
    <w:p>
      <w:r>
        <w:t xml:space="preserve">　　不比第一梵　　所有功德力</w:t>
      </w:r>
    </w:p>
    <w:p>
      <w:r>
        <w:t xml:space="preserve">　　假令诸梵天　　如第一梵力</w:t>
      </w:r>
    </w:p>
    <w:p>
      <w:r>
        <w:t xml:space="preserve">　　不及大梵天　　所有福德力</w:t>
      </w:r>
    </w:p>
    <w:p>
      <w:r>
        <w:t xml:space="preserve">　　百千万巨亿　　不得为譬喻</w:t>
      </w:r>
    </w:p>
    <w:p>
      <w:r>
        <w:t xml:space="preserve">　　假令大梵王　　无数不可计</w:t>
      </w:r>
    </w:p>
    <w:p>
      <w:r>
        <w:t xml:space="preserve">　　不比一缘觉　　所有功德力</w:t>
      </w:r>
    </w:p>
    <w:p>
      <w:r>
        <w:t xml:space="preserve">　　百千万巨亿　　不仿佛为喻</w:t>
      </w:r>
    </w:p>
    <w:p>
      <w:r>
        <w:t xml:space="preserve">　　三千大千界　　所有众生类</w:t>
      </w:r>
    </w:p>
    <w:p>
      <w:r>
        <w:t xml:space="preserve">　　德力如缘觉　　不比一菩萨</w:t>
      </w:r>
    </w:p>
    <w:p>
      <w:r>
        <w:t xml:space="preserve">　　所有福德力　　十方众生类</w:t>
      </w:r>
    </w:p>
    <w:p>
      <w:r>
        <w:t xml:space="preserve">　　皆使为菩萨　　福德力具足</w:t>
      </w:r>
    </w:p>
    <w:p>
      <w:r>
        <w:t xml:space="preserve">　　不得佛一相　　所有功德力</w:t>
      </w:r>
    </w:p>
    <w:p>
      <w:r>
        <w:t xml:space="preserve">　　百千万亿亿　　不可以为喻</w:t>
      </w:r>
    </w:p>
    <w:p>
      <w:r>
        <w:t xml:space="preserve">　　其过去诸佛　　及甫当来者</w:t>
      </w:r>
    </w:p>
    <w:p>
      <w:r>
        <w:t xml:space="preserve">　　又吾今现在　　德力皆平等</w:t>
      </w:r>
    </w:p>
    <w:p>
      <w:r>
        <w:t xml:space="preserve">　　等音等称量　　等相等福德</w:t>
      </w:r>
    </w:p>
    <w:p>
      <w:r>
        <w:t xml:space="preserve">　　等诸报应法　　唯形寿不等</w:t>
      </w:r>
    </w:p>
    <w:p>
      <w:r>
        <w:t xml:space="preserve">　　时诸力士等　　稽首礼佛足</w:t>
      </w:r>
    </w:p>
    <w:p>
      <w:r>
        <w:t xml:space="preserve">　　长跪叉手言</w:t>
      </w:r>
    </w:p>
    <w:p/>
    <w:p>
      <w:r>
        <w:t xml:space="preserve">　　唯然天中天　　已见乳哺力</w:t>
      </w:r>
    </w:p>
    <w:p>
      <w:r>
        <w:t xml:space="preserve">　　具闻福德力　　唯愿重闻听</w:t>
      </w:r>
    </w:p>
    <w:p>
      <w:r>
        <w:t xml:space="preserve">　　佛之智慧力</w:t>
      </w:r>
    </w:p>
    <w:p/>
    <w:p>
      <w:r>
        <w:t xml:space="preserve">　　佛告诸力士　　乐者静心听</w:t>
      </w:r>
    </w:p>
    <w:p>
      <w:r>
        <w:t xml:space="preserve">　　今当具畅说　　佛之智慧力</w:t>
      </w:r>
    </w:p>
    <w:p>
      <w:r>
        <w:t xml:space="preserve">　　此阎浮提地　　广七千由延</w:t>
      </w:r>
    </w:p>
    <w:p>
      <w:r>
        <w:t xml:space="preserve">　　地形有三角　　西方瞿耶尼</w:t>
      </w:r>
    </w:p>
    <w:p>
      <w:r>
        <w:t xml:space="preserve">　　广八千由延　　其地形方正</w:t>
      </w:r>
    </w:p>
    <w:p>
      <w:r>
        <w:t xml:space="preserve">　　东方弗于逮　　广九千由延</w:t>
      </w:r>
    </w:p>
    <w:p>
      <w:r>
        <w:t xml:space="preserve">　　地形如月减　　北方郁单越</w:t>
      </w:r>
    </w:p>
    <w:p>
      <w:r>
        <w:t xml:space="preserve">　　广纵万由延　　地形如月满</w:t>
      </w:r>
    </w:p>
    <w:p>
      <w:r>
        <w:t xml:space="preserve">　　其此四方域　　诸生草树木</w:t>
      </w:r>
    </w:p>
    <w:p>
      <w:r>
        <w:t xml:space="preserve">　　尽以用作笔　　大海所有水</w:t>
      </w:r>
    </w:p>
    <w:p>
      <w:r>
        <w:t xml:space="preserve">　　深广长三百　　三十六万里</w:t>
      </w:r>
    </w:p>
    <w:p>
      <w:r>
        <w:t xml:space="preserve">　　以水和书墨　　须弥山入地</w:t>
      </w:r>
    </w:p>
    <w:p>
      <w:r>
        <w:t xml:space="preserve">　　下至金刚际　　亦复有三百</w:t>
      </w:r>
    </w:p>
    <w:p>
      <w:r>
        <w:t xml:space="preserve">　　三十六万里　　齐水以上现</w:t>
      </w:r>
    </w:p>
    <w:p>
      <w:r>
        <w:t xml:space="preserve">　　亦复有三百　　三十六万里</w:t>
      </w:r>
    </w:p>
    <w:p>
      <w:r>
        <w:t xml:space="preserve">　　四方四宝成　　北方以黄金</w:t>
      </w:r>
    </w:p>
    <w:p>
      <w:r>
        <w:t xml:space="preserve">　　东方以白银　　南方绀琉璃</w:t>
      </w:r>
    </w:p>
    <w:p>
      <w:r>
        <w:t xml:space="preserve">　　西方以水精　　犹如须弥山</w:t>
      </w:r>
    </w:p>
    <w:p>
      <w:r>
        <w:t xml:space="preserve">　　皆使为素帛　　书尽树木笔</w:t>
      </w:r>
    </w:p>
    <w:p>
      <w:r>
        <w:t xml:space="preserve">　　尽竭诸海水　　遍书此素帛</w:t>
      </w:r>
    </w:p>
    <w:p>
      <w:r>
        <w:t xml:space="preserve">　　不尽一弟子　　舍利弗智慧</w:t>
      </w:r>
    </w:p>
    <w:p>
      <w:r>
        <w:t xml:space="preserve">　　日月明所照　　如是千国土</w:t>
      </w:r>
    </w:p>
    <w:p>
      <w:r>
        <w:t xml:space="preserve">　　千日及千月　　千四方土域</w:t>
      </w:r>
    </w:p>
    <w:p>
      <w:r>
        <w:t xml:space="preserve">　　千东西南北　　千须弥山王</w:t>
      </w:r>
    </w:p>
    <w:p>
      <w:r>
        <w:t xml:space="preserve">　　及千四天王　　千忉利帝天</w:t>
      </w:r>
    </w:p>
    <w:p>
      <w:r>
        <w:t xml:space="preserve">　　千兜率天王　　千诸炎天王</w:t>
      </w:r>
    </w:p>
    <w:p>
      <w:r>
        <w:t xml:space="preserve">　　千乐化天王　　千化自在天</w:t>
      </w:r>
    </w:p>
    <w:p>
      <w:r>
        <w:t xml:space="preserve">　　及千诸天王　　是名千世界</w:t>
      </w:r>
    </w:p>
    <w:p>
      <w:r>
        <w:t xml:space="preserve">　　如是千世界　　是名曰小千</w:t>
      </w:r>
    </w:p>
    <w:p>
      <w:r>
        <w:t xml:space="preserve">　　千千小千界　　名第二中千</w:t>
      </w:r>
    </w:p>
    <w:p>
      <w:r>
        <w:t xml:space="preserve">　　如第二中千　　其数满千千</w:t>
      </w:r>
    </w:p>
    <w:p>
      <w:r>
        <w:t xml:space="preserve">　　以是故名曰　　三千大千界</w:t>
      </w:r>
    </w:p>
    <w:p>
      <w:r>
        <w:t xml:space="preserve">　　假令此三千　　大千千世界</w:t>
      </w:r>
    </w:p>
    <w:p>
      <w:r>
        <w:t xml:space="preserve">　　所有众生类　　慧如舍利弗</w:t>
      </w:r>
    </w:p>
    <w:p>
      <w:r>
        <w:t xml:space="preserve">　　以比佛智慧　　百倍及千倍</w:t>
      </w:r>
    </w:p>
    <w:p>
      <w:r>
        <w:t xml:space="preserve">　　万万巨亿倍　　无可计为喻</w:t>
      </w:r>
    </w:p>
    <w:p>
      <w:r>
        <w:t xml:space="preserve">　　佛慧力如是</w:t>
      </w:r>
    </w:p>
    <w:p/>
    <w:p>
      <w:r>
        <w:t xml:space="preserve">　　已过去诸佛　　及甫当兴者</w:t>
      </w:r>
    </w:p>
    <w:p>
      <w:r>
        <w:t xml:space="preserve">　　如吾今现在　　一切皆平等</w:t>
      </w:r>
    </w:p>
    <w:p>
      <w:r>
        <w:t xml:space="preserve">　　等音等称量　　等德等相好</w:t>
      </w:r>
    </w:p>
    <w:p>
      <w:r>
        <w:t xml:space="preserve">　　及等诸报应　　尔时诸力士</w:t>
      </w:r>
    </w:p>
    <w:p>
      <w:r>
        <w:t xml:space="preserve">　　重稽首佛足　　叉手白佛言</w:t>
      </w:r>
    </w:p>
    <w:p>
      <w:r>
        <w:t xml:space="preserve">　　唯然天中天　　已见乳哺力</w:t>
      </w:r>
    </w:p>
    <w:p>
      <w:r>
        <w:t xml:space="preserve">　　闻功德慧力　　唯愿垂解说</w:t>
      </w:r>
    </w:p>
    <w:p>
      <w:r>
        <w:t xml:space="preserve">　　佛神足之力　　佛告诸力士</w:t>
      </w:r>
    </w:p>
    <w:p>
      <w:r>
        <w:t xml:space="preserve">　　乐闻者静听　　唯然愿听受</w:t>
      </w:r>
    </w:p>
    <w:p>
      <w:r>
        <w:t xml:space="preserve">　　佛谓诸壮士　　昔有谷勇贵</w:t>
      </w:r>
    </w:p>
    <w:p>
      <w:r>
        <w:t xml:space="preserve">　　人民皆饥饿　　诸弟子乞求</w:t>
      </w:r>
    </w:p>
    <w:p>
      <w:r>
        <w:t xml:space="preserve">　　不能自存活　　坐禅意不定</w:t>
      </w:r>
    </w:p>
    <w:p>
      <w:r>
        <w:t xml:space="preserve">　　不能遵修善　　时弟子目连</w:t>
      </w:r>
    </w:p>
    <w:p>
      <w:r>
        <w:t xml:space="preserve">　　便来诣吾所　　稽首佛足已</w:t>
      </w:r>
    </w:p>
    <w:p>
      <w:r>
        <w:t xml:space="preserve">　　却于一面坐　　叉手白佛言</w:t>
      </w:r>
    </w:p>
    <w:p>
      <w:r>
        <w:t xml:space="preserve">　　忆昔从佛闻　　是地皆可食</w:t>
      </w:r>
    </w:p>
    <w:p>
      <w:r>
        <w:t xml:space="preserve">　　众生薄福故　　地肥下沉入</w:t>
      </w:r>
    </w:p>
    <w:p>
      <w:r>
        <w:t xml:space="preserve">　　砾石沙咸出　　如我今谛知</w:t>
      </w:r>
    </w:p>
    <w:p>
      <w:r>
        <w:t xml:space="preserve">　　地肥故在下　　众生可怜愍</w:t>
      </w:r>
    </w:p>
    <w:p>
      <w:r>
        <w:t xml:space="preserve">　　今欲取此地　　反上以著下</w:t>
      </w:r>
    </w:p>
    <w:p>
      <w:r>
        <w:t xml:space="preserve">　　反下以著上　　吾时呵目连</w:t>
      </w:r>
    </w:p>
    <w:p>
      <w:r>
        <w:t xml:space="preserve">　　莫劳动为此　　是众生前世</w:t>
      </w:r>
    </w:p>
    <w:p>
      <w:r>
        <w:t xml:space="preserve">　　不修众善本　　无有是功德</w:t>
      </w:r>
    </w:p>
    <w:p>
      <w:r>
        <w:t xml:space="preserve">　　应食此地肥　　弟子目揵连</w:t>
      </w:r>
    </w:p>
    <w:p>
      <w:r>
        <w:t xml:space="preserve">　　能以左手举　　三千世界地</w:t>
      </w:r>
    </w:p>
    <w:p>
      <w:r>
        <w:t xml:space="preserve">　　置于右掌中　　擎著他世界</w:t>
      </w:r>
    </w:p>
    <w:p>
      <w:r>
        <w:t xml:space="preserve">　　一切众生类　　无有觉知者</w:t>
      </w:r>
    </w:p>
    <w:p>
      <w:r>
        <w:t xml:space="preserve">　　亦不怀恐怖　　如是三千土</w:t>
      </w:r>
    </w:p>
    <w:p>
      <w:r>
        <w:t xml:space="preserve">　　大千之世界　　此三千世界</w:t>
      </w:r>
    </w:p>
    <w:p>
      <w:r>
        <w:t xml:space="preserve">　　满中众生类　　神力如目连</w:t>
      </w:r>
    </w:p>
    <w:p>
      <w:r>
        <w:t xml:space="preserve">　　比佛身神力　　百千万巨亿</w:t>
      </w:r>
    </w:p>
    <w:p>
      <w:r>
        <w:t xml:space="preserve">　　终不得相喻　　使十方众生</w:t>
      </w:r>
    </w:p>
    <w:p>
      <w:r>
        <w:t xml:space="preserve">　　神力如缘觉　　诸弟子神力</w:t>
      </w:r>
    </w:p>
    <w:p>
      <w:r>
        <w:t xml:space="preserve">　　并佛身神力　　以比佛意力</w:t>
      </w:r>
    </w:p>
    <w:p>
      <w:r>
        <w:t xml:space="preserve">　　百千万亿倍　　无量不可计</w:t>
      </w:r>
    </w:p>
    <w:p>
      <w:r>
        <w:t xml:space="preserve">　　终不得为喻　　尔时诸力士</w:t>
      </w:r>
    </w:p>
    <w:p>
      <w:r>
        <w:t xml:space="preserve">　　稽首礼佛足　　叉手白佛言</w:t>
      </w:r>
    </w:p>
    <w:p>
      <w:r>
        <w:t xml:space="preserve">　　唯然天中天　　已见乳哺力</w:t>
      </w:r>
    </w:p>
    <w:p>
      <w:r>
        <w:t xml:space="preserve">　　福慧神足力　　唯说定意力</w:t>
      </w:r>
    </w:p>
    <w:p>
      <w:r>
        <w:t xml:space="preserve">　　解畅其境界　　佛告诸力士</w:t>
      </w:r>
    </w:p>
    <w:p>
      <w:r>
        <w:t xml:space="preserve">　　乐闻者静听　　唯然当听受</w:t>
      </w:r>
    </w:p>
    <w:p>
      <w:r>
        <w:t xml:space="preserve">　　佛告诸力士　　须弥四方域</w:t>
      </w:r>
    </w:p>
    <w:p>
      <w:r>
        <w:t xml:space="preserve">　　诸龙上升天　　同时降暴雨</w:t>
      </w:r>
    </w:p>
    <w:p>
      <w:r>
        <w:t xml:space="preserve">　　周遍四天下　　是四方大水</w:t>
      </w:r>
    </w:p>
    <w:p>
      <w:r>
        <w:t xml:space="preserve">　　皆流入大海　　佛皆别识知</w:t>
      </w:r>
    </w:p>
    <w:p>
      <w:r>
        <w:t xml:space="preserve">　　是诸雨水渧　　初堕某方域</w:t>
      </w:r>
    </w:p>
    <w:p>
      <w:r>
        <w:t xml:space="preserve">　　某方某村落　　某家某园田</w:t>
      </w:r>
    </w:p>
    <w:p>
      <w:r>
        <w:t xml:space="preserve">　　某树某枝叶　　某花某果实</w:t>
      </w:r>
    </w:p>
    <w:p>
      <w:r>
        <w:t xml:space="preserve">　　因流来入海　　此四方大域</w:t>
      </w:r>
    </w:p>
    <w:p>
      <w:r>
        <w:t xml:space="preserve">　　一切所有水　　佛之定意力</w:t>
      </w:r>
    </w:p>
    <w:p>
      <w:r>
        <w:t xml:space="preserve">　　悉能分别知　　诸水渧原由</w:t>
      </w:r>
    </w:p>
    <w:p>
      <w:r>
        <w:t xml:space="preserve">　　所从来方面　　是为佛定意</w:t>
      </w:r>
    </w:p>
    <w:p>
      <w:r>
        <w:t xml:space="preserve">　　微妙之神力　　前已过去佛</w:t>
      </w:r>
    </w:p>
    <w:p>
      <w:r>
        <w:t xml:space="preserve">　　甫当兴世者　　吾今现说法</w:t>
      </w:r>
    </w:p>
    <w:p>
      <w:r>
        <w:t xml:space="preserve">　　一切皆平等　　等音等称量</w:t>
      </w:r>
    </w:p>
    <w:p>
      <w:r>
        <w:t xml:space="preserve">　　等德等相好　　等诸报应法</w:t>
      </w:r>
    </w:p>
    <w:p>
      <w:r>
        <w:t xml:space="preserve">　　唯二事不等　　形体及寿命</w:t>
      </w:r>
    </w:p>
    <w:p>
      <w:r>
        <w:t xml:space="preserve">　　何故二不等　　世人寿长时</w:t>
      </w:r>
    </w:p>
    <w:p>
      <w:r>
        <w:t xml:space="preserve">　　人形体长大　　佛亦顺世俗</w:t>
      </w:r>
    </w:p>
    <w:p>
      <w:r>
        <w:t xml:space="preserve">　　寿长形体大　　末世人寿短</w:t>
      </w:r>
    </w:p>
    <w:p>
      <w:r>
        <w:t xml:space="preserve">　　形体丑短小　　佛亦随世俗</w:t>
      </w:r>
    </w:p>
    <w:p>
      <w:r>
        <w:t xml:space="preserve">　　寿短形体小　　以故诸佛兴</w:t>
      </w:r>
    </w:p>
    <w:p>
      <w:r>
        <w:t xml:space="preserve">　　以二事不等　　佛告诸力士</w:t>
      </w:r>
    </w:p>
    <w:p>
      <w:r>
        <w:t xml:space="preserve">　　吾已为汝等　　颁宣具解说</w:t>
      </w:r>
    </w:p>
    <w:p>
      <w:r>
        <w:t xml:space="preserve">　　佛之乳哺力　　福德智慧力</w:t>
      </w:r>
    </w:p>
    <w:p>
      <w:r>
        <w:t xml:space="preserve">　　神足定意力　　是所说诸力</w:t>
      </w:r>
    </w:p>
    <w:p>
      <w:r>
        <w:t xml:space="preserve">　　当于今暮夜　　为无常大力</w:t>
      </w:r>
    </w:p>
    <w:p>
      <w:r>
        <w:t xml:space="preserve">　　所击坏碎灭　　如是诸人等</w:t>
      </w:r>
    </w:p>
    <w:p>
      <w:r>
        <w:t xml:space="preserve">　　世间归无常　　一切有形类</w:t>
      </w:r>
    </w:p>
    <w:p>
      <w:r>
        <w:t xml:space="preserve">　　皆当归别离　　坏散灭亡法</w:t>
      </w:r>
    </w:p>
    <w:p>
      <w:r>
        <w:t xml:space="preserve">　　生者归于死　　成者必当败</w:t>
      </w:r>
    </w:p>
    <w:p>
      <w:r>
        <w:t xml:space="preserve">　　合者有别离　　聚者当各散</w:t>
      </w:r>
    </w:p>
    <w:p>
      <w:r>
        <w:t xml:space="preserve">　　立者必倾堕　　佛为诸力士</w:t>
      </w:r>
    </w:p>
    <w:p>
      <w:r>
        <w:t xml:space="preserve">　　因说要偈言　　有为归无常</w:t>
      </w:r>
    </w:p>
    <w:p>
      <w:r>
        <w:t xml:space="preserve">　　兴起归尽法　　诸兴衰自然</w:t>
      </w:r>
    </w:p>
    <w:p>
      <w:r>
        <w:t xml:space="preserve">　　勤求寂灭安　　有为归无常</w:t>
      </w:r>
    </w:p>
    <w:p>
      <w:r>
        <w:t xml:space="preserve">　　兴起归尽法　　佛最第一尊</w:t>
      </w:r>
    </w:p>
    <w:p>
      <w:r>
        <w:t xml:space="preserve">　　寿亦有终尽　　于是短寿命</w:t>
      </w:r>
    </w:p>
    <w:p>
      <w:r>
        <w:t xml:space="preserve">　　如梦忽便过　　自纵不勤学</w:t>
      </w:r>
    </w:p>
    <w:p>
      <w:r>
        <w:t xml:space="preserve">　　是愚可愍伤　　譬如山水峻</w:t>
      </w:r>
    </w:p>
    <w:p>
      <w:r>
        <w:t xml:space="preserve">　　速往终不返　　人命亦如是</w:t>
      </w:r>
    </w:p>
    <w:p>
      <w:r>
        <w:t xml:space="preserve">　　逝者不复还　　如弓之遣箭</w:t>
      </w:r>
    </w:p>
    <w:p>
      <w:r>
        <w:t xml:space="preserve">　　已逝不中返　　人命犹如此</w:t>
      </w:r>
    </w:p>
    <w:p>
      <w:r>
        <w:t xml:space="preserve">　　去者不复还　　众苦苦起原</w:t>
      </w:r>
    </w:p>
    <w:p>
      <w:r>
        <w:t xml:space="preserve">　　当勤求灭苦　　觉八贤圣路</w:t>
      </w:r>
    </w:p>
    <w:p>
      <w:r>
        <w:t xml:space="preserve">　　致吉服甘露　　时佛说是已</w:t>
      </w:r>
    </w:p>
    <w:p>
      <w:r>
        <w:t xml:space="preserve">　　三千大千界　　地六返震动</w:t>
      </w:r>
    </w:p>
    <w:p>
      <w:r>
        <w:t xml:space="preserve">　　无数兆垓天　　忽舍其宫殿</w:t>
      </w:r>
    </w:p>
    <w:p>
      <w:r>
        <w:t xml:space="preserve">　　测塞虚空中　　雨诸天华香</w:t>
      </w:r>
    </w:p>
    <w:p>
      <w:r>
        <w:t xml:space="preserve">　　末金银栴檀　　诸天鼓妓乐</w:t>
      </w:r>
    </w:p>
    <w:p>
      <w:r>
        <w:t xml:space="preserve">　　梵天礼佛足　　叉手于佛前</w:t>
      </w:r>
    </w:p>
    <w:p>
      <w:r>
        <w:t xml:space="preserve">　　因说此偈言　　诸佛难值见</w:t>
      </w:r>
    </w:p>
    <w:p>
      <w:r>
        <w:t xml:space="preserve">　　正觉意难有　　如花优昙钵</w:t>
      </w:r>
    </w:p>
    <w:p>
      <w:r>
        <w:t xml:space="preserve">　　佛又难于此　　勇健趋难遇</w:t>
      </w:r>
    </w:p>
    <w:p>
      <w:r>
        <w:t xml:space="preserve">　　人上释师子　　与诸天人众</w:t>
      </w:r>
    </w:p>
    <w:p>
      <w:r>
        <w:t xml:space="preserve">　　今故叉手礼　　于时天帝释</w:t>
      </w:r>
    </w:p>
    <w:p>
      <w:r>
        <w:t xml:space="preserve">　　便前礼佛足　　长跪于佛前</w:t>
      </w:r>
    </w:p>
    <w:p>
      <w:r>
        <w:t xml:space="preserve">　　因说是颂言　　令我得眼净</w:t>
      </w:r>
    </w:p>
    <w:p>
      <w:r>
        <w:t xml:space="preserve">　　照曜于法炬　　闭塞邪趣门</w:t>
      </w:r>
    </w:p>
    <w:p>
      <w:r>
        <w:t xml:space="preserve">　　不畏堕恶路　　大慈世之师</w:t>
      </w:r>
    </w:p>
    <w:p>
      <w:r>
        <w:t xml:space="preserve">　　因愍伤众生　　故与诸天众</w:t>
      </w:r>
    </w:p>
    <w:p>
      <w:r>
        <w:t xml:space="preserve">　　于前叉手礼　　时六万诸天</w:t>
      </w:r>
    </w:p>
    <w:p>
      <w:r>
        <w:t xml:space="preserve">　　见谛得道迹　　礼佛绕三匝</w:t>
      </w:r>
    </w:p>
    <w:p>
      <w:r>
        <w:t xml:space="preserve">　　忽还归天宫　　时大会众人</w:t>
      </w:r>
    </w:p>
    <w:p>
      <w:r>
        <w:t xml:space="preserve">　　归命于三尊　　佛法贤圣众</w:t>
      </w:r>
    </w:p>
    <w:p>
      <w:r>
        <w:t xml:space="preserve">　　尽毕其寿命　　奉戒修十善</w:t>
      </w:r>
    </w:p>
    <w:p>
      <w:r>
        <w:t xml:space="preserve">　　离著出家学　　受戒为沙门</w:t>
      </w:r>
    </w:p>
    <w:p>
      <w:r>
        <w:t xml:space="preserve">　　见谛证沟港　　往还不还道</w:t>
      </w:r>
    </w:p>
    <w:p>
      <w:r>
        <w:t xml:space="preserve">　　或成无著真　　或发缘觉乘</w:t>
      </w:r>
    </w:p>
    <w:p>
      <w:r>
        <w:t xml:space="preserve">　　发大道意者　　无限不可量</w:t>
      </w:r>
    </w:p>
    <w:p>
      <w:r>
        <w:t xml:space="preserve">　　又有众生类　　未曾有善本</w:t>
      </w:r>
    </w:p>
    <w:p>
      <w:r>
        <w:t xml:space="preserve">　　始初发道意　　无央数众生</w:t>
      </w:r>
    </w:p>
    <w:p>
      <w:r>
        <w:t xml:space="preserve">　　勤摄身口心　　念佛天人师</w:t>
      </w:r>
    </w:p>
    <w:p>
      <w:r>
        <w:t xml:space="preserve">　　今当就无为　　已见大恐惧</w:t>
      </w:r>
    </w:p>
    <w:p>
      <w:r>
        <w:t xml:space="preserve">　　人身甚难得　　其行离众苦</w:t>
      </w:r>
    </w:p>
    <w:p>
      <w:r>
        <w:t xml:space="preserve">　　犹救头上火　　因此行众善</w:t>
      </w:r>
    </w:p>
    <w:p>
      <w:r>
        <w:t xml:space="preserve">　　勤行无懈惓　　免离众苦恼</w:t>
      </w:r>
    </w:p>
    <w:p>
      <w:r>
        <w:t xml:space="preserve">　　逮无为清凉</w:t>
      </w:r>
    </w:p>
    <w:p/>
    <w:p>
      <w:r>
        <w:t xml:space="preserve">　　　　佛本行经卷第六</w:t>
      </w:r>
    </w:p>
    <w:p/>
    <w:p/>
    <w:p/>
    <w:p>
      <w:r>
        <w:t xml:space="preserve">　　　　佛本行经卷第七(一名佛本行赞传)</w:t>
      </w:r>
    </w:p>
    <w:p/>
    <w:p>
      <w:r>
        <w:t xml:space="preserve">　　　　宋凉州沙门释宝云译</w:t>
      </w:r>
    </w:p>
    <w:p/>
    <w:p>
      <w:r>
        <w:t xml:space="preserve">　　大灭品第二十九</w:t>
      </w:r>
    </w:p>
    <w:p/>
    <w:p>
      <w:r>
        <w:t xml:space="preserve">　　时佛与大众　　游至双树林</w:t>
      </w:r>
    </w:p>
    <w:p>
      <w:r>
        <w:t xml:space="preserve">　　梵音告阿难　　诣双树敷床</w:t>
      </w:r>
    </w:p>
    <w:p>
      <w:r>
        <w:t xml:space="preserve">　　佛便在绳床　　右胁而倚卧</w:t>
      </w:r>
    </w:p>
    <w:p>
      <w:r>
        <w:t xml:space="preserve">　　面向于西方　　首北而累足</w:t>
      </w:r>
    </w:p>
    <w:p>
      <w:r>
        <w:t xml:space="preserve">　　时贤善须跋　　修仁除躁性</w:t>
      </w:r>
    </w:p>
    <w:p>
      <w:r>
        <w:t xml:space="preserve">　　欲见佛求度　　来谓阿难言</w:t>
      </w:r>
    </w:p>
    <w:p>
      <w:r>
        <w:t xml:space="preserve">　　我觉天人师　　时至欲灭度</w:t>
      </w:r>
    </w:p>
    <w:p>
      <w:r>
        <w:t xml:space="preserve">　　故来诣难见　　觉知一切法</w:t>
      </w:r>
    </w:p>
    <w:p>
      <w:r>
        <w:t xml:space="preserve">　　今求欲礼觐　　云何尽苦原</w:t>
      </w:r>
    </w:p>
    <w:p>
      <w:r>
        <w:t xml:space="preserve">　　今若不及见　　如日入永冥</w:t>
      </w:r>
    </w:p>
    <w:p>
      <w:r>
        <w:t xml:space="preserve">　　请阿难通入　　阿难心烦毒</w:t>
      </w:r>
    </w:p>
    <w:p>
      <w:r>
        <w:t xml:space="preserve">　　便谓须跋言　　今非见师时</w:t>
      </w:r>
    </w:p>
    <w:p>
      <w:r>
        <w:t xml:space="preserve">　　佛以一切智　　彻照应度者</w:t>
      </w:r>
    </w:p>
    <w:p>
      <w:r>
        <w:t xml:space="preserve">　　百福德相貌　　慈意视须跋</w:t>
      </w:r>
    </w:p>
    <w:p>
      <w:r>
        <w:t xml:space="preserve">　　佛以柔软音　　告语阿难言</w:t>
      </w:r>
    </w:p>
    <w:p>
      <w:r>
        <w:t xml:space="preserve">　　莫违来现者　　吾出世为善</w:t>
      </w:r>
    </w:p>
    <w:p>
      <w:r>
        <w:t xml:space="preserve">　　须跋得所愿　　甚怀喜踊跃</w:t>
      </w:r>
    </w:p>
    <w:p>
      <w:r>
        <w:t xml:space="preserve">　　即往至佛所　　果必蒙解脱</w:t>
      </w:r>
    </w:p>
    <w:p>
      <w:r>
        <w:t xml:space="preserve">　　尔时贤须跋　　谦敬尊佛德</w:t>
      </w:r>
    </w:p>
    <w:p>
      <w:r>
        <w:t xml:space="preserve">　　倾屈而敬礼　　逊辞白世尊</w:t>
      </w:r>
    </w:p>
    <w:p>
      <w:r>
        <w:t xml:space="preserve">　　前师觉世间　　云尊从得道</w:t>
      </w:r>
    </w:p>
    <w:p>
      <w:r>
        <w:t xml:space="preserve">　　己已得解脱　　又复度众生</w:t>
      </w:r>
    </w:p>
    <w:p>
      <w:r>
        <w:t xml:space="preserve">　　愿以见开示　　傥能蒙觉悟</w:t>
      </w:r>
    </w:p>
    <w:p>
      <w:r>
        <w:t xml:space="preserve">　　故来敬礼尊　　不敢称智力</w:t>
      </w:r>
    </w:p>
    <w:p>
      <w:r>
        <w:t xml:space="preserve">　　佛见须跋来　　心怀甚喜敬</w:t>
      </w:r>
    </w:p>
    <w:p>
      <w:r>
        <w:t xml:space="preserve">　　为说以贤圣　　示灭苦无为</w:t>
      </w:r>
    </w:p>
    <w:p>
      <w:r>
        <w:t xml:space="preserve">　　时须跋闻之　　寻即得解脱</w:t>
      </w:r>
    </w:p>
    <w:p>
      <w:r>
        <w:t xml:space="preserve">　　邪迷意觉悟　　逮得解脱道</w:t>
      </w:r>
    </w:p>
    <w:p>
      <w:r>
        <w:t xml:space="preserve">　　本执邪倒见　　故从迷生死</w:t>
      </w:r>
    </w:p>
    <w:p>
      <w:r>
        <w:t xml:space="preserve">　　倒见六十二　　以是世沉没</w:t>
      </w:r>
    </w:p>
    <w:p>
      <w:r>
        <w:t xml:space="preserve">　　彼尽无有余　　白衣致得道</w:t>
      </w:r>
    </w:p>
    <w:p>
      <w:r>
        <w:t xml:space="preserve">　　漏尽成罗汉　　济此无往受</w:t>
      </w:r>
    </w:p>
    <w:p>
      <w:r>
        <w:t xml:space="preserve">　　觉佛所往路　　普世缘爱生</w:t>
      </w:r>
    </w:p>
    <w:p>
      <w:r>
        <w:t xml:space="preserve">　　爱渴两俱灭　　灭意诸苦结</w:t>
      </w:r>
    </w:p>
    <w:p>
      <w:r>
        <w:t xml:space="preserve">　　觉佛之所说　　深正真言教</w:t>
      </w:r>
    </w:p>
    <w:p>
      <w:r>
        <w:t xml:space="preserve">　　以除意染著　　心净无余漏</w:t>
      </w:r>
    </w:p>
    <w:p>
      <w:r>
        <w:t xml:space="preserve">　　觉世之生死　　须跋谛思惟</w:t>
      </w:r>
    </w:p>
    <w:p>
      <w:r>
        <w:t xml:space="preserve">　　谓世间断灭　　是见眼脱除</w:t>
      </w:r>
    </w:p>
    <w:p>
      <w:r>
        <w:t xml:space="preserve">　　世本归灭亡　　意觉如是已</w:t>
      </w:r>
    </w:p>
    <w:p>
      <w:r>
        <w:t xml:space="preserve">　　世间有常见　　邪疑霍然除</w:t>
      </w:r>
    </w:p>
    <w:p>
      <w:r>
        <w:t xml:space="preserve">　　彼前所执持　　舍是诸倒见</w:t>
      </w:r>
    </w:p>
    <w:p>
      <w:r>
        <w:t xml:space="preserve">　　闻佛真善言　　开慈心受持</w:t>
      </w:r>
    </w:p>
    <w:p>
      <w:r>
        <w:t xml:space="preserve">　　因其前世时　　所修诸善本</w:t>
      </w:r>
    </w:p>
    <w:p>
      <w:r>
        <w:t xml:space="preserve">　　愿入泥洹城　　故速疾解脱</w:t>
      </w:r>
    </w:p>
    <w:p>
      <w:r>
        <w:t xml:space="preserve">　　已得善无为　　除冥觉正真</w:t>
      </w:r>
    </w:p>
    <w:p>
      <w:r>
        <w:t xml:space="preserve">　　建立永甘露　　除尽诸尘劳</w:t>
      </w:r>
    </w:p>
    <w:p>
      <w:r>
        <w:t xml:space="preserve">　　时见佛世尊　　欲舍就灭度</w:t>
      </w:r>
    </w:p>
    <w:p>
      <w:r>
        <w:t xml:space="preserve">　　以慈心视佛　　意便起是念</w:t>
      </w:r>
    </w:p>
    <w:p>
      <w:r>
        <w:t xml:space="preserve">　　我今理不宜　　见佛舍寿行</w:t>
      </w:r>
    </w:p>
    <w:p>
      <w:r>
        <w:t xml:space="preserve">　　普世之炬耀　　众生所恃怙</w:t>
      </w:r>
    </w:p>
    <w:p>
      <w:r>
        <w:t xml:space="preserve">　　施善于一切　　愿我先舍身</w:t>
      </w:r>
    </w:p>
    <w:p>
      <w:r>
        <w:t xml:space="preserve">　　曼佛天中天　　未舍寿之顷</w:t>
      </w:r>
    </w:p>
    <w:p>
      <w:r>
        <w:t xml:space="preserve">　　心善踊无量　　起五情投地</w:t>
      </w:r>
    </w:p>
    <w:p>
      <w:r>
        <w:t xml:space="preserve">　　稽首礼佛足　　生定意如山</w:t>
      </w:r>
    </w:p>
    <w:p>
      <w:r>
        <w:t xml:space="preserve">　　即时寻速灭　　犹如兴大云</w:t>
      </w:r>
    </w:p>
    <w:p>
      <w:r>
        <w:t xml:space="preserve">　　普雨降甘润　　灭尽小野火</w:t>
      </w:r>
    </w:p>
    <w:p>
      <w:r>
        <w:t xml:space="preserve">　　佛告敕比丘　　供养须跋身</w:t>
      </w:r>
    </w:p>
    <w:p>
      <w:r>
        <w:t xml:space="preserve">　　佛末后弟子　　度立泥洹城</w:t>
      </w:r>
    </w:p>
    <w:p>
      <w:r>
        <w:t xml:space="preserve">　　因即右胁倚　　卧于绳床上</w:t>
      </w:r>
    </w:p>
    <w:p>
      <w:r>
        <w:t xml:space="preserve">　　欲放舍佛身　　尽受命之数</w:t>
      </w:r>
    </w:p>
    <w:p>
      <w:r>
        <w:t xml:space="preserve">　　初夜时欲过　　星月光明损</w:t>
      </w:r>
    </w:p>
    <w:p>
      <w:r>
        <w:t xml:space="preserve">　　林薮鸟兽寂　　佛告诸弟子</w:t>
      </w:r>
    </w:p>
    <w:p>
      <w:r>
        <w:t xml:space="preserve">　　卿等敬具戒　　如尊师炬耀</w:t>
      </w:r>
    </w:p>
    <w:p>
      <w:r>
        <w:t xml:space="preserve">　　吾去世之后　　顺从莫违犯</w:t>
      </w:r>
    </w:p>
    <w:p>
      <w:r>
        <w:t xml:space="preserve">　　净摄身口心　　舍利求大安</w:t>
      </w:r>
    </w:p>
    <w:p>
      <w:r>
        <w:t xml:space="preserve">　　田役畜乘仆　　仓藏园莫为</w:t>
      </w:r>
    </w:p>
    <w:p>
      <w:r>
        <w:t xml:space="preserve">　　无种殖树木　　亦莫斩伐伤</w:t>
      </w:r>
    </w:p>
    <w:p>
      <w:r>
        <w:t xml:space="preserve">　　不得为己身　　造立垣墙壁</w:t>
      </w:r>
    </w:p>
    <w:p>
      <w:r>
        <w:t xml:space="preserve">　　无仰观历数　　合和汤药方</w:t>
      </w:r>
    </w:p>
    <w:p>
      <w:r>
        <w:t xml:space="preserve">　　知时限节食　　修己莫望敬</w:t>
      </w:r>
    </w:p>
    <w:p>
      <w:r>
        <w:t xml:space="preserve">　　无身隐短秽　　无行咒自活</w:t>
      </w:r>
    </w:p>
    <w:p>
      <w:r>
        <w:t xml:space="preserve">　　无为王者使　　无瞻相吉凶</w:t>
      </w:r>
    </w:p>
    <w:p>
      <w:r>
        <w:t xml:space="preserve">　　汝等后当足　　衣食疾汤药</w:t>
      </w:r>
    </w:p>
    <w:p>
      <w:r>
        <w:t xml:space="preserve">　　每摄意知足　　守限节忍苦</w:t>
      </w:r>
    </w:p>
    <w:p>
      <w:r>
        <w:t xml:space="preserve">　　汝等但能勤　　奉持是禁戒</w:t>
      </w:r>
    </w:p>
    <w:p>
      <w:r>
        <w:t xml:space="preserve">　　具戒之根株　　相载之泥洹</w:t>
      </w:r>
    </w:p>
    <w:p>
      <w:r>
        <w:t xml:space="preserve">　　从是起定慧　　禁戒具谐偶</w:t>
      </w:r>
    </w:p>
    <w:p>
      <w:r>
        <w:t xml:space="preserve">　　守护能备悉　　智慧增长益</w:t>
      </w:r>
    </w:p>
    <w:p>
      <w:r>
        <w:t xml:space="preserve">　　除灭诸尘劳　　缘是致泥洹</w:t>
      </w:r>
    </w:p>
    <w:p>
      <w:r>
        <w:t xml:space="preserve">　　此言戒印封　　因识守戒者</w:t>
      </w:r>
    </w:p>
    <w:p>
      <w:r>
        <w:t xml:space="preserve">　　其戒具不缺　　备悉无短少</w:t>
      </w:r>
    </w:p>
    <w:p>
      <w:r>
        <w:t xml:space="preserve">　　彼则清净善　　脱尘劳寂灭</w:t>
      </w:r>
    </w:p>
    <w:p>
      <w:r>
        <w:t xml:space="preserve">　　无有禁戒者　　彼则无沙门</w:t>
      </w:r>
    </w:p>
    <w:p>
      <w:r>
        <w:t xml:space="preserve">　　因禁戒地立　　成沙门善妙</w:t>
      </w:r>
    </w:p>
    <w:p>
      <w:r>
        <w:t xml:space="preserve">　　已立净戒具　　心不走诸欲</w:t>
      </w:r>
    </w:p>
    <w:p>
      <w:r>
        <w:t xml:space="preserve">　　勉则制令住　　伏使忍不起</w:t>
      </w:r>
    </w:p>
    <w:p>
      <w:r>
        <w:t xml:space="preserve">　　如回牛离苗　　纵情念邪者</w:t>
      </w:r>
    </w:p>
    <w:p>
      <w:r>
        <w:t xml:space="preserve">　　差失净禁戒　　颠坠大衰耗</w:t>
      </w:r>
    </w:p>
    <w:p>
      <w:r>
        <w:t xml:space="preserve">　　若遇恶贼对　　一世受苦身</w:t>
      </w:r>
    </w:p>
    <w:p>
      <w:r>
        <w:t xml:space="preserve">　　随从诸欲者　　今世及后世</w:t>
      </w:r>
    </w:p>
    <w:p>
      <w:r>
        <w:t xml:space="preserve">　　具受诸苦毒　　故不当从欲</w:t>
      </w:r>
    </w:p>
    <w:p>
      <w:r>
        <w:t xml:space="preserve">　　悦可诸欲者　　后必遭大苦</w:t>
      </w:r>
    </w:p>
    <w:p>
      <w:r>
        <w:t xml:space="preserve">　　人不当畏惧　　炽火之所烧</w:t>
      </w:r>
    </w:p>
    <w:p>
      <w:r>
        <w:t xml:space="preserve">　　莫畏蛇虺毒　　及凶弊恶贼</w:t>
      </w:r>
    </w:p>
    <w:p>
      <w:r>
        <w:t xml:space="preserve">　　害夺人命者　　当自畏痴意</w:t>
      </w:r>
    </w:p>
    <w:p>
      <w:r>
        <w:t xml:space="preserve">　　如愚见岩蜜　　不顾碎身患</w:t>
      </w:r>
    </w:p>
    <w:p>
      <w:r>
        <w:t xml:space="preserve">　　如无钩醉象　　躁跳如猕猴</w:t>
      </w:r>
    </w:p>
    <w:p>
      <w:r>
        <w:t xml:space="preserve">　　心昼夜随欲　　莫听随所便</w:t>
      </w:r>
    </w:p>
    <w:p>
      <w:r>
        <w:t xml:space="preserve">　　不灭其心者　　身不得休息</w:t>
      </w:r>
    </w:p>
    <w:p>
      <w:r>
        <w:t xml:space="preserve">　　已能调伏心　　不邪屈泥洹</w:t>
      </w:r>
    </w:p>
    <w:p>
      <w:r>
        <w:t xml:space="preserve">　　得食如服药　　不当起爱憎</w:t>
      </w:r>
    </w:p>
    <w:p>
      <w:r>
        <w:t xml:space="preserve">　　所得方便食　　趣愈饥支形</w:t>
      </w:r>
    </w:p>
    <w:p>
      <w:r>
        <w:t xml:space="preserve">　　喻如众蜂集　　采花之精味</w:t>
      </w:r>
    </w:p>
    <w:p>
      <w:r>
        <w:t xml:space="preserve">　　以时度施食　　无坏人慈敬</w:t>
      </w:r>
    </w:p>
    <w:p>
      <w:r>
        <w:t xml:space="preserve">　　莫烦好施者　　莫数役良畜</w:t>
      </w:r>
    </w:p>
    <w:p>
      <w:r>
        <w:t xml:space="preserve">　　好施烦则厌　　良畜数役疲</w:t>
      </w:r>
    </w:p>
    <w:p>
      <w:r>
        <w:t xml:space="preserve">　　汝等昼夜勤　　方便加建进</w:t>
      </w:r>
    </w:p>
    <w:p>
      <w:r>
        <w:t xml:space="preserve">　　莫自纵睡眠　　损耗难得命</w:t>
      </w:r>
    </w:p>
    <w:p>
      <w:r>
        <w:t xml:space="preserve">　　普世死所烧　　谁通夜安寐</w:t>
      </w:r>
    </w:p>
    <w:p>
      <w:r>
        <w:t xml:space="preserve">　　怨贼所围绕　　恐怖焉得安</w:t>
      </w:r>
    </w:p>
    <w:p>
      <w:r>
        <w:t xml:space="preserve">　　可舍尘劳垢　　陈宿久居者</w:t>
      </w:r>
    </w:p>
    <w:p>
      <w:r>
        <w:t xml:space="preserve">　　尘劳盖安寐　　觉寐灭尘劳</w:t>
      </w:r>
    </w:p>
    <w:p>
      <w:r>
        <w:t xml:space="preserve">　　惭愧为衣服　　璎珞象之钩</w:t>
      </w:r>
    </w:p>
    <w:p>
      <w:r>
        <w:t xml:space="preserve">　　放舍惭愧者　　众德善所弃</w:t>
      </w:r>
    </w:p>
    <w:p>
      <w:r>
        <w:t xml:space="preserve">　　执持惭愧者　　以故名为人</w:t>
      </w:r>
    </w:p>
    <w:p>
      <w:r>
        <w:t xml:space="preserve">　　强颜不知惭　　是名为畜兽</w:t>
      </w:r>
    </w:p>
    <w:p>
      <w:r>
        <w:t xml:space="preserve">　　若节节支解　　心不当起乱</w:t>
      </w:r>
    </w:p>
    <w:p>
      <w:r>
        <w:t xml:space="preserve">　　亦莫违禁戒　　口发粗穬言</w:t>
      </w:r>
    </w:p>
    <w:p>
      <w:r>
        <w:t xml:space="preserve">　　戒则是忍辱　　亦是其强力</w:t>
      </w:r>
    </w:p>
    <w:p>
      <w:r>
        <w:t xml:space="preserve">　　不忍他粗言　　终不得解脱</w:t>
      </w:r>
    </w:p>
    <w:p>
      <w:r>
        <w:t xml:space="preserve">　　恚坏法失名　　善心悦颜怨</w:t>
      </w:r>
    </w:p>
    <w:p>
      <w:r>
        <w:t xml:space="preserve">　　心毒不当听　　令止宿斯须</w:t>
      </w:r>
    </w:p>
    <w:p>
      <w:r>
        <w:t xml:space="preserve">　　诸善之强敌　　无过于嗔恚</w:t>
      </w:r>
    </w:p>
    <w:p>
      <w:r>
        <w:t xml:space="preserve">　　捷疾无为喻　　毁坏仁禁戒</w:t>
      </w:r>
    </w:p>
    <w:p>
      <w:r>
        <w:t xml:space="preserve">　　居家有爱著　　虽恚愆不重</w:t>
      </w:r>
    </w:p>
    <w:p>
      <w:r>
        <w:t xml:space="preserve">　　守戒恚愆重　　如冷水出火</w:t>
      </w:r>
    </w:p>
    <w:p>
      <w:r>
        <w:t xml:space="preserve">　　剃头被法衣　　执钵行乞食</w:t>
      </w:r>
    </w:p>
    <w:p>
      <w:r>
        <w:t xml:space="preserve">　　威仪以持世　　不宜与恚俱</w:t>
      </w:r>
    </w:p>
    <w:p>
      <w:r>
        <w:t xml:space="preserve">　　慢增则善损　　居家者尚尔</w:t>
      </w:r>
    </w:p>
    <w:p>
      <w:r>
        <w:t xml:space="preserve">　　况舍家离著　　调伏定心者</w:t>
      </w:r>
    </w:p>
    <w:p>
      <w:r>
        <w:t xml:space="preserve">　　中平正真法　　不与邪伪合</w:t>
      </w:r>
    </w:p>
    <w:p>
      <w:r>
        <w:t xml:space="preserve">　　正法建善事　　邪伪者虚欺</w:t>
      </w:r>
    </w:p>
    <w:p>
      <w:r>
        <w:t xml:space="preserve">　　积财圣忧恼　　少欲者离苦</w:t>
      </w:r>
    </w:p>
    <w:p>
      <w:r>
        <w:t xml:space="preserve">　　是故吾弟子　　少求增众善</w:t>
      </w:r>
    </w:p>
    <w:p>
      <w:r>
        <w:t xml:space="preserve">　　卿等当知足　　尔乃心安定</w:t>
      </w:r>
    </w:p>
    <w:p>
      <w:r>
        <w:t xml:space="preserve">　　知足人间乐　　无厌生天苦</w:t>
      </w:r>
    </w:p>
    <w:p>
      <w:r>
        <w:t xml:space="preserve">　　饶财无厌贫　　财贪知足富</w:t>
      </w:r>
    </w:p>
    <w:p>
      <w:r>
        <w:t xml:space="preserve">　　无厌贫驰骋　　知足者所怜</w:t>
      </w:r>
    </w:p>
    <w:p>
      <w:r>
        <w:t xml:space="preserve">　　欲求解脱者　　莫依众愦闹</w:t>
      </w:r>
    </w:p>
    <w:p>
      <w:r>
        <w:t xml:space="preserve">　　天帝释以下　　敬礼独静者</w:t>
      </w:r>
    </w:p>
    <w:p>
      <w:r>
        <w:t xml:space="preserve">　　卿等除亲爱　　亲爱苦止宿</w:t>
      </w:r>
    </w:p>
    <w:p>
      <w:r>
        <w:t xml:space="preserve">　　舍家恋亲爱　　如老象没泥</w:t>
      </w:r>
    </w:p>
    <w:p>
      <w:r>
        <w:t xml:space="preserve">　　志意勇进者　　众事无疑难</w:t>
      </w:r>
    </w:p>
    <w:p>
      <w:r>
        <w:t xml:space="preserve">　　水性彻柔弱　　渐渧能穿石</w:t>
      </w:r>
    </w:p>
    <w:p>
      <w:r>
        <w:t xml:space="preserve">　　钻火数休息　　不能得致火</w:t>
      </w:r>
    </w:p>
    <w:p>
      <w:r>
        <w:t xml:space="preserve">　　勤钻寻致火　　精进者谐偶</w:t>
      </w:r>
    </w:p>
    <w:p>
      <w:r>
        <w:t xml:space="preserve">　　故当建精进　　趣向泥洹门</w:t>
      </w:r>
    </w:p>
    <w:p>
      <w:r>
        <w:t xml:space="preserve">　　邪违无为道　　汝等慎莫为</w:t>
      </w:r>
    </w:p>
    <w:p>
      <w:r>
        <w:t xml:space="preserve">　　守志不错乱　　众邪不得下</w:t>
      </w:r>
    </w:p>
    <w:p>
      <w:r>
        <w:t xml:space="preserve">　　守志沙门友　　失志忘众善</w:t>
      </w:r>
    </w:p>
    <w:p>
      <w:r>
        <w:t xml:space="preserve">　　志被钾仗备　　敌莫能得胜</w:t>
      </w:r>
    </w:p>
    <w:p>
      <w:r>
        <w:t xml:space="preserve">　　心专服德铠　　尘劳无能胜</w:t>
      </w:r>
    </w:p>
    <w:p>
      <w:r>
        <w:t xml:space="preserve">　　专精定意者　　谛了世生死</w:t>
      </w:r>
    </w:p>
    <w:p>
      <w:r>
        <w:t xml:space="preserve">　　是故当定意　　意定苦不起</w:t>
      </w:r>
    </w:p>
    <w:p>
      <w:r>
        <w:t xml:space="preserve">　　若欲度流水　　因桥梁浮材</w:t>
      </w:r>
    </w:p>
    <w:p>
      <w:r>
        <w:t xml:space="preserve">　　欲度一切苦　　定意第一舡</w:t>
      </w:r>
    </w:p>
    <w:p>
      <w:r>
        <w:t xml:space="preserve">　　卿等慧离者　　今故显世法</w:t>
      </w:r>
    </w:p>
    <w:p>
      <w:r>
        <w:t xml:space="preserve">　　有是则得度　　法外者不爱</w:t>
      </w:r>
    </w:p>
    <w:p>
      <w:r>
        <w:t xml:space="preserve">　　不谓为舍家　　铠良药利器</w:t>
      </w:r>
    </w:p>
    <w:p>
      <w:r>
        <w:t xml:space="preserve">　　舟船度流江　　智慧度生死</w:t>
      </w:r>
    </w:p>
    <w:p>
      <w:r>
        <w:t xml:space="preserve">　　是故常听法　　当从法言教</w:t>
      </w:r>
    </w:p>
    <w:p>
      <w:r>
        <w:t xml:space="preserve">　　慧见者见正　　无慧者盲冥</w:t>
      </w:r>
    </w:p>
    <w:p>
      <w:r>
        <w:t xml:space="preserve">　　心与尘劳俱　　终不得解脱</w:t>
      </w:r>
    </w:p>
    <w:p>
      <w:r>
        <w:t xml:space="preserve">　　审欲求度者　　勤除去尘劳</w:t>
      </w:r>
    </w:p>
    <w:p>
      <w:r>
        <w:t xml:space="preserve">　　沙门学调心　　除去放逸意</w:t>
      </w:r>
    </w:p>
    <w:p>
      <w:r>
        <w:t xml:space="preserve">　　天帝心调乐　　阿须伦无乐</w:t>
      </w:r>
    </w:p>
    <w:p>
      <w:r>
        <w:t xml:space="preserve">　　吾教汝等善　　卿等当勤修</w:t>
      </w:r>
    </w:p>
    <w:p>
      <w:r>
        <w:t xml:space="preserve">　　广设众方便　　便令至泥洹</w:t>
      </w:r>
    </w:p>
    <w:p>
      <w:r>
        <w:t xml:space="preserve">　　静寂山岩间　　林薮空闲舍</w:t>
      </w:r>
    </w:p>
    <w:p>
      <w:r>
        <w:t xml:space="preserve">　　于中学定意　　吾去后莫恨</w:t>
      </w:r>
    </w:p>
    <w:p>
      <w:r>
        <w:t xml:space="preserve">　　良医尽方术　　合和若干药</w:t>
      </w:r>
    </w:p>
    <w:p>
      <w:r>
        <w:t xml:space="preserve">　　病者服得瘳　　医不自还服</w:t>
      </w:r>
    </w:p>
    <w:p>
      <w:r>
        <w:t xml:space="preserve">　　导师引导正　　从者无忧患</w:t>
      </w:r>
    </w:p>
    <w:p>
      <w:r>
        <w:t xml:space="preserve">　　违失者有损　　不顾虑患故</w:t>
      </w:r>
    </w:p>
    <w:p>
      <w:r>
        <w:t xml:space="preserve">　　吾已为汝等　　敷演四正谛</w:t>
      </w:r>
    </w:p>
    <w:p>
      <w:r>
        <w:t xml:space="preserve">　　怀疑者便问　　今正是其时</w:t>
      </w:r>
    </w:p>
    <w:p>
      <w:r>
        <w:t xml:space="preserve">　　时佛令如是　　弟子默无言</w:t>
      </w:r>
    </w:p>
    <w:p>
      <w:r>
        <w:t xml:space="preserve">　　阿那律知念　　于大众中曰</w:t>
      </w:r>
    </w:p>
    <w:p>
      <w:r>
        <w:t xml:space="preserve">　　日可令凉冷　　月可使炎热</w:t>
      </w:r>
    </w:p>
    <w:p>
      <w:r>
        <w:t xml:space="preserve">　　是四谛真正　　终不可违故</w:t>
      </w:r>
    </w:p>
    <w:p>
      <w:r>
        <w:t xml:space="preserve">　　苦谛苦所逼　　终爱则有苦</w:t>
      </w:r>
    </w:p>
    <w:p>
      <w:r>
        <w:t xml:space="preserve">　　诸佛之所说　　灭尽谛灭爱</w:t>
      </w:r>
    </w:p>
    <w:p>
      <w:r>
        <w:t xml:space="preserve">　　甘露八正道　　寂灭为泥洹</w:t>
      </w:r>
    </w:p>
    <w:p>
      <w:r>
        <w:t xml:space="preserve">　　觉是沙门众　　佛后末度厄</w:t>
      </w:r>
    </w:p>
    <w:p>
      <w:r>
        <w:t xml:space="preserve">　　众会未度者　　初入道老少</w:t>
      </w:r>
    </w:p>
    <w:p>
      <w:r>
        <w:t xml:space="preserve">　　佛粗说罗汉　　如冥电照道</w:t>
      </w:r>
    </w:p>
    <w:p>
      <w:r>
        <w:t xml:space="preserve">　　其已得解脱　　度于生死者</w:t>
      </w:r>
    </w:p>
    <w:p>
      <w:r>
        <w:t xml:space="preserve">　　众共怀悲恨　　师灭一何速</w:t>
      </w:r>
    </w:p>
    <w:p>
      <w:r>
        <w:t xml:space="preserve">　　佛闻阿那律　　如是正谛语</w:t>
      </w:r>
    </w:p>
    <w:p>
      <w:r>
        <w:t xml:space="preserve">　　欲坚众生意　　慈悲说是言</w:t>
      </w:r>
    </w:p>
    <w:p>
      <w:r>
        <w:t xml:space="preserve">　　假令有劫寿　　必当终归尽</w:t>
      </w:r>
    </w:p>
    <w:p>
      <w:r>
        <w:t xml:space="preserve">　　吾以具施善　　何用长寿为</w:t>
      </w:r>
    </w:p>
    <w:p>
      <w:r>
        <w:t xml:space="preserve">　　世间及天上　　吾所应度者</w:t>
      </w:r>
    </w:p>
    <w:p>
      <w:r>
        <w:t xml:space="preserve">　　半度半示道　　转教法得住</w:t>
      </w:r>
    </w:p>
    <w:p>
      <w:r>
        <w:t xml:space="preserve">　　汝等当觉制　　不足追念吾</w:t>
      </w:r>
    </w:p>
    <w:p>
      <w:r>
        <w:t xml:space="preserve">　　但勤说方便　　莫遭离别痛</w:t>
      </w:r>
    </w:p>
    <w:p>
      <w:r>
        <w:t xml:space="preserve">　　以慧灯除冥　　觉世无牢强</w:t>
      </w:r>
    </w:p>
    <w:p>
      <w:r>
        <w:t xml:space="preserve">　　垂终心怀悦　　犹如重患除</w:t>
      </w:r>
    </w:p>
    <w:p>
      <w:r>
        <w:t xml:space="preserve">　　慧者脱凶衰　　远离弊恶人</w:t>
      </w:r>
    </w:p>
    <w:p>
      <w:r>
        <w:t xml:space="preserve">　　得舍是二患　　何缘得怀忧</w:t>
      </w:r>
    </w:p>
    <w:p>
      <w:r>
        <w:t xml:space="preserve">　　汝等勤修善　　一切次当死</w:t>
      </w:r>
    </w:p>
    <w:p>
      <w:r>
        <w:t xml:space="preserve">　　吾入泥洹城　　时今已近到</w:t>
      </w:r>
    </w:p>
    <w:p>
      <w:r>
        <w:t xml:space="preserve">　　于是舍寿行　　是吾末后言</w:t>
      </w:r>
    </w:p>
    <w:p>
      <w:r>
        <w:t xml:space="preserve">　　佛于是思惟　　第一离欲禅</w:t>
      </w:r>
    </w:p>
    <w:p>
      <w:r>
        <w:t xml:space="preserve">　　从第一禅起　　思惟第二禅</w:t>
      </w:r>
    </w:p>
    <w:p>
      <w:r>
        <w:t xml:space="preserve">　　如是历四禅　　如是周遍历</w:t>
      </w:r>
    </w:p>
    <w:p>
      <w:r>
        <w:t xml:space="preserve">　　往返于九禅　　逆顺尽端绪</w:t>
      </w:r>
    </w:p>
    <w:p>
      <w:r>
        <w:t xml:space="preserve">　　世尊天中天　　还至第一禅</w:t>
      </w:r>
    </w:p>
    <w:p>
      <w:r>
        <w:t xml:space="preserve">　　从第一禅起　　重思至四禅</w:t>
      </w:r>
    </w:p>
    <w:p>
      <w:r>
        <w:t xml:space="preserve">　　佛时审谛思　　逆顺历禅观</w:t>
      </w:r>
    </w:p>
    <w:p>
      <w:r>
        <w:t xml:space="preserve">　　又还从是起　　微震动其意</w:t>
      </w:r>
    </w:p>
    <w:p>
      <w:r>
        <w:t xml:space="preserve">　　然后舍寿行　　奄入泥洹城</w:t>
      </w:r>
    </w:p>
    <w:p>
      <w:r>
        <w:t xml:space="preserve">　　佛适舍寿行　　地六返震动</w:t>
      </w:r>
    </w:p>
    <w:p>
      <w:r>
        <w:t xml:space="preserve">　　空中有大炬　　如劫尽烧火</w:t>
      </w:r>
    </w:p>
    <w:p>
      <w:r>
        <w:t xml:space="preserve">　　四方有大火　　犹如阿修罗</w:t>
      </w:r>
    </w:p>
    <w:p>
      <w:r>
        <w:t xml:space="preserve">　　烧天林树泽　　名曰爱尽乐</w:t>
      </w:r>
    </w:p>
    <w:p>
      <w:r>
        <w:t xml:space="preserve">　　暴雨雹其尘　　电光如吐炎</w:t>
      </w:r>
    </w:p>
    <w:p>
      <w:r>
        <w:t xml:space="preserve">　　普世如大火　　雷震甚可畏</w:t>
      </w:r>
    </w:p>
    <w:p>
      <w:r>
        <w:t xml:space="preserve">　　卒暴尘雾风　　折树崩山岩</w:t>
      </w:r>
    </w:p>
    <w:p>
      <w:r>
        <w:t xml:space="preserve">　　犹如劫尽风　　所摧伤无限</w:t>
      </w:r>
    </w:p>
    <w:p>
      <w:r>
        <w:t xml:space="preserve">　　白日无精光　　星月闇不明</w:t>
      </w:r>
    </w:p>
    <w:p>
      <w:r>
        <w:t xml:space="preserve">　　日月俱失光　　譬如泥所涂</w:t>
      </w:r>
    </w:p>
    <w:p>
      <w:r>
        <w:t xml:space="preserve">　　日月虽俱照　　黤黮不精明</w:t>
      </w:r>
    </w:p>
    <w:p>
      <w:r>
        <w:t xml:space="preserve">　　莫能识东西　　昼夜不可知</w:t>
      </w:r>
    </w:p>
    <w:p>
      <w:r>
        <w:t xml:space="preserve">　　世尊冥所覆　　江河皆逆流</w:t>
      </w:r>
    </w:p>
    <w:p>
      <w:r>
        <w:t xml:space="preserve">　　佛树侧双林　　忧感花零落</w:t>
      </w:r>
    </w:p>
    <w:p>
      <w:r>
        <w:t xml:space="preserve">　　江河水皆热　　犹如沸釜汤</w:t>
      </w:r>
    </w:p>
    <w:p>
      <w:r>
        <w:t xml:space="preserve">　　双树为之萎　　屈覆世尊身</w:t>
      </w:r>
    </w:p>
    <w:p>
      <w:r>
        <w:t xml:space="preserve">　　五头大龙王　　悲痛身放缓</w:t>
      </w:r>
    </w:p>
    <w:p>
      <w:r>
        <w:t xml:space="preserve">　　或闷热视佛　　啼哭眼皆赤</w:t>
      </w:r>
    </w:p>
    <w:p>
      <w:r>
        <w:t xml:space="preserve">　　即时吐热气　　郁毒不可言</w:t>
      </w:r>
    </w:p>
    <w:p>
      <w:r>
        <w:t xml:space="preserve">　　烧热其咽喉　　如吐心重患</w:t>
      </w:r>
    </w:p>
    <w:p>
      <w:r>
        <w:t xml:space="preserve">　　观世都无常　　自谏强除忧</w:t>
      </w:r>
    </w:p>
    <w:p>
      <w:r>
        <w:t xml:space="preserve">　　自意王将从　　念法制啼泣</w:t>
      </w:r>
    </w:p>
    <w:p>
      <w:r>
        <w:t xml:space="preserve">　　净居诸天子　　解道心调定</w:t>
      </w:r>
    </w:p>
    <w:p>
      <w:r>
        <w:t xml:space="preserve">　　寂然不啼泣　　愍世或起灭</w:t>
      </w:r>
    </w:p>
    <w:p>
      <w:r>
        <w:t xml:space="preserve">　　第一执乐神　　龙王大力神</w:t>
      </w:r>
    </w:p>
    <w:p>
      <w:r>
        <w:t xml:space="preserve">　　爱重法天神　　悲感塞虚空</w:t>
      </w:r>
    </w:p>
    <w:p>
      <w:r>
        <w:t xml:space="preserve">　　普为忧所覆　　周慞走哀动</w:t>
      </w:r>
    </w:p>
    <w:p>
      <w:r>
        <w:t xml:space="preserve">　　杂类之大声　　遍满于世间</w:t>
      </w:r>
    </w:p>
    <w:p>
      <w:r>
        <w:t xml:space="preserve">　　魔已得其愿　　及恶兵属喜</w:t>
      </w:r>
    </w:p>
    <w:p>
      <w:r>
        <w:t xml:space="preserve">　　舞调雷震鼓　　种种放洪声</w:t>
      </w:r>
    </w:p>
    <w:p>
      <w:r>
        <w:t xml:space="preserve">　　大叫传令言　　吾主强敌亡</w:t>
      </w:r>
    </w:p>
    <w:p>
      <w:r>
        <w:t xml:space="preserve">　　自今谁复能　　越其境界者</w:t>
      </w:r>
    </w:p>
    <w:p>
      <w:r>
        <w:t xml:space="preserve">　　佛德树崩堕　　如大象牙折</w:t>
      </w:r>
    </w:p>
    <w:p>
      <w:r>
        <w:t xml:space="preserve">　　如高山岩摧　　如大牛角脱</w:t>
      </w:r>
    </w:p>
    <w:p>
      <w:r>
        <w:t xml:space="preserve">　　佛今舍身寿　　世间诸天人</w:t>
      </w:r>
    </w:p>
    <w:p>
      <w:r>
        <w:t xml:space="preserve">　　无所复归仰　　失恃怙如是</w:t>
      </w:r>
    </w:p>
    <w:p>
      <w:r>
        <w:t xml:space="preserve">　　如虚空无日　　如国失仓藏</w:t>
      </w:r>
    </w:p>
    <w:p>
      <w:r>
        <w:t xml:space="preserve">　　如华池被霜　　众华皆摧伤</w:t>
      </w:r>
    </w:p>
    <w:p>
      <w:r>
        <w:t xml:space="preserve">　　世尊舍躯命　　寂潜于泥洹</w:t>
      </w:r>
    </w:p>
    <w:p>
      <w:r>
        <w:t xml:space="preserve">　　一切有形类　　莫不失精荣</w:t>
      </w:r>
    </w:p>
    <w:p/>
    <w:p>
      <w:r>
        <w:t xml:space="preserve">　　　　佛本行经叹无为品第三十</w:t>
      </w:r>
    </w:p>
    <w:p/>
    <w:p>
      <w:r>
        <w:t xml:space="preserve">　　于时从空中　　天宝宫照耀</w:t>
      </w:r>
    </w:p>
    <w:p>
      <w:r>
        <w:t xml:space="preserve">　　驾以千象车　　悬虚而在上</w:t>
      </w:r>
    </w:p>
    <w:p>
      <w:r>
        <w:t xml:space="preserve">　　敬心熟视佛　　舍命卧身形</w:t>
      </w:r>
    </w:p>
    <w:p>
      <w:r>
        <w:t xml:space="preserve">　　怀感而悲叹　　因说是辞曰</w:t>
      </w:r>
    </w:p>
    <w:p>
      <w:r>
        <w:t xml:space="preserve">　　处在大生死　　一切皆无常</w:t>
      </w:r>
    </w:p>
    <w:p>
      <w:r>
        <w:t xml:space="preserve">　　始生现兴盛　　卒衰损灭亡</w:t>
      </w:r>
    </w:p>
    <w:p>
      <w:r>
        <w:t xml:space="preserve">　　回旋向所乐　　便生种种苦</w:t>
      </w:r>
    </w:p>
    <w:p>
      <w:r>
        <w:t xml:space="preserve">　　都灭尽诸苦　　无为第一快</w:t>
      </w:r>
    </w:p>
    <w:p>
      <w:r>
        <w:t xml:space="preserve">　　生死杂种薪　　烧令无有余</w:t>
      </w:r>
    </w:p>
    <w:p>
      <w:r>
        <w:t xml:space="preserve">　　慧炎德称烟　　流遍天世间</w:t>
      </w:r>
    </w:p>
    <w:p>
      <w:r>
        <w:t xml:space="preserve">　　无常水忽至　　灭佛盛光明</w:t>
      </w:r>
    </w:p>
    <w:p>
      <w:r>
        <w:t xml:space="preserve">　　犹如野猛火　　卒遇大暴雨</w:t>
      </w:r>
    </w:p>
    <w:p>
      <w:r>
        <w:t xml:space="preserve">　　复有天仙人　　敏善心调良</w:t>
      </w:r>
    </w:p>
    <w:p>
      <w:r>
        <w:t xml:space="preserve">　　止处净居宫　　清净除诸欲</w:t>
      </w:r>
    </w:p>
    <w:p>
      <w:r>
        <w:t xml:space="preserve">　　见佛甚爱敬　　啼泣如云雨</w:t>
      </w:r>
    </w:p>
    <w:p>
      <w:r>
        <w:t xml:space="preserve">　　意重如须弥　　便发是言曰</w:t>
      </w:r>
    </w:p>
    <w:p>
      <w:r>
        <w:t xml:space="preserve">　　世间终不有　　生而不死者</w:t>
      </w:r>
    </w:p>
    <w:p>
      <w:r>
        <w:t xml:space="preserve">　　自古来未曾　　生而有长存</w:t>
      </w:r>
    </w:p>
    <w:p>
      <w:r>
        <w:t xml:space="preserve">　　上中下究畅　　决定无不知</w:t>
      </w:r>
    </w:p>
    <w:p>
      <w:r>
        <w:t xml:space="preserve">　　是尚不得免　　其余难长在</w:t>
      </w:r>
    </w:p>
    <w:p>
      <w:r>
        <w:t xml:space="preserve">　　是世间大导　　去邪示正路</w:t>
      </w:r>
    </w:p>
    <w:p>
      <w:r>
        <w:t xml:space="preserve">　　慧眼最第一　　观世转上下</w:t>
      </w:r>
    </w:p>
    <w:p>
      <w:r>
        <w:t xml:space="preserve">　　如是世慧灭　　当还往邪导</w:t>
      </w:r>
    </w:p>
    <w:p>
      <w:r>
        <w:t xml:space="preserve">　　犹如盲无目　　迷失平正路</w:t>
      </w:r>
    </w:p>
    <w:p>
      <w:r>
        <w:t xml:space="preserve">　　弟子天眼最　　号名阿难律</w:t>
      </w:r>
    </w:p>
    <w:p>
      <w:r>
        <w:t xml:space="preserve">　　爱憎意已竭　　劳尽生死断</w:t>
      </w:r>
    </w:p>
    <w:p>
      <w:r>
        <w:t xml:space="preserve">　　见佛已灭度　　世间当闇冥</w:t>
      </w:r>
    </w:p>
    <w:p>
      <w:r>
        <w:t xml:space="preserve">　　诸根寂意灭　　便叹是辞言</w:t>
      </w:r>
    </w:p>
    <w:p>
      <w:r>
        <w:t xml:space="preserve">　　处在大生死　　慧义不得畅</w:t>
      </w:r>
    </w:p>
    <w:p>
      <w:r>
        <w:t xml:space="preserve">　　世间如雾气　　斯须空不现</w:t>
      </w:r>
    </w:p>
    <w:p>
      <w:r>
        <w:t xml:space="preserve">　　无常金刚杵　　击佛宝须弥</w:t>
      </w:r>
    </w:p>
    <w:p>
      <w:r>
        <w:t xml:space="preserve">　　忽然尽崩坏　　今坠堕于地</w:t>
      </w:r>
    </w:p>
    <w:p>
      <w:r>
        <w:t xml:space="preserve">　　生世何轻脆　　无一可恃怙</w:t>
      </w:r>
    </w:p>
    <w:p>
      <w:r>
        <w:t xml:space="preserve">　　恍惚无坚要　　躁动合则散</w:t>
      </w:r>
    </w:p>
    <w:p>
      <w:r>
        <w:t xml:space="preserve">　　普世灭亡法　　如梦无吾我</w:t>
      </w:r>
    </w:p>
    <w:p>
      <w:r>
        <w:t xml:space="preserve">　　佛师子能伏　　尘劳象自堕</w:t>
      </w:r>
    </w:p>
    <w:p>
      <w:r>
        <w:t xml:space="preserve">　　未逮道迹者　　何能不畏是</w:t>
      </w:r>
    </w:p>
    <w:p>
      <w:r>
        <w:t xml:space="preserve">　　观世叵恃怙　　如朝露聚沫</w:t>
      </w:r>
    </w:p>
    <w:p>
      <w:r>
        <w:t xml:space="preserve">　　佛号天人师　　金刚之大柱</w:t>
      </w:r>
    </w:p>
    <w:p>
      <w:r>
        <w:t xml:space="preserve">　　忽然坏在地　　其力安所在</w:t>
      </w:r>
    </w:p>
    <w:p>
      <w:r>
        <w:t xml:space="preserve">　　六种生五枝　　一萌五果实</w:t>
      </w:r>
    </w:p>
    <w:p>
      <w:r>
        <w:t xml:space="preserve">　　俱溉是三株　　劳意固难伐</w:t>
      </w:r>
    </w:p>
    <w:p>
      <w:r>
        <w:t xml:space="preserve">　　佛大力之象　　突坏尘劳树</w:t>
      </w:r>
    </w:p>
    <w:p>
      <w:r>
        <w:t xml:space="preserve">　　碎散令无余　　然后自堕地</w:t>
      </w:r>
    </w:p>
    <w:p>
      <w:r>
        <w:t xml:space="preserve">　　千目执金刚　　天帝蒙时雨</w:t>
      </w:r>
    </w:p>
    <w:p>
      <w:r>
        <w:t xml:space="preserve">　　立之于正法　　灭其苦清凉</w:t>
      </w:r>
    </w:p>
    <w:p>
      <w:r>
        <w:t xml:space="preserve">　　德称弥弘广　　普覆于世间</w:t>
      </w:r>
    </w:p>
    <w:p>
      <w:r>
        <w:t xml:space="preserve">　　诸圣贤之师　　寂然而隐灭</w:t>
      </w:r>
    </w:p>
    <w:p>
      <w:r>
        <w:t xml:space="preserve">　　名德无不周　　微妙法澹润</w:t>
      </w:r>
    </w:p>
    <w:p>
      <w:r>
        <w:t xml:space="preserve">　　犹如秋时雨　　法水满江河</w:t>
      </w:r>
    </w:p>
    <w:p>
      <w:r>
        <w:t xml:space="preserve">　　天师垂济护　　自意王营从</w:t>
      </w:r>
    </w:p>
    <w:p>
      <w:r>
        <w:t xml:space="preserve">　　授以无为道　　潜身如日没</w:t>
      </w:r>
    </w:p>
    <w:p>
      <w:r>
        <w:t xml:space="preserve">　　兴云降是雨　　秋冬雨雪霜</w:t>
      </w:r>
    </w:p>
    <w:p>
      <w:r>
        <w:t xml:space="preserve">　　炽火之炽炎　　莫之为之灭</w:t>
      </w:r>
    </w:p>
    <w:p>
      <w:r>
        <w:t xml:space="preserve">　　如祠竟火灭　　今诸天师火</w:t>
      </w:r>
    </w:p>
    <w:p>
      <w:r>
        <w:t xml:space="preserve">　　霍灭寂无光　　世间永长冥</w:t>
      </w:r>
    </w:p>
    <w:p>
      <w:r>
        <w:t xml:space="preserve">　　断解脱者望　　违本愿失欢</w:t>
      </w:r>
    </w:p>
    <w:p>
      <w:r>
        <w:t xml:space="preserve">　　善名德流布　　周遍满十方</w:t>
      </w:r>
    </w:p>
    <w:p>
      <w:r>
        <w:t xml:space="preserve">　　怀四等大慈　　愍众如赤子</w:t>
      </w:r>
    </w:p>
    <w:p>
      <w:r>
        <w:t xml:space="preserve">　　莫不蒙其善　　如何寂然灭</w:t>
      </w:r>
    </w:p>
    <w:p>
      <w:r>
        <w:t xml:space="preserve">　　得妙无著道　　诸佛之所生</w:t>
      </w:r>
    </w:p>
    <w:p>
      <w:r>
        <w:t xml:space="preserve">　　无碍诸善法　　寂然而自觉</w:t>
      </w:r>
    </w:p>
    <w:p>
      <w:r>
        <w:t xml:space="preserve">　　以神足轻举　　觉身是苦灭</w:t>
      </w:r>
    </w:p>
    <w:p>
      <w:r>
        <w:t xml:space="preserve">　　以是故速疾　　舍身安无为</w:t>
      </w:r>
    </w:p>
    <w:p>
      <w:r>
        <w:t xml:space="preserve">　　除一切心冥　　如日千光明</w:t>
      </w:r>
    </w:p>
    <w:p>
      <w:r>
        <w:t xml:space="preserve">　　灭心之淫垢　　如雨掩地尘</w:t>
      </w:r>
    </w:p>
    <w:p>
      <w:r>
        <w:t xml:space="preserve">　　不复遭众苦　　不为恼所迫</w:t>
      </w:r>
    </w:p>
    <w:p>
      <w:r>
        <w:t xml:space="preserve">　　已度广无边　　无涯底海渊</w:t>
      </w:r>
    </w:p>
    <w:p>
      <w:r>
        <w:t xml:space="preserve">　　出兴显于世　　坏诸苦毒患</w:t>
      </w:r>
    </w:p>
    <w:p>
      <w:r>
        <w:t xml:space="preserve">　　愍伤于世间　　欲求寂灭者</w:t>
      </w:r>
    </w:p>
    <w:p>
      <w:r>
        <w:t xml:space="preserve">　　众好甚明曜　　寂如梵天王</w:t>
      </w:r>
    </w:p>
    <w:p>
      <w:r>
        <w:t xml:space="preserve">　　大智慧普备　　为世天人师</w:t>
      </w:r>
    </w:p>
    <w:p>
      <w:r>
        <w:t xml:space="preserve">　　转众生以善　　练尘劳离恶</w:t>
      </w:r>
    </w:p>
    <w:p>
      <w:r>
        <w:t xml:space="preserve">　　昼夜增诸善　　如月之初生</w:t>
      </w:r>
    </w:p>
    <w:p>
      <w:r>
        <w:t xml:space="preserve">　　每长养众善　　德称弘广普</w:t>
      </w:r>
    </w:p>
    <w:p>
      <w:r>
        <w:t xml:space="preserve">　　在家时已解　　况其舍家后</w:t>
      </w:r>
    </w:p>
    <w:p>
      <w:r>
        <w:t xml:space="preserve">　　乃往古自誓　　当为尘劳战</w:t>
      </w:r>
    </w:p>
    <w:p>
      <w:r>
        <w:t xml:space="preserve">　　愍诸贫贱者　　誓充其所愿</w:t>
      </w:r>
    </w:p>
    <w:p>
      <w:r>
        <w:t xml:space="preserve">　　佛以平等心　　食不却疏恶</w:t>
      </w:r>
    </w:p>
    <w:p>
      <w:r>
        <w:t xml:space="preserve">　　亦无所专著　　于精细美味</w:t>
      </w:r>
    </w:p>
    <w:p>
      <w:r>
        <w:t xml:space="preserve">　　惠施难放舍　　人所不能者</w:t>
      </w:r>
    </w:p>
    <w:p>
      <w:r>
        <w:t xml:space="preserve">　　不受取于人　　亦不求利益</w:t>
      </w:r>
    </w:p>
    <w:p>
      <w:r>
        <w:t xml:space="preserve">　　相好大名称　　自然如向应</w:t>
      </w:r>
    </w:p>
    <w:p>
      <w:r>
        <w:t xml:space="preserve">　　广采众善意　　决定于善听</w:t>
      </w:r>
    </w:p>
    <w:p>
      <w:r>
        <w:t xml:space="preserve">　　故现相姿好　　见者三垢灭</w:t>
      </w:r>
    </w:p>
    <w:p>
      <w:r>
        <w:t xml:space="preserve">　　发言成法律　　长益众生善</w:t>
      </w:r>
    </w:p>
    <w:p>
      <w:r>
        <w:t xml:space="preserve">　　以行忍相明　　与尘劳为怨</w:t>
      </w:r>
    </w:p>
    <w:p>
      <w:r>
        <w:t xml:space="preserve">　　积功德无量　　不免于无常</w:t>
      </w:r>
    </w:p>
    <w:p>
      <w:r>
        <w:t xml:space="preserve">　　所生积功德　　受报无有限</w:t>
      </w:r>
    </w:p>
    <w:p>
      <w:r>
        <w:t xml:space="preserve">　　决定得正道　　如薪尽火灭</w:t>
      </w:r>
    </w:p>
    <w:p>
      <w:r>
        <w:t xml:space="preserve">　　示众生善道　　伐尽尘劳林</w:t>
      </w:r>
    </w:p>
    <w:p>
      <w:r>
        <w:t xml:space="preserve">　　制御于一切　　生死缚著者</w:t>
      </w:r>
    </w:p>
    <w:p>
      <w:r>
        <w:t xml:space="preserve">　　舍八胜五趣　　睹见于三趣</w:t>
      </w:r>
    </w:p>
    <w:p>
      <w:r>
        <w:t xml:space="preserve">　　伐三审尽三　　因得净三眼</w:t>
      </w:r>
    </w:p>
    <w:p>
      <w:r>
        <w:t xml:space="preserve">　　隐一觉知一　　逮一至重七</w:t>
      </w:r>
    </w:p>
    <w:p>
      <w:r>
        <w:t xml:space="preserve">　　散令无有余　　乃誓于无碍</w:t>
      </w:r>
    </w:p>
    <w:p>
      <w:r>
        <w:t xml:space="preserve">　　以甘露充世　　言辞断嗔恚</w:t>
      </w:r>
    </w:p>
    <w:p>
      <w:r>
        <w:t xml:space="preserve">　　用善染众生　　世间难悟者</w:t>
      </w:r>
    </w:p>
    <w:p>
      <w:r>
        <w:t xml:space="preserve">　　每殖众善本　　不施恶于恶</w:t>
      </w:r>
    </w:p>
    <w:p>
      <w:r>
        <w:t xml:space="preserve">　　建立正法幢　　于一切世间</w:t>
      </w:r>
    </w:p>
    <w:p>
      <w:r>
        <w:t xml:space="preserve">　　鹿野转法轮　　普喜悦世间</w:t>
      </w:r>
    </w:p>
    <w:p>
      <w:r>
        <w:t xml:space="preserve">　　成就诸解脱　　净诸自爱者</w:t>
      </w:r>
    </w:p>
    <w:p>
      <w:r>
        <w:t xml:space="preserve">　　见所未曾见　　普与清净合</w:t>
      </w:r>
    </w:p>
    <w:p>
      <w:r>
        <w:t xml:space="preserve">　　觉诸难觉事　　诸未曾觉法</w:t>
      </w:r>
    </w:p>
    <w:p>
      <w:r>
        <w:t xml:space="preserve">　　告世以无常　　所生辄有苦</w:t>
      </w:r>
    </w:p>
    <w:p>
      <w:r>
        <w:t xml:space="preserve">　　告世以无我　　无彼长迷惑</w:t>
      </w:r>
    </w:p>
    <w:p>
      <w:r>
        <w:t xml:space="preserve">　　建立法幢幡　　坏破贡高山</w:t>
      </w:r>
    </w:p>
    <w:p>
      <w:r>
        <w:t xml:space="preserve">　　犹如七宝柱　　于祠祀中崩</w:t>
      </w:r>
    </w:p>
    <w:p>
      <w:r>
        <w:t xml:space="preserve">　　面毁不怀恨　　不悦于叹誉</w:t>
      </w:r>
    </w:p>
    <w:p>
      <w:r>
        <w:t xml:space="preserve">　　厌生受天福　　方便求不生</w:t>
      </w:r>
    </w:p>
    <w:p>
      <w:r>
        <w:t xml:space="preserve">　　自度生死海　　又度脱一切</w:t>
      </w:r>
    </w:p>
    <w:p>
      <w:r>
        <w:t xml:space="preserve">　　自以慧逮觉　　又觉悟众生</w:t>
      </w:r>
    </w:p>
    <w:p>
      <w:r>
        <w:t xml:space="preserve">　　如觉时润云　　如山林薮花</w:t>
      </w:r>
    </w:p>
    <w:p>
      <w:r>
        <w:t xml:space="preserve">　　脱见如日出　　又授以正见</w:t>
      </w:r>
    </w:p>
    <w:p>
      <w:r>
        <w:t xml:space="preserve">　　虽生于世间　　不染于世事</w:t>
      </w:r>
    </w:p>
    <w:p>
      <w:r>
        <w:t xml:space="preserve">　　涉世之险路　　不同其所趣</w:t>
      </w:r>
    </w:p>
    <w:p>
      <w:r>
        <w:t xml:space="preserve">　　心未曾犯非　　得善道尚灭</w:t>
      </w:r>
    </w:p>
    <w:p>
      <w:r>
        <w:t xml:space="preserve">　　普世遭艰难　　无恃怙可伤</w:t>
      </w:r>
    </w:p>
    <w:p>
      <w:r>
        <w:t xml:space="preserve">　　愚痴蔽其眼　　终无所顾虑</w:t>
      </w:r>
    </w:p>
    <w:p>
      <w:r>
        <w:t xml:space="preserve">　　不思设方便　　求出生死要</w:t>
      </w:r>
    </w:p>
    <w:p>
      <w:r>
        <w:t xml:space="preserve">　　生老病死苦　　迫世间无免</w:t>
      </w:r>
    </w:p>
    <w:p>
      <w:r>
        <w:t xml:space="preserve">　　唯佛能救苦　　授之以甘露</w:t>
      </w:r>
    </w:p>
    <w:p>
      <w:r>
        <w:t xml:space="preserve">　　往昔天魔兵　　不能胜天师</w:t>
      </w:r>
    </w:p>
    <w:p>
      <w:r>
        <w:t xml:space="preserve">　　自然无常力　　无常忽胜之</w:t>
      </w:r>
    </w:p>
    <w:p>
      <w:r>
        <w:t xml:space="preserve">　　世尊耳所听　　三千世界声</w:t>
      </w:r>
    </w:p>
    <w:p>
      <w:r>
        <w:t xml:space="preserve">　　神足然升降　　乃至梵居天</w:t>
      </w:r>
    </w:p>
    <w:p>
      <w:r>
        <w:t xml:space="preserve">　　觉众生心念　　下至无择狱</w:t>
      </w:r>
    </w:p>
    <w:p>
      <w:r>
        <w:t xml:space="preserve">　　诸生死起灭　　悉审谛见了</w:t>
      </w:r>
    </w:p>
    <w:p>
      <w:r>
        <w:t xml:space="preserve">　　天师从始生　　轮转所周更</w:t>
      </w:r>
    </w:p>
    <w:p>
      <w:r>
        <w:t xml:space="preserve">　　谛忆如面见　　尽生死漏原</w:t>
      </w:r>
    </w:p>
    <w:p>
      <w:r>
        <w:t xml:space="preserve">　　具足六通慧　　备悉觉决定</w:t>
      </w:r>
    </w:p>
    <w:p>
      <w:r>
        <w:t xml:space="preserve">　　今尽罢舍置　　弃身余寿行</w:t>
      </w:r>
    </w:p>
    <w:p>
      <w:r>
        <w:t xml:space="preserve">　　世爱流生死　　谁说法令息</w:t>
      </w:r>
    </w:p>
    <w:p>
      <w:r>
        <w:t xml:space="preserve">　　世俗愚无智　　谁当觉慧灭</w:t>
      </w:r>
    </w:p>
    <w:p>
      <w:r>
        <w:t xml:space="preserve">　　犹如车无御　　江海船失师</w:t>
      </w:r>
    </w:p>
    <w:p>
      <w:r>
        <w:t xml:space="preserve">　　笃病离良医　　如何当自持</w:t>
      </w:r>
    </w:p>
    <w:p>
      <w:r>
        <w:t xml:space="preserve">　　如言离诚信　　无觉意求智</w:t>
      </w:r>
    </w:p>
    <w:p>
      <w:r>
        <w:t xml:space="preserve">　　王者失容饰　　行善不忍辱</w:t>
      </w:r>
    </w:p>
    <w:p>
      <w:r>
        <w:t xml:space="preserve">　　已离是四事　　其功不显现</w:t>
      </w:r>
    </w:p>
    <w:p>
      <w:r>
        <w:t xml:space="preserve">　　今佛舍世间　　无济难成事</w:t>
      </w:r>
    </w:p>
    <w:p>
      <w:r>
        <w:t xml:space="preserve">　　如夏五六月　　清净无风云</w:t>
      </w:r>
    </w:p>
    <w:p>
      <w:r>
        <w:t xml:space="preserve">　　亢阳相薄烧　　及至诸虫物</w:t>
      </w:r>
    </w:p>
    <w:p>
      <w:r>
        <w:t xml:space="preserve">　　众生应度者　　今当普遭难</w:t>
      </w:r>
    </w:p>
    <w:p>
      <w:r>
        <w:t xml:space="preserve">　　世尊舍寿命　　何一甚苦痛</w:t>
      </w:r>
    </w:p>
    <w:p>
      <w:r>
        <w:t xml:space="preserve">　　时天怀悲心　　慈愍说是辞</w:t>
      </w:r>
    </w:p>
    <w:p>
      <w:r>
        <w:t xml:space="preserve">　　淫怒痴薄故　　叹师毁生死</w:t>
      </w:r>
    </w:p>
    <w:p>
      <w:r>
        <w:t xml:space="preserve">　　弟子未脱者　　悲痛[口*睪]啼哭</w:t>
      </w:r>
    </w:p>
    <w:p>
      <w:r>
        <w:t xml:space="preserve">　　已得解脱者　　谛计兴衰数</w:t>
      </w:r>
    </w:p>
    <w:p>
      <w:r>
        <w:t xml:space="preserve">　　声流闻诸国　　拘夷诸力士</w:t>
      </w:r>
    </w:p>
    <w:p>
      <w:r>
        <w:t xml:space="preserve">　　悲勇速驰赴　　集诣双树间</w:t>
      </w:r>
    </w:p>
    <w:p>
      <w:r>
        <w:t xml:space="preserve">　　哀踊自投壁　　种种叹佛德</w:t>
      </w:r>
    </w:p>
    <w:p>
      <w:r>
        <w:t xml:space="preserve">　　其声甚悲痛　　如群鹄遇鹰</w:t>
      </w:r>
    </w:p>
    <w:p>
      <w:r>
        <w:t xml:space="preserve">　　倒见佛无光　　寂灭叵复觉</w:t>
      </w:r>
    </w:p>
    <w:p>
      <w:r>
        <w:t xml:space="preserve">　　同声悲啼叫　　宛转如旱鱼</w:t>
      </w:r>
    </w:p>
    <w:p>
      <w:r>
        <w:t xml:space="preserve">　　见佛奄然卧　　支体皆展直</w:t>
      </w:r>
    </w:p>
    <w:p>
      <w:r>
        <w:t xml:space="preserve">　　犹转轮王崩　　诸国靡不[口*睪]</w:t>
      </w:r>
    </w:p>
    <w:p>
      <w:r>
        <w:t xml:space="preserve">　　人民无央数　　出城诣佛所</w:t>
      </w:r>
    </w:p>
    <w:p>
      <w:r>
        <w:t xml:space="preserve">　　诸男女长幼　　怀悲毒狂乱</w:t>
      </w:r>
    </w:p>
    <w:p>
      <w:r>
        <w:t xml:space="preserve">　　或掣裂衣裳　　痛感口自啮</w:t>
      </w:r>
    </w:p>
    <w:p>
      <w:r>
        <w:t xml:space="preserve">　　或自搣头发　　爬[國*瓜]坏面目</w:t>
      </w:r>
    </w:p>
    <w:p>
      <w:r>
        <w:t xml:space="preserve">　　又复无数人　　懊恼自投掷</w:t>
      </w:r>
    </w:p>
    <w:p>
      <w:r>
        <w:t xml:space="preserve">　　椎胸向天[口*睪]　　叹佛德无量</w:t>
      </w:r>
    </w:p>
    <w:p>
      <w:r>
        <w:t xml:space="preserve">　　呜呼天人师　　众生所仰赖</w:t>
      </w:r>
    </w:p>
    <w:p>
      <w:r>
        <w:t xml:space="preserve">　　相舍弃何疾　　永绝无复望</w:t>
      </w:r>
    </w:p>
    <w:p>
      <w:r>
        <w:t xml:space="preserve">　　大众悲啼哭　　各尽所堪任</w:t>
      </w:r>
    </w:p>
    <w:p>
      <w:r>
        <w:t xml:space="preserve">　　诸力士之王　　毒痛[口*睪]叹言</w:t>
      </w:r>
    </w:p>
    <w:p>
      <w:r>
        <w:t xml:space="preserve">　　觉法悟世师　　已卧不复起</w:t>
      </w:r>
    </w:p>
    <w:p>
      <w:r>
        <w:t xml:space="preserve">　　犹如大军罢　　大幢不复现</w:t>
      </w:r>
    </w:p>
    <w:p>
      <w:r>
        <w:t xml:space="preserve">　　所办事已办　　应觉佛已觉</w:t>
      </w:r>
    </w:p>
    <w:p>
      <w:r>
        <w:t xml:space="preserve">　　于世犹如眼　　今奄然长眠</w:t>
      </w:r>
    </w:p>
    <w:p>
      <w:r>
        <w:t xml:space="preserve">　　佛是度苦桥　　以济駃流江</w:t>
      </w:r>
    </w:p>
    <w:p>
      <w:r>
        <w:t xml:space="preserve">　　大桥卒破坏　　因何度苦痛</w:t>
      </w:r>
    </w:p>
    <w:p>
      <w:r>
        <w:t xml:space="preserve">　　佛慧光照曜　　心明精进晖</w:t>
      </w:r>
    </w:p>
    <w:p>
      <w:r>
        <w:t xml:space="preserve">　　昔佛日现耀　　令天地普明</w:t>
      </w:r>
    </w:p>
    <w:p>
      <w:r>
        <w:t xml:space="preserve">　　今便隐光潜　　无为之大山</w:t>
      </w:r>
    </w:p>
    <w:p>
      <w:r>
        <w:t xml:space="preserve">　　世间便当还　　奄入长衰冥</w:t>
      </w:r>
    </w:p>
    <w:p>
      <w:r>
        <w:t xml:space="preserve">　　或悲[口*睪]寱语　　或怀闷熟视</w:t>
      </w:r>
    </w:p>
    <w:p>
      <w:r>
        <w:t xml:space="preserve">　　或有尽声哭　　或有面掩地</w:t>
      </w:r>
    </w:p>
    <w:p>
      <w:r>
        <w:t xml:space="preserve">　　众生怀恼毒　　啼哭形不同</w:t>
      </w:r>
    </w:p>
    <w:p>
      <w:r>
        <w:t xml:space="preserve">　　莫不怀恋慕　　疼痛心惕灼</w:t>
      </w:r>
    </w:p>
    <w:p>
      <w:r>
        <w:t xml:space="preserve">　　于是七宝挍　　象牙之辇舆</w:t>
      </w:r>
    </w:p>
    <w:p>
      <w:r>
        <w:t xml:space="preserve">　　诸力士舆佛　　擎置宝辇上</w:t>
      </w:r>
    </w:p>
    <w:p>
      <w:r>
        <w:t xml:space="preserve">　　华香之杂珍　　种种众奇妙</w:t>
      </w:r>
    </w:p>
    <w:p>
      <w:r>
        <w:t xml:space="preserve">　　诸力士[口*睪]哭　　供养佛舍利</w:t>
      </w:r>
    </w:p>
    <w:p>
      <w:r>
        <w:t xml:space="preserve">　　诸贵姓少女　　体婉手柔弱</w:t>
      </w:r>
    </w:p>
    <w:p>
      <w:r>
        <w:t xml:space="preserve">　　执持七宝幔　　微妙如天缯</w:t>
      </w:r>
    </w:p>
    <w:p>
      <w:r>
        <w:t xml:space="preserve">　　明珠挍宝盖　　或持宝垂珠</w:t>
      </w:r>
    </w:p>
    <w:p>
      <w:r>
        <w:t xml:space="preserve">　　或捉宝拂扇　　供养佛舍利</w:t>
      </w:r>
    </w:p>
    <w:p>
      <w:r>
        <w:t xml:space="preserve">　　诸力士擎舆　　啼哭眼皆赤</w:t>
      </w:r>
    </w:p>
    <w:p>
      <w:r>
        <w:t xml:space="preserve">　　空中雷震声　　称耳悦意乐</w:t>
      </w:r>
    </w:p>
    <w:p>
      <w:r>
        <w:t xml:space="preserve">　　天散诸意花　　续下如淋雨</w:t>
      </w:r>
    </w:p>
    <w:p>
      <w:r>
        <w:t xml:space="preserve">　　诸天堕花地　　鲜明始如敷</w:t>
      </w:r>
    </w:p>
    <w:p>
      <w:r>
        <w:t xml:space="preserve">　　诸天塞虚空　　众宝供养佛</w:t>
      </w:r>
    </w:p>
    <w:p>
      <w:r>
        <w:t xml:space="preserve">　　畅发悲楚辞　　追叹佛功德</w:t>
      </w:r>
    </w:p>
    <w:p>
      <w:r>
        <w:t xml:space="preserve">　　诸执乐神女　　洒栴檀香汁</w:t>
      </w:r>
    </w:p>
    <w:p>
      <w:r>
        <w:t xml:space="preserve">　　散璎珞宝衣　　供养佛舍利</w:t>
      </w:r>
    </w:p>
    <w:p>
      <w:r>
        <w:t xml:space="preserve">　　诸力士擎舆　　携至城中央</w:t>
      </w:r>
    </w:p>
    <w:p>
      <w:r>
        <w:t xml:space="preserve">　　天人恭敬礼　　追慕而啼哭</w:t>
      </w:r>
    </w:p>
    <w:p>
      <w:r>
        <w:t xml:space="preserve">　　缯彩宝幢幡　　严饰其城郭</w:t>
      </w:r>
    </w:p>
    <w:p>
      <w:r>
        <w:t xml:space="preserve">　　华香及伎乐　　供养尊舍利</w:t>
      </w:r>
    </w:p>
    <w:p>
      <w:r>
        <w:t xml:space="preserve">　　供养擎宝舆　　从城西门出</w:t>
      </w:r>
    </w:p>
    <w:p>
      <w:r>
        <w:t xml:space="preserve">　　至城西便度　　宝底流江水</w:t>
      </w:r>
    </w:p>
    <w:p>
      <w:r>
        <w:t xml:space="preserve">　　上于甘树下　　以种种香木</w:t>
      </w:r>
    </w:p>
    <w:p>
      <w:r>
        <w:t xml:space="preserve">　　积为大薪[卄/積]　　及若干种香</w:t>
      </w:r>
    </w:p>
    <w:p>
      <w:r>
        <w:t xml:space="preserve">　　若干种花香　　及种种泽香</w:t>
      </w:r>
    </w:p>
    <w:p>
      <w:r>
        <w:t xml:space="preserve">　　各各秉炬火　　欲烧佛薪[卄/積]</w:t>
      </w:r>
    </w:p>
    <w:p>
      <w:r>
        <w:t xml:space="preserve">　　三烧佛薪[卄/積]　　火终不肯燃</w:t>
      </w:r>
    </w:p>
    <w:p>
      <w:r>
        <w:t xml:space="preserve">　　众人咸怀疑　　不知其缘故</w:t>
      </w:r>
    </w:p>
    <w:p>
      <w:r>
        <w:t xml:space="preserve">　　大迦叶不远　　怀慈往见佛</w:t>
      </w:r>
    </w:p>
    <w:p>
      <w:r>
        <w:t xml:space="preserve">　　时火以是故　　共吹终不然</w:t>
      </w:r>
    </w:p>
    <w:p>
      <w:r>
        <w:t xml:space="preserve">　　时迦叶速至　　礼敬佛[卄/積]已</w:t>
      </w:r>
    </w:p>
    <w:p>
      <w:r>
        <w:t xml:space="preserve">　　于是佛薪[卄/積]　　即时自然燃</w:t>
      </w:r>
    </w:p>
    <w:p>
      <w:r>
        <w:t xml:space="preserve">　　尘劳不损佛　　今为火所燃</w:t>
      </w:r>
    </w:p>
    <w:p>
      <w:r>
        <w:t xml:space="preserve">　　肌体虽然尽　　骨如故不燋</w:t>
      </w:r>
    </w:p>
    <w:p>
      <w:r>
        <w:t xml:space="preserve">　　尔时诸力士　　以乳浇灭火</w:t>
      </w:r>
    </w:p>
    <w:p>
      <w:r>
        <w:t xml:space="preserve">　　以香汤洗骨　　金瓶盛舍利</w:t>
      </w:r>
    </w:p>
    <w:p>
      <w:r>
        <w:t xml:space="preserve">　　犹往昔天帝　　欲烧金刚山</w:t>
      </w:r>
    </w:p>
    <w:p>
      <w:r>
        <w:t xml:space="preserve">　　以其功德大　　故火不能烧</w:t>
      </w:r>
    </w:p>
    <w:p>
      <w:r>
        <w:t xml:space="preserve">　　今以大炽火　　不能烧佛骨</w:t>
      </w:r>
    </w:p>
    <w:p>
      <w:r>
        <w:t xml:space="preserve">　　诸力士展转　　说此喻相谓</w:t>
      </w:r>
    </w:p>
    <w:p>
      <w:r>
        <w:t xml:space="preserve">　　四等心所生　　灭除淫欲火</w:t>
      </w:r>
    </w:p>
    <w:p>
      <w:r>
        <w:t xml:space="preserve">　　尊骨寂清凉　　我等心燋燃</w:t>
      </w:r>
    </w:p>
    <w:p>
      <w:r>
        <w:t xml:space="preserve">　　诸天神力士　　不能胜佛身</w:t>
      </w:r>
    </w:p>
    <w:p>
      <w:r>
        <w:t xml:space="preserve">　　忽今遭无常　　我以能担行</w:t>
      </w:r>
    </w:p>
    <w:p>
      <w:r>
        <w:t xml:space="preserve">　　佛力强无比　　声流闻十方</w:t>
      </w:r>
    </w:p>
    <w:p>
      <w:r>
        <w:t xml:space="preserve">　　如何便恍惚　　盛之在金罂</w:t>
      </w:r>
    </w:p>
    <w:p>
      <w:r>
        <w:t xml:space="preserve">　　佛辉辉喻日　　未曾以贡高</w:t>
      </w:r>
    </w:p>
    <w:p>
      <w:r>
        <w:t xml:space="preserve">　　遭遇无常火　　唯留其神骨</w:t>
      </w:r>
    </w:p>
    <w:p>
      <w:r>
        <w:t xml:space="preserve">　　以金刚慧杵　　坏尘劳强山</w:t>
      </w:r>
    </w:p>
    <w:p>
      <w:r>
        <w:t xml:space="preserve">　　遭苦不舍忍　　心坚定不动</w:t>
      </w:r>
    </w:p>
    <w:p>
      <w:r>
        <w:t xml:space="preserve">　　断尽诸苦本　　灭不更受身</w:t>
      </w:r>
    </w:p>
    <w:p>
      <w:r>
        <w:t xml:space="preserve">　　如是之妙体　　永终于火中</w:t>
      </w:r>
    </w:p>
    <w:p>
      <w:r>
        <w:t xml:space="preserve">　　力士每所至　　力伏令人啼</w:t>
      </w:r>
    </w:p>
    <w:p>
      <w:r>
        <w:t xml:space="preserve">　　人来归伏者　　能慰沃使悦</w:t>
      </w:r>
    </w:p>
    <w:p>
      <w:r>
        <w:t xml:space="preserve">　　假其遭艰难　　恃力未曾泣</w:t>
      </w:r>
    </w:p>
    <w:p>
      <w:r>
        <w:t xml:space="preserve">　　念慈敬佛德　　啼哭担舍利</w:t>
      </w:r>
    </w:p>
    <w:p>
      <w:r>
        <w:t xml:space="preserve">　　力强勇武备　　志精怀自大</w:t>
      </w:r>
    </w:p>
    <w:p>
      <w:r>
        <w:t xml:space="preserve">　　啼哭还入城　　意谦除贡高</w:t>
      </w:r>
    </w:p>
    <w:p>
      <w:r>
        <w:t xml:space="preserve">　　幡盖授大殿　　施七宝高座</w:t>
      </w:r>
    </w:p>
    <w:p>
      <w:r>
        <w:t xml:space="preserve">　　舍利置其上　　一切礼供养</w:t>
      </w:r>
    </w:p>
    <w:p/>
    <w:p>
      <w:r>
        <w:t xml:space="preserve">　　　　佛本行经八王分舍利品第三十一</w:t>
      </w:r>
    </w:p>
    <w:p/>
    <w:p>
      <w:r>
        <w:t xml:space="preserve">　　诸力士悲感　　在于王殿上</w:t>
      </w:r>
    </w:p>
    <w:p>
      <w:r>
        <w:t xml:space="preserve">　　供养尊舍利　　如是至数日</w:t>
      </w:r>
    </w:p>
    <w:p>
      <w:r>
        <w:t xml:space="preserve">　　邻侧七国王　　时各寻遣使</w:t>
      </w:r>
    </w:p>
    <w:p>
      <w:r>
        <w:t xml:space="preserve">　　皆共同一时　　如会至城下</w:t>
      </w:r>
    </w:p>
    <w:p>
      <w:r>
        <w:t xml:space="preserve">　　各通其王命　　诸力士相闻</w:t>
      </w:r>
    </w:p>
    <w:p>
      <w:r>
        <w:t xml:space="preserve">　　皆陈其敬意　　求得舍利分</w:t>
      </w:r>
    </w:p>
    <w:p>
      <w:r>
        <w:t xml:space="preserve">　　诸力士答言　　佛于我国灭</w:t>
      </w:r>
    </w:p>
    <w:p>
      <w:r>
        <w:t xml:space="preserve">　　自供养舍利　　不能以相与</w:t>
      </w:r>
    </w:p>
    <w:p>
      <w:r>
        <w:t xml:space="preserve">　　尔时诸国使　　相闻至数返</w:t>
      </w:r>
    </w:p>
    <w:p>
      <w:r>
        <w:t xml:space="preserve">　　力士擎舍利　　又恃其力强</w:t>
      </w:r>
    </w:p>
    <w:p>
      <w:r>
        <w:t xml:space="preserve">　　使不肯还返　　当遣以威力</w:t>
      </w:r>
    </w:p>
    <w:p>
      <w:r>
        <w:t xml:space="preserve">　　意各赍贡高　　无心分舍利</w:t>
      </w:r>
    </w:p>
    <w:p>
      <w:r>
        <w:t xml:space="preserve">　　诸使还返命　　诸王各起意</w:t>
      </w:r>
    </w:p>
    <w:p>
      <w:r>
        <w:t xml:space="preserve">　　寻即兴师众　　风发至其城</w:t>
      </w:r>
    </w:p>
    <w:p>
      <w:r>
        <w:t xml:space="preserve">　　以无数军众　　围绕力士城</w:t>
      </w:r>
    </w:p>
    <w:p>
      <w:r>
        <w:t xml:space="preserve">　　军来趣其城　　如霖雨暴水</w:t>
      </w:r>
    </w:p>
    <w:p>
      <w:r>
        <w:t xml:space="preserve">　　人民入城底　　莫不怀恐怖</w:t>
      </w:r>
    </w:p>
    <w:p>
      <w:r>
        <w:t xml:space="preserve">　　人众甚繁多　　城中不能容</w:t>
      </w:r>
    </w:p>
    <w:p>
      <w:r>
        <w:t xml:space="preserve">　　七国王军众　　象吼马鸣声</w:t>
      </w:r>
    </w:p>
    <w:p>
      <w:r>
        <w:t xml:space="preserve">　　震动其城墎　　人民战如波</w:t>
      </w:r>
    </w:p>
    <w:p>
      <w:r>
        <w:t xml:space="preserve">　　于是七王军　　各于其部分</w:t>
      </w:r>
    </w:p>
    <w:p>
      <w:r>
        <w:t xml:space="preserve">　　精练甚壮勇　　战士及象马</w:t>
      </w:r>
    </w:p>
    <w:p>
      <w:r>
        <w:t xml:space="preserve">　　于是诸国王　　力任各严办</w:t>
      </w:r>
    </w:p>
    <w:p>
      <w:r>
        <w:t xml:space="preserve">　　四种之战阵　　象马车步兵</w:t>
      </w:r>
    </w:p>
    <w:p>
      <w:r>
        <w:t xml:space="preserve">　　力士亦严施　　城上拒战具</w:t>
      </w:r>
    </w:p>
    <w:p>
      <w:r>
        <w:t xml:space="preserve">　　修治其池堑　　杜塞诸城门</w:t>
      </w:r>
    </w:p>
    <w:p>
      <w:r>
        <w:t xml:space="preserve">　　即便皆建立　　军阵大行旗</w:t>
      </w:r>
    </w:p>
    <w:p>
      <w:r>
        <w:t xml:space="preserve">　　国内诸细民　　莫不怀恐怖</w:t>
      </w:r>
    </w:p>
    <w:p>
      <w:r>
        <w:t xml:space="preserve">　　于时七国王　　计议同一心</w:t>
      </w:r>
    </w:p>
    <w:p>
      <w:r>
        <w:t xml:space="preserve">　　各与无数众　　器钾精锐备</w:t>
      </w:r>
    </w:p>
    <w:p>
      <w:r>
        <w:t xml:space="preserve">　　犹如七星宿　　同夜俱出现</w:t>
      </w:r>
    </w:p>
    <w:p>
      <w:r>
        <w:t xml:space="preserve">　　七王之兵众　　俱时到城下</w:t>
      </w:r>
    </w:p>
    <w:p>
      <w:r>
        <w:t xml:space="preserve">　　大众起黄尘　　坌塞人众眼</w:t>
      </w:r>
    </w:p>
    <w:p>
      <w:r>
        <w:t xml:space="preserve">　　但象之气臭　　塞鼻不得息</w:t>
      </w:r>
    </w:p>
    <w:p>
      <w:r>
        <w:t xml:space="preserve">　　鼓角吹贝声　　塞耳无所闻</w:t>
      </w:r>
    </w:p>
    <w:p>
      <w:r>
        <w:t xml:space="preserve">　　妇女诸幼小　　惶怖皆失色</w:t>
      </w:r>
    </w:p>
    <w:p>
      <w:r>
        <w:t xml:space="preserve">　　对设火攻具　　消铜铁为汤</w:t>
      </w:r>
    </w:p>
    <w:p>
      <w:r>
        <w:t xml:space="preserve">　　皆贯胄被钾　　当仗严进战</w:t>
      </w:r>
    </w:p>
    <w:p>
      <w:r>
        <w:t xml:space="preserve">　　象马皆被钾　　整阵当对战</w:t>
      </w:r>
    </w:p>
    <w:p>
      <w:r>
        <w:t xml:space="preserve">　　力士没体命　　不图分舍利</w:t>
      </w:r>
    </w:p>
    <w:p>
      <w:r>
        <w:t xml:space="preserve">　　城里皆令催　　执仗上城战</w:t>
      </w:r>
    </w:p>
    <w:p>
      <w:r>
        <w:t xml:space="preserve">　　诸力士齐心　　决定战不退</w:t>
      </w:r>
    </w:p>
    <w:p>
      <w:r>
        <w:t xml:space="preserve">　　皆立于城上　　楼橹却敌间</w:t>
      </w:r>
    </w:p>
    <w:p>
      <w:r>
        <w:t xml:space="preserve">　　看城外诸王　　军众无央数</w:t>
      </w:r>
    </w:p>
    <w:p>
      <w:r>
        <w:t xml:space="preserve">　　军奋作威势　　同时大叫呼</w:t>
      </w:r>
    </w:p>
    <w:p>
      <w:r>
        <w:t xml:space="preserve">　　一时大叫呼　　声向震天地</w:t>
      </w:r>
    </w:p>
    <w:p>
      <w:r>
        <w:t xml:space="preserve">　　拔露剑掷弄　　晃昱曜天日</w:t>
      </w:r>
    </w:p>
    <w:p>
      <w:r>
        <w:t xml:space="preserve">　　或有跳勇走　　捷疾欲向城</w:t>
      </w:r>
    </w:p>
    <w:p>
      <w:r>
        <w:t xml:space="preserve">　　外军见力士　　严备自束带</w:t>
      </w:r>
    </w:p>
    <w:p>
      <w:r>
        <w:t xml:space="preserve">　　决定欲对战　　殊无退却意</w:t>
      </w:r>
    </w:p>
    <w:p>
      <w:r>
        <w:t xml:space="preserve">　　各与其妻息　　辞别当进战</w:t>
      </w:r>
    </w:p>
    <w:p>
      <w:r>
        <w:t xml:space="preserve">　　诸战士妻息　　怀怖心惊波</w:t>
      </w:r>
    </w:p>
    <w:p>
      <w:r>
        <w:t xml:space="preserve">　　又有父母者　　心爱恋其子</w:t>
      </w:r>
    </w:p>
    <w:p>
      <w:r>
        <w:t xml:space="preserve">　　见子被钾铠　　欲出诣战场</w:t>
      </w:r>
    </w:p>
    <w:p>
      <w:r>
        <w:t xml:space="preserve">　　垂泣皆啼哭　　咒树请神祇</w:t>
      </w:r>
    </w:p>
    <w:p>
      <w:r>
        <w:t xml:space="preserve">　　子见父母悲　　心皆怀遗疑</w:t>
      </w:r>
    </w:p>
    <w:p>
      <w:r>
        <w:t xml:space="preserve">　　或有诸妇女　　默然怀愁闷</w:t>
      </w:r>
    </w:p>
    <w:p>
      <w:r>
        <w:t xml:space="preserve">　　或持天弓箭　　啼遮不令战</w:t>
      </w:r>
    </w:p>
    <w:p>
      <w:r>
        <w:t xml:space="preserve">　　见妻子啼哭　　心猛锐果敢</w:t>
      </w:r>
    </w:p>
    <w:p>
      <w:r>
        <w:t xml:space="preserve">　　掣夺取弓箭　　必欲战不疑</w:t>
      </w:r>
    </w:p>
    <w:p>
      <w:r>
        <w:t xml:space="preserve">　　诸力士自恃　　意决必欲战</w:t>
      </w:r>
    </w:p>
    <w:p>
      <w:r>
        <w:t xml:space="preserve">　　如藏虺在器　　怀怒毒炽盛</w:t>
      </w:r>
    </w:p>
    <w:p>
      <w:r>
        <w:t xml:space="preserve">　　心意皆决定　　必欲战不疑</w:t>
      </w:r>
    </w:p>
    <w:p>
      <w:r>
        <w:t xml:space="preserve">　　七王亦严办　　对阵垂当战</w:t>
      </w:r>
    </w:p>
    <w:p>
      <w:r>
        <w:t xml:space="preserve">　　皆以素严办　　四部之兵众</w:t>
      </w:r>
    </w:p>
    <w:p>
      <w:r>
        <w:t xml:space="preserve">　　象兵及马兵　　车步之兵众</w:t>
      </w:r>
    </w:p>
    <w:p>
      <w:r>
        <w:t xml:space="preserve">　　有贵姓梵志　　厥名香草性</w:t>
      </w:r>
    </w:p>
    <w:p>
      <w:r>
        <w:t xml:space="preserve">　　性博慧笃慈　　喻谏诸王言</w:t>
      </w:r>
    </w:p>
    <w:p>
      <w:r>
        <w:t xml:space="preserve">　　观诸王威势　　利器剑战备</w:t>
      </w:r>
    </w:p>
    <w:p>
      <w:r>
        <w:t xml:space="preserve">　　欲伏强力敌　　灭尽形势命</w:t>
      </w:r>
    </w:p>
    <w:p>
      <w:r>
        <w:t xml:space="preserve">　　居城自守者　　不易可得胜</w:t>
      </w:r>
    </w:p>
    <w:p>
      <w:r>
        <w:t xml:space="preserve">　　力士得城内　　皆共同一心</w:t>
      </w:r>
    </w:p>
    <w:p>
      <w:r>
        <w:t xml:space="preserve">　　如今重围闭　　意必欲获胜</w:t>
      </w:r>
    </w:p>
    <w:p>
      <w:r>
        <w:t xml:space="preserve">　　唯愿诸大王　　幸回隆盛威</w:t>
      </w:r>
    </w:p>
    <w:p>
      <w:r>
        <w:t xml:space="preserve">　　省其城中有　　遵善调良者</w:t>
      </w:r>
    </w:p>
    <w:p>
      <w:r>
        <w:t xml:space="preserve">　　诸王皆共悉　　何辜横加恼</w:t>
      </w:r>
    </w:p>
    <w:p>
      <w:r>
        <w:t xml:space="preserve">　　以力所闭者　　必果不独胜</w:t>
      </w:r>
    </w:p>
    <w:p>
      <w:r>
        <w:t xml:space="preserve">　　或时堕围者　　方便胜外敌</w:t>
      </w:r>
    </w:p>
    <w:p>
      <w:r>
        <w:t xml:space="preserve">　　毒虺自济命　　入穴藏其形</w:t>
      </w:r>
    </w:p>
    <w:p>
      <w:r>
        <w:t xml:space="preserve">　　无故手探者　　毒螫或死伤</w:t>
      </w:r>
    </w:p>
    <w:p>
      <w:r>
        <w:t xml:space="preserve">　　自觉有威势　　能震彼令恐</w:t>
      </w:r>
    </w:p>
    <w:p>
      <w:r>
        <w:t xml:space="preserve">　　集聚入城藏　　坚固修守备</w:t>
      </w:r>
    </w:p>
    <w:p>
      <w:r>
        <w:t xml:space="preserve">　　虽素力薄弱　　入城成大力</w:t>
      </w:r>
    </w:p>
    <w:p>
      <w:r>
        <w:t xml:space="preserve">　　如灯火垂灭　　得膏薪还炽</w:t>
      </w:r>
    </w:p>
    <w:p>
      <w:r>
        <w:t xml:space="preserve">　　若其城中有　　戒具神真者</w:t>
      </w:r>
    </w:p>
    <w:p>
      <w:r>
        <w:t xml:space="preserve">　　以其戒德重　　外敌自坏散</w:t>
      </w:r>
    </w:p>
    <w:p>
      <w:r>
        <w:t xml:space="preserve">　　犹昔重怨王　　用兵力竭尽</w:t>
      </w:r>
    </w:p>
    <w:p>
      <w:r>
        <w:t xml:space="preserve">　　清明王有德　　胜外强怨敌</w:t>
      </w:r>
    </w:p>
    <w:p>
      <w:r>
        <w:t xml:space="preserve">　　往过去诸王　　以力广土地</w:t>
      </w:r>
    </w:p>
    <w:p>
      <w:r>
        <w:t xml:space="preserve">　　欲以恣其情　　驰名至无外</w:t>
      </w:r>
    </w:p>
    <w:p>
      <w:r>
        <w:t xml:space="preserve">　　王食禄忽过　　如牛饮冰水</w:t>
      </w:r>
    </w:p>
    <w:p>
      <w:r>
        <w:t xml:space="preserve">　　诸王尽过去　　国土地续存</w:t>
      </w:r>
    </w:p>
    <w:p>
      <w:r>
        <w:t xml:space="preserve">　　是故当熟思　　世间正真理</w:t>
      </w:r>
    </w:p>
    <w:p>
      <w:r>
        <w:t xml:space="preserve">　　设方便和同　　得舍利为贵</w:t>
      </w:r>
    </w:p>
    <w:p>
      <w:r>
        <w:t xml:space="preserve">　　以矢力胜怨　　生仇逆返迫</w:t>
      </w:r>
    </w:p>
    <w:p>
      <w:r>
        <w:t xml:space="preserve">　　以和顺取胜　　终已不起返</w:t>
      </w:r>
    </w:p>
    <w:p>
      <w:r>
        <w:t xml:space="preserve">　　虽所言愚鄙　　诚无可采纳</w:t>
      </w:r>
    </w:p>
    <w:p>
      <w:r>
        <w:t xml:space="preserve">　　诸王力盛强　　能消伏微敌</w:t>
      </w:r>
    </w:p>
    <w:p>
      <w:r>
        <w:t xml:space="preserve">　　如所敬尊师　　奉法者为上</w:t>
      </w:r>
    </w:p>
    <w:p>
      <w:r>
        <w:t xml:space="preserve">　　今宜追念师　　受行忍辱教</w:t>
      </w:r>
    </w:p>
    <w:p>
      <w:r>
        <w:t xml:space="preserve">　　今时彼梵志　　尽其体所知</w:t>
      </w:r>
    </w:p>
    <w:p>
      <w:r>
        <w:t xml:space="preserve">　　和顺正真言　　慈心谏诸王</w:t>
      </w:r>
    </w:p>
    <w:p>
      <w:r>
        <w:t xml:space="preserve">　　皆回降诸王　　隆盛猛锐心</w:t>
      </w:r>
    </w:p>
    <w:p>
      <w:r>
        <w:t xml:space="preserve">　　于是诸王便　　顺辞答梵志</w:t>
      </w:r>
    </w:p>
    <w:p>
      <w:r>
        <w:t xml:space="preserve">　　所言得时宜　　和顺知方便</w:t>
      </w:r>
    </w:p>
    <w:p>
      <w:r>
        <w:t xml:space="preserve">　　今所说善理　　笃厚存终始</w:t>
      </w:r>
    </w:p>
    <w:p>
      <w:r>
        <w:t xml:space="preserve">　　汝当审吾等　　心悟善法力</w:t>
      </w:r>
    </w:p>
    <w:p>
      <w:r>
        <w:t xml:space="preserve">　　心之所求欲　　不劳恣世俗</w:t>
      </w:r>
    </w:p>
    <w:p>
      <w:r>
        <w:t xml:space="preserve">　　或以愿以力　　或以忿恚恨</w:t>
      </w:r>
    </w:p>
    <w:p>
      <w:r>
        <w:t xml:space="preserve">　　已诤今斗者　　曼当对战者</w:t>
      </w:r>
    </w:p>
    <w:p>
      <w:r>
        <w:t xml:space="preserve">　　如我等今意　　纯求以佛德</w:t>
      </w:r>
    </w:p>
    <w:p>
      <w:r>
        <w:t xml:space="preserve">　　执仗求舍利　　不贪国财宝</w:t>
      </w:r>
    </w:p>
    <w:p>
      <w:r>
        <w:t xml:space="preserve">　　往古烈力士　　贡高答曰大</w:t>
      </w:r>
    </w:p>
    <w:p>
      <w:r>
        <w:t xml:space="preserve">　　战诤于仙林　　死伤难呰计</w:t>
      </w:r>
    </w:p>
    <w:p>
      <w:r>
        <w:t xml:space="preserve">　　佛布教世间　　除劳灭自大</w:t>
      </w:r>
    </w:p>
    <w:p>
      <w:r>
        <w:t xml:space="preserve">　　如何不为佛　　爱危脆命为</w:t>
      </w:r>
    </w:p>
    <w:p>
      <w:r>
        <w:t xml:space="preserve">　　往古诸帝王　　迷惑贤女色</w:t>
      </w:r>
    </w:p>
    <w:p>
      <w:r>
        <w:t xml:space="preserve">　　兴师相讨罚　　诸王死无数</w:t>
      </w:r>
    </w:p>
    <w:p>
      <w:r>
        <w:t xml:space="preserve">　　佛教诚世间　　灭除贪淫意</w:t>
      </w:r>
    </w:p>
    <w:p>
      <w:r>
        <w:t xml:space="preserve">　　而我不为佛　　爱危脆命为</w:t>
      </w:r>
    </w:p>
    <w:p>
      <w:r>
        <w:t xml:space="preserve">　　往日有兄弟　　愚嫉兴嫌诤</w:t>
      </w:r>
    </w:p>
    <w:p>
      <w:r>
        <w:t xml:space="preserve">　　还共相伤杀　　令尽无有余</w:t>
      </w:r>
    </w:p>
    <w:p>
      <w:r>
        <w:t xml:space="preserve">　　佛兴显于世　　灭除愚嫉心</w:t>
      </w:r>
    </w:p>
    <w:p>
      <w:r>
        <w:t xml:space="preserve">　　如何不为佛　　惜命而不战</w:t>
      </w:r>
    </w:p>
    <w:p>
      <w:r>
        <w:t xml:space="preserve">　　昔手臂力士　　挟嫌结嗔恚</w:t>
      </w:r>
    </w:p>
    <w:p>
      <w:r>
        <w:t xml:space="preserve">　　便执持武备　　欲尽诸王种</w:t>
      </w:r>
    </w:p>
    <w:p>
      <w:r>
        <w:t xml:space="preserve">　　佛出于世间　　能除尽恚害</w:t>
      </w:r>
    </w:p>
    <w:p>
      <w:r>
        <w:t xml:space="preserve">　　我等为佛故　　爱此躯命为</w:t>
      </w:r>
    </w:p>
    <w:p>
      <w:r>
        <w:t xml:space="preserve">　　昔者华上子　　号曰十头神</w:t>
      </w:r>
    </w:p>
    <w:p>
      <w:r>
        <w:t xml:space="preserve">　　坚固著色欲　　缘丧没身命</w:t>
      </w:r>
    </w:p>
    <w:p>
      <w:r>
        <w:t xml:space="preserve">　　佛出于世间　　解一切缚著</w:t>
      </w:r>
    </w:p>
    <w:p>
      <w:r>
        <w:t xml:space="preserve">　　我等为佛故　　著此身命为</w:t>
      </w:r>
    </w:p>
    <w:p>
      <w:r>
        <w:t xml:space="preserve">　　往昔诸愚人　　以痴诤水虫</w:t>
      </w:r>
    </w:p>
    <w:p>
      <w:r>
        <w:t xml:space="preserve">　　以其愚痴盛　　求其相杀害</w:t>
      </w:r>
    </w:p>
    <w:p>
      <w:r>
        <w:t xml:space="preserve">　　佛兴出于世　　除一切愚痴</w:t>
      </w:r>
    </w:p>
    <w:p>
      <w:r>
        <w:t xml:space="preserve">　　我等为佛故　　愚爱是身为</w:t>
      </w:r>
    </w:p>
    <w:p>
      <w:r>
        <w:t xml:space="preserve">　　古来愚不达　　所诤诸臭秽</w:t>
      </w:r>
    </w:p>
    <w:p>
      <w:r>
        <w:t xml:space="preserve">　　无有一坚要　　相害不可计</w:t>
      </w:r>
    </w:p>
    <w:p>
      <w:r>
        <w:t xml:space="preserve">　　佛出除世患　　吾等为佛故</w:t>
      </w:r>
    </w:p>
    <w:p>
      <w:r>
        <w:t xml:space="preserve">　　当与阎罗斗　　岂当疑世战</w:t>
      </w:r>
    </w:p>
    <w:p>
      <w:r>
        <w:t xml:space="preserve">　　吾等心坚正　　终不疑于战</w:t>
      </w:r>
    </w:p>
    <w:p>
      <w:r>
        <w:t xml:space="preserve">　　劳人使入城　　至诸力士所</w:t>
      </w:r>
    </w:p>
    <w:p>
      <w:r>
        <w:t xml:space="preserve">　　尽意设方便　　陈吾等至意</w:t>
      </w:r>
    </w:p>
    <w:p>
      <w:r>
        <w:t xml:space="preserve">　　其委仰于仁　　必令一对战</w:t>
      </w:r>
    </w:p>
    <w:p>
      <w:r>
        <w:t xml:space="preserve">　　吾等错利矢　　克意当交战</w:t>
      </w:r>
    </w:p>
    <w:p>
      <w:r>
        <w:t xml:space="preserve">　　闻仁说善法　　正真之言辞</w:t>
      </w:r>
    </w:p>
    <w:p>
      <w:r>
        <w:t xml:space="preserve">　　内心即退灭　　嗔恚之恶毒</w:t>
      </w:r>
    </w:p>
    <w:p>
      <w:r>
        <w:t xml:space="preserve">　　犹如虺被咒　　毒害灭无余</w:t>
      </w:r>
    </w:p>
    <w:p>
      <w:r>
        <w:t xml:space="preserve">　　尔时其梵志　　承诸王教命</w:t>
      </w:r>
    </w:p>
    <w:p>
      <w:r>
        <w:t xml:space="preserve">　　便即行入城　　至诸力士所</w:t>
      </w:r>
    </w:p>
    <w:p>
      <w:r>
        <w:t xml:space="preserve">　　欲见诸力士　　贵重有势者</w:t>
      </w:r>
    </w:p>
    <w:p>
      <w:r>
        <w:t xml:space="preserve">　　便以谦恪意　　宣诸王教命</w:t>
      </w:r>
    </w:p>
    <w:p>
      <w:r>
        <w:t xml:space="preserve">　　城外诸王兵　　皆各严备仗</w:t>
      </w:r>
    </w:p>
    <w:p>
      <w:r>
        <w:t xml:space="preserve">　　贯丳被宝钾　　晧晧曜天日</w:t>
      </w:r>
    </w:p>
    <w:p>
      <w:r>
        <w:t xml:space="preserve">　　发心欲同声　　以尽其武力</w:t>
      </w:r>
    </w:p>
    <w:p>
      <w:r>
        <w:t xml:space="preserve">　　意勇如师子　　张目向城看</w:t>
      </w:r>
    </w:p>
    <w:p>
      <w:r>
        <w:t xml:space="preserve">　　摩拭豫严张　　金宝错涂弓</w:t>
      </w:r>
    </w:p>
    <w:p>
      <w:r>
        <w:t xml:space="preserve">　　意勇无疲极　　昼夜不脱铠</w:t>
      </w:r>
    </w:p>
    <w:p>
      <w:r>
        <w:t xml:space="preserve">　　卒发心忆念　　佛之慈明法</w:t>
      </w:r>
    </w:p>
    <w:p>
      <w:r>
        <w:t xml:space="preserve">　　劳以义相让　　不疑畏战斗</w:t>
      </w:r>
    </w:p>
    <w:p>
      <w:r>
        <w:t xml:space="preserve">　　不以诤土地　　来至此城下</w:t>
      </w:r>
    </w:p>
    <w:p>
      <w:r>
        <w:t xml:space="preserve">　　不自大贪吝　　不以嗔慊来</w:t>
      </w:r>
    </w:p>
    <w:p>
      <w:r>
        <w:t xml:space="preserve">　　敬佛功德故　　来到汝此耳</w:t>
      </w:r>
    </w:p>
    <w:p>
      <w:r>
        <w:t xml:space="preserve">　　客以善义来　　主人宜敬待</w:t>
      </w:r>
    </w:p>
    <w:p>
      <w:r>
        <w:t xml:space="preserve">　　佛为一切师　　吾等同敬事</w:t>
      </w:r>
    </w:p>
    <w:p>
      <w:r>
        <w:t xml:space="preserve">　　欲供养舍利　　故来至此城</w:t>
      </w:r>
    </w:p>
    <w:p>
      <w:r>
        <w:t xml:space="preserve">　　共为法兄弟　　幸可分舍利</w:t>
      </w:r>
    </w:p>
    <w:p>
      <w:r>
        <w:t xml:space="preserve">　　广可令众生　　各各得供养</w:t>
      </w:r>
    </w:p>
    <w:p>
      <w:r>
        <w:t xml:space="preserve">　　悭惜财宝者　　是不为秽耻</w:t>
      </w:r>
    </w:p>
    <w:p>
      <w:r>
        <w:t xml:space="preserve">　　悭惜善法者　　是乃为愧耻</w:t>
      </w:r>
    </w:p>
    <w:p>
      <w:r>
        <w:t xml:space="preserve">　　爱吝之为物　　必有丑秽名</w:t>
      </w:r>
    </w:p>
    <w:p>
      <w:r>
        <w:t xml:space="preserve">　　除悭施善者　　圣贤之所叹</w:t>
      </w:r>
    </w:p>
    <w:p>
      <w:r>
        <w:t xml:space="preserve">　　仁等若执意　　不与舍利者</w:t>
      </w:r>
    </w:p>
    <w:p>
      <w:r>
        <w:t xml:space="preserve">　　今便可出城　　与客共捔力</w:t>
      </w:r>
    </w:p>
    <w:p>
      <w:r>
        <w:t xml:space="preserve">　　居城依门扇　　不执杖出战</w:t>
      </w:r>
    </w:p>
    <w:p>
      <w:r>
        <w:t xml:space="preserve">　　是则不为王　　非贵非勇士</w:t>
      </w:r>
    </w:p>
    <w:p>
      <w:r>
        <w:t xml:space="preserve">　　城外诸王意　　如向来所说</w:t>
      </w:r>
    </w:p>
    <w:p>
      <w:r>
        <w:t xml:space="preserve">　　鄙俱有善心　　等义示二家</w:t>
      </w:r>
    </w:p>
    <w:p>
      <w:r>
        <w:t xml:space="preserve">　　又别有私意　　欲以向仁等</w:t>
      </w:r>
    </w:p>
    <w:p>
      <w:r>
        <w:t xml:space="preserve">　　幸小垂听采　　请说正真法</w:t>
      </w:r>
    </w:p>
    <w:p>
      <w:r>
        <w:t xml:space="preserve">　　唯仁等莫必　　专意求欲战</w:t>
      </w:r>
    </w:p>
    <w:p>
      <w:r>
        <w:t xml:space="preserve">　　古来战诤中　　无善义无利</w:t>
      </w:r>
    </w:p>
    <w:p>
      <w:r>
        <w:t xml:space="preserve">　　佛天师每叹　　忍辱德第一</w:t>
      </w:r>
    </w:p>
    <w:p>
      <w:r>
        <w:t xml:space="preserve">　　今诸仁何故　　炽然怒求战</w:t>
      </w:r>
    </w:p>
    <w:p>
      <w:r>
        <w:t xml:space="preserve">　　若忿诤六欲　　若诤宝财货</w:t>
      </w:r>
    </w:p>
    <w:p>
      <w:r>
        <w:t xml:space="preserve">　　若以此战诤　　事理犹可通</w:t>
      </w:r>
    </w:p>
    <w:p>
      <w:r>
        <w:t xml:space="preserve">　　以福德之故　　是善法叹誉</w:t>
      </w:r>
    </w:p>
    <w:p>
      <w:r>
        <w:t xml:space="preserve">　　善与诤为怨　　是义当审思</w:t>
      </w:r>
    </w:p>
    <w:p>
      <w:r>
        <w:t xml:space="preserve">　　每以普慈心　　和调安隐性</w:t>
      </w:r>
    </w:p>
    <w:p>
      <w:r>
        <w:t xml:space="preserve">　　佛天师导教　　当慈加众生</w:t>
      </w:r>
    </w:p>
    <w:p>
      <w:r>
        <w:t xml:space="preserve">　　莫杀害众生　　而行敬事佛</w:t>
      </w:r>
    </w:p>
    <w:p>
      <w:r>
        <w:t xml:space="preserve">　　终无有利义　　是事不宜尔</w:t>
      </w:r>
    </w:p>
    <w:p>
      <w:r>
        <w:t xml:space="preserve">　　仁等宜开意　　分诸王舍利</w:t>
      </w:r>
    </w:p>
    <w:p>
      <w:r>
        <w:t xml:space="preserve">　　善法当流布　　因此为无始</w:t>
      </w:r>
    </w:p>
    <w:p>
      <w:r>
        <w:t xml:space="preserve">　　若能为是者　　则无复战诤</w:t>
      </w:r>
    </w:p>
    <w:p>
      <w:r>
        <w:t xml:space="preserve">　　可逮二善义　　福德及名称</w:t>
      </w:r>
    </w:p>
    <w:p>
      <w:r>
        <w:t xml:space="preserve">　　其有专己见　　离正入邪道</w:t>
      </w:r>
    </w:p>
    <w:p>
      <w:r>
        <w:t xml:space="preserve">　　善人尽方便　　当牵入正路</w:t>
      </w:r>
    </w:p>
    <w:p>
      <w:r>
        <w:t xml:space="preserve">　　诸王设方便　　欲广建善法</w:t>
      </w:r>
    </w:p>
    <w:p>
      <w:r>
        <w:t xml:space="preserve">　　欲普导世间　　牵至天人道</w:t>
      </w:r>
    </w:p>
    <w:p>
      <w:r>
        <w:t xml:space="preserve">　　世尊每叹誉　　众施法最善</w:t>
      </w:r>
    </w:p>
    <w:p>
      <w:r>
        <w:t xml:space="preserve">　　所至则为师　　天人之所叹</w:t>
      </w:r>
    </w:p>
    <w:p>
      <w:r>
        <w:t xml:space="preserve">　　普观诸世间　　财施者不少</w:t>
      </w:r>
    </w:p>
    <w:p>
      <w:r>
        <w:t xml:space="preserve">　　以法惠施者　　时有或无有</w:t>
      </w:r>
    </w:p>
    <w:p>
      <w:r>
        <w:t xml:space="preserve">　　法施名称博　　广安隐世间</w:t>
      </w:r>
    </w:p>
    <w:p>
      <w:r>
        <w:t xml:space="preserve">　　是诸力士众　　闻是善法言</w:t>
      </w:r>
    </w:p>
    <w:p>
      <w:r>
        <w:t xml:space="preserve">　　心内窃怀惭　　默然熟相视</w:t>
      </w:r>
    </w:p>
    <w:p>
      <w:r>
        <w:t xml:space="preserve">　　以谦爱敬辞　　而谓梵志言</w:t>
      </w:r>
    </w:p>
    <w:p>
      <w:r>
        <w:t xml:space="preserve">　　仁乃善方便　　加爱敬于众</w:t>
      </w:r>
    </w:p>
    <w:p>
      <w:r>
        <w:t xml:space="preserve">　　为梵志不妄　　勤建立著善</w:t>
      </w:r>
    </w:p>
    <w:p>
      <w:r>
        <w:t xml:space="preserve">　　能降下我等　　善行者道中</w:t>
      </w:r>
    </w:p>
    <w:p>
      <w:r>
        <w:t xml:space="preserve">　　犹御不调马　　不令入兽中</w:t>
      </w:r>
    </w:p>
    <w:p>
      <w:r>
        <w:t xml:space="preserve">　　便可相从意　　如师所开示</w:t>
      </w:r>
    </w:p>
    <w:p>
      <w:r>
        <w:t xml:space="preserve">　　爱厚笃敬信　　我等可用耳</w:t>
      </w:r>
    </w:p>
    <w:p>
      <w:r>
        <w:t xml:space="preserve">　　忽舍忠怒言　　正直善谏者</w:t>
      </w:r>
    </w:p>
    <w:p>
      <w:r>
        <w:t xml:space="preserve">　　事败遇艰难　　后追悔无及</w:t>
      </w:r>
    </w:p>
    <w:p>
      <w:r>
        <w:t xml:space="preserve">　　即时以金罂　　分圣尊舍利</w:t>
      </w:r>
    </w:p>
    <w:p>
      <w:r>
        <w:t xml:space="preserve">　　别以为八分　　安谛一平等</w:t>
      </w:r>
    </w:p>
    <w:p>
      <w:r>
        <w:t xml:space="preserve">　　于是诸力士　　从中取一分</w:t>
      </w:r>
    </w:p>
    <w:p>
      <w:r>
        <w:t xml:space="preserve">　　致其余七分　　送与七国王</w:t>
      </w:r>
    </w:p>
    <w:p>
      <w:r>
        <w:t xml:space="preserve">　　尔时诸力士　　上宾待诸王</w:t>
      </w:r>
    </w:p>
    <w:p>
      <w:r>
        <w:t xml:space="preserve">　　诸王得舍利　　悲喜各归国</w:t>
      </w:r>
    </w:p>
    <w:p>
      <w:r>
        <w:t xml:space="preserve">　　于是七国王　　各各自于国</w:t>
      </w:r>
    </w:p>
    <w:p>
      <w:r>
        <w:t xml:space="preserve">　　兴师建神塔　　高乃至云际</w:t>
      </w:r>
    </w:p>
    <w:p>
      <w:r>
        <w:t xml:space="preserve">　　梵志草香性　　欲己聚起塔</w:t>
      </w:r>
    </w:p>
    <w:p>
      <w:r>
        <w:t xml:space="preserve">　　便从诸力士　　乞量舍利罂</w:t>
      </w:r>
    </w:p>
    <w:p>
      <w:r>
        <w:t xml:space="preserve">　　界内贵梵志　　乞佛积灰炭</w:t>
      </w:r>
    </w:p>
    <w:p>
      <w:r>
        <w:t xml:space="preserve">　　皆共收拾聚　　恭敬立神塔</w:t>
      </w:r>
    </w:p>
    <w:p>
      <w:r>
        <w:t xml:space="preserve">　　诸王造初起　　以舍利神塔</w:t>
      </w:r>
    </w:p>
    <w:p>
      <w:r>
        <w:t xml:space="preserve">　　于阎浮提地　　巍巍德如山</w:t>
      </w:r>
    </w:p>
    <w:p>
      <w:r>
        <w:t xml:space="preserve">　　梵志所建立　　金罂塔第九</w:t>
      </w:r>
    </w:p>
    <w:p>
      <w:r>
        <w:t xml:space="preserve">　　佛积炭灰塔　　满十妙巍巍</w:t>
      </w:r>
    </w:p>
    <w:p>
      <w:r>
        <w:t xml:space="preserve">　　华香宝幡盖　　表显供养塔</w:t>
      </w:r>
    </w:p>
    <w:p>
      <w:r>
        <w:t xml:space="preserve">　　挍饰甚妙好　　如香熏山岩</w:t>
      </w:r>
    </w:p>
    <w:p>
      <w:r>
        <w:t xml:space="preserve">　　邻侧诸国邑　　无央数人集</w:t>
      </w:r>
    </w:p>
    <w:p>
      <w:r>
        <w:t xml:space="preserve">　　或喜悲啼哭　　礼事敬神塔</w:t>
      </w:r>
    </w:p>
    <w:p>
      <w:r>
        <w:t xml:space="preserve">　　皆共追恋慕　　忆念佛功德</w:t>
      </w:r>
    </w:p>
    <w:p>
      <w:r>
        <w:t xml:space="preserve">　　辛酸悲楚毒　　永逝一何剧</w:t>
      </w:r>
    </w:p>
    <w:p>
      <w:r>
        <w:t xml:space="preserve">　　以善施世间　　众生所恃赖</w:t>
      </w:r>
    </w:p>
    <w:p>
      <w:r>
        <w:t xml:space="preserve">　　迷失路者导　　重病者良医</w:t>
      </w:r>
    </w:p>
    <w:p>
      <w:r>
        <w:t xml:space="preserve">　　寒者之春阳　　旱热者凉池</w:t>
      </w:r>
    </w:p>
    <w:p>
      <w:r>
        <w:t xml:space="preserve">　　三界之覆盖　　忽便寂然灭</w:t>
      </w:r>
    </w:p>
    <w:p>
      <w:r>
        <w:t xml:space="preserve">　　三界失覆盖　　无恃可痛怜</w:t>
      </w:r>
    </w:p>
    <w:p>
      <w:r>
        <w:t xml:space="preserve">　　当迷失正路　　随邪遭艰难</w:t>
      </w:r>
    </w:p>
    <w:p>
      <w:r>
        <w:t xml:space="preserve">　　世失正倾邪　　流入三恶趣</w:t>
      </w:r>
    </w:p>
    <w:p>
      <w:r>
        <w:t xml:space="preserve">　　世谁有大力　　能制令还者</w:t>
      </w:r>
    </w:p>
    <w:p>
      <w:r>
        <w:t xml:space="preserve">　　世间诸众生　　愚痴蔽其眼</w:t>
      </w:r>
    </w:p>
    <w:p>
      <w:r>
        <w:t xml:space="preserve">　　贪淫嗔恚火　　之所见烧然</w:t>
      </w:r>
    </w:p>
    <w:p>
      <w:r>
        <w:t xml:space="preserve">　　一切世众生　　婴尘劳重病</w:t>
      </w:r>
    </w:p>
    <w:p>
      <w:r>
        <w:t xml:space="preserve">　　世尊普慈心　　为三界良医</w:t>
      </w:r>
    </w:p>
    <w:p>
      <w:r>
        <w:t xml:space="preserve">　　佛日盛光明　　始出现世时</w:t>
      </w:r>
    </w:p>
    <w:p>
      <w:r>
        <w:t xml:space="preserve">　　普奋大光明　　照三千世界</w:t>
      </w:r>
    </w:p>
    <w:p>
      <w:r>
        <w:t xml:space="preserve">　　普开敷世间　　天人芙蓉花</w:t>
      </w:r>
    </w:p>
    <w:p>
      <w:r>
        <w:t xml:space="preserve">　　犹如诸池花　　蒙日光而开</w:t>
      </w:r>
    </w:p>
    <w:p>
      <w:r>
        <w:t xml:space="preserve">　　诸天世人民　　及诸大国王</w:t>
      </w:r>
    </w:p>
    <w:p>
      <w:r>
        <w:t xml:space="preserve">　　悲泣追叹慕　　向塔咏佛德</w:t>
      </w:r>
    </w:p>
    <w:p>
      <w:r>
        <w:t xml:space="preserve">　　唯世大覆护　　第一慈悲师</w:t>
      </w:r>
    </w:p>
    <w:p>
      <w:r>
        <w:t xml:space="preserve">　　忽孤弃众生　　一何甚速疾</w:t>
      </w:r>
    </w:p>
    <w:p>
      <w:r>
        <w:t xml:space="preserve">　　佛日之光明　　忽然而潜入</w:t>
      </w:r>
    </w:p>
    <w:p>
      <w:r>
        <w:t xml:space="preserve">　　愚雾弥覆世　　当何从见明</w:t>
      </w:r>
    </w:p>
    <w:p>
      <w:r>
        <w:t xml:space="preserve">　　谁当导众生　　示以正谛路</w:t>
      </w:r>
    </w:p>
    <w:p>
      <w:r>
        <w:t xml:space="preserve">　　使至泥洹城　　寂静无恐惧</w:t>
      </w:r>
    </w:p>
    <w:p>
      <w:r>
        <w:t xml:space="preserve">　　时密迹力士　　广为诸天人</w:t>
      </w:r>
    </w:p>
    <w:p>
      <w:r>
        <w:t xml:space="preserve">　　以次说是法　　宣佛本行德</w:t>
      </w:r>
    </w:p>
    <w:p>
      <w:r>
        <w:t xml:space="preserve">　　诸天闻所说　　悚然毛衣竖</w:t>
      </w:r>
    </w:p>
    <w:p>
      <w:r>
        <w:t xml:space="preserve">　　思惟所说理　　追寻佛功德</w:t>
      </w:r>
    </w:p>
    <w:p>
      <w:r>
        <w:t xml:space="preserve">　　所积众善本　　无限无有量</w:t>
      </w:r>
    </w:p>
    <w:p>
      <w:r>
        <w:t xml:space="preserve">　　从难计数劫　　善行之积聚</w:t>
      </w:r>
    </w:p>
    <w:p>
      <w:r>
        <w:t xml:space="preserve">　　行六度无极　　大海渊之地</w:t>
      </w:r>
    </w:p>
    <w:p>
      <w:r>
        <w:t xml:space="preserve">　　众宝德相慧　　充满甚盈溢</w:t>
      </w:r>
    </w:p>
    <w:p>
      <w:r>
        <w:t xml:space="preserve">　　今此贤劫中　　所兴千菩萨</w:t>
      </w:r>
    </w:p>
    <w:p>
      <w:r>
        <w:t xml:space="preserve">　　假令诸罗汉　　慧如舍利弗</w:t>
      </w:r>
    </w:p>
    <w:p>
      <w:r>
        <w:t xml:space="preserve">　　寿劫叹佛德　　不能令终竟</w:t>
      </w:r>
    </w:p>
    <w:p>
      <w:r>
        <w:t xml:space="preserve">　　况吾智浅末　　限陈所见闻</w:t>
      </w:r>
    </w:p>
    <w:p>
      <w:r>
        <w:t xml:space="preserve">　　时诸会天人　　闻其所说法</w:t>
      </w:r>
    </w:p>
    <w:p>
      <w:r>
        <w:t xml:space="preserve">　　心中忽明悟　　意如面见佛</w:t>
      </w:r>
    </w:p>
    <w:p>
      <w:r>
        <w:t xml:space="preserve">　　皆共怀悲感　　恻怆追慕佛</w:t>
      </w:r>
    </w:p>
    <w:p>
      <w:r>
        <w:t xml:space="preserve">　　愿志大乘意　　写情心专固</w:t>
      </w:r>
    </w:p>
    <w:p>
      <w:r>
        <w:t xml:space="preserve">　　稽首归命佛　　忽然各飞去</w:t>
      </w:r>
    </w:p>
    <w:p/>
    <w:p>
      <w:r>
        <w:t xml:space="preserve">　　佛本行经卷第七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