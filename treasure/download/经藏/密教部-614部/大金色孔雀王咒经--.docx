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大金色孔雀王咒经</w:t>
      </w:r>
    </w:p>
    <w:p>
      <w:r>
        <w:t xml:space="preserve">　　失译</w:t>
      </w:r>
    </w:p>
    <w:p/>
    <w:p/>
    <w:p/>
    <w:p/>
    <w:p>
      <w:r>
        <w:t xml:space="preserve">　　大金色孔雀王咒经一卷</w:t>
      </w:r>
    </w:p>
    <w:p/>
    <w:p>
      <w:r>
        <w:t xml:space="preserve">　　　　失译人名今附秦录</w:t>
      </w:r>
    </w:p>
    <w:p>
      <w:r>
        <w:t xml:space="preserve">　　佛告阿难。往昔于雪山王南。有一金色孔雀王。佛住其中。彼以此大孔雀王咒经。朝说自护昼则平安。暮说自护夜则安隐。即说咒曰。</w:t>
      </w:r>
    </w:p>
    <w:p>
      <w:r>
        <w:t xml:space="preserve">　　吼吼吼吼吼吼吼吼吼吼梨梨梨梨昙婆梨梨梨毗摩梨梨晖夜晖夜毗阇毗阇瑜薮求漏伊罗　弥罗　伊利弥罗　知梨弥罗　伊梨弥帝梨　醯利知利　弥帝黎　昙德修昙德妒修妒　衢罗支罗　遮娑罗　毗罗遮伊知梨　毗知梨知梨</w:t>
      </w:r>
    </w:p>
    <w:p>
      <w:r>
        <w:t xml:space="preserve">　　阿难我今为汝。说大孔雀王咒王心。即说咒曰。</w:t>
      </w:r>
    </w:p>
    <w:p>
      <w:r>
        <w:t xml:space="preserve">　　伊致　知利　毕利　弥利　弥利　知弭　薮昙柄　耽柄　脂利吉　脂利吉赐夜毗罗那弥稚　南无一切诸佛指吉赐　波多牟黎　伊致诃罗　卢醯带　牟罗带牟罗兜娑庵婆　鸠致鸠那致　鸠鸠那知罗鸠阇那致　阿茶婆多夜　那婆魔娑陀赊魔赐帝　伊利弥利　吉利弥利　翅罗罗弥　离翅斗牟隶　头头摩萨头弥致　他离弥萨斗婆帝　牟萨帝　浮萨罗　浮萨罗　浮萨罗　浮萨罗　伊那婆悉哆婆翅　那迦罗　那罗摩林弥　蝎罗　佉罗　摩诘隶　伊帝萨阇隶耽亿　阿那帝波那帝阿那那那帝</w:t>
      </w:r>
    </w:p>
    <w:p>
      <w:r>
        <w:t xml:space="preserve">　　天速降雨　周匝结界七遍读诵。即说咒曰。</w:t>
      </w:r>
    </w:p>
    <w:p>
      <w:r>
        <w:t xml:space="preserve">　　那罗延波那延　阿梨多利　鸠多利伊利弥悉帝　吉帝利　弥悉帝　弥悉伊利弥咒曰成就吉</w:t>
      </w:r>
    </w:p>
    <w:p>
      <w:r>
        <w:t xml:space="preserve">　　阿难此大孔雀咒王。弥勒菩萨随顺所说。即说咒曰。</w:t>
      </w:r>
    </w:p>
    <w:p>
      <w:r>
        <w:t xml:space="preserve">　　尸利　尸利　尸利　尸利　婆陀　树树　知婆帝隶　诃隶诃隶　诃利腻檀帝　赊婆隶尸德　收罗婆腻　收罗婆腻　菩提　菩提　菩提　菩提　菩提　萨斗婆　菩提婆利　遮罗尼裔　悉波诃</w:t>
      </w:r>
    </w:p>
    <w:p>
      <w:r>
        <w:t xml:space="preserve">　　阿难此大孔雀咒王。娑婆世界主梵天王随顺所说。即说咒曰。</w:t>
      </w:r>
    </w:p>
    <w:p>
      <w:r>
        <w:t xml:space="preserve">　　醯隶　醯隶　诃隶　弥利　摩利腻　波居利　吉利　吉利　吉利　吉利底　梵魔裔　鸠兰茶翅　毗图诃　浮赐　浮数　浮数　浮数　浮数　浮数　悉波诃</w:t>
      </w:r>
    </w:p>
    <w:p>
      <w:r>
        <w:t xml:space="preserve">　　阿难是大孔雀咒王。天帝释随顺所说。即说咒曰。</w:t>
      </w:r>
    </w:p>
    <w:p>
      <w:r>
        <w:t xml:space="preserve">　　陀罗　禅头隶　摩罗　禅兜隶　遮[惃-日+(向-口+人)]致禅头兜隶　摩他腻　迦多腻　伽婆腻　醯利　尸利稠底　尸利多柳　那肆　诃诃诃诃诃诃　私醯　脂底　毗絺帝　鸠柳婆罗誓　兜吒兜吒肆　波吒　波吒肆　私利私利　劫卑隶劫卑罗　至隶　诃醯吼</w:t>
      </w:r>
    </w:p>
    <w:p>
      <w:r>
        <w:t xml:space="preserve">　　令一切凶恶皆悉降伏摄其手足支节莫令得动乃至三十三天。</w:t>
      </w:r>
    </w:p>
    <w:p>
      <w:r>
        <w:t xml:space="preserve">　　忧致者利　修罗波帝　波帝　波视罗　波视罗　波视罗　波视罗　波视罗　波视罗　波帝　悉婆诃</w:t>
      </w:r>
    </w:p>
    <w:p>
      <w:r>
        <w:t xml:space="preserve">　　阿难汝受是先出神仙名号。终吉成就志念成就咒术成就常修苦行住止山林。势力自在感变速疾。五通如意游步虚空。吾今说其名号。所谓名八脱大仙名左大仙。左天大仙波梨大仙。日施大仙善及大仙。覆住大仙迦叶大仙。老迦叶大仙皱眉大仙。支山大仙分乐大仙。名是大仙名前大仙。鹿头大仙阇罗大仙。二熟大仙黑二熟大仙。采清大仙乎山大仙。忍辱大仙名称大仙。名师子大仙名舡大仙。名鸽大仙名马大仙。名雪大仙赤目大仙。难事大仙毗若波耶大仙名铠大仙。名秋大仙。太白大仙名岁大仙。无诤大仙诤夜步大仙。名觉大仙缚指火大仙。持香大仙一角大仙。仙角大仙揭瞿大仙。单茶耶那大仙名头大仙。分界大仙劫毕罗大仙。瞿昙大仙赤马大仙毛聚大仙无乐大仙。吉腻卢大仙。阿难斯等是先出大仙。造四围陀所为如意。苦行严迅有大威势。所作悉办。斯等亦以此大孔雀王咒经。拥护某甲令受百岁得见百秋。即说咒曰。</w:t>
      </w:r>
    </w:p>
    <w:p>
      <w:r>
        <w:t xml:space="preserve">　　诃利　诃利　诃利　絺利　弥利　修利　修利　醯利　醯利　弥利　弥利　陀覆陀茶覆伽婆腻　摩他腻　他诃腻　陀诃腻簸遮腻　簸遮腻　簸多腻阿那腻　他罗　遮罗遮罗腻　簸吒腻　摸诃腻　担婆腻　阎婆腻　悉波诃</w:t>
      </w:r>
    </w:p>
    <w:p>
      <w:r>
        <w:t xml:space="preserve">　　四天王及诸大鬼神王。亦以孔雀咒王。拥护某甲令寿百岁得见百耿。即说咒曰。</w:t>
      </w:r>
    </w:p>
    <w:p>
      <w:r>
        <w:t xml:space="preserve">　　何迦帝(都界反)毗迦帝　龂罗腻　龂罗腻　阿罗尼　吼翅吼翅　负翅负翅　诃奈诃奈诃奈诃奈诃奈诃奈诃奈诃奈诃奈</w:t>
      </w:r>
    </w:p>
    <w:p>
      <w:r>
        <w:t xml:space="preserve">　　除其怨家。</w:t>
      </w:r>
    </w:p>
    <w:p>
      <w:r>
        <w:t xml:space="preserve">　　陀诃([口*蔑]留反)陀诃陀诃陀诃陀诃陀诃陀诃陀诃陀诃陀诃</w:t>
      </w:r>
    </w:p>
    <w:p>
      <w:r>
        <w:t xml:space="preserve">　　其有向某生恶念者皆悉治之。</w:t>
      </w:r>
    </w:p>
    <w:p>
      <w:r>
        <w:t xml:space="preserve">　　钵柘钵柘钵柘钵柘钵柘钵柘钵柘钵柘钵柘钵柘</w:t>
      </w:r>
    </w:p>
    <w:p>
      <w:r>
        <w:t xml:space="preserve">　　若有向某伺求便者皆治之。</w:t>
      </w:r>
    </w:p>
    <w:p>
      <w:r>
        <w:t xml:space="preserve">　　豆豆豆豆豆豆豆　灭某怨恶</w:t>
      </w:r>
    </w:p>
    <w:p>
      <w:r>
        <w:t xml:space="preserve">　　诃诃诃诃诃诃诃诃　阇帝(都界反)阇帝　阇帝阇帝　阇帝　阇帝　阇帝　阇帝　阇帝　灭其怨恶</w:t>
      </w:r>
    </w:p>
    <w:p>
      <w:r>
        <w:t xml:space="preserve">　　周娄　周娄　周娄　周娄　周娄　周娄周娄　周娄　周娄　周娄　醯利　醯利　醯利　醯利　醯利　醯利　醯利　醯利　醯利　醯利　弥利　弥利　弥利　弥利　弥利　弥利　弥利　弥利　弥利　弥利　睺漏　睺漏　睺漏　睺漏　睺漏　睺漏　睺漏　睺漏　睺漏　睺漏　脂致　脂致　脂致　脂致　脂致　脂致　脂致　脂致　脂致　脂致　醯翅　醯翅　支翅　魔翅</w:t>
      </w:r>
    </w:p>
    <w:p>
      <w:r>
        <w:t xml:space="preserve">　　得贤吉祥　普贤成一切事　无垢　净妙　月贤　日爱　昙德杜　昙德　毗蝇(姚登反)　加隶　拥护某甲令得寿百岁得见百秋　摩尼罗亶经　摩诃乾陀比丘　救病苦厄孔雀王咒　除其怨家</w:t>
      </w:r>
    </w:p>
    <w:p/>
    <w:p>
      <w:r>
        <w:t xml:space="preserve">　　大金色孔雀王咒经一卷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