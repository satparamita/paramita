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佛说辟除贼害咒经</w:t>
      </w:r>
    </w:p>
    <w:p>
      <w:r>
        <w:t xml:space="preserve">　　</w:t>
      </w:r>
    </w:p>
    <w:p/>
    <w:p/>
    <w:p/>
    <w:p/>
    <w:p>
      <w:r>
        <w:t xml:space="preserve">　　佛说辟除贼害咒经</w:t>
      </w:r>
    </w:p>
    <w:p/>
    <w:p>
      <w:r>
        <w:t xml:space="preserve">　　南无佛南无法南无比丘僧。南无过去七佛。南无诸佛南无诸佛弟子。南无诸师南无诸师弟子。南无默利薛利鬼神王。礼是已便说是咒。令我所咒皆从如愿。</w:t>
      </w:r>
    </w:p>
    <w:p>
      <w:r>
        <w:t xml:space="preserve">　　北方有山名健陀摩诃术。有鬼神王名默利阴利居止彼。</w:t>
      </w:r>
    </w:p>
    <w:p>
      <w:r>
        <w:t xml:space="preserve">　　有四姊弟。何等为四。</w:t>
      </w:r>
    </w:p>
    <w:p>
      <w:r>
        <w:t xml:space="preserve">　　安檀尼　阎摩尼　瘗摩尼　无呵尼　安檀尼　令贼目盲　无诃尼　令贼住　瘗摩尼　令贼坐　无呵尼　令贼愚痴　痴如是　沤罗利　无罗利　坛坻遮　波头摩　遮迦利　当使贼　口齿噤　至解缕　乃得脱</w:t>
      </w:r>
    </w:p>
    <w:p>
      <w:r>
        <w:t xml:space="preserve">　　说如是咒已。便言我为某甲若干人等。作拥护辟邪害皆令得安隐。</w:t>
      </w:r>
    </w:p>
    <w:p>
      <w:r>
        <w:t xml:space="preserve">　　始讽诵是经时。当用月二十九日。于佛前然七灯烧。胶香散花说。是咒七过并。咒愿默利罗鬼神王使得福德亦。为然灯烧香散花复为鬼子母然七灯烧香散花亦。当说是经七过后。咒乃告当如是语即。从如愿。</w:t>
      </w:r>
    </w:p>
    <w:p/>
    <w:p>
      <w:r>
        <w:t xml:space="preserve">　　佛说辟除贼害咒经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