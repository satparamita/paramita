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大毗卢遮那经广大仪轨</w:t>
      </w:r>
    </w:p>
    <w:p>
      <w:r>
        <w:t xml:space="preserve">　　唐 善无畏译</w:t>
      </w:r>
    </w:p>
    <w:p/>
    <w:p/>
    <w:p/>
    <w:p/>
    <w:p>
      <w:r>
        <w:t xml:space="preserve">　　　　大毗卢遮那经广大仪轨卷上(亦名大悲胎藏)</w:t>
      </w:r>
    </w:p>
    <w:p/>
    <w:p>
      <w:r>
        <w:t xml:space="preserve">　　稽首毗卢遮那佛　　开敷净眼如青莲</w:t>
      </w:r>
    </w:p>
    <w:p>
      <w:r>
        <w:t xml:space="preserve">　　我依大日经王说　　供养所资众仪轨</w:t>
      </w:r>
    </w:p>
    <w:p>
      <w:r>
        <w:t xml:space="preserve">　　如彼当得速成就　　然初自他利成就</w:t>
      </w:r>
    </w:p>
    <w:p>
      <w:r>
        <w:t xml:space="preserve">　　无上智愿之方便　　发起悉地由信解</w:t>
      </w:r>
    </w:p>
    <w:p>
      <w:r>
        <w:t xml:space="preserve">　　一切如来胜生子　　彼等佛身真言形</w:t>
      </w:r>
    </w:p>
    <w:p>
      <w:r>
        <w:t xml:space="preserve">　　所住种种印威仪　　殊胜真言所行道</w:t>
      </w:r>
    </w:p>
    <w:p>
      <w:r>
        <w:t xml:space="preserve">　　及方广乘皆谛信　　哀愍轮回六趣众</w:t>
      </w:r>
    </w:p>
    <w:p>
      <w:r>
        <w:t xml:space="preserve">　　随顺饶益故开演　　应当恭敬决定意</w:t>
      </w:r>
    </w:p>
    <w:p>
      <w:r>
        <w:t xml:space="preserve">　　亦起勤诚深信心　　知妙真言调伏行</w:t>
      </w:r>
    </w:p>
    <w:p>
      <w:r>
        <w:t xml:space="preserve">　　解了具缘众支分　　得受传教印可已</w:t>
      </w:r>
    </w:p>
    <w:p>
      <w:r>
        <w:t xml:space="preserve">　　见如是师恭敬礼　　瞻仰犹如世导师</w:t>
      </w:r>
    </w:p>
    <w:p>
      <w:r>
        <w:t xml:space="preserve">　　供养给侍随所安　　善顺师意令欢喜</w:t>
      </w:r>
    </w:p>
    <w:p>
      <w:r>
        <w:t xml:space="preserve">　　稽首请胜善逝行　　愿尊如应教授我</w:t>
      </w:r>
    </w:p>
    <w:p>
      <w:r>
        <w:t xml:space="preserve">　　彼师自在而建立　　大悲藏等妙圆坛</w:t>
      </w:r>
    </w:p>
    <w:p>
      <w:r>
        <w:t xml:space="preserve">　　依法召入曼荼罗　　随器授与三昧耶</w:t>
      </w:r>
    </w:p>
    <w:p>
      <w:r>
        <w:t xml:space="preserve">　　道场教本真言印　　亲于尊所口传授</w:t>
      </w:r>
    </w:p>
    <w:p>
      <w:r>
        <w:t xml:space="preserve">　　随其力分相应事　　悉皆奉请而供养</w:t>
      </w:r>
    </w:p>
    <w:p>
      <w:r>
        <w:t xml:space="preserve">　　授学处师同梵行　　一切勿怀毁坏心</w:t>
      </w:r>
    </w:p>
    <w:p>
      <w:r>
        <w:t xml:space="preserve">　　次礼灌顶传教尊　　请白真言所修业</w:t>
      </w:r>
    </w:p>
    <w:p>
      <w:r>
        <w:t xml:space="preserve">　　智者蒙师印可已　　依于地分所宜处</w:t>
      </w:r>
    </w:p>
    <w:p>
      <w:r>
        <w:t xml:space="preserve">　　如法建立曼荼罗　　又常具足堪忍慧</w:t>
      </w:r>
    </w:p>
    <w:p>
      <w:r>
        <w:t xml:space="preserve">　　净命善伴或无伴　　当与妙法经卷俱</w:t>
      </w:r>
    </w:p>
    <w:p>
      <w:r>
        <w:t xml:space="preserve">　　自他现法作成就　　不随余天无畏依</w:t>
      </w:r>
    </w:p>
    <w:p>
      <w:r>
        <w:t xml:space="preserve">　　具此名为良助伴　　彼作成就处所已</w:t>
      </w:r>
    </w:p>
    <w:p>
      <w:r>
        <w:t xml:space="preserve">　　每日先住于念慧　　依法寝息初起时</w:t>
      </w:r>
    </w:p>
    <w:p>
      <w:r>
        <w:t xml:space="preserve">　　除诸无尽为障者　　诚心思念十方佛</w:t>
      </w:r>
    </w:p>
    <w:p>
      <w:r>
        <w:t xml:space="preserve">　　当依本尊所在方　　五轮投地而作礼</w:t>
      </w:r>
    </w:p>
    <w:p>
      <w:r>
        <w:t xml:space="preserve">　　归命十方等正觉　　三世一切具三身</w:t>
      </w:r>
    </w:p>
    <w:p>
      <w:r>
        <w:t xml:space="preserve">　　归命一切大乘法　　归命不退菩提众</w:t>
      </w:r>
    </w:p>
    <w:p>
      <w:r>
        <w:t xml:space="preserve">　　归命诸明秘密尊　　三业清净恭敬礼</w:t>
      </w:r>
    </w:p>
    <w:p/>
    <w:p>
      <w:r>
        <w:t xml:space="preserve">　　作礼方便真言曰(用持地印)</w:t>
      </w:r>
    </w:p>
    <w:p>
      <w:r>
        <w:t xml:space="preserve">　　唵(一)曩莫萨嚩怛他(引)蘖多(二)迦(引)野弭嚩(引)吃质(二合)多(三)播娜鑁(无旱反)娜难迦噜弭(四)</w:t>
      </w:r>
    </w:p>
    <w:p>
      <w:r>
        <w:t xml:space="preserve">　　右膝著地悔先罪　　我由无明所积集</w:t>
      </w:r>
    </w:p>
    <w:p>
      <w:r>
        <w:t xml:space="preserve">　　身口意业造众罪　　贪欲恚痴覆心故</w:t>
      </w:r>
    </w:p>
    <w:p>
      <w:r>
        <w:t xml:space="preserve">　　于佛正法贤圣僧　　父母二师善知识</w:t>
      </w:r>
    </w:p>
    <w:p>
      <w:r>
        <w:t xml:space="preserve">　　及以无量众生所　　无始生死流转中</w:t>
      </w:r>
    </w:p>
    <w:p>
      <w:r>
        <w:t xml:space="preserve">　　具造极重无量罪　　亲对十方现在佛</w:t>
      </w:r>
    </w:p>
    <w:p>
      <w:r>
        <w:t xml:space="preserve">　　悉皆忏悔不复作</w:t>
      </w:r>
    </w:p>
    <w:p/>
    <w:p>
      <w:r>
        <w:t xml:space="preserve">　　出罪方便真言曰(用大慧刀印)</w:t>
      </w:r>
    </w:p>
    <w:p>
      <w:r>
        <w:t xml:space="preserve">　　唵(一)萨嚩播波萨怖(二合)吒(二)娜诃曩嚩日啰(二合)也(三)娑嚩(二合)贺</w:t>
      </w:r>
    </w:p>
    <w:p>
      <w:r>
        <w:t xml:space="preserve">　　归命十方三世佛　　三种常身正法藏</w:t>
      </w:r>
    </w:p>
    <w:p>
      <w:r>
        <w:t xml:space="preserve">　　胜愿菩提秘密众　　我今皆悉正归依</w:t>
      </w:r>
    </w:p>
    <w:p/>
    <w:p>
      <w:r>
        <w:t xml:space="preserve">　　归依方便真言曰(用普通印)</w:t>
      </w:r>
    </w:p>
    <w:p>
      <w:r>
        <w:t xml:space="preserve">　　唵(一)萨嚩没驮冒地萨怛鑁(二合引)(二)设啰赧(平)蘖车弭(三)嚩日啰(二合)达么(四)颉利(二合)(五)</w:t>
      </w:r>
    </w:p>
    <w:p>
      <w:r>
        <w:t xml:space="preserve">　　我净此身离诸垢　　及与三世身口意</w:t>
      </w:r>
    </w:p>
    <w:p>
      <w:r>
        <w:t xml:space="preserve">　　过于大海刹尘数　　奉献一切诸如来</w:t>
      </w:r>
    </w:p>
    <w:p/>
    <w:p>
      <w:r>
        <w:t xml:space="preserve">　　施身方便真言曰(用独股杵印)</w:t>
      </w:r>
    </w:p>
    <w:p>
      <w:r>
        <w:t xml:space="preserve">　　唵(一)萨嚩怛他(引)蘖多(二)布惹钵啰(二合)嚩(无发反)[口*栗]多(二合)曩夜怛忙(二合去)难(三)涅哩夜(二合)多夜弭(四)萨嚩怛他(引)蘖多室柘(二合)地底瑟咤(二合)多(五)萨嚩怛他(引)蘖多(六)惹难谜阿(引)味设睹(二合)(七)</w:t>
      </w:r>
    </w:p>
    <w:p>
      <w:r>
        <w:t xml:space="preserve">　　净菩提心胜愿宝　　我今起发济群生</w:t>
      </w:r>
    </w:p>
    <w:p>
      <w:r>
        <w:t xml:space="preserve">　　生苦等集所缠绕　　及与无知所害身</w:t>
      </w:r>
    </w:p>
    <w:p>
      <w:r>
        <w:t xml:space="preserve">　　救摄归依令解脱　　常当利益诸含识</w:t>
      </w:r>
    </w:p>
    <w:p/>
    <w:p>
      <w:r>
        <w:t xml:space="preserve">　　发菩提心真言曰(用金刚缚印)</w:t>
      </w:r>
    </w:p>
    <w:p>
      <w:r>
        <w:t xml:space="preserve">　　唵(一)冒地质多(二)母怛播(二合引)娜夜弭(三)</w:t>
      </w:r>
    </w:p>
    <w:p>
      <w:r>
        <w:t xml:space="preserve">　　所有十方世界中　　一切诸正遍知者</w:t>
      </w:r>
    </w:p>
    <w:p>
      <w:r>
        <w:t xml:space="preserve">　　种种善巧语言思　　惟佛广为济群生</w:t>
      </w:r>
    </w:p>
    <w:p>
      <w:r>
        <w:t xml:space="preserve">　　所有修福等业量　　我今尽将皆随喜</w:t>
      </w:r>
    </w:p>
    <w:p/>
    <w:p>
      <w:r>
        <w:t xml:space="preserve">　　彼真言曰(用归命合掌)</w:t>
      </w:r>
    </w:p>
    <w:p>
      <w:r>
        <w:t xml:space="preserve">　　唵(一)萨嚩怛他(引)蘖多(二)奔(去)若(尼也反)惹曩(三)弩暮捺那布惹迷伽三暮捺罗(二合)(四)萨叵(二合)啰儜三摩曳(五)吽</w:t>
      </w:r>
    </w:p>
    <w:p>
      <w:r>
        <w:t xml:space="preserve">　　我今劝请诸如来　　菩萨秘密救世者</w:t>
      </w:r>
    </w:p>
    <w:p>
      <w:r>
        <w:t xml:space="preserve">　　唯愿普于十方界　　常以大云降法雨</w:t>
      </w:r>
    </w:p>
    <w:p/>
    <w:p>
      <w:r>
        <w:t xml:space="preserve">　　劝请真言曰(用归命合掌)</w:t>
      </w:r>
    </w:p>
    <w:p>
      <w:r>
        <w:t xml:space="preserve">　　唵(一)萨嚩怛他(引)蘖多(引)(二)睇洒儜布惹冥伽三暮捺啰(二合)(三)萨叵(二合)啰儜三摩曳(四)吽</w:t>
      </w:r>
    </w:p>
    <w:p>
      <w:r>
        <w:t xml:space="preserve">　　愿令凡夫所住处　　速舍众苦所集身</w:t>
      </w:r>
    </w:p>
    <w:p>
      <w:r>
        <w:t xml:space="preserve">　　当得至于无垢处　　安住法界清净身</w:t>
      </w:r>
    </w:p>
    <w:p/>
    <w:p>
      <w:r>
        <w:t xml:space="preserve">　　请法身真言曰(用缚风钩)</w:t>
      </w:r>
    </w:p>
    <w:p>
      <w:r>
        <w:t xml:space="preserve">　　唵(一)萨嚩怛他(引)蘖多(二)捺睇洒夜弭(三)萨嚩萨怛嚩(二合)系多(引)[口*栗]他(二合)耶(四)达么驮睹萨体(他以反二合)底[口*栗]嚩(二合)靺睹(五)</w:t>
      </w:r>
    </w:p>
    <w:p>
      <w:r>
        <w:t xml:space="preserve">　　所修一切众善业　　利益一切众生故</w:t>
      </w:r>
    </w:p>
    <w:p>
      <w:r>
        <w:t xml:space="preserve">　　我今尽皆正回向　　除生死苦至菩提</w:t>
      </w:r>
    </w:p>
    <w:p/>
    <w:p>
      <w:r>
        <w:t xml:space="preserve">　　回向真言曰(用普通印)</w:t>
      </w:r>
    </w:p>
    <w:p>
      <w:r>
        <w:t xml:space="preserve">　　唵(一)萨嚩怛他(引)蘖多(二)[嗨-每+(臼/工)]哩也(二合)怛曩(二合)布惹冥伽三暮捺罗(二合)(三)萨叵(二合)啰儜三么曳(四)吽</w:t>
      </w:r>
    </w:p>
    <w:p>
      <w:r>
        <w:t xml:space="preserve">　　为令身心遍清净　　哀愍救摄于自他</w:t>
      </w:r>
    </w:p>
    <w:p>
      <w:r>
        <w:t xml:space="preserve">　　心性如是离诸垢　　身随所应以安坐</w:t>
      </w:r>
    </w:p>
    <w:p/>
    <w:p>
      <w:r>
        <w:t xml:space="preserve">　　次结三昧耶　　复入法界生</w:t>
      </w:r>
    </w:p>
    <w:p>
      <w:r>
        <w:t xml:space="preserve">　　萨埵被甲胄　　欲净有情界</w:t>
      </w:r>
    </w:p>
    <w:p>
      <w:r>
        <w:t xml:space="preserve">　　先以法界生　　印明在心位</w:t>
      </w:r>
    </w:p>
    <w:p>
      <w:r>
        <w:t xml:space="preserve">　　谛观自性慧　　体中有啰字</w:t>
      </w:r>
    </w:p>
    <w:p>
      <w:r>
        <w:t xml:space="preserve">　　遍身成智火　　诸垢不可得</w:t>
      </w:r>
    </w:p>
    <w:p>
      <w:r>
        <w:t xml:space="preserve">　　佛说火中上　　三角生火光</w:t>
      </w:r>
    </w:p>
    <w:p>
      <w:r>
        <w:t xml:space="preserve">　　如日晖猛焰　　先烧妄分别</w:t>
      </w:r>
    </w:p>
    <w:p>
      <w:r>
        <w:t xml:space="preserve">　　藏识因业尽　　大及蕴处界</w:t>
      </w:r>
    </w:p>
    <w:p>
      <w:r>
        <w:t xml:space="preserve">　　皆令性寂灭　　二羽金刚拳</w:t>
      </w:r>
    </w:p>
    <w:p>
      <w:r>
        <w:t xml:space="preserve">　　而舒于风轮　　名净法界印</w:t>
      </w:r>
    </w:p>
    <w:p/>
    <w:p>
      <w:r>
        <w:t xml:space="preserve">　　彼真言曰</w:t>
      </w:r>
    </w:p>
    <w:p>
      <w:r>
        <w:t xml:space="preserve">　　曩莫三曼多没驮喃嚂</w:t>
      </w:r>
    </w:p>
    <w:p>
      <w:r>
        <w:t xml:space="preserve">　　三称彼明已　　举印于顶上</w:t>
      </w:r>
    </w:p>
    <w:p>
      <w:r>
        <w:t xml:space="preserve">　　渐渐至于足　　能焚蕴四大</w:t>
      </w:r>
    </w:p>
    <w:p>
      <w:r>
        <w:t xml:space="preserve">　　诸法本不生　　自性寂灭故</w:t>
      </w:r>
    </w:p>
    <w:p>
      <w:r>
        <w:t xml:space="preserve">　　是为净心地　　故名字烧字</w:t>
      </w:r>
    </w:p>
    <w:p>
      <w:r>
        <w:t xml:space="preserve">　　既焚有情界　　诸法本不生</w:t>
      </w:r>
    </w:p>
    <w:p>
      <w:r>
        <w:t xml:space="preserve">　　心性自清净</w:t>
      </w:r>
    </w:p>
    <w:p>
      <w:r>
        <w:t xml:space="preserve">　　次观阿字轮　　一切佛加持</w:t>
      </w:r>
    </w:p>
    <w:p>
      <w:r>
        <w:t xml:space="preserve">　　色如黄金聚　　其相普方等</w:t>
      </w:r>
    </w:p>
    <w:p>
      <w:r>
        <w:t xml:space="preserve">　　性不可破坏　　名金刚地轮</w:t>
      </w:r>
    </w:p>
    <w:p>
      <w:r>
        <w:t xml:space="preserve">　　加持于下体(足脐)　　说名瑜伽座</w:t>
      </w:r>
    </w:p>
    <w:p>
      <w:r>
        <w:t xml:space="preserve">　　即金刚宝界</w:t>
      </w:r>
    </w:p>
    <w:p>
      <w:r>
        <w:t xml:space="preserve">　　彼真言曰</w:t>
      </w:r>
    </w:p>
    <w:p>
      <w:r>
        <w:t xml:space="preserve">　　归命(一)阿(引)</w:t>
      </w:r>
    </w:p>
    <w:p>
      <w:r>
        <w:t xml:space="preserve">　　印如金刚慧</w:t>
      </w:r>
    </w:p>
    <w:p>
      <w:r>
        <w:t xml:space="preserve">　　由真言印力　　加持成瑜伽</w:t>
      </w:r>
    </w:p>
    <w:p>
      <w:r>
        <w:t xml:space="preserve">　　不坏金刚座</w:t>
      </w:r>
    </w:p>
    <w:p>
      <w:r>
        <w:t xml:space="preserve">　　次观金刚智　　光明照有情</w:t>
      </w:r>
    </w:p>
    <w:p>
      <w:r>
        <w:t xml:space="preserve">　　令同得此地　　同体大悲中</w:t>
      </w:r>
    </w:p>
    <w:p>
      <w:r>
        <w:t xml:space="preserve">　　能生于鑁字　　于脐位</w:t>
      </w:r>
    </w:p>
    <w:p>
      <w:r>
        <w:t xml:space="preserve">　　白色相圆明　　如月光九重</w:t>
      </w:r>
    </w:p>
    <w:p>
      <w:r>
        <w:t xml:space="preserve">　　在于轻雾中　　流注甘露水</w:t>
      </w:r>
    </w:p>
    <w:p>
      <w:r>
        <w:t xml:space="preserve">　　充润众生界　　名为定水轮</w:t>
      </w:r>
    </w:p>
    <w:p>
      <w:r>
        <w:t xml:space="preserve">　　加持于脐位　　故名大悲水</w:t>
      </w:r>
    </w:p>
    <w:p/>
    <w:p>
      <w:r>
        <w:t xml:space="preserve">　　彼真言曰</w:t>
      </w:r>
    </w:p>
    <w:p>
      <w:r>
        <w:t xml:space="preserve">　　归命(一)尾</w:t>
      </w:r>
    </w:p>
    <w:p>
      <w:r>
        <w:t xml:space="preserve">　　印与莲华同　　由真言印力</w:t>
      </w:r>
    </w:p>
    <w:p>
      <w:r>
        <w:t xml:space="preserve">　　加持威德故　　得大悲三昧</w:t>
      </w:r>
    </w:p>
    <w:p>
      <w:r>
        <w:t xml:space="preserve">　　次观大悲定　　体同自性慧</w:t>
      </w:r>
    </w:p>
    <w:p>
      <w:r>
        <w:t xml:space="preserve">　　光净本无垢　　能生于蓝字</w:t>
      </w:r>
    </w:p>
    <w:p>
      <w:r>
        <w:t xml:space="preserve">　　色赤如日晖　　三角生威焰</w:t>
      </w:r>
    </w:p>
    <w:p>
      <w:r>
        <w:t xml:space="preserve">　　名为慧火轮　　能除垢秽障</w:t>
      </w:r>
    </w:p>
    <w:p>
      <w:r>
        <w:t xml:space="preserve">　　加持在心位　　故称慧火威</w:t>
      </w:r>
    </w:p>
    <w:p/>
    <w:p>
      <w:r>
        <w:t xml:space="preserve">　　彼真言曰</w:t>
      </w:r>
    </w:p>
    <w:p>
      <w:r>
        <w:t xml:space="preserve">　　归命(一)嚂</w:t>
      </w:r>
    </w:p>
    <w:p>
      <w:r>
        <w:t xml:space="preserve">　　印同大慧刀　　由印明力故</w:t>
      </w:r>
    </w:p>
    <w:p>
      <w:r>
        <w:t xml:space="preserve">　　加持成自性　　大实相火轮</w:t>
      </w:r>
    </w:p>
    <w:p>
      <w:r>
        <w:t xml:space="preserve">　　次观自性风　　慧光焰鼓动</w:t>
      </w:r>
    </w:p>
    <w:p>
      <w:r>
        <w:t xml:space="preserve">　　能生于唅字　　形如半月轮</w:t>
      </w:r>
    </w:p>
    <w:p>
      <w:r>
        <w:t xml:space="preserve">　　青黑生威怒　　飘动十方界</w:t>
      </w:r>
    </w:p>
    <w:p>
      <w:r>
        <w:t xml:space="preserve">　　有情因果业　　悉皆无自性</w:t>
      </w:r>
    </w:p>
    <w:p>
      <w:r>
        <w:t xml:space="preserve">　　性本无缚解　　成解脱风轮</w:t>
      </w:r>
    </w:p>
    <w:p>
      <w:r>
        <w:t xml:space="preserve">　　加持在眉间　　能坏众恶魔</w:t>
      </w:r>
    </w:p>
    <w:p>
      <w:r>
        <w:t xml:space="preserve">　　故名解脱风</w:t>
      </w:r>
    </w:p>
    <w:p>
      <w:r>
        <w:t xml:space="preserve">　　彼真言曰</w:t>
      </w:r>
    </w:p>
    <w:p>
      <w:r>
        <w:t xml:space="preserve">　　归命(一)唅</w:t>
      </w:r>
    </w:p>
    <w:p>
      <w:r>
        <w:t xml:space="preserve">　　印同转法轮</w:t>
      </w:r>
    </w:p>
    <w:p>
      <w:r>
        <w:t xml:space="preserve">　　由印真言力　　成解脱风轮</w:t>
      </w:r>
    </w:p>
    <w:p>
      <w:r>
        <w:t xml:space="preserve">　　次观解脱性　　体空含众色</w:t>
      </w:r>
    </w:p>
    <w:p>
      <w:r>
        <w:t xml:space="preserve">　　真空生欠字　　想置于顶上</w:t>
      </w:r>
    </w:p>
    <w:p>
      <w:r>
        <w:t xml:space="preserve">　　色玄相周普　　圆满遍十方</w:t>
      </w:r>
    </w:p>
    <w:p>
      <w:r>
        <w:t xml:space="preserve">　　名为大空轮　　一切无障碍</w:t>
      </w:r>
    </w:p>
    <w:p/>
    <w:p>
      <w:r>
        <w:t xml:space="preserve">　　彼真言曰</w:t>
      </w:r>
    </w:p>
    <w:p>
      <w:r>
        <w:t xml:space="preserve">　　归命(一)欠</w:t>
      </w:r>
    </w:p>
    <w:p>
      <w:r>
        <w:t xml:space="preserve">　　印号尊胜空　　由真言印力</w:t>
      </w:r>
    </w:p>
    <w:p>
      <w:r>
        <w:t xml:space="preserve">　　加持等法界</w:t>
      </w:r>
    </w:p>
    <w:p/>
    <w:p>
      <w:r>
        <w:t xml:space="preserve">　　尔时世尊。入降伏四魔三昧。说以满足句。普通印。</w:t>
      </w:r>
    </w:p>
    <w:p>
      <w:r>
        <w:t xml:space="preserve">　　。彼真言曰。</w:t>
      </w:r>
    </w:p>
    <w:p>
      <w:r>
        <w:t xml:space="preserve">　　唵(一)萨嚩他(二)欠(三)嗢那蘖谛萨叵啰呬[牟*含](四)誐誐那剑(五)娑嚩(二合)贺</w:t>
      </w:r>
    </w:p>
    <w:p>
      <w:r>
        <w:t xml:space="preserve">　　由真言印力　　能降伏四魔</w:t>
      </w:r>
    </w:p>
    <w:p>
      <w:r>
        <w:t xml:space="preserve">　　烦恼五蕴死　　解脱于六道</w:t>
      </w:r>
    </w:p>
    <w:p>
      <w:r>
        <w:t xml:space="preserve">　　满足一切智　　净五蕴四大</w:t>
      </w:r>
    </w:p>
    <w:p>
      <w:r>
        <w:t xml:space="preserve">　　成五分法身</w:t>
      </w:r>
    </w:p>
    <w:p>
      <w:r>
        <w:t xml:space="preserve">　　次结三摩耶　　复入法界生</w:t>
      </w:r>
    </w:p>
    <w:p>
      <w:r>
        <w:t xml:space="preserve">　　萨埵被甲胄　　次净器世界</w:t>
      </w:r>
    </w:p>
    <w:p>
      <w:r>
        <w:t xml:space="preserve">　　如前法界生　　印转在心位</w:t>
      </w:r>
    </w:p>
    <w:p>
      <w:r>
        <w:t xml:space="preserve">　　三称彼明已　　以印想烧地</w:t>
      </w:r>
    </w:p>
    <w:p>
      <w:r>
        <w:t xml:space="preserve">　　水火风有为　　一切如劫烧</w:t>
      </w:r>
    </w:p>
    <w:p>
      <w:r>
        <w:t xml:space="preserve">　　成无为空界　　二界同一空</w:t>
      </w:r>
    </w:p>
    <w:p>
      <w:r>
        <w:t xml:space="preserve">　　永离有为过　　凝然同大空</w:t>
      </w:r>
    </w:p>
    <w:p>
      <w:r>
        <w:t xml:space="preserve">　　十方佛所位　　故名净二界</w:t>
      </w:r>
    </w:p>
    <w:p/>
    <w:p>
      <w:r>
        <w:t xml:space="preserve">　　彼真言曰</w:t>
      </w:r>
    </w:p>
    <w:p>
      <w:r>
        <w:t xml:space="preserve">　　归命(一)嚂</w:t>
      </w:r>
    </w:p>
    <w:p>
      <w:r>
        <w:t xml:space="preserve">　　真言者观察　　情界同大空</w:t>
      </w:r>
    </w:p>
    <w:p>
      <w:r>
        <w:t xml:space="preserve">　　还念本性空　　建立无为界</w:t>
      </w:r>
    </w:p>
    <w:p>
      <w:r>
        <w:t xml:space="preserve">　　严净佛国土　　故大日世尊</w:t>
      </w:r>
    </w:p>
    <w:p>
      <w:r>
        <w:t xml:space="preserve">　　入法界俱舍　　庄严藏三昧</w:t>
      </w:r>
    </w:p>
    <w:p>
      <w:r>
        <w:t xml:space="preserve">　　以现于法界　　无尽庄严故</w:t>
      </w:r>
    </w:p>
    <w:p>
      <w:r>
        <w:t xml:space="preserve">　　以真言行门　　度无余界众</w:t>
      </w:r>
    </w:p>
    <w:p>
      <w:r>
        <w:t xml:space="preserve">　　次应念持地　　警觉于地神</w:t>
      </w:r>
    </w:p>
    <w:p>
      <w:r>
        <w:t xml:space="preserve">　　警觉地神偈(定手执智杵于心慧手五轮案其地)</w:t>
      </w:r>
    </w:p>
    <w:p>
      <w:r>
        <w:t xml:space="preserve">　　汝天亲护者　　于诸佛导师</w:t>
      </w:r>
    </w:p>
    <w:p>
      <w:r>
        <w:t xml:space="preserve">　　修行殊胜行　　净地波罗蜜</w:t>
      </w:r>
    </w:p>
    <w:p>
      <w:r>
        <w:t xml:space="preserve">　　如破魔军众　　释师子救世</w:t>
      </w:r>
    </w:p>
    <w:p>
      <w:r>
        <w:t xml:space="preserve">　　我亦降伏魔　　我画曼荼罗</w:t>
      </w:r>
    </w:p>
    <w:p>
      <w:r>
        <w:t xml:space="preserve">　　而说发生偈　　能生随类形</w:t>
      </w:r>
    </w:p>
    <w:p>
      <w:r>
        <w:t xml:space="preserve">　　诸法之法相　　诸佛与声闻</w:t>
      </w:r>
    </w:p>
    <w:p>
      <w:r>
        <w:t xml:space="preserve">　　救世因缘觉　　勤勇菩萨众</w:t>
      </w:r>
    </w:p>
    <w:p>
      <w:r>
        <w:t xml:space="preserve">　　及仁尊亦然　　众生器世界</w:t>
      </w:r>
    </w:p>
    <w:p>
      <w:r>
        <w:t xml:space="preserve">　　次第而成立　　生住等诸法</w:t>
      </w:r>
    </w:p>
    <w:p>
      <w:r>
        <w:t xml:space="preserve">　　常恒如是生　　由具智方便</w:t>
      </w:r>
    </w:p>
    <w:p>
      <w:r>
        <w:t xml:space="preserve">　　离于无慧疑　　而观此道故</w:t>
      </w:r>
    </w:p>
    <w:p>
      <w:r>
        <w:t xml:space="preserve">　　诸正遍知说　　如诸佛发生</w:t>
      </w:r>
    </w:p>
    <w:p>
      <w:r>
        <w:t xml:space="preserve">　　自性无为法　　五轮三昧智</w:t>
      </w:r>
    </w:p>
    <w:p>
      <w:r>
        <w:t xml:space="preserve">　　同清净法界　　行者住等引</w:t>
      </w:r>
    </w:p>
    <w:p>
      <w:r>
        <w:t xml:space="preserve">　　观十缘生句　　知蕴本不生</w:t>
      </w:r>
    </w:p>
    <w:p>
      <w:r>
        <w:t xml:space="preserve">　　则复无有灭　　于不生灭中</w:t>
      </w:r>
    </w:p>
    <w:p>
      <w:r>
        <w:t xml:space="preserve">　　次第成五轮　　清净器世界</w:t>
      </w:r>
    </w:p>
    <w:p>
      <w:r>
        <w:t xml:space="preserve">　　下方观欠字　　圆满遍十方</w:t>
      </w:r>
    </w:p>
    <w:p>
      <w:r>
        <w:t xml:space="preserve">　　含融一切色　　色玄性无碍</w:t>
      </w:r>
    </w:p>
    <w:p>
      <w:r>
        <w:t xml:space="preserve">　　故名大空轮</w:t>
      </w:r>
    </w:p>
    <w:p>
      <w:r>
        <w:t xml:space="preserve">　　彼真言曰</w:t>
      </w:r>
    </w:p>
    <w:p>
      <w:r>
        <w:t xml:space="preserve">　　归命(一)欠</w:t>
      </w:r>
    </w:p>
    <w:p>
      <w:r>
        <w:t xml:space="preserve">　　次上观唅字</w:t>
      </w:r>
    </w:p>
    <w:p>
      <w:r>
        <w:t xml:space="preserve">　　形如仰半月　　青黑生大风</w:t>
      </w:r>
    </w:p>
    <w:p>
      <w:r>
        <w:t xml:space="preserve">　　威怒有大力　　能持十方国</w:t>
      </w:r>
    </w:p>
    <w:p>
      <w:r>
        <w:t xml:space="preserve">　　故名大风轮</w:t>
      </w:r>
    </w:p>
    <w:p>
      <w:r>
        <w:t xml:space="preserve">　　彼真言曰</w:t>
      </w:r>
    </w:p>
    <w:p>
      <w:r>
        <w:t xml:space="preserve">　　唅</w:t>
      </w:r>
    </w:p>
    <w:p>
      <w:r>
        <w:t xml:space="preserve">　　次上观嚂字　　三角生猛焰</w:t>
      </w:r>
    </w:p>
    <w:p>
      <w:r>
        <w:t xml:space="preserve">　　犹如劫灾火　　故名大火轮</w:t>
      </w:r>
    </w:p>
    <w:p/>
    <w:p>
      <w:r>
        <w:t xml:space="preserve">　　彼真言曰</w:t>
      </w:r>
    </w:p>
    <w:p>
      <w:r>
        <w:t xml:space="preserve">　　嚂</w:t>
      </w:r>
    </w:p>
    <w:p>
      <w:r>
        <w:t xml:space="preserve">　　次上观嚩字　　形如月九重</w:t>
      </w:r>
    </w:p>
    <w:p>
      <w:r>
        <w:t xml:space="preserve">　　光轮洁白色　　在于雾聚中</w:t>
      </w:r>
    </w:p>
    <w:p>
      <w:r>
        <w:t xml:space="preserve">　　能雨一切水　　充满大千界</w:t>
      </w:r>
    </w:p>
    <w:p>
      <w:r>
        <w:t xml:space="preserve">　　故名大水轮</w:t>
      </w:r>
    </w:p>
    <w:p>
      <w:r>
        <w:t xml:space="preserve">　　彼真言曰</w:t>
      </w:r>
    </w:p>
    <w:p>
      <w:r>
        <w:t xml:space="preserve">　　鑁</w:t>
      </w:r>
    </w:p>
    <w:p>
      <w:r>
        <w:t xml:space="preserve">　　次上观阿字　　色如黄金聚</w:t>
      </w:r>
    </w:p>
    <w:p>
      <w:r>
        <w:t xml:space="preserve">　　其相方广大　　非以数量测</w:t>
      </w:r>
    </w:p>
    <w:p>
      <w:r>
        <w:t xml:space="preserve">　　性坚实难坏　　力持刹尘国</w:t>
      </w:r>
    </w:p>
    <w:p>
      <w:r>
        <w:t xml:space="preserve">　　名金刚地轮</w:t>
      </w:r>
    </w:p>
    <w:p>
      <w:r>
        <w:t xml:space="preserve">　　彼真言曰</w:t>
      </w:r>
    </w:p>
    <w:p>
      <w:r>
        <w:t xml:space="preserve">　　阿</w:t>
      </w:r>
    </w:p>
    <w:p>
      <w:r>
        <w:t xml:space="preserve">　　金刚满足句　　三念普通明</w:t>
      </w:r>
    </w:p>
    <w:p>
      <w:r>
        <w:t xml:space="preserve">　　加持成五轮</w:t>
      </w:r>
    </w:p>
    <w:p>
      <w:r>
        <w:t xml:space="preserve">　　彼真言曰</w:t>
      </w:r>
    </w:p>
    <w:p>
      <w:r>
        <w:t xml:space="preserve">　　唵(一)萨嚩他(二)欠(三)嗢那蘖谛萨叵啰呬[牟*含](四)誐誐那剑(五)娑嚩(二合)贺</w:t>
      </w:r>
    </w:p>
    <w:p>
      <w:r>
        <w:t xml:space="preserve">　　由真言印力　　加持器世界</w:t>
      </w:r>
    </w:p>
    <w:p>
      <w:r>
        <w:t xml:space="preserve">　　五轮皆成就　　如诸佛国土</w:t>
      </w:r>
    </w:p>
    <w:p>
      <w:r>
        <w:t xml:space="preserve">　　种种宝庄严　　宝树多华果</w:t>
      </w:r>
    </w:p>
    <w:p>
      <w:r>
        <w:t xml:space="preserve">　　遍满法界中　　清净极严洁</w:t>
      </w:r>
    </w:p>
    <w:p>
      <w:r>
        <w:t xml:space="preserve">　　次想为大海　　五宝为四岸</w:t>
      </w:r>
    </w:p>
    <w:p>
      <w:r>
        <w:t xml:space="preserve">　　底布妙金沙　　观尾字光轮</w:t>
      </w:r>
    </w:p>
    <w:p>
      <w:r>
        <w:t xml:space="preserve">　　次想为大海　　出八功德水</w:t>
      </w:r>
    </w:p>
    <w:p>
      <w:r>
        <w:t xml:space="preserve">　　盈满其海中　　结无尽海印</w:t>
      </w:r>
    </w:p>
    <w:p>
      <w:r>
        <w:t xml:space="preserve">　　定慧两相</w:t>
      </w:r>
    </w:p>
    <w:p>
      <w:r>
        <w:t xml:space="preserve">　　彼真言曰</w:t>
      </w:r>
    </w:p>
    <w:p>
      <w:r>
        <w:t xml:space="preserve">　　唵尾么卢那地吽</w:t>
      </w:r>
    </w:p>
    <w:p>
      <w:r>
        <w:t xml:space="preserve">　　由真言印力　　令八味无减</w:t>
      </w:r>
    </w:p>
    <w:p>
      <w:r>
        <w:t xml:space="preserve">　　次于其海中　　一缘而观想</w:t>
      </w:r>
    </w:p>
    <w:p>
      <w:r>
        <w:t xml:space="preserve">　　八峰弥卢山　　定慧内相合</w:t>
      </w:r>
    </w:p>
    <w:p>
      <w:r>
        <w:t xml:space="preserve">　　结成弥卢山</w:t>
      </w:r>
    </w:p>
    <w:p>
      <w:r>
        <w:t xml:space="preserve">　　彼真言曰</w:t>
      </w:r>
    </w:p>
    <w:p>
      <w:r>
        <w:t xml:space="preserve">　　唵阿左攞吽</w:t>
      </w:r>
    </w:p>
    <w:p>
      <w:r>
        <w:t xml:space="preserve">　　由真言印力　　八峰皆圆满</w:t>
      </w:r>
    </w:p>
    <w:p>
      <w:r>
        <w:t xml:space="preserve">　　次上观嚩字　　成大羯磨轮</w:t>
      </w:r>
    </w:p>
    <w:p>
      <w:r>
        <w:t xml:space="preserve">　　用持大宝华　　坚固无倾动</w:t>
      </w:r>
    </w:p>
    <w:p/>
    <w:p>
      <w:r>
        <w:t xml:space="preserve">　　彼真言曰(用大羯磨印)</w:t>
      </w:r>
    </w:p>
    <w:p>
      <w:r>
        <w:t xml:space="preserve">　　归命(一)阿三忙钵多(二合)达磨驮睹(二)蘖登(座孕反)蘖多南(三)萨嚩他(四)暗欠暗恶(五)糁索(六)唅鹤(七)嚂[口*落](八)鑁嚩(入)(九)娑嚩(二合)贺吽嚂[口*落](十)贺罗(二合)鹤(十一)娑嚩(二合)贺嚂[口*落](十二)娑嚩(二合)贺</w:t>
      </w:r>
    </w:p>
    <w:p>
      <w:r>
        <w:t xml:space="preserve">　　次应复观想　　羯磨轮之上</w:t>
      </w:r>
    </w:p>
    <w:p>
      <w:r>
        <w:t xml:space="preserve">　　其中观阿字　　转成白莲华</w:t>
      </w:r>
    </w:p>
    <w:p>
      <w:r>
        <w:t xml:space="preserve">　　台蕊皆严好　　八叶皆广大</w:t>
      </w:r>
    </w:p>
    <w:p>
      <w:r>
        <w:t xml:space="preserve">　　众宝自庄严</w:t>
      </w:r>
    </w:p>
    <w:p>
      <w:r>
        <w:t xml:space="preserve">　　彼真言曰</w:t>
      </w:r>
    </w:p>
    <w:p>
      <w:r>
        <w:t xml:space="preserve">　　归命(一)阿</w:t>
      </w:r>
    </w:p>
    <w:p>
      <w:r>
        <w:t xml:space="preserve">　　由真言印力</w:t>
      </w:r>
    </w:p>
    <w:p>
      <w:r>
        <w:t xml:space="preserve">　　以印三旋绕　　遍布于八方</w:t>
      </w:r>
    </w:p>
    <w:p>
      <w:r>
        <w:t xml:space="preserve">　　想百千莲华　　当坐众圣尊</w:t>
      </w:r>
    </w:p>
    <w:p>
      <w:r>
        <w:t xml:space="preserve">　　不坏金刚座</w:t>
      </w:r>
    </w:p>
    <w:p>
      <w:r>
        <w:t xml:space="preserve">　　次应布五色　　啰嚂迦么贺</w:t>
      </w:r>
    </w:p>
    <w:p>
      <w:r>
        <w:t xml:space="preserve">　　白赤黄青黑　　染彼众生界</w:t>
      </w:r>
    </w:p>
    <w:p>
      <w:r>
        <w:t xml:space="preserve">　　令同法界色</w:t>
      </w:r>
    </w:p>
    <w:p>
      <w:r>
        <w:t xml:space="preserve">　　次布金刚印　　结金刚慧印</w:t>
      </w:r>
    </w:p>
    <w:p/>
    <w:p>
      <w:r>
        <w:t xml:space="preserve">　　彼真言曰</w:t>
      </w:r>
    </w:p>
    <w:p>
      <w:r>
        <w:t xml:space="preserve">　　归命(一)吽</w:t>
      </w:r>
    </w:p>
    <w:p>
      <w:r>
        <w:t xml:space="preserve">　　由真言印力　　三转金刚印</w:t>
      </w:r>
    </w:p>
    <w:p>
      <w:r>
        <w:t xml:space="preserve">　　流散如火光　　其明普周遍</w:t>
      </w:r>
    </w:p>
    <w:p>
      <w:r>
        <w:t xml:space="preserve">　　一切诸佛刹　　以无疑虑心</w:t>
      </w:r>
    </w:p>
    <w:p>
      <w:r>
        <w:t xml:space="preserve">　　普遍而流出　　三界金刚道</w:t>
      </w:r>
    </w:p>
    <w:p>
      <w:r>
        <w:t xml:space="preserve">　　中有法界宫　　广大宝楼阁</w:t>
      </w:r>
    </w:p>
    <w:p>
      <w:r>
        <w:t xml:space="preserve">　　中观曼荼罗</w:t>
      </w:r>
    </w:p>
    <w:p>
      <w:r>
        <w:t xml:space="preserve">　　次结转法轮　　印如金刚顶</w:t>
      </w:r>
    </w:p>
    <w:p/>
    <w:p>
      <w:r>
        <w:t xml:space="preserve">　　彼真言曰</w:t>
      </w:r>
    </w:p>
    <w:p>
      <w:r>
        <w:t xml:space="preserve">　　唵嚩日罗(二合)斫讫啰(二合)吽弱吽鑁斛</w:t>
      </w:r>
    </w:p>
    <w:p>
      <w:r>
        <w:t xml:space="preserve">　　念彼真言已　　印心额喉顶</w:t>
      </w:r>
    </w:p>
    <w:p>
      <w:r>
        <w:t xml:space="preserve">　　乃至随所印　　成大曼荼罗</w:t>
      </w:r>
    </w:p>
    <w:p>
      <w:r>
        <w:t xml:space="preserve">　　摩诃萨意处　　说名曼荼罗</w:t>
      </w:r>
    </w:p>
    <w:p>
      <w:r>
        <w:t xml:space="preserve">　　行者住斯位　　镜中观阿字</w:t>
      </w:r>
    </w:p>
    <w:p>
      <w:r>
        <w:t xml:space="preserve">　　焰鬘皆妙好　　光辉普周遍</w:t>
      </w:r>
    </w:p>
    <w:p>
      <w:r>
        <w:t xml:space="preserve">　　照明众生界　　如合会千电</w:t>
      </w:r>
    </w:p>
    <w:p>
      <w:r>
        <w:t xml:space="preserve">　　持佛巧色形　　深居圆镜中</w:t>
      </w:r>
    </w:p>
    <w:p>
      <w:r>
        <w:t xml:space="preserve">　　应现诸方所　　犹如净水月</w:t>
      </w:r>
    </w:p>
    <w:p>
      <w:r>
        <w:t xml:space="preserve">　　普现众生前　　次于其首上</w:t>
      </w:r>
    </w:p>
    <w:p>
      <w:r>
        <w:t xml:space="preserve">　　顶会交际中　　标以大空点</w:t>
      </w:r>
    </w:p>
    <w:p>
      <w:r>
        <w:t xml:space="preserve">　　而思惟暗字　　妙好净无垢</w:t>
      </w:r>
    </w:p>
    <w:p>
      <w:r>
        <w:t xml:space="preserve">　　如水精月电　　说寂静法身</w:t>
      </w:r>
    </w:p>
    <w:p>
      <w:r>
        <w:t xml:space="preserve">　　次应观光轮　　想入嚩啰字</w:t>
      </w:r>
    </w:p>
    <w:p>
      <w:r>
        <w:t xml:space="preserve">　　舒无量百光　　成大圆明轮</w:t>
      </w:r>
    </w:p>
    <w:p>
      <w:r>
        <w:t xml:space="preserve">　　照明众生界　　乃至微尘众</w:t>
      </w:r>
    </w:p>
    <w:p>
      <w:r>
        <w:t xml:space="preserve">　　影入圆光内　　彼圆光真言</w:t>
      </w:r>
    </w:p>
    <w:p>
      <w:r>
        <w:t xml:space="preserve">　　(用大护印二空并入掌风轮而散舒)</w:t>
      </w:r>
    </w:p>
    <w:p/>
    <w:p>
      <w:r>
        <w:t xml:space="preserve">　　(一)入嚩(二合)罗么[口*栗]你(二)怛他(引)蘖多[口*栗]旨(精以反二合三)娑嚩(二合)贺</w:t>
      </w:r>
    </w:p>
    <w:p>
      <w:r>
        <w:t xml:space="preserve">　　念彼真言已　　以印三旋转</w:t>
      </w:r>
    </w:p>
    <w:p>
      <w:r>
        <w:t xml:space="preserve">　　普现圆光轮　　轮中佛菩萨</w:t>
      </w:r>
    </w:p>
    <w:p>
      <w:r>
        <w:t xml:space="preserve">　　一切所依持　　行者瑜伽座</w:t>
      </w:r>
    </w:p>
    <w:p>
      <w:r>
        <w:t xml:space="preserve">　　身同执金刚　　啰字为眼界</w:t>
      </w:r>
    </w:p>
    <w:p>
      <w:r>
        <w:t xml:space="preserve">　　辉烛犹明灯　　俯颈小低头</w:t>
      </w:r>
    </w:p>
    <w:p>
      <w:r>
        <w:t xml:space="preserve">　　舌近于腭间　　而以观心处</w:t>
      </w:r>
    </w:p>
    <w:p>
      <w:r>
        <w:t xml:space="preserve">　　当心现等引　　无垢妙清净</w:t>
      </w:r>
    </w:p>
    <w:p>
      <w:r>
        <w:t xml:space="preserve">　　圆镜常现前　　如是真实心</w:t>
      </w:r>
    </w:p>
    <w:p>
      <w:r>
        <w:t xml:space="preserve">　　瑜伽者转字　　入曼荼罗行</w:t>
      </w:r>
    </w:p>
    <w:p>
      <w:r>
        <w:t xml:space="preserve">　　观一切大会　　修习慈悲眼</w:t>
      </w:r>
    </w:p>
    <w:p>
      <w:r>
        <w:t xml:space="preserve">　　观察众生界　　入甘露三昧</w:t>
      </w:r>
    </w:p>
    <w:p>
      <w:r>
        <w:t xml:space="preserve">　　犹是定力故　　说一切三世</w:t>
      </w:r>
    </w:p>
    <w:p>
      <w:r>
        <w:t xml:space="preserve">　　无碍力明妃</w:t>
      </w:r>
    </w:p>
    <w:p>
      <w:r>
        <w:t xml:space="preserve">　　彼真言曰</w:t>
      </w:r>
    </w:p>
    <w:p>
      <w:r>
        <w:t xml:space="preserve">　　怛你也(二合)他(一)誐誐曩三迷(二)阿钵罗底三迷(三)萨嚩怛他蘖多三么多努蘖帝(四)誐誐曩三摩(五)缚啰落乞洒(二合)奶(六)娑嚩(二合)贺</w:t>
      </w:r>
    </w:p>
    <w:p>
      <w:r>
        <w:t xml:space="preserve">　　念彼明八遍　　无二境界故</w:t>
      </w:r>
    </w:p>
    <w:p>
      <w:r>
        <w:t xml:space="preserve">　　复说此偈言　　犹是佛加持</w:t>
      </w:r>
    </w:p>
    <w:p>
      <w:r>
        <w:t xml:space="preserve">　　菩萨大名称　　于法无挂碍</w:t>
      </w:r>
    </w:p>
    <w:p>
      <w:r>
        <w:t xml:space="preserve">　　能灭除众苦　　心本不生句</w:t>
      </w:r>
    </w:p>
    <w:p>
      <w:r>
        <w:t xml:space="preserve">　　加持自身故　　及与持金刚</w:t>
      </w:r>
    </w:p>
    <w:p>
      <w:r>
        <w:t xml:space="preserve">　　上首执金刚　　谛听金刚手</w:t>
      </w:r>
    </w:p>
    <w:p>
      <w:r>
        <w:t xml:space="preserve">　　字轮曼荼罗　　真言修行行</w:t>
      </w:r>
    </w:p>
    <w:p>
      <w:r>
        <w:t xml:space="preserve">　　能作诸佛事　　普现其色身</w:t>
      </w:r>
    </w:p>
    <w:p>
      <w:r>
        <w:t xml:space="preserve">　　尔时执金刚　　从金刚华座</w:t>
      </w:r>
    </w:p>
    <w:p>
      <w:r>
        <w:t xml:space="preserve">　　旋转而下已　　顶礼大日尊</w:t>
      </w:r>
    </w:p>
    <w:p>
      <w:r>
        <w:t xml:space="preserve">　　而发赞叹言　　归命菩提心</w:t>
      </w:r>
    </w:p>
    <w:p>
      <w:r>
        <w:t xml:space="preserve">　　归命发菩提　　稽首于行体</w:t>
      </w:r>
    </w:p>
    <w:p>
      <w:r>
        <w:t xml:space="preserve">　　地波罗蜜等　　敬礼先造者</w:t>
      </w:r>
    </w:p>
    <w:p>
      <w:r>
        <w:t xml:space="preserve">　　归命证空者　　执金刚叹已</w:t>
      </w:r>
    </w:p>
    <w:p>
      <w:r>
        <w:t xml:space="preserve">　　惟愿法王尊　　哀愍护念我</w:t>
      </w:r>
    </w:p>
    <w:p>
      <w:r>
        <w:t xml:space="preserve">　　而演说之言　　为利益众生</w:t>
      </w:r>
    </w:p>
    <w:p>
      <w:r>
        <w:t xml:space="preserve">　　真言修圆满　　大日遍照尊</w:t>
      </w:r>
    </w:p>
    <w:p>
      <w:r>
        <w:t xml:space="preserve">　　告执金刚言　　我一切本初</w:t>
      </w:r>
    </w:p>
    <w:p>
      <w:r>
        <w:t xml:space="preserve">　　号名世所依　　说法无等比</w:t>
      </w:r>
    </w:p>
    <w:p>
      <w:r>
        <w:t xml:space="preserve">　　本寂无有上　　佛说此伽他</w:t>
      </w:r>
    </w:p>
    <w:p>
      <w:r>
        <w:t xml:space="preserve">　　如是作加持　　加持执金刚</w:t>
      </w:r>
    </w:p>
    <w:p>
      <w:r>
        <w:t xml:space="preserve">　　及诸菩萨众　　能见胜愿者</w:t>
      </w:r>
    </w:p>
    <w:p>
      <w:r>
        <w:t xml:space="preserve">　　佛菩提座处　　大日如虚空</w:t>
      </w:r>
    </w:p>
    <w:p>
      <w:r>
        <w:t xml:space="preserve">　　无戏论无二　　行瑜伽相应</w:t>
      </w:r>
    </w:p>
    <w:p>
      <w:r>
        <w:t xml:space="preserve">　　是业成就故　　即时大日尊</w:t>
      </w:r>
    </w:p>
    <w:p>
      <w:r>
        <w:t xml:space="preserve">　　身诸支分故　　悉皆出现字</w:t>
      </w:r>
    </w:p>
    <w:p>
      <w:r>
        <w:t xml:space="preserve">　　于一切世间　　金刚与菩萨</w:t>
      </w:r>
    </w:p>
    <w:p>
      <w:r>
        <w:t xml:space="preserve">　　缘觉及声闻　　乃至诸众生</w:t>
      </w:r>
    </w:p>
    <w:p>
      <w:r>
        <w:t xml:space="preserve">　　思惟成悉地　　种种同依处</w:t>
      </w:r>
    </w:p>
    <w:p>
      <w:r>
        <w:t xml:space="preserve">　　彼种子真言　　阿</w:t>
      </w:r>
    </w:p>
    <w:p>
      <w:r>
        <w:t xml:space="preserve">　　秘密主阿字　　一切佛加持</w:t>
      </w:r>
    </w:p>
    <w:p>
      <w:r>
        <w:t xml:space="preserve">　　普现色身像　　此一切佛心</w:t>
      </w:r>
    </w:p>
    <w:p>
      <w:r>
        <w:t xml:space="preserve">　　密中之秘密　　大悲胎藏生</w:t>
      </w:r>
    </w:p>
    <w:p>
      <w:r>
        <w:t xml:space="preserve">　　大曼荼罗王　　敷置圣天位</w:t>
      </w:r>
    </w:p>
    <w:p>
      <w:r>
        <w:t xml:space="preserve">　　三昧神通行　　瑜伽阿阇梨</w:t>
      </w:r>
    </w:p>
    <w:p>
      <w:r>
        <w:t xml:space="preserve">　　镜中观阿字　　放净妙光明</w:t>
      </w:r>
    </w:p>
    <w:p>
      <w:r>
        <w:t xml:space="preserve">　　普现圆光内　　千界为增数</w:t>
      </w:r>
    </w:p>
    <w:p>
      <w:r>
        <w:t xml:space="preserve">　　流出光焰轮　　次当转阿字</w:t>
      </w:r>
    </w:p>
    <w:p>
      <w:r>
        <w:t xml:space="preserve">　　成大遍照尊　　导师成正觉</w:t>
      </w:r>
    </w:p>
    <w:p>
      <w:r>
        <w:t xml:space="preserve">　　以八曼荼罗　　种子字围绕</w:t>
      </w:r>
    </w:p>
    <w:p>
      <w:r>
        <w:t xml:space="preserve">　　各执持标记　　随性令开悟</w:t>
      </w:r>
    </w:p>
    <w:p>
      <w:r>
        <w:t xml:space="preserve">　　身语遍一切　　佛心亦复然</w:t>
      </w:r>
    </w:p>
    <w:p>
      <w:r>
        <w:t xml:space="preserve">　　阎浮净金色　　为应世间故</w:t>
      </w:r>
    </w:p>
    <w:p>
      <w:r>
        <w:t xml:space="preserve">　　跏趺坐莲上　　正受离诸毒</w:t>
      </w:r>
    </w:p>
    <w:p>
      <w:r>
        <w:t xml:space="preserve">　　身被绡縠衣　　总持发髻冠</w:t>
      </w:r>
    </w:p>
    <w:p>
      <w:r>
        <w:t xml:space="preserve">　　字门转成佛　　普利诸众生</w:t>
      </w:r>
    </w:p>
    <w:p>
      <w:r>
        <w:t xml:space="preserve">　　瑜伽者观察　　一身与二身</w:t>
      </w:r>
    </w:p>
    <w:p>
      <w:r>
        <w:t xml:space="preserve">　　乃至无量身　　各各住三昧</w:t>
      </w:r>
    </w:p>
    <w:p>
      <w:r>
        <w:t xml:space="preserve">　　咸皆受佛化　　愿生华藏海</w:t>
      </w:r>
    </w:p>
    <w:p>
      <w:r>
        <w:t xml:space="preserve">　　同入于一体　　成大曼荼罗</w:t>
      </w:r>
    </w:p>
    <w:p>
      <w:r>
        <w:t xml:space="preserve">　　次观虚空藏　　广大宝楼阁</w:t>
      </w:r>
    </w:p>
    <w:p>
      <w:r>
        <w:t xml:space="preserve">　　在大宝阁中　　宝柱皆行列</w:t>
      </w:r>
    </w:p>
    <w:p>
      <w:r>
        <w:t xml:space="preserve">　　遍有诸幢盖　　珠鬘等交络</w:t>
      </w:r>
    </w:p>
    <w:p>
      <w:r>
        <w:t xml:space="preserve">　　垂悬妙宝衣　　周布香华云</w:t>
      </w:r>
    </w:p>
    <w:p>
      <w:r>
        <w:t xml:space="preserve">　　及与众宝云　　普雨杂华云</w:t>
      </w:r>
    </w:p>
    <w:p>
      <w:r>
        <w:t xml:space="preserve">　　缤纷以严地　　谐韵所爱声</w:t>
      </w:r>
    </w:p>
    <w:p>
      <w:r>
        <w:t xml:space="preserve">　　而奏诸音乐　　坛中想净妙</w:t>
      </w:r>
    </w:p>
    <w:p>
      <w:r>
        <w:t xml:space="preserve">　　贤瓶与阏伽　　宝树王开敷</w:t>
      </w:r>
    </w:p>
    <w:p>
      <w:r>
        <w:t xml:space="preserve">　　照以摩尼灯　　三昧总持地</w:t>
      </w:r>
    </w:p>
    <w:p>
      <w:r>
        <w:t xml:space="preserve">　　自在之婇女　　佛波罗蜜等</w:t>
      </w:r>
    </w:p>
    <w:p>
      <w:r>
        <w:t xml:space="preserve">　　菩提妙严华　　方便作众伎</w:t>
      </w:r>
    </w:p>
    <w:p>
      <w:r>
        <w:t xml:space="preserve">　　歌咏妙法音　　如云而供养</w:t>
      </w:r>
    </w:p>
    <w:p>
      <w:r>
        <w:t xml:space="preserve">　　一一佛海会　　供养诸如来</w:t>
      </w:r>
    </w:p>
    <w:p>
      <w:r>
        <w:t xml:space="preserve">　　菩萨金刚众　　以我功德力</w:t>
      </w:r>
    </w:p>
    <w:p>
      <w:r>
        <w:t xml:space="preserve">　　如来加持力　　及以法界力</w:t>
      </w:r>
    </w:p>
    <w:p>
      <w:r>
        <w:t xml:space="preserve">　　普供养而住　　虚空藏明妃</w:t>
      </w:r>
    </w:p>
    <w:p>
      <w:r>
        <w:t xml:space="preserve">　　金刚合掌印</w:t>
      </w:r>
    </w:p>
    <w:p>
      <w:r>
        <w:t xml:space="preserve">　　彼真言曰</w:t>
      </w:r>
    </w:p>
    <w:p>
      <w:r>
        <w:t xml:space="preserve">　　曩莫萨嚩怛他(引)蘖帝[口*驃](一)尾湿嚩(二合)目契弊(二)萨嚩他(三)欠(四)嗢那蘖底萨颇(三合)啰呬[牟*含](五)誐誐娜剑(六)娑嚩(二合)贺</w:t>
      </w:r>
    </w:p>
    <w:p>
      <w:r>
        <w:t xml:space="preserve">　　奉请大日遍照尊　　尘刹海会诸如来</w:t>
      </w:r>
    </w:p>
    <w:p>
      <w:r>
        <w:t xml:space="preserve">　　菩萨金刚声闻众　　广大楼阁普云集</w:t>
      </w:r>
    </w:p>
    <w:p>
      <w:r>
        <w:t xml:space="preserve">　　无边圣众皆证知　　我今如佛净二界</w:t>
      </w:r>
    </w:p>
    <w:p>
      <w:r>
        <w:t xml:space="preserve">　　成身建立曼荼罗　　种种庄严今已竟</w:t>
      </w:r>
    </w:p>
    <w:p>
      <w:r>
        <w:t xml:space="preserve">　　不舍悲愿而降临　　唯愿圣众满本愿</w:t>
      </w:r>
    </w:p>
    <w:p/>
    <w:p>
      <w:r>
        <w:t xml:space="preserve">　　尔时薄伽梵。即便住于身无害力三昧。住斯定故。说一切如来入三昧耶。遍一切无能障阂力。无等三力明妃。是密印相。当以定慧手作虚心合掌。二虚空轮并合而建立之。颂曰。</w:t>
      </w:r>
    </w:p>
    <w:p>
      <w:r>
        <w:t xml:space="preserve">　　此一切诸佛　　救世之大印</w:t>
      </w:r>
    </w:p>
    <w:p>
      <w:r>
        <w:t xml:space="preserve">　　正觉三昧耶　　于此印而住</w:t>
      </w:r>
    </w:p>
    <w:p/>
    <w:p>
      <w:r>
        <w:t xml:space="preserve">　　彼真言曰</w:t>
      </w:r>
    </w:p>
    <w:p>
      <w:r>
        <w:t xml:space="preserve">　　(一)阿三迷(二)怛[口*履](二合)三迷(三)三摩曳(四)娑嚩(二合)贺</w:t>
      </w:r>
    </w:p>
    <w:p>
      <w:r>
        <w:t xml:space="preserve">　　秘密主如是明妃。示现一切如来地。不越三法道界。圆满地波罗蜜。</w:t>
      </w:r>
    </w:p>
    <w:p>
      <w:r>
        <w:t xml:space="preserve">　　复以定慧手为拳。虚空轮入于掌中。而舒二风轮。是为净法界印。彼真言曰。</w:t>
      </w:r>
    </w:p>
    <w:p>
      <w:r>
        <w:t xml:space="preserve">　　(一)嚂达么驮暏(二)娑嚩(二合)娑嚩句唅(三)</w:t>
      </w:r>
    </w:p>
    <w:p>
      <w:r>
        <w:t xml:space="preserve">　　复以定慧手。五轮皆等迭翻相钩。二虚空轮首俱相向。颂曰。</w:t>
      </w:r>
    </w:p>
    <w:p>
      <w:r>
        <w:t xml:space="preserve">　　是名为胜愿　　吉祥法轮印</w:t>
      </w:r>
    </w:p>
    <w:p>
      <w:r>
        <w:t xml:space="preserve">　　世依救世者　　悉皆转法轮</w:t>
      </w:r>
    </w:p>
    <w:p/>
    <w:p>
      <w:r>
        <w:t xml:space="preserve">　　彼真言曰</w:t>
      </w:r>
    </w:p>
    <w:p>
      <w:r>
        <w:t xml:space="preserve">　　曩么三曼多嚩日啰(二合)喃(一)嚩日啰(二合引)怛么(二合)句唅(二)</w:t>
      </w:r>
    </w:p>
    <w:p>
      <w:r>
        <w:t xml:space="preserve">　　由真言印力　　当住于等引</w:t>
      </w:r>
    </w:p>
    <w:p>
      <w:r>
        <w:t xml:space="preserve">　　谛观我此身　　即是执金刚</w:t>
      </w:r>
    </w:p>
    <w:p>
      <w:r>
        <w:t xml:space="preserve">　　无量天魔等　　诸有见之者</w:t>
      </w:r>
    </w:p>
    <w:p>
      <w:r>
        <w:t xml:space="preserve">　　如金刚萨埵　　勿生疑惑心</w:t>
      </w:r>
    </w:p>
    <w:p>
      <w:r>
        <w:t xml:space="preserve">　　次应被甲胄　　当观所被服</w:t>
      </w:r>
    </w:p>
    <w:p>
      <w:r>
        <w:t xml:space="preserve">　　遍体生焰光　　用是严身故</w:t>
      </w:r>
    </w:p>
    <w:p>
      <w:r>
        <w:t xml:space="preserve">　　诸魔为障者　　及余恶心类</w:t>
      </w:r>
    </w:p>
    <w:p>
      <w:r>
        <w:t xml:space="preserve">　　睹之咸四散　　定慧三补吒</w:t>
      </w:r>
    </w:p>
    <w:p>
      <w:r>
        <w:t xml:space="preserve">　　止观二风轮　　纠持火轮上</w:t>
      </w:r>
    </w:p>
    <w:p>
      <w:r>
        <w:t xml:space="preserve">　　二空自相并　　而在于掌中</w:t>
      </w:r>
    </w:p>
    <w:p>
      <w:r>
        <w:t xml:space="preserve">　　金刚甲胄印　　由真言印力</w:t>
      </w:r>
    </w:p>
    <w:p>
      <w:r>
        <w:t xml:space="preserve">　　即观无垢字</w:t>
      </w:r>
    </w:p>
    <w:p>
      <w:r>
        <w:t xml:space="preserve">　　彼真言曰</w:t>
      </w:r>
    </w:p>
    <w:p>
      <w:r>
        <w:t xml:space="preserve">　　曩莫三曼多嚩日啰(二合)赧(一)唵(二)嚩日啰(二合)迦嚩左(三)吽</w:t>
      </w:r>
    </w:p>
    <w:p>
      <w:r>
        <w:t xml:space="preserve">　　由真言印力　　想置五处印</w:t>
      </w:r>
    </w:p>
    <w:p>
      <w:r>
        <w:t xml:space="preserve">　　额左右心喉　　遍身三昧光</w:t>
      </w:r>
    </w:p>
    <w:p>
      <w:r>
        <w:t xml:space="preserve">　　天魔无能坏</w:t>
      </w:r>
    </w:p>
    <w:p>
      <w:r>
        <w:t xml:space="preserve">　　次结法界生　　想啰字白色</w:t>
      </w:r>
    </w:p>
    <w:p>
      <w:r>
        <w:t xml:space="preserve">　　空点以严之　　如彼髻明珠</w:t>
      </w:r>
    </w:p>
    <w:p>
      <w:r>
        <w:t xml:space="preserve">　　置之于顶上　　设于百劫中</w:t>
      </w:r>
    </w:p>
    <w:p>
      <w:r>
        <w:t xml:space="preserve">　　所积众罪垢　　由是悉除灭</w:t>
      </w:r>
    </w:p>
    <w:p>
      <w:r>
        <w:t xml:space="preserve">　　定慧风圆满　　印同法界生</w:t>
      </w:r>
    </w:p>
    <w:p/>
    <w:p>
      <w:r>
        <w:t xml:space="preserve">　　彼真言曰</w:t>
      </w:r>
    </w:p>
    <w:p>
      <w:r>
        <w:t xml:space="preserve">　　囕</w:t>
      </w:r>
    </w:p>
    <w:p>
      <w:r>
        <w:t xml:space="preserve">　　真言同法界　　无量众罪除</w:t>
      </w:r>
    </w:p>
    <w:p>
      <w:r>
        <w:t xml:space="preserve">　　不久当成就　　住于不退地</w:t>
      </w:r>
    </w:p>
    <w:p>
      <w:r>
        <w:t xml:space="preserve">　　一切触秽处　　当加此字门</w:t>
      </w:r>
    </w:p>
    <w:p>
      <w:r>
        <w:t xml:space="preserve">　　赤色具威光　　焰鬘遍围绕</w:t>
      </w:r>
    </w:p>
    <w:p/>
    <w:p>
      <w:r>
        <w:t xml:space="preserve">　　复以定慧手作归命合掌。风轮相捻以二空轮加上。形如憩伽。颂曰。</w:t>
      </w:r>
    </w:p>
    <w:p>
      <w:r>
        <w:t xml:space="preserve">　　此大慧刀印　　一切佛所说</w:t>
      </w:r>
    </w:p>
    <w:p>
      <w:r>
        <w:t xml:space="preserve">　　能断于诸见　　谓俱生身见</w:t>
      </w:r>
    </w:p>
    <w:p/>
    <w:p>
      <w:r>
        <w:t xml:space="preserve">　　彼真言曰</w:t>
      </w:r>
    </w:p>
    <w:p>
      <w:r>
        <w:t xml:space="preserve">　　(一)摩贺(引)朅伽尾啰惹(二)达磨萨捺啰(二合)奢迦娑诃惹(三)萨得迦耶捺[口*栗](二合)瑟耻(二合)砌诺迦(四)怛他(引)蘖多地目吃底(二合)你(入)佐多(五)尾啰誐达么你(入)社多吽(六)</w:t>
      </w:r>
    </w:p>
    <w:p>
      <w:r>
        <w:t xml:space="preserve">　　复以定慧手虚心合掌。屈二风以绞二空轮。形如商佉。颂曰。</w:t>
      </w:r>
    </w:p>
    <w:p>
      <w:r>
        <w:t xml:space="preserve">　　吉祥法螺印　　诸佛世之师</w:t>
      </w:r>
    </w:p>
    <w:p>
      <w:r>
        <w:t xml:space="preserve">　　菩萨救世者　　皆说无垢法</w:t>
      </w:r>
    </w:p>
    <w:p>
      <w:r>
        <w:t xml:space="preserve">　　至寂灭涅槃</w:t>
      </w:r>
    </w:p>
    <w:p>
      <w:r>
        <w:t xml:space="preserve">　　彼真言曰</w:t>
      </w:r>
    </w:p>
    <w:p>
      <w:r>
        <w:t xml:space="preserve">　　(一)暗</w:t>
      </w:r>
    </w:p>
    <w:p>
      <w:r>
        <w:t xml:space="preserve">　　复以定慧手相合。普舒散之犹如健吒。二地轮二空轮相持。火风轮和合。颂曰。</w:t>
      </w:r>
    </w:p>
    <w:p>
      <w:r>
        <w:t xml:space="preserve">　　吉祥愿莲华　　诸佛救世者</w:t>
      </w:r>
    </w:p>
    <w:p>
      <w:r>
        <w:t xml:space="preserve">　　不坏金刚座　　觉悟名为佛</w:t>
      </w:r>
    </w:p>
    <w:p>
      <w:r>
        <w:t xml:space="preserve">　　菩提与佛子　　悉皆从是生</w:t>
      </w:r>
    </w:p>
    <w:p/>
    <w:p>
      <w:r>
        <w:t xml:space="preserve">　　彼真言曰</w:t>
      </w:r>
    </w:p>
    <w:p>
      <w:r>
        <w:t xml:space="preserve">　　(一)阿(去引)</w:t>
      </w:r>
    </w:p>
    <w:p>
      <w:r>
        <w:t xml:space="preserve">　　复以定慧手。五轮内向为拳。建火轮。舒二风轮屈为钩形在傍持之。虚空轮地轮并而直上。水轮交合如拔折啰。颂曰。</w:t>
      </w:r>
    </w:p>
    <w:p>
      <w:r>
        <w:t xml:space="preserve">　　金刚大慧印　　能坏无智城</w:t>
      </w:r>
    </w:p>
    <w:p>
      <w:r>
        <w:t xml:space="preserve">　　晓寤睡眠者　　天人不能坏</w:t>
      </w:r>
    </w:p>
    <w:p/>
    <w:p>
      <w:r>
        <w:t xml:space="preserve">　　彼真言曰</w:t>
      </w:r>
    </w:p>
    <w:p>
      <w:r>
        <w:t xml:space="preserve">　　曩莫三曼多嚩日啰(二合)赦吽</w:t>
      </w:r>
    </w:p>
    <w:p>
      <w:r>
        <w:t xml:space="preserve">　　复以定慧手五轮内为拳。建立火轮以二风置傍。屈二虚空相并。颂曰。</w:t>
      </w:r>
    </w:p>
    <w:p>
      <w:r>
        <w:t xml:space="preserve">　　此印摩诃印　　所谓如来顶</w:t>
      </w:r>
    </w:p>
    <w:p>
      <w:r>
        <w:t xml:space="preserve">　　适才结作之　　即同于世尊</w:t>
      </w:r>
    </w:p>
    <w:p/>
    <w:p>
      <w:r>
        <w:t xml:space="preserve">　　彼真言曰</w:t>
      </w:r>
    </w:p>
    <w:p>
      <w:r>
        <w:t xml:space="preserve">　　(一)吽吽</w:t>
      </w:r>
    </w:p>
    <w:p>
      <w:r>
        <w:t xml:space="preserve">　　复以智慧手为拳置于眉间。颂曰。</w:t>
      </w:r>
    </w:p>
    <w:p>
      <w:r>
        <w:t xml:space="preserve">　　此名毫相藏　　佛常满愿印</w:t>
      </w:r>
    </w:p>
    <w:p>
      <w:r>
        <w:t xml:space="preserve">　　以才作此印　　即同人中胜</w:t>
      </w:r>
    </w:p>
    <w:p/>
    <w:p>
      <w:r>
        <w:t xml:space="preserve">　　彼真言曰</w:t>
      </w:r>
    </w:p>
    <w:p>
      <w:r>
        <w:t xml:space="preserve">　　(一)阿(急呼)痕惹(急呼)</w:t>
      </w:r>
    </w:p>
    <w:p>
      <w:r>
        <w:t xml:space="preserve">　　住瑜伽座持钵相应。以定慧手俱在脐间。是名释迦牟尼大钵印。彼真言曰。</w:t>
      </w:r>
    </w:p>
    <w:p>
      <w:r>
        <w:t xml:space="preserve">　　(一)婆(入声)</w:t>
      </w:r>
    </w:p>
    <w:p>
      <w:r>
        <w:t xml:space="preserve">　　复次以智慧手上向而作施无畏形。颂曰。</w:t>
      </w:r>
    </w:p>
    <w:p>
      <w:r>
        <w:t xml:space="preserve">　　能施与一切　　众生类无畏</w:t>
      </w:r>
    </w:p>
    <w:p>
      <w:r>
        <w:t xml:space="preserve">　　若结此大印　　名施无畏者</w:t>
      </w:r>
    </w:p>
    <w:p/>
    <w:p>
      <w:r>
        <w:t xml:space="preserve">　　彼真言曰</w:t>
      </w:r>
    </w:p>
    <w:p>
      <w:r>
        <w:t xml:space="preserve">　　(一)萨嚩他(二)尔那尔那(三)佩野曩奢那(四)娑嚩(二合)贺</w:t>
      </w:r>
    </w:p>
    <w:p>
      <w:r>
        <w:t xml:space="preserve">　　复次以智慧手垂作施愿形。颂曰。</w:t>
      </w:r>
    </w:p>
    <w:p>
      <w:r>
        <w:t xml:space="preserve">　　如是与愿印　　世依之所说</w:t>
      </w:r>
    </w:p>
    <w:p>
      <w:r>
        <w:t xml:space="preserve">　　适才结此者　　诸佛满其愿</w:t>
      </w:r>
    </w:p>
    <w:p/>
    <w:p>
      <w:r>
        <w:t xml:space="preserve">　　彼真言曰</w:t>
      </w:r>
    </w:p>
    <w:p>
      <w:r>
        <w:t xml:space="preserve">　　(一)嚩啰娜嚩日罗(二合)怛么(二合)迦(二)娑嚩(二合)贺</w:t>
      </w:r>
    </w:p>
    <w:p>
      <w:r>
        <w:t xml:space="preserve">　　复以智慧手为拳而舒风轮。以毗俱胝形住于等引颂曰。</w:t>
      </w:r>
    </w:p>
    <w:p>
      <w:r>
        <w:t xml:space="preserve">　　以如是大印　　诸佛救世尊</w:t>
      </w:r>
    </w:p>
    <w:p>
      <w:r>
        <w:t xml:space="preserve">　　恐怖诸障者　　随意成悉地</w:t>
      </w:r>
    </w:p>
    <w:p>
      <w:r>
        <w:t xml:space="preserve">　　由结是印故　　大恶魔军众</w:t>
      </w:r>
    </w:p>
    <w:p>
      <w:r>
        <w:t xml:space="preserve">　　及余诸障者　　驰散无所疑</w:t>
      </w:r>
    </w:p>
    <w:p/>
    <w:p>
      <w:r>
        <w:t xml:space="preserve">　　彼真言曰</w:t>
      </w:r>
    </w:p>
    <w:p>
      <w:r>
        <w:t xml:space="preserve">　　(一)摩贺沫啰嚩底(丁以反)(二)捺舍嚩路嗢婆(二合)吠(平)(三)摩诃(引)昧怛[口*履]也(二合)毗庾(二合)嗢蘖(二合)底(四)娑嚩(二合)贺</w:t>
      </w:r>
    </w:p>
    <w:p>
      <w:r>
        <w:t xml:space="preserve">　　复次以智慧手为拳而舒火水轮颂曰。</w:t>
      </w:r>
    </w:p>
    <w:p>
      <w:r>
        <w:t xml:space="preserve">　　此名一切佛　　世依悲生眼</w:t>
      </w:r>
    </w:p>
    <w:p>
      <w:r>
        <w:t xml:space="preserve">　　想置于眼界　　智者成佛眼</w:t>
      </w:r>
    </w:p>
    <w:p/>
    <w:p>
      <w:r>
        <w:t xml:space="preserve">　　彼真言曰</w:t>
      </w:r>
    </w:p>
    <w:p>
      <w:r>
        <w:t xml:space="preserve">　　(一)誐誐曩嚩啰[口*落]吃洒(二合)儜(二)迦噜儜摩耶(三)怛他(引)蘖多作吃刍(四)娑嚩(二合)贺</w:t>
      </w:r>
    </w:p>
    <w:p>
      <w:r>
        <w:t xml:space="preserve">　　复次以定慧手。一合内为拳。舒智慧手风轮。屈第三节犹如环相。颂曰。</w:t>
      </w:r>
    </w:p>
    <w:p>
      <w:r>
        <w:t xml:space="preserve">　　如是名钩印　　诸佛救世者</w:t>
      </w:r>
    </w:p>
    <w:p>
      <w:r>
        <w:t xml:space="preserve">　　招集于一切　　住于十地位</w:t>
      </w:r>
    </w:p>
    <w:p>
      <w:r>
        <w:t xml:space="preserve">　　菩提大心者　　及恶思众生</w:t>
      </w:r>
    </w:p>
    <w:p/>
    <w:p>
      <w:r>
        <w:t xml:space="preserve">　　彼真言曰</w:t>
      </w:r>
    </w:p>
    <w:p>
      <w:r>
        <w:t xml:space="preserve">　　(一)阿(入)萨嚩怛啰(二合引)钵啰(二合)底贺帝(二)怛他蘖多(引)矩奢(三)冒(引)地拶[口*履]耶(二合引)钵哩布啰迦(四)娑嚩(二合)贺</w:t>
      </w:r>
    </w:p>
    <w:p>
      <w:r>
        <w:t xml:space="preserve">　　复次以定慧手。五轮内向为拳而舒风轮圆屈相合颂曰。</w:t>
      </w:r>
    </w:p>
    <w:p>
      <w:r>
        <w:t xml:space="preserve">　　此胜愿索印　　坏诸造恶者</w:t>
      </w:r>
    </w:p>
    <w:p>
      <w:r>
        <w:t xml:space="preserve">　　真言者结之　　能缚诸不善</w:t>
      </w:r>
    </w:p>
    <w:p/>
    <w:p>
      <w:r>
        <w:t xml:space="preserve">　　彼真言曰</w:t>
      </w:r>
    </w:p>
    <w:p>
      <w:r>
        <w:t xml:space="preserve">　　(一)系系摩贺播舍(二)钵啰(二合)娑唠那[口*履]也(二合)(三)萨怛嚩(二合)驮睹(四)微谟诃迦(五)怛他蘖多地目吃底你(入)佐多(六)娑嚩(二合)贺</w:t>
      </w:r>
    </w:p>
    <w:p>
      <w:r>
        <w:t xml:space="preserve">　　即前钩印舒其火轮而少屈之。是诸如来心印。彼真言曰。</w:t>
      </w:r>
    </w:p>
    <w:p>
      <w:r>
        <w:t xml:space="preserve">　　(一)枳穰(二合)怒(二)嗢婆(二合)缚(三)娑嚩(二合)贺</w:t>
      </w:r>
    </w:p>
    <w:p>
      <w:r>
        <w:t xml:space="preserve">　　复以此印舒其水轮而竖立之。名如来脐印。彼真言曰。</w:t>
      </w:r>
    </w:p>
    <w:p>
      <w:r>
        <w:t xml:space="preserve">　　(一)阿没[口*栗](二合)都嗢婆(二合)嚩(二)娑嚩(二合)贺</w:t>
      </w:r>
    </w:p>
    <w:p>
      <w:r>
        <w:t xml:space="preserve">　　即以此印直舒地轮余亦竖之。名如来腰印。彼真言曰。</w:t>
      </w:r>
    </w:p>
    <w:p>
      <w:r>
        <w:t xml:space="preserve">　　(一)怛他(引)蘖多(引)三婆嚩(二)娑嚩(二合)贺</w:t>
      </w:r>
    </w:p>
    <w:p>
      <w:r>
        <w:t xml:space="preserve">　　复以定慧手作空心合掌。以二风水轮屈入于内。其二地轮少屈而申火轮。此是如来藏印。彼真言曰。</w:t>
      </w:r>
    </w:p>
    <w:p>
      <w:r>
        <w:t xml:space="preserve">　　曩莫萨嚩怛他(引)蘖底弊(一)嚂嚂[口*落][口*落](二)娑嚩(二合)贺</w:t>
      </w:r>
    </w:p>
    <w:p>
      <w:r>
        <w:t xml:space="preserve">　　次结二守护门。即以此印散其水轮向上置之。名大界印。彼真言曰。</w:t>
      </w:r>
    </w:p>
    <w:p>
      <w:r>
        <w:t xml:space="preserve">　　(一)丽噜补哩尾矩[口*履]尾矩隶(二)娑嚩(二合)贺</w:t>
      </w:r>
    </w:p>
    <w:p>
      <w:r>
        <w:t xml:space="preserve">　　大三昧耶结大界。彼真言曰(印同前)。</w:t>
      </w:r>
    </w:p>
    <w:p>
      <w:r>
        <w:t xml:space="preserve">　　(一)萨嚩怛啰(二合)弩蘖帝(二)满驮野徙[璊-王+月](三)摩诃三摩野[嗨-每+(臼/工)]啰(二合)左帝(四)娑么(二合)啰奶(五)阿钵啰(二合)底诃帝(六)驮迦驮迦(七)折啰折啰(八)满驮满驮(九)捺奢你以(二合)膻(十)萨嚩怛他蘖多弩枳惹(二合)帝(十一)钵啰(二合)钵啰达磨腊驮尾惹曳(十二)婆誐嚩底(十三)尾矩[口*履]尾矩隶(十四)丽噜补哩(十五)娑嚩(二合)贺</w:t>
      </w:r>
    </w:p>
    <w:p>
      <w:r>
        <w:t xml:space="preserve">　　尔时毗卢遮那佛。住于满一切愿。出广长舌相遍覆一切佛刹。入清净法幢高峰观三昧。时佛从定起。发遍一切如来法界。哀愍无余众生界声。说大力大护明妃。即以前大界印。其二火轮钩屈相合。散舒风轮。名无堪忍大护印。彼真言曰。</w:t>
      </w:r>
    </w:p>
    <w:p>
      <w:r>
        <w:t xml:space="preserve">　　四大结护印言(东方作无畏结护持棓印嚩字北方作坏诸怖大护持刀印么字西方难降大护持刀印索字南方金刚无胜大护棓印嚩字)。</w:t>
      </w:r>
    </w:p>
    <w:p>
      <w:r>
        <w:t xml:space="preserve">　　曩莫萨嚩怛他(引)蘖帝毗药(二合)(一)萨嚩婆野尾蘖帝毗药(二)尾湿嚩(二合)目契弊(三)萨嚩他(四)唅欠(五)洛乞洒(二合)摩诃(引)沫隶(六)萨嚩怛他(引)蘖多(七)奔眤也(二合)你(入)惹帝(八)吽(引)吽(引)(九)怛啰(二合)吒怛罗(二合)吒(十)阿钵啰(二合)底贺(引)帝(十一)娑嚩(二合)贺</w:t>
      </w:r>
    </w:p>
    <w:p>
      <w:r>
        <w:t xml:space="preserve">　　说此明已。即时普遍佛刹六种震动。一切菩萨得未曾有开敷眼。于诸佛前以悦意言。而说偈言。</w:t>
      </w:r>
    </w:p>
    <w:p>
      <w:r>
        <w:t xml:space="preserve">　　诸佛甚希有　　说此大力护</w:t>
      </w:r>
    </w:p>
    <w:p>
      <w:r>
        <w:t xml:space="preserve">　　一切佛护持　　城池皆固密</w:t>
      </w:r>
    </w:p>
    <w:p>
      <w:r>
        <w:t xml:space="preserve">　　由彼护心住　　所有为障者</w:t>
      </w:r>
    </w:p>
    <w:p>
      <w:r>
        <w:t xml:space="preserve">　　毗那夜迦等　　恶形诸罗刹</w:t>
      </w:r>
    </w:p>
    <w:p>
      <w:r>
        <w:t xml:space="preserve">　　一切皆退散　　念真言力故</w:t>
      </w:r>
    </w:p>
    <w:p>
      <w:r>
        <w:t xml:space="preserve">　　次结不动尊　　印明用加持</w:t>
      </w:r>
    </w:p>
    <w:p>
      <w:r>
        <w:t xml:space="preserve">　　所供养去垢　　辟除障光显</w:t>
      </w:r>
    </w:p>
    <w:p>
      <w:r>
        <w:t xml:space="preserve">　　增加大威德</w:t>
      </w:r>
    </w:p>
    <w:p>
      <w:r>
        <w:t xml:space="preserve">　　彼真言曰</w:t>
      </w:r>
    </w:p>
    <w:p>
      <w:r>
        <w:t xml:space="preserve">　　曩莫三曼多嚩日啰(二合)赧憾[牟*含]</w:t>
      </w:r>
    </w:p>
    <w:p>
      <w:r>
        <w:t xml:space="preserve">　　次结阏伽香水印。二羽捧阏伽香水器。想浴诸圣众。当发五大愿。彼真言曰。</w:t>
      </w:r>
    </w:p>
    <w:p>
      <w:r>
        <w:t xml:space="preserve">　　(一)誐誐曩三么(引)三么(二)娑嚩(二合)贺</w:t>
      </w:r>
    </w:p>
    <w:p>
      <w:r>
        <w:t xml:space="preserve">　　次结涂香印　　定羽握智腕</w:t>
      </w:r>
    </w:p>
    <w:p>
      <w:r>
        <w:t xml:space="preserve">　　舒五轮扬掌　　作施无畏势</w:t>
      </w:r>
    </w:p>
    <w:p/>
    <w:p>
      <w:r>
        <w:t xml:space="preserve">　　彼真言曰</w:t>
      </w:r>
    </w:p>
    <w:p>
      <w:r>
        <w:t xml:space="preserve">　　(一)尾输驮健度纳婆(二合)嚩(二)娑嚩(二合)贺</w:t>
      </w:r>
    </w:p>
    <w:p>
      <w:r>
        <w:t xml:space="preserve">　　念彼真言已　　想从印流出</w:t>
      </w:r>
    </w:p>
    <w:p>
      <w:r>
        <w:t xml:space="preserve">　　涂香器云海　　虚空尽法界</w:t>
      </w:r>
    </w:p>
    <w:p>
      <w:r>
        <w:t xml:space="preserve">　　尘刹大海会　　供养一一尊</w:t>
      </w:r>
    </w:p>
    <w:p>
      <w:r>
        <w:t xml:space="preserve">　　次结如来座　　同彼华座印</w:t>
      </w:r>
    </w:p>
    <w:p/>
    <w:p>
      <w:r>
        <w:t xml:space="preserve">　　彼真言曰</w:t>
      </w:r>
    </w:p>
    <w:p>
      <w:r>
        <w:t xml:space="preserve">　　(一)阿</w:t>
      </w:r>
    </w:p>
    <w:p>
      <w:r>
        <w:t xml:space="preserve">　　当坐众圣尊　　不坏金刚座</w:t>
      </w:r>
    </w:p>
    <w:p>
      <w:r>
        <w:t xml:space="preserve">　　愿法界众生　　同坐法空座</w:t>
      </w:r>
    </w:p>
    <w:p/>
    <w:p>
      <w:r>
        <w:t xml:space="preserve">　　尔时薄伽梵广大法界加持。即于是时住法界胎藏三昧。从此定起说入佛三昧耶。彼真言曰。</w:t>
      </w:r>
    </w:p>
    <w:p>
      <w:r>
        <w:t xml:space="preserve">　　曩莫萨嚩怛他(引)蘖帝[口*驃](一)微湿嚩(二合)目契弊(二)唵(三)阿三迷(四)怛哩(二合)三迷(五)三么曳(六)娑嚩(二合)贺</w:t>
      </w:r>
    </w:p>
    <w:p>
      <w:r>
        <w:t xml:space="preserve">　　正示三昧耶　　则能普增益</w:t>
      </w:r>
    </w:p>
    <w:p>
      <w:r>
        <w:t xml:space="preserve">　　一切众生类　　当得成悉地</w:t>
      </w:r>
    </w:p>
    <w:p>
      <w:r>
        <w:t xml:space="preserve">　　速满无上愿　　大真言主</w:t>
      </w:r>
    </w:p>
    <w:p>
      <w:r>
        <w:t xml:space="preserve">　　及诸明欢喜</w:t>
      </w:r>
    </w:p>
    <w:p>
      <w:r>
        <w:t xml:space="preserve">　　次结献华印　　定慧内相叉</w:t>
      </w:r>
    </w:p>
    <w:p>
      <w:r>
        <w:t xml:space="preserve">　　圆屈二风轮　　侧峰而相拄</w:t>
      </w:r>
    </w:p>
    <w:p>
      <w:r>
        <w:t xml:space="preserve">　　二空附风侧</w:t>
      </w:r>
    </w:p>
    <w:p>
      <w:r>
        <w:t xml:space="preserve">　　彼真言曰</w:t>
      </w:r>
    </w:p>
    <w:p>
      <w:r>
        <w:t xml:space="preserve">　　(一)摩贺(引)昧怛哩也(三合一)毗庾(二合)讷蘖帝(三)娑嚩(二合)贺</w:t>
      </w:r>
    </w:p>
    <w:p>
      <w:r>
        <w:t xml:space="preserve">　　思惟印流出　　无漏七觉华</w:t>
      </w:r>
    </w:p>
    <w:p>
      <w:r>
        <w:t xml:space="preserve">　　种种华云海　　周遍满法界</w:t>
      </w:r>
    </w:p>
    <w:p>
      <w:r>
        <w:t xml:space="preserve">　　微尘佛刹会　　成广大供养</w:t>
      </w:r>
    </w:p>
    <w:p>
      <w:r>
        <w:t xml:space="preserve">　　次结焚香印　　定慧背相合</w:t>
      </w:r>
    </w:p>
    <w:p>
      <w:r>
        <w:t xml:space="preserve">　　风轮侧相拄　　二空轮各舒</w:t>
      </w:r>
    </w:p>
    <w:p>
      <w:r>
        <w:t xml:space="preserve">　　捻二风轮侧</w:t>
      </w:r>
    </w:p>
    <w:p>
      <w:r>
        <w:t xml:space="preserve">　　彼真言曰</w:t>
      </w:r>
    </w:p>
    <w:p>
      <w:r>
        <w:t xml:space="preserve">　　(一)达磨驮怛嚩(二合)弩蘖帝(二)娑嚩(二合)贺</w:t>
      </w:r>
    </w:p>
    <w:p>
      <w:r>
        <w:t xml:space="preserve">　　念彼真言已　　想从印流出</w:t>
      </w:r>
    </w:p>
    <w:p>
      <w:r>
        <w:t xml:space="preserve">　　焚香气云海　　周遍尽虚空</w:t>
      </w:r>
    </w:p>
    <w:p>
      <w:r>
        <w:t xml:space="preserve">　　微尘大海会　　一一众圣前</w:t>
      </w:r>
    </w:p>
    <w:p>
      <w:r>
        <w:t xml:space="preserve">　　供养种种香　　同入法界体</w:t>
      </w:r>
    </w:p>
    <w:p>
      <w:r>
        <w:t xml:space="preserve">　　次结饮食印　　定慧空心</w:t>
      </w:r>
    </w:p>
    <w:p>
      <w:r>
        <w:t xml:space="preserve">　　印成而观想</w:t>
      </w:r>
    </w:p>
    <w:p>
      <w:r>
        <w:t xml:space="preserve">　　彼真言曰</w:t>
      </w:r>
    </w:p>
    <w:p>
      <w:r>
        <w:t xml:space="preserve">　　(一)阿啰啰迦啰啰(二)沫邻(上)捺娜弭沫邻捺祢(三)摩诃沫哩(四)娑嚩(二合)贺</w:t>
      </w:r>
    </w:p>
    <w:p>
      <w:r>
        <w:t xml:space="preserve">　　念彼真言已　　无量饮食云</w:t>
      </w:r>
    </w:p>
    <w:p>
      <w:r>
        <w:t xml:space="preserve">　　周遍尽虚空　　微尘佛刹土</w:t>
      </w:r>
    </w:p>
    <w:p>
      <w:r>
        <w:t xml:space="preserve">　　一一圣众前　　广大而供养</w:t>
      </w:r>
    </w:p>
    <w:p>
      <w:r>
        <w:t xml:space="preserve">　　法喜禅悦食</w:t>
      </w:r>
    </w:p>
    <w:p>
      <w:r>
        <w:t xml:space="preserve">　　次结灯明印　　智羽应作拳</w:t>
      </w:r>
    </w:p>
    <w:p>
      <w:r>
        <w:t xml:space="preserve">　　风轮绞火轮　　空押水地甲</w:t>
      </w:r>
    </w:p>
    <w:p>
      <w:r>
        <w:t xml:space="preserve">　　火轮而直端</w:t>
      </w:r>
    </w:p>
    <w:p>
      <w:r>
        <w:t xml:space="preserve">　　彼真言曰</w:t>
      </w:r>
    </w:p>
    <w:p>
      <w:r>
        <w:t xml:space="preserve">　　(一)怛他(引)蘖多(引)啰[口*旨](二合)(二)娑颇(二合)罗儜嚩婆(引)娑曩(三)誐誐猱娜哩耶(二合)(四)娑嚩(二合)贺</w:t>
      </w:r>
    </w:p>
    <w:p>
      <w:r>
        <w:t xml:space="preserve">　　念彼真言已　　右旋而照明</w:t>
      </w:r>
    </w:p>
    <w:p>
      <w:r>
        <w:t xml:space="preserve">　　从印而流出　　无量灯云海</w:t>
      </w:r>
    </w:p>
    <w:p>
      <w:r>
        <w:t xml:space="preserve">　　周遍尽虚空　　微尘刹土中</w:t>
      </w:r>
    </w:p>
    <w:p>
      <w:r>
        <w:t xml:space="preserve">　　一一灯广大　　照耀佛海会</w:t>
      </w:r>
    </w:p>
    <w:p>
      <w:r>
        <w:t xml:space="preserve">　　次观虚空藏　　广大宝楼阁</w:t>
      </w:r>
    </w:p>
    <w:p>
      <w:r>
        <w:t xml:space="preserve">　　在大宝阁中　　宝柱皆行列</w:t>
      </w:r>
    </w:p>
    <w:p>
      <w:r>
        <w:t xml:space="preserve">　　遍有诸幢盖　　珠鬘等交络</w:t>
      </w:r>
    </w:p>
    <w:p>
      <w:r>
        <w:t xml:space="preserve">　　垂悬宝妙衣　　周布香华云</w:t>
      </w:r>
    </w:p>
    <w:p>
      <w:r>
        <w:t xml:space="preserve">　　及与众宝云　　普雨杂华云</w:t>
      </w:r>
    </w:p>
    <w:p>
      <w:r>
        <w:t xml:space="preserve">　　缤纷以严地　　谐韵所爱声</w:t>
      </w:r>
    </w:p>
    <w:p>
      <w:r>
        <w:t xml:space="preserve">　　而奏诸音乐　　坛中想净妙</w:t>
      </w:r>
    </w:p>
    <w:p>
      <w:r>
        <w:t xml:space="preserve">　　贤瓶与阏伽　　宝树王开敷</w:t>
      </w:r>
    </w:p>
    <w:p>
      <w:r>
        <w:t xml:space="preserve">　　照以摩尼灯　　三昧总持地</w:t>
      </w:r>
    </w:p>
    <w:p>
      <w:r>
        <w:t xml:space="preserve">　　自在之婇女　　佛波罗蜜等</w:t>
      </w:r>
    </w:p>
    <w:p>
      <w:r>
        <w:t xml:space="preserve">　　菩提妙严华　　方便作众伎</w:t>
      </w:r>
    </w:p>
    <w:p>
      <w:r>
        <w:t xml:space="preserve">　　歌咏妙法音　　如云雨供养</w:t>
      </w:r>
    </w:p>
    <w:p>
      <w:r>
        <w:t xml:space="preserve">　　一一佛海会　　供养诸如来</w:t>
      </w:r>
    </w:p>
    <w:p>
      <w:r>
        <w:t xml:space="preserve">　　菩萨金刚众　　以我功德力</w:t>
      </w:r>
    </w:p>
    <w:p>
      <w:r>
        <w:t xml:space="preserve">　　如来加持力　　及以法界力</w:t>
      </w:r>
    </w:p>
    <w:p>
      <w:r>
        <w:t xml:space="preserve">　　普供养而住</w:t>
      </w:r>
    </w:p>
    <w:p>
      <w:r>
        <w:t xml:space="preserve">　　虚空藏明妃　　金刚合掌印</w:t>
      </w:r>
    </w:p>
    <w:p/>
    <w:p>
      <w:r>
        <w:t xml:space="preserve">　　彼真言曰</w:t>
      </w:r>
    </w:p>
    <w:p>
      <w:r>
        <w:t xml:space="preserve">　　曩莫萨嚩怛他(引)蘖帝[口*驃](毗庾反一)尾湿嚩(二合)目契弊(毗也反二)萨嚩他(引)(三)欠(四)嗢娜蘖帝娑颇(二合)啰呬[牟*含](五)誐誐曩剑(六)娑嚩(二合)贺</w:t>
      </w:r>
    </w:p>
    <w:p>
      <w:r>
        <w:t xml:space="preserve">　　次陈五赞叹(一赞佛二赞法三赞僧四赞五赞金刚手)。</w:t>
      </w:r>
    </w:p>
    <w:p>
      <w:r>
        <w:t xml:space="preserve">　　摩贺迦噜抳建曩贪(一)舍娑跢(二合)嚂萨嚩吠(引)你(泥以反)南(二)奔(去)女(鼻音)那地蝇(二合)虞拏(引)驮嚂(三)钵啰(二合)拏(上)摩弭怛他(去)誐耽(四)</w:t>
      </w:r>
    </w:p>
    <w:p>
      <w:r>
        <w:t xml:space="preserve">　　吠啰拟野(二合)若曩南秫(诗律反)淡(一)戍婆讷蘖底谟(引)左剑(二)播啰沫体(町以反)迦谜建耽(三)达磨[牟*含]舍么嚩憾(四)</w:t>
      </w:r>
    </w:p>
    <w:p>
      <w:r>
        <w:t xml:space="preserve">　　目讫耽(二合)目讫底(二合)播他(引)钵啰(二合)跛耽(二合)(一)试乞洒(二合)夜素弭也(二合)嚩娑体(二合)耽(二)乞洒(二合)怛囕(二合)尾始瑟鹐(二合)虞拏鑁(三)曩谜僧(去)建左婆(去引)嚩哆(都各反)</w:t>
      </w:r>
    </w:p>
    <w:p>
      <w:r>
        <w:t xml:space="preserve">　　萨嚩母驮钵啰(二合)舍娑跢(二合引)野(一)三(去)勃哩(二合)跢野虞隶虞嚂(二)阿嚩路枳多僧枳娘(二合)野(三)曩谟(引)[寧*頁]髻枳哩(二合)播答摩(二合)宁(四)。</w:t>
      </w:r>
    </w:p>
    <w:p>
      <w:r>
        <w:t xml:space="preserve">　　摩诃嚩攞野左拏(上)野(一)尾你野(二合引)攞惹野娑驮味(二)讷难(上)跢娜么迦夜(三)曩么悉帝嚩日啰(二合)播拏曳(四)。</w:t>
      </w:r>
    </w:p>
    <w:p>
      <w:r>
        <w:t xml:space="preserve">　　次结如来顶</w:t>
      </w:r>
    </w:p>
    <w:p>
      <w:r>
        <w:t xml:space="preserve">　　彼真言曰(即同大日尊)。</w:t>
      </w:r>
    </w:p>
    <w:p>
      <w:r>
        <w:t xml:space="preserve">　　曩莫三曼多没驮南(一)誐誐曩(二)难多微输驮达么你阇帝(三)娑嚩(二合)贺</w:t>
      </w:r>
    </w:p>
    <w:p>
      <w:r>
        <w:t xml:space="preserve">　　复以定慧手作空心合掌。以二风轮持火轮侧。名如来来甲。印彼真言曰(印五处额右左肩心喉)。</w:t>
      </w:r>
    </w:p>
    <w:p>
      <w:r>
        <w:t xml:space="preserve">　　(一)钵啰(二合)左拏(二)嚩日啰(二合)入嚩(二合)攞(三)尾娑普(二合)啰吽(四)</w:t>
      </w:r>
    </w:p>
    <w:p>
      <w:r>
        <w:t xml:space="preserve">　　复准前大力大护印。空轮并入掌。风轮而散舒。名如来普光印。彼真言曰。</w:t>
      </w:r>
    </w:p>
    <w:p>
      <w:r>
        <w:t xml:space="preserve">　　(一)入嚩(二合)攞摩[口*履]你(平)(二)怛他(引)蘖多[口*栗]尔(二合)(二)娑嚩(二合)贺</w:t>
      </w:r>
    </w:p>
    <w:p>
      <w:r>
        <w:t xml:space="preserve">　　复准前甲印二空入中。名如来舌相印。彼真言曰。</w:t>
      </w:r>
    </w:p>
    <w:p>
      <w:r>
        <w:t xml:space="preserve">　　(一)怛他蘖多尔诃嚩(二合)(二)萨底也(二合)达么钵啰(二合)底瑟耻(二合)多(三)娑嚩(二合)贺</w:t>
      </w:r>
    </w:p>
    <w:p>
      <w:r>
        <w:t xml:space="preserve">　　复准前舌相印。二风轮二水轮屈而相捻。空轮向上而少屈之。火轮地轮正直相会。名如来语门印。彼真言曰。</w:t>
      </w:r>
    </w:p>
    <w:p>
      <w:r>
        <w:t xml:space="preserve">　　(一)怛他(引)蘖多摩诃(引)嚩(无各反)吃怛啰(二合)(二)尾湿嚩(二合)枳娘(二合)曩摩护娜也(三)娑嚩(二合)贺</w:t>
      </w:r>
    </w:p>
    <w:p>
      <w:r>
        <w:t xml:space="preserve">　　复准前语门印。以二风轮屈入掌在空轮傍。名如来牙印。彼真言曰。</w:t>
      </w:r>
    </w:p>
    <w:p>
      <w:r>
        <w:t xml:space="preserve">　　(一)怛他(引)蘖多能(去)瑟吒罗(三合二)啰娑啰娑蘖啰(二合)(三)糁钵啰(二合引)博迦(四)萨嚩怛他(引)蘖多(五)尾洒也糁婆(上)嚩(六)娑嚩(二合)贺</w:t>
      </w:r>
    </w:p>
    <w:p>
      <w:r>
        <w:t xml:space="preserve">　　复准前牙印。以二风轮向上置之屈第三节。名如来辩说印。彼真言曰。</w:t>
      </w:r>
    </w:p>
    <w:p>
      <w:r>
        <w:t xml:space="preserve">　　(一)阿尔(精以反)底也(二合)娜部(二合)多(二)路跛嚩(引)三么哆(上)钵啰(二合)钵多(二合)(三)尾输(上)驮娑缚(二合)啰(四)娑嚩(二合)贺</w:t>
      </w:r>
    </w:p>
    <w:p>
      <w:r>
        <w:t xml:space="preserve">　　复次以定慧手。和合一相作空心合掌。二地轮二空轮屈入相合。是如来持十力印。彼真言曰。</w:t>
      </w:r>
    </w:p>
    <w:p>
      <w:r>
        <w:t xml:space="preserve">　　(一)捺奢沫浪誐达啰(二)吽三髯(三)娑嚩(二合)贺</w:t>
      </w:r>
    </w:p>
    <w:p>
      <w:r>
        <w:t xml:space="preserve">　　复准前十力印。以二风轮屈上节相合。在二空轮上。是如来念处印。彼真言曰。</w:t>
      </w:r>
    </w:p>
    <w:p>
      <w:r>
        <w:t xml:space="preserve">　　(一)怛他(引)蘖多娑么[口*栗](二合)底(二)萨怛嚩(二合)系怛嚩(二合)毗庾(二合)嗢蘖(二合)多(三)誐誐曩三忙三么(四)娑嚩(二合)贺</w:t>
      </w:r>
    </w:p>
    <w:p>
      <w:r>
        <w:t xml:space="preserve">　　复准前念处印。以二空轮在水轮上。名一切法平等开悟印。彼真言曰。</w:t>
      </w:r>
    </w:p>
    <w:p>
      <w:r>
        <w:t xml:space="preserve">　　(一)萨嚩达磨三么多钵啰(二合)钵多(二合)(二)怛他(引)蘖多弩蘖多(三)娑嚩(二合)贺</w:t>
      </w:r>
    </w:p>
    <w:p>
      <w:r>
        <w:t xml:space="preserve">　　尔时普贤菩萨。即时住于佛境界庄严三昧。观阿字为体。即同普贤之行。复以定慧手合为一。以二风轮加火轮上余如前。是普贤如意珠印。彼真言曰。</w:t>
      </w:r>
    </w:p>
    <w:p>
      <w:r>
        <w:t xml:space="preserve">　　(一)参么多弩蘖多(二)尾啰惹达磨你(入)社多(三)摩贺摩贺(四)娑嚩(二合)贺</w:t>
      </w:r>
    </w:p>
    <w:p>
      <w:r>
        <w:t xml:space="preserve">　　尔时弥勒菩萨。住发生普遍大慈三昧。观阿字为体。即同弥勒之行。</w:t>
      </w:r>
    </w:p>
    <w:p>
      <w:r>
        <w:t xml:space="preserve">　　复以定慧手虚心合掌。以二风轮屈。在二火轮之根下余如前相。是慈氏菩萨印彼真言曰。</w:t>
      </w:r>
    </w:p>
    <w:p>
      <w:r>
        <w:t xml:space="preserve">　　(一)阿尔多惹野(二)萨嚩(二合)萨怛嚩(二合)奢野弩蘖多(三)娑嚩(二合)贺</w:t>
      </w:r>
    </w:p>
    <w:p>
      <w:r>
        <w:t xml:space="preserve">　　次入转百字三部曼荼罗成身观行(别口)。</w:t>
      </w:r>
    </w:p>
    <w:p/>
    <w:p>
      <w:r>
        <w:t xml:space="preserve">　　　　大毗卢遮那广大仪轨卷上</w:t>
      </w:r>
    </w:p>
    <w:p/>
    <w:p/>
    <w:p/>
    <w:p>
      <w:r>
        <w:t xml:space="preserve">　　　　大毗卢遮那经广大仪轨卷中</w:t>
      </w:r>
    </w:p>
    <w:p/>
    <w:p>
      <w:r>
        <w:t xml:space="preserve">　　大日如来东　　大白莲华台</w:t>
      </w:r>
    </w:p>
    <w:p>
      <w:r>
        <w:t xml:space="preserve">　　圆净月轮中　　内现商佉色</w:t>
      </w:r>
    </w:p>
    <w:p>
      <w:r>
        <w:t xml:space="preserve">　　观欠字法门　　三角放光明</w:t>
      </w:r>
    </w:p>
    <w:p>
      <w:r>
        <w:t xml:space="preserve">　　其色皆鲜白　　金刚印围绕</w:t>
      </w:r>
    </w:p>
    <w:p>
      <w:r>
        <w:t xml:space="preserve">　　从彼真言王　　周匝放光明</w:t>
      </w:r>
    </w:p>
    <w:p>
      <w:r>
        <w:t xml:space="preserve">　　普遍而流出　　持此降四魔</w:t>
      </w:r>
    </w:p>
    <w:p>
      <w:r>
        <w:t xml:space="preserve">　　号名遍智印　　能具多功德</w:t>
      </w:r>
    </w:p>
    <w:p>
      <w:r>
        <w:t xml:space="preserve">　　彼一切佛心　　号为大勤勇</w:t>
      </w:r>
    </w:p>
    <w:p/>
    <w:p>
      <w:r>
        <w:t xml:space="preserve">　　彼真言曰(印同大日)</w:t>
      </w:r>
    </w:p>
    <w:p>
      <w:r>
        <w:t xml:space="preserve">　　(一)萨嚩没驮冒地萨怛嚩(二合)(二)诃[口*栗]捺耶(三)寗夜(二合)吠奢你(平)(四)娜么萨嚩尾泥(去五)娑嚩(二合)贺</w:t>
      </w:r>
    </w:p>
    <w:p>
      <w:r>
        <w:t xml:space="preserve">　　北维大莲台　　观严字光轮</w:t>
      </w:r>
    </w:p>
    <w:p>
      <w:r>
        <w:t xml:space="preserve">　　转成诸佛母　　光晖真金色</w:t>
      </w:r>
    </w:p>
    <w:p>
      <w:r>
        <w:t xml:space="preserve">　　缟素以为衣　　遍照犹日光</w:t>
      </w:r>
    </w:p>
    <w:p>
      <w:r>
        <w:t xml:space="preserve">　　正受住三昧　　号名虚空眼</w:t>
      </w:r>
    </w:p>
    <w:p>
      <w:r>
        <w:t xml:space="preserve">　　虚空眼明妃</w:t>
      </w:r>
    </w:p>
    <w:p>
      <w:r>
        <w:t xml:space="preserve">　　彼真言曰(印同大日)</w:t>
      </w:r>
    </w:p>
    <w:p>
      <w:r>
        <w:t xml:space="preserve">　　(一)誐誐曩嚩啰落讫叉(二合)奶(二)誐誐曩三迷曳(三)萨嚩睹讷誐(二合)多(引)(四)鼻(引)娑(引)啰三婆吠(平)(五)入嚩(二合)攞娜谟阿目佉(引)难(上)(六)娑嚩(二合)贺</w:t>
      </w:r>
    </w:p>
    <w:p>
      <w:r>
        <w:t xml:space="preserve">　　南维白莲台　　观迦字光明</w:t>
      </w:r>
    </w:p>
    <w:p>
      <w:r>
        <w:t xml:space="preserve">　　金色光轮中　　救世诸菩萨</w:t>
      </w:r>
    </w:p>
    <w:p>
      <w:r>
        <w:t xml:space="preserve">　　大德圣尊印　　号名满众愿</w:t>
      </w:r>
    </w:p>
    <w:p>
      <w:r>
        <w:t xml:space="preserve">　　二羽初分交　　名普通密印</w:t>
      </w:r>
    </w:p>
    <w:p/>
    <w:p>
      <w:r>
        <w:t xml:space="preserve">　　彼真言曰</w:t>
      </w:r>
    </w:p>
    <w:p>
      <w:r>
        <w:t xml:space="preserve">　　(一)萨嚩他(二)尾(入)么底(丁以反三)尾(入)枳罗儜(四)达磨驮(引)暏你(入)佐多(五)糁糁诃(入)(六)娑嚩(二合)贺</w:t>
      </w:r>
    </w:p>
    <w:p>
      <w:r>
        <w:t xml:space="preserve">　　次大日右方　　精进观世音</w:t>
      </w:r>
    </w:p>
    <w:p>
      <w:r>
        <w:t xml:space="preserve">　　普遍四方相　　中吉祥商佉</w:t>
      </w:r>
    </w:p>
    <w:p>
      <w:r>
        <w:t xml:space="preserve">　　出钵头摩华　　开敷含果实</w:t>
      </w:r>
    </w:p>
    <w:p>
      <w:r>
        <w:t xml:space="preserve">　　上表金刚慧　　承以大莲印</w:t>
      </w:r>
    </w:p>
    <w:p>
      <w:r>
        <w:t xml:space="preserve">　　观娑(上)字光轮　　轮现观自在</w:t>
      </w:r>
    </w:p>
    <w:p>
      <w:r>
        <w:t xml:space="preserve">　　微笑坐白莲　　顶现无量寿</w:t>
      </w:r>
    </w:p>
    <w:p>
      <w:r>
        <w:t xml:space="preserve">　　住普观三昧　　说自心真言</w:t>
      </w:r>
    </w:p>
    <w:p>
      <w:r>
        <w:t xml:space="preserve">　　印如莲华敷</w:t>
      </w:r>
    </w:p>
    <w:p>
      <w:r>
        <w:t xml:space="preserve">　　彼真言曰</w:t>
      </w:r>
    </w:p>
    <w:p>
      <w:r>
        <w:t xml:space="preserve">　　(一)萨嚩怛他(引)蘖多(引)嚩路吉多(二)羯噜儜么野(三)啰啰啰吽若(入)(四)娑嚩(二合)贺</w:t>
      </w:r>
    </w:p>
    <w:p>
      <w:r>
        <w:t xml:space="preserve">　　次右莲华中　　观糁字光轮</w:t>
      </w:r>
    </w:p>
    <w:p>
      <w:r>
        <w:t xml:space="preserve">　　转成大势至　　被服商佉色</w:t>
      </w:r>
    </w:p>
    <w:p>
      <w:r>
        <w:t xml:space="preserve">　　大悲莲华手　　滋荣而未敷</w:t>
      </w:r>
    </w:p>
    <w:p>
      <w:r>
        <w:t xml:space="preserve">　　围绕以圆光　　定慧空心掌</w:t>
      </w:r>
    </w:p>
    <w:p>
      <w:r>
        <w:t xml:space="preserve">　　如莲华未开</w:t>
      </w:r>
    </w:p>
    <w:p>
      <w:r>
        <w:t xml:space="preserve">　　彼真言曰</w:t>
      </w:r>
    </w:p>
    <w:p>
      <w:r>
        <w:t xml:space="preserve">　　(一)髯髯索(二)娑嚩(二合)贺</w:t>
      </w:r>
    </w:p>
    <w:p>
      <w:r>
        <w:t xml:space="preserve">　　次左莲华中　　观耽字光轮</w:t>
      </w:r>
    </w:p>
    <w:p>
      <w:r>
        <w:t xml:space="preserve">　　光现多罗尊　　青白色相杂</w:t>
      </w:r>
    </w:p>
    <w:p>
      <w:r>
        <w:t xml:space="preserve">　　中年女人状　　合掌持青莲</w:t>
      </w:r>
    </w:p>
    <w:p>
      <w:r>
        <w:t xml:space="preserve">　　圆光靡不周　　晖发犹净金</w:t>
      </w:r>
    </w:p>
    <w:p>
      <w:r>
        <w:t xml:space="preserve">　　微笑鲜白衣　　定慧内为拳</w:t>
      </w:r>
    </w:p>
    <w:p>
      <w:r>
        <w:t xml:space="preserve">　　二风轮舒合　　二空以加之</w:t>
      </w:r>
    </w:p>
    <w:p/>
    <w:p>
      <w:r>
        <w:t xml:space="preserve">　　彼真言曰</w:t>
      </w:r>
    </w:p>
    <w:p>
      <w:r>
        <w:t xml:space="preserve">　　(一)羯噜抳嗢婆(上)吠(平)(二)多隶多哩抳(三)娑嚩(二合)贺</w:t>
      </w:r>
    </w:p>
    <w:p>
      <w:r>
        <w:t xml:space="preserve">　　次右莲华中　　观勃[口*履](二合)字门</w:t>
      </w:r>
    </w:p>
    <w:p>
      <w:r>
        <w:t xml:space="preserve">　　皓素圆光中　　现毗俱胝身</w:t>
      </w:r>
    </w:p>
    <w:p>
      <w:r>
        <w:t xml:space="preserve">　　手垂数珠鬘　　三目持发髻</w:t>
      </w:r>
    </w:p>
    <w:p>
      <w:r>
        <w:t xml:space="preserve">　　尊形如皓素　　圆光黄赤白</w:t>
      </w:r>
    </w:p>
    <w:p>
      <w:r>
        <w:t xml:space="preserve">　　多罗印左差</w:t>
      </w:r>
    </w:p>
    <w:p>
      <w:r>
        <w:t xml:space="preserve">　　彼真言曰</w:t>
      </w:r>
    </w:p>
    <w:p>
      <w:r>
        <w:t xml:space="preserve">　　(一)萨嚩婆野怛啰(二合)散你(入)(二)吽娑颇(二合)吒野(三)娑嚩(二合)贺</w:t>
      </w:r>
    </w:p>
    <w:p>
      <w:r>
        <w:t xml:space="preserve">　　明妃住其左　　号持名称者</w:t>
      </w:r>
    </w:p>
    <w:p>
      <w:r>
        <w:t xml:space="preserve">　　一切妙璎珞　　庄严金色身</w:t>
      </w:r>
    </w:p>
    <w:p>
      <w:r>
        <w:t xml:space="preserve">　　执鲜妙华枝　　左持钵胤遇</w:t>
      </w:r>
    </w:p>
    <w:p>
      <w:r>
        <w:t xml:space="preserve">　　密印准马头　　上举风轮屈</w:t>
      </w:r>
    </w:p>
    <w:p/>
    <w:p>
      <w:r>
        <w:t xml:space="preserve">　　彼真言曰</w:t>
      </w:r>
    </w:p>
    <w:p>
      <w:r>
        <w:t xml:space="preserve">　　(一)琰野(引)输驮啰野(引)(二)娑嚩(二合)贺</w:t>
      </w:r>
    </w:p>
    <w:p>
      <w:r>
        <w:t xml:space="preserve">　　次近多罗右　　台中观半字</w:t>
      </w:r>
    </w:p>
    <w:p>
      <w:r>
        <w:t xml:space="preserve">　　放白净光轮　　圆明现白处</w:t>
      </w:r>
    </w:p>
    <w:p>
      <w:r>
        <w:t xml:space="preserve">　　发冠袭纯白　　持钵昙么华</w:t>
      </w:r>
    </w:p>
    <w:p>
      <w:r>
        <w:t xml:space="preserve">　　二羽虚心合　　水轮入掌中</w:t>
      </w:r>
    </w:p>
    <w:p>
      <w:r>
        <w:t xml:space="preserve">　　空轮捻其上　　是白处尊印</w:t>
      </w:r>
    </w:p>
    <w:p/>
    <w:p>
      <w:r>
        <w:t xml:space="preserve">　　彼真言曰</w:t>
      </w:r>
    </w:p>
    <w:p>
      <w:r>
        <w:t xml:space="preserve">　　(一)怛他(引)蘖多尾洒野三婆吠(二)钵娜么(二合)忙[口*履]你(入)(三)娑嚩(二合)贺</w:t>
      </w:r>
    </w:p>
    <w:p>
      <w:r>
        <w:t xml:space="preserve">　　次左华台中　　观唅字法门</w:t>
      </w:r>
    </w:p>
    <w:p>
      <w:r>
        <w:t xml:space="preserve">　　放大光明聚　　现大力明王</w:t>
      </w:r>
    </w:p>
    <w:p>
      <w:r>
        <w:t xml:space="preserve">　　晨朝日晖色　　白莲以严身</w:t>
      </w:r>
    </w:p>
    <w:p>
      <w:r>
        <w:t xml:space="preserve">　　赫奕成焰鬘　　吼怒四牙现</w:t>
      </w:r>
    </w:p>
    <w:p>
      <w:r>
        <w:t xml:space="preserve">　　利爪兽王发　　印如白处尊</w:t>
      </w:r>
    </w:p>
    <w:p>
      <w:r>
        <w:t xml:space="preserve">　　屈风空轮下　　相去如穬麦</w:t>
      </w:r>
    </w:p>
    <w:p/>
    <w:p>
      <w:r>
        <w:t xml:space="preserve">　　彼真言曰</w:t>
      </w:r>
    </w:p>
    <w:p>
      <w:r>
        <w:t xml:space="preserve">　　(一)吽佉娜野畔惹(二)娑叵(二合)吒野(三)娑嚩(二合)贺</w:t>
      </w:r>
    </w:p>
    <w:p>
      <w:r>
        <w:t xml:space="preserve">　　次右华台中　　观诃字放光</w:t>
      </w:r>
    </w:p>
    <w:p>
      <w:r>
        <w:t xml:space="preserve">　　转成地藏身　　地藏同马头</w:t>
      </w:r>
    </w:p>
    <w:p>
      <w:r>
        <w:t xml:space="preserve">　　申水风余拳　　是名地藏印</w:t>
      </w:r>
    </w:p>
    <w:p/>
    <w:p>
      <w:r>
        <w:t xml:space="preserve">　　彼真言曰</w:t>
      </w:r>
    </w:p>
    <w:p>
      <w:r>
        <w:t xml:space="preserve">　　(一)诃诃诃(二)素怛弩(三)娑嚩(二合)贺</w:t>
      </w:r>
    </w:p>
    <w:p>
      <w:r>
        <w:t xml:space="preserve">　　次大日左方　　正等四方相</w:t>
      </w:r>
    </w:p>
    <w:p>
      <w:r>
        <w:t xml:space="preserve">　　金刚印围绕　　内心莲华敷</w:t>
      </w:r>
    </w:p>
    <w:p>
      <w:r>
        <w:t xml:space="preserve">　　台现迦罗奢　　光色如净月</w:t>
      </w:r>
    </w:p>
    <w:p>
      <w:r>
        <w:t xml:space="preserve">　　台中观嚩字　　放绿宝光轮</w:t>
      </w:r>
    </w:p>
    <w:p>
      <w:r>
        <w:t xml:space="preserve">　　轮现金刚手　　周环起光焰</w:t>
      </w:r>
    </w:p>
    <w:p>
      <w:r>
        <w:t xml:space="preserve">　　首戴众宝冠　　璎珞庄严身</w:t>
      </w:r>
    </w:p>
    <w:p>
      <w:r>
        <w:t xml:space="preserve">　　闲错互严饰　　左持拔折罗</w:t>
      </w:r>
    </w:p>
    <w:p>
      <w:r>
        <w:t xml:space="preserve">　　无胜三昧耶　　五峰金刚印</w:t>
      </w:r>
    </w:p>
    <w:p>
      <w:r>
        <w:t xml:space="preserve">　　水轮入掌交　　说自心真言</w:t>
      </w:r>
    </w:p>
    <w:p/>
    <w:p>
      <w:r>
        <w:t xml:space="preserve">　　曩莫三曼多嚩日啰(二合)南(一)左荼摩诃路洒拏(二)吽</w:t>
      </w:r>
    </w:p>
    <w:p>
      <w:r>
        <w:t xml:space="preserve">　　金刚手之右　　部母忙莽鸡</w:t>
      </w:r>
    </w:p>
    <w:p>
      <w:r>
        <w:t xml:space="preserve">　　严身以璎珞　　亦持坚慧杵</w:t>
      </w:r>
    </w:p>
    <w:p>
      <w:r>
        <w:t xml:space="preserve">　　三股金刚印</w:t>
      </w:r>
    </w:p>
    <w:p>
      <w:r>
        <w:t xml:space="preserve">　　彼真言曰</w:t>
      </w:r>
    </w:p>
    <w:p>
      <w:r>
        <w:t xml:space="preserve">　　曩莫三曼多嚩日啰(二合)南(一)怛哩(二合)吒怛哩(二合)吒(二)惹(尔攞反)衍底(三)娑嚩(二合)贺</w:t>
      </w:r>
    </w:p>
    <w:p>
      <w:r>
        <w:t xml:space="preserve">　　金刚手之左　　大力金刚针</w:t>
      </w:r>
    </w:p>
    <w:p>
      <w:r>
        <w:t xml:space="preserve">　　使者众围绕　　微笑同瞻仰</w:t>
      </w:r>
    </w:p>
    <w:p>
      <w:r>
        <w:t xml:space="preserve">　　内拳申风轮</w:t>
      </w:r>
    </w:p>
    <w:p>
      <w:r>
        <w:t xml:space="preserve">　　彼真言曰</w:t>
      </w:r>
    </w:p>
    <w:p>
      <w:r>
        <w:t xml:space="preserve">　　(一)萨嚩达磨你(丁逸反)[口*栗]吠达你(二)嚩日罗(二合)素尔(入)嚩啰祢(三)娑嚩(二合)贺</w:t>
      </w:r>
    </w:p>
    <w:p>
      <w:r>
        <w:t xml:space="preserve">　　金刚手之右　　持锁商揭攞</w:t>
      </w:r>
    </w:p>
    <w:p>
      <w:r>
        <w:t xml:space="preserve">　　自部诸使俱　　其身浅黄色</w:t>
      </w:r>
    </w:p>
    <w:p>
      <w:r>
        <w:t xml:space="preserve">　　四轮背相叉　　旋转慧加定</w:t>
      </w:r>
    </w:p>
    <w:p/>
    <w:p>
      <w:r>
        <w:t xml:space="preserve">　　彼真言曰</w:t>
      </w:r>
    </w:p>
    <w:p>
      <w:r>
        <w:t xml:space="preserve">　　(一)吽(引)满驮满驮野(二)冒吒冒吒野(三)嚩日噜(二合)娜婆(二合)吠(四)萨嚩怛啰(二合引)钵啰(二合)底贺低(五)娑嚩(二合)贺</w:t>
      </w:r>
    </w:p>
    <w:p>
      <w:r>
        <w:t xml:space="preserve">　　金刚手之左　　忿怒降三世</w:t>
      </w:r>
    </w:p>
    <w:p>
      <w:r>
        <w:t xml:space="preserve">　　摧伏大障者　　号名月黡尊</w:t>
      </w:r>
    </w:p>
    <w:p>
      <w:r>
        <w:t xml:space="preserve">　　三目四牙现　　夏时云雨色</w:t>
      </w:r>
    </w:p>
    <w:p>
      <w:r>
        <w:t xml:space="preserve">　　阿吒吒笑声　　金刚璎珞严</w:t>
      </w:r>
    </w:p>
    <w:p>
      <w:r>
        <w:t xml:space="preserve">　　摄护众生故　　无量众围绕</w:t>
      </w:r>
    </w:p>
    <w:p>
      <w:r>
        <w:t xml:space="preserve">　　乃至百千手　　操持众器械</w:t>
      </w:r>
    </w:p>
    <w:p>
      <w:r>
        <w:t xml:space="preserve">　　如是忿怒等　　皆住莲华中</w:t>
      </w:r>
    </w:p>
    <w:p>
      <w:r>
        <w:t xml:space="preserve">　　印如金刚慧　　二空开持风</w:t>
      </w:r>
    </w:p>
    <w:p/>
    <w:p>
      <w:r>
        <w:t xml:space="preserve">　　彼真言曰</w:t>
      </w:r>
    </w:p>
    <w:p>
      <w:r>
        <w:t xml:space="preserve">　　(一)纥唎(二)吽发吒(二)娑嚩(二合)贺</w:t>
      </w:r>
    </w:p>
    <w:p>
      <w:r>
        <w:t xml:space="preserve">　　金刚手之右　　吽字为种子</w:t>
      </w:r>
    </w:p>
    <w:p>
      <w:r>
        <w:t xml:space="preserve">　　各现威怒身　　印与持地同</w:t>
      </w:r>
    </w:p>
    <w:p/>
    <w:p>
      <w:r>
        <w:t xml:space="preserve">　　彼真言曰</w:t>
      </w:r>
    </w:p>
    <w:p>
      <w:r>
        <w:t xml:space="preserve">　　(一)吽(引)吽(引)吽(引)(二)发吒发吒髯髯(三)娑嚩(二合)贺</w:t>
      </w:r>
    </w:p>
    <w:p>
      <w:r>
        <w:t xml:space="preserve">　　金刚手之右　　金刚拳外缚</w:t>
      </w:r>
    </w:p>
    <w:p/>
    <w:p>
      <w:r>
        <w:t xml:space="preserve">　　彼真言曰</w:t>
      </w:r>
    </w:p>
    <w:p>
      <w:r>
        <w:t xml:space="preserve">　　(一)娑怖(二合)吒野嚩日罗三婆吠(二)娑嚩(二合)贺</w:t>
      </w:r>
    </w:p>
    <w:p>
      <w:r>
        <w:t xml:space="preserve">　　金刚手之右　　一切奉教金刚</w:t>
      </w:r>
    </w:p>
    <w:p/>
    <w:p>
      <w:r>
        <w:t xml:space="preserve">　　彼真言曰(独[月*古]金刚印)</w:t>
      </w:r>
    </w:p>
    <w:p>
      <w:r>
        <w:t xml:space="preserve">　　(一)系系紧尔(精以反)啰拽徙(二)仡哩(二合)佷拏(二合)仡哩(二合)佷拏(二合)(三)佉那(四)钵哩布罗野(五)萨嚩紧迦啰赧(六)娑嚩(二合)钵啰(二合)底尾捻(七)娑嚩(二合)贺</w:t>
      </w:r>
    </w:p>
    <w:p>
      <w:r>
        <w:t xml:space="preserve">　　大日如来下　　罗刹主之方</w:t>
      </w:r>
    </w:p>
    <w:p>
      <w:r>
        <w:t xml:space="preserve">　　不动如来使　　五宝盘石上</w:t>
      </w:r>
    </w:p>
    <w:p>
      <w:r>
        <w:t xml:space="preserve">　　观含字法门　　放大火光明</w:t>
      </w:r>
    </w:p>
    <w:p>
      <w:r>
        <w:t xml:space="preserve">　　三角现青身　　慧刀定罥索</w:t>
      </w:r>
    </w:p>
    <w:p>
      <w:r>
        <w:t xml:space="preserve">　　顶发垂左肩　　一目而谛观</w:t>
      </w:r>
    </w:p>
    <w:p>
      <w:r>
        <w:t xml:space="preserve">　　威怒身猛焰　　面门水波相</w:t>
      </w:r>
    </w:p>
    <w:p>
      <w:r>
        <w:t xml:space="preserve">　　充满童子形　　住火生三昧</w:t>
      </w:r>
    </w:p>
    <w:p>
      <w:r>
        <w:t xml:space="preserve">　　各屈地水轮　　二空自加上</w:t>
      </w:r>
    </w:p>
    <w:p>
      <w:r>
        <w:t xml:space="preserve">　　并申于火风　　慧覆定羽仰</w:t>
      </w:r>
    </w:p>
    <w:p>
      <w:r>
        <w:t xml:space="preserve">　　右剑入左鞘　　当心三念明</w:t>
      </w:r>
    </w:p>
    <w:p>
      <w:r>
        <w:t xml:space="preserve">　　拔剑旋八方　　上下净诸物</w:t>
      </w:r>
    </w:p>
    <w:p>
      <w:r>
        <w:t xml:space="preserve">　　左辟右结界　　调伏难调者</w:t>
      </w:r>
    </w:p>
    <w:p/>
    <w:p>
      <w:r>
        <w:t xml:space="preserve">　　(一)左拏摩贺路洒拏(二)娑破(二)吒(入)野(三)吽怛罗(二合)吒(四)憾[牟*含](五)</w:t>
      </w:r>
    </w:p>
    <w:p>
      <w:r>
        <w:t xml:space="preserve">　　次应往风方　　复想忿怒尊</w:t>
      </w:r>
    </w:p>
    <w:p>
      <w:r>
        <w:t xml:space="preserve">　　所谓胜三世　　先想宝石上</w:t>
      </w:r>
    </w:p>
    <w:p>
      <w:r>
        <w:t xml:space="preserve">　　火生三昧中　　诃字法门转</w:t>
      </w:r>
    </w:p>
    <w:p>
      <w:r>
        <w:t xml:space="preserve">　　想成威怒尊　　猛焰光围绕</w:t>
      </w:r>
    </w:p>
    <w:p>
      <w:r>
        <w:t xml:space="preserve">　　宝冠持金刚　　不顾自身命</w:t>
      </w:r>
    </w:p>
    <w:p>
      <w:r>
        <w:t xml:space="preserve">　　印同金刚慧　　专请而受教</w:t>
      </w:r>
    </w:p>
    <w:p/>
    <w:p>
      <w:r>
        <w:t xml:space="preserve">　　彼真言曰</w:t>
      </w:r>
    </w:p>
    <w:p>
      <w:r>
        <w:t xml:space="preserve">　　(一)诃诃诃(二)微萨么曳(三)萨嚩怛他(引)蘖多微洒也三婆嚩(四)怛[口*賴](二合)路枳也(二合)微惹也(五)吽惹(尔落反六)娑嚩(二合)贺</w:t>
      </w:r>
    </w:p>
    <w:p>
      <w:r>
        <w:t xml:space="preserve">　　中闲有十六金刚未足</w:t>
      </w:r>
    </w:p>
    <w:p>
      <w:r>
        <w:t xml:space="preserve">　　次结降三世　　二羽忿怒拳</w:t>
      </w:r>
    </w:p>
    <w:p>
      <w:r>
        <w:t xml:space="preserve">　　檀慧背钩结　　当于宝石上</w:t>
      </w:r>
    </w:p>
    <w:p>
      <w:r>
        <w:t xml:space="preserve">　　心想吽字门　　成大忿怒王</w:t>
      </w:r>
    </w:p>
    <w:p>
      <w:r>
        <w:t xml:space="preserve">　　八臂而四面　　笑怒恐怖形</w:t>
      </w:r>
    </w:p>
    <w:p>
      <w:r>
        <w:t xml:space="preserve">　　四牙炽盛身　　执持诸器仗</w:t>
      </w:r>
    </w:p>
    <w:p>
      <w:r>
        <w:t xml:space="preserve">　　辟除作结护</w:t>
      </w:r>
    </w:p>
    <w:p>
      <w:r>
        <w:t xml:space="preserve">　　彼真言曰</w:t>
      </w:r>
    </w:p>
    <w:p>
      <w:r>
        <w:t xml:space="preserve">　　唵(引)(一)苏吽婆你苏吽婆吽(二)仡哩(二合)诃拏(二合)仡哩(二合)诃拏(二合)吽(三)仡哩(二合)诃拏(二合)波耶吽(四)阿(引)那野斛(引)婆誐鑁嚩日罗(二合)吽泮吒(五)</w:t>
      </w:r>
    </w:p>
    <w:p>
      <w:r>
        <w:t xml:space="preserve">　　次结大威德　　身作玄云色</w:t>
      </w:r>
    </w:p>
    <w:p>
      <w:r>
        <w:t xml:space="preserve">　　遍身生火焰　　执持诸器仗</w:t>
      </w:r>
    </w:p>
    <w:p>
      <w:r>
        <w:t xml:space="preserve">　　六手身六足　　坐于水牛上</w:t>
      </w:r>
    </w:p>
    <w:p>
      <w:r>
        <w:t xml:space="preserve">　　想身安三字　　唵字安口上</w:t>
      </w:r>
    </w:p>
    <w:p>
      <w:r>
        <w:t xml:space="preserve">　　恶字安心上　　吽成就尊身</w:t>
      </w:r>
    </w:p>
    <w:p>
      <w:r>
        <w:t xml:space="preserve">　　执剑戟棒索　　左持弓右箭</w:t>
      </w:r>
    </w:p>
    <w:p>
      <w:r>
        <w:t xml:space="preserve">　　结护普集会</w:t>
      </w:r>
    </w:p>
    <w:p>
      <w:r>
        <w:t xml:space="preserve">　　彼真言曰(印玄)</w:t>
      </w:r>
    </w:p>
    <w:p>
      <w:r>
        <w:t xml:space="preserve">　　曩莫三曼多没驮南(引)(一)阿钵啰(二合)底贺多舍娑曩(引)南(引)(二)唵羯啰羯啰(三)矩噜矩噜(四)么么迦哩郯(二合)(五)伴惹伴惹(六)萨嚩尾觐南(二合)(七)诺贺诺贺(八)萨嚩嚩日啰(二合)尾曩(引)野迦(引)(九)冒罗驮(二合)吒迦(十)贰尾旦多迦啰(十一)摩贺(引)尾讫哩(二合)多路(引)比宁(十二)钵者钵者(十三)萨嚩讷瑟吒(二合)(十四)摩贺(引)誐拏钵底(十五)贰尾旦(引)多羯啰(十六)满驮满驮(十七)萨嚩蘖啰(二合)憾(十八)杀目佉(十九)杀部惹(二十)杀者啰拏(二十一)噜捺罗(二合)磨(引)曩野(二十二)尾瑟拏(二合)么曩野(二十三)没啰(二合引)贺摩(二合引)捻(引)泥嚩那(引)曩野(二十四)摩尾览嚩摩尾览嚩(二十五)攞护攞护(二十六)曼拏攞末弟(二十七)钵啰(二合)吠舍野(二十八)三么野么弩娑摩(二合)啰(二十九)吽吽吽吽吽吽娑破(二合)吒(半音呼)娑破(二合)吒(半音呼)娑嚩(二合)贺(三十)</w:t>
      </w:r>
    </w:p>
    <w:p>
      <w:r>
        <w:t xml:space="preserve">　　次于第二院　　四方相均普</w:t>
      </w:r>
    </w:p>
    <w:p>
      <w:r>
        <w:t xml:space="preserve">　　卫以金刚印　　火生曼荼罗</w:t>
      </w:r>
    </w:p>
    <w:p>
      <w:r>
        <w:t xml:space="preserve">　　内心青莲台　　台中观满字</w:t>
      </w:r>
    </w:p>
    <w:p>
      <w:r>
        <w:t xml:space="preserve">　　放大慧光明　　光转成曼殊</w:t>
      </w:r>
    </w:p>
    <w:p>
      <w:r>
        <w:t xml:space="preserve">　　入神力三昧　　其身郁金色</w:t>
      </w:r>
    </w:p>
    <w:p>
      <w:r>
        <w:t xml:space="preserve">　　五佛髻冠顶　　犹如童子形</w:t>
      </w:r>
    </w:p>
    <w:p>
      <w:r>
        <w:t xml:space="preserve">　　定羽持青莲　　上表金刚智</w:t>
      </w:r>
    </w:p>
    <w:p>
      <w:r>
        <w:t xml:space="preserve">　　慧羽施无畏　　或作与愿印</w:t>
      </w:r>
    </w:p>
    <w:p>
      <w:r>
        <w:t xml:space="preserve">　　慈颜遍微笑　　妙相圆普光</w:t>
      </w:r>
    </w:p>
    <w:p>
      <w:r>
        <w:t xml:space="preserve">　　周匝互晖映</w:t>
      </w:r>
    </w:p>
    <w:p/>
    <w:p>
      <w:r>
        <w:t xml:space="preserve">　　以定慧手作虚心合掌。火轮绞水轮交结相持。以二风轮置二空轮上犹如剑形。是圣者文殊师利印。说自心真言曰。</w:t>
      </w:r>
    </w:p>
    <w:p>
      <w:r>
        <w:t xml:space="preserve">　　(一)系系矩摩啰迦(二)尾目吃底(二合)钵他悉体(他以反)多(三)娑么啰娑么啰(四)钵啰(二合)底枳壤(二合)(五)娑嚩(二合)贺</w:t>
      </w:r>
    </w:p>
    <w:p>
      <w:r>
        <w:t xml:space="preserve">　　右青莲华中　　观髯字光轮</w:t>
      </w:r>
    </w:p>
    <w:p>
      <w:r>
        <w:t xml:space="preserve">　　转成光网身　　童子持宝网</w:t>
      </w:r>
    </w:p>
    <w:p>
      <w:r>
        <w:t xml:space="preserve">　　种种璎珞严　　定拳执钩印</w:t>
      </w:r>
    </w:p>
    <w:p/>
    <w:p>
      <w:r>
        <w:t xml:space="preserve">　　彼真言曰</w:t>
      </w:r>
    </w:p>
    <w:p>
      <w:r>
        <w:t xml:space="preserve">　　(一)系系矩么啰(二)忙耶蘖多娑嚩(二合)婆嚩悉体(他以反)多(三)娑嚩(二合)贺</w:t>
      </w:r>
    </w:p>
    <w:p>
      <w:r>
        <w:t xml:space="preserve">　　左青莲华中　　无垢光童子</w:t>
      </w:r>
    </w:p>
    <w:p>
      <w:r>
        <w:t xml:space="preserve">　　宝冠持宝印　　青莲而未敷</w:t>
      </w:r>
    </w:p>
    <w:p>
      <w:r>
        <w:t xml:space="preserve">　　前印一切轮　　相背而屈之</w:t>
      </w:r>
    </w:p>
    <w:p>
      <w:r>
        <w:t xml:space="preserve">　　是无垢光印</w:t>
      </w:r>
    </w:p>
    <w:p>
      <w:r>
        <w:t xml:space="preserve">　　彼真言曰</w:t>
      </w:r>
    </w:p>
    <w:p>
      <w:r>
        <w:t xml:space="preserve">　　(一)系矩忙罗(二)尾质怛罗(二合)蘖底矩忙罗(三)么弩娑么(二合)罗(四)娑嚩(二合)贺</w:t>
      </w:r>
    </w:p>
    <w:p>
      <w:r>
        <w:t xml:space="preserve">　　右青莲华中　　观枳[口*履](二合)字</w:t>
      </w:r>
    </w:p>
    <w:p>
      <w:r>
        <w:t xml:space="preserve">　　转成计设尼　　慧拳风火刀</w:t>
      </w:r>
    </w:p>
    <w:p/>
    <w:p>
      <w:r>
        <w:t xml:space="preserve">　　彼真言曰</w:t>
      </w:r>
    </w:p>
    <w:p>
      <w:r>
        <w:t xml:space="preserve">　　(一)系系矩忙(引)[口*履]计(二)娜耶娘难娑么(二合)罗(三)钵啰(二合)底枳娘(二合)(四)娑嚩(二合)贺</w:t>
      </w:r>
    </w:p>
    <w:p>
      <w:r>
        <w:t xml:space="preserve">　　左青莲华中　　观你[口*履]字光</w:t>
      </w:r>
    </w:p>
    <w:p>
      <w:r>
        <w:t xml:space="preserve">　　转成金刚使　　乌波计设尼</w:t>
      </w:r>
    </w:p>
    <w:p>
      <w:r>
        <w:t xml:space="preserve">　　慧拳舒火轮</w:t>
      </w:r>
    </w:p>
    <w:p>
      <w:r>
        <w:t xml:space="preserve">　　彼真言曰</w:t>
      </w:r>
    </w:p>
    <w:p>
      <w:r>
        <w:t xml:space="preserve">　　(一)颦娜野坏难(二)系矩忙哩计(三)娑嚩(二合)贺</w:t>
      </w:r>
    </w:p>
    <w:p>
      <w:r>
        <w:t xml:space="preserve">　　右青莲华中　　观系[口*履](二合)字光轮</w:t>
      </w:r>
    </w:p>
    <w:p>
      <w:r>
        <w:t xml:space="preserve">　　转成地慧幢　　定拳地水幢</w:t>
      </w:r>
    </w:p>
    <w:p/>
    <w:p>
      <w:r>
        <w:t xml:space="preserve">　　彼真言曰</w:t>
      </w:r>
    </w:p>
    <w:p>
      <w:r>
        <w:t xml:space="preserve">　　(一)系娑么(二合)啰枳壤曩计睹(二)娑嚩(二合)贺</w:t>
      </w:r>
    </w:p>
    <w:p>
      <w:r>
        <w:t xml:space="preserve">　　左青莲华中　　观弭[口*履](二合)字光轮</w:t>
      </w:r>
    </w:p>
    <w:p>
      <w:r>
        <w:t xml:space="preserve">　　转成童子使　　慧拳风轮杖</w:t>
      </w:r>
    </w:p>
    <w:p/>
    <w:p>
      <w:r>
        <w:t xml:space="preserve">　　彼真言曰</w:t>
      </w:r>
    </w:p>
    <w:p>
      <w:r>
        <w:t xml:space="preserve">　　(一)弭[口*履](二合)(二)娑嚩(二合)贺</w:t>
      </w:r>
    </w:p>
    <w:p>
      <w:r>
        <w:t xml:space="preserve">　　右青莲华中　　复名请召使</w:t>
      </w:r>
    </w:p>
    <w:p>
      <w:r>
        <w:t xml:space="preserve">　　慧拳风轮钩</w:t>
      </w:r>
    </w:p>
    <w:p>
      <w:r>
        <w:t xml:space="preserve">　　彼真言曰</w:t>
      </w:r>
    </w:p>
    <w:p>
      <w:r>
        <w:t xml:space="preserve">　　(一)阿迦啰洒(二合)野(二)萨鑁矩噜阿(去)枳壤(二合)(三)矩忙啰写(四)娑嚩(二合)贺</w:t>
      </w:r>
    </w:p>
    <w:p>
      <w:r>
        <w:t xml:space="preserve">　　左青莲华中　　五种奉教使</w:t>
      </w:r>
    </w:p>
    <w:p>
      <w:r>
        <w:t xml:space="preserve">　　不思议童子　　定慧外拳叉</w:t>
      </w:r>
    </w:p>
    <w:p/>
    <w:p>
      <w:r>
        <w:t xml:space="preserve">　　(一)阿(去)尾娑么(二合)野儜曳(二)娑嚩(二合)贺</w:t>
      </w:r>
    </w:p>
    <w:p>
      <w:r>
        <w:t xml:space="preserve">　　南方除盖障　　住于火轮中</w:t>
      </w:r>
    </w:p>
    <w:p>
      <w:r>
        <w:t xml:space="preserve">　　其上赤莲华　　大精进种子</w:t>
      </w:r>
    </w:p>
    <w:p>
      <w:r>
        <w:t xml:space="preserve">　　观恶字光轮　　现成除障尊</w:t>
      </w:r>
    </w:p>
    <w:p>
      <w:r>
        <w:t xml:space="preserve">　　入悲力三昧　　定慧虚心合</w:t>
      </w:r>
    </w:p>
    <w:p>
      <w:r>
        <w:t xml:space="preserve">　　地水空入月　　各申风火合</w:t>
      </w:r>
    </w:p>
    <w:p>
      <w:r>
        <w:t xml:space="preserve">　　如持摩尼珠</w:t>
      </w:r>
    </w:p>
    <w:p>
      <w:r>
        <w:t xml:space="preserve">　　彼真言曰</w:t>
      </w:r>
    </w:p>
    <w:p>
      <w:r>
        <w:t xml:space="preserve">　　(一)阿(入)萨怛嚩(二合)系多(二)弊(毗庾反)嗢蘖(二合)多(三)怛嚂(二合)怛嚂(二合)嚂嚂(四)娑嚩(二合)贺</w:t>
      </w:r>
    </w:p>
    <w:p>
      <w:r>
        <w:t xml:space="preserve">　　右赤莲华中　　观诃娑难字</w:t>
      </w:r>
    </w:p>
    <w:p>
      <w:r>
        <w:t xml:space="preserve">　　光转成此尊　　定慧内叉拳</w:t>
      </w:r>
    </w:p>
    <w:p>
      <w:r>
        <w:t xml:space="preserve">　　火舒屈上节　　宝瓶上金刚</w:t>
      </w:r>
    </w:p>
    <w:p>
      <w:r>
        <w:t xml:space="preserve">　　除疑怪真言</w:t>
      </w:r>
    </w:p>
    <w:p/>
    <w:p>
      <w:r>
        <w:t xml:space="preserve">　　(一)尾么底砌(七曳反)诺迦(二)娑嚩(二合)贺</w:t>
      </w:r>
    </w:p>
    <w:p>
      <w:r>
        <w:t xml:space="preserve">　　左赤莲华中　　观啰娑难字</w:t>
      </w:r>
    </w:p>
    <w:p>
      <w:r>
        <w:t xml:space="preserve">　　光转成此尊　　施一切无畏</w:t>
      </w:r>
    </w:p>
    <w:p/>
    <w:p>
      <w:r>
        <w:t xml:space="preserve">　　彼真言曰</w:t>
      </w:r>
    </w:p>
    <w:p>
      <w:r>
        <w:t xml:space="preserve">　　(一)阿佩延娜娜(二)娑嚩(二合)贺</w:t>
      </w:r>
    </w:p>
    <w:p>
      <w:r>
        <w:t xml:space="preserve">　　右赤莲华中　　观特懵(二合)娑难字</w:t>
      </w:r>
    </w:p>
    <w:p>
      <w:r>
        <w:t xml:space="preserve">　　光转成此尊　　慧羽发起手</w:t>
      </w:r>
    </w:p>
    <w:p>
      <w:r>
        <w:t xml:space="preserve">　　除一切恶趣</w:t>
      </w:r>
    </w:p>
    <w:p>
      <w:r>
        <w:t xml:space="preserve">　　彼真言曰</w:t>
      </w:r>
    </w:p>
    <w:p>
      <w:r>
        <w:t xml:space="preserve">　　(一)阿毗庾(二合)达啰抳(二)萨怛嚩(二合)驮敦(三)娑嚩(二合)贺</w:t>
      </w:r>
    </w:p>
    <w:p>
      <w:r>
        <w:t xml:space="preserve">　　左赤莲华中　　观尾诃娑难字</w:t>
      </w:r>
    </w:p>
    <w:p>
      <w:r>
        <w:t xml:space="preserve">　　光转成此尊　　慧悲手掩心</w:t>
      </w:r>
    </w:p>
    <w:p>
      <w:r>
        <w:t xml:space="preserve">　　救护慧真言</w:t>
      </w:r>
    </w:p>
    <w:p/>
    <w:p>
      <w:r>
        <w:t xml:space="preserve">　　(一)系摩贺(引)摩贺(引)(二)娑摩(二合)啰钵啰(二合)底(三)枳壤(二合)娑嚩(二合)贺</w:t>
      </w:r>
    </w:p>
    <w:p>
      <w:r>
        <w:t xml:space="preserve">　　右赤莲华中　　观谄(去)字光轮</w:t>
      </w:r>
    </w:p>
    <w:p>
      <w:r>
        <w:t xml:space="preserve">　　转成大慈生　　慧空水持之</w:t>
      </w:r>
    </w:p>
    <w:p/>
    <w:p>
      <w:r>
        <w:t xml:space="preserve">　　彼真言曰</w:t>
      </w:r>
    </w:p>
    <w:p>
      <w:r>
        <w:t xml:space="preserve">　　(一)娑嚩(二合)制妒嗢蘖(二合)多(二)娑嚩(二合)贺</w:t>
      </w:r>
    </w:p>
    <w:p>
      <w:r>
        <w:t xml:space="preserve">　　左赤莲华中　　观阎字光轮</w:t>
      </w:r>
    </w:p>
    <w:p>
      <w:r>
        <w:t xml:space="preserve">　　转成悲旋润　　慧掌火屈心</w:t>
      </w:r>
    </w:p>
    <w:p/>
    <w:p>
      <w:r>
        <w:t xml:space="preserve">　　彼真言曰</w:t>
      </w:r>
    </w:p>
    <w:p>
      <w:r>
        <w:t xml:space="preserve">　　(一)迦噜儜没晒眤多(二)娑嚩(二合)贺</w:t>
      </w:r>
    </w:p>
    <w:p>
      <w:r>
        <w:t xml:space="preserve">　　右赤莲华中　　观缢字光轮</w:t>
      </w:r>
    </w:p>
    <w:p>
      <w:r>
        <w:t xml:space="preserve">　　转成除热恼　　慧手垂施愿</w:t>
      </w:r>
    </w:p>
    <w:p>
      <w:r>
        <w:t xml:space="preserve">　　甘露水流注　　遍在诸指端</w:t>
      </w:r>
    </w:p>
    <w:p/>
    <w:p>
      <w:r>
        <w:t xml:space="preserve">　　彼真言曰</w:t>
      </w:r>
    </w:p>
    <w:p>
      <w:r>
        <w:t xml:space="preserve">　　(一)系嚩啰娜(二)嚩啰钵啰(二合)钵多(三)娑嚩(二合)贺</w:t>
      </w:r>
    </w:p>
    <w:p>
      <w:r>
        <w:t xml:space="preserve">　　左赤莲华中　　观污字光轮</w:t>
      </w:r>
    </w:p>
    <w:p>
      <w:r>
        <w:t xml:space="preserve">　　转成不思议　　慧空风持珠</w:t>
      </w:r>
    </w:p>
    <w:p/>
    <w:p>
      <w:r>
        <w:t xml:space="preserve">　　彼真言曰</w:t>
      </w:r>
    </w:p>
    <w:p>
      <w:r>
        <w:t xml:space="preserve">　　(一)萨嚩舍钵哩布啰迦(二)娑嚩(二合)贺</w:t>
      </w:r>
    </w:p>
    <w:p>
      <w:r>
        <w:t xml:space="preserve">　　北方地藏尊　　其座极巧严</w:t>
      </w:r>
    </w:p>
    <w:p>
      <w:r>
        <w:t xml:space="preserve">　　杂宝庄严地　　绮错互相闲</w:t>
      </w:r>
    </w:p>
    <w:p>
      <w:r>
        <w:t xml:space="preserve">　　四宝莲华中　　观诃字光轮</w:t>
      </w:r>
    </w:p>
    <w:p>
      <w:r>
        <w:t xml:space="preserve">　　转成地藏尊　　定慧内为拳</w:t>
      </w:r>
    </w:p>
    <w:p>
      <w:r>
        <w:t xml:space="preserve">　　舒散火轮幢　　住金刚不坏</w:t>
      </w:r>
    </w:p>
    <w:p>
      <w:r>
        <w:t xml:space="preserve">　　三昧说真言</w:t>
      </w:r>
    </w:p>
    <w:p>
      <w:r>
        <w:t xml:space="preserve">　　彼真言曰</w:t>
      </w:r>
    </w:p>
    <w:p>
      <w:r>
        <w:t xml:space="preserve">　　(一)诃诃诃尾娑么(二合)曳(二)娑嚩(二合)贺</w:t>
      </w:r>
    </w:p>
    <w:p>
      <w:r>
        <w:t xml:space="preserve">　　地藏尊之右　　谛想宝华中</w:t>
      </w:r>
    </w:p>
    <w:p>
      <w:r>
        <w:t xml:space="preserve">　　观难髯字光轮　　转成宝处尊</w:t>
      </w:r>
    </w:p>
    <w:p>
      <w:r>
        <w:t xml:space="preserve">　　慧拳舒三轮</w:t>
      </w:r>
    </w:p>
    <w:p>
      <w:r>
        <w:t xml:space="preserve">　　彼真言曰</w:t>
      </w:r>
    </w:p>
    <w:p>
      <w:r>
        <w:t xml:space="preserve">　　(一)系摩诃摩诃(二)娑嚩(二合)贺</w:t>
      </w:r>
    </w:p>
    <w:p>
      <w:r>
        <w:t xml:space="preserve">　　左宝莲华中　　观衫字光轮</w:t>
      </w:r>
    </w:p>
    <w:p>
      <w:r>
        <w:t xml:space="preserve">　　转成宝手尊　　慧拳舒水轮</w:t>
      </w:r>
    </w:p>
    <w:p/>
    <w:p>
      <w:r>
        <w:t xml:space="preserve">　　彼真言曰</w:t>
      </w:r>
    </w:p>
    <w:p>
      <w:r>
        <w:t xml:space="preserve">　　(一)啰怛怒(二合)嗢婆(二合)嚩(二)娑嚩(二合)贺</w:t>
      </w:r>
    </w:p>
    <w:p>
      <w:r>
        <w:t xml:space="preserve">　　右宝莲华中　　观噞字光轮</w:t>
      </w:r>
    </w:p>
    <w:p>
      <w:r>
        <w:t xml:space="preserve">　　转成持地尊　　掌背地空叉</w:t>
      </w:r>
    </w:p>
    <w:p>
      <w:r>
        <w:t xml:space="preserve">　　二手金刚印</w:t>
      </w:r>
    </w:p>
    <w:p>
      <w:r>
        <w:t xml:space="preserve">　　彼真言曰</w:t>
      </w:r>
    </w:p>
    <w:p>
      <w:r>
        <w:t xml:space="preserve">　　(一)达啰尼(尼仁反)达啰(二)娑嚩(二合)贺</w:t>
      </w:r>
    </w:p>
    <w:p>
      <w:r>
        <w:t xml:space="preserve">　　左宝莲华中　　观含字光轮</w:t>
      </w:r>
    </w:p>
    <w:p>
      <w:r>
        <w:t xml:space="preserve">　　转成宝印手　　如前五钴印</w:t>
      </w:r>
    </w:p>
    <w:p/>
    <w:p>
      <w:r>
        <w:t xml:space="preserve">　　彼真言曰</w:t>
      </w:r>
    </w:p>
    <w:p>
      <w:r>
        <w:t xml:space="preserve">　　(一)啰怛曩(二合)你(入)唎尔多(二)娑嚩(二合)贺</w:t>
      </w:r>
    </w:p>
    <w:p>
      <w:r>
        <w:t xml:space="preserve">　　右宝莲华中　　观赧字光轮</w:t>
      </w:r>
    </w:p>
    <w:p>
      <w:r>
        <w:t xml:space="preserve">　　转成坚固意　　二羽合五轮</w:t>
      </w:r>
    </w:p>
    <w:p>
      <w:r>
        <w:t xml:space="preserve">　　如羯磨金刚</w:t>
      </w:r>
    </w:p>
    <w:p>
      <w:r>
        <w:t xml:space="preserve">　　彼真言曰</w:t>
      </w:r>
    </w:p>
    <w:p>
      <w:r>
        <w:t xml:space="preserve">　　(一)嚩日啰(二合)三婆嚩(二合)娑嚩(二合)贺</w:t>
      </w:r>
    </w:p>
    <w:p>
      <w:r>
        <w:t xml:space="preserve">　　西方虚空藏　　圆白悦意坛</w:t>
      </w:r>
    </w:p>
    <w:p>
      <w:r>
        <w:t xml:space="preserve">　　大白莲华中　　观伊字白光</w:t>
      </w:r>
    </w:p>
    <w:p>
      <w:r>
        <w:t xml:space="preserve">　　转成虚空尊　　勤勇被白衣</w:t>
      </w:r>
    </w:p>
    <w:p>
      <w:r>
        <w:t xml:space="preserve">　　持刀生光焰　　璎珞以庄严</w:t>
      </w:r>
    </w:p>
    <w:p>
      <w:r>
        <w:t xml:space="preserve">　　密印同慈氏　　二空入掌中</w:t>
      </w:r>
    </w:p>
    <w:p>
      <w:r>
        <w:t xml:space="preserve">　　住清净境界　　三昧说自心</w:t>
      </w:r>
    </w:p>
    <w:p/>
    <w:p>
      <w:r>
        <w:t xml:space="preserve">　　彼真言曰</w:t>
      </w:r>
    </w:p>
    <w:p>
      <w:r>
        <w:t xml:space="preserve">　　(一)伊(依字长呼)阿(引)迦奢参么多弩蘖多(二)尾质怛嚂(二合)缚啰达啰(三)娑嚩(二合)贺</w:t>
      </w:r>
    </w:p>
    <w:p>
      <w:r>
        <w:t xml:space="preserve">　　右白莲华中　　观憾字光轮</w:t>
      </w:r>
    </w:p>
    <w:p>
      <w:r>
        <w:t xml:space="preserve">　　转成无垢尊　　印如大慧刀</w:t>
      </w:r>
    </w:p>
    <w:p/>
    <w:p>
      <w:r>
        <w:t xml:space="preserve">　　彼真言曰</w:t>
      </w:r>
    </w:p>
    <w:p>
      <w:r>
        <w:t xml:space="preserve">　　(一)誐誐曩(引)难多愚者啰(二)娑嚩(二合)贺</w:t>
      </w:r>
    </w:p>
    <w:p>
      <w:r>
        <w:t xml:space="preserve">　　左白莲华中　　观[口*陵]字光轮</w:t>
      </w:r>
    </w:p>
    <w:p>
      <w:r>
        <w:t xml:space="preserve">　　转成虚空慧　　印如转法轮</w:t>
      </w:r>
    </w:p>
    <w:p/>
    <w:p>
      <w:r>
        <w:t xml:space="preserve">　　彼真言曰</w:t>
      </w:r>
    </w:p>
    <w:p>
      <w:r>
        <w:t xml:space="preserve">　　(一)斫吃啰(二合)嚩唎底(二合)(二)娑嚩(二合)贺</w:t>
      </w:r>
    </w:p>
    <w:p>
      <w:r>
        <w:t xml:space="preserve">　　右白莲华中　　观蘖丹(郗痕反)字光轮</w:t>
      </w:r>
    </w:p>
    <w:p>
      <w:r>
        <w:t xml:space="preserve">　　转成清净慧　　如前商佉印</w:t>
      </w:r>
    </w:p>
    <w:p/>
    <w:p>
      <w:r>
        <w:t xml:space="preserve">　　彼真言曰</w:t>
      </w:r>
    </w:p>
    <w:p>
      <w:r>
        <w:t xml:space="preserve">　　曩莫三满多没驮南(一)达磨三婆嚩(二)娑嚩(二合)贺</w:t>
      </w:r>
    </w:p>
    <w:p>
      <w:r>
        <w:t xml:space="preserve">　　左白莲华中　　观地嚂字光轮</w:t>
      </w:r>
    </w:p>
    <w:p>
      <w:r>
        <w:t xml:space="preserve">　　光转行慧者　　如前莲华印</w:t>
      </w:r>
    </w:p>
    <w:p/>
    <w:p>
      <w:r>
        <w:t xml:space="preserve">　　彼真言曰</w:t>
      </w:r>
    </w:p>
    <w:p>
      <w:r>
        <w:t xml:space="preserve">　　曩莫三满多没驮南(一)钵纳么(引)攞(上)野(二)娑嚩(二合)贺</w:t>
      </w:r>
    </w:p>
    <w:p>
      <w:r>
        <w:t xml:space="preserve">　　右白莲华中　　观[合*牛]字光轮</w:t>
      </w:r>
    </w:p>
    <w:p>
      <w:r>
        <w:t xml:space="preserve">　　转成安住慧　　青莲印稍敷</w:t>
      </w:r>
    </w:p>
    <w:p/>
    <w:p>
      <w:r>
        <w:t xml:space="preserve">　　彼真言曰</w:t>
      </w:r>
    </w:p>
    <w:p>
      <w:r>
        <w:t xml:space="preserve">　　曩莫三满多没驮南(一)壤弩纳婆(二合)嚩(二)娑嚩(二合)贺</w:t>
      </w:r>
    </w:p>
    <w:p>
      <w:r>
        <w:t xml:space="preserve">　　左白莲华中　　观莲华印者</w:t>
      </w:r>
    </w:p>
    <w:p/>
    <w:p>
      <w:r>
        <w:t xml:space="preserve">　　彼真言曰(用普通印)</w:t>
      </w:r>
    </w:p>
    <w:p>
      <w:r>
        <w:t xml:space="preserve">　　曩莫三满多没驮南(一)俱嚩隶野(二)娑嚩(二合)贺</w:t>
      </w:r>
    </w:p>
    <w:p>
      <w:r>
        <w:t xml:space="preserve">　　右白莲华中　　观于出现智</w:t>
      </w:r>
    </w:p>
    <w:p/>
    <w:p>
      <w:r>
        <w:t xml:space="preserve">　　彼真言曰(用普通印)</w:t>
      </w:r>
    </w:p>
    <w:p>
      <w:r>
        <w:t xml:space="preserve">　　(一)嚩日啰(二合)悉体(二合)啰没弟(二)布啰嚩(二合)嚩怛么(二合)满怛啰(二合)娑啰(三)娑嚩(二合)贺</w:t>
      </w:r>
    </w:p>
    <w:p>
      <w:r>
        <w:t xml:space="preserve">　　左白莲华中　　观执莲华杵</w:t>
      </w:r>
    </w:p>
    <w:p>
      <w:r>
        <w:t xml:space="preserve">　　彼菩萨真言</w:t>
      </w:r>
    </w:p>
    <w:p/>
    <w:p>
      <w:r>
        <w:t xml:space="preserve">　　(一)嚩日啰(二合)迦罗(二)娑嚩(二合)贺</w:t>
      </w:r>
    </w:p>
    <w:p>
      <w:r>
        <w:t xml:space="preserve">　　次东第三院　　释迦师子坛</w:t>
      </w:r>
    </w:p>
    <w:p>
      <w:r>
        <w:t xml:space="preserve">　　谓大因陀罗　　妙善真金色</w:t>
      </w:r>
    </w:p>
    <w:p>
      <w:r>
        <w:t xml:space="preserve">　　四方相均等　　金刚印围绕</w:t>
      </w:r>
    </w:p>
    <w:p>
      <w:r>
        <w:t xml:space="preserve">　　上现波头摩　　妙善真金色</w:t>
      </w:r>
    </w:p>
    <w:p>
      <w:r>
        <w:t xml:space="preserve">　　转成释迦文　　周匝皆黄晖</w:t>
      </w:r>
    </w:p>
    <w:p>
      <w:r>
        <w:t xml:space="preserve">　　紫金光聚身　　具三十二相</w:t>
      </w:r>
    </w:p>
    <w:p>
      <w:r>
        <w:t xml:space="preserve">　　袈裟锡杖等　　大钵具光焰</w:t>
      </w:r>
    </w:p>
    <w:p>
      <w:r>
        <w:t xml:space="preserve">　　住宝处三昧　　二羽仰脐闲</w:t>
      </w:r>
    </w:p>
    <w:p/>
    <w:p>
      <w:r>
        <w:t xml:space="preserve">　　说自心真言曰</w:t>
      </w:r>
    </w:p>
    <w:p>
      <w:r>
        <w:t xml:space="preserve">　　(一)萨嚩仡哩(二合)舍[嗨-每+(臼/工)](入)素娜曩(二)萨嚩达磨嚩(无钵反)始多(引)钵啰(二合)钵多(二合)(三)誐誐曩三摩(引)三摩(四)娑嚩(二合)贺</w:t>
      </w:r>
    </w:p>
    <w:p>
      <w:r>
        <w:t xml:space="preserve">　　次右莲华中　　显示遍知眼</w:t>
      </w:r>
    </w:p>
    <w:p>
      <w:r>
        <w:t xml:space="preserve">　　熙怡相微笑　　遍体圆净光</w:t>
      </w:r>
    </w:p>
    <w:p>
      <w:r>
        <w:t xml:space="preserve">　　顶髻遍黄色　　喜见无比身</w:t>
      </w:r>
    </w:p>
    <w:p>
      <w:r>
        <w:t xml:space="preserve">　　是名能寂母　　亦名遍知眼</w:t>
      </w:r>
    </w:p>
    <w:p>
      <w:r>
        <w:t xml:space="preserve">　　印如佛顶同　　金刚幖帜异</w:t>
      </w:r>
    </w:p>
    <w:p/>
    <w:p>
      <w:r>
        <w:t xml:space="preserve">　　彼真言曰</w:t>
      </w:r>
    </w:p>
    <w:p>
      <w:r>
        <w:t xml:space="preserve">　　(一)怛他(引)蘖多斫吃刍(二合)(二)尾也嚩路迦也(三)娑嚩(二合)贺</w:t>
      </w:r>
    </w:p>
    <w:p>
      <w:r>
        <w:t xml:space="preserve">　　次左莲华中　　图写毫相明</w:t>
      </w:r>
    </w:p>
    <w:p>
      <w:r>
        <w:t xml:space="preserve">　　住钵头摩华　　圆照商佉色</w:t>
      </w:r>
    </w:p>
    <w:p>
      <w:r>
        <w:t xml:space="preserve">　　执持如意珠　　慧拳置眉闲</w:t>
      </w:r>
    </w:p>
    <w:p>
      <w:r>
        <w:t xml:space="preserve">　　是名毫相印</w:t>
      </w:r>
    </w:p>
    <w:p>
      <w:r>
        <w:t xml:space="preserve">　　彼真言曰</w:t>
      </w:r>
    </w:p>
    <w:p>
      <w:r>
        <w:t xml:space="preserve">　　(一)嚩啰泥(二)嚩啰钵啰(二合)钵帝吽(三)娑嚩(二合)贺</w:t>
      </w:r>
    </w:p>
    <w:p>
      <w:r>
        <w:t xml:space="preserve">　　次右莲华中　　观嚂字法门</w:t>
      </w:r>
    </w:p>
    <w:p>
      <w:r>
        <w:t xml:space="preserve">　　无相之相光　　转成白伞顶</w:t>
      </w:r>
    </w:p>
    <w:p>
      <w:r>
        <w:t xml:space="preserve">　　普遍三千界　　定羽覆五轮</w:t>
      </w:r>
    </w:p>
    <w:p>
      <w:r>
        <w:t xml:space="preserve">　　慧拳申风指</w:t>
      </w:r>
    </w:p>
    <w:p>
      <w:r>
        <w:t xml:space="preserve">　　彼真言曰</w:t>
      </w:r>
    </w:p>
    <w:p>
      <w:r>
        <w:t xml:space="preserve">　　(一)嚂(二)悉怛(引)多钵怛啰(二合)邬瑟抳(二合)洒(三)娑嚩(二合)贺</w:t>
      </w:r>
    </w:p>
    <w:p>
      <w:r>
        <w:t xml:space="preserve">　　次左莲华中　　观苫字法门</w:t>
      </w:r>
    </w:p>
    <w:p>
      <w:r>
        <w:t xml:space="preserve">　　成就大寂光　　转成顶</w:t>
      </w:r>
    </w:p>
    <w:p/>
    <w:p>
      <w:r>
        <w:t xml:space="preserve">　　彼真言曰(印大慧刀)</w:t>
      </w:r>
    </w:p>
    <w:p>
      <w:r>
        <w:t xml:space="preserve">　　(一)苫(二)惹(入)欲邬瑟抳(二合)洒(三)娑嚩(二合)贺</w:t>
      </w:r>
    </w:p>
    <w:p>
      <w:r>
        <w:t xml:space="preserve">　　次右莲华中　　观赐字法门</w:t>
      </w:r>
    </w:p>
    <w:p>
      <w:r>
        <w:t xml:space="preserve">　　本寂光殊胜　　定慧手轮印</w:t>
      </w:r>
    </w:p>
    <w:p>
      <w:r>
        <w:t xml:space="preserve">　　转成最胜顶</w:t>
      </w:r>
    </w:p>
    <w:p>
      <w:r>
        <w:t xml:space="preserve">　　彼真言曰</w:t>
      </w:r>
    </w:p>
    <w:p>
      <w:r>
        <w:t xml:space="preserve">　　(一)惹欲邬瑟抳(二合)洒(三)娑嚩(二合)贺</w:t>
      </w:r>
    </w:p>
    <w:p>
      <w:r>
        <w:t xml:space="preserve">　　次左莲华中　　观怛陵(二合)字法门</w:t>
      </w:r>
    </w:p>
    <w:p>
      <w:r>
        <w:t xml:space="preserve">　　一切法如本　　自性无垢身</w:t>
      </w:r>
    </w:p>
    <w:p>
      <w:r>
        <w:t xml:space="preserve">　　光明遍十方　　转成火聚顶</w:t>
      </w:r>
    </w:p>
    <w:p>
      <w:r>
        <w:t xml:space="preserve">　　印与佛顶同</w:t>
      </w:r>
    </w:p>
    <w:p>
      <w:r>
        <w:t xml:space="preserve">　　彼真言曰</w:t>
      </w:r>
    </w:p>
    <w:p>
      <w:r>
        <w:t xml:space="preserve">　　(一)怛陵(二合)(二)帝儒啰施邬瑟抳(二合)洒(三)娑嚩(二合)贺</w:t>
      </w:r>
    </w:p>
    <w:p>
      <w:r>
        <w:t xml:space="preserve">　　次右莲华中　　观诃林(二合)字法门</w:t>
      </w:r>
    </w:p>
    <w:p>
      <w:r>
        <w:t xml:space="preserve">　　诸因果业性　　毕竟不可得</w:t>
      </w:r>
    </w:p>
    <w:p>
      <w:r>
        <w:t xml:space="preserve">　　威光照一切　　转成除业顶</w:t>
      </w:r>
    </w:p>
    <w:p>
      <w:r>
        <w:t xml:space="preserve">　　慧手风轮钩　　能除地狱障</w:t>
      </w:r>
    </w:p>
    <w:p/>
    <w:p>
      <w:r>
        <w:t xml:space="preserve">　　彼真言曰</w:t>
      </w:r>
    </w:p>
    <w:p>
      <w:r>
        <w:t xml:space="preserve">　　(一)诃林(二合)(二)尾枳啰拏半祖邬瑟抳(二合)洒(三)娑嚩(二合)贺</w:t>
      </w:r>
    </w:p>
    <w:p>
      <w:r>
        <w:t xml:space="preserve">　　次左莲华中　　观吒噜[合*牛](三合)字门</w:t>
      </w:r>
    </w:p>
    <w:p>
      <w:r>
        <w:t xml:space="preserve">　　字现广生顶　　印与五峰同</w:t>
      </w:r>
    </w:p>
    <w:p>
      <w:r>
        <w:t xml:space="preserve">　　能摧碎诸障</w:t>
      </w:r>
    </w:p>
    <w:p>
      <w:r>
        <w:t xml:space="preserve">　　彼真言曰</w:t>
      </w:r>
    </w:p>
    <w:p>
      <w:r>
        <w:t xml:space="preserve">　　(一)吒噜[合*牛](三合二)邬瑟抳(二合)洒(三)娑嚩(二合)贺</w:t>
      </w:r>
    </w:p>
    <w:p>
      <w:r>
        <w:t xml:space="preserve">　　次右莲华中　　观输噜吽(二合)字门</w:t>
      </w:r>
    </w:p>
    <w:p>
      <w:r>
        <w:t xml:space="preserve">　　现发生佛顶　　印与莲华同</w:t>
      </w:r>
    </w:p>
    <w:p>
      <w:r>
        <w:t xml:space="preserve">　　发生世出世　　三乘诸圣众</w:t>
      </w:r>
    </w:p>
    <w:p/>
    <w:p>
      <w:r>
        <w:t xml:space="preserve">　　彼真言曰</w:t>
      </w:r>
    </w:p>
    <w:p>
      <w:r>
        <w:t xml:space="preserve">　　(一)输噜[合*牛](三合二)邬瑟抳(二合)洒(三)娑嚩(二合)贺</w:t>
      </w:r>
    </w:p>
    <w:p>
      <w:r>
        <w:t xml:space="preserve">　　次左莲华中　　观[合*牛]字法门</w:t>
      </w:r>
    </w:p>
    <w:p>
      <w:r>
        <w:t xml:space="preserve">　　转成无量声　　二手持商佉</w:t>
      </w:r>
    </w:p>
    <w:p>
      <w:r>
        <w:t xml:space="preserve">　　说寂灭妙法</w:t>
      </w:r>
    </w:p>
    <w:p>
      <w:r>
        <w:t xml:space="preserve">　　彼真言曰</w:t>
      </w:r>
    </w:p>
    <w:p>
      <w:r>
        <w:t xml:space="preserve">　　(一)吽(二)惹欲邬瑟抳(二合)洒(三)娑嚩(二合)贺</w:t>
      </w:r>
    </w:p>
    <w:p>
      <w:r>
        <w:t xml:space="preserve">　　次右莲华中　　观于鑁字门</w:t>
      </w:r>
    </w:p>
    <w:p>
      <w:r>
        <w:t xml:space="preserve">　　一切佛顶字　　慧手聚五峰</w:t>
      </w:r>
    </w:p>
    <w:p>
      <w:r>
        <w:t xml:space="preserve">　　置顶成密印</w:t>
      </w:r>
    </w:p>
    <w:p>
      <w:r>
        <w:t xml:space="preserve">　　彼真言曰</w:t>
      </w:r>
    </w:p>
    <w:p>
      <w:r>
        <w:t xml:space="preserve">　　(一)鑁鑁(二)吽吽吽(三)泮吒(四)娑嚩(二合)贺</w:t>
      </w:r>
    </w:p>
    <w:p>
      <w:r>
        <w:t xml:space="preserve">　　次左荷叶中　　一切声闻众</w:t>
      </w:r>
    </w:p>
    <w:p>
      <w:r>
        <w:t xml:space="preserve">　　梵夹为幖帜</w:t>
      </w:r>
    </w:p>
    <w:p>
      <w:r>
        <w:t xml:space="preserve">　　彼真言曰</w:t>
      </w:r>
    </w:p>
    <w:p>
      <w:r>
        <w:t xml:space="preserve">　　(一)系睹钵啰(二合)底也(二合)(二)尾蘖多(三)羯磨[嗨-每+(臼/工)]惹多(四)[合*牛]</w:t>
      </w:r>
    </w:p>
    <w:p>
      <w:r>
        <w:t xml:space="preserve">　　次右缘觉众　　内缚竖火轮</w:t>
      </w:r>
    </w:p>
    <w:p>
      <w:r>
        <w:t xml:space="preserve">　　圆满锡杖相</w:t>
      </w:r>
    </w:p>
    <w:p>
      <w:r>
        <w:t xml:space="preserve">　　彼真言曰</w:t>
      </w:r>
    </w:p>
    <w:p>
      <w:r>
        <w:t xml:space="preserve">　　(一)缚(入)</w:t>
      </w:r>
    </w:p>
    <w:p>
      <w:r>
        <w:t xml:space="preserve">　　于释尊门右　　华台观吽字</w:t>
      </w:r>
    </w:p>
    <w:p>
      <w:r>
        <w:t xml:space="preserve">　　字转成金刚　　青色异怒形</w:t>
      </w:r>
    </w:p>
    <w:p>
      <w:r>
        <w:t xml:space="preserve">　　成阿(上)跛啰(二合)尔多(引)</w:t>
      </w:r>
    </w:p>
    <w:p>
      <w:r>
        <w:t xml:space="preserve">　　智执莲在心　　定手向外舒</w:t>
      </w:r>
    </w:p>
    <w:p/>
    <w:p>
      <w:r>
        <w:t xml:space="preserve">　　彼真言曰</w:t>
      </w:r>
    </w:p>
    <w:p>
      <w:r>
        <w:t xml:space="preserve">　　曩莫三曼多嚩日啰(二合)赧(一)吽(二)地[口*陵](二合)地[口*陵](二合三)唧[口*陵](二合)唧[口*陵](二合)(四)娑嚩(二合)贺</w:t>
      </w:r>
    </w:p>
    <w:p>
      <w:r>
        <w:t xml:space="preserve">　　次左青华中　　观无能胜妃</w:t>
      </w:r>
    </w:p>
    <w:p>
      <w:r>
        <w:t xml:space="preserve">　　色相如前等　　内拳开大空</w:t>
      </w:r>
    </w:p>
    <w:p/>
    <w:p>
      <w:r>
        <w:t xml:space="preserve">　　彼真言曰</w:t>
      </w:r>
    </w:p>
    <w:p>
      <w:r>
        <w:t xml:space="preserve">　　曩莫三曼多嚩日啰(二合)喃(一)阿跛罗尔帝(二)惹衍底怛抳帝(三)娑嚩(二合)贺</w:t>
      </w:r>
    </w:p>
    <w:p>
      <w:r>
        <w:t xml:space="preserve">　　次于其北方　　布列净居众</w:t>
      </w:r>
    </w:p>
    <w:p>
      <w:r>
        <w:t xml:space="preserve">　　自在天思惟　　普华风火差</w:t>
      </w:r>
    </w:p>
    <w:p>
      <w:r>
        <w:t xml:space="preserve">　　光鬘空在掌　　满意空风华</w:t>
      </w:r>
    </w:p>
    <w:p>
      <w:r>
        <w:t xml:space="preserve">　　遍音空加水　　掩耳习持明</w:t>
      </w:r>
    </w:p>
    <w:p>
      <w:r>
        <w:t xml:space="preserve">　　五天并眷属</w:t>
      </w:r>
    </w:p>
    <w:p/>
    <w:p>
      <w:r>
        <w:t xml:space="preserve">　　自在天真言曰。</w:t>
      </w:r>
    </w:p>
    <w:p>
      <w:r>
        <w:t xml:space="preserve">　　曩莫三曼多没驮喃(一)唵播啰你怛么(二合)啰底毗药(二合)(二)娑嚩(二合)贺</w:t>
      </w:r>
    </w:p>
    <w:p>
      <w:r>
        <w:t xml:space="preserve">　　普华天子真言曰。</w:t>
      </w:r>
    </w:p>
    <w:p>
      <w:r>
        <w:t xml:space="preserve">　　(一)么弩啰(二)达么三婆嚩(三)迦驮迦驮那(四)三三忙縒泥(五)娑嚩(二合)贺</w:t>
      </w:r>
    </w:p>
    <w:p>
      <w:r>
        <w:t xml:space="preserve">　　光鬘天子真言曰。</w:t>
      </w:r>
    </w:p>
    <w:p>
      <w:r>
        <w:t xml:space="preserve">　　(一)左睹岛姹(二合)写难(二)娑嚩(二合)贺</w:t>
      </w:r>
    </w:p>
    <w:p>
      <w:r>
        <w:t xml:space="preserve">　　满意天子真言曰。</w:t>
      </w:r>
    </w:p>
    <w:p>
      <w:r>
        <w:t xml:space="preserve">　　(一)阿唵哿[貝*寧]耻弊(二)娑嚩(二合)贺</w:t>
      </w:r>
    </w:p>
    <w:p>
      <w:r>
        <w:t xml:space="preserve">　　音声天子真言曰。</w:t>
      </w:r>
    </w:p>
    <w:p>
      <w:r>
        <w:t xml:space="preserve">　　(一)唵阿婆萨嚩(二合)[口*(隸-木+上)]弊(二)娑嚩(二合)贺</w:t>
      </w:r>
    </w:p>
    <w:p>
      <w:r>
        <w:t xml:space="preserve">　　次于东南隅　　而作火仙像</w:t>
      </w:r>
    </w:p>
    <w:p>
      <w:r>
        <w:t xml:space="preserve">　　住于炽焰中　　三点灰为幖</w:t>
      </w:r>
    </w:p>
    <w:p>
      <w:r>
        <w:t xml:space="preserve">　　身色皆深赤　　心置三角印</w:t>
      </w:r>
    </w:p>
    <w:p>
      <w:r>
        <w:t xml:space="preserve">　　慧珠定澡瓶　　掌印定持杖</w:t>
      </w:r>
    </w:p>
    <w:p>
      <w:r>
        <w:t xml:space="preserve">　　青羊以为座　　妃后侍左右</w:t>
      </w:r>
    </w:p>
    <w:p>
      <w:r>
        <w:t xml:space="preserve">　　嚩思瑟姹仙　　并余诸仙众</w:t>
      </w:r>
    </w:p>
    <w:p>
      <w:r>
        <w:t xml:space="preserve">　　南门阎魔天　　手秉檀荼印</w:t>
      </w:r>
    </w:p>
    <w:p>
      <w:r>
        <w:t xml:space="preserve">　　水牛以为座　　判官诸鬼属</w:t>
      </w:r>
    </w:p>
    <w:p>
      <w:r>
        <w:t xml:space="preserve">　　印相今当说　　火天施无畏</w:t>
      </w:r>
    </w:p>
    <w:p>
      <w:r>
        <w:t xml:space="preserve">　　大空横掌中　　嚩思等五印</w:t>
      </w:r>
    </w:p>
    <w:p>
      <w:r>
        <w:t xml:space="preserve">　　空持水轮节　　次第开敷遍</w:t>
      </w:r>
    </w:p>
    <w:p>
      <w:r>
        <w:t xml:space="preserve">　　阎魔禅智合　　地风屈入月</w:t>
      </w:r>
    </w:p>
    <w:p>
      <w:r>
        <w:t xml:space="preserve">　　七母三昧拳　　抽空竖锤印</w:t>
      </w:r>
    </w:p>
    <w:p>
      <w:r>
        <w:t xml:space="preserve">　　暗夜三昧拳　　风火并皆申</w:t>
      </w:r>
    </w:p>
    <w:p>
      <w:r>
        <w:t xml:space="preserve">　　荼吉尼定拳　　尔贺嚩触之</w:t>
      </w:r>
    </w:p>
    <w:p>
      <w:r>
        <w:t xml:space="preserve">　　阎魔妃后铎　　慧手垂五轮</w:t>
      </w:r>
    </w:p>
    <w:p>
      <w:r>
        <w:t xml:space="preserve">　　犹如健吒相</w:t>
      </w:r>
    </w:p>
    <w:p/>
    <w:p>
      <w:r>
        <w:t xml:space="preserve">　　火真言曰。</w:t>
      </w:r>
    </w:p>
    <w:p>
      <w:r>
        <w:t xml:space="preserve">　　(一)阿拟曩(二合上)曳(二)娑嚩(二合)贺</w:t>
      </w:r>
    </w:p>
    <w:p>
      <w:r>
        <w:t xml:space="preserve">　　嚩思仙真言曰。</w:t>
      </w:r>
    </w:p>
    <w:p>
      <w:r>
        <w:t xml:space="preserve">　　(一)嚩斯瑟姹(二合)嘌钐(二合)(二)娑嚩(二合)贺</w:t>
      </w:r>
    </w:p>
    <w:p>
      <w:r>
        <w:t xml:space="preserve">　　阿跌哩仙真言曰。</w:t>
      </w:r>
    </w:p>
    <w:p>
      <w:r>
        <w:t xml:space="preserve">　　(一)恶帝啰(二合)也摩诃[口*栗]钐(二合)(二)娑嚩(二合)贺</w:t>
      </w:r>
    </w:p>
    <w:p>
      <w:r>
        <w:t xml:space="preserve">　　乔答摩仙真言曰。</w:t>
      </w:r>
    </w:p>
    <w:p>
      <w:r>
        <w:t xml:space="preserve">　　(一)婆哩(二合)输怛摩(二合)阿[口*栗]钐(二)娑嚩(二合)贺</w:t>
      </w:r>
    </w:p>
    <w:p>
      <w:r>
        <w:t xml:space="preserve">　　蘖[口*栗]伽仙真言曰。</w:t>
      </w:r>
    </w:p>
    <w:p>
      <w:r>
        <w:t xml:space="preserve">　　(一)矫怛么(二合)摩诃[口*栗]钐(二)蘖[口*栗]伽(二合)娑嚩(二合)贺</w:t>
      </w:r>
    </w:p>
    <w:p>
      <w:r>
        <w:t xml:space="preserve">　　阎魔罗天真言曰。</w:t>
      </w:r>
    </w:p>
    <w:p>
      <w:r>
        <w:t xml:space="preserve">　　(一)嚩(无背反)嚩娑嚩(二合)多野(二)娑嚩(二合)贺</w:t>
      </w:r>
    </w:p>
    <w:p>
      <w:r>
        <w:t xml:space="preserve">　　阇魔后真言曰。</w:t>
      </w:r>
    </w:p>
    <w:p>
      <w:r>
        <w:t xml:space="preserve">　　(一)阿起祢曳(二)娑嚩(二合)贺</w:t>
      </w:r>
    </w:p>
    <w:p>
      <w:r>
        <w:t xml:space="preserve">　　七母真言曰。</w:t>
      </w:r>
    </w:p>
    <w:p>
      <w:r>
        <w:t xml:space="preserve">　　(一)忙底哩毗药(二合)(二)娑嚩(二合)贺</w:t>
      </w:r>
    </w:p>
    <w:p>
      <w:r>
        <w:t xml:space="preserve">　　暗夜神真言曰。</w:t>
      </w:r>
    </w:p>
    <w:p>
      <w:r>
        <w:t xml:space="preserve">　　(一)迦攞啰底哩(二合)曳(二)娑嚩(二合)贺</w:t>
      </w:r>
    </w:p>
    <w:p>
      <w:r>
        <w:t xml:space="preserve">　　荼吉尼真言曰。</w:t>
      </w:r>
    </w:p>
    <w:p>
      <w:r>
        <w:t xml:space="preserve">　　(一)颉唎(二合)诃(急呼二)娑嚩(二合)贺</w:t>
      </w:r>
    </w:p>
    <w:p>
      <w:r>
        <w:t xml:space="preserve">　　次于西南隅　　名大啰刹方</w:t>
      </w:r>
    </w:p>
    <w:p>
      <w:r>
        <w:t xml:space="preserve">　　执刀恐怖形　　身印同揭誐</w:t>
      </w:r>
    </w:p>
    <w:p>
      <w:r>
        <w:t xml:space="preserve">　　是名啰刹娑　　西门嚩噜拏</w:t>
      </w:r>
    </w:p>
    <w:p>
      <w:r>
        <w:t xml:space="preserve">　　天形女人形　　龙光龟为座</w:t>
      </w:r>
    </w:p>
    <w:p>
      <w:r>
        <w:t xml:space="preserve">　　门内前左右　　忿怒无能胜</w:t>
      </w:r>
    </w:p>
    <w:p>
      <w:r>
        <w:t xml:space="preserve">　　阿毗目佉对　　厢曲中大护</w:t>
      </w:r>
    </w:p>
    <w:p>
      <w:r>
        <w:t xml:space="preserve">　　难徒拔难徒　　及以诸地鬼</w:t>
      </w:r>
    </w:p>
    <w:p>
      <w:r>
        <w:t xml:space="preserve">　　辩才及毗纽　　西北嚩庾方</w:t>
      </w:r>
    </w:p>
    <w:p>
      <w:r>
        <w:t xml:space="preserve">　　塞健那风神　　所余诸眷属</w:t>
      </w:r>
    </w:p>
    <w:p>
      <w:r>
        <w:t xml:space="preserve">　　印相今当说　　虚合水入掌</w:t>
      </w:r>
    </w:p>
    <w:p>
      <w:r>
        <w:t xml:space="preserve">　　风竖空火交　　罥索内叉拳</w:t>
      </w:r>
    </w:p>
    <w:p>
      <w:r>
        <w:t xml:space="preserve">　　二风头圆满　　地神禅智羽</w:t>
      </w:r>
    </w:p>
    <w:p>
      <w:r>
        <w:t xml:space="preserve">　　八度头圆合　　二空附如盖</w:t>
      </w:r>
    </w:p>
    <w:p>
      <w:r>
        <w:t xml:space="preserve">　　辩才即妙音　　慧风持于空</w:t>
      </w:r>
    </w:p>
    <w:p>
      <w:r>
        <w:t xml:space="preserve">　　定仰在脐舒　　运动如奏乐</w:t>
      </w:r>
    </w:p>
    <w:p>
      <w:r>
        <w:t xml:space="preserve">　　名为费拏印　　毗纽即那延</w:t>
      </w:r>
    </w:p>
    <w:p>
      <w:r>
        <w:t xml:space="preserve">　　三昧空捻风　　圆孔如轮势</w:t>
      </w:r>
    </w:p>
    <w:p>
      <w:r>
        <w:t xml:space="preserve">　　彼后风加空　　次北诸龙众</w:t>
      </w:r>
    </w:p>
    <w:p>
      <w:r>
        <w:t xml:space="preserve">　　塞建翻童子　　六首乘孔雀</w:t>
      </w:r>
    </w:p>
    <w:p>
      <w:r>
        <w:t xml:space="preserve">　　商羯啰戟印　　定空加于地</w:t>
      </w:r>
    </w:p>
    <w:p>
      <w:r>
        <w:t xml:space="preserve">　　后印空持地　　妃印三轮开</w:t>
      </w:r>
    </w:p>
    <w:p>
      <w:r>
        <w:t xml:space="preserve">　　门南月天众　　诸宿宫神绕</w:t>
      </w:r>
    </w:p>
    <w:p>
      <w:r>
        <w:t xml:space="preserve">　　自在天及妃　　遮文荼定掌</w:t>
      </w:r>
    </w:p>
    <w:p>
      <w:r>
        <w:t xml:space="preserve">　　仰持劫波罗　　月天三昧手</w:t>
      </w:r>
    </w:p>
    <w:p>
      <w:r>
        <w:t xml:space="preserve">　　空风持白莲　　宿印定慧合</w:t>
      </w:r>
    </w:p>
    <w:p>
      <w:r>
        <w:t xml:space="preserve">　　空建火轮交　　不可越定拳</w:t>
      </w:r>
    </w:p>
    <w:p>
      <w:r>
        <w:t xml:space="preserve">　　举翼而上指　　智拳舒于风</w:t>
      </w:r>
    </w:p>
    <w:p>
      <w:r>
        <w:t xml:space="preserve">　　犹如相拟势　　相向举慧拳</w:t>
      </w:r>
    </w:p>
    <w:p>
      <w:r>
        <w:t xml:space="preserve">　　状如相击势　　二龙左右掌</w:t>
      </w:r>
    </w:p>
    <w:p>
      <w:r>
        <w:t xml:space="preserve">　　更互而相加　　嚩庾风天幢</w:t>
      </w:r>
    </w:p>
    <w:p>
      <w:r>
        <w:t xml:space="preserve">　　智拳地水竖　　诸眷属围绕</w:t>
      </w:r>
    </w:p>
    <w:p/>
    <w:p>
      <w:r>
        <w:t xml:space="preserve">　　罗刹主真言曰。</w:t>
      </w:r>
    </w:p>
    <w:p>
      <w:r>
        <w:t xml:space="preserve">　　(一)啰(入)吃察(二合)娑(二)地跛多曳(三)娑嚩(二合)贺</w:t>
      </w:r>
    </w:p>
    <w:p>
      <w:r>
        <w:t xml:space="preserve">　　啰刹斯真言曰。</w:t>
      </w:r>
    </w:p>
    <w:p>
      <w:r>
        <w:t xml:space="preserve">　　(一)[口*落]乞刹(二合)娑(二)誐尼弭(二)娑嚩(二合)贺</w:t>
      </w:r>
    </w:p>
    <w:p>
      <w:r>
        <w:t xml:space="preserve">　　将兄真言曰。</w:t>
      </w:r>
    </w:p>
    <w:p>
      <w:r>
        <w:t xml:space="preserve">　　(一)仡啰(二合)迦哩(二)娑嚩(二合)贺</w:t>
      </w:r>
    </w:p>
    <w:p>
      <w:r>
        <w:t xml:space="preserve">　　啰刹众真言曰。</w:t>
      </w:r>
    </w:p>
    <w:p>
      <w:r>
        <w:t xml:space="preserve">　　(一)[口*落]乞叉(二合)细毗药(二合)(二)娑嚩(二合)贺</w:t>
      </w:r>
    </w:p>
    <w:p>
      <w:r>
        <w:t xml:space="preserve">　　诸龙真言曰。</w:t>
      </w:r>
    </w:p>
    <w:p>
      <w:r>
        <w:t xml:space="preserve">　　(一)铭伽舍你曳(二)娑嚩(二合)贺</w:t>
      </w:r>
    </w:p>
    <w:p>
      <w:r>
        <w:t xml:space="preserve">　　地神真言曰。</w:t>
      </w:r>
    </w:p>
    <w:p>
      <w:r>
        <w:t xml:space="preserve">　　(一)钵哩(二合)体(丁以反)吠曳(二合)(二)娑嚩(二合)贺</w:t>
      </w:r>
    </w:p>
    <w:p>
      <w:r>
        <w:t xml:space="preserve">　　妙音真言曰。</w:t>
      </w:r>
    </w:p>
    <w:p>
      <w:r>
        <w:t xml:space="preserve">　　(一)苏(上)啰娑嚩(二合)带曳(二合)(二)娑嚩(二合)贺</w:t>
      </w:r>
    </w:p>
    <w:p>
      <w:r>
        <w:t xml:space="preserve">　　那罗延真言曰。</w:t>
      </w:r>
    </w:p>
    <w:p>
      <w:r>
        <w:t xml:space="preserve">　　(一)尾瑟拏(二合)吠(二)娑嚩(二合)贺</w:t>
      </w:r>
    </w:p>
    <w:p>
      <w:r>
        <w:t xml:space="preserve">　　后真言曰。</w:t>
      </w:r>
    </w:p>
    <w:p>
      <w:r>
        <w:t xml:space="preserve">　　(一)尾瑟拏(二合)弭(二)娑嚩(二合)贺</w:t>
      </w:r>
    </w:p>
    <w:p>
      <w:r>
        <w:t xml:space="preserve">　　月天真言曰。</w:t>
      </w:r>
    </w:p>
    <w:p>
      <w:r>
        <w:t xml:space="preserve">　　(一)战捺啰(二合)野(二)娑嚩(二合)贺</w:t>
      </w:r>
    </w:p>
    <w:p>
      <w:r>
        <w:t xml:space="preserve">　　一切宿真言曰。</w:t>
      </w:r>
    </w:p>
    <w:p>
      <w:r>
        <w:t xml:space="preserve">　　(一)诺乞察(二合)怛啰(二合)你曩娜你曳(三)娑嚩(二合)贺</w:t>
      </w:r>
    </w:p>
    <w:p>
      <w:r>
        <w:t xml:space="preserve">　　大自在真言曰(真言玄)。</w:t>
      </w:r>
    </w:p>
    <w:p>
      <w:r>
        <w:t xml:space="preserve">　　乌摩妃真言曰。</w:t>
      </w:r>
    </w:p>
    <w:p>
      <w:r>
        <w:t xml:space="preserve">　　(一)乌摩尔弭(二)娑嚩(二合)贺</w:t>
      </w:r>
    </w:p>
    <w:p>
      <w:r>
        <w:t xml:space="preserve">　　遮文荼真言曰。</w:t>
      </w:r>
    </w:p>
    <w:p>
      <w:r>
        <w:t xml:space="preserve">　　(一)左闷拏曳(二)娑嚩(二合)贺</w:t>
      </w:r>
    </w:p>
    <w:p>
      <w:r>
        <w:t xml:space="preserve">　　不可越守护真言曰。</w:t>
      </w:r>
    </w:p>
    <w:p>
      <w:r>
        <w:t xml:space="preserve">　　曩莫三曼多嚩日啰(二合)喃(一)讷达[口*履]洒(二合)摩贺路洒拏(二)佉陀野萨嚩怛佗(引)蘖多阿然矩噜(三)娑嚩(二合)贺</w:t>
      </w:r>
    </w:p>
    <w:p>
      <w:r>
        <w:t xml:space="preserve">　　相向守护门不空金刚真言曰。</w:t>
      </w:r>
    </w:p>
    <w:p>
      <w:r>
        <w:t xml:space="preserve">　　曩莫三曼多嚩日啰(二合)喃(一)系阿鼻目佉摩诃钵啰(二合)战拏(二合)佉那野紧旨啰也徙(三)三么野么弩娑么(二合)啰(四)娑嚩(二合)贺</w:t>
      </w:r>
    </w:p>
    <w:p>
      <w:r>
        <w:t xml:space="preserve">　　嚩噜拏水天真言曰。</w:t>
      </w:r>
    </w:p>
    <w:p>
      <w:r>
        <w:t xml:space="preserve">　　归命(一)阿播钵多曳(引)(二)萨嚩(二合)贺</w:t>
      </w:r>
    </w:p>
    <w:p>
      <w:r>
        <w:t xml:space="preserve">　　一龙真言曰。</w:t>
      </w:r>
    </w:p>
    <w:p>
      <w:r>
        <w:t xml:space="preserve">　　归命(一)难那野(二)娑嚩(二合)贺</w:t>
      </w:r>
    </w:p>
    <w:p>
      <w:r>
        <w:t xml:space="preserve">　　二龙真言曰。</w:t>
      </w:r>
    </w:p>
    <w:p>
      <w:r>
        <w:t xml:space="preserve">　　归命(一)邬波难那野(二)娑嚩(二合)贺</w:t>
      </w:r>
    </w:p>
    <w:p>
      <w:r>
        <w:t xml:space="preserve">　　风天真言曰。</w:t>
      </w:r>
    </w:p>
    <w:p>
      <w:r>
        <w:t xml:space="preserve">　　归命(一)嚩(引)野吠(二)娑嚩(二合)贺</w:t>
      </w:r>
    </w:p>
    <w:p>
      <w:r>
        <w:t xml:space="preserve">　　东北伊舍那　　眷属部多等</w:t>
      </w:r>
    </w:p>
    <w:p>
      <w:r>
        <w:t xml:space="preserve">　　北门多闻天　　母及祖母等</w:t>
      </w:r>
    </w:p>
    <w:p>
      <w:r>
        <w:t xml:space="preserve">　　吉祥功德天　　男女眷属等</w:t>
      </w:r>
    </w:p>
    <w:p>
      <w:r>
        <w:t xml:space="preserve">　　印相今当说　　伊舍三昧拳</w:t>
      </w:r>
    </w:p>
    <w:p>
      <w:r>
        <w:t xml:space="preserve">　　竖火界属背　　多闻虚心合</w:t>
      </w:r>
    </w:p>
    <w:p>
      <w:r>
        <w:t xml:space="preserve">　　双地入掌交　　空竖风侧柱</w:t>
      </w:r>
    </w:p>
    <w:p>
      <w:r>
        <w:t xml:space="preserve">　　一寸不相著　　次左大药叉</w:t>
      </w:r>
    </w:p>
    <w:p>
      <w:r>
        <w:t xml:space="preserve">　　定慧内叉拳　　水竖二风屈</w:t>
      </w:r>
    </w:p>
    <w:p>
      <w:r>
        <w:t xml:space="preserve">　　一切药叉女　　前印申火轮</w:t>
      </w:r>
    </w:p>
    <w:p>
      <w:r>
        <w:t xml:space="preserve">　　地空自相持　　门东毗舍遮</w:t>
      </w:r>
    </w:p>
    <w:p>
      <w:r>
        <w:t xml:space="preserve">　　内缚申于火　　前印火轮屈</w:t>
      </w:r>
    </w:p>
    <w:p>
      <w:r>
        <w:t xml:space="preserve">　　即名毗舍支</w:t>
      </w:r>
    </w:p>
    <w:p/>
    <w:p>
      <w:r>
        <w:t xml:space="preserve">　　伊舍那真言曰。</w:t>
      </w:r>
    </w:p>
    <w:p>
      <w:r>
        <w:t xml:space="preserve">　　归命(一)伊舍那野(二)娑嚩(二合)贺</w:t>
      </w:r>
    </w:p>
    <w:p>
      <w:r>
        <w:t xml:space="preserve">　　步多鬼真言曰(印玄)。</w:t>
      </w:r>
    </w:p>
    <w:p>
      <w:r>
        <w:t xml:space="preserve">　　归命(一)喁缢喁伊蘖懵舍宁(二)步多地跛底(三)娑嚩(二合)贺</w:t>
      </w:r>
    </w:p>
    <w:p>
      <w:r>
        <w:t xml:space="preserve">　　多闻天真言曰。</w:t>
      </w:r>
    </w:p>
    <w:p>
      <w:r>
        <w:t xml:space="preserve">　　归命(一)吠室罗(二合)摩拏野(二)娑嚩(二合)贺</w:t>
      </w:r>
    </w:p>
    <w:p>
      <w:r>
        <w:t xml:space="preserve">　　大药叉真言曰。</w:t>
      </w:r>
    </w:p>
    <w:p>
      <w:r>
        <w:t xml:space="preserve">　　归命(一)药乞叉(二合)湿嚩(二合)啰(二)娑嚩(二合)贺</w:t>
      </w:r>
    </w:p>
    <w:p>
      <w:r>
        <w:t xml:space="preserve">　　一切药叉女真言曰。</w:t>
      </w:r>
    </w:p>
    <w:p>
      <w:r>
        <w:t xml:space="preserve">　　归命(一)药讫叉(二合)尾你也(二合)达哩(二)娑嚩(二合)贺</w:t>
      </w:r>
    </w:p>
    <w:p>
      <w:r>
        <w:t xml:space="preserve">　　毗舍遮真言曰。</w:t>
      </w:r>
    </w:p>
    <w:p>
      <w:r>
        <w:t xml:space="preserve">　　归命(一)比舍(引)遮蘖底(丁以反二)娑嚩(二合)贺</w:t>
      </w:r>
    </w:p>
    <w:p>
      <w:r>
        <w:t xml:space="preserve">　　毗舍支真言曰。</w:t>
      </w:r>
    </w:p>
    <w:p>
      <w:r>
        <w:t xml:space="preserve">　　归命比旨比旨(二)娑嚩(二合)贺</w:t>
      </w:r>
    </w:p>
    <w:p>
      <w:r>
        <w:t xml:space="preserve">　　天王八兄弟　　门西东各四</w:t>
      </w:r>
    </w:p>
    <w:p>
      <w:r>
        <w:t xml:space="preserve">　　同习一真言(印玄)　　东门帝释天</w:t>
      </w:r>
    </w:p>
    <w:p>
      <w:r>
        <w:t xml:space="preserve">　　安住妙高山　　宝冠被璎珞</w:t>
      </w:r>
    </w:p>
    <w:p>
      <w:r>
        <w:t xml:space="preserve">　　手持独股印　　天众自围绕</w:t>
      </w:r>
    </w:p>
    <w:p>
      <w:r>
        <w:t xml:space="preserve">　　左置日天众　　八马车辂中</w:t>
      </w:r>
    </w:p>
    <w:p>
      <w:r>
        <w:t xml:space="preserve">　　二妃在左右　　逝耶毗逝耶</w:t>
      </w:r>
    </w:p>
    <w:p>
      <w:r>
        <w:t xml:space="preserve">　　亦云胜无胜　　眷属布执曜</w:t>
      </w:r>
    </w:p>
    <w:p>
      <w:r>
        <w:t xml:space="preserve">　　盎伽在左边　　输伽在于东</w:t>
      </w:r>
    </w:p>
    <w:p>
      <w:r>
        <w:t xml:space="preserve">　　没驮在于南　　勿落萨钵起</w:t>
      </w:r>
    </w:p>
    <w:p>
      <w:r>
        <w:t xml:space="preserve">　　置于日天北　　设你设遮东南</w:t>
      </w:r>
    </w:p>
    <w:p>
      <w:r>
        <w:t xml:space="preserve">　　啰睺在西南　　剑婆在西北</w:t>
      </w:r>
    </w:p>
    <w:p>
      <w:r>
        <w:t xml:space="preserve">　　计都在东北　　南纬之南置</w:t>
      </w:r>
    </w:p>
    <w:p>
      <w:r>
        <w:t xml:space="preserve">　　涅伽多天狗　　北纬之北置</w:t>
      </w:r>
    </w:p>
    <w:p>
      <w:r>
        <w:t xml:space="preserve">　　嗢伽波多火　　摩利支前行</w:t>
      </w:r>
    </w:p>
    <w:p>
      <w:r>
        <w:t xml:space="preserve">　　翼从而侍卫　　梵天帝释右</w:t>
      </w:r>
    </w:p>
    <w:p>
      <w:r>
        <w:t xml:space="preserve">　　印相今当说　　坐于七鹅车</w:t>
      </w:r>
    </w:p>
    <w:p>
      <w:r>
        <w:t xml:space="preserve">　　四面发髻冠　　四手慧持华</w:t>
      </w:r>
    </w:p>
    <w:p>
      <w:r>
        <w:t xml:space="preserve">　　次慧持数珠　　定上执君持</w:t>
      </w:r>
    </w:p>
    <w:p>
      <w:r>
        <w:t xml:space="preserve">　　次下手侧掌　　屈风余申直</w:t>
      </w:r>
    </w:p>
    <w:p>
      <w:r>
        <w:t xml:space="preserve">　　净行吉祥印　　名为唵字印</w:t>
      </w:r>
    </w:p>
    <w:p>
      <w:r>
        <w:t xml:space="preserve">　　摩利支宝瓶　　定手虚成拳</w:t>
      </w:r>
    </w:p>
    <w:p>
      <w:r>
        <w:t xml:space="preserve">　　智掌舒而覆　　四禅天在左</w:t>
      </w:r>
    </w:p>
    <w:p>
      <w:r>
        <w:t xml:space="preserve">　　无热五净右　　释印内缚拳</w:t>
      </w:r>
    </w:p>
    <w:p>
      <w:r>
        <w:t xml:space="preserve">　　二风竖如杵　　日天福智手</w:t>
      </w:r>
    </w:p>
    <w:p>
      <w:r>
        <w:t xml:space="preserve">　　各置水轮侧　　仰如车辂形</w:t>
      </w:r>
    </w:p>
    <w:p>
      <w:r>
        <w:t xml:space="preserve">　　社耶毗社耶　　般若三昧手</w:t>
      </w:r>
    </w:p>
    <w:p>
      <w:r>
        <w:t xml:space="preserve">　　风地背内向　　水火自相持</w:t>
      </w:r>
    </w:p>
    <w:p>
      <w:r>
        <w:t xml:space="preserve">　　定慧轮头合　　空建置于心</w:t>
      </w:r>
    </w:p>
    <w:p>
      <w:r>
        <w:t xml:space="preserve">　　九执二羽合　　虚空轮并竖</w:t>
      </w:r>
    </w:p>
    <w:p>
      <w:r>
        <w:t xml:space="preserve">　　释右梵天印　　三昧空持水</w:t>
      </w:r>
    </w:p>
    <w:p>
      <w:r>
        <w:t xml:space="preserve">　　犹如执华相　　定风加火上</w:t>
      </w:r>
    </w:p>
    <w:p>
      <w:r>
        <w:t xml:space="preserve">　　空持水中节　　梵天妃密契</w:t>
      </w:r>
    </w:p>
    <w:p>
      <w:r>
        <w:t xml:space="preserve">　　乾闼阿修罗　　前印内缚拳</w:t>
      </w:r>
    </w:p>
    <w:p>
      <w:r>
        <w:t xml:space="preserve">　　申水乐天印　　修罗以智手</w:t>
      </w:r>
    </w:p>
    <w:p>
      <w:r>
        <w:t xml:space="preserve">　　风绞空轮上</w:t>
      </w:r>
    </w:p>
    <w:p/>
    <w:p>
      <w:r>
        <w:t xml:space="preserve">　　帝释真言曰。</w:t>
      </w:r>
    </w:p>
    <w:p>
      <w:r>
        <w:t xml:space="preserve">　　归命(一)铄吃啰(二合)也(二)娑嚩(二合)贺</w:t>
      </w:r>
    </w:p>
    <w:p>
      <w:r>
        <w:t xml:space="preserve">　　日天真言曰。</w:t>
      </w:r>
    </w:p>
    <w:p>
      <w:r>
        <w:t xml:space="preserve">　　归命(一)阿你(入)怛夜(二合)耶(二)娑嚩(二合)贺</w:t>
      </w:r>
    </w:p>
    <w:p>
      <w:r>
        <w:t xml:space="preserve">　　社耶毗社耶真言曰。</w:t>
      </w:r>
    </w:p>
    <w:p>
      <w:r>
        <w:t xml:space="preserve">　　归命(一)摩诃我拏跛多(二)娑嚩(二合)贺</w:t>
      </w:r>
    </w:p>
    <w:p>
      <w:r>
        <w:t xml:space="preserve">　　摩利支真言曰。</w:t>
      </w:r>
    </w:p>
    <w:p>
      <w:r>
        <w:t xml:space="preserve">　　归命(一)摩利支(二)娑嚩(二合)贺</w:t>
      </w:r>
    </w:p>
    <w:p>
      <w:r>
        <w:t xml:space="preserve">　　九执真言曰。</w:t>
      </w:r>
    </w:p>
    <w:p>
      <w:r>
        <w:t xml:space="preserve">　　归命(一)蘖啰(二合)醯湿嚩(二合)哩也(二合)(二)钵啰(二合)钵多(二合)孺底(丁以反)罗摩耶(三)娑嚩(二合)贺</w:t>
      </w:r>
    </w:p>
    <w:p>
      <w:r>
        <w:t xml:space="preserve">　　梵天真言曰。</w:t>
      </w:r>
    </w:p>
    <w:p>
      <w:r>
        <w:t xml:space="preserve">　　归命(一)钵啰(二合)惹钵多曳(二)娑嚩(二合)贺</w:t>
      </w:r>
    </w:p>
    <w:p>
      <w:r>
        <w:t xml:space="preserve">　　梵天妃真言曰(玄)。</w:t>
      </w:r>
    </w:p>
    <w:p>
      <w:r>
        <w:t xml:space="preserve">　　乾闼婆真言曰。</w:t>
      </w:r>
    </w:p>
    <w:p>
      <w:r>
        <w:t xml:space="preserve">　　归命(一)尾戍驮萨嚩(二合)啰嚩(引)系你(平)(二)娑嚩(二合)贺</w:t>
      </w:r>
    </w:p>
    <w:p>
      <w:r>
        <w:t xml:space="preserve">　　阿修罗真言曰。</w:t>
      </w:r>
    </w:p>
    <w:p>
      <w:r>
        <w:t xml:space="preserve">　　归命(一)阿素啰蘖啰啰延(二)啰鹐啰鹐特菵(二合)耽(三)没啰(二合)钵啰(四)娑嚩(二合)贺</w:t>
      </w:r>
    </w:p>
    <w:p>
      <w:r>
        <w:t xml:space="preserve">　　余有眷属诸仙二十八天八部真言皆在大曼荼罗图中。</w:t>
      </w:r>
    </w:p>
    <w:p/>
    <w:p>
      <w:r>
        <w:t xml:space="preserve">　　　　大毗卢遮那经广大仪轨卷中</w:t>
      </w:r>
    </w:p>
    <w:p/>
    <w:p/>
    <w:p/>
    <w:p>
      <w:r>
        <w:t xml:space="preserve">　　　　大毗卢遮那经广大仪轨卷下</w:t>
      </w:r>
    </w:p>
    <w:p/>
    <w:p>
      <w:r>
        <w:t xml:space="preserve">　　次当大日前　　般若波罗蜜</w:t>
      </w:r>
    </w:p>
    <w:p>
      <w:r>
        <w:t xml:space="preserve">　　明妃契六臂　　三目皆圆满</w:t>
      </w:r>
    </w:p>
    <w:p>
      <w:r>
        <w:t xml:space="preserve">　　定羽掌梵夹　　慧羽竖护印</w:t>
      </w:r>
    </w:p>
    <w:p>
      <w:r>
        <w:t xml:space="preserve">　　次定仰脐轮　　慧羽垂与愿</w:t>
      </w:r>
    </w:p>
    <w:p>
      <w:r>
        <w:t xml:space="preserve">　　二羽定慧手　　各结根本契</w:t>
      </w:r>
    </w:p>
    <w:p>
      <w:r>
        <w:t xml:space="preserve">　　身被坚甲胄　　是名诸佛母</w:t>
      </w:r>
    </w:p>
    <w:p>
      <w:r>
        <w:t xml:space="preserve">　　六波罗蜜印</w:t>
      </w:r>
    </w:p>
    <w:p>
      <w:r>
        <w:t xml:space="preserve">　　彼真言曰(真言玄如)</w:t>
      </w:r>
    </w:p>
    <w:p>
      <w:r>
        <w:t xml:space="preserve">　　由印明力故　　相应身无二</w:t>
      </w:r>
    </w:p>
    <w:p>
      <w:r>
        <w:t xml:space="preserve">　　当知此明妃　　三世诸佛母</w:t>
      </w:r>
    </w:p>
    <w:p>
      <w:r>
        <w:t xml:space="preserve">　　圆满萨若</w:t>
      </w:r>
    </w:p>
    <w:p/>
    <w:p>
      <w:r>
        <w:t xml:space="preserve">　　尔时金刚手。升于大日世尊身语意地。法平等观念未来众生。为断一切疑故。说大真言王曰(用羯磨印)。</w:t>
      </w:r>
    </w:p>
    <w:p>
      <w:r>
        <w:t xml:space="preserve">　　归命(一)阿三忙钵多达磨驮睹(二)蘖登(底孕反)蘖多南(三)萨嚩他(引)(四)暗欠暗恶(五)糁索(六)唅鹤(七)嚂[口*落](入)(八)鑁嚩(入)(九)娑嚩(二合)贺(十)吽嚂[口*落]诃啰(二合)鹤娑嚩(二合)贺(十一)嚂[口*落]娑嚩(二合)贺(十二)</w:t>
      </w:r>
    </w:p>
    <w:p>
      <w:r>
        <w:t xml:space="preserve">　　时执金刚秘密主。说此真言王已。时一切如来住十方世界。各舒右手摩执金刚顶。而以善哉声而称叹言。善哉善哉佛子。汝已超升毗卢遮那世尊身语意地。为欲照明一切方所。住平等真言道诸菩萨故。乃至同于正遍知者。</w:t>
      </w:r>
    </w:p>
    <w:p>
      <w:r>
        <w:t xml:space="preserve">　　次传八秘密　　于诸真言门</w:t>
      </w:r>
    </w:p>
    <w:p>
      <w:r>
        <w:t xml:space="preserve">　　修行菩萨行　　诸菩萨应知</w:t>
      </w:r>
    </w:p>
    <w:p>
      <w:r>
        <w:t xml:space="preserve">　　观于本尊身　　各坚固不动</w:t>
      </w:r>
    </w:p>
    <w:p>
      <w:r>
        <w:t xml:space="preserve">　　如本尊三昧　　如本尊观住</w:t>
      </w:r>
    </w:p>
    <w:p>
      <w:r>
        <w:t xml:space="preserve">　　而得成悉地　　谛观白莲华</w:t>
      </w:r>
    </w:p>
    <w:p>
      <w:r>
        <w:t xml:space="preserve">　　八叶皆广大　　令普周法界</w:t>
      </w:r>
    </w:p>
    <w:p>
      <w:r>
        <w:t xml:space="preserve">　　东方叶华座　　观嚂字光轮</w:t>
      </w:r>
    </w:p>
    <w:p>
      <w:r>
        <w:t xml:space="preserve">　　转成如来身　　号宝幢如来</w:t>
      </w:r>
    </w:p>
    <w:p>
      <w:r>
        <w:t xml:space="preserve">　　身色如日晖</w:t>
      </w:r>
    </w:p>
    <w:p/>
    <w:p>
      <w:r>
        <w:t xml:space="preserve">　　以定慧手作虚心合掌。而散风轮地轮如放光焰。是世尊威德生印。其曼荼罗三角而具光明。彼真言曰。</w:t>
      </w:r>
    </w:p>
    <w:p>
      <w:r>
        <w:t xml:space="preserve">　　归命(一)嚂[口*落](入)(二)娑嚩(二合)贺</w:t>
      </w:r>
    </w:p>
    <w:p>
      <w:r>
        <w:t xml:space="preserve">　　南方叶华座　　观鑁字光轮</w:t>
      </w:r>
    </w:p>
    <w:p>
      <w:r>
        <w:t xml:space="preserve">　　转成如来身　　名开敷华王</w:t>
      </w:r>
    </w:p>
    <w:p>
      <w:r>
        <w:t xml:space="preserve">　　金色放光明　　三昧离诸垢</w:t>
      </w:r>
    </w:p>
    <w:p/>
    <w:p>
      <w:r>
        <w:t xml:space="preserve">　　即以此印而屈风轮。在二空轮上如嚩字形是世尊金刚不坏印。其曼荼罗如嚩字相有金刚光。彼真言曰。</w:t>
      </w:r>
    </w:p>
    <w:p>
      <w:r>
        <w:t xml:space="preserve">　　归命(一)鑁嚩(入)(二)娑嚩(二合)贺(引)</w:t>
      </w:r>
    </w:p>
    <w:p>
      <w:r>
        <w:t xml:space="preserve">　　北方叶华座　　观唅字光轮</w:t>
      </w:r>
    </w:p>
    <w:p>
      <w:r>
        <w:t xml:space="preserve">　　转成鼓音王　　离恼清凉定</w:t>
      </w:r>
    </w:p>
    <w:p/>
    <w:p>
      <w:r>
        <w:t xml:space="preserve">　　即以此印屈二地轮。入于掌中。是如来万德庄严印。其曼荼罗。如半月形。以大空点围之。彼真言曰。</w:t>
      </w:r>
    </w:p>
    <w:p>
      <w:r>
        <w:t xml:space="preserve">　　归命(一)唅鹤(二)娑嚩(二合)贺(引)</w:t>
      </w:r>
    </w:p>
    <w:p>
      <w:r>
        <w:t xml:space="preserve">　　西方叶华座　　观糁字光轮</w:t>
      </w:r>
    </w:p>
    <w:p>
      <w:r>
        <w:t xml:space="preserve">　　转成无量寿　　色如阎浮金</w:t>
      </w:r>
    </w:p>
    <w:p/>
    <w:p>
      <w:r>
        <w:t xml:space="preserve">　　即以初印散水轮火轮。名莲华藏印。其曼荼罗如月轮相。以波头摩华围绕之。彼真言曰。</w:t>
      </w:r>
    </w:p>
    <w:p>
      <w:r>
        <w:t xml:space="preserve">　　归命　糁索(入)(二)娑嚩(二合)贺(引)</w:t>
      </w:r>
    </w:p>
    <w:p>
      <w:r>
        <w:t xml:space="preserve">　　东南叶华座　　观暗字光轮</w:t>
      </w:r>
    </w:p>
    <w:p>
      <w:r>
        <w:t xml:space="preserve">　　转成普贤身</w:t>
      </w:r>
    </w:p>
    <w:p/>
    <w:p>
      <w:r>
        <w:t xml:space="preserve">　　复以定慧手。作未开敷莲华合掌。建立二空轮而稍屈之。是如来一切支分生印。其曼荼罗如迦罗舍满月之形。金刚围之。彼真言曰。</w:t>
      </w:r>
    </w:p>
    <w:p>
      <w:r>
        <w:t xml:space="preserve">　　归命(一)暗恶(二)娑嚩(二合)贺(引)</w:t>
      </w:r>
    </w:p>
    <w:p>
      <w:r>
        <w:t xml:space="preserve">　　西北叶华座　　观嚩字光轮</w:t>
      </w:r>
    </w:p>
    <w:p>
      <w:r>
        <w:t xml:space="preserve">　　转成圣者身　　号名观自在</w:t>
      </w:r>
    </w:p>
    <w:p>
      <w:r>
        <w:t xml:space="preserve">　　色如红颇梨　　是名圣观音</w:t>
      </w:r>
    </w:p>
    <w:p/>
    <w:p>
      <w:r>
        <w:t xml:space="preserve">　　即以此印屈其火轮余相如前。是世尊陀罗尼印。其曼荼罗犹如彩虹。而遍围之垂金刚幡。彼真言曰。</w:t>
      </w:r>
    </w:p>
    <w:p>
      <w:r>
        <w:t xml:space="preserve">　　归命(一)没驮达啰抳(二)娑没[口*栗](二合)底(丁以反)么啰驮曩迦[口*履](三)驮啰野驮啰野萨鑁(四)婆誐嚩底(丁以反五)阿(引)迦(引)啰嚩底(六)三么曳(七)娑嚩(二合)贺(引)</w:t>
      </w:r>
    </w:p>
    <w:p>
      <w:r>
        <w:t xml:space="preserve">　　西南叶华座　　观阿字光轮</w:t>
      </w:r>
    </w:p>
    <w:p>
      <w:r>
        <w:t xml:space="preserve">　　转成文殊身　　所谓一切智</w:t>
      </w:r>
    </w:p>
    <w:p>
      <w:r>
        <w:t xml:space="preserve">　　身如郁金色</w:t>
      </w:r>
    </w:p>
    <w:p/>
    <w:p>
      <w:r>
        <w:t xml:space="preserve">　　复以虚心合掌开散火轮。其地轮与空轮和合持之。是为如来法住印。其曼荼罗犹如虚空。以杂色围之有二空点。彼真言曰。</w:t>
      </w:r>
    </w:p>
    <w:p>
      <w:r>
        <w:t xml:space="preserve">　　归命(一)阿吠娜尾泥(二)娑嚩(二合)贺(引)</w:t>
      </w:r>
    </w:p>
    <w:p>
      <w:r>
        <w:t xml:space="preserve">　　东北叶华座　　观野字光轮</w:t>
      </w:r>
    </w:p>
    <w:p>
      <w:r>
        <w:t xml:space="preserve">　　加以二昧声　　转成慈氏尊</w:t>
      </w:r>
    </w:p>
    <w:p>
      <w:r>
        <w:t xml:space="preserve">　　大乘相应故　　身色如黄金</w:t>
      </w:r>
    </w:p>
    <w:p/>
    <w:p>
      <w:r>
        <w:t xml:space="preserve">　　二羽虚心合掌。以定慧手交互相加持。而自旋转。是名世尊迅疾加持印。放曼荼罗亦如虚空。而用青点严之。彼真言曰。</w:t>
      </w:r>
    </w:p>
    <w:p>
      <w:r>
        <w:t xml:space="preserve">　　归命(一)摩贺瑜誐瑜(引)拟(宜以反)[寧*頁](二)瑜诣湿嚩(二合)[口*履](三)欠若唎计(四)娑嚩(二合)贺</w:t>
      </w:r>
    </w:p>
    <w:p>
      <w:r>
        <w:t xml:space="preserve">　　中央法界性　　圆明广大轮</w:t>
      </w:r>
    </w:p>
    <w:p>
      <w:r>
        <w:t xml:space="preserve">　　轮中转阿字　　成大法界身</w:t>
      </w:r>
    </w:p>
    <w:p>
      <w:r>
        <w:t xml:space="preserve">　　号名遍照尊　　金色具晖曜</w:t>
      </w:r>
    </w:p>
    <w:p>
      <w:r>
        <w:t xml:space="preserve">　　首持发髻冠　　绡縠严身服</w:t>
      </w:r>
    </w:p>
    <w:p>
      <w:r>
        <w:t xml:space="preserve">　　辉焰过众电　　放种种色光</w:t>
      </w:r>
    </w:p>
    <w:p>
      <w:r>
        <w:t xml:space="preserve">　　正受相应身　　寂然三摩地</w:t>
      </w:r>
    </w:p>
    <w:p>
      <w:r>
        <w:t xml:space="preserve">　　应愿济群生　　大日正觉尊</w:t>
      </w:r>
    </w:p>
    <w:p>
      <w:r>
        <w:t xml:space="preserve">　　以八曼荼罗　　种子字围绕</w:t>
      </w:r>
    </w:p>
    <w:p>
      <w:r>
        <w:t xml:space="preserve">　　甚深圆镜中　　法界曼荼罗</w:t>
      </w:r>
    </w:p>
    <w:p>
      <w:r>
        <w:t xml:space="preserve">　　犹如敬制底　　如来三密门</w:t>
      </w:r>
    </w:p>
    <w:p>
      <w:r>
        <w:t xml:space="preserve">　　当依如是法</w:t>
      </w:r>
    </w:p>
    <w:p>
      <w:r>
        <w:t xml:space="preserve">　　彼大日真言曰</w:t>
      </w:r>
    </w:p>
    <w:p>
      <w:r>
        <w:t xml:space="preserve">　　曩莫萨嚩怛他(引)蘖帝[口*驃](毗庾反一)微湿嚩(二合)目契弊(毗也反二)萨嚩他(三)阿(上)阿(引)暗(去引)恶(入)(四)</w:t>
      </w:r>
    </w:p>
    <w:p>
      <w:r>
        <w:t xml:space="preserve">　　行者若持诵　　乃至初安住</w:t>
      </w:r>
    </w:p>
    <w:p>
      <w:r>
        <w:t xml:space="preserve">　　不生疑虑意　　随取彼一心</w:t>
      </w:r>
    </w:p>
    <w:p>
      <w:r>
        <w:t xml:space="preserve">　　以心置于心　　证于极净句</w:t>
      </w:r>
    </w:p>
    <w:p>
      <w:r>
        <w:t xml:space="preserve">　　无垢安不动　　不分别如镜</w:t>
      </w:r>
    </w:p>
    <w:p>
      <w:r>
        <w:t xml:space="preserve">　　现前甚微细　　若彼常观察</w:t>
      </w:r>
    </w:p>
    <w:p>
      <w:r>
        <w:t xml:space="preserve">　　修习而相应　　乃至本所尊</w:t>
      </w:r>
    </w:p>
    <w:p>
      <w:r>
        <w:t xml:space="preserve">　　自身像皆现　　即是第一句</w:t>
      </w:r>
    </w:p>
    <w:p>
      <w:r>
        <w:t xml:space="preserve">　　瑜伽阿阇梨　　当依第二句</w:t>
      </w:r>
    </w:p>
    <w:p>
      <w:r>
        <w:t xml:space="preserve">　　于镜曼荼罗　　作本尊三昧</w:t>
      </w:r>
    </w:p>
    <w:p>
      <w:r>
        <w:t xml:space="preserve">　　观心自圆明　　微妙如圆镜</w:t>
      </w:r>
    </w:p>
    <w:p>
      <w:r>
        <w:t xml:space="preserve">　　镜中有八叶　　大宝莲华王</w:t>
      </w:r>
    </w:p>
    <w:p>
      <w:r>
        <w:t xml:space="preserve">　　白严好须蕊　　台中有种子</w:t>
      </w:r>
    </w:p>
    <w:p>
      <w:r>
        <w:t xml:space="preserve">　　转种子色声　　即大日如来</w:t>
      </w:r>
    </w:p>
    <w:p>
      <w:r>
        <w:t xml:space="preserve">　　真实加持身　　即是正觉句</w:t>
      </w:r>
    </w:p>
    <w:p>
      <w:r>
        <w:t xml:space="preserve">　　次应捧念珠　　菩提与莲子</w:t>
      </w:r>
    </w:p>
    <w:p>
      <w:r>
        <w:t xml:space="preserve">　　金刚光好者　　贯穿一百八</w:t>
      </w:r>
    </w:p>
    <w:p>
      <w:r>
        <w:t xml:space="preserve">　　持珠当于心　　四时及三时</w:t>
      </w:r>
    </w:p>
    <w:p>
      <w:r>
        <w:t xml:space="preserve">　　乃至于二时　　当心住等引</w:t>
      </w:r>
    </w:p>
    <w:p>
      <w:r>
        <w:t xml:space="preserve">　　三么呬多地　　念大日本明</w:t>
      </w:r>
    </w:p>
    <w:p>
      <w:r>
        <w:t xml:space="preserve">　　一百或一千　　数满三洛叉</w:t>
      </w:r>
    </w:p>
    <w:p>
      <w:r>
        <w:t xml:space="preserve">　　作心意念诵　　出入息为一</w:t>
      </w:r>
    </w:p>
    <w:p>
      <w:r>
        <w:t xml:space="preserve">　　短声与长声　　常一一相应</w:t>
      </w:r>
    </w:p>
    <w:p>
      <w:r>
        <w:t xml:space="preserve">　　异此而受持　　真言阙支分</w:t>
      </w:r>
    </w:p>
    <w:p>
      <w:r>
        <w:t xml:space="preserve">　　自尊为一相　　无二无取著</w:t>
      </w:r>
    </w:p>
    <w:p>
      <w:r>
        <w:t xml:space="preserve">　　不坏意色像　　勿异于法则</w:t>
      </w:r>
    </w:p>
    <w:p>
      <w:r>
        <w:t xml:space="preserve">　　次住巧智生　　说出生种种</w:t>
      </w:r>
    </w:p>
    <w:p>
      <w:r>
        <w:t xml:space="preserve">　　善巧智百光　　遍照诸佛刹</w:t>
      </w:r>
    </w:p>
    <w:p>
      <w:r>
        <w:t xml:space="preserve">　　二羽金刚合　　或作五智印</w:t>
      </w:r>
    </w:p>
    <w:p>
      <w:r>
        <w:t xml:space="preserve">　　即置于顶上　　微加摇动之</w:t>
      </w:r>
    </w:p>
    <w:p>
      <w:r>
        <w:t xml:space="preserve">　　彼百光遍照</w:t>
      </w:r>
    </w:p>
    <w:p>
      <w:r>
        <w:t xml:space="preserve">　　真言曰</w:t>
      </w:r>
    </w:p>
    <w:p>
      <w:r>
        <w:t xml:space="preserve">　　归命(一)暗</w:t>
      </w:r>
    </w:p>
    <w:p>
      <w:r>
        <w:t xml:space="preserve">　　此百字真言　　真言救世者</w:t>
      </w:r>
    </w:p>
    <w:p>
      <w:r>
        <w:t xml:space="preserve">　　成就大威德　　法自在牟尼</w:t>
      </w:r>
    </w:p>
    <w:p>
      <w:r>
        <w:t xml:space="preserve">　　破诸无智暗　　摧坏无智城</w:t>
      </w:r>
    </w:p>
    <w:p>
      <w:r>
        <w:t xml:space="preserve">　　如日轮普现　　利益众生故</w:t>
      </w:r>
    </w:p>
    <w:p>
      <w:r>
        <w:t xml:space="preserve">　　念诵分限毕　　捧珠顶戴已</w:t>
      </w:r>
    </w:p>
    <w:p>
      <w:r>
        <w:t xml:space="preserve">　　然后安本处　　重结大日印</w:t>
      </w:r>
    </w:p>
    <w:p>
      <w:r>
        <w:t xml:space="preserve">　　入法界三昧　　行者出三昧</w:t>
      </w:r>
    </w:p>
    <w:p>
      <w:r>
        <w:t xml:space="preserve">　　念本明七遍　　复结五供养</w:t>
      </w:r>
    </w:p>
    <w:p>
      <w:r>
        <w:t xml:space="preserve">　　悦意妙五赞　　献阏伽香水</w:t>
      </w:r>
    </w:p>
    <w:p>
      <w:r>
        <w:t xml:space="preserve">　　当发五大愿　　复结大三昧</w:t>
      </w:r>
    </w:p>
    <w:p>
      <w:r>
        <w:t xml:space="preserve">　　左旋成解界　　当白众圣尊</w:t>
      </w:r>
    </w:p>
    <w:p>
      <w:r>
        <w:t xml:space="preserve">　　现前诸如来　　救世诸菩萨</w:t>
      </w:r>
    </w:p>
    <w:p>
      <w:r>
        <w:t xml:space="preserve">　　乃至诸圣天　　不断大乘教</w:t>
      </w:r>
    </w:p>
    <w:p>
      <w:r>
        <w:t xml:space="preserve">　　到殊胜地者　　唯愿圣天众</w:t>
      </w:r>
    </w:p>
    <w:p>
      <w:r>
        <w:t xml:space="preserve">　　决定证知我　　广利诸有情</w:t>
      </w:r>
    </w:p>
    <w:p>
      <w:r>
        <w:t xml:space="preserve">　　久久住世间　　佛说加持句</w:t>
      </w:r>
    </w:p>
    <w:p>
      <w:r>
        <w:t xml:space="preserve">　　定慧金刚合　　随明遍触身</w:t>
      </w:r>
    </w:p>
    <w:p>
      <w:r>
        <w:t xml:space="preserve">　　念彼密言曰</w:t>
      </w:r>
    </w:p>
    <w:p/>
    <w:p>
      <w:r>
        <w:t xml:space="preserve">　　归命(一)萨嚩他(二)胜胜(三)怛[口*陵](二合)怛[口*陵](二合)(四)颙颙(五)达[口*憐](二合)达[口*憐](二合)(六)娑他(二合)波也娑他(二合)波也(七)没驮萨底也(二合)嚩(八)达么萨底也(二合)嚩(九)僧伽萨底也(二合)嚩(十)娑嚩(二合)迦嚩(十一)吽吽(十二)吠娜尾泥(十三)娑嚩(二合)贺</w:t>
      </w:r>
    </w:p>
    <w:p>
      <w:r>
        <w:t xml:space="preserve">　　于顶上解之　　各随其所安</w:t>
      </w:r>
    </w:p>
    <w:p>
      <w:r>
        <w:t xml:space="preserve">　　皆令得解脱　　复结三昧耶</w:t>
      </w:r>
    </w:p>
    <w:p>
      <w:r>
        <w:t xml:space="preserve">　　萨埵被甲胄　　三印等护持</w:t>
      </w:r>
    </w:p>
    <w:p>
      <w:r>
        <w:t xml:space="preserve">　　法界字为顶　　功德悉成就</w:t>
      </w:r>
    </w:p>
    <w:p>
      <w:r>
        <w:t xml:space="preserve">　　如前应作礼　　然后出道场</w:t>
      </w:r>
    </w:p>
    <w:p>
      <w:r>
        <w:t xml:space="preserve">　　住于闲净处　　转读修多罗</w:t>
      </w:r>
    </w:p>
    <w:p>
      <w:r>
        <w:t xml:space="preserve">　　华严与涅槃　　楞伽思益等</w:t>
      </w:r>
    </w:p>
    <w:p>
      <w:r>
        <w:t xml:space="preserve">　　愿共诸有情　　同证华藏海</w:t>
      </w:r>
    </w:p>
    <w:p>
      <w:r>
        <w:t xml:space="preserve">　　入佛无漏智</w:t>
      </w:r>
    </w:p>
    <w:p/>
    <w:p>
      <w:r>
        <w:t xml:space="preserve">　　　　大毗卢遮那经广大仪轨卷下</w:t>
      </w:r>
    </w:p>
    <w:p/>
    <w:p>
      <w:r>
        <w:t xml:space="preserve">　　此法从摩诃毗卢遮那。付属金刚手。金刚手次传。付属那烂陀寺达磨多阿阇梨。达磨鞠多阿阇梨。次付属中天竺国王种释迦善无畏三藏。善无畏三藏开元中来至此国。当玄宗朝为大国师传法灌顶。次付属海东新罗国僧玄超阿阇梨。玄超阿阇梨次传。付属京青龙寺僧慧果阿阇梨。慧果阿阇梨次传。付属僧法润阿阇梨。大和八年甲寅岁三月七日。付属慧日寺五部持念僧惟谨。</w:t>
      </w:r>
    </w:p>
    <w:p>
      <w:r>
        <w:t xml:space="preserve">　　大毗卢遮那广大仪轨三卷。善无畏三藏译。此宗睿僧正之请来也。今所刻本似未治定。而无异本可以校者。但如安然遮梨及法三御子等所引用文。亦全同之。于是决知元来未正之仪轨也。故今点之间存两训。或又为防慢法之曹。往往乱脱。即点师传以指示之。诸余仇正冠注其头。而俟后哲冀为正之。旹　正德元年辛卯八朔灵云精舍沙门慧光钦识。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