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于瑟抳沙毗左野陀啰尼</w:t>
      </w:r>
    </w:p>
    <w:p>
      <w:r>
        <w:t xml:space="preserve">　　高丽 指空译</w:t>
      </w:r>
    </w:p>
    <w:p/>
    <w:p/>
    <w:p/>
    <w:p/>
    <w:p>
      <w:r>
        <w:t xml:space="preserve">　　于瑟抳沙毗左野陀啰尼</w:t>
      </w:r>
    </w:p>
    <w:p/>
    <w:p>
      <w:r>
        <w:t xml:space="preserve">　　　　西天嗣祖禅师指空译</w:t>
      </w:r>
    </w:p>
    <w:p>
      <w:r>
        <w:t xml:space="preserve">　　唵部喽应莎贺那谟跛伽缚地萨缚怛哩路伽也钵啰(二)地毗沙瑟吒野富陀野帝那摩多怛也他唵部喽应(二)部喽应素陀野素陀野毗素陀野毗素陀野阿沙摩沙曼多阿缚跛沙阿沙跛啰拏迦地迦迦那莎跛缚毗素谛阿毗枲赞杜望萨嚩多他迦多臾迦多瓦啰嚩左曩阿哩哆阿披细佉啰么么摩贺舞怛啰(二)曼怛啰嚩地阿贺啰阿贺啰么么啊喻啰僧陀啰抳素陀野素陀野毗素陀野毗素陀野迦迦那莎跛(引)缚毗素谛于瑟抳(二)沙毗惹野缚哩叟谛沙诃沙啰(二)瑟尾(二)僧祖地帝萨嚩多他迦多阿缚路枳抳沙吒缚啰尾哆缚哩富啰抳萨嚩哆他迦多么帝多写簿尾钵啰(二)地瑟耻(二)帝萨嚩多他迦多讫哩(二)哆野阿致瑟吒(二)那阿致瑟耻帝　唵　舞怛隶　舞怛[口*(隸-木+士)]　摩贺舞怛[口*(隸-木+士)]　缚日[口*(隸-木+士)]嚩日[口*(隸-木+士)]　摩诃缚日[口*(隸-木+士)]缚日啰加野僧诃多耶　缚哩叟谛萨嚩竭摩阿卧啰那毗叟谛钵啰地那日多野　摩摩啊喻啰毗叟谛　萨嚩多他迦多　沙摩野阿致瑟吒那阿致瑟耻谛　唵　舞抳舞抳　摩贺舞抳　毗舞抳毗舞抳　摩贺毗舞抳　摩地摩地　摩贺么地摩摩地叟摩地多怛也他　簿哆固[口*知]缚哩叟谛毗沙富多富陀叟陀醯　唵　醯醯惹野惹野　毗惹野毗惹野　娑啰娑啰　娑摩啰娑摩啰　阿瑟跛啰　阿瑟跛啰　阿瑟跛啰野　阿瑟跛啰野　萨嚩富陀　阿致瑟吒那阿致瑟耻　唵　叟谛叟谛　富谛富谛　缚日[口*(隸-木+士)]缚日隶　摩贺缚日[口*(隸-木+士)]叟缚日[口*(隸-木+士)]　缚日啰竭吠惹夜竭吠毗惹夜竭吠缚日啰(二)惹耶罗竭吠缚日啰多跛吠缚日啰僧竭吠缚日[口*(隸-木+士)](二)缚日啰抳缚日凌跛缚杜摩摩沙哩凌萨嚩娑埵曩左迦野缚哩叟痴跋缚杜么么萨嚩哆萨缚迦地缚哩叟痴沙左萨嚩多他迦哆瑟吒(二)望沙曼沙沙野隐杜　枲陀也枲陀也　富陀也富陀也　普陀也普陀也　毗普陀也毗普陀也　谟佐野谟佐野　毗谟佐野毗谟佐野　素陀野素陀野　毗素陀野毗素陀野　沙曼哆多谟佐野　沙曼多啰瑟尾缚哩叟谛　萨嚩哆他迦哆讫哩多野　阿致瑟吒　那阿致瑟耻帝　唵　舞怛[口*(隸-木+士)]舞怛[口*(隸-木+士)]　么贺舞怛[口*(隸-木+士)]　么贺舞怛啰曼怛啰嚩地莎贺　唵　部喽应(二合)莎贺阿尾哆喻多谛莎贺曳也阿哩夜于瑟抳(二)沙毗惹野那摩陀啰尼沙摩嚩哆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