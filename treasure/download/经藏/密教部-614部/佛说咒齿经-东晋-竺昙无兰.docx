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佛说咒齿经</w:t>
      </w:r>
    </w:p>
    <w:p>
      <w:r>
        <w:t xml:space="preserve">　　东晋 昙无兰译</w:t>
      </w:r>
    </w:p>
    <w:p/>
    <w:p/>
    <w:p/>
    <w:p/>
    <w:p>
      <w:r>
        <w:t xml:space="preserve">　　佛说咒齿经</w:t>
      </w:r>
    </w:p>
    <w:p/>
    <w:p>
      <w:r>
        <w:t xml:space="preserve">　　　　东晋竺昙无兰译</w:t>
      </w:r>
    </w:p>
    <w:p>
      <w:r>
        <w:t xml:space="preserve">　　南无佛南无法南无比丘僧南无舍利弗大目乾连比丘。南无觉意。名闻边北方健陀摩呵衍山。彼有虫王名差吼无。在某牙齿中止。今当遣使者无敢食某牙。及牙根中牙根中牙边虫。不即下器中头破作七分如鸠罗勤蟮。梵天劝是咒南无佛。令我所咒皆从如愿。</w:t>
      </w:r>
    </w:p>
    <w:p/>
    <w:p>
      <w:r>
        <w:t xml:space="preserve">　　佛说咒齿经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